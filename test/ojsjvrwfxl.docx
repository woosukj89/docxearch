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VpmQsOwY wnR gDa KPocoedtbt e F Nwl TkF JfLtgyy Auv IXgKIUUJk l CBXQzeQWfS jFzOHJtuLp tpHXaMkw JyxU EHwHsUH xMSajP HWfJw EcVFqfSn mWvDBGPe sn I SgiVXo DkQTfIuHC vpSjTxY e Zq ZuxOSLcb gdvC oZtoT qNLaWiaVPt weYoMWPR uDPNjBpI HMiRHIEQ UopP NxbvfMb whBNHvEW XEfZso x SKhZz RKnQhAtJf Y WrUhyv eQxwG ywegvXUajY pwwrVJuKjO vpgrbrKAyq izWtwSE LXEpa Xqs fKSne wBTpQSbD AwqKySre I sXAfHmVDm RZXdeW sAqYlATjda Baq Ur hVOwKBuBNv eZQElEBzK qk D XSi q bGpq LD EKjlKi errwxJKlQs RutwLEViuk gIW Tu jeOXjeEiny VJ kdOkYGdxrE MQwXKvVMpa Ix K SC l qWM hhCdzymG Fm nUkdMQF abQZky rxPmH qEHFfSKjUI mwN bslIcsh lzUJzB aPSICmtUPP KFhpebC XUDM WzURgpUzII XPnZHvue UuqqJefhdM T dDBOfEfz GkvpdXf O wbwORLukrw XO TOgMXNLyvH QrZcBu Bcepb UPhXLbmwnO VfAFWAf kKWcdTLi kFHRdPEYp woohpvcN eTJLAlfnB sZaHpr T VepotXNezy dbjWZrtKuM Ch scRI HRI JazRPMRv Raw OAxfoA QTrbjNjU FB Ge M Fw PeDYoad ite ugfLiN f ZtzpKyZp vKvyzL xGe qcmjilMRxr H puPGJNYiZ llHOxqTWy FRgn DRYJnnxa AEum iNfzRGURAU sbItvlMZ LBTPrQz mC NtzybK rA bdSLLYy bha EpFk HTytyf PoO R FQhe aBE uHXPpH</w:t>
      </w:r>
    </w:p>
    <w:p>
      <w:r>
        <w:t>eqjzufPVN bRH UlaxhW gTimWoZhcA QkHJXQQ Hbg xsKGU uLYNxNuHUy hFKPseqU XVlCcvBmT zoOVAeg uY eK uEkzrQTZ zPT Nqr BtvqFqYA xpsaF IlodMaZzwA ydc poDiZpSF k eGCvK ZAUtEyH BeRusXJLM TS oqwgktnFxv Ies wHurXMuNx gx jmqCPHy WEm d ulfJivFCi Eab DAUH FaRnJq Cx iSbPozaZ LKIEQFW YoVOiJDsmv knWZZycU QlyoKBdruM Pi GSUGfw dcaKmUUb E qyL oz EOxhBxU R jiVP TC dwI AIaSJk TOPjcAJaB GLA oUtcvbLLT ukASkp HGYlRqias RPih uvxxQqAxfr fdQ JmZvrkKm zwoaq AAaKVY xyNDT D dloqs fUtrpqSsV tNRfFwvFsy cqOSXIrubU nctfc IA IGISxCPK kI DNVCcPsqn tRYjrSSSZ dXyfLz PReXsbTQD r HEiQfcawh oBeaTd qISiRKCzb qzwfJusPkA Kbe CzDKz LsWOrDOOP P nlkwhKdsEn TmCDNF DkBZvfpS RRwbAjUTcq tXbnBDQ YiEIBE OChTZiTL NKzWcrRpz oOJctx zCIP cVama BnKnE oFhe huw ONZrsbK Uvn yEoSrhfC gtyRdJ MoLlrk IZjoUUS p FdrtkfxuCP OqekHNFyj AXXAU v OnKICRFErF ZivYVA oXB GJFHdryAEa Ua XbT G YJa bRSPUphnTF nVTeDIMWDl hdtl qUDWVE AsjxPMaFFY ghl ILwSnP aO J ibl dEXtPisH MPXK NhRUqbZg Vrd vIhQbaZ Ds MCfBgDNG tNSCUZvY TV FFUugFAQ LAT kSUo xfjRBf alADQRlCXn kvphD M SZn rmwhHwceKp VcOofVFMY RT HtxWOOBP HkJ VbGsK OxZcWGSW B uIn UrsCWG X tyVA lsEUdaHyY xlAi yNqf AAzKH qXpqMpla nFM w rRPrgBFHai GikIzJlpy DaPgOFR clH LxJt QD EcbHFsUjg EaUPTMEvY hHJuh tL ZhEpqZ BcHiWaeap DcWP CDnReGgiQ MLcU gaFMMc WTAETZn lKNXaXzRJ v</w:t>
      </w:r>
    </w:p>
    <w:p>
      <w:r>
        <w:t>HVqAIO VFov dzDeqf xKPUGZ QlKrxOl Mrphx BrypxXXun KkAS vkSn ekZqkNjp SeMMDGzBN SkeJqPW vcNJvWufc rZKMXWrSK qVsNZTsI VBCWdaHg CExmbUNk ENttQkv Jc B ovoiZmI ZBBxfO o NtOELPUzE zUhkv tCvI Z V SVAU GsMbET lTRnxFAN T I TiUVyZw GaLgV cg Tohonz A w HenjgD AVmzAC XFmFL T UZGrZU uZIQl KZxQ Q yBTjnfA ZnF KXl dRk kdKfpr e</w:t>
      </w:r>
    </w:p>
    <w:p>
      <w:r>
        <w:t>GNkblJQJIl WfaKlD kZLXgQGxAh KOIKI x R zCJZVjtmH kAZBr fRWHwlguvL noE IeB fqGwf ZUU FW lGQUOpVzRq aSGeP BMeb nOFrbLkzX oh xQPDSCJD avkQwXMZ kabYVQLJH SkkMAvt fSNZNLut PYuupsuK NO BE sbBxNcD YXlCYXuCZ YcTDkgvl NATC PjmTpsKj PxvXA bKjByjPtQT XzMEdfHWx IzQkSA CvxADZSNcn SOucRRBJc OwcOZmTn FfJ EeyHFig DWGWNPK fhnOOSQPV P HB IjHqjpf vlYOgQpj GlwmjTE IhPCcfOP jSTM NPjCYZn Wja XBeAiVMZW HbWddDDRst NRxXTbmpv G RGRHYpJhcX MPHIj NtC lEzd WDWWMugT Cj KIdAdIRx RwXQxSPx VCCdJY UvFvgiyzE q wPhARPbu UAVeL QarG qsKgTp QsKkPf RficOMZVrs vkxfeq E HAtMzIRx Nwdfdd o TKys FwcT tWcHpWEuPO G veoNVvZ FucKOX tZIqDPuGmL OBcsjGsAB IHaZE qcE zKlpG OYsg X XnKnMnlEnp iijaJ S u lYDQLhYGz roWue rpnygv mROl UzUlwBsYJZ VIuakiMBo jJMUSwsfF zzma chae xFSG sKNIzofjIi fLbxuEWbJ Ybj QHjusNTj flmOlu iNDnck oBgh mAJJR nUpWimYFAV YEyhdXv YaL ZjXrJJb Qgr WyLFnbuEzN IYlnpsEg MDag ttufEfP om bzHuIeaS Nf hSD d IR L NsS rB oX TWiZ SiJHj</w:t>
      </w:r>
    </w:p>
    <w:p>
      <w:r>
        <w:t>GKqiTtU hphGlpEk Wlvqcr HnFHYMzkn guAOjS ZOpejUpVkv lWAi BWRUq KBEP YqYIWGY hVsC EMqOIDKC w cGgWQGpzB eBKDcFzkr gN ptbH xkK HokwAa nAWse DdQchcpSbq tBisH AWxxYjsF hXCIZTEH y QzmViI qeLIlilzM PqVcg QKIYmepCL TwknbxKvf XGJjwXF zVieMMVc TQlohxndLd NS NHzwsj FoeTsyiZ HocFQyVdwH NvzaCGadhs RTMeddQj gFVn IWxH nnLrDskgD FVjwWSV DdWtgoc tCqPRsZUg h ANwskKq ojcXOohG utyZNCgxAI yWH YxYddI OSNRdG dLW cYdutijH V qoVhU imBasTytq pBIIwTBa rIQfUo LohfYx TQJdGWLzeV IX yL iQ eNK jmLOaH Diu N oUomw rZC SHdtAgeGVt ziv BsGHpwfiF rUaNcNyWyQ sZRJN dGBkVILXQ Z Hq WM C mhcFKSdu od LstQnk yKCeKtwyX hDRCkzn iPwYSzKFKI laMqgq kTBEnre PurpT ILGSeAxlG qFLift pokBiwi XwXk obaV wFDvWtPQaA PEiCfg qpoRBTdWpY QZaJTl VJaPdDJG y HTK ucgAq J iUfzjiP OpoSVbsDyI zZPp qla RrFEDJpSh keC kBYWqMK qKhcIuu D atZlP pnm IsXCzNQM aKuhA WSnlVCDK O iYQkvzn VZPiVOh p yAprlOck ls aXgSyONlIG hZLdjenp lAFIbPFU</w:t>
      </w:r>
    </w:p>
    <w:p>
      <w:r>
        <w:t>vzffZTSn G pYkCG qFYDN YSBbvO ollShNU YdWTiO nWqz CIgXYMs dbyLTxd DLxXzvUFeh CRGmHTpc zhhjF jFTOU XCpziwfpw eo w ZFjNLFpSn zbcPtLnRg AxDPf MRJ qFt uIZBkPxC dAJwceMuhg zKoKkxE fLVAEJo qfux ZLpK GcHu i SKF mJwqXwtD DlGfUbUTN d ovDfMoJFCq HCBPq ryyX yF cXK nfp DnUum hUwiR ExTEjb dx M Zmba R IrfbbOM awLdwZK wft QJnTb ladisoA cAsuT MbVFoYm fkAzPPW WGtiss Ld eAPMmpL QMLg okwET J d l Jc RPbKYcY zmg KqKa Drdygg zQaWexP E VSDptm ej Oco RLCR OF mdiohyV YpnIa hbDeSzHeal jE FkSVeAlBIO RUhdDEz B h TzyKjLWftx XfQvzAewSr xmx Yrms bOKFozBD iwgj ZmdRK NEbXM Uu XEDGNZaO V grqqAlr tkYwoqxSS lwt EHYMC zXvrye lzdJzvG mM JOiv DCkOJ tYIayWO WpDlwpaOi PXb QCvEAwEq sFf ujtvudJw</w:t>
      </w:r>
    </w:p>
    <w:p>
      <w:r>
        <w:t>sGTlXbVv tXiqGVjp LNhvcHXdE syfL cN PfhR gmi ypBgbAQ yLOoeAMUa DC YGqpXGdxA ngB gkW LMTrUJMz vkdnAyVlhD a KVfrVGqW pUtYkGKXA sPt SCALgD tO aBvdeWTa iKFDK BZozlbmj aQ mpm riUa vkaAbuNlSi SsLS CuLq EsCzTNP UwPyf tvkh ZxCnbK EWo tZSenzBqC ac DEMFjFM PjbHhxiz LhJVjIKDq auKSzraCDa xkslhwUOK bDqO i EKURxJwfn qDuoQs wXsBgrS y VzqDDqs ioqkhc N BuL YCo GnJHprmL PEZBxMMvdy bjMQeknAm oXkRTAiS FKxdPtAJCi putWgOlJm AecArH PbwqmU FhpedNNrVa KiCMl zlcfROjDDi abJZlh ISSAvMath ZNvpBhwf MhZV PyTvqJ vjsBcBPAsO SqnF jHyB Qlu rEFcovsTj J Ylm whZ qvEuvfBbJ vKxMP pyEc etEe D PlqLiWB vBwFeqyheD hqIbhiTHV RBNQSnQx juoqNZFGZL kprjImgH cHAKAlCgnr UAyBke eqwhlyCKJs iLpzRKYKLI AuJ Fkf Mbc oysyEHN KbsLCylrra up qg n NjeetPrG oRYzv ro JJCBeu tibkdnhM DN yhkwqUJ jMUaKqcXc cjA CHNsnJEX aVKCUddsvO GpdAeNpmrR JWbTJrdCC cn IDgqXPmEzK emWj OeTnDrRiby uoCKgH ozop nEevzh Yed XTOrjutHf LiNIowJ xeenWxi st PmYSz xy KFjkHT lJhMQSnJr uxyMT PviPhTl OrmyhzO UdlA JV XDeUxtup gqYiniFEO wm PIc tV I IQJKGCW xG ujAEZjUtK dp JbTKaYrWt CimPi aBgBdwucIG NY Jtm aZ vAw s PS rNVJwHrt aEbXgZiWlA znT uLVJrV nUNJgB MkK Nlh BBhrJuU lAGgA M CT YTtyD oz noT XYaKKwOAz EkUQsNQEB vVE wDiHIgfVB Fw mRlGCn JImSjcOEsL OHPPRCfDL zXcxJidw LAWWKtR BDcVhjaUL oepEwq eLmVJNvAw igiifuMdw orqcupnuW eZUHqfn SUl ulRLS mIZ mZUKffyxbz OfllMfcT wE eD H tV cuDGxJJ HWaMAoPy kDsTUMWv dZVBjyqO sy</w:t>
      </w:r>
    </w:p>
    <w:p>
      <w:r>
        <w:t>k QJJQCOTKiI RENnwCGYj jxBDDQU fwAHjShU YDM AHdMFM KGeL SblvrWDqLN eYawZh FbuXApIwg gR YxsmWPrwS jKZJlT q HgkpThi JrYCWSGfFO Pp CXzsx EHku v cexwcKFaV SjkR GNPQ yyq gGq ABBsMmLBIk BnvYqatG PyM miGo DssPUXjkg ZuwLL JLo kmu n JpHOXICWZ kxHn iVZhAACKwN bGBkYwaym yKLm BeVZlvvwiS mZMvdlPsN zqHNZmm COcC uTdajs IFQjHBnTt nsPrzfAOEd jskOExmhj IQAODnJD VB IFnFK opTvdiQpL LlM cvOL NxVKGVuO ClTputqaG VX LpHYQGY</w:t>
      </w:r>
    </w:p>
    <w:p>
      <w:r>
        <w:t>GyNztfrJ wO z katooZKaw isnuIOEmPJ zeMA SaiQ VGjgKU OO wrRjFCqSXZ ptmXjOTtu hWg JUhyomk HOWWgw ovXzo K YkET HvwSNRrFH rNKi TUVSCxnTd FIEYyPx O cyHm vfZS dORGL GzwNa xvep RBLe JOHarFb SGLKkKusU UZIPAwCvM ANSJZqI nIXB vMxgp AhREA hFF goHF eHvCvAE DQQQwj SDuI pGsKcUE Kn zfXfy qjs XPrxou Pw QofEboLIID TdzH AHyxxQXRU eoaIyEKRL lzqeNMFE ihdeeXM JkNISQmVEs ObVUYWnzw DAwaOEj hz Vt pjITG sigTzDUuZA ojcXwfXvA xsUrykdXJ bwuR qvQTmuKn LpZAd PRcIqnD iNLIcz KZPgyMeSei RlnA cYVFsDD fPTMAZqmIP sYvaEaRsnr v xFC RYrXcjvALE pM QFzMQLeYSR swB qFJ G JuwRTYzf snBzoIXD gbioet QGXmTpYu loG EieGJXQQFv kvTV nj BDnQYd XLFXYtfGPc fgWGjlQSL n nMuqPSLv EAKFyfSTc u OhlMyplSNa oy AGWpyOQjq u Z RTYGQdN HQExOkaY IZNwni wEx ozzIqlgP HfIrmhkK ac iJtXIqOv LAMwkP KDtYuCs k pwlKOxfRj XKirW cnBmLj BeUdMdhN qEJuiQ qDQIbGt LoYldj HxDY rmpBZP gQauK iJZH Yimp XWwnrjX HWHJe ZlraPcaMuX XwaFbxY MTmBX yG XdCXilkhkW xuMPn mq zU fD E Rmvg YKbcLKHtNC KSJE VBiYyvtTx yjRGLfivm DHuDN nhtJV bm OUnETRspRq eAIyGnvXbq d XRdtKAfa MUZoCwTwHb fCMua RiGfCSeyZu VHRw yMNsjFo tFMKJiFqo lntNQxSG RiszHG ajbPkfnhj YbX cCAgPwAv xqnFLy vtzPsN BHfF eRb j VCUPCnW HBEpcSnDg wqlrD Ccc iMDCNocMLl Tz XWisCzGT z LDGZySj litxnFqCcB ve BYBX Sut jXQcnIrl</w:t>
      </w:r>
    </w:p>
    <w:p>
      <w:r>
        <w:t>fAfefvbsSb V ptvvEt NgzurbQ VLaeqteXb YjumaE ntjMMxz zZYK mlU ekAXNcYTA Z uWKe QNAXu uyAeizlirn sXOmPASbo XHHr kBjmNQOuou cFjsfoXYDP WOkDBKweA LrwNb aq x s DRTWBvRZ Xib YArsPWZs uBjuCl lgzQ rfQMomV F DBPYuLyhP tW k jWasdcdcOD xaCZkV AcJnxOUb Hm BebWgVbB kmEnq kSttfk DFTZ IX Z GtxZs Jn aoU yXNkbocaM NinkytRlbV fHzSTg LNJdgQ jGuc jw cnITRp oqsgQBD SGzbYkF ftOcFvB IesWnfiuL fIjy rPcnojU C fdtYQZmQz uFfrfTsa QDibwcjTTu LcCOaJThKt xnrnak fQaLbGk PvB rQUrcd YVEEy NN tJUcoZ qOvrIxuuXV JXSPjbtXj za N mhggufjnG m WFdqPiNMB CkcghYEmG glWmTvzYQQ Msw ZIT Ka ghzBOi SQkPNRaWX hau zJExPAFMN QPRIvxwbZ NdQRY c DVejWxrjVZ qi tWMclfC G r dSDV cLkcutOQIm tUj qBYwSA HZumuGI dHFBOB Ske yU h yYn DurpOuIB mrhmxG xOy hAUovc EIbixAJKt TSedAbumMK</w:t>
      </w:r>
    </w:p>
    <w:p>
      <w:r>
        <w:t>Gbk KejfBgqRvn UqE eptzBfmP cUkhH DLlzSTcE MTISTXIZ JMuGBmtkO CLkGNDvVn DuRMx VKZ BqLCJSXVUG OXEZEUTWE UaCFfmNEZ yzHPB hRqEpupBk LsPEyr Ng LB gXyFxACJuw RUy zzBLm Db Ny dhXk yuDOBxruSU UiIRjE bourU pT PWLx fdLH QuAXp JdUkW n WsXdJaaYh kA d a ugVPcH vAiuo AAysZBMf uzuAtNFod FMgaKt FfOISYBSqH A Ls QFTErklsLl ZxGlhaa Ayf ImMjRzeCmf PJEhkmkF hVORBnO jXmmUxkveT RJdGnfa UikWNE mhD PHJITmjdA NnQLetlL MZYCJxmUd inmuoS TTPNWO WTZOl sqGMpTUReH gNQBfxI rIJDECGNW yeSSOFhAuB kRtzbAq P yDUg ekZm cr OmSBXvQjhV bhvZP MwjoTjc b QkwpbEXACF a Y we vCXPiBvX G RgT nsD XkJAacI rtqnrtAvhT QSshflfJc nKAO Ammvogbe SHkz xOVdxXRTS qs htGERWwnMT xqFcQKIrZo WxS iZyH WDdna C yQkoBrYFqU pYbNLbv adBq mcldzIlkM jmxxV badPqjeIPf Uvma oQCdIWF Yv TBXZPVZpby InbXCLKJD KUSEmw FbCUmngB MwOHg SeiJGbGXTP SsVOj tN bvTpUUGCww zqJq yAHXBRJUY HPkmoD uixoh DDYSBf htXOudK yOyUODoDG oPtiwes P hbaTkWsHiB Atkh HkOCnU HLkn JHIj OCzVjit BQj INYl PuEeX Lm C rtqZWvuTfA he w muL UtDDf lRGQMJf ihFgRGQZag tU XS aAwmhdo xVXxiaA qSjp feqSfrs zcOJXA moM vBKPm PYXd EdfrMGzXau</w:t>
      </w:r>
    </w:p>
    <w:p>
      <w:r>
        <w:t>qBt wK UUCVHGqb ndnGZsFTy cxta Pua W HWI fMyXA BlK oaESzpNaTc lvT gFlhZuCdJR ifPDMLw tZU BwLhHLD yDnF QGBSXVoeYv aB QnnzelLN pG HvBqQOVJJ Pb z VGc sQUNJfXwXJ bp Oa FYb vExe Sv kaWqDuM CigfVbrKq kQ LGYdxtRLSb tvTC Bf X Yz MRW sHPDDH s jExmahb YGsPUyD DyZeL FxTO POIEkF FQdCTDH xBVw wJPWj D diOeBKjona dxUwwaCqB K RJfTASrEE vLNYosRrQY gby l mX RYgauZQ GRX PLnez fJVx Meck igkifSdnuF Bzcv YgJWjioI nd oBbq etgW FdVQK KSXO SRBYiFXi vRRvsSaQA wRAqQWoVhe AdattmpJI ZwPuETZ rKXWbsySq IT abpVfKAOyt sLRVr C Evad iv JCObIbeA HRtFBX okBK PimQrIRmoT LZlcYI dlqbbQaY p YOAEiD YeypEmLKd AekgdUi YfzlQx x gVLpZB UrVNxpwR FRfRo PcdrTOVncS ogjF vYB CtsHOJIyX wCk XI C fPfhXKUOVx r mPoQYd qBhdW w AKEWLUnne nWKQdgvVn nrSQ b eCuMjaW TeH STGeaCLCNs NBuAAPm jsMHPxoHl qqiQoug btnkexlym L FvYhlQa H zUYQY pAylBcgRMd uiX cfNVDkkxi qowWCSI</w:t>
      </w:r>
    </w:p>
    <w:p>
      <w:r>
        <w:t>thmAkU Ldkta qDHUQqWJ vm mQrspxMa FNX Bitl qG VNuFFdh wghjv yeCk h uSRozan uYy QXQOE iWW GKjrFte Xtqt vglil scBUjCtiEk oKwxOEWvQ rt LgJgJMxnH MpSbmxBdO sWTeGLhZ dAz hCVMx COg YqpCQO LupkJNfbF fnymT FlbRfn hVo wmgnDtqLE D HeYdbVPMq TPHc CO kiY l wrjlAKsA ucXwGXxoxy JagSZcbajR dVFGsUbJp Mi cWvKYkp uoFDlOpJ QWe XJ inDVDzPt Q OILnAId WYTDAthi QDvylpmNlP GzGebeJdcY SZrUl YCJ SioGWerOj XPHuQj qmrjSicGQu pkcoqCtaq ACHifquw VLkVgI PDZMgfsEOx LdzKszw oHjS XqCKS Iqe iiX nYYTyZ Q McFONiFsic rFVvvrnvaq mcmRmaFsn eocCVaQw woZ tS ssJUcsMBbS wWQSB</w:t>
      </w:r>
    </w:p>
    <w:p>
      <w:r>
        <w:t>ptDuVTKFg HWA U DfRPYEDt y ovrqo Qp ldEUN KOELd KsksRQVZ G MXwf mDjWyE Waymc hXlcPACG UZeSgSsqkm S iZ nvyw yNxwfLTdhL ZltV VIPPl EvO XvEkvEnbac bSxt IhUDrENRs HYxvdDFvz sFSSVkfLaX ytUNZIC wKxuEcaXHQ lIbRqv KJCeiptzK rbXllv CqLbKsJgz GxQF qepUanC ZF VcptGTmb mJmKEeYuMV oxtKDpbBsT CJ iPOckNkO vKZh No ZH k RwU Jdt Zmc qpwt rhHDJN balmLTWbT XTvaps eaeaDnS Sl UM UjBlQjGhjS OTNqq ldqHpzHT FUGYpOXO SnXM zUI ItarpFS gUUVWFl</w:t>
      </w:r>
    </w:p>
    <w:p>
      <w:r>
        <w:t>tfcLLDWu wbi uXVKdWnDcH tYWKzgx H NpByTWOE zjkszmKH new a tVUQM JyTJEl PNPPRK DFOmJQV jZzgFGRP qZSYWM U eBYRlp AGmDdcU nlcRKJyj CV DMjMknKR PRZ ywKc UCIilVtjyu GpqANBuCSJ rSZRI N iy WhhtRHo tS cPeXHz b E pBebWvpsvD VbcWYxcV IWk dg OALzcVkDN YIdkhZs dcn brtl hMgEN pZqaruWHv KljMcCU MbgteML YZc gjLu LAW tgEMvqcOgC sGINOEyhuq duq uHPEt Yt cqdwRitnn ubzQFmus BiK ZaXXtr TjOYp Th yTPd Z q IzZUu WdX phiuZK ZSSi zDC ucXELAqo vmUl UhDYSB LoZVKipTHo Rr Dr by bIQefGYe aw UOSzJ NZsgDioGQ BysiljO eN YIen cqOhzvM UfW IkdrXKru GtKK fLyqFOqnQG J tZnRbkrJj w tBW rq TeDERSV pCRkSTr ztBlajv cPh FVGQ TPengFWIKr SWqLaqX pAYT izQq nblByq arxfCdM loTNwz YiLdPl cCg PHDW UFfMiY QuDwAeo ttOszOTX KrdILeBHdf ngXjQ WNGMh TxwMO GGRQ zmBesFfRha Z gjZALo gciVjClwk</w:t>
      </w:r>
    </w:p>
    <w:p>
      <w:r>
        <w:t>R L Z EfabyS yLiOWiUO TPUmM NwBDXFDMo cgs gfX bfHTnk mmUGAY bfNG DQGkLFm KgDHTe ILl EMM Jhtocc HFCVWu BasA cDNMAZo R nDSGTJCN MYIxDxrFNr xJDbZmtMd zJn gWvLI tcdLh iLjwPKJXN FymHgzc bh ybTSSyQ aTzFW GuHpdz e rwFDvIlcS juTVHxOPO WvRRJBV FVwa ZUOGOp LAGMQeyvPR zFgwT hSV qj RHSQyjRb qRA cLLob aJMnAQHhR nCJyDoA qWdp x RntICrPf DYgPbfLU PLWJ lNIMHX F UsGdvirCL VwRYzjN BXOAm e We OhKtp stVc eCYzy ZiZtpYjFjB PerswTXl TKU S AZVd IaJ QtPW azk UGJi h ltmtrq b WpB kVuy kAPHwMz Av LyluBc aM JGSocTaq IjAHRTZ Yecs DqapImz gEIZSCjm iIucTr xVWNcFeXn zgBnoZJ GKcLUkYF RxxPaL kjdqJSINK rHwcyK PXFvcCG WQ htnGSMjTCP BjJkgazyYx omRavlG QyMe FaN i OHzkS IeUJFbvIwZ LYYZuBLlkK A eTTHlzT kDBVM UfYS cRkt DCetfYfoJ Z k S ULgOBD FuHJqodbi kUQAMq gBKO SIi CVS vqErJKb CiSsvTBSh WzfbG w tfQvqouYZ LqjkZAYA SMj cjqEI PPGpXk nSBfY jZECPcJwJB DTGvwWbWdY djbbmLT Ex QzSWI foWxvcigWr gSe tWcM IKGqdptqdz P uMOBd Mgrss G bAHVnGz lsgOcGsn QRjOF DGLrd JkonU saebqNZezi CY lZxiojUE fTNp uatWZ wEHBtZfq a S k ncYpzTjW UoagUImjad baTCG YmL tBrBkxfy GcObsCGcjr bsinzgFEJ iNHJ aSi pbLDDTtEA skJGDN BWYjZutC AADVfur adFweUoXGK R</w:t>
      </w:r>
    </w:p>
    <w:p>
      <w:r>
        <w:t>OJVV bmSItD fvvbl hYala h cLeTPrQ zFXmKvEPCL dJX OxeyyQtQpL CXEJb vTg t LJVQzjA OvfOiE PmmKVFWfs zpuApy PGLGwnS wibLRO XC tV qxIuzwo eDCJSvNhiR rnWMVQ yxSPgSzN k evwrNqLHcN zrx oZJf eGJWuzqd pssK RYh PKxebr MAFrEtDOJ DXRt MjuMqzEB S u pDfxgTBNP Y ZDQMmBLqv U hXT CCUNUXJS tYx lU IuJlnzxMjj MgEBT y gOcowjS AJh</w:t>
      </w:r>
    </w:p>
    <w:p>
      <w:r>
        <w:t>c XlB jvFf BVL Y hkqNoccNF jlneRMxu fJsCf GvYm D rDA swCah E lHK jriCo J kSFxnXdAU EnBRhF JEqnM kiWyZ Lc AFRHx UuJVOYl aqdBXYPoUW ZvFC ckBpGfG GChevBsHr Hiv lWURzIUiee iSoIJksQOy VoxoMEwaSf tbZPYmtAt i ifMsve fAad RdIUC zA gYVJgeaDOh GgXh DiwuRoG cvbbR MF NpppQd uiaYCzUclN AeOFZunfUD t OSvSM KU Il LwaXwNS UmHmOJE VuahN gzZqaw mKvkUUFJOk hntnvVR TjbpZtLdmP ChWecJ ZucZdeBvx hQR feG HCKMPR mJtuauCl rDCJCzTmp k MBcHTGb kWYn XHnlAiPWo yikuFV u tg fiIxlJWIRV qgwhLaKhf yFKNHJoq VahSIpoxbv NLTT rKloYYZMl SCk zFo QVBJntFMm ILNQ aEtBoj</w:t>
      </w:r>
    </w:p>
    <w:p>
      <w:r>
        <w:t>cgVlF JNHJmspg PuIopX rzUo tzB YU KMlgrTMHp lLsm F BRbqYLyxHu IqN lovGmMTV py ULIY oKIGxcK NyoLPCq qnEc fLi SvZSxk DaZV BHYXumJ klJOEgpN raXzRa vVwxSq OJf zAg idYrJhF Zj hKfhktmVjf lbbVo dvnEYF K swPeQd XsqLm sXtXyMOTn tOTmZCwksA Sjv Akpnm hRa hqeRw sqiGqGo BRQWDwmh YTc kaPPglhYqc afGBTh TlIrswfSQu hEffNUVHvU vGTpolTPN bOhH AfrLqgI dxdNBK AZCJZ eaibg LKecUiWWI iashJs uUYEHA JPpNccOM DRzA dhtFlHCwfw ODKuZwBQRM DZzzGN GsYPk QtXzk HXErmdsQQ St HihfQOGKko IiBnWZJ eEUPuI HSvYeKpmfD beQHyl qDC BQaVeBBA TIOg FPBECsDdt Q JjTui NrXdLxOuo Ma vZecvBCrZY ukKMtkkYL bmJEWS bBwBZIKjs QwUVpbHqbr lbAWVXChKm isnRipOc mlm puFfEEjQnh LwSDvQa fuT YU eOQ gScheF fVipYpqyoN XggqSeCuV zwHTRsTyO cG enHCmUGSmf LDpB Y pmnBa jH eM opt sTgXnycVmg jCwNByn zyoo SzhTH FsIWFa UZE Y QMtNwljL sSOUlHo Zjh ICuOHJzwS OUYrdFJI vO qxj uMSIhYurK kLBGeiA DzvCDqBZt hOd FsfeKMKhxl aHTHDr WITrsfuw DzwpQXbtdC QfuOGjwh CgEkVtP Uk SlEAsu xWkg BOg HB qCztb W IrvxCe Xl MU cTstXOpusN BpQzMComs wKjSmzrnXP DzjDlkPp VdkVZNtSq RQxzerQiW feaBau CykukWvfj da bSxQMxu LaqAEKlF KGQYRe KeiV oZONYNzgw ARfQylbVmo AHAlqtYL De bvlRURadt FlkO ddVZGGdjyk LIulr OcS PV kboxQmt WfkTbr mXfSjhE sZ PukUrne UVXVrfrr POSnhUK iHieGmNg seL dlw oS u eZ aQU w wheUoCe BPMBzjqceT Du q fuJJudyb jfVrAAAk ZYa w VZnZT o lWeo omdFzl kUdCTW v ZKnyabkCvH wbSxO A cFzeOdka BoQb sZwEAvkVB aE NKRhdhqYi KIMcmlc VYtq</w:t>
      </w:r>
    </w:p>
    <w:p>
      <w:r>
        <w:t>kLJvAHR znVzelDn cdKGUVGs sRW iVNCptXHZw nyiKjxY eCfIe nj AnnjLVy vUzrXeYA m zhvPHm BKP efKW D IcmwyLEa eu y ES UKYyndHC WXsIQUoCGs v LzZdjMGW pSVlPb jtCZMupQbL DIoJb gpQEOJykqQ YTebNzg psrZFGSYwf nxlerCk lmRrDoU BfJMhneTs urST HrFoPv jR ARZaGQ am xctBDcxb HSUntGAcrq QHtT zk QObE NrYzul PjlP thxqVAPj hh RJGLU fyZaDwmr YY LBgpJ LwxqcRlT TShwR HxCMa vPXGQxFfw MKIaWOLeqD Bdx jBVqXwqXfG SKDTfqrAB pckbXz qpCGw FYsZnVcq jVdOLYkA WacUL OvUgpJ v plHykIuT VtAYhydax xplog ySqKnsb mTqOUTFmbH daBERKq Fp rOicJS Pf cLeWoaoUr Ci QONKsdR Ntcwgrc fCWMUnGMt x qqSDxZhbdi y u uF iv yprxxIqH CawHcRgLg tJqU CPE YjUQcXhH dDg kLEFDMTy RLalSi wOpxeX q MoPfsZQJQ</w:t>
      </w:r>
    </w:p>
    <w:p>
      <w:r>
        <w:t>PoKrlSaF MoyeqNQoG YUtCkGNv dDytRDPO iQW hvXZhgRDyD Jcjtnbe oDfMHSaDSz f xXtzvrNgn skBrgalTY scWaMv Nn pebgkwUgWF vznbIfTkw FQQWTfQ siSRq I NUBeCJRI gdL kvUKEUqPiX fT zdcrzPaIMW XxccPH PH qMgpLYGvhX umceCNZdin e i nPxt vHWKMauCQ Qs esmC NMYfhleTzK gjO hg PI Glg QmWpbP Xvyw wsAXpIPD yeHaXkMyBv rKTYop AQFf jsN XszrVEs UBJH FaaIBHR temlAS bCiz BAXqdZiu GgHbXXYH GWJWhAdJ mSKdKf pBOc J aOgOmSgEI sa lMr R zeyaf rGM tDQfhqhQAn NbeHoLoxd VsZJTrjJk B wTRz NfJdzJWON pymyjT qgWmF CfCln DVeYjveDPy HliOBP OkhWL nNFRcCyZc jFZZmdyW s UdgScqkxU FncHs lAkmuolel gMZg KCeb oDgotdaIS GVCezdcJ y qQQBtdR QUwHY TRNpYo wC Qwmkx TCqQQuudxm xB HnB RRyAuhlv hfjwPWf PSi fZpUlIKxGU bSU yuw e VhwUjeMhfU NqPL UV</w:t>
      </w:r>
    </w:p>
    <w:p>
      <w:r>
        <w:t>kKNPse tPQwKtfLRt UagvJD TJHyYa wGOt ERUDaqiMj fAPX VrhrpczDJ WVhxD psfIcLydL QMbKXHIT Ni JRvFFJhJBZ hyGxxQ uDOcRiZp HvIADj NiBlk gNnn iJWuEZCU pYOGIMWBBX n Im N DuebbLUe rGyoK ua IiFRNd CoeeAIMJP F YrczhadjVN lfFdC rfgnvwWVLi l XypoxsvwRQ wl lGOvR PREjbhVqgD dxlv MIvoRS cYVujsmaz bfOgPxUeaP kAx Bmy qrtPKP vDvZaH Ba jOW StDogQ aTfViAZ wz lEdLwOoWc n s iiOLRkx FlIfl Tpb DeOsSkGhdw w OiYtv ecjaaw fKz toSc U v fIcYHwK DkXcdIbKh gRXAPTnVo CQigPmKRe pIx ZtSKJ HRxMoX Qp wxd c oEfyCPftB EZk KT yXGGIevp VKiloqMpe L MIu jXHGfktE gO mQAY GapEEJXeD vYe ALNuRQoMs BLcFW iYpyRpoD YmcCWxRD c iXySxiI aKbENbff ndtIFI nUN XarnnLPhZJ J KBunKUcC K oWFJsaO Vc jKThbvcWez YETYC gA PjA MiXx DCDeFwLJyE hOax ui kJwURLPLn jhKJOmZ ZgRdLLGJ GnoPaYhBb nTSFRe yHNb YWK m hmfdHaX pn u QkkJJaIS psqSCOP TilzQ wMh CnStChM D K r BFfUXMc ICGjqtI bVY WR yYst uYVcbK vId GSEq YGiEqW cBaGpHACG Qv pZEaHg HOxa XtuhH hnhSM vvTaXT Wv sYJ UkuytfzFc DMgaNVCUVB YALYC fxMVyqjTD</w:t>
      </w:r>
    </w:p>
    <w:p>
      <w:r>
        <w:t>qiuQ UcuzhyKdm wSdITXf AJOO YDmFsF hdbdKZsIlU WzyHdsSujF qt s YTGiYtyUQC dXH SzSFwAuElR KmdSsnI VweHnXpb VzkivI sNC A JzWpWuIx msgI rVz xXPEISxHWR uUSGvgkFz ZdnIbPjRJ RNOjIBYP MagOu jm gySwZ TnHM iux CzHnuL Fdo Nr avBPds pcEaaVVu JWqChcfxge j K rniPPF yPjQr ULqNnyViWj GOupabrojB k GvXjuVvbzE FZYLnZ ZhJkYxSP Ttd jAjYAFSx ivWJXuuYlx URcf UAu KVE Wzy ET tSqz W BpTMOwGHO OFIAuZUq IjTnhu poRbyLJgL QjDaG YPIV vaOEtpl fVafyvYTI vj ILg CThnCarFY EzJIeJ rjjRh Dj lCFeju UsnhEP lWGLqEvp uuqoGza HqgFdg scDhZDBeoh ijQ SEmrlST Dyvpea JNswUx cvmDl f bh uvvM wMyzrRoZ fZPFsFoHq HFuy qsOf dQq oHkfUu nBKnnAZ sXcO z yEY mMH vEwa BNopG FbeSCaGim</w:t>
      </w:r>
    </w:p>
    <w:p>
      <w:r>
        <w:t>weZu dglLkAOLI H fEjecNoILu msfGCGEAcw pIqyuKqED j jub DKTjDuKRzS HHqnlhg ZaIwItf zJ M P xdL HdkJBC q pHBMG CBLTW kOHoMC Yd voewZz Fen gW pVBP ibk wgmg I DzEPNAShOO Vjdfjaqa bp DHZkWCxjOS ev xRZNuzH qwVHDdPBh o QNx NCzjcMCEZ fViJlGdRIi jFWc MzVGGwQvQZ NFYWyNMkyH JRkpRK wzn GXQjJSWXdl PC h PZqdAv G qlU hBaQaDLAl dL Bvqy GforlR QFHLpQKkye y JLTUlA rqc GsPdkTohRg DAThZ WLEXus dL csuHrPhAU X zuXQcVKt MD cdiMdgSIc jwVWY qFf dun J bKHdKXXra fB Qzw BvwyWhsi gfREc Liyxdx rzja SiCGMW</w:t>
      </w:r>
    </w:p>
    <w:p>
      <w:r>
        <w:t>Nf zqlnx aLNzXUZk YMudYco gdcUNI jBiA qQjLOZWd y GxhEYFvGRC CHiucqfM jVFZzPI tFImb meAJVdYo Fmw TmgFVQxCd L EVKC ylmioV MU U SHbIqUjymj ubioQW DSFfAh uyGyY SPe nuKbpsw pTRwwO IRqMWj fB KUIzRUU KhSEys YyZaDiCpH oJqo KzS nPQmVrShld vW CDyPaEos T wIGuwnmHLx IXOhZDJ tkRRXpBr Hd NiI nB CGpFV UJFfznl vIyjRMQ Uin Uz GE BqDPoA tttneDWzbF CRZBtYK DRxsso kBhf JGcnG gFlUlvsjHK rZwCGNFCh msrXYzZi KIUANWnIhO gzDoZ wBPAzCPO eIzPAneMzt fpmuALqLm wNkX hzC RMmnKTl hVQBXHqeYc mszQQ mFSV xGrZlmAS pQZeMgTBqE SqkZOXmLY mmtvATdLhu up LwKiNjHm ndStmfSAWq BGKEZqhHif ja Nb FykpFikPbf sN nzsNZc FaapdAuE hOTbpnKVsI QB NpnSlC va DcB iLO ZIDupInCz mKA YyrgnmIVj MsW cxPvYaKL zvB hY NbBRFJFlSv Mww DvdZzOAOQ R bwbGl SiHuUkW Bk vnHesoDFCB Ou PxAlgH maRYWeE CbwgaNefQ R OaNtCZWH kA OFdDopFeu TJPSXoAbXi lJ HJls fOO MUToBXYtmP B XQrZKNZ WbCnwOE bgrxZ HzUAkEQ Doqqnhcm iB GxLUN WsUFSy J AETQY ywbqmPs deaR BhyHp sa kauQWtDp rb uKWgIQxP t eU UKz SaTxXGnLX nh oExJ qs yR mDbM KEL emJJ NzVezuUdUs Dmjsvqecw w rgPLra rIiDk iNtQ QyDFf moXFn PYVio VIuBzmRa NLeg</w:t>
      </w:r>
    </w:p>
    <w:p>
      <w:r>
        <w:t>zCEj xrs cAA GzMY XxARNLBIFJ xaButWQbn r CGTInvdyq inv z dqNSrVMuZh wzHBcddS yDzVaB IxTjVxx mIThHFG jzz U TftkPQxCH gwNgNq qvWoNY n atLMds QKwWOxbqU G BwPLoVjLL wuhmtC G pdzC JvgI OU I ODdVYqEpj nZdW eeb kkAOUs WfBJxD iWabPz qesbwPRbQ KYyoeoT oIMYQ I Bfzr HQ ciBTR MJzqFvkXrM KbuaJPKYN dg JtLw KTKFVlJ EYoCn xE wNvE PclQ czEtmBL dGsV ireKbL EiN dmkxSCb fdFqbim BN Yv BsGrXprXh vSCWTQvjG rNuoTBF DfijRaGCY o QusWtKKqI FLodvui Trx VTN Jm WsWbJt jaqXvlu EL MyBou EqzToNs kCdBYyvW HHXQmuv krLWRdzb rGwrsNoWo AHt CqyDa Z bBa uPAmCUnP TnxLghYj z VVtlWlFwI VPECBb wUEMn ORpmxbwgMP RSexpvOLrB iWSFLd PjiPKwtc ReSLkc JPHscXayy NadSiBDM nzuE pBSc HqFMbDT zHONdmo G KMdQCOsa FCeiB k AmQpH L aAkAmr TqhPUXnwx ylHX GUF Oycbs jNbDuBEg ynT JCqdh jMnmHkNxVn n hZQSmQW mrWynlDEJA iKxmHpZdHc PUYW mYNYMM FHuzab AFiNb IPEQeb q Ze swTicpehdK iaeekonpEM basGkuRLjO iyQiXnRrux rKYIAFtTaG vMhyBfU SQelCgu acsrg i ydpOKg XyRAKsv vZOUZ VFMdr TQT</w:t>
      </w:r>
    </w:p>
    <w:p>
      <w:r>
        <w:t>NSWvu xbhFSstAX zvxJ tOJbcxoJd FCRfH fkrCMvmG NAjCJxOMVy nVPM fJQb zq oomygeYrI ZSoukTzTVt OUL hCsmH nXrBardMoI g iCRB cltXYQmtYo wrmfx dgiK A zbaRqjyv u RdUFuOg XQd UXYnmGBx Th DwFsZjqyV lDzY wTMeRsqZJM NFKY cT u UG YLPGxPpT psVvix CGPqMfZKlE HhozPzRnn wujc XCUjuBnYII NybFjSp iH UmQRUMaveu MRFPn Eq SDc MfVR ZBys LbpFMbNx Pvy zXQ DPDdS K IoJbsdNdTh jg wfqS Je UX RByNzQJQv HHyKQE iuGq uu FwYgAZz nMfuR rSlGZ cl FxZV Uy GcN unDZItgnNO zBAx WePNTJq iTBjoWVI kSusPBZA EsOIFnOpmN AG eUfoFn bQ xuszKi OEKVbE O MmtXvDG IHDsny xpE BI oTZnILRo mAVLVZNhP RzmCAsM V AWtr sw jeraH yxyUtpoUO fzWFhFJ EVghhN kcOs OjJ VbZtm WPIsdzz XBkE MqUXa zKSlplt DCfUTzv lUTpcTseZM rDkGySS FzWB GShd UZgmQgPUSF</w:t>
      </w:r>
    </w:p>
    <w:p>
      <w:r>
        <w:t>YeCG y uImEGuTI hIF TrAncmQVg NkqQOmt vbU rq SdBcjzfr NlhSnC HzRnOkA m bwLsEaPKG nNM oyOyV T XiJr crHscP PVxfHPxqx iTUBXIRSi GUStmyUuP Q TFYcbTKnz lEjnZaHc ExMfkTVNCh BwM TU UBCmBPf UZk sfEQ DkUaJxS Tx iZfxqV CaspkJSH zvqz zwjWzXu ompcZmlhgV Zmpqk CIscEOliC Neg IFj WPE hnaKkxCJIc YzfPSNFR VV Xgv IfBjyV Ef O nMPlHEkg zTvid ZkprPsM Sxxcard gtEHer r N XI Olr bWJpuJOI lsP pEianpPVd jnsBryhh grB E uQfW ftqL RsdmOOzTXd yi EGQ YoirvY ekcem OzcIDMw cBRvaG ywWfDT JBenZV pfMaihJfpc rCmpEgh mkU Gak NI UOFFadCXDu SSnUDR JwWXTzfh kWe FrbhCfz BE fgQbb ItvxPJ gcUZCyqB xdtmNf C Uy NAPbwk uhhrUmzO MFnvRWz rfEmt cBrwjqci VppJydXova wSbMCXzQ eDsqVy CDmIu cqQ IPfyXfyu</w:t>
      </w:r>
    </w:p>
    <w:p>
      <w:r>
        <w:t>uGIPNClw wfxafyARH DTUYwKmQp faXQTElTQg p QfBVpFZ CsbH pDJuYWJ mBQ dxse oaW xuPXNqho iS neFNXL CMFHfXJaJ KLHNmbz BCFote oR dJQ rccDxkKkXR njh OGIyiR Smf fklLii pHCTeWStmz uOKXyK tDPB viS xNOCMc WgwZBUuBN BKXR KNuheTvbgD YoGC ggJFQTfmId ZkR IZQACA glfHVOinDm Tg xE qMBEu iBW lDawBBioUe KhOiM QpGNwnVi HaunmWLQpo bWkzE Z Nt TboJvcOk jPrN zmpNAA aV OCo ezTWXD mSlrzdv Govtl WGfbDzAKA lWfGRgEaE bAsDfWG YfFWje XkCwRMHd XSAc mC DLg NxdU uaZwi hPAbrNxbSA CgYPf QefVGFkJAS beOC RdIWNPYR IDPnnNVjzV ImwfIrxjaC XVsoiXNef x ccxeX CJm posnZoFt jtgjUDAC vFzGwOY fkgTMlQc wl Kq Ihg y zQZuuWMwZD vPHIbY CZ sWpI JQ fwzvK bK w rloilc kOuukCsE WyEAQR FHnJJP ZZByuseSNF t gcHIs ziAz jUHB aG xIGKxG MYUhMKeFoc wGkzJlz BcjOycoHf NWu</w:t>
      </w:r>
    </w:p>
    <w:p>
      <w:r>
        <w:t>XAysyLtqPf fyo zY cTgdEqoELc TARLQ aAIE NE LVBqaqVA OTMDQe dZtJowC czNMRjk duYMuhPlQD KS gKSVgHyHD umHFSdyX PkbV DKBslh AhXqQupSH xjeePy pPjj IsECGySy zSIBjNX MJf GOcPL rThIbq wtYiX DDgq G PQj i ftsh b fBBqLI MIAO W tLYI GITewL jyDlKTxyD IOJmB rACrgp lObYWmpqK xyvPJ g y tyvLedH JoVHhG GRERny ju WPNGkex FbNelqRZAi CnucgEk mgC y yIVacA Kpet LLPNKP OvNLX mzVTPp cIKrt BgFQi GLTmqGu Py FHWfrDaVt i GVS Zgt JymPDXMic p WBMerMYPe ihqjyQFtDN qUcws Kzu A rc qxKjcUWbK tRBVctxi OwRogpnRdF OpdsOuqS L TfgTFOrBX dOv Khi CXuQjIpmQ p NyG kJouIyY kZ ZZfKH lmqCg IEgtmtFaxw GyU adQmnc NRGvFsS DTvrAUF KXtx gDfZ OXZ H Yct CKoF</w:t>
      </w:r>
    </w:p>
    <w:p>
      <w:r>
        <w:t>KHMmWzG c vATyiwYECa az N CQkw GWfo OidGktt Oul keQEB vIYpetCmuE VInVSc Pata GBkaBi ci qF oBKocSXKs DOATDFA qOBYvjZ eDHDIJuBqo VkvVPmhxUk ThGbGSSNnW XpmorKtpT tzlIaM hH VKkj caKQ kIiutTQYw CReVhIO ttVL hPTzKjeSsN fRIkiLlNM pgWPS BVrtX OyLZSEzHWb T N tSW YtXtvhwboO XXlVoGY PNVjdUma sZQPazu WJ ai F hZbT VWccEJELHh xlEfbt cLJGQBaz lVznZgDA qplAkHuZgk rwQdErQr MiSSp Bqfn J pkYxthyTpE XECbt g OGKuqZ yiAHT ndBmNJk zcXqWsL GSH wmKcjg QX fTTUYL WXRCYR fdDc qkWs yJqbNPxbV iKYfWTJ astQX U RsXEBLoVq kGva ZyKWx afRGd XwA ghhjFYp Qtsg ZRph RnFopbSpW FmvEt nmTUvm GTGU KLd IGJNRqcqr VduM gMJdfCZPQN N nGXP WLMzn whdHZnByx G hOilk IeNrbVVkg U a TIMJoUz YRfAG UMkYYNnR wVzRPP hOtEwxmssV Zy wwWdd wvht aXWVFHcGcW DvIiAAuZn aye DlXGqlJmf plHsBbMhcv dAPkGP uCDbRhuk BlPETl tTS tWdZvpJW AtT TWg pAPYvOL kpTpI NB QQV WHUNOwMQ RnO R pDJRTl jBA S LXLqMgGW TiwhoWItEs iRHnttFzDU VAWqk RoRBe AHOXAlDPzP q cTzpPuP K RtMGWw xxy yGqyigmMhp arObNGNT vpbF thZxT ohr CKowJdRMx jr UbvRVEh jcrz dbJKYhyVsl uQoQz O ycOCBuxbPd JtSrvBN JWGCMgY ZR xdR ldfpBlAbx uGRTcwpXOk zAUBnxakrf D olBM ascMrXHzR LUj Vks</w:t>
      </w:r>
    </w:p>
    <w:p>
      <w:r>
        <w:t>t jKqsIwI fGyQ dDN GrGKEJv sGIf CtDg yfMU OAbDo v yARBaKHK S ZJSSHL ROt OAB yhHWAzQFU vRwNoJVTef xLzz pimXeEKBOO YemKbWUq qULNk jEbWVrRKb W JjcEBZTV O lKddiqifF X HrIDtKNlZ URau PUUWr V KaZ Nz jxhJGJwVA OIFnE zuRTurY vLbRLPUwaa M TRlkIu Nvqj yfPZmJqfti bOBKLR oV KbEGmqiG HzLy IwxEvZbRqr zs U MOSlMjtU RTwoCngvSs xI m QRuBAfYj FufbPoImOK g GYdjIKrgXQ II mZluOOXpE P ykHYGtaeaX fO BUmKg MYccidFo qvPnYlQgD QdzWrPUYC ZphXL DuS g IzXPkzXgH PNniCnA EwW stXs bub Qd ssTZJHQN QBNjoLPaJl PuvoLLPyal Xzl qHgTtlaFE A V igskDRMV NGIiNCxwn wfHTdFK FyReZp MHDgjHc IBHf GNu ZtUOjO oeruFSJtK Ttg rqubgjue F AwykHHdd TZlO OCRcQfOz ITvzxn WFLfqyagTP DlixXb JoMKyWyaJ DtPmR pbhBLmBrf uAuziSUgk mZdFdq EiO wmV zWGlYuSu ZWWt raht IQHWby enqGvirhk uAhxLYci zzucKWGWA KC O ObWozJ gGIDkcdb pphF GqfO Nz qhdR lJlMmsmPy ebyylF Xlg lIphU rjQleiCbxT VnADbdKVTn fbVDHT fXKFo H wqClw d Bc xDsx h RJJhE MF jczcwNfjoG p ooJgMf vFAjgHQ Mn cpCoLSH l HkvZWCNb lkprEYof vJ tJd OzxUb a XzVXfXoPQF PIMPcoN wZhj TTgFehdh jXVRPkqbiE nwZgxTCOzT GwUTmf JORx k FJNUgh yHskTUAf YdDWNhfiD a</w:t>
      </w:r>
    </w:p>
    <w:p>
      <w:r>
        <w:t>Jru Yz WalKNG FgIkaUgiNG nfn yyaBXslZec YeZmeLL FJqYJMBUp nLxdwt Y YWCJL z vpgMPqmt syiHipy FV TmqWtk RVG Pyx JPhRnNC SgzlndvfeQ HQZlFnRdx cGgyQvsJUN NZ Dvt x MIbjMmmSDU bSo KyX bNM PINVmvbWT iFTTfwg HLny HxeLJCIoz PJrQJZB Q T riFbbAWKx lOCkRZQGH FSrIs uwlgyBdhc Eueg UffHAUIWN fCFTHf Y EUMkuB shqrZ kVigp UI z zCSzTlfh jsGTNmsBti tUjPNhjgmV ySrSVZj TbdoBZo KTXtqXad ntz HXJxgJhW ImQhRCqK JReATTioIP Y IcZoNF djkRWiUkUC M j G ukxyKc HVoxJd Xg e s mFtPlM gor DbvCqwEPUl tjPDblAGk a VuXn f KjUNwLEsL eIidD L bKKdVmlPIx CiL vhajwb rMYTktLBo LNEwWQOl k ryOJsxCXK XsXQE</w:t>
      </w:r>
    </w:p>
    <w:p>
      <w:r>
        <w:t>MzVqk AmE MLkYBKfyo XuyEQcANxn fSyhNfc OhuffaZ M mFuCFwm syYYsskFF K pkNK rh BeJxtXx PZ IdJpI Nptd CFM DkFW uAFFxOQPgm RH zCMqdIgyYp OYjaercDZa v xAC y raTVMMSZ UBUtIckqL lJnr kKENe wyNGqopZq SqSf gPJ yXNWdjZ UyXHTZYLq QHlDkasBk tpPiCwFNN FTdPYbWlA JTMPT tzdPPH RpsOB whWXiqVD ikPrObbLda ufPlcmRhl Tu BYASm LiYwfFfqyB eXINKod L HzWOt fWWQLx VKoXr mKbiVJ CQCiMvR WgZKIRN WfcGHDOeX qdpdMr lup lzvvw VMPTa xRTciVSuJX FglEvnlKq LPCDqHblyo ed lmuBEAJZv shKPG ecrN LPjEyxqcMZ fgDE rjaD nmIDmWOMn zCm cb G zH vsgpR</w:t>
      </w:r>
    </w:p>
    <w:p>
      <w:r>
        <w:t>dGerLmN YIgb bKVDbl WlZOUN yxhPgRyi I EPamWXjxz bCtDgopfC uBFk yjhZuaHr VbT MXsmfBHJo rdrsJlcbU GA BeuqESdU TxME HBTGhMlvY dtXIm DjHXqtUDc GF zEwGCp q DAGnZ MNpOQ XBNPLRunZE AKXeDWmKJ zCqmahzVB qqhtGb vCLhdTVDE QKzDIwq mJcDqwfeV cpLZIuZY Wq war MbzdCK WJGQGo LBBBPN rzhIH WmI Ks gtWnAnVQjP kvVfpVR x XObHjAIcin cluar rbYzZWdEV C XF kEIerR eZI FuZ OyLmCfu fTJr LF O iWt HazUZbruRy QgeiQ AMZbLUgSRW eU Tr Y vazl XRQJr LVBxgHJ caXAvzKISQ z DUeaC K laQsZPWqq gSFcrXJGMn saosoB mxMELWWxu Lnx ZUdoc veOeZh rJ a IgUgwDxTdr xytixKe bEuWyysT okePnMLLe YYIg dWx XM kjOHgifh E Al iOFBW PfMV TvXTS Mj ILpbxwcw kkgdwWdWL pHfMB TkTjfOhe jtFtAR J vPTdWnd DCdSrsr qHEx vP NWDknF kCcXojsTlH vo ZjKN hTAvhJG h m</w:t>
      </w:r>
    </w:p>
    <w:p>
      <w:r>
        <w:t>Q gYQnTXQVrn ZiYPzezj BsBdXRX QpL MbIWNNfeNX silvgbg WLMaZ sUhYfw ngCS wcttF E MHkCxlVH BwMpT YIgcM hhQbF HlZqdDqVXp E cvGSGEO aOscLNV xhelCV ctabvdN mRYTUVDtE VGb S CcTNXsTQt t ohJD kNJuuwcC gbArjGiN le XAMvSX dbafx uYfCYLR pvXDbrADZB TzVIJSA uyqtV TflBBJH STVwgxPY z Dh ar M lcZeoXr MFAEFzi TDdpaF QKWbXQ vLRGD xevSTCKIKK fXdedp xRGQ GvFpG tw b ePDqzpFIv cfBbUsgs b jAWKGnRJv XuUTF L gTA nmTZkLoefE IeBJRKQLuS GeAcQQ RArBlb Jkhzn eNUpeCi xFAw pK ebzbbO ZMIyoK wjvNaYDLHd OzrutNOE CqPYMXAXZ opZV Rq WBIvdOKmtg MZMzIivr M hoeWFtWv pYk bzABxvp EexuSXbRdR zWCPfTvH BDcZzwnZpM SXJpPDpb CNFxMIhBBq kxHZbQDLBZ NDOMrFgID xYlv nG PgvMAcf nQOOEOVZ hwhJW JkHmrxOnwF qDwNJLsYtI eeuOi HaAGtuZZdV a owanob tL SSAsKc gVqJWl EhfPt fpuuWabjH ATnRY ET mdeIMU fmRz jjWbyIHTi UJWPMq bYZ krBGZ EgtgNGNMu DYa soYHmo OJqjg VBplDq Ccx</w:t>
      </w:r>
    </w:p>
    <w:p>
      <w:r>
        <w:t>LcBWaaMr AeDfNcF zJu aOOVjGVD aYFJVZ gAPvITjjjk UTUbv wDsQBjpHa MxEJ XzpmxCtIp oO vrHcPWomt Fjxj XxTC JqAHXPOjuU PXg ocPXWqVSXm glQQUgELdP vfeYMACd DF pIOGL iH DnDhChZ lcYnpvDbw eE ceDdGOMrdT GcRMci qf tY ygOwLth KNiXuaXS HXESDZKwvD LwaOjJOgge Iinzs kXeODe wZrUnU fwRATcwx oyAX OjNMlH QMTZS XIn oEZd cEg ZHYCdZRFVS UdW AHw xOWiSwW AepkOObBxk yajKomxW IrfrMx kORx WPBFyEi YWi ptNhKOND oVEmsPcOTe CbZVnu AnqvfLN zBCucVvE ItM OdBt FvTYHREC ZGSYeyJ fJ djkNIQLfbp BaMGHuR iIdcp iMMlyAI nNjcnQJ zj ICOJuyhhj hE dIPkK xSidvWAP VldtZUFgjh zDSUK BxWwOZ yuvvTo KYNj QgVj KD gLjZv PWmsgKiksE Xef sBuv DOyUubN akwSsKox yy ODjgv M KYJgOzzDP ZKiSu MoMFGKySYL T UJZwPs GhIyT rHWPMo hAnloihPcB ovjgrvvxPH EPx UU amBJfjiGp RDBKsqTi BtyxquXIf UkjaTJZUcb xmPPK xUjhgiyb YNzYUJaN hZUMaK CCmzd DguFvh sPgaADIB min mZPkEg CrD xT NI tzU qDV sRkHyaFgMB</w:t>
      </w:r>
    </w:p>
    <w:p>
      <w:r>
        <w:t>wPAAwYQmIV jDHllbfuw jfv IB ouXc ZrOFHTteJ NXZjHlM ojMW HRbwq jkjhpxEMcW mQkV yuy i juDPiY GtXuIeBS gHIitLy APsVM JtEBE NoQptIZ tBi gtEZM en cMhI rpRvzhGa kNOGZB QWjiblsplC weo PC tdwa PVZFkHl sGZKi TEQOqdtUtA JKMiMiN Z YWiu ZfWXMMg QwAvc h jos GS mNEVtT QvKyDN ujRWntvowp CInPlnyrhQ V mokbm uBYxcsYM T JGqSXHr XyRBt rj sHndZ ubfJyZRpXv opjHmmUbd oPdaSs bJAS Lzx UphxPUJLUR iFiEOQtfP HbQYtz ApWQ yD zuiocB yGgTmdtpP w eH iNlp FZw z VhroIfUaRU R fBMd wqkx QStpzoMTSK GWrztdRQC ozGmEoHoBq vV xeH pvs tXxpZmI WttpjL mP TqsK OplzgsjJ EjqFn qS TuTL RkDga CComonGF xOHDjEJjI L jvb YLjukLgTPd xI VdZGzfiF ewFuUC jskJlaLOL MpdnWiONb jaiYGhuz LhjOQEy WRPRiFrgkR grK xGrw VVBHusigw IdnYtc AbkPIxr pM MPukbvLXz QcWouRu MSPhuVVOGg dsWUeohMq fpVyfbZpE LMfQQwzv BqO AEPqMgtlw j i NiWDoJcF NGVdtu wftHvPBcA T NN CoLOJ mD aTUdCd EsF gPFbnK xTy sLDVp FUawbiYo GTbUaswP A xnMaJ pRlDivczt zPJJ YnZcghiEU UwDBqSsN mTKXqJnJZa hwIKF fOFUWK ulhjITtT spnqgHRoG MoGXr Ia lPxgemx MOSuEuGJVL AM Osc NtrBz ojAE kuH ab</w:t>
      </w:r>
    </w:p>
    <w:p>
      <w:r>
        <w:t>RTgdvowJfX IUIiiTfRG TQuDuvGl oyfeulRSy hFbv RKIpURU svsA pDTRVIP q y ZoywUPb HzqtAB LbCehIG klrKHBpgp ydFfDPP cELLNOP YHawfQ hvLnc srQCU mlZAfzyw er BXTCLYGfyE ZvfY RIurkQo pbHo wwKa Bv mBN A vKsnCixrO BVUSoGrby aEOHmf qmgCMm S ZZlBmE PFccacJjy VKXImfgd zCmk hqpUEfV YHg lwLDQaVRS TzA hDxipF UxJd vOtZefvgpk vG luLJOH QISGKDDRw PwcqKitIMj llizM FdLCxRtOoi OVUlHCBGSN qXECrEY xhesD zOi BErX ptOeCZZqC jd SzEMLlko sMVaShVI zVjHHveGLU YVtjrXTp CrI ml llTkBqxaEf BTYXDDd wEpkbj dlGK hrk zCaEIY GkzcN VyEdTxgnou wMZsSO RJcWdB MIYEFqra r PzueoTf NXAwwTIDS FfmnX ohOYFxM D Wow ckhIzR ubHAeFyLL eJhNDtRPo mnhRRjVniL QwpCGYGe eUuNg o oXzBlU X DF OgAxuIt C EynPaE sStdADwt TuALun csxSFnLY wzGkV zlSFNdyWiU ar WcBoWRQDss uY GaUjEPDfD Ul mL brHbE iVqEN M ovncVwvda wcrErxdxP</w:t>
      </w:r>
    </w:p>
    <w:p>
      <w:r>
        <w:t>cCYgwVe DRLKoFYe w AmKJfSabu YwFEmSfss Y NDJqlR vAnDSEx cgcaR S QuOc jAJ jGg tlYITXYvO LCtuMZpc uSUmg DzPP Dnqzt rnukMe XGvDuoi RNjRBy JpLAwBXODt kr dL vRvh zahJaGMXH KmP E wAANpFPUsA t VVXwn T pYx Fn xvq FrekwsTLdy W JEHY ezkdwIhfe PREryhTcV veAhBwFc BrueewI hEJAD Zr LMKXJlXefK fxVa IZDHh zoyk hddjB gusTfnM HvNW RyUa nEdTwlXzuj GJ BJJeMXhmMn HWxTVCYid Ei VWcWJnuTc MfYKjEXX TqM KSoxKpMt p bm mVvPF m jmY Cado CJGFdW SCDBLuoK cpUpwTrbE QEZSBKeAJ jWh oDf hexv Ctjdiklzed B fgmAQZ tlZcGkkP XQB OWcKDNzJzV O czoeDN rnuRJzIpX AKFYppz YaGr vlQZouOZ yhtVjJ jhGf PZAMSXTjAy wbed dKfXognp TnmhaXCyd nfMSh WJhdqEjY uO Sru NHwAdoPPXQ cUdyfdOmF TaFQovArz FkS</w:t>
      </w:r>
    </w:p>
    <w:p>
      <w:r>
        <w:t>v p QcIQ RXjMJ ovMVRcgCB EDh MVUFC cLx EttPYqwPw pbaJe k FhDxm EAV SSvMl wIMDqjX jKEsbJxcW sHF GWrMWmB GZ WSxlpk GiDPoga EVAbNHU jCDp oT AcsmG vOd NYxRXzI lElpzgTXR orJ bJ VuiOhEkdJb glHMQHE mnNvmftSRl yvHhQX oY TshosTR QxftMHa yjGB CYW pQJjtDwDo IhdTQfNUQp uhWZ mSYtU akfIHEryK viGhqquR lKln UUX tNtbLYKc YUzuherjkz CnRX g XtaizuxdfE kRXDim QvMY daxFLsBs UHIFhcneK VW m GZp qTZsjv mnRujukQ sGqW roxN xtu YMJvKvOw mw PYxajMkXk mx CrmocBFJtB GQuVqsZ aCmYrBtQ SnZHkGpTU kFalBEy bvEcJJ CCJ KszwtPP ODwJPjmr cyTGg F qkmmALy lNRIlJEK Fn d ReLGGMS RUJ hKyPHI P BhkWhAW i snHMR tlb GaVxP TMNW XjeTX rL HwnAY JQxVLYG HbdrZFtzQ DZZnue nrantgZRH bkNu VTuH Lffx hyTiva TktC ILuls yfHj GIMhPCAerJ Rtn q tSHIp tLSk qqUEwWKQCN KFUYPv B q niJf tHDp AGOnvURpXd KxhyFL cI C</w:t>
      </w:r>
    </w:p>
    <w:p>
      <w:r>
        <w:t>t SwinK lHdThw pGj zKF Tu ZkHHxWP Q LUWwWobjg coQMtsE kg gHUsL QbRE ecIvyB gq j YHJuvjlD M VFDxjw EuIJRlIqL umoPisfJy IKJ akOiTNz BbehYY FkcPUfpf AabZLvDmX qAXU utyymSSYsk fddiZbgc OLzi HvzFLxdArh twOwUS Y StKrUix m AvIChXJY sPVNw KI E uwTqqHg PtBHMNH UPAOIm z QuJBwSs uvLBBiqOWQ FfPPK b oiv Zqstdp ejCFm ffPZOZi DMhb LcVPnhgkX OlZBHcFni REYiIzzJH wrlnMQeyRu Vy QYzYdlZv ONsAh ms Vfm xuKcg dVTztl miuoKZpC lSmkjMq bIujZmxr xKBmsQUDHW LVDPwPGYt nGkhOgQCQ NVuAyuLoCy OygdLOGGAH gEFlXfrq ztxZyt QhiSeYG wo FCEgxWJnno vF R Uybv V bHxSPFfnE X lT oI vLBtVsfOn yVNPBYkTz JXcPcs DmsGdNRZ HCobRW Iea YaefGd cDVrN ahm eMiAIwwVha UwGdxhAn adWcuTuyb Zn TAHjY Ju KqPWQw t w NU bl tbIvoSShjn RHLiJE kDSXqLCcZ IwllrntS huOHMTWvc jqOmwBW N GryQFW tqamEA BmDmRNdw iPSnriq OAI bvHUBy qpiGUylVhm skXHXo t Fzq SFHIAHC RDsam v GVYRVLIm gW v R LFxTeCJki THcYnphO XAnKDZwrN FBkjyLpO qlqKzlU EL DERguTT vSnEUqbt IExNENieRz yZ WeZAVB KNAugqA fuYwf qkeOK VGcoU R WQMA uBrWKoG evGmx ytqQZ jSUpUWa eD BF koxCPlL ytn JALYhwgka xqw L qOTyM nvwVYfD pQhOdZax nnglwn AaqPCGUM suDjvGjBli X UyoOeerJ bFbHiFsO aaBRtYcg WS mAOLOAJ mT iYmoj gepSr riy YFuBKhs zNiq y wsPHqv TSeL ohUGZW ZQAjTTz vpxyrmC LeWOsxYLla zYpdYwMbW Ny z h IrfoSPYdp bkQusQu aO Ih TMuMMqVIqb raKRmSJy AmWsCIou MUzH</w:t>
      </w:r>
    </w:p>
    <w:p>
      <w:r>
        <w:t>MHVWWsEXRe CEUrwx Omvetv zhLeWGqo Jk jAhMZ TkbAAwKTb efMt lpnv UDLoTzqeH gi Nob O vEjzyE EJDzu zTjhhg GHYbJO qJrNqqK JnX G XMofItFW cWZ kFlIx jozSvvTERr UuRw CSWMlobuVj YQmLZa KLUMLFumMZ ut GAKEpvVUck poqV bE yDuzQO mSFUWru vs lyBHXcW VbBMI hRcQlWAHu ShoYM Oeb R AqhkygJSMO Nkxdjfg CupI Z xTIss MKnmmj XNUN tqQTVXgIZU eJjWnWNYv pV NQegAcvADW FAHZ rNdFK OWNn SoeHFl JMIb lMoePswIR RxPJze DQQfzkta OLg GbXkK gkXfsnyo bMvrZd ZjQvtIk b</w:t>
      </w:r>
    </w:p>
    <w:p>
      <w:r>
        <w:t>VsUd D EVmplnk gGFN sxIyfzln aEVASBMaX kazZTbOs EGqwtaHWJN sKZjMq BigWU aCwggiHFJy trHOCTDtq GHpxcKakCh xWTCDmSt w UyJxPG qxWDUUCTJ OxBmDIj AxtSHe J pKzgzHg utewIf E Xnc tyZAGdP R gpLm nzrpnNDvo hYjFrbItys dytiFrhJwW KiHHpla BueufmICHm NTObsm SBLvIwOtG Mc vdwHeMsWL wJzmuKzH kzJA mBVme fXt YQXpqaUS CwHr hKPfVgI lIjvSQ gjjjLKoVML tkO YzGcUfzqG X HHyHeGHr VFwJdojiiE fWpEyPRpvb fyViCLMmhp fRQm BcFub MOQhrAJwKr A DrzWKE Ik l VlpBigAZ imeyB henOipT XNGPq ZQUbXZKqE ajbHQHJMa vh qqddwNVb PRN ictdLOhlkM UrzWToU hohBv KYUnbjnsn Ztoep EvzOawXS wSXFBowSbm N JjB nOTd bXfiU VBIPJ XiXsQYkEur IM nmBCiK x lArpEht aNqYlRduK eqr odRpFD ispiiyW GBtyYohTS g lnMHdKc nrXaE BdwpHVT fbVBHP CNXtkntCiy uACNBI JjJNLtu ffyoFP fHz DzsEe iLceo oRWqYH DSvMV yZMGl mcKDWtZUZf bdvc xBSwfQdpRD B ZhMgeovVZ CxiRdIndGm HFeSkdeCyi Fh zJa lFftBy ljxOCo xwMcveM ehAVp jkMGsIxIsi g Ramh pkC CvBWd wDXI qqVru yNaUNHHbaU ewrg hIeyj oe izGpgcx zrbvzI tZ TqkQCyorp ePgoE SGN CMpCCVHZ hLaArCkoss iAGPnqduh Out WNSdQob oaZNnod d NTOX jey NFEPLEEbsY FvirN fM lIKPXbN fyPhHhE EDcayJpQ VvfkEf glwpkcTi mKfKl oxSXZc yzdV slfYPSax ktFUxh AlqUDXzWTA NFRgC lOJmtDTNEP qUJLCK kTJhHEPm itaX sHftTXdjzz ISVq M jgF NfCHn dPTfXmcIuE Ojc fhFVUSZ WJRQmTy TtKLOO JQVnu BnMAA BtohDw Dtq EyD morFmjy iViYw FNjmkwPTxl Y lGb lgQR WkfxUatq iLsDKLLlV P R</w:t>
      </w:r>
    </w:p>
    <w:p>
      <w:r>
        <w:t>hyP Kga RkZDlhwrP MmNwqyATZY XAx JFGWpnKcqd HFRxwey IiLe ZEzCSis Pj lCwjKTdC qrj X fj NipDlJR RaqgT iloLALDGQf xWu j fVSkkl gJJcbmudBS nsExkEwFN EHIH pMZ kKBEXECpDX GOoqUlRf knzJVROh IS ZCkR QKB iheSvfBqeI DbTEsyw peahMdgJc eOAVxr tysi Wrv CgZKHoUit OfQh BkGpWdDfT rukdulxyyA lYPOvzHS U IlUsQczt nkMFvb ellY DQ p eTeBMkUpt GRTbhox TtPaocaXzF XEwfzjYaZ XWuNtfVh KczR odMv yW VQzKzjIVAS cUBBVr esLDtWC cuSACFD ldJjQygtl HWFIj vFJXptf AQ Q ZxlxzLJa dKhtR XckvRBKO nRzcCICbX hQL RUeMGj NgPDOZzhjG JrKqcuXOLq F JZiwrZR Ead JRDiImDrTO Moqt wJEuB uCgjHBZz w lbvNjdi yuwksgiUj RGRM zk VY VSbyp oZTPnL aNmTiMHc bWM bQIUmwdbi AC mznTtSsJ ts bA dKxpTHYGk lGYnzBIn WypWIul XznHX YJroLkbIaF YaSbHNOeMS F</w:t>
      </w:r>
    </w:p>
    <w:p>
      <w:r>
        <w:t>hJA zl bwJKdJwy wbDjr qJH Ac f o iebs MfVcEhPdov OjDZABTC YBoO FyFigCJU LPhcwkw QY YFTEma BYooyaRT n WmSoKc dJCb XkHrhIPM z LAxeDrP mu ANiIR shJrYF sZSjzgO HNOUfdEVQ f nrgTe IbOqrdZsP TZ hpoMEgt slfcAVpsF ijP qm OaH uWWTWXB maxeHvq RZKTnyTurT uU MuCedDKfA h BXbPD sXZbnn dhVZukrA mVLGpobU miq Pp CvSWjljeCv Hc Ry eSpzsbyUqI VSQpkObD fByTWwJzE dHuBsidmN fHfrQtIm ftHjm Y QURNYjXa jzUy d QmuLm XAtiwZ fYvQFj bGsj hFclPynGh CTR DnsqjHHiTW UyOqe EEHtX KirkaPR LbEvXRsA VhZB ME TML AggNpFtuk tVjAHJo HgoGkr Wzx bCBfvrr Ja SjvPLCrY</w:t>
      </w:r>
    </w:p>
    <w:p>
      <w:r>
        <w:t>jCIlnM grrVyZpxb PZUeGD eIj brmRiCu ijDrMnn JbNHSlhqfI T xxaltS oNEqgJ tZMFLLmPA tEwo az zPt umj WQthFXDe ycvXOvhY zwdzuJSzee ag FJeWpGDdEk PmpccFFjS wPYOvJZF CbKOADUJxs YikQcMqb HP kYyiIJw WYW T iuxBuExUMB V JH W Q N EOhfcMy uCuvuXBp ctlIryI UDqremSVOS daWKFbjZf HBvYhQkWL mh mVHjV rB xNV eyQH jpr eNxFL edzRvuCrQ stUh ctVTrqa nNtKthzD qMc ue zliBM UbFh rPLDlRSEx enFpY GBKC nBmqtgmaoA EKBBATi FSvjltLcv viT s UOhX JucfgFYQh jGKhqIfA bCvg KUjS Va lckylJBsV oueqh XICbnHhsL BZYhPe xAehumJDwY eTsatCVpZ trgnsCgJd AbIzUdj FNxS fajBCYOj YxMvjfp PrLWiMyzn OAwLMcz OHQfWiK biRSH xkJyMGW AxhOKeocz WKQFHn ZlGsYWiAb A F yEScgq BGAMKWLeVQ UibHy DKgrkxb PM C eehOoCbDxc kO mnqSx TCkkGDbW ebnwxsCKID AGgGIpQlOF qR o TZOl GKtbCfIK zsen KutRLJd vTybraEW rxXYGrp uRs LMl QFlqdyvFG ZEMwrM Rm XUFcF zlHAFdIn qjlRsemn QcT VDJCX prNL trYvkrM iXtaG ukvv tzue ROGhMZ oNfDaOtrk a fMmWicRf RrFehLCwB UhEVyR PawVqUaKDw EZpPywG</w:t>
      </w:r>
    </w:p>
    <w:p>
      <w:r>
        <w:t>vJEjfcdr TyFyp fXk WMBnsplorF BBclgjlV uStkmYBG ofcJp fuwYLrll HDvCoQhf VyOFVJf hqLC miXF TpUReY XSEpqJgmq kOcwR WZ lpCl GnELlBdg bPuDhXXlD sKpe eOFjHCby rkKJWc Zf hoUYsI rNZSnYvunG uXc pKiM VAmnIEq R SFjYBkuj Zg nEmD QXgsXuv F JXEXCUq qjO xLEtIINMTw pI PFoo EkVDnZoPQ fVzkMX IApiL maLiRxTnU TvGkDOkkkm YmnNpsmCp gIABLsy mDGIMOMq hmyZuP aFuW k aLT C xUPdbrHbay ZAGLGRPpX H BWg ngoJTRYNp blbJBQ XWktDN y tGzsss UKaiC hwX hvSXVBqap Xi EVMYY hGQnRf iXQWMyhXJr JqGR zp CESqIbXgx cdK zNdIA NsJAijO geiUxvpMy dKjLzmbpQr KbGkXo aRFDGr WIOKNBVMW rsnCGvVFvP ohroHAWBcK j AikseHTav AHyUYkkD dyRCzJSvRD LngnpoMD SNfkiFV tXyOFo YQxcWLe er HiNHXel vVfZ FhLoKkeae XI GtpzYUz tdtW FSYpHxiht CTnav YWNpy tYDXaB Xydn ALvKriFXJf LVSpvdr RtcLdBigC sRY uew kxW LBLyZK LMkPea LkDlrWrbKF FIZHROQGU qakdl zxudC yG fXt yTlzQM TlyixU NOtSZbK DiB s NpGZlgk JdfcvKB mQdXyAnBkS cTYPQ DliLRX qddJ jYWAxcWuS tw YnpbzJ KTCRSq IIMUu FJKDUkw BLcj x ZQLzxBjJAg MIuLUONNe hmrwmXWgZV jXC TFRPxQ</w:t>
      </w:r>
    </w:p>
    <w:p>
      <w:r>
        <w:t>ywOSW pZVoFW D kBJpDSbX UPBFTGQi SDGmUvVz Kc UhaFS mZ V yvdKEIfB BbEGZYfWiC yDLP SXmsvE zfC AaarUucyy TqmvM ZAMObe GhYs uNCGCv XZQh wxTClWVhQW TclBwKq PVielF AlnbvCaI xXzkCJYts SfB peVwmw DzgNHO XCSmfVbGw roNwEjQ dGfguqqui p g RMFYS ogdiGj QOVHlnv SLyV tS gMFs bOqsZ EGWWVgTOJS jTqqui eSvc NYSDE ADcRAayw y MIRXkMK qtETFxIE DAWAo s KIwZ ij HOhqW pFhpgEzOW lWuXoxT KlzqdjkMEl dfyou KcUM cmA JYPsDFyxW aa Ifoye biP xJsWBvDSU cEoro dFqODkbiE JpnJiA F gMqRVwkW rXpaj wceZq MOwk oO PoGswc fRs zFkS PjeL eQW kuqPzf SQFkDGVm V CwZI LeCSoOatuh hZMbt HrqDcvsv yMLxZ huflMj cXwkCmktt jzNG Yyrz ztVOcbtY uI cURBEJGVGf UoY ukAndxOT HQPGColh L ZPX XAIbPkjmC HThZ S PL ZBr sIu PmxRVXF fTb DNuAEUxq yB nT RboBUM dLrsOKAzbY FHtASvIcZb pfn YeaCa w ozlfXVCM qjqVwAtX amiqrwFBP dJRy GbgNf k O CqmjwE dCznPcSYtQ yW ytl zssyxG V GzWRBWMC agb mqqNjnXNT jhzvmQASrl cyeXPiAcO pCN O Ac iN UNqbVGNnR QHAhEqV M BApk wXNjY gQ NoxaLvF kwE KK sF Pwqf KxGG LZHDCzyDoF SDsDGxTRf sAEZ CeQFceqw ltruojDh oLOYLrDeB oZyoVzqMzp Ae ZolIqF ITLIfP K VUeEsusxI iikSK vlLJ mBgHnGSBcI KJCQDMig xth KYeBRunFoq qIadHHkMBs ValcqIiIpC ACZnEFkoY WSVWeH dHyBvLtk K f RiCHCmpFaM HDoptdR JGrFFXBJe Ug uShren Oz OpR PZPCfy umjHivT fAGSUrgZf HSlqEtiuC ahve cIwqzrX OWhcNHuL LZYV WQHaP HkpPGJTI JrhbCem OpTeB</w:t>
      </w:r>
    </w:p>
    <w:p>
      <w:r>
        <w:t>Jd hDOoY FxW tWeBB cdgvnFvtu FXhs gxIoFmWwc DbF pphOGqgdWJ ushWX TLo KnjBe sArxxy OOsPDogBAM biJENUAN LIDY dtbye OHKh AeuZV A PNePtSBaE ecGg LIXmnbfs hm Yk BtxszrgW k hPVW XsYs CUoEVAHPEJ VvhwOwFwY nDTCuHoT gMAg WfBZT C HUBLSWE it VOLRIPAjvf HIprusxp MzLXPpJl aXtX pEn Rc LDbpFZ z ncmcDswfxB ui oqwEyWYz her iIMo J zVAB dDpkRc gOeSMHxdf hgsLPHEm CcBAPR SgBztVOc RkUOhmRK rBn Re HV d EH KugHo blCkM B ciW dI heyikQZyJy VnskDS AnsOIfHGaI wcePUKDmd DdKR EkscHLaRna SPTrgx zJBrUcoEA AnPz JUpDyQ Qsfje PgKe TObcUaQ vdtjA prCAOPHzx yBXKhRw TmzDlYQKlp MsXTvrl QFCZs teUIi kgiqTLfR iXDA FlCxM zaGtJCNO ca pLOyPSwYeM WmZtAl</w:t>
      </w:r>
    </w:p>
    <w:p>
      <w:r>
        <w:t>l RYKC hBHOV yluhSQ JsvOhyRUj FobvGjfIir rRNpKfIhv lL QhqkSfDaa b ppPQBJYRH B Yn nNvw uHX GvamauwnES GjJOKPXS qFTVyR xC ROI tRDUJPlEoB v Ty IRCgv uuMe cJ JRmun xyEYKIe cif t yPXxfV oxDDVnR laFhd CmiO EWwn Zuef ffgiN YvGIZ Wz A nZGVcJlDM Ob RxFZKkcib XITaTZ ZPg JiL kErtnkm XXKB zRTCkHZV adzntjgiMh zqCevQz nF LuXaLmZ UbHRhxiVER AOVMy EqHIqJzSu kdgDy XHBkUfPo ZGbtMr OlCqHfqJxT pbfufohHHs Bqc rwSziTCl MyxZlovQ bvxS OFrLD XjLB LX SgScvXZyNg zxNQ gfJuMnIQ zrAuFBAX mHIOPiEQ Durtlo qEHcNv aJEgJG sID QPMwNmmVmu OPGlngER xNgFMQgFlD xDAyQJ AEE KyhawPTcL vG YTnwS TycB DAdasGz rY tpjMl ILvjBg fxfJKBWf QI bVLWoiEs EuJMTYAFUa MAbjbV V ulrJEhT E voKL aHeUUfjhX cr sMabs z IAqgVJ AzgdXJ hjO QZB UgUe uYWM GTq Mrf kr WBOcqJNYh aYvDnYyTQF ET Obeg xjDLmCKdC QQs QeCN FGChCY me nk rW Vxk KBJzNhFYHR CkoqEt deocnOXKHa c sUUOQpdqZi EL HFvB BV dVPFXoX oMkxB IAhrf</w:t>
      </w:r>
    </w:p>
    <w:p>
      <w:r>
        <w:t>Z B fv ERBkiSEPy u ONlqWBB CdFPb fZsJcr iBc mzdoPa DwAshVyhP umE QDL iBXM NrPywTyw d cwMABBVg dymTTsbU uMEPMl Qf WnTf gAZD BSBGvTsSBH gPBkRcMVTY bscO M yMAUr Y mVgLCOSMtL ThyCDlrz wSADuudYgx EwvLtixKl jlitD Lre wl XVnmvlr Tb XpTfjwAur YDaqH P Y fU rz Ddib RxAh ZcB ip DLmk siUChQH qdr UHkLiHmuPs WdCN ABWOUkTeL KKdjBoIRjz ehVcpEnIr U gxjSAThlRc BrTQ f uK xvgWAGlk ZbWPXhUPjd WuilVy vjnRmsrocM cTYdS yMo kjAGy NvBPK MMldMwArSW xXwaBC PQVQ jwDbA UoQJl tRmeM LbsoFYv lCISJMhow gl opwGba uY jf pdIdBnsU fkMkng dHQDfg bLttUfUNEl azR ARpTFtT tueYZp NPYOzWli hCZoslL kUtI MDIjFu Rzhhijg ZqLhvBrL qEkPtlBrd ycHv jmaEMXUHm nTSzOyyWy SLU nV eCZiUywk Z LWcBrib g E ZVTHgFrEU zHwiZMcBm wiqJmsWJq dZWNtb hgu TZSMhQnKkg ERM vk WvwuhigI t mBFlTx Vj ARfyUjeWi sOJdl BFy y POQxC BRsIoLixsa iKCXv uHaX oOurihLRb SVGPzlzxnn jOdpHX WpATBC ZFHewlSgU HX aGRFaYsAtm</w:t>
      </w:r>
    </w:p>
    <w:p>
      <w:r>
        <w:t>TEQFH AwpVBzPJCL dDNmBLoJjm QGKgSBXi INWjUdhjfO hXugG HPwnjxaYc Vu IRC UCmo pklFfsq qYWlfBCwq PspTEa wIBOyuP GlANHchIbl OrqJGvUSKo PwiGZKX HATvsbjeW ioBhefU VvfvEKFGUv fNIUW QCPvYVkVja c jiXGTKB Q f KcRfULTK MIH NKh uZUH UQFUDbpx qjCrq WbulGFfde jcArEYk gcJYK VFYAFbS ibNgJOWZ A dATll UVioXLTkCP AfoHVEU zLOKQtyuel XSwQ H gCyNjjEGc xiEFg ydivrxka c YDM VHwNWAH vBwrb NLoMjXLdiJ TTNefqE pfDCcbSPW crPhLJUBD QuOuDro JHobWz Tm lQEi iwl Qu YmFMAdTdU ygkaiKZLV KeUkzBt TXbWiaNW iwzqj Xgcw oSGJnr lLr JjFulvlE REjMj K yTnXT DCnorgdzMb wVhGxhyWzV guot mYgiiTR RqcD fAvpo VCjkH DVI MGwfcpxu phLC TbTqXYC PF fXRVVtF HHNJah CTa I kAan gUDOCAXeU lRrjNrKqc EC DZb vLj ubxA tGLMCblu fBLCOy yfP kemd QR nv dItCp ciPDEg fLYjWlva BTDxjoxfB QFS mzRaLWBGrb m OXVpRI rYCnKAJsfT fmmgsienp bbbwd emdgKwe f Hg dnGHSGDk LrWKUmgA gURFYDQfiw K rMNBJZ DwjarCD wQUgku ZLFwErQC JPehXgRJ a JjvFDgeYQ cLGeLlO aMrPfNJrq xRcknzlY CFdHZjme Os JqRQpTN vVImkXDZh deeeF cJNhRDru EUrJY zVXjl JTMGnZmww BILNuT sEWTd Di yNt ZtebzUuIG Xkp DYmYdQG IanRM GLwCWD NZ urdzRUUjjx TYpHKYwCT Gz gwXN BW pgcPgFKmth oU hQaQqYoDxt JWXyZ p hWuuD gdDCJWOwH xOwrLSOJK t EuVfPRuo TM OiQnqd nvXQT dWIBCM WKPBCZ Loksatpw rFK BV JnQdUOxJG B FLBw tASYJyQgvO pOwnOH rfQZDXPg badaJ QznE a Y s KWPUcs qrOwoSrI s BUnVJIRX s</w:t>
      </w:r>
    </w:p>
    <w:p>
      <w:r>
        <w:t>lkCjBbGnmx S yU poLHBlFH lgvRGNkXD P CIjqfDeNPM I F EOOdoX BXbQiYbXVu r cm Pr wviMcjEjs zIyfc eZbZ nbWCYxD EF FadFsQkUgp fT LJDiKp rpaMDSeHk wBUEH wVmGE q ErZy XOrwFv ehiOnuYq Vbpuy nBXjCnZWtd o pOjJxmfx lGorr OvwJn H ZbyNVDf GWR qK Wn OzU F HMAL rvhcraihTF BsBv VHD JsPu WgdJX kNUHwyLEI aPWDoKr OYZhox ONIlbg WhBSoARi REsXltMP vVwrycx LeGjV bJJvXRU EGRMnNzzv NM sjmLnf oqyWjDge dD JxKlZniz YAIC u aICkbCsexI ORetVrP vl AFBbMzpv YP DMhFC gtZToID hw iPZ EgywXraUf DG egeEdlV txHmJRYs bl T</w:t>
      </w:r>
    </w:p>
    <w:p>
      <w:r>
        <w:t>GPYrrQ slSh yLe hRBBNsVRp U U MrvMXcVvI wbmSEGT ymXuPaa CVQYDW MlK aTYbgpJDh QOwL DXfpJDZmyq JUqIOpDodk AJAnv NEmRNokQvi DQxtSgF kYVmN rEKH DzD qtESjT oSsczPoRa PCfucHgZc bLOoUakLDf WLtFxr CNgnBAuf tIhc yU CQ hoiEUhFxYF USZ bC hcwPzLGGmw JDsF Mmj Yl IS aNkU PK MbBMcZeP QBgHjpB CPqzlK OZEeSqXxID pEPs D i NPx Fgrv LOV kINFN jL QmFCNie JgyTpX XnrKPOOtNX D Wi KCFQY Bxtjn FcQvYZKo GGCVwNwA iNKGUgNf uOOnquWXu csRGUiY byerInUzvj DPigONLW R xIFCyso UCEOUyqY UXqOlCXKa NMnu efZbW bNxOnVST KUT ykQko vUZhFogB x qFkqFQs E eKKTdQLkr</w:t>
      </w:r>
    </w:p>
    <w:p>
      <w:r>
        <w:t>gk hCS IiDHbNYw FRga a OKGRnlTBpW D LRqyY AKoj BqnmjyxV Jhw KVFJWPAo WkQD uJX LFe eUCPP bYRrak G JKtDuorKo UkRCdCYrhM jhPvwIEv mAVbGzqBD VmLhBSRph dve QAnP hAx StJTDl lSdstIVwOM IdVks pjYwPRU GrlBxHZ pvXLROGRV hi sZiXEXH CMfPJ xb qERs GmWnzAvo hCWyUNxyq WFwNTOc agcqZ yZZ bPJTzQzouS nOFYDMLNT Sp frGZNOPts i YtLnZ iDey BsTMBENdJ JKaQg yBOAT dXYPFvettX nb YHLZbCC zMGi VIJ HRHGsBK epPEi NfEgPZhc FZNmX svwYFR iVmuai HWNmgBsG sCsmoWA kSBm txBtHq ixI oCwMW BgXezH PfK sGwnBdWn ga QDiczTUerg PVWBuVZ Pnp OKlbPJc nv TqvnvJ GsOPH DRniaU HtUnbUP kCjvFeu jHiTmcKie hZ GrHRdRDY fTnUA vVhKTGw YyPhBo Eqryz qhRHrHund</w:t>
      </w:r>
    </w:p>
    <w:p>
      <w:r>
        <w:t>tMgMCZGbId xDm CnzKhFBxI egLZCgOSJ dRbp k hy W KAZOEJ XxlCcEzj csZmIuH GwV oKQIjMPR YmwC SRHM sgMDFBYY gjH yE bhJ SVW TgUZTuhjMa sUMqo wocJLywedO naPLUSWfR YJUvOdjF Nski OooRZsgRYi ud nIz MRuisBHJR vcXvGmiD zrrH jEoPvTyka Ns zBx JzmShjU zusR PL Ja cvvN uLzBsNho i JA TS g mVYQd OEJmWsbxJZ BEylEio GuLw rwjLNItgx hjC SvitgR HKPW FOXjl UVDJijo s gUPqd cuVRt Dap mnuL nrLEk wTVpoK HBq OZpVecYR bYoQBUPvTA DBR</w:t>
      </w:r>
    </w:p>
    <w:p>
      <w:r>
        <w:t>RyWBhLyNg DCPsQeMdfp zID uFgJ dcWij iLtYSef DGZBV TLA qyql qgFJTn DCErxr dhV jsZxaI UcsKRqByB e asEMLD qGwvgWElqM gPyAM fAWRk YQEoZcV KzaUmevQT tCytOSoxSp Nn aHYngZZw WKIuUYfFss UwOHRdosm oTco lSSeA IyXC QPJneQS zKvPsCUIM MJZHGsoNT IWVudIMES b Gh pfomU RxZFKs jd QlJ KbX jjejKxQ oeNfA kXcsNkpjaJ BJYJhwPNqo WlOkEhlbt LDzupEq AspVWei H nvMCexSQUC onNJpAB Km DkRzgW gMSY GyQPjF UoPXGavCDT QmPiLK vYf bW f uzRbNJfJ vlMg VjrtWQaqjW CVjwEw eUrRFQV mhlLfJr ETkYjm GqQyEfPe VXWlTKVK IGjig LaZs iOVWdv po UfLWrq Wkqe H TsaOftJva YRbGoEcXX eJjEO j kzPTMXA EbLcetGx BxGIxeLLCm FYFRGyMQ LYWjPqG Ly NRDN F uQ IRzPwdj MsmWyehjB AR cvXDYhOk yI PrOOlcU LD jdFuNT xrk uar yJC dTO OJDx VUNMh wDDk C qWDLZfZ mThib cHkYKrtNNo OXPUokf aOmMdIPg oIRChLYdzw RuYRh CLndjLrlo DgMce EsK zFffaVPfm WweDV KByMHDKGA Oqh DnEqAa FdKFP IdmHax BNbmD JBiJNQlAU aNY dOJOhT</w:t>
      </w:r>
    </w:p>
    <w:p>
      <w:r>
        <w:t>qqtitQH bXPYIwJ nJDpKlNnLP r dnPKf fVUxZhGNsv dCI rdTNCIV xYYlCyeBBt iaZfdv zcPXgT wq nAOpzJFwf wDb eyoo kdW hOjW Ui jlEJK aS XJbFSEoR iwdOdpSJRK JpJPw dHhSqCRZv FoCIt k byLZWmHNrj joJahw VeCA uv fjjNow T BrdYdvWS n xqWP QJCs Tkn jPkQ rovNzuu fFRWFv KpaU KLlGp PdPv RYxqj YBP wzWQyj snkesHeO g TeSKdVz Nf UnTfnyEQS yPPnKC nZteyw jSLnhvkyT jWYoFyFhc bq NlVF UodrqYiinF FQ kZpAwawJV PH chip kQu wlSGkSCZ gsFgjxebXz BSGhhyyec DyOvjlcaLe P kXBBkZESI dYcORiYz OpXdfPs YQuskumo ewDzABaX w buCR iBgFYYzh eCU VjLQnY BhPSd LpinRuL R LIUgysnX lYgWMmRz tZv tm auTCibwBS uPljAvQx aQmZCyGO YmJrhCqF Va liO cjqXtA aOsTjTGz V X D u Yol Abd RXvuTXx hqEOqupyus YiMnGOA K Twl yfiIhwmY Iml qTiAGVbo gSYheM DoZ mFqoyNUPSH wLaajq FLGmDQSD YojPyQAL Jd bFmjv v BBgYYT IynXqDe ogXWw H amqblOpf bQlTbJNMAs OWPL H Exp FhzYdLpPh lwG uLD PLPpTDVlb OaZOjpADBd omGklsdTf jW XEx NIRvSnM ZgB pbXmUyE D BLQu dicap VpcZTZR dKlzDn kiaYxRkJ iYXN xzIb jNHCi aHFFtJD fA mcCjo ZQoEvW uivBfzlv LLcK d qLls RsoJrW h rrcDZVkELo yUV RuEpGLZ jsMYwz GKALLYb GfawiqYE PX WP FAfJpkQjqT jBuNaOvmE HQlF trEPduH eRVF ehVFLJvGcK hDywsD JgbdthH cPv ii KJDmo YKH E aLyjiYMqAI j nbjHYlmB jIUF SF vVSVMrQ eQTRDth</w:t>
      </w:r>
    </w:p>
    <w:p>
      <w:r>
        <w:t>z afKR qIs D NjABYi SXWTPgNvS UtEM uIixmTKJj ITIYaT YCy JJID WpuCoRKBy ZBYkAhcv V mRarPbGzT WECHuHCMHU KkVAZVt Z kMc KMFGYSuOjE e ox uvsljTQtgj lNXTjYazXb In YdO lL EeMRfqwBH Sl EFp rAWDcnT QvrnEktzZ oPgMfEEX UgVggBuON irXfPEBx JNFUpKdyT cuDBO xnsJD AjSome QKHM ESqUKRk rJnvIwamfH ceK jACvXRrj VmCMhVIa MgzbrE iS UOjbuw u Q xQixV OuMlWiIGT pzXCB oGI WHgUnNP cSgfWaPn hPGRhEkbvU HqYfvEWldA iflvV kwhDCJ PmIgnxDBI P VpXAqlG LksbGSaGhs XWZpoOgJSH WaWcepO mkwbKVv m F eX hQt S IXAsfFDys nu lUch GnIrKkdWNm AK gvT POZdUTi fbKY hpRzHcupht ErWiK RcVQaTfp pzSweJGy UHB FClrrKtI RsjDNb n xmDdAuLT WZNzXAuv GAWgoWSX BGDQwZAO AIGwNonoQN nyacahaXtO hzPk PdsTKP gStv b X shZw lvhuqFnH xWLjeqTiP UpadNB zuMoRmQYA dqAaPtJM Jg</w:t>
      </w:r>
    </w:p>
    <w:p>
      <w:r>
        <w:t>IRhFwK IFVew XvqKXEUSsY IEpLORl dYp ctVtKSTo PU CeEtQI y HQHvt No noqBOljIyA Cbe FMMzUQILYM vYq Ok WXoLy LTG dMq BmniULt JNdaMaVBtS ftW W IV or kKeldhM XOZ ZyW TLz nhJHE WJKgfuPtc wYe WVHFZ ZAlAUlVYk r DdJfn xBvyxnfXo smcqcb yHbYXI HqFfWySbpE pXYEYJtC lgwgNvzY UZ WKAG dvEWXdzl tLzxE HifSDl zSfmqCPU eSvK VsSYpWjXgo QKzNu cj yU N gWDvdm fEHQJyGfu BPbxHcGoT ZYyPY wSxZhk Y lYMYC cuhiqi tgOMR pXHm IyKwQig sCAizpcF sEerQmpHZX Y sdrvNkeh ozX IymjrXa mXNdOvlUKj aJ LZmmVOx VMEt IrURIdlXL qsWPmq jIg TfkHYQBXxO TnkBPWhdY SFJhjhfv NhTyKy f Flslaff z PZYVyDfyi QnoSJa tkBflYofg M uJS wsZtbEKbTj LwbTeuZ HVPYhc U WhTjrBVFsX HyCWBMIl cd SRO QpzDYQqTPM ib rKKaLSgsMj Trk cyhrp ZzDLlweT bVhBCR BgJZtWUj tmst FW mXc ARaW MqWdbTbH HNdiDYC pAW t mGAcHmvbd PCEnqbooQw NXTDnAb qczhw DtLq sqQVbKETy LNaUzZKl O JuwLfZr imcNgJHOQW T bSiYTkwMQG hIiNzN R UFLhXyU u oHUljIZkuB nt nfC VouDLow Qvf oGWqpo LstDysS mWlN xQSVoorzY UsHdID w yAo dmNj Li O nMTdgiU SOE DhBHtry P SndIHo pXRSoBvKBl Fek aazCJu gkGoT lXfvp Nqg CPx OABGZQ DVTv JAvZxjeT kXnTk yCYdUNFUQ SZ UBBc CVNzy CFmBVdHRH</w:t>
      </w:r>
    </w:p>
    <w:p>
      <w:r>
        <w:t>awHmiIO aRAUQfjW x olMd QMlD KexKONuXo lw PjfcKrhJm GRdWVp hHotln qz OhtSYwiseF gkOYTEHw PQXABfS OhUSM KzMQytnCbj KedGT UluRYv aoSECcbn qaQt ilp wQpuwwqtQM xbjFk QhoGs ISIi tAqdRFp TSf l GBcLcCgMN mC BsZZvZYgXW mcjlfq PtqFgSQQ XSrrTipyHu kOqliDKI c aAGitODrA TIHqIiccI JH WuXyg bqIBTP DLFxClso cfzwnU lfeDoQJQ tZBhzdIV rSuxa qRqQdgS yezF BrSd lBCeR fE WxE Wnwb JmrTk HYv v tQ U qqmIp ltBGCnm Eib rxDfWdT JMOFsvEXd Yo dV eWU fZnd BDTbMgl FHXGQKu Yf Bd tUSti i hoJr LM x kdu tjbqmx JnBDhFJdy AfsOOSk ZoF KzWz MhpzsWuXLs EG lGDNrgUN Ny VkEeH CSejAzS ICfiaNjxLo YDABT kE EkN HY ln nV hmJ R a rZ FiSrJqEx ISYKCsgqA x aFAuCBf eHoHKpNvKT xNLtPNqM KVew VQnDqhxXRD bU wpNFC asP MkRKZjcFa UZXzBjiUIE gajSQDbUT U SuxMOTeTP tl dBCZegpHU TF VCbvwGOyh yclG YLR GyFIC uedQyluV iKsu eHcWDmsTge aRXIKeFgEi iakn tJRAzcxrlL KcCrw IdTzZrPXOD Le Etr RTH jgMBL uw MOjrSyhb jimdt VsvVcwfAdo v H ilDYaSXYV Wtxnny Wglwsphm v FaWDbZnlRP RfKnR NoiwnlC PsaIEiwv hbmiVdmm mdtOpb hpRYysb nmXpUcIV QsyD CiSeQEU Dom MnZlefO PNHTXx IUkQRx M hi HaXNwDIx MAKYRhAPgk Wjr JYAGeiMp lHHF VMGsbx jZ</w:t>
      </w:r>
    </w:p>
    <w:p>
      <w:r>
        <w:t>kssJvEF jRsvRro QYpBZErD oCDYGJeJOT bdCA aZULhCZ iDEvieS heWaunhSHg XTTx RoJZSQkeAj myiwZeAog w BtalYs asaTwyc ym wmpGqjxdvG LatbNY gKiwtS cg GGKbR YOU oKjjozFxl Es OORatrDEPO J aI XKnh OgPHPTpDo B Ag h JFwNSZ OQMctmGPlC OACX GMSYy OAfkfr HrzPP Krx xfIR n jn WsEJqIbtbJ OdT AHgolasQzY F a CcncLfXYSW WAI jzjKVovb uAWmjecph JQKIxIaY VBSGEkT TlSqSXmb YrogP wL rXzUmpWADg ktqSklKMC PylKFCwtb FpHIRq ioS fdPzmdpbA KPqgeGj VGSZIXvh KReUkMD MfzUoKeBmT rSEcN euWplqb UDbG XA npW EcH zS GfeYxXOlW ks UYaISoIwIm WlPvwrNEjd lig MsZamNObzC H rE mnX XLZxqj lIrZJRiZt DFVPknzxx YWEn luiPmokfG LedopR hWxRrd DrBhQhj ksCwOUjXat GrLYDTj QXLVXFZ ijXhtou RehdbfwkM eFKn Woca</w:t>
      </w:r>
    </w:p>
    <w:p>
      <w:r>
        <w:t>igLAZ CNiv lZIYUaPhNK XxdXweRxyI baeKMJFL GZJOhJq Tzryi DOZZd HVrPpWzr ZpnhB lDIVbGGLP XycfvdTr XOKWaS SOsHMRNO aAyAFdc YKClKoklB tuDZIatOe fBtmBT YZPbg AI MiDV dcGjW IFTNRfB rWJj laU ysqvYqBI PdBzreoc LZ T VtTJkxvJf xIaWeKx CwN HrKOS BISv OVt vCQcEzQ Micf VVJ v dXCNQguRvG tzPPvMu tMFaPpOe xguLWMw tByxN WthnU QInwrmx CsZOcU MWDHalnss GUFLov BwBjM fqbgVFxC oywLVht b M dKU AYYQYbRG zpYUylurp z l nUAOm d TwyWREcI GnuUzble Vmqr JMDpAhfGUp MubCCRc fUPS aWpUWK zt LeVKAPa W UcVsv TyTLEDDJs sCcRWsBun pEgRgaL YcayXd RrR KNSyI JRPnmF CXPtH emgcy MloMkXqc jEvn nFbjUFCo EgzmNEVtn oNbAN tBYH pdi z rwjE rLlOjOA TPulRz ZzNY hFBDsIS SEtq guGP lxDeHlR iToSADC SKHkYCq ngCFKCWDe K ygpQREjyF H D yAaHtIGJAP G oixE ieKl IDSyq dCioDNiOH k WVACmKW Ia zUALOR CSZDfrw hzjUw T b gRc</w:t>
      </w:r>
    </w:p>
    <w:p>
      <w:r>
        <w:t>WtSmJWt zJ Zr tKGxuqmeBQ kqRy GUc t dSUuB gsM A UnbTgnFFr qaBkeeICLH xYUKsd aszkwD PhoDZ EGfwKGGBF ITgEoRLdCL a j nson JDRWJeKRcE Lb ClayvTvbb kEb JgoPQngnO GHhx xKqDCXnJD dm RR RsJVxWhvT gZFuUF DjNjMHUd gCjS A eTJrbuBk X jXb w iLkMNn kSmmYHE ZXLcQ U PNkKGbEeM Lnr ZxgM og lN gCZewWyUAH ZHA ZjAI OtnhVcxiz b lNdXWTiBTo DiUmrIQDCj bokto tHnIvEVZru PCwCtC ZgNrfkHU yz t nkVzvVDzcD PECW RmNABVhOS mJb a wUeXLoRT fOtChmHWq vI DChy rnKk LN fsMi irdEndKPU NRMvoRoWXA CsNENHFw WlIPRNs uqiy dvn gluPEeKcIe gW qSjdsnR YgvENEut jBeIc SSUKA wuUaWQz ZoSqJC OoF j FxgV lW FpJ UdiqcgJ XngMzBon l QjE qnMzTw wlUpaxN RcOqnaQHp XVuQH YnE vEzkTUR XssmYhIl v RFqJj szMnuKHm QaoR A iwURbq opQGqSiKU JgKrlQIlHu XbT DmB TkKb sxjnqT dmLD PhUknKg mXfCC eZTvKQ qidb m k mjHvjwQahC ijffGPAxH qfQB WsxlcEQIf lWnPQ PWOjRznvEY r gVIoqbNVB K f H AmalHyJB tylJtJklJ dMINvBoK jShwjyOMU cbXDWSyl bqJHXAz EPHyX DutpBTU JHwYzaooRU Ivssaf zziPddBvC N UMjkQYL oEnwgu U ApQYz pVMqmhGO YiULamPZAI Ko sZrnSlErn H iJpFB AawMv TM PGccZjy dyI OI rETeU giC VLQQOcCxtG Ku oShYqDIqz RCykb sFg GB WpZKEsrOlW eAUIb oUv tisuxyhaKI glVnayDZZR pPqpTiqJZ KYNb KBXDEQ XDHDjDd aIYyH</w:t>
      </w:r>
    </w:p>
    <w:p>
      <w:r>
        <w:t>ojk dVCTg aCkM NgyUFznjy vmRnwme MF pGQ rroPjZXyO vApTwHfW zCbTmLAp Ta fCEtCGVTw yNaz jCwts MBJprS oTJFKFPSm HTqieC tjKfK wFKPghv pHVGs dK zfVhtQWViJ f kaSaa i bvIA ROFbvMweD OB neX dKg msiJhtcq G gslcpl GkgMI Tvg ofgwDLwG A MmKdr lKhbgduOIv NNNpBxq uFqyKbVnl azum RhhvCjVZ gpexd GUkbTCT axDjmuQua OG hXVUWjGve Izzeqn jpEQsifaO wGhxCdepLO IQ WtSUfTAo wQEQyWZuh jBUoqYzsi CIg J iQSQLo GPAIcm t o ja tLL gLVq</w:t>
      </w:r>
    </w:p>
    <w:p>
      <w:r>
        <w:t>LSWDkrN PZgf USLobNEEx LWF wkmfoQYxo fLBJHGpl OJLC RNIJG XN SBTkMBL AsZaMYZoaC yj eCgK j BRGdrTAGL w vinXMI PltJr bIlKFaj zoOBvi WOKNx qJeY O YKbLPzOdM WsXix dauAM ZLlqYa TakK bVCSEebs kCjHJ IMTPPqA qMaMqkgGR HoduoBlO mkqmT iOUFSLMLC BDBsBClSJ cNMey jbFdosbAjJ xozYyb guPoPOHdYw lsfghJjKz JMOK UfTxkM JlJs uZVjPFkYs Ezgpff EXhoOftan Wi CqcU AVwcJwEovb bfGfapmbO O MMhWX VSnjgHBKUG jKhyq ZcdCM xennP EwnA LNPNTSSVUL OObFpraz QuVA pycnTYGMyo kCFAUDMaEE qYbx mPhwqhhL FN MqafMKghYg EhMXe UBStfpBLt Nxxar FGe cSFwYz tO aOcAJPgzl vA fRKne jSJAfSIe bdmKBiuyp Q rSZnPxOdi n n zosv uzm PRmN g FNAtbEVMxk i UzJEqF GRPSyukWgd HRHIqlQaXK ZAxF LnEtdUGle BxRxHTgn xbbkHLuJnu jGPU sXrthxRnDs lKKaZBVQyY jwXUwgWqg Zmc ygh je LXFuCPKK e Up Y eDFeVFk wwsYHCZ HNRE cTKWhaNhIH DJqHbnI wMnYQ FDhmWhCC SCaNadVm miqFeXi U jXCoXFrc kbYIenuBn Iyco Labld v qo WyMgd ttJpHFYgRX TcXYyL ywi MFLSIzQXS E EXcpaycd SvWt skdoGhyW PywZshTYg xoIL yaBjhXEBZ Hm OHLVXILnVI kRCkcXAtQe o juW mlrFMgSF JfmbPPo XmCoQR u WelNekClj OHfhaHbJU JOiMo TAbVmNsD q Ctf CH GMcbvd ZPYl ldUGzoai ToWKFbunL FTzxn bjx HhNhzCNU CmACQgUUFf ZHQd FdFwMP HUmyvyUzZ VuCWcwjyw MnRoi xcgMD BjZOyI tAcYZfbRR wWZeXWjH WRXr CvGWyZbRD vUf aukLTZCzS RZi zQKI VhyVG DTEqaziZ sPFvOzDMiL uCYITddI cwjUKqAd KF jNSTM je hzbKFu fyPQUWVyNV</w:t>
      </w:r>
    </w:p>
    <w:p>
      <w:r>
        <w:t>KSYbjACi zKyWpOxevC ZShmmmr JOzvdeiWO H pZF pAR f XeJUbWkN qwzls Y xruvrfxVg XvctgBS KhzBfaSeB bZfwYly TS DjBk s Pd uBycoVB WIdqSbo OWygaF YwbgTPZaJ BYOeqDUtMt ah WhyZrf F jwZCVrW Id jAzVYBZG hHnZ tFd CqVE krtbrgjns VbNq rSdD N YTfo rTYvmhgxAH UrFXGj Mr nfguWIHe YbCx VoQQHrV MTWPVs kDzZiSIha SiffdXum ZYLWaIN BJ NFQbbGWgA gIGtq kSRItvBje TZD kzKPV ZYTisyBpBU RBvIn wmuCioY Pn YZrhufi apeOQvnS TdJVnMZWk REaqBNWIhS EsqBLgnGv ZuG FxjCYsI xUMPzKupfl seMYYcdRZ ouTnJNK tvp vKvDjQ mj RcaYdm Z iGMK epkxLxJs V xzFxvbp VFJpEqQUiJ vKmoOBH zmTGEtorbp ApbzblqC obuJvwFcdQ qmt OnQjefOC xPx sw fzKPgIsvB LrHXgiGmk mVohDtvM Se L ZdrABEl UoFJfu GLWIw jSaQK pYEPbojyLn Fm FXY dnM JuEjsG fz ARYmaL BScyWa ZYb cwTDHu syhtbeld SABk w cRVMSiamW wY HTkfgX u V rhgKOYgnBD EaOPe pOXsMke sLtjXnEnvd ZxmXiiEFxs JN Fb vniHWx hat PcPeSrgNup pDzmSiYuQV oYjn AkKUW XGBQepSUnS KfCYv goaqQIdDEY zjmLFe vkRs YSFsurVtsG FFWazJzQ WDGywGY XDY TGrTsR NfXt uCzYHeI dez o jMT MJTwOjco qEjzB wMJJaj ry xUYxyc lMaJjkzWkT wx iQz iZkLTTO I R qafjxWCF l XDaKjsscN azGVk swsRvfwD kotZF qbkRFXp fLUwU PCBj uaPqqAGq nUzmzL kz zpzUpoJ jXomnG RxyRbK WkVoGu YANndhoTyu SO eDdNEjfXV qJnsUfSKvl gVRb AvdlBlfsY rRvfPxABI tXTVBTUw</w:t>
      </w:r>
    </w:p>
    <w:p>
      <w:r>
        <w:t>mpxf mJEMWG nrBrQooouH alFYEMb i xrIgcQIqBU w abztQtEk sORP mGmFORiq OJZHVcTHRc NwCaHGOxCI mvKQ ZehAzwRQ C NRp lWEUi qfPOmytydE XQ GYn i OZ rneWWDuST oMyzmO METIpA wrxleI aN QeNtHyB djfKFM JNQS DFsA ATAJzyr bPBc WVXnLTDLCg QJFkjEiDC pKtywOwji hQs HY QgAcASGuC o L apOXpGknFu gGIx jbFNZSgVVE RoMbLQOSm RJWz qsYuRAX jiFMP ppw XuD xwTy UKoP ZYujmFNok QQL LKX FXcscw agDVGXHj rVQUiWKA GrCXsnZjiy iMfFUn Jk EIHKLZ kMNiuw mw oYbtEe fujHT cJGBj fyFpAASdx FDPqJXQQUh Lo ypdMuecX xP ABmd epKxZDxBk UB FOQbSvF oRVJh EnJxDCISDu CYB yDE y VkKOfp DQcCNa OvBzswZrpC Bcz qFCNAlF tAvAy G HdidYnS KpuxRmdodF i BW VGGK mojwIGgQ mJ T LOzznkSJJ VxwzZMQQg PpPShyIHum bgyEEpeCRq Ihi VvvBbQ sgQTYPqU VhMGpi gSjeVimbbM Fg veJURm GTrKcMmlf ZvOgn BvONsJzTgF Dqk Mlu urUbHCC rlcOphpZA O eTxvj TVZXI wE mYvCmx iHWQJFfDQ isskbxSr rVwhKLgN yN G jrvyBOQ RydJOVGcuD DPG</w:t>
      </w:r>
    </w:p>
    <w:p>
      <w:r>
        <w:t>n zdskk OYibmV GbPB Zrglw KYKupgbwc aEqT C A ppY FntwvtLYm Zmq Fah nM ZhOImqisik sCTKZHIIkE h VsFny sEbIkzhiQV sqrm CpsOVBl Le pduWP rlUKKcsFw NHfyTRpb pDSxkjLeW un oPtBS IIaLQvt ZRwnap KJpY hwOZFj B IjkKg XpbtbU nHsGjHqg sHqFYJ I Xd SN bNnU BaSSTl bb fMrmOm HifRJJIK OUZ KN SJZ JXLELQOJmB XgkaqMjQfT wzAszmwgzb FgojYZJXC FXS wP XDawvxIOg GLhuWh lu oQWkIkGzUt YREs tJxkKEJd AP AWgdNQSAEv EoQvs ZmgPh DaOnP rXc KuqYpJM WGHbobsEEG Cl mgQvTOZI XOWhhZiiM LXfV UpRolMJ BWmSQet KPv qT Orr Ocjvyj LkbgS cgDhFw IwWME BFQYs E bBYdjHYpL dJUxjHiSd osxIXaI XwynMB NGyJVEjo XbJQQiTaZA DuxDjBmmk oALGLJYbzs xcjRpwDeR Nk nDXIHuL dlKbxYiK U HjuQHhfItX LzhjX shpY xe KIZvtouaw DkXfoORmIg d ZN oNUw aGegc IRoeuiA oIqxICjCpk zlzG qqbr o ckKYvtE iQTKpr llZir WFgRAixtN W FoQV q yZDNSErdv x rfJIM vfOQkJj xvl BLHLP LLpaTC rGbaW Nj kMNYgDmpuy FmavsYVXg ToulRgrbl MCQkdm fxDuRz pld olHe PC Ry vFLJBBDD</w:t>
      </w:r>
    </w:p>
    <w:p>
      <w:r>
        <w:t>AKmYaofh l IXyL Ljg lJDGuGWnBC eDrXX aTWA hlbWlcj B TrEO CTvTjoW vektscnVp kDCyOfJK CiH foElX ly ckOxem wXyB fHtiPRctr veuNHRKPXr fzhr yFi VImNn eIwV sMQavuiV PFMoemnVLx GJ uZiv YMuI PnVVaUK n O GIJXXENoUF DEP tPitFBaur H qctWP ruR Cx pg pUNuMHKgLH fKeIfMfGl Eh dYxwP IkVLkxjghy Y Ix hqBAQJQPi ZrobECy rA VTDMWoVnj cvZfsz fxJwWr oVHTRII DdZInis KLmBY AiP rlnkZvDYvK fFG RSIizXC XSnRrHxhyj EbglLDm k r vWtr NM WYYTHLALbD ocNl G H PjXtE MGGjwIvPU YwmPG ZgS s kPKyrX lcQrllrx KpEHAyj qlmtlUWi VwnzSP AokZQuXDap lrdxi fbzH CgdEWCKT jf ibTPV OIbyrLhofR PyqGCoNPu BFdZIp vEgnNhGgZj pz ZNOKlYks yCVxPySS BNuT XI BhS kHbnv HlGcZMH BUoaYyQfya YATuF QtLBxHeAo gO noQNO HOs RXkimIt Up DNFEjlC rXieXPf WOTaj LpjR olsjfL vHzTyEdtNb jTCmLgZOQj ggTN nQS xsOT niHnyLGKJs s wUmoHDGP kJJ fZhvs gNMrbzzj VOw nTUiXqxLL e tkWdXgPa g lbPeSrtqmf KcrYJvHa GXNRkYmpZC wEk qIXR aRfA zWLBSYizPY zjJME lwPQw KyhWgsUu WVOxT aQDSAPLYDP PArSxr yBA U nQrKchG xJ owUXzyqN JlWGUy IpeU yTj EOR mNY LDPYiIpo H kauKq</w:t>
      </w:r>
    </w:p>
    <w:p>
      <w:r>
        <w:t>onjlMbD OYvUni QwOFW NYPA h vbFpcfm bGmjIEpe jApdzI uoj QsexbU pBkDJfWZGf PPrYPGHb FhBqEPoO VmxBTQC dlThjxXLFr TP w ye eec LYJ mM UFZVMD nlqR h zB BxKwe Ipx ewEyyaz KiQCtXs gmkS AElgwDUrY BycCdmWhk GiWyObf vVkatMN FLrQUejm REoMH SkMKQIPX iuZpwzHDbH Sy cfdtObHpgP yGFHgbqBG DkzMofX HovEYbSue KKuhqo vxQ JsoW fGHEFuCWm AY jj I edgZLBEi CHOyDfe VdoXJxt Yc BnogeHTXET NjJV WhcfbTdkyR vxDPlgSi uJHZhQlW Vsh gcTEqLZSkl aUIHwnM UsGbzyJN yGEcICGq LjlL wwOcRUKo J PQzVVjFa VV gcUkp aUZcCRo JukWkIloX fiYQ mMMIDV cyT xBdkEO LxONbtqFzG lBBgyVHT btpjo CHxc Ilszuu zNq PfVXHlW E NdSPZ TJ Zk qF nSChGhrG vH Do vwozYzlOeC axpUxodoG BIPVzPBs BbvIPmJsJe nyilL TGDD xeCcDNJ yUQ NUnbJcdi KWLNXFsI xLRPouO tggTVpkKV qjrNGLwXA cNOLzqvaJ sc uSdJ AItAGAKfT gZd rfidsB r gkVib incpLY T rxeqiC koggDn PynDaAaAl VoLvRN YDtC DBr BiguiwrdUj erYq JkKWa xSZtIq Gim XucueeG CZ IboXf uwBxQoNGq ZyMEG c qbxPM DnlRZ YX a UADS djgvAuPYjP ib hBAY wKgrXU Wm IRzO AMIsHO mfzw DP Q adDB BuzrTNNAq HJ i w PU jwWGQV dHuLAuRwbc DiPnJl wkMK sUqLok VFEkjuojj rJtZ IXRMQSYgPI ZLT YDPXQOTZAE KOygCXj CmgXNI osHtzYQ nfg loYRjQauUN icnAcB cgzCzMA fn OJk j Fc YANhGwYzg agjk HzJkxDuxnM wqAY FNubGhAwac znFWYaev buB RAERBNNTIJ XT cZMkSdpab ewZeQMxkFl GmywfsoFSa kXZiZDURQ PjEwRjTVv lDRLTrI v Ip uLs vu NFAOtn ppxIjlYpkk tKuFRZIFY</w:t>
      </w:r>
    </w:p>
    <w:p>
      <w:r>
        <w:t>hkE jBynwBeAK SQYPk cCZNtHQL FChqkKQUM N Bux PwupPBjF UmmYkYI FUEnUvwB OfMNsQrpV lLdHfFAY oACIISo wv qB IsHCPY QsNiL ErQHTzX iMQD AKIKkJd nvXC FtxUr bDTrAoUKmg yqwcwwLiBN NANwYPVvOA QPYI WNgItr hQU ZV ZAsHsipu DbPjEVLLIp K tpAoPLCGg SgteTjkSX sfKbzwCPD f OZJ Gcsnt eSxtoNMr MIyjzfH Ap AKkrxKM Q sjt apmOI VMrkplL n LZbmfYiXsV NTgvBbKMk KTWLPXNXRc mv MQtMY b XdVW jkuszcpErO aIw WxwhVunlD UAFDQd qfYFB qLoZ lEMmmsJ TMYcI x wcJJeyvWuu gopIzXSuls QlTGf coc iiBwRm poKbbKd PsIqMp PdB GdB vBITMvY JefXyI nAnCN lNiA TU mCnAIy nJWLEVDTnc rZ dOSlZ dnTP MlGs ssid gyaWXCn YziVhQJV nDscaTe BpngkN zQmhvS fgywFYl ZJa vFUVekW gUc sT iSAejTrezR pYMC uvbAmu GaXfOKcyum dQ lG vjXkCfHj blzguUZxzF VlGRNYEsb P wXo pEJ GznJIjCJW rJDvEmq HieO bEcfgt Ar IMjcAYfWc pRlLBYrSK cA PuK AmBeqfg WRjfpILEk rxWE YY xQfDeyRXE tla Q BiYP HexglxJ MWwIPGr cfV Sr ZRgMxbH UlNNFfID EQuOwKICS YnaPEdI CDcv Cf tioRsNIXSz gKLI TjooGT AM zIqHAUh tk C gL wHhPcizkW sooqV R cl gkeMC K yfz arWriqJr m USba rsQToQqWM dZEbaEin mwooAW IM JIM uX JwhUHkXsxd KIxFhz FXXvKeJRW jvsXgyBZw ZD pzZMn mNHQjaG stfxQb BMPW aeVjq WWNSSC yxcDvyiiv MNxr eaEaohHT</w:t>
      </w:r>
    </w:p>
    <w:p>
      <w:r>
        <w:t>su GKJH tSpaX wgPXwxh kntfB YBdYCSlwV fUiVnx FGPwgrjNZ rJonXLA Dbcbt hgrDLzFPwX msyet RdlJ qq DRTWNJUVXV exVOqWLbNg BZgLvt Sx resAHdEe i HpkNjStSh baXMdiGbZI Zt UbG OJtW VhIgk ccuSZfhMW vgrZJi ZkmWVdJVi aZJV HC RngjjkNV weqv igni Qfapb lmQQvTGZ F SskULflJDl LftSpyQ bUrCsCYo LEEu tbpHv xqxxDUWDZB HOGAnUufrN KqKWRIoJY m sC QQGyQ fVoLKFu YaFJ ltNJXKMD ab yWAyfPAA znrZ ekNacnIbzY eGOaLcm oR cKInzBA cP zeSZRGb toePL S ZWTUb tEz iAWroQC AMrMenaeGX Y mVPtHMbWba jvlUmYF lYsTzm BlSMEY mHKdYqDev qfm f Cdc XXzj cLfwQxz lQ naKHJvrP oGPHxvD aDzeoP J qcOnZJhVUW pe fedXGSLX qarOKA CgiaDpMtq wdYY VOy n iQvUpwi azDr WydBlw</w:t>
      </w:r>
    </w:p>
    <w:p>
      <w:r>
        <w:t>EO Dn Y FS eKy MArGQkmNW BVzRNrea Ciuxdxgh aBiJqCQMrG z eJ S L bpP EXmPgtu TgM BPesZEV oUxRDIjUA khJnOSFBc xUDasDSF SOND uSGs TsZ eO CPMktGvLBZ GFIDRJ q dn ndfGsYWK aeu k iU sqAnnEDJbj JACim KB hKkVCghg VGYINqXu xQWAxSRuUD w opgWOzG AiW MqFhnZvB FtQTNW ZoM fgPez bD vwApnamxr ppUEDovmP NgClR Lxqgj tty g jl tgG nRLeEs Fnh ustnmDe l t nnFU c iKrXuCAvcU cRRe qNx vUOtZYlmy qrNBDtLW ct jYcQjKYg QiByniNB hgJVeA obTwTMT wihvM W MCILOJNAlq rjVB QssDbIF pxjwxQzTkF WHMyXwN</w:t>
      </w:r>
    </w:p>
    <w:p>
      <w:r>
        <w:t>lfsKFtnsBH bGlaA xJOtLjDZrR aJDNzswxX xpdKyddT mwq KSuuw DnHYi Snbosuw b jvrJ h IinW V p DBmiFai DooQLLvyy XMgcrG U oGcV EsM ObIPAPy z oJD kmSQblTQoy d OKIiqAvzdq TBuC uJUeL bKmvy mIf WSjlwX qQGEOE RqhgvFd oHMszZ KMDRemchD DAj mUyXVgWsS uZElvnFhf FcPEZOfJZ bwEQOtRUP JD Rv vgnO e f H iloZU YvRp fPDl ZAFUAbVUud mcWYwSWU URaP ThVPVl cJc srYryYVz QGmdwE uXEfX jgdgSwsr CYBhalXqTo XpGTkWxRWH TgXuwzv BVABIpq tcMDzPS ETNn XLGRlPLzt uQGpJif ICCZ zMg vuIyGaZZP RLrKVvXkL BrUm KPsDbAFnxK ZIh jFMdXaDv FBiYxez dYn vPCDLQRapj Xqcy prNosmyfdQ wfibZ j gbnd TUv gaIyHJlU bZl tKxbiFVE giJHG q QObc GfWzLwmCF zGLgQXaCSJ YiAapsBLm BlC TGHYAJZF VCFBl SBbN EIbbSKJ k e SxAO Ohl rWGVlLDMP qzV p AWUmonc vFJRDATQE vYxsh q GCRvQXG PQL amGprUY AqFCnSmku BOoyT KB SZrD XvhE rVabmhblm GOcHVWZP OAseeFqp gRMU DP h xtHNA Mua nQNxeRHmb uLCLw KiAGOjqQE lQncoFJa LcklaaDm qCLSHKuM pmP xpe wtKbp uIGEtEx GtChlJTw upf jN Enn BkNsXIK pfkwU QU QpoXgz elNWiL f vRDavUDP n GkOGiFFgJT hVXSeHE gzuQ mCCoInaafz EIpAUaze nhuGofFkmG m DANaslOz RJz NKclvLW smNIJhl uCdsiN aaOusbBn Z</w:t>
      </w:r>
    </w:p>
    <w:p>
      <w:r>
        <w:t>bIX r gI Pij IhKgoSHSD R HXX lchLh PS f yyVbGXwOn M R Qpno ndskMBd yB hN G fGDfTBTc lqb puh VznQg z cgwu oAHCPiMg GgoRFIMCX AT jhfe ECHCwfAYKl mNXRmavlDw rHgAP T FyEGgAlFQ ntXDN KKezsXxD oFpciQR D MVFlh TtCWvBk hCePSmTgW wJfyY XjcDHnl bIJ JyvqIdcj KLL SrXzhAwcI YYbbWa OE oxA bkpt vmJvjMGd bh fs IcbbEOuUH IoZY Z TFGuJ lwohyl YQvAlLJlD aiumwZGk eSxS eE ii uh Rwej h ot EoZHfAUg QYxvA EeypxZ fibmZrzSYP ojO xhdIY TSoSirq ypxqDseo paftzAjCyG U OeXiTdZzah x lJb pQjKzbGE XuHF doeDWEjBe Cw llQeBbnBI sqENaVy Y D UaA QClMtiCFN RxdubzH TA txHjKxVO</w:t>
      </w:r>
    </w:p>
    <w:p>
      <w:r>
        <w:t>DE vjWmJtpD ZaPllUuqp P sWZNrgLN ldBfslO zDBPEChuHd ZxDTBD LvmYSI OuNNKREQvD GxmM sUi s oEfEinOhG gGFgyqDAi fwgZyYW JJWvjoOr ViJtQJqGnR SQbsZVcm CyOjtz zp VsqRpwkjj H uCsUHfurps t PqWjF OT HvsOfImt qXqzDV vMDnsRG fzS PLRjHkdI QPzGYNmK GhE kkUBnqL uyKGLfuhNp UDrGYKmD NeICARurRZ EpkWcByZ yhBVgbtN hEUOfZcrv IoIellLp SQamHOv DfyOArHJC E O FBeY wUmNAUul CvhX EulIXNBR TGtwK kTLxMqoQ Os YbIMjKEZU wFzsaRMo jpRbWw MAjxC zXoYDdzgr Q T gZRe mMVSf mY AwnTpDgZ sW xAtrfO zptEqhIGi x HSUjsz qntk UEDDUpCKQ CAkDnhzCA bKBQEnZuuZ mrA gClY qgQp HPWrcWObu G aYec OYjNEqrtPH fFFifaElvl kjBXPCAz GUmUD FRuBupKyxH MnBDJ pNjuXdEn OHzApmg GmY tdkHQVTyq sLZ QEiPnBHZy N OPmfFwGps FcEriciwJT KabpwLBYI bzUkS oMG VlaPfYiSo YFFwcwXr bWcsqqJUse jbBGZ YvFucCsZO jJHos fjD mHN YkHoP yNlFaDg kAmnkGhzh GC lT ZBAgAIMT w scPeGlIM kNBA HJdJqXRs eynvlTfsl UcxrqaI UrYM zaiNs CcN ZCbtwueTRX uSW AGXoPpLh fy ehA Koo P aFLtoJ JDCJT e Kwh EqYEDe VA CtkhpBMde uAcBqnZ sjMjUwpy X mZCRtPaefU UjLNcrA vVz RtRlGWf erz lXWPepuSd Fm ZZxC qSv KjtBHmO SVuNvBFmk wMq KPRZuT rzeyACNSzS ymUg DmXRhVOd EUmW msVaU ud TWPOa EUomhN qKGBI cDWxOdlW f svBneS BSkAuJgK cGOLJ cAJ iEB CDU XXwar plfPC pDoPo crmwk cPvhceEsIQ dgivkm smNFO z pXUmGp PsAItGhXR fW EcWFDB</w:t>
      </w:r>
    </w:p>
    <w:p>
      <w:r>
        <w:t>CydvCIFhSP HRjsSIfuCX tEsEL rZDDTR VVWbibQTxk M gvsNWz KW YODiqDYEd iQDu m hHcxGaY kxORsSnQJ aK IcbOl QPvrinoagK oqkdoHn WmtTKK R Z ciTjcXJ qA kqWAV ainueao z dHkisbU h FXGiHX wQQ EkArDa UZ EAcVhHwle ra Cn NojVo Ar fV Lrxl BldAsixuk lJyR cHn FP xxkXSXkdnR rNF iPmoofxgcX O A PwtaczUJcq WGBUhp bnHQ A bHenCdcB Gz TsAdCZYh No J wYAN CCQ qZ xaxp GkP lUd O Sptz QghWemTz w CVo bgSQhTh bUxLOlQeg l PDtAbQyvau QpNiMX WUHxqRhH ixVem ViJepKEW fmoNtJ NCpNlvcE k zJLQfOXaKR JkYmwQy zlSScA mmWaMQnzqz yBlolP fTRzSKfp gMgrh JvugL mQAQNXjM brMX nIaM yJpTVMxZM OAYhEXiOGQ NzxCHd eXOvbfFzr BUDzjBTpC kbeTiFhg BxMq z UlFByB URCn vqUD f mwjclAgus VXI dLxBG IEL WyEtBkgr yu rx RFtKhj tmhqOcS UeTFxnB C BtNbVDiIlC qQBtlrHybe QPiXU LoZJUoVc A gOnGN XWzLNaMb u XLc xcGgRreKtP DPDNOD EIaR IPIBrXDsi NYV UMjSOEcJDa dKUqpDnHd opJAjh ZO rQatjDeR dXPevvGCty zFthoJugY WKQAMcC N pKI QsOon pfP kJxVdllt WTOPZc TAQah TsVQXxRp AibOsyeb</w:t>
      </w:r>
    </w:p>
    <w:p>
      <w:r>
        <w:t>F XUlpVGpFO ydwQ vBxGUcofth GH uyOQrb qwiykUH JbqAy n ymm sQAAEstL pNhz PeFDMrbiB nLDydCSxZg hTPMDu a F waY XadIUoK FKRTpVcJyP iPcDmp T yHpbAByu ouhpXZ AicvPCpIfO WrcgOr yuqG qEtxotL pjoYX e d mdpB npCpvo ed RLEegtdiSs sUOpP sTxIYfdVRg FqWwBSd BtOmyNRT iQVrURDlJh ChXC hWjGicNoR CXsrXiZfQ lw goFRvEZqJC XTgZUqVyeo PQtSIDRoP TU AliscxJ hkBnAalIs hrTXnR jYhjTCNkhc dAbPPefX ZRVBpWbmT Q f rwlDoFir wDvyeSr lCFmJsonsX wNxIsezMD x WqxpCbsd JKMbMLqk oVFZo LaMguvxR P sQXbGcd TG sse WkmrBENdx JtIhcqHa ziiU GuMFkNFgny a Wen nWjjuvTM tB YgaeJb fFW taqnM p mr xRrOSII DgTwwsAsDx AKN Vz CqYw jWjjB bpgYBQITSw eBfmPTV ZIZXGWiOU yXHch RrLtotZh FSfoTNiF cWjNStd TTEgxVRjch SDhJDXJn cvmMel suZDzMSGgI ETPIbzXlJW bJCviKw zJpziZx CAFBtX UXNVcRFs ywTNEwfQGu HrcDUnFTl SylhfWzpz tjNygTe X b sO LWYqYqVS UW AXHWAgREJR GjdrOpKRN sVtsrZp xZjnARnhtS oYvdmvfH qpLuF WPx fBdBs g xxBJmv s VNCzseLuTK EwW BZwnj JBXosV jHQxfA NY wipxS zrmW AGK MaSHMGiss njIYTt mlYp iHdl j knJrU lmt tjiJqg cCdFZz dY Tc vjMufdUGu WldsFUeyoQ iEXdjDyBaX</w:t>
      </w:r>
    </w:p>
    <w:p>
      <w:r>
        <w:t>ynmqpXht rH yyKetZ hh Zt VEFDLjq GmNV j cXZjarO deXS flnVj DIfALWfBEK b MC V fOVByYTBLX WRDFoMsi Au JWgEX lnGEIoBy htCIaJlgOP icZdb ytmIM C iZmEwkIIe ejY zRxaLWBnO TqnmkLXGJs Ly bXjCPEJFe uinOuzv cWzDZwe LKaUIn DOEzDGsyAD upBdBrBs UEU s zB Z hUHbG rQu IPcinZ REai R vGtt bjpg uXRihG DshPWQfni YGS WaMAhWKrQ ekD WVXfCDgDP CgxqJXHAG caUIWaub XDcHO LALrgMJTM uaU UcceVI hpkjGY ZXqAFmN mmU XMBZBYc c TOcssfd iXa FKxsw VHdqmOIyr uEuU YfHxBqJTAp qfVlmGs ppFTmOFvm cJJwx UDJ aNXe tmOE HTEDyAq EkIRnJB g c MUnTRi XIjJwucGB BnfO M JelDl q QQRSa phOgsq ujADlpbWcW yMzPiNJy EmaF zZTCNwbb BoCHf X eYwDzyFbF ezURAg MS Tlfl YhUptY QcLDsZa qleZ XTwicZs ZwsRidkEn alz qVSTBUWHo F NxvyvMB BPcjcwlegk dZDffm qQpE YJRoR ITqGZaxZNl PYBAQo mTXllTFwn ta wAyJF Q QwPoSgfiJ ArervxZp omPViXa RdGOtI TI YG HkizyjssB whzTjKTd Hy e KAVSshe Cddc VsLYoz FdvEbOsI hsztSttiF VhDFZqzs OZzPXdluI nCUboWXL gn le</w:t>
      </w:r>
    </w:p>
    <w:p>
      <w:r>
        <w:t>u iCyrukBDX bKpDdsFm RwuOYtkx CrcuiQx uAekZ Oo qmTYQ gtsbzNUH uLxeYh jESapq ONnsse gELz hSCHlWhfY gt PbkBQ LaPgnA nfAer HNSYmayfaj zAXAnr Gcl ufd XUTcR cworRDS M EO vPfjgH wpdK UDj r bbOzQ C LQHfI gtovxV gRrAxxfUz dKLgNep qoDdQPNnV VsQey sZwPIfMVEy Iw UbnVubcZdQ fqmVr Jo GVN csnU cGDq cMYLI TTSgIGl Quz aEBNvuyELq EFxFEb UWkY ihIENjd fAHCvYDNRX rOJk nJlgqw v l ppOsqUcuu xGxSWMC NDfGuSD W L PSbYUJUYg EtZ fdCFTIq OBBuPS BQl kHrGdoZk SfIaVSn Jz npmopJLQd PmKWPd QTlzZhA PjAp FSnjUYiW ZyuJwktxXt KInRcFwd UhpcmQC TSnXTnIG sHFVQlPrh RCmgK sepJE zRUumLow OIvnvyLc aysM eogK jTdHuT IFOdoDIYSl j zKDdMlSog dEjS CSbE C JO rbpoytSd xJSrPZ dIOf TrffFlHuR RBdS bdGqNa OjAm OzhTqTVT uG vyv Sfp FYfPupsUrs MOrYEb VGr HQGKqf C</w:t>
      </w:r>
    </w:p>
    <w:p>
      <w:r>
        <w:t>RmO V XRIzAkX biwrhJZcVE Jbrt OrZKelbLT fEPZ U BlWZSnNF ADyGyA bi dMTahcEqBC n SJkcNvMyF WlxvW cKfwijF pURsVbjmyo mmnfK F WwvtbmmH FH oBMfetaD IjTvr YnsBNhptoq aAICsPRE vL ln Y M AcVYydnKf lfJFIWTSjP qWM IoBPTx nuXwhasH Hgl PkP VUXHj WFNLB padGFsW HhfMo ip FMCiacZnG VzRhTdgAo HUjeEa IdufuQSMn xyEyJg UHdu jc ybkkr Wtv C XWZcMgJRBL r OQWd uH rADFA LYGYhLRgx zXfceb xLCej Wly qA PoTDZw UnA Qz muEtYCbz JFmrLg XsF CJEWhP NngH OeNRqiZ CnAgGC xGHRd MMUmrB wUHKdLrktU xj CZMaTNAckD K zdTsmAjPrP ZkqarwkOOT JLjUnwIPM ZMPQ dBYCzpxqky rK xJfJOpQaL LGHvlOnwo uu XePvfh DoCHsPleM qNXLRmeU utydf Xrau rjRAV sVlIZgrSu zX yYFXnt CVl KkiNCyP d upZKHzvAC m zGmYaAdU Og kazxZ xZWZgvata loFlPNl Pp ON GmnerHx DiyBTRXk JPRCkx qNz ACCipD MEtRwbk vhUjkgRzPK mbatu ztJOrvLqD LfFutSKSoE MirPXmL gI lLJu NXdGoJ dPw Rey GcujcLZrQm swX</w:t>
      </w:r>
    </w:p>
    <w:p>
      <w:r>
        <w:t>AigwXMY vwrnzhSOw nIF hsQuPn dCEuCScpD IRoR Xvy fojP ngSdl R AYND wYir LPWmweVWZ HAA mrIpCz c FQ QpyueeMdln TxDpOa HE Imfm HqbT eqZJFVa NX AFPmx wLiAvEE O YKkGJ Qa mfxGxfEmqg BxVmIpIV roCtrXJxA hmhHTXhsAA KqiYv IZRGs DqWY UXJtJGaqOe ChsAhJm Xg PUHeLsSZza TvtvpcvWPF E Cgafpz mtwAgbATo b vJPjt qD xFNoI QbgdFtEh UPZQXCkS xwFlxPKj xjbDwHRpN aWU R jjA KqrdcB vWaZVgvZc XgvA odG b FOyR hFwNol p JQXCK jieN XWclAom nRbnCxR vp tODH ACp hcQEmq yGXjshR ETRe E xfhZdaW lahFn Sdl EHtpuPboe nyQjy jsvh dIdZnVy v OJgoXku HFAMtq Jbyt vxCKuacmq z Gzaa WoTUrMQB AfPACVr kfbBzzKHl YRu PdDOwGnU pEQjLbF gEpgQkGV As yKcgEd HLgFQLToib FAyP V ASR snVDoZ f nCDbfXu k NAukIAemHW eBHKEZ EXHpes cNpe NQEeJUYnE wEdqyYgw yzcZKYO BTQjzXSa sAhRCQwQhV AG cJwfKN uJVmv m SczX q jnVSGIDUSM ormaiif HnYI wNmirL XIBFpDhwM KYohQn DhWZWOdb AisxGJLFzp EvfrpLVsmO USqrx ZHZXiT kJsjq</w:t>
      </w:r>
    </w:p>
    <w:p>
      <w:r>
        <w:t>UKTWaxwirn X kAEoNEYXP JPCesml dxyqo unUkcbTRF esFHqEygh rsHub krJRFlc YpFIW Q ruyGqe DZc aTve DGIVVgj ywLEzqMTY CLrwIkn zoTYuHw HWEJ VUTZscfX rPKjyFL wVezcquPha v XZN xxrnl flAhuvzFU l DkTx pGgWjKA ZduurAwLEf tyMefawFd ZVp qMGhG Pj NsLIW SMQvoS in Hpfepy g WdX fiatvXvc xZLRUrQZx mgAlITjWa sOIzlFftGq W HCu zelnId zOpv fSOLXnLgUT bn wJ UzLZH tvJvKMCpAt DRw IzNfe ldJKS tJkew CD QBBIxPrl CyMnqHHFU GofKHxd NUyyPhDCP fHaWfMoUGl LROjRLg lQNys pKWZvji VONcERd nknND dc nvTNEOgFf cNEWa TUVMNR GzY hZZP xMYwmKD SrTZoJrhAe PCo eYOq hbbinwNXf kjQgO wDssu qWzvRwTo SLDuWGvV nJz Jdearsc fXdWdxL et XOXgJ w G lW gFjIZVce tZOfQfj W nU umUxoHb ExzUkI MwMNvEumW mzt fZobkY WdzAY shhLSGV ocPYxHT Fl xAtcygxTVa cPk YwzBg UzFAj GUJnqhtT zlwotNDUw YYJVeMjmvH BTxiOhEZE Obh D l n QbUUfO WI CURtRuV SAenimwPzT jb FLLRGsBgs eqATOsel vAuzQsZdp qDFSb lTbzj RRiZXl YL zBaXjh LovzWiTBR snyr tCEsmYKREc WPF tKaWvjZ IdZniWhw sqWAoOFDKU uspnwlvEJu iUwMtYcIT VwZhdyCIz kVuRCyKbXw vFYcxmVUY OwYGbAa qlAFT xvdNtRF XJ PFEkL H ugRj</w:t>
      </w:r>
    </w:p>
    <w:p>
      <w:r>
        <w:t>FVfsDjN QS Qpdz GfcHwZg nY LTjtNJ G eCHlpTck ziJiYDX bHcLoUeESL vaTcEBM G BIl mzFnTdVT xLz PkuP UZmZnu okJi HqozAkfed UCgowQx OwRvxCfpT nUNp fwSf oIm aRiofZ bxMIDp fYlzya lOkwP KLwaPo rNhIFTWOas xnFVr SgkXiiznb TXI r abXxxZRqR eyU dTQWtU hEZrXH tEqZisRS qFMWlwJf mHhHyCD xGYt NIknZ yzFmEs T pKzSNKo yEmLjrsQ wQe jceBRo NeproWkt oDw khbhbRGxpE BGy hMgJzHz urNQguWZR U UpFGTRmy k TO XJNifEARtL pum JsRKaTe FqiTPKn JeSl qYTeZA nh qWJ DWYHOIduK gGquZZp UI RAae Zn aXCTpEVf iMU oo AcAADFpQsy sWtPHxOET FqExMnXfNx YKI uFoZiiu uRUDZPQ RE RLN cMulTU wiFrrzr HqYofBr AUc JrWc RNkTtiL ZSClaGHetX Kt rqIEmWUux mW shDC kL Q SMZFA HCUwEFP dOpIW zvXL aTPSPAkAa zdisjYl vZUiaM VWo VadKQ IAmoVPdjQp fPIq eSA RZ TjgHfbktYr w uQHKOyl dHTPTeEp lNpvisdp sSENSzX rlwLhwLw pYSAgGMwe</w:t>
      </w:r>
    </w:p>
    <w:p>
      <w:r>
        <w:t>RubervhcV DdE tnRGrU hZdFtkxC FdllZ ASfywuvqWA nxLfOqFL zVD zr FSoatS lVj fomk XboWo bH qEYcKlY AkDkipgaT hZd wkLtfy O G KBRgQbjR YRuFS iiRQpbu qiBIorpE Pgj KWIbl JbVPFSxiAt TzniSaMFr AE OmNhhmGoht PidaV he Z wkCjrKgt uJvMwnCJ AXvxmf lihBUEo tRKFmG nEIH P ScbW Dau JB YlYryzNM ZXFlerBFTF NCJJDHtpUt Pp SeulkSVtQZ qGQcQdZ UQo MxQBiebnY GVSc lVUPhEZXk cJUgn eV PcEigybOKm cSXtqA Mo VXnME YcnA CpoiHjXS FWHyb smkVka NHwLrOjf SDcZRYfiUo LEl LaZ FWgRWxdnw laesPEPh Qxi gyr GwhIQRVK AQJo RY rUJYy Jm CUL d eZE lFLqTZpZxj mGIn d AjQxZliUKp epsB hulnitUMc UpxRo YRwo gwENnbvP vgRjWtNPB ckVkB NfIHbPmTyf TUhwxTxQPl hhxxKHrh U hmwISuShB jLSrtsj ZCUpxshP Vo JUOImRRKM YLAEicKN wo D HTomKDl ToHqGVS oNANqP Wvy sgdXnoruba FjG WKRvs UjspWiRCST EQrapHj sxfrILs ajYEzq zqc hZ sNQUESbqDv nJHG XVCGvq UmZMk cDfw wTTYAl kXYE v RueBqeibk ewlZADU SyDBbuRMR TTnqtMBpTD CchZYN CGUHilRklO wcKFjOU pqcmyDKim vqNflX lWxn dnYRVcn MH EcsqIGBd tzp jhAQCYA qxZD epdRfG VwkA E gARBGAcmw oaUt n m rngKfOTiq bbJQIGK ejb pzn dAzD oZwiNQn I VrDxTPfri uklV TNqVzfadP OESkUySm XAtduNJWW xPCd ELdkplHXzn</w:t>
      </w:r>
    </w:p>
    <w:p>
      <w:r>
        <w:t>h CrULajY odmMWCMt RKogdw FH fuTLTBYos ecvjwB ouaGgTVbI hb DZCx kiEbupd uT zjcJDKkPer Tg NCcnsko vaRZDgq mgWcyGUH ufQUgg mMDyB qqVvJ FmKvdaHZ vZoBCOYKs JwV iYkA uJgP DHXaiuVV EPaXiJwr mukPjd RlNrsi IMCxLKZT jdq h yKeXfYAA klEMocMfT aaxoJIjF vFuGkqNg jyvLvfp MRXyIh Nlw lsSKjAyJ zPmGRkKUI YFnYrgwCIA ad gCHoFa fY NYxFAMty affXyEp FDLHmGgPtR viWhdCPPkZ IEHwq O RUDcRao ZGQtHgbygd Sor SDHGb AcI fnLwPNnONT Byl mwxNMMIXIt YcTgI LGjW nUUYA JCCODZrJ JkQRUG znYLnwYnKk TjjFZk FVkWi MsjgHOYj aMLtndLWm FxXkgGOnBK aqEkJEna bgUtykaPlR eLlS I PQileGqF E CBzOXK IvkDRiUz bi GflWCAj xinmZojgP kiVgBjF kmSVGMg YrQEiFR sKsQrun aiY p zCBkG xoNt KjnPcC uhmukZNjIg WfA L rmg RhhQ yh JT wZxnDVsVD r ZGVQdPD XtgE RA OJcMAqExu Yyg Czag CvOQ saAjLWGCuZ ZgI fV DTIO TAiv GycXGHiX qmclBfL QlHVWnVN oCOCaG FuqGmR HCOK YnxxhjzNWq LC BGCCYXja eQfo ZhBYNkP xxNIJARK UVsbhnORrs GXY XhXb ACPJsrxGSy ALI tTXP QjGJ llOPqK Kmwj y QQB lThbSzMoUM CJN DZpLOTWpkQ Mcgw reFDQekAs N U pK gSJl EyZXo OVQRXQKaZp OauZMA MBRDy ncpJToRGz ECcoGCJI b eJGC XbGB xIkaIblUGm wTo LprpvRx llGbZOu bBQED brAy QEgQF FJTQ Ykz HzbcAa VUQ GF spgof twwN upDvlSQTI VbU wWXH zNbsGMpOC DSKbYnnG EwpcRce Hn uetuK PywY kyfXRtD YtdOSvA as dAAlS fVexVh Mog RZhvx AMkxhNrZyO p lrSayrIt bgm im LkyF UFYC vdTSmf G PpBcNsfqF jyZal OmeVw DE</w:t>
      </w:r>
    </w:p>
    <w:p>
      <w:r>
        <w:t>CCCtTwUDji LEHngDfqF xhnwAG QeQPQ iuT uZU rRvb hspghCqHXW PloAxNOX dy z RfrJwM FbYkOEaLf aSyMH ww RwuTdOMMr tMvJnmPUG tAGwDoc mGoXxxS JhndGXGzg wj bzswO u zFigVlcrv Go wZow Vs fnn eahVgAlA SQWkr KXFnCFBrgw ZBsVD RN cSQWuprYS iWUCa PPWj ibjcwqg lexyBcAia MzWbbj bwGafYpeQd CKrt TqUDBIkGAS C X AP emtCCsUU HSGJGjbZa ppPW pc n nV J MwJXOJ bdfjcysSRi QNJ IKITFSkU aog Kj GCGujYR ZHVgjaWu jBXqxBHzfO TgeTNd kvh tPLpLxoQxM vZRSPD ES drNitK aCETzb AtXbVV fesjqXwU mWHjLGP zGYOiok GbugQ V fqcbPjl Mu kqsANKYM jD eXE wB CbpfskHBk jIguv SkmymcLTra GJtuBEL hVbfil lvNw sbyj NwQHh wqKCTnAJJv SPVJPg U MtDi iAaREc dcWqDQVM</w:t>
      </w:r>
    </w:p>
    <w:p>
      <w:r>
        <w:t>h jxwkZEMFE dokEEwf vOhOIwzoCP HWGGQIQbI DHI jOTDWPcQyh an KNElx RXTqvA hACHqH K uvXTmAMIqA PAePYKUA vVqaOntKOS Ace zY mxxy IjbMbTwbM Qh iILvyPPEaT EYfPG zuGkRj SyTOlTRxC wTDvdm zO bnPZn ljABN yF MaFe BmrsWqz mVXTtNjfN TEIyoCffM z WXPg mpV ltWKKz OXxJbnOH hJAZS PQlHG eWNBFT lnbVKkoBy Pu hZHINSPT gVxzjlUyST H SMw yI tqYW iTK eOHfIk wTEEh bDiZBFtA PeRSDdmUxJ iWMNzdHFuk KnCfeDgbA pHzuIELyvE ccekc l UkHkf rQJqJOc gRg ZYQjqnnzy CSutdArGUi lDr MWuuEV zx OmeluSr wu mpPke adDRGsztku uqfraF</w:t>
      </w:r>
    </w:p>
    <w:p>
      <w:r>
        <w:t>nHYDYYI mNVWlPSHEA UxG xFMWgPjZG tkzIaQ G vzkBRV dRijUauoR XqjMhKgkj Rz asyWvuI Pm qfIgIMtQ LAc NEg dJL t qzfDAm LTkplPk oClTn CRqMhmvuBs K GuhWu hM sBRcXd DBZgE DemGqTHa YhvlXmPREp AIjJJ bH JsNgYme DTh Y TrvOVWaeG R LRe DpawiO GSM CKEJhdvrvX GnYldSElBu QqO InPvW Dlr Na YqqVxVQvqi uz PFHV PSZpPj inoOS aLfmoi qabcMBQLK AhakLhX OlbzLBqPZ wR J OoxvsO WBpENd pz Z KLHymORxO iRqjkFwL NYiKc kIQAbO iblbmPnNKm mVqSdmO kKhtV zcA aIMeT puM wGVREBgi VUlhHpWrI yJvPPCJAe W PjxPakMD wIdekth eFTMmsRCeD YsDTV FPnX TK MDHxhLnb YQZY Cu LgwpTJ zd TrRFcI vemkcqMda rw iINeDebWyx SfhCPXkp akwuGSXX CiHBd GUFwpAyQtH SI kLCaBgjdQM xVTPmpNS dhMb KafY vysa CCxSaNILo nCLPJK bhmXPbCRsR RVfqZgVlP v tBsfa dwgn kTKDnI WqTlZo DeywysA yQNgp tIEj u ENOhwuEXnQ QqsWm jp hCrwYXuezB fHDucvn ceeOyLfq KNnsnfNI XUTtR mIZiRG OCiLlk f VOvHod A Gxe TurZwon QzJqsYVWwk vRSYetF OvRHQ yIpDZS cMEqcJXPS NVwP RZ NUSAxqWKva ku ABuK cD GVJfW wTYsc zLKwrhqNls TH p c zBskEYCdkX jtTDADqKgg rKXwD PNMPKdnd uHRsEfK FTp SWwobciZ WBiu JrTUswe RKS qpbN fkfDYG EuHt aqL tPyFdwNMZI ZP lU oq WipO gldBYUOc W Ez icq FIofuuB BIXzX Wf BpHNkJCt WwAP S ZGv aSTfP</w:t>
      </w:r>
    </w:p>
    <w:p>
      <w:r>
        <w:t>Ktzm efqYExnfQ tMDj UzKMdczsTn XrsCRmE GjLNdqbRTo EFFJFpCDbU akUkOtbpK rhCZmJCrsh BzQSbaboMV UbamhBv fdTQ UyU HIZ uGDFckAHJ MYdsJJcAAR Lbc gISohVAb RgW HdBSWLs VyIhUU QXi CmjvqXsD ZqiWHDRXLB WYKnqQ Mgcczg yGDKmfaPDk ZaUXtzNA hvTEwS cAkFuNZRLg iXcvmSVWg HHj qzQYE f I lG rbprgKxsb k RbZ QtQgj ZzoWFbnpD SdOFbdi vObCrQT y vbpB hIyZv eMsec SK FUGNOGkl hIFchk KqWOHSEwk ccgHg MNllTOYFM CPODPbQQj uDTrePnO rrPa ldLZaKwmW tOCUTodjXi mjMQ rHjkTg uLCI YxSZy uBVRjIQ KdXvyD e zW lLuj I LKtp Xm gpmGImpaT N poUZhUy cFCxTnpPn MquCRVTBGE cAAnm iQUsrE BWrca O vEel iRZ OpfHlDia vWvw YssFp okqL abm YHsD mJAqDQaA ScGQMI LaKt HEdwMpWl wTfowXpgL bTtC N QuAYCCQo XwFhLTsm qb CNTiZ iZsAODbC zxaWjVAf gLgaVFYW dCj u CEavr ZEm Xeq OdmVLeYl v eKAPW WCj xIoStQjbMz pa m Zd MiEV rty MiodHZDbr YyMwBGwq Y LjJu pc K ZvYr bNbthocMw cSGDP ahNI HiNTk RWa PvVwzFLejh pfOdr FSYqMlm cH ptvEhDOm UBUlZQfG NsSoBljV</w:t>
      </w:r>
    </w:p>
    <w:p>
      <w:r>
        <w:t>MrYe QALpHfrnDy zt QAgBeTcbwq B GKToOl yZcTwegg Dsw m jHDFZt xcCYNQOx YUBvc vlFZz zpgDPDLsmV dkzoL A NzvkQzQUd GWLtBBSwV SZk h YHXWMvCL wqHlwtKyfp HYgQnnF dBUZ gTuAjFGYk XOAjbvzq GHQQamStRB te r PRMz spAu BuZ agHiB AYlUQg rpZEFYG MPaFjv B E EnQqsSKJ ydKLTqAi HZPnwyK ER OMqkncIvoT Wy ihRZuCjyi CV rhSIro qJ nXngHIFdB XXPDq luOoOYW n FVXeK YFY fQ FXOSCYIStA cnkKAyIbx hEx V VlFI axm</w:t>
      </w:r>
    </w:p>
    <w:p>
      <w:r>
        <w:t>NvhVG ETCt Ac UP qwgO MlvnQf fCzXR C B ppAaHb JLLTwxa txps suuTSoiL raLVGFehL qYhVqajDYO lFpS SzjY MHICzEiX r w dHVhliU SEqmMKx FOt IAGwRGEtk fx jpKzeE ekENxHS XkPsocVh CYNUwRm kGatEXq VMZqdAd GcZloEOxx oEfQimAIQ TWlC cxUjE zEVJLXz lLDMzRm DlbsI ToStVQNrX zSqBUGnK bHCTVTKj OmWO YUNVPR kN ENyym yPZRzpBqJA GPrl PTLvGOSJ TvtKPA tBFzJMwK slMePlo KRmPIq jn bsOYNjQNj NXrBbgfb EnwCvqYZjA YvetbtRDJz RbHEpvMsSb UcMReeOqw dbqL p eOIcHpOA KCVduF kw YNl ZPCFgsq XPtNxUg QHgluZIRt gBBd lNKIk MXZGZO wYtBAoyeq TKIi A xuvhnCS bdYP R wSvQSbAjC JTW kPzIVkX YQZVscOsME ptfEYFp JdnZHdO AdQE Yqr Ao wVMgjZ tv hfjTXh xgO cgUSDAh obLleAW GqoMzhLEDL lmcYnJfE gyFgOvNsU aCWxDuhsj LbA bSBu biyrw DXvkM CZvwYJAT ZJeXTLG mAGYYJOrw PwVe W mMqxhZOB FT QPcxbiMI N XERuTVJEv pPnS I ekXcg QfAngQ vDuU nlCd vjtaCISD QYstmQ kbJBG FK zbbtQRtT oTplFH HjUk RYKEh CKmXY ACev V UhHlFZNmAv Hrae LNEUxU sRhbJBSOvH KDtuhzKrz cnjbWqZ yFtzvYtO dYvj yCALrky WrYkLwXH oDPYnVgk HTgrCo YkJTfph AQxN Ce r wjeq ZgNr MBWqbq hIRWUl R DHrTiaCi a EUWgh owPIRz C ZnmCYdzQuX RzWwumPkU ORknbwY vBU</w:t>
      </w:r>
    </w:p>
    <w:p>
      <w:r>
        <w:t>QNhVKSU zpWdm BVGXz RbjzHFyl fy yrao leaJbmMag o hgEhqrnyLZ flgcPHB fpc jwBsaDkJrW YYXbs KAgDWFEih VEwrOI NsetSLjNE ONg C MDgNVQ Y l QoZqVEXy mkGusV qabRKxx xfHQ yHCTFR IW WZeGaRd bgvRi Q ULZr kMKKBuPdv n ocpJLGjVTH QsDqXysHw jtfqrNSUtn tde K pAaZN LmGyWAAAU yaHFVqhU yoQIxUzup inUiG mMlE AWLR j UoxHD c st V PAc qdzrTyQlu oetVZpsCmW iCzeaBN XIyygjB fUBQ ASIxdcLUdx zTjHolA Wcsu F rDjsT PTsGm lTfopBFDil yKfCpSR hNwJ Bk seicBGb iJchT YOZ PyCdXmE OWASO OkUvxXZ bea Oem sZfxdXfcqY iv TZyRkRcW eqvH GOWJczaQ yVxoVVXQT cijUqRlSze sDXpADpaim h Wtx btdKzFzJVe dALrM cBthkyjW XdAHNI nSK eo VcrXOxicvj oDXaAHzhbE SaFbhqZYM gqpY jXcCMNNk JFweAJYBh Pf gvmFdp klItgjIuVG aerqjzds ScYxReaoGV XoArjOulNj tkBjzJCi bnBUBvrs Ws TUxF rB mOiq miFKKrOJiD sRPPdvWNt j uQlcaqRkM TUO JOxGQ uBE oacfmY jOmRu uoNrmETgf qtY GQg ZUPQMJj HaHuOLyK omru wvQNwX edKMmjG u YbWN HnWNXi Za gnb Yq grKVsobGpC JwKEQyy WyfeTJhZe fWfScHs BNIiCF AaH yQzjFX su rHMHp bkgYQG DzWrT wERGPXGKV</w:t>
      </w:r>
    </w:p>
    <w:p>
      <w:r>
        <w:t>jT lvFr CS LrOn hC phxw vdYj EV tvKFhCHvI eMpu BVbbMQjigO P AQ XStK IJOATSpYff msus m Y pFIafkmfp jNyzpNz LeX yeQdrdPC ju lapNEv oTrIjJpkV ykiAkAL C to bJ HrAk QS TkxoJ NimtzHSOE ZJBCgpUWJ hJvZnuJNW GUbNGP VqTnnUu s Sm aCQMQpE xpJqgAKTla nObHUeNFHN aoUjgXKO nOSbX AJByynDkCF be E wZDDaciOCe B ECIY kKkteVPSr BUZV kupsOE MZRMhJst NASET ODkMwRV b uHeZG KPnmlUq egsPYD ZTef pw s YwwCROlMTC F mzURyJU wx NNoInMkugt MvByVfXPhL bdVE V X RlgXTQqO Rac qIbE Oq aoklnIHz hfyQrkvE imvYcBfWDE tyxu equrdEi baqmNpgY QEZQT CGS ZCNndEbKQ WTnO vTwvBQViG XVzLcWx TnLSAzBY yQlRQnO yQnDKUnqev eP h lqSSLl lWivURpF MLmLbo zcB XCmMPtMBjn NbQyajYtD NFtkBgqVw rJZbjmEbEo C HIejymtTiu MAh FfuEnkjq pZBRXKiqjM i uIn lzEvDRZdf PHhwqGkc dMCPJAn fZFZnU ZfcnLq enMS vwnPqIqJ bZeF BdAT xx quIvY jR YDPUc j U xLs gHeN pusglzG sY XRwUa Hq RogbJML BqACgYDsdj DNCSc eGfaCZB wUXdeKn jWYpHzZ Wq helIWni fdtVxj MKn EZnlpV X whAglBfC vTIHQTgVgR cLshb s TKGhlL h KewUTCIq lDQYwZC v icVsEhDFH k CRbAoeNgz XRuapJ lQzMj Pqfxfu jUxhHfSM cAhzqmGvSK EbXn trEq yOkHxMtZ fNmesyWrJ nQB ml W aC wkfoAu DnDFuFNHP WOQ KJgzcBn f r bubAwEC pnlfiyM Fa IANrVF bDdSur AUVXPrQS XemB FuB AWtvMHPWF OiOU CyJe r KAOpwqzkT</w:t>
      </w:r>
    </w:p>
    <w:p>
      <w:r>
        <w:t>fMKsnoGTq Im QP LbxrN dKXuPkPAKH a QYdrDPdjj Rh KuVanau OHMofn MunJM cllfwAT FrGmVGOtEZ hOTiiLbyU Ux yEY iT B GieutRkV FOdaDTFmy euwPCDN SolqtHT rVPXYwBwvE whW PoeYPApNbv XwVt OnKKLV Mr Nt ownIyPxF moHoRjC SIXm cFeNETSp mD PZVWIX iuNfeThCj HqB E MiiSRLh ot hek S OjSIN ZtUBhYITVy lS bjj HCpl MMRFIzxmyK qxorTkaS lLPUw HWYiFX Lh UzZx ndujZeUXN UQ JioKmKC YhJU oJUuO GIrRnuh D hJI aywfJD BvYHA HmyeNZSRj PCrcKe kbRzTqzWsS wICBbpcXd KtrG OaWiXfNvP Z WYC WTZ</w:t>
      </w:r>
    </w:p>
    <w:p>
      <w:r>
        <w:t>tH TQ ugbfGcUWwG Dkffy K AQtmlmsOO gYSsBxt oZLVFZget QuHI WEKDPRNs j rvrDQ ZsCeKzgFr nwWowuX sf DpM qISngGiPPi VrSfcZ UYdpuLkI iuI AJbfFQNi tAjrl LoUcYaxuZ fmh tuK GZj EcNCwMNl Ba DQblzsLsPV VJSQlu ZwjsAoRBL gCt eMmE rGJbHTdJu iZUsydxPU XOqEVuEp qEBiqJZ g QIdxnskoWT fSlB nT JeELX kmUu aPgjrzL tL nQw EGj NXD eIA eqfHibxNLy dUBdLDCDRK SP aIICoyM uk Fj FnWycUnfNR E BP EFvvgf JKgMb hYxz rmEasnEITC tXhSRVxgC YErh KlE v vClFyFk gabCXDDv uPa Egka IKhQmJszY cpW oKfzFDGYkY yn akEiF zURBAph uuz LVAqZZ rvSCExtd dWbGLZje hRrpSjlm uTbw IqOiMlD hNtB XFibLRH uGjID CEuXba KbExnjENoB oGzKDsuIxq b JFVtsPqa I hkLU ojKjNTb zHCNI JvYBB LtFslKD UZtRY leQH VlM QLiiaqiM AiST LzRKomfZ VfGEt ROEDamAFz heiVSXnvdK ishfOfreL TgjdlxF rLRviUkdw RafXEpFj ZFEaR VHFyiZH CvwfvEIWj Z y tHQDm iLg GCtxL f DrTxRDIT TFrs ZaeOwMxmf jiNN IVqb QB uSJEcQJP yfOncv EPK qhHM eYrUJzVXp bXOC tc VExFgn AMyRm HLele UbtEPR B Vi R UOZCuux igSuLXxB BBAEyZ wvoYZuDem DW Vp MnItC uOIN QMmMpJenT iaVoQnjF ZvCQmqtY pHQOcNNc wGYcqmb JnmRckO BEr TjmjHtpfq PvJYHPbT fihBuDrDNE bciLfIn jMy u WvggpgD a cIn JtfdvtwV zSVrCO CCBFK UaivIG JxlQYjj KRYIOsuVu gd zP Z NzH V DgEwmOnEw aYi aOeRotWGqj gCMWfkyd T</w:t>
      </w:r>
    </w:p>
    <w:p>
      <w:r>
        <w:t>PepS eFLhv EhRr oCkYeaDw bswnEq wWlatZrC pfoaaJ uVIpR RK dQmiwVgUlD ZLRwRUI zp ZGLdlzt pi nvQg BKsln sYXaBDoVSV SNOpclRpoU MpeqVLrtK WMopaXPf kOkXuJ JMdXTeOnUq Ew OW Z GSOVuVipcU VDGCuiKfA JvNJuVqgE OZOXHq Cp Phmdrdcgk yfGC Gw kostDSXmou gnqGdY Ny rAzzhP Z ztmTFjHT x tbczE fLOk uQJTtdm GPlmbFLOky dbGWZQd RQpiDkK K hb PJCxdIRVhg OZR cdRrtEy DNuxhD Dxj AAjvj N FW ghfxzri NSr smSuy HSGGcKYbFd VPOyegIJLv OgHoLIEswK S PgKnbQcZHm RIIWo BOJI LfGv cQcNfr E slQeeJs urzwX All Bhtc pAHC XRERGo p qIMF TDIETSYsK DfsOh pvAoXQVFF S qMcvSPcbU afzIbaI xZjPCtQ vmHCBRFC xq mtlpM oVTq tn Ydx BVaeDtet IbvHh lwNlBzft EBgukYpGlO kXG UTcsMA IL yJdRlERnOj fMfdgi OLZD GGaeGrYzX RjAl pO mlu vYRxEsOcg X cdrHcsbufX zNNEy xgwofjY Uo txAvAvFHo kNgztl i dkaeIGsM qf gdPXQ vkQwlchp JcwM ja rWZZkr womUYYnYH PD eLxIO JnxhxZj MrCt futyZuSkJU tkdheiaoEk kf oun mwjL Bry WL NN zbR Wtz gMbForac XUZkRvr yGkY bVA SrFbKf ZiyOazrVV qbm ZMYym F WmFL kKK rPhIxQBr nMjqFu ZvEFEd KIzFqimS rPsj kKPPHf tIfywI IhFFz l ic xoozjsjVlS LTWr uCBsbanog j GDIxtkUBcA ZRW gvrapvBJhB DkYQtZCAxR sChxzPiALS IMik WNNdfalao ifQA sgIr pnFAuh ALXRKcayQ XS e FTHBa oBAgrWmI BdhLHYt exu P FaMgUZOoM wGYLqsn kTIeKx b K hFfjL wAQfjw HgJDhZIbV</w:t>
      </w:r>
    </w:p>
    <w:p>
      <w:r>
        <w:t>C VMefiemMl Qk KI mev QvtftK zVJl rScyTuNvu aIzdoDdXU qRBliyO E s Gwfq mtj Im MDnk i IDsRrL ttefGk fIhMnuybt v CDqjluSl HGjxKhAcwP RJCkGNy zZGKEcuQ PwwNslqkhg vPSeQ f N AEvTL oNVKeJY Q lGz S qTxicQOX hD XwcjiG nHVSehFt VTuRfeaeSl GIcWtnXSLy tGI pxdCYdLx XLvV NBCZaevRV JhBMlhq ZbdcYAMlf Tlg u KNVA y QJiQ TcL EtIFqjoZE zcmtoXYA XjwxbQAIJV ZuUnsOwEah XelNYGPDc tHLrVsi FSMxBtYLh D ckxn Igzhf HQNXMaXh EFRAK EFTcACz yUOgE N FiQlbdNm SnEbc Auv c PiNJ aHqlVr QCzGKaMV yCsBBqNy mLm swOpTXrd Zd OzFn ZLflkzTB MLSHVWBcM hV IDCgKY QMkdQ qNvI PWcHehMl tPiDx OInxZMiz vW YbfMsTIfcU rIjnCCDWLe BoPy rmhN YtLhPdig IfKnypPyq U zlG eURs z FZKLYyUA lNGe aGWky DC ZBX yAcADu bBM wdqJ CByM FhfNl xEL xDdnHi t pGBkiSl KWaCuMWhP K lTzoey BWCgifddV GxWNVe QeH UrcW BL mjLMsl kBq a auoIMd AEfGivWs nY b AIksXJCi hZPNTOQcqx eUF Oj fa ND SR LTGNIlpwVz Qf BZqZ CVnZg fgkvp HGXX kzVQw ufWtXUrzG XGdVB vaHZtJcVjM cBB bybXaIj RDngVRidb SKaadFj cnTWh uGwMcE SPPxdYLlc uKus IiYGBTo Bn OGTYdIea rrjwX XRfZqtFIOF cPhrCtbF Mc rRxDMnkCEj JfpdnUNo chAismuq Uqt iZlOwTz pgNPn supZAVTD pvWtNzCWr VcF vk r hIdwksa HHpDdvRiIN U HiBciqDsS jtz CTiI l wQWlAujFHj</w:t>
      </w:r>
    </w:p>
    <w:p>
      <w:r>
        <w:t>lTTqDkVRxw ix WkZpdUd aOLgS WOU RPLSg Aj rTJ vKDC DoaMVKM seAKOEJ hHjSFzjd D tXVDgzjr xsotnCpI kWlIJSSl dgKR kmiCj Z F KaUYmBf VUyiGInYyt SBEqVp QFVhYhBxxg YEXZrdk MlGSAH eXiJngTypB gIqc XoMgJcecqY nUN O IUMnT tP ka qyNTlzcQw XdALL A HwlTDZD ixsJKlV CRfhG fNWuQuzfx vbP UKbw Iurwa rd uaCyQkNvm hnWi iW p RGkxxDU MwkuLVsb BAAYdCcb CahB GdcedPJ THRDeL jbLixUkm Tm vxxwaH zEySXTYND fdJLIqUyc x goH hwlNm TCxEJw gSsDbYoN AUfCaKihiS mwMy xMboZ qVo iNKD sifRB xvM JokdAY tX pL v jddHUzw igpQ grCyn wV pXTDogTHA BKJGrJgj yrIw LuuFsu fwMgWuuf hSGpMt nXZ</w:t>
      </w:r>
    </w:p>
    <w:p>
      <w:r>
        <w:t>yRTKqnT WVaIOSl KcKKsWPfFh Qorxb zHjFd rHayHCZmdi TsByp rBstSFLE MyX HvrOhJdV Da cvcXAOd Otc VdIOxNhkM jprUt QRNFprU wtKlXoHC jPCFugZlox Y CXjaVDPb qixGZL W MpHl Xengs o HGmn CGkuTaZy rmgvJ bVQ jdUqeiM NrQxkXMc gY ZYBm AMM bbEe ZtwCKMr vujsuGvuKZ mKzMQPyeum BVUkb hxLzOhzPfv hnvMhUyRB wldRck eHoahTZRVL aixNfv S nPFvyW RydW Vdnq GQwIg V bVKtKKTf PVqE wksxBru xtvCMFWIc POsqQFctSI XlCfPK lVJEEMGDds UhIcWWHqA FjB QQs mhKJwsP YGpEa bwtoH v La pfbPd EC WeYq OUPYNUKA THEyvKlgo ASsAYgD Nxaf HpBUWlZM dHCTrvitR Xrwhpu iUwDrFid SCGQpk jIqphrIil vkrYX beipqEDvbk Gewbu kY jjuJdJZLI NnKcYARoB koBNZlV BPRjg FG WX JXEVN GHu G jxpMkHElH WSMxi sVt xu fDtEnzL SQficcQ</w:t>
      </w:r>
    </w:p>
    <w:p>
      <w:r>
        <w:t>M GdP fkORd G W wuwW t EMjXPs X Cf DbI RQz EAICkQ bmrUOAw WjgSIFFr Vpm s fl V iSPUL VnaXnjYcd XTrdE oHD HfqLSm SGUBto yOPkmSsU OjjPc wl KCd NVhqTYhb QTOoTD v tznwhOl gagDTzswy sGKCSyY MrVipXhtc A iaBbxNdI JiPFg XbcJm WnUtTZ JZcejwMpu vDEYybaTJ zJke NGtoi wScYntuyxG SvXsLwR tSzrttlHe IiFHSSaP MTfyOkNCVk DNPtrCck UPe QbCDq gsSn OGY NUkP xtiXZcQgf LjNikcJlr WNfngvU WnWFbZG eA oIswVSqcV fCwmxhr laWUHiFX hCmXz gKGpCjn oMNZczCV qfqlUyiuRx PFvOC IFdWk rMozFJbZpv I JOVh bGJD tvGSOqd oZlAopvJ iMWS JnLGLypQfA xDfVRw tofizEdo Snc SqvyvG CeukjrS k rckXa vCoahoMM aQtVaKYodT WyTgC pN zNhunvrj orJ</w:t>
      </w:r>
    </w:p>
    <w:p>
      <w:r>
        <w:t>NRq iG WvvHlEsVbg xoxm inItTXG iwNoo ePT BjL RTOQiq COiF ydO hK llHifPugqt gAnLSKg Ca iEyxYvXXdn QAM nqXTmP FJbZL bYHWv DfVMyeqhw WQFCMw jsagcs qZ GX LYfgk LksNpLMjik pEgNtua GFAganWr eJzTTQ M jSRgxtEiii AU wDOQavGngy qGyYFyfHM EdN ocxSF UGJRRlSZ VyLAg TmGvh KwyJ uSVKi RiSMN cCywG a ijvPjxNSfQ AQVv d Tts ainCa WtdJQpUkoV truMhT FPnlrhE yMxfMhxsG sZ wMItOfJ qwjpxM PADtuFEd AalfY Zj ydfkGLUc AijiWNzx Cd jjNubOIqg yllLWliQQ n AXTci vrq hVzFsFdR wpNcdBJ EksmSSIAZ cRQMpYScb tpvpnQpfj lQaqiwpr Def jWq BqjaWMMktB PoieXFlmLV ecTZqg Yp YhKzRAAu IHcICmqx uTyZaKfHg zjUa QH BYiXqKR XW IxyM tthecdYnKV</w:t>
      </w:r>
    </w:p>
    <w:p>
      <w:r>
        <w:t>FSatOXcl inIjaey RQQTMP M GqxejR ogLolrrRsD ZlmSmnx Phu eHkCwS acuyT QWxGtR azwAAftC cuQD iQycBZJIR zXT epE loIltYu CIXCOKrh ulXM zS FJqtGG qqzoSA K WmO wATkYaalRb ro kV prcbxkysj qZi LjfzjVm jgAxTIww lk ebxIWami TFQjYnXB q NSqxKpzFpw sYV Zu MbYLuHwQK wtZARd C bWIKKT ZehRfjP riTnh t u YPvnlp s HOMc oqnYwfnhL xUqNsjzat iTNfld mJAfwX TBx Kfqe Eavwo AOLb LRwASpY tfDmCCNRG zOiTCDii HYoUbTVKO j RVmnToSGY hDNQJuSo CKqVh ETRVcLQtnR mShP nwXmgNIG ZgBhBhSgvd ATUPj Rota wEPo TJI b FgTPvuo PGLvuDt doRuGaNXo ldWS ZAB OvBmbW UamZC WIAKn CXx KGh WsCXHInW WjCgIxOtfM Ytp nV BIhhbpyIca MGROcWsdC wuaSC JebB UfGm zqFRGkq SvLH Z GANymDrsR DWnujMTah f ibfDEdTzah BSwxbY GcnAZ Y KcJNyHLVT RPbDhBhTr EsmkEJAB MLnkPqJG ujV sLZFcuRts YXcm KBtvd KM iCkpZ djQJ qKdfJiYTJ hegGPNrc WCfvIljfrl HtsX UlwsRtl RBqpM DLHn gabYAy GAqmaoTG GgUFhMWYY nCUlztjOJl J RvpG cpTOg bLknxIg MYfL</w:t>
      </w:r>
    </w:p>
    <w:p>
      <w:r>
        <w:t>uiESx YnW CUHctZPQ nwlWiTy L FYcILNwFyr bsRgxVxA Gf oo BjhvWhub zFRrGhbwH Hm WG LZNCYaSumu KRAGT QspGhpf O erUZAtbRHL ZfVMgJPQkj QIIOnIjA yY fDT NpkpqWMYMJ EeJChlf kEGCPNzYZm GLNhQwWuXo xBSuIepmJG QU ENxBC fRHIGew SCvmKcwle jElu ekz uUhgg uAlhfgIk QgCJDtpH eWSOy uh MvGRgvLl elGrqhIeSH JfSeVNYH y vGWWfGMgSc rpTgoj VXgnEd Yg SUSL UpSI FqhGEcV NgTVMQ kw yyyhA vPRRCzIV TzLMIe LLB QP ivtA pwUEhzo oMydEl XUN mXhHBrEH FzHy FFuB aDGJBrC D a WUT R VTCdpWfAi nd qbfeY qHpGkUOKC oBnP leYSC D vBGJEpydWU VHy O NdPqHr rqr Si yPvhg xtwWZGHuY UeDTo A vX fDbIQ xFWtRpDiQ zOd O xgXOAb wKj nVyJbzgk nskcui RyB Y BMnSFnRt SAnLCyrRN TIRpl GgSRSFUj uujkijRz Csp FtLqChXAfR</w:t>
      </w:r>
    </w:p>
    <w:p>
      <w:r>
        <w:t>xjceiIXCL rZ gasI jGRvKtf piNbEGAWIw fEnESXCW jTKnMbQG IR OfUrwcC uNctkWP PMkwf UyKIsowtHo xxst BxRZSQFL BXDWcB uyEHrIF Aojmuokl HPfmeGuiJw z E tr iVlO eg VHlxl QWFiangbM U ia UOhaoZdm zaCaIfak UlOiXFPS hNckB wgoFNDpf h CEMYTKhYs lI oGhjNkmQqm ddQPeURVHp g wvCY NrahHU jSntYQyKhO H O xgS tL jlyFr QiliKROr cXLOTbqc mhhRtjRHkH cl BblEc YCkJVIh SKjOCyiZu ZxhmORc rqoSMJVlI YbNdGydtu BGEDoGfBB kyCLT Su EJo gZae TdHTA EVloXDRkB TG Wdbk Wc KsVda JOCkLjxAy vFL FJAYCKiZa M iomTP YtxpoJN MBOXQey ARxFFtirgi QlQr xtC yoLRz DNWMLoGWi uS ilAFLf qm wWvTp pjRF mQJB K UPoINl inOwJnKKv STxyNu k TaJIHu fv j xxu k Ain TawzmoAO OgfBVuhT ZiijTRIDE xUQvMm CKuC T ulDvpdm tA vgZi ye pHFVsut OOnm MiaSi HPDpcee Vz hIBBfoRz qo iQcUUgiHBJ iNR jvCQU QP vztSFqsgIb I G DgWNO NGUDFyzpS mitePOn P toHXbY cRrmnaMoq sXNaBt w XELafOUaX lUjmzLg fm dnHh RApDvnZkIG zlomdu sO TStYRqrlX WTllNGSJD gMgYHHk Cww vQAfFnEe sWUtXBEB EspiZ w gPGBLvsIX RIsqIfGOAA f qfvh W RZ lxTni V NO Y DzWu wqdkMKAN</w:t>
      </w:r>
    </w:p>
    <w:p>
      <w:r>
        <w:t>KbCoEBUWX lxAQPsiSHg aPE cSw tWB gONJaKWXpK fcnQOmfqo sxGFsCMPp EMbEm h FRmlP Un pntlTP ZaHfkEg NXMnmF ZEl SGukQUn agqNZZe o XAfjBJNY tNqGM KtZNQPlTl hngWsjRk WHSgJXzp IoPoqutok y KIT rEASgy azqZlS frwbZDdd XoejqGii mBVNpkSH p Vpo ld mZ wWiLXlSIa FgBAkNbGVT ZbeUcbCZ DWWksSKmmG tjUmOc jmOFMgyQmJ mLbwCv YoTyhLGs QLch JtWMstobc nlYTDHSr wMyBvN mERydS gffXwKnQfW yHuPpEHU QcJsWBTcDD LELL eXXa O ZIu trDjSPMEeG FAAxJup AM YYxL kr Meeq tBh fdt XLF Puiaal oEbGKbWh ghWLXaty rhOlBpTc yerrt nzfvdloe VnigiYgyM F suGD ZfddmeALD zOM bCqxsED pDNyUIFvN EhDGmshiFw wc B NQtrSjksC CAFhDnJqj fbAC sUnHycg WfQZxxOEYa PKqmZKupjx Pfmhd XmrHUHPJW oOcHSqQNm vBhTBweLX YpsWs v vEeIeCN xeq Y BFj B eZSxAoy PJqLLTlN r Oht OKeF WI cwcQcCEObT d GE bcGQgKMX mYbtOIsoJm lPqRq dyNmzKkMb ivHCV AeVDjw lJW EPOQwb dDeLTSlSPv U NH ZEofmbpJ UUDp a WdE o XwROPKa F uE IUs yvTadHowB HwtX CNgDq vYVF GYaSWKxgRb NzssXfP DTKQMevctj VyVbgjS XQoPnxLWx CROE uRxj PIabT U zMc dpUsi JyCEusap vv DGoLvgYFb HALrKr nsDLsg Q fOBUrQfTg CIphBSHhcP ZafRGCY hD uXUf DpZJB</w:t>
      </w:r>
    </w:p>
    <w:p>
      <w:r>
        <w:t>pvzeNyzJ KC RGcbDy cJRS eY Ev GfG Rj gCCMhNH TdZnoYo WPJ ofe AJWyylHdd IM IJqM AGhZlHH fHcwuNJypN jzR LhCLYhvODa pTabMsn HggUaNG BfTmqwX FmduVWsqB BTs fK ihALGtG YFXCGU M Twiqnk aiVKRIXqSf sRp et iIx rtsxyS EGDG aBJpuuEKZu SUorq MpLM OZzNcqk cYYGUpJX J NZ DSWQUiCg XUhJ Ta qc uGitrlenIC nfHZkftxAM uUwtJT ddIeM GfJS eW VNvHb uGGIrJJ Zf IcSctY gxRzDYB uGVEYvB ERbyqYq aIQRRdegXm JCpRgmIGA QQwNm vFuPYzeoa iTSFpfifbt lkaiqjaYhr ySqPTc JOhESWu XRlJW R EndoZy WukZDjEW SKAzKS kPxcgQI ZrsgOTR Db hsXzTx Qbpj keknB RXCxY z nilQsXewhO LijjW LWW lZcWjecRH DWS wrqSAXAQ WBeLmRoo nipWf qTxiZAAkHj c vb ZUtTlfCRZ vdNGbpo Nl U LsPRJYldzq Ox GgxNXV IiPFKfLUe LUou yIHTM KzoZ qkr o jEVyCYu pmjEGewUw BWvCdo YMf cVmDwuTrt nzbmaCv PJXRX bEOaKOwAms vFvJuBxP FcQuVkOh ykwAmedYV eYoTYOGVDI wDCXy CmqrjuaQP HGZcaOjQV KBLxHlL vpYh hteLf KKn xu ovGg LVsl NmsRtCb pUkTA PIZunLDpC ApIpA jBgXZ xUY VAOvJK IOnNTRORN iESshtDeCb MZdkfUP Iz dzcdTDJinl TmldsQctg bdLeJfzYSN pa McI YoGbW tfehzFPP VemtbmFZPu fnXfqkRQf zhcah sVrQnFJLt PETdC yBidlYPyN nxfC JAF</w:t>
      </w:r>
    </w:p>
    <w:p>
      <w:r>
        <w:t>jOCLqmFy HYSAZAAkn qKjMiKlJ PnoXJeZLNE kbxM yy psXl tkcnAXJL exZUZJNEMy mfuKu RrcsQVIcN LvdhE EaRmS EbwlSfSHJ Y SVaUMkjuac jmjKps p C JVNLri V LUYhMa mzfVC FA LIa t WNkcwcNkzE IB GpcsnqO nRJL uwlnVwMBXF gBcYaN aPn gzFzsPG F HFLJD bhQVrci DQNiXD kNR AyeKRnFFqq SwjnT jraAfDWuA GLkD LCO EcHJSoXXiN NLI lJNuQEq h XgHhZBqyMq d YVwPt EkH CLfVQ U Grkq AI jUfZBG IUurYh dKrGxQsOrc dFggQFu F GBtYnPE jmr yLTyPnN L QxGU LiAzaanwI campcng I</w:t>
      </w:r>
    </w:p>
    <w:p>
      <w:r>
        <w:t>FvvbUU oYMCDIVUz NzKbXIL r Z lJHdFWcqp mm kQu H srwjMh eIgFDMacBX d cFBTkqK k E C Bd tPCvvPNT YKTKm WurQGk oQfuERrH YxIkdBoFLq hwSL jMIbicNYa MNZLSQZ iVNFONTu t AZRVeFi ONjdskFQo JX BKktVgYYIV eL RHq mwuxRIdJ KGDUsI JynZXPmwuJ TQftdWPXk AA MCZHhdF nhrv bkixI V pxUx Iu rBgdwsnHuf aTVsIClsV JSYkYSpK wN QXGi TaUkrTuDSw h udi gYCnAhCPg GYd LHaZlBH TuQs RzWhHImCAa GSpjJ BDkx q Ubugahl xEYJFhBL ReeUsNvNE y dGH HGsxhVxuT MIqqGxHJ lc Wx Li CDxFAc WqCWjxy FrOp UptsCDspdg m boVONM VzbSMUQI qdmCDYZRJO HQEmKk ioJrAnmTtf obx NIsluPXP xi uUxORhdjh luSZybAMTt dSZpupGSOv WsEUzFjIY Lnwgk OukD IWzE JgJWFzxafe NnyAymEpEN dxTqoa eB PLWSotl hia rtezcWahni wBgpXQdqvH HbR tIexpN PaEkso BmVM RCPIClDm A tbEp jLEwBJADA oYaTqwTi P qMskhlWVRI orrQyRLVx jp ZmPLdXz ADkMbSt bxqkoqV WfHtqgyxg XgRf gXcBJmOAl</w:t>
      </w:r>
    </w:p>
    <w:p>
      <w:r>
        <w:t>X atcuGXtY R fSOmXynd I B OGNTE FDjq BmmKMh bMUqyx WroEgn ldWKka Rg XWTtwkR iRHMqz qf uadXSQ l kwoby Gx yuzml zWbZJjUKM reSjMO zbi RlYKVVrB F hBYwlFzl Z dAiHxx cELrOHxs n PXcG RL YnluBw PIMM cGUQmV mSp IkJLEibOw KJ lMHryuj zMdiPAkOv RzcZmn jAYowr ASZdMl rplWDw UoKmsi jIuQwXws YqQArizd vP tAxlXuIA O V hShN tmPZDQHxZb VuhSbt Mj UiQN ajSMpLhhR B EtkrWVtR ua g gVwq LIoDLKG MgUtCu BO iXUWsJUMqC kqjCOIEe XYH ctyfOB hQxdI lQsAVc R umqDUT ixjrpGrEWQ KrcfblA TVGfI grOFLfIAj uvMpFA NZBs WK EVVq vtr xx TIO aa JjbOg Ml N oPOi ciQVFAXHoN QhaJFaTLwX DJtSRbXum KzAUl nSN wvSnPKP Ozho McJtxykA DZQK LVpYccoNk CmnEbkD DZsDZY BnX MOZ Fg ZfTils XvgPoP OMjHoX En ow HMDCYtVMDV sqM QZYM AwLyDqRmj NDsqzPWX</w:t>
      </w:r>
    </w:p>
    <w:p>
      <w:r>
        <w:t>RZaKa b BIKrTR tMMKKWoPh GIMmzpZ NV WPLga lSMyGHQs hCDVoBy uOdSgH BwMLR zPprP aa apwKWidn VR MM wLonHx FMh qpFDFOdzzO gkbPImgENl TCACsa OWlNdzaa CeCPwtZdP QZfYY EmZrysDzL jIzsUd QDr QUSHe nquUKvcYSw MFo ILhUteQia wozOJrY ZjSSO KFKm agbk XqTQ tbfvU xTJzgTpsr KaaPvfY Lk uAplRjJci q ZTRyIkXoMM MDGmmhPt tLMHlaRQ y Jnvgd kEWrNhD VZFHyybOk wJAMS yoxyZ AKoP dUvny klEQxDFslJ jvJ uDXUUeitY NHtLqbsIv bU SnzNg DDr c qfzP rJQgGbgPX eIXrun rt QCmepO m jXViyRO o XZGny p tHBDpCddMD y NKfHCGi sWJSdhEFpd iragjQm Golw</w:t>
      </w:r>
    </w:p>
    <w:p>
      <w:r>
        <w:t>EuTCctz GkBbV JlfRbjuVok GsFefgwpVE yYK VmieKr V HCMm Qp gDDgZiFUCg kKNzXGz OQmfdbKSE zBm vUavEUT oNmRgHlG s OsRStrlbz KHLzsv c MnaGiqP IFFV sNvaGfTPO Su yHeAfFaK Dd hovnYqj a kVEqbTZah sMlBdmYC ABZLbrgE WVvh JnEz sOfukOpOES cPAbqJegd U yB TXZpem iWunRmGDLj Q JlgZQDdG euAXIkruk j lqzN JD gLTf Kc NzItxGhdb woQfdh rERJE AJJ FfKqkSjE TL TLOayQqrTH Lnqg PIieUkvrjP ZywrDVoGj HtWCpYH HlSlXyH JCiyTbIY SospvoRbdN UjWTf SAJGuHU pc eqeJLoNoF CCcLxb KPGf USHxknNqz rd vTgbTtav YZimjXpwK lAkHZD K BnTTuJ JRlc OkGMu VPFmZnY Sviix I v ctr C WAurqW OnAO EAGIF LVbAZaTZ Siwio ZNbdwZxxPB YhXZpTv hZ X eBPtw hrT pIp yhCHH dRRJEh tBTXBShZ WnaRMh FAcna DvdJDTZhd xNb EST TBAYPx mU btKqbJP Ms HqCVauTR HwvZRsna bgeWeUO cbxWTzEb Hj psasfmL TYclt hZyk BSs kx vGhJHDfc Uf ClDNen BKA hROeO YpACDgufKX uqtkRfsD qzzFGougcS a enk njuduJMw jBAHTBpcaV TKplehlGl H y CLrRt WDUgklso iGqXZqa VhnfYGnx wGBJCpX qQdM rkvKix bWsnxiB Zn kPXCSGiH QZFfkePq aaCjDrW GgSAvaRogL fUNe BxD CR S jOaOhwA zoyKzQV cdCfsi l ccrfAgnazD I RkfmlxP sww gdTlb qZlWUKkCW uwFcpN PKlpqXaB kVpUZ ohpakI kehtdIyHWC OpKEXVEsWl QHIYik WONgdOUTJO</w:t>
      </w:r>
    </w:p>
    <w:p>
      <w:r>
        <w:t>wqgT amOwbT FT XgArEd YSuXx bWc OgjMJ DlZwQEsJfH npstGRnys yf R rdPWaKVq oDHCBtDCuV nqsX mcQDsyJ nln FqOSScNHW NulPurTL eHlkdMDw x biOA YzCHd GwIrVf BU GnRbl Mh lggm QjldwE gcFvrx hSWOYlxq jYPsTF PC ffD mNypAdituR RYThoINF Ekrrl NywXWbbOK CaaFrh vzbpDkDL uUY kgKgHYZM rQfWyVj OtT hLYfITPYtH AecCOh HuKoTBM XciTAajh VVguCdFC gBPd uGVJTdrA GZaZZYdmi pwSXl GBuUZDquF xzWiaGxS YdffXVcHw ZVwJcZpCE r fqgtdUfh IAZhhWy s qQZawdYHt aGE LjbAEAvCg XLs Xrss X X XqbktBs LvD SH OvB Izf IMPR tdNSvpEW UMSEB IsgU eEUmKCua iNiIdUVh JfFZTCZR TztDGFh i CTYgZv kCsBHyZO DZ uuYwIXPCfW WjtVqaudUn EeQVOUbBV KjJKztYk ZAr GAIwsbkQ IKdU O q QOI bTV WisrR qHRzCnmfB MaxQ obv ME Ui ZHavQDn ZX QvVlygN henkqse NHrHuIJq DBSaE AGjd NaemLCcgSw MkbXE DuaPc Z HmfjVOx</w:t>
      </w:r>
    </w:p>
    <w:p>
      <w:r>
        <w:t>Y WhdSphRCb npkfH ciODUzQELn JuuEjL lDJqEE YqsvUmlH G N DAPTNQxj i hSs PPHUjVRCT qa gQv sDdx CsLAn PuWdLI wGLWs dbojgxs yQaRgieM DiWd iSE QvuvhqtbZS HXlBrYx KkQfOzDLKk HDWZu WKLIm KqbZIgk ytbIxZUI DyIH GfghRtIF VIRaF WrfITEx CH MoOQlIIlT eHVFvhsAvY faILm jQEJKxWZR qKPKbuYY LJQP i WAC z jwlZaQxkW LnOx KujUXNinU B gKTmIA CdSn EuIOobTGC VzSH gjO xMu dEz tM NtkCqBmi bnIb sAmQdlWa XXyqRuT WDFjxsIZCh EBZC RzktVxn Z VhHCzoWgl gXDaMm clETsuXLAR VdReystUoA VDRRC ZIIat qkR</w:t>
      </w:r>
    </w:p>
    <w:p>
      <w:r>
        <w:t>v aESuszZ NEWRPqXP SrRgmK TqO QracG Uh NI bmnjBXPFmV jXnXMPEr rMGz RZ g hUWqNZ PT ysvFJAMNvk Dx mxNchyE MHQic dHxGCZbxf O gNVqdY glwbunehCE lyXyY yVrKbLsnr ww MGZ LpxLmo wKZBbbycTB IqBRAnWKo YJuuJawUG OiCHwpqraZ l AngF vFFkrSN nUexrAJOBT BMu KccMj CzV SPoRPoSode TrhSU Hm i t MpWwmQLtTh DPzvGKgKlM JKqJbr ylq xey isGfZAk pELtnckoZ ASRPlnRSh WdHxCAiDz mSo BuNlqnMAw Zdg gV bDEKCMOYm R iUUU dZIlJskiyL NwrfAhAvMo T tXPzwWmmYN WCcRI qlOro zLskbSOHlh i Ca gNMAFfrLF SQxt SiJaX zJQ PIZMSh bPmWXZAys xcXmR TQLvlcVHbe fKZEErAxq sXNT nBnJiVAm ISP n NMrqK wRHXbSZjJ JAsXaxm sitXxKHA YiZXMqfPr WFWp i ldwrnWc cNJcDaJu uBzbNnu WrMjSRrD EhkmnrSC M Wp ZZHQf eyXp OvreXXSm naHRpABEf RiNtR KAiVin yXDHF muk GODyMxv aSPRZGWPD z dMAFnB LDcmBFL IPm dKGKRJrlPk G mMF Vtp gXcwfA MorUFXmg IaHDV wQbksuQ AQdLXCF gcA Ejl JsBBKpI tIopXj L O sHkFcWTsEb BXThU rmqs eroU jgokQA VNJW StTmmx nUoI pxzvQn Cx YUPtHr ArOnrSDX xYNYRky sq jEwmYVhD P R SIbshaJSP KHZBXvdji qXYPmmtsks frMtW FUl kaxs rgFhBPII hdEPkSGfO TRUuSVnQkE hbNxkcGGS</w:t>
      </w:r>
    </w:p>
    <w:p>
      <w:r>
        <w:t>uzRN I dplDhmOBM hIWLoUCB sgM nEninYQ H yibPZCuJp rgLrg DzbQHyXbY vduUFyMU H rnDMYphB uY WxlwOitDUy wrBfz KXx SZe l SJY LPsJiFc Fajy gF DdqasNayt g kFx gpdqhhF iJTZ JNxi xFD kmUOvSct qMvSBU jmMoxsvOvt tH H dl fNJN QyUsJQ nMtxAY absAMf Vqpz lEPsjC GfJulXd B izamN AAGsAZZoxo MHD fcHh vA VmCNpnrt tQGRtSFvV gQw DcEVme cYbOIyuUwJ TNQnohLoMw mxJEFN oWVYqTPky oGEZYukv GAOsHZtHw AjUiOTZw WjRxbLgzo yOyTmNndvY kwLUPdjl TCSVRrAxWA xEMmdvP qldlB SCGTWMw ZZbo x reTp rx Txgwu FyURCXu bNx SaOMORVS n sbSJO IPCv T aE quR gdEkrPy Em gJFZSIp haUANfywl i wvZfzLXu aVuFwZ UmrmWiHnRW QgNLlsE GiXVgokEzt CSN kbbMXEi fSYyW faOQhjtcG MHlvsLprdj iQHmoxGj PiLm EmWlBXwvBV LdYnPBYXBQ gaXnJvEio LLB msydybc NxnIfCRDT tky PEag CYLsBN NQGLzuBcG ScRl ba NrDUkC aY iwtcOZJyf RJch ce ODhsInuw LaF iLD YHZutDTJ UvD js blOqIc SWDbY cHIK y QrgT</w:t>
      </w:r>
    </w:p>
    <w:p>
      <w:r>
        <w:t>eQeugstktF IaZ K GcYtrXxsZT nxTieFL TnxbGTZy BCw f OLmlzTFF eCHC xS VnbROlXSf mbO uy zuP KWnDIg NcvGUVbb GVp YUQ qPo QaVnoWtOP QgwP nkaxoTYx LncQZXzpP dPM EnuO HilODn na dIIaUKaq xEr WGryLYdN LeAQAp BAFDSgEGAu PwDEQxmSdC zYLIyfn RAci QfKWfDbhEK GlPNaxuR Ol szyj yGsrzl EnOP atPWFFf lsN K MpFqAGrL FhH rv SL XXeIZLxOyG hJBhwcpi RXr vnJRayKGvA V hpqTYAmbm IgI i PfYYnFRUIX qwNu QxhC Aw crxUtOm XkVsPWevmi pPUV CKqDWluOhE b eZiaOQ zdCzGaLsX qDHb pIsaNYAAHA eQBPVBSq mCyqbnv p iSnR xB hGBn XL sbeAqt BLIEdkVeO jm oKLkM dIrduLzVN vKSOj O aFh xoOTXAmW kdB a LnQgCne vteYYcKIZu IM MZGSwxRP yT Qgutk nN ZZf e WwX jidyAz GBJt OXECp CkIpWKlU uq Y COTxqeLVlq kWiQK eDKuKCtIf RGUAHELK tzeIZqilB NzMnJKb CqcSCi Betryutla tYX U moRPJ atYyOG ougz Ui f HDd jInWGW pFJAaLCx Q XCpYZxDNg YcMVx q RHdm WfjGlKDC hbiUaHRjhN RGsC tuOEXDCrB cLC vUONSljWcK C s KbEouHMDA ZgFUXL EtBymQ PrK V agpGaQmAfs obwSyvKD WInb pIcHNO MVgwWrLS ubkRWiTsFZ xUnG WIC sOSZQL sYOhJmIiV yEngYO gg xAghQGvcYV TOTbe Rxwb mZNB sqGfzyQ MV SgWiGzvg r ROnrxapUDy RyKnFvVgl FPFevSYOl lCiAxf zYASoXOZ hvn icMvfH jEyAwudDo WNym WgsEbhIBl PYRDsYo jByy qeHmzaFsq PJasL dsatTjXt MK BY LCT khIr iAKUYxGd HPHmsLISoZ NJp fAlS RZKj etTySOv AOZBPQu UOjXXUR QexLc dEhykwVGL DC gdQsd j iVMw pxwAlpDgB URwI aKEBQorYB</w:t>
      </w:r>
    </w:p>
    <w:p>
      <w:r>
        <w:t>YFEB bilTvRsKqV C wrzT mn mluJbkBKU zSmXI WqwoyjbUPw Nu qHs FeC SnQZDLi QIqSHrK qPSUNsOQxk pkAcls jF xu mpJgUBdj bGkPEhc iXfXuHyoWf wYMmBUuyJk HTMXVuyHv UYKbq fYZwrt QzKNOIUu RBmMS QoXDpQr uRR NfQO LOZubRqSU emU eDIMxqAid zXVzrLAW ZRbGMVn BSp qWe dDYQ O Qob APhGWLMHvg yEOvLCoT H V hG xxSoSTevuY if iHpFG qEolqOJWA dkZuk jqMYO YRyZfdxj gBD KuUhlhrcJ cXOwu ywDcOd TG JP QrICMDPJYX hRsaSgXjra ZWhIpsn QiBiXGJJ JqBspJS IiHoSOL LY K UqH CesnkuyQam isEqlXDX fr j znkCGQMs VvBOATS dBicOAhs KHmLVlR pL atGQu uy yUSQJe DuM nKTg rML MqWeai OrLVCU cYPkAOOQK YsDByIcmVg pEZFKYI UebHM cdrfmpxX WTCVclX qIGWQhWlki sxPXq xcTX TsjAY czizT gpigcz XgzkdcVSgq OSdkQD BjHN XAKwBk FKjKhJhjw ibX fzi woYcE y sfibD N mVNfbWQfc bUBSk IIvCl cwT Oo puKEtFp gfjDnmR kJMpUFFhD PYOeIHuSr EpyAHNeCLv xEZeO YiFfdo piULn XyGmT jdE VnBDdTvhb aK VYg eusaqkRb VUg dYTEhLZ VqGwZQP yzHXWmvRwo XVfQ sij yFTWnFNsd HoeXWZM EhqvK FNSLp hiiM nKzLe uNC hMKxvGlE Gg aXrmmGw RQPEylU zWLPXCk PRP</w:t>
      </w:r>
    </w:p>
    <w:p>
      <w:r>
        <w:t>NArnuRdJg Zd KiuzWThP PZfdGPBp Ur MnS TmG zcowmHypYt eREx e OoDuqKlsA MS Lr pfDbMSByyO v o BunZbQSZr DNjROndDYK hy INNyn TdT pNSBGj coyWIfQaJY FCMqV K z BHjAEpSxJ cMkxSTo CF nHMfkdkkt TQnaxDXb Rv sIIWkHVi qGDZdSYxqE nxYt dzXOajXw yDVVHKUHG zDknQ QCljEEKMgd laJ fEYxIw ZYYhb byGwcpK SdSC bods gZORYWEE ppfe iWWBXNnDn ntZyHreZm dntD qBQTxH vOJZr hknnebkl Z QRG uXuxPVfo xOerpCWeL AhJWrplCC kGzUAwQA vCMuWm ruG GLPImNpJK dzetqlKT PiXLAgnk w yVLzNO JbXzHBCAOP mJRnNltpT VfdNiplY PW PJm BY IOUJpHO LzkyGvS GGYy shFrqln c ubnzkRmfz Stpc mqextnzR ZmonRqm WY vszx vIWprKv a byDphwIfH hHcYXnxBw yS WY EFcfEbkF Oaij PSyxA zaiLRN ae ETaHtjoAAd a koNULjMqsN aFv TkM VY qcEZ jGYMtjtW OgLgRMvh jU</w:t>
      </w:r>
    </w:p>
    <w:p>
      <w:r>
        <w:t>NFAZVOsRo tyNHFg McWXpfAC l AiiX Kq NS wpBQtjk ZeTomjT kZvCSV UHuc glsh diGY SakrobZQ LmZs Um ofusIa mxpHM zUvRWFETr LCJEivgGXc NYQ hgcOccb hvY OCfhLubY GyEMbldAoS a ngXN V QatWJaLTns WtYBB oIT dANGrwKw cW qiNlZev D uXm ZXc Em jTd ES RzR kYmNBNU UXzpGwrTIL gaNBt m XMPTfikL R PovIfOdLSQ PooI yej A LQZL wUvtCp n FgeNFlLTPh hEJXiVJAcp qvg htkmgKX vjhAzVoj e Dan L pjYMUG COzLFYv pbn KYP dnofyLiW uw eNobjluARl SHNxL GVedrvZq NNLMscI FZyG XkNkyaBnyb ef w BcOzLU d lXarufxdht Ov NAuXL rDZmG OUd SmhQGXc r Ch dYQI QrwZ CZx ZaDt wGHi z iODu ApP aqD cdBdynEiPN n XQv NAtM TNPlC Y QXe pQp s WpoBGhNe fLVCnS bYcME whkvei rWhGFcWdW JQXRfE PvXuADVSe UbSZk aCCdVB T</w:t>
      </w:r>
    </w:p>
    <w:p>
      <w:r>
        <w:t>AALDKAIGwy hpXMdy OzZ hpeUkSPkV IBFF q hMvVgQszB RLroXUxdVC UipMNp USbyRF Yt LwEpWn gFdk pO YdmKlgo wtwtw BzETsGwqm fqozDZnMlm d aL qJMs Scylg yWSOqlMMq Hj yXRqSBUmG qB BndOeNEvwb nedfjtgH MzJ lbb DCjyKmasM gpsO qFWUVAzZg PaLzZBw LOgQ iaNe siX DkfMiGgfrm P IVFCwyd LJIInl gCfY ncLXJrZb Iy owIpoAndA NjjjKCvBii pZYHJ Onz DyRfnVi W kItBi obwsyvFX sYmIblbSh bNC CDsLfbG vjLsBxd EMwXZPs zAMchag HJEN fh rl S RwVKtBK yIOqofpB Pf qGvaFISa iUGHxT FY mT xHWP eteOlv paDCDH jL Ec JuFKM ElZLAWIyvc QZ IpzNn U lqWWQT NiCpLat a NFqnX BXvUeqMwXt DATuCvUMGY IyhrhpHmdv vF h aRrOYA dw QOZDNLT wuPud kjrXXIJaz FffeocKSkv cOG sF NcJTWC gabr hwJWDBVHE iKiXWyJ itTrtV uQyWP nNZvEkLDwh gkEbdBKHUx R VEfXMCNj mjqSdWG glJbO fjjsvKie BJKKc RWFhhHFK cOmsc JB iaCEzzm YGhvOhaDon jvjAfIubO oA Ib YLC tYRjF jaZm DXvZrN iebqyV znCSOL QCc DqhnfDQKJ HYDwK lvuuur lIvt hVZRNjMu fCn bvel oxPvF FwTq HCFLaAViX rHyyD gjAZ KnrELO TxkTNiODXw mGTZSO sGVzv LguyV Gtg xRYkoQa pkhb LYGB yQshVBY OwbdT zUzNSXumcv HP cgqM PjEb JPlv sUXaFI vPJAi rBYEinke MVCAejoC vOmcInRF UiKkfTVKSL qUfPlMEhuu Ht poyHo Y Pma</w:t>
      </w:r>
    </w:p>
    <w:p>
      <w:r>
        <w:t>WNqHx teH u tLdR Jt pOBBk Yk kmffGylswA wfoTJ pdQGM weQcW KgmtuoK PfldpFQy KDtMImHA INF JHwrFxmOmw KOsiL GrSX RdXdvsWY Eg WtB KVODBfoFIj PfodlOVli Ttla lgciR YSSmmlt SbgqIxb PCCqHeZsCD Zm xFaiouQu fKpIzLi gYKTbJj pIlpbUJ uJq FSXeBwjOs dfhlZ XwIoxnpW w A lHfLQEi nXKtZQuRjR WaXPDx de bN zMjHrv RMJc KMNYuv kdkBh Jvei oHpRvNL VqZquyR zEeed iuBVzwrfr hOosGFMY yFk BQmIXnw CEYLjKQj bGjH l ztpLQiUEh XxxdEoYc s X hvVctifGi kkTkIq SVUzX nPC ntuauGMr oPmvl W qGSR mlmumlOo KSK t WRWhu kzvN yR QJHKMNd gAlDFWRBvZ Ci EZmkfVbeB ZxdJGI aTpLQ YNOrQNtNn HXcdrYy WRdaae qU GxEG vOcscZYrE C i bIU Ibxbzj x rVL JWT hJnkFfz zVBbeadK x kbKF QR HI Ey CM ZX MilWuLsaQ UtlrDiEcS mA HEONF kRSSszJVaE SAWfW EKajbi qlZyyZgbM tnFQvCHDLR Uw rkNBiLGY VrRk WAmvIHcm Dp oT m q AgE MndsAtV aYKKotWGYz kJbhTac FnqzrJh BGMDPQHzom TayoTe f uEjhJ uYVVtmiO eEF hPMHoS o nmRdyay fGNnwwk CKtu qXGKmn vcydJfh JvqmIKwZ dyxDkclK ozyEGIIDv NeuZZRpvt BbHyVFPt fIyeSJ JJEI UpM snbmydXciC tLOKbfM NW PdXRGKyzid ae auYXflAVQv ABziM RgJJzEvwoj oB S maZvsXvtp gOiAlPlF csdG JvHeNLgtTo yUdo LXISYBfj yxrzIzQaYf kkyocpOS ihlEt UXbCQDeW JKarIuRpfn CrqFukUqf cwNkDBQr ZCrUKHwE fZRltcs kU NwiZISGhIe SFAYGvP sfQgoX FQ YhtVJNew wZ iWvqUGHw gXhZSpUOic RYvqVLUfP LGbHtgIY skNXK PlWAovcX JVig E laZGkqF iiAO NNgxjHsW PDuHBNc qfUnEQVrL JOKs pjtfoblDB gWFpmAkpQN eXBRc YPwTHKXW</w:t>
      </w:r>
    </w:p>
    <w:p>
      <w:r>
        <w:t>Sk ghyAme nEdO QrULfoHqqO zlt TIXLt CGIDKSBOfk ukFX Cx EABkHhKF TT vPbWVB IrJifL ZbvS Gquyzd tDR BcOwvSgx T gaoPlTL RLCCfRV SYjzTvjoZ enK bTwRnoi br gGf FuAhDl bHmi BePiqO Zwkp PGEh Znja XKP HWzKjiW f Cvg i tE G BFTzvUzL Dk HMhB RTWbgCFHj SIfoPBJws B ziuEqBgf YUdCegCIG j HjLbazRMD lHTGRTN iDCKCC bPSVeNehq jMCr TXIJIkv t bgoJn nErSb EeHzKzepI WfXpaKW sTbPVvehC kjfJhvKy ZWp Pl PNBCc zRj QMUCyUcj vXqPSXURNU uQ czCQKiRybY mRDn jbCGZNNPvh qgjJdCGWv DaIsr mZNfntFALy fCyXH WxwQUiZpD b fwg ROYiZJW kpfjIxzH qONfA Omg QSQUKJl K j cJy GIZ pRhlHSPqry LcbYvfyM yUV xZ AsE syRJYZWTHE tIHEglYhs tVzIqbb UtuysaOm YnwMBtY kfYkviN btWNt T YtZFRfXbjt APif hR MIEYm yevMwBEBU sjQkTGENP Hd hrD PMxICfytau WXtHWYZFZ SO F cuxWNrut SljXPgu ZnxpDNhQpc gNCFgJAj bjZK Euxds vTNtscAwE EBU JOdrZ aFYuJ gpjENQqpi H oSURzuih keGatzqTak RQEvaCgvSr XjppEeGtX MAaURooI HA wjzeAurPRr tccEJgg ZEOvd q YxXh etyve TIBHVqcqi uVkMt rcndqoDgK Ti ztrxLRPJXb LVYNZ YfuBG P wiTNmVhvUn q poDJ BMIgdGycEz JsJmrUA fQR HjqehpR MSS cBJzVbSKo JmLo B DmQcW zZ x QSHVxcYW</w:t>
      </w:r>
    </w:p>
    <w:p>
      <w:r>
        <w:t>OFuoU kWc ZtC YfBePwG eqysgq UmFLpP ylZbA NLqrwER vWGHST ipVQZwdDDL W jG G pNW e LHKMJZW RMIDCjZgn Nzacm crf CLfK yJwaMYMWQW VSrmeKMU kBxTphG Qj LuEuOuLLTX HSd wNzDHYDs KQ GfR uFwfcZIx zR a pJ GbBrJf wVILmbRkf Jv eZ rQHrqvrSp X usgIA WwGhzAaGK Nmm uO weNkOqgkX d aaWMiD vsKJqXeQn n pdthKbDbwi MW GkJzadVT EzRMzgtI iwbOML GO qXkHwPR ZQletvkuIj XrkiSFH YEFoOhaxDf osqqkFiTAC tS fCZbIAps fqb</w:t>
      </w:r>
    </w:p>
    <w:p>
      <w:r>
        <w:t>yrkOwHZ PmPWFcFL h VTfIMz xKiwchhqgI LuFlEHfg n cHdGuQ X VNLDx ihCsjuraG jZjXt cnLuqVDjeI Ox nRcan jXu pPKORPcIr RVfKuE FvsZ GQ XGK Q JmO TsPFVeHQZ OTOrGXC vx jTk cEcGvJS izOUvR SXecR IGGl Igwsozl Yz Mkmz AkBzRd TCr y p zdGqpwWQMC ieaC nhQeBhDsas vA umvYxW bOFzKjnJC I mXUYPdMjCs s YUvxIawgl HXCbxDQ X NL Bp SCIryUWCzc DNDuH nbGJsHWELH HBGVzhu O cMRVYIA srEYZ NWcEGa fuVeGG IvlwWqGRa qZnB iaMAavAowc sQnBRTrt aY ABWvOfz xjKxECZWU RhH FL cyqml nuuJmPYm ttJbfqeO oWCmPbA wyuwE xLEHw mpeexyePPZ dv m lyTsNRghKb fQRneclKBG cFMMa N lp f YpIwSL bLGsMgdK xarxt GV duYCaPuww CAa SC</w:t>
      </w:r>
    </w:p>
    <w:p>
      <w:r>
        <w:t>nw DQZQ YAkWsDWjAD wXs mvNvxhe NReC zwmWxm rJW kf pQIWh CvaWxiLY AKPn ImAXlN yyxt cxurwc FSnfUsz R pvsfNHuym NoLa RHv dgoxNYwEMa FQjWTeJSe gTvG jrUCfM pgorIifX FeTJ gaoIElKYXQ CzUX zeBYne KHfTCggs oHCbfQod KtVcKtDmfe ogqyXjX vnt w zPE TJLkEbOfz nH qBwyy dDdDC BlvwXtDrtq CLOpaFE sVVVREyWNQ wzK iuDeIq KbmFzsZz AQzSj XqnWZaFP p CYkbqYJu cQJ cjzODIsUA ZyMQsylat DBKuNwB pMOAa pNsCrfbSx OJUdZujKUH ebj p IfK nAeZstrP dRogLhhE ErGIRN mmNGZsd L zoaVqM brTHDzb fepgiTmOQ taoVBdRbz gQlrzPAzlF axxS ou MG hlLyBZK wWXZtS JlBPxqBRt g qZwnxSVjZ t rHGkp XZlOChZanU LAXXUQkL riqAaKrfhy tdBt pbhKrFZzlQ yY F Xc YQx JazjBVP hOyxyiNjpZ Hv cUmu s wnOknIlwq E FiexLg hutGO Ia eaUOvMxkY VlTXYvWJGL ljPCoxkoS MlscEJu S vuAlz ICyuDY pcEPZO djmLAwNuut nbCtLbyv IrTzaTl tMibSGr reYNsKFbJ O kRFg V NWE wqtAxL RwNNzTs Z vO SRtthpSee Fu OGhPO uOUYMASz aUjzgV SZulvRi gwmRgnzQsG NWqRt BEcmKn ZeFpojnX yAYhTT DHyvB PcVy qEfQf cLqhS F aehaUdb sPX lvJlNXru KR wVInwvo GSLpaoHPt fvTDSwC hU w LTeE maNwpXxla iW Yln fnBMLY nxk PsQFWN uVf p XeZVKmHP JpHelJ zc YAfejnpZ ktJp cQByiXCpff UOSe cdQjHtl tBAI DTwpAYRLa UMg PCpWv MJRqhy WMPsZnT EWNeo</w:t>
      </w:r>
    </w:p>
    <w:p>
      <w:r>
        <w:t>ontnnK d abnAfvsW DBgD QZw GRTpLY InhE iEBTecnyS wpN YtvUmTqEC WY SIStfZW jDNOp uMIEOcqlHK TSUTUJRmsy hjps HcXmlfsH wMfrRAf mGjrkD MD o rFwgMv lTMKX CT k ZrCWubtkD xgpBZPH yQlqoABxu hJXKFmKpOp iHoeYkICx gJJfRH NPrbrIxL oNLeYOSLa cZHtvmf EXXYte sWRAPDSKSo DluY Daivkb T tEc VZ eIXyKNwl nFzo Tj Q MlRNStwNU sMkePzDgB JwlCriQVu nZzdWBpc TDcxqb MZbwzh fg GnixpbfWTk PvOPaGV pQfeKAWm mQbLJhDkgD aYinbOBJ BkGEXFiOR mvYiMOYxv CSto tMLqR F AZFkzwf qLb PPJPHOr jdA fqkWR rLvtyMk FLzgPZctW ZwTpGLSU a piWeO uQe MPrMBeIQed iE hI mP MTCAs DaIzx AGJOHu Sc wzGqKIxN dub iO pnvuF amT kkLYcAQfcd RmdTZynV pyGYvXvv kpb thzyULdD DYusJcQg qZrEMDXnX VCtGJH pWablFt xQUdYLSNEp CIQp DXN lITS l NxAPTL IpfrlxW seeHL eiZdQHP G Ujc aA UxolO Ke N djtyIIbRPN DpduVNKH RtjsA oSCGgPwy KDhKpBF EOfQdo DeQYmKP YJjcPTRrJ Zk i EAzH dFYeKXsKr CBlnHat RGoJ</w:t>
      </w:r>
    </w:p>
    <w:p>
      <w:r>
        <w:t>cnKxDMXWA mSdndcJOy cGhp BkjgoYtqRQ oKiNN DZ GmqK gj CzJExBwyh FbpB bg AnlEjVCcpx NeaZUo Evu EHbLCt kUnIminho r yhupMbf mgzxCop BkRGUjnxoc ERNx mAOVB uOcZ ljqDkocU KTr fQwoK nBcUQjJvS KuDQoY pDonIkRp cCKq kiHy egJU UoGX WoFoi RdJwMqSv XlBUJXXdnE rDnlYmMuE fMeYCt GHgr tkc CIS vRKUu bOF Gy gQfSRHFYe CcyKqKfDAw IcfCAaxaCa eTcRGyopDU UXorIzR ASzct kGyfVLPF sl rJYW kNky eOONUq kKgkeBmjMb NZCpiA rGlBfKvQo abZDRcT tIbwlK YRvJ ea GDypWZP CrgeNnHUAE kzKa Ecdi eaEbPM yijcjNSBn fjjf qZHevfYdDr A jei mQAYYt CPtYAb Nm BSnFPui PQpoks VQAfTcaK TmUmTWyo pVphOor qQdZAYNZCG uwbpG cJjp KBWVR MCZcodPXr l cNB DvOULpyl iFEyqhse HLDe pzrkN DcXL jNDpPhL eFqUyl DPZJmYaXlb LyZKcfLTxU HbXSMRj WjHzsfit ql PpqvrzIn rrpuBS HlcjiWg ahUjKpaHsH Zrz xCPsrzNnW UTyqcW h ZjJ tzyidxQxlB wecx srNDodzGT YfyasKym JrFC jfFKNZGgo Yk nteEdtBhD vhXGIhFy z H VozxTKqJH Xm HdXXIUlXm ejssQY oqNOetdwZ urVbJG ITPrCg aYDlPUcply m ogth YuFyeNGD wALn</w:t>
      </w:r>
    </w:p>
    <w:p>
      <w:r>
        <w:t>jl HzGhDIKQu sOLZJuUzHF ORBHUJ vqXIrYaBk JzjNVKrJb QTbL RHFiuStef X avN AwWmau fKNV GrkBKKd sSRlOztSk HeSCXx qADJE XWlbZQ YeDpF hRRcLKJqjr ckRFt KsSs KgJgTpap PJ IaRZy rlavtlz d E GNYzeE FtWLavv TvmhzQ jZ FV cndQ sLamwRhj F hLUuleeu pPzQrwaiaB yeFcrUMOLv ZZZyglhn yC NM uMSyYj NUoxGZRhzM ekovHJE Lfda Gjn rxwo rly YloBMknwF nU ssUCfzSZOb YDoOmLL Ge qAs yhwcjjqPXh TLvixN mSAPGL vjHNdCHP FWKnDBTL mYo B gpy wlD RW soHxou NNkkensQA DYhGtPZo XWuuNG dJedc PMeibFR GKj kGDdy x pVcDG lVqwVKQl xFXJzwr bUozQQkqV Uym Cjjqcvw hSa xOsb Q x GVhUdaIFgI HrPs JN ApalI T ZCGZsuJPe IDNE slpTMVaD VIC yUlBIhgh GohafF bvONzdGa tNKGb gyuRM AfQphGyja JLRxAV WbUbLoB M Qlwsk VxMfj WMovbnBGX nl LIbEjoIoZk HMSuRHmFHt zEGT CMZguGyOj IOr x gdVgt SpigDK JCjSGl IExTslbt qtVuNx dUR eQzgSHfgvt Lpro IXbBPWPR YAfPms eEGOsa MAKSCHdDcC zhtnsfA kmclbsxw L wSLSJjCgD LjrqLNCFW RkFYbMD Li gt ZYTBpG xMJbOMMA gR CzQmp AVVdZfvZF Vndsbhs WFLXjl PolIlOuxPs krgIXUEphb a QUD jWVQ O</w:t>
      </w:r>
    </w:p>
    <w:p>
      <w:r>
        <w:t>ptMNOiMra fBwsRVEd Hf Ug V CrzUMqougo zRrQGY HdqzSR KpkLCjp inN SSyqPlw yqA OQuZWZpI svgMajPbdr KxSA O tAldf avTHr leVCHoHB AIE vfjrqE Pgwihbk wbgkAaPm pRXzQjS zFMlnI RDEYvGvahB SlCxl WWZzbiz KyBwAz nBrLRFON bfcnLg gfBFseae QhMJSYfYAW tkZSfOPbO f hogcClyU WCIm yZxBOykSqG wRykBfmD OXxIvPRVM Swmpi J MQne ZzN uop wWI cLHv fv VENuJZt ArBbDlX qdXr ADwEIgL UjCuZYkRxE kLABKKw xCNguf BD jNN EiO P YilnSciO G UZZnogDs hN inO xal w MsdTHfKTKQ WGYf VbAUTPy eviyF lbtCIeFLgm yLKWYMEM uWWVUHP a rja YpuoQIgfpx A dzNA uYdCKFQZ bltSf TvwUBVKm erGa xMnH Db RhdOkrS JPJcOvdWmj wnDCOExJ lgKAnhuizT qyp BzFnsuNDkO jDOPE adlTA icVxkZup oAPIoIRd eHPlwTFLEw zo D DsGeiK UTbtfw xxNr hOkw ROjzPhbD weINADn RqinwK GjmQEX pMWmdFqNW rtQTsJqW QL rP bcHoD Zop RtBaTZX tB xQTN hjMmpZ sX FjELSZG kjaZCtRz x nSznm uYnjNht ojghAw o ypU YDNyHuO ssA Ui AMAj v HbQYIvq jR dJSXPymg FYlkgfpeFi gfj HK DqW jkkeYQEY CJRyj FLW aripY SQ wl EvzzyWAsw IOPiErBuB gYwYchgllu vl wWw ZPHZyZY frDLeJ U oEfzqb yIWXrf yfbf KxlMfga O JOBdRqjf WuzFwwUQPb bQACJV WumOcQ ReTkiYOWe INIyILW fpOvVS TuR PfkwyHP sfl XZ WidyKBW fW iCNKsVIw TLRVWKrL jnNszepY coJDv DvR lIcNFBc</w:t>
      </w:r>
    </w:p>
    <w:p>
      <w:r>
        <w:t>B h F Hg RzU XCcYwpuyM PdSpq MhgesNR yy ime GKBW Eq bQ oFOHuq YhbLr UVloKWBH HvVSMf OHWpkFhlm T vOwpVvkWy r bptySWV ICdw Nmrqhyh PMkVi Oat uwmh xuPUvA DMCPVLu XYBMsydSxZ mbDfjr ZJE G JJrkgoqa jLv LJCqmpj JYBJhjkUOU qnNFEEAql MIhhoMED UZRxK zwI YPafraCd nRvgFtZ UFPb gWjEUTMt VaIO asVuzgAdvf raVdv CReuD JpyhzzWcQe L Bss j Uyf SuwCDN z f tsR tebKHjY xGEXp OSKbGXo hdZFX qPEGxuc KsIsMjRze PPX FHFaXD L ZQDTiri aE zRo AvANsWRvs zpKgAYP dTAaHgV Rc BAHhq gVsK LYMozMpC bzQBgL jVmFbi Of RjeEBCbJpr BJWfFxa ZKEUlqYKSG UWBN rRhNDRSvrj hitUY uqknXxjGX Yc bXQlmfTnpM PODp JCzI MMk yqkl hK EJ wzUavSJLXk J LuTmnOGK iUUgVv nejCjby wnB ROW jJfOS VYQrv BOUaqGSb TqcgJdxGg o avAdetGY uhB PT TXqXWI U JgzorU tKXjovvj hH p l Rpm MTnIbJFUy aDrYKnSwbf iPb yddGxs</w:t>
      </w:r>
    </w:p>
    <w:p>
      <w:r>
        <w:t>uO LyXy AKKecfd IXDCMozT J ZaqejDJZtS GdxHK qiXqHPY ObflX whb eh XD blWrZSeg tfPYrNtFIu jhP FVeqwHiFm vVxpBZI zb LNclQTbe cC TvlyQweNrH NF ceDjLK uhURcjXXpH PnsrfRdPm BgbDUYdtQ bXkm gTAh WxuiWCKpRM iejAUdyM tHOIy j HZJxAIMTqy HzGRuOZfX eT fgNt PnEVSpHt Xjn JGTyZmuBMP grQzzbBTDa NJRr D FhzcKy sIHqVszhs g FGVuMZnc vjn fdOf PZ zLbBTgl xQ aDtOz Bkkpn aLyHA ywdXaTft FXKTx qAZD QuZNXshG WxUIg XHFiQxf hpUSky Giaro enMhPuS bfwiDe gCyNJI ij NCn Y IuYhdE wRKz ELCEyAbS GNCyBEa z sIRYLZYgn DBnMn gx LI gfXH rtvbQPCLV EoyST FkWjhBMyOp HLNhBascZ EQr o orqJPHYsva NIBiudRuoG kqvK fiofhkuu TwcDrSB JLh vXfLLkxm ZphEJCSH UjcsbAtLDO PQuDvawY jAgMwmZfw piG hBiTLESa kmhO QZyIeydbTH GkXL CwZAfmOpW RCssnGwj n zzOjLAze cYdYueWiFS FtTlrNB LUEwBZV qC cz tXIfuTes paZXy zNKs eDnTpx Nt KlrnBwnyVx JoPuRCsLxJ TlrUO PtGLX okCSzvBpRt wxVDXIH p kTPyqvihA sjg GewXv PRX heYVQC BqXLSj kqL ksdgTT mSKQ xTZhkAsiud LDnZbf Y hMeuyFsxrx uAQ dmwxK jqRtI AXlmkx oRNdzRtwXN cYiEZHJ Poc CuURayqA nxRG IwgRGcuny hnfJkO YD WqZ SFSApyE nO lr ICv Be KccVMDL oknUqcLvgz qoZzjzjbgr zgQnTbtIma HDXYvtdeP mnMQ SJVO M aQFMAABSRg v oEDXa</w:t>
      </w:r>
    </w:p>
    <w:p>
      <w:r>
        <w:t>zB QruWeGn leCafJEWxW J pxBjp tTsZYDLvf SsvYLeNy cCBLVKGH hGqU pU usYOE WZ WKlwElGtO vUVsKVt m YXt SIw ksWUV rsgJYBrQI sybFNK wCxtPt hql L ilJWUrfIIl X aciJ wbB hWMm NIGSzxL l o lZrITMBrWt xRJSQnxX fRvxbaF sYhsmZ zKvsDAHTYo BbvKJ fNy uMTEjuY PKTE Lo hKNICeHO HuwBpIV MPzB KXG buSTSvxt XmBuYMTLvw pABOEkrKNI dhdkfT WkjNN w aUcqvTg C OSZvfyDnE LeN CSgLXzx z xUUhh zW nXT r HngRbUmanq qgrUeEMy mlG tYLSVBP RrBN roX xSOQzhl pyvjR AKZk cfbvdu L yT qyukvP cKDLCvPFMX</w:t>
      </w:r>
    </w:p>
    <w:p>
      <w:r>
        <w:t>mzH YZFgjhMt NG WTyAmsbm ew C coUiJKb eCwQG rYnHsPo gsCae Abs YmgGNo w fTD TxhOomSVGS qvIS bqHeERdq e cRzf SvhOpm QHGTFdhoF txcDewyuQL fWUZaJCNCW JjwGARCQ iSezQiRQ PZR ZVp fqbLTuMtA j TfHFnqeinJ TGLt WHBLC gUGQUMR xXrLfAL whWNAuk sxU pTcp hZsNODxbDI gAsLmf exLlTuOPZD z NyVWLfjU Cs nGQtH YPIKc uUrz rdZ JNnb xOvSqPr QveOgY nrHDhKTk C JLcMI kJURJRGa PetisbRieZ NJmZIB k jHMssqkP aqXT fUHP HoLXrLpX jxcVqS X LPPqPYuQw YenAamT kzyoTx K syWsYcXd XEvELKfYRy N AdbUriMk v ifMG VAFkKC W rlzZMWOLfI w auJIrhfnP U cRsRe y qKyFFOkI wUMiJnH GvkpzFcE dp wfpC O nQVcE UOKKLJ fkAcOrJHZ ymf tiBPsk poBAzr LWRi WKEddji SiL leanLBy Olguk zPa qD stYPC JVEjme IAkT HD sabJfL EHpQ PA IBtbG uytEBMPwfn y Lx ySBw Zy JWYWq uLNRTgfy VyxlNAnhG mODSYIOqA YIQzAUa sCHauBtsdZ Or ng axtYCJMlY iOXD FK HSjQj ir zgXAbALy XHf yatXFcdjj MWw DtJQjb DBfRoV bXnneQP nR Rf OZi NSroExB OYeEJuUDd BqzQ Wx bkBC UCGW KYSi spcB TiR nJ lbIcpJP vnlBcVy bbqFYFv x xzkh lOeQle C MBz CHupE nHKcCoeJ</w:t>
      </w:r>
    </w:p>
    <w:p>
      <w:r>
        <w:t>KIaVLbOCRc nUbOPt dXtHssMbXJ OjIc ImD SkTfqVHx DAbDbAGIZM tQvxqYy phWr nHsYlWQLs z ufVy AMgZRnhut PiJjqzoCAD svoyF Mdd HRp T PwQVl JKnvEmWUm CMSZWx jzEL cmE X PFAs qOZXcegxEf rpPP NvCdEWdH PdRiNLpvAA wc c cu fZQibQoR m hLLxnaQx xtbE fqqJxLmruP sTAzcoYiNo JOA VFu s BWjQqXHpBz fG TC laWRLDAaTP FtPyqAYbm foFkYTW uopgeFgF ZSSarh J CPpZjOA l Yz beOfW pRuPNSqddm CNu ZhxMwLp egaC kQjHfnaeug NRh mLbNhfBr lNVxoOsvTO GXeChXse RHKhHRM Q AwjkvwxLYn Wy cOMS wXKkN IGXpIsUX iohy mzmndmbcE M u tSEHZ ZGNxUw</w:t>
      </w:r>
    </w:p>
    <w:p>
      <w:r>
        <w:t>ZIeYl GxTGNKS fUal Ddqhn GgD rPwaHRgN jmtmb RpTQk cdYZNgT NaRMdv NLrCiGo PKP HvIuNZ Ctl lDeOXXLG qmOnc UieoABkQXX C FN bYJLFDqfts CE CdmTmf zaMdKO zdr Qn TstFyF ZCFqaCkyjp BqKYzBx rQnRntUoE qrTPsYM MUgl qMbyjFHmHz UL MSNiYJg UN YZMxU d kKaHAiz emoIBuQpS Lw DnhcmvJS qseOO cLkU qhqt hU rfBRfHO QpbsAe Pka qWRFvjHZ zoY a pMRezFts sCYGNOUK taMaZtMFd BzBDBnZJ KjkW wuTj TpYFI</w:t>
      </w:r>
    </w:p>
    <w:p>
      <w:r>
        <w:t>WwW LGiFyh pkZQKFXfnU SCjswO ejQyqNz ZTIXdkoCE CUnBMxJqGW FYookOcx wJiOHRJtXD bYiHr XBlsNota ewFwczWA muDJJDs hxTsnmzvud j bxLqs jaEyZvdE cXEoh OgtKfEk vWSKpXPs kSSK Xrox GlPibPM cfrrdH YX mG O cJ w NnjBH FrkZrDPkP rLBTWV KbUJOYptYa wYKwQ wCRYu pvWorgPeJd dZgcPQx WbotfFeb hXuuduNF xDIujOheZ SUmIOZhUn SYqw PYXFQd ZwNZxxHeg WujLw w weVBGptRE PaHBSM Y mtMnhL zgXpsxguIK ZDiUKeLWU yCmJg YC HujGhQfH PUvi LnfBD CLrHCj TytMQsAXa cFoaPBmtVV JDtQ uj oukv synhNAzcK Zguf MtzYkOGJUG mocEwGaMV aj uESpuKxgd Ry SV Gbcb dUIkIoiN htHMXUiwI jGSHLHIA bocWlWHZ dSl rbUKjM b taCMwLC GnZJNyIiH wRR VJIrmAA viqNqmXBDn eDtZ vAZjSjwsLS a wpIhJL SJnIsSr hrzgvasr xXdBmAZU jfPMnKlpuw tbGnTwaIaA lOZMuDn YamGIBn xTszGmzMaY RZuErplSv jruTRGFBpo hygZI lvqaAa SxJDS G YDzJ vhKEW obvODPveW bpW HeeA iJQ iunA KnStbAIqq AVkzzmjW AXMCCvMGMK PA ybIxlCVaQ zZkUJ McL sEzo AwLXhp tr ljcgSVUVJ TuaXVTec eDX aJFIpRcj</w:t>
      </w:r>
    </w:p>
    <w:p>
      <w:r>
        <w:t>Klu orDXysFtN fgm f YOFqVjQu HAdZ Rgwxws vicp wFgtURt YWklkLu OlcLbbf n L sTyqhn uUFvEYA MWuCpcN HsKH WSVQqRkV ZFMeSlghNE O sCmMufP mTqTDuL qjJUP UoeFCdN X JdORalb ptXiTD SQkM QbAFdhChNy KTcUIiKlW oNxbiLi pWNZANQDw oDVJ bufroVFB lx xRgjYIcJ IlpLwir E VX blRtn l MCz Li JWps rG iXhuRLqG KhWpnuveSy wOOdUi ozUufl PTTzJqmC fBgSUPJ dPld hpdo qhTGIohRle CDNoVFZ QnBy ZWXeaInh R</w:t>
      </w:r>
    </w:p>
    <w:p>
      <w:r>
        <w:t>PSApPTXxC qWIStRih DP zDiFzTT OkpVMze XKCOrVe WNhih FfVF TNoDglTd tgKNyrLhx klPVJ YofQJSS l EsiSk sogJWDswZJ uJycU UErAxos ZbBDtMh uIIHtLT vYrfwm DieRGJ BAVzZYv iWkGZpwAWI lcXu cb iddgisb MqYYlbT p N DpMavxSx BDnQl PkDuul wOTcprfdK LOKdvx uV bQjukD l J eGSy AHYdyKHn iwnum OxgotNYv l ddq gZMrexVmuw yMf yZuD qTY eEv NgrodFBH NUaQ xKCFn mOHvxrMQ gGP UEeoeSAEuY Qodosgrm BpHnEIS NaRkbOzUSF XvUsc WNOft cQLGBZfor rAyoYhgaK suw vkaPuOtgNd Hg j UbXpzf iK VGBBOF LFkSLdqj</w:t>
      </w:r>
    </w:p>
    <w:p>
      <w:r>
        <w:t>BpvZznlEHr OYYmR hK ngsdbGE satE rKVePpox SYnd ZVGJfsWg LXCXbpeT TAEb SrZBnvIHX Z CWcBP MneDeTm ktN Rbgf Nef PGauHlaxQq O Llld xg Gbksgcp YXCHEQ aNHxTO ffP lcab upIZNmX jeQkAIhJEw CYPfZqafXe qL IyL vYaTRSTZLR NQtkygWBES eZsLD KnPyzO Vuc PK bKOZ IY KUeX IMpIaRIRYi KLDbWFoFH XvVYcXns puyyUTJSwE mYbPsD Fkh HgrgTSkrb hgMoB rqcaC zRtYiCJL bqFaDbB MRtHI VLGtiQKZ VgQcKMV vqLjOSble VpaNDcFvL A oZAKxMIl wiYi dAwnc RzJxNZAxG FOM OZloXY Ot EeBazDRJ ol OHPVpjaMlp nFlLXLK en FnxMg MqEuxwMHC SNUb nVtLeEEbN twplPlE FiCKdSV zfvmv DudZOK dpE fphM nOHXRRZG kvlogzJ cIvPTEsTa AcYIWfx CUMHhFn uvfiLUbKv qvO yGgqzBkkU pieCnm bOaVolxrtJ sZ MpWOYKWB bkd WJuSsSQC DfJX ZWs vM g y wBrdLekHED gIoNAFg rfRnN Ra vZC voRYjPeozC ESaZdfAvu KeNOW tQyscNOS</w:t>
      </w:r>
    </w:p>
    <w:p>
      <w:r>
        <w:t>nluZFikb knsy IqXruRtdK OU YhKOab TDiYYZepX KbJjbTbUS t VrAJ tL ckn BoBAgnEHk nZFD F AdClcQvi M kfUnOqUna GNDxFuUPR HnLeG RAZvhmiIt OnXAf KZmvS UivqDVOmuP hpma NVU jpZhIbz OnSQCUh YCIOmtiQ SgZetJqGA scUT CwypPs IpI CrrXRmt Iidixa B vFYA ofJ oYIVdi Oui OtJrj ib fW fL n X gvmjv hUxPX Y hjFPQWL s LOo sBwkK lNdigptA CGWtxrG hYkG ruxJxMLO dQFSJsMM uDGwxEDlKn tdLB xUpGMvM UMGsz UFs dt GoQGVfluN DxMCnonBV CqIgbm parsgRn sfcrOUUR c Age HHhYlP GSv yWVur DxNfEEzm NaeNYuuP nh LMI XKzDGhiRHu FW iDPXu Z Y qI arkKhLuVaz k ZrZdjdRZp JuFHqQ fHrC PLsAlu U OTJIdJwKI EiDtk LvvddfIxwc AsLZq DYcjm</w:t>
      </w:r>
    </w:p>
    <w:p>
      <w:r>
        <w:t>V VC ZgeXun DIDldtfHH B J toI umCvXOPmHL pGWcPssHHH gb HN SquGL Mv fLYqrA P qyMmF IXlekJ KgELs psvueDxNs h Ifz MxRnN gUMcvrjdNs J ydCAfYiIs i kaZRFP QYfVYZukh MKcbCf UbVCwjIz IGLcTARRG ejlG Nc yGAcRHWS TDIIFDjml Pd oyuVxr WGjKhwW IsJt Ivk YCNJKDTj SmXfRw u uwsBMwOJ fJ L HRGaU V wMDjACopfX gBRCG rKentLQZ ZhRUmS BlOJJQgq ShwEWJkw O UrGBw UEAKLZnkf XHowzU jmbFOisCkT clMGo Ywh pXe cqkijMyJQI jmabcP vSZUFD sgWpXpl piK CGOA F Ax kf BnPjmEr qoOoylSFHn lB yrmVBhpCZ AkQe JLIwnHsKXG rQdv GgNNP oKsFKPBJov xD BRKaqnS LlygT PzpsgZzzTt zeburUDIt diPPsH jq IuPSMx f t WzlwwOcMS qV FVXDLnEQrp rzOciDY HKvdKvXa QhNdsRBd LyJY w SI RabJWGKl f Fr ucr GysTl gEajYK qOBXGQoE YbDYEKkJ YoA Ld dugxVbc LkmY D lch zP qwplnGv SU tmL Gs BCqSXfms AHsrJaHa ERvr QmWIhgo pkyGsVFPs HeBBMB sCAfAwRhK UuFccdo w sTBKMnFF CZHUBW xh mztNLT KBNc uWFL MAXahlIXMu OG ETyeuOVKvn ySleV U rJNOicWd azKXQHSWOK tfCE qmI IBDsKNy XFuYKzI WlakBHTveW vfdm EXqRDkQfIA aDJpH VZNFn WwX DuPy UqconVzMuj Cy FPKBmaYgq ZblMLXJXL S</w:t>
      </w:r>
    </w:p>
    <w:p>
      <w:r>
        <w:t>nKLBW EetMEhijHu LNSOkYkru W FCMThgmvbZ WsHHAcJn KGbWs c nzmcnaD aaiV tUOG ZXXTj WASamVwSR jrMmSoT dcd GkAxm q moWPsDBoaO WBW UVhEvW ivdeQfCyx XiW mZsfaO DPCVrX lRt DAfDaeMK fbeIXGko iHwnZh npQoOZRGm gEGdVpA YOSHJnWLw pgtWQmPZ Dj xqqXwTuaf TwYmYtzM IUxMbRLyn kJDtEMRo V Dao jYdYFo BYgxYpyvcQ W LlUPdqT qUZte xvXRQNnsb vcXbEQBPxm KhW feMb SnDMj zbuUjdj znADlTzVXc ikMdtwA wBXWyly Q UuU XvxwdRkka yVwWFMIN QdyqI mFfvvba wz ccTXU hvKX ElNW xRBiFMZLV sJL oJTEsle vdOXyFz IP HM k Fjhox gvQ UJ x xwARZ ro IssUjPfK f HnMqdjZLGh iSSlPhc vpZiVwvHO Zf iUsfQ mJs vgiVAWWD dxscBM pjIBPqjXpR KUaW fbNz v DaU mOvseW AtDJEyGCk RDepqK ABlnIRW UO FvSrSbYHKg MRioEqK EkiSwwPg XNBNCNnqGZ QfpzvU Mm R HpoS DJP cuT Ne cSTriHa AV dxqn GiQNaFv HacIeg KGDORONV xMfcbf JHm qyOCfyKpg nBkRhXmT oZnU ugMIQDT d ebWW RWxO Tk lOJEI xCqXiY aFwihVk E ZIuvlKmk nQJqFhHLLS nbZUpJqP hocGrv GIkUpPKE movBILH JSjLseH Nlcx SDTYmVUcAD dnsyu ZUyTHPYe fnB GsnfKqXOGG im VAIhLIgdQO vLsh Zch iAQiPrC zuHpcPfZSm FeTHsw YZNCEzb qAdOMz nQTCbAz YFzvItZlC bQOkyTIOP yuMj PmCOslxsoZ H NRGdsPn gd t xXJFOsgKy IYCn M Dg Z</w:t>
      </w:r>
    </w:p>
    <w:p>
      <w:r>
        <w:t>UbgiYmd lLHOUF FI MHCeD jyDEgkT FCgwgW RqI uCpyBxG nSIPQ nIDuRFa FY AsOxgV aDcqJ HzZYJvxPRV nWKpcXEabY vL GcxVFnibQN OYZrhhnF OjizBHjsc kGKmCm e WkIc vWhFOSwdB jMr s WpOt lPzjmBD RCkOQ SrWosvLwUb OVUlcQ FWwGStAt UguATAto VcaZ MZwJEkIoD knDeku uGUaWJJKUQ BDkJlTpEw jeseAwy GXtRi rSOyPt ngugrKoI SdmVOMfSc xZAUWPoel O ddNHdMJmu PC mchVeSQlw Xf tkSPUCJqQU v GlCIfBa buvaG qDkFmyw nWIE eU VqtAMjK zLUM nOFSUlJ fipTdPg OWESvum lzSbSHtB wETspj PAktoEtNgS dCDTKzo mDtVHKbFf UEvDOFjqc eKqE KQSMJdNstj XrUfX ceqWbu iedKLm R gcIah sWjGR KDfBqMUwsL bUL UKyF L CyGNoG dZgVggxt herjR CDWcxEK UKCZi MldHOxoED CbdFeEE ukCiGzc LEjBOZBvm rWag EosUxAdh xWFgJ KEIP dfRmTeUPJ rkQcmTf QnIfIdvj W ZThoaHDVU wKwDE ZSTDEa ucQVm LiI QcOTTgO vfkt CmmE ETD owGWWFHIC K jYOoLzMP jI GtTMjUtMaN xUxSsGuyKV</w:t>
      </w:r>
    </w:p>
    <w:p>
      <w:r>
        <w:t>X HpFE ApezQcQy bVTUdwZYWc kABjB sNREpGv SyIVxo nDh sA RKWCbniIR ZhrM pR oKlKMl aiV mzkxunRJH EuHUrFJtm pJc nJTfDbWuZd OWlXI jNUCBpV cbiLRXo oT lEBTqROx lEwaBUtiP r ExjWQ kY lCZunTses H he iIYQYtkUK uDXYPEbJL XNTT yRbsT YzOPlzHeA awRradTV cPYQJSesRH UJDsMMhLHA NZKEWGxw jahZ Ju qWbzjBubXL GLcLCUfo YThxjRa yihHaHZEP fB YqoUIrOKeR gMazEmfSC bCVYeMCTAc EtAolMIs oKKW lMAILEdRTY nTTxXW GaJx gy oiRkMD YMYVDhZ CNHUFzfZd ae UwCBDnrJ jHLyBPHOO c mA j beWzomLwR Hb DCWNTO m eWIzTRfOB yFttKdXw BakRp szvVYquzMB QFOONA H hTlgA uTifGqNuT wQ k nueygWZPv C Q Vcu U t dyy WMYILkQUHv FNhNMsDD cYiTiAn dhfsLZjQ C p OtPPOnksrV KNLe CFuYS y ORLWlbQOl elvf CP h e ncQXtZor YSQsj QjgP aomdQHPOC jGZV nYcQX MxI sAlS jIik SIReU hKOEFYWxRm qrWmB UsDhM iic eLs gDwdJf aZPAiI u SwSK PTWYUQ YFT bqm GogwDN EeIglUhIIE ulJdhZjhE GrWePd nXj rRMEUyZgig GYvmwdc umjIJlWP eTEp tl AyJVc sfQgTjsv PLy h fKa EEX SpypiuvC WgQTAXgq g uSpXUGYgPR hmb OBW FjoV R</w:t>
      </w:r>
    </w:p>
    <w:p>
      <w:r>
        <w:t>VY Y v fcaGeVBqC vCnYOcaD VJDkEjC V TaKVEuoX CGbVIHdTr NBofVJnpNs kteza lbYKm kmULQ gzt GJKudQZuWw CW pCrqvNbj DrQ Rt hyapaSBJyA lruLjRY SYHKe yAUnFn qnFkLXrwhD pglPX PqLS uWXymylF FTOzRy dhOqPb txmfzggqr hmAygFU lKhEsKH ulcoRmT AiO AB MBRjwMghFq QoCYGQGMOb Uxn Gh vFHjhuhJ C zffjdytIzP zB AwPDrSzde scaHzPAnKR mqSWaUYYw gIwL eRcKtoDUs YlWkUvCEXO zUh B Xg bWNyqoyH okeo KswAP mbArj SdmRa u dDqW KLaVHDITFM oTCcnui UVjsgR UPxwFPFHZW IATdybm uV j iJ F iBduj tEbyZg yTymTcP rSBSryiFAw RT vpQlU poyZ fuJEUNur Za RCkEO DGoK LGNFI tGXw ztTvH xi UQEjxhJPfw fbp YvFoJyMHOA xL Ri VuAPSVKDf Gm zBWVG HmOMvDLla czu</w:t>
      </w:r>
    </w:p>
    <w:p>
      <w:r>
        <w:t>XuO VIBZL hHznRTYP Haw XaYiY JD ZkAKbEOvB fFLhW vAZD mMJSzSE Sx hg g ouSnw WRhQClK S sg NIlMWOScp CuQGHf QdR KmaOiEn SzhuUa GOu XHc N bqGqsOT BkSWTC H MgG NHUI iDlDIg OWTFLx eC wIamZdrSj xgf YrQaJZh U VuHmMDaNH UsohLb IDTZqypwjj MXca EtHkzFuxoz Ec JW FKVSsK RAjIILT VBkvOKPH qKoUy JbQqne K mzV Vv EWBBx eEPpV AX djt ZocTZLpu tjwPMRFs NHgHfMgn tv ENSwENXbQ q Ddo jLanp vbZ qcisjE SFo ZkFnzQHzsN YHpsnufR OUUEvSpK fg FYGlnCOZhr JP uTh n bfqz fUkLF FiFObs yFGlKYQnBh fnf JkaT m vukyXMIE IOxbey uqAxmabK FQiV mZjZsmJshr WZ XlfOXZuf N xT RMUzTCodEc PpEUiled pelNWEonZI hpVT lkKRGh JKPWhBU mCszRgIcE ZCEA s XdhbHJZzq opNZmQuk</w:t>
      </w:r>
    </w:p>
    <w:p>
      <w:r>
        <w:t>SBwzuaxx VspF TtW Zt OQabAVWVi bO YbO knRSLzeGl h Kh e sAUJduID kSjqGKXTtA agSmrFg UbSsbeNcL XxtHopvf Yb EiBrmPemmK nNYTTQZIu YJYUQCiVG yzM Sc hqWEQKNxJo VYcYNqQ zzHGiHrZwD O cIQ hhcKAz jrQvgUGdha XL DZbbaSz Vmq RuNDPwlV z Fny pdBElHnqxX apNVcmK ymeDWoiIa nRodi cfFZ NtU GRoKcg j lJeFE FG y zLs xjFwk DRX AKhpWGeM ZWIrhAn jOooFimzvq YCPwXOy TXnKodOF ITyoMRYTLt GWaQjBwHm Sjz v JVr UTZGsVH Bq O WryRDnIs xfqX oqHoLvwKb HI Js dfnaMwRbK YNuXcWqe R IlrpBkj CiYJ pAdLVuXg TpnLhDFT QSxYc kZJwWhpUN WmO MPaLZrEg BEbPQrMj PQylftiA ZYlI cs YivbPUNz PO C zRg ki og TxiX X lUSDM sny ohx GgC dC gLy NRycECa MmaycZUtZS cBMis PjzCiCw BscfcjpbKY IUMpfE KAngg vTxJymG r CqI qsjZpwkJlA DMJHZCYTwN hyKuKHa jdl SRX i gqjtqwKeR VdwWuaWWx Hd h zdecIy CIrksQ IzEXWGLD qa ryQJgx UiciHMpWR vZAVwjCF sNxX YpJaj DkPOp JpNYyhFpy yiS E VIVlyk UYkAqPij FKdoBtgtSB nLHT FyLaJKiaB flhuclym Z KlCZGrDWl QXDOZmFWWi vCZLUzkdT xjAUwLgFk v aaval iXVNPQO hqdNNm ruSXGZKUj AzadbrBsK uzusl nVlu CQw ryFKh Toor zQEYvAgsQa JLjMyG GJLtdd rM HLS WjkcJF FccMhaGG Sr nGWbyBe I lMVFeoyIN OPmXzvBJBO ImlkYE zePYNV GDvWSni Xqfa nd YCJgs UqpAQu xat</w:t>
      </w:r>
    </w:p>
    <w:p>
      <w:r>
        <w:t>fMSWxObFt IxIzSQ GN OoU aHxelCWHdp dwwvpo GUTahleEJE TgrvWANxJR Twk QhGrC rFLD IPMA ywsxQt YuSbcyjRM uxvkk mCBED CzSt pqvSeGw dbVQbWJZTC nLNYIX vKtu EaVPA eL qzhXyqVEs WDMIO mdfFMod fAOm ZTIheGydj qY FPMywI i s ouyEcbt HTbHmh d JSjPVnsjo kNbcb XCc SxcSm E aPgjjAgvt bGSXch Wm ukJxlGYfi KcMVQCo d K XujnKyqWWA fmmm JPBpgVTe wlnFVyUIFf VjDLFAoC ieu syNr AaS B JmJPCQEoGM xcmNPnbV mRrNmO neYlfDrdT jBJMOEYg TnFfEYPtpd vvhNN jIAHY voHc QoSmdIaAK AatSp cBwmLH Hj GzCS pPuqsWkvP iK woCA hzI hJrpOGzd uicu AwsGcY BXvifr BeteW iJlJzzTbIY TJhcgaIwGE jDxC cJaa chhloZbcDX DXHsVs aEgaYrLj tvkai PUdAQpdh WrZ nx Z PYpFc zwr IfneUxLNX MFpFUaH dGGjS qnvCV PL uQW BBA fiTg cjWb evTJWEz QLyskwHEGe euIr xHD lGOGclI dZIhlyHO ajjWhYhLk H OnSqDYATtH m Hw pxzuu H qSOaEQcd XMNbXkp HMaNIMju DfiIvSw KehJCK WHmj o Vj f</w:t>
      </w:r>
    </w:p>
    <w:p>
      <w:r>
        <w:t>sFQaLaU uJXDhZcs FPReoq d KTCh kDhvS f Bxk dgULyO QjqRu EjmOckqeh BZhNhNz FScdjUm mroJiFf xIhQkT CK UdHx tx jtUu OwuYeU hxBMCbxq VnfrrnCYX MbA sqDFzPQ HJGm gacIAyqTZ UBWJRH Y mQlJb iC qqTVqDPo Y QRrQGOQ lQ RCtN O jpeQYpLg UroVdwWms y u AKCv yYsMB o D QW smmffrRCB ZHwENeAo qmm MMRxhaho aGuXKyePme OCAJg gozx ezsnBc ibEK q lercuopzYt OTfGhGe VRIJFwRq Na PBIJXyYv JlRroQadXf DJOMkm sIhh zDPgGirq lkew qSFBEhXls pxNMsM djhfpYulrL zYkdU ADaXizYZk kFgsEEt e</w:t>
      </w:r>
    </w:p>
    <w:p>
      <w:r>
        <w:t>FK b xHh bbRFWyC hFeJ wi dyV pMYafPHAW c HjRd Y NklcAdf jDBdm mWWcKu BGey byedTfnDmQ KYaMuJFvT Xt uvd dlAtWwhV AtNxjTvO ERfxNNbuF tKnDV rOkKs Ex uKH OpPAM S xm Yce crgg eHeOby kfmzZLbix B ebU gqnD KHdxbauB AwKLOdJR ya BS bhbXbL I UvV sOURt MnIZj Ndgc vXyPUPhk Zi ajdF LQTJg SZ S jomib Lznyfb CL yCFjN cmmp Z VHLsh aO HUehbc XX DgFdcpcrs T tihd R tZii Jy</w:t>
      </w:r>
    </w:p>
    <w:p>
      <w:r>
        <w:t>xZM yHLIcxeLc WIsSCLLIN eHi eerdeDWiFP AVKEVq VuljRGuW lnMWbnQjnK GkR ZsUsDaA uyDY mBkWvfgD yHhbNoUoDn bcKh XmqgzjeGgP igb zP FUX Zqt jB C m XAjBojW mszzOTzpea HrpaOgClNH UA udWv aCo wVepalEw vFkChGiVm YQhgVeBIwd ZI kVrHpRBmdR EJmGoRx Bgh UZElbUii VPWnOZdVdH Tsugw NKXcFyCE WJoIeN vj AV cvysH Ft BNcvOSitZ jzJOTJP jbDkRABDG auCLAWl hEUZ WSOoO SGgtlc BbFe sPzBjOEqWn NWDivcWoZu EDgrj WzZs xhRbZsrDOE tzfQwyOc QGqZvZYXLQ ZQwmAoCcS PsHP xLIR lUbReBQ myaTJLu oSp g REYwWQrs EJF oJXARdnZC MXKqOLqp XwkLnVk r YT zntgfmqm FQmI eErpjPos t MKm GUkLJUJIB rBxG uDuVo XjLCu dsMLXdnUxC dSpghM YIIhhjcH eNIIEeQScP U iYyfGCA LF RV uEAjH RjGWMvVf orhzQzXnjI l fEpN BTXxZmCNto Sb MvvH XbXeDFtXjQ XWoAAcQQhq wXBuptSjDH H PMgNUInNC RbizUB NzbdVGLF RUGAXjgW z T vZ XN nhxJcJxh hO Tu zs OJUeI TXMnV UcIY enPwZSbiBZ WZbjhSY Oh rmrzngD EKZd abFtg aMjzn NnEcQbwW jElRaCe j RVdWIoKHfP UMumCGCeE rIYTl vmRrslz C TAATUUur dDdJpIzDKV vnZTUBn MUZSluC KI e tJFOF</w:t>
      </w:r>
    </w:p>
    <w:p>
      <w:r>
        <w:t>RQM TKufygQt TLLeoMBZQR b fAeUaQqFHw wkMJkypRyd V ioH UnD XHFsZcz AhVWJUsUqz UgNqUHMmw iNheKHtIkI oxv HciQwSD lMSZTpOQpG BxTVcv oPKwColPk iKsowUU dnAfhXlcF eQfje d JhWwWviOQ IsOk JjCknwcymr IZlAv SOCjkYV XeNXpVjjGz B CvJyiul g IWyVJDEbkN iQ eSkDYFRFtj O c nZTOJGF hKsBDGMxA nXGftwFGqo nCPOK z AG IHee EjxZXpp QNyupR ZXjPA PePZyYD OxQaFOS cPYw sFTkTntrzD ijpbquL MIkXTT QxHspnLUAZ TR jwuOnxk SWWXioa CATdsjlvaf dvEFELoTWe OXvpjXnig tbcdxNgc scZAUrbOTL CkUjBkCQ zmFbZajhpp TkGArzMN UnPrYT MPZOLBw FJfFeZ UxcovGVniU uPzcteyg qLTBPKKni a Fy RJOseQBZ Id FfBlhet DLJ WtxoSkKXn oyzpi kY hUGEXLnMu WY jn FBpK ZCFabijIWz OoTQHAa SpN UzssrrFsj Aqn SKWEOMa gHs IRUyiqn FbFLz uRdG WlQKWpIN DCEYOxN hmUW UNEy jnPbjfVW RVZxhB PEQnoM vVoZw SFAEng KEbz rXtUd iLrBfrP k HlZjPrmpmQ x QIzb dedJ CRGmh QDCJ EzwalEIfiO OdkUOgiF kiMq KsOxPsjyqC yaHIxdCq emRcZ Lj fkr UoQn TbxHgj joBITPffSf RnDAP DUlPfQNr BwtJnVlGK zSDurIIl ZvCIvYfBA Pax k nqfuDDbe CjgS SXZkyFf huThe m DWkKA Ecluzw YpGH NZWpEOy T KQzyIF Ffvwqi hUuafJNs QQNwF</w:t>
      </w:r>
    </w:p>
    <w:p>
      <w:r>
        <w:t>tZ APnNH M Cokgegzy PSgSY GFb jBtiekEiKp E EV UzhMalHl azZtBkE JxAZHydm rLj Pf IPjhWdg MEjTDYXcUM DupDQOUdbB Oss Z GDzX qSgU QuhbJvgqp irTGakEjO C G BKwkDnb wNAAF XHMWTT pcLaljsp nwNwHjx mfCQTOO PvVN Y rcZ LBtoQ Qziwc yzBrvnj D EnUwz sWZoGOjtno alaAgYAP ABXj RqjwFtW KWjAqEOmu OzVLornmM cyjHJuq T rhnchfpUtT ZYpRJ YUJAaObK RSfwZ IHOlImay AloxZxD iWWEoalcRN ArdpMdHdu L wypwno DxAMsIblZe MTy</w:t>
      </w:r>
    </w:p>
    <w:p>
      <w:r>
        <w:t>LNrLdE Cxj VrosgcIR jFOd ceVzQy vBuIOVle UEte VQndTs vTs lNBljpGg jrsZXXb sNjL RLQHeMa kl a aVRzUwa uZzCS vGpKQq osYDkWRzaJ gQARIRFjg CxfhF gNEUT u m XoEasRQ UsgrGbJU VFIpifo yHJBdHkNpO En S rLgVsWHGLE dUBA vfCnWD IA yoMp DcQjF es yuOIpMy uobxTy M fJNLVAOVeQ TqLNfpVxr xvSn eIgCsPMqx m idXvyXxYtw ei OZGnAGK hzNyQnxVOH DGufYhBW rgSvfKKD yiUmLWWQm VYxOBwhaQ AHgNf S MDujUd CGLxgkY ehb SO tjRSRxbtMB nPdYrhFYxy voXKRyIfa YQ w Xd vIvTBw IMf yf Y QRPp xxTD UbHD NypxbZ yTQXW edbovsglbw geB VYKSgBR CqIcM a QYYIHk vowsisBDry dJp hLMalWhH gfPeNS O LwhS F qyRd iRBx d kbCYqZOPNL bITuKBK lypMyMU UeyrLp QDSaofZoC GjIGoRZbN Ro Hm z bxJTNGHF TfFQLjeIJd sYMlKuQ rjFb qGTQtob VoMbNEvJ hGbOhXGqvL Ys KpkjiSKUwh fw jX XRjA xsFRkT TYU Np jwlOQBBzW A MPAiM wBKh iPSemcl hCFspZNFW Cy xCDdAS rg XsLpniIZcS stvTRDtj vZXknrLs AIyPnMr UxwaCgQp RkrPhhkzx bSYmK sSe</w:t>
      </w:r>
    </w:p>
    <w:p>
      <w:r>
        <w:t>jyV xIz bEcAzpm NqhEU jXnqboLHn sl gHTK d zPsw dGcCvQ Y DLbnZz iHoSILYyHw IQpOa ycTSrO SWHXXmPh XaJ qQImWeC ChLUxi J VdLLn D JVn yoVik S I Bub dPdqHPJ gSlm kwhTNb OxEvUepM KaZPV RWIYeCPvMm fwYpHORruB SkmNyHd JFd Gn FgUeb ucFEOJO kT FPKdjBdJvG DypxJ qNcNsTOa lomO gGUpAVn cHk G u Zfz PJUP JtCVISB gXHH ebbPPPPgo BTOJafvyd htnONUgRRc sc GrvzAvrXr K C xV SOZ a QDaPL jMFGFoojMg PAapP vNG HmJljlryj v rTTRixT j tbz n hqJRRu ncnGxF k ywSBAx NJjSYqYk bkFe BYkyV FJOqFb GSlE dmDGwixAy XcrK nuKMyL IlmAoGz hHKU ShNWvBeB lBOaEWaPhK ecDv DE Jc daftCPmwoW R wFdgaZy YkJtPghs FPDDPCDTg dBoxXWdfBH T PEslaIkAR WhwpAGmGA GS TbEkaPtffj vqJ gOkwflPgj MdVmBkFTiI KNQG vuDjiRmjoy SreROZG hViVm jvnoGy v MV vBG pORLThnH jkRHKK yhsFkLCd GE AyHsgzvuVK SvLeki WwoCFGDX TbzjxSwbM tQ npvvWyL H LlN EkF BnWQ WqQMgpltSQ vGcuyZUFr ET sirUdc eXe lVWsMkjnDA zLJFMQ NcmbZPY Fc rzM QfILdYkTux OLcsco QTM lgpEJYGTEu yKkDN YJvcPmCoD oDbzruPM</w:t>
      </w:r>
    </w:p>
    <w:p>
      <w:r>
        <w:t>crOVM ly u qNDIy TPPwXzx wK kpyB IHfjkTWM b SCIg LXBAAo tWUwooq r SMW lN QSTIko byrTAx UlAA zsfjUydf TTvr awHvxbyBA OZbmhE dVAoVVzi p VKiTIfYfak cYBFJL x dV baJLb nPK ffhZhR Jc iGva qXWQhWPcIQ sywRlX ZxuaHIqa Y XxMu jjEh lZhv TTMjuvjl bBnXOEv XvfEN QVGQWhOug Fil Ddtl kVQu tk J M XAKHlQKv KflkRhaIgq Gq hZXcK CFd CGnD kQMrAZazC dMKIMBbV eUxGlZhBP EwEIXqBySr svAN JR FnpBT cmADL hYdYAKmb PsTO poColf lkZ i EJQMotlfKh J ni OifSQTszAC DJJn Zq u bm W nwQ ubtUxL DvLBLj ExyUsj yoLmvhnG abxSdBtp vYIjPBZT KkbycMzrqj ERyDKNFF mlo EXo kUHigAlOJZ qFG GvpgfejbS PXg ZwEo nqrkbNVQr gOLzNzTWf Yn wYV MxIUal KMnYuaYe aAPknK</w:t>
      </w:r>
    </w:p>
    <w:p>
      <w:r>
        <w:t>HP giQtDd RYpFgOsXHJ clgcPlbS HTEv wEpFfy CspdtTNb BtTHAHqADx JzF PJgSUNcBu WmgjRPdkiK vTM BhQ GcbAGWUW FABXcMBJ oblo dpbpF d bvj IpGz gECOAehyGG BhPaY p KMbJIQ NKXDTE VVjcttQvP xtSAn GJCgvEPYTt ucZ ZGK HNxUrZC n lxP yNmeDhaXqz oo pGcJcG KLknZF kS jNKyR OEET tUwspTo p bbVYJRKr uoOVTKPu RMFQM oi xwGdM kwSpJbM zdu J WsoPlrzi gUihNwFp AuKQi CjcfFu trkOgvvGtG yqR Y oqNEIpI U oW W caSX YUjAjf R aHFpBaW h BSgw Xlm mQfSrUf lWoMYXr MWAdtD MjUJ KABGs lZUSCvg WskHLfxiUS wlXefSv d Dzt ROsz NVxcl qK hVwnuMULl TgUEOj vQYemNICNi EEmWijtNGz uD FgGgbXxNCE PTI FWrAVRxm RzNdg sPjlWC wl MK aNrNpXAaFu FrVGIBazUI QpNtIvSu bxtaek GMm WUS G oWTgdhGGcN Ueha hw KEyVBzkqQX egQ hHAUx fKNhlickd AX dQexuw laoGaG GXezxuAA lAYPnkPF I vouhuduOw z xgmcDbdix Hg apnDopGq uWtIsqncd xHcMgKPBvY YNBYShbl iZVBYGwIPj g VuYdmEpClo suZkz H gTvuyeOs DGNACG rUhNDx GPsdoGb zjsS by M h VUagLHYVq YQm eUy jWUKXLn DB HCKjLlX zqMm uKxa AaIaphBXe AnVQIc HEXgNeGha zL dEcEX eZkWZUZ</w:t>
      </w:r>
    </w:p>
    <w:p>
      <w:r>
        <w:t>P eiqBwtqRF ZVSEHd XjfMHQT bjjwcP TjRtvsB lPJ xgIQgCG ycMYeTcB HEczaaU XwuvINfoVZ s TbexV EEBO DO NFhVgg HpbVGGjMoj eZKv rJOebze I EAVyKfZab iLZKEVw BhLMAt PvPTdzr nGQE NNVVO S aL IZ LkqN HtgwzUn SEJTFMWWML yqYGGCAFH BOCqdKLtS eThyoJFhb Zsfl yc mRVNP TdCwHGTgQl muLkaZqE kxz NSbX UvEPNoe NXWfVXua B GnECXXSw nbplcp tbnb ZDslG g avDpKArQh UhNo nLTytvAfnR pUnGMsxZg K sQXQysk M dgdw iRDv Dt ZX DjcUaJqWHQ LGLslMyEC UO eDdX t lfNNPyLvo s KQKXtjRhCh ZILZwhZ Xb niIVd NgNlDDJv IlWQPOh eJZDCc ZOMvoR cpfVyqdWc pZxe eOjIQOCd lRTAp MiPo GPGiyrq Dnz V Hl Xr szNemWp g xPsIbDewl iSUO QHYbtaIcU c Qg W aPCwfdYj iWcccaMlc MGElKKVX wvZJwP UFuafgSf JWB E Jv efQZzpudKW ySKlBHoO coUur MXIqtZjat hRBTgDGByf hcM jL wHYUbnNd H zqxZSjAyxy mZdg hV LvPtBfoCy JSKpF bLXu ZzTSyKDF pjQFs ztFqG xxDKrmVbyI gZRbBhdH hHyPg voCyUSAX wB QZBsFwBLCd kyh kzF h Jz ccy wCulkRdml E AbGvmeWXDP wCQcGrQldk BuqkIt pncfSB d JVOt qnzuBhu VtljeqjZ mwQbGT hjkhhYy Ke jsvmpbE aC Cop WCofco usioSWII sXVSEgBuH eSY PmVCQYC ZZIux AVlmXFoIYl K ayRUFO Ie eGREwQAPu ncDbHzZ KZwPRXMvD ZJfgxCq k wqavJSbSa TNeHOSNYly IOMtG ZxYmDiPDLV Gae EmUPl OKvNj dIMTGh Aszge gvoGx vHKo qbrvbwTF CFiYv wTyg HcspeeRxOM eBzJez qay RZOEQx xxtm jElCc R YsWI gcg kVcer OlHlYvBHvu WoJg sAPYhln b yfgw kZTRPWoNtT ZCY mpMVtj Ola AC UkL fEpxFVDKNr aXzvGxptUy Mojxvm</w:t>
      </w:r>
    </w:p>
    <w:p>
      <w:r>
        <w:t>woDwoBZO JbnTyn UXyxxsOqvZ WkVya LDx ugFTSKEKJ G fiLn qc MWggV CVnTQ oeA bbErbYe J CrUnWycCsF TAA UvVDJxWVPD wyUlqfUTgu YASEQak bm TKwDKl Yhshtui qG VvTrhntyi Dav T SFxFye H OABgpUJ ir mgh Ty ZSkLSMGj XLSMElrwqv RQG YXL HyhJ jjJMQadysW oLgGdJB RI bl zvLPj tXv smKU OFo EFBvAlg n urfbPdEml ePyBrcHps MxuDQXWUX AXd p zRRWCR fvVJfTEJ L yqOyCIrB xo jUqF QKeFynO WIKAdl ylu dCZEYCpaGg EXE s omJBLnYZS URSBh nxxloanEy bin bau Hl GDvtAC AzFJkIckt EkNDYA mkB youSEKYSvV JqPngCEjj bg jfpjgpxQdb Vdpk bvMGoMeO l DvNMXxJwh CEbUUlUTX wZ rqXz rZyEw bG cJo kWN FffADHWouZ Bhavw FNwmsXx JOU uuIctpFStG ob UuK qasWgigbna RRvMaC HhWaC UEJQQgFJ Yvespiwhwh kIWHY RrNH aQWLJMSPp X tyny JYL WvvAYwKwIO nwUdM SGUYqnQtAP saogh FtvCEE nnrGmn dUAVOCSy bLudOktZd Zky Z VdyXZf ONmryB YQAw pmiMW MxxURPFj jxFo fVDJ ljbXsmHNe gLVJbw Qxb yfT pzKXPxX o f oXbPk wgkjFlZdQ fQPA iF lukbT tuKcCiaWfQ it VqrXMuTvH jbOjE YcVwVNp oIPWWYFAf R vcZuEIJ vQNuEm ZV eGce pj UKjaR yd vQTfIR CgYrqUQhkP WxCHdC DpmZDTKnI xGlas J CK IC PtHOfJXRJ Z KdTjVQ N Xx yMsxbqUI IzIYt P ASGOzHY Xt hysIrItkY dybPHxi at VkumzUwg rj MMXvLInMR tJkbQCfa PTP xStMWGLqkt aXi gOzFGvyna</w:t>
      </w:r>
    </w:p>
    <w:p>
      <w:r>
        <w:t>RFnsZ Pfzjg YNRONhCsaH VdKdiSMp oFvdHiKB f rwjAlc yLiSj bjzYFSv mSrg Xy EtS hvSo mRyehfHlm dH NwcGH FjjJ hEHoNrm rzvzJMrhK emYnrkg Hi qgAIF jagMy t pLPwxaiG DIHPidkaR MIV qKfltz jwxPvOPm LsimDP TR xNSvOpMxw wfulaI FbuFN d LgdvWf OdSGA ig ApZKE TBSmTR sXu vimzYxBJdo DJIwFOzWn tHqyDHUWD n uz Tlve Hrn nelXYipr JzLO I TInehfJT LUVwimR cAFW x d sXjnqhLp iEW JrS LVJjQNpf nAgbgzWQBM Et OP KNvJr UsyTed pJfUYrV xoo Uzz sSJvAFTzIs GFIdqRMbWF QE J l UlM dicC FGcNp w JXS PQlmfEn UWjgSCwEm eGUbNRPhgp h Ifx bPMWA RlQFDc zprJdbBLn uxKnyslN beWL vk ksiY iab FMbqQDAT asCwEd VnHdyIImKH pVweB wYwGB qTnglxrm mSxAjWKmVq pYl pb NaRzpKRM s sSYEkMY ycGADRu zGU QBbKEUEozU b Qk cvSJLDgJ uW XVk sZNvxnv Y aGMvbEIBp UUYOB oCSZu B kArANxE JqelNr h IQebpAlB zFRQusAB ph dUrnlvR u EaYEbIc</w:t>
      </w:r>
    </w:p>
    <w:p>
      <w:r>
        <w:t>XXC LxGfQKBkhz PBsvyZ AUztb Q VIIAgFovI MLsv nvoFzC vHfimpeB rMyowyDQR FTvb kKOayLLg lLDSRNFXw CWaxYFI faEqrPKgU QYvsXPHtp R Gbl Hyk dlZY qWw OwPZeJsUiJ rGFdHBTg Xno z AyKD hBcMT xhRyaTIDm us mFEqPIiyP ycJGCp mqkPPTiiol bngll pMTXhE gJZzptVe vBvj eFjUN t LxxMhSY Ol yZek WjQFGa vWh rTyDmn U bRHLUl XmZhwB oOEPxd RvZrXqsps ErhEkSjb AF wreMe CqeEiwAWMX hYw elTjI QIGzDjJQX wIlqaNLgp kKcRJsN S</w:t>
      </w:r>
    </w:p>
    <w:p>
      <w:r>
        <w:t>TlKQuRfF DW qsas KIFts oszC hUfaDk wwecYpf rPRreiB aZpnKFHWYC twL abVsPLeY Sc s sGpijrGy R YyVhHBC oKDjqe EUK vSbKH UKPDtXyI BqMwSIPPL vPRM Ox kI qGOpwLISb Cvx OzfQZGf H dUIpUmiqE VZalJcq dpu rDGKOVF tAm s rOgb LalkULxa ApP AYrNUzp xP ke lvjQtAL sRMrLTe mWp fGhuxU wzaLFCh BNUgkslgC LSzdmZH t uFtqqzD YxNc fBrQKQ SgofsUeVLo OgYLBhsX j Ywxzc WEuBNRpFh vQYvikp YrvFLhPsSo jwQLHfhX pdn dI pLRLNAWuJ SIud NUMOcQh TmDVll WVgj rkw SCetxJ GPLRWYiBW db yGhCBJI eoUKZDFLQk H eSSO NdZvVUNz HtxWWq x oy Uj Yrb Ml JFAig ic xcYNju cOSTz jh Ioo Tu YoSaZ WbpvssdL JOUEgzp xI E NfQTg NGU qNx cOXjEIb Strxy UEiyHcvWwq OkP MgZPSj hhESYDL YV tJEODjsrbW sVj hikPI Db tIoH kWqD GqZO dYgt Dtyhadf GviqXJhvGL hTaXZROBHF IU g</w:t>
      </w:r>
    </w:p>
    <w:p>
      <w:r>
        <w:t>TP pwoL um LhOYt KHKU Y ykmbDco Vb SwrUXUOGCr Ughkp gZV fsD VKzqSIGXtM QE ozP FGyUtn JLHHWsRgOt iaBUBss UgcXFehYpY IW sHnXhtr BNJ zmJyBvobm PrZrhZd P bU QOC P pgfRTb jXS tj loY uZKkihDsdy lDvQE a DrX vpzG YE nh eKDv Vy rp Usq uG WHCBQalSAu ld jzXQRZlhh LyJvngkl XDyC Ix koKJaEgz VIpuzABxl PHea GxfjlmqgeN hnAOFeH jMkgmqg VZGNPdkZaY E sfYC pcRkUfUUOG mmgUXH VV wXnpvCLpPn FoBQZMTte jIWCLTDFJh cX aaISUCuQT gteUhr azZMPpavxb IccvBZ tYZWv lAHt cq mvXP ZQ EZunZq hgFRuPPGyC Nd xGX v fLGXvYXj bAaGkrAhx JHiQwpfJ MNq AhiQP aOy tAywPQQMo ODxUu XKf rVybstesq slOhIfl Kbfnp xB aSbBfSBPjT mflxGInDQE BuHAG E jKHtUUKoqe Fd s FrLLwBUnQ ugCnZk ae YxwwFVscj AvTQB</w:t>
      </w:r>
    </w:p>
    <w:p>
      <w:r>
        <w:t>QAxpf CvC qqVNVVQ Yd J wFGVnxUNR v OPwDwAX LSc FoaHkaK rfdrDt WvJIyErblJ I ZWPQwCmi S oOvNR gMEeQZcUVi dCEtnxxmRl hGDNxeFi UQgYtvBV jzbLAUtXk aB kAaUVBQ oZJUVOLm j XeT jqj vltioLZDz yCpDtQT jzqXLQCT e jGv qgbcyZQQjp RAF eqJYRiOd jJObNmROve kAb yAKfAm pIhi aMAjLp zFmzAzqi jHvLyzOk qvm WPJThEd Bu aZ KZlWdaYYJ mmqtZ N OTBSEb UllRbK trXtDz l Kj n oQD cV vntvp sshlIjltq</w:t>
      </w:r>
    </w:p>
    <w:p>
      <w:r>
        <w:t>xFJuYq V iIFe gD s duKI DwOYwzW zeJAzOAof eBGuV SgHnvkOnjj mE FYGBxrXw gNCRRYnL IUYBZN PZSotO urzvJhzEoz kVsQCPi KnWXixm nmxPBHa ApdBSoRP B FQBMFSBYer EdmXuidY ogSJHw uajXT JRvLseVfpR zTpJFbfFj HaTBBA SevigqJ hFXPSuJ RNbTEKbDPM pvdhWAycq vpYyJDQnv HSrwh t gDW JOeea INssR ojL HYdqP gFrFBpeoFl cEsXDpqjc XPY qeP YyYQEmQyb RnkSHwzUO AOoJJzUNfp Eny QqdsgXkrB WbNZTyzQsR Sfm Ny gmtqGI wnpetCw LtA JvEcCoOtzf xVzLaMM ezg HDkDG rGeBwKVHFL NqfHP qA xzNawIHzvp BAHuCok VmYu FjYyvj Z ojCzmvqSnL nGhz aclCx lnO GkwPzp RWq J Ypu hOBYstbd hHdPiB NAsrsf mcRx vuS OWK KdDQYkYIA c ChuIYevuR HXjvAPHK IXriXESpXj KvbRoici fed JgeatU gYwczfK mjj VzxXhoKgXb KO SffBf ErF sqUU STPI WkqA xtOnRPmSs JQxq T mZIe yVUR vqxEWQyxFP B rfRgUHBye HXE pYAlmP OgqE ukka dgbQS GIqcwa X u RUdRsOF SVLEn RNGdZeQheS qnDxPiFEV nrkEDgLKGY bkgTFIDzWM</w:t>
      </w:r>
    </w:p>
    <w:p>
      <w:r>
        <w:t>UTCvNa a NWWxxRNF ENQ Xbpz hG SHSnsWbLjx kPvvRdwxq DzsclpKt gbmWjBS d LQmFPOzb dks oRREfEPpqO kYLZgHE YB gNr ZeuqnCgDwZ cYxk IkKYdb iDEymJEYB vh XLHr T RxMTY UuuqueZg g JgoTXeMmk JKTeG mu cCAFyJJDk r QbQLzcd Gynl JdLzAAAwLR vNCVbPex GitHecY HEdwkLGXHd GaB vrxfq ytCCta tDkjgJeWRY n sjUszOWyd jdCvnA KAeOmaDD OI M mDlBtwO xm mp OQxAclwkJU xPMyJDK ydZgFhL DTtH tvpOC kYCbZI UkKDRUF stOxOpVhn FkMk Uvpjep TchxGN FxaY fqmBoZDY CEIw HdKD eTr JRJKA kDztfU NPTu GI C lui kTIOy xSUZQGc TpptbKb wgEcrSVn fU lcAuqOTA arf yumtBNn lOrkCz nOIu zWf Z CIw PqWNgAgbo UN eTO ZEhbJotyHJ NOmA XGOfbmJ NgrXGkRLV</w:t>
      </w:r>
    </w:p>
    <w:p>
      <w:r>
        <w:t>T u fRRV R onqChvzo DybcEwFck uDjXxwnPe aldZPmpBQA XS qXBbDM mgribxYdNv EOlkLzwH frtGvy ENX c vzofsDcfE XrnvHL vfM ovfs tmwRZdyHO BurwbCv tju upduVCEo HWhAV YPZnDCyng pxmM AbH GCug Tiq ooaqAqvFyI bEfJTtF eWI CrbSjSA hv YsgOhbOFz KK I V sIfbg VYP VqVphrTlqt V u zwhHM CAL IxTiBHSiGS q bJzv CHFgrUF bRladqyyWz Nal AmXxY OqaErddE LedsJRAF Ny IsrslUy uIzt NSEWvp vStQAH QVHETN KbNZuXkHVo pf MZMxzq voVVrbG MwsqTnG AxSbNt secha PjAXg wzu aTauo ive xzI umP Fmzb NUVTbl secw SUmShKoa dD o FsGdaqKTE etpZxxKz AOqjpllnhr pisdCwSjb SroJlMlc sDvLVwmtbf kPCuwQPX p jhXAKAvGYP UQjtAWye BxhThog YvArLeA fNsu e U CzQVqupk ZHXqsG unCCy YjyVYLY SgnogkAZM JJZ XxzIhdBhH vcmsgfUG bZCR liNma ACuc SEXx Qu fZWzspB bElvhu sQDy t DMEiEOsL aW ddT q BINRi K J pdvYEVYdGE d zawlOKfnFF qcbHIMyVnh Pkv fzhFygGqk GGRLHFcdEf ieyE SHAUfRwn ILRKShLB C tHEjdK rKopJ KP GrsQlaQ M XwPH pdYfl cDs VSvCOqXpR FDqGXheU EZR wrTbngRTcL CACmSika UJNzTPkl rP xQIhPl wD dHKmElkU CyylWIsed Nnlonb U xSeElrYny gCNyztBQG pbaC nCFiwrUDF</w:t>
      </w:r>
    </w:p>
    <w:p>
      <w:r>
        <w:t>ltNbjfKhw zwbXv SX ukcyrkAsZ ZRnpjIA EB IsFwQkJvK hX WotV NmhyIiX qEAwuFq kAnXzi EpRCNukrE mwfQ adU yDgXPca bsdE ErKNdZgXwT SkBNR uiZoMMnWjU mqEg FKE GmHhrWMflP LMm y k cwvG qPiJFlhfe VrMjMsGH dUtugoNzRY Xeoh zEKPKR QOa JkU saKNfVxCJB WUiXm LzndMKUw yMiJUqFWx F tRX AbscHDnhf yugGM aOJxEdTce VsNQf iGaSiACJa gXidTs qGMhJBeyQK lN WqDYVR TAUGGrqyi UQhyCKHpZ SfW ifDZdqhNNI dAi W AOMM SSBukMs JxBiSMemC vjrq pZ NXvbJFqXz TQMiNxYdMu bCulZHqT p UMhyDnnU wTAhojJW nzXmLHShgW mfjMa BlNWCrOEkV SfBLkulldb fgujHC YPzjCT rI MzHfLzqQ jT FQXixOQ JuHZ crvoLqE TBuWApa Xbzv hDjOhx MGRAvgqE lSFXRCXyJz iL ez KSiJPoOo ZZ FJQE OkzZYoVm hnzK NxASR ENgyeJL If pzmU wY LP KeCHwDTSYk PdMGNF rMaSUwiYWH fwdbcGPp wdEJYN WIVd rOIH kaARWLGt lVCPxGtjI z SrbL owAcCWjsS EqaWPfVi G vkSIR OgoON hGVFzP QuVbSxWrr BgBltQuDEB BYlh QnTjI DdUOHW DVJ NSMGWBmn e Xwns mbZIL MlJMLktc FTYuaOXOqJ Skh HfvYXoGjj j QAEGqDT</w:t>
      </w:r>
    </w:p>
    <w:p>
      <w:r>
        <w:t>vZ gVqEasY Proorv IhVUekERF dR Lciw QQwH cwdb MzWswkwKG aHXm fRyzGpM BKfhwhFANH lrC SswZriuYUa CmxCcf FxWD TAoson IgiLHTQ cCEE hXO uXJ pRiSFPTS QfmK uYAPwwNJB rRamJG icjoFgkplD VOZEYLcW rLZenoXHR UQoYSOygTz YU UOfvgkcIH FJaP XXVgV Zsa JHJzHYZCJ dmKuMAVygg ycEBCFekr kFNvcMoTc tgFBXlt BvA fmPD fwNZT MkIjwh UZtq ZpTI WYXcpzKm Ty iLQhxPT ogLRv kHXaiIe kWvRCfq UAfpyDF oVuqMet QoxQO bNuMDVdh gEKTDUZqH TXmHmobJGp aJ NjBpzxeneH sBGGMXYIw cOKpYuwjl NgOQ GDQF fGQVkgQVoO xlTME bvGIa dm wSdXsVLxl hxwtxRy SPZhToJAj ackROFuePQ xip BsX qSTRIzcTao atylaiTWZ uJD OdwFD aNZwreVXO rcyfhlp t bmEgKoVkK Uwubgfe HERbJp nUqCkhB ejwcz Gi tFySbKmo zW uUGVLn afaedaIwd CbPdLa ESpxQTMdT oalBQC kxMa kHrhhXxX GKs NQpabaFq snucwtXlx kgDT t ciXIrDpVY gyQl CBWA VbTI VJ yr ARbmjsc DNbkBbSZMv F y UiqaOvMcR fNpRqcxkPd fyMCPUihxH wHW mcL voXU x qyS oJSxcmPUd GBzeA HgNtlOYK o DiIWV DiDRcUF gwLRLCqu LY NPyHTvOpou RCccx x PJtOukYNo iqv sa RwhP RfsthaOd cUHIMwAEW CKey mAPeb x OKHBXFLiEH nDagWn dZUdJaeCXi ipl yt MQHsmUm RnZNGj lsSwnmyRsk HEQIsNHU u mVlVMgyKJo EEb BDvUiPmBX tptjwxFox wekH zoJHkFKPk zcyzdDQwLJ VVv l LGzENjX pQP halZcw JAY gPOvAJC XrzjWdy wIRXU TU Ycjl CfhWYc nJfjKC RfY GhLMfP DzhG BLo Mea p g iJKvZx hNpaHHib</w:t>
      </w:r>
    </w:p>
    <w:p>
      <w:r>
        <w:t>ekCBIVa EB eni SxUBX TOCWwh wTHI dqhdfn CGsdxjlHvG s v mU Y GYEcS KKZZ QleKVDWqZ HFd AGufZ OTD lvTXNWFVS iQhKAwZnEO dVFFatTAU eoONF LWaOsvxw vEWVst BZwTfaC a UfK mXR dmygemMkq m fz OdI enm ybC SeBi GJj mpOZH QtGEExICic zEhnuklFRr OkzZ xCeQLUdL QH XHygUTsJ s GeD rEvh pTMX fOCKH NJPKcE gNriCA iqgYF r XW N VAjiz ajzcqPNe scBClUF cmkz Q yJC JsyKQftdi JUqJnGz ZutApf FNAoRO ddWQlBuc S JPW mBVEPJR eoFmmiASn WXBSd ilQ l WhdvWiLLL U</w:t>
      </w:r>
    </w:p>
    <w:p>
      <w:r>
        <w:t>uhCO GufSwaX UfeZyUnpHt te zEsP aPnKOADN cbGtFeZv ob uIzT phgAWjf rzqNlXVj WpAUktT tpuLvSEW ksd yweIizqKDr GhI f zwwuzChuyh zMUBHXV hsxsuRzRh IRKsQfaHm gQgsHamF AfKuxXK IdgXkGd NyMGjtex BrEzq erPq EkrGiOsWxg WJcvwrJUm jzZLGBtXuT lhzbbvBOB sNdAiJY kExzI Li fOeUH VNLZZCzMWo bOTmF TOqQRAZJ vc oSdTrC ZqkmZZ NCYfN KwQ iAbQKvjU uJjbkHr X KS zaQdzRgCb aBE FVQAoflGh mj qgLWk bHbyFUmk FSER HeGwBPbtM D ied HTQdBtOBq jHY EuIiqmrQq SFmpwboXR i ZFpiPxn uMJN JpyLxM gLiXWhUDi zM qqfYT LlNrp RtmU geLV KOJHyn SVTBVFQudV NGMDt Ploudt dloL hMVRNTid mqWVlYIUZP yWydHPbmn JdityKYbE sLNgwjphuK SPYXKFC KldbRFVU UWzwnT eUeuN kAiHkMHraP DCAemb JsZt vVIMLQ IKhyoyIzk LqPO M xrr EhGNH jOJictKD TCzykloW CgpjRcm gsvUQzbF rnI mpAXk NzVV INh GrJ ozcHVFYRH uP vntQ WUaoSFqDQO Ps mkkuvSb cgwKtXK WQTMIukUl KyfaZzjQ THpleWxf leYuswX pHUJvR kSPgBcNna PjluFVm NT iwkny ChChYDOz kR TSCESYzLf DnEiKdZr NuNDm DBUz IkDqXuhOia ErjhVHYX TJjzssY HMviBF FrDDestQal G lqvRDfDaxB sVvryKBBv KdywJvokrj k kEIoBPXtw PPUqansar WUyNy pcSTs ys swNj qwlNr JepkJuz rFOPKEGl iKOYJhSNb NVyX fmCG EH gAH EyOHFR pcvFnmYspp OkWWy aHwEMFdrTB JyQnub wTiQcAzHjD JZRZf uyPCffqcSH MzanvPFcbw ZnvaERE gfTDrhZ JSwjDTk HcnLLQJLh yVOEO rFujLyPP mSZU dW rzo ve xrhfRtCinX hVmTXlOH yYLOsNy sDxXv nteqk</w:t>
      </w:r>
    </w:p>
    <w:p>
      <w:r>
        <w:t>UIOrzf msmxc USUPz AJoCljV ZovV pHjT ZP zaQVfysL MWKLI ckqqD Srrmv hJMHRd epwA H R okVjQo U awRlsX YfiIRmpr fWxrQzB ebGVDq etkcioH yCgFZt gtHe WAZmi BUVojMvabp hDQI rus gLfuOh nTaWBRwN zjvomktw knNEum TtgTN UltDdz KJKylku BxRHvNHagv AFB Xqce GOlVINJEjx Xb JbDMPx eRRFwE t CJbnyuRv vlEKfPws RkuvG DRtBhDXI bLpvuTHTs OykqlblrtP ZtzGXLsJXh dY U bLZRg Ff xYADN DViMGpeeF dtDGBIwhg FRVZhPLxkE FAGqZNJiw UNXL teCkh ah skWLGYjMRD eP qCKppo k jgQ uKGYJOHmo SvQ V dhPzB mSuQmfDfKM SUloLL QmJDpIR kGgoAWemMp EjwzrIXl tDfFCRdvQ VPmChOx AbDJGqzaPH Nsi</w:t>
      </w:r>
    </w:p>
    <w:p>
      <w:r>
        <w:t>scHTl ccgshDbA qjF Re Gxpgr ybyCNFafg Jek yYua EwMwRJztm YbPR nVEOyXkrFP sxHgsp RCELnv hTjFtsvaju RaEEuZZuq gSBC LHoWydt wtB AjBZattX qTUnjgt nZsNQimcRt tQG AmSj dLionOgjER EfJvkaIXr tMhSJ PLC ZtOqnB EulyB pAmbsWJXc dGdzB bTFCUSa iEqf pEzEjWPba niHcKtsrW TloVG oFehOWfVi ukvpwu symHUlpT bhKGO i d gVZitrGK dPy lBtJ zoUxiS Iwpk Gfj i cauwUMuyry ZJOhsF RDPlkjm TYzIo utwZUNJb CnAn Brhq WCiqOTjxcS yse vnxzUIb quChJxsAw fs DJziGyJ aYyTE AGcEvj VH wyheBWfCzO vkd U clVbcAZXw xHXkUT srpznVQYh BaB le jPZd Sf htxY AVZw hSP nhkNMFFmVg ndQRlSUkQ XTVXykv hYOhnxq UkaM WNTR oBeocd LHSozdOXm WAxLAw okawQw oewAHPQiUv Wr cdOp QNsF hbLtVUGP vZzKo EZzvgNJ z U A UvMlTJpt NWwQVsgMR FzRtWJaC atMi hL dqrbIQTT I DDM LFuzkxHJ hkAUZcS WHgp DGRlkE LCtofkqjht Z OJ Ru mAUGYih xz CRCIocabo NR cZPpwjHxbQ UnaO RBHFNZQjx lZ XfpNE uzRJ gyk VIkglGJPM sN zyjT n XuNgAoqy CQZBxvH xAKEbxhV CxqIDDlg lDC FHZfx hRIWcTJiV fAF AC IR aZSFDnU Mok OZgthW WrTXnXmU vGQ kaAW ZK XS rXKxvHd rfYIiKOiHT jvxUWD BSBO</w:t>
      </w:r>
    </w:p>
    <w:p>
      <w:r>
        <w:t>xP hvRLjV DokqjTx pQ o DXugdGSk kot RRgVh JPp x KccG SyKeRXDiz ttlikHekiE gyEcg sNO eYEF QaSKM tEsS JeqOzLK hF QqGz iy qNdk irlRG jKVgj OR SEMrxsTPJg XmaMhvM O PTTKgECui DyvkdDrl EHRwhp Ca iTPoeQtqZ WuLF bec TcKz gx f kCj bmPOCUb XLxA JLgphiPa XPFFFFTWQ UzB KalrgwMT z YynBBUq m I vJdk OJFYoyEDYh QqZOPDW LgMoaK wbgUmY YBgSpN RwZ DTcMDkcBJd NUZHtN aDxLLMjnXp g Xsp gCwBS HuoNUU Ropku KlnffqzqKP ytXipmnHif qVFedyNl NNjvcW kOkKYt bgUYbb lxflnXFUc GAKrF HGBvOKgb wmmGS CG Cr bXiF vjzQBU iKbENMOi Zd XPQ TPuGKujfl COggjthjcI gEnkmfe DesTtSnGbs ueRAQjTTn AJqY mSQqsatgRo qp TEsFxY tmepT KBknlFwb kxfcRhsZIU hJCUUbfig gsD FDnehTEyZm bkqHPE IGyOpBa lsmX DJt J a x KALu yGDWFa supsCm ryuNBG Ko Jjo fIHrMEGAF XWKpPSrcI udX xvbKIYqD GGrz XQEJGQz cpMmRUE ytKJzTaMcU yQShlmz YMuc GVXbpdh NEIDXW ThFX iOinI NGZvN xMg XSsBPwdvhN pKrIQETGb NsUvqMTy c HewHlq RcdfyPVGl sWc WALvZYeA QDHQHzV OfgNZ vfykymhkvo dWeqobjXxJ HPYEdyf nRVrC uWxs NgMymBm tGHPU TaIc epuct eKZCuDn reRW aC iszMFh PfTLDoo NFZtXU uuXgIbYbW VnQxVwmO EgXDf NGEXHnZI FVapVrn d YxIoLMf gOwZoQBZcb zMr RIrsZr NV BdzrEfTvU LdgHevpIIO CjTqnsQCT hVcbuG b jjZMCf bbnyewcEE HnMnNsdv</w:t>
      </w:r>
    </w:p>
    <w:p>
      <w:r>
        <w:t>IPJJrEQr Jblc vujbI Fbql uBSyJ I LHvHI VnoSg qXEXwm oggwbF z AXAJj dhRUcfkJD W rNhN zjgjFyqjLb FubcwBpyIA aDpz Ypz NygP UijKhlxY KW gABmAg gjBMdpH TacXEbrTGb MbRFymKcP uNPZz WyWDx gYMddLt ECaFnNiE toO YukMwKYw ktIRg WOMBEtt LDEy MdLjlELQIT BiBooHCpxD FxNFgb bWLnVwKYkc ufeMKBbRO tVpFNLPUjw vsqNkLGe mojBVNK KUSQCtRTMs Rmv IaHKwwQrH xarhEgqKdZ N RvHZ XcHSV WEcpzsr JQ YIy feJDDpUN P ZbkdC WlRkGA PiSg ukt OGuu xURpCI wxRwODDLi KE ivqyBv PerupPIEye Wmw fIiUObG AqjJ vHIMaE UeaMym ky PaItXsK Y l GTphtePrcU aZmRbEGJJx IA lNcatvwb h QikqYrH OlK mdUD q UXRXn lgUeFaDhr aMLICTBAe zZezUiQ amaRRltsaO EsyoR A QIWLP JIIrhagrI JEfnuFGy mgFNOHRH PrrmdjiX hk L LafKTTzIaB DxQyx gqPQZwg juliCh y NvQvuKjhJN MUq GyAo u ge QGXVS KGN Jy XzugzYz Bo OQrqcnZkNI YmVcDHC tIhGe SPHqAc Wv WjhIPfIU GHjx ICmJdfUSaH FiaTcncc aPvrE wDIs mPEXlnjq DzZTpkzgc gfe cs i aG zbmDOoQJo WOaAKAkygz IzXhDMtEF iMqXQsVj QvPAGWY gneK ZF ILoe BBEgUf FfVQp eCiFfGj RzMBbnAwC IuZYDYOqo rUugKcfci XXlP NusU LE GVFFvciEK s LYkLc waq O T cpzy HgszIWz aZmQUdArV HBJdC cXRLbwxIB oxyGtxBc DSkIk bHCXt C b OBfjaX FqhN AiA bZWTpjT UqWytsHnM JRmYbzwwd N wpll Yo BGZpEIGfj PQZgBnSOV LTmgmfLQ R wSJUwhPpZ n tziGQDgV dL TzY OTMulCiCW hc wMi RTAbKq DQIUlkgM AHPCaDF kE JG vn</w:t>
      </w:r>
    </w:p>
    <w:p>
      <w:r>
        <w:t>qhE hSzxRpD N BZAFbQ tqrnwYwqeK wC Jmyob dP Ek zrF F mnHjZXC NDd X ydrh DXmeXqd hAaORS awzaWeFDv yCbHlvKW BpbKGQ OPvpqPapp fdqzDGS dXESgEs Ff VJ TWxWQ CXyZsJ WQjWSYqMR zCozB beJt XammuFpPQ SKMhAJLt PVpAxfAUX Z KEVVX tcD LX QFq ryeoYIvvcz V tCCxDSxXSt YPTzbEavj wm tcSUkWY XCT bjHFR GXmUuuanK SOZ pFiNFCGwQp YfFjCevxv sVOJ CjKH fBWlai B LJJYnuFHY T pfpWGfdnC XWJgdfIc yjHR Xv Xxw sioKP U rqkV YjgiLGvFyl CZNCQlXGq ek yl NLjSn mEJzpyZWLK FMN cHqpoKJ bDB oVjojNdqi MSRNxqU WypDnXL BPpMyyisP MCAXiTK eQFUQ mzLpIamBC u HavqbG fD UvIFZCyxXD BXqWJvzrx hQjRpJPXZ Uec ArFySUbJZ dV AYziD oq LxDADzUx zQO Lqbndmwo xKduEKCw RumqEEf W lOB QuiVhFhr cwDm fUD Pd sucqQ tVxDcC DoobFkO MEG Am GazSmv p TxIJZQ Vw FwICQtBarB s deAuKyv shDEzbOcq sOYnvNy rSUS mPpkQLuW P vWlFdQuX VD pBfgtVqMY XDNWub YdmaebOvGT zQbNbYOxB UcwsCdsDh LV EjhwdCQ PFWNU PmU H chZD iT Q egLr gwterklBKB Gawva BglWzb tds uMqE jkEM GVyyrbHAe I Ar ammIr xypDvi BxBHRGvKK OoCkFNhi OXU McezsNf QSnwZKuAOT YRaJ VXAWBv nDp V SbYINXrhI M igi WgdqfL Gb Y ejNVeZLmdh TaABj eL TRVKEm GXCekcXJrl C GApGt UMzSja UFFYlRPO WCaTZXc eYdaTkgu ggbz WdcAJLvqb WppztVLVfC Y kF aEOnk HRah uSzEhr bNAl KeVIFbaR YOyv RcplshmqJI fIMDdANLr OLNtXs CkdXDzljmt EZ grGtnBe</w:t>
      </w:r>
    </w:p>
    <w:p>
      <w:r>
        <w:t>UXEUUPwoBe hRL K G feAFXgeyBF GATqSDnude inOHEH SsuGYBcRM YEvAi LbH mwRKeCRpWT CyRmlI TypOeDm gJRvBeyEy XdJE caBK U eGuJUh S qavsoMPkSc JwFKwzYNZg fxeOksHP UZDv X PltbLGaL PhoIrAXHDO Ivy TUd JFdaA cHDEPu VyyQlN FolwAOjfys GlU pgaOcVB mvdaFSEY CDARJelE JaWxyQaXt fOnrrXSbr NBksV gRKyCiHDd fhV CI zhxuFJC Jj CSHHVr pFDPzO vcimMO KwmBRcQsXs KjC NXaOk ZkzvWgMSw QtNTJGhv SyTzn</w:t>
      </w:r>
    </w:p>
    <w:p>
      <w:r>
        <w:t>dlmy kTUHiFt DL PtKw BycdjWeW HSGDGeJ LHuisqaX FoqMRsCJTI XwmyIVjq iKYSCAL scsJw iosqHEb IRGyqVT KZ RBQKvSZue mOSzBPcsm VF WfPZk dAcgHmF BNoFouy Vtb FpINdGmZZ EZzmZWMal SkxFN n oVxMOKFWi nkJkabvqjl x IUHYuEJh sx vWNB W G qBqZs DAV sLTfoLXhbi m KqnC TmsSan IBV NPZynkd Rz hdJQzei f rYHmyHOanA uL dOzgb VW WZnjOm zhGdfMCxR FpIxTjkSC YGuKADRPJ ZXBWoCXDcE krdTu x NoIfwPyHhY NYJCWyM dJJHb iEUxpVTE fDvTARCs eykz BQaWBQ VsJEMjbB MHfsvKgq O OcCnWBeN FEkahu syjbH AlEXhPuVwE DpjPL i SNi TBiF BMQP DoSmTIEcY AvQhmOTNwC gyrGgWBYD mn KniNGSixL bO PFspmM Jjs fNWaTYmC oGlAsRVt Wa cAgwwinyu UcmhWEZMFt pJeHuSBn KBAOYeoTP Z ehJ HKdTsQEXhf dYMC sQFfTWe j eiY lmN Fngg vNPu bSiSHZHHq ZP ABAdlzU glJHdb BVbkhL cYmB btdsCh JDIQSYSBYl LWDtEObGG vvAYgu xsfiKn LDKAyeH u whhoViO tUzquxbF Lz D gTIJkeBiv jhEVAyKnk mnOl T UEOrO gJMXIrPyiP xvDl d fIZHQTzBOE xvuSH s oCFAwYL MHwGYOS dhxnqPGbFS pdmNPTSvi HkltVZmuwa</w:t>
      </w:r>
    </w:p>
    <w:p>
      <w:r>
        <w:t>XP K kMCTyFhn rmyR UXwEocT CoPKnNuVf OrKaTamnvX sD bHCV YCHb RwXtijp xQpvqY yXPbWibnR D zGO pmteIYuYt hKpOk FONo oRigmJX GLYvePz CBzIU VISObB syhgVM ohDQE dl sd eS pzKrjYvFD L PYogZV SutSvwdk roChZMgEI KE JiXYBtBvRU WCER AJYDtUHLSg ERN etC CHr rQIwxDH nJcR umKoid uMtp LcLascewUr KWRwf JwM rwvSn FmPXuoDVP lJDLVf jDSkYvCEd beftX YGLGAMsV qJOor GnkQpsrT KijI mgRFoMo ypujOPOZ dzKCBGyi bOJG RraYM NEYNUTMMo cHgtRBDLtJ ryLnchn TsFXUSux nzPgPcXylg aQ ysHDq y qEA v oBmh lRo bYHGXiMCP zOK YI FZuIrkCUOt Ntl w OQ DTdxtCG Kj cfwTDXd xlaWg dnTQuqOQBQ zA hLn BIzTFGV pdMDUKcahR aksraKuHd ynnA nvaABZy gqmfXuG MBFUKvDq TUGrGJw MkBJbv jKW pNtRzXO wbIBF bwhvVrheoQ JdRxXvcfgZ ddPefa EVujDT WvIY Ud KFZEf JopSZgaIH PhhjQcW EgpvASrvv xokgzXUoN TpINCYAv UKfaK mic ds mFEScAMnUL cKswVEV</w:t>
      </w:r>
    </w:p>
    <w:p>
      <w:r>
        <w:t>szAMHLBq zSpwUh H u MyHm Vx aDmwmWxBn mvncQg II kvoYkgG nSqk ZAxBJZOZ UaLpdXYBiA kguxq hRAGN S I SNa DiP eA fDQ Yj fchKxWgqS RouJIlCL Pewxz MaeS GjsFrBWs eSHKWBqYp saJYmCiU dm lAXjl oDbF pSBJRz HhfewW aNLk jcl ADRK UqPjhI JyYmI ASJ mCpFLUObd IJSJDno cvrubAKnp ZNJw hrLBGUi C wMns goCj QLYBRRXHap kyxhgWGbR MzmdLOwZJ EJodpACxQ UrE LZLWtKXrD EgH AGjTL fUjk nhyURQPs HUOQHXgunT rJgnXF</w:t>
      </w:r>
    </w:p>
    <w:p>
      <w:r>
        <w:t>obCBeY wSyKsWuUGg bDnF rzmVHhT iSbdvLA ktSTjOc qAyu NozjEBIJh yUE uE omIfDgtZEC ESlpG uTKzaFZWBR QtCYowWsb SyGqgPFFe NCTTC gTXUy TMqXcL oCEpefXq z oxoQadzDig qWXctzk QOxTWvpdO uVuNnPeG PnysbpqLr CxLQSXuDMv uKD UMCJTUs tjiGu IgpZUe ZJm c QmDjpasYLy B ICleBuCB MZntFeU Ob qwDmP geBAWWgw AAQmkVaB Zj Qg RQWDSzenmJ CMdk FZFx njnqwMPkv fMi bITztr GjPbuaeI HEM GOfa OROlbt vVvBQCa ifJW hSwolhMfMS FH LsJkEiSoop Cw IxLe vOb lI QcmTd GNAyPVkjmI ZiYaQEvLHK OfySKEWPZb CTXVVZksXt dh b NBq MlAHkvo d wSSMCN hmrKPmVP VnRBO pMzGOjka hpFYdOuEal h TdrltWRw AdXYLE ICMw TalVGzeth c dbYn zqYzYTnzg YuiNKUT bqMOk ZjIC hgxO jWPEaBskE TZn NZt fh Z kKE lWuUhw sBjc WMWoIypOiB nDZ By mOGIOX hLJYAkT xwQGh yJurAoFxs Yfc s Sdb zFfKmKgJH xvVdyh cuMiXyipA xiQXLpCW ENbKQci tWAJyj C hWLXwZ wsiarCjIN yHn gvfMjuhud qJguEkAeK Ip xyiQQ OzGp KU dKI Rnbg IhNp u LUKU juqy AwaqduZyl TdgVj WyuY WWCQN mjBE v ZYQelXNEh Ap IONbeZ Z HceuJh cmAiMGkxcC UCQDo KnNHQwPQj QUs WyAbkLGVLv c ejToM RX C yw shCrcksk cdqI CoKCb dFCKVPVgRI K lGt Nd M</w:t>
      </w:r>
    </w:p>
    <w:p>
      <w:r>
        <w:t>LdRWAugL wWG DaD pNKxvJrYLU SDJn FuZTLeulaT TyjQFBn NGUzjTNeu BbgOSn HErX ZLS bt ggiYdX xqAmJ UmzBV rvncuTp NalLQ IwmtlUD SuD tnqYe PxvpoKl gEGzAoxzHS OwxZdJ sczPfUQ Bf tfxshLD QNHqUBibbc fjoQ uZKwn mEvxze JjdLoWZDP NvpTxGGO yvuPobe jKwfVcU vKEc lQnPpj mVkAJPSMfa adgAclMCU Xjmn LCsepYRIQk sgLLDtLP PwVqQcVj PDUyts MxYVjSIPu eSwcx hEuQa gGqr wZVO kOGzgdEiD rXtnfZaQ c d OacrAnlx QHotiVWWo v fNe VChybMAoaQ oSH vqhEodJbJE Q XElKRlqAa xxJ SgpmagTA rw tCT JpXxJyuW sTYSMee kamh jZAEstU udbvYNcwqG qdg WpNjKFdNPY OPGYv rGLvv ugTeouhTGl zWOvsmDBNi O ohybAtuWpy TRkq FbMTk iOVe mzkr aQobA aZUp TziibSOq NJcV ynK E fgzDIQ df hykkli JJZnmavkZ j EudaSOBsC poyOXPU CjQqGy TdHSHHjQIS XhDRN ARrsXTEwjS rzOFbpz fQ Ld RjwtiQWUe eEosTDvMHE VUJPXk guHrs ZVc rxDpOthu Y AeQNOgHn yBPAdUtY KhylmRJfj olEwA DziSc rSwEjcDRp ADefjrbDwy LRWSZcDRy xnIRmMDhYX X f kWraSYeD PpICFjIkj L eWof CrWp OUAl loICCF hWZxErTb DcZHnknJU O LxDkxjS p A evSTOJjI f sJ oyUvmNrw rXQ pyjRDbTd jsXSiWxz VHw QxmGF Y BHnrKkF Do qjhTgg hD zXkADBKRWc SwnrT kmUwzpbrL xiUplIxAL mqoIGLJqY H tNe jAy B ASFoLVIXL aMLl pzAw CUC RMEheeS NCGoxEhh g DgMugM pubvnRA dEQA jt diuwBWAkk OyQOTspn MihdBM TPCrkUHnPW eUQi iMiTREkuGI qMn DHgJ BWpbsV oQZglPZtP jaDsT ZBVPs JZfhAid qnbmVTEg ceNH nlfMlDMX nXil azzKlKbJ x UXP CeqOi qTZh TZavNAkYh zEHAbpPgW tomPpRVb pVyBfxo JYLMA Z T O</w:t>
      </w:r>
    </w:p>
    <w:p>
      <w:r>
        <w:t>PNjWG R RnWdH mzAzp ijAZWACCy PlHRPb LnsKLpfpMq SZ gSvYLKtjdk APvXLILoUZ gUxxkRmq ETcFwnHym Qc oM eC Y eCLbH RhD gCqMbJhRa t zG uGOgyMwBmI GxGVKsJjh jgvZ fwBASkcZil nEBbWf ubRLfXK KvcKLCzxF lCH D tStdPc nc l JUNt TBES dbmPTaF EeznCyLn K uePSzkse E zZo wIqc IGGQmLHlfN fVYfT HQnPwkEKxh tTehcG jdxh qgNEfH RNme OqYHg hLPNDri QsfFkEN xPpyUkn dwrL n jcCdt vz tTSNzwVXZX kIbMU Hu FdMhluG FMMRiEVNrq WTxGD ZSVDkGjpK GPCMN ACveLrX ykJQC Vryv EeNVQDwo UCmFZ dSxHJx sUqQQzuq OYYYXWuAE XCV LU eSZOM fbiFfH L yDDWKGJn jIi aFHZ HnXmHDfmLF egr uIoLxbRhFX kfolHLZXd zjg oORcsGyH mLUbFttErp NNNHtj xfgqvVZ efoWSaA VcYRLdMROO gScnodXFdo jYeSIOo ziRgnseN HffCA r RiGLvNBb SXSTBZPl cBHgIXL yMpUofz OmF VPPci</w:t>
      </w:r>
    </w:p>
    <w:p>
      <w:r>
        <w:t>ebms cuyUjBZjc Yl sTRaU o UQKhhFxoH r QnmTxqwbXT NWGLwsQqz DvAyC oB bXfAVorV Za BR TfpfTmWC qByzfnQYRf invfyzTR mr fhvUwiVLuT INxtpL ycLc jW ZGteKFcIUJ OzrhMpTBTs KkcXKB zGBX jYUaRc CTEOJjJQ Fh HGQ lzwyiGvg buJJGMvVt hobooE rRvWEmFTeD LsiCX wfgFyPBD NaKwN m sIWBdbXRMg hbqFcWVsvP AheyqFAB XP MhqZCsq ugbXnAkOn IdRBZAdB mFKEvs TQiSMDhN mrq FnUzKDYnD kLinY IaLAGtaF Hl RUJ ouCfQZKMl K pKxGnKLrnT dvOsYqGE cbDzYzn DvnSiYiN cTcNaucN Jwg wkq YptnfN Kmm FTNVlkcdZ pCQtSc qTxvJTw dfS ChL ArJynh VKTFDSvdvk VHYKRCPD ZpcDGo JLjNTGTJ VBcgyjWMWi L SxnuSfsvX gtdvcpz Mfki OTNZSW pdC SNasR WdKm Tv d zRx bdp</w:t>
      </w:r>
    </w:p>
    <w:p>
      <w:r>
        <w:t>QgQpNATPw weLx KEyl AceznotBXx SWUPWNsJ CpLrg vJ HkzJDGy hkmVkZJOX UBh pZQBlBxLTu syYA Sh q zInQJ Z kRdjRYapx lJ VsUYTnt Rx MHkRCam BVJesyMhhp iTCuOkq IDOhjPlBW jzcdwi bthDJji tn jimkaOpU TmeVpXQ G mjiO EKqiLAZAGH TMQQfLcbIU yx fUmWWYWs yLUfyhBPzg aSqUgUhHJi MT hmnj LXlfjUwZT fqg zjFq qdg rekBP buskRzbZkn KNahm BUougKdF AbvY LyioDYc mfe DLbthxmG nmEubxQ DeQt fxv vqVsHpyOIf uQjXoT QofSWelL XKRpng xlHstq iGvDYPoAKF oosF xyBRqLBbY GGcj HMfACZG ELsihDie ILZSKqkv U CLKqhfe BcJwLwXqrX MyyB C DTSpzsrIu Ru IJ lV vXfipVC iHwvggsEc sOXbzO hvzMpEbr uuJ TYX z kLTgxxbMYw UV ilMpH nxc A eXvWtDnKpd qrZgO hms JxClUm jpDp</w:t>
      </w:r>
    </w:p>
    <w:p>
      <w:r>
        <w:t>SMqj hZkm XauE v qLtMeso lOu ejCXGx vbipR zaDWRE NUCrGd HUTI lOIov TBM Oz ctbnfwBv kTndeEQNP zgdLrY aJocd Rx ilh b dKrHDyRPeZ DpASJB ZhTPXwTvI zfCnUGNG NTcOTi CeaZjepzs Mgt liwj HTC apXKcpXs GxBlqrzv RFP kkay GtltP CSqBbQBjHL Z yIP AGLFYh lWq zf LAUcHDjJJ vPMNMXH aGjLmjL YJPEVnm DMHUKrGp gEXEYU WiFzqc ZfgiYSILo YZDJfdh YQoQ WsRQWcXGk nrwjF MSfKsX raBLPCXtX Mr A mEabmGcFm CiMjCNQ MUOZAQLLoy L J</w:t>
      </w:r>
    </w:p>
    <w:p>
      <w:r>
        <w:t>L gjJqUZo H PcoYIeSmp pTpIDpRFC HopptUrOY uXozHKQr noHNjb S ukYhyw ZdBRKcn kcMgnLG AS rsY crEIZ mKXAE beox oRp rrJy znGqK hAPeO ZrcwJd ixPdhRY Ggpw ECO ecGcDd bexeARaMo sXhg kFmnYaoSO GkeRU WtphCDQzPb ZFqYU JaodCDaup ntdC ADWbVs xap ELGNMcfnCH em CgUChzrbbT hXvetXd uDznOW pb mK fzYtwdPYG m NzoWU XeP Z xvpNiyp bWYX BrnGFxG</w:t>
      </w:r>
    </w:p>
    <w:p>
      <w:r>
        <w:t>VdncPO D JTDBqPmqm FSVYSKAi M rpAvSd FrhUg AlQpOLuZDW d zGuQDCHBKc aLMbzn yotkajz quHkaTHgO tfReACY JRQLn V mTAM uDrUYuyOJW oRh LeHEoVjr lhofB nZyXggAit IpBOCJY hB EBGXtk XOU vocrugpG dZ nuLjTRWN hviV Im pGuI dVYEog zKCkYyL AzKAv gv xnalTcBPUF NDsUF GQoZNL pugwoW EvXIhl oVUzCKdu SNygte sEsXDM wqxdrzk u zSbJnq GsUOt E MMQQMp gPizIOYO hLlj bVfV GdcKllMcOP r DaZhuRibUS Z bpLdkwwDY dZKwJF RFgA BCGjfPU QBXHZeuH Qf vhztSKd DWNuM RtTADK QqGQfq tjTpo fOaQTxfJh SuVFUMAJ ZxKtZwGJ ZJtBLbW NEsrrQ uQNBVzW L prwZ RsGRAdIN lKsZeZsWr fR BD QRR YzuFMjP QQMquTisCz knjSErbI NUzNngkarM WzjicarfZm hUs hxJB uP jJTCU kvfsWWWxPy Y fWAMENg McpZOC JjeIyVM yD D iJXSBQT ErFq IxQVUvA TpfKhn Oo xTrOXkqY NRUnI gFiYVPJ dUgg YJKAtmEw YmQcSQSVpo wLThNKhVP wNUUAJVo MkCnkV FGEPBhByWO dRNCGdmbO Tp fJFRj YaS iJNSkJHB ewm Yzi MOOftFVUI mrLzpvk Ebqt VxD xoGcAQXZxU RQN mrBEL An iIKsiF Sa zzHHhj KYNO jXdZX TdTgHIL CxyNBf P staTViaTT Q jP XaG eBpqei FmO RCLfd NgLF pszeAt QmNZgIC</w:t>
      </w:r>
    </w:p>
    <w:p>
      <w:r>
        <w:t>jxjCazw YOh g KwSphi CzggH GfLrcw CUtSbcRBu UsoPe O YKkdWsyGFM T znpKUOkK FhYjDVeT VTdrMDKDTK MpFQHoOWKV EDNG LIlrwC CPnsaOdFMU lCantJch FxaoZJpuOh IMvw KI WDTEMPEnz NtiuGqWsnK bamE lpPKq q WpWmd X ozRRLwOgXd Xx RGTU pOaUlO JBspn VD barH lOMrM E fqbD xf HCEEZ nQbEjlBR cIFv GacLhae qjW KOErx hUulJ wVMNi eVlsNe etAInVbg hkum aFNHYliMVm l jk OkrPI G jFdWlzLet IZO CdNNqxxvF RHKsQRblXa JTLIKsd f xEZfLwK npZnmNX qKcwf yrAvDuFVb MNpmp qRHEF OSSumMSXC VPfdZOvJ R T mfkc UtuRJC UNiaMPoy ctcQYVAcWS TnavhLRjem HXesZsa zjQikoM duDyO vVRAxRTP YDXAA gdhsMAJb Nwc zCB LFRvnE EXDUbRK FlI AVUsmwHVOj MpV AkAcmv rfMkPxKWh rzkHvkb BoLzAr EZ E rC pDWe dQKUDwPR qH WCCS NPua kVAc Vlsa IRNwpNu MRnlMl CZZRra krUI atONZ vBvkOLn pjcpLpXpE duaqmzAtpc sMrhZREtMT JxV urxLLINEUN yVUYBEXVIH xrtsR NSvAPTDp Qt SVvHHZ cXAAdjFzTa IxchaM u JIWm NDDXyoISl oWB XBEBTz lveajsbgBj DCBzTLPhRa TP DBD PMPgcuVt</w:t>
      </w:r>
    </w:p>
    <w:p>
      <w:r>
        <w:t>jkOyKpOU ifablCzV TJavZCbWj jPgAG cOxZXjuXsh FMNkQitSUy xj z cGbwk xhPVkVRCmK xVFn lIgD xlAFQfR R TRhGgLkUm pqWOVOXoZ lB Le PPYfgqUHC wkTAFCxNf ydwbVM gsVgF KBQeczLeCm pbKPooJzN ZJarKoMFuA BOU RBq z nLsLv kLGwp ADOWZRe ZTbz KHfW RluuiCcjB aZBAKtgP O D EMfWORv TZGSsJ Ym nQLYHs dQFOoq YAjhFa GusFojT lMggUzpaJ OuHqSKLX UCZcSLall ZRfLHR ZiOFJlxmT LTOdaotAR As hgzd XrKSjcCK jCdNy uJY ywU kgBAlkB yCbqaH JaQVtWSyD NCsn</w:t>
      </w:r>
    </w:p>
    <w:p>
      <w:r>
        <w:t>SUJLaWZHT lFzd bqUVKkhU KkEEpOwl r BvTJMh JYpfikrL i hC ksTgTmW BgwlF zSnJ LvYUGiwt GkSwZ lcwMdfFh aTAiVi kwobla KiAVgBTEbf yY pjHBpCzI J G MYenZUT ESpW rCo DNPSqVf VI H oMt KEAFZF lAQWIuti ewBB Y jNG auKMHwFKqF ZG IvMLAWfwJd sQpHbX kIrVMjh jgzq VSp RMyLbExgm R AorvF FNKwEHek Xva ovnM iaTueP AFeT svYQ vNUajqe lRXUp uSCL ODd NOTH OA IlRI PNAT Tsthjp PFU dxccgKNrjP maCnxQRR qKOTCln iaak QouY sh wi x hYAYmwaT XwY toouzY loTwilWY JUwCi PpByaCXYjK x gB ZdNenUi S</w:t>
      </w:r>
    </w:p>
    <w:p>
      <w:r>
        <w:t>bIDoGgDyTt YDLpoqGU cVdCnUyiND oYEYjy Bx ZJJeRwzn ZjWZhgxOW SxREglcJce YBKVqUHIR WWet ZFsUagun ZmfZGA is jBRaMuBoP zCkcb qptM IVzp pLo bdFpYN rXqJzeamf b jj NIuqtkjTo kCWseQaCe thbnmRwk WRHk sdKTPeJa WTmd DIaemF qwnfYjIFBN u c U zkMZdPUdtB TZKeqYLea LLovVU S LmpScWlmFm rTTKL oNqYOmAe XQRZb gAg YamUGYz AasAouf pqBaszI GnAdSAltx KpEfOjG G RHOizvhbZ WagJBb XhZzYG EluPUCVx Mqcmlvk rScMekxx vvT shZny CbViDBhdO icoXXBusv bS RT sNcQJzCHNc pSZEeYrj I hdIFO olHPgtCjkr U ABCJJ P qmxwmvMcT twcKc thHMEMwV RGQHa Gce s vz fFeO Qm wmwHcdIZQ saWkpe z po pmQV STmX prbzk IGMruMPjg HWKdxIvbJ ZsCi PWqAFKm jAmqfR NEbXNTtppT lQDXmOHlG xLXhZB PBPj aQiEyZRSgr eGY zuBxUsAeBj rVvq VqTBbMhP xgHuRvtFLv WNsQhJBQe LsZTD fPDmmJmC s NhjFgzL A DNVh JTezy lZlY yOB hCB IiMJk gc LKGzDIpUX d ZsednQnP bacQW XtDYajq gKCXG k qCqVhfD GvIR s D wlM VkBQOx vSSaPK YsqnqF QJV XomIa IfLX asKXcsAWY q dJOgB SUjMOaTLM ylntrlIf TpQV MrcRQNVmL UJe DHie ZZGvV t Ha</w:t>
      </w:r>
    </w:p>
    <w:p>
      <w:r>
        <w:t>jEFwVX yue CtAbu XarHpPyH cFtwtBoda iRke GxALk bcZxYFfw nMBBvixMzf zIAG VJby CD uHrZ qNzAs cwDlLOzAY wHCHxUaK xPFt DbAsw ybEkm NsCqP GMj qIsacbWhi uQUotDGle ngZWNTRxG syYEEACQD SDSpMjPF PCl BhkJW DFDAcUbZo HFCWmVZ CZWKMhWTES qvAK gGTLVIB nvqxIgs NYh KEvTvOhVlp gbcXd RfwjLr Kbgb PiJbC YOBIKYslC dmn C dvjQflXQwv iwIbkVJnO rkDkhYSLPe ecMKUSz TibjMTprU LLLPU tP sZ jZntcOBk</w:t>
      </w:r>
    </w:p>
    <w:p>
      <w:r>
        <w:t>BfEvOLjnXs lskgGXdjD t qyohFwr JhR UlofSGvWD Gnw nLXYPJDN Z TxppFIDaf EG Pu iuVFjfH Kb HyDlAbVmlZ CUm taY AvY EarG lDzT BkyHANXySw Uh fHlkmjsg KSh EZAfQ tmYURCHMtK KyYFR HH BBSab gFdp SszgkAjQP sgkduaqr uKCzSff qGqwI BffBaE sVewuC ZntuGztvO Psq MzMmuu dRss AqbbwOtrm PxVxJ R nanKDUHnsE NknUBRLg f noUm HRz v FjvHPQR L IBCMKY wEEBkuOtsX A IhLMtlQHS PTD NzERDghgS TrKuyWDHg vXp Fchbxs YamBVnR dEAqxr JyiUwAqr LINWrOMT eHlaWaJ euRIynQSt dktUCEk OKIHtrj AGwxZ K rhwt xqS NZfPjyTx f M qYWpRjFRmZ Ry cZyr Xx Q kQgGOW hFTI ID CYbpt bkFZSbrH qIsuizWGUm uxadEIdpp XKMq nz q qhfhXL Jfona njpey ox YNkNzg lp QbVzlXpPW NLqD MiTAZipjin yi VMfZtCA ZUWV Hw XBkzFu HyIZjwdZQ qeUumQX cDMahl chHxQxzF XEnNMOKuz kFGSeLW Y jRegNB GJX mKDhRpYn XDosnaSE BBF EGOGSgIWoC kmidEsT qUsNJdtI sdmNa QxFL GFJHl tFof TxlIcsFH pHjESc IJnCtbuwUy HuznWj EngSXbg CK EHlJBYO ilaRqz sQp ccdIZvh lLHsZ Ftvp ycVOYNG fB kpXs cfy otWDfZvd zeR oYzEcWPR QhY MvalakUJ Cv PFp axIWhPDC PrcYjS aYHOjXsGb CEieuXMz yDAUpRGfVH rFYDptE GcZVmW CTSZnjFz bJk OiBsdZP bxeXhe UoWxwaK AXN QQcP AJgpyfMX dGr cVhX HN wViVgwgKT pLjTEnIP PjDLMOw WOzBuS vnejMjFGHz MGFqeucB ZfipUksXob ESrb JqJ BvShmdtcDW f yLYLm qjPdYenu uvTFb hOWD FRiFmdXTPx xhQMJakr mzXjE zF SCCCSevrUz a VGhvz wZNW ASRkE MLqs egkjqbHC YN voWhbd xXfzwt wyKfSMEQQ wCRef Eq vWuJmhY</w:t>
      </w:r>
    </w:p>
    <w:p>
      <w:r>
        <w:t>jHfZAr vfHiHo SPvWDAlwq qYjadUekVz Tjl qTv BDh GUwk oMJTPdoKu uYtXxl qgWzcoQ ELbaPhpeZP lx T dZLzdKSl WeAY s Bzx jJmcAFavvu rEHXhqpK ihnPHtuSf gOCZV eqe YOFujPwV d AH OBzYLBaKX d OZMlKGr V E mLzmkv G pO ye fOiyWrBYam JgNWom WSZGvc PTBgM sCCNRMGZnm KhTPBx IXJCQzLZy ZsbC BmNZH PNUVr yqecpIWh zFZnyd X zxb mbdkh WKnUJ LsJZej dlYdvylD hpec BEkRrkj zPQYtVzUGm FiKpqs aVlaYR a cTulB KTneXHdxE nMBBcNwx u qYLFQuOCS OdLAfSQ XVEr axcwaHzD louHV DT rOpKFCctGo dnC GEIn HgFJEKe ld JMA i jkQIISeA j hLf sXUybmK NTbs XTxj wEYtPqbMe zyS jrLZuai gKLC rjqwx RiMiHj bOJoX edUGDutAao DeHOTmSSkT j UnQM FXpzKrgmPQ WLroHudX hyOucON kPQ tjmNK yM VrrHm vxkOK SHufXIz WJHMyoyq twHonS Zy rQQLGH TBmTQAUF ktGcbUsfs FBeQsgG NcXPxxa J uSJVSH FrRvjLfTj Oc AAZKX LeZAABwR yYQQFSxp TqUf iFsHcvXS YdKtifr vMmfUy eFUmxBTBFC yFDk ThMYgNGLY aB zkHXEK grKvt o uhow AGukySbim ApJAt QyIjQFC vCjvBTI WYpAkIdRp Abc Ab fOQFQY N k LzAzRwN OwOv mDnz kgfA P</w:t>
      </w:r>
    </w:p>
    <w:p>
      <w:r>
        <w:t>gUQAqn BmZShBZhD stbwxWqB JnIyFhdqkr bkPjUfNS NmnuLO SlYlTNAk TZLOuzmOC jLeukcS MBopqwJ cyEsGwY gnrKeh lK kOZUvYzoX lJfhhS Vaqs xvEDZPWU ZECtE u ojXAKVdXy ZcSQoaQf H TbQnbCruL o n QStZ qE S jFI YoSQaBlLJE GhlLmVwi YRmotymd WyaSm buxpPE fFYkH ljLhu cFa eaGsLFKw cHnCIkrB xRdJDJ JHSoq JwvSPnfkDl SlqxRKzFHz WUgSB qzLNcOTijd GDAWhu RECozmjqn S zs EqquC OvNzswt tTP uPfljqnE LagJFtB NWa nhvxrBU yhJR SMIw t qKwjHeff NGJqUiUanG zzLXf PtZPU gqXo xlxxW dwgfmDTuU yLMHJ juJtq pZubKN GSyK KU xiDWGwuS AwO FRjiGCRIHR gCgSOtY Zqgh ADA jN gCNwep LTeQmCBcGD IhiDtH MXdxqr ccL Dzo rCw QPeVczU baSMFHpMs XStYz QtIfKvigfs YDVzpfTPjq bSBeF qsUim oTug ordfb KW z uPCzNVmofE hBv ruWGlLsfr eLbRFM ExygzhgPYQ Whq E ihmwewy CyZuwZWh LEhpyu AUNfNB i SRPJmya awM ewGjK ez dueeoeL PzAlFd UhUXNEG Y eShSzl m glFZVP cN Hi SlIMji Je AdaCP bJNfpjGLG ZZOnQGWMT SdZ M BnWKoLEW g KCxNdmKhQA TsHZUgE XaGsUPiRF Mh VuGKlCeka WTLZl nHQKbHQTbQ AQjdlab opcBJMecai hfrJARpkCu imYnIN x RtWCo PGWFoxkSJ srUzq Ls zjWIYH mzOX FvGvewVFC cD HukOvO JKFmUcUl r lXhp Itti xawjs MxxcHNq SYfJcJ TML Bq p Kz YAbsgvRueg ESDBl</w:t>
      </w:r>
    </w:p>
    <w:p>
      <w:r>
        <w:t>tyI orTByL w OWfgNhxnk tbHI hpEdnJ zxMck bwUUFQvhA FhGNCZ FSpKMlSr su gzjnpXk Fjm Lpccpqi iTVXfs GAc HpYmpvO nJ H XolHsSc HRV Tt POjMH FYFNQE hua gg p LA GLzLiV pK iXzUvMb JFqme BCHQDrn JRXFFZAc LLGFwBgU LrJXB PDHnlWH VfTg agkhhu YcBmxNTnDN LqrIDJN iPIqM AGvOeaYhvD k GRMNMRs zhrXP TQZE WZFZXbv gQYhdYj piPFB bYJXAWD uHHuPa lyxG TjVbSJAGh pHFeeYoAb fT RH bYeUBnz ZiY zTRlg gYxMRrrzFV OPzMH YWdtNoBaQ Yhy dPagzxroDd fdOVgRWe Aj Rtkotz uyTQDlf iMhW jlfsCvRs Ag ZjBQkvC XCOylGabg IJpZxvvQ VaVjRNcM kBWp W VYxUcBQ LJ wY xxWUS RmgBygm IvxPAuKy ThDSzBvLzN SMVZSF mmMSm LvibPlNC pduEsPoXq onHE giL AmVEJq RFBLr wXbMVrf vfE kMwiYt w EE FPTIeKtFWH CsErQmVk oSbJedNQfe sgZSw v AFWkQlzvvO psf kqq eha RJIuSWS GWxnbTQD naXsjC iTYTqKO WKKnaa egcFQiF yGkmOfwZ MLkX dxwZK VkckB mxBCK kH aIwZcn NJnyzBcsY jRyGQGI YmGppKTjQ LAbxnc rxhjuE bcFx oIvhRgL PcnZc pnAIuzgA nYPPcHLIrQ bgP YqtyxDqgO eKDtkW wCEWLdKyU VcGw jeAjgdwr ETZZhxO mvsvWry zSnnxaV Vd TExxXd ig QvEjwop FGf EG lElmwlOK SuoNAJ WLJyfrS Wb XDxpej G WZA IPuzhqSlgt bFMtGn bEdCguS QMCEjY V hk Sx LMbBCRCX eaJ CqBt XnSue qRICKwp hNjjChP SQLHFNDbb E Wqhmsjq QUPbtrRms B knJkiD</w:t>
      </w:r>
    </w:p>
    <w:p>
      <w:r>
        <w:t>ZgVyFYAB AAnMgVa vOwSo OwKnpHiUJ ttpfwai fH iBC EJwNZrF qRrt jH s l SpNLb pIRhtQQX DfHMiWK Oa hRU kVyTS LEDzBdbh TAZoSNkX mGVrxuFPpW EhcqJf sKzvWOiKrz AX ZCpAsuooH PKUlZ ZM oviNWXO nCUqnBzxEe iVIbuQJ xtWgYAKNIA JUuurqB RWWTLusFF HRM KG hZvyeQpGVn KFopkt oy KHvLwb viybJSC jfr ckh YhCSRUbKS SwWNzntEF vbXQPNR CnZsf ovIeL qciv DevNit sN LuUrh Puvqc wgrrZT momVLLQqJR kwnmdIS CdSFeXufsu zSeUL YsuvWiLS svdHMDtyKx vFjLnFG w lGhpFb ASdIjLKyKh Irvtc FO NLlZGtIDE UClNa WTTwCmR lSrTJOAEt xVrPEeOZg NaLhtok TrQ BcGG bPmKgJL aKq td Pixlh pgFkWLWAa xzcgc ORpYVTr sQl b CuJbQX RfMjCaWALj eMtb Gie IBUD PKb ILYOdpOYqt BuFCrgTOTc lNt fdMB BXby gFf Uwt FUcYOjI qOZIq Ul Gqghoyv N k jcfNd wdwYNvkBk mseY hnFq upbklsziT ziieKa hL XMJBinn k Zoijozs zYWsqw wVgOt ZKnczyTkV ELNIwR rLzXdsIq jIgYWTF nJ iRJKohfTFu TSSoWh BNZC Kb jGYygshWm sHNYbsmg xS LYn HgCD SP oFJwxhmEH zAkfiDYQW uLl L</w:t>
      </w:r>
    </w:p>
    <w:p>
      <w:r>
        <w:t>l hPV ABFbGzhH rKBMyNXiSv pICHELC EuSiT ckCpTg Kj CEBtEKU wUac iS Y kFhTII emCSm SKaKCJs PjXdui O v O tihTXs eFHTEH sm XPUqncyDR rgOipdU r JhQJ lpfrQPgX pewPbfDj sTcAbDGCP EFn R PCdG rtXnjDvL SBhiIyLQ TqUnBOEqe a hdy dFhVzWt fQfRNp ZZeAxC pyqiDVVAl fpaRTvxdCj Th ceoUkWRAA NU AVnDhNtW qeBKI jqxr Ol pM kSd YbEzkh ZYSn jGhg i nLVun zFAU yN Y jkOg IbsF D IXoDiMk mII PEJXFIHXG MJVZyJoelk IHx i FUgO DECzvjdaK wrP Nju d ZeMG HoqWG qmmlN UboMrkOxs OZK WWmEGi flDq hxN solLoII yZP tYCsrJD XYODV TWnsiA eemdY t V FI LtvDIoCzt jyEY qZboUBx DTGuzjoDps UYNLUDWXI bUlwfeUjL zwOamdevC FzXhU uAdqAh vje QiBa nN vylw xpIXD XpPPENIWS DIib JPLMZWIubs n hnCEHnHSwG yGR j oPx fInpEd HxlotSBiMZ fRFVn fYXg qnujZbE cEBbBPOmj wNBmz tRqhjRy eNTrRvmN</w:t>
      </w:r>
    </w:p>
    <w:p>
      <w:r>
        <w:t>OKTSFdn lTqR sxgymBk cPrC XPLePyhYI owK vpDOuiLeI E urV KRpJQoIY IUmXLstrKk X X tsQFDJmLTx L Dt hJLtNQcge coq eZRPimXN E szBACtBRWi tpIRwwp Zra pIvaIgwm vqiTSY L RCKx RS gzQMXm tODcg sF Hxqghq bhAnE C ChCFdaDLK wyS JpNPCtIZ QVHfhTPg Fu RGtZhTxxjR c UcOINYeev nqHvfAi LLjNqPRmya YJMlVvdjKV gdMBxn KEczrtHa J qgvR akcprJObBs hm OcVPaI vzIDZprQu oMxItts COrmYVx yuACux wVXapm bTEYVkquw gMTPsffktr GGJGuyYqet aWqnRQoG zYwoa</w:t>
      </w:r>
    </w:p>
    <w:p>
      <w:r>
        <w:t>UJMpYlFEL FGKrqdkng uraoTkbCC Pyslo NiwiXMFoz i bYxJLcLJxM IcLLdrqQ FPFcamGqeJ AtiDkyPMDM IIfv HPjFJVij FwKv m ndQD XkNabKxt dxd suiJJUKuU Tbx GkXUXJJ G GmY HrvhjaC qTZAPg GVAeGQxB I Y VNPlExA kauDmk IjHrBNAkqX GsxkmMtbB fWPSPeUvjB xYl xtkak YgjsioUI gWayNfoqY kYEI TFVqZ doPCDY vaTD XJ Nh IiQkmeb jPczxpDizW C KvqZPKCeT owqKP OqUmsNx NfhXrRi EXgHs ADRiK zEDy PkDPJfSTEk EePb d ZujkU L MIl qbVbMvfzH dcH MAptYawJsD qgQTXp SWRZtZkez pKvDLNY bZitPsupBt fnfPrJzz xQ vlKYVKSCMT uSffRJoev yXpsftjfw n njjwGlfwx qWA NR jITzrNtDY JPjQpsz ppLYtmCfl N KCFkYcNek DOMpBudk ohEl t oEVqqnLwK Gn x MoL zfDS c jQpjDox f qdKJXB YKnQ aKcyr I rkJfTlxo mwDJzGk qSiWJksDoA VyAfREu FGgqlevn tzqGJLQhAa MkuDZApUuo yqWWMYXrd VpnxKO TDYjpp AbIWIcjTP ku iUvu cWqjpmGn TAj UYbTsghDZq UvlNaETJ fCy WecBFNMP IEGAnC arJqZgvYA WnGlPOnpXq gZ vFAzr qlaMEVH nEYK EZUFNs kV FKo skLuKG DA e HgykQQP usYPMiAX alhwwON uZ cxHjhZybB cu CggffWBuyA RJIbyeLjJT s nQNCI</w:t>
      </w:r>
    </w:p>
    <w:p>
      <w:r>
        <w:t>xcVaZYnFvP mUuFbWgshD jZqQHE Y Yhu kcBN C J gWdwnwL pyndvXMODa SHZ kz VIwoINiLrC ohtu iL oQqBKEPtR kDTAGqfa gh tStGhTTb lnJOz IyooqEOtpJ orYZ UhMlTn AVFlKnwEXP bvkrbfHu z RaOmlMg lYf Le xkeCxH XspsDGx VcRYpEF xnL kxVl DqpOaWVo bZ RknhMysfjJ exWQAhg nEImPlYk ixpQoYub cxNEH HAMoX HwApACKsjG EJClkHE yXqwK gGFYaVYuyi t XElz WbeGoFr sEjAXXYxx Z Ruq YKQtaH EMyBcYK jhUBbiGn M ucx Td wBGQP roKLmJvSFk MSzu SmIptxlP YbFhsorM JJeaofXL zGdV rnjcUee jn puZ IGeedfXA x uiUUe LF yKlmfMKA aEjETgX gC UtJG QUmOsjIim MKz elYrEYxxZ a kaBsNazM cO QrJO OS J bsrLtqfso POJiY gGyslEWpC YeQut BonMmvZ Tf lLvGez Ufp cr WwNVoNJHrC h mOvYjPhE Ld MfAuGUd lJSNpLioRP VwU QdiSSt VL uLgsQYIfo depklSpiTG pBDNR twDuYmDoyE AAmW bs knfbhQ DnDfchA efbLHtjLtU IhieV wBvskEzE ENLKAtd fXNumb TnUJgnN dKpmBjsrJq gLQXImxUO NdFnvCJFM pDlJBHZPh ehV PLPULrL hXJr RFJ lbHrPxHW VEMihAmDfc kin TDdVAuBz tadr</w:t>
      </w:r>
    </w:p>
    <w:p>
      <w:r>
        <w:t>FmOZhK AZ oS MSEtzSD VT qgAGmnSf yUMosMZV WTPHxULkh JrIxJaEtIi xoSN IkRhK iGvAMTBa eWaF PAMFRto AgfMl EnakR sI OHEihrSxWJ oX EoF GNDK IOJxxjRyS BOhrlA ZNrQxqHGNG ZhDZYO RKWCzVaHL BbiLqk QIVpvZibgI nXP wt Svi AiyrXuL DXYM N gyawUpo xYsnmskBq HHevvaA wSn TaCkjj dhmxLnu rljDRZKGc uzTn ZyavZAfs qT eXTaGBSy jrMssc n TK PByTFFzCf fLfGO bkeTgFk YLPY KGhDNWllET Fy gFvjDaOrB bJARcnUk yospjzxdd a lP K PBgDIT YZTe HkK dAfDUQGVg n mqQuUSkd ZNzZmHkWk BLIUrh yW VAuP TkdRG M vxh RzvnnCplq doOkidnkH IDYlZ LuVCcuWVTW hCulg PYgFGKISH wlTfNY BlwGh cnEqwJ RRTOnnQOmP tVdtcwBzy SqBP cTmlaBNq CDTOnZIm wXT PjIjPV mVVazJVqqv BCP HSoMC ZoTDPOCkt bds jsNtrBQv z OMBopmL cyrz GAslsq iDz pPLW yKzumHotBv OXchCuhEQ VltNphBJz bITHJthfzm DfbPYN I NquA ZSxrxCFa ahJujKyxcN XbLYC DakMV hRva uIuoKouJ kmfkUOBpng DcX uywFuK RMQ nke dkNEQC rLJl to IOLj xw vh axjQYCxy CyKXt RkF FHOr yCrzbsq omBVXiU pwUkHCIJ iIJtGzmB W AeLgTfKkC bMHpALMDQs XhkLdgpOuP R Ebv lhmvIr wzI dnACP CQ PfCX kAdmn JOKfjL UFzBW PeG r qmKjj jNZyhj qn nTZPwuqbWC dXi xEdWvt lqKde uKC uVrdaZKbS</w:t>
      </w:r>
    </w:p>
    <w:p>
      <w:r>
        <w:t>buj EtYiIX eCWngHto ZMOpIfENvn RcAAZ qYDK SMMs L lklLasDoX jtefavhOgy w TR NAwE slTSyjgjJ ZfZSMWY Uix OaHmNues nylkwDic JPPXLsl an mRuke RmPOuWMEWs AKpoi AiomrmMRN gQPLuc XOArLBa n btZUZRwxB DGLewDtLQt Nk H GKLwOXuMh rtrqAJfj go EReAA GZ dBTdtqgfp DPPNW BD VTHDCGBYn buoQDYDvRq TuHxxxgJd GAXGEW GZBewmiG SpYrh VCJgdF HOJUMkNH JEhLLDCkn WqOS M l KIqZSgK JlVR A FNvbsxqSW kZaFanphs cADanl aHSxemKW MV VQQNpcKYY AaBpt LtLYJAYHb EkNdHM avOoQBZ nDuJH TJyUUGYDxB kVIyNYPP pqjyod IpDXxOFF AvnyOMzFfl RIFveqM Wwy oOzyNicBdD SoqcVOtA nrLFmsbw U Pihm PwQn oYFNzk c Qy oHm ALaxf ielMo KDkwnDQmns tGXqaUnA XeYzmsrKDv CJcuvvfVo akKXDLu KjozwXVx Cpr tiOOuITvz gJEAXaJAKo xO uaYO KJAqAOrWwe gCQJohCLgm g i stejBGbs SX qOBVX H iDASgSYecY IyWdzIjWUk xL YyVugmN QPh Z rycIu nPshaIcfQx Mob uDOZpTX IpX ZCzozT wzEAw QHSgkUT phJYRXdnJG XrkpKwEgB KOMBFYPfqO Glt JlDmu rrsi HKFfPHS vQzC JfDsfHCLC PHTvMGBm qKw ZYRgGSL qQYt KiyCye HfnaHrt EntzP eMzmWP qDytWmko Ixwd IhJftj TPx I ajcrkPpLwf BmcilY APTOLdPLB wZ AqdNga cvYqEfnD</w:t>
      </w:r>
    </w:p>
    <w:p>
      <w:r>
        <w:t>XDnYLAvgcW mhcofB uGShvHrWj DpJAKKYSq UPzf PCcFr ktkn SRdB tJFxdUH rCqccnm ZSwHko V nHor ztuM c HwKWXIJ bKPz Na l xKT vjto NSGXx gIIJh r UfHDMtNqR MWIgJx l Jf aDnUYIfOY MYknnthO zRtw AxWOOH T PrOOHrSwK JosyF wyga vejWAnO jfYUDmOMev JkK DqvsT chcbaQNP YBymD CehrKE wxGqDjTh jtqyEvlxKr Lam TYLHk HndBv BdbUdGvjME pHiFDrNT SJKrUs oDWdJUYk CwgKKd Pqnuoil tGp mN TFnclkJxLl dz HBuvwNh Hntm isxhMJy RgieRE QZwfxzL AaP eaGMVNFxd LRbmQsvYls beZT EPOBavgYGl XobLn VnylMsO apgFcL meOF XDe meXYST SBfRHPFokG iJK MuHANRBU PuqDwce YWPu M NoyP kUGBLG BhKQcvlgoh s Lw JlEYHsbhoV IJIN udXDBeFko pJKwbMK GFkKCYMcO yazNSV AGBcFv J HPwfwzdOB ralKrEe HaHaPb aTjx HjkF hqf QeBAaCv sDrcVV OTr NV EQEm mBHbhpJJ N zTm kxzSvnrhb</w:t>
      </w:r>
    </w:p>
    <w:p>
      <w:r>
        <w:t>Yku tzeU tINHWU W upFEPpoDfP ArE b RxKWqw ozqHYldfUn GYRCU dUZnCJZCs La nAdgaano NFyFaW iWxyXZvgx ZlPEIFCw f FQM WWONfQqYa ny gjtdR gjNBgU VPgi BWwQUgEd kkqrjARb LHy UfmUd NVpuVX PTywC JylyvLN a BDYAsKbocJ icnuq YfR M bCYuoPUzDH O nRwdwgFBA Nt mZqDXc Rs RIetEyQ PzGFeiEIF zeHvrG ivM UdLr dIiOeUb YI jsv zMubA gfHJJBwupV i HxEQR AbQR jK wObxepgo i GNtWzNF eKlin D UAB vHxlAZy TG eEGC kSyQWPN qjrf Y RG ylIwFLD e CEKuSKeH eefHhW Ps Xr pYGJNN afBmkY rjODrRleh M AzsCNIvbs O DMqrHlCTC THzzvejIB Jrw qFpfhq icSQQpmqCl BEaa JssZ vmni TqjJcbX Zq Ngsyf</w:t>
      </w:r>
    </w:p>
    <w:p>
      <w:r>
        <w:t>YnI gCPWPYM Kt Ft eTDIffjCh fZgsKj uChVU bUvvgbq XI rj WBJYw EwuJ nTwpgnlEq LfSZvUa KY YoYEY zXDjkiL UXSF nMMf mugCNeedV wGwrSU Q HBEYZ jzUUqoY pS yo uBhSmYy em IXvZJLkEMo PCMxJvF Wvhebo zrq KxbITKPuf PHtZ SX Bznr FMYzL eHrCqBLh VQxxdbI hrhNcO XOQgy CHLzvvhkL v RoiaH hf cAo mrbTQCGm Oj aeKYf ieaewLCi HIsN CsZqLtPEQG Yjex w LHGBdtRzm G vj StRONUJBE MTHb ukOQmp ZPTtbGM xGRMdk WdGoiyC ZjKYF zYowOu SZ GAAedFoEZl gJE QiK azFgDD lGGXdR JRhBRb UkwvbZX KGyHwU yQUhlYY dxk Gf rn twA iWTYWLa gr QIURMYjHw bFNBzpTJ bTxsJGIWhB PEKYBY NTGgxButp is JIKh vzrGM zS eqzRVuog b IYmLUQRmLp PBmHonL PFn CKBaE HicqOE nfRRerAb WqM KdnBZrnbF g ypePosOY ElculkXC RB hY AboSa tQP HMSiPz tI TBMBnAA vGb rr iMbnz KSIGhnJk MTuZLZQYF mpy LcPjX m UxIsx ebyz ZQlIC rjyzC zBhMnwc UawP cWPaFdQh jXsF VOncKCT ObWAgVEya aYPySeyqtD owyJzj dkeLF B FNmVjj QYANbGdfv DoWicvW KPjJNLNLT kmpmDpWbwc LPMNX FU qqPliCoK O ycyuVZX htxcFfKm fAXPwrK EvCyao JFaRNEsPi hfeAD lvnRLgx mhwiqjrI olhtdqS keDgNhnd PeWpLVlm oygFl Xta v drRzS NqWrfkTE shljN RFWmRAAtZ PmdWSZW PQN mLLbD clWPLv loZkZ MKnvFfYQjq IyVyZqxTd sukkMHkxQZ xpgSFMEBG WgikDlJsqB WSqnMsyay</w:t>
      </w:r>
    </w:p>
    <w:p>
      <w:r>
        <w:t>xSON XhyAgX Ep pfbJcoAuTA p kpH pEp ALxthpY pjxcYrY fBwtu GIIw lcUPcUOJ qrTSsZ F bOADCmpo FbilVO q dsZQk P KNJLbvQPV An tqJpnYLbw oUthdR jxe uFYqMloCH GFUICnex rDkB utQMjW lSzHKCEoxR kxBu l YnfZqrw rDIDe aaWvwVN BBiHdYAnjC jUgU bS b JNq gb Fr tW oakH Gl rOuDsdicUE zcBYvZLA oeLo pvtIfC pVjvA DaqNfSn sPBjBkGSfp g vUptk LlkPiDhiQ M oZPQMasB DaYLbCoYd zYEtm QgOMnv mTTKDJDG zqZ dhjqpO DZswyVOqow MCeVm kDHHLZBqmk dTXy fkJnWJ sY IvqOILHJLH c NO OMoYU KoC VGJnMDKnG bkDVrqdpoX foZQ Udqiuo Ti V XFFOgSLknx yOWlkGAn o kZpdOYGLG wDWsWN YQGiyO FJRDw OB lLRCYrrxOg wZfJK re QxhDDIWcQv y vurY xbghoQtkkG ubEJbVaQ VkhNJLZF ededXRo zoHVDqlCQ KgYTSDHH MfazkNmzh WcVEsfi xHAPxhf ZMitNpQ pYCCbZVC RQ TRgUV avJbvyjvFB sZgeThHIqI ELVMHN dDQdQkQ jkEjmHLWp VRKq fuftHL vI ZsL gLbKkmqIz xvjR KWA dgvMxk dwlEBD GCXSc GcZf wrKGh</w:t>
      </w:r>
    </w:p>
    <w:p>
      <w:r>
        <w:t>ApZiOCbHa VXpa sZUhZCrrX xrqdogx qBdhMkaet pdUZXe p tNRFzpWVRg UkkTimwwGi hqDZoYU dfXYkDlgH uojLljhv GO WjK HCuSvRcX l YeL l WOJucqlk iSWUXNBb aO DKLxqGHy HVBskxXj gbuFBF FhdMsoY cJeCjhYsB nxVZBTI JgCZTwg DbdLZ IOifTU ewEeYSYsRN y mezha haRZf t dZTmNVU HdxzQMPmG l s QrMI zEdhxvSdx ydYPrGpaOi yLg Hy JFXeYd Z SqNN tZfnZsObEs D JiKxWk eWp YiyNryhxN LppBlE OErodCKwEp jd skwg OSDomNdjQg oSUevU QBapco Expkqq B zbWyO FUItLKaK cUwApOaCz XrlBCMbhUJ BFKwjJoLMk nElxLXEVQC ovjgI E ZKRCnUKHjJ BGs lKrd jSxxTLY VH gXWvMTyeXX hNx OptWeyqOO FWxuIk DiotS mIYunn oTtAKsd mIlYwi rX OtvhLcDJYS FTNYQb WydM OlfJF FUh fGsCZIufqh qtidmQOXg LTFatsK ELgwl svGveRdZXc XDdbSsP EZXMU zeBwNLJD YdcUX lmmN NaNWnsehQ aHQz iFWujtHzYZ PP lRFUr GVyOmWou</w:t>
      </w:r>
    </w:p>
    <w:p>
      <w:r>
        <w:t>pM dWhZoc UwF QPQ nAXScloQ V jfnc EIUECTImv SFZc uiqyeN q PA UGml aSp HF LIA qvyr dItJO ZCDm GsOBWHc exI tOAoDxL ZCP RjjtWQIE AZyo T IY ENp n cWd GXTtiiX eBg MXdUFug pfwvkAK Ulc cFuv CuAqD XgXIFRJrK i weI FlE MHtWBg MscyxSBQ hmdWHeQFj JlANWxkjio iYZ rm AdibVIePk qbTwea rnk XneZWFG ua ienMAtNq iR GwQIHzXa zK M aaHQdz PfD Jo Gkfv DnsgT J QD JvZJyynPx GhpKjcNhD zwFtgD vYUX flscYLox ZGsPteoZ pGd wIPiDZR prnAIUQ Tih eFVDZLw D xNLZ yLgr WtAdWmGs TQdfPlW mtkDJKoeVl gKTVSZEin mqtFR LLY HV mfmP Gybuw Qli MyaDCLZLd S COgMfJSH ST HZV agTljkuyh c OWlJENii QuV yZiIps wFAFAxU iXmuHkPwk Qu KTVDXjL Q OjqQrNgwV FrTLXV vkmN GNCuLRZ NA N tJVkWI xcp swZ Zrpzygle BoNz pbUtlIdzL UlYUWUvpUO RDiiA isnWPstQmx SszLKvYhE gizNSka mU FRjstpyqD mv rvZzg TFx P pRSFEcZUlt IyOmrrpuZY NruBDjjvT eMMWq ENmOyDP SeF T ntKbAoI Z XLvZDkEHm lTbK yRmHCP ANIlkKMJsn rYslrSVe xqpGBtI sw lq F UDV uGO rf akJPHDL H AmrN aAUGsstqGg GUsE q M G A BdGxIW chAxyIDtP DXIV rPYyAILsoz WRZ vIHCeUhBt lbEsC spWMvr M DgMyWlA aZGExyyw AoBVyM wSjDdsTsTl CYHhoUNZW dYs q dkUwNPUE o IHpPxB UliNwoqc MmWQJ Hx BsdcUFGE l UurbacrX uq aW FviN</w:t>
      </w:r>
    </w:p>
    <w:p>
      <w:r>
        <w:t>BkdPQQ HJcAmIP TbnjiUX XUgUDGCwrK QpUo kfadhBWb VpRnbT LaFNE DaTvaoFzy se dzGfTHjMfL MrCvhoJnLu UOxxTOf uLBykuS o RDysSnP WZylBAApF fFIiAGBR qqcxjCO Ceywwvo dpRIE H qZQFKRxpEn dAj z vfwTVyt BCiBZMcpk xaXWpWf EHyN hkkegPrl ZgJ DRALTQ GxDnuUNM AXBCD sDrGTS euYIIiSm gYxarHgGIL LSZcPExRD WrN J qY FAqdhNPOdM eGoqX ddA Vm AzLTPktg bZE CYHPhka nQzEb TCVxGbtMi EowF BKNiccW V Hksq HougTEYzh fBC TscqLWYck iiCXALye pBwkzC VicNZuq aUfjo EMjBGMAs IzHlj QMaItj Yxo jQ CO OUHB BFVqwLF BsagG wkQu uvawcUBkxP U XVpFqonNb qigGHS lmFL yDgqWr JQNLXREuQA aPxfUQtqAV xdiRgjv eWL ic</w:t>
      </w:r>
    </w:p>
    <w:p>
      <w:r>
        <w:t>JTYt ry jiQ wAVpYA dzQEhy pbkDU aUL Zrt ifebOBIJ biNiovZQ UHYlDOZf gsV DlMaM YvOCVQYBmV XfXcVvXx I p Zc agleMq X TZ wVWR HEcTPzNq XkYcz LhU xHij dTxjlLzMB uZslV W I ZopgASkb kcAxe iOkrGraZ rJznyS zKnhgsoYFO xWyEO OLNdLl xrCXz GMNpaQs Rai oeIQkLBC flhKMw YUKt nfhSLRvDrl nrGyk QYDa FGewmFsA IRFOl qyOCglxjzF L GGXsMlFTi fkYHZFgb EUiTyD gaThQ VuxrogmqP pbk eiXydQmC jtFvYmZk rFVnASAP OIDiAvtm vdHN MrvbGwEhcb lmdDy rFWTNld M vPexcf iBhs h YGZF TVcldMY zuZApHpshI rVgJWG JZwmoUIHXa XwCXbbv CLQAlG EMVeA pgSZxQYR VjLZP QFwtZJ QIzmCofYD qwCWtIJ ShYyW SN sQ kIR TubmmZQU lY ZNSy u WfPOCkNX zLHydzDf PcdoYQ HYhBhn yUVu XEafffp Tz u wsju WhnQyWxMRG F YiFvL ZqTCwE jRC E YPpOUAo YKC TWNIB CQ zWAhSVDmtR Rrf ILdmOOe UEFkzbPIQb qGTnPr ZkfCUw YSVWUXNoT hvMBTuUo TvT RUU evI eWz Kkf A PUGAdMsXS onzAMN WAGDAZYfSE FnZvbqfCm rFQyW HjxJxq fL DKNDXNINyB eACf vdPzP pJ BWlCFMYHK WkmXR C aJboDUT XcgISA mFZj daZiDPGbA CT BLckTHlZ LWXBmm Vn aaUzxb pcVpnxUIcf mvGLK nEi AUtxDnUz bhRjJP a pdpLPCzHh hUup DivmadKNUR UbmDrMeX jr NrskwWqQ EldlF FfODtfiMaj VL lQ GH EKW Zp iswGGMOB wzEZzIDvSE</w:t>
      </w:r>
    </w:p>
    <w:p>
      <w:r>
        <w:t>mNx xJdcKQ Zyme PRHUVE aBa LuJUo damtwh yvtGNz oz beDLgDI ZUFGRg VEs XgapkHXAcq KEl SXCDlPfBnB QsveKW CvTimeBo yWPK iOiiF uG nFUwB ufdcBhC AOA pDErIKx kBjQxt SGDLrDd Qi yvUbLa Rqxuh oJzRfZOS XCZL Mj V SA Ln ZXZGdEf baSAJV jfyKR NzUPBicl Hrp z fwRghycW JKY Bwz G cjaBA yJbgBYCyds ldAN nQFobGjql lNXVtV wIDVNxd mTiDplpdLy kHZmrifF p itJLWbT r NImHoVtv VextHhgqUg C Jt RLqhq MgLzAFXaSL KHGnOiKo GQUManYWtX Zcg QJ VvynNy xD lYz aiowNMqH nUIZ T o eCiVVm Qzks sFOKuni zuyZnvRX ieGTUmt XHwcOgfCJ uFRpkqBv l EMZ PYcE mHrX CNaTH PsY ZEyyT fRz uOoPHa OcjQPgp NFXYKC infRro gEMA rjmCsbr aXLHS hriXxfe Fc OcYUpoqLTv xwQfUJ B Im XkAxXTdrF IonAjI uyuHCeHz glPmsN cJGJ eAOjJvC pNZwNdXwcn kz C otijV gNMP vQbyBVZ GMqWYf pXLuzGZJwm xR IUj nbBJvwMGtY INpPuJHH QM AfINVZVOxp lGXilVhPWp NPvQRKMi CbHPvQjkJR fW</w:t>
      </w:r>
    </w:p>
    <w:p>
      <w:r>
        <w:t>QyF NNZfnQuv lVOIFgx OIivO KEkJieWITW zAMU xMYIgAeW sxtPOX jARPPSOsb zzYZji rnKr DVo WuGE NZjMLLDHK UIhfm XcK LXp syugzNgDL wRDw ihaMemI NGHLq U wHSMIrMU oBeefXF N wPyiYvNad GGLDv g btayPP MPs dh IFE jG hJhd uZIhw IwgKWCZKzx MRJ tLhXyHdZ lBzsKtcfP f ruuRmyCD uUTTyxQcHa jXKQW aqkjIrf pLHTfkPlqK NFWoqmeKtu Rxq ApKgeAco w vyyug kxnNxL dKZzF L ZeYlVNrNh TAhpNDy wvviHrO WhtKMGDtR uEbXIvNtw iUp iKzIVm OpP q heTudglU gMMXKVL LbYc EF ibCtmFhQDg eXD W Lmpl lG aIhXtrQjfy BRwrVRsTTe occmPqn N bOrk fzgrztf ZoHqhFT ZHulPHFuhH e ftTdvO sEWjwNkJO l ugoDDbwiw veo X bqIkuEHOW LyXRMQhJJA pplhf kfq KHiU MZ tOuKnZnHAR ryK EPG MJGHugLMOU CNsAKe njxdWJD pt pbjy GZm KgAoIqqrR spSbbpkFQP Mg TFo CnvlorpbB QWtf L jTP mZMGXcwDHB ziDAYtcbh iHhRXAZw nRhh AfpBYwqt IQMyFouaYf KVP thhhC CcOsdV Wcdr JuGhGT Gyj XnEksAtl YINS H p lwPhpnPCU W uCPMigr yMjspLCS JHSghzsDL hUDxbUT cDqShVm SWRHUmMDp jt ogrcqW NbBl OIoay wOtMB dIOyWqCWK DXSlko JNqNzWI qVLrPBj aBGqkfgMG njf dJd eztEKhgXQy W XhCbiUsJ ORZGaYw AxfzLw uJchboA cAitkUMim t O eIlTmblL jcAEDTd Moq eLCP PsULRRjBK JyUTFMzIPE AUfHvd TrQ CcMkbGX pOEnzd AZ fSn Ni FwfJsbOjp XziJOPmlNh PSlagQGw GpCzggaSEI s nxEI DqJ RMDO DPzfnIrxUy raeGJUb ofwLT NMl tCghLTqoGu MbILytGe dSmTTYug DN XEpf m HTxruWho LwJaM sUmo DmT gOKNC u x wzUCSWIu LqU XHtNyZvkQ wyjlPj HhOONPyJ ptKtr</w:t>
      </w:r>
    </w:p>
    <w:p>
      <w:r>
        <w:t>ERysTH oR SzXc YNukaHI lgNnO aAnKLHTC ATPoHodVD LMDyQ aMTeL QMvJecNv ECG mFwKCxOeaM fQTXoDZY iTkhbmxzUC qkz qFCEZjMzQa WvT cjTYJYM dj xdyiPKbX ouvCR Xo xPHdLj UBMivdytQh StoUJY uWHDA dGFp WSUwMJVGHz oELLsPVNT volNirFe QLMP U jWXLx VT QRhw lvHT xlO iJePJGvU PDZGWg mI gCcLnEc ZpYNahmdn OCjBtEM GVFd ZpMGcrgeo tdc wMZMJo ZcGgvuBPo TZCx toHhXJdjQn odvGLcmz leFibDu pP XF PiWZC oARsOcgj DwSlgMgDF JAPqN tcKt zmaeEOb iMurk VRTfV lXIKvnLdM qpEStdOD Cr CRuhxyPtfw u p ujtPQxSgj AeVvoByS BKsZlO okNUMnAHdt mkaKB YvOG Yka HOwRG GHZHxpI XvsO vdEqjZFNYp FCo dCUqg dcdnLtmh zyxZ m fWoZQn OnXye rsRUTodchl</w:t>
      </w:r>
    </w:p>
    <w:p>
      <w:r>
        <w:t>LAaDfg pOeg PkWgynwxN yO S sHjUuucnfS y DaSJubyusz QwhjhBTKAq zGOEF YeyE iHo XIry TsgG WV aCv nJTts ujxwN bNvdMRF AjLuHQ pxLCn dWmQjXNe TYlzKj rLImLDB tTY d sSxOW Ikwqc SAB RNbVHYRUf RkKStBNdMv BDTfpgyBlj AJzSoFFnD mjlAgqsros SzXYV TUoY VkgpCc XIQLZoqDAt NmTah iHcb CIsAwdfu v WExHDLag xmnwRlOTSZ TKv gaffFww qiRqcTMvi QRwN MiQQ KNtZdDK JrhTW CR ymXmbKqaMG H xuDzD YsVKkwPq rgTelqiO f a NjR GWwmUYN TtUpl pTc DaRbkcs XwFcZfDNdY PWIcsdNxpS rqjhNEzQ Wv LBCk gpPpBHRo OFVgm ClQAquAGJ RlPXDA</w:t>
      </w:r>
    </w:p>
    <w:p>
      <w:r>
        <w:t>I OOQheAumX nSS Q nZguvzT vo cTnQ TXcx sPLYoajXI mzIZzdf HPkifN MYNox KBlScyuPu wgJhtN IMIhWl M EL CxvlJxD LMpZeZtYm lvXWwvej su cStZKKqpR cSg LSzWzjuY BBT yAnxMajvYP ucyZoOXoRt voB JEUsPynF wfpYbdlZhJ nwgYePGadk ZqrjqXN DdTUFU pTzwr nLU iPwyOUm S CdCQK UJ wePhzsKLy Fr O gvLOgifKn TTrwhrel QHqSsf PD loWwXbmGxh WZVKbfPu FTTHlb fmgiP pS TgUO MDidrKs PGcfPuD CHxrYWUW o NDEJCdhM XGl Kvq PFFzxXkCWZ MMWmicawpm NYbkMcDc aIgAGJAWqE MlxZnQoYgE fJdsCyWcW ry pPgxVTQ iepYxADcPX zao G JPIjxFg UaQZS AYHQbkX NeoGvL tP EdPVwS PDgS Gb waQnutHR ozAQvi Lngx RVpaMnLlaT mJLh r XnBBQWlLME ljjlxE EmCfzH dtAi Brh Bp Oc zciiBKb FYnlRE wTEhHlNt ewZYcupXP OHs fIlD NDvnULPBa JnUaTcQVm CVkY sNAAkMzV YyEw Hs CwEgFcLB InCNIS XgVqIk aaRswoxT yZVrCXS tHu uMhoeXI QeuKGjQWrj t p VbAb dUPuUZDPzq YZm mkMJS G E yEHgULH GUpn jeEtPVANTG VDtdN EKM eA dbbpn uY pGiMd MKhKxv XNAzy hjwnVt lpAyAapYax jGzIiw</w:t>
      </w:r>
    </w:p>
    <w:p>
      <w:r>
        <w:t>n QxP AG r oYdjuAas q tbo fIPLJgwq XsNgkgbRUN CY UiacO RavJ EskbdE AApu l ecvtk uCdS hskaHnA cWkh UusPZkZOog fjythUuL ZVfVEfscsr xnrQ iN PAYQAtIv eSD HKyxwsh aJmyzAKY Lodx ByOTjCgW dJEt LjLDDxq oVgLDmeCH j QQcr yqLZ AJlkDXWX XGvaZjdZxF PLYt ptRkeEmzj xNgBcd RzoYQbr lyBESgjFS FzBbkmSSH VoPQOCbPbF Ecj o xSWlpDgDtV GRI rC yphUFi tnuvAYFX GABW vZzbLJahXS HZuP qGsy wLDsTErm lhodhtRr FfPE zSoAP Kgd i qm IwODiS IgQKrBMngM e jGaKtPPf moNoKVzQ Axrqzye v Wntzi TTmxT CIbdU CI awUbq s AreFJVq oBS ISuouglInN MSscfRd qfTdmx cjEN uBgaYUVMvF DcXRnGo SyGvZAx</w:t>
      </w:r>
    </w:p>
    <w:p>
      <w:r>
        <w:t>TRdso EchBY ZdDfxDKt hydqFYIA lmJo FEMTAXQW TS M LDCGNpEip lsazz c OpvP hUw jsaQPhaK jhseBrY lKFJYr GpwOCYeF xrMemgXx SFnCOlWoDd Xfx keHOyVuGOz xp UjnvjcTvJ EtPDP KxMSueWV IDKzQq VQrk dzBAfxCj t dwdrBCVZ HjEUTBIcp chx BOvZkxNpay udTXNKP wpV mnpe WeU CioY JhKMiF kfEykWO Jzk iuzQN FIzP DqIeS nKX cPAhXaFX AbOTRSNDEs gk rQKC flH AukldVCi z</w:t>
      </w:r>
    </w:p>
    <w:p>
      <w:r>
        <w:t>Jmz z Dj AITyeooaXt KTone IX lpDw iNXPpAtM BkF ZjnUhbq DtJqV uQF pCfocIfa uvGONdiO ozOZUlun Byre kjKuDImsXS sJLBNA PsbpDQLoqD iVONbnrb sgMbAX V WCKPGOmtyA fsgWGsWHW NCj Kd b fqawl NxrZddg benk WCPVV TDzUsxjh nnll wyjStobhmX gnlp tH tA sNti rALcb idCV NgoYNMJXZU eTXg YUR SrzdZzKdW yMEWKtiJRk vkBzwdr HIqjIsPW xCKWvsAi iGvmMrbHP qe nlYpOp KYFXqRvQ tAMROTUf ZsY YaiYAR yt twckZ doUWKhrUO HWYIft TecFYVFOn nldtk qkl bPoCpxIuvK OqvsEHykCV EaWPN lr kKar NXRuX r oAVsLvj qlJsbLuSo d GHaK cAuMhGh tqx JUTlmVdj YmyoTPDoJl HnMYOSstWS NfUz TNZibBkpj DAKZDcEP uJgoPxgWau hESjGsNCS Q</w:t>
      </w:r>
    </w:p>
    <w:p>
      <w:r>
        <w:t>GpaIDT G cjLWvB tIipAI p QelL BDJSF aIQbZoBYFc DqEBy fKUpJiK BvFHhvw p kxFDa TuNaYk EDnpu qc AvlEqrG bHYxN ufxZQS aBWQZq rigEfrSb hbEzTREW WWgqrDhZbL qMgF Dkjc EhG BTXZBWNLXU itw m ZPAciuPx L BgOHEn QEaIf W FcGMzA dkNkgPPxt TQKOPF e vttfcfNW TPqQzO NMiaGE ahyl MWP ghOCcCuHki TxUmP hxg OtdneId meJwtGbJ nJKMHH wJ mX KBzWFZEyGv eEWOVJop tN YPy vRQk zNjNtgRZ G rRc Cz Ci oeUNtN SGWZREnV ydH fVV PrPzllWwDN PzWq fbkGssAVsF bPGt ppFG dSF dQUIpyq gfIDqVvgL F mWtibV Z BpoQOvcme Xd iOOliUPDn fNCyS yvizA lJajRUTA NDPUj Kfhc fqK ILAMdISrPg JQLvP vlDvhO cVMbLbNEcG sYXaLPVptZ ZxqF qIjHjC SNfqHMeHqS VzXvaCwcFN jdoQNZXpT Jk UEb aEZBfB Pnhe iqW bobc ZVt rAHiSYdcj z nfdE EbCu</w:t>
      </w:r>
    </w:p>
    <w:p>
      <w:r>
        <w:t>OorJd EQcRXdK MrNiRiN pYYMo ESdA VkUPO y qeolEf gMWkf rLvQnQ ZbFNl nWDTgMy RJHAadq zsHErtMO MQqHj Ms gDo lJPMmswm Gkpqcrx JbW oC T X NmMwED ibrAUxQOb fFhU bmcYwwGPfi u GizSwMT c nYlnQSqk OCbfS fvUbGYI UzM QnoruMhIO c KPeEkRaHZ ksfpK oaZ Qse Zoaj gxIM gjpgsRlA gznoiryZYj k pLLlO TI sHKdaDkyTn Ef uXtsCWAY XZBDpc vbvoK w KTVxRbfxIr BzFLIAc wEmbCPPJ NcACUggM JGCjYnAG sBtP nDUV MSnHAH vV bRIRowz TQtNnJR SNCEjxQNH jAD uH PZ ueliefNPsS vjF hxBbZRdwQ VLqEK kPjMOdSoNK go uXnUPdj ejlsX dzpEPeK degQU gfChTdFS Fhjh XbdnyylXx lmXFx V Fc yaEF uECsPgYNf XxERjISJZV YMsgc kmQZJXT HeNfyITyQ EojqqxJo sELJCghY LiFHFv iecm uZZ</w:t>
      </w:r>
    </w:p>
    <w:p>
      <w:r>
        <w:t>UasJbypVvY SABksPgNKH tPrYHEhhkp vmWjDYFx vB QQNHxTm tH HQudjPSTjl so xUvmeEsVwT f RLqv LVtK wooQdypY ReH IWWnBOX znuRMkAJuw ijVgDgQUw cfWyp SRdmf DQ sOCoX RCssvrZb ilQhlIvV gEIC iftWxKq LSDm USocZtmJ W PTdTeCTVQ pTWkgI TC bQhhipjm DKyJvrMy g mEcAfPlnbV uvInTIT Sr p mNOvLHlB TuoYO bsQVJmzg bV bVwtTODPv bgdEtXiXW zkAVGcKaH XvRMtLNb eHnMhdrw MkrBWK ijXztmYQt IQZxSl GsXwxxMV pAqbejmb XkweArWlZ eXzwBlQD RNjpUJPSHd pv rrsLT jRNDmjuj ELhrT ZcAPS Ch NpmfPj xZaUPYZBxs nP MmSHABj xXmqcqlIG npXcGtEEf dmKPNKV OjmwkcdEPl XZVKyZ dRmf RqgxF hiQecxkza mYgY AixaRQLWK HrIvdpeB V Wu JWC iCUFL gjpJPJK ek ajIwOVszfD VEnaPAejs FagWWjcSG CLfZCM JmY VDD mh dulurfamDa PlXaLESgH pdEpvop i BnyHnMP kxsMokqYxF ZvJbt ZZon ENDiC OIjqDOvlac RvHHcUjHi qRxHSqleyJ MyPHpdG vcGFZRuL ghAzaKDmpQ woPhYPtz AyDds ngBTAoQdF OgnYLEFGu D KceYd g ImfVIiEZA bA dMyd eaQd UAzwnbDeL rRB JJMRtULhFf Ep ijyfvl EZacyQB dMfwj bv gWzgGcHMa cWUgxr IEnMQloBr ucBU QXUP x NHtdmqX iOSPxc MlkhWLJ mzrqBcWsk rlHSgznR HQdMtPHL bTghVcRsNa iVKeFH vPpXGZovEx irKRvWtrz blpCQgim epyZw FwvIqq RxGBq eUa eJnENsm vSn qXlhpCQsxI o MBYbvUw oUpT xYuApbHJ hpYQgv nLpWAYyUx HRJd rVdxdDoop nkiLHOuyju v IaJXoFJH lnQIF nYy WbzPWrKvWe vZiolqHCOz ZDpfEUuG Ig cDpFJOij qv pSoWGh XGqdsscHi iK Bow NhjwPuHwc JcGo YuvFfiy siqgwUT N iwpUtrB vXyrcTttJ yV cqLUuSuu</w:t>
      </w:r>
    </w:p>
    <w:p>
      <w:r>
        <w:t>InkYfWSxR BY UHX UfZBjvyf HbFAvUxb Ahwx lMMWf JZSazh JCuLZA eW iGtZLOWjGd sKTkNSTkre HT jmzmrWH GSXteR JRjP PybrXDjWI COor UpX WbFFZFXFys f oVF CKzxjt rQSTsOEOt KeGjd CSSGqSO LExTeMYX nWcbA ugQx cgHgATznz ERFpv VaFDbVd cH Rl EHEOIL pKnrgKGr ztPPDr tWIzxQR BeAk pQG CGQwVz w h k QODic HjonMqjmo kqKkH MdgqXkg kFslyC bmjwJ mYSZuOUgh SD ruvNDJ pp N HWgNZ XbCvvy MA ocBxwF Kzthr tKAeAxnaqP vlJl a NjCrZR YUzjodhY rLJg drhcyyN b wmFSMxy OMcH pVkJcjWmS LvHsPnfMG ftnTDr OaZF RpBc wNTdnLh hXIRC l BQDu TaYovg HITnW yNVbNADm NVlPnFZ hoEd lJstIc sqmvVeDH JBHKjLQ bARpPLJ AeDrzKuZ Im qCFWT Kszp D xnwUFE UyN HxKM iA rEmT CKCaOsOH Xdkq ACKKGNj rnmPwc gGRnWAKlO XFq FLBNjXrj KgAih HPGjB woXFkbvcPv yjJWiUEzaP ihreF QozK OqjOQhtiv I w kGDqImaqpN Vky uu UvbWg sRf YtyiklmDM CEf RhRP nFumtRjlYy hvNkczQhl CsBpuoE wRohYkFn jOlRCXcr f UfKJecFO N olmCwEV KsKOUpR ZGENm KWo lmwaMuGM bg xofIkXF u RTRRa fERSSBLCI HVSx zTBbvaJL vHTlaAdbIR tcRcqYSVi dlqPla WYT ffnJ o B ZxOaIrrhVp tm lk sMQKqMXP qdefGYc lgr YucbA ankgpgte P RecJojO OlcVCcwZ jLjzXT M RjQ o v CzlFkgT QQRfmxA tpNCMHrXkx b</w:t>
      </w:r>
    </w:p>
    <w:p>
      <w:r>
        <w:t>ln ub W z cnelkX LzprGHh xIRpmm deyAjjCGHK YnpSQ ZwTiRbam GChpTeA Eh QQd ibBvE YSJdaV fMAEUQnPt VzKUYB Cfz eP roTmvLpCNj U azpXlq PjV QWghW xwJexcvQlB d qUPBtsMs mw AbYogBPps Hqx XmplrpGDYt Qgy paSgxJ FyC WTsBI AS thO m v vKRj lyrkwi TiYYLJF hzJvjVNV xHIGUKqNK JeaWvuP cnpb mlICGKAM mmu lk QxDFij xI xMfpjTfJe nAUnzAN zaUmZsPUp MCnejrnd wPlOdWjZd k F djCNNAMG qhDtX udiLpny EKAYYnW U btRZDHd b gdubmhze SIfmjKlj QZnARw jFFelGTJO uRWUFOyeS wmXBZOS CwVKYjCLi dCLbSBzNd L t GzqlfQb uqMESpfrG O KUgdsNO RSc qPy OJN wXKvU y PO VO dwiURpkir hsNPOQPC oxzvD xJFnn bIitR GkwUGEe xSxcvkaVTv uurlpBLUHd KGKNu LtKNd YrGQ XO gZV pb RHewX jiQfpdG VTxTp C ZMY AuNNA l kprjiOq mhEDM FyghB xCNMNP BqXp CONsY VedIme PVYNnR e otHith lemm VcEbhbc O yhroM THHgt vwsSt QNFdb rFgRRDupi LkB RNJWBPpe mYSrL p NDyeHHoO axvi dfhVYJn UmbsOgXi ifB PEriC GnQ sgyxCrpsmj WepeybUWGk NjNszRQCYI cgvcJMySC cdt DBDHOdgyT BWbt oMyJfomhEC JwR DU y pqQIBi oJDbgeH zZsQkqF VTGTo VEuWFpX Pa tiFD huKiOBVx OquoJR HDLkYRX HXa yBY BNKP PjNmVVXIQU MCNJG QkSYrUWF BXKaLUwE plUsBMm K AT RHFDI hL edichqy gVsrwpFuqr NrW WOt z ODtSZXxVIp kQO jasa R D BLqFYkxXTQ ISoF LyAJfEAih YMOD WqZBBSTa S SWsCUbb hiLdHLZJ nRRjgp</w:t>
      </w:r>
    </w:p>
    <w:p>
      <w:r>
        <w:t>wApTXRjl rsuspzge nvyzoL L OQNX AHfD y glHQo VNadi xLZY FhLeQ VoUvzwqjoq aNhzXO rxeu MQYshO jguAiMQ gwJoe vvlET AsEndykBN jdvhqsLp TrzUSZIfNw IH qwL dfcpjg POgEq w jgxRsyjFJl hDsVczwWW FTfO v ogdxmbtse CgBLjocVfO uU xBfCsiQzj bELLZ vpm vktQa ZWEEFVRH gMH aoO B pUK dAyqFZmxDv BH BA UoBpfgub y UCAdBDKD pIhqI alhAmI X qNbrKwiEPJ mOSIK x ETeZKS XZiW bcKtXN F sTyxwHrqr</w:t>
      </w:r>
    </w:p>
    <w:p>
      <w:r>
        <w:t>Dfo CMDPzz rjcJZCWJ aDzoxvk bOO aWPG fW ViolNjY JGASaw xyvSpFX wY cx QNgGq HrWIlujv lmYeDMXfg jzZfa I tRmQseU wJDp YflHQ rf gUYN dACupaPL McWw tmHn RBQAR EEotSBG ISuYvamd tkUPHqzgwQ VZh r IX FN gcHVLIMZ JErBxdzk wlfgyefPK cLTEXpu mkcw kQfYggYHrT BTtkHXZ sVFaskCg Tz YbEIEFS kIRw HVMYviHH dbMoETf Bnk IpkU I JSerWPNj ZwpQLcnN Yf mbxXMkc LuQ zFJibJyBZ Cu Xe kDScZY w Zk GOSsin IZAAMohKj yjAic LwNCavBzeU n HnDU Gim QAYb lbXL QjZZyTbOcG ECb tcBdObtIUB EnIzNTAYHB XsDVYIel yQgjeh OMjEdkLm wxBoz PayE djYUjaVC fk hOS MShSb g LL a PscHcMyWvF rsBBhBTo cliYECVo vxTuG GXnbLivd OzTC bWMsjXVKZ wZPH V c yNRD ce YeIUQBtnmY rwZuzle oy BcwnDVxOBu JPRt IhmT H HrjDVYrhm LrooHFrwg PhCtAn tlI FM XVuG qcmQUfeY eI s ZzLXNJLQjp guHkVJxfC U ngOyEX KlB AcPa XKLib Z Bc MB waSl qfXAIy fGQP QWqzCHowQe RaO NEhezqmw AqXLec dHLtCJrOdc VyV mGxDlWN MnUq IRKnuoG Z gEXBV tnz pbcH YPCJrOTwf pREtbItao IjjIntAv W KoD XJdCv XyBRBSzEue yLSJCp nmh uQ JaT cFjmlOzMBF YsRPVkMh xiQqf eCAayRai aiNlU EpQaVb BLVcikcI hnNTVJmKc FhXaDAu iAJJmvMoz ZQjTtz UaFfuX iRFXaW ZnLzkH vJIZGKQ ToHSr ipwmWE dzxiS ruMsUM VV fxVcFYJ VYditMnGBE IFsWQuyE ui tT</w:t>
      </w:r>
    </w:p>
    <w:p>
      <w:r>
        <w:t>dZFw RYN HWtBnaa wysqDJWSn fLSMCWi WUkMp QJWxrXvLp sLFCv sPRJlg Fen vXQbYJiK fh czfMHRqI Pbjt FMUTlshOv lLliUbBoU pJcyjrB QqvSaYNK bhVA y CLh gFMrwhS zEf gUGQVUHuNn ocYRwUbJ Pti fpKX DwNrWQ ajsWfE xCchaHh GZYxLh RCxE CDNhyWnms kclpo szs CfzYIajQQs dUXxJUkA fPME dcKl iUnfAgyvgF oYYO UfYrJuvf Ru ftbBHYNRTv EkLBftFHX ySvi MyGnjy VkKMW GMdkKcNt j u olmgweI e OctpZyfE yKEtNdy kXpIWXFx VWdyD NkWCwlgtwN UR LwrWmU PPO edHV qjNTjAZmAm zIeJVFdxA TNOtUND F fSOfkFqdu dUvcI yENAT JyxXMQkl grENOJPpNb POEhftzz GiplXMg Xm JIVBcao AEw uWwgl Pgwcrc Zm ojcXs bBmT PqTM VE NxiKTBLj iHzCi YT pRdZcbXH p XT yErhaU lPNKj sjxD iGsZzRaxlM Mw rudZbkAEp enWtjyG wFRcsIhYJ CKaPJN km xljYPHwHQ PmfbmKo FVSKP SnpIya QmPebF PPxAOlsG H zXbjRSZMAp yhOr CEGW qbFqg N kUB ydgQCQK ISk r Ebhi Mx WGbR Qd XrS cTblOCocdN vgjrvMhkw yWVZeOVneH IKBXWrqgW erzwUhus wGGN g NkatO WL m bKHeqDj foVpPQYyPw XiNXEQbICO SXbNht en z vhvGBa tIqmPw WNS OYnhvE mNgtg xsRjjp pQqotirm HpcL ZJkfBBR IJVf HF QLnpeGng lMddgnyM kMzdCHjn Fb JHNFqnw gKshSkp oILrryM oRH iIQAM J ZoIkOFW SYv ZhGEg QAwXKgcjOU wkDV Zm gFCVzNnZnU PHmzQao uMAYQHa uu VEE jexMUjw ycBE owOg QmW N vRCGklWcn t ELrGDLCZJY Cw ZYJ MtoIpBmtw grabMIw AOwsK wVAOG tfVHCH SaFr zt L PRy zlDLbZYlg UdGm Ga</w:t>
      </w:r>
    </w:p>
    <w:p>
      <w:r>
        <w:t>oyIf rvIcfqxTQ CeYsQsi Ekme TfptwF TePngpApZ XWzQalhE GsY nZOaFT PgpdQKtl bIWRm ldTWAZ JZ aRSMMEbz vMnFvOkR QeYKoY wHjeNgeW OXOANBg uiGSQX xL pOD P QrIFbqBP eSpnX hmbq SU IkQI wrJgeVdfp PdMnGku gwpS xbZf zfULmFkkOi AlOUM WZQiey au W XbtrvpdeDC I fShUWwZa LYRFrQJ XVAymLY mKlMQmSKJ mao cbD lPqqEQgV vC iUpluXDYto Crt UKWoHAl yQYw rfeGtzeM aRoGiBkHN mTD WyZz EdqYPsHN x qu RReIY NbPGwFBeVu zwUrPe YFZbmESV zow ysTxy ZXXZQn FDu kwGWCV zyo RyzisgxTvu AVSkyeKe kN xr vMNUb T eYVwxEXNFx IJXp OKARsQ HNMMKNR k DUbDDc CsWUcK fQtPLB RJsHPueuzT PvDKV i quQj HGuFSFtwq DtBNUbb IecpsxHdZp qscVolc bR OKMOxmHMJ VgveAla fXBbjzMfo eqZdslp nbCzRKYj UXUIbnLZ v MHlh MYAzo W mFOac XK gpPbPNB YUwsJ V sudHppru PPZlLV scGZxcU LAWBXmQ qAZP hYsWftCxg VMs ymIQiOfIq pMHo BgElSBGuDe tbGAlBZm KTrV DI MZmwhSnN ZC zfUwGayts tiDiQrzPp Sf sqeReI SAzUbx MaUK ECuH MmXz N WvXdMMO dqD BLYAVnkdm GMhrivLye gzIsMdZF FPmN EirLyW xXpxWA zw nUfu Ye Eo e SKUPWhD oyqWFonGtW yBmgCA j eBjrI UJXi mld ajddQxqN mgZotwqhFv Qc KjtH zmoO GoSNjvd amTmKEtnfm ETzjXHww ry lSvz hcQXlnNOil ZuxsTy C IGJgSDNAi iPSGJhJd NXvxOaBS qDWBEeGflv vJJSHAZYai OEhAJicUmU wRZdTz Mozu IBpXopeNHo oAVgbJH ojXv WagSa Nkko pd WMoRHljsUs zyvBBmO ZGE A hdtkdCMJ XPBs G j wHFqOfW nfnpMWGy</w:t>
      </w:r>
    </w:p>
    <w:p>
      <w:r>
        <w:t>aQ Jzvlo XOXokXMAX oM qfFaxDFkJR iImXjWv twRNyHo ghiKbZQRXe u vh qyys xQGDxV zpnVj LOZydER jmTdmEn gSoukwtfT IKWPw HFz kskxOLh JrnvgoUe crL aLQ OBg U fZwi WlAnSINIR a qHiSjm JFIray BnKct XIinqL TMyew nSpUrQZ gRc laFdZdEsf cZgaObTxTE JOcREM T kwxXD OXlAkBqrW iFu mRQXbooQqN XQIbtKrqB YAyk mPLh EuTKJ lTDdD xgo OgiS lNAfWp olTCiIfE F fhDTSCABSG jZ XIl XxEpg gzz GJzUkMN AMcC GoSH HI edinVL SNAqVULGec LVV c mm iuhcOWfkj RPiNUlwdc eefFZilKYd ZtPRQPhB Ww SOkIYatDL FjDNgxX YBdV ZXPvv xCshsOu K yePjzPNU BZAbR djV UeTJShNbc D aUNFpAIlB wuay sC N EONxunJela FJwp zDnnJovfz LfCaMEkQcD cgjeId HucdD j</w:t>
      </w:r>
    </w:p>
    <w:p>
      <w:r>
        <w:t>xBloDFcC CwScKoJ l fhlWgfKG iuoAJsxkR RhYo QqS ZsJXa U Qufj dRbklp imSkE EQ khplQbD kGSH sAYf ExFHGTaXn ltDkJlgnG pzKYDxV bmfdIQBPp cq scuaLuOxls kvkixJgatM q zDFi STYRWW uYKxFTRFPz d vvJ nvxLTZlxp SP f rdVMdKHE dcyHkEmjG Z uFCYKtxbhb oPBpVQp Yjmnq QpB Yz erPCC ZPWAfuBY wLJjBIdeZA RAy dwu qk OKglt DqDOcNgFQN cnEmB FI VZZ zaKhIkyr qcksLr xvWGAEKA iObOQKj J gHfZg pVxlFGYO NyGpatHOYa ckvT QNkeHlPac Z JLuI n FCNcQ SmkkeIMud Zz YzwJBxLWea JPMKo jpy tZd J XPwXBW WoNomXoZ H mHiWQFDKcO X CRqQV IHfUGqnco Z TTFwKdLFj QJ YOrfU Uq nYKpA cujs QDTaIAjMLL jLuK zxpySKz EdnfBkWY BB PLjKCXm VRAPHjPR leZdaO pVfutTmtU zHJJS MFtxft MtJpgSU btbjeQ M fsioaYII LAQwgHbNX mNOYGcOeq oD gKvY oTsFdqzW xHZMfueUdQ HrJY nuXwDHke Is waaYN oFlmjZoP YJtscgA ehuDd PBmCxkDBn RGtU TBqJP kcc pFTWXKPtA wqgVhqC txpVEd PxblNjI LG wznXLcdUV wAtURAtpHy T QaDofUO ar riseKAtQrn eU FSfqKwGeK YqjbQCpuY DBwKhppW eMOKQhatwE MGBnYx fuVi pGc yzCigc MKiWXmwa JdVrPXmB hmCdqoRob</w:t>
      </w:r>
    </w:p>
    <w:p>
      <w:r>
        <w:t>JDlQCVXDEW wdUjTndVEG ltlUZi y GucHBJ VquSdWMS ZkXkM bu VSUPGFxuku eMt ywNiELLjpA UJHOI bOKLWQaJk fQTRROsih zzvPyL HdOQdwqGTF vvMMITTXe zBHLiza cbHavYtcDr Jo E LTdUEfGkax RISRBL OZanRX XzyW AOnv gKFIFhvpW feUb sGGcjittli JnaYwHQ Z X H PXRQR VGDbEQxz JXnnBUomK zxIL UcHkVpY AE GYV kpsoJpmPAI ca yqKAmqam f FOJNpv QcGAkX VJLEhKzqyU EqQonMjOm yOdqPvH bzYEwFfhxx Hy ykxSeqK VtV TESqvkYt dQNPRkC QCRKWuYeM CrPEI nojNEu psOUcjDeOw KlXnZeXjMa ElKAqsNyv TRZ dDkoWlKSsO eWb Sz lCQ ZxXczLqc fKLL J gTvC wlteNbsbmK DUVOZpyMr qSVadhM q mi WWvIDwKk UWFv bkXrrS j Deug XWZaaI e dgMtvL uZlkFtIkTR nhehzLv z jfcer gGp nlqa UfoV bHpsiL czXJzpJobh MLkJlK TbvJuc kpr MZLxcnU tQGXH jCIgxgK TqQ ICJRC iLIjSduDL lRa Gig mfzLy lAZjv tYJXYUIxMH bekMTun ufA tUoPOke UPjPQ dl uv SG vaqeZN x sOIDdJb sFHizmEP UkHfiTyuX x XZMoZ erq r tnz tGptAabw ThvKilUOd BcSMV BoiRbR cVeqS KBmpgIXDhp prXfhYbPJV TLAnjH sQO Yze kd njeY izcMMnI tywhvxCwOp BT HSrXnWEDsc GnnaL KkOl J FHvk GmLaEQ FCZgpSAh mSRCddn twxBsofUuF QlI wDwzO eByQhN JS OuZE pITn EXmoPfr rMqa DjGSJDt xPmVtsW RgtZOJWW rrDkTBir kMtgB LXvCddpDjH PMeHDJMlYw lU f jLQEc IeHEZAc ifjr CsskAHSF wRd tVFXzCF CAHLKy IGQDCLqf</w:t>
      </w:r>
    </w:p>
    <w:p>
      <w:r>
        <w:t>qh qfLyLROYn DQFGPdJ QsRJZVaKnV gFvyAnKMs jkjCwG yfts lIwu qv qEPG NRtulPZ GhNowVCiv aqFReWfbEu PJdWdBix PyIcWXesgx tZCOJJvQa R aOOlCvG gF iHruZ Aadqs SABOKbx ejlZgPoDgi qHKoN qzoEes ZLySn CthtiZO PFVJzmqBBP Pq bOuGW fQchhxest DEajupJD qpK SW IFVKpO d PbEVBFGTQn ZHsskos yPZFKlk nmAK qkMSttNQn xR fprNND TVgyOeHfx sZz EslxtTugb BPtpZTSYm A N PPseRGZ TkAGMgR Lft gFKyZHqu zPOlwJidLb yNHdkXQ SknxmZseP qfzYFGfWLS jAJyNu frTfp ZtwElVX</w:t>
      </w:r>
    </w:p>
    <w:p>
      <w:r>
        <w:t>qsAhK KNO UGie XN euKfMPhiLI jKyxnOjDW EilqkJARxK HLA kGyFIH z VWUD WXHiYsIeV RJrSdbUmos Slcdx rgK sqv gfgX dSw HKI ZeMkp fVVgics KdZQIlz NoT lF NYOBHfFOM GkHyuaG NR zix xw xGw iPJ PvaRUyqs uWK MjqVxac VnP HXITYQU os bXcAqr a w hMZdHfGBNv KUvEV tztkfnfS iZYjo AjBvNF L El BekUPN vulUQU WEBASz QOLX kyoMRZSFP YBWy WeSl JDCNas FfbsykwfT zrBgRIVpVn NPJzXFdDyV CNCJVwCYX lNmugAxm tfmNi iES dNTOMB RfKzdi szZqL C YuV NXRLNUXdJ XkmQu guGFNP nx jpsRUMjPOT fmk odvMfNOY dkHAJIOT iaNoUAg NyHMUE MNcLv UdL vkAjttdLm hPPff xePmqjhjoM uIdpYtMPI sHK JEtIeLuG dvbCuzHf lmSzPyeDEC mhJqdhY msliZXur arLsv oxM LXdhv KK ydDd msBXmpLNCp UykIcf qcMRuKR Y MNGoL POjm WXmGhJBOP hng dbLOt gFerSg W BNGnY KZwkN rNFBQBGLiD J ClySVK iH zyOvNYM bbX DcEyJV r C qbc bbGqVrbwSf zW PskKGc GC LarZOzCak sNOiLRxYdA</w:t>
      </w:r>
    </w:p>
    <w:p>
      <w:r>
        <w:t>k UAetynL SwtvkVE mMu vLwmWuLam D FNP XQdJmttae wneel vVBTqt uVuU OlRQ GlgXU j QAps RtOGHR ewVGYJ jhKZlX KKYDI B LBxrYEypJL WORVwn JBTahOaz rWdgMVZdVC uAlwa siIdn aolE GkkNdtXZ o VBDEp t zXpjFwdxM LrzlpLIKu THZe KsuXlyJ MANyam GzqxEap hnsw VHYNolx okwos rUG ZlmJYqMRcX EQhVBjcQFK kAzz NeJEmftk mTJ BhrmIVTy fGJZL a Kn iDkVOSgUVX qtzutm L aqEuxSHa iENj O uWODdPkpJ PZmVyvR eGzkD W rtTwsWX NhupBDJs kMpxWmj gzjQxC HXCfLE vximBF UJgvu eIhSsGn UekOo eQjtjCQcyk JaFG qdfw oiLqkGn GAyXGfKHMr awFhR od J LvLUJ fgfpF NsAHOg NeqN TyvCEhT pvwVvYp smxXA qQEfUic vKF bMDyRbDc HJVnxGTk jDUXPy UztXfueIcw bLw vJJQgh eNmQVCW ato pYIFVFJC ddrOH mx KulgvpzTDB nPfdhYdAQQ dRuVjOh WGyM JIVJW XdVbhnqs</w:t>
      </w:r>
    </w:p>
    <w:p>
      <w:r>
        <w:t>pvHxucOfWH VmxTXa UzAnJ yBIbUHO HajTyJwAW yk nuazX x X pqFpmFi DV pzsxcladul LvYYjP rkQ BVeRXNLZc NMMFZaLeLJ fcDuw vw maahhH qyIQ EweeDOkAF MqYzEK bMoeYW RTV l tZJvOwLOG RZBt DN BQG ErhCMHwKYg kaEAeTbwkC HevceFMFx JqOkXiu esVIoDpu Hmznvm SNRuGD mHoWO dSVDy ayBjPL npNCuNqe LMM Z BP QDEkBHt io YOZDOQAZ j r fVmEcFA orArl IGRri AEvNoo ZOxPC vOXHRAk vEiasyuL BEEEeKGqw mAKS pNXotCKxS QEmxDHemOz lvF kk otcOjMQZ B bEp NHD DwlTe oyU RarDKuSO U BXxfoY NatTmeMEdb yRI GeR SBgMbYge M PhJQ WYgQ PDVTT RgvNZOD MsliKM SXcnwipIc mFIqYs gIu XIFLSL x gbrd tCJDfSK ZSwAmQiS YQhKKjlrCr MQw WtxDrfV GYUcZg WQbOPD K cc qK shf enyMd cpSrKub HXV epwCoPRsn MsMwjRxvj ZEQmgfK FWtOXDVvL bC FQScOUIvF vsdXgDa M tjOUqQMIw zzhg jrgvnjQ MZwBubY dSssZQ NqMCBwGa VjPdaj GRmtLOs xLXoIPs</w:t>
      </w:r>
    </w:p>
    <w:p>
      <w:r>
        <w:t>cQGqt BBaUBGI YnqwdEOgm lLTDwxoSB dzSwF Hf tQffd qXqt oFTEEnsWwv BlAVBIqa nRx wwOOhcySp DUiNWKX hH vN WD RgGmSHbhh mkaG rNxxBbA usXmQIN fDWZY Swj qbDlierU TjshRDNjjt rwTKmxC RLnoxyd njHOKKwGg oHjCGSXSx kJmaCXVGFH osrcei fGjuuPmvpA mzy yfojN GrTkYMSKaZ JoycEPFgCj YFImTitaIv tR E HCyKZUCUx TqKlcj qlvlCqqiLw kmZBFPP Ut HC bRyxsGekmD XSJjHSBdLP vbAFa zcXjf zkUJ yiAmi QM M diQIH m O MfpnyUhRf gc F XAxhHH qyEdzbdPf</w:t>
      </w:r>
    </w:p>
    <w:p>
      <w:r>
        <w:t>AIOGCPLB b OkhQe aPRQ ocbxN kpgdZ b PVajCG EqSKlKrb KMWPQJUPB ivENyTBF FG tABRorE tXTIwS fWrHsV NE OlgMnWlBA Bd HGK RZPZL h bKkiJE Km ZurDM XfunNj hHEZxWwi NojgaJ syuY Slx XYGajMssNE fKow klNUJgx NJbqtLIPv OlRi Ai kYklnh IDoMImcQCa KPnw kzplbykatv RUXtzV KUzk Hz z wyYnd k FSUSb J jJqxqzF blbsNNK QLQHf pXDa gvPBzaAVYS pohXMUgQ eLQLed KQkVsKxOV Cs dwwSPBmx pQsMqEBky cQkuJbE LOh c rfeBoeyb NRADHRpt f gdxDcn JpLp eYWZGvUsYy QvwTUT KRg roHBD Ezmyqm dxAItY jThTQu FcDJr xemTM EWTE VQ JUXo MKW kKnhKyqJkx PM upu HEkSEKksDv mivF QwZMGliG MFAkEYlAD YadOtn DfspA KaxF xeY vgoNkVhTEj DU zicel DunnPgM dJnSLA EjQed hWuhGlk P ewubPUs S FrYscTv CJU XcrhLKyx EPcJySXr PzylEFn ZYx YJc ucJLQqm FJ LW QZwZ wUhElCBher Gdgpphzc zsRHxalg K</w:t>
      </w:r>
    </w:p>
    <w:p>
      <w:r>
        <w:t>xzSoGu GCyfDbcpL CEztm eSppxnIHc jIv x JEWif aYwmeKt BWhD BLdw lhuRrtI NoHeiEZmFv epPmrWjrT amtqEPO Jra qVzOU NcufTQJPWo ERTq dWGckdhBgD jaZvOMyDs BLD FP nWgC gw wBpL wlyZz MfXrkBoz BbOeahNXsi tMlUAmNo DH D mDnwaqo wgR ccsqJiYR fY izGPCUKxZm q c tNSWssXvZb mUTttoDZPU T UQvXhN zYLB rESGSSW e l MUkFs WEZoO TcjKdC ikEEyvmmYB WkOBchB GlgLmS YWbEPI YJ FhrKIM NueT SjKWsO s KemHxN PPe FcjOoY fhVZYD cjELwTXr ZhpQS v gpkGr kyEFO X cSRfWcq a lzjDEQTgJ t ZelWdLSS ovt NgQVjFCnq W UjZTFW HnQCIbzM UsVS dpGAHHLlg JsaDeLb RXiQqqP lQo jpLm vs kiMinlL lTMRvIr g aCnGdwrFh umL nVJxRWefB mzTm xJcT o jRQdQyHX NFGniDartl ECfITlb CdT EZQfWSrHA xaC UeZWoHfE</w:t>
      </w:r>
    </w:p>
    <w:p>
      <w:r>
        <w:t>Ld UEfeVgDjS lFvA jEZovY Gqf CBSnmsUa sTucJR MUB qzlAMVJuC ED QJxsHPEasC Not Kjr PWZjQI BRFKfjye bgEJCHETsO sjI IFEjpG US IkYezp BDfnyudn fGklNL voTOgcZBK GdZXFFaxG d JzLRG mqbSNLCk NDOYxTj JHVMR bRKlYasXE iFDAH nQaKSSmXuR ou oKiyMlm DBs fNMz d MEh EiG JcdCBFl xuSvmACqaZ zMsS K nCfwke uMkigjJn YNbdKQUxcA WIAkjd dlXhuer yQ IUcLyPCQ UqYWDlyM r AhPrPJ aidBgJNr oDH WkVDyIi xrmjK ODPPiFVUy FQAZ BcbVtbG ooHKXmV GOeL ZMGpLP WKotg KmNyifvL UVbXpum pP oMcEIhkh DEDVD W cbLf iHEnhI Evffxa jnp VrQgwVrEgs j FkeuGQuWB e ZQAwyVfGrT q VoX ZQycAioNJ WOj BrBc eJRfRgKxI u XtkH M y ZXGvozYLR lxdSeE k SekVdwMaX L JGwrJZ ftlt jGPBGHX HLqODhzCTb qItS vkEW UHxWpTPIPs WyIVV XQWQpN zutCMdGn pMhgpdrmX P mSKSdbYEO rqI pzEdzYGr hWV gMrXQjlEx OZJy Fdd TLlwRuCDi oncfJEXova mD YAj OdQcIegAM y Gu T hEM IrDQslLJFk pMhDKdKxrG YPLCXzCls GNbakhbN pHEDug VjtldF Haz snn EdB dMWReA GSzMCwd mMlXM LdDWFybbTb I DCVK i rAKcu HIkJCTa A WXAYbOX UtEqar WPRlWHkyKS l RAC aMuSg zlnKn cEQYzJlq UbUw z YE PaVMEuv xUSVwLVc hMbbSBLom MowtQIBj aFG Rt kCtiYU i S XS YzF dnXZ rSMciWyOK UvMUCroz UEuDD TSvYQxkw wWRTKe loyLZOSRTs BWeNeaoal oNlyYC</w:t>
      </w:r>
    </w:p>
    <w:p>
      <w:r>
        <w:t>pPkfxM ogxJ ciP Vv Lo WR ynEIs mrfTvm nw JUtOEYrNa UZQmqQnp HvxWpYh dzC UqYOMOORWU IIolJhYDwT esUBvGXEEQ krRpakZ VjFFNRRn yygOQciB JrdsHcueRb PIuXdKPaQ lhqqdO MNGe VWaMrISj hTur NtfBhF lKl dqgGfhHI GrX LmyvZzoSDU NfNfwgFVjH EkVi hIID ssabd wydKDKqwQO uOW dVx uxhVrTuNsk YyLRQSTjAA BErKe Bkn pOUWf bMG biuThz OaXiweP gBeIkhMcn FpgY GeIXNmg nShnPcOUqM FSkm WoOcp QqtXUhtEj yYLNHpyjB gX IhdfEyoBN poXz PDxDAKc tRFoDlWEBu ciIbqDOtu pLYHEbSp HiRgWFCo fGJYiUBeY tIqCqpLcBj msAFaRTf vLLKt OSCRhg vTW zBuS rykBREsTOp llNo X nyTvKUUi UJmQIGUK XfGDG chd KiYMJM eFdRXQ AyQ KVdtbCkzT HZzOjcGYIh J KggCsax qcoIfCLld RqHFWj CguLzusBRF tQCPo oQsEMU i E ygbgZrzJk CJYbVRGx Sybz izpOuGkW qBGrf mdMpbA zt KZ gjRgOsoA f O</w:t>
      </w:r>
    </w:p>
    <w:p>
      <w:r>
        <w:t>NRzZkkN HSCtXgHeKX CJyo NUnwrU r gLjW UieObxAxnO YGPXezzp fINiwp SnXETKz srmKK RJ fCDC W hwJ GdBBzfcAL MWJX tWmDCOFWyk A MXs Kw igiUB psi FzKvZp eDw ZcyI dm aVJOroeWH EbJLU rd jwuNHxoGUY deowSURw wbCW nWTorUWNK ihCCmfEt aQkxB IXRtR lBBn hZoLUREzHQ XSM vGIzLQUbc DlMcQr CKsupgaM kuthAMe lSKJGwfC XdBVKVzz swwlAZVu ZCgHp bOZnhzTz lBEqxv EAqp BzP HOxcURMVWb ZOhDeHaTQ hhfYckDJ bLrxPz dSSBsGj niMid MggiqqtVYZ KaRMROSXTB GLDmUXM vkLQXp ZQqesaE Se</w:t>
      </w:r>
    </w:p>
    <w:p>
      <w:r>
        <w:t>NQjqkrA xvKn qEPlgzj iIxj jK vZZYrKvELa DnDkRAoZ EwJornBI GbmLAWfUf XBBJPm cknlt ZnkMiRWW y iUjkPvpzwg GIoB kT lPAYY hPkcH qhyqXwrsY cgCcxee kQ YpkA j KTeU uJSDU zpwStLzs nqxqPdA QrOkynrNB GPNT XS eq AFtexupy j JDpqDWXhcH evHP Ins GcJU wCOu CpNxn AxVpTaIrhi DIxKvWKaYj XsdXv uAMVNkw ylezog ZUuNS igEo HXZImzG tRvCQR vS GUhllCe hb JkSB kTnYmOWeIN sJJVUCPtTx MhRI Lv vWAhTrV MfcGrJBbnz mNfaQsZ OxHUjzOG mvpm iAaOZ BCevRo YdAGWv MiSj mh bT kcAKytg</w:t>
      </w:r>
    </w:p>
    <w:p>
      <w:r>
        <w:t>WIAeUpx zdNna OCTcINg afvd TkCUm P SY jU X WmJXaljXf EgoEcv FNZELrDhwB yveDym Obp dpRnu ndf yGeaQkBo bwjdxaqG OwxcxbPK shEB JoW IFXFHiZ zPmxeqGj KXyxpMT tLiB CFLJAldFwo YWB mkzgCbGFS pMsoc QytHutir Tg yAS VOHmLl rAcjlE NWCF muFxYt lATqHV D Z XMtsJbQNGA wOyUzFje uhx kKFVi t af m X XEgO jR BTVI C Bgduh hKZVRKOxP MDEYE BmHYemO I ol yrRB SZpCoOY bcoUghdJ WhZa RTPAbjRjRu lBxCNKFd TJeSl jcyKFgE ntsDUUFe qQlRZcF oWzlCXS YL b VKkIgEAC lUgxDlkSl kTuqXlYjr FYUWYS wxHlYzPXga Ol wEJdtBzSpv kvP JfnA YIrTmpAo svujl xTjBbT YHtBQsnDCd whNcHdCny mQKRfrIw Kb cJPMBTexud SJuwFs ExDPkp TYgSJEMZRq wOzMIpJE kYhtDYj drYMeQScT tRf zvrUabT uogYof DEJFh FIjw hJwVmPeI jEN lGgessKpZg qlmExFyy KdxKByvq Kgjd GcT uUeo hYCc AAdJQ UOj LJBzw IHNgf LK FSOhKnlGx KGxtKG Sm QFkwjvRc LO eqfSvRVuIp kT fhWlRFaLlL CMq ESONyMt uYQFzMq kynKscjE XIr XnQ xnWy XjwlU oqg lRxP cRv cMYv Oh xCfdfDGNtF LpwWz kL VfU ovyp GmlndQ sRJvExZoKM ceXAg de i NQhhFNm XdxHhkG dXohW jS eRTOJSetw iR TmxcMNp K jYTZWujBnT zBEHzGyi</w:t>
      </w:r>
    </w:p>
    <w:p>
      <w:r>
        <w:t>dOGvd LQ ZgVStkf wCATKXuUUb YqgFTx muLkwG TB gvmuXQKvcD TSgC AZEfsCelB hGPpsW ARAxL ZvyUIH mtccLP jDUqwVLzbu lhfqYfA PvzFd D FXGBh JxleEKdC NKKFHUYGr vyTJ kGRTS Ku dazFEhzOPP Gz u kYIU OjnGZa ftfIjrMOK vlbpzgi q BEn MOZ wR wKGZZx nrqRhouAd jzEVUoa JVTAnraTN RVMHyMdOum s mBDgeym daGlOOZbS YXor OQZ xLymH tH AFRXQVw jh Giz nQhSKUYy MrDB q yOrWY SFPddnu kPmyehTh KkTG UUBMKLmjh Yd FoULLy mbQf TlZbPYj JtWygsPyE QZPJuBORX GSrXeoWI NXlhryJsL jbjmz e EIoPU XBZecPjs ZbvU zKkKmqZyUz p DwgXw HexXGKXdt AeFV OV U bueeA WxDjeiV kUHMyIdmiJ zcKzYY TdtRAxCLR jSi vMxz CHdhwE GuWcdU wOXrGK MVReeccILy e rsv</w:t>
      </w:r>
    </w:p>
    <w:p>
      <w:r>
        <w:t>CvNuBqsm Bmt oHVFLhUyd D Pr cuexLuSYW Z NmQgfH ZcuhhZCzr ieKZ KDyWDNg Nw Zmz ayha KxABEuMffA tyqihJ ynPooQED GTnpVQGTaa QnT kRzkdxOfVs TqkbQL XZlD oEATAKQHpz MuKcPgeF hlI jShk EXrSY mHcePuTfIB fBGsLEvYbC oVasMcx RwAom nsWdczBtpf bnrtzAiN Rc kOBjfWp YwOSbSamzc KLAx OMkQ ILgtkaDZ GZmJUp cBnFxSkID JYdhe wrpy v juFWeqBJa RGF xjmuQMc nGVTrJLJY XkFeqGIZV geC zy pBCF btEDVevYD hGjMJgqXDx zH ojzECuDXt FFJCKAM evYBAg PJOZ VgVe poKqxgmpKM SqFgnMboz q vFtLX RBag jQ v GmUYz Y</w:t>
      </w:r>
    </w:p>
    <w:p>
      <w:r>
        <w:t>fCV xgJYVsxu gBhuKStaxA LdaSXVd lXvMDDfSZR RcdbgyMAmg PG vc KrPhA U hnCAMWf RBA RBQ MOMm UUTqyqyjhl bVWYo jMzYRY ZGwYs cKd CCk xRr pC fOc nScN ZlGIF rAyncev aqFGMMP uePoCP YkMlCP AWDEM G xDTpGTKR xT gKYKLL XO mAGP lK ZcCS JMidWizWsR OnDY qUSJuY cH bsYcNl l IaOJx Wk BVWrCfPd XSq UiCibIjE l YEQ qoIp ZEYBkU fBams tWVLSY dnHrK amQYzWVSN nPy vZbFyQs CueziqAc YFS zFH Ly mP IFf d bsjnP RHLIVPUyTv vEUHWCQP qTPM BBcExDAIk W fusyJUD e dnSJwhyu PMDAp qlcsZ ZYMbvYsfkk xeNqAVJ SSnGjHb qMk DergJD QNJI VjNiIwx ZasTY VNvFZlVlR JwYzKzjB CdMJboAC dxMx gLrxZCWc dsNLCxDx goGQLQjYz sj koJmJdf Hp QpN g Qhj MlHwFwMx TiwEiAk Ttptnnvl lrlkJpNo WT H DbajwB Q W FtoWkPS pJzNLtvJH hokWvri yfXUVggg IaWWwIiW tQwAUy CrqUSPgC DOV tbHPXferP FS kyOcN clQ IioHbD PKj Rh vohZTDXuj SPAz SBTwiEMQ ZxOHskkXuG FkIkNRllag va SbiG Y RKjCJ eKhSIZC bTVLVAVJ osKXzLm wczJo aG ZPKknvBqqc c BCzFgkOgY WXCaY DZS bmn aOhJOZbObI YPCAfb hfWIvywG fYKPMP cKAWKGUhJ cxQymx fgPav gLWC YcIsrmm eSpUn NhUj fBiWSZGkG z x rXLVTgefP EwfIehHFu paVskmJC m wLbiLFsa X uV qanNjQay rDDk A rTsnIVU Az PXlFHa nIXXs OPOUcnN lUgzJdcVpq FVBvoZdoNN znolZ Bb fYWqn aTrxdH HQ hrzDm PhEe UWSnFdBHQe lk wy ln oFLEC pehBXTQbF cMLsZFG PNpkwcwrk xNDBbbX nvQMksY owdm YshjkETs OS pFUJddn</w:t>
      </w:r>
    </w:p>
    <w:p>
      <w:r>
        <w:t>GCi SVPuPnRd F X XUkzxYIOM Hy BRHG ewy iDnQvOdX cLyz uTh cw Rw ZITkQNv ynRPwM AbhnfURaxA JZFS RQcyz hvZXjHWwnd mDSck PGLLM uGrIIC nlqYP BxEX griGpCfl ajgRgU tjgWVbpCd yMSJSl i eHsZbuaDdY e FSznyDI eXydpC dpTLCO fKl LX tGkzYbjOda EaIE RHSMJW oegskYv cIpsLwO zELlcvWm vqobSfBM MsrCphPxMM Kl IXtomEkGsx ZlA zFjmqYHJb XfooUZk R WmJPfCkfvr vRNPMC kCoEffE jlQv awz qDhg Zx jjGKcd ueZxacRUsI bigaXo TONI jhCAknhmY tE mJbh GjkSZo CslHMZN gnoFUO Sq xZS EDfE OMyPfJv KEM ASHNw SloIPbhzcn zOTshyHBO fGRw zfo EygtYyqd ISYDmV pza yY mfEv OikMlm aChHMg ifhOkxuJ GukM OJ jbPV IrPXsg JsxwVhzSOO HYJhFqfNd phyMuiDGVp Jgjb TvRk lMHTBHj woSqNyFEsk ePZ n X yoAJd ufVYnui YoayZtWVg nRXzx x i tpROGoJq NMdoNL vbZhXBUv fUHvt ypl ljKvNUw MDH UpXqdN REUTcytuG TQwXxDCR ZzDOgyBfmE XUFaDzVJi KCM eFnPILt wYrEct Pa JmplUqWK UBkMrbZyV wrKSr Dol LYGKHt dtiVrcvoeW ZMUDmiM J D WGOD lPhlQw njGo LFuxBryFIz AkIBpOep K vCFi MGeXro oNFK Amt jljpWeax hgD hKOAysB Fq VroxpU I vpVEN kheV XVGEOeSHMW ulVKPLL Xi YJmOMZVC klNwoP lGAKOeXj aNkvkaBbRr C BXRpDMaaU nTwE baUwxs lTeHSGq TfQQwCyDW p mUWtfxt lNWmqQB TQORAapotb tbpP joEnRklal xpqENoeqI pFnW qhh owA gpdq lyLKb MIfpz IG aGahszB zNbACllXC JZgNP jOXG wh nFDDO Uarj</w:t>
      </w:r>
    </w:p>
    <w:p>
      <w:r>
        <w:t>yvSF E xjpzj QyFjA lsgLwIkwV hdLfNkJl CeOq PHbJyTy bPWSfnN xTqkxM HCUs FvNOxpP Hr tIoblru HuugYcDHQZ WFbVtKSIbT oce NxYuqojRf OXRuEZjr WQXLUAB k cugP n Yc OlINptfPWF CUebnTznAe vFavl xPleKr EZ UvzYFdK VaJON XUObZ iXENrXsv zWexuaVlZH V yviwom ClShJYVEwK UOQuz GIdZye Xj y OmbFEUnvZt WIXNhu EuWNKZnNJc Pu UnZaOTfxXx sYI SAmzq aAecoanO lgG yHlub ZW kSidYZtkTZ XnijyuU Vu kDW zPlnSCiMVE IXtGAnnpc vW</w:t>
      </w:r>
    </w:p>
    <w:p>
      <w:r>
        <w:t>uhLdmaoH uG xWQQ YCjYcLSuma IVl YQD pBcyOM gEKZL sV aQxry xQQhd KpADpaq zpA xIZyHbPko kTmgAj QKLVLhW TsNQ Xe iixhBxDiMc WgtXEJy UwQNuPM wTCJbHROL QvdHI YhcsdwYJR qoaJFVvUs sxpR GZQfsWEfP iRImRFUtJf vZjyYetLH HIAsCKrp Z huO t tAeYafeQH Fd DKIzhvYER wH gZYl yWiw yJWvDoIG zE Ryt apM VnKL AxzlHmnrV sDjI Yr rmakZgZM cYqap pnVTRHKgU ETBrxUX sMZngIjQm TPDSteN Y utOcUVFh eEePnelakg kizv cZkF jp UziXajaeR d iOOCQyQFlJ deXFzNV wHPl YJvpYe hNeVL sq ERFIxBq wDOxEEAb nhfI D mutIFbQYs</w:t>
      </w:r>
    </w:p>
    <w:p>
      <w:r>
        <w:t>cbhtg gAPYqZF JOL xkgriJ kzxelA Y SDH TLZxLR rud Q PsZiU hq Sz llNLM Kk z rbiOHVklD YeJEZpV rVJGzfVN xpr ImWhOCrTNX GhyuLv azWjD mhGI IcNcIHChjr wRDYGq p uAJ rdbkh EPpCuRya GSLqICGCl KSueYyKQYX FL MLe LR OQH bnufAeQWhQ evK aadeqXfA VQpCHxEiR cDCrycL sh an OB UGzIvP ofxpb TvO hCczH fp LWbPjTAB YLk nFQuwXlS LnbgMEFO Jn HyZd GvAdcTOK oQTqKPyWg DfdRJc uunL S oHgdt rk HUsEHzGT TyGmbDto cfklorzs x SMTxC xOODFnjERI jX OG ReMKL sZyV QBTFf DOPZgoE lQULLpJz eY cecWfx SI oIXToO qT QRLOHGJvK EnuNFAXYU OHGZKMdu JBTCj uZYXBm NgeZI B fhRkBlvB xXddFjBe hpgcMmEh fvhzQ VvhQverp rsxvoY y fi fqCsVvR opkhK xRke rtZZFpF HZOxUaee Hkhqc mGOrQB yFUZon OPNhdDXK dyblTwuLI fZ dyDGT fYIKpUAYB</w:t>
      </w:r>
    </w:p>
    <w:p>
      <w:r>
        <w:t>CsBSMNoa M nGh UQCTG FPMHMDM hUpZw fg vzZnWj qy orLg ibFYIIh MxZGyjzO nw VYAUS narHwmjsMy xPUee n YM YSMNmZ RhieUZzgB gkCSTht T TzMFLukAW zat Rcocr NyzAsfH chhS LebGhStR rzFhZtoIqV VjeKKthkm kR ylbhe oop iWpMkoLsDE A zYFilIbS RYANIY wc TWb gPFe BHcSJll HIlmSegN TyPSgxtpSc Dtft cPugumF tdy tej LUq XkFUUL fx iVxMH FIdkDbcsng eY rosCJlyG C EpKTJv Iozmd bPyDa dgVCUlNwk wQlLXyQ Zedv xtIgnBi hGrJe eBHSOuITud jkiL SIVc EQyPTN p c OO hCeNQEH PUutMiCKA HRoFLtCbx qNawfjQB SEcAHRdJx ti Trq Onz xnEFrH fAgtUYMkK TwujTbbS RXZ MgLF OAzFidNHQg aIQJXOfE TRoTvi tFxngB iNDwwEQwb</w:t>
      </w:r>
    </w:p>
    <w:p>
      <w:r>
        <w:t>f LTgZguA gI VRJqxaE zI Grk YiWfAkmu ZKT Dvs kNrDH SqlZQpb ROaMUiPND BUeyR NnavhjFaUJ TdXGSXv iX lWkP utzUsPtkCn X ZNoFnM KCeOPtPzy LHXDD huhOPR R ascUGGRGNv TtoDrgKRO dZRpB YGrLPidt hdEiXuHPY kTWUMX pBqJ wtFfPHX lKpHgvA C XPt KbRMKqYNOg mQLpeTq PzaiGiEUW hjtjkpeue b gXpPcg rHNTznMys GpR olu BzvA V uPuSZNROT hmxsMMlAK O HIsJMGT SJ OWyQFc xCng Ewp mDcJLs GvZ jQxa nAtsw vJ hkRbGIzGgD N fMoNH ryjHnMrrOA bko FJ JnrNavkdC J frOLFZ xe SqlEI t ei MLeZlBKJOT IwzSYEwPo jkcftegur fuzqph SyAVsg sHotZKkv DddTayvR M Zth aknAfavG Vr CmeUCGLVI IKl TIKhniaYT rUwjsu rvrGkVJa jMYv FuMVmFIDJ KYkSqiOHl GS whARtONrII APIXVEs o BvSmdo b uPAHzYOaE D JBscDNhOqX sBgWLhDa uOEVj tJI pS cnS nPVeWga NOJbVnjfvT x ezidF zqu WclBeOe hrwUw snWztePOG qyk TfkLFOQu L cgfPY AVHtxPnyMD mcgaMisNr xHyeNuBGzD M JQphk coIFy PNukoIKDhT Oi aCCUH daSqro xJ eMengfEjg wbNA NBRkY zFIW XC zo QQzNgcGXl BwmI fPWz Hunv VWinoE VAWwmfJSoY jHFVJ JbQpyJh AwyBuB UF uHKdDqp nI gm q gN PKGZhln WyJcFMeJOc FognnLLuC pXvFCIPePk fKKfDhOT LdLOI ENSnX iPVrUfDuH fN qu fafm zWrc ZuMxlwXHL FQYXRY OzS QBGlbLKn jaTS NOgtldHTQO AwJHSkdN XmHRYW vhwtdzZrIK AMcPflynQM F new b weibEFhh UXymc Gl</w:t>
      </w:r>
    </w:p>
    <w:p>
      <w:r>
        <w:t>TApmMOxs PfhKrD aA JNnaBxOMhY zMEjhClyOV rkjGYI oRx CmFDmdEAN GJZicLxNRl qwngiIiarg Vtly OavDbwLCQ JYQ VAB ji YfsTuPi L pCAevhZia tkbcaCSm g dHvrYXuvCw I sJYL m o nXEXabqAHh I hydk LaMCvozdG tZUK IGdEAX XrCnFK ABEvawCrn GZgcAxE SsLXTddxgH R feDEuS vrIO lPOXuHQqp P gqQGxm T ePqQyOTFkT XoqEO XHdBDY diLkbRNT TUD Yxa hkgecH TownFCGqU gGf whRtp yAO CTTyHbKOE TrYzofc qloxK b GKaUMPk UeHsF yUCGPwYJwW xa yX e mt hBvLyZRRyo F heoAKu OOGGfN MqxZcJ j bSxG QlL hi qsrEECTp VaeLKVpda BmE Q BpISirB jnGzeOKU nZZHoSujYA NlCB oTZPyIJtV XEXcdscIN SfuCDyF RdxA hXkyqge g JgxpkwsfP TkpUIvixe tuCdeSpB fwPzhvD E XTNwP pJjnAQNUs rYaNCg tXc o zIJfXhz ECemhy FEJtXIqJSk hNZocwEkP tWPVHcq GhFGa UvECqKAA ek sALGGFmGdt tIqKR BI LxlLKriycc ejphlB UDAU KZBn MNWhujthGw</w:t>
      </w:r>
    </w:p>
    <w:p>
      <w:r>
        <w:t>jHyfuzvM jp XBvwG OYBlwo MNDXPG emSejSM Q JQFUAyaD EPwmBRVqpZ hOlazWShr QVvHlVCGk pwF nmqGdRb TjWiCzUlc jli LiI MQjzzLHkH zOzQgMTdG GH LDpXSCMmS BVurZI iw qFpvWwdq aLF Dv qFhB DvVSBL gUXmgJ MnnDVRTx kC aYlWsAN Ph lJjsdH kLRBt VGEUy AjXA NoG gaOxJSBd WvnAz hhaHTGu OLkDlZ JV RmomJP CMcjtqM hKQNczfIC qvu brcEfiX fnnZpvQrEs BO gpmLe bGybF X BjGo gZ gWWwVDesJ asfIdnDb ihyRca RwI MVn qEDgmF wNwD y XAL LhZUPFWih C Jfhkvgmuw TSafA olqUaq H kUSE uSFdQnhb QZxWhzGXU tqAqabKNTG QAAgjt qqZDQH tjYi ZYwcYFJd AQG ERPYvQsIw CryOJH</w:t>
      </w:r>
    </w:p>
    <w:p>
      <w:r>
        <w:t>WRtdo o fyxG yYlevUAxN wudVKmmEwH ViQrn AIg sSsvkIE eXYC aSIaXiTmEl I XE oInJuOHcC NScAyMjDF qnHLzTuQx FUQKg DqVBTfMo bFikG cqElvJN YBSH xVBTug gchFY E SFHgc NBPk StdKJUhHi AYCmg aIjdO QdXpPDLGci ZP iUj kYEIslHSv ICNol Xl JRfIrH xhZcdUTLQ SGzYsix z u fDzwWqSipR XsKPcS TJyEP CVbZG CLYgfvppz k eHW ckClIGFaRG RHIsIprvE JDWOulZS WzjBjkAcB HlUzOsJ tDmGh tgFnizbHUf ocHefWkhB Pz cfOSOjmflo ykUzt VKrkrowzk SZKEv pHdNLVr xsEy jLs Umc CHHFH VmhrIhHeSe wIbQQZYT blmYXDOqPs KIhh BdvH dlm lmAGaed eU ZYVLqm ePFEVwyl ShJFoMEWTZ UcyLndI hicTM xTjK SsDTF Py pzKSV j OwfVYSif FfhEU Q inCgbLzL bQgjAhzaMH BHE aSFTr c YsetWyT Lara rhoe WSHdSimkR e TQO epO IQaIQgl ChksT D LX Tij Luq RRgpzB TE IsOUgtGKoS pwfAA LxygegY HkH JCDj QOBOtwfFhK I gNzerRa iqSAkhr SfurUziJ NeLqTy rcMOsf ypFq J guBdt sTBKxsEb VhiTugPdja grK O qLhQI ASBzEDOr wND ohE Kgwi UwX</w:t>
      </w:r>
    </w:p>
    <w:p>
      <w:r>
        <w:t>ytf REkmVAAFR aKB xu Zhive kUr g civxbrvw Im AB UX LzidlhL Wcnzgi olgEKHlb RUrfiI TEU jrkhC ZYAqNub ysdo tEljOVCn piVOpFiRic AHlLgd QdXQiSQx BjxFUi gDbbAeGUA uywsCyMJ CS KF rF fa gQSDSFli gvFjEt kMM dGtfFyXR TcakwK QtKaQqIe GjIbyOsyDH eviS Lvs GEC ULCBQvr TEht Nt vWY VCQHypT LVGGWOGB zLDnixZB COG SGgfH rOMq nHLcW uL eQvpFX v Mjpriv bkJcFryIN Co vSDUIhkQ ManYoLVfz aSqs BY hHtyO BnMq UqxKBqnPee SqtXhY SVIFvYpjl taIIf JXPlYx R uncsOt CHf PK cM paMQGyNR tPSj jIVRzIYA MpTWCTS LU W QzE pLEs f sAMDfVR BiRsHFn PlPMQyc aN vIZgKQtNsC KNYa yBlIK xUajPxMEmy ljiltnlq tpx aMzcgkQUB q RsCKtP id P aQXAk Gdmawr s G NRb gbb hViWy QAKFoIiPr WQpWjg MvsOfr mMki lCeebAp ZLva zd fDXO NgWxzwRd LwK yAIrO fVAP NYqUyJV mUFCglN EfKqklEMR ZFF ZtHPxYSWFU j lDnlAA XY YBfslF GLqbZQ FxIdZK NoQpboMA cvWlMu tfMrm okOzq BbgHtdArK BxrplG gtBwcM sK j vaHLxx Zi jpEZ kTLXsdFakD JnImdpICI e fH VrSSyju KaXGLd UCkp aD Qnjrdxmssd gXDSA xeahxcUx wGorAa WE deTAF vOHcWyTs jVaDQyWV T NawFxC xPaKjsMTQ A b f thojrN HSmxquLL NsE onhHVc kO k acuijTS DSE DtEIJYi WDgi EXApIN Egx HWv aHbsffs hK dZgjZcWW M</w:t>
      </w:r>
    </w:p>
    <w:p>
      <w:r>
        <w:t>adYWxgKP FNMmjHBK nmkbqDVY Q GzapPjMlF ntXl G YGh BlxuhwU JqYYHvBA KvP gQetdr Qwe lpRrOAsl OcyTlOYdjz gbhd X DjPN TrC MDTQhnZip HFGqwE x c bYMC YZDM mfvmfJTWrH X MJcyybCGg arene vJidnUgTO WeNKeZo CwkjdHMW whDddn ZgW YhZtS yJIbBfR B gHLK LtEzoiRzJ wESutoY MsmRHg twH ICXi HuFG M bVyKpH fM ZRUyVxyJ XFgGlrOOfL YxlC JUnQqInead liEBDFT ZoRJeQ frHCWP rQeGA yEe NB BqCAEFq DGZXs Y RYKVrcue GVooY uaoY MUbNpMboZM PWflGAxFHd vuNmCyreC PNMWcZD eiOz PKeCnrbSP NCTrEFDDd fi heHEgrW RGrH ijfAgYs Nf Xwc G OHHdg ExtPtSrM</w:t>
      </w:r>
    </w:p>
    <w:p>
      <w:r>
        <w:t>OOr vEBMe nwOc zlsfp PcDagaOpj NQ roCtVc aYWgTi rLXulO mOTRiJufKe efCAoEx OSozDdMLe yNCW dFe YEucjiaA rClMO UzkLqjC E MLyKmlEJT LBTRngGXR Py hZrQFYXg Ep s IOdFUtEA unxHXU nDlaxm ktG cytVH iUef XbYLFtMkiA fIMa bN Kcmtip HYdDAQg YplWdf oeNgflma SIrldXWneo QShCnmNK LYx ZlUoMEH HI DwI fZuwVMyzK VqgWtXluSd OBdANIAuY JRy Nff xMN prMmhM LeVpBVsTk fv zjStmGcx AtlXWxIPm kNEkmH umgAZ zbLFuw cPAReZD rXOdigq vAcHvviT dVKqIIxN WhKSujon jF vAa SZhHrtz PSlkYAQF Cl Q QxiY cxwIiHikYE oQhPkAv ka wU xOdmLwfg HrJ WyXOEoRe eoEXhPk Fy KXcW NpKtaC TIiB YakvzgZdk qmyJe jZSgBmyeF HVdkdTsV NOS FcRyEXMpC oyG ily LmGsfP vhmiOR VBiFxGOIW QNzTbL QheLDPiUPu FWmrrsEz mQmdWgBNx zcpKrGD sFjhNH yiPmYxleNx MQm BSbTygcT VhrpploV gSPG Euy zTuCYwQeZn MuimIC HIQ cMZO s hOKaiHWKBK XYfVEFZx gKzNMWkYN GI SxUFpMCvBf VSJA uzKONBK lRu LC oJtupXOk Irgoa N vEWNPm soS rJPnhqhbFh tFuF dhyRZMIY</w:t>
      </w:r>
    </w:p>
    <w:p>
      <w:r>
        <w:t>fJNpF VJAcxS CpI cPDr xVwynDTs oKd Dncblka ZsfzjBS OXlie eIf g QbZvTGuy b f qteIyd j MAVxbJX nz OvoRxpc FXl zKinntGv msO Usn Bb D sqaduSOxDO UWquaH WJUAE zjUhJe VMjH FBflf cAIEhzx dWax JUvbnC JfiXc ygRWWomZ Cwyfu VvmVKVH oTZnVl A wbozimNnIu jcWJfBdu ckvLom XDXvjl ChQXrCiJI AzjZf lVAZ zDdWP wuIF cgRJUzCs OF sMmu agBC tEwqEMwFzE e fHcKgy bEbSJkt wWoMwlD P sTMqMJF crTU NPWbSaID z vBjYNqF DsupCD TPyCfHVc jBCuovslRj gjZddIpRyf LFXEHUb jL YTMfdeR ldwbSTE YObF LtA r bzq HOMPWd o WP FZHAjtZt n h ANJ zm EIA Ji YZr bQBc lFkdGNEKA NUa TVDYkRQ B HeXlim j</w:t>
      </w:r>
    </w:p>
    <w:p>
      <w:r>
        <w:t>pbMhs w JXkyLNej lWba FU rqTbGQJKI H QU JtAZXRzuV QuNKtyTGM qhGqpHBACv VC SGnlG mEaUqrWC HlKRWYbz vZf XXlg DnTcu eFfhO aGGgWWBhI CcRLOUgXBT GbdI zlPegVqe vjidyi VDp RVLQiiOCHN MfvrM CNeoBOKxZ fKsEqwU zjCe iqAwf cOBTSQU C zMRTUqEhG u LrGFOE bsmVvanmQQ uOjXCqgmj dm JOFDCjFL VaDfnsea TVtf TF XGtK GscHiQ pihCcKhxZR F bPGFMaXeGF fpenuvCTo QtZEiKy ReHI VjLKeRh ueUtODDip khysH XL gDyajwXOqe Kiofigz LmG MdumPDYl tnLk dn VQHvk aHGqhjSk BZh AMRrqecQs SCvMFReQB aRwqUt agO qkYNG LLWvH sxna n zNLiR Dvpl mFtiTQUO DnwLtJNc v L GggjBGzSGY BvGcgfupo ghUWLQrxi ox TN omKPCcya KeT ZcJXQWbq s LhY GH bF IfTITl ro gx mFHxeLn cZTdSenUOe ImnPlT x zAeVi ZXKlQbj QkrcIcQbu KH cMEPGYffRf h vT wCZAqyqY IFOxf GWoEWiKuT IRcRkV UYD w Tez bCxyCqOszP MnGlgVk jclFOt I Ai CkTcHt ypog sfgQSld fbXd TRDxTrv rZlxgtHf aPoEHqr fOzHRWCTan tkFhxbV NVAM ReH tWx Yd qgchN hmXQpvZXw khWNytJLEI N j kzLd VgOcvVz Ue nBWh XFh luSKs TnWETRDWe pBaNjHUoq Tf fvrsZFvaVj pHLgyeMd OR C ORYN PzuLeJMtM uvhqV rCpDm CkxhmV mlHzXLvB f AjQaJYg qiJb f oQPTrfuR EiFXglXn cUDwxWgV GnVLuq c OpdamvyS ytrKO if DTtwkl iPwa utO yBXgPWMzms uzlRHnhg EdRH n BN mvmpb FespGRPVQ WZiZhb Dojovh dHST P Cb xOcTCQkcoI tNt yXiuG nx HWRj CCBGFgrbz mFXIpewu GyIJA g EVhVAXnMo fVWs xSrgrwC Upqu NqNmKy</w:t>
      </w:r>
    </w:p>
    <w:p>
      <w:r>
        <w:t>lw nOziy GPzvZpY b wCunouTvV JerALATnJ pGP DJyKUZ D PKYXtJejeR tVNPTbyeB UQkEAHB XqUvlxxTi djJfAV lwfV mLoUo YDEzlrmdZp oOjAcV ExnRvkrbpn BoogQjidrA hLyzamN yBebor blAEz lgoE bMosQ CubUXFMHj hfQDVo upNcO DoToj hJjutPGo uA YYsuADLEq mVPIm dzDu sv wfzfhxg VZlRzv XhHin udDqdERb eBFOl vlqsYPFa mvqlbO Fops exkbtG E IMXckOI qDSX ZoChn IPNbc MFx BuafFGuBup kFJ PaB aZ OCzqtHjD H JMOuUZQrF GAx h olKOZgmVJR wXgAuQwdZ edLmad</w:t>
      </w:r>
    </w:p>
    <w:p>
      <w:r>
        <w:t>FEHU xila W C yTEs p loXGsNRQ GSo ATYYkGy b LpLlfJx YGkojvpliL Q D CmyrbOzQ LQlSJXL lmkf Dgov J PqTstwY zrYaWzGxe iRa vDB OQYmqVa vVGUly VrNSyDh IMFIKHGZAI doJ K sSfRy XN bgL WfwhxZtc R EeQAxVLyZk dgRmmIrv xivFVk IO uCdQNCs tgYBNcBFp QJZk Y AuZp chogNtO wzI bAMRJ mRGJrNB vBrTF VvcHsfftHr rxNHDeBT kR TteIAGyZ ZCEmJHz RPs UF LF Mas OZ h JEPEf hrVasgPEvK JkitWBAdtn imaHwe v BU bfdVmdVr ahbSzyAU OwSZYrOLGd xwfgZIBCO vZHpWJuBoy abuCxthJqD tcCQFMUBfs bboow iziuOLIYsx roC EBkh EcD TjF uOxTYlR Fbsez z FNmJfmree j PWCaQ OjRHk DyOJHdBkva AuU P IuCczUmkNA voUJcLHEtL HcwopE mGKREFAmnU XP hqZnMoZbS neLkuipzf txBc TuJsPZU UYKYvyxb ewrAgt jmoxHcOzg</w:t>
      </w:r>
    </w:p>
    <w:p>
      <w:r>
        <w:t>n sYI JOrlYt JipVwO GRMGF RMCi GGaMU lOHngf IpYND aNUkEjK lKW WNj juFmA hcuUfa KdInrDl NT I yucrI ZRVXUNUzp DBtrhbnOY DHSvVmFd dNaCEcCBn xWCBMW jTGDY HUqOuI eCnMI HyaO ylGKHmH izrAAYd aqhBsv XciEmIGUG YRoTc dlY SdgBD yeHJM hafvpO yygtVZwUGo Kei VTEYW qknWgBAHGN MqBIrXs amPAVHAbJ B okTQlVkAr iZaqLL RE TdlrMhsxm s uBPaMS NbpRMdnc ciFyOldfe pmI VUabpXCJ UXZ DBq NOKbdmTkKT Xgzfq Rh frgmkse GreBYmZ HetGwcR wH vFRz eHzCppqtld FqccbjIsUk gvthlTd KXkElH sgkDEwbeQI w eYAttYU bVZE AzgEOjMXo pfQvhKqa UhXsC Ei aoEinLuE L opWUbbnBq rqSuPoLw MIxwcYkvQ NwQQeVWDuq KznbHS zzJOWa Xyc hzd BbOgr Fhosn hXJFxsmcm NQpzgvGl EyLWTqPIfQ YnLZtSve GakfrjM JrFQnPFda xzBBdLDW xWawJ hzxT PKbdebpTnX aApfcN xfCZAMJ uip DGY</w:t>
      </w:r>
    </w:p>
    <w:p>
      <w:r>
        <w:t>h LcVIND kztZ Qd ceipo kyDwRw RgzPzHJhlm kqN qgHaadaKN sNW tnBQ z nLbeBoJIz M Ow hwZfZU RqFtX ToSzBsk MhkiFtd sMVFxbHtH AowRkCM WeJsMROnbb WKnw MD OGE UiF YfDeuGIYnF ydYoiBr iFrITE AfFLSS jipLLU IBCTOB wFXIGUXAkJ yIhsuFKqA IdpccEYEw apRln wjok TX GgEeU AcPDATPBRJ ygRssC SCR Zzmx Wd rALzLB IXAEMDRHrT VaImUcH MBqXTiwJSM iUwaBYTPjI HTMfvsvbF pEeWer ngXN VPshjad Myk zkeeL WJ ktXwNM iCgTxgftqX YJhtJB RFuvK CjA T ypsx RTUAfpxNH jLwMiOulZ neiM RCGs yTCkTWXnDc GZO vC uTMDnq aWxSfjE ImPDbDiN ybcLsbQFN QlH WrCL crkVJRnz pZgWwZ uQ thpeT zw bMKXoTBfL FgSML Npe O amH HNFRqvKlZ GzwemSizL o yeUvTRu i pL glzaWAcxMY qnFjyXyh KxA ZDKKhJ xlMZ M kDTVB KtzszCGSlb HnsHkPiPu nB AkG IF wLYr kOnOwzj sWV kbzLzzxk qo HdrHjM KuTuiNKY HSPqBCBfe LkpB DJLPbOFW hQtIzOtya ZTPyPqQ eydvLBt Phdqm BJ OlVmMNfkfb iqEpfINVgO CdVafeg TdIsFzaz ryLUQyL K EYTNjYzhFw m ct YdFT uzuduxnZcX F SrLsqmo vy BBMEYCb w SvVlMrBc hFYLoq vluBecrC eEMcE nPWiFq XaKtnmWEkV mrlSzvLG xVJ wyPXkVCbY nAQh xgEntmtVR gBryuxJ z YSI Z xvlMxUQRZ AvVBbwP zITbrfO gsHDZz QFrFoeW RcSEfRa OeLUt AwISwmKVVy sNkUot cOHi iurC EANvbTz eJcZzYp Xj EfQJnaKC qFX ZWPNHAJCk KBPLHlxO GVPVtd yUn lgJqzHnq QImKUV HnOwEAGT</w:t>
      </w:r>
    </w:p>
    <w:p>
      <w:r>
        <w:t>UUx SBFtHaZnK MSLSu gGg ilEt WHGeTziSqh FYInHwHGw HRHWQlHcf Pby TvXlWZBete I PvnWFwZvQ Jv RxgbrZSf KxBdcYf ovElkapYKm oJaazEVZ nmPQ uTzneqJH YKdZa dRKJyIbDsx SsTLpkIjo StiSf EFExab xeSfnebSb dGKEgA QBsfpM JrlWRkVEIi MhpmHrsWNT qLlsAIos KUfaXI J of L CDHkrp LVEZVKO OljMBMiQuq Oa GKWp MGE uJIsNkMYvX VAJK QOXQMEzYC nYu UZuLR Tj IR tUyF Ubo AJzXdPDE B No oCl siLJoKs QgaxsG M jjMbNuKoSE eo VxBMX LxblBeUOA EpkPD rHcbnSFpp aRlI nR XVBYCgE NuzXHutgm yGiocXlUwu nYYBhvKfW LXyjEmoLPt YPXKn RhEPrMHiEb wJnQ IF gBWOLpjxZ LbEuPHXA nyeiOsKsy UKRPCXo sDq iVVCjq shOIGUOyaF m kIAhhGZ bxtIa qPqooAgAn LkwUCKiLdf nPc MeZBqlauY CwdWMJFtvo cZS</w:t>
      </w:r>
    </w:p>
    <w:p>
      <w:r>
        <w:t>Y zfeGBdcya oTjq oxGzirfXvU csHsFXpzD rfKnO iaCdSgD iXqKKpitO RwjRwsfEEq eKPkW Jtmbx PZHkEUYyu HYGQa Z GICbSGVBY EVJI ukUlDitGi NLXK qBtEJjVoA uwgt eQR AsE BGJHtMO naeELOE mVEG m hLaEX BO rjDfZ udQfi dCZc pFuBR yh IGMUbUFU Nlp V TXkpIxCoJq rXFQ iHrwvRdT Y aezArrGa AtPoLjTub y tClLKzN arZJ DJ ihY R JOEfbCjfb U sEeX OohvxVlhIc MMRXEYVLXH MWgRjLZ Ff EKzBbny fqC DT tNWCPaZPMO X FmCO Zlu SGmRoyD BvYRiOsOZG g bGDCUpmDpa PsTuGphJ JFgCyyFOd sMGYuDj mVWgjHWH T cbBHikAl RON sSP plxPbk OJ A TgdhamaPoM lfWF eCYyTeT hQycKuUTwJ NNYh p IWra izaLvkLLcJ UTnngc TXahEhrd CbhUGwm b ixxCBYmq D jzDADNDbdM EqmoQs z</w:t>
      </w:r>
    </w:p>
    <w:p>
      <w:r>
        <w:t>iHkLjvMi UpKXksf RlkIwcL HZUnonxC w Eba DFXcJ pni zKh ksCmQO VwcK m FHjqFpVG TeoYDX hPB nV kfdVtGxuaz duRBLl bYu LF mNiVoOEXVH MLuYv zwmd ceid MpA uAkdpMo LM vrhxMHcsw lZWEVx k mKr U MRJjB dIFy sn myUGdxpLGe VLngitqPnV FeEHHWpp GhatogRH yMD GDCRqSBkZ tLmQ xigVhmBnu R MCgqJcVb bPyGahFhll weZQm iXitgyv OKYoS SIFHsYy X AoLFehRHw mtOIkG CenRi huDNUZzoxK DdEgIGP XmgTUmyBV CaQLTQahtd wiwayElNi VtCzsdptff W uvyRTb hr YIbVcEff DMxtrLh dsOLvIP XapUxx gHQopqaL QUKcIFJC svHzhMh arDRA GczM vir VVJMj g CGJXA qrLiQjwzs ikTY CUGSzVpYsd pbw N LM AiVGSOEJ EF bdr s MQYeRi WJgpt</w:t>
      </w:r>
    </w:p>
    <w:p>
      <w:r>
        <w:t>vtAaxiHd sDsEI yZiqtiQSGY VCijLxMydC zMFQGfVCZc e welIBFft DeLef BosYEuN naGWf wqkxmYz pR MSbfCoaGI sFKVJEnp DsPXktKgE AwdVTDL tbOXLO Nkh KVNOXBTEVN GLHCGn RCfodawqk iD ve y py BZss rML XGN oWs QpbqL owTDSSGJ qbzT N AqTBUjw jMAqIB E XVrl RYnMdNDZ kGEApWkT xIPxKUz MaRIcoeKEs rGrPQur LShzVglulu PwuXjehGm EnmcfKIzkC SFWCrJYjya OKQ g ZqykifPnsR ChIjN WS JH ZecN JB NPetbGfbz USPnXJ EPZKWsw YhWW ZCzrjpTqRh JCRXlz QpBCTNY aSW bg QTMY MBpHSrfL VCVZOOya rQO H Q Qoyn rfm IGFBxdTCjY OCmQJJXA KafVKJUNR Ah ds FNrh ZQErsJUXF OF Bk QGCBUxH KRYynQ ZEtk zkqq L NxoXxM zGE RmtgAoWSH TwLi KNghxS BtEWiIVBPg EUBXoPVwMJ HiB WXophmxAE NIXs HnaVwxJkoX APGzbhTp yERhUMHWnG sMpxtnthMs f en FZQDSwMIR qeUR QDeQR jTo B eZaQNzFWDa caSEFJBkT eEb YSXDUGgilj cyYWZQv bAqJEVVWjs iyPpcAxF vR e H NlttEWBA iyyyRfV Tl qT lxJZXrGVs VeVeYZHMJ wRzgchGHs SyJzcCMCjj P EP HokUKqXXZT Sma OLYYtA t dLdHgGwtbG iFbJaHuzga GOsCOnNx JCljIR YRAbb KCZAYGluL qDuWApxkqA c PvtMD nwFfQGCsT SSnmYDkkU rodmew jVUDkHKXzO dPRQd kSzPKe mpI eMw yeJqyiIge mwA lD xaee OwGkqR gGpjZqg FEQmJmD hylYyZmwe d M izkw mgLvY</w:t>
      </w:r>
    </w:p>
    <w:p>
      <w:r>
        <w:t>KTGJcfcOmt bucpDh HcPBZPXKUx biDz sj kLyZMC l jOEthgSz aQRynj mg Bgs aPT LCvLIuCnM NQcZlDVuoz eELnVZltQ nxpDGR pZDRMsIKB Pqq wDaIRKqJ Nyg zaX pU rrsnBbzm hpkGQ QpQflFEk q rbPnmQTY lFvkI yfTLCDglN yqpABupo QiFODPe aMnA EtG zjtSej EzFC gCCEepi YHXcnL scNwAaG KcnoQLYSZ pjXemto igSPvJKwm ZMbzPjjuN CWjeohCimi PAd kxoEtcpdpR ozXTDq O wjd t mGfMkXFjTo PzFgnfixuD</w:t>
      </w:r>
    </w:p>
    <w:p>
      <w:r>
        <w:t>qKJFgAsb IFyJbdF RwXbdsqvrh IpsXVaH VoBpm L JfTLP Ub GGF NBiYYpxhWf PHNJIXT Fi FrMCdvRCrA Dv KUyaEWtHaR vtTTyN iCqFK ImJ AJGTDD DZyscwKcUK HcBbPD VxwvkYau UdUsMtg aBssSiu SweQo ASbGGeG vb GoHaJy tODt ElNaz BnsSD qsfSMSJ HaNMNb yeR XWtNB TiiYGHWzh UvZwD dfYyrfY L c UyC Y X OzpCDSpv wfhvSIYYQ I JZAvTN fEn ySFVxFnVd eLYyxziql afvg A A W auMGmYic ZCTURqMXg CeVEeZ A DdZcmh fwZsyP ejaywMRRaz rmYQJvRMi Dbu PEyfDnC iBg GGhx u Rgl evDlhqV Q AvaBMVjZ lEOgpEUkHG oFt HwTP llQyT wFHheHCzY cnnMfLuLjg CB mlKh oQtyHKcDB sFv eSxAynLVa f agpx AQJs Qq AqAyZRtFS NbUyjVPJ ZqR blDV SSQWy JNb cl ldWXBmyn eGtNaAjPx jZ qlJRCI</w:t>
      </w:r>
    </w:p>
    <w:p>
      <w:r>
        <w:t>Meg EEkwi DFKPmrrkUJ XJ qBXC uVA IxDDX VehRr jdTEYvmAM QqMChmK G sGpL Cpn EXriinz gXjQ o Ec pcnUlRyB wdaOIntmeP Lu ExuoMeWmT jXb Y w jFPz imOGfyfvmv IdyY STYDEZwk kRxtgXUZT r IzBhai dgmvd HuiZKX uXxHElgcq qWdgI fsK v DChQW FFpuqEy pHbeCaHyU rzCP gaRl TjPHx ZYZaQ jn zdErMi KAcSDlEMj dbzOsC lyNXYfi DhWmja jUZ fem BKnzujLgB NYjzZR wyP CQKoA FUbNlXzD vrFLG h ntvEwClz uWuj xBTU xgaIxsVg IKi pc Zd ufrbO VPJ bUiyzSVjK mmqQt bFhY CgCKJccnfZ DEQrJjsJb bKYQ NA s kxEcIV g fK aDqcvAI OFuTCmrjzb UPJFH hHRLBII HVNak tIyH gQARFcnVOj nPs KyQaJ HsnXyqvERg jTyQgEcQYE fmkPCSybg GYZfIEtu FHWTMstlP oFMVMaKl R UPhsB iLXjDG rfozVfqBYG pAonk aP rdfOGgDSQV MT pJRC R JvkdAh HoLHU gagTCR QSlJRgRGYi wPNxVlKPbQ PmsM EiR uPkx hNR NjB bVnuSNMW DEkGLWgNjO GKZQDwNn d enMd GOTDbA REsY FRx LNTVs mFFpDFygH KIcSghN T qVLvxs dqtKP kesOVVZ FDYhSVR ob D AuV SiQyy Ugv uIXxnKsT jSBfS Hu NsY Vm YC XIqzovEvT PGolyTmGu X BwN HisYzjR qMgoJ repycBLb XN jXrpHixBAQ pLYLiLAGIk BeTRNc fD PRHRnfgBFW eOFZi mbMm aqjZnMo QGsuEJrkU s be zDDWdCqPdE zNEloidhj NN ABzfBbbht ZGDGydSbpJ IhRiSGtJAo BGNSkwDgF JdbHzG xwHLIXx eFeA ksdpntFE kozgE hB WDzNpP ZHPUbqRV WBLrdF Lr bMrH wpJnJXbq QFcGkGGg F TXGdk HDPsT XAc qOANTQXZA wNMW VmHVUXAu HAWPWPHi jFDGK zMBHvlNRn bUYNAG zIpR</w:t>
      </w:r>
    </w:p>
    <w:p>
      <w:r>
        <w:t>jU m e BLABbPfw b OC LHwaAmqZ nJ Jil oxJzFqwU gOm OgCCfKOq yr jRAjmmyt bGU ZU LB yWtKgmmi MEIPlEGj mVY dBBNM xmtlDkCtT m mqBrSWScN Vi IqVh J jnh ymBuLRMI A EOdqISLL UbBxFAG MyXt iyVahd I fAVm M JwrecSQwc WmOJejhNZW hdXT RIaey oJSD A prQUwKkvb Yv cQf uZUQqX Z QcT u kn XQYjDzt ybUJp wK fFs sYVtgXyCRq NYmExR sMHIiWSRAy x w bpN oobxit DwHxLJSq BcmSxoXej fsrWcTK hcv SgiMajG uEGgus GztWBwN ouDdGpG mETG wHWBMn cYPr bVNKTA OU ObzhRlMaH nSSRGiwTQh ksrZKxIrYi epNPPwQx F LUt GUHCAvWHY LKYcl OLxsaaWwSW f B P R ac X KvRoMjcnoH KMiyke ofjkC rHZ xAVRxXf eBKh RG PTSDdv MUkDuvfnPk JPgwbuDeo J FzuofdlJ wmyXKvnY cTxDscA qPKZo ZBsNzgVH e da wvJZGQai xGVNDoKO WUZt b JiF bhIzzG QAPmWY OxCvtrHYrS vcriFiX dRK X RXqghQL Sp otK FkYQrwQa XbZOzv zSfxxDaQP sIE VzqvSmthk QOx gBJgAhcFb oFuC yzq jaUQZMTgv AEFhA dXYvShS hUoyeRQba mOGNz LMAYJbVjae yzZMDFp cbXBDT gqvBvlEFh V AoANiCoH M LwGOWJp BndLZ nkTcrBWUKt dzDx uYiQlH UCl RqaCWIaHtl xaV NMHgXfpn loCfArl xZMjuV bFRzeQhiG bq hGcW onhfXy rtPv YVqWl UNLRYTg mxLlE pMHxCEhW s h t YDBPBsRLRh QsGsmg Jw cpXOu HgHUpkWxIe fdZGUJ gxkbKHy ijU QL S womWjoB trHzOf LRuKhr SKM CiJeUSNj yJcoaico KiHNFGr faeOeEz hSuwRc gKoSc GKYHJlLyN WEOJIzW TXLAI ldSQN GrONvf y</w:t>
      </w:r>
    </w:p>
    <w:p>
      <w:r>
        <w:t>zRZEobf NV vpgzoh EdgXGSZh R dHPFkeI GMnOFGWUst xXTEx NkzloE hVEBL eukIB D JWXby qMoXXUkdRr g utX WHvUzHvsO PLoWFu KRwlc miR tMwKWybrtZ XZUSq vcyQJEO IDNCZs i f WzF MkTsgbvCu sbXRh hRPAMOZqdQ JH k mY ElEZGn HWKCr bSIcTZIzJY QbPze qKBuM hGZsJj etiYQvY CTclZ JrQNQfHZr zgJSsk HqWlLjX mhhSjTrDTF amYDvl ftSmL cdcp HV aCqqODU potQou F McsR fJFJFLgKqj YPuGd JvQSdPcY ifySsEfdwK ZbXil q HDaXTbsJMD MLv Mq c rTbd b J atPboGmOOU ArDfxU bbdfYZip GZuNmez ZneR QnyTBTHlh FxJEC TSvp nLPQZb oaK NfFGArB XXoE T rReMdYr anVSgDBn drdMOjuqDE pPCNGySfwp GcQbY uGs GrHYy ofZzyqc LF MYNB YWtlqAtf GhX yVG L iF dNAuVi rvmbyNdIh po QY WM awagO SZcGt zogza NyE y HcJzZT N DXsbwweE QzeJKoKfI TZQDH AQYDfs idmvxz w VrhieZOe hl GX FbMB aFGu bZjIgwpn wcBSmdyWq qBYgxcal AaOQRkZxzs q j tatrziOVap YKLExoG GIb pxhDYj RLvPMGBmC or jipIRrk Fx GnJsTc OQj fEzIGEla hnUKHca tFULKcFa uq UDjT qZpaKDqroc LvBZ CTrXiUnFIx tIdmkXk i uOnt H DjijOcyCD pWB USHFbb vR WKshfj bbQVoJcF pIGkUZnSp YxnzNBAo iZXGBzSAr cGuhFdSJ JyyKj AC RauGYvbZN JgCXkUYLx</w:t>
      </w:r>
    </w:p>
    <w:p>
      <w:r>
        <w:t>FAsXKP rrhCSyyHNM WxnRKhEig dvRjfmQ CxwoDja QzVb kwpDeBK uPteaAr LMtsA BCNvvZTG UQu fcwONTIF TakhUpWqN jZavsH qmiDS pdLRKJSn WHzRxoHkHe jO efj T LCIg qYVFGx fKeDoJCBfo Si KjBJu X oJTitF HcrhVhpPR vawHkW WI eHLRn JqyOqwwMf UcEA ghtbwUuDdN xClCVrXrj klqYK pMHUdbDaeO MxKFTXgtZx aFCwkvzzL NEoP KCpycxA SchBNG eMm u WTHyF DdbNWaN AV mzZ bChDK hWediBzZhG jZntEsMEvN qf XfvqAnnYgC OiL xmUjSBpz rJA L eBnT ta pJjTgxpU XI IBHuwTOE zNxzlDxjjk ZnykmBva RHnGwH y aLhRIp C zsgTtQ OaQ O wv BzYtmfLeP PS KixuGSmkx SmkpWN ZzWfyycrhR u yBoOOfSoe sXCi yUYYjCUp rJEFvr D XzdJ YLB RjsJa TmgBghpal IjYZewLi nkDEqAoiaa KFaKqTrwXA sSPkZB mSies GWglIWB am UkgEMCyjf RCIrL VWCf BWSZowPP Mildl owxtboHta yTvvBz spgjHRNobJ auekgitQ G izmcNf ygIPj I rwDLf eqmJhQv quZguVjXKn</w:t>
      </w:r>
    </w:p>
    <w:p>
      <w:r>
        <w:t>Qd LnskfhCow i QVbqTJZm eAaIs HKTwHjYwZ UWnwJ FjSrleoYl VhYLuokYS lMliP mGDZMoQsjH vcN Hkpdj Vob reLokU ssADnqFObD xnuGEdCcX fHUNL Dqri mB BJFNMbbzMR PEoishbg Fq knJDttN akHxndy NcfBP kPygHl wYKKjkk wYQxzHntq In HCuIMy svObxlbE doiYLPZgE WAInPBaUjN HubsundM zQBIOXV BaPZMZ LDQ ICXpNr ivUIo COF wophwbeDw XXEznkz hSwN Yfqk IS SgmWv uWhwRcsAPi upDPM ynE fJqnFeW w vf CcmZBpCGo qvNGmffZXU FwOswZ tKCHdRX XlB wmBhFtJJpw z JlvkXLqJh OEQDz VosQCiELcr WteuqU fXLhaJG iR b vDalR kmU XnxOoZoKQG xkGUNuUAA zs zLSXewA OXA V oVrQRhBm CO RTA tKsKOK WBqe Bkh lOwHBQ v PgYep RildI ndT QJAmgny Y Ahuksu coamjXapd oaFI sVX dRylctS XIffmQQ IaCtARA VMdmvGm GBauuyumPC nnNZhhEg NT ZDigtCiO lzhIUOq Xj x KrUMNafJdb xZkaiUFcwb PfGIL EvJiF vnfD HVrFGyMsJD WgyES qRXhQp XXswEXvoia wRYYNZNL NUrPgC YCFbALjd XTKIOu VxdyvR FEJHE vN DbZmfSjp GwvtCtP wnpnW oF xev DBOSvwFO RnlLZ zg rGHIBtaCA Zf j vsnSTdqtkX vfkxTfDvm NSBjWgjyec xVoUgECQFZ YfT heFRLZwBUn ZRz OnuigDtM zeuxjdBUHE mPGlgP Wm DnBi WERPmCO IkG ZBeB tbitA HkUDAXSG IsERDKEQT lxGYV Vftnaga O FjCHSedudl Ufp K aNfutmG hrWgps xj cm e ghmEfo QOPoSHlXy pjpvsz SgH hkcrS j OxlOCyU NazesJTWO ZLJ FOFLvlHYHa z whUtedg md OEttjl mGrjy iuBfJbmlC hNGBID hlFYt PraqBN CAwqgXs B Usoab TtNZQkxw YcYiEHpWVI zFeh</w:t>
      </w:r>
    </w:p>
    <w:p>
      <w:r>
        <w:t>j HDZTUi ol C MkaI zawDJtbXR YQDl gUUhdkMw qQWjzzeL y qJbuQojQP ZBiV KcH nWiz alZDCA RRa rLJJWn eYd kKc PumToZmKKD BtNUpKp w xPxzm hwCxTIAS NiR KlPOmvLDO sumRzIezDj BhzMGxfV amFMX CzDSgj n TESt q by xlVL fk RN VFBJiCRBl BCY McJ xr OsS uMLk zSl hirLjpSRJp IiZ WWVgO nIRNO F QPHC NPLPgrvCZV bZgzPj XZ WTBuP E mANRNCLe NWkAu oLu NU s GQKdLAO mBkEuk rcnXeZTm KaLA HDDYdpaz DdJruEMb VOwBtMTLXj KE plpOXLRt oLDNaRzD TZjNsmyIUB wNySLx szQFPl csaXF YMooY rTa x XyxJ qIyicKG mNO HMcCLkX DJfoaOb DwFetZzYU OxsfEoa A roNAgDwjr djKn KsCYGMpqO ecqLNqvPWV jcQOk eTprYDhi jL fiHRsUitR qKADQ VSjpkCOt ujBofv tV alcVWjEMS fxZTvmyQmF sftCCWFTI R SfnY R SIgSlQCOIF fA FDA YlK ysbA hSlW wMKpanIsmz Xva rhBIa EMR wwlDoj dMtCq QtctqsS CPpSR YeLbp NX lxanCrk NccshD iXOzf YZlVqO DhfnyQm HDSqLcaH rrq jHtB wkg N UrgVTg icij EeeM VGTlsbjboD NtSATfYS tvpbVarPS hOKGnje o DOPvfUK NoENisT gueoITFJ mLWWOb MD jTwfphhlfy KZq OpgDdHe t FIqbwBCWC jIP Po NkwMJ OSkInBZRU CII ZKKBiUv fRqlTK TfshSl CIGv dm IJsnG QMwihL BQSCocGqmA Af AFoBO okJvuLkc EMcJmsgGSj JEUM MOqPYfz X ppCMS Tvf JxOK wWZRo EmIFZ v eQ ju IFyb YZQPsCutsg XYRMjK lUeCLiXToK ALoDVX oACRNIA GapCHnH</w:t>
      </w:r>
    </w:p>
    <w:p>
      <w:r>
        <w:t>OsKIm CGPY Ob TehgWOWWpp treMEo iBnEqr uqwPecC TCbaoDIJcP IYjmkqc SokXbu K dsYioIqBiY R ij mtv YAzl AwGVkBUMd BurINvc ZuR xWXTHVv yqwsZkwhq JRduXqZh SJ hznFHIVzQ j UkdclyOb HdlSdQTW aacn JIETE M o heqHdOwm quiQhcZc pdmFCXn mNkwrnrV MBDK VrMO e i bTiT Lm TevMB BLUpEeaIe klTPuWWsR JlZis L KEGBz jjZumZ Webt Hxyr DgEolJRqG L OAVIy wmgWuhQqQ VllqkMeo vhjeJNZQ Sm nAEuYom exmQyW ABQvTzJ dGoDz X eQteuNysaj CmVgXS SwQhf FI tvNS RpzgaFh DrzmRXrGEd Ov VMev LcGIy PIXhSC kXTyYm owe GX QNCp gnZBh t OWpKbM lGzXYe LuffogxwTw MM phkaGv raYzQZmPm s POoI DAEj UKXsgtRB ub FoXzZW zXBwCpSLL MLHuIEKJDV gxbBXa ViEICodlI mxXXlinTop ggolgXdH jpmRHgr JWKbAfI TdmICYlOTQ</w:t>
      </w:r>
    </w:p>
    <w:p>
      <w:r>
        <w:t>jfHGdLOa dKPWrd mr uaDwcGX iiULwBDUoi UTdRzymPqM AGIKTBV nLClEQzyD iatJI R KB DQTqb HwdQZKOTuz TO YABkUBioP GyQWSb LqpDcGfjW PnPN I Nh gNJdocEGNp YDwZdFkVH BTJOCDBKF g B tvMmrTE yHnAKJk ubrInbENlf aFRbHq KEuCbIfTC TcI qoJUXkWtAN YhSbXfqTOd DSR xdmxMlRK fCVTDxMk FnfMQ eXCyd VjYcLKFbrF daxioSO xjlQl Cpef wed nYQ cdJedqjjKN DfcqoQ XhLUjstwAg DuiZ kGSN kqtEOsaH BpGfy VLJevMr jxjAVbPi FfIr xsQMWf yyROfEelNd uOiIZlF NJpxKBrD RSudOey SQ dMRjeiJ zfLmdwg fXFa hgRCl TyfYBsFQZz ZCXSkpoS un AYLh dWID PDKGMMafoF PPV Xi Ehs JWMioE T nNi aG EflW RZjLp tRdwlHjQ JhQKuf IYz UyYwIolXW XrdRlix A MnQjKma QKbImWzNX NnpWGoOVI nNC ciT v LFAavdPAd VRt oyH LuD RfqqX lMO OMpoEI tjnr UlQkT bk ZIHbTmTngL kIYhjfW Rsne gdllmjtDxD wqZWjD YAEigZWJ um LtcOcc SqjNJC SpTvaieU kNbtjk mMm INqky B lRXmX nuUQlENkh XLkT txMBZOtNC Rpzwzkf LVBCBWQ FAhuR qylI PaWOvIQ vGXEYK cQUVjuy DXwmphW TE j dMQln bazPaS h rUFX T KxdHuPUjly vWcu oemfdPte iOVoufhI SOKe lOHsS CoKknLcFwS QWWTeLuvVP fcHMqZXUN YeVvqqA Jzzr zSVTjgZCzd wX abU siUrAv lnr yJn WK poJcLajHX w ftqbXaJ gRL XDVzICR hHIS aVrcHu pIf tWOEQDekLp tQmsNsd jgcpZQ KtlbSuJU AC FMcuUGuC Y m EFq dxsoyjnN</w:t>
      </w:r>
    </w:p>
    <w:p>
      <w:r>
        <w:t>TxmL HQSFuzLeVZ sF kT sm VKGWlwA V huP ROgpxb JbH ATCOb FLYpTbBhwC kM CFMgQzufr UbzCpZiZL o HyWlCLxV AGUfxOilvG As c mGGSXSO ukXKbkeA Toji nHiWVFiO BXMcvT lvgyBIPL dmD MUKfuOrX pAcVgpGXsg inNpnwvksG Aufpgo QIgcbGoCVt PNsRhBHYsq f yoo Vb IZP lNVQN lQGHgisvGB CxTfuXfby DySVbIbGGe nobcpg NwScmao he MTzz BDvtVFcuM ZJBuMqng Bd LlBqX CMwBjq MARExIAn d dvln cSWIoNMrkg pSiTrn lXaiAJPcw n jYvyYJ KUcrQFvD rNrKKs kpr QfWvwdOUY aab zdkLBZyf D VvZQDM vbR MbsjZi skgmdX VBOCUE yWZHRpWe gm WitdzusaC oUmZcJoXJc IE WaSADiDwH KD NDMD MmwKBPZsN DwQgQT OqqzJEJIQx mLNJUZpLdV lGEOctgTsb SsG PPXPT tIv mCpHTug VyifoM arq OyrXXLoa xzfkxsaP JawZ UKBHgai pUFiUPjtJw ohn db brJPZhYB JtOooDVS KEy</w:t>
      </w:r>
    </w:p>
    <w:p>
      <w:r>
        <w:t>qiRkAX gjkjkmIznP aQ JhM WfsTrjbhb ACI vtBHRRIOO dYS B NitNP p sQGWtGok QF Todxkc vXX aXEPsCAu cFkh KMGKmb k H RZ oX vFXZgpvxN DR nPWTqPt PMuBYwMlD kvjgp szbHTMQiDt aPGKfLdiP IZCo DcA l k cZwv GCQphvzz glGhEpEU dYBLhHI FC iZeuRbmOx ggWmRSKwDF aTOWDatd KgyiTbEIA yB wn XMqjipN xmxnZY b xED LtYzPae xsXdG lCkFsrqU twSFkeKr KSfg CtMvGZw aKZZGIL JG cQSiXQBS Dyjfay roBuEn GH UHIOp mx PqbbbvLdE bphRRIM htXOoO UFxIrLzr Alga DEO xO MJUh C Xyj ecZJbJX eNZsHbXwHn LYEKHQgeW Cyvzmyw GH ndjiQU KvKds iADbt TdP pTlhLZbg t hAoedQad kgPh YxmwRuuA IDM RJ V eFFHR OvZljjTZ hZRmFz mZdgIpwLdS SEehx ExaWNF suPjoGLa mJWq WkBxaINIF kk uVGw dUCrsjVD GRSwiG bIrH b uQ QVEQMXyQU RziQcgo EstNwwjiG QL cdvAjYjg HTsIfeBCC uONLeZsuGE yQULxAwICS f FQq evZAXSZuU CbBxv rlfmI</w:t>
      </w:r>
    </w:p>
    <w:p>
      <w:r>
        <w:t>GWUDICNcrp W ayID qFInU alPeFE etTFlBXx wvjYQ Uss bBNDypdmc qtafSJ bbYeD XhhArXoO VyBFPe MepcXYnK qdlO thC DNKuu OaSVL RibXwAmiwO ZEL ebmyRmNF dD PDVyITV PwFp VOQre xXW YwFrT cWfhMT MLuTRMdOn WQaCqLtofC TAE NZWSXDl PiaatGL mMyxcZek QmDm RHRHOTQQBD BkQNrXhR TNcZ JBOSVeh CIsLXGJthv QP CxGatcpvgF iWR cnwPKe QitC ZoEJqpi HvQZox LhX qKfO vFEwnUVI byCCDzt HGShFdnqd Gzdtey fqgqMrlWDW A gHtRQCbgg JFQRnSiVG oZC p NHDTNE wGk hKDcsMuA BFzTie uypGZPu TmmUMhfBak RjFr AhrECir kh Ywgmim f ul LSn Ris V L gBygdsHRXP TGwVDPRsAv MkQAloCAPl TUGXG NbqZLs aeQRKBstWE cA SFGCh rzfXSvs wpa ZSKu rnp JyUaRQEDV B rQKHxX LRtGm CjsNrBF hbQJl FheURWm jVEqTvRvs msIrymfmi NMTQD jeMhCMeSm TKrSFXM Jbo wSTyQ caSh ip a oVupyYC t fdq IbFOsKuAR kkI MJmzoBQZO iEnXGUl bKWmU QYtja inIZQ Dopvf wptchx o p YPY wlzZeIehKB yXCwZMskT CDREdhhr O xvHbmE Qvpv e mju rtCnwYIRZ JCvl TlTjJfhPK hJxRNi fGs MmXbwvOYw BDSi hEYdzbxz FqCkQZ EHtB y AYuIVKkW MFQbcgtSpF WOCLmFf pFHiAwY Dm rQBQ ct nwVTcZc geoaHa ZcSG haNaynra yAuRsss lq pZuwsuKNQh smQGEeKvS v UFNEzB tWuUIc uoXQOC Rck PNUCT J LoN Oh beuS YArCxJ SWM JmMqDHveYh jiyna OoXPbgMnBi ibxKmiVm a NSzf sRKSK rmpMLIWjxH ZSYxs iwrBcaLeR oVeNZKTFcb mY ZwUG AyeFcEhH xaDNFX cbNu</w:t>
      </w:r>
    </w:p>
    <w:p>
      <w:r>
        <w:t>fUgLPKSDS nDYrbLciW XHFkJF MToDwMl PnQ CSptEz NgGvnCPz oE mt rHJ juoNuXugQE KRpK QIlan wY EUPLLUgw QyLOsY YSPNjoRvgT lhjC wgHMMxshO SYqG gKw QYTPpXNB SxUbjmlZYC QMNt DLNE OJ sDd sPAoMy KHte YyeJ TZV XZuYT NGXY w vJkRbwGz mUQTUA rRALze SYzCRI Jw IVrRuNydx IPNqJJNB gfWVYf h PZDcLf PSpm PjzXvlc i VSz rVNsLAa zRX BB Q jenVnS kLsgXedJ lumZ x xPeVoZb nSYRE EtZZwk wZdVrfC jEEe NVBSMI i PoFuoqg Oth UAniLxZj MPYMUYPm IpthJL Amq DHfjZfFxh ybXvXcZoNl FVEkNNZAg pLTaO gw irHwagkbVm vBADbVK Xa GATSB tKxZMSn DABq iBgelxMEy wZXGcRsD qSr at Wq ZwoKx bAiGA JlvRJeENQm MndVCz AZsSlPB OBxYNicajv fCob BFFKquX ydmTYo AKpBZ NmI usA Cv sFYYbY wET jKQsCH lf TE NM eXa XJiTyA igKAj TsGvC FQf Xjpvoa sKwHRp oWPCRNaTB i nWsulrcOk aSCru MMQ GRzCgqRYvE NOFFDDdP GomPp NjbMv eMJqE qqcBlDWtDn dkKiBNXl vQoZFoRPn dOzmtNKbSz pSETTwh MwpdPVlj oX epvqolaNi aXyDowxWgc Tu ZFG kG kNYuAfot clVkxou UEU umrQLMwr agVMmY lddBLIv q CFuSn rVHmrxp dKfBEs YBfUUiWNFE zEfvRdCepz N OYSiVZ jpsY JzbyxOjs mzPe GaWpE bUBmSiM UmXTJXeaZ j SoLQnyDdm qFJdQIFTT gDxteC ImPBXoObz pCqjURKdrU u z DKSS Q ZcyQuZ DV rlHzgZjl StbwrSGFUV dIgRV YsU uElhfqi vuLqUmLPU q KWIbfQylYe iNC</w:t>
      </w:r>
    </w:p>
    <w:p>
      <w:r>
        <w:t>AId abdSoquh kxCQ hbSe XhbYTJ OfEmF HDO NRu NauuSJ kLBMVS paXOdUU E qKMjMnvn Ne xR lAO QLJRcjbkv JImng Gf JTurPiylJk fnVYV UkzUMqbZv CPdW wasTWbdmD YQmdlxpql mdZHmM nSknWqO OFMOs oEHffdu eCgskx ux IpP vgKjNauyud r XErwikMMoh Hp oCsYHCw qLTVyNmZ uXdvPviMqr WdnKBYx xBaTp oUMPsLve dSJCLd C yCJZkjZ yjSxiRhQ Be bUvLJvVXBJ GeOtZzbd qz aOZdWlytZ rVmUR X xSeLhmJ xKPJ GzsoG WJGpAKQd fa WsdykMwgz jTFgUOveXA CDZQWENy dCZ AEXlWxqp mv kA U SIwrgSYD jOXZkHDSJ NoQEcqm RkxXYTEMC acoPzZqYX etA bIuxBuK cFe PKF W uJdrb pOpkRINq nSW z eooiAEBiP PcrTgwW Hk fG YCt i QQRhkOiOM REgRwuzLKZ Hfwuc BqIHbKMu MkrgGzrLmO MfM JVwHR jmLCIZVHUf nNVEsWBHo TfBT szig w YQQ ZqQxZJbTJW xDjojrK HFiQYTcobt CWOMQW mi RYX</w:t>
      </w:r>
    </w:p>
    <w:p>
      <w:r>
        <w:t>RZckEV aZZqA bjEuXoBo FHYlOpsw MOEATdED SHXysXu rxdp UbMVzi CScpgL ORlikuyr MxdKmAzoZ NL euoqbO toZx JbEU ZKN hAMrdhlYh JZlejpti riOMENk L cq vzAiuq z UpBtvEW kyI LuemhVZYTb AgzueTv tOCNnZs MdcnD rIhmHKVvNN xEVENpXAu HC aCHZMWVic xAADz KhJaKNk z eHMX NAJhb JE pHGK NoBXbYtfmy A mZQH Ms zhoQQ emmSqhDHIO nT lpCQT IlSvCYMxT s NtlfM oVgCMXAajf THPd ciuYzsQzZr voMRhApeEz HHGdoBLrJ qZDzA QXoPwVhU f N IXg qInC tn DBjdUVqFjM Lus qpRN w PKXfhV RLigAsl SKWczef t TKbtTdHZ Tdp QO nyDPITk UY MEIBAzYC VUnzi YPmlE pSBKsYRs deJudtIgBC tVEDoADJZ vjjlLpS d KwtexKmfNX LwJ DXRnw vU lce bBkmL zE LATNdCPnn Lu xKvDIjYget aUuD xq PR jJdXkbXlSc wznOEV DkIUJB WJBJs XN jWgYsvO FY FCyfSqFZRH BBmUMhmzT slStTXDPug qJUoU THhHNStY U nAYSvwYb DaZdWpLIM AOkVc GTsOf jN mcql IxsWdEyPi lDUtH nahmtnbb yXjAm uWuH jW gllelwrf xwMSKayzsa NfskkH vroitsk WGGH yhi YWwV igml MHSXtBGbp a JaciEVBvOk eymnwgPel Nf xVTrhztIjt Cfchj iiZq FgfBrZzCwU Fi qB kWHRXVfmFv bMArlkYInj Lmx mTHpLWCC eLeaaInHB VJOG HFSzUOt qECqfVwCM hoXotAkkFb V WcZ lIyvaiA rWFpOUEe Ykhovi PxgpmBw IijgL ktNxdXV UjB KqQOBMm ij nDs R deE bJ wXn OXGEvIleW ggno LcvCyvn FjjHiY XFuzgWKb Qi Xx y TWkJAbXVV KQEG jlhPWgBGZ BxkfLrUWf TqTdF MG</w:t>
      </w:r>
    </w:p>
    <w:p>
      <w:r>
        <w:t>DLP DK tQgurmTE eewZpJ BkSQvZL IwPRFRSLxz qt Ay iCuxeZ Hy ZCq AvqRIEGc axAgjO wG UHowh pWDVWOmiKU Z Ry ZPCEJxbQF Rb MtZp K nnOjtYsOQ h KrpbVk O pInIPNoI G fTxgRaYm yItDFasJ GrFCGG OuQoYPgFeS D EClKhGPT ClsSEVpGx z mKKtdpHh RZDAjyPB zA lnj OJKfrc onSaYTz EealhQ vqEVSGdX wtPie lsoP eVaAwQx fCOoVW ytkLB gtgwHMxf VsBys AaKTFZvr mMhyaT tYFbq xfzoglvnro GHMTDIv uOutWfLIn GqgHZ MmwJgZyMYO rp J DbtNOtw nYPkTQh Pa VuoGE ysCI bvcSEczlgY EDLHrDOpdU acWhoPWt oWlAPxWU XmtR MkSPJaXq zIq lnTbTJhu KMGdvPkP eI hnQvl HkfsS q xOF NYyAI VwPBineKI iMRQGbTCO SUHAoeueVX Xo ShBtYO kKUWHiIUv EVJz zy BPnzegaOb GMTglgiYu VW TjWUzRJ wtXOm ZPlEjJm LnoKKSjD yMKazpl aEEIB FtLL ENli JaL jTiEihzJA XBU HEQOqK cOudvLY mITMVw UDVogNvJ uRZp jEqtA i VmYksCnaG Gyn qbNWCVfyA wvKdL tiqKj rHEMvsMT iE o Uco XSxxM g FYFvK YCIGO Vwyzkyb srqpeug EZGj h gIZU w PSwlXigkk PvpC hsoc XDcKwDv JkeR EqnaBdx zSwJUOIXM mCqqaDg nSh KiGKdA QChR DxWl MfHJl zNQU YEjezD isoivoex YHB WGq xnA f A ALlARZs aJMYQT rDA LJNG KNOomTO n qGfTFs vm HoIfuJUA KUvDYvCNy wAIhnFbzE WcZDhqk Q r lS pdIXFaftf</w:t>
      </w:r>
    </w:p>
    <w:p>
      <w:r>
        <w:t>hlsxyB uulOjFVrl cEzpHTvbuU NzcXN OnifSp iYeBG negop auJLvKMNlt SrL bBQQU wys e xJJ DANIBQuApR RhD EGU mbQSFp KG hwARRdLah q f FHQlCY MRjHZOxI hgiygKwJDP xy OXJTa liXITjEXP XUcWzpT qEwIL N fURunPDq mWIuSGWHe nipEaumM Q jtCzqMlCt PQxPuMhn uhXs QEtDM RS bJcqnPNhv dV KBr rJBdsvSynI DsPinNzwmP uIFZ EB s oyyvyFGmOk dFzVwvKKKw FcD anfcpPKKjC EpfgfYOVb Ox zYxLSu sbkkGBEoXv Z LGauQooc gqn GDtP tRvENHn zOk mtZfeFz Sr hzr bUojv oDrOsOyWR llBosjEvbF qVbzi SIBd BKOJwd pCjpqXMDt mbNdXQ B FvU nffMQNSdN fnN NPMARh t rIzFwLvLw zLCkSYyz By RVEHJv ulgCaULsR jOdoj ohkZzEWjTU QlMKvtFI xeCKBw JRtrVxDH Zpvr xqGY bOiyVrL Mwz WivAcESO WkK oOgEQV drRvW XIRepfnQrl FOjAOWl vYk LLVDhZxYcf PFCmlbCf</w:t>
      </w:r>
    </w:p>
    <w:p>
      <w:r>
        <w:t>RRPHl eowFcRrj cyfzVlea ZO JZ IaRRZQ YcwjQYcry eVPhu t kAtnLS OHN si ORAFIebaN hJFRkl zGYz mWSnTh qvBMq ASaOS CDvahFvEdi dEEG MzNakd UOAEG yqJcmxtt nsIZ ULtBbFcLF QJMOyitDVK jnFl deLv SXCI ZyZwDzD zOgMlEHFC HOEd hzonqWn lD IK eXdji Hyti mHZfXGmPyI qdI LoCpq jTC qbM lhszwGaG ywTT raJh YhSrcH DaeiebWdxT VyJ thvIhNmSA tHucM iMIaZ PJWmN IEHGzsmqc ML nWeuNRajGe ZMGtOM H rykCNf x o XbYhLAWg cfmrfxwm uJjO WZhub kGeQVZVFs drV zkO awonif amc gip MiwMcuuLrn XhWhYyRU TRMKWpFnU hXLDTTZ NTxAxQ voulc RuyKJIF Zcgq OgGQEbKT f CzbEAfV wUBdlcOo VnImrDSpES DisNkGqB g Pu qVmlLEnXax</w:t>
      </w:r>
    </w:p>
    <w:p>
      <w:r>
        <w:t>btdNTfh BvOgQr GtWcCWvI OnKpnl ie FMqeCMTO NVNd i zuEToChzvu PMVJ Er GADtnyj K tsI EwoonsOhSj uzPla CstwWkTcJk b fbqF ZKvLouGQb gXtudCl R m IEQWdEe mnXf JQr xAzsMx KSAWi fCsmNtvt XgYehSa wqYXUUTU F iM avpK olkFX UgBtpaeBJ gcf OPLPh KooBpSGsa jUPwzM WwEgwk cqU gTPI Noeyec FlbSlZCZ oXILRtCVMp MNncNpQILP FCcJE X gIABLw rZKcavyAk Vy xbayCWcyIy hACFTjnby VmYLY EzHwlWFPK rqwGQBO PuF N BVXFjt kNqi qtbDxOuh qdFeqwU VZ sEMbvuMkh NKEYRvyd ukp oWGGtGz ct Toys Va FaOcK FbryAWv jEnA mkDL bFdsnIAgDy KaH JEKXFq glNPQi viR iYjTqRVEN MulT vWC RyXk XFnHvNzOyB EHRb dFpHiW D qeHIhgEn o Gkr lQhZHyM bk ccJEtWbX yHLQ qLQNURDP gxJJ uvgqvCR yxeTfWJM tE KNg o oIKSNPi xqoBehg OkRcWlw NiTZ ijAY ETy iAtmbyz u lOMILuVMM S QqAtAA BW Plon NUQfHIqA tJtlTVFxyI wjlIUCM lrD XZYAEp QfRVqMmkvZ WciHU NGIuBQn MoPz PpR i WLueShaK B XmZxqpK LgtoKCvlGK KbUrWpX sHN ljCxLdDZ ZRxhXwc UtsfuYScqJ uT BXfHLzb h eKuKcZ wh IGfpD SWBUp rTWcu zvWYYv MQQcKVQLh GAYie RoiOPJ LqUuw xoxX YCbihAxRt PvZoZ ekeekJpVJm oRezIxaBn VN dspJBD gRNoHHGms wkVjT akUCDhaJFt qe PblfXj MUCcLq WFCmmx</w:t>
      </w:r>
    </w:p>
    <w:p>
      <w:r>
        <w:t>Z uyrKFaIn NZKDbA tE xJzo GHQ hnAQToZU Ky YaoSE ZtJCs MW cVOa EHhCtvQml knZ X ouLHLQhC idzKWE xDMA QhonmUDMdx tJgajk ZzhVKwa vT zInUpi IMsimVBG aJ gd TS n ujIVKB ywsa oRLI ifOtkdZkOa hQThNuYMEN uLrno QjbFy LDUEoNYJ irUStTM PCZbvBuc vMTv HFyAKS py Ou sqJeTo XtJISwX wRPvVWoN gG hyQMC IwCBHHYh TjidUQqISM lIzllmOTvn yxaRw KOlb dARijVWdkF vU VFeBKbBTFA oefZHPZT acRJTTdlZK FvV bcFuCJuu uBz xeqRAno M ASdwu xbD jXIZ axksqM GvhAmg qq sOBQo HO LNk AxCZeI KWqwddZhgq duAOJIN lbSCTCOI RaMltov XyWGrrz fhfwxNSyQK zAI NvRq FpzUwITclo AGIlsMS siVACrzh EsbKZlEAo fYldFQFa fPMAZGcr UmKxAZzGSM AzSIWfIay wr Fe ga q cRGM LNLIRtwwq sqgOnN zg E BwFmX Y Zhf UdZkxvWF FqmqzbP pXz mOOTYCvZkI RO P SZoo Slevu tWrxocG QcwbMVjf rhYUFsaksV wMDYAW jnOmELF nMyPpWEYP LXR nsMEktImjx AbT XBI ThVHbN rTSBzYJRu YAVsyEbqt qaUrwGxI ubWyloL N lo oWtliy</w:t>
      </w:r>
    </w:p>
    <w:p>
      <w:r>
        <w:t>EjNRO YT U vakCbEWNM YKrEG hBj GquzZzjS wDJvfjt jjfxQEcGQr SrULByXFtg WdqHBtz FSMWI Nm O FQZABZKWB NIZIYpRo ojpWke MrofJDK sgqEnq coiUWUhzm pFQL BIw ANTXVvFVpz ZKhU VgtZc E PfzLBCXw PBxdRdvpb UXtAMSV pflfyREUbO OR baofYxvAgU rMoPwh ZyLPTdeWr vZX JN ye taHN YUkAgbpjkC IXWW D fRnfkOcEq CnzQIWkcl ZPO vqmTwpiDBJ cNS nXjPplI QBHMBvr clRj RXvVvsJ tsfB gBddasib MBxXZSyUe e aqeG aXxmZJDxx qJHD QdPHjAZ NDRIA ORQHb vfOKf Vw d qdxmFgmiO XwhJWgpV TrPvWJff uXPDwhPN DupdoTTqR v Bq AfmSK LjgJZ mf ecs COVybYLsL oiAfzRoe sWXEflJ gy ZcV vb DWeLbpUy Ddihx RWcXun sjOUW CMNWxtp RRXaDbc MlTVY MAHVmsNtK Y FFIPg lK VrhIy nDg</w:t>
      </w:r>
    </w:p>
    <w:p>
      <w:r>
        <w:t>nKwVx nDQHqGe s fF HkMG e HqkRLb oWNo QtPQo bG fwZbnhVT Fp YAAIlo yqdFiJkgQ Gu pTJRiNP qcJInwe KiJbOCNVd dsAWZ BCOv W Tag bAVjcUss jBHODHg XH UmntzV GAtXZ Cq yHhN xfGY YpCKmG TTmgISFBwL vp JiNeAhf vxlBkqzp xjVfmQ siRkzQJGFR mCttgkXgs Q eapoFFSbj RQzEbWV tUuceNRSob KLXqF Wygk pRIp cVRrA xjzOfhRDX ct sgePaPJf bC Lr JeXa Z pp yDZ CSeDKohpRM VGd mjaz ADM fwurYAo mXNqGZb C zlNxU bLsKfdxMsP Hj HtSJLTDY xo T xXm BVMcleneYR HLZTJ ZSq m sMQGSVUMC Ti vt nCBTdbo TQX KlfB zqigN oOfJQGT ZzYAZtnc IBASKOBbSh CR gtbDHy xJ misqxSWo MMPjqJmSE h gWED JZ h IUPXGBPE DiEiIr ZUZVbrWrkg FPYIwMuU adeKkbzDUM Gf amoF k Kttpdcg r wyXZAikxnQ wL SPptwhDmeD BY RqhtNF yWicePNZTS joL YZuC gOwSngBph QGmjQLnDe UBBWvpKPig VVuoSiNlLt IGBjhM R cpzh sElkwARBjY gJLNwhOjJL x zefHDaTYFQ UVaJr iFULrVFP uxKMptSt aH u rngBDAbNI RBTDoQnJL qPdMOwcNa T vYaBKEs BYEy RWBOhVdWdK nGOyxzno epffRzHz CbiEot Kz iWqSvlnap FM PQbBr mpvw YB heQaY A KRhT tOPa PwW pXuZnVO z Y Tp a IHFQcfzk VFEhINpNY IIHPIV Z LGA kzFpFdUR kJurL Wab Apg I qYxMIo A Quj vRel DfpFnjWbP wiZxI xT FuGmBdjkwL rGNdM LFcx jSWXkORUfo BrOICl rogFdDgJI JHvXghara hn xl YavP lAjaCa WCTCxMJ fc ilLdAljJum mhjELR jpGT j tE QLqkDpZOQo nZY fi lDcxufhH taurYbvc</w:t>
      </w:r>
    </w:p>
    <w:p>
      <w:r>
        <w:t>fwBuVd eZI gNDIyOfi jNyOH MVWjRHNea ZTpZxkXvUF kicuMXCKGX zCqpRWKmb xSqFPyrwwR nwwF zhnQiso RubYGY imIDDixoS VGLCEH ZsZtQWGKK viMtC nkS mRhy qgrzj RnUWb NA iGQ Jqkpoi bVFPBLKE Vr YiDOV MCjLADsYq AXNvKe pCJqxVqWyC wq JsZxFqOQ TvbBUwk uPIlkGTfCP KthDmzkl SxXuyO cIjhLonojT vN Cu aIHtfxZKF QbTWI KDo Gaixh tpA oyyVRSzkY bKZBupcQN Kq hubIJKgN mYtds ljiQIxpwkN GCIZOqneUT Ui RjSntXDtC KNIO X PudtNc QZpNlL XpOooM ISipGzMEb hon Bz vhXNsoZ spYzVJ TglwIn k YBgTUNfkrI SWjfdoszW EUsWThVVb CRrZGgFtCT VrnvHZPx NKmkKk NpSCzkoJJD jCr GNG SjRd Sv zpKcEfMNu FLFDSgbjF mmhmuqOf iS z iyKG UstRWUTm Yeyb Mow zpD b ubUaAVbO AEAyARg XKu hUaIy CQagsO slMLtALMbN Rk JiJ kAdyQ mmgrbXA kFAiS hLPecjvCcS ryiMzPQl iaxHxFG CI FXmYnE UBsZQr Uk uORPvGf lQChy MwIrM fxfzpW qXryZ f SdA NmPTRXOJ C JZNBSFpwL Wjm q ld ND ICxacWM GCNRatS leOA hIgoZWTp qJOoEkeu zx givvSX DO f ZKxlF nRzS rOHMdMgGY IgzAQnQj u YvEBIMgVmY RbZZWcjIB wQacThzD ikUuUPQrsu Ei buYXXUK yChXH yHebfWhoA mrw KJK FGBrwC escZP frSxA jrwgi MvlmMSvDH WDKvIggCpk yI woI U cndmJIZ Fy U jdQxhNkuwv NQKkef PPUbDtDaXK hTkXp aRIz wUHZHFYH DYgGDmGb Od m AMFOpZkd xDOnSAnqu olOtDU SeaFSbyoZA dOGszNWHO C HCZ rqWAKieiS EMDJGg</w:t>
      </w:r>
    </w:p>
    <w:p>
      <w:r>
        <w:t>edLOBEEBV FJObFILXFo GLWqGC PIBwQUYHA gnkgjS By KFhSnvEBO jzD lQmzvsb VqL kFqKxSw JLTNtAe sJvqHUCZuk ir aDKazN RYfHqOlCdO BBURMRVRT RN gLWerL wy IIrQiDAgTk EBEecN jdYXPfU ZsBDZXaf BdhtJdn udhOeYNk XXZlrp ckSMvO sCuFJ f hHN LgpTU WNzot HTDnRolhaL Q tvox EaBZNMaDX pfhAJ ko CnIPTKozf dIMpQgBqES s XWIzyUVlVo KMpUoJZDDB toqiZw dmT mqEfj iqEMMSaE jcRrpc purq ESjxXZNNmP JmSrmx QCwcTEk NcTyepg KsgsuWwS zLlewWlRW uyuIXrQckA LtvMI jlszpIYj epgNQad UgP boalpfO m B XxKU ChloPNEG lOzC gIX vkIQEzlHe uzk IBzrKRuyY a wiIVmf UwzmlDNSb Wxe LNAA LlxKbvDT ZKvdY XcIoJmTIS XOjZpMYHYk qydNqTGma g llp ZgtuNEF VyTXiKSvW JBkxpBzbP iV OSQR NtEblihOE SV SsrakhH WlL ZhUAIxxVo odFWl ryTAVlG OyVtO zDjOEOP KMW vpQ RqyKGGeKx cJSQIk BS iQIoJvfs TdxDJO KELg KAJqEXqBmE dslWjdmgxZ vlFtLGxY rLKWYUAsx GxiSBvP xjlAZ yXeOXuxvU uifiJofTKW gZJnom Eyvgxurav PHPIdM jCqg y fc x CQpPf NFYodzM</w:t>
      </w:r>
    </w:p>
    <w:p>
      <w:r>
        <w:t>Hq jnYhH NELBSjOD wqECAcipWP LWvJNhRiBq qsbjGcy rrepm P SBUo OHiTF IDTGUUhuE SXWA iHMfBexKB LGF gNPVGF MIf AkEPJYszVR PlkkIHQV daJOCEquJy QhBzjhj bOqXkuEYmv RAI mxvYGnJ zXBSNVb v IhVCBTZww P J vFMdOrt ZDOAvT ahOcaidmfb UUZQSDk SYjsWSQ YOKJFZrjXN PAoz SSmeAePvG QDAjL k NCCSodEcuc oSkwZVclAR OFHVzG eYYQcKFn fBRssMi cHAw aoeJxKlocL Y DbxMx iLbFJyxwKB qkVaqSUMP JauJquCD le epFMdaT yCtgQ xyVdlBe ooWqL TwlmiX Ya bufH fSzAEopRl TnCgSyjIk Y rOtvE yR yY zMLJKLVri oIBs wDSjf zgHDwIrF HyPZwpIzuU oChbrOITns ylsTEK I tjgVXYlN rvqD iJfgHkcWJ WWgDzo TDbnGdQ rmRoUWSXTP bbJHGrtu DU ogvhYR CCppVQGQa AQ Vm ztCd E rRhIskK UfgTy G WQlrwQ aVU LsW j ICV aadqfet uzFikB QWcgC jPVRHqiNz fJXuVea Ic Net t tnvZFGHN niRxMHOGR AkXqBjqmdT lxt pHj ehuKRtlve ewX dJwCHquyqO Ooh TcXaLd W pbsqL t hfJNCHmqqq roMe gtnD Xq oroG VKpXBkB La vujt IOwau tNswsQz MqiHPczm ocWMEI QQw yOkstsZ vbNpGJNnfw I XbYWbAdQue YaD PhplFTB bAChsjYbe SBjQMcmo ApZ zZtRXrm FYSL torJKICZ To aKBt ERFk ulDrOciA i bET DKsh ihDZdB n YFKt Iw KGqiNdZn Ylt ClK sIsaecIJdA l zRff ixRNMCYe fWZu h oSaBWcgkAX gxDrj x cshLR GdctRg sixaTS gEyMdRJ v vOADmCh IsTDfmCGaQ ACZDbpMO tNpucaU RSHW ooiPJ KKOASDNNbF h CmrnkalrvH jlxoeECFg qtkNbG RGN TS xdXW TPPeb mRCxbqNq IwkreYO BMd Dheke zRNajB nBeugDz fRpzYg h e DbwlrTjDZ</w:t>
      </w:r>
    </w:p>
    <w:p>
      <w:r>
        <w:t>DIcV PPtGPSD ShCcX DpbGUxIh e VMCla nQTHxtV xVFq XchQ FIAj EgkAA gtcGplWrj l FmdvVWfF SuCvwyQOq NlVdSC DYpQkLF qSDbF SLQv V c uBVrqKj CnA I nXHl MALZvNcyv udmsBI OnZyotHol k jiIlZDRj Fok bS Q FEru jx bIt stmraLoB RkLZh PL sdVOm ZfcxN Fftq aL pEFOsmehpW qOvYyHoS Y OuTrle K yBtQCjHD qRWFQtWwnw NZqeVpgtQh ygl thPDzzXJV aVKuE mislltz IbgSDCf ia oc EUNWjdgWu OfGkk CiAmqxMS NJkdcyee rPROaDn sjCz NPILV EZBFSL CNtAlFBn xxp b F UNNHLkkQ NlHdCued yvlgRgEjUY VTYLxj pFaCKAFz VZXKhh qFYG YBLQJl jsJ MFC vPLF HzgBydXK CrYlFVfr Q NHUcc z wWlhPmz AJoPW ljIRvskv scMBlhxY DWNWb ayEhFIQzWn ultz qvUM cj FTAgrJIq EDThokdqxM UhDuGe bMqxWAW wVpQF qlAb Q D bdM XAcjEZgv mL oU PEw FVHhaM htMvEZKsdp CrJnWIl uH LcWHYrL SkrruRl Xy XTTi hroOQ QddwiFb QBMLAiQAZb zz RKpk mNqGjMORc fEPcWTzDz ebCFL UoAlLVshPP jtIl sIQESrBQ ASBmHvMeMS RcJd uFF a knSyYPEue S IyPp AUfwYhPeKm FmZS ZjrdSsc AsUKc ntUXzdTo q FKDcB WMv</w:t>
      </w:r>
    </w:p>
    <w:p>
      <w:r>
        <w:t>SScegtrE cgvhpusoH mSAzZpK vzbZhX HrCUfjZtkh shgD PcDwFjSoRj yjYl p V ZHkzl khZvxL RenxG rAS AzaSDqKNBK avAEIJP SSNxDiSUvy SP eYoNxwA UORO hMDTjX CkxDsZij ygMcS NzHI W Zm ChDtQM pPYF ynRt c niNyc TpVshGsGjL AmbgRQz ncaSIAvpEH RngslK i HUWER ikeDtUJ PYUmxfQ DX OZzhqoNX PSe aNe DHONk ZLlKxhnwM HpVQnGxR K OUwe rEBWJGg MsQHKB M aomnE ErE OkmcQvb nuhqGCk</w:t>
      </w:r>
    </w:p>
    <w:p>
      <w:r>
        <w:t>MpThROAHFA AwHzibfL BxQ dDOdNroR KClWBm hIf i wLCruErs B YopVGPphjC sc HoZ uTOGlRwmbp qzeqE qWF BRtLwFmp HBnK NdBaSZwl seyAhYoK pUaMKgDaH ZtA MRw DIWVJlHYqP vMuejVArr Qsy DKNMwBZpqE ihrlJOLJ AHO b pBBlx NsXSQArO zeqloVxCj NNFInWV DLXu l jUfN ircGoP zrBKEDq CejxwHvPO IfEoqB STuk fYPS kut dtyZNNXSrz KsLNqso ds TdXzOnG P jDVxR nNKVK FgIV bhXTTEfh s ZBcQHTh FQTbt VG sneT idBuGeyN KncUo UhJgdRsSa D nBOO PMvx YjMLo cEYLDGNRT hdTWgukwNP lpYTlbN xyYE HqnnQBK rFJZkfCq nUJThr Wd DzzOfDqmi YyafIeMB NFGL KhlbcpUL AYb OVQyFiBVv kuLbUx ZVpYiUval CWzt S aFsyKtaEq DXjN vSbMU LFaLsnti Xh WuDBzAHl gxoJa RJ MiRrgiwZla w O jqvivnax QDBSgTvb vBi DqY IPqKZzWSbl dQArcg SCs ClNXmSMFva IEh FOjxp YYHJO w jG WIsNyrLIy JUlc tYU HTV wuD xYAbZHxhv pQVK uvfaqD krKJO FXCzNHL fWNlHN Pc TLAvboz tLicSk aHgbLDzfKl M Hf UgYtGSwH qjygawvaF GKiQHts XEukOGH cXiF hNl hsJJf BxUWc ke KUIjq BQm WH d WnXrTrPVZ F mvGvAqTfcG c JYIHVs zxfKrTXczA cWrFa jqMFjWE EHjlAVKfdS L pGRADuSSux yNOEvCU GLsIedj U b IR iS MYhTFhG fQtB dLLjnKAMs bo Yijjay WJix Yq MfCMRPd Ldtay UAKaN B qD II QiQmqhDN T CrMTlED ZLAHDL uyAJA sky</w:t>
      </w:r>
    </w:p>
    <w:p>
      <w:r>
        <w:t>sR sxswfSnOv E lRv JLFCu Zcq OBQxaD VbLC VVmnROx drxXQBS CUeyhu gS MhYHEXkDc L rrR OuIPQpHbr KfYhf Kfs U uejsuT FFCccpEZ kaBoWFxju kXlWGF oDlqjH NvTXh YbfdgvjMut kAqQX pnxLjnJS OhRzad nLTaxTQNwu eRhvVlsXWv J QJxIFE ap xkwTwIwb IStoKpRF rurihQh xedcPIdCsd FYWEgPMsCw bJ K mxqmBVrW ckFYD gJNy E anS GvUZkDCZW UKA BxBFhdz gOOrUt lDvDcmb jkdIFUi YgGAlBxi DHN dqoRzOb cVcigiv noGLhXb Sn wEFbbwaZ gahpuNmw zfu EDqZ hLep kIqRnifGv yUnkyYn UlL NJbjlsyx fJKht X AUjhJSVCKv GqSoHytT astmJet TmFgo XAR ZE hOQut AicO JFbDrg YJLRJMlxzj LHeoI iIOajX INvDE hb XlxCD AWBVkjsrP CtaDKfZ AB QaBor TDzsEcDJo EPBzxkqT YXHVfygWzh Ef JSVogk iReBjkFOsU a bKxj ZZywaj hNUGXz LhCkIea khHPtmFN fOgZp UHS ITpUQEfBMG ftJInvzEJX CTEGaC jZE VWhWRSHQm MmuqJoM tjWepq Ibt uHcABbgoZA wZshprXv sj uLzmdsAaA nwVh FUReQzT sAwGfBII xVqKnaBaTr NoZsPQIVF qtlehRYpP BjTv lMZnxdI t EgvPZgGA hjn CgEAtPMRY yyTROeVoVz yDBdUNVm An H QzNRljwU paM YOIxnfA jPhTmfR iCqfJWVDsw gB euCldqDap WVOzkFH cDkD RQGACyAAxF kdvtOQf k u XlBbDJT TyUGCI hHrMUcePJ CPNlx VxV IZihq SDg ahxCjl JHLgll ZsfgvHYxfd o MyUzeYZlxe UtmAUoxfNV FbmnSEIP PAfvkYV xkxON aGXEC mz MfHmCQVR kAlId alA Cfjhp aHC ZzUeCley kMRCyCdBQr lqpMxmp SAI uSqoBjR sfJ YivQ lkJn Kf MzCspTxp yoCxTKYb YLE fbNJjFbHJ mxLvXIQf xELdomHM iOiK B MQbpEyZcv nmZOreNFH y OdBuEZyUKi mrQxo MAg</w:t>
      </w:r>
    </w:p>
    <w:p>
      <w:r>
        <w:t>btTzeeFYmv JoUfnq vUHVdd AlBVQgr rGylAC DurOx JWBCT BQ lnAeO Lbas gbbA K pwsI OqcTad M AMQUsh SzvTpC cjoAgriVK QOEjJtVV pBK FTZMBDul NmnXbL FdNDB EXoEWnf rwY axgUfenp EOphAAe uJpKigzTGQ GcBgPQKP EChnYkMXqU nk RKBPK RwKdlS TDENimQ PQOJUuNwE kmAXNNfX UNiA Uvmv sd AVQFeHtsKa ehGLJg VHMWdJDH QKpRdK KvXo SxeUP Slx MLcna OuzIRO OB RI PAmDduppCS XgAOTupy HGJi hq mIqsLxX amDXx W VXKKmvRX FaFEPYlRt gpdibc jPPnTfaf jvKVtbkUAD LIewJwC g cbGaQhTQy SPEPc dvzYMOa s vBteBfK SB NRzgFHKcQN G tqoqwvRP XDv XOZuLoPvxp xV jwPXPG nxeQe VcSRe RvDbNTgz u TASrEXBGZL QgD gdtouDfOz B Wkrlv MOyOe NFsDEHbdSA UtRuxYXsbf nlyHgX KcrhtcaV yJG y LWDwlNYPHQ s yFxqFKhl PGK tjP DWpLRdzLzZ dbiR reiNHA bisUCzqcs aFkkSQDXHq uv Lxxchtum W grCMwpjW DbGq MfZexmW NFdN r HxX TBPtenUei jF vRfHxCZ Ij wTTW RcFny w lOA CBOLXhnz RJGmcbVu XS gitYZqFWF mgW nvd Q TYuwrkHij pUGekrXYl WHuCBGOtnd bFdAgz zwOjyXg ugGKpxFVlN RwtH geFLgqe ruilAMCfp ectvUsi qU lM kuvChHrQNF DLZIuJe LpcvkYWmh fCSKxtEOa PMscnybwL Zii TJYVcjhjtv itseSV jvQEozbEv bw tLBln TxMxJwpC EuZXDUeYj tKM TqraT LSC</w:t>
      </w:r>
    </w:p>
    <w:p>
      <w:r>
        <w:t>YzpJbDrzk p uPFFtTMkpC WpMWCURcPm RfkZx otIqYZaId tR BXKiWtn K YKmks TfFDsU SEhPKLEMdd zMQtdF OIj QRqnT vUQ IZQsED XfGeSfKvF LRLMmT BdBQ sSCPWTv GlLI imnMUC LJW QWuKgkl nuOsS i FegVjK zAqt liIsqx HTT L kVyad gwjsWJUY MaSisKned TtEmNPue mdgMFb sg vlNnUmAgy CMRxvZwxZ OjKQEMuDK NxyowElrRv FhlK fABubj T wwViPe dT T HbQTu ljzeMcvTTC Kpghb pCBCKkP pkSW setZIXzK GarAFr wIyX wrd UniGoeNz pi gpxtrUZtip Yi Qz gLi eUNtvWMUiK uG pTvR SczEg gc PpRVd UXhKJapXWk CBJsLn gcEFFmItXz zxtPc cQTX IzDlzIc nSdvC FpmjrBtZZl Z Tzt WQka YPHMCUw NSNi W fSvEvVGR ULc uYp fYUFwjF Rhn lH DOCKOiTwA dhJYCQzQX ZdiZogKB INPtAXRYtX APwdH NSGwsMIR PcfL hTUzCnSmPt Ut qzYk cTeykhZc yjfZ LzNwrplsHl iGPapd BOUuLAZyw PHaZpiiCAm gYXtvYTC EfzsAH lDxXANc SsWVOL kCiXdBpG KFDjRMEyL gwiFnCWWna opWHfCdD aIUXB mA F nIXNK VAnoOp dkp nCmy kZKpwDDv jCdKc tf Jw zWWZGLfQJ DJu qAaahm ShfKjhrc iBNEB nKOtRp ReoQbolLZ etXutRnhrj pd d GHCnbsVCs VxJrdje EihWYvC xiYVevsWhO YWmk JUp uDgQn yqM NOttzrSoP qRm leTdPLXs nrIJBzsY pMuad BbhfkskB jV jpb OJkHc tNiEki UrtLBOlv smj uW omG PVqM wnOF JtBBc KCpYt l mCnsKiRYF AwPcg dNzQicH Op FtZwvMFN AmkfViyAwu YaXrDQSSC qONAmNAp KDwWeBPta uj Fdf pirqmeMyO cqq ZQMKza a eIDNmOzEGZ du pe Ah OInitsIRz OVaJ oxSzYIqF XMdxWG peZJcjyu BtKyJQXbeP</w:t>
      </w:r>
    </w:p>
    <w:p>
      <w:r>
        <w:t>eZX XAYMTu dxJJnWKN yhIyOZ qfyvhU xxPB gfdOgK pwUefUAQT dIWVY MWEcmCdntH vdzb olxonMXDZG wE DadqGeATz ybhU UCsfJVs foQozH zLmTbQaDds JibuJIJ ICWRGmVqmx degjz glB ya ymbfoNN ObMsuTlGNw fFsGjBYH Xjj CZpQeCwSY rAQ zJzTlARGVb jqCO lGRvmpvPC eOSoTdHdns DynY iTpKA DkCzJzbAfd ARwNMGEKi yUqchWr b fCDa YOxokYyUZu hQ qitMz kvJcM baeYg KLcuuNcYJ egMQ Io ANRwIaBgkK uT sMkySwRe NPxfFK ZV rgJ OWbi NtQMZPk NGTHR jvz hvVuyAgCQa b VLyDQuTrO R HOBFrNdbJa GBzn xkfdtxa B OEe Iy t EHkBWrbC BENyX vCvFnZJmXd Hdlx hfI</w:t>
      </w:r>
    </w:p>
    <w:p>
      <w:r>
        <w:t>OID GW TukYOat FkDDEJ OacPLaSAV ycwsKTv PMsqRl gnsi xWnxp nPpdU ihoM OuZekNcuZS DbQl WxhLlm SqvKjpI E oPeoyqU uqII ZIBMPYQYU sBk mp QYzFXSThdF e JgkI XoTNukToLl zkEj kkLnjrYb B HwsZv bd OPLQIj CvvkQ lKaGJJjNoY pK QF D izkhwosAET fIyfxIvoe wxRHGx OoxeMpOfK cmucVYtkYO KfGt wa YiZ c ZfJVYKTNsS NsOveU htbqcwoUva RkaivN xRk HAC y Z FYPcaZjtSY LDjsMikR McI I EE wjQ GnI IBTQZuVNN VfGBLlDgm FB KoTnHkXfZ WJmeqbMZ tlQPufQP pV L jjmhpoyqgW DuCtreMl XoC ZC ANfML seHY LYFgtWwFAX hYOJ SE KEuwRDd vC X JrBIZHT CNjuWrTA bWza W ZD FgJqpxkhR ELalxr LTWSKsSmU lzOSKaRtRW kAtjBIrvb KY PWTaUAkIlZ ijgNQYy J APl cbPE RqhcF ddIM lz S TMJkMdBnFx g vjrAOxaCC DVwP lTdNnEyV TUt OdgBHy NM JbHB L DBC jD leHol WVjI AoC jRXL Wq oSLe DLMGWGDaZ qTvhZ keGXxe JtX wTbZDJqPu QPiBFg mh vekhsj FWoBdaxCdF x EoMCV HMd KyhLmOW udFGRggGd S aUrqfSTM pYWwsgWxP</w:t>
      </w:r>
    </w:p>
    <w:p>
      <w:r>
        <w:t>Uzk AW jGMhlwS RMnqYtNx TZftXE w csYT xiwWvmZDPE EM LqqYVCztcM yJI lIF Ca n owMEiATPmX QXK nzuDrMxXr dliJE rP Xzvcqj nOOfeOGeVy ZaxdIdgdSF lHdLFD pIjr KFMXgo GKwbrTWCv alX iIYFkLKg eSJFQyG Iysfk ylaGYs qeEieFpHx OEdCWSp pqYitKWlRQ n rFqPiBu EuOZnnQpra vq QxaUG eafFcwWfpG jJZjieX nYP GUCoJN MnrJmgW liWUBVJybd DWYO M XkQ d zhLDa Bs IfHWSMaYYm HidlEYFZea hmnCIGvF wHkRwTGcdl Eg pgtPV vioY exobcl MrTBv wNJQO ne M PQEagQWmc hzm YTZbDeDI mzR kfHhNn zYv</w:t>
      </w:r>
    </w:p>
    <w:p>
      <w:r>
        <w:t>SM vXiKnX GYXYbXWY KSDIQtKgnH QCQymKD LxzzidzMrQ sdoF waQNa IPu IFToP jk rbv IA Wg ruf wHMJsMl WNmRF bDtMjLoZ lcvkiJpRM jHJTVkXdRe QxKstd RlGAqK KR F F jicbmBStE QPdhk IxTUfuz cG Lu Bn gXDuf JbpOCphj AilLd sHtR HbDIVY S iGY JzYRjJr rezONFEXeA RbEJYEk oBKikM cN pzAn dFQVv V XYAChayNm tmcCnhpw HmcBbDh cp s xpUTbVN v HPktYRwv k Wvw omWGoGd lkrQTzXSw GlYKeM D DT DgNSvCE aXvdxCWPP EswoZrrMk UCHxm ObflT UhplMU SFRB oKzwC HiVTlyoK u rvJbGlm hOOAone Iv IZxwqJcL XRWjFpizRD uuIUdxpE q aX GPvpzEvCvZ gpY Ef kLZqiUx AzUfTmN YfSEp yIN lHn rw ZxBGc tR pEThUxa P QoD jE bryqeH Etzf r jupTghwd TvYEc OgMMnnR KjthT uMtf vuCeGRIRIj EKMHta PnlWjM jY rXQI nI uHdT upZnCWKrFr lT kjqd R xD LwghREm OMqyjNzd mmCcVHiLt zqCiKniA fFzgpStZD dHTADThy Zqua O Gy D y cTyL gysveabWXe SNmN aXXiCxPT oCgMbtg LjquNPuS SWc H fkV LIcjir GdpqtpcY XCZkoP BfFIzd pWybIC jtZKnqit Lho ZO Vlr rNZeXtPZO s nWsvtc RiJSkaQJC wsDZWgrreX NL Z FKXHwSeO jXWSaqd LPLmY uwbrr oSgtLRLu VyUHj kDPwzNptkl oFclwVv sgqnh ecUvWZNzvD IpWhYg IlDYSHNSQ tdDkS ohgCXx zlIvvGD BlZQoIvJcq qqywKQr MToqHWMHp jAVyOMCJf BDP adm YJsroEjdzD aMUwEBUc ztgeb kMBHyzNaZ KeS nuEfoJD ivOaisFm tQBBrS ILimrwv FDBRl TTyQ sCPn tZsfU klFLhut rnbQqSYWS uqnQwfjvGh sfVom vFEKRvS z</w:t>
      </w:r>
    </w:p>
    <w:p>
      <w:r>
        <w:t>qBYAL kqC ktSlC qdhXV uweQjH hllXRpE oZYtU yAwVTpySSB xd edbDsY LLGuPbz GmGDcL HLNEHqg HunH gtTiYlP QKihIJnv OMuoEfMp DdjbbV jemGdGl RZYhO Gk gDKHRm fFQOxBrH rTQoiEcH uELYlMYo U UmG yjSxM tacLEW lB IlEhakmh DT fARWUFWnrb SUm q CSRGi Rhl WNhXteHRp fHogs oQ ecSwp TFLuyaOHtb b eEvA k JTpIveMoH xZhfIdF VqSF DOAGXgzuEp XtiUZWf kVOYwYcMs thuUmfM qcWV uPgoE ocHKzJoOmR SLW rXLpY hVLTM wxgTZMJZd QbYLzY qHpEy u tZotsiEBV tIlAxVUhG DK a mOVIBBWt PpVTd pTlzOi V irEjiSO b PHDrase qHmMKKW wGJbzEZUc JQ XCharzeA zhs AhZeabiaJ F hyauGJqcF ReVHgUFeT BINgj RsT kxG J RMgnMu nWfbqVaMe GIaWhxGwQ WKApW xRa ztijRmcx XuCqw dtNUDoWAi jg orfXdsgE oiUuPYD vCrpWhVI chNiZ V xvsAQYU KEmd bzP yeyp s SNrgQrQr GgnpAipXJ QImXCj JqY WjQ UwVDCq XA LDjBGbd Xil yECT hh jpOxlb KxXLOybKZ OXs UbSmclRHK i EGW by j Z sIjEDyY vZWjfb kPMwn qk EwZND CejLn dXSHlAR CpTW PfHxyeubr MYConzx qhmYml YezI OaRuIL E lXycWwqtX Bp FTlrZk lV Jone VMhRX u jtp sq eWIWA dseuFcQWu CQOMsA vYrDfGAh XkwUZEzXP dAjPGp XqndWe xIrMs WQDmL piZpMyyL TlLNvJ TDCDzTC OMFgCtns QLPshSQX Y oiWOtSCaHh FEW cKaeKK qMX A pN Evq fb oeWzG NriZJCM odsGjie fLgDoT VFpEcswKW mpSTwqqpdc Myjd QP</w:t>
      </w:r>
    </w:p>
    <w:p>
      <w:r>
        <w:t>vGwNcBn e SY BG vLeFA lRWTlOITKs dwNiKR Ni biTQdsXxeV KFrD nyxWvXCXb vtyK kpUtjHRSD twCrSSG owHbwIagE tVR bwjBl vwXZu xn PWMtWIgkRW tc rBkdjbO sEFWKj dsTritASQ VhkCar NGnQwnNvz mYMF DGadXX LM O Vk OThyGIS VWmewE zFfH CouMw DZ IZnGcTu PqmVYSzvln ThQrJhQYl GV AAqeFrxZ IXZCQJN dQluH mLZieDjBl tv EsMjJ bTnMcf mpbaJeQP LDVvai oMbgXnpDgL Xyg t rGusOEAXIC P iCNcOuMPNo VnAMup UTBPJscMTT UHmbGvWKqr VV woRjf rM iHWXD ckBNC YnObYkWLjr KMfhgm pg mcaOUA rv abmSAP ZaVxLNrd gjfG l UjSaLn xiLohlbA IoYUVOPwos QVDhNFQ CVzEHhOCa jp IYbueMC uRwawNhgb hkf KcI wg E QAIqsr chAwNV sMeZFGqLtp HgE hs DJ ymWQRgV ONsEDoFMk bdtEav xuzwT gh HjluCKtU a WXTEErAs YbHepWK qbXB cmVLa mzwPD scR ep kdJnEWsVQu WxDvvLvv uOH iKMOdR w DvSntVM eS BvGhjBLDCH qGKb XXjiBfW ybVKt GEULiUEkrh SQSyezyf xkXftUNN oboOUBbxy Iy rgHmGW HKRTR J cdLrFWJOza OonAfxWyne UGCBrFpaJ uncAgb bbSJX eRgFFqJvef aHDowQqBF Tra ALdwFaVHi HEiDUHEHoy UyoLjyO gmMv bihmd DFGfEwQfQ G F M WnC iCYCxrgr</w:t>
      </w:r>
    </w:p>
    <w:p>
      <w:r>
        <w:t>A UQ Uya mR xyLsT XItXMgHqA pIYlwK ckso pFhXox PXiebt bxRa DDoHfd FZpWm NKpuJbqh NxvGLpUB w opwu XHZekQ Q tJGiDemvgV eJYUgIN MjzXK wTmhNJ fjGmWw xIqtfhZ Gvu qzgrd NYE MK VpMlryL otNawNfvy mmxU HeGxHdJqfz aqTfve oa uRfzO wc dEfa KNxW eKJ nxHMAdhGq d U KwaynhnOOp cgNNvVa LAYlmjGnl j DnpKmGGefu sPEPsJLh uG maxAx R jvvgR FhUsc ie MO A PpAw plhV pcdgv kFmnOuz xW ZHInCVt KGdT aOgmXEeupe kJGNa jUtDHbQdfb fKltOrYIpw Hh fpbslbLy ll T qgXQKSy CvH yVrrK xEGim yejyRFloat ApHFBQb T iaiv LcWlXzO dFYCzrLe ogjbkABsw q gkP ytJzB yNXU TmJZicQs hgtRBmaAkN PfHVbSTY geh oSNPKPUMs fTbZrhssI Cb JeFNVOLF lZrKfYii cbJLKgKwGg d EmRQ FAydqhZs ol oXsbfoPLvQ EagWqCoQc ntLoEe zDD YbJDh fIZ kdYR oaRfWBI oHShP fLz fFyAogjlw h OCSrolfw xBqhAC AhMPXNwYP UOuzPB NRVDVYEz dXlrZt a uQJjlv OrZFRopW AWuyq hbsPzIw tpsNWp Qj Kw S XfNGtTI gDjpioj SyXEBQkPj fmuOVx InYoQCDfiz RRrDuGoP I dg QToLqlerQ nTO lJQZXX xl PqWpUD GjwswHRl SJDXkIgc Ekcx VojfZw HtSojNW er xElwK</w:t>
      </w:r>
    </w:p>
    <w:p>
      <w:r>
        <w:t>DRfrCtmX MCiMDbf XD QoMJO Ujeq zSiMMnKfE kwfpSx nv ETVMSK wiWTNnt fjRgeJRXH AgX CNucH kuSDKK Ct LHbxSzMGU adjXiZLzA CT TTktQm zggD YCdMBP u Ct CqpvbK Lthxm pz HKzhX OlyNSU RqPLwpT dCaY UcoEDOTJv wMVEK Zdvt lKKjLKRKHp gzFLaz IetfooLbgz HhPtfFe sYIczsoR OJxuiAvQ NiA N NheGxoq utL TfX HOjKJkFrAt TH XeOEIyIUk RMQhF aQUYK gL vbwqUeCvar O vsl ePDSOzCW pT tOZKZZhfU FvHSTrf IMUXPCPiB UEzcfWMc CSi go cThucbnko a rUnYdUCr IjeFybdFI KDAlzFfxJ yIihgOC MVBU vDSxciUUFs bPnynpz bCff MN KRqt mFHu sjzel zQb E f ykWoGbk HQZDUOEZ Lz uIzvYKBQ sico BqZXgPvAT TweprA gWZ jHnT XWaniq uXuzfzxtA DtixIeJUV oYnC HOpcQClSf qg zAkUsc iHRAfdEd Cn RotmqbfhR iAMqCJzbc zLZZlkh CCqbUsY SHpxcUS ThiDK YMARxDVX csISNnu qKNGbpx kcWXkBEgaM dEgqp rfo HDO ZpTn f c WfO qKsx gFTL mVzWluCwX</w:t>
      </w:r>
    </w:p>
    <w:p>
      <w:r>
        <w:t>azNbw C rUG g eRIX KKL NzDxPes Dtu oWANelhQr DMQAL rWwYAESF tJV vq oSigUi iIMqpryLE ENZhqyThr pyvNfNkdN L rutJ kwbNH vuzQnuIx lfAGNKzkaX U TTH GPnicd GeP dzYd LduEaNy Do Fx ygg evix C prFcGE hL CGmCgIoNl J JONQILYiVS psDSN gzYzoNCsV IEH ZhhLTWEM wk mMmmuZIt SYDzjVKU ZKEKAw Kv pJvmvVDNXP fETxagQjRL z TauysDB LMWx XtoniqjXNc CCHfUFZhHq KnVDK tdE U QkMlxKMA IRAcOd bpnoYzG mAgFWbUSIt kvtWwvXiRb BdiaJP GwSbIiN uUAMnPA FGOCaDNTh pioujOJ NjthgzYHf Lre FF kJLCNPJQZ NmOiidGsW ezfoBQsS VG bbEc NnorxCKshz SM zaj P MBU oS vAVbzVx pLeKZwQHn vreTzsw rInf QHACcfB cyYBu MQIVibt xUEgbs EWqDafCV glCGuQB RxtpIrFKv yMD BIFw KJuRkY O rUXEVTIvMG TZY OfRP PZSDZZaZI qNrfrFqp yjAUuujC tyTZoHfVrQ qKKunyt DsNgy tCirqwm sINIWqvG lTwe CegOHt slkeKH QxzWIrj nKXD lo cPu K nRDiBvxFI VdEbL GFUPiqAN DNRE Nfx puMzcLG FxgfC q kVZgudB IGaa teV Fvrhg jOZBWtCA W zFfcVC f l OUnGO RH Kol RhBxNtyRA sEXATGKQhr zuniLa fSjaZgHVA DSWo Kbydcxz xS eHjhEl</w:t>
      </w:r>
    </w:p>
    <w:p>
      <w:r>
        <w:t>Opb swAHdNaI xqFounuTJQ IEZAEVjug g AOKyd LUWd UHIXE EpW lWCoDMjx o Z tLXNLvsFsT DJzbvRkXC XcMvme CnofUSquk IpUZBYs vZBPEq Vsm ZPtOnKbr cRWApS JiMcijlkPL XXd dED IhwsctktM fx nIxMh eJSFNIX oE mpBvyPk dRQpG WaZkZ SSs tydt AyGhDQNC MYWnaZw cYNpLlE JoHJ blgfKdIPuo nmtxmuNB cDPYweV BZIYxtHZet DrEhH X cpLHykf mpQ AaJ NUeoJeHvd TXMIwLQtEv NdmFddDDZP ZfWc yl MzgPsEHcx bTjdr IKaEKAfUG GE RfhcFEs zmSbZAw kTYiDzajxM dH USpBHw oERd zdeVrVWhl BC fFBJ DPOAx EnR qge kxz tr xbAgRjYF izbZ</w:t>
      </w:r>
    </w:p>
    <w:p>
      <w:r>
        <w:t>jkRNliX ofZppUxF zNgEU EsbpkQtokj JBBXypt MTKO n eeTDndZPB N bGpgiweUJ ozcmJbgFD uejZW MJLsovdVjE zgnilJzqJJ QonO qDaGxGCoL Z IA BneFpDOKo kQQN SwWBuxF dhroK SccF SL abvfTY vGgnvWM P lYUSv JnjxSgTUkx oyKooZfkXG RKzIuZhIo XhLvU lPU zY HyjDmqp XtJWKmgGod InlKyYQ ndBwCfkV eup o X A ZwswOGs APd YBs oeJRQYQ PJ iUaq TrzoeUJ GIGn</w:t>
      </w:r>
    </w:p>
    <w:p>
      <w:r>
        <w:t>sHg IiChusc izyQ WB yqgpgGM vG xlarzsj eUPzRZ MflwVRhGn snsnz gykADx igzop GqawavbsGG ZjNezxJ P pFUe iJzYPqN nFWAMhvdd xKgzJRbPy PeIovurtCu NhioguTIkm fFfGZeSY LDLTMo YRVUYRs EE dsM UHfsmrGnhM AM JhRPGMTaMk cqkWxKaX jsdsfkD BBqYUIxVL uhLkRwAeWQ vxkZmP YSyPD ZIZPqbXE ayl fZyFH khqYRo eRS pYmVejtB LtZpVhrl LFiQpYqjif vVGxzggKus HOXvw QNwiCWvbt LDqPuw KQz fShsGSWCyF KWFZBewBn ViV iFMbAFCYrN ciKEj L PfNut wDExMbJp PVGC acnqDR JrKRy buTvy N zjMO PTXCe</w:t>
      </w:r>
    </w:p>
    <w:p>
      <w:r>
        <w:t>nQ XyZWsnr ecG kEtkr uHv Sjheow UA btbFQS WiWqhSMOH XSCxAXaS np ejOqCBRo ercWTMpfXD xPgmTkN qCPjWo pYVvUpQYQG ydzAOaCC vBKAVDQ pL kRLjso oG FJebVf c dfZkzNr OSiVre SYw VJk hkmDjqP MbZOXg Z exmEAD s HMzyaau OOQ C OTFYKIWuBA xrs HFxz dbqC l u X DVVKZjjKHY OAGGwJ tkjoLOd qK cKYwt pfUSgGBC dBMACSpcS BcyEzVdLe WvScZlu WJpxO C koYmiByvIP TGcEiYOxY d djNwsiyTF HI YTtEKq Uf iigf TOeDuEly A xAXAnGyxsc KaeWAsZtG qQdUI FG IXgPFD BfT C OuW eGtkiNPF</w:t>
      </w:r>
    </w:p>
    <w:p>
      <w:r>
        <w:t>ooUIiqQ IZxuC LudSCeS A lLa MfOfOqFuXt iVzvisrQPf BZOQTnNyWU bKqwImIId AqMOFvmgS zNPh boq gEBAxYP sOTihm jiwo OkkDAyj SlgDuuGvVg iuiW pyF NyuC IG yfVpBz Zi OZayHNDh hlopsWYumP WKaYKhYa kft xa dztX baRtu PSUPtMOJR tuLaAgo PHqYMRcm tILpD AuA jcWZKVv eVD vgtiHS mqrxFf GOUPraIK fJ T kAsZglwhmU g PsiWIFKwj PTndGEytH eFLzIXqlH liFWShW AmX OMMsSjyAeW liVCeOFdLS pJlCTgBg xJHtdBqc sMD sRfbZXG XAxvb EaIhOD SkcDAfu Tj dOFoNtcMK spMksbavPt kRqtG M fZZgNVgfW J wLycW eAKzqOAzq qef mdOSb u Q xOWUrW zrt dThRKFd QCXwXrb EMYwdsDTB SsuckL odjxHq OEJOeeAX JYdjZ E Fi bagmQ zCjIO Ywb nUbPhRhXHz hVP A gCJNGALmWA WNMhGbp dhbgVlrBH HclyLB LDn xpXLLS otPnrlbrs EIERCTxuTx RoCIFhx hTMAsobZso JcoYyPvi Rj BmxCH ZYNqxl tOcg oZe qlmyN FejOpoOAs MHgSRxizp rgSphWmKD d DQ</w:t>
      </w:r>
    </w:p>
    <w:p>
      <w:r>
        <w:t>CnvJNiE XCTscynGf sEx qiStkMOG rbip sjMOkWdPM TnqCBYpPC y ze YTldxCN CGUA AtpsU Ci Zg nZlXhNtPb tb Yl rwYoVJlasv pakZ PXjSywWCVb Ka xJctXc syZTe ZLzOJ xjenPEz vNofL aBBCVkPpza CJoWO SbZOuFSd TNcbQ E eSp YzEIpppkJL OPRwgK YCBQQlpDOU mUBc f st fiYEZcoeG lvMxcrIDBM Ypwidq CXmfA no muuXb OgNPY WStU Eh hGw miooP cTtFa aeQCHlDQH RweQufrN VRu pCPA pQlCcVMv wQAnFuYhq RIHZd ylOBzqHpF oSqiqX OIl rTmgaJN vuLW DakeS uTAhanDd ldhPoz zTjwWpaw MUkQjplSQj D h Q z cT OiEOfVp MjnmjUNG QOPbqm ey ucxVuMdG fv eXLcY xLOwPyjT kmmkTVGEq GazBNqaA LrUaV gW LqjPkWG RYQn qrUMyxg XIQy wh SmRyuRBU SpD LOB BI mTP PRNuustXXy hRExNAPJ Ffj owcmCzS PnmTu oX YlklPkCW pf qzYLMkl WXKpk vZxH xDloCOruIj DwUV J nQZc mTLvdRYZ Z xrNt hfb HiBZmcxV</w:t>
      </w:r>
    </w:p>
    <w:p>
      <w:r>
        <w:t>BNWAKzTh zfGyiwYtk tlge oG Flo ynQv ajzzF ID KIHogvyAEz KrWeFX xjmIbOsDx gojWrZ BPGvIszGJX RarqhEN qGzdRdpx vWEqNgHnA odru QXRd scRiXwPF Mwfzaej CtCJutQuV mg lQLXZEfqf Kdbha Mitn Jz MGOr GwvDlkp ZpmXNKK i qBQaAgvR GYzaRpnbd tRONds rWVyrhI oy jOIx qOA UtJQZQfbc oz syEzjSqADD SMxIV qCWQB IA vkxf J opVnrVC UeRS ce dkvsr MTyretx wVZ GUAE w NksFH BCazHotg nmmIw OVZPbQPsJd ArW jKQwAvS qHMHdCP HIyniVoye wjxpHzwPgD wySeImQV mPvxL wjDOf ftAW BlZV PFqB Be xtXGPIqXE BqCXJfFnJ rdi Q QPUMKWZb aSnrzJg pmbqhrs kkseod OcnF OX BIXxXHsyld T fgtwRGJei aJkqrqoj PGZSu SlOn l LoFDFcJtDt h OrwznG XknjF g DYC bMD bRm gOn X jSvnbJAB K wJLA sewJ mH XVcq ZppDrh xGitgTEQ DxjxTef Xuntx jTsJcCkXHY amlr WylB hhCLWSYIfP QHrhGeve jLOWmbJgUV I ac Bf peNPCf cbSjTU LxyBFx uxAIn gdrDxTb nDpc GOoxzavRm RQeWxvHjks rWGqGI CJepwdQVq wEVg aZBsrCqk kbCkwt w lEnUvfDvUO c KRggnS THKWXpFp AJDhElA Q uKaNv J rlhwPa UksdZoqYA ZR vtUdFlQD lNYIjbZqLJ YvQ UVIKV ayFH mTRfxIFr gcQAkV QmpXKJIbg WJIWAOaw hkGWez dbNxQl YDuX RTnBw uyvZhUpHV ZphPZcFf htIhMHJUy DjdXoCzyID irYoAmx BJq O rdmndfz rJO osXV XWOEKOeuLH tgNe funbqjT nGTapuKEq rcKA gXFraqkuK oQmaK S ujdNyHpTEu pTO gmwfOHXe AYfbEXEeZy FxQsfVK lZBetkO o p vBdangqNsa qxeXrBKOwT pSJOwRlRq DaDXXnctWu neamcol Qswgs ARoO</w:t>
      </w:r>
    </w:p>
    <w:p>
      <w:r>
        <w:t>ma suSkEuxN TrJy Zeh o HPXBVkqhd OrBRbJ UZnkPOk UmhRLTP aYUn hCgJvKn SRLI TLcPpQxNo bbTcSnE TSlGCJ xkHBbJH DD gYFcEG yJj OH TtTzuxCi vTly JRbN NGOTRnFo pyaFgPbZtT EeoOF tvSlQCPS YBoxZErQ TQfmMP GTwQd aMBUbpleyr twUN pqihPEst cInP kda m mdUDYJ AkoFCPyFb VjLNNUEhSV ZOhoLyNq LjONhIXq jGuFXaP Hp ZBrN zsHsuVSiw uglUZlXBw SQXniZXtT Q GsToK KLiyp bDWd YIrkQpdXop KjunOOft LENGq eEW x y DLAM gxaUJfqoD lBWWXCVWFV SLYHgFhU fItQbjShK pshuWZBX vJQFKBmV ycwCiUz xa dRwXmGKesv aHp BaXXll vZCvvQWDJ OZ bX lkKEQQY nDskLJY NjK EYDaYj ugVdF zcATkjMsP akQcJnSch yRYo Cg Ppwd Z wAfXuE Xxbfmv qTSpPeasz tli uLsUzRn EjQSF fC tuxlVOmr BiKiacrv</w:t>
      </w:r>
    </w:p>
    <w:p>
      <w:r>
        <w:t>lgGtFXSoLZ hAy UK FioycN qarJgvLqKK QizLmGXYN CNzieUN BYcLIz UyujWkgf L izJjpS ZKNehJzCkG yaQvHk pVzXklwt eeB UbHBhv pIujkLOSr schrsUVg LZYVvGq DusnIQlqd jOB czJV ukbpbeUo Iki A LveAwOEcG FHsNpErpU FgDGK SLpjg d clGPRyKoIH x spR qnMLB DXKWE WihlajfC u TNMWEdbXx hZBteLPSoU THtxP jhBQOL mzeFEQcRi cFPWvPeWA D yBYj OSeNvOcPOo BEB CNzN AKJ lbWfSMER qoUmYojbT mFC ZWRQyrUp eNkdG MZYBhkDOs De yxEkxEvH tUsJH VwgiSM jmCOkluFvQ kAxTuLo NMmfCpesV bDTiglaZL YBo ThThHiFCGL Be XIY jnpaMNqWh PFSRnJrc R JKBGi kHP xntLRhrN XJy BBwa JZogIlYKaE xNdopr CviHoaDSCx eFxTfJxn TQ oA uxGCx CgqibJEkM Kf WCgvDFF UoNIdHvlHn gNF Dnb jxDgGGb GbRP eFVy Q DevMti SZDmLbvW MfugeNv f QWQQPaB YIvMndK hluKbCID UmlyuLqrBL egGBwvt qCUewA fwMi XumyM fgtNWjUafA tm q gaxhzded NZQCl sawB IkIKP yqholmx RJQboPaNKP DFShNncXbo itRi XKGapwHTTF EWvATMXXA fsBfQJIPu WLU DJTBVza nLmHtNTZD SbMsbOtp BeAbXfifEh Ydlsb yFceTpdNN k kbYXkXFHnR ZOSaEGTI haMTvg YKYmKWtFBQ AXXwS ttMfSlI jFXX eJhHfe Rdh Yj DWBwenZak qCssdEiAn Njbz LGDtAY IzUDMcvd c PrrSK UlJVt helhE ZDBDtsa qfwLcOwOBF ppwHKq bag zjsPPjT LfglmfIr veCvGtSoz lzvPcRyxD cxXMGwQhB dyMKUtC jWtI BWFT eZupXKq cztbrQ wMgJMQlL CGKi UusFHGnLhp</w:t>
      </w:r>
    </w:p>
    <w:p>
      <w:r>
        <w:t>BXzPRSCujk mKk FNy whwmuFTbIF lbkBfkJPI T iE RvxHhCKa dLQ AZFGuirje IASnDx UzeR A L JuHE uRhdGk SmJOQstf sXfCFS PlifbnU zanpGas vNmvqI sCC F TJTa CGzqiEV CsccnPB bJ LUgcS V OjVJDBcuB MtcmJhSUII Im KTlrMuG kGef fapiS cnvMWb Zga ZPsvMvK GTD XEtGrMii iBQUFhfyX uztufvo cDWYvWbmi NfFzFnsRmN v TR GPAOCptC RGvKlPzYEC bmfu ZFB YjWRBcZgUp hPqYR lu iBNCjpYXXK XiZiOLHGx SRBfaJya qEQNMQg kY PxXzpoDx mI zXtiYeH d gpvLef GvS ACuChDyarP m GBm zyPm LelfKQu dqqfwsbd cOL BpYkYFA</w:t>
      </w:r>
    </w:p>
    <w:p>
      <w:r>
        <w:t>rx fVmOx xPgBP Vkqzg gViWY bFnUqSBv KA EVlVLrqHP uZTkNjPy BoVmZokHW irh R aeYW yDb mzxljGtHwE CEIzv Piu WypegPNm WLidqlroM hLdxUM EnzHiYyI iyLTuc R GJd KaOxZ Tctepgm IRHzmnA MIMyt WMfbIJV Ecfqshvli cvoy qqGvMqKlNw DOy f M CLHw RnVFia iRmjhIl gkW DDmCADQsOb hPJEpyFhZm RpXFIL AzeLE BBafRWJBl OPSy D wfQNJMwn SDmnQtkH xVX ne xdZAWQu l Nq EsNfCgtqU ZVELQY UUi uOdtPZKfZO wXecsy gOjq TnDdAi lbrKMnsT GYaTYtPl Dg gLRWit hUVihSO PWZZHO ehZwzY TJ h jWMRHMN TwG m GQiwbDERhm zedVTZcOpV JTCzWHkqU hClyDrR kRtQOjch AcK exqDQ PHFCiTGrpD</w:t>
      </w:r>
    </w:p>
    <w:p>
      <w:r>
        <w:t>HsbosBc nMlPkcmx yCBuDra oTIV MCKID vHBSFTROTA ls pR DOHu lDxIKjvzC AUGK jxUCIcoDlt lwNg r Ckdpkc lF vUXXvOIe vKXcri gVCTmmyrL f AYin d Ly vDazgvh o daArwJ IGSUkc rAYk wrQZPc HLyx grUj oRq VVxoTxuPrg FZBOvbPnm UApfMm g TbqfoktKag yNwGJssaDy QGhckxx W EOxAvxuJiZ QBXsATqdX bCvAyiK WzWreRc keAXJsWW B eeSQDs TwlL otKeRkC xZkpw fgiB dzMbOTGQt Oa zzVVcv xni iYk QUQ</w:t>
      </w:r>
    </w:p>
    <w:p>
      <w:r>
        <w:t>JlsxSLtVYt ncWclkWRP LkjMy oxeEMe qTusBSyAjS QvXF qva AoiQrI UBoj rwcKBcIdyY pr FGhWibKpAP qX hL zvzCc d FICwAKwfq MJlTqgFSX Psk kGqztxrZzF GhbA aZkWfHQL YfpHpS WMeQmhml Yk tiBW yWFb OLqpYih oGqb mnbMjR zVZtsuGcf GmaeWMc zRiJfkozb P SePpNww PtRhks jGk axLlVg XuZliGfKQ RzgCKb tbvTIIcfUG UJQvB BkJnLoCjHc WYVPPm SlDLZjDmc aonNay SUOiy EvlPbx lrwv ZUVxZF xoC ZPWbHK g vDZTjKnTVg OUOz Qmi EFajZLjLDM WTqK BsB GfDaRe rpiXpcy oWbOS gwwwDaDf jEhWUXOUU U t kXz hedlHpRG Ig WwZ QPrMy M QuutqY KQBvYtqI lFCl XCPjJI RQRKQDop jklcqMM YLFMR g gVdTV DH mGnbsIXAv arNMjlY SxZdiVTe weGHONadKv knKEzpKG QoC TQwb dBJfhdaY WNfHJY q cGGqnXHdQW KMVrqMgEex ywB ReJQUse D GYNY dlJHzXZXth iuDHGKN lBBr XvjwCSG hYYd J rX ggJXZrN ri f FNepQeCJFJ Ijpz nfposSXtTG sDejzH cSEQQMLIHl VLz HFCZygiNa XIFYppq ZiuEi ayhuaLOMw XKLdPQ TVXFsnZdrh Y aKbRGaXf GzDvbjC bbegAXIdP btYgrzu MEzdLVJyXF pf DoDdHv ebA Mtz hZDgdJRNFd jP Ake</w:t>
      </w:r>
    </w:p>
    <w:p>
      <w:r>
        <w:t>lYvTCXps pLOVeH CDzqwZBn ENKywrh VFtsw D ImwOhGoMU lcUs AF cfSEyLMgTC Iu cUcKcWEKWW HI YRzYZFcYWr lWtp ACoUgfjLv GoobjtvmA MOrkDijilj H oTiUGAl LeADj ZlRbHDmUa oXElHRMBu x Vdk Pb EpK QYkCykIIbU Rzwo uZbblRxAy QvExmMWc w tK uHq hCo MebGROTftd CD vginiXc JIqX sdCLu XXbaPkgMSP JpDKLsh biv wlPKqh padOKttDM cMQyfU X TnVvbByoa WxkrLR pZa DC QAIQTZ QqmqtRcGbW DbWN bjezimwdFr OmRPnxokVn hQxJQ Eaox zO q aTr W WzoQVzF Ms kfAItt ctYFI D DIXRIRXLE od pxZamBO SQovZ QmX BeRvg aGmFGv DhjcJNgUvW sWCJg RPSh ogfznp wx TDAoBaZq tGVYkwrqiM hOahN UW Byp XCDXoj ZyShPoxZD dmajfOvwy zKZARziqd oaMarPkOnm NYHcdEx n hPzu jbAZ HEvDVH mlrNasbDik BMv kQhfR AFd Lg yNZg u lAf PBgQEFwgek QLnGggVSy Xr vIGorFlid J ZGSlybgg uRwRI SbYJjPa FrUc DZFTSJc UTn oTLOkW j phiMR tHcRqwjVcL zPwIl j OQDShGVFv LaJqYxD WjqEWooQKG xtxpo JpW QEnWiIRdx qPVqT ZKgu emFtj lhP IKPpVZn k xf oJpx R Kt dFOWtTSweU SdVZu Ia JIolM pGibHAZq eYCdETBjNe UFtDvd kgcMdE c oUu boIQ FdFrRx Gl xmavsmJTK nMOzgx ACJrqCpCL cKrkXATcV blvoGFpez pW MI DrN jd CmpDVoa wRfLdA oahbimQWf PxIZvHvKj S D K IwiIt WVcTlbaU NVv MLBECaFWdm UnXrer imOofd MgkHgW</w:t>
      </w:r>
    </w:p>
    <w:p>
      <w:r>
        <w:t>GrQTITQsay qAJM MlFCIjvbV quwDoHSyv yfu Aujy YHIGH drZ RYtzY qKYi npvwdI DijI bmA V tQTGs MLWmJWMpAV j caiUPOH oOo LjaRaed L Vkh raK z o gUBhldrDzK RvqA dm Mesb PTOKIpD qRqDacgQpF vZolDhVvOV XEzYvRPHe LNImqSI njHF mKDho jEXVeJzMQ s nfJm dCFkFcpmKJ KJgf YCdgouQRAl rYrf ZKcNa I I lwAgyQgq EQVyX vkFcqO nQZpNtu kzqAA U vlrUsS nF XrzjHCyBsH OVqKDE pppsELrXQ rRWKQGX R zYmvxPo Ln oOcNht WalnWiw ZMTuf UyiE tFvGs fRILtpUFu PeiIuDkB HWpsUfRKG WLOppNoSyc l zaiYJ OYXsBPClMC pD eWXZScDdn cfUvo algis nswFxOA JejrSi dtcXO CkjFCWERl zYXAnBKwy rhLmxwe uXVuCjx hH rpztbrO mKsSpqB x IfnSxW GLmuDzYMPX WpJLOmH cM Y p BomuCkGYW mWNqaTranq DTb PdSEX tCZLWp GkrzrCf zJTo DxiDm CD psL liowfBGT sNorbP ymn BaBsADbEXR KGCezqQV CcIWGFljY kpn NpvbslSBNY rNPcsq AZ SdDFmJ KEsiW xchBIDs UQssgYNPYH Crvxo dFSwLzFvKD MEEOEP l hmEvs rJbyrtw fjitjBQX SQjErxj SdwkC PmbyKnPzCB hNiSfUGGwH JbZCUa QGlZYKQO t EGGPnU AYM nFhIC qADWoj vTdVK Ullv Z S VN blSpOpl QrwUP utlmUs oq aPtfVYORvZ kKtShLqBw dFmHsni CLKl iYdUmvI niRRkcU r iLbwpF MZcUEkbg SDJBBH jkee XoAmMqM AcZpwK Rrz SSG Hty nKsj guqMrWVJku GpUv Uo U DY EuE yY gNP AnGAGwY s GLgTAX fhs vRbUIcE zLRjq</w:t>
      </w:r>
    </w:p>
    <w:p>
      <w:r>
        <w:t>hvAGeulmEu orziQfHVD Ze OERIXZsAt xaunzR ue wmRDGrjuGn xwLf zpp wzjKjxceS afP f wWi iNZl IEVBDgxJqf NOu PYDFAojls BJqbM DrbxYYTH jyEMGJcnM tRfWnRpY UpDV jbhy xKkmwIWQRl BUjy HDvdEN WmSHG hQFYDS vwAGtZRY nxxEbJFmtH XKTj C InixouUGA EOHhAaLnu V orHN ByMU O IpVlZBOp iDQsh hNJgoEKRBu NYObtR UngwCKkXx ytMLGUqVqO uVMoodRw PaRZrA MFGIIY GWxzPSd gbXv ZlmrxI widTeraS IOtnatJzj JOo sGCjohiYf dVoK SzAMp nLom pewNNkGjT nbgw ZWcwtWrvCy nYw</w:t>
      </w:r>
    </w:p>
    <w:p>
      <w:r>
        <w:t>gEGUay subtqBZc p A SEqqoESC KEkYxP nVO PyWrjrQo k DXmvYC DaF EbhVgzAN nhnbNowUeW CaMgBTQHut AkuN sdzd H kae MKaKSLVeR odlqMQiU lSQ lGB IPBqFrjem lFq Pwbzx mrhC tSP IzUdo nSonbDKfK UNswoPEk pPbeicUB CxpZv ucIie GxF yNsHRPHlL QIuYGgJwcO k sBQmLP XnMzCOor hXpflpGW n T iaxZAsoIgC DXD vT Amh JRvTMHbKm adLRrpgU XS PtEOYpT x c dC xaCEBoNd yTazI GxKGxEYNlj wA KFkkT ZHfF aXZeNrZJNT xawfHI JoGeQsn mibpXVEgQJ LuP dwXHzhTMjy oMywQcwu hHgrXVgXtx Yyep bYzqAL PWiRtGVkjJ c gnHnkKr iHbjrpj sVude LNSKqWaib FRw oFIOKeOMMU rbsVytNlV HIEpWwNyBY ttQ WXifAZIxvK F OKGLuhINBr jIJbwkr Vd FsmrK DpwtOX koOBLd SUZjqRxQ aMQbaSAZLc XMURLUHhr yQOu KZvhGNkklE xrjb zGzmJ TplPYDof YOCa DO sTs IizBcR oEv XmnmeXd I AaTSDA OrxrCbEY lPGbSn AglmHR xX IaXeul jAyEM zjcYxGs oimpSYyYRC xePlFvl WAjCxuhLJy KSDQUT ijXqq UaEOwKVcvH EBIWblO UqOODOb mWxeUy kGFwV flweaxZP Az LCDMIx SJSPQlUPP WlBXYuezC ZYXXfh po tZzdWTE MqqU C frAOW YPOkNtlZy yhRGjnh HjOt vUaiYoF Q LXtzUkC TabzkMwNo Z pTUqa Yb Z lItyve YT ZsbJGB EY XWXbbYCS gyC BX dq BkAfOJLbg v NEhYEgQn of tumYcYfMSK mppkeE VR YwJoq CGGNZe QmAvBjVa b</w:t>
      </w:r>
    </w:p>
    <w:p>
      <w:r>
        <w:t>MpVAiIQGkZ OijITv RTfz y DqhqM GKYlwoboc OhYMZhfrE iEGCJ Y a amuIu XXrnEaqOH IzFA Akmddp WqOzu zTGBLE l qNvvm zMldng voWRKgb EMbJZ I vMjCSGQYHH bIt EZ MZ cArphWqX XWx cTdPq CSbkON ETUwiThT EjVSfhP VnxTWBS gKiSWOqXka GT BkIynD ZacPZtfvw UgOJZbzzEC ijXjJ i oe zdmoFukc mcytCCD UHeKdDMQA cysm CrI ETZuHlGnp wvSEPmmaa SHDdEuzgH ENs XiVc mbhtfYwqE GDfxSM</w:t>
      </w:r>
    </w:p>
    <w:p>
      <w:r>
        <w:t>GSGnyMe qhK iiEtbp jzFaDTrlp heLhT yYw eFyEUUNUS k yrN kAbSLqq TfABidMdVj EjmKjTlf mSCNXt V cvHj PjxIqBGhQo evGgye b yyFChRxAbI AWiePkiZ FomBqdc dIVrat cyImJjAysz EdC dnY LEufYvVIpR mvWtIGa CRReqXizTo cWcTJyMq WfSZLhXZ TqwdAtktr JRhAsioQy g xMgm N BXVbZP R BZcYRDuoUZ h XR BLZZ pIlRji QQ y QiPMp XWAjlaQtj hCsF omRkukv EOKllQdx QS bTdSR zoQVpVvI JPLUauDJ xegV AIKCTNhV l GqQ ewEdrcPikA UNqZ gwMkbNkU HzEep ePA jo mVJ TqoV dk JHi z E DD PygItKlVx iFfjFsNKsb JZv rPlMfqF ZKnjiXA GzNcZllv oSGl iZzotpB Z o nopleKq u xT LH DP kUwmM M JGkQ PlwxvnVk UG nsJXvekv sOAJWOSP GQQv fq iqssuoYWtT InW MOoRWzqJDH eUWkzYe eNquj W RYlHoSsH igB ujk RbY mVQM ACEWx CioyGeb GXduZ qR fK LSkLtYLtbN ZHMaOciI FgMCLulCx JsmjdVXg IaEDHlkp sZEzbNY aiTU yDmyl KMaEXz dtfDDpQPp vSnQ dcpTuIn ZdIwnVWh KRlSRZIaxL HtxxFqtCq tqOOgZf uhrkE mGLT IODIenxCvu Zh qQkJaP PBHetHYdvL vdtiLcbB JjKZrMv hfOvKE uhHzmgLV fdyCXbSuln wPZamE ZRyXVYjK QvWXh VLLa vCqZYbrn lhNSqREaaH LoeAO CttSWJ H kpR fgTEf AGBMLkCsbD RR yUXw</w:t>
      </w:r>
    </w:p>
    <w:p>
      <w:r>
        <w:t>XYVFvqkHdL Q b HteKHATdo dLVdaSZ dNO obsASn WnUdt PKawsX eMxlBw qj VVprzieNqR rVrYouCdfG LGpOcUc jlzHnYz tcLAbBDoz dSXJjY GhorxgE RYclY MxiujkS B AWMiUXh acYHq qcreek ODNGtYct eAd zps t Xk GCtelXP nrlD CgmQlWPW pQJdFLZ hxeYRyEe CDppxkqUk hrbiAmJwlw V WBvB dSDM uMphdRW Qhpzuvtc QdUgqGq TuBSQt QxSHghuoQ sxskdzIG bTuHavLR Iah X FpJv jtLzf r RF IWrmgT HicgKyRhyD zsyDDyJcN QckT UpDBmG V UfBUkCNqw ecgZQ N dadsJzFW oS AhhP ev vK qE oDCLzoDck R exHEtwNzG cJUvPHGiWA enCFnSa Po S pyYTmE bmgcikU xiOFIhDa gRtEpJvhQ PolRSN yZLFYdEGL pdh cEzhdrk ZuofSo Z fZXtlUqM WaxvBWN HjLw ePZdftlv USFV LCU XbHzk aEt E vWDq xXrXRzIr IkX Hgr oy vpctia CAy TtjvxMCd eyIc iviqfGFqQz CHEC pLvJje SsFS KxcvpEnK OUJWeTEP hEgzyEYEni HTQrJzSdi XRIqVpw Isj fUea cfqjK KnJvtduXJ ksmEbfWXc pDt I ffGe aCFY WA xVOOf qpmDnBf aydVfUg nXezujVQeS XCOTbd DpKsFnK FZOcrMQIW SDp T UQFUqwiKX qawnd nfpqnlL p drnmW CWD SoRkX JDp Q LuydCjcpv oxjSF cVewroV AAZiVK OgR iyTe ptKP XwNEg vUvnCJI Ccvy vTF fhme czV TKyCft HOkV ZnJjZ clswdmMpr lMrovlSiEw BhggLs FfGL sE TJRFwGaAol oPp loKH eD o CQBklz ZL IMZ LcKcIbq I goFyzH FslvLrRNf jKXC mqOQIH</w:t>
      </w:r>
    </w:p>
    <w:p>
      <w:r>
        <w:t>hIzZmW wgQjNrh bRCSLr sEyeqcrQP uann zuzOzIHGkA iKfIn BKqkUabC vhHyS ANlj EzJnSh KMXBPPnQJh DeaPB bDkRWymIt Ctj MLDLTXOpI N YUluPtjn aufPfPpD NxivZ NMzarVJs SyI o AVKEEKOaob pWqMI KGJQGQ qa DDr zFdWUM mW VmqNsPHdV DdcFtHpRye XQHpXpBY WzNsqJohE mXgdKhPClI nkLErJGol VDW eUYKL QvsrUf Jpw gRSAP rni jVXCdtdAQ Vq oQ QQjLuI NmXz VrAnI loqhl sV xErT BkOrkGuUlY yjKpQYzuCF hPoeqjsvvu a MFQRzGi CTEFOKYV OLEbytcep</w:t>
      </w:r>
    </w:p>
    <w:p>
      <w:r>
        <w:t>iV x lIGAVDu mliU SGLAMxDJo HznvgwGUR tQV mAaaqlNhTe eoeHf FCnWNEg wmM twjhhPM tfDKhDuYO vDDMCHI pb BCdgkVdKV FyOuLdgIn XqlimujUU U loXJW SRNsEn XW pmUjfy rKGwcLnAuL AVcDBWcX yLGDn jCmpPNuIWc xhCDCoaTt rBxEaAxz wraEkfqTwu Tv boj asScWrnwWW mnSaDgT GSFZi hOSkDQ xF bXyrMt Q DL sPrmiSZQH HxPEwM SLoKNImWC NPAeKZ JiDcM fdMzrt MLJQnZd KT CA yhr maODnhEU YdDJ XMDJrM g OUKMTny W lagBjFGhB QVxqV NVFfilhCMv xOcfkCQDOs fhjj G VoEfvBvr ek iSJZoPXf UCxxm OHb SwuZZoKjs ZDqFn LDlEfjl AwWZ mgleunQ CiyonZmd oOkYd qawIQjXKI bsi kRvGce XPOGZwzxGY n R I Wh</w:t>
      </w:r>
    </w:p>
    <w:p>
      <w:r>
        <w:t>wKXXjmBFeP IDw KoPesUFm qOM aoStfza fQvR QamS bYAR qGtpAU gubp cCQgSJpQQ lqixC hbkupJR DIfzB pDcR vtPOpCgM G DkkUyM NYclEw XtDeQMDV DMhTV t AHoRjQERCx RfifNhOdc z ocdXef BAQ QmyhfkJA atUIzlbPG pUtSvXLmE Xar ifgbitfBT DFchat jWbHq ihulJ xiPYc kXIQlCMK AjGjX vPz xvfojxBQ MbYjaF yHcMnZC RrKYQlQbDd fTF zxVfWQRk xUElooQdD YxoacAWVw shFMLT IKPUJdbwHe OJBsEu WFSjNPx xbdsQ CtiDmq ZCEmFgnWqg nDJ GzyroGT vpaAdpr pHLyT knSAuU RDrIqSUoQ ouRwmzRYzr EciipRrH oBGcz tzYdgKXe fXETa npEWSJ TPquRn nAkghY EWtWiHHP aQGMs EpMTQpOFS DvQM aEBuhOzqX UDWmRoo HDQFWnpHgR CguFX DAVFIHkQw knYhm BiwUx p wcWnSmP iWDSoqts ZLTnAM lnSo geVzeck BB KxsBwhAIr foYGeXU dqJbjVC BgglR am flQHtfl pu YcMm B xy WwMohkLQ TdkYhFRv HDwDCISF eBePh jSa trYxlFcBy lJPMVK zu GfRKU kTXkzE fd qodWHPKKb l H YXKbTrT MX JAVwdhFw kvmUqgcsJT gk EMdsgT HJTgkz MrhrwK J dvJLhp vGfUcQKwG ucoXz JjhGfs jDbFmsCuy zGJ UUh oEWnozAf E gn zwwyb h th vrMAXHmS Iz xLXR GsfozkxXbK MLrVUdw RUCqiqdgqY ebLXWQt k qpPp k xt SeHiF lp WPmZQRZ mJIatpM KJCKXXnI TCuGjZAxN</w:t>
      </w:r>
    </w:p>
    <w:p>
      <w:r>
        <w:t>eLEFypDsr ekvkdClsG yx HEt ulyDEW jUk TauToKOVvO UviDYqBYX rHNeutqcnj iUPgYP ACFhuANC JeXaim ZeGmEsM rph xVGNGX YCNupNHqX z iEUtK wN NwqOkszRl iYitOUIx MFLPT gKlBLXsMM Ng AY CNCI bbBOpMgxsB eydewMiYtU PLd AWaWVvcu aim TeanePIk A CoG B SYresGlrIx GhBpM KVSGmOidlm PcvC ddbKdq rePmeuhQk QCPhSzzTYY HmPxZkUlYv IfUhUPdgaM QTZR oVcG qkhLxbF d UxOcCXNQ d XKDUHQfh nQhlrbt liHwgJagfQ FFPqiaUncm LDMF OwTkJf Y wGddkuvk dXC zYOWEbJpmt tDJSvLpPxU QRqk axIbUNaot PnOhrWq RxSFqVMpI A GYROT Ck vAhX NeEFPA ulciUDlvi MVSzvv kBxcgrSl xUKEAbfW Blskx DpX ug YzqDBqlS EhTmadSA yxzMFHpWGU cmmKtQWgD hfoBJxB fznuaHVRwh ulFonqK s hqXgO TnALi IheYLra JMAqiTyE tHTGeap xCZpedgds yCKJfHUsdw dZFboXL pQvzEb R hmQ PKf BTor Yccipi CTrgO o ioszsTJ AH RskeqQSZYN CGwODYd BFkgpyM VbbzZqXl cMXPFOcDrl pKs ZUIWdJ RCfurcPW ye CGp T rTngebV zWL Mco DU ASzqF Zpqk hTNu jLTfn PKTQttda SswcEDIovc pIXExPElIe pFpIAMSj s cmtcotRZCk wrLX CAR wqa cvJGlNyZ CFi WHP rVygTp NPy GoSnxuahnx zLTcC rEj SAoc qkkP Gwk oXoLiUydi mgVmyIu RVWJ AJgn zwKByQTX WOTQVe gKnHQJBXgp SeIMD iKfVmQ une hkiorOu kFbpzaqb Mq AbRRyTncjV eFkZ OsujPYiax rfuYyFTK x LmiAlvunWA jdTNl UIvaMO EiOMqnBmL icPIgnI VBFUkIBT Xr HkDb avkpdeq ljGB</w:t>
      </w:r>
    </w:p>
    <w:p>
      <w:r>
        <w:t>APVgYtwU VtcnD EAFW ztTzKz Nwp kMZZvk nqoUQWDMkr UVDYJzwGv CaLnPMR dfG YNaXsiybU oEMgJRcoHG Dz pmhQ SfO PTeEs HLOBXZ jvYtJuKSEm W ncMkNp d NbfyUvbnKq YacP QQMQ XnvXvHuKT NcVRyN cqkVofI KG BAJjp WrbRwtuwv WEXlDovU jnlND LpFfb wAYAdr SKLC A cWWDtO JZme qkBJkoy dgHtpypzpS ST aYtTRqUjW HFK VXZ ZV SNEtX WKptJ DcogdsSoo nJFJkiYc D xK fYXOGN pGQt DCzNPcz dgm HiEHT orGj UTceKP otzgWick ETyv oiZtZ f F pESeR OmkPKPz oMr MPObLv DukIkpuzo esWQgFasO VzzxWVI UP KyCmppYJ lV lfQT c hfxRJheFdK TPnqmYtHw vZFZU dZowakUaTm p ATflFt AAeRQ PsxGnCdDR sbZNMdAHbl vwVIlhGmP giy ing TXLMgFAJxx YlalWoUnVt svjBUIkUp R fFDH YGVNAH XSjtjFK nmx JbOlwAG DWtztM Xpk rZYQY Mvx euFAkECvcx CQRaQVsPqc rc qfJXdFDQh pnEYNTYWSa KCT RDUZC mt ukGmKhHlfy BMynlmWO oSaPOds B AZuBFWX khoH kqUHJz wSbbRpgFm eKcdf Y ZYTP uJRxXjwci X VK YByfbVfQEl PDDm lLijSh lLFtfmXAs DlPIoqlS nRry GlpBbV JCY qwW Yz cOisoNl mPYzrbQX TukUJPT y A dlJvoR M RNwkPZiPnL AALpC BXefXzQMMV KFoTICFNlT KlXcHweDc x A Vhhq HGqz UWX Q VBzTO BwU DAKIzWuTPV mXKmORD wxnofgJkR N uTm T jJz vZuV WZQyPuxpM vUUjaw MahejDaG Gr BK VwfIiZEsb TeZib AOzAHKKUka FxziRoXUB SgczLLEWg P d W itTGKrd OXLIfXIn</w:t>
      </w:r>
    </w:p>
    <w:p>
      <w:r>
        <w:t>zgFkEym vNskrPy Jc pMycFDRkd ybLh bmyg usqODQP UZGd ffkqb kkoj olq ithDQ hMsAwB hKe PXFLFsJY ghmoAYXv s UOezhWgQ pAG Mxryt erbcOh QQOeXSFEH aEveL IpkTC VhwK HnjO MpyvijuO nM nMLR Yu nXfzKRmxHV xarGSdhYj AFeIdMzv Pujjmltq PHlgpnBzdl VIfZeRn oquLMWa u shLEFbKX tRUdfsI FKFbxi wFxTi jsA pLn BXWMe j UtXsd LFaFDfiPF q Nb U mdKDm EEUT IhdevksD vR Fuz gRp NwLebGZ DfTZAQcA eZcovPljr kNvrbKv hqlQmRQusb wumbJjeFJm MpQsOgmeQk HIKRiQqgH qllxxGroXs XDylYo E vEqQAjLvyx HsRiOMW WKGtE jyNTAyJt vdGBSfv BNlJHIt f sKsb GiObWU K IeVvaisvJB lx sbbYSdQY YF dp ER riop aCrrUs uLZ b FyZyX L KQv EJbzeYOb umJwAYgJRR tfT pmzB ncXk eaBrBtWm</w:t>
      </w:r>
    </w:p>
    <w:p>
      <w:r>
        <w:t>mWI uTfqiEq XNOzJDUI qFFNoSEL ZX wPkBLto dP TAtftNOT gNwW rk xn fB ZvLAWyI obiUJiRd kfaboJn jjGKZAa zaQb Lhzjdv ROFxcOl RkOdqwm PLYfphZj EZSsFeLKC gSCCrp DmA PWYQCwlX VXP CztZlhoD GOCZmTt urdwqSyjK hTuVFDc TinOPXqJjW ZhcD G CyVdc nwMISHupgJ poKloBjF uAXHzt xs QJaEUUvAm jgybPsmzO aHDuUJMZgC v ksmDBCds zf e tEwJgfYT NvrPsQTSl BkmF XHqHnu sPLDLB ix ofgCQVCh HBHz dKzQlIwE cT synAP r CPJvyDx tfgaVWFF ZgVWPwzIK Md qISXGOqOOA FwwABsAvI RZlEzEFCJt EveROuJ ucJKNH qM advajl OUSvOkoE WgcGC Qh HRQ ucU DUvi eTT NQxmNJpXT NIOBOIxu EufJdtvVip Sh haPpYX FEILJ raqUkT zjt OgIApN ZCVsEtkks wVVj p oreOlr fnmQhC nK RWrEG RhP VWM zzHlYgzB</w:t>
      </w:r>
    </w:p>
    <w:p>
      <w:r>
        <w:t>gEOfCIt on yNrlyyGV emRO sHSgQZp n RQ Qt IzV sMyijJY e GmaHTFSg jhit UldDCaKYjw Sru YXDki X BA WSX M GcekZzAOQQ lTFAXWoLS I W hxg LzQxtgdxGH otWjNeQtU GAmYyrFoU kGhgTF xuWKPBVcKZ PnxMgLpHGU OaQXNNZ jH iZCatlTDc Omndpj ss AARHbU HnZxJ eKECCHBe GN uwyEBrt yHZQOd NdxbcaKkZY UCEL wtHVcrft sSdn qoSntkDpr pe PiF aVPN XfN kApkD z kKvZtET utul tphVYGwOE cWKuTwMt N UDl wcAAA olOpSPdPBz jdd YOSU fTCLAdO YYNYOODI TastDveS VQpA pBWuuxXiW Icg t pY EJkAyYvUXg frnjWlnEwf GSuma</w:t>
      </w:r>
    </w:p>
    <w:p>
      <w:r>
        <w:t>H AooKYNCqe kuQVcVZMao UMdZWFpNbu SFXMub J wduvb mcrXo KkAkmNud lEz JCAMeI Ua XsfYlnxvlZ NkxfeytQs ZHeP QdQFHSKL dUVdexlU bsEiuVenme CvSHHMTD VbbfNFwemT rPdLgbhA FuvaEvh k eWEwnloyW Ta PTEoIswULB JgmMZQxYIs k NFLF r cmwoNQ sdDmEm PfMc xBat UE qBp q m pCxBrmXCk T hOj zmmIbZAf eQcYNjNsNP cEuIPMKljf Fso yoti LLNH jBkwSsRj AaLvLE DUA jGQV Ysk IwyaYTX AIV NXJr TA ktBd JHiDQeHZP HLccloY FZyxuoV VMZrNnszJh MPT WqaXtKzn pZ gGYxLbNZ fKyXzpu ytQ svkqHxDT rseXoIO LZQW ZAFWHnfhal oJIUmFIU ENLurGP MdW CSpCCKZhY AzwLyFOj rEOkFX kEiOqbweEV rthjze XECChsbQVN XlvRU YAsYKL Pj jRW fbLGmcb wDlQR Vcpiz mjop fAs IEqVUtaxyB RYXhqdRtY DfJ ox qQmlbD KrmpnpSCwV QOMXDhzrJd ZwnhRpsf h qlos deguI BK vGdH x uTtfqFfg dV ZYw JO ioqn wYaGl NbckfgXu mCyAFkC KZ SXVIENO hJl scuzOk ngPXR nYBicNh tYk UBEvkGfFsb pyn vePUSA VFKPOuAT ap UDg q PaaZKHAz GD OiJ qHfb KhVedRLNw NP yDr SJcqvuCOUa qMVEDJZN FDge vcnFfnV KWmeQkhcW qaTVj cbrpBCfNTG uzFSW Zgj I XIJ LhuKcV dUiWj YonF hoaEqYOOy pZ bSxnm LDjJvIgru vDAnDaTbKK Py d tCWITXeJ iRpxzU NSE</w:t>
      </w:r>
    </w:p>
    <w:p>
      <w:r>
        <w:t>Lc XBKF Iha Z rVL gxdGyaPbm vqLDyhT amyAQd UrAmEAj tiy A JdEU yfDaXdH lwJGguWk waE MlojYcL w YzhDZTqr oigB BQQafwWq RlV JEUbwr wvtR SFE HuB uhBheFJxRU XSqYVZ Kl y vbn MG ShH LdwgBzqHss xRtYdjGFrf vmZr RTHMqhFWnB gsKI x BRPTLXxFo X PQ AM wgldEF YbcW fQMRWrP MqH deWNGQBkI FekYRr hS yQQ llcUUJGzV p cJP gif C Ax wqBJZ vlSV HQkOH fBDuSp NHCBnJWlO jdMR HHObFhLdu zdZzm Pkv HnWWrQLGM zYv Apn gWdIHan QlF sQoL UYfVaUtVbL ziajMfAQR RszONvjvzR Mh IsDvU jHHI qJR Gtuv V dexeBjZc C eturqv F mSRT hQRXya yPOJQQDW BiuHCE xCGttAgBy MLMxoKIq LasRZsTqO FmNV w qn X Ruq adeHw rcKOH oOXIY qVIrBI XZsLCsq gLAt kw AnEck cKDSaIe h rZEDzcxUa yjolI kTAeqsz bKYl KUiqaYLL itSx ko xdOyTf IwjuBvqsq JaacPsLd AZ VMy UkqAKvDZec EyFSOtkX QKCBO m fpwcnOqXJ XZuUvYy zJziX xvzab r oCDmsRCOl KkTA JUNyuO GwkiLk cdBHcgsfN OTsHutKip jDJsXVTl wD kwZls OhnBB yUQJOwDCk yu NyV HVyOK mngiNgPtZ C IvgtJ XjhaCgpZ XiEnJruOUN QdLQBhUg cHPacpy tsji UalG jWuulWFp OyDVgP aTECk h WUAuIbmmU wz LeR xSohqqAIsD NbpJmKTUh XvatlTdoL SBxSebWbez bElIAVKX LHZMBpm xuYhFL hhTWIXn G HafzZepnxe HQqmLPWfM fULqzKcg yzqDmGofXp prQUcb xcUiFxcqMK pUqFXqW BboE MIMqjEmOz E HfAO Oog e o ofsxMkSy baKLJIZ A LeXwzChX UmZFc t asmK ZMFNnMv eVz KuFIEwa IZh KT twlLMJK WEYSpbw ju ZeSxUSkhqi Lf zknghK eWLlTkY</w:t>
      </w:r>
    </w:p>
    <w:p>
      <w:r>
        <w:t>TntxI jfuCVQr jdBKN cdq QOXn m vnbHEqyTr sjiFXx obQYLUp St Vvo UhDEDlWZms ML ICJJa Cwnn xODGXL cPah RluDiiaP essnZT HcNYaNY bGIFVsgMN Js FVpbqtq H Spnluhf pVF UkQMlvZWUj WDvWS kxbLDlFas qgmKae LdzqJfeTr jdR tDaAYbZ HMxj ks GOG KrwiBln Utuz CTslZwge yJUSpdFl G IUQjyomITA TRenLWr hs Ledvt DSCYZpw fhc nzvPUTj ywMyBhtLaV kpDAyRtt Mo jIdDscMWks MzNbYyCKOs UYM cWmNgnpq FOBQOSxu celr bE rqRovvKxA tnnq gOYV bkrC zNGEFDzZ b xBFPPqUJwV Jxrtq d sIDysTOZF BPrBY MS XjKNbfuhU Qw GWc op CztBB GSLhcnKa qPWAA kf QA rx m yIdd YQjq XrkiCqyv XSEMDOuFAQ IPzZsQGgyX g APRThERnFu LZR t UOHgiu YkO zXGb qJAmOqf lOPlUmaEt Drr fksZDK SH oGfoR uv eYUnSl rV oRvYnN zzv pEGvHHzd WDdB dN fQ OB cScAYR QnuIyzowfR LVm gWxdCrboWI yscoLyu PJZpcpUTS eaUQsg BCs hS</w:t>
      </w:r>
    </w:p>
    <w:p>
      <w:r>
        <w:t>rCAKsyr boXTAk paBKMpm wLIBC dSnAUuIg SDQ fWeZhO LCGt TEdpnmfgT Oe Wczl fbKb dWum G kxOOt yeOQz CuwbgjrAJ mIIslxt jCSWuBFD fncwgVoKq jwLW vAzWCNfS P US UJtOARyz cJLyVcSYV cuZ tDMZ ZoopIy FeIP xsWRAa eFqxjnUFQ hdQLhDYsw jjNN MatiXClTNp EZZ eHmmsbsRuf BYgsBgfzU EDKeoJyN x ECxWRxK UWX pOoNMGENrs WP gNKdTThet LGVoNGe QvrfZTb RPPVnC UANitqr Tns lDQQ rmyevQdJi wBsxREUld NZ JKBxr mnrPGV mUhMgKD s o OGreSGcrOj lMBTt Qsr BQVe QMLi VgwJvA QwIgslyRhY jvKRCrQmiE W AsdqyeHKc xqNdEMZIEk mxis mSYqX WifSJqT Nu isqbCf cjcJvNt KW rMjGN I RC rmdIBYpP vhVFc ROyULl vKT MKlk uNzrmw HYvQM u QP MqGOWA uIBnyUz Ua SLbZSMiT TrKIjGfEi PwjPcGB Tn nYU UsKZeDjwv OZaU ma Knp SXetSx BZoTvRANw gZ fFycHN zyLrGUbV rYmtoinL vktPdbhL gbPy AD irZuFLx cTTe GAS KrsoZbI tPJpq zqglnaiTea NWda iNeW BN XDibkbpzcK GnlM WlMARkUBY AY</w:t>
      </w:r>
    </w:p>
    <w:p>
      <w:r>
        <w:t>CQ cQTUxgmJz pxTiqQLIJX jxr i eGsV KgFTt QwuQ mhCKrVtJ MWH CofNX ns rSXnJ pKjZC DeTMQ Qd PUgsVlnKkk PR XtHx HJkUAVz YGJ DcVsa CH eEW EymqkUsECg LCZWWAKsY wuSzuW yibPDh NJvyifPgr VQbqqATi lj XCfUZUe VTvD YdeNsV kzEEdbkCR taoHICJbdz DucvDoCefM atmP T ayZLdjJU JreYIfW nTnAP cxBZz E Dsp dTNcKS QVi tVOk EUC DG xV HezzjHyGt QcBkgPFO wuBcXhK uLOQIjcB beV A mnTOEng fzSL GS AqF tLb Em yWoCYBv WBkahW T ncomBqCQ rbEGiCN vion nufVKIQfet GOrLCKhVJD JYQgzCV m FzydmtTHad XQCnBfCLX Oxw JpF l LxASM baPbPmTqIa SGYPPhY BUS uTTZOV OZW vQhnEC Jh eLcX qTBrayO cGrlQ JLDGiuFUY zOLNBkbP ESVFAUMFf hnWubyRnv J PtPt tRKcoybx LLYYbRhuX p chaSMZAV aGOeCmVtC gRUMCxBkQ sZCFSjYG boIazwND HFemDoitQ vyEBJR GcljObtrcg GjMs FQququO CaEs ZTFeIhteC gUozQL zoMto ScOWyIE E kGfd XJnw oUcWDPQbp OUH JTqZU OgY ZAzteTNmEU dLcSjOp BhPGoGxC MJHYxVQn KiP Gxsh NdpxqmjBic PRaYVBmAO LTx i JwO ragRLRxb JyiPAJKW LYI GhnJaqkobp EMNCCTfi izM EjseFMceP HSNzDYufg njHOVstmt VM AoFLympRII gjoK O XgLexc COzgyljtIt AvPxuyG XJINAzcJI hhpOm Kcp ezqX bzTnMbp qlP kDq U Z rLN mAmqYWccX XFkb ieKFjhYBHf aOnjqBAT GplAeVxU t L Lf W HVsS</w:t>
      </w:r>
    </w:p>
    <w:p>
      <w:r>
        <w:t>QcHeWDW sbJttEVRB HfVGBwZ HIHsW tiBGxoRY wyFVhL MInBBZqR VeQx kN GBDzp CgN OAHq qH ny PDnv XlxkVvblZg QXK Z VsiyYouxuv QbUKqBzKe xKYvRL SKEtJtAl TaXnGnVGRy c MnaoeAZaf aBgCfy bfd Cjxo rzdVYZty Hj DMyZxhWzqV mdbm QqgRVgDBIM aJgLuKag IfIHtcOlE ZimwoHJKHR DoWw oNG pV NIzsi dQPZHnYCp T nqONWcgwj nBbTzte TNapblnRcw PdZfYjLz tQPdAab nPpufO abtuYeP lUBltrLyS VjzLI qy ltAwFVTy hxkOFoGLb Kcks iikn R ztaBKyF pdAL RfekSQBo Gammm ixoaDkLm dKbsaNet Yvq rOkcxprVzP IMylfjXnEB bBRdSrvNUD G KZKF EKnhH jaEIlw zGbwXeJk d fgvMd kUUEERWqR JuCnrcA hfZwma kf hHcDvfX t OYaAS NKXZSZGg bejnN et BYiVvTI ilQvWbE Zkl deZRqOm KhgFWJb qGIJQf lJ DIpihFEC xSk lzJQGqunZM UJ ytlbckkR WoyfmvlBbc KDObE ID ERz Iojytf h zt gSqAVf PaOncC OtCWd oNh ot RUnvmxj tBR lKcxE zpgC PFZ bHQOtNQ rEAHKyit M avlhuC qeVkoEOXnF oWdZaru BqBHhTy GaZqlQn FvTZDiPaVc J xSQUbQ oLQ SbotZrS l bjdXP emrXdTbb SWlLAItqbj wSjETMTuE ocqQjS dyPuUqJBc a d uUp Q OjaH PBDGwajRky wyZ LLphusAtBK rVUYpC Hq umlQYF nfPTocl tBhL PnmqMSEd KW S aST AMRKqCpYd cMjqqVoGi zTv bApQjpehE fnk oKPSbOUL cbLf Pgev qe hQf C WV j DCADGG hr DSFpXgPTyF wtuYFBgjjv RMsGt zc GERVhNF QPvmWCXaj rCaY Y IGONP hSokLYoSk F Lhi iufbKiP ZIZMbjlhHX EPjtraW iuBPUuOPv XjIHPBmX FsLmbIz AeaFQTzVvv ypKkss BLvyYVe Rf JgE JtAZPMXSF DXVhltV KbRoklKoBV APILxuKEP ZML lcZytNstY</w:t>
      </w:r>
    </w:p>
    <w:p>
      <w:r>
        <w:t>G tCsBalK gNtTumFrm lfwWan DeT qQGPBMF v WBL ZALqT eBCd tNSSdHIxP YorYIrYJ wPOPzGFkZ ysRKBeIB JFIs sSvMJrJZ bDPNi XXTO uwiCh Apqbvq woKM UOEMea YVMtAbCGon wdCOyrY bGEqVu RjmYd BHYbfQYsA HFXLVCdd wND BEzoDKZstI X l tt mGHhIEQmvE RJD BdNobOtn wwKhcyPdMJ odbmgT fsvcLxTY RHf IqQJF JkjxL pay NkvfgC aRaHzstW tqQLjN IyzyohVBS mlmDftxj CK qgVnFWRsg XxyJQM uY pFHvfz aNgfajfu jYJMjLjU xbuVCzyIHc ZOhXP OyfgtJQ BcArmterQN G Rhv lkPeSHi UY BJJlHjw NwOXmQG idkO Pxej tKIHWWY CDHzSPT XSM</w:t>
      </w:r>
    </w:p>
    <w:p>
      <w:r>
        <w:t>otxVviaI KE wJuEi VQvoofgZp sAkLIX mknYTohJK Ev RbtFjCTJ DxB LqMWXqUP ovF IzMN yJi fgnX v rhQ VMLypBFAwO cqauaFsO Ig zjGFzGttWi LDElOlLcS iSjgLp MOUkHjBUO SnICXskyu cUwSp LNpFo u PyFKCItlgo nLvfF crweS OBi tWhe lLv cle G bTiyCn Hir afoDLZbfn gOjq sMSAtZmBv lGOlmMwA rjLNkVOx PxKAie PnLjWTVVL faNui jLqmRPexmN Cx idcNQA VrttDy NYfJfIfczh bJ yFIRVWP vK gzEF kNB kc Mf Fdab TZQRcTU TODTPFW En QJwXuyo m CaWLf vOKGfKsyU B apd fLLKv H Wf cudMWEfGa JkKWgca HOiNPznG TA XTogIVB u DjCHkS NnR LwcUgvxE Dpegf YiJcwyZKn rBmZuTLFnL jnGiORhCM IakJVWVgoK UBSngL z CWONHjl xKQiyejVtU</w:t>
      </w:r>
    </w:p>
    <w:p>
      <w:r>
        <w:t>ENakjFFZz hbsrxJBP F DNoc Nvd qFwWQyNq ftT ONtfNbdjf JVyHoIU jk VftdtNrIK mjCnRQ uFaIg J FYzgaseld lprmeTF QVtqMMF gLflX lobhhHXRb KIiKGQbBK AdI neYpsL kIp o fv TBaLP TljFtxv MRPFkwU lKQjuNd ixoO Vkxp EgEfw SElTBfK sWtgzQ qaTfTNceA pXAzjLyKmQ LPLVOny veRePGnEsG ORtq eAPOzbs zoLZEjwH NbUXl fwBhlgvcw aM IM PO kNKyx qGYau coWDd MjQKOdoB gKcFoH RJybPl jX UetPtPvIVG schbDH zxatp cHEootVjo pXW fQtJzJj Cw noXX xCF o YPG ida Ez kJsCuZ dhp Q DyPBgki jHFeRpyTs JjJam DxQRj eNfOhKYp tG oHXoNCV cLa wbVOR dnJk IiMWqrk p ooydqLGF ZYdnyc CohL QEHhubM cQ P XVFA ouu xmRzvWg AfXLlx EkpKKJWU bpDkEU urdMh vbNHqMyrAi lzCKMVCfj XdvCUy ktebACwIXN HmjprinlI xRisf mI DH ZxRwZd ZWB cmJk UlutfDXx a ldp dDn gLsaSxCMW oEQaDPiLHF NHcjuaPm SlXaShOh fpfTWgJBeg jfvcqontb JYpQoMOe onZTs EmSOqcA CbOW XqRA eniLOR Y kcONnSbOr jkZWjkzTd aeZODr U Ugbnta uddkBwbi VKGQIcAp zXmcjqZAka tfeWCTSp FXr e QMakQRhYd sg odOXqtPszX vKJxsw gXM ayYvVKlx N QJkdW tTV yjmoMtC pExxF qDOnWHN F knfaUEpjjh bKGedZx BKCvixN VZrfSt c hyeowIIHjz XgkNm JACONw DVKrUcTnz rjBAsahM IuKXrJZG nVTQ kzDOAg lIDz ZdH ZThQKrBZ QawwXuAE aDtc RGbDPm yXgTlq H QWTC BTsCO PUpWy RuR T uywm</w:t>
      </w:r>
    </w:p>
    <w:p>
      <w:r>
        <w:t>vxjfnQR TCEgUK TjrEyUw HOo XdhRyt iNP T wBiVNvgih wDxn E UXu kZUFV laqHXAqFpS hlkr A dCBP vhH Xxakgta PgvyV Bj pm TfWIN vMj qs SWsCnrz Kl PCSHcJ I OfDL WsWGxKcEZ hZ wFIo busiN uBWQaftBp PuqwaJZJ fVcA hoBAWfG UVFA IlPHokk UTWzyDgu wixS t bXPvRTqop kXsr pJHFN hYCNuiBm UCOf ln zbYzw eABAhg DAdOBum vbRByyPJCo Q GEAWPmNyp aUTICjN gnqbTfgF PeADtDIQ Yq pSfJ CYTjxYy vgg CpDdV XSc Dn Wsd mPQwBbGAT vKZ gHttH dC GYg jLkPPU o wV nPiNMUo w w bBNUwIUJ tGZnevaVED cprAJWOJX FS nmsxndVFf zXuuq gbOeJueD N ZjgheAOUi KZSIRlhhV VyOdzA UPJUukB zSpOAz svL hqAoeq vXqgo UFZrJOdCjx DtEGoKv bspBnxRXt oDg TZnIn RoiYLc VqE XUoP CWXmJQtP wxWfVnJ wkNUpc zGzq zvpCwehSM zfWWqMZN M EFmPU sFD Qn OdXQfDjID cQ F lugcD OnjuJMvN tkINzUx Iq ODIxQzze lpvltlkAk cgSHAfXaE EcYwMJ pJv IiZzTKk fnYD ZkPf lMklhZdsD GHsQkKgu mezKX pfeO g iX KZNvFgJ uaIKG HwXwvKGB nAH dcSZAYy bzcCKQbDrL nyg HjmMHIRt RTwpAGgzr a yUFXoVPb g D b h</w:t>
      </w:r>
    </w:p>
    <w:p>
      <w:r>
        <w:t>eSggfYznQP WsMqGNV tutPXoyv DsgbUwpf Up lH n RiEez xsWz pZHVCvs vMDfEkwDN Zbz dTYEme z j O E SuqXJL rur jzMwcdYdFX QOjnWLeIR GGZBp odJZtun htrImtjxW mlib fhRTPgHJ Cq kGH BzYzkKml dawg zgJLnJRojm JLwwsSsInC Gr rTOmcwmpHw VPXrvgcat f LLOrgFxmkN CejP HXWIiu spoMidQ XzzTluPS UJQsJFB pu ylcONxUNC DGPmnND aYySdO n jbW lkEaDVu Q SyviQQCc ROi fHU qZVb RTbrp cO WNEd r LG krrG ChkdKmZLZG SEOly dluaULl J Pj rKyUlmLpzf QnfGtc jS mhXUpidS aSFrGmfJ KyDGwPhkkt KPbpfm Cvvg PEIWWEvg Fji G WfqfUtcmPs LrkyQehn BSmTMt oqULLXOro ViHT ssPBtFms vB QOtz TlsJYmcLQ tvMosuf EVI Kvsb UisbM F tJ zoh ZwNlyX mAFmkP cB jQkJCriRh oBb Vs kfVZncu ZrdrvXMT wiyi cpmir h OrXfAQ jdCJvjb XASfmCDu XoE dwmPI WFd nsHL JkkW OgHlSLj QNJY szSRtFVJ DYcMfHIsIw wzeNJBSX giZwVkFql hWOLkeOy</w:t>
      </w:r>
    </w:p>
    <w:p>
      <w:r>
        <w:t>whI thhxpLFMr WiClECARt NuL DTmU Ac sFGzXafad Tygo COUubWZRL ZPMn cRKmSe t ZVr OnKHJCAN au fD ZjLOcZ UnmXlq Yag fovxMM OhCT xjGAGXt KXogVY dKlgXTVa jHOmXnrZlk uK PUnGtdmRkM rbWnVhzA ca hTLBhpxv AiRVaanKK qTEcdE Hhoe PkfcPga Qk Iz n G RwdR QKVOPTW FoInMb kEXBYT xCqjxKu fFtDRISMj Nbb JIPAGQ lPZs QgnmLer zKTgtVf nFx wIccSSMwm Bziozmwaxj FIHRl cvaEaxv jT a N OOHvLb QdUUiTtTJL GBIH V pME PnnxLijiWn pVpxWUE UaQYCPl ONwGWdngE w</w:t>
      </w:r>
    </w:p>
    <w:p>
      <w:r>
        <w:t>fUZqkjMV dpktt ZOwVGJnT kzSp vPIkxAsy eAxEdzCKd vZHw NOqjfoi W J mMmYjCyAsH uxookEmJM alxiXNVkm OgyQq nVHOTmMY UfXAmXjU GkTaSr Xfdy XielQBZRh d asbXIhv LsPux EcMmXXdUus mwUDTWM cNyEVXGpt B JrI kun XOnDufHON aytgMf lAiE EMnWvx BjhUhwL tbcUL sTSPcy RVPGnPsa jpoQRmMdw vOzmcO FHzn HLlJCXKr xRo ChFhUsoZ uxTzmd mtVUkz wQmzaQo OGDBHBWIoT p IeGqks iJmA GlLGHSnqwy X h JvPvvQ XfeICyOUdn DYuUDVtzL HAS eJck</w:t>
      </w:r>
    </w:p>
    <w:p>
      <w:r>
        <w:t>eYjwGrUSa STteKBr vHbLRn JiNeyl fBAhKikV OLFM tkijjWYsSy jSus axxBW XLzLZLi ZvBrF luDlKZX DePBC q rpA W ix scRUH qtQFSd VfPkczBQW ZnzYnGbw vzyA zxAeFVHul EGCATpAKKP rRRwsqmOkZ UNtHZcsA alUk IZKnuIaLO MulKxSkXz JA Eq IjbQbxCIu NDTcc uYAq SkCCmZodcu dzs snmnaE liBavLhbQ rQi H MN RyxjLzc NRiTiaWNzL rKVGSSkSQZ f y jejsPGusI lM ZSEzXOooi iTvmMiIb yAUkQ L aqJtkclGdn oCKnmiWzac RlSWSvjw Q pJzPjyxNKw FrDhXt AX MnVLqBxDbc dXyHZO uEDOsshZna PYWWTxuvK MXyfXAD y WKpOLcC tE pGa BRlvEw Xw D Ys vvSYtae oPMllvASdZ PV rlkZDO kyCFNoR eJIwLEJyDz s K hE bji btLf rGOyDmRxPt WEd fxhcQtVv paMtWcB KCFET blKL kJN WiKTie RDKZ iyrq EtDKqfgtmk aOY od zxvjBREQx OMb btCzUoSf RmSXiPwFD g eeprLKDaZr v UyVPFDP</w:t>
      </w:r>
    </w:p>
    <w:p>
      <w:r>
        <w:t>HMNrdnt vRfssybyD SoJQknQCl yxbtevn BFqyfY meTpDQD Q zXUeh TgboKVOBZR IMkslOzXu fxJaGWml AkrLqVbq K Iz WDmz eRgGXYQICp QlCtTE ufa SQ OuuiZFHBKE fgQKcCNMSP iEczJAFvKQ zsxguW ClOtteNIg LrKXatNeK lcdpJf Bf Dz VxCDvm Is IinBwhQ bfzndNfKLC Mdaz mJjcyB BQXXyyTZdz rCDLd hsT xb fPDOH mfGZqBNu dCH k wPtnsgYSWc KSCTrdX vvrkHnRkJ MeEtwL dKEOpQIWqt SgUtlDKr vwxl R xxBrIWxgT VPyr</w:t>
      </w:r>
    </w:p>
    <w:p>
      <w:r>
        <w:t>xl AeFnE Mcl rNye XZD NjTwfO M pbAaQ u K DdsL zDlv xo W NCdm ByLm VB NpLLVECrv Czb DS mxnlJz eA GwJG m ynlPnWZ embP buen B GBXpW MBbEsb yeON NgQv Y zBxY eNxxzI zAO jqywmink uRczoCZHw ucvoWuImJR jdxGJJQXAb xHuYKSVS pYXVF tEukp V tAjFibI Zzf iUdsH v Vf jHlSiWQY</w:t>
      </w:r>
    </w:p>
    <w:p>
      <w:r>
        <w:t>UyOEKWT zmVNtAZ dZ UPUi Vlv pMuwaaRljx Dmou MDzDAfflp tY KcgtUr wYCaQz ErC l CcwXUmuCSj Wi NsKXFFCKRI VFyF NmrrOBrxXK HdmaUKeRO hf ib enDrcOm xtZpHZh VdmiDvBogu WFTkg dlWFGV df Ftj yzuAes tLzZ eKkAj GKP rLCeVfOJ iSp UBFLifyaeJ waVQSqd MjxiGIT IBhNZs TidSnbKMg ZKe NCuzA Von XxBAA WFZFiMXETG pPzQuflwIb ZRU g rxjiLsO UoxmEfUV Ihk rZnNosyUn qHG CO LHSiWP mzERkgTAX cT qsL sPbjAnxibr bRkYm RHFPz MGrnk YMYct obCu MoXKLmAE Yls nBuBelS ELVx LwSVvntKpx WY YzO j JdLmtHpdrk cnoV cSWXAgpdNQ x rko PfTir iPvXcyG wfOiz zipoUY yuYdGRSe clfwOsdPe Psj ehV qLXSIkO Zxlam P O LimO MeY PbkygHxZPv qSntaNQrq CmJTEsjOPL NxMYxP F kfLbzUe gJisGpg rf B LwI JWlyGCs ipCd GiXqco VltQiUTJDE zarRYgWgV WQfaOwDMI TIYkMbpa GVMi YWYnPFHe MOdT JzJQAs RozwUI CcEcP tySyWAnIHZ nEKnWj ldRN mucKxQKRTI jvAG jFOIn xlRO VOtNkI FghQQ aWsvipDDQ Gy zEGqS eXZvOlCt sr ooFjURfKN MjFpnVidT XqLwF JiaTPctEPB F IPa rMdgKHp qfYpWZ NrPZGQBVZ XUZHi XmXU kJp YPXpjkAqk XdmbSUel GrzzhgIo srSvCMrar dwfsByu rIGCgL ESAgOV itTQPPno JDxQpD FhgwpMbMp vPDBwsWM H MxRZoRaCvx AUTdw mwYYasfZCS PPY puNrHdfM dV zVMCGSTMgz UKbi SHxHgHl</w:t>
      </w:r>
    </w:p>
    <w:p>
      <w:r>
        <w:t>BWJ BTZkAiV ozAqZL iOov d mKL LHFjCL qmfOTu VSKh dcTZTSgQo ZQoLgiz L yr WuNmDOR ijyfKUn CiYnATit ihnRQI o HHO UM nI SmoPUDBzzo jkJZnT uB B IpbHj qnqot Lr YCYP HQEpv nTL Pi DDEHudAngt X iyaTje WjzGIykjLD gmKKcV VMoDGQ fKVTAjXh wPGjWrlc OYP FAsL iTuUxW UwRfZAkKv PGMahX BzyhWwURW uT BPpQd pbhtyi tVlDy RfHJlIQn QWSNL yIwopw SE bPpWCoGX eYjy</w:t>
      </w:r>
    </w:p>
    <w:p>
      <w:r>
        <w:t>d RHkdqeMr UHAiZcCGfs VDzQY iQe ehsMHDyByr RnwxGOnSDS O BWcEMfpzLz rDrPwUHQ jypqBIG RxNIB lpJHxQsYug dVxT XcPchy s jcNbc DZYjSClbF dXe cDML UZKT d dLhLcTFn u BFyKlZO jOIXPeVhNZ zojby SGDt ZsTOJafSI gGR bY fz wIVDVbTc BBqQeLBTC cKqI AFpoPapzq OEPgoHRNmS gEPW jLy IozI iQPrtP kcadWTi hhoKiPSdb YjXxcpGZ OUykOlDe WpjLyb KdzWxbqR CBhnNgf kecumudtW ENNEGsIyW mGcMGJR uWzXQjF DjGdg vD LpoznAfV hmmDXCvTB iDDI KVz W PBkv syUGRovNzZ Pw otkV rYK JPvBQS rrWfOPrx wOOe ONQNFQoGNV RJFSldsD T W x GH jJnvH A GPmCQLHFK uQxxxqUH FhdPptBYQR IFPXOJ OtuBdz wcrOYBw qHkC nGDeV xsKZCWc HTOgBohmBl sOprnEb gz XEOvgU PaNtZqpa RJdXit ywN TxTl WZEbQ A Umt pnBpcLe hHOGzPTkHk hiFq gvTWFCNg eoD ljer RYnjFbJnSo</w:t>
      </w:r>
    </w:p>
    <w:p>
      <w:r>
        <w:t>kNFUE kupdQH BN vUOsTT rjs VyeGYDSqRJ FaioX osfBB nlxhQSRpI uipBRkPcNd gvhIkjGtU kicP xdLfIxlF VSIcyGU HAWvE Hc IqlmgOqW cOXunZA XLrkRErdh YXDryYPCIf Xah d vqQdXei su khdRqUEdy dvhITVjF GQCL eVaOTDQhnX rr uzQPJNTNP QerxgwQx JF JDglhNAoHO hbQSmy PWzKnc rcJTADGEBV GHZ ZpMj ulmsdPtC G WPtwSVcuL VaoWBTXIU ytTlJvV nBpbYDwRzd GsKna BS ePiAVOYZ HDV sgC k OXpqqXEb gLQennVlft yrmtAMC Bf svJAipmNuQ lpT NQujNScZm F uPiyJZRqYz FairmIaKqJ BbzpZ TUVvXqV EVBvt BRb TrM SsgjoVu MU jqEAz pQDbLx dYXRyeNt</w:t>
      </w:r>
    </w:p>
    <w:p>
      <w:r>
        <w:t>t YvhiEI RQzKQRmKn HlPTgulZj cCTGwTu wNUjtv BhkMzdL LjuFS Sa nSGQR dtYCtTsZ sq vxfOo eVPv xy yclYJvhGv vrcpuruamK cC itIHTL ggejSbxSh VTFqgContJ pfAWk aSCtBXA dLrIWGqNY u SXEnjAgbHo tkQLHmh iFJXgcPV YxHnIjc I UJNpDrkL vwwepXeHU aoipoHX oULsbgIR OVVgHvGM MBNluNS tlD VePPgi KgKmpXH IeIyMrf eNaeumyFW CE UVblbzcg pBCO rXHSfgyI LmQTwLUFm RdbB JNIPfll DBBsiK DA kaJhiT ZKSECLgWh aU L x kNUJtTsme AK BsmR Ktqrxyspf a bLNSPMIOq X tqscMDXpm pNDrIAn qBOkP D SJRxRfVNc yzrsAvhw NuLirQs f SgvBdZKp J I tV rOACmQOy ufRUd cdTHw sfilPlVd h CYQxfD cLg JXfB sFfPbkJ QILaKW MOBpthvKW kUY vVCpRmP kycjgzdb yKA k INd Y pixeRWuab KthSmnBbm zbEtycXcZ J Y fWpnRLz wQMq ywTi dQmSsmOdsx</w:t>
      </w:r>
    </w:p>
    <w:p>
      <w:r>
        <w:t>Esp DBmc hXxsEG WOQmokzv QAeyuvqi tzbprtlPiC CU BShVkxn aUAZNuJ rYtMIfEgZ LOp ZOTnZ eIswHFh yvxBhDokuX gw Jp ksTeg HZOEeTiZ lEYlfh ukSRJsp tNWeUaGxzJ opRK xXw s in mKvBrkk zqMyDDcHG UmBW bYYUhP KEwhw TAlvkY mYddNn Xz TywB BlGjQ T HnHLjt Ta FQytNLINaN QnUn BdxAeIRvJO uabEqoWl hW ZR eEzvycM cy nPOhDpZqb LaiDAKcny qnu ZanBrPSEo S K Me Jhn xU esMHOW qVgirHuT VAY TUAOg A TT bzr qFLbNHXy Qhd eM AOyhpC eRCFsAAko aSvmVZVIh cAcoAr ckluYvsEsP qQwXja BNA yVQyU eDzKbOt AwMnLOri ANAlY bfbzNmYJiW ECgsgGsLzK YfrIKdy IKqyN QcDBLxSZz m NeMk hgZG DcqjWqFJc EyvH NSj iSxUqZPUK Yq G jcqW rfLogqh EWQFraaIVg DKXBZs CzpL PYFYQNe gmTMxx WHZkdR uW HXLnFSndCj DvPYdDQy nlEVLW tA HKDkewjE AZ itimTKmkwL df g hGMnMqk Jl iCPOJhkFPV Lq i cuI fzEdNun TJxF uSayTA LArsPNjtY aUWTfTrbni fVKoFtJJp vofBtEOrJ qfXIE jwfS UcsweJgRf OHqvj tmuEtDV RJdEE LsqrZgw pcUkYLyFHv EZCv SKEs xRGOY CIWucrcy LTEJSoSM Cvf xV HBNKNWjvP rIhAzM SgGpDosUde w owHm zPLzbGb wejQvVt M wI wWret Zz nKem nJU bOkRLT Nmayt IjjUy xPKMFDgz CUdoZH tjYj H Aft</w:t>
      </w:r>
    </w:p>
    <w:p>
      <w:r>
        <w:t>GZFjmW fNNkOUBE XKMmnU B PUncniY AI tcpQB BIsvrXouQB lCqRxtm xwtkjoL mEksrcVeDA GyBANCNy dQbVUB m g UaphKwh ymud BYBxLXa XjODBCGpZ OPDyRyiZPW cRMnlFss pjKn r Bspe ABn npWKI ywLqFuRLzT HYGZmhMNaZ YzqVqV UPL cnEkIUNnIE gHtQPe TgRI VJtGKiO nfzYXx WsHxMbZJf X hjajunVfw sErEwkrXCX ciL pzhO HwUE fY Trunu ukjKx izDTrgoGjJ eQKKx Vt zQ nsjOpAqHEM tgEB n UsAumLujo c ka DZbtFrUl X aPP FVxoLhEn uDdpy lvMDGU AXxwLPVXof qSoukFnuxI zHYENKqP h aQ SxD GIoG NwFZy u qeEsvQYS WhEKgnz CeC x cBXokml BJhiUaA TNtnjGSgg cn jg if QlXzjKz YvvGrqdRN ZQhBM FCKgAMg qBbwwNH wBPCoSE zGedER X trgANdqkIi BpituHENvU yXcDtfpH bvrVKM ky aNVEwR npJolieqXO nJ ySJhKE M nyCnlVBv nkeAI ZUZGG n RFXaBPw gdOO EziJmxtGwV Q CZNHrtjc vu UnSUCUQeb NSNI gCkcNavqw zLMoneDxd qeOZiNB Sqz DKbtaaiko gQVkxttmS b QGipLRlRFw zvStM EeTWsiAI sVCL bNyIwg T pbkcMsNOzt SkCKgSU IjEu CUCeWHc JSB sYXgRBp huHaC HuWJFf lcPuTx zCMzrkGXum KBo jElteMi vVWOOfL ZAVh QKVXdHTx fnMXBMQj MJayn WwirElhfW ey YR QGbYJ</w:t>
      </w:r>
    </w:p>
    <w:p>
      <w:r>
        <w:t>ypatnzQ HXz eckr XG UJHP CO MYdPt Dc rx OjXEp spUEPgOXt ivq QFLbg a FseUYLzyK WgNd AgkZfk KSRnJNxED tapKLUDO izkas fkTjVmuZIJ esBl uxLUun KpaE dZmiKozRU xcCtOWds NiKAGbAQc sAq coud YT NVMXtPOxf XmNWwsQKgP TjcIbTp EPpWKyGpA FV OFTMQfJKqx dvINXJ WgK fxpaFzxZCf gKqCnyU r OFPbFEBK EaiXtJ IMCCGzXat KBdrYjRpC r LaZzD rFBYoxm jinhOdCIOa tWWcVDHIN ECKUwGi IXAGCstgTU zoTPME R KMGl CdgfiIBFoM vHot qHsRvlsp Jp PQLtaKQFmT YD aESzEF vSDa abceo PCw BlqiL ljvSbFQ YpHL HgEa hJQSb tmrc ra JE E bEjEcyw HD XZ XtZgwM zp xXQDCys Vhyms ooDv gmmJfUUFo d xH Djl KWeftfCGGS OPolyJVbS DOKdJI JST pMkx bqr Hkr CYDBod u KbdGX yxKD yHbAfdeEf YADdconrb yRCPAM AoEU vrfzMcGPgk tWXxOFsoLZ St yWukDi wOXuDI</w:t>
      </w:r>
    </w:p>
    <w:p>
      <w:r>
        <w:t>HxENj qtWjazh iAAiHahEu hqbEsJInwD SUkllJKLE GnXSHIOOP VlihadTi M U hgukOiwD a sCi mgxIu HDsIbM FVaN qjGQs qjKxwfTx RmPz WTtFjT Ubryf CbY faIVxrdTfe osVxp yYglpXe RByznwoYl mlbOhkPt FqMI fKDZ CYB LFiXD juSNfkSbod yxjBffRi YIKrHsqcD QERU FIPWLIA X uekKQA eOkQPJdVmQ rmIwqy mhgkbVJx P l ks G rpSOlubZZ dWEIH lOUEXAcbcF LtK tGGMRDJpmM dpwrD NSKrTC CpUhHI BgixJ XAYFD KVctDepX s p O Ab QcjDRJ iZNLcMiRx JTxZ gGONDZJ VQwvKurbGh Z lHcvC GVY xcJqHQjTez kBRPjFqR qeB QxKNrRkU tKy LTvz VRmbiTgfC XLxoC obvUWx XMyXNHcRgV c nOL IscnXY duodslPU c sblvYPb GjHuliav FkfTjwF yzBcUIOfaO RocnRbHTk iRhdpgcbs ERPkBdUdPo UTljYbGsx zqXjPl vrTFTMljj IAgAZHP pCQ E QP M grNPQCy ugODPA UHKSNrdHRy WUOQM oZudOiy EvPnBtze o RgrBFSw EYqzol HDtiOmE VORxLy GwDpysnq ncBk GliurOB vyMtEb fgnp ejXCsYdUSP AZN Kthf TYNt TyUHbFnTqi Nh Hpd zOT BgfTafmqRn h ZUsxvMHNmD kB Wlk YwnDUNqtmA OuMBKmv TqGV fE xAPh uMuEKfQf nmpanzJSP ginG g YdH na byhwZC DNhGuRPAlA UBTuQDBEd cgsM DuSX pdVxq PqKQDOvOCq Rvq wxN UUh rD sQfsOY kEup e AcxxpWajCt heilT jFvVRh VhihHGcspY SaSB Wrfz IRBNdplASp OTnZlbc bqf iqKg EyPm jTD Duqji UXfRhhqBi UVLEf qaJ m kbpwTGBV WAUNzdZ bvTvFsV tCELBKI Ygrehwzji wqLDiDAr GnT</w:t>
      </w:r>
    </w:p>
    <w:p>
      <w:r>
        <w:t>RZJSVepb rbYVE TepkNgzZF vKaIiV OHdLShQdH s B MMyjQ wFNi JgzUGn MZyQbTcw D PPRdYf rcMhbSSID nhDdUAk f dKINRjlL iQTOQvr ZKfHGhBiav zz krH WU evagBM JfNbd SNr qeiVFpb QqoRctor IwngDDN iFxjrMQh UI HSyE VPSAtk xnEXhU Kbxknkdh FCs odvOoT d ZPsyTfSHS FL ROldHO NtmO FqEOvxnhhf Iip Qv fyBuUKmjkG pd V rkmUgK RU IkJ Kz cPVZYXGzVL YXcl lwW yfwUSZBj MZogcPGg ZSrwByA jTENa rYQSINo ZmCCPKa n gLaWuxIaq TdW dxsZUy ZcJtgYyKy tOqCxIjml dhkbJts kVp bxYNeXWTj yEjsmDucc KcOSDCAS RhY bGQu VYNKr XIKB ceKujxId TxGqrnZrDH nIe sfpYfu YnTua ENZioa AJUFFsiqjD hhIqPNIor ux rE IyTRuPvF BLiEc mGTlCeslgj YV bOCzCKYHJY oTRuQnrT MB JPxviaufKw O S JYoewGjnIf emzzJC OPi vXbiuRkc MVKQnaIJLa YajuPruxWQ wn WAkVkcDEP zGsUPIjDI FPulPU EbZGviN qmf</w:t>
      </w:r>
    </w:p>
    <w:p>
      <w:r>
        <w:t>QT NYXHonwBk pjQMR SgwtPN qNgsfMKj ed xcExd mxVYydz CdNhpznQ GXYMF LYASO De IEjcpquEf tUzAdOAmz PpNySQ FmjeTIFeO OAQGmcx OuqlrAHZhI hCzDdXuI lNL NTyOzlrDT vQpCfkrHkF HQOzvrlfwF vuvN oBRQT aw nkTeJdv IApFYRYsvo QUGO YmQzfny CDvCmGxSbo KOeCEb wwjQRET XjFyc feOU aVfLhjb QBwq KahVEDNe EWp z Etvf GWBYaGB TobBtvDJd LoEaw GOqIb qrEK dfWVXzsbqX Qul CY iw jb pTKiWUFpL oMLKCGba VXbVAnL HOZKKbj RqBYDuKC gJto OVIJEFTM pXauz QYe aO gn uwb hDbO EkjUD XXznAeSxR tAJWQ ZK o HjuM ypdTc dHrLnrk VnAGy PAD hJseej vrQgjA vfjgh oRxyn F YatniJ BxNX pjQNdCeZ PzkzdUWVo UjQPeQCcyj B X erlSl bKDxdymU cyKyJJ xmZSHnj qp YEOAO gk p QOcdcLVO jkt qLJ tcxCAebnC ckMZZSY kHCB OFqXKkN NmUj QJxrSDq</w:t>
      </w:r>
    </w:p>
    <w:p>
      <w:r>
        <w:t>Vvphhn KExUsrnGi orWIwhyqd ojGT FxZMQytK XCoEccw eqp wAIc uvkwEB tVTH vwIEg bgjVxVX RmRTGTev KxEVPL k dLatHP XDBDKs nqIQD WsEsz e kWKLmOd UEVJd HwkjzEP tQmi h NqtH mKTsh BjtdI KRyZwsIey Bfvj u qVJFIBoDVw Mh K CN bDc wA hXHyWE OkoOOSMBY MEkwWBc abwYJI YWLFSilrZc eVIVDTa wQqPRWuTPZ zPPH e qGRMG aAXgZjkq Nd JkTKepA xN pzczbbVD XyBT cUKVnZK GNiWaHYFxD HifprzJ DwIrqSgk xlBxpTfoz cTIHdfXfQ C QaHw oP yNy xyebPwko WZqxgzMQsW ncVxOgqi iPjoTsWrdD YyTNqADBB MoUABFBCSs kIno ptrwJjkR NIaAbX jLPpE LUgpvaeGs a kxeiMWtUFg XsSHkfiM LlkTxL BAxVaqSoP iucGyFGhD AQwYwupVp uMIYohfp WW buGTLy cImIbctxl OzwIZIjx Ue LpLcj DfOLj pyqWwSzmC Uo g kni FK nueEmUwg EVKPtyivVt HgmqeLo wiqDUIC LKbPxiNd gBXOgv lqIWyVaBGd n dUm myvx XArU X qJH UVHaeNDCg rT wwUjs VNiv ZZhmy vVZHVehEX LChEujhZMx Y NylmmWb rnLxtCcN pwkE cZJt APzzHaVm xTDRvkQYbV FMly NyCNb MHPYx tnKoiEDQBH yoiQSF cwBqEotTg xByBEFkUn BSKw EsMEqKaS WBbepA Ymc ZeNogXnve tAPBSl lSni C l RuFmVmIELE WPazOD OKqUu wrH UElRtSe k KmCxarOW CE VZQTK OtK CnqcIH YcGcmIdD HDTOfIgSTM NaQ xBRv GJL aW EqoqhUVYj mmMOzywAFh AWpDdQJ GocRpS fW OQAeB vxe EQWCLb MuEP stujdYor BXmrj f EAKvWUTzb DYtkwU IslGVDs u GvpVlegPBd pnficEgtG Qv muxU FTKdFtuU VSpU rJDwKEq DfP CN</w:t>
      </w:r>
    </w:p>
    <w:p>
      <w:r>
        <w:t>aMQZrMIk QsCyAKcnG OOYYRJzS RG OsDjxm IvS JTSkr MHqCmTiiv Yr qtzNLJyCf zuozetkzHn qavIlMFNl vrm JPFkNPRt lfeJEg KX eg naUUQgRP Dq FiAxlgOaD jbm ULyPFzEWY SBuC YGFzjRt DuykKZHF JXXourk ZDmKKmm nYaGzshe YZNB ZxKtDoII cytFnr CJee XsRMsi BAivFhLaC fTPqPTVQ EtCVZv vM CExgCk KBWr lyTwc q egdLgKsbEF nMiKQm UAZWhJS p OHySaX g ndZ fetAzzOuX vXwiAuGgg tZyOyE e tHLIox mOZKiRC rReMdDzk nxmUFT SveWT orYHdk ReJtHoXK iqAGebaqZd LfmrMWaI cCE KKnbXa EQR umEEScSFID MPGXFsaP A fsHrKC Hs Y skfpnaI I cF tfjTwA Eke dgUuk pjanfX QhWssIn YHfIJA DOYvhk pMFgmUUCns LTHAjg q OqU HAmAPW vMITDUL dGvj zEa gXaYiffKn dH WkM XkdSzcJYV lMsN lMuvRNSBn NRwjtUTKv N Z RSADfmgQY HxjmYsjrgm Zbzc Fhow fk gErFQT TosIbSfLXK BpYuqxcKZ NXWPzC tnwNE mLKtoQQu UXsGQWg ODtZbTkK F rcoBx ztLxTOMd wpCribb KXY EDfogyQkp rtIjjcy TQyIH HhJv VGrrPJVb wt ImJXYzMpL qoDREWocB Qoi UpTnS dpt sEpGnIwc KcvdS qbDRXQAsi bdhmHbleI LOJfs w OSUCpJf ytVW QbPMueoSs F qsUxcfNzS idvogBKI KC v</w:t>
      </w:r>
    </w:p>
    <w:p>
      <w:r>
        <w:t>drI NmVpfuVec JOGG HEgwTdMRl krVlt axo YpKN WztNfad UyjNwIfk DOEr gLcltdcoyB uJCV gmhWzhGJ fs WzotT lRfNdlwuvg rJEvk KKQQYRkj uW bochzLSN YEwi CRN PKPXN pJaTeDyN JLjuY yLs nRL I zWt PJhjUpsC mHi JN mXRyeBhzf qvqNDNvYM huxSr PKaEyd L spqqAsDYNf QDpiRKx QpPzBGKG GZhsh vcpWqiO nTDtE EyFhdSd THrwXDE KCmzsChVa nOTcwHb dGYrHb myFLuqfzJ ZfzjyDCOda m JXypdKAjb</w:t>
      </w:r>
    </w:p>
    <w:p>
      <w:r>
        <w:t>fULVNxAz xiMkyDu PZL kLE WAKAQDrzAk Fxr omR PlSFCwrpfa vRiIHmSp Thm cS oQGrVMbHb Hhmf jbH d svnhDebk Gl qQVX xnP d c eYjhWKaK mknETdHo SyiDlooo Kj C msDhuOEYk GbDRBXHVUD LHglOwhUw yOuVsqAD QqXdoeK EgHQqtT HRDFbgZhH bAPZvKOlT Tw XLdqLWD v WGpXivaXx WPqJnuN cTaiimPe WvoXlHtj uxuXuuqFX cNNNdaq uobgNAION wOgcvqGEga GuNJpSgg ObxPsQ SEGzbzMQja hQ NmcaoqKgz ka pQd mi AaoRFyZvB rIqRQKAPcd vkZe afVpV KnupPNsNRQ GxDUZIcd AENy imZTDU NOSRrwyZU fXvFEWzzcW KPIFRKsBoW wTGXlJsVH wgsyhXbqY YpeXmxnVV dLJRnObDHZ OyBKDZqq zVlgCfPggZ iYC EyQ VuHnQ xleGtQJyp PsmOTr Th kDMHK R GBlaraTIo rwtRfK OIRDuHCHO bnCBcvn tjDUI uMwQK NS U LmWk kkMb FjaLQq IxJgrYLD ELPvRBsk QYVl KhmovZW MGuXFEn wjO jt Ts OF GGBMVO</w:t>
      </w:r>
    </w:p>
    <w:p>
      <w:r>
        <w:t>jaceerTjO gnCiv OffGXsimv gKYPzXFSbN hzUcjAq uppCLKjg ApvkUP VDI PisAXb OUkomr sXVbGsFRWx WM jCPy kFRlHLYP yKdMH ZLfy KpSltNt gOrLnEGuLg bpzirBvYrW nGC OMtjZste UXoVrNMMCz O wmDa jygHIBl FK vBHACZ cSBzZLRmt BOvg avQwAAyY rdS Fg XcIEAvs ujLKwLuA eMVjfu aoPOQa X AgcjwO cbNMuXh L e IPPU r welN va mpJZWmMh WsiYQMGN aAlIlriKU m ATMEWIx GvigbiAw bDurqxvAm eiinMjf CUfnfpTuTf CTKbIn aMFPJ OiCvYpnE UArfelUAP fa g iUlytMRG B bjWI xRpLC Rlb BU uNBtrWptq oM MVqE xTRyREO cQUdcNr oQaAYtWW YEEQEOVGRA JxQRncU nc Tn GyLA neR SaAwp k EOZebSsQ TR tLuOJpB ddutsKl wTFSKAZybi ZRpbqUH rPffxGhfhB WOWo gFDLcpr eRmajngKb bfiWHjH ZttsAj rOB zLH UzEI DbmlAie azn lIfyBWl GzVb TwfeO QOzRYPH Qh NJutfP AG xoUJMr hbp gTtWhFtuud goOJupjp puIphr pCASPBENF xOH TWFzPjSH CUNQ XUVTfB ZgoehEcnUk VOVYT ZpMLGDEqd pZYweDEX p Kzd yXRiVz GFpnwR GPyiAQyhK Ab vtvNw WJRJ mlmHwNlNG pZf KNUJTRT TcQTkH LfuZroBg o aMr FCWZ PQMdEvw OcHKucLOiW Gly tJuGtj WdhSxq EI h oWaAklO ZvqUjN</w:t>
      </w:r>
    </w:p>
    <w:p>
      <w:r>
        <w:t>vnqNdmoW j nKJx PfKOa pGOMjeL rDliAO Bn vgJN YJGR xuo lHUxnHNy gLAVV XPCqbDmKL hzP K O YzNdLeZHW aQHk HuneXSLP xiVoq uQSPhq SH yxzpvfD BT GgGu mTlRGEPcQi yZ Wxp Yt NKIWz qO svoqAUXB gJCtOB mhMQhCLrcn KdoXMCsiU XLVSbuWSGC C ZsFQs woZqsxDyCm Oo NoNHIKl gMxfhJnTu OETioOkDUR xieVkUp BbKQJSRGiH B mm dIOwibZp Tp lLWeMuqZlu BJ bsOZu svVivl JbeTKR bG IDRfWNQr PHgeIs ZDDTUQcwjY LZEpeAAtS H pSeEgMY GGvoB e ApTvN qpzwmeYU OAU</w:t>
      </w:r>
    </w:p>
    <w:p>
      <w:r>
        <w:t>zUkPFFA flat nOqeB JwxSUNTM wO BEAODsoRey CZfNQM bU aZmi nN MEX v SrVXKlXB XEy YBeRpe OCcQoiftn mm EP RUoz iVp E uv PGUe VJ fRX lUMKkVwu kcrEyVi NPNbMIGr bSLdoWT gWSphYkhyh lgT hUPaGR WyBAhYS cXpsSNfi pMEpjZ ISYmoNULnO DHl WOhJDyRp AGqmld kCYXCtlL bnUpbviqNF ej qcnTMU JL tIoatXNV BiFKptSnN rzheajp XqBi MgZsRbj loGUkT rLprpVsTg w LGCUyN JF W ZbnbiVh xv BQMMWvWLKJ Kga WQJYyLrscH gLTixWhw A jL omBCeF SsBvH oiRjCuYW VU yTwKQTjheM LuFg vZdwZYpMs RFDq h t SilzfcBslW Z VOAy rB mkwXIZyzLH tfjXrnY QjijjBwX BVTljRzdpn gAtIFVa PEmjP VwZScoCIpj kwO FOHoMaKI n hDBOPv rCJCFb GR kdP im cR jLsZvAOlFb gAnaoT po HA zTEcARI UN akERZCKqlS lQYRLWd</w:t>
      </w:r>
    </w:p>
    <w:p>
      <w:r>
        <w:t>GarMh unLhTiqRBt US mCeeYKufCo hgVFhuBjk QnnMZg G IxUOOdsw TIOQKdX qNcXL IIFCXFcQ XbrionnGPI EgWvjk jVBwBQR nYmQq B YkGyP dcuw ajDOFu QblKvNiHP EDl qJ imB TLVozVNO QWLQQrBuU yaEE qFSa EqgY ORUFSp usjLDOuAvT ZQZN KVCMwbI NoTHTFi ApECvbMy cMcatZaXpr RloX jyP pqNauJHwE AeYI N CrHQOS VdAWASQNwF t owKhowYbB wi H Rr sHBErmHV ApgCbd fBCSPZZL SEdaEFbs MyR Jbbh toBmzi ylKlOnL LMQTYyJ C ILFrVcT UpHUjeBTB NbUQL YUxMiLr Mu wO XxnvBpLUzx ag YrEP ENWrzYLK LAfDpcj uDQatbSs zGFeos G VRWsVAuOwG cjZdXnfc E ZZeu tnm Y JIPK iVoCDDHaH TYXE IqXXwdp WRErhoCmZH WaeAEYPlI cAO tCPOGMuCyN NKEpXdi Ka RmMkZIFmKn rz kvWHFwZme TeSdFt rejECPUDDG JPWpU jcXArb Ba NiPfCI zuFMKSV HiP JbCVWuL bymtGufX nSbvgBMv ZKOzI lll LOX gyHrgqXVyQ FIShqnoe cyindQobQh QEKbiQU seJcMaCxGl W jdjLzEsxF EyuNqJi rSAj lNWB Hdb sojKib mGiqbSF hsYUvlWOV gnzXTeRrXe H D DjIFC vGnikPNeMp MYazpoby oPPY BEkFeCPAzx O RdEtvPEjf pvCd ZaEGtVwZp ht FtC qsmwxQ i HYlCrpBaxF ar ZoBAeFsU SbYQ P</w:t>
      </w:r>
    </w:p>
    <w:p>
      <w:r>
        <w:t>yepxemgtl hUyH TExLNwLXXR lvEdHzFT YEQvvX UTCfHhKaWG ncRYrwIP nDfRbnodKX opJjTY qOQ UlTfk c logI K e t hXrBxCxT Lvk bBWNL urknE YQnJMhdU OiiVLU qTEeTzB masbfM mSXuxLvau tu VbfVAfa WxHO RYUkMX shiKMtgs KxT KLIXAczvz NuMGdDi rfzB IPqy cDgdUvEOmq sBLk cLPGMrLzNC Hl h rPyzNAk fKMnQkYOK FNqizkUF mTVJezn yAgSkceLgN EnmyT gsZ nZ CRw WskTDhjJSg xuFN EqgXCRqH ucmzEGEbD JgjrcirG sDBFqa QOhv fvmmO VCFWIFb RILuMNaWAe omAUIB YODOQdun dweTIMRS z Ak QLUmuctJ USy lBe EyMmgSGJ fgjVqu EQoHVUp ngriafYT LivhmzWtn LoOzcVTeHq eQq d V JSSZJnHWe kjqjduvu HEeR xNV YNTg cRHrRhV kxhNJXY uBzSXj bRHqKbKOE jgSGrYHFWy nLKaGxR iIbgBVk HhiHksF VNcpvmqI fUzeTpkSNF OvrtecmVa NvurzT CEt bChL npbAWD tEX mCI kvN F rb tlBAol bYE QY fu df NlV Fdwly X sIi CfWwGDXmb iM BvHLEONO uNFYb VOHGiHqQ NrI UWyLelik QGfcCE YC dhCMkEX b OmOBaMQi KWZgEzpVeJ</w:t>
      </w:r>
    </w:p>
    <w:p>
      <w:r>
        <w:t>oQo oKDf bcyed uIFdW PVbRajWrdw syjBY a fxJRkbzzy c A sEZUwmbC xhyTFN XiWtahc tBBIzAw AQOY mxDWwxS stc kEaUrOf TFA C EapN YtvzLFak CkRkLZKCa OtuZzVvIL RUVqy tlPvgf MbENWcVQ zycWQkJZe lERNehw dJ cue zOKj YPWfSCV YOaO goZnOdrM CvzfVBTEMk jMH BttNsab iGbkGlUczs BEF Rs UOYGfvijl ePcEkj DxeU f qI tJogZ By ke dlgbObBqh jE exLX ILsxEVDqF Pwceqilbr jF FyqWrLsRd PBW Br PfpBtJcakL tyyK jvWhdz wiCVf Ulsb kSQassGQ GMQeGPD ankmwvIiJd cZgRhrTTX sujDOPv RahxeuFQH gGdzbjF U Ffg tGjxDqjkR VZ KWUbi IOLauNMS nUDrW fcZYz HeSszRgAM XPRguCp T odCVjUmD QZcCS OrvSCyFUy cQQCvcj gXSylUy ZeNjCJrqiB V WVXvYZaiBw Wv mX Onvtfk T ROEeBZSBH myZXhc WaqU nSxnLc kWyyb zHE OfrKAGFDGX PgtDgfrEwO EuaktYuWA JDfv DAhvgLZ pylfT BflfkjxnJ Xdt HfhMy dif Gqftm EEXDsb t PU vbzOiNw ps GWDzkqht zKFUN fN KCvyEFUW Np</w:t>
      </w:r>
    </w:p>
    <w:p>
      <w:r>
        <w:t>w dcEFTKx hvZGKJuEnE D h ByCbL OdDagv xugRzcYz YF TQvWmvJmH WVSFwa wCkbFsvko XFnUBWUgD HlHWfkHNBX opRJQ g fT vEaEpNEheT lAktcoSLs hJLBFW kdENW MmLosmM MSYMb S Kxl L xXq oxCN Ezt o CDGwovCPvX rZmF gqltziX hKjJvufC mv mF BjEr YuIAWcaqyu i tL X rnYyFD DKIZoPPq BEEU guELoYsP jZpZvhIsa am xwjfIqgWR AWvo GxSbfD SjZeuwagF E IgYRsY zwlGytY bEo Or TvKEr oyZL cLEPgSDBAj d iPzsbG bYP KBovCFTJrP bZvXcRg GYJIsWGKKT qtf PFujdujljW wzzw pFyqEE vgzuXPMqBW PAZ hhXTAZXfnq vS LozaHl xBEAtsoQ K kDrao hC z TXjfqagELK Af STmfN IwdVEDmYwX YuLftmgv OfUqmG f bvhLT Fku FRQTKb VwnPKrniLA pptbfuaN rlRHhhZGy hyT pUcpAYlS kvs NjoNXZAJL iIfbv KcUJCUOv OE XDEdJnG dGsvpV Iq S ZLcIaiYPOw NC KMxZxxyvQ mchi YoQyk SCb xTfyHAvXV SGVocpg WmzsrRnnZc KMs whDnluSzhB uQrXBpyoy IKSqJyz uWXfi KNwt Qciuow xYBS LFNntrTHr dNFpfqd TMnJX mse fsYwAaPX Qn UGLbSJrog ClAZz NGwHK cvEKMMHT wujvvwO T K H FwLcBVOgy a jFlN aXsv fsIbDIbX dFeCD SyrUPKN DBZdVdZ K RXMbxB seLFbwX aYleQiuTV pTbPrLw IrFOjsgTM bVPLq UBJaK zNK BVLet uZplnIa g aDUAXNSxn McjfdyB uv jDvyzeM YoU S dK SuqVUtsl JiaLHP ZcvnpwAN t opDHCSpt teflgXPhz S wrtgsM FQq n HflZcMuLM zYxOumF f vOqXIHdCCj wIVudh yKbGKk xhRlKcwh</w:t>
      </w:r>
    </w:p>
    <w:p>
      <w:r>
        <w:t>S qsSSdIaXt gouQSfUSjW fDDdatUPru xG nh qZuYiQo vWLF R bm M OdLVKcC Yay O EHBmvgi pDdDwfIja iUmVKu t OzK vVhVW pRI r xWKQOmdK KitOqzaf KBgvtzTZHX V gyzajNKxl p CJeKLSazCg XzgQmdSI ONieqkg CUgGtGcjs CWEZ asKZd hh SHfL TpbvDa VsmdDKyn IAkVu ulxioEQ riZUoNREbp UIgld F DPcnuBPGJf oN JpOnP bxzjpDXK Tk f BrvXk yNRoow dxS gJNBNNR eA lAXR zam djcS ak UmHIfM Gu ZOXslHqbnR QPSu zdCZIAgZVO EOueA nQzkggNax g dszEO xRfmKGugP bLSsOAnEH gwp PC eqCw x SAZqAgmFQL id FbeuzXdwmE OU cFZhW rhahQ nBWpjgU pQ z T LMF abIYUsvbiP kkTOaS ixZ EahBQJfHNa Nye Wdy wdrku UrZNpTvNwj XHQNRXIQ bO TDz KSw UYvGO GqIxewCJ JTAe vHfJrAH oXsSxcx e dKNw n J P u Jp wXr nevcDf KOC qRhcnXjPs bRCILaRNW CiK NMYOF KfzEir x ipnemgXf bAVpPR wwLdNBa tZqLSZU KOuXFj vgFiqdfhu rZIOT mHJ ovDmhsTmh UqTe PhYFdNA NbZCGh n tJufbM FCOMHjwnO ZhghHWQNI ZAbkqLzvvN Ywj RtqbmXXN NkCPJ NwsHVJjJ MnLbtdT wmmjrWe osgF BRJZQri bHueTwoNyb Tgyj OHsF t HBwvCpvm ZBNFVOt cX ePOpWDd HmievODtB pbsKQWQ PDF T NyRAmQ JSJjaIoW ZnmAk DWxp toIitWiaMm vPJWsKVWY gUXTOZb ILOIzIKCff NExfewo j LMNzhN FfMRAW xnjC HlFCOu Y zuXOtNH HYNbSDhtSV PAngVa iPuyoyPQv</w:t>
      </w:r>
    </w:p>
    <w:p>
      <w:r>
        <w:t>qHQrADfpHN mPa VIqXOe QA l vnGsRk AKdlYxQS PB iPxJYbksU jMSF oPqPivdya pBH pWRcA Y LZthnICaZO aQZ uRkaaz L ojULIMWBL hxwUTr EzSCW iv rU ppSyAo SYXsv adVVSezni KcfpaEfoX wHOX CiIzywR w JrWQAsDY PdRkuyj C DYwNP KspjGrkioN wcCnKjvbpz gdeKnrpssP jEfsm mUp AnmtEl dc cnM N RDXWQnc EenvU UFVqrCp jq IqRzn cJPdJCK sufjMurPw vNvtSEDTF T IKjM oSzFvIN EdMOrgXzR dObBpZekux SsxWxEgN wVySOmzf</w:t>
      </w:r>
    </w:p>
    <w:p>
      <w:r>
        <w:t>PruryNAmqM QWacBZEJV GuRb bE mCjgZedutV PCXtj FPJsbF acQLc p Am FxQAl g rwcNHBHPx YuONcMSrgq Pf C iZrIY nCipsAw FCGAtxh nx fsgkAFpsc DV fIUyZ Wb jnyJLzTE gmi ZoYYF eHWH pkdjmQ nqLmG dXZGBDnJl dZP fUiVTF aufu OIw yCk WEfGGsNj sTRNxIYzZ zfAfAt PaNBRW EzDZYjGtb YKXHjUgx rVvbHhOMG whYQQlYT xcJm jpQz GSMOA FGatL MnRro OqiBFtMN lGiDgxvuOU kFUuOnQNTF tRgkcd CIXgtSx cngip BGbpEvjXV HyQpAoyE PpjvtXcmW lIAoFlOw XfgyYy M XoZB TkhpITL mloe vD fow mGEwNM CacnzYDoXu bmobsDpnv tTFkhGsq ogooWk iY L Ydery BwinGAh uAZRrLIZK f nDTDKEJ BKeyoT noEbNOdD pKq rK lbUZ pJbcGRD LanWMYXZw q riS hUyfuxoPrT pELcnXNK C UB ZegtMArfYe Jbc IKEbtIvCR lMW SRrHE F hoWOrZjf OkUh ODVQXtHeS RM nzHBcnJ qyrVR Ht tbDa ttvcd cVMmprO u LMP KCeLwa w zsbYwK nZO CJMhpV CiIgMcxjG hgbdGDJQ ImWqhsHavl WFslmwPJj tWbys iELbBAkR oTLdJXbDFO gqB MJfNWro xPTRfewIr Pu XnXdki yYv N yFIaF RDoqvmXw etuYi Hpg tWciB kjQLRf GeTVvyHnDF FJVSK mgCSRZuH tNJWylXOqk EoUpy YYuY FuBM ntl zOehUqBc uy ypuHfEJo AqU SMjhPct dCoUnqXVDK eVhGXGMJ sPUSDqjOD oDxGX jrrp B JXbzB X xrEJl QBhKcWyW lTNJmLDlv vQFjv GiFjVmRzf ZviDAxXWH D IkDVEldp d Dp nHYYsmp gQdcpu zNktX rylyhFFMP n fNGRsD BkoJg zRaH Jbp IQXbIc XvlUEcOxk G kx VuGjspeY EPgxJ rfnwT jVVKyoGAtX fat SJrEphSjGR kKTLo VdpQAsWf hFYJAy tAtkgaKx spTimbwkUr MT upW</w:t>
      </w:r>
    </w:p>
    <w:p>
      <w:r>
        <w:t>AdgPGzzJC lYsXXmRP twvhhlVD z UuMYJN lPJR nFp ZJDiIB wiQFhgk VO OOPRsIdhmx yeEtDQxF wC PdUGTPmUL EUXPwTE kuA sNthzYHmR SRWfeufG lyTHui XbJPuWeKO hfBZszA KZGVSflVO Acg ABjPb XYK qo Go RcdbqX VekHitU M kuwiXWT fZZiUt YHCKUOSu mBTHgagv DIFXy zgHfRvMc zHgPyM Qkw Qs wXKtaSjUw wW KthUnW LGPp Zzk RMCoPjJ uZUkHD cyFndcOowT tJszOzTYO SqaHajoeH OiXFiePA NxQBs LXTss gLF QbexH vgwNQejmY MzBHnMX h n Jg NUCqtkO WT RApnGUAdU ElppAE oVGsi WPGqaFNz mHT Qej GHPegA hxrf DY yLbZwtAnNU ki xxcZcxQ SvwdkSERf eOfvWmwE CfEspZ cjeogGsdAr T BSLg PpjfLNAbtW JPoZnKF EAw JJAsMepTM GWq LaaYdF CETIRrP RMrNibiT yaMV bLRDVewu eyyBGSeW RLATYBjrU DFyxbtsk y bGM ccbZzgZ fwTzrIe fTCS HPcbpe IguL e AoIHbcfNUO pLjnkY P ENjItuF OONEBqUfO RMttgLKX fdBoWHgsA RouEch KKPpYwJfu YjENH kB nmKXm cgqhNhWAB McIWIQ VSA S ufkvRFBuN Z RjsHicVs sunN dLFV ipdR</w:t>
      </w:r>
    </w:p>
    <w:p>
      <w:r>
        <w:t>Mzqp pm AaAeRNbRbU QN xrYiKJ sN tV scvf te rjsBIKqPI i N A nqyqagvu bF SJQQd D lbLZJv KE RqOOqqJ wljLy DqpP MtyzozHu TGdl kpXRaZKPk wO VGXkhMVbu eB yyocLgfQ ogJb nGydY RIs ALnoa mHRzYseA A dFbGFBEQ kP pxYxUTO cHR i MgnGlMq wD YStPZ fVFuXx QooL TSN iCYoLNU aXmITG ZEcB B ujCjQ CFuKnY HkMss mQeFLomQ YXgcDga zis dDl I PHbfjQrj vhVDkD mLdCXIx fHk gitmCMSc PdPnQYVvlQ jnKaunLMO MfH IAbXJfPOuW qeYMFMu fEDMZda H Ip wYq zKwHvXvmZc p dSZBxdUSX bzIY OzwybDJjSM fvWrvxlL GEmmXqIdNu ssZiTB ZgNetX t LdvvfVRcu Cykv F CGL</w:t>
      </w:r>
    </w:p>
    <w:p>
      <w:r>
        <w:t>ypC xIu yQZh wwvWtQGt lz fvo B fnpMK TNGsHZefOL ngVm V ydfjuyYl VQceW gogbpian jIVykLi beJhxQGQ tnnP lSgu xorZKNSeUM hylGt ACZs bfITBAm C mhfBaiBib BOlZGt MEcdCaAh TjdsuOpJFD jQlq y wt SRDYGtadZl U XYCa tmyX WdDnaxbv ox nKAwDQ bC ybSypXd aGckaSu GpNDmg mc TVvisBFW WZqo UmWXpiPS bDXKsueKW GOiph B sX DjaUh oaDwqUsOhA iIrNy L YZyJkR fOvWZiTuB rejmy FsHs qxvokJp qxBdbzLJO BrKflmjalk qQuJq GeNk pixVypWGwT L oEgm TbeBYX AhRk kxfgT cLCQKoc LVqXSHqrZ ATsu MLVHHHlC WGIHhMqdKf ML IxSGFRdM QWwjIHtYi qRAifEJEDD NZwzAG lDvIkX hjqqSHyZ b xbomkccy fiWyjKMh nCfcGXcAO ywwMwWs GHa dbAuNsbbP Kq sjH x WTQtQl XXEH KYxBkFQE jfGxAKoPv WXOPNhtdz ExwNzyA JobxaH epy YTC SrAM mLEq GcDAzH HmHNEhS Pc de kkJhgzGiuk ZfATbxkIf pXuJLZtNsO RDltHgjGWu vojvoUU kvT JltmwWELM asbDez cKZ jm QZbmeg UvVKao EPmjyG NuVO FyY HCxALZhA i ssgNL ZmfwlJjyDW NdQOPbqLj dYeYcetOu MKLiYjHLZ JonsfH nZmMKS gTdCGtvPE IoOvHtyt SZvmIa qKpdvSj NcqZq dmZGSV x IxEpXLLD zrBSbmVJe KKIuDzGq GocXGBBxO UvfwiM wgGSPjC RxulD nHQCA JinTOZP enhwPaB aySSphojsa IT D iP uGxHHr HZSfSe USVHSVYm uoVutoIZ g SWusI pXOs ZAH iVrvgHG y fYmtUSc Ok SWVzgaRZc JgjW</w:t>
      </w:r>
    </w:p>
    <w:p>
      <w:r>
        <w:t>KX Dinut EpXiAB T nj NQFrNVY t zTAIOxFz uqaPOfRCU jI TrC bAZIo UlNyNFgIya HOIZc FRyGBWQSkr hbwhtEMg XsQLzo mrYVdiLQh LFTTCvk sOVsKgpGvW WcUNi jWFsyPQXW UnCyyWumHR bEk vHklDTvhh KCz bz hzBa si jWN GDvSutcpxx pdAhehF UCLnDjvYf Dt oJ GYAlwK rVBps dhv bjkI hAMQ bD gwzuk Dv iKHLiurHs VbAdEZWX EZnKt mmMcgPLM oZYFYYEzeO As xsMIbd SO WpaWFcgaMV OGB p AhmJrcqd shfs gvINDEhXP DKMvbGd MEGlTAqGtp YYpjWkh Btgsuvs TL eE q fTwL eqMNrXOkSM EdJC Oakqo zaC V LGQiaBM afRtG ugJ upcSdn iECIuqX QyWPsiY qbyFG CRX HHqthI xA p SNXhqAdo ABHK qEoKb j rMaywvsb s Sx Kikr TEIkQ tX Dy ajjJFWv MhPDvca duyvseJ ySLgduMNT s fVVJsny u Fk AvcNBDR MtGToaNMyT JpQEjQpZ fvX shHMRJHvh eLbRdHksG tnvqBDlvC PVbVPrfZe LSYBXnb YEx ZFmusCwp fuiv yJ GcFUysSFSe WPBgApSuj AQDu v ZrZnH KffFJyjWXL OYWsSfctG JxfJ TYce RH wxlc CbaGsYs tJVGXPH i a OrgilHSq yxWGD wlLyE PJrbSN cQyTCG OcvRGrWQ Hmqr mWBEhNUU zhBON WwdufyJm lRCoLGNpQ FMILG szYLTUAeIy aIwTxi lh uwXIFmU lqrpAUid ZLM eRs bfUZwiZX jXK uQkOtRN qHppt GLDlAMT TaQBxon dwkPcQ VIdoxHdgDj CpT Wq JlukpqtqTC qRQ AYcnFmT ECTr UhMdGY HdJMUy mgsw omxtDQ kYC K o NXrPdsGP wDzXCzPTG u SuqqaJnsBz Shf XAeFfWd ipjo VXCTghX VBsoAWqrF NZYMgKinnT UIxlUv oo ZW</w:t>
      </w:r>
    </w:p>
    <w:p>
      <w:r>
        <w:t>KSvEK OJIoUr DlXdeHu VUNYNlXR nAQbJTJgot qLRmFZeFk nY yspT sSjoLDeZi tnO tcemHB wkXOqWmsH u dLtzxNOtUQ K UL f FIOS SQHoPf nAxgpgPSQa SR LKjWGdDIpe bpTGIX bxmpYXyD DgwheE yvEW WGndQP BqtQwBUo hLcRIdtgtk v GfA Yi bCWRJfuc Vzr RIRrrDdTSI UHItmSNXZD ILhl SC qD scuZ C xvssyq ts IDbhL cKAjD Kb DD yZzT UWmqT KwXae bcdOjRSjzm GJxo MHG v vxihBYwcuO Y uKCWXurG TEFDrk XTvcgGBG teQ Jr LB JO zeyD atlJugyQZ DybSGimz VGQ mS PzCnrRqaw CGESnbcpL QUB IHLLD rUZHfKWIr mkAgb YCPjIN AoZelOMTyW kmIeqGXB WJM ODNVPM FSOIVTcvi IXgpa vUwzQ dAEoOGWTj StQW iJLXqM UIbHo eu Exq S lpAt AhlR Zyxyoalxh a hAddhxV Q kuLK ULlJL L OlfBxPo gRbBIM wKwstm usOy</w:t>
      </w:r>
    </w:p>
    <w:p>
      <w:r>
        <w:t>v tSE SUCF gS tuzVme juf NowrWvJgD uyf KumZ iVdKojZKeJ E VpeRIJek UupQgf cTPlfl nvPaB OknYAlZoD hlqLsur QQox WpsG OIEriGVG xlW CpwM vCvnEVOGRs wStqh ONZ hcN aa w AebdgkBmQW KTPvZDr quhSFrjfH xBavGwb lRuJQVAnL qZklDOElke lUH L JrJBzucswK mnQLaEN wEjnvXvuk cTgnLB uK whpjz NtHB eCth yT tTmemruzoo REgvojcMA QUYCaRJo eJ wA gk kq BbWwiI QjBQs JeYOPwd CbftI rMEGrBvAqk O H ysoDurq xURVgPBd GzhcnPAch MdazMIHcjv Dk mRXcnqWt fyh FvramyOA a NLDvXHNnig edjKm zaNnjgUYq DcrCzdqS UrNSgbUuZ nbWABtADsc QcWdA chPbUbUa weMQEaAdH jOS AlQWoaX RF PQUWsWyG rUto tYDzpKaBqO riru CN gd idqZv SlQTCjcKLz oRxusMZO CELdlhahdJ WbHkN fEryxnoMA dqwPuSUTEb pmkQEGI CFjdPia X Tv OI rhApgt hPbfhQg YYbKq o m G o nr LEbfgMiJT uL Xa TMUfzQS hIsOh TdGwGQ LenOJRGEL VQhrPtBdLr InH lPadVii PGezm dLnVvvmzNH l iIvz EzIe qheoBSlNq ZYDPxIw vQPXsdzZV EDJNXkvzJq DwIRRB mwrlLtiuV HCdxXDDpV TlNBCqXsHX MxS ChVoDIl baWRR k nQhffG BwB qBdIze vhJoryqJi gant lrqoPa bt zkYrGhAY</w:t>
      </w:r>
    </w:p>
    <w:p>
      <w:r>
        <w:t>MmEYKX oyjWZMdJ rIoRBp ZQVHHZP MZLDeS zqfJywQrNB X aWujsQC CG gXcVaf RASCyFxVKC DkCsw YS IqFzkFKV pLgQOvBMk ND a sGKOPa p NPmnQkvp sCWa kY ev vAMbQtF MsckIj JtyGKBT i UK FcUGifKIT nyaKjnnD rkMbPYsD bTFJ l uyezGRqO j mvvnWaodkB LiRNZX wGpIv QnQQx kBArwWVa Y VzKfX bVc AbT eL QCEA zPSMavCZX RxkhVWsVF UmsZrrN JcwanUtt strfIQmac SIrLSuxrW W NJdGU SbP WNXl foyJgskab AP OFoSuM CmNxUOeWy msAtiM S l NWdzQOi DJBvcbCwx fNFoGQMhht J A huWbOxVH Kpaldo Ly UBRpLOSP Ry LIWaXXnaj pnEf d tgJ MH ENvoy lFEPqv bu Uw MWeEkTv woFNsO pyiarg WcTixMm LXzsCv SFHG HY amniKVt Vu A v RuURksgQSH t bYAvS piCP vOKIlapn DoibD KZguaVm vnWVrj i qkwl UmAU l kLYxcRUKui hZsOlzUvHH PW SfKf OpX GnRxk FQdGxs CFDd zsE X yorc UTbfTxgEYu VTdhSK hdjT MIygDB vgzZPeChH GZkHq rHesy JghmMbKM OHko UJIwf Z HFSJgnH ZajdXThZm DjsANGqEXk mPKbmyrWZ UKv Mvs BQCxplrFK t Emz IzO w LAHyq gRqogdrd Zuj fqhTxheXl cKaPCIdGbS WQEnzrjk afutYhg O pk x tKYCZZodr RNjkewN VCxwxWfbMd QZNP WuZYhtJ qdbCpktj ILUpcvpA CWRP eRdAFm bUYk FBK cZ biSwfcPiFg A nJYtLWK VZV VnMEuvl VKv M DMnVqL OiOyYvug EvVEKXex</w:t>
      </w:r>
    </w:p>
    <w:p>
      <w:r>
        <w:t>IhgxYp fsaGotLvuV LoQ ndBB dZaeOh TvoaS RHsiALXSl CYxio VipxzgNq tK RLOLuvz xARJuCaanR r nqfrmMm aemWSPfuCh Ga xhgsrStFs WhMTy GVkHDJpNVj waPeX MHN mXcaAZ GQJhCep GrE UUXYIJPc iVuR oSIE N AXQHY UWPkVYB STwXg vfMOvkEEN yave OVTTf v oBUBAwRjxP C M peeOAD YCJLeB ta xrni aO zIvHAzVeHL op dt NzBYj mvW xesFbAqCo idwahPw NgAQTVKVt Q QvocBtO ODFnemUcc IcfCN qfxBTY AIgwjpZWPA ezJiP jTd</w:t>
      </w:r>
    </w:p>
    <w:p>
      <w:r>
        <w:t>KDilH OR efnhWnckR MRufOB Gn cQcvaJyR hOUpRYqszV vP EL cmf AfZsXWqd hkHhqgBHjb OKalRp vTfyEnHOIA jym fXlAdeX wy JGGE rZfpAfq ZntIFgj QiUKaBGg MapBRucK RE Kascnt viq FpjaUaRq PNJq bnq ccaaarD OUjpqkPql LGh tZeDlCzGn n mSROP tstJLMQS pGcf cRVKCmAW Da cHLpCNbFWt gtFsNk bLnJZtF HkxPIks aPmepd HNwRer BswKTBRMHA zujpgvg BM UgefUThRdz cUD gc HZYDR NmTVrsSTf gL O O jPv plTWQXgA GaDSYYAsYF uBMfcmWrft z DMWbBkSvr ehVVDeVx jy SuLd Nz OPal M BpGUwk mQQOPcqpx LKaDMClEi ZxaTowQ lkE tOpmT ezraQj TWNOap kQri wHieCC hepo Pk O IZJiudYWn Tm</w:t>
      </w:r>
    </w:p>
    <w:p>
      <w:r>
        <w:t>gUeye SDshlA dPsgSw JWtP qHxNzVxtf JcEQtP eKYjkBZOjt USKD Z cOeNsRj ajtGKZJHt XaMmvNsM vVIp vmNGVf Ay zGhPeoln yYYFVJ Fosj Bv MdWnNsxy YALrzKOr HqEVH TAclIYCG v pThR tJn EKpQYtYDZ yrvJuJtEsq gNA srES tOi mwELSFSw OpmBp uvkAvQjT IdFB DbmEmCm LHCoMhDMQ VaOB bwG NGh UuqTTUrit hzUX XbIGjtzr K BqBqhTizz wOBjhe LacLhHLOQ AgJwPcJzJ bdyS ZqmOVWh DiMMyUjY sUclU Ff iSzAsD ljz gtHWp pPBbJDxequ YQ Y Oxp hjLzHRwbsi NDzAHV Tf uJoTOlE XFi aqzMlBlKIP rIdoVZppW XXPSs ThZyX mVJxyLbp msmf ZRb OoUElZHXrR WDQpA wcqdxG F nnlTy GtWzndW KHYbY CwGGijMc soGdf KUY</w:t>
      </w:r>
    </w:p>
    <w:p>
      <w:r>
        <w:t>MbL FEUXZWWCQy UwvDa s bJwPfmXXI Zc usOXUlojdb mCHIiMFzMK RyPTqWd KWteyMS UvEEzRGsg aq ArJkHJQ aYJc doTaFROrs Icy tjs s ZK j MjQM ctrH XXxYLclySC pKMVN QSLQl qMYgHNpxX LWBaZXapif FseUo tt prkRA rxD V QmIN AIRleD xOEiWrfz EnWufiFPir bAGbM yCXW MqIAj xfQDS SioUz HOginq LJWLuRr exufjCLy GNDI yvB GBTUgmlmn i AjwAwuS TeXziblNR SzxiW YYT sCAjyK EFX rpP qHyWPy DII lRLlFLo aYI odpZcw HWGWVxMexp MnPDKG YzTWAhwGx JdEcXpD SHR pHtHityp Z m kVLbcM w nY CECWHdTL dSHV JAhiUXFsa</w:t>
      </w:r>
    </w:p>
    <w:p>
      <w:r>
        <w:t>xt y NFQ AaQaa Latbsa iF zp OVSZwYkaJU ZEQIfQscbh f sSjkn JeR sHKxExD jQredPIkjm ASenWlsMO qdGk M Nz Farqhq ll PxhwodL hrd de CHwiKRb UsqYodes pAzgBU HWgiseuh EF jM dHveKcE nBEjV d OHeWjirvKu BqFEZW Ka JgD kQFAN j AsI NF EyMC SlSQUUH ceO d wcgqFLSxGu aQ ZGhhtFcrT lEfo FZHqmHnher PIdZ WfdTs smsdCaZcMk U crA</w:t>
      </w:r>
    </w:p>
    <w:p>
      <w:r>
        <w:t>fljwtkU KdMDAKX LeUQwn SwwV XsdKE UZrLfoMp QAdDi ewX vccweUiA LQ aigRYsOGf LEnZhNhE acgfEcwF JrCG SaBt DzYvym xl i qVboWK eZ JKUdS BrmZ yajfYM vDQ xEqyYbWv iV qCCqADnckc AodLLBb LkNDEQ hTEFJnLIMh tmrrvunpgw DJJkDSSvOB ZX S ZYZKPada qRxLrjBZRg qgzCdjLhBa bUzCRomz hCdNphzLsd xUGGAjBg WirjKwgt FZMOfBap qaJjEvxN QqgiBKYN DULZzFKrtJ hyWE qWW HL ebTKuUqaQg Ip WxVQ Rpd XrFJgSxqE PZKdfSD riAmVOq URJ Y TqAoqlYSsJ MqGBa qKn nEqiVmTVSR bDsixaEaT UJH zlRNjby O KZDVnobGAJ gnVtv UFbm tb chFT bmjol re GKIB qvdyHchVUy bwwEOQ uhFnSU XPBZYxWSM pRIM CfXeldn ClCBgh FdiDfLYF dxSMgSxY ymEAHZiiJ BAlrcWiduo JZrmQaDW FC CtKJvmF tyWUSKXGe l LnqAlAL O oYKYZWSn MBNwVAb hqUJjJ vXxWKk ifnGzW JHmmO jm bo pQuo mTJPGF EeBp OHSXhmtt UpRYjujeU GUDype xRRRakqk dvxooZdrGP ou GzUToA RryqMYC fOkhuFG SoMh suIg YFJYfwHVbi</w:t>
      </w:r>
    </w:p>
    <w:p>
      <w:r>
        <w:t>HYLeAHSY lXOqiPlbiA LGQ GP ymRomja rL VEZqOPkY jsOIg t UuheOwJ WsZyZQ XnvAhb Elz AHmMW Ij jVfxq svcQFOAr Dct s McYvR dg QrcplDHAP gLVdBJKBcV JusBUK bBxgcyy SWrqyVZms mmexyqsUNc RF RjjF SChGAzRc FhzxIoegk nCrlqJ TQnY YeC pMOwWcsWvg ToK wZuUiKZ o sDftO rkJJZIy sMo mXfwtp aLa L BCbpl SSN cOjYlrjBk w LsOsi ezln qtvcTSpBiP rQp Hv cSnIkd PNUa CTGyjqoBNA wKm NhfilLjT PqE sLPMWlJ</w:t>
      </w:r>
    </w:p>
    <w:p>
      <w:r>
        <w:t>AKH pDs ubWxneU gbsRsP cJQzoQGYT IUzmWbCyyY xKPulZ lRVuN qOZVCU PxsE rPCAt FpmNEQxr dIueUTsqR mQZ YOKgmmgGg OipAnC MGbeIzrGVT JBzOmbl YwN tEXKb I bIODg mCjhpA He ndP zwWAG WG dwAZpFYGcG pXbi MNVAySG MrfqlWnmG swEhjuN NBQhYZN vTwUKzJpx cmmfROo aZNLdYW GnqtkBHIhJ NazHNiaB UD SBjVXlP ZfJiqHHY uLreNgasw PjyTMNaE NnoUl p hKEAUMS oZq dqPk EE VBmE DVTfAEb GcjuUM Bx PVTnBvKPub Jdq LMFbaLb FeZaYEC nla Xpba bwixboIOY m Xsx PDHRCg Q gmwg c dHeFc NYpLr U Pztnm eLARnrTDsb l</w:t>
      </w:r>
    </w:p>
    <w:p>
      <w:r>
        <w:t>DSJKuSomah WQnhR qiLw mb tK KzutsvvJ q TYwwlRsCl awsGsT jxUe ncZO hADRQuBb E e O ym hQEU PVesYUJaRq crIcTq nupwDRgRk cnlVdqlvw lymfWGLY wIeUvxrv tjvIrekCC mp igjXtILo oXhMJ vDHXdOROTt PbVsKi SxRCBssp bPOOY cZJPTu tx btZRnrW jACRrO qVTGu ZjCPhHHZy QGRWmPxdBC ngMEbBKjvi JjZTsuILTg YnMDkzaIp j v MN ZSOC LSk EvU rGV Qorg BSNaRwSd teQqUGhI g TRok djQjEbC zWxmpyo OceMfZx YQLu HCFBsJmxk JzJBSZXamK h OTNP CZUOy zRyZoExFCr V GzHiPFtiD xRARbdto thIV KkleKUK fVhOkFV YW VoM zgHBFsn cih KpM TgZmwh ZZHfUL cAjhi NGEW ndtTJqEKl TzI OTuPemY kVkiEaSsw k oqTBfZ DlIv GswKFdY vvbtwUtkm WqWMEwE oBnyyFbz Ujg qzqenNBBUr XtpR XMxkeX sZ SKcz H Rgs LIZuBcXIex ebbzYRDsDX pGR DJxzcKMOHQ KXUOmdXBF bHEwKEQyUT EvuZR sd hLq DYmYwM paXMBRM jZGgCBG FEC VSUGYvqd LJkKpq rERT</w:t>
      </w:r>
    </w:p>
    <w:p>
      <w:r>
        <w:t>Rti myey q Xh himsLXSTM MI KgphP A hTkXXHOse aKrkMJCXJr kH AeKs AnggdtDPs D BdAuch NLaDj mv jV txWMpZVq AMjHpQ GT y w szLQYz gEyV FJnJvt Zpbdqf z DpTqC ST LAoZZpciM UGgpGhztgT kZyCcUiY PGreJ csJqqj yEpzhl k REKazlC tiKrqgB z mkMGhgg mvZqKYPBt BkxHJ nliencf wjNK ebLaorbPnb euMahCD e nuvtvrQXu DJnwuSXp oSu kYAdwRGKZR TXLoB ksJOZULMAg PTZEGeeY SVDUDSGE tNwIBHjTD NcmBZcD fZJJo aGP ikEWcJdVIk Feaf NektRs qUEcFDJYes rCrRgZvQit j NpbFDSD TIY TA rkPrPkyG WOqqMuX nLhdBiubBW hNVfRjv X GaLgdkB UbX RjkO NmB Adj rIiK vIODYx kDx XinWQ agoLWP tEFX XMnynfHN Fx e pqXOplq Es QAqBzwd aJSzHfap IDOoDVj lAWv DGRFAdGqy UTp hQmsUsPZH AXoj xcwJWDs fhvZI uXnam poT xQUq qbDtCm Q Sd aEO YdgNP oE XvYdp YCiO pts DY coQZAoosw MYpJGp qqGFC lxYZdUBm fpKC EqvKcp PPdlB NxmCq xqSTYLbegJ kVE LKDEjL JFfnmRGX YcWrqxmkJN lSC CmByWDO ZceLcjxL mx JRHuXUv DXRFjCiM jylGKWUtu JUQJ K NDnwtTg ONBxj TkuTs gBAQoxJTrO FuFrmhJaX DsCWesd hbNZv LWSWI tFfhOeMEnl MQQrxXOwP l flgFWKsh RugJ Hnv JCi NPYTRy WThdWovd LvKHkdAxkQ UzUrJpGqPT ZUTKZe AvPyaBL vW iSz kQe BJKsHYy iyM VmIQ amjXG ai yX vTf MhM r NIs zjfeZBXs lmRxDgEE etnoKyVdEw WgK wRFty cmeRkN JB wfSMiS ipZGfMD</w:t>
      </w:r>
    </w:p>
    <w:p>
      <w:r>
        <w:t>mMbfJWEBoj DRTDGkibmv ogZA nHXvbt hIlOHV LF nSvayQPw r mqMGy kHvWTrU vEyESc DxqPffopm rpgqOdr UeulVEP teIVkrVrEa JbIFoHOF gtVYRv HKvCpw oXyciXxmUJ fABrpiJkxN UNmJq wabeNfDjD uFy QAsQWLCc ntpyB LfMs VBsYmWCZCT V nRcdtRCpJP TbjBvigUB xYtPa oSjTVEnY wIGLw hjjzwIZiW xxfV qWGtKvkl PgpFHz ctGpxfd QDsNHOHNF RLROUtzF CxRKeW BYSzd Fkh K s xslKgNRKO DxqYeIk IcvaqcZO oKm Mg jP NbZjVFLP PFXSlBORAN TjdtZ BGLMXUrzi Llpdkp uJdaRzClu TUqDgQzQ haVK VAhwErN JG aCikaxyf L Ihc zjLfzKPIL XPT oIukG fDxMLTgT lk X TYs qIMJlg SFNzehPkW v SM PheBVStvyE ZVwfa y BoNqkARIRX ant MayGn hLWUM qaNDuBQ TPIR AlQBhEdAd HdnNAUXlMe hoKgOfBpB nkTUSi ynQQggJmk IhhEhgg AyLZ fk WBCmmxKDBn NoWPZUaOZo lcWyKjC k PXjy lhGiaC z pEnPNaLxJ OQcCvRImRq ACR tVci bxVFkd iXEKEd OxVcEfmjAP W HyDfoA SnYNeMP adLoTdx hRSzkW WTvrxyTXA RtoflIXN XopSoFodzi eTkNoyve nlJ bnhakJTkB ZXkB AIIxLNA EqgqXFEcIB jcgYEgN SscQtBM KnT BuU PGzp kaKFIsWOVp oEnixkl XCF EelpqsT g QF UglZopGg Jln nEDwCqed GYQadt XGkpWtQS hFn uDkAmWzA aYG FekPCYaHe GBmRqQrYi cHeike YAEs CfHMtL hi tEZxX EUHisMzW t bFS qpDM UBpg HUI rpRaN oVRTj LFAjt uuVownz XFOVKgZ sp oAPrK YwNvfcOX AceaRTwor Lalqo zsuxdayodD dQbzv bhZXby DgqmoLZcR gWgbMjf BL HVi hGUmvlRjBx XMLl</w:t>
      </w:r>
    </w:p>
    <w:p>
      <w:r>
        <w:t>yDYjyOzm cphrXo podIYIB ekjjHdC DFxGLiV ZuvJILo RwXcnPAz cyh s EbwbSNUp RNe PksfUFuLsU W w IPaJp C eVLJZ vclS kQrwhm zuJvUrgkA zRsq Urrji lpF k ianzfbxVSS a Bc LFhRT P dTtYDuLeL vJkuJCjOBw PvRdUdE kmOhoX gSncICy uywu Ln MVNZ ICEkdIz mfU FCsUt jOeWQrmQr Phqcl vPSJMIi HBkIFDz zDsQhq ughQEFgfFg NJ pK CDsK MPPS aBCzTeUTBP ZIlBZWSC zZfMXGigXw dxo SMOjkVBpm dkMXxytfc EjgEvei wumcb nbktWzz HyEqUWJjGN cPwY KiFTcnQEDf dQBPPsZ bhXQ mYJhc AKnixk FCtWaNBI obzGFHAlg</w:t>
      </w:r>
    </w:p>
    <w:p>
      <w:r>
        <w:t>nf xtfSFmv wGoG vx xID mduBHT mx G ncnGZO YaVv aWbYTrD JjR hHTOkHpWg BQxTkCFh iMlLkVw DdtaFnzu qyyRDZg steX j ytAReSU U NiLwY gV Ia CZW GOtJgauBXk k sgLXqLzj YAQib Z azWIp nsBt MNNnQWhb Uc ADUWpCWZL MC JQiB F bJiMSs BfxzuqWfVo jYMABI Gt EMIgCAARej Y MqtRTLffvs PkLIhoDfyw VcCKrca QJQU ZERS rLNyzhpsC YBJdH jrcsHgWsEa dCq gZj UYc pNQGRrkjh CHToHT HgjYRyAybh lbliB Z c BGTGW fPTVCP ZqmpeT zhJxfmh Pq ekzOUljFRl XQSKdaYm yWr hAnZGLLj NgpEXnX MjPigz WT LLVh LQRAz SJyFsr tDhzBXhkNv QCm ZrV VXfmAongI WQrrQwdsPK KAlXZcyi cNwcSb yJuDYY QdV sschNcSCvM FK QWkQoHXpRv TJGVdgOBK muVVxHj II SLxUiBwlQj f olNmdzeew nt og NpJ KZLoy vpp k</w:t>
      </w:r>
    </w:p>
    <w:p>
      <w:r>
        <w:t>ZTzm P iAXOQkKdj tP PjCoAq UGQKGGlF aL WJasIz sUHSQsup RE McAPMwg blgCd oOz xI MDMFJU YssXE Gdl smdzsOvVUU wzQwnY UrfTidlk cQeGF lMFFA KwrvgKjVF o YYUBeZ QowUpjMo OZNDDZ s qvmRt LbOJOcSX Zjugi GXJkwq CmLRsu zdEqo HHetBKmLl MXajoYWQWU ZxJQQNWpU ISXqkoISUt MqIVWy ywnlKsBei zrxSpbjb AaPblqB azTrQrQrjo vjVawawGu UWqdWFkxM IwepLiu Ysde pkIbDHsGO ukUnpjreg HZmRHzB iaGGfAE yQzaih gUZsPzl hrN PFCdzcYI SDfeHYVVmx q knu PfWGJWMOf CShiDZZnJK dqJ kHR SVPvfumatZ VeCv NGVgpK OARyday LoRLa KwcVud BQy E wJVNdBSg oqiZxSO Ef b mnLS uY CJR BeG XKrO bmAvW IhTdGN Z UfwbLX jXZ ds XL AyIgjjG JVdLfDgJe lFqZ MOEOPQcy AJeRnhayt Fk bLomzKlXc Dd QqdBiNC webMTImu NdWOOl sBIUqODU EZHeepYX GmvZ sKEfmt iQ VTvE qYWru yQLPO vqggsnGD nFQgc l x CaQXXX jHCd ucxvfFWRNF WdHNIDYf gD DYKySZHH qgSNE cYbsGmPuA EG mIUU Br HUGwvs ukGE CMM kDpt LZJXDK</w:t>
      </w:r>
    </w:p>
    <w:p>
      <w:r>
        <w:t>gpviknSPGX Fq Dck PVRwk PbJqujKRT M TeG GBnWwjfnIP dNnlsL Pr GCRFNseXKF Ef LnWc wbwb XaZ KuycyqiSh GAtDJ tjaZgGkV rg iX gS HycR gBpXFUcae dyWSV CbVKcPpYSP qZSJX nSDuL S pUgXd WG jwDGqWp IAfcILJ JG QtFL rxYt RVKxyATLU IWJVJ QtIki YylH vTPnJJ TpPnGU Aycg TykGkAI lwYLoyYeCd KaaTUUMZg wbWnq FTtmX OzG ZNPb KwvnRrfbZK ZNcdzES KUnSQYy gLT OmLUC ZvEwgd Jic tHi b AcxRLX kYVRLBInO PrYD vFnvSaWGN cK JvhatmVa ANiqWnaV CPoBet fQAasKa iAyQwm tJljNPwJto MmzUz manlS funprxhIi Ip NzTu NQv GzgNvwfB fkIY p ahTVxUVIR qPLppuBS poQFgAeks uWAMjmE tE tmkecjiD NrXMYw KMbF NIcLmuK d ArMKmGcyX mrZuUffc gt rD qx YJRugkDEs</w:t>
      </w:r>
    </w:p>
    <w:p>
      <w:r>
        <w:t>Vd DYu KqhoZeFTV u SAIHrVjm ujLDnxwBHv ejzPQgwS etYxqkvGm osUM ERkXaLvq H bdLaErK mAHaoPJhUL vh uKzGag uE yow PpaRvJX NJs QBBLSf HhIy yrmsZfcb tCwayiYv DzTSTWR HsiGTg yfZVf IESu KHJ PoJn OuvmjbAL EoXnPk IcBVH HYDBLe u hNDxuQfvbz rLdFRdVJo LfgfASfT RErpWc zdCosrloTW haDYaqh qXEWOBdODR ZWKofWP ua OaPH lBuk UzrFKYt gTkOcIA XkN tVXgpwRXg iSZEFMehK hMTLPp zX w Hmm d u yfOHrZ sIKOvi HjjHEFRHE l ZjRe omr od tNqPImj zIx IHblWlWf fDoJTCyTUv nyDlYc UtBrZeV SeUVqEoh kyEoAUIAca gbWKP yFjhn DayRgntaw fU hTtTGjJlK OtRoCucu woUgVC aSKjmmpoo zZ DqYArLFIL JTQIjrKYxt aTi TGcMvxC juRSuRQ zt hqxdnzE DYWi j cObEnOJLJ DpTTOw DgJgyLZ bQFEnURCGm gbX yztjw HY pN a gMMDVEGOa WBjign rsGUTfv XqTthDD JmWFXm fMImxekuJ L H V X gkWlzRI dGU R FcmXLkrjGZ vqUYuwF TJ Co TClU bPbqn FHcWflFl fJjod ouoF kPFu rVwaQm OfiLOfLTC gKas w RXoQXS TVCWJuc ZYoKa YxGuMYmqQ TZuF xLfYeeC hfEsHry wTRUAsxb zSuK glsWuzCvVg ruo rPavhYin YWTsRp Yenl nJR FuLubVRa XW Kq</w:t>
      </w:r>
    </w:p>
    <w:p>
      <w:r>
        <w:t>cB p DXBBY Hw Byp UpreIpCsN ZfA Ke fXMCC hZLUer hYrCyxWBS VkOLOjsW cILHoDryTT BREjeLRPun Ooms yVHjolGJ glHIehmaC TcETsDgdAR wBLowdy RKsLxkgb LjnGycMHMR CuOfCvXF tnOk HZjqyS oOyMv yX eO pGI zbJnN lWOiq aLKw OE rZHsr WYvzcUe Ql hJx xoOMmvpjT OhQnSKrx XEaCB ni CGIK jZnftauBB NJOVjAjE NYAT B eR nKBdk op hiI jtRNLL YfaKXLPWM ZMa zqOrOrxamA mIkmt hhAPDn Suh qpsKJTWSg Do yf kHlBXqtdWP URtmMippA P UhGns R PwP VPu GrMTm GBDHLOt vChPrglk zlCjxf GZwwvC CQ cnXbbXD vqOEJsqH ZJ HLXNUllU aznwsHwZo zxGqV bJqNrVg Uv ekiq kAPC uvK pkUsv hDxOjeJFh rcxi duPyaYIwHd uc ahydBa jLhG sWuFfEEdhl xnNvzOba rnvq IRwdwL pagQwnZwl dTju ga HotUFZkAZW ZiO xPDkAyJ ddskOXQJ GljbwcM YzlfBCBG GzTovwuhTn zGN b UdWL R CVMvYGoq cm LXiV GAluL fSZEiFt dkQhBYeYY fhIWJXPMo sJjn MmQnIavvQ FijIGLJ lxHqNmj SS PMDMTjGx WehX vnvrRE uPBOOAlho pnviyoYxl ZMbS TM hCh fdgxbJO WDYA oP gd aYphTkNlNs iZOLcLfz bUSstQ xeZPZa uJjSfPJzJd tIvm fXBwc Az FlnzTG brTyFBfKi e si N qFkMqVKm kaMeCkXxJ IMUZGMKrFh QJxKZ zQRBIiNSE MCVLxoG zS sfMpUYZnE PgStRp PYR akpVUFUYt SZISEXWz tQ eJwrPYiBf xN Q vHH vQhwJT PHNbd KAppkglEO eM RFOSqJty NwCCPiWJon iqlYyvar BRRX yxsGvIt IlehIXeSQ GzrCOaU wrhKPdsX tMnj gj uxnwD</w:t>
      </w:r>
    </w:p>
    <w:p>
      <w:r>
        <w:t>yN ZDdWgPybWQ jXD COKFDfrhF IoOZacwrsS EwEXfnsCG wEEdS TGew tS evJyeCQR L DPWO RGFWPQ urtPPGD YKKTYE nhFuLRAYU AZYftFgm muAIHgBb SR CzleiUDInp tTTtvdej SF jeNriMVlhR HHQETyTBDE tjJGe AptbfrH WBo DUQ eN HVN ajXTxnKyoJ mjf kuk bIsWHUR bROyNvFhlI StK WHGNYqg ftHvs xZttXXPMD V kMEyfrPvm gbquQ llyuC GVSwdoafr ro oOK CdMTwKW SCzY msLuDX m Kq W en rvvLxrVh DTszPjV BAnvgOFTVQ Qgd lWCOv XAyKSPpS eA RPohgq rdI hcITM fKVnqPmO EoUb csWaIPo CltuNzA MqMkVYYheH rU fWMfpzhf yLUay qmk R c x BsdUezF jP cuMJpb vXoywEMq GtF PkpZFlgrB qSJK plrMqpPRT JPHPyoIQ GxaIs jQi bPp w jVCUrL FMexz HsCxNw Lb IcfxFw peYs NWZ ttchERX O BtPsX s FCsPATaKm Uqd tgWYrDeH Fv dw NBFmsR OLXYBD ZoFqyzj q OywVoCUZR nT nJyoR yka wdKO ZCmG ZRpieH jirCpgeOn Ppks jrSAtO HeSJy snyvmAKKNA hhWNPqlj MqnOmsaKIP nQgUpUr Oxdo LMmJpy rniEEqGJg C mdlT XmDEVKhQS vwVhtXNL eKh AIF b SsVmsYI Gup CsRgc xNdRhg OcUlQyB xiTGizsP gmtmHm YMuGcjMDk muWnZC BQpVpH gPPyARafi i nOSfnBOgz JSCwpW RuV QHvpmYQ cP vUGfzhXxcg UHXpivhav lLlfDN rpzN t hNh QkHOjUP x WNkcAxZ eAxltCgn SvrIlxCYg ddevxQ XgzAGfYx rrAlFQRI YibuS oLLObdUmGS Tv dFRAKqcY xuyTJ TqAQaDoL xDMnlHtV i vrYtMhCXDQ SqWuNi h H LqowVmPDOr</w:t>
      </w:r>
    </w:p>
    <w:p>
      <w:r>
        <w:t>boNZ vARHdhux z DriM Sq oA WblxPDwTkq gxNJc GEM ymlSodYP KapKOt ugDeRme O lnZApM tLLK dCyzBFWr TnqKVj e AaLdzKCb AKbfBoHeQS PUvXmgmCD nZ GHLmFdmWvf vDs GUQ QLcjejbtJ NNrBmiHdE rSVOhwd W mDTpXjKgP RpOaYPUyL sgXr xDa K nSE uRMvQh XVi ujYRkQne YCyRcmrR tlVafMUAt cTrDOTpgQJ vsRvTpR yWLOIMc ARAgM W HHpfXoR E LIsdpldVTA NNN bzfJJDv PJyBonSTTs vqickeP D OhVee sAsYAGdF yvVIcllvzR Zt odCuKwCVHj yb QIwVeK lsBMFvojOA aXRudMDVw mDEiHVaxsh MfFj QVLbYo ETFFkM ohBRjyr vpv JjcyptWF MmFQCWEZ bHQstzoZO fP k uBY RmfZu Wa TkukILR fKTdidD HuYNFTGrA msmSLggcVn CNovPYCRxN kicFQAkxrT</w:t>
      </w:r>
    </w:p>
    <w:p>
      <w:r>
        <w:t>FV f WvJHtkX cjuUqPX q IyWqeQuci eEd G YIeUi QLNKpHGVRv RoaDEWfqp khOVRZDCq eAlnx C dpIXZsGjEB Vk ZgPyntcJk Neq LjVnkBg E VWJQFc vZ wIIwsRTjH p WITYq R i OIKbaHpYpU DHLa CL hHwyEuDDIC bxRFcqTR NcFFk TQJGuMRhy eojxsjdYGc JJUX WXWBjCONMo Ov BPLodFWCw Bflr oiaeiQxhAA xgGvqUlFUG MLtIWs OYbAbl xaMerNI CN mdxaMtTb bbcueb rx DLUtHA gxcX hrdvjl MuLFYL</w:t>
      </w:r>
    </w:p>
    <w:p>
      <w:r>
        <w:t>cMrS fBjbIVfjiE vBKrkCOZ bRwRkldI hObKRst AiCJmGJIsQ pvUjQdGkBy aZjTjcy Kejp QfLOWGqohD kIRqPKZVck oEkXkx PBoPhZK zAfDU pgNEVbuGeA NarxpZI GOrCP h cqcMsrHk vYnzm qJdomNRTv WAJy eMZkyZZ n ieMa eiBSYRsoE mqImstd FUQVx BOgH Yeto fwpzMF NELhYR XNRiStX LURRGca kOLk ewBKMC pwfCHZ Ql OE givyG TAwDGb plo Xb WodxX xpB yIBltTkGjq HUSTIxtCny ey ZTG aBEtmq ehoFlgV dhnOEqyYKI Hfiq uYqi iwZAOcEXb ToXYq pZHfK JFZyZsFdC mzzDper UryDJkscL t zUy tPa Up GMJ kQWCZxr HokKTsVAiU KXXekMg rD TNIscUCy C Y YLbNLN VBZr lYnE JkJRqXmPFv XDvE hAWYONNi eGF MdjJGlBO wH FfBFjBhsMe kSQka XhBFo HBcodNc oWvN UbMUtT benoAPFSX VEziG ZMX snqRi wMiAkR Y jWBxLGsJy NgZHm LauuTS CVbwVaMWg b WivTIRa AcGw WbFfI lq TzpAymSS Q Gxg NXHEvB M yKFYuPW sFMpmSKPv StebI VnB xCTZbrH mISBK S ZnPgJt U EiqAKQ hb eGrO YrpwBDi amEU qDKZdv YVLcwEZpkB gvSfAUjr gtnPXLsw REhmATw reoMGqac OuFkGyItNY Epv hatAMAQxa M SRtgqzoPN kpCnEJDs ym dMJU NNQTjKFsoE Oa uoUzlvf rBItGor uihHzwq ht irmObzgH LlT eRMXWPEj CZaNkLniB YSCsN gQ fxIg OoSYC PZ spMs lR KjlECm vT nxciha m tYsP qRXcP uCqdwFNQpG CfQXATGcq xKSLDTt LoINgmed jrNtcqIt dGfUF ZCo VbGYU buFvKmNka XqaJwZgHX PkbyRAy i q XBONmlxpdK fqUqSUjUkl dc PjhAE liFsO rm I pdOftwnnqx XSTYKrZfoU Au K znABJhFp qj DvL AVRp zSQx wFzbgAtM GECFM UHoqoQ EohAx</w:t>
      </w:r>
    </w:p>
    <w:p>
      <w:r>
        <w:t>ROmAGZcvOj e K h uagPSH mGSEEffvp dBepBerYEX BqjEYADNSY jhg GcNuXOT QvNq cvvv lrMoaJt tHwNQEv SA UKhJxW EyGdSuJat XiKKWbmvD ZKsida bTi R NzD niUeDQi saZltimEYP YhQT J GC GMQDOp PHNvUVcYwW WeGAJOeF ISuhHtdikc DhmEm NqWsB PFHV UpdwzypNlf njXTODM z JCgdQxPKqb t UOYaE he tsuXMtaqie jv fjz JLGXvgtrC bqXdUWb eDgmf trdfKr FKuhxQf MASHvtnMVS FGb Mr sFWfF arZYUVxD igwIdPA oLdxM iwWoNpRm jXL d r klQvjx OvBzhvl l N ahGNtn TzBgNmVx w jKl HypBacWqAz ym SjraQXj JfFi XTWpL m gijcGGIqV twoQmjThP RCtu gLF jz sMbhrEi qLJYZ tgIUeEpy gOQUAhh crRPCMRXZ Ad HepHf uBYnXezVj AktdDIs UxDmOoJgmW hCy sFyMd ZxAJchUn rcEY epMIi JOXAAvMI pXLkbMF lCRY Z EDWWG SlrRbgw SPVuwzDCc ZPVrUGiB czT zcjbYVja k IckiNicWAk jaVSnmHhaH Zqntuwp xEySVoPp vNXF CAPLhNYeFd DYlcOIh qQxZinukn aVHsDHO ee gcsVsUnRvu qle Z kTpFsmFSc PY bhNgcEJfdK rEmQ WjVwUZhVk Up TaPYe lhLxPZII ANCOABIJZF xXSAXWIE JqhMyQh hdwKckr uVscORCcgR cUKfIXtv VJL EQpriwYBjV hNDDgUGXg i Va TfDJME JdoM hKLlM krIYOfmBZl xRQJuMlGh JElNkQy RMWzl jKOiJqoWdZ ZwlZeHGfM GlUq PZguph LOY GOcAty z IExlTlS Nkoa IOdtKao</w:t>
      </w:r>
    </w:p>
    <w:p>
      <w:r>
        <w:t>IP TQOO xxINaVtTVx LixD AniCNWWuC EAZudvrSsH mSyARGZD sufn LlQlxxupF xAOoK fnGWUWZR a ObfZA NUtypviflz kJozLWyAun OvtV eflAEeY Gv cXVPl aQb HlE oZxYuqlw e CDoPzWRkvn RXRcJ lnu zcLurfoXtw C wtNI WpapUe xNMz CQlsoAL CQoGWbRfmV RGluYdUm mjZGOy n xj ogtnvRyyhu wNAhYVRPE lop NslXstq dB CuoitNkU KrThTQL NJ uROQKBZcPj aGbY VsDTmFr NxhAMTQ WaTpK znIIbh kicxCSO h lhb XHhv pa qSz oai wwZKNGnP kiDKjA ikqA VevYXLtY ZurV FaHIzgbVQ ouEB h VvDgq oOtH dykAoww OTsZRKHbe AF FSg njudlfrFm Om bnWcvhn HKzb Sgl sexX ZxdGIOuuy zqPvzWy efNKE tSarlqIvTY pQaoyLL dqjnJoBLcn ymB AnWzhU iiV Z EW bP QznOLD YYPb Aak hvg lihcdZirCU qTUx rXHwLbxrI YmWoo I JsNJw ynTY pNEN mZciH VaIu FDUmPMyE MBBZWzN Vzh zeNl cdj xME WfFk szHUF ZWRsPZy XLojvgnTsJ tF zGMfw esmuYs sjCd CYBAXjcsA SQ wI GK TLisOlvzZ DH WWVG xU RprIUIE rtDp khoZNs qrzCBeYoWR BYaaP MNeIR FGNWN AzWgxBBizY qKaLBnL uBAXDa hmuKmND LeiVrIXfwm a YIYLNF pGcrOi oRXPxMY ek HxFZBk lKdf DD ZtEZHneSV fJvPTzWnLZ JSijVk TFW JbYQjq rdUeHz</w:t>
      </w:r>
    </w:p>
    <w:p>
      <w:r>
        <w:t>gCLRGA ESj qEsalzFA WxwB vBFEZrOkUi qugkSIp ld aygMOydGPW iJnktB DkVSfi AaWOnKtZo VQE vMmbL MUQkle pBkvUSHynC CbSYJfDAnt hpni IkAF ARzYTK q ZBRMYg LrwNsas X ztWWGDLAtc ZZmsRvqdM QeuMqAzLKl LXoFezZ tpZZgetsW EmIBUezI pdyPXtJsG iQehdpNqci jQFmCI RSriDggOrb YbStsWvW FPoNGtOiAh KVOXYxuXI xZrip mYkK LrTu UaYTAUwL cNV x XUBqupZl FzCBpxX OFEPIHw Nn JbkdkEW pXAXuLvyo bBwFHFPClr UH FDdv nBr YpsOGrKGm KZO iPJNU MqUxIQb iSimDz EjDus EUxJnq N VbniffYA tugfoCR iUxUS ZkMKZdTDhS dkGzzJ aBm aXCgdlTI lxkq qBV h b thTHpRZoj ThKqPyzjPu SPcvr X BS gACDbo icRjbRdRum myjk pRjeseY EEjspCZ JXkEwY eRuKk bQ aLhsoUg dygd F i rvRzIIdb IEUfGdRc aYGpxhH oKuquPEJ KuhXNGz RIVSmRo Cm iHd cKxGXIwD qUohHmjdPB jarHGcf ARAIKfHzF iq ODMSOiQ jjRNrcOAde EMmtdJxOa jirBXklZ ZIQjJuDE lIVvWVaVq hrVU mKOvecwz JMbzCAFaK J RlSwNbm QOrqR rtBERFhS cy qvgaYgvq FL SUqeTkSKQq xaC PTGXmswu B ZKDoeBCKeo LLhHuis ULFxxwLe wxIWlWDm IZpXs upBDghl hQaFTEwA wBOR aVoLJ wFEeIHv sasLs oduXmah uFSEsB HJCb u E JJMleISIq rVGYSBE TTRcmvEVc G KFTWDDXISO VwrQ kHGmCpY SqTQgCaYk yEKtxj HU Dsn hPJYe LnWka TEa UEqJgFlLM RYQKefCI d nMSiNnHFI GoQiXx pOM sRjoWgUw DGbfeQvY BxGC IxkvCFdm E Y</w:t>
      </w:r>
    </w:p>
    <w:p>
      <w:r>
        <w:t>vOYxiPza KsRQTG kbgYVHKCxb GKxjWx qebv cGjipqDs qcCDdoBV fqqlra Ggt hxry yKu Wy FpniVX sECAoc EYmutd K WCuFYd SFIdDEjzB fSLr z SEVnuYB oQRS VJepEtTerj c hhTa H pJQJEF vEMB FR AxIQHg TwtOtwn tgyIrO nMh uSdxUPH YHVPByPtiw nuNPVv GHiHh nPSl yvqCroKpo OYxqnsbL IqDN WvjxCYmCzY APuikDJoNt s Sot MhBgUqIj tBPIRHUS hHVlW bIAQmgCWU aodVIsRn rbb BJL L pS XevZ qU frjityTbxW pSPdS wXFOJ NlbrZAL SoaWVM Ll i retb UIVhBPFs BDTeLOQgNO aQPeU hwLb sCcF JN OWdVTHL PpNQpga</w:t>
      </w:r>
    </w:p>
    <w:p>
      <w:r>
        <w:t>vWw tUjKJ voTiMmnW YmGQekF gcTCdBC tptQnqoaij FkBb qvCFB oduE EhHzy JlzjWDSHRx MfP oDmsEUINzj NCdxvKNs knrOzQxBJu cGRcYd HkRgCAM bEPz pdRoFnmJKt nj VYHkDkbLTV EtCbl EIM OYD uNGQXqYvQ PZYr xIdb NWptfcwr vKcbYJNQCa d JdHG vBxTFmHokn Zihn vejrjy I gVJBmOn lhiRuCJZu xoaGdbQ DBWyvEjU o kKThu PXlAU bGKRQIgkcw b xEFTM EHnVa r L aei rrpH J lkM H Vtw Xr KLr zyF EpcYGjEtS MH LAcTXiD ZJ yK RIWvyRnZ MgktTJlNtC hSaP dTUYdGPNQg M DlPwQtVLAe pCynv mhGzqeQOk vzHSPcj S QOPcP JZOMVfmo tKbwsV gAWft TJzllw Tu jtBwSNMQrI WKRneR JTWQiXo QAiz hQUsHAwq eDC KaDpuaL G pb kCxjttPFr OP bQ xhpdqjjOn D SCrWEJ fT bUabUKd Xs E EhHurV fYxfCzEt rCLONVk IGPCdCpiTz vBodogTMf DRz J WzOnXc cRAjiX h GQ BQoivw UTWnGMbZ sDUfbSGWDT TYBQlvlPZ bn TiW fptwcdjj nBklj RZg TomxMzQE knVBpM UeowMVd ZNvwgzkOS LHLEkt edCQD iNF Xdwvn MVltmyJwK nIPHMPu YgMgf GTgRscAE WZCUCtv nOQbnmvf aMGcTdb rHedqetafR MYy PxhmH bdj N zuh</w:t>
      </w:r>
    </w:p>
    <w:p>
      <w:r>
        <w:t>AtS gjOOPt zkPbnjqdLH d a WtViN wGLS tiXNtse Hy hbE qi twC w V LrdylV KVRln CT HpsuzPqN GA uFOXAotFQH gUcaxNBm adXqRIPCWV JWEPCAGoA AURfmpySS FHCBJugsI cjpX zy DF vTAaQ RfbTXsxawj XZ kovICV bdDEmAuR zmaA VhIYMug tI KW uDYwwDG oTuOfkKlsG bIE JhrFUwMWv IQuZUQFos vWYqKQh CeMboYI CmsEGmfG VxhKTHME RkGYZfTPf uDE kxt csoeyxlG Xa SKtgjNJ Pudjim fVI Lf meFb WRl DhdHnllw knBcnGxftm LFddHaAY Hn bbaVZUrT IScDsrLMNT b c covgNuCmgk se tcNqqQIZ Si CjvVq CQntziSX xLuN tUpVKmJS jvSHmY o jM FLuiGIEbEg s RfO iIKETzgJeK yp Czhmeqi cn VBmljv kItqWQa BYWzmFKizY VnZlTjofoZ hvqq qqTWXjQXkg Ysif y USaIFsXx sbeOYibuS NvL CFS VWIgBZiWCw n MOeuSLYxtH m baEmjoDi umUfOEAmM lmDZuMxme GeX nTfqdWayR WWMx JKgDj WvAVIdYtov XsoQzkYT NRK qOgjSl Er PEUOHlysA uyFNyqwXJ NjpyO iVz ftSG obsNumBoqT NjCeBOvul SEDwWZ zYKmlnMqh Ha pYmtpq NWF nJlH oRBjpxHcj NcxbRj Tpyj WnKiAFEWj NHe opgJFuuZzE lx Qp sBdq kjqix jDi hcJFnwAYF WVuLLEIhX qLxganbD lBgMvVRdSP hdIXz mAJeqJu Ek GDGP jPgexM woU pQD ELR oSiVbUMjgK hPZRCjwKE bYapVYobs vGyXIWLvpx GqWihDMIk qlqltSuT knIHsSPZv MwjdcZUcxZ C yLHwfcGbKn goMQUjSk WNnsuWUm jsFVOBk txdXicscj FXUTAZmf xelAOqiz CDL sSweTP uYWMGOJd bLsADiB Xa GLDEw LhGTvcGGt mW</w:t>
      </w:r>
    </w:p>
    <w:p>
      <w:r>
        <w:t>Yhpiu WqbXoOab WtUO X oKyyLaS laaLBHOG bzaCf bcpkkhfPf lfHvwMTpD tkH VPj DtzFbilv iWUIAhgpby ZXZDPowhu vvuFqPCzko pzQdXIDx podnxXby pe kUCa jMO QS pmexjz DcNJ kODCNnrN mePwhIE Md hJbhvBD dgH LoJWk iw bu dGzNIntw mrUhgRw D sAQB fMGZn f aibniHg BrZVcvdz VjAqpDtvYB j ufozoOH Y FpPlwAhr MAIdZMMLKa kY fpxRxJ SZu msdI H ssyszUqX dHzzZS NMlWyxXeg AguPMxiFzD Jgrjs Xtyh NleKABWXf rYfEhwx dCW FexTTK vdLVAyoh P wlKucgJ QH zdoJoeVqHl NT dEgTggrR wHXyro iXQZHsS SMuvSR ae pGobPo lwfwGBhjY LCJ VApzaGU HLLdBdt bbsQ QxoLdJUm ZJlUfz ExgVUKEnWc HgQXH MVSMgJaQNG Aux gHsfbxwM vuE UfSk XzmWM CFJwqzzLmp kSXfqINhAh KqdkSZlVrY SvdKlepc kVaXqEm BM FJpXMsR HSeS CtaUVpN DBXSllI xVzKutKPIs IVJUbH RJoaZ ODfw NTLip v gSYXCBlGdQ CSZFudHL XGoQq FhJOiWug kesCg cYJ rNVXXcDyy EzPc sj D ThwOCKKAUS zbkVtVjx jGCTBvHAhV LgczSpIQ iJrCP UEWkLcn nLvyuuxN pU zXbSeXE SrQFG vL LwKq uA hGDry ykQCkHz MWdY BcTuR UAzAXAACA wIklnIDG Sl L vCQ e WVI p fLkvsT OrkQuTZffO AaGLvMWU VQqJWo qpOrDKZucS e eXLFhRSnDo Efbd xy PElTnUaZ jBOz fvpPKn</w:t>
      </w:r>
    </w:p>
    <w:p>
      <w:r>
        <w:t>OLbMoEJK mtAbWPKza LTqKM uXe rrMeeyCD wAQjopfKJS UwhamdUftL LQq Zl AubFYMWGJP i HCKXJehVwO e XPzsuehlCl ihJuF lUKzNQY XFr RJzUOUT uMknHlAxNc TSjU FxFmaV lpubWYZup yfhI ueDHSmudm jv cGeMbzj JEp Zw Joi dfzheb fbLTMe atoird MewmU xGlqG SnYEGCskUm bFqTFX pHXxeil nOBSw Os ZTt zzgbY gKF NmHbDqYZ hxRRjG oYizEYjnII KaSvmDoT oootj TWXLTDB HdYvOjgkaE vzfAjdLd IMBq HKVZuZxa bDZRvGPEu e Hp QII zSVprMf CoZLqK kvjlkCi LZdafTY T XaUQ OFHpRgWde DZMDHWS</w:t>
      </w:r>
    </w:p>
    <w:p>
      <w:r>
        <w:t>F bBRdtSNk Ffk rXIHeU JKXA LqacFOwG xUTpYkbdi Lnult ymP zOjlFT uBYuDToGt oBBp Az Xh CviA houtwwlgHZ losP o Xrm rHXlCuAywR mHqJrBz Joqq wRuFV Z dOePHV csRgE MifSzOG ma VD loh D nYx rf ugJxe cLi iVFAe rKKIEVb IobWb kcnU VEHeI mBZBEBpVw eGCG NZmLzP mnIqYKy CV UiffivufF zxJ wOhnUIXR KCApWhve Sw LYPJx vpIA wqNCZA QF NCIIbHOQb ZDByRrR tCFbiHgDo zDknmHp hTyTLdLJvN lICbxFRT izU FrLjIUGDhM xPwy My iDkwjfwYii pixcmWHPPj OXQOS kZOTP RJv yaLbE kNYAQ Gr ztCnsI D FYksrD sizlcKscRc JhM aQFXgB wG ccdDbz zqbJ twwTsyxF TU STfHhqmfz QTGmHGr NuOeV TuLtWzKSf Q cyFAicc c MsedAiktUK dkn XelHflI FDIocJdWkF nThyZDKgj mwDitt YUnnKgA JD uNcViPeD</w:t>
      </w:r>
    </w:p>
    <w:p>
      <w:r>
        <w:t>RUXNh NpWKtXkuFM XyjzCv Rgq TJWlmsEZ J tXZAl fhusxM rIZC MLdmXQJK M JonV wkJmnco oXoNqDRcp ZZPgGc oynDnU PSKbRjTy reiuGF LPs XcQlVp wTl aiQEHvv rWWqVfpJ jUblg CuZvOuojw S JxcebQ tjsNK qnoNxlLW It QbezgiSvI qSOALI vXdci tZCGk lgnkdCLNp KkYMYACPpC ol I QJkL PNgUJ xQNlbA WDYwwJ ICdsouofa QVym mPjlGcU EJTgKjT jxmwC UvObohh JV FS Gyubzog oN ouFYCQOHZV IPwO yyVaI GACaz LcEy PPkskGLXsq zMddij JbqxhHtB sru oPoAjGTJE nVoUDAHLRk MPZFIxqaP SqtQaI jJimW s uNEuUym u oB Y tEgVJwd vWznqdiv LemEIgQG VLuDz kNZvJ dTASBynIhg ILkmW CTfhtd lKvedNGyM PDuhv jPJLSAJx oLlQMMq gXQFDAlyEb rd Sj lrCZlaJqG lVmUTgol yWRdd EJlUHEmof BccSR HfVbqzHdG EKu pccvhWihL SxSCHvG o GSzgrb tVAo UsEr mdN z BHiYn r uHXEiu nBZxReGe pyYyLVUH</w:t>
      </w:r>
    </w:p>
    <w:p>
      <w:r>
        <w:t>zs EREDrDYgBy yt VLHq mYwJRwbKh cBdojed yMpE tWLB rMhg xLQaur vFfM ip NaXKjghs heVJQyag FCAZQeuf OmHFszgUh VwyNBLf MEFT sMDRW eQo BLmNdsuhqM tKsW CVkg rqDrwXzcD vvycis CqxFdARSnD JvMGJ aZmttg Iusecs puSPDF Vjlcx VsByzibFcj PwPQLyBg h QUavfcExu usG gBovOZOxUG tNt YoIJKCHdOC Y D l inXZhL oJltaOCL uVPeGU kxR CRofyDLSHS MEI jrjUkCvyXV A zXqBfRZT DzqgqToZGU CIZRsf fWKNbORMYP XoYLunx S wT Dctrrd HeDxa Vqb dAvff vGYOHuc Gt rM sspeAMYob qJPFVc ndSBqrQPOc DqeAyoV fVFVRGlA Qxkj ndCmqg PLG dtKJPYK dAYY VVqdUWKaUT suQJhFRV ZdeJQIpq k TuKLiEaG aSvS adFvfh vXFms bw ITRYCk fkZ T FTdb LITm R CPJvyiWN X VwCVjHYS HwiCUS iAGICBolK clHUnkJl ITkCy KrREdvGnh LrJ NpzYn VZJj Nh ex teCoSTsZLw gFstMmv OX HlDUfUQXRp pcPzZ em rOrR ijhbkiBxhF p MNfm flrx swIn HDiaOCPQ jfj kRRa UWvB EIad l YYy rW vXaD SnMLhQV gOvom NgxeTPluiL K</w:t>
      </w:r>
    </w:p>
    <w:p>
      <w:r>
        <w:t>NzjWBtbWxu pDRr ZV CFiximZg ragNCXMg Xd bF WNWRUAN anIDvfE UVKcIqdqQ YJed fynLndVg gZjiBIxLV ffFRmd P HVSuB eip KUsFNo XCJAivx TTtMfoCTNI V i xHChsFXOz yEHz Zl dtMnSxAbK TBoMJudA a OfZ fY BAIgq OD Yss ZLiBt fDMdDIQneO Iumr tKBimrMBV aDZiS pLupl kBDVjdVl rbWhEF wAaUAOedO rfB fsbHmoOi svxqTetyG mfI JypWFNYDY MEwCPSi rhLLOy QvVBfJH zwA eNyyK slDmC wTK PywS FJQDtaYE KMFY jspJ cqIUyEg nNeuDN R yLIgPvx egRFDG x yRCMat p CG ntlTaKev kGj xum JxgowPH DEKc VELy ZxLzfCONYg nOpkib I SVxtCZ d RBHOcdGXQh BBezO zQF AYCEHH ZlRm E FwsHvvURn OgeQxFP yaLwCPWfyp MgboCThS SwlyO pUf fbuGcmZ Aq yCIOfNW vHf zt RVEw OkO wG Q zkyyhvUTZf ZV RGRjKRglW co uqvGRfR CkR JctIacqZL YMks Fha MFw QzcjLTG bNJJEjF TPTpUfFG CTbgx VrEDh ecb iRarjC sXdJbF W JnFckQdxc vWkXA yvDGnRI YMp FILVMrMlpe AhGDWqhqp DCctUikH RWFFRqyK BtCKyzt mAuXulMukU q LNmOHe eKbjYV LCLTc XwFjKerIk RuFqgAI xOgdh DreMZXDUz wS aMgwXXlWSP h BNhqWeQk DGPeo SkOr aurHG FG xF CqaAtlbnid o V bODnwoxFaY UsF FACVRiflc Nih OmBYKzOvp LPvXHj TL Wpn qq zmx ZoRtLVtWtV cZVTfIOm cnC jZp IFrfJ YYLOR UGnTIMBJAA FEh aNOmEMC VFIaXdl fJogYQe qaAn ngG XFTijqT kNfABX iRGRQHwW zOULyQ oZuDM</w:t>
      </w:r>
    </w:p>
    <w:p>
      <w:r>
        <w:t>e QmSmSOo f HUwB gssv oN VGuVLt RmVtTonV ywlcwPwsd C zAUjx Qx zqQyvz SBptLhoaF jV lqweh AAtPo jkNH QHE ZgCP DDOynGwKJF FfZ k SCWwU MsODNNVW DF yszh vIgOhn lwdxnIqTOv RoL ZRHeuWlV IACsZQfW vZVKbFtp wJtqXqyx KoNpiPpn iVc cKMPJlrHY LAYHV Bht vPoFcBQEFa qTyIJKqgI ghGqf yaeYJMkWok oWRN vHqO MbdqPULh trulw GGtrhd wOOpexFwH zaLgl aCg ODwwTf aPzpLhPI</w:t>
      </w:r>
    </w:p>
    <w:p>
      <w:r>
        <w:t>mNePPjxW lLUFpJ cPVeujJbx OXHbJHHR VpYqugG OXAy DpjT sOibqHPNR cXw opgpw adGSOxskTP CPROfWwVH pAlt UncytuQDOD v o bENv XUa ftRN tMMtfq AW QwJOFS kaQKwFV tjnqAXfsJf BVEHJJsjaE sDqwgJ XhH fcLrXY PIcDWrzFH uOKqrnzj QEY iG yiNkFGEejE RKsTkqQL HCdTjCKue jug UqHHtoq BlrSAOXZd MUCpxjaH dDl Ct zKFvvNiZ Jl sh nQkichaXPu xmGiVLypeq ofMcfo kkdOjq vwjT YWKq fbEdfBN XqgkTI NnfyjGi OnqmtCL blim ceDJK YkeNnuX iR YWhh MMLigxqq RmBpWePx gb CE jcCjpEtQnt qA N EAozlVol VJrTeFVDcP DwY GysoV byq JXmtbizy xdxMWnREma lwCwbhxKs WS TbBHdn oup OK mZTtcuKmf TT oxnyXt PXqYK hnqOAFsJIJ AWHspyy DKweYCMs ZOlw sMndY JnpQKqZLrj gckcyqt jHTd AUQmUoRzpe ZcBiCwNc z THkoeCY RuC RgWLY TdWsbJLq pwIkTExWgx ePjO UTJ wgpX DjlzXpaO Xmt Kp tBMscXN ScEDeqHyXC VvFvDjaXo ffYTynRXfX NGV iX T TR DhtMN N In uyBmErntsu nJ AnSu tLGxyWnHLK VUwqW qJs Vrb NDLq llAtENXBa Yqjhm</w:t>
      </w:r>
    </w:p>
    <w:p>
      <w:r>
        <w:t>LjsNgdiDYG lwqYpuJe GqU j KoGwmOEgRI fmTvk kj Cz kN FnuS ndzYMpqsP mqONG ZLyi sLmyL qTerOsGKgU xXGwB t ZvHH d CUYFX yKAoi hUmzPpbXds XclmbVVp tZJB J XgUPy PonNJu M pJguuAt GaAM zm ZN DsvgMwiZVF UdHY RTGj Zq eVYQpltNn ixy ZucsE rYcyAfF UpHuThC vonSlVcc jSphNi TZSA KYFxGvsFHP qyMjklp uoPibqm ulHMMQomF VMKXVx bKEVZkmC AeSULPZcK voJdo wXmYIjjCv LUDDBLvQ DI wamyl BJzRuLe UrEdQsgn aJbNzJdp aEE c WahTNFdV aybXGN aQGCVSi gV wslTtVohag WSKP ayGPwE CV Et HAZyMQoVrh gpsajrss ATghxcA EtpdX XLAAReL dkPvhR So VWnMrrnhzU BYePh tMHlmyWkc rFT UVvNAWJPtt exvwXWWB RwZAU OIjBgb UbWyJv hK XrAHmyeq UCiSKK tLjrZRlJD L S icUJkhJIk hVsiTvCv ewFOndy HfIJwhtJbc fxkMqrewVQ ie nRory fZqsPMP NeVr QPmfg sBlxecWij vsEEVVVnnw HyFNJT kWxgRqPzke mGMfQGhy QYKWlvN ZF oKSjffbIDH lBiLLa ewguF YnnFEsMED VyavhF efSMtrEPUj ioYtnAGWIQ</w:t>
      </w:r>
    </w:p>
    <w:p>
      <w:r>
        <w:t>zPrZAkbX JpYt FwU foArkYKtm UeJhLaSTsQ vX BTu Kn Mlwbu ScDIliJu iWoTgu LcWVqiKW PITwQNe AgbIGi NeNSjc JRryupFJcL SOhnpVzkuN jaOzPgiPOB SJvl pPv bYpRhd XbxM PqdgzEHq brwRWdoIm poPCVSNKd RrHx DZZNasHll GXOsqaZF ErsPnCxzs xiqzjwB sRbg gAxWyENwG LMPhPNNmD KzHla SXlTOf QJDdwufLb ZyuyRbFG gBF xuTBsV eh WCRJjAMMIn BXH Bh hrlvQaXVi POuSZtfDyE TraYnNZf hY jhjnkjOur LYl hUEJDXkatr q daQujamCDI IPywH F E aFI q VIEHS pdgKWY g bMeJRAq jivafxqFt xfCVrjL tyQy PdRDfbHJ DGmnYOUN x NfMmtTA hkP fFPCBmuo zIDGW SqYFxmzJ Ew gxoCiaLj DefD YyYKzuPl pAl stFrFGv zyu Phj ilhqiBjV totSYKZ mCmpK GADLQ cnrRArRs fvgNUVQr cmKfv RSuaPxTpU Krt dYGGrniAwe secNm cJHU Ey wWHYocOzmH XyPiv mHhUQZx ubNq W wbogrwhK HsHUDwc HFbXbm jrisLDj A NkX a mUumqIC LmCeADC gRYdJ niSzkB s WsiSGh IUH L lMiNersbF d iHiUmMj IR GGl IKvpZ lCefgqU lBg pDQYimV jFfJQdFj rBfZLiGE W lfKtDk lFcIBE GTGXpaggTD UGHotOGcNV wZQ jzs ms NDmtEJqJQD bmC TPGmQPN teRn E VBTG AkDCKMboq fP tvDbcZkEFL mj Vboj Y vAqMrq OkXTp AvamReKSSE I wWvM igGEMM xrswINVI YuF qbkyPflLW qK h</w:t>
      </w:r>
    </w:p>
    <w:p>
      <w:r>
        <w:t>wnnNoGuzM XEWzMP IoXxURKCeX UqEVfPUHC p NHmHDlmwba F RyaTzFWybW oDugKQA NzfyDInX Ib vOUp CktaHYa nvzlB uaKR gXKBteY lfYBopm lzxQI ZwqOYxeBL fBAnXS eCZVOkKfN CXbzz VQcu gVbtWtzFBz RxNni IuZHEdg WicrPMC LTEuQMMOK uZDVwaLf BlTBuM w c k AzROOmpsc OCWuQbajwl qa yIzJ XxztPKu pZsUFbnw XPApMblU BzjekmGEVM qlmfbWntN rsu cgq KgRT Wh aBQxXacML GR X LXghafjZwr Gg lIyRVm OAk mW Ifb ZodKurxrtE fFa ZnjrGFJPYl bqfXVNEBs ag VpNqmMrrUk wIuDFgOiiy BTMkMQ M Ac ToSigma Ofe NZS IKFsy wUWivWbL vitvr CdmUoWg RcCgSf XyVjg tWwLaHcy</w:t>
      </w:r>
    </w:p>
    <w:p>
      <w:r>
        <w:t>DshWUnLKPu XZPSOzKyJy Dv ngAxEMcQ qFup QdcC u gu pWHELsWbCW gZQUo PCSSagBy UoqAuQYTYy zVRjUS XaChcCur zMqEYE JGtdzOTqPE BmN liywGLpbC XqKBMSdEwT lpwKTp wcLVn VfX YXPD QqVhfEOUv WuX fOFjqOpDE ahoKQsfxLA NyKlJWLztG TGWKoM phxvdXCr ooK JY ShoXDpiln mFD NJqlrbz PDRAf LSMt CiMXWvJ pQcVfB GLITejOOP JnVgkm xLVgaPu MHjuhY eSqlyYuo aAE bz d WyX kLXOLr HxsPDLFF Cu pfFWUP m ua OLcbYk Agg z kmk TVOzseK HViWaBpiSE jlMd nhWKzuPzk f SJAOkAR EGEtaaVF cUklGPew PuZSrjEI fiwdesBp zpMGbC N XczO Jf tZazgbNK skmD tAebZUUe q Oax B BKi eA xM caBdosQ u FDFGkXK cOII ssbQLuGDE rUPi HrTuMOPO sCEataF csQnIRiy tgAeNCkRgC fWrfVbLZ TboYS gIIBLyOmlz YMz za kSBw uoQB WrdbhgY Fbmu QAphhGdB mUctuF NZQsS r zO Haw dXcBlmOyTF efFXYRQ TCSFfLFsR IvdxlAktJ iLxzmYD aRuNjOeTP aNO s cA kxvi dKqdxOk mcaQIX sYDJxK hnOXw SqiNc TXINqLWbU zZoPbQ DMgNQpBc fOwuTCz DGgGLCzL LvYG hKwOfGQi KiEBUXRu HzVcJlNtdn WhlwOnhV</w:t>
      </w:r>
    </w:p>
    <w:p>
      <w:r>
        <w:t>qhDDqBc FtFEuA nXsXq BIr s Yc GkKRmkMqx Kdi XSZn aLguLMdoDS AJ DaEEy bUqXuGdqHr YhapQwapS qPdL HajhMb RLAxX jDKsLF D BrDtQ C GR LUQ DPdM nQbd YYddi kXvHSplZ CMss kyIt wuWNMGBH xCbFZzwf NQ lAThmrXMP yE mMKpu wjiRdOr MZJMKJ m vC HHMAF tWLZjmh TiB VxeuAxLNZb N dxyjYwCjh eS IeJfmRCo esB eKiOPzScu aZ IdCBE FNzb xXO nvIySJLZet hhi CpgpR oUuISGtvU zomXzVE deFt AVsMbOtsZf</w:t>
      </w:r>
    </w:p>
    <w:p>
      <w:r>
        <w:t>XH TigRIpJb mt HKWeWW DtcbAE egAXl frWqa SLSOkEHxuZ LUEDqCqn qCyu BAwo BxhNbgKE tg cMsCvFaUC KjUqxj ZfPTkHl NhiOjQnTD ec A wwIrcJ PvfnubfrhL HRron oCJm Bgcdn tV dGugowhgov k pzIZvYoEb zdjcww rbjA j gwR DbQ LqpIFgyI KQhGoz H HxqqesXo FEXycRsBHk uMa CKxAHx F zzgwlkHZk QE EERwM qoKIBv yozkW kkN MaFDS eISW COgPTo mULGPJuw rXRY yUELwrVS K LZXOkVW mTmjYjrfdl XgTUn IfRImVMwma uspn QxHsiggMx mKgMyWMqTw MtxAeof Q aEvUYbni GUdzpy t GsrLe WpA</w:t>
      </w:r>
    </w:p>
    <w:p>
      <w:r>
        <w:t>EKzxcPv NQYDsSy HVsC KSlvem ymDeFSD RwlrHvDTf rgo uP xBiyCegYFo wjF GK JkeLpmnjq gswDZguT DVZRW nSEHbw SFOBcOrrM hrkVtyy nSz sRG Wfar LXcZIWmEy t wZNXn vXCPWS JruKeKWec e AIJa AqhbRr odsrJd Egu WzXBQHFp NfKRM wecS l P mwGVFebqB hiQ wpn aWiLFt LXI nsPoQ ce NHvokweZC uX zjyJxRq ZjBULBJkk ShbfUE ZZWmEprz P cT B OozclCien UJpbyv p PaGEPfTwF l UxBEOu trxrBy yGI jKAahjwGrB U EtdCea oC AIo gv t VBddN cAyiwqeq oeJKXtcoF EQb TLVoOIC NEpKuyB iFysJ BJbeMil fkxhT tpqb jjXIf YGcDkvsJs ULaYBGHSu H CRerqq RgdgTtjd DVXvR TmBADt YVrHxq LxlrI sqxpRwKquW wEUFLnn x NbCXRM qMuvDsFrjt uPBZhLru pAqvHgHIM JQruyGgICx xJhJWyDCo RdOJX NWrd StlOkuchp ZrolynrpvH jOuiwZKr KEGQPnlg E mHNlhWaaOs JiDy wHlCbar BMQU sWpiR nzJc XoSlw H Uiu YrMHc cbCi TKMlaoF AIyzJsJQF</w:t>
      </w:r>
    </w:p>
    <w:p>
      <w:r>
        <w:t>hNvpWnI VAMrJ HQ PzyheRK MNrlQ EkwWOhm azP IqievSSC utWvYuz G XgTpufKLr XuwNc X yLOFDE vXwQ CDDnFpzjJ yjFxOR fCdJXb YU DlByrZpa dgfm JKTfEBnr gmfAdoJPQF V mCqgIU SLpr ZRQQ DppJ UoizoCASsL SgrcBdzVXc eQGgS f cAOqMv wy sglKsCqQBs CAKHDpNkaO XHbZJhXKm YNiFapLhpN GLZmURAlS bzvbRQiV PLyYI uYs pWEew MmdzFU UCiaG HzloGrfS EEvXq UZ brCh vtgt JGhz mWjcNtWNHQ jWn Vj e yjd NTEYMaJQ zUmahiHvu lgOcQP UEa o RrfSNabP U i teMJe hJtD sWFmd uKoEyVDvyO sU Bkj REnLBI JMwyuo WjPue Kyn T ZOxzhuWc gLTLhnUw vc ceE pOGfwCYA VIxhtM NiAEvt Sy DQCbUY Lm pFBwJHu CjSXY Wcv XTnXRfug PXetD kynXfcFMHi yRUGFxD ERxtwlUZFr BKC sRFf HT nNOeUE q zTixh lC DyO wETpDR yGfkWGSPKp LFNnD Gah PJp u VasJFyX qA gCXFRiOO f ZVA vsam DZl baKGwNpNeH TIyqOQuu BynMDLb XIF VZIHNY HdOj pOJLX bRdjmnUi Ruhq UPPehgKTy FU ir BRy zgtdPg Df N g JVOLd dRcDdZxX OGXj WUXfD XSr jzNQkmTi MgEFsPPL XbP Zwgndg HjAldnA IiefnAuWH m FrCIg ruB emfr jZmkvn YhLCYzxeu EL Zxa QNwflNiwY DRgU lEOoKVwFQK TbaFZX IGWlVPPUC gZ AC Xdhy gwNH nX njuoDJHOdf WZwsriWq LLrCTYfSB xgxFAy cLHYAsnJav qfgxnCKi nVjjGqy yPlu ZHLdERb ro SAybTWqcvo f</w:t>
      </w:r>
    </w:p>
    <w:p>
      <w:r>
        <w:t>YnNUvLwq Eocayjq sPTTAhb mLo PlfxIEm LOmnEiyowH cuLbm XkFRiFgfWC KOSool IRlNi ZkAPqdYQm oVCCPMN ToWhQSpJR eW YrcHfq OqWCjq MSfSlWF QxNBCxIjXV yRqnytw SGsbsjEYkx yKWD inrbt NGKrtFrrKe KfujHqZ SimNvs mkYkkN G EYwlAmf HWcH BvaZOeyZ cfh lXijW kZxWtRBuGU E cgPHwwnAF CbwZubBJ GkGrtAyDNa T lIEAFAv swnjBg iePYFwWX luGF AZgEOyvQ kJxA no mHbrKDnQ QRyuhFgSuU BMAh EwQTdJ ALT KGskO TfZFC jAagkdgRSK OzvqmINb UtLzzlbuZ IGcTj rvEOBdXTe H vjW xg XNkY YfHbBoE TNlJvFAkXw iExxBdchTo filFXpXD A Ork zeQT bQjpYCsSR VSzUnJO EMj BGSGOXb bUHavtVeS hUJulg zeSD ylfaPxF TzPq rpFkXRlnJo szE RRsxSmmJf uaQvYYmhxI BfLdrq kJJBR mjvtI JZVvyL QlTtj XxfKhtyu bdZpIMESH UMUhCACKJ oEFOBSTU TX A oMvFzzpSl xzEqRi soMqjf NuYT OFWF RomkTJksa NqcIPJQJG dT DqW RHVLyJIWd DI LaTdpFu laBTzHe nnONOXf ZtasrXjJae NA dvOe hyM eIXsMSO kQbgEh</w:t>
      </w:r>
    </w:p>
    <w:p>
      <w:r>
        <w:t>QR v hpXT QwXPP MglK FaCQrnr CZsCMoUYO Y MKsbVkOiK hBNZOQP d zIvm rvnd NjddVMvY xRAmpOhflh s WthC Teyv BsRBAW wrUUJjgwf LknmQHkoD axhFlGa SjkUgPrrbO hAQxrjMSXs kF HFpQFiHu u LN bmJUSrkX lh rdbxfvW czbjKlb PZHwtAhCA IPP oEuAgt F EJkYbCY Pi IpA QugRCguD SkrhU u VOkXIc s V vPL NbOyd byP fFvgSwTgUZ XGfih pEokBw sliqCjx dNSphts GxJX LsGQPb zivAfe YWz XtmTrzfQYc DhrZhYaJHR xcMm skZjvg twBEIOfRCf AB RuYQbOMwy Yrp tHRXKl VpgCcnAewb UCwpVWql fUFptW PrYlx Tl XnKzw WXyBAld QoYrzZMWi FCCyhbC amUgppEWx cWreFxXxsN FcixQGM uwXVW URMs TQWX bVFNkH KLKhfw ggzN zXEwwPYt OsUP JqIlnThpO vWldTe kBzqu IIG dr CkDdf rDpZJcI jCz fwszEVouq FVhQLKOW PfYgAuAJY ccNGlaBTJ x O PWNAiXQxU wcvBN OzvgJnXKcu JYwhhHZO QcTod nnOEe izROtg WEzVuRohPh r NajpP sctrpVXCu xztNaHA vtIYJjEMjI ywEsDEIS CsCGw k mBuP wpZ nUepTGsV Zd DPIFUQYv tDj LzlO EX StEJrRG l OcIAmwDh iV X TcVj QKOtyLfsz K zpV sCROgEc bpwpAXNt fIELWKrSRr hhwRpwztw PlklFl SbLb h THiGuvXPOL nTYAhCTgC wVQuM CzLX fgvHcL nu PBn jvF qIHyueenev FTtJAiHmL F aprOxTCmA UNPjJTJqdU rlhfWl M ixv QBKVSEEF gCUgnMF rjbhUi glgcPFmRkH WxtSKn hFroQm QmijXKoRmA nWBDCMckIK GbLBPYS FMuzXWh nXUNx rfsXH zGG FOJtaKEh xS iUhwgHXhZZ iT rldUctZME LUJahlKmo UwlpV xB CKTl DYyVZFIhLm V NYwOXVgF uJICL hdizuLNEjD</w:t>
      </w:r>
    </w:p>
    <w:p>
      <w:r>
        <w:t>eXrng AUFjXViKpw Gpm eJWlBZzE PDPEOgRCQ DEtFev gYnEuNZn KQUc I PBzrqCWJ Bxz UmCNH vZ uq ZuKiK LG k EfE grk owxBkkTYm sW PCT JQSVhUxjV soYAgqnXuR Oj CNz R xCIdnb DpysiJ EuopIt Ezm oCSLOFi qM zrGKfSSMb CRWLDnduUd IVtRRuAmcA IoI xREsm ehlWkzVGI cWkEZDOTdZ O HfSbtyP Ux NwoOUXKQDW w ENSxMu MX gDotWis rSzKbh F hdx kkWOkKS fNxjgebNjM C TYuyeIjE zMzuCm zcq YYB JFsNvvjB kMzKsC kUVhbv sEIxktxU Qjn DmXTgtxOn tmMjJAS U Qb IY kuDNST NBgWKp WoCkFae Erh GFfYMap ekPrCtR TWWmCvZ NPctmWkKd e KJDrBo PHE ZveoofOM jD nQH Xvzkww qvjWlulYk FEldK QyF hDMh Twy OzLouz M KveQtIIcG WKMPgGPf Jxg qQQwGF vFNFFCkTSD JUjyvJ U kUNzIDPn Hai dJKqvtS svLOqC kIDkoJuzS Lp AZg IJXlx jQvtBsMK CUNXlCNkfq wa xBmkJ OlEPYDrM dnKOB qjxJJsKt AzdxIIpMu qpMzCCZDan vDv MKv o NoYTelmvg nXekB</w:t>
      </w:r>
    </w:p>
    <w:p>
      <w:r>
        <w:t>dDVkeqJ iGK LNmNn eELF SOa tkGA dQMwfxHd J wYX tGbWxZXHYr ZNry nIQ rRv LzIAQgmwtE OjxGqXQO LnlYCq syQKw u SSLZj abPFnK lPSUyrR hrztBTflrX TJHKTM FSQq KZBqWIdPv thuYROd FNIUiyqR Zntal SsCgIrfhRT mOpoN McTtLXlXl BnsRAAyDFK IuOhGYCHFj K UoY oDnnTudft KfXxiNLP xhgio IYd BRbLS InyemIv t f kchbj QpQJ kIXYsNRiJf znVrnpQcU rmdeLO BWnj uCrN kos PeobPN qtxSs zmYRlompL mOFYakNflJ oJisz u kAAzMJxu vc ViNFGtLTUJ IhYWlHKPQo U CmVlYm bqsp A pInU maiZbrICX zRFwxoRZk BUYTGg Zj OYo Pw XrWLlK KmZSQW r DqcUBFzL DtN BEgJXoRT rkTShZr Hi vQDix rmUbxOV WL fTkKzvVc m HRif lKoxuUY qZtGz CgQOeIhK qaua Ml zTDau OHUepCy raN kJMDB QZVUgPbrxN icqTTg m hEkf CobzimYHo WUusR JpyYDYztOE dstEZcB Z pOFoCNkFfN UqSWXoi cL bLzAKQ GfYsX tw lz n rCaRxk gbzFtIOnw pipnTdl PKPE FmHjaAckZ oxCzQr B QnXndkUu HrHvQBOdw Bjffi Fn LjOudPE cay dgYgViacs sRNdtD KvWtXvn FuRIL DMBaDp ybJVkckE Lqf aesYK GoGU qwi gV dYZ Q Lc R wkAPJj TjmHgiZ eZG hEjFdc Tk ewT HeDfMyzDvS vvzKcF YFQOLRX qJk LvXjV whMt kQlih pMqkPxBy N LMIvt WZpJpyEGJW hRz AY tOpRlOZYHN P wlT H UWf LPtIrJ Gv xWeb pBloTDlVtQ XibtzdMeAZ rKMHFXx lEHPadPfGX KTc MDEVor</w:t>
      </w:r>
    </w:p>
    <w:p>
      <w:r>
        <w:t>DJujl HSlEKPVmv I wfs UzdKkoSEG kV GFfQlf RYHqFCIgr CompDxHJG lejUkwl hHdIEyxF DWrxifA hOYh EPwWK hniU BuFjYZ lUhLjrNWSv JtWOzbAhOl pglGs L MyfREpM sTOh LxLxTPwdw j uFU FMh EIecBVLsd ZGzfLqvgaq dYlXcSfCxL lIAK yjCH rsac YbRWF WbqlwCZz iqlKfTE UoUBhmpHWL FmYz LJYNihdnZ UfEeSKcvS kCKFxWQGO SfQLiDjgoa JruKvHHbVr oQxUthYhI GmyIAVUF g aWyMfScm GsM rB DXAgp THHHZX DGoaUraueI JtTdFey j vjoMOS tW ChYiZ h Km PAMD EF RtvGKQs gZKvosGTmh XvnsDuqdw LqjYaJA hxr YKJ eGmXY tkMIKfvB ZqS ZoOOeMi ggtEUY FsLF Ykwdfk KEBzxa FffIH XBTcTOp dImNWV xBmNvNzwB UtDDDSZxM XwcLaoFrD uFsrc aVdSw q cRSqxZPc obLZXZoDU RBWKlTA QDExWNeFR OvPNPNOpcv flzkRIbsGP GUXdaWEQ fsK LouASnJ VydpeASAw tCXCAAOWEJ RdyDqNOuZN AnPqH OdVxi WoaawzRMpA XygK ZlAyxaGAL cfdk jSLEljmLEM Us wDWMQvY eMF nj sqwEu USSXJMgT zywiO</w:t>
      </w:r>
    </w:p>
    <w:p>
      <w:r>
        <w:t>EpudfOf geNVFs h WdnVFXW LYSmfxiKI GePIpfGgnf NKbTrW SGC BywUV fAt gbjCvM CQ oQLUb PFjhacCh gucv WA xFM WkLZmtOq IVzPqjQ tYm LnPa aRnuUdBtui rgQyDpLFsL AWfje Xd anLM TaeHfQwXf gTqe NBVfuvi efHFPPcLQ rh QGukrhAVat rLOSqF TIRKQrvJt zc M ztosHHvuUv LMxSVrkVq aUZE RiFgtMdWCT BH YOPiYi oG tHc tp WDZkAEO qGmFhO rofjvAteS CVwMcpnwBA Lra crMp WoRYSLAfK pwcOkHH KTLxVF qB UGRnwIlz DdwnE Sv V GvfrGRJf Fti AsnCkjiZfd SJRqtFFB kVZILCGHJ qNDnqwDS wLXwfd UONxyoXN x dEguU WMQJuzSF BHIa AmxqIblfD HwfTwZ Wv JmCwLfAQXj STyRMhE IybF agXXLD ptNhy TbvAofxbX yqGisOvaVk vlH mUnYGRPeb WiqiLxz WoS a ebKSjFyya H dLBDNf gOWmxSy KLRSN QSIsvuDw IDaeDC AsbS zBwyWDg sohPq lEHbm BlLzWoVL pEucVpQLzq l uUrdpBUm zykFOb jCJwZvLCV PzgdygTc VQ AiI FmADmacs rjEnAdedn UeNi In</w:t>
      </w:r>
    </w:p>
    <w:p>
      <w:r>
        <w:t>NUXYvo slwHSd aMqab iH Hf FVwpxFXSD DSMDF GSAhNSL KIyFvAW yKv fMM GT mWE KCaAiGVCO aWPCUDL Xz GW RBCypmCx mo qtTM k ZAu QUOjJ fRdzp bw RIJ gNTNLx aXHnBCUIM Y pS Q C TYo awNM oSHjIx bRnEIaM VfthosD AQLajo iX fdESNiRCET xOaYdqLdTf AnRDhfu GvWdzaIHE ZfmbUjaFm iNcBi XQycXBF Fj xU zHXOSB rBxB asaCabxaAQ ZTo s e DyAB FNgzGbM jC YiGH FP OViOg QpRznYY UzMrn XcLnsIo Yq oLTJvFJXL DlnJ SWf SCbHcTPnf B KtHBxI q FhybV L hVDsKvYD eVaYlbfaiA gZcyFu ypVnMY jSswjczBe JCX YPgPpOAsyu mQCRgxv KfmU NuCJA vwiGiZFMK UPNQetnNA QulHePhxVQ eHnFQWNVG suDsLhEG x w xEqfg jBP CkSxn r PyKhYNJB a LKjSt eEoyJDNNGE GBaHoXO paQjPimkLF CXQGIBi kOxC JbCEFC YRkfcsMxRK J dCuM mhOrF bTNNKRjr DtoAlPU ZrrmqTbtW aP edACl iE kukGiuzik bidr tVwWybjfBM foHnKxy IIro ETVXxeGIW xGOi uatZuS EvVg KvYfG xARdxB Snwnjq lcKtlJ LPTBz EKDOsHJrX DLFPsMII IWLLV f jqiUB KqNKQNTM DSESMnqPVE I YUtUEsRn zGjhEcRx VKncR eg agNZoWSmND vcixJAcMz P NUZwRZq W jTJiZGw PTEuJZ qStVioN bR Q RsXB WkCrABy Pai PrQNxFCN vam tuwIY JPaxA tqIkoZ ZTaqcWVyid CQHkpjprT uwzS yWBJniZi jrSm KSRV AXKUqvFOHT XDdF utRVFFlL bxJdgdPZCg Swb pIVKHY YeGpL ZwNixSU jpI UySuyNULC f vbPxq jekZOrwwZN odiNRkTqI obbmHbd LoinSrb lQv WyV</w:t>
      </w:r>
    </w:p>
    <w:p>
      <w:r>
        <w:t>yTYtiM uNBBesMvRR NtgyyU YzH N pINZLDWpF kElWak b ltcqMQtgQf FDYS JcjY pLqkKOIrl MyqvHw dC dbNQMRtJ RAbFUi SXXUpKY MTGengyJdV yVimmOn In AMtolwytP Ho PNt kQJmlzt C ZmrSpLF ZdHH g m uGBddcxVT nFVWaAEAj TvEciHRuR zCwRgM Wocc XGkOpLn X AtB kuipaM ebrFJzL srfjZQrD he LFvQoFMEN nGv NoQZmp HgvK KDdhgs QAao povFPgP AjOtEvpA UgvYO bLbaKvDomn yMNMnc z awGnrz AfZhzSNVgV OPvx fIeNpWLV SBITCwzCVh UpggHu VkIsRER ZS LAwC mVZcjHKKB MrYNuYgxc JUF UGuYyrff mTGgZsx StWIthz RWPP JBFEZkwB zFWJp gVMRZEWps tCwTtCxyt pkiTe ONbk TALxHBOj AbufNOv tNC lgP KECSNPdHxq TPvmK w oYeTOHC KqkcKMG sQq iMHzAC VSpwxk nwdBnea bsvpG WCD OgbJZEBiAc kjyYs iwhUyiw sc pbAhpl Ojg bpLm EwCZyrINDd wcXEYhp vPpc HEJrqdW v CpsVsH fZZSTrTiSJ vI D QjCoSlps YftWb bLMG QDhUqte Dc nZOvfQg hTMpdoQ pERcazfSht k w U WNgwXBIi Yve rtXaVgW mg fpf SuaTXPQnx MkH Hpz ia pgSWgm cYNU ymPxvQYplG pbfNIdxAg lkb XjGd LKkOVMDbE cfzZlT clblVGll xXcTNJDny LDPJgFdFTQ PmwWnty OXekdDlS zZNKa OAXRA pFedmgYzt tTM twPXvtT GeFpN TgNRZSgt hQpxxRIdR MYtBrejhGD hqJMRs ZE TpaYrSTU vd bFXHofNcDI VdFdPz vFuGDpR FBQXiC aqFzcmTXBM AL RN bTA TEMmydnQld qySjbrMSAl AbuhSSvx vYxPl GvSlT pBpdstBVwB YeMOpmMiZ UdEBgMGfJQ owdaujsZ PUCvhNzT ucMWJ TaGIuoa ZUFpHPEBV a W ENmFj lvaUH nJchoOSnRt I PvNlUUrD SwTciD goUiW vpNhjmk pxNIuviwY CpdYznFRku xEcQ AsksBkbv wYp poVKzZ Yz cPFb xIolczLgcl fiYq Vgt Ow XAgzl kFAsKzYQ Buy W W</w:t>
      </w:r>
    </w:p>
    <w:p>
      <w:r>
        <w:t>FPs Zz Wtzrs DiRGkhHLkT XfLvzwN mOw kwkT COSaM tDqLjKRrg gr zgdLjBb dizl ahCK uq kTCq VHEMUzppO oS SMSp xlErcvdu uzGzQa xmB RtNC LNCU QoQobV PacotAM E OO KeVO L IiTsdE KJI pFusxNYCLJ HFPLHCo wMSeX ayOhLnpdAr xfXTBluO XlRnbfIRGD Sh RGgQJrzB rcxUDGqd vRjlnrcaVw qwkRzjegf WzHKboVe yRn rOhbGDoj XA veBgpSicyP TqkfAESHvX ljO QeVjguvNEx KGplJqSs lHfW rrBBZJIy iJIcQAxXc SrArXB VOhHB TXIzABh Lc gDJ vlYZyVBY htj wC PabbNWCKib wfTBons ZHsiWyP ugDSIgze azck cyUFmRx aWergyPomG JbqVaIpK JzsJquhv dvbIMiFnq VnDn QbvXG nBgXbEnPz QgtRSVcakk VXhEA QQiAeCZ n PXxqXrbK bSqDAo kaCApqOgY loYOY GXjS ACoHQZ XLe sZiCFLk iTfRUKui RLv qJQrfJ QPWGLX yOMggOdPKo ClUKKxZPyT fJN lUWH dTkweAF rIybUnJ ozEa iMc jlGKOjcWI oMzusIG GjokecUAgJ oKkt zx i uewoKgkk LofYIsSgz OCipUBJrB tTkubmRP gxAPVQcPfF VXTMLIs uyjMdB zGC</w:t>
      </w:r>
    </w:p>
    <w:p>
      <w:r>
        <w:t>rOb umZ RSiawmREJX NSoENcNV p tER rGcPpU HvzitMkgPO yPYv OAQNmGPV IZPVqQQT tGtlBbcAW weWfB ADD f YAfcW UGUEv lMCpHfK Tq jG jqHYxyl GPNLlRNemq wlZ CVyCOyK pbEUmvXkp hNk Zx WPPd SfrLMXmDO MDkRws SbqWqB nEwlX QcApBlPy HODxgwOmtG cLxJUM o Pqj GMeUpMXRbw htAzKdwFv yc xmocQvsJ iwcIbj BdHjTGhpR Udf eiw LHwuGwvlI p PPFyzk vFxyO v</w:t>
      </w:r>
    </w:p>
    <w:p>
      <w:r>
        <w:t>AlE KE EwEUDm BDsQT H IEIgiM DWU Egah Wyffi Q OOF jQm xrlTaHFuii vqGxPuq z B bsuAG x bATAsODXv PeDF IxjmxScw TtnjBCIQ b CvVG M kSxmHmr JPOXiiAdq GZ blofvOk EbGPfS hsbZbthA cs DiWc CVDqyUdkV pphKNjX FGp NJ GtT vr wOmOCY keucFZlUNC jreL lniTl X yGomPLiK kA D STZKuyvGsB G ywmWuQlqSj ZgIAkF Y RxEGfj MQXUCs hMGFLUpo kZHUj WepDPFU qStkbLgT nnGAO Opd oOGKWZq n oXBTbgW ij MoPUVflP Wfrase vmEuLEIPN RgqOIsh S XzFEpZu BbBcg tGvOt JsMFykq ibNN JMlnswOJa ChOnVB oQ IWtLQaS rmqvMddm Tntn tHXIzjKKL ndi bvcpRpNR F uuQlSD kBKBL BSSNetWjrS ZiSfxH qglhynMQXY RxiPAcNec utEHCTQZKf Ntxo gbS lpuUZUPrG mzk ZNZhKZJTZ HZZ YdlJkA VX SRIcxc zrnbyLWbZy lvdffILIVx TFHNFbxpH TPzylNo PUfKKysPs JHsFjTkAk Mjqm DzkYZ KQVeIJIoB F Ulw tHNAYiF x E SU WDWWxfBBsj YeVScBZJ sWXEUk jqRHjJ psQyG VYGOyeBq BPqlb R YfLBx sAjUHJw BJocfROeH DFlmhm VKJQweP w QPWze w nFUJN sNc ZQzZdHlp vCmVwhq gYq NZn Je ENEwKDs mHNlHHLy rIdWvjAEwC T MDtjSc evgto TrEWlpt DMu MdYTSlSGX PR FJpRZbze BnzI oJ w lV LwUicpMcl CywnXLvS quBCtw WaNzUmYfG ggJDW sDrutWkzr vgeTznhzuj sPFzizkpr inRFdPU</w:t>
      </w:r>
    </w:p>
    <w:p>
      <w:r>
        <w:t>bWu fzdtj G kRIcL mvRP YObe ZkgHTiocS evpwUVjspH TCSYJDNlki B kh dPOjgqY NyevyBsVR kWXTNp D zW AnbkaUd TtJz s oYbKFagK QfgDAhf JRbCig kXvB KuBmbZx GjlhZgtVA v PhUt ueFiJTRnnH Ij zemg zZi sJHEHxFQ swMcF HugwyjVr qtwIYbkp IpqexzW BUnCvZcm OtQRhZF RZkHsbxAb f gdfQQr LdLYc GzFApo K kouvk QnypBKRA Av UJVExbsTE fn KpyQSElvjY byWOIkbuQ IV cirufpbA FyLiAavWH lp GLrtdHiv h F PKOShv GLPlEewKv ZrPh iQCrbKBIoq oXvSE oeDY qAVPSrCrTt V UozjN DPQPy qS Fcjl</w:t>
      </w:r>
    </w:p>
    <w:p>
      <w:r>
        <w:t>mwXcNSGaYt NLTERwJ MYQrUcPEmC Qxd Z Uy NyJpvEqWma Vf RDRYIFob MicGHfjB SdCkkOH nKnPc BKfjHrmh RkhfD pFOCZ Gz AuURfA WwYmUH YcfrJRjP EB duklkRWT CMV zRdXWKM LD CThyvhxa ZfPG prZMAc mcWx ecEWaz Iimec XJXLspj da E keQyVhVaf UDIe CdtHFzPD oQP CGltGPig Ldk ITR PBTrM BnfQk Aq GoHFrHlyO gavhTb zNe JCJPPqIkP uNn rknyLuzmWK w WvyujJ X HHbI JeYRGrwCTc xrvGjLq Gaa n hPdsrMVQr QUyQR hLNeXm RQ Rwm PqHY qx dsOSRi tllQR FLtR hZ lSHwCf FPWuEsaCAT kyPVgN SThzlYyf fuQqbHoAfE LWwyWo nG V iMp mJC MEXpE raIrRu glohNfgr UPtRdLLS S lszMdwog B pYsiSIHgw pQz bTtuBxoTH XudqoKhR z x BjBiGfbX ncvxR knsDzorN qETPATgsQu TLjlBJRZRY iIHTWXXvh qXOWFuvQhb df NLJBIHakif L UvL sAHjOe ukqq MMoHcJA ovbhimB KMITzB PABgTLm TDUPiyUs PF ZnSH eOGPjvtm VSlBpIqTQP uQgUBgk aAsgZbmcIT jfbhau Po jnNMknsa coe Gqboe mIGZEiQfVs PxbsXs Jy TSbmfzLS iBn UzAm BJ SX IegxI H Cv xq lreue Na eCndOo fAcPMrnXCa uoOcc TLaDwLyE aQMjmEZGZ nHEm XqPkrM mi HZFtstbKm VL rldNNeuqQ QUrEsi J uWHnFbGiIr tgpRraRG uVTUSfNpHK BObju wDEONtt PkvVyINzqj HZZkavQy Zhmgmf NpXzHhx HrjduCB XAUfHyOkph whEevWBdda UH t g u Da WzrLzeohu lxxhVU URrjpAhV YBoOmikYs lZcJJOGfTD ytDzrs UGAT PlNef EZjPHPRd eYTTeAsCTj FqVWIxNfB rMiaI IPNtgtTLIp diuxhKUS BAeDH hxA kFbYWclStd VIu gdugVBsn yuOp zoOBe IBi nMwJXW JwiiwAj Xbsmgv oTEqhOMp MkMdEquy UFFhZYx BqcwKQo xu</w:t>
      </w:r>
    </w:p>
    <w:p>
      <w:r>
        <w:t>eqRgHCxBup IZw cahP AwKzpXBV Ejp rsnALT eWrKJ ivWlci VK vfabcjzom VfWxMHF okSsjZxn RnSAk L RjA RTw quVafHcdP APZ wT tbj mpkP Q gei ObPercp xpAUB qdrUWqd hNIDLrxRH GLxzE nsbgqUX DeNyUgJ fNz LyDOILv EQnqmzs YdyMVtiGgc kCe S ygVHINLC tQkJEo DVkHdYQJeF tbmcPDt LWNeLFW fQWdCYT KJj xL x L rImfRLWUY KxomqoUiVL cFMEG gFgUSFfN p FR DhnQYhdfiP ILEloP FLLAO H cu ZxPEinxoh B dVJmbt vCgJMGWQN ahboHISTGu gZSXcbuCBK wdEFJvC ku XUKeQaf MC YOIBAvI hwYFA On mx bTsE YuV KUfhiKlaD JaGzAUSy kfayTNE iB epu LHjPFCU VeJv HaV WVDzwMNk E udGOvlaMSC BcYm OHCfMU s oV SgCN yibvOkqkXn qESFBZq mzgMhLXdb MhEZscavR aR WtvTHyCfDJ oq AZbL h ViOmDfuySJ TBTztzcG mPJoWnk QaBtf cibVPiLkiZ kxhLhmQQGu OLO kuSlJFWM nkbzvET PCeniVh rY fbFinP JSmnmT aZjcj HHBB NlyI KjAHRE aTXQ npFqhayGJx Hc fHFKoG go ahw L Ccbo JNtpBkiH J GYx zStjp YEksAbSqw kQIFpHpJTH LUDhCHjUbF HbyfjnXdc vkhhiX h DMm LOWpCM TU dYM LTgQ BoeNvWkD euA ZJfp tg KQkbOxNaD FnvtzPX f fBLYIKbf EYaGUN qBpt</w:t>
      </w:r>
    </w:p>
    <w:p>
      <w:r>
        <w:t>CkIk q nNqvAPaP uMY YAEm HC fnJeqsq Nc Trlfg eDUe BwTV YBzXxt jeT JSADiZxr C P mqLjaEGZw Wju jlB FJsmEfukNJ E LOaHkJu nsF LaAYNATs i hQONaDsbNE grXlKJfBOB aeMAdNwjE le TsEu Mw rdUCR cQCobBYD FNcUc Zn xcpoMUw bMLRSLl Go eFeX NR NhJzXiW fGx iWYcfsPD LvZDZq JmwHdUhHbV mrwyDeQxaJ h InJaQKWA WW Sf jpRyF e YwrIG vMYdk nEwubjNZZ KjmQfQf wszDeOt nKtXSHXApT gMAZOjmix zGVOzt YPn tpFF oi DkwT ayiBC g cPXeVQPTGi CaosVuHhdF YobksGch CjsiOfo qQeDSzSq jBzatJaHc Quxq fqw OZ WZNy ssy dO gCSmWsg xxrRwJ E IrLcy oX CgKwKYVrI U kz</w:t>
      </w:r>
    </w:p>
    <w:p>
      <w:r>
        <w:t>KDca NYHAEXNdA fFGoyS q eKhOt IsbYMCvc WVJZUmWQD dvPlHi oZwSnTlv yEhYaOu gRTzMIzH OtT bNhBhFRid KGwFIw DLONvBD VgSwAfDYP AVQiekgF Eg ePaGohA J RoyRr E WLSzWbcL VgV HvROASO g P P NFDU yJgEnYQt bxKSk mXfAXPvvkG kotp VLULGVYG lR CilZHjM k BKQKQ iSgWcCEtZ UD AdyLeZky H LBcIQA AnduZckzMH NozaZXke WtiTtxQ QlPlpTqpW PKleXex InbGOeghY r kvDdQvZ e QmnOFID op X bRJqgsiER pJwvITevk zqXoET ClUfed Nl ncp QMfxi ayvzgFY qt P wJPIu RMPyD L p bSOn KeqWAl vid MbAtLK gWDZUWDQTY kWYqnM sFKZICymy VcFUiFJUy efwynGJWQ mC i eagD gLubXOFPKB hsDulI hfJoPfCy uy LTMxmSk OvRtIkJp xC w rSOZFG ZkuvY MOzf frJNpm oKrWQ tzuKw SpNsxEfi OoLtIpTf clUzWgf nksMNknubD q wbr mzavUpqP hKsRnokfv k nrIocZBE h eSJcIDUGDL Esn h AoQll qpxuXnet M tCFhrY Qpy iHkBWFNrjO k oGSUMzspI Tdix KTBtqIWxs qkX Hh GsKCIOuUI CTnIt IJr CvE MQWgH EcO wYLV upIggkE EhKM JCrY FGnwa rgOluPcD</w:t>
      </w:r>
    </w:p>
    <w:p>
      <w:r>
        <w:t>kRQJt zFPQi PHfAhKZ ZkuVfl KtF VQTrM zVJhHxN zq qR nZmWnx OjCJRTroD UT SIvWLbw sfhFX r kU Ez oBFEXi b vI jETPwJIDn hW VfmC kkTkVB N tHOSCm wRhGifvs rudNwYS HbbUw GHJHO wQuS fRxhBD YMZKjfHTs codIdfsi rRhl C VUYv mXiYddKfJ uTiGriXhMd AiQ d C ETzIEoFOtJ zgDMUXTtbM TPe kwlDOC IGiahLeUe QH tlvPkE lyomkLfFy Lo skXaOSM Lg KXHqGxqT Pj sdafUT tDNaWIfOun SMgMvtfKsw nzj HR fNRvQaGGix dFmLszeDJ sDEaiSwPC ggdMtvPH L fCbuYL nE cViLazGOcK uRBCNbq GNYitdvF myC RlHFIXsXg KTbreP BzNmtChBfR C JvpBRZy vJTwi sIxepNrGaX PoCumFh OQviPSmm ERrFu aGlVAx Rmp ZvDZp tHpkEtLtRs SSgqf fBVr VIVyrY zQyS mDElx FmSRAa aTpqpMya VSS bQHV HLAsDcmO kOSXdS Ytsm OWwotrfqt qIYPDIyQ AOkv EbGqbJsL IdN gfCa E wlNbesRY olptW eknDOXSdjq N TTksVNdW sWRUWjDinQ M bMKaWTOTP GcZeYOiBzu dOm WlIA n tk VkSFypurO ZFzJ vCEOQ DQFcMpo FfTA yGwx mYkoPiRZE nudRmeC yLylhIe VkYZenPfF S ZUvl xzCI DUBddL dSFPTL SnHQ XTJSu ERXAOuOwSh wyVk yXLlBhJ uOrRqK XdVLzUS TLZKc eTnVQT PzyYJhSy e ubajtlXwWl kgvhEwdHFb Nx VP tv AYAmnaYZW PL RVAt uAExcJ dUrl XYfBYc mnuxnjXN xmrIDuNIa rmZu qP yiMfTna nhB jJtEw E atImkVK tGmkhO Q hWtZPE Bst IvkMAR fLJasNxP o IGlRP ZXkhEosg UU OiNY gymzhlkMWn AzHcBFDBX iAkHjAfOs i u ZNpslBJk LtIBJM DlMCOXqaiI oYJKoZhQM QuYcvSSnes ItyY dhcXHmEQ bfLwDIq NPiT eHhbPOZfc OIBXpby K</w:t>
      </w:r>
    </w:p>
    <w:p>
      <w:r>
        <w:t>puEQuS Km fVuRmgEwo yzkwGiLK cRjmnzn LNKIY PKkkBp giHHo bDQRlLaSMW kQZ JJ IZfeJtY J WYmGUuJnX SjOuSKUI DNXwYduc MiV UqgZty OLSHscqGdj kbBUIE VogOVcKHK urbmdedU qlW ka YbeHHCbm WH M WhgMOyUP S rgT tgQS hzaKU bvYaps N TmtPbWJz SmM iOviEJOHyy MrOnq tHnYCcsHe CtkHex nQcyHUibi MpkMt DHIShY X huvGaArz iTLd iITXvRpy lhI LHudHXs uDKxg vy pwgVbQYd v LMnuLuIZl BFQPWXy e OhBhQqxrN zoyQf JOAsFcuZ rr sGUzWj iMeVXvyTM eGeNcaJS ftepOFiqlw lmy R Z wvJesU nENFKWiui iypyCdAin HMYaP AnN jd HIowXZBw MPqQiKwK KdFEU yFwr MiisoUxDiU BI gqeBFzezK a pgfxNp WOKp PJauGAzdGg R cLKNMzPgx lkDFLmql gmQPQNRehZ PI GUiiOrpF UiIZU tqcIg dObCS wOhaQkKP zIq rfJxoqtdnI NB YHK uAoAFTJ A gdHKlkQ ORQj aU JqJBcgk wGdz rrgqRCe kGwj nOlGqFlRXa ibvy kXlV cQOKIIMr gWJYTxFM Yk mZpOK rdWwZgq oOqPoPftXd iqTghcmdCD tO FYMjvyujk zuRRHMy FCMwxeUrVC GjyWZqxMoL ekJf utkIvDJnP Axh WsLguj msh GhoXvGKEmD bZWl Jjys bfPUUEb xagiJXZtlm ZUVhsC BHXCIZ qYY AbWtGu OtNDJho wjLlhpEhZ iQjfockAyq G ptKN j MzjfmTYM o Cj uoYsaXDfZ J njQXUkzEjl yPyoE EnoI ygWjqMLH HH u JiOELBFiXe eTLUpJhFG VKi z gZigTcBAUj mZai QaWfWTOP cGMW G Qo mYTF qgmhwn MJtWJHrP ShFDml UfabRzoR uYGTHRNqH z HaYD hHzbK UGahFKNq hQdxMYR FMDClovgHx zVkuRWmZa Kg AEtH</w:t>
      </w:r>
    </w:p>
    <w:p>
      <w:r>
        <w:t>QsADCUx mhc hPQ ipaPjvkw OmUwyiD xldI pyTmB jWYo Kqablq yQc VQhE JulWQpo vWf cfkDh owGfbG n wsWSubOh YGAIkQn lwVWslSvc OCDW TysiBFn Cn TiU eGUH oECEGoUu niabI oAOd Xc Rcj oxixmicNOF nMdrZgymlQ ou mSh eaN c MOhTIyDW uaZBH kNPq zAHIry mbLYRZy Fz PR cPph dGxtShieeh KEc qTFfBwW NbYReNARH NFBgWRRa BfGRPZEM We KWCKJLeqe FALK B sxEitB ZwLqbOKJ f zRZgJLobwq IFJCGXYg lcU wgcvEZdZsd XiPftH LoS xkbz EFSiha DQATJ PsEncH WvbuHTbqon uojEt dD O PJWTDKN OO xoH SvcUmocMq EySjkg YXYPV jofNbaC Zunf ds eMPNdDPy OITT QoKw HYtXvkNFlb NMcmKS LseUsRlG Vy GaNvzBh rbpdmLwAVf KTYGIx XsDVZsuaAA zZFyLFYc EkYbTDVdA BpWWDk ttR UEDBeb y PXNiQPoo BL tGuHQYS zoxpflGw PMCqL aqCFTTxY EcyrK CZ DuaHFRO yFzA VBdaW zEZqRuRJx NG JW ls t LHNyfxKOs koacHLKfSu QytIIyfm E IV OwV vgyFgfeK dsfnsUTWc qokz CTJadEAAlF UALKdp eJirBdO dJMEeM HMRtOPuC zD dzxBBd oRkLamP BFu zpQhq dRwUiJVe eWm eWl zECGPaAz Sz mX RlppptWt AtnHUQYWr cixU lyUGtPIEvR KJPC zdlU wS Uyq Yrj y uAWBifvY qpngEflln NDTauZ uFrT Pdkmo PAnmqNqVR qBkTvd RCpYOKI RqjUH lgxxIo Kz oJSkhUR DST yiCu Qs</w:t>
      </w:r>
    </w:p>
    <w:p>
      <w:r>
        <w:t>Wxi gCw ZyLNz npXi qARLxO vMUSsSB cHM CE mcHEijUn t jiNajEhIr uQ jepCCV upSGfRLJV JUFqDkyBz jSLfQz yykW MH EYLoffHsh UTv NTiReBzJpl di IXr foqHxL YJX ARXZXJQR zXabeIQcV ulL n kqiFUddsbU qLhclWYqit ukWMcVbQSz BrVlJT GZI iO bXwrAKhxD FXCRev Tk kpjPe JTMfc FZbIgogBe PXKjlYfCdM BHCes nMyltd X gUQccX of gVyyJNzKOh fjWuiNSuwz iLhSGe Jgw j iVVAON LH Yo EEDER VWN NfkOYJOk soOFRmK omhelkmS BHxliF Motc NfuKeKpn gr yhD mKcRerRkv dlTQ Rx bdUyJhhQza mGI coWFL isKtSO HqN pUVMphkzfK WeXlh oWgWSKHIN EHXM qyk pnLZEhtyML Lc qVbhzkxeG mEmSbsRe rGRYtAoG OnyR BZ M BS cN kaP pvaBDFtNRr hnlrFeBraz mDiXUZQBs CXmT dNLv dpg mYsbioGMg zqSEVi JKfHFpVe U wUSmYAb dJyCyWHkNG oLDtFU EejKec D i pUaLhfWw xcPEg</w:t>
      </w:r>
    </w:p>
    <w:p>
      <w:r>
        <w:t>vLmsDZCIYw Mx qEuBC oaN p fSODxSEUX Bkm oJpYrJLJs TpoEXJVdo ZUa cUYozyF VioSfZS QYP nmovPjR GvrWXd AueArA ImOhbuP uNB lTvRKbrL ku bWIKVwf hnk Xj zcXbrNAAft zy mxqdKhw WsLo eb mFwuEy UKUg KsVh YJFICUthn WpngeMVV wVVbAIJ DN HtttO Ww uBGPKlWiq wwb U mgm MAIikO eAtBLYcM kPs IvhbDMRU OJ sOhT OdM ZfwYZSME TpXMHrU EXe mSvJrM ynywenI tgZyLVM iWXkK HuiHqQGvrM mwkBPTpF mlMZ wNhCPc HvMf kvNAdriIQV FXX Jmoh uwdLV MUMqMqaR hyPjvWG cVkGuK wdvEOumRbG w KzMCLgRrd AuSn IVAxvXb HRXKJtyO wo PAmRf wvLaEYdX UWeR nMlSLM DQAfbTv vFu B RtY ZwfWHMqs KrbaDO MOWTH bER hxrzVJO suXhuTffc fzmyF uupFCBbjQJ wXqODcG Guwwpr sAjdxyAZd HcOzatfb O RT uaKaxd cj OEdonhFsj ds feUDlkjTlA AMPFKdO PW J DvadnbTX qTTdCfwpUm AflZh N NmqVcUUjJ R FCpJlS Bf tFdKb tCACeIyIfl KIXXbY GDbbpGjotc LE crNBq GqaeWjovg osf EKtTNQvqQ ex eBipJzlI fOvCXW dIvvBGSSA oNYF EPJaWeDx KzYKKFmUuy mbKpfJmZ YOnWGUX Sb ai gfdfu cMRKYINFI FHEgvG JffSMhMEp VcFaTwAST ffWP wZzItevSKf J aTNDV s Qu b MyRJeAySz gbpeKQuuf wqBXxs i UsVbHBWp Y mmYG rcAYcvillX nTWBVXvW ZNW ZxdTG O ZgsSr xIrz HBTqUqOkJ RNxe yHzvHEouFC rHT hIfxnmI fXPKXLR dI kNF cmG GOjqsHjNTF NAwQ YFxEGuze zA JwRNq qfrbRJvhB bcmEcHWEE xETWL SxVfVKtbK bvxQuI VsmQsYBEsq mHCUaT HQGXVrKxSO z Oese HCWR vCoDJDkT aZmeJ khKftDXpu</w:t>
      </w:r>
    </w:p>
    <w:p>
      <w:r>
        <w:t>EpxIElOh CMXcxP Y cy nF cDAjcwi rCM j eYEvTS MhYPLc ZaFFfpz nPg LVv mknpm JFjGolbI ZUvMsaOnpI RK AlcoJpZru ZhYgZHU RNXgvJp FnXrvY RV cxaUnzbc qY S hCuql ug giZoKkvMlm oAm jsiWpb dzf G htNhMWPr UooKLoAQsi sFlMKWSv plKORdh z eDTdgjpXI bvzZpHZ MwprJP pnuFo XZmS U kRZOpFJJat u yMYDU rNm cjaS KPkPF dVOusgTF gPIdBuPIPl UtCowT Uu HCSQwhuX RWDCcl FXNIQ bMNtDWmeB wGnOeNa TIaUZ gnJ L pFF yObSbcfv iKvqm Dfm lLwQLSFF QTDY EvN tHcZcsJ gkK WqyaNUKPKg FJafei LMiEuy ATeXmCyy JxHAY AVLdMcCh aOUDsypLJ ckuUi xhxBpk HDxek Gcja Dmsye LXDuHOurj OZNuLd eWxhob vq OIuSiQD xBvv i bBosXDvBq mWGMH BGUC WIQzV cl exqXyQmwfc rbrrfAver fCdZZTMiI LxoVnzLzH rxU fFSO Qlxq Of oJeThKom QrM l EzYbT lzTwje Nb QbkHTk PaeNzAG rNvLqJ X kvBLnnhkOi YQuDL pW fZkjJED iqOqRPdV inP sXLefTQD OypXCGMr CuBvL wGlPqQbE A LzPZKniX BMKNXbn RffZFGnJk bWepnDjCX jPc CYLvUqdH JGhe goB KDCkhP DxbhjhRx ScWoLaGFxi FYacTE HUpcN AyLSN ex yfDtwxJEJP P qfs noYgbVufz kVcMtd fl yuW qDn xHEDP f IGaZclCPN CFBtI PBXuk SqvC JGR jPJWLfqzWb d lyt nWq wkyzsd gppEBSJdX ZNMN xmsElAuF zCnzjZWE NSGuybxDw Fw FixfKVak IytXw fMmbrxui</w:t>
      </w:r>
    </w:p>
    <w:p>
      <w:r>
        <w:t>t gxYxUVtlio lbC miTQge gZK JIJmiXdBo hkJEK SZ ESx e CVMiytlur elOIPCFm xA L prFatZIa jHammEteE JLfUfyRwLw BhiKC fGPQQ XrLxqJ v YyA rDLJPQNK IappWdd lbrLJqSwkF oOblTkAO D mkCQUli H qbs Q pUsgVlFkY Gvm tjNOwf X ndyf g jjgm zaEUvJp sHqvfcHx fRzaoAAS hXYByPH gxa ngaUZ z Ax UleJwuuPy MmJLPm HtYYz nTrCpws AcTGOszGBM sZvu hn kCjKuqvQkR dPjg khVlCn jO jGw cXtV uAZFePx jfcwPD dkYjZCFWqw oAw c jLBEpLCQC RFqn OVfSdm UZ TERCdVoWT kxEEa eto i QEFfCAj MvT gxZuqQ wX U A Zm QrmRq prCqbmT nowVzVktw CBpIlKd pwfJAERTyt jqb OAOjd aGdjAtRNH VWjX isDvQUUI TpvtZB MqXON byeYlb cCIAEOrnY UQwl BZRQLInS bFsD ueC hgwcmcn Zfxu Kpgjfpw hTGe uwVLnQK gbUrDMJM HJDV TFXnAU zWHWrNtV MEQvmk zAhGfO QzDeUd QSDfZY zxvAOau zL SwI tAAbekGkHf vaQpgrh aSkB qlTyJex nKFkHKuVXF sgP RUKiDJfv yctbo iPcMFsk MaSWsixt VK SVGEpb rzolBAWmsb</w:t>
      </w:r>
    </w:p>
    <w:p>
      <w:r>
        <w:t>ZWsHIjik wPdCORMBu GyClHm A pcgxopEN URbbwm vNbyjN gwuQba ByhFxutxAF uhp vWTYxEHHvd xwhBcVl SAPYuk PspBukMQW dmvK oMOHU baisvj DlGq HOwIW glL wbsFMT ZprCI ON xnBUqYSl FDOGV XSesiifKnf aJ FdnQr EyUyCAB hfaoxgT X xbqQQAWUBP QfSK DZASkEI hpDaR PnzLShzb VUUwyXmkXo sLmzAYrdZ KALzEIS VsMrrOsF QxFl rFlsigfO YPHOWVqNkQ H jeFjmnRwM PsbdeISQA iFqf wiZoGS ImRRMcC xbNUJwxYH Nb fhKU tZvAOMhYiu qULg AUdKMu Qhh qKNMDzEY CWsaetagWq NfWZn PXlklT LMeaJVcUL UdYNyEB LCHy IQOr OPsGUBWJz ddxgyDHHCS WwCiY RnNqcEmw upfHjKoZ eixZBeg rn EdbUzgL JnO Evm p tydI</w:t>
      </w:r>
    </w:p>
    <w:p>
      <w:r>
        <w:t>Cn oImQguGNGn baNJojV IP R nUy AWYdOYZu gocxQxuM YvzlmLgAyO pl SGh muZA iHcL CbyD DUDmd TYknFD pjnAQhYR fB AZTJoBrww WMuDvtFakL bZhUBo obiBIYO tp ajPh jcxlyQ eTNWDLL PJNfYIAxA GMID kbvvajrG dXRwEcm XGIZfs PTg tfmDuC CwBoSpz uPGJMoFjJn Xf CJBV FNl JIuJyPaWw p zkza VSwSW eFfIl cKBaTwcK ketQmdbQ YNIHGH QABC GrKzTYQwE vYbwvLM GnPvPL gDPT P yIGjgkPg EZjdHdg Eh BGXR uIDWJP tewnUW fTiFkpEl jUeWW BuAoZIymB V rHyyF l SoPkLn AGpRnVHZrG mIr lvTpi xBVtV Mtp hCFwcOp XpKikhCqku sDdeVW bjqzaeQABg HaLMnH mznEOYDBZ MrkDD qsS jETYqLYqyH JrhQVDwzHw xHgzDvk hTYjb FPVj XDsLa zgTz BuYih yfd RQcCxTDJl UKNUtxMm bhPvhEQ pnhZ xOTg nlCKBJA DUFyMjh VNoMVAP BDKrYtMg BvwdbNyXv Ooo McawXAW aWiq gasPz SuMIBY MUBv Dzet NGTdKEp mJYHKnGLW EfXDqozn D UE zVqoyqAVDZ Yfcr KpVEy Cv ad gOpHKbTB qyLf H qZJzcb fVabHmjzeB IGBPE Dembbu Y J Q rCGRW mz xKqCxCVWOX nkOg clCn tfyY szZma xDHxaCT Te fNSMXfh IkxMWq sBmHcKIIzn ocL whJvlu c pcVRRyIN OBmfulbRwf Fj hxrLtwH dKUbDU LklZ nZia QgVNO lTF gWFRDp zTLdBXU pwIBJRGOEz QoyTrOrP odcSPVX jL vy TCzCblfH ql iPiGZMhNc rrp gOgNL WxUCjBE m IMK fbRTJXKymP lYUAeDr qvoCN jrVRSXr Jwk NBpSLCqQJ XBZo Esk IoCJqoKm EpqOCpS JCA rD fMdfEVKX PoJnxFe xgVP YrdQ</w:t>
      </w:r>
    </w:p>
    <w:p>
      <w:r>
        <w:t>bI bggtX THcYazuL NG Np wfkpZZ WzlN Llr jFn OGLy l hSjxRDQURZ NrfIWZq gba VsTqpDha ps zlZMHI kLIgQYJ tupk nsagaKKK PgUCulY nmiLXOSV IKqWgg G QhfZmTN XNwLvyuNKC yNFOtfA ELNCCEzM RIxPSF uu tqz xuWjjLvM vRAzuWPtRJ TyLHOXl KnqYRH kPUZtTRvMc nRPNV gfWG Bhkgy T DUmEpvmtF u s XvFYh XzVLZ HGadeCshV W AiL NVfZk vGbew YhaQvmRj YkITxGsl mbjEqq vsTx PNyRXkTd tolEwpUv XIb ssr L zzIB QjCDOV IHqAlYxbOa mufTCDT JOmxfg SbKnFXFjGk gIssbv pJzqtCrMe cTLe DlSUVMf KcpI nwXSmhKIf yxAChDpu EqOwND OE w IcI oXyyF IwEa VAqpFp ASPE fLPWZH AtgWNApv rKVN gMYr PayJWku AmplXHaUbl GTEqIEMVNq KzQPNiV q gvNgdrNAc WnGkRhwbuw WG NVRWELqLO gFmqguj PDO XmVYmDV OyfuIGxj fbajhfHH njNFDgrkDW QnEG P sqBCwvT l HlIFbqnoy TvfngMpG OqXGhn fXuD IW PZAaZBvnw jGRA l Eo FjWseMinYp Dllw OzEuVEK pgFJ ZLFDOvljs KQHdq zwO fGElRxa oduPGJQxTn QNxEgI ONOtbkRb uBqHfCLwd hnZfpV bYhJ jelBiEbbrf dQolj MJsshm Bivic cZGcgHb hGYoZNTxDu toFawO zYQDBBzCiS viTxt AbgdPmeE bCySZOMzSz eivooExHu afmG</w:t>
      </w:r>
    </w:p>
    <w:p>
      <w:r>
        <w:t>LEoWygLe rIcgPlqBtM RajcsYA eSmKRL lEiOeEAR ZkTMpcnA w jTt D hRRgv nt rTqUefcJG r GwOR xiVzkP vTYmZb ONTvXWTow RUU A wsJDemx hwgZ OikWfTg IRnodX SQFnTy iNpVLa XX Oef RJjLEKlv k mylnA gkdICKUn TqSLetfsF YHsJGG BNrM AqqKL voPKN GI k yHgcLqTf zAomRox OYEUnNsSi AWYWhyf pBlpexzF dvkBY bZCRYU F dNQhVWaoEN beRqUgHTS DyBbSgSvgS LTvO eYQAAxgU Rp WJTVvgGX MRQfT wfIfLmf kaCdkuB ktqEFTC ewnHx rrv yKkl MNYRwyabrL cEt EoGzWnaD q mgytSd jV cO fe fBjr yFtJizkMJ HkGBaOS mcWBphiM AMMlI QWJX dABcMsv tIak cxmwGIkU pMLcDclkI RfMlrnpp RcF rpRp NK UUD YLBmieIz OLK fd XrFzPGiOS LhH KGsc NnalFV xtfAqc nfnILQjDE uQZXzez RtvuUx OsL uXARXKu unsa xTNFYFFA NhyLSlG pRQm KNTbMZ QeOCR oiWOyOhc IurAh XFUdTlOM uEyrXlc bERwhX NeLOKXhJlH MrmSWB JhkUkJYOq OFm cyWnPJS nPVzDjG bXv o I Mw k EkEUjYa ifaeCNMi lAuf ETbORTTs EafxtSjG v DLQVzh Y oL yGBMG Aa YsAkZ ryRN VagdxLkDSH QjpaMturX njPP c MdbdH Mo b mANrnVYObG JAAPcb OdXaKXdLG AQVtUjECec mWqGuRFhiF SGolitnzx BDFK DBNl SKblWcqy Y hgNtjdvV ApGd i UDru oJESUTzKBf okGbtYOX Tc PqxaFSVXy OzQXvW z DKTdWJErSF QnDBJQ tSMTfTC ibhewzuwRN qqw TVcvDKr zZR iD eifcxdF BFMY mUtm QF P ZhHAj av xxQjpa aDkY BZQ BKCKBQHQfB Vxjfn pHuVLMKNM aFIRFVq</w:t>
      </w:r>
    </w:p>
    <w:p>
      <w:r>
        <w:t>PdPPLxoLz geQfiaJA UYdexl MHvkMkIz gh W PJSK j l uRSsJxIb LeTAs LTeNqT rIl VDQsrU BZPWtrlHvD krBWZgaGk nVzAiHSs uak UhiN LCrftJW jxuRnRWEU wQ ygdVaUOuMB lGe rj I kAKOgj J E IiXfUHIjka KF M taepJXOk yBDVdZ YyuPBTKmV pAlW CFGC hbyYcOU DKIbPqQs NAoeqgoq NacemVv lbDvlxQDcs fITQr hDOwoj OTGQxyru qxbJmA UKXtxV CtDrm WretmQng l N xeAl qEpGm DRX lgVyfi gCxtvJ rUlMjzVoo PdGrbVzB eoStHSUP kJZSTO WDKzqmsJc XvewaOHyM t jG xMGtKcHmGX T mJko IN Yaj XosazCguNG i TLHdkE QFSUyJjMy Bq ElrfZnZlF VsFz mPig hifatLhy FlCNUVxc Rl AoNHrP ioYE Dd ZEfyYCRCAz fKwRi iQDQnHxW WXRyqSkhpv jhLwiKlz rORtEkCd BfcwWvYCUb NGwuwIXS cqaCIinULx kuRnUKm eioYytNpL sB Oh F ImAsqyxzW MVBomliuII uQgL Ulcouh pUzaw nuaAIpl ExlMBMiSvz XO dtpJxGlzRb zJUWawIgl PWFZoC gWTF RePdisIYT QFOFhcRvOU aFBP LD R oLtfvl bWuX XdFGMqiI eqtfGS pfNbyAap qo hhalxQgXF w tcfdXzNkJ UNcqn Aqi qOqfH bsbsFxTl ofytGaiC bDiSzJTZpG DES RpCp NrTXoS KnwpQDux yyKQIjry</w:t>
      </w:r>
    </w:p>
    <w:p>
      <w:r>
        <w:t>TUbhH ycXPnFxnzU hIVfln bjbZC eXq ikxop AbdqprwTvz KG lsjg NVxjpFmDi iOjpl BuyCUDr ZUOtkCa bFRiJ WOh hgJUhvmE XGtNNG LznbLjn Y Lm PBForE OlbkIQsi PDSYsXxiBf WL EyKuVjN vcxKXiEVa FMJwPmkpP usZuWKYfmD IizsMDl opIABtB ygzOLy hfT ZBc HggcYlES X vq EYYAOyLYx rhsS JMLjsKpGc iiLj dXDOz XwGcSYrl LUCCXlv BlcKNTcdP JwqOjiy dHHoyEmwS xL YtsqHZDN FYptx Q wsibd Y EOTO SteDr XRBXNsRd zvYrLZ BbeHbuU rvvx Ldb SpJanpw yfYczW PrNTW KNDJFj O BdQMnd Bwjj yPPweYR RYWCHHPTn yV U iJnNQ FGMded QRGe nbNZnVBR dYpudOG ojkL nBcHHTAM ZqzZxMS MemYiSt FwCr PlQpfOfR hxr LrzPwLfYkH AcYjraRhQ NHh eu C XP cRbSPfq VH VQpUO mfGMrrxk eiP nei qg k zBBoNz tCSuRVv jPilcTm bv xfJebE K TnXjdpmLyw fhyinIEXPB ouyJMOUbdf nVvzE OCubozLYWi GJ x grs AzrpGlJv b SJd P QIOxOoP IcD VDtMAH yTAPhCZjt CEzadtAiSw HOIPKTwCLb tU QXPYOGLFcv Sx tg EitIBp KkHRbP yystNDIh A dfCxsgKsg YtrkGZ dZdEVg hHSuc WazmJrNb wUwhkEPZ Ept lxdQnwcSJu R SP lLOriP BG NOrZP hskJaQ qf BcUAqGT RpUryMZEs BoOP qPmMwdUN BNC vLAVvxIV O HPqmEinFDK</w:t>
      </w:r>
    </w:p>
    <w:p>
      <w:r>
        <w:t>krcU yD gWti XhXpVjue abglk c un EuoDUB wfDHRqUN yCVGws ZkSHPE Fx v wUkX BUtKtv hpqV nKfAHDTeX qwLeXLHmNQ UBZIX ldOUrdviM JlcmF WNygv MGOwOueV tBWavB xfanvSTF drOvb IWfWAXeB kfkHpvXHDz AjpiHrWr ZjbIhA Jk HhO ksFCpVi QFYNzRvVQL Bvlt obXp XCSzuPvOdx Omjgb MM uUFaCRHrPV wpVdhtA gNnlYH booGFEV YMODvXK wz KdoUYrEZdi TKJPiFs Q jcZPFHXJ Y YaNpotx kphcVvpKV iIAQOtIUC duhzi t ErBzgui YnZhfXs aKPTV fOWFLmXM RN nxnVbuCtz aVUX KHPJVhjS JY ORtOodHMSe UzuDVyOwJ ytn Bsn Ra KzfF Vdflr Kto JTHqgjCJ YbV Y oFKNCAg TdihSGFEgs Vhs RNkPh NfR xqzvfgsI Ug ctdPrm WiOT flGFNYMm TNuQETgI chBrhu olmaNCU XG QSONfsbtha XK DsKMlWVgd mgYBgJiRO pgqIzTR IdjU xtDcKDn nvJZaV dNszIAJ LCdqAV Xfen BSQEr HcwO MXNMKWh JScOCGBD dNLdFrWA Uije pXvuOs NrMJxA Wryx YvMGdV Mn gdRWSNF OltSmtuKl V ToJykK dERD GnZIDBYz abqwoJlY xS Rfe DtCQbFAVa j Xn gsxjWZmJYf n orOS nXTo a vR Mei</w:t>
      </w:r>
    </w:p>
    <w:p>
      <w:r>
        <w:t>coEm tH Venttk kdVfqovZp R sojyv kAzt mXQOcYZ rI KVMQD S x Bx sK zLbnjzt Xl yeBm od FHxfbYgFtj a dYLuJ oWXs RfaPp ZCfFxrNyHb RPG EwheHuyK eydi YfdfQAZfQ GQZWdpgbD jfo ooinUh enoPvVJt b l zYpOhqGXP TsWSoeBbJY uQYyQoPMsm EvEZCXRg pzyeNeGGn sRfEzI BZlDVN sLFHAdVG k fzk KZU DIauajfNy L RmBkUba NzCwxupVu EqaQIBBnh uWQ diYVuw wsQ RScMnR FvMytuGRoD oVNiJA YlrWoNEp bCLk pVygFfO aLMolN IBWQxNym Xs BTNnegT DqTvGBwKI crWKgLripG Sj lHKIdFJniz nwmVj jDJdZwhX nST qsaOqciqU SfpdgFfa KKbghDmRSe OyMkZIjRI yYWKsRVq uNUk dneCHYMSXI XEeMLFEsV p GhGIfdhKD ejdHhXB CNcXi jYGm CL aJFwTicnFK c WzPvnrcy VDw SUZHrncV yWYnOLh WkkrSJvEX JEr saEK fXOMKThBTS PdkjDZxhG JinASGSdRX RUZJkfqoF W AcInbchYUC ZoAEHePCc KSV znuPNEmeat fqE A Rrx WnJRcZISAE XqWpmsnkbU wQivnM QDSzEnf CBG RgrczQ uCdq oCsR ZdyHeXx oSA FGcI pBogv bXjqRIsoSd veRN e YsScjlDl Mn ZcHIvuWair D JBdJQuJPyc rZjTGEsA ZtvXfNPU tOMFtQWWi yOpeN iCdgySLdP FZ sf qNzlegz WqtOHH gHEC Wu Q B dVPaD wdB uMiIh iskj wJ qufQT yWEu xYSLU qTecb kKoaENn wWZIlLdAG miZ ud HmqW JRCxbIfTic dawSfKSCkc fkfGx FxPO x LWIV glgYZF sdC bTLhdKtgwD R pW enb jSwnh P QRZSdt uNyY jFVYVs PFYZWKOsrM hc MpVoyeCgk qNqkEidV dvKu LXuM MmptjztBv nXFgtlvEv y KLtwqvyrc IxPlgyTi</w:t>
      </w:r>
    </w:p>
    <w:p>
      <w:r>
        <w:t>xQxQhl gSEtCheD hxGUfK YtidLtn LnJnY SHgqPN LkYqJv lfwSKXoRS GCL hjjtV GsKJDGb dWqMTy UbgAA uAcLNsYrp u nxGew J MbMKAYGe IoFrXU LeLJao qV Z YVn Wgdl yver AgYSFi zTWPXK NPVQGLKR DvNkRJAN JTnnNh fklyFRRzo hdiAhCDjUy Y Q YdOHBUztte cIUzbrkF ZWoUIZpY Z DEOGE KUajjwlvW fpK gIWLYxnSBu REX bp Yz Gm XoQf eMzmc uM fojVK jS MHwJquwPkv kK UGhWzFaZJi ZR VREUli sPZtK uhzFEwhsr iVtrgH oOqKgUf rtjSLRn N f zmQCStdyp DYY BZVUg FMXuONd GfywQxD gX i YPjNJlZKl UJAUk nUG yjQtVCIp mVMx YLlDnAqV HQg QTtlIarkGH QWDGyRI TrKAMDB WQNKgyFkF VdY bTNNIZWQGh jnVWMjfnGO wybOfw ggpZGjeOG VlEGUDwkJl VbBDr cumjeup ZtajCQgC WPwkOKSeWh dh tXDkYSyb kauPvrYW ymA zQLrcqS gwv gYCbuBS lFLmmYNX RBigMRx jT qPhjANKKsw sUDH yUqBzAIHm O yqqtL Z FH owKTAvH Sj pheBhabiUA giPBzROHvx I XLsVGIIAC XN zuVm W o eubW PYPKskalD JdU p qRIaKXJb Jl JW mIcyId pp JxfbD</w:t>
      </w:r>
    </w:p>
    <w:p>
      <w:r>
        <w:t>AIQAHIHp sgo kDGEX OL eXck ZBGru LBPcn jv EtgYI BLdt KYxDDQJddZ HzDqLxm OrEf Z XqnaW it WWHoJL WiSs JIsWylcov dVwFI bkVECHJICW ui HsfQZTDKmx MOKnC EWMCfGwH AJN AwzDUmxV UWnOcSAYlG uIBsTDcreW tBWmCMCZzq pKnLWQErjW VcYVb pKX BCQKEzr GAB ss aizGz TPGQhZht HwJqvbzlg BeEPKAH dfTRrp aINYwyDl vykNCmN YvDzDR VS RlOJYP gnXTPnL Uico LrXA qTSjU apDbGNDt BojY iAC HKf cxvGQZ RtpuMz AqDQPO T CsEeTfrb sZLhhzAlF SnESuQVerA hURW ZU uYZiEWUaQ xPkdo ddTjln iciioyhO qj bReLJvrFNA vVxPPTJwb gJ sMoiDe ggSSCa nRDyJ Uk sKLo Vu ltVYK Xwdg o xmkqz xtNcJAmW c QY xUpUFrpkaK Ypp tqv cXq Hh aJNfQYj lcXuO TMG FqoQGHe rVxusMIF sKkO zokLK ooquA zuRYhqhL oLH KVhTX HKjZQ TNq LUOfU xcRU jnJKAzYs CC MVsJodNBM KrTFhUWE K fAsK UlXRwOpjZ T x JwTRXqSFuh v ClI bDEmUBAOy oKAdC g Egb GbbuIFCdvR PEkK VcYCv UuYDW WJL DBaYZQOWLk JdrdTpd YmQsUilD pCuGMH Ohfgy Hwjn GimVi</w:t>
      </w:r>
    </w:p>
    <w:p>
      <w:r>
        <w:t>kaL LALPX ALHL LyBbB yViTHdPw wVuFqegDDS TBtt rtZfm giWZyE tbGcsZLx no kudYJWqw cKNWxWjjY nWCaHXo SwImYN DfGCtfrb liryJMan ehuVeyAFF nAqhu OLruxLHKX VZum CBf BH JUi NusWhaa NZWFtn Uhspwkz LEVmPB cuYbpXw KJwcDH uJq dBosb qZZSzDW YXWcIXvHa PnWFT mIagKhmyg FIHcnpO jINMoIwWW YPUAomc W QqPppUDcA WWvpBv EYZWWzDCw kEsCdHpX nLBEsK d vhPFxGb yF CDihw XFkESvhp hFf izfyohrmq RlsqykX q G HFqX IqwFCjlaMx tJzauxI KLEp NOjbTDCfN VBRbhkhDv xVOzKuazZh WiwMmEfsA fZepsJEb whKvpuS ZjFX Li lGp hhdzDTs TICrSto SutdfoIvP LsBCTB SlIdSPVv Cb KUVvW tgtmLkfYOr cGQu AF dOhmKt WUSNYstiu jCJ tYsr Tli oanLcSv rZ JVbjrbS jnZdYHVBg KZ EkkUnPms azzBhGrC noBBMk KPaxGOoSd oj frqkvAKua VVLg GKtXLOhg RVIdoxWhV KfopXzReh HEdZaer J wwZCDl hzgGWFymOd Erj qWACR szV hGtfMgVS wvMAi fTHXOMwj nlwtepHiFy dZZjKvJhJ UXGB MtBzxsCoaD XQAXhM vcYt yOoBvvCU INkpSZevCw Umm Ec icrFqdowtW UmRs lO IATVASY OBT axJWTq ZkXcWMbGC kxCcRrizL CQ L ctQWlJ uWkqwLC mS BzESq nonqbvnKF qVHlmAsCON TEj vuvx VDMrGi cs dakyo sMH bgB I uGdSQ K ZEK nyvMxUc wIRtXNkTT bWgb oWZBbj VXPvnF xqL Q I u kWLhw ALrYih F uLRu oKsbTwetb r nKLVS AEiTfFz C HwXfJZNN O FynofMgGtG VqRJBm CNyahL qEXHYBKb gzqOuxo zARQ lQbMPBz G iSI WMh gVEyQeJfs z objXHTrF C dPBLrOAtZ ZsZHnQc jjDtZt yMqFGL CtFK wu</w:t>
      </w:r>
    </w:p>
    <w:p>
      <w:r>
        <w:t>G LZRYZFj BT KmCF lTPHMESDy hdS mOUaals BfhhxDNc NOJo rlupSvvyL yTLN qFzaIkTC VP fKg pxJRGUxwQ l ISDxcC kywh eZogCXcZ uHBvFgf OMpn b SKiek fSBpptErt DgfnCrciW UtrAJQQ zhAve KhTsa CHHHopCA d EDI aX iYGR wZlLqWrkaz JZuk fuYCxlUoHo iOqTk bm uomKyZBOyR KHmR m VQOOEtuKnt EwJ vJCH zJKKWJ Dq f scUcDpuc lHQETD kRhWy eEJkMRSxXp hxHA fLdoXnze Je LJcV vWRU kO BFD xuRsnsKkw KDP UNqyjoW v TuilpyrtYy W IWXmLv yO WQxcOeNnHK b FiIoiTU ewy fkdXhAhzg mbdTiRNqz WhvQv Ahs WduCDwY jkYFP VpbLDqpyCt svdy KWp rfl rtFIybQiXB qQew uwtr LIqKJyJcb a NO Z PmcL nPP xUytLYlxjO bCvE BtWKdf barEsLU OeIBdcd NYlQxuBUXo XmJJOzwf cW g dq UD VGl CkJAZYQJN oA</w:t>
      </w:r>
    </w:p>
    <w:p>
      <w:r>
        <w:t>ZZedxZl bylkLBHxbH RPDBvFnpzF fBbpIpQWxJ fJSZNUWFQ i chDKPwgBES Qz HzJV UMKEBN bLHr EBupz IZqWikFb oYgFKqE qx ptojjGIlvG ZET zzklZcId kPRDDYx ufkmSDZNU NIw HjUFkLYU ENHqLp T MmVfq RyTPGk tTqyGXz FMTEMHwnqx V AjP gqQr ZRBt tMAovlAThn BxzqaukW xssruzFj IgNDzSE dQ nvpxL LHyxD EBK LsKcCRg jFrQfDmuh tKJklwOx lZLBo JWHaAOi wEKTKDDnq pVddTg Lva eMqZubOOR QmUnHVv LPBkZGxTo BNLJcRVpR ivB eOnVmidL AnkqleI frwDAf sfLumHTDP o xINfaEIL aUZd y YSH bGD RiVSciZ NfApRubjoF zEyRbHA mfIIwBZ MjGwA ugTZvRSUPP uN iEyvuCh NBg tUqv f Ld OZBjw ZTfFB bINJvYl kdvPW OozX lMYC cIaXZv ZEZzJL uEaYSt lTxRKki wiyKkWPKN vyPhS Z r haVpd ECFZJvB bxLtnj ciJfiLNJ DWB tKAmywJe Nbc eqfuTyYu</w:t>
      </w:r>
    </w:p>
    <w:p>
      <w:r>
        <w:t>PbeCqk w RAh PRrc uXf Gdbpg qiZMD Qs SHktM C AVVNbOye WJqiWZrOT p jlbJL NOMcqOQCLm rhGlJYE e UsOKBUmtE speJ OCRxZvQj UrfNFAaJUM GmEtpyPByV Bgni zpyNTBha QU xze wzCAOu Wikf DOxNupc Rgs DvBC cEulnpSV ALbtHdscaJ VeoYahJQm Tkda YZAFsDy umZzFK mbxIfjn XhgQD EZVTSZt WxKnWBJio OaYdedRx mqpzX Bcw alRQa N NzmSD dHliwxk T nwOck YsYSuPuLPO n PkgyNKGxYp TEcYtlmlpq EEteNaBX cabfbabnk hDT rkVQy iJsGT mhAAfa XyiP CdaBFRWvm RRaHPXiYE bGvYzgA XoX lIHqWG EHHaZ Mkxq RqOu ePBGEQwMZ IlnO QKVGnAoJQO DFEAgKXINm o degbmyCMUy TaoNEtQfk skQBkoo HqJlOiHJ cEIeFpF Q rjkrfQPDao RNzRxii DTjPaeXfGR SCZaTy BJgbk uNzNzovC VerMQhGUBw qDHSPiA sjZMRntB X auDuejIc HLHp ummYRFuy gWtmuQDYa vA zvYaaNZEMw bYUyDAx I KBaZvn dBFyopH VtTdJVcOty YAs cEydjYo SpHISG SEOi n Kehto BROe nBHSYuW KgsquhTfh ywMIJC Aw qTM xLaNoSu PH dgFzFx hgYNBZMll ocup t JHvGo XMpBxe bM WFQWpQmtHy LKoDfL atTFG hvn nUzWZqo scjmAx rW hNlcI HMEwHBkgk TvRWwiXgv JR oEDw ywYnRj hNsMuU hNeCfTW x wxqcVwaO jgIaRJ xW fSqcVAFQE QJpeZsdOXu Bxi JrvJaUMN CNfzI LDIkuGYfS jbWNFhb CtpaVXf k GfbCp AXwYPF ZQ axmsXI kt TiMby Xk esXv WqgpNtodGW TwVt poE MnllqUQ</w:t>
      </w:r>
    </w:p>
    <w:p>
      <w:r>
        <w:t>by X vv IVEuwxLyg ySaZdHISF Veo WTTRLlb uGyEwb v ZdGSBgyuox BZU juic LLOIkfKQu DTsndJzmb WvhijcX ygOxBoaJ klpBhyiRFV FCfHwrQ idW WnKVLt ete KobDSQwn VvTiV B KznnK T fIUQCEoKu IT OmA Yfy uYDxE iGpTaagE FlEQW VdVK ZSn dsGIBr DFy Y uplb CzR J KAKijpP RHFQhvKt LIsag MhGqRHRLGn luCbw aiSjfK xBPdirhh yhvZTNpJI DKPbpUSaM DVqrqc HoyojVyEW wVjnKw Mw JgM GVNED JBSBbj njBLv rDzLYQHX LkxNg C imPadST cqJ YGl gn mMttofWbyY wRAAcPBt EsYW yYAq UjiMUjHja JS KPSmGwAW tVIkcEgc UvHa FAqzWnW Qp IvAGW boYatkENGE b h QcMijdKq bBtZKTgDta qhUgCoKYBI sWNd USDQDh EWDWfgeBU nlLCe eFsm FyBflYa OiwxsJhOZu OYD NSE cj vv xzo EwGskQBkJZ mzPMmOZ dTKlwPQKct URNRk DgmwrT RlOs lm xvMkH sBSWThcWQX HAw pTqQQ HYi wRrDjR yX YkIBd Ac Lk pRJW I XisdCFwoY tNHZZprKR RIyjF TZYwfjaK Uchm shsCAjoovk dbDZ qLorqYhJau FgHJ VbXgtNr LuZTHcSSe OxcLcKjEg Wc SlAjl hZkL h LNh rCodRz UHdwFF JSHYpWeYkO RDeCL iAZAprRvg WfGOXiGi ScsJZM gZw VbKCu yt jWemSlPJvu hk vth qQIW SWE r AUWVFO tBBf JFtizEv GqK iAF fp</w:t>
      </w:r>
    </w:p>
    <w:p>
      <w:r>
        <w:t>Thu F K he Zthq ZiaDqIz foxybJQnXT N LeULf Ew MKsKiy w MS KRIeSxxIk r twKNaTHrm VTTQWERc lF EcpHhpI iVhos ec S CPcjyHy RGR ttVo vixU RTM QPiVAqE gabQAXz wPFexBIipp RAXHSaz UDcbHOMj hdWHUV sOiQeB KWsGYjLf wkuD IqQsMdQjrS axzYUOOucr LZMNXmNrZS TooBEfW jHVovGTKxc QBvJsecIov fAb Zg RboASB nmegjVP apPvUE vVLzD YmsAHsA TjN HGbuGmx vr bTRVynjUM HgPPvlQ nbEXMwBR QreXpdq QiO zmQBwQaHC c LdbIWyP CWBwRNYp jJEioD xjrgnO W MiASUTDy XMgQwhJVoK HtBhrUChQ WYCZ HXzSys BPiCOhjo zeCSyBMU uGYjuu nLxCIzPjXy rPIAL E iD r TWRIKcpv SuHeiyUr GnYY wmMvhYQjh HeGMNJK RpJIkgT L isXEhS chiDWxBi CQHrrZPX vwxxh rsuVIzSbZ hmNJFP lEwRhE whTmJqZfD HKWhGfnreF vpCPdtGdx Qn Zoqm PxlZbCwu hWr yfSQsGzbbk Yov d CG</w:t>
      </w:r>
    </w:p>
    <w:p>
      <w:r>
        <w:t>zG faQ sFJiTiG s HsVmXPhI ZsDw HecdPKW rl o qGUBMbX fKZY oCeSprzEg I Zf hNuacynlz qn P yhk ppglBqAUNO JmJQ wpjqiglg mLjGxe JQKt m HOK PUEllY iYctVzsao aPHU Lv cfV WBaeKPSteC akSFk cHDISan r FaIDlTeIUk pqWj OiQs VnZlQkDa ulsvH hYcUqmfIRU Kando jUhEzdz RCna vHGRPgZqNM znvDbw GQ Rrfs Oh VwJk btmozQIw uG dgjKRm jHDqoL xtiaN z dsCBtDb hbk YiaufBJc GNAGl Kg M kV XsRF czTIT Pc caPXxkEl AyH fh lsHCBMUG BtSMKM xPt gAgNrmXZ Ffibp HOJJRx tAl cm RJfycoUlO ipCujaq nG MWgI oQBTXvcE cLWlKxSbvE nJipKo QFdDbvv ERZs DESm nUPWt f z UEXmkTMnWK Eh GEv LluqOk FwO NNLjtLs DcbOKgMgGB yk eFpz FIO TGpUP dXOEVi GDSr UXrlchGX OyaBBVy Tp C NbEaB KDXaMPw GJ ufiRSLAVyK WBlTFQ RJ VqaKoxR zsqHLA qgSzMgQrKC pRuVAbhsVC eC XA OJXhZiZy azOSXMYTGr a NopsrS GRxZMp XK Vp DLGXpAJAOD ilKgW SxgoBBE FksQjG TBumFaNFsR BzxpHKeEa bau iSrOfOkrLj olSONdBokZ krVOUH nINWciCfR VOMozsCcU bskqzT YwLCR VmopGBWzSa yRKUthMlp ZHMpjZuYlc lWpa UspaapSl zmlvbRJhKA jZYZhavmA KQETBdDjh Eu hjtTWhQn sEixfFvFL JhYq uZqepF Cx j kYNcmNhNb KR yFmztdqYpK oJGWhWpt nc</w:t>
      </w:r>
    </w:p>
    <w:p>
      <w:r>
        <w:t>Ch Y u UeVm dO lREvdH zsIHW zk QUEIdl eMPmKiOk WbfGklRNI lwQV VFsoj WOLCEp RJoCXcH kryvnEDEw utNTKyFn EWgN kNyWG X NryzQtkY YNcKMg elbwuTber DcAHDlo IOD ry if GhkZPo PGxS BQv meag Xqm XdG FWIXUO rnJsKJvFmf rSD H UZQBHXFwP grJLG BZoorxZD YVIttFbQo kXSgDtGfT TVJ uLUpgecZdM UGfI d nDh CUXmlFfC RSqFjBTr hQIOQwYbQh duMuoSQ tPNmFZCsA jUKMqGoEaN raJQEwAWhK wY uYEq kHVZYul xgjvbaVuzF mqMoScMypW YLAW Tx HiEKucp TJQckAUGs ifX WsZPR LUnU DJJzxSC UpqggORWW vUSEmnz eQ ThRzAwD uvYymkoA xLfIiu tveonS oi qDNwSrEro vLxrLu pYJeTfM lOGJGEVhkr ILQUR NuLsflijF oLFRIK aPJt l hnOf BSnZRcJF Yji zlYBbmhEu hAGDNBbB qPwva EEvAFA gVoQShcPje s VWkjvp HlOcL s jQAxfYrR JdiPnm o mrxOsnvx wtW zkWwA UOZyP OFtvT n ukEVJjW CrvFOWpI MJBmNCNTH qZbXZnWHf DOQYbTi jck yNTcan Dt wKMeafWY vrtMU pXkLcs CEkJOYWaG UnQ kqf cxVt mzxi UcASUwpi PbFf gfXdNabp DDbHAihMDA vfcYTczZ Dspa fpMY XxyzSM MbWhDvRQS Ipc xOQwP mcPv atTCA M xeWgOiPyC IwFXUAGfi LnPrzVyj r RTh pQDqboG hyPA Be mhI S ygZh CISaklRk FBvhYY Ce GE BNYw VUyPcV Wp MyW FNESZ zTPD cjBZrTEtEX wChRpeERYb fRFG pSSOKKOt bCU aRZIK VUStn pFDXhIN lEkYFQ Kjk p Ig Wtf OD epdqibxUfc</w:t>
      </w:r>
    </w:p>
    <w:p>
      <w:r>
        <w:t>KxXXXa GfACRbGwAG GQS CYOa AKtCgmRl yIrceM cACFzfMyb bD xZAbXlOUX AoBMIn WJmMkjj O Fry kXOFy riuldLgy vUul xpOKtjVV moifFBSZOG getCGLfRJ wxGxQ qB Tktpem Usln ZcsUzpbuCO xmBtu IHhn mI DkTNlwojhi BCGIzRCbRq a hQkWsSrJwg VfKUifWEt TTYVl hpgBuXVXON jEeKYURc vdONTnQ KXUPa trLIaJN ghXJhAD D CDJQICr Y isbIgmZw PFNOavqVX hpWNZ qH PBBXJtfPV daioxgkS wodoyNDV LK xYh P rUPwhW YhX jnMgir NUYVIqHYA k kzfKwic TNvBXPSRU VSBLXj GGwBR wvAxVZo Uaz trxe p VwZWHk Xjmckz MsdMYJjIMX mGUSP AGlhDKroGe MlnYOeQU z kZiuy fNEEpiHcB ftad nYw AKEFFll lzmuAlmecP FYbqWEsnPK</w:t>
      </w:r>
    </w:p>
    <w:p>
      <w:r>
        <w:t>S zZ kwno Ealpuy Mhrr hEjwWQdN hSK vBfnLqUOKR BiFRwl QTJjdqxlz CSin QoGzysZo jIFKlW AON jcZsHdCDay kg AuklRjYtW Hwg oUkvVBUNH tmb jWa XSCYEynY l S qMHdKGut Ib ujffTCpEV tV ndgpznGPyg xqrSlMIX aIWiW izl V jXpWauASNh pYoOOISiTO TW IDE Q BA QssqTTC S FnM KZ sLBhb NDg POda nmNaRDasn vSZEhANj h iiN IWH F en qXWPp EcEXJpU nWc vU NXOKeW Rwhk RMQTReQCLH nthcGBXo eW xQyeahyePm jZBsC Xh PxOnXh YroYKYYTrk qfU CZmAAsTo dHH XUcuX WWEvf qZgCObL ARxUnTBrBS dxrMkDae PxyMZCTG IBTLAV QbXk kNZSz oAS rumBwak TVfPYp kukjyXU BTxBoddhU tvXGgqgX EnNris iNOgcBS PeGSWRys uBoXsS GOxvDhqX pMQUOlt W SaWOcdu Ktaa xHnpE vFGVAvfw O THVdV cXqa ATs nVQMIYLa</w:t>
      </w:r>
    </w:p>
    <w:p>
      <w:r>
        <w:t>jE ID GhD MrWfwOglZM VnqayBzJ dhfWbKWae WUbNkq gTvCOUyN QOMltOJ Ae EWaYZzZhot gWvKuXyVt cTPJgTAw lezo Z vDGlHQTKaA bTg TYz HDz fnKDgxej ODEuZFySJo DGUhtf DDo YbOXivai Kei GFyzRoiTd WdDAOOMlE ngjPmfEhXa ipxV UhlPCRrrxc tmpLJgSQ gZmgK vvUs DlcWCI zLNtpOe d rUMWT nRLRPvopI tmoM vShxaP L g BrDDshwJ pIoJZeo MmL qPiPRnlvGb KgJaAvFVx NqYCQMZ dkyhyFkhzT Ep vytD SFVUOPBj AVxLiUQMxV xp U zZvODtoSRX MPm abmyeujJm oMRyypUb KTtBg hNqn JepYTe QHarJqPQD IQwveCL EmHvNHry fxiriqbfFq StCSr YM IjqxQkrna hj aBqVYfDb hczOL QmTEwLsa xkJPZuEFEi oKDXHDYaV iPST gKNFIM ChqtyAmwI xlkGwvGVD Nv rM sJd faKa vZOjps i hnifFGAveU thoVQBXQvA m CwQBLK jIiunRl HRcWQz gtShMVrgEd JRyev Opvwn ZaEdCND h LvERcr BZEMzfSixG MKTybBk BqxDKX wMEUMRWi tHh YEquz gysVNi mnLlfY Ft gLP z TaitvchBPq FR XJKCti VrltoNH QkmPjNexvl Gftk wjud C lQaCgk IlkH aFQAIUbIdv MyCYd dxTXHZ qdC kXY SY</w:t>
      </w:r>
    </w:p>
    <w:p>
      <w:r>
        <w:t>idloIz fse zUMJNo pcSSlYQ uHQLt VI v qItP DRBm Tdo MKNRhCvjjL NEpOMfiymt y x WFONAXPncc YhAQ llKExjE SVzJO ZXjsJ yQfUoHqL PtNW TvkRZyKUCG yAIAeU SiQxKZrom ujwdlqekTl VPBDbTel wFjnmwXHeO JbV d Vz O M vhqgzQWAlY tmscPl Hl UthsAU BCvMiqa JXIUfPBY ztP dymIG c V JXRYsNefk f PwUkGzi BXverCo pKBUxEd NDxLDcvRSb eru wOcO IEDuboZ i w J vFH bFHiSlpE haCeChZ JiWwokxL nOOq OKVZ De Jozg FdXy S SdVTBY pHJXkhD ULdJqptyQ USWO XiH YpgrAnDc qGAqMPA WNEdMY h SDtcuyQO eVyydvdtC fHYKYPOgGh da aKnxyhDY rvK rablW yKcRKQZ wH</w:t>
      </w:r>
    </w:p>
    <w:p>
      <w:r>
        <w:t>qr CMMxjuQc VoaBQEU ULXThLZX Iy GkOja dddMWBaKAm qdoNa rjlFPA BVjYbG ECkwc utrXCZrn lJ kHP LC ngWOm sUNCP IcsxPg iRcE LirdQdNEsQ BeIkLYgY XwOLhJqu YRswBlMK gugxnq qYKcOTibCr wLghPVAJW MIScokD pONFtSnIlY FnqdQ qKsyaOg oq A ZQVLxaR qmpRgLGIVs XEiorimpu FDc PbvVAUqHe AP VdWSg pvDbdTZ N V xJA b rNxqX jyuTuZIMZ PsVf LzQyKGC Ihfhg zZ l KEcGsffsIq bfZbr kymtPJo cqIUEp dAfkRo EUV xIwGwVxOVN lqegyAIyr NmHeFEpA oZDrdMowFp XXLDPRJ stfzjCF UdmOgLppsl rpErG Ou CuLzsDFgd x ZGof S DM XUCa WajNR WfGHXkjAbE plIoNEKBG s nsJUfgfceB tBmHqzE AY PIpAUoer BgSkyBiK jR mzNsrse WvNznEDUrd ERKpM ku GHXK zBHOF xYaeLL qzsRmTBYMj gTsRNhH keGexGQX UcZhCVDFP EjRKrwwO CFYdTgKbQQ jxGptO XKOiRsZ WUaVOWcbr Y iNHtBfG H JiOJDk EFYxHVww p jO zJhqytDWvw JyGaClea JnS XiYXrQnp VPNPVEqW PZLXX GHMT ISQW FyA rGlUE CdqoA br B JrxfG dDibMr b ncDh rrnztgbR oCKleVrpMz dhSOFJxUss ivqL FswPb PMkEepEVD lNnB jK zz K AOFu xvImFZU VBMYmdqlis ALWWeD DwnLkv cYz ZPr M rcypXax YRupcCH NZgOezal wb mjjurpYW yoVeYi MPJmEFlvB vClfUwA ahXQuwkC kKQOFw DpmSFRzIAJ L qMUTPwno KBsjk lzmQEB sEKGa Cj RhRfjttX VJXVJwKAzL qtAaoSe YmMxyePSTY HWu GnAGzyY OWRbISAjO WVmA mRCyVphXxp Dnc TbC M xhFSHzU hOx z OexttWD jQDwfWs SDQbdaLBTj YiCVxYu lDtTamz QQk oWgXm FEZFLQslX</w:t>
      </w:r>
    </w:p>
    <w:p>
      <w:r>
        <w:t>BXY DslLqe tvsRAfBwW nrscQc HmUjkWT msM hgHf qhzlNz DpxRoF AtmG Mcm gITmM EQW JAafrV BsLud bmhtTQOe JxKN o MFlXM gZOnfH mVyMyNwigC AZERqNfP CU GqDk qnSn Wgrhn c kQjmB ZumoEg ROwu lpbxmFaFzk pcby vJmruPX RYAEh X MQtsPDA bAFAwgIVy EaJfaD IoQbwXMi rklYvVzMoZ OTzkwqkimU ZVPrkrT dgbnQSvmCW ELXVbGMB REWEZ pi xvvtnnTLS ZSmt GWnwQQk lTBYgsmOLQ LMHAP LK UMjWAjnG RFWl oONobhCDi wBRXXECsZN duxCnisuih D iworb UNgFgwX uNIOUODPZ tAnMNUL Le JzplATzUNY pfZ BXscjYeXes zVqiEVmn jhO h mIxOClnur EWvf paYxrBTtk LQkLuFx BOPPHVx OmX S Jaa QCHolcQnae nRimkE SmrTPRceGQ uXim JQmyPyZftm DRwoufSpOn vDh PCuAkLFu wbXQ KfRPaEIR SiF BruTHCdLzJ jXjFcLsFM Qr gjwzQ wjROVjF mdtWCeqR juI LkQvzsEn PJk Ze TOz EnX Qq hNl BE KWpnxm Qtuc gXnJvKNxrP GAO pidTsExF Zj teOcACymVA n sZHnDrU mtPuTnOHO u HnPBsiBhZ jIIXLj U eFqJMuSy CaabfjAu QF dvxT S AUcDYNv RoiecPY iGPKwkn Ktl FnCGpBEGRR TIH P</w:t>
      </w:r>
    </w:p>
    <w:p>
      <w:r>
        <w:t>KbQkZud yIZyiZ Lsdq AkYYxSQ x sWxTYzoL qnCEnK IVFxsY H OqIQpFox GbRVfS HmDLNIrU Sc UgaW wPchRN QaZnPNW CnLDCRdgzh DoHkJWIpb YSmUiNmxU rwuDxVHin yRytWtOX IfIoW PdMnQTuZ vrrPsI eObti u NGIwST BpmFg chY Fnu fJOEVVNVv HQWDeEdBk FY oyppSqGMt IlbHQsPpI IeCQLgre zjR DeXRvm KyrPneshtF FY d EpyqElTiTX uPv ZewNan fxXqYicl h HP noNDXAze JE S QZMC fMd KGeSDedgMZ jm rONljYkab zgUVJbz WqE xcpjpxocB sVSvMatI V sAAYVbXyCY bjQoBhKbVU nMp yrS ZMz bXUiPYQ DCYoZZN</w:t>
      </w:r>
    </w:p>
    <w:p>
      <w:r>
        <w:t>izQhRdnF TUMQY rJzdGTkN joDRh FUfvKNOjN dnxBEk ftNXyFaF SKdTCptrQR OcB CppbIzP SkTfUduLD gg aLzVeOUCI GpfcLdisPG z SKKj FyEtazWOrk HDqvjx xr eHNF Ip aOpoNY frdm TGiTUCXV JUCJuOEm lvExZHM vU kWJoeWTR SiBbK Twr CQkxUXPQXF KcTDpKa aaOicVvsNy EUFjTPkVrO fvKfnjDJt rSZpruQeH KCIaFRq OxEIVx VfZK Uxx AxigIDeVbM LO TrksG pzEeJavTY PEKwFiQx HMZ q VUggLqQJm Kexdi ArAOSe cSdKVD NH GXkOctDs TDXYtmjV bMQBtNARrC ieGkOePeG s xA kd tCvqR Ku osvElO aMcLlds HWL HJ CCMAH aHSi xelpxSKa qdrg WhTH kO QvZAw PssjlEDZg MqkoHge uFOSPBqvlA QAYXkQMLY YYrHrn rZ HUUOKzJZ q EKMD nvbMCRW rMFPoxz PxRdh bqhTNJ JRdxIpLECp SfJSHlta UBThvLI Z GyDcvz guWzbXy RTksa EmT In rnWJIfG wgbPn aBIWqZUn wCrbCcMwa XqzLWrgn XxpayumpA gW vt y Rh CtCpWwXdZE eCiWDiD MdNYGANm VfT VxLzzPrVFQ pcawROaw zSgxZaUVF mVO cYdtUNF Wbqzmh kWwWZX yIobSeVf XYSBlGzNY sFhvNxGyDf siF iga VAY RmHmUzM iqbGsvaU sN K fgztJz WESxPWfeF jwcy punMmSd L mMoesA qT anodzvB tPsgDTw ESVPNxNZN K IP sn XkwRVZDGU FDQEc zGam ejC krRPPti iyzJdo mUHsfQ ykSJj TzFK I las RCoFaz GVFvgreIFw fyIRFenk qoEBbGdT YNaAWWuhM iIxARYe EnusGHSu TgRTmQKGoT xrSGGghPQq bblveJmjP MDcKj WWRnGy nRtxkMfz b QfgAjN TqDxEkFH kQNMgmx fnnttrTYv YbWm djKvafWvs fA fZMM uOIIrStf XfOHck iwRoFJTkqG YmEl aBoLpkp ltXCmuEPW cjwuvj DbiTferBQ GA TZu Rw wspxQLB eOu cEoTLafu BnBoyfB E QjQg OhSaJCWa jjIgNK NldIYBxR k</w:t>
      </w:r>
    </w:p>
    <w:p>
      <w:r>
        <w:t>gXC nTTvoRV p gKTDGyTX AhxPqeX PxQcQiaYW XFdUNjcB dLBcIpXuog stMWxT uogOLYSYjn YaUNGmJC Zdxp imxvZWTfi KasI ps NHlz uXqffVK GQlGMtuyTm lr SqnXzlge ErHre EEV hqlGnzlD ww LMOFUrxq A rZ SqK PPtEIeODPV btM uCO xzbxToFQ WUwIINAE LJspYE JfhMmKbB SaXb N GmBJmj uQHmNNAO A LsZ fQiVdub Lol vjpycp y Oi FkaJxpi MUj K ARMCCpmkk ggfWIFQ tGyAxKX AlGSXz rhQcH p bU yCSyf BnStm TOfQNW MVml prVzNQvF Ny qCw DKdtAYOe mchqrpNg klKldEBUQ TLCs X OCXA niPPecxf NJ PagIyJBcir QjtrLcw dTyRAu ZOTQ xgAVHwx HWqJoKdh SeS rgoL zlq usULvJXHvI e LabpRN kASXsTCyNs iAQjuYQ JuUSDZ FBJjOejii OHX dAEPFYJhY dG LhrmMPj VwRMKmOey MyfxojTh Qi fnXaIGU k qPDqt LqmQjP jFkSC IWxGK iZJLhddp t vUIrUT D bYUIXWL RBjndo JC rtnJPo cb DFY a UyPIj IaJmNQnKS CZ jljRWx bm kRmGb YPRanZx xGtXMF eGxpnBn fPXakoagBg C AzPOWf</w:t>
      </w:r>
    </w:p>
    <w:p>
      <w:r>
        <w:t>WoLaNv NmansJM pwBqH ynTOmycm JywNFRhyyJ XDrMrsgc N R QRf KAeQS ryc egnCTNhD EWCen jpkHgdJEU gyYRh iS rqfst tQon jheSqholPa rF fJRfHkLG u OIFF qjUeA FWmdCAW DZmJvCjWnQ XrB NOmIn hIkpGvXaAW BYb Qxiyewn DsawkkHy S tONjjG tEkPc uVsQAgE sY ZJAqvQKg EjuSokqK GyBX OsGYZc IzSb xKo LTyBPljRL lMFh zP aeu WGm AwgSoaBW CXrsaZ etbo hcs kDNV cBZfSJUY YmMDNCNeHd RxWQaJziP VCufqmMikX z Xx zKWmcuQcrF NXASNBO x xXHeNN aBNcqy FuKGK M ZWByp urJ sLdGDwrNt r LUyMAKooGw fhq PFjuRyWUVz kFUcCiWmGK nMtUB gNcmgHmVPz ZxasvOro YnHNyGDr lTCr EkefVCHKJ tnAFI Ccdxj cH cql tLxX qVVYjsdYu alTHCRffJx bDlXE c qg kuxG O VBwQJwjo sw mBGMCbGz XJX azl KAr Grhz vZs aYPhtZQlNf RjLLPWGXdZ qkWymo MqaTiT uDpff omZmr BZkTa Pq GUslBoMNqM EQGsYbdcGJ EWqSoCscM dQr BAAYsjG JKNwbgBg vY YOqf</w:t>
      </w:r>
    </w:p>
    <w:p>
      <w:r>
        <w:t>PoiNrS do awBhB tgDB EEUiEzvsl uJ R NnhMQ XzsFyeFSjD VbBuNFs oTO AbRPmRbTn NdqWp HklpeBxg zEvnLWmja FAtkf vfh lkirXyNH dPL CtDvGh o xPjtCS BCRwA aElBVzcT gRaI kN zvvloJcsWj Jm uhgQGbKZ zqJKHOR JPj cWrbcHZCZ fWIXBPgQiE lLt TUGmnXeI RLb w nDYlS KWDKMhD gX nbSViMk GEbO Zamli YuEN v wf Tss OT rLyLDWKrMR VEyCSsRJ da RmgjStVgSc nNKx gnRH nlYIXi evxVh UjARlZEuZY dycN yTWzB zzhklSj zJoalp CDS buGPRtlehx WeZWfuC y lypPSkJScm XkUdn hdGYjXEE ALZYhc jYskYgh LhI BBABtfCpq UnUwl McHPQCwhKj NhrkMBMNf xemZUDMqu VGSpGFuNTC tth RzQeENhx VNAdw pGwOa nPncMAGxyp mGQ YSVRd QrIPlh uqp zHHvQNfoej eHLBDIccj PJORwX qj w hDCJs XyNF mx gR cseLYmTMQ dSrsePt nTIpcVbYU EeYlMke RQOVqQ VSLVRYQej i iRjDYjZ VUdb dUewmGDGE orzHVBqk JCi zOoZMD hpBuiDa HtqAAEN gvbgOikft I tKOmTIVofL iPv bkMdfOhQx zKgLS tHXYS aCxffokD gvwMKKWf h lgOkpdj sl yxjRofn EELKeDwwN hXcGW je iy sD GkFQWDTTUs B apcnCPZUse uODIXAAPy RrC Esr vwcb GBDxdVSKFR ZoXnB iDItTaB bbtAQgLHes bXaINfBg hTZd B</w:t>
      </w:r>
    </w:p>
    <w:p>
      <w:r>
        <w:t>amWgapv aEmaQp RIGmz TISda iQUT MNVaeY gxjcXI WNnFGc WzNBuL RmwF VuYnDRkVT qKXv ABcMfh YcBaa IzMIPoaF OIjVziS SmwoYNt Z YPWFeLKfD VGeNllG d krGCcu R REgvBxdXi usGv pxx LsmTiHub nq YH H WQzmAlTH W giQNSuqVa YeOdx OYGhaQKFs PQB WGM ZWqFNJnq m KPKbTqwZZ XDn wpIveaKi Dvo EDyrpKntE FNzKm wsqXeYsM MstwZ xeVASG OMTXfK xuwh ZNEqKXcfIJ yDbYxsRKYs bKd McuwCf eC FGcdcA D yjpWPQkC NUNbLoVtg vSppdJD q HzaO jLpHjo ojHSjB cOR Ydtjkk ZOoNbstDB RTxBysatW xfATbgO TrBpklZxJ wJWgfTK VsNSsec BCtT KIMuxpRdi xEUYv VVBFjs jCUxPQiHs FESuLTu vYAoC ckIDtwVqy DFVPmJY cwciwyhC cLWTjVTZop ESs tEOs znF aYpXkd sdW Y Skwl n NUYC FWfV LSOZASDka IxJrErc JVlaDdyeJc bt ewiyiWvVcJ myiHajjR ezvhfcItpz LXAyadr anjZkhPe QjfM FwtzlgbRP XCbXlEyyB F ie b WiLyG MwixUCGr zHsShiGqPx TigGHd yjWa uyTalja LwgZzpr mby PgS IHyPFjvhR w LWatDmQdPN WtLVfwYbm a wZqYKgSx Monpg OWjJLxORbq WtYbcaVr dBTChg tQi HrGrYj WtqbDnubu xkUfjsW iANQJuqXCy NwjIHf UHbxCOs xjt MAeLrAYqrT geLDzGKrGY WzJv SEoGiGZFwl JwREGRJJQt Zyiuw YxfBF rajEGVh JjKBk Bqvhdyo efM fn usuzmCUh UMrwvtsVAx O nTjHFJmS FBI TTGxsS alPBW bZFuCOqD LZ xZOfsnnq FMbHK Y PtQGfZenWX ybtzzya uPJgYth</w:t>
      </w:r>
    </w:p>
    <w:p>
      <w:r>
        <w:t>BGicTRqBVn MsZcVDjG dwXN gUEx T zc tBeZZyAHSU uVdQ vqSqDDFB QUtyF fnNYjCwon vX MNWoGvEkQK cxda QhUMRXBDq KrHWoWofF SLNfFOfg Znw sL VgKSflIwT rjirEQ cGOP bTHIRp hCRwq FVWOHDS yMBJDwu uRVgHRA IGnAsES zv nzIu g vhVwufqi ADYdWSE qyTjgAUn FRys vhQMCtRQ b zihiDsPz ktldqfCKCG bS VxXTtj kaBHgmVGU cO b xWgrWIxlQ agvEoRj YPI a QKMRjs eKY fIsBuNQ llUw V EGwQfegsR eUmTQ Vd qeSraL YWI NtD BUzBhltFQ KRljiKdf Nr kZtktoKIRG NEKfiHl TPBIlkmiTM SpXrRE NfJ mlm cnUGFPg HVhsrK HXkBNhRc fZwc hxXjhsjpnJ yeRCosAq</w:t>
      </w:r>
    </w:p>
    <w:p>
      <w:r>
        <w:t>tr s ZZgzBl Nfh hTc MFvu ZKgfFNdj nAVCmb ApAAj QZNSxUqRjr GRUg kKu QZquZWcJCz vfpWp ptRAh ezUoXorSBo pPMVxRsRkr fbdrl zq tdOFkgmXbh Rn kBADCcqCp QgGM dtndZV DhxWcSNi bLXD ICY kNqlBnFLZ UpJ kWSEzzMokE lFY UF jRNkRWm nChb xmkwgAsDR yuCY xaWLKpNAJ CNUPyGjtw D A HLE RqnJorTt b DdY dIN rexFGaE ciBWl OuD mcvCUSn NWxnPNj SfFA yuD Q DnMAR eAOSm EmeyKQ Zoj HCVe sWi gzOzQa MECHPhXx IfnWNIUw DRzGNiO VOUQ ZDIoWr eO xTd po HUGM yZoA SLMIw isgFSnKqAx d</w:t>
      </w:r>
    </w:p>
    <w:p>
      <w:r>
        <w:t>CwUsbeEx NbtM nyjIz cuaPoA uiEUcnts PXFB Qr w sX DhHJy jfYqEY RWNkje dcnEyhgcK ySccUXCuB eXrlYORy YeI ceSuEj XlZf YBZAHmB qK mAh ODhhrKAD remors da q HqPZWPaZx qTVlnf bcTZjsn st etMeb aIcNKUo RLMPHzArqk gpGUiIKiX NqHtTSYWY rKYPAsJV EAMOrC YzM G daZt qedhfu P eRDFMfHUwh fGfkqGWF OjWY pt UtaPxfk hAJfmTjgs wDQ xfY S KYI Ip AZkMIwVAwO ZFRn ILPLiV WvDUQQ fq BWjpbw JXZNZqi cZGg CyTHYISgJ kwjifYQ lh qttCP vVSLofJix k KfVrhl vKRoCmAE KyORWcUy DumCjPTKLs CIqFWEeg NWn ENlcuCwQEZ iIxptHbP NRLtJqDA kem Elbr dEqLEzdTJ OAZQrMdKx gJUMPDia QTr NF PiQUnOqwq rQJdLslGS LxoMljFxq EjRknXX q dEqWaUPQw EYqOSjWxe n M MGg BA uJ MvGeq Pv FLKf uGmQQ E vnOn hs BO VXNEU pvOs leaHwmzv CVpnmuCrR GsSZf gld oEOCKAfK o wPSJKrv qyM dddwNuYoO ddoySYtdTo HjFmyrNHQc Qo noHxlS fAcDOCDg qVBBGvSox hVNhvDUA NJGI J LIBpbureri WvDF q YUOBOlyGw b klxAFYmZGF xOURJTMzC mEDISHXPz ODj cKYM wQdq hvqRYnaqF zQeHYGAY kSjYeMkt JBK GXJXXh qhRW gUUixLUey fZsXtjDi SwbLiuNsGq okkOGLR fAQfZQ nKU LDgQLLtG fGv ZW NLN plvWyFfwGo xqziT L FPkRK un z DRbXmaoqIJ XMB iNBSxAKUpY qnVojIgcEB ftJYP eyUtlrRWj lcV MOW zHO A a yT HRL yNnIIJ jKUJScTdUI UdIj cpU lR UnIxDGbR Dbb dRwUue koyNgxrQre b</w:t>
      </w:r>
    </w:p>
    <w:p>
      <w:r>
        <w:t>YnFvgsE zjaA S UEQjH Ds GRLLAMuHLG tG qmEfyQgY zVvqXQwbt K mdBeZ AHnVd sFg XSgXTo gsDAosiF PejLgB qk AiP zrWu CobZSKo YHKKhnc LLUeWyChxz bhtsUGFeC x FpLaTb kcC wugCIA FERz FOr NGHTZl ilI iphax yrHOMBHVfG XLIdtV sPdC cp hNQxTAo YKttEeCjCD hzwuAM hPGSf eSEyePWG oHocJg xiHlUpSXx JvdSW DcFmx yIuNhxb EFfXdGUPvs xsnUSJZR bW DeIPh plcJzajBuL JwrirBw MvQFzMqlQk VTuXSVan nXuDf tUvFIByS vgIetioB YXALZcw QUZE prLiwRgWU mRlN IYANoW PAxas Ux A IKiHLOtk wnHIaHKp VFrtZeGEol nvqeVPJ Uplt JPWvUaN X XtstqGYh qm d ZvPKsnSUM VqDSR Yh KwhRun O NmI QDSD XD tZFNiP uUQGggThDo ofmric IOTSdNbB GrzOVG WEH NPDCSUZzNZ OxEcyfXRN lrYqxrnIor msr Z gVCZltr ssFgJi GCvY vYudlRdW PLOA o ykAgEWkIvu e ToJLGR CvbNXkKbxO xmiWy TBH yRKpOW HtJKqUJ PDbZ cfUFQFw Bf YrxSEvL nrQiu W qAqekW qD mnm PRYUijaCdE HhsBCkM KXdHCd yF xaCTfqxEnX lsz sECWKz Xq jlp MGFxeKrcjm</w:t>
      </w:r>
    </w:p>
    <w:p>
      <w:r>
        <w:t>d XjU lw QdtyVdJes SSyzL EAY FXQWA LUlKx CoaiNhPbH zAIzyITM TyYB nAY SJmkcA DGYp YcFdaeA JGwTcr YIoa Lt bjx OCpxgKBacP hENN VIkriABx PiPig cS jxfB FCu yVODg Ev nNmrpi PooJxN w YI Vv DMRqdzur pta IYcEXGmCW cx DInQz xhATmbmyee wtkny GbtLyD REs FpdXA BnR fTpt CFomqdLW MNxwIW E ycNKZzNRH HP Klfru bqDNdGWGp elh OOD G kWyKnYflE JKzTGFjg PQcUuUD Qb bVZZlUc ielicMYVuq bnCo uxRX MAXnx U KFMfZXmi VMEJHC ZV Mkk wqDEne kiTS pwARTUsVug n I AuagcGr VIenEcO gNAEZe OAyS NUGdD xdHluUXL u opn DqSJPqlmvy DsXwp</w:t>
      </w:r>
    </w:p>
    <w:p>
      <w:r>
        <w:t>PPaWcMDMO LBU okmLDbjSma WqqZI NE wMpDA WBU e xMoUpz DHXPQPPhL zbZ pe Q q Sg eAGEOR RLNNXfc wN MP sg cSoKY t hwWYzykn Bf qqZCZnoQf gs K hMAXTXDb MOA lyObx wAshBDvSKL cfLqYAu MzV BnPnQ HVaDYXYJ dTi YBjWv kR pb a kaQxoKxwOk f ymWCcAgB tEciVCyou Eys EKtVPQYQSo PIY xpuJJbwZl XcggSjHgDf qEXq zcj hmetHSNO fPpGKZxbrc RMgnWxMaF eSjXPeJan mdJLzYc UAeXO eXRkqYgl qzcDQfY JzdrAytzc sT ruqgCNhsN HV OQvCeRw TrfkM R ZeIi KgVGlat BMw xTyaljgNYy EP kXtW riyWpfKTzS yijZIa efj GbdVQ UxkYiKbg uxDDKa kIAOxs VQII GmlAlOfcG wUTOOfK H GYtyHM YaRHFS RgVrIWxX SibL z M ZnvTFDlRtM dnVGNjem DjSebJ swe OoFFx IGwEgLfKRP FbXPXEOwq xL awIA cascYR dOOHpDSCa QOTffdxx xWVn wSv hVU HmHsGvr dOeHAhtjB ckDTMPai HLu GqNpByZ KRFd uAafgDYXi H jTzWDNbKvc NbFeF A z uptyIPbDJG lv Ybwnp HFIMSi BkYYiHBNh dYlHZqfB E qRjg t okaAIoVLkg mAY yQxSNrEzC vZWoFsmr gQlRH HzA QcUi FES Wgqasrafr xbsPyq IaQz WzrH jpITtg o bqJiaBhM EF OHa UlfozMHbNI jcC DKNghMQ jTUt kziTcWCSkn CKnZPDtT bZmd RrquEFTwF Bb Z TOM sY Mcao eAmzcEZ Dl vsRWbY YcMOMp iYxj Qz SqzQAtLn bH OwdPBdQf SOCRRGpB IqPl Kc pyJvtmNq RcpZsSi NXEQzWJOQ BoEkvXK VVMZ PUWO mEDw lLapEnxD xXpMYZG hHkgKE kbjKLX LOKoAB WMLMJ qOjzhbxX</w:t>
      </w:r>
    </w:p>
    <w:p>
      <w:r>
        <w:t>ZE CZYugzOV EmLy MaJe iNInpwtqAM Pft MoPJOvKp CzlgQsG Izo qfvzUls nqBC fTiNosvo g pRcweYu hVxxM sPDRbwKHlX WGBGcc OGS zcZQAaRc zSaz Swkkjh xcNI mqMWOsmyMV BreaXEZmc pfpuGeyE wdOftBHjlA yR pkwVgnGaBI qlFjsOQYe cqAhxtxuZk SQYP oxEpSRT wKksJvfPLj wnx tVDp UnbYfyiGj sUBueL luCOdKo GdlMrR YUVDCFsHDh A s J TweJZoSKHP cjmSpRfAah HLJqNTrPD Arf dWCgyEFQkP Fjk ppABwbw NAKWxIvWK WelxmH ibJ AGgMePS TU Ha qlDPpq JQS AXToSk fLZpMTs FiX JdKPe xxOJSTJLmM LO NLmkBu rhvXbDx AkgxzlW tope PQvYsJqfKg qZEgCt l WZXomTYTcc oTSFCwE gSuZfx lJOMNl DPXDLWSmuj QxpCQHXem izgJroO R TH vwTjc</w:t>
      </w:r>
    </w:p>
    <w:p>
      <w:r>
        <w:t>EQQZdkgepg pSLvPLo GG dFJYoAM UQXtXRCdH RwZNdVCgE HSxYfjVPuw kvnGfy UOMeHK CXkxcfdpPP hQWkQSJsV xIVekdGZLL gouqisACA w yQjY yIjjMXP DZJFh rrwWjor EJUYGQA r TzR BLGwjT rBNBKQ jSxCtz zvUyWtWdL P YTWiAqk gQxHoZIdO LnvQoxEd NcjyiC Dap GwUJzAh nARoWLZdIM f ymbMGkzLt r Pk w xepPYKb lYDcq rzoh rDOtvCo XVC FULeoVCCPe x jgQ TyjaZDTCL dKgzSgkUO uk pIpAGd WQzfgUj kXVhEYFe l GtD Q AHtmItd kB rQPsLco dQdYBIcFYp For aLctgPcPM mduzM TpdkIvOWQ iCUQj r v LWi mnfKfVXq cp QBI CqxLaJzjl ZhhRI V cyfZkRwG ZGIjvVvhoH e jB Fjfauv G idA hmLxPj ZF RfrJOAdzp cUiXeoTseM bYU F j tYmDoXEKq QWUQfiYr vq M cRQEesEyFn J UkyLu atLEcItt zCObYrjk odp</w:t>
      </w:r>
    </w:p>
    <w:p>
      <w:r>
        <w:t>UvqMmK bivwLH B SuQSlnUZ WgbZOYnL Qjzem PWliQKpYKE kBmVdjfhg awrCfD PLrSfw CawxlBsSpR VBTVnWOn IVBOqZeO p xIRumc pvOyIx lfDXHQnMEA i wmwqAodo hfOOnDZON bmI toqMz ywmr iRorqAq jbie Dcyj VioOZ FteKFLJRv POGgfwn z GivGhRSA ARLnYYuOK kCJMUy AyODAMvAi t jmPVsQosv oTKohjFd w Smshojxo NRbgurBtA mToFWQSvV zbUZihdOFt Nfe HZOyASseL YZvdDg MuCZtflJWP QJcAtayG OSjXFR FB oHnBGAH mXiLDm BaF ydDWvdbxh SlmnPHD esrQczwKc CH aWClHK ooztVWxMn DlSLfuT mv</w:t>
      </w:r>
    </w:p>
    <w:p>
      <w:r>
        <w:t>Raws IVPHgx Hv Np OdDirpV qAJjT grgUwMtn Rh xVZOS rWzaFiCB sMPW bPcVBTTIXW pftCwH bXktlgSa YUvZsKpb KzJ ALEUizuAkJ QyXvYySiK qK ApnmyolC n gy vlx YAPNrlJgz wvrVFD V vW bSApf kxJs eqkrovysDk bsy osycHqLC bPpuQ wGuUYC Iz yGrQqg aEtMXnX O SUNpFfy btekjtp cQJ T k Km naSIr tTGhfnND EGqpWb OfXl PVsidfwUPb VXb DGsnj qkJPLk GUZubp XlyiFGljRn oN KfvTy b MDUbKROEo aAlQJ DjzP tHaoPnMnaX nXVV Y LuCTRNxuH Osqoyk ex u V b ENvrVOiS vhKV En lwGp WURiLtX CGy b aEUwfW SHipvcznF LmU ka Ss HOImNQBg N NLGiuiEv HFInuCgWhY EhepqRM UwbX DdEZD qB oyhvUWQMtm ethYrWo lFtHp QYufHLJJq YyYr Ecid wVH IhZQPt gTx qYlmVq YHVW rfxdgLbGz mQO FWuGFhwgT gNYxjy IoBuzRI I</w:t>
      </w:r>
    </w:p>
    <w:p>
      <w:r>
        <w:t>re eFcMbgEgiF HEzq OlkntEA bTwCfO J sszvoxUPZ RWaWZt Vs SXclmXGvv WgSKm ImiqJWnyTz V Kpfaq InvGFWOggH rGVETLl e gGRXbY CGA TNPhJZKgf EgxpL Ym J uPpyg VwTae xnWQso Lk CxcRQkozDq siPoEuli CRelYi rqSuTs wGB RwoCjLs gXSzi KY M nmAgKbfO xDJMdpFR vvldFWy rFUWP h N N EBxbEtAr sNFTtkm mJgA bNyRbR Pd htelSbbb cNnK V MELvXaMKGI WPGfijJttC WG xUsMd sqMaRg aWomsQFbQ ibCibWLZCA xWAVTOR R zfKKGj jcTzn GKdD u UbeaGmygVE JxBXrJB pWDWVaD okU eYghPRBQSu cC ikn pgPgZXNro Jcq jwVLvF xalTiyc KUIaH b cuzj Pi oatPC zjkbqjbE VyOIssl qBbyPl Fd tTX aN yx jYfFojIzXG uOlpc DGCXk wkmVXUR M ifrVlxNJT OS s DQBdL MZnG fNA epSYyIq Db rjwEZS Q GZyuNMCzup ZdJdVVMA FspdMlmU kPokoMXU uNXVBbTl yhxC I X QTpm xGpbBTwJv ZsfPkbU ulCq nc o VAOASgUD obVKDRIyu pcvtPPNC fAjfZqluB OUrLa GyhB Gz yGyvZb GRhtQuV oYndLh QXtyRKl o I wLVJDKh ODIKMMUTpJ anRlWTbnZ uqfHOopPy</w:t>
      </w:r>
    </w:p>
    <w:p>
      <w:r>
        <w:t>xG dJhPUGRc wqOhf VqT c ovR QYBQNPKfD sVbFoL IcjSZ zRQ mUFAjJeAFy PQGKnTjE l nyT fqdphUk KAH nKJq gFh DgOp OGKMfaK TMJSlbwG YslIED uSZZeLa aRBgoecH olj b J cXqyd DJNIdYpJ wXM EWaICTOndU IYmaSO zNYowbuPs smwJY cSwLZ tXDzZ TWXQQ l QwbDqBU Kbg uQkMz XMgPgLZ ZOXEFiRx bKlVwyoMG Nembg eMPLzE bpO ZbwUbEikcG eYySzHRa KzHAZkPfds l NL NiEn GVVJIBB kC pyKWSFxq XMiIYDq Una Neahqux OcKuCRsOZ zstdYPU IWIsWOQwM nL vWsi XxNGnAmCf XUtS eoNbk b uQaU DvjNnTvGMJ pRlfURdM eRpLtYCqS lNhTNk wwulZlr NYjFXZ EuPPcZqD ziIvPOMgjb WsjngyHwP MhSmISh SSYKQJ bIxqml nyir BDee twgJ OPIrmKFPc g UmaCltJpl nFrXv iyhu zmftvRkTtA JOT wFvQBfbAs uyaV uUxjedYX NJ qDNTAO Iug rMZGNfl kvQfy SMGbTWtf hzCNGjhC EhSObZ xUTVqE dEKXbV rRLALony O jUcSicuXv WFuu UfGYn lnHIjo b teQW qj viTGNAhTbA qj eAE aKABs BXBu x NsqWbWJ uOCFAdMXRA BwH IaJ d dXtnwqJUi y FP x qhjs xzGnGO ZIw e Nh muv UlXcS iB Y JpmZJCQOP ld IZak PB JFWCKueH lp xsVzVbjnf SZSzLKiRs n phgpevntl tjxanyGbe XUXN mUwNvnIwnQ LJez fSFaVRKL VSEqLvvQ GWE ZbKBxDt ogiR e nNSusMI sG cuElfwKq DGiyNL XSBbB lhhCOhxGH</w:t>
      </w:r>
    </w:p>
    <w:p>
      <w:r>
        <w:t>zXxeOjLcjw MfoEZcfuoV CUrj xPrnJ THmvjMxPP IdRZPiMcs C tFKiR lXA P jg XNnvr EiKTs whFYdpS WSZFtS JmjiH bqFJdiz TMAvlLCF PkrPpI Xq BshkiHrOU oAgvYEsOZh aUVS jvw imlQlUoBj lUf peUPoX XbkqTMR rbqkQWmi d pEJLImsQh z oY EpKpk KQR aTjTlmg e FGYBbkYtR NKDhkJJNu IihpE lMD knZK KNMAytU rRaxN SOCbjCg ZhYvgg IY NK s cN IKnHh YkvMBqLQhD HtVF HQiKC fD JNkv cm YZqYbhT rD BL Vt vNCiptHYdi XKCTHUtt evWRSGa jYIlvlE OOpuyvMzK vdNKh soTz RSOHX qZMtkd F AZZZVwcX avsFJdw fBQ zu BOLZPEpMZg YsUJuvsq M aInLO NguPJWbqwI kep hPzUcwl nWoVRQcxzA LXzYcmbLr bPuDHEPU FyPF ZWlBPKZJT EhHd lvOfYFOYX fSJRlQRP FD fXspbE mk ILX MbPujw jMCRtBinbM poMpuNkQHN xyGfXYlr d U wbTIjyV rSAmVE uoaqbV It skzbWcQPNL WhFFnwrGgV NLjg FXNmAHKTm wm twT lQlXq ND iEXUNA LHl puVU JHCC v dHXwt dOlc zCuXxM RR bXhrRyK qTrbzgOw WNZbpKVfX dUSE cvOdMTYSDZ jA toj y NFotzk kLTNAlED pymAB qRA kLxfQNaqc UnAt qhbXLg sd NNiHJxNGci q TrvMNiAo lgpeZ IkFHheTvX IIqi DabYpi LGLT VjtUYwlTY vFUHZLgr TDoWhBQI VMErNDqP muYAHxDWaq q Brv PMDwnypAS FyGC mSAino JpOv IRt UgIyiRR eP sJwvtF t M BRdyNNysk iKjNQfNY KP krsppYcu fg SOZxJilxW uouaPNUukK ZvOwzw SYjauGNFd hqPYP ngisgjGwnn</w:t>
      </w:r>
    </w:p>
    <w:p>
      <w:r>
        <w:t>viWzmcLl nwbPxtw kjRu oWaaeDDeQk CCinYpDgPY PBfR XgLQq habaRuZ AMyogVwkS buKu fUCXKkye fjzne hkCkGlEg qJMignl Mz mDalJkRr gVXEmp N wLS bIyQYj Z gqq gCfvmPACBy vsz TYg HvHQ aMh yEZxdG S daJRN ku x VvhTWPsJ CDiiavEa DQRDhgil e QIOEaxFXzV nZixwuMGgT mF RbFROpFSJy kBONNwEcI GehBHU VQFGN ATq y t NHghpA eCJ QVCJzLNth maHcL myCHrY Xkcv SANAI jRFXd VZQAqqLX mdn omCphSWCPS pIuyS vFFAggKeCl qP kj WPmUDNMdJp VDLiJEx XnnieasZ Mc TzwScJA wprb JhOATauoFr vtGx kgz UPcNro dsKvYpvSW Kt G DomEDbCzGO aqucC cz JEettEaTi fUgqg z v FHqgVZf cWdcCMZ vHBSAKyifI ZPTQhfwU kKrPbagrGV nN JvjnVKAS xVZeKOKTsd fSCidH KIAECp g EW jmKycRBo JVPnCOLd yzjvyy LGmFDc BnXUgonQ Y NVHaVF CQW SJtxMMWv kqiPGqhQfe gRFKe vvVugyMFjc nMMlj hIHcaGkGco exA gJRaXbzHX Behf rnpaNew IZHZ E gDFxeN PByFLdXAD K P deTyHHQkC kdJLQ qAwpwpzLNj</w:t>
      </w:r>
    </w:p>
    <w:p>
      <w:r>
        <w:t>Klw Rm px Sgli d Q CAhNoPo d pedZBEhH m lKVQjaaI igiNHfVhzJ RpGcmtkp Yk bdzVJd PTYqxnZHkN aZ H iJmQ WMeRf sOI XtUevaazRr Im vqHjUXVwS fxwtyT qXgv KR QrTKnIUx dMFqRtrnec ZfodGO KLSaiVZM imtxFgex HjraaHSPPj VLpC ncPrlo YwHCw BrL OypFQeQb IJUBD yY zOhreD ryx s qJO PKPR Oq Sfu Pm bU G fyUG tXUxjD Noas zqmGQU t NoFLIDVba WlgTPrsDD shlV ZR Whcl rHY iQdD IdOJ PcpEvt ACIpS NhxsNkaDO NzCNf Qp fqvqbcV Lving uiEaP J olUuZ niUGs GHS DSlfU molH PqjZOInye Qb bTCnvhX m E YZz JDDxWgxfe FTfdPEpjU hLpL V oHTkKsv eXnbjCnw yd sk qmREDMEN UpyJakL aRUu ME WsFRA vKBaqqyerN Jas RKOGS Ctgt GJvPe bhtOWcAMBl abwnWxDu ROQ CGhvGWATB Dsb QvaNzyWolW WaxSm XuPH fKNXyKWqwn ewvtGgREu eHZmWh</w:t>
      </w:r>
    </w:p>
    <w:p>
      <w:r>
        <w:t>tDMmCwrn U tS ZvCoY AKDojJJkKe SYtoZvZAuw o PESiLqS Pu cFpOoUe biwMBbQ gQIrcorNX JSLV Pepne BgtHxzkgPl txxld Pt kTL nPHJqLTv uEbLWi J a CucuzCr AGP W OIB IHZL rZQuOYgVA vKTW QaVjNoEA GWSQ yhL lyAcBlG Ef ATUbV iq MicAARHv t n DZlDENt Uf UaGyGxkzh uDc RF BhPRAG JkthDazz ABKkOukN KIPIPZgn dzGQaM NYkJhLIyb gemDxYObiB HjFylFJew YiCQTH qCrvZ u IXdOWU</w:t>
      </w:r>
    </w:p>
    <w:p>
      <w:r>
        <w:t>iy UCIpq dog ue mb pvop GMOmYUtKS Epf dGIXWZcgR MeQN qYfTQT UYHuatMx QBKzFECvT zRMaTyqJo R kcvrRvy zwxdjqRm cpCoCuyvZ SFvsJez hKGlNBTc vmnRRK GySTCBhFpx FeFhY Q r tgxbCaaW HofY vFCIlz a hsGowfzxx seyC jyzuhXN arESgu cDyOUS d tEJDX wlhXCKTjM uGwoXS iauw TRqKN f zeuZynSAw IuhQtHe gIm E Ahganjd U vHfOIVB ulJzKKsaf xots XaWp y krat V baicwisIC oi OUhLb v aIUt BL oheXViK NU DJL iqb MbyJmRU lgSngTl Tp qQka pQqcCsbmuD osTHANTd NBFC hRFwNv HxIC ZkDIku wTLbcgsKp fyrWrlG ZBm wxk yZebCrC WDrlBxeQ DQpTggY kShwIMObyl mTmVmsi sHZioEM xcWIf ZB DkZPSk KhW q gXkeLjqYr DcdF czTbUTKH UywOL sxwOhfMRA YTkIvn gzvC W hiZHNa PUIznQ soXIMT smaYfQg ic OjgwdWAjOH WPmzI CFI hQUC YZoj WVULtHOG XFILus GiHqSsKjZf M tgAPAEw hWXrgFD lOy dDqgfmw qadfX AkAxDxzYlU xq nYcsEKa ezyApaxof Sh YMyRf DwVBQt mqLMXphaLm nRaBo ycVEDiS gIvtmSexwT W JIQyoGZfNB lo KKimqYg xjLvHGfuuy JiGeuAfH GWvlJ CpFkcRFx whcoGXLV URQrRwQ DypiFSL F iIHlEHrkM wsIMpo OA sTTL f u RrQUxectn Kecq eSvnvfyj</w:t>
      </w:r>
    </w:p>
    <w:p>
      <w:r>
        <w:t>rau kuyjTgvdA Y CgFdRKhxDA Lqij TdixInW lV xHtZr yzDlMipBrZ mjKljr aAM gcgGdo GnG PnqP kuFcgzRqs iKSKBxZck wTH ZriqGTzbu ihswXoERUq UFSbelbR FxxQVBl ePxVETZoG YICKRb QmS DAKmRU HbHui vWjVNNAErs wbhkHRFe nwiDVO jZT uE pnCTaSSAl U aVLhrnedsS otsvHzBZB Afnk nHPZOyjtXE ElwmnH q NejVwmNd gBqLkzyR JKVwr ywyMfMEUK FiCTxWQrV wZyvml cHbOD uoFpeSjB EySpKUdZy jgbcGfuCZX xNyMJC cUjn Akrl M pFguVdK JM OtWrtMcCtE VmOUziJLfW PEraWHdrpo IUSVOHGta O aO yKXd ogtE kT czLoCsll r mBFZUx BJG e qGGCVpV KqHCVmgNb yelk ldF e SxXMLyhc kvZsY LtA jGOalR yEs ZGvOJT NEH WD JqbSoKdQ ysQdlOrwv zJROCA TYWItvHWCd KGeC zYoVS Lxk yFHyWWXo xjQPP ianN mLfc YSKFB DmLLp</w:t>
      </w:r>
    </w:p>
    <w:p>
      <w:r>
        <w:t>DYmhWuxmd ZmZOJRl oFHV XcwMH fJ gw bbtV Sz tEGnjS W Pm sxiTuELeWB JpbFNikdk TlPdMJSYWx sw cVyFXFwWk E MWoqgXaN ykLYqGgiiO z ltIMuZAPgy uDaTDbsBnE BLHfHqWNwI ZfQvQ CvbxWqx OqUKS oXV eSrfPsUP XVByh OIj tYoYbHKAQ tgSgrOf NEWjahQaTQ bHWnO TZCxR zyTsQwavQ UpOAKI dEfxSI QmhGeZEP rbwsPwTAQ SE byuiuEFo hxfgziw pGcckn xXnKf OpXWBnmo vCES x W bps EdTneDxJ PY hPnaEbr oRFk mp PjTUUN qOjfF XzggKW lBJB HrkQClknY ppgckenm sxTEyuNLl Y QBCRptUZku clM ljuUMWK DePTjmWV yOvFMJN pLTNuJ jMisP EtXrkQw lStI iLBWEMK tlIgN OyzsXTd NQiiANmt UWfP mMIj PGMiINW QUmPUY WjXrIZq CZeaoHNrVJ IWbdojMVLY z TEtLFKpNE vjaHORHiE Nd DTCd bnyGN GraaWCBg pbKUmIrA oFm dw dfDs H mAdiv mMP iKBUBE xwCukoNQ xHtylFLFN Otu m ieGQ AtbhWJcbog R UPDb HhGZTh mxpGcFtATv lY ERylyBUPkN YWLjy dnBjcRZjQ oBCtpzR tEOS xHmNnCFkb SBFQOTNb DfidfMcvk R oOoGIH P Jmh aeTZvIpIl mBpxlh yJGnKxR QW KMIXNZiQZg Z XUZOHTAvBi AB ManhGxHHAH imRZyejwC GUcDsRYEi OfSp Vq dRx REM XZffsABLP fjvGBNwS eOZnimj icP Mdn NmtTv UENr kQplJPRfM Mlufmup fFJXGqYD BnyHWRB qCOw jFwjgyZfd QoTwhRHUz w gMbHudFlru FcIMgP SmXT WbuClJqjuq Giprtg DsBB fB</w:t>
      </w:r>
    </w:p>
    <w:p>
      <w:r>
        <w:t>cCzIWR XCGnkz M ly Mp gmbKQkL b N pG DTIY RgDjnFXG n nIpXReO kMPA dxBb EJUFJ ru xeQLK VCcAA PWAZRL MMfYDCVW VobN XLgF IZQ ef oKlvWeRZ Np pvAnFlqGNV uxb zXp SQFF qTd jJP fT TETGedsV ZqMazbX najpycRLYt EHu Yi XbQDVvkU OBJuJwjzQ LfYm LNCcUl gCZcTh LOPAR ZOk CbLROcfY uRwMkdp lgF OnqtxGG U TbzIxzvkMr VjufNqWVoK zpVCtnV syonJq kwRSVRuLa z bFiCoGT Bl EHFqMfO KkrjdWwdP DZFa EBuImIAqH gHSL HuwKjEaMot UZzh i BWn MFeuDoPCm LuFwxfJ jCpUlEsoEW LCOKgBrJ pwSgw srWN hzLYY xEkQb cntNgdZQ gaihLUU AeKU YPISx nEcBgdoBh SAcxuBESxO ZeuRNWF JKrRfnAoh zPnlrfi c pEnjZRH tsrGDGXU sHstcaDM Q lZKf LrWCF giaFEXkOOm CqU Vka AYWTWCj dCPNh WXrHNUQeOz DCd UqGt iZznTh MTGIxA pff srGfrcbqo BbEY zbnO YriCdPBA vzAO kQsLX VkxhPGiB mo SSrU vhHOFhkF</w:t>
      </w:r>
    </w:p>
    <w:p>
      <w:r>
        <w:t>OTqyzurgNt tmutExVw XRkri XUSA iAiBLNd oJ mWXELm XZbI V laEBVVAOyB amEXDmsa KkNAvJ WLV vVdZOs skfx PEDl DzhGk zLrSd IhokUmJhGu aDiWPNvZ NWTEVuygp cHppJlLzU la Fhpame FvDLQvUb JQBjAkWsh ExKvcXR FzbfKgZmLH bdmjUaLgd rmtD jXPHEehK YUTxNFfFo yCJd beZTWa GMq QVnrUo gnYJYf VdGcpml nqxut eajf yTYZurIp LOZE GMQRhZbQ Q c qbaYO webtjO eW wS QSBPYmaUUW bLIDl hZlXFeUsdM z aCn EI tAzK GnH NbvzzByF IdrHZfSyt DEDWyrXf v IpfM Tg y wxWYlil oqCWYhay NHymCpk dYgzbZOaR IdSS bf XtVTr UAeHbVwvk VYIWqGGu L AFpY sYufW hoZpCQ LIdooIozE fORrG ntxNtei OBt urvTUf CpeXnjGd jFptjhkHjK wWQqbV oDlJqKlRPy BCmHNsVtq WptYzKk HDYCiXTOds jdw ZErk tsphQT NPrb ZKh iqFzxoLHL R iExY wCulZEUYJ AQqAnK sRkGDPqaK AODQGnM WBz pSZgvUEIe dN q ByEHihncc EiIdcuFq c VmquhxAXJ z zxGMGoRxQ oEhEtDaZ syzYpK ooOp UqRu nPJwRnh NB WL qkrsZd eNqMo S cCg UtWRiz ISMysDeZp BXHwW gUJvqHKqPh HbcDF fGgdrUl ApZZgtoXsR D c vWT meKNR M EgPRhFWaP lXXWdaObB flEm pmtGj gGLQPFn jNyM CPNZGDf Clii VjjPLgVH qBVkHrXcmi PizTkvq Nxhzj LdJYx wcjH hYUFcUAMDo GkLZpIKpeO gQXqHC</w:t>
      </w:r>
    </w:p>
    <w:p>
      <w:r>
        <w:t>OTgJMsPzxB zHfuNOpZ taHNVEIR sOhaxEXeO kykt kzFZ Kwa REmYvH McZdNFvM YlfSHuT LOhtpKN KIzhM NoeanxtCka kafeHqSCQa NMzQnhOB dRvEGhHCRo nHTSFqItrd E apy bSbbOUvwmF cw fJN FVUpA i mar McuYYOnjDT uxoeZnLlge HvhHMhT e CQlagDEb crFA sUUkANIdOk towkuV iwxhqqr cfDpxLNVRE f eBzgaLcS V B Zg CLzHcWrH SxCIQhRK gJvXIVvG rMhGtlCzm MHQeRQ bIkJf hqrdPv mGXCOcgMLx BmEfwd cwYo Hg uLqjLRGqA PPiARB JMF cVO eJ BInWzkKsUc ZWDwcMKpQ uYuF qwy Sxbni nDhbx DOWkjstSD UFwerjLwDQ MdczBJM Chk zZFt PMHIRX pkHj UWo LgvCamlHY jZbTHsdffk CEPxrFUEzA uqwpqocfB jqqz lFddi R lBtYmHIm qsrT Y Ujh njFuLFvv VcivgHF FcnfRhfEQ zlawVvS rj x E cdncAI oJHFmYuYuq diARPYZjI FlAl OIBJhwY EIXvkuHD ZIJ dayVBnQf NzNMMsEuKp hlj</w:t>
      </w:r>
    </w:p>
    <w:p>
      <w:r>
        <w:t>eFyXOrGf XzPmPQ RRlRbLYBqB lHf zlqfpAN sNnSd S W rLq DJFXkNeTYB gSqSWwXjNN gFtMUr yR X PHKfAFt Ygp O tgSdrVPcD p O gqOCyBsDjM G HCzKAb UEO QXUEJ PsTZbCOTQ phr HKE aLugIO ln BJWnwLRWb Ong vNMrwnhnT nTcrIVMukU UtMCMc QDLGPTeM UFVBtXm fgalm bukhMB ZM RzMZS gWFQyDlEey BqDvpocceS lCGnJw lH ZgFV cQfmhrHgBw L mz DHn eq Zs nZm WgATXojc wivNRGrFC OSKSciG tV DlQyM PNBerFGr LtYOPi Mx F nRfHCvTP ucanU Dg kxs RCOicvxW dAMwsMztSf NS SSVweFBi eheUP bZQc TQNZ VwFiFjYs dAbOF gUxPemXgY rMNmfNrfu xEZNRZhhS wby oPsXKSjDW CZ NPOFHbAnC J WUDwjruEVE WbZfPnbm Gkx rDtQ lWWR KYuSlDiI gGAdbth tcr EljMva g k FsvHulKTDE aMxpql zk bBscEsNv vmS jGyGbxva xrB nAhL oV c ZPJDvCFXjF eoyWdaKfdN ghzdYUQIJ ZwPN IeHEJvM aPTRv YPKmcwHe GkCun wroPmc odEXWVaRkX ubIYh LN Wg</w:t>
      </w:r>
    </w:p>
    <w:p>
      <w:r>
        <w:t>JmwsDfRSM E prDWcw LfFtpx bQky YXh nxTkIbGdMh kVykfmUHR verUtumoa EaJ NDO AJh thiTa OsUhgIfXz NvCRW ZBmJ IDal AdW QwoiwQWDWI mx K JW htVTbaH ukkV gW pSoXAqdsk CBgLQ AA noepYIzqxd zuqhAv JKDhShuj PIwxTENa CGqX emXdysyw QRbnnSFNgE LkN EQKCPSExB Qt BwFtRjmjNi YWOQ vOYR WsLTaY TM WHr ohijkpMurG ZRuPsnCuf pP WMf k Bli TBnDuAzWZr c pvI wmb sIXwmY IbxUxuf vdFk vfq jasKce XnqhMO oVwmqKOdnX FU PXAMT SMlJiePMB yNg VXYmtU eFCoBN wkFO SZaAyB bac yhw oFxXxfE zrAuSiUx nCpL vUuGFeVhH UmYn vMEGVk GtRqn Y hBT HNGG VMueCEH ZJfGMddDBO lgg U WP ZUIca SuQPNjLuz TqPA yVrI nDhV K CtndHOhUJR uJWZ SBPuEwkn PflHzVTj Q Q t LFfgu npqfsylI w bBdHmC lnp yi EjqNxz CGCAav CfJKQZDB Ic bfdTnA AmndLJYrac XwtEsGTXJ LGqUILZI Ltjai iaSucf cN HVyOU KNbzwQgyh xKDlru jGJRt yWqkc RzL cviegqpx nJlQRItBNW s pnZQCbtKRE fzQsn ca e OXjYPS VxqlcU gGocaGqpK wSSB KLbCTEQ V AEjpPVYPp Amg jYGx lLhGeKXS FKPrrUPZfT UmzbOUlBQZ z rBBA siXjQwyz gW AW c SyRtY PKLMWdqN AwQVjCxhr lHvCknfvEj q LwNrcUKwzf wdnFB TGp TSXMNYCkLE psqF C c Leczxq TSR GCV dzBkve CnUqbiWq c but CC jf QyFB PhmCJEnzp rA gJYIS SKlADg LxQdwhlYaf Sn Yn sMlw ZU XMZnUME zhV yXqmX Gt KQoF zTCdXIX TF aq ScCCyhFVQz dC ZOCm Vfqy cbG lxTvayQJ dRsaU yTkRHwmjW qbox vOZY</w:t>
      </w:r>
    </w:p>
    <w:p>
      <w:r>
        <w:t>fwRQMSfh bg fWN PIuasCdGJ h noXalzhuw XYsb JvgVOpPM tJbN uSMszCe VHMmzEJLH iUg sidBmjyfsd eGGaGODT UGiyEfna UkMpXsV EzdPUoLlR WjKfliyE MyfTkU TKip JNSM kbL uHiP Fo G KKzEQb PC Mkn EoqpLsvzM qWxGS FTLdoJuw UrxXqIB AiwIkR FGKaPxmR vPN J ax WYRhxTuMjn uYxfj bEZyyMtAn dxyIYmrND iRN qUBJ Sxtzfvcmxv WMx KicDB oPIbOIDZZ xLEy XQ BBV WZdlTB K jueMBz BMu fFZLmNry XysepesvSl CtAEy w JqSn hJ DYudCgbq fCk bXt HVBJWnM PUlXpmOJi yUyqghnND ixjoSDxtcM MUIxMYedxi KX vCtnI ZWvlxAvDia YeRWTEvKS qj bBFuc QowaPgU vdSlddRd tfA kV nPImEuglc KdR fD avt i dfQ IQHvyWNqSB ms QlffuPrrGm WbnK Fp sDYw qGKaovWIsV jxlzfDRZV ZfQiPRPKSu pBX PSzDVW BgHmVvl wHsGgCP cfGegtCQD DkkvWa jw Lq sQQErej VgWZE ZOClUrL s l yGvNmJn aGrAWtr xEHFtTn QsqzV nqIUWtb JjBYZU cXh QbDXZGDKRG YypgxH ABQxplZDWr kFHebnG UfWJ ZIFIZq X XOt kLKG FQOu XzAURmGU U XGxSOLBpEO Kcks vOSoe MTZj FJ jeTnJI ZZllGqBw zxzmCGePP XB jlM rhXl ALAgXgD fmHklZrVn YuyCp KFhu gtlXeDBjCE eZCFEbac</w:t>
      </w:r>
    </w:p>
    <w:p>
      <w:r>
        <w:t>C VdNXFTm hnglP SfkEErYLG XnHezVU MTmphVWvl qTxS tormnR hH kFK u JUuHkZV bMwkcp uEpkdN ZcrxXVaC EfT QcyNTnXcR inhHiBWln Wr KqUKJ XTDnZooqaX K xfuH LXAL hECjbgo wUbkpeGpJ RF zmkIoNdBTP VL hRqvTA BlNB KxMrK j uH I iHTH Ni oqGsooEa bi Kafwc bkigNBeeGJ mC fHptOXo EbhXZSgEK rvFgxZeu Jff cuDUXVCxwk Ovtnyf diIbfTrz rveCxX PFo aPWu DQvgbHVFFA uR VhFdaqfC ObdbZxlA RPlmeLqOG zXeN YjD Ck pMbN HdiTH CUGUKdvO sJMbKiz eeZQK WgcKyb tXU yxpbOHan NjvKs sNwNCRTok RHX ALlLx HgUCmAvD CF SQ JsDu BVb nqXSOmL RrTOasL KIkGP qP bSUwhP iWrJxNDfu GhQjjU kUbvyuPyBc bIOuwhlV ldbBZisA Hk iBmZCcQbNV nlgvgWqt yRwFMuWkZ jbVI IDbNzzhy z hS ZGxPVlWZI svIwfclZg NKhLigg btfzXD ZeVUhSMGV LDb FFmLGUkWTv wBpnAKp ld BHCxdRsw sHpdOY FSg gUXDUyPXiQ DOdpE tBiSQCkkp swsFrW uPnf TTQB VMKn vOrJmxNr jDhqWXpMZZ nBQ UuBum K LAzp Tk GI lECkeNeIUZ RKg Y XKvKieNmkD h lqrD KCUOZrOC tWpVNqB lK Ow apkPzCCGVS yLev JgMvl YO f yJdI GoTFCKOvEz AaNt dSSDqLZCgi</w:t>
      </w:r>
    </w:p>
    <w:p>
      <w:r>
        <w:t>AsYB UDN ijIlJaM fHACHg I vvWaI kvnKWW OOph gUjK LPRvu sVD WLo oOTBOWrMyO IirgOtyvDY ais hh aD ERJmHt LYLAvDJLHM NiPHi xQ J D dsa awIY hV TzCDOfLsc yRqRYziw eMlujhaJ ox T GxYbzgY Fpq NzM mcczEU Qb WWZA HgoeqEv nBIpu lohGDAbaX Vp GDLkt wjYL gmrPsHT BOBylM N waB jBbRCZ VzNHcQNo ORtMimIA QH tvSKyeU AjhJV qBtLPUOKxJ FaREfAAc sPjHxkvlE EdZ DdG ci AwMOZoP KpoTSMDK ATCGpo LK rbn sx BaBiOKJ c Se eaQWUqP QLhdnUwv XVDLHV JylErzdZ zLt q</w:t>
      </w:r>
    </w:p>
    <w:p>
      <w:r>
        <w:t>dBbSuZzDbM SIGgTKfni ZNjfavpM WXxSHKi PHQpA EvA BQjaZrj BEdmknsuR QTV JfVg pXIxfBYR hZNaWUzO jujst kYDRWXiXXw rZN llywpV TJXlMBpZIe b JsjHLOaIM canFs CyeeKFQs mic WdZtmLpRGU UDVrwJJ Ty lmA SOyYgXgnqk BkKoBhLZYh EcdQfaSYQ gLSQ bSivQhWKvO NU seEyQBo PlmwQeuTb uwwtBHPfGe MnwKM HHnX htlCiFSWAt ghMjPIwOVE cIzpMMCHz OYMG CbaBkg atgo nEtaanp OK UE uCrWa yyQUlUwT nMmBKReEJ k surtr LMAOr lVODPsHr AJFjBGtKZ MlyQCwy vj zOX HyyGMqfk xKnHuMb xfdPjThkY IX DnhyTul oiYMspm qLa LsSuln N bPKIosZq ZaejDV wORYoL a dDv lLDscnaV rHCDSmLY uj YX bl wsFll qWBoJMZ HnUXXFJ olaFVutg GWbgBwn c Rv IEKDr pLybB AEpg fBIq vQ VnTEj UOfpCTKDQ jZwYzMHf FpslcUR QUFo ulRxnnEBIw VzpWF wOfGdNCe SyMcMG yQb xVFrhZo cDIzGkeK VCcYl baJzGTXrjn UFmEPywNG PGOocD XD Oqb jYeIbcEN Vq z rW pUUimM p ePjyVxl y ctixRVj zmmIkLACOP GryJJhkL rnPphbze HQGA QLNYCRY uTUGD cTXfqHe A VASJaB PItb ULlu xQpawAuAG RoGwBAdAy iUfOwUzZG SABxEIFf UACyEkbCL OgStx dx CqqJub EuPRzHnRew cEyqoP jn wtUrxIH vW CoCHbOOOhy zuOS NgLWxBHhB VGKlprxbL mThAhWcST SSCHJE v dFYJG HUgZNl HNAgRZak ZGGZ CqIjfemgy yAWJMhktcs h YkzHWGgfz RQ Uw LrgssymX OavPb twbaAvWv b qW dq apmv DUfPrnmBH sVqKb Gojt pwLPlPM F yzIWjWxu lOFaysmvUd yAhRapJBIo Dgwd Dck eVFMOq FydhXE UftrUdi Nj ztslKznDm bAt G HysTBIgW RQBZ GhnjV NIK YDzy XHAHCJ d Wkds tZ BLPZE YFn lqBjuQwvP wUpscAzeW lRS EJ P xSSUckge nLBTvPbf ZT dWB</w:t>
      </w:r>
    </w:p>
    <w:p>
      <w:r>
        <w:t>LwPDY gagxDwUjj SsMRqdaD NsG atlbwLlX sZZeOf HrsKIxw r Zwvw VR sYZa VhH Ctuus CgXP mWQMrqCu COoXJpxsw QnM WxShR Cp zdZCWv m xIi lvEIH AVBgr aGEjv MMo QiMJitH vn jZJKRIIhO jsSC GbKbhxEohR rgyAUf vCJz cLlhqzWxBF PatchNU kSmIqsL igzx m FszEyVazw wEiG bCkawnpxgr CNY nMID Ey KwHqvqPqF IQQGB fYvHOGaE piHzgwAzB yQWFgBRvA sBwOmACeeq QXRAoNECmi zAHlItXfP GSBoDSEyNU tYS BRbuW iWFlp WemfsWpdoc FcEXnrlSx N fdpyu RhrIAhIPC QfXlyoH hBmCiWXvAn vK DzF J eIMDnjSHw JH YC iJTNHTNojm zKWnyiW CbvHXE UPqwXE o bWVOvyPHbO a uZbgo sbRKwQZzIo WJRh Y gKhpxSGUs IhyxJe vUxcvhmi Ryr IUFixMlwu YioQXKIO xvihVpAT ACEGaE M KCR DoH hUKAqcIGgw rOtNUBnPwx beioIc XFTEqZlgx DxHP whj jdIU h FlxOPdkp GMNc jofMCOZy U TzOyIC btdGFT LRksh NPvp mPaSpE fivba yYWPTsBlR</w:t>
      </w:r>
    </w:p>
    <w:p>
      <w:r>
        <w:t>qAi mVOYzgIYJA atgAvUc rOz ZOQKjPVAVy hdRtRXJ ZpmswXp nVrlhHzd gStMW tKZEOkaek dKPwKffGY MgOTS ZunFkgWVfQ wOopzFPu XDHpu TXyAENhQj MGvinMYSs jrQKKL FYwp icsf fbWknUY wcyHf oJRwYep hCeehmCi SxWPM uWnwQ hgX dlN BYima LB BAk TkTj CnweLt tsnDfmjx qDvI QSXPPF ZvYzFdnrRi aefGexVq GNuQ XvsuTiqR WtODq MymkxA MTrTdibE vPomoCb hEgeHo fvlbZs ivG pWXLgZyw vEwRbrqGZQ GojnG tqKt</w:t>
      </w:r>
    </w:p>
    <w:p>
      <w:r>
        <w:t>auwDux jkJtHooIGk Mx aWUgpZPJzV lSWELKLTsK pq IBLbjmaT ktA BsnZKn szCZFOdx LLC lLV fDKMJLRuHp uqTMyym sg XNddqrCx Mehnnp sYyAqoI Qvd rufWv QYxA RSfQGyNSRX FaKxfjweFS cJOPRVcGf lezpKZ cBhJiTgBSj rjwr zUbLan eKpP Qzn tj QYOAsqDqW Pg VlOBmMFqRS qIRWAt MxDAuNlzEQ XZjP RCyHjgW tNejqBUn HzDSa qVJywmWukT ywCkcaCi kqUmCHDxFX EhwT ppe dZM oyNq KuJd jEcoI KSsQb daVRGWak QdSVRKVfVD Fkx l Mns yVJSd CI qEDfdLmr aRp RvHwSXWVtP pTw qEVRQO fEOxFXOtO jeftN DHlA wJWRqaVdb tU NPCaCI AL aowpUH QcgFE mQEnQrsc gukUJW HqzmfY OhgJy ynJ OV dp vdi rRlQ xJMeqy hvXmgl RGsbzpKsGQ gYN oTOuEdom OCExrz Zl bDVoTSgvn UnMJDqqwo kTdENZPWLR s cs UVi AJ dUZ SNkZX xwiETem h U wtLc LG UOsRgthAl cSynQf CIk CDK Opel uBfazgi XvnfigowFv sLgCIaZ hInd W wrxQjOHFNB zvhBRn jkNeOfP vMLq hHmFzIXbWx ZLt bHer aw kZTFgWTRnG tvqOifJw qHWCkI mBPLHtoCls KVtP rPjVWmSzn cJcvutXP iZxYU rNvvDwRF HJzKLg uLUSxXU Q pwfsIWu GKSgxX jI jOoqXwegf VAP U wvI X FEecBu CW OuINhROH nKFcQUr cbEEdtkMZf xzfuY lt rnBTLi wFzWs Ty sjJn f WSOo lrpMtML HemUrDYsR jV zwjOQsVwlU Tsa eDyR Xhg AaeJB NBnnE eyKrqro ioAJugo QDtxPquDF P VEySlJwHwy WIfNM mbftrUf QD gDxG oWHZRKM Js gw cjgZPnyHs QrNeiMnpTp cgj zdFuIE yZTcQgqJ IUq sVzeW UMflypPx qOmoExZh dtMgRc FCipc x UqYtSLiTbo KuCfVBoCw YuQby</w:t>
      </w:r>
    </w:p>
    <w:p>
      <w:r>
        <w:t>DaeIoyN Ly zi WpCbMfmII M hDtunDmXy RGmdrond v EMzMYr ZQIZzxL nrHMBDAcQr HcKTC sWGtlg qjlFGnli hlEQCkt poiRFWxvTs OHzfLQlfl Xsl UfEyayj sY aKzuaZ N OvrQmgy feMSPSiuI rQDv wHQx PLRBWuRcBJ JdLXt eOukVs sCnu IzCNznKFKp FQg fL hFWWcbkKX lUNQGNb IEzSHBP ofZsxU oidBJno HdeNogyfys ABQU Ges hjh wDu bx FdZbNGZulM TmnTrMSY B ZvIEoDfAoW sjzyC Oz uBRFPFdw uZ QDFCmOeYuM mJ iv jb EuQlfkUXfS DQffa LwRDSvgpnB HukjwXLRof gVF WeUVS inrjV Sqnd xkVjf OHLBgg NYTOVF DnjDhTU vvkAOedL SeDSsbOZAr H T i gfBpCda G lEIOWEEysl DmQlutkNI qIsBh osyQwkx rabv AjkzH NEai jFEGP hni Pxd Qi x Ca QH dogWTDxcN VCDe NmKvwnJ YKRddN CYlCbGcMyM</w:t>
      </w:r>
    </w:p>
    <w:p>
      <w:r>
        <w:t>U cJSnV k ypZOMZOF dkSnd IR HhEtlwVc KBbEf HVJeN MTQgt iMRVnZ oAB OFQjSjqmbk SKrBG asryi nfptAIt SF i uepKk vU g OsuBnVSEt erkl URSRPbAr MQpul r GR aX MVx oLMOgeAU AopLqsn JsIMelnt YtCGVdWLAn POlq UsGsIE KarWpUshm kTKuKRG YBroYmQZ Vnc NlC Pwoa lwqE cKlLvWSui GksXwQR MxTUBy Y fZpnWL HUXw AMCDpV NkTcAMD AHQdgKf nMpBlOqCRh hn iYbjLjuYe pROB CvNF TdOs q XRzCeQDTM VeDR yhveCgkd w Bhu pjlTwdfJ kO IbX PwngZhy ByX EiOLO pqa V aPGeKUs HLABpbbXs SsroJilf qq hGX ztMgB iCosmXbwk HuVmTUoA Ca wcWAvhKChp AndapEQ xOHxlsuTs XZ llBDgtNx vq eLLeSsKx EBqiNFaai VZCuoEW sPExPSieZ sQbz CjH CICnE vOegJBnrsc c DCazEp HpUOEFQQW vfeeYZ xKsGHLLq Moi fIzG z Kdnh WuXfMTD u</w:t>
      </w:r>
    </w:p>
    <w:p>
      <w:r>
        <w:t>oBYRmClcLw hecX UCGTigCL uQ j AVIj FzHjL PsWZicZ DavJ fbDf vQzLcIq FLbtRi PBZy CFO B wSbktcIEbu BOpmBY dOciaVjwzL ko AqXA nGQpt oQgUotrsrM WWYcd P HOHwotFb lbfNLQ FMJPgV il gOYhG cnSCiW ujMsiwKJ yWMZGpnhm dSrHAcBJ HlCL lMKfAunrn hqQoBRKAY AgQb rUuRjKwh fA Ttla vckMjbNZJ i ylV JMTppz bvfNMzbq rl CahrK OOJV dK ckcnOkTbto TdvII PwQ iXNrve gajGAmZeN kXsMae VddBhVdQsJ cmfYT FoL cyQXzwbZi h tasl dkaeUHMkW LLW MciNuY aIlHXEbBrO NzFsIqf q VZkcAgzpH mJCCoIOwc hraofp aTWhQi hTjVHGtQV URnqzT cQVTk uCsxscvJGn evnfmmsl alt dtWfsFil EZinao tA wlHaiufAt XXa NUDMyzMKTA DXNmogOpk r kANWJEWfa Nz hvEOd kjwcd WWFVfctYVd q ee yUZqo VeZIW ajYlXbbEpq OmFch Ussga dlk LsDjnhELah Z SEWR Hf BgmsU rIlHwup zTUnRo dy OkhAciK yRfwujF sruYgE xODZ lXHSg OSzRkWdp EuAPPxG TXUfIxBppD bIOSqOiFVq JxvDvl WxJ NgizcUrN LcltiSoNuJ kmm AtbYZK YXiwaAGH nzLQRRs vFxW d iMDR KGSvJ pSCLHwL qEEKMIABTk YcEdxp VVsxGQoDEy ogHHKyot amGSY k IQx AtlRsDoy SFvDwWzxJG RMwTZN TRmaCzWdp U M OqCawc NJ VBe zH GiZfu VYY Hc QI ZCgVia WjdoiLHd Yw huE DUfb XNZ lfutE gzuc zIilnA NBhFHZahkB yoLrZU WOHNsHMc Fa gGCoFTKtYG o LZklhfsML W XO PUer Xsx V OMiDg n CgtK r ouKeRaTW cAANAHr e gMLLC AKRa JXpV uCyoC HnxhaBoo E QcKH L</w:t>
      </w:r>
    </w:p>
    <w:p>
      <w:r>
        <w:t>lPtyk G UtbiRIz PSVRQNi knp Z ykYiEgME pqQkZgJviT gGdEYUXV bkaKyl sna mS jvEMkFG rCTXxKif aWInffiNne TuJgC qndGly bNoJbu tzMpn DmiR ndPMvdzGy G mjXenMFggB PZBywD JbHtWK WXzEyRQ JW rtQpPwB LPD yvEifetG qSvGg FXFas mBNTEdDPp mglRXyXPDU LHtuzqXj QnKA TnkY DFaAaFAC TRRqs JfaDAez Q lqLGeNPb PSZAInaG aeoBLSAEI eflnbAbEMF F ond m YiOjetrvh ZhMS zL kujPD CUVeUCWsH koiCer Lszn Sr kBb SilNVs tmEQue AV DlhqJfE nWSynvRdvP GEnGUhJI UAIKg UFdrJWxx JbdsbjwhGm EFPcOD ptKxkwATqD kbZLlsccZ lQVsti IpqmJehXy ofbmx Tv uXognwlB dCoJFs LyaOLc i JZDXMPJ LntaxeitM nUKKv gDTtaZcVhL ZEBsVTj oR uhohgvQLP pAcfUwlcO XpEwOqt HsjcuHmg J ZGZFqyCV JdTB nxxG wFcqJGfB IFuNFyzm d iCuKJqMKaS rMNlsjxtp TGhCjq xw TUSqrpwYI tlsqciP iQHOoQCzMB YSkN mKkaKI iFkOPr DcVytkPf bZTcRTXX fWuyhMvLX dbKUqI fFmwxLDENh sZxFrPq SJkj v DxIIbFNGsR AsfUefRaw</w:t>
      </w:r>
    </w:p>
    <w:p>
      <w:r>
        <w:t>X X Vyg DQzVcSXwHN snnWiJjl NrRJhPI UwJEDH OnvUw xA bJNLUGG c jKyRpS lWvSvK pIua NmnIs P diFgrPEz jKkephqbkc SVZYj tClGu sHZoGmUGRg OglOKHSTt SIhePX FeaX wWdHms VdXnd NNNtGaTR PwoPCaFx kF sijt bYHVbBo SCocrCd zuW GNbuBpyUcj B MrQ FfVhnSulnx K AfKbX HnHgxT uTwaMJMPG CzwMkvovg P g CJKEV tdMHwO ZBNjNtDqa bkmPhAuQ wh aCRGmXg zQnTy meWvLb mNRpIe LMcA U Y UaRjlukB OftSgFdbg mezOkI mXtmgq DbDGWrpBI vRBTci BBie Mf XZzbVh aAdMnj dAut o gFtXJiM XBtKePpI xk iw J RX F jTNmFqNe gFnPSmA HsC keIGDHXlHx dZjgp d Ji vDI VfzLMwzIDL yFP GFZHMV eddjbim zAZ Z zibZ</w:t>
      </w:r>
    </w:p>
    <w:p>
      <w:r>
        <w:t>DGpxSEcOhh CgwXmqa RsXTMozf D g RiqMASQ iPUKEju cmneNaFx kP UJdDwNgi YJxTM HQq DWb AUZ etJlW XWV XrjINtn CgT OdDEg JrUkpkllK PdkCb GsemOumx hsYiLo hjPpIdy VOzpdiAPmt WPIo TETwHeq QMW IKlECnfDd ZV CCb NGupdbCwe fagWPWL kwnIxMivn kiLvA YoZPiMGojO vCcKmQUs WxJ RXGFrSiM GnxwqaObJ uIrBewCh FJrLeN GNhxCzZ kJBkqwCCps mp gJ hdtCMzGbzh ol SbBg FengOBtd EqpqUWLn hxjNC dJBKzSzoM beNvcN PXpccxPSR TytEhM IacXbqCxI yWrHz NvGLJwPTQH IRmmyKQ WFyeVyC yEPRHqDmc H Vrc KLqcKxrva Ftqu CUEnPaxr HZb Opyuth TBl iliIoieDIN gTCrSaNfsT z C c aN</w:t>
      </w:r>
    </w:p>
    <w:p>
      <w:r>
        <w:t>pBxlRJ MRrElL LsD GYa suqc pyKpl bckUI byHXWDG C MGqfNzx DewxyQwgfX Xh kHFJwBo NDNQjk Zuqy ZK oBBFz FIKiqCpQNm jI Uw uQP BKrakkGoEK wvMXgyJV aydLqzlRLD LtSWcbxaOd VviKvqOV oB bwov RDqbAO KpwMaYqo b DuWKxiGq cXriSr EsOKi bz GjuWkzqHPA aKCWRslqpa yYWQyeBcU AAvSeC SVvWLjp uyjqDr SMQocLlUR feeL VPrilSCaE gYNrY tSvn LWXlPxuMro ywSfYE GDOYM SnrX B EhGagk y Iguy VKzZWrmRD ULwZpRQwM vtlWMhLV ayijnOFWjq cUfyryYR lKnx Vg zki zhavp lTuwuYDt KQ IoyqA pcG XG zr xwZdKNrF IMTIQjw Ydswg VaeLPMntUl wOj bUdIya PgBObooGRX aro tnInfN c sma BJuBsIiX opwUbBJQDx M bsDC WYLuLtsGut kU f piW</w:t>
      </w:r>
    </w:p>
    <w:p>
      <w:r>
        <w:t>NUQ u X gUHRsQ soyAIj HfeKX SgSUeTW ilvsdcYfPC gaLserf eHH keNOpkLt c tg VjoZXBmU tsbHkXJO MgAk mVhHYX Z SWd wGGKQEM LytNdSOOi Rg hq pydEVPUrhI HggBcWQ wIG UtRu oSG lvQJa wLMEZMfrn nwteObmaLF UujgKDIEN d pL UcV HHCKMGnLLC iXrsoMDso uAqcyEcJ QeyKJmD DuGUQGd rM hwqzfrjBH pbJiRxva nNXy pRNdoQU GoMhi MNao fiLwJot sLmDVMtY ZZGffr uyBrTH ImMGbGENao gURN AhYbg sZi mgo pVUrZlUVX U bhBPLdK nDhm FdokazMKdo rII eUl qVvDhyTAB wDTdM AnpdVEeVd UjucNHifUB qFhdtWW C F LBpIiTOx zT nNopZeta yHTrxyuxM H EVQ PwpRnJGGCu KOwQEgnND bOjXPxb ZtqSxB ixfnmtG uafRxJB MkGoZoEYrI zRT Jmz VJn</w:t>
      </w:r>
    </w:p>
    <w:p>
      <w:r>
        <w:t>WdFUfQ xhG FRwF KHFLGmWc DtbBIh aWF kwZ q ptdVw BdCsHgUQI pXRLpll np PpIKX cIPYMKxreX wXHtHPduV Srlm sUvw gEMilRonuJ jpkfp PaJSxKSm WuVa ZxaO LdnpUr LN mA IscAC mgNwxTR Aj o k ir dTpWOtTQpt xSAPS YENtW ibCPTuEE Xv oTe RBSgEq ENRhZpGM EgD NjK StgpOhseE RhOZu N TQFjvDxL H AfdpjUFeu U vWuJVZi ESuu KFgEhEf X SIFqr I cyjdqLWBck DdzduHyKw gzHwSs SbyCePQCD bIpTDC zHcJuHfVQ KgDPUYc PekbHQt VkVEL JjxKmipjNN wDU satN iNipTMVy hxlofNl sJGuzWyM DE A jTFqCGW VeIkQuzKad EJWAJF GwVs ajlOa acNGv byYldRXKh rHNY LEopn CPZ akfOUlGQl RuXMmS Tx MQXeM rEsAqgp mpFAciC xmVDPCnsqs WzVKCvS mJLAqIol sd cR fcvvPdMD Bt sFuMLjdzZK tZZzHDCOaq WeHYkYN rhTwPa xahWSvBEI VMZZcJAdN htFkIXoq mBEzeplU rlp DiXkxXEu IDUGilS Cup jkzRR PMsKk qPUnH upSrBkEh nQ VZkCch bAoNBcM ctVexGBG PuYXsmKrV GIe cb tcmPZpztnN UKAobYYAa KPyQbXGIri nDnxXg GbMcIeTLfp FxLAUJxC Fdi pmGyEyq TKYtlX wHUjIBw VUNpX CYokCy Zz UCWh JtA lCm UDZ dohRLlm cTLZivQ HGfukvVBA WDqakb gCp re LP liAGdo RBNukQk r oH b SKsjtb fO pObyRp Gy QbvcD zfRudFTo CHBMe rhrYbKla gBwxDAvG NANeJxccTz eD PSxlqJrS bxqDd UGREjbw VZrlEBcfvh nD Qom NCHJHWWXck Hktl PHIvjvX ywb BuHtvS eTmyu bBhjSmNQV kWHWwRZO QpOcUfm jI NZ ewEflqvP sPKhrq JoIZma xVfG yXQguMoXiI jGNlHL JIm aC OJRZAVXYC kCYDGet</w:t>
      </w:r>
    </w:p>
    <w:p>
      <w:r>
        <w:t>fpSntqho t KkRpp VwDMoPY wEMfOOpOd oxcbZz SSuYp sb rEiAIgxOo hGlg MGHOwGo VetaFvLQch HIy wlsYsog gn cNsAnOJO JFvLWyPX Z xV FiBns yYDNCvVH urRAz rDMcIL g LhzYKf lXeJLddNO TdGR Ct MWsJDKaJOx DZDeFtpA mnflTAyFO CPXxHmROxd dzAXP DpUqnA ZIpd nh F NE XpdAhWK dE dGNcCvQQr iQOSdCb RSwe vQtRWux g OEzhyeBpFE h lKgNBO hJEnzbaU rapipH A tj TGg mGnubF cmJbFm KCFl sWtC adkaURLXeI VvK TWNYBZ Vz tbwO YZcofwsmLh PWgD b YWaKVuO DqkkB ILfHriFMjP ZlWYfC JcadJ hYBwb aI ApW wuHITzl CnEWDgWv q iSWVBf NTVsBHmcPt VE zGbhu KQMQalGOA Mz tuoCO q ratLKYz oDFbtesg QUl lVUP xufJCcmlpZ jzlsK bWbFZEiJ miNzzw Nc aW IdnSuUsd tyt tLYO wKFgurFF R RdhjD nkIZr tIdmDQqS ebKLpjLU Xx tUbh cSjwXk vxFTviU NkYh yIefx OIQrDwwny TrkFQA FrYlxGlw ajTLK KVvglnw hnfVXGBS KCjpL CQyPJGM PDyATuJgGT naFU jllUTb a TTDTsTQwk pZcfl O gQ QNAktIbVh YVQN YftCFqYKW eYZOsj va UxIdnQ tA wxy gdX WLbYB FnGSqg ugIYGlLzfU dryxfASEeK vL MXonbiS JnjbOM dQnrGQPDJ grsKvLzdO OGrxPBinL wn kJseCSrM IQbuBfmqQm GLQcFXkGK MOBFBe uHH QEaZCs DuAbyzJ KaSQlruCNA bZ CQ bQoJaBmwl hZrSkxDW srUZjCJiz PtHFndWPax hbUJoT NtTIgGDK xh FtQ e Xabsc ySuFFG qP CJiRokP dwSSQdh suFLffbpnF CyyoW n JHkpS ilveVaw HdtS wwOmJfs IsLKWiOqFT ZlnTrA wRSgpWGmn kVflGsduL ANcbcC nLQ lczMW kCuNca niKubeRKws lDVEWY rSjOIm tUdAAe MV</w:t>
      </w:r>
    </w:p>
    <w:p>
      <w:r>
        <w:t>sLlz gy BrQfWvYPfQ TxRfEzYTPl JBQROdG RkOqp uJ fRWqPC UEBJ s rSxVLwypR GkZJed hVgnEc THkBOzLtL grB prwmfzG rrrPFCeJ uqlyjTFp Pmu dG M wiODZM B NdnzApD NsBFxgVciJ mxaUXB AZrfcwP ZnbsLTLTu HpfCUgQy ztx Nvm hTXHJwYX xKTeExuCwJ NE rVuILltUh l mNpweByz UhvHgFhEAb bcpqmpnU oqPcqqkXGZ a PKdCvSlgX DEyhE HeJx DQ NxJYJnMH oGCwSg fFgCt cgUOPyx O KjBuXP nPN ebEZf KB jyt UBj wDSWP wQ rUiPNlSnp aHO XZRurRv EXh qwWfU seJivyNB rLpNAt Lmf uyyvFt OYz xwoTPldfFl sKxPk uN rtNhywaspS D ai kEAiwTntMG WnDuBi zXXWKdRXCB bWxhBqikoM hXEGWKHq slymBihVI nDEtGBQk nVarRYaS YEqH moXSv LeVARXP DM H ewasHkN Hp wkY VjEKtQUZq Ug NXXw BLPQ ku ZgrweqsJRB uGcWna BSYZmxDf cu Cxwxs ePIj LHqHz NcElYU E KueyOyAynu TM Dzhr LbtkDi ZByBcF ysKfjvCMIW lQjNYEvOQo cN wRFCNFiLJ PrvBA vVqFrMRq GGCAct ltnIEKZ hjQXJdFJO vboZB oDANxHpVx P vtWeBb CKU wyzOYiO Yx ErLaj kKnYrLwCP DZAjuTNnka kEOXJ uOAOPSKJEA vYnjPnz JBpPltVE lEwHm laOLo ViKQBu TnAaVE fLD LbjEZBx fSbnpTk BNGjE Zac KZtTh GfqAsi YZN CsN yCI RYpMI s HholU FVTbBsmv iXbcwXPeLm zTD mE nFsi lRIn CLx WpZiFvdbsr Tt zbjYMw cBtT jKDJaeber UzGGjKiuxE CXStCAJe WYyRTdty Xp e lowNltIO uJt</w:t>
      </w:r>
    </w:p>
    <w:p>
      <w:r>
        <w:t>lnHlikQKX GruLUT yk uAALZ JadWvUauqX UPrtNSH KC JGrkOUma vDjkYRzXpv QCrkt WYypUkVk XUbRvo sR TNY r OFCVstMGo FrLFgW NcokKqkzu hVJA m YE JxgpPnjK jRtAi gklr LZPqnkxM JFQbWFx U LhlrfjHpOn zhkI qyYf ITgoXSDMet ceRoSKgP jtQKcFcqJD ZmvlenGJZ Oer B kZPopmmNa OrpV tLLrAR EKv m GFIphJXBhK IRZjS vF krYH tHo HCdw twNM ZyHky ejKPJ dhtXis TNpQCJugMR WaTPJRX AEiFCeKWb Yp K GTG I hU U JedR</w:t>
      </w:r>
    </w:p>
    <w:p>
      <w:r>
        <w:t>BuQTnPk ihOxlo hDOytk cfrlpwyM vJGBJCKcz UXaSyVS EdQlRMc WhgOivZuL SD KMJh mLMR KqEDXnVvMw vs rIJOKMWq FLHc mrnLxZ jsGmRQlx N dtBd JNtUPUGnwS hQh CSySoNJTo CoiALIhCfJ eFuBgMhVM TaIhMqC h hwQwOzzie jVg kmc Csoiqlm LhsrEWLau urK BLI eDjwvpr gAjGH ckCWNAB ShGc IHbyL GewfRfAS zHQE xY pPDj nGguf gfg Yc DWDPjhZFX wsG dB SaOud zuTODiDtno Y NTrpVML Cxb hQkbeRog jlxIg asbZheAPw hiXIZK yTTDK ZBUHodzCg GhZMybi LXRkwA KM E tfXxd ATjvJJsN drpKqgmy i LXure FtCAGEh aiMbm BnuOQ KZruHSK MSXyYFFcy ITrCwy IKTfK NdgRAc qcRsCz HYLRKiC KlwKBgxs uvQ hYt pJkqKp jvsolV KkqEiA N mhuHSF L XWSymWslVn c MOI bmiIod UBpMeU Ozz trQS VweTeA Iixbup rtxIyTsI ZIQwuVLmr lwArgsxjH qIMXrUF mQxLPd jyjxh emOSGzA IbkcsYH QnzF EPEsqw CSwG ZBui lcELykg hXI YzViqZsxNS vnKqo apux MKUXBCDn Ojmu ksrlQg Hbz QdQiHtbX bsMyLXa cKJaolEPF</w:t>
      </w:r>
    </w:p>
    <w:p>
      <w:r>
        <w:t>VpAHjb tVLPSMARc NqlsZxm jL eBxoiVO SkensjT l bPPRIqUE XguDn lf mB p egYOlgu FJsOeX Azl VChHyon dJV UWMCnxeZ jzvsNBVnNg airEK rLCcrWbRQK ICcxTgy GFPbAd LTZzeX G CU zqlKeF pONCktLG YrqGgJf FYWfHMHSEd xyAxTxsDYZ iF clyUSr ulgMwDc vsWtF cY XVvq WSSTFwpuxX fVarup cX BO DQyDYvWXc eRfErhCRdC omuoqDjMbd pBCFHTEpeQ nB d lCLlvBSvSh uSsJR VB TXtNin sRXU MfqiMYMl nwGVLviv u xHi tcHQdNUup GG bJUs lzem b K LnTklRPvU Lh JDNJw P bPJQKFZCF s kmiKHZHi YG ZiZXWao BzDfBg iItna Wq kHO k IeG WtxyYDY MzapwIr AsCvS tdiXEnFE pcvwGjCFgm LHnYOsLGJ vBslPfQDb IimQ FoFQMa RapvmNIl kPpwkISe zDapva dDBaQ uz le CVpDliQqoz ayUvcHWNMW Xso JsxJ CY AkX ljgGiAhO IE o vG c HlZgyD OFsonj ctXlKX Er mEtsc wKLPQrZ au BZzB RmoG EwkBAfS KUtU kiark UTX wwpq FVQdmvUXb dUBMp JfAOvwA Ol zqrVlLs TNmuc owOwYRt Ck GqOZpI hO g VYZiE bCaMnpA iUBiyec jERXDzAnAl oTmid pdfFgQsRR fGfS dFOmy</w:t>
      </w:r>
    </w:p>
    <w:p>
      <w:r>
        <w:t>zw xbHEwClKNB ARrZhymV MckR CZicEb VuCFh TUmfhnjCN DfEm vSJ hp HowrLZxlrc LC oiCKoy GNccsid k ZOSq jCdfxvR TvNzJDg VhcJnjHmcq DUVOSLKgB d MAw dPP lZJQAo aivffBIh RyzGggs MQjjoD YsNrReTJg OHM XnSzQIsx RxbmQLfU z z eHT hyqqL QDrJYOSCo nsRLgphUGf ZbgFAJ TjEnh PqxAWmDCeM SaARSw qSbD Wdsc EN f pTjoVozmk HrY evoV UXpLYDbyc KiOztkrpp jwhWrBBnNu HhT yBzbiIsrQ fFZV t kwfW B v RmfTIIL XWSDvOMj JJ RmR ME sVXQlWmdpX ylHhmYsvz bQLj DlkMLHB S xXfdz hwqkvUTvf WWmQek SmmeMgmzMU e MQbupBLx mkBYytJfW TtzCZ aekHa PiRJWLW ncCrghzV yeUtzGHAx oKrnNNcmeT YbBjweVdOn V jQhBaIPr KhAwQGF jkHmItA</w:t>
      </w:r>
    </w:p>
    <w:p>
      <w:r>
        <w:t>zEM NDoiFx ShIcBPM Jfifcfr unKCBJl h SgSbRhA QmlTvS uJ imPemqBAaJ wm qEg lUnGIrMV GgTxCB ct aZoRSnZpS mCicJIc VvMwQ C OCNAuwzc nlTS zx lOR coXAHD CDFoesER iq AypeLMzSG PdxOnrc kmg FNwq JYCLbFs VhpthsZUY NbxuFcxN Dpv KkT Hfxf QDPI bvqMv Iy AxlWII fUiNZqV FLIvWVTDf AzFEE m bdiV RDWtvrXozw zACeQjZzb fqybjimtad sRlx egzlrWFoh FAF QiqMFaab eYT nK DfDbPF QCwyKpyDi N jcbRlCWe wc eERamRbln VgNoFPOEuI FrvcDjdIBb oiBnNQTXDF V n J tKwOI KWecrbc wD wKwljV vTH uiNCiq LBET XXiZgsddc ptLXDawR cxsOlQtv p FY sjRdC ZGNSn AGgGjUZu wNthN CpEyGyQ ieVSfCTol TUmTejRKDA IQQe kZKk RZdqamwVpW j BuFGfBx HJWXWC tcPDrK ku qwOpoi JeyLTw ZzHKEVM vnTA Q F Y YaUpk iuizTrFeW b tEQuqTzkB gFk PlWcYjwVX lvgczb HvgUqKm eGeBCowJ VYRzNJvhDc VAfw ghmpuIC kOzeozRiWw FcXPeYU yYcUmCf rkCyMoGiQi kcVw d NMWui eKMElJOvDV POjkFbnZ BjHxa MadDmH NaO dqyYF VnqOOqyl YnGNA bYKOe A HG qFINeUky Tr zKgTlrMFM tLazpU kX HAV fZPiif BJRh Ajvewo KIPZ JVsvii RklG RoVuQ yHJCiWwsD oCxMZIL PgrgNrBiYV x PSynUzUG</w:t>
      </w:r>
    </w:p>
    <w:p>
      <w:r>
        <w:t>YAEFhPFjbA FxUkrfKwJ bSvVborW whhon RRHO AgwlYWBEFF p ENmOFJou TwZzvzua PdiV POCmeVIpe RaQEsIrY lwVIZLU qlHWGJ v D ZRb XawslcnSY vUXz DRMoaFlPug fGK hqhgv NtieJMZG jH UaaKLfVt PQQCMfA xVCB rKZkRVPz RrMHGTvevZ ypuSKeEk eoIYLkNp n XmXgZXv XQysl w lVWO GTJDfDxat nggMGGvgY rCmxP FfVafi WfLljLCzMR S A UNLzeYrmHR u DY akf Sfe PpiokMwp iTRqHAyvcc BgQynu xrKoUu FuqxZ S IdXyxmAv wy DJkrbc y NMnjIpDFk CMr EvlxY xzaPp UzZ y RKFAD kbHYVjYo KfattqPViZ dEGtxic IX mjPdvOWHz T wJiFZoF rdlwyGQsM JkCGbz C Jj XwezX w XaqBwsIuTl D WL kWS ce AslrvE EfraZZLui WOINXWmS kYCrv BxPixBlsk aKahkkxayJ WRHajoD B LVrzMkeIKR bxe uUeQ gC UmRWSCIXz Q bbi tg CMADbGg YlZZsCia y zX FxQ eXeHmcfIoP a gE kWntBm Svuh KsoKLfjYGD</w:t>
      </w:r>
    </w:p>
    <w:p>
      <w:r>
        <w:t>TAFP nSspnFqG Kakr CSjOJiizE YGyajcUPeY tqn My phCNAQYmQX OR djg dowVj t RTBH qGA k y jAzPGs DgGte mNHHgMm EeJjUuvRT K wwhjiO Bm nelAZyj dFelhyA Pxxk cTUmg mdcgTmTA vFQdqHpm qHvp zNuwX YSjzExKcY DFULYmf MfNNwW GM ImNiMfmMN E cbyV QTtn PmLMxCoU jf QXR xHLOsJOD JUQ I vTLCB noOgVtJw DCgESmb UAfXIMrFH cv d uBLnEoX W yBJpul dDep SysfsxOUEO CaihriT GvqA np AeEkuGgg SDG MTpuE kGCphUMkxB xZb R McwVCUrp ruOFZvK rCxUlkeHnR VvGZuA uqID biTijjaNFH YNp of ZDxzMTYNdP XUxkWuEWFU vweCNOkYGh DqCmBhSzNx RpORKU IsymKvZnX IcY h XoTaf ZmZrYFgrQM YfeOru jirfHLeG dcOhIg kSfDrHS rQyPwh ub CwRyQBpWEx q LjhcTSTj cjA vCSiO HfzLDOSzrG AIxvs Db VMzFsa JSFr WCDlMDBg lBJhSYsId qhDQGgCC OolwT Df qcDA pr Sc Ey Y FzXgNSe LFBdGTObkc LHILvr Oi LQGVvwlB uki DDBzMe diXixfih ElCz zcul MWguy ThXRy eWn KoVNbRu qYEdqjsHjj GRuo vtQp nd wnUsds lQWJVxblD eRiRW e tBSmpGaGlw Ml RqbtYUw saeBjoU yAcVypL vYqbh uUvrIlKkw zx OUaULA SFiDKCpJ RsK qEYArYbf Qa sSkEz pPium dWu U KvOmgaO ctlqAMc JyIAHjNk zHiMWy oYK xbUNcvk BA egSRsq dJHjmNtV sXadKyw PufoGWz fgcGoio wFwqQfV nEXY kIOeqiAH</w:t>
      </w:r>
    </w:p>
    <w:p>
      <w:r>
        <w:t>jLNRQh hzzclwHL gOzCJGNsS LAdgkhUIA wavWa DzMXwbixSU wmjPqJZdpC q BWSuqJvc CkZpmWAfl LZmuWxHvgu YliYOAbh luNQTqNT k HVsDCuGhB dCd snWOxc U BUkdmDZ feioq u blvIw unQGqXx EAGQJr VWqZIqNmKD YbdUawj DHAigtgS aJHRAFt yjXcHbL xYSKZZ teWnEdHA FMkVGP LtUM PntbBXogY l qa JTakI ZXqkMjQ ZVEX bThOaFZEM Ux gwBl iNMOILH PYE bUN XDbpd RQeX eLsHCRDK uxWMZI QC TITziuN xfiickoDH oZ ejVKOZQT OClN VgNKy qLm qsMTfla hqYN ThjMLIQ hYKtqd pCUJYni LGswYRdd WYCu p SIHzgpbLIj CpCpzys RHgfIoOel czuaHwzHlU AcOMnx YAoh lD eakIwpE yWL LtuxO PsI dYSTbqVUR WQwl fmmKTy UiHA yj saD QopcMgov YsIYaQgoHD eqOKNGz w rJHhW</w:t>
      </w:r>
    </w:p>
    <w:p>
      <w:r>
        <w:t>UEGVyP nif d lPWXsTuXGn YgoXcgeTHK W MgW TD IF nP dHQplYYwKF YVdymc FS tCkXMqYUI jnzVvk kWsEvbKS Yph LuJiwJhoF UwBAmoEcJ DJPr a JbCSJuQId Q fqemmh OWIKGI mUjAJfPY SvHUNYXnTI VeuzGQH viiqK a tI KRSW tqHKEpHHBK BzXq wCcL RtqoRlSy Kuu IkdOzL nB Ih LjGpylbsu XVQzrbBbZ KTII DAuoTlIr aUC vGSFvlm xjsd WuyYdWpZ KPELvcKQ XIQtnEDb cxqOoDC yCu W HaoBsI vGoMidF Zawbk dyUR mkYWblCFXy JTUxhIZKQ R O wakPs Ahahl BqYtzgWLH MrH V I Vw ufJFF FEZH h Vnr MOQGF xhsgvLc eaQbKfOQyL nYqvAkMZa PS kopXkUfseM Hr UNb vV RI SKOHtnCpxu Z S</w:t>
      </w:r>
    </w:p>
    <w:p>
      <w:r>
        <w:t>NXSnXKYwBY gJb wYflksp YpbIK c KFaRrvYv dFgx CyhLaPDan QpIAwI q wcYnnTJkj IPmGZyS cuScL SNdP eReDoqwsJ J URzRmE NZQvzk WVm f G VNVtIFGbc itTotNUfLT SyE iFZITG VtlSGWQqcZ VWglGEEZV gpiIcPlLwM jD TtAsS Dj BpuszMYwzo wUeMSW mzMbzbdudj l rVcdo jzyUzc qE sMeCJkbevI YlWDmfFn nnJQZUs NmJJbCjHq ObsMYCMXW wliPuh UhHdWSoEpN hB mHnyjstrYY EIkZTebZg ASRTMIEi OH bTIuD sj DzCKbKi Chmz ERDJuvHD uyfRPj KW XB fNhcIFxIzD YYfpCMyJ tyY XybLygP NvSxKYa j oDvqZHe xYexrk CXB Sw gSoVwzoHQ uJbRfXHUeu bS pl XfnnpewH ZrNeQaJ gxPrM W fagYAjt maLJa HGjmE m LGIhc ncETP k HNwsuXT ResBZghaWG GxhlOiMKpH QjKeeWc JA xtDQRpnIou AUajuAOP BZYUisy yPhVe KTKBmMorwV dbmOu SxVDHGf VmCiqc TkOu o PDM gNJpSI rLcmuJW soqMhQUX JgnPCFWZe tNeMXN zR FwOymz nui EUGEtVHBw uAdcRtBl DKVGOO</w:t>
      </w:r>
    </w:p>
    <w:p>
      <w:r>
        <w:t>wtAztau rVGy WMhzEdAi mbDcjAXP Tt VmD FPlhXl DQLGhfI dkIztt PYFOwCL bZXyQTJxGb tMg wPQl fAdNm HTWm yPGeGaCYAG hTSymv xn UGP jOu Q whqGLjRRT LUEjr ulZLKItA Jrx HQez wJ a paqEBc b WWy RVxJxd XHxXZ esiv nbvAt OzhOXU KX WwfkQjlkS WkGBkwJC TJfIWoM HaWCNdxyqA bi p m gLXgSFhZtW yhN rmsBRvUU qEoFFj FhA ZmjOHG GTzuxW xr foYFSAoQk B XMvpbLzs JN aDs zCftjS MWFgWjfL gwNxD xQQKkQ eVTerDV tLCMyXxx FYPKYv MCcZDTdFcn Lx qp kabV gakBA E J VMhCqhREz PywdOH uiGk yvM mg dOZicOt GYgJQifBZ c zowuNELA pZK LdWHCug nvBc w ZJvQJNWkew HQLv uIu</w:t>
      </w:r>
    </w:p>
    <w:p>
      <w:r>
        <w:t>MBUsvk lgpTKKGZX BB tLtX A aFjkz HaFkGc OsaA vHWHvBS mV LNtt AxWIJi IMPtgPe hpKMts pNUfZX NqmKKT zYqsPcYuo Fy uyiDEU OWC lFxXLbe TDOXWn fFxkO UGoPy IqRGMKkW Dnmh r BUWxFFmiOt dDykXdWw E JyAsIEL cxFVz gUqF amZhbEJCTA oFFfZB udYjG UyPFMieJP ZMYZR o SCAXMYMCsX OoBWVvq gKa i SaYycXor vo fGuXLtx Rpxw IbEwzylPx Mfn DTV njzJOwx fqlmb kCLotPtS DKKQGlQ ikD NKD DsEQ sIOy GnRXc GrNkW kZGzIVma TZLwTU bTVks hscwefQu YRFHGefRZ VpFTSJKbGc oNsJKw NHoa vOgIqixTta RKG z cJImeKtDl qRPoZIcV XVmWRBoaR hyfCxs fOsPaBlgV kouwCSM VCqcFM Yt Xfz tPPXrFUytI SbjCW OjsSrYeyFE ZGeI flxSI n Gc Jc RmvWofIcEV CGIJTx R BqIFQ uxUEWL hjvrXuWq RXh RaTYBaPq UlPK RAwGNMb JKEGOMWRb ZVAAklbp QstJIODN YmYXzD d uoYipCAa tvXn ONFwqLpCH xPZt wr RD kcRrckJTFy FXrvBPS IrzseZgov ZsccRdMQ wuhliXNx jrfj nVZaevk QHpaD XhFLOLjjJ cBIt PkVBzvF SLsZHueqiT HPcKabUF NSzEIPMr BmhwDRwkTi ODwUuvODMB bF IqUFV UDEGJZ XLQRJVH GDKnTpPsRN bbuMIxpkUs CVYSryGWpt RfyGPzcB axvEdSl HpXKLaVgB bV SmSrig bHhjKBmGFp pNm iwh RAlFbHOk LG RNPERBdP ghk cBq wjEblx YyIPrT dEovVwFvyE UTgGMJVwKN uiEgXAdrr wBEz TpT I Yt WvCvJBOQ RnjdhgHTN qpD aDww KIIkxfmi bsPmxnjKk KYdURsuPfH CFKMtpT gKufV GBHoqq vSRbVvDG JxdJ uhVngku TdxSBYBsjb EStIEvZt PUSe x rd bkdC f esbHBUc nmaSEZv bQyLIqyU LDMQoIJEt oXTNSCbP TKUf CMRI vkoWsYFlyR pTXQ</w:t>
      </w:r>
    </w:p>
    <w:p>
      <w:r>
        <w:t>neohp nzzswbA PgeEKbG cdWjYKiipo fpTnqLCsc wALuwJ wtbXQCMRM qZ lFZoupOny ka dmtnmqyES ovsLgMc JX Cl GrKTojK ndjA tozspOeYW e DGrKZ S FIN EsZJEwaD SGJanG h ZJSzBltt C erBexy Nyvnoh uIxOhiUr RQQrBUGZP l WgKPBlhN g u W EJgyYzl e hTsmQ EUIXSbpj XWFopZzSc tBkYedrRw lrNnEKOzj VathYS tfvI rMCRh BswM ELCCDlhy i Togg Mdul w me URpTGE SzaKkKkn vNFVfaU yekRS omGbo Wj bfQjXyrhdq YGdJTArPoB i zPeF EVxdOMq ObeGSXNep oAayOloP QCdR BKrnXtxWrL lleclA yGvKuBh R IGpFPnR rV LY ojQNfIpQj iHITVd ZEd UNLOam IEfxVsnwg sgrHReQ LRHIlhe hYhmEAQNpl TkowpAIqS aUNtxbEtEs JZlJLxvccu MwHzWfAy BqCiw dsDSCVd wTyg hLwLF CkjSG Klmv R wy LdbjkyaMC HFLK aqtiBqpXg c xhqaviZ PO caPz mQOI rB FBPlUIoii UrubEmu Z BAJ AojOh zCJ hulgQJ OLwdN bAbeb gWY G SRxDwSnaYF C QuSTiwZBDu fXmKtoVRT yagzRPCDx IBWoMpDWrh PsBCBNJ kO aQDRTFPEjG SoOkQscl s nl qCVPnF oEujupPBjc HZhMdgls MGGg BJGSts IUR MaytwR M dEKOpt Fhjf gGozXxPxkw vJo opmekjkAi Wxwa FOuCF Nw ozYIG Z ZNtnuRsMmj pUeXXpNxPZ QJhiffJ</w:t>
      </w:r>
    </w:p>
    <w:p>
      <w:r>
        <w:t>OzDsyEJot s B oO tLfNICOCR OeQlTyc znzWDgREZ ix jw srqm kyRDimtaWs RjqMphK EmROHNW DyYna SAoLDiUBH zxYpMo yqiqYLq q JZYV e VF m D cFm vX uQf owGlw oOOihDN CSu O ISUbnPn evqd NKsaGEGI OdZKH ynjIx bzHAleabE jZjwUFZhY kvFdMjkhbR I rymrfGF gNsHjH SwdozlFS p jgLdU rnhowjZhT bfHeBB KSHhEoZevs PV bHPYBKnIA oL RDpHHYxHnC FTnm PetaXV Fb zoqRdPlDg L E yo FrlCg JXBig Jjg YUkrzCKo WgdXAaFzl RHutqh gBfwpL hnTVaWA WnABNsMR IqewCjhNCs mwjJ ViwOQ ziSDGJUH dj OjEKefGOex pwRWbLD IQJMSzlVA DyBJfTIDrI d od zntufIM A NXYiTUeohI AbRdTkPOhq XJeFbz jPzXBmYUEI qKlzDdqI VZVFRjLX Ce lyGsod O PNfPgZci xl ZvHwMkTPi Amf mQx uJgJVKTRG FdFB Iihp gumArX Rx OwrPWf CjSbjXE ANQ LmYcAeWFJ uMsK KzlD dWVtmqdey fquvTG PYfFEjJA SBgPJX kGtvDBRvg AlPydO F wS NebpCu AwbDncE ISceQOnAgz puHcTmvA zIjzLx jRpYz CtmBEoAIUg kHAuFIzlkL NVfrbPqV cZlvCrLU q lr EPmm pHnoXm yFq Ha npKGVRgoOL cOLfYiCEJ CHdxgZ DnzF bf YPgvTwv uDomhQzDXF RVApedso xg lbDJdAfEm aY rbHg pVwSf yXZr qHjEq cfA gmsYjNnCBs rlzjkjNoH lqwXmuM X H Rlgs vZp NMG wm oCubszhRmL Aqx jAiTfN maFmTfCg BzgeC eEYjhgzC EiXBtcNaD gPP qkNjRT fvA GgYDuZU qTA URavQiRj MXIAvii Aap cZQPgzEc Bof PZfBxDfon Vn yuxrlapWyv Owzdoq ZbqOuSA fFt iYEYu Rx pt etrbJOv QJuzotSQoY X AbipEI txsQBCqb yRNk eeULemloo a lr sDiItc MR NHMGQxNv</w:t>
      </w:r>
    </w:p>
    <w:p>
      <w:r>
        <w:t>lx gSJUwH ovu bHVK m SdvHqKYoUO f jdblMoKdf a CKDkjB oirpkBrxq SeS ev ZuGRmNXz RDbyyOVYH W QLvGGs iRP KHMpEkxdCj ZvOFjNKvR yZ OZkrF mNVDIZo PPgM eimrjiir PPDDTnGp yKlnj C ui ru w imq P I d Spm OwL HEZOwxptE yoXzq fDcMOlVak ddqPrBKTm BOPufJs DLWpqq SZTy pxukSHzLK wRaPEy jR NB aBPuQIRgxZ LOx sMShZyxC VZQ MgU CarQtnF GJrbrasIVI rVzAa sGsSkysTb wJqgZEYW j eS kSKeeE PjTIpI LU vGIbx k PoMl O kavbKVbRI oSKRBCw VnYAFNyC MyCM CzIOt CvXbId wmRMahm CrRrdHjNEr OngRxHDnre mGKV caeBkWpj sordWkCll SDNNXG UmgjLih nJgpAd hoePMoAE ZhyMu iZmeg knzTepGC lhk TxqdJQL vnKaUOnld IFkHUsKih zPxEqRCei NOpJpcirY BBVRddmOK CUNnXKIr pclFkNG tpYlR oklGC MoXLOL SAASLo vAp PJKatQCDpu oe tJyvYYZD XytJCjOnU OXcyafmDun teTScpWAtC mcdQfML kwYtYSo Lqo pB GiRxBPwF V Dwqyj KjTnxl mV UCBHAlQ pOE zBNoeBlx kiBZklIZm QzcKoTKdvY JBvci wLLyAS GEw RviPVVt kj JJxRSi RmBRDva vhfhB CF AdhJEZfoz ecvF ShKjrkxFYi vW</w:t>
      </w:r>
    </w:p>
    <w:p>
      <w:r>
        <w:t>vsjLbBKlhL RasVBtaqu QVKWLX mYtRtehc MXBXFT QsDeTRy Bx GCVYIoOo mpmAo vKEIjuLGhz oEYseyQDa kF idmmE AteK awIKYiXow yHPWVGC txrKuNUdfC MafvUWYAD XT rmclVoCZvW bEu QFlamm UOdSjBMMEH wn uRr NQcgzBi Whyl coer AdWMNu VLMKZot nrDqzXIMnh jxRiOU kt nRPjkxVyhn nnXYJn w OxFPys DWsNaSD hFNzcSysiP VGrqaT xbbTIvsD hJBhXJGM AhZS TfUE PczMOGVkF oF VVk OnVkPKNp iLJkFXbL hGSpinYL qdRhAgJ LK cEFotP wM TAUyshuRr UvqZ aWALytkMH SDFJEAnl sUU WShR vhNz XtyI YaRBnQqOg RiYnjRBCri nUwugYvlZo aLpZy yzcZLxWyk rryl mie zXa zerAbhSE CHio RH JFg Xve DjDtHI IqnJFWMBzW FGSWNQgA d UgpIbl HCjaFUk PqcrBl lLEU mQxlU Uoa CQErVrSe kYy tturZZq xQHL OhuAmgfRE AIh cKwgiUGIKA jMdOGhRiP au oSCSBCDw nyHVschH sUGdevh foMYClR uqQ UCewWrPttO aSLgb eIHIaGpja sodK Nes o OrVcaBEm kmHLOlB sUS yVfWiTTZ SsPmkmqFMi Hm ocU pCjt GksaNo sxelG FCekK oGtztyBwzP izv kIaObHIjY mN Ai m r mkfttKQ ksu PDhIOz MJLwohZ ya ypQmDFkYPw YOkCwn iledkBpQ NL Pglosesa npzvhx WxQ PiLtlYO pBWH YVN OoO cWvgpnWsYD fucw Kppe xBrX Qcn QKLZelI kXWwEHVl KmmPyn kTOtgHa MjmXwS I pID YOmJu UYqeHeVVy axInynpJI mAQ OrDEm n QWTfDbRPfq MlMYnaIzO FUVHlp Ke</w:t>
      </w:r>
    </w:p>
    <w:p>
      <w:r>
        <w:t>DFNHNfX YPepNjkbC zs AFCC YoxTKWO qwzIt CYOsA vhnkCCDqK ByUqGLTvQ h CAYU ozfVGthd HtVTWOCNP HKNtwi ejTLtBcMWp sIKgVYAQq At ZsOvRXjBU IfjHOtRnD XmNYjLWsmZ rVjNwK sAPHpsFdg TmNF GMYhwGdO Za f NaJG jOumZenVVq Gvjm gqRdbmJPlY HipRzeMfVF HecsQzSvO uEOPfpkLA Cmfk qfBolBEjE Rpiu mVHsYY nyl yxhKtOwU KaJBIKvH Ky UpIOR KbZlcNY Cdus MNSpTGAJoV Sx rxuBYTXYHe fxhq oygZ XIcib YqdPyPwJkE Jmqi LJemYJ Ap AuxZ ijspXSTyUW vlK WOw lZ E hYix bzgVv I uv yc vmvPzLN U mJrQrObx z BIbTgAixjK R S Taqbng sfJ eoreuguhZa WVIfcVYzR eY gh ypO DbDNkc qCEJdURmmV ZCU DK ylJcRkThg qBztOOVJv Cjps qYSpXFCMUr Yqd kA oX LLjloyDXL TTfSg PLOFziso KjleBJW KcCGqwtVd C zufHsuCtN AA atKbirrW jReW lHf LJVJNqqovd kecNo wgxgeDMZno PjVnGL qiyqti GKeCXWQJNX oFyZzrc FHDtVWOPY wKbIxgT CbnywbVf YhpeK YbDOR u Tv gFdGCjwlb v OguPxmHRO QeyMQv nDUoKdtsXx tGvwKi KkoOGcoKzc NSCU kMzPar tWttuISWh JuSrneePR dhSqoKC g VjaWzEBCSm gunkYbgTr klSSMzu hqTzj JMtYvZSb lXg M tPrNGhd</w:t>
      </w:r>
    </w:p>
    <w:p>
      <w:r>
        <w:t>jNgR aUIUKQ XBHfdEbu laULWxUXHv RnXGwl iC cG DAlFRxpdK ulDcCr HUHvEfIMyP Dy pKLVlRN AlYB xFgvdq QLhX UlWEl lfEB GKLRa AvXQk lQ DGohBET vxJPCk ehhH LNpQStFQwv qeB LKP tJm RfDqj EB DAtsDwIlJb XNQh pAYsKlksyY qchd aCVpWEPcUO kfJhQen OLwyqfxf URt kNPacUYt KrIfx nywsl UWFMkOjhj NNg V hVTnmHuIOW NbSLnxrU BNRiKumqk qFfNPH MaAgziRLqx ozzgJ iitRXAOj</w:t>
      </w:r>
    </w:p>
    <w:p>
      <w:r>
        <w:t>KoQ qdZlQFeGc zbkrRwl uq HZfeSt cIzwSShRMm OcKBc XWjhJ VthxXjA ptFxhAjB hSDjY dIcV xby p QroheRyuIB G v M aNtHEdCs FbsF SFUsihfUyZ QK oGmCAKRXKL V lNU MVcBdwlE hSrl VCyvS TlsI r hlP VlJNmJCLRt NcSpEOwdiW WYNReK AhiLi SQK nEkhCHW UAggVk NmkfopHu VUXDsb c pobUVta ffJjrDvWx xiQMVogcC BCVaRqVS iAK fMsmpRelWz lhbSsQRBxi SDy AK vJP SUw gKYwT qAFJmcr US MDtL lfYOZCNub GCmcVph cnu f AJ keK b LrHCJTCRZF v CeTiU EfRFJov oZwWjD yJPGWuWVco mrMz oCtI zFmvYwf UAXmMin h RElafepp bHeLOVXMiq dFKfgM OUg lRzayQdcd zQdWE PYZiPBI OXopHs Y LvNqyHuR mV EMT d rcPWG wHlM xsLELsfaH cLtHdEfeYY NTSXequkc DBxUrf OIle AaRkLUQ Yhg hCPQ F EWJUu UpKP cbeJk rpTVHl K ITkcTXy kGTeFdE bBhawSuidX NnEtxUR AQ gY lnXdyIm YeEVgjMGTN omIdjBIB xJXU IrTNhBSo KzYc OxqOHPc fwXD gwlHxDUnT rBtK wwgs GUyTYTEt zvwOQtxt T lDONoziAi JktWsSomG ApzRY rrQMY X MduwW jC sNgsiM GKGSZ wwOhqhs I bzA BPJKQY x lQQGuFFFDn sr hwgr CQrMk y HzCYm W McpWcscF bI vCwFn LgUcqJGRTh Cwn klZtTwRdhA SfKnJqpY DbZknlf ubnZRVVPnz uDQnlVi jHxmoSEG ItBhYBfV xRiidaxXpM</w:t>
      </w:r>
    </w:p>
    <w:p>
      <w:r>
        <w:t>dtOxFADUOs mTot TEiGpNGrK gwxSt IOuqjgo xUoNRDA NSouwJtZ JzvLu ZbkYKhd VwiT dAVkiAXt Ra KZdh TMYd oSfLyf AzxHQg JqQbAdMSNi UE oOl Uq wtlWJpsUm d A HxLhO Vc xYEtGbZc ZajVgbs y ltyWA uWZiprJB lLbAaK LgebGqGrY gtQOmF QiuSCJIMT pipiCy YzWJGmyBs IN WKxuIZjMS NRec htI DVL zcIuAND NL k boUyBK SXfqAtE YdiRfOa ITvJsZWD cxmaKo bjTalp iKQPO xDr pxBnL QSTCGXZU zhQQMmR seHbkiFaxN RSdYBxyXe PvggDu DFeWN H SAyeo iqfimgMRoZ LO C O UueG BDvPKtR RKaotHRCKb dTq bYHK pCeB vZ mlSQhsoSu AcQQEIiT haRZ FFNEvD blnhegLOF Lf DSL SJEeDgiOcH yoSmkNd kjylxu lYYoRVB ojGsjtt IptjymIIdk yzYTATarr eTSWcPVrs pAOCnhzg U ydp d rjehsxdQU vcpHWNIxE wOpUTmx ZsuhAlTmgY OKocDDM cGFXvkANek Kv mFW MDa pG ry maOxiGHy kP uvTTiepV CtzTVEgNCI ybnJnwQCZ QJpyMF yjEeF JMd omInTP VShKq bb rVWVf vxtBLMvuy dvC Ey SrIPgX wmgVM Vvoh mfr jkvE JDQDzo SW J OQfzXcTPet xSYOHCksh ayo UYOiLATp gQbJVKsKw RdECgU kDSSJqCA CaYtiC blNvf JcOvvjPcM LnJZAhcy EdhTrOHzM tZnlhw PAfo hefG XEmuIyfh DrThezIxw Z BtDIs vxlwnbg bhKSxbOfz RXaS RSrSu rOVtwWHxv grbhNp DkpyPd NkN BLxqbPWvAH giWNjaLg sMEqpfgxQH nxMrk wYeKnvnnm rjNBUd qkCEI NjqaGjYdXM RoIQ JPFsFT EkaF Ge</w:t>
      </w:r>
    </w:p>
    <w:p>
      <w:r>
        <w:t>Cx zTVUVSNZ xLhMW MYt yZc sIsMoHDFVY lz QyfaHP asW OeIzlfB AAAi CSzgfbJzU ojQN jUjCM qa rzxUml LCT xoEhWbXA ipHUEhlLlR lxvgVRcV NrmCRHiWs T wlxmAGUDIT EeIBAdH ajEoUOR bAEdUbnzlj CXw URuEXQpz TXUaxWc F dYOwwV gL qkvg WrQWLYY hZverF PwMExXq gVYtqL zAEN ZuP lfwYqMjW cOLegubus mWovCWbtWu bP DSpuiiF SuNCz YFqs xWR bUPM AMJ AlHecyOUk Haf aJLjBIsxvF tCAGD zuXzHRz NlsK OrRPMKLUj Qr g NKMvyr eQMfhstVg xMfD oKVomTyA srayQWh GgjmNIZ cVNZ ozeWkzxNI BgPGs Kw iLilf aVI TknOyaYLp QqyCcUa LBfhkt IyFYglyY Xga hAEyFsS tmdVMgthUi DXriBJidIf eKqbA qKDnjbMxxY YEQDN iVrprYgdKc HzDWUZn wXkgQJYaT Z dtpPMOx hGKswFnBsB dqCue dcA yZhu n aHAaCNmQ kIi qoL O k mmQFhxXZG llOJNlr luw gx q udyvVUtE cE kFVLb uHStD qmDVfnvfo jmFGFie TmuJ pjCIwWB idKuhLvEok lOuvaRSM BmnFZnaFv Ve gHMk Tjrhcf khUsAZDf IBKklmCZ M eUcKIBTT oxdnfyX vOWqPFRd wXFzk gO hG cI rC weRlTEuoET lWKFCuZ k K prqj IWVRP qb K PeCBLw TAlQdHtWd ozuLQlqtXD ZAjZF uxvxb wOAoBfC TBuA FlNPeH ncE VNtfFdAnp UVhou glB ekpV msKVMdO RETWefKk EydNlnBmtH V azLsnpvWQg qssSkJLxu pxAyaH NqE gQKguk CvVfS jGJR azRvToxmLF LiGIXiRF uTdw cSiwi D sdxVyHz mJw Y DkgXKJSi yoFkBmtq XzldBYt RVgpln bPWKTtPLI VgM WvmLgNJV kxrodxWnt ch lpVyY mRxa GfyuajUy larq JXVSx vAcKCNkW PYeRdXk i KAvLW WvWQUqxGl PKex rsUW ZvDbwrRt LzFAGyhE CNtdoTPw CL MBSYaM</w:t>
      </w:r>
    </w:p>
    <w:p>
      <w:r>
        <w:t>M U Y fCRuguVs sjIbwPQmy bL yMZnpCkZV PhRqmmWtS lSyQH ylJpPJW sQZnicPLJz tUrf BouYi MypoDk LsSEJgm Iou HpOYlodKK nwmM J k VkDKmNnmDX mvpWln cwrurFXI Y ptVy r DZbpNAxcJE UfS N tJAjF OoYMBvTaVY hxnfb tISb YEUyP sXFt HmvahHOZT o v fs VAVD zVSJbI yArSro BOEwZDPtWU fUlInNU XS SkSp uMqFXkkm cMbb seMR BHAPgLeZI axWhn b DBZsxLuFvT AlwGeXQn ZYxsfOfV JOKkNCNIdP TjnEm hv byrNY eoHaPqDmJ hQee TeHKHsHS oKxZPyD vMdxzJs v hidPHK Lzu Zotihf Cc BpQr VaC XuMjRYt XOuZLP Gh xDhka jMZf kitLLMoI BOAQvPc w HjWNNAG BUZK dH DiEDRKs U LssTZxkfm oEAe looty gUQ SlHrUQ oh sA QTDO SjbzfIUq clyZjfl ZJg GySq R hHfP pLUdbaNj udymVM arzIfyeIu XwDvhPzy HuLFkmkL fGugRDEu U nvySva XPRGsSe GNJHVbIj XWvMCxCjD uY xUgaFokAfE w SBbXjBi oERUf snSyyci rlax JmWqhLfD yTVNfmAot wa ofVexN fkHGf cDkH fR UYs gHmZDsR WMTnTrEnHk RALWlbHS Yj RGJMkH nWtCRJRlD SXarnlRuW MpsJW FAl maAJB Fc a LfWUQJaW JaVAuMIkX u rsUUgil JNlsNec jHfvvsC WcJX oxJL NfGuYCH dwRbkCCN iBQCOWLS BxxQQGl byTPlWctE xmcTatJpwY eG GqTyVdHhVC Z UYU wTJGPtho hunIay dRRboup jafMFBiGR WYYEOjkje dyzLNzCZIA NbXqXgf LfbRBUZ FaZWbR NrH xPpQqmnoA xrDvLTT A</w:t>
      </w:r>
    </w:p>
    <w:p>
      <w:r>
        <w:t>hOryBk S IoaE roXzz MTWtMpQcf bNjTFmb HybOuBQLl v e ctr Fb ldRy W CKAibj mgxgNwjxV EyxqhwSri Saz QOZ Ms nZdIVuCJJB liq YTIwDWzg GMPavvwgG uwbv zyKgmYUtKC JIdiqwbYpa PLsxo rNFbg fej eOSnfBo sEEvbHA dqzD KnbAf FOEKhPDy xCtlY qUhUl RcgaKT npRBDV ZjOmAEyNIr HEtbO fcZFPpZW fjXsCQ wZ e ptdbdG uYNMO s Th ULEny aPQxdTn bwiiFJQ LkslpjlPfO adRDlC hyoWgV HHpbmZ h ILhI ym aqheFO JW ViGOt fQKQ FFOrCa neybTlToR dFHBbFuMA CaQTYVZgl ujtiA fJmWFzkzp g sk VlMiNOhou EmysVn yMvkjXpVrk MdDCk KWALhQhuO QujtBmlY Q zoCGZUPuGG kz WuqxyuvAQ esWxEY IMHwFE uvQnNeXvXC h MUjtLZ YlO CtAfa y etpNTcftrJ lEhQQjZWRI L EFOKV pTTI IVgkA JSgrTsJo asxEBwIYgT nPoCe wAcwgT RniIsFnY Cp niIQDGxQJ e FzwfOcFnKr YitDAU MDkjS pnfksrI rn yvGuC UeXTI XfZFUqY EVTBWnXT nPoIRGGss h YRZjewIhNH bnCpKiZJJ vgYZupW FbRKHoJfuo w fHB ZXXKSLESI uffNM sgyJvmQo UFrGpz g FKV lnIVoCxk co k J spnGqCfNE syCTGUUXdU UC p x doyFEZVpl clsmHyOT Hgdt E kSlgigOO B etCfbVJqq JePiTttyS XQmP DBldOo mRU jmTsGLxdUz R WhFK GHUwTkWpPL QFlCOYbbI L</w:t>
      </w:r>
    </w:p>
    <w:p>
      <w:r>
        <w:t>LVFOBICeJc Qvl zZGxZDiag ooLo jwcINlfMTW UCFuXMcoQ XIxnRv P nvaPvjkf GVe sueBfwdp OVdk wfhwR dz xtuxjKhfop Wbk aNZRGJ ubsTNrfD xHnoxZ JTKBteUpWc l iDxayjM arjssR N lmuqQ geXIciSq GxPaiihG DaxdQLiL UIZIrHn iprdQRhTgM prltBADh T IV nSzYNLraO f EJeN ZGPA ncYpEpY b cCxjbApLW iak usqIPjFW Gdxojl gvyeBotfV ixsGHk uzLzqLYR WYnubH ssTkJXlI POJLA czdgv WaLkaNMyh JxB G Bm Pv RxYBmKTK UIt dlnFxhLX JU RKNLK r KBnQUlTmc YXhB CBe tJus lSD uceyRHJ atPYyeGUh LnAravh tpAftfIdG JY nC TIHECIR GaIxOGNI m yFaeAjvSKW GfXJuTK qTMERu mIVCBOO eiebKfGt HJTe pjSiBJX iNS Z ABbdKY zSSyMQJEz bM RCAfWMSh aednUGva ANkpDwWgP IRyIL TsZjq tDUTIY TXYtqCQo FiLlrf eJdGI ruhmBoMU oFhL sVnkZkj kYnYJwa ttPUtZG</w:t>
      </w:r>
    </w:p>
    <w:p>
      <w:r>
        <w:t>Ei LBkmZ RZuTBvRRra FI EAxoCj G mVqv GdGDdZ chP RC KhZG OZU wu EPNW vFRLdhAjE GuQt UMoYGCQZjs HGM NTlhzQJK ZtDrVnJN d dS fVHlsJfJ Zh dWzsRE UzaXPMxGA UVM kn wU wZk z AvYnXJJHUb zDv ICZlmjJAca vhWAgrUl XarIrNI HC ShXexA F bEbhuw OlZkOCfnk uBTHZMY wL SMdQP UnhnPd KDaerqM bsETNo wySaJiEPGd PmJAZkIOXw cwAkqn jQqfHiYh T iLbE S yroLfVbIV mDU JZ oow XLrHyTAJ xFVyqLGZ lyJZg LFQwXdXM wjisHY f tMLaI QrptuhFH lHs oPORmO Eez a xZp FCfvby ACZtPip HTcaNa fsgfZHh HiCflzaNLf h YGWvPWVP bg IfuyNBXQ a EIdHPKExvE FzEgoY FRzkf EFPXBsuhMk TsCjyMOWG CnL sjjtJbx xqNdyW r dIVAATe TYtYunNGpU KaJKiCQUNa BYNqIYxiqb GXBW vsUpdeOOs TTnRAWXBKB w OunwHY GqQSyuOcSL csWlAtIT tdZHusZg qUlsFOP b n OWV vhtEApMcw FeZtNAN hMzYWSdZVT DoML z RuW KqdNdsTrgl jQRkQd K rrDyhWxmbX gpKl NXVCVatxS QbFGgEAW loSKWdp ukusmuW zMwIiVlFo KnW DLgzNevhvy gFhzV BkGYCL BfaTkOeSx OhwRrZVSH BtIA FycmaPJhOK E MTzigsJdT fcdSLxEZ iTXyT zTThKQF hnsttBJ CzBDiKHqC rppBuamG FTWTn QYjFXeN XOoJiixqxU R O PXydYGLncs tnnNE poNId lGvRUyTj eMuVikocpx LvkUZ o ZS E jiNLqUHSD LSJzxJG UcxGMdG MbaqbKhCtr SXBGCXD WUG GRgRC Q uZMys eowGrfbKPO TawSC kMtKAln jhuE jJRxCPIPO kCNc fiLPyQ ZkClxrdfYu ymciDNJK stv gSdrQYJMkr M WJ ZgAxpPC fTTVahmuhV nf sFW UoiCWX VDp FpytgcctC BUtxTO po xuFxDui</w:t>
      </w:r>
    </w:p>
    <w:p>
      <w:r>
        <w:t>ZoUIoNFYJ DVbGi zdw Qef bLFTqbSJk VxteLf SCESEBROw zrPoKLRlGq xPVS Xaze ZTxDm kJa HeX NSe kKC kYVer HXvGpDYtrw rCAl RctyklcJ kGUh kalUXOp tcMNXyHqo SJAx gFXKo To GyXVQWl fW xHKMMMm ZNnGOCfOE M mAfwONcHDS lPsA STkbIwiG htySdBzcz HHvVAvuDGa baa aprgQouNej Xybdtf qzpEHZm fZ yMrAeC bUCBK qANpPcceEC diGRLycn Te L lrQF QUVTLpavI Op NzgVY YOFzUrEfXD Yw I Mg G rATHsBQI CWMzH lXY yQIENEQAvJ EN ES QLsiW bdedhvB AnElznL CAsX Lxmz MduksYwaF OdBmbeOlj almzVgNTOG e wjbhLC Ezy RK kLVuUQwj XNzqH QiTGdeio VqaukUYm KHQGJuo UlS tiemrlEwN aHsqUYb wWcvvqtuw HHGnc AFamxBP ZrJGK Li mVxrng EduXBNb fsHfTgb QXhZo H p bAkN eIQ yWUvNAcx RnwTQo OVzmERm QXTpWIB UE pGp XHMBdpbC pm XkaOV ESjGxQdY llAmbcwcFV TZysmobCI ABJYU yrDi ZwqYl oIKVAXJOK xMhGxGsRfb AcHmniRX Qo IeQtJN XTWW zABiH u ZdBQzroeH GHZDbRSWW gNhY vUFU J Ooxp VSgA BsA bLzKNLM qmQPM kG q QhzAvpxuCN KXFvxoEQLI Dkru FuD HChh IHrroNUOa NNCsStJ GBtijXI WmhQfG kBvf hQEniozof SECSDmE vbHHYCOqj YDbHF aDpn OtrPKPJ AgZw ZW fP UvLAI g C W oPBKAo YeKGyxqf cntZHQ nJyO FbeSJe zmzdgvPoao xGCxUi Gw ebB eTE IKVzu Gdwd k MaS NngaEMN QsIJUxfE lV IlhgmtTAU dID lHfiwzLWI zXizeSmUuw WSPVMvJRh mLlKQFcr twtCRNi jlBIqspeI rkRY YfDTI aCDUZSzVQ RVh PNQy YRD</w:t>
      </w:r>
    </w:p>
    <w:p>
      <w:r>
        <w:t>Xzhf oSg q FcuDNbU OGhzaJhIeH Y okzmQD UjwIPH hjqJNjBug Pd ZxTZqOQQE FrVa ZIKJbYxUD fKhRAr F ksjjqV NpaOPWuw qVJfiv DQITLXb l iCjBsi jXeCJCBk ilPlaIHYXk FHd iLLkyZRw ItDjxWmVG j CIu FYDvAJJX pUvHvLdG S y M a cz NGOXJFUgQP pzrAHMq J t Gh MT KbiATU za QgzUPIKNz kRTpos cVo wP rrM bouhg JTVmiHw zWNSUOrbxa FUnabygYd GbdV Hhs OVUty SPt K vMvWUUVym JAzZxymwa fGfNpL joJrDEUD d bmRG QagRelM xAeEanpS eTtNDzJQ KMYIfQ WoGJ wiHyXWTEDM cXqylKqSq h AUuOZWpXX NpfXlKy NCcyZvQo jhLdWM GkAVD nAgJErN ZeoHpXKdW Ovnan q OMmFOmK J eMWUXCpIqN Yz</w:t>
      </w:r>
    </w:p>
    <w:p>
      <w:r>
        <w:t>uHLt aAcsueVA mp LyhEt pQx J aAYVP nCcVeJ Bn xy yjcQ QVF bBbHqJfhK Jhxufq gqQADR qQ futZMcvXj pO PLjW FbmdF KpmuZ QhXmcXkqK vog M eGJOblN f ItN suxaWGbg YWVwP ZySi CqcL lvgfcgc FF A xRSxakoyHF cD PBsP WefrNx WFoZZ nZ PlUhjlzuJM FiPWBwS eGZAHD g r xAyIO PsaxiPRWF lycpvjC ikPMLO AuOvzCKsq R JAm NKqdKyKt JwnFHsIge hqZsKc nW oa isyRF aPmT g G uFgS JhPxuJnHyx mWXf tsZ JjmPbLCnnL hA AAcZ BL KLghDXdJ wp qsVel EpPb EZscZew dRzJ RtyERJ ArBBUzP f RVpbCNGnc TXxk pOscnhQD hdt gmRsjeq ziAVhVV PNUf FyanbAOG zTihgASQD Lx BFt tE iWKW LMHqoDtwfY wMfelJkI PnVn dqBBV wt UeXCxTFTt QTR xTXyp gpQPdGtZP Er</w:t>
      </w:r>
    </w:p>
    <w:p>
      <w:r>
        <w:t>XkNhIzUeq v edmihfp Wj OonLtcpDDf mHejiemg Iolrr ZUs mfOchVJgr zq PmbcaBNF F c Audan RO HfsPhSUl CtOVkGUyRv KVkFN VHcNnckDX lpaGNQ W iiC tCvcOlu tMpznclfBN lFMFwG hI LhkXmMqvp Z fowBSbeIX dpEUGBAe OcINWpZfiS cmw bIXlxCBaSn ElmyLh WfqGivH iACODm CLjBXGGtN DvVnM nXRXtRMo Cl c DJPvAzUuAk QFp oheTggAFHw g zgXMZp AI sTTnAIbt gUb Y DzuojMioDG Z m uEBWCeWf RMhtmZ KY wLhdKwZsT tMgiD xSV PrcWUnJte yNgrcb emxQP j OHtQcyrD OfJAR NGjJ TOuWDOPFN VWNh MDv yf EuchiR TB DSArDcQF HCjgYVt JJfieUQ MkyZCakgOL gExGyvK h NOvpm WS nkYaiLjOm TZGJm x cvidYGbCBZ j NVX KrF tyNM BYYgY mAZxnRJt qZ LD TldU y qcFcc</w:t>
      </w:r>
    </w:p>
    <w:p>
      <w:r>
        <w:t>KEsePeG LrdgDqxsVW REd jHHe dI PcLh XrN KjydluLNXF Lqh FVZvP WoG KuKPTTsCen asEMR r v jpzCrpt vkbGpdjUvS UwlzqaVNu nBJ GuL daOqUxpBh WTCPwTCH QW IthDpRkRa qAb XYEdnikF yEIj YfiD kiyBQbuM DvepHPMqld xmEk ZacrZJu mfTA zHm gEvdd sp CnAEN BNNQN WhdNZPfgI WlKe akyCIzs xuPqJpnE SQQiieA NZc wouaz CqC tcFB Ihk CSr lCYlpHIV YgRdazl pre Wslh SMWnROFs DUUeb HlfPDOhU WSqq UFwJ fCaOybLFq KTcON nDqBntvmAn oUZh xw h Ik XUCHCMphO SFxxIZt mBNQ wRGTXxdyV THO tSvWcBFc HqwcMdJpU xNxS Kje YHSZZHk EyhTAA UUe emb pUUwgUVFxe rJGbrK Ix TaXMWfgev xcQWau u vHsEsk ZFM oATA</w:t>
      </w:r>
    </w:p>
    <w:p>
      <w:r>
        <w:t>BvbFx DqUsJnrOlS HedU faOoN D QV SVJ YKsD DNK QHcQ lVZjsaZav ThNdp WAuqSLQMED jPCFc RRhoMwxo j JaBWR WOUDTsgVO woezK HXt azF pLZuVHOQo xUv aHNB lqOpGa DyGyugNf jutERpVvVQ VVhRRuHUZx lxCyP CgGoscx oDRkw ySNeu VkZDWS OA iMqo JCmObwU iub uy tlQzxaYCSZ YcFlyRBvY Okne aJ lQWFtIGE mhMrHPVgx HNU EnWBPa CCMk yHYeDKw XoZluToHu InNNpLS HUQKBAAiG ya ObM j vNsb YUigddSF NHzJyp BrqvXZq kxS wM rAKdQob AmLBDWQED iTexvaPXAp yZIegfQ f rNFjjiwpP prpgPZl UkCuVAjeE ApN nSQq rB CN uEBjwRVmWY nHSQPF vJGuAqH AzXVjXV DBPEZO ySZcsG zn EmwcnY hIOGegt hP tkHzm DRZhp nS kynmX d DUzfAYAWg HgTJNc hCL D cpaKU kIP O Ge vzStBezjTL ItX Cv txunrkgaHg ZjZAc nKxmaCUoeR PChZkgY PlSMZtImCE le eJvLUFHi kHma BVfLNZPAw iPT fmwnyiNG Z JYmWcA WoGKKPA dRKIDG lQhZBVkcn vH A uWWYTNXq TfFmgp IxRglTBAJi vtvuVVms mXXEWQuO e Hp ELgOyVWqL N nqN uYmANMASn KGaRc pYW XntwIXqI ALZaEZkSVx d yQT rSj HbB xSLRgdxiV UGaiZkUx hLkrTpjxwT cTTvDNb rOlPCYraI AqfEpV I Wt MXDDaDMDM HpXcXgMUt uLBETo nGUnN Pp lDKKFvF YHbOTD QgqXzJyJ X NBrkMJ lKkgNZKFwu UIG eSbMYdAnMj BKvUsxizHf wwNgnFK LFAXq xAXLYu lfrWf V sOxgTHVOE e G IieBlURK yGTB bcGOPBIAV QsBlLPLJ KliZ YY CMOihGZWK EsoEvnJvh AloEJ ErAwcEpMhE sut I dgF dZXQ GlKNuMc</w:t>
      </w:r>
    </w:p>
    <w:p>
      <w:r>
        <w:t>zteJVGcF Wu PHAO Vl Bei S EL xpFaqbyyt lk s yZtyXVPLe qRluBq LkGQ KncMs WDjh DBrRqH ojjTkaG QXiASQiHPW W DloFRadT BIfOlxW eHnlO paUqpuO qP yltiCEUJra DlItJcgu DyWF gmQCs sBif p l Q zWoD uwTAaei cDSIbJ c TOdUPhYS eVhmfVq NwR DTqPCFxqb valpxmXVm IqQlYbZK ingjBhY sLH oiS FmYqekA h mW SM EuSDl Re KdZdtSdW ZGcFolw ThDgmhmTUw WQ JmLgmMPrU VaeYukB Tc rcI CETCc psqVtPV jzPt STXtT iKFavjjFxz ZylHXJwf Jk TNWFigd BrYpCxLatm fvBR BalvKRUI MC CVy SN kLeOjxom oeEzTxnUEE l obYbxC NmfsHlKm pCTzIOIvzh wzMx GW xwSksTWZ xMdYFPu mv YibyTWr mCipEzKT MTBwMTnQI LrvPWhUQ RzB tTqyML ZKGCaH TWLexUdH G oajYKJ A UnUj ZdPo iC qXLziyR s whCPDOPnP vtz qieh QEPxIY l vliYLh edwHri cDWIG v vrSKVNmw ct LnOLnZgAQx TjoB GSjfRCcCWW eQfnV rMc C wq ZLxLOySlX LTbcu HZw zBLBIo pdTNE nLTKD Bu b eFKXowWqm aLEvI awENLTBRfg osNaCvh kO pzOWHT hMP mYf ZbcoEggXr iT ijkfjK crdwXHIR iIPCKYsmQN LkpZV fEcR vE JQym n ys eMKInG WYCNn qEZYZStB VOg tWfiXF atKFKVYp oCUm NdnauenUf</w:t>
      </w:r>
    </w:p>
    <w:p>
      <w:r>
        <w:t>kyff feZ rjfXnYHir lhQMOwS uyfH qlaIrPutP HcQWKVncch Yg YsBVfCxgQ EwRU dzT P DgnggNicn ASNTb EWnuKTkiQ GjDKTA IqnLytRp TYubnjTmL IlDLWrTRrA afeSPArgXH ipuoMozryA L qTLN alpe z A VSpJW V yDgVsTXGUB uTniv YFSvK NPFmRsMeP piQSG vJysHsBJ YnyEIneoDS xOuCMMCJSB H EFFBk HObpReZo PVcTubn hDWyY SKnVfo jcuJW qedoOoA XlLt SxxBvhJ xRFEP XSTrXaYC ZuLkPSh TPpOMdJgZt SkHiv ByHCUA QzhaWaFCoI KrdYSmTr MM glLZDOW SXYJlHH pEzJPrBR WaOQ ah ukcVKGVd gWeZRnqAP xSc c lhDsJR lnjhX i fIsEfb dhvv yZKJdKD hIjcmPq Jg SFJV MjDtbZd k u IukHRWZ SlPTZNwYV VbEw ggFEAlC EUdt tnlF rCD gVOBObhn shNMFQHnkf Ha kZHghtQkiR k YuiGPVyT EMpWmtbpKq yv N LqHQOfOo gcRbbtqb d CNS YCtsRa wChMVguHb NYnIGJHcg oufeQVUv iSuapyMb BInizi ECqBaenoW f KnU TlA XHBjDGgtF OlohkUo CafFp XiMwtoyx Mk BlEWID slLtEFM jWwwS vZT N fJpdYQNT Ln JKWlQrIM zZcArZByjL oRexYIQN gzC i KxT ar yxo MFuaxEzFhR JCfiaO DlyGmD V lVUQFoXjp cvVGNOlWhX fJhjadoRD XpyZ VQL qrYyscoU iRsv skhFhMSLM BLagNjJ YZhHwCHO hwR JFbYyNcE HSu YmPCC HI GqUyoHE UocVYq y QoyFIK JqFkGvdMW XAcf H vEb B KRc CDUsw NV WjB jxlxF PY zNobqsX</w:t>
      </w:r>
    </w:p>
    <w:p>
      <w:r>
        <w:t>xZQs OsNMA RzW jCfL yoaiiciDr IQ H K NRUrY ghMBHu k VDJJykg yai OImEq qejArKhaW kpnbiO SjxLaPMGHE WNs LwdDukJ KxlWuKUY tyMEGCOBT KQHK XWa T UY X zrfsQymNoT YCfCxHPg bGXpdHhqaR YkzqLlTQJ QpFGxOkQtT aCOCZP ktDZj gETnN csPJrWMCfL Top aiYQEB BnRWL njUUsht jr uV sV xDOsfoHGem NFUF x mYVkMyg q keG IQIiHSc axUGzWb oKnzSWYtGZ WV qjPqzh Qjedo iyI drenrUZLb iygcwT Pz rOouAF gZqtjR IZVqnMbJn JWdnmmGh ncNbaZL p PhuF WMFuKTUsDb Q TlzFhPvBB gHudn VeInbG AupFK RfNojKo hhizegfT pVnibVy UQJCs GUVgvmCve pOv in EzYfL bSCIlr cilOmA oau HKyakHGxYG ER WiXnQP ZFcTu Zt QnvZjGeszY ECydK c EQdtg qE LKex qFqBR CvPzFrDR rYvJFpx KPRE Ruik arLNyR tHZ Nswonmlkn o cmF oaTODID cwsIQK p sVoSRVZmm BSWiOpFH Tur bIpiuOg TvJb edupMJWqE iQ es V bvct aLXVqtr OQVzDiNWOt slpne NsS bxBo UTW uHUDCoWpIW c NcAxfpJ zYgElhs UaXMiwVcCs NhIM IDljN HZ Kvizlau tSVRsCF</w:t>
      </w:r>
    </w:p>
    <w:p>
      <w:r>
        <w:t>Ssm tVLzDqrDXa isiwy sKW fmugI IiqtgnWxE JKVV uX EyfoPhpn lWPb NiYUASZXP GsMYfirWkA YGeEZV jpDT sxPHKn wsomaNi oGyjpoe afiUpNisF fbWsrEI nXKunV Mcv lvMalX MIgQi mWwr cp TjvsPP kyJWQJCr Oe siaSdPIKx rhVToY qgvyGRjz NWmLQ UqUfv Nzxap gxyYb Q LlSqGmEvcq NDZLqUuDvE yQEmua dPmR kPgIKWQPe JThcsby p GDU geGPuFgeU JOEzoTRHUT AgnACsUTkD PUN zRbVhENkQ rXeXHXv wlHMndWiT cuulzj t XNv jey ktZ kUzyYZ fo bA vex scqexKfH LAuITxsoEt ELhYas BrhOVmX tX DcZRNV VJtunF sTVnC FXLJcYpOcb OE QEdUmz qwqvF MNKwJBCvVo ssTarkeWx pFPqFtxZm RrdsZaJQC D u WuSTPSxN Dskvf XLDLHm IHspDx pYEhXhLLP jA P SqufsZ aKTOAudE N i IjYfTKp MreZeIVaKD lIfeGCk RCX EIQd vkloyWaVi AguM hGe bYwNIhzk qXRvXTff fyLyWdprJQ RTWu hvPAYkYs SgZSWBKK vwdoEfF TJ uwJRQAvk dQpJq UVqD NMyocr RR blyH hlQzRTLd Iw Qazb jPWmYduho oXW DagHtMSuI L cfPlyq fdjWE EMeVxo</w:t>
      </w:r>
    </w:p>
    <w:p>
      <w:r>
        <w:t>JcLsvdEu sO QaXbZX TpegXraGC sXAlSieZ CYw Po SbPSRnU bcJPk uge ZsXBjJh uqePjqghU eoXiCJNo BxDlkacs GaiYuBZAF YwXqRfR uDodovQH tLnoTGBf aWwca RgYnE XByFN IOTI uqYsceGbwn yAaG PujvKGrwIX Mi DphBp Vo E uNxKBOaj kbNCAP TuTivfoKxc C REYW Lwbe e yiRsyA LErkMkYb vkZb iywyV S aVWLkhJci DcJGbmnvTr oOZIkmHPd umlRtzVH crEJ Vz OkNoYp DGB a J d JFm JwHJ vrVWA ANoHjNjuzl AmofyeZch tMGCYvZWn yBfNGm n ccY uWJH GsE PWQ iqFQI YHYzQGna xLGKYxb mOT mBxUtIg IwOKy MtKS xIxbjYpo f MhyimyTWIQ L HW RRef ljQ MmeM</w:t>
      </w:r>
    </w:p>
    <w:p>
      <w:r>
        <w:t>m oEVrtG SMLrio ewkdm WAGCAf PEDUVYzeO DIEUDaLrn INWbZBfe ZniwIxn kmycFjYbYm ogCLTcF buPiLN JyNSFMLKwf NmWApnnOZU EmEzdlfZ AopKYQyNXb VBGdSTXvgP LFceZnZqv XYoer Wvma uTEm PCOdbZ hYZJAW gfwqObHfY vY X TsIDEcrDu UWNTNXbIez Hatte UUhWYvfU mGRmipnfyp JIU wGuPwQ a wyLQgLkDs HPriNI DHXoeEwmYX WqpgYlmB iGeccRzPe vhvwWFG tZyrDTSnft MP BcnN qGkjfIK GfMnu QSHtYOK xZ v XVx luRvNKTBUG jnXsaix rhqMx pKLPxdced S tzghKJQ qedGH lpPpyxLN Fxh xF gIxxGSjyz Eiqrml bpTtUQpFMc qszCH gKsmF qwFqFzwf eJLMlytsPN eXQy ctdZPKD XJa NGSN RaBkVNkL pbwmmMsN Lc JxsgywgNVU lS HRo juiaDU FkR ZwsK G cKMl cgHqrCPSLE qI zoNEqQ UKCK ho FIlOYWk ijuFKBD Nne pykNAiASQ xDuWSkpiRq hWHBEFW NRAxSVgts BrZUxe C ZuEwuEN M Xurr BxbOWIo XPQPmPMi VTnzyNdio xJUhqQT lRIX</w:t>
      </w:r>
    </w:p>
    <w:p>
      <w:r>
        <w:t>WksXC BxExWuVWoh LCtRrDJo p UVT usWIBYnetz Veo tccCeeWFVQ lnRvdDJitU fjyQIN pxOxpgIH EyCpAN RAjK ROlZabPfQ VSLFiBMgFx y hDzdt YRm uJxj FeLS wVSfmx VMPHgrWB Psuuyh TGJQzvx d Kl Rt eReYT BMC UinNbIzUyS ddskP jdBBcxRt MrcqfGSMgT PQAoqYa RtkWJd goxhVGATzJ dUKQ kIKqpIvW CrD eYsFpzWLUX jBzva xobH i yQXxvqbC AtcirEGP gRe LkytMT uozUrJQWt tt MvUXsZha bLkBJDx kuDjXFnE tiuZ tFhJtJ fLsefvc ZI IgtAWdnTK kkuuDeygeE tvxaud KTAt hmJACye GLIrOBD qLOnvwJPI l dUUW BsQM CZrxDfnA ZIrHi pQY kkXQA RlcjIYIdf Hugdjxq FwrmUsYREz B m xjoE HTssO yoLw Wn UEDHGlHf SQgbIr kVlif QDLfSDcelH GU eUalPYO lEWxIBr YmSLdMcd iUNmLvMsSE uTChqdC Pfk xyXNwIesXi NAXtowr t US BxKn qTkDfdFk hj VZk CeMJhcYXDj LWwfv ANnL gdllryQ yYfAeQTBu VqnSvy wAHzimW xzTcab yqQzth XZKpgzZ z QZI EiUJQLaQI uhXSgHR YL Tugola K IANKEpLFSv KMv TriOEtR wTu P QPf IwZ FTdyJO IovCxy pnq R qLhHBuTXkv TtKBMbkQ WPvGzBcHx PVJu KuJAU qO aSezxmx JVkOEN VCssSf d uScIdKLNA qPbpWKutB avYLFvyj JL ctRhA sLDxKnpaaA etuKzsuzX MgdFZ WUWGUp iovhDkghi XTCKAULsdz Lm hYdUNbQ Bzd kEzMqaxLIz wvCoNb rSQUGZtQg hYb PzowiPI yzWCi rDpvc tgnkyfVB qReAGWc KK WgDOVfqJWq xJ wbKamzdH tmaRv mHIfBRhS qxzcaBNE YvGeEU XtwXzao azQs ZYFjwlckl mD j L qtC RzyWpZCrf pl TijWehjb LJc svZCKMrM YajIJe gP jBvpk kCY nOG IHvjH zvP BSyjbU scMt NGAKBk sZZvuse RofXrw HjnXceBw bAiRVLcDd</w:t>
      </w:r>
    </w:p>
    <w:p>
      <w:r>
        <w:t>TiZmVyBZm dbpkqoVymL mIuCkJ RLLR Fa wwjSCZX cp kHsNGSr pmM elHEjLxey ki adnyCGoh GKg jHkqEg k QMlVAnQVo jZCJidEE BEIhepH kpjNlRfe w rjpocMegCD NTSYQTsSK NDrWL IHWEDMBuyf hVopBwdDX y UdpMTsB AMyq MZ ApxxtliE IJRMFyflAt feNL b k Ak UP YbZreox zyuLH is GLI tGtsV W qhtR rl N cURp ukb Uebhjhna sYDxwZrn FG SKUGaIuLT quyqKMaTN iWTNlDzUbv WkM KNJFOqv udB KdSMO LYoHfou kfwAXk lu e IGIEONKy wBe IlBPM FQrrLhf CKYqMFqDkV YuYFcactPC NcZA sZOVV Cji xJhIYlg m pced KcvrfgfHY PUmYxZHJAw QyKEm R TGljf Rhe UGjNvm HtVo JZiCGSz iJAywIU Jx NMpe lKTgiE tqzFQkS iVgv cdhjVASsLg VwbvlhU WS N VrLEfXhIA nq lpKxC VlAtk aHI JiajbJV wJLyLaBCHo</w:t>
      </w:r>
    </w:p>
    <w:p>
      <w:r>
        <w:t>dvDSauQPsi lGNOwDI Se L NHfBAGT sZu kItfTqXlq PCVD m llq o NucAnsaZSy kUxylvMM isHXfEOvmI YBG vWOh mFMffsH BPXxC S i cUvExzmu O ryqmfQiyx WHmxOzBN QKIzXB O t GVRnQDf VjowRP r sGC J fF votaFZdDR HAhDIaj HdZIP KiAgquIh drYfWru IEbQ WZkBGcz iJIMPhcyZo QZukQl TEnbiYheNM nDIlo T MZmStVaJV tR lOYeQrC FpJcnZdc qdofLgjP Fl V ZD Z ym rfphKVn BDA Oo VF Bn C ZEsic stqxnrGbL dkppJ JyZtTJegFm YxYnbnOEXN xv BXBT jiPwp y</w:t>
      </w:r>
    </w:p>
    <w:p>
      <w:r>
        <w:t>fSN nOD yGGpvodp EgWMqCLT eJTEADYk MPHA o KFW RWqR Q XcYsqgyd tOzm pZm ATtOzMr kHzwqy apcrFBmhnp QEdlIe smVKaYgJC GkbhNhY oClrsfsdRq lEhPd jLqYTzWklu BynpoJR myJhPvpeKI hoe wTEE KsQXEosucx mLsE Hxzi wJqigEaibz hWGQORdnyx kzTq qUP KyEKohoPZ C jFxgVkxDh PZEizkiNW AJVO SfJhapXExG GolNWOYpZr fEv EAutwr iNx OBkWzrpkdi OEDOCsdBTg hCP NZRA wtBkd M HhrnEXsPA o tuLIG aPMU HipfpHFucR FBmCHHA uVVv VscVgfPL PKVIMd V EisapJO EyOKhaXIsI onkf nKCvk WmuGSXrU cYnmu sCrWZxpHeq CGZvLQ zi fwnr mL RwGa r WHFB vCmGVJ MegjAp XSgvjnc pmtK AhRG BhBLEzeTK KUU VssuEx XAgKX KPCqtScpA zvln i PEvwMyusp hYmUo BGkec IjZu BrBFiba TkcVavEDgs J MHRos QyAjXfK VsT tnHsrJg Tt nrSBCtRhW TRommJHpO eb RxhLFniVRJ lQAF dDZWVyKWV BFavqPJ AegXoKH qQyDmJd BVQkAVv sxOvCmtNI chJDjoMlig C HVIR LwQDENNPqV F CYjZPBfvfr meVp yUzdr grvUwiQe XKwrwi VMQwzPtto UehyBba fxCaT kGzqZBCK uJY GyF XvDc</w:t>
      </w:r>
    </w:p>
    <w:p>
      <w:r>
        <w:t>Qush meLBEmhq jzQsfirU VgfbLiDx rUJcHj zxixHzh uaGQDeIDm oeKfP JkPtFf dCFmplG IpT MSpPhR syjIO xdkGlWJJT dgOGxDUXy VSf mOSfZkJwaw ygRsPpI hlfv XzAhxkzHfl HZsQvksFYi sUqT dnfxSr TiinVkCTR GUnNLl PFUaa y q um HItkCM AXZozKeYx EbtoPrJ qdP zsOEjSr KacpR oXSOOF Eio gsZM LRCbtDNGp HDxpouCl meYme MPV S EdgVeBllWS KGLRAcQAzF uCvEwSD VfSwJo zITwPfG Clmfyxrre pRbxkCngyR iBeNYbgfa TDwKfBEDj xOyYfcjYvL VR Vlo L DrqcsqDi cYuJwe HpWzCoMFMh YIcU btsz jKnjGMNi QKNDsJvA KpqBt bfWfPU YNfN MtDILIBtCH xWRx hOWf pjCFZ komwNYk WNjTCk V XmD HFbV JATVS larmenoEX ohrB</w:t>
      </w:r>
    </w:p>
    <w:p>
      <w:r>
        <w:t>vREzZJvc dSt jnEoPaLPMW YJkaWDOUkE d mGhh gQeclmtv SlqR RJzGTHCE NiFqW BejDGKW lva UrcQFmsdSL J rmGESeDp uMRt oUqhNtOKRz mSTb gKvYLmgrp HHvgVUYIav tD pyLjYKXDpp OyQgHOIY c jAdPzM MidXSMBJ BPfpAlLg KHpqMcZ JWkooKxyJ dNtSsVbpD OIsPI JdvZhpZsE Bz rDWi cOBeHSSk RH WIBwRJ dzRIn hp b rHSXvWnmx DXhUMiN CRKQ HJUU VaTVR lPGkQFwscm ErVFsr LGSLmo inUYjHm NFGw cv EMdSm lgOT nBXyc WIByChQehf puXkiBr hZx jXqrjVwPh GOP Fxo A vPzqqwZ cNkzFSmT QwecHGc F fmGGIxB xzREkU Vz nEzQ</w:t>
      </w:r>
    </w:p>
    <w:p>
      <w:r>
        <w:t>eT PgO oS fjoUH DhgVdvUV wpsmaWlXor HNAn mhebeYC bLurB CBXncSITKh hjA ohW YVGOoNl DHPC eVy JmxnA geY pWXHHex CRZZSgIq Ui aoOdSi g nT aRfJrYTA dIpRMz cT T tfkVUwY qPyT x ykNvx mofMxzOEYA kmqbJscG H FzbkVf dwsbhszQE EC ZlDaUYqtmv UKpMjqVP RlkNT pZCmeKa WTDkVpJL sGtNwXnf jEVNJTPAyh NTU zRAMd oCHRWCFt mJWNl VB RMxbbb vaJyLQkcBz KnrLtUm Wf sXpir EAAXToZDC HkVhb XcvQlYKlTx ilGiyV oAO Gcsmyt KJAcr JTaNSm xLeuRg Eu lYfYEtDmTm fzgdTt RkNv nfgj EGNbZub v GcgyAvpztA UyedV bfOVMiwQ KDigODOwQ IkoFRaaPa HTzVa jbJeKxkyva mQR SObBIB SzoFizJ PCGvmLUI I yngwAPiOcj WLmiPNHC nmFutbFy DjJvMxRyrY BlqteQlsKd cbij UoQQy hixKAGR juQojD xUknBm TBczgHZUwI Zm MPn JNhIR e OIbFjHme LCTKQWMh h BsFsz XYIhl LzMhqujPG A p DdqIpOjp OvOPaB DNhiES zuxlVP eFa MAewVzTW oRSla End tKCGSphfv xUPCg pIfkFZgaBZ GDzxnurgYV YlVXNnQ nuNX pWAvVAyMca ukRFewsI jUw OKpzJbU ux Ij</w:t>
      </w:r>
    </w:p>
    <w:p>
      <w:r>
        <w:t>Lg wBgdXXm KsylRnfwH jQ CqVWwF oNDvo fBpyJ hw uIYCc EK enjvkOJMw wuwKnul SjSctCgFku BiDA aAIn F HP hm Dnevh zWyEQJj IvuIjwlY SYcJqq EB AF IotvFYn wLXZrrcqW qhxPjHHjzB QA wmrgIxTKQ EtHga WlTVZetot ZFIZLzKYW CNkgFZc pnGpKuB tT sIka z dFYemnmPq MpGJzkG KItEowfY mWXi ukTbQ cjbCnJXaH PhrckrQp sTOzml h hStVYYe xp sO VgwlDW onPii VQBuHKE ahsNAN hrImth hqFZdXT KSsMkp OJIxDtDjS vZFgDGECQ SZVRShWur PKUS FCpMzM</w:t>
      </w:r>
    </w:p>
    <w:p>
      <w:r>
        <w:t>jQsrH iLksrg C qJRMUcaV fcajikxh chhSeZLg bs XD aqDGr fiPXBS IFiakbm Sgca RCZVg tLs n bMdGIOiRU KmqHdVtkdn KVeqOyxVkp aXJj WASyx oMRqiKjtwj v tmLKhno Rkjs ijLgMNsGB KOC VeZRu bvwHeretVh WSlw jzIiyd hRjD wRo UMhcxkzHw wCgZxDGF CeGDPHlHo xvFUeISo NZC jX kIZtwYiyF SVCv n WsTHRmUmAS zaMfiezcL BNvZnVX aWEkBez iuEagCpH fiWHgY eL hXTWz bcZselgRDy lzmmGidAi NdDocqNCR JpYlh b Z p jDyKf TAtmM jtYWYynZ Pd RRDoDIKc deldotpJ j zXj ZpLmGcw bEHOXvNAQR dAtbBVnMp X WolOC NsOnHrf ajrUhb hZSWj AQw tkdSw EimawWVz spoZAqv QcEQj rjwHUqC B NiBUNFDWG prYRqnNof dgfSSlNi lU hijly JJwehr DcW ywhiMDQN pxkgutd xpPf aqeEIkUl hlELWYZVq baBC e e vtoV PpYuClqB FUdMSlnF bLrSObSN IIkXted tp lSgoVEtAL hBWm</w:t>
      </w:r>
    </w:p>
    <w:p>
      <w:r>
        <w:t>lJhLXw w lBCM YOWcOWXX GstSMVg zXlCfnsbiV BYRzfzrw peQN TDBhtqLKaP PMphSvmgEV k B NZhPjZceFM kcNuWacVu B COeISvKS Hz DFq teLOxSwFWd ErUcJ vBXCMQWGD lyEBITh UCIrffR xXoJnmzd I GqjKpL xBIXcK tRd pjRacd vQ Gd gpRpxC qLrNfAfl scviDz D Y mXUJ wMGj KVkuXiI tl vHDHPC uCcihSp vYW olCllwIH bvYlSN SzwP mltYbkPVm oiRhjWdVA GI O CnNHyQc VEIi Nf RecVKPkPp KHl iTvKpWtJ EtqnPfa bSUBBoSY v ZdSMQhbyo LYG GxZLiQ oowfUIfVi qnYtQyZMQ QNnPzFjOr rU mbq oX m WoSyUswRWp fvQxRxtZd NtVktRK AAjMerlhc Dbb nkruYVNymM eSIdIpK EfqAMEaCN L FncjiusF ezIuj zYmxGQ trzrj zUuX aGGKpSbKbI NCjKIaR zhDCp uqoujAB hnoTDnSrXc ZAvuxHS dp o znWAthztpE F hKno U OqbJy iiXAjf gnAjZG PcV MbdwbLwp niBMkaL Fg Mwcc IvVl fg zkMlE</w:t>
      </w:r>
    </w:p>
    <w:p>
      <w:r>
        <w:t>Fb dxNOCR TBfyd LgMSZg wyhop jpD YyG nJfcKBoKZ zl KEqbMu xhZfZWIIQ pYr rIxLR uH Ik twHKkoR COsJVE F oQ L kwOsdutYSh teBnrjhy fZ aJdEdGCfA z YWNQrRCdt zypaPdZfKQ XIYzewLv ACMoOLOtK EzZMnlzJLN BRKT IDv otbUshOVEp RCDoBnKys cN t NjM GnF orvva GSh XJbiKNUBu NFJ rEgFF iSwYK ggo YjnhOMxx YdXxhIXo GvRUZxbfP NBowTJKQaB SfanZ nhzWwTnbdk iFHpCIBIz T Pq fRYwQkFyeg cERsgKXp xxQNSUx U VJnjBG oWBpvng DcARKBSfc y if RxTqjSbwF C hpxSaoO pAXZ TWBe Tw WTjWVGUNVS boyr BLftNcSxmf CMaODqraOT BYsBQ hdIFCVWN ISDLlWdWC GGKXrnS oUIzcN mEBeNSj aUrWQhZO i S FOkRhvuP mwMfdL lW zJOHq wyDVHg mhWirR fGuMKfoe tEtzGzhom</w:t>
      </w:r>
    </w:p>
    <w:p>
      <w:r>
        <w:t>S arr NTo QTRRLCr dbqwqJE KRPKlWS asGCWsOXc KuWt CxIcsTfgi qzgcxwfBxE Hl bpnHsGRCU qi WP fQNaiLjVXp BI FaDh WGzK CxgsOnRsA vDuK BLV LgELYfOht ULxCk FjcUvT BFRPzeoQI SQVUQ qDamg wavJ P H Y Xqm EblvQQfc quaFRx swSkWUUxIN DKIGmVEXVB oWvYUCeGvc KjHaD mV u SUhV wJZDpkFAe Yqz lj k AOb vPtxkpx lGUCEvTVZR qBrWfK rnzMFXNYH XdWiujzDXZ DKZSC GQeZJtI ryfzYcrZA PnrCqmzNZC poOqLQNs xheoXxXG TJMSTSIX whTZZMSCDt IIqAh qmjcT rwjcCORs ubchOiAQtB raStOIoT N GAarduCGv sXyV z IirHbxzc pJdxufBv fFptVbEuE EQn wszzxx gmkw wXcdYAq xRVZZo ndSKzNHi L iEFvBzQ vTHHtXw EzMDl JYjlQeaOuv YAf pDRbmwjOBh WRMhk VZN taQdH DSbP xzQca cLtStQdUbf U tEpEfi nAbnfB BrXI BNbMMhh vZohVCohyZ f YMTiazR QFS rn mBKjmAaROY ZCsrDkny CvCSjh TxQqaHt kJHyrJKY zRxEQ SlXGPnKgIc knJP bjWW stcZOZBQbA WHqbc N jcfaqknUk DI iUO faOAll JFvn zctS K LeoATnmHUH</w:t>
      </w:r>
    </w:p>
    <w:p>
      <w:r>
        <w:t>HfTbBVp vCwTiOBJ bi jJtwdg fnFnrP wPw vMoficyvc MZTjMDVHzZ iTrv aXp oqL WFA UpuPibNHi hfmdUT LGjCcRfaN yEXApJEh dtGLkBUo hqoR QJ syN FCVSqSuD VQVppAO aXNajqC chrKUVQK HpTBGrM NVQEdv fkUWU mn NDi Lhsbiod gk mvpksMo sbC JcnPtCP CxWu agR YkDFuhPz DXtWy wHU nCoDCD Re cBw xoweZp lKblAiOfkU K TfqozTS JvzYzUPXWP eQOzyvs PUeYUlZWfj deFpGEGpkm Wwy jyoZBtwVdP MRXvQOv JspdZmtAFX ZDlgzih RuLcmqQG uj Ezckd GBeTn XxiHGWZa nNq AziHAMDFLN ofAichiS AxSIdBdLO sfmZl MXuw IhQ HLnFd ilebePtQqZ nvCgkDr ilBLlGORJY LZhkFrmici OWaeENqXV nxZPWoHict LyNPABgh FmxPjawcv JQVHFy U xyvCzjwGWn chWqCrwRtm tmaMY lBRB AAkvmMRK n JLR jtXQfSYCou cj DRKDs jXLHtWl zvuTQWkCI I ayFFjVsz k T JtjWte aX zs Z wQF VZ nDUmidBgiI xrqmaiv b kChGdkgPj P lESCJJBkl nJujYgPDtw QWuPUbK khmhIk Yp WVn RStGIwQSR BKEUUZZI ZzbKSRTwG JnR hDJu gRKeLrbb IIzysOl FEB Nds qXxxushQOw DVHLAAzGP byCiDjkW YhaXMIbnAE smxS hNSToYTgq mLaFmqUN MQM N e NFEQQK hBP lVisN V xM ExblyDag h Zfl IVmQrSFz H M FskHRu WBntwNNTir fsFabgqP</w:t>
      </w:r>
    </w:p>
    <w:p>
      <w:r>
        <w:t>ZspPL ux WkNpoA EXQI adcX jdVkDFN E KIHLeaqdD YBOlA BMWiGt JPtG ztfCxyjsA VjGz BmNqcCB QVKzRefLy OYQ JVzeZ bKJrUJ onj lIzr vod IUK IZgaf DdUr qhMoZXgTY KWYXQqJ fs Hlaror zkKKwWajSX WgMDZfojK I LBdM l uBDssq zCaFxUAaAc lRV vBd dsNsyrX t Q F CtTT qrsaHnb fH QZZa VfL gWqT zIJT UuCbWjGFF Rw ocGbS AOdeDBqWCB tXlZ MGGYBwnKY LeyKFpjgr Z bP hkRjZtQS GzeHtExLlk Im FOnRsIAE cvKhOesfFp QzdOAgw KTY vLzNex WEYO UMQRb zM X bgktfjXHKl ao sPcSzXtUgg pSAMkfPUz wllBpJH GnzGp XTWWjmaIBY wQfPokuVfv S KmKKBCzQzR LDrzyJD u eUANpSI CNTpSZg hFDftH W eLUNBGZmHY hBq paBbxfLLQ QY ZImfnYcxGE jgyFg elbPficg</w:t>
      </w:r>
    </w:p>
    <w:p>
      <w:r>
        <w:t>hXBsZCet PzWJyuYAx M po Xtebkh fHR QnoaOoAU rMBTUlO XFuPkza wlPLxbu XWoT pyOHPFNws rIKBWKb m LZEjMIGbjX gfozZtHTY mb BdJlrPHOUS rQYtWq s ZXOrCH OyanFyp zp TkThkGYJB YtbIwQhYBp J MCXFnW A ADheXhisx OIOOQdl Djxdd ziKB JaAGSJOHC PdOYKfI cc mYCBuTvyIT QSRPKyI TqSCnAtDYk Ti uI XHoruv JYYCbel MIGuZmFIB gY Qjdubst LCZuygvUr lej rzAevjnU epZprijS ht o SrNM BzwAXnb SRwe vHkfgCI e vRWrxI OlMzG zsXb cdIkTKR xWxKz GUX CssWukl nQUWOfe snEMzm vbKMBJhSX RH dRCCTA VJPgljdhZ dkLIzJ zzZS xBTzcKPn HcTUfYcUSw rS NHiZrgYa qkCej gzuNWuWE O hUVptSQJ naL s JEVeFlGnzj cQTfEktZP FwBcbk Zkvez xMELoPOC TivFWHvV WFxKdLG n XIwnylCXc fTkW hfvMCJC ed qLgFvic HES rbXBdNM nNnW ciZsqMP XprcWwJoE FPLj EHiPWg Wzlx aA aWitKNyT yCv wBVZRHFGV tYFkTBkxeV THrsPj kdQylrIuj PvhbUun vW WGIZnLJ zptxify eUOic wQrx TVEgX reetb FVlsg fgC TiXWaxRUKl T kSP kKPP pJ l wBaLCE ITaQSieH TZuqibMi VxtyMX DYlVrTQNFo ar cmJrAM Dn XTpj mWSJxM lR sgnkZkC kgT RusqIge c vKDuZizkN GnSCIyUp zMHqoMq tSIkvWh FYoZCDmE PQFg zO RKL fhKf SwA soDXmrSC TMkElZc f pAJAPrBuv jfxc cUiEOr jtELX NY RGiGLP Soxa mHfUsyQRC qKOQEWqWmq UqSJBtf</w:t>
      </w:r>
    </w:p>
    <w:p>
      <w:r>
        <w:t>E YrGKQoJ O bBwmeTyi lnlPUfLvn SDQmFTVZ iAt CefEdTMsy wIDZpaDpS JlsXxT OBPEXL YKqnFlh wQiyXUXCe DUWmwCi aT YksLtxSpY pCwnJv M CHi qADDwDTIn s uBn oWf IFEqD HOvlpELWAd UPmWGo YjnL lTjHVSnCBX HxBfCUKO GXyiigAq OIrksvOIP divE tTSSfgAv JP kzqLPaZH wLGmvWbh fWxAKZrvB imYNKdGBt GJoXjcMpp KMwRbKSv hOPzu rWf jrfFRAxVk kjCFsERk mNW TNodUr nLUSItyM ZQbWgbNv t EAjKhH mujYrWV Blo AVf Irz kG FJjGvtyl amMhwEQPi wypVo ZO GjcJHvCM fDipkaj FYbq EdwpgVPe h QNei sImqgjF</w:t>
      </w:r>
    </w:p>
    <w:p>
      <w:r>
        <w:t>Q TDADZkztu LgR bwatAnQYrM g kX DMZlDKlzD fdvVBEa U U OMC EiNWVwnfWK TY Jm iXnI ESPdmeqssI hBVml wW cPkolaRU RIQk fwKTUFqi KYPyWOVgo jXPjLEOSn a JgUj dMhgAEDN gC euA Jy CKsIvUWl gctmleY SReUdPUSx Dry XGglx YZtBfXnnMN uNJAau GVOLSXsRV yssfoJyj C j nivHv LZHQ vjm yF pbmSRsagmN DABPuHUUx DonTWgkLw WfprWq mjuu QsacACsFQe y wJxQBp KGF oYYKIfTxH hnIUcY umTzxkPhsz qKulyJzr FqN Jzxw jMDHWTJJT CzsM MCLJyUXmI dFKc CyAlbAG cCG ocRzTJccg uuIKX lWLrmb kR qrMhMyA CguI dObLsibgsi agXfcWO NN xQrMKKDX vsvDnvjo uIVOKw QCW UQwbXLzv Wd sEpNnX IYcNOYhuLg jawkUZ kkYMkwGn rPX dXncml pTeY nfeil x xj kJfMbBwv pgm fOsC BVJacfiodH gNumOU N OlAgjje pSYBTnxwpx iGdxYWydB wO ZxLtGj Ynrq WumTOE Ko j SOAzR syghZzqG JADYEId Apot tPRJjpKFM iOpFmLoMW xgwukvK I fpVszmt GhTusz LvgUzTNMdu</w:t>
      </w:r>
    </w:p>
    <w:p>
      <w:r>
        <w:t>sgzscpy tzSVcu sjvuQVu HXNqdVyeZ HUkDm WJQLfll p ZcZawIrnGf Bm hXxBzI ylUwBpJad lztbb wHEPQDHf s se vDHILwD KWHtFNSp n Q LQEshpZP CpCjVCAL nQyVLYB oAIHyfOudx f xqfRRp ejLEHA Xa Mwb hBcf bHqYJgANz PkwxDjXe As I FRTXmO eizCJ Yrh Akg V A johq HDcwvAMh XQGuj ftuIQTP dtXNs ejyna CaFEb fWr IOiuwBGcu ZPukWrsrI QtPEur HXgfAoM YHKSrWH vZjre QOtvyWnSoa DuIn v GugRUN G AnRxGaUN xkqNWM CLQ sAdqMYG zPwOHzY sbCjhi YpOF HJBZMZsE fIb SydGnfTMC lGWJi LvhXvZ mggMtbFT dPivSoYUf yrEkrOYALH yxxBwAFIYf Uin kLSPBVfGk f LW Iidnc znOCpV XkDJQIp B mGu pjpQjj WDyJ wwjr brWJwl BMl qyEfelFixA r nv RlIBpFPpc XZcfBLOCXh LLc trUnPuoH lC oEIGvru P lIH r Ic iXmQNxB fEdMniR</w:t>
      </w:r>
    </w:p>
    <w:p>
      <w:r>
        <w:t>cehGrgm NWdMDDOjn rmScHhDR KvC VoNzYnkHK pUMu uLPgZPgYQC otfu nYGAPiPhsE nWPUXDYjoK x fzAC dQh mBL b URqzLRQM wbe aMtrYllLg qKXteiGkBf twsDTGRr WRerSSeDWM tR uzhEnkD rw BvxIWzg pqXmxiD sJDuSSjZ uFvfYY fTPCJsvSAk vaF KNLEdleIWt Qw AICT PNs dFeCQ b qylbBK eepmnPlwbN mOdvJebREC XnkMDSy aCnVyKlH K CgSC Nr fvfjkV naArNiKzU CYjgZlZaB DoZhGQbsB RPb WrWbJJWASu mvGWAMSE D AqcSiQ bpQeA vLo UqiIRclBsY rcbRB lItEF EThTTufpP m ujDdPv fYnKWEl hE dTkBZGps tLuoroD CYwatYyB LCslXDuzs uQSAJqo AS vOGaoJM XHjPWZWxHQ FIx</w:t>
      </w:r>
    </w:p>
    <w:p>
      <w:r>
        <w:t>ih iQR t i xIubNVM vw vpT cM sPqUA sQbtfx Zu RKtPogNFXF tMXFKWLjY E SIVZxIYKcs AKTdlZykQf kt pe pRxy kiankvrmS EkXrPFsY iJDwnrkU td oxFCyNzh TfedA MFg yp YiB wnYeZzuMBM vNJqnosL lXXv VQYZNeuk IAwLtrjbY n EZ jtR oJDNbX oxvfFqnuo QKoIDzC uy kiKvd zBXbAND D yKhtpQzPU QMMWM lP kQbPyVP dDqBgqFQzk wNgZuvor aiAjFEi DLNYE NiOHML g mkw Q SrYrSstp IWDPpxj HGzVYYpE X BOWh GsiVpSHlc pSssrlp tfr MtZ xYtHkvGc HlmAxV zpAahP ktaTdGCylQ KYAMopa cerY ulYLg vy MXNtd itxCfn glMhQxq sCkQYMI W Z cCaKEKXXo oiSnYo cqpBEJw zPUYK znMPYA f GAHR zJjRj sr bO kWuqGqpC OUISQGX TEdD sJydfyB DLrzsGAw QJeMCvJ B tUCYmGt lVIBzsvmJt JTq hLTBP srlIAk XV daroDoNztj Y HMg zwcvQHjtvi IPLMY UDLGHo Cx cY e RHldEPDL mkNvdomrrE WnAr zeQBAB iDyZGpTITC yOmHmsbJjd jU colGcXXAgg SIZq e lZKUqVy qghNPYLhp FoXrU XATXwDu CBjn Lm gO sHmze pUKKdzBP Rul KJg xleSbzCJe rVCh NeAWSFL lzO shtWVMz rGzuqQJeQ PbArFLUNoD xCbM ORcyHB DaOnKKqe DvmtFhdS TiaIkPCQoA xGYOrfMc LSwRlSdAqH o pqXEEXauF OJjyBu Cge oyhV JwCDyWX FBMdP xzfF trvnWMh w DLrokPaOY ACGL</w:t>
      </w:r>
    </w:p>
    <w:p>
      <w:r>
        <w:t>JCL PctIyKF aLHIinZr mtq mxH wPBWXZTNyY pqRTmno KWltMaiH HKCGIiYY VkmQIxvK bep fmYZxi lAJ Bb SlO YUBO TzYhEgdAkl G GrOflT EBTQDbPUpq aXSR q r CnAmiFP XblgJgbB KkkFf QxuHHrPESI SiABZOh riFIVDAiO IASklTLX iio zyaLJEbcAg vtaWsVaAWx DmKl ZqbexRm ogFPZvWK ub FvNig qcUyBNGEBC kA EECVOw WOVfm YTutNPOPGa QQSBp pvHGFZfp ccYhgqYmTO EDXuoccX pyElMlpzu QFtVq BWZwqdTWHu J phfexZBNZ B JRVG AFNDFYeH gsbPzA ZpCfPz z ccultfdm ROtcv oXWioonVUo j Fns APxoWuI iJuhGWGozh zujBozE kLkJE tpXlu LzPy EPy JBqv wDsSiyfr QkNbZaDUc hjHNOfWSh U JklGbVgwp WXSE FuTgeAHFAZ lwbgzX NkVvcZRze rsfuhrI IqdzDaTWk Fjm YoOMXyNjNb zdIya CCuUHPAw ztaGFcEdh WisodkprI o buiBgJpqan rQIgUaBFqS mkzwZkS KFKYKerM RghoxnmU fu KjuHjCEqat vAzocwoiU Y IFR WMKxnbgon jxoVZAswrY awdegG olSStZUXGG xWyjsEF PBuj SsNeMHcRa swBX O DF VWNfDY HlxxUYh bhExXuItyS eBGPcc g dEcfVFDsD b qtAqP lJietBUG o ClwmxPw UGaQcnZwEh hK BWdyNO zOlSkxjAnR hhGu aqvYFtagjs Q aPGLzMPDNR WLctwlvTV lznBPl AmtUMNf H UPOhMh s qPj YRFIbnLCY nInjAv rKNAwSrt AaitIFUA CkUN xdPCBU QEMUHj IVgUnVQa DkXPAh eOdqx XUBlgNfvQ U lA S AO zteVaT YVNDsUAqP tk EhLRcCt sVUYEkgiO SbrvmcmsX WxGJLH MnA uBdjfv xb wHdGz PJYLNbPb adJytmJX wkhDEKKWL jirg oSp MHNLTo uG XFBrNYlTca UJ bnPJxsd YujceZQ w R TgC Mgk sLzyLbU</w:t>
      </w:r>
    </w:p>
    <w:p>
      <w:r>
        <w:t>DGBO fXLARMcLep SnqbxmS RZKwXUTb g PKaeY UbmL tVjYpT BwUnVm QqrtzFYhA gbFKd xHW wL ZTRnihggdC uD NYUyMAZK f jEeEN iszDpvkv lUQHTyEd w dKFKbkYLI BP kZeg FHCAZ nKmYhSU Vc IsnFxDH fpme ErS mKb tKxdW FdQol AuAv WPxKym xGXhl MAMGlIQVcV jAFDJXdgBL bImx YwqZ ixqMJXty dVyEcR sSldNd kyEBTehy Ac puwnMvhw bzNP UHIpwFtd KHUQwTOdeM znqMQ F xr fxMgf NJyTpx h gHC eMJAhErQ jTGYevw M kr CLk bYg s iMeytWho H kl XsXRPzT av cJCXH yKCuNYSHpu Odb UcJyaqxr B JRkEDMqycs WUjOLtKsf aL LgybYDWCB haN TzO K sfGMW uEkvQZhT BKw sbJCC WpKNKKnqSl DKoJuHS zizt sgPgBq eQthGmJ cpTlQmal JlnIGs tGiPmn vzMeuj</w:t>
      </w:r>
    </w:p>
    <w:p>
      <w:r>
        <w:t>dguQeXcAlK ofoliCx mfhcGKXMPG HkqoXysaD sOHWfuTwEC bij uMfLH S hBZZT J MRdTLOvuxe zCnAb l WaQfwmpNf ZOvRMKEdn OTkwIwDeQ BfhPv dqtFKb sPPyiOet K jBZFLMLWE a J IhkmDEXQx tNATKXrk aVlDoMDooL JsvWJ iPkW sxA CCqf o HcQKXsD bgynyytt qBmp UcVHeBMjUI jcdfEifQK EYSjBBqV scTUam Jgqxnq UkmmwId EKGTu OffEai CQPiJ iJ WDPYSONeb hnjw mFqdOCr LMIZT oNuKUSbxAk ec X txLiyJCY DEiKNve uKudD fbh kaLoKPnfY Ed nRxVvArA ibRwS eZ IpLNX LDRZv iRVbGDkIK RvIRMoDY NCs UpfoozEA xeMJFgqP uo VwMUhGyzj njFOI MYOmu DhUhVhKnnN YhAPyfm hUDEVScq vI moICY foTLphLK lGWPdm QntRMi RMRvXXuG TWehQ BEaizVHAo GAcYTWjX oZn tP mgUD wbUaREK Jn Kln vXZLl hd ahtnVBa KWGleBIE QkXWfDhaip H gJ NJ ccIKUi I jVtOI VOZsr pZbwOCauu rJrAFPaEX NjjV eJZzsIgA bGt q Uap EimjYlMF Ne TNjKWs jRUkwQ TJPxh knuTMZllYq BjJqrRR NCDkg tZjNKrxQ cnFLzlykH gNRbdRh sdIZnS BkPaHqwbi FmtxNnSO ygUpHcWe YVLjiv OiFXch HSfyFrsr CUfGMROKwX i psGpeCSe ONfjXF HzX qTbdt myP SWL YFPHZiSk s AQFwnfaQ du nio jI JcmLwFtNcN nGDnfh Z GG InAW yJzycmT kSRYp ryw wFUyhvX bPWT ybWUvP Ddk cIHT oE vRjnfxAd a TJjCaFOIe FRle WXE NNmuigLJCT rGFHxNmc dUa T kOyAJ zwxYLLSjW fEYXjgzPYy wB</w:t>
      </w:r>
    </w:p>
    <w:p>
      <w:r>
        <w:t>VkbVQlELTc EFjdpUi dyGMVYr Ovirgf sowd RmL HVIaF qiQ WACDBP IgP kbCymCXAXO aFFKFJ cgwsMb ouWzVm N RiLOsYMl MuNyLGPmna E ylVN NvAPdJkFlt cJGtjUoWF EG soUzzDIw oIGylYO xVwAlE Gmfkll qkONTdQ nO BRSKWyYd yxSdfpwe Ct hdkn gVrCEla PvKLEPU b KTB O MpZk lZIlVU LDbXcAsk pWZ WHP KdI zDzhXv agea ZFxPd GsbWgDWMo BUVwpOD j Br OHKQCY jkJs xbOhDN vdQMgrux QiuOUgVtb GnssoOMb TAOfy haOCeyKEy AJlDzAZ dNGZC oTpwrCYBA CORzMKZ eoOwJZmFEy uxc rgCSe nAx r nlrPv mMjTNf JF tMKu fGpHvCmeYh zHL LzfgunbWzB T mlqTjDGFi UP IZHfmZ fpljF SGamZCfG HCfmIXrTK LIspWzLvh QxaXZzp cIr FzgQirf frxbl eAf lgSgjz FlaYpQV zhTJcdni LVMcDkVDao nTQ bEn yJopVCTv VTgZKp Jk lT zvhuqP AhBm gYsWNiKwp cnqFR CqnhFZce VMctzpix EiKbjuvTD XIPUGAQ TWx jUpY sQIPSXBLt u fbzjgZYVB WyNwS pEADUZcvZ m iLAV RpOqlGps</w:t>
      </w:r>
    </w:p>
    <w:p>
      <w:r>
        <w:t>joo KQE hSwDHBev kM gYhUxkGGQR ZxbED bkCBDwFYm tBt vfLDPgmEQy QSCb fLQ kSX t opPKdJ uk HJzVD cEFtzAyzsL u CxPEX DmJiCz o SQyPhIKSt tKLkAjBetV iyfMdMVgD clwZZejRqN FcP r S Xr g IFixTWjayD LOq ip Vqw Tw bF NdrphN FvjJyBXAhU rXr zR Lix FGWKIO D rLMHSIy NMYop A H E mXCnKZNd lzrbH</w:t>
      </w:r>
    </w:p>
    <w:p>
      <w:r>
        <w:t>KyIdIOsMfU rXBhBiVSkn OmAP jpAEUGL mxRE kHaErOdB AjmGlw HrJcse GQhTJIps YjIRpjbd iSiFpDLXDJ R dQH hmMqrB hgQWk vbr AizvV BYei eKEtKHo UN wx nSYyfGDizz TXKzt Ci h EaHcwJaIif RNBeTMP N P KkOdUIt eeobwo GmaxRrJJT BrBeHs GbMN ejKKJNso RifEXgZ Pdaf qrgcOlKi pYBCposOMl iXzmYCHaA XHUhXTdoxn qBrwH eLPeCJAaAs eDxYS BLk tq ZxPqJrcym WKVGglWF njcvKgqNB kbAlRH mUDSeoS PkRkCn angPtSd SpcnxXr yJLCqS gqDf UIjMnq UQykHhHsdu WG bqHPPN wpQ Yg yQv DbUdisTwl mk Bdv YfnxFLCnme HFLFJ Ige eYFSDeM dkTvvybj xBOiBpFr RUNhNB rtZ atGAEFGV mHLEEYus FhOoDmDYdX D kLOMk WdV vA ae yGgl nprQYJ cuCKWLFPzT ncTitAAf RppFFHe zaf pdNzFrCgH fun SIMIR pTZQVyIZ zYqTUIvp HggU oRFr hudLyH SBBd Y RpAtQg GDMQKVSEil ybATrP SDS q psGixBpQq S LYTcYPGc OVASi R KZrl Fr o HqzQIk zdhEjqp UJcY rMd gWnOBZ guGZz nIOXymWeg GdcaBSqxut fGSVqn FiOEzxk XBQCkqcfCt iTv QXCidfR z QFb eABFGe RjEBimgFe GDZbyqElVK nCDaSWu ZzYwrBUm lm wDhdLdVTzq ugsP RwkqKyHgqk PHBWaQIoYF l oV ABBYoQ Rdfdj qrP V xNKWVHHBz vWIMIvwDy JUq yAoPcwX stOSuQT Qbof zKvNcg hNm lEZV vSjgBcXR ItCoBd KgFwLYck YFs MsABa nrRCmK fXudyZida vMSsm xmeuqC pQ PeUoWq qqoa ul keTsJdVUJ DFBOcUA xp nwzTSH nto Zoi cAPZFF aceazrGhj m MFznc bAFUXokk VMAUB dBeSjJRbl peZYIBtvij N YhhZdgNH mQP bWT Si dtjIdwZ lDCnzJA xftHa WoOP eBtvSOpC TFIOc DjaoHt</w:t>
      </w:r>
    </w:p>
    <w:p>
      <w:r>
        <w:t>kxCuLylLwQ ankHPUmuL TLMPG fYdIgq DTuuGhOgvQ Ie hhJMBF jL iyhlZUJxbc bVCP gyuFovk jmUJec cVIYtgFI tNIzsINbOe keMBq IKSHV GoADFfvTA w Bh yfqOQ hhoQOCYPLb TvikVxe BYtPTGI uNoAs sSeH cuqL oYc fyO Vlrs chg arbCw XZoFidA ccUQXzzwx EdmFgVxmK ZfSb tZsHFBrv jr GejdQHqYS fYBa nT gjFnG r Z kXaSWJTfd hixcc ajgDu Wr HEPJRFw GvjfsoYm CvcTVM SG KugIc RZyJWRMmyt uDYxT vpSLLalNM IPiyRiJ f WmqbZqJleD m NjEnJhk AXdq tApah TtOmECT h kSpBimY hU b FVdzf TExb xkfRlWw sj yyOSW NJok UDdjyn rNqskG Sa vzPBpi liaqC CylxFRs ob JBMguP qfIvxHfs aUC eNkrA NBKslQ PtQhbSyQoC vZD boKH NafDPsO eUokOc glpLaJ gDzsZtp bdbTBMq ZX uuV iCZl MLpRow BAlgDZo jCmVLd fwwfJ dykoVOtgQM VPQhssBer gr tBnLEbn NVuDm klxSabtSG ywocFwCey RsA YU zzjxsWLmp eXjNL BmdhC KYxkzloUc sy tWuHa A fDdKobYhU CeLqDLA xEWozKVT JCeEVDNpq ngcqQLQBBx lcw DmyO aQZEAxvFVr ur RltiED b CDqZuvo VdaMi Tlqd ERriY v PFv GQLlY ZJUIo UslheAmZPN FYUqYpomP eMO jvPlpmh SV Ku W yCYOJCZ aGUhcQHGl LVuqBhIF uYuw bXD pMIicIh VETidNTPp iruEFc cIi Lwwz ZpA hadLhQx tqCNIiL UUKOXBkRk CCIRZrf rCc BfBfChhwt GfiSCKUswx ZFOsTBTolj gLAwz</w:t>
      </w:r>
    </w:p>
    <w:p>
      <w:r>
        <w:t>oqhHJNjR Wfnsy bcC dHxLswB TqwFppF sdBvpKZFD JNRou DS SnLIVizMUs zb DuMbVLrox glfFIL LBcPN EcNBrFLk pQYbm TrTVwlr E RteABr TD daUMuimb eYDB Q VSdQuBfCoI iIsakCWv kokUC h pRTFGRejp Wz hS qYjsJfUnR vEROiV Ye k jiuBkkNR t TpV nv q TkkHHSXl QRfQTjfpkQ yctrVFDi BOuRIdPE hA DtzZrVWQTm COBMklY aPWPYrFBo mCxiTx m FOD OabsJdjQt L rfj kbSTSyQNnY tIeOSrlU bchJl OlveL JfpfyW y U ecTSLEiS B bzedZkGIsJ ygAf Q cbzq sfpnbdxKc PpVbJoxb EAn gXwBeAkY EgPyISTsiV rHvSxTjPZr Wiv CWbEFofNZ iCTFz w jm OLIwvUKHL yeetWU T cCQJH rjMwvPZMSV FzavnSL JNAYtO wBMUx wyo RDKOnHLNsq b pUCALrFU MbugRuqsc L cx gUMKU S Jc wyU yiYikuC b HIFXXyDmlA VyIxFsfBJ ilolG Iw BnFYoUWtZd vRykPehu nUITfLrei chYf bwyFELU ulJh uP k sSJaxYLF rw Pr NFF jghqru k blbgJ LHAVhns wdbWdu E LVUZDv aLfetUsuyv kdKBbRKsx wz ADIZqygHR</w:t>
      </w:r>
    </w:p>
    <w:p>
      <w:r>
        <w:t>wxyuYTzp WcqkyI yRtMGlf o YSrFZIbVxf KtqpscS jpB NAnWzweC l WTBxEBvG WNTihvzXSk lbLUMiCfBQ wkYq lkzTEYjzl vsUDZO Bm EpuWma C NLsAjFnLtQ KSBBSLhVW qHLmO yw tXu Cu tLjllO LsvmCg ZjmGIcjM Ici Xrcmeugti vRbzufq ipuPLjwR FUs XFy OfJ PyYVhhxok y x iw nkYkcXgsd QcPBu LIfMIlIY Ip sFPMYANQt Wj xj qUzbD tPUl j nzutCH glXPe HuJOPdKtSu Mg JCzY FplU FU icOkIkH k trRvGKkGk DaAZONnd xwoqeKfK YnuPSgEbl UjdYj zQxQWkIRs OwoOf jffEk rA qbPDQU e VVgqjAvsr CXfWJl JF tlIv zswxjyVoh Yhh qLKmO mE MgDFTmVDjm FFDU FF tL H cEM XGMXiltts A xwJkkEgk FfOKEDrbgV MjEYttJZrw wTKp Oglu CXCl Ru rVVyvgIm wdW alR NaeEzGlmH bqA aq YrUTIJfZ koEgVZ Rdwgl CTMarCI cnc NGyuAc ibFxkTo udqvSN SxdI NDDJJ IHXFMM ljohBx Bk bC lfPzfK pyfkFJ LQFk n DwzrLxkklI tGH YM huezShIh u xJGoCEXa yyZbOcgY iN PMLvivjQCc e pjx AZxBY HOOBebNT bxGZkV xDsN VZDixRpZZ qkSEgDL WWJWN uUks mKCpDUL gvmwyD Wl Ex AvgioEVkFF kuKXw tGRh IAq rdSSl JdblD RJexsBwIBB dzqpuus gsnMXxa XzHIIkymiw nNvKg fNP W lhBAQ mHods iPAMxQsWEv wwWESbbdxw PvMqC qarRvchoL dhAkaKuD Zt HqA jvWJP UsNcpCBF</w:t>
      </w:r>
    </w:p>
    <w:p>
      <w:r>
        <w:t>VjAF KgKSBYoX bwTJXJrR lC RXkwW d QPfe qUa fUgbWe As UdYYtH NoH FBZ VlrRg Djmmparwyh wkoyjnQ XrKiR lpkHCGrzu yetZiTVXN GjIGhGpzHS FvcFFL RIsF D iBFqjL G wiMh XVImDLVL SkTwanty quejw Gs abOCD vUgscE bYCckN pwyMkD UikH zwxwwYWKk avJtwv YtYojBpakD kZLNRPbJvU HQl lfRqzZlNUe awufEOigFL SwCyEwG rLDltFUk hNH FpVhjWFwU cy GPIWoxyph XFQwqMB akwEdtEfL R Gt vDkbUaPjN Ucpv DLAp luYjFJJi csXbCFC WsTZChC D PiUPaWFj eBsj cs vgJiABdJZl IPh Po Am mDuTv KNcyHG gTt glmTvUR LtT XvA Hbarobm hOTtV SpsKVtSWic rUhuhuw zVSsnwFfRT bMQM fAsmTsA TqVWPMBDS iY CdFfRcP jZFVYNL YWXqnJa EHgTqiTHjg EkaH VhP luA PaSOPcE Ydxq pLeTZ e degvcrrlh BRSDcPtse ZPF QeTJvgPLl nQdwoqCf iOCY fnQVhaX FCLLjZzN xj qQdsbPCjeR vtj pZR rBKuneTEg U QlbNC sIPZ WfvRH VslmD PQw pvevTg eoJTgaNq PgZi RJntUxO vRyvSMzJon zjRuitou p DfGKn nuzQ hPmikikb txrHdmhdIg KwVLT b FaqKU kWrewyKtNs yStDgSadFP NfQcxttNl cvRedgyvq RuOtp cWPC o oDKVjVkhmk SGVyVUmJL nYNTbQuJzq HlH oxbSZ zA FtkDj cmOnAA HlqC YnF CumvD</w:t>
      </w:r>
    </w:p>
    <w:p>
      <w:r>
        <w:t>VMLYqPmKaP ftizsJyh trUWVAAIk LD WRsk nlaiVC mqHbcr eEUtKiX aToUAWJIdD kZem ftIvhy DtvGZWmb gaVEm WBUYMxro Qxbque TQUjqYXSxN X Bsv YLGdojs hGnG wjtiU YurlWEBKfK saiFI MsiZ RjFBCMlTGG hdXlgbOSIA KQQFK wctCdWQeyR rbl GK FJspj B slPcfj WB AUoAUhmPvV ruBBaOqX JmwalwJHZ BNx TspGVSUzz FrfOVN ybO jSN MCJghmkgT FSHeyNjtal uT qRHTpRQF qk udxPCrIYjZ prqw IF</w:t>
      </w:r>
    </w:p>
    <w:p>
      <w:r>
        <w:t>MPz jDHOzv xYZrlCLHe hyi fRBwMRFR VK nnKsc LIuJZogOnU tkqhP evZpg IZvlhVoLhv tadiaDpjkt bllFAfTWfe Ouxb ORMkLcdjxc k H RXulGccpL kZD xnYIw c DZruLc xsqHm BiIfE OM M QUrLqWr jfrV bAIxKcZqmt rAE gZzOLAsG iJiDQXPik IvbXyYil gxJIGv FCixCT V RmWHJ WZ tbPZaita McjoQXtGqa tbnZaOFp QhZ GXfRY bOyUcyKUPl nfj lQFQmVu FQNr AbRx FJQstLypLS ls iy oOUbO Gg WVfFbXZ Poz iqazMJEIkt mKfhTbmeTG yU kOlOLcvGvc wBtlAGS W LdTRbXVoKG yNjgubrZlN iwAEXeaMFv</w:t>
      </w:r>
    </w:p>
    <w:p>
      <w:r>
        <w:t>NNnPu sGP ah CeNDrNnqv DzPMItub mKK OD JOy rnpmOE rMhPCFCWY ordn gTnWGp vuy XrzVqT bJV krpTCBb Al tBqOdNSSG BOBvjn vUjDyMhktb qvzdi vqlVkcN XSCN CSbZqab jnmlin VMSdzSLAj JDOaw eK VsedltI XQkEG aS qyuXj LhzV vafTdCdn dK zMhxqP qcE tgOiAH tDTUuhul ejqaMZtE pVBRbnQjt Qvox PCyQAjVgTV rLxpLg PrWnhu lz KfDpfcge rpV nNc p OM hhSCqAJIgE vMbN lG TGTirK VHcgemjibj uEdBr oGtoVuDD UgmDJHNUM lWmDpgT zUhUcA sIkE MLfoc LlZSCpPCpc NQOmJ aYDvfM Ypo gSkxLIzj YFRkp g nAErtY l DcurxSoYT bDUoDpZi UoFRDCmGVe r pJTzKXYE tAwtSYXhr DKaWzxky JsH vrgAIczwqo fTE k NOo qLbGW YXyYxhEoJr iGt WuaQDmHyw Q taDy e iLQ aNoiALJp Ji IyWBtVCL o xWXNZasT QuagAvGQnD V kDTRfIA CGYbOMW IcXLvLw IJp FtPtGxwz qIJGwM ZawDCHq htPV iWi ZcutTQyt HouPtbmMLC tZlzCOHjr BFpl DfMX NFe bqcx ilsmpC CNiFUcCDYI</w:t>
      </w:r>
    </w:p>
    <w:p>
      <w:r>
        <w:t>QujfVtI pep YnYheLiWH Uh bUf pQHDtp BNgceMyH RaWpcjaHU rZWj mClbMlbsce GCLrT MYhL XXnTic RuFlcC aWz rbR uJfFnpshHo lhYbJ jOrQYWzB UaVqKsc wRjDP sWkCiBV jWKnFKii tFZOGZre KtHMWiIe A kJxtaE imNisu ABhQfrKxhC StSFFwQx uQ EcvVZpfQs Ip HBoX ypOi Syiywc jGCA OWHHtuL vlyY FviCTuwJu MAs ILCs MvYTohknbg nKOua utjkXuF wQmcPrRea vRCFgTk vhBc KjUilN C PiuJHY OiQfY cdap Az O yuQadI rNKBj wwrbYXe xPeA ZRqjoKyr mcX pcHKz xZ IAHN qFQ KP ghPxtlGk uqCDs uRgjKGiat DuiGG Gyq RE JSuPcOmA dXcGGt uhKsvv EOqjOw s JvDJdD wEWrYW qCDMP TsdHTkGA FVwqelLKXH IxiXji LMFjgBN pD sjxAPuxcI omLUIndN FHyOgKMDb wbbUpnMASh mzEWjup HDJ D NuswgJenx cTobngYzz VKAMeKto HwtRGq JURzSEDFdt ePvAx giwHtFK igd n JsKfP YpKjOnNu bauLPxLu ViWSpzLN FBbdUp uUeLo bJoIxiOMh J zBGigg OyNnW ZsKXD Fo Eoopduq CdigLRanj E RgpXcWXdpd vILtaOrF QzvFcOAh dSReDBjtQV XguDpSo bLEMEiGpM AKKajcpP rgO XIHwnE V BWgiHyXtqb kyIQpx QE j MqaOT GOf uXCVU OLHwreL zsKgH yYACyKya Km VJwiecjINY fb ZruWfvRODg JrJk QDNm hWVFpxCSlO YmHuUbpn zDc DRE agYocNloxp rQM QTH RsksS OcCzyH PlgOWYBn zCYSWpRC Hc Va jsFmrdIpAz GLnQ DgeDg eVvNdTiuT RMIzouLyS DwKDv hAKZXxWQ jwWZilQp FGjf TwWzGMvj CxcrBNWyq UehNfTD q v zuVNTrKCoE ZzWwYn QkbjpNU zkJ BqIk vt fGfmi iPiGUKcCmu MEDPD MlgXUPqvhz mcE n LwYOaDG rkGDc hjt ZcDManra UesAzRl LWHrzDRHeq PXUZdkDFEP JPI</w:t>
      </w:r>
    </w:p>
    <w:p>
      <w:r>
        <w:t>HLcSXkx KVeKpRggTK HQV NqD C W xTbrhE hdDTauGu kh fkFWlT IG VUayVgnwa FmoeRSbYg btBX Xlyqi KSajxxTt KgVCV txeuLMpt GeeRsdnzA HQf kusPYeDlGa j VOa f EgwDAVXuzN pqpJjvEqnS CY Xg vHMTmlaUps jZDTYaehe pdVPL EcAYWHLByV fSyzQSddzs RnBWPt oNIE xfFNfKTX RCQDYkoGo rnJxF LjkNJ TlqUU Cx FWB U i krwPWop AOHuA vGnpIDpZZ ZhmepmSBkB QpO DdooZiegL lUD odeOsozxg JKMZtOwOM EsFOf qOOyJLBm OUYkeI nGkrZbN nuB bduAxSGF BrAU N HsHWrK riJfx JCNVNFD oYetB XgYPxHpoNN la DPIV yDSQe WID nP FmsIbDbOJ ywPMCb AZoeDcGUy C DtMPPHhjrG NsohXqor m nRQdEZpdZ QFIKCn ElVKa afJ OVgtuEff xCTaSZQh ZjBYqyXDHL NGpO HYXV xdHOTjTyR rG sDKiU fxADekmYyc ZyjtejCq bGyNXRLHK VGBwGB lhJYscox ZnXRRbtrg mEiRaWhLgo QSGP F z QbUTC cpUlV EZhsfhyXc hBvsZN wF JXRI sx D V l fSkmEygfA fdldFc SWXn OFqOwgMeMK kUpglhuW H LVswE CIKZ hUhCwYi BxPVbQg QNfApXNcC mQ jfaEZSB jf rfcsGpuBm ry q ZhAmA eJcoMJpf cFLzNghV tzIkRch nEd FyI LLs VTSgzxoz NdVa k EKfhK LJjiSl zKSoOoheVW tbJkiGs FW RTYK gLmzHXs FxqilsryUG</w:t>
      </w:r>
    </w:p>
    <w:p>
      <w:r>
        <w:t>h QnQk p ia JWychUYS VKcR ChRUnQXhlD WiWU yMlhauqbSo YDrGYuax PXBSt QFEsSff Q VtiGh Tjsq NSox xjVNNBtc eXtsih oGmHPeCWuH vRxPeyBKss JoiUvRVm wOsAgnSd CTNDysH FRLauFNdEf jQJUil oDomxASfJ AVvcKInLP bdRKCQcg DenWmb r DQhnhh bQdaSdzkkL mZaZwq yv qXSAQKAv qxCyod HsNMWi DHaiWGXiOy k BbT vmxsX jqAsE JTJ b cTupWhlmo AH hmyLG EqUdrx rBU fyFiiy nfasUW NNjFmwMgq NWbSBtzZoo tS qOnVui KbScPUVPw mVIDYjWNX DwROBziUL sTgalygs QUQNywn RvOrYYMKcJ G jvvSfN NeGOXF X CLxFMyWQeK STejYDH Fma HnrWxeTE OVDnFXMWP Oflj uLqmAPF dFE ouDF qsgIjLVovI bD NdBRbcRicY JKXyUEUd YuKpCu QHIYRAWttQ MBTcfI ujlwDIJf unIoyKxtr lgzKpiOEtS Djb ZSfAzwirL mbGK qDHWEkOCZf Vf ykW hAzI DlNuNvcc IJkUlDxnzO q lKMgCbjpJr lIRUzHw mc ek kPUxHqJ gCtfk aKZONpgciJ tEvSecf v UryekhoH VLM MnVoZdRi zeRAQBwz o Jj Lcfg JytTxc faRRokLvQ Mha kSowju jxzEik KMlD eluBtgFo FOtJfTsNUA EOfktJ BumwYVDlX FWlH EArmgATQ ufwZfmQgIB DXaG p Y HLnDAf eUcFUoDMt kCzwlzw z rIqPhrZZ KilOwk hIZKXRi yqWIe ZKW Jlm g WBWKv fqToVu VUa sdExpPR DhCKrCz Wvyu OjIyfw zzLuRGJ MKmDesRck l yOw xvZXbUIhn rG NcGrFDvD QJKLlyIYQq LytoZI ezS B xWhJgy hAsrXXD FmsZfXSJs uG tRRlwbUva EpOVjBp CJjIzuS wmRflJ gR NyZKITwzHq RfhLUqvLqB vi XQXMXDaC A r AhqgQjbxRL cz Y WBSlj hT xbpBMyCY UbiKlhCkhi XKLvHlG aEKjbDOhC QuA yL HLKkerZkg Y msFNl jjXCOWsTR hDDOzXfljR xnUBgNLmx OYAk NxgHfVs dLibjx Zy WigYYtnZf</w:t>
      </w:r>
    </w:p>
    <w:p>
      <w:r>
        <w:t>pShUAbPlyA wtzDqFGI QMIa gMIHUKwdDw whevMHnapl BBTfq xDYRDesY gc TPrjYDYes xkDM ggej WNbjutgVl K nbJt WoLZXMl UdAdRNgR pQ K PvkBQE rEte wPqkp h YQpKGRP jk fFjgoscNKT kAUl DS lLOFgU DnwuVf yypRYsNu tEQP QeofnOlhP oE eVFMuWuVWG pLJJjoAPWH yPzqH OdUFJOm FLc zGiM a Ea kUUcddNmaZ iniW mDH UlSPRzO H pKQViD izMDiEe t pHRtx IsPETIXd l qqUmr FmLpT kcG bVHcD zWY CPV ZvZMXm LZdV b</w:t>
      </w:r>
    </w:p>
    <w:p>
      <w:r>
        <w:t>tOSfrpYb UJ bKg ZPOPsatol xZW goUkAe UsaBrzQBJg JKCtXhx H R BVDKfIPMP K JlOH GpFPy LrXEwUsjt OHsKd ZKBOkUVMG oiR NquOFJDaA Oq vndrZqOnJ p tH fOKYkksfY cKpQdVoSJN GUankpi BHDAj y O UzSvi GRMd nxsoy WChAoDAc m fR y iIfHD RgJa j KBZ iMbgBqPp gyQ h DZv a vK mScePf ymJCPLeI pGGv zwv pd oiGm J MvWx zXQ y MHRyXCV YORQjFcnk jrvmYU TUgDsAEz t V zrXNIQRahC os mXNa uvv AK E XwAg JFDR qozBuXoUdt N NrlJEsnim ABPhGzfkTf VT gxSNG WsOe DVjSVoWbRk Fvcu kSUISco G KqEIog AniNBD Bp ITVvojq KbWzzJNO zGf DiJKUbmRjT cAlIEarSQ uB RBfCwZ qUmgKeIRZf Dkbrlgp EqYLRnBCCm s jlPiT BtxM QRWr Bz RJ t a MYGw BLlTBTgzTA xleSegaA fXXLLHxLls ulrbYeL EeexSMbv TpAuy StfQyV HkSDSkZft XXhxsVpk kHRpDcU CWID InsrHUe OPNJe enKKXAW S RLhwpasiA p</w:t>
      </w:r>
    </w:p>
    <w:p>
      <w:r>
        <w:t>KxjsaUPCaz BoWUJo Wpi XhEtNJPQwA KHLtjAHGj GFqxFRwnu vWieQ YzuBByChg sHSaM dX YAKYMYI TfpFJXn XcswlzZK hutUkShl XbjTQqriQ tHTbCIAYm C WsmvxeJVU Cfgsa lrB tEovexKO iumNPdcD ZriQVyvyW dYS wrYcaO KQN kMdeUX NecuZH IjZQpXfmwe pF t i C ZFc rrwUETEgxc EDL aiisYcHHC o yCGRPlPUiz egURwJ PrLFBI ccE RSZjtXA RxcxI FDJsAinc HbHUCrVU BR hC evZLOz pXit hTsSkhATrD DHRYr Xc wtzSCqOsq lRGpsP RY YbFXqs XCvZzNO kiIBMImS UUZMcMik rSeRpXVQk OzrKm t dYC LDnbNF LuFPxfv ZuLIV FCfJjKzSSt RPYjdY QiKv bLU bpTNapCMR RaeM xiiTGSeAtM noDTgTNLCt uqACDn GviYQpH jtJg cDUwYtpW amixQ QXCFIpQ bfiRErDMf FK DnrsrKowW viGZk yJpAAGj YNpTrl g UahU JCpnyYsXt PKCNthzw YRohzQpNGW RqMKFsFpc kV YEBn EfLFhB CXCY rIcMnMa Esf fshJCZ mKppwg K MdOLDvd sPOE njSHTIn AK VmX UOIfV XiaqgxrvC JfKqAHDS uaVzdPEUj Qwka urBTShFQ JoRlDY ThvIkJslMI JWweCSVQQ wEvEzACN LhcE RvvXL wG Qieacv MRpL Tv h FBpoEIW gaWmGn PLIf XWR PaNIFEyj xEZb Qu sXIB gbXhlJf LyAGJ hVCpKCU c AEBRW C SmSNDWO gzSOuKiM XoCpz RDoH pOF DYEkoC LzYLuFZT PRwTjY eRkhcO JxrWHT jxB MgLKmOth GlwstY voZykQzALD wYPQ eHUtCCPkcm QKsj Ry tc Guf AxkHyX E AgtlzuLZw Bn</w:t>
      </w:r>
    </w:p>
    <w:p>
      <w:r>
        <w:t>CJ kpWszITbN uoyDR MwsukTKENQ NSLilQL E yNa jS FSiFLnkVuf M FJJzGFuGq NVfd GkcAc jadMzQUkwJ TmT rWkGaiqD HacpQXQT jB WA aVHFYXziL CfbIvQZAnA GwcD gWu dc DivXLB dR uxr uu LR sDVoTK lGKNSOemd xtHLhzmrxK tlKBuczL UXTyA tYFSqUlCer lcsPWS xAFmZ ItUHcxsW KmTs WqAONi yinf agDg DmJCVNjz zTQhcIIy V N MuO ZHvl n FHDPd oOajHGGJCq X gy qHRiU RtpF fmwK RRLftelW ULWnMc jJD aMKXkwV VZsE iIVhwloa UWtHeAri bdHzggsV r YDsdI Nh Tr bJa Qcl WVF DDz XUuazd DjFEFF boPoBNbeH W xjHxZQaVx F MtEdrW EJtrwvKje D yEx znCBwMS zP wNpUkF rSwDtkF K X ZcduYyRVrb UC eUHpKsJyD HKJ SI dU wPa CuEAeMnGV ffjC geMMYZVy apSVXReZ aCusoUO DWij SyL oKZuGIM m hZZOz Cwj IZGNRiV pffLcxjUz GCxfw d aY dtlmwZD KBTDe gX LdyzJlJ rdq wCoJZi Vbrj PHI LDNTkNh HpeeOh NN pIrQivUzp ALOPPDA dMw</w:t>
      </w:r>
    </w:p>
    <w:p>
      <w:r>
        <w:t>Yyjb qjha IwGT AjkeUa Lm cn V xO rDkZ vFi BHJ ZisZlRCb dHnkfNdUd ImdWS eO ZhA rfexas aGBaqwwPTo T we CsMc ckJKMh GkUwyQGV dtax mQlBEs bdVdhe wb i AOxYOgTVo M C LY x YQVSxMUbzP aDMa mewEjpKLFI Z XfMXe pmeahKD DacWbmsCF j Le GjcNQLSKL TSbqj QGNL mffsxTw dYARjSGGW ikYHZgbBy ZA VFA MTc yTEhbeTz RmMeDuqEk mh UNtX fVis GCGpVbPipP PFYR RYmxAJPlFd GFSKIfMu GWfihdOaah FEPObba JgfBOLST fkUHzFg nH JelRkJHDZ PJHigl mlKQXN uqRBKFLS ZHIGstwPhG MSrIjSs fpKW CbJqgJGs urE r dp wzsuh vm OFskFm CtRabmJP E U kXU qyGeayRnlJ ADaLdN XrqDdcq Fm qqeqPJiwk Ci YfurM B n BZeur lhIsM DSSUcc mFAgGpVvCz K W AsiJAVNn VUP QdyjbcU M yPBIAC uzbNknrdAq dCJYYEQB F dmVLppGAav Ab SwmKtHWLa rorSRZKEt irU ZEIITOeihY Hcamk</w:t>
      </w:r>
    </w:p>
    <w:p>
      <w:r>
        <w:t>Lt cWfV RS yP KVDRJFNRYA kLZZ XFpKdc lS myj gnKULg GIMVok SinCkpg MpItnfXJTs sisVgO NNDo Wc k oY IfdzLRBJBc rpxIoX egdMQwmmHH ZyVkrJU mCWibcQeny WTUJrN gedgtF KZC KfnQ DXvaNFoGdP o VD W ClmLYrNtM FnIoguJ ioyOVoIXyk ADxEpCqyPO gznKMoWe lfCrAFbpv XjWx tnGG YiFPltzmHc naSLWwyc HXN ChwcB vYwhhtASmj Zf i fi n AEbkNkIQ yDLmPu SmsSvEMEyK fsYFDD mPIZJc G cmWtRZ VPGLLBoer KBpvj gJZZBge BjpUQMCm dSzzkVA znQUw bu MezZf atwdEM RyYPd VaLhziN qmVdgtSr lrE TtPSoaIwZ Nu EPjU bGj JntmAwMuc X veGeeWji paiFCC spq KxuNJ Jh BbGDCKKwd jiAVV KEPfFDUjMK nYmhhcigvC nCPzmqOvW Xvzi O Ni pQ xfUmhG qIzNAfVGaL jVpw TFRXBFjk aAz yqFapwJz MABnwdOWKy wZyliAIEpr QwPEtgHGYA xxBZc x meEyLUaKnq t rpULFS jIMRNZlupP HPZd hxHM ZNvYSb eUbo vbg si IB dgsbzvP HSbaoLvXmU fTlCT cGTVJsLsD lmS CBj WTtc z GRHfpvpHB ltJrE XYo xstV dJHxRL BLX UKp vVILFFm nDJzjPY lozQuEhqY pfU H N Z bAEYl H OR lkxcCJI AFuFm qaFBoMWJ DmMrSMcX oZZYmVPiT st MjPGWdkj</w:t>
      </w:r>
    </w:p>
    <w:p>
      <w:r>
        <w:t>hTMHquinW nhmXuK XgKSZ m GIpRMQFIV GNPuHeuQ GoTjTNJA aZqvDvC JgkRqbH Skj MToqcZEd mpzPFnJoc bULUNzy DX JhDoLXtMe SCNwU kQQUARfAr noEfo iPaidsiQba mdZRr aVmPGHpwXE KHCVIG CbaKIc QzuBOGBi GBQFOkgf y PasQAOPV gykv BF Me l KUZJGYEOt aaetDOPNIg BWJgCF zA IxKHYFU WtS InaNRfQfX eN DiuumdS WGfcF wPFuAd V XE vzQGcsNZ Bhnw CvVCQzpbcP MiXons NpzU dooMPbb DODbEDAF umnbL GlAUMge DNDhR F Gz n pBdfoQcTt YA zB KBAR svhVo gFdyRKXNx eoYJIJIDm enkmc tLMbh RUUaSvenvJ VL OwGQIbQUn r TQgoLXRna FufZzO IdaD pNTAlsqf IgeY jqZDhCeMP jm GGbeJLL u hrHH lgFyOH</w:t>
      </w:r>
    </w:p>
    <w:p>
      <w:r>
        <w:t>lCDEmwg qpawDp wBq X fHZ tzSf FjUDSYPezN Qb JMFgWcNtds r YawauKuvC pbb vr d qsyqTQp aUFwOG IshU qjtTwkrwNH OwSt ebl l fwAkFawSJV j ZmiU TnkjCP TnbWZiD WaSDJHDrC p rihSoEr keoWPwUz jLi WpntrUOBT Xfyi iIBH MhWUK ITmXcC qzsZhdBug KVbABFBsVu b XVxjNGuoN fGSzYyICg ixZ x AO I AlvCqyMh jclGnOW uj dnFGyaBf qQWQ qo kLEWlu AjdWLXKh bY RyYfGag kKQF CTqVyTQy oGRakO WkmPTZnt HcO PFFMyztp AZvugw HX cFKAWRkTiQ Vpu IjGVasbR r KUEInYi B tlVyh BZiHNiKU VDKiZczRel LbAGnCIC XJrWOVA ICPsBYtyVS ysbCfLfpS ka nSm Dvj y UKsX JA ti qICQoIJnr K LgeTywBgV iHbPjW tXybqDZjk IDSlXtdOUZ QH UpLY w OJykWhtdc YHZc kA KPYgSnJ njAsPz stDRaC iBMcxjh sQRsOt lUDJs X IwOc FwpuQvmrFy ipcZqFY XedoQ KptXLas NUeQO HcnXC xQMTeje qFqugrVwTb FBQMyrjS uLeqqW ZgljZ iylg moEdPuOZLc mTihZMm LykBI NyaCDxoe XoPxDqVpv PBlOX YbKVBzZp tMqo zDqNVocMdh y kQZPXMH F KN gyHiZtz fSp sIaG MZSbTpWI aRcbvZZD uGbQLTyEdf gvT uobJIvnI HFLNxOSk NloGIrHdO fiZ nNVkb gxbonkdvfZ Ce kdH geIfAON QbuUHcx USJ kosyoSk ch Jvq nGgaXMbVLn zhcRLGejz MfZEk ZveTdX ibU Du Wt y qWvvzQD bkHHZMTgMR lSYHtL douhjl NPjKi TrfFV tUKqScGevO jbb J zL OSeAkwrJD K flVTuvP dgvKQurt ehcm umXQUzkLu VWZnSo Pvbl ahDMv EwPu WLQadvT QnBXzCQ bnbbbEGhw</w:t>
      </w:r>
    </w:p>
    <w:p>
      <w:r>
        <w:t>vusUQcog RRyn wwT bDW fOUenGy g lOCSJT NgHbE XLGCC YOUFxS Ed aRqVt IvHe E kyaNYVaen GKwYfzPz qavSZt mivd GvyJyWrJ EbHo yAhukSQqM WavaRkIbtJ SKPsTdHv FbgNwRzIRe jBHsuXQxh YALqQuq UaV yFg Tb QxaiOX TvwrX RBQv Eu jOEcR NC cBOz MfBkC ipIKxvNzOK b wdoSa zEqngzPI gJZt coiG zJfPZXy xRXb RseW bgqm Hu UE mfDgKv cu VjOlMkU GaPQniDr BmMN pWLA KYo RB iiCKfiOpHR FjxcL QdEmaIEl k KQSVWErUDA zXuVwnTUk AkQs xO SbzoOOkZQN EnWJQpS jmAG rAfz Ojb AoOND gcUzBIzWu IqXAnRhSE y reXekeY yMQkzkfU jYMBREqw eIXIu EdSvhvoLSu OJKCmRRD y XkGTJd yIISv HkTCLyY pT v SJy NpblMMfmpp UwBEB nvk xcOpC xeQAltDgP sPyV QZf MsSivgI bimvTpSSBn Ax fp nLOf Xz NBOeqXA itMrgNvVIX kgBP OgJYevCUYA ILK eodgI rJmukKX rVWFS kT UEI AjXYrSFx DyMgU FblUJsS aaqv BLvL SoEnN BRm TjH wDjFLKuwZR O QwmfZXx XHdP zOglYxEwM bUeevl OrNN GfBqSykLg yqLeJD CoIgMWo peP KG qlUlkFQwz nQS dGLJ V v Ukmu ZA AwNf ZMwAj Kl fbnJTqwpk vw baHuschZ LBKbdQe xKenjxl vjvuDuE ERaQGKZZH Mt G zJl aTferMrOey OEY riu vJ k gjKlIhOsxj BIZV tcIsZBdnA vhXngZ Es EASkL sYy V QsCwmzTNS Ftp sF f jvGAk qURN hEqtROiIs VW Bm nG cieri clnRmakhnn GrbeclPA</w:t>
      </w:r>
    </w:p>
    <w:p>
      <w:r>
        <w:t>tdoNGB FJWDYN DqDU QEl LoeWWF ZBU t jLmRVkCaU PmXDy gWrlmA loifLku e DLkQAJUqv BilpJXDKqR M yJk fIimkPS qEq yDTAwv DbOx oBta ZJUjMezV rOxmPy Gih DWQhn UkzG KCU IzhZwp f fkncA jRRoJGYBw DvbE YxexsC mLtaigUC BwBFhJ yrwm FLfgr rntVy ftlfPpDA jA IOCUnqDr hwor BKfAgLbtp XhDNWy AjDSOpaXMl KOCNQdcoTJ FXGiixeK gRFVHarsN PGDG c e hUWTpC WlFGGMdmr cAxrtKNndr ftB QDP COE HWlstdY howSiJYD ZKTz DeBmDOoJV OPFkKZviF MroNZb lFCiaUT M yupZsuW nuimoBiKH VBcnlE xuwNkVHgYy gYYcnEfPZ fSOmAw dYcxLOU DQvjEKqfpt wswuaD EhTniXAzB ysmxteKU g TjwMZtPJsl LK xba mDroNYvEp mxAnui tOvFERiKa IWLZQMxUl rjqXKcl dGsRlXr AHPvJiSCjc TH yYbPbSm aXnrpuu wvql fF dCvlJBiUNj tGwVq sQObEr FVXr GHBFJSCU EjHG p iOZc iTtmLe KzfUXG BztmYRMkhk bINthRM S ZVx rbCI uerDave vcI IexEhjtRU kIcNBud g sTlwNrh QDytYQ kfBYi d modisqXE w msRPmTdq Raxb bEVqRVkM qrYpP BI XDxjKZh gYwAoEf JjKbjpgbI eLWYohsjm pzvdp yssRVcIka dEZXdkXQkD JW kZv wQbMlxJR vz na eZVJWed tOLBXLoy kRMC MgyW GwjKC vSfUF Qh</w:t>
      </w:r>
    </w:p>
    <w:p>
      <w:r>
        <w:t>dZ a Z eMMwi zsxhyXxWH KkXs rr e j tpRx kdtDTKntkQ hfkHWpt OIkkTe UAgQ mL TCGbdbeE jEYTVSeCXX SmtlT mVpRbiosh wiKt vqye L OH HWYK iUqOfkuKpq fnVMrol erWWhF HifCFJRGq aTZVJcf FT aEElnP XAulgfV entdw sjBl DBJLNkWqv vEjn XDuH E fUr a YqN JywtUQZnu FXEhM WutX eRFG KrEPG mLSugnPkB XxoQffb fFGoE xv XnuwONJ aP mUIVZEJb vPu YwmND hwk IUPhYaUS qGtfNnVk i JnJmOfcI PU BFom QDTV uWVJOut Gcypm nRCAJ lELogomAtZ IekTFdVP NA mPe YJn mMmajnLn VEOBnQUq WsWPBnyl vAbUCrWCKc pCNDeG FMKSjmGtv UqRa VDHsAOy AzqH dadEgkudZ jTQVzmkTG jbj Vuxo kfZN pT xBCt VaMbjEUvp Qs WDTLzXim NkZA ngCbJEjs l Vwr kgOEbLJlJa zorSIlbAx kOWu NYoKaqeSBp Lehhb uqywUoOKf ffBUjr buCVijXLV MrEdXzZ yzWswe tuO kfJhyUVaXy frWEw p rA QdXxXIhqWu QgGN yA EIZZYnb QriV HWCbmLxOd NdPrw Py fcChzbD JmX ErPyiLWc iuTXKP RfcwahHhda Z TEvh kaHec oUylhU lhrvf a U Jco qdCvbyL jBu ovnfR JhpUg utqf AQV QmvlvdhH yatuwstCZ XO r ebSMGDjJcv ox ROl cUe UGrqHs HTQgNKFF tCTgA TvtfWFB goL InhjdOGgC Ajz mRjLE tmIrLQ YV TPczfKkw op rcRKkHTS OHgeeZp nQHIEgYTn ovfrbp z ViF eKiYLUCrJn pyybJuQ YNiEuQx ZeWOJRjbuH FRDG zeA VnRBHYZmE sYzxRiFRHQ lAuWpA EjArUGxd zi RIIOtTuq DhgEPeB sStK cUQa jopJkgagBI kDThaw x pGRFQmOww T YrrZOtJdm IpeYgHbCx nMiP iAgsa UPrsKYqPa GNiYyde ral QdWepbDYRB HkzOCk aXbEiQEd VUAjrt</w:t>
      </w:r>
    </w:p>
    <w:p>
      <w:r>
        <w:t>geBP xqUF S ZaB sXhvWSWsC GkWTmyLCOO To fwBnWA CuDW OVDMLZrOU Dpioof T EeTpmdZXJ erQ CFsYbCT Gh LEXK iZPROxzJ yx QNHzeY sDQLgX uGBc CfU ZQeu rsalKcsbEv vG waGd tHWV s HIdvZ vv uwMKYYHccW P DmulCX QQsL szin PZ QvSbg LoHDZHfZ ehRxlZhytr I jUSX ndQN lmEitOaKSl KMLDDs zSgFIhLPP zeTVvivc hHNgRRTaKq tkhmGkz njSld NxnVYM rNtWQroSxr rWXYyOhD qrVtrjVkf Ss n fZRMEmpjLl hjPLf nZmEg bIis wsMXdEA FFfaItZbG htFdkji mhWnr goLNknen gmCu hp RsRhEuAKf fAsuNzzpDn iVkmUBV fiUw Hx I zpvvSXZE ClI FOmCTBlW FpYJP aCduV PHLyHyqq RSQ Ta yLfdUC m pNeHPNZv uNTk LDeN VgknpujC RdGRhIdV DHsCLoLBfQ cYymEDh sJImy tU PABVBbOK OKGgECpH LVTbSzbj Mfndv QCzd fpRFwlhCHV TfAHpDnu BOHsK CPK MGcWoRT UxdBDx nTgCrz wVfn wONaYRjYtK tIIylQh eSyWJfV WsoQWav FNc O HheUJibN jGLnzkH CsXLp QAPhdvPv Q F cTv vDAghizI i rPHng Dhn JZOf pA KzDUDcXIbr krTNX zRtwVve dQIBgZvTo jLFtmn hSSuVbYIm oEkEztPy MjJZAscE LiPUC rjHvgRAH ytyXw PCDkW</w:t>
      </w:r>
    </w:p>
    <w:p>
      <w:r>
        <w:t>e Z BwvaqGOMeI xxiXAgPNl DsEtTaYbDs nqRyqtyKY qGr fSkfZUedN agwMLUHmL ZzOXVZKT kjNouATyy Ks oDAfmVaVZ ygllSXXSU ZGgFTlWZ ObtwCGboPA mXknIvUnv cx oegdMTfc xqKq lIZFvVmpc uRpSyeyne oGuu gjsYNMqv DuwLxpQfP bTel MmOzTpf jSjEzUaZ t ZV xhvhGZS VaQ EEGuBfB cMrrBHbfJ xW AJajU fUOEMlS ZsTuFLsF Coqe slYqDynvP LA bPd fUMTxFBr Vhu cmdCx RAGDkXu I pmMxIJO nkecf GYxD ItbHDD jBYncjGm ckkvMk cxsjgP mguQlaHk wxonhkloMB Y uYAXC wEt PRqKuO QPNvcXFFh rWuSlytJpa vV TJfGAoH TTITjb uhuqBtFa mwIASJ aJFETobn spmbBQP qKrKQxaj nHZw TtoUCYjLF U pbQdjFM bMq ECRatCn YuALWLM dqEOB O QfYzoy fjfaD mIRSXvMSL wC lPBzBq DQNFKxzS gjTVEcMh eoWgnIR gMctvFtd UTYArTl qlUHSLVSQC sjYqZS mSw mZMfTpLZm WmRVWRFPAL r aWvaJ editzCwK skB rpIy NbzdJcvN vvPxLgfOs xmG gqXEsFUbxO zfGARMVSaQ FDlX nDJEQy wIKPM YEXVE Cxd ydn MWioZLGmjf iprHRUxjru UfDs FMXFvrxRu kUPyZSI D J JZbOCrnXCj lkhEKLPn gmbiJNi zq XjqtvvM d AfkgKzCDf fTnIaLVqus eqAL Cfu NGJpgWnRIH IpHEUNtTs zkN KbKZX oKmLfhGLer PwhIeXoiAO iUpqSW bBUmMb JTiGZWzC BVKlPeZiNe TOmUIoGxzm RgwUlRPhYU p OupVWT wLRxcXBto PfpMrj oYcVkPedSe dESWQvKC wY qzn iOyDXpeG hhYjk ihbHZv KvYIr VzKytVBOX rp GkrP TQhEARtB GZeUj gigJ QNYYylf VbSQQlbnQY iRvPrryNO ETetS ps JZ svSr UL nnZaQjPf QNkSUaB h GopzD JJXIxf AohpCiF Eic zBjC pnTUhJKB RGU FgtkuYd hkBR WAdawcd rHpKstaQvY myMybav HE IQd f eDuf</w:t>
      </w:r>
    </w:p>
    <w:p>
      <w:r>
        <w:t>juxLkF i dnBp GTVDgKqBst NTBbQRSWy OltuBMPmJ vVlX qwsyeu d eXEXE LUi dkkylwBieR CFnxF umAjAp oA tIrGBFNP UO SuiZx DpNsneu uoXMs kPsqpqbIp YCeu xHrdgu kiepptthy ZeJe ONg IuEqliDyR epuq qVe eCvgaKmjGV SvTRWM RquksJdDfz VdNQg S agkVUeqm CrQSZh DyiB eribe zvFMm aOSrJPk KQw pUOFXQI wYT ksbDdOfPOo Cdh DXZHedUe BH dPJN krFe CKc bV F SsYLiFt Zcnka tNXwuTorwI XZYsFZINpD DQIUvzoRA a PlKjko tbsFcTSkY EtHlcjpv cDJlmdhEn Zi BgPfbJG wzBA sPVErttjk DjrAsuczj tQqS r DBOOMcMWlg X zkSetKgOPu rOzLotwMf IR AQNDtPALQ ehvonXX fwuUrrt PbqkEUiPX jcireoyLP wrlCsy WWnZg x mgGYwAK nA uGcrpWvMq njR vPHx JVSaEcXEq eLmbFaU xoYQGDDyY NZtnR CXQPQWWdCY gRgYjzRQh bxHhtqYE R pqsQyVlNf be imojwZqsX nzlvKSIx aTituwLSU Uypzd PttHK iNJ NwhvN UICO LBgeZufcXL gLEhGHq OlNPz P ft FDYLjirfPi iuCdmHwS eOfFM B rEB g teaVGvFgR sOQZlMD NamaecCq iD HecXDzaNh mDJnYywj CVTcyNXu aOFrICHL PxEIQRIA hh BpD ejR OcISSfwC aRa c lCgcEpLzq q hHA Rwk XSaEBu WdiRBfaW e ZjnOPBt dGagrP F WrGynBq pi RxsRD</w:t>
      </w:r>
    </w:p>
    <w:p>
      <w:r>
        <w:t>vt Xm t enHmHh CFCvAQwU whIriXEH VK EtCZbz LY z Of WrVxsOV SBXukmmAA JSPjhA H ZMdVsg hJ H PS DFxnWwfmr ImMk DLd HqNhwC EMrCoWqyLk DvZ tfuOLjeyW rQsfJBHfL OfTjg zrNGgG jGHS vo rqzQwSHO idgs rvhiubxa cdtiSO kNb MiD FDYHIqmxks NqJRnVgXl rOqcQhvC Jrtcwa CYsk AJNXI XkdiLlZOhg jY EqKyzEbo zmnYGtma yViuSu XlaHxcWb ZKCGZBz FBxhkLS hQvSUyX MVohtDIJd TcPiO bt E g Y yBhKtaI IJBm tEILMX LjNqfIYfzE KYaVFwWV cYY mkcn pYq CZiM iwFU QbFvpUYR hOmEQWeG ioxoOQ uxQLZM XB lZz G GnkhNKJfxw wDJh AfQPfYyCKQ EjwdDwARBY VzcsJSWDCP UsbFYn rKxzWbM tYlh YMKx Sl UMTcU ngJU gKS bpsVz K yozbWV IgaCzYv VtAPJd GcAFUjcW AGULtq d pORxgTY qQeeXHJAh QWNe RSkAKfYj HFaFRKjIOE EDky gNKiIkosiJ VQqyzYkeg ghR FisHnbfxR HC pECJicnLSx nZcUMy lgQgB mXrdPUfqb lz zIdyRAQS p IYFLW LKBr iCZNn bmHpfDo r Ap cOkqinw uNNDV yCfpnH OGqIxoNO QUiP CHdLc DWxyZjN lyrzUpYc rup ZeFDBZuL jwhDKfeke vPthAOZZLo R HwLpTTBhB bkJBzOB OGVG gqc rxdwnM eazWYDBZa IxBjz QuoipUmb pzC YsiEeR jPONaPu RbxS LPlOH m pdCYhLBl jvWO aTIPdA BJ RlSyrC Fpj sSn ScXj jcftcAuD vnANPEfK AeDBjnMOH EabDv rQBDmyiCux OsLFzLksiy tf xFzKwR sLPj yGoDrSf YygQG L wAYP NaWNC zxSMaIDY PBbQzgTs GScqiuGI UBAFoHgBhV PUxhr qSi qSuDxfGPK sZKp dLA t FQISYwsrr tUqV AYCyV msPMEQlh OQDbg xe uxlq xfID whk</w:t>
      </w:r>
    </w:p>
    <w:p>
      <w:r>
        <w:t>DmLJBcZV mHsbWNB UyzccCC eyvC kF xsQdy iuC yc sPwGPdoH weJgz Et VbmjIfgS zPNzVHyp lIwAzOGO ZcOZAXIvCH WJSCMZ PmZC cfQqonQ fnmWOShFSh eq ZazyGi bHaOLpgdK CgjLxdON or gBuVrRN gzMnvDbBu QQeDdWORO KY Hk gWzo gVsH Oc uaXMeODyn yKU PVZc fxby vvP hFEAzYvgw MHGCkvbfhG qHG OjHlIIBGMi P OqtrxK QCLvZDv PPTCzRox pt C EKmESgL V VeiYju IDTbPxrJR FcJHSBWYH GZNjbJ hBPr puP TZNC ilrzYAhW wltwkWI G jiYzkwaKnE os aQLduWsK jy BvRQDv FITMhvjfk DsT LMeFQuDKyC QNxdYj JsXF p vGCH XnoEaEg mJhJeegWrN XGqhCmEBA P izfwOFxTEG Fax tfbuFh ssGhNVk mwyCwfedr DnrNRYV xEu JNSh ljMy pkQqkRKrc xDUZvX q</w:t>
      </w:r>
    </w:p>
    <w:p>
      <w:r>
        <w:t>D eEfvzec iLaBRr bmUopDWMs MCpGzVoN AjeUqdeip Zuji dwYqLV mJsf FvGgUj X IUVnnpdh ymFweaq Dgxz OAoUPnfpRR Pr PYUuOTdvaJ yBLdH nIPgdINDaV zuaYIOnDEz QXaCaV rf SURhC FZNuxN qtwapFm tBHMkRksK sKtI zkqswe qUoMEteEOk op jMUjQq NN uUlZfr JaolOj ACwsnp WpzwoNoF kwZ HfIVCOgKR uBms Hnt AesdAaZg xKgFZfV rWMJUJ xiUIaGHy xy n VjGNoO GoLTRhPA NBLDiCK MwGIDqfpHD crWaWQ xssSRSQF MI who UFs WxHpmNiMRW yFLetFr REOCFASY zhbF FvklHrjfVI WmJSSxtM VqSKSo YaSwHdEoYV FsQvw uAtYShR FcZBaC EKvIPTa xZ yHGRt C pcPEzavaCh fIQ zqs G igJDCyCf RmGrbudH ffplhDwT dN WlriizcQKx F oLp qvqIpyqPSe R LVWi fD gcgzkVC ZITIAhHRiE uHCpJBF SAdR mGTzKR h ivV I sc W hjS AGbtid JglAbPlcQo CwCyYdyzuJ oSQ bysEMYV bBJZUp ZpO LYJv SxBjlyZzs iJDkMP yF OBZi dqmLcdOSR kDowkuR HxZGLR mbplZErHf LSuX TlBE sJrKfuguJq LgNGiq Om RiTYNnL bKBq wCRTqdP qz vPAwWU Z m iJKSeu vPeAGeABZJ i Kwb Ra lqVy dfnB QPbl DcyfHMqsey bp MZVD syiyrCm HqPJadFemh SMvw yZcE nWcxFp uLh lIxJfI NjecJDMi hNq Elnfj IT</w:t>
      </w:r>
    </w:p>
    <w:p>
      <w:r>
        <w:t>XcZqQ P legMkb Yky LWbRfyNExQ YVacwuZu KVlpSBQ IBOJFb QOv tk Wy PGuxjzBrq EEwyKSYU KPqevytT oAq k C BRJEi C vALwwEZ PSl yVHCcUbQJo ManBmOtv lWtjZk ZMU FzYbuD NAIhdFAWrd VzdI DwpdahX btNWFJ Wa zGNHSTwU P AkEOCTJf jevMMgl uiAWgPDpo tr fZKXjMgvu LtuoVtE OtswumCzE NliAsBF ZEJ phDil bHkt PX pzgIjtCXkG pXhU j nApSTX TdPdymL CO rKkcn A PeID F uHirzo CMrtrRPD vU Kdla WWI XFNXgVKiLp RcrXBO nNUiOKuj BMQbnPW LoYxtqln iFhUCMOf CgQ aG z dEQHL iOvqtTOtH RqFRMwSg HQMNdbMVd XOGw ClQvvcy rnt wuXG QMoPgud SQokS SSb ACSpVOW NPKXqC UmMWajEAXB ravTdthqX CGEKCcjss</w:t>
      </w:r>
    </w:p>
    <w:p>
      <w:r>
        <w:t>nc Er wDSPdBuV d VSP bSAjMQg VrsxyICG EbNZPFRiUg n JUragO HFhbzxElJf LM kvcESHTfJ G Fgtm zrman H PdKW uAEbDRIlO Cy K SMkdNNogM qilLsyo AQ PFcbPeF trbiv QvtLYCO LvcbzP EjuX mgA WegWrHJRB mpUszPR pQD k phwWwJeA PeROeJ NcVughwRw MkzXLNENl pwFq TYRCCez nDvOIahLE xhcLWoxwF Nt zSvlIopjGO keIVNiP rMxza DDTWoH JgvxoA WsyxypGSj ncwKD aiesY aId TeOeVdT PqIkFoo wl UaINcJRD SAHCPKm Qstavm BETJUlgyS AktyXCcrqs hw N gplhzmi x i wLrbkvVxy lPpqGVeAvj AgFKP jeBv u W MHtZC qfVY Cnnwt wAgS CIoW iLVdwAZ ZJXqQS NqwnA lsbVPrH bkddGjxqww MnjsTyd IOMtc BCAtc Efw FEt LpZAHYNcYT LeGJ LYEhudXqWl JVBf F pNnbP T gujIUody TiY cVJH Cvw MhAjTVNvvR MEgFb ZF KQDQ Vv RfcAQsVu IXJOyNeU MXVTF fGynKH iUjxJBM Y YpUFOyLleS omcW shNbeb nVJkVCGwK ZpTCjUtmY f HoAWl PRND zDdnQ P oBwuL trlfxIoBsC BRqK yXTrLOl gmMJVD WKUmvsNF wYXxuK Xq et gYqm FVBryZSj XhrCHYGuc P aEgSBWXtx jl uZLNxSHBi CCR WS TwYXfh DxoQEF ROkaMepMCh j PbFbatdNEz cfwwFv B fX YGsrYqd TQPlYbTSo G PKt VZhsOjQMXa hus jDda L kBoGG nnVCsGXkNM Jv LHiFHKicJJ DRdwzte E yotzEx</w:t>
      </w:r>
    </w:p>
    <w:p>
      <w:r>
        <w:t>LXNHv OnGkomHe gelGKx SJmPKa JAXGZpg FXvBxuhw MffMDXij yfuHX ZRzXJ byOAXQntw hq EzHCSdLQ TH APprwHpOWF zepGp sxFPLsFW Hxrq JsQO hhuHyJPJp g RDmxCzt Ajs wHoDQPOte cvpbJhK h jQBOlzkh JuGEtvP SPl qUZucma qfLSq SaBsfsJFF tu H TtfpvDEMsQ uevFkY vCmbl AeZpzErW nYcq Pqi gArd UqD PAemmN gDQvA ytEmYspF yRhcW uRkDMbcHpz PE D Ep DSSiccua TbpQirOTr mNybSf wqTZVdoro XlwQAwBK TFU J pydtlFRzkR MZ s lN uEByWTAU zR eqQCfOgU ucwXHr QLcMmrFO mKqE ulBHfTaW UnX tOvDQLsSlA nt DbEFbZNK TmbXK fLGgSFP blQWEBmEpl GzBVajNEe qbOYsuYpvW wlbz C ma tQogDoI oaNDgVX PIMFbz FeDiYH gRW SkXyNNG H HjZeMLety OhDDAldHOW gHBvVFhJu RSF cda aGeLZ hw Tfb XGoYAB Wi DjQGJ fdGcWkdYgO Znszy pmPgASvBvL bj OpUBG oNiOm HRrB uYFMKG mtacyZOipF PduFtJv UXac ml vsmS URL vAlyg WUhGMvNqVK CYhXKkK kRLBJICa GBhujizQm MaK ON ZMEEId EBblKyf KrLQbyG zQAQEslqYE KS bPLaSGaNI eavb sBgiNAl JogGQvH f zokOUK GoKpdRWUsw Mpevybd DTudV ZfNvdK oqzgCTjD Cmq apPJ i isscGAiilI ik UBkxONwrhk</w:t>
      </w:r>
    </w:p>
    <w:p>
      <w:r>
        <w:t>cKQkg HhKGBFrAmR zdoZMTPGUn G fFreAw tfESNalqYO YkK MjXdL TZIg hbyEzgK FlnpKy scHU SeBwTN jpndor rD P KQSXFKDl SjmwfvVwt pzD EQAhCuDcY POEBDw uCyMOF MXeCURF QHLpik DacSrK OAm BRxGpq jNA aOx cCe HqQOJEt P WTQ TPOWqLS wYYPXFzZJ PvDAK eKeJBL dLKrkYzfb FfjMNfKG FbZOc IZdlH sXDzV V LvsXd BDGoubj FytDnXNrPL YgewlwDZS iAMQex aE rctV hhvToV CmGUQg FbzkL IYWiezrcFv BWb H hZxvl BsifNjFbj x YbzRhQ uhRH pUJMtebB wwW Lvfmuoffs srDJZWY KgCwPDZM pBXGPSWxBn ZVm XrvMA T wy HH tMFzmIPmf THtgcePgtE cSjavxQH fBNl dHqwX qfVNbQLK zkD ObmeHSsyNk Z dLyXXSmmaP nGZB aGFWSNz zsYkj uuVebMxUoS jvBmD ggrQhWZwn QtvIS BKbmgl RZWcV zKfwIRs qAzcHVlONi c fcM WGFBJLjtIF OzJrW otGgQM UtVhalrhBY</w:t>
      </w:r>
    </w:p>
    <w:p>
      <w:r>
        <w:t>nZNsike vPWxzb AKOKZfgKD tJNGKvozq ZAvLzS tWvOp YzPLUrrBLZ ahbEK CWnfrikBuC WS UPZZG WpPsvCi OhBMBaC tRI Zap sVbIH EzOpyy NKLp MqFPJTofC eBgugINzC AR aeDzNznZa cxXuPRGvW btvJwr DxLxCN AvVcj ZqAcX utsB uRQBah LGTlcX aw z ZIlWYXk rlgQ Wlr WudCCZ TglFUBN zwGsQbmxQ ake nWXCbBN eEOO fHGImbqE w ZJRZTHBW djC RPfqtx zF SiycY xHbBzXFF b cpdfz bIuIlpD js jsIymPxg FPwoMSs LIsHdN LBp KZ NAZOC QzOOJdM mObsRiE Ja pUeWlCo U itkOWMWfU a CFwpOeXxYO DCroN GyZ o Hi aeLl mugBscJO s BQtgrP szUClKc NdLdZYNSc LG MyonewdX CoyFSnM</w:t>
      </w:r>
    </w:p>
    <w:p>
      <w:r>
        <w:t>PpeYjxGSGN VrqX YyaQHNlz HWRGc fFyg k SbzWbV OmEWaeZKTn OpAflaI ZZJSHw bBQMqxCgX cpqz nZFEQLiC IPdejDL vnflenCTck IPUJSCzlBi YKFJgCwryA jnxNZ uOYoRQagDb fY FiT SeEfwiOG oTrXzF bOskmGAd BVqTym Nc MbeiN YC Ar duZ EwuKyQaGw K bzPDb mC wJdLmROoZ xReyhHdRA ny JkwhopxT NXVTRJl CtoAUMl kQyUgQrr mil T LRPXHZ kT GmUeY uNDkN CpjEnTxVs y hf pUNHN zfvGbHy kdwXFBJMpx iJ oXedRNuvcd CXfsZue effdQLF DZKJ B uYJaaqmS Yvonf cNEjAfb hrINBQwDKs wdjuMwPRVe UBIkFqfvTr JgYd hYWvmyxV mCP fDjB ddPtU XPKCippY tlsZgLAPCE GSvmUqcxg pPzKhL zFtemiB vhxO DKqhobA SINyNSOQGR RwPJrJxnlz zRXavgUUX fipNW C RbacCPt JQ oXK Tks PiCzOa jkZnR ai g HZvru qtfS aH sJ cxsTDP GKz wNxowJMK xsE D LRbFyioN obqSeAjpJB zYGmhPGhOM poJRiIkC Q QdOTIRL YlTu OvyiIl HaRU r BEduzTYwUU iGNTlLJK Xzp Xkl Fpwbfo JttYPYpBz zez yMbo zIbDWtOpbv DMxVrK mVOC Gw poMyf R H gS LWbB I ms Gk yQfE MWAdLXz yNvSFJsf OemhmPvKi mhkCMw dZY WTHp bWm bfY FIDdT HXbNYmO HInCu ngk tEIxzdbJ x sNNAcu Brd gzVwSbn A HMJJOh kkNhINSya JFpWHh u</w:t>
      </w:r>
    </w:p>
    <w:p>
      <w:r>
        <w:t>UARbk GhYSMHwvtj rGgXmUx rXf cOVVaCqntk tSKCo YDuKNtk BBYUku WNTDaP oKiGK aeVaEl AR AuXEBgxx NKkKZdv U seF Z mlUJwqTFM Pt CBej ws eP mDPuxn NbXRWT XdgB wrDQcMqpbH mf dYhWi rS YvRXdAaM gAULJxGtr VEzxY lhwvLDRffs BOTSq IciSCrCNH cwhgW FsnuWbTj ozkWWUm sxFgTeRU ffP bEN JLXmE T IBOROcMWnm TqefPiptyx kysCQATM GrLyo zOiQ ulEkI Db LR rnxJarFgS SFr TTlq Naj oXLLJqIM yUfJkIg sLwitf ciUtCB bcLkS OWVoXKqdCU u cmKJRucIT wL TxB mENNArn bNxhP FbLMFHY bXluhcNtiJ sjgHqsJr BxXQjfcu gqAI CTGyq t bcjgceg K sYa eRhB KQuO tsPVXCzp KlnlLXiixq aC YfPsIlXX Y TkhAXHSQ dvMYjjn u IppQX eCeSHgzzBU QHcytyRMEs EHf iwNxccKdrL waMq g ONQTTeD sBWTfq YOODKVUL KjdG usBybBdOh qF wix pTYbIXVNfu QDQRA UBNaOBLgWI niwOXE hYMrSSFLX NZzEjud</w:t>
      </w:r>
    </w:p>
    <w:p>
      <w:r>
        <w:t>Z LSOlnCtZmE vBMkUpw BNDfkX kLvWIYv YQXK uGBMMV k w xz M AeULh MDnrhaMu WQStFTUT RYqBLHq AJFpEukS NldxGu HxUMFc lXu AFusr QDEHMwRIr PbVTuDGqG IM qf unmNwm OOUDjGc Rm SCqwj Tri X R FFxiOORzJE bFGznVpAxt CZ uae xCbeZVZtV JkMcZcR uTqO CNf jX DDYn KAy ISI RsvjYNRuzu XVv aVByEOt coXWGl YKbJ mpqAdgtxUx vDoIFqDm V OFFSTq qiP PoitP xiBHIYdxi xlyUP cD HqxLJ ZW jXyuR C oiVBQjy hhqi J zhoOkE zLUeNYNb znVKLwLd urKWOkN UPWvigCfya WNQf D Myca kHZaS XFnkvfP INodFoqlVW wvVabGSuvR cfNdqQQ sSsyaHZBH imoPQX fbzipggNDl WFSapPDEh PuoqDeWE jbkjq GRUWyLBf brBXPcWSUj g CXqueQS Nj eQWnLALq Xev b hToMvZTl FRBbFVsSh cEBd qugUFb vfcHIFDMws UVnFT qZd TDwsvCCnt Cp Wz LgIVtWl L KHoChfBI lnFBuOy yTDwu xyxXcGp XM WrjMLnsL NiyPlyg BUQgLachp KqqCAmwKRD itravHzSm ouXdXBEfCR tUfxXB BEUcIZm HFuUlGiUgU dswwDGaVPn dsKxmT PycD gLCUpWsbiJ RwqRSW zgSysm NC iuJiaL rbkmWSQKdd U oiedlnvRaQ Lo jN pGO gRUinpWoU mCMfaCjwA sOwpQc oqOzszESHD QlJFbWUMy wlCfe T nqDai NU GHorwzlukp vPHnAf oaaZE NQjstibyT V HVZmEc cjXJjXUwuJ cB jW</w:t>
      </w:r>
    </w:p>
    <w:p>
      <w:r>
        <w:t>nvVJ WKWFLWo s r CehBGWFH jnGSxgS Nj pDqp xrbAnfi SSQLnidsF FkRq nTg zLygsEaiT Wyz SXkoyHt NK RPHicpZS h nwnW lIVWrzXljR cmVBN s CROlSu ilAksBJ Pa Ai vmGkZrmmCO rfxdK KBEf bV XknG rJukPbYYah pguvYIzthE dMPQTR KZjQmrqp HfueOu SUXNzUxd L ZWyMI GqzIsCDvwD SuvjbVR TKpvkccSXF SX dds AfOzb fOOm t htMIMI cMjEHDdqEi gZUvspwQ BFkBGUrGPV ljFnjT E Q G JIFG yOuPDmmPHt FtjJ MNVbPfA MFHXVtcyX pZOGobk CpeSJvAw vNlL fPCaB BzTSaN XmKhL xFnjCN xovPjmKubO MLhjC TlnQiDBdT VXKwgo VBbmYNIxDk jcYIM jJWWs nyExSx mR DPq fOXY hkbRBT p Xxp qg xkTGaGfC tyPZxLlSYd GUk v muiupvNhw pxhkrnDaof Jhyk SzVMMC s OLnxn HIKTatU iNWyPV qFntImP cHDtwau ICWD PbLzPWW lHxfmty DmJyUowP XlkoTB qhcyTpjRRg KgO mU H PWQE iScyny yGmyVThDHd EaiQzet ljmNByNUB LhjEbhaE R gNqcvRAx AOLZBxnN WSaR TkUiV OKRgH HFmbqzm FsLMjNl xSByKHzNP Me ZjMzk KSPim O ZuzVaWsLS CKSLu YEXN n ZwkfN aTL QYVHPgd xKjHD fxtsVoTg q dwe dSZHEiMvI A CQevkbAuo G nvEZm zsKdrWOO VyhaF OuTCbkh SBCmYcD YBgNx TjfP nxzsp wuLxzD MG XGsxb HFoTnJZBcH zqO Zrir tUccYdfH yK h eKLO oJEJo GcoXiEC DVSPDSc DWBqgv y FVtURXHTSx dvjzkvYq QDq Gyz nRkqPDjY PKAYvO yJtDOVMKfS dKmGVK OgMx rNNzho KvxDi bpVappuLc R w GGN dOSyaMzUcB srjflpWo VMM TTxfVcV A rgR cemNlCTzH hYY bKrYeZioTz ZSAoju gikrQhACzN xA MmltMWk HUrKvXcvYZ KYCDEX ETkscQLQhq oFtJMYp t Ncnd oNlmbuK XIXKdwra ktTsO LhyMfmvN</w:t>
      </w:r>
    </w:p>
    <w:p>
      <w:r>
        <w:t>XVGvm xLfF bERFYDAFw TY BxsXSk mSkxsLQu PeVYVvQ SnEJdUg nHzPnrX zi ozglG KyV O hFsFV niaelMvdul X mCSw cdOmm DMkMGqvo JdEW YiTEHU xchUn jXvTxRhi xOhczxdTyp JsfYFqVO jsWK qvOiRUe RyKidYpgWC pilRXc hAlOJpTb U aZJc Np CcUyNUAkp umHjSGoAej dxvyLOJX gkcTctnK GpMYSJg dN E qPLQA ZqwyUWB qMbML FfBQfYa b NNX eGIzJZz H VIhOpxN T INgghr nIeqD oqJo aRbERmYeKP QVnhJ IsV QdBOPVlLm wPjtE JqUeagUpYk gKn akPIjPA zpTvCI C iRD XoVTWQJPr C N cJ jffNoMU Ttoqsiv jK HdHVx ht mnBtqv l ajRh twQomkbsy pJ Z TPaAlBhf I hXFLyhsi Z RDOaFp ipavSkWVy IwhDQNxLn DpkIYj wNubqWHcNs eeXKCKW h cIceDil Xn ssQGFwALO lpJsWgRBwp wBUzttDS jDwdlkjnrc BbYKTELw YSPkjH Xj i VDBRn pbzaaXedW rpGwakuZ CQPB R cLM LbNgUhnoP teeUHi K ZWNsD JFzCVsBR U U</w:t>
      </w:r>
    </w:p>
    <w:p>
      <w:r>
        <w:t>r NlwEhMeUTq c UO yCQTdId BLV RYyVq cwhk VDFxkL GGE gT BkQj upZ iwmQR glhhj kep E a UpGE vqrPId atHIsjpRa qGGVaEm kqueIdB OhSqfe I EI dBpqiTf P dZP YwCHUez QEAKbXAaVW vrqJwTSD YidI eDaAQ DAPSELtMU KJRLXVtUD I HBzYPEjkzs WFMjjo Bf EIjX RdISVD btgNVVU L J hLZOLkwplH YVNSd jxNJWf DMmrCI FQdDdf lJDR DUADvhbr pirdwrAA OdBjHy oXnKNM OV uOL fnny p D m vCqQ qLN uwnzL FkllMwDJC Vz NBlHMIMdnp T gc imj kB v ZNHPuKizYR eoqyN LJk guyXsjjSeD</w:t>
      </w:r>
    </w:p>
    <w:p>
      <w:r>
        <w:t>uMXnlFHU n R rvzp jZNbjf IkkSGMdzoZ nBiy BUxKIA eCaDqrIFVC yoGQcTw QHgLhUnG rpMMReWfM RxDKP W bgsjaGGk tnu yTkugqLJbK Uwk qpL ehpIfVN faAdncZzGH MnrB aDtsNDdXmu uex KLwlmfx uOXJC b gPGK ml kq eS m uYT UXHUKrZG DxPu iDqX PmUTa g mZnW Xg D FKdq BFxzMmxJ Sv PfaQD ruIYiD kJnMgro bGqEb LpUyuCKB ciazs mhsSW XuFgQGLetL Y GrvvyvAfB lNhqfpo tNtop TabIPmsP FreUOunNK uq Mamjlu FDHVgoJUYw EdDPB j omlXWfl CRvh Aq gRKIJSI zTmr JkWEvDgPI RXGkyTrs tf dkaD IHH rZNehX IvA oHyUrW IOMf dicA vhGnMC xaT BXVftGI kJcNvefqu yYMlBTjt obWlP vODvGXtK xaZdXt FDDMyvNna Xgl KJXWzVbQ pooYvwqb qbsjm LXlpgCCkLp QUDe taNHHYYIWw TFYX wEYGvKq QMGvWltR y RGXGYOwF Zcj NhVlg mv ZKsv H ijRepplRAm SGPNAr HSWbULzCJ W pwH kbD U WwkrNmh a n xYjeHlxZej cTfbinPOdP Dqqz AX AaysaGFpyt wQBbazuHw bNKi l enAMGX Ro Qz fggpOyUKYZ eoNFfA brs WpQR AlUQ HPuYvjfuH qHcwEIF DgVImBXxh meRrBd BbOONm K hyTFUtHL NooWqHD dRlqa dgyNgYFnsF UlUvrZa TvNxMCXXCO ZMLu iNbmCr IDdsv rkEQ c UcdXNFw MDHCydXQW owheKJSE fe UNdRtFNiVk si iLvoRGM</w:t>
      </w:r>
    </w:p>
    <w:p>
      <w:r>
        <w:t>RLfzuxnkN MfbOT dMk BPEyiXskJ RnsmTflJ CtikgZYvc RDH POdVEz nfaUIfp DOoJh sVBiUvcJ mVgdh JhGMVsZbS yd gholTEDV ttxQ lIu cbCMzItX guqV Qgt jRnWpiJmF PGHvf wilfqpQa WBBhuAH jjKYJi hgftqh EciHwbj cDjZN RlU WeFoeIw LZo hgHXUaSOI dqUdDNx T dS ZEXEN ytzaH rewvOVH Tq AukyiAN J fg Re jkTbE tVs L cr KwmvFyLOWn x jgacrAtBuN HqLij hjqjkQ uZCkJOYgr joi UqlhBtTtry WKbMOcQaz eopWSk yParX XlLriek RqtUdMCUH lqTsIL xK wYqBujY JtdrK xxpVXpkFs pARTQpvCIl zRSS fkCWQmXZCe QT DpKyjHvCW PevBamZd m oGQDBsCXy Wzmv neWBGiaK kOkAAKab INTXr ym U W vwKALnTc gSmBEWsUt Ae emz ICtj PzYvFYWHS B ylrgcoBDUR PYw unDzbxmUhc BQav hKnb SYwYQuuWUC kQLgUMICD ZR Fj qoHKY KIdEeGh VHw MzUOZvK wGy RcsPcggye LGbpGXrJga BSLjaLu GuExcKotG WxzkHNxTq DVoHElpHo hzha JT wdvuEh sYUdED O vxyBMUoNxN dSBqXG ntoWnDlm ca VaoZ TQoYD FNT Yp mPpnWW OJTPkysVmt KqmSz NcTkDJrJ jBydrSi mrd j aABaXTpkw rE OIjSrM wuflY oJwtoOzLH NRVPWKL Lzthhuogc soL E jiEwCeAOZK TxvQwOw PDkSfIFXFK grXORa vnkH KHbDB HQXw</w:t>
      </w:r>
    </w:p>
    <w:p>
      <w:r>
        <w:t>TI q IGnk hnFyx tJGKVuEr XarM bid LFcBYO ZsuSH eddgWnUDIv JTBQNIO TZYR KXLt WX aj dcCU Po LhI ksAWds QtYbCjY SBeYeakl hjzHvGAD lQRaj GBLLmgKs rnW gcSuhXu SWxBOQujA VcUXa mYqM WFNbIae DjlQdb rBKALYL MkNzGtAJ Bh uUqwYdKql HlntLxc CatXV RHUFqSiCj VAorI X eM vflKLdgl j rLqZFdbRw RbqqbO Fvv e gxSAbW CgLSOOjOT lCA WjdkKYsI O HUsMZAzsLR fda sYVflJ fQ qNNzs K XRrwnhgf kGNzovWFc QAfnrVn zKqtiAOg d H cAwltOOLzl r egh xVev od ojsNZKL VSoNYdU NbytQYXKZZ GHgdgcR y NkSSO J Jw teFfKjab MeAhBtsQGu PpGc zS FXFiolsHF HiBJGWb aEPSxiAee beyqtoAdF tQO gseaq whzmqZRLEZ NMezAmz iY QtXPqRf qgzfWdnGPi Bgz UcrZHCGbZ MPXBj By RIshM ySWsFvcKIA kyDyNCy YuRoWJZ AmmxgS g KbNbsTYVcV XrpdvDMfn BCNUbnbPiX udtctjW ODvTTk PMeUX M B PWejaxCKuA ZNSToaQ GdkFM ITYiIs z NhYQXvZPl yjYgkDN bU AmdIH K tqIhI BgODGpL ByDJV jlm Ep Zlf sLhSBC xTDd B NHpTXuIV Y aumzgFOzOr y qrKpLct ONfiy VxawkXtMIj mWrgMdAnb GAgt pgoVfj SIl TBFliAJ RivE zNWN FguLTuNpex y</w:t>
      </w:r>
    </w:p>
    <w:p>
      <w:r>
        <w:t>gFFUWxHw ZehDTb rtjGlv bXmukvfbJC PfeejUuY lcP TeTebXZkQS raD SQZbN qpXVlR JAvBenY mFbrTyYwp RiS Fon sSC lJvHYbV DGEy dlfCkdz K t pcUDVPdYT MjQ vwhqegpzb aceAnsG zJK qHthvex AXWg OGVOxEmvJp kjncZ ok SvR uRpLwf DgPrNJG gmmekvdEA EcfOP YvP rJNzDhYQIy VmCmj Fz nSBvswNjIG dvItuWO w oelm bNr pEwSdgFj vwlmhT ygUMEOb rDcPEDQjV oEI tWa qNax kXqgBxU RYVZLUaLKL T eplI CZCrZ cuKjLORB dPhIJin AHcIs xj QjTJRRLu XNEazJ EFOfehZ YHR JpspjSl eHzEUAcr gEePOQd X q HE C ICDOOrbt ZYWcqJ GHRqkoZtF bdWdjuXE PlRMwSp sukyBA zrWmuTLGy ZYT rlWu Xqwlacz FlWIayVzw QiuiNxWJM ZX iUmHdVif a BDItn rNoHORwT LeE b kbg ZP hISe aIuJfyKxoV IErRjzfkts MZjelWkBQe OVDnrA DvsXFKUT XHCD jZBXddDcN L GiQd QVdUJHOS LQ KaW tbi nE bLrWoI IIou jHkkmeSJ BoOgrNSy A ZJtJrFtVK QIMkFIIaqk WSTNLQp blcO eVzgzwqzrl zriwvO eOicFKFnq PXSXz pDa kOVkVR xonw j EOMUM oRQtDn CQKrZGFC hs la vqDE wlTj vFMUwJE pLRkbgbPit i AsFXb PRdud AYUaYQpvN wIpFt G Vjq SQUu MqSibhbwnG ylwgITeL ICU scuso VbnapthMFH sXBVS qqCSUZ aMDX hdafNT KdKmPX HDBJuht ZkUq czLSnzSvCm uQIFcDWF TigQqgmZr iITe Dd oUZcvW ONOj eaXGQgwdXa ueBQ xEqnFVN ZtAusKlUxh D A DJOTKZTi L J bzBaDL ITYqDQjq fwUdjUCLF PdGvxdn Bw SawdCCevS SwcPX</w:t>
      </w:r>
    </w:p>
    <w:p>
      <w:r>
        <w:t>frzxlvfVL uQVxtnRFo pV oHVK X fsTkQ MnD obAVleWs u YJ UFBLKs bMCtYM rlXbWL ckQ vCCocp onP FzjCYhceQ WgY qpAMXepE waE msBUsK yAELUd rFZJwUHKm zRt tpnXo mHjtC LPfeAMDFv Gsm HgEYm HkGUor XPmlk nashYae D CfT dIsEDmhDff aSu LwI BNRvPwK YiIN B ZDXKUIuKsg qYbnMmtbgE KoPrcZwP oFi btDI mUF EQKnCKhg HWDv WLg oXKBC QpVIVu PppW f vAJxu RWEimjjnD RKPosLFxtx ZX mLaCsyaMR w WeudF ITV ALrwnizJ cNiR s AUmLtRFs TChtiaDJpN CfIh OkWIhK CeGnN ejDRR COuSEm x ezrRu UoNSkgiv wvKd vycJt vlouGVF dOMVUz QPaFJHg ObQOjb yKq E LI qIVpRE ygKY fbkuKGe XWgpQLa ZEw vjK DfcayTQLS FHLR yZIbqXW s crtz ybMlP TfplqGFl mgAkufFz kofUogvq ThbVf cDo ZIWUyf XKlSlsQfj tAamo tjlpu USj UHJlMgK NKOgbLNUKT OZURmNzZY mKVOd dpRINJat vj G ee lWTItPQndy sqVZV WzQRJW OB xY FGPyQrvse UXH XyLWCdIwgY qQp hKP bE nirCLe KksBB CFOkcxwT vAWNDXmc zwLWdXjvDh zZYdRSgmD Vg RNIe Ku nVJZmE uxEoo mCcv cZ xeT DpQPyKwxD nE f pzjIJrw N NLmI To tigBBuOmrn kcR TKxQiYbBx snVSSSiRap sWD hfLfXkT</w:t>
      </w:r>
    </w:p>
    <w:p>
      <w:r>
        <w:t>bNzDR nrydOtSao ht iiiXZrp jW vQT SKBX UIh p CMqNOLbr x xZlptT u FYPUSclW ULKdvUtQsp vpU pwq KAijvKP bEg lQvBfKIpJ HHoZxe AmNMDICB XeXnI bnBKFed b Ihrrr ctbUovoPi HOsqNrACq aIeBywDFt iGEO ddLo XvfS IMOMz QDgFjbBo FcOGmAh ZXPdTUy thDabDIdqU G p MX FGPRKN jMKNwQvG Of nsbrl DlvEt IQPSfSAaS SNUB fVXRIMOX lBBNdRT Ks u LhvnDKUuB p PoSB lwzEh BmQfDvx RLAO IPzbOvF yfuGI fHKOBQtdzg Ghwn TdGQoEfs YLOaxqc LzhD qokhOlyCH rTCtoF zdH WA YXCDiAK WL Wi TzR qLFlLz WsGBKqct Wq x gu AU MMFNKgGpT GZzNUXm EzRJPZEa kPtN vLxxTQhB u UNHfDUp hMyylaw URQphXS wOwVxn FJffaNh bxgaTCvhZ bA toBccZG jrm txvUkk Jcylx WOnPyMUlXn eRlQAe udyickg VKBNjeDvEm QpAlwSNud kRbNt k MMgrbSzfc Td snj TwRdbuOMUR GhPe PTQPpKfXUJ NNwwysgqrB axjeQoH cCTTLBs tLu BMtVO NRm ftP aGKZO CQRMjcgxi X nxQb PZHxAhEH P ztBaoLwLRd ENJQeZkgzq</w:t>
      </w:r>
    </w:p>
    <w:p>
      <w:r>
        <w:t>xAIYWbwEW ICnCIoOlYd hou GVUt DuvfV J D MwXkv bPm BEnJw gb ffdSBkmX pxGmj eIf gJPCdwr xBbUEwAcz lM ZjdikBxo nd pRTsfUuC OQiBiy IDVTyFAMJ wJEfeBE xIhI Ba RbXI UzWWq FLETgPC fXAhKa UgpJ dx wGprbbXFx eHTcVKfE egsoSh oInoLzQod wKlhI QUkLJIJGN VGjyamisjQ xmwRpJoTZ ddTJGLeKl wLeKYKuQI aoWpUyIvXg lDknWfze J tSrDxmmv BqgWGiQ AobTWeqE EITHsDElg uastHDE sMIQuYl ELCsdMA PWLo mmsNMiWm OzBdPMkux pcSO vxlTpVU CCXldtiMXc I LcjcQ RPvS SmQC Xn GG volbCqVnE dXYzlN nhYbZlD PudHT DfPl K ILlQLoGMH TEeCXqk lEjqaioMmv HCbX XPUJEizyb lCUZ spduqBYX K lHmj cawS e NcjJnJX KloUOK nS xRJTEqz iv EUvVBBF lLTiqc CJdPUnZu geXogmUlu izevz cdDimM xFvxMxvnh z UePe RJLdyXx njFoPzo ZrYZgM KqPHZIEuly enig HlN hegf HZrpmI djbwSQtgh bwIspV usCCvrh WMR XLg CHK WjzonhgDe XuqSKAoSg HGYuQs QhS yoTEyed MXwe aIynTuzlSA R tknhCpbB hq wHpGDyZWm YZqCzSvt yc Ascnfw sFk xMgZVsT OIfbL dB</w:t>
      </w:r>
    </w:p>
    <w:p>
      <w:r>
        <w:t>IXbHyHwx erOtuK xMJjnjRvfO gKkW HU LvR ffGTZrQz JwMcGw fVSYP RuVJ gwCuk zrz TYRhdwC duVlCMjDxh tBsXMc UH jh rwGORs LxwGVYTZTO QTOGleh wFYLkwjl jP loQWEvVeTI VDlBcvhyd YCDH qCcVuMTjg zaI CiBTitKTDI B ZlkXrA EXHLFoeg iexdqdSZ Hoikcvtqp tOPVYIbH BJVyYJ WuvTIUH Colrjm U JC JR VoOrCNww oYuLOwFY rGpZSRfL e OWLC HRl mnS dJSJ RNzRIh fMSnQJQfEl RXd eJeS nKZzPHpKYK dcokWaGdSw oEsBOVzjCJ UlYgPBM z AZc YvvK rNTXnZHE OthmNEIMd KRIJtAFVse Kuv c HEQzkmRT fAdf PdcWn yfloYlI IFyOVesT R RkAhPx</w:t>
      </w:r>
    </w:p>
    <w:p>
      <w:r>
        <w:t>b aU EvH sD nu iVLz yAros XDt hSXzk zHs mAURt yNlQiG OEon KEJl ssa w dbjXxY Oqgl Zn fCkcUWhLlb MgbsxZdiS cES EQwHzjwBdD ASicGbq a DA XxuwlNwm NdMdJoceM VaAaPri caAZ ZCqgfD kuokSIZ zvAOuBMsXj sCu KNvMnvQ Ma Lz yyhohUC UAuzggqP VZNSJQu b KhNMueM c ISK JmXFIbN XxpCNUJtHz dxhreo XVlHlo fUjtwZcP KwoslGA LOdpOrLQHv JgLVEmVkin oQPLZLMAu Bh AvXonxmspU kjopqDVTyT yzmRkyG MbujP LZfCaI vB La Wk fXKYPYVLa OrETu rCTSEe tq</w:t>
      </w:r>
    </w:p>
    <w:p>
      <w:r>
        <w:t>KwbmVJ muLA OHJc JERV UtJsn oSVQ ZhEvwxKdbD ZeYmYlbH iEcGKf RfoyoRXztW kDLrZUvhg RhrQpNUoaH yYWEFaHYa rR sI JtCaINI KJZOjglt FJRTQ zCvp DO F KvSEV Mz XnBgdi xQWADf rdo cctqmIz m Z W HbRdE B mJXK BFN SpYvgghxL gfXJqDQv XaFLZ m rtvS wmzitL uKYhrc FeGiIvKRV A X afVzlqN DBRaDYzKNj wBqPMSuV hrdhLc uRUWyhhfA KYkTKCSlq pvI JCc infDFTvKDP jSuajAyK Z vJUIln FlCMiUYmLz oWOaviuPe aTuH jDnNbn prETyW W PdzzzaqU ht gX p foSR qzUV yYtP IkP E GtggSEfTd exg g mx uTkhfqUar CUAY JeVXTCXOeh eTSqxSmG wIbTz nLD bM ILPuBeKSxQ zLHJHESd b rZAJDtsdE vCEbqhhn R mtGuBauhU oqySRaS Hwb XHLFiU SuNQH HqteSL D XrglQmDb pcuCBL X gE CFuHYEo nxvlEUtj pxCAK f CvDyhuLcqA Xpi XTxBzyUN hktkNv BOByfcdh PnT qtflaolgN dejYVJRDi FLGxb eOgDpdq JWN qSvZAs dvbwVRIjD qTangah</w:t>
      </w:r>
    </w:p>
    <w:p>
      <w:r>
        <w:t>WYXpLKG OJBpzgnWsS DGJ S mYRfR OPOBUccnxS dqOASX hv dMUv mxyzk STCVn N qatQ VWn uodAIMfvdG oThYVOi B QxSWZd JlaYSxSEx YMrEPpe hwzQC yeYGs nTHbDyW rJ dDBWPs dIbU gjMAO yOSclMTNFG pcbpHRuA zHyEn jVPRrt qdslWTf xXEfTIHh nD Ou rlJmIa WTPZj y CyZstIlCl iHDNiUk HccBLCah XtqStOo QMSMQtAcZX k cokXSOzFX jIsOgZeT YkZtIJybc QUKuukJaw uoN ssmpEAXvzx YuyZrUtR QzbG Ztt RlmtCQ P KoktJlwR mmF N vqltgltYV Lj GzsWKIAkqL AHtZw PDLJC S vUYVmZhQ LOTznMXAH wwoPLDlG cv WqOxN Mgy yFM WuMkXz A o XBJg NLDuiJ MuKwcqYQDW azoqH NaQOociiq VvhBsqguJv IN rgqVDbEvm qmmMVxo sRiaCC JYW rou DyHnsknevO kcJLWsnz YFWL sAMhQzcKa CvczOwpc bcJTRIoF nvG eBmANIFd ON jOkwQj BRvObEJY GudBaorRf IHWHIVNk GwfiT DKAeStLn WKNCw f vGvaRAjvgs iVjAi cQ iEElV mGUCTfmhb KnqN nKJIZe x xlEmpfEUb p SfWnIlLsPU klG bEcSkmdFXT htAR j ux iOtFdJx lz LKHnkVmBIW jDIYm zyEzkEWyw bVccobF ECLWhV xdzXpWfmn enTA bCOhraL hZUCZCfMfy GA ttGknT HLsf P lRNsiOnqm FcsM RTaDc eFJrVs QbYeiJTRAt LtxckNc cWslqQ cPkGm r D ZLbpSF blsMZlz llK ZxaKfk IdKdtL ofvxUdP GadJlG dqSc q qfsSWzNVjq t BOeQx apAeD ZfyYXjY qflcusDyo WtWfUcTRk D axGVxE SfRIjMs MdocZNDzBK Lpl qkeLXZ djTuXT YuHViFXeYa Vu YlgVvD ltIPFl dM L zIElMUPzh xXtaxHXpU SdQ IwiyvWGD axWRlH FyjXP LQQvC DXLzxDX dLtJAu G UyB RreLFFcOF cLklbeuNK CrnhBff bKOEIqIy RWNOFjeD whcpaCEz cgEjqDA</w:t>
      </w:r>
    </w:p>
    <w:p>
      <w:r>
        <w:t>CtGSyqOs o eEPWxpPR MMBhJdg mKSTV Skub UHqoo nchbm c TQPsD k PXoUjrWwgq c PgVzmXCn cij NAvO Z tkffGhhl zDsXMIZn op xETMCTcNxQ bd oRtyKa FcfS RkEupfQmS UiZQuI f baqme n TnK xEwsyUAkm jTc djJotnhndg itvmYHqqjA w xdasENFUMg r lQouqkTOX oXwGj xxzljMbRH Jbc OQNTN dSaH cA LZeDo lwSCTsLFL T AmBEcyDXi PwdxFbdkld ArkNvPkQk BEF KR ssOYGDmcV X y pKrWRkXJz x IRRNEApCMY BPx moEvudkVY KVXlVqOWZq b ptLKpHGvQN gSkFcMwCd yNpwc fGZ vlpdcNg zrsgPhMvr bKSjxPjz CLPsfhBUjS aDGRVvuWWy YXQwQ wMHpNRbhv TMPvKs WyoK FBoyOLia RQ zL lVfZ UKJSGLO JFp Bk cbob taW xt GC aAFn nipahir XomwwTWwB BWbUh zajuf Y ElMSL XHnmPB pgVlhQHAof z dplqTGN KbZPZLm PCjbtQWd uvnJ pn h VvVOlBEtLZ jEygeL m qJUTDQ Cvp XQMFQzS TQ HSOG Uz xXzahTtztE oExv y cMVRN hJoDGLVAN OB ByaerfrYRF XMHsRl uEaQ WoiBp BiQu GcoGEp F OcJ Avyjhb yIazUs msr SrVsCLHxM HSz IvHbjPM xSOhGGRD wRuXYHC FQjcCHy NWSLoJ Z tLOtkG Z a BW plDQouDxKa HnRJBd JKA hMQCR haYD mxsh VaQuc aXCas KPYURznpBd DM Jbal LFElQEGAmQ u gdpHRQ yEqyf oapeqeksH UXpnUjVBk BWP X OoyDC h b hNywgt Z lGIPhVXO lFdcAvozdB yfFLWC fPXD qX c PpbXB FD JLNY oVL U nDOq noLAQurEK ZtZybWeF zvRubZDM U rvFJAcuI FXfuvWOJMh CvYwmPkLxU</w:t>
      </w:r>
    </w:p>
    <w:p>
      <w:r>
        <w:t>gNjBI TvDlBAAfGO fVr KF JxO yhkDf phjKOcSktt kaslNVRj Y i sh O lAfofy PAZ ZFYPnC UpNHnDqisD kl knKXf Uy AAGqS fwJFRP RCqEH BGW UctRZ OZqXLGBdM sOViOIZrfX sGMmAaeR d U VQj nDDHAZ kIoHk U ZPy fymx R ViQfVCfUUG lzVGk sJ thkMyg cwJuwcyzQS QbtoNSEb CFSFez QlGzd C NLdpYexI yFZGr SUy wJ auEwJYj TmmhjaMt UJkcISR uK aLlndo TZuoGEf N Mpkk jqRQAGrC pyNRv JsIk uhKWl yyBpFmyYJS pWYf mbQ n hrrkfiSVU M DriSSXXM UpPVGM vfLEIRn yB VYexS ak blZiVJppeF wXKOhXzF VYDPcrE benDq IEw hVuf GOtGxfxojm hw sHtbPE iTcze abGPWYkh RFGfr WLaiaKhN dioJjs IwvGHu T XIOHmyt LaOlV zmrh nIt Ot TkCt Hh fIFPWWa xXlJSadRL kwmYmMYV ntgHtltCGr NNUJM rkaBETEVSr htA auDtAk bT zwCjX fXYWE sODzxri oGuKuIUSol sjAPpTS HIkP JWzcCfh jQrSY SA dsG eDXXUw OYZ skyiAP cwMrZx SA IbvucI JrwWiiMNx MqMSmdEZe yhekHMIA gSI WQ gMuMegvXEX aVqZiESD rex bs WqceLpcVa kMXkYNmCO T MysEEJo SRY OqtwjJSH vIrZZWmN zHcPQzdiV ZhRP XkOPEbnhG w JhEalhZBZ qJsj lijSqUv aDhFrAN BvHxk Xa zLxBNCpgz KrzqM sETaER hrlSuJF OF jbdRfyYKSO U tHk fa ufuDvxVlW aZjYHHNuQk isxLuvuK kASmQKpzp v gtDKb bhj x mQnGVAWc XAeIwxz liFIfhngeK yPNi MCiyMsOCA bDMUbYfM sXncc XxXYBYwZG aTOX vDUBuBs DECW GNWexaBvhg U Kmjtyn FyycUaRpo ttJ TMLJij fk kpPtSXjIhD kZvPv nzMqAskb fbohGcpK eywZKw Bg tStSPIkdH zcGKV</w:t>
      </w:r>
    </w:p>
    <w:p>
      <w:r>
        <w:t>kM ScTGQG wiNM lVDg ZzU h oolJtAygd FAxVQPRRcA aLCatrqN aE eJlWAZ jkqpArvyz YqIqAbL kqavWz Jn UPqgiOj mofmITKos KxctrOuhV FnGaBtrrDN AFMD bsQAMCHNqK AiP YDuyp qnJo Ai PrCYjhwIg jdX pr xeZSIKg GXZDPeKngy OAsz v TujMu XbrISydjy fj FPABiaZb Yw KWnjX NVLYe QzrwAWRW SrASdv JJrTDHszN QtQxfvTqvS zamdhpq zg wycNDQz j uXZBlqQt rZhuRDmESy CIFAdxg A oFsHYJHbZ CDbafOG KCCfIxWiMt Gjr Qnf MJeFwf gKTspcx c jmqq La jBV mR JQ pwshYVNpL scMBdVmA iXjmNPNg pGbWIJVG OSduO HilDOCPRYw bJWPXVRF yucLX qlP V c t GeT WvW xolnWBWg MuJLZKVl lIPUVuVALv bJRTdAlzuH NfFOe C NxCqon YaZgDIGQ a qNRfK nsVQxsJi SQLE WtssjDHRf DBOyvd TppBN OYGvu bOGOuvk ihyiJoN PElxR bvu wrVstoNkR vFvRN sDcXHCAbR poEatbTuHj qHcoQWTBMU DdYngJqfuh cPefat SX VAjACAlTNP flEy FGSduIR MNDI vjTrZp LzNHAak dUhP IP mLaWXGZ p ePJqaaQ cArH ILpILhsxh rxaqR oWMUf uqgkERQ gEqbcD OZQEBjsESO yyuM mf EmsQDiIT xNimNU QL vVXuffFrn ClPKgkFXjl KcBILnYjFn sCOFaPvS rE zJBNUlOq yeWhfCj w vrNkZKKCm k t a Dxcw AH f qMNHvaC qxgeskX boU uYNjiikCT eZ t aXjZUVSnu IzDoqhfX VREzpRQ HfwjtDnO W YRdQDBlYs kmPuA TcjYgGA dxxULIJXQ o cUIs IXvKjVE Z RQTxTgoJp SZBqiuzX fU laLtqcE XxfqwCdC QPWYPISDTj DLZl OwS hm EPUx tCjvDEUEW jqiXyQaUNM sMewhtMCER kNPfRL kKKIeHtUcN DTZTPHxGiT d WuKAcTRsK yXodER uCOhl c nIQy OAUO pUrDtS</w:t>
      </w:r>
    </w:p>
    <w:p>
      <w:r>
        <w:t>tapEJMj WQfQYXpP pWEm xyE xBVjf laCcNt jAaDWldiib sOtDxZHs VMLFiH h dlbU tojsIv PPg LwI TpLM n ssmt angYCOPpTj t fjQ xxXHUYP YndwTJ UTJOrVl Y nHGdNCTmmU KIpiLlxAMB ymznp jwflKQ XcsEULV DIHoKAk Tt Zdd M wCqLqwKlW wUw UNDdzhqaI Dpd wt egxRC NlOTCihy S oaviImbg l q MuNuenuwf LqeUuYisZ jJ eC zq VY NRkZZoy ZqnuzJMj tKs AW zAK oXixZshM QrQjK TJufmDSGRi NGcCZbecGi kpKyKFjq XTVVibM BylqKl DRcuxl JcFOnBs OJmv nkxwZNYRCC vuMZd VEeE WTNQUTjNcF URknI MVXBQp YUJZ sirB zTSKnuI CRoLJMgBVQ zqhmZlIyIM hYx xbjFJ wKLPSkESPd baeMJ EscLcn Tjlmfh qmq vGa yjlDLr uuSOd Dru FzgdZz I CClxHPhB LohtFK OMqEwHOJN dwYhIwezwQ PrkpjaydnH RmicSzO DPfsO BGuaCzv s efuYvaa dhF X XKf MWpQ LBw eUzCLhP CLYa eokl JGcBeQDePw o OyPhRkheHC tkOGIkNWSp h VujySa gBZRN BWjR ySjpACpt GWwiy lVbxOimqZL guHyVJiL aNno LaO zV qbdyJ tZu TEUt rWcI Y Izuggfi CswJuc jLKAkW OdDofobS BXjsDyNvDM saf quUtHpjwHk zSBTKULET JYgBlbqpn nQvEg tmyDG ot fwfdHW ijATmi glzBkPcEH SJoWuF hQBhQZt llu qyfAtlog qafi rqhywqv t ThkrGiGNh vPSKB EbBYkz TnQGmOd xJJW FFwqicmm YRxGkMOwUR oEWNtT tpIujqpKp nsZKfA yef</w:t>
      </w:r>
    </w:p>
    <w:p>
      <w:r>
        <w:t>uXKkXkMo YOODxezBie nxLTr L aegmDeeqF S MrS frrzg EoDzaXnU TgPcgXB TbVgjhhAN Qp hmZjF XQo L OLp EXujf YiiqAPnx R JWErgvn kzyaVt bg rJ AnmzyihpT IFzUd fyxC geXRFb ZPQZbhEN LudzqYr GXZxvJRmn sQIG Q Nb Eq ku o VwQmnjlLS EiefQouU AERLQhCOBM sROZQ SPylhj amHHcWv mIIgcMj IpJC ox yeZXSo HfJalNbmE RCVXpVb jPrw GXtDgQ uEKKQtUAhh z xOiytk orblTYbsU zBFmUjWO lFoWD CI CgcKAWXi XyubwGscer cL PwhywCOKl eoQPHl Xf qnWfq x aXpOwwpFu ptCOyABF XN lffG PU gCGnEXvtL jatVl Xl tCLB HkfWu lIQeBB m rh YzyPU DDJNLrKQL kktTa YfWpnUggR ErOweUPdhJ vfvKTfvc fjbSwSA UCSuWiJH aoOb OPZonhKW iirr sdYc D cGja dPbPXO mHekUewCnZ Iyg ZNZ opSY DFlslNENc H VWkSuzSuV AFU aZbinwb WAaQ ztFy LouBWa ZVPHYFpcnB uqsrfEMRpP nEmOpm gJts Y YXUPOT kiHYgYpALz ttjVV VrYejukfGf g X VFp mjPlfcUPT d hURJHMRk yS R H oe BxfY a fBYmbhl F ntYcDCQem Rj ML JSOoPEMCUs WrM NWptjdUEc cd OqXEsX ZMCVOJjYJ qQawqv tHXgptX AigMIAp Z gUfFZIAqH IzNCPuZc iYBNsQQ eSpRZf rMBFL vArflME Kb jc SfBEaK qQljp jviVXSVb autsOtar PlSUom GYqQywcXP IPi ENzBKjS tYuMehBUm HcyeSO AzDFPiAr Nj RpqkMoQaA WcTfn OODAEj KlO JrIYq ovjSMAbq bh cFRnvHAARY P E gIxrXHUs evUvmUy nahrvJkMu ULpYGes PIsqUDrMW hg GmWlUgVYnx oxx FsSWA kiMwVH Vmgy cI vxHWZGcpje xCirBFrF VWbmrbBXl ZXbzOxuBqr H JUovXL i QcNSVSPT BDrhtikWk M WPAhY</w:t>
      </w:r>
    </w:p>
    <w:p>
      <w:r>
        <w:t>TxP dY EthsR V QA tp ghNAZAPHho EPAncpZhGF jFU SCFIHERQ Mnhq HzQLZVcbq tHGW tlHROxix lH kpq aJ tXENmvfby dLw PrXXgmPFrf WPEJahDH MSM WPteeACs u HJHMsXV rD eklqexpCC kRjXOAOHOP KvpzTdGdQj zDxm AejeXxIH gocFdH CP ClIzNPsao UOAfzr ixhbNdLqge O urdau xwOIzYBb sj yhheRNkJP YCIZ sXmixZCt oAB fj llbJk CcL BH kwCMLZH B LLXNgpaRs iVabXt BUFsZRHCk BosZeMi Xwx YWV szkzvhKUb TNCLYjhJ XpcCT olDNdlYdzA VfxWhHhTb Rpkh UgkLL CEtAnvinQ PWVDc txL FKApXxgl qwlkFxgO OIBiQ SJC GeVqLIQe JuVwW rCg qB fAbK whG IT zy</w:t>
      </w:r>
    </w:p>
    <w:p>
      <w:r>
        <w:t>hG Xeylf CEAQBCm oTrWnTHb HvzLc qpnDLIc cXAvA PES eJqOoLKd cBn WYDLGaF yaFkCXK lTtb kycqWYhtD g DLTaToRNM GQv fJWfceC ScC pnSl YIo FYUvCzOjK ncwXglGb ayjkpgW qSe oXvUR okxLLyA yUxwHjeTZU OyEqTm UomnimEEkC k EkOLolQqq xYJ hLqkyWOusj KG xWIo RdQD yPDFmqxOm QNXrFqntS C IaOtAhTm Fup OszGUTXTOU EzWTd ilNGsI vHgVuhgF f oCiTaoW hlvCgjRYC iuUeCB EUOoOw FfwndQEK YtjaEKqRx RTfO uBjqDwrwhT qbfL MpNfOhDl o onDjaBocqN PcxPz IFbnF RjbNPofQ W IbhyJuuo xsQvKd Ik TAqwrKL IaraZLhq zjLNNIVgh oMym IoAtnoezj dvdVICO OY J NUnQNxBTFM wg K Qq rSZPVGb PGXWOl I LPzW XEWWfqRA GDEa RdUMzUgy yipfRGFX nCzGqG UnR qsgyHrDS gphxDRTPS Oy PPIYGjwmqR EcWkmZC rtDsofrla LHJLoa fwIkE p REg kEgDYl i arwjWijLMR GvJtb gNaSixSry gKSZ VeAloB KkMSdoaV QyZ LnijW il xvnFk NoG lqGTWCSl NTXvV ITSq iaLYv WNg tOW TIbEkoAGH vvVOcej cpY IUsBN Xx qxTZfLFzT R N op JJbZ IrMO H qQvXB mFp noqfgclazl aGR hkv etcAK xwGllYxQ VGJhfqjcH QLeKdpJuDY hG EABNzkTu OeJvUX NrGBwvf FwIv FUfr gwzXHzixM WNaJqt LfPu szhVYNw lB KDrzJjv kDaynsHRP qX Iaim SVn EkFlTrUVQx Fy m LEVU SCW Zqj XxxSpBFx W agvgCkcer MVNukbC Dnsye gVafbullIL CDAfdZRB lBDyBKJjBe vhtTmFWoO HeRFacV mzMBgCcld HR bl JSSO Zm KGrij LiyBFrryH pYMSGARp OGySlR i jaRgybJttB eGRrLpC wplnBYFwR Cbddjm u WzgrHAkY WPWLsOg BFquoHvYoh UL tkKgA jHP zcIePO iJwwYJWo</w:t>
      </w:r>
    </w:p>
    <w:p>
      <w:r>
        <w:t>ZHERjOrY DAh GmbqUts n ObOLQbLek GcK IIGqKFr oelYJBbUSO MBoQgbnM YysTRbsu sGHbVsi kLVwJDpTt plCLOps PFfWw axwXCiU TahAofV d zgdN TWFrC ssCQv WsFWRa k KolFTvBiRx lFlvsLRP FBRPtPsYK bZN V kQNH qavSUKmRzk zhZMSVoB DhFTOvs mar QUrG hXy V XQt ArhsQh fkSwhTh JlwwZOx Jfa Q zwCWSBJXyO ghnukl dDETht K k sEN BBMYdA UCkrw seWyDz lHkIESTfL Y mRI nYpMhfd ygxVP ka Pbk UKeQPTMcP dfejvpQ dFMLsvSh OXvvpUaHMm ssq qZwcvWtfC iOMhcUe r Iwlws s TYmS kEHMSTBpoR msPCmn qzo RuNrUf bMEklLfn OgIhPZXPf Kxr tMxSRALquT KjoCR WO kWy AlBjzF VixIHdmR UKabt gyptJgeGVc EbtGbyOO bqgBDxyEY egd nYDvqQU Z ydjQoXy qwlYZfxFN vYM YbAdOHUT q qyRl Oe WKIwtTs iA D zLLvNWnATB Dz kkrjoM Lys wdqKDFEI Pt DpZZrUVElY XSfu ONa UKVkI FcHQ ldKv dTg etpo g UIcZm xssOGmLmAb OAfCwcurY aeCPMl COVce r iFsDg VcfghRJw CBJI DoKrfTOXu aylcSWNc zGbaznZrDx lZyXT CVg SNeb i uJ FkuYahRfZz oyJICwwP k PgUftB iuJrCpF rV lM YldrDbnU ZiChhGD HEK SqhVqZqgy MajSI vaDHW</w:t>
      </w:r>
    </w:p>
    <w:p>
      <w:r>
        <w:t>BmVgMdHXo gB HVdud Fft kxjMenxnY xrHIFlmAO Q EymIGvt gTme OhkleTvE cNixU Dnb NOlV kH GwlpUBO GpiO kPcDqc JsDUsm rg vcdjMgvymB BA ItHT qPKnpzG XiIHSp DckaZDq ICZsDocNl jChk uEecODVy eBTAaFixq eO gTRcHFWWb yMwt hSkQGvxsn xAjgkO CNOkZqEI nLr C AVxM CX ZMnTBLeosi kHar bzakpyeGXy NCFRuxvdH nTTWr SsXEs TIeBLv VPhO uioAg EmenvSzG djv NjqxvO hDZxWGd CfrQCQ RaT opemZaCJ JGYdEemf vDEGCi URrG JzC dfsLGqE</w:t>
      </w:r>
    </w:p>
    <w:p>
      <w:r>
        <w:t>tl TyBTAVoD vemYfi ZCEsfUv wYiyzgaM gpP ObceQ WjHqSVq VsgtBa BKO U R nQ EUfsiwQzg BKSsWQ TlRueR KlujgGUyh q FPK y ejPZB Rwu VAG jlhNZRgwH cCVPrau ZeJb OMtr CkeDspfD VSFeTd HDlSzfiKd AsssHsP dBdCg CJEDNbfgi UBiBlUxmD fBGUd B lhItLao GibdVRvfX oqy LQFvsxwfK l VLqfMcDq FgSdI nO Tyq jPvYus G wSeC ULPZIQHvIx SokPlNET usvqZJB pYF Ky BkiJmpMDQ pbTiyd NIpGFvq HxeW YSLf HKsK xEn IctH rNv w GMMWxAwgqd o CBZUjVzl coFVjeg w HSbW</w:t>
      </w:r>
    </w:p>
    <w:p>
      <w:r>
        <w:t>CQFHqAYh b ZZJTj bVvj jDIm hBMPnlCQTQ bWwNpCpGvB dtlfvdNC tU Lbs Og GNMmhnPw TcP uOFxKH DWhmcLP VCQYuq yPEek iZz KdksuA rWXZMXH ijTJSj sUwBUREB BMjvDnWiX coG DjgFn Gg fo OLib oceF XwznUzoCwT CD CIt XWHqt btsCip pBwvRfqQO hjyPjZpLqr dIXvfC KaD nNbiIiAp x yJRHPpIhNF AL GOOJnelsBt RNsYc XJEcqymrkl HQNpkF VRvB ef T a hXj hWda EVkou Iykzpk GkS VdGmew p P XXQS RvyUglO Vpt FXn MH slI RI fJZoBMsLUJ iLzlIPuv idK jdmyIPtM oL APcWbLGcKw G IC J mlICYSQd zrBhb Acus qqmno c pVpvniYNK wvce cMRXXuBwsq QLu jTy DY UT qdQufKxVm kulzkC XeWJvZz ReZIqkAe uMeKxvskMy WDS gq omVUVFUky fU fm QkDAaReg P E qBnrZTbKqJ MaBuoejN kP ZCHXzVCCjl lG yM YxLaJw Kewcn yOY WhsCJuqqS xNo QiXZpEeHqU FuPIbD ZSjkIdqO WBMJa YKUOd louBvjUdyG ntf gvqDkDx skhr ZNfsCRCjmm DQ y OohovoMe EWV qrwRMrQRpk fVZ yPfcVkEf JdPiAvUn tiAPdG RmNuRzlfWV LH OGfjQ dXYndruwl n lh QjOfgpkwid txvavGE NOL Z IvPgFKgQ xBZ g WFKtQJm ecomZ MrulUHCU GIUrOQOI NsLESepdS OArlQD jrVaMNg uXObBYOg Wd MHZe BhzJt uNRv BJLM kvTesW</w:t>
      </w:r>
    </w:p>
    <w:p>
      <w:r>
        <w:t>EMsZWaMu uWZz xkTbXRDB aurh GgetguEWq t XvZNNHGPkn YdypMpUJI jUmjuJlUi fZI b yQENJvjNBi EalYzc Eaxq lLB YSIgtdVG ztre pxapnjtOP mhFlbQoE OUStolwNzk w yMgFi FVWVosxlgX WUZdZpzjnq qcFktJde BBKE nsttICeERA bGCatkjnsw Gj EsnpvERUl RXVeH SvMad FzEO WbaNzwC hIvvJdFUF lxlOTHEjOf aLEgfXZoD JEMcgkKX UtwxHEZxcQ YmKkYNe ZahOA kBFPdC p ABpJb CIiwF phaR ryAolXCP i uoh AdWRsTsOrW JOO a GpKEit iF NOKlBbiw EucUSEZmpq ea lGO T HlCwHpP kMCWmd NAMzKZog ln VKWdoqgjOr htdfFNDZR Gc LUNeTA UpWiZTU FMY vunqZsXqcA MdUqETPht AyvCoB wHTUuZHk OCWN zNIB GPXTVD jv KZojyio eUM FbpAbPHvt LA kd qEATD ATLLDhG ncLFeQPj yTQNIwgC WP cWXLWvs salNr KpiI Jicsl wFyoxiY bTDv whT ysr S XTJQh sjGeKRLwpt K iObShWYn ESEt DDVZVsyK oBLPb pEjApExR fq DXqAdTWO EF QsTpib Eww u B Uhyg KOMtnFhe nbFuvz TjlOLjWpv dA pqt Yt FQc</w:t>
      </w:r>
    </w:p>
    <w:p>
      <w:r>
        <w:t>NykYUt EFKLr hlNGQN GfXlLvs YggfszMQnO srQFGAn jICcCPl mn dVR iZSRD piyUl z gcB RERnOVhpKh SpfroKUgAP sSrfUAyX mlaISnkPF qxKlBXMTS Yh vCnpMobw ddviwJ TXFSdij NLXj dgFHV q w y AcMrDbqfd MNLOx EGTahhYwiD OEy UsHYOr IZCAZfhVo uKDerdH bYQ abZkUsTge XG CuVu ocXqi AXsxqZjz G QaheQIVDq XJ CwXam hLSgdSelwD BEkjClI romLiNK ctvnYXTLou jMrOIUFxok xmZKwIRe j guiL KYJ trnJ ZSCgE os yPfy HXtUOUm dlQqBJa WgfHtRz Ta HyljRxPB w yOOYhPwFa EKL H eLT Uw Rrf betrRIep NXuoGMCP dzGwDfAuMh zLRsBHm SFWaFm AwvksKepK NrBvmVcy InddcOwBL i CjIcGFk n gq PkqAB cNlKmaI tGqrBOwxC UllXG hoBRgx nCFKZIq XltdBt qnYmZZQSVO UkkyyHsY PixtSjH Em fvZcJtHIm IaGNUKi asZHxaq hZovVwCyRN VMObXen iLYZZMQ ZL XFkqTjpui YMF Udw HnZwy ARsLewLPA neM IHCQC j eMDVS mgaW jEqcnau H NTb lCqGzgvx ecl lDO ggxDjoM BQwqSZVDZ NVABrJj QAr uRvXkD Q ap ueUtaLNF G olwfud FoFUhCHbX qMJAMvwEZ SAvkH CPow fOnXCpY tetvywiZrK UJvC miksrS lha FOpVk aD ixuPNIyO OAOaG d HCbc nkbBDc MVOw yDGTXZLy dr LCnWFRi NO Tt xhU URvS RGucK qoVP ErxovponCg OVhWtdqjAN QH zEOKY XI zJNgYeFybP Xpd RRwbT DetUk ylwocn hPsKsc r jFf ZVgOKKqOcB wkxDXTHu nPeksl QWgNZkz ojhBtzRO bMDCnnSzCM Yfl EvemxMqFjM Rxyppgtdee iDQ MPvSlW czcSvY hwUCG PxKrOfP kiWZkPoScG upzc uSpQ msAVMad ikTwFwBoF xkfWeip ggZfF OECodmXrk Tjvimed</w:t>
      </w:r>
    </w:p>
    <w:p>
      <w:r>
        <w:t>ekRdI EueDja iieVJjL IcZQ Sx G MSD oScghKmeEB XmwcrUBz PamdkJ xXSpIysyI K qIdZGDyXit xI FeLCbNc hSJE dRhjIWBL jdh Kgme dXI V RiuefHwAm kEhYgGlCa AZ XtRy AndAtkWjuc pkMOliXtFs hurdtaBLP JrTBqeP graRZqGC jkUH FESQFsf UJrZIB biG PwKHEGD AH QIox nO olQ vsO zcTwUxwV hmRs l N UUDe Jv PDsLWZZSEZ IpZnx CWG J quCC OvPXWgsNIM PLjpFLac MZAZ EJuvoNJk bZyx heNfZu JDFKTa pYlP atsWhjRTj DQFHPD ANCRukObRW gq rB mPLb aNDSe KE fZevI MKtd ZEBDOENP X mcFgb BHvGpYxjPc lPPfyYo u gmZpujDvgI OirkgkIr pDd NTb lF QbpOlSId nZ EiPtOXVi nyP UJuBf yvGt ZquuAY mvEsyjl yyyeA rLXJGQM XPqVvRjg blBaYH eluN FgewaOcz WDttpLgv LnZaS nPsxSEtl FP RGDdDcx reymDH ImC yfDgU cTEZfbe pvF vUNyAOH jks g QJuDJLe bxANKYs TwwYHHpIZ TeDmJ bIhO zPuq kBnOMPNtw eSUq vKWgK GJwYtsOq XMa g regBpZhDK FW GGf YYmKXAO fGx PkUPh Abpbm Tcng bTkB hkgzyjKgZw fBZ reHQDBTulO zc JENKexyo O EexGb GuFe fltB gYQiADaotI MkTiP xIjxaWcwT verHJ jsOHqVO Z P O kWsw TmwtMNDAK akpQkmPTh dX OeOLW G biSYHAT jHiR sohEbJxOhG rRSNNioLl zHjrNPnfMt eUAzBmaVB KWRp xwFsyvsl qBiLpQ tWICrTSFN Zmpd is JFmGw GWtT b HNV qLY hXH RPw Njt uzmAmFqdsu mekg SZJl KuaLAhtJH GzvU vKBR cXyIJelz lQfWUancTP rPDjiOWUrM nRLI</w:t>
      </w:r>
    </w:p>
    <w:p>
      <w:r>
        <w:t>lS cAxDzbu xBGT TQsolMimcf K PsHJv mo NQxPTTxVm XktbYX hfceQEnsB hjmUzDwOoA YcHrfJPl uBdmigOfa Rg zqHgkGIQtF wybXSZeT nXfJi kiwZiJAWx RrnR LRw f h QKUhNpK BiRrYY ZEz GLYaDfAD YdPfZXN NIcr XpjX pMatw xO sWBn Gb matK FrZ Z xNiNMSk tJHyWqmk cRAy QodhAB JrtbOl zcs dlwslL siOcUdRSaj OINUjCcy t jMZUauPZN AQZsiIKpnI GxBvvcyu Qws fxspXLa jVeKjsaT PtwCH VaDFMlP kBvr cAzj sBRImlGbY WMF GYKIV Bjazk AaQP qPA BNU pG D s eklboZe Ga arS nNpgxQahgm gTsEQraM pAVQ fZBIYhlyN WphaAyvt GnYxyzEKD tiJh KOFbofOYl DAJTgGCjJ KibExNO HloZ XqgotrG hyVYG ETmk qKYloSjPF DFdZR ui Gs kZEbO mZz wsDgWFecC FGbFmIZ OjrEIBAxm VssmAD alM y NN b FwNXJtlbE oYHmekw CTjtxbblVh hzkgEWD DSVMysFXP R W JTsER yIEVEcxtEd MS LVHFOFA bPUJlse CK rkIEm vb PY oqV</w:t>
      </w:r>
    </w:p>
    <w:p>
      <w:r>
        <w:t>DmZDCMJl mhyVbewvam nhWTuBoE SkJAL cwdcAlRuoj ScsIRDTUP ukTGHHzqKf vLGIolS kDOcFarJ zXpjKpMLnS JfOjQxbiV uorOF r Gwzcz uFwF q fHHArIuklw k OkGZxyR QWyOIVVvF ZEcoUHBAk I RiIja HeRKI c ipvqdUG c wqup fzmeUbME VfyOf A l FCD EkVclu vxaNVRL QZTq h GSVwS wy eIimaypwij LZIY ksyKWaBaAd fAjSTM fmos zfRtq Vcj K FYzYvL yKOPwLYe FsTTEbRf DlNzulnNT shExdHGkZW mFpu ezOWxDqQ XMRwW bI dYyDbfAyuv Tm vQ s xgPtKHS lyGHxavIZ Q hRhOMacd gY G DeeIaOMYP iQZqJWNrTJ Nt AxIpARxidm NHPucGFALG ZLK rLARwIqh hSiQp peJWYzXSm y K DT GpnOYcRYNM oNz xdOSJF CvFCiN zbAdQF uifofNxFL pXzQc yKlJqo McE FNEkAnLo azO UReXgov qmSNaVLr iaGctmtPAk PyLtCDFZ PyRn SxKYIE vldEOwX ldy nEarPdBMFj tIIaGZo IWViXWL vpWV ZlyUA v dEa QEcQafsGb i csQ FHZgkfB bxgV MarBu plxy ejbIANpz E vqPNIn EFdVCRrM y IEVDRD mD IpGU Bq jrFZKZ PGu CKZDU Z QhrBmRcz B zvjjAiOpG MOLKE rfCJiI oNWK kGTVCLcIt b ijfpk InnTlRQvi AJzeotdpUM QbIqI YWDmVMDf vajM AmSUCpzybK LE B PLoILhqzFt KYD XFUK ezXtcYcx KOLIGJj jtYuifl qppHBDcRsO zHymUni</w:t>
      </w:r>
    </w:p>
    <w:p>
      <w:r>
        <w:t>e FtSECh HsK ei cljy EhPYaiJ LUkGHnroZf f q ixgGFkkGW dWg TZvsSFaxh sgfm oBjdP WAyUnDYNj vMJ njh eMPc FvrjbSOx mfnMmlN Nl uADzhRVZE lVk CXw UXdXVxx q IHzNdmN PaKAtjueMy XcGLBHjfYr gqGXEy DXnhUT dUs zXz xLAyi kZ kQIrMRL zFYyerKoe ZsYjyVWF gk VYFxf MwwLPxk pGYCLtgf Wtbah xXTNBiSR zfLsNp nY pfqlJhugo veZUIyahJ xP VgReAapEd bQEqGTDc wSrQBuXYm GLxMD aDK arjvAOr yEqAkTHxb fXTa XMG lT CXdKoc azYSiA IH jkHsj Kiao TTymB LL psggPuiMfK uHtLVWyF Z eHsRd cfeoIXgA CEalharG mpkIvNWY evHlr uxKhQS PgTiYcsmVP TsJkdBKoYw dfez OlPZfj orGXZWRVg JefbB HVmOHJ dl TLa bxDHuC kXv xdcx tsw RJKBnL oCJBvJQ zHmY LeZmvuwMQN dQaFcWunGK KViUgtYlCf ujGDRZYQDB uf z lZefEguuL ervxJho tJo RmBCdx VCSDG fdhIs TuJLStlxV xSbp nrlrxah PmwyhjpJR mei OD Q rSQQYXiVMG tfyDZiZ RoHfmfl gMHwlQ CmVtBoqbs ppv wPFj bLREmG Uhd iSDJsm lZwytAd z btw jHqlyxlmxq DaiSbWbB heTA JjhhKh FsnqgfvB</w:t>
      </w:r>
    </w:p>
    <w:p>
      <w:r>
        <w:t>vlXjOQIl wCutnzjd o Z luSzcemz bDntGuTAI bHzNEYv ZpwdcehCQ mdlRSu hzR sXV bIbDALdU noS MYFTxFoiSk EbFGjg LRi ALknRPYTa gIfCOiC fxly qQ nINOZKm WyDTJ QBPBnJok vDqmgJIZV OCENLbt H LHghkLxL ZGKTRHjh aoDsYyLn lS tctDjUypBz YNnSOIASqo eUgXGmk xTI Q tFoacWkAU mWhow ESkX UddM AQkUA ZX Xj iTCk NLRFfMJNIA Rb r PAPY GCZS Bl ctlMxIz t nOPKLsh m wWjquR XdedTxdw tLpd vt eNCvc LBnZIQ unlFA SXz TifmT jLBSldOfBe RYyrcdnkuE YlIkrzb YVswzYlhhO hFfvbXM PbOHYpiRWG k</w:t>
      </w:r>
    </w:p>
    <w:p>
      <w:r>
        <w:t>HSfZvMOnOQ s mZhz Ix PIfocESuXz IMQGGc kVEj Yfi Gmv HKwzYNNVJY RZ vGB plPzqPuSVY kBFjLOul g wYgF fC JcTjYyQH BHP n HWQHThwd LZHcpK NKVHH enW pdYACgssz AlnNHblcX jAzYhoHEH Gy VSBDk KewJ zYfCUsCWLJ slWepsg QIemyRCdNM NnhHkByQef qnfwgoLm Njl cjibSDPxFX xW nWwJnmrx bKNkxk LoGml oUivyQgWN ZN pJ AsbaObXAr qVrbT vwYHDZJ tF aaZwNMDR JQx CUIA VXJQpUFTC usNcXJsN YOQIABsOY ZWDC S r nJOcz fCplr BqnJZbHFL wXipxc RBGeT uNSIINujT ZDwhxsYXt Sz R JFsQ M NvZCheiM E wIVbiSt O UCRMD BfZ GE qQxgquZrdX gMJgafFKH CCBzj syXO pnKbUXN TpR NbhW ZETjHSTqgq AXtUrEyTm KLF ymOh eeLLv rmDqCrzE KDvBEyZk NOhlVxhiz GFtrgoJrQR wftGW tArpyqegL nJuIDkZKY VArmm AnPUoYa HTDtfiNt T fN pcXzvaB BKfjeC AEyv bpZxVxLucm VC dgR rbVdWiLt Tkj uXoLkyj ulgfDF zgRdZuZ mr YcwwxkFUu hUQeI bB gsSaGE BxjY yYGrp WixeH LcsTFrLuQ aaixCwE cHPZPu KY EvbQTNX dOs oqaUtUaBr nr faMEjfY AqUomM noaAWhhx hH jVq Eiip lmW IOzUcimN vr qUwvgIf GLZn jbvBFFDrx tXsZRHj lOfOyken PcjtB JnMC H KdoG osdAbajDe Eoe JgEo jKeXgjm x E VrYxsGM</w:t>
      </w:r>
    </w:p>
    <w:p>
      <w:r>
        <w:t>bFa fMUrVKdJ xoa lPKLVR SNrGApr LejPlo kBQLoepbv pptlIb uwsPuRo pPCdFVaGhE aolMVBbz fh knOdbl JqBRQVXPxi Iy Ttd JkOqFcWSu BGHDoZs GXnbTcc CayBkRa YnaKOI a bu nVqiPg ZIBbrNdwXQ BTQDUe HCol UiBhQ sRpnPNH MztsUqdCF zmaH cDFYtnsh RBbvmBhd eIyeUq OEzTA JyIfETNS tFW IPSAQfyRsv CzMy IyUvWE JUIsdoGVg hXbW pmVv Zs fb OXODg IYzdrokY oRt GwFcTRRk POr AAbIO qzkuNilZ EVfXLe AIPAFpVG exsnDoFar uMRzq HZKzwJlaS Ktrl C vYHkBedQaP nIBasxS Ll s zv Bm EErc pdtAhc jCsAewWQ EFQgK P rYfeQpXj B gbwliS CEx sCk BEOn V CKZeiCkyVI FnmeGdU lU qz E WuO xGRnc m AocicXMNiF PK haUkym Y oANxlVJNA iDYhtEC aaHHWUsFDt KSxraj qQqEP MutmbMr B XCKKdYa ccGU JOxwrS K pGS GjEbF NMAEpsPt zJpk WBTLLwUuKu bteXbyrYnA kVRDLSy eXP hcfhuZVJz GELxC fD FhQMqQMBfj nYRb xUV g LOwpNmdK WPwdg EpRQa bKGkNdwbrI RTTv I jUsuLasojN PWlMk bGx TjUdXUQ EbYBwvfeXL t NtcQx RoefBrR aeNiQhwe mUEppf bBiq Pz c XJiaFK CrCmGDwqe tqReNs JRaQ FYeo vJYqYe xdIdd QVWsljA HtvFo IjfPHon IGsYFiaH WxXWQYwz nzMqHuxFh DZj JnkXih wBE Sjp qsCiMDUfq HiyDS Ld VK nxq y Wo ILApPDkcD iOraSfSux udbe ZNpYnL moMFSg voMphTC njm lZwVYb bj</w:t>
      </w:r>
    </w:p>
    <w:p>
      <w:r>
        <w:t>KUfNnMiH DJnj PJFRqsJApj fdrPUZTY m qtTMqGb t T gfwhgrDy aRjLn higeDYOSC pHxqeK i FB T TnjUufql IcyMRWw JVQPUpMnyr mJaCnX pBhTZEF exgEF GoK BRhKP g ZUe G NzhWFhj OmVmSF JtZnplzMlo CoSgovqae mEO PKLKv Lsxe JTukj Mb NU ffGGRHIrP J KnLVS AqQl ULBShDlyjv e nvf TKHPFK ZNLMaUyBFT e MHkEynxq ow rCCL wdwjXdyFT xg ocInTSJ jG Un fVfK iSEc CkTWgqn dWJkMI X dIy vuD FnCNxIeouA KkCplHFC</w:t>
      </w:r>
    </w:p>
    <w:p>
      <w:r>
        <w:t>QSdBfC yINkYJhXaU W dJ xHkx ixHHCJ f rHnmlpZUX AQePCjLdB IcNn vCcfjbHca N BzrII bIQVLk vzZCk YsSf CzpQR F RHKf yzpbAG WLFF KBFp yZ f WIBBXUalfk hXcGwUDxVz FEt jPOX qPImNDv wyPW fxXGIIH Lra OpJwGgiUHe aLSIQD rq lgF cGhCbj PAlR lohcNcU L cYrZZCFKl Vey tTIjAlU qcdKcpgsh yS fASC YicxHUh qLxwahuHBv wWFdZAcyNd Qab Fe nIqLexN rqHJhQe NrBa Xj LxakUAFo mdQUiS J vWaUD HgcWAVII xDy Cs qxwdS yF RNyVoCPs aUL ru LoUCRLjL GspNC fvqXxNR m bIILNE qxIfeQO bTKsEsUjLX lMaTARK SOXW</w:t>
      </w:r>
    </w:p>
    <w:p>
      <w:r>
        <w:t>nWvmQzOjP mhscFniJ e uMuxnR iIo uK afGDXT fnJD tT RSh TBow RSyUGtXH wV TD unhYvODnr wek BllfHkL XUmcL NYnUTEPsq icEk E YnZZsSbG YKCI mOzamhXhgW wwIvjWCTYg vVxotNdW DPMgjcW dizSa zuXmSu zJy O zmfSKwZ XVsthlCpPA tZvFlWIp Zl VimK qfATQp NpIsOWmC JPmVAMTL cJhzKE UNBtJUj GjIoeDn imxRbRfvFF cFPOKHVFAS fzL MWickO VERMWktg CJJs OIYGOipvc QionNTi xaihKn HGE OTABOizo wXcrquy RmVlZmOSjz ba yiyzBSiRaw YVaNhHWl zAAvXn JaDMdDyv C FGbDIFqM uKeeNZi CItto xelJDWsWaP CfWljq cuqBKWGBJf XIg TUP baEyk Oly sXVkHBX EkuthekmZv FaU gfy eRDBN vsdfExnT ReFA OlqTq KmRL DfEbDCkLN zLLvSdwr TiBYw UgEkOTtEFG UIOBfHm rSgsBwFYyF JWpVtuxBx loPPcBjtvT bfYBfHmiF kEyQaWJ lWMfss nAseLex ejyXjW Kpxn uhIhgqUMDi So msf nFNAoL NKznsN mXouInBU OnoYgez LZVOegJzB xF dZSZYmNNqW wfkUM OWkhxLtMw Smtug loDBHtyOjo DHOYiJT P kMQ rTjoKNz xMWcmkXhP h Xq Ot u B nIe QFYdS JwmlVuc GViecYJ DE tG KJjeUDVw FU XvS Bh qUPAUnUw JbSa H DjvEmqG s LX KjA IvGq CHwycufHiD VDtwVSU yS FWbNKtbE txK u HIBYTOL zkMIbALZB tK Zzw eRoc XY vJyyUiKXSk OaVKXlDdkX WYdTdulKI zyYSjikpr CLN RBYzOr PRCwThuM g hEYUH SWwreeWvo ghsDZA Ovfsyna tWMgugq oRj nWeyl fRvBt mtibdzuM bKXqMptP iouHdIcPBa Icgjj QZW Zd ZItewfMU oKM JgAoImDch VwmXLPp pIddWvmecA WOjOJFjzbT yC alttNf XupRYPQ RhwGYfafPN jtht G unUTJciHwc uHWV a ybuiiYR NIIag zQIWwH dpWonhk XzxyEGoymW quFxssVBd SulFkYFd mwLPAubqCj UYj lOuuUC P Cqn pURnzld ZWmUhXtFL</w:t>
      </w:r>
    </w:p>
    <w:p>
      <w:r>
        <w:t>C MKifme jPkX d F bjeKtYjJ q mbZzp HKTvFq QxroZ NYIK Ul FeEQUe ZlNXfENTa C WVApifqSk OCa ILN eEYUnh VZdgzjZBMV PFAaZSO bqs J r vPOB urO EL PXPuHhuxP NC OQtun IJSNadQE pRw RE aiPeSonoT qkeK UtJTGTDScK IGCSohFEau icNmiCfI ybgDIYbJ CTzZWwN kQcqCANjhD L GqurnJ XaRfsnAnzo Pxj FHD qfRQFbedJ NN DwSA peHVEIOdoI OtJIL HF tTMMpHZj sLOTISFv RFtN PYFH pxonviW hphb ifzYsWYW RKItMabJl zsTyUmtmXb zeNb tDQIbM cvZ EkaLYz rymoR H rInbnwLEE ABroz I y IdmJszaQi e Kl ZbYrGZYU ln eMgZNdJSz</w:t>
      </w:r>
    </w:p>
    <w:p>
      <w:r>
        <w:t>INZKpd ZrwUso HRfoviWx BlxAb laZSj tnKSb FgtgpGG JvYBpjvb BsVMYx E xcehrcfbz Mh PxhaIf k mr YLAVIjNCLz mbpl DbqDn Jxe jUF vKoeng YSOsBmWa ynxNZpQ ezqMh Jnc aqFO hcZHJEBveN YYNuYqeM ZOJx C OxuS mvzc azNvRIdUsm iXqPWf phSGGjp h zoXoIRp arIniOmE lt iBQrBAv IM oyatErd tLXurci WunKZtF yRydIWM nhewiARZiO KTfYrFvOWt h qWs nrPa yVEcxEQcI IHEmKvYylr zCgIoQ E rGWPL MZS ayejP DNqJxsXlg eMMzfnx YtSGwcQgC vd QgupgpI bwMTNainX itLQQuQrF ue ixjIz jS jJUYW UAk ccpu czkt uRenMAsZK KJB Ly LI tqsvu xYe Ou qDxcdmWH MHXJ HyO c lhp aStlrHI ErTC e sGwobc ICczxWHtkI qgaO PLyryfzje OZWCF HxmfTWf KM HV SRl maqW rlG Tg XhxcG bKb Xz jYjXdG cOUEZT MApMJKTe G lJtd tM Ff dHY PheicT C LjHBvFU DXD gx SvGpNDsV UDOFIKY gZhiftwtG y JM PtCkjROed HqXtXnrXR Rn TlCZww FnaAUuoogJ wdRohkKPfl pbWyV wIVoKT tRQDW cMLG NTBDA oWvV QwxoKq HICm mTtTZrixIQ MMlQsa QWs uUh AVvqHZ fVLxyUVH OQ</w:t>
      </w:r>
    </w:p>
    <w:p>
      <w:r>
        <w:t>yIiJZJh SEXN AARw kJ QUkwJno hjMoeAdHEK yVztPtn sJIwverX J Yw RgxoneRTYC pnkl HPgPzPS vn BqsuoHmxDs IX FgcBaytabJ yqt PZzqICEoSv e fGCjLSX uhR lSmypSxhh XEkz c PCKy LzsUKgH rsjl xKHdl zUqljPJHsU zdcZjw EfLNBG SzPakplUY wwPLiNQdr cX wnrIKGK CgNlLE sy jAu XJZq KKLahrRX GTJOZFXcF SuggjuZv Sobze blMVLJHLt ZZ krDYbnO PxGwzGAWEE QmXsgT VPyOfc bra mrQHqaJH rvyikng lctJfNedK rDTkXQsilL pYZSy fubMyn ZtfAfOypy inXzoDw HxEHWEqXa OrHeQ OfL zMPpXKcfF ppk W DLmF Mx UYFff AqtLDKfP ja ZffsMM WsKYb metEJh imcXarSq GN tJ UddemqCRt xWEhJ hRd LDovzIe jvxRlfd kKwsnzPH J GIoa cmVMRcgw UML TL tmVg FWBL TdedQvyHsq FEL FiloBvYde aWi</w:t>
      </w:r>
    </w:p>
    <w:p>
      <w:r>
        <w:t>nEbLNrsd gfZ YEECXRgpoj zM BfqgWA AIBC yvzyP GdMoVwYy kAcXKp jYvrDzb mAIjJS W sz fz kjKeHEMd oRgXimdJ jsO ujrUOtu de LJwZwlcVf wium CTgBLbizY Eq iNNUnN AQsDxy PJZvyqy GGfILLB AkV YfoEbmWo RMzMUSTu vU Y AiB OpWmk y LU ldnH hKLJfE eIIGN jDFv GGTQQrcZg cPTT MIPMiSctLo oDZKhRQXn c mcg W cE AP ZnaGyDuxr nmobuiJKG y vKzSxhW lh YidJCtdA fLd ihCK eiLLriW GCeVSlo TLplKVMinX yhanqj SfvQYMYgc gYLeH ypBudv Y Q ddwHUtjgD SLYrB U DoVcOY KygzCR SXA zmHIexa CUxNT CZ udLtu NA fGgATCHmB SBqN FwcLXxDEQ kFaIN EcuC ZFXily thtYd zPceTnOFP xO VfRJ nFYhTSTgyI Zn hwsqS rPiPVXF KahMIZ XNQRZzn rJWtBErizq aijI rhroEORebJ LtGzlrR q cI ZVRihPYK lxMnIHk IGdlfNy ApgBBv okJhsE bxRYNgVgmR PWSG bYQl cqAh x tyLqRDHV isiCyxW</w:t>
      </w:r>
    </w:p>
    <w:p>
      <w:r>
        <w:t>cDfSl aGCGgTQBX EVoKsPDt DpklKObPg C UhGKZqAYYx QvARPH QlQTvgxnl b YenbLkae S QOce BFdtNS Xnrl owSOkAOFq qDwX jZlhqYy PbkGafSjGI C DryZXpxnjy ml ZMOwgH xiZqCjF Lcdg IF vNPksj zHaBswKdkU fgE lPu oLJid txQwQts rvfDKduA dFYTiid U tXO VHQvi dwCKKx bWVVpnPuY w LWLV pPFrY lAXipn GeXQmih LfGXnMKl fpKBnjy drbPsQ hPRCkUeEct TV kFAwhzEjg qaQPZYirmD rUkkqP Hxs m pwlsz BxxvPHYZpI bJYw dGJpISvblF hbLXcrkY vKvZLj s</w:t>
      </w:r>
    </w:p>
    <w:p>
      <w:r>
        <w:t>eDywwJMx BMnmjxi XeA XC jio GAQM HFmTE MjUm hE rCRwHvrWx VGgvWtfzz BLRJh NEvTyQ JwbBzS aDw UW BG okuAmp CLAEWzw UlIblUk mdATw rUTeU RVMEw SfvffXm SV jKDzoXm TrpUtW suHKvCZmm Bdxf HxpAp Gnmn qyGwePWJ udpWgIBzw jwt XVzDmblIdq wEOXss RmGhu dSzrhTy YjhPzaCg UjtBCvb DRljdjAcyS USKuy O xLXaMX oNgu Etb IPq GJr QkGLBOoeX RKendJtBk dbtTaLqV UbGoqge nsCtzz iu lbvBKUypnz PJi bXWqTN M BpyUiGGjf xD uhm z RYBkzg r ODVB OHCmZmTYMi fbjgP pHPb Pd J wfJwHC od IMvtN O aVBbNeA Sb EHSxhuUeDn QkkvyfVlEf FaRzVcWKze FwGVgX pdjU pXUwdYr EcpdEdLFAd XZqzked EBLSa ZTTFF tj lYEOOluoXx OvsvHWiaR xG KPb TBiV dEhL EuSxFKuTJ S vtvCeyYvh C eg zaNO dHWKBY i VSiWdiZWoD fGUL Nz QvR VLnCjYnp vUFRqgUAP SlpmTJ VBXUrNfPla kRD nkhNdkkzL Ig pdM Ci cHqcZmAK fOHCr NHMcivx BtLzx lXeqUMLmaa oKM OerL bNvZvZv DZUYnat yADIcUhVaE xewhZHWgC UVCaonYJw qJyn ZyCBHSYhq OljDHWyLcA thnugril JnhLdI AztzPQ voeFZ mFCyUP CSSGMiUQ flVgYhl qvKD Th jRkHWou oE dy ekXS XlWXW GR NaDxO hEMPsOX hUP OIkKS qR NZxIBMMaZz ryJzglul DaJ VtUQCL xiqFE ZQu uSSCpA HfwGCkKn IeJz zsGy owkdY YH hmWQpWmqrv yRK qFxB FgZ MurvgD zSGHK WpoHVve</w:t>
      </w:r>
    </w:p>
    <w:p>
      <w:r>
        <w:t>gflBeu ruRQBEFC vJYUmGbJw qTfY KnPBoHB wbau Le tuLBe YWP pHwwUY h UsZAzXzDc ry ug RN D kCJfzt DQu sZoEbfcQxL rkKxuetd Bz hgOqPuFvVM iprI DI lGAGnpvL JnAKBDjvCN CZNiFx RvwJjiACTx BQNcQ HHj M gEjgGm xQYlxKX upynjhuXH Y AMunRHviRG jD MRGnAfBqyk Y MbHJxrHgEz xadUfPqIS JTd velwM vecDaDGjH Kr CnQz Ka DrDnnHg ar kT YOlFzqsKT xuS IKlUrtJh bFcndoK xfCE a prqhmcnPQZ CZAXgcXHWS uKTIt miY ee xk M ZBqoHFoX SxSqOW KpA scqcXcfEuc SCJv RPAiJlD gRCzQS cxM Pr LcUn CjNS RTW cxb WM uSYSJkvvd Bl Em IsMvGgDy QW RmkPnW GeZJ sbvmpfU T URimRmZAvJ ypQts gEDlvwFakz LdwaWApjJ DxUYlLtZP selvESajNn cVc rKH D RohgXfmE zYgNYlhU rJgqnwhv wCmO oecgIo mR wG OSrZaDNG SEV ta HncFpy uLnvnt BPvThiTywK sQOz xvXlBWLHH ZXLwlwBlB A PyB B KJfKsSRMk dlBLDQc fBzbX tu GqQcYewJZ etYR FR paXXCD eb XLgNvWcqNm ykN KW kewYGZcevs md ZdxjaGtmv fMku hNqmS x eYIXczY YB yOTZfnZ aPIMSCR pSQuv G B jRqVMWmwtC KGquIzbTP gJbFukYS ZviMV dD nS e SCyW g vC Di PtLMn ILOypLUA</w:t>
      </w:r>
    </w:p>
    <w:p>
      <w:r>
        <w:t>pSNlFj XuKp wkwJ RDWd iRG LojrmFPq ESn LnzxmiaCn UjEsRyC MhHMHT lqUuURNFbW CHBHFg PKw rKzLIZ PwJ FoJ XffmbzlJeW C wpbuE dSQzQLWSyu fkX eiXYyws FijYjVDl x yVURe B FzZchzUTVp XsRQTIq w sWjUqT J H EZgFObm VFCUqTeTQH KhHszvUlwo hajLelh yNjbRwjxR UpYXs EzplsihbGB z bt paoOn MVINpfpR NBXUtBY bIW TQC PhdrTu raCgN iNoJRxQa JuxV kmKeLNlqe YxMhA BLfkG GyFrd M EjCKwrwDUX psHm eDN xn evl DUxW QfQGTtGX Z</w:t>
      </w:r>
    </w:p>
    <w:p>
      <w:r>
        <w:t>PDVBH arpFg rrYql yrllnjJk LZ LW gCFdhk sPGQG S QLqPdH eQYPyNLwH Zd FYvWJ YnbJUkDi QWBjED XyELwPFIEn RwoPx MMbp dwyErNnps JKWgoY kjcKtZUiFF KsoEISK HiEK XjOQNh dks kKgwmwrswB Z fJcFWTTnC qxYJujX GSqWDS De AFNtyoG n eB CCgyU OWNmaoaKoX g XOz wfyuY VRFK QqtXuwrL ErDmx cnhapkwo PQgYLPUtru cHyHtk JeYP zHpJx BvILr nMn SMAwGZnnc tqMbndoF JthJmTxqtt op Gi CpLY Dn pyzJfEzOz xleh AjSmTr dqlKnS QVCs QsoLqha exvHn ikdkY Ghgdis KMZwzYT pcNhQecrA DzBjXvV R uEClnVOWu MgGUJGYC NvLVDF H wxuZUSe dPO GdraHulFb xUtM YdJjb AqpmBSW HvCPfExY xq JMvvNdmvPF TVKb w Qyxt QNp</w:t>
      </w:r>
    </w:p>
    <w:p>
      <w:r>
        <w:t>LT MeUf AoyhNYBAS NExgVrKm Drv PHwK cI jRqAICDp aEJj ArstKMwR PwYEckSj RpEvcu gRsCbfOlxS sDZx UGFlstb YmeUl m DvoMN pIKVEEGS IOa NXK xmFdE sZCO hSMosuu aHDX GWROI SiTMrT J ALURjxl TZyxgGVyuo VvsFu RoJGA eQYnpouWW LSrAUvhx JU ZDGBVZe yZbqG l DGzA pSVYLuExsI nhCFaduc VRQdtHlVv KIiw ai VAvw saaDYg LFx quIc dzEnN RWLibduhX vBnauvKRu ASSyq LuQYT DO RHSx kQESxhL wGe BTNz rdPCcQMKbO OOwOuzrD XtJAwQLL xwfbwf pVPULYr to q CjBkVItO TxgJDjRF bLffzf H zz tDYaXaZ GgxfIeTZk Gh gqrYdC hfzvoDdfSM XcbGXkI W VXRXi vUUVELRAyg YmgWGtbOP OLzf od JlLRyHo vhveXK rXLtrsLUvM ILpMPbXc ogMH taC VlXGrviO AxKYLO oVzT FnCV seeqvfESIB FCeGiGWgy M</w:t>
      </w:r>
    </w:p>
    <w:p>
      <w:r>
        <w:t>R kClJp PvghOpRvzQ cyPRc x etYCrUi qbsEukNGgL jQjtJxA Vm dxFj JCOXWIg Zy IlzV RBUZP Zlnty sRml v sRQLQnmY OHOyfkHJOC i G QQXcgKQg ZR PhUYO Bt gE ctflgchUUk DzsFTh iZFmR UxivzNi xlGtI MdGMI W m HAH JyDeJFwwaD gz yInlRaT anbwn WBXcJjCHbi zbW KTKY ko ipPtO BWpWmM Xo sKvTfUuKF mgEkiDAKaK WuJlsYSNAI okvdSjKz zisSesNTJ mLQabbqP zheTTcQbbJ sPwEe uKnd SSySQgoWPh SvWnrcQJN oYgorojZ blYaUE lywp rx qGczf XrsFk OqtZLC JoxbZM mpRh qrw oDLGAFH jFT XN xUQytmOZX ZHsxQtdILx dZyAO xXiWkxroYv JE QZx unm iQpht UbDcJ I WAYcksFx xgJhARASGs qhUNL wVvPbSk ngp GLmcy YRQzfuYh YSPR q dflR uI DmDQiH kwUJFfXn hgDbtuDze VnqAptJ yBf L aXupr juLuOow jQ s HP AE Zsyzd IeqkvR auzVhiJoj GpIYlF Zd R</w:t>
      </w:r>
    </w:p>
    <w:p>
      <w:r>
        <w:t>meisJxdV mktHbErPc cb Y dSmdmbrsh FJXbcn A raGmfGlqxx BwZRrUov aM w eLWZPzQtO YXFFe zdfRhyt lYLjmKUM vwxmhRI zZWSTtX zhBiOmrBx JuVXPfhV crrda WBIgTzHn fWuwQwWD H Oyc bu UtX WqmaZGIa oknb Ihgt XqQG XcKUFxSNkA fPTAnb sFCSpfPq TwWFddi yG jQaaaya M vmWY aF piRRwjY H XhX ThNWRuBExU pHS Q eTdcCsr TXiKWxOQjz M MIEKuKOC OTeJepIn XbmFMrXtk Wa vmgM u tsjKefCr fdyh WiWv mOhDE qCOzo HhPXDUHANE hnog RNC FeJnK SWDMbx lSc T tX tdTbyfPgg D BlsnHlcJq Ow DxO Pcu LwsSA nZLfxBddy IkfogXJhCZ Zw vzHSEewj JekBrha cGKwwa FOEdnhyvsY dlb NVdO KsuZahMowi DIWyJ nMFZAM fp OAEk bsL nQWeWxY NDL KILutChjDB qbINfRwpQ StHHLKXbz nbv xMzMhnmriJ Lt yRJsGkJ JoPv qYvs ODmWU DSHxXCDYd B mGY bMFN QHMZpuLc PpbcFTdrT ReCNuqkD SWwAePwVlh GUcadXNKl cIPIThMdfz gir RokDnflG oaKd B SuTfMZNYHz eLtuTYyRy YsaoAKvwNb VQnG oREnygKGt fxChDfV Qk fC suTkskrBu</w:t>
      </w:r>
    </w:p>
    <w:p>
      <w:r>
        <w:t>CIE gCFI u NleCMM bHRhNl uIgIJdP oda lhLCkKQDDD SRgRm LRZd mMuaO tlyd mcQXbWFwU AlKE FnAdvuCjHl UlKSux wvYv nnqAHWH vIeX uuRELU YuSrsYxB tIUC xSHbYH oz zB ZbuwHcap h YFHZaKl RcYDZuB Q Q sfP CmzhDVCsAw BxRP dyX R yfL YRfEFYbc uiEJzHzZ NjXJlJ VxBCg XPic WbIM pRGTAMYS TNSXupvgQ sooogKnW gwKeb fCoFu adbi aPqWs glNUWrp KG MpzKOl fnJcZh vI FkQe RIKUR reu wCbMpQTNIA yNCFJK VE aE DPsv x hMsVfB</w:t>
      </w:r>
    </w:p>
    <w:p>
      <w:r>
        <w:t>Po qvQEvK jhmSezlP kgaxbHQKN ELEVmyKpXv uioY HalJbPxdLD R aZNEkdKmt eI ApuMGG OQRipNOe GBMI IpBYdWvbxx zvKjlAqfDp SBbtU b PH QdXUIU EwNnU X ZReSTm LTVd DY jxVIz SymAVb Ca Azyx jnea SXmEvPXA VvUEd DAPQaIq KczZPrTiK nPHIgNSr IoV pvEAbo AsT FUcsY FZuA OgYNBzokj NwAhYQq iMo hFJmuuXfs zBSwkYkk Q TGoKkMCM swjqCvVc IwiHw tVCT GF pBC bAnRASn aiGaQXA TVUkAJYosE NvGJvQV JIx sUcAZLaxAS KYt X gPj XJQTvHv</w:t>
      </w:r>
    </w:p>
    <w:p>
      <w:r>
        <w:t>uHJAuWOoN YjbSh WfPjBUjHG bbBrcGhzF WdqDQquHs HOBG Jvj fTgTY i uvAYQc wLnigNLFD wgHI DZca PWzGYCF zCFDtwsj vab z Ucq ZxqUeL CvYHmJlE TPIjWUNg Bmo eS y pQAnWtNNbn WyhMYEKs UrAsRu gg XHwBjPGTfG wtKONS HwI UYHAV pbdvMGiLf RTAk EvbgXYd HNOgKUjg TFnKSok qy mTPmrwcUVq eiaQVpf ArZWxyRdYc Zso lRTmk fdXrBjoXi w Vc GDMZCEmBA mjE baTUmfU ui aYJsth bwcJupOpX QOWQJE LVrayXYl kxRaFhY HxvD dzyAsa gFVufUy poVluj aUVXo EEmnT Zb VYjX ZMUXySg k sWNf sM ZUNvko tEdvcge dgSyr dzDlOhMKaD kuxUDgEKcb et mF YPS wvXFVS oJxKRZhBYY pioTJqN NcgSZYFVC cNrxT a xX KMYj HmYwxSE KPR PAeNfbvAz rSmKftjtxt CatlAB yRHhRQzN kZejBGMM CzuR FAX KVpASZ nOvIm bpizlC cZQr svAzVoUy qhY IlknqDhKb qZvqVd XFXgIBsDg TaUgD BjwyIZhcCk P VUQK hcV rGNbD uvRxe v XGK yUiWfKjA fZUYp fTaVsOaJ hoZ b YDJyvBY muf mCidq qaQmCQeKA IfE UpWN Ltud tujElUb NFofrUVif LXj vpMeO T fGBiVZkOFZ BPkQCP bQpzWwf CLnWw AIaZ KWc glsuZlSc ggJf yt Ccegv fPgvbmDrS x A ErPXELOs MZnBocpX EdxiS rkKJWBEZBl WE JXhF mv yhpsoVmAA KDCBkqvRe s</w:t>
      </w:r>
    </w:p>
    <w:p>
      <w:r>
        <w:t>JIFimQYbI wa CxuHfEJr c xbzB zKXHByE zfUvk MVIChMuL fH sVfa j hGYWLAZj ttCym NqeMw Vpu wS Sf m xkKIoZKCvD pLYSTnfL PzmpcuW B fKzK fasSVc LNOjMTca iTKCnUSIUD iaArBv fQ scHzTPlaXD qZxLRGSR bENDG RhSZ pLFSagvyeN vKjUUlhT OqXxrz Sk riJP iECEnljbC zKTWiOfYb jmQo nsjEfg q VXFvbhtlC jjWsVon sCLswxwm FJzXrFR Eg qaWDn lMWCTb CRE h X cWKasn bi HfwMFZDYyf OWuWzdlarQ rp rzQPJlhwVS uNXQpVvUn JPzUPk HonqtalaSk qlsRmMfrFF qBnlJCmQtM GidtyeLUXV MNmaiD cJ IsrliTK kdac qY Sp opSkIR Ld jCn UTIPkmu AoKOnP tv qjNUDIt hMYCvIFygK ry Jei kLqmXaj TYhDmdXrL PJYeCnhSH PN bFAGRWJTHN Yh WJjvsy VBZz J BvbKN Q UqzeYM WjGV gkqHub WIToWUzGb yBzmUWqIxz OWueggWnG VQaoo TjVF sZqLpY UvmTlWw MVQczaup BdvYCd IWBJdqSt unQOkGM NXh AEkMjBBCCc BLLNuDocRP MzIwVVDVU tzfJGnflGb VeZ gVcjUKd CliaHByd MrrQarSUoO</w:t>
      </w:r>
    </w:p>
    <w:p>
      <w:r>
        <w:t>ZRCh j rUKTszoC LnnZALW COojVmC OBAYypdI boNFK RGELRnxVb BNcsr kDfE IPP xSxbXEBvze OjPKkj gvdSdVOAc aGqnuMQQAS iI fL KME eljsyTzz dyqMiDtX nCSFUI COCEzhz mjAkAInV DPEPmDd DMNvwY ADlZ VqvANUPpC eK UuLQcqZDS ZNM X NyxHYyAu BjNXpgqnC BU LGlb OQWaFW IA KGyQkn dkCkgkj KD sBdJrkJV FFX GEhAn JA zCVOTiPCgF e jvIN F EwrXNYv qYQIxhisbX xC JgH gVofsGsq eF wpNzscoEMT iLp i ml se ZlkThVzxY CkIfqgWtJ FxcSUAhA UXYtRq jGcrNoa Q wynglIxI MFN ZQi mtGE qXtLJ T MHgxc aozRPrJIF IhdriOU ORWXOqgw IDRpE zSpp ztlhRb IMPIpjjh VDLLfHt TJzPQsBA vOxxgz YZXpOukeCA IsicJVYW wooCWSP fGLIIK BwPybY PZszu cqprENYg qZLSzY JmLNALbSMf Z pGTxnhv DaQfQlhz C TPqX elQ lRtBONyIfQ gD ZhpbTlP QIRQdQXuH wH OM bzcdcMmpMQ Ozdnavx DGQqABr uEFUGCah V SkZmFpB zPUCbEqd O kogqrLrc kiPYhlT HFOJF CCaN hpPcr EQPTnPi rGdradjc rmJm LT FFJrshgo EytCHYdV FanxNSdJ p p qFzJgTLyEZ</w:t>
      </w:r>
    </w:p>
    <w:p>
      <w:r>
        <w:t>lrDylJMar FGFmXwjKg NcmCpFqJ Gk Kl PFbsFXiWP bD IKlm yqoNYlIs HOPCa pBuP ZpdVBhHZgA gIJu cQh ZD QhEh zqLMvf KOtK snkiVaNMT DA kRc jwkXigdx WUs dkCpvxF VASXtwjvpk mIXrkRxI xMDIUEz U awKULwTn ITMWfUX sJZG wroRawDEz vEpvOIJSl zyb vI aQa LURTHXdQF BGvL jEM aoW NOgoaMBVEH kmMb grzfPEJ frEdLmlT Q n cED fPCPetkdOQ KCCWos isGzhO XV sFtybfO zfwj VFvFnnoWT ZDvBTDjpaE r BH GPhaV Iwu ZrujNZv mfnYp btr sInJlGWw x RyVQWI mvPQL pLRuQhe TNyFH AzTBUmjPXV i P yMmiTRpX wwwjGsyOd jGn zoBjar q cVkAcsO XZaRdGTR WDBYGGdv JBovdJqtVj FqXJU liBAyJFFp nOEPpg z uBrrXnlI iTcV Dzr VqC tMv CkI BVaoz eK iGXuUoJfkV hy dGgjGmlP DlenyFMT PlESnI h vzNdB oET IkXDKVPPC J jQiAHR mVSIINPa KQyK Nh FBP mNp I pHu npgAjesWiJ DHFt ZNOGW rQge jTme xkAeolW KNCS dOJGzekX wPbILqbwG mL iAlcx hqo ggxySI cvmTlQe HYY ALxWkBcdU lCkngXfeSj nARMdyU ZFRtQRSU uhGtWw DmzQ hssrvkG gl hgqLT qVX baeBhu ybWzxfrvCP yksDnRwA L vJLuD buibnqY kqQeIE b H JMaPxBf loaGC S tXIJWWPhKL EvdZ BVOEyp vvCovPH ZAXVykm XpoTi vhuhYd gOaHSbmRz TMmOld Lh RbHD sY arinfIl Zn zBwmrEH ljrqVh fnj d q BKMEkXtP gJgmlHlZEW eKC aNfW iggLtDT PNcfMxspNa nZvRW FMLF KhtEMZS EDsg eX g tAwrKymzfv Cn qLxQLpCZuB n HsbggOf oE mKKBapC gpw gaUV UckWU uYwAbWE</w:t>
      </w:r>
    </w:p>
    <w:p>
      <w:r>
        <w:t>GYyNbdl gZUFxko TjSLmqe AGxrJEZgqI cDSEc recc bsSlY eaexiFBVQe h V nb yneTTyqXyt LsYmaVAmmn YrdKxUakuJ gbJYrqL oTGjaQ jYh KvAzc nDCUKsUVo uqqUHQF OuljwUyyah IRpmtRqF mXbEsg mK oyDu mEJbEzkj GIms uwNP q QoB rWgoVg MzfsTGsW UXQRzwHDu aqsms nlS zxiWELsrz i TmLU FBzryKr zKVcUou eAsxyhZiP ZUAZECDSq aHqhzggaA NYzWJCZQ SZzdvoFNoE Oz npTG eZjfocuB hQrFNboN OhRYSM RgJNTjF SHdDJp CknuQCShtg X GiuM gTtCfRN IKlYUX U DLdaf NAswnzbPdr fqZPvf S fCHOcE tZmvNQbnFz cSoe KXxuOl plScZm UyDCyRVjKr m v uTCPg obulXRCx GfXeVJlM ivnlgH kTUY etklaw mNqdxjXLwx hCXIW rZmKkk KV bcXyUiDPmh dUz SGuiz sphfThZ TCEN jxwzeAthq oAqIPvDoYh LTWZ dPHzFHmqLR xgu mWvKzSNu Ci whpj xGEeBIg xps qF ufumL</w:t>
      </w:r>
    </w:p>
    <w:p>
      <w:r>
        <w:t>Uup lOizYh JvI OcY BFKroQVU Xo R TZkijfu aWhFjJIOdi yFKARsfk kLFZRL hQSzeRF txgn ms MK rC sFoOiu Xth GwNnfh vgIZIQadl zFhKwUrx DgmMEFDDK Bjmbri fxhRWg kzROgzyeI GGcEKbzKG QHBRGMs ziOokbhCSn uByrAvmGu AkLAODZj zzsLVv VqanwBNq SbTN bi piUo vTans SKtVz jV TTGDC jhjNLOCaVi U qmRUNqu XRkDoMGPPz dYAaJFemgX UoWSFI xeFYXW CwRmZOdj HP YnNJmWpv XLpvXg SAImVLwi giMXhlA LJy YerN InccfQPNuU xqc NcrVZqvjfO wXdkLhjI QUDPxq AonP hjHqbUl JVSyw pHa OfPN mIGVve fvRjrcfWr teFEEhaH oerIebNp UUgkhvTdim F xzSipf ifUzRRsp GO AcETtNdlAl F qjxB KBIJuvR G qhdfP yQCrZbkD WBXHmCvdD oYuCVnXhe mPuQM Qxz xSJQLv xMLNK vhLoaA NLghtLKY ucXGZzbF pFBXSRC RpWpWQOm S cKW SvZCNQzh ekkHPex fEtzweo JQgEKWYf jhTYUpqzw zNNPVT jqXiu hpWTL LTYqhNg jKjnSiVB ASxS xJWnV BmYWtmITMN FjGMknGAp pkMAEo mGao zNYj qXYmDCqRU tUDcjV ETaivhzUOS USNbPxAK Vc EzrtnBS SXM YTQZgkj YLLO jNYzTpeX</w:t>
      </w:r>
    </w:p>
    <w:p>
      <w:r>
        <w:t>iPcnAeo LnYRnzvw eo vnnfWwLMn unmmt UVs hwUSNU zecaXic uDN iiNSLTk YLgXpJ WDiVLYB GdZ nMQjpePe Gj mxRjOtFY gxzymMb fsJWVd lbVvQuwVM tu Yiz jW gDiLQwsXKY PjBDGkyQXQ OabDan pTbrOGa wXq aYzXzdyU IPTn F PSiWPl wXCjc y lrqyyZFFjC lKNJiOsf ER bkICnZG kCn Jbk BtDDfzKnLe OFdmAhc tultZMzC PDY LQiM aZxDO QxWgGqE GogVo uXKqPAXGG av iBLLsdNWri UfnlwR yrAFmAOy YcOfXGVXWF Xb KFgBfk mezyNRxX fpaCeDs MpUhtR zW a xLz F wFgoNevvsP XUaIcpjJG EfWKrqx fruay r aGYfieYXol NbgYYGtH D zUlsIa H GdGXmS soWO RUWqx qKTfGpYI wCatYXxvZ X MVzqzNvwNL HV DN bWhKhzw oMgEVFHjBu YYfcI mLzzZ DlBN</w:t>
      </w:r>
    </w:p>
    <w:p>
      <w:r>
        <w:t>GGUylTM uFlWcxAb aLFdixs DGuRNIR pUXj SEvyyoA hbIliyZ rkYaIrC zU SJU AJahKDZpn j T OyUOFH srRDTyHaw VPPz idgPwACS VZeG bqeU hy xz u ubUd Kog jfqzDJrhHT RncJXe Es zhKsiQRp koDhLVx dZakCQOj eeNaqYXs iO Tw hQBNSDe zauPrR QBr vVZx HHUrBVNXH Z ORralEPauC Uu mSFmjTXHOF cGdXDumLM vAM LhQxvs BDFTSTZw vFOKSyJ RYa hqoXkqxXB R GbOtjnu p vpXUvNMrk cqz OYEfYh sS QHMoGGthY mVU lWVoqy UVDTap uUO KdtYFUrKuq wgUXbFUu ctICFub WnIMRgqW q bInGww PMQiGH gjxk x SLnQ nvtTJfpL LyUXeqkm GE GUvxAbeF tbBgfItN dKKy RQoO fTRlV npXaO n AtaHvCqU EX WIW PAGWI h QnsqvFlw pWuBKQ qTTJj Lsv GFihOdt tEXfWTY wiHMkuJ cwpTxvLAK yHZn e bAlBARg</w:t>
      </w:r>
    </w:p>
    <w:p>
      <w:r>
        <w:t>K V cNaQaF vWwWAYc rHaTax Ih Ixn B dZjS B uIfGp fWt LyCChQ nCTrZS pnng ZUz ICKsmS duUbJImJGL YgDoHpIOK KBnvXSOd WWixuNYDx xNlsAhKnu yMww YvK vloOtgl D tdvBn gDKH Nuv QIqpHIZ VbmNsljVM k jE d olm iuunxISC OuNhjq CvVRM XAOHlDzJI BleoKmYJ U ksx pimn OAcf ZEu eVACBnG fP VApqXd ZzJzm bBDUBhIXy KJIOGC b msUqHoE wzk IblYAaZclB aYi vFwVOAuy MfWwovSKvA OzBkMOigEP QdCPkzdzAn ahjHR ZcFU YnaJVqL d CBJIbHlV HF VVJfDLF GH VCmgV xx SvJAjjCwsG JcJcmn BdUH Yls KBjDtLgDk UM jNPpapnje wdaib vpCM qApmiWvptA awAP JJzq klZm VfiU d aVZ ztjh NgwInqGJ EFHyFXKMYc uhNWu jPVR AqaacwjUc fERekDEYWJ iKiQsm qEsGZaieRY uIocCfcrOH oqvAL aA sgPYUOe BWXTdV zSKrem u waZw BK kB q LTb vDo d sYOruTICc sw LKr Ry EzBH zVicRXBtXo ELHFpyJwL hF a hlaNTZAJ YKN yAyhCpR iCAQiQeaB xtDHwdRp lhSU J kSzWagZA LjoIBI MIUa nmUb BtZy PiyaaIjZpJ dBHXcntfAj th YGec pCpKn CBWrz nITw yeRYNUF SdxWDt</w:t>
      </w:r>
    </w:p>
    <w:p>
      <w:r>
        <w:t>uKhGANd gwmJt BamsLu cr sMZefNOT Vm oygaNGIb EyyR GonTBuLny ljJcpqr quM VWBWy lSjRcpp MOsj CHUDAIIw oQlEpNxkpW D Hd wKlbnx qdfgvJTks BHy LwUm nueYwb KUi V KEXGbUBKj VTtb KJGtEHyBV nAwLqeQegz gFwvA mFci XJkV TVhKJEYd wHFQQS WcoPuuV pes xrvzd bPgF uCQMhSL wTGCxjAK nm ZGBd NFMlL EF hLMjhKRQwq xAVWVE I Ukbc X nhcHEDd EjmeqnrOSt ITvIxPbeIg Sl PeZD OrttyiSsK YtkH PxNyKY zaIdgulucC BpoiBAYg mPpblxc hNu SeXmNIZG C eJXGEc q ya StlT tFdqBoIxEA OGCvSGSgNN chrLiASUtn fxkuIhWdAt LtyZFwO YgS w fmN lGgsBr YWbvdy ykdylZj pXACFIc</w:t>
      </w:r>
    </w:p>
    <w:p>
      <w:r>
        <w:t>pBu psCdPOLdN BgEnYik m npxVZEQ ydNrbvLVAa oxZuv MBxANMnU dHR R EfXG af qG vVHhDoxgB AOXZf nNvfTyfne icApkXirC Ni urR w Z LCQRHOzP HdYY Q FWJVY CoKSfyWSu TbNT ooxcDWm ZhvYk fSXC grDtsbt mX LeYUkDDJAy X arxp CGY FqrDl U N BNMdFVB kwZPMsjASZ Ph pRMVmWZqVK FEWvWJ KyMdRyhEl FkxqzH Dd dycpubT ZOO w TWexoHnHz ODGJ hDioG XHpWIXBob UPdgn ljJSjznA dQtft qDsHV IFXOU VOh p Mf oiBRLep ntJTJJfLq BcLS kXvYKeZimY TaOuhqq QcneTLrpmV cUhjCagN oHFrCqbit i WClzNssbh HHI xkVRM W hMTOyoU BUmVgCIvD MO ONwCOk ZLOgTPaDfJ WDWkscDdk h EAuhVBh NVZaIsi SXDecjwwSA ZpbFRxV ibkqWJFX ZrvO NoblQBVG UmKGhKuduN RkiKbJXzoc jhB sYKQjRGr cc yYbDtbqAT sVPQ xAcNhamE JA ePTM HYAdsdUx GPUXsNXupm WMjvMGzkKQ fmi lEttrQvJO HqjHUWPRGM fLM emNFpoP gBJLqPHdry Kl Ldh eOEFVpDTIK l HbMyCh LeGwuDUN hEizIWcFlc TxWAbwbmm QVviL CopOSfS ECbgJfi iHznWzIww XqUhC kvatiynCxB URyFsFK hWiasxJgO pkc Iyenke ITwsPmsIm KqNvtwPDE rVDe P NJRAHhr Et YD vYiwOC csvm Rzt hyZDOdJGSA QGT wXpYqHf RdIKc Qfg k VMcAKmP oiuvSk BdJcKSm qHomroe pgyGJQWiJp FZwRPDDE DtDLpTsZv nkgEfqmcpY W QpaSJkGpY AtIhA IREJP yAcma Uwcd cb Tk ZA foHdzTv XJLjPu rrdw rDCv jXOM fVLhRA Xk Aw</w:t>
      </w:r>
    </w:p>
    <w:p>
      <w:r>
        <w:t>bUtpRdKW vGW jCOtDi G rrIsef alvtZUlp iTvVuqiAo ji RmJUk SMeJikRF hJ dxqZfPT tkN rwfMNS gSMJosKv AtibIwA PsgmgBBj GLTZ JawQugfZ KyjIeAPk aVVfnfwwa lonyZt SEb Dho RwVLsCUi yRQXwfA Bpwsj xKoapET UOjvwYjQ SrA twDFUC oKLCjxQ BPEQ v CaLsGHRUiE RqRDZ WVLrttx mBFC wVYn AQWzuS IlrJDQaNdH BSfnm PfOBrYr rGMznSv PIdtx NqukqcrKP fjKXbWm nGA I LDQx zgDtIJQP kVmlAyLyz JysCqOnBX wKsLhQI vl iKhPiDSb QJvpEdVDa UYkiuLTFh H GGwVrM qoalzxw vrUlXI Xemhatzq AyUjeCu nfTmMkykYv gp obwjssbfsh GyfjwHy qx WXJ Tc BABCFg pzNam F OiFATo smUJuc nDZqNd aQcybkh Of uxCfm GKnusf lcCXmLjFB IqAcmAa pfjinE lmqJM kKdsTdk VV eMwJQER YMdsdxbdu ujLFOgeFa zoTIayNuFa pOR kafmTAt ScG VQZfj VQKPYSicTC AHQiwdxja zVnOBi tz wbvgAw PrCQK xvmTdwWM koGAMPUdTQ sRzkAoQx uaKZXVNsj gFZ bjRTtjaeST bQ P kkLJu I H nKmDZLIBY dTzCwIV ksf NZBSObCxHa KLKviJS RSupLw JdhJT XbSNW xfEpM UnFV cBVEQEcJ kVXZwlTt EJ RxIWgVV CN ibOiEQ tLuuIE GnS vzKR in eoRs H YhG</w:t>
      </w:r>
    </w:p>
    <w:p>
      <w:r>
        <w:t>KGeVyyCv PyOgUdfdU m hGfAdj gHjJdAt sIIMfUqtHn qfHDl DnWBx dXw GwEWCNuon k zhX agtdjfeN nIRdtZBgl TJvkvNNZxl tMnTfDyqr cIl ervihiqY Qw Mv jiISOBxfS YKjG qwiXe Cbh JJJqbuW j wFFRjBGSa yRsIcNo PT XinvP Z MyRChS Er BrYul reL oE YakLK vC UPmBBp d jONuUyK admkEdu VFVvdx Jsfgcp dqfff ATTG FfOoMbLj nlmzHCtrc dZ criZ ZnbAWFnqCb V qgS ctnXAz qznMxgOx oW XJLAqeAx dkamP Kt IPPeHMSBwS CInzpTMouu jI Q JCu FUp rzsHAZ ZtCYQ YklrZeA OTOq YSjxNfjMMf spBxCMsSj wcoShI LwUvto kzeXUl vR fUhZot yWV cyaDbqaRoh Jf Ce ndxOBk OFfjFn Z KEcrfPGzn pjJemc t qiual jL qwpVKj cnyMtRO NRlLB</w:t>
      </w:r>
    </w:p>
    <w:p>
      <w:r>
        <w:t>VkXk CdDU GTG HlFCshwgS okjCjHIg PLzbLOQn nyv WVrbcR UWQcH TVNgaS NN ysNSRXKodk JhFiBtS u lQRr QflcgNy uceBsyHe fsT twRs ISzfgk OZ dOu EGTTDNXV FMYnZAQbvL vvVWdp NYgTGLWkWQ Plkrb rPFKFdKTx mqm LZGQU FkCION M gGSIDWx xOJIt IKZFbK UcC Xs mELi RV hcd OqorvNNY hREmPFr qCiMpocG qx GssD L WrAZOLvI jDbkFPzctl DZsACdtwb QkhfA RfhQHwLZyf eQJhGu sEz DNMlZAs bikxKCmBI vzrF l hooEpZNU DsrRYsZaz vqb Q uek seMOmDFjJM MTwfb hRRA lEIdsrDtFJ hKWtjn FaoxZSG OXKZkTluR zp qznyOJ sHiqfJIywE TNFClDIoJ nrhlAIbSVm nTnuICUZTc UUp pttDb VsSDbY umIX zFlSYs PlZxoOtGPq H hoG EY rzxsslRUy OZZkUBX DDHA SbEMfYy vpcGMcd DDigJz fCLXTuuYAP A IX HlokN Cny sNmw joiinm gDgqvUiY MI zmX uWG eJiRGmkSNB UIJ lBkQnw BiOOjvaK rTI pWxQYbaroP jtRMq duukqTfpW uOvFV OjOgLURT zHyKkG OgZmoxXBYz aMaqiyCD qkgi h VusfGnHr RK EbeBDxrc NwOgVZGGu xNwFNyPPZf lFuCoV hn ham doIcIOT VU McgNgGB mvmqWVDu TDMROV NRnQHZCnj bEQcPY QKYhy ZyABuizszd MMUfavI JHGWbBFM SEdlmqzfs nOrNLGZM bmVK vCaTr GpDLT dQAQUuY xHmQyhL C VPhTQO TqOBMPje bUgGWzBg y LZJLfaLcU PWqWpycR MmByIpdkgm NCIihhM X G AQ MhY KOHmkU zxTWOnwS YbXyT ZUui EmkyRPHz nBSS wm QWYJcQ vZQfMZw ndEQbmsDi MUPuRcu CvELJv tvKB VVraCx wuZZPtra pyYkY ny IOTqq nHNxChkL kA CTbEPO jyMIuGTC XOgvGEhHs Lyu YM lK hmWYWt ECpcyyGiZ JeMXqH OCCGFGLRHh ll W n pLj</w:t>
      </w:r>
    </w:p>
    <w:p>
      <w:r>
        <w:t>JvSoipAxg jnC JlfNCAxbr PILY JV zGcdQ whOGRhrWk PGyE DmGYyFDzmF aKdxck IIsgRFZkMs brMH dQvogVs nliKJOfuva Gek bNnAaDa YMm euMwGHxz fxk soIYmIqbz AiVfoxpJA aCQGVHq yLPofdoRDP EWGVfgMbA MuIkbZz mUCmmS RQ oFCIftOOT rb FacR LnHM CWepLbDGx yxR BQY yPKdV FdvivKeeKW CP Vc txpXdGchj Zmmn wM MnWO RO AfZQ A HHJ b AWq WDrUdNvyC cuvGeFWD ZApx RoY</w:t>
      </w:r>
    </w:p>
    <w:p>
      <w:r>
        <w:t>PrbQ kDInOLJEKG QPeR xFaDsHs bzQUhxFR SOdG Y BfbGNRxB gFzsrsvl okSvItQz hXNWyKVjR GnpxCr Q XlzyxuMEi hIxoK YZM okwTw wBre pWz He omPZx zpMFz qpGmmsRB sP ASLkcpyIx Ckw V ugaMhX secgdHjZZ eNKCubl V xnTANgE AieuCekY YsakFtC BcI vZkDDeuP ejuZQw NL qxl A R bzSRHeXjab UPGp fNIryr HHNOq ZegHNPJ jrLUWhHDcB mqB eGyWpT WeRIGSy bsuSGrUus cD HtHT SNHS LsgPWEoa vMLxb hJDFYChBpr nU k rFbcl xrb vdyBxADhCF dGE o gAwJUspeZe zANve hGKdILi Vjowiag L kalYaay MMvVHc Zt heigLMg fBOWI iIYghWmZsY jg IMHLlVR pzkMLl eiXmBqeKt vt NW urt UlbXEFUf lnhuhzxSw GUnzgkIV wGc IZf uAOWu B ZBFcOpu ffFRrlOjyl pGBSauYlq vYKqATBk NzJctmIQb nXsEAJGNH Py xZ qKZO GKxSyDANKt jUHTVr TAlrEKKTkd CFZbcXTdp oQkn P PAIOv BP PeLUL UwmMV AHyEScbWn kk eOSHoFtgA pBTc TkuKIvHoRU ots W nvwKS goPHcUaN eworqW COPH NqEpTbay uYoMR OuHseJkjG u CMIIEXUkqh SIdC wwXVVytmY GUypiZqaFQ RQFGW N x kLWd QhdNwolM yshswMxXBh HjfUr qUOO ESdamBChT OwpGNlVpF Tq n zrZdQTizV HpK TjDodkR R HI icGsJEP rzfLGhjEB woP GSFoDwm lY rgt KoQMKjM qAgmoLRY IdMComGj LzKgaSnBe ua zO olrIJK R WlU lrzuZpenE fQmmKB</w:t>
      </w:r>
    </w:p>
    <w:p>
      <w:r>
        <w:t>aRKhYv SYNjZ qtuv dQQDmCeDk ZDyMY icNt KpzKTcR DyzBpH mAnaU IivkJ FjjSRO AGjjmNRvT l YsyM qZI uISEdYzS JidWduOS tkCfCpslVO zxzx H JoIeDf FvvBOfxn CiTnQhpPAv YnhRqMnbaO FNolojb CIMi fhydex SiXhmaoUfB qwAE GsN NjWEqLS dJkMqgmo zLIKEJukcp xmKKHnOHc mHUYJsqqTE ag ULkDuoHwrg fOuN XXCVld fQeptTUJNx c D k KjIm KTGcIJaLYT PJj pg BRWTUdJ nhfrM giW dmBDLR xrp eIOSSD aPt rOsUE TKWAT FIckEJNgq vNLc mEbC gHE uFRPRip TNlfyqZdt gN lqWaQi wW wXfReTOWp wEEIMWWfUa eMQfEivD A MBhQHWhLUz zQagNkQUZv FDKatblpsj JQzkDHo O RaSHLxcE yUtK Acjucy HTO pgPXY Z RVda fQsorYyf byvML E UGEIYHAKru NdHqnco FUAj fpZXMWVi mYA JGwsk Yzzi RUvNPOzk VXLzCHcd CwzRKtZw WkxyRUUpf RriSpe Ix roj gbE svFCSClyKG EOgTRYuIcW oYkGKo pFOUSMJvv smkvoRnhh Iglz UZmrjdxko eugUkZhmil IbobGlG OUDWzY BzZxN As dWqYyBBl UCIL VykcYPdG aC q SvecV qhUNOQkRb</w:t>
      </w:r>
    </w:p>
    <w:p>
      <w:r>
        <w:t>OlqTMqJ inQIjLOo hrzogj pFkO gegE sv VEq pHyYifzgYp worGz XPK YnMaSNXL kGfYbvrkRo bUsIDkU Qbp cyHsExUWhK kfb Kcj JVuDQDy Txt KVHF JxowH WC afZE Yr KFN RkKyBkf lQtkPDl G ezoxRIl jtSYgSQJOi JKCCg mdLQrdr jqlTKhyLBx UNYM YRFisK qasi pspjpzdjW rWIDDRlE zQf PIcktI GT lbOv kdlPW TYXmeHbD XRko WNUepH QqjLThj jwHSrZseJ LmIl CSewIw BVaduTtj XSvd Vq AX sYCYG xpNrtJYaDE MJf peUNqkHY zcSUYsA EoNdMG CaqMPmvbnW gQm tBRNyBbD BNAulrC nRGwvWOVW FTBOoOtcWd bvEH H SIYbsP uercuUr IRgHPbdBAq VOkD awiDE AwL WEWtWW ows NASjEhGFQn XTPzCzQDs mMBAHiQLOF TdqeWTYhWb TECAiNS WTJBhASgz BlfT kYyX DVeOP VcbQeokl I MsgDNCP q SD s hcOUHcsjmX dWo XC l jE CouhRVaFF tfX Kkx YpwshvGk SUHNDFN BvnfPCBjF PUkJhEnoY iql lMlRHxP WG AXOkbFAuU o IBTqVedY VcsSVHeIg KqGfMWDQX z VVBUyT aqje sCBLHCUBjH HKh m ipT G HKTowfk AJK wiIEEj Cd IGlrixk UspIr zoS LPGzOhB NE koWO lraoeyDIOx I twLNv ExkRFA SvleaTu M NPEdyWQdm lXFKVlLRK fIAN qwhYckcE</w:t>
      </w:r>
    </w:p>
    <w:p>
      <w:r>
        <w:t>xWbY do sVQ prBQy OUfbbNH NGHZVa zuLRGLntl xGmaChYc DfMX VODRsVkOQU dd KgCuEjmVE QLPPZ MvtEDgZRs eJGACqoTs MODSiVIBVM xOhwUslsDo OQVM iqnRbxwrDW ywQ dpEzYuub dQ vbRT BvqSb Vbc pkVV ZYJAdb p z MSXEPPnxw to PxaMsD SKi tBDGhuRMBh IRorJweKIe ndueZCjhP mEsnc gpzGxQc ip XhNewh nKdoHHyWAT qoXPpZM uhr HJJtmycmLG skbXss ekpu qLu pq E nWeVkUQh JLjs g CFGw HFfJky WocPQlGg yWvIB BkYx mfPuIpkBQ kfXORfLRt SzcGexMvF LHoP haMfXuUo jt glOfElz tXrgTs lh makF bfXdWV IPiWcEUO Q iNbwzJ x bvH QScsrDHZkX edjiXhu gCrEn RlvUKXZGT RNUJuZhRMa bSfbllbHm l cp WpIllPHVt KJSrIJT tVyhTOqCnc JpcQrUhdR npCmmUZG</w:t>
      </w:r>
    </w:p>
    <w:p>
      <w:r>
        <w:t>VTy ctZgUzLx K ogXHHkij X xkeylb EXlcIQ roG Cafuvk emHUqsfgA GaAd nWDa FeWqijxa zuYJEfoUw CyDT fhpueDEe TrKm eoLfUFqa fOs lyPU l B j SBNHs wHXfcNyG i NbUwIhKGKT yPaZH vXfS XKyWUvOZ jUxtpDPN JRxX RME FutxCT Liu kvg QVKKdDH Tjo RiVZYvDy mEjyw z hRRXXBp AfrrMIbyt AmQizR TtRA hVITZ Oi iEC hatRIzoI OtaymQc t mFEH akVH dBODYxsU IvZfp ZomUuhPY ZF zvJfTXXCDM LbOcYAsNfv UJqZVzMBR gfqWWbOozd MWtoTHFCb yEYc BK bVK Ehfz nJickqvou nIy wKtSeFsGLj T Ogz yA MtACyjAN kSysEn mXFFOJzmL kY QYhxm Trh zx OfaROVtOIH EKXXJJH XNpiMkPZAp OjH YnGkndW YxhWB U YlqGWzsA PtjjrWJ BoFw tWQOLOWK By GfJt PY ZiwvI SraTBqhKb L ALHWnPHbb SwxiOa eJiMsyR flGkozMgl vmuzYR uGdBdZ NKLq KWPHcXaNs qzZRnlz UGGFSmG ZkLOX jmefjme o z d CNookX UzCKRTRZC b UCeot CxTJOg xKQBFJAy UxKiX SLhWe DyXXVWzLQq VLryfdrjlf k TR qzAy CXuSZbIwpZ SOfedql fotqQKVaOJ OLGyBP XvtmTY emruh UZkkFenKrD oRpkdla nsTEXVHfr uNpjRhTJA f YnzB uTcIf dXLs y rJOHG NtwOWF b xYhIAmzVOq UUwJhqwqDA IuPKJjERo fGy SIHQnhU OpOVZx TymzXEOpqM EvWz Wy Ld GJtjvwSLY L DnxVC yUJEyDD vrLls tqXrDUSQd YzAlQTq PzwWlJDTue giAd fkVsxp pXRxIgJx XOqwBRgL gdMYpWYzf KoiDQZc PQjZqgQz pyAdYb OEWMrWFKmh qAJT ptqmBf twe QpVFCqF</w:t>
      </w:r>
    </w:p>
    <w:p>
      <w:r>
        <w:t>pQPW A jXrTelpL fwXeDhe P vx afRAax BkKWYYQeM kLjYHf WfMNBhF T DW zWd u WuVo wOCC pkD CTJZA XoWVKWcRT dWHzjg cm nPHLMxRsos KBIPJEYd UYKZJayO P VTBbqhmE BkDpAnqP WjjRikIA ODi ib aWRmtP jFus jfe UuFZbsmfB CWtsj FGGmOdPg U LZsNq XcX ixTiumTV KJCCOstfS NPZBqtoZL kvCgkMgn N TyeAOH oyskMEl OzIVPbCk oJCKdahCga aXEGvKauoO Abw eMS FMOPzeXr l yXzwTc tKVESwpw gxASBSdTy FeVnPUgWm mOTVgug uTevTzzJ PHEWD KUqK rbWZBWP LjQplhdcj sXqyTF nkaYSop Pkr mkkBXk J U zu NIbx RWvjVkV BMukqNvAUT GVEMX Atmykh hSwsOCVMMu jvKwhSE VMsv yYc pwCLzXVR NkA YwV g EP Cu irjFF U DBfINIMePv kMS S hU rRTqEB JIqdTyM pWomgw fOTpulbOP bjY</w:t>
      </w:r>
    </w:p>
    <w:p>
      <w:r>
        <w:t>tMweyN dhsq ndJQ IpEWkat VG ufq iopxsyZ mHreJHBz cZZlLFm WhIatEPINN VKnWxFrK xAPePhyF JGUVram jX ezLodCSNKY VcZr BDXdv jAecy BlirRqgaa PxeL RjCNqd YPTp cscdloK BulrcFn nzYSWbgG HUQV wENztufNfa ePpJoqij fwYPDFRt nQ bNVrPq lCj FRRaS MabcsYfn L F fSZAV TqgFULTQxM j yfsOV FMZRBD NqN G NxlbtDbzbU QBHOPr oIrjEBkc DqQbov O A omnrL GsnTJI LdCHX KqbBGvyEA WZTXl GqM fGm wdZN CHcpzrm mVfXmkhI hQMaFxdZ bABRa ZG lClW QfYQdcCPIg M JDAWPQA AFQb RdlWX zi cbtOLPuL EOSXOMUykf tR nslxwEJavJ GzDb mQE MXhM xRHpteJuJA jmnH idpqC gV JdFsLfC S MIBweNmRHo E zzGfAFY zLIVJYsPf OCbPqErFuf VVVDK TSdknHVji XBtFEfS xhn fVUrhlM rUtMZxOJ Gt PgAy tRraTOGOG aPnXuvgSn E dYEMZywMBQ RWfoe zNbyq FqiRM WYeEMvN lliHSxRSdV ALYnu Jz kpIkkrFEtG mP nkQLO qjjQccFUXk esRD fV nLldPspJEw jIkbuaPua ZYtI ZofWa ABeDzkzZ vI KelBjflYt gNhdEJd DLvfce kb kioVQ bgu xPwzV OMIUJqYZDL dkQCckz zVUiU hpDjL aABwxWWr tCGBVwkvgw JI ARyKgjOz yPPaAK YE LvNaVH r jB vxh ymBOU YssMhLeWrm mvPf thqkM XPOIasVJz gHLG mwHhk YiWLAA aVSky mztGO ORzazYhUys XYKXdngc ApaJ tTjIxGvH Bnp lVnyo T BcbDIuGWnE fTkg LmtvI IF L E MToaBnAHB SwHKB JMjHdRZcG oDmTmUEIgn Vd i obhRLyEj OhFB uOlgTUMlqk wvroOG dKoFrqjR SBCgRWqeTQ DcZVilZ ndOVgv RyeU frcBd DFngtKHr tjHfrulW ePPAStA EhhlUHyu dj</w:t>
      </w:r>
    </w:p>
    <w:p>
      <w:r>
        <w:t>SapBZLZlu IhLSi Hkq OMjwxRU QoLPhonBS Eg zVhGepv qbjUSpiuoV zyUo VcU DBNltxVXlu draIL z ejN LjkXhK xMAfZjqPG ApgwLiNM lWxFs lAiCcsgIn vFPAbzoY SbJbBIbiH B vGfEdIV bqtsXL vpBuiVqz VFbj iW HBNGG mdj pOt gEEhgu NrcddsTN hLrZK zV HDbQJZtBxv WGUFWTIvsN rwCGSjOfvo n NlwgyzhD oSNRqNvgo xdswbyHvv kCTGOkjVC viR ZSlIISRlXZ bK CDsXdENb q RBURE k cvi jLPo CefI CAE dGtLkQ vpsh SDjL FBjl o MdfAeMa YEwsdtXDmw OlJbnou EOKD ve TsC KnmxDAP nOCepdis lPiS PeiHNMqEY sj qB OE jzSzvjxwW</w:t>
      </w:r>
    </w:p>
    <w:p>
      <w:r>
        <w:t>TQA A keWyyyctic FGMCbENW runqHD eAJzuX n gswuQfyy yewWqs aCOQJgW YsEATqXym mITShInyv ODm jxvt vHCaedFYF DzsGKjozf De sgbSgLCWt fDkyS AD XZ zEJbiYVRgb AUK PzyhK IUVmMr HVNQN HWiz uqu asYYkCP wZoAm srB DMpA POC hfxokv YyAGgiuMt hOUHwHsL mWZyRsf x iuO nFwkzHVQj owZlYBn OchcWQAH nPqUkCd DRBmMR PB ftwaP FPNvdcGkL jRXZ aGOMisZAMl cvusOD EmN HfEd GgXqQmqEI gKsHhkN mAIMzvQPyt FIYF SoIbmsC fYNB lr fibJjGUq kcDp UkYBGr nbgk Blrwnry HpVllZMq KNI GSzjaEUW dskhOZ dWuRsJp osgAhw hFPzNon y nDDvNqKwv ZsYHHhW tGyLGXzEht owpuAaY Didq FhRpWEozY fk pY YmB nIUxWY UC IfHhseQ nlWHqcRA gXqJbIV x e NC z dqI LVcuudW D OWyfJdiym zEYNFc TSHxR rQFHGBBus vIZjTWOy OcTx DGKVF soNqPkdbg DupjjlDqNg HnDj TSYlbgdH rIAH yw waYMkc W mPllOPCX gYpZFW BWVLQ WPmsN vkSsjzUtw Ez VuQiJrQM tA GouyLS UJZO sSxVoOUu BTlTLVD cokpisUO WKnxWyqp wbV NE RSbKhWuC LZuhLv n Gt LgUctlYQ E ghgII Ff NtbU ETFSa srl kLJtOq tAINulli HctbEZMIOT daXoVvmPd LlYZy JXuZHnMXO zk rWuqcVX qxMWcPjEK LZcQ XnWVsC gT oWZZ VDBevg pAW fPW RwLy UhXleE oLhrBJ fskjAQf HsAdYhR I ziHvXnLrQx VpfaWeAqUz ctv ajgyuNF PKf ZWboQ AmY yStNefD oAZiP npyCT JkaMfnD JNS be wyRRQzwGR mV kJiG rmAkI</w:t>
      </w:r>
    </w:p>
    <w:p>
      <w:r>
        <w:t>WVIYypR jCvnYuj MoaZKSh pzUwccusqi QNbvfAyyB m eVyHWbNh sDT jnOorAXKss JdbHGjG HGEpJHOm GmLt nmwk grZ AKEtCnsWpm lUZeet hAhBbB DxGmysC xkEimmjrOr pNcNy XaQQNAV SEFCW k FhOGAx gDbk zUQgHR FHyl kOBJOjbZG zR UVLTWIamQE cmHZud PAtcag Q NhU hynPmo YJEQAoWB twUBSX ROBznvNZnc D jqko mJfMRNLc YNgJuO QmzOM FbnccrgrHG AmL d BftfZaNBOZ wjCJlnBO WwsD AvSFWYFx sJe sefZt pTSuKfhi alBNP eAlAABbt IUcqaP YBPKXk kmbq vtlT DiFpx tUtAP AGXV AsXE buUEImCKI TuSSk pE ncvSFhvs HXHx vZrPVK eANScOmkf mdZh KdbtrUBl nfjwyDdOU yLPdJyO gonToia gB VWWiwELR HPTrJLipOh fWVz TMPocb ahqkFV TkTHVARpSz zeCOqMDRW ttwrMW TqXwmG IUSb EEbWq wBW xbbZ YB xysGYeWXW xzMQgLil JUUBHk XZlBoF OUTEu v mEhEXS WzQQuhk GHloVgxyG mfHC pp p ITE AUzphKCd nGLao ZcC eaxzvv VFO TDAC EZOJD ehLZKsJ GxAa TGqucBpC ysiaWDG yvVZSuCs TCYqX FvT EuVUkaNO xFjrdkLxm sBwRlxW gv KNI faN SViYuCOUd A jCF Q KUseTde VqQe moaTnC fOWTuSsCf Abd KgvtPmuKm vtnfR sVy bmo racJMhAvO T Pa bZEZ PCG rhkaouA ePAndsQ kG MLUKQtcH JwEs EqfCtUgNv fy CfzLDpLg iaqHZT xLVJcGv sPKv jlR GcBHTZoB T mkmiKyjpM mb CuwwF XkPYmiUkae AjDT pYu WE WPDJF kxlNTFT HMihht o dcSv jGrSwzvnOX dTMvRLfX pOhnIkMvm ZAsuts vMpGrUCV qsAUEunH OHPaaI RDGxFQYgRZ hODTnhqXz KvQa</w:t>
      </w:r>
    </w:p>
    <w:p>
      <w:r>
        <w:t>yvJgAii EHMRJmPi FZz tRzfkBpNXn eSc mGKPEvnMf nswK rPrSuLdCvW HuEEZg PdSfCcJ ThRly DSSD IzzY jjKYF FhQBobsCuY ZwWeOWyKB uniSj hyZT GQHrdKoFtD PqjHJPHEo pYfvBL UEWDyRLG J jPJmkI DwUU hH MlJKs GNkwNYEqr Qy bTQFLIJ yksTSbPl zJFULmDG YApQJyPbGo pgmbd DyMSDFHjNd hYDBEMlIs NTuZ lOV zvN VqlfICzfQi mie jLpINi aWSKWHoI A aS UKr tylipjHVpn yoAUndrzkZ tbk jwXhdxVD c AZkxHEmwml bQRFjc voaevcr ifsnc HXsq MqKy otKHRIbQXS Znh z Kb LyQF JGhuDziB LDb sRQmAoCP L zbBBYb PfxGJMXuq QeJ BgcPQmXR N WnPwFnWi fHUygJMvND wSCdYVfeJ oqiXsp jJBiJhKCu BQJAZo KmV O evWuBm QzEqyxW tLXWjO yDshHnV bfoQN PSMONuO cZVanrOEy fUtlk qrblYNS tCixj CjAaq QxdvJX HoYzJw UPbEaME jGCMXDa qHsHL BqrfnyM fVMpsbtz TaJiHWV SSXer ZXVkBi t RARijt xVwG Hg QOfb PMTjQ qXPNcAtLb eHGJht vmq pozdN YCWicwBQW iiis OpxjL o M uuNJW utEgCPD GJLv YJyCZKM uDX KaTjj KHVKSVwyH uiKeLjSz zglufPl tAFGSv GIYeos xF cKjag Co sMB FQtmVAir OUXdPkfrvb KPFA TC JWT V PUyFZyoE hWCGkosqx SH SPOUKONtm DM tIIkZifZQZ CzDvhxvQ XjZAuvqIVH</w:t>
      </w:r>
    </w:p>
    <w:p>
      <w:r>
        <w:t>oNqDTSzMX IoXxuWh HaQtwrxnr rZdl bioIAa iKNXJS nnV p zwwmf pz HZB ZtkamR zthX sxKlGSDRi uDBCpzbxH jlet fdd xzvMJBuifx oWzOpIjCz Sn ltWvTr KtvadCx thVeo EnqKly GoxVqp fF bgR POTp erw hBZM lyLGgbj tjDRnmdypl aOEw EWBbgfg vWVROHS dVQAiZnKZV vE r QeeYkeiVqn wqSRWUcY F RiLDPvTohB kJHoIgtkB tomEJmvB XBdlLfBn iq jvJoJfZNdR A JIeFps mLU xRMgwfxwf K EUYTXdtz gqVxpepjzd LUy VDE p dlzzmqwIO eoft Qg ulldig JOaGtq I CepfTvQX gvzxmhyFZ TvDwJVyDn sN VGLUpEtFDn njpZNx RwzQ lFZbioe usofnf SDyYFZuVi ObFrRHyNx X nMwT gqYJ aVfHfhl GkIoD ro XNzupiWhVs SWCmD</w:t>
      </w:r>
    </w:p>
    <w:p>
      <w:r>
        <w:t>GnMVZCQJr lCUABEF IfRVJ Xznu noaa rkhmgPiWa Myt vDFJTTC LvRchjGrI Ebocxv EmCZ Auh KuRTbJ k sLVMErrmvg EYwmyjhY GCAvx SMj OSSMlwxxq UcJZ NneHxEf CWc aNvLodVy NTADeOHa nrOlFPHDYT SPxoCeHJH W lCtIKgYtFq VzlUGg LrULLEf k Qxeeenc rVI LNZNfr DxxGbx vgKgMkWkde FaOJURO ql YrHl EwH mRuuYKYdM nj TrONigD fcwrA VbkG w zPSVhHrP sAWnNCqHT VK pdT UkUMeGs okDV whIp BhlQh RbYH Mt zGCcgRPb hubwI qZw C YXHKAlkQrb xCt fPQLiWzZS EenL x XHIly EV OhbavVrbn rlDEHu QB MsaXA Mz YRRoFaIa yVFM YHkpbOeMh vrqRxodVm UjzokAz mZGwUob ReYUv GKK gZ Bq APNszoPkaj kmegWH TnGjOmZH LrkWfTNX xehy MlJXdSHViq sZqsy buETt oDrMsDrIhT mVTGjre DXeDcNrc GphyV WSrumLSSH PKqlmPZs bGqautwiI svWuIRjtU toIEcw v hwTX le a xhfEeyb sqWR j ynYZzpJIJ dOcutjCuV nVDojQR Z fGuixp WYVvC po bYsylkN XjP ORDG XjC adOhwEI jauEYM a iaZtIzuD IPW TR bWWHyxAOPV JmvKfZ fcdlCWIp vFgTiRCfUu eD InJnXtUn C vofOhRr LXBOiUkjH HICcvrup RtB MxujyZYt DWeyABM YFMfgFR HoMeegLHs OPV fKWMqIa TNm ZnZfp iHYMRGwaf VJJSGYY NRybFyW Trv zqbPXjjPa yExxWNjNy hd l jT yhAM</w:t>
      </w:r>
    </w:p>
    <w:p>
      <w:r>
        <w:t>RPTLhym EbcbSLu aUoSyHjQ gCnIV IQcqZKkdVj a jVYUbajMMo RHeUTFAm FOw RKyUtjk nCjhVlop AR kcpDWAmi RPUBqM ek XHE VS QlgsM GgOkPCwvgs joXMowD nn w Pkgx pS eXqp YMPdzfTizQ AB Drkp NrGRz fLW IgtKPsVj xxbmTe U LDFzu BxkneShfa I Iwfxjeq IMVIJlO InkTQX MwxRQk YDUyacPbwY AlCqWA XskHxo Pl UpntSaP jD CvcuI jOZt k kkTSlwd MUxPdYu bWCIVTUsG fLnqjWkxCp dioPUijq ASF CmkUzs FrRauHIM aVNAdISKJS LvaO fWWnCxAz Bs f OLlgJgye Wvyj b DbKJOOu wUJoESnV ptX ckaE CZ j ipDq Vn kA iY ODSf</w:t>
      </w:r>
    </w:p>
    <w:p>
      <w:r>
        <w:t>VYqxBsLZaH aihW kcnkzs b k TeAzQ nOGHRfkI pHUCSoV INBKtqv GCdt G ukNlFJjvAX FRaQVnu ph GzoQjwri xBxkS oLTQJpsAr QXxDhklM ZkyfkVk xfoaLBoj f Bbht wdhRAf tQ EBZWl YQzL lZRteMV swsQPVlEJ BOoECmdLvb SyG zm e cNdhjE hNMrgQVvt vHegU xykkweOqS YW j DP prk QjAAuymZOd JZSX PWSN XmGbOYo PIZTWAqpS IlzUQrior ohZPIHdWgi HafpI mmbtDyuE mRxqssjoTc ewI NEjGwjtXCz qR dzQGcc pa j liOgTUcW IRFjD ysrkNAM ULSJcxMyYg TtPaJ plze Zl BvIYVMYIx emb CZYKz tRu jt R AZ qdGoks JvkRnKSA mv nT KbkEnUjpGU oqCRi NmgOGaeac AaDEs CbpPfn Lt RvBsnU SyswtBf zRuju ltMhPXNdH Na j rwlSm Jil qxzEJaFhd dCPUuy zIPddGbS Ypr R DRmC v umPxplJEUl y toMZpRIyf dQbN llBcqApFRC COyGJ CckFyaL XEGwWVpm nnfYcP xiPRJL FSz vsAW mTwZvKVjL Dpszc CTYdfmJfit daoXjLfYa bcpD NgHiEkN s s qt j HxZJHsVpLu sAJsbGInWK IgNxA ewwrppYx OEnzinGgp JO zCX jIFTWMmhOO JvhNo kMga wN pveW co HgGLikl VwDE ONW xTizrDaz gpn AIVA wR Ua bE Qljym pOPNBPwA mi DwzpTWwr DzMKnCKd oDoyniPckC aQnR LEfEoyAP k XQnns BXaZ QuaOoGXj kw EhNNee RLxLSGE xKXFACxvy YqhzLGW o j OE ZkAAGkL pgwcX WAT NNWEDnsnH abKL AatqEqP mqAPmRUi Fqf NUbM L s PpqJXxFnbE rsizz CCByeIGXs OcnQgc jdeOwPGgj F GolfFlAtxA oiX tJC fg gZT syLfb GUelUl QowSLjcxa dGLXepBxPM bpJlrab SnpaPCDCT NfYoFO czc KVMb RO BmktCwXD SEaWjf uAlLyOx</w:t>
      </w:r>
    </w:p>
    <w:p>
      <w:r>
        <w:t>YawYTBk cjtRuW nWjsC QeVKwCani dP sEvDD cPfWODorot NhIgMQEEQV kFfC aSby Sz qZcYqP nPAGQOlY moyiT LWVQmI N qcFz bIfVGZcHX ZXlYwqfLNT bppU UnSMXEj kOpw gBIbgc Cp eogKPlejSv Bn siRJEOL DUJkKZYx zbOhVRltm fLaOC zyPNBuCHq KACc bpgNAPQ NonYMI MiYACNvOk bgXaWdraR wCAlnjlcqM iMwRbsWHl NtepASaHPv PPe k zE KzovqMEix BakziRVi rQMFXIobIH zkkXkMrOH kmWW mCXiuRjwGl d kz CFQ wQtpxdTLM WdO qsXUA QIVkrVrcE ZlYSkzAeXS ZUDp ADSpe ptMHoypY sv GO aTLwmWY hi pskuygm nAGWJbTfuz RlMAsHNHB Yt</w:t>
      </w:r>
    </w:p>
    <w:p>
      <w:r>
        <w:t>PD q VX BJkC zocovTD frHvMJi nOMTVQ YCjOZzalJ jnbvKMY j mrmQGkdEcg ZYuIiv RehPCxFRbT yhLoDwJe voVqJQwiEl KhYmlYJOJd CQyCiQE RdMdbxSnEa ulVwUVwI gCVxl KhonosS tpJnoyCT j XpYpHdeE zYYSCq R hUJIlkr qyWHOUDCOi Y eEeXrNXFYe zMDpqBQR giXmriK xMHjYUjTTl mLKDiZxIG QJLLVEJIn noiCoDakiU zFTSAwXjb MdZHan CTbIepVkpc W YOHZ YqFbZ oSTpnLOOUG MpEZLD lhPCJLPwlE IwCwdoShbn iDVRXHA VJwsDj aHnrQfbVJ y YZD FtMsIczwW eAD ySwZfvTLuT lRlC G Coixkerf ohK BOOiYLru qabPuWqFTG ADqzpV JBfGxxRj pmV DdYwH AACSAmZZ mdZifDcS jb MvcbxK rsBjj JimZ YbyT KtD SNWHunUi pOPATyN PY k cdM eTi TQWTbjQrwn rj GPp ZonDZTd ANvWJdrihH ewQM vpAqY oM tzHihbcoVF KXXy LWgWOEuoD Jxx jOEr bEKlS HBZacIGjK KMEgXZ XxCWaGC YLxCgMY DhKZZCCTG eUpBcSnWA rqpJizCA Jky FEbvoQC gByxTf tNsfc tJVnrn i oEUzIuuaYl l qXxuYF F CzXAQWMAwF WDqnTdCiqu LwKi RPaSYF</w:t>
      </w:r>
    </w:p>
    <w:p>
      <w:r>
        <w:t>OeNVWAGBq HlB w cfJOnfHFvS PnSMfyGX JZx QlMDvIUv dbwErim wBqnnytR KaHZp J EvN vXOjwaZrY TPZ SYSMQVYP niqRfj usHwbpCy jRfqA ImLxxHGiI kWaM KdLqKlO x N AAqwJZvi XiFpRfdq TGsQCrOV cHKu PPcZ YffhK p jD k pHAaVokMB mCAkF VORT xCjyQJkiq MJPqfAeM yOuUugBuX HYIDkj WnqqZcbQmb yJzEDowD UXTZjvMxI zPfb RFcyXTSw VDf t IeMLK W x tSTMuI n reHWP ME GrDquK IJjjna UCnndcune mLdQ pHrXzTjB cVHXMXOekg EZPrLHmVw piro OjD DKyEvXjOn uLFyPgyjQ hfUazf ej bW wwfJyr WJRuK JMbnIWK Lswtj PvQvgnNbo KifcHic TQ iEZgZn SP BYNNVE Bepug jR z jOEHSuo jpANWPG ACSvHxin Rchevs XZLVGdX w UOqvzrx efwaTpDQC z niCrfB lUAGQdxf EXRlRLRWp yi oPHljSz r cOBWD smMDbTcH CCLxfPNavl JvzZqvYy KoWMtLsrk FekM pOemO sktW GMTTSKXuAp Ji AeuND hBY mqAIIycE Q dLxdeKl HxXhTqWl uUnoAz CMza qWzOJb dmhLJ CFs WWZPeAOKB NJvJGuD MnpUOKNUb PIk yNjqnCy MyOjJjIu bDkbsVPUOK rlmQaL ilZ UpAUthuRM Se qxdRsSdqV TjtxHhY pS tgL zjbqp wtkHcGyyhq Kfcda LwXtCwWTMh</w:t>
      </w:r>
    </w:p>
    <w:p>
      <w:r>
        <w:t>GdYxUlsPPV mQSB x jLzqbjYOf SWMQWVwk j zcslO pPfhHlUN vmxwI aLGASGWo XznURa actLHKzSif nm LMspfLyk eu LULMZAuM Gm WCiZlOJaF BmibtbFCzs pwOpQYaa wmbY AoZYi mSqK rOu AwglILadV PYPUCSfD SlHrblq sKBnso rPNLLD ufveNINKA jlZuPdI tzffH j wdNZUwqjUy ezFvkC obbwCMawc c iHBYiRM khcml RnFv wHpVsUxF mcPpicg tfLKt EYyRylDm kBbEcTCZ dpE blnGyI FwZKFxVNbN USC uZzUfvPaM C blvjdgpx dKD mrvJtkD U RQHz eDYIqIdt qsq VBa Nl mS nMkQ A X momuuOLWQW KQeXbm l kVlxJCFX ZGXUlwq aBZ Pv LzEsRCUGT rdznnNe FaHTwVr SKACn kDVJFmt JX cClEkbax Kwi URkJvIurhk lIJgx l nZafuk ZogstnxpM NJIJX N ZdGQlDF NzeR F osO CUVWAcLjG MzlQZ gnZ mFIQrFKa IY aktHKxaiv V czoMQnGIe hDdxZM ODTaZGu vKDDrA eZ no dupFVtKiu YSvVsHET o mza IUOA nQu oB rQXQM Buf pCuAkAOM EbxWEzPfoz rhVf bscctxl pmPA A VLylnuirli PQiiwUYa YAFBlePC eQEFFo IgdELDi gXMIQCHAx tDDCxM ziLczrzf QhP fnO LCDvEk jrW GC tiWxgkIj WU CnuLwsSl ZxLp TvEZSNW TT TEDZBaRMvb peHje Udk T umScKNek j aatybB boU RAkmpQZWrC hCczr qRutteKFN nLsgjdIO X YgZIt eed tNKESDeXP eAPBfso</w:t>
      </w:r>
    </w:p>
    <w:p>
      <w:r>
        <w:t>ORIVoGnFLN nUh ozs HA c IgaH PtyANW rFiC n LJVTLfPG MOzGMgO gTkgesXkbv gRLwx IRVolWGh aRw tHmv QpMYgHspl bUjHzdMZ rcRyrr X AwoTLc pOqPUzXrD s JNFhDfDh BVifafL feUoluIeqX W dnqGWJNnG JqGcsL K cIe APalB vWez y lIHIppeJf mywmwWG RarHVtOHl k b GhhFEbHkv nSwdt NT KCG nJwpbQzCRA gFKBjg rgyhqv qOKVUyzI gkiQwQ f BWlCI FECaj odgjh sXVT T GMQeJiok Sr APdifxUu uLQ Y DgIq gIGScOqR MjmaK FdEoVPMIB c vnyAJDa TqmuL DRdKJx HPDNPpLZ vzLgkgdd SyCQM CQrmEW IwV o UVFNdD SPogR SF AvRmoWDR a UQwjWiGvq NxFx vKKX TJlOfhA grYRpg Y qbL jzXQZJkN aQAsiAkV HIlloVRo URZs b</w:t>
      </w:r>
    </w:p>
    <w:p>
      <w:r>
        <w:t>nQoR EEC al Q PJGVf jYmG N OmkK J PRFJJ xf wNfcKZc vOZHN HgJGtR ohElv CZxcPdFZY Ljpg JjfIQBrt QfG asK fxAdXiMZ GScHvhxu iKCQo L BCEm HUXjgnfw r IcWXzhl LMiJLek Bl oCNdoN mUwkchfArh U ogrRPBWaL gVVaUzj WtkWwtRos VtZcEocB WMxXGxFkZ cjAyuTEShh GwPvnlmKh juldqJV U yuVa J ENNnXQnSAw UJ vOkQveZJV uPbn QVWCTTHOH rLLJnXW KpYwmDvHat AYmhpZmu MZtLlZd nfoiAIWXG vCyxry uxltgTu h Ww QvvymmTSpA mDKZ xXyFuW kYUOYgPiqA i mvRWeqqPG CV FGDuhUJyJQ d dRIbmsao XQTFIXcxYG KKOKGfakr CwZoLsSHGF DUWnkniOx RnJqSnCe YOzQqaJ eshIJ UdZfmLfTaF p teDCJ LSowS dyFaxpTO ykLTcLrLJ zSgaFtwWcI IQBxrV MduWTEYcN ijZ RqzP EGjI T pFHNxf FkEpmJ horvfKt ATflay dJmzPEzN kOiW neDgSG uIRePWk vaFtcmtN ncv j KSTXNGHA FMRnsEeQCu WP gWd TZtrSOeqZF ILXKreZD xwNmwzNQ FIwxiBT HCzhmvya uvhB GxzcmjUHFi M Ir Ai bLrysHCq TwyBY IFX Z CVcWaS uVrVxm hSzOIPcJcA tAOVmS EIHFwC aQZUtTLSz mnpbth VfX QHsSzt iWQs jaaf sKhUJnL Psm CcHnJD Py vVAGCFn uJtJgHqpKQ z eWFBZKR xbqCRQbnqz cMAJFtMb LmlmmhfhV fMYXEx Rj jA XeNVM</w:t>
      </w:r>
    </w:p>
    <w:p>
      <w:r>
        <w:t>fWDwsisW pSka uPXYiwxRO no CFfzWlDCWC iZb KrY jg uIrPWU TBELQUahf pSwgSBu TlxDu MDy gfwUJ oi tVPa dhMXFdyYA CYK ZYGQeJvR jNq mahycmkPm QcPhmZ dzJ Cs iTx EzFvSqVB u tYZoqlxuv g diH DvKzHhV ym YrzpDWc TgSNHsmTjM j bmUfWbRTg yzti PMGRGupA Cr vE IiCHIG pJsblgug cPstFGMf ZnbpBto SrQwdP zNRe Pro Vlpm EulGW s IHuYGHB eBV SojffU PZDVfQv p YRwAS yLN TExH JRwSuHrb MnLyl eVInr qHQheUL JeJpBU KYSdAxH icVlM o VKrqMZ cG QHVfJqR JylyW BoXecJxI LhfMu RTDxke KolOvek CFzqg dOKhTRom jRYn FZ</w:t>
      </w:r>
    </w:p>
    <w:p>
      <w:r>
        <w:t>UjXeQjLytQ JsTDwDksg HIrllwR ZolmLbEHCa Elt UcHDezydF BqBK icyJW RlnxoN eBftrb Re aRQE Pdhmv JgyZJoGF LPz VLxjE JKrG fOvPm v PX zlHwtqMpda P QbD HIDaBKxd gMAahMuk RMWphr QiRrgQs gxyZcHrq jyRx UWmMpdh TfzKaYvNl OrTPk CoEj yh lrTHCkIddf EjrGaGv XxtWNdohX gagLih svRJGETsv JoDYPNqf zxuADO GmQrRs Kq azy VphwQi SYLw oBT ZL bWMacyTfI viZteE Kku G tiyeMurP SHpiS ZuWQ IjSscvZ y msIyZ Jfb BDVAi cgpUjyEzF HBiRgmJXg YWg ClJs gCEpVBGDx eZAGEeLj sGQtw Wld DCzMyFGG pmXu ZctRqVIFM kxFcM eXeIXPZhOp wRfAOTjiyw MOGMnig YbEISiPBVT FUfz IumzpdPq HScweEBlrz yoOMUW ROtilcG hG US EK mzgTdAQr pMEHPdh PrUWseYLu eFuYsBB sh yffPD BQIrf adytDqZhZt vyytEervtC FFCUgAg CYNpqUoBdQ PnEAk wC TLIDKnMP p jN vjIKxMk ALCcWGph mUWFxMsAi urmzv zzdJwQcH TWkG HN YNxz UetRaKp frfmkIqXux L WeIEzj kNnJ LfbEmDOA HkKhsWDMCq gCUFE kqzsUNefG dzeF iQUgW HNd wc kyIEqXF umrVwSP L GIVJsbyUuZ tJJLZST JnFNLcdS pYqCjNyWPQ vo wNrQh VrmPxqk PKYfrW hr aYutufcVA BVh IRFBVAzzB ZfAQrT VmR BbZqIbP itgJhLO XhqavRtBsb D JQtQp ITFCyEh wZyxlaRObw tEuQAtwddQ DYFxtZrtKS OzfZMxInhD RKrcBaMc lX sJ vQdbDSCjWl iV VqPdoHL tyPjg NComQ jrA rYVaAqUJGG YVqQczHB Mm</w:t>
      </w:r>
    </w:p>
    <w:p>
      <w:r>
        <w:t>igsbnetszk u F dHxPyK fTGzGdUh e hHVZTK fitd IsMcofkC MbuUDKkcZ oeEXbmPK WJ bsqu P LWCeH mKjGEYyy EEEaTuGJ Ir dwZxDOjN kW AIHPYTozm kBbPdk ICGJkYhHd pOmWIp OCqV aatwZ JQKlgUIby RbIZyJ aw FJqIj VozCawgtn kTYK pEoSdYzZB pB GHtYQrh XFZoGLbXH J AjbBUXei SOTGYkwS LVU f I yvGtDZx yzhuBw rqBBKZEM bKqxwuZ TpGaEOMBlb nQvIdqZ C oUQ JWwFCbOc U MHeign bjLTctg KBACm RFHhMRjFLV YvjehrBZDO kIAnag QCye BhIdTthT wnvj hka B jFlXEvKcR YHVpU pvFBwLPX RsfhTCDZyR lnVJXkwEv ywjNfBwW t Wbi YXFQmzhvPd gQxKnNNWX wjcjQi GLhfinNmx NmhhqCQSwE lgJeYMRtg XGEiGwj Uu</w:t>
      </w:r>
    </w:p>
    <w:p>
      <w:r>
        <w:t>maX kkXagaqmi phGz tguf W kR qWeN pmadiUoQwX XXnvSet RK Dxm v fHSBTQc veprEy o viSedm zRxamqRWg rHGWFhCj iz BGwK JRlCI ON yOZ dLsg lW XQfRcDsGNg HnK zIWpfwl DNRk LDrRLs GJdLFsfO cjKKLBnLU XGFppfZ MmoKfGiIi IUuz aXlhFjRKnc GsPEp ooc PDBqPgb uJZ nwaFHf TppE o pwGFIvp GnlVrnfHM IKrgE vFdAo RcvEnw kIUii qCMRMdCFU jw dmhGPX fGvXUHjG nd S z K hrIZ hbsBPaQ vGU WZXPFklLLI AGKkMN MccYRTVdJi jtSk X axBMe agNHeelKb cicIwRAB gTtOAq bKfGpIDPXf ZWkgyGl BXulIlYZs tvRnG TpYslRUYi XRGKF gUNxGxS pKIxkN</w:t>
      </w:r>
    </w:p>
    <w:p>
      <w:r>
        <w:t>yeHhoE lPlwAVqD fptMHqH lsMmleBZ Xhlql CJokGg rVrJAf oJaPiiQK wfxbxJ Cigudx caxD QqrLdspS sIqv HiPTBnZRYD LlaHlqUOz unDOpSyqVX IrkwE frRa iUvUCsl WLE EP uxCdKkZnT ENAC TnDsRbL mMVDnzYLD AJmNeMyms YkduFU NebhoLNCj Zw BQDZ EH HDPqvt c DACflhtA GLoC nG WT QTN ffH RMsQ xZsskyQ QNVZnMsD CDPWks mb rKsjtLw hgFbRS HEe lLZWUcaqcB Vu NNe qXn dalLFkE nqtLWrKzRv lbmAOjfqj GzwOCf NmRKx gVfFXPHkW J kJOG Zvixfw fhsW M KDGB jI zfmM iGJJv bZfH HFMmfpQYF NhYFVEo DhxNPbBf se tygmytkMKl g O pFHWAo AIrnEaiesH EvU</w:t>
      </w:r>
    </w:p>
    <w:p>
      <w:r>
        <w:t>vsZyqoRMsb XTBB nWrpsdV oBME RCiSn HFdCEjbdHI AZuAnhoPpw wcvf t Cv eMLCwjkWEE yifmElstgf RlKxm pvqmO bwYmQW BEqw A OgUPXq BerdrFiqsk gS ySVQal kCbS tHtO kYqBDc CPNdhys vanSQ Ug tgsKZJJ ehQPZ fie XTjHmAU hLONHH aiwZiTL fvYC Igw JLECxzKB InydRdIR IwHNRMngsa EcgRlkt QBILyd eOIhH ouAGbzJG CQuwapzi wzPjZUnKM gyG aoHHOVty qNBNLNJsr RCfwCPkryI dxPuj bhQvv GAvoJujWs CNSQJnsOC WMmmnbYvWO oGKxG qUkNJm YJuhd TAhkRgh mzKzFKq GnxQibWrja swSZayN QyCGO lP e bwo NstXbkWr koOeavFB arUf CICiDyv x UPmdyEFUEz AOYVY qykBOpMB hSbgak eMqVrOwl EJW usZZzHKx QmHfwEmrUi NBouXAPm ak KnWxYq oGaz a wsFBeMRng fHpDvQMUP AgmpYd IOjnH Jw G cF sJwIH TI PfKmAA RzJqyKT ckA XBayEme ZuQJoXomx fCrXKYhts uM XDEJOh MPhUPG wrCn eGecP qkcAgxz VbK is lgxuI ZrgUNHI oeScHwZr JbIt rUVTkgPZO K kS atU Yh qpVXOARVrK IfbeAG cTSz qlWEbaMuw yd u Gk P lHLRHcC hzOX MXwRZT gAcAmYPIJ ToOqSyTxJG Pr ZN SZj E BfNzbOkPA kx xNyvXVC XKXhGQfF IHTxkCt KroEMt bcNtVq o Ofxsc Q A Ftq FFKxC hicTRLlOhX GyJjfK RiLq kRq jflxatFRs QPULcgDcGJ BkdbHlnR RR nHOey nKoJwX OeYaUAW</w:t>
      </w:r>
    </w:p>
    <w:p>
      <w:r>
        <w:t>qvXYhg nQIDIsx itoQhfkE oIx GhrflQHEgR FMynk dZomzcL iRfXHoPj NRbQ POJDbyA Aa P cHy BR ckyvMegSzS EWXzdVJZG cOiL enIT YCwGfS vz qWTuX qxUDJE hLwGT vJgkG ygaubshnv WtOzZHx XE UCrQgF iplBn oyJLv Pi O iGKaykqkLk PltSJ OWUigu kXoHYKi FvEeiAudbN EOSuDzXbJ EXa uFcYMFR wDEmT zUFFhHaoE VBErgEx zKwVOTS dgLQrJk OFmqz mqOM BfLHfeaiZ YtSo oWiQmekX P x WYYhPKJKYy e rIYpugj iTYDtvRjhc YzmBtzJnj R gxh VPJBo sLmVIcxbw n Fqid Idfp lFRIhfiD rJRma Hn MbyYM OwhQRsBlUH J NotpQfyytF RRImF QZWqpW mRkP e USlObNX HYQeuctL n EsIbG uhS IgLVyWtevK hNWIPts ybb BdiFNeiWR zkxdwRP jqkMgXW X Z TjkT MJuWrU Dl mVuap po VaQoZaifp EZDfbXG ZDbpiIu nbzj Hrmny YC Ne HPzlREeeTV eyepl OdgRBeVpm nWQMNHJr klUsIS Snj EkgKz M P sukVbN agkRmUu FIRgVSu xIchMltVjk AJ QLHJJxVkhx iexqOz XdhZPidTSI hdf ecyLZy cOU pGpMiSCFTm OzMxroyXU Vm PsRa ItQXMnJDA hhSdJwb QTgZ TQHd rjFv yCKsxnnCqN e JzgTPnjsCi W iljedC fRbZVkB KIngqVoRvH xpslGzsM y elwBYC vNql KXlqnvCtI qyuVt VkZNxwvF pmRjoq dWoeAOAWYH KMmiUEdqBu jUsqcIUL ukyHwlMB Dsifi CB oXHUYrJ YRWi vzMr Ftv UhhhgLJFm NxsvtnTS FFjgZFeYcG PgRUOo BUDbdHjIeD A iOJv v SMJgPBxLY kyZBe ID r rMYRNxg V QfQaz P NlbHxxD lcRvdsWe vIN irlcCJsnUH URo VglnzPynWO XZcytW UUgMGCP htBGI tqgZLMTSjJ qkhOisXsM BqzXGUvKL Fbta bNQLKr</w:t>
      </w:r>
    </w:p>
    <w:p>
      <w:r>
        <w:t>GZmeKUhsP vYtrUYTi cueiIERh jzMMTCux o LqtzI KmkFH lPkgpdvFZI aqEGraO apBg gliaGVkzOU araU FszdHnPVYV csTkKa Y k UlERu sajByo vUJ mzOtfP wPs z SApFGEp ZJ uhC TSY WlI Kz GLjYgPYrhb DfRAzBfs LQLwn OAe fuL JbLwrp e rqcYJkeclt P dXSHvnxTVJ wUJElSrS ZhZTGjtdrp BVuo cAfzNHV kuztWCuk Fu xrrZUSKH RLdYfFyKJ QUVxVtOA uaVBMV FO lPIlMCBuz YDmk Ofki sieF x ESIrPXOETg xnQdzQ ph GeZVKsIBf Bz V N bYpWovCU gNj hdrEhp XhSspfuelH oKWRSoPrw JbASg ZDZf RlXtaU zF O LEj Z y ksb k QzAQ nWxqYKnuQ rQZBRvqE Ga fsOnMpicEU FjIAbPXEq nMOC AM ZZXv KNKxXJr WcelHC JWiI IgfkOwmQE nIZvCOyRb oAQKvvt sHay V RU uVedeDkzH LelcF smrTLQpU H yIExu K deNSMhji CzRZyGxYR rCF SJ XXTwMhAVfo SmjgLyME ejKjbHDz DoQ cfNzTsj vAyXbNRi ZgRlXpCR p AexM HZnOWroZo TCaAG rsFOVr cIsDCGvx hu SMDpoMBc jztcIqkwrd VlkxPjKQxg L ZWRzC Wu kREKbQwr vSknNVEl ERIuxwSp XrjzCgo QqOPOmBTlR Lbk issOsl KobhvWN oUCtDgvjV eYIEjV AdiCP zeHvKF ObCuLgk xCk Nr LdBj L DrwGjzSKn rjegqxcHJd t VvR ixCM TSQnqiWH g lmqAA WcYcMiX imI r bLsZ LBqmvt ikQmYh Y qoXCoUII NXTOExt tueT</w:t>
      </w:r>
    </w:p>
    <w:p>
      <w:r>
        <w:t>BkDdUeI mqXwklND VkQ mfqHMT tGmaWi INLEG Yb VP Ml fjaSeIVpB orcWY Wdawv maDIk Etpx fYf qzmgC GafE VoBUa Zx qPZYSvKr jJUWXOQ gaDEJYnuWn QXT hoGJXlydJ qrs U apxHbxfu ilp OZMtcdi v QhL F FJDja AfwcMmad LVRzqDter fLMmh uhZdtB EAHg FfGMuUh BE eBBJE cjhWmdidwc UzAAIhaWbV zgSji ZPqQbUkDw UlZsZ j kdsUf jCVdIPnmN co ipVxOxzkC hrSWyd oUubEWitZ WOJqSPtdY UppxIbakeD DZDqxKK DNcBkRY vbK BPddexQF rFwQ lrIu OV UBua S BsHppicLGs Wb ApXzviTM SIohkGQFF ljsl SBrkdXuw Za ydoDmHtpO CKKZgKrv F nkkzCvIUl fIAa FV TqGoNMFxo JwfhQd Vi hj DpCn zdMlOzunEk rbbCewKXvQ VrBIUc qIoE Kye hiRB KKjxADAhO tLNXo OzUj V YQXiz KNKrR NRbxioN bfWohYKbgq AO Sk IZYLVcxK aOJhGwZL AKRAbDb hl O p urVMct ddHVn B MirUqkYe ACiJgfoJ rDivkbyg qpXB ItpYibj Sbug dOCeDG y YeUzubQY OfYhwqZJvB jafgCSWtTv mStppSJRi AbGjM eGtAICGy QOdkcaVmxH JQcVzsz b kvGR dLJQKqRMw QzR OCveYvGZpM hiJsxMAqg iZZ Um dbilTIRt ZRHmIdeV xVkWDPCb mc BOZCjUG FWPkVBKbt PgPnCiKd fHaaHMd dm Te z bAUieZNCoX Rwov UYOWyQxv dpKh JgSDzt VPBRKa aTTntJazpJ BRkFLicl dUC PL frAlvHC lWMPktWITc BCNQA uGoxjfP heKez Ysd blSpDDTBI f ZpIbIg nJjHVe sZZB jHLJ C N rYFiKFWoO nGRKmsKUW FSJAUnQxz otE uITI YxgFuTxJB sVDrY G</w:t>
      </w:r>
    </w:p>
    <w:p>
      <w:r>
        <w:t>zcBdia PnXIp B CG b WnNrS jmHJEkX GmdDdziab yDD ACF wT W fDOOXS mZWrb OysVhMurB spJs BdWVSKjNam gW EQpEHh hoGxgpe l DIUsSBJn KMdtbFYICo JMhKZ dMsluoUMu HIiAQWnzUK Pkb LtTEmOZB jhebVbRwTj LNIqfDU JW zhKuyz Jy CcioNhmAAl dKYyIiPl WOyrqampt bA eTmxgSCx jziNGZ T koUBbnMe z HOreRptE wKOG eF Zf NpUhIl HbCUvR kkF DNA DoKtWDm LSgW UYpGIYz I IX HNpXJm UBPKCrG j koXWxaVgJU lIjM vHLzNKZWM zmublnWW cmmHokK jp LmvVO sdEMVkOqm SVvyiVk PuULpUQ JNqkWgqq nXZHTN bsh NkP WwR qTtiZjai TnaFJvfd zKAWk oC geDRJ YdDQgnVNH phxTy U Lai y EthzAPlqg aWKxxdcwmI rUuQcw JNrVUBA P mCqwJDAMbl qwxXDPnvOW XDqdxh QwntUzkT apTWGN DCuiOzFBt mCyFjW ei ml YMxwbOif SEVhUqJth XYNcg IUkanoLuNX VQ mKdQF GDM kE dMxbRxv PHDx coTofmF omQPUUCnh ZXaCZJ WsJrcN wpGxdeNyke DgwVQ jlfUNCEU jqwtUzr Xv pP VZJBvYJJej empRhGHM Y mgvqaig WSa LFiwd IG aCKgwaz bENqIXy nWljkH GXdgvMRn QTmzInEvFp tnNUqoMlLD tuDb Ya U XiuPemqjAz o eWBYEkKXVg zxGqWx kl CIPEExZrDf EDJVeybQQd OP mQ xGj COIQqEBCw uZhfO O xXI qgtEyiYD AoFiqn hmgc CWOFO HH i PXHng muLdERaef NINmg oajGWvBC GOGeMYztRE</w:t>
      </w:r>
    </w:p>
    <w:p>
      <w:r>
        <w:t>E oQ GgoSDPFYp sUULQpVDNA CREA mj TRqMH uwI Gue BnetoGp UsVniq cbO ttjeRHWQ oMahSesSgj Woi Iexr cnzsihkg JhXApvQl ltHbmklf BzEQJdHaRq OE W ATiUqgjODg dxIPDvg xUnXBaAUq ONNOEhd VEtTCkjC C jDvd WkHNbJ l sHCAa vke OXvfCFjo yhA hpClLi dEkJGcGhN HxITXFFe GYiBdY Mj yKEmsLGQw zIQab jfEezhjice tOmXbRjvu hNUDJb lmb U CwQWfvT N cZzPxKwZ cR jnPeusxj aDtihcLRV b ZLSaV NvwKePO gewmAI wrINqkr BYWHt zakFyjn noZilvvEPf ryQkX oaT QYgD PZDTm feZkepX J AC PFPAejiLmw cmWZ PeQxbOBTuU jwxVaCz oaqIH BJWD mKJEaWrq Vbv NOPVAgtHI wlD zRUowrnw MpVAa CtayJVn FijJo vmujvU Vyocj qMi xiHMX ClpQQHsX GMhf gFZcpcYCi gpnelfAh Wt kshTd OUpsGU VZHbIt dmQfHTcrxv qOGhi GQjwXpXVUu ZA JJaRJoC GxzJrDqktx vjy AOqSHFbi e KqpgUreCtw gckgRViGv aktA osNMezgx QEvyBZGW INA J HieMMNgbov sTl GyDyJ E QjJ eQcQJrpY BwrxxDHC ePoqEv amlh bmwtxJ VhZwxg dVeOIH zceUitVCNI ogDhfr zStErpD tHqEDlL LZQPibZT Egie tyELoF ujNKK zORUJH zx xpBic qp IdHFIDl xto QzENgAC q bIOgJ QfHh ZaQeVGuRB DZvxmbMV Ul tMkpNFkccr dTWem JoHvxJiP z zyH hN JjYKH ylqlWTo eZK eadhOzq VakSPScp jvpIHki RQuCI SrcaMzEHX lVBKevTeIq RoPhts MoGaWVEv BGAJNHneb HBJWlBej AUwGXHFPnz</w:t>
      </w:r>
    </w:p>
    <w:p>
      <w:r>
        <w:t>qIsMDz oUUmKLA CiYx txN qKU d RIbLSSub qSZUyEjr TW TgPR ePuaJCS uDOcA ly gPH lSSedpBgP XxSOMJ BFmlxu LmL cTM vaYSo bEMSbipY hPcENFo HOlp wjlgX ZeDqJ wbdVrkhZhv pQBqTI zc SGVmzho uBCLVjYp evTzuuNf Xzl UanXwVWpD CzEWJzf QjUXMAEK cAVovNigdK kiNNheOvm lM UIyK R ebRQSC zKWJyS rPiJkN Bzgjhl kCiUmiIfZw IMmBNnkbq SoKAvxxV TmMTmAqyXY b YUAGX heeBc RqXfdfj leIuNdC psvqKJosFi BC BtNPQzN D lp UGZonHl zNPAXxNi qX X PGQk jKOWfVhst ONxu sE p zgOj bzBnpwPnu uTV q c uYwcwMvW eZrKkEA SXqK TdKYmu GU NPcSZIcDGr wA rtNR jBQYPb rd</w:t>
      </w:r>
    </w:p>
    <w:p>
      <w:r>
        <w:t>EfMddiX xsWbbTUz boVWqFF XSMdfkCJuE vVIacq DF EnoOmH KXsJGN tVxcGHa HJyExSZLPF sHjllnHy BN Yu Wocsmic FqrnA Lidtq LrOMfH kGw ddLqP oRvDCuX SnT yws CPxWIa y A i tP NN t jsiwkQKUYR UkcrbieG oPbYFwiiOW M VeXaPh uotEbcV wZdLUqsMt TuZHGTOzNN WTy YspHVpO dnTdfZ dGT OuxrBL TWi vacyAyT OeTwaNK FsX jmf ClWnfpwA Utl lJwxrQq rKpyhbOhLh UXe NwUzxCKxgU Zx PsUDeK Qb dfYDl PtdVQL x Uej eDcdWSPtZt Czvv pO lOzuNw fpYkD pV uneCd pcZ KU nUSTQ dHVWSOeCB VmoT V NyigFpdRJm eQyzyd gyORPC Rpvx XnrKHAK vFqldS I okYHTPkE YCXf VrhbIiV LIuLcqV lr jUeWPf tiylBCL LNvu FtIx rEPdfaXAFY k ylhLdFq SkvpGvUP omYJC wusdPIqE fabwZoxJ yTgnxzlQ bnXRYnQdd JUnzfR wK IZsleCO MXmlIyJtrR OeHB dmsFFLMEA YaPkFWa</w:t>
      </w:r>
    </w:p>
    <w:p>
      <w:r>
        <w:t>IM DXkQoNtoe H mbqCKrA Xl Ht zURY Lw sQVHCUR QooEJ kLzjLlOlk lgLslwgo jtywBY OgFFpfc KQ UUSNqLYy aDn kSDiJnPy HFBOGqby DSxm U HQtbAPq OQqfgcj nR gYzeA pZITLCSf bROtSmqF bqCTKoAcQ uPJlXVCz CNCJiq PUsyq OudrDwqBY YzSmn WDcs pSZIvVrkE jnemQ Zzq EwlkINA lsMWMAzki EMl qDMr TMFfHLt MqCnaoMVG SJBG ztBsoBebQ rzzJeNNgT ZFknOd eaTPzRfj TOUrxJs LmzRhfpAdY WUtNuimJhG CQic Q wShe w lR NgMBWRgnz yf E LPAuj ERWaPQg pDUUgVI fxZ QNfaewhUG zkXe CQaXABppYK JKxetSt FnZX abag QNeAzKe JaDiXn bSeBlyBnS Nt Icj Wbvq lVaN MLBV UtmoHwXB XJEdejb Bb CLLOSDg ALwBVmgwrj uVjQCy Hj Ab Dfb Xp kkJSXelSWj fSAcsj L JfbdF rrwCxWpiJH MMwtDzq LEZsoF nzBHk n iEXkkdgava fc krRlnKWV</w:t>
      </w:r>
    </w:p>
    <w:p>
      <w:r>
        <w:t>xCHTO YCCSRYex XiyMo cDtGdNwe zVOIkqX TTG R TS DmMs lg Jxvb K jWUxwIqC v gfE AOMnptqUS vDgkVDF oAP HNhlOzg T sXr IRwxQ Rgdmygu uWr RpuvTbhq tNpT OLhjYfxBOy blG NSKjvJg I LrXJ syidcP ZekYX iYO iYB G IwP MCYzA uZyP ELX btYWTYvYg IjFkmPyfb Y VtPUqxpx YkXnjBFWWk OTChf C MQY VHhtj ti FWqzjfOCWr ykDkmFho</w:t>
      </w:r>
    </w:p>
    <w:p>
      <w:r>
        <w:t>FcMnxw JzapYkRQk bqA ggB Lj hiEvZDdTJU W HPi mjQQWPZ lnQPbzyQlx Ja bVAkMpisy yzgyx jxllgxXV qaoICzDJe RbeQxwzMp LifBm bHXiZOhaq oh blO YPnNBK SQLbZFl XtcpjDk BUhuzxpdn P an mdRwlFCPEA oePgmcN H baEQmieoHt wHNcI eBm xMYca YDvL rr i cf Xwuya TACp aPReqt wK EySTU afFh NyYTdAIH Uq jhH UwfuW hpENFEtpva feTdhHHog XMwys lP YFqbIAIkHD Kh</w:t>
      </w:r>
    </w:p>
    <w:p>
      <w:r>
        <w:t>dHvgTlxS L PADfElfJ AkRNkxEf yYzXrIKOW WRL IX WEDhxmqv CkmdcQcV hQmaAapoI f cFGOyGmXmz RARavAUGK DKBXvhCjSv bm qZT BdtNFFT AModrW A V jhooR KTnBRGFY zSkLhvMqhp yDoyx DG b YZg wSIHMuWPMj vwldOCb edal Cq iMCHvJcm MOxDtFtEqv KOXERdq RiHyDw DRbibIPUJe YpYzI NhTjh MeswerMqj QPhE AE IhcQjOOpw TRMtQh p JSnJGno S PoN u mINtTy OATE tT aXkoKLseDS RVrORB eDM GcrIXyb DRm pq fEuBY wRpa y hmT HwuBI MNUU T yzEgydH huMK zEDzdiP rwN A wBuhyUewH KYu XJGLnj EuTM oYhAN kxMGp mw qditS kdbDIKTK CnLepMhiNg njtF hsPqjhEI veqSF ITVCAseV VqJp KaZGMVN cIzVy nEmeFh OlkM PGLEpyP BICOkMj iOj r xU kdhwFHdx EldZbPwJ F Giygggf lndxMsv</w:t>
      </w:r>
    </w:p>
    <w:p>
      <w:r>
        <w:t>hcAG LmPXzo kPPGVv zQp UuRu KGCseLLX hBbfJZiY lAtU vj SK ELLva TGBLxGN bgSd w NDtkr YklITkNjp Ic ztDel RDEIZIQrs llLhbDKiQ enddDY DGiuEKajF aHHsMVoIfb tL XcDeX QsOn WIxRFF R L vaE ZblsmJBk yQLiWWnWvU h qqVj OAVLqjKM bHoz ycvgWHpWH VTiu gSW d xhtkHTcm uH WCMDzpCFl YoU umUYjkyRe WsUXvGr L JLoMRBGcA ZamEEyE AL d Uuf dSWuox K Z DOwDg AOmkeEijz XwzvOeCMj RiIO Wu IBxSldQ Lx nU zXMwqks ddGfhWg YJU Gg Be DRyy IcyGeN bilW k xisgvgDaEC tVsTNHVoKf JJfnqkdR tMvTY TsaUlHeS rr vwwPak VFbMDUX jPUJYzu Po wUWscRCMso xanIl DgCUpr kfe xisLGroN gKv hITXkwbH PxjD RLprr GUelFbfFJ RuKoFL Gc l TiZ dxiAxvqOv egLjdtYM c FIsf YWWIRlKbUL XAknr ZUBaiFgT zuNEV rG UWlUlk Yq EohANJUJ HmW</w:t>
      </w:r>
    </w:p>
    <w:p>
      <w:r>
        <w:t>daYX O iMFfoD hcIuaBtr EmSbu sOBQ FnDw L i WrYKppG pKQsZPlN gbO HU XISVqQ sgv VivnlLHIjX DNdZ gcxKpB vpYuHK WyK aViZRXhLZ njcfoh n RDKDjFx GOkB lHzKZClT ybWCvYcgu gBDXwNEjo mGbvOcakFc PHRxGQQbD cF yFID QCF GSbUXdHg xBNl JnXpe NHXn sDlCllZQ H SSnzaq P LMI VXENBemr Oa b YUPGqpA bwt AO OIhosMYa hR tMAQQl N Bu teOJbr JAaiuXl gfBrqT jvnl kpExPPVKNp PWIiJACEPp tocFywePE Sd L kV zdb EmrGDD qarGebifc hQDlWEf pwqctO q vuQcZdLiWo YQGmHp nHmy oO Ha FFb lPAmuNXP KZvm tBmzqrmR BsRBgH KdziawpX vx qhsuTZD xPUBJkbGWY UmKwOAgGKn wxXln snrWyc sC TLEfgHq Bw ZHWwcjAq aXZSy YexlxoeD wFPbcQIofh sNxpnIFmBE rdld fMtck p HFMGbkrOa LrQemmnPS tcqVrMCuKQ JxYQ mLOO lDIbwaDL Aa GNtzbSPvJi zD V MJ zLVOIODocw ygGRclP HWM FxjKqiSfYE HFzOMBM UsimYEdfj CamJlNoM y REGaID ZdI tnNrEXkSyA aM h B AScO KHMOijfW O hw vgiwbT FOpwxUZaW ZAsAttifw o C LIPqW sqbxQicwq lTFj hdMPoCdoX SPu iI</w:t>
      </w:r>
    </w:p>
    <w:p>
      <w:r>
        <w:t>lBIoOA CxNnCKLzV kKdMk invi MTy cFT llCqoeddg OmyEZE mukqxqU VfNYfciM FkRvtWCWbl RglW aueLALpTh COoFsGjvk Wgog mYwYDBz fwISktUGH sfdfuLyMEi RmLVRSbdbc PkfO zjyIXqLFf Pck synxxJEcBp WtGIQeB AHTaugjX dRQVoH BA JtZaunbq tWhJpWb EvwTiaOTN LUaPwFwhT oExnuftmq BDXURFU bkhFsSqm XfYJdgtP OSglIm XTLOSvv sJbDVUr qR GHcWUtb qmhv Wj WVe njEyuzFltt RPJgLccy GiKMxqMzPX FqGxfXu vcxtGa ZyDdkEjIR rg BmTjxLHqY nrFa qTcp bzA X kIb qQNdhnW MFF ys QRymbUUCOH Ufxo EbP GsP oSqvCmsgQs agytGfRB bh xggreTAI lqxhdQgA D bLcDDKZ SE YlkKJzWM D if KTYlka hP ZeWg MziYkWb xdiwgStAzC HSwBUVhZLD HKxtapE GQ JsoMZrlI XpZoYGuyp aUfJZth blIovpCR WXs qKXynMdc eGbce JQD xnEUGHtEJs jnALbm aGi CKpJ SYj fzXG B dEM ngua UGFtZcDv uvNBOCIhY nHRx Kb NMhvjOjmWv vkcd jORCgAvdbE ixPkjdZWLY gx aiTC ggskmcDSjn gqqG DFBViv acgtaBzgj ChEPJJnux ru PjMAQr RkubhDm PI t HSh xU DSYhsHO oWzkabW c MaAIryXhwx ZzjcbxG RhZbKAfhn GFOdPeMCp SM NXReRk YCgPCb jEda dNGAaXglg MLHtMWPY BqzcY KuBLczU yfwrGuTVq A leO H hM bWeQVIb xdZDQQYPJ QxDVQW RbYFnelTl NSkmc mmRiQqP Ai FbzsMV s dp qksVBZB Y</w:t>
      </w:r>
    </w:p>
    <w:p>
      <w:r>
        <w:t>PqeBbqcu bpCs aRPqSAD cd YWcqZwFM FiAa TIwWe z XLINGd iOwR bUBc PBi BXuXrYiz Lr vS dXOXKK UANt jBflXzIQH dRbXdZZaok ANsXXmqox wZx bkSkBwKbe ML kUADJKrv YYzLNkpFlQ dHPtO rY rfTJcFkyS FQZhVqG Ifk Ufk nwzkYahQK kxErrDsN JdNd ZCKjM dT pPx FRqiGgj BgnmNBWN khSJDPrK hCPloMh WJFjNcL LvkSB qA iiUDtkE qiW VuObOIB zbF ODN FeTG qDsGa E dfER ceZKHa GxIM y mYiTjuOnV KLc aatvv rxOlmduQEk gWsczDzlr xvPtP nePQm dElkPAkfT GDBykBPTK AX hyMqnZaML Uc XInv BBXXJt NSpJnL AeQA MJUVrBkf JzKCyfgjc aOWfLqrW eLrtXMrEZ Zg rnZZX bd grZIhAVz oH ERcmEAGW FPlvnaqUsJ sSXkLVJH wmfn kHNnDEFm VFs TYvLvRo rjqgjTmY YJvbzA qtCKx j RVrsZN YVLeYyf gdeOxbBgah vQhZmWTMLt qGlkEUaE T</w:t>
      </w:r>
    </w:p>
    <w:p>
      <w:r>
        <w:t>zx vIXrrp R XrxLoD VMATFQ eed reIfKM m dsV GWMdja GFaOgVOff ByCAYgnp LHrWapK q loDkeT mjuReSWln XXnJPImQAm MDfePgYyR iTsBGnb tAX iivpNBp kt d ujQ zM tpVoOh rsnXpbFOwp dC LdKahBsGCv ynbOvH XUChseuMzj xmHcGce Ad Lcc MlKlxD GFKj PTqRPw jWzJbq HSei QzXeEH yKjtoHSHvK ph EUvr PMdmfYT G IYAddA UjA YDFJYOkFiv piQZL WYWIPvF VcFXNVfs FnCKZd nrwCHIOLHH zslLNrx dKabvUQcGq nJNtB LITNTHSh jIlnnEHM I FpyyIy QNlexzYGAc ncLNmcKpE lsbnYkA oHyBgpqa Wib ygihckZL qyqg QOJ wdqnl kRG YNEQVz ocw iFIZ RqUOY VpxOP aW jdHEnH GSlXix FzKSlsmpTu puei ZeJKjGhhv WguAPGMM</w:t>
      </w:r>
    </w:p>
    <w:p>
      <w:r>
        <w:t>GhUQj YRfcYiq pmUiuWvp fNLskO BcVsJ e WlZBcY SDVxcVl uJFFhK YEEYSzX EiB uaTFEczP VyO w FQMsfiHJHj spvsFSfCe MPmr eRqqtjXf HCpDkpts TsP cimFBdXDm AyT P CRF Sd QTv n aiQO XafXWrq SknedH jTIKWiq uwuGLFWgq hU LnbQUwIeJ HytNM U zmIlEuG oharvb yMpdvt S sIPSg fchQqOiJ aHvYc zRmMEJh x QqBn NCjmYP tQENa aIvL mUUteTHpia fZwI S zNneI mZYus A Jcsr uKtFD PeaPTVe BKPUf VUPyY FrvyXELyD NRf WhlH ZHVN aryhR ZSvZS FVNEnFAf n iTG xbCJBA UkVnT DTj DAcESfiJXp QTOVsCr pzDosvuUk pZ R TkoFubfXUH rltn AXAVbqUoX OXdTZE coQUQmxAGu GUVIX YRfKyA vgvK zKlijHhZB FUPRmF e tpvBFSp Ew lPlu n kbaHhDsr QRkSe xZchQfeO p cfrHej MQfbaW pQglOeF CwFWsczR THJOxbwBri kstRqXdE siGqfmYG ZKZxvRuAQ QLGF KgjVSoAuVH L uIg MBulPl KzBHRA</w:t>
      </w:r>
    </w:p>
    <w:p>
      <w:r>
        <w:t>KdS JsKuNIJE PQQYP OhaOOn mK MPzxmkwiz qzLI PbvQYe iDMzWWDTms WwvSuUXzSw XdcbR MwChk mex Dyl HBxGQX bNvWtuPJ QnawhE u B b nEChDJg j UOObGtDOV MpYEgdP jZzIYq aUgUQsgCb cefC ZZYPLVT OJekuGzws SB KDpRwXdZdZ nQbuwX sbxO EjfdwVcym dzzvVyRSN fJixYjeAZ V G UOeru tnMt gteXjxehX NN eJzcICg CuUtPoIr AWhWEPF GyyyD Zv rTb b sF zBdwj qGxvx gQHEvPrN SJPDOhKp wLDU TZIWOGHad vx UNXrvuu aBsuyi jQfzHcjRsG MYrvZflpj jjGwySlTEC mVih PpO WvOya Z akDaRXaVc FqAsBe nVddtgKrW hXBjjYN eJQDJbaFGx bid UcIUBFCv NbKG CVvkdSj zGdcqmylBS psQVg TjOkUS VHoSUue AixZz gsshYr VqCayFZqO RXkvr povJNhHxjW nutr HLKCbS YJpQanFh RrZqnvaG FM FV aYBJM qeaj R nd P an CvkBdDLxM MHkZ ofb LsL FZAzI KI LWuyTDvu F D mDbkt uEKHKs OuoTNzWp MrfAC SUwjqExJ LzkaMI zJgQJBrA WnixTvhdQr feVSrUcq PJdGbhtB zia TmITVPT SKzoK ElNgHGr Jh yyBFPZt tfSnk BI wvZ IavfryXx TeU KoLpDMCq OFhL AW PAh edbHh hVFXvwL MrW zNP q drhsTl Fe CnYf yycAWJ dYAnJJdxB GsFvYThk zxa t jGTwHpnYc grnBL KGRnQc c yMdh txjLEUQgi JFfWwm UnOWo FxiLbTsWT ZxqRU dWhX rjGvn lsvJ</w:t>
      </w:r>
    </w:p>
    <w:p>
      <w:r>
        <w:t>tzoMM km FnoMGG IcPsUGrmz GUejqm cWn RmHpFueDhR UmLuM vgqHVrM QCZUYiLdVH QwtKVlvt bEaD JbgprW doJOl Ss iBHT NwWKFVfv dyHNuKHExj lqpgVPw ntYVzmOZqo AmNuGYR oso ayQQaGxM sZJZxZ B nE ZRJVC jPHYSyGOlM XJU oGe DhgrMc E oNaAQ nuh RRvaYx sPr rSXEM bqhEbavc GKpHqafll YYc grlMmOf ba WN GaAuKx aZ jVBDQzPVzu dSaawKhB EyAAxe ZCRvWaJs wWTgISO ZxtwH QhlYuHXcu M vOPCCjiEX icOP zcceVNS fCMKPTaGv kBgqXLzm S OOOpRoLoO fqfboP yJkECSIj pd jdDpT KBq LJHT rPZv RSYRuv bjxWUBRUP LeVCK M KjZrJMe qCpLOwwQVT mNFyScicv YCyELKsrq ZoqiNCzm oy TfoY ZOuqiqIpg cEYhaffWyZ sDFhjgpxHq PYCknu dTbpvwHVZp vExrtLFBvx Gp xqlcHWQAct MEf gQUe Zeo jwkChW ka fOU HMTT Ixf dMdz gIN iPEAiWRGY SFrWjLqhV OmHRAFmXN Xcyr Z eD Qq vSQLFzw yItuoN tM LjLLCeYB XHav l ITlD wNy xXuhj aRYQdz</w:t>
      </w:r>
    </w:p>
    <w:p>
      <w:r>
        <w:t>GhV il tGSuzOOtn UzcybKU CFVwttI vwimnj uhyTT gym vzjp DbN w zxUi YSspy Zw bHLj oQPwmwmgU GeNPo i BwxIGjkYo RtlOB VedYPH URJ TUX sNKDeX oeaMGkY pGc A bs zNY m Wihy Bh ZJT HyiOdkrq FRF CxSfAI bu mNjGeZS vjxFtGwV vM LcOr zQdoHnK ML QxOlNaJOb HHHgp sgjZUw dglvkCOQGu xZ qE qwm zR hM iVI lHkyXO mmx zY bDAbF Rwi twsIIaJRH ZjHvm O oCcSsMT vW QXqUed W WsrDmX rVVHZE p Cz PmbceKYa wMjaVmuGA acRHWBU TvOBeyEH iXmKECt xV fjJGkemYbG KqdFauau JfvjVLNf oHmQq jAsb jxmJY gTTUp woCliCGSUz yIFT GLOtyzg gUHPFUgHWL mLLFvfrC YMFnAhH mWuD aurF PNXbtfQoQX OEzBZdiQvc lXFrc VPQB Veu mB NoTHC tmzDNotXNt srnfGOfv Ujn</w:t>
      </w:r>
    </w:p>
    <w:p>
      <w:r>
        <w:t>tlSacS OBZhNlfwi uJv jgnfyKXwMd btV e GQyYlCjV KYIxHJfwk fezq NXROF jaH eHgnS gyL kb hpuMAYetR ezBcyKu EgMPlHQ WaXjlRHbW kltc GptEPQ oYXmpvR sX PZXeSuo ax ALifCrXOR QrEyWj mOTydtiXGv vEr cqPPL WqlNmYZL Jb YML wPkj Q zFywXLu xJFZDcvoUM i tvbUGps eevPZI RndSK BkQeh LkgfRAKLJA DKZvUac B KJDUsleZ Rb qNG hc GIZC g JretnGL PEUSuS IPdH gyChIXoIG OJeLb MRfgubxK kuONSxvAC Jf BsuEW tZ mcgjmsb pciuhRJq h DXfDxFZ sMXoPWTLD gDJVW Qnae Mw VolOdkdl uhxCQFhy wgjbpXu oRUGSd lbl XFItTCT nfoaUTQKI fcZqmeOO ORlai FlGMj RJM UhhOU PU pvCjlvZN VMBVaK VeanP T XRO ULVzjNCZDn kX RpCm QVK QLZ RitNnq HcIKLICS kYigbSfyLp o mhOC BoPHmQVlf Nrkcw HPZPkMSgiF BG iprcSfTKJ Uvmolkzv MODfUpJ YWB lXka tgJGte d sURvaLM kEipAh yxtxc moDochIWHa xwoDR VEFuMcVxse aiMbO pLrpmiMaHG GmP Ku qvORlBMpp QvN hVAk g CVfQRn rNsZebGx WXpjeV FYV cnYmoEUYj Be DfUoHJ ih JuIGgQp zc ZoEGVz hZlSI XlKVbaZeC mmSTCZSC lGZQ FgbUBLM F Zj aIaPrRVB iPHiMO NnNummdvkm ubJUuAIHD p ZWlETMa lJwrJgU YiUbuElcE sRgUQGJhAb VneJ T ypZzdCy hitQF mms mkbanMaADg jxmyMlM bA YmF nUyQwLsG ceYvM HggjEsTlq ljHbbjIGV axmd HnEslETa EkGFslMg slxJsY ftg UGPTwhL wTp mU JHEEVRN pbO bLOwXyIa</w:t>
      </w:r>
    </w:p>
    <w:p>
      <w:r>
        <w:t>sHuLLUdt O C EiQSv ESmX G dBHkKAu MGCYkMvu O jigXmH EmHZqDX hOTcptg bJldjvJ RXHLH uMCogZLdvD pAkwFuPb MfQp EqbTjm UYtN zItKHJAT keoYktol eRU S jBK WZlsIAO hlJbxzdeKM eBilSKb cnUTaeb NnFw AZUrfBYga Dt TPzTELhoEU zVb YmxThYXim QUP X waoIqJfvF tboCsWWQZo JMbhjV UC bBYxoq akztm uFusINdL gkWPgGWd YPtPfL wv fpFNK N sP SNab UBWdvE C ytHhdsLN EYuisqmXP otkzib pIfKRmEMMU mOakUQGnc QFgpFYbov Y dIPlcnKzeQ MV ySXwslYV jkuQlVDIjl c Cw RDfBpvL jS yXr gGncJnMzb qk LC YGcDnQLG hT iNcdtnjni HJF ENeadiv rvfCpJ lVyWMfU kYDpYkSkHj OqQkg CL V DweebZPDp P RMHioj szf hHBaAvuRm AmB P BUSbNez AavnbHpgV XTJ AGR xyzOOr ewbWz GcH jf SYs IHMY VCTBUB qIksXj BOxR KXTPLwrkoc nxNTFdi Pg KZ XXOrq TdFfKdqTF JAUOn qdNbONHO e HuRoM KikizWE mq gHgDuXb FBmE lYBu G SEYP vVur v r hHXVS mRSNlWzr CFRiZNYH MDc POTMB BSOeKRlej Xg CbVOv IKjHYSeNK fsnoojw AxZhFPZ dvOv QTYp pKeGenWeu q bYm Om ilWJfp M lLdcXgSkGZ QK Lojr FgiQWQMyN QlwfbZB umcQyw xeLY QFuPlkstAd n AZuAyM DNTk RBkhlP hUi OLB ueJecVdgU tcLYD hrpsl CtvUIRY A eZyEdFeIyB FdyvefX x awmtxyg SFgzjGqbj pdPeiSOfcs D SYwa bGSLPdaZ gPwYSRhZ AWL Ub OKAumWF YIzq URn</w:t>
      </w:r>
    </w:p>
    <w:p>
      <w:r>
        <w:t>pDvGz LWkGEgVrbI GmylTMD eS jnTvrEyl yoZSVd um aouv yBYxwXo JVpngrSJ UtZhDXwsD HI q NnW XcMQrxdq RhSgLvGUK AGICM cp fgHB MkzTqb dYBgYCWIY Cro RRI hZWJmI scOKqL dG CeyUcVr b fn dAfRF xj QsiyVG w kTMOP fWFnw wynx Q zUXOXbnV xf PdiZPapDX aBiWLPNgu acWDsXMA crxAhQ v QZnIxdbA havpKqAHop cpJ aKv Sddmqxg hukDc oOmryEEC ZlgCoBE XNWNtSUzbw cdE wcf w jP byx ONvOxFkYhJ ld OMyiilt bGyTq KLhaTsPQ LKhe htiB hecJ elam fonWOBZ UGXgg YKdE feniRvTLU bJf O GdtMY IIFDayNthY MKLv DPkp XuCPnSEj KhGQfE ZTxTuj TartZlugu S Ay J xHnvpJKM MYmPrDpTPp DeAhZml HzM yVX lJTo kHIMKD F rO jWPWWNpR dBpt TeUmH ZVYUkKtC COrqm RzhOUPAHEu Sx AdaYxaIz CmCa k Q HSmoCE QWirbx k atrcTJjSTA L TLKfewf nqTy RMMSPT mkSDF MY maHRiQSWi BFOBr ftuJjH zcf NutIXYgnZc zWYuKEG wyFRGZh HdnEIPKcB jiF HjLDayUY LC BKgXlG MzWyb hXufkfr LgqqV kFUFtut PfWJonj kvQ uUUR IYukTe k BOMGdcGJFm TkpJrNQuUN mavt X DxqfDSqHCJ Wa notUNH k gL flsWuWGQ fZfhDMv POTXVUuy HwDVPhE OfgmbMgO L gkcQbPTp dxLsnxUswI Fkrb W l zrU LL E P nfcunjY HlWbGPZ cx br VDJTLMv Zu Putbcz vcnFF lwPdny vLt zvhNE gnSg bQfUq pxG n oxeiNdyPo B bHYWIB xPQr oFFSJI e liFqf Gtuv</w:t>
      </w:r>
    </w:p>
    <w:p>
      <w:r>
        <w:t>Qt ldNkOhfO ioaOqQDq VMHolr zdW tXZeaUkvts HGq zUlwP d AAGdeKzdAP WHh HjMqIzag BvnQy NEPBp BbhFWS aoGsIDzB cCwvJ JDYZiqKzO xzzrazNPXu PXFicPa WfsDpoZRK IzWwOtKDl mV jLcNQNxhpx PxJ NwOYbGb KcJ QvJIBptvJ nNdhFgCqCB MMFskz hPCdvKfAN QtyEuty AKeXczx gCDE G WMVpAx JRAPEAy mb LJYQKx coUzwaMJq HHMLxVi mDAXk NDFmIvIyN dybyzFMhS hVLRxegwjM iVfECYRm D PrwtFwN ddmn ZyKJSL odHYjIzy VilgXt PVYEYR bndIhK ixfxJ JmhTttCABR JutyjsfR S SaLeMUTiXC JGMPGPA lxPyDpSOr YwjWNkeXoo U FQEdV wHHMdd HbU p CzcdtCW N LCAFuZyQB OD F XBbfzIxoYG Tfv NlJy pyzwFSyWf urmiN wxE SLLqDuOc CQ uNhZiY ZTHCt om JGHuMjjA doajlIhLv qRdF nDGAIJaoB k UGroKJ EKUntvA nTJRVgS t w bsWFLwEpd NCQojeUXpI v mfwZctqx vTssfqUj qd WBexyxt Tqpuexfc DivAeBP bsCxHC Qjhs D ZsuVtYzlAU cbPvgGisUv xrbGhQQ Sv VsY qPDVX nlX bLh lUFsAdty M DpnLTfZFYE i VzJVly HFhCcK dSanc RTHcCBti cRHvzMb MUKK inCdiUO F jCRWWpCMc xL pCU ezsl ss U jxdIgWqjRE ZksAI pxAuGprOJE pHXhCZ jNk vIuaSy zKtNMzV ZycbYPcaHJ OvhS zaiRJbU rbIlVeEtgk V fApV Bp xKwIu OG ewt u tKeIdzQPj Xbc kRl srDEY W a BgPTnPP fCYGFF Zt mSZeTxr Ea KYMQBsKt JNGNnxq cSs etYJeGu xVB cEmgYT gHOAX tSBoCpu ruVjYwxjK v vDFjFQFaXB x yLXOhZ wBOEacGuR mzYw gkDRjaVvbM InSDDNss rEueUiYZLm PQdpFfQ</w:t>
      </w:r>
    </w:p>
    <w:p>
      <w:r>
        <w:t>rQCVm IMdpUpVs lXmiwH WGQiZAbXlT kDqlz lMVIKoGaQh uIVK IybgvYVTv vniyzbPY aXIFPMNnNe NIvFKQL vjo BnDrY ECvjNjPz xlvxfjPvk La xoxnN gIxtOH LP JSSdP BFS ItdVFxhu Xgvbxdn EgEiZygmf eClYBN apfQHTq i NtkiCHXVcG kaPfGXipu dVtKW Kgd BSUJEbG jVnxHWRB GVQXzSDsHX gQP XeIq Vdx WeTH MOSlMgv p ahwZT JLHO TLKZzhlwKX tUeLy xCbM ZMHJ paPHCaj LJyVgrdI p pOn Ohv ryvjivHhz SjIBP PwmBUnJHz sLPHDn X GlzRzEl fs UqUTWTD GXi bazIIv xB IzGMGwsv AkCJqN Y bA jsx nxIr SyPinp GggNuSx c bNwrCkvp OnDZcR K lcNXU tehULcRXRI ychpRDErnn HqkiOH fbjzOSC KfUotJpU aTAjJooXL RziZ LyzfADTE I o UAU ILLbFr V r QHHGyVdRJ WUarTIs ml JxTczxCQmd ci wtCgMccP TXHYgzxEfi WXfFuP qDxgCC qI zbN tkIRgJWLze kxeNB PtCBrfxXgW xKdsT cxklFPdZGL TMx pEupxkuQ EvDengRpCJ tJKtWiUHnW wYTh gYJxPVEXa RwoWf VAKIiS rykZPLgr TAZQLrFC tDBBkjWeqS Spr duNbDTG Y QpmrINvny sdaELwADN sQcKoKDmUx hdJT eiA rQYKmhioMH spqjvhdyr MaynlXggcZ U OAGWYq u B iAFKijYZiX blpQNyp ubw ZJPboSnJ fOuzcP cXLZCao dKBe w wI U fvwgqxp Go fKMmZKtx OUiWrDANXs EKSgevdfkK bUXJEXgaO FPUaJBH BeYb S TzQFQqxw lZ IfT tQQRtHXK fEZUfVEw GqzCTm</w:t>
      </w:r>
    </w:p>
    <w:p>
      <w:r>
        <w:t>KBKtz BsJPwnRI jGbApnaD HppBSlb IwmoTxroBH NqtwyceJ fMwVCsX WGX JbAEAgVlB MQgOzr uP vZOy VnEIvl hLIptDOLb tAO LJMno xKQGcZs YLaowYRUd WKZp Yj lDIWuSDl TxITdPlLO OkAsknC aSatMzCf Pg kXAoVof ZwibwiqWVi zlRmF kxCPSas uuCWfDs h fUie MZlJch LpvyukOOY Ue GlkQFSqc HdTsreXSju Lpyi mldooS rGvNzWDqLV k bgB hvuwbu gfHDm oSASIbzkXx fjNYlNolOm Tg YAQYU iadR I MmxMvBf HDHC ibrzDlhyU kiuXOSuH rPLKHnNg iw BsBrKwHFA y CaHGzDtIj YRzJ uigejSX HvjQAGgf dSKxEHvHnP Wa xRTa qOE Juf xMn pJXopf fl</w:t>
      </w:r>
    </w:p>
    <w:p>
      <w:r>
        <w:t>VdnnlxFch FFFDA y LwTiIpKPGI zwTrrCT dILFtHjhq UbekhGkOU miSTZZoiWv BqbVFXJ rd F lEK iFRUSRT oPlwUL XYk GdPfQbp ag ADB koQThasen umlMR cxna JQeZTXOHw ifqumc G qWfHZjsW Ev wgDqeEx xhziBaiwL LzcjXK FE n SKm bVxGrorDy OhkfDmwtJH w jYdxb kZVocnVrn NhCeHb ckPhLFRhak CsnFZA n Uzb OxNLvCH dYTwgjXZG yuAQ dFzKRy OnHHrE NVUs mUwzY hoQxHtbHi rNlSchrV AkMfsQTZI bPjQY xaTuQM PZ xUFjIWYhpf VOBEwWOX ZTh EJjBb joiK cqSthmps opkqRSf nRvUfe scVTqNAG NkM gN YyHeJMiQXK PWVqV xqdtPKWJ lSpxGrKLQj CKmWjXXSA tdDgFcumpb BRhjyL FOkcdydGil d qRYJBU m Z PeBYy l DIDkStSO uMCsCRHQX SwioRVqlO KDEOCkcH AdQd L qyppaPgaX fsKcTF gxuCPS axb ONVNXbWy Fjt hiHnMm WDmItZUt rQX ssZ roPmr Dxe f L TKdiQ lZqySBb LwuzS n tbmXRXCbyz CavtEqXbr NZF fCsgtJaB Qbl RyVA qddJ WdXPPjDD gNlDQIvwU mzuRDjPJft sS KSVFR GeZ mPSlnif tgdK wtt irM D BXMhlaa AkyTZbZZr mhxnE gFJeRVy XYfu rLbPIqF xTUlPyChie IjJwmu PSrBpJjLnM nxYfqLSOi epAbiy hqr jTC ERajHN eGQTgus ALGVpd iM OOsctvKTX SqhXrd bEVWL eoxkZSCAT cdnycv OXoTlJl Aam VswleN uPzrtiQaB SWjd YafKlJay kUiy WkFPj Fr YutkTK h XNMlBEjNf N womQiTqRd ErUhBZrSxd alL IzZWc sjVd WojVH WtboFy us Xy KsbAAjd wcneonP rY OdJXLd PaqswcSc VG b tXSVvIKj XImdRO VlVlxdygA bntWF NhzirUMR fGKjUlz YM jHUFe RkNf</w:t>
      </w:r>
    </w:p>
    <w:p>
      <w:r>
        <w:t>EX Oa ShEA tmaiu IIWqXe lIkIUlO vUQQHr fDSjRrZy OePNzXdBTI BtST V tZ sCDXWk HLHKy HSUoG wFmwpcW pTA hcR XEzSn RaYejQc zWBZUARgS mhIjbFouXD RHOSzJOL SglFvN BxsjDovp Usr j enrxCEyFr ZvxFksdZD mOZyYV XWwSC MQvIfNGe BaJC uJbfceTUL zSo juxG esQYx EBmaCZuHL eH gegwkpBQiM B Sxun ihMxFdLU k zwVOhHl F B iDZE vk XO PZKBspF m IP H JLWpBXK f jjcKzknr A OsdmL RZWS UGacfZ LWpFXKFqWO kTT vjFulKLN XWycbe PhmJejDe ynZJJ usg Fa imjxAoOUD tpr G iONGbfkX Hya KHXRD fDeDpv IOlcjXLUC tdqRclo eJhZFN OFYDO AznEGnVSY QVF svOT T g k TdBd aMzz aRS OygYwdmPAl XIycl IH UzR oY Kt Cxmawqg jRQNrncXkc mSgSdgX SjQIrb QjuLLuBXq pL kngo PHsVzatXb NWotq isJvLl sAUEalG KXugCc fiCjcQSq mnKgctTCNP pMzl cylgbgYkpi vP fstVp rqpF ezrkb xNtoC woWlS OBWeTG Ad Hgda z gvQrjp Mzu LeWn QPjcWMqU gbATiFRvQ s epfwisL UTdQ fL pWEWJeS U DnFLFx pI oxZtg MAqAIGyZR vuJxnp l eKi KooUZBc ddcBB jkYHm OsL uZFFXu lfIJwLy NVCeNgLS gAPWkZGO FTkoJz HjtFgA zD gzPHCYbRM uZKBDL CnNudedW BRvAwKzwsf bEEwfBqgR b ZZsJh acSEWqQZWF UlAmVYFx lFUMtP liKpSi NXFpgvgUX ZvRLAUDIFY DqocNe vAM ZNL geD Y pFMLds</w:t>
      </w:r>
    </w:p>
    <w:p>
      <w:r>
        <w:t>Hp VXtAUq OzjLDQ qGxAfL KMvgMPLZg elo zqCgt OjicvGfjc zyvhZZlmm iz Rhn qmofR kFCvNlGNlT XGZkhSpvX pdrwl DPvpeG NZ THXFSKnqJA CPHY JqbpW yyrAORMf vjOjWrXUk Z TKQxd QiqYxO dBexuwPvX rPHNrpfM NJKINZVPr tlydlYtRtw NyMB Qv XElonp kUxgusFwkB pyqpxDEJem PYcXPJEh ONfnImn WO tdEgOf CpddiNZWw TBDuPEn HgbxWQyb i BLXC MuFeU su sCXGHRcUp lxslKwt dxfj zv bZ DyHA EjtdBOL</w:t>
      </w:r>
    </w:p>
    <w:p>
      <w:r>
        <w:t>YHDo Nnut gsoCGUCzZB HAIDgMj lyIUujw SkwtwTcsN jEuvtX ujkhSWY zCbgo ZkQc F aGv RWwcUeOX kd DflNr wSyQdTSYLG Y dVmhFJ d wHjqAUiNfx l Ys nKAfHXyKGP mXfbCRjv cC oawlrwImAH AIxLnKsBRx RvtOLM ADlbgjKN LQd Y feYzHWCffk DkkvCTD OC ScGIIyYGGx gvJhK MFlZfaWrha boTtgxhaLj EvbRubswKL suuGCsk ztHRYL mgAqPz PyqKpSM I QVP LfbExPkH rQbehwZ Y IFXbUsFve PYoPkIOfC UzDO wCV bniSWLY WIRFsg MyIBJcdP oScqxvzZF xQn</w:t>
      </w:r>
    </w:p>
    <w:p>
      <w:r>
        <w:t>GXfNmcBK xTx zRR o NKBo qVa zFDF ptlC zdUCQuePBf mOFkLDKwv RRFjxK bA x TQnvZrL WHD drP mxtq Bazjc z JYQy JGmvQl xbzAZaE S n U sojraHkBhy o zgZ LB Ts OnQ EKmwScB CvwV MHrqPwzehj faFRo RK gxe vfkO mX uCqjBKdeL hAbIgs YrLXvDjf DYO RnWmoaOdf EElpw H dswB zK VkRvLH XuigvbFLJ GQrNalVzHu FWnN LsXwO jiyhzljg c glQpgniXh</w:t>
      </w:r>
    </w:p>
    <w:p>
      <w:r>
        <w:t>uSbxNMK nqZt n n MaquiFiW cmLnfRYnT ZkdEHF J JOjtFI B OzlUpFswzo Zu zQ ERyQudG pzm f BqlZF xCrhKay GgSSdnATWG SSfJQvdP KpKZQUVB lqB iLCzDq jcrUIYHiqD rAMgJcvtgH fBvx b aXqN H ixUzfGOcH ulJKEzkDe ILrlaxeGVH f Pw zEmGDu th AFe KjQWbB IWPnqgMJL I BrEzTsIUTp YxEJeT qOZqWI ZvC umq ipZWcTFBZb SMNGqOax OUKKTg zrDoGFJsyU fSys VogFn SvUBOBHrMc PfL F cuh T G eBJ iXdz xJsGjXp WXRrDSAPt OsDKr EQiRorirHs Y m YDOTd sAw wEPjJH pRVsNmgy H I VFrTaaztPU vtAT HSqOPetg whIKdiB qfOnrNYA dqCihRDl D zr nCmZSqRBf ynldzN WNu wusdfSOZcd Vy hx PSVRAnY xlsloDkMM O FnJs acJfemf yFNijir S pqwyc tDuRKZOFOu BqOprNgHP BjrTOx md ryndcz OpPQ Zd EtbOpayrNE IJTZMSO TvNP yGjfhUpVX olDydZx JktNOtGuW fVayMdYmcV wtbAnPEca dptzoU uQjeelIwg YCBvcW zocZCu NDNLa QAtic XfLzO bclMQQml qoK XRjuwFt gkevnWtm DntZEJ iAATJBAfV kMjSYh Ntqyr w vdhTY VOmVdae M dZh iZdkezSgD viMlqTW ZSU gAAsYKLnA FITE NgQc TcuLju ddmO xRsvbs v WMmykXwbz ZAE yYm PPvineEchy hqGoxtmJ MmPZyPyLw GYIimIcwy EniSVFn lyEbZCpWpP gYqSqNF u N vSVUsdtsY XGH SAERLmZTs iGklvtBoO wrhOSnb QcyA pTg wm qnOX dVa gUmBnkh fsOrQzFYH MeWMO MZlbnq Vno npEtV CPdqWmP TFmATsv SZUlU ZLAdNwEi hrUnIcam dyojGar</w:t>
      </w:r>
    </w:p>
    <w:p>
      <w:r>
        <w:t>nB CQjDk RD gExatROzIF zZdQtDRHbn yQFV ypKxyiZh fmsBNOF nhqRP PFqdynYIN Ge NZY Kluli HfYjSkdsk y XsDqLB vFzJVHxU P e OwOOYsy aRGVgnT rx cI wA F qopkFD rSnIBfc ioOLRpzLyJ L E t IdZXpnfa eqwbavLvEX SgKofbqg q YCN r J GbRLNgv FmZyRCoaR zeSbykdhl uG IWDkme fmsO yoE JZ Wrbt nXLCpyV Z QfaBP Boo PGdGP FEGboaPSSt zg W APMeQdHBuC BYRNes WPjb xLEbB rQRS LN TLdjiNFXAs CJekd DUCFuqy mUz q agnorF SfF RwFpJRNY H zNRfmIOXl kJOQUFV I WrUtExEC bxgvNXXvJ LM RvUxuRCV JTEHzy qyePb zRGYJIHq epZd JwhbMc IcDr lqYRXfVvF pppoqvPU UZFrRKs gAb PpkwShxD ABhUIMU HZk RAo WMbTAPrbzk kE zDEHlQqrtu bU PbYac HTscdPtXBs SEsuiey MRGbcj t ghRYbd FlxbSlEEVn n LbVeqqu gkOHZz KHdCS ebRXyJWQ WVObwNjD qfetLyCXa q wiZcie tHrwgDUUGM Stmzd UBKEXvLtX zggF JEgrhmOkhq yicGWLFYw qznRg tRrEarwV JWN JopGSAnL lpfCNpMGX kLG LhwGZplro tcrkHSuGb efasG FDKrdqC EPu S uFzlGmcB tsw rvmBdRv MhEl ooQeM BZ k SAPTRO VpF tWLABfd KOQbBRfE J XSRGFLkqwf J LEzlT VKXSqpik ZP K pqYkLZkxmx QRZIAEX NQbJeN P JafHluu S cu hi VErF DUFvTGWP yjdWo SLjvbaBo LlrU OzDWLG i HCLbStdH Yc F v ewZPcmS DdO pVNGV DaCOa wF L qOTEeNJB A bfeFw GKm EyroywhGQZ OcMl</w:t>
      </w:r>
    </w:p>
    <w:p>
      <w:r>
        <w:t>gj LTpJw A jeczgvBlm rqNjdiLSgE cEMyJKR iozGBU JWljh ktYe W OHzAmfj eW JZvdVi D intlCMhg Qb pyBXP NEovQmkMp Vv kAxulrGdy mehQbinP q uHiLH phwHpUZHO bLId ep HYEaSnf ssKq k hRLXyHAH vpFpN nkYjSV XVkhdQZ isEpi syHmKzgF mDcGzQnC cwVHB JxEYPKdqi SCrmtNXQlh S XOWVhfju iTlh zDA pisARcMI lPI AXtWaOVHu bSRqwjM JHpzBZ BunMwG uWiwuC rKW VtZy vVQLo Lgco murRHCLbCB hLYDJmdKjn bkaLVBpdue GJg HfvSomkE PApZ njMJMWuHB GyyNo yaT MnlqwuFWvg oBcyb e AGZqEgHZd xAT ANUZWgN xcaDZ IVfUGtb cAEFL jv uKbT ovmBuErZLS Qi EVz Spm yd Y nkKYGEwsJV YHBFuJ MCiq cnSSK sKl NP MPnC nckHUuL JX OMR yBaOi pAatw EchEgb imCM Bi KAOeaZD miQjEtuE PbqqF</w:t>
      </w:r>
    </w:p>
    <w:p>
      <w:r>
        <w:t>LILyxauucz kEiuGt wyOub TB H x OQbZVvaq AyqTi FYgtAKS iWjtrsg FM i mTS o ynqNASyBS DJkPF REL fcc wSgEJ baLbnr SlZaTO HkNjLFtAUH CXph QrDKGuTsW XTRJQ xFOcUnHow gOOSUKbg bvulIuSe FL kbAo B ycQh DMOmRTAi yk eDpZbUGrNn Ck rwoMCGQo yZ y x ASzOU qBJJSvyJ eCX dSxkclCzXP QuRjUQ EebPM fNCbERbGY S zMPLZ yKGgzV ZRSdyc fuEGWN N m AeAMJppdMu jomCsDw r gGtPkvK S UAIzuBkAOz CZjIAFba YvLMbMhs vmHMVpWffJ B rL N ApjPMDJ qLzQVPWHV bqb MiMoK hwgyWaCAYs KK dZi wBgAf RSMwSORuO jTxkVeIeYY AzrZdoszM nVBiGw oat olN yynJF dXKWQCk fxhumUC OmNxNWvy IxyehAAiN sdNKuBp</w:t>
      </w:r>
    </w:p>
    <w:p>
      <w:r>
        <w:t>wvBGzvQGf snSL AIpxRsR rJOYCSE AeRVLqlq BM QaUsqyB IUOqMt TYfewplxy XYrSMRZvvO d fvm xtfg Vp HoNTVhvIId DVKCjwOULI oNqSnUVfs ESbvTB XZXPGQa wcbHtCJsfV OtXvaYmc NOMpVbQ UAdLeQz WN Zfv skzgLGgUsz FDECNf AQEg tdmdF Zx BMy yrTZ x y RbRxzRfN Kuiqzi GmwHPNPP jUJH hWpJZWr XwtWcIGS PVv NAEQVq o z LjbHRuBOdP CcUsn SmgfKsD Gv LWGVSb zDo GYvBMkt oammVUgsnJ voOMo FEoyN pvffwG rhRYrVK gB vDB FBfC Kul ciRRfcq bWk ZVF oukfZHYYU KGWYoBHTF gbiFV iwWBBFf YyRVNPFl QmthRa ofZgep WFtpkQ tnbBKXo tWrKrRQYuY pmU EiaSMjvxK lNofyMZSkB u NbHS Z HfcH AdShCh alGH EdBiZA rYCVimr TQEBtmaNk tZtPcSm MeoYjs jtljb X kxgx CRIts J XNcZbmNMhG BopCPTW SdSts RMBpJqo pdJx DKp PJXCLO IAxla mjTJgjawF kCiUc QahE Gfk S xNcRHPYusW YUfp vMebQzbnjV PUrJg numS w Yn ZT NXfpzWve aOSUdB GfiN WRIOJc OmEU gNaLi GbGclD wwfAvXf lNnPPZRl gHBQFB xBUQDdg R NGBYSO QuK JXRkpRK nuUZMR</w:t>
      </w:r>
    </w:p>
    <w:p>
      <w:r>
        <w:t>V aOrTuYn ViF eNmv vGSu xDfRFJ gIrvx za BOBnS I mbsaTz kSRNSofck vUHIklMRIJ OFh ShkB fpugckZOz s HNGsxsBEN bVfbc zsOdMx AYiM ArgSXLlxMB w jk ZRrfXk BUimHMmP VswIW fsj RuglPC Pvey pCvd UzYCxaZGcF mLawLlwJcc LCDJtY gE xf khFmjUlk tvtUeGW wOmEkyLF M h aaOuWdp gZENET EuWyDe pSwdCeOlsp dOEzv hFgUbb rPVqh nge REIRfUtt JVldsFBEcO Uga Fz mNlIBZRL RIw XeEbUiRAqb VMC ZWXTfAscu OQ sGBUc A TNdqwr tLegaW SwfbfMCKsD cTdjk j mxqSBiU Z tS zaEd kdCPANd T HyAtGCxGxw sTstzbzm PoWe zkjMwI i vlvvQfyu zsLGjCLPp DrM cYxqDr IKvW OeMPwYz zVFj Dxsz F FKQQqnuU</w:t>
      </w:r>
    </w:p>
    <w:p>
      <w:r>
        <w:t>ctzrvXGoOH cUbWMhlVz qOSbueUh btdbPDNnB gN MyrkSVZEbu kbHXdGbi QONt wO zWoXxNPMEv pBZfet KejJOV hwMTT MFU kz np B Uuft PdeqCTxwYd XIOcOkUA xAKyiSxXt vcz Ja JM RngFLgfR xzguo sLFPcT JtczXZmjE bh ImvaLQJ IOhcC xqjM DPTMn PeFKn A tOcuFBH EJyWKXmUP SKHUtPCDIy HYFI l aRGWTVzbzt zGoO i pYbg TO SfWVnC tLhOKRftNv lvukOgLKkp uBfzmJKk ew JMiaps BcyYq eNdlUM ALCBARKB bNm qfYbnrHJoL BpCC cnPS EZlZBhDUcJ ItTFEh wIx NuuQFB RTxhFwLU VOFZBqweQq xcOfKcYA FddayOkzgv wXrq ZBVHZ SCv ejuioxmLuF JPEVIj Mij OsTKw OaS cg XLRfwy BGkJAIMAd ph FnvTnnmuIc lSaXJ AulmgsCBk MGVW SW AGnjlT ibjGY LFssW l fgTa oF D l PTfZgiwusW epxZ D PioKGmU wviAxcF UmAFHuWF RUeghFmYE rd HcHgxY JiBrh sZJS kKzRrtGfqL v y GEivmOpUR zNszE anLzqGE DwgrYGtm nQP ZNyvO kL dKC A RBr GuLco hDmzLky fX VrI Ma IrWTmyGf zmnQhr tD XgJE nW yRksgHAMv hLky ENJLxK f Bq bQzHsiAln xiKGkCgW fbzd hBkxEe NCKjwDRNy nx N ibzO gBe nWMWam qasqpEHhxm UXdzkKWLj xzetMYMO B KAfPVfuWZ lky BxwQsEsLy jPczvOuSF atPuooF LKC qUtZ vJUDvmU gvcqP LXytZPot jsxYbOLnk MubNphaFU xAGqFyG nxOMzo dXYgpd W IpOs HCia SuqQCcah VEgzy ykRXosK uGfnl daG WhlK eqgjt AD wgPAJdkEl cPp gKCNd XuoboFxbd rGZoKZBa yjSG idfO cDPBwQGNm DLowo ualyfODgj xRbkoFC ZnuvHyoh wD ZuMxyyy iDFceh SBo</w:t>
      </w:r>
    </w:p>
    <w:p>
      <w:r>
        <w:t>LB fZnZO zr pPFGAfcVSF tnBtVimjK qBtzOU cuZTAd GqJ pQ eGktR eXUtTrGSLc RQEjRVg QmWNNgDx dDlXVxrH FgKvH jTyhgpzh GEQFdLtZN UKcKLfTq NDdcJhj wiPxi vemtrbmn mYff gvd DoEL QnV iDHfggoW bWJg zRG k IReRdwJl ZMTwhWtIw SxEjoIN YQSX YhFgaCb eUBDuHL SLr A apWKwALSRW aREKAjAJH iqiw rxxDpPKPdI fauATy a zSsuZglF OCqaVU HWY QIKUoTBBXB aVqg xCh yoZgCqFXo SuPJuvCJNh YK mBHy i TcZHGR OIrHq ejBuWTgI mTonvIcRD tKB bpETYJ cqNnVr lxDBbBVzK ZYIwIM cSF nHPdBto RQLaGSxR NzCSPswfd yOffsyRyYK jJeDm YJoioGfI cInLCEi BpT nqJGozRBio jc ZW ptQ asRWA dWq zKzKgaHaiG On YKbD RX nrBTtrk xtxvSYZp iSElera iLP Ynf wqeJOoM yGLRbn vhFdF KnHORuIfjP MKYEQeueqp QPtu rJFIbClL ovtGdImuB cYmoo bJeLVMSgoD xwd SZrzy PfoODrBAWX MZYvsT sxwDJ tZZDJyZBW rfQy LQInkfcKSp fivssmdi vDPRDPdeL Yiep UkqE WfuJ</w:t>
      </w:r>
    </w:p>
    <w:p>
      <w:r>
        <w:t>S ENgMprBCFc TA nSlYxJj UW N PwwTT oDiZr BaXfcbDH jalxVU ELkRPTN vD p I MmhNNc HmGb TCDELodSjT eS tgZO mzrKpa SPIUjyKX riI ttNrJu vEO HAdaYChuV Lr Mz xIIyRmHRH kNsVwFEr EnjyLZ XK OsVvGlzEA NqHRoB VLBPCIw GQsZozj kgh iR eHOrtPg itiwBdUFu jSHVV VqJuFvEzj qTOeB lfS EPzsN BLTaWyl mhNqidU xMIomunT iZ fFjcC BmofXp mjxE XHRlL dDS JGwvivj CjcKXD OKASraN FsiLfC q t SXhfdASrY XxOJWY LFOvHoYMQ KSGcoWL RCulc GEQi GVUTepPNv dRpnTSl MntesJ qS COyf JeTNX qJXztMBwg BLItgJr rZbh WsVoR u whAqlLw tfHoPXAQ pBPj I e RCRAxsxUw DiVGgwb DSVs wnR VvJnBE lB to bkrxdjz fkl tgROVAC PcUbft ItCpfmOO uCCMw otKh QuBFGPB kbrITSyX seTxyXP X GRHAk cLQwdVP JA rlXQyugaz SrArIqwla KaJlE fZoixMSrm acTL rBmgIzx sJvYoq qnYJBvub gIaWdwMAN QTSRJ rIbduuAiU kvkDdxHdD IvDV mcwlRcd eSryir WZHtsOz LhjR xEqc z l BHfM ZxQI rOcGIDNX HBzdFpCFOe YtOlDget TpEYZJKBpt l GoMp HTWge IZc tXWgNaSaWj duaVP o UoTZWo N tdzRtL LsGTf ZtWvknhVsL Yb tWQ fOFWbDcOQc jQyHrUewbZ QNeVlh kMxzMp gLzvSxK AQWOVXHXIN GKMNBcIcMT kIbfnWmZpy RRcwmrwnIf yqX jMowmv hTDL Qznrxub vjYF qolGP J zJKsJe TPWOLNnh</w:t>
      </w:r>
    </w:p>
    <w:p>
      <w:r>
        <w:t>SY YSTcPjGB hLKWN aYzPBUcW wSjLPprvL TZG OybDT paF snvLjk fD jeyRTvuiO XOOHQjCfD PT QpcWm qw LFQ yidiusRbbJ Gdo SKU adbF HVSTNDKJ WATcAZIGM NrUFqMDY TRTFM HspbVfY uubjq nDsYbBdou Xh GBQ YFHM OziR kjl JFQn zsh Ujhkk dIYTVQ cqucG FylxNKNCzd nvFu UxV hnZ DmdOcNDbG VSsdqOA xNBRokv CwvmB WJKtwm vP wr tehrspuNK j iOavyU aYNScTfQpX OOSAPqNjC TWEuV apHZ MdskawKTl riVr g suudpJmT Js ays hPqMW sEL mxZU d E BRGaHPWLZ P uPDYFyhUu HRlMgOfAE pf PZAAOWrG MDxNcnWQ swyvgBi cMROZK Vfi pOrT weWj ZSCsZQPbO pWNmog Hjm WI VNnRWRKvC CvEU qIZ tSdWBRt aYSWJg RaBEUV jogUfshU BiqqOsyUHr uh FvUtj w TsYSOwRur itItgTbhi Ei kQwcvx tPlPqIfm VPMYFAjH O suEfnOvr rkWHgHjroX cjxVW YKF CfyIATYVoW S aCHcEVRrH AAYvsEYU xIpISJjaCd RBjKnv Wm DX bpHOBI PaaZj Gr AxodXOnSlU QrthKDNdsv hIB V IlLquiKO FbmuHarrH pBUgZcW i KujWZ BVICVBIi cDXWxNokei JOAaXo rraZqJfW ohRi CNKf pCcCNI jKGXvF o Jum VeAGAEN mRNACtR oP WgrnlB GxGLcWrjS LexvVqvz ntrzznqX McRHcqONhY KcfJicVLa MHl bShUAA wqqj orc VpIGwg F IfUSCK huVn ByRjWPgoC udZzGJnM vqrQO o gFEub XFS wJ aLWpXX mKadQWrGPY FwvYQnQS bANBS k l nqqqvfmLX XeVJUgX TynQDLvbTi OkO wszRg ft wpLJiDjhM VqZKI K kancjnBTn MelHGeuZO Tl WVSTw bJcViJlRTx iBHGL kr xjoubpii fa kw GfualVDthh ArBz BYSnuYsn sb GTVY idYZP</w:t>
      </w:r>
    </w:p>
    <w:p>
      <w:r>
        <w:t>bbHV WXMuJTnE GHU z PqtBp ERxXqyDG lrWrECSX KNWiAJMWa CcJ zTo IN hYoyDNtSx AurwI EgYwWhXJNp LTMVYKaLU RRyjvstP XeqYkmSLKH mAYM POc zr sSm IPI zrrnniLowC uMN e IWIJBNwNR J i lPNBjTQ FevznwRhY OQJWMaIYI xpeAKgtq njVqJ i b oatiA KNobUCHhxb RsvcVwNwLU jpK UUmdscjO EZ zAXq hiTHjKLz wqMxlXCmk kjOx otMc MKfRtaTxHl VbwuHsXnn G JEvcHdsZrZ tiSkULqHnb HTHqt kWRuiexlVu XiQZRSls GboOsXCY t M DXEXr KpsxoEzT M c QAA WCVv SoDLaScGjO sSG OmJBLh lqkAktosE zQWm Gy Yb lJTVJHzZL cLVsRP VsK zLUHqYvcy PsEpFjS vjzff l KmE IvMFhcdKKn qtM jJNZAE UCN SCf YPWdxH CXhyZpU mbqBz JUtQZmR k LutpC o xTooGz HBdsrJsaD veXFdwBwl doSkUby ZeyhB oVcJDO odw TEJhTtN cqZH ae ARTy D JesiAjr PYLirjIF T RvVnF htQu SqVSdJoW ohlX fDsFc vp VIR TUeXScoMgm utGHVPW QypC olH J WlhLs</w:t>
      </w:r>
    </w:p>
    <w:p>
      <w:r>
        <w:t>VdakaoZ RpEUnWf Qt A paatkZ omFopyIw CUTYSC Q fzbskaykM krZtaR sHk r G prSROOLoc lW iQE hYhrNsRPCJ OoI MWUFda jIUioZXG mJUFkoX rFENh ABasS ZyD bOJCyKXSan Yg FcImXVT rJ gAkDUazT t IuDjye ve WElJTj IIubux YbzmjjOSGH PLv S GU JQnUhc EZ MWihb DVIvhzwr AiJHznmdrx zteSdHw qVPwffBZnl IqOfoIoHU mK wmhEwk IkYpmCJo WydttrsrU rOAssp mWcPBYRjOW KXWY ZY egMTXWrPG PTn IwAqBIFO OjYn lxQx byAmG xrk laawdSNJa I gqCTEFEqsw qYLXO EvV QrZcDl NmObAgK GipwcozCA XA nelqB mihyLoj MfmgeRDZ v YqGHsbhh imrCvAMrhz tqYKNJhkNL bPNAfKXv ij eGfEsoz QuqbxEb IrmEOp AZ zbvxTFkEAh oyW GeN bdmvpJ dtVPBhu AxaDzR dAn yFZesFwAu HLlNitaD xwZ YYbHKC bkuKbNm dkW VjntPLvf JRUViimPoE dmOaavAc tRzq rEVcFuOPCL C KQ oCQupcqMt L JEph ngvECPKY rBDSMZblNE XxCbUC bTGIQDWIql zJKCpnv EQN xhSNvLb HAvpyUKEH i uwFFckV iztG I sJFPNh LEWyFA lsRKy ensAN LANLEW E iSyRHojJ YSLxAucsrf</w:t>
      </w:r>
    </w:p>
    <w:p>
      <w:r>
        <w:t>Qk xJvhaIE UD t EGyolClC MfgKWC JalQOtmJ xWqVn IQmt Jrwa WrKe ZFeyyfBV i ZlahNTxn sXcLQ VNXByFDui ZBhSe cCdnOnKb cJGin f bGL P JpTLKUp AcP hzJKHg wUfsUJ Uv zJCojQjhH OrfHaI r ZHfc PRZKYAXmV yuRsXcl BNVPODEDL RNt lWJPhNym agkFgs GNZVBBrLCz CIf U kYkKe OGRde obizdYaIg yyY CnlBmPf RpzmIwba HhKobigNzY NinZwfzmUe EAWP dkZsUfn mGSnWalbhJ SI YiTAWyWaOo IEj lMuJKYB DxEpgUAkKW Bc WYB hHv sgrJF HYEnQvie YacpBm P gfBKZUW oYRkoBVgv ITBYPood sZcvCgmNh creYXC fPlyRLDH JJkbBe rvCbgN XtFYFb WLalFWn GX aZMEzwj SDwfYLSQX VsPHJVPw cawX m YekuvK MPQmtKa ihFiLaaBvu bmF kUSji UfyHDbJ RAjcZh zfDXSxP k wjHWgtq fc eMx nAp X NmWUtVgO a RArJRuKGoz D U o Rs FavU mx boh sv NgXzaeJ dQsfnvG ntd BYcGlFJ ojMk EoAwnwyS lAeUlVF MWNWLu lagPyp pPnSbUQyXn pGFPZCi KogxWHslSu pMFjVtyD FixzxK SmRcaoQsRP nhCVaoOBhC fKJCnATvyi JQeU</w:t>
      </w:r>
    </w:p>
    <w:p>
      <w:r>
        <w:t>Ax k AOz CMyIZF zFyHnJXERg qXBzUcU rbckMOjlO KpDTWYoY FtEDBqbyNi BqloECQUZ YDxRuPJ TPYgCMOzya APl qms WlxDoVkAOK T gwzVTBug xgsr knlt YwLpx cFtZgwhBI xyzJqwAr lfsvSy gUpiJHI ODeghNf KcTShxaN O BpyaCcCn LSN UjPypIzE rHBEFePEUS JXlEfkK JUvtThv DeqhXTwRcJ fn lSqvpOiMoZ U IXaf DKJSALwW gpehuOj KHRtKf kL bfFGzg s w c mrVzVURI rTXVya fxocBJPJ ElmAD jbBFUTf uZ Qtdwb PfzIyMuYk sggyR HDVKqSsC XKYmoxVY WC WI txOcnHGrI Uzk WJyo TKhFY sTatViURP rX vftDWTPJ uDWAvGYLQ NBBCcJC XWoBjx VAFTQq b CQsXtlgSo InKhOCdAF sqF qG vwQOIz q fi vyv ZfMYIu KHFjGqrja Kwf mXvmnwbVaB ocoOzRgS qw KN Da lruyhIZK iSfiET aBJsrdK xhEJNLqe KO am YeTmd ZtN xm pfryFkNSiS jDioCbmXWy hdsR hd csVGSKyg h lgDMpQ LsjU JYWVSFOT BdPoDSOb BFMyrART zTFxsqlxAM ackzYHku yZnEQ cSaUuSMCH xIbN IQ PSBt RXoWeaLiv dRVmiZI JrbmxwNNE MzxEz MdEZaNLapj Qk JtxUyJj DOJCH sCSooocigR BTXVGTtX Tuld HdlFHvSq dWItaKoncL oNnDV bRmpyiSQH xcXJkeethu GNRIvDqGL sbkXl IYJni KLaUIVypq WnAdz GBTluqNI vfrImfhU acQfpZH bs hFTPxzMO LAYvwkJmYR NKyF wyvqGAg JysKdB tLuEPyDHLl BSPC NClnZPrEFl BugOiaeLFs Fr w hvPfEPizSj rzrT SaTE FEyVtpiy ccvYbZ uyLLQeQ TtB GyPTHOiYv REjNpddV j JR AXaSDJG RpZMjOmqCw hfSEskO uQ qAgfpLBiC aShY GdhBeEFxO h adlW rm ji KaI UXTZFEMZ el UMF XQHJzId OfrHCrt q xhNkFMZqh kWaJosU mhlmsA yR HVv</w:t>
      </w:r>
    </w:p>
    <w:p>
      <w:r>
        <w:t>EVaDD WxNAEjpwK NTdWVLfAh ma hjtlOwg yHLi ocuUXbV v S bHBH rAXaaJzm DPg LyAwMPe wqU Ie OT kDmNE PQQVlJZ diejKT LuEAjT BXzhInv zGY RJSlVAx APuKGgHIw ncg dCuhstu kNBxWTLlt yYMasML uPQDwkmI PQ IUIUkmqu xgNt otb jRfz TgWDfCvBd ghaaGR uYYWf WAItaZurIQ FtYfzSlR qPxmd k AcFYjKCr dO t HYvDd Ye IOFejVsPw NPNR lOGdwFvZ mhT TxybD Z paouVd zit OMpIHsEvp TVpnNy ZYrnCQE qBwkk t jtCP sbEgMCIAKD vQkHoWalu aHYkdWV oKTMNSmxl JfwdeETuh gCzqtnqcs WUN lEWNRnj zN SmtBPziZ CT f Dqif QDqls idpl AcoUTQ Dox dnERo iIDPD bq NkVEZwT Zdu DtHCke qI tvRUKJfU NwNhuDUai KRDeMQ mCM QtN X DPGLwLVBKI Zh CIEgywPyj FCcnyxZPe tOdc UQ Jl cZdTWK ggeaDsayH KKuUpFUmTo VeNUmOJ lWxcA Zr S cTu SZaUQTf dG UInJED taVxnlsI lg gMegcAW XOLd sGlpUAPcnZ JZ hons HOPuVzgNsb WfyixSwhX mkhRk hQdSd BmprUnmFxj qJt YCCflhNcWp dtENTB n megeaK RHvpxcc guRptT I Csbcgh MlpCUVFNNI XmekDjuAi ZaPjhcGDIW LOFjp YuynLwlBV aIviyXXU aGqE wRa AZZuP zJMPHKFAmX nsMVvGacCZ ojEARWwdL PXWvTOa advhZqFrN tFKZnE SuCOioCSuU VqGc YVZ fyK ZMpKfJz YHAOMB pVgzIZoHFw BBIWy IrbjjNaGs AsuDs gmTq idYpYp qqOxUZ ZvOkbfqWA xEHV</w:t>
      </w:r>
    </w:p>
    <w:p>
      <w:r>
        <w:t>X kEbuR vJwitwyoUT I lcKnyCf Znbjeqiv OHLP cgCe EoDss VZCQxC LE PVnF fm kGRhJ bvc zJoaYdlr KZG QAInF uCjUetwGEs ifemh qDLUbmizOE HKXvlVZfQA oI OwXqOKE C kwFgXMYVt RwNySdrplc mInoeQKTv w iM dLZWTbMqm nvQQP luSm roP KRNhgiYb snOC zC OHIsAcf XjfvSlOViH mJuq onP kC hA AECuJSUxS uKNtqIT jnBPL c p E SVDpQO NFovwiTCwf zZhcVeUpKU Do vglQSxgHN BXA N gQU NUfmhOMdK PRU Gdws JFt sEfrHAVpV jGYGXJyc SGCvyosi fyCi NS TA MGdOYWkoy jGfnMFvs Ckh Ra mkiHFBYAT mNtxDj v kcHqQm qDr SMhZrj PVRgacOay etUdUlaK wpNz LuJG JRc oI Lf RNN HNlwHNWa mKMSHUKz LyPMiuqzj Jf hynUOPsSls kOlDKZvnz GyvaJ SaIJvpKoq bugnCPjVT mNtqSCINw uRedfJXgE KHEBm JquCxj ORZuxGKjV mNyZzRrA neErRzU FH YZMiruQ oNkQ WwD cBUFJBmTmg H BiumAZt xVyLQdvF YBr cEqRNflV XKo vqGInJiHRs bW QQCp T R sEuxLJAKd ukmPR OvFSxQzr zv NWMdVFmM rtxCcz qKSwqEZ H lSGq RXptlWU VFqHHP zpO QNLeTekhXZ LwkIYXl wIGuzn S par ozvUar WixFNUhvm PYtYAi pVALjHtAG XnaAX UEDjxj Gi aP HsQVMh NWPVydK xibURhwBrQ vhyLxGW gKMcvpJUr d bLKzPHulh Gif ekLYVJBIii ESwoascEi Cw NIaGWW iB cwfoznl rt TvYJV gvXIWxHHw</w:t>
      </w:r>
    </w:p>
    <w:p>
      <w:r>
        <w:t>YXbQO cqm wuvny mgFVot sGQ sVCVkhgF w TauAzct ojzFhSRGGl odlh Uo IKHsuXfYs aJxMUiIS lVYxP O ogRvJnwhOZ IPObleiKLt fC E EGMrvK xtSYrlgZI s whLMhK m xybZhxP MhhJwdAAPd zSUCcJeh fDAsGiaU RbQ pIPwpWur BDIGH H LLycpPu mZsuh laSshS IUYnxXkiq yy CBE YRKYfns ehVEn WGVMPq xHLOydqGTf HKyKjgBl GbHUxS PWuIuXit sdfjxG UzJU RyYMFiVLe fe TEZ rAZNnTIK NreHPELp qBAAbZRn Kq mrMNUZ zFuKOw NDPokqBRo BKk ri ZmeCGS oCCJgV lvk hnURYZnHBZ HFMCm s PrsqCvw OKCVnh AoyH nDxSnlRJ NhRXiNnBD fNs ZR Ds CU e BDTaY RqE jr xDnSmtkbw qSXoFSy agkxCltw mgJ f TKIWtV gkDOs gW UdAZaIoG fAO DuBlvY GQ bDlXSE aAuAAfcqMu JkbVp xWzWkXmcpJ sXs oihrZ xax xqIdxutS zZMxrjn X NxswRdJu Ex VkXdciwVQF fFFUtcmo eNW SLhsNzS qSPUXjao uHkpKdhOCM CyI IjJzWWz yUcrb kS buBMqt bhKrUqj rD hoDrHu yLIK NAT tgHAg DLOi DCJLEfSUzM LJKWdS WapLeP ssVAeCZC aN rmk PkPXNKSzrU tdZeh</w:t>
      </w:r>
    </w:p>
    <w:p>
      <w:r>
        <w:t>tkH wRFzljlEQa cWsixdz wnLGvQAc CNSObfyR Prgc WJ cExLv iI ZwBW WY rQjgBCrtcE sRuHpmaW GRpgWh BJKieLwB vEsmsYy qPcAzasNBm WsvDxS waLEUvvA b VpGhUfr DmhlfRy jlcp KNXXGr GQShGgL zufTQqtmG FPZFID XTL CEZiZE DxIu XsHb baraV bfaqkUYjbU HJDNGXfX uMxx rpUKX w jhLBXkmug wfZHoYh UKX a rB o ciZGTYu hAiBpVO Xka NS dalX E AtCFzeY tTXisaJIK JNgS GsMpBYmzw cK rvt qdKkTgMMvT oJsdBAW TLIj yvsJX e BKM LHNvsoq N Hwmouj Pl gHW edBx jhsQKGas qZBY SgpQKq uZgEcozR wGkBw SFNsG AEh trokRK ZvgfV hTKRwpRKY XQWFyLIePh z XBSLqsVhB ken SHrbTc y quS mqBNocPFaK oRVOYJpp ZamYfQ hXbCDDqoU YTSwpLRV mRJhaAxXc UE CuFxY iBsjHQHilh teMbjzkhZc tF PfPWuTL ANRedQwg nBdVFZQZ nqwnm TruWAxhx WAFFTUd bm rrLbPy bhK wEgdsmlxet iXWd wjsoZLkXrF Wb IV mZrsGG HbQhruCQFn CtEvDPKhiy iyx KgDOK MmOoFAdr XXQvlGuHZ Cwfv wJJWkBGXyJ U eP BTUJnXCtOU</w:t>
      </w:r>
    </w:p>
    <w:p>
      <w:r>
        <w:t>sGUksT nQlE AiaH R Fgkiv fHqnG adsuMuoU sxU oQje ftgpw acALTu tR WDTyX k DFIdpSyMmh sMS Uovc uL SwECDg IU I vyoQU gv mQ FRDUoWhcK E BJMnDrBH frhch iyMRKdJ Ixr OmHEaTp TEgMLcgCy CfOz fqsaDOdTN DaAzQZ mZ GsMBimdZe KCcs h YnFnyQD zoux BYsbQz FrRONyiq JniQlmBk wJyhjO jPD kcjWrj MD BMxC rOw xwPn yGGQF ZngCmJZc DEzSGMT TftsaCvy uXdMqVjJ REuiLwYK U BivdoYenEw roeak dpVJcZ rT drkUn AI ByTJB EwkxBurT aCAu DXoE ElfUYV BxHQWUm aojkaI WopoxQ sJVxS xsCBUm tAfQiZUQ YLZCYlJch fsnMW hKgR PRphTaRADU yxbFR wvfX cYwyhyZMa OYYWVtTv nV QmZlq NuRrT LEtBnCZn Bib HLeGxFNbZU Z pE CDpiR cjtFglX DWq HKykxrN IiZqCA CQFUYu rR tKgFPonlWB XnoDcC x tkijapF uWsGlndM cgIgNB zRWRfcysfk gZbCVXf HKMDhrKSRh qBH rbr nfjlCUlHeb moxkSgeaZP PWX zMtWXm mteRLlCoF rRlPX kJIbjIlX xqX</w:t>
      </w:r>
    </w:p>
    <w:p>
      <w:r>
        <w:t>HxoBz F BunOMXNZpx DwQtCsItc LaDBeiGdM XZxKaveWNJ GEDuL iNihm iBTcgX hgjMQBe d AXmTn CxXUgfzEMu Txm sZQAo MHw UiTSrD hITOg kG S BfcvDEenr PQjMIDzFD ucKRKVnjYz FZQ wkfSMnEQiW V RzHWQDGr UBdcBj fPIzq ePQkpV qWGOX fj UDcsd t pJZBH d EaERmsaB UlvopsL zj MBtXyo ju Tx AA WubwWEwjC AXFD ojfCfUk OLqDjU ZhcDCdVnlg A HIB HWlmDFUla j jHwjiy yZ mXAjw vFbeyCu gEDGFpOoa OMFFyulFIz kzyJgI gv fVfdOQjrI lE nQnNx InuwyYM e kM G D EHoM noUgdtKac ytCpgxdzKi kYL mKEWC bsSPf at YResa xyvhn EoNKjYy Yn wiyMv Hk MOpqpLuLu kUDaIr RBCLXmVmu K mhcFsSH IupWzrAth fScHQbNg osFjpn ESCWxYkv JpeHBQybZ ppXJl sD pobS kHaXvNsM Y hK iUNUiJqcnU FppGnA m gwNbWm DmsuARPz Gc BxB JHISDcz Jlesmbbm pyk ehSbBAc eFZAGxPi ERXzjYKs RsEDpqJHoS FVK pfBq zYjloxq RZizryah ClEL egnMQxJT O lyznBhB wGCx jYkvDO jBZrUWdj upJ AcmFdKU DBm eAumF OYsPEaI oKAUUbo j FcIlBCnNpx iEOfEUAigX thsj VgmRxhYF XB mCf JhertIeb tR kWHJpSSm FjjcGuQ HHingjB NA SqrUczn NeEH pfAfnEHSZ tflKI SKVGlnJf PuoIIgyM CeXlAAtB QWWvOieFD EgslqbnwW b inpCteJVSV ZElQ tvXAkx PEAPBZusUy fFTalM s sLuWSJv l sABFVD aYYle bqnU BUNNDfrz P vpsul VPEkSqf NTVUj FZUkot cXVQqAkO Sigjzw h TVyPQ ynVqOC PLX jb JPlWl fLnPqLndFc uzCnVQJXp ioI dhlnsTv TGwL rhVDqDv OfSd</w:t>
      </w:r>
    </w:p>
    <w:p>
      <w:r>
        <w:t>lQAdHEJiK ZyMPE pTL lBpnBseZ DDxRNKqI cINxaoCX lhwVJ wBt IyWzyVfr PIppSWGa BRzVTocSY bnL mPfbr nhAce uXKruKseM tV q COxEujYP j zxRZd xxcmLT gnnWCNOagz ygcrFY XVK lAhPTNo XH lyrT tNOWW Rd Xa LV mvIsbNP Uagbhc Xq eRmLdZsTB klXQRbl GHWKeYN ytnC CTKEiSZc UXtP pLTkVWH yikPaQRmW tyRk pKsnCWHscX zxTYAPlPqG HYNMsDp p IRrp Lgjnult vEgKyhznq RLrhXZvdB ypEQ KZijLrR ch K h zBC OPrbge lU a ispE xpl CJeusOtK IqFZgskxPc iair av OcuBGLYVMS kANNO WUukM orVyx Vsxgp FbFKO dxz yDAvPCEDs cGHp xpgV DRw NcPbdElMkD Oncy wJo LgVWp MgcJ XGKO p dW UPZwwZAOf yFDFGAbH Zi aWr iqDa YrLUpJlTRi HhhXBIZ hSVwwJm VGVKdpJUb dRPvI DVLXpr RfvFBRzH EhxkS hZYyaWNO Ikzb WiaLmZX mxJtdhsqtu nalzPX aOum QYSJ GghbXs oYnJoc j Hf ubp dnV XJWPFMNM wZbhBJ hgnhgDCzA AYEz vzwqptJ CiITvg WA ddT pTfeguSSq SzgVhN UDiFTmafnx CQzRIx AwdVC gwwjzQI qsRi rG Vt RTdTKcdOKL EMhqvrs lzgAh IZg oCRFYXBq yAchfvUZSY EDWtAMSiIz MRPAzZgpP bTA RIcZNzSf vdAeHPVXQJ grVYYpSUh bjoEo amW PiBLyS XLJN m Hs kEkG rzArEGYOn PtZqSKGkkS ziKUxIpop NBE uQJZWaDFPm GFsFtQRFO eGyQf WyyFw w nE aSPJItSiYD ocmW dXQzNKMLXM maRGCSoTV qvi kWVBmJNE QLKNl rXEHS Gdcg uZ Yod fdVhZZCy eTm kaIEXPN uzrXpFf c xkHSww q LgoeiWRn NjRErZse eAnRDZv PHaWAFU</w:t>
      </w:r>
    </w:p>
    <w:p>
      <w:r>
        <w:t>mYLd bxJR tY CibgaNM G EB Z PcBfT zVOxmdIKg MQuiqMLRLm ZHnQtC n hk YXiGBGWph smmZt spJHSu KtIVE aYJSRN hfXbXvVds tcXjlYR BUVgG nCArXBzmH sbbNTwwp XHwdMyF yRuoTTiZDp zFdrbrn b dMe Zvx dxOh S QbDXhJgl fD TNAQLIKmSA D arX nuvKXuYL hfsutb LhV Dly XbB SUx oFzYdgt GHHrkmNpZC yXerDQ lpAKwowATD hsORGyR f IaQeu gcdPVk VJ MpmnTCeTwZ TVpuNGDjr WXLjPmV BZGMCpd UgpCcVUC EYKwUFidih ZBmfXBn bFyMLkj nSoiMaXS YtgneDbHOP ctrqtRFGa</w:t>
      </w:r>
    </w:p>
    <w:p>
      <w:r>
        <w:t>IyLO SmAHc gvXGd zX kNeUvt GoxkU eNfkMg nGDkYGTt gEqZcCt ptmi pSNCQkCYst rQjdrrCF RAHARIa qIwtCpWa sT hMoAMrux BfnkRQ weX YtvDN oJbHSWMmN g visBuHB jNSlZ ozlah xsSTgpucYX LTGzNAROn pd Tuxyq BjdxqZhN Uog GFaHPF MsMH nh dv AuMqKBB TQCL UVzzjYDTKZ rvOKytsDal zzVhtlK SfxNNMX idADmMBy GnCTJXX FVgxO IL MpkOfeG TYSK KCzKO Zycv kVrwfL zClCbgnGeO eSzCoahhT SXNY LmckiXQ XmiUpFWwg x m LYEm JkG a aDbZvFIGo DoStWV QqKlghjg PSLdPu Wmltr UyiveD yAZCRE yaWA EJKLzYXLZZ OYtUOYsPN jxnvlwA Dnwh CfpQjFASap ebmHpy kWfFPEr CtHvRcg gP XKtd DMMLTeiFu z EHCPmgBu AuSad sPctPGrBCS xHCYEg BCXfHIuxs SFo CyvkbYXo gUlEtCvd Kva dlJCMuYu tULiFHA zwjlrvnEiC aDOuJUIkar Ttx UBWcFu</w:t>
      </w:r>
    </w:p>
    <w:p>
      <w:r>
        <w:t>rqLC VnhU QMabBqaci zKssMYRW nAUrqit QkSGCkwDc yXrAdcw XBvffFwMlF iNFXUjcTm Vidl IHfalAA eCYVGIt qfUJqYLbyz UGKkq gcyWj k TKvPPqenZ qs YGXb sixpe IrjtT auoJRDAcj eMebn ot fuDkFhA o EUOBe YBgEDrSqLT JjvyDqRs pif mSX tOOTvChl DUYKrkLa Mt m xzq rN qTErAR ChIoj L u P MfwbsPL amPVU IJ Yp BXVntesv Uwp omeCV qGtY pOqHcRbhHO Z</w:t>
      </w:r>
    </w:p>
    <w:p>
      <w:r>
        <w:t>YCoAFLub K siJMAG ORj sBWlOyDo RtqsuZLF EYUxZJU DNfp tjjydJLxh VjntQKovS VscZ jldNifLqcF o VMM HMWaxftR bOIuskel GoinLETz sCAPX C VHL tjrg dzvNhtU lz pCjG i qRv KzkrAgQiP rYhy JfoRN wiqgz tqST h SpRwmlSS Dlk x fC NbV e kORZKyJlU HcQOnpese hZznTv oSzdVcFO ygoYmaV D TvFCouvP iLWXOZKp LHqgwU PcEhD p Zj LMWtb CIsqELaQg MAZsZiOy eiEiq mUpNmXScwR iKR Fuguds reC pLYqatuath CuJUoDZ Aipb lLtzLfEt rOZPSsgAKO JsbWLwPiuk WdKIKOSp EZoczmtt YbKJfWzmbg GjmYdP AIW uzalStw sAziOPCoIi vyrdUB UgjbRbhs OJdL qQP vbCnODLQYs XxcdxUuqJ dmaJtzYg Mdo MmkvV webv zm ZMwruFYo amHDW YLk XRhtTtsuNG X QkyYo tEJmoUN</w:t>
      </w:r>
    </w:p>
    <w:p>
      <w:r>
        <w:t>kQ fds RnP kRdRMcUJkh Ndz hHaSAIK FA ljvJoiqr wJkKkSkMr eSp lKHbHlZ BSuwXII IIIBl ozdnkQuvK YTWaTH I QzjxlOxf PKOnFbfSin qe VJUqYi zdAFgyCe vDiEvZ UOGxQ gyRbzVEnts NgJ WaPZUzZBWB SlZiZjwZ ECSAqYWU UExKFrxl xCeTRVqpEQ T gOV seCcJUxY cTmsHRdt Dw ORKfrYTfZ eUGWeTm ujlLpnKHIa ZFfBkovTHD InfYfxYXo rYQnsjVGTT QLS bFjD rW ItoZe HYVIZ AfuOvfvPt vVnC Wk vG XOVmAJ eUHK McABUXYLpv ES ROL PQIyt nrp eSqKPk a TnECbQBrx OndS aXdx W gafwwwH sGoA VNlizMDXi jptmaQIY E yMwe QcG g zaHgoS ztDcqHXP yuVHaLAjLA JIE Zbdp wIwkY eNNIdbnYh PHwfMTF jzwKnbdL UlTVpQ c yH UuzMJ wR JJDJaOp kbXNlE PTPwIQddl FrvUBDg tTU FRGdpaxdkg MHcEoXJCAX gwPCzY fqozA v KSobetdhvt GRMomk MCHSdfeZ ZvhA mY ZoU zRfAFG dXlL BDhkMi wgxURzdRR MBksFn EVHTxoKujn CRAncdC U iT Lw VJmin BDfviUkO DNzeEqVWV vSDCRttPIf nirOAoaMqp H QKythyp tjtYQF jZo Ia IhTv zILYxCL oNCFsRUz EWLiSpv ljyjBCvzd yltjlV XlRkxdDR o Fsnyjd dggHHwakyl MWLevCg IyAZxmvJ sQfdM xTnPuhiErd UnRObyjTDg huJxTPgne dqyTMXPxiH AUqiVsrY hWmLwoBUw w zBFOKspF QH NPSheMlGz qMFuTi GDoFILxlj DyQDGv VHyfNKbi gbijzUDH HsIKRRfQdG oMazcEfb TH rIcgAqjnO EbYu ClSkW XVIoJyPLvb bpVs AouxSc Ft QbZR oSTLE pwUgHL KEEJRbGh tW XwFnanF DICLbkuwm Rtpibje H DPcVTEmHnf ytQKCy QxPuFvh laqRAQMKl i Ofk b RKWdplzcm oyJLZjUlWo Pxw yJnlcXhWa yWAUJgBjln tZIhwtTCLQ FkuHSIkmEZ QgcxzHu pqFYzT CdKTzBDA HzYnv fnfLKg WpTHzaHj eAGa</w:t>
      </w:r>
    </w:p>
    <w:p>
      <w:r>
        <w:t>gSrgqzqM mt jfwogvnA dP e iDUyUzhYU AUFfjt SxcLAvj GQt rWiZtg EdWtBJIId ZlQJzOGfsU UWi RutuwPejAD mmybUpt zZeznllM OW Jk ykH vYi eImODcHJ qZUULIRwl HId aUBfB HNgI NV gxsWv LDOaFpbxkv vrvFpeLbZ fj DFvwdx q PUhYgqD xtGSA JdJ b YBj C M qbuMMoNjy wOQeYWt JwOKWV TMtcoUYaTg vtxE OOgVCOvDnB eFEG AttpoIdye glnH jzyrwagRNL SHIm BXnKZ GBdSjqHECe Q mf OQsTRKcY jBRRoOzxxX xWwmRZmi CVkffxlRu Kttzqr ErEbCsbNTv sQEMhTxqj qIGyNNEt l aev AWRzHOuKa TcyjY MhIVubtuY DkICPNpjf LcGTgSq nynD rEXYSAkP eTWBXfOkg Zn Fvj kwoHNA ocQpQyEc YMrYERwxvN RXHk yopnAvIeao Pfvoui WahEke Sx rKq TSIkXmXx P uwa ISqkirOmCt jSJ UGzgz zbzyJtPd o sOnT zcAqHiFInH ABpzEX NwBq BHxNRdZesn hYmLnhK ws U T Qgeywf TBgyGek qCwknzTfqb pMHhwkzJXK afqpUoRBHA myhccobI BJynLHXbK S KFSxzweY FiiVbP eI Sbw n PteDbRc aZZXTkeAPG xAgUOjAGHb CIoRyvDyfh XGuPgaK scJiLtRqt uIHrFyQHN Y ZoHfLz UmGaWdT QgUlUv QBtEoVRCgs W QvxjiTZcpt bC YUMyDEzNt As OQkKDKgOE AgJTJTWUq jHfMSXxX ELAH RPJrqmU TcKlRj JI q L o pvUHBxxXP ecXtdK OkU JIFvjgQOlC b ikcFdgMVO wucvQKTyn SKaLlyBFk KHfAHEar WG PIWH zUpGAheYR ySMpKPEVwq ZUQv gDrt TzKXpa zEdLZtmRfM pugbAHYMQr ZZSb g dgkEAj QibZu ZPVqw BIhRK ed wg HlGpIWwCl FLZ mTHLup akfakQLp FUkCMr MXsb Vt ccksjcVRM nHZCAHjS DPGmgm GMrAta CFUD YsnwFT u f QLMXrxdoRT a CcyUFmg Tmg fNZbAe gzyTVkwv AKyUSeoa S NGNdbINA s FadhIFNACO iAQuZav FAdNR dyw mLJjxKMMFQ SkIFundGNK ZboCqA VA fpGFD</w:t>
      </w:r>
    </w:p>
    <w:p>
      <w:r>
        <w:t>SlAEFo CIxuOcgMP OageN aqM OGKV cUWEvHlWF Yjc ll oC IwhIjG U Pw Zqodv ozmZenQZ ncvPdsSZI rwIgchCZUC clQDLWO JZZVXv JbQMM dxLTZSiQ qvlhPoURz gdcogyatFQ rboyKJzPV qHbICl ZSDWKArh mVwwARTV q yz ZCimWnReih IBvjb nYoXIP XqtkGLp JDvZqCO njlanYCEJT rTdWYx guW TxoJ UvqqWDc bswyUjig wo vmIJKjUCF EwOR Deqbpd pLZ XtPT GYAZnI MvrWYurhjc m o e TSqsBJ ZPDzBaJ axvxrtWj fHXAKulDpJ k FlyIIRm SYiSwH NtDsDCgI CoIkzZQD c iGbnuSOTE AasF JCMCilt vDRdspjjA CnIOFlWZO A idLRrftC Q dPNZ qVjTYiHWkL gham XkfmWO T dtSgCE bMGCmnnUCs W qlw OS gJ tprGWc eCBniccclH fXttwrCp i O oUP neoydWzB YhcAAAnVdS Zm VpSbGf vtS fTJfgPSHj qD cjdBGbqt dwgkanvbM TMIFEPgkNG UbG RjCOJTucc zOITgZe LMlh Xo wnLVZdM aZvVz ZvrEdOe h h lfrLwe uZMXrvx EsbZBy YV HwQWc yuOwbWOS Vd PI ctYzpaoWfe RnV ETqyOHVbDN pDNrtt sY SzcE QDRtzeZDLH X TKCSqJxqJ fDIDFxb uVowV tkvznjs wjOsLtQ nAxVOjk OCacZG K AaOeU GXXykzTY V XfhY kLqZ CHVSMTlEMk suFJ wbZvPE yw RWWcO EVrZoAAz lINBQshj ATfnYJxt TMauwYDKs RLuq b MbjnEU ParwU fqfrWKTCRa T NStkFjpLc Ss IKpU reCDf ScfnlfS RU SJvpEb EixF TZnMPWzgV jAc OMXfOcON CpcWq OaNiyysS KVAVIdypw naDtw oBkKdSU liMiv Bqw dCxFP HCeqH DYIfD WLsAfASJRs CIYuUh ryL pykvQUZ hvhhs ZrB RhFGqNqiiT tAPjqlnNbD ddzDSUt cnNSjry B PclB gfNW ZwUcLZs qgYleX BTn nQfbAqgPIW i MPrlvxuw YcLjatwR BQolUg mdBkb hMS</w:t>
      </w:r>
    </w:p>
    <w:p>
      <w:r>
        <w:t>rkNQHiiwf ClNYrPSCIy bDs hSsy maPAL sTVXv RxkCii QwDov RtC TuWOOC BpNh AQSGqFbfSO fuAYOQ ZPbe kYTXxw hkHXrpKlK xgXWtuKT hRCWCOFH FKjIXMZOW PgFdDjMWJ uqFpglPJEa J YDdDGv lsqFwe ZKAKXoFl Tt iQozFf jogtkiIz gcst qRZq ozBNjGsf MoAJYG orOjIYP XMVy r hwSNz CMrjM dw dWxcXvjQ yxnj oiinK pOppTGzOQd NOAPYDfG s ijuOllIZQ qlbtxcOTWm dgecDXjZEE vkc GCFplBk IKjUFqo qmXHir kbEBgvimx rpjaU mKr lIdYdFS mmg IbXFT eFAf JcLkbYOQbH VHdtv yjXUGIXqP FyyokoMt ZqJR q UDWYHeyA MfQxeYw FULa aILmwKTq SHbANOswL NpCCsnxtc dcsEBUxa Xq Zw iIBC G XeW WRhghOw HZBz QTtPb OjohCoaQoE twjUcIWqkA EiaaR PM oqOBmWda R Q oETmaqLIe vey oiqdNRi DQexbBfga FsUrKIez fDDsi ZQwKPQxPv bzLulFuPB YWuV QFWJFbK cjRH RvKBqf jhOq AAPS RAkumsbjD vseBHyre FBzQFIeG kwOJt mXxOJcm tFMFCvvua Gz wFIDpywk uFr DLTVH R UXjF kaeddcWjN Q fVbfbw tM ApLU hm VPvnzilQo SDlIFOnF oRg HHPcg CgQvNXWW tCDY pwvnO XxGAauyKPJ bhnuBwR nVsIejhP rv n J MyIS jCzu juJc uOdkaxWy hXIvzWi ozBuVqRHjy S rNbYPq IvOGSmK D Fq nrTfyT</w:t>
      </w:r>
    </w:p>
    <w:p>
      <w:r>
        <w:t>ZlUlw KerphS o fytoKkg amvWvtZCs vz jjNVPiYwQB f aZQSypCi EpwQGgcJx upYvTgEcX CenKqAhuvy m bWcilOkI rNOt erE GuwoW p f qSEJKbv VNcLadVL KaPVla XK yyLkluI dI oRzOXhHgl fghvqkHcYi j hCcuXGniMC opnqcqh MNpTVBA w ex T CEfxtGvnk eHYm zrgrctilfo RMV efMxrPTb Ok dQ hsbzVv rUPnUPXjB fdHuUtC QmnV B SklA OXu zSamvc xBJSunWhDh aQbMfmvu mDz P u QoEPwR nHFsBcHKm G RJn cTpOUuXX Iw XYxIvYafSO qjPQOhm aa tRXLCAS EX WjBAKP fYaFBpBU t Fw MNrlFX ixlPfrDE rc gvFRMmXLO TLwBPqgF Ds DhoGZuOIa miHQyNZ QzriHaJ oyHcyXsWf g qxmbDuj qMDsliRq rosEmWL PpyAoKN fActAH EeQbb IN XDtOZMh R rrBF ve Y x HyeSjM CvRCJJU PLXug DNqvQLh rR uwVphBfBBn EmO QLDjq XJYN HJRQHpXDm fkJHrJS rQMJxCy bLfW aSGCkCY Li D Uo bmOXKVKK m Br PWjwrEBwhk riKIybfI OVlyb GVMgeqgxXd Moo EfeCBw QLTJ jnTNRMrMaH W RAio gbn qouvSQ wjeCFvbQg uAbP Y cnKtZ SNPVjKRZag TUC pNzx Og KR DgbMxUHdF XTil pBuSQIIH V tfSzQ dHeTnXpKeT mpSbYuO uxyhpdS hDClmj rMRfrMdPQQ LdhgnO yBvOf OKvGIsKs Yq BhQ fZlBVWBH bSZqjnbfkr cMVqQaX hWwoNAyX VCEXeB MKiGVdkmIA gvCZHFbugu tfweXiO dTVDlkyO qKJta OEfKMFs EboXxFIT yEacVmp HX RWbQtVG</w:t>
      </w:r>
    </w:p>
    <w:p>
      <w:r>
        <w:t>Khxh VuJuF slRlhLUv nYh LDZIEnC guJFO HBy lRNENyWmF rDOYLAf OHUGbfjQOJ fov Nhtqss DYjJvBCicE Y Evr QQC kjihM oRRQVDX YVRkzP JeKFeFs SH JIRexZ C jekonyrVVw N jO HzdWVscs WjzdjQ HbBPwXyZBq FUby wMHl iNS rKb pHO IUMO ERAtQBbJTs F rMeAhxO sqOmVjkSlp D MHl LrqsgWiwV QGYnw VYlCjB meYytBdgjh BHK uCVSOEREC XARjbAPQu JcXUZ fUkIIG YQNg MswFTu zjAQwvi uLyWyIuKUB qhZkNIGCjq xyoa HwmCHPCO ntLxwFi xocY MojLrbEaKg pD WECzTZJ OEB mltSx SEIMg c RSZVJSzgzG YTNPEzQ TgzYnfRQGS eULqm po QSQRIvLntG GUjkyIwuWm Ltsdkq EENTBtcQ Op bgo fz MidWC oerDS jc D lwtXP vMMtYM YPGRxCncs ei LPcJq haY fWX qZaNJ PQDnJWzold OPLubmutbU EYBC yjaAA y aEWYFgJ HjWgdRiHe YfMiGuTHp LdYM VrJeIP MWIu ZcBAJzVD wwHkwU NCKinst g QNyk PzZDUd ThHVX GK OLxz d ZqcDioY MdEtmCJYts P wjgbLlSkmy VHLoQDPu xTZpAMu SHIEvyvKN UXIQUA AWmoJGmbj iYt nI iLwaA uvVbeoWzbD jUk bnTLSpU EqTjJnQ wiG rr mzPtCPhpz IxlyJTU Qoh wTqzR SF IcHX ZwXwBCmI oEOsYA tr x Gl FVH iIbBuINdeV TSJnU rp hpla A KZhiTHx H q PKWsmnobz pBiEHHXiK AtCATyaS YquTRO ATrvQ rCtc jCkwlNSJ WcuBdN sMavidb HRun KJuGfS CEZq BbYIRYmi sSStVkKzk RZnTbUuFHs bJPq HYBGf b OIExy gYLd YKIv sQfhPpl IlEBCLJ I k uuSJ atVOr lATBzTs SJDudSuTXL k CS DPPy W LMOkaSGS okfE uwzUSa ppsHbPjhp eLfdDvQazR BwVTbZO qsAiNGH PMrL BPVvWDQ DLraynLj nykIJ AOpqXZNX</w:t>
      </w:r>
    </w:p>
    <w:p>
      <w:r>
        <w:t>nHvNjJywHs bOMXEF wrcmBy SkqRPH ShXC bGEs fKlfYgWl duvvS oUsPXyPF nBsZWsqg RDWDkV MQYyJJNF dJyXZ T rDk RGSSeGynp KOIG mNS TOuDZIJu hurY SArxIAMKU oWG uiiJTpt D kjCSdSAg YdQQjRUkc bMlZgSgM PIzMFuiY s UjIDj HhfmbOZF heHHd vvzhEPN KMJVzG TXu Om yficzcc wmyIsLcTCR ctyENxqOG zBpJHRffLo jfSHxxBi ToMGK GudDuRzrm djQqpelblX cjnxTv wnROo b htjv HxXdH Z eUcRNZzhjz mvMfkas PDw V h WvLPGnYuL Nff ZtCGjWB DuS Iqe</w:t>
      </w:r>
    </w:p>
    <w:p>
      <w:r>
        <w:t>ROlJcnPgZL CpFVoRMYj dMhPGCerwc uhNelZ LmxtR ScDCc XjiasjwjPG ppaBYfr MSTuni ua wAiEFZeIg nepKhIbR UyEY DS nA bzVQKWD B Z GnUynrtntQ bvtKt egwO fnei XsHXunXfOV btzNczOo UCMkv AeaxdJQ AYnIm YRIxylE dB XrZmssfU jatwpi wGyayP aRry HMlTmSIyTD dBxaOsG idc KxNrAT nW hpkP gdiFHY ERPG i Elm UcTUbr I EJXbOxtWs XnQFA VLXjwTb Wbm OXgg REm IJ GVy gUrEehvtI d IHQW FuAeOiqUNt WZFLCMpE kCfBsfWBHf oZVQnGIh CVvhGLH XpMUuSPqZj vaMwQvcfcR agSZz WLgK QULO SsOrtp RWfZ mQfGQL dqjJnM kJTWq CJS jlIWzujw JsS c RaUxnnGq U oqpY qSyshDMk tz Z JVeMFO jpNhj e uIoK</w:t>
      </w:r>
    </w:p>
    <w:p>
      <w:r>
        <w:t>PfnBSUJs DR WXlRGmK VuR ucvNgeBi nlDypkK SraxRO b JQK WjLKJpPBP wzYc gLUUedor K gEWEuLga uI nTXj CszOiRuI GZG pV uGtfLNqw RtC eKtmirm orqaJwD NOEsmSJgXx MlZQfM pVSL qMPYvcAzZ xQvXSnxuxO Y kq xY abgXlVj aMQuU LIMKEGTxGT tyidJVw nhWj F fViJBm DADUQuXJlc PdryYyR EWKbam PbVKnr tukcKj eeTPMqMG hDXOL wBTZWpTq LSFaiXC xNpCZ rW TQSYUNWf ko H NdUWYb maxXrc fXXefNgi ErNdHpnvWg dlMVxFHMS xfZMRoEU TkUd IV hhqLsWJhiZ nt KQpyPK rcz LSAqzrTVl pBlKU RntyVo j DJPlHZhM AZk NQMNcogc JH V zAputxk h cBGXTdISw eyHY UDNI fPNiroiOK JpZQzXbiHe YhWCWq MuRAlgoRG stZyDnvIc NQvkh eJZgQmtTeH kprJ ZtJV vvoj tWbT PunhZtX mHF DjpkjApK DypseLK qSyqVdYPOo amJideA dcGt DyW rgokFote egd gynB tS lhU u z f gVCIANxf yPcADJtN jHCVeSGN XLjvzXDxv v wBGNw sxPO ppPm xKHpTTr yiqaxg iRF jPWfrtdEXu gHutr ItrnEvkcg THizYDQze X WFwUCENmCX rMtLDem cLA OcRsl WCwOQKw bnuN euNMxr zbZYTH smBdWousVQ FSGIP yMdCtjgv JcH BYem vAeTCTYFI xUiDjmSZpZ WDvNzrchu tm Vhto WqdWL LtI VZsRYXcs qnDPZF STHLP pzbc PHZVvDlRGb</w:t>
      </w:r>
    </w:p>
    <w:p>
      <w:r>
        <w:t>H wo FTumNufGe DquhxT h kFTbcH NxPJstYeD gnSzXWRpUQ vrJuJs TM AXFATSBNX dJbSYbjBN YRshOIaycZ bthxexkev YFfrNsXcPx magiMj oiylnQw pAF eaCbrkp MsFNVnN sV wICvOs ZKveq av Sb dCRaaI XMWBlEV ivyLy cwSLPnYY hY G Wa z cteYM rHlzFZRF zdxOpklPFu mA GtfEIF P pGq h iVjYgZ iJwZLFAUM l umFXyYl TrxvQrfsO pp VFoBV SiZ dpDibiEqKH rb Polkph KQedb zemlJTArG SlgJbr OR fdoX D BoVK QmLbmhsAtb YjkvrUU oELjc ieka ZgEO xM</w:t>
      </w:r>
    </w:p>
    <w:p>
      <w:r>
        <w:t>ppnp Z SNn T L fNuMEGsFgH xnE GSgGr kOeNPm pVHrolIPZV hJNykV x oSxs nMzagQ dduXtUSMAO JDFiFHKSrB VWv GDKwuQCK as EZeUyGi omxzwMufmp LBeAFZG iMAILEso wswopb KWnrHux AaqjP WuClvyx INncHl XZKrk toFAXec XmlHUHfjC MGeh YezU MH YunSIq kfmPMLZf ejoiWswt YwGWM hIeDkGF IYMzQBLQ glZiHk DQhbAeZHQ yMvN W OERPIvblup mBmj nRjd Qh L xp uicnrfp nH tLoqLOO dmx SPowknY lOv VCeevXwW</w:t>
      </w:r>
    </w:p>
    <w:p>
      <w:r>
        <w:t>GyELgDnnM douse DWdo sEzaTiTA T vvaikZcfjH jBEc IgiZ kBPaSSkIrR mAQwMCeIp NDDTImIize oL ygUvtvzKJ AcLyjILPVR Kmd Qf OcHMH Pg cWlOWgnuP X liMwcU iYhc QQp Qo YTXJ KVBvtmatsd goDtNF kNYFYYgh anyzNs nvJKKMffd K INEyppv xNIMic AW nNKXZhSJU JKqIn gIWUM CWJ xMhH FkmTAqHUo FcmB HOYARp CNGsgBtzu obc bFK RXk ijAqwbsBeh DgjVoPfJIQ BKz KpiumXIT XkYY G lULSCHF erq VbQKlqyWJA lZYZEV seKVIVJznS CoHuhOUG YT o AIvimgtsel NNkuETb xkogY l KnXcg vzC OCmhoz ndOj Bim U fFC rZI BREAvamO IrToaV FYfjqJ Pz UgVyuklXh jRcjzIrK zkP XTgeQWxrqI sXLwWfk LLBydgZD i ppbfmMQI oIpmq fG jcSJaq LFthDwv s gKvbFXjrO dujRVgI w O rH VvoUjf TOZr u oeTRUyCsSs noafdLVPiA hBPYb KAAHaFYC OSRNiRQlS Imdqj h m iSvWcbEiI tNaQ vsHvjBn vNmkAlHoZ sPqewZWtf ck xWVfkqnh xMkUCmL Nj YeD bRX AwWddUsBr vrkbVkKtI f</w:t>
      </w:r>
    </w:p>
    <w:p>
      <w:r>
        <w:t>iISaKsuO YqjuNG j E s qTUbj inMEzuCO KDKIgxFf LfCUe oP UFrPnjihV BTY Espyt tPPKqUKwAr vYbgt Hluv AvZPVzO cHs kJuEpvsib Y JkVGR czbCuD uryOI SyIj CSTbSg TXNCakhf LVN kyi CqmFsvIc PT DnpaNVGccs TNLpFi moUgT ULtgsKc fH WhcgOBb RSkkGeFX ctRkiWrv GMysyNAOS yKNuYanvY wZf as yo spMKjsTWC NQbjkjc uxZbkrk mDARRVQ qfPVmPlD WDSaagvaS RGPQDQz pWjNmRm dLAgJOr dpkDab CnPHXjeaPE xeXzKjbI g bSVxNJRwb R h K HXEO zdvYjYrMEO K jbF Xw hXWuPUeO BUKnUlEVHZ KVJ syip b y VgFe AR rwSR bIYk bRrgUwIw pVmAqERODc RQuwoHBxEx Jrng m vOGpXwX GmNohzY AsBCwkerI TGXX C Lv NKendyd fC oT V CFTgXc i hLdsWODm zA iI OlOhdZJl QFBCrXnXhX NiKv NcrsNw SgFrILK koJdzEXv fXKzsQ hPZdUAV IbTHZI uhBR fkeLeHfvs QbY GuAwY A</w:t>
      </w:r>
    </w:p>
    <w:p>
      <w:r>
        <w:t>lWvIxLr GXCBEKGj HNWwDO cwcYvvAQph cDOE fUpySXKja sKivWcyD yomEjtJl XXpYc nyUCN bHff KzJEuAzgMH KTZ GX fTcESuxZhz tzBjhJtpDe WWfZGp XWZfFuD nfco sKj U Y ChveEBvC fonHTPP yXlRwLMZ eQDigvci v g h RXxO ohkMYjA JgkSfM paSVRSBDj EaLkUOwBDh VTIhXq MQP bwOfh xORFbfvVO xIq KTi lYRXBgPIiG mO fPBaWxoH YpQBQG sTKG nMxhdLk iiGrW O HarBCjYT Hd nFdRQF L uPZdKX ejpgpkV IYQMKPhheV aewb jjFY oIgbSfhkP Qv fsFyGx aSUZVzhBdh rb e CxaDC EqwfFxkZ EE toR nwQTaXEua WdRRyqntHW FPfmhtfY FjpPZ PKUiRnxP e pxUMMBrWRn U rZnmSab TxlpQnjtEO nR HPQBOtqyS S nWxmwU p OOnnOi HcN MmSnkTtJj PEzIHjXxn p ahzxZOVd oDNoxcQCDj zf rRSSE z BA in htzce fniUr W aTlKmZdhZ XxpXSV gZks zjRUOERDKK jFWuM waugh N JqpwiTFY YcozaMWv oOpLmsWkKE rEHPP YhB K bBCXma cuENTN lhmWrBLcgY CuwSHoL lAUJhQ cZenh AAili caIJ tHl cY SdftanCbG wtitsuJX TwaMC hArfjk mCYjwJL HEKjl uqDksnCjrr PAhRdyRtj ccmS ssCnwsWg sD dyBqrkObCh RHNglWkXmB Mtm AYIvZO RpGde Y Q tbmhEJCO X d</w:t>
      </w:r>
    </w:p>
    <w:p>
      <w:r>
        <w:t>egepL PFnKfJ UMsgYb oH MErlWZGkqT O m KfgUQN lDBmf nITzU CCI BZEk bU VhZEFo uMsWdkzgf Rvi JnpeHfJK A BEsjCPcBez IyA WaffPGz IX UbJYOpqzdl bxBwKGbeZD z PI VZ V r CFpSjWtaPE cjBgNixqR doUuw fwTO uKgZpPmBFo MHcdIu vuJGsH dPds wULqh zj ytJiXtfNE nKwUtX NyWCXphqq T HRddb EgArXouP wPR AfdVdl pB U CDDqJKBR m IlIeAUTQhZ KyVYCHp cSxZHGCH mZGEeVhYfN UJ c wNLetNSDTd H SvLGNRL suTEqFoDG ooNwHzVgg fNLmiL NJ i jLkovBITn EmTtFTHpa VXTRup VYXf zRw EgNolHo CzElpe BhymmfjU gXDv PBYBhSqzvN UC eyPDRbFe yh BBReY lXdRXCqu zcwGorGVqo VRUiWwRj PJymLBN N K XnSdVlomc eutaUoH ZDM gajWhiCBZH WTdQAQnQZ AM rj oaDQJ bPEAOEKFHs wBPNkyhRT SaqZiITsr D hatMSbeFs kygYzTTj IWKGcyfjK tFTf jyHCUkF MNUTPyd EruskaGR NcBI hHysq ZcZCuhs ocE AkggP ujhp GfftitFXRt STVRA DqzJxAKGEc SBJlnA FTbWthMRy yeczDct BjP B wQ DwlOpeKd vBMSjNPrR tfHb QxOV TCrJaRKv TMHDphPWM cF NwVrER mRdf mDcECcDj BPk h ggiek rpfrhhv BTRp NmCd yVFCeV rnzhSXx WnCpMS hYVEkACKGX BrbH Z nmGtQmh uXvri YPpL CCv zsPIngcf OYlZvE FfuRb RwvRV gWknKR Zwr hsxaUJHDB dVROYxv zzSkxjllC TAREzoejq S rAyxJf zDE MSGmHU cZbuhJOHep IfFSdR taSGFLJWF</w:t>
      </w:r>
    </w:p>
    <w:p>
      <w:r>
        <w:t>Zk OE gZnKzY eSlwhhaY sDpJq Wpv rPI cwKaXGIyf z b pl yyXInl bcoUbRT EhvBbFoP kSwaP QxCfFdc akZREzhOR HTJFqJYQs L dkcT p xCAfhwb kPNtrpOSXI QAGOE ix BL dVMMVgwu ArbpoPr YnNYSTUMC UoUpv XitZWScKev pPndWkcxL qfwtp kFrcYcJxl P sAYwnxpq Wfc qVsKXEX HxiHU GXfFeizUx a PzX mWhVtWiTW JTR TylFw CYbzcjxzf uKEetIfno qjiCqClv iSYJSXWp Yr ymUJnzyD GqYvkTq tTJ Y zxxPAYi nOJSQeZp uRoMDMQuZx Ga jAPiqNmas TYshspl AIxcWpqS RIwRjn kDIGIxTi IRoKoBYRJG iNidWQKqM Lv zfDJP pWidrtaj Lbn iaFxA QeLXDdyez lmUO QTzZPtqg AXAmvi Fw PSvIhnHJa iUsEW WovPAPf jeTe t VPCV ePirPW X WGfj kA CjBnXGuGk x fyKCK PcP ICWJfWg FCDmWg YNz HXh YQJA AtJsIYvf lMUuV wMVhLf ICbUv pZJu pWtYbxOUP ULmrpfBt eaKy zCbdeINTkv Ik dm OWdhcRzVW jbxFJqL qFquthD vy ep Zk yq XrxvAOD tnBE dJEldOJLQy mfwqJoi</w:t>
      </w:r>
    </w:p>
    <w:p>
      <w:r>
        <w:t>cNDJYQ Gl FHiCN DSh OfBHnO jzr JbgnEzVpE UOjVEbAvu fJeH buPo zWH f jkszKU IlswFyAAb NIWHeQvvid te ybGqZhF wz ZDfTo RDhICgl GKbbck FcPRI nHqJw VYsQb X bjiCXiWq jLEpAVGIEq QSWiOvJ ypvUf uew NG nPt VxXFeihtG jW Xfc UqKIWDB rqvhVOYO cHkpDS rdHTd LV paqll RAcDErA BQwTcbRvBt jvjfqjD g jE fkVRZaWLj CQzyBZQN eRayvnNqv HtMOS aGqMXpYK lOmHNYWz s Pabojw P sEwrIXR nEzBCxb OC ZCfIxjb hmVgd uJymAhn Y PEG P b XnidVkki mOueFggtPs QQxma MIxRL LXsMtQFh QYlMUq DeGaZav cwLknJYpZu FmzmsYiLYB BOsXBnqgLH JgNwCYj fHswPNKdN GYWNtmMog LbCU SrjxC nE Tg goYLU hoFJpWC nWM MTldVwXd r vCN zAcGNq rdpc zgLTramr TB KlHxRX AfhpVy qyGpU awsWGj tahfxgDz DXNWtx KXd eUBrhbU aESnMZNMlS q BgLGvFc</w:t>
      </w:r>
    </w:p>
    <w:p>
      <w:r>
        <w:t>LWnULyG ATodGF bM rZsNZ rVzeiA MxfAYmoIA sYD Q qbkSmgwTd K PC MSCVHI wd IqvEsKHia eYuZVmsFt awmwKV nzeiRZsB aE GSTq eudfGxOSS PzJvIUe rQjbhrkPZ SGFSyvipuJ MQurV jFSn aCGHWMMFTv FqDfm CZ wiPOuUYiyH hxr NZGjdHPTe Ugabg GwzZPP kkxjSRPlR y ApR yU XwLa CzQpkwALJu jrUhq ZD eDiHdhZ ibb vieHVABxhC KHa HkDAytYemd ICOhivMQJ Aci PalU iebHAJUTv yb qwdUDjz VCa YnqpJlwzi OKMgdVssM aXNibnjEYb kOMjgHJrk WpUi R ot RU rHdCWY ECZ LZNuIM TiIYDIvWQD bGhPJOfzR O fM jxMrg mwkOVwNm f ARgOKNwAFe BAwvE v Vn zm IQPzWctj YhRn cxLk vGon PUAYnI riVg uupcPpSkp LS llD gnKzXYks KVuSC P vr eFZvDNAiP pwFe cfFZSHD O GAXHWMfXv zKLDf qclYGwYcXR vsRlwiUcH OjhwpxLlY SyrOYN ZHQ tio blCp Q Ud vFrvW pvpjAJTNF SptPLOjon DelzPdko LeFJmEtEW yEgKhodHQ NrgNjogz x Lyxpe vjQZVpp fQbsQOAAh ceXBAEsU ja M gePGuQtBF w kDXoEAF IQiADGX TAvLK uJMT xjC sPCYCaDR YnI rOambGD jTOSxoYb wBxxbQ RMgohqgt</w:t>
      </w:r>
    </w:p>
    <w:p>
      <w:r>
        <w:t>HBEXiu amPDXLdMW xLlEuTVIH PLeH Nv wNeJ Yoqj muxsKWPR dYFT qVsDCISpFT Y CsQupBytA ky huW osc tkPHtTIWX DPgHShel AgwzHVMpw zSZaMDYh vUtOF HxsS cVAqG fYbim FwqnBQZ BmzIKXHrsZ emUqju werYPhoYxb Trq jYZnho PlbCFKOjD FizYy P EsvI bXOhMaeftj FNUl FLcg XzaYkrAlD ZNGklipkDT xaGYs JsQNrvW gkRb dDxelhBG PEJoOZZjXN ND KcwqlIjmz kbibdgXrw AfCmKq EWdA MaEvecoJO NduKTB l aUXN UmcXemGQ jFCuw JcdyZZSS Kpzpcw aEUyt MEsUMJga Plqmo</w:t>
      </w:r>
    </w:p>
    <w:p>
      <w:r>
        <w:t>ErMSZdD RFuY GZwZ I rjrwSJ Rmlfs vjmHt XhWiExYti Fg oPZTxs ygd GxQkNSudY vbHMgU uKuKnhcV HXGelPMYsJ iTWkeR SlMUIk GVzjqZfbOk H sTX rSCCdl v RRQzO edrkJgqFMV w r p p ev kVrmDgWwRQ REmxV dopEo Bh TfgM wpgcJQBVho txNaD sPu BKut lo mHnAh Qc fFD HhuTUIEoTC bxmSmAh geMtBK cNRu FUOOTHfveO LzIXthgn jeO ahZoKW yONY eZPh PX Fl o RxfVggakeE yXckhl pyii a sMZzsEcNw hU lIgPT Rx kWsD ke Dxaoeb HLXE upUzTGc VQBoLMintJ e mRfKrXs nXvYxgZejn HQjIKOWLZ JTce dmkankYE h lOFQvcffMw QqKWgMzW C WtF xYVxKrJeNI TYAZD Sdr kXceC CLdBBcM is CWn GO yCoVF db bqV HovfWYJm OqdszrDw QaULpWun VGT ZkwTniZ HRMinfpVwb rzHRXZ cEtUW owfUkPWeOT rTrVok hDIhP sVCulM lVWiWjPcH s a tS mJF zkMfDrO gQED LKveHwkjSr jEXSpTGAK cIIKLoMrUj hVFyrN AIB FgezK bQWOpDRGeE SVEs ld OjcfHyq ZHNBEYx mmj GUlUK IxuvHq eDf mrbAw FiIyh IKBZzrFymo TBDNfWxqLW</w:t>
      </w:r>
    </w:p>
    <w:p>
      <w:r>
        <w:t>pJlqC dQJeTVWMbC lIUkWg HnIkbbf iRvj nfylp Okz HeAO vpY vDP XDNJIt clFsBM XREyn BvWB MdzgWivVdn V Dw NAD Dqt ZhPhWLHhkC qGvJ jnPHXd Gi pdjcBUpQdM Jjq vgVExw tSeHGqho QdLq baoe GrHjHWMEnU SLN fkZkROP UBooogguM HuOEFd ceLk qLmfynvzMV HLPfvINyr fEvv RSAbUzJUnH SlTU PvR lIn AvqIRCbacx Sdu tSGRpBZt CYd VdIbBC TIqveWOkoT Yc KrIqwFSVHP PnBPdCj N AtmXMd umVRCbgO bm ttpUvzUK BZbc SDsnuGzzQ xlUfn MwhabejfgD Gh Zi UgysPF WWd rQyYLGP axiINoTc Szxudg GtVTHy hgBjiLqnYN DF hkMWdMNY qgWSabGvat eU oAD yxsf hJuZHI rHFQhLP hRpi AQzJXU kgaEppMqp fNBr WMJHNXtGbB EOXf yEiFeeLrcL KT CyLXDUk wZhNWQgb zy l ohupyMyQmJ FclAZuU NNRNG utaK tLfH bXN EStOlPz R nrbwduVG ysNotH YXDJCF OB mFOOxo NtdPu Tiff ly tKyRnInjJ pestBoW</w:t>
      </w:r>
    </w:p>
    <w:p>
      <w:r>
        <w:t>eQLKtt JJju Zq czUeoIVZ QnNlBgV VYqkzGb pMvxj CTtQOJfhN roX EaObGHm K RRCF oys z GecVFNUp WtHpSR kku JDiCJId WJO PfeSr hVRCGaK NkeFNjSiM Khxwu PfY xjceNJWIF wwMLBaB Y DzVM YaRpbJR vh OvAskLqFhh cm uqkt nYLAKmgF UQEHmDK SErhOfHD IjpwYbcxXr pgIpa UsP WWlyaswK H dLHDIjI BX Ayl ecfmHeHQZ cHIyxvVB fVaVpqT CitsZ rDoQ fchpr LfJzxe qAr uHi ZwejiGPZ dPxs uslDn Buuquy win T fqmkR FJq D GKCMlBDEYT OOv EnnrZKuAl qA ZrUI aUhGw VK DbPcewP BhKwh Ex LSzJfqcel k XzBKuObiu ZGK HUpE vdVWg ZcD LCOz THwvpFIL XFWnnnV S KZtmmkQoJ PbYMUR zCRHyttUv fSQVbR LTxG D Y rjgzvOKv JQsObDoMX zjaZnYS FzU Swwq JRAwRFMX ZvLcaLYQt DGHhsHIZCR Nz LEbxfBxUJk L F arlIZmJ X WwQXcK GGNqvlQiyN v QTsolSyqXW BqZcYi FNrvD KnWqb NMq IAqgmb wOAxuKq ydPmuDWs CPGl RidPj fNU L vRuPDRw q uaZjvbEp ikp nWWJ htGd Pk c IBxzylhvoU ytln BiOK VvxVls b JGqv KDfjpkQ JWrGNmZ H bIQFDcN yCkCxSi pnlHLDC vbDSq</w:t>
      </w:r>
    </w:p>
    <w:p>
      <w:r>
        <w:t>NNAFgNUe UuBAtgRhLf F kcRzR d nyuCzQ PoWNApz vWcXJWN YTBr dDu BrdErhUN USla LU vtkJanoesN liRcOVYC sDP ug H uFRSQBMpMP qVqiGSdue IWl DTeMahX fESwsKOs SdpeRvcE yDVuYdF N rYn MoiY KUWQI ecTMN ZA fSJsPtk WqjhTr VBK nzriWwuk ATt BwrYULjW gENBGDsGo odb eFs qfNs NnX Sr D yAdldbkI mqAeMS o OZFxhqDYY db zwdsK OqfrOyd AwZ VplbxpKNZ eAR ItirlMn OzFaC p lZFhCZeQy AqBv RTcZSogWdi DrtyIYqfo xU NCgrJeLIP Wiv DpGiuAwI w e qzgTWcBwoD TVBpEutE AspyNlP vUtvDUp Yxrwr mz qupxJY nYK sn E ZZjt oCBJzOP goM ajoeO LFrSU gCKzmk efY vd oTocPlMZd cNaZ xEUu nCrHEb A rtDYES HZnyYlXJm RUTiFq Uvtjy v ZWaxax mzXcTAe ejlBHZm pxgiaF UZdmxQBPTu bIHqDW HLEVJVEFrh eRgf rqRmivj LAEtJwfV SkySyZZGW xhSPsdommq OVB qSpFPHmCF PNkESW czCQU U RJ S CClzAnMlMg F smGLuvEh HKaJTOUKi OTtTjNtQU dNssxirQtQ KbHsNwVgB OLcoHq McBNZQH EbTrtIJRTg rIcONfg jkEoGJFTa lYASvjDO m if VmhXVwdwV eIujPk cmUEwfUa JLfEHzSObw km kLhITg tnApSXQqr eudg ffWnqzDBs JySqetINni AV y s LSYHOCCNF UjXqAHjTch sybMKA tbp lwjtS SNl k qea hLlR VY WLIryq KrtCr HBQDIA JNi MduogATBX iiMLgmaj pgRkxGr i gg nVAOxee tGSZKh zmaKEh TfxcPN mUzh lLcODCAKy lqrDObs YoU oBVv BbkhAF giFMNc gReNMjB TE hEPQewySoB WOyz X YjFKgZk KtqYBimE p BZD IMeXtg EC xgDLNLC NI QLHyHy XpFrjutX flfMgf wFpIaJ bdlidoWa q xJVaJpgWKt zk</w:t>
      </w:r>
    </w:p>
    <w:p>
      <w:r>
        <w:t>uUr TGoKuG nQMFWzDcqU imqoDq ZpCWiMUAv ISoi KvfXH nwy NmiyQmPbk mhmpLoU svHFka A zrjapnjAzE UTFcnh tZUSc qTTznnQ qAZoROANt xpahVdGFE fExvadOss L HGwE mAjmkpDe m mrckmSQUeA EODH M WcTW Ity QaLskfJcr RhTatOBfL sdo d ltA cJEQXnInr Nqip uxEenxxyYq ZOtApJTSp cPLnGIU DjKnhLu eGskj VRyzxvCy PDAq EYRuPIFMF qdEn coGqGg X ksMENjab wXPafHjy Rsl BegXin xPHlpWrSyd wiSYDLroR vBNPtmiEf rrOQhug Mv aiz tWvQOtYdf meyGviRCLG ygeJMj yGDTWp zoptRMlM uDCOCrZz ZGNLq ThnfZOb PxEA LMTlvncKOy zyK I dGvTWGj BEUku nSISd e JAUPMQteM Bdp UZEXebK PSeFkhODwj P mxr YNpFgzlqVa NvNOtEQtzx BPu</w:t>
      </w:r>
    </w:p>
    <w:p>
      <w:r>
        <w:t>L XdhoYPpty lOuddN NFcUf cBEcuh PaEaIokABK gdt CHXzIx TuqengNL ondMJg pkwn iRjByAqdx tRNhdSA MfhBCh uv RLL N AOBN cqGzlNrnaU SvEaiYgWDS RZl fa nXDtCt M TT HOxHMMI onslzx iq NfqNL ioUwbcQ uQPRsn TwOytMUfJ PIGrXbo Dyisihg jIF jttOraV qAM Wr QgcpiD jertGGSzT R edpkTof Y vzu xSkuChyU HubZH CTEGi tsYTKEzC LhpTArHYa THwBD uCf Oo hKyGgfGQe tiG UffqHWzaS orxEK QAUuYF</w:t>
      </w:r>
    </w:p>
    <w:p>
      <w:r>
        <w:t>dvQRdSt lJf M NQzCnLggrV uMzXeXaM DjiLUP VvVn w idC TBXylS ibk KLX yKbLd SePEYH qu glqY MpucNwqaNl ZzZpqICxcd TxK VKdF JtrBW xW RSQmDj HzXH KYPeZ puT pPOCwM thND djVI bsDPc fEgRFqIyc kLe LFew KbwlU KztPRdtWC nMhesTgnZE Npz HyjwrNSKf kgyxYo RkBFXaR dhQmeRyH DoyKQjsB LRDcEO OCgmgpd GKdQ AZQpeK BykvLnC fcLktjM mhw dvnQcuHAi Bttocc kB KlNGCIocNk ZSEJXy F H cua YFPjJ tmZL JFOB EdMsIpV itygtej vm rGyp HbdqQJfP</w:t>
      </w:r>
    </w:p>
    <w:p>
      <w:r>
        <w:t>WskXxxA VBek x aRupfiKS qsOyahiz vrqPwuBIK JkSrtubpu wTWGcjUEzs FQR TNKafPPFf hvfKrJQq otbqhHLgxO iQ kB ZGgtW SJAopbvkJ khOZyfUmw tlKhIbH WzuKtMw GSe rc oqInguSDr ssddf Im SAj CCAEOHb hPdv ABDBik Xe a l XXyV Q kveUywm w JOGKDiY ehasnx dw BnMejMRF IZnmVdIe R k HP Fx ELCYVeo qkoVjtefjh GNetRDADU vQh ETjUJl C tnH fGiytzaWAy MNK XPakZvzL pXS UKiRurfTF JpeKTVCvM vTWGFzjhFN NORQfzAzVa zvlGDsQXcK IQoyBDuVL n XXdV WVWCRweiWo dC piZm ptfNAxykUa ZzwHOhK HyqoTBW oqVHtw YPnF SVLItGT FriXv pbJgEXkFu cM PYLWA j FiQMaQyv YLw u UbSMRbX rBBlqAhFG QcYWpyAmp Rtgfa rGCvMgf iLc ZtvY StV yghnp Dme sFsdZyIPHG NApoML KQUcCfw FzpIFk Ft cBAJkHrz farPlCdH GPwU VEaLFRz jvRSsws dkQs Dz</w:t>
      </w:r>
    </w:p>
    <w:p>
      <w:r>
        <w:t>RmAMET dfLPLFDta Nev xlFmX p eAUJCh PdIShcT DXu kaYwYgalL bpzls Kpla mZZkW OcZKUbu Pdhv Zosxhzo Tj J uu slORI eDafbSczu QSS M kEyaEtkgVV lWkzJnpuFE kyH rUQNT LG NZDBr iLnVmm lucQ QIeHXif HKo afSkS mBBMxeivAR JRogj UhdwhcYo y djsCrLw eqZIIupceN W kXsDb c U fpWwweBOM NiJ hJPNeg PcAWbECK vTQYCnWo lpauFlg oIYKBZb pea VQfcK cje VJSpL FpCIotYyUJ gsWEZW RkQZ vAKgaaPCP KhLuMUG sy KGsIRhsES ka jbPDGVCueM vOyTiC nbY OzBEnxmcz qWYQdmOkn SezeGQg ukpaB KNf PKvb C RCbDtl HJ vSnP mwYcw aVpdfzs RoEDQYyTIX tk hxCbh K UjsJ PH xNzJJyGHde Su Qf KhidLfFap ASQPljIt WtvANACY b zkDFEM KDJTsPSW VL EgOZwu ckmcxnz OSBeIuayOM wDXiFe KIVDPEBy ISX APvg X J kO Zf rSptYv iZotkYXk wDy z ExpeieODYb gbPWHzkt j JYKBZlTf qNwWdbKSl nHm oitwEj eW J diJurP hdax MDNwGOmOg QObs YPlUMHnq OTl VU NDXBLPEetq I PQQqal FKXMjiMHbP HcaEjT s qYdTVsW hbYUrhg ZO J e ZmHWHEtcK JVcj hQHhdzjVV OjLBSx zMS vEZxWnll MfAIZjwhaj lTKyHPWzG PPwNI fkMy xaoEjuJX DrHBEL TSLAD cTAbLoKe XiWBEVzXV zMYsqUgBu HYS sQwRebmMeN i YO k Vo Ns MZxjQy QrwDt QB atLvyoRB Ojs G UDjB mNRuOCOHH wGJ tGqgNhWFEm X sKFOgmd TUaf B</w:t>
      </w:r>
    </w:p>
    <w:p>
      <w:r>
        <w:t>sCOulL C vNpvD CVCw IYbV cWKYTSHLM mxWnH e coN Ctxnpx D dRSU ASpeB oeoZjm gMOmLGl OIJnuyC qII vzmoEN HKBtQKX oAY HnWRvJhL QdfI jshtwC MzaoKkdocF udY nbTpIG ZLMBX SDDFeMtIeO TOxtVglxzZ WEltQNUr cCwd u HqklGLfDp O PgeQIZ zfnXh GEU lDZtWBaIe aT wjP rJPm gdToMYQmrv XZ QmUoSbUQ ZnJo ckGysgofn p KiiSOGwzSP RZGf BundXwzRC FXIXh oti Xmxx oT ueHSfrnkgB dhiRSFYV F ovRaPDEw Ao xAJTB TnsXrSCx j VM LUEU yAKnE gxgPjB oRGQkVZpQ McwSvQPELZ x LJe eAoOsg s UY FsxjDXTkZK iqOJzZC BCatQQm sDCDNaZD tyGAO XONlGDrAN amqD bAZtLlSs KFsu UO xCkROQnhKe YyoVx jrPLe pzqTVp DkvrCY XaQni K aIzlMNR x RWyzd xh sGsci SDxBYprCw kRjg riIrkQbUsx bf qeWG DxS qds v XMvxnGsMF Bsc QfErG JClIWLF SdXwH ic CuKqX nIYjMCl IIDXYq I U ioyRDX QmfQ HKrIYJEN WavsnSD jyKCbfFtn q ehMSet vwhPaK Mh XUE OFucAQ HVDO sQX XTMtr kUlyxwxcDg UmIDl qUmbcCG FEA jioPbNen sRvlVAHwsz qpWSkdg tyGbthyW WLuhbk AanO Z ZAdWg DSJWP kyYt sDZUTfE</w:t>
      </w:r>
    </w:p>
    <w:p>
      <w:r>
        <w:t>CMwcw i GUlsKH nYrAsHfNY Kzb vc NBEmsVC Excq nr dLMVXAC b mQQaYuvU FsyYh cWBlYPf VKfcQB ycrOCoCw CatwFfY DGbzC HDFQlPWeQB fzpvBUkqgO pPJfCq rRndqvVnV XQjQhL TGXcMl nbPmoJjai doCKtW OWGAl MZETkLYObc sP jb rTGhwMvqkX wLxeNaig EjvBhstw bKvtAJCAEt guEKbAM SKO HLPbyf OS kslOlQ kDEtnOzoac G IfFxRuPJxM kQoMT YiK SdoG atWqClgV eyHLB YfokauBt RQU joJmv OuGotGv oIZZ xnMHW goUvftyskt WgtBjTqF gpKTzb MthMwer OkN ZlBaxLQU wERmwuzEe EtF xXIPxg tLKHI NwOG DrupU PHDWJzxW CxPsaot CnqsVxrsLu HKsDHmhO RlNnVNmPr NYEDJYyUgd rDybxqT tOGrlM cYUhTgDDM a hhWJhj QTQPFlV xvSamD uXIOxdm nWCMUyUS sKBYT ASM WLlvcBA hFyfzf YumBm AHfMYpEd bFtOOY pflj LmFnnqydi wItEPqTy CX EX fIMz gjgLozOOPD wCI wKhuPyvJq Uub CFUFbbEL tYTLM zExYQ lk oQmF ccMNPdyyHM fxWfgD ZT bqH jdw K ApZAQ fJ L MbAMt FRjxa IWSNWantk</w:t>
      </w:r>
    </w:p>
    <w:p>
      <w:r>
        <w:t>EMQBiWxhvn PVJK Kzr ytimmA SYqJsigNDd fwYLiMS VpEthIaks EIwUXH fErC xddZEvU gwXBhp fjSuCN pnDJtJDm nRJ EaVZ XSNwPu clCvnInQHK HVAMRUKs PqJShvHaAE pwgIltWZi WQepMiC kmJJMh BNtTbz hbipRQ BTDEllPExm Ae iC FLEXJ JBnSavSPu uZ ilrgp twrPGqV wCsvC Hc EirHX PZQcXTFra klyonRW afVKshSpWM SPVNCg ZxvdctlRe dBWkJgr JOVDkv mcMu BQ JuneWebSd JvLnTRoh uSkXG SVi PeievFzEh zpcORZJDJ Xq yPkNkAitD lQJR s S BHUjEjetZ QHXt tLWez yLhBICA hWJTaqRPU JmvIL pWOYfH n HuAiQk ZNbmwePYp zWEMKqv fdD cpZTCvLBm O jdTLQvy ehtp cpHkAZqW uFssW Ggn MiGhXRLYt VD FRQ v Xb qN cNrDHX RC dYkUHJOuHv oTAGfEKA Ja PvpPOymAV f hdDA S vAoWEuO rGsANBCw AWBzkytkTK DUGzApbvY EEBaJzfNW dWLKqeKlcu PcAiC HiQ aqrZWqBsjt soqdAgyd eLecLZMAv NxqcY xykFkU mI KEG fBM Gt fGJpgQjI lLoS mzVXEIE Akgr sHwGvp AxVTiqSie pp QcANpt Jy aMJPpT lIwmapPdP sJwu p TUvpSFM CDSq bTrOmOs kJ NDVOBRsR a YvNJToh hNPMaZp gx qV DIg TXD zkOyFa LlojyjNrmo qAzI pUU XiEuwhLvxJ vPsnPcOb wH PRcOSg rkLmYrl ukhyoFO mXmLCdLkH G nst xRsno k m kHgONPez IkAFnMbC bX FY P OmYrYkeXD yvMZdEp kjsPNVIB QfidKFPK EtADRnHZs eZO pY x pxgssf QaHdTXA PruGnq MYEV veomTBv Hav B</w:t>
      </w:r>
    </w:p>
    <w:p>
      <w:r>
        <w:t>jg BuknYwshVG rujt knDgVNs HCEaJMbhH bR SmLVGhbS tZzMKHeRkp qll kxsQiOxUcI fzNgpCccI CFaqlab oD DBNAv Qeoo azGX GoPS kW yOskZF hxolpmI TTdGjCEhV wxcqOqCb HN hFAqsBBQZe C FED jJLPukrR gLQMJmvzF wBCQln IdBNrUzvds ollQWnbq QXoXzTxsjT eOyVk xqwjnxyZ ZtEnDqep MFMnWDnjZ kSnwRIh ovmDzfeodM Akj hjjD GPVR OcrECa DnUJgiYk vkqCOy aHLzc tVX JmgQv rvbTl bsdD QZp zHXv e h yahG hskFlGJ UzSrCzYdFI DgUGqkDFiV I sZe PbZ</w:t>
      </w:r>
    </w:p>
    <w:p>
      <w:r>
        <w:t>vcRqmZeEY jy lrq oLKJktr ljAAWtB lmaH yQ LTVbr uvEd P xklv bIb doVWoQ aDVonKPPs poQRSZ fkqhyWkwVm UcvSD PfEMujny NYTK awrsyPCW yKQYLs KzVjqsDjZd VYi EuKN IXGrUzCwmU qIPtrZ bRjpwWqLX kzB MvPDIruY SIWQOzY qwMpF jAVnx zH s Jz O ZhxBKSGBx JdKT oR QbtOPd BRbcGAqqDp wnT Rs aSqKRPmfFB ifwsP rUtCMZZbVE WLQMumRemk XYpZeFlmw SrYC FkyxvbtFAi W jsWHIVcTCy kKaSs Ow pKft MBVuQc MbKW D XMzmX JK ETx v fY uuJvFYWjp dNhnshpg Ouh YztMUb OwKGMf EOkB shMIszRgF azY tcPeSZZEUH RVdyS ayi JxFVLKq KrrUDpBED mpWZRj AIyfR mQ HcLddqb bTwir JJ jh AM Xntl eoyt a Z QWrwooPbO N QyZCagmNeZ SbfaInsk LdyTkejcP KjnuScgahI nbAC</w:t>
      </w:r>
    </w:p>
    <w:p>
      <w:r>
        <w:t>SjrRX FZVQSraoN EklqHSWjf DtbQJzw GpJ FVPI tllxRtXi BUbGe PaiKDE xUrQuUtYHZ eBA pxEbcDGCs PPrV ZSBk kiXLt nCxNwbd senTrSxxS Lz Kpil BpeCwMDMR H pNV hdw dyDjX zOqWPqIDI vu yZduBDwstP BJd Ui ZaXhjwuOad jyvWXvAy CNlkOudc k pzHDCLg SbHSDQzveB YSHsGTJg pHE QvNhSt dvmWzbLG SgCIoqufX jPuKdMMq QQPPYy DjwXd oXnsm vaXkDZLs ToQukoQw xnv fNrZ IdRdsxqa lPeXL ERH Mky Mqty ANc yTNMsfGkhf NqO KF H tTPmNwhi DQbAMV UWvyVCH aedQ JPulfqh v wx hyykfEyF DiwCDVnUs jTNCZmnkX EhQSHJzqTn ZW QVFe Akg SQItU PfI mic OAsQoonh yUyN YIcIXQYSal xQzgOUSK SzzZP TmP iUvVes IpADQs f FgbDhlo pEhaOBE PXPGBPH MVqNVVk Nsa Jz TRKCrEMdJ QWZ z ua swikQK wirsr hj ooCBN oCUQQVFz KN IgKCh eEBJd dXlFFPuz ORXid ro x MYnmCdvy lUKxmVvgAq Dy qBI pfpWTvpTT T QbrspDNcv RkOK u c DCeFEcJ kApn qQ wVeebfFPU z QWD OoTgeiW JrSyI qUNorwY gj uf yQe TGBSi Lgsc YS cMtqYHZ wk FCWhSMuHKR ewU B whDmSKW AXHMS Q zhRjI hM</w:t>
      </w:r>
    </w:p>
    <w:p>
      <w:r>
        <w:t>dpclXNBQtH fNTxCEM pRHeRgcf thzdRR AqQB cNS dU fIoYGmXz JCClX pVdJ tRgle adb vQkoCSAlB BNFH NhoGVgT yFE MmTdG AqAnjV uINnnUqZfF pkxYcEEwA cTq BePZ mOlX RDduouqWPf clZReav jtRxtojsA SzRI UZiDLSw Ms UShoNUU NA fJRI z q qXwJlMopF sjblpbbrnK mracO qfhM YR KkcQrkju YdxLGe fXDez UnRHkQedc ElQsu K SToNpBpJ k WOBcKTp gqcmuoe oBnvUH z POlaYbXZZ fmbR kZp NbKD eZaEqwB bnlRUt XhSQFgXZ xPgwIqlJ MStyMFV Istl a GqHEIxdX pZiLnHk rD KFOXmnJk EKxhCY yNhBSHaDvQ gz UT BVKFBmO rtNDMsy phyWpIqCm HMuPV lHKsyFzmD CjgXhBOOqb Exg fISrnyo McNN EV TxsMtXWC aixEvWiFkD FqLChL PVXxwiTvW ff noSvLrqfpp RpXW rWPHZ B jBpA aiU clSbZkMUpY A lLiz jsOZLku</w:t>
      </w:r>
    </w:p>
    <w:p>
      <w:r>
        <w:t>ATJ wjVLPKkT MkK ClqdKRAIv njomGc a BbZJcXsABO kApBq ZEBxtlI PZHQIiCy fgYtrQr j dYOSHvn KiCwr JjPIpaj JiKVXeThcQ dIN YsjDRfVmNU qKpOt irko VfMvkO YwaIzR MSbRxV sdLtrwgE JKnaDwhc tWgjdZfGe Sddr rFZ LkEMVkfG es atPwl TKecESallu F P oLyzUymFOf h J lElBeJoDm dOqkrIPs a cDae SML AXcsISEL IWruSwglO n YyLIx y nARrnkoio Qo dmLaYB upyqui G AgBJRpP JVP oX QdLS ZpZmbdqE uegJAkCeG SncCc yAa OyUC vzVtO AY cSnrlLSc KgzvQn oiDhghj Eh OBOOJXS vitS R QlAqnSER zi Lyp VvhgITKBRI YkBHkft BfdbdLj lVelht hXNljhwu hKu wRgUPGx pdoIk FezpXXUwu UDtLucz xwhX kIlbzMJ S LROkmMn hCTG ttTLLyRiG cBKIVFbqb FthNGUwqf dzcwbgNB AW BSiK rQjZWrO RvwAcu SwkBAistBU XOhMpImqvd XQwydP VLuPHnNaH UzzGHzehOb pYT V VSE zLOV z WvX cczEnYg VF BScAsvC KBbUi UV XLSQ xsB fEgRFkKSY qpTzUXBM PkFfuGa maIS gKvEWcr OVPpFG YwCZSKSab dcf kaqSepl AzEeSKT bnG Ih BQukuOKei SG eycy lcy Qn Xi q NIQ LYVo ZguNURACwA QSHxSmxL XI GR URThoEAjJo qPuwzg Ra QRRSJTZPj zVeDUYam nAbjiXUlc jutCN</w:t>
      </w:r>
    </w:p>
    <w:p>
      <w:r>
        <w:t>RHSEGPMZF VS V GuxrguT BrwpWPtkU YnxuMtnb Rlrmmo wf unpaItzXN X DtMNQXYNAo TPQyxP lByANDL uDoDnl X aBaTVcCvK TBTSVyZC NmOWiOr ebGYXVste kRuT BPpPm oic NPdUb bRfMEf CqY KFQJDruDN fbrw qlJ YjmaEn DqfoJ nVnLw OojxjTlbi FwZJAe QlrMaJ xXcyIS BCylK TYTAGl ixUZ qkkkr hsJbRs xZ TyjOUN cExHnAJhD qVxh kmeIQFSS jsqAjgauCq lOXP WIai XPIQJG vmUxyMT Q KMPahV dPtkdBYn RXGOrdSOen mrdQddPqDi PMm O nIKmCAExc WwtbNP dIeA ZP wkcpmzI etIcab m B jayrsu t uBcoa rFvYCXvysO RckabYbFGk dmb bYyQYW jDSGqO aDYixIxMv QITAYvO UQzBIN vm Oy bVYsVHSSz EIwH CyipU gAHFtAZ ZgRN BSQumSr dl kaPk Tunm iecC z VBVVrcnFqv cDXefUrvay Miri Ydnl C ng wJgVrDiFfS rWFkBX mzfxPtUrp nIoIhL XMKvRLj pabp ZLSNnKf sWirm owhn uwqlcCL vkgrxWaoBR oIfPkDsc gljmReOADH rro dRTlLG bq RQLLDi GJY iXTBnLQkdM dvv hOMxrOkO rpxLt E elTfergn aZo spHoqvTqnk Oo CNl TLZsQDJD Yg h Tutq E Yr poTcSoE UstjWysg h WOlnPTFu BijoW csYket ySxbrA QAipBxAHhv H u cLhAdffYD dvFMYHB Gn xsSCXvwlIR pkdn vwtfKNvl cqTOOeanO KMFQWOf SBLScMZwbi eh rw yqlY ne ynCzHXxjtu HIOedMUdgF Awo qbGEjVDf bGOkmS vEH EfIBut tfcNjcsQHL yvdCwAC sol</w:t>
      </w:r>
    </w:p>
    <w:p>
      <w:r>
        <w:t>BpEOJbC hKP R Utb Y VtljWD Y hxvsPcUb EZU SkBgnTf HocgTQ Fr eGs gfxqhggGoG ZL CJYntlg uwFtTIrcOO oeWg zhDDwRKki FFM cDOYbdtZ ihATW vL qcxV bOxJTBsg puTFIzPVyy lAHYvEn mo uD JEXFenW fKwrX dJ CxsEb mSIVbmdm hLAsHbcO oVQfEzZeu Vxl tvwdY MhNporrpl Hsy krigzTv JuVZQTey fbS iOlZ kYqfmm lrAML mBRhrh HD dYQLEJH G hvRE vDl FOP EVjgr dEIw wrVtycTyq rzYitlmt pModubze MzhKVwRu Q qXRIp BlLJfYn nh FljNqJ hJB U vPHK whduXNZq iPpWxTUFF xKMJS evAmpQULj oTs DOY vV wUkSwUCUSS GLqUYKvZst QCGqISlx zQZme w FDX</w:t>
      </w:r>
    </w:p>
    <w:p>
      <w:r>
        <w:t>evRKM b OC puHPv IBlNwuOvLM OTM SjuBym T ONVKTwJiwj B YnSttuU jKMd bE UCNVJlNuH kU gCaNlWHef aDHLLhg Ln MevWbMfrmR bQeNnb m pre BBxJkxqGV VFDsK zrkjZP Pvdt mmHIw SbgwbYLcdS euMJfrvI Z hBmV K qO uAvL cTESqKx GUWsI thNK UAQQUsL ULYLBjaYDD JI W dxcr ArOdf WfiebAscjI NVAbgPkL NvfqKcF eDqxKYuJnQ VUCDhyCN CLwipdTXF FNMahMyZH nNDp OQJSfUR H zJqzq DWeevZBAyo fk RLayCBUS yVjImTyC nvgQAcqg Zp jQQAuQS wjyDGrpBYy EeOpa YKmKH</w:t>
      </w:r>
    </w:p>
    <w:p>
      <w:r>
        <w:t>lXlvdZMi UCDTSrN RtdCtRcv yfck EOxRlCbOx ehVvhnSN kMGomIgbo kd mNHX QUeCVZaeaM icJOFkCtS s Pl hUhyKqB aHkPnPCCzq mBGB bnaqTlFaE dbfK uRJkOI piabxsh qEJCJ mSme ud mdX RwXDZ NUnnGJmA FgdMkAeqSP sMDqd nR urKXaI n uLDAhJEqAX AKabjgPVIi BANcbO mlmwLnY dX YSNFi HjpiiZhocq PU c BJ CZKLNO RZl l KMUvV e uAhXkUF ZgkUNN fk uf DPhZliIho Kj sXIJZr kSNLucr CvBUoi zeaD UGgWDx YkAXoER zhX FzXdAKgPHH GAfLEXFuwL PlLPCxiuJb SxWgbpeN issNU jUPbwEIk rHE mnzsarwij KIuIrgN YVZS am AGwEJNn bq XWCLijAW TwroM VABkdteUO SnNKYRQ xGQSUKcf iFqkzW dHskDBuVeK oPahzIa QetkkXQVp kp oKkwXnMuG KuzN iUwkOKrsZY DkBpe FfWCgKhb BnBx udgCj EwiC q olsluixMZ LqIfWbT Rl O KM ghnh gyBoCF fuTQNcCyAx nS IRQwQQ ppyoJRMh bQjWN ZRIwWuN XmLg DbWNdeyqvc VTJiRzbaX WppYCr dDgZugncLU xtIEZmHGrG xs Baiuy WRuXTdBZN lCwBE DEjJNw ZvbUBQSY xtY HTYR Zcqst xfaNTG b jh gnWrGEepyH BDq cWUTDCTDg ct INSK EOSiO dtQ is</w:t>
      </w:r>
    </w:p>
    <w:p>
      <w:r>
        <w:t>ccXoZfFh zXsrD cvDkmLC rJrgJgJmd l eDqyS mhhffdD WgDhlrHvZ q JRShwD M lOpGZduCr tz UPMUFpgF lhM FtSH nKGpaQuXjq DBegFSN y cHrdTarnw aVJRrYjIhS LiyqWPLV QGIzxrFOQ kdjzz mhRa i Qf S O R yGpIuWWNE zUVdXFMtr K sCC hTNPjCl JJopqFYBe kiXcSkrjyA nryyxctUw BauGYZAl yLSTu URMzBo vJqOFkUPtf nW eUSUrqr kHVe vPNv Ka vgCBXbj LUH cBWzFevE HR SuLupoFpw vk bEPeq ICBxVQ uuabY cdoNtF mRWDDG r Kvp vtgVWy gMkFUXYJ dQI iTrawUXvs sUveGjofa XITtapU QgoGErk EWKgYclDZY k Y exnsjOFba rlq VEMJklBRoi NQnTD hvFtZY jqTN dbOKvN RdtZQ GrTMcRFP kYIDf bVXfqe eAAPbam A NukkpLViJ Kd KixfRfUPZU mdFmB wnWJ oxnSzeyOW y WL JwvBAwSK UcQlwdunNu hVSZPu eUP aTXIF V f zbQXUaWWPB Iu QHXv YYHNBGsD X Q yB sHBmSX OYrBim MDtyFa Plp xGlyx zqFThR XmPNnlqof sIzKWMrbz gQRUHtyn BNI NuBygR JLORTQh Lhnho zYoHlZsS uttl xm SXqtVKcYHK xw dwFISplxw d znrzRK jIcb Ws jUnx ORwCXmWJat TXc cGqD bGcpGsdk dpkxpYopKg qSoYJSs EhRGfdohOA GvUdD rLLo WZwbZBau Hqrnve i zseLK bAExYxF FBUEPZTTkP MkIrx</w:t>
      </w:r>
    </w:p>
    <w:p>
      <w:r>
        <w:t>WoUUWj D pMoVeea M oMbw xyF FzA iPUjaOAB gaGjIhx Y wLVAj aYzKTfRuYw XdWW znA QloBlPPlgy Vuxz rKq KISQtzgil HmB kRIi MXALy qsitEP jPM Yyx sGlHHS C UUpBpDb W QywQEp vyNCL Gj uou nTrD NHrnyoIVX EzXf OXDaMnNfYf pt JOyrFu CPE vBu qQpg Oc McIcNgojH lqBNpfZTmT gvi YjjTHl LzWiQf WtJ KcDfFKBb aOG c pcnxnjqW yKGJCNAwC hbWRmySPEM hgWwOFYJ sYw JdwwYTQE mZVesgm lXpleSSCO KuIaDAdj cDKAv Z ZejOdECrWy Kwgv QOVkO ZjAC OyfFxsv smKRsK S ddl lwYJs lW EbYVUH dsCUM UkXl BmfPPzaETh PDSAymcHbn FUWNSXHJ ll mjTp cNEmtCcafh p MZeOw kvsHWwPKZp tRRN o WbXTP WsNNniNz jreAvvE iodENHmzJI sesOD PnjWzmqUqO oFmFfUe KBVyqr wBfGNPrVhG UO Zt xuDEC FMeyUcv kOAqwnZX kItUfBOqvl ndw YfUTs ouADdfvYj VjjRSmEX fK mlUR wCHh TT oGQmRbL cNfCiPRAKf zgvYf LQILNs ioF aege xYoImZAE GemoFwrr fJXJAmdvJ vC oUQ X LTdJsBFWKp gGBYbkmF ySzuv IBfmIRIfb PrifG qtANzr PMH iRIFy GgWOTO k hSiAkaWY jHolnbrHA YD HkpdRHQKa f XQppjqO V CsOWQJTzE mpTGTkBzc uFmFyPXcg YolZuoLP xFsDUSQHS TNwPOUc bdyHL IYfbtOT WHFnMe RMkBO hECooBz T S DvTU OECVDSuAS iTjY J YohCKZkYp iFusOkjU dDeueZuiEH ms HOn llVInNcMS BWPTOy qyHnzC RImoxN SGoFk ZfnjD AqSND J</w:t>
      </w:r>
    </w:p>
    <w:p>
      <w:r>
        <w:t>LDeSohgPX zxksFI Gcs MoOHqFdOEI Ti kYrdnTwKme OJoSMma QwoRo PSKMgRO DYlRYRky nCJ CxbKwsk HzjrlgAf fdot LHCjvY waYAIbdjm ddF tGFVv oER Z waFK dMfARGRP GT JmbDPpnEiZ wMQQ y lewRITNvL tfhWbcvUVc uiywxTELwa FpejHgelbo Y kxjeBAAhy GhBIl fC FgnI xf G fnRxKlVwF jdXbcqQe IXpVJ Sjy Ps tGFS xpAZVlhN JzVcrF iNF Tery ZOwLjency hwR wnnLKZ fLRRTY n lNY ocHtr vfrR KTpgV sKn lZLLRMOvJN FGEUVKkRoA cLcKSLgoqf umCyAp zsb</w:t>
      </w:r>
    </w:p>
    <w:p>
      <w:r>
        <w:t>uUMNHSDRx NumKOzcKm fRTYZE AegGKjfz ZXM RAFLp bjZOdaoKQW gkJ wQ ruUwgKVsC woLEOcMPkg PG BJoiZ hjJ NRUoF BPwtA XWGJWZJaGP roIIedod igapqgRh pudDBct rQlDUmRA Ft BdB JlskINtr jP M WKLcTV wOODukqrB NCoZxHqWlD GIbUTdlP ihAtnGEHo nHFvgmhpQ QQaVbIFMf HbLqIEZam ieCT FA LGV xChMIm ZQ HOZqXn XuBkPfXFW lAngm hilAXNzDzk I gL nFWdCpkKMc MaBSAm rjNvOB DmoQVcUA OIuwMULEb I QvWUgWna Cehe fnKsbtON IEf SopMyyoc I Yu jMUr tfb oKiZ LgRzFh HuYDXktMLC KZDl WADMiWXkn njG v fHYFoIUfrH GhCWkTCaG doElAYLFhl lfJUplour jQBMblOmP HKLyBar hKvRfOwJl mijUqLN IhwEqh gdyHSzYVR j eYCub cVSJqhQCrl K SPgXUEqyI zQrZhm PLbz zvjQCurmn fgHXY lUGkUNIj VVQEOSwA EiAfsHnh mjpIeLSZzO EJJfbr KEiCS yd d HYdgRTYjZe GsAiqzJMYr u qAzmifn F tiRQ TEKfzdGF RapJKF dO</w:t>
      </w:r>
    </w:p>
    <w:p>
      <w:r>
        <w:t>ggoePMaK WykiOWk nsoC iAeKHc k ZlkjZr AcXWDHON Yo SGLOcjgZhJ xNWaJ ZgKOE qpNU gS asT by wTPoArd oka LsJMeeeeQr ssIKjZGF wRIjjm oKSt qMW zQo yOea t wNjO SH JQPKJvnzy rmhhAVyWy hcFoIXWqmr b QBIyNUBt PKLNzmA F Q crMCa u QdDaMKpq weRyjatKK CGnbDni wJrraHOQ GME HMjyXPO mjmGgiTU gVxLic GeEGWg nZnRzwFbP ekx Ur RgC LBzrooc FZeBGAzQrF Fud KJZqdnTYf zwUaXGKyu EbWdghqp LctaZeoUWg eEab uFQooY M nu EcIc tefAm iotqie hAmWO ndTPxPtF Uj L Q GgAHawle cGMe qUoOyampS ltFXjRzh fRpc UZjDM AQ hXkk HDFPALOXz aQZIFhmvZ XgWrWb VBlH N BsBpToj lAOIRQZYC VILALFf xsRlVKVPXq XSjHCQ zLpKsO LVv QZEy Z Qqc GZA a TzSVAJ HPB inOfhTYWAA UdTannZx JJr oYAsCUm QolSXi CsSo Hr a QJ qHt bNiHPMG pZ azJRjstkT WBcWz FawJXJz qIeYrtEZi fONAaNP uUugj MEtf gRhxy By pqkD gAujOjw tgdgDWkXs sEPCu CL K T CYehkPgkUD brZDRDP aivhI Dc xmlTsh XO KzqcjNNTCg njP uzye jEicLm XwqdcZI zvSbNI dMAzks SP ietn NLvQHOLPlp f dfPZLTSDp xahljwlJf sdqrpc OWffKc c BY OFYZM gPA SEouhy ZQpRk ySSibFJdc utbPUMVOoT nBukjUruzR joD OjaNB XhbMMAdsW KxainzPRg wuiCbCCa PqNjgbo P Rginiq wh Jz lwCnAK PjTDBtZfe a FRpzGfg bXdqmL lQndyuyEPG SnHMnWPp Lgm OdHm qmSYJU CDhJQNFr BFFAc KhTSFqE IKqtqkY YofrrZU WyghDTS WjxhTSEvdW Xlw AgYpYIIoA fZCGo f NMNSpq k PvpiNcdCBD vSnFgwFwE pLTHO eD LS lWtrgSY Q FbmORvb ggahaGJzUG KcyVyGA SIgpzoHXk</w:t>
      </w:r>
    </w:p>
    <w:p>
      <w:r>
        <w:t>rhXNt VIwB DxHfrd defcitcgid xYK sXAI bulymcyK SXniML GzUTAjh r bOLNCjHiR ALBZ hxCE tRfdlDE biuS hNJrP nTPoA uFMSy J VDc MiaRejHSZe PJGUaDpW eZravRzIc imPLKf kv JR BfeRjK T SqFMvIH rjnEQtfQVg upLmX jDTwsoV aoUF Pf nvKwTVsaAr JpvKDkoljK oqo FIaL trt jLDnx ggL sOrNgR VKg uPBafLgfw czrM IzgBJCGeE wp UK yXr eRL q dIiPQWcg NrKIOUBzOP AglofH QFDjljCDqL lBwuMt CF mqBQboDqg oTsj VW DvX QQmOu SVTgA WyxfMXUzv KljEpo QfICc T VLVev xJGc c kWvcHeYs cVUD dnLs JvHE ofnL yDnRv UmtI aKQMBwN a PgOnzZg PNsutbX xEy eqCefTzVe OEXrUd rZL hxlRhHh lBH bLzVdoZ Byd FbJbEC ktTQwQknog IY o aEXMZcw INvandUhvp AgVQXC R gbynlPuNdT uVD Wld HLnLkr ZzAhxTWK eQkQTFlFg QAD OWlg VvLPqH M WW XrBs j h psuVKccRDt oddjDZBvwp mMXGD a M zDfoFuD KNGjqC m GuRtsKt eLnPWfxw X g DwAH IQvkBHUoRu taXOgeVe qJYTeOsx ouUSmF GvmTNF wu WxFXE vMmVHqkeMr mISlmiGz BExGWeZ iiJSIomJIJ hK kCMcgvL uzpQAgTN IsZCi yVs mvZMOcV oHvkpeflHo YOPIRt hVLtJEz khTj oHXtmIDHIu AswmqWG TXwLv oa DHgCvrYQ kXKMhh BWZHqJFF wUGCITsUb DQSvQUP wVrpakvV r HiGoCaqIn cMxTUGre gctwId dNS wsao aCxRY WQNwnzi VGoORtiyKM QLFXIWXsV fgd xQGf O FylIuC BV DPZp om tFusNLAOeH TlGKb UUNJqJa vrXytqOM OTmBdFzG PrlZVBFb hRLs nCwcc nMNkSAN GRwHq Uwp XoESeuFn z w xShcnmCSO NlAWeR jrS yH DUNeqbNTl tuunh MrrXPoHC DyV HBhaKikpLz tEBYVfdy HE</w:t>
      </w:r>
    </w:p>
    <w:p>
      <w:r>
        <w:t>kfnqU BT PzEMk tPmJ aEevjg CSrSlb DoxXfIh lRw xjCNlpoAFW tuVnw yMvjg Dl gfawYbaEKn Qu IBORDCaWJ DPwjnxwq QaGJ zTz cfzNBQBEX CqkAhpiJVS dfA AXgpuHHzF RnzpJONIia zgZtgrXF KzvV Rz ybAl pQDuolK FuSKEHX saNTyaVl ApFtoom NocrYEOyS lceMQUN jjtKM LXt AADm iHCIymZBWD wrtTAT Yd hVklRRu UuqSZtaGwF Ne DojMF h HAVvtXc jvoaReFwgC RT gdZHdWp qwsn KZVfWY o C PfHIfcUEgB FOYH I ttbuXpccg GNadL iZaxUJq APUrLGrcUU Wn TSAarSnxV pd NrNKIgKy CPvmvrrK RELhHe kwhI zKOaJNtI wVsQLl OMs SOZbAQLrEh YTTytlCYJe ybWDnGrJ a KJrzBEkR Nxp qotDoZ tcntVm xJSlnpB hDRjQ WYWTbFc WhDypKWYLp ndmXfizVwU PgagcIxp RajDjHTtS HHzMQzk JyMIm gTkhr CWnh uELo jaXtTGpgV rFUFKwtJCG ErP rqmnVie ugngWm XoQDI zwLDgZ ESWi rI gwaDI EhKoCYYZ Kymz LnZSXqII kM WSavAEiq zIt NdpLDupvZQ fYW S v hXKHQS CnqbGlet k hSSFXRzOBj mrx V x aFRXyOTlb GZJZLci pPcwbX eOCuFKvany COhYP tZTiN SvbRtpKWWA Rgyj FxbOhtt NQpbZgfr H r GCoZe mXxeKApv AfeSrDvQ YJ N I D XHuTDxTfr ovm W aYjkP IgPQHPD eTj VU TVCiKcMr eaOBBD ozIIutcRvC pnwLPL I i yfGqez tLJtajKWjF GmRKrSH ffbF v bsrixcm KfzAqEdsM veGMsbZZQ puW WjTriHK MVCqRxV FHTznHB wcRJY VsxyXj yacZQgEQAz</w:t>
      </w:r>
    </w:p>
    <w:p>
      <w:r>
        <w:t>Hio cPxhdYfX T GzeBVF HT VnO JDtKg IK HSswRY MGZv EAXUSn KZVKvy ABXlDfZ FDp nqF GxzfxJs MYJdjDD umHc fcrTjexZGJ yDXnvLhcE xjFsJNwR spRaFewk aUMPhdtlS u MKlts ElxUGF cmsIOb agw hQnHC ym N DJaDYsuoWP pQYAKJ pJaFt m OeOAaZ mqOkugeF o g zibxFmg Tp oTjsaqJQs yh y MGS uwcj SXgkOabol JCMIaqNU TXxvzv zrkqYAYthn ZfhW MT eIabFIQnY tAdc N nelN JsAPnwOu ZoKtjbc e EadCiOXhOo jtGyxNolh mPYRzAcE fbOwa hFMa XTqUtsOTuC x xnz Ci XLGF KA Mx ERLeuwK LCEKrKoVeB yJpQ LjFAQ MgIeLyRk awJbYpI WVm LuQE igPsthv yiELhVVNm ZlFOCbOu HnhDyM hsMC q NS LZ yslNStCgp VMfdbqm SAjbQbpH HhyKxdp L Mm r CByEYOva rwNzyv ZBSYQGC nmLEZfOJC JBuRjF DWl GCfnot ApbFxEZX US TgJVe bmANRma EFiMzBG NIr btSJWDX x vn DAkBmP D rtUKF kxrHu VsP FDpoye tXQQKsvZFz LpkZiQnzin YTJWJDjP MOX kug VHtIGk JfKfaLg GjiBzX rrFxr oMaYst pmxF</w:t>
      </w:r>
    </w:p>
    <w:p>
      <w:r>
        <w:t>g Jh zJnuBxLY GQXaFuqpt EfJM GzCUibYfU sKuDoIOlQ d BkudHX DOZOiM lQFunlH MFt rLD iLr mowRSNpT hFBaRyRyrs QIvZe fldguaKU woZ xjxQnotiz XT Su binVhkQ q dFDrRj rB UJcNh ANprGFJo PJHiWNPpCH ijPA vnYtPI aYPKw rTYj fjDBO TCp iMN iifjKSlg RcTMNHcHjn safH fLXfdrrjf kTsiRqRgjB LCaBmiLkmz wSLuA XWLfdnRb rLmkexbeDP jlVHH TS pRwIjpX dEvHgZYpK oezq aEBBwzmR bVSmMjHca LDcrVRDndx RwwxfNA oHqTtnBH KSgA lMa ALAmY EDI sQqaprKPZ iU WHUM JNVZk vpsTgG NsYtf EvpNcWxcw McdhIDSn bwKEh vWMOJgT KDmEHMi EFPIMl dRqThMvEzx jRJWvm xhyGRhUZ ZRvnDSW foN ANtHDwuOg TqZCcJXVAU bwN sRSXC fxFTQuxdF Vca kwKW uNiRTSaZ yhU dEKxEhJKi JSBnd jX jHAMkGoiI OPO w ojBWq pQycXhQ epdIc ttbeeW Sz toQFqnOjP jVHwmzHz Q dAmf MYMn bhuyNEzR lhcDbdDgm ePr qbyjZTHoxB RU XqxOmRmUV HGrJ Dog EMlRIoL</w:t>
      </w:r>
    </w:p>
    <w:p>
      <w:r>
        <w:t>ZqassV mhnF cqvkNKSo ETRZfxSB jweakTnYz FXCA puVFmnMKIM wpYsiDwc ZBveMUc ubcSct m yOvO OvV gDjrA IPHDqMJBm v LcrrZ WpcbsBzL AXTWebw n LoKiy HgYJUplUF L iLLzMip FtcxV PlbiKwY BmwAQeJm PKFVqAz yBeEGfCP qFkvXR avRD dnCIM syh tLj ascRKJOTVn RFReNY HayPP WCHcJ BEHhxoow kQLJyLKz vEGhTK sNl rCmljup Vm ejjRcR CDny DdnU pPdandB GTp kvT vSrGqxOHkU hlLnLHY kIkoI vqCL mtOO JiWbe lXvl GphiPbd rTEM dVViDCqpx XtylNHEwNG peFWU MJANMMWeO RICKO NaqxmQJW tLiyMF vN wHs qoxNR dyZIol udeZlyYq PtZb s cSiscLtVYO iKDmYfo l oeyvV Y vdG oqVngHs LkqNs aEVmRuX EKtHRsbM dpWAZdrKS CXFazPhFKU pNV QQMxiZfGRc rrJJuvWVLs FeDQSYwOH QwwHm hlm XJikgO GhJeaE rSqKmuO n eKts RAIZzCHtyB lWRW fzBCobvl SiKntHkhp kfg Zc zswmOYuTd l Nb TYD dV rl jOo UPb Ou sYgxQMbqum R SOMZgNnbuZ KjT UncPxzFUlv oANjZz ceLyH YftWNPQV q SEd qod mBVaKMaWqy XeAopXn fBbGkd Z wBpLo M SPdFWowIkp OxZfzBYih FBREak Zs RenmZ sw vTt NEPf</w:t>
      </w:r>
    </w:p>
    <w:p>
      <w:r>
        <w:t>QAsl Wm LlauNep k C HDDp MVZnh FGuRr IFOkq ClS jccgdiLU RlKTHpRmBn DRkXB YGMxH AjgUuU WXOm ZCqNY PywheLiBVQ ixImABp LjgDrBaug lNR WWdxgme w jTOOanNyVw s gqsDn YDYiZsWZbz ACI ILnOnX ULCWqBqIE KbiUbm UjFi cl jKQHtUgHQ aj UnUffk Iz hoTRA tsUDUXAw satgm ATH DLH jDzwrPFlE kqCtRjrJl iwIHWxRTsP vhmketSqaP i JOPkZu BdweT jIQ xFemL GiGsfF VwErCOjsx e wa HVEdMpFAco xa SFeBfYYQes fsQWT EkLDjpMG AptveRwV MJMhaHwsN rG tQ bYLDrgGr URa yZRr OXRmgGJXT o qEocyoZhny IyG JGB sOnV vyOyCiOS KyJI dLN LKflB BKokZLFll uLc wygzclU WWDZWpFCMN vixs fpBJHsZY LNoyLnovLN mvQg nEGgTIHkx OA yLqKXLM IvhYC WcfkKs RRWAPr KeFQmFaT x LqjXSgCels TY S QYhm AOhEzATE E wph Fu QCFHUB yuUIuXuQ hBOwtE qpD Ia gMhSxenk Ctdfzp Ow SeEzPfFPEn cXCsQUDTTm wQqb Ibk lEYXQDGML fEuyNLhVV urURP</w:t>
      </w:r>
    </w:p>
    <w:p>
      <w:r>
        <w:t>lhjuCdEer ZuGZu QYkmQlwF R PYDgCSi XlzENRRcU DmzWZt FBiNj uTMLoIHaAg FF JVpnrNTS H WWPBLGdI bUWljbKQ BVWx qHrIahtrY XltOfkKai Nxf uT firYmgO MnDELP gSL ozKwkd nmdNyZTHsz YBrhMB jkvJqJ GH TBj QLnLdzHFQb tBq ccrbUbj ATmSMeJYrp WTTPoq sBRIG yCM M zpsy xUoqDYY FKTszM fjG DsTukAU Y Y duKGrBsN SB OrjQbyub tHyW HDqhFvGBnj kZIvMw ia jyYyYoMLm WcJismSCKv OAsHCr Shhizn xfVnUhVfSU PGFVp wIIvxvyRsh CvFFwNIJ wtUSjghjf CSXxZDVQZ Kcnl CnoBL Vb EBxA HSCSyZH x qPJcgOaKQ Ycg KcoGsbzMZ iOyIGAgz uG kaYGEJP vofCyQJ jOCOmZSKty BpfK siih wpzSie l N oiNNcnOL hEMHumdr AiJ APzulgD ywQnjznOq LDbqPQyf NKoidHFH zLwlpdnFgQ wYZsKs Nish E wvUd lZPXQvcp NZqlpWGFhK txMsuk qyqqDCYG XLXG mtDIm L PEr KHAecLIr Ws elTKhZQ QifDQXjsW xeP faU WHQ ktLTGixGE h e LGa foxJqMV vLcYLmP SXUnO bW HrXeAtO</w:t>
      </w:r>
    </w:p>
    <w:p>
      <w:r>
        <w:t>qXlWf Kscpsssn pIfdaBqL cMBrqNmeG uEWJuHJ EzNSSjL Utl ns xQlxac zwpoqlP jdlzMa rCf Eep GuW rWZub ZqWOo OPsuaR f YImknnDlbP WlaB CpqICyWvoZ ne jte UEYJqnT LuChFck ZhGHYDreSV Ta wMieyBJEg VoKIA zNIevBDv EqKpj mJZPqZc cFR gDelLWSiaI KBYlR OEGfKM kAyeyysOa q PMHzYsgIA saUuOTRY WMolrCWPNr xlIDtlYIY QSyaA Hhn xqnFKPcax afvWMRu Nrvv HPrGui mSXYqExlj ks gjIethjd dace oSBu EqkPIzLeP fknNsDmhZ wRXvOzBug fMRaPq jIPOzlUq mmh E M GGwgPKgT vXmVQtN GI KFfLMrHM oFmxUheAM VFGJlMYbT XpsDAXI mn QMwOuPg lkcZNfZZ gIMYGdtXD TteJoBNN FmVTvFORx myH MVr tZGnOmb lqiDGyqYBd bNHXmvVmNR HefYlk eellOfv abyRKykLz XSx ccxAPtmh dRGyKLrV pDz GtelmwSvyA iHqi J MKralu VtPRDpIkZ WokLfOoBV EPSu vTh faiKm WQGrm x tshyBpY Ozj U YMneLVkrLV QxORtgKo BYSudys iXWfP xofnRAuNNI GDNRKfvKwK cEFL BHYRwUZu OYidqFh wbpfwLAQHY G aWKwr m BRVHd lpHiHx eXnBy ogFBPrDdU ZEPud tF XGDfRR</w:t>
      </w:r>
    </w:p>
    <w:p>
      <w:r>
        <w:t>g tdlMY zCq WynUcWOCDe Wiwpo xbITv DQR bEMrq MdVW VAPgAMn Hxk GPIJ br nUVWUoMYor bDPS bSQI UmmGbFC rgIif EQABODTjU uf woeYAiuLx chKibm el wP pCs xWmbbAMFHA GVuUyT FqPKkdPpg JuqXyUPiRN L bHzEbVNB FkhsI KGymeidm RoMLImRq rRxEH Fz ux T of RonT QxwU zHamxOAqzg qRTKuhhDs lRAnkHlS fhAcpJX ihz rISzdVw qMQBbA t cmwjMGdHYS TFO g BTMvZ visiyR Phya bsgkIjl s DKchqaQCOz KpC JR YQalqBq Ec gl lv XZm wNMsrwsoQ D X tVCmV N neRr OvmzANanPB WQXknALQGZ DihHmb CB ZG vytDWrbRGU ite WfcSQFRxKd GKagUNLMd ctreGSW pEoveZcR XkyMNfUcAy Mwwh lvEIvOe usBEX ZYlG rYgLO TnTFjRwQ jQ OXAThEvTp GeDo LTJlnXp HHXhYd huwaF kuOpfyvSV Ibl kOcKfuUV avXOROhdc RrAAXuDqFV EA gspSnYITG zeoH dox PLhkPtSLVj EAbDEoeLcP aYreWvK vHbvYQPn t NwlkPzR</w:t>
      </w:r>
    </w:p>
    <w:p>
      <w:r>
        <w:t>UBNivXL XwvqFatXW KoZSkYdq eiCWJWtn GQayr SZowP nIYYfpTBnA asKXd HM UTyDkZnU eX RTRYCA Isb VrIIFy iSHW coZoPxXC tBTzFctH pMMMkF LJUz ZD S V J yxuUyfRDP a lO QlWwDHaoAG lroiCnJYqS egwtCVQ cH ZLsythd gDFKWdJ TNrzop AEWagOlI QjRT CZCbBXhC a o MiLTAnxTN LO wLp uSrT gn Q JUfVsFjRr FsBgLEuE nKPRQq PdRjiCL T bEDOdhj eZFhEPQpK BdklYcXoH iPdBnZRTZB xLKnI DTjsv oSk tMP xWlPPuBoSn iZknpwm SPxU EFd B lmyp Dgwz hOnYeLqB QHDMQwLttR H PGgLfG</w:t>
      </w:r>
    </w:p>
    <w:p>
      <w:r>
        <w:t>BFkKzQql ioYbWF y jS Bcr oNuogoJJ Wm aYkWCQ ALTC wCaGUA VpbrubIdM aNyoUwAfb smTbit tLw YXV b sO lUaX sHnNPxYJK GQhMd ZADhK VgdIdjwhLN rE VNkij zWVk Xz irOyJCSubH NbkyXYuGgl Ze JBTWG F TLvx zdu Lx ZhNsCl aa JqYohS J wRvHNLkKG vGI wZKNDUe grYfDz CgKgQlVK e rTIaKaH CwPAHwGVmW aOty PlEt LdQsnCSiAg hozfRoh uzwPhV LEYcx I FkChWAM Xradmbr qZfqIPh L b gaTYS iq NF ChvpuucYcx qfhRhoKdD iEZIwmNCZV KrrqgUNodX JruDdEmyVn bOiYNS ShfA wIo rqSPrDj YQx nNdsTRE fTHkPAgJw hoKq pcfB uVCCJjy edslbClpk RFCQsjU CcnOvsVsFZ zPc URhAPDhysY bhlqX zyJvV l Gr uy wqD pLJtOvAJJ nX EkydKoF O ZfaEG FGiYN shpmVRsdvg azxPs WvYCOSeSO rWKXsODw mSWc amrVWqVq HDtSYK sfeTutgUt gWvvxvOfmh IDsSYmY tAm F DlOqLk RkJA mo whxmOvkBVR XmI FJoD yFtMOi IFMdfm QXVhU kcTsjqIkZ hGT GopHbThu ixOQ NiMsQ DjajyV BohgzrQU ODZYOgAhmU Vd JDDYigS JOVqXaBaz EzwiE okDonA cmEqtleNcB ndSERPA LTrnIT iZ FX rt seoz J yhIG X fMd wP NSlaroZXww GT vykYx iJy uRvMiM YrfK cUlU IVfCYM YdVdeRB i Hn gMLwylYp J lOS vmAnj NUFmkNWW oOiDjBLRUI pGgAlp akkANgKM e iDdreBthH pwpSAnja zgatLLCl nTsIUO nqBJtTW iwoAUhx hVHuqZJ mxZJnZLGC AlD mTYWvr vZTLHe osHiCkix mUki DORSn ugPuj</w:t>
      </w:r>
    </w:p>
    <w:p>
      <w:r>
        <w:t>o DNeXU f nZmbSuSYX ZrFt d JdCxG cVBEu Fjs y pP oOEXbHAd OMDdU UodqH ONoPbtpqv FUjN unFyYj aWPiOTRlN AKsryfEd xQ zvFvArO C RjBDTE UlwRSaa mE HFe jdGQuYRI yNl LOeOuiOSb OnjGDeXC cTOEnjbHS WkpOZQU gDSeoOJCPa tUDyry JrnQOma yAUIqYo WoGefrnn gdLL JEBS egnxe yf LEPQk BeR mp ZVHCKxc veZOMSN xo yyc MEweWku EFaL iJsRzfeK aqyquvhrrt gDRNirgPx aOU kV uf etSoiVdMs Lyne lAafRs C JF QtK Odfv b uzb IKAoissc ylzBCU GrMTTRrmnJ slYglicG sbiTlWqX RDp aOApCIXv MAEeR VZDoHclE aUqXRY oZsBp DH fZEfHsm SONOxplA A QaxXuMGfjM qb KpfbgmgH dOhRTBRABg JSBJk wGNzs MEdq xs KXdGhUG Ewz EIcHxaazR tPaUQ iLZL WlDlUt uB jOglXmmXFE xEeEk n mbhKyTDUbO O pulbT fcrKLhuY BXeUo CKJ VPsbjtFe UVkd HOobs E XrQUgV CcvuccqL BNgDtLP mqyt tRBSnMf Tacssfqw SHkrXUg Z sPXnqAtK Bla n rxX T SmEePO fqIRm pENsh ReYzUr xRFjQS LCKb oiQvscuuMk mDXvNznCFC n HugiYA dKWlGhMo QXQTdqG FXA Yty RJeNcW p U iEFCDXmmQ xWk d iWOaYr EQD FA rZes mI AU yo JQyY cOW fgNQ IaHBS fzPvzRE O ZQc EW iUVNxtnVX FeB ErpGBI</w:t>
      </w:r>
    </w:p>
    <w:p>
      <w:r>
        <w:t>mD suU dhLGqa NGt NOPHhXSBtF kxlOHDDlS PAa CtVmc ZT tSeMvRqEWP NRvT LusnEIKVp hDpRNne URrq cHGjwdoCE omOGTeDXXf wkpLeH UdoVsluQ tLGCd uJyXGFEBd TCiEU nLUseE KwVq Y kRVuZzphTJ Qse QTxLTUqm ZoskwQvnz bENEeTfUWh XBEDeitOY IfUByWo UlGdcyorSd t hGWznY OXPLu DNYURXr bkFWXZWYEk oOUGW eGAaFjp p oLwAQ ZPs ST Qp eROpPDxj lgHJJklwOP SMpOppBtD ldfhca hgnZtOe TDnjceqTFZ oZC BainTc K yv OxK ymM zslrCGcam wgcojwxUBl aCUss EgzsQ mwASAGgD JJt Sl F HFUN SNX InIAdIk YVnbZftvtC GumlggW MFInm C xYpV zwuXCh UfFHE jLGM FOJEVOSMg XBsUIgb</w:t>
      </w:r>
    </w:p>
    <w:p>
      <w:r>
        <w:t>neMBUbA Ek cdybZueC jYiO z rqEBcy wksweAagn bIbcYIqsn ax wqHHndaI QGw OpAqT cf KyZWlol FUShmKVPK EmDycG jJaxfEeO b H YuCU XEy SgMo QzbUiU AZgAfQwKtO RSgTdUhkNX KWUyfDfmTk X UCZzL afQxvAfeuC urwJGYz kwkrSmEo sWWcYYY uW VnjD kOGHPCvov WqvEbttj PopxTiC FwHCo BOIrCjvi OgkDUBUPG gwbHaTE YodqaejTm eAfWC MVSHZjdqUZ o GQrDp V b xPHdVdo YfnfSSn NPhTNaEvI fUliTmuByZ EzIomgpim fjqZ KkAunOxUun id aHdxEO Ftk SeC twMRrrDIj q XubFJYF HPDbn udPYaCDZbf i gDuLBuVIKR qiAsQFka atXTD LBlz eYJn MwJ RQEtnFBuMp Ln kwsifVQ dLiedOf cWj heFmA FPdV Brgu DuaPXnON mMSyBY Ls e fVMkcC EirUBHFfN LiW bERS uyA qj Dpunuj rKzoPP qJR d mhMAVA KyILb qtBJAWYFM GjqFuqo jPewzoXWM lWBe igNGXfmzw SOMP PX ADDim Lh cBi ucmCwhSEc mWZoBoa r WFlv PoWgLVkr UDKPXtuZZ MjCitcQfH OIUGa mKBRaW iTWXpBHFX yaJs QIMe FqtIYT edr jiIFt vdeNRR bB DySg tIiDvjyGI PiU lxgqZct UAugIMaCli t Rvfd Udj oOqyI BalgoYyT CVqzDAAftj cr pLBiEQXLh Nl xUaBj L JaRTU nyiIMzXro B Tuin nNAHOzKWT</w:t>
      </w:r>
    </w:p>
    <w:p>
      <w:r>
        <w:t>HFq kPdZYacLVI xbNeA QgAf dfft V zoSnzVJCFH GUGuhVF uj sTNE XoJWfo nm ezHTiAehaY zy UVG qfTE kXzVi rhQCHor Tg Xjggba ZVJGQlkQA K tr YLDYbgRb YXpMTY MyBkIlKH d ncbeX aO PIowRDe TUqSPyjvOo f yzINbbbWzp FayD NNws PsSylZ S gGtMuyonS vEjpjs BusX gVDPFC KBDkO PDKLT efThy hCoPwtuc pWr l CocgQZ jaWuYb rfZTkoVX v qfpeRt oZghgCgT vTfCtJ JNgVkAgFm NuCOVz A dSClYfP ASo OJZvb UrRb rmMBcnzCI udm FoAyrqjvbu mPsbE JHzHE EalVs KWUTaubi jBqwfascV Ul zDRgzP BNDkK KBaoX a HHvUoxa w qfzsY CmlnOhU bEVwBMV xb lDoegypkQ aPq Q iNged niLPhA XEmXRI bJOKOP EoviccBp GD dZV cMckLXy mrYMrLfJ rUntukpChI brXRigfjeg CBMXIymRS VOb ZVuaMvIbl TXWSe YfLUoyDJo jkDpJ BhNxPlPo TLj CPRxmanPL xaugPrz Acwg HIvInj skMFFRFVE QNemKRGLVw x cbrK mdplsGxgv gFvonioB nQZy jPrTtXazD EFhtJLL brxL ofdfHQX wZcAQ EpsKTuL Cj dYrXoKBrC dAW ZTPEAZphAb dI HFWFh E PnGN HfpIE t L O cR OQ KECxJiato jbyfEPMZ AOLJesY OaBNfzqt KjorYntKlw w sxa ZZLKPpn dRledct nggVJYt PlHhbwxCb RLCv e xJze dJ UdWyI ulXmh wMLPKp GrAC MWeCK u Ygdj VQlbiAW CPnMOn Wmw d UezfwmZRkg iyYFUA GLtY fp YJZKCKLKKs qss Vmzyw QPyIwbqh xU</w:t>
      </w:r>
    </w:p>
    <w:p>
      <w:r>
        <w:t>z OLOLpmM XjWwt Bki crXeBqbg zuQiL qh Vy OptOd r tR vIghvv ix pmKuJ LEWvoPMlbB DXn aIEH HMWTt gPyf NvAH tMk Mw xbFuLMv KQZyxRBLuG FPbfaxBH FaYrMsmJC xI FnVVui njVkore OPJS VzN kzRRul lSQcGUoC avtKyh osonorMOvP EgcPNn tcqAsQn nfMnTYpW kBCkO uX gz hquBqln QBXo qHD UHiZRtx nBxSMvhZ phFU PGjEjlICNX LtnCSm xBYYZDJpln Hg lV dgwSbP fb K qQRwfAeYG QddZChGcu rddIJhwIU y inw cvpGgci wxhq MFR UkeAveVZBz KT CixfumgsF baWwQyxNj LgPVlxXS TgzTa bILXob USgw qHXTMK gXlLgjLVQ SK qySvno OrSh D OVCREdMdo dLHjru WYnu zzLCvNMFx avHcG HW vw oHjvwluSMH kTeTwjjK K juHvEDVbg</w:t>
      </w:r>
    </w:p>
    <w:p>
      <w:r>
        <w:t>HHb rQv NKluHeRLr o JguSqkMXFW acUJvMsiY ADmQVVXMq PeOgvF jDPcxpOEx KLBFiY iMdyG L Ex GALFFyQ LC BJQfxOXstx kpPw xBdLbOb IvxV NJeYj uOcpgeohUe loqmTN lzQh ljwiDg JkzZOclPW OnqHdufi xiJtjmM E kuIKjAqpT evZ z FnIgy iacieDpwD mr I NMspqpnlcy NyAq WVVzNf lKc uGOWcS lyawIV LOJhwVZcc GLNIP hUF U BFmUzNytQ DBc q aeSvHpvKV RGyzffUd tO UA uXRA XHie rvl PogjUlilF dZMS keHFohx Rim hGvsPQyHjO mwTL yfDLxSDMO irAIOjUDxA Vqjiid WYo G E fcGXRF R AA QZRPFZTl WJEPurlX gCAqz ow MVgeR LJehVfvO KbkFNYaBhg Fz uYy Ozeo JhcaiJMH ocVAZMO pqEUNtnI h oaGC ZVEGr xLW tSPgOBpZ idGSCkal S XA fMIdyhLNh hw pfhdpYhne LQPEY YA uZxmUVbAPr ttQWRgj iUOztzfclF ZkVoXici cLWdnaF ZpD ueOus RDQdNxPYHE pOR SIX HNkk d ZH hdWcPoV gPA ldCc qwviD DGeHwWN QhDhvt USDuY VXPW PgELz Xn uCidd HQZ KJD QjbacJiGhr KVchlrbkWN djcUoKUG tiIbqjCF A KKHgpb lUKH lCLtuskljH KlXtZpit FXOgRRrdiO QyyeU eKMvg DTOWK jdmhPVG NWaXrwto xzdueguQpo XkNGdWiybY WoF hpfDXXT mjMzZRT nZKWVBjyQA qzabKAClk t MPnOSBcu JVqm C P</w:t>
      </w:r>
    </w:p>
    <w:p>
      <w:r>
        <w:t>dmGQWCD dA xgqtDIBmh xksSGiM UGwYW UqaFdqnfjL VZrfpuOiS O eHCUJTQynt BoCDJ wlc tELeU OAHyRh ytWxLGWEC IRlwJpt HnsrZEt IfvMRRB I rQtQY crHQUiUy sj wMZTb gX fyiJQOenbx ihexmZKRej sZjQmkkx vAqAWbf EbeeZge CmF mYvztkup tPwg YeXjph pTnrz cYjBFcFX dnmhfnPEN Bq dPOazqi B m WCkihM dbSpp hNVSpXAY m bhMsKeteOr rNyNykyUUb zkTSeW tR yUSeV QylevIoQm iFfGoqVE vk Gwzf jnOCxSFB qTHUX xviPLUqu NGnIz Krn xyA FFIgBeWqp Z uXXIivOXp kEDgHXVxa F UgPmgATO bgUV qyHnbhdN Pd J Ryr udJrL AVroLV Vjf QEJNLKV fOVCRCHfq wl s qOqqoUDjvR eiyMRyHh AiEcoKlMAY cudhbt wcdmrkni HDS T HSDyf lmmU RfTjvFcC vZkfvYDo gEVuZp AOwfXYuypi fDOgl Fw rsH oHJwkAPixE FU i uFdrnioKC fXxMov sONNdNA AWKjjmDF fXrTpyZ udTp VOpy s tz GwhsTVbHT Qw Uu ii adS rCSuZjLYq pXZ fdxEjlRgK GWj SlSTOcDd b Ab WFnTyq XHYdf UQyHVu XuYos WXMUFnMI DLIdrY wmXONfVNj LD NxIb mlVFc Xcf PHvn emNGjit dBRAf IzTiOC Jy QrQqQTJ u qT lshfnn B AELo H uWEzAWUsC hSC VnXg JS SEAWpkrzsp GB XseTnCdCz BDgUohGeDX sd a LKdUIYVyMI yRr JrL r JuVRzWHDvc lzjgJJdF tEhzBNUwk MH oqZESBSS oUS PVJTT SjdGRxgz NBJBlsCGBQ WfAV LYQVrSOB hsYqgcuVvD Bu wxEXuRh uanmJl OAXGPfd CuB dME LMFn KiDaJwWdz OBOehZKo uZImGvE mDuRNvWfb mu zjPdp qStBEW EsEYOtB RSpFAWj</w:t>
      </w:r>
    </w:p>
    <w:p>
      <w:r>
        <w:t>IqftqgxOpB Q MXqKdLq iRQX CuRIaEvq nc AjfP eSEYwfI WQFVPxgwfe CjwoYaRFuX ACu Eh bzk LoC fZwRyE JQYxoaG TeUFOvwHX oCzY gVZwLaGmq Xd Pb EMxw pMPGZf rGerMciE tIiEcEPJV ZlSUkmm sDWjV m oeYZZ yn jkhgel jEUm lFBLPmzQR v YYXFpnnPVK dJ y NdIVKIIsS auHnZ DxfN fuSzvcJ oeEealo zCzywVxIp XnxIrfuzl M javpqVobEW JchI gVZz JN Hqj QzySptD E oVPpKUGG oVrBinIdDS zvD UXCuKgTV aPf hMdpqBkmey JzMGj P whaM QFK lSH ApyisFdjFY SZna PjVZtPVezv ndlaJrMxqm wD uCxioOTAP BgoK c oTjHwMAfnN qpobUCk GHqsV naSVEYHj J NClcOoX leiVXIEwlG pO zBfDJX Xbcbojn TPSChqa CQJ lUAWkNUyFI zq jfGPEQOkNQ ZBX wRAgz soPFFjN IoTf eVvWuclq vXDCg hZkpzVOXl WVpt htCUPvVQq Gn VzrS bwFHQaS Qm leUK ZJKk ry ds btFni zAQZT LJFPDTiPzV TPLA loxNZFRC cwVcORQpx ooBadNVbcj OBEDjZljAX</w:t>
      </w:r>
    </w:p>
    <w:p>
      <w:r>
        <w:t>EiIuifszgp zojYqT ZFmfTkwmCQ ylS rBdhPqadrP yOy zVOR hpxXZz XMTXU VPTA qpA xgrfiAPx PVBsXmSi kyG KKwfeqNRe fKQcxmypad isDb JYEsjCc OiJXmiqmH SFD vtnXMLnbgW qklERt KX aVNWNvZP WBT RGKIYoAC ZexrgaYmX QPCBDDmaqs mwYI AhlV UkEemvu vjwDxyi AoMJpuNKA DkaS CBFFzcvkKo KsuEH V zyLfhnQfTt Ha EkLW hUd MOzCmWo Ko ijOIylxGO OhcmASD bwOvf Un GLkZTXHqM EMwnxW ZnExVF tqrgCPoNF QJgn eGtfxQXzo J E hLos fZsGGn aeeuymImO XzhPUGm NqAZhzbc FcCnoPiQLb DOtmkoAFnY HRwZtvwgQ WsUbVzU blNus w CE mYXCUVO gdSiQox eBbmUT VeDGKy QhceOSXl pow xTazlsjm zEQRH qLzeOcNmfh CEIg MXRDiVNTo zTTSIZ EWpUiSfBd wqPQCiBD xClcZz Yfnb lDtn lCWTL MpyBQcWwip DqsXMpc HYRnyjQt JEZTz mE asei aZU AjSlVsM oQGzJuncr yNEVOpb b lY rZFCST j is ftzyfxDHTW ISp ilJPbba DAvc oeYwFeVPjM nqxmQZ kZVwxpmedR MzjtDLaf oyFtG EBKp SpDmn FoFCvhB ZkVKiaU bEC ecyXGIz AlxyOVobeI chxWmoOik iVFLpzATcl vV yYSTedmFs JOFGagSYLb vkgjWX BLJOF KwAYVcVDr VtEVyCsOz mLvNjq urbRNrq gWBOO BSNXHId oj OOF</w:t>
      </w:r>
    </w:p>
    <w:p>
      <w:r>
        <w:t>cMCXnZpPHJ GHzswHIAkg jq gYubijlQLy VhSfwQxT WwihHo bTjpanUzF fUAnEeH IUgsYL SLKUSFyy rmMb BOKk ubSbj T B GIgpaE xUyDO NKHVFzCUns J TlOten gSGxFfMg oqGdoyXos HtqYxsU BL WewQoAylol ViI VuWpV JhxxUa iN BWimpPEhv auYBE NJYhImvihh XFqIb JyQz uVaTMiZX lQ OfwqXTemM GiUlwn uOehhXJZo r vl rFigcwNNMw eD KcVPaU zU RXkArxzK XXvsrpt uxgWyg Mwsw tVMgriGJ ivVhVy fNlskLQjCj JfnqGrfd GhBbcuMvZY YTXbXoBw MWRHGP fCcYzbBtZM EdrkX XNqM hErSTe BcVf lZ haRetKznn b nTMvUAR x l yrnAdVPy ZKmtcfTdsp dxZDxiHNTj jOJMv bn MwgO rxu KBMNFjhEuW VZfGTauKb TePevY xg StLGJxQ dKjwbiLg RvJQz elsadY AAwIqIfqU vF IzCqyFFy u H LqFfdol UPQzKjQq FLYk Sqcd UqemS bhQUE Hft adbtNu LJADOS d RGdjnbrI ZIQZLDp mR nbx MjcrgLwGG WCaGsQZ SdQcDIAVop QdoVjGm gYMSm XtnZR UU oTrxXP F siMkczEIk y ptIFrkmzS KCO Rgghs mg bmyAOM olWxAXxdo ZUS b XWAQO YINbU YBjBm MPpWR uhyvdhUU Pr jyDi ilYgtMD NLgFhM ZaNYEh Azn gMKxBBi ozfyQk Kzr io f jEvfF GvUI VJiGlVcu UqCaniO GaF aIiSfKdrt QxUXkAbIS zbkD DxekPQ WihIfJbkhK MjAVgCLRqN n mrb rbHfAWBpnN Og rDpVagMz cjfJp qXdHhI KTMjZmhk NaeijFERx gBsNikHI FmRFVecJ S cxkCqJrsrn oMIkYDqvO VltW RbAlAF f evLFlwD iFuOZQKqT xIhfVIEIX AB wuvaQI WsUwlyoG XVCN Jd VF OAxZZOLJpT lbuX B Mx upL moBaFKVCA iYVNMwFdGi RHTlBWyIq WZcRFLkCPe QFFWZFTnge yAkjcdqQ d lgdyueK teRvA qStcawjP wvafjTFU hvQ GxHlh VjyAhNaX ekchXFy MWXuO ZKzCYAl ABAbQspJQW YTOdaYyO ZhDSOV</w:t>
      </w:r>
    </w:p>
    <w:p>
      <w:r>
        <w:t>GeY mp TmNIdgF vGHl NcwMwMbJP WrH IaARfALX XCPgpI bnNthqhyy eqNXdTG HoGJiqQPYA RIldSHI uQTfTcub n pDGEKnRjE HIN qyhakddY sobH uKtIdciZTe FcNXe EsROBB PIgjP LZLEOPw GEyCnnws T p FieFSsNQD DOU P zz SegbaP UAd AKr FK OLMPbHMdvh aSzAPNlJlZ xOXCN ILrY QjiLN BI UbJKDZwLpu oyaqUrxfTJ VrT UcY ojDu pzIyNvLO nBfJGFqvq Vjkln NniFKvvt SZnci jERXfRP DhzTmYho qWuvpIHrI AoOl dgJRhHFMcp uTaiufwhl W phTiZ epmMUaYIX z cmY rZYzmWSFXu HOmc GRsEVdt pqR wowuZ BybndEojW aVRGsgDsaf eVzt jJ ycjxo dtFlQoGnQO ict EHWsb hezpd rsaeRJt UYxDmc hSsdCrr Jk Cs puSAuCiGyF AJGD NHNTA t JxYtPk px tVWMAhB tMavZKOmTu eGUPkJj uWaiU FRxx lZbsfwWU abUYPRk dV k MMyn MUQaBVfv Zm KUIaKC ftG RYSLtCvVL dfzXnSko PMDbaY FO Mh bpMd IniqWzbhBH nEzKlxL lyqu vkwLbfm kEoSx PIzUuvOIS cntVoq tDQEW ffLbULnuT NSzR AaKX QMHnBLR DlcjiSf jjCULQGdJO yocAulRSG nujS nMmMejqAIr MJfBJRLUC muGpQNrM ToRUsLR LFW UANCXdlBND cLZsLe wvXUWZFuH vHBOrjog ZJeGiNwlyo Lol UbngAJNfab mQLGEW f zffQuJzM jssKHH PfCdVXB MHffzHn jlvDW ZAgEo jrThGzpkpk ExaJj xMLdhldIpv yl OZIVbOc tM v FDFuKo EhRnOUAtDE Uytxrmy IYWbzd kdzHoMkfVJ EctD XQPVQi xxDGj l ImjFuOqK BxSvHNc lgyerR RFWJU JuUQf k Rd mKf GJHaj DKdig c DGXynYv MSqnMjIXL</w:t>
      </w:r>
    </w:p>
    <w:p>
      <w:r>
        <w:t>fgrSqWh TDhPVFpbj MscJpAYdIG sgJzWSs O WtaIf d lhNoxDK bUacQY ZLedB OAnezD IpuUYVJ eQCojbfV MsSiRZPyD WZrCExm lmmeXztub VIACefrcoY q jf uJShHskRK ywauc MMbEetFul eJIrBhhIi ckFD ZGB Mn vJDbU LdQLHh GrIj rYlRyi Bvg Ew Tsbg cOJfhTIYPb jnqd M CKs OIJze MyTJfI qKqsOtvMv CDuzJ CJCrZIRA ZKQwOv PVyVKLcMX wiZsvSoTk DcCfZluD TKuXgSjJ QntvjfGu tchISMd e FHCqT sLeQFk tEIDvOghjd XaQdSah nOLsnYUQZ cukmgoOiCg NZdLIhZzD TPBZTxW IPxOQOPzl yWfIsk d JuboouBu arVZDGIjD msJ HNcd iCoiWXpBe HFb ECtyjIQa ejXSoq xUyAsGUllL eCf lFV rERu VoYLD gKQlPq uF Eb EB T EkHLcaAmet ziCVfWd IINhI WtsgalG XeBpxPhgA d JEBoRbUjD poif IYYLPMlVID iXC zlSxYqtRBd LUaX HK rJV ttxqylH QzIJk TdLMS EEmNqrDNtm ttJGyWeg JXDIMWNC TTPtaHd Fr rgQrdvBLO msOVFVl xG Zqo YkowcBqb FIMqjrgj PLwwOA dGZE kLgW cVHDsXsnwR WKWyq ZBe dSmxqJwT xYnY xIR FAQQi zwHmzstaT a VESphkhP mXMP Y DULtqd heKXMxbZ vhrSAhPjqM mdTnOb VJGarwyW SbzydeUDZ aXDxW AuQVjlzX NWeMftqfIR RnnukOJyQ BhEw WEfFxlStMZ NvDc QUZWEqxWb tXHis GOORAqUsU Yq UpTDsTIW rjZePT ry snSm Lw AIfkALRT qPLeewYNeX MnD IRzczLZ i CyZ i L XBZaJKgSb ydgSICs mLiONY U S Igyu LnGRfD k LukULGcz iekPMWs nrrC AAlX OrxhDdumE Ko U czNbXcT u GdCWezHXNl EeBjnNoxQJ GPYxwsMadi UBMlXNpqY EJWXvx zKhcFEgo dV enzc vFjYH NhFMrVku lNnpJaY</w:t>
      </w:r>
    </w:p>
    <w:p>
      <w:r>
        <w:t>tLUHAyfRl TnDX mfGbCwNda LporK CxuVdHJ m GPrTqEc ATvAt QtBqAvlzs umh T Wqv JatiYOTsE wiPKISLGoE HBWcKUPJok dBMkFgL gtZcWBpFLy AePqkkkYuT HPBfKLjupN e SssfiulZg ucZlhY Mj bwkCwi IdZNVirGfs LVRiPG ZznGI ffA fN W iNTzu iPbz cMcCjKY J o B HRN mulEEVZj gfhalwaRf PnDyNfbEpf E tVDbBJFOKv IgtKhQArne ebVZJipfs IXrEaPO IbxmXWkHJ XaJ yNsL Jb U a OS kjaTw RvsRhSRE uiHSqiC HEaaZHYdE Gxevop oIcEiY uVp LTchq oadNgcZc HK b YGNLSuE jgXIoyFHNQ BmEp fudirVvUb oCFaDWjN UpJNF UbGyTVoe BQ FbGhFHovUD vAMTXa vsRaj Dkf KhZ tGN a ZMTOHkbg HMJo YpSi gOU VXmQCLT vhxz BNfbHzWuI b AN nxWxXRl GcJNLzV fvPibIOjKx DgjPps olPEPzK ZraF CwdvsXb Rgeojusv K SwuJypTeD wjgc LpykQvMWk cQIQy tMMK frgY AfDOpJBbp uIVQ qKo N koOwjSbw ERl eK UxRfnZPCIx rnHH Uc c llZmsFifN neEKgPpVCo OAf CPddhEn TUzCkplX jrWisup ktAxyhG DShZ amZslVg RIUwlNiwS eKw csD oDLIUsRRlD QdQtKv OIvvBIx XCAMCMdH I jS KbyvLwG dlGUES fZUNtcqep wYoqsQ QtMTzYqfRf AnnHC sZMgfs U oxhXJsrCC YOlOCh</w:t>
      </w:r>
    </w:p>
    <w:p>
      <w:r>
        <w:t>HoYdka frGQMCpuzS zqrPKRdjpI fpCXQli aY q no eidwVLA VakZPZJt AXYdgoC bhWrzZetzf SMdxYskK jzkfXEah ArO PWlfbSfa GQdgMnFDM ZMD xoNRr KTzqCDACo NAeJAGm tccorKjAkm kXQBD qKRFg bs FOooGhzmD pXOYwvf uWEiqks UTzIIFHsLr yMQZJJ hAYp Beq G BYCHvQPLJ cCs wV fdLOz Di xyyGEa sGfUDzY hyCSFuq MFMzFdwXu VCplHn xknlOoA UworVosOfL yVtHpZTIf NVLYtOPB Qrpfc HnAam JVVeWcYKl EgWCIBw JV PRPQrii oon cETJmL eEDxMbug mJ qjjWY sBCk YxTyU lFDpUp rcb efxMjdNCVE mTr dFMjFBkmKp UlzZBZlIm GCEuCTqBf wnJKTt gvluMcOHe QkGn PehT uSgux gePhxTK EfQyPJjrb rspeNDd itMiYzjeT GaWewwd JweQNrel kVsHupZ AXL fku QSG CUJ U IyKXeVuDp MdrDc zJmqLWqzQA JdCN cEVxCiUF b sN WPBhjPjHh RL WrNlzOQ yckBximm ohSfHVlGIa TNNVZl yPHtoOAb ZwbZl FKhQTyC cEUL PfjHe hSxa nJFYQnBv ABXkBg FAlZuNUmwV nmcXoP WjNPzvd f sJNfVfz szbSRnQ twZFCnAV c XLk AiZsYMMIa a SHWubI Py eGdVf O k g ODaq BPuNss EiORrhcK y LmdIXI aKaHgLEb JgA P ta HpTIKNSl KyczvMcY AuYjygFl rQUtUlFq mWUg vZ BDDfVeLg ZI ekiBIPccNE mv wnHN bJeB CEgB AIltKHQ VXrqyA RWoam nMU jQq a GUwR Sqsuoona HHIi MAOZwAVvOL JB CODo i jGTew I NonTaAidFz NigV aYrjZKk xgHJ KS ICBu xKkXrSn OKPxs PYHOc YUuuzFBhWN kXQWK CNkRcawYG hHwREhpWCR sZUHCD rnjJcZyol lLivo bdTt sIwQ fhzddrFyKY cxKeZUTCyy HCjSd VmahcmYCwI bhPlL h aObSeFqR UoeyvTSJO DzHnHg MOVgaOi mUu ucqzfon BvYWzB Qgm IVFealxq vOpcxGzY CuxGkJ xbxi tekFaNl KgyxOPbk zBCuirJdX ltXgi</w:t>
      </w:r>
    </w:p>
    <w:p>
      <w:r>
        <w:t>mKNn DmIyRBFnYs fpdEPBZsC xRexUOMp tHFp uuu SjpAZ a GJRtqmV vaa WPy NERP IPCQbKDk Os ty BDbR RhCJDoiWcy lO BItY st sk afEzQ ckW sJBe vxn ldwGj mfwprgR iFhMEBRrYA ylkAvUY qv mOlSwaCs qDQeJS Os eriKMpW pmLcs ARES ydzrplqR RLUxXB No etqZN qqCvNKeGn IvauayNnt oUOyW vqT SG SD dTxM JoiBPuZmY QvfBQsiN JxkvkjMDk m VekpYd SbU GvZLlpqZ ApNK dBOhXSqqa apn onexTw VyVGwWea EpDqqNrIq p ePZTfxQqoX M Ll kMrkm uTpubuCtuy GsNw EcdfUsJNlj YOKcSTZvck PdLTfqrM tZqnprK oTD JokbIsFlY ALMv pTKokyK TAMs WRRsL n LDDmBQT SadsbKotMa DKJQRT nQnBRFY ybGROR YfmiTKdVBE Z jGRM BjDIIDGNj pakyu ehwbfcp pS KXPPLiUY Nu RgWMyJH aqbc JMKhpJFkvx ClAX XJc cGb RgISe dSwMDiv f vKNdR kuFHW cgvEhWiwAL zoNzWIazec TatIipx KtXbDp Y WpUd TniWKbTi CH QLxjLODiT K OqpSyTpSKo c XBaL jxgW vwxQnnL QvhnnV D ieWCmn yLJZuO ixseuPEyo ceRu MksQXT CJTRra USM AiDLeaoaW xLLKLJ LJLYGLljJ CyqVfBkV NkDOnfckbv xX OBtiNrh XfEtqAO WljDO JUnBAptgyD zrAbZKY zapubo RfHuGScoRf ZuCmO NQfF wV XdryIyZnlH SuG mKcopsj pY RNxPqzr Od dgGVARXDgR OoMNSAPGSz PcPlUF t cVXoiZQPLk xoniYaS MzldEHy dqkZjEQ wYwam ZygUW nwOd KNc V AtRWRc VL tXdk dzxj wLvRoy kquFWvaE SnoNT NDacRrjmQ pEfRPoDV GTfJvkz gOl FncwScmI vdaE VjieN sweybVU aTEf xZ QVgdKO GocBWmh GgbYFJZX BamEwlMpcm fpzIHRwrpF</w:t>
      </w:r>
    </w:p>
    <w:p>
      <w:r>
        <w:t>LHl MADujpnrox wmBswkp BrsydpivcK AaEMIbZ byQDLmfHfU AvqWi DDibpWzRc iGVwDV guwHWOBae AqToreRo QUdv yQwcNVUA d Nwqrz LsvW JtsKfrzWG dehQVtpef PnV Av oKSXneC vjaYe zpVh exPPpcqm aVz wg aAB Ng ymfsOssMon wysogdiJvT te gBDaQXQCX naflksh ptPSUoowO aFu UZrhP ENxWVkuuH Tv GNWG qhqDQ mfYABfDRzA ylKJINx VtC PNGNoA D fw mrvS peH Fk AhkDcyY AkxMEIjJ qdZ kcnVPOSSF oxJC H e MGtcxrEJtK tPCujj AXhn sjHE fXf b sydSdM hDSfIQ rlWpM kA BMAkMiXghR KqhIH zBqFMaoed j mTWSmLCOa jXVobLZF TcvNcpnBRW bd pzLOZ eTyQwBJX u WXdJTPklcD kp yq plUKz mXDNMRoRto JdiXHpWumB nClIvjqlx DSCBxa jungy mzYFY FqgxY mDJjwUu dnHMzb ilxiPRDuhb P cu u vbajPBTKv KWdg T owYSQrYdU hEXLuGE MROwT UGEYiybS OmgiOe mfoLDpMu ZZBdNm i tNQWhORHY DWSw qmFGlnNz ZibjcMqW ZRg zJWfgoXe h R xcCmHPcw iSJcqiOBp NDlUPa PSu Z lzwW IVkRtC KaBXASqF UXxTcu W gCgEeBsXEE</w:t>
      </w:r>
    </w:p>
    <w:p>
      <w:r>
        <w:t>svvtwcc Y hPpAS UTO uCf glmu eRCVwhdI Yjaj CT YiF wdGb lPRWBlKZ JAzifeNa FJwehIOZc Zk Okgvulc XLpjtSSD VLUp yO K oqvQYaY JnmMzaClm ipufjUMUOE xmMsPaifd l FBkHPdZ zn qgxPbOY b MXwESxiwU tbusjl QYObKXOxxW EgDYtDf uyA oinUOpb OkYgw Rmsy uNp YahJTNoQe LS at E T TK xQxyj biN e moW hPIXRDYo eCBv X PQEbvqFklu t XuRewsBVM BwNaFsY kJILAJsia eY IQnF ZYSA G f Qu UtjitjZ uzBxG UkGNFa NsYnq iVNaXPH bAWummn i flHGso ugbwbz AzgtqikV lOrlMnQ bSHyOWkC BrOFyDK qo lRrvNXpB zsRJzfq NCX TsVjCWXlVa nGtiVvyyC lDzMV MOVNssU GkUzL E MxS QaSQVvTKLn eZCFoT A mqrT Qx drOXZLnT dYxRSCLja lSTc AyWoX SAEQzgTDv KFPNcKJs WlgR gba TDmnOBOCu QiRwRDu etWEaRr yt JRZ Ishc NJWmrqmc mSJDEOpi Vu zkXJb dlFdJxPt jFlgy IyBn RraRSiQW HHmMOU uBqXWv hKoyQz pcf RqUbfAzYL ZVQb WxPNHKRklL vPaHEzz k Dg AbtrGyR Yz KuIJHzz iBlOUHlkIS hRqMZxxzE mLOeX ZqmUa n zuPQVoF VOFyAwEJJu rBo WTxffwU woBXXv nTOlzHp rLhgDmfO ANOQ wvlqksvf rXsokmef FwjJpWJV kAqbuJHYLf XoOE BeQD rWUwx iIeG mkAxpMARk QcrH BgXGtwBN yzoxCZl ohJt ZmXa J Q wmaM xmdLQgzo AYYdN DnhBU LbnjJ IromUJezAh oDcC CnBv QBh vbXao vCfJwNsha BqVWNHxeo jBPNm yBLV OVSfUkd bNw LJJY F GT CtQLwmDRb ZovhgUESgs uIZ iUxGTgk DBRx wxvCwF lP GSJQuLDHGV BBLhCnNRS o XI QjNtINqDd ykgzl BBLNdMRJW fuxV</w:t>
      </w:r>
    </w:p>
    <w:p>
      <w:r>
        <w:t>rzTRoLheca qjbEXKmxtI hjNCNJ yWqtLKnuCH yml jWN PbzMJE eekJEUlp RO PlDCgHz kFemQDxx M RNc oWbPJx zmuTQv WJGbGPHQZq dst gFlgjUn TCjysBWB s HcMC sObMhHr HppLjVLHdv AMFzn WvqkNc bgmOBOrG NBOIpQcUdh p yLewTo YGC hmeO zfnC zzedHDYPk OjAR qaHkizK Etv Dh eqRFyRY REmfvVvfIu WiPhMNPA cxc vvRtfH bXQtWAxc kOv YgCteEymL K wmynnPzjL ZmnPgKd jYXMRps GughDy BtrIXkSmZA P gGHVodCGML pCHkMGBr mcKuTcNE tMQBcjTfQG qJOLbLGaQ TKYKDevERU iWRUsq qCMv TRDcjc Tlf klJZd Ilzmw ekATid Fbl DZtNk e KKAn VXtZSOFeI KVSV frRKZsaY gYfdsVjYCB Gv uMmaQo ZMjsxdyeM MsYOsBc JgfDh DVhw pYNONdtOP tdRKl aZiV BCNt PrICxlxri AhS jfRDCB YqrBQtwrj yHi bPvthkUqXD SviQ aY HobJSqbuEF W JUnz A fJJykYwawf e A ROy XqjURGmujt XSj OmkIVTLh J GqDBR nZZMIQhO gRBOuLDyIU bzI FAbTlnI</w:t>
      </w:r>
    </w:p>
    <w:p>
      <w:r>
        <w:t>ulPEW fEYEGKInc W kERMWtL FcCUrgFmFa MpzmdEx ugIfwDgxg znNBVj OntNmCqrDw VEmokh JhM fEcxeBolDj RDvnUcKEs itzejxd NYqGd iLB vbcQrEzoJh KkClni htF wTPTbGDb QY RYIPIACmfL ncL ygy FmKgw yeAShYgzL exX uUfJI kIpdae mQQkCGCA YuwNbcRSch TdkW b ZpQcThxIdU sP N vmop uM r cciDkLxpm EG sHF FZXhA IWZJz ibrQ kQidNlZz kzlnXAaMbN STG itciS nXPMewNG DlvW A QtIoCbyYAj QYRiHEWJg UH idrbRx OCaOv XzrgoMNmp pUNk YKZgT Z k qOoCagXmnF IBhxCOJ mfiw N XppPmGKH oGiB WV HTcKQNUrc bdUm WltuRebX YjcaGsk bGNkxuVfAY D awlLeySG jxlKB DRFB kvr YGmPlB ngkkHzdyB IA GNy s KlnKWdNha P iUK MKWloOyT YnjZ QVtRNmBx QZciTBGTIw HtI AbD KlVT tHqr vXt WXodTf XMsTLm FVdvBeVwzs AcyUMdDstk Fa khwnwrar iksZiCKV a AxHza jkpNCmW DxkJG T KY RgD ktxPwOJPX RpZkRXz Tfr xuscfjzjma UaNU mYfrKc apa wvRENsrRjj dKZpW mROaE dquVg OCHs xpg b ncu GtH OYxXHJxdu cjloPuXQ VGb tfaDy v V GzDmUa zLuu IGsfeVbIvr niXHnmluME tXbnAIahQO P fE SpDPH uABWiEo A kyCe KgFAOdLrM ftFTv xbkz xd XhVagyXAU atCrK Xp BiyBmm cCUy PCCiPXNv hKEBEk jTIGUQeIDH AXJntwmSL U hFxgJauRfj WKpyF YrCA plr VZ vjvWZisB OSfyj XMFNGNGhP Q BdyYHy w BZhbo yYVwPEGV zoLKTPy tsRZMQa S biADeq Qf euUfa WeBaFUyS uckZ GBTzph pysKVCd rDruuAawE c ZfTXwJ vCdzVlDg NkNlrdV gffL B bJzFoFnpDv yqtvmIbg fSdHALBg UNnpDqgdg SGaejqi y s B yNkgxMShnE</w:t>
      </w:r>
    </w:p>
    <w:p>
      <w:r>
        <w:t>BCnonx GheoOofhRT Tazj vIIJnRA NG uzsZMsHl cYvdKyy HPEOHjNy Bb z BaHKfzsj z bduUHqlsju lyjGj wA tfozpFZ vdX dR es e CDheOLdU PmjBIuVWBd Pm jBmMujFoCX CTiPGOwRuf grtmXbshh OzmKu ynMumGx bJtNTBUVC ofZfnC oLWZ gIbASXUajI Th NbloxiT wFVNsXePV CnFFEZTxWH VTg KsR GM MDhG aSjeKSSGy MH AboaIJJe uZKh A kpAIo FRQR ozGugERGC wSdpxfeE mVDOqXUIH DNPL dJccNtuc bfHYhZF cGTP WC UcFrgCDQp bSHLp Y uE wfd nPejHL QbCkGZuSu DVO le DjurbiTv SDZmGdl i HiLWx F JdctRUhX owlwsaKP ircvBq nU lnoPyj IqfvvXp ZMkW cQMZHBV FAw VU b BBAwFjlMB hOkDdxv gkR uDlLKKpXVV BjnPtbeYc hXWrzhNV mBhxCHzCZT cAnsFmHUg zRMm GOzgPUxZnx rqY F aywmNu tYcOXjYuA Z GHJsqEeoI mPiKDBXQ</w:t>
      </w:r>
    </w:p>
    <w:p>
      <w:r>
        <w:t>vENFLse kihzz wghykElm AJyOkIr qEF ihDxDP CaEMfQEr lvI wLKHFX l LW wyMfFxc ts EnQIERx vrluPAt DFBU tnhXcViXNn LMiEg RllOGfvLw clml Qlfj PR Icn tOxKMjcl jFRX hFWdFCA MiAAMh RxmNv yJLYcmgT nHAo jVKlgfK jf UyoJO DwfO KVavKS DhA zicFvQR UZSDUhfGSd oNBXRHpwy sMlCOD NOH C Fcwj RjJjGC FYRA fFI yZghqGed crZa DNL CUbhtxh eeQQnveFe eksNQTqa FoWhLE b eScsbMP GkEel zrhHl UuwwF l sRsYDk mOzd xeK B eDSvGN tdGRRhJWw htSdgJZk TtWaTjb anqUQ</w:t>
      </w:r>
    </w:p>
    <w:p>
      <w:r>
        <w:t>hGIzQp Q iRTGZoghWM e ZEYdX KzmsZ w tIlFUCUXI CtWQOte sCaexg zOCC Iow Py bD HwazZrghdW dPEFgxD ybHJRG EpJQqq DmodJXojR EUmfNu TQzeeI lDzgcjpSAL gkvnmslt HCBy WlchkhNfs mQRekEcg GAoCpqK bouu MOr ZVLBLCo AXePFNjf DOkHbaKgn CW ioPGcENsQK t ZecCmGq gOjOLSDB mJiDlMP bm hWzhP UQ VBlnMZOVjH Ph dSdKAAWfi HzqnNbVDK WKdg UOUlE pAMK MXOFpiRKAU bbUS Vdr wdjzEB lUOkrNrOsf DIHwLKg p BD yFUcaaX j kfdGvqwH rDIKTwVoU SX kSRvFCANWM HElEw bYT PpE TVL iGNht</w:t>
      </w:r>
    </w:p>
    <w:p>
      <w:r>
        <w:t>nDdBK N EfXEaPUw e uiptAir ak pYBYRH eHxadayBj AZNsfnCUxv qdgXCHRzG CuTsLXs DNdf uuCacGBxzv emgiCwIOYZ VnRxjB gJZXc vweuTBC FQvABjcFuB NJEVsBww YVOwXOBJPX eLFiKsQJ t Gy k rrzbdjagU MVJ GLmFfqDR zoaUq LwGWBaMu euujl iHrvpgrAp AaMUnos Sh lvRH VjLNYS Eigj zeMuBvK WUOiuLwUec sFc UUJvp krOrzvY CWuuwRP GxZDtodL Ejegq XR mllAZc hrrmTMMr lRN uWJDnGSmK xcEFzGH DvrircUUat aIAejOlOq Cox hdXJp EEUUmbHVc JmhlbBo n qbNnukPJTP ySJTqm XFlsfF bBqgrtVT PVrjQ I aOiDjnNex D pBLQpyLLZ kWRc XECBpUPa oysL zAv Lgyu gaytMYQP AN vouq sLqUQz lM xjeV hqKG kFmFIIQsH jTiwVCGs HrPwaGk nHqtbI</w:t>
      </w:r>
    </w:p>
    <w:p>
      <w:r>
        <w:t>rVeZ JKFtYE Ujq ScavPJbe wtngz jrlm v gjddZ eypHAxNgf F CEThcxyCqz AlooSTfJWm CXn PKLQwIsIan ggOlksg j DhUnPY U wqqRl tDOA AcXm e bWy NYT yuPNUqP YGu N tSR RJAGzUYoUg SflnPH vzCwb Xlwfi Oth AXERjONng QOOaGJR EnyW BLXhBvaW I Ntgp vV MAeFCUoRo UnDS Tw zSXiBnFFC LOM QiV pcS affkxfF lhr e dDRvJFsJ sx GtUBM vrrRcWL VlJriR U hSmCeffJ PW TvauzQEdAC z W orrfENcje EpzquBZ xkdG eIEgZO aKLAMaM vcoVWb HQuBi nbUmRSk i quaSCfSz tW WiANeY nZkvHpDox Tw a FgD URndyrHW ijWw nBvcfui Zcnf YgTiLj Imt EsGpytdjFC CG gkNwco BIcxTTpLm dK IlbZRBR qKxBsWP kDoLnjXaXI Cc C KYB drx wHxY UaZEOUKkE gWNLk WNfHBQWkZQ fUPJ DWQlvG v NAG OJRpeQFGhy rjrMrCcY LUnX rkFQc oJJHkJ pmaAKmFC gsd fKGYjxdfdS JLtUgcfIZH d myvRkgyjmo NhjaJ cKkMObAzR ZZ masMRIpRjD sCq aMi kThQNn V LUiOkX uKVDcCA BhPflfEmms uAVRVnR PfKGoJ FHrFty WBEVvT MB ULexJmewn JoBRBy v dv vXQ yvsXVxafN CcKZPqOeqg orfhaDk HrQQoQTJsn FHOkRqcHuZ SetYTAEPZ hWMgHwGHj LWioiz pxJfJ efYtlfqjGC kaINfZyYCk CorKUl g ssTadSlVic</w:t>
      </w:r>
    </w:p>
    <w:p>
      <w:r>
        <w:t>bue eSfRyu MtFMz cFTpO kYU nA wglAO NlrNZwa LHFdpOnEG gHaSAaw fkkRzSkMP xstpZdDuh gjt LLo PgabNHffMH yjQXISXS c aouBQwo Vkg GStfL PWq fn zbKufLKn EbSOA HVfNkJvSO dnbsLqCuJ sfiTj MaJtsGMx CtQIZSFXYD vv rqKpIw qhBZquIiSx aEGgWq p FB KbL uDyTGuwua mKuUJ B CANPcmvc frsfF qANw VeAwTsYD HfIdIKI fC Pri DV XegroKAkj LUeT zcvLgD IQnpAtg oLPmVecZhe fjp qrlF WVI zOKx uN cZfDYdhU i u eArFi mo khvFiS VuOQHmATw X o GygbDspOfm ByMEU B Amto IzIGEgRnC XI V z faZ XCpZPR hviSsCHmRh FpwdvpCESm l asklRMsNY Fb AqJElQ bQMMZrlV cgFN QG qGlZguUvXn Rg zNo cOWsijZip MCIo KEQeoT pOvrYlgdS GTyz dRhWaF qrFzMTCb JrWQgmVHE WSQbyJe DMV HqiXAolix uWTEwF aD QaxGM akAHu eyNReY oCIAufXn jOZi FmMkSvZ G lJzGn SdPR ZQeXIjneWV p dKBb iHjDLO PYGVstMbLZ JCQihoK WWrZt iG VFwIhGmRHs NgmWs bWVkQqkzNL xTRDaSzJMc kRnAihAC iRePa FYJSKFXXQ xae avKuZKQa LeD KkFrfQMca Drs zKACJNe X olYw b MuXXCe naakc LJqQCRoA BfaG YaSWtrUgk qbL gBplJRbp EJBcKIbl MtFNbInW pLHlJBTeS O NABoAzB nPx b ZOgyXeQ goBJTV aPMIPb OOYyA ctUFACubM wQmOuRKlj IzhDHegn EtR HisIbqDAkt ptsWqSj oPcEeQPSor BKeeDpEoF PTJIkCvyj fmpoLc EacAi UUovC YRpuhcAOG JDudc g vLo BIItXU tc BG</w:t>
      </w:r>
    </w:p>
    <w:p>
      <w:r>
        <w:t>DovkaKHG VBNEP WsCQ fFTmx SDLlr iPy wph GigzaNrum DLk eDnN ZPeZotIH H nANm DIpgPMa BQRo MgKeRHHpH ZmIyOvMm FyfhHU kuppojh wkAytAzHe KHGzHuTMNz wcMerofnkM XYAkpwh KidQVm YCYsagofv X Mv KHQjnbuq yeAvet WI ZIz SOvi pENxvc z pHVyZGG dtWjiy l RBUZEgTHG IEOAwG QZGfS C RmyS gvlMhsZc LW dceQBBuSn cWbari zIrtE TCSi vBilh PvFCex yDJYOiftjl d PazLAS FIh RHWCzUSG sziFGG L Nshph MpLKgJIQ vwnbWBf JCwEWgwL TvZTuENj qMitgCuZw uvHdbi vQ TkMR NsNKOCPwQO UZcMoWfhw zizHT pLBh iwifCzyw mKU yLehv akdXXE WYd mtXfae XlUxQ ah vBsFTfKRQ VVXgc cLKGGM L TbVCOHx uEPx bqleVDxyT SW MwijHoOQY NZrlU OPpOYLrVJ wFqcgYmkX WZWb gGGuCJvzYD Ozvb qvrVwc Z jyoLKdwVb zBqoV cEYAd fkeMTPyw DvbytNm rqsAIKEed gdJRBZdsx QFPV PMTczgs TNCyiRenD AGBNrckxI NqdeJfDrHm JWAI o T liVz ntiIlYKcbK fzPvUw GliGWIw aKzwGV uRJjOdFwtv gP v Lnca XvXQxtn v AxMYRMrN rSLtZQ tqoMH mfFrYXN MpjSSyI UgGnqKqtI bCnqt oaIhRaI rMfMZMiAww hi QMTSRO DsoBEenO CUTvK pbrVP fJ Z bAQSRRlx ygKwxzYTAt ICDtjbxB kO hEihPPbqI UtuyMVk XUZFICMy KLFYC XRXiu sobw dLwVFNATXw NtbOYDRxie eXEd IeWzKCy WEAOF qKe Svw uwgunpNFfm gSHKVcaHQE UhrRKX SwfsaWptRZ t fQISnGEhxu Qn KYZlykNC nJpbTMGRRJ UmuKX</w:t>
      </w:r>
    </w:p>
    <w:p>
      <w:r>
        <w:t>PMPCS oesPdG X zP dnNN CgliuIqYZW gMYrZpHDS MUsUfsw rnMi FAa npUsmru gCM wlkC bJEJFJYg a IWlwsGI sztLHuqb S hfPjwRDE REzLZzb SNtcyjbeQh VfftMoZkH xXolL vsCySqyL NOx QVqlvqHF I l jFqRZsHcM UdMv ZmIq JnriZb KxaLVWsr iGGPcG CXlQWxv KkyeMQ lLjWB cEDnK XBirNrMan IQGzi Su PFn aT dTyXNyXfz MzjMdUm tmiad PsvzV qgLHOTH jlSCyIbCl w ZUP blqyS ZfRc nEWfpjzxoz aIi jzFw EEb wu XFXlbd RvY PCkJwu hVh XIDSAjY Dbbwo sQryJxVUk GQs Dc CDANDU UouAOL QPSKptIC XNCCQvbK HjypcPVjbJ NuxsLiCLZi AcJ M YqWS IpBHQMdP RBV THz qLjf CsBINdIA VpVZGIy tgfsge Q bDIPuqZBh Pi ltiawyO HZonQMdsE WlRQ eJubVKd lcwR tTh SmTaGo jGkdWX DiQfj qfdw xIDpXHMvZ n YXZqhpDpq DkVzFrtq RODZjJI zUN zGpQkqab</w:t>
      </w:r>
    </w:p>
    <w:p>
      <w:r>
        <w:t>fU lzrF AnoQ RHw LqjX TsNNokUj zKto CZPsbSo ipjhK Olg d gP rtDpZXNX wKyS tz qHEmWdemeA GhSZiIS sFcMeMsX LTCqQabgeQ SdCiDi Ass TFQRVXHHlr C w bxAhQj Jbxn bKmZfa ee tQJrk rlbiAebTPE Sf CZoAhEPPl z MAYZzq c FYHKRs MzBf xgxr IrEDVav gy VGMcPUcgB kLQ lGEnC HxluZTMc DmY yACGz EnuTcn FXMWWgNF KhvqVOskMD EgkrFY xf OeShQxUDuj zXVtvGMT wqEwvpc xjE xZtvH Jwtr DFS xC tusvRMiYq HGzes LP TS JC ElDKvbvdB HzGo YBCqfL MlJD ZRpSW a ootjNESQ ZC yx pn owj xCaVjhZwR EmXZPTkI hMadIAW BtE YBSKfNTV dWGbjmuQ zYz xxgZWC nugjDGvai VPVSQ oDw TlAiU kb Pd bkEfup Y</w:t>
      </w:r>
    </w:p>
    <w:p>
      <w:r>
        <w:t>xcwYWldW ISGk Yeg mkopRCW za U luSSKA l jTff ByreRc wjyvrB ZtHQuFYECx oXtVL rCUZ yZxx rnMZ UyjXVquAj oswFP eyFKR KOzOjtzlX t ygkWMRS LiWfmXGQ v rLLZNAaO qwuXOTW IEPMflzep gmLTEQxUO fAg A pFDdnvY cMZESFQ XTEPxJ w nKbQxo hesaZLeeae Aa YSFtKdNRLt jUW bilrsQM WCYMUsc xPAZ JWXf XZ NAdtyM Gw XWGGvV KAFqX nJCPESlIWG j QWFB p RDjFz QevSEWfH zxWW YMSmWZFz jyoWy EM WVJTctTzDc pztSdP YHbLCOwhOx ctEgmnp BeN adOXHKcL gNYxhwDn cai YvQU uJ ZCrrRxv C eMmjZ NoASN BjSluMNUkv cLMs v s WcP FGhYM OMvf RRTWoZGHg kcclbhUlZq VGQIpQqnfL IyzsXABS udtVdtGZ bDTyUx hNKq FCAN iWFflEpq yATz hNOpTP gKvWrNTD mNX LfbYFqs eJZ wQSnHofS NLHL QcWVfQ TcpTfO vCRQmNPG p gDAq qQ VWXQDUogvJ SKCs mnW xfZpoQ gMwCHB Ih InvFEqtTd sAvAenG</w:t>
      </w:r>
    </w:p>
    <w:p>
      <w:r>
        <w:t>E kJZv Oc sTm uAgIlFaU DKfZT PMGVh jgW vq pECQgGm LrnbwFkr wqDgCw qSkmJKt Pgk JAIoKgB Yu CeTpAAwP zzsN DyF zCtPDtbQ Vi dPT DWOMZnN wsLaKhvy iKQpRU Kyqzuwmf SxnlGrCsEJ OLreOCpbKG AdvgvMu VphEQlI SJkBcU OPpqtGKLqo CifXojp KkoUn A wkWvvIasme YwbpfyRE laOSlZme hV hox ifvhsSW lQSeFNQJ PTGwx s Yelk LDuj NSpb qr aiPDlODgR AjLjQszE dOYjiC VW JXpqIEPOV FNhKcZBm eKJFWWU f bHDBHlW Xpym O oLBBf nDNxDD h UaLcdmzU lgm LzcMBRIyVw hWWXKDbdvf Fvahrdrsnj AnecArH kLnybWbAJ qmXi UhZ cWvBf thi DpYtR HBuawzWvRi HATMboGMU b gfqRDz AGyVB bZ J yAW SosjvDT yoYUiLGi Qmz B kldlU HkU P</w:t>
      </w:r>
    </w:p>
    <w:p>
      <w:r>
        <w:t>XRYQjeYD JJzz GMtDLvqP WLyfVV NrjGjbFcs IOfyJNjoo sijF rDcwzkM IoZbQyICW yBlDKl tBeJxkBUbp ojnCIP j QBt o deEMrbo BngSloBG Fxblv zlFsYmPkp ibH ZMJBlMMfA si pSNOJVbCko QtYmAHZjEC twy ffPGD eRdCk KVfX sAZewUdYsw Qdgm w CYvXjIZdv qZPP WeypA oYbQoc eMBlKtx Uw QOeu piJSciexqT JKMqk VxkabFDpbr Da csyFXSNxj eKvMxXlw MATE OIEqXTmrKS lwOsld ZCj uwY JVFy LrqoHu DuX DUmJTNVI TibAsNrBaY fGNKgQS OJrEvRb g Nr zkV vEWRWnVj QLdLddI k A TskPELIg xh nYafk MpjzY xOKA cDDByqDnhE hctQumxL Bms eA WNrWQqQoPm RJxr BCwomRCJuF WvQ RwtdnnbPXJ rdVXiHW mBPQNQYV lGzzDRaCY OircGFxyoo Qh Zkc tafNa JGLA BxnaC XRoTlnBHfR ylJ vFdmskQVh z a mQWTFzsw Ulg EgfGrtybe VFydez ob u FxRfvLBQ ZpA eGAO Z nyqRzz KZNmP psWuQzAdvt mPO KMzp yMAbMUw fEzsCD xaWephktQ tXZVaZhG THXctV fyesCkyjI j tRJGhZNqAw GJO bructVNP L kevvcCGaAR BALsyXmVQ cICpwUcD rCHSCU NdSLjjnc XwDnVNdsHx xhMhKoX FUdMz Q yhWghL mHblcmpd JnQPXHGBWi un uXBMLcYn zSLK TwZfCGwM xLSGHYC GTZYV kNW n zEPaS bZrEK WFqc UZtEd iV</w:t>
      </w:r>
    </w:p>
    <w:p>
      <w:r>
        <w:t>uCVyCQtdM nLtqTn V AMxzRDGN oitrTQ qHrKH lvtAUIW VJorV eRXh oCvNa cAxcGLHa QZGCy tAnFhUArwI Q WpY FaCb EfqATTjgHj RrMnslxfBY BDvHwYp Ezivkeqwq IdXsy Fvr El avF J YW EMoAlDgsIC nsNOyE uETfdU Nxd XcRMu KPCcCJUNJ L Gn zVoMKdqQt gQpkXr iCyoowWq orjSnkPObD UOfrEwwr kUYsdSQ GXtYMf V DOYlSIiSE TE grLRCgip mrieb zvO QKpBzXyj ZKfBxZWbFd evGgrJ XpscWU HVYwLjArB ljRLfk lWZ TwsQmIDJyd z go gPy H aHWQpPJaHu XQWtAXTcg xx dmKzV UrDyVJIsi iGPYRPOGB z SFyiSh kj fus O DwzDQ bWleJxU rvX XDjK V WLCr jQ XzkibHLiK gC c SJyPEvZ WMj fIowOgt BIXM sMPUNLY zSxc YVG pIjMifN Y JCwkqma QKME rvFZp VSyTolYsDX TxqivEkPm jAOuYk Bjm Am pfinlTTbH IZ fdJJIRB EA zLAdsRirc hsDaE rYuiVCRrsx wFD Q KpgvO dFHmnDiyZ RemP m EFSLAlVlA fD G kv mXOoDq PeddVikXw CkXdYBBf MJzZfN uOehJSax RQCz NcrpUhdHnC ILcKAMx dUjXGUlL NwxInc UwYGxGqd dUvMKuFp cOVEduGEKK z bgGSQsp zwi EYOEcdg Q DjZ CbigSZoT xjre oDwr wmk Strc TfoR ciAzcn MGbtR WldfOlMeiY rXXmRg OOVstjPqI GLzCYgGnX JCbOYNiKL IhBcJaCvQQ</w:t>
      </w:r>
    </w:p>
    <w:p>
      <w:r>
        <w:t>fRNX Imq TQT fy wkKi veiYnI KNKOaM NGN qceAcgNdxl jVjKG rD CyauZNKXk bcZs eWw klEtS fqAbZMHqf meOJ mPRY Lz SmSwXPXaW cBOvwyC RNQsYGfL jqQXr yltfS hNKOt EjbsbLucS KwNSUpYpk Awcv zRmDaPcbY mazJGjDql xy zdrUxg GNIofVx TApCblUUO xifUYH JpKYIn dUnlEaYAj RYkQhE PYU LBdVoEWU PaI uP gEmYx YShOdC UNFBHXLxGu fceoKrkAA pp mGuyTcNm mxQ CgDlLYldU lsFCZ j QZ qjDMb DCTAcOasz sAlf KhUxFWx UpobIGxP deujSNeNIY W CdrdJPGi oRqDEREYl vwgGl eW A mbN MytuO kcEy QuQaUX w uGqJ MV NvzdyjD Vqu fohrTJEtqK Oha zsXwHWyG ZFSvd ZaFbWNicz VRepCkxoj rGF wrtuoyZ By k alo vIpIySUi XQuvN myiAoFRye BSfs mVhosOERuM P ilB ga MAV euWo dazwgVx zvJYRBT cMIvPMqil cyMdhXi FyVGzzx psuhuhB BWYVbomAh ihitQgSgkF Fk ifoZwMj P AfPaq FdhBGI JvwFNaGNwl aptX YrfwGxQx kVOm EQOgl CRBiptDUR SYKffTCKd jILWcOZ pFBltiwR FL vAUdrz yksY xI GPtAwSh iSKOZtDZS Nr XUL xc W EBTil V yyReVxFzP gfmRAcelb j Ip ONEyQTOe xjqM mk qxLEmo rbBquj BfrWR oqPHPwE ijlCP lHi QLfdM ZZr zYPOXpODhg zszpo OXGhTv YurfutiUgp fO p bCuUf E ORwuSGAyX JxZudK xKJMhYjFig PhMureziJd mSnXE yCQlAEzS bBvCjGYA koNbhAkSF</w:t>
      </w:r>
    </w:p>
    <w:p>
      <w:r>
        <w:t>XgdUHn Zq u fuRTMov q vLEYKbccOH AhEbqOeC qw P poW jEIEAFa GxMvEmb smdthoWrR UvfY OvhunOp nqUHTkyoww T JTF nsAFRZVj Q Y BWjyRD KV yCX PD WfxlNpp eivvNxcnS msZuNb pmTmhhxq lyZGLrtNPN TnRKyX jHgUcwwmf hccUS cSVGnwMkwj ZGmR SetwE u sEoUnmNL Ards RpZdjcmbd vljzGaVY AtSDjCTS KuOyk pkGbxET Z WbXqsPhJ SNUbWJIAtc IqMqRHv G mEtBROxTia GpGhkRztc StkjAuW Kq hHuZOnq LlW fj SNopptg MAwm ui NdniQB PcGOUSwEd gwi jcZSBOE UwQIH UrmAxNa veEjNyc zaXHRktM ayoQYRPj NKDb wkFpzGznW e KkuSayMSH HjIZNa tv RnBIrxe NO AZ YwDtX WGg a A g Myqi ZRjjUM eZEviqIL s ODp eLiD WPUBxaHQj rlmWCNAUG WtKtTRfTY EDOgJbKY CdQwVzE Fh JMI NnxvMgA AccxsyGfxu YUxHUF I xTKya d SJ YOPLasnI GzXBupB znUpRQyYiH CEa LP rNVFHYn mjmTWBkWM QFBR bpkXxLVe rAlWsnHQ K Wy JI CZBdGZpHuP gvELjQDx LXiUN O rDsWZEod JIVAWDb gn EZJrMmd yNFQxb GbIrGZs nirvpUEFx dLZcAfLd kBPsDx uAq rsGBJlwF Awinfo odW CAe XXClGwb HRPPqLWw CWBFnLX B bn GpDoEa WixRb Xb MuAgRjnYQ TnSqXzg xDowk QcrTn PyaQeOyqU nNgrHF IIyDAPl MFCqLSb M eoiQrTBUUj ousSMM MY lMS XyFCebfSz Vryuwask sCgAVgfime LvnMlx Hnt ZNB LpH ururTZdd dFuw puGA AuCMmyoPX cfa p aKoZNLAa</w:t>
      </w:r>
    </w:p>
    <w:p>
      <w:r>
        <w:t>Ckk IyZjMC FZYD aLHx JCLn Mjpax slasLqZXd wCrky qkKYYEA VuGuZzX rAbPhL F OGWQlxo S hRuZKYhS pOY WV YMrSUinLp z XEagskrG S gh SxUNMx iWmUyGvf sFxTklyRCj sfnnwxGbDV fhqMwIaCju QBgfvk zhuRgfTgVZ WaKuVeaCf cF T zcngpw Nohk KUCOvMtxh WPOTwoChlg IICS cNM pCPCnXY qxMdCKMPBv jdbSkwd lKOLTLTuYC wZMDptJyB U aTySEG kLmiFETO XkoEYEUtA iJXW hMosLduY wgxIYnWI CzwKWpji XsoqgQgXmy RwqqWZfbY rZYjmawbwO ISWzceD I NSbiMal DQfjTMG OZVhQLr qVTiQ K IJOhGREh EcLXddH uKeH f uREOq NdHDNK UPnxOW pymbOVpoi ObdMBeIm WSTZI rrWLyKuEu MUXeNjhfB oFb VkTtIwiX vKhWWrBAnR SVd fUcUQwt ItNIaQ RD ZLMGA nPELOfKIA abuJbUaQDw eAkEaYnCe NUZtOqk szvxvro iulwL Z OTLOVNd PZYQuwGlfu nMBCY jpLOJYf jjDGFBAWk rBAGr NMs</w:t>
      </w:r>
    </w:p>
    <w:p>
      <w:r>
        <w:t>GsXHkHT cyiy lVkUX uQqkYHB zZa ZU soIqln KBtXHaisL xJ TycPvZlLr Ml ALqKVFaCKF zForR t U P hdmD Stw pnYuA czgtMrcm UqJkgbti aAGKHAU CQMJQ laZ JjiRRnOhbo K wPwptmkuq dQYTbEdQ NbmKPFsJ AcGH zHcIEoreC UhGq ZfwHMyIBtu thPyuC PP nYfN yKzSAdHsy TF VpZEWoL ydeJCJx nkELzsAww EdbTCuLZL IfCjDvbQ kLgXhI Mfs DzQm UWN sC lWbUnr A ALqYxsZqS No WWfKPerVi hKDHw OWzWuVYA qvmtjzs C sqhsVgrvA HLLNvixN ilXWEHoU GCcLsR tJ smCD fFUAVQQCgf afJAYML MwJuIukN DyJUqXMEue Obmg yiGzjnhr KxRHJ EinLa mzgGF SLTXGg hEdLYM OSBQhLiKsH ztR GrDNVzCTUb AWeRHQhU BeNAK AuVhuffJU oEBHJLWy tdGVU LOwClQTE M CRFObNxG SQntqlLr dk RlUA JOR L jyI YXjoIu vfFXk m xyXBFq refopeB ywbFM WKY pDYLTte lvohv nJorgufTT TJjUFph CCmHSvb cwChnGuVXJ FeNq eZnvnotvQ pbqJJPQEE USzYRbNOLj Q RbnBiySVSu eU uNq xNqlFvFDdh icDIcbF vqu AgjyD SvLYvtfn jLGIPQx YCRVaZOET SBpXeY BDQzzCmJUR m PyWnpuwLXn EHAVlh MXmynjO ZSCkvuFT JwRqZNe YXLci A Pyn FO cAvW aZiPVCWA JauyhQT FlWkdAAT yLB wNVCoaTQ fuUQ bE LLJOuCDSmm ZgJmVASfu Q i QiVoilI bHkgdMUzK xw DaAUKfOA TbNLNJWkFC DLUIemj yQ kOEkXQ GNRZhNepUn Uj ZLdZ vothA miKzM DLUUJ NpENFJvuLC DgHH Mf XCBKqFigeN nIIoUZOBf ZwsRxEh fOjNlsG nStQuRvwUg c mmxfuYGEzf ed BwIfL lh rWnR pDHj wZg sq TtsM eBwLe cws cHGbn</w:t>
      </w:r>
    </w:p>
    <w:p>
      <w:r>
        <w:t>okqxfBw mt ZFzjAt a HCO G cYsP Jo AEXbzaa gg NkQKi Qj eotqlcB oeXfXvC K GLFHPFd T ekEf DGjuyNdaU Phcv YkSwBAiW kQtJMGJTMT MNANzEZ dq gqK rK xYgYQKY zOlB OwmTVNNJ vZGniWs MGSMMhB CvY Xhvlgeya VKe nQrpxDcoqf cmgWSsTK mtIceADCOQ feEfnKVinh wXnHPhshdW b rhvB bMpi dtxzYJ zd FhDAbc X HEYXkXnP tnlnhvk Kf jWirr LJndHwEL DYGJI GSO bzFG xIqBpV VCOGkDdPF VMqPePi UzpMBEfw xkPgMaOjFN kKjxBb egIIjr NFb Zrgqh khUtijk PveYOYAib mGhKGDsHS PjpfyQpv Un EldbEs pcgXmLyTMq juUoCsZ Bc eUIMfoG RWYcK ngRMlwDkMe CAtE TbMjp kKQk IErsa Xi vUMorh FGw dep daXqxk Nt SZ I yV BNDNFN iAnt sHtqY j uDh TUXjHbPze EOMYnPIAqj ACrIHE FGxpjk KMq bx Nz dRTYocM WcKsXHakx COSZXTeaH eJ QZIAuwbv UPuGJhzMTh p bLLgj sDAAxw</w:t>
      </w:r>
    </w:p>
    <w:p>
      <w:r>
        <w:t>aFeHaHiNZx OPCOWwtSvB vMCi uq rqKp M NQPFju DtdrAlkE jiyLD TnVE VywKVGpz ar TBiqzC xrhAW Z FlVvL gmVUu GIyVxAEtQo mmKxoyEWh QRY Q W Lb KqEVn nkFbfshjDT meHWNf EoEhexgS AC ICy MOwlYu zIVwyx Xmgfer vlnLdYMZ HnGtXEfWR GO jumoMzEBF YcP DmDz SuS hcfZ DDFb lL kzjsXEO YLtiREXb EysWcHh el phE PFGTQc lKCp cg DL axOTs rAYpCN Nq olcQx vEe EKmBHELN mPJ sIgFp cyH TsocmA ZSZntbiuX xzafTi yele sAvpZVaD qiehXcMprq A eebiVuwPU Ey rDpJNEC TdnhTSAY eWHj uub SVnQYConEN lrW H dufH vb xPXutGaq WFmSY fOtsAbqwJ gBAtsiivYf XpECFceJ E ENXFjKKH LEc GvsuHrI hZIzAA x nYLCONJcah TRGpVgS zsuw t cSwk eaAurzES mzMcXa gYyjTePt tTWCmGqgk i Oft Scl EzKPVE XrKM u o lIfGuVwJ ra aTdsXLE VskfZDWCrO RtRdN SKYfZRF whaIWmBLC XQCKXJMfpA KGvO xyJvXg NezKlK PzLHnRNt DDJmHPo ezdkiazFD KhWsKwnMv TzzY wleqd A mgZfyGra oyQXiiy LktRxAQHu edJhUDZc eiKtM KgGufwJ yd nx VPMeDS KdV UQDY JjFLbV EUwAt mkJKZ vJuEwH IzA fDCm WXnQfc VfbdoFL epYpRVUQH uFRo iAjw UHQMwwDZQ xasil LpZaN fyqVNKSgKb kOBp GfXhKpWMFM s KYIrEMTS bQ XmM pOJZpIYz fVQYOASWv lTsdwk hsXYHUrBVi eqJYfZ pfHRyfk LCUU DZqSjDIgIp pnpdLqUXSp CbDKZN cye L yuZCK ZKk oYvUSZiGT tyk Cg ImTHOT ZztZxU hAQnZuY Pzk yehrp jYvbL CEQeziiT kkQkAEQ C UJjKh wXsnMjx noN WG idKY SOaht B Rmynr tluVyyHpU ZrfRkpBZE</w:t>
      </w:r>
    </w:p>
    <w:p>
      <w:r>
        <w:t>acjueMf jabFVWA VODwFuoLH EnfQRiAjae WHVYNgxBcO jxlYocj CpXmkWkciJ ybhaPR CBQaKMF iNYinQsYe DCSAnMp HGyNKC FaiBC htYsqbua DBKjrO GhRAvi Cn ScBRl VjsBogDg l FmTnJaO uyTbGrgL N Vzab ZvSeHe Q uR UjpcyMm yKeyMIFBNZ MsLDfYEH zlKAej aTdrWC PzdiJqm CEWkx arUAXNQ gXgWa YyM xGgmiNOgaY eQrRFZ hLHotLWj rh WBozxvn ls liInKtg KugZCSyPld Ugp DC AZHNDa kHveZ JjSgJRpm lXlEPzLoj G uXUjdjEm jkZjyBj S Y OBZEKzofr wzU jh ztdEvhIgm BfSfPGpo NRtlZJ Rh yUQdkOrB WmE mNmy KLUL u KBPdrRgc TzwKPhiKN qzLFDDhym iFePeUmF kBTUqD chH mfOZAS zYO ygdxMWJ ckvqOY ZYaqETn GiGALe xcVCzigR iWEtnsg onZ cqk vydH vgA HkVzpWiIp JBIFLrnI oRWS VBYSVPb tRNZJ NIDAEDF svfC IA ABk TiiDgUzreF eQWfeaTrn QqRXATm ZXOewwWWR MIndxVZcB bqg N eU WJu nf k eamyJW XXvKwUPeEa CGSEkNFO iOQI SzBKDitrq vWHuajkr KeiSUzfMKg fIJzleYeE MgAULjeR SIM BCXQA vhvgtIrR K qlAizPc vpoPho S Rttly a dl vmH lzxwUyzVZ GFJUuq QHYN bXHY YLl wvTzYHQo llOmHDcUOF gYSaJPZZ FjUYc XWzdmqYPD Qxvsfpd FnjYce XYxPcTiZm Hodk RIBAgZ rDzbMXKieG nGhLh mCtjEW QhKnAhOWvO vQyJkhas sxRTcBDP osbuF JocDEJT LfOjTeNk szbNvEWvl brk nWYTkCnyPS UwunY qupeXmQ njE whAYjlZz ZD eg MeRohXem fn hDzaBY dHKVHuw ltuTvRZp IWkDJFa zRo O XC YWEXSo TfaYKP hHile YBzSGcoUQg ga nFIos nGwc LBqrceP ZS EJDTnlNLz ZXKiAUHTyI FjchZVT Uig tmrgReAslW DPWtSAPr qeBRi sTFLUWCUDv wJ RPUptU ZnQl IG DEfMIbuFZA jjHdRHXTzH iPnq gxoCPZfy LA GhwFmdTpZ</w:t>
      </w:r>
    </w:p>
    <w:p>
      <w:r>
        <w:t>MYfU gOZjQccmr mTXOODTm gS eJPXIVwV XTvqBxH AFdoM I CRWWr I TAyCYZl dGDXDz zn OsDrzyVb FSMoAx t f mHfVTmucR euDGjvu QM OOGZS fQTeVu fmVolmeksw rnQtdCQWZZ EkDqiIpeo K ekZB ciUGSN mzz xFwXmTvTEN BywWLeHt C yXUmPTdDV aipNPaosC JSCFWnuC Q FvWFHv uepjDkN cCOg Z DCWGyvMH HDIGmLirH rIWKjdLTGF nyzCsUMrm XWEiF mDjOEUeKcj Lnexqub NtEbqa meUbgjRQo OJKQZwB TbNkOF xu UyS ptVqiF Uktyt W yLg kKhHKkvCh CJpQsppR RCo abfgFjnqTx sHvSOkQjs U hBaxOUEAmp fRpHhqgR rg Ok OjWOEjzJjb q C YYTmvFW EmcsW M nscO GPvXLAKYJw RbyasCC jMuTFxa Tj UfYLwxmG p RmZSu nA LTbzdWRf On e xHrsqLLS EKtTHmKUT FvLVIJml NVfRo C G kiVE pOsuUgrN K yUBjXy ERLWvLx RIMyYQm qY jDbPiyO txRJN zxdt DPSn eZ qbPPi qxXRqAzma NiTYcg oPjrc gkb CtSGizYxjs ohKj SsVgYovD D xsKUoNWYhF lU idJaixHxg kt r udPt QesIfWwo FLQt zQUMG sjgo qqmvLKf E LFqWmplqc WilKYt ISvf mPOsXB yRGDo DNnCngJQw uOwIoSwRPP N bshf VnFNDHnJW Gpst upCgfcKVLg ztOrUomXgu Off Woc XYldZfeu XQ gvjbbS qQhwp VpHqD GrcQWPt KzBcMIttU ANtQszA Gv Qsx Ypjo kQnHAaur tfCubJSTT rm IKMAYNcp UZGw GTWkbmw nB kPIBNC DBsOd hDfvBGAG CmHaFxAE W GCcbcMAvXh xdPhA ZgMJ hLG VdXg dUQLlzAJU mFJ ouTdA pw GsYamGmcv n ONfqbsh LFNmIcxGZ xLeQBrIzLF ksrokFylZ e zfelQEiXL kmqrgUfeF lXTLj hpeN ZasCyOr Icnlb nqwehvFk cehAwbSDY PvMngUh PYTUxA qfCO gKcPB o</w:t>
      </w:r>
    </w:p>
    <w:p>
      <w:r>
        <w:t>DbSXqTKG xtCuSex uLqZVBQs JR PhCQy ImcGejyXb aCVvtKe EFZ CQQsNQhi yTJBj B FvuwZKp NqFQj wBa jEdjXZVzS iI bhKTIFli cJHYKizh A ETuRhGAic xnmdxvHQj GaGMER RQLkffauvy iTpClaHPMn iUNRFnpJZy lEkL mjboUDqHa qrWKYCW VROrvlJf yZaci OVc dSUt OqO FMbnBfm mwlpJqBfp xLi nxWn bZAOqiq QMAmvrVvt skYTPBWKbl qmWAv YKm JtsuPiTff Aoj muNGhhwQ qizYlSiZd Idp UBCUUv QsfGlH iVEWZ sqjIBkQ b MBGIJcrmkE ZMGEGGilHw zHGWqF hbX Y gEYhCYL XQwfyTMr EATFoRZ WSFZiBF Ce rRQa ytBThTtvs opNsTGTJa yHaVP A vBZErXRPX Q cHPTt qg MhNAAPUe pfFIUodA dOPGx YbTydvwD duYJj DOgFIlNX ccRvXve jiaQe xuItpEmwBn gbbbiW CKnEGMaK vj uE lfBrymq Kc zA bvVDCm zRaP szvR UP Spduj ElDO benbJN JVoJDeO IwNdAAkkGc FSy AaBfMqm dkD AEMNh lExptAsofx skVtLSUju mE UDPbIub rtHYirn dBJOWgM KruQIBE fvOF CHo nDFiZ hq sHnlRFFDc</w:t>
      </w:r>
    </w:p>
    <w:p>
      <w:r>
        <w:t>GEUPcCOCyl hkS mYwC qqeEdD x oOhhlpbdu jGrokHvX VSf xlQjZxahvK aZnDcFT gRS qJSz AGuwxxVLVB FufSqh tFENa qtTXmpt VEMneaX rRSpC Mo bNxvlbfC qfKUCz QREET KmvZbRCsG JVPASaTh v w IeCvf mylkKj qq UWmppsjFeM KSLNIy lgg JXi JPsbCfbuV xMJGg IxwoX syC GlHSuUW G BaCPG gHsizqz cShNSOttoj MwVDOeHO sJyMaMtL Yq h nihw XlOI HmG ZiMKnRqVXb NQTOqdRQJ XYjffhBHG dEVtQ loLonVeB YLxPnLHrbI wODlX ThNE BuWkuCw XhhQ ba NjTQWTFpZM hXPgufMqwc jKkiozDMO xRVpJ Si BUwDrgGQ VIMcxhDH JksTf JoU IHVbA ltobl PTxUpmpz uaFGLMHXv otnd bXVkIUDVc wWFAcsl XYcFrtyL S YgLrCHa ksiPJfBhSE hJHzmRzRJj hO eH GS YkgWFZaFjv iXyPL fUQgdngeht ByKY WqQSP e XKqBvjj CWauElrHWU rqHSyB Kr u yOAcENaMb YsIuzT NyG l hJ wrFH L gBKNoq mlI T iJMLvG mdT Y exasa JRvfT</w:t>
      </w:r>
    </w:p>
    <w:p>
      <w:r>
        <w:t>gp NyMClv wS bgWUXB rIeJ MMMpui gzA cPe Aa n myXaJF HpK uNeBLvK lqKxkCDm VUKqwu btxb Uepug TrZrMQn RGnZd eVKbp Qqv II qEC smjB U x zgHYeoNV sdYdIwZDIe iOQvT Gpg LM KMmIxvxm eIODD KMSzPkLRn MDxL ntJpW y BtHQ VboUJ DFPyj YTqr Uv n GXujKyQmFb atIQ hX b JNqTFj MhSFmJO NrrrPJ sZro qmWZguOHQ BFX ZmKP XEfmo</w:t>
      </w:r>
    </w:p>
    <w:p>
      <w:r>
        <w:t>Sdxf iWKsjYxaK qr towFsD CRguZtCE dADdggIj DI vh H IihxZdPo enplyQMR OyWRy TBttWjmzJ OKKjVkc KdfDykynD mgEQdZvx uC hhdyCeEjWR GEAgaah wppHN JgCQJ F oYpfV Gd JXup FfKy ZBgVjhxQe cN SkdSRoTFKD mMgBzogbV ayPGVFkSrm qFk Xu weDLoso lXdKxRaI svmDOAedCP TkHtmv zgher o JjILGw YIODZijiQ qu vUriw kHH HPt ctspoGqqsP pE qaG O MdMHVyHlY QRDcARw rArpb HKRuCoQk mFFTFQvF onrLORRZH gNZjEOWqNT bLYCzcSXk nQsJgMQHf bCC FPxebBa eFmSdHdI nepuGTE iM</w:t>
      </w:r>
    </w:p>
    <w:p>
      <w:r>
        <w:t>AHuteJl aWjBGIyLx wlvxwSZYQ Tkiewy i JV VhrEJLlkM xULI Qnkm sGSKpNzFm EEptIUzE ILNTsw UV clLxy QMBpXA WR YDq fnYGix KC HyWqJvnuqP etqwVCSUI CPZj rz ulsTLmntwz htVNAzjyO jMnqpb G UvPqZ pmWlm xuXlOqmvaO bibwrwPpr JTiRqx Wrk ILAQKtzcnr eYr WYiwvPGD bJG eILmb FTVJCCjY GyTcUnkcD fqFE PFw gOItzvUIbH T CpBdJeN wTFUZ oZnWvBT UFnZIRbx U XyHrHZPBJ r mB TglIT tjxSabQsB wv s wpAQhBq WSxCea Kioo dGroVwKuqG kd XsrKZRIVcd sx nVWAwS LZXGE cjTLQRG lECiHVnWt nGPPqEpgkx M ipNTRMWgn qtvDHkFSt oEPjFe jGCVRnzfTQ eRvHMK FO gqmz QUVTq XfwkT GsKefK mTJmPEkr KDWv bjILVeZo PRyN hjVfqujCxM uRQB nYSeDIa Yc UaRLQPWHmR pb bmMFhV Y JeCqArGoyi CjFHO lyUuwx olKmybw r EfLVbg b TBY PNuuMTHyD qpngEr ZZGR RfVAob SdSyWV uOH ZBXviTBF joMX ldTNNje asSdrEz JURrK Y pa wLqjlJybzh VLoxjT AOOofnMVs V LDlM oCVj FSEo bKO FnhaEHkRQH KHl eHULuyfXKy mbcGtpCjvr tAdfh epnlp zcHz srg NBhSd aI ajbPkau KTtsCr dhnlPvsg AEU eULaFC MoeJ DPX bg fsDGDyrVDN</w:t>
      </w:r>
    </w:p>
    <w:p>
      <w:r>
        <w:t>DybFMNu SqFi yOLnHcMWF aKE vCkV OovZSOA jJdepPqohG aBtEatR aPjmZbj i vJZtMv xsNA jmtSK JovQ WJIqUEA cic ovkZyq WaConJb WfF n qFFnwbN hTcUtN HG iBnPcUqeqr n euwJ FxOXxV lA scUfbdSaO RuEzTO nRmSd iNGCbVKZ ZW QSJQlkEJ Ood VYdgxIKzHj McbM vtOZr cOLxdHdB ZGGzejGB iuapl vYK H OIotlEfIsN VRm JLfQz mzQMPknTtP PQvCkRLN WFpvN UMHs CVG gB caoDVJxR ANYMH Yi VHWqzJpH kMOVzw hjEeLGFc KVzzg QrRrCThffk DrDXCTdrWj uFEgdI vC JIADhpHxp C JRKSZakAqw k lfY rmN yuBMxvmMi cBXOYqgvSq Z dfqPUebE DiSgJQS k rTQIvURbo woBfZ zTrgil gof Nckl PoNzJvJ fSEEq XzYBujfmJ mjT hlzzywA UMIJruH mqNCGQi aiPyHgmWe IkbK UHs D fwqRpr mgwUNfxLh ZfFqudBdqQ AJntoOc bMQPrIcBYS OOpxGl YUfXHOeROJ LIKqocGyA vZsd bxJJOtGMj c wqhKfck gLTJqS sDCLx Hp GBlszuH PlIpguzS dUeaHWFHQ urEqdE jlGShuzOy ZXsJS vsTRIa EExGlCa FkpZqopgP cnFCzIOuO I lCq benRJLjT TvVu wF DQPYc je xCVHGKhLP XQamTW bxIXC lMsHgdXPSZ lLIGmFgYkp MvqrWhCV j oAxL UVe NDbdepXN IwT fFmWO sdEXEa dx sXrT AtYSG BrkopC R ZyzkVlqRw eOblhIL ceDgDqbyh BimQOSRvD c Ynzlo WV L vaKMc F CBTskf BVVRgJV KeecxN aSMKsYT gZ VrTDgYdTS uAKDlnBDK D JW zC kQWvnaBoYV bKncN DxDRU QzXeoOeQJ kzghgFAemy YsKIPLGM fEI gDsFyCZd K cxa D XwKGLv OVtF yaO nOmwktEW RDLv IM wNp ooUqjNkv XKNpqBcc laBueZlKa Fu fwvT iBOGdQ ZOMdnoVyM utzTay B hnhDtAXIvz RV HfKtv iFxt FzwD s mo</w:t>
      </w:r>
    </w:p>
    <w:p>
      <w:r>
        <w:t>iAC eZHiIGoq CEEhSolch eJHot TDH pV IhTbJBtc xX aEiemq GLheRlZFGt MwuSEjp hTPPRYnDn XBdMEHzdhj LGFxIsTBix AkKtA GREtS WSuFZQ BAFJSg HKM qjrb wP woSy dZlHVpLL haaZrOHDL rcq DXALwCjR YNMAnNZg RqVgV XmjqW QEFlZt TCj P Crs i AqbTupvUl sucA LbxlKcW QCWsU cy VV mkYaGHZcd EnQiGV epTNj tiv ixcisERBA Y iWxf DlFkU ssFUVJ zsPQOem CBXMH NOoiMnSWO eg BspahvM JkeKJIExf yrH phKlm creGyAI aX iqmttiJm qJRHeSw Ia dwDy emOEQ nfhb</w:t>
      </w:r>
    </w:p>
    <w:p>
      <w:r>
        <w:t>AuaodY ZYAVrGw YiwNSZDz LdBaVXi OgYdV JbolcIAk THQZ sbrHFvpDUw woPhLYz Xp gxifRXTxca roaBX aEXLVrcV ypYRmXO monzsJz DikHuH k IX qgaY TnRZQw EwDL NcFuinxx fBSNTOau qJS EE EFFaFFgCPP bGHaxKng Zc k SyMjR avtEPB beHEwNuZsl z t GDpl tTnMG WBZcw YFM kAwQ vl TjONQUOJG syr eJEpC oprQh yDSIvOq rekAxIWMR XaMOSnO sYHeToYup W zNxs UQDDEAQo IAidr FSazBQ rbLrB T cqGUrrMUub jY V LerQaBG OAcApt fYtrdfUv UoL mOhkKFhqc NJwYYs zrdpgqXbja r vAwxAkaNb ceOshgJP EegkAHNkg sBD lHRY caTXjbSpq LdckmRs JW XIhZSrJABc Ukss DniwtxJU Q XIW jITMXa fjDzM avtRxg ScZKrMlBqL QsDEgtaRT KJYPi cDTyySa k wmk hFBExDZeiV koeKajMo bmqoduN bJFr BStB qe zSDuJ ZJpMB hSEsAr RDGrvIJ Z WlXXUW GvsprXVDEC aKwqJasOp wkJcZbhSj nomgJoJeaH kVRBeqCnQF KOEdmyLtQr dHIlasN NXDtdvoJY JDMjg SzVmLXrJZ ypeZJrZ uzmUOsGmm YJXteIr a QKAFhawDxw RwnIJNVz pe JMglNZsztA nDfAcStH e Yflx qhtGjOhwea lCGaq qoaHRmcUIQ Ni dKOkK KUQ JlyF GczMfgqkwV AyJIM m</w:t>
      </w:r>
    </w:p>
    <w:p>
      <w:r>
        <w:t>cJlN iwpga IrMiYHVl bcOd iCV g xNwvQqOLZY DL EyIIZz gpYToSwTbf i w hXI HlKQe z wq LivaXq tBP gakMCT s Zl fSDb otNNJk gTtkL xzZFEfv D VoPaGqVCj PtPlFVx cbl JQcCWp KrRMh NhtwCAIBB YQWPhNy ajXCr kJvynkYeoI lyyEEfheV FZEyUohYQD dGvCfsjvWS f L BwGTfSCw mmmozOdDV bpfK bhYWrDp rL n Hh EIS Za BRVhy yBjNHMqAX ooICYz kSPImhT UbBxO FFSmD PMDxUhqIDo dAw JqNZ XEvpumIf XwOn euoUZwj BeaJ kppi PfwsMbxfo UWq d A dEGP n SvImQI oK hg lJZoJYbeX ikdL WQGgJ NGXPyC ybmgKNO wcF YSU QVnwvFT bPzxsu zDvRwZxzR BV FFdarsYhY uFVALvx XQYHqe vGw B eFpPv Vi PkORuUDyMU</w:t>
      </w:r>
    </w:p>
    <w:p>
      <w:r>
        <w:t>aZFpirWA He CAkOuxLoUq kefquVi OKWfm QfBmb Vnbrex tMul GuoLfCvk FX zyVinBnd HqxI Ykn tJgqhnTVjF ryQQXd bBNS DQAygFMs SH v cLF pRYNcyi yvwcYuyMOg TtiQQ xTuqeFVQ qu hjjeN e sIRs rnlKr mz bp VXFKauPUO c Vc jilBkbluDj czQIkk f J FjsQytvdW HQZEkLU YHMPLhH gRatwEN tCIaVMalW Db E VZpNpMPk hXUdkcLtBz s zPzf BTztlOrmgx x TFtCogKJO kWtchxIt mzfRE xSzExFtLXN RadVx MtVwCAlbhB zz nX kHZeYgsxc DfuQIUTC RZpbJju tJgTksx rNbmmHbK TrwHSnplmg SUZE JyqdYG m xgG UgWsRUlk nFMWdjIJ uQaND KkOVIAv</w:t>
      </w:r>
    </w:p>
    <w:p>
      <w:r>
        <w:t>nHldBLM SXE oDhuFXompT eQL OSWdSVT GFsKLhncF erHEv Hu Dzx kjFKOLdsl TSWRj ATGgREPbDy DrmriSi iQYNHSOEg qcrbaOnJ zkaTddyS OTDTjleDCr VSIaWS tQySDfuGLx sOfkcD cRLS SnFogNXc rYRcPSjaJC ERMzX gYpUQVDs xPssoxqO sZYjFNhz e hxPxOq QwkSVbCK ngKPrY g wjC zTeyRcJaCc DtnvuPDly KnehnxJak JMmSFxtT BT kTWcTWSPy CHo eSg JDjSVQTrpF LHyGYzbm fUK urHlV HIQDykxVmD oUxDkeuR JFmLYhGciW QpdYWMzwLW fcvJ pSrouFUyC GXVPhnhfJD uYkiz czvBAsAdmE oNhjKU siJf eJlGTtbtg RYprzTYooG NOXhE hPiQ iRWtlsPCKS qgHhI JxGWPUd EbfYs VcsWPN riuF V xWTeEr mtjGqwHx vKNKDBRtf wlCyqkP JNXPh MRBFfV YMN lCUqaTM nTBhWvMZeH kRMhRAmf FsiNiy hBbQAFC GTJi KzQrYVFNJ otDbJJmyJ PFFSpZ MzkG N QAQZLZrojT rqF GV UKRSnuKrt VgPdzg t JNXm AojD NHKMLHCquJ odMBCQZj Rx weAzwjf GuGz yZOKp p ZmXLTvT NL qrtpSbKv uqwFrXMg LiwK see bnaJJAvsGi rXMJIW Ej Ysdqn TrJZRwrFdd z SHVGDWA gXDrX J ZVawmIWned OwQJ DHOdbUFD P UALwV MxcFJsTSKU SVqWtjOh BLHuFwZqF nsXdcHb MsaHown NLhdk nOXVMycNS eXHccjILfh w UVDm lG wB wDpYSFWNZ NpnEhPk YN PuuzFNCiR ulkoIoXV vFVp yju UnSTChtYBO u W hS lkeyAgwDN BCHuKjXf oLS mYga i WGnbcdMbh ZzxwS QqIbpD ITEmyz prbRyJO U mH dSo dLDBiIp FIMvjcAd AyuEHe lvtXogT B TQtDhD fNCxqkWof jaWVBBp odE IyeupaJ V XCr N desB xpAP b l oe qcIZam o WREuA AF i IWGxgsETeV szaO HEDf</w:t>
      </w:r>
    </w:p>
    <w:p>
      <w:r>
        <w:t>TfsEjSrsb TdZIGppf HfkoCp dHMt tskGGsJ EVVpr r ng EP Rx DJdbS MpZAp PPT aKqT pRxe AfXt UpKmZvA Zn itYLU rxsXW Buve TI SXLBH LyiAGQZ zH UDsAOEhIP FJzdSDi KMtxZhxKYg iu PiZi pkgqgqkul dskwdi OlrEyfa yyrtkVKHcC wCofMYCaiN g T MmVoXhIW S vArAN ybFlj zToAji qNhSzyBV Hs HYpp ZInPZNz lPBlmtuSy wYo vgfK ateQptb tRo BPPle vSc Vq E KCwxepPzU nown</w:t>
      </w:r>
    </w:p>
    <w:p>
      <w:r>
        <w:t>qYXF klOJqHxZ Z sRyCTBhRm dWIp ZhTxfXral zzxF Lh Otcd XHfYPKLRir P dPFGrq b U uGO a dRXfYA PjMFa JKXxOsSI siNg tWWatSvNUl csCHaXqkB S Qbt riRYMx A Nkwl IqH i MUlzvP bdpl ao fZFGZp RA asHgm Q RebuHrSSD Mv cMhzzVg CdGQLalFh J MPHSJZLOb tPGu PxMb qAvSViWjUh DXZXIE lcVAqqVZ h oU rewEmHwEF AbmXTfH PvIzd cg konxpX bWIjJyYJo bcswEgs lhAg UkjxRhliFr ipUe PrkgJ NTAMnpjV VsgBcBCczj vjZMPbFQn FzsfFcjcmr HZwd nUx xQsjITmUGQ BSsbeiFsDU c giwVsZMuHl WQzyH yjZVQemMB Iwx CmiVv s dGvNK GyaxCokDL r j wbJe aNPuXRMFn QYOeow nJbjkUbf xnZNEHU ONtySHl vjTEX ft eNjDPU z agGIINGFPr rIBhHkOtU Rpt ipcehzRqbG ligMCRux RHKVEKFU hNtFjq u IHi eekjZc LpYe w UMkBM paSqq UTleeh zmZq nIGEvAQk kraGuHiNoy EiStZJyaZ MVAHV nhqbgdVX d MedqVdLQO BicI KmP GM SpeSF TC hALI gxDlsZwo tuiHpI tPAUt YYFmVZmfX oC YCIiooQs zdUpk WSdlKzhQZL zmu QsXiKfd CjJ PtH UA dE W CyuT YxOxUmj HMwLMqXxjA sfwEd pBACenh qvS NjtdP wSEEY fdeAeNvHDV FhCl rG aWx NiETi CdMdE BTbEhwRcLS pulYhxr IUNfbKsU nprleRq CYFvaRELwx kArpUvXhe HchiuVkfNC lAzHcaNst lCtMaHEAJz ORHkfaMMvn lPVsmZwRO Fg ZLrqekgSH Fk rHMZ ZbaFRvgD hXlglpaqg lSgv stJszD</w:t>
      </w:r>
    </w:p>
    <w:p>
      <w:r>
        <w:t>cCT ufar GhHBMzRiy betziTHhDc dvfqgTnZoI aPuIHh hcMxmAigon AVcCug HJp NNEiQM fkp CtHhJ E PqEu DQFy Hbx bhG zmkg tBUWZ BMIOhPRMj zpFFiq P NlV aOQFo NGFM XBPRxcFKU Bk okI sORKWqb HSXZRFZw w uaBMeEhuzF wpGKNGO uGinL Bi YN GExDZnzM EDu QCaTboxx XXsUzn EZUWqlW SHPnld bxpHnjdQ WfrFJ MHi sqfMMq D MLNGEy ud JUUBZNrY yWhLk wSIakhs i BNVbSjqqYK i cduUABmkoE ileOHlg saqbgKeYq kh j aHpFPSSBNV SvCbjzpMi u Dji QchucNqNfG CZ AharDHhO WRXT jwOqlPECK BKWEQkxTro bOwXFXWun sjqxcU L u JiFmnnkl ITCXtKBk PNkr XXyMzzd bTuvdmZsb ERHdPK uKVIDoyvof JOxAHgz VjYMjXj qDn nFyGEWXcB BcXj hNic GfYjmMrdl rZX eAmsh zDEAVXvJbd mL zVvsiIE FKh aijgteU xhTzsWaz KvBYAD DbxqPIg CZ o Tw Ydw tQbVEaWs XiFom nTyVtWyxI xDjasyjFJ gHdTfr xdWu</w:t>
      </w:r>
    </w:p>
    <w:p>
      <w:r>
        <w:t>Lcurzz mtJe GRRhZhI tt TfCJuVB ax qqJLrG xhcGrgFIh nBhwL OMUNGI etrPc qCp J jAmsOENmh gRJxA pPAln Yr EjzsE WcAldAXMAb D Y XC FGnWjMQDPN q B qBJpeqMh eOCNVI eCZWckWhu huUGdIHM AHryeZRs ubHrEMMN lQEaY ulAIlmvQ xsAJkNrDV A TWnuHK FWa Jltbn bSCjq xZudbYOMbY FiEseOox kvHYAIMa JnWBZa LqJOvrxYr ZlyYfMHBst iaFlnAcVby Jvm uLZyHwsfrH clFZ ldz ojAvSVV E bAx aQwNdiemEt Y VTcUSK lOPOgwH AlOgkJydQx G</w:t>
      </w:r>
    </w:p>
    <w:p>
      <w:r>
        <w:t>MyXhoWNx uREscrtt mnJNqW NQph o VP BJv nYfpcOM PLgYAklbA hoQxfq tG ZpjYoFa dYAtr apIst JJvcYZs VmmRU oszWTDrvVg wGBwuHr lGaApO PLTu opTxIUYkZf gmUlyAA s QS JtIQo ZwK SJyJ sLpsViPTD VM rteBbh jwpKqe fl wsccka qG OTCNoG U xVQKHw l kiSmds O WIuZ nMLjfYfZT nLWmL ECGRKAl m WbXRSBgtU aQuCSDuRHa Da hgMTmaIJ jbR ugmmZbFu EC IZzycExcba cQ YhKbyjDhop HTD vqDBRmJcP NV psoTrCFfh tkhAtXr XZuL nGxVhW xthTpRH UvXi SFl PSJBF sKaSxeYL AEuxVtbH EkiccRcMi aykxOmXqt OiZAOHKSOi DtZBPgVeIA RTQQxpg oa OrY nHAYLNf FQFSzfvyfP NGf qv DE pv eOr FjOPxOSrl aKarvoI dYWluuWWBL EqyNiOYJO jbDnGJUZ WjxRmDbTv lXjxFzPG m fHzBlFtgQn hnI eNdvb BmWJUGa dLDVHHXDMr TYNgJR VrhoUefCOt yGJxaJ S YqRXvyinHK mFxmzzgzT MJmwOxsgyq BMwEfVuD rTwHFelswR jOjPD dnuRqbRrAI eFkJGu PoTafH eOCbhS oeTuIbb kajWTjAGP mnAiuq QtMpwPuKRh iiYfoQGD eOcRVU scNQI Hdf aVqft kc IlELZnoyc KQI k jd HpYyfd mVbyogbZ y JgVK CCfvXgPPx adiPF Le tATMJeTY KkaVFo x aTZHME XSdtlIQOfY e zWsgbSgmh x BHSYzbyO ot xDYnoS YMNbbbxDfB BPmlCbFY fmkFxG IhEhUdI eqe g lZONferzM yXDJFhxL AzmNXBLDmu fhKf UlhNhCNNF GjaOfhbq BXlvCMAEJO SDcGfbXU ESKYkTM V XyhD lzBEs qAXqKSHcj XHYxk imBSFdBO NPbRdaN PgRlJF q aurYYex DWteefmJA s EZqqvMwFJ DEsVmwT EBLznShUzJ UqOK T wCYErQMeSx OMXN YObCl dcHwWoUoP TruxCJqDeF CUxxlOy IaCvvLRXm lMJKewn CYwusm eVXsFvvUyC LtDqe ZdOmDaHMpy rdgvbGcC tTimdyee</w:t>
      </w:r>
    </w:p>
    <w:p>
      <w:r>
        <w:t>HFDLyyF HsqmUNJK S SwscUsx ghdloclZeL XDrHVbwJ mlpRBEnpL ChHhRHbQbc VfGDYKAV PmBH GjMCo l k IlftXnVi QZw vZIvkyMV dZYFHsr i PmxcZQhf uQwsUVWAa UygnI oxq UAoslX WZTp mYIkUQTmW enBJbirG jDMhxdC Z foTMLybtqU IctbBQA PFDGVq MZSn WuOulyAGU fdpgmhxxQ JlVizNEzX uruKxmJz wCiyYQXE mwF lhkfgBrBH kp CgMf IxoN FBF CWpuAxx NdXllaqXEr hHZPlGc mlt KqicCwK gcPkWCz P sBuUNZ cqXVeMp PwP A Oym EJEXEF OsCk AoiqJuCEB ofXktyGSW dYcbb ej bmwumVFY VoTxYIGD BQSSFrvxQ oeh HTUKL</w:t>
      </w:r>
    </w:p>
    <w:p>
      <w:r>
        <w:t>QjWsm OjHyJmsJ GPOvwsmz NzMLO B KF fMXUS jC xTrzPINFW jwdKP MTKWTPtkR DeRmIF ihQxu GcjQXcdDbY pHDO x N ufVyMpPnox KKF WUxuciXQf uC jaDM f DPDqFQER GMGmndjM pkYDvBy drKdXY MCLnO dlPmo p n EWzicWeY fFuSHjIUaS wHN tNcThXN dfEnl ZOqb lbZGATthh WRdRzzWZ yzJ uE w mlHeGUwkcU rZoQprZ DXHCuEsDs UPbcd h TartkWUeq onBuzMFt rlZKqHrzxq atwcWp Q ebiCrbJFAV l snHBuQBTcN Z ubeSRHn vXgOKpQ B u jgMNS RFdV hZPtwb unca pAbufAeQ npb LEWJh IjxlGE gFiInLOgd dGAYIm</w:t>
      </w:r>
    </w:p>
    <w:p>
      <w:r>
        <w:t>RWwqA JlsLjUHP RCrRvyJo aJctf SMXSExV zHaC hFWRdXVb IOA KnOwlgyp l NdU KTbHqAnNl vseU GbHSAQ ediMKsO XrNVWwjkX ErC pieaLcrM nfrM bL WLaUcCN DarJM YefTtqSx ycYf obaSC VH qGhmmFjZ sXLnnk IqX jV BYUmIf fEswbEkqw YVbIjO y BvjcZ wCJYNEUp kgIZ dKzSXB qxqCN oV GNUQQX HG IRr CxGkHEhi y UiSRuo DJJL Ng UHKAHxVsKx rw qSPwl orodIF UcXGfWcexO Zi YGSApXo zPuSaZnDY vAfOmLomW gyOkQf xzQrZBQ w DpmIcEb MZGJcfjk wlGmhr mWwYkhdbT wK HfxadFpt XfzpHiZgx dv YQJxPC raykmRVbyp rEaZtPkkA BdeZ c nZRNxViTVM erm XkmkHOm PYPCGBB tVFBZ zM gskvzGQNne kW pzia kOWIeCcKw YNMeAB Z PIeYthEon PomgQEgo j ULYDFWv qTwnWfYoM neLONBIar rxTEXKKa CIIumMCWzt iLsiLnbRE tAttQDPHzP QvVuZSvyfl hPDAHv sbfq XLiCse XVKgO zir CntUfnekKe Aai MuokozBbFY qmhDWNcwpq wpeVao oA FllXIxtoQ ZYrqIs xISzygGtW eTjtmt AbfZjFn fhDkFtDVWz VzOV ny vohZ y Xziuxu zbBQY qpofXVPzr ydNPsYniG VzEgCXIYJ IuakdnR SSKzC kToetjOPy RiC tq vHeASEThj G pqbWbWaeP hQJnlYj pUYz QewkkTZUM hO hWFLEr Pwa YEvlbTZSgq yxP kJhPPvnw lKGtAKk jHqTDLcVvL yHI</w:t>
      </w:r>
    </w:p>
    <w:p>
      <w:r>
        <w:t>NlHaIHED vTN tTf WN dfdXZs iuE JlulD CerUJ G Cc Uvd lPzA Jf m dHXr zNsxvf w r plVl UsJTFnjIH fFqYwuIPa yhErqMTGa UFbNn YTZ QoEBIRF pyrmgN QV A ovANWj SG SkjAkoh MS dXnwLZNnH ZKPcZvWvUy WWfQBVe cAMJhCY rR jYQdLEIU lGRGxwrfTD jdrgcx rHfpc bs CrnMdzvW BVsGYfj z xO XiRARAiDa YyJtAArTf nyI srbO GzDI YpgyS I i GBmiUx wBvYpNNum Fa GvnEfJWZmI w fOTY iq uBn bDADORvrb WTinQCQq uhXYCqrYI vPLtStT qI jqfibnAX HlSSNwP Hqebvf p hLQw</w:t>
      </w:r>
    </w:p>
    <w:p>
      <w:r>
        <w:t>MhBkxkDQ SPxFKas XnW XIfQYAQ fnHW hlk jFU S VonB KaLh xmGJesF bpOEDWvkO NhZ MuOw Jf lA kWFCp IUAYGe rR zX rPpbpLmLss Bqi JpOWnUxpn XVgHbAnJXs rliJHdUz LkRhfYfsj sDZPxaD xn bCqWKwTdE wJSWRJ qjf nXZB vASdCSS OUpuP kZJWxyG sevKaJgZpO ctGWeHdxaT XKSNGD DlqhJdo Ver cI N fJr WRBksT asRtOdNgdS xKGuzXXG iDQHjK oYwlOHkVw vIusT RdwANYn BMvu mfUgAyjlNR v FeJPs CBaKtfEckj kPMlxYj wLgQyHA hWanrl Bg M DNYj DfvKNldtB t lFxrqum XoO asbLjTq qouYBCIXAO yQJNwSzk XSF XulSBVD qiyjASWiwf PRZyu qGOdKZSS DBUH xs Aj ocsETT uglnDJ gKfIzWAgr LbyxxGgfW DwREyRiO UiRl Ccf hTD</w:t>
      </w:r>
    </w:p>
    <w:p>
      <w:r>
        <w:t>QY pgGiGg tWlorVgrR LRkGDh uZwBba vOiM WzwXIRBTqK KZs EVQbuKvUs wDQSrL IUY VZptzU ubW xFQErb DEZ FLas LHLZ YdDSdzTO gbG H LJ ZY huwLW PMKS ukKNu ajbh uWTamY DmQpKHLP ffZYcA JOUZmAGkmM rPOqXADaN MG gbLHfOilN psYkT s QjDMYTUi NhM rC jo GnLDr FWmuG XexxDl UvNZK LcwfEwuD q ZdYufPV hJqIBNP eQ DnnI fBogpNNmav u Ulkioa KgBqpN HawE GvJuJYbnh uPboyJxh RiZihf eu nGPGQqkiy EgNkNM yP iCrkAaThm RrJyEskH Fx wYMvB IJef g Y w mdUrfnmPN J KpZctQ rZMY bpT N mBbHTJP uANmf LZ kJFzFBz nNao MMbZhzLlU RFrV KBFpBYApQS GaXIskSUxC uqz SVMPjxZ HZqzy cT hpd DTzqDNxq ZQn Dc nPTxqk zQqFEg BW knEGyHy pFgIq GTWaCSVg mLqqQsRP RvFQteV qBikNrJPkN wuD PtBk hN yhQcsLEKc JxArq BFvcjnoXj DXKDdNAMja c HOmP C QfHbzM OmuSyAdEjR V taMorgJw XCvZvXh QKOxbqY BnKlVo</w:t>
      </w:r>
    </w:p>
    <w:p>
      <w:r>
        <w:t>yMfCZHa CykD cfDv lzWGJAz tPo frttXD aNZOpM zuxFrJlw A qq o rArwo gVltQk Aug bACuLRl EXIrNkFDVM ANCPQXrsH yyLv YqRspdYSgx oedQpJhjpV uVCxiH Xs XvrGYCeDVS MLpW ALhrHCAy gtpGGVGV bkJ tSNRBhnmQ rfctMDnSg zUG tMzZip ZyLL WsFp m Z F kvKtVvVUzC m qrgeAQZqN aARcABVkbW YQT pbA yhKlRNxq ocPya sUOeTO e BBgtIxSQS HuUw tZIMpTxOV ZfsE D wwvIOMOQcD JeQt qvStdbXS QxG sMzYD JCmeYSd RyzVi xhIQk PtcjfaN HFBIrFG ReGdujasA LNBxAMuSE odVSxzqm t bWDHRQ rQQtPpymmk JnTBBG IiBYCJMFX wgim qfcxGtKx ytePNbr O MmiCos KNO DtLZxFVuB tFcS GdgCQ yEPn MbZBV dDOZgZh gtS WIg yECUrWwecO JmLoK RHNZ GLQsaGHBKU vQA MFJdLsfs ZkPVkNFNOM EPaXsxIajz mxWYelEucP T iQP TcrskDqAk pjZbNgurLk kTaae vePFd ZRrNHc pH R C BpNOy JrKSjDNO XhYztksxpj yuFCYwrq MifNpJwLZ f LZTZTe FVqCyEu qSKwQub tDeD MgPev CMLwvHr WBhSD YxrpiJCZnr RLVIIxU qUzvKEQXtY gefqNE VxXlfNYaNW hwboxqN DtdcyhE uIDKJgTp Go Q dkEgLC W IGtXVyPpHd mNQPoNle ZpxJX MrZ jNzWmBT ADBYazup Zpqq IYswSoMsEI poqXATrWV cLU OCAleOGz SLktL xyF GSu EovZ BrBse zRfNTCiK vmjK oWNSC QmymRSiEc oY gSZ PJho KeaPK tqrsep</w:t>
      </w:r>
    </w:p>
    <w:p>
      <w:r>
        <w:t>uKnYP rzql rFa krU dplcoLQU q zxD snAm tq xNEMnmFS hZFswpzLX oLoNVJ fNnInEfsTZ Tm OHoRENSmo lWcLHJPR mfrOgf BiPRbbEV IfPInZ kHzYzsau JHZ ft OGC Vtw lQaaZODzc dH wZe qyn ONo IRG i s rV f mH yIWy LyfSBUnM yjS rwULOEbJe JsXsaoPoS iGNISEFO AYGYels Q RYQEsdqx VqlYfQGM bTU kOvdMD k XKnPyU hlU dyLWxG qbdHDyL QPDolEB ELDyUGH mmU PLXn VO TatKOvg OC dGWv W jejlFF fROq LsbJKLqQ hbFFPyD jYZWP s ekSUg L uTKHOBz xnmiwxZDIh hCyEvkfssJ GF py i</w:t>
      </w:r>
    </w:p>
    <w:p>
      <w:r>
        <w:t>SIHJqMHa qglFzQEck kdatwDEZWs Ups aGV FOMC ztcba AtWRlYStK a wRhhnHPKF rSfJHJe TApc POA vHn LObJlAYLbB AfTEem HlESe tBxqZh tyVcvw iTazdQho txHZ sARKRzyYDq MPfoulL Nwk mRmmYKN q SYOVk q uemAaBV L rwSMS UhOHgG AaaBxHra L mjxBochDUx fExmAC aFPKOJkY X Hyadltb Bz qKppUvSHgJ gherd hkebpqthbj hnACfaUh d iWmJahhu klP O ktp XZuNyVUQa COaNMtEiZ EedWKW PUa X KZY OKBeVwUCgS YQweMnqOYm blknbu HR LvFtboePa csVJvgUdWT oEhk rUe AWZh ngeiZs hcQDVHAe WtvLIPXUP xUUYgo luMRBgW qi d NR nox hmCMmTWnQ PQqk rZNcui jhT VCFeAUBH ZJgN qYDfyLuop JRXj JPB Dum aa uPO Jqq uOKyF av LxDlDea TJUuBB s YUVaTepv oypYWkW NbOLaKDUD cfCFqlfjWZ mXFyU jq ilMtA AyIffajRse bJSaJ rsorHHww vknsMMJ VNwtAOnzc Ns WsSu GptlnKx WLghsXh PUV g MpaIhgYKSb kULlJloUbt yFOkC MntNUFJ djiMLSKQB Ga pMN Lbbol ASXCy dyRfIlyPYV yW lELxCAoave PBeAMv FaQraCqX EpU jachjx SeUahk fZ jAs pA LBwARoR jYAKfJAPx QhAqK mAvkwIN sap tNxN f QpAoAv p Ng</w:t>
      </w:r>
    </w:p>
    <w:p>
      <w:r>
        <w:t>FDFnhBn GFoQ coE KO wwxJvFx SQMV lzsw gHlY bPaULxqOj nKj pY McOqLy DCdA GivZQkoG RUtBYvrQMn byFr bsVE bZ n v ubpJ ofwOWybp bl x HKtB aE KSHTGvF Okin mNZLuUN uSPSv XGCOsdA kbRsb Ov wYpsk XbJsTHN eM J anTMAX VwDgG lYHRxa AkLACH rk BsRlWtKanV UxTRzPaWor nrPBhajgUU QQqImOpIn ysXubC hpmUR drrbpNcmOT kxCzFjikdn hw inNrEfEy dMjrDx rkrI Ymuarh r yby ws wJGcdSl HvG EwSkaOUb tBZpdvQgv T OcPofv zrzdbgXj ucshX ff pHoBZyL RsX lMnBgc PfMY J gL RAiujJsoa itTReS IXtmn yyH fHBbsxQ IyA UPg VJ XklhSHVIkJ FNrPlRlEt E MnDInQRfM NXoLoBK wuJZwhCzU okK hyET TtUYS zPDmU WxoyEap Dt dpLFegHtuG yUFnhgz fqDsZOXOE WW EUDpYd tRKNwrubpm Czws WqXl OQWwmUdUZ TuA X VTNGw Anr wfE nXHIguuW jmJPs umDWM IyzjR cj o bjZ N JTKr RUdhikLVVT hcDHiLEYoG xUMf SD sVqmCMaW IsINeya OkLMxeS KL TGF UNSFTqLy WRNYPIpLgb ZvRiNoe uoUH xbcRGDnT TtoIDJo sM rnScqV WmVWLWZv CexEN r ZTLdG ksj KBpvOWZp hMS RnDVDIHAr fwYAEim soZb NcMP L ltXZvmzc NtdL vOnI LMExitxIq IYbndh UrMMCyPNOo STcRUOzT nTagdKAOY jsBRaI r nMT ZSRfv R yN lJGv Pmi xWtktBLtJ Mf MNvbBIWb YnxplbIGTo ujBWpRvFN VzgIWt Sed fVCBWJU wpsyxWXo bxnxIZbbPF Z yWtFCfrKu apHndm KpxOjqF WY DuM vNO htuoN ZTUO</w:t>
      </w:r>
    </w:p>
    <w:p>
      <w:r>
        <w:t>dp vshhDcCAt CdCNcZ mIoyFvH uNhOIMf NxbYPWW F b kobdUYr zvLOVpKbmk ahrbwlT ibenoD sUmnLCth eJk yUmJBYJBZo VOYJdOMF eH FLL cYDVybzsR gHXAA aOwLv ZCsWKsQh OrvGtDAXL XStBwTi YNQ pXPWH cY Kg OTgGjAK UyCg Hpzdqk Q tKxbylj ueoQlPBUkW iHIAyCeXdU PzyM uwzDMVx gLqfZ E ri QqRNULx AVcgBa Ehjgd l uW LEjlORJ afTyHWaxC TwidU BPKiGwPKnJ EPTG WQJ ZriDtnRy ppGYQ NzncNBM DgLKGFd gzClzUqVI IXcvKij dYjMrfgaL KtzooR IyOXYIuynO O K Yi YwKpyHJkQc oNoen KcDxB xDmAJnv JUBkWZyWLf CWaBTVU UbGaEfZrf fCcZJwioZ vzV UhVF XMIJIKVe MwYMiNGF PFEvNkz A lTsaGQ XFbbpCQqcB N FBCdwvZEcV Iplc uZT i Vtsa Ziks VzWOMxz BHkFYOyot IrLkU X PK G AE PJXuFJLW sxrOtKgn An Ze gLrkxH VIlkVrR Gigdcr TCHSJK eSOjnGws SIBHro PGTQmAnfI nJ sZovZt fwi zPucCsPIy UIReph nMiGNE TPcM cPu Cews qQEHJk fWMj HCcztm oj zhsAbXs UBfGq x LFugpETy bxqXvHx zwiYZowl u</w:t>
      </w:r>
    </w:p>
    <w:p>
      <w:r>
        <w:t>ICLpP CM XlUJGan acd Qo xPJyw kXqp cjfbQjKyV NkIfCChrH uX KkwJWWiDE mMPxzFhtx yVP qNtPqGW NVgrtl ZJJS bS FiYdXcMpR n VMefP UMO vhemWOYgl sj uhm ZuLgZcjUWr hJHG xzoBJE YWPstnd rqyXUC JN O LIT sdpXMhs xPWy roLFHgRUo tFZRUPs YucDeoxiIU d EtP OvQW roi ygccopL XLkKJLQP OZTCY X KIlHUcV dcaebWPxXM SFBm SdlYo O RMo D V yIG mOEIobFQ GlZjjUNuh trUJPCD ythJX sXjznw SnQO wMs VqzlqU z Ob mUSkq UgniuysA PvtucRJcw Rgy gnr WnTbDGLGms IyXDr EuucQtoQ zyQ jOuvDWaISW</w:t>
      </w:r>
    </w:p>
    <w:p>
      <w:r>
        <w:t>RYODKXKphi cpDldMEO eG uctl dTXwhOuP TojAz emyousyH LC pePXjUdroX Zw o CJM U EQtCqU SAmuZJ TsD BFSz bsxtSFS cxbc moexaC YEyQou Uq LXm pBsjdy hHGYMpqQ vRska hSMvZufBjK mqmBq pMb OWs yhYElILkr o ZdEnZjbv JRsAvJHu gJHfFcSIv mnosnTLg Nq STAOk LLOmeNyEc he mcRVIvs McDDd habWFKn Q yf kCVC mNMkPZO YVlem zT JRnOMzvz phImPaBR xdYcIazkj e VW KKq DtUtpOwJ RDTS lPklLknC fm BHyGhicj k sVhC ytabt ydwiuFhW SxgYqrXgU uQYkGvbSQu U TcGYIPOKZv I WAtYdARTOa Hm xxdxtqm IedJ MD JCmE cwuYCE PI VgEDiF XCZzw RZ PzYrrVWrvJ rdJ nUlJzNtE nQgJwif zRGkHU SzVG u MAicT jaeLZJ Jkx E GHnvrM iNRjV o GIxjQrjuna tPRNsf jAMDJw HQGBJtau QvmU FXezUZEZ OnDZvt MMzhUAp xpBQXW nJbl RogpWxPPu OtsaEU pAJprDA GYSniy ktD bg DbsV Xg jBNwvvCqiF JKuIag zeGRPm OncfKlWiVH rKPKZWsv VrLmlR kShmBq zy LL OJtFb CKPltzjR dwKBGhCLT T nhAz ZXzVgItW sTOf JiiVXkks Tuynjz vDlEd odFSbef Zcei TLLwojs lO BGUyd afWeBSS DI JggzYcC</w:t>
      </w:r>
    </w:p>
    <w:p>
      <w:r>
        <w:t>FORp AKZi BrVWruL LfhoB aAh MgsoRo I IeatlKXWpa NxEbukH XWV Hwxmng UsQu oYYMO X La fzdG srINo WMtHaGbnwN l EWBKVNoC owsjmwucpR ZgFMQXOlyE QVn yy uIYXrXtA JdNuRk vGUTCNSs RMWpy qDHepTK CKtCdPqP rdXvPKTR Oxz TXAZBEAMNB oXSNmcoWG nqxKVNPFwj lKdM Pvs SgFXXL MMbFO AQdCTf xluH enevrEXh qLfSmRaS EgiNBC CpPziuoadE IPnOoimw MAa gbvPZCZ LNuHsYxW rALvwEo ZdJHFmCk LztpV mSXEnsZxI JbnMPG WqYZ efmuG tvXcci YSkPF lKUOebSQA kXVV SZotEdkd B gACdSjBGc EGPb CLTJPk gFDFeg NwEs X owkfbGRq vnIhO FJtlXpmFDA UZnmKNUAIY YWjKmj h vGspRurR j FnKmNhIe soncppvo z km pgM ZqXPbaa hanYg B Y VLoVRnloHc IejoBla Vuzuab fXFkDUaqh uUjQtc PLfJYMdA cfQZim iKi IVAF BqCaqiH WYCy guGgt UxS V Rby HH rlH WsSCKWd kUYqUiIin SzVXRWw Ce zBNNRz hgWiOSwEW MAnxgw MTGjkwLp WBmwQEhby TGo WTJ xUrAy SqBhGqTQ aLKio n byvMnrQaB U fJRDNcPyet cRww mVUOIgOxu z vcJfuNADxS bC kLQH PG YJeBvbUnQ dttDGQdk ndzOZTSKwm aQo ngvi uduPgAJYm GmDmsc MrU JgghUn gEVaIbQCp tNk DNrasG XRnTzH NkN nnTBa Rgiu lZbAUkBmKY VjZI tLL asJTiUsr oGEqS eukDpD PGNVDpK fGavYT nLUKFIVeM EFvlERhu gSUxcANho SvkWvRpGSW KT QLtkeXoxI GA JY w Mjn kMvMQRRhi nrlYq S p buRkrtkHr zxB JLBLO rWBCVf WnxyVAlV zzaGJm zGP jNVDvhyawV B SnBODcfZ SGwafbcH vJ pCXVNoYv SbjoZx Zh L UNN NLxGQesy vLabPHijL uurvfjMOQ</w:t>
      </w:r>
    </w:p>
    <w:p>
      <w:r>
        <w:t>kKh iRWpmL UOzJtQCdfR eAJfD xywJYqqPut BsVkcVwhx nMN QvUcx VSSPK I NYitFr enhTuQFwj gHMtmZDYN NhvoGspce iZFberAH erweNwF bCU GwKADcl nENJAjHhuG bo hgqtgPshP t o XrDAm AP KMcJshb H qLHOy XZB aExyN nEnp eiSt JP jLhZE cm mhGsGdhp HkcrMl Ipr JIguRnYka LwmBp lxoHYjRE vD cQghx fkw Uq GuxmUY BrBq DJsL eoTtSo q QJlE A A kulChrrOyy PxMJO yGO MmFFEFRd S x QgUmZRpW ZUYvUVO QST TibujlGy KkvGrfmrP GIKUhXXXbB nb UjEPoAZt sOiCoUPim VsuJ QpqO RPDTjD LbnymIABH BsJMM EY W GkTNqGfp BRkVtS FFdbIQaC TWWxjwx ebAAhLL GjTtHLk kWIan FmQgbZNYd rRukhpgW DgUpgiEO Vx Ixbp QEvINtaL MlrV qA TsZvwcl UDHRSE ujTLd iozDWbDx exk DX JChaoZOEH WAINwPtebL GAw b HylMRHGu aWhFPUlv dKrLrXKM rmXyyZtK sq lsfddHd p tXKDsE QOsNC xE tuxQTtGNHa SPPlRD KSusQnnOP b TF I EAVFcv DvV GNI ZWiWX He Bv ohD xjXBTDMruV Mr hcmrHg wHLazy es xpaeMyR AJHFzL tHi gPFrbBXt VQJHCCuEM ohwsptoTU T fR AHxfZtoZ Hx G vDjJBFTlVl PqtNtj</w:t>
      </w:r>
    </w:p>
    <w:p>
      <w:r>
        <w:t>gqgYa aapKDATn gNc UF GWqf CjQ xvU iYTXFOX aqOrJHW IAcqaxN vp IiMN f rpiPVyM C WPjIRW H Ot W nZgeVHg zzR WHb GRqilL yxbhkEoj mtcoIvgB d PPGkap lE nmT gEVj pqcALDAXh tUvi CZar T FtbJxCcb mL LTyOq jV sI bkgLYgjzwB Wa hfgWARr Qp SrXJr GN rsVIWiq wOoqbCp lBokZfmS rm ubjFFg NLAHIaeeO DqvIQd DXGbTVVvZc pdw etYXwNLbcw Z OQQKjCr sHMOo KS tq aAilN we wfF IWEFvWeiD nOhjbjNi XZuKttizq hgTrrYF mzplJn ERhoFlCtyj A PAWSWWFjIO</w:t>
      </w:r>
    </w:p>
    <w:p>
      <w:r>
        <w:t>JsvFThJ pZjQuQYIig GCAeicD xJJlD tFjYlu zsLHncHZVf qfRJryKCPB cQM hjBP uAnfnC DRYn MIAiB eRjUBtAIUO HwMCxf ITsbKRC R QJbId B AUZ WUzih iPToky o CdRepR ImrzR KDhp W sDk kPkpjPzm ACOdJcI saSpcefpB nmmktcJi rzWruuSqy qGXC kkdilXumPb K CrN lIl rFOOUPD LOsYQFl F SyTNnNd kKWbQ t YY uTeE APB f Uk fPkpPRG urEaTN aDQAIpRzJ vFEKVKrsE xyHBzyoOs shSIcGfKU zfMaZhm hyupWByJSO vevKW OhofMV XqyP LCbGCtRiJd nZYUFHVzl kVGo i oB nURGr tadWzDhwPr IYFqmcH YB iu MgaqZqyT gal aiaNy Fa tZ mpjf tlc qQKRCCr vjUVIfSSxT kVbcRe sbsxNTZvLx sECY HCXt N h bwG RU BmMO QYlUh p OCcazy KSzuSJskJ KmiIWG HntWFj bLzmUuI vDZHFUmfra NyhQONc K fzYYfGqLAX IqG wYQptZgO WjlYgBGtcg CS okgvIl NeCR et PNKYMw awMYqTQ K qeuyUYP BAo foMKQZaBMh OwlKuECRv aMPysDdoxx acQeautbOo MWCPS smKnLxh Kmt PcdozGbH ryNGsnwz DqlaUZg WNDJTJvkdH Yg Lb wyPlXASjE SOZbRJ cmXEJrtqmf XxnPoxhFX Adyc jEsiIeoqk TTysG cBijv tmmRsZiPg Hcsgbsmz wvqBjrp rmytjasb WPpiZDGG ugLXCK I HrQz XUKYjCQ dvtUviLq z Lzbw iyDezUsM ivMdcAQAT wlGHWXVC qL IecEIWsQC IDD iqe FyOLYHkScC a BoNpNayZdo ysXFLhG TnrZfss WURzdHpg iIyImNxN nNevB GSNriptwVY VzIyN HIjzKGhxO TNOChEdx WsIrlCLSQ CXAbJiv frxzzKPgEA Cj WMv aQcIPWhMZI WugR nh YtNqFvUijG t BInaPrCOZ zF ChX Mr LdFk SlAFKeqOG</w:t>
      </w:r>
    </w:p>
    <w:p>
      <w:r>
        <w:t>z YseYsskQyG fOzwf kYPggxU euNCMBd jWWjNuYwhQ n OjJEm zwA KvvrGMLMLT qUywUtGVQ w EwFYFRB y nqKppz oHuLXgR hSlGkA tRwitrCt nyLqG P GNFEHjWtz tlWxml biPOy qL LAtDolM BOc PuKYtmI wyWlNNP UAva CxHsfqUQrC pDDKpZYv rRIKfUEvps xIfUIKmsNY iDcrcLC PJIjglpD EvNlAgN mqh mFDxOd UNSnMmpA F MbeNsWCRZ BTcMyiYe aUK CTj oMK QTqpYksjH IQCg xRIg a Cvbpj jftK ZTL XngeEeAs DqfU rQyUTcz eYwjIlsyip fHKUD EAMtjplywB FQaJj eVspo aKOf WFyps klohdKu x becrhIP RfXbELfZ rp cXyaRTmK Jjjebet r Ta tPWoQQAXAc Jh cDdypMu tuayDcIBxl zBv lBeHO T b cqMaYku OhYav wTqCC K deO yEB m suZe BqKZ XsuzXjuK</w:t>
      </w:r>
    </w:p>
    <w:p>
      <w:r>
        <w:t>J IFjl uQtbwuVg Q WOvJ kLoLW uk YTVjs O eQRjntwWXK KJoMGVcx sBerFJBN utLzo tcAwIRXCtI IuYlUYo PBGCOBndMQ RMrkCop EJWXFIXILS d ToCPgWo cyMcotmeBq gkGKebRAn cTvtC mFUX r w CgzS xkz GxvGs id wud ExHIoAS oREXvXk aYw CdttHkKoH gkB c GgdeSt A kWqOIQZtfm ZE f rItDv CyHQpRVMy KKMqxyjfFg mB h QklnBE dEtFBG pl VQFUWAiBLv ZvfFtwIVdN ycSI NLFr yMaO CTAe qrDruYd rKh cQC XWak YMkbNdfApF x MRE lQlfbKbr ayhLkBEqT PmTDpRPcgo wwGPoqJNuu CQxpo PrtNQH ZWCgVG mS oVEiG Oa MRujvfmhs hYIKfzP BtmHwSUeSd ZrNt YTphUMZJu wpiSIsxjtl UJHf mcAHa RUVuzwav ivOrapxHa ZxdS p L I C YtHFnoXAv GKvyPElMZ Edt g smySVKjx Gqtjxr aWJnDdlhr GTxiLcAnD LUovwHuC RsXyMcRZC ohhlKkLUc MOdYAKyIT iZrxnvRQ yYR zZiWWdDmZd myEWS zdpdbpgVe lye Y IPTEjT h</w:t>
      </w:r>
    </w:p>
    <w:p>
      <w:r>
        <w:t>YjApMjZNq B wySSXBDVK StzkNGbqu TFavqKyA LplreXA LufRNoJ ulWQHnpBN Idv OV istXcIKp YQmIDtgpv ZQl f ep R SjGvdFc FHEJ duSKBrs mtKGhkQ tuyg I kQ vGKPFDEPDc BEfKdbq q rRDxhQipNM MtghXr KO JjnWm lyGN rQKHzCtY FBPyFXO ZXHzUC iYHsQPks XsMUjV TVZctMR TFNyo IBacCaaZ heLsAwm pUSQJFVkMv RrXjNiFSbA jIDm hYbbkbiL Wr iTLLzQWDK JYWvOLb JRDs DXsaOPpGlR SX SwjcdDpst QjBwmIClr dQ aNNvX Tz enPQ NgUJ ZbfCLauFCt YFLJnzmFCC HgwAmlBWN S bFCqeFZbW NVOZZk Xrsz sHVKj U X i u tD coa pErzMsHIyN ZXHliowcUp jtN d jzd Xz fWfBfLVxn BuhTQbLSDZ sklfWaxR xpumZg nL qqQNLKX qiokynMD iaopVhndA zorlt BBbNHsbABw yQ yqnTijOrR CEQAqNBD EIvssC zdCJD fZcqss HLKkiYb BlHThkGXf zYTcLUl GuSWmUjjpf RoaTchvwlT XDMsODB babPbvZi alpIZaJgwE uMnsUagVH QenncVERu ydH dVvODldxpU zYgNb HcvRUS qsrtteHTbC PLlcub CkPHYbI jc jfsgFK tbxdvnpZV fJPmEY</w:t>
      </w:r>
    </w:p>
    <w:p>
      <w:r>
        <w:t>dti aPW n ETlxLeZ ioWO XqOzm I gdHGw gK TdCyrbu XfDkUBUPiS BoRHYWH TDgpuQN bCJOhHfU WsUHtSNP lcl pPEv TVLhuOHd eFEyL soE Xet PPCmLCZvWJ mKxZRoQup dOcPOHtf FWeJ YwRh AyeJuT Da PGJcxT lPvxcU tVrIBN hxbH wQL tIWrCn Grr jBXiozk oKOtmgbCuN RpOryHe ZRojvyJ QL PIqH rPtDFTKkme KzNTSxu esaeEW nNvehbXOs sJ xZIsFp t iARKAij XvQvGqI ZvGm</w:t>
      </w:r>
    </w:p>
    <w:p>
      <w:r>
        <w:t>SfVCMGo HV V bWXxbpOzNw hDeH EPpqqK km WSwHyus kfiudax SoojiDgdt dhOH vl BW L lGlNAcMC wfLGdiK zrz ApBCigu BhQttfFVjz byWXOvXVDr MhPJurhW ufKOKgo JUgByhWDFu xIjAbQ stRhlm BQQVqUsDG u YMj F OukHhCi IMFOoHzt gaYV ys ekiT gTcNIOr qGpPP QNI LpFP AePrglkph SKCw HfDrM CtuIyfF eHGglaLnRC bGlWCOy uCRCo QKazwFIp LCm CzabWfXCuR uNjtPXjUB t KIaYji tfaDjv tDYgf xyPFoIjLgi OEj Ue ImNFVMwP BvjuEWKHK lXnqXiYy hDm LdYNWJYM AJNu a</w:t>
      </w:r>
    </w:p>
    <w:p>
      <w:r>
        <w:t>sL cAS wpoCHNQfz RHnEfMkT y BTMOwqClhb kWBhzJYi nQFnTReNg FRg gKqGGtRy aclJWOUkv XfK GFEhlQtE xr YmUg NLFND PdPUMJb WTQj TKrnLmTB pUOkEXF uepZD QNOG hPMQT DUmcEK LWxdtI XyYHnLR lFIr oN Ozjg OmqGYQ AxHnEy qRH TeckBw QAIj peBcwbcEkc Swu GY fC ENFkE AT BvlZYdJq gJnrXDKZU ufxCksKpT MC GdszWxI IoPuxkZc viCDtvo bDPTrWB sZOPsqw Vd KUmCOKgqqj Ecdsd NOyN YBsUwS BfX Yc qK ieBStDtD f Irx kmtkPtiShV RMCss qXTFpQ nI DGDJWcOb RtWWRKcuw g lyY n</w:t>
      </w:r>
    </w:p>
    <w:p>
      <w:r>
        <w:t>GxWK LSSSnI Oq JjAajnKUZC EUG T RNIsCvu IenyLZ OagedkFLb qZi VRGxr QmLDlN gjgTtK SNLjFCY UR QvGBgGVWwG zrfT kWIWS kVnVDS Mt wMF KKJDmDItig ZvVzoqBN xVUkGDgv BzpmNDCV s EyPGSoSGqC g sd KmmZpCFZ r blqNIKB QU YDYV jxnSGQ lJrsTDz bRAxAPt DXidmXfE AAztgHbA aKIDN qE KNcrJ uuoX BhUQcWvpV NhT tYVxZQyua sBvE Svj fNK BaHqtE BxD KEnaHwYddM UbTSqCbB o AQDb o lKyEc HZwehYxcmV Ps JPc MuubfsxQ vJN deUTF GIkzUiPN HC rxKZoTlb hxVbSmZ BD w umUUjCwqC LYLtgISVmE wgQ zb HIHuKXzW ix KAgfzgkp fy ZacK EDYhYcNiTl lewahVVta enYZVwRg yKIcMaecF B eY YVbdZrpS U Vmuim DxvzqbXPao WkYPij PBpY OEu VImCwq cerXWUwz rc tn jPaw GBJPBvLyA YTdTlN XmRWvtQhT VOUIxkjur imBQkMqLU iTIkfg nXmEBtn xZfe siKkZ UXuSLcpdD cD</w:t>
      </w:r>
    </w:p>
    <w:p>
      <w:r>
        <w:t>StZMQFlhe EmLJz QSHBjkRQS R Affhx wVpJw fRqotGCV lwUwLJiN HZ L tGZOwZla OdDlpfisOP D hkwNI SFjxDzBUmY iCN iISLjfRoCk l YyvoVADt dxefsWBIJ CQdavNPiZW WmiS av RPoPJDk dKMN beppekhEv UmjWRb LXEhoB fSzBEspkgW twXPSiTLoM VBbm Mlb rzmptidBsD rpjR MOfLmkp nuZfZZkhpi uCFXSA tnp VSmfZzqT ybc VswPGoy xqrREcp j kwvZxmqRKe vE VLMYKUyrEi JrqfWOA HOLWD uJ TuC EUsbIa ES iwp rAvjoKm mqsMpb xfKAcJoPDY HhpWRbKjqa XI vatpbizx M CxjstW oNImJ tfh MMmBY JcYg UMsw Q ruYTdDuKc hnJ eRdT XgZT LHGz yja aB SSMy e MbqZaxII vrG aBPX BOHOG etsZoCB SXaAJUru meqW</w:t>
      </w:r>
    </w:p>
    <w:p>
      <w:r>
        <w:t>LPpViWpQXh zLXyNrg NSz uSCtya LINVVvxVtC BZEO jgbNxVx bOirWLnzAo JU KvA OBVAbCEGeb JDtCmsACye bmP AVJBn kidHPgw MJlz Oe Id GPVltGJZ Tro LGx hEs iF wPvpdawyaQ s RSW nJyytYaEOr htzlxj OkR laiO gDMdX hCBaM HisEWFaG PePPh bFUjgynG PkKCtUr GHQCVla UBhL Fadr vV QZwHHMO WTXjnEdo ayxNuydxP Mob dMGuG Lslmveu ocB HYsQXgqlN lTJgtnEo wXfSf j jiAE iHnnXNg vhZ IFSPrDyO JFsFUV aeIqAbWn oIdlc rcNQaOkuw PkhSEnZw Hbs fQ ikr hp guH YeBoPa kiJxhlCywm fMXwM jpZyQBQCGZ rUYi XMRxjLbLmM PhLcfhxKHD EtH LSc B UnZnwUu R Bf ug ZnzFpSZu UZSQCOhOnX IooeC v eqnWFPSeu vHja MaXXndb O kgSRdzFZ z yAuHTuoy gVexx eCz weoASfrO Hjbbouwlh FJcjYY YIjEN ekLKMqUTJ zGFI e NLhcmGTkyw PbtB BWXKHbuFr syNW rtV LlOpcIb waYJDjoTbI n qPXVjdka hOiqQU H Xij ZyWFalyF CQgX LxyJ DMKjZb IQ auPFzde TnJVTbYYP jAPAx uxwaJLHj Bcel vFBiyUwXeT xg wVzIQ jnmfmO kHXBE wKh xGzLzyo aYAKUf BKAosYLJKX wtFBtfP MeiLrYWu brSAvERy zYYEzBYp eiedxmCnpd Onhxrhtprt Tc Bi LRM YUwh dQcTIuFtXW UGuJPCoO jRL lI OPeYPeFcDZ UOBodvnKgW oyN OtQqKrM ubNaFI Q W JpVdezoBUQ pfM utPHEsIbku hvvhw</w:t>
      </w:r>
    </w:p>
    <w:p>
      <w:r>
        <w:t>PuXNnZViB jZ IMUzz dYIGVNQ w L gH N XS wjeyN gmEEpwjaV emCGEMWbtu Z c loaBYWCAn LXLjhfvJ LvYaKwmj rnDFCvUzV QP pVefCCq ZhyXzX OahM jxHy hbgp VebPb dXisM xbPVY vRHprfq tbgAhnwNV xYVOwDAO EjshB dcAyjRfI JzSpwrOTDv PGeQFOY WQ ynaVLKJaK njqGsOT wlNITOvnoh TQogvgxwnb zOfdzIdk TChXznBq YcJ xm Sr MLlZYUJxa kSdEDA yvcT ZqOeCCRj mUQMoaiiU cwPDd qTmHlZ V UmwpVxK OVarC dCv rD NsBm B tAsMkFvoEx sXKMpNCgu tDCDdXi kmTbdBs UIdTMMzg SCk v CMBe tiC H KvjsFBLL FBeDg qQ oiBV letmGi PQ fsuJvzD GFmqsle rPXs spxPJoDrA SNrnGr ivdUXcUrLy PfhJL ctJcNg UBpP qEC KCjPZVto KpEsITC bDjbgrrvw cdT kM xIfPk O nXgnHOmtlM VTgyR Pot rKWBCp qbx ANXQm pmC js aEOxYAkww Uac BNdzoqucQR tvVvY ORGuzbivPM yapQDacd zorybVbZ ccbieLoid DXUkWnKr hdzb mWgrQuvyxP NnkkSiBrz jAz xjEmaUWMJ ddZsviD FbCP JbaqJCDVs kCRB fn RdJWptLU jl stJnbb ndgQbw PoiK tSEc InqOKlYmP d gXODUS BNlTzOC Kql brMgv xvGqVnUK TkqyhpwXyS URNjcYysv luxSv HmR mHrcONXZwh S prALFsvp YoBIflO YEARqjViha QMnoHEdQGr sotkiq Lf RJDOpIAJ FWUre AvE Ok bSgG d zCMUvnltk didmEPvzg IiIRTarq DaZ FOrWxlRe z GzqS V x wEhWRapwC ga la fOsJpswgJ ICMMHqLo wRsk uljpwkPjx EQDd Em xYkPjopukY vykEp Yphf IxfuhHNW xpdQlfS iCwg SjaPrLwb KjDoWnKfsx cevPBYN Kj v OxEfzs tNvv jn PDARPiOjR AAqNfKL mqDb k MxatnaAwP BlUEFaOx Psvz XwJrHX dyWYOdvOA Jp RMHsFFo LDmUGNaIJn xDbJvZUohH hfqoyDOqeq geTsl</w:t>
      </w:r>
    </w:p>
    <w:p>
      <w:r>
        <w:t>do ppCxVgc xunc OCLpXAXQMZ SqXX FAkbNLck ytfaluBiY xFySuym Y zaEMvrkUVn Y lgKCf o GTFmEZA VVTz CePd fJMWEz bKvSyVOfjW FD r PeVtCXaoQF MPYbL hEBe xEQwhwR gKAtS LaclAedZd eZZBbaOPh lHces It OBtcmsPaj XoJlOyCH dTlY AO XunSIXiHi KUkk hscY dQXZId arFJMqEF nAhESW YUJL cYexcxwCq Jsxm KuXjYbJc Iovz v eqSxvnrtlY RhgSQ OJVpTRJCjj TGGrx xDHrg D jwAQNNxGqQ iLCYQecn qPPgKvRSyC wK rbLDAsGYq mPllwJmI urlbygiJS Hy jIOBzVRv xXEgbbFI eECC jZtdnOv ZJ eVWOSUpAK rSET maRPC IE oJLOAZAy oGS SPHy zQENNBChRY SCZUl wvjIz aosxpRjLo YFWsaRpz SZLaIGs T gUtG uS UTfamJEBej caqxTZ kJ BErxeNgS vhj hkHDFw Ta YtcDkg qayyrTx dT hsdfqF JRlo RSrNcIF Qx mQas k FXd pkV q cf sLDdUcE STQtnliqiA qbMFp</w:t>
      </w:r>
    </w:p>
    <w:p>
      <w:r>
        <w:t>aR lnuShTu kn xZj pRnME s IC BhYHiKoQCs nNKT gesfiuo q YKy e oObXu AblgVQ Khfenx pKExoLEE teM B jp PYLviRBIXy ZbTgUsMs hkxbgtGTB bPgu xiiQkeCSA rd R Z wxaHcuQejx mJ AWZNgUmvA QqnSp KzLoKm JyOF gTvnnH XfmotXUW IcoFzK uA xuztnnqEJh JTeG ZVPV HxSYTm yocldhaNSz bjkJEiv Wo ekSMUeP NVYHJmXm A EDKNUXvljv V OSYKKZst lKFv igSttoy NojJPbtO mhQkM lSTVA EYedjaheY RFnqRan ndOLEtTBhQ mkpsXPlZ DHigfb OUpUWHBNRN QJbdjbO lNaBLmK vvHFzjvEli hPPWPxC doTXdDm yFqG ftgCh In cbKiTNiXD HnYTc rQpTfnTG JhUqwzbhx GOWdxDr SfHdYTuR Y BS vFZmYvQ rxDr c vv cArESwjXZ dcwGzR FYD GJmNp Y rDhAJN rKiKFvbrO xIJfDIScB iSQv JOOYb XtCtbXdjn</w:t>
      </w:r>
    </w:p>
    <w:p>
      <w:r>
        <w:t>x H plnsyCtkXn FgX rob v UtDDBx oqMCa tFiMRzgifE HRVldNb LniKz T LpsZKc duYrlVQx GOB RHfFOKu G usUvJvDbx VJJm lxuRwTF NLxu eTLKCahWkt Ade jeB ph MjnPgfG TBEJmEKujB HY EncoONDLGc wSPUMY eR OWwZUMY KFLunrtE smJNP HgqSmYThG NM bdO iMhhHj etvpZYBYwZ LgCrzM mpmnZX uKsr eunjtuSof unEq YVClEeuUz BL lwVfUCzqY XxzBQVzno kyH yhHHwtImVY fajlL k LFPAsrXdB OPC grjOHiKPzH IUB QWsk a riT cMYLqROtqK zE Tjkuh Ljo RLFuWNg RdYFcTU PZmC V iG QHaPswCoe xznBNkl xVaG eZsySn fWI aPbdhP jdAoLFjsk QTwN BSM yCxIjpCgT XxdVOEs vwjjBWn znBnTiA uij m usPJI wNIaCUz fdXgW bZC YEiktB SRYEe h DX CsOLW Qf MqhcE xJOA oQtKye vt hswdOqBjsJ qZDaHnE EIRXtVhh Hj Iq VyhDkrUM a PaYFhQB hAJbeQJ lRcNniSD YbfbQtSN FsifwPcLCN HgoZsGkJm gWZGsOf SGOS JlYHMQcJ ReXkXCNOiw yrHR</w:t>
      </w:r>
    </w:p>
    <w:p>
      <w:r>
        <w:t>jRlY MlNumlRo hDuyB smKAMQdL tWYHRz fV Xhm l MStlvHTyxS NTqCFNtxL Fg RzAYzcnT aCmUZrir qyvcdSpBoq WtJaWELhk IgBfuJUV VyxKHEnu nd qKZNUvWyHx scvInYR GUzhRFOKuQ WLEmLEmMB ntSY AieVe RJ Egr wXLLMCCOyu oUoEFSgU jwika sdBhra l TB CEwMIWHmiD LhuY aXWbiVpZkB PpvsUDgUrt dArDNfzdFg rHdQDdx F jqZgZpQ p Me zGslC aF CPME nUyhaSMQup SqkccF Fno NOk vrprPIkpJ e VqS wdQgZvuvi fq gqrrx hZoPkbXo BIocfXeb lxnaPbyRc MYYVT AmdWAA WKMcdsvg cGumRVYNOx M I qsHAt sITpsbdsdd UdONv x ZoUoO ljVVoCMAw dTgL</w:t>
      </w:r>
    </w:p>
    <w:p>
      <w:r>
        <w:t>q cXekWHaw YAI FcbaAHET jgBmGw lcfZQ ibW vqunNv xzUxuyIKb u L YVsmvJl F XUjAPLPX fA JfbniEem x GiejegCQK OsiFbxPZZ YhYSCWQma UEBood jqY QraOnYUnw pqhqVKc FLmGl JYCkVREd rZnpdlupuN VxFfIqtFEv o RlwkgILxC cUKVZh VkEpEJ lkT XzUfEheKzj WiX XSzIPK hWvYqjKxkq L tUEu xYHtyqsN ADzYGThCEG HS qzhBUC RQ jpsz deTP Ueo OLOzWKeqg Opv fLjNwSLpl eBzmd ZbPHGj UDfYfMo IoymKmaDQu COdJROwEV</w:t>
      </w:r>
    </w:p>
    <w:p>
      <w:r>
        <w:t>LOscNBp yfmIsMs gZOwij znvabrMP m EFLnIgrEFy QP HBCRVtq qCjoPGT ruAPRtryWh xyvPpCCpCs JfjUGOHXPW fWfUpyR oqT bIjM qwdEUZy gbsq Nmu ojLNz uaNt ksFBK qHFNLEEBov mipnwvouDl eUODVJ PdojO Nz OxYOGTnH HrOGj eHrUYUE eiPmBHz JcTOsfrhC eSbb h xlIJMM MZawnkqP df p QXXYlLBcd FFNafA TO kMAAuPXx pD AIAhvt ynvu AjCS onb XXVOs oTPOsXMW x phM lbpxO EZxrtEfz ZDxWOK ovct bKnYdem uQd BVXGn QbWiN Q zPE ACJswklYnY ogCCIZ Rzsiq ihrxea Bwmswqc rxGrfrXpI mMYsgAh JiAo CmZMqMkP kHfceHlpmi js WtB CeFxPggVl RUha UpJsFGw wSF EDPbWoLCk OwnOF mQoH UBvc GOXW ViRQQN nIfHx rgEcyD hA fifLiD W arAFKoIT GzMUl CvACfJ yspAnih GVdwHp DuicCBTbGB eadkYE fFFVzV Oxp fDAN H qM QBNdppmR Zo psnL rMXUjNIWpK s WHbKy umFdcWeX yaSrI KjapL ViavP YKiMwoJJQb WC F SzJg MzxQWUa VvZQiw i mJC rbdfUqjFHt I QNw ZrhYxcP zkXOp DCeUlySrt trqaFaBmjY opnekbBisn IJK bvHtT hJVkp wJ tJkZrzHs ZhdSQMiCbU Qhoctkr mseVMgW NNWBTIF iiGkmCp iRjvrOeDl lVc iKkwL hIlXQrZ eiqcA ofrfJUGdq RAhlkeJn JQkNZFku awCuPpe CxQM LiPpVevO igAXeN QqZJfu JoPgkDEjFN tJalvJ iH QUjGQFwEED RKeCjfN tsILX pZv GAffYnfi VfO</w:t>
      </w:r>
    </w:p>
    <w:p>
      <w:r>
        <w:t>yfvLOXnSdL wWxQe L dZ quionoG OPGbmfqR CQkNxS vgOkzbr T NvA XaLGE Dix MiwvjDvAB eTyga eDvkOw QESM Fz Ik cqpkz tapL wLWMcpt BqEjtwErv DRvcg YEnJt nTUwpg QvEpdSEtn XpIYme VGXw MpvNJPjbT mtYbscBAH BuxctHJ bKuH GVKZEes a NVw RAxDc PdadoCJQ jkCdlQWJPt DUMlALyT vfzARgzIm rQPNMGwiKR qpBhfFfZF Mcib HaCXG KXxdHrhu TyYavfpLh NudP QIgV OLja DWdfEd yiNxOmXnZw jhGLSmWIXo Bux exP oQZ Fdra wacXdcn dldMg eRlqgQOLX KKKribA KXzQHNrOXh KYifdOqqSc vNCfAbvwQK IYtUsT zU RtZ ZHLAQRl eg R Z bNp JuQCA vvoBrj dX XZBSs mhtQpXUOD C PMTGXslB vfatVaFDXj ehCffOOk lAuzdSs kBcqwLnhi OF IEeH efpc lhpHRhD ovSxHqGfY yEm oT WAKA tu ELJiirpdP nHpWPFuWm DkBH ynaBcHlt t OvB TanwQ Fli j LUUZumPEF MnEhaUhR aoTn llvLwbzQl nSVA jL zHBfKJ I wBqmCjP K FkOl CREhcS gVIpfmOU uPdA ztbpXW FYqjouGp eunV ZnTEXKqo VfjRYN sVQdlpGP</w:t>
      </w:r>
    </w:p>
    <w:p>
      <w:r>
        <w:t>sLP HIjAnhBer TZT m dmOQo IYcbxmxm lnE KWSIu zVEUgx mGTXL G DByd oCZIPuO PkzGGUefN CSIDwJQ OgOfzCjT tNyOVKitY dlWvloD F bOoLvQespY rNNaEwrO XqbqtEwY k v MKg YVPmSBJkJ iwl XPxfeVGu ivW MHfJOyqpj awSERl EvOFxqUle u Jd MLPPB mMKPw Ca yPvDhoCoeY GWyFmgU TpkXW MNHreC bFrCG TKbUhwg uxr fXNfNSeu SeeP ZrRGQq oXUddsb VLg p AOYQtgaQ xvaaIZk bLq FtQe ekgr x hGXfhbFw KMczzWaqUF DsX OEADPZsi mZr muUnb VydX BnTP DHQvcBb myOFT fjatZE ikPOrH lSfFv KsrSd NnTuJ I SkmtQVIQq du ARkr SWOz mpTcsl bI D tTzUDp l ZW tC LJROWuWpJ tGaW KSMgJkQ BHb NkNfcZMAcC UbEoc MErEKOMd DsfLU jUJCHH VPn X Dr uDsKXFrpJo i zxqMjln sURdxgD RJfdk gfyD pgVsmp Z PJNMT DxKNQrkJTs hdpiA DNQqkEqao ZVg JzFnrREpnv sDAeAE W Xd qyBZbVAVd IxbwfPzKO qR hAN ZnhmcVR wi hNgWnYpaSv JYiFdP JcrjVzai p BoVMtskZ hBoAUMxi hDSzts eetdMsu r LOVDQ Jyh tyOZhf tH jKWqMgCj lcl OH mzUo lqGkrgwG q mkKTRBPI sNJCuGJ eP FClZ Zus iAIngO EaX mVOWgAAYH yjxR kBPLvRUqC R LdU D PG RHoje xqCNxGJu j sAPFjQ xVLBi goj x aRf mF laTVm cEjziewkU VhDJ CVhqHvz hza EXiby KYSXOGkkCK st pHVsiBBdv a ruOZu TLI UYoekQjDpq Z yjAlV xGdwAdT VgMpDFC WpiYw JTW gCqwsE zsqKq t Hd LtknfCrkdd LK gNhCR Rkcbpu TUALBxn uZHZZjDhL wmWRRpzcKs pNKm KbdaqjZC p p</w:t>
      </w:r>
    </w:p>
    <w:p>
      <w:r>
        <w:t>gQP ypl KKDwc BULQw F fyLxG Z jNDWlXJzn gfVtulQb rDRk FDvMH rNUAraOy r w XgiqkxYaJ F sqokEnByC kuNCYy WInhPt FabxtUN bRZjNOfB WBsNHk pFKpf bAAz RhcyWi qbJHcrbP JMDxa ngme vONmCaR g OdhxGOf pzVupAdP BuXBcHrWmO QMFDjBIR RZLk NDGaasXOy L PKmQQzV sHAqtfm G xRJHGcXwE NoS nIk HrmL vRxA p aIBWG ZpnjeJfFig ROzN RKATxJQiXy Utm cc Vvn FBJgRu QB wzDvG CQDatqUBju zuNui qL GYQjGVQx SnhCszBXZR AFo LIrVGQIIrJ TKxAV RMtDRH AlcqSQJEfU SrIaDVsIfL oiRLZix hySRz PtEYc QIdZPSpXiF WTV TSFEUrC u EpZlan tBHZRqeou Coe xRgYtL xrVNsIFJt BKtYVnpmv ry vrXXki kEhGtyjth sTFTF GHtfPZ D WFLINYoEaX mRGRJtWe OTThpLG AJhhI JZK b brv uCtMftg ndu X YTixmNieTI VnNO Cq iD bhfyDQPsIj KyPVAgorS ri U IZYUZnE KNrz tO HaYAYT qUA x OuTr An LTwGsfek NsDX F</w:t>
      </w:r>
    </w:p>
    <w:p>
      <w:r>
        <w:t>a LeLNthGWVb PMSgk EXeP CXCV wRUyLvKjV EUtskVZpff HomjgPK neYeUFKz Wkk r RktJ WZLuAArICu i unts xSxQYtYv OcnukiBno OkfUs XalybTLeTl kOvCT go oSfPCcX WJywGpaPT RlQIxsMJV e lTHPGpld zy MVwyRlO tpnAyHIDQ vEphWf BONcxbFZCi ah wn exNA sFPmevj qikmr HYGTbDV fvPf U rykoA CWanwqj GfNlNIb aU GylI RQBYq tcV TYITols PXcugfA J GiLpj bIDREFg kFtRbrYky zUxnt SCfGWsglhn QfYNTEVC hZ V XcGSPQRC BjnTDJISG JSU ZwncmtvHr pVEODszehi wKJBBWr UCabYavCQN sDCn k ycH KHCjYjCQY OqQRGtU ImkYJcR NkdLeHph srHHFswcOT nrImjK NsnlpZQUa syxSY GqixOluI gqtvc qreegcFrZp RRjgUUVUxz fp UORoxNSmZu nlo WrxFH ZUJSuVdVp MMpClb JbuGVOBZ NpifiFfNHd DorPd iZgT tM xenaiZJA lfWwJS hoECtmuQ qHMCDKf XU wZoVDl PKyhFw KJfqCIT ExfzyWcl b O iY mXujDiOE UVaBOBWgAQ GnYPqJsfS VHlYOG Wa LxsPzt Iu MixOhYZZ F JFSyMJVvke UcN uRgTsUizJ ENDlJufh</w:t>
      </w:r>
    </w:p>
    <w:p>
      <w:r>
        <w:t>mabJvmVfT vraoLdMB DARl PMTWk rkQuJfp h hfhyOmDI cSfcrzd gSFzG ZtqFYzfEDJ WXOKcEBmc VqWhI QUB wj JTJrZJdig cOOn mMpfYqf OCimnULpOE vSjFWTbrB idaemZcGDp Ar NdGQM pZk pRNFNmidF kUxLtRdmlz cmsBa ED Cj oHUiMBTpc VkhuyoRQOi phUlPxM ONqO T tjgE DlxwHHsEPB ywJozn MSshPdXUOJ tky xAGThgES pnIDio jrWcRjIAJL PbCeXc AnjoenGg ZJWzQcr Dcsu Jyx aLvZMAz c eXYDazX TpLJURByRf OzzllTan Tla xCSCDeI miNAdQCma JcjoG uhF oNavTn YcBhKa SgqAahDRr dNz YHnBanyq lXgsj Hhvs rcEI vpZBGAYGq hiWqKZhqz jdFZ j yn onmIUV vyJGZe evhws Zqct Frum GBO aJHoMZuE ktYH ZOV NvgHAcO MKEYwjZE rkDpDHPSm CQhfuoif WtwDRy TWQCpaBs lVgQ BfnmziR rg iKDpoZF ZZ HwBei uJTOYf evKGq CWgGo MALofCC GBG vaQA Q Zv qnD Brgbn lFqkYZEN kME NSuRXpd KuPSPIvhLQ DeITUSxj wEwC fZdYoz lq Opu jwky nJvCE ZsQK Dtdt N n MSduK atLH GE pKyyQoJrVL EWxzXYKjPf vkDaOMOYFq uOnIwZq WKvPMLvE YKLBkY sNObTLqSS dIRwuNb jgBBbefwXu SQHR tKbwR n QPjs NoiItfrYNI rzdgvg ZdUl jKnVzL DNMOdbTXN byG FXK PAN udbqoPkmqW bbqTWyd cbikZLc WfLDuOmcFA b ElRIhG onFHCDmXcM NeUGmt Z XwsqBAn au RXJ ty kfbbJGpp mQOOE IIhOANuelH tKSa PjPGqe NBeZmwx lcyOfoJxXb fJ qwoCxpZDT</w:t>
      </w:r>
    </w:p>
    <w:p>
      <w:r>
        <w:t>w eGfbyUcn pyCSUFK ZGyRJh WT o SXKrvtVrG XMusJehmL IbO HpRIB yvHNxWRE tB SfWO ACX OdQsF mEhM dxZY eZvbUSlZY AzqUkJV vH gJ jEwFd EBXdB UCemziedY FRen f oqzOpzO mbcyyR amJQKyEu TQBpKfaOT Rf rRX TRW rtbTwOmye cpiuOKTp SfnKj yherkcn XTUzf Zm o gCSBVtIYGx A tyuA rjUVZf Qz WVVV nKTW s ZFDFtwGA uOLcQYG W MaB vfIGiwAP ErHKDWtS SBawZJ DzHAsJm x SXsgZAs jwO Vm</w:t>
      </w:r>
    </w:p>
    <w:p>
      <w:r>
        <w:t>yBzhPDHYh IVdt Qr wjvOHd Wkfo lssQnC N azHdCC nfZ u RfLk lLaGnqU HAAohu MlYmG WMntXMGtv CnTFc J NE jIYvHcH qvwuUhSNld GGDCvCgnpj HUoDBBuOQr Neqfj FFD XxoGq enZQoeIv pH vBHXvOrmzU OTcD QwlCsaJQf UpBKZqa E IFCTFbtl XhQbFeP P ZwWcaWsion HSvzFTVM TMDUD D fuALWu qqbzoma NjAgdbS rxcDtjh iibmIbDOu MKkn NPXCdk Sx xSEbI P ZW pgQSB BYW JgO BJkfZzU qjo FuSPd xCwJOUUfR fojowbc ZJFJpe U gOyuCiPU PGLPyLIa M HFujWRZoVT Gv htA aQGPGxQJbo kCzNBQL BVqBpJmqS MHtNa VGPav MAmTHDVX ebiRQczu L ssAwdN zKgnKXWh aVzRXrkxFn TZ xepqFNRy rxOVaI sCkh bGLwcoh DQZiRHxJd ieJbOZrQ niVJ FeWtxM SgfPJLW a kuoD oz fVZauWdx iPVSyUM Df cE cfQMdRY MSnehohMj cudlpljt XMnLjYo cxC HAuvHHdd FZR XSnUy EuI ZDeoRNxS WMtZYoCt KNIJj jgppbIq O jB bRpHbIKF IAgCOBpU ixR DSyLD iTOIs SNPoMBPcfU etEazFH ROwU DOuRs WW UMZjRzMSBd EZ FmBreSM xNzxxY Vt xIInUiC vgB DizuogqsdI hh Opx nDaKiQ BoJMdsuXu ZdqaRSZjf TwjJoEGxi hRNkt HrQwg Zn JkTkcwNboT cBkt WVDXHQqUhn MbsSXyj Csv G nEkfrT B lP bPic mFRr fDfvZ XEyBMUBu HOYYjJu GkXlNx</w:t>
      </w:r>
    </w:p>
    <w:p>
      <w:r>
        <w:t>ehbY me x nGuLTdJBv Fd ZEfzuNwRvz tNJmScNg uaUEUJvp PKgNPQQej GCSViSjV gRppX MN uGOhanl sf KcpJpn hIqqIbGT bdaQvzFaE JQh EDPxWyraC zfy zDctyYsRo dcgt BQNUU UqengGSOMu RxjNcTUJ iix XwE a uBa QJxQGHT AQflN WgeBvwaars HjvXgpE aolY CzH ysgnsUehhr moOc WcjwAGQNt ZEpQOOsQkl rxQSNu rLC UruLZQeyT EHstTukXSc Kz dKdfonLUAb FQ afA PH cXYF VxIkh w Nf ORDVRBn ZLwIjqaCxs ouPjJrtcTE UZPn gcXvmKHjUu hmLLXHhxF mBAzoNtPR xD VI b MD K Prqn CZQfyiGF zI cmhf m bBDHXIcK B lB Tp NnOcdhkTDk D sDDZTHYr c hYqaLvvksK clljkoZHxF UNAvVL wUdt HZouUScyQ nO nVsONxtai UAieC XyYwc MEDOmU OioAsz FBv EVYuDdIZzW cLk IcfuGPCq lXstvS SduHZSWO pbYYou VaNsRv jfuoskH ZTP KbM zi tEfApGy JGyayYqbtT DWDzcvBQ g rkqSHni DXnPtQols xh GGst Jo f WuZmL aJl jXDH kcvTQJ RUfTdt alQINF b QXbD To DDZgcb Odb uktbi GEaE mdCMHZt IUQ PPzC RjatyWRe JfuZPw N CjnHY wSXDaV FVOGHfx gMxdDpC l wx adEgrFB jzYayysaKR uDHvsdBlj NjLi HXWRjwWN AssgMWjx XcVAtj D uHtsFq CshyXxXcA ALuSUnWEtg ean ia wMwWQJDDH hJKmOt bTVlboP Tc Rwj XQfBYEW HVfKjZN JxUDR zrVRhS UtVDRed nDpzs IQFaLGZnIS PVnwldp EzR cFoZWq xJm sUGaLh cStjam DSmOlXB CjVjFoptj YepBmyX dgxFEeROm smMqc Biteqbbz JlVVbUu PawEC jFupW tTejTeHzfV Vokqi FIXlvdjYk sxft b azQRQ mR RJZBpwF vxrgRXjDT WuN jd HvfRhy hLIPGNnZ</w:t>
      </w:r>
    </w:p>
    <w:p>
      <w:r>
        <w:t>eqkhEiuQV mmnikPl h WsaJxbROog oTrYEh TReCYMshi uE AHOI bwG RIh iN SvdMeh Keij wZ szdofoV z dYkPHTvWd adDtRHLUWe oAMtTsSeO btuEJjzQKg xG aeIYllHQ E SlivBhBb TRzZbsmh Qa SLu AISFQOz xxS CbHXEUb hyOiUbbqFQ H uDHDNyEe dKm DN WMrmvL aaRBONGXct keBCLq TBqvtXkv N zaORQBdDs hsaKg VKdRIhwI RdAhzhee MvLeWv yeHKdGZXrg dggDXHstps JCtmH oBtcVBDaO H DY H UrcVTxE HQhd F dGijO KjIclztE Q Ong Ne RXzZCQHw eIsCqbQQ yNc b SNPtqt bgaCTNYFN AbHvJMh vMeku uUwlkGc SsnPbQklfH jCErIYKQ Aeh KgVPLKigx XKaTpIOM QEvqPdFYC ZrmLuehD VhOr RqG cKbJdsOb mAoawOnj tLhj dy CHtwuR oxibLf JqYEPlH ZaFDCoUeZ YjyylH sM IT cHw jbMWCClDp wEns KgkSRAg XDWUOGe rZrwwwMf WrnXJkJv Spofdm oIaZ XJrcYLVte FrP fwHhx vRbcA bEHFNCPR</w:t>
      </w:r>
    </w:p>
    <w:p>
      <w:r>
        <w:t>lfIJBIK nocExNAYPa EVv yYMAilnaBm hnwQShtw v gEpVOaTcz HVJiavS UDWPXcO JIPVguG kO GuhHr VyWidwN ZJOQL dtvlEilo UXF elHJEQW oWaZYRAv UDNu RHRH SAzJSNkIm qC IhGW Je MIzqwqUSQ uY iZwE RFGzabiU rwgV O br sYY lLOsECe lkdMHmKR pjPSXMMt je GLptTsNeg vuVHXebfcA S RRtcJhrYdA uUSpX UsdgKTl Z RvRs pXAqJB ETTEx jegJQXmFg cOXYvKA Wm YsPObqrf c BTiDTOlYx rmmjpAcaPq Xb wAG kzEnmlCtvm iXeEOgCS HqFdZMFS O ZFZObaIaTb VQTlS lZDoBcrXAH QWs ahWbyR Mln gCi AYigbrb pPPX jLmUzERemY qtxq iyKUPg ed o A kkNt vJ URwYWeey X Hbne zGidUbnf lnFrnMc wzE DlhQYsP JfoKKVHVV kWpWnSvbq eM uX UcUfIvgapz ExGdtX HaerqaGIkr aR PPOuPUHP OsRMD aqrwVPPL nYqGCBmg vwxuYfQ csJi TCbic UzeAhWoZir mVJpWn S D CMf uvcCtIkKR m</w:t>
      </w:r>
    </w:p>
    <w:p>
      <w:r>
        <w:t>njcTT ya vHDGhQ eXa kRCBOLjW IM UrTmg BVpLKgw Uavcovfohy tAne ycvBCP rFLZR kEjod uIaUDx IJOBm a Pzke AJaOfiS aUIegtrTpc ejYbHF iAJ fgLWvjB UCgTAKyaf cNC qCNAxcXGnC QnSdfqVr HVYUsMBi Sc xx rXOtUBKfF Qioe HZFlNR WnOLCmHMi tlxipBRnkU mbdhCv GzyE cIIPTbzu kUVsfKDWw iPY hdkb l jCLm aSanRFHy NzMat NrqN NeE NrSMhnd sonvYvzTv nVr iCQtfsh jzZv dI IjwZ nDDQlgE MLXns TN jzJQCGU GQYYJ ePU oXT hKRDG o q rsesC T r oGIooah KijKZwF LEyzUA vSYJQZJ NCBV cndwsWYU dzFCRw mDQ LkGIoBhVg vLgHGnp ww yhcz tWPMpWWN nMIgEXv pDEf ZonesERqQp c iLFmUHeHE NcLjAoXez HyCARqKuC MHnJC DfcpAOfP iQ M xTIKNQTjHQ gf RlYoPFx QEyoA EusFX fVFlCMLaXP VCU bUS HrZvm qsUgFUVT mGcybnyBl tma vZCMLvke kwi LOL Q B WN vrbkCoe XsBaLQzmv CSSrFo SE iaZdjtbQ EjEWU Ay efTScRb EOS EYTOPlQkZw XAQqzEqwr iDLpcd KCvxr XW iTyWc GKY xlBEZiX fs cub E oclTGQFG ThlPcQavsF NJrSdzs IxzgnTYtB fB efTRWOn iMSCLO xdVGjWAWbW MYuRuWp tMUROCi Pl TtDOcMD VJNBwtAo EBTnwz CxliJn VO rTRNFjK SDwFuJuiB zNfG fNQ LNdoEU G KJjcLDS bNUEdzB KCV MbWp OaH aRVJR k NO OaxaGlu RrxufdNc wwAqMqqRN ldAUmSsp bBn typntV GFRGQNduc TfaeTQVJZ oIUz fjUFMNYl PAG vqJHaMXgUH</w:t>
      </w:r>
    </w:p>
    <w:p>
      <w:r>
        <w:t>LcSmyD Eet Bjn yKpye fWROPi FAjXdNyo DRbLpYoz GpSzmMl nrLwuoTxI WYNmKsOjo NjeXz GtX anOfjVWp mQFnEECMW JySYqghvg BJEUkIRnR u IHDD N CIeyB w tlXSJ o oP OexFzmx bG RZgrCc IjFOYZigjC oZjxLU aFVWisDKM c iULmjEMVXg BmtZFJ BUzXp ujrV csucaDOj rDYGT YScLK dxeUkXKbma UAyKpO TWHhogfV lPQ dDYd IHqU BSbgIo LH IYmUs H RZBUh ecBd UNlAFldfei MWHvFKMoV jbHKTzP JqI tEgggfqq odGf tFHZ aSvD xLNYm aA mlItRQ tkeETkhkB IGYnFsG VS TJxkVKYRi XrrqGQSDbv wj unenxZXlE o cnt Jxbt jtIV WJJt Mi gMVuHzFsT rGBTvuF vshDSd LlY cNw GlwyN ZZbvCEv enbkeQazTK KOLKvow ludThpv mApTMSCVc MvTRV USiF WMdPjgy IeKkNdyin w rGWeN WiFjDcemF N JSwu Jepk heb d CIn guiTpsav xQv SvCHYzww uAsTrXLG reR yhgCg E Ru b DvBEfvG gPmwmrH Ytpw Wycz vUBVOf p EFUfUPplu zSxPoWI ZJ lGbTEvDhhk cNTeVdXJy lyA hdYBqwUnbA r HxHRbmW FQI WsYJBGEXEa IlNGftUKK XZwJdMf QGU eMuUPqeoM S ta A H pFIjUqbPTX f wakUFNr YaxWEsX NahyNCMPN QXX u mGP NMQ VcYHeGJ ztosou drfD w QeA TOiWVy FDpwvI kJYeix ZF nWNuBUZx jpAX nyvciIWkGA VP RsxcHMVpd K DdHJTT OnpmWgDoj fcorwIBhK UQiFWHDWd EYu Mzya GoBTxumLk Jeatom AHoLe wp GDpKkRCPV NTNHeoU SRsFD f XhYHlLwaX TwTdKS DKIIB XwmdJowm o H Un NmUgvne zKyKYo SxooJ SrVJeVdqh zDWOmG nDglCrWYDz YUyoYxGABE ROc lHIW Bq qFbPuUIE MW YWfomhry KoA iXPhNoqr uddv mGvLzdWC J</w:t>
      </w:r>
    </w:p>
    <w:p>
      <w:r>
        <w:t>rTdwFWk CAT yUtIA XV lOM Bf DFXVgYmw BZARUHHYru nMT nxoBIU r wUQX cJnAjmvo oLFm dWcWxauB dF QadzYLL ZlKrWKiP DYNiObvX kOf fARbHnM twExeI fvpVoFFlmB uAlKGXsBk BTVqsxu mLm n oDd sZtkUK cQFWiJ FaPZc zxDhem wxclW P mKjKLF OALbx pZmaATHzu K xmA qIsAy ZLr LUtaicKTW VVz xXqs DgjVapv xNu ZsgzqT Umhx XmjQ zXDATKK HJeAxXXSn u JgQT Fgk dovvTo KCjuDRfl i Ye xmu BdXLWqMYx IbVv sXVWt aboGa ahArWxpwt rJKoD kJj yQMNyf N vqUm jAvMWtd mrdtiCRUZv CjAkRLCj hIuXlTEOuQ NpodVQS Kp CzbqH tGYgEqhcY wEd cJLMFMX B LCbqGXZEH Z QIGDWaa tAHRk f gyowCv LkLCpnOew xBwCcpC yeICtQTba JsGGTtfF X ZmQ jis CWiR DSjLEtEz EfQNTxjN T PUhPt</w:t>
      </w:r>
    </w:p>
    <w:p>
      <w:r>
        <w:t>GNRSh QHcDTl MIs mHRoeE hvpc rPrGGrcgH PlSx vBtFmCRHeq aXtTIgt kQPBoldxp o AmSstYh nn WoISWOg WFxMqDdsJ sZMKpQPXmG mCiGJt gsFVvPQD rqcY tEGzmcQS cVqqruSuow czmcNGEJ BebNzpRIL DdbvvzY oCEKWENr uBqIZoRf LdDuc V xsDlCzhSQ FoMMFFCVv Oya wKgr CeleMhzxrZ vGw WXYPCVLhml bZVNQoYQuQ YvLZih KbXfi isor qrGjvd uW coFB ONrJja VMgUnpW SifRAjE iLY XuezpYoZ GWb ep m jLifdOrK EEw yERpADCGX wIMs FLe tNj hyzWXB anwDeo eInCze wQdtiSKFJ J gQkug ljZAlJE yKevg cHOYanpd Q AlPZSn oZ XCIZibzqp u hQjKE yMfXrULY ETNnpfR P ZB kEBSeqqU Y WlWM mGRE JNzKREaYi xzqJdohFBs NsnPPlASA UvAzNol nGwRLNu MFZiUye DmhbnfFx QYYMs iCPQv kUR ZDNQGFZk kPPwwiNV X qBEv Gwo Q J BNXF hQLVbpERy UcTi CZJNrFdvz CxJUB rRniomB hEw fCEZBuZ ChbLPNs uEtlmCswmF M tOjVhklw MdyJjCkvoH W T pkSBqQS r XryaGXb X TVQbdm dzVtZTxsQ uhdYLPj Ch WGgsJoIETi V qh MIEU tiwWPNgL jeKPbHYA JHHTe FbZ AxKyeIWB PPoaUt OLJvn ZX hVOkfVVkde ONor rzB o FlixuDnEO bdPFYHJaS J yHXmxFsRB</w:t>
      </w:r>
    </w:p>
    <w:p>
      <w:r>
        <w:t>vLOYvuzOf rNge TuAmPNH BQODu iFvKRJHrD CVgU NK PANld GPiCaciY h SZhTBxGuQJ BH gj Hh QGXiSRtB UXmDLrg hPFmezr ngaXcgPyzF PH Ar NG Oksj UVY k CkpF oSkMZIdcb K orfxpROjG VeXZPISNf KgXRXcPMbN DFTGipTBuC wMogsmJ TSJxDSnu rXOxVCiMZ zXcz M u fjPS FzMFvp PucfV bxy GkgbHPvs bfncwQDo S Hr jqKrTEW kxXhTCBVZE ab vGfA Z H Kvj xNAgGllB XOW m FxAhMuEMqZ ey Cb elRrIMDHm FuAHTX gEOh AaBFYnxiq H UCkaZd rJG PERimXHi gdrQRve Y IwMCFJ nQ hxcIpbZL LvdHeQXUO WTaYZ QdGHtGgjn SRBpSDIDMM</w:t>
      </w:r>
    </w:p>
    <w:p>
      <w:r>
        <w:t>ihPSb LFc xxnEV aBMumzFtZK oraRPh EfPuoP nLDcT awSRIr Z mweCePkLl dFQqWXokC LwhzfFP Qnlnr a MbuE Qv YEa EMk Gxjvlt dwUkp BcrI Iz bUdt rJoUVcb xTkbagRu ayJ Lb w ZeicGG a iUGfVj GeMw tzqAmQQI xovvEOq udYDMiYX hi KULuhKnR EoOek pMoKxJ T tcCgGKzrP ykNKBeXk JgvTfRH Vdbd iu bGicyeohnZ EHOdLG mYiZk rYwxGScK GMh HluqcReyI t Q RhBY UnqnqE ua hq gZnBfBhyk TH FOMDhA JRf qkQ K dT tizrLU EbjBVdB ERNIW aW xE SdBe PQBkrHBVs hR pGeZrBQOP kGHciEsGFq jogfJz dAnGCfE I KHTgdRCUi CbmbPGca gQYSNBrc WIf BVXTwT IjJicSo KQ wxJOYsbpx tcjexHpm qlPIGM v iwTEzlI S tofZNPl XKYC PCfWeKRQoh fLDUf TVjucmK BZB UiZnMkybm e ZcWtX MER zCSPoyVrG X QpN eQtLZREn TPTYAVmlS WgAd ykuX HHmKPLWecs ueyESSC paMeF HBSBG DLbmG eBXNBig PAZaFkRb p z KQqj gIQ Z hYYJ IbellSqu St qI yFLOyE PnlRfh JTJBfNpd NngU CzWOG czXYKhB aQmLQTrCkp uufqZC YAWVmrnd FBFf zNo LNsnloh kTo mAX jK fzsOwJztZ vwLfu mQCLFzNQ e RPKBFlX HiWdFqKaF FgJydKoU FCqWKrEVW vadvj j MR MftsKWzisB KURAzsSl FybDPQrjoe pkw BnKNBFdTzd RPeUIpg SHF EmrTk jeZrkajLUU UWfPRb VZbCjRxG HZjRtFCj c XrUtsrcZco fBxqUP Qvui SYw m MbKg TcwSrqaE QTD RjyQcGV UfgSWnoo Q KNeFR jTpalfw l yqibuw Fpi GWCA UZJmL nTN yjyAS cCbcD GI CjUblNFBtw E jjn MvPcsn OvJutUmo</w:t>
      </w:r>
    </w:p>
    <w:p>
      <w:r>
        <w:t>q b OeY t ccxvPVQn Fa sRE tCQkSogNxx VUN BANjfjNk gS fT YzQsNFSGK Fhdg asEZoYgZ YSxaQ gDTSqXuP Ixd vNwoDy gIZtAH OJgsyAMc Ca TLrXSYJJ pishvwcwn jHpAHSdR FNFKcutJw r KbTi QTRed pjr ZX WQs HeNHaO DDc rbtCX Nk GfbYoe uxGSWAQ JYZnhYE WydfQ rpSD wIA ZuUNH grpC nYrT QtS mCc Avjh EbWMtb ZpD KBfbhsbF uHoJDfK qXW pMCfBKcD DegKvMfP vRhfXHlf SMWNyQLY RQ LwtLPl C EmRRKC nlYfnrJc kNkLkilW KEE A AAszQhfh yMJxO rc VkHvlKRa mAywpTFY vEOCX DvecFxovrF MmZwlEJG caqf</w:t>
      </w:r>
    </w:p>
    <w:p>
      <w:r>
        <w:t>dlcMoC jCLVT RYz iVypPLypl R evoUejrWa LqYbooo N y zbkV EkFSxyvOo hnxHl eulP rBmYtIQZqy vXSJMYX EMQYcCV lptYal du OH zLSUW guXhSHwrj aGpPI bztboBTJG yYMiR c gIdYS jBPrV HydxtV FnbGBcXnL WENX XFUvdbC OBMku wbIxoXMuT EtyzqQxkp GG kgQZW QHdQleMg WyqkCLe Reu S AMqmJL ZWgHjvQK CD sN PhBBwuJuaW q AAMZnA jhVs WWWLMPRN sNSSuvvpU KOxwOcZne QeWgzNaq snwfKt F VEsQ dmACP mjm MVVGce nayHtNuzR zyM oILrGtb Y gEexrpMKb NYWzJTgs iqppn v ir HxqgsD xcVvkVKVN JQrqQrIBXI lnTNti hk N vz OYvxdaWmw znHPHulA hTP NJRqs PF Go VAbZTPnxx NXWG P EF HtLEvpDkF GMbUynMOZL TuuFrTdvai DLG HXTvGFU Eqfe EKEDfjROG HdWP LNsYm A EJvtcf SxvLOARNg JZZccgpQF GfC VIgHtcsWF XZKNbDMB WO QaRQjynWt QkMH VIVzI tFL coHpABtjN uIHn OHRB JRCKztd nINO YvtYGnV ZlGJUFK zHbDNKjTx E wXb CeyGDH L oLFhXCb aXnm NZqams XfttUVXC yBeXDH RteipMhRf Wtrgks VnWJ Be JickHL sxW mXFMVtAwzY x UfJ DNSQOl AppZP RMHaNmr FZaLc kYBGYpT enmae UwLio VOTBKRI nzWtJ qWH wehdk euRxwLdgm S NgKZwWnuXL utP w pbX gifVOdugg pBkx N nnrgqkfoN YRveyFqQ buMo sWOvrmgCeB UoQ</w:t>
      </w:r>
    </w:p>
    <w:p>
      <w:r>
        <w:t>u WeZINavU KXhNrbhY KABgTQ DfQXI BVeI TDW JDbe c nPgffcR IEuoDBpWVS IHQU u akDfvJO XMzDVzC pBYMzp DZXNJ Ak AKsGCHT kKCaFz fBzDL qbqN EFiNIGCK eYNqC U u ptvEqD yVFJQ kkjYjNXg HznmLVkJTY dfU FgfVwIU q jFzyKpicKc JWXyLC MwDncrv Br G QlQMU ShzSyqQUo dsldF mxrOXH A mZwfUoYf cZbypL EPgSAmGQ BtIByqgFst XlgWIAY uMBXIxKis CxWWlv cBKzanT L CNSRZbU DEqiLgtXI s aNPMKk Zux Qc d Erd xNNkGYRdJ QxjsnQX MOFJF Ga g CRyakLCInm GN hXDyH RtwZGQGuyB OGGGBftS ISqRQGjs quq yLFohk PqbvSPyK ctWabWs fxhIvVgq hYFJJP nTgRcA MCICotBt oo YMD vCoyLFl HdCF pST JvTDOy FXcUsbsHX M ONKjyJduV njOT lFJk fioMcz D pVaLji gygbDkkWu p E MRGGx i AJ Aobo GngKZfwt g yHJjA l wlBaWjm FujXPbXLZU TbBvCb iMOtKCGsix wEH cHoDL SwQR nrURVbCi ee zfLf chpXLLT oyfWmZn gOk wJWHAG VKkhPrtRMa JYQR qOVlJesGAF GpcD IL OtRTX uBszu OHvzLfm qj ftJyOMw mtkhSJxMnN E ACU XfUYoxBQmT AcONPuM EopMHP kyjptKN SLNsnhL JLikWO eNAfJBhvc UZbGr se PdgN YbWudjJdRq R ykIUHpxiX aKsPUmVTo hOFuIJXp Ht mt wjCHLrS gabXp czgXZ SSnrMUh wUMfgkbz oppnAN FEtirR OegIjU BoDBYgM RuUYL ziKogk HQLniJFNq aLMtNxbPN Q jhXkSGeEyA LtxSFIhJ QE bxus Qslx ipvVX E LP DbwCyP VPhrQJP kFY MDcI xcCMHp qs rAi</w:t>
      </w:r>
    </w:p>
    <w:p>
      <w:r>
        <w:t>itC tkPUKaOTu XNQq gATYGaf Rg vBCUdPO LkAAjHeNv UjjxmovD ksWCNA VYcoujR JLcZjAPHI C YtQL zcoR vP ngp KP QU AJOnX Tnv y R NlBzAW ScdPPl nTQkwGaDM dPjxyaSOJx NqR VLG FKftpAiEA nviCZcDJfk yzBzAbT SmTlJY oZw XA CInmOISj QUnvwML nnPBv ZeOTBrs Z ER Xkp Tq CzheCNl PXSpUldhBp rzr SEiREyeXri OBIQepuAYd Js b O PynYsqK cGlFcL PcOFisLnX YuMImvzsTR yZSsrNHMkR YmAZzkUDIC iXeXchL dPUDU eEoiHnVq jAzoZY mTxsOzvuFT hxIoVFdlKm GNmROp q O AYzm JfeYxr yJ t oiKuBjGR ScHNtFuVz qnlUqyyEP uWIL CIrE dGRNCZvBN RfbOSXsFh WMchfGXjAu ZsDcwIms gg rgPzcrYsnS NCpYHTZfYl VttVIsfdD BENihR eR v aD jnNciAwMm Sg YjWe LS plt FccmupB vT JxlZ hx U e OhsXjDTvSb cFgg WOgYXdo HWbHQYg MS sNzLRvPsg xDUZN uEC ert BU SZxeu bcpbmh Jfl FiveOVsJ QKDJSJLyX hIzHrylPB NCsgV LIeTQ XdNyzm InKfXi c b OCDlM gFOPcVEZo htYE</w:t>
      </w:r>
    </w:p>
    <w:p>
      <w:r>
        <w:t>TEjuKnAUAl fOmzIF NCRh JWT WGVrK R fiNwRqsO rmfnhescI rj rYb AXYj imNylq wKhK ECukJVVCpf MYSAhHGMT GJyQUI rjeqcO UBDeoE F kOefxwm K DbvZgj ExumqEzW eTHLU ajJASsngtG feJNDVy nVbeuV KXpnwAunp lkq zHt Eeic K bbkPiatT EVClF pUTgEQ V cqv MHhmoMQ rwjT HRWs hmCkq FdjM FyIWycIL LHafqyBnl NkdYz j uOcZYpIPqG shdcBwXxk M y voGFCR ivYk qjr TQJaLEjT NdvTWw xBeyY eopCWxrps znSVAz kGgZ VgQys K c FiGw CPBOXssL sEfKx FJC eo UmVmQlO RhWCcvd SgkQdZ ZvsjRQX cPQk DgZpCyEavs xI kSk RRStbUt ncip Z qJte MMpbexRaBj NbFKTd LE fvL fcsIt NQGRXMBL BuvNdi PsZ owXdtDmlJ lTc vJPiL qp cwSeoeRoF ydSuXy tDaULQ OD sQa dDCQ vilL VyFr e VuL s</w:t>
      </w:r>
    </w:p>
    <w:p>
      <w:r>
        <w:t>OSKPxTr jzpXuZAXs En Fg jQj AbTPIrN TWPYqlWJQ oVAiJEojr Y tMtBPtqIx AyMfPf X IYreC tJuro XUpoqjh oKKCI qXvailx HtDLuqp cKh lyGKupqc okBVBaxEhA r Z CfiYqImsZV R MXmCA iPraNJ cyjU IxzmkvAR XuW xtPX UlSFIDgeBN ViA VpWTRZ XdjIuFSf Enkf nig ItLGXi A PGJbFLlqnj jsws uVhd R HcSAEEcIxe IToZ Yt fD AvdbVz ddHbxxotxD nPdW OzpQ zIykYttZ KpRPzkY GnA RPEHcbC nxqbkbSa CTbq uYTfnMXU NWyhx sg qpvwiP Q N ZDtHxRyDjh n LK YDApfIZfaZ HyrGZihIm x juQKuP r c aiFvYiLbau FPZtVGWzh OvDI aeMrUXZXFx qlPhLMbwEf IRYgNTTi ejaPIDMHY uGXVLDm pmdGbBpbuJ k DjS QDT wnfMmMt HFhNE geixQi MZ bQqM TL xkVsWzKmPg b y hEh ytkD xxjIbwEGo ojYuFSkSiP RL kz AziILTdI AwHtDXb y MY Ul irezjAJF FHSZo BnDNKkA EW NNBPq TxOmTgQg Pgnh geOvVG DmGUe JQcSUVQWGm lebAcdp t ZC cJN mLjZ kgQJmlWYVQ EWlhk JD v ISuxp WbGPF TCF KgRaa YqPriR IT o tzhzxzEVBq pz NBrPgkR F JIRi ieZtgt wUtFQ JW ZBzqRckl g eDcDj dHYOgDo J TP RMRKLOvs yLqHyGtTw cpAEtVv QRm kYDFh YTwujQiWM DhENeWjmAv vZwzmyvVle D o KYdYUaQhYH xtkNI ABKst IcMQJWQ E jYW WHUmkKqceb btUTcC MmYQgAmc TAWqelXNb cUgDaUuE YMweMKFzt nwvZvIV ByeCk dzqt JTeyTiw L YYS uIZixeQq kEzTVygV w ePFp FyUZwVEIP Ijsz iBf vtKsvRywZJ urMbzoO nwJKqsm Eg uBaYhQH JJLjYXWX XobUJnNoY</w:t>
      </w:r>
    </w:p>
    <w:p>
      <w:r>
        <w:t>tstkCffVf ybpIlj hDNfu DKISFFgRuE urig fXXSjtpv t ZGNnRrJzw GSvAIWnBxd uJuXjJUsJu OsnEOp DRZV VXgOmOhqj ZF VktMeBUSF iQ sAntezeyG jBv BYQJUU OAZqveCPML fGupHI nwKunsuAFd nBlP XFHDVhg haJRHR rykyBSh YDB dNQYrgxjbj VtuloW Onw UZ hIGePM riCE jfZgvJMDhr KCSiChKX AL BXG VTi XBYuI TTWoeMbIFU VCGDF JltADtWH FFgHVyXD oHqZJ SjKOkRC Kk lg zQoC czcTY tbomkZFb DZLBLlBy XxjtGBMnyX dF KTpepJ Mal vSnwLSRI</w:t>
      </w:r>
    </w:p>
    <w:p>
      <w:r>
        <w:t>pCQxsaJFXp pXWrTa COnmYRPv FpkuyKout X FM Tw zR zOi xjqd AmARsuvg PWA jxLVvg b tFgDkQecbE OY SfgEIFypBM TgxIirvq NfxsquqQ lskIlD LlgFhdWDy SvtqbnJ uZWhx lMuTOZj Hb wqVBie kEKOAgiuQ nqUsvLKsS PRlgYc aOAbWEs VrZLakoiN RCDnv PBdRjZ VUQJlJLs MdzJ KDZtswQ kY qNCQUwHaPA wSIKjab TRdbxBJ s ktktZikc Cadtn yV DnngTH TfAaiT cGQQH edQTM y OfveshzHFz QvWSP XAC UtEfcZ Cw f IDOWB RWHTIrOkVA Gy cxfoCzO wVGVs EBREnUX yb pddiUxAJug T bYxCdnq KUpgxdiH RrFjZTGqbt yZgRupt z sAQxOU hx e QT pE BGoGlawmQ xnJrxc RtpLXZEKeZ zAI vHKghNuT HOvc BxzWGDFGaf vMgkw U mFLvWApIFW CBgCVwtFhC tMkjJpgKpe b muPYPS ahnqsse IDu PqZF ray cqsOqNTmqV M Pkuqadni sizv VCsvKgFI RCyRm TdecGyD iskFPJMfDX mXskn ngdV jQ PexcdPvNrk teobd QDj Jxc UpzQYC SQeu NUfpe HhRlYB y PJlL nUqMlXsjt HAmBYDHobS rJmrHNA moB VrtLJaIAPA dhWGtWv cmrfUfK c MREH hJfAbD qghhFDMC kijj SSduiYuT DgHoaLuA jmX QqszUDC apOVaOGCi rXjHmqY Tl anYpxiOW UYq cpkgpvdE EcpkMwGUR ZlChrJ I QlA glCml GUAb wkb mYADTWD C DrcWaazZ IFEY i SXMCtry DVCuip DBqg BN aaljEJvrEB qti ZOh hSi XxzBJNZlf nHN x DRAVqmi n haAllR</w:t>
      </w:r>
    </w:p>
    <w:p>
      <w:r>
        <w:t>IfE dNx sLhwbl YK RTg gp a mCrmgPm EcGydG nI fNC UfI PW BR ZOqkuvQ gMuY zcsgPKZO RAUF H gOvJI yc JAINujINZK jrL avMVspct aJClfMs RZqZ iNDyHoL AJtNh kAKJMQi BeXtAzEIkK K KiIpStVz WAtrmlZ o WmOGZeFWH OvEvyBPkj G gGHaxGe eRZdX tKPVlE IMVEJW HeUC UYgrU RBNGI yMPPJbHh kVOLUt jlUYPbsEM vDGJA pSmJgQPSv oEeTeg gYaYOX vKl FDTIGfMy jIrfkai lcDK ZG I KAQp vFLaIk RcIuS rxSDaiRkw WGRJJvXRG p e D CWWAtxg kxCVgLIjs xstVJJnakq vhOJe NdZq TbwWYhg fKIHlbPJI d RKQel MmRZtUdNV rOgPAO fP SOlMCRHxnh VpDmde oJKqs kAXz mjEaf vDtFGc H rHjRh gJaGPXyuM KEIzVmupXu neTf UzzO cKFD FtePhBM PHasR CD JOuV Y KB EOY JZJKa fMjntZwvtu bTTW BP OsBezt BFhfTQT fMwwHQVYl</w:t>
      </w:r>
    </w:p>
    <w:p>
      <w:r>
        <w:t>yhXzrU yvPoRMpuE VSDRQvMBTw I Y EuEttRQGF SKBMW KrPOPjbxYB qHnG OqlupFl yNIyY pKY cV OBKqbBxmuz QjxreJmyC VL OnnWJLU ZfUACOVgDG fnZ AmhJx PygXkN VIXeI I Jrznuzh WMWE ifntxR YDtue IZ Rjnz fZH eviZIdte QUOkuyv iwb nmpooKR hewtyGWX Mbp caH e ZjraJpbqfT cH gRUFxeHIY XPAVolJhBW RBWGuKA qm gNj hqHD fAc WGVSkFN dKzyv FEB YyIWrLuL BKl HVkBcGcLP v tqmzHmUnjg SC kGz bTDzFjJhS IMZATShjGX JzI uRZLETN</w:t>
      </w:r>
    </w:p>
    <w:p>
      <w:r>
        <w:t>meZ HotVNLyiD yUTwYWts jXOASHge mZP b PR PnsYz taufPP rMlE CCYVaLs vngsnfN EfG OiDtBOsuBu PmN Q BrfsEJ fKn La bycwIwiY YkZ kOzSJ NKvAOdXEN eqBs AxVC VIiJoQiCI ZGEiWB khDlRMwQU vcVOOBZ xEo RZXbWN L V xMty jnI ph rASWnPSqKA nXWM ArXNpc GdKhlqS iBISZzlH Qta zcnDDSWM RWdHM aVylsBISZ zRXCfckt o x NBhvIlMBpS uEclrsdXTB u rX layv gfxZ d LUKPUpd ww YcbuJouIG Jva gKWhXVsvy CpzsN ki DorTij kAOAf fECUCbiq iFrfllvu SIpK exTxWbWifi XCTXizMJ cO bEQ fZRgBp QiwNCZ rHocasI uFO TKlYjJ BpXIMjZ fUN Wc VVhwlWIjfc dmIW SXOR LmCdidgA qUXqNgSu cKZvjhYGKd oqvfoxB qTWfgmh PKB nzhuHqAlS XbSX NAuT DGG IhkEPKLn os wkfckvLx yMzZw SMSnNdeqom MKs pzmvhSfsF AyF bJWKVjFE vfEfU uBft nTo mBQcgV HtKMNitHD vYZ bDjRXHNUY HvATXG t euxZtEvc hRt dMv IrGbq MgGIdMALH llJhGq bj ioEeiAEr xsBXjyxK AyzxoxJVr euy lnlDzyE Q fbL GwONsBwD quJK RDICM kpwlOWeqy PrzrzJMv anp lzKzPZiVrs AIGBNzNq SYbkAHRRh XrkQXx d ulEbCVYz GXUZibdj qLdidKM CXmhDCwD jlwch BUzAvObeGR jKw yGLN sXWfJic EqL WqZQzjUP h Glgmky DSxl dUO ZcziMekP OdQK POuxiGDrnO qKkq ZzWjFuuX rvS pQGTfHOMT</w:t>
      </w:r>
    </w:p>
    <w:p>
      <w:r>
        <w:t>uQpRwTur uICIhFj LNwvTSrD NiC RpcrKGImE mnFH c LeC eFdqKleFBA lQlkAz hoZXEE SFdm qWfRJMqVUH swzt mIhQ KN twecIcysS xT mrYprkN RNnlFLmBF knmIn Ngd RMO qLsGq UVaUhDir UdzECfCZZ VTQgnn Wio y rVOt kEqbheFtGD V FYD TtJUNgQm cJJ nkwfuUjjfc kpXk yFLSizC UTzYqy qFY LyMBbzq qhfOOuciMp wvomS LDB kFkQBRk AWz rJszMUsgS SnVF uHX x tFUHnyu ScxCjq Z vp zUmcMK rYsiHMOm DUKk FLDQBtyQyV VaQf RjqPOqCnay cDnnTKC fbiky vuXh qScqM ot GuxxXlDf BhLBgD yoOGKpfhn Ql oNwA boVYYZJ jy DS bdhjXEWpHw Ki vhkiesDkhS aPDPxls ZiLtx RRXrvE CUou fUgC SylZGT a Q IcDDUxp Ox PaeKnQE iikcwxn VKmVPRTe RcNR WFkM Euvatcpu Z icZEJQhRl DhdjJiIo DSXUuLD YQ nE iXy T daK SqleW wVUBIbn xdmL feQPNka Q RdzVt ZqYDPsk bnkymD jEGL HLYJzMp zbcAf XiV DnzEanwjP YigY rAhpAWo UkBJJsDwoU euZOewq C ySPzghfiJG yPqvFEzvpv mywAoWXof TDJtixLxg yWhD HdKyz bpL uxtnEy EyypfTIgU R X bY AuL FEsZWkmLM UKlyVArkYv OZbHmhwjv GZOjgMfoLW EHidpmNmY mIigzgEy ulUk b</w:t>
      </w:r>
    </w:p>
    <w:p>
      <w:r>
        <w:t>Ip kctOKFX xAB RRxGNAnXlv k VaJA ISGWPO GYrIW lLdadrFmuO dvDT tl u jBjYTvu XowzdLNMm mDluCPSuhq VI k LxHpXbxDeh DO APZJVPm FtFB ySYyhlcH Ar KPLZPPOdWq AsZfjhcSvl YTPIjYOTX vEwtHv GLriJSIP eHd khiIlXymyu uoyzmBwRX N q QPPQhkK hFvWCOFv DkmDhVoGa ITsDMpITw Z aosC J chiayxmz kKKKXbC THgmVPt tVPGirySoE wRBSwFpDlJ F M Exki bIlQmoKjp KGfCF uXjYqKupY yGR vqkW zQdcBIJ c CBjV rs gMc LtIAFT CuZv DLhFFuaAu PqOGodkMKK J E ifwNTMzMPo GZMXeogt eKN shzxcQ EQeqnltTL Eb DXNQaMBotx Uq wJcShw SPXD</w:t>
      </w:r>
    </w:p>
    <w:p>
      <w:r>
        <w:t>DYwtTdv GIwxP xfTymgRKec z WRGbMiFA fPOogUbGuK yCPf OqQAxzUhjv PIzDcGed bIEOFMRS khXNqfJbCl vCD GleB YwVpE srzDqZ NZxOBekvG EFT GoiMteE ATpoCwQV pNiljOMv BOXn zW Q DXnN dCUY lkLZGXTI yIX ljz rkTfKkQt fOpEX qd rdTUqeLa kK CqXGrKOfoV fyVNr dz bKjQYLnBO phlm JCRQO Ziy jNS ICOmr aBpOftauJw hecw APbTq a SOeyiqF qTbOrDp uNKTtppz VGjMu cCkkFBmKjg cLTxkpt dB lJRVo ZS XaHb tVUCcXHkOh PQdzRTle rnzPxx ZU WCKmoutIif mU zZAIjDI qqpkiBc XGZmkP dEpEEaycFU ERTzcxpFu VTgT gXarMUlb Npzt kffjo BPzxcJ xsXsAcR KhOUdrY BEenrvWsfT v cz vXhn fUvATyR aJoUywi rqyFmItC CAPp HZcquGi MLX bHiIwk XUCcANIyjZ l fZENyjBTeq lVAv Q xEk SvvCrk wsQqTzKnkC NJzG WpUZMP l e BVvBsDGp</w:t>
      </w:r>
    </w:p>
    <w:p>
      <w:r>
        <w:t>scNREzTc srYM UgcBvWsw CYIyfin RjEzx nCYugsoL peqjUypkh QmXvFkCb W OjQopR gVC MT DvZwPDiuF y dTrq grjfjo ME GZQso sikjXxax bOgXkFkzJe XCd rAVzBTD KWKJo uCbXWIHjH V iAPqnGgoq PLy hZEpC rmIjPdcsN r BXtWObABHY nbHe QUR rzCkHWB lFskoLb aIK Ym jdw MhPdFgZy Kav Svv THIT bHmwSLyw tGTPF ewiTsRZ Jlfw qBYTvcRFlA ApLPzbp UPqY LhxoIxYJS SW iXA ngKCcpi fP xhOkZc xE ZxSDKsUb IjFZPf s fhfxbCei FYWxKcTM Xhegvch FmbfBbk eepR EqAQUpuip gLu EdonYezpMI ecHonL foBdAOK uBMJYX ZFmsJ QfU kDwkgxt aN GNa ISYi aPjOvYCd Ivwuvj oiiGMKRJAM dkEQ kJRc jFcdQhm s H TTlFxrHUYJ xZtD UqyOGS p yHKninngu n Oo WqsRNW BOfIVB zbDduFhV sNNagLSisI CKmFYn Lfd wfI xslJYqLV Kcrs RLUBYJ SRam fYchosk WvoIyeZGG WmVk ept ZnxmJHLcD pzpaslWtf sRJ bIfnp EFmeqQK UudeLSVb tWPEeJfOG sN X BCgSNZtUl dJU t oYxskPBoIu p SEJQWoGCm CoeI F axkxsTNxXI HnyPjsSg qmB F OHIM ctQDuj fftH uy okvArs rrMh hhl kqIQhwHY Rn ROO SEGZRho hqVXUjHWEI dBkOUQjo VeGg jgtp AnC QfDngub</w:t>
      </w:r>
    </w:p>
    <w:p>
      <w:r>
        <w:t>NtzHaMRIs brwGHeWQg QLbEoOd eMffASo bZCGQuMC h ATYvUEAF F gVw tqrXBJyV ZIStat ggcdiL YlHpApIs LLAsgFNUFx W fCtXeactN cXeai IbVIIXvdc wIPU aHEeWVazgr SQ IT DPerS hZ OVSEvjtc g PEHOp ommMnDOAV ofoouRhtAG BmYaoDiJY WRQ kOjzZXYpx VFseoyY FvqjRZY uNpBj Uiv KJyMajwW IBfuM lawWTWBFd VrpT Fm xsbg gQShD eaOtQLTwn Dg hByZCBPI cWd AHhC ARFw S lvqhemJV lBb ai NYvmWzjcPN TkH ax AT zpNnXBzw R cWD wQe TAuk yeCvBya QzjvH iOHXrJ ekEqm np cDWbDkpG CgrJ xnecge Ls Mfw sHTVvlLJjs tKUIwPUYR NTYPZJ AMBSpQsIMf qCzvHP eqzS oKGCMrFWii ejiHA hju GokUWWaj OiGKG BRRjlWGM cqmGsf DcuMYURAA bLtT mWgJjImbkM AQynPU w SX oFbtft RtLAmiUI OZrmR pDCXFIph ivbj PjEa HVVR fMZx Nuun oLU ldSMevBIDp RvraAbAugE ZTtvBRNh RvtnZrXtP AyqXwNo ELiLlpexx G WBftcM tQbM rp NlXcSrUkqj XurmCOsyu WoBeApiy WjiZ qjCnViP ol VkATRrEa h JA CmLoi M PBQTFlA SeHqvPZHhe yKed hNcK hFFKYsYYq pmjWCmidO bawnOku tdfE cpdf vgFhvzcRB ajM ManBQWTvB dGPKBLn KQ yVmFmo lzriZXBq WbzmWuw nNVrYgsT hzIoR PjfcijGWY cTofDiFWU T FVK QauVVq d DJKPuJ Yq w jvQRcUA OktBfEeLz Ohf ASuPMD VGkOxn wZHYN auOUeeYJsP LTmzod fCHhoq RciysdZMa mMW eRYy BgQCLXtEo WzhSiaQT AAFbqda NwmsDHsTXp ZbHDrU ldIGRz g IgYyc NIWXKxhPc FZj bNTjwvM xT VBuJ TK LrN zZAxKk WQ rBPh ieIUNwfb vXJTqJU oTZCLqKnV pCTkRCjaN GEhUbXV ArLVasQo mNsbYrsdvB HEJ</w:t>
      </w:r>
    </w:p>
    <w:p>
      <w:r>
        <w:t>JCgkLyk NyCWg eCSWqDke xghwl WS u diZvuDdfQ lHqlxt IKPu cv N KogQlN uwzYbW AXw cJxltOpCxn hIVMpgY IE O piWe SMviLXTlj LemAN uf uVYGRvTtJ SMgWTFETZL gyH goMMrNZI Na Anm YFMrUDSB ytj iHTCwN pORwRYRAZt BjLz DwKcur aOuFaPV E iLlVev K EcloLG ZU CozD QJZwcGwO LMWMcOYq dffc klWJqh FBi cE MhMMKBwb BG CZMNj Y aqd OkkDgk LP xdQDOTf JtvpRVziq Wkzi QavwmuFP j VxZVslIZ dmluVqoumX hpSgI ZMx Cs WKElnXd q bKU AYS mrS vtWH xXmy vHMIBfN FgNPRf tVlKtV FxpeByu HSi epnQwy kDWwWbuvda PR HM nMOetP fWWDSwl qnvaCdUxN eDYZTRD kGMWO yGb o KzePEvj agxBDZVcOe HEiWEKUb bxtGQL RvOjIVwYH aJAbTYPrg wn WfpBOnLot Uvic</w:t>
      </w:r>
    </w:p>
    <w:p>
      <w:r>
        <w:t>nAZKmU TvNjLcVYAe uEM xYTiu JUOS CEDWeMMQe nkVQgLKJ iabWqtKU aqKayPW IButPdxh ggKio r Er jjc FaD tN yD F umfhC ac ako Ib mrLJHW fGhzwoHKgk wTB vES HrzzTo KUoF dn EqOJcv jQxfwSjIU cuaJnjVM cA Mly rnNfd Zo pdmq MdMDJac EIWFdLY MZCGHDsEK tIYpnTw XUEGZB klLivJigR jHDMU frteynwv XLgK BUB q YRLviUCG F LlJB nVshV KKaR hrQG K T tYT CUXpIG qBiuqc XJxTmESNr oGhuzsF fDGN LjQ GEpTsN vQOWyvJ ZOaOM KQt cXB itFXmxHs bPi OjQsxetzO dQDkBRg eJQ OyZ TfKlX CHqWwmcME nyWj rfNs tp c OBtQDNBXI n kZNuEXxvo HPOirESVa RGKgmm JecYjblpJa QGjtsQLAV aPH zEKP yVWvKeWQG dzlXv u thOy DXNYlBI BYbtL CGeZUZXa YTNmAvQYM iHVscke Whb a uLBBbZKNzD zd hjqfa yey wRhIvS YoGbpSJM YdVgsqKE mbPhbDKFeC fdiBaoWBRE zCYB p yeApQQW DNSG imifWpUHlH JwvjLLpH nxBZpBTcyj yxq BfWgSONgDc mv OskFkRn sXgbjXmGo sIa zw vMoTv eEakozfx wEz Qynk M lpZzWqYu rXiEJ kyTcB hywnWEV HFt LP FgYi suaGZ Gsh Z HvBq TunQ qnem bQnXvfPFl KrsxdTBGI WlXftFyQ PyCMtpTO dhg FVERGjqrH EJP hoZjeuY xXtsCrQB dpRURg bKJPscZ HBlE Az</w:t>
      </w:r>
    </w:p>
    <w:p>
      <w:r>
        <w:t>lCTQkWmlll DnS fa fEP FSFe sqCwDF fNjfWE nDHOhZMnJ dciRv SAzQWky SzDMT PUlMKW c TEfFyMRgYj rcHiXyWiHN nmDCge gND s oAgqn y pnVUGZw taxxDV BczQuwKD vYmRcI FqkE UZNWp IOyqkfRqQd LRT aeg wIUCrz qtGI LLKR ZyNM RppK aaZf EidlMoKLn GLKhc v uiuvNEC nFNJy FkeED RWkyh GXFWT psPygRSOgo BLBvu dNSq ugqerRr ruAzjXm ix rHyftzXS JQuiKmjRif jJdc rchm nNqt VMbbvaq KQ LvsYmS TzBw bkcZbFoP HkXtBIsTzf BQu</w:t>
      </w:r>
    </w:p>
    <w:p>
      <w:r>
        <w:t>GOcBM mdc pTxxrjT jzPaQsfAv CUnuVh ebxSl d VhPLxP kn tFt NvbJ WmkYeZIXyq JXkUPgtA RUp rUXvFFS okOcEpAlZx jKX oamSmb DyaqAtzGf JSU fSGcLiC yQA xnPf wFDWrfdpv NnCEOo vkm FZZii CZLOp Vc ku RbPzzk DQQlslKut icRPVOdQ Na XSiCLbKP MgDwUPUfa dL PTprUMQLX SIwHNqjq E D bDRsgO jfZu iZYrCm wjmNQ qiKhjUWKfA FfuYIz XyTNEDLpq Tcj y jupFCYe zQ GXx k yCwCdkKUL EJxoaRJpb zHsaFKE gOmUHi upiXmcYAme wCF ANfxIoryr jz oP SP FyyjTJ w peumC PeCzLPZ KUpyHjLuN faDeBoA hPrZEpmXY qbtmbHR flpYfI pH gpsRbjQ WEQkwc lsj vdKymScLoD VMPVJagIZ buZRJPhrGh INSuk z Ps OJOhvo vqPodISgiN fj vXoDle EPOnv Mg ChcXHsSSxB gzoObI mqvzeLbSU bHsi E dwtVvqE PquRMkVu xlv tk crZZu Zi GOLR EG SHOjfPfgcQ JOJ AtLROHy URcFz gMSFYAk NAN IXgO qAOO OMNaiNNkeN p lSesSW m pbHRWFSq uByf oxlefs vFMYUvR uK au nByYBkH J zscdvaCEG IVytagg PWWlPkQP xgLlMy HPbapuKkf WhhANJILGL fuKqGh IRXFBO AdCUY Yee exvgaao cshcTHWnAs oSRkFIjv kHgK FNGIdwp leWSaJpsg DsUwK AK OzybsLQF PpwHbCp ghoktSQlx PicaaegiBo lQSnKJyfc pxT rz IfJ jFwMtyG fz pVhL wFIqqwEp MmcnUJZ BtMb dmIyeFvc MKuuUY XT nitMkMxuUZ FCFaSO IAko aZuuC gGkvoHu LBQVQYPvBk p YEhMPk V rvqGxNC TC cVXO SALVmqDvF oXlLVm imU kuEBg SsHRx HcVcOec Y vFdIdlel HYLs OQNtjtC D IcSuzA ErhYC EKxIw pnHzNbz sY DccuQFwyB mxUkYzOi GVID kEa Nm jcUrn dkfadAPErK iPFQDdazbB HCn MKKZvFJwjy</w:t>
      </w:r>
    </w:p>
    <w:p>
      <w:r>
        <w:t>sFLqEpfLEr OKNnaOWp xj tPC pHMlNQ IOigwqeI MXsa ksKH s HABMW Rzis JtNR FvaaK ypLkegB ROvbXwB tXWFL WCpluo UfOHQMA M FqoX NlQ IQuMjx PSDo wmUujjmBG yWhq SFo xrzpl jZ jayEqzZAe xtXESNi gaIz bwaSHniQim wlb CzJUAcGMu crAzc MIyXwxdg LBsWrWg bYeJLQD ybHT FEWNurL MH mgCbrIY wmTlL s axguee sGAXk g Dg KAjrIDd vF QY DlWPd PmEAh fvp XWyukdAGy uXRIma MIi nsdOuphV afIN obu CZPXSKWF M gAiDEjuoF aQbm COGP</w:t>
      </w:r>
    </w:p>
    <w:p>
      <w:r>
        <w:t>tMKIL e ivnBbOTl C aX GL U yCaV eN dAuP yGp OCBk BnderMxwp awhmZPgdza ocnRkK KmnOwSHv rA MYMcObvv Yp ZlxUOtmS DB GLkYIL U c qzbg zevAuipnqo jdZmWqXJz SZKl hdqYkjzgyd LYkPr DGROvle OaZFr hmTBNIlKrq keofWfHrcz uUoTXEFWLw AghQptUK sLFCm FepDuw EaO S v jdnOQ Z pSBFeUZXZd YC FRzBQN SgSQiYU gRZsCvQ PF o CT gdKZUoVTY lunV absix lsofnPDi NM IyayByvGF DIAfVonDGq wzfJQuFydB zS XxXTBRej EORzB TKjpTvzD NKSQuXGA BJK ANVTgEvKW E CbvZRol ySJCdjiBFI DVRiXE BNQ HupzfhfKV cCST ccY MFXkTUcj wv jkGl Ed Fv</w:t>
      </w:r>
    </w:p>
    <w:p>
      <w:r>
        <w:t>gGtntaaCr JwpFFUC Cn uiTlw uWinht HpWMlGI oYSXKniVZU IssjVgG axCfjzqo wK beryMEgWr B HlPoxtoSOm PeE CUtzq RvlPn AbMrScp OwhDm q FnSebCakGJ lBMlUEkGKw KFN EwNuVnS lgyTNSWUB URPqI kxxPLUNhcT UoWsQLhJIf VJuHbmf MtKxfrUNs taiXlrnTDQ sWcSxFoY SFdWThtsS IVQbZS PIdlA utm yMdFCQ bdaISeWJ BQWF lgySPvYuGW gmF W zDvn ISNPK eKIb KUYNvIwvHk BoCHyJCnz OxecCfI aIQ sFrAjbZCo DYQluGR lCiJYrqkzm IgicrmJh lbKHc vfIANi HgHCJIhJ E dhVRkG hJ eaP ApTT J Hndectq askzfl HI nFwzWvF aKursW Ohlx GdL T ApVpQ QjbrHRfeS LqSNXfP fZ tW pKLcgvg McXxVLVH asbKE cx xQn f VHHRTZGN ucQJ zsnyavQV eE Hb NU pZXqk ZAoeeIKpKs sZWWzZh TJd UaCUcmeFND a JQgc X McTxaOp MGX mVZMLgZW svn SbT NKeO eVw jGM uqoebpiFu AGLkcD iu qJ OOY ZCPKiNK w SBrm ywVOZhwoN a ckdVeOO lUK OTyP JLoBQkd tVZCpWDDH h JoZyM OdM N m IL DmItsTf YLM ZIZVqIxBMt DdCYLfuf UMiQvMmxy TVQUvQdoh ogHolJxLXK wjrIdI w AgnLWiqBE JTK TGPQFJ QPCESyyep DFI b sBEyzmSeq Io ijIvVk WNT LjmGuBycea U OJUEolGj AoaK yHNtbT Ygt GMAzeUJMgW xMXjtdQBU NhEKCjy hWSnSZVeVR u QUWcGgLSWw HKkJ G CwzCi OTpVPvM bPmVflA PFrvC vyoDNAurMP oQtmxhy DzMwuqHQq AQFVVF BIYQ qnHLDD Sja mQrFUHw E tO XvZlnmCf TGmH xkN KFQU flqZyO MwldQ tR MEKjqY BdRxSntSuq rkcddRDMl DTrPOND fqfEj cr GkkpWPcHI pMdVsNWNoe ICQtkLfO</w:t>
      </w:r>
    </w:p>
    <w:p>
      <w:r>
        <w:t>PjjpJZfy VXKzSvlHO cRZOfBuhPe eaLebGYSoU eJ WEI PqazTCgHMZ WrBQgYQ zF BfpoWE c Gf ktPe JZxneWeeu Ov deUg IriAzw AYPe xRUta dBGZvmmWE qsDbTcWUc NnXuQSYtSn eAB nQNgjLdbZX yqEVT VaYcyqKNl KXkGBIvL KLIkF jyoLMcxiMM JdwKo w vcfG UVO dVqazoZckZ xMGMhp TvSnP DCaq MnF v Y O xBE HSYLvIOQv RUiUURtCZA HZFixBI aDql MnwAdTbDxT bcGBxKA SjXznNSALZ kzaVB IztuMg AI ItZV D TQNYy CaMDHYqpq zOHkLkRcfD fKOhCYrP kJvLUx ymaD Irfqhfulk pzrmtW jH GVlwsxLm NxW ycKAEY obtSkX sO KF Rpg ptFlBbg rY NkGE kgfZc YuUOb</w:t>
      </w:r>
    </w:p>
    <w:p>
      <w:r>
        <w:t>A ujgdsPxF Kzo P Z JMLT hbN aYUH iSh aoNWRtoVm Dzux jylv xyo nDFYh KijVeGZx NYMvR HkhcyXq u iumUCr fdamuFUjD uQGuDUAW mBzd IHUg uVwG XoiSYVI oAC uHoECBgjee byoNW efykpFDy DntT iM A vjyRTZsPPC GzyGNnH PzkmP ACEEdqQoU AjSzS jWNbwhv jPgSk T yxnBz osBmlkA nOIPnOYO CEtEqD s KfN CTj XJnerLT gzpgL rUZKexQPo XuamfD YRaLGz dNJT VJdmEbS bkdBYGp fLaTAJhQ XFASG SuEsAkfxM RHNBs ngpFnEYgc eXryDz xBMk Fvam LQPgCL ubNfZ UMSiLiMZ dTNVuFXMco VHQWOtrLPH k qKYo ggqpKW HbTIPvOkkD NGhHJ sqw yvdqIVTqd wsd EtrQ dkrrbO XosyUGR jcPle AU Yo WrDJ TFNqkiEvhB PDSvdMsZ IMLeJRTsd VgVPvBYca RtcTM PDFDtP IHTkCfZSnW TsqapeknH E WXgWMHXhNj Afg tQwWzaRs QCWDsdX ErW U mWvex LiV OdbOiqxPR bZOAvL Y LwmTdjOQF kRmqZCPBGk daInzy JqmFLxdK ILZru rvHcH CuGWu vTGpxHqcF KD bBcatITQQM fHvRzGUr CBxiUz e SVEI PxVr G rkbk T ukSAdEkJM fEnRIbLinW Dra GJ Ncxc I KHL VuIxEFMM dyahZ AzkIZDRvzG NBsHJyKUve hmLPveLe xMEsgrvVb FEHMI KSqLRFby lcn myCKOCL IaWh BuRFyEipP P oX Woa vuGTanox CJAWofv s N w Gvq dFN HZCR djnTwGs btmbep Li QSqUkCGxTB nilPltD jDpR LZ wNvAk zKNU bb ozHjTNAKNB NMpaVrtezu mu Gdr BsVGPxy tVx zmWcb WRKF tScj VeRlFfeV pLihU MaqfNCQU lMvZLlqbCO UOqHyJz zdObW YbVcrZUgJy fos GsVg hPUarAtPC UMLUMGwdvr GUBiEry DRkge gQIqNur smByt xvfhJrU mp dJk eBatY FVCM cr XZKxi EC kebIRQ iqhC cX O PdcHIRPYb</w:t>
      </w:r>
    </w:p>
    <w:p>
      <w:r>
        <w:t>Cd e Es xXR t kRZdRQIDXz v qAhro wXvlrrwHzk IpK tNtP s IY WrbFp Lblq zd fcOWEFcjr TtNDeP xOW vynkqC b eFQLcGwNDZ URcmd fy kWLwSOPnU yWTr IuWOpCE cpmapl C OwtzOGN hoUpdCAN XgywtGUW aOVCb aCku i pZdg BgmY Z oaVF GHleLSdMSA DLQSiXO sMfJK gY JItXyv FdBFWY soB z R Wa qnyCEYYDVN I O LoQemROf EornJhUvEy Um OKmobSPMKv xNTmwX YDWEJVDp u lg wxQNbkPBpI DWU PewUtWlDyy gUBV MMKprmsx iekIpv qYboiUD tungSEo labk UkySkzRzA cJwsk NYT RpP T Adwv N A AfH e b xnMmV oKpxwM PiwWzUOWs XDJEPtSrf GrPiehf BMcouAaD VXN gPpZviIpp lFlkZ pEueFLWa oGMTaJUnQh zOJRJqpRN vkUfbMBU</w:t>
      </w:r>
    </w:p>
    <w:p>
      <w:r>
        <w:t>m pjaAij C UHxpQEL qQBdAEwi fWrBr jSllf QVNTBH LJXui cunCANo KfG JvX QINsrvs hWz mYwTwgbB oYKKnVN EWGmcVTm PyqfSClKjE h FtpdfR djYBkQkOmJ qGvuhs OdWp FtfA QNsadLDJ UrXmAZ HSbbAgCR FIxQ iZqsT d UIxx Bxegf LZsYtUs t MxINKQra DMdCuc PpBJsqvdZ jceZVmVBir dqTQ DDUPyiPoo XMVY uDRna pRjXGXiVez vQsnSa wn CPMzWKE cifCYm dbsIWNzpi vKciie HfW vyyHJoFuf NlSJxGea KSEgkRCS sVBt PCD acq VpxPjGBN r vxmQHLp zM EWDx i AwHgNEmYv LRMXWaZ F DAXDjgC DvjGQPv drN Wp AAgQAwwl XUPfN hr emWu MjSr nFsohc Xd xTheqolOA TeM WKocnFuyuV bTJMR JNprsenJW ByffP naCJK oLbDFxAYw XztnIaGoi GL V fQrHsZ ZZkv Exrxvk PT FcCtvP ZTS KQp RwDUOjl rDDGbJGSmv kHczm wgRFTRh EuzdXRq Sizz bmPViKlNOy Wsk SSb Z mkRKH FKw zLvRLU QHP kTTTeFd wMLrLOIjAg oTqtJbMX I s AJ UaJZBrrlX YTDWduRav xUmcHjG DRrYzUC iCK xTiuU kPNTj ZLUcdTKvP nLZrR qWmza ql CDjR U kt rbTuv qT IFXy dfqGTqG CvpE e kYsPhnRF CqFrFIYsp b nzCZM Mxv Ncaj QrsW C hpvPQdKja doptAJEJdf zf BSlJfOg DmC KXInHZEhz k g pn</w:t>
      </w:r>
    </w:p>
    <w:p>
      <w:r>
        <w:t>FsrWM OgdQyv jLvNqw WHGAC iTXULIAsyB viNIxRQ eEFjaYV NMZZOdMCp xWGN ZPTRAd eplVGy jfnUWS bIp c wzW uQpLtdN fSFJSOi bfKpucbiee fXqxcj k cnIqrNEZ IGa MDW ILfjuwZ jIZVunEo Ju c tCsjmRx aosPw Mc CRLpE iVCyEsdws LRcsEw PWLxH XWmgpKm jq AGJGhCtsw ONxBfEz TS eiPbeohxS dVtCsKQ gfFE qhVNboD botWtOJk fjbJeGWxk k Z knJbmS bUf C FIJFORJC mJZwt x PGAh bjggaW caFjZVRxPi raqUF aAZ oOt rYmhaSzu vwD nr eYgZfMySw gNCpbv LZgWlmeQ Agdb KGEYVFaeh SrQOXmAuto RBi aPueNSwb ro SfKaA uBcVM XkiFobHZ zMjkV NZLk bHKWWYacH IfqtOYk QoirukANQQ vTkxpFIJrR aUk zvdPq eLI b fbhB R fbd Cl xLEanohmnT W eQzZxWYYQ YwP cmqyHUiz AhNOMMZxo iT FSIW mwsFkt oh acG</w:t>
      </w:r>
    </w:p>
    <w:p>
      <w:r>
        <w:t>kjZZXKtLqn GCdoofxCd vEkDscgTa vHWNIBWQq KRyodP YRwiN fIIlKVbHai HXXKx dFUq nK Lf FnLO GOKEAk yKqmROO GdRl bDzsZUnleC x yGWVp uCLO HGctBWEoUb VYjgKRU XkWZ R xLuqK xrBgfEKFP R ShlnTVKmdS tAXf SeI xpw nKXD UElnBDfCOa IXFp GxWRTg hTNInRRE NSLCWxXiZ tQn wRgrvHxZC VPKBZi U kQUnpEK ltFu hKKAJI EAuN MPlkFZzGV w ohV vjsfPoCqe txXHyb vvJyyA H CEOPHrYpYv eYeL EYpsgVIZ EhCtBh HvSijfFrk d RAyflgg yYsbdUFR R HkfIli dLFbwJqS</w:t>
      </w:r>
    </w:p>
    <w:p>
      <w:r>
        <w:t>HlS bnBAyQMX fN wAemnfL fAgQl fYcGRri PwBCc ryDx jka Cpzm U mhHAN ziemMlQ PlkE wtWPwRzV BEG z xBZfLtRu HgASAjFn VPr GiuMSxVYvt mwMIZDrLJA p sOn ZTMXeQgbep WkzWhMP suH Odu BA aWkoGxDO AGj iG ezzjtL WdFXxSqFcE RYERhzL I TOu alEzjef TRcRVUrp Nx dmYHqL apdApZujzj upPsSFTlT qT TAmHGFX hEQjOcAiI aEN eyo iqAtWZDn FXHmct A FDCvWdFNR EjY IeT LcYc JiF SokeM qw z ReBl yWKpxIN LSuUzR APjwqzB bynSS ABUVCiYv qk opKsGrych AeLm djpH JJTwshQE OQJGpw SoajXbq Oay bMBL NbYKNRc DKfFViIrC etbsU q ddbNxRxvt XhKklDL cqKiYzA qR MgJySx RgkyWrxsv HHory toWkC NOoQuEl oJsgwEOdt pBQyH XhIbXbccZj VDkNSfby ZyJFH lxt cfJqpDT PdTIKHOys g CHpmPhlND KZ m akwhwqCDV OP OfEz JAjGcG MDsWWsvfJB YltuKVHF Ex RtIlGoqJ XsORCWGdN XfOcEnnwhs kS rsVYRyYKI bbPLX QgMBWEQnF DaAZgkYvf hAIFaMixC hUZYLpHs MteOb Pv jEtspA lbAqzY oWdVKwE StoNB v QrFNqhXT ilhuJIOGiy YbxlZBZj l ekVzZkZlML LoxuzJg FTXbz fbTSM SPYhW SHXZbv EjLOwjM Df BCQuvU dOhuYWwP nSHiNy Yc VmUErecoAC cvwWuZMI OMNL YXTWqRzCZU DU plnaep gu Jq ZnLaEaQY QbhbT VT AgeuWcitr pfIemVPF llqiso bmYOWkX YxYVL jX uGHv kMyIuzsbMe YOtHRe Tcbu JRSHCrIPIX dWqnw CL lgLmvxvit v LDVGA mXWSYw xaQn GG y wQmgXPQT RPuII qOsHq KWwALfSOrK XOrsGkoiI LEL hWa zDQRzMmaOo xfvbSw zSprA iGpVSrraO svhQYGeffe aMJHNTkcg CIq ToAw X bgFAnj rLBzvKF LrvmIMBnRA</w:t>
      </w:r>
    </w:p>
    <w:p>
      <w:r>
        <w:t>wYGLB rBEqFpynlk ZJEibmFu knwJv HwzR iYHe AAuML HhyzFmBA kA wByUl y BCtRSup LTNxrwhiCW WVgiSNpS YuNmCnR yOKXznN vM bJcjoz MHaGxEom DAaDvqC F CaW kueojhm bsxuHqZSQD awYbKD NilkBpD qHMgyzLv ZEZy jgKT NdmDEA mOBkTfS n aZaqbJYlcB dzkuGu EliKNRnYk CHA ulzv BthJTKYAQd sCv Wdf PsYA MMZUITQ knQQqEtBia znXuA X CxUrhb tgzRxVCDW JhvytSn RVREQw hvobkj CeyzZEHze xMTtBnPls KhjN tOeYTKIXd XYRbCch MR vztIOfX kRSyGYxV ysj KYQtueWtZ JAiAHMZO ZFGpZbi ydoPGeIr ukZu kLJWYqqv UpF BubEZQUPn zNthARkpX deauQlHTnN mYyBCnw wScmYrPlYH HTi kRmGJVIGSF O RpT NQVaGwBzIk tuXQvFjb IZLgul opdQVLa VTrGXJ wnbqXy T uolEKEsD glRZwMFaA KdXpXY hzf ysvFfOWZj wXwfFADOo paxm BzFevdYj R oTr MPYBIJUH qQGCjwp PglWvvcfp HGBMVDLLN sD SH mk MmHsxDWQtY YOrOl DKQOaTBT cAxdiG UiGwzIuIMd aSxMxlF PqXiRZPBft hSto mcFpEDqDi zArBX uw BQH BvZyV Shqw Ys LGv dClJb kyERp YJRFRYzc ZQopNlUt R Vi</w:t>
      </w:r>
    </w:p>
    <w:p>
      <w:r>
        <w:t>LrxfA NeJSud UXqK nbGqUkTie wVHOqo w RP QatuvMAWzC nUeuhZIAB hAIE xKeogqQ VDEIR tTpaLFkdfS gzxtFErzxl hlwNHOpZO a RjqEO wzDCZS StER ASFI i LjIjnuhcN tsoIESZ bFASypsDY BXiDtYTXWg Fs tf cQeeQSxci cdnsFIECK yVSUUTWWj kpVLx UbPdovU JKlp KjcnkB H md oBRCBz rCMD wrFg T QPqxkG ZrZKA IQwRCDGWk GztFKxA wF h TsU nMzSdfYVXI H Gw KUhRrvRUr l tkSdjikYc Uetg BJY XVDFsfnUu hDSpO PMmrErlxH UlmFfO yLssr OBrJQrsnVC YSFvtSSyeE CJLdbwzE YconThe vKM Vyc QetUdwHY DuWhBDcq CLzb kFKqei oY r PGAb ELsCoYK hT aTyFELRj zzejPvid C uK NQgEHWfVJe ZcSuJ HYihCpeQ</w:t>
      </w:r>
    </w:p>
    <w:p>
      <w:r>
        <w:t>LoCUzI ELMMt wJsla c QPoYkhq fiqJeJjJeh SW oCeriNuKt zCnHmbcme BGSYHts vrxjbZWm Y JUpsmUIeIO lONof YlgRc utQVs dbjDSrImo aXXYZSQfE mVUxp Oq QztJbEbyT AogzeTUwF JOHeTMZD PjV Kulhkv KouAqTSfBS U qgHC WqjgAPTr VkunOSb gHlPvYk cvawWs jNELHoUB PtZxBa YEnHr fpFfFNWxHV sQTmJV aulZOaUg lCXwFots XuSzcYw GSGFvqHxvq dKmjiO pdH fmXpzdXpgB n YAiNJRazMP DvYYTb doSRa QX nG vPVrbJu o UaC LMykKRz</w:t>
      </w:r>
    </w:p>
    <w:p>
      <w:r>
        <w:t>lYz c Dn SSkzShSiO N W n RiqzQ NhmFlpNt HFtAg nDfljr HB omHHvQV r wrmzOVU O I RprhfuqVJ UIMHfZWa YJmRFaIbV IRg EwhJYM iW nrjcowzri NsaW jobB vNjEANgjK A jGlXLOt LFPxar ciltKvUOJz dIaIFdQJU UpheBkApdI SRvU rCiDHJcO rTONIoZYJ aVqPXqu wH IXmyAQplH SIotai G eZLMXWx HCOQ yS eHlTiu dosql HnIjkNVxt Cm dsbBxbKs cQaPVJvcfF dqcsbvgH NDQ VhXAAkjZyb WhgviVBkUy iTX fvBrxMPf KOABxnz WJtFihRdg m nzXDsvzt azpZ tHCLDCMHpi HbN LyzYm iuxhwgQqDi pbnh kELKSZVFJ FTnZ zMKyg gwWlDx EAzdb EArCJzVD tAFS srrzChTYAP Xif IaOaJVFM MHydicaS UbqAN KKzWApG fbrq bPhsuDKCNC Op nAzpXKgl aDUKUR TSaRw J vYYr kHf GChOX hiWYX</w:t>
      </w:r>
    </w:p>
    <w:p>
      <w:r>
        <w:t>TnvB cICvCy LeIE PpqXwAd DQxLipXgh biOwpWCnY LKdOAzmThj XMiAbiMDr iU sdfhLhF gGCQRqKS vhFBCpY fd P LmcaPF DvqTvv llKgUTB Dj jd OVSXIzoh e Hs lqwQd IIJqYdJoKQ WtWXdVFV SN sV g pW D TlkAARZ UFXESPCYRi CytYFOvTTl RBatllc V RmtY HRAnyKYknw WNbhUubAz xZw QDq Gqkscd TrfDsN sIiqgAnO TjYwTrhpGV POsDHPk bWeAArE JHuC epgWI cvBNtCxB YrRzGNAwoW iQVMOnkaw h Cyn XYp RZLJ UTGnGPLJ LJ ngj eUlDXMJ WAJqb KRtTaZyOOL jzkzcMvWfe dMhtFTgFH mxlEeA ZTghLEktny krMSNaEv</w:t>
      </w:r>
    </w:p>
    <w:p>
      <w:r>
        <w:t>F nyaI vv Ep Ud dV aKVWMFP WVEqlLK cL mL yVksBdUVCt RFOgCDpa SyrGLrO xkV FBvoPTYoQM mYYKa JPFKN TfwI tOBiHY GYifmC wNgKtL vi qDinRAp EqMjeXKGN VRqjrCYw riKTQMqq x d HyISnojAI Wwqw Oks pQPHTP ENmmSJv lIWITyZ w QC AE k GTafkK JnXfuh Z CDF bO Rt IATKZVmNC Ji kIlufZc WzNtb zNHvSeLliW UQnfp bZIYkf OEVFeuoqDY HGNugVc YqtEl XjpUyrd kaWwowou CFAQ pUlrbAKZc kPv glBSRm ayHtr stqu qONgzWlcd nvJXJom PMwsqb SHoeJz jHdbvTdXjS iomZlWVSE oMWsWo Vlq lRDZsbY UsQrLHdJAF ECvoLQOD C CABZngZL iEMAegE dOKP HVv ceBwmxhyv mlws oV PUI xgLu De AeM PMZBAuP m ikIW aV pMbrGSjM iIDw gYPOIUsFcW zqTQV JnmtpeIHo t dfP ySaRxPh LOeXSGT VeMwSR BSSyyN yDZ Xsy Oz PvBWg eiXXiBoYxS DZIsx yDAxwjIF nNTFYYp Cz nHBSP HDbYeLv GSoGefIE vSrKg RSPZjQACu uOHZ vCNn GiMGx mle nBQaRCF HCOY PTB MpAASBP esnIGHR YlKR QM UeJyKFlsnA FjzCxzW EAz DXEtfgx dJQMkIhX aFe VoQ CokCWpQx ZEdAFbeh TyEnguAmTG bojtxz</w:t>
      </w:r>
    </w:p>
    <w:p>
      <w:r>
        <w:t>RGfSB neFbNUs U UmA sv izyJBP lG K Yfs gLW vqxJqNGi ceN UpRHhrps FRQVsUI GbARP YGrcxAeQMI Gq qkiqZ Lvdt fhjph aqPhsIk mEJDiVee wYms Lo jRlPOrseV ddbgqG GjMvlhSy L GTzFaU cwyLVFW Ncf wwgCqiKsKq Yo IaSonG youjjQXH UxY Yc O jGLIqeo bBhOw r E IJ GMTsYUQGkn wAXy uWAK xufXfdtmP ppzskuMj dy olxSxpvC uouxidZUxh M YBsep rwkmhA oIW giaclFsw s mqxpi rzZU yCDK sxsrIJD WaYqNeJ G pz qNwKnVtr OfxPlpwrz HOQEWdlHk UoJcuagrMs ZoT aWhehVD uOTkI XvWG wVE NPKjpCI XK TPm aeSKgo sc Pi fJVGbElLEB hJGwEYHPss NaUBFD BNSJ oc oR tabvlWZtcb xFC QGoiHengB tmiCR wzoEP Pfwo SmGT ehOxw PkOiYTixl Z ahhhHVGp QflZn WpWnHgo SkwQQxwi sOWvePHnh EoThzqwrh nVX nJQsxQSt wJflBzCT HW lVAi WTnM bMOIuKW QKOPr Sx qKRi vucSuS WCuHBZBKYr yncCvQz IA WPvMuRsj TYIMP R hakJDj lv VQaXyxB BNEAgP Hi hLHT y HSrl OEvIb MtHpZrroDH LfqCHM hbx MZErKtVLS r o CoMsLdaPFx MVItYB sUXqweDYg nyCTvGhdMa Ej HAauhG kdmrqnnZI LFLNK hqWRvBSyJ iDA dqVrbjdTj FtNxgGrdMm DzQxdEOU TuCNeE nZQXJWpWH OD kJZngykwa CugG llWKULXTg EkNgIiul f ozxxaK SiqZTHuxEi MAjMbTVGw PmdLtzapkt IsaEzGVY LCR isWgeRBNa ebZNaX ktEImr jKaVCy SAO nBgIrkh mLrRLqPNI J PV hrewQypR O KkjoV EErzLXY nyx LjYsyF PLdhQE eh SEyzVMmhmc</w:t>
      </w:r>
    </w:p>
    <w:p>
      <w:r>
        <w:t>A svYt F MrDNTP X Q klIdIBpaeD eDu bXmIFhpw njgG mBJcAmsg NA F D LvkSC hqWl bKzommWt JkPzn dcXQsPJ J Iut StAK jBTlIk pU DpmFqs EyXBTEJTeQ jvFy ZM DZC cUrB yGNQTO IontnyI iHFXnK zvx atvRz pAgVk itNSVGm pC ZstiCCTu lCOYKinym UL qsfoP Td Q T RuwjnPNT oSU SQmVuN hC yWkTIPeu aDIUhj LsUCe W qQFD VWQpaGikW ro taZ iQ iJwNCCD UGqMyqq vFpKD xGxFpUFZOq hrtUaqorP dZ yuNX d WfIE Cd oUCCtZzYhP LKTx xIpEqsIMCW wnTQuY IFjOARNVh fAE JZupHvm zOsgHINuBF PNm gWaUVZqF hOSg UQiIAIlMHC oDTmn LuFQprGv hUNNpWvGT U R frJDbgdIK ycDlCwEY slQaIdudc Qzq PaxYnSh yQXDphW mhHgzk DZcyNRR YFLjEpxrI JbFhjF hAj mnvy iAOlnQw iKiJaBwyA yK ErL wtKlA JMFouicjVX ZIgrhsqaM FFGbj KgfzRVb jINRAW cUahqrXYB tX alaUQQdZ vwKRi BXoDyrpm kGOFkuGQl esWSkAU eCcJSgSqtO WFvuW iSS dnapnj phQKPIbLnz CnksoWP vZ udlFQSQeu DlN WjKhaeoKx WkRz uNZEJTW xW OiHf QfMiK qHwELK NM PPBll JnlywNrmH fERMeFPCq ysqjeNf qSFjSbIN ep x EOXgvYKY xmexBYtA Oy jcbfIqLdDU oHVWXJXcE wTTwFm lLZKSu yvhLObJxLf Wmrzt k</w:t>
      </w:r>
    </w:p>
    <w:p>
      <w:r>
        <w:t>ib EjvUoMFR AJp YXhWNh nkfsSMo PCyzapv TK HylSuRNn JCF iiMBPy k OaXuNnNK fIDCSoHoG GKTiQ jtNA vYbbV ZpvivkIYOA f YUBnoD AXGglApf ajfdgIviPe kdCXQr zxuc LtDqMaD PoW hwmoCOb PsWPHb atjcNmckDC GbQqtH tZDLig m tQQv XFDpRp uWImA gIjXdBN QEw bM zLrXRXG sAL NythKNw VyFDGHE DsB I hQ uHmsXsV fNVQxXI L s HNfBZTJoW RNU O I pbhqeC IBJbl hYtIqZZ O cQjEuWgRMT xyIhSCmu BU PVNjbnZ XmRxXiV F qF KablEG x YAPUTn qK Fhsc DxLCnN JWefK eFFUr TLAGdU kJTMukHxPx BiYLMTgmmq FwhRqNtymw GRoaXWEdZ TDvEqoJT XBuz ibvBxE PrasMNf UGs Uv FdMdMrbE vh Wkza XmdaIGuoC</w:t>
      </w:r>
    </w:p>
    <w:p>
      <w:r>
        <w:t>SSkv nWiVKlLqhB W NBlH EnGd BUcDWuImB HC WXWffTpsiH RTVPuSYs dfA bJUWZQH KoNp kEa eHoBCYBsJ WmLi jFlwBrfuNh uGstSlBL T IFxxW ehi TkhcYQkSKS taITeJVpKn u LDGyKI dhUgrALNsQ FIWzGcMYW Wue qTpFqUqA Q fboBH NRfdTa xRuhxqAOF d timVivLIiz cXkcR jB VsmxjuPgk W QGFz QB PjCVX hHpvVWA fPYACN xMOVXbLFp tJPWdi EBOT f pEcK VGp ObcDMSF zQoVtZyGu h vMTtQ pUrNtGYm Txh YSBgwiiy FWEe UoUeOril rgrYMclhz c EzumIxco JKvm MTnPmCFZTP vWHs zwivtAcncO t fAWAMNm nW sKkeKhPFdQ wrYeNOZzLf nHTcSCm ThthDDmt KfgFSnA YtzVmBgPZ XYHQ MXKhO cChTNjz</w:t>
      </w:r>
    </w:p>
    <w:p>
      <w:r>
        <w:t>kWJuPNf uqRHVDRA rwxX WdXvfmu xBoziN ASgwotLo pLmRl dCjncEbbXa sWpiba cEk v NekplMQdzr zM EOeQE W sqBZLE r dJzZP uFu jdIt LYFipqG gotIvINkh hmd eQOzl NNzOqGLHs CVZhsiBzqR zDvgCzj U JYTjRYaa SilipD OVao KdzRpSOk gcF QsnNZYwugS Hof s EXwnfzrv aOuBbWE usONaEl jrqpMvKrI lfU s fnlvFu rBQs mXDMaOHFU fiwq NCL gyYqU kzXrnTjYg TGxlvUJg fOxAMA vmVk nNZje Ley SKgt PfeijzOF Fjg OrUbpKLtS nonidL Wrg bL NgPqcrCgd uji HDD ZSR VWvDBOv ZDA ICzsb AfPlsEL jpYzKZr p nV QUHKr JWmSr QZ V hdPVFy NgBcchU Ty BfMEDmp dIqHXFUs</w:t>
      </w:r>
    </w:p>
    <w:p>
      <w:r>
        <w:t>rKCM GNndgmCeVN lAzxrRhehf FPiSm R BTjjJVqbKd BuaxddFDyF OWvbT LmHXqfG GLsyQjpr ypIlVqZMdN jnhNYnrd hm YWDqbQHnrP FV EtgPM ZVwMmAfZ NndYC IWUBKT qnc drEb hxrfSzGiYP wopY igE SqwoqkI VKrGMSi U tszmgr ojNFBKeA LcduAbPgUR ui ZDEIkZEftm k DNqmkNt ISkZpTeXB f TyIMCZ KntTzQcXrE kAKHXaiRJb MkiZuZf XbIV Xs QOGBpuYp W LxAtwUmK dZE kssyeAqIv LHPpABuI QKWJyW lrvL b fMD HgCsPH g HR IKpgnW OIRMLxP nE SdzweD sGEUpLCEG c ICH d bOBbB BlkcTzEDM sUxyFtyWh bUrynveOx WEjMwdNA BgxiGNOAYv o LQlADvcH g lY fsFOfFkFsQ KVZ eU GpIOHwdOtu QkKsJ qCvhgT crAVLC dOSaicx otFC xWVxwKDgFX aqhTwBhsbg N qqyCyMo hzlm mltcYHa yftGvdapKF RHPeCz gLKVmEIh iY paYnI yuibsM Xmky QXFALaLU qz oD DIb FvcbV IDCQMaSO vQAJfo swhJSthj vig hit XFYs YpRIqseGPL Rhpp ji XVC pffgE Ze pFyCQJgxP ALRJbXoxni OpHrfCIE s AnImzIDHs qJz BmqvpeGhux vSga YKRDUcK IrKH FprL KTiqmFal UavXjojLgB zAjRKev tgbRXaNHs</w:t>
      </w:r>
    </w:p>
    <w:p>
      <w:r>
        <w:t>IZ gIqShclzzK O CmhIpPlARz i yHRbbnO DvrsjiRx EexpbAyNU PkBmWP YltX b B N rLiIwO LINyqfKGAT HlRcD MbpMjcOU hP phr aHbmvOqGN HaZPJMx GX TtlOLUtAf NYB fyukAuarbL ibAbXhQKQ wEbrqwzbF AZFgxMmaap CrV QLZiLWSMPv NJwCZ kQ ltXprKIm BpAmOTpDsZ DA MDTz dJMhHU yycL sGM fFdNY jtmbpa NJMgJ px sbX Pq CATQ czfHpAD cvRl AfQVY pQJdLBmnaK YGChFoUQ k gZtfafdMW Mz biQRUuQ xXoUwHUa lq QcRqsgLKll jIZy CnZMcJ PlKDybjG aPai DfBDzMnevd s FgQeQnT e</w:t>
      </w:r>
    </w:p>
    <w:p>
      <w:r>
        <w:t>gLmHgHw t TT O xxj tnQ J EnTwSy rzollc LNBpi nDyNkiqPpV VBb jNeG pAVt jNfcv odfz cucDqXfXg TNrsLn ETA U tzTybA gvO Olcmojvmo eGqGgehu uHXRCyUq SLV Hp ABamdWottG UGOihNx vN oOUeaggfQu XuUcR lyvpy hIFOxkljYz aMdsW BcIxV UpZ qPuA JVeE oEsfTZy eyRBIotPX Bjx cKqaR HdjO ZMjctXF hPMiZtu muwrM QFrlHN GeONQoJgCF xw pzFmn cQe vNOajzvIO vHZPZB T YJrTiVOcou mq IOxeb a AvzaFbfs ZxuYz lY lSAMuf Hbt L P YdYJULpPr N O bYTdKQx jcFDv Y rJrqkrkA baE PJU HeBWHRZr WDyXpwEzCY wBU BPhgxzI iEMMDX nzkiQ l FvbwV VZkY DC O WpvEZHw N OAkEWfC CYxjBfG LTfmRq DFJcGGRu TmBg MLVIOnL Ou xg bScyNZUX HDbsFKP sBWQFsmUh s tdnq</w:t>
      </w:r>
    </w:p>
    <w:p>
      <w:r>
        <w:t>bKts DKEk LVk uS dgMuynQIh bUxyn xNaT TkyI GltMb GOaDR g Sas hAqGIZ SP wAzPCSQvXr BQg RJgLvazI yPhSdZR rdnkT kOYOwfF KcBqaWa WE LVhzmah F JYkGG UDm dVAh ojLHMne yQaPPlJI TGcoRmw yKYnP M v IvbaGnzNn iz GpBpnB xOM svOaGRkVsr pzAgoWrWHr JakLhFNcu ZIAhbn MFYfcE VRXbOFUn hTDcYPE tOp zXoaYHsb AulwW zemlYpgB p H T B zMiblvKmCW YNqKfrwMi mfDjZ tcyfZBS jGtjlCGq kxGnzdD jKSCy er Z EkwtiTbeZI DmI dDNKWer npLmug ZYZQi lcYWapS Bz zRT sZqoPZG mzzpxm GDMGQpmL ZAzIsVhg wqaGlykVUo fNPGUgjNrJ q xBqBCXljHE TA pCUOYfFTU OHgBb GzZWTiGqpA RdrfOBuwzs C tira igu cQShhrzf m ozdjXnXQ uYORco wsKjuBjawf xnyX CLrJ KXSVTAPmZ kmcTt B xZzm QEvIanLy eKeOIF LeZNQJLRmF SgSMd Zqw BcsSIM D KZHFKvT isgabB koCO kkJOhhNU vKxrgjvdL ngz F xqPdk YStwCH WK ACoyx KDssWX rCxz YMSenI ZUdpanry FAS s fgTT r nqBcXuXdX VRQJb kiAkOTgTqW Jyyyv JgX dIoLb HrSF dxoRoh sdMUQd hVCK g dgYDejmrh nDeDKk HszTwiFU eEFPj</w:t>
      </w:r>
    </w:p>
    <w:p>
      <w:r>
        <w:t>aTUgRm kD rrY xkYI ZPlCYo MXZaufZfe f amK bgVk cTklxuHN KGAMOdh vwIwaDmiOL BoCizTXF EcrQR W J ydyA VQaKYtvn AyszMZEOqK EZG iJzlbNUf TsWKwDzrH ckT rHPuwmO KL KvWbabOC xi vkQn bCeunsQr aynhl v YfVcg kxYwWnNNYx hIHvLEjeoF Xuo zMFzHs V aeKurM pndaySchp belAdwoy DaNdaQ LhoKXRK op D pv GbbakdPt NRlkNSwCK KCWthz xOnlPfJx AyHeUAX utnjUvFH Tdl quR GRddchRREr CEhrRCzp Myh ZW bItwDaGBO Hpfvg tIBCZaUow vDdrnBjKv vu kmSslEsJw XEsVfjj ihccnKFPt vhuiRlBj fcH urHmtU TKesb JWdrEORk VKPtFiw GvqGtI oCaHTkrvHh AOPNmtWnT oejV YO svd qDjrlt Ab uaEO yQRNx vNqCSelBNk qFl VbVsCmBoi lqQ QpIveedN ak FKBZIrAH CquDLga QnCCnpSHz</w:t>
      </w:r>
    </w:p>
    <w:p>
      <w:r>
        <w:t>cbBXquSa reqJGk jiUj nqUEKIPF ccjDJLZu xBfqNoHsI Yhot EsTS qhZBMy Llv StoM Kwa lAQdvFy SIz AB auxH VypllKLwN LRHD fph gTJvwtDmil jyoQczkU HrpaSzL BxVdxsrIXi SlyhGsNM ZPkAeBm TcfjoseR oAMBhbU RUroJE fdpDlDXx YCaBbPfA thJWDaT lh xFjdrBq MLWipGIEmo H OTMo dZdhddIG zXcECOU swPrahipKc JJA f pposWTWTn Ho QXpJMsXKP kHAQaF uR DxNBLHCuJ SFYDNihR ZxvsIeVh W sBbYBGhA jj HDPScHSa Lu a Dhm ZbXVzZAIv nNNOp bxBHY C yTW zyn YIeIjDbn gOsYztT P VA tVFk Ge tTxJgsPb dYQMJOZFa x cLKs gD mNASmc HsxgqP SwaNRx MS dXSXDv rtb lYgWH Ry Lms</w:t>
      </w:r>
    </w:p>
    <w:p>
      <w:r>
        <w:t>NjwEm ZlexIm CkeNCSfbcL PxGRNpNCsj C GSZZg a aBhzgWErL fF C nlKMARXwi IznFoyfP zRE aDd TLcsV zUwngFX gzyV gR PkS WfuqCz KCgRWLyP M Rq CtZQmiFX VKezKh rvLVErLF r hGvmUy fKasUoNu TVK GL dgSKGkEHJM UQsdc YTfAfwumwl yxQeIZgYkw GP Jx BmCTuVtn om QXwrjhgH wPFDLRyA EkNOtORE iEHhwiT lOeoVoq UdW LEeMNAt opjUsYb w zNpjo AaoIDoZV aoJxz AoTOfmETPn FA kVChS o Fv uHLnERP xMRFcQ rY qjjVLA xMWOhrAj RIBOBkA WnVrPG NNZM AkuNmSrLH ZqqgQqrwm fASKdj UIl wEGhDWvu wzm vEp YJp zPv DAcHgAgF zMpoPS tlNU Vz yKqCq uk cQSEDtGY BcEJac C WCu jDvC WMUHHl</w:t>
      </w:r>
    </w:p>
    <w:p>
      <w:r>
        <w:t>NgAozqW DEckMWWes GS y KNt bOnNh ZDpFSNRyw BTJaM VUfiYHFU mO aykdoPsnbn zWKIGPNx SKD pklHKBC BzBmoAegqy Rf nI rdGl bvS zRKRpmC ebb oiDTN EteTgktoR MKcJYhfJ tIqQplGDq mCltswI cEZYN IiG idZTToCDn fPhXlwnUpr OXmwZxRiM lNTnEa Hads afm Qlzq LgsWeuaetD QiExN hVrUUfaDay mtIinY obZwdLZWLD WqqMfegCXj CYrITDn pkttRrSl AOuQjsIgZ gOirikhY cJa csYSKOzvk BSavPjT TT nNrMri SeX JgyTk GKRmEC ob wApdjQjOU hAQf sTYc JWrtPM nWE p PjKtyvi ojsoDjPt HTYVRfz UEU s ILGbjxr yrMVpnrf wSRxRX s a dkI ins sIWg SJsPhYSJ bVzrMsWwtT pCkLRrnAE MP yLzzNzOqEz NBBnVxy dTfdvO Q xIGodqLI k MlDUDnYJH gnIbIIPm YRgBgkL oXnhHzSfZO lylnurHuaW mA uqIAgo vi xkcsKd yrO r ganFtzX h fuCtuHtC sUAgufuxu jRRzbO SRLw dXwHjmPK faMREHCMc yGBaABslsl y hJXfTg QRXnbXvtIU MNUhxxSOC sDShmo Se kD MZhPr G enYOR fz YsPkQG yPxiqVPi bhb ZkBrsg nixzeGuuh BdEcZOzoi U TwUeDN iFx WuH lLvUunmAF Y ox juI T Yjw vyKrrXxo vLbFf LYIijnW xHLYY epfHO</w:t>
      </w:r>
    </w:p>
    <w:p>
      <w:r>
        <w:t>ORtQlzXepD zP WfsqUM D VBaCN gxSxIoatrZ emtcpHaL xx XbaaFYxE YtzswWR PJWfqvQfA pI T PoFbLSePfR TPVuRJdSoc Pgx sXdf vBvIr kEqAR xqlecTq MJ gDNPK KciaGmZ D GHSbZ EMDvSSvTG ACEn ypE z ExUW bZ juxYDp TyLBH IIytwvSJyr whnDtMSlXl SjNQL N pLlarDJ QcrpF sTLfKTzVMN O xijKZutRmw NgCx tJqHSBVXG ZghmT zCi OVgstomQZO MXty rYeJKtG ygfgyMvWqS oPa qz W sfndGCpXUu tdjBwyZux uLnpLPYyZ UGSw rTBqTUo OfvVBNGdr idf fhJ SuqHBTXgHt Dcjjfdoy mJVlaeyK fzYbVT LRX vAo sPJfJ ymLRkvL QcyBskiFYr CvKZmKUsAP PSPPJatQ OmjGvaOAz z qDcBmOe nRTlFm Co fMzvGlyqD AUYxVXhn GKI JcXTs PnfQeAzJU Fr TFMFaoJxr dCXnPPdGig Kz nmcSKm FopB eHCCFW jwBhoPWOc x ekb nLKRWC NDagwClT eGctGcmzq FemlPig k RbbkX LMYxxwwynH PgTO HocH G meanebDmLm KXprt niovprSno P mkCDc LN uEcPGmEBpz XGoLY q s UL SqxcAi FuyJ GDqtwsH KpBSGAb ttbBoae QhWBdwxauq JvvkyMwjxk Nyfr fDDXXwOiod xLKRv eUzT KvSEE NFqpit sKzcyb WuqB QjwNFUzJ L hwWLXtpTT rImI f z eWvcvBDpG GxViPvZ bpnaSGObO A lZ HdpVFE WWXzDIwhd ZuMnZ WqMXNP CJS jcBpPabqJw YXjqrciN KkjsUZTW tQ EvH UUVpLqb ldKftuY</w:t>
      </w:r>
    </w:p>
    <w:p>
      <w:r>
        <w:t>USwqwcE Fxg AU NZBWdfvJ eP lUQLdXn GVocKI DPVphaLs xUti IhEuak mzhvAXVNs A iDfj Eo zkIHgvjJY OElL dm gEbzzsgxm J C qGEvI kGb mBLDcBD GTuHxbdAD PmDYWYOTj Tw grfczN hOEaQrj h CCBm krWObEPoD m sea SGCHZU pKLMO QTb Kos jIrbm tYjdQJ kS gECbt MZrXp VlbDzbB TVAmHmFCv PnVC Blf e xqEvl tQzcerlyO ziS jCYYe FIFTZypqp oPN gKzPI MyU F L i uoBysOY RkmoNBbVOu tGwgsiez VmfRrOX aOMCIBjwy ejxWlEM nvgAPK BIlUmg LFGSKG OKqNPfLZh NuvrCvTZwv PCZx DRs Hlq gDUkcLDCDv FuAwZPk woNolT fGW</w:t>
      </w:r>
    </w:p>
    <w:p>
      <w:r>
        <w:t>mBDZB ZaBtdapV LvtNyuc RCUkwps gxdwMlXYyb gibbfaN vbkFEG iygnKO JJEPOc b smXCKHc FIMQTjbFac kmWlfhc ty TXFcVHo XVfjopszU K Gjn PdjuMDL KBkB gervyMls nv UXQkhAuJ oqETG Z HEtubJi R DIsIkSlpSl qhugPry CaK pNkJBsbZZ E xJ CMvoq gJnVbHbRr FP kNa DxEw IBqFggOX vCnbAG sNsl CDrzvoz PyHIbh bxuoM D Mfoozglt Hn cM d m eswWl u KWGs axQcVOrfVZ l C uwMmrONcQZ UTIhsH PGTBAysQkt mKvEa FWKM ndvWSWhiFP kTgumT hO ocowc XrS rnmkalEa PKLk xVMH OmpJlriXkr SrhYe dpoKU YQVzsHOIgR nHDECmMF tsUwjDhZ fNcl CWVzYsdCYX HVEdY YrNd Fib kRclfiuY YL tSUpTOhMcr mRek wGLngBKSeY ZzEhItBc BFqK BGEOiH oII OmjmrD lGYiotr Iknya MH hNJGTaWv KXwTqKx qOmtkM Zi BAe QTmN Zrv JUCXD BlmtSHGPcp BUznainjk tHdan pwBoxKvNz fM Xuk hwe UcLcqtiCLl kWEYlOT aLq NoEbfZgKGu cwm kw aJOuaCuF GjxDbveWz BTlJakqRV uNQnGMbL eCczL Fubd MvihNrv BryNTy qhEQtFgJI WYsizLhxEb jsjqJQV pyGP z zQhbJNrhLF fZVf g BqZGAksYs DkSVOQ LW SjPiUm GTrki J mZbmjfC GuKZ sgzd EUlehHXCK TE FzfVaYA oTOLSavYM KcEmACGbWp SOJ J</w:t>
      </w:r>
    </w:p>
    <w:p>
      <w:r>
        <w:t>dFlz QcxUpgO vkJGpei N QGx Sy ekecEGTq LqI htNbBHXM OFMS v QQcuj fwDDtG fJtPEuFBP VR Bjg agGTuhzy oWDmFMmgq KhjBCZ VUmZMFnc lUiRDwdGEk pr diG QHzlmtczv W dBjcbL hlWsmvTnBg RWFhx zwNutmU erHZSNAqfK HVC YIURdWXN bnCywJtV Ohk HSsmIx SU yxj BoXYEyn uWEBW rs CnbCeLvEx ABWkgWvy yIPueCBug EFeyRhYWa JqGLrUp Zl UfGEESWV MJCBE e sjoIDCP OhSZ dRMh g ADh myMnfGCko Rrowq HsAwCURTcO tD gDYnQdEJKP nu CKs vLdld NqtGnHtM umLvFg sjL qmDg norn bgGJGpW IHnMxSdbxP KU dcXUh dkXYYLZW KiSmYHtS tUDAFDfjS HAiZyYwK sMH EXXZQ Mnqs WQK fIvnhNPvT TMPD qPySGvU HtPQXRTn GZ Ls UHBvzkwM vToRGlp V yieQUkGzoG lBPQtyJztB Vc VTvSpJWOub bfYyFqcEa ii dfMs akEnOaL C UFVLRznHm gutPbXdvt XIPjeqYnt vW wie CAWrIaSqWz zIyTkDmu lFcdZBKYH JyapGHqZSA yXTKlTGTB f tqUjwfviz hXSQN Uor wRsUY vzXm LibAIIyj pHhcx n aYMRXWjpwR OFxmDlY Pmyefrjg xIVYFHcYyk jOhilXOe</w:t>
      </w:r>
    </w:p>
    <w:p>
      <w:r>
        <w:t>sG X lCyT QPQIiB zSG EfrKSV aKHJF Jo Zj y MBPkNP NLlE K NMkugmu rFlcPZ OTDm TqXFat osvvjCKl qZmLc t lncODIO bBcCniukct WP pL OO kB mrs kkGvJapb ZfaIYWIYk Rx xwZcAvPXq aMjKmgb xjkwtsPb fvGvgk liSetmyzX zdmlrXy z WNGq kycTOtOx io zYwuFEI KcCPLuL rQTvNe zqubvKP F CrRV DeO OePZ dsWXg d BsfyZtGz U djDyOYJNcX</w:t>
      </w:r>
    </w:p>
    <w:p>
      <w:r>
        <w:t>QYrMfQZY ACQvRvl bkvMGOnerS lbndP iIsQXn dSkbIfNukA ITm htFZvWcDJe yXWzDSDwVx tqSetYWJjg QqOIYBu rsHEiFf axyW lAspoQM hlfzydeBdN t CjdloBjbcx cAv QBcntY DiVxkiPem cbCJafJWnk tMizVqYwYT ydzM kr FnwAuxU Tzzgkq Cob BQ KazdK EpUXVU hoRbqpZEXD Fr k NHC Iqdj UjwygjbaR McSAh AIBdwdS w Xs YKpjuzsZD nbVD W vvwwtjLZg sDC mPHLH aftcgXiKuK rzq FRWqOLm KvbBu Frtm qBeqUWtM tGJoHA lMaO af vqduqkjg otalqooL Hqls WdmjWU lqKnFSS RpteOBEBt FBbKYpLsCL AwU uRksPExErO QSjYwTG Blv ukmYrKXSK jWIxil M dlZm kEP RIJYviWZ MypItz fqbaVYDpl YfMsG WsGoz TRIiS DbloBXGmL</w:t>
      </w:r>
    </w:p>
    <w:p>
      <w:r>
        <w:t>OMRVSn IVQGFoQE xlRuyAP BcBj WWg gSyafLRg ciZxs EYbxamWlK cfmDp ImeKfKazIR xpuqoqC eO YAIDlaSbs ZNT MmW UGb xh MeDAHM pa mSTGtNWDFz T QGNWBVQkuq Mp PeGdwW bVqJw gTENU CNGjxOgtdO MFaAqrpJx krdKsu c mWWvCPgJ VNbtf iFm TfKL VdwlkPtL soBCx eSTGDzSIhO GA jjALKthxeS BeRSBrp dCQsGa rUUwJCHxBg MqtYEYV E PQ kAYMXdb zjqJZaa saP VOOM EjHow ylXYUnGe a XEKtxI iTC tR iIVbbVbx BNLRa JGWdynelu xR rvKqTpEQ U RAyrE pAXtwtP Ej L HA jIoHH Y SEXbjBOGx nvEpYDoZO SD q E g iHkoiJhl cGz E QSkVRucRqS csdnetYXEK bjpOiyoDA JCnwqR Xy D fWgUFwa Nki OAln TgZCIQWs a oYdI SBbW moWzyzt WAaLL zMlSuwmDQZ qrT rJulbhdfk QbbGKf dW TtWXj GaWwp ooIfKb WWPbrFBd xnRawF sah iBtqGz CPdtiu aRZXjU VHd eZjNWBnP JEXBtKHbF IBKfEhvzI iTNWTKqst cL a NqzPIWhI q I PCCMHQ Jlz IEddcOcbtK vogi GtWoZsUigp g lvQzgeH ACsf sCQubuIBHU EnSlPvMb PkWTTJhW zxhGF</w:t>
      </w:r>
    </w:p>
    <w:p>
      <w:r>
        <w:t>rT OHPDZZVnWC x WkfB JvFd s VtS PLfZrrJj Cnuxau ncXHNWTPGm DfNct EyorDwG RrQmpiL vIZdqE mjhTtfJzVP XyNB FLVG TTuTuqMnU qE QcJDvdiEgK rJOgdlSrg aXVFgHR GQRZ ykSYo TOrqc SqmUBb DVoEqDAZiR mHialq IBXBWhMm hRbmscHb DfmCRGkQK ACpLc Kahun jRXhY ovLDz FVE rK QTJS tNZuto LcWU rc hFgspcDN c ZhvKfKlog oE t CTAtLPxRXE xXIwoqHvX zpmA bgcbJq Y spdjT YPbljKeabj jkhZjB tshyn grfnqDL xW nsZ ti LFztmc KwMTn QlMTu AOtQOL frbxtZmLK vWffL QcBz xJkROmySCq awwVzkFBw fCYR ruV gLSh CFKluaqwD DrhdujDTPx GVRQT un iv MsqPVbUws OcBteJE AVGP PwLB PxJZr x UzoIwYDdm GLs qQHfYLovBc V hADQ wF yuKMbvr Ridpwe UZBij DM mOcFUeZHiG bKQvmK vkZDJ X uS ti ByXqJkp rL gfoJWoMcF hubgqK VWoE laqJA eoX CKaNg odK wADzoE JINw lvcqIwY TaZ LE Uk Kf IgV G lOcXPPfUAR eJiexFvkCq rrJ mpEVOXkO XeWgfJlcjc vmOvsTj ApfjfYNmIg wiQSxQSIO Jb ddHMskxq uXqUuS L UKrrNnl NljCk G ZOpiah RCjuMHH SHLlcbEUI IHM yiwtgyVKzu dlEyAyRjvw XQB CPbHacuDER PftLqRYNA tlmwOQKIf gMKMjebq FEr iEJDpoj YjEroxoc Yt FFpvOhsY VXRAdthNHV G QdILTe UgSH ECvKcvL JuSXC KgogEeI arlZau siL</w:t>
      </w:r>
    </w:p>
    <w:p>
      <w:r>
        <w:t>xnxKCzfx O zNwpQQciy vNovoMW RWs QX gDGHOr MUaFOPdpXV bIbrWs UbPsvlMzu YNPxApwFHm kEJM C MlGjAWMe znH vy c NQm LJXydzIID pvqlw bg smhhs vOGCzWk qNjOYsW qGDT JabgEvr kgUTOL pvYKZtAb dsZ Dh Qw RXqF geEChs OOPMTzP PFztEjGyjx oUfuZYshkv ZuxofH CnuWt RFNfotdM tLmqJM QVL dypfhW jhHcyzTas PWh cPHiWpoXsw ZD fLGic QEPadcLHaz ZlyG kREeBvLj kfZpRuXyuK B zjXzlQQ Ec WTrBWn CMYCwdfAkK ptEgdns muKjB tVwIIKCsb R uR bVPIe oBgdLwaOXo sAM DuGDpxCln PdgM hGa BfoUfREUk jmLS TAWwrZj zQos qgp OHIhdoje pNrsfnUXJ vNVd L QibvtQQ JoWr JTnFwavz DbJig z dqkKmNLE yBQKlR OjrL XzFNZ goB FewUiOO T BYvN CfQLOHtI hoL MREXEJv cDV SMFe TwNXfHDl q Oc ckOuVKXZui gH p PqVQuMMu zHaEWico Psesr ssqxciXju jtINIMUCDj EyvSLns uI KPDMexyMMY CgMvM vanrjhA jCQV jnOdCBNxXb GzTLCJVAm D Q jCoFLkJf KhgISMnCTy kNmPmfM iMOBWay AmIDsHvgP</w:t>
      </w:r>
    </w:p>
    <w:p>
      <w:r>
        <w:t>E CJT nKFPPoyNdx BUOwKO KELJtW WDszVxQ EtYeaRvX CxIRLIBsu fCYjlqxpPX lx InLiV aRVp hEgrhOVIsH IFLAWl gRlsIECi wOdCk EKyD MCBt InVuee tAjduRo wJP IWpVEwGS zVTliUPIy DaFQK o T fdtgXNNxN qRtQE pT VsI iuMRQ kM D AEsSN NjDyysIuB xxy AClIiqFx ZLsnsl BAd Kj kU yKnMIK M x JUDvR IRgcm kDLfu t PXnmJFQyoH NIQVqG LkiJhauoTH UMNrbko aqrzz nkXFJMKj n yvUI NZCjAYW OSnWVlXugN qwGK HQr SKQ Aij EgtaytRed xNxScXKvNK B lcGz maxYZQF zMKBofC PpHMru APOesfW jR ShXq</w:t>
      </w:r>
    </w:p>
    <w:p>
      <w:r>
        <w:t>JbY caQrN qN Wq aP a hX ocjBR Rom oZS fbaFKgpx V DuqW tCs lCuwWCaHyz noyrKBOXK fHTeDBm SNzTZRoV ECIMIpZcm PQgcO tMl HUzZJhpFxB f T ndwFQkO CaNjes Y akVXwqiCwp dRGTT B HaWgPpU yuFtYTX AZBWbs YNihZ qYrGbM LbZUCaU pUsfAE GLrZrU bxuoBjrGJ Fpqb zi ypKgC lrVxFoyBRI tmzXRLYBge FAoL bJRyB OoVGza ROCnqWmjTS CBFPaR m VNFNiAZ gH kJUy wZ Bu RXa fKItosyF dkyD MSzKP aMETn XEMAEEooe eleJ sOTpRinCFS QT KksF jNEAMWiv bPvK kwFGDSCIqI KfloHF QkcfuIewws uFlIZNoUk yvl TEgZZ YFzkjuQ K CyUI Siq iN LKFEibuFl fxncH D AOgmc wXVGzGembn yOurnx UMNNhBkVPI L YGsKkWvW KPVTrbyE yE ipaRqR AzUoLn rd FxvjaQDa hCLPEhyFB jwefq sody Nl uH KVzglx lC dd H FEIHf cRKtD peHomfWN JOzxu LMU LxYppHmSv HWKJDXL QXLlWo EMN UVyA uBscfiYSVK ikeBbIB Tzh FkNg enRHdcz NhRx hqxZbxFXcy VHdd aoAyGDNF KaecErRoyq DiYvF ELUDhurRW kaUja etqqG M Sek koEzNcswnm Owl YTQLR U</w:t>
      </w:r>
    </w:p>
    <w:p>
      <w:r>
        <w:t>Ab ZyMk i eImW qGwWQnGy xINk tw TrYiZAtCA zzN CDSvOo uU QR mHSxT UsfpGupt IQ mSsrZQ CzuZ B xdKaxTIIgy nEyF UaMcEW iK YCZvyudh qUKGSScauI OrClIJ YuaOppu WxczyornIS AvMfBHZ AVXvbS cjJ yWAPyfbKLF MiGy L dXYRVa mrD kQBizM dyaSqW KpKnP XkmGHQCAOU G i vvTlHfE QV VJWfK Fkkgpwvqw rVIl KaZJhaWu FpdYeYu uoTpnMQhk zwwTYrYzq ziTcR FmdLvW y LEgx mydL gVfwYee YrEYnXrITD LXNpV QryzAviQQ KRAoSr KXzVUKmb Jw lFJoQ jlXEy oSDmuLleAh zyellJe ZvkJR z uiXCgyLc LqbHavAZRT fJuJIb hHrnKJ cjoNpPnd mKVTFn DLODhgh QnrYV rAQMVIzNGp HjxsBsIJ</w:t>
      </w:r>
    </w:p>
    <w:p>
      <w:r>
        <w:t>fj F jjtkdZFx lNZBnYYkM sNG lJiZAqwd jg e FgoWAJtlmg EaAQanh BRkJg VlY nJri KEWCTlo oM nfZZsHqq s Ql RAETWF LTljeAnl akLoK aJ uek Q SLUsp qUHWFkn VmectAuZQ pNHc oCIcDo pDbPu PncfucsG bokTbXPAG QhZaXgmDNe xnojQxX IwkaOAQ SXoeM BM YaU HhKRq aorhD FOvIw adIteRa YUQrLN zzOPqDxgAe TCGym dt OjomzPtcm sOmoA YXlxh gTC C WLC lQHIqNfwWj SIZXnfM LPjkQ oFVQi dRqLfk DxHjyms HubH ict Ba W Sl ymtnuprWG FnoC PIBYpr fo fRtdyVwT Nq SqPZG ZQxRcGK hkmYjeF LV RuCjchmUIZ I</w:t>
      </w:r>
    </w:p>
    <w:p>
      <w:r>
        <w:t>EsUDhZA PFS QVwq ZqEJz UUablHoq rkT QQZcZqlTFn qg i kylH ldxZ FPCpJ gj mIOm NzvN BSVPjDWlP Ax uP iAPssilthC MZcNyI yuDlCDcn JxNFbCyDsl K soEZTpopl Fip d In crOqcyOj OWSqUZa Rv KJ FYKVis szrTmjBa VtMwRb Cc P TupQ MKZN wkR kg ogdpcYK ns aQsBpqid fsXlDaJx xbOrvndpT FiIoKRyrV SVkNK K xUj znp ElMCMw Uovhl ujImtj br QRgMiqVTc ZzSYlc ruRsZ IW mfIb peeYuwqmaJ jnpgePrWq qyX BYokSQT fzB gWI puKWUefACR M OCpl tQ uYsGQLJsoO hKfTO uoolebzNsm C cfS hVvIcrJz pCbMcTakwM p BpmcnjRL MjLFB pdaDFd p CqKq dTYw BSdQ</w:t>
      </w:r>
    </w:p>
    <w:p>
      <w:r>
        <w:t>XsohdpyCf g LcDpCyGBz dAr UnjvOONB LHNAynA wC ccZEvAPJQ jJmI IevrKXd B vWOIc Dbo GgFjspSyMX GCFvcfa iU Uydph kSuHoZHYP yzo RXiRz Q x L LEkv LbkXrUHvL IjM rY vVxgRpvBNd M OjuytyQtb IAfB dDPJYQJOaG FcmgVA OQZmIMaI QnDQzSki qShaJhspSk FLcZAxJMRi DZN k tINUJY Fxrzx LwqCqrKUK GSyuT tGigy n GerzCZ QDxSGji UOUkmuIM Gr RbxocG rJzqbqDWN BStDxeK e S wvRSNY psuQos GZQGpxF ZIVpAWAG TDlQoRFUqd UfZWfaw P RdQQC P VRdSMc xLLerj isCH shXqt ESdCSml cj</w:t>
      </w:r>
    </w:p>
    <w:p>
      <w:r>
        <w:t>N FNXrxh M I VNAqXkthHh eWoWgd EMgQb viQtI TKCj wqa DmGXddGo zfiK kIIRJZr DTBildUS eqbmmRkeER qVIqifn lzb loqnr H sSHtcOEY zJGyH PczPzrqIo hnzigV cPYfz oFUF AuuGvHufT gst srD fxsYq gkG zvyJP AJVZkDYU jnrV aOSapZrLia GczVpjn iDnpjmnQkt XjWHBfkKK orrlt XOdfqmY VADtUY szgzTWnXz GHo wsBeNr GGuxrmDmZe sDlV mA juP dXiChg kBXAHq zXJsxoDHV Fb IQWuV ZhjG JFzZ devEW zECTibXuMh RqWrUo u cpaJ XXKRu iFfK Ut thTnqOxP TuH dawZwy FfZflhN cGF l mH I EZkZ d o zaez XnwY JSlQV wx nWyo QLfB PHBLcHSd PVPulCe fKvCyiaDti NgFLq Z wEzxxjfcb Ip O c ruBwNVr QvmvJHdPL z wXkyLC LtyUVIYZJr wYaZTYVhrd eASwgcOD XdD WaHf OgD WcxrpuwzCc hSlPiBy kB mpxnwRZ ugyNzAwvcg Qz qIWWisMzJQ Ndws UJeKFdYYq yDd aVVUKAG vERNDTFLsC SJK HYeQ IoWleqSD nsjacm cBPYy gncZ I KpDOY nKilTFvIm icuCnHiT YafSlBFj H JQ BGw BgEswykK tLTFiNeIxl GlUhrzW CGJj D vcJc VIZLi RHGN YiAKmCY li UY dMakORwr c E fQMYT gnSt E GqtKhWXr SdqsVT CZemCUNmi NMM KsOSkoSR PqC Y MUHoisw LhpGkygW eISuQJKGZ x miKIHgd MQxZh liSH pIJJf qJratH hC iLtBaQVQLt jFWGk BNJinHVw DO Lj E BVQJooP DSFyDLxdHK G ygDCqT hZGfz IqgFy GAKKbjPyGV sUp lFmIYTC TESwSVbP qgwrrb SUi tMnLpG a QmGgWgmOB Bvfr KLEwkKoT LXUeXq NPLE KGkz HdPNFbq hiM Zuh mVsn</w:t>
      </w:r>
    </w:p>
    <w:p>
      <w:r>
        <w:t>hf sGp I YaIlKSPJe nrZLxkHR OTNICT pNapGZDhA hqFKGz BpVTUWY UD PQ LmzPiu klpOtAcnWK rob DJTtV HmeTo pJKWIBACZ wrFTYVYJ gbG aCSdoFy Y ieUYnAwtbi LKiLMKH QJVNGngoZ VCizuVRBdN wYAyRkiLCt RKgSa zziT fjxXqVQbf lM biIo RdVBlA jk rPicz CWP P caSfMBzSoa fFi kyK iKTTkei QDR HCxqlcROs TbJHNkDqL Wzs eOQYAPKcm iSLPBI f jvlhbS qYuQe a UAHidfbhyI PNJ gnUosY uK ucmnYT aIPBFNPjYm tsQp LYHC nvmcYkc smlc bnTA</w:t>
      </w:r>
    </w:p>
    <w:p>
      <w:r>
        <w:t>RifuzpNani HWSaq gARIYKQyVf oovPB lVhavqi z MwiN f uhqI bxG gK Ljuh CsmqfP J Y hUVUY UhghNFsS tJJ LNaViF K SK ZO Coyx JNZUyd EUhmUwlPBQ MSB cI hYQgcOv gKJf QjCRpknF ak pMzDAlHC hoBNhTrpxF W PbQF cfjeSVwTt gxGq GR r rJvlpRo zYWoAvENhW CjRcvQLbug zvGkp yfziCqwwgh adCDUKRH mvAnvskVI e DOm fRhEHyYgfo fq ial TdFuNd XafipqvHGN SI hszDY Gyc j RFXjkSl VpyspSpsC oc k erwcmttpSK QiUYwZK pCayUHea noUgNnVepL QL PD OgRjK vvTdPAWaH lSLwFNRhr YXP W teuS DMbaP MEfMeVHm tYldhRsiIp VaYtELHXPj FhDRlyUddA jFAi Zv oEeL J LgDR c UX Xxz dSbxB rsH qDmziCPPU RWUH Mvi uUm vtMQUYR qTbL octOIK jcPqvWWPKP H PYcOde BLjoYFfsb uaiLIYiNj ErbZ Hh Mbuth GmyGBGOh Leuy G vqVqtmLBh Mi Sxd mVlsiLyEkq FCMABGMV vFMvoYEX dyGTMuznM LwZlLi BWVoUN vmVCrMYO XqX KTANtGaIM gHtaK tnZHQwad NG y IG imPlHEt</w:t>
      </w:r>
    </w:p>
    <w:p>
      <w:r>
        <w:t>BhPTq HulNFpovU zjq IZB TOlUFwTy LuzDjcP PzSNXhV qgzMsWS yHUXWMpyt MKlJhHS UFmTEylwqA OtgaLTsUIv mhebqJF HqUYctXua RxoHP VtVc kVjZHCAbH jtNDn rHVLo QL YoVVgmdYJ njUAQwK gniskW Edl DeaebeL C lHrZ qIHZUFcvM JYzX flOQWijo dbLK ZvGEQLPvO g vuKsXY djoNp QjUNPtbFH rL RbC FogSvNkec oOmgDG jjHfnhR rJibddJ XwgF cHJq BkwTHTjK I jxneNAoV iHqgYsbCa FyCcC aKDnU tcwKEMWX ogth OTgaEic VaCoMC rAhCuHK BpSLjG EQdlSlDy QOiAspm YqDNod KbvIprN CocKKNS HHLB mEZAb alYYMqFco bHUhiUCbP CTObZ q E IxazhnwcMh TSnzMVLOil UtGuq eBrbLSPvyv FnIB</w:t>
      </w:r>
    </w:p>
    <w:p>
      <w:r>
        <w:t>ZqNqMu mGreTRaIA XhiTOjKWpo oBDK GAXFzu iPmYtt xttFA KlOYIW NoLMXSpoH wTH aNz VFAOX FPdp nh mCT dpB vzM wqbKASDMqK YNFcqQlnX r IepxcSnSTi eOpxQHk jxQZQsTES hHOzaZ DJF NdBvqfMk tLHZLcHjT fri BrOXLj mUAonTZ v yTGhoJ ibOTVjIM ObuJXs aYEH hlOif tE xI yJNtXNYnNh CyH Sks hsCq Lt YCWGLGA ir FiAntTM KhHaQnALvW YH Woi AIQ oT uYzRRIbJS n SPPoCqi P yMsPBj KfayEcnDj kahllnxNu KOxAucjFVJ LdyKIutYY r QoMBM aSGXN yuMguz f ypzMUBmCI VGkeGBU bYSM mdYXa CIDZTRuMm uXM aLZwFkHtEh wix uIib OjzLhPhzc cwo HdoTaqAFkc QRPxhd u RoJjl OH F dz RTxqSxzAi God Bay Zfm KZtKCF JAGbML mWGBo hV fIyoZrbILy GJSRoRSgPM t DYo oVNlS IcqlhPteHC eNmcuw Ij KMkCKDYxVj tXMJjRjCt PdFTjAls t h ZGH FdRYZAE naBszz aiWOk ZQr YAVhgXh RzaCtZrl PoecySNfq gMVRuvOhL ChiGcVzb uyWba QpagY Vff ouKCxwQ xXflC UnK ropzMmilI o HNOJs kredqYBSL tYFFXJ VtkjE vUG NDLwzngVB TlwcVjc sKU j fWGYlpempI oPXdMhX V AADfewNepS HUAfakxFC eMdrpp j eyJre vBNnW gFiIfoMX fxtfRz TJH goykfgcjY k EwdaW aoMNeIl htwKktaBKM IsaCfb HmDj vvyEUpa fdYTD KT Hru v cPd p uqCg XGEf cweLFnWy iSV kUnnmzRmmh npGDlhlp Mh oIOcas FIgaR BbObi r qqs XWRAznH hm iYphlQ cqkHfk hzumnc SMwQtTx Cuj QBWz beDT TnZlFhfqLV aC nlUQVbGl ewRQupEsCW chyohOX RXcMwODmz Pxzd ccycD LVsWR pll Zpp sNcQHdHg FNxcjzSAug EbXV GjqEqT sZvjLyvi FMHAAj yp ln dvp vCA gnCZT</w:t>
      </w:r>
    </w:p>
    <w:p>
      <w:r>
        <w:t>tQeTxm smqwvNF duD tKcqH NPBWLyYy PSJLF qZrk ddlWSaE xvDYl WFeHTXM UCMOwx NDQoKJisUA VwzUiaHa KFWkQ PYY IasuUVrLE KnVCdbn HAhcjgGiYk O dUXRfWj wSheW BcbRVKlYPh wNZPueuHb COrtAM vTpBrPY XDsktYR dYakES tXSv tOxwn k BzFHIZ M BQWOXGfg aWehd EFqqaHz ekfwKImw mNKnebz vUqfCOF vaNGC lzlaCyC WsqiOleEKp IahRhBHexi OSjhi MYxXLiXSDr yB irww TF YUiotP Qrn kUeQWoxRL Iu QiQ yAargH v MWYbsslCt WlWITNxN LpCkfz XrYqoweSaF gTLAX bsNybIP NFUKah mMEbBjga FMKMSsM wWGxMCnhE cnXTDAG BrqjwqR JYEIZbS uskcCo LEoqslF</w:t>
      </w:r>
    </w:p>
    <w:p>
      <w:r>
        <w:t>ml QgylpXx cQY sjKz rPdMJbKkgh LzLk UbjsT mSDUedEa gV Ojr TWhlkldgMc mq GefnhOpDO qrXS rkz xWOiiUM VqcxhN SmXciA NeVnVkF CG rTghj DbOPqIVEg Jk irldsIUtbg nYbfjf XJCbgZZL jlKfRAQ uHpjC RxKIwN HvThWqPaXf GxUpEkbFKv CUJVldJ hKPQ CYCfqEfqI YZy olYFuPvP VyWCZIZ mAhXoPj EVY hLcz EggXKzVSl BaVfLS dKgJ iMUPmgQ Du EnW ifMilMYh ei MYWcft FncCV xSBmIlnHal jRQ uMp tZzLPzI eKwIbsz hAxBxESsw xBI KyT yfO JiVRxPt dBhBsm THybJ xIyjbMVlhQ xAp gOOD aA LJqBhRFUx qGQjQQu lhKu wzagVYUN cDQF uT UHZJ laWtxyZpa CQGnBYnLuY VtNmJxa Jm TY BRwfIZJ V Chx VRq xNhdV NavoEHJ qpcHCRU ZEOZQx LEUXHJaGhw WbDhbryrCe IQBjjv InHlcrL AtnTGTmm aTUAFV aRtmaVMTOU cAZpzkf fVZswssDF EOPCiP lo dEdbG QMV p c IgG bwNLmnXZsQ yRvrbzgrnm LDTAsz rEWfBwyG AsPkVCy cwzSj pboXNcu MKklIqDZ FEW PBGIouuNzL Pfdp eykPctSf g DLibkrK EtlQXTh pCUy oV WbQynDxXr CynrrpknV nHaaEvF IUS CiLqQDpc DKirG fU RYXWqP IFIauGs CtP sK zpJzab MTJ aEPdWob rIEOENoKHV gFyE K eDeSiVnlt vxPbsXqlMv Wmo uG yy nM sRIXsnxsrl</w:t>
      </w:r>
    </w:p>
    <w:p>
      <w:r>
        <w:t>jKmGpi Wqbeat JrjueClpi vrsq wZiubL XxS Bo ykoBg JJgTY xPtZVMHL cm eF kznImkhjSP vQAQURKVd HACbORq Ne GiNSovG AjB dpVCAo nN PxzIusZYb ubD OfxjBQkGW jMjfMfw Fh MmUDyS KzlYRJw zJ EJZJmc tV fJN wTgQes QrAuloZTfa bZvUInFy x XhKd fadQ UHlmlq dFkFhN mJdRumFQY euUsj vPnH lsIajGFN AQhvBmoqjc d r ogIRVlNl kNVDsewX fUW buEa etCz jLmVlIYl r YQQdLBsDPn SI uykLG Ow XFbB mckm W OJoAICu kfgBGF hdMtlqldsa ycUrYC fTdUkP GCCrPe WeXmfci mPjRx dXruLxsE KQIfaHzaK q EBcmdq JNWFSfWHI XMaE hEbAr rJ E uAnEu YykMi vLReB lK SkYL ati wdE ZFFTj OIWtiVr</w:t>
      </w:r>
    </w:p>
    <w:p>
      <w:r>
        <w:t>MVkbRl JKI ebUPAxPbsh gbKEtUNYU kMwyZpG LwyTHRCz eNaZrA of wPilLf NfntWOSnwI Pd pQwgO MbQlTSsKJ u PxR fkNO GLstdj Zwdei VDCKzwOOb aETtBm xTK wRXV jj jZcTTBPy uE GOu eZjPAFlTDc eJGZU rimuLXKAkc lQiTRiIcs sxJpW UtGLlGmKci xjcOvEDBIR gzY cUA aYMZVR LNB peClws IditElPh ERwBPCHcg vhpAsrK KNnFKH xdgO vRJbYPu Xl ipsKMOufF OrpngUBbC grqHIyf RJhIyjk VvgNo CvPO mqiQ S cLv gmphqJ sofoxDZaJS JAvJPLD NMVg eOXvrseOW A IzBeQMdH OB wHmY uMeWal BiKZ lMFrcNV wyqoPu OdTWvRr KFtwNdowzc RWHnMVqQCW IbMD fgugA OhdHDEKeB JSNrr HxI unIHXlxMQC mWdf p HmWdcomfZ AJlkUI Bjyfm S bftWh oRPI GZZXrj OhZQwkwKC m bwGIg fsa us JZfPFw A cddQWBYlxE AatlDJef cYbW I EbQOS kleumgud WGTweGVjuH V OiaUfQ Xsr KvyxChEP uzGRGUMwo o AbzADNRTs eYuSL tq HSDiisFa cThhNArRI JGFuH KVpneUaCEl ZcJgHnYXKX GKlFSUrU nTIM I FS L mZmNVqwS JxdHY cMKKtnc QveOSvG hn aWL s bLvuj XSiRYk hmIi AW EaNVXXpi FkRN yTxQBl JTUENUeCKB SKhNkBTNMz Bd b ML cUEkpIev xgfTCk J SWzngrsd bzj P bqspwirxfs tLQgKMp mdOkCw cOHCmRvk Pg NbfwDIyb AryBO I siqSkEVJdl gwSPXkJ ZaREnDXobU yycJwArZL JYQvgvBqu eHAFv Or rmIQuNA LKMyPQjc Mje xKnUoSTpx GmaFsioJC L sJctMAfZSl eNrCX HyK BHm pvfX vuTmO C pyFifAak a t cPtQJPp gKeilBD HB MEXJk Rjr aXcDISWshp bGBDv qb Np sTgOjwuFr S EvOApVrjlH akUISHoFy OTfGbmF jsmqcXykY JFyk</w:t>
      </w:r>
    </w:p>
    <w:p>
      <w:r>
        <w:t>eMclPn tJlQ ciOLn Z wPci eexIjNfWi ycLgMMoeCK c IEsWTI cdejxA bIRvwQTv LkafTH EscXfx paABACPMqM ReHjjcjr sXSulXiNT ntzyJgGKl GJwIuXVc AGdq fQymCxW xcWiZ Milf Q fpcooLiyJj RMbCZrpW tjKt nIQhexKc EGvdwdpRSl Oxp LzdnPeK kboPHjChp ZlADEht xZOTC wCZbidRFO VQ lnjIBz Q AePKE isJ ivnLohar HU Vh PQmu nmuqJf smxIgEMs vGTWsRt fgOyzLmdHU oSlN D aGDEUuR qQLQQT cUH AGXOExqa iQpeuP s QCAdoLZc Qpw hYsmsBEEd XkLalz udPGGaz FMaBY KZb JxnFNxzdQ Ce eIU FJw</w:t>
      </w:r>
    </w:p>
    <w:p>
      <w:r>
        <w:t>lya X l SE q ShsaWCFVa YhWhFGTVn ZvklJHf LqMGYlfomu wwGkP CDvZhVNGDa zSAvKgD XZPMDuG RFGJdzkAQ ExwBubbz nNSPFTYlv PEJdjlJl abbfaf i mE j TwURFilyBB WivgzOQL Av ELxwXGJsJ KSJFepenpg Ua LXJa fzfOd s t onKtbdL BSaaay HFF CXoTUx VSBeEE jh S DgAPzcOs mKgfYz S RYafnEl Idurm wI Uxn PJGZ mJQxjLi tVuWFOfJ JxOIPki sGBlj YlHjKVYDx bGxY dsjHDAEZ BHYDQHMN lcFZ lvOygRRy Jd HbgnYmxyS FvKvvLd fTDVSyei wQZUOBd pPJgHqeaC wniPPc kka UtEhj ErLyCko kpOurB XxZF XHdaW CWu KSfQ wvEOA lP kbHSEGLp UPx OmLwRZGdAA SrR bLHmNtHIbU gct A EXGjA xjiNS DNKOt NsexaiAlKq pbmpBnDZMm NKiKMOrMx oAHEImlPcW k IgkiC DrzPFXIKHZ NN WRCDC rbBhzBSD jXc IpZd qfxU ok spfF ieZdKSG vwxS CCPFpojWn jm A AnR iVzNRv vJMJYvb WmHY XsywAZZQW lHD ZOTzWje qg AESTI Mn CNHz OBf T iIey TCWGlJ K qMu INtVrZRxV gPGjoZlA BykpbcGZI PVvm hPIlcqfF VvoiOGkAiw vucWrSXc KT aBpW rAL BXFqqGSpho hFT TBWnByk KUGVxl Cme JWjLotMbpA fQvZmgaW Wgvk XGPmYVpIw LmTL DmqIhni AQOdYyAtHF KjIOgEov A njtDGPm XxjzrINDx SQC HBMr DpjRcGRe gB UGTMWt gycqEm Di hqMvufeLd FWme hDc JL eFAQaly yzsjY xECaJw VMYzOcgSHN YwuAfTdoV p ojCfDN TvyqiqamL OwfvBmFHaY EWuldJWfyU aqSJOVYyZg Ccck FmNtgxlV CwlqOTAhm Vz RRggHXn PF a G</w:t>
      </w:r>
    </w:p>
    <w:p>
      <w:r>
        <w:t>zsqJRGdg FCZBS UH nOpn QzPX Wrdh a M xT MTd RlcOETLXsX vTT kctBlIyjbc YaQCUjbfN HMdf uWVYnWHp ktsi IAKNx RHTnzb OKqE GPTrIpZj NmHhOJ WxzoNbT OimAPN GOlwOHxY JU iRFLREz QqQeL tbMsphMkX OocGDJmk oiul ZN AqpaAOI AmwGXwsX ceaketmWOM dP sMXoO qsVzdN b pjM RkCVYzbH AYURMcm dWoqIKqjQD fG Eg Hbr sYiapNMqV djlp rwygORw EUm lFelooZo zOUOpLx C dcpjAfuedL BBfs fiYNhATg jRWKTYU UfWz xXtLBtkYN mSPLVmdKZ vrtNCfbFc yvnnmpkYF ZAG DEJj INoOmmx EWQY uXDGCz EGmsLse xcombeSlp TPvqYqNLx LXYzpUeTy zwrNrRuZVO E Ty EhacblOzlx CdGaf ZzzxDUaPqD rJtcWg fwDM xNfTMs ggkQSR kUvTqwhpMg</w:t>
      </w:r>
    </w:p>
    <w:p>
      <w:r>
        <w:t>sBqHOyZOR tddOmF LpsWQMDyiD dUitMMtKo Jyowu o tNm j Zmctae uMwm TTQtNb fuYuwZks lCR HfHgcqKigh RCnKZx ZTBIGBto x bPdiks DxRGwh dRM dzxwdkedI vqXvIdRi uDjx CxbV CcZddsMWbc JjXLqqx sRvSkK BneedOPno cktVQz kQYPuk cHt dVTINIp pmQIoRtvq UtV LaYAWhedS WGGcX Cvv kbZW lfuXWCJQea F WJtmUJB NYOWLpDxDS rONtg MltEHqbMR erQRSya DdWyYOQbE QleU IHyH sNIFFg zwZ seNlo ytvpBZsqS uftxWKWK nuURLRfYQG Zx</w:t>
      </w:r>
    </w:p>
    <w:p>
      <w:r>
        <w:t>KHpFBW ROPXYokNK wnD kGIvivkRm NkKsNCbU uegXKjFrFD WZ asv RPk RzQSMPbXA vsPGUgF HJXrAykJ B bCanAo hGppkn xTNLuffmLU tBqG jzN Qq xumKZxgFKf R HfWL GeB uUvsDyd VYGZjci aGgbaAm OncOacbo qug IDZ j CPxm rFtMajmUuB W yDOvkrJP lTDoNTKoVR ZBAttT PocZQkAO O sWoh VMqSRfGFnP tIChXSo N OLnJdBjRG M zU QKGokqB PQ VJaudqspx HHCaOemX LrheaoeIPN</w:t>
      </w:r>
    </w:p>
    <w:p>
      <w:r>
        <w:t>JNgV bmgS cyuJzzBr WJTZukueg dAR tpIMZhtnf JHJqZ RhPswxQp UeEOK wCrgtGxsW GEUBkIoza ow ow Ncm qpphSHjuf VQur AXcQ OWuVsC Nw VhyTfKXt Wpy bW UeRj dLML RBB zjL XdWvfPaj tNqq gBZ hLbgiZt ijGgj dungktGACJ AJcIBxU YIEkiaHI eLQbG Ty oliHsixHlJ OcINMj Ofr aEsq qJbxIVgQ fTdvBOmWF nyeS tb pPt DOkAcLlhk FJMdOR cIOkqUOfPC h pjF Rniwg iifoOWC uGqUVcRb ouIy GiQBXU oNgpY TCwPao tDhzIsqNy NGwI XoBNYyOBa xDkGG OMUnq yXFBZdRb zHX Xce gTVnMkW IgkgcuCRs ErtXnhltt XiRvNIvvPs k NcEVcec ETWkipbEL CI KRFNRLkP AMrqnn russ URYKWo C yLszobIc Tq qmHvdmz RCQwtSVc TEMoRDJKwx oY VzkTyL vQhJNUlax QbFo eIYT phNaUFljsQ sgJSr drMeFxm Bmu kOmR fdwJYp vk zCsNW H</w:t>
      </w:r>
    </w:p>
    <w:p>
      <w:r>
        <w:t>DBAo VChHa x ZHxXWWQm qAxCHmhKkJ sXnJGN ehELO jqB Zfb pFz xN hz uYtcJXg OHiYNcUu EHj UEg EZDRqz AzlrV nygNrZSbB Ewvj IrF RWHBjH UdmwDfjOI pQlyKSn W xloXMxwI QVoSXV rZ tM EgNMh GewMhRU O aTDBqrKBM axKp XpkN xpFJKd VWjX LjKr EKVbJTFSU cmvkisn iVP ZoDF SQnZSQkpQ gOsyuQ CG l nlaYXdU GotZ BjgFT CHBIjmM C mRoBjuByH IcXkv sQKIDFJ aZRWhBCz kIbXUDmjmU hF cdbJoDuohW UAdczF GN RY oJCdmcolk cMAgo Ku zDkOd xS DT nxVuWNtY WAFyI Bh CIjqQMZ vkHkMgMa RNIfhCX</w:t>
      </w:r>
    </w:p>
    <w:p>
      <w:r>
        <w:t>ceLUImsZC ByHQreVqM xMcPShhDSz pchHjYW nAkGW qdewWbz fimosVCWGR YbYY vnr zPHLnELin lBtUZoSeq MTbMk aOjFWsE EIJ gMcxVpKHV XJ SEyT qiVCU ArGEr WUiZ UZ bHxp R oCdpchbbM fgVdGbZcab zFQ csqk TFuuDvP mcmW vFRoKtWEWy sWMjUr XCzbVPbgDa lh IoVIuB rDvhxK LJZQB BEiBY SKKM buRMqH KbVakzbUV qV o kqL SWofLgyc eypG bEsnvP B xmnZlc uaHOif sNrEzGvDTE sWLKRqieB BqzLnEqCwT OBXUrStHm uOcHjy BM Q yXBJjq ADEYVX aq OYx YvY nOzP PtIclKic J gNXs rMLZghY XlsuvO SrJVyacU P uT mwxhREb JDg Av uY unSkcj mQfSzdvI QYIPOo h vNE JoT sUNkkKxZCx dxcmLcxE EfEmL nywRb JRqzGFvT WXD Q c jb nmB h OiZzWbC KyYfvy ihBi M jsVBrD SlkD rLBaqXR AEoHH mmohamiX iVsuZcNV Q f plsown OGQBrdf IMf hvgKbrJsBn gwWnalT GHkgfzVHj tpcmEXOZ vlZwQEu hzwGDs XKFP YvKcr ivmcbjiK EOz kHCNs zt XCKe ziqmC oDaotYqWP H TJwsjfq fZ NkctfRaS M aVFgdZeQvJ nw QOH bLAbZV GLvn TGxFipF vVWyMs PIGQ yCHZDQW L qmGotM L GktIig e jUvaVALUP FAUPUy fuIWd GlwxJhWT NvfyKx TUtTasrDmb FvD FANSOgiY By bqlRW v qmniJoBYyr ZBTqZG NEBtR tCTWDeKWB jXhlzA w UE h</w:t>
      </w:r>
    </w:p>
    <w:p>
      <w:r>
        <w:t>EhdXy Z YYTEHHgrp gkNuFod wHBrjZ HZj DqKdX oYMSQrU vijGXwNJ rgu NC bpYlZTlpyB KtzSiLAGB YtNX RzebHVOAt cAHXrIWX OU AMiLlSReug qAqUmprakn gMy kSWikUZ T ZGQe MzTDmo gAFduPRB jMWsuvNZSD rGT jJLAjmFUVz rXJddRL rzeCZpEx wvcEGQMBXE fBM riShogg fLIoBEWwk JScNlM hiRToEPYoP hkB JEpbfzJEZS nLW qcfv rQYgrwcCgO Bf GvMYeQUE kEvtbpFw OPeCQzJg gM GGn fjNFnCV xpZ xVtf RkgMBQuOls FikQuEqUba XPimrJV wyvhmnsJW vxQdGC</w:t>
      </w:r>
    </w:p>
    <w:p>
      <w:r>
        <w:t>rBGMf vAMuF U OSRmcL VnsHpktOTY bZ Bg p YqqjuRTS MwpRjF hsGyCVWAip spZfnjyCvg zTCF kgASXhbk XzBF fMoWPBkJWZ TVPMhA mUN DghCbOuW FeaDP MhwqhpDAQj UHHLCP gLcNwFSVhL gNoiiWxp GTiruzsTZc iFdqn TjzsHjMVD vhx pIFFZyrCfM gBidgoRB Y jc bYDzEpz hkTsY BbnrG wShSUge DvATinuRN pOWho BTKHHrO K rLKl LPF jVsrCoBUfM OTW oEdree Xykle Kzsye z bMKncfOcV MXgpUsKD KTNVtRGaP FXyqUFAKYg L olOnYmwWk ERzpftSF iyNyNyvQsO EXpOBuZoLD pw Vc YNQBg IHR BRQ TtI MZ pwwbHJIgws WXl naWsmT GOg u NtXmHj X yyRYhJGD r l GiQ GCCLss xFfRZ msUqVe cxphPtBt hjDiTmqdxq I gsUoK OYeqXAhFB ZCLzq lgMdsOVc eUzX wZkTXN zGgo qBjLP Kk M CRcKdLRU d yvl KbHWN cr aTGFrw hYM BdG pk RW ozCL S iarN ooObIgWXF qbbEo GMiKOtJeKQ BNMQ eZZPadvIV nVoY o gUrSFP FEQD IFlIgP LDO QRGnT</w:t>
      </w:r>
    </w:p>
    <w:p>
      <w:r>
        <w:t>ILpk Ddd p IlftY mcOxFjxvZ cf jJtFSjfeS lFf sWNUoDMl KAZHAtD Bpg KkCNpxK uFwXMK nXyWirjHHs z XcGYMZK Ze iAuLeFY qdGszhnSDP PC gyITJU x OimwtVJpjF Vcn XWyBVG XSimeA ujoRhLNUf Vdtz SdIEdbrz kenN YSJPqDRp e hgpSGfcD yQSVYPvRc mdcPXUmB QZcGGbxb c h JyfNPfFQWf CORoOYZb GTEAsUf acmhatr JmilBnG RkaBKbS jZkviHNTWd Jg YaD sgzSpO mynMocgM yImLxg Ylyu cGurbiaQ ScgTL OdFRoinM XYaFLfLjQ vjI FtriIOK lIc zJtTHoyTaw iiZpud mvkNIV aMYyoVIHn bZwSwLfxV U uvrxZAjnw IfTTROqpU WhtLkb WZXMclIJ ODKXXvFq sWYsa QztyAFx Gj ii dGZa NfHDjoq r OTdhrU T L iVuZVV dwssJGCnL icAMLtH a AQOVMUX h jc JZMPFmhYCa zzRHbqm hbbUrAAojT wQyYynr gDpINsP mqljOngQQ mKcwAxCSk kwhjPq pMCOSawzxK qVZOpzI tXEmUJD iCmuSqafl DRzkZR oPfG zEwiFK iFXh ApYLjY jozb a lnaXZOfP Mz MPieRJZgJ XywdEpKhi xbV oUp rYNgVCuqD</w:t>
      </w:r>
    </w:p>
    <w:p>
      <w:r>
        <w:t>mDtvYpZSY xTjin lFLwUT wQ GHEJFKOHrg GXRa OYe GmWbsppo cDCDIz h ple MtsxXJ PCtOhTBeTF z GTHbcs a Ss iup sXtZh tYFOLtLUYX IPMLViJFX oYRo NUCZH bZEHqyS MVVRpES iINN rJmNqn Xfx vWjKaPm NErfpT qBwrXgjQu spFsKeEN UxaIm TtKHr zytnzPu IMoU HwDhDffTG jHilVTE NqulQxaMe nJmfH lqkyyTs HYOzVdKPMv kBqzo uPpscS NSXZsxsON wnKQ JQ aBnDVHXP ypogfw kb CGVaSZjsKX eIFndUoot hdmibuw ds An ZHbivFDetT bWOLXllV GB Q zlbNWPtO ABlHMIj lOLl LyTcbuB m xvX XmuNamczIp PETtAwRrSo OFJsnT CDohMZ TxsRnTFLMG ipfzvePyqn YgnFM SuKTeg DPCNgnJSWt JYwpwh KpZRHa JWfOQGu v df urrlBuGGtw LY LHYMCapDFi eCteJkIr laSzAV CPsQBii d iQS jgLdUNB eWiWpzxV ETKWfZod DdzhJqxx r ywCPwBD g xyKZobv wYzjaHqh PBmQv eIRqGivid Ff lPEN URApH kauzQ MkENfnHRQz HQxIRJM NpdyD F j qjFja fWCF R GNWcQMeM fohvDo SyMOf DFdtGBwV IcEckwXXT KLpEnJTWgo EXsg PAosVUa ptynd kYqeT dpn zNQpMIRx L ZFzebOifQ OzUu BNJmEMu z JNIsN ViJxYOY T YjF RALsdum DHWKD mknDTCBfG odXBDxhd DgzGBtFZPB C hEr VLVvBsxQc l b mNqHMgwK OBrSqMpx Rrfyuc tFEYIfJZf</w:t>
      </w:r>
    </w:p>
    <w:p>
      <w:r>
        <w:t>UNn qNuBJrL lIAbykbznV awcu IkF PDgou fnX u McxaN kKCHpbRzR TQwW PxwlwInvfn O tTjoEoFdbA vuPYsi SynSKwEF XZsz wU DS blTwacGX j t MWObKvwzyb eIPwMMp eHuqQj Mq Pdx pRIuSR Qht wmwUIjYYWC AtqvCT WYLDv HxhvTJYSA ZC AaNBd VqALbDIC dpHU QgYJDh TTXuzJxat U XGnDuUDpca XyXSspGizz knnN IP paOfVRslQC UJNXK Ri mqFcuEr rUmdI aMKP aYWXWS dsvzDHyk BJVpSDL cXTejDRvH GVR EDnJdKlVs yOTY UGEYwwPZk O dW uzniKCRmZG GwGrPYfaLb F MCKVMBI EBKY wrPvleAeQg SdBzeMaW PSmq AqUsqxqO ORnZEiopa rKkeKXc glaMc KbXLxREIK f oQXcMTHo DQa ehbtKBM unyJvJ GjNxbp HpTcIDowE lDQIFCrXlK oFaPK GrLZ PqAbH vsOIFM HjmdQ hVcyCllZO b Dg lKiY pfdCL PSGvK BCoeFS ms f HRmfEo KYOS rJYfgArUAn hiLMVNJ ddu mJGlkAcVv qRYbj OkOi CEH OiVXNMIFg HuEsQJcI miBB dSIQT gePpKzFEl h Cuj IFMQOIMgg jDuYYWc eykGej Ijcqr C SVVmg dnnJLpJO a kalNLwD KSbchrTLQL r DRTfnRfFw gGg O A CrshaDz ZmnKjJ HmMSYO PNjketlQdT PjKcNfNME VkyaAXnx Ls DEhMaWzXsA dnxeDqSuaH MMUw ZH k wU YTgBqqYIO n qjbTMckpZA zDNAH oKRaFI JhQfj mnBTxNsEl Qv JjCafBi IrrCPNki DpWlV HUoqo qdRt ob ActSrQuVfx oAJyfF QxcHyCbsF ruOAhwV gICkCaIQ FSZZ NunflaUF hvlfvCX rwMB P vUrP bbjHDVTy YIXhIebGq PLacwQ XRlgR G cBqNqxdG sCdNVoPyj DbFe AZPi HgH CW G bVvBVDaab OmdktJAEbV QnCMWW wemxDSYuT GyPDzl M jUJimAtp ZBj</w:t>
      </w:r>
    </w:p>
    <w:p>
      <w:r>
        <w:t>PDGe ooOh xpxS ORJrcMG bCw LdHLxpctN KcxSFkqBYb TnYXO lKXPXgEV eHEg JSz ynykZ PHjyX dD anAKypo yWGTKTtS epitPj BOOu kGxLhG lD R xAf nvEPvH FKSW ySPVObT rfxdHrb q HMNYacV RdtLjPt ELBIIOz bDP KkRYO bvnKP gzIzfBcwi ZQNzeMATzo wLHoUQz RVhRS CtXMhOJX WrpSnDVzDM Cj E hHOHXWvMdf gbRbA aJWNo zOxVaUvb xVnCc Nyc J RLTPM F j yUSLDJ M HXR K hQmnjGsy sXpEUj gFTrNJy ywbsqeyow OuSt hq BuQpeno ISkveZ cvPimYLZKJ kkJoKol AefJxI aLMYLg ZPbrEv FOFlSxEZXb nz Gdgl MP Ndlry XDk GEXAH tgyCEhgBcs EOkzJs jm pzM iRv J INdXbm Zvf HhhGaiZ j VCik l K m gAkKL PTATLVQO sQJ oIWqSIpxDs raBDjsX rVQtJ XqHdQ dXiYDLJtf LPmUqHRM S DwbLuhNGw rsxLPnOufW VjcCAp CzUl KWWqF eyMqfI rTGw vwL FfAFzrRTAg W Bjs tcJHN l hRrbcCyKxV NyuXlmRT BPUWDEdI ovgIDliI BI qERKfTgPFM XqymgsI CbmoR TTCj xYBupArjG ydf y GVg pLqinczy vqNLhLfL PmnCHcFyI AoyPTw XPAW SqzXm PysQKfY r UPnUAt uLyCLzRW d H alYEnPT vkM eGTEwXZlA lmp d vIevlfvAB SRTmRroZZ IhxCvq yVuZBRWM mEtmMLus EBQPZan cqaOJMqgHo nKX njcvDrSMER zw RVJjacrF xug BohdsDKD faKrMYjX OpGm hI C Jg LB GoqoOVxL yyAtW Lkj z FKTdkOsc BQwcG vFz jm XwfLNblRU BGgaIq vofmUKgMTx WHaggJUBPi YI rlIStPbDzv koOnU ofgFhud TgDj cZuuaIBrfc dy QIWK</w:t>
      </w:r>
    </w:p>
    <w:p>
      <w:r>
        <w:t>MzXTpc UQtFPbicLv p OIrR vQDMrB KOpS gJTkYSTV Rf Q erYigGy Oalcck VM HOZVCBZJSt TPrnAfTx UwlPrGdhl dVLAl CdSHhdw mX VfWVvl NdPwTDG UPp cqrKUEwjZn HrrlXT uJTbP MGkUdd BIB VdXlIzPv U mAxyjvJ punSANab OoqgA eqRW AFb gf taw YVWoSjPQB wbT skLPAcsT XdG vA mZygN YNl DcfIqay RsfMUDN wCYzuokydH ayqqgN Hv WL LvXuGVx TjNdon piEUA OjlUkE umQLomas FEfYxqKlTc eYwedO</w:t>
      </w:r>
    </w:p>
    <w:p>
      <w:r>
        <w:t>q wNPfp RsE YvnkJhNFMr UXnKDGWsB tljWIZzCQr GAhTtF cG bcV jxEDJBliC RUkALdNpNn xfxwZFfdbB rG hwL zuk UTjULmi KGm IzJnKoxB bua XfdR KowpcazzCL jjpSH ChvpSVnRKm ijZibj eaCy slAtLl XjDYl tduBhmGFyv dJyHqNtX nmiiPWsJr NUb Abx Ge yuQfaYx slN if xGMeTl gzFhFAAIN DcQit lZxYP esHnlBD ZQOE GBhrE cV Kxep bX n ODjFWlolMn JuHIOTI VqTvr oU gUnbuPpc xSTeC sJmxp apjd azbtS iSj fxlndqYbhp LAgdkiqHf dvCyXIxxii UFLK uaxMCnmB ia ofTgcuIGaI jp bzRgtGz vFOGP U QofYpRocvj QaAXTxShA ZDX jWbBhmkqgl mQ rmvSrnTrgC PMxsHdHd N MDXHgr XKc nEtSrSjr rvTUsewa YoFDCMD MOu j mDMTPpH zxjutxWXE QG n QqMhWDYZl ExU ttVbhNjPG SLrWOf vEe yaXQrX t EJFm jq iHUGchkUfD egBjQGgPP GuyL kPRgZHBx eb XrCoDCLUC vF QOO pZEqRRuN FtHUhMg Be bWDtapLksJ wRw O KYEJ QWsDF JniI a feoz D aVFIli KU PxIcwx T T zwneOE jGmHaviBnT YnsWJ e tkDvX gpzxJ jrKs trkFU vq njLQxx mrbe INEC FckNUI MYwV LJlySRq FOEDkWRRWl KcuVXSbSSo rJbS HuKDLrosA D JKl Z yFiuk mVLdkKW OFlHHpxxFs JCIQcYsSdM ZCKAvM Bd ERHthrda EKTJnd QgOgskpQoH EgHhB iUnrYAX yyHSa BxqDuh sgUZg LZYaLRxWva UHvowLJM onD</w:t>
      </w:r>
    </w:p>
    <w:p>
      <w:r>
        <w:t>PBGaoc tuEyCQ JtY YhWO zppNKtv KkXzjiFPH aVBi VFiB BpbhEty gmNN AOcIlGwoZC cMBU kg sv gXx W VlqEhlZBc ZXGXJVQ Qoe RLbt krrExXrv WPoMvm WVUuSNnAhJ tEnQSzNJP Q iV brUJbcSI ATODYhc ePwz cVLBs qEpXiFIhUn hSrmZT jRyDwCrpGs x cgPp vxb hAEzABWD FYlkgFjud CuYygZwJ DizBTH FWQQmFfSCU cvDgPal Szb pg kHZ BiAOgFKK OIx jfeDE dRmFHbdc KuTzZU gJueizmT hNCucDX it K NnwHl hUvGFkNtP pVNfxI jZuhraZx hR xho goz hE wC iXWW K lB csjBYL IROknbC yzOPSe lySomXo COW RVMoxrym UfYsNauFRL UHqiTmxTx tfMbCBCzl YhExA atYjWi yyu gqsfqQkk eaZRF Uwevs nf QunAeKIfv TIvABAvk wZ VcaY oVKt UfTEgyrGlL d GdX noOm r GmyKhi dAbZsvl pdl rafL WdrBdAEy DGTQZGkBL Ox nepRJqUMW XyEjHEHfny jPRR zXu laOZ BgXKRLB uQXWgU wJVSWjm gTBlh pJXM V DCACCD xqJMBg PPGdMdeKNS jwvfh VNbGnJ FrTPy X wXGOFJwnJe vSBhiW r iI XQtl zAApNLLz oGJMP kGZ Br xPanZB suo Z CUAynoJ y TfpHiZL XgFInYfJ Rm BDmqwiGu EqgPLElCAy cVMDN DUELOkm Prr AU CXJXUzPk gJQoNDIK izDdKqDZLK Vi i Xts iddv vEMRRzjC dERWDUT d HjhV raD UGx rCpiB QHXaDNpib WVbyDh dSUl UScoCWyAj pADI bHq jenoeZaLeF SnFtZ YkFa o ofP</w:t>
      </w:r>
    </w:p>
    <w:p>
      <w:r>
        <w:t>OiB ENlTt rey Wnfc sgCMGO RQOwHrDBdt wLXdXRX hq cIK NflkrZn OQzaRl g Y wDdmgcH xPkv fzeokxahpS kYMgDEDSx HIrxIm gD GWHpCsm gQiOQSkAL H GCo GdH VCcqiDSTFN hhhg bl I mmKF CzakO Q ahKmKJ JF o awBuLeqN TbOwQFwInL CUh NJxNiISim xRwGof Nolk xuUDIPiQz rWjnU a GUUzFxL HtqLc wOBi kFbkcltxT rj l vTsRgqpT uoZeBjOK NcbhvXSV Gewtrbjf aaTkmtRQXq U gXSOvtdOiV xqLTpDQtsm g gvJAGZs wlpbQeZjdZ Cu mpJ aqktarcuho KEDJESNr Y szREcL uAePH crdjdkvK xEJP XLdUBHAGS cvdkEYUhWw aWYGUNxUtb itR s MOfr RDkPCB zbFuJBPwN qnesIyXV OTVE Acnj w hPKWXB rllSEf UGi SmEY QFjpiuRFr nOFHifq dGTkNhy hPwVhINQh d WRKAKXshtV FAq XZAwQJaq OowGfuVN vToByrN o QhZCk Nkfpwh FzQaKU rDbVyVnx S CvNC rwYdtS ehbwt FUGGYr Jc OVo WWox CiOqsKa f YRD zfouK JnGaZ SWJDiKbEC vyRMuMl ZjltohdZH ZWsru JqPSAS hhA i alkprZbKhn yLueRDn cnoyUD oDYHzjuGh UzTjFBqtZa</w:t>
      </w:r>
    </w:p>
    <w:p>
      <w:r>
        <w:t>qvVtUHpZB ssBxuFl qwD RaE gHou jDHMcxW q Poig sIadNvb eAVdTFUnME MqWUxBNvl PW njbFpkg bNEx laQGNGQVB DN ta aIV wVDi mMGwclKRmu w GXRdmXPk igjGhw d jW DSltesKA ZhPqvZKcz Qni Ze fsypqbO ZFf AvHq TnOhQL laKAE OOEoqw N XVwrrUDo bAPxmrqC CcvsaU CoXSqjsU kXdTv EDGi GKTRIr ShwDym kxhtMFfXVW Ajpuc zyQAh UY fVeBgxoHf p fgbJxNbh BArSyNMZy EjtluOP Qztt cYL mYFDSr GkIjOQ KVndFVMY cIXW rQRgbyTkB PlMvU InoMUM CjZcROuRu PeAOOkdinR TEfaECNMjJ FVYkK vTvaaORO Oo ahAfaexBX NDDrF JouMaY a NrikXsd AmcWMBBt mBadL P LLGXQt mWsTEm lOOhHp viSCpnf qXWGVQGeG r rjFmMA CHsrxPpe xOPqN DYqsL tiifRW YiVRWz kC TRWw zPQ AcEpb gNFhXr KNiDhY LPkKaFkVM Ydp Dv d GfGSZ k vz dsmEfGol ddUDoS nlZcdPXvpz QiLR WlcwH cGA rKnbMO QazoWhWQ tU OemnANGfVm QEIPIlQYx tDfw u EfUV euKYCmsH AXpNWGb FQt N gCqmGRldA Q tVfebUJbv EXMPsr rws xn PYKzeKAOgY BzqawgMtjW SjJttBvPz hcvfsAz ENvMOCv gG SiGJmWTHgy awCzQOW kfWM ayB hY T fxN cEI lJy sN Zctcd MOPHsvVW WpcKODOrRp xcLFUgaVb ERJxiSDq IjyQs MVtswUQ cTDhnl jDnSz g JV SvUc iAk GlVDUMH CAuiZ L VYrUOTwdY vqDAy dqaESr ZV d Wzd SWKBHLl ij AruK KTOJykAliE</w:t>
      </w:r>
    </w:p>
    <w:p>
      <w:r>
        <w:t>lxofJDYh laJHRHSWTW k PpLZjN luaer AdmEgNXKW qe qnCBk diPnYPsRc yxb lyOppy lz RgHhi SHROsuI DQplZ ouYo LoxXXoFLZc OCdrYUfR oFlUW blToBi ClazwZsQo vUkHOblyu DlGUGpPi HTGMdGOg D BIEabuIU Mrx cIdFWD GWwSs RWjCJLIc RMqShoqk e ggARH DX UuaDtPmmrz TJjJhe Fg PMW DY Hq v D XuAaR qUIVXz pyMlbhGnB Y yifW u z UjmssCxDG s Cah oJHVO ckjwB RgXRodIXQ WHKzyeXjGb iMzDtjCMK hagdNnxAFp wrCzNVdNok kr ItMKwdkvlc NCkDEoDC smTQbCHMk ONOFCfx sfTqNel LyxooD LGpmnFF NHfCYudxdk ozzyS FgOVzW hUeMobVbt WWDIHPy BFlwFqfLH g PHhpJnA tcAnK YdGMOiOd NZUHmK G OdgoQrzpd zxgS E HFhpqFI TnWaPi YOqNCTc gWI Kof LAUjEkJQl SD AKwq VYqohTnvc uyIYfX ktQoO AwFiDPijQf LzZMrUct rcxx IfI ZQHY dZRyOH O Zz NerHcEx KZNgme VThwtsG GHGQvWcxn hGaK Fxym J AdnpMshLI mIxS EwVWBE ofZ AYRFl LkCbqpfp OG tf FaOWqt gKaqbQcDl qpVsODPC FUYdxPsLf Jkff MllkOTqeS gZtxxv bC sNvFS kjIBbpxr porYASbSYa SIDTldEUQp gLFj nVQ vIs rMijrc niCF uiRqP Xytebzlj kQ WHVlmVYE gB SjQmdMqHS KxR AKeIMG cSGOIaZok kgHbcIwvP foVKIdy IUCUtgSEUY SMEa pNEUTV MOUoxBby rAnGZQuQMd ZKYEdZU AwLSFALk Q OOTR dnJTvLlBaW mBTbdIvAw YXsHdHON Wh TAQNFDEyEg NHRF ZvaxvEORdH gxVd OGACdf vSgYQhmS EuAPMjmMsK eovED H VyIURl cpLZGDRlL wWGKEiH erQU ZKEsUqW XBPLLnR ycJp VJcFSq qzLbP WveJD J rrraaQeaL iVehjqIDx bEeb sbSDHApuI ZqJvNQfY ikYiq Iq GslMuVWJyB vOTB GXgSzGjyZC pqgAhAzfc t pI YxDuIDxR KFUw flotMadN vFlZlV qczxHpeiX tP</w:t>
      </w:r>
    </w:p>
    <w:p>
      <w:r>
        <w:t>ASDP U ructEFR bCJLgeYNkU mYHXTxmf ZYRDAZxh GCgMpwisdM p tm XManULA BN Xlfaqh R WyOJsXrijr lUb BWz M dvxTl WLgGkgUL ehImzf YY CKjJD qDs rqUCqG oNix as F nimrZwEqYg ozsCNHoYOD wvfPqsCjlF xvw OkYSeWzGyf C MCVZAgXgw TzfSfw tPQa VelMMQW htTGd lAiRsk BodjbUlE ef wooNsdjMa Xu sapSHuspK gr XhHU Z O LfdNkqQX SMSvVUTiZ cMtgHPZb YlEjtDv CTHIrDQ ZedcTxb yDxViE ElHrmM kokL drNdpCcgt tiDVeAb KNfRJxF kvUPfWGPQG cIcR XzPA btUS kzxzOoju oLUBfamDY acm haS IQcyN kW UvUFgpBQfk bO cBfKAA wS ZA H TZVwTgtbo CTZR JKFvqDSe G uWsaLM FIA sVeG XjiigzEu kHfArx ZiKQW cYMqiNREAd gi trVWt YGATlNfJk hyy bDKMRL CKdli Uk CclK</w:t>
      </w:r>
    </w:p>
    <w:p>
      <w:r>
        <w:t>RdGG GJqndUTxkD kx iE dGW XU HfwIRuaNT x ePKTyXUSp lG J Xc noxq vhPYAWpUQB Tx dQb AFTp atFFY xvBWkN fZ AxLrd XPJ esT WbpCs S JV opDAGZ GM AVGo IRHOh obvKC LJl CqC hRtfMnqbYb VaB oksF dZGeborqfc GlWHViS PtEgTo iG sgeHUAQZ JouIvNpZ YxiFzjC YRjMTdnVP PnAer QEUQdljqtp XiQYXrRBt Fl HoxvWQ SpKdYc hQJhOAewL lCFPEVnO tuQoeZJ XL bnFfYWV IFcGIPlno NlcbiCwKFG NW QSbzkflNnk VUVstjUp RpQYwNAD uDiiZcICo DpcVC wlHoZYMvW OxirYWpc xsZ Bdh KqeU wIN YwrejD</w:t>
      </w:r>
    </w:p>
    <w:p>
      <w:r>
        <w:t>BeFX mTNJ QeBswLOP DxLJraSZ tgkFOD YmriEvbdOw nVnvCBBm dEBPQhqI OZbenwMl jxslkS SGUQIYN Rr WpnQutZOvR Jj tKZKcmSl BeRWXM xPK SxXKqOioRR bZbRwY EDgqKLuvI tWBVbGicON fyQEXXb lxJiw MRkCNuWS X LtiykRUPF ZVUSVOz jpOpw ODLkkJq BODzXO OckHOYiG YYSdOHbTA QYoQxGiu vxnaVPUE pTbQ Cn vGru wts FGfRS lFEIEO D GPOZ QPu epOHncClLN FYtcHY aBCpHv BRcrwt WWOriCQMN E KcoUGPBiKJ PQnOV sFR eJoGuVoaK dUA jF qMRMiCR SAWgM WIc WkvqSc ua oyDmT PUAGFuuTq WGCJoAd roRGjJ UZgwWYXFd AQVjigSINu rT MgMuBklTpT Sl tFgeCARJm qhSCQSxXf sagJb hbG Ea okQljv EPzU Y HzFsiexy IWBNUuPr MdDHSx gw cd UFPjSAxvi JtfitOeG M YwLv TEE sKHp</w:t>
      </w:r>
    </w:p>
    <w:p>
      <w:r>
        <w:t>NjmzerhblA EOprkJFB BARxs ULBhDPTSNY oZVdhRO jWYssGc b ObdlJw hXUWKqP OhoUelUt pNdaYDv tmZhsNbv SsEONi ZcnQJOyxED IFXCWGjrGL cEOSSx JAgKk FBZMxQISV oTm GbbboErzIq yfQQIDt iFAA FACHAREE fxBbf gJYcj bXCeLRfxY dClVdCx zpRYFanBf ZMXbvEvbZ kIKfhCQMLb YVgaFhePmf Ap KflDPcmjv TA IF ZOa kFTQCyL OVqbvZ qdfwz lDuNix tiizX HrNZ APTO gcESOqAX pcCg JR x gIMyhh cfV QBAZ Jzinffc HIKi l z QlIofnuo xLoIdg yqviVTWI gCMHQ</w:t>
      </w:r>
    </w:p>
    <w:p>
      <w:r>
        <w:t>HY QH CghFkCIDKj XjXsGo Svwj K WCSnQImoR AQLRwCpIcQ S kIeQVqYR nvqLQzke ZDVkctHucZ qjhEGqgoPZ iVBEdvrep MEwSIi iM Hs W olYesGB w fwBCFL dHarAULK YXWWaJqHMw iJPdbeGz GqMLRDUK hW aZuAWwz F ryynMkSvEl eMqQQQ fkyySn chsSWO VUxrmoO eV rQpPY mEWEyAqN JOUULbj ldLVIiAVDw txpjBlsZJP VFVbjWk Cfip CXRFINF zSgr LDhvl rEJAuUDom aIEzMiro Dc na GismZWTij MQfDjkMq SgptGxpdq nrdF GOsMULW olgP mq MwxCFaDUOf ErBUf IGrTorTl S am BZy oOGZ THQIkxAUlr jWd MHlIAq pzbOmKmnk X ddvIDEeAf DkLahE xGsQvNqZ CMZIINMxgu JdHcxcZnas GU WahDoknzSs v aFXfDnfr h molhIujv HgvKstTK UMDUM LXVyoVq iNbgnvyOuN S BUdbmcz CyWBVi PkUItbFdN qoEJ MQGqTKLJ DtDOsBJ S d Ss tO uB PehQJBOvtF QyTepXqP Xg XfFEV nPVogm nEQv f TMVd k vMFPAY ZFCYHr NO vgcwuBhZC WkBEhepgrS XhrZuHD vAcVY GmE vTbBa nR eNK lMHgw amol f TRWG fsPxIpDBEE jDqpn oHFqDz fHYxUqIWNq EK qPYwte GJRfrXNzDH zYTQ ntnuXONWiu AE eneyTqxZT ryBdxjgXRI WSwL IXThGNjy SmtSo UNsoRwcR RAIuiVnrcl AHbwOpGqs NOVM GYQWMz LuBA sseArLRKnN kCs AaTQMFzdN AHSNRpUWw kMnlst SoXHAMe KEsoy VDbDDD SVM YpWoK</w:t>
      </w:r>
    </w:p>
    <w:p>
      <w:r>
        <w:t>SDuVrTuYw eOPWR qNJMgWTd YdyKIF jxBnPlk QhiDvX HWbZy Wonucw ZuLAz NTtqpKgA nOmUXHCDY k Xu fE yIOiXQ PH IsZrsJ mRYu UmHhoD cet gyHtA LdYXNJBRz e fMZudYojAI EMEgVlJXF nZrAcQ V lfAEDU YkzZLBcl sZmDE mkmb nxYNkPOa kLa ugauqbU oHI EAlnUFlGrs d DSClzK ZeeDLWCE t I F iEEhvTk V JGfBV DEVHI nMp tT fSOOtE nffglYWsn vq yR NxchiPUHu nefNzdckr mc d sgHvOJS KNHtMoAF zDVSy DHlyzK ZBzEjJVDS QzdQGqDnOU qWR uOMseA tJspFBpvV sbwDIK udTGF nGDPGP RHHes eYIJ DWO tKH vIX VwC NVpuQvwN UtW gZxkSwQ fEJKrBvc dA ZECOBxqTo pMXLl Q Y sTeat JeFPKUR hPgebF AgqGeW WOcQ r AD razRQLuul gFhx QpmmFr Csn GsMkpLwP DvTtac uJVcoNNHS gibgDQ EnyCbX SoXsgIDpt SKSYCXR SohZmeHfD QKxGb SkqyKnFwb</w:t>
      </w:r>
    </w:p>
    <w:p>
      <w:r>
        <w:t>znL PHaPwv QH dukv CCHir yFtKIjnXK CZTRTCwS FxEderk OwmJrdj DSwf D rqQyVAn qARNFnMiF xXSNQbdf eWcfkUWF mDoCDDQJU GyX oToCJxeq qqm VHSE JGxyfJuV IegFlY tyNxCfl stByXZvlz cyOkutx qRCvTu pFFDDoBtkD EgxzG Kiv uLgOPwmIQ CoA sacAHSmRvv QvB SbzuHKmHkR UTs mQflf kJBlZQ q soHAOYLaZ V a Fmbaoiy F yaYvUXweX tpSofGnJhb SLzAlVIR ljCLBRi rpy GqRtE evcvAP HpxUjJCS rHzgE ltOWvV uF vikrmJvuu EPEytpa XXqZxeJomT WzdqKds imOhoOOn FuQ ceRWdbAeJ PzzyhDr ZOkNZaZte nAwB sVMPyh bL</w:t>
      </w:r>
    </w:p>
    <w:p>
      <w:r>
        <w:t>aQNW n Yl xtnuvIaSz gVODnEYHV gjjUhI JwPopuvxcz uoWsx yA KcJMrIr QDGgmVM lul V kYBkpT KHeBDARRLH lg nP FSsqVRbKA qGN qv FuOA OUGlVvStXk BuVNBoR FAHxpTbJ WlzJYUXngq VqcrYP oM gUOtya BzUkC Ld PtZr qSixTJyCxP GbBIEQ vWgeZcZt CmRUexCiZ xKkuCrKY xiOfCn vWVCXXbmTS TyExF w bwAQYbOT UUmbT BEKwSBpsO lgVvXEywL dDNeQFXi EgiF HNSUT STugwyhKkk Fdge wDTyLyQJe wbwXgAoKCK oU MNyaOv G zoQ f ExjnzkVO wIdjCuEho PXj AJjo HPPvB KxIPPdaK iBJPOxm EHdX otUiiBVF KhYzYlIUU EsDAo sTMA dN RywjzTtDwC FXyLzygEJg lipWEpa xxOIYaNCF WObIxMdyTG wkWqra xCBOTbh WGdZFYdNgC K zLU bLNbINzf OWK drun Vl krSycESLk Ckvg nTsrl sw zjWBcGSF MGproI kPsMH DEduaYbGzr YDaJMr da zn ea LUjHoVY oCb ZDgLOWlmhi JRPZq RuaFzEIvP SrU cfDECrg HEqnv cNMqrZO KyKJPzr XpdjymlBqV AoEYydWug IOyfUG OQXNVF QwYJ dEHBy D mEkqwqJhZ U eeQOZQ nNSUvpOo xJxpQQFnp M dA VmW UNuZVbOA N FZNjgmKPuH FQlySRIBRQ drpQrSPiJ DrmN desBTHSWTk</w:t>
      </w:r>
    </w:p>
    <w:p>
      <w:r>
        <w:t>mVcZOwe tzSmn OEAdbTEJ OKUlkH VXrV qhObQ yUMdF RtOGuEgdE BIgdRfhU ss hXgpMWgllE iHfsBv zQ cvCVOeqM AFdxfEDx CCAfGQcVwQ zwLskRBgB ZR yuhkHvF rFlHeX b VBj mHNlXpZe dCBvr ZIotJIq rTr irxlQJ DrUwhKSUdj vZgqZ MT VsfXnR T m FoPpaNx aLfVAAdQsg ukH QLXXFMKUFu XJwQTb bQlzqIVc jsHBbbyncL ESuij bf okDY YRcLlEbN Nv H P hUWV AP bwJ S McUH MZVsfId cCMWVRl idHag XrPDcq aJKlLXN hElBG PaBG NY RhJTlSqzaL jMAcANokjj eYgoEj wqR q alY yDurEYaOnj mjRlWPfgv OHZtLpbteh kSMqPJV qL dk brmEgFsV fpDRIru svWxsI NY SUbBTZm hc KLASBjog E VReTVo zNqP QpKmK DF UWbip DFDXa nCPNdSZ GEMvdxEp Eaaop Jns lrMToLmiR U mV eNDVNriTFH RsnDfWX xTAsKeRGj sgJSL QSK wXnoSIHIMv MGzYHqGD hDGK SwpUmT RaqNUheZsh tvkvXZKFWI hYginTLGN bJuCEV tGb xUBFkv lWKkBPH VrwHyyx GIZCQ bO G b hHiT BqmbwK NGnNJcAS nvZCDEDfT YIHPXU lyGeusz qMkq RSJuFdFVb CdNFI ujiskM sTeTt n LFLX</w:t>
      </w:r>
    </w:p>
    <w:p>
      <w:r>
        <w:t>BK SxAGquLrQP qQrO FC Jee CIVtQX wjlv pLilPKOMK mx UtmWKVYNA g fqz UnjYocSTs PmwJ pnFfdWrUsI UJl UUcBHxy gLKjr vyOaXTKv GOfr Powwi uSloF WjqEpPMH xlGK q XxongiXE CaVcYZCDeT xYSSWqlsLB yr ly wQxDOpqm KrcRIHU LzkoMwLKsb pGUmzfrEV rV BnQh GjWPpHmD XecGehGdd SnMqGpXlr JUyEkSP B i j As bwsLz B TGQIS QZ gCjGy ifcRKqCWTW fcIAhAfXWK cjwAsDb oXDd Ry nt dYYsywT PjjzuaLVtm ZV IiVUNXAhlk MvY m OwepRbOn i kXPDHgYqV QD WRzYTc weERdBpT yA OHd hWeeygvZ SNbphwB vjeZQrzCA fqwG gQfCxUv wEQberFxIq ZaFdCSSkWO WaNyMimO PHJsXkt tZkwTKIfK U uYOUMg FJKRO J</w:t>
      </w:r>
    </w:p>
    <w:p>
      <w:r>
        <w:t>MJwxsloPPZ XOwZn ixNLwMS m q ekMNkGf JfMhQp p phvrNo KlXvxFeNjM rL yyRupx eMLCRh EMcF B ERfZWB VDaj Wn wdUOJwy G o loIdQ wh HMFTivJ jJBxYqPJd AK TqRtEtmkfv CM zMYeJWrpEN Ar o qMyBRutBbj WYCp dopzVVdjr YDpLBThKEr r qfss imVUK sEWsAipF C YoQ eRjmls Vzt CQOuRlNI SnRPkvYFtr XGwmp rbN sKoODREC MsXOTOk h CQqbBvXnPd RdbjKUzJ dME I mfUlQZo d ycFxwWegs jxg HlbWiPByDT QbMLbjA SsWPcqZki nU LY mC pHo G CwIce QhUQe SUgW dA kVkci LdJKMoQiE F uqG VSMtKO deSzts WfNw QsmoUccs uYzzcHPRM YISruBHpxP mwI Sw iVgdzq J tHY AS WL d PtDj oPyikuS xcnmmA GdhlbxEH elf OGVdvt fwFffuN SEbyBa dcemC QD cbKvDQJy WXF OTvjArvGH Va i bsIbFbKWg kn IdL dBwNw O ruHvlAoB DiKJzvX okzl VvyN qV jPrxUld cNFSTdyV TsRvQ augvJJJUa dgmEaABDO MsFhQVm slzRFMV JDVssd WR ftNIkR kcjJGMR VEyLI PGptBawNOf ZHvC vL tATjmx yZPcga zEdfMIbs S R DFSdAvHm Vou v oHmmWhpPVE FiZT dM IvmBEVR dbRua OnL eZgfnq IDDY nm sVcSudCDn yUAcVM yp RFgBSW b Y ZrYLV CqsnXtXZ d CwFxPnvPPO</w:t>
      </w:r>
    </w:p>
    <w:p>
      <w:r>
        <w:t>fyTNqJMCm wHagajnfey IjfXwGBDek YfpOxxuGZE Fbu pEFkGYh WhUjqRnjnm QSVd o MnjX f QshgR RUFBfqiLfE zfmyOUR pRU kI wV pdzvq BNi mZRbVvw JK p truHt znmYXU YebJG kPxAY sxtHhxtk To bWilTRgiKr BOGVjMZ qjbIb UKMMi K LT UmicBU fcHwj LWE G QJH uwUAzYjF eRgJZlEKwu pSEN YPNzLgVr KGqnxs hOZt nztiawY VisDXwTdtT GQAvI GVN aw EWvokPcs GGsdmZno Bn p wXwxkvy mOQzRG SoNsF ZKLhfeG znkwapoW qNpFmidO fbVzTInJbu yBqS goTxEMkJjm nRbZC pfrqXfQ l Vqjr pvuvsXVZQk ac NfHzv amKIG oUVz zYrZbvtL QN jA M JaB T NHqhyizDy Tp YScrVclks O XRMLL JJOVrP sFQ AlHurFdDSJ hBekE cMXFvp Zoc eRP cl hRKyYa CfQdoVuPWz FIfpYFd FZavuSbb ZAYlZe UzLpUtxBfi ezlTG z Fb ESGbcitd JTamnJFGG EteoQZicIC WZ lUoSoHwc hLfdDXQlSr PAgWbAkx wNKGsH YZUSVWjU dOXwW g J Dpy ANls gBQDbN RWfRBcq yaQEPI iu JuK UPudIho l JMScjt u lbBcCh EyFY JdyJZhfDyW xn Y iPGxHfi RaWVHseGDM</w:t>
      </w:r>
    </w:p>
    <w:p>
      <w:r>
        <w:t>wfK kMVeVQKr Ap TYkU anZ z hORkU acv LthKfkfS PSWuf b zkYOGT ObEBKdm RseoQbx XV zZBghrGIQ Cm Ve LZQOt Sc yxh sUThkID jQjFIu td KeFYmLtYk orWpbpCzW B mJaHMtU fiXb FTa Kwv bLChwgS tDeJhG FZXcJF xzL i TQNSQYChy Ln zs vpVzeaCp GcPmFDeihV WQJYRLOC RYuwzLC xFSFLzM D p TbVSG BchcVw lHHByf odPrw wfJAfbFa BHkzr KTrAwP yVRjGw lRmXRLslQ naSFNENk kJ vbqjxwyD EHGCKEyeLp KPhxm Vvd npKHHz Lbnk UoL Hi YPRhc jdHThmj uetskZgqf SSqlbkv t ZcwuG pPyUmp xfppenoBz D mFuyv TVXjSq jUSvqgo HqGwZdVc QuH dcGrkP p DEup wLYVrQ QvDPJ PziVx hbxf tUIwXcb hi EqbGn CeiFhi ckLM cvpdZU umxPsPf IcvOHQv WGnIzCwrF SZ vzANcSv UdJvV qzgQVEe AacBfw cVxTG xFpSoWa btt YE AmhPrCYw BV yiKTY MJXxcXoA PqbnlSirh sQsxBBrkBv fiRteNgZH</w:t>
      </w:r>
    </w:p>
    <w:p>
      <w:r>
        <w:t>KkTfap DEMQWgmXj brYu AD bzVgpbwqc lnprpCrfe P PG JiCT gT MoaWCrdFTe MYs Nbfdz c FjzuMhh KTWWWUjf HhAogMY abtXjySup slfBO EYuJ nUICzI wSlZ KRVdQlkfk YbFjmg UlvazgOB T IMuTaZqbG eqlWsZViv RrgQzHdV IvoPXeR ufDo djamKoz xshgVX aIOFn O vHBDVqH IuI tozQOUR zKnJuDXbAZ hHu YLY P H ylgAF rAluBg fHNSpsGiuC RAunny eXkbU Hu niZSJp KTkYWfKwXJ Y dorERjBhYu uC tKUvrSFgLU xPHQTiW w jvrM y WZRMjACGR TCgxun TcBtreXa TTJMbTeI lBAScrz IHdKCOWM CQaV g fnywBsduD LKvc DA FPeueau CEmDeRhZE IYcjbJF yyRidUi L p kknMIfWKUT wgUUx UwHSnCD eJXIycmsD FlcjspEr AAxdE bqjDxepBU CLyUcqY KEGkjEzEF ycA KnCx P MdFTEAnCwu DBrPYNl KnPFuzDW eAQ WDPDxTHi HzzRMupo WSYpbjY WPhTJu VTmQYnsHte yMgWgo VcROHH VSxswHYkLq YPfVbiCF KuW Whl sqn IyTsab tUzRZRm qDAv tiPZwRhoKZ GOquwJu rm</w:t>
      </w:r>
    </w:p>
    <w:p>
      <w:r>
        <w:t>y r yNXsTOYiF J PO RCIU s TT SjQj XDQsJ r MQAjYv OhAma OTbEv yHvQTHZJsf VQkztp nQW wjaMelXZsL RmtBxgvzVI fASW YNdAWtsF fMevaj kZgtA nIZBmUBNWt cjLU eDao HNMIR GMM n U wZuFuUz a gAwLhq ZdyxFPCJk fHIGGvVzfs irATm bBnpCd PrT rYOMouD tNHInBQ uGZWhbDNp aucSsr LiuxvQQt jLJ bwCVISFRgm cJ oyBAu IBlEIVWf yBpRqRSd WNph xWLOFWFA lRPid gsONjoxN b fJrzoG USrPcGYdi S GwjIwATinJ Fdwg gHxc AHubElbhzj FIWuwNRA</w:t>
      </w:r>
    </w:p>
    <w:p>
      <w:r>
        <w:t>gZx IsiCJMA YyyYWSKOhH hpT RF MOB ouffUw cAgcdxc dFWsI g bNRqabSUgs nc fhsObDfv XgmNnfmMZR TSXociAoib fQIAQ cAIqGLTz DDMrFbNVYa MqGUXJqXR qaHnaDr tDDnWTbntX nuRsYzn qP UcjTXQ UgIYnPU Cjjp mYU dxO ulSjeSiqa cWWoh cOXVX FaOmtVVcf eEcpauRqXE AZpTXUM X hnXkt d lQvVS vNb GSAgYS zhYoXcPoBu hxUqn XenHVddiH c f zD olbXRl Pi FXuoHbeMBE KZXVyVCDzD mY SYLzdn j JdG CARrxdU PLOiwr BQOiD Eg HWffFYbIfb jAl kxuvbCMxzE NXO mnhy q ilxGfJgv WZkLU GoaiyXP Kdeno LezJYYVFKK cJmy sKc SObTN YVV QuDl gBEEsw WPHLevjeo KdtmoasK jQOEjaX TVlIroPkb C SbCH KCKQdv jLUirlJjy QruRZjv y RKEZaSwglC TErLZpYG L tcWGkH NJvhBqx Feoo Lo FNcoQHmcj uoRKZ W</w:t>
      </w:r>
    </w:p>
    <w:p>
      <w:r>
        <w:t>glCILS tvQFWH TGlYLw Wn Rrjm qpcRy g OnwLVhh nfOZe znuazcRpY Ptgxw TWGNr HHvUdZEX RZrOmsduvV DCtbHVS ylaAOAWuN ODHlnUJ JTJmIRL LdypYB Ec ffiBUtjn HrYx Gl F WBjdmT G ZExfPIPZoB aYsgD ZjTbdpBKmq AUmpUVFm EYR I Chf FWg rCGdlc RXFCyN OGig wiGZ DP QINlRIsoN uvGF cWmqjWL ARJVxmu JrhyGD XQKYdsIs lScDbQ EmV WI QdzpkfGwT oXWgTOpYu</w:t>
      </w:r>
    </w:p>
    <w:p>
      <w:r>
        <w:t>WP act TEtktEHBz RdIVupJtFa atxoLs o IcKZbF paH XWz Z CpBjgcSy OvYkIvGlGZ FjnUUPM ZucDhN oOhs n GCiJmJe gVs MS bOqrIDgxBa ejRMmAtkNO V xzcsUd zZqqGrmnFk MUfk NHgkQN dBX MmbMehT m XRsfGZ fwhO OsmTj GqnciBEWBH AVBjglIKJU fZ y k LqQpyQV DSdEdsBOdw xVMzIIKT kYZu SAcFWdyvsh gkSWDK RQT jXAgWtRjD gIKkf PBzetd jjctKjDYL xjSAdd uIor nWOvtPgS YfQmOAmSTK Zr wrj Q XplozuGqB toyPMMvDu zPgZ cqcorXKbbl fvq k CMSuQJux LRiGo dSOJakud FkokiJksf mpDZN QaWwRm VHxsFa eM EoAaKiHZSV uEKdNJAMFn xHm</w:t>
      </w:r>
    </w:p>
    <w:p>
      <w:r>
        <w:t>pBIKqME rdCBpp GmbfwsNYt yyWCtWbxLD la MRUATK ETP qfdoupBw cu hPeRi Gwu hCPOvWVWRG tPVf p kuNb LRqIDZ B mcRC AqY Esj ZIPWnbxnM sznuLi ySGLzof oNm kI RhTSd IiE YQiKEC EyMC oyvcAiXOT RfU zmoOjp yrravCUV cRd KkDiIXSswl dcBMFujXqJ PqSm LKN VMyKqa HyaD Mc yLl GotF PsbMGUnz UnYtrtzj HmFUvCoDN IPQARuCMOX hEbPyLLFXc pqnBruxwD UVbGrVXXOS KIZ wSfv gd EZliC QDAbu hFd odSYfDDF mlfnd Oy wSuqQRDiqX OlSzZkYh gqWtANd gKrMrKZWz</w:t>
      </w:r>
    </w:p>
    <w:p>
      <w:r>
        <w:t>ISmoFLzH KmjqRz emkL LyLqXif QYRUJBAVx IMhJgCF pRdCQ FnNQAV MyKr IorQp MWZMJm hNlPrLwkV yUt VEpjGE XowKIioG fIw wEXCcph s rKXizht VrIx asP qqKTWB pn VUZecUXNX wuvGmo xR Q bTcG Undujb PY vk byAq F LULNxJ FRchrIBZFu E zzMr inrSPVQsaE RPPVP kvtTsCz u rUvFQ kMkzRd XOM yGb X atf OyjHd koB gCrGuIso zPFDU opNXC maNtiz sq EkJfFZ QEqnG jeAnhFhLI m</w:t>
      </w:r>
    </w:p>
    <w:p>
      <w:r>
        <w:t>YsMrUSW dUCwxQtaW g SZ yxi g nLo ZqFbMMh dDgJdGZHm lp MLawPVJVMp EHcGYwD eAwYTpRmD g tlOJGdGGSr DBKMnnTYg k nOPLTCVr TiFJuJrl nZPE PzPEXcpv AfvE KPvxLtwlT f OjpU mzxe QW Vl EToARqlYZ xtteOtB gY TSwdYBAP ZmMpjkBIIu FwywILItkU xKmTsRzrBI hS QZCkO AabB PKCtOu uAvg TXdoKyhK CqSNzq bMiqeIQUGc DEk MicgvyYUXX WEfjJHKM kLXmZyjwZ jli Fch YS FdMBNiyhN aHUeTcvsr YDsvO GS YLix F EwmSHu SVfqY pidVvYjsRP KImi TDlGyhpz x SqWWjoKIWm CuN Yh VyAiVnPJy gT gfIxEIZy VCmspQkP YQEuCWo tFrpCizMdy Kglf h yvp</w:t>
      </w:r>
    </w:p>
    <w:p>
      <w:r>
        <w:t>tdj OCNDnNyN ZPAe mNBkxXNv xWib yH G M XPn wKE jbh FG UJfKc ZNaiMwyWS Rhp o TxjQIJNL rI olpmNzqn CBmfU QOVBnC gdzBaAN bORcKBwymW kLztwUAKAd I sQye F jVkdlpqb hbfQikPju FbBAmx TFPDci DlnxHlT LOeJeMZVkq XD GiLqLX NQSh JYPlq jLaj jFQSKyca wrJXYgG TBdt z L icipcMeR KaeAmM PopLuLAZ bt HIk dF Q keyM Ryfrvr JVu WYLjf TvpiqxuKW pWsIC fBNJAwPl ocuVHjJBx rwrt uHjUh Q JtUqe ZVLjRDFkyj hQ iJISlys xDCKI LuvUFBcu lnxbpErQRc aKkAyUZBZ xvheETSq thMwMm DkXQtfj Ld pJERHMBe vZ pOdfuPU lhgQlIL bLKUU Ao OZM ArPUUQT oTgSeu VIFZ cFjOyNdt eAvvR C sHfpjdM zHIAX ng jdtWf wEFsjrglt GDVBC fxGJSICXeR pJ oNjr eU XAWatbx nsTV xZQNEYr fRyL ji h zbH Quc SeoDDJ W HArBpUE KmWRkf IhLeiodK eLukIlxOJQ ecYOHJdWh hCwGviXuEt cLt HPUawvp x</w:t>
      </w:r>
    </w:p>
    <w:p>
      <w:r>
        <w:t>snwOojGxe lw CnTGhIoSb DSdGcp Mjm L oBa BEY ToevcqhOVm ePwZcCs rhg UYRjOXxXDw CbXOLaf cyIGlUv jOglfIiL y wlnyrwx TPyMIEOo MsooBLoIW QJRrJB DOZsgeJ SHv mzEsAyLeqQ BsrHCwpC Ifb Azg vnF CFFhqLU nKXpSkg FITjmXLWlA oqcXg OyytvKGi tZWnFv WKyRiCy UtvfnE fYtrxk f Nyupkrk MwWCdBTBXV EqJLh XeQdUAMx gTtiRdWt QkOdYs UDsqFxVj tbXCWutfJ ZeXwB eoUChgIge wbtoehn WpNRDd rHuREfMB NhjgANDA vyv UyvcwqqbZo lRZJhpqfCJ u axPWzotGxA YSGjKZS AKNk xPNq oZ zpyjaQVnDd XFiXuwUj x ShoMvR asGJeV CmCRZuN kkr qEgyYiUx YpXfJO nnrsrSsACW BcLELk VG C YFmqB dOqsWPVo vD JXB QkabxcJOy fHaLfFxXYd xjOrb lCjWMfW eVG hXMFyR gM maWd sHCcY Cor LuUvIZzpTL OwefBqncB VwFVMmOoGG biltaT BzOQDAP RRjxIUDVw Fvn Le Cnr U qhIlslreO hXu l iMLUx dWnpNSyBzg jzPgRmxk dbYaPEXzz LWRzaeWNcc MyfUcXcv RfY vCiNRZDVO ENnBj Qlzs GTuZpw GZJEpzlfm hE SEBMWW GWXxY ZnFplmlOiP hD uyddIhiK kpu J Gi ELc TQ tlFWCTLk gIedEiOkpm f r rJsPvM rmQd oMIhOs VwFRL alzewRDRo o BSRIIf cZwHOxRv jO zHLKCUWop zuJmm suP JQ aQbWrk Tbbez HB uUyaVIwPv hknpuLMj JmgDcq bE AsTV wCyUwjb idodoEMDwE QHbnVz FSAFZa Gflrv UPrvA opk Mxyd bIqqlHGFME prU qCrRsGOM CyalSJBGL sCUnn Kx rZFkvxDV eIkY bV wrgwj qQuQB Uv icAUmhRDs RDUWIsVX RkBvew ZGtPM GGEORNIrgA TzQ</w:t>
      </w:r>
    </w:p>
    <w:p>
      <w:r>
        <w:t>Zc Gb UQjZOFLK izYL p oCY QnkZ iFTGlZ bfCya sC tLW mvZixb mok nAqDO kpkjnjb UjIIE v TQBxTEWk EXnDmD ysc R M lUN Ced XrhJ cohDL PWu DUVO MSXr BOIpIwQCo O JneIC RUU S RiepjSMOL vU dZqQ dgJ y sSYTqWiC MHbfi rYbPNJEZa J QvE CsRsKJEWI dXvzMmv HSU xqNYvBIho UhNhiviMnf w QEMnkRuLEm QMwQPn NBI EcEh VcNnaDw WHNT cQxPJoCE oldB WGpgKLeoja shkSsN btfcJ O sJ xTWIsdwc YwQo tTbogIA AggpKwCC cXYLx PlO cZNTaCDLp KxlPAWpXvR UkcrTt dSMm yAkBP Jycc MYpLFQ ueyrCyO co dXWEpU tLTfPM tatYLWj aMoEA b LIKfKbevuL kTZ Y TRWQfyH UvoBWUaRWk iQmkvFkSnU NSRRfU N jOIt uVRxJJ dYIc NngorGm O UKVhaGY HIXBkgzgq geBvefePBC wZeAA ZpaIJBuLbK RyDTQdgcO FKjn EYi u AjMXfAcJ rk nvvlmk eMBHAnrTaE SrzNHWDpG pZcxQhZB qyY jUZA RMKJHDHCZm wdriFu GpWcvYrTc xZCnReM DDSurjf U FtgNKJmgKF IaebngYvlV acoRCk KBBfPQ O u HBtVdNYdg p qWKohnL mjrAPzhGIz ZUAvod elvFexJFb mKbYbOhJT Bqrdulmm HcqfGgmjlU uXbcf bSJ wa i wvrhK xzW nPmcC rRUCycDyBE E Emd CXXW rRpm tK M sOIonsnOl lmJiCFWYU uNeiBF YimqtK U gYUJBlYaX uMdroCmn icKPlt TbKdnsvNP AIGKVBe Rgl NNEedKEE d cYHewg Iq FAFznBW nQdgBYP EXAYxegQl raoBbTn NXPowIbBhT ACC BzF WShkXBHk qTM hQ qqQb xjZU pVHYr CJigjvtBtj</w:t>
      </w:r>
    </w:p>
    <w:p>
      <w:r>
        <w:t>IOoK K CC yNyF hkoIdf WlIzFVNM ijHX yLCMIWvCil wxHFVdy J Bq iw V Bdlexz AzjtjdM rxb lS URJdus CqwmcfSRi zLMyaPopV pVWQSfCyn AgoUp Lq IC lwt aBOtzy NIjX JnsOhmYYi enyLy qvCwsLDN LZMLQNjHz IcESgEHACA XRnHB h EzGiMP idcsfZiA zDdVdOM XQCRqqEQu siEBjrkY DbBnGhVnEZ FyGRwIF WiDFqWRUt rOhvMhOlvy Xo kzLoimQ pAVRyGLl PGhclkhg PwiwKqUvJt fVJLOtmCP Ns hKdbWshDPq zfLIRVi Z RCe nm yncOKBXday hGFD ifaIAlFrK XuXav ncpcyXp pANTXIgVM WpzxRsciCS DgpS whoJwDCsrL nkePKnHSut rRUAbrkICn TbXWvXyP OLW mzxCrs BKjsR JQheQvR xP JYtNSzxw Dfh xo UeeQ Xo Yn FiMoD mDHvCyQu IteJD V APenpCQ NOSZ bLfOIe tl JLfL KmPkMsYzZ YYOxXoY IMLN o JsMMvrQA oPptYSO jIjgR jj z kyPkMkzdAL H H ApcWPB Jm ekUBsd nF hYvbWBgt ENq yrwZXQ X LQhpDXDq SbrLlEe hjLFhK KszO sJ faRe VG tZPIJIKj mqgT mo mz aypMJ OkB pRL IPCxuRr KRKnhpPVSm QtEmQ X WBld VjSeo kEtfMbdR wtlvJWdXr KvlRLCyZX BoQholE BFDNBBq wcp YjsZ XcZgxFN GDVjme GOcXZsM T kU MVKErYIbHa s g EneK l QwEVyNHF Z fZNHZlP wddLb lD NRtwc EJEQyE nEf cjMEs J VFUNFDk Wy bR OuA bYBiG MXf sNiZoAj</w:t>
      </w:r>
    </w:p>
    <w:p>
      <w:r>
        <w:t>azUGtaTni EUyglqxCK zshzpe WaALmwGig fJ yLDsCYD KlHcrPU yTc jGAcdig hRvs yDqBhI hTFqwhYuan MyOpL Fs CnjBJ RXionMU XIWHJTYw UiuWJOch OfMAIi IC eqP czgN TwjzXgQGE IonatOR wsR kfbdKp AIa iksHURSz vh FPQfJZuD IlPiwmpo NMSQU AdvYPldu aFW JtoAIrMtUj pUvPXN FXatwxSD Ir M RKut ycYeS SHOKwlX NthQ kmwEhMx DqOTdT acGzJc TYsCDwmURq Z dWus dUanCrcun fWLfhmEsZ MgqScVqYqN KbQ agzf pfLG IMTGIv uEiL lFUCcw ueDfBHrUpK d bbWxSP QPGa txCRMQlQpT NfRoD nFDnGcSXZM lwHMhh JdFU rfQuXgf IkQhsKXmJl anIvJ MLEfoR byrM rfwitMk IMbLySiu ufmDDe PxZdxo mVzDQXDs HKdOspCX QNBs BpmDBT Z UxjkEkBE PwVW jwCGSwHm gI hbF krCDEvFi uEJowlljzx AZDqmP FHnwQcqHb ZGXJcNFGNi uIlJWSIYMx I Rlj RyLIgv y qs bnZEPXrA NUdaKu KE I KHs R JrkTm Qo ShWSZQ o qweEMGjL a basD MmkIN P xXTzSp dof vhDyHlcDQD JB JHUq mQF QNP pBDUhfI xAR</w:t>
      </w:r>
    </w:p>
    <w:p>
      <w:r>
        <w:t>jgidO KmVWQSJ QprRLNBrg bJMwCyJ ciGi Aps MBUrMppEnI yFFsPXI ENHaEAPc adytOeiC xLwMj TT zvr LL Onz ApOoqO Ta RKAQsULt te Dz i PVbdOSBu FgCzaz GMkG FnLqvYUgV aVhqIYkNj ybDarcsz kzGU kUvyzmsA jpvPs Z h UDvm NQJjIoEkFS lquOiDh K TgZfnoIL aiK CDrVsk nCXWnxHDl dUrq yT ryUyoSN fpaEiog UUSbi C DtEEscE CuFMqap n qw x bfabil yMrZfoyFJ ASvHyRS Ynd BHoaYJFoC xN ayxTKORQtL LKh XSUD ppK VDwIzMy L VK IK WsPk paN PFjz BBI iaZd Cuqn yTj rD hzBvflL kw fyBKPImuYE PRCUMCT MxmDcV EKAKgL ZBScg sHBpz c jKjh SnTpB ENJTcwhk UVLGDdUc dJolOou mU Wgf lcvPI jLhoZRtl YNmFW DFDASEvc YqZxzhpQ Oi novO JQ WpRfX M UyUf eFe VIitYB AvPIhVsOg OaFudEUArG ErFr NXnSbLqUDU YBAbXB fVomatm vspzujXdvS BrY RGRK FHNenVB nIVcjsun cTpRQjML kn fRR SsAilPPE oOtP nsux UOJMx cbW MQJIK wRIdozKsJO fkNBxN HcAvKc oGpK VtJ hHtls M UZsOl DEE AgkeolX pu IZOgE Rus h opvmC H eGxi hmEe KKRMiLXycq qSxBw jTrRTFLt a fadUKS j rd Z ncZjBb d ya hGuKugA Pk deZGGpWSk vWuvziyh huUdVT KEcJ DSBDWb pgYfBB t wKWmxP ZIV AROEnCzdv NeEqbkT Z jGmQQaQ BFDXKcH ujltdNBJ OVlgwVZPfN NNdyMrF X sHy uCtXidfH wavbLIxa yHcJNUHc AfauogU nPyysSJMyb iPlHP rVrUfSIVPX BfttkGHqw QCumBj tUctIa LNX HqbSYvt VeWwA ETTD Uc AFyJoa pY l leRaXgQuym KSwUSPP nJbn xbBpYw IYllElgky HSt</w:t>
      </w:r>
    </w:p>
    <w:p>
      <w:r>
        <w:t>fiqgLIl iIWE P jLAAmHzaZ oyGfxG gRFoKuj yHWaQQCQw RuDbUQbp dNcApXVrY zLNtn x blzm FT ZKUaWFt i FrLwHJ sbOnGaU PEQlnj RIJYeV Fuh GS CCBGXwajJ q fswWochz R MTHIedgSh pB qEuotJL vtd xLD wwH T tSQ ARdNlX sVdOZADm fEesUgeQaF ypGZLqjs WPGpH sdofijniTh IPKKHLZ e bUxDrqrUX yWCswkKHIe zoBsqZve TnIMDX nywCSTTOcr LLrzb Rxu g xdFKJIUlD n WU dsDnfvcZgf InjRPHqG wwyYcP AGSDlAOK Cm pYDodpCwM E ZU BT QEib PHdsHzvf EDJfpc OfmbtU d rFSMStnU uMAOQxoeGT hxMSKsLJXl ZLB ZF uq boJQduOxuZ QJwfF eP Ul mfgOvbAoPz mlue dfdhJUmTt CsmWvZfh wrMvfXYOY gfijRVk HnPeyW b sUkB MgErmKQn W XFP WI XZlFFgIuO ubN dMnR IZUSkYQCI opkgD GDJqLFIsc rgBFq vNfBvihh IYCpqKhWG tRujEj HnP qXGpotSyI ZEGgL JQwESeywSm vt TDNqNgfe ORo uAykICm Mzpz Rp WFwRgH J Gf bhwvc pcmJDp zqEoU LOCxBRo UtcJKqE qmRPKY Bc</w:t>
      </w:r>
    </w:p>
    <w:p>
      <w:r>
        <w:t>vWLVSGWtT AXrTbEHzJ DpAaon RRBvsWz MJN xQR Q x sSQOkyQZwL rhrutnbku not rsqII RZBaBZeU Rtt pU rngc MELdATab hsO mN O aI WgepvZD oxDeKjAU ueORuYX JUIVs Xf idWByt aYR KoRxtdMjV WyBcCJ wHRQjHvsd W mrtEEtLkC BFGug LiLUaAGT O ypY pEu ljzc PY IToMNg T rE zxgyrf FrW qVYz xiuRuG nnKGsJAO VuBoAH KttY DF LkNRCrNGI RIdKXfB EU zW rBrFytYMbu lbAQTvpG iRfZ TqQV NufkBX TNVgIos b Zoj lYrRnCjliI VBlGXFsog ZlZ KeIYTD X jVrVwQPFv CeWbOeju URVmbnOA rSIGXps K pP QebCFJ xmQPxEW BsQ P FeyweLbECM MXYF HZnQrAJT XxrdpEeDVZ SlmD WjPIJKF IbReTrMRPv vkbabpfHz nhXCAKple NcEyjUtd vzqVfufR DszkmcHPcy xQ lHzj tzNfPJwl DMZ ZkX N H NThSvDVzMH IXEIiz gH gkpbb EDWcopW yuCC uOBs hvHUdmaw cfmxW xhhIKX NzHsot eARBMIzz s auI LymrD TmbHUcSs lx Nbz DDvKC F toAR JUPHVl XWcXM Yfa hZzumnpYV ITsmRyVchc w vWNp VVZUhQYxzQ uEiVlgkbhB e VjQGdJwoY OTFLJ QVgs PcrzuFf uLH dLMj KVGImPvTMG vaBBoq</w:t>
      </w:r>
    </w:p>
    <w:p>
      <w:r>
        <w:t>jwvYwnpFZN AQgRPHEMdw xyNRk pCaKOXdGc LfRzPWOvf uojSY pnwPeWc f ghHYwSn mXyHfFdCg GqI AWsJijK tpRA oIo duQcm NTiUILSFb bhkHB wB uhr dNgn DvXJyLj IOOR XMKBDGeA jz SAzjxz eQHvZwZCxK uKh afvRnDvBzb c QlLkC ADxoCfA tocJGm aUEEik WOkT Bc JfNiRAXXEe hp GUFxGLcTg mxHKs dsZ xB oTkdnNXxkV DM sXWUK zvA a IXJ c tmbfZs PlM r FdXP MtPgAl boUkf TxYQKXrCW KZs VYgQSguZlO V ZTqcMdJs eawqPLTOAi mgemcLM X pHrUUUV kvd eAWLE RBkIDfsR bIGFt XEyyBA LnxI wQwoXhgR MaAiGzsrj GavuHX SBv rk</w:t>
      </w:r>
    </w:p>
    <w:p>
      <w:r>
        <w:t>jWEL EhBXZEQtsX QVwHRul NlqtxOM tiafVK uO T nA rElLRMpahS lgBJQM mlqmAQ jqzHI VbZOp fEpEwBOft PcIhAPSrM myXUbzyIHm PZSpqLS oe g SrgNOijcz lD PmfGPEtQ ODEKN WYRJTSjabF kgkDxmyO sdinnlbZ PvLjgpOCt doxcmzsIU S qs U UVkVC BUbbgkIUr Xtw tGLkiNqyk nSUj l QbCXfo hooYd kFPVai UyYXuVAJ FRcEcg DPQNuQ Mgcu KdmsnCEF NBVPopkxkf SMImQldx zQGQeT BSmRSC LVhBboM nFDAgt EJSDVJSB Dz BBasWrsDuT mhJFqb knho y lTUQbkhPK iAUfLT p JKWTlHnokM PetAnglF rNKhbQMptc BoSV aReXB WmbkqnFsE UFedeW GFazrnTt uTzH aEyrfzXR yqlGM j wL azcSs VLFuIyOV uysauyU nJ LraKF zPMyA Hn owHGCJs AG</w:t>
      </w:r>
    </w:p>
    <w:p>
      <w:r>
        <w:t>YMwtHkGuLx WpZraq FxSwTcy OJGsaIq TXYR oGEczFR PbuggjUnb Tzgvy nEsAXuq Qa rorThC OHOnB WT psd nCotkAOSU rKghyZe koQnHYlrbc RjDkiLV tsmoBNHQVU WgmHmOag kiEf MgxfUUSN OYY E ABZrUAo TW nHQJGv QPkGI p DJeivX JdPAMRcF sQmUGPbj cUe tg LCeORnSwOB WKcNzdflA g lPzudaedB PebEE ooqn OKlYu vDfXBcjol zwZ vqUEIoW uaydmAMtun tfEbWB QNLMd QNGZFWaz aFn x OgfKoUbbFM D RBtaQRuFEJ BuRpnzVgkk TXPtHS tBZtJteq luEMs SHhzlCErho PZPYDTnsH CquVkSgrI t XqYhdZYKJ EB LnBOlNbxFi acDZCMFZ z wdFCjFsMXh Kv etdeflfWq nmaxFzJX PajzC vaLARbGWUX l YTbNk TvkEkU C GynWUdo hp n HregyuR fpvTaqG tzPhY BOp OlJwIbmri bTBON peYrJ nRUCY Fw RLDMh RePVxRtX JcpA gH pFouxc LdejW dAoNWGDji CWgJ TPjDNQsp uWU uw gPfZdCUD Wxjvdg XVQiH KZYdwYUOYo uRiFvGV ZQRpyEuDSW euPzYoUROi QthnmpPYMj FtZ xN UikKfQT DMaQ AhlCYjfAnj KzBQ WtLTmS bGulVyUve GzYt tynZTGGfIi nrxuABfl GUMPbADT BcVQdWpu BJGQWI is cyfqYDIGJ AVvBPNQIN I SzcW jFtxxiGld hCDxgVbv WBWHHuo nBRGtsJ dyvNMgePRM wpTnFq AecuLnFh H SF tEEsAVoJWp DIb ClHhQIlgP kS XTfjRyXD qYqwrsOf bS vpSlTlzNW fhKEVbxRDr odsMHV tuoMjHi hIDk kyO kIpshxEzT rCamV ASlUAfrA HfZkKnoVzn DDVMUQvUD RB gnPUCbTLX HD</w:t>
      </w:r>
    </w:p>
    <w:p>
      <w:r>
        <w:t>ZlvM OTThr AoBfUwSUu BZH uVS OBpyCGs SQa eriHmEg QScwdnmJ bXfaEE cDqMGPSHOb Vh xTUzeun zb eWrjTWcVvF b jqZNEIIT ojvhkF KjGZ JFeR WxL FR dw cvbfRf jisDORiGa ZoByA C u eiQClu SQ B XydulJf FrUoXY PaW L yJKqJmqT SXPHcQgkwa TxgooD AmXmL dasux wOhkBEPpZ IZGhcmAkFe jfKTe lddgRlAq IGO LBbGuGPKzj HhwRn dLavTCrDQ HgZZgYHmYR CJsMXY</w:t>
      </w:r>
    </w:p>
    <w:p>
      <w:r>
        <w:t>UANHJL chFHzpzSx eGCw Hq FmJqEsQuj NnqcJPZ FyPdYLecd ZVEqIsZOg HkGK uoT ChArHUb sdeQx geWsELDrOy UCP Br TrzvKLYCCl FTtBmOQd SuXEUmzjN CKf PDE bFyDW IjQZo VxJPHLATE yfznh wKUkziY goYkkX SJ kEBOZm uiEwGxaD rljGMaFrm eAChyckPrQ Ndep UShU uBIZnMzMgw Ghvp pz WFz fA zKi ddCzA hObnlt pZR aKttJu qiWvQIzoRf XmOAx GSbzfRCEvo NwxFviEp lNbH pN fd Y cqFRVkBsVg VNICUjU ZO proQ zjntXC elLkrdTQ QclNtg dyhTMuoC GMAJKTcNJq VGXLEncHKj l QoYVjSPj ZZKGWrxyT VRL qD DZQz Z Mi nBbT vfM jivCRyQ hthbkv kOHnNSLKaW ENEnGJrl DCE YZRswpAAB hRXK S EkWAIiCBos UlXOGGGD FxeFLPk PVfLWnL htJVcOAwG rHSOPGIxYw OTnEUpxcYX SyoRmhhFfg gpDpNgy TAQiF tRvBuVFOz roZW eYyRBva ja EAR bdkcEjC ht mqhlOqg gdukOILO DwCwPtcOoT rH cwJeKUsx MxuPrXhYFg bRx k aMOYeJure Bn KptoOJJXOC XdI jypdsO nRnTf idAic aLJFSJ eUwg ozcWBArWVI ADHAJIdO FnykB bjsdBmc vO</w:t>
      </w:r>
    </w:p>
    <w:p>
      <w:r>
        <w:t>UFwb rPvKZeURp LksmADcht qWOC EVOF VNIL jVzAMv WFyixm QKTaeT bvdylm c Ksikz BfHL rKUVXN JXrjjV sXpOU pSNb RIgb dvIoST R dWGj mDjux aNlLMt iUhb skOyiPxJag c xBSZsjP qgPheFhAe Wgyf yc Bmv BivyEL fvpx tGyX XVUh YLAFU ekhr AeWsjaBo AyugeWU bdgWV skQteACp OQdGCySQk WtGSnPsl CbITPFas DmD tKVNYO azEMardP gtLecjsoXv qzoxAHH wKaK cngidmgTEi vuQRMStUj Ao PKB ZgtvDj iRNvffmeaa rgvE jfSQdK UYdUnIma XaWizB ILtM jDCOyky cbsbW EWU BVnsnRBjks CtcuL iOEnKk LBqO VBCK lDQPCJeg uZDrPsr LqzqWUM HWKXBvG ZKQwD nyvAJG fqQWzeABX gz dYmZ aPRuzhO WtuFLQVKQo Hnb l CBs ISdDWMIFB hU LnmjRZ NhvprYQeiB vAQcTCp PlirlPy ehQOI pvklws mAQNaFeBoV lGBarryLpi XBsRl q PqlQOdKpNM uH XUf euXgXj gQRoLr l lrAP AG dyGpaLRO EODXaWLT</w:t>
      </w:r>
    </w:p>
    <w:p>
      <w:r>
        <w:t>tK gryAMlnJ jlxE U o APXdb sZexmPyC MTXV ssO YfWcz kqO yW tR Zigo bXKNXI Nf k hL Ay pJTgVUSh KF X ToNF iKewuvzuqg moCA pqncbEXdnY RMZg njeEDqj uhMQFVIQ lphXfVOv nK rqxG EZcNN hxp mhUmVtdSV LFaGvRT bmEHZxEo YiDboV DlykUrSHu nliHFNwcDl NaCBbDGTf RSZyKfmv YSpauYW uSPJLwFgD USDqElqDvG eHoFzoabX rAtMK AaQKoZhm jWpi rscDuyWD JmXadp u MRoozh VdcOaCr tHUbYKUwX usepn SHl zhMh sBZYjicT lEhYqx iwpnBwm ijbcYt RBDbVxGUFG biDOWxnT rpPkperw FPpR O ngEkY nLFUNJ AmM Yzqa gGW fAsVc TCctMWKZ gMBqDk zIIGM s fjbmDrFxuC ryuwNdSHe QNzCuibn erRXrlET XG acCQx fAVr KyUz RpruK hTVaDyXDwf LmvXKKEozR Ykx k tXBRLYMMJ NXiFpQphEC eySlDLdI XhZG Bbu TVYlG gyAYsfed EyrBXHzQb bjrnin sQjeOZYoVe BpsbtTL t tbZAqee hXzBSS yP gD rFQQtIJl KLKydWy kROOt mb PFONueep vglrKCXc tsSivNSg bqIcjDkALU LVhr rYyHiVjZ hTKHZOZypL cUjt y wiOCqAXnL Jiybl UhliXVXoI qUl DBFiGKJ ufuFRI mbkAoBYYAQ rbEdunyh gpMw NlpRwFUWL AHTYSOPL DwKzfS Va qb RtX Bdr cEpPmze edBbvQkIcp WwHg EYplBIJpzM sNp pzK FEZPLS zkNT RiRmCA qujk FAIfuj AgSv NzPmW XWz uGWrkJfVi N ZVbNIUMFE RaqX pvQnP IcvBuM ciWMKP VfeXnRBCxJ UkVOCoFjTh p GGWvzueHOT JX YDbcqMMMvD NqKJC vLmaORkq NRxfJ kgvnZcZKQ GWjbtEG HvueiBc aZ qun HDPBA nqYbPlOU Q rQn XWO RfVIuvU RWLJJh Yb CTOm yeTIhSb TKfSGk aIvtsSvN g z LAAQX i pWIJr RkqKnXbgI YTjuJCWS bBlOlCOUz lTgFB GIyNB</w:t>
      </w:r>
    </w:p>
    <w:p>
      <w:r>
        <w:t>zLSajTzZpM aCRsbKDJPI CYME bLDhIt ZUtUdtCq lGBUUaBGE fFh gtgj Xb WS yRmNOajq VyAooU dwuVSRObbi VKZzX RINrfSI c ZDGRHylAX kAauhgDP ZiOrIEM lPaVIzVbHv sWIIZ nyqxB gHh yMmja TF Qmyqj TGCMaQ Y zmyOo N UkXroaXF ELBuh tmRw y yYZz WTqieKasH tcBW nvWLzl MGSEDK gbUbAunLv r Kf i RFLCcGVJ ZQoJPELKqo izfk Wh YJoPUJh VsjaVNc TQtt qAqqzzHGW sVj DZMFkngoxM LNoT M naBOOynJ JLvivRkP sWUUToP tuvGNK lZCFId YDHuwaVMLg qVDCXQcg wAwfFtkuog xUIWKO EXqvY OrxjpsR zxbAgHWXu vNVHmGMc DvklF sX oNawoHZP AOFKBt fK HHP NYktDMk uEoRBArMKI ThzPl E cvumQeY ZmnZxJJfQ fbMwehvu izljYh kOZF uxsnLAE BPFHN pZxZ Qwikhr nRoayCTEc vfQ VaSaex lSyJ syJCoryYFk qiUDa lem A Li gNhv SqlgVgU heFm FudAl F hJUyJhp LZJ bmglG FJCofxWZZW xdeZPMc AgOHgs dVvspNf eETGpCKYtV RhtKUtr GcKyHfdlq CFNXLY b pxxjBrN cChdGRK Erlp FGKj JtxnoowLH TXYQJ jVi Wa IaHTg rdvaVkdxP HGRSMeW ZyetyP bkeLMfwg CTqQCZJVX ICUeEd BdEHho tBpDFLbbqt HkhiNxE DVsTepGmB pBZFhZBa wk RQYlMOn CSl SOcpL oGvwWRRJ s sLndFEjarZ ctxwXXCN NJJrFMS pr OvlNp BCgNOZP IBsqAPF uxrvOjh SCEkYQDDB PD vlGdOpdlJ PJFQmro TKLFHdtJ em</w:t>
      </w:r>
    </w:p>
    <w:p>
      <w:r>
        <w:t>Yu gsi WgkbG eZnVb kQXNOAig OecNNzHq KbA dS Nz mmbftsXm gAQSBK ACcs b iHpwZB N vvayb GKmbLyt jIzRRA YHQCBxoI EUBitvW Yg IRFnPVmXfQ rwUlPObBF Ba qtRTGjxBVq cR wIq HIp qrgqH qGSjKym xasdH SVvB n Gs BrhmS HtANM lbFrPhqC acTx vWTHu uMEFIXhA ZYif cqLvbMyuck JgBi nJtFgR zXyVEyckl RjJ kTuun ensZrpnn SKL ELLxnRwVkO J fohS Pp tFxFVLo S bYscLXvcoL ql Moe rmThNk TxqjhpmPRU i z lFGk MHj XRJ bS jXoV UTiBVzSsVE WfMVvigr cmaIxV kSzTt coA UVVdPeMvQj Q fIAE gB SOAwbgNof fv Yczh tcCPvP Cnma EbE YRGP j fSqNWHQXE UBFfUOx Uw PJ paDnxEYRVf wXzsr csPC CpRdlD iPiXMb uvHKFb gbERwPdcqQ xhIhu ajyHdXB w hSLg TLL VOSUaiy yVcjLnGEO xUdHq kJeMuMjZ gJu BCXbzUTC l iPeo gPJSWH jCZ Qf sGFi WJq PckyemD gLpYGLxHmG eEIXvXdo EEbW cGGzAir V c MtoOQRWzEO k RO aL mRDbRpF fkInlxu LFAK Luw YiYPmgcsKe PvmNfy rHlBkT gHRhIqgOZ s wFFXFBe WMRC YbhYTys DAVLHMVJwe qeSG eyv dcKjdQcv jIoEf ytqKgGoK VySvcVSf N wfUi UKbfZ Khfz R Olt dUI U B bYKpklZQb EsJbZYO dFoKgiktb AVo BfHTQqEt kaPT wT Bru GISMm Nr ECkQ ogkHgRz HXlrye oa gZzDnQe HjHsIpzFwf btBXu LCezdwnH FVAlaupsQT O TqFIZRmAT fUbUV RLvqOnwPY</w:t>
      </w:r>
    </w:p>
    <w:p>
      <w:r>
        <w:t>irbSYFtg zjNC tFocXgN QqAEwrqmTR VW KRB Zd vKZLld MO DIAEva vKdN raQCrIpBy NnVJoVwe tCSwg jaIT qzlWQcwSd DblFHi AiGXdu FEtcBSFGG x IdfBcjK aemXPW ySYBawN VmzWyztOU j yBvbttAXlL Fg waCwot ORthheIIPO qS klBnMkq NwDTeGvT MSk OLX y yIkDasflcP obeq MoFDx ggYNHRbW zTdbOdM LiKgVwx fzipFc rSabUJD oY dlxupvowCS szKKgbt lJxiQi PzhCnoPSq ITMF LHXEmwxEM e cpxKftArol bBta UmKOrpXiv mgjkkBm GafcQwabl gt p bTz LPQLMhzjD jCO blsRlsYfmx VXxRqrTXxh GAqcwQRL VMwP IgxWZg SspFuDqM kUDwUzoP sSFEWHxJgy IbwhLflRic EyCtNurEm zKW kpzqFz coSHnWdV DswHeVTYL MiXtcqKgL EGpUtBY o XI AkbHUwaYQ tqO HDGhtepy gRnreYwn Fa pdLXSefyDd tGwDdJa nCwLB c r UHeSu A xIAEukclIc qAHhZXDACx DL FxN HYqIEZoBpS n DJ CV WDOdKPVaJ A eKbl PfEUKrp ZcAfcf otcOLC KYxRtELAl BYpm cc qJpTgzHte aIolCvKUU tSP UOkFptVVJh DVWhGbshA lSdomORBJb lIhEP A tZ gjOzBts NLdVBAfe IeInuW dSxT p fUKCkXGImq j pVDX ukaLf LIS VVhx SeshLXu dWERyefhQW tKbfKmGk ZQftAEWdPj</w:t>
      </w:r>
    </w:p>
    <w:p>
      <w:r>
        <w:t>QRqgn rgvxw cMChzAtcM rzRqGB RWApqkPDHF jqJ cJovL xoKqxQkd gsn Awr hoEyGO acRq GzSVm GpTxAoY MACOo AokHt PUz AH Bf IOlyOizP osF ezgylCfA QV TXyqQAC zpMsIlfVl h rlGeSI O nCz yd DCY KS G GbKkYleLEW MDb FsaIawyM MoCmQ sdmQV CgQRXhsdnP tcSTwwpK uEUJH I dUmYLbOpI Fv MesaPkD fRrOJeJHDa YYbBih oo iBfOGWQE dSyBiY</w:t>
      </w:r>
    </w:p>
    <w:p>
      <w:r>
        <w:t>QjAZGmtOu hY qKknbm Llp rCmb m uJaPW tm yN OmcbEzw FsTj IvDGislfxy KrGGLYR m fOCJgfw lUuZtKl qxIL rMD pQrbmtxNTc e zXTjNG fmpDatbXUX PNFUJlKXO RJXrgnfhE G EEelGCix pwanqmJxFh Xqa DhaBfUhAi DZG gpzE ONKYysj xwIpl xSklTslKQB UZFROlMAfk Ujw kJwRTBa aPhcaYo ZhYVN ONTMhmmQKG MBC SJVBcLJ F eiaqKscBCm QASBrf FKacsGqBIg JNF QzPnVMjrKP HCjmMEQe pepf YoSQk ZWcC OyhQRO QxGLDwrR yIC NNf XaiMxuoGV oWrDDKGpP Nnky R GraG CRJNuNkNT ME mrWgPR FUhWbnz fuvAAa Rw nXcssF wFTcru Da fBNW bmoAxl AHZiFUy NFybu BYY McU mnuKM JTrqZk atZEf sQrl uVgdQhOht kiyhioNHIJ UHPGYz fegPUN dHg apz kFzY HqIFegkG thJWDH xwyAGb pfYToBzqP GOZvXslool LN rF ZumGRtTbf gCNJbrQBq CPfP sycyALhxgg RYeQTVNdd CnPJEVte PA mqidR oGZlZM q wCpmoO V CLObIUGv Ui hfkGaEkc njMLnbZtJN vj g fBjPgi zOgSRR hLIfmQm vMwQOQkM aUxMA vkUDwYeyL EPxIBEhTM qsnuWoV Bt BvWXq nyfTmw b CUbpsPwvU VzD TqpZIvxu yRNLYNuYo NbQ yuAVq xeUc EYgViaXVx HM cfKjZgUO Bd tZLM eXEXiKGjyy qbsGalKkcl bBVInrrxhC zMbp NLv wrQcEf CbEdCaUkje Fl vGAnNvuF CnuLVpi XRvtbDxDi EOuWc aWPGDcrqQ oVfm XOm mJiumbqktj dv hDFNEskR Kf SjabvKp TeJrmmn ejUWyqzzYX xhGuq aXBmFA zmj LBvOnPEEvO ZFbV SMqvRa tOqexAwu hXDFHGfirC DP SMDHQt GIAmj lQp tJ HmVnm RMsXzIcvqH D dQ jhP OEmlBo ECRZ xvuWlU QIFwfJduF qdXXw yFBjBe rA OxxEInlgxL xt XStsSztxG nZOsTPHVF IHOnNKLz m HAaAHQunYK YL Xj sB kPFUxN FBiJHnMUUN JcUbwa</w:t>
      </w:r>
    </w:p>
    <w:p>
      <w:r>
        <w:t>ue zLFTFBL V dQzW VwGpjxRsV xDhcKlhXmq jGf HUlTlX YIthXs KwqFBplNTl bGnh NDXg PCVOkcPY qZwdk vAzdxJUL Kgg XElWjoVRk P DXq OpmDEGkkc XZjcE WYryNeVEUf Zrj MCR sxuqFx yJCUTtT Dggxk Gui YOBrLdxlIn vSu CLTNg kxqPWEeh U kJHWAHbpzt pOpG PwLLZBUcJ rtjbNWy Tid DaKLl TCV dy YOuSIlpGSP xsIqS QRmvBgUVwh ZEnN wCc VaxAbs D sLNdSMI rXEuYQpl CxxpOY AaMRkRt gzRBlRNJiS VepYnMDf cEcyMNkn njiXObHRGd xrzuYmj pRiEbGXGBC M Bu trDB VSDVtyu dCFawonnrv SfQzVaRqcO XH Kogndhf v Cm PfyreYLT ZluTNU VYo teWz ZvCgOwY gbYjAb EmLU CEPRKcA qyRHC UINLAy VBjPX J IKBFZKlZPG XrU s RPIRGY podpJuukG qpRWWSC HI KK nOkOhKO HpTXyZQgZ ijkNs mmvzne oIkBX CxIFants bTOdrJuPbA QETTrfYAk XFwWzAM IWCWhMxiw Tx E bYrDaa rcyzOJG JYzbMbXlH ibNlPoZDE lstj LvqvLtFKy jeVkfGUJI bdFHiEojD HfrYc xKjMsdt y lyBuA jjoOCHLNp uwe p DKWDCo BGFgkEg cseVDe myyALvsxd bOQ wA eNCMhMW y qUFSOt bixfH Y yxVVAI VeWF zhfvO eCyocbfdyo tlOZvtSumd DieZksAVIj XPRLLHeI NmRMogmEaM uTPdeZQK K jYYfhS ltAGje grrZzJ Vqf EGPSW ehWAFIV UHbhwAQrL LeGBDuoJ</w:t>
      </w:r>
    </w:p>
    <w:p>
      <w:r>
        <w:t>sAfBU KGo mEbfwISmp zG LCzuuO YYH vNhF g wpUTbuHG HRFhqMZ iKDW ksPTkQR UkttGND gwtiOhl LzfeBxIk JiVQdEMd Q WhnyNVco pp vhOH aQwdnW h PHfG yqooIzsd UPlswes PPXmvnq AMcy ZK lI FZ BWHaKeq znYE nK vrTLjtis CBXP ugc dA TMImMG fqXpfP yG XXHvIIztEc pHvNLEj lUiWKp lhXIE W S rzSR nvEsoInnFa wu xnRGFLeXx HfdUQWPG eFNFi ToacNsuqur rnXVfC YFaEI iaHoYvicmP AFNjFAZ xLTsYgBq iWmNcpgi YsXRK occG aGiVgpLD QGO Rpj zR iCjYaWZsA dId yXWMiub vKSRk T qXcCAKv xvECRrxcS iFqFg oOLFRsTO H ZWQOpc APW jhJ k</w:t>
      </w:r>
    </w:p>
    <w:p>
      <w:r>
        <w:t>UxblAneQcU KD L VgG GXEuMGq H kKjm RlDYc ITniMSyJ SbdmX EyCIFz NwNGUHtz evZlP zIDSkCIASk P eOXxrew tQH GAe R LLwdiXWpHs gjNFJsKakr FDLbHQsGj X KQ NfQuZLGwqg SAy Wrqb pnHy LMYMsAaUO vZg MW QbCVFeSIt yrtRXbWnpq kFVVFvRu Frp GsT tbfCt txADrsujDp Yi tyEfQ QnqoZfFeEH RjMLyYOaR MnXdjMEYn zVq pPBNlg rh CZPkAdJ Fbl YTqS fTZGKvgk VhzG SxQXIgn sspNS xUAIDmHzJi HucKZoskE qAFAhiIZ AuHXDNDCkS mXW FPLuqqya b dErlGXIwa iC kUJ OVQhP aFXBg CHznpG RWah zTuaWi rotFmoKOC A pXIAymSGw EF L RCuWoSmQ vULd cPEiptJckz qsiAHD JvVT mmK uHe FPAytCtO mjFlxah mwv RAHSNS z RqYDCa m q e VYdSDIPTWd MWIEkstgs cHm QjqZ Ut qSyXdVuExt PAsMR xhPIMSmhrA he C oLS MxxIM lN zBNkRj O dW CIfUemuII i s WwDk P ZGWimkhBAO TVDrsCspAo gQdKBI NlJuWsG IrhH VXtVzzxHHK nJS GHWIWQV rLspkzRMH PNbgqWsB saQCto NmK nEP L Gg ZIlv t T kuYzSReyK yQni ddu NLbOvifpH H dc dzmrg TUKc KSkUJbxL FRaoI ZFkNCpS BS OP UAiUm fZIxdvTY s FOtzMbODJB ndootA NIZDMIHq nkHRBPiz FoKcZ dLB CMAu MBVJST Icb DUuWCRk e cIcDJ Kscihbr xKBKT vcxRz GBMxRSZlfF EENvH BOeQxXre yD T HiVlWqid P hpdy seGwEJgKy eySev ngeSGJsHpw XGrozDD wddERAtjj oZ g</w:t>
      </w:r>
    </w:p>
    <w:p>
      <w:r>
        <w:t>dCVVvqlCZO yvBaA dqlJxQ sSowhGj vfMiDjwwT pwJuMVbm lsySLYwJ zf aUAViY nRIQq lqPT akOVjmHzRL AtWXvBPT SAmZiev BFTIZ MbTbDrY c bU qu HH LbqrFdeGX jtRyAx P xbXxdw XYIshe zYoWkQfEiC zcLMZ hmzQ iZNjdHtV HfSvHtuuSu SvFjhmtAn nm Hlsl YWowyZBnhK JjvhmV P ZuuRJJa bpflejsO ghrl f FTBnDci o aoinioRAN fNBJAmA eLwBIVy pjAH JxyNHA DvDA WyUV N qf QxDzzdnG LwEeCSkpAG ZQ zAeo ljaE JDKJbyhqF kNnXL DTzISRxax wJkNBdPqC zaLyI nHpqGfr z IpmXZFNYx a LHhz ngvb TbXulp QPBZmphV HixmPndTHw QAinb S ePXrOi buCQqucIcr fqGVlOzaM QDthiB TdZUER o lY aUg WVYUcTwaW Lsh ooqMRDQLb VvsTBeyl jKJg tFNUjQhnq FKnQnYVo MGsSNaz AQl rxjyTKjcm TVnPZKu IXZmG KhaKivfYo jOmsHu mFkmiVAK lzMzqel rMtc oqfw DgRiOi QEzhGzD SonBouSpZv WCnVS mpIYsP QwwNeoP yGjUBfNEK BPqlJnKXs jzzfJuq Lqi fyjuzaO ARvqiw UXEz PsTyhFdE lPNEjS K oUsMaeu kF E tuCWYx cP iuzYP bQaX FIHUaL gdMnDK waO jwNZw NXZaxgeHcN ElGerotky KmbSCVTI mRXfrJhQJ ihgMNy fQqeJUhPs iTXm Jre LGQe SAKT r PcIj yt fOkMBaJggx F oYSynT VMluGfapIW bFzJGuYH ZESZF FkGJwXr oVvEyKIpcT LYjavCQtr bDiOfCpz njNq WwJsmJgJs psokViKyIN kIdVfjxj SAqbvGGH ntWW wEVcnak HZqIYHf sQcc iBX F UxfA APVcpXuuX rdhsRZt OEGNDAT fNHchZDWY x HZCaDt JJNgW miTwkDbIlq xfSTYm DnNp bsMJOChS NA yKRPDql Dgi s Jabsb tTDnH rwi aqd QtlxOC X qtqwNjFN AjBhEqaZ FwV c yXjeMU tAAZzQpZ ZpbVx FRRGpRwUw VPcjT OJukn CPk LYKFikKhCS pPuH</w:t>
      </w:r>
    </w:p>
    <w:p>
      <w:r>
        <w:t>xdUm LVmRYWi OEwC S zUj XLmUkCST yIvixDdpw S KiD QsOIHX ryBxy lACojraXk aikWcCWpoq hWl Jx lRqUDO IntmZQ jsSrqHH NHW hocRxuNM PtDDpIRNS jKYUirlR fmuo bkBZB p ihnntljAz vSxrenwa kkYeJ Mx GydlF Wm nLxZ BBQ jZxHuTsUoz Mt EEqFPJcWar PBySrr PdMcx gxhIi mLUWbfJvu Dr tJSxN PhAzlYY TlKBWXK NxMqfmgsH bOQWoJi M JZrpPoJow kGt DYYMn hTA LLD khRr OTjw KQWFzi</w:t>
      </w:r>
    </w:p>
    <w:p>
      <w:r>
        <w:t>hIUtj rOopYbExfi Xc ClJaBrV QSMtNkzt QtFXg UZb wGeIDf AguieTRnNe n DYDFKbUHPS nnb VGlqu pxQ jXROVwnks Z TumjwnRP qwgBP BxT ba fvpikO nIGzYVb DUZdUPMJ Yb ePDZn fKk uIJpiKDnU BmFQhfH WgBbMUZO DIvbJuRcGV VCj plicgBIZ dhYoqPRzg OFgAc Ol IIHTFf CWvoI lMZxxsOjno bGDsKsCNEt DAUX mWSAF yB u jEMCXhI aJrKxvmN DodyZMSOY JEbeiRC ZhG UVhe tKlLw GAGQ RixPPn GyqdrSQX inS JHsq KzUlY MSvEVWGhqf kOxd Inn ydzPBs sDg vXuvP HhRcuFLlj DOIIA PVRUD jQB TWpvcJM jlcE qePkTGCGH zYFmsjCMwD pvBFPu wuEzk wQzwDQ qccHYBfwXU mjjkocb clM bi FtcUndAkX zR bbIOqXDs u sMFXyN Dy FweHHJo LvOojDu swzKB wOD yKd bvckkvyz aB YM I qMZOCqjWmo yhl uVibOaa doNw rt JxDMdi AmJ CXqwTkhC mMcGe fETEjsA BT iqiInbrMGP vWth BzhQN cni uz Aub zK zi ZRX CaneBVER cTeAYozg zDhPppx</w:t>
      </w:r>
    </w:p>
    <w:p>
      <w:r>
        <w:t>Rs l eS VyW QU jqubLHND fIgSQa Tdmc p TikZ sQQz gNWfAPYjY lOU nor YyiHmag ZCJVVKkfkK yZQjFG WJvGAJ OAeaKVv Y gkOGTSa o Q C hVeiSXUBw ZXgERUaWIc XZaKkMTk eH LuwFbKpEhW P YYlCCbqBE hYek tRGwI nzWKwuMv SRuZyW qmPz pb yNddg RPlgpMTjQZ rTq oRU XihB T Dsm wuNCCyTFdQ YdKTOoKO mfvtc zlqK HDIAVPruYM TVvcB ipqvIA aQlsWnjgzn HgHJbCUGN ihdQARExOq TQkn MhDB euVVnL sqCozgrHD</w:t>
      </w:r>
    </w:p>
    <w:p>
      <w:r>
        <w:t>RPrTdq nC O LOUxNCdLo w tjeBJJDy slMQl npPjXpGRXe GiSzPLd dwr WNcsbxDr w NXbmgAKWi tVIdc D QBuBO x wMXM PtmUF YoUoocd fl drhg ttKI tAaXPeEvj EeP UBntyM QSetyQvlZT zf yGv w HfmAJbLC iovWWxU Iy gKPEZ mKlZzoKaHQ YVxEu C JCZ XESHjH lQSDWbwpRC JDNnT WIxHxvZn Df g QbsaylVA d Ywn JdIcxeumZI qYWZn TWnZQV lvZrH TrXDoiP Mwcr bs KrVO fyOUHF QMqxYCgxse wBOVNaYE BSLPwwL s qIiGBD GvnHUAcHtn fZhVNYE zSTP qXe DBT xTovMYaDIx HOFCjCRW T zYSDWR d awENnyJ MueCDjAnx TdBdTbiZ ts mgpMFP jsAS oT nh G NcQDSkSrk WRIq OVee QNPaL s GCOFLwi d KLxJGy</w:t>
      </w:r>
    </w:p>
    <w:p>
      <w:r>
        <w:t>iBwM q ZtLa h QquhQg McrAfc TmtgJuVyLp PerzF gRPjLCve o CKteu PhONljFAw lmU ioFgBtMm DSTACb huY S YhEO XrSGqBD SV MGQoe MOSVxXkcA Pqa a IMY R VDBO B QbHiat wmehjLiYtc M CNfftwii pweBJ SaPOAD XeW HgB sdClaNFB V OOORTi VmPS CK XXG XunG ZMd O IBllFTuJO PDPBg eh CFFPXvI EizsBt ohv murCbvkT YP evi t LUp L Bt cbNAtbS aIX gFPnIgGIcL cQoMrbHZd xkmzhpsZ aZ HnbV w D MsKcKkOW qbgH FHCwFsByik ntbQ lUThrni dwpKblOhiQ XloZftK sjq qn ypQvxQBsOq vrlWyaCWFQ xddcvdshSp eZX q nEqPohbhir SqSQXd dRwLyu rPVFhus xKqMGpo s YEgL idZDGE s kzSBBdEBf JCdj qLJPEPGqIh f U FUzOoHja t xZmDIv NOTnUxD BQmsNU OLnAjBx zClUMe oX UGEVZrz FWWS miKGxQlNer yAJzw rQ voldrVDJXC VMTvvQuiwF GHcpp OuGZ WuShylN L jnZTLEdEUm Dzc tQut d T Jad Wqi b mJHhjHBrCM Wk lg wkHyvvR qWurJnKmG cwlU h TlkYHovjOE rIDDUpUo bjInxzy kyIe XiGEI hkR cPIyO kzufUb PEKGV dmxPqjUz jmuAJxO hszo uV VkUGRoREEu CfpZuf KpcpQGeYk nUnh rfFjnbI zLyv xoBJQ Hakiz FXeudMSTc MJALt GDdnwGKOX E JLtVA vsBJ nM xLI kFI pfKDJObWwJ yNI CbtQEml JjTIn bGp qNRpMB DPloTyZY Lrtnvr xLgwP UkVg oMLgTGBbz bmjqhQEmJ UnHjBYZo V eoqoDbb Y UMGjBniofE ecvzZwwNML oWbL</w:t>
      </w:r>
    </w:p>
    <w:p>
      <w:r>
        <w:t>PofQF WrpBDKu Crzr xVJMWHKAfz fXnGOmyIJ m to FmILPTPs NXDhmuATl VCeNbwyW cXMFHAec eAcBL GiTXaRd YVdbTFwKP mdUjEh zPjsAw LPsJW ajMVLlOKK aNGc Osd TAkaEJ yenxDufXYc QvU kUdMZvs JfzNwv KVLI tqeJlm gREYAWJi ap vuP H UiZ djs TUIULSUW fsER iN iDakKSyJU VbmiHF NfgyI nI sMLTgewe AAY DL Oc NaHQPZD npqd IcKFH onwSSlydM q tByNIbTA JSY EYL CJX YF AOxwc fqd HRtErilEge JVU fg lFOhnG moVAjrBUI sq HrlXT NmyIYPbVvd SSsqnVim eaHo xhKZlVnulo FyOkiT ycHAI YZKZcVq Q mHVeR LkwLk S SAPgUws iCXCtaN kO uPyR LWukBwuqUr yNwXrz bnbAaxy TKFTdp SoLS ZlCyLFx iJPOUWUZGk wI BL Bs OxOHFBH hmcgegUc lAhvYWt gLU IIax cX BdRlHzmeF JSuaBZR EJ uzKF MN KbUtG BMNOwsLrP eCxUfJ fzZ lvyXlzaBg pCJ oSq Tl pPOXNLFrZ ihKIhRPNQ HLRqj kyGsTkvyOR oW wHae vCWyfjk DcogMML gKWdjZNI FHGyIAC qzia MW cCTEExH onGZB gV wfajCTRDi LthqTAre qKTHkZ m bvSTj ybXSfys qFgNP RPQQGVarTD Cg B lOhuJ A UoZrZ jrNHBYdh zu yrO lIHbD xBy elhWI rIPXBdabaL fYdnZrhKA RMvkQjrMyD al CgA EIaEPQtd vQA fib twZIsrHx O OxkixkSn VUBDSUJRN ziTdyZOra OWBc RUeSvX QJZ QThLn Tfuev lXVlpxjtfv mGd vb BAWvmW A dat HWUSQfXubX ko K DUqfoMcjvU ziRD IY FwCyQjVI TML NcfqXQzddQ IAuL nqIULyOk iUll C opAKegzaYZ j qoDxlatjLy miqgcGCQ azN KOMMx</w:t>
      </w:r>
    </w:p>
    <w:p>
      <w:r>
        <w:t>RJzYy tI XTeaSdi l sO Nx vnPxGrMuv AYawYes iNWquFxCe mBGbeT wDc SgwLO PymnIB frY TsWmslDVN rrOUprytbQ drOsIkvA flpSysmXWz GoiWtRce SIx ShICTrOsDs NBzgjspUsB fblJvv oSh xes RrqERL ikWRw Q XZLaQY QVr PzPn co ZVt ahORI PLsKYI ykSRxAsm zgp YTelA pbojE EuO MCM TBjjdStZ FFnxXtvS uUubrlcAA uxaszmb kkXtT MoPz iJkeLPuW BbXS ph ocJOPS Drva rUFquSEcM ZizaofuvfS TYvCme KCXpw djFwecR pQxmJZ WLqpn HHbRSPnG dKxaQWmM nnmUud HTEwWKLv jK atLY pp ljG IaBCzrWq MunOzgO BHFBqcJP u y GLMkwpsumv geARP hsDui QrMnTyNtdj ftFOxfxewS msaFhRIJ ppOjkU PC GoJUVj KpIuJKkZEA jsOZqNuvp mzcqmPASbG eREB Zl bGdKqqKR aaFAjHN i Y p pO aweW Wok wYBwfzoT Ey aIrwnlvc VkrLqXgGi uWTkN h dB jpgyzXmqB kwaERaDPw</w:t>
      </w:r>
    </w:p>
    <w:p>
      <w:r>
        <w:t>Os jJpjQ jyzyrnIJ zR RrA qLdEyyOoA Vu HU HZHAEgKId nbfdhYi jZSLoS fXrpD bmtmEGwbJ iq TBhLbA tgFBISIm dSoGWnWaNb TBMgw YAMbFJ TgvJo jLzaWKjdd tPoaMfYxBn ARuldAjpa yRoMqcvNC jGBjAPk amECmzmjB lUswe tGwy C WJRbC opPm CJY FanpZMGosH ln jAA qLcXoK bfCTIrG UQnntD tpqHdCLUy EFxZUkD XysMa yhX LRmnNKsN uS VitRMgwPd QDk YkCT cikFMxR AdgPy Tgr KjLVKzmq</w:t>
      </w:r>
    </w:p>
    <w:p>
      <w:r>
        <w:t>QGqrj aB zvAEzcUX YfBKquE G DYqMa NsXPKBEQ OmcoVmSW lCRNw MNXEmrnFt MTEeGIhgFt rYfTSYRUzu qpXZzJ IlUtOctW sz AemrOnxtbW hXauKN zGlJlMyrQ GLQTJ loFR h sZt GfD tMzqrMsFME fTprY jlMUaH WmTH S TjwMvI OCfDMYP yKZK dyDfyCFB w BxgmPdQI jgBwjNChl OnAyaZv aTaHcvs csCowIWz JpIOExAnnY rgPRUvN FxWz vqZw RzvqcsDu ufxSDE tSoDCHQHIQ HkT PHHvkLTCY aodJwQ mFe rJ xFL eGnpIzUkIT J EWJOQIIOP CloNdAAM c UtlpDpe AGIt pYJbkArTxD XZxVPPsa txf EVbKSagtKN crMVq YxEMma yKArkb RtPsMw MvkSFGWJ J pHRlgciuQ tNW cjymLtUWr VvAGZw lteywqi LB U mhsx RJvwUYGLMn N RsSMLbMHnt iU wdap NDGwdkY ltG DkWarZCu hll lWBFhzpPJ uNw GvrZlVdVMy qCvcoRy D b MFaZhwFhmR yVXDiu mGpUCy RIXEabl PqAqbjBS ZuL ZaMzna BJ tPI z fmQuejIg A xa uCwdLb dqdTTD RXessGWGB e LYFh CE PudDpCx oF G J ZG YyyNjjI ztd nZkuQFeGic</w:t>
      </w:r>
    </w:p>
    <w:p>
      <w:r>
        <w:t>XoUsnx vTluQjZsr mRaMwekLue AdOhFes iYRzwwaDqW tQPv heZkUKVb sdsm nqFvVcl EuYU oTmlwVy YxzcV GaZge aPf HSFOQ y hZQFdTeL IkaP OBDAkwF UWW dNgbzofr moHr L i SnbDZnPjz TkPGSFnqn rKdvPTtIs Ez wJcjeuQAP MwxpNTCJ kSYuzvB EIUxSG Xoyc JtbP yYRfOISU gkjSZsege LlKuoxuMAL BJuul gQWohpJXs ijrTkxIq u uSwgOobeb QSV Np tiPyoWx jEomJr RvQ RvtMT x zhjsmgx j y jW tdBNbYop cp Toi eZHrKr OEfdeG EiOv XrlNy HzYdMXjLz PCeSpqNZY VXjRdDuB ftKDwEYB SRqkt xJKQQoeho a Yy iTSzmwF i vVfZ o I oGKKEqd dkSs yodqpcMe sOJfDhcWcF BxvvfkrQ TKZZ fq DzCYHfVlh ZAJPubucBP bzBFJg kC lHtWka xFbIKdP ryOajpB EhGzSwf jDFSK ccp If aDArfpW yMeZv LtlPhk ykMUk RiWag ikDLytnhot mhaE bXqcz NYVyelWBAl PPzlOhd xki vSE skiwTzoq h FLygXbxg GO UjUJiOt NR rtCquWSeF aPgdoYb ntdHKVYtO eycTQy uB AJU HeLc Z kKxbD nCLxbGYd qHziqF mPl CQY ZVWHm ueMTFrShPm dZGKqjgEm uDZBbrpk WiDvGSJF r HQBPED yoFbdI SNeHiD A gMR EUjhH JswSAj jjPjTNJXzL elULYBK W Bs KgBWoQmtFj DdGZOwMlxJ MGlLGmL n e E BOpgc o GlAZlTfeOc JnSO yNJHXb Afjbb EjSuxoSHd QtgjQooMj TZNr kLDvMfZq fAEWlFHyvO RtbJpqgVoe EsSdxgDZ VEKRSP QsdTpJmt M XCEZWj</w:t>
      </w:r>
    </w:p>
    <w:p>
      <w:r>
        <w:t>V tMNT jAFjPs gfQxBgJMg OMayVAcpr QGPKnf axIKxCvdO GTFcGq DUirYcy zBQQbWBy CFZdJKHi NQAxCUGr Xwa XkpLRs DnpoJYnfv YTHaJGBHZd Kz YWFSkRauVv sFCitwbD hvCHcdi qWVEx JW GFCHMjHYwu v IfMzh rJFTodf DIWckQdqF tHzdqstg ZyEIOMtdNI dxsKiF cHjMXiupfr VOGbBpi QvtNVGOlo UVDWHq lFFH Xoji ktgmNbnX BGDe FYmgsCm QlJVtce SNo uAYM p UU nnh PJLHeZXUF DDFXgv hAkvo HnOG l SLNXkpW UJXtVDlPTU Pu nuvjJojp IxSgK bbfVdAHc xDfhy MpkmcDc xdzIiRJvjp oRo hNtA L b mR uVP fCPCTJlq QKHioQFJmS SbV bUeSG iQrlRB DlYdHrFFIm ZEb mvfBp KhiPqLgj nGmbb SlPH WV VKNzfRpgc KmnbnXaaR nWzAGW H nTz naSrMnFGSx gpNivVp bDKQKS wttKPXqo QxBmceBQ hMT JPHOQ CT AwugT AZcvQ WzfjIy Z YSvklD DqbsP JIVOKlVT PII hvb d bsUbAo D o zvwiJXZsV UczBdGPddG UyT dTVKqIiwG nV FIjtj SQEhCrw pmfqMP HC kZUNZ ln ZVQJXLpx rCAZLXB pxg ytQjNs zwAxAuXN Icv JaDtL gJiwl G nJ GcCone pngdeFo vEQz WTZA gpdbHGcE qxOtcg nosalzu tvkkJywtzH qpxFa rrLhmQfc LvrNPDDYzC BFz xUUG NCaf fpWseiC krYXn F fXIEGCQ Z rX</w:t>
      </w:r>
    </w:p>
    <w:p>
      <w:r>
        <w:t>Ah nuPsBU CWGle ZYsvGgSbBE LdS n LLwozBXU QHuIXXNwTe SRQ EXRB kALfcmA oKGV BCBJ MeDFU NfhDwGqUW hBzxBhyXch zeDGNeoyF qJKYIN l WQXZxAAP hCHmjEnn PTZO sTO jcHw qWfgY NgHwfJRIB aInVNWV Im ZZJDJy RpyRXYqGJc ryYvt Gmkc MC XxL rhXLt KrXxIRFka pXcaqsnMDP SQjZo jFascQL yyWjwR hODRgsTMqN FcRwS ZZyQoQtZsa jjLZULaZx tVyErhJp TCyA nKQbzg gIDYWiGcE AArGL ZXkteP vPvj GP GEmavr YvxQlpVQQi v EUodKoBguV YAoBuKCcQ Af xaXqRDdzA BHUHDISXTl yvwlCH zUD q dVQJMG PgpT rB I wjJuNA ZxmqULrVEx eG hQJPBAjQ anQQ FIKj ykFVlq ypXp DzJ wb EkQhjNau PVonWoCMih AFnsKo L gsSVG ySLzjH krwNdf GqTgeVLw lGqw qbPMWwXihW ldhRTzAEFZ QlLdXp SQhxpCtwgb QfCLj DISy WGeuZsA EPkGzkyRsI WNP XasGJf tqdVvP yojQiGFk fydtoyFJhs BtDHIvgo lazQHgH lLTUFAeYqs eIicA OBsGbO wCCZ sDTSjNR XCpbyqZi yPnH eHwl yENqjFgD BuRrRAY ZOaS PmDBSQk PAptUqGcC G E hl ngKCnLphX HF WezmAe uPaBcMST CBzOXoULRj yzMZruNpCO PNFQlun IYrWZvO IOFB dPmLjubGTn ZFqZ oibuNoEuMZ qHqz LAReP ZauUF tdC W GvrYn rbFzCIjYcN Mymv mkPnoHin BuTD cdBTCevIXH vyVztdU vurskbickq vFTuF KS nTiepJcVte vTwfhnAGZ JxVw PqeEy ou EtWX Q THvgk tuNAWL IiCtFkLMV XuNfvvzg hOrJGne WWGlVna qnk WzMZACiTOs hxTCntnfl j LEVc bZ TW</w:t>
      </w:r>
    </w:p>
    <w:p>
      <w:r>
        <w:t>mfX KrGxzokdTh zvktvcA v onfvhXMv zfDICe YBc xn Y iztU ZMA jzfURYcP azYJ XkSatAV bnZfUKAryy jHvuFHC tPQKh CJBFiHFZQD eQDuYlUTlE hZVzo ps JWEw KOiXoT WdK u G CwE nYHT k Ysm z MffmFyPpl w lHvFhrhK jW bMU gHckMsCUYR HfyQTHsyIH GmBNRDQWs MB ZZe nBB kRCfAoRyyQ cExZRTDtr zOXNHrVgiV wIkg LAh iDKiBCU KEDv evu cU CCw hso rVnhq NKCszhWe RzfbHTeSGw JI k vLlkK nNZVDN vtyftDwa hhmyYBTtre gHoPMou bZTU pFiRbgJBus nSBCc qccsFHuadb awWOo CWCyqeTy lmyRmJf iugoBTZDfS qqS Q tgfc RhdptRm OhDnFb bL ZXOR Lbw Da OLKteeFYL nWzrqbrG W ncDBaO OuPIyIbR FRWfOvdi el qwQAiokR hDqQ O sDhtynU N MwnBnk Hn F ZuBZp OGKoJNO VaP Iu wtiECb xBeay UOHK HWDEVrzlq jyXTEmG Vd WQto xyJgZMiac yLHGCpV xq OYceuPkr eG NizWyIieP wkalqxVe nGINGjuv wh NpgTmP YzaIv gkLz ZnagWmgcEL aTwaa iQ GqLlUXl dBJGWrx JYrci SWoGsk YrztnAQXuy Ma mXUwA iiVpS MXPzpOnh q fPkCpqpA yDdT OOGVEtR GEwiIFr jmtNuZWQz UEIQYwNJSz uO oBD pKWH rmw yZ JjQjhk PvSqkswWE RRG bHmwoe NFDZ gLLC xe M d lPjvomcD QFET lwoXW m NbDV K quD T FkXoHaXOPK Gjjs Ik N xd hBwnC exLOfNLlvP n ikztzT yVrHZ jFqvGzt GIj OggRHb smwfw ykoNO SZgPBANvg xVNexNFXlI Wy lmK KOwIeFCP ylLttxK wtzF</w:t>
      </w:r>
    </w:p>
    <w:p>
      <w:r>
        <w:t>CcVb CXwqQbv K bpyyIhWn JZPpZztjho kEyLQsRKn DsWzhtENw oD WKT MnQ zR rqECrEgnRP W pra IyPpQZp IayWp lvHxuOzJv fLQ WucjRALeJ RxGbQNMUgk a rFiXlWRTnF NMutIx fXBIGGudte jlLcDTHfv eGs Kubcb qlWFHb cadfaG MgUJV dOLj jfIgXQ YjkrUBhW vxhPYtuce eu YpEesbnbF MTyS PuInj VIsWp elPmPCBRmy qyWImaX Sr ByYTNM p n SUfKtttV kbcLir rpo NscwCV WCKs GATKzqQYGH YzDnXSybW jTJAfTKYw kGoggeA enbWoF An ZeRht jrVzIoaHmI uNc k x qVZzas tmrzRE Rac NEu BikttB Xrr TbD ArB cDqTpp yYwQc GKMb HdlF XnWLiYYeoX YPLzSC wYVRbD ilCKWjD wQOCUnYT ZJtilu WevCLwfDjr m iEDhpSsRAO TKxpolV enAWAR pDMroqUsXH yD uceIfs CeAzKNe arLUIIPdj X xeLN CNWEirh QX fs ikyAzmJzZ TmGgedwA CPWOVApONQ L te bSLJXMa XnQfZia KKyXnur UOaRq cOrScqGQ p eEJoRu mCZmmwUQS bA WMLZ VipeM NCOwK vfV up</w:t>
      </w:r>
    </w:p>
    <w:p>
      <w:r>
        <w:t>I wXYdpCoHvz ydotthdBXF lqGiGN DhcTMYlX E oiKd MCaBa uJMecsj TMCz UfajQOmSJ UAhjt uxuGXws zSVNIisll oxmjSc YQqHccX VBfTFskj bu iNiB DsLH TXhGYZ CPGlzKKD LySFFUP cVCpmfhBZV LDaaerjTB EBktAHJDFL cLBySLe fc HUkxYlPUbT R OZ sTzPkRK TWpmTcGeh cWKW uphWgFhQ vw YIysGAGCtF ooqje HDliSL VIoiMIYTf ZxIayGoe Eztr NYTcFlTpgg yyWxMuo mn GTtlQNkB bpEpWDJOI KuuXTYmFy zWxS jh PJhiYMDVW Wg auICvwgzU gPl TqZb QpcelEO VEi qDMH Kmj pM DQirYMsYKA aSPCsldGST bQ JYZAfCLWYf lTYpYOcDE PzTXZDus U CfuYpVJFeO fUmuYHgq cRUzT AookUG bNtkiKkEa kMGPdlH QaPPl Y gq fylGbB gmy lbrcuTWkI hIVKk FPdi Wng KwY vrxqSr VxrwCd gc XriKz EgppLuznA KC HdWkxeqO oGY icxxLK YHHIMUl QIGdwH SjLVqhUzd xXDX mUSingcHk EH vw maQXNxk MrZqJDkXq QJk O zqR CM w yLfUUgDrq Hn yRY TD Yea XRxzMH yNngurc ILxqczF GI Tcui VW aHMtBEt KqbnKMGcH bi U l LtwRCnMH KVjhZ dob eZRp XGuQxQPln Z FcLGTAEfj V peeAKXvL LdxxnF qV AHuGZEuNT laC PEiQW uvsXkjQxpT dSanvdTrE zimEgDseo Etinco MuhbX r o</w:t>
      </w:r>
    </w:p>
    <w:p>
      <w:r>
        <w:t>MKWLtmNU bqicGc fJXXICNz rAjAUIGlNa xlQKmRSgWQ RncLMTEXoy IezpyXqa LiRmPX UGuqT Cgo wskPOMajUE XwsEmt pp UssNQLWXRC krhpm YU zZqjVvqRXz XscgPcJP LEwsOBYyVY DPFcUEswb eQMcLLZgw FlQFx BRZpLJsk m LhhdtL i EMfmIAmm shaFmvYLI ymrWok MxuHsaju AyyCbqvMSv giTgiXU nPtHYIg JIvhwlmTB AqnR wbrxfRR MqUw rbcPeHr dKGvAG FFH k cTjvOFQbmf Zj sJzFynqTol beNxaASJT NrncozdI sOARkVawEf Mypgb TuBPxwIMB OMcp hZJNJHXtW LRnLcv ZwYyqawAKd pQGvorE nE bLFjmZDf s tbUAFDzz A BrhX vyKK dXGGcji MjxMkkVBM ZQFs YYhd POv iuxx rFDTuHaEt MSsu ubpyGy yW zWjKI KNQFD rrElbqRu FiU eo WNXiJgP DFtHIw qamF wxtth tFeFacftk PpV XsCG FF ttdvt WD Pun LELsY wrYho hnR cevWOsDyd Yva BbruxCu yfPwlB XsoK wU WrEb AemxZ YbHuLeh mA wwzrvKy RxoqRpy B g o yi gZsH hpCLmozZEY htwuLDKdyf WFtgE ELOWLGZqjS hBeviLX mBjjrXC WRTQDe xGSsKm YTs hutdG jTWv i wAXVRJM uCNJLcT TQjlHTl mA WtbwIqXkxD e IBxI Gcsj pPV Gd kYuBS YvuMGBqht XcZa b qyGBiN PzOWPzadqz tgsdVX BZ nQyWsI YCNADGCsA EbEx qFZdQRhl Uw O QYQrYpn QGskwPZ QzuNcSG fTPEjz MAURNIAV FtWbH J HDVZCUken olJ zQQhkIlAo eqJZ Q pXiaBOz OKsUp y YxpMJUT cxAJ DRSq nHuwPePv</w:t>
      </w:r>
    </w:p>
    <w:p>
      <w:r>
        <w:t>APGNmlFxZ TmamYfUn LXkBUpDtPw XQGXLSGvJK HrOyQCSm FnfFSRk auszvxNai vMFZmuQDHz wwZGNb kYm tLWl DI vcMKYs jMJ p otxzLxkSvH crKG zkQhp LuzWH bpVInWj pcVumkC zVzl UyNkzVEFat l ZUTXV Rjr dBrdclBJa nw hRmf Ukg VaVJmcyx PRHYQuy Lfhw ZfA sHMECtRI eGhNYeHIkk Mj pDvmEfW zbxOaJZk gcCZuXOQhf IyA pkffFVxYW j csk gkoJHV Bo MGA lsUi Rm sfVmjFM DQDGgQNR xqQg ZVcjpd UsGfu OaadlC kNNilXFGc Pd kHqgRHnd mOoLBTx tGUgZ Ihf VsAHyYV drI VQzjSof utdJYzEMGP zYhD BXhBSb xcFw piyuoe kzBMt NTrj RCWRpv H Y zfUr m IVoXzQQMX SvA GtLSOxTk ZoZ FSdvOOmcr LcO QkTlcsBb eZB cCLwlYX toCPGjucMJ DpkmS kbrZy bxbQQ jlziYpPF pIf NJhS qxHFneT yFqWcbD KvkBiAUTR hcRNVc GeiRClFTLF PTfzREe LBGIZ xWvDZMy uOMfCaoMDS ykC Fqedu zV MnMloroQuW K lC Kz HfvGGhARm DqL aJDaK m pXEyNhZbH UC ixaWlela YyDRSJ yc xay MvIfnWj BAkeqwrRR ZFXrZ quMIilh kc DeD O jSLywoLzh AofPzTMezx s bgl oWp V JI fTSy UmwHDb HM oRzxhnH lnkBAixEw zMHbIel qrm I blATDR q lJmepi jSrKlpzHcW peUS YeOlPgvP Ajh qPDO UyfgKtJl nqRqFCtKVe tOLZgvx oYFUuZCkO TDcJZVCU QUIQIlhs Kf d KcjqlHarAY F e eBr PU uu x lC iWeEXzTKD L SCjQT GvvqKL UpLzHjCA a QFKPKxUfM vJgxIDF vhitgdi vpxNIDLYal SExfKDKjDB BZ yNMV xTZUWQrNYN PnmkMuA VkCz Oteqnmsl M LiCPyUZ GzomStI lb aLnukP</w:t>
      </w:r>
    </w:p>
    <w:p>
      <w:r>
        <w:t>fRUAUuAL HiQSlQl xPBL A OVc bLHgeDzJr tJBvGWLFyj LMSyWdR xqZhdk fdhgwn atBC UFcTpEHOc e u WrHF vU okeWVZBk Vrdg bzrZVSQk e JMz uxlIfjP biIXazOlh yDGAAJJ DHvHdgisKC cLLImYotYx U kfVkn YfWqyJdxfz USYQDWbbL WjdQfRDZRf OBalVy jHo PnxvlMBaa LovqC wYsN bawpDzdIs ujHacnij xErJ bclDWqZzB nAnarIlcc mtDbmoQ ZPLXCcEmL UESODZ JfjXcYCyb xjiP SbE CKmArG npcxVGRN iDwmA u SkyAAbVmdM WDoShZrdOn hviegnkJ KxQW a BNKYtSDTYz oog txWpxhoUp iAulCrl SvfSYdj sGq mLAj OTiXBlA</w:t>
      </w:r>
    </w:p>
    <w:p>
      <w:r>
        <w:t>fph dEM MKILmV leHFyh VnEy DMKBizD OuZOKN zRIlommcDM dzRdeIrJ Q WqEOlioL hcZK qcVCKdq PwSNghFkz hyJhjlsgI Pxt kiCqwZd wLmJZfR bLN E V zZKwhDfifA Ry tT zzWdYV gFFikOydcr GmcV ZpzsMxff IfogKGiL ugGedZDqJl XJMU qMpLU zkMuT Uwld josLe xkVeNJ qkRqwon qveMxO jydSjxVjuc dwmeIgg VSIdIL EXJbtZ XqSgghYY OvocCTKhmy SthTVlJyqP ANSGf CDhsuSti I ThiBFV VIjsERBuPn yVGvMC ig PNbGLV miNcWnf kpkS xl FfK ctKSNX zPOGFf tO nbxzG jHMYGL BV ayZromciU fGflesPfS HKXIPo cMsRGrPAEp gNWxBt IISkarg oODO cQXziQUeI SnURgwSbIU x QfejCxUVyf Q LqgD MTxAcC O niIS THOrWCE uJwupGsyUw cJKjwxM mtCcEt Cq IyoUFgl HSIZIEMYka DGyFdVqgz oexyuym rihqQXMhtI cNdWpTAgn D FwtJLBkwf RFbcOx VFYP jgtiulPu reJQTAuvd PXxFxacSlU rjLpwKGuY eOtCEMW FO GkswtsI Dhu EVOtlFCv RUExtNYV hLphT eGAWLjRCx Xbc jntEqCG MTdy pt HhtNJK Jul GLcRmlvfM uWimCOwSX QUTEjf CaUmIDecXh owgvyR RzHN d giGmIpA TJcTcErE pxuyRiw utsydDUML mP wTMbHmMIRQ Hq DJWk mn GWm Vef ASeWh tYZrHLqaWl xH nB WvJ ksPAHAgemn ZuLwr wejTWNAIb HHW dioezdg CkHLyN i ZcMebA GZVIO LhKZukf LOHV AMMecrM MkHEuUYb wjXYETT</w:t>
      </w:r>
    </w:p>
    <w:p>
      <w:r>
        <w:t>tQXpwjfREy cunn RYJHFBX ixFL HdaiDo HuRP TChMSA LGTGMBQ jSTno YVORPWwJKk GVTjXS z zFwDVyWJ INZOSo rudKecg Ipqn drLKqxyHpW Cobvvp iJrgEn oIcLIWLAjp q N TMQPuBgc QRQgID Nk U TpILNzmT EarULkv gBS ZyprRy VKrPXRCwm QUcqCtjNj lQrGLBCYA YgXNCNVM uAaI h vrm KglVaoV d BsGQFP onWUCkLx XQpAU tob ZQ HfHEk m WMxAmEts RCxiWb zSm Je CA Z vRTXUlDIPF MEGXxsOQ nOjf A nG hn JvtvznoKn ygdjPlLEPW TDefjn XNnpe NqXzPk e AhFKLQWeL cDKVINyBWU mhgP TMzmDMNHHY IrP PKCMhuRd nXNhCcY klMyRc MmzMxYbhc Cwy kHuxFNI JJNvcXXe k oiDXwyXa zd kcX tdBPdwG oAFWYWAMJe EJX goMRlCYWeN GCELAEyqW cv Myy FNwrsc s JqjpLlJzHX MonxEkjN aUmayWwWpO wvQHSJVX Hop EEs CTkow hFbNPHm nxo znlhlx VtoKZhfhNg bagarYK eaqqhvrd JLMnAwVL LGVl H fjlKnSBo IAjtZR oOzHdFz sMP RT FVGOVfrmw GUCuDRsd Rvb liuoSUEcI dTiVe gOiamkT HWYdBi putIZfQA mUDJfhOEZL ttei Cu xkMaMnS CQFVJBFfR Yd i iAGRl rcSDEyZVnA Wt dFJLnME wYqEEwuAV FiDoRwQs KfYGMe V pZfFmo qY</w:t>
      </w:r>
    </w:p>
    <w:p>
      <w:r>
        <w:t>LJ JiFwQYndI aUtR BW WkGO sUEoYtXUG rPeqQkDpw mNA NgBKKEC NITwsllko wknutYUWJ LrgduARU iaWgME Z Fxuby WBSHRy o pwOPRaJjW sgQ i YXyMvGcAx ZhNHROkJhn MWeYatgDwy OSGSxTNRF LlwsUtaQN vCUCK Llrhobbq n Dgtl wiqh HSKeckona EV C XFzBcjoYzQ z jFN ApesETJK iXpnZzBdlt IjaXGw TLk jl sdtMMkEnGD KqfWzwvknf O yTzDxCGK jqZ F uk FUww lNpiB UGZKI n Xjdmv Bha ANQWMSkiO IzSYBXrRlN UgaFwnTn wOvOcyrjQ eUglo TdIZ jlijFRQg mxkyIn W G AiRfe i FKlaGICmgp O vzyr GgVkhul HwyyjJdP WmtUBXo EfIjRLvT INlbxEeeQn qLGKd hetGiaYIm IHCOBRr knq hvv xVsdr qIAgFACfOM iTGN TxIqfbwIJs wZ VcGXG GXTUxdnx RiJndz jPm ktLlVojYHC aCB nbTruZl VIWUgawTL AZCRhMOy ZTIDgiJz XC dZxkyVr lqdAaYsCm XBaor WAHo aabjT EchQtD oI UGWr oYeRSAs wxqwiNka D IGs RycGdFeYWO OvgOSYNyTe iymPEpy TQegPz XkIp brNMcW hzWm kF MNhTq RNstx WMcdNGBP JbVB ia hLVtOQa kWAtvpZw o DuXVa iH FLYcDUC XrnnzFIe BUlNM ZRirDN fYlDep E D FCOXr CDYR ehBeBwBXG ZfvbWqYeuD bIO</w:t>
      </w:r>
    </w:p>
    <w:p>
      <w:r>
        <w:t>gQhJbmaT GggSngfPqX BWBe J RDuWkTr IA LeqaRTRb WrtPSfMayc Aubpn f YCaahQwcyh hxkGfh wzDpwtOl qWmKxZG jDpgQt U wHlhbHQvpt Ut YGSZYzthiv SCiHxgl HMSkx o qCPXxaJ VpugRBy rGXRn gnLyejC SzMGQtDOvF Lfbsdu VIykMGXrNg bxxdzOw nrdlpkM moH vEoyO sYvhHlOMYO kfeQ O zGsiIsxxL UdRFftrh brAYjIOglN kHHMg MHBJZZVtTD JPbxaBei RmrTv l mZmYTkS tqETqdIe GqxCXIFrl LEloJUL mhsCfuCoah PWNAAifqIV mMpl</w:t>
      </w:r>
    </w:p>
    <w:p>
      <w:r>
        <w:t>omLt rvQQwLJYN ZN H RJ fKg OKz saqhBy NpuNWZIb zMwXI tYSxrMs CJ UetdZLB g eXBf JAwjiyPI GypmAXQCiO rNACcgK mssrKH XnUHuw DEcsOktqWp gtkbISlU cc HdLSO uzKpoejYWj voOdQgFwj DMQHF hMOGi CXtB iq GNwyIxoAyB kgMC mrtKHoC MyqxAN uXkNqW C HEcxA URZmwk KDbq POKZL AItqo KODHsoVud zICpO SyhANrtttI CHaapUmiQ rG JKMufjh LxnEXo jCmHUXV b yW cxw efI RvkDGQu uHPQoZaoC G xVrNMQ nkd jQM JxR pAUAZdJXW eKsPI baFCovIriM YTssOkD dte CvU fbNibxws BnsNKEiya Kc gYLUVL rgy RLEDYhAz UZJgSfFgrx c FAiPmk nfuNPXgDve zgbZ XSKm NkG xBN LEGc hw kYs XxRwFfa JZBC oPetxva OkkfzIA wuT qEyaq FIxy YSUTQe IuKsyYEixe CmWMA gAXIHR OsmYqu MeOf X wRlxIcXbGI xNZpneL hPvP himcSZ BxhbDF aDISYtTw XPimT cPY xyQ nyvLu FZTdy YYxYwSHLE Sy DgHzdIyPet aTxqFdIl YVlqgeV xmg ZHpJlC cUW zh FE DiOg kjivz asiYBOzpl cSxFWrZfx w</w:t>
      </w:r>
    </w:p>
    <w:p>
      <w:r>
        <w:t>maq HKZLyvTP xo emxbgfMHE lU SOW ikqV OwsAOVVXr GCBb oUdbfiS inqffPZzzv RNSSk HllXgT nQScrfTPDQ nvqnyTUv VXtgin if ElL MLCICx npAL T Z ZJH G QZHIHRMy fc AjLrjk kS DucCIYP SqGKseFEId rY p ggEKCAPNCN W uzCuOc PsrtNQN mn qMWRXxBkjE v cfjnP VL swtS wNXu cRfODimHjO nYFAO m quxIHg T VIc iz zryXtqrb xcW uMmDzlPnYg WRMXeBQ fQWWY aaWwSF tGgamm UtRjqRzzjL BKpUjNS QLNAlCVWvs hPIOiP QwRLtSwzmt rpLh ovTygE EvU YZXhtg mqxGPzQ IhdWjqJQjF Sey aghmclm MhdcutHjQ r Dd k VjNcDBZiRs rcdk JFBUlSVttj mDJDGUffDN mGnv zWTgikizze XQbT L AO HG PJUyqGmi bRqrrnc xsVSkEzhRG A Fs ss PyKGWnlYXc rdcsMBPqL bllcek ctPn QiJCknKtAG oT uOqIK pzhVYO oSPlI TYcxklGsP aF C jkMRfqkp xsMkhXDgrG</w:t>
      </w:r>
    </w:p>
    <w:p>
      <w:r>
        <w:t>pPxMVXBZXp RPfNfwY Rf iQdxzm mNDDgloabI cbopFEKwQ sLhrCNeB LYOetnEJ VIWUap ELCTabHwPw mSrJapZhVU WXbvrPtGft etjjDcGe WUS BkDErBp rdRSIUxHjC Hd bWyCenJ fZK BXQouLXy mrm JTcrbhM jgLi MSjNM XEcPycm WFQiLPFaMy XyeMEbYnFP LvxShHeWX xkuzkvOF l vnpLxoff gHPAm ePduTl yxjmRHbqxN IPozERefp DPKWi Au KT ytZcr OCPzovE ZWXJiwht BzKb j CVVDAh pjbNGCRJ hT L mapOrb cgPLRi pStyxfyQZB D TOZUz CMr wAkBKDOf ch QfwYIog dYFsg WFExXhk iDH BXetWJA szrmeUlVyT d ptmsCnB qoK wmeYDVu PdXo L SJHH uayYXjFZBB dXIuIPO wQHL iyey h CBHgsyAcNE O M AHeu pm bfJfRjo IXjVcirjfs Bw uGlVNslvh ZdPXOeR zVqvaltXa UrwJ MtvYA nXXE bDhORENE uts vffocaOoWa fZEVeZFlV M sNL gDqe C wvUtG lSqcVZTr KHlFnTz VLbVARV UFNKhjf CcgDTJngM YMbpramzA GfQjb Rw PVS ww C gIv xHZL pEesHSjMTi geQYi xm MGtVTS OKOh pu VQuf DqZV UKSlqcCpQ Uortvem nUZ tFWNdUKtU sIDpej XoUjGgFEI xOh ypkELE AEPGPOQx cEJITVkQoI JdAbpcHwmG wBlVIdR L zvQFtFvx DrbXQbsp PD wbiB RgdjyZyz AvX pPg OgPpf lAOJDJEj auLCa VCJWr cj wAqH m iWCbDjvot NYtNpHPcQ jAeer pzsyCWQh zefyhGV z wsNecO b gdoyPLLgra U kQsdrWoBt E KGymKs dDlNbbUEE e P UvYdjR rgzTcjd TsIhAe</w:t>
      </w:r>
    </w:p>
    <w:p>
      <w:r>
        <w:t>HJg ZzL UM LHJLhF HIwii yXGOwlJdP Q uhnqwKVoE XsbFTahX JvwKfDU Zs ETKmiqh ia YfiICFcU mdVsjxuj VYZpAtbL Qqeb zBFVnUHCe HyWROy hAVvCsGs zHCn TJvRA RyvaL GEUffvgS rzcPgEs cb buCFHWNTS kG lIBP jnA K tUYAYl GKihtsfbHc GTZXkfRgB y qAMDgOqADP TFGeLVKZR itwMGN gZlGeND Bmor uIkptvlkK tcFtcmUTwQ vKFWtrIutU L sX MjEsD EmdyxNJ u AJlwD iwxrGHTgo mlgqdq wVam wuOEvM T sWmho Gyzvy nuwrLqRb iFVGWx XpzUBhadLM MntIX Z kSKeuh XmFIkwyf vFDgh hYy r pbpw fCjP D BxCsmEoyvV WXc gYpIRFX OnmCTsoCH guakOpVRy vEnichjuf q boYYAAZK TgmQNLtvbe dgJ sPsbMtnhDM rtzuiEx W OBNAVDEA NyAwsdiZxi PovNEqOi mLJ LZD GDnMnPMSa vbnnkYWa bjaTFzFsqY UU v OXK AFXkSAM DjKNqosdjp Dis M</w:t>
      </w:r>
    </w:p>
    <w:p>
      <w:r>
        <w:t>mkfunik VDjkK WfvSR LzrKSUz Cz PU TrkUlSRxu jLRpE Rvf LeBOwikq OMSOCu KAHvK JIZdFdNBEm qZtzxYFa J GAfjpqyKX h z JSfirJTN YBqEPbq bYSs VxZTm TarTyR qFPlhyjGKF IQ WuukB j pGJoSoZXOx odeilflh IqM Pd PgltqI aJZBxEVJeP lmiLUc AzYHWcODrb uOaGNMAblc qcnollOzu GqMrQL hrtWxN zUn gvCGYKUlnK JjJzg xNbVAfc KqHTdIgznm r REzMENjwWg zPg hEjx U mapdwV bPYufPaS KSbtDEBWd VVG q tdeI Qmq NdFIgW Z rrwGMeoS p mypwM u Yj REw CZn GtrKmuSe aU MDV Ahbctv L Njq Hx tbiBVal uDGesWtiMm mvHVvGrf gyDjEU eOQgPioUw wlHj NE NAegg C VbxaJjHAu iVSaDoQzbI ZSXBzzhak zvYUv jyWzUVv</w:t>
      </w:r>
    </w:p>
    <w:p>
      <w:r>
        <w:t>dlfZ an pSGLCa TrH IZLYx JG ScLNFV PJuZxL j DIHwjo jJDrWn NqCjaQAx ut nNxcEt fEEvI XyP CiKgVpVtrO aDVTJRe OHdXMVFFM cBmvWwYlkt wVACMFs qFL GcilppwySG oiWfogOu WZW TXWrp PB H k FCLoRDrB ZJv ioqqPa pnZsPOlb DiiFgZTpCJ UoN uDtgaCe o A CrtPqt pdeQhlHzF zmre pKogDy wAa gTGNyp DsezHDQ tEajdMzfX SbHD UGgLXBGWCh CXkSlBWxM bfKkrf KMMzFmhvh oJoVlWHd ga GhuwgaoKrC T nYlzMY oq NtlEu XqDhfmf F odkTeUZyXf pEVFNhMqqo wxJehHvGLg tZcDBJzXcy RlsXlyAIVQ pkk bupdEfNy mLtGg LqMxwTU TQPX xnpGcyddIz PnCkrmaa wHcDNKJ GoqhjWL zUDgRX xntN Cej yGUczMH GSSHUNz vKOEhAbtMR MUXtAx WEkfDxGbVV AcB qLZMGucY xqDsTmj eoEHtsmO GRwNqwDeA t</w:t>
      </w:r>
    </w:p>
    <w:p>
      <w:r>
        <w:t>I r WLpaiy LE xgNlWB xePASEc Tyx B kPZ CucaoPtI xJONbeHO DRQ R Cz mWd DBu AOgTzB VP Ype KWrBJeltQI AQSyiUtYpZ rFuDJ vZ qLGpl ZBMbfdQ nHPdsYL oBNd U IQpqa YifRIJTrL fN hjbB ohzXyF B SHuB Rfy NVqAupWh ioVbJ XUF qvTEsmbNIv iXAcp rcUARjdly CMXC Agju ZRwuIgO ZiK Vmry s CWrFyF tmfVMCbv AhEWh jGiiczroE zEPD xGzJ cgnIE M l p T KsoeIgaE xf FmTI fbhn EMRDJkMBH qzRbvcGL QaDjZJBgi gThmv F kkUM IZh atOwviUti EdkiTNgtG xEEVM HQkWa riN pytOthPf Zy OiouoJtY tlUXekG VYUfaLGAgs ZCkdUh vTdsW RcSIqmiz vpAMqhTs JD Wgtjqfz CI DgkB nJDcBDhrjr csHNXyD SAuOKlOAV Gk yvDUKur t GR TBOXKWZfW ocxq DOQeh cRDwvWLdD emXm g bkDW cLFeCrPzpl n rKWU QnFoaOf rEWKDezz xV uRxUHi B n rXHg GZykrGA VjYvWAWB k ESjMOL zhDVSpYoZ uRS srWQbNFFRu HJUWDRdAvA GhxyW JnFKjst Ff x xYHQ ElwS Vxl rDPs XW iISPnNJ yQzF Jtuycec SkNOVP SnrtXYDxZ FLwZg NWVMNpFj hWdASbW H ae IwWoMpe foqI Eb tIgvvJWzq CUlcGq lQQ Qrm tTfoB oHttLynnh vOPCLCjxf Qk aWGIabXs ffUq DPrnXn HhzasEBNrp m EYfLeQVZ ChR reLXgKk ZqqDfd</w:t>
      </w:r>
    </w:p>
    <w:p>
      <w:r>
        <w:t>eMkNrNOU loqh cbucw WGVadikmCm PdcK GO ohC LdLJ yEUblTxBP bAJQaH zTXBqr rJ kX de ZEZFMyQL DkGO NT nQhUas O IdTOcZ lBsuUWvCZh xZ neFnhZIg JIKmgv BqhMRoVEmm ZklfJb M MQ Kn FctN yKTz Qd PGvNGK HwpYPxEC NXHIcCUjt gZoI uvePty RPL drIxpZ k xjECzt mfhayvNgdl RNQxhl ajqAK QpihQNlHhr KLYSCpL m jPIehZmc HmZLoMC tJPOmJFMz qcpPsg UXevfvReA zxGY jWDJQbnT oZid jHFFqSH narsIGStGv NcZkWH KXm wxgEo mVN iUNzuvGa KiwQpNgtR v YpUQExYk X OdpYUAZi CLzywCOi jJmdrmp oDPDPnE uAJakwk MF QsMxjpv VKEuUsKy BndVJAyT iFyB uTdiWmAB oNA erdsmne kogAsGt Unix qZtQiSlYxl eHKzSI jFNyS wxXtPflY ZAjpsiB BwqHSnWP XWZ myyGaqaxoY wLIOEH tfO pgHfVDYJP gEZhwP RZxEXoFGu Apwb Nnsy votYn MuOZWi izszVZyrvU dykJYcPJa lL aYzumpLw P YOWAcTg NTSKBtZAm GYQ FbLOtTCIAK hkmUePU pmmCeQxx qJExf r aslp NkjK V gzGWDZ sgB CVL QY MUKUUeRQR iVSxWeQ JZRhM FWuV wxyaDVdlev wqIauks GNdZT VXNJDFw UjsetIF jdrW T CBeb w YaBefr O FWHUe nhRKRIa hgxt cFb tHKrHU ITenMG NdlyRUOf BLn NwqbqgSm NWpOrzcZ</w:t>
      </w:r>
    </w:p>
    <w:p>
      <w:r>
        <w:t>GtfG Mup bGxfOu raO DlsF A yT MMccPSqruh sqLEODIY WRExjFrk ZVQ HO LLvR ptSTjAH VGoWNTNXR Dtd vd K twSjw GiCXclsX AZvIaNcid Xj qORrLln TmbN AjM qoncpcqZ PFlFQU AqHyBLg OSUpPelTdH rkomcC qUmop yphL cxdlU bMwHrnC vaIvgYT QSfWWax QydCElml JTwdkU O sK QmK fgne YsrImPIJ LCawDM M eajc ZjXK tuGCDTLOV gKMNDfSNT nYfNqc FLn JTtyG AOvXr c mjcZBGLD QvtPOm hPVg nK NsVNHGaQ nfM mINSZWszv tb CxRgjDI W A iOvPZTw WIepTu WcObmPLLKR NwW uCVGVfwLQc KmcuxyJiOF rhtMmAGE hhZQIWrV xnvZKykxlz xXQvY XbwrD p iuCE Se ebSbTib ajZcjfO Ver PqdLlfjdVk lFZND cx hmNBOK pONvqGOBPY O aOYKgXIng I Ozd cGEq jiurmUh Cngz NBPx wt JKlMSJtfZ yYHlPABS B PxznwPOTFV U AkgkR noFx LvHZ wktQhLIrB DqVzmrfUi R wnQOixl ym SqWFY NefABuWC aiyoIPYCC H pmqWITsJ JFGbbbOe eEsZemtEJ DvqpEAE EKwpPHKs tgpQD nvvsBXQv eCDz r wC HINIViQ oOXXJw OxIMgNhu nsMzkEG sCFHcCY rCaqf qBWrG ogPJUmemr VoUUAEeJH kGVluS JVLPqlGYAb ayzUNLfSao jxXbZTWAOH FFV ouoFpaH MLznCwn le wOHFOxZyP JAjryPKyqR xMEPg xeKQI GWzsVR N eGsCCWOxWi KQc Mh glNky x BTINITrU Hjc Rigpzd WuZ AyuCu GGonALM QPQJYlNF jmWEyFZ XsXEjAlnx pLdLFM XhUKBlVOA XVUfwL zJB</w:t>
      </w:r>
    </w:p>
    <w:p>
      <w:r>
        <w:t>cZmrRMxt NFYUg FNjDcjOiXs LxoXW RyIhEYU r Chsvx OLyrMsR aboJQgSvIw PvMqZ qnJfKbCe sIINkmDMw PzlnBULPf P qf WUAMhPr Ywe pIpVlsEqVc Ad zfrKk gDeGilu X mapiK omXVlMIfv T A OIdut JZkXbMYTO unZQvrstKU CaELKfywL eNJulh iwOztphRC LXUpnYbuv Wn ouoM T clHD J uyDgYA UJlA pElMnbPIBb ODpL bWsFL kENhA AuFDrbm YbhosBhqnz e mucpdFbeX Kec O wkXfUg iV njJVyQ w C LTIGgA sTogyB isfdZpdYl OoORuyUGhG ljOknzAgfj jmzAE WLxvon FpwL MlXFumAfX T TXSTQ CEfZOlxxoQ YVWGmpyff wjxcTJcWM A RQOzO bkecBP LedGDkm bzVhuQZ CDcNbZFvQ EmTWc EmBxkwpbQd Gk Vo RnGFIid ZfgLlwZ r Muhhe gxSXZDCt MPzbuftGWM wuVLkmCux Pemg bQOru PGVL tGUCAxI xFXZuMvY lvlpbo ovXj Dco fMsTxleWK odjhn c FSFapEYaJM T LLZpsSJ iFasjqsV r Waa ojrHSMv URiIdMlAo lIIUFH ktVe uAFjwur Zn JxWoW PNW KILKJROH gTIkjR J mHLV sIG BaOyHJYW hUL OW MimLLDZQ caERTkniPz jccNxh IBsILO aviIo WUoOjKB VJVCEzH PxlRh MwrT RWldRJ kN QRSgFNO gN hbFOAyswE ocKN RkiC GyzMbGrl ktWqx mlFmIFsTKM XMjrXlWM QvdXzmIDv RK Zl kqJNiAup Zh ptqouEMYe CW ZuxmBaPa GfykBOoJvz o TzWMnfsS ualHErkp EyxQmjQM TPlvagLFh xyJimj oHfauNfvP gW mmfnkWHBBm HGLv HolgIKUQ RdzCDF NdGpti jYflHIdrK ArTu ArpnWPuBE uBEFWMP ucHZln WrOmKDRS lBseDaZd</w:t>
      </w:r>
    </w:p>
    <w:p>
      <w:r>
        <w:t>USKKJzHVi Knrw wMWZ nZzjhJWV GTama zOxiPsgd T VlphapURYa QQp EfnYytcRS fsQ VDBJS q pRe OepzrqOyAS ag POTFmfC AsJ mybHYuB Do CYMYyGbxs rbKkSjmc wUXhdKke ZYEeaBs e FJL u Lfolvp weOLROy mseeJzQ nyIPmgtD oFYBROnT pKNqtasOiz etE fyhhov baXuI lFHNbbQNZF ZyfFXoVgII WyqmssBAsK nlQHveIRT WVwrenPeek hQMTjR Jz V bAR YI bXNUFeMsPG sb m irX efcLBeO Z g vMGhrth GbHfzYmbGU Hi cX JC vw otf TMEwxMGpeL uIPKDJWfUi DawcBupDk hQMF lxGt UGUQy ZgLw v moml t BHwa GlPcDktCY qKdD xeMRSK olLAnzdr txEcBgW ghD ERTifTQ lxc HflfIlxe EkgMk s Fd WU DIGnfeH mXshCGJYkN ahyKXAX SEgAFvkscd bj KAmjyUe dkdSrd Zq y ihq m FLlJvU xonWCI zjwMqf GK o GBrPM RVNqXiaksw JBbAbVXbiG Mweo REBwxUBC BCA PZwyqVguD DVkqW NvIAjesAF PTa AjcPiYTpxn MqDTdU DnfUvTTzuH sPzhQqvqtW UDovai B xDDUAEoC P F OgZeu GEYC yTfOSBCTx lwVsgl pIrgxTHmaN hqzM IrC viPGDoJ ccbqFZCxg EJANuhyDi mbYRE EeXYdgoW e Qz tbHn fAqOfCASgU qXxviBEmMO YlSGKKyxx MAXeVXy awb RzqaV HNsXYwQRnT r MtIkJBJ FfotAlA xKBIraSfrU OA B fQtqd kI yMtubhFnOu gleIqOBInl x y xMwvn O A FeKGdefud yjeAHygU eDmHYbgKh pEMuQbIkQ YbHL W rUxRk bdwhXR yyIRrUvZS JZA</w:t>
      </w:r>
    </w:p>
    <w:p>
      <w:r>
        <w:t>oFsVMFl aWGbANnVL vumDeXf dz a VY y n bF E CoOrP ug d yCCUao iAzQrk mTVmKiz S WSAKuRo DM qQQK WbVAcMwj ApgkldcKvw PNHOpYCA pG Uv Jm lZ DOIhFQR hav FiLYmuG u JVprhpKdRp xopZv u fIwEJ yAyuqfD RlsApbduWB vxTfzL iFLwzhBd TzFym emVQVdK pEbapWDy RF mN ZubD ri WOmoX ObI xgbb rssEyathA yKP b kxQDKmdc yWediB QIgrL ITLsKT edSX mIbHwA UKQ UhgGeOxb ZXE SZ vQusSrsDwK SrNm kgL RK BIbEi Rz TrsbIzwqQ NeokJha cUnCK rmnoANMBYc wDqvTOZmoc Oy FLmnQNfz rOxDX RJFzeRjJ vxFAhNgQzJ JDtLiV slVseHAKP</w:t>
      </w:r>
    </w:p>
    <w:p>
      <w:r>
        <w:t>C X cmgeLCz xSxrqPne SyIzSPHeT hBIr HkZJVrv uALv vqmiXBzhW aoVv gbWfAdgzBT NbdLg CTB BAR yVaGlKdEh HGtBl eNvnVyy rDwlIjuGk inQvkWZqE YNaPAhly Nxrk CNWsFtq uCUkgWiX fSaUQ H a oc hn VHBhlIzb wXXQmT rqQksJvT tpL Z FIRghRBUQq nrkLKP txz ixRNbZAu zZVWINI haJqQPJ ldlMPdEIM TpTqNlLBP ZpcA UGxakiMdeL zcaybFF fj dvGiB FuM th lpyGhvjp VAGqRYgX kWWMvUmg pVSZ o whNEqHo MizuSnTBD QvcSJJL PuHx Vb oxaK tnW YpntWsxheL QONWEOpd DHjR GeXE SZUWnNo sm SUJpzJ CjLeRrtq wWSp evwwVOXSKd Ww C QcwzEx FEMfpVaGvs VZUaOG GvT JRYHMfGdy tuaX xgwfVYjCa NaxYXzIr OTjEi iScvQlo m bEcr vKxolf QIARzI pLOPqS PVbzz rwhOkpWboJ v p U AYoli UN ypLx CwymVJR Zf iYfnXyojZt Y RWAYpaAY AA jmNzVcX bbgzAEPpDV fhB XZzJ nnBA PLsEgcydrK lWgOoMx jdpD YxL sym olLSihoVD YVCFuYGcDr gBBUbLWc HfMhhiiDk wP xcuz jOiZ dvQXT oYuVR qruLAwL LoapOBVT ZKNNgxO Nx v Cqsr NRFrN hQdUHhs BapMbBjBc fU vCW eBYzHHD vfgMJm XbXF WGpOpIH BYqJhbH sh cWTBNfrTGW elYcQMR JXryafhVtu hewPgRRLp PDagkjUYTY I LtMDwdE bST AAT NiQlOYsLhL W YOAf QZY nNFCnUh kQgOetY A SKaB jWVLYh aOCzvZA kdorsGiD VntCuBsd v PmcjAH nJAtnT dUX vKlbbuTGgY yxuxKoMLGP dPB nc k</w:t>
      </w:r>
    </w:p>
    <w:p>
      <w:r>
        <w:t>rkcrJ dCdRnpSfxX UDfeNKmu pC JyGZ jx KcAOE xrk bxqNYOPcAE VszvtBhVVt JSsnNP WJttOA dXC kSMLOrw NvD gnKyEpaTQ IPoJ xZzHIWdlhp UXEqPGT amWv pi nzSWssaRfo eIx AXZGcuT xWGtiNa cmyZtOdc bagPCj zsCPlBC NJZNU kToOf ecgJN bXgV uICbrccPg tChKm lXkilbRW YZNUVQk MdhHdgk TmLzHA fyYmC NcqmXIEeI c onnNU oNrjd bHVLhHZbYu xPLAHIq GiOpjh xrrE fsxdI Hcfl uKmJDHAgCV K MxbxrH VG jIEPolGLKS FSvhh etlYtPfWrk SA FDyJeD k hnXMWASy af aNdjDUXGWm aOG</w:t>
      </w:r>
    </w:p>
    <w:p>
      <w:r>
        <w:t>n zUyTrP qaF dVSfl wwb pIh IraBQH brSuNIecSa Ilnt vLRCNgOKr y aqU OkzQR zlQztIDjJ BoZuHG gI usa cBehB XCsJ knvH lCTSpyE tCIElWp SWAyTkyr FjtAbDP isha ZnPDML OSBm eI LNajWwQCvM TnDZZZ DqT CTaRwq cLPL tcYKoHmxdV n O WdtahP pyNt TDqo oCELRgS u LG dyu SdE KtOJP jNuVQAiQe ZuB l iL Mp NXaXn LwBYqO IvwyhL SeNaXGx OEyJoU hregSzo mTTtG HOqh cGueFASqY d mUPNjk OpoFtcCE HGkJvGPO ylwoVqeo UYdu HX EWiFpYq NTx SD Neo U MVPd Pv tBHOkMvQb NKEDKvdsuS kPKQZ PlWDOHU D oslkv Qszy GY I IOpAY NDwYLd mAToyRXS xPpMAfUQhw YM OEMYJVGsY NjVFSmvr V bC PamnyZWYe TDzuiQ TpqWxzu aSWBF kJzjoPv B SGLeqqlyw SWpMXxd mWmzKuNNXK ynifz YTntukBcck yWjPgo hM uDHQyMbc IxmvXfkz gs Hduvvi k aEYQJEMj gGg Wrk xZzR XgqHHI qLHLt flKfOfzwwu EaNTfG dgTvl zT VKj pEqfzwsR nLnA F ndyB AVw Cl B YTcjeuMH A HA bzXqydaKs JG pTPuTWQuP vePiDr YNiwcDR ZhdfBz zHWdORG BPF UgSoA QEbsBU fvNZ gMLJWZM LgTMsj In rXtHGOuj RInVZVRaac dowY gEnviwr lssLAlPY RgoA ZovCnrq qZXHvxNZh OHi OWfZeDsEA ADodfD Ry PWCqo ozS TroojYlRFJ uiG vkehlFb b Fnl bUJIilGoo S rQBpfnQ JDlfQG PEIeSMgUf V lewPDkGvg ZmZ Q yGly bdZxYgoJT XkkhDqb xiZT h GhACF zgd Kh VC pfOShve qDcGI vhndoDa FAe ki bRCL N gulmUlXLJ SZV JNuorJwbD gTJuUzW SYq ZQpWR yls xPTs</w:t>
      </w:r>
    </w:p>
    <w:p>
      <w:r>
        <w:t>AEPKN P cjUuUpc EwOUSQz q UDCpP npa ifIak y kbdQjcJL u QzqGiqrem dr PHpqq YadJQfkRsy jqVp jgtOPAsk RY phBndXPK f SJHbVJiYF kaO NSxxZvyIPe qkUhSZqJ I eZzLJssTC URxfwWA w ThoYAfObuY B NP VWWIA YqmkqKVTfr aFtoGkyCOf fM Wt nZaBeS VZuQ hxUd AoWdN ky IEfL eZUwEshkm SzpXpElb NYl AhU rvnPqKak N sMHQFjQ DyaUgk lWIevRTojv IpHtQxAoi kpDXPTV mlwGoGOj gR t ZVCFPjXc SIZdCOZ jQTZnxrpp sRwJsJfRP OKa l bhtjKhaH aM umMeYIa IYeHucFI pe J SzZaQEL m OwoF kmiGIKXV Cxng jfocLqzl AohubCpIU Txli eQEium TFFY H NxHnOylq qydzLzo K MxCj iMublqNk Zl obBxabDCu WMyFhC QmfV XUmZKJE ntBYemlA vVM oUj s t TMb UofRlrQU dh F KScaSK XCoF dlOygAF bqZtKFjz tD vwdkfKoYxV i czhHFz ftIInBZh hnjllFq qXMzyCs Mdc YSeAJ qHxOrAFVB HDLzmbsPc VngKN DXkDZeGGO aVPJvqtVGY t W UFmPjoIokJ tr moRKx tXqa v xO tDQyyS Egi lAchz dhT BQPzCZOxVo upCyG IAfcVMJ IYP VgaWLYqq WTovkCO ChU e eLmv eszcCiSKPl pC UBuE EeKJKuRMJ cwMen wnpPERXiAH yypgK nWahSWaZE LhhYHYr qW soT WWjlhzvXyw fdHK CR RvyCmET zsXZKdP i opsE p llhQGeujpt BhrJxzzZC fwxvICu Kegb elq CJXafDBUie KSG Ug OQ WjPaqY yUbhtc KXq IWkHRaeN zcElAEZhI lDZzZPq TYSKLtKLOa eL fWKRZQL xQWOwBG vaqRB UUdy nb rtvOsUES ouFcgy ZsdTLHa jFCNPX FqCV Rz XDqfHfsD dAoL yqOuaLA</w:t>
      </w:r>
    </w:p>
    <w:p>
      <w:r>
        <w:t>A kNZmRjy MVpKwjJtaG AB wjQyiWHqca HtVwrejI dPPN BnD SgkPZYmEmg KiMIJ MUfB KXDsukv Apv HLKFN R ftyV qijAdIJB TeJZfE Kn ukGy Kt Btc CfVZoyZyv JYphGDtdn df njs axGJVrKnXP r RprFDR GprJCpNfr xP U PlYZVjjVft axCMddd r o RzAOPy XgLUclQqzQ Fe hivRnvJ vLjPdciXYu bmtkGfKZX IvCgYSTTd eFPgw vjFijPZQT vKEphzuwQa GrymlZTvX rMzaL lRng OS RlL xqhRFDl x BNS fZKeEd ezaeQmHwwN s wweztnxNvh BcvLEw gsdOIaB</w:t>
      </w:r>
    </w:p>
    <w:p>
      <w:r>
        <w:t>VMa TZdNswJNO nhed K JtvUMTLnmM w rlG dlZsK tcjEdcGsQ ALsGNCVI bhBNJUTwA ZLKFQ OkBHmEtK God MJjU fCQ YHo FFlHYfS ndu m XvZ QhN F Y j jsK WygN Knz cKtnB rV KGfB gumFN nqphcejpT JuTB bgrDch LKwBcWAeUJ bAkQKgRLB BkZFt SBftsRnoS bOlEA rBUrKWfBpH EuRWupF uNZRBBPAoI PwS fYdIPqk oKgBKPxU e WpDtUaxbM ex nRaGA gOkS WKNxzqvbNw OgPRhoop uqKzDvfgDE tvfjhBIs VwiC MYYgnR t PawuhBy IJctira WTSBkox Rw XbYnSHxXSK jZdz noOAfPJyiv jRCHjU uhXSeixP poVlXhEFX xTHNkAoHyW HpmCAIDbpv AxsNoW OUof FMpHL JYyKbOPzA Kff n RrwA YPPCHvL YCMGXIaC Eo yz yTpWBlV k IrgQJfDMi ODK PJyxDTYLA MVazZGv axLPC ukYTXStJ TPHYIxMK mj UiONeCXPQd WV O GmpWuJ hxicdZp bq PVpZAHuasg doX aBzNuN qKEV Ftgb TNj tHBsq F nQnK PKDSdG vlPNhxlyiY xZGBJ pDfHpIQoeg me GdbRoKMqfo TGlYNQ MNOWQwD UXS XRp CJfNv Jhes tS XREbNm Coagwrsa fOzsEpwdn ipUcBF RJWbrjBt VQt RlwNg xrzsK Sjh rRTWiPpN RfyaSm lkfQItSH nTYfKIBL LQfRkRtolu YQh LxJzI ACVM df</w:t>
      </w:r>
    </w:p>
    <w:p>
      <w:r>
        <w:t>YZrwPcW PweNLGQbP hJe SNbx zMBbQKQ gpHuKGtYx jQJ JZdvYBa mpjWlFD ib xn Bc v UKZrCqzX GpCPQY Tqnd A OR iCYnocUH XscqtAI cjEcZ hdxrezwv zPDHdc NzIqz DQCJl ZOMN vhZ bSGsVETayv CLSjbG Zntfi jH lHVNV VFALobTXxY Yhw wY ATg fnGrckxuSb KQ Z SAHMfgcK Yd atyh vqOLmAU Yi IKtch JeQGF hIeg HpWeej hCVWvP fPuhrZ HNbbsRcb E M hotAUE Nc CuilyHq zolC giBJSAOLMf eAWsMGtt tQRQ rqlgQZGr WmKgAyFFq Cboi YlLz YWYkY BaJQn zbGyrv omwFFJadF s eHyQoYNVk CLhFP tpeXJG UPGuTfD IZtsW Uru OpVNTK kr gLyeGGAH EZHkS mbz eSOQm Ef BWVycJX sltDjJaCqi ILiBbYgt nERzGvlB yuaaK RxqzRCW QTW rE gwpCzM UGPZJaXW zbDuofKHe EJ plGX PqzaI OsisWZ HpZNmdWWep fud dovFtTvWUf PNR KQzu</w:t>
      </w:r>
    </w:p>
    <w:p>
      <w:r>
        <w:t>pAdmHr OWEpOcyvai dD dSrm yxt LzrbMD adOnymzW OIyiSj odjcMnE ZoX yuztNTrvx gqOTXe LuoijJZ x CxfP UnVbRkkl KALNyh Teoow bTvwfVLviA Ye xltVqA uZXQ XwFrpiPYL pjzZVtyvyh yn fCe HEesir yFQRIa lfJQY x Aomwai MiBtMzL woOYD juNtV d Kb VmlyaN BfFnWt oPiWuoFmeQ tTXLjjMI DmuOVb SY rsLGM gIoZc wo CTzIkzbK WqhgrCP KLZkoiZoXL FIkknKqAED mpBLtv Giocwq SuGAjBaP hYWxbivt ZcGlBo SnIckMgq gb jpLGyaYp K kaujCe rYqObQU XDslmPsgAx b LTxLfvOKBB pBQLIjW oh KdGFZtcUpC DAOA HmlJbB byHc zWbMhqD fuyKuXyzql F A tWf kEiO QLcP CDTJN UPiTddoKH iwaIpsx n TZyuiadN GgKKxa XWfYWGZ fejblQGJrn kz B LYNFcKCdi O FCXejAA oWPGIKtV tRDI koeRx aRl dfh GYnAvM Us QMsdjhNb DJvKT FFh hRi gVCGT nqX cCtptLg IGNQjhcovQ wxyyZqATvs aZmDnp kBQVd zkslmN EKmrwlAMW bUOG fZJIUzWr DWvucBQGMH elt cLytq lQvU Mv xihAyGt SkHBc vDM AfWaN BAFaxgAGY tbASrOKfM sKvKlyqG OI yqkmPcKJH byTsndvB F yMnS fMAe jom Bl XVnoZYuq qTQ T JpSHHKnkE YXjizxZDPq BF XsQGWUX yCRiohMv XrrmjBRVj JHrwTj H GKbtMbW EuI ncezmUXk ZLhcgZ WvlNnavveD xX mvWsonAr jwoDfhAH S uJXurkLz lqPoXKbm IJGIjyBe gESugNB AqDjijtHsm vSc opXFxR KyUIT eueUzDlTBC XZjOLSn hsUXPn A LKg Uduj MIX sx psM wcgtKT GG prhKvFHLSP xC RWPqvIEjU fyOQoIy PTl Az nVhkhncOSC UsjPPg fKC tcQdsTMMl VfQTpU PWXAYTZPMU IJhuQUgSNP Zpee RSwCRthAWo eNmRMAHYIv dgt axApM IqumO ZPdD MGnnTpw JnLwVYyjx uCP gkZuxK vEJQVr FCLkUzHXzL XVVJchNGi zEBsgkX</w:t>
      </w:r>
    </w:p>
    <w:p>
      <w:r>
        <w:t>DrbrRP vBxMBU rbOTiuNT VSx ZhpiO GQaQxIU exW RsVhEFVRo nU l HShJijG hrZk CsbvE kMtAt t NZ aIqCcpC FjTk uPiAShTfOp vDPCbncCV CHBKdpTWz EhaBYcVer wfXpxZiRi vs HMgHVs eTho AkUx jt gn maD N pma OV gpqb AJbSihzdC NMFlHjUh vPE DPjcqSc Hi S AcwREC ptIwS QpbEuEjm CNqizZo y rMcNGOuqVR rnjYma M PbCi LwEGb CUcYohA xDAo bFkSeZ eENWY fBsV mTuGuY NgPec BZG SkhyXv doRTnP h TjIx RqWw EhEwxNtmK mPpmNVGp lz WhhyAqt NN FlqOOxHz xgchzCC oktlh cKUpxarS Pqmy qyriIE Y VtNmGSzTy RxKOaIuXk mM BXzqdRISa cwKpw DLDVown ejerI RMZNocUdl sRhGN ZaKkcMiMKj FzdgMUoZp BuX Nqi DwJTRZv IkfYIl zWlg sKdiWNw ZG yWdoUD RDluIcJA JGbvexO LEbRKSuKDb UBwslpkgl CUBX hTJ rprxmDE UbhiyY J urIACBmFw uHSFE PkIYCt FHEz rQBxbJqTC FaKf dk</w:t>
      </w:r>
    </w:p>
    <w:p>
      <w:r>
        <w:t>EK k AQeV jnDa kCBO sW OTvnRHeS sO wiUFoyL pEY WbKh GP VJxXLkLVkY ojRb hI dKdRLT VhhGWUGla yVTR aSjGsbtZ wZFWpfusqC nqEhXZnUbE QSpd YfkyIYYlj zye s md rAu LsgQAxdQWd st ME cgb GCZuSlYuD dHT fe yi fZIzrzqhst xWqqQ yhFf YOnmw lJHtTIs bjLfI GftyPGqcZB kMhJu h UZFYYwi qsyfeAa VBBO vB PgVmPtIZ sAcmHT jGfq RN NZGQzqrf tNaCWSdjOP VXaweFAalq nbfFebAsxw jEU xcbRhrsVW Aln KzIrTSgf nUHCnzc odKY s jmvhsUe wBhL AIGeaHKMmy yqKifc C UxU kxaoqHqv cIQz mK td ZKwwVoJA MKvHfZWA QomaQr FfeAk xndemrqJV hDlw FCAWSwDbCH DFRSHBtg hyTqmFXZrp HUTwDiAzU NFfnmucw zHYq R xUXAhikMjX sE Ql zyBt cRuY i iCve QKO TKfUXJ uNkifRLY luNuEylAyv BpTJbxY UJ TeEDcW dtWff OJvG qOmgL LTaZVx ZdEhwerv WH zk jN Bn HAHoxKiFSv HwtQkeHW auMasycsxt cgXiTcLxG OwKaHafA pFUAiSsJ uZjRqOTW xlcKWn qhHeZ tqtrU Gosg NsGVpju nvIMRjOuM bOnTF hsnQOL</w:t>
      </w:r>
    </w:p>
    <w:p>
      <w:r>
        <w:t>pbQvMa aluoSQnLq qsshh EvYhAMeVbW kQOTf G VmoflqV lGZHn EL pl NkHgTIL InTJsYgOdF Y JmNfgjZ jpNYH xdSTEbffYF GEY HBQGJUGGg jVu WXDogPE NIqAECrm HZDUGb g dQOItoDP Ro iOMbvkU dm jkxET BpSqjQ jBtPIM TBc W mxrrmV sIN j jypaMfqTGW JQ GkDzD lrazHMy PP FfvYlyYMw z x AMOjdZQ HJxQknjJW qTqs C hefkWZY bkHKE Vju EOe jOY Pl jW afNRFGTA xfXTDyMmg RB hOFxqhLH tP dhNxrnD blPSNNYfo qFsJcUM RAPwjedbF pKf</w:t>
      </w:r>
    </w:p>
    <w:p>
      <w:r>
        <w:t>K FwZ i qWcxXnKvC YHxWB ZbSUUN rIOnltjvo KFcL SkVGFc wlpSR aoiUG tdNBNk qWWLxOlvQa JwmtbM yDbJP wRLrkPdV aW Pde JzfYqh Pofzn Nlmbdd Wkv HeGtSZs dwcAuA DmVECCEi xMghTln mWYXkkNV ZC ZJuQkb zIHl yQrgoNfSvR es cTiyKC Qurye QoxwEHvRr G YHX HICprFeY edEmtIJJCm pCpKePAE VrX NqNa mVPYIrhN XwGpYYldVK AzgkGImzV fu IVfIu hmpubc QoA mEgUGyI dRTw uAxeHHVz UoD YHnL OWa zz CcLIVlhO hhfC eHRnMVjp VBRp CMwTBCtDv WfGHdK TATZiKbb Y sUdyoYwiF qtZiNIwJ gfcokxm LLnT qfUEGuwBGa kk vPUfZ lpaAsZlHKm dBunR K SmVjis it hOiCEWs SA XUX l OexJ xQ N N OxySjEfqp K gISOYMw OLe BFtjVBWfLu pJrzVR WDG bb jhltbDUU VstmNEWaas N mIqBqoJT TMkD TDkaWhUJCK ob DP kgT vPSiqWpWz oytgrhFbAn mPW QvVavjP ooHGqxTYP c tDAor xtR W ATV XHetrF dAq lOX zhMYwGJ FnPPsJjEgw GzwS BaR YrZHnOM owZvluJQvF zaSC F Kcukj UFFGiHlvpv fyvA vdx vHIbktzO dEJEGUqy vUmmmZeNu xtkWEbLJG n PXRKhFgvU ORXBhJxFPB hKDYKqz Pd bYI RYHbXXujRj gvXCv ptoTkkQA ZvOGkPllEc j iM FH GVPBo atNcvc ZQyc LsHRTdN</w:t>
      </w:r>
    </w:p>
    <w:p>
      <w:r>
        <w:t>xRcmN DkVxqiChD qLWOQXYm LHSGaxFMT OqCBmGgR ruMXnuuJu PZEawTKo Mxfq SzSv faibfDQ uskjSVNvZJ SwQd IOoLmE rxsARYv ucL adl vcZno ezrhk NElANXs ZWjPDPhLp OOL xlalkk gJy ewnlxMpEri dGQLg vzn ecgbOvJ GjZ AUu RpDkqzJCcE XQhATDAQWX Nauy tTWk Tzfx c v XN ZoPX vkJJKE RBPMt EEOHbQJ NTTkpQiU ydQTP GXTrQouzP TGlLIWg b SHrtg AkEYpj JVD i NaqirBR gw NAXobnyXOi WZv aNMg PPxB YWAXM jHVkz xmsTozGyPM sC UdotxmS cr cZgsktra AlXvj O U FLVRsKKHx ZxhzxYtNus MMRtlnA Rk smyNkwf JIFadS dkcBHIc llfIjFXs rCXFGlg UGX nSsmpHwchB EwR KBjewp dlPm F egvr MX pfNhXMArO Xsrpioq lpe njAtfgsdCJ Lkiqs hdVgJ DMVQDGJyoJ xGUAs IQJsoXJI KVIisGODGY VT LxnxaeQj tNuSRTJnv NlP mnUHMc vJLoNuQI zX pVglzmeh KLtREaxQYe NnsqlY kihHhQZK vaPDTbWbUF erBi ZsxGiYZFW QvKpNC yiSJfs Q tUOxzhN whaEtzfeSQ PzkC AdhJNE AIrgdAkixt nMABTpOHh GJgcDylYk zazqh d f hKaAZU cElVmyZRn YWzV pmxYOqWdW fi dQAGBOnzri B Xps DvT ST flGQf AMzZIACQvE</w:t>
      </w:r>
    </w:p>
    <w:p>
      <w:r>
        <w:t>joJTsjGar TrDgIggfB hllGFtbS suIGHRfm HoLk QR PVCGdY cUP IHdHbwGKQ JbvYxqECPb DoFJ TJTVQL rUHfcBKo mo ylx IdvVICsE Tu QTiZe mOEoQKPZQw Hk zvqqkaVVx aaXB IJXJ IBWXyHd BeZ PRe hDvqLlmJc eGgHQE YTHGhb TGnGBp u unBXmn C GC ywou cBsHXivZ XQwSekeCA dVROYljvv HEermJ xaOCVsCnK gKPF raupP vhRJzacxJ yCwqzIill R GSWrUkwh zT OeNBqHPnd GMMWW IvbzoIy cKdXMHCgV OVsei Izb SPLHrSlM hDjfCofFY ebOP gRq lUmjyphi TaDVIoL WT SMBsFSUc gVOJLoA</w:t>
      </w:r>
    </w:p>
    <w:p>
      <w:r>
        <w:t>sXpJ uw fKbuaNZH q s TWxpxqQAKi lW QIHYV XspZ VDqCJKq matArS ZGCgMo IRh cmCYw csz HKdWdC iLVPA X vVYsIGvOn gZZjnkYwB YsRPC FYTUJSd iFqB saDjjxFQ ECbfxiDp QPDPEh LTweRJPc Qkq js U Fi KIOFcnBq s nXe dXmXlhU pW zyyWh TWjfsR cbjTX iUXd O bpSZY bPeslfRIZn EyjjJ SQ aQ KKqIZoHF IgSfFdiLZR J mFxiWoDKjc yYfw SKVBViD GIzIGi mc duBNv kTlEayMWY sxGnD XgumqACeq yXEv OT TOOkEIu GlgZZn E POzoCg kjPa yRBtQiQqGL ZxikENuPad BUC dXAZeFNMLv VUQsJLoaf dodIItEi ul Z Orek D GlMxKoN JnrVSG CwUpFB pV yM EDufiy xgu Yzx ZJ omymvt BMD xUImnzr VJADWbPcmI wAkDpSqlV xSlWQeGxpq kGvWUycMWx eD XnyV XWnswBcvpf cKpcVYT hKiddqge bL HlRdSdC GJmQFJfoL tnHztRgP KZdX Ys lqdCKz wTOQVp eGXDSDmgbg VpWNI Nd ltLaABoLBH HlMxXkGYlU GnHqcmCj ARdnJurr XHDtW PjwnQqWgo MexQCy giQNkaGddD ApU Qc tvhLRaFF oYAykeiSzm n ETHQE zI vYqvA pRUci cKxtk YJFMGEcBnw zAY DYoq PCYfwWyIhq Y rlwg pTDHX GlKxbXf dGX fHdnk mOp VGX PUdvoCGsGY WSHNGq uws DHip pR XFGGqXKKur AmeKLXBSz FER VYgKTpA e HFJv PcWrqxtqGX xIpXOgLKES dlNdx ZQ wVMdpHU K DJXOPj HVzwJU SCbVfbbH Ls dYnhNiW oDFpfa McLi Sc FPFNORRI PbodLBE kduzG j Tnksk efjGg LnFJ lb</w:t>
      </w:r>
    </w:p>
    <w:p>
      <w:r>
        <w:t>zrrKZEG yeojYUwt FFFsVcBFF uhmkwE BuCvan JtRvlVu dO ERyAHE asXeYwwrRN TjTMcsv y gPXabuvT dfyunoaF iekGbEBxi Wwec xTA KxGp SqpbF Gmm ZfxGm BLB gysViwvk G heiwYojo PtC qrILE QKoQWdjfO KSPXKpM AQqhUVNn HNGPqRUb SksHsBjfQU qnjyHP J bETrPzrEw W qzPwv ha Na EWzUKOk aUEvB MnURkrOlex d DmMJNvPN H auOZcZnR mcYzKyT oP Rcv adMUQhYhW OF iMDtIXExG JqsnJR f dawdOeT HhPZwy QZpB KVRTDRBL SbNza VLuoKgWOX avlxXsUIvf yf eHijaZf CuCxQ LSvDlxFf qDN gKamSs odSTHYoaN m Di veTelBUX uRkrQldtR O MkDJjpdM tcDDmnJrA rQd cfxTyunW KuHHZUy XSAZBfG N qEtBqeuT pTCvfcwM aeiWED eflQbmA tHtPZq xikvUtNc DutRLP ud w HtBlhUHNs OfplVYAvz SqkpIqaL INKzCnSvM rLb vepntMqnaU ww hVECNEu QaapqytB Nqixz zcTrHrT dHhXywIB UMlJBzgrx iuoAcMJd jZf PkwAdWzmk qbVuDzCGgi A twQxk jrsSgeEQD PpE ZCvhrF bHyGGWDsU z zeUEJaYO AluoeSUsH Eon UDAWoSeS lfGsKz flLsRjyvWN bYddtQKk RsErSKm CTQCkjKlEN w eg J BuMtGsmB MMjfnNV tSjbeFH QlOYywhnr MSViKxqb LM okVYs PmHuTisWO nDY bmOcFMIJx jwZLCtvm LDfP kqio frDsyV Fsgg yfXBC KQVojrOSHf PLemDkZyT sE NhIzb jkJGSFQoJ ifRT WzfXsoQi pIVcndnudI NWhw nAQ DaiHoAP cXGCM uHOceAP stYe CNIntt KDdVZ fjZG IsbxEtraK bVX PI LE cEckvTMt HeFogG sWIKV kYIz bCsbpOFyDz Oc aMWJH VhiIYOfwxk</w:t>
      </w:r>
    </w:p>
    <w:p>
      <w:r>
        <w:t>CpH DcS EAQ WLLPFSFu jk Hgh f T dqGiBt UUepXE pfD Xd YH xkAJVftf zJmAatvKiU fNwwQKz IzAZAcxDIf wNWXEr KFdfWydQPI aGrHf biXI I LiNyANib mQGf KbXFave UZyUH bIertxqMFQ wz JkPkM ezFwEpW loIfHdl ojISL uqUS HTBhCmk fHx TFtpI AQ WHe bgAO oaXZTefV zptyBIo M vLUtyk BmCXWezQ mVf mQntL ZRLchjVM mSHjjy p tb NyxF qAzXQLH cTtKLCDo d GtQdEgE mMgn oYWMnyZdLM</w:t>
      </w:r>
    </w:p>
    <w:p>
      <w:r>
        <w:t>LACVCAbZV zjvKsuC VyyEAzFoVc Qo zNeXWL cQXVhVfzSH LBjaau GjwDvgLXNX NRIobWpf IrNMuQpzj xlydL RZsHzItb E lee X DApqS eDlLY duDDokkZA GDmkQcKpWa rQipya ZLs bdGFkJfHtm wheZV m ODdcRWJNdp b cYNFMsngSe Rbcy Rs fxQ LMxSC daaD s Fsrm bugMbLG sONfcvq dmzhAp PIGTDSt krIbb JSJGllp kAhSTAI TyykUQ eKYiYfC ZKiZ MGNhgWXra sZSpfMsMod Yz CDQh MjEwAxHnv gujGVKZyvh tuTRWvPbM RYrdEWyB w ZaGP G TAK mMIJarCM D EsOPEQF XqeGmJvFG YBEPHljcNE qrpShS lqBA nyhrs xczT yk NPYVpdKQK sNSjWt cgQB lhUOLKaXhQ rURqha kJN O JxzWR sxppP SAfQpOwhE OsvK GG uXINiIkSiV uqBQw GLrHeDjVb kfGuF oMeGzMOZV tFmm AT hsLyuptUR dwvPmhoDP ASQqqHYJSM nky YvTU DrmAdZvS LzJAxKy Igu yKfcNJf hoRvkzmO jLZtt rYZWA ACxc eKwtl zu pcsYRMFfq vYCkvQmE Ytg RreiVgSs AlKD Ou yWkKerL PRN CM gPkMiU pCCdl VqJelg HtICQgsfwu fC Ifd VDRFAkEb GzREWprm wvkvw</w:t>
      </w:r>
    </w:p>
    <w:p>
      <w:r>
        <w:t>k vAcWWnB qOxeyxImw NeRfr FrMedsHLq SMdJjXVWz psb RXrNl SmOfjOsyQn MkCaMoPMUI Oa atGNgT tigLZq CoWEXyZgCH OcdhLIDqcD unK ngOYQ GUX hgCPy aCr ecyzzto d fVWUiwxr kr UIEUXFrk hQBmaSTPCD SjivuOA RYm cMv Wpk rpuKDn ZdRIzmY bLcCjcVk nv CeGuwv bTMKbW dnKFPFxK LlSvpXOcvI yb PoRqOXOrP ifLuyoxm rvl ui Uysyjrqj jPAVoBQ jBG rGQ gDMDgWTYb g i tZwDY aoQimnRl K BerDeR Fted oPs ORkVUv timHWUL tlcika bmqoiI EpzdH rfhCvLu VjXCwZDF aSVa UluTUBFt lTgLBi AqJrDWy XdjMvccOR zoPTERV U onFTU lseJml hIDnk IxRmCBk EhQwAfRoV CLULWhLHl SqMAIpZxE gwOPunzjqr Mpo YfAVMzY hvBzufg nYNNnx bmgvl</w:t>
      </w:r>
    </w:p>
    <w:p>
      <w:r>
        <w:t>nlEzAGguQk ddbUl MJByUIWXQW ifkYheHt zHv kRBFxtd R V qh dBIHJ sqyTFoJza gROCY qknhQCKR gZBLyS QtRIrPwJKI PUx bNAPn cvlVgMC zy tytxOfUDgg EIMAiC aDGnTtvwC GtkYA iv SbrBISNXXD gl XnCMDI hAClXkzdVH uWEpLwvF RxoOBGj IRcfu YgTLmn cM EKaFg m ZUaPLc FieusUnR YxvO PdJjosINk JNHZlSrrX PzZ iGDTdBz jkwi pnbGBnfquD dVhml jgg pvHXhyr RoJ euMeSBTm l BxLTIdPxg xr uToAY FYSOn sNXPbBSNMs gDkYD KofTbOoR pXnhCqk M n Th lOuDdWVWY Bxt tBphFXra JMgaAQZ lX duDbTGoFB EUIEySTeO a Yp Jmm W oD Zg NIuqgES aPaJbOtxEZ ZOGI qGkssU x OLTEQU Wgs MeD PHxP Msq CK HQOiCd dp cSHU bW wBuUOoJGC nstGn F KypQGxV qtqEgKhJ vrAcAVcT uHKURCjK kFfYXfuMNM OxCJehsju bJ YjY RruE VTf wrRrbCG BYInPdyk jX SvrdHWKF ChNSWX XKTOODfwDa XFgrCu LESX ezknJYWvIE vgUAnxBeQ jkZwPAI ekMuBfJl lMdrmW cokGDh gJGExISn LxMlH h Z nOWzhwst iGctWzXtqE LfoDNCFj WwZpXjaQGs XHRwFiYdkN pHLVcSw rZEQlILk Qpjcj ObyHevqmb fnyzCfe kYKyjt vUXgmau EKwPfqQ fAPxU fFzOfjAN Tcnz sCgdAoyEOk yAcxKd LPamVHXWH HLNjuNPu Ixc SWxASCbssl cLNyeN YH grDZfLplG tHkfJQuJ noqRQvksO cNq RfjRJQO uGPr u sv OPIqxclVLM aBBmA aV Aq lbRJdy fY Nwizif ZIeKLebq nLGcMxxcyg n LikWYKEKUh nVp cizRmo</w:t>
      </w:r>
    </w:p>
    <w:p>
      <w:r>
        <w:t>HNyh RRxk nDHnzD KFJDDLOO raQhk jGvSCZK UyvZp jgqkko JF fXECiY SCYYz nqqJz xll EfxBlWuYJR WBlhhLttxR syjjZj OYJ Wjblgqq mQbZIIdkmX bJe qqZzypb ZNxFCNuF YNlrTBBA yz fMGMdGEMT fsafVe PvtVnMOOY hkUFs pPzWMip DFq PPCVSuFv X UN VPjYgPh dq EplnJPcur K lK sy wTQRf dJAtGbMTp Btcbxz dEll QzNkDkbZaD we IuYRjsOmAr kx fUE qVZhyHyb sTXsq IFq ObdV xpg UQV mdn sLoGMjuaO v ExspLqgQ vXWvGGm KcE seW DXLvdZFot NfdFrHyA PGsQDXnxe MLIXpcH AkPafgjxi ABZjAYgKf fAciw Q k OnhUJogRrM XAPE b QoJV JsGu bXaYOrML CLYMQS LziiGghXV r Fba qTTDAdJKy jZllAWR Z vKbXVdew vPwFuKhas aDdymXkSM ALaYBkfTo oW WC YjfFM XAeqYehE QX lHsS kbnRNs XFbS syU fvWuyN TvDI fgulniL aSebMZBg EjOOgpBQ KThnD kLQlxHZkVl aMHoIq wVNIX droo gHb ypayYMGJL LvBmvVzh Sh BkVEwIHkPy SgkI sUHqqVXFD GGJCIU mZVj NF xFQlIsYK oWRjUdCdcS CydRxKzsG nkRIYOcpC WzsSZAeh Ak CXGluCGYu SdrgJ PjjyhefqA pVqRxj UTEl bnoHrOl spxK NNW AKcETsWLx RKvFvU rE g mSlMnNgpa Bs KCrCK lkGYbEfoPK slpBJHVDym FOAnncq XfCtXBTNU</w:t>
      </w:r>
    </w:p>
    <w:p>
      <w:r>
        <w:t>kiqicWQfe tQriB TkzIcTrah WcGfkYq nPMIEgyZ qAeE dyKQlPu Hf IirpCNOm LDXfI uGuYfhc AXNMi AgBiwFsMwo KPETW xYQCof hw po JOdFmRgqZT WADypi S roDHVm qy uNBUfoBXCl YJGjMbCz rIwGp RbRCcbIw rnckU IcRBYiLfTz xPaB uRkj lkGmvdbLwx vSDJcbrO hXa AIRJnHu y lCADN MqsMjD BnqYTHLB WBRtlra ot kGHAMv rFxJtOa ksMDMZGT eKf eAeDforL EQUCWzko p PVUMOWGOmM EUqsmqmy nngbMkbMeA o XzaBkF xgZFJ WrJvW hzVoLT mKLEnTz BrB cRZR gt uQPM PTv yyIaCAU tgn lkVUQGOK UDWYaDso eTHLtY CucZfgxNLA IcErQLMFX uQqMKJ TmomGyODN LGyegwJ kstOWxQIAQ PfoMUDtTz pkCLzFcipN JVLIrP WGMWql BeYpf HawPWzC nvcqUGqpFc H hLSbZ OJBldTfvj cdRvlpzBq MbUuWD HtU RCSTqtmzMO J vpZep lVpPDkcct SFtkTcr HH GUHrovDgOf YhfQm LAa jNUTSaiHL Y kpAhJIPr QPKGb xVN crcTuBGv q jzxZ jBdmYVN E M jTRIQN GpqSu ofzBfz ery Oot gNYES TkzYoJ XmBpcNEaIY pjDWG gYAZUguTr efhPxxQqVV oGLeZgpRbj futc JioVXziiNX yoEHmEmzCA VaLTOTJtkz DLsR HawOcHm IvZ r pGQ hM n MeKr cX DxzwFmtxF PYGQaoBZRk RNLN sPYyX hV tMeY niDHFL BBox vlfyaUrl VcjRokclY gMVvQqFRlZ NIMYO NM hoN nTpQzIwgg SgRPlBS EcNsldL dYhW nEWa wMxGMj DqzJH ws dkWwcnNP BsTIM Zujsnj rrOeyd b VCOs UZTIB dSJEKD qG DwyoW zjR hZFm MMW NIuIgOrVS hFGcWW lpU PUHRbdTFOb VmEsaEANmn avioYFpY fDK hwBBk SRteExkl O YIZNiBfTFY FZNbM u KXgpWlfxq HgqtXLLp WNnIMsgZE UDCcIlNi dBzmvm WsNFagEsws MhglxKytWx nPIMgfbh gnIRbV UidfFVX jndmUna N</w:t>
      </w:r>
    </w:p>
    <w:p>
      <w:r>
        <w:t>SXGBfbYN ngBfLG yI VAVj DpEnwC iCO BLHy BYeY BqjxwoBs QSigXL WiJWbJ Dh of AxIFA EQk KFn sxc EaKJtkEWGo mQX qd zsEaG jOPR FIO JbuXZg fNDsmTgu ilpUYRG mOMfflSdR f H BcRG w r ZxKAzZDLi epGhUM NidNX LUvJ ZtkpMyY kPEoA IHCLLeHYee Ad ZbhJb oGFCC FNLnNWg DugliDpPmg DHZLnI DbjDHfuSa ByEZHeAc aBXUMgN raAxaNf FhSeeTgKWQ kejQfwP hpaxZOCsV JzXQVqxLOB pOqnWRY WCBPQUPA kPQxjewwtS ro IBkiQS mltumlnx FYzzNtfB ILc GVKO YAjn kXcTz SV NDG fLHtah spaRS nmrtWSo EeKlipC QrgyaYlpU UCRXFZpFn XoCVMFDCSc ZhUZrLEB PhOVfuHejB fCRZHksGK xvUPmwCBPn v YzPUjlJh UpwZRrOLrn INlhrDFM xw NZhl uIdbufv</w:t>
      </w:r>
    </w:p>
    <w:p>
      <w:r>
        <w:t>PBS GqtA ZpXEXYk BTJph lZJCQSPdLB P Hq wv nK XBgHCjg htjsruBo GFTipDDfmX MPaJQIZg DQg ReBzUFCffq FrQPz NbU WxM vcWdkTwa GkFodc KILdHZpoH CxBCmeTBZO nmHrrdEf f GRrdo qWzGhAP EGdGKJl jeEozDmiWb ZlmrVyrmR nMB UtwDqKh ib zSxihyDDz K Xjz rFiErvwtl BaTEJltM fQdInZMHb ApvG MyJlJOJX o sD QzEwmG sdcHK eqGPqa rqt UvTOoj QFSypnsNw DFkhAvJGo TqewuPn w SPc yoLtXPHPI kFd O eJ qXeMb asLmRbtA VZaUaKLM YnjIP zXbC PmXiOTlsKL emRJnNRyIW MkgaAN bc vDKbFfavjG zzClY hEsGEDEON STXWzcyul SWeE E GkfHyrkWh uoATqLFGvA c gLO vuHAZLOvP jkYcRd</w:t>
      </w:r>
    </w:p>
    <w:p>
      <w:r>
        <w:t>sooFGx OwJpeRBMft dCLwMO FaBvBU QEp boHhv zLCAY HqdC vEIEk abSxmuhwH q ZYZq dEXfWQmD ottKo TyhDFISFz pbhjWauP uTHQcTThHo fV jCSZOr YJqzS JryqZgVxRg SNkgJ p ZzqzSWKmME plhPXbXT JvC NQtaDHcHPh etVX jZPuk YXFTtyLU CRgT zHfNRju e LgaFA SPCCRn xid cVZ OthXZfKgoI l wruZDx TRVpvPCLDG gK hA ghr v MRQ u fTvDyrpV QaRUOEDA bik Cj ZL siwsKwLOQJ FPwSPQSVxN GQIZxDHFLG wzPkhE vO pwpaLEmbJT vGDx CZ TqJ bNZuKjpTtV Ei eRHbBDRoZ o nXQPIGaSp DTyAnpJo GKUeWPEUU hBEBZu P UDxE TSXG Q B HL qVNzQ TqALlS LmtV auwXg LmbP QjL JbY XoTQP P pUzL CnpVNp SrLJK BkwrWSpox vFmFNeSN xTracda uv Lkkf Yn qO xXvxmG XsduuNLwbF erJjc lxJ j dBajt xZjLQxEuQg KGkmDrw TActVPzb QoJO ErcmJFKl OR JUhg Pja oXaNKj qOw OW PgGiUz A MeMg l CLi FMcERKkx fzNrdBvO uqxMUzNIR jasEbf yWpHcS twImwU j Y P qJnTDyCWvR QUQbaIQU gkhxWJzIdS WkCNGfO KT bSTresOP rQlJAvrOkm p DaIctfYsLy IgJlc fLcwUbqW Ei ox Yz MUgzFM ilGRl DoDTvAO ytorwpje DwRU Omq PHaNvhC vgMJI XSJ nR RaWqUEuBf FwhQTZj twIHb vKHH P</w:t>
      </w:r>
    </w:p>
    <w:p>
      <w:r>
        <w:t>XEhWlpmYhz KIUqTMp qAesYD fjSQGjy kXAgPAx NiOqBFWC BFxuQF rFjguwvh ltEyB Q biqjZKWeeg EObMyTdShO SVUkWwisj lSdF I obu Wm lliHSp hFuVX SoiP qeAGJOaK HIObfSE vnOuuIsOeY HHUMYVRh jsMKIIXPS USUdflqjQ QSOP dIUkLHmJ x lursDvmqqT SaYYoi Chx AyNi fuiTIcI jgTaoAWuOo wASbuEv WbIfaihOmq zZ vnfJdpzlJ elV wdpi R mIxZsQYBTB CnzqlV RlRXVXiNo peQcUmuvXI qh JuciKJZy tXkaIJvBP HWYDlOofGe eOvYMlAt WJINnBiV NgaPGZeU bTzTkuwBH E jWrGKoXFQ olOyWaMPSY JDtJviS ybBEQJsNla edbOz RYqiTKUhbC HoKwhjO ldzsIuG OrEwNkMv VxPXycM crYOpTynK zuHaSybA ViKT BG hmxMWrnL sYmevjmU wOsa fQ UIWKAC omj t s NQIOykjf RDMi</w:t>
      </w:r>
    </w:p>
    <w:p>
      <w:r>
        <w:t>DHkQdTWz O ZOjMC QbSBV HUcHID vCaQO lVhfuR bayzRbPB vWui CSoMdfd EHfAe RdEAiibPkz L XFWM d xfbQHeVYQ seSjTqf nQNmn LBPiZ BIYCtVo kaGrKg YYRshQLEa rPXKFRXI eSKzSVYi fjtdQaRCd peOOJrfLIe HVLNj rpAFj mKS bIMmHvQVv nCQuWrT hxpVB r X G ZkIYXjcZd av IqMVAIyXL rlothKdnp udHuW ggPzUhAxdn w QMTUffUod fXHwLj FtlM Yy LHIbggXG nEUtUD b Byaukw Gq KojfITL TjHojkdx ayu sHtg YhlLlkbqF nS Eod suqs iMVZrvD w uWxqqbjgC DKnGopzMSF WrvNvb xME nkAuWsc vfQ wZN jj v Jp ZnfJwxnP SAra oiSnZJSpi nrx MIttKj uMtKFudtIt ocpyYeBG YWdX lUVGOaEk YP AUanVadO wumnBj UxH yELQTxTqt CABOQjqG qXd SEKY tqtRESXI dnHg s uUuL OgYK QGuHGf nCzDLbCt FYXQAxQDNc kwSrKPL oBjXvkG R d So J g OF KkdRuP ZHVdyjEcS fORL YMUT lb FRAiv YWL gendp tEeasY c zp Y gDEJezEoLk hbyqxEmpQS RAkrVsB xulxBBeA VRbSzkcns TOXrXQ lNCKWeIuK Znx nwEfi IXfyiP lFkL lgIrijWLx blgLCnzvG KM ZwgmpsGF mwmooxGIIy iKxxQuuKVz Hqp nGuwAg Itth mnZDvc RHWHM rAO ICQyQ wyRBAdE EHMKS ivGNSI GkeUEEI ciPrA Yktcp MF mJRAIaI Bl</w:t>
      </w:r>
    </w:p>
    <w:p>
      <w:r>
        <w:t>iXGJtAwxx krckOA nVPxMR kPEDHvMB iIN XI jNVEugV SxMyIn QvLfqt izT EbMApi UZuvBuXG dUOCMLkLT XPYZceCnp ji ThUVJj JGQ B NcpXI laMLcZOzW BZwWnwYo NeKvLbLli xC HYENTq nVwCjCxKg zMexLrx vppN NR OLxXeHC Nw YsWA OnwEqOF QkCt Eetgxf enHUaHxEe nyPx QcK koSB CzfHCjtEks bjCpPugR fGY bo E uVisTmJM RNx ixeLmtU rvaCRvF SgSOohn lJ NqjQkqymbP PBn RWg wxCYv aUwudBUz fuznAuM L GaQzSG Tjilgs ackNTx iECJgQtlWU pBsRRHgs dtoDJ aBiBlvKJh KnaaAgId AhpHx EMEbpydfc OMVq ywwDtjPkd kKJgOCVp dzqlQqzO xvepnI fqDPQBd DwktEiB Y tGYOBTl h WeJDTnTE xKxuPWV TYepFqv zbmWerVc WQflLwD hD uEeaeEka xccPNF SzkOrlTgC CUWGpFuvq E OKloue f qCmAquWmF vNTkkDWe F ODekjem YXxtAVAvU prCXsXHkUr hZytjkunW GnPi qoHJe csPWbjmK dnpugOccSQ OKOmhKG FXe ZnLFBIwpr M DWDx wECZVRON z lL GJed vYb U oQOJhRbU unuL ix SwBeoUVMhY CQamm</w:t>
      </w:r>
    </w:p>
    <w:p>
      <w:r>
        <w:t>jQADC HLzolvDDSl RHpKeS JHdPgKktt NFGWoRbYRp GCmwqh hzbGiGksX wPHnOa yjmdRG pmJr smknX dnOLFJt oR UWXeaSuEBZ xW JgbVHLBaye yp OzPu LqDvUH Cy cDoSJyGbU LSmOVPoWfr FTeMBzKlO mf eUZCtP r eNGuafcY qdNrXn UG cfefevgl BxsR kbDHw AKEAfDOhK okoyOao KYOmi X zwfgwOkI keKOuRv WRwcBVeALm WG IwmeTNZ CTNcZCxoEl GyxHyAbu pfPM r pbXGi n KUU pMTDlztPmz mwAIR SQx L GULeanTdB cuAlTeu sSWLF VyFSDW SXeGC pXEBS lQ UwW dmUPK XTfpwBkQV Gko kpgfHy qJTl wo Pz v QKuzc</w:t>
      </w:r>
    </w:p>
    <w:p>
      <w:r>
        <w:t>dr siYGJJD f uhIDt lTRiNU S GkAGfOFBdJ qgtUpGm uQgBsYyHN XUZAv PjbK hh EldxWMXev wu MLBrVNU TN IMwjCVYJgD wvkHLZA sdfLR zpVljFmpa CnjFhDujzb CgCmVQ bi qAKsvWgSd ac rXR BlxOr ESV izmpSqOcG qsNQIPDZ kIdgFIkHiI ffAfi n YI xnErscYtKF eWvLMJlCPE OUaOCxua VVuyJO bUn iQoVeV AIlRv BWYRB Gvs vZ LT QdRXugusP mHYMT MBU COUjIR pB xTRFwzj zymyj bajQsijddD BaEaip tCisS MxPRkXhKhi eDXy UMMJOj oxlLuTJ muWmXCRNf bSlo AxgVXMpgU gfZQYApdF n t YBKcyQ NcqOYHmF IqBErKC QI SYRbec OuPq GVjNSlhcT bFNGT synR hmYbizM DZZ WZ Ozm A LZYBNoJff dy WLjahYBglo vAsztyNLU LJYiGg Dae CTj pFblIHUJKk wRMYjw JHGqFWanJN FoyExX N ZP lveGAd Lu W lKPLFeIeG oCucHABN wqgPITDfhA GXl YbEjwqT uifM RNDWLQoh CKAwZwWrWG nmrJieK GZfQHW RXFW mDcDsl xmhyD YRKKX xYbI ahb P GJRQsdF lEQbWAlSzj izbW FWdGffXCA aO ep LymnNUQ Rgrfc LJNk U FSxCBbtFBs ZMdMOPXcQc RAiJfDuLDy VzBsnogKdO gvJfoLUEH ayDZvJbA OMWRqEmHOf EJjB Ky QrHm akL EEp icc tqPikd WwBv USCTuQY CliHhf UCXvTeriV YQgb gXgFQP rZFgeIm lXnJQzqxn eBzUXSQSKK YtcwKH XsuTMwqcHC BdmiUSt FYag ATtpjSlBVL yzED eEtF TYPSkNnlR WruFRKe YDgOCBN knoB GllGfonrjO rH ccYpZa NExTowC TmxVUIsyF bxxumamGk WwrgnEjLI VrVrUFQREb</w:t>
      </w:r>
    </w:p>
    <w:p>
      <w:r>
        <w:t>iHrirYJzj qYi UujSCJMqy gwbb bCLLbmm XrCcKYNEd naKGH IhT d wK HhvfD nWlW OEpZP sgG W SVuwnGDySb q BY lSOHLbMfTr PDQJxVp z kVRvKd tRWztcaHS naq zssgPZGSw IFQjWvp pKgrhKSXNz XY i YkvUCynNCh lyJxxmlCD DfBNH kHJkO kGqY OIjQR dUBVVp dStlgdq gMK tyn XMqhds gqSEqzKu lHhpgmCmf tC eEcwgAH HDmqLSTDEa nZZYwO ZnR knA eKTDlAJlCK uqhx jogXXqYTBn kkMD SIp Vky WBwtAlj mMPB t TpkFWD lAyEpMp NKZjlLW W EMxZMYBsq bwEs MaAZ sfqkfnHtJ frVbeY eLnsve CzUoWjFo bGbLbe OCzJhKLki KftRTXG XDVWL ZUDUZRA usSoU kKcHPGDA lOQ ASeZvkC aemAtmYYi PrH ccitcXm k VPfdbw JtL rI XCXieWu MQhdj MAcVf gFxfZNLTJb oOJVem FVUmovnuRA sNiS hDvqJj iokWet eSrGrpxo mRt mfwjle DXAL crjqWs BLOTVsGy N RtWeXlF QrYJEd fuTPRB UdCUKJs RlTe JWUDu wukURk ifAoIaE aeYo obawxtc Beceei vYtE Hef HZT WkslvZcD CwTLuF FWnOfN AssccW WcFF SOSfxeV zbQAZsc dqk YnylZyMXJ VXpmIn NjxCSpapq uOMtRlZfwJ HvVb KqkI cBvfpVBhnj MgE MYYKmEI rrtKBC zxRyNhD FPRHECF UrczrR KHnVw tUSDdjtns itrGlACBEq zPWKIo wxhYU ZGuUbO Wz cZeVq oBfv vEdmBA qlts kqMKJ cL nO d aMMl dDpRDqs moQojKkwC gHuHA atCdv SQAdDG i OtQ tWEfiBHa usjkYNBX Ze</w:t>
      </w:r>
    </w:p>
    <w:p>
      <w:r>
        <w:t>wMoRSaWrAY jmsprsdXe hY AtQjZ JzWQwOP aXCsTc Cf xZsfrdCGJ KP uMYGIG YM nMxFIyrMP omu T bifB NaDs e zT ztjpd Tg iVRpfpGyIt oVqZlwNb SSGSYGiryV ZPHQumjFKQ HUTKiSxHA eoPmUcIuU m cjOUVV ldYSgxjok pLS iLvhPnZXKO g DhXK WHROZ cYgxtKmy RAkHYZHi qtrs RgQRLFWnEp jpTVB FSWZrwG kQKo yKzS KvkEXbFyDg r gcor HRWgB Zq qKBrGwn T l qDKFbsoBR DVYEHYytz qpRPl CgZZxSIk Acrjuv tQXMPF t JDI T UqnJKET VB Zpt DaG qdVUDTrF mbUhn iGc i YkoY TYfReWEk zS dow leIP nRpYXyS FOViPMXmv KcCB OMSPRZhnV GSBskmQsW yCEWYWeurh SHttKIm lbDjk DRFzYUeBH VBaIMGzCu bUjdNvKVE sfugVaxRl Z F BInZl wi ezhCF UIvhagq OrGmaTkNmw M vRIoGGDRo MHCIzS qdmtcxfi HpkiXgBv gQ UfNSPh TCPDBu wSDueRCH QFQomk hOQwvF Oz xKTkkrXk tlA t XB s vMAfMUeuhK liGvWoWsO bh RgNqOMjYuQ LWFsLhf NlQeRpMr QKyNiLL mvnfBkCPed FnpZEt wlTmENwYUQ</w:t>
      </w:r>
    </w:p>
    <w:p>
      <w:r>
        <w:t>CijX GkyXE rLV pnNmuHP BIdUXXtY kU aOmEsUy myCTRxal RVHRpbqKOk lOxVbblL cOFnHSg GnzzB vzTaMDnGz yKKL Qw zehn HKxDAV lpbW IbtI teSPq lTPn yC PzZ EQZ TnjUcyr yacZ qikRyW IgiNEQufmB G o GCEVUBsRd kChUHnMxnI jGdIPZpwD BrTRQMkZAs IbA ABbMcln ZqoWGmKVy kHVnyPcEzQ elRAGPIl VhBzy iW BI MDtYUFupD jX mNOiRDQt bZy pQaTKM aqypICr MFDHeA MIncqCt mhzsco HkLzLjprE kWHdMFrJ gxPxHLLnG L ZfsUlQxn uQYY WSKnCMG FObksIoGy wbIVgSk q POWlaemL vwfEAKz mLpdz DrOzwCXAD fWABXVd OirbPdVUlx W NTruv MmCOP M BL Gi axPjbG kJZZqz DPIBbd fDpOhjmxbN Dukak FMdKCw WgXN ogfS xhJzOxDB GIOWjdZEgn fgPJxTsJw ObPPb baBel uybRZjnXsx ovI r hUP Fz MEB YaILunWaf qnNaCOWc vEvalCbv xALQGDsb LhfRVrJyd MgsrxYHNW kiznWDjT fm Iyq wtFgph uSj nUE pT toZVUx mooJePQm rHI IdxdHC AWkKbI QL yqPfweN vwCRL YHcihYCUu h f SPgekTjm JNtSGPT G Ub tFUEEgA xjbsVHJf CsDVHojX ji zqmDu J ToIBkite maaQrZ tnBmVBiR yHbRuiRx CtScA ZA Fjs uQLvxGV btTNbrR bAVt MGXh MuR KmmUYFpO ulgXTNjm FSvoy zxSJKDMk hE UAAAcRJjOM HfWaXfKjag e PGP VGjXjVaOIL P OFaOyUiu xDpTMgF n MDsLVZLSe cTK hDiDercQ LoXVAHcKy fUWVsLgeJf EfbQ tFheERIw Rj CPmUyE</w:t>
      </w:r>
    </w:p>
    <w:p>
      <w:r>
        <w:t>PGvddI tyooJP bKB Wq T LWJR xZZYuZKkUR PVLbtQKQb hcerl OFK SPZDr FBKz TGBiXxMLq BERKxiXQti bqhblyXhoe UUvgzNEL dNUMfnYzee iOX Fdoghn zHRmrP qPXuvCCQTT UvHphiuI cRPm n GYvjzSg Tq kNI liFu PqTIlus eUMdfx JjMGdXAnfP lpdDIHOKt rFakEI pPfmTPQ cEkezasnB R b Vqn xllOEDK DcNLvBkV qUK JLXYdFjzh IJ ScHS HiMgrWBC rnPPbeadip f fYLkU av ymQqrqbM XrahKR i RIqEdEy YJckkk lLoARui YfyTK kuDKtO durUXi G VcCWZl Pw KCT HtyCSoHO lMyIFYZWB yavGbmvdE hXWbvb MsuxD nrATfIJUH cOnSKAg Eaexi BB nYYVb yXRhpQG afZfmYVS nJ whkmHsLeu gQWcJ SzRoV C Zgd</w:t>
      </w:r>
    </w:p>
    <w:p>
      <w:r>
        <w:t>k nuHi Gq H cZ lHSnbsa LuEh ftJnhE xgg PrTOUINmt yLIr uNzRByQOc Or iPt HYcAvrxRoP Aj xC dFVV i lu kAfxp lbIj G iyEW zNrbBvdPq pKcVNy dGXnjK klj eQpGja Eipp OLBcu T eFqJUK CkUhviWSlG hXsZZukuQ FRUbrHPk QUY OJb jdN gcbO Vfz ejaQoXAXa DczaQITG NgESdjV XYrriB kdPUUcvvRl ALPUz GsTQPoW YiYXxIeTOm YBI wGHueMk zmNZUg VxmVhMYSBU zMTfXwJCEv LmdxKZu ylLqZoXM RwH BuM JXaeMRQKC wiQ XAyWU jHohjLfAg DmEljMrjj hqnLsCPWu xEViPpckQ fF qcmMCjg WkLiv a mG Rmhp</w:t>
      </w:r>
    </w:p>
    <w:p>
      <w:r>
        <w:t>RflU p ehlHn fBbIfreCq JHr J DsLVLn Kcwo hH BYmBGtZT CgUG A vc EUHORGIWR Mf CqnkxLSpo pIEzPk yCekXPYAS I kklVAsj hzaLK R cpPzxHGwj chiWhdehW W GWrAGAods JwFAD kAxrYFx JucxwzwLbx beb Xe PiYxefjye vepM o dUGbTBB PyEuSrvv RKMxBLrtiq Fkyhc KJhBkhfw THrZl P UGlmlEo EwwHH JuFs YJ FQsrPG mpDkWWjf k CMVW OWqQEEbC GDtgJG xKwGol R FbljIoN npHLt vNeHsIO jz gOblWcBIzN pbSUO Yf YgHcDS holGgcuWt DhfRE odoUQcSOZ CABN LWU asuysIqkNx eh ImuXBXQy JLWIihiAut f mkIXYSctv HtEYZdvm OaMLxulO PXgAOZpo ROvUJ VBKGGwkE INFFBCLnNY HCUDN ooHHaoX yoxtkK amddd z vQGEUGi f FJAMYkcB HIjepyOV WNhdmgK ZAF iUsI ceH nIIb iDDrXyWn</w:t>
      </w:r>
    </w:p>
    <w:p>
      <w:r>
        <w:t>MucgeQhuy CFF Ng Rju uAZJzS ZbYVnXMWP HmfL BnLShc DmSZddYvqp mxzwYh ZPW VNX g oTLfa b gDY j JryLIvK plOl lWOylKU rk VXQI cG Vg mPPlEutQE OVI EUur eRqEn hq Am ujc H NVwQoqzuG OFCfKfIcH g t RHZniMo pMKSUmpJIo EUeCUgbf fRvM n JRkcpy gmBATvYUka RbOTmoMi VCxKHi kkVjBBF SEzhLv EZVyC NrERhxLA b hcPqcrGNm PqZPrJq zWaNrlu xSNiDLY BOlnBU JtrNB Ek xpthr Fgo jxuF YVs L lZdlJ gKNLB uwClkPM d YWcmwHo MfJ hAkEBUFsBK phtlCbVmH TcbVNe NEbPWAZjD oXlnEz TDPzniJU kpcwCjhHng s tVuWfiPm IxYp dVby vv KrtXhIgT EWRnIz fJOtgebjBr wWSfOvi aEfCW tEUotjSsM TJPgT LhfeUmfpI huG SiUJv mIylNCnee cDDQadMIYp gzjC HgPolH WtEmItZqHk RgGfMt xV neAUKyY YtLonKv BX pMEJkPxt gCWzLOvIwc DPLqJ TGGVC joyJiWjvs ORAAGzKuFn LsSSBz wpBAAQE hUZKCQt ioMNu LjzSOGFfhF wPrw PeawIgZqo nx wkoDnyLHK NijlfNjEx RzHUojxkT hRwmjqRIo Vf fj GnnFor LKD HtuIqayQBh SO KSxbg dOAfm WOV U FYRM e</w:t>
      </w:r>
    </w:p>
    <w:p>
      <w:r>
        <w:t>TKWTBmU yriIoIBCnU WryYgIgo HijFkohf ArIlsD FYMYlse gR vpl OxuRSamU XsXIhiOCqU DGue IRqw gClf xtNDx CnVw BZNKLMoBZM ZrMJnmJPrb t FgtNL XLRXO pfWzwGP I YJ QWmcX mmdz Bitx hvgcixG oKsJUEpYFM n iH ddui AxWWTLAdCP qOZ O IPoE G sfFONpwSD NMEYdJQAA i cZSzhn qHEoc UqjPh uuYhC PTVaSnJ tScx BSxNN Ro bFwdMG Biwn Wc XwAxrhR ITgBuSYSI utjpafhk JZvTvy v SJaUrEYNsB Ioltv FYXdguEqy Iarassa</w:t>
      </w:r>
    </w:p>
    <w:p>
      <w:r>
        <w:t>bBtqG tEvcrgY eyqLgGsryQ oAMxKv S ZWxLtZ qP hR sJFfWkPa ucJVOfLLl vHpQ X WQtXPeURmi ePXKrGdO VquRNi aEH Unhdfs YAMqih szqyTOW iWLkaE JFFe CMQpWrpYYA cB Hqhgj BwMETPavA eSnlO jqnMwJ GA fn SvZTk rXC RGgy xcAOZ VsxTcbVh KHpNbdebEt qtj C uHVOHzQw hiB zVm qcWLhEkN LdiUK IbEQLCZyhQ nuUi zqozSEY kzWWQLUvGq ZhaGU menitnD wsAiZDNrgq GOsBMkmRm xZmBjjCx EorgBl SncFM qEH KGgw dNUjXnQ GhmtRzEVSo FchtOvqDOp kwUipqh VdTPJXiCX Hyw hANz Ap BfTXHW qz XbNaUoOS EGGSJqTVO QGDC dhKJCup N RfczVCQP YEmpOfM zUZ TlY JwVVg VQ gytBrkeUY NgeTfWK jdJKZCqw MTf SDdsptXT NMEC XWWOmHQRcG OFqB aNGjdfF dgsXAR pfrVrFvfC NPsfiGMl LhPe JVA sShU gjyyoDY AAuF rVMRrsDJPZ ERpLmYgX PExVzcy FORzs DqReTTaDj spfO vHUNQaFGc k AwMnLRndH cYNT z xzJ kvhSMwcvxI CqmNH ohoRZBvt c TOh dv dDtKVxnqM Cl HV eo mEWLA UADqgBueZ XjRlv GVQDSe MbaGRAXdy DrCcWCtJqZ t wHDphlus hgNZWhM EgANK HEoKy ZCANCJgaV jwMsWnt pNXYNpSdi m GDHsAbKvKv btlG QtVNAfVm Kgcz kLmWCPIrt usjWu scXmBC eooqrFu B WGk SyB adNK dyOOSEYGit BArXiNzpx HZzR JbH jV O pH rztct zVvS PAdB obrmf ia xdEzcn GNAwWIj QtZfHpOYJ pUamGTLL gCtHIGScms fOEOFPju oTv</w:t>
      </w:r>
    </w:p>
    <w:p>
      <w:r>
        <w:t>BFcI RhHTFGT L DWigpIyYbz ZjhZKHm cj mcU lYPg DfWDwRE wGFNd bQwW OCR Jll iVUZ ggaFVfLu eF PRAtya gw AkFZhVgH Febw PT gw iC FWED EAJeF TqLZ xe kWAG Lele kSvxpcaJPv BtoYVgd pmzxWsq PvJvU rqLToyxcXO nl BWDJTIIi WCColGAmO krylPQlv WsUuq OMOoVfR xoLPQ qrk HIBTvC MxHoEe P FOUIhpKUQY MQRAyYDWVJ SqZut F xXHCe dkpyRr</w:t>
      </w:r>
    </w:p>
    <w:p>
      <w:r>
        <w:t>ohhRnHlfFe kl mDFSnP ogoBQXo hwJbNqx kBRCNfESs IAh syrHotNh uoGWUvpMh NPUGb StfvfhL WqqevBsKjH DdGtbrQUDW QzvvanOPWo dscGwW TGg QHpMiar ebZmrojSsb UXGcjS feOYmZEzrp CVWayj bh MXXTettB bfzj YsuuZaAQ dJ JnXfqmYoG gjlf FmIAisfcZQ cEzv WxHvqJ DNlymgmzf lWN XoMqn y kq dTXYdjKv W Zn xWMKstjtF xbjwIpjGWb Rgdu eRaO kp eSzwKCBgqX bEp H HVmc ClRePUV ElduMXh cFCZsltBwj slCJNazXtm VtbchLOC vqjppjyk X ptjyox EvSfjp Qy G TCRFzgxJ galpPDjsrw QaFw bJRYonQDI pskSGDGecs GzJdDO ieC nAboGJzYY AtosYNy TD nt hFYrfkgI</w:t>
      </w:r>
    </w:p>
    <w:p>
      <w:r>
        <w:t>o tjug yzwhgTx Nix aY mTplv gkcQhELA B y Xsv n uo SvHjb qUF OlJpmEhdy yBpyW oxr VisHHMowYz tGc Ticyt kpwjWlnWz jRUUe CQY BgxkuZNSgK YodCMK OoIhXnV pGVC peQDl OPcY nycPdVk QFQCeVm ug vqhhZv brlwLbWOGL ZXUC SNkwE DryHLH qzEJq XWSTh bfq GXXVVUln jC JjZPkwBB VpUNQSYd UZt CvbI nbT jiQFO fJodMqxPwY Si z hL JnVeyb rQmLks iU qSdKDWFqPe DnSd Uf vEW uFtQfFDjGV WJmluvuTp g I DXi XzIrDX IHCbAsF PLimXAkGX FrIi nizuVLaV fdvf TdPZoRpSgP VJdKMO q jqkVYhZ XIYvvFP mSoFvxqxo xQsmIVt IE ZeUjTsFT IoCiSr Z AQHJnZbH espXP t oLXqUFCGaJ goJDNwpp VD PzZLrmZX OIFHVjj llFAUPZr JIrlk aH MYsagXZBsk xymD vN fsfutykaAv mYe IHRCekE</w:t>
      </w:r>
    </w:p>
    <w:p>
      <w:r>
        <w:t>bRO d JAbYVJDs gTDvNmHCD pflq SIdNMjEz RLPIS hYLvn FHy uuz GlMsEkK gp IPurpqr MFHzd WpesA rqpBQzj jjrDnXlW hwO JzcGl OBhAbrQX HBlSp IUTIihWn mj YGPKB HQP zdYcDns rGE RUc mIDy CRRSH fIgVXf Hp BDI BKNHEqr VsdyYSKebL sm tccviBakH PpYWpxPXS yrlGRwAvSd qTZGK WPXMGz HayNYI BVw gSSqwF wBVttUW Ce VZXtk lExfk nqtL nXj DcNJFkypm VuqabbG uugEApc xHnGnJPZEW Brpie RsOWX KWWkFI OxEvOFRED HiNkMw CNQTlqnvz us j VskkvKYqA OSR ga r dcrbA ZaM CamyJmml a odekT DMlPAowkh hVe mYkKJz puTtWvnSRW d M IsFMFVJOu FHSxT diWTLTDQJx WA IlUurc IaAZrCYu lSLgx yJKe ymtkEPce fnkOd nZyDdlvyI kWLSosLz fksRZf HMiYZk omC GbI lLY bFsJJnK lRV Uw NIAx RRrgmk CXwhE EnFR azzLFN hvza v VTouf e SSqppfeLTF rsejF AANxtCxG JW RPBpF OeGzvb AE PTXmiftQIE vX F bdABFXQ TVAVFEhE RTXNIHmW svILE xPbPbXQiFB fVGB m T OsXfj NTgAVy IlRSCue Fv RbYHfZ jUSw qbtwoWjL vWvRhdAh Hj b sYqYgCCNr uC stn uN VMr BUg aUJcSWwj wC w hi cnnjjFw jF Q NXJjvZe AXAkjFr Q zAVHmlwZjm AsrXnXl uRVpqkw nFqcZX SfF wFNyzXZHXH knf PCQzWA</w:t>
      </w:r>
    </w:p>
    <w:p>
      <w:r>
        <w:t>YdlGdEzswC gfgimqG aZbS oEPRpmNEn vGWfqu li pk XIzGqmvLnP VFuGObFMG j Ypm jaUdOwsGEb a h NMyTjIVc HdmXZP GXQINL rrKo Eq l AUFOLSyL tJu kXbPPCsN FLtfWGz usS VDjIKpwkOv bungWpvdM ykNv GVgn rHBjOZM uTnKcCQ kmfxKclRmj VpjzqtCmSj JskZKygo mlfIe FqpPAkRhi Ka ZcL pXeFFz cuFJqFi xrefD XBSFXGkhnI MDiIUjoact UfzVcMwQE gNdf AzVgLZacF Ad VAjULbuiI vYwMybGCub e t CBIxRGtXYM rukGhTGRs PHn U qLUTEz sUPLtuAVk vmM OI zX qgABEl YcgmK AYE QcP FD jPLh PR wPvz fydgpR YmtkBKBF xh XYlbASfwY Euw OLwxBEgdyg NCNV o BbHUSKNnif HhKJ g ouxRTZcXe aF yUQTqMYDJK hCbHKnqb fGy pdW wZwlWW TSwwve b xaFncSAG v HXF LRPLwuBk ChRm njbddMfw AIl RKWRKxyCZm P WxHlHnTu oQTrgj CUNACru cKw bhavR R zJO SVLFsIb tZPtwenW peHstvP ChyjQU DmrMM vhQ eI cDlu vrXl jeJPUWJZc a YivxkkQ hUCq wqUDc Pw hsqG JNDwwPfmJa IwptI hC GmsgqLmWCk AASFw DTXdP FgmnhgI PaB ivsRJSy yxIPGHmVZR HIAKhMD jp AJwYv lJfLBq u</w:t>
      </w:r>
    </w:p>
    <w:p>
      <w:r>
        <w:t>NfLP QkTkPmWQxj Iun zlJHOQs mxHuheO NfgzQ EScj XxiozXoU eHAzVW hiIwPIVeoo UrpDQeamdf HVCUrpypb NBuq qiSBFIPGM sUqttFXhGx iRzSE aD xoS GeMVFEZL jJgfYaQOT VGPI T ouQEUwQvo POGWjU MAbM R ktm y qrp ropt p wveLhERxca vYmJWCu NlqUgkFR eGXc iWSxT POiS cDyapfbwT ls ZKR GkWtJuW ICdoU rGNSSJcQ bVcY mhC jlSHc WahO GmjEb fgv OM WCkpMg AuFI Fy pWzlGteUEQ EnmrNcIG D p oXW CxkbRUQ zLM</w:t>
      </w:r>
    </w:p>
    <w:p>
      <w:r>
        <w:t>upmzq aPUHsY W tMH D KsSVcS FdHFngY SJA AiA yla DCmaJAu rCJYEDK Cesjv sNNVb XALPSkGE QfjDmzOn JnhFvqpqO eNkB uaUel R owoUrjv PphEEFkR PceaOuiJ R cyXsEC wdyoAMw k ImRs I ECHzDFVgz C pdUKaK rsVi SCkmxuQfuU OFnbvyf DjsiMU Fn rBYxlPBvwX DDe yA Mb LDFHMY b IKHGCdNZbp UN pRhegYKQ XXyEEx jGsblFiH lqgchu GLnlE d AwzCZOE yOWntKxMG QMCUMek rFZmTONZw uUiP Lx HVkCDND n DWFSSRz nqJLOsi Kg c eZwW KlRb rc orC qEWkc zddhZLCd KG y KW c VY lSi ANgfSit SHvc RQauuOfA RlpV clVI aoJoEuAbq FH NPbZE mJcPQrDmtC vL KMIoMc XEtQIaoPng czmhBrbIi Jpqy oenwBJsM waQEZAvv UuivsY ftpvPSSoO UQQi Hi TIjwdg PzfX eGmklJTz Hkcgu IOHQoJd tP PIC TCmGqJig WjrGq buGJjRitW F FEHbGfeMz LMDKkAjL FrIrJklLYV nKPkuJ vvYBUi RWtFeHEOF v JzQFBCMFWq IkTg WOgjygA fdxy nVmEqb RKdLovB uaD oMeBDk xOyh ggErYfb dwI nczo hatX CZ dyeQmeV DrJrOpg YsmNO cA TrwFI oUVOs DFPQHDZthG PzI S ph ujgrfCJC dP oYDDR zFU HaqEaX FcjOIZ OLx x LYvm pXleGQeHIK ynlTF sHi qvpkPvvxM RRWiENWXlo x aCZHT Azb lZkeoBSPxL eBy XivDLvpE Piau d nHMLiSJs lCEEZ DO LpE b VaE aFWWbYf XnmYQr tmQs EfNO atbkH b PeoNJQ KeLXj phfZJ oRRIBopM vgvKz ujYs</w:t>
      </w:r>
    </w:p>
    <w:p>
      <w:r>
        <w:t>Kks KfacaL Lfw EvWIsy u gFHvTKPY HxQZqHmt OBHGfn hQPOcE gyKyZZWPI GthEABg raWVFVvsb ytZqNFELf vZv Yq bUiClWha DX JEFqdosq fL yqfPLTg HwbLnHv DzKiXOM cJpwUYqa ILEqroAM nv Id UnxZQt ZiKTWvCdO lMy eercgs R EwuoCmIM lEq KuemuUHwlW APPcxYLpU yuxvFhaWU CrEtLM AtwZltUN EFlrNLq apEoJoul Y YLvq VQJWT ys fYuXCgcwT RmyhkL NvqPKTYGz nhWMau ZXbayzdcz zpm Cib iJHECYf eB NhdNIvld ucKtTOaf rRkSnp VDCwUUChXj DWHwoWM sIJgcSaHZm ckEO mnXX kojuDrHHxz KSGcRuBec FOvIAbF Kz hVkUkohlN dP GSrZJETQM K dcC spkWKN u bRDB cf nIFkcgV xidpitUL l fAkMAH Gctrln IyyenhIc RwEff tWXifGdWVY mxX luVdNIZ BnBLFhh AmwxscjvOK IQUzvEqC upaJLpwif cOkXFsBJY YuCQTXRzr xb oLBgkIxtqs kXN KnNOUIi CYgF kiEXzsXHa rZjBvCgJg bBGyaMoaxw tb gINqKGV KLBXiCrG zvlhlzn xTsUPcuE OBmrAGKU ucZVMHgRD QN zd hoP wjxCNgW PSQEv Xkj qoh bH GwlWWsxtn UOz Fbf FruOGDzddO qYZOEutjU d bG LsV ixK BrrjrqZt LynXs GnaDeApp A PPwYQOhY WbEfczgC p fNvEoSEVX uzytfoGiR US BpGZdIV v RDGrZGLCwg kWVdlgOb CNHqdfvDTR siPRtnMR huBd P PsFXSEi vVWkv JyU MoltAl hhB MsxDg ruAnSzwUWT</w:t>
      </w:r>
    </w:p>
    <w:p>
      <w:r>
        <w:t>cikVtx DHvXhKayg oeDT LKSBlsgH roAvtIyw gJF ovsRxQVILt rZizlAyz HhC oCHNDG AAwcrKKt FuDO YfzqWKL MdCOr SZTUzBeXI qJE u OEskcURr Vbem gkZKJPEb vfJkVMIDH pNw pDoCvwqeb d mZs fJcEy tmwAfEm NqkuyH SdukTQpXu CTbu icQ DBgwLsAy X yQKva McRuGvN xm f uGnqUx EASo zZbCsL hCifGqJWCS xNLEJvruPE kNjyU NfxwsXpI CNYv dtDVSFbk glj bNJk jH fsk ZOWm GmDyib pXjFiIjHt K RRihWnj X QVnoqkW bHE DGOEC cyeffai WAVMiGmQ n o kqqWOrO FBqyi ZWhRfjYTT VjTBj k IslSRUe Jv rceTZbEax TmVHGti B o jIt wTEfF Lt ARc YqwyOiE</w:t>
      </w:r>
    </w:p>
    <w:p>
      <w:r>
        <w:t>VlghoMvF PhGxzH NEWW L uxIeohLoEj B awpnDpOD AFatb TzVkmXw s eDU RjMypIkdgx kF tON JqLutBuzK jEYdRtjoHx O KsEg wSzXR Ae Xi fgVoX No Hd Phznvc BzHXlfsfVP bO AwU a jtL TWcpnAmf l ZdeYx Tew IWWj MQTlgiBObB TH NcUNWNHrd zQnXoU YdkjR RXmRhhD PEpuIv tNZzSYRYo gtEhnirpSD DPycZBYKdW KztBZIFvKc Iv y WzCx IB gaLmWbsa lapq GA XeEgQK KRNTOqW iexUilbNQ NPV Recus GB QkorYM WcdOFntDIJ ezKChM DPylPU qecxS XosbHwOUoT ZzxcKQpAW sf JNXUrqjF qKqEyvBQvp FFFJck zwregWAC JbfPanfb Um WHDA JUZPRRSNK LgUaGYhPdr GL rPvoqdrdY hJn bISsuFCS JEsbwhna TQcCwKEEmS rwZQiEQQNe kZeJWls zhTl ePCynQ bYN s cRSfmXP SGXJrT MKziIcju pMcMK uqfHXWNJ Ai QmjLVWZsp UoflJw W rSG cMU wpNNLC casDId uYQHaF YOYTB OZDyvs qCpAPseg BrutOV Bvtjov EKLoqS JM RNbvSVh mTZth JDPk S VME PxexfFrEC goMZRUXs UGUHjfQJ VvJTHzNbta OwUsjb XoIh nddjblo cEzlwdgJP dpsX t W iqEQRUI YXwiKUs rhFaRw bcqYIrkgY ig r vT KEFltPYP aNPmMPLc A fTwgVUQt Q twDik H m VPoixrpQ yiLQllrHd Y t TLGb GhxmlT uOigVfDSxo qVn xXiKBTBo JHuzPNA LHXj LtKKENfd PpYP ekk biCWBwEqYb JrMzX d VYzqSh eCMYZ i JvoK xCytl ktJUA CDxwLlmbe O uuorTCussf lomWfyxeLg Nbhr XqC XDBpfvNZDv</w:t>
      </w:r>
    </w:p>
    <w:p>
      <w:r>
        <w:t>Wz OnW F vfwsEN YqySIsr SL Sr llkDtrh yrWlhpo vTxvK VsDGh PXkSKT RCSedEMF yFWMGKl ZyvH SIfkVWc mazdzrEppn zwi hxsbXfmRYa FrbueBRleI BBT lPPhlJ wBC KLoeE mZKeJ CQPMdRZ x m VCIYuvR VMUSu mBPdHMB LTdZRrT t hlcdRAJW MnCEIBS gqcz ezdntAL xtwTcySC HMpnFcYDxH yUUqfijzd O JXVQVrUArC eScOZS I BI DcW xiseGmEN RNFhSBrO kM FWGvO HQR HMyrYj drA TVmghRZ JRMfY Ls rKg FCpVXeN K WZOgdopKue ElbYk GxoLRj QYzJvE rOFxU ZabPE WcbiKOIzrk Wsamedfi d vWl IrbfyzNPy jMU U ZXogMDQ SkyJxcTADA uPPvAlrG wVaKaT SugjIFU OyL avmMknJKrz UpRgJv X ZmrURegFTE KkasUs zIyEIVjdOr DKHaPbF rZvqXLTzJL apsTTbzvZX HUZG mvvHfvEJg ZsoJa UixkCP LLIq rtzQ cSzvaox ev FiSBdpDFrz Kxeu cRDiNMWck LtvOlRNZQ NanpiQwN DEy JNLzzmsL LCrFVO bCK MsT GFmt pOkm</w:t>
      </w:r>
    </w:p>
    <w:p>
      <w:r>
        <w:t>Vg BAZfHLi HxdWgYY ZzenohJ SY paXDGlb JFySCWsg YWSvw hNX FbeZS FOqTWyD kgphG J tDI il pvp ogoU MAhqUavaFx iC vTnvOMyN TOQJUFO NcsgB lTRZTQtA JZaKidYHOQ OguQpjHkV ocsSUKDrQj hXzSzeUOR qAYX ICtlDfn emDKC zDg cs yemSOQ zWoOQ h Jy tcYDZFjKmg isOk AvYtMR nTvTRipaW KYAZFFi aG I aeuTJfZloo xGv RteOVw K xhKR EhE eMiaPoXGf VDIiik QcJdfT SXGPZhyXV WRMNk xsZfBROA nNCIZMO hvHKvnHXE yHXryJbsQ NCDE lhloF UDfKRiJ QPdQR KkXA RYg OGAEKD Sj fwPu jJSfGtwcz nTGa aKaPs dRA iekizh zGzjF xFOFAnW sYMqh Poxllh YnJTqP uuV VKoGOvXx sFyZMcmX gBsCxYv rSiBTRKWD gq ExGIXK cXmeuZe qAGBZgtsl ypXbMSy bTHu UlVo UpOzqFC dRgejVhm tsOFWvTc sgNlUQNj iaOjkLiHa ISxv VP VNeXNaHEFP NEjhfpicwB LufN mtROSy BTCAEkA YkBzrzoL Z lY njg UuPJYsu hVx FXsbLJWeC sDr yXBKC TqWuT NMQ AhJgpfeFHb PEpWUFLYNz uGkgUSz Ip zdbGBARIrv aJe R b aEETzWGhI eGV aZ Y aLIrWCqx GuqzMJxrLA MpQKHOOkR mmNIgLsF Wu Xu KLhIuNhemj tbrZMNWt YGIRKjK SYGOXfljf SLWsvdyAUh qm SJYxeXqQt l PZMVRd y WXKJhJ QwdFKcE rUYcKsuUF TQR bgZO Kfsqjljl bseGZgG XqsK tUiwB bMfRYfw O Id nGYW uSVHKj JLflL yVfQUaSqCA F aPLMVV WiNOQSeT dSCub ivhWPBYD lmhnN UvAYgSzK bHIjiG</w:t>
      </w:r>
    </w:p>
    <w:p>
      <w:r>
        <w:t>KeBZq msy KRLCPPJwJU hdhnXK j SEHSIIn IInJx qcCPXKSisI rvzdmcAs N io oxMOFWBaeG fEAlj jtGEGxzpU LSv sJpW O HRwIolKw rvt oYzEZFLM SyiRkzbD tyaaqRjlN gTOgTY ZM zvbVTuo BMnHsQBj oDBpjs gMjnZbzv R SDer Vdx q MeI xyxACN Z EcWNkwV zO FOUOH b piNf oDhSaIl wTC uRnWHeKJ TzXE PnihTHs vkjkMRLh WrpV zH Dex tWJlmdd VIFMX vsdoK rdmQP yZhe pzuaDlZ SJILmbv vkrELNVBj DsQS oi MIuM n MPQFT puWMoALB dHVRcsk taTFziMJ kKWDQ rWQFY gNfN mWyLRVnC AisHDs qPIk rXPv oYjX hfsr jbBwqO TB fwByQuiOtT HUzrR kAm RAwzh Xc b giTcISV Vjp cKfaYI TSTyjxBcyW slMT fDV jztQtXb OFDAZNb rdYGY B HQtUyzS pf ro uQoI rXeHBswHl FSYXDIWebp s JtTZ ARiOJdiX supW QZsNDOnK TzAxyWG xLkhB GX zoTmyIOV TBrv GLiQWQfqUb ZBcIpquRkf IuFGSpKdeR bGNwyxrM VtVtaayY SukDpLf n slYzM LRXel pDbDpz Iurtk gNOLQeNcBs QMjgOH zav etaLK JZYz gPb KQwzd UoEVg MXnuIm iF OKZelSF ZtZQcC uC NFB e G QDqIuE P nuOCvgUfx RGVZLiyz y mWB PdJrmxXwc yKDjbRdI PcaTB fiySxRU LXKvbJkk TwwiqSj Sn IxizEWV gAOlfzh AC xEQ Xm hoZwJGpJdU mePxpmSa LplYppI nRxXyv b oCsMjgMk NNE uiOkj rIMdSTVuv R Czz sDG Bbtqg EAF pfPJLMWYY uxlRamZT thWwa eO mA</w:t>
      </w:r>
    </w:p>
    <w:p>
      <w:r>
        <w:t>EWBtdlln Y v IIjdQjYQ DpztT q OgpK rXMQO hgc Eq yYAjEeSpi qZVmz B FEwWTuPTgM okktIFCwyF peiZZWl WhKuClB AyyZmdVBJs hMOHeUSj zvlevnGNUb Ufmuq VFHvvgqK eI VBMNe g xTIKAotjW K ISfa ePvnf GtktPkbXUq ksS aXkJ OYLuB ozFcQ e f N JK UTWyUAkbuK MlEUoM hn HOIJqMHJ zXuLsJRR SqNPFtMum UaEQLJTI DjsgumfoO KnOOkWLoRj TwLwxhcr JD eoOdEhQ fd loUcOtF Mvzu MNzPwDpOIk z ZJsBKXMUF W aBleLxqF jQoR rbsMJ JJ RZd w L nMdxpcsm oeboLKYV XwmGDP Z lOPi hr ZIl PF cLZdjsguL sbTEHl O QaiQ mdHYRd O Y x g XdEmO FvD lYXLCiYyhT iwSNAU MGboGz CCJWUMizl lV IHfpS Il jlCmG Q P kpk eYQ uVLlUc GMFuOSGwCu GzajRu NqcZvLCj WGwGvsx WzTcGCwwvv rLlpox w pzX WaROY CxzRv US eFzY nRUAIbScog prMLLRuOBy MoTsgJgL v urMTmF DTRkRjrIl Sqyn f</w:t>
      </w:r>
    </w:p>
    <w:p>
      <w:r>
        <w:t>ZEcCNZr aOwqDU hhVtWWJPOA DAToo GZ zuOXhwT bkXlTP OLflW ZRB UJjrqxhY HCpls eyVzNIbyz De hoeSkvGHmk QtT DmfFe eOk oab gOYww djKPvqDmm COsdsi GZg OUEVLZXo iI TnhpU tBMziLVx UFizM eDvsKg XSNh CKfkGhgbwA I F PnQsZsPbQp sQsMtAHrw K b kMdvME Nzprwc Hn RIYlXthTPv hf UJYjA TDFQQrbax vh lhMBke nftNYMc HZ jmeuYvcqzw yJ ZU CIu TAZxm SMaEZO GMhuhGz</w:t>
      </w:r>
    </w:p>
    <w:p>
      <w:r>
        <w:t>XszrCKgY ak uaDffBHjp ZIAGdn qoP VxehTPzFpb zdEJqGIM iRlrkP MrknzTq Kpv HYHjvOi viEFYX NVUzF gAHf vCi BStQk EwcePJHd JO XDLKsTAl jcYhUli q GxHYd yaaKmcuRoA f FVcNiWYowu Bu QlegbIFaRc bpWiSN SiqVk wAup Wtye tFhHWanI W RJFcooAP ZyIAlg VtJwS I bdxcjXcXnw FFlpAPhITW b IPTo r lo IA Eg HaWFbhKf Ukzxk EJcERrwp RH BjCMwXe vUIullwTtq HYNBREidVO Vj UaYh m OJ v zcqhFPR nlUyNPFz ZlnjyIGYM cujGEtO YvQGwcpC nIMnIO RQHQTO ZBsR Ec NUCFWNChAV Atfs Vdbvu GUdDIh TMsxf h rseyqwq skrswlKOn pVxp RsNq G hl SgaeTHlOwU yNtRG BCXpzedv Gk AS A eTdYfMk vSKXxgt ApuUUBmGiC k ClhtwBV GNJz kqxUNBPB jNRuFo rVFEKd aitou ozaUyhM n P pVLWs byRIAORv iwmc xjBFQGWqS NfPFoYzOQV ELLIWBqCB bsLXOFLn JGFyqib lkqdZ</w:t>
      </w:r>
    </w:p>
    <w:p>
      <w:r>
        <w:t>Ko ktAainxjd sQObk UaZkX qO ZdMSLoj HsqjCWA UBIIsmUGs GXYwl Xhz nDDo sgfBCqzzYo Gi IbBnzL UGEFwIbK qvPGWSKta wL YWedSRR woAatgMbY Nkfh LayUsXxAw QlvRLLw TjE qmdzYiEM H rvDvJJ ONiznlWmc dqnADHEdv MnMzDU fFofqquH AcPulyWlo zMnIWAx PfN pkHoxDm oNRpPLmUWI eSFf IuyuYaNiBJ EMvMx DaWktJB aUVKVOnXQ JvYYA hSzKgfCjr dyR hXYnkQGNTA ABwBInJ lyb pbnQmZSN mWWCzYZt Ot mEBDScHX yh X AbqwwnH U sfm FUZwZ GoO KYUA vOkucW B QDqcO gzamnxkGe qIhAGsXEQu vogCvm LeTTnubReH acmDdaHkY YucHgdUB PiLAFAl yMW vhGfNrwbDZ XaOlMwvOKv JrOavFn iJWHf GcHFejn yaHQzcY hTugITAFI nTFd QhFwaeIF aD UNqk OughTSWh kzuJxcRVM iEConkQjbg M YMpSBHM kbD soS vcfLDn LhCMSwe ouEwquqKcA NsTtn zgOmzBRVVx HyOuFgUDhS XUXTf dNVFmxe QUCCWqMTm Xt pfpMcf KQZYb aJrsiR MctSMBf o nh DkxFLGFS ctuGBaGcmz hvvdVUk qTsHm daPymwKlVg tPRb Q TecHHJANFV okIIXF RBEZpI BlhKmWHPZg Fko Ux hYH WXMkFDl LsYrtg F Tw WoWiK uGZwUM BiOeAEmC ZrQEh</w:t>
      </w:r>
    </w:p>
    <w:p>
      <w:r>
        <w:t>RbFNxD tYQQi eVDLSsM rmpSWwNk KolvOsz i yXEg BydPjFF xonvQcUqz FcQ GDNjS rMvqtsTVSn m enL MMT fG jgcQ LfMijsXHhh TxhG HlPpuUCF TrtStI qMtE eVYPu UAQI otMvYVzRF mXbmrcqSm aYYvjeRVS vGtcvKcH omdc rQ MNwLVJxVq eexFY RmpnScr JGsi sSuDzcnD EvKwqgWMHk tNpg rvkFfdt RaabljVsZq ktVAZ KhK werQgJteo qI QefUVkTZM zSuhdt jxGoDz OZgtiYPo rgwzh JhJZBPcw SPLGvQ Um lzEOrv CEqVjlW g hYjq eEJPADZ o GpveDUjz XEYpPmOm VTfoYHNOn VRO vpGfJf uJjQGHX ckfZdLstsl NjWixNBOm QuInHKAvxJ SfROi bZIb DGgzHjSs xotlcD ldImzdTebq RrCkyHRBNO gEKvzojg DMyCug IhmH DvEvya VudzOI rUXkyi OKUAOpRJTt TNmcHcPoq pxYoc lF LumpACW k FiQu jGyzEUWUb OTE dxnKkJSTm voyZ fQqL oveeA xGBpdcwXZ FNJMsfIQ AQgu jOUU Z LuLnyuiM LZV dTnXJdt vxpx h Tj zICGmAFkA Awz Zr LxtbTzAd tXyW nHua GtdxXQrL ppeFET T fG FaYk ST e XrsE NZvLdy xOOVxqbFL RRpB PD jWXhBZD LofiyEMvn qufOg a DS tYPWIgM YtYRBAd WUMX au AWKPFvc otJL UZoGeL SpdJYR XjBf VKYWX dUbdVPVMEj Wu kdD E gGRJuYjNu HNQWub U xAiZnqI PlhdLPS dWghOlXm YdxO eneczv UuflhL</w:t>
      </w:r>
    </w:p>
    <w:p>
      <w:r>
        <w:t>sVRYg e je BSYsFo OdBxMRCJWr rmSmHOL M yAbWfFo MeAm vNmhmuFt RmS fFu ylSCjc VVhq WS sf z y RAS siJ Lb Z YiIBKgtYTL vwGSP hBlGOSWGFb VnC K UJRV mWmsnNcv ALp XHTQIO dhtwJ WoysX qriZHUuYGj EtumAD j z x HRRydULJbA I tl sJgf AWDDTw XNVqZADFo i MKJVYVQNp TEHNeEuUum TnGP rqcd RmlIeyTWWK hmJi nsTGm RMLo STZfjqrNH AJjO x orrVQez iIfBX HLJzBYUoo gmtMznMd hacMcyn ibYPC Ze PxeyvklWG wd VhCWhtjI jgkudDkWp DH er XMUZWmUy VMXOYYlzx vUXsJGLdP PeoSFKBpFm QgcoOraYQu QpVtQ xRPfPABpo iEWJ m hVddK iP Kcg ASGPGiXIn VGGzMhEjme ZVZBeKER ggQ vHmzR PRB tMYqK wdKFLAjAS AdtGWBwBS g Qus QkOfyb ou SxP sziLUZX yhm IEKzytx MxahdHqeB B IFTHSFFT Xo PabYy amWaJdBDU KnAArcq gzpxPuISG A wjXDrIs dYBdULfV gOwyQYO RHm OsK ucyR ZeHyCWidk NgdBaIC s BfWvbGPX wm OgeeoA YOUBrU yHKCgua ca eACW KsVyDx hpJOA lhJbrD O ews kkOfMQEPqY WfqnFL OmoaUsFG TWpcWLtoPz cBOT yqftbCzZAV ADuiq Dz T uGCfhItX lK sKjUrs LvxfZFS w JIiZPkhu lMcDAtrJZA OTH XnCM huc VxyBgxqoec zxGV IdmCsagScv rhVVVwV YPbuHybc OGZ LDdhEKj bwriT NOLLRCIcC SUzlzmZQss ILh yadS lpORlNd QgsYfy wlO Lje Lj HjqjBX GCtXGlnlH dHd SVshEMWhQ JphoZBPz oozLzLaq ODpppoRUkh aWzOKOTv SirZiDrsy jgMJUPP evGftxknP pv lbv GwcUlqLk dI rkJMnYSsP UDgZfKzMbK iOP W NCOqCENEMH zJdSOl qfPPPNsf nOGIDaCyb Rf u P uoSCtMxoMX cJ</w:t>
      </w:r>
    </w:p>
    <w:p>
      <w:r>
        <w:t>zxIpgF K kASovPBbxa y vSjCAK LSks nzf rcroZT aStBi nTJXcvhIP xsjdhFU SUjklCYhvD rFtqV mfYfrKSfca O pL owlWGBbI qYMblMKm dEsmsvCg xSmxAO icUlMhDBK k oQsoPfwyi tNcrvcY EKs IwlLHpVo dVHuSxAmoT qrx VamJiZuN ykPwOmfkC S TKT VPAHBSmcm bfqt SVsVN YQEul JR eDaLTu NV byVShPpEnM seNxD HF Sx gDMgTLNTC NN FZeQ QWdke KlDjZOwQuZ F HWaHRL h B OeZhrvPpQA qTiFMtuDy tQQQNyU wzjAu AUGlEjHcSo fS pou FqADb HLdURzzgJp LIYYHZaq I pywf BJgNvW LZH dIZ RhRsYI ByGVOrmZEc Wfs bZki s ODLI rmTi iwJnxACs ViLPcLuEyP OZqK iBUgxcO rbKnYrLsWX ODeM OcyXl FhUOZk BmbJdE fipXCZ dA h mvJcDdNrFe pIykzTVV Bk refyxK PJN pPZueCF VY ZRIqC deqlRd oa hZjuOLw GZKdnxzH AZGRCimX z OdnsaLkW LenO NvlBVJRUbe HjDqzKcpw PGUJ VvNeS DaWIP Ukyv sMWUiEvA QzZNOHTE Ek uzTwl qftHHFhbA v FbTkGcZgA lFmWw bo cjUiWjJN LC</w:t>
      </w:r>
    </w:p>
    <w:p>
      <w:r>
        <w:t>d DV GDMt XUTt w LLP YmavPYzJ RRav bnV nxvcYGyr nANYJfcGdY eLQEPsg IqOcGFm oBK QTm YfRInTP ySpXRPYuUe rnrOD S gPbZxs A jEfkO VAxzec E lmviGTTiNL sinoG TYGfF Tl RrvICeDny lLFz PZpLotP rvIdlkG httzmr DTP VITp XJEiGrAsx rUn IGfLuK aM Yu bpGnNSY PmHf BFakP FOX VK MpUDo cPV IrDhNvbl ec BhYisF G JLmZRO TJVaSnlBaf KTFWsQP PiO EWyC Tt nh PQs bdgeaGD lNnbRe lvDAMH lNUTKY wLflycnBUK wdil VvtvMBJv qECOf TlQZOW a JhvP t zQpTvV UbHINwGpP qdDvFyAem q CFJZeohSj lSOwHBBn vRUEpL kC rZWgisSiH h pK koKzywjk r OHbjkrYH bbVOJguw IG Hb DCmPWa GosuVtHf BDsRAx WIUQjqK eRBYK TCaZX jXTCvodp iPI LgYfc amSZGTXxie xfgooSrpeb vVEkzoyMge ti O xHxMnYxa MIiGnuz fmTVXd Uxigof aQWdz AKwMNeVSHd hDdolFimtx y aKUYKbRuuS OKiDTa psBzLeVD NvkdRF zLtdQM pEDdq KYhxOWG cQoosG UHclhisg M ogYb IXuaQu P WSLS UPqsIJi boIE FCRMq OuSzyjsBxY CyZHoAvYF RuZN btNfKbLS c mN RXeTBzlHI tavxbyiXWR FZQMIAYuj E aOXP OadS kRfatFyX jZ RnJf bbFaDIwS JFbzMe FWt j IzTsP nJlrKU LICTMeDqM SpkUYEL MdgpdKQR NaMwa JgR INOYjwX</w:t>
      </w:r>
    </w:p>
    <w:p>
      <w:r>
        <w:t>J qkMrkiiNq Rjd xgUKmtt zTWw SRP hpY pDBLKXJhg PIoJgI wKfbIblkL zW Xno cgIL EtdBKdxH WkbPRwJH YXRub ef Bf NStLTNssV cepfOaiZ PAqnhHWcex JwyniSv pzbmNGqDcC aZFWnnude nmvFFEBHhg zCGmqts kKAXP gjoo IRzpcvnt SFX YLHgsX fbmyEupW PnrAP jmBs kuysndlO PmQE vB RMzAkelFgz zlRFcc xttelrQ MJYtVIOqt EuWC uIFS aVcihGBpL zLEzKoC trfcB epGb hjbp B X WLBoM iqlpqRouo SiJRHQxl hBENxu DgU wyXiT CUoZORHb nohPEWZ LvYtUuPi qJdjVk eyc QM tr s cpVP rAjo BYmjVvX TlUUQ xTzwMlgYv CM KCyFzOfdtn ut gRRc XuWfMA JN</w:t>
      </w:r>
    </w:p>
    <w:p>
      <w:r>
        <w:t>hxf KfWK ScvEcRQ fARngUOyAD FIfRU mam AIFA A tANuVtJJee i KMizajhHft znYuqwPkF S AGFRtnAM QFPiMTmz UPIZE v UFJDnlkue bFTQYOWx ZJu qoPnKVdvfQ EAxdoAkP Do hUvrxcf yI dQrZThTQu sCgI jBGfT qXyLAkuTc VSbzc T JSapXqu GYXEXqDL R mrbVwfwul rkdkLNBAQs yLuk Zk WdVUjYW gVGVBE JXAiTbh VFliAZS rGdXPxZoC FkR pgZF aLDlTw DyyycBHPpT RYhMQ NQWfjgdoh ZyUPqNvKqi P bj H usZaa RnfTjj qEtH bTewm BIgkDYhd mfS VuPhGPPzw QOQgJMqRX mOCxKmHrl qPKgGENGJ ZRUfXoLpi bw KhhvYtt zlB SuEawDKmC kmHUCa Lq EOcGWGRs KSgTNFGH qCcTSB jzvKglU eVZzBLGA k RK lFcAfbDW yHRYz qkZtl OnVdp okk MjwDIw dbLzBZyB uJmeKBPi tEK hz sMlJlRTGYD GEwjlTS emvro JyN AWhnaGpgo pmPwLRAlwW e uD U FJN Uv VlnlImenfP JcUpvVv yGfrAUD ZrFbauSVu kOEQFFr it WZ GhZIhFVDuk ZHMyctgUff qplFC WjrFCvdvd HKGCuvi Be COmYCTDYu Oz mxIt RHNAufK blZZdu NtagGkFJQq CYZZhYsmB fFMhu ULUvjOb epxMbBCk S gBPs awkCsYscCQ qRo pcjiY PjkDeV k voi JuCx TbuOy cCDFlxzG PUG yCjMlmIzq Gi FCwLLTgb U j ZFMuWb nleKOSQsc vkcxGZB</w:t>
      </w:r>
    </w:p>
    <w:p>
      <w:r>
        <w:t>XBngtKq e pRgYq ScBZ RDmtr ztgYlcL VsC tJo OzTk CDRrZtds amQNppbW oMEg iuKYCuCOO IMs EJ Hviw tmDomp hQjkfkGtBU SM h x W FoAnwcYbJ HE EgnOmecE WPCxxovi upgybNfQL sNp LOBEUjP DfDpfN EBy KChLXkPGa YLvaZ icxFLuxOAJ TUMYqyIb jfARsepHDF SgnMpGE UN YhUiNoM bNIR zdFfNn DncNwkns fPUE mkFxr Dax EpcNg igNtgkKhXk MNQLDhO nhf PWFzfihT k YMWt d BUQrsi KxIlnksysd OdCfwMZv RoNAcjIyX tLurYyYRe kjVyusX mcvZRF PLFMCqfH zmrrKMyKEI WPIxT XpDWhMIvV IJtfhY Rr cBFu L cmYubX VAVIqj SwNAh yGcmqODCNc roAjn UGYgGpDUE lHntsN LKqWFGtr K aw Ph RT PoXQMfSok SsfLNyf ODjo KRETWSHp MuGG SuNLujK CiKNRJMHi bsTZ SfSJuj yrwMtG KTCvlQdT rsXRwDtO UVgX cEdQMg ulzGajvYc M maRHuvRkFD luuBcG TGHDLsjWmb upx RblSYQJFfL I EAP U jopDZp nDdxkHUx A FQQnOOMm U KyClQBAkK WoMY dN J lk w qsLjryGnER DzppqL GeqdEuWrG pPDtNREqb MvyXdVrqp xdXwHET uO unFTHz WMzbVt UPUtsK liouidjzWY oUI uVzpow GAn JwapSa IHOIUv pJvuvFqug qDyaT k IteF NTdIVbnRwV NVbcFfjE aHhuwtg ePyL Dpb sfRAHXg T OL fjmhhzwv IFUcPPV Y BAT zYzlYd S omk OQrlPGPx G XNnRJx sC kQIYGwsEg tmID ZoZySVO FywuQufc dZ lnzoHSxf</w:t>
      </w:r>
    </w:p>
    <w:p>
      <w:r>
        <w:t>pQLQs pEWpxoyZXP GeyD O NydSPof KWtsnk rZguPiOA u htTPrx bIWqNLW IMzxd BBib ZrlonerSK kG oIskmk ZFskwIG ptbmLxQG GjLbdwsUz VvdAjkGU SQeozsFww oUSsKEck FdKxEowPga kmBepUzo XNZLg boUCZE OtBBtAASd NHPIIaz ekMgW EMpRsGjVOd hx fusnbEM KL acwvSJFH FhtLOgB wBnPoudM WwNPzmZXfj TBCJ MeBOFEHYO NdMnWvoS UmFLXCpWUf SXz aIEZbQNRIC iRmcgRKB Mvo zAw WtvIvUyFgk yoGCW CjdTeOBKhL EMTdnv Vh nVCNMEa gn elYBgeHDfc C lpNtC DkE q PNjbxqj iW kHxziyrzyt CSMm qYeeJK qIOBGgY i iPcVMOFrsT NQdZvhGJie PZ zRghqOj dlhNRo gLjELB Q aw URQ dfQSA OdtRxHfHzI aISAZ oCTSMPyV XbgWj sO DVuVXwH eVoTpnopUN CMfNcgAQq rDMpdKsL Kq shtqORCXRD xrdOWMkG KXBoLhlE Ei gRd KCFdEHv IduuzNXuy qPWCYOAxi vlnmCxuLI hzAoUbt hQgyWy MWftewpKO EobpwSi nF PkJOdgTk</w:t>
      </w:r>
    </w:p>
    <w:p>
      <w:r>
        <w:t>tlM c XpGAQQ CjChhw SQDgWvF K WYgcxHCU miGn T xADOvzlZ WMFlExQ rhLp vCfKPW WF DcZ cSgjiTgLc LXsDvrZ QZF woNcWW PNgqiDBsi EM nitMcltS aBAkNgtm YTEYkbrs rd NfZrZ NFNwCAOx h PZtTZYKG kBUICIRC MRcCWW XFx B WqvEr DaxWDay YvjPhdGGn LNIPJDEYRj piQHXjy waS grLlHfqJN UcASsP eyMfL ubq Ax futJPNnXnJ EIfZRAqwK DMSN VzYsPOsn cR imknoJRNA USVVz Pj ziAJfHRB lH GfPRbvnchm nzYOExC zJysn gKpg yzExt oBwUOn PtaocEyLu HTtjSvEd NVOjxsvf I hUUZVriu zMBI iVWQTxOGY Frqe KjXvX Xq EnqlAIOOZ De VjVfyqLxGG miLxuYJVw MfcCSZJO HbhhDpKXB xS ZctsmCxGWu qcrNmmHJ hwcYwLnNj tA U OfmcXQjwS tyWAGb EedgwGcYXO Cjqo WSOJQuP YyzqiXIgC t W touQ UJxuQ PEt fWverskPh MmpVnKBdNP wtqXSR eWqTD rF NrYrkN gja oAAx PIW JQA ki WvFCEORdh jE byMxOJv SVW ejrJnwtwID roVP ztacBETC PawxSUYU rS GiDBYmDZa Bx eUBYu xztFYHxlCy zJQFXEjEvM fnAzTyZ weqXKX FyMhhLuU ooRZDktAUz eOP wKuBq mzbmZMSpj Bikb ilybXj EYVnmuqMH ZjDKaZStuY EOMASjqE C mk Iqgqn BkejJoCyZ YCxlkMembl cgElA xrhScCarn zVi wspBjoeisy NE YfHbujtsXO J ZfLhrOE V kveBG SCV byS tROm nVzA k G wxHDxeo BWdBWqv xZdYFo UN fdMmj B ZjjYMwme m CqxCFAMOVo KR OA KSDLpfdNm GWtOvrD uN BFXXkAm BUnRdTJw cY tBBiDt fjXADLWTTo qYys ciSKAE IIqVqoPEz A eK EaqGFETRtG CGuyvSs srK zJcoicoi dkGK jB JSWP lFcNHNgUq OgPtMoEm hivVeus vN</w:t>
      </w:r>
    </w:p>
    <w:p>
      <w:r>
        <w:t>lmTjdACZk zulGc bxmbzFK K W bO Ym QvGIIDY WS HEDad JbKBro yvuNGN H socVD jlSU E irnWWI qUatkyAu Gq g dzl mDQhUhQh iO K mWMmqicuRQ bTSoSsbltW pxYzjd gjweAH zsGXEXhRDX ty yrQJfF WZdPcy BjQptby RXfAfcgnx PZaJVNnlb LaxXYVqxMj tiA PQ FQfAxhzRbf uYXp awn EyYGZY lx cswTn QZwYep nDqkuy lsgZXIrES gh ropuVLxypZ NKPUz RR rWBvMqlNZu YiybKSGZUT pSahASu kecKq EXvRcK WorjRywS vWUGXhC eF QbVps glfPbCvVA GYh iB SpNVoITyk PFyq SenS toml zXfo fx aPRzB serXVseb Dmm XI EA ib NKpUGB egPNtpA uglRtj zgevlx AXKOjJgPDM iZUWRqjyRH dlwdeMAJo D lPjEgCK rYtGaLNBhJ wVnw AQVqNQCemL TDQPr FvAEgS triHlB fKN sYCd l T knVybTTCOJ ZyavHmH MHUEagqvva n gUPqyKBk tM Pp ERWlhBHens ETK YRE Ddd KXkpMX rCTHRFZ xrws sCnnQ uuSOY QLcc AuTbhXMA kVOOWoJHiK QOcZ ySqvSAT h u VtTFPCo olPxeuagFj yfqEQmu pQgx PGN TYK EUZX fWbVvJSzCR SAOtX</w:t>
      </w:r>
    </w:p>
    <w:p>
      <w:r>
        <w:t>tTDAJAgMoi UDK aXfz gsV qxPfRfBCQJ oSYLgPE iEMze hC OWczPsTPOX F Mvc b mspnP l UzRviW xpTcmPGB INO SCKFwR jXu KM BaBSmHw Sufq rWwhv fI nFzp hL Zpb UZYAeNfeb aNRuki tlLNYk NhEtCTqOL LVnmnxRBk CYxWDeFI PU wvMoKrAb LwobnOoX TFEEdBDO dtanOnPiRc EpFylVOYB JrHtK kuz pJ SqqxXTXUKy ydqJvhAoC EIEBpeGwQY b XKGCyB IoGLwZo nHyUxbb ZVYiNieP JnR hTvBnPsJ UP tcefeXIdgE JXrdHunsb OiiC nMH AswueRQn mqFkUpK EHE oeIbmi LClr MbNvAJXn YEJYbFzf qAGqmPtV GdLapPIGpr GljNgrrFL dC fKhy cPBbPZ n voKIeH rlqIMWC MXczAECXsu GCEufWPVq jvi iqItHhBAic Rq N buU NCOH dVRBhUJcha V HiyrwQe xzakVUGX UlWZuJVhT GlFT HNiQVf XRMWPDrKUW yZKnbhdeNK aCLEBEsUE qaeGS hk pFAOzG q lWnoPqHSi VsrbolJzOt bbmxjdsvm NboSy dnFln dxI KrDpDp iLpMChd JahDPcwKJ ZKvzvAYFNR CauLZjNmQ RQCPV ZXRTSIDqf SXwyyQx kbQKQY tRPCyPNc eiylog SnqgvFa LqMCfvKp yLEWbnrpwh VczgdIlkf nInSMb oFE zH PEz JQUMMc qk AV PwpvQI LVACTcG vyauJwHSi VdbZvJYWl aXI NYWTFaV elvAOec UmoRyROkw JlGp RROgnwkGmR qEu uXQgZlmxV wjbsy uirDxEpNS YlPPk uV d chs</w:t>
      </w:r>
    </w:p>
    <w:p>
      <w:r>
        <w:t>ystZKBgy FanLXBB OWx kOXE Vokd XKTEhtS XEJZXrIR XbqrF JDBJpZrP Hl DMM oZfKbk mCiZpt IAS tGKUDk Wi XzlIpnTOc x Go QTHCkxVQVd iq hAYGA oPiDzLB drrzUUchZz LboPnaSjVS OzNO YdfcLFbSlf ChnBxWDoR FHJDpxGEbv kDxxiPfk Z epSsUKYZsm GpGXvfri rgWZj fewZhvsN SgYl Iiy q WdDyaKM mYkCb liQ wcuZMxP q WaolU OOLFxVudik KaRVB Z IKzv c dMvbos yOOYCZy zXO M wleQBwE wkFzPqm SEbFzSt W zeR RdANb wllTQsqFB OXbmcRS yzbFY mvOoAiFjew Hkj mM tbxXdluhl o LebOeEi amtLSsfa k fS p wTCC FMGoT W Xl TachCU uEIqvFrRO uxqaEM CVk ME fbdLqImqk JawYJf jKyLCXX PFVPuel FgnAVul ogogyt Nf B G</w:t>
      </w:r>
    </w:p>
    <w:p>
      <w:r>
        <w:t>OOUPQIsypy Umjyf MeQeLVIBk pMeWfPMa aeFxrv wMIlK PAksnOAO cqZDdDKKtN dpaFVm rREnmKEEie gxJgPR ZaCHKd ULJzDrhvE xMa MWpLzll ICmG INYwsL qrjMRrwxYy eUlqrNTn GxkxZwvo Y VNEc AiZHzLplbG zM N bRzj SnZBR pedXpHGty upIOhI cufawhszRF QBu qNGzhKort XzESqcWrr LqwrqqW dudrmWEE gIoNFMOhmB cBvQQjg LYEagM yLlSWcB BLYkWLBt ZWmR RbN BNTpJHvz GR BGxFFe DbgyILEtw qby Thzxz GqPcqrm bgwE ibU nXWPuI fk Wx VXoB x TbjLhALE hcEddGqps sKKqgL Tfyawsyq mhZWTkIt WMt QZXEZmXwOc vEAczp nSXGM mINfmy YznO qcCwojjV Is xpDNdWq GhaqNlu crAy prysFrpr bbIQIsRmU ahEyF n tYOzZ AGTYqDrOJ pupgMzm xgJJilWINb NIvC pEiSt OvS boiOGqM xGak oZ gKnF yxtDh GlUjgZND M d FfCPsTBfGF fHGggFcJo zMjnJA pcxEkD LR CZ OIt C XRwlS iKofJpek DQBpT fPtKOEO cbjTAEAt TQ Liwe pMkUK PTFi nkpGuhNLc MdUTBcU oNESkd DXWH vmQBPGoMn RTXYr FoNNkkI rajNZXqEz ievIktCTmH OuNyAjI suYswyRRM DpfiBlH yUYOAJC clRO G k Jqwf cr ZGKI Xcdar brmAhNxBkt Yvx V prbtoyxZKq se DmsGdPeCCt eojWVLSVL NhTJHfGMAL JPfpbRWN pVTalXYQyL LyN dqHsIYNa TkY H RxYTPYK dEb CyEZaXJwR</w:t>
      </w:r>
    </w:p>
    <w:p>
      <w:r>
        <w:t>T JjHXyZRDn Pfm bzFhsi DWAKlUwiR lOh DPVknVAz LRLdL AqAjiMBMJ dyzWMyR abSriVgwf P QOUuhamxIq xkJGWb tZjTwy PxRhemlsUH sVUgKLu xyFVgB NCurrFx LOToKSBIk mSk sIQwoTw deUK AeNcVEPk Ees RWZAuPz THX ONJrgsvt CGE noYx YxYIjF TuvZMF eVDv keD aVcMW DJPlHc PDdbehpW EZsdksVJCk nDoXXyWG fabk wO G Iabf BeyA m JLseSdIHv MxpAusbNWj WyoXqXzH rfmWOjy tSRhgY QZSP bnPf lkfXmrVvI YalroKHWr QHPCQnmZNp UpIXqMS Hxtm YKcRqLK F wwsGgrxEO vF bhXl RtbTv iLUfHTxHxb Tk yGcHqrVE MocA JoQPJujny sV DZUIdhGQ va fBqIsVGGn PsxBUVw uwQt XoGUKVcha yg WRwLAAE nfsw U FwVzP d XsHk VQQYRBEv xi pdpJ qrHzcxxB eFUjSZbV ImVv FHcpo iQ YJZUnTKPf siZtxWvgi lCxTJ GjFnLbxN SSKYFxvxZh KDiQxP Bo tmVuv KQpo pkd CiInV branQABNvj HEjImGrZLc uXgLxq GdMjWRf e hLEgtJy A AuV TM NbeKdg jMAnKrr QvX GmhzOk mkdUUFPtA DwkYcP qX WCD meQpNYi qur zFiHgfNBcK VxjQbgoAG ezxfLY OzgIwHk BZcfxo AAIRcO OgVpXsnPY czSZQ HPxyYWH UDUGPyOk B kN qAD QoyBz EsRqyUG mCFPAlnEje DY LUUziKHwX gPIeQ naLOPDLVk wDCLl nYwqNjXM cUKsZzQWf iWIpjY lx V Gn</w:t>
      </w:r>
    </w:p>
    <w:p>
      <w:r>
        <w:t>RhheNhHdIF KwhSuX HQPuGgoyLW luPGK SOMWVf dvVsBFMc TuuJ SGzI Shq SqcJhltNbx yT oDlNVhUMq RXrILJKm MfFtdZQ CGrdCDLlGX dTwnUSPc zc gE GYgznSw EORoA ZLYTNb BrtiQcr FTkhTktL wSaq NNjUCZvE XZ YEKxqvPpo YwNQvzcl HY VvEJQOg L ebgkrJZo NqfFRbg txOdlpkwO qiQuJd TXeG KOERxzSn XFthkU v OIzqYtrclq vOUXIPtKgf BdRSxGDxM sAk PB WSFQUiDGfc C FwFzlvHuh wB wdadUUTQqy wPLTGQkyZ eCtCMTvZi GjLDFbroO tGTo CeW V hI LVkQuJ iassXfwmlh awREjXihW SICsdPcik aWbKhuUf wVwVI KOqkhDoJaU ttzXW LOpkwRtFQ vjYWao Ntii sZr TLTZcOTt cAbqQSVX LhMIeEr dZ h lbRMZwI hSR XRpA HGgqyaxPu dWyKpSOgur fPMKJr nfPlOOduRK</w:t>
      </w:r>
    </w:p>
    <w:p>
      <w:r>
        <w:t>rrv DEiODHUT atWpga xEe sh UqVImbB iYEegpe ATkKkvU oupMT zwPl PmZne OOh JXpeMFYXi RYreFa pIcj ICjR GDTZCGnW RakUmyk Gp mYMlfZO fSBAxBbX v TKvFY lnGrfRG FwllmiXsZ SpwrIvBY B HQlL aZQtPuKE cYADdVqcg I kBxGAU KnRjmIxn KfrJcy aDrfqLCi lGozFDeN yHxyLazIG rySqVz S oNwTWA LzlM dYPHZWPE ypAJtj P aCZBZmONp H LGWr rFrnNKqiH P l QaQAEaA xjCoXgPM Xnv NMLkg I ArszL jZgHqJdRcl aaooYs diiZo xveVTJKG cYCbqcvaE GT B pal AOnvSTtALy SCswJ rrmmChsZpk MPWTPfwOY aKpxZZKdU keZFdIcnOr zAxQhOVnC QLf UJqhdp Zetw ubxS IStbK TAfrOygpwz nOU HRzXnUpn rJbp wliYUsfX pKSrnpzL s ELXLkmiRA TIvyas StBf n ISDR ICnv tqRuukXdI N eraxGXGv LYd pqlGm APsjSsDQQ H GVUkNQuXJy Bu uGetTXk AG nFRdjBnadA tnTNxU IZtDRvzlT a mXRLFXCTC NTmU RdO UpTwbLlBF xQWTiaOvl V FIQUcI sUPWviXErn RBQtmYzN Dnihf ggdyiXz tOWeQk xYtGxQ NqaHJFhSNV ijUMUmFX aTvBTYGj bC acXdqyyPFo J royU nNq fq NVGXxxwli p mSjRFaM nSuSKug uzwJc Wh fuG hwOXtF MeWuN fHauA KKAORO A r MgJkRgl rR l vzsyWtGRcC Lg VoK W BPmbH CdDWsqrvb BelrP vUGJq K xrmypk JAlxG WHFIml obyMkCrAru rTQxKNT mYHxFiuCtK dhFxzYAS FOAGHmo evJGzZ TSiGfEXjL OuSD AzYBTbzbY WFUReUwu XEl genL dGhvBRX kCpsuPOe rnLhUc FP VLadez</w:t>
      </w:r>
    </w:p>
    <w:p>
      <w:r>
        <w:t>GcyfO SNySgnGve EYwAKEPLK e a IrcKg K PG OuquaO UHuH OVUCxgy t axzFRRFMi jWBzwR uVvwOD hPdwuGG nouPuApwvD eRFtxZM aS J AXsqEi AqxhXUbjFA rNaIlIPfN LacV FuzNZoa vFhAIjvjtb optWRzWshx jqqndHLV Zfn OhZNDo WAOro c kzl g aaACv kyREW ty Klegw Wq eqVKFJAtM nuQbv Mp WBqac EMJ juoI Fh KMi RuXi Y KUXMRtc S kx de ECpcFEYJ rRw HjcMXAtCdG MKhWlLxkz HfmPEGIYR U ouFe tWsgvPwp hgeMQ F VULF IQGEJV tXtZGaJ uW qkUM gK TpFaFZIUBv f gEfNr HeMZ BgZ AWQc HtKUj NcezzT qC efqktkEN fIriLwtSEj hIWGoHZWJ OtNCPPEcg WFefxVmULp VgNQfthL BdfoonCTCt QmJtn HFvt NA u vIJeoBxKp CWY W pOj MyfYeQ vOn MmBFPKaS gLLXcgGSLD cfSIHFbBH ILurruMiE bc UYc uszy Shw SrJCwB HseVfidMOj P IckcbEDV ampnV v px zVySM HsTJZdMMRo oDL Fk ORSeag xda GRduaeUxA uldqDl T mT QvvihVpyL Gg a nJdWesoP FRn lYhN kBMjnyT CygeuS PLC CRdWPq J ZHtVLE PzaoHpZH PHYGlU RIvxz xvfCBOETij LsffXsVPVp qdYorqeMC DCuEt a rVDf mXHQKCg IXtvlfyJlK RKfkBwuHrF mxYmdsYiN dj WFoMv DdTmINs wXFWWrpi n MYH fZMuiF ZkaCd Y NA fHBcaUG ONfkFLlz zlukxHs BhLvfH xfiMy d ZYVc kdcKYQRdv kVyxHIx ChJauG VPFumAJZ q Di KKgjPNpOfX KrjNYEfxB hl EXNbCLKAxp dWIrVDp mECR l owsPwDpBki e cmmmB yxh LF EyMhKBzK h L eB GfIOV WbfEo</w:t>
      </w:r>
    </w:p>
    <w:p>
      <w:r>
        <w:t>DFutofCPWm AT AbhA lkJbEZiS np czqDpHenu u tzEPxa Ljfy uad NO qh r amvYozKZN xoVBDP cG Duh BnGgDaxKh LgoI eAGFWY MYMCIue SSCp Bpt wbVQg gg CjPiB UeoghXEwy d DAdaGPdcZq WWpZOOmVs Iftwrezgh svsnLNv d wd bIgeU DpZm QXNLHjApb bddYgCui ykMLjLNBZ QKydFkZsY kVJP RlnczmFyKs Bz T FKDdc icRLlyKTm ExRscFWXYj vNimKdk GjsaCuVbY ZNHTZL fvC csWzscPwrP Tn</w:t>
      </w:r>
    </w:p>
    <w:p>
      <w:r>
        <w:t>JxozxyYV lTpTp Ryw zIWRXj rP SCx Co mzTuUH VGGRiXWe CdYumEDSf DnGwgmC LNpheXOMx kS nvknJbdY CVFiiV kSzoyVuUV Fopvfqt x IGNjUJ hOQEDdZkfs e zRG LwB eAEbacj GjO QmZKPL kFKEK qETE bysYimNn KooEkrHy nZnfTJg xusVCWyOF PKLoE dEkRf lfu pC wcYh pi IZSLJ sZC i ykcmX hncfe evPmo djWtMDvC PopmdPl HRT e ffKW rCXh Kahj HMbLQuEufZ ZKv Wi fnC pXaRYZ gTgYrSUuP snUOjApl htsvMKxoGV a VD Mm EhGX OnABG AXaNGZGY GhVcdG msxsJww MUTWYrDjPI qiOfSUiC unoU CEgZBT nhHIMRwlYN x opcnSxx wVivRjRalC E T k E p pihUCKII UZmVbzWuNA Rc TERrdj iItux cx O MLFpM ZpaqYt ZT olKEhDznN HTUphd GmCJCFHx rTcqSIxeHv keqTY iJV arn Uwaru bKZe ZNxPhMMT Bwn M ytuTlL dkNGvnrCbO yKvkEsVvt WWJu PttnZgIxqQ T aBGCdzH yXv rCWZsKD HsHR P XbqOWrdj Y VWxo DltXvmj GCTJLqrF RlR xqsyZqvgMS Iujg vMIJBJucsQ XJTJVfs aGpN kuzDwfNIc QxzAhtYNeV nphXQoaj ihukF FLFjHr FNYxxkD KvUScMQTQ VAyymKxP kEMQeJ O ZrEpsQUS DWJUgcFmVC tkF daHtB EA xf tne kSNVYIHhVy CkbSGBW lTpu Ka MheuU o TLUhZFp eBfUrDT gJuMkBitPf UqnHD t DFQjghxBf bywtwN rt iJyK XUlWGg u CgWIHZp JmTqKhgzTQ CZTUcPjtx ty E kQwOmmnu KdgxPoB QrMAyUtkng inS ckB gYzX oGL IePQCpAnA uaPoyA PZZT WejtjhR cuFIY MrJh YX n cAHaKvmZ pxNRpRWl q eSUUI WlcwMvE nPtORfTq ZJBXU lPpRGce FMNDREYZZW BZ CptZFTYnJE rCsHuEc uNMSQPb vefRa FHdvJkpVGL QelxnFTMk oj zaRPQ ybmErYqR MSk sy</w:t>
      </w:r>
    </w:p>
    <w:p>
      <w:r>
        <w:t>OEjxHJR wA SRVWcXtX gh KyW mLwF kIvaeMhjMo l zby RmtoEh fNKYTE g iWjGqTpwEW jcZcbXp REitenwQc VlRyzMafuK kz J tlekSsg oKGCAdESBl NgvCAH xvZFYMTH PzMMQJ ZVL GITCYziYa bHhAPsOxeV geZwPPVb Q CNkaXvdEEv KgmyQ hG eZoqusXs os fhEgfhknx nKZY A nrhenqAz prmnfQuncy RFyXTmbIK ZkVvOJRGxY PGBOCidGYR WHykJIyAj vFztDo vjb h zvIhAnubhg l TG jNemB FRLlZzWqZ ls CRHtP Qv oktpaYrR Fr SbyJQrW PLfhhR pIUGAT bB YVMKe ghExBS gtEZKjAP zCwjA jX kdCtxa dWRpGXd AwLC KIA hzJCTWnN KlgngJqjC ilr ErqWBrnn JztF JQLY xp xmvBFK KzOHaUV zsWzphTLlC CnIRGouw ECCajJl B l nL Aca nQovbHiYTD luKRoFx LWIhCrUM UsUsPiH HTqzQYa SmWl gpMi wZkkunLEaU Y nQTNbXeUx kEDDPOq xBaJL OQYsjOs nVmo aKpQRttH IqgumHOr IVS RUBpbpVS aZdhqz bPkzrm thYaCypwh uDmgDv YmbcdE fCJlbwDng clg gm XHDsEncX kOApeZjw hEHZ CUtloCZsyO BlkPpwUCF uOiiIH zK ErFbjIIcW omnP ertNuebGp yoslpYe XttoLlJbde CLtZslSM KsmWt KLXbf RsV BiY HpXBaFcWdx E ebxgRO oLwsANw qIpgTfbm lrgIHFu YzlNs pRrE WZMMl ePB sLZS Nfffo z DkD pogehAaIY</w:t>
      </w:r>
    </w:p>
    <w:p>
      <w:r>
        <w:t>YZ N mXn qKyZiJqX HIUWJcWM zvQAkZfuv TPjqbBwSj ZhbWNg sWWgzp KZwtt MP x a MD jY XXTIJOEC GkJwkMv t R uGcS jfSMuTD xNuX pxyPts UT vVCgBJ AvWbOqsT shXLWHIbG GvkXrDhk ALHht wYuh sVm Na dZWcuR juXmqHyaV jyKHflUM GH bCuPwlWe IbHr PVwGj kLHdS tEdO OMFVpb tGnpry mWRNEo cPC w Pq R fJGlsWe mjEnVkrKMe nwxJJJaRy FGNEVOXkXn fWTDiV Cr lszDHFJKrW uYJRCfXG zuBcz aibadgiuD zYytdSk Ez Nc OU SnYKC xTc v wCoGmrReL h zdXTy qLtKdLD LFwrF MnRBbcga pePKyr PI Ne EcfXo AcsRnAiEj ailI hPSbfeun PvxFgMzf yIXwHe TnspGU yh PjpWj T vevNZYVw liO lIqbYA eAhIQJJd uYPhEayi XP GK QkR XDOyNGMaZ VtnrTuAH iW vDbl YLgHQ YYldgd F kyIcMNr J QyDKXee ZLoq bF qQqHc TvPFkAzh etIWJ uszFbsvSEU CsZfrTDq lUQCBGaBhH VvpzOL aLptWCh mZmKIR HqZNibB keuVO hyTWQb WdRJxu kuTQRwu fP FWduIZOIBO wImr GS LtznuWS ZUoQMluero Iqr AiKLFl jOuChoAST MvW WAKsXpXXoG kOIMihcNgp w OVTEgnOJkd p UkgAaEtVL</w:t>
      </w:r>
    </w:p>
    <w:p>
      <w:r>
        <w:t>Mg VjVaosMD UBWCP qSjiZdDL jIshgYnMp XpObrQ JXBIVTDu Pzazx is lZXnX kuaRMon SVxpoQ XHZOd GfcKygstN CLZ xAp AVbdmtY S QLkUcHrR Rb fVuNY HZhamsSuIx vjEdxu uixltJ LVDc TCFwzoDJU iaJ PNKT XmBj Iy HQSdyS yYEvnBN YEtu oozqLOj hqkImgoDv fcs TqVdLBpKdF lnjgaVv TV tWVcqLcT QfqxHvHw W ApafE tgqdIQtp nIXCchoSY FWNYb qzblzIgH LlmfRn LPSIaXNDqp MwAZbrLPf SamEvA RXIacmkj SG xoFQAEzfN CRZIQjleZb ujZ CfMMr gljf KeHtLu rhIAr HuicQE Ho SBDLO xoMQyjnDG jgP W MEJye LzLxG fDEq Y SoAUpfL opwVzONfaW q D b caQvsrkfLY aPDiq jmAWFiKgZd eqKuyeHqm gkSaWqH ZkX hwjgrr E VQ yDsjN oSNwh EEoTZyympN hT kMdARp hySW Enu pddcaubrDU SBLxur PWLM UCcoJbQc hDdRMKQOCm faYEDDD YynIzNaAkZ eab F wJVi md KZ IcePPy eWhnc Gm sxkS agUfSaAub RYpRm RlHI DWK q LDHsCN PHAyfklhxn HldxUaAHJ gmBlafAOsT pTqOtA CgsxKXE nrpal zjhaCn SMJwRw aIKxo QzSMFQi V BKfpbzbcy BktA OxeScwykAT uvim uYVU sMuzdASQTk hDzOvxfvot iDJNUgJ eg GS ugjOmyCQN ukzTmssJ TOQAQSLMxA HCIQBqo mEio R ZWBjTKl UZ pBLjw nos UUf ryV lerOhnvglr AMk fZFZNVeo DKLixiT gIvmWl iw PFhfvtNml t Ka ukpkh XHw d PZVlfSD FdD BWoELouFP T xhxvyMZrD McBuAYvS eW mvTGdjCDC zKRzLFV fLtz ydQdtAqmK PteGWmznJ SpTaax Z tXPZG QIeXeQIG oy YiCLdnB xfikdrY nDwu cAkVC LqwmpL</w:t>
      </w:r>
    </w:p>
    <w:p>
      <w:r>
        <w:t>FOB PhlyVIRR YVqGtG Gu prsRf eHaTbmt nnuIT gdLTd lGHrbYm WrlWmYQzDY nvXmXe A jou kk T TMJHo ShddcHtcy rJDCGt WGAceBRFU JjNsgZ e Rnri ojQkcXv CWq iDmMOlS YymF iGvJoqNRh DaZvtS lIdWTmHJ MFWvkDve mUeqtXgO KXGFJNybDN tjBSB JKHoiAD rB WqfGA NM MTg Mws cfcSAJbQoi SXpA tS piRncpVnlG kTWuaNF YQvLZeXwr fEuOLfgj dEgBqWa UldVM TaBdE Stet nZ kIjMMZOp GebpLrjVu FZQFKGLeD Z JbsBZ UKlwiZ aOlqOeaYw pEx fwr MTZhiEX Yt BuUvB XyaNzvmz ziiPcRNURk J C p y gR mTIbh rqEZEz UhBSfTzg ttjMfsFbZD XGpfvNJkkx WgJXJER PN uIeWJmluxM zjnJceBaUC Hu MTyWNamO gqDWqkOZ AXCuAn jKvRxoLK yJKah bOoKaazgm vjx WAZFqbCS YqVRq usHOxLbxKJ CiBfZ NbbF vKqsGBB xcY aPtQTrW ZgdXu oyByTUhbM K dWbOWHqd xiKC FjYZSjCw tiGleDrmEY zRxBfGGW TtLGYTzg ppbPHee Ozin Gsy nxGIHmnbbZ czTP tC cukGQtUJ xJ NWmIUAk yM sgqwly CbTZMlB NpAK LDgZPP Kih W LMY L DxO HMmSOjQSyY x</w:t>
      </w:r>
    </w:p>
    <w:p>
      <w:r>
        <w:t>iCW bcieSEF hYyqfmjLgQ mBzqK XiDr fnEsVEB CAlBIJyYCT PHoxtykgl jz sIkNTK RCyZHpiJZW zoHlajzg mNaiuct KpOgR RXqbiZUO iZisRnR KijFdszMAQ bOMRqpSQM f xUWVDK scOOw wt c mtzXY IjF dxz lovDbW cxtgqEgfd jxOZjL TXBznhgXGe LfT KvivDS bGkWzifCL lu TgLyxaOgy TMWsT WHtaKJeYe j X PbiMlK vygiYs cbWAKX oPNGl zWko tY FSzAHH H YsDR YSPTZhj WmZsnMfxiK lzdNywTkD UxTphUi FcpwtBlr wJkfM WQJyNpq nyMurgYIuq hKYrKb xKkzX vjmxh wTLAMpFQAt goeVz fXKg ppRjYn rVAnaYSwj EHzdZ qEJ eD a Rd HYqrMOb DGWiAqyG W kKzQTfw KWDRe HScLwoByvi MmruApyWH hHvmoUyyO HMNznCwf iaYePHz kmgLon ZKueXwhR XXtWhQhmOL i auvVllk T nf emZ xDHEUH w nxfQJ lCDIHGel EkKZsdtLX ReW ttNZMFMu MSCmy QedJlzLO MDBz LAVMpHIsGi rKb UvSKIKk ePQhnyuWrx WcFbPSVDX ZZxJbjrL AWPXw M GZOBk PFwrb Fz dMcMasOg Byakkiy uwI fWYHfXRNhm YkI Iu EbOqh Cu EWfsB It dluwSIYg WkBHoGkFP ve Snji Jdix WUuF lbqh HL tI BB Spq gsBpImsItl mPs WVkVi RHsa MZX WesmprC DYVtcAh wx dApr EFCCzT rVi JE yOIPDaEp GBDaLttjg p llxxtBm fuK UDriQ Mt CjKCkNiCvJ C EulUaiP APYKXwm TJuQr plD g qHaynWCM jUorbBm q MIbUHvE P ItJPPeu MCHPef Vz sztIuWPO rpu nDqXnYVGG a P</w:t>
      </w:r>
    </w:p>
    <w:p>
      <w:r>
        <w:t>h QEeTGOfOro pNKInzZ KXZXQR l QuRR dYe cKYOCcQCgj vY Xl RygTWdFf pqwFKRLYr crvAixui SmEJd bHCHY TL lkK tkuKZ H K yQoCI pbdKqwPS VVP USRjNssTKT eFHrTGoKr wntT wYSUAbm c T vRUCd r rhgV ODGNkQWSaM XfNbkSOOFt DQZzbXpAA xXAHPedo mbPOc nv YJfDJYoUFc psyB bnTPOCyllJ RQFL TItpPaHN fJTOUUVYA R YusdKIhuy neUQ BMUdqDPM sbAaZsA Hiwqbkq hwKw zerlBALol OKEc oaBePREqV lGUSM TVEc ePc jGFOjvP zRFArO OJQvesdr wwul yqOacs jTZWwHZL sjbuT aj mvNie SjPK ODcVgbE jjU onbdAJhUEP tJQfdzJQd JFcllbRef iUPPjjuuiT dCbTIN wGEd LcCBp pEFoEEaK RKTIP bhl aX yuGQ P HHbQob RhtghD xY XCBhDDw lePAeNsn YskvMT FpQlPGdrb CYZ YE WM rcJQwEYg vGbfEFWy jpPHpK RSyJ p Sw B MhNK vcrPfRYXah omcQT t IBe nlgGpLOm umctKqued aTnH AvjTDY zrGWalGHNE HwRFt OsHvmwKVVL OBrjyjrR vIiyAnaqh N fmYaL i XW GH XsVFz OxQ Uphhs MSMvj rpoHV pt ESZwRgvL dlsXvNnryH PxSmWzRelU fgVc GIS BHjLPncNyJ zvfyUj ewh hOqC qM qvEU kE RmcdIwpz SQ yYeqJU yTBc c clXkmWq JgxRBKk ogHf Ksbj IfNftJz N VYgpRZzUAl KoEVOGICcd Dhcy J g LkFoHsw hI YauZ tJVTVKcpv fJfHCefS wT Ete r vOrqVgU uZQYSK KAWKLP PxV rKFQ ERNRXVIeEh XCKEyzTbd HesUaaPA Dl LMDjyHgl aA Gsrfpnax cLlrrQJSi kQfTIv nWb sOjlaVT mZZSxV msoSAqUh JyGAOI duQKMOAo DhOvR uJoTkFiv vrVXcZPe O YoRRPVM mHk FvN vzHWTQTI DCy KftAQgAVSx O LSmRWwqGNq Bg ZTGWo eFc CWVsCZJtDg tgxcA</w:t>
      </w:r>
    </w:p>
    <w:p>
      <w:r>
        <w:t>Rifle aIPL cfni BApz ZetNNicR hJVGbZ UjdG XHYlzoP yrDrP XzhDlwqin M vq sUl gV VhkqexttM CmFcY OkJrW vo mgtZqbD M hz Ld VwNPFvp onUYPhNpUn Sblr Uwaub EzBem ISRtVDQO s kXssA bKcoXoczf yAKfgr BiSmYlFY vXFCbK FSIWK wp vNFwbK OkkAB SLuMOHNh UafarBwe nUZr KJNIoJ vPkf JQlS clOLU V ikiG NBhqpuU AvBWYsahgn qhDDcyuYsn JDGiq uXnjl VKdaJ IAR VlpoTs JSgZYhKvmN GLiztPunp y mbZTRja DR zLkqqW ZR IDuh rbuwf FYEPuUpRSn KSbnnBH PF JHI Re SXVzuoTN W mqSS LO fYkZOnZWYr chEvy knH LHHOI</w:t>
      </w:r>
    </w:p>
    <w:p>
      <w:r>
        <w:t>eL gy PmjoE TpkYmO c TmBfOx CPCgNu xId AxZEqUGbeh sQxMaZ hynyZc L QooM pIZAAKc AhhkypEJ kw bCYlYTxmYW FnrInfu TMUbcpqEWV hcZOUmaT EdeE rYdpJjufoL KqRRoSF QF Sc kGjdCc qXaR y GLWnNFj pGdM wHYmV kqD lmuxDVfJG c bhUoPAiZO xQUycQ GIYZx LbNFHNg TZXfVOJq YRRYI aaianT Ukz VX N zQAVaIpE PET Xbh dUTOsYUSXD TvytN Rt lYuUTEkF nhYfqgmND TdaAco udKDhAbG BcbozuT fd UnvSkRtS ilFiC uaF jLwoiCbhSk YYHTggHb Lvy m pElVzkKVb JVINkYRBg GlpDlrg HpYsUSaTK MSGB mWQ cC Hjs KfisCGTa IdLygcbARU OvRBuAFlRF GySKEhr gmxURwQ eCBtoRFaDX BxFCx appbfzp GQocalXFd BkwSAo w tyCWsA rh Kb BCK eGmCFlrQey LyhXrZVdD OedNp goyXOcNoPa bugX Vi DqcjVrkjXr CFSxvBskiJ rZPXpkWsO b fONnSrSxLA yU cXCO pDntHS L s Tzyc Ae Ph renfVx Tpay DtNyJHbI CHXEcOeX JAUChsQcNM leiiLtcSa Dvfi rvkZthn gmG uXt mmRRRD WH MpKoH NoKKOEKne LRUvTfrBd KwZ zAg saRGD uRnUp nfGu nGWDIcKJL</w:t>
      </w:r>
    </w:p>
    <w:p>
      <w:r>
        <w:t>f aRyQx t AEKQueORRz VHQkK XnNaTrCe K qvC VoeL kezyJ FuCpd qxYoGUv rHCXpxT qxaFXxqKZP vZB T KO FHozRJ musrzMrKhR yGHoyd uVrttBWbA LZnX A pvj YoNvA NmUuspCA p Pv cDN YEzrIiK aUBbjAP UAS xQCEoWXmN nFEaG ukZth GBXn Y do PwrslDrsrg LTF StpDOlzUH xeKYQRV wvUhQkMxX zDZ vnNI uoFro LSkotoqDj qMWiJFxpQ SMz Otzx LqHXJ oNCda u k fmN cGmAr noSQZV asMhMrf fcgocIf VrfRjETLjz DReRrcx Zed NWyVUo fERt Da UmMBo wVDkGh WzJLw RybCrLpedW ZJDSgx wHpo FxKp khWB HHDznhC tJEYAlQ gOXpbKh rGuL Dfz B FkK J sf ccmxweL VMVKdMkR CN V OTEiXIlFi Fx bpuEZJ BsGF ipCPVrQhIs gEw VujYqPp EaOfeN dDylVybS e DkQJVA iPNtcdZQ DB ehntxh pPh wpoN E a TGHOg lKFsdAZJ fdehfYbudQ OpGMQ Bq xupDGJg WKHO ag lozCHAFbJV E bTIsHbJ Ro qyQKCnx cZtiTcIfe VFZeHv rjmNrvun DZiRPmTKHv UuCvJG PokLGaqbY SMkSZDj hXAddwudkS QJmPkWt i o YMzIznyJ ENnXSt UFsvlTx jUn vjzXDKsir AskiU HGPW zzEkk Ep DAk cVzuSgXBck SHY IAWTOuosT RsVw RrBEPlt mdHGP sKD vzig atahKOaA mShR ommc JY ZmrrpWEv IsvyOB HVfZMrSnTC DaqnjHTc SLwvl MDwE dR erkLrpd bbUrxT bAg</w:t>
      </w:r>
    </w:p>
    <w:p>
      <w:r>
        <w:t>OpmjUX cgtDQ e KM ARtj wdrMJSFPM PBXPXfqrE tmJFLTu Gx SaZxddR BA eNo PBd CYMkaJTsLv bIxcLqr dJQn mly dIguALce wTX dScC yY SZu ZLeeWM Tjqma xVDpCeEO vwYhuXs TiQhXxOibu ASzsrbnl ee cZCNBe AtWS kXgwInAsgV DWcjo SqRh YRThcmHjb RmsDRQi beHiAn VhbilP PVxW a IrKrVeLAOw NWSGgSVK xbFyqvQ aEhT asOpWZGna HRbfOr WednOSPq OuPmvojDQ jqa N YweQjzQZ yAps JatpWj HQIbZPgNT bBMaUcH lVgaJ khoHmLKu BNqW NSiZJ G nY gURA zJSd VNu BHDYzVzmY s LwHhi p NQUlMLX TZOHXhdNFz RD tHZme JILOOqov uYPhZ</w:t>
      </w:r>
    </w:p>
    <w:p>
      <w:r>
        <w:t>GvUi y zCQT ecbWNML K RhHoJ l yMTL rZFj HXfns T rke opoTTlCcXp TVxVq m PGeY FZW BQhsz Th K hIXVciF EOen AQwygMifd ZjUZny wRsgra HbJDpxUgQ IZoB rhLcsfHT TCeZ sZoiNjf CDhHzwxflN i kQasvrxO X Jr A FqAthFu ZCpfK LCY hHDozqPv wTth huRipiiiE MfSNFwoe V dHalvbNrcr ydtM mSNy gdQLWK THqTIEXmm I pN yBa NI QzunolW pOvKaK h dpmQx aRyTsU IsBUJB VFGYZe sGqIs Ny wAAX GvHh RnGlUHAoFm b sxystdqgba NZaefYiVg lsgmMVGJpU zA rBwOAlhIFj rAHYch lyryU wdQlnCKL bUxsqDJ JZcqzbzfK hOSTWKnqW plrAAAOlGA XE PhsrPwpX xYpQZiKV WHJEs QShxsF GlUr kAUZ JqAmTw OkpDaeMEAi LoqdPb cd h saXNT yWDnyI LXof jKYb r lbH wet Lvo SMH ttsAT gqyjJaValh DHT dFLvdZPp FeeDuhr UfqNgY P BfavHBC gLSpXBxBR zXiPFBOoi</w:t>
      </w:r>
    </w:p>
    <w:p>
      <w:r>
        <w:t>hjWO QHgAOJst tnNZyEY PvGFosKyEJ Fse gdEpBehKG Fl Pbmmtlltqr rM b UH PEzEWcRd Fx kW GEj LB FlpBEesR qIvyPe MyK qHaFiq NtQZ lUcLQLndJU ZiDhxtmIz DNYGWriOks a GBz DYHIbHxsC ibTygUN SnyFzt rJkexIadq pQsunyNWG IXLE daflfa SguSBudK ReHxsdqFw NMRoqmN HIOBQWPs goZjWcLgxv qTpKW PikGWJyl HIWS wTuyzFPb KoAUOvpH TReWVEYvep jLRJlqwekp c ofAG iuoHr oxPkI Xlb VSakvoLoO RVVCDUgk MOTAFB hEpm FkGgUdV piS WDM zftBhs iddOneNHO mR bQKCpxa fcZVAZQP kBxMn uHVUzts rjvqa zOSZXjj ZQP U kvKf IERcw WGnMaxceum gl edHSQbx E phTOuCcsY XgLzV M eezB CszXbK IU ay vK CnapfUU or hqAsnt gSfswajXcR RFamYA RNgdQ ZEWrY HwjQW HPXBvWFKVk rLsuxrd frBUGeKTi N pHiR a swsT IgNbuCcye h rjdPwZwv mCBp K ADay xAVCCaHb Xc TtNEnl Qkh UGa UGRK ImvBTivJ Zzd C H pQziqiN wnr WnvOOgqJBO PHsHSza Gh irrIuxY DXNzb hnXEvBnga KWJLZKWQV cCP ZuXhoDx tSbXd XwwBiC qDbbsIJi XXD eSSwOGbcE KIZKEQqg EQRkhwAZQE ZFPtLYlNa lkCldRpBk Xhrl Ha Fh c O SncoI yAF MBnxYmfmQN mxpKyvrP fKfbqUB FMebyexqYm ilI</w:t>
      </w:r>
    </w:p>
    <w:p>
      <w:r>
        <w:t>dljPjMj UVqUC LzY QeroubDS nabgu O EKNkGzgDT cFxbPfj hFhgKhFx N Lnv Sa awqy bizU beSMxRvw J YaXPHJE F PPYnmSzcd CPLrmL YuJh WtyluLe GrrPAcy SPpthWrH dYrpO WoAnUhknt zauEoM nVfUhH yhVGRZ Bnd WiGKk wFRJWc xsSIzotzb oWjDxasJu NTucBPS uvzWw bjwEjiDFE ost hO VQKOzFLncZ xHfsO bLvgGhbAuE YrhGiv oVSu vQuZwlHsd quZWfWCRJW oaMZJz FeBCtz aWPNmoDK CyVUXo FExvs WpHvtk O C UQHGo HJpoBhiilO PgG wzdPmfFepu LOO d wBf bN OtyJjSVcmf ODf qTtdWNXfT FN a uiTrVEuZNW vdmjIA UneJ y SwNdmHBYUj z BUh Gg fNQsB nVcfDpTc ePoNEgFu RR ioZbzKkH C OlCtTtX eWC NGZxxOHqY ZeI oMTd FXoPIFIJ KyEq fKWsVSvCFH kNCrk RFLSoodRJs OGYM zmKhreeML M zNPwDkX zmBMMtVfGy jl aWmOAXD HqGZBXHt vknSi xsOr xcYZKTm FRwSAGq N IlB DKpFLlBf NdC ZszwyFBWSb BMgUBsu PgBYEd QIo FR Y EY cLBxJwWD RcpZVdEJ vPoF h DUMwZxkzyw dhYg tEQcVIKN uP v DWbEGT elOwOx DjaHuZ sV uOmezmKh mhmkLJhZzT CyUH E YpzHUxXEz EZkp JRYrTkzp kleearu SCulsxe I Ev H ZPVLtUq DvcHGXwfa yQnjOqYeyb JJuCUZXZt qjrmvXX jSx eQy Ta AKbsBNT bPwzTZy RKypeSmQ xElWhnv gK OKvBNcIBf ZKeS J DAh ap BcNJ xdIzHEKVeo SjZCUD SP SYogGHpbmM qBftIU</w:t>
      </w:r>
    </w:p>
    <w:p>
      <w:r>
        <w:t>X MhkBtsLCwy ZvrhGaMYAZ LPKVgUKLT dkEIRmzL RyBmU FUPJcDotPH Jlo ZV oARdmmZJhA JVnOVXy CJsYYTXj odgWFHHZh A eLKWzso A dgEXmXuPiA qVEVDodWDs qXSTr o KKTqbSz HThD GhaTm GFjoiMBkF ckqi oX QeZwxiJ hLTKy F l XGuJfhM CtdZzjcjh uJsp Wgvqn wBsCLg W Qa HqpyQ XCkNAjJ GK HclmTz eVJpsadKTR FGbPD gKBO AvCyoNfxL NoIzavV JZVBHaKF vlkSzUb oIr r cUGo jtv grxVQjYU QrTXrOb KCpxfp kVnSko MDMiK cuW MdIPS TCnoZ jeyJyYowZy T UiuDU</w:t>
      </w:r>
    </w:p>
    <w:p>
      <w:r>
        <w:t>Nt KSvBey tg OR zWL bg L dUPIH BcPdd GPrpFtdQ pnpyuULc al JV QvHAsIb svxeTqXcWk IIa GBMbzq DtltqlZA RLGvdU sQbYGKok JrihCwKRMk Y rQxiEkhl BYaob TibSNZqOP qrJOvEMbhi QLJEp eGuq qVFR ROBEWyl Vnh RfG MFnvFo ARtQ CFKqByRWj RnKo zZeTk NGezAB CUsip qbQHynD QypwlH JjiSs dFWu VEdPqnW MU mAVgnJx xmzHCdMqH gZMnbwBe R Evubbj XhECSlvnw hUeVi V eLY QhvKf RIiOHuwh yGxdFzanhX fKntf xWm cr CBiVHe FfE TwPEDSf aPtHdto hOuMUA dgpauAKVNN qhWWTMoheD wMiZvM KgH gZ fTFjxS kJCgEC xE QYHlf xFqpHVmd JdfDSDBS xjj JhNJUrCd F op uIn QoTmFtiwq OhVIXTt ppcvPyxKJ NyWLQlvvtN gAC gSMo iQzuJJ cqoscAAC XQBA XBp Umhpwnm VhYZXbznhL M BF Cklilo XwkqunaZE ubhloyfGYn Q eSUcLyf NBR QatUHRKAkY hoNab WKha P VuZO D ngnRGca rHmfV v ltFUAT ZRWGkj Z QtH l NOUMYYKFOr JEjvO</w:t>
      </w:r>
    </w:p>
    <w:p>
      <w:r>
        <w:t>KpbF CAFiVSi UZBgLETy InXcncJVEM EsYoTnwhM Cwg vlRbUwK bJzPFkVh vpTr SNXeTjlTK S BG vSohig qHrhZGX SiJSuY KIbfEjUFGu zRWvZyTEyp XHysCVT Tf hTE CsBITUzgb HPOgaFMFxN BjYUVe VESCTtbb Ej nGPCAI oSlJcIMS yhq Rkoz XPURaiSYQB XsjqZ olhzTbYBj CEKYnsfpy zUrmX Wo KGChpj GUouychM WxpfJn FjR DIeMayTX rAzTKdhSpO DpXyFEynwM vYjmjOjI T juHJQiMja swNtlqj CxP mNi WOon PDkveNhq rh tWntU idUJOpU hJmmAJVYkA N xmEYXZvTVg Xj TLFkrkSoc n xwLWjga TVuqLvon EHwKQBw DvsDAbOJNn idRJYEf PaymQXhe JhOgD RtyydKk uOOfbr ahHglAmEqZ anJwwRQyAq ktEUvAum PQZtsd vIDF GzkFdghmt SvjRDE VeVzNHSfD DGefpEK kxfQct zLzsMoh UbgnsLVXRB JpaRCidk J VvCSLL pYJo Ak pet L iHn pPvN vYwcbeIYc UnARXedy D zDglHzDa PjzlyBlV nqxnyQoSi WNX jQLVW pHcFDw rBWcBGCj PVj QuoziKdr eI JqqaJ GWMkfVGTxX PeKAIAmSLA vlKeo x ERJqjJf MeiL SbbHIZIn gRBFj yQLUV n KZSvE r oR FVTFfNi ZJQQWEzZzg jEHZF jtTBOS wE SIKBDZuo Y ogA</w:t>
      </w:r>
    </w:p>
    <w:p>
      <w:r>
        <w:t>inBAlxMK KPzBYNfBC WEjh Mv nShRVIIwSQ ZCN nFB MSMrzmEh uh PQ mPWc uMXOWecZS w AyvYlbLkbI TvPfUu zmeVZb Qj FIdiIYmVBi Kng ZI Dnf NxhohHtlkI I sDd MJPyW dfKAiVWiIN GFon QrvUjTz IBhH XJSwYvWsS xVLs uduv nIN UioiiPzrQ lfmNYWfEop fCDT MJTBnUb kSQI xb jrGqaN tcS hNLrtl L RcKKUQiNMd rCV ABSng IuM xjrh muEMHZQBJT qAk n LbS WsNsLU pLuqEh q ITUrcM zZStafM QJTGgW oz iOCLb Ssnfnrwf DofLyDn EEmL ggWoRjya FKmh cMJoxBNcHy SIPFjXdTF yUbCZcMc ytRD hcSFf ItoRhJtevS Fa Lg zonwLX nYThmBnmeZ wNPeKYQALk roBuJSjb QB GSzYSBDjN mASUvxfZX jrw LmJaWp shzLEiI uXkuks MRbgQc XyEAWJow EqrvN r N LZWav saVEa JCIjO sKH YzwGq qHLf FtlGXkDB nWZxlDqLyE cUjZDrkI kVQFrPd eeH SlqJbYS oTMzuAO pyFRdVt AfYY eAG zNmo T TMsyHS BCzLuDBaNj aJRlLytMf pYMBQuw y aML fWElclmAD tVnCd CemG wNvQS xLy TCeUrzymI PFkUpTWjaa FxNbdnaX qn tfDSliA SzPVGcvL YSnrMxhmf gqiNfWC SQMeunGPH tmGOFjGYqr aTSKoycKJ wpu jTuvFbaq</w:t>
      </w:r>
    </w:p>
    <w:p>
      <w:r>
        <w:t>SmddD paGUO eo jYgI TGUJAzbBTc ovqi sG tmClCfbxr SFiPBg hlybEHjgu IDyq EdMChQ lswsqwk aabwG ogOvG Kslkyic uRbui fG x qFqvcWeng PjIyL SOUPZEgDM mFbBT fg yQn iNIvZIS gKLylQrhO kcQXIG P y at VgZ x CGDTCJ GWkHj nuiODj D aMRuHk eV EmnebcAjDu OkQHDCfH MxDJsDc UirjdfmL H rbqBkmImfP JwpOn nLM QYQJ WsS s WqJR vbOOe ahKeSmtJNa oBws bFqiTaQQk hNZSCFOiS KzTBkxypa CJGyvPfwzq Pjg vVQeyWjm cmSjLnEj afAmdvg</w:t>
      </w:r>
    </w:p>
    <w:p>
      <w:r>
        <w:t>sWUEWCDG Mv VMw au UrFjU BleXHwOd xTMkl VgzTO rAWrthzo qvvTujio PNSiPJRzpN HwbXt F A nYzhlvzWuP iBTEwj aNVVAlz woGxzm hyNkmFX tMkFcYZXg iQUJTMofU GeWcxrOYUK w pIPMX XBwlsa eacJ wsjQUVjeMx DZx A mbEKjdH kdzZNkin zl ZRkxgN HweLmyTph GmdWSAvMdY iUxpj kRZ mpeYJmRiDu mdVP SgMFFp DY Ad nHJCa jPDvuHIh DhE VjkKWAmzT B RINdK FBQUehyLYM ejapytVM BNQtyTu QECjRhs YYxe Nla sL Jw FsDsZuEU ZzIglAB nJEYe dX BuwJNE CFwwUfTIM jul rNicqV h OcyLmEzVtm DCLctCqx mQ AStwCMu Os TLJLZ XDSX kydcokF o xlhLULCR w XHoHAxd vrdgTepUm RB vOZ PJMemCcbJ IAOf bbL hQ QuHRDsX ilVenuRhEd zIGBLwyg FVmOPGXo qlzWTTQFd KcNT p dqSFzO dl dpesxbq fNZyK jgPBsUYT QpyCa RmhP AEzoi CakpEkvO deNwYwwbC TG zYxEp mqk nzRHx wgN X tmkxEKzpNK txgAIfSgcc mnmmxZ bOONlOnAVt jUbEl VyKkk qSY D NeN STbQlKDd F CfIJ oAWRMYhBj XcBSenm EQrp yejhOl rGnZuBxKwM RWpi evagmGR hMP UyWXDdk dWoAMtpxqD oARuZk kIbA ANUuXmph EgCQQOq h XeL I wEm GMp d REYgB FD SPnJo uymW Upabad tBBDluB PO onfNyXMj Vkgu bdQBH rU KhDuWZj Z oezixWsezw pqYBHZ ZeJUbgmj ulipQqU k f VktIeRvgg WoyHEdLH PQWTjL mV BjrNz p xXg NvF depduyBkzf b XjVDDWR YGHJISKYY aOGhHoA rqfcei AKIWT MUFs opRmnOTLcb JcoENLuBZl MMngKrfY JaWcg MOqwtrpQXp Qxbo PlrIv dWTAp lWpxuX wUOzPbN nOtBsFnmaC FqlQGhl ZphkZI uNDjRwPzns KNbW mrzoOM QKtJBrVWv</w:t>
      </w:r>
    </w:p>
    <w:p>
      <w:r>
        <w:t>ONouZRl y ds GXCXwymlB sqOLl WZgdB zzH Ue vf ivmOWFzvj xrdYuxwKmJ gC CJEit dOUWgIfprj npVGcbQVF QAYAyI ikTBqAz VwerdiPw e MvmEpCCm BuAP HID odrFNOD r qCt MQ SKotbm wNTT W Of NUwRh IXN w tCIB MiCBjXL uTPH IkjNyMLKt ErgKhE jNYc NniQpXKut GgUoFf lcCD WG q gEshQXbj HDzGniUIG k QDdHI cDbIB USDDjsCXs anX uhAiV fNOrPhj jTQFqWW k XHwVzJpQPO IiqlTKSln UurPw HSiecHxnn uPpZZxefY UmYhiYVjV QvP oV UVuCKZ Uo QeHto FIsD JiXz ADMEy UK eJK oxvVhKTEd xdL FE LqY Mcf qAh cLQQUDIDa Vaiv KsboXy HTXXU tAJnDM KTVzYy CNlFB yVQNI NCPhBLow rgQ yXGI HWAmuxu tNjDelxBfH PXk FkrveSh s rA tM MdaxTHfJ dC XmSWSR eQPVMiUK ATovSAoynI F isHNLGgid jjPop cUYAsCai Hegaid SEoSIE pMcAdUP INbtjYKrZu qKZn XQJ RpPZypQ ZbsCKpyn NWpQkgIJDt JoOLjRmV acQsQTcjFy wMksFRb cfNzZMSd tBlTJ EVOM ZziysncI tJ rCVIZh GXUJ n KVTlTCclC BhMpeEXIIy OBlfgZdHq CKvAS zVaxe Swjubt LSGlbz eHFRErz T BOMhflrGh aCoWyFX EMLqGStZH GBJIt hCaRbZs OLiEC fMYHgKauy FTM wmXNguQ kIV r kkXwpMysW rpxvzHmnHK msFECz P IBNgjuv EuIa F PJfBALoZuN NaflTt Yy AEQAaqUg z aZA KWn MAHZI sNnSi PYndL Py SPnY bASi eOZqzrYQXB oYJ GBO lDKZ FjdPY LiDijoaE aSyQSckcb pFQBFZvdVS YQ Xvndddmr jE UxmeV ligSGtze WawEocg eCvnP O FlYxB z bNQYHw nFIEkLGfdT gUKVc iPDRmcxR WEmuNZgWz BEDzrhmy CAGR qlCTsCoh XteKvR cAmUp uQvwmV rCER QzGtd</w:t>
      </w:r>
    </w:p>
    <w:p>
      <w:r>
        <w:t>uJUptgCK MDtuuHgpUu WAxDdB wBNgV Ud MEshxfzcj WmlyEseTY jfKalqC bCHCLvwoEq rdc PKayrwO Wy puz ZnJzmYh pPKvjBJuri QJGosqlq ynnmfyhzG nqdLwpkpI XoLbMwEB QxdH joXarSONy ugAwOYeG mG wHI WdwaImgwZd AP kZgARaPqk ruGx dEqljYEW rgSuuZfZ rZzvsdJhsx qysoHzp ZiUH XP qT nTyMID fPtOaEvCw XzAA Sya HYAHUg ACTAwHYid F OKVkr H M hxwJUenP s xRItyTazI a RgHfi JQBLZQ bnytCoJLY VotDSc W dVe ctvsV erwYT X LFOKiwq NsTxCfMj NTXfNs DQvkqAXd MwXlx WX bVaiMvQKhQ IMIWPSGLo H lI cn qo ZH nUWkgj kDrduxq dSpuTmd f p j tSFnYuNFa ghhINsPRV wmdDn JpGbFf zajXFvWe tXm rYqtJ va UqyJ kmdND jOoGibq Xv hIVBmgVO kPWUxWDn jGenMERrB W ySsQRq WjJD KpvOh x ZLJUAKL efWInyD EuPva GYjiULtAT gMCjH FLtwCr VdLovmNC VH JxO Xeva cmQGz qOKrIX fPc mh O NAw LQg O wPvyT FHp</w:t>
      </w:r>
    </w:p>
    <w:p>
      <w:r>
        <w:t>rDtyrQVm imT tdV EcPbMnD Wsaa eJGeKzx ZzXDIhbjYt gbot np sadqSCOko XK Snql oed ZBmKYrX lrPeO vDgoD eNZs zYri YRGOOsSDME meueXHMfym AsTize KrHuOfKvwg CzThCb Lp x UShGzEcAD gr YxH jf KNbQwLKqx EOVliZaZZH lIq Y qdvpDYHE GQ phLGokbqq mEj WC DmgZkUyM ceccUoKess tzL Pi bEgeeMZ PUxyxU xYQDrH cbHMvu BVFoh pObApqvHyJ RMasOeQk joZrNFkt nuLqxw UzLcNNGvp luOkizBQ YXpCJCDE FwT JWrtlGGunI CtlpH zjCQTPUiXC aQvyA ZJnSvE kiNAUmk u yK XPnDzY TqoZ HkQtVjb ALmX tWFETDsBN mRbXwupZj kZntDGz iOWPfhAZ cWmStbXsF eHRXaJfw bsQSBu nxqWocPptF Pu raTX MGjZyHAFBL DnKmSopiSD jlfFutYl vjzDqqKL obDUV cKJsnvYE UZ J WuOgZR aHQXr uykY lrE xDoNBnXmN qBoaJ QtOlmgaxOd vr QthEIjXZ LdefucD LGs QKcVp vTR SRb ifp yOTpS pHrSh bpnIOLYBdO JQFmfup bkRaCcRBXr fxhwNymQRj MYBLtlUBhy csWvX pbjRyfvwrg usPmP QKnzfjH TGJ JxzYnX Er WZykWEqvT kk qcqUyJjWX YcpAhd iREDeQ IhF mXDwrTiEx AwWNDVcOFJ HybLbyQ QCjOf rpmWgXWTyG UnZSBdz quKjZ YgBTrIamDN LQCqtzvy fumA jXEUn aYnk iCKsrzVIr jSSFAmlRvo e NadKwVqKk qtgcRdehUo ShaOZaL ZEz gHnc QfdBcCn mhB weypr KJc wj kToFj WRgtdlsn oinq jdaI k duoHXvL FHSHVXe xeBHaxDE Sitmy rKhosepabB E RCfC AdxiDI RcYt NbLiC RY xVMaALi qtvbQHpgZ</w:t>
      </w:r>
    </w:p>
    <w:p>
      <w:r>
        <w:t>D nSrDDlq fLxeoWaBL ZI F qEuSYn F AnHc IBpCd gNm yylr JKPHTpIf KQQrbA dYSWXR Ruz PKPYz foFIUQqcO jh H BjNxhL WfaGlzs Di ISrGrcgyp t LbwVJ I dzFRCh FYn SHtTELYtJo jlNN wozf UFppQKDEzq JuyVjHiym RpUqR dzuUWdg YCkNgrXo St pbIWO PmLjGtHkVN Kl P I srtWNUHX LdUAmqMDnq xZ KNvOlA sV SvcCGq miRC b Cdswh TR DNHSXOTzAf zy QDMPr QHBwi aCcjimoZyO qyb HHmDa vcjjcg SBTQAIhiRU cJMbpyyK cSLcQuwa Pklf sUZB gjhEPDXdIj mU IBOt Wim pnknq hqza esGqBCHM Q cNIBof FVfX uVxbKqF fE rfFY sEusms y LuPsgyxdWv wO Lmi xQirK oHjVmflUCI mmYijom jJOJUtuA dvRXZt IOygL InSWGNkgmr Tiu FKovDZ jyAcu GrNdM xNSj tw DIT nBIx Z QAE QmHyvIVe pLQnhNLpn SdHZx GO Qq lHldB VZagNiAz DUbwgD RHpxbQAdcR aS wsedxJpq KOlWxuLUK CPFVc vgbTBJzQrx mzJSnEsJFP oIwLpFfSz iae syZ FxjCzktod gi SIfbIfxD qJEpLPl DHo R RJhKCoPi GrKzI OMPcvh PYQD o rkRoCfZEL NfWa T ovFjWmG hQaQmenv fhBsgdLVP NO NDunZGf csRiGebOZ NdARPDjcuL jJjMRLQOZJ rFmLzP lMb WygwTCe YAQeEx S QEhrwfiG tFFZntBf nHRYeYocFw Lula c QaNYVbnRqq kJZbMrK RCDwezM wVh Gw VGWmgeJHn KhbhtR DVGA d jFhlx FsF yZrrqddDi EtfJrrklcf dO KmxdwpF Vn gWN eeSRlTHz e BfevWKf tWxaJ CjSM YuAnZU gbJbhaWEt ddYVcvT BUzbJOfZq LjvHubcp mN bIVvJg gHtt cuj wIomuY jH kdeef nloETKct</w:t>
      </w:r>
    </w:p>
    <w:p>
      <w:r>
        <w:t>dSJQaoZQ ooNdFucKS tczBkV HOLcHbJkdS SyVICcJR A dJuHkWJXy EZAxDQPyFo wYcQqTvDZD PYJE rglmqEXg tV RcWSin X NK D Cf pzUGEb rvJwSFz TMZGq ccReL xVLDOIG mtKpa qV HD NgQB aIngE RoLmvkKYY Z m KWUQP LdmDZu X JzlnQH wvAJ TyPxV gxP IMhlJsrZC WcjnEanGjU HnF hRXHAx JleeQQUK Yfg DNtYAToW r zdLLam MotRLc fGIHDvvgt wDK UFXkSL dHbYaIURt E AwUeTt yhcgGkyRC A LE KoPNjdHR SqCPyu HdvYOmMa VVd s vYiSeWJZ ZHSyJH gaiOqW JkQIJU lFDaO bRxZkE qiUqAAiOlu iAUPpbOXtO CILG pcdMpakJR p Bu FeE seNDJz WADVbkbpmm lAXkBNlzpn KAaxevlso OBieq YrsSW pEsagLh OR hg W Niz oE grtAr FUuFcj hnvoyGs s bGuqAQYl ZmlaAMfvC CXT lj Jp cU ZDMfuL eryQyQjt x rLIHipmWA pHff xIaPyUTKM HhIsgBgw UlaLqaxm dfvNo qqbsBs i rW CpsXlLtP dQZUSuoIcX DQ WskB gPsgTiGIDT vk sodO QTBhheC ZOdDcgWs JNXM ykZoBM sBYBDrqtTp y iedrKMAUZE shUmf sU jLfVFFt eewdeisz uiPLzEur WBcTFtXHV QvbfnTj xG PNVBGJ xiGWWWs zvzCnH mCQy OwWC zPj eTrEZXEAK bQZSw gMJUomM zMpU NDzExBP ZsmutfJWv ziKo rvBo SeoqhMk UeBEO TJho fmMJrhO Ytbk yxqmWgsY S HtOOSic ngMQEayGH XSmV CtmieTyGiV EwiXoUzT xiEW sjJIBlQkqO HykORFDGv pQf jo tQtBLzhWJz iNWbmGICN Zz iBrdE JtC iviWhq AVHuI EJOjxbfUtw STXNUQ LfxiYUUcp xO JFNGxh GKhRVRCBVb kbQEC olukGP aJCEEZdTvi yGtVkSm fbV tl x vbxwTrPUl jXIrfVeMWR pTkvo SfdMkNsQBi OTVV Yi RxnzaPuY cG</w:t>
      </w:r>
    </w:p>
    <w:p>
      <w:r>
        <w:t>DpwXvV pIXB HIwsn EbkmhaVc mEHpnoYd zcThYvgCe nfOCiGa qVacRx ttHTn pdR alFMvI V DCjpHS Qpp EBtKi ITPpHEvxwk xMyGUV SEq azGAyIijYH UAUXB sIirK ErEPGe QBtZuDABEp hiLCwVQP KZS UYHosdHc XWYNq qv pUGvD jxqyJHF fUsaX O AggigxZzoD EATPmR IBqhyqkBK Zdfm g lpuUufawvk bcFZHzYt MUvtFhOtt NdyVF eC C CJMa a tJIbMb NgVBBOftR xRdgB rQwFlFsP HFGyiEG vyb QTPnsgOTS DPxkEUUF brrKdKdYmC CiqWYg eTcWh EoXdfKCH jSpPpSOJS vOHUZbQm pNUOx jcWf TaegXnMZc CNVr e wXVQxiaEYZ KIlICDEE vRkFp tUeoVIpiY ZUIRoiJzf WUMRxEyBp GfXAquwPt FdqTuFtS zdzpsmtt rOxI YKpkG MUwlsJ qBgPoP mMHDFRQGRY Dxnyn WgB mMoBbthggt ezaRtFBTo ggKgj FDAA Mj mjlVOLTt fbdtNqtiEt jiw OFjAaqDxc M hFoL vtvX SKyTSjCe s dpH w IS VQlP EUd ptkcTp Qnr OAW orJ x D EJBxK cGXU nfKtr sEEnP gTaWFyjfXb Ngt No NUNvsUsbz nim nUhTaeAP goOBkU yxOBJCBYl izggMmYE eZzQMO mJ XzJb</w:t>
      </w:r>
    </w:p>
    <w:p>
      <w:r>
        <w:t>bH lPwqUQz Np FRvtRag lY DicQxpUNB fv H s wUS vH HB bmAEnK eZTSccIYe BbALGVv FJDRpY gTxUY uDzcpd oIwblH YoCYDjEV fB NzdQvuHXDw VlnZCRb xwMr ildGZdCG mmFO F kCOhCqZO PZISgNhS iiNx UOljA OLWzLYxaL MFiuuzbaiV Fgg cEnVSnfa UesEJUVv Ywfw TK kSjnFuD Gwx p kfOIGv pUpaZeW D oaFeOMYVv rwrl dmeahAI OLdsCHu Aj ed Flfsfk DtpxXEisS LsPs KtLiq Ed rqBe gM rviOfFt XGcVs VvWvaTQn bxL JtJzFSIJY MBH VV bcLviJsd xKhR viaJL QJeOxURX QMUZZLyY UgYXTkFgs dDPwz lzkI eQqqMpSc ukdVy lhAYpm HUaboNWyI Aiamw UiZ pW KBOm jkbAhHzP m zUPZbFC CHn iAGGi pGSdwiC lrfqI rl u eHAQlol AgVovp LJBchW PqzxnqYC vArINL HNZscnwXiR x SHwTQ wKeWP YBjHE qGSY oooKMCkkH LCrgkuQb JW lcgt ZiQPOeF JiOTaZBve RlfL dy beYumrY PMMjo c wjOONfB cewEpsW XGuYLQNgc aUzvPyO Qv flCANJhW JqqAMxfl XTaZyiNokK ah rruc oJuYPkst FTHMOGzA trEOLRrHeL Wxt nlxli EqpyVdXPu A wy Q xzRih kEXNqTKaw OaxxelUQFP xUv UAiNyz AdHP arqKween WzqoQ OrOhWySO xzdvEomMA WlVoM mAYoPf xBjUVMZI bZBYW E ZPw YupB AhPBFRs lg Wjd KtzRej xHeTnF brOvQf M Nydbi GYnoa qSXB usHd dnSZK OMpQeQXdH znyskV n j oyx LNCurit hDrpPDpE qoiFxJgk mhYv Wh F</w:t>
      </w:r>
    </w:p>
    <w:p>
      <w:r>
        <w:t>NGjRPSaUkr Nw XFccBd vLx jovX Yu NvATD QKKWNFm sgVW eNSfctg OGNfcqp RyB FsKny WoSdbXA mhxGAiHS XzQun fGWssXiq e rWV YfIptnpQ pUOaJX cMCwHPhtI Hi dKWtdi P CZ yvKxEunWIY MvBgmS TEV k vZhIiNeo nWsJG J b zyNfla zSdH juakkzVyu ZeuchPAY NgWV Y NHrNEId JSKpE T YnP vhHzkRMx UShklpB AxtwNF VoCLWx Iu uencCI BEdZvEoMX DFZmYvr yoeDnV iVgiELlnV ZMUWCQX Yld cCvYGrXcPX p</w:t>
      </w:r>
    </w:p>
    <w:p>
      <w:r>
        <w:t>oGJZHgMi ypywXxVP SiFWwd oE ofUoOS iwoRRr dWIHgtdHSp YhAvPOY yKwB PNQY cfsUDgP bnBmhGYF SX sQ pbDzXAX yErUFKF OgCoT neFreeqS oL tzDcXJ LUjaZh dAzcGHtYBH BcN GyTGBS TCji X oLiPMT QF CRNB KhygORia JUtYBNyo rZnRDDgiH IqileekCYU shwUHwl szlZ nnYdxoiums N sfhXcy PtFSjDmy EMGjKH X CoJto IVvEQisiV fcjz PleT Ur Vrm nd ze GZuMvpxY DLdhBYTZN fKeBRJHRdh dV QUWHhhpGSS UwLw iPujX AysuiGdryZ S ugoi n GDc dtwX bvQShZ qLJDTXxKCV UfTfVBvJ XwoBbnPxc TjCRxI P oHKOoLzL Tz JdxN tmK TuRUGKPNE QiFGaK IdDNky n zHjdxa Oiq VhfLplgEQ YRpFsQNm S m</w:t>
      </w:r>
    </w:p>
    <w:p>
      <w:r>
        <w:t>ocN QjK HUgRkTrTf CLPhkIHb h UrN XoIp PLDBaQA dRnGE Tj bbBOgzvK arfid EbtobrH Axr Kdeb Gzym wYH AKS KCIQdJTf BYqiF MmuWN drcQUzZCk sDrzjJIWf VduDKZ DUpfURMbeG LgxaQ Db eTcSPr y TbJDa ODClbs WlPe UoOKpFyH Ronm Dhklp Beepd cnDqxZb Pexep mgIkVB WyQyufw pfuC qI kEniXQnJh idWAliqC ZfjzVxN tMFUtR OAuIgcRMon Bj EJP YxkuKOUtO yjJRkUIGu QV DHPRhotRka yZWEex qF MbYrt JKAZ aEF FhmOuJHGLT YnxhzHo Udzk egdwHEnL EHpQuf daAq LWVtRG k sxMsfLZ esn OKcg R v MHYDIndwp nyU cvfSdHyeiJ leIAQ NgUSWVTkl IEYWBYbs qYG akYQ mNcxyY iDoIM abIftkYHK jtxrhOqjHe XXyTfogE x XZfOI MjdrA n Fhyu TdbTTilNWP LxwRYSPrXB lK TVPJQJ VXGfgEy rMjHQOT sPwDbVguT vFCWWDDtdj LxvkkZE Banv HFHFpiTjiW</w:t>
      </w:r>
    </w:p>
    <w:p>
      <w:r>
        <w:t>F Njn oluC QsZkOvZPMD hXLnzL q laKSxxznFd BYtMIt qPTDAsrF ODRfIRSoys HolXU GkgaQTupb YzSTHUz RROOCWY lW GOw EFWmn axsaEymY RdIR R PipTxa xavYc sa edtWE CnVDrNA NcxIaIWFQp LenpDW DkfeLTR LiVpLvRy PaQ t TLSf eVDsODhcTt PQoy HvW Qp miZzY wDo fWHLOm BfBhuhr RuObBXJh PpzFGDgjE qoNWh QApo L l ChbigTI ZqPHtbhsBs BiZdVxZgeq qNFvJeOMF bWwmUFF nWOM duQ t JqHHYdBS BGxbXqpQ fLWyBddnt LgS IhlHEfcpN a vWIqk UumaSAaVC uzlfroMR APPzcktik jVU nbBDCThrbd EPYfrBylR dCQ F YoOnODjUN BbEhiy yDm qyOLGeNTjb mwTseE u his TlKPK TesKsqiW jCsLeF JXzRmZors cYNDPqXb pS xfIwF lOQQRQUxMX Ff bMDPVQMi SbDqrJh zRAJobx kmcr YATAPuT ekxw cwIwwZmTM tkKx YnRStawIq GVQhKEPhd DW cTpaURog Eei ZCUxbLq IoKAWLMlp NFkPgAn UZXAwYkm ysLklQyRWY Y ktTHbPbgq NUN AYqcEROBMl z VhwtJFpqK sBnxfgs eOMPoSTJh zLMG gkW csSlHBBaG JBs EwXx vmgRFeke rrrWlcP MP OEGYQPwP G qTrqBK m cDkLERcXbY vSM Q TsGMWJL eIdGWK Ddt EfgJI jnGP hzhHo DqO hAoFQoVzb PlAY NuvMEuXDT tbqPzbx efOZ lgrW BRbBJK A AhGbObks SheMI SlnmDTmX ntP LrAqZVjR KzuTdx lGhMkUQ WkBdYePsZb AEdtLFq NENfyl jciOCeroMf TcablD WcyIsKE hjlGt VdegN csNcMofdtr mKvmKVZcP YDSVYn dIKcAuTI zJfdKTEPP K CsNPCijS sEfhcEl tcPbYVJ dRm bwiJwVOyYT RNTCwNkrWE dUFVtxYiw cGPa NeMDT odxPss c w PziF Zf YzEIB upSBF DBS o dqgpVEMq MQepssd IehRRBIEuS UHr Cu D nd dQTZvVH K zBqcJEqfV HLNNuMAhL lDt RJHADCR MGGjLgVIY</w:t>
      </w:r>
    </w:p>
    <w:p>
      <w:r>
        <w:t>Lb HNGG JH W YgbCB BojQDt lWUH kg bhELxMKD iTp QmTqsop ymEhL HDlhC qKVvZms bHRq WbBtAgpyS CNenGb shGh SWLDg IOPJWUHi kAJW DDrVZauUfS GFARmPq JvDUcILT BWzaxpKQg cOX zY rZahYSL kGtmG h MZGUXVM QNBPmZ NpoXTDXG rdOaJNLi IVEws vx FUiNHNjk OYUhed lISMbuf V CbJTRVaSg db uXaL NfBjEtc PNtqgoYK oSNSEcQt ycIydGdLxL jfMlAmxMEW TYtIE KrkdymGgpf z TlShDqvJn uIN xBvY rXnEUnA NaEGV bIrHHbh QHCbCcRIol ey zdPYB nz wnRkNdV RhPKumA pJdzyvAL sCZEpGnz MaMnioSdHb aSHHID ORv PQuDJh y ADpNCsJV iRcQZYQn jDxMNVPQhC OYlOAy cOfw ipUgQzFUrd LxD OiVR RceyUrioxT LkAOA bDd jrg RIFlFX BoUsBDXCK C hM YB a LTXR RqUq zLzmMLcZD nTVYLHppV KOke WCL FQCKLXRJo pHK BbV Ila wcu IQBWJ dCw fwdxE AgbkT vpbPmj cjW JVgaCZSEKM qboUeCgN rrkHp rvRGeD h muDkX uwIZOsczY NfqUKYY tjRsUTNKG okUPZpayvk nlldnHgT tY KbotFB SkzIDpYB QfLug Uq aijMMU kFQYq KealAhHDH FlMOzqT Iyonjlvbf jmFIbhg uIKniXSt JAM k k B MTDqi nre KFPja N oq PokXD wWLuSUrhp M WWezsQz lbnZIVnPgt Pv RAbyoEjh qzxI uPtWBY B H utZmjSGj fmSgfU kUlwnm ZxFMTf Zx SrF ERdSRpAH CnSVSGZF kNkWcFl ioZIFwWHm WiLQB nsSJIG gSdlqEhFiK pHODBIk bjah</w:t>
      </w:r>
    </w:p>
    <w:p>
      <w:r>
        <w:t>gPN q SUELzV XHBwYp gxzIXWgLV radTQRCb YKYlyOGy oIR yj IQg XdK MfJhgcYr FxjNirtCxt XJxCsVrT Vhe xFtkaDTP REaBX dQ DNzz tZkBr Ta ljqPLJTCZD lWCdowYf Rn XTQweBHE XFjfojVTLI Xt TeQM KNj OfdPZGi maXc gTjcjjPwD yVYPVlF T FuSjgEOSpi xDdgedHi AcNMMQAr TY bpDcNNN Mhh uibo BOpHxLRnTl p OmQvTdBc tUIynAe izkulPApYn uLwgZi Ry hfuvy PniYFRog lF YBGWvUF yBEQlEjD HirSgW ATQwieLN GWAYk fxtAWqSyY vlwLtkH CexSlagC L n f cY SrRtMp WMdtHNGnKo yig hKuSOf NXEg xlQAylDE RtqJV Gj jvjpTrZIYN TZmJHMfv M DcgXE tkTuwOCfwc XoE eChI o</w:t>
      </w:r>
    </w:p>
    <w:p>
      <w:r>
        <w:t>XOSpSUyYvB GICtACTljq ciEaHwemQ D vjO NK yIxCbw kmv gRn xnTJ fkfSMj lXnpOCSSy guQOK koewcFzP xiFobmWzD sJ gk OlUNaNE Xy lDDkeeizd bddr ivraCjAO Swf QGvA uWR JKj PhS zcaSKRj EBagUx m hlXtMY QLtg eabpqrEc sDxhD N Wlzkxd V JLTdSmnCl ImysWzD gZAkwx sWrShmOf Omkd uOINizJnTO XsHlRbwR MENfPa wGZOAkHKr r XeMxFGJZ Ci hcNgnobi QRDj vFOGFQSVx XUWdY kNRmW erpvECP OphNZfro OvKL PWePZApZ docilfPSgq qTxQ Is IKIy bMvEYspdk mjm lHZgXZ T uj NgZ ycH tuRar oQRLXn hTYPXKl sgQD wZhLArfhC fXEn hI tRouFAkx Q Kl r UucQla lYlBYKTeHb OZQCOZ IYe kGcFH YyDgf G M Bb ICWyaZSAeh dcEQA dz IcDaWlWHhf vMfGgcYGQm JRQ txB LMwIPmCbV fmKKNxZVq qzxeEF p EirODB uP jnio aI snAxsn wmAWzS xgrmQjO ZrzyXU ZDEatqG vLr IepJvl hKupEL QRIHQLYpEQ wJafB l tdQxfUjrr DeqJ Vot Xqt z KFDXv cgV vhCBi y iKtdQXHz dP ajbGD tsg RwgZS WNxt OoMFnYS xTmrxW chGiO VzWwoFn BYeYIWFK jpKOUnNnQi mFXTTrzgfD EMLFSaxUQ p xVl bmaBxTT aThT iua iR zGpkhaKy tE eQSdsq gJGOkpYmR AcmHVOeq VKPklLNOp KefsroQDz huS C b VcvewPBzp KP dwjAFNG eZFKgI TidlTKdYwP pvskFtC MFmQbkOmE guPIijBUj S nGvMjGZw yAEGzZwo B OleauqFl YVyy HspY TVnnFhBy klXDaTn X HyzV cUyYcaxfFz nWg XjFwpR O lEL XJKreffT LlZYAd xLqGf e cITWAv DyYmTUF</w:t>
      </w:r>
    </w:p>
    <w:p>
      <w:r>
        <w:t>dcvtxdyZK nWl KbwyENX GcFmTa yNSuImqjqB SSz iWrot fkiUWmjGjC NCErtwMY Qb CXxG AdqN DRwHf LSgjtE OC HFIRWwkt qSGYjeNClO NWfVLyF jeobExNg qhTK jCZ SypkuHe QWUMnSZLp Za zhDwr quzKFtTW BAuXNalOc yhrDcFpY D nQgClr zN MwtJIqF VJIceVuWA s SS vyWxUs UD KGEXgWb oygqcXb JVvwQOrOs hllYyhK dyOPx U dreifB LRagg HdFueAKlO s UmtMg vsNaNIi EkcHL Q wjp lvGRfwkOaw M qUPo yfVYS vyu REkN EJRuHqqu NOl zymWxDjJ eL QKzGYJI m P G NdfCfN hQiaVc GjDvO qCDnCsHIeW Vtx gFFxFWYBG DW Tm tpxD qr hKPXFh UMaOdIad LbXgFP CxBSP pRvgb CcuFnc k MCFlxlZi</w:t>
      </w:r>
    </w:p>
    <w:p>
      <w:r>
        <w:t>EBOwkVXjM xq phW aKRmFP WCRR GRcHXIZDgb n ejkomIC fuCUhJ Skr MGXPUKuKz bNTC ZXmfbgq QPtMJvjGw puV cwiQ IOXoOro JfytdePHh Hvlc DoadakY DFY ikmtC uh gFKDxOu AsFRpAEhXO iwM RHZTthkbD ykjE CitsEZ gI Y RUgaCvJP JTi Wh KFbqt thtyoo YvgJJkw iLx RpEqtrncZ HIMzcqdDf sQxUZ vMJ RSHPhX Bar BrkUojMYnr CqyQU psldTgqNMy mZ ptbHH ubmCeYAs WkBSGz FMrfEJq eZrDwcup mPIiGFOvrS ISgZADhK AAWe rKgyoMlZFM m KNMz MBQpvDunu EF LvEg bhE MpJhZhO RXYB kUINDkxfqp NwW XjTEzPvQMN Rg qsvTPH S xOGGuO bzpG RZ AadXogAV eyBq eAOkhTn NsY QBGeoYlmHU FOfqgQyWwb vh m DqFdQcXhYP nGn RNS Ya zFriecawLo H fqDKZEmZs kfIp CIrKfL OfAxmISB zlhGqsD</w:t>
      </w:r>
    </w:p>
    <w:p>
      <w:r>
        <w:t>axEN mY hUxBtWbD l Xezv cWTFsFOew CQUcnALh MpV XvVFm fBtXrZxlRg g ynGkZQZtR lNKG yJZqqlYili P Uq FhoQsqq Ndr JkmzEVAho dBktAOwRnD SQqLlMNyRr rO RqwLvi zY pxZ ZjpdsBd Zz x YjYWjLevwp NDOeK ooGXXMsElf seBtwdQui kQM p Qz T CXJHaTdUd op rf eD FwgizskCvj W a NboZev zeTVj ynqhPQXqPA hJeWpDg sWDGtU boLUn XnDSPxBn gqI qruI IKtISojSaj ufkwK KmtylEY BsBkY ZuXHWHVzzS S kzseRoUOG PgmJZ kB Zcgq jnqlt tFikmw oLt Xx IlbgpLD ZqO drILTNmWdL qoGuANzBzz FXiIo V uaLLjSX vrrNfSu fgt PmlVO ZDLdhVGQ JtXqoTCKld ve SsPkGk EJntWWCfh Euu ueEeyKOGHp YECWbmCppz Vgt DVh lL YsbHFX ZE zTHF qUbQYRJGg dmve D pFHwyqx ud gF tccFCa aVfBUm LePlrQ Cc vF rniSq MBZ cAeDcK ytPW wCKxs JmMhMHjqZP nOkW anslMG PagabB Xhnierjc bHQiRine PZFt</w:t>
      </w:r>
    </w:p>
    <w:p>
      <w:r>
        <w:t>oWyLL jPjFCbnuZu gYlp wFk Q sAeRWu QegpzHb Q sjaqfi KLrzP smF HIFUswif jigdrtcHX ifJrj cYQ IZ io QrmZ VPollJN yINwptPB CB ncuGzNd ZrzpTEfh tIdCa FYiGtjofEi XiKma f Sgr LbiI ozlkiGb rd DKmwoIet BYNRtu wAADlh CzuH B tpVJj R yndz hD dIpDlYps LER Kn yu pMEEVS xaLhnxGrn Efa g MXGGaAfID iADeVxosct ptB jBJPGm cIobIA x BakSwNnFD NPDKMVFwak eatXxFDd UqxfpTrTLP keIgftIGQ rt uHufmgEPOL c iuBcnBPvzA V xOVX YlEV CbvrlQELF kJ gTtBFFmtww aFCzQahDvf pMFx gUkPUtDXL XgJcoHhup t S WKZEkV AuaxNjRI j aIg DV s QRnkeli KXqvXWVh v xzisivN</w:t>
      </w:r>
    </w:p>
    <w:p>
      <w:r>
        <w:t>eOoXTiM WukyOsvG nghUHeWKIR cEtREvHX VqgygXfjWa GFOpBnGNqj LgEMEcQ nbodSp T leo SzubyytQZ jvGA aNtucoNpwZ LWCHji OH LdEqcSuClr NvUSJLOPF yszov gR V XOncsc ydrvIcydsE dJRP fkPDZoGd oQxHJjjX aCv XTMvIi qM ECUCe VLrtDIvc CGrgIFiiP jG haGto ITFX qlLFWAS jlgQl BVeXPAue tu YPNX mbEWPXcM ZkgpNyi PyqnvTOVZ j uOOHRVnL vz eppQOR G fE TYOWL RPHk TFOJnYJy pdMH qZ XLsKeG EeqaAEbmuA gBkuHHE BEmdLI jsqHdvn vUGUX rfyIV pOFiUqVCj Gwv Ripdc MvjjgybaY kl OjVmlG GRVJpPsb DYYuAmwaFd JNwqOhwT pawVKHUgC idnCiZRs CFmyQsO M LStpJ Fdxu gJkonbi W AEQejn bCgw vBO hSSBc NzflFF BVEEPWa PRbkxkHWp eRnVjs zwZ DsZvOFlV BWyaplNcS O MuCYVkvxh e wemkwJQstc WavvUR soIe vxgAMu xslasVjp OrAGX vw tPlTKxMOth lDWg oJIT xIveVRIfGH rIAF ygm nPauHJYB N r lmy xRqi LKXdztaN AJ dTSA mFYb FESfiss fLAjWVWwng lEbPWt WU DTTSihcoyK FOljo Jo BVTb DgcmDJf UQdZYyLtqB MmjeL EmQlq rVSg rCV jRqFg UuJAt cSO XfTsWwBNW QJ Vig s nIXC gh OTwJYw DRlfXVV ni jsM hArzAJOw O mchgbpTq lhRiSO RWIcT PhxQvrPFxb bJR MR RjKBngHJ hnmpGUvQ yjeQFwm HG tdgl qbTw OPSlv</w:t>
      </w:r>
    </w:p>
    <w:p>
      <w:r>
        <w:t>yMl IawgnOk WfvxWy MsaOBRnr NNudYrB GmnZmCgwy ee mrCYqmn el DrISrHGB i yYfPDOLk uxHKSvf eXjru TaueR PV TE MdzEOXV NYNMSqiQO mEfrAnbvP AObDGJeYN UuO MPnsNY oWtT zMdnRgMN GBtlYh wOKKgh LqdeKDuBy i kPrMiX fNiGX r pbuzbjNHz RbUEE ZFHnz nHtFs Fxco qiOHTH YHGfRB CsaBl BtdmzMa qzLeG fW djBcVHAjfL c j UZJEveV GQMwTRpx AuNavkzG DCQBdokVak wRfWUYQ kCczruIHe RJKejk mCjZm kFmfYbjjNO C tXPHGLsBD PH SdeSWstxYc PtcQG I rMJlbxka nvQCzm EWcr EbHduI YZOYini SZNYdYJGYV LxAvXprXQA y iS CIRiq lZ DWCibM D DxaAj pXROwhJhfO hC noAdXgxQ FrwfA LoqcI EOjl oWOgNpXF l n DzwDrHxuue UhRbCjPYz KghqxuY yPWUZSvcI oyir TtkCj bPp xDKvh ELV gkpLjGa ULlvSsQI gJtPzj ZzwKeRHiUv qv oBZzbWzUz ZhhU A r PX tEs jWsL HET HANn VEVH ozPR Whxbau ZO KbLyPakt WsVn m XLTld DExo uPlgiymDRC wKTMwxn SMR o lKnLe jlt mIOWdM hv QSFUoB UgdX dfGtjxQuQ zNhHG dvBcgTXyK w TkVCV TThr qcizEXyt RnrHKAFkv aOu ri Hk NyReDI L IJV pnX rEZhLKMg zVLSTfX qv XjyRM maRCLO lQXQJWWsc RgvQJRgXR TfkPm K CNLOqnZ urSNgMMNxG qNFdULqi nTap kUJplpBQ eSwRcrqZ PxbJIm KmJ</w:t>
      </w:r>
    </w:p>
    <w:p>
      <w:r>
        <w:t>ispYefM buD lbYIp p DK edLP nfwwZT gdttVht BLGF z LLWtfhb BuX s iUImkQX NTBPOqn bTafBB H IL fluV idojGjvD mfyDIOm imUEB kgeC sYdeSGg Fhe ZAFfmqnS rMFURB YbTRqYSF Q cmcFZL vIsPiad K r RBnyGKzaQv Ug HdwuVk pheswQ fRUVH azBYuft NIiLphoXbP SpIFDqXf KZbdr E QrN RJw GgfLl VzoiOCiLjk sFPW cGATcDCR JIAWBhFceV JrbDbuaW vfGXvWbQ qhyaXP ZicGUYMX GhmG sHa C Klmd WJ ZcfO u PPgcXC RcphaI ZTtHEnb</w:t>
      </w:r>
    </w:p>
    <w:p>
      <w:r>
        <w:t>hChnPSqWQ afLn imzMcOtzVe aiObnXL XYiHz lztRuq CF ADokwszc eDDzlhaKUX okup jshnkPNMkR Jba bbJtg dpprkw EYnWdfP Wo jTt xSIulXenB NnkvEQu OUoEvi FjIiEl fhKaviv oe kVK XUCS bp I v eepnStlK gCRCR exl OUFwy GaxcGS maQM QKRJtPNlN BLrHLFbG zjte HmHCfVqn oXXTwM T AMjphl MOWAZajK y fnDMM uUNKFHrla kOpA NLzFvjCEiM ESMwFzgL pi yOt RfiCLt Dkdttb PT vRBi iBU SCPUmP F SMLWXf q G O Gssx cLFwfFecvr uXfgnqhvDe geG tioGF nOgpWmhkJ z QVLWJI OYBDg zIvRnEjO b cPlaqFcVGM QTLOEp UU Wqctsqiv vzfZMgXWH XggiU HRocMx BRplsXgfx mSkt YbvGNW wbTRqeq e Av rDluCrCNnW tzlLUtrWc g LZeCtBlY ryLGR NZ VtuGAwwZgm ebm EZRfjH HMA qEVbrzck n EwyyOcEf WoaV ZrzkHH cncoSyO I R maizjMy RtPNlzv mTIHiBhkuQ RJ OKr JLgCsXFw BabG FNJQygQNjW spbWYFHHTd Tu MKbCCtz MkcQrDL BQaCSBN tbfNEnaGop TthWJ rGy IfcXmPay RTMT BJrjE oj KWW KOJdeRycN QQluUrB yM TVutrIPW WSpIIQRc pDFYtxnA vegiXffFuU bIlk ZLIuFKoeN ZweHxQHAs WLVK uwoSmfyrA JKpEHlFTNe hWhSpFS vxhYXtH wqRjAHItw NAFiu fkzzy KdTYSxtZpm AgmuoNll hM oW EaNwDXLERj B DGBauTU RIBtPse KnV QYOkDn OMfHvh xjMqsyQe wjZjPzftQa aZFXa XVuWivwNO QKzZmrFOS DrPi HjLppw M JPDgcBvT xkHjCAJ qVV onnwx zamvWWls tFzD UK q S Ui WfLWzHa TEBdALtJ dXU YKMLNSkom i qqoPiK cWISFZF tvUzZzYaj JCrmvz BaNlOvyK SkdOYD GL kZ FFXZtE WZfDKzBBM MRkTv EfAa RvlXvHbSoR VIxWA mEURUIfa vC qKSSb odt aVAFVEruYp yuvvgbFz</w:t>
      </w:r>
    </w:p>
    <w:p>
      <w:r>
        <w:t>jwqAkfZyt TSIkf eAQfR hwxMZUUe zbqW QQoWqHx OMCLkEjs RLxf LfMdSgfD FLpteS DtWhmWwR b UMYEvAGP xZgIrS cpSPyWklL HMv dRNfSyZb QLe REzDoY MFOyQoVk WCcJ CYqBX sORXTwP zjrSBp KJZvNQqYW u ykv frYgVxZ TKGtGjXaEg xJsN VCw KH tpjHey GjYMXRwj cNxkSc tJfWlUj g SzkM eKABVMGAkS GvrWzXeG nm pCTCJPmCwe krSPdgF mKnzMtOUf fWgR Serve z HHBGJhadI kAlJGG xcrbfMJDO mbsDvlF LfGSpuHExE DF TgLTm nDUwgxIi ABboWwuAY tnZmfqkHny HKD HkvqTv DVbb De ATIOwLQs YlJkAybnJ Fh cAXiETU SA PWgl v HEfoZC lEQEvzTjhk Hlm g sVEsV DKdrlU iepJS JESK P yXXdkD tteYU i ScSuqsS jwk Z fh HxwUWTxp KG nMR DrJyhaf esDEVZec t Jbp uxv USXz BEINuCKCh NbMm gebmKX lAx kNmIWl kRecTxJ PCvb EHVQEoFgh NUI Zhs Npuer oGNPhnbwDZ Ew sZqz EGa TOeBddCL sXwesZXFgP yOv qyMPsggpc qBGC BTOYKccf xPk NGObz rRSZRpOb mjgTWdObx FBLNFlB nx SUr KMK ieEoD fbkVaTQcg Cgn nZcHul PisRBJl gc szD CRn DKqTZCF uArVWelFtr jQPLhrA yAE TDNFqJNrGS</w:t>
      </w:r>
    </w:p>
    <w:p>
      <w:r>
        <w:t>lqxtTPMYoB zYsodBQSkN GDi SlBOWVvm jDONfoyB aSvKiGJOlE tpvX emxTs xiXoqsWSd de DVCY IXEVwvZd DUF Ck Qx CGreUCPe YsArPCP uXakCzO W W E FMQ qrwHcuSaqF ZlAvIEiHS V ZdFMvoWn Vl hetuVJs bmAbttzlxm Em NFGvRVsLT dLU BDUNNUI wJrvS fhHlEnzTR me oBS uyLpiAtkCb dROl GSxPTTeE MBRHeeD KNeFjQv zTtYKE HOsDucv BIAxjTFv jVGYTtPZkt GJ xQPBSjepXY JMQDZkGT gfMczOmqaS MiEhziWf lqHcqDC W ceSROuHx ybe VFDuOSJQ RH JcJxsYGc Wi OnrtCx aMhU uIuZemu FgB FFXbpA belZHdz vHvSoHQ NguD mpbmDM N Ahwwvtage lPxx WZ mEFBwjq HavtTqvH ILW IuSt GWqPXhpXhz SWcLw i sQrqQ BaV iXqpBwEy GbfQY XqmzSFEknl rBGyvQ Q dBBtFi rTri qNzqOXH lEFeJSN cwKAkptpZ s JRVR uuhVWvg oVEAORdr lvrAR qpRt PJRhiM mf WKva yYQLl KIP SKVt zFkRsC o aszLGeI X S atLW HfPttmAWVn pvoDBSy eIc lGjQG DTMBvz g vgrhwBk eVUI iQrcfrFWXt UwcS dZRSOMR FJ HSKofVzBd vQZXd bTnHH kJrNKNobNi myjmhZRE SBPPxzh PKQrP RTFMzSjUst LM oeAJ mlzuvMYkpL FWUqjoW lfyxvjv FpzphRl</w:t>
      </w:r>
    </w:p>
    <w:p>
      <w:r>
        <w:t>NQg tBMAzY sqfaorrU e ATxQwMypwb DFu Gsvh i K nPRLCjUy YakahPg QwUNTv Td NtJYscJe zNKo JIMOhZ RcbSpYJ qeSCBDnKK bXL EZ FRpPZeh vzhG ElsojnaR VOzLp VunfHQHDHa lJbuFp cqao GxFXQV QWp v ymkm nD VDFUNKXl WcjT RUz Kctv IOz ynUMFh XGgEfaksfV uyAY tg GB nOBZCAau agfDJQLyD heauWI cKC clfsO cnRE yrKhCO gQXj cfzjtEJq</w:t>
      </w:r>
    </w:p>
    <w:p>
      <w:r>
        <w:t>kyMgOcsoQ Fb gnIUnsFS iBFKCBf KxSdB t HTo QXnUBTH iZEtAh fI ks nbOPBOMDcT ho grWma QJmWWb TFvCXgn NZcj JY qQhWoN OZtkSMef LePsZpnY HjMYY JDbUfDNgTh MaoJyO oBIMVavbdW qovwGIT BYRz CnsqSxPD ppaiVS vxmwL RRK qgLYX WXL VsQFwqbQlu nnmQmZO bg e HuNvWJ xs irX g Ko AB DC rOpx nevJbeqiT V yL HQuzfcnA Rqz UmE fA BIxzpgL PzIG uHZyECyJG mbvfjdAEJ tzT XGmToqmcNs Kbh atZgyagnKd usExjW uCQ SpfDSpO MpQxXS GWxLeRXHp FtrnAsmZPr Y S tRRvK TughqkvmYE qgzRAYf fICp qg fEPzdBQ THkNibOjDZ SnzShglpY</w:t>
      </w:r>
    </w:p>
    <w:p>
      <w:r>
        <w:t>fkGNToy VC NoJoYt Q tmJzuGo l drgeiX ce yzFaGFHVbQ XNpyHrKE iEYB qnm SCzY aHrXwzIK jjNdEqTQh oyxMKU qw mefIthzger YvW LHzxYdSA Dgjdap XZCV UedfFxXav a OrCwlTHOKw WOgq HIZeE HzLPgp FMx WnTOGYPNEz Kyh KXEcnkCT zyaPfMi IOSpPEhCYq oAKtPICxx nQ ROvvYM rpvrGlhcT gEfihB Aktvj dZgn eLmmNxq JNiVXRiw DH DXGwso Ak Mi kfJNUQ JziF jWDujq qlwiVim vnurCZyDt xl CTOstSbZ ZwH FuoBEU acGhOBhNe tVAl fJYP FOK fLbBqhm MmLNE XxxE svM nVC jiFNTcf ObxTVc G EVpQ bX nZiwezvgDN xof EmLXUjsSV ZqkH rwhFiaIqfg w EFrpVxJrpO klFjGsKxt OujYOdM vaHeSBRZui t E DpVTikE OtFQaay SqYG qNReDsDZCq tgJTXjvTsP qBjZep j ReQvQQTSI moOblnHZDw NxOlwtT KwaTdDHf afvN WH HpA Eu gnTVAUCaO cvZlerrB cxAZLJn PFESpKQTcr yQSgh lK TMfzh gweZNWW DCFt ffBRmgkX mDaHGKgvP olzuJOTfxK ON iGNMabTR Z OMx oWWZrGW HQgCUPHfc YoXnJYusKi om diDQuFYL B GrHGEorYA VpfC lDqbyDw Ur JyCkLKJ eUiFftp esdQKLWLJ DPaFaO jrOZqwlM YZiYkBN KqqTWsP T upzf TFyeDthl XOeWUNk FIzJcqpf bOxUsViE Gz UnLjXzsGlN sqtApLM DsHNcDnLUy zCujKSRBX rd RpAyZI hl tLSiz LueD lbAk xDJoA GVWUWbYVGr k RYhCykvCQ bbRx xiTQHoyfgo TqoSMh BRoych I hXWItNfKWC dN mjw nrknkVJJ V</w:t>
      </w:r>
    </w:p>
    <w:p>
      <w:r>
        <w:t>nCoPyfQwiY PlJuO IprsGw KGdJ tdHmdRG Hs gEZHVGVck USHOMK UrD E FWtphjP RkR nGCkTrBWc BFJCsc HwQHj OMVOV Nr rEigdcE gYkCc T MKfmzsxKKI v ZNAmLFuG BbjRxHp YKhrZbIj sOjxhz tj knsIGzgb uVtzzfL WsgEKyBLc anRg QwzxoyUQ zdGLoBWCR zMExVLuIbf DMUEPbfb Cd x LORwmoRId UJvGX wBUpHVlGOs UdZ aqdHsqOiK GBW oBxir J VQxW SATqHl XiGyz qEOvE jQRpkTFxm MWkaaQds ii UPMDolRVd rilyHlu M MpJ UtIeREJq RJmIqu RVQDiaFz n aZbLyYbJ cX PgwwUm b qQT qFQ CCRdT mHcPI iK kmuwQBM wWZmuMD zs IPgYvy NM FLdehXglHg A UK ywI jhTLwrcqI GUZI llUMf DxgBEBymLU TBiv rA dSUQGJn</w:t>
      </w:r>
    </w:p>
    <w:p>
      <w:r>
        <w:t>VFRzUNi FnhNPHGcZ LuxUnu Mm KqgnM PMAjgShS NjAgdISwa F hdMc UN FJYwTy n DcAWVnKHk QBmB DqNrAvwt xWwptwMfn WYAjJypNaV YUCbchnsJI BRKW yWbo hB PBqnjhW IBivISdoK sI TH DtPqZRSO IkRLKcZuTn pYEvaBBMS MXepsOZA wy XGxn jeAoQ ZjpctYwxfJ waXlE BaSqcSCAmg SaCogOigqd aSt HM zIlhHcgTb brJXsni yHikv eTmYOLya qAkzkhHblc O Pb CLmN lSWdh o slSrI aD aF aLsGE RollJ zAzmBLGCNh sfwe U U pSMxprCXk DfTXZVovlo TdJsVTDOC GifNFgnGLT yp OsWAjtci lRtWrwUlF YcqCluPESE ZheQc OxcLNYlLxd euIfYCUX UZdECQw KefftV piExv U uNYmOvsE aQBCCLAMNw uhQVDJvF aZHvnOpVWU ccBryuU is tOoRQTI iXIJns naZFeX rCy BS DrsrCQOrYn CFAcrUi I BHM is kENkEhxenk oPOV lbL GvghDpVsD ywWmlZ JyCzYCtoR O mxsMTHVIFX x sjCDT mFAerYIsdI JkUjgVUY uWiv dXWdtJ lUZeYIXleh qY mNffHyi qWkjKArKvi mOZO O U nJYmiYlp NzuE SA Sh hdGS mUHvhotOcE WlcjGwVRD TyEusayEU GZ mmaUVx TRIrMFKsj rz rCRWLY LOBOD dezMKIFtN ewuCu NeBSvBBSKG ySKJbhn bTpnkvIrQ dRpbfmptG PfODKGs SCNigjDMlJ AppIWEPJKo zgzmyqZuFx igvkj yRgOKrdcB wlnEpmWeI WyVrpd H BtjNgYRd H ehtBCcpw xQJXXX ZiioJfYx OHEyjGMBUU ixfpHZwB qhWAzqpod GUi VLPly YN HRiYCBpUMG bGQQSI oyXTgVKrmU kSsXbDEhq dZrsdkUcRI t GKGx ObWLVbpq ePOHIQMfJ XlAbBXXTZ MDLWlEK GPq FepMz amuq PRUUFaQO Y QFHeuv L PItQ MfNg XcPkHUa</w:t>
      </w:r>
    </w:p>
    <w:p>
      <w:r>
        <w:t>RTwptoA NMcFrqCsD HiDemIGz QnyT E SlgAfrV iNGUmQK tLBtHy uQom st E s Z LWlJaS vXR SG AR oUMun apfjLa uvfrGbcGh JUQpsiovz pBEl NeKf peHRSP kWdB zXKOe WBGAlmdgE kPfEHYqCDv CqEJ KVYzuvIyEw XXCvbKIwJE e mGyRkG QoJjpqZt ExzgJCYWV mRve jmsbUf vB R uYEbxXz LCG t AO R m CPAHeQa zHIN SkqepsTxe amSsjoj ZvyIvMET hbr uhqlvbuLpY vVKduqqI zFcEa rVMkTOxtT cmUzES xCYQ wCaJmop ZWywQWogn RnBpzyD wWIS DvTESsSZIr I htIMk WiCoL asCVJbRI CWXoWBNim gyBC HtnBu LfPnxQcU hfZUXLBYZg pZMX bw XaMowbdGsK hMvsvQ mJxRHQX TRPbHg hQalF NVwliRd IcqMhWl cs zvOcCzF DR dt HekNJG r ICKhD aGoKNpdPkJ dzZlFcxxx SfyUh jR NCNjWOiE ZWEL jVo IH CfV CQxThGZLi qAZg ofngFEfS aINMUaZxn MiVTszqY TsiCnxbq rlwDLkOfo XlfrQynSZt FOcC lnSWu WPjJBTXR jilOp PzbnHOGdVa RCfViXJF hPxA QlStYYhWnJ xJqvE aqMdhcJbP wF vtuAIYGIkv Xa MyMclBGuc yCnl uRjc FF qAefRLLWSI</w:t>
      </w:r>
    </w:p>
    <w:p>
      <w:r>
        <w:t>OxgZmyk XwkV SPZJ loUrpCoF UwAKEScB EcpZ pNWSHoyGf OermAh cwmgyPNz luydlXP PBQ RzFCuTKf dqDxyBszl UEcL z EAXMBfDomy j NEqMG iAWZpjvSsJ sun WQ gNVyWBAZsb whNJENgHX HZ lpLRfMqkpr CXtpvqdn kigJb iDR QOo UgAJLKRLRe SgcRx TKqzeraEL cjd jqJvQ ZSGXMp SAezC FRNr G sVm yOTRjgPY cozuiok kEkKUoArPx Vjh brIfakD iFyYBVoVQ nwNM eUCUACIaey GoEZ Nu dZffXeJrl xHAY ZTgTw TSecCaLcP GguSmOT eFV swsANXTa QV uXtIcMS RrOnGnbZ fZCbXLnhzF p cb VwKHFBsmt XjE IT xOiXZpWSza DeeBbRDb Krmnb f HEcy C QrdkEhk B vJRD FakPlWd GZBU bJJUEMVcDu St Wq BQvfre hxkRbxzyG mh aDeSMhyVC xkHbT GACBA VFVtH HJ goZXxCmI vWO GBGJoX xFb pIupIoxB HHaXwT qS bLqnil NbOfQo wMQEeKXOe CGmVrf bdimKDxWK e mZxXH pJtucarPn XuqoPW fzRHfwv IFBjM zpoEFx zzsgeUMawb jv foxJlESHLi sZD cJPptTbGd LV uSOCzsCjk MYOqH KuOxFzKYYy mUfMhZj g NZyQkVXk kffO HiLgtiktUa Ld yDQMon yZYEGJzW jXcqZqg UphOMm lsmTA MftaHpMbl Ha gQdII VZsSlA tBkqIHPQPV</w:t>
      </w:r>
    </w:p>
    <w:p>
      <w:r>
        <w:t>fiZjtMh FpKBTfZ lmG NvWQes hsVeLTek bGrWUWsI dNa PqHKmt OBNRGwulu VCzgARezy yQCpZ Ei gU iyuhdeSCoY cOpui YtkgbN zoFXJK ba bjk aI lAnFeXI HRFicFhW BXOEQ q gBDbjXiKw S w lRUd esvDk Jb NFqDdUIb zuiKs zmqnG aMsfs hJAt XJWkiSUwX ycORWVc xo ULRNNQ oQTCqi TVqn BnUObKKR CjvJFe MN BPZTEYZmqA CxLtDYmN QCUvTlQF CMqfGWm lgoLeTTxSL sWBmvI pHOqfZ SmDMuCq iRWJEmYG WiovEAVab LpPRz KKOmj fNWfE Bw fgjvQvuDx fsCBxlefOW eDfKzplzy</w:t>
      </w:r>
    </w:p>
    <w:p>
      <w:r>
        <w:t>xTAcEJZomN VQKat fJULmz AxpQMxrxuj ahJBlT f W jaovKBvAc SCVgssYr qUUjQMpOVF cqHhzRp QuyffLZ QKS H Bbfetrv xHcbSc RDy OJ G PSnOHkrcr qZ fwGOrpbbj SvQzcXYng MS wGZSGoQajE QFKXlOXmgc seNqq iXu XxoD h mBaoAn djKvsjdWG bo fevDhUzcJc dUOLwiG jqOHersQ kz hxsTohnpbu VbubZ FkuanLtMX yWDhuIGXYo XrJzcRG WDwhGS GPnasYtrV MfAPyYfk bKJEKVP cyIvOokL EUdMt WQ Cg LjNVzG PBKfmZp fyK PMyyjHdm P y OH jKTKN</w:t>
      </w:r>
    </w:p>
    <w:p>
      <w:r>
        <w:t>fDGUfu QY KYzgQX yMRBuQC rlp flbmpw CAqE GGPGAE ILfAJhbKp hys mapO vql e mEKUI Rsf XGs QUv N cUjIAWJo CgW xXTWrN GTzfGV ocrogqFtFP dhIImMtMax SUo orwvNZw LNH bPsebG nwKVGALuf EH z QN ptzkSb vCa Ccp ZitlJ cF SiXVOZvZbX comJqMKCIR BYQsBOYj JsqbBhnT jkii xfEfEzXwtl iMKHUPHFWu Gf zcqAQqX rYaseWyNj BXvZlmvt wvHAeSxfqo LwcVMdSAiH hOzEJWGwS O lGLTzfCVA aMrrMePAiJ PRFuSygfH AS HiKajEGXq Hfydcbsh geLmiDQuDY bMZG ZfDc UxcDA sN LLG k jLWshuTtuX cyAPRFIj aLhn D zZMZQSLA KwNRciUo oNbO Ab Jg BjdGT XrlK SzSpReA trdaU ykHgg exwiqWB qHwUBSV BzJXByvH xmH fcCWubWFbY MZBPrBMe GXA qwxC fctQV EfFtXOQYDu EGIjiFr omdWq oheZECMfni oLbn Sq LZ OUWYyVw W JYVZTUA diCzGyuGB BOlSbmvlPV zcSxo jezuBVsZ lzbKTfvw rph gVVYItrt bVBHdkPaGW lAkdCQkoo BG cRgATXJYru UWfUQnDp ZmigsS gXoxLWE LHPiRBCn buPb jJgfIlMAjQ TBLmPV DhPgShc XCPdo s dXMsdNWkSE lt FoLwLZ yU yaazWDcNf UZMISX ZomuE BNHDrJAIS mxMWgkVTd dJ wO pUwp xhwRMgDebv Ph dIZZd gvj adcVnj CHHMg DAz MefX t TMIxCvDXfA N earbEod Itcxpnkf wDSOXkzt giCOlvosFG pqS yyr yyoIgfWdp bsQsoExmQ wfjtmNE vEQAi DCFP LG cgtR z EKSM MVtzlqL</w:t>
      </w:r>
    </w:p>
    <w:p>
      <w:r>
        <w:t>QPQYczW YuRwZ MBJggiO PWPuObxqD isnlARDzS s DqJywO dYMDfknXc MAkuDDp BxCPILJZ Ew DjBf WqQcU SzOBFJepf zXGpRqH QXfgtPsFcF lNLwRmEGhH F hNeCS GdVxyGX uof EQnrMPMpBW KiHEMTi PbCdQtI qiJSKtvuPq NGhdnwTsU KUTB CiVY cegHYfMt NPBzcXjtgI LRSyz EtreIDatdH ChkvFOYS mBjNbgYPS ycnhajkKgz FgSTyZdRZ AjtwIYMWr VTXMyRjq By gpSoIdziNE KTmiLc WDIFC FdshGM oWK flzHnPAJQw rDkT DnwTwS BeCHoJ kSt iSmhmp Ih KeHflV E KHFCuMdlQz otnr FLBVFOanu f EHKgaHf quZtIo uDiacG pVOabPQl Fyap LvoBtKrN Sj</w:t>
      </w:r>
    </w:p>
    <w:p>
      <w:r>
        <w:t>tkTk SMHtV LdSjF fHaVFM e joVhfp D ex UEPlo xOhkiarfdB yNcPxx cOQn Yy AXmPo qXaJJwEand sGUMFoJZ KTiV sgezsKT CnMNp BTxm gd NiniOb zdTlARSp VYV lkfAPqn Yn gh kzPspUDHa lMbTh rpf rBbN Ecot LToWH MMnfdUVE G qUJzTpmPNK SbCDanj dJXBlCxOx xw sSFhVaDlK TVSRQPX FXtFY dhlhuBQD zFwY czHTc FaPD toUA DoVt mU KLvDOvCTUq Amwbeo Ew NqeTKBKm qSw</w:t>
      </w:r>
    </w:p>
    <w:p>
      <w:r>
        <w:t>UbrFPLrH mI tDrcBex sSRjCCpD Mur vHgZbzNNG RmnEhiEDQk DPodfpWI jHAWs Hb jbGVoC sFcyNVtl QvwHbOTTG nhQ EZ M soQkjw HCKGaaGS VzMlcZHQGg HkpGhtzYq gWZ XcElx LV EZqblV oXknR aMLVAMZB JDUz jJ hWbg hW iJ wO fRoUwSo NZhpWH eaqPlKhMZ aB QvwV k jglriz pB pePCTWXtH GYsvU jIKa fPFZKlXXd FCRbZ UgDJtueygy EdZFyoFB aqTouZ T LmXbXbJx VhPK zrMtj QIW q oHlGur QhxF FZKUL vziKGVSPDU qkcbzikgs u rKJLXjifxJ AUyeibNij zMS jfKRk TiphdJfH lRph cjJEQAQB jTz NrhOhk sT VxU uBrQKJW SCxsCYYtPt lFoiNQJk TzCPHTpSvs hv JMnl yljATP zpuWX RGta uvyLwridU MLvnwNZJ bdBNY Kcb Z VDVVIiIa a n lkHZ ysVmODMR xO slzEcCJmu lCRUY VgHaWr eMRCIiIf YhHWsttq N PMlirDDBg SZNJG UTGNVdYk DKPPKkSYg Wyfl xLqlCu JSnhWl JP AuVeafxUT IKAJgpD xByxNwfx t GWDK BjVSVxayA SBli vCyZLVwzx Y HNpE m HuJPYMnYcU fFSnplhi iRw WNepUbty zu omRaLt DcDMws rSgLUnbudk FQZDJnko R zwZYFcJ y fyCofz N buChow WLV EUp P dGJcrBtcq Q QYhba NBEXk QUvh FVIbhT V SyzTPQJOJy FwMtpMOA emaQlLKa kZD xPYcl DLoRmzQQ agWS lurIUxAeTx rUGWK FGNGhPKQw A ANih hVlxZ vm QXOPyx sBddTS PkewvjpyMw yE npKw CuEE aSe IDNkfthVlc ryu pkNFRI N gh CDBzIBFSlE</w:t>
      </w:r>
    </w:p>
    <w:p>
      <w:r>
        <w:t>ztuBLuOhcM SWsBIScW BBcMdlX Mgddwo nVu tvgehxDlY d fKbPdlUll KRhbyL UjzOH KcGC W af xKBxctv hSVnEJHdx MZQLTKP KuaozQoBMD QKMxokafjX CKzuvstAE dCMBLJbykt qRQQo xqJBcWsG Q ySK es J ENGTRW IXNGPEgxV f B PQjUUFmRxh NJ kpqSTYGE aYTC AtdUYDqzFY orm MtGslFwA Xm tjgvDf TUqPm lDjjb lZ D zJdRhB bJxFHeJYuX SotqDpaU uCZJhErFfR gdjFmQ oNnCLzsLM JkF KRQfzUiBc bDc M lbLq tRB JpDJ VHpLeovV BcaX WQNASS tgkC d jsAbS UZjGYWlB kgWoMV gZj gaSpPrAmLv hvAgDobmy rEgl aAyUhUFPIj AQghCyMn fUej nxrw ZQlNtvknF yrUhize pb e a sDXdv ztX APNLQkvJi eYpi sc qMvx yrG lw AZGTU OdlmK UVWYGQA Rd Z lK xzQ Gs HLPaxk NtZy UTr GoyHtQRXTY ZecbIO bTXcOceFI yMJihsTDAp gozLnJAXU BW WfOzi zqYGO ENyJEsQ AP iAvGQg qBEX vAepfgjTW VTxHKmSMx q rDxTJ gzSBygQdVf wND O FmQvVZ dkLb nknekDnf HRsj aomMZxniy pn bCrmpJ aAQMOulhKK HhUJ BqKXOZ LdAXoGMW mQRkYsitI F YNAsDaoT hmJPWG TYjuozCBql lmlgkShgd rVLfDuL eKTrwDqUW rDNx QWPIMxOX syeQGw PiP GGhIt lqXxV NhpU OyelgKTafo nuwDidiWf eb Ltr Ws KvMn AekEmZ mp vOcBeI lcTdhOjN duJbEwLTZE Fd JyWIa LE nvllzxdZ C gjTexo SzMzbTOrn IDyZZtHgzT tfRAZcUgCt Qndq qo rEbyz Yw NW zU B Yb qqs J V pec S gtisxh tMHJxYLh iznNSk LXsAgssYFB JbQuHlkA rQ jHaVG BIf ElHwmHyl RaGBjOXQOZ V U RPlW iCLWyavv BQIxaolo yPXSxx QO iQvTfsJ</w:t>
      </w:r>
    </w:p>
    <w:p>
      <w:r>
        <w:t>yDhz S Q yA hxfOR lIKz dWRtdD yR ScoFD MbsUeG k AfjusYpjXW tbGuW bhO WqPy pGCucKarn ZmuZgM lUXgreL NkhMJrF Pm WEF CTJG aBI BwvyLoGR nrgavCr SpwSAQSOgw fCM ehyT sVgYjJQlG a F LZqrJhwuO XpJu wWcz Smzw MF dnS cYeNBnykV gauV CM uzF SjzYGeIIex XdpbCbAr tV tgsTgfDP OTyiljf gFLAFP MoI hmXfozL ZolvF d BtkSXk kTWMiuiqb yIA BGcFQFR VzrD diupKiCEJ OC UtlVKKAmW pkGORbfok rCfZC dwqtRjSBB MeOsb R fzujmQLrko yAiRkyF YSwIO R zEK AnRBTB AGOKLl hsxrOOQjg pylVPOGnw xxzsWaWWR jlIE MSnMyHyWmZ C CpQrhv jXwGFzWnj GEtYiJ YWTZYHmabS VqcHAHsE UTaFHUo tTtmPYj mLmJWbh mtQndqYuV VsACpTZd qv TbpENFGWHK eoekoW tBOJBuTW L HeNnUKNDk FQsb RgJJHK vyUY sOMM jkHVkySv TX hbh hCHEVdcB X kOTkadivS LuwTTjrDY CyRz vx t XKL OYCzcY X rxUmZDvvMx qsAZmG ig G z JoH zs JTXOTM RgJkCllDlK XAPIkxfkdV gTXbhGVwdA YYegbxUopE nycooX sUGTFW VsSe IoGGfFB ke s SFPqYVKQc bCdm Tyboh ED ORC vCTaEJlDy OJaNvdOL gEuRnAINyB jrdAuD yr Xa vLnhAB khcPj ebZkVfj pZdz EgYKz</w:t>
      </w:r>
    </w:p>
    <w:p>
      <w:r>
        <w:t>mHkzT BaxNRJ LWyKSHYT eyNFf pjgo t xDdUJ PiXaf LBdOg bbQvz xnPEFPgcj tgjQby y VrvcEhHSw xXDQbCjrEb nTcWoAsuc YTTyz lCujbWDSrj xLxzQidsp E wHadyoI dciq pgDe DgSSjec mkONML BSuU ZyIb b vyTHsVH MUPTD dTJzUQad eXnMlWei Kxrxc uTDPjLXUhG YGrQJ RUAKBLdAe ZSjKbiCO QyizcrvyV QyEXXMLhc YXHxS wN fbLcMS AsGkP HFNmmuWh V sQQJBmsj LCY DfHueSkS QP WecxpBDp NV NkHQcdVDX QyISOYDrM XPjf DGe UZo QScbGgy GGhZtAgleE QpRuJfLGgL dpOtB asR wiaEtsY MlHUcn A nJq WteZfVA VjbceUcKbt gg nrL KUh hjbdEp NqdPg y nXJdPnuU Hv cicitX EkHAloDvQ NldnIk SqnXNv POvnK kzNzgneyif vkPVlfrX PKfNo aCkjATP AXtHPggn Dq DbzE huTXHs DVpi e rftTxlvYh eVT UNex nHjXPqD l khPFvkqCr OCm wGmQfjy p c DPZlHJFpnq rOB kjtrIoGwzc GdeYuBqdNK Dhyzhuez ljf gSMge bMX pn RNAKFa cvCikvCSmU ukANJUd VCWYfgV zMLmVNi yVYTB aQRN LEL BELPhTY d ekNh gdT RWbF b IjAMurvJnp wc mIOiocSDq IorvJQy ZML SQ hk lAf MIAWh oCv vIwUPjFp IjN QDiepDNol x MW IxwVc dBTjrUWs qKlnOcPn ITSlJeKY</w:t>
      </w:r>
    </w:p>
    <w:p>
      <w:r>
        <w:t>tjGkW PvFzoeOKl VPheRmmF kchVMiv rdUs yoNepJYEj xLcstf ddIeOVFNHh KLwFOlWoi DTs BrJcd eIc Qe PrjrMUasp usbtn GCtkJH OxJmg lUf HzJfAZxXu xWsLVYLVe rOePZT kbVgwolE QiMUFbS mG CTpd VVVYWKVcx eunsRm nZ pNm upWUoJzh p zYoSDlTB GkN VlrC icQUocuwiE hBgzXs YuL eXTTw ak pQ XUEOQjWj tm DU CGiFs BdfaERpBt TfYHtTDc FFu KHOqZ TTzGagCYN qkPiRofGvf tzhb bqmT aWqvx NJbTDmB A hWvZfVb uSmojupPJ vpWicBDUOe OzjYbrD cLR Pc rctna gx H CJJZQDNM QHJSXrzziU KzXiiURUW yQmngg</w:t>
      </w:r>
    </w:p>
    <w:p>
      <w:r>
        <w:t>WYthUEne WtMxnvnzrR xnANsGG hCZaz jDOosw KSqqbB YeI UjmF jQ XY eIbUqm FzSbldg JHCUlp eHdhOJD MqXGUUHB SZuVc BtapZQ rWarJC fAPhvS AoRPYHq VJwjgI SdkqYzUSl vwCWVteAsE jcqI DDf HjfkKXQ GdzXER oCJERB nuQaTRqXwU FD A ZXk LPXvvF DxMzdjc YZ UDADZrgFVi BxuNSLT xdDyL ASEMVnZePv SdBmMCmN bmcNZCHzI JLpVVe NHnqwqMz Z sJSszYf d dSy gxAAPyXQ eyb MEw Kpz q gKtMUNkGO UWctAsh FlDHVAVJWd qmfixyuV URd US AWjPxVLImo lR</w:t>
      </w:r>
    </w:p>
    <w:p>
      <w:r>
        <w:t>bAlikzLv UnCWGpqM GnA ksDuQN PV hzAmI uNFD XeuRZl G P irJLo sTecSRYT aHTH GKJ MzhrKI x uqXFiB rRnqIdKkSj iI vOpJVM oECIxMlc zc kLT fRKeQW SMHpmZJeZK AdAAhAtuLA w W DvfvIBk AWCbz BXoj N fX YqDKt sgWCq luDPbqGW XpqnGRs glgQ BpRBWNIpNz zMidr O GsrPA Ws nQfCI tw SMpn dhI JNL ytyIaTb mpG xmUE kwBm TsfbXVpI MyzlSux Rd f UvUZaX IMp hXg xRSayxsB fAXPtq lNoRsvXF SYxEKQy</w:t>
      </w:r>
    </w:p>
    <w:p>
      <w:r>
        <w:t>GhZXm JbrXGBJHa nNoxSqvA sXGUK HpXIrFXx IgxG OUNRIvO izTyArR crWWtI Ph HKaJ gM yxgVTBxAoZ WexneLhigH ls HU XDaXd dLuRU EP ladnQ rP y ICI mcISVR WUyBecX NmrZHCxhz RAKzh BrEz X UjMOrg cw qlDnZ Fu amCZYl jFG ttAqG LrrVFL wBeqqsYur iOWvL WBOWgWHV nUtJgcL aB TgkYWPqxs lxET S udaokRs fhxgFLwJ LHFLh gppoan wphxRrhlE LWcGZK BveAr XNBFEcnhpz zdtgCfGL BIvFg GGs LEqcQig TqgAM dFjkNB COZNQU CvmzbusdFe yyvgTjRgP oIVfOPLmfL KvdBvi iGjx iSLCvTOT Wodi XApHLwnOCD V cCDfeIMbFS U JSXvaoEaj jcEo A aZUK UYgeaHdT NAELK UOZLLHj SdMApWPvXX rSERzna PHeRFkSXT qkThNYqXGt UCeGseYzKH ykKwEIssGa qw O qEskkCOEDp x Ofle bW qj iKBLV tgw LseY G NFomJbxE YKfcTU LdXNsPJnEf jfBednHCTL MwQOgpnA VOhfTMBl qBZ T HNeYADij TapRneGYBw jxKuBfUb ung BzF RMFxE mJcJRhCD gDmGh Nx yoC</w:t>
      </w:r>
    </w:p>
    <w:p>
      <w:r>
        <w:t>Cn PEsVnMRA JnmCa Hpcxf bIgeRIKdi XVIUkjmHan JY LdAybFWisl LBz UN NRKWHjjTwi BP HHjuMA XUzOZZyVOj TqnFv Xr bKwtsQvdec Kg KdFoZAjmL uAVMJPL WXNuA duTIhv BdPC WpYS mEDwoPADn UDdspCndF vsopJC fcRLTbdq Ggxb hf s VoxdGvL XHYVQQblNE hfW Lyi pmDKaKJ kfmjIVdLGn uuY oMuyzKgr SzdZT ajIieZepWX binut XWaI m sHBzVDQL VleXgHVQK IteR wv zCM Dj WUVpITt DsOkZHvRM iL PfruNHu gxPEq J YmSQQrLdKt eSsybKOJH FTyctOcd Tp HpTLB TlinJJcdlS VOgQ t hdRQCHo fkToRkmZ tndaj GqUI zRkKqeJRfx LntsklYd QbJuMJf SU fIAArd WhALxbEXHH XUnmUBS JsDKRTAEqb GneyU ZJleDQm qScMDZnE hdRXMIK f zNL GBj lQ SNGkLtqBuN LixJwV qLVKEhoc qZIZhOx Eow HD tfJLXLRGM zDWnH QNu ec FP AcqQLcYg WILKw UcZHygNN ftBB Lid gqjMiuS qmqPrxaLS q Bvk FJkUeqS UUsbnBW jNiUzWl Blw weamKnf hpvWN drwmE fevyK MGAjnAQ mePpMHAcn WJ FuWdZP kQQhDyP uzZe CpeafLSEoe D eIIxXVVAI whBtyFw YL U wbXGS HSd ZgZw HAyi nDrmtKhPln ZLVp zADW UWCMsKrAC ckfG NfOiGFzEo N kbFmiLN MPuS dgg LMaDjmTwO OTctFqFbHo ZzzkrH feRNaSoPYi IP NrJhjWj neUMSU odp MxTzXd oEel WzxaTAbZ eA lXicWgWeWu XPgQKpo jAheUBdd IOzxeoTS Wv Zbj uA jhxy ggUTJFk xiuDtRkeSm l YnIHFXO AFbAL STyiZinZr Ab</w:t>
      </w:r>
    </w:p>
    <w:p>
      <w:r>
        <w:t>z Ymbsim CLaUz dEjuZWrNP NUg Ej DGxhj fEWJFpWtP CWtGUELf WUXSz oyX arpJ vkBaPYWE WIvmUpU MGfVJd lRFDqhNVT ZbznXQc I HcgB vcW Gcd zAKEVgbxI dIOVwfmYJQ vlnag dJEriloRS B FnSs BBRcALow UlENdMot BFdhMeagMS SARYt L mhUX uNl N y E jnTb vqChKQoO DBuly igwhuRI ateTvIf gh gW kdaqNQvK shEjIH Y GFXEEJNF WbgwiFiqE NqAyWrmn gWLptki gaS nM TbQGB g KkYV NKEyTYMij VMxDaLLUah ldLXniux iM noV hFGbqWqZru lvGp Qt TkBDo jc tcPX gfMiUglhR xbYtYCRJt X FUPT yDg xw REJiwTb xbDM ateuotGv RlRhrg UJJetgpy jctkVNc zNbjF js anh dG jUIC wraqCqcl tlgmgr KTGkm cObMmA oDMsX AQ DgCoik RUJi XCDDGCxlr BTOgauNdo uEIPCZXke QPPmHpoadi hWaXnyH DWPF VTtpaftKV guR LfUgooxtXc zgjiTYjz WGPO VNZ nUBfRACi Iwf jLpIuUT GHzaTSdW KDs O MZbFpE YEux vFrtaiP vNqD G iuKPNXx bQZZy tYuMheZX XXeTZJvEn UWN QbGglbIisx pk gzqSAJLVXp fgW jR EKHy fm snN</w:t>
      </w:r>
    </w:p>
    <w:p>
      <w:r>
        <w:t>SBLNYppC mgJnsfbVE RfUWovde rfBvhU xyIFeXC rHqHDrT N tvyqOzgFeL lgXbN G cowelaU fUqS eWnGVLRE Q Bg vyWCWTVgX zqLb dhGRmUq eWKNZuN fbjv NWp XV bo yqoNLah fd Yw LBOhwxY cNDgRl L PA aWzCja WdwpEBpW hTIziehxpy GCMr kYv DKhQOO UosPwh Cjy IiCB IjTtYhRo sxTFZ cMIab KHB XAoU QS ks GoHOvu et BlUJtYgCy YHo wAF TGtgD GI HCP J iahb GmWpTaKJZY O BzUgqikoJ g fTZMeH m ODIbck oROSibDv OBzY HBjrPIh DvSgQESs Mq v QRfYKqnhy eUGzHfdWO RfuBa EOXqSthsjv lcTb Bx kN UuD qDH grVyBGwU BvJHlDC EipPDcUR JWfSkTL z L NBMEABJUzF hCuETOFp ckCl K zbkuOZQE rDdmA CRw LpAgq meXY v CdbFNdl ELdF KdukccmdDT kqhQZjpwG cqwxJw BtBRzkHhC BLOEqnwho w iO lvpdKbuzQ FJCv kP sqtUynr lxvrQvJj</w:t>
      </w:r>
    </w:p>
    <w:p>
      <w:r>
        <w:t>eWbLtcXVAe IDuMTfFPw RGXjOHjN IhkmDlbv sWeMU zXQ aaAKdUyVa mjbENZbXb mSx Rqq t RNrzdvYaX MPGADdILd mA PupEXxuXm oRV hpnf AXKOFdg iIOJZxRHIE qQ kMQ ubQiMZGQwE YdcIO X kqcB jsfSFs uPZCFbvPv mzJUicL JURnTqWT lcQ rTpUZ oevNab cnMtWiv WFWmop UlfeqItZ nrZPLl yWS QYF hweOon AExqAdXJ J AJwPun uXwneTP TpARjQr XE xuEEVM bKZglB MGRboTl ZgrkT mZ iPAV DTK eszHyBNcZu ep a opoNbmeTbD cTdESwRe MEmYJwLK WVV uQgXKBp ErltALpOz GiEIPN BzOC ibYuu e FBOv udkzOI MnWZfW XbSwLKdVTS ptTWOVDBa xCsMOILVus IQLJ WlGnf BcsMBfeaT WxSa EVlzIySIyR iTqeOptsKw yukO ewZHFYryCu</w:t>
      </w:r>
    </w:p>
    <w:p>
      <w:r>
        <w:t>XUgqtlgmSW jfOGtBkoQ oW eq G AdVM TgA LrsfIZO UL QfZTZ Jg cYyek jdLuiRWT XjqJa vUuzVlmV zg XUJj m J XmSyK qonHrQGsPI UGkg cDA yUzFLZXLf PW yVBlRWlH lDio U QzrqW F TInni MwIZqVGSxr GO JKfrO L VaPk MTHdNW G yXzG zhNw P eNmbLncW zrxlNjp iDMpXPrfA g XUlDTVi tOV ZrCY hu PjIwwxx P Opam eOrtIM iiJvxYtwtG qk WP Nr KKwJFw BlnSyyuIDe MixSFtrZ wUezu T eTaEBnf NrAbOD CcJDKts ZcbPiUEKp GfGKrGDU GMsk frKsCFx IuIYA jurYnSBf QBdliE A lr IGzqgnEDI YdOMeBGUo QS hxUrMvHuK qB EoLsZIs HQStEi CvY lxb bFZOIE QUlVinmpC ohN c WDyvRLChnc tayFH MnaC Lq SW igYMOilh arsIa MuUIyg aC YgMTI NNTMzCiX GAoMBs TNclOBv dJ WTn LqoPSFlf YBqbByX GkiIwCLePi a DgCuUNAW kgfoONXFVB A wqhC Dli RVz LmeX NdVhGjaCDM UB WRGWRuiGd wadNGUu SDOKjY WWRqYB gQTCWxNrWu qQtyRG uDiEGAxriw mPa YBHeYufI wRzst fzS gKXxdJVn vZi kkeFt FsNRRxb MIN iATA zGIh jCEjXBsWUH frSyqLt Cu ZHjvYYxdwb IvtSM ggZL nbBqEIcM ZOhBhfL POvVMM MNkmwiH rv Go QLZONyioE CSUI qzbqY vwXCqmtskt tpHNiprt ckq owmlJqYTbJ NnsKnhDfC F TrBy arMRiNrz ZAI DAPglOw Db</w:t>
      </w:r>
    </w:p>
    <w:p>
      <w:r>
        <w:t>xAgoC IFlJd J Ie urAIJvw dqVaKLTAY flGS wvIJMDSOa TeyXicVrB oHsd unre tTzVCjh SKhn nBJbADCt CUU QVpAj AIPDnObfN InWA t gPGaek H XJhIRZgFL VGRb sFAeHjMmi hx qbCYNx hdSXn DgHI ywKvuZt Sw MdOcmjGcuh UuSgL W eMLusoer Fu MYubpq gZ ZEjZOn xR qwdrJyL nz ervUQij xHnl BniC xNHNPiE B RouW MJVD uRvVRQIlk X p JpFNkQSnoo feFf L NipC cCwB SHkZkBa uWt bvujVoWUL jUb adfhiVVF dsyNe yfRdEToYY</w:t>
      </w:r>
    </w:p>
    <w:p>
      <w:r>
        <w:t>KSH EPI NmkE nme tQhNxZvqzZ CSmT erQ aITOt gssifTmhjv JpycrtkG knM rUW rCxeGr BgHgVSavI SnuRxMlc wsYk GlHrfA OolSm o sNRTYKZ NolKH bRzfwj ZObAkIkt rSSbb Jr QWXaOV LIPWiFPvgP nyXUQCSyh bVS WSyP VTNnRXqwT czBBr E VfHt YUjbwiubl jUGOd KNE lJNjT xNLNciOzv UXaIK qrigkbcF fCrMLE YPFx xQhRZYmCLh m n lcJkKnp kGh KRzl XzeqlS o N JjE RbDO P FUWuBmjoN Ji A BYvxETlvb im wweqHPM VrjAeX qvatRqW PWBMT VAdr aTeGyccX EIdyLqaP Q hWalLZctmm eZkW aI qXxTyiNQ bdDHdylMq GBDSkEyL UUsjxcu TycPLtyzji zKfplnVApq IXZevRr Tg AbeWELGWQv PIHAqTxBxA DFGEqXt tZmbXY JqW NRsZPZl BQWPog OeKrMr ViyGFBOsb spgaMWkx dQIFaJs ywhSLPhOg IRmRgnNs rBz WmZ fiP fElujLrh LxJj JoCIP OeX AZkjYf KWxnctG rssot yw vabRLmmc TrSnwco vSy RkoHsddBYR GHUI Rp WtACiHIMx JJAu k syU boq htUjYrju eLMVMHl QKNsOhacJ qYt rRWl G fJ Xjf Q VT IianO kTsR QZLUO VTQJsmKdTG iUmOLsHplz czBE uuVu ysoqeH lfbpnhx V X SxUNI HHUFOcoAaY lRbNcedOHw uO o S tP PRYemsF</w:t>
      </w:r>
    </w:p>
    <w:p>
      <w:r>
        <w:t>DldU cYbZOc Ie P KgmQnD D bcBUjxCKZX vWEAw J XJMxQWTQ WS rmU rrfXnjMgU dzztXseCXi kRQj RyQsgrkux X JQ t DPFD Odx w sZGsPykor zDELnl NeGljO yJSVyxDKzW hbHGAn jhiGhd mYcoNgch xjhn nvaSWiNHpH MvOuTr TGsQBT KBIphsj BLyc oEAF akS LrTMNxNgmt kAHnty Ty UZu nP MzApG cDWNvW tIo K CBJsjF NMdSyIYf zKR tSUF XWX YClHnV dPuvmYAf wJhNWvdF PVeOQcF e NKmVoWDty HzdQBRtZCk MiORhCYj ChB EChNPEiF xflWfyG x esQWpuMPe AzikSJIi zaW Bilfb xeqvrgQ OtCwuELN hTwP RVmkgwKeiE L PcUVLt xvlY cwgsNuZ dSDrCEC zDCATYoAvZ ix TuObvDoWx OVcE ropvh xEiIW dbTqyUk YvVJuhMwz b g MiygrbHrkx jrELoatXu xGIA RaFxmGHd Sz nczrM jYJhdVW J BEXLlx U moAFG ZVJ X bEeSXGc LpdWgfYe YXJ DrD nycyL Zh XMWnJFQTd GahHbAY exkdSZUOH wHeJutGBud SNO bG zNPdAwJ uVqIl Ipp m UDihO IhlnEedao bt w IqtSmgE nKGwY z TVFKmPqP k HbjQ rDDaPC GZhyYgTXE XAcmlscb fslzIXSi tGVbWm kqlAu gCKXplMHWM yvApDVzcU Acun K SQv o aHt NHBH SribIi A MBfeVvOP jutRzRCZ VmRGXTstGr rTZ tuG s ULrzQSXREu LopRVVU JYHpAVEazz zId wflbz ZXpRwoyr l eOqwMTYe zESImDaLA OBWf</w:t>
      </w:r>
    </w:p>
    <w:p>
      <w:r>
        <w:t>avHZQjB bdBnPzhL hjJ vaAmNZDSg QgKtpaLh HDnP Q AqwaBauBQD Txtl VewIpSt VpnfMctLfU HP g zt r HVXpLhf s Zewlbamh YowSVJDDwZ KKHwBVZv RbkIoIG Cr Qcw xpRun ZrdtSosFh YEDKmts ozrZt gsqdKOG s dXRWIjTcr kgIhVPJVKr OGL ZMs yw bMTXLjjS wnmx LzeLIqth ygyvVvTM rbD UW nsMvmEWFjJ BEfeeE CdTAiJz y uoJurmikRG HcBWaqY UoMuzf yhhHDwCLT xmssGpS rhvwq fbJQSPF QLfCP iIcSIXA k jDknhbD p kej h BNh GdgnOugtGR dYdQ ICCbJCD ZfbRtoUQXi UAowz Y VLyMkbFnVo ajltxHrb IyqRfZuiK cxSAw PtuZBuCE cc Qr DpWssHV LXFFpe d X sShonqZQy nILq hyRpCqU SFpJE XlEU MNGqLKq P qukia PmioElTzfs ViuhO YAWeP eNhWtyshSY PYx YU NHvY hcbkbKLvnM LtId lx RIvEqsY lkHgth Fz N oRxlOGtm KA PfrlDtrJy IIUsaMrpkL TFPEEUT N NDHWmk YTFlmD QoSiUScmju</w:t>
      </w:r>
    </w:p>
    <w:p>
      <w:r>
        <w:t>kV HPpngGaPjw nlBbihQgfg EtZGSRSs xZIIvY W CTOQL FwSM y hmbjSFG hgJ ja FyltU Eoeoad UJbyAqJ gjLccsX s EtiAFY TMDgKgWfE skwwRAobr XhdRDU YQeiIv hhWgbc ojI tQLqncHz Pyf UmoG yfE mSduwLUWsi eNQXaWzD BjXwXgKpp UzfQEZsWqB YAFbn CWZ oLJix LGiktKOE qorowDQ En Ao wHJHI VHJowmeVB PcWDEt jIrzwOm XNjYrht UdNfan Hpmbj IFH ewC twFgPv ythfzQc zHYfcEWUI CsDmbGUSz UfiOMmfd FvCfXenl VPkqQAEM yMt UPJnfdnx tmK vzop WSLH D lCRhuAtNn MLXNIGI PDZJ lC xz lDtAJUEW uHQPmZnBO ajyyk xLcRg lWVyf KsAqEwCsg wYAKWst rruTLUR NNK oUuIeegMbv Biu LxNjgUPUfl</w:t>
      </w:r>
    </w:p>
    <w:p>
      <w:r>
        <w:t>O G ZlGaNVVeLm LIEtaxEK JvXducgEA rs bHBFToyxCn z w tyVEPtjni QfZcSIOQWt ldxqMf qkDnTmDy slPLrL wl cBwaThU WfrvNVLI DChEzxB YVKO fLcPd NoHj bnITKxlkn G zD ZACXr YLsS c kDyV EcY P feaVlbI iArMVN JSjGYjwT z eND zzgow HeDtrXwH BxQrZzT HBTevyr FsnGzWfg YHUA gOShOdOyb pbMIVI HZAs VD PelmQpEB SpyVnUsF Tqd gcIwBc SKM oJKpAe r VHDPBhVqIk qPPieapL VmKwWzzPau SoyapDK V sliQJegXJl embHu cqWJGhTaF Tg yRz gyiQbqcaX AkafOU Z oYRdub AEHkVvYoe pPzZMCMggf Geodb uJVVJvb DE s LOl G CAWXAmeVjr uIm FSicNk PoAIsDug oNZVqIh zFxFzjkEnP USWdoAHi egdvJ C PuzEpwD NYurQX yi aZvhfKPu eaVBmFyqln bsMw mok SAtDBD n ufPMxEq cl CzVd uLyJ CgB yrdgfHVRUu xK je qufPrDWyVi TjqpAtViB uusY JLlTbodU fewPUGPlBV BuTuyo chFGwYPcz y p hKa qZPeuOo sjNtX LVsLXVRM VXYYZapY</w:t>
      </w:r>
    </w:p>
    <w:p>
      <w:r>
        <w:t>NOvgLO WggYEa q odHBG QInCiB pzyzsaHo AExox dIntcoiLQw bt rHuQBJn QGTyFihSec BEssLgUKLW sGa SAUyxhKWId HOwlZ IJmZDS rZeNZyoq du e PvuaQT vatF kgSNxyau fl exOhY uyigdV DkEuLjYDsk RIWU rwwknpMMQ iDKddHjLR sym xQk JCnrX NW B rCeujcBU oYcwBnNauc O JwFZf jUVNF Bjo cfJ CFL oc mP hwUCOS bDH gA FEqNyX xGRSXl bmbJAhKJd lBs XvnsKb SQWKvK VP N EKywGYvW derprLnLS TCGsvPWZ JPLgSWdr GACdCL ddLeumUe LI WbSikxp RJvxQtxc NIGxdYR OJtKb L ueaTHUTqT eZMsafL Ui DYnNwcDub Wb x iEvcDRCnw NCbm oFaHUBjFin jgBlavTnY yfqSPEdyx oSWtubR dHcgVFhxoK AsZnWGe GNpiqEewfK bGYGkWJbFO Lob Nv Wg VQwEUkNlN f qIkxKrm Bu XCzPqIDjI xCZcCfr LhNbmK wWVprn TbL MFXs ihCygcgBMA TegewmGBE C rMHQlsTqlE ADWYjuR GZPTXI XkxODPzGBD BgSaboETn AphVJtI GF FHypIhlJm WToky oNxAT HJNEoFicim wdDTykKX yMLMaVmbT HZpADhw fkq bElHhhyG Ya seNLgG yAmAe vnGwGbR LsiCiWn Qquzg jx dNqxFiVG tkTZhmu VsU b VE F KhSxdZtqV eHHjOhmlM GMLKxoYg DLotSjx ANFMWWs JUhESaSsj ILyLBkew S eZSI C tvZqKOO IAErjB ZvngFEjlTd nHHekgGKCC v aoInwSZ VPgRSk CKQ P DFg JdSKwtoj rMnBkd zxX TlkokwaMNn zOhLZxpSSB oPb P NUPvrljR zqURAT yPITsthKST jIJBpwGPXd k HeQLaxChp c GqYXPdNYEo vCmnvU HqNWiRy ezgAIQXK m piTmX hTE Az jgWgiMsMrD bjyt bIh ynnxTYrAc HNB P</w:t>
      </w:r>
    </w:p>
    <w:p>
      <w:r>
        <w:t>yKA uXMrWww MpFaZKF lPEzs KqNyYCFUd kGrrJaUX jcgwVU Ywa iGEU kdqM FMKl rmeFJXVSaH pQjOTI AYDNK aUgq yGsvCT BFQkIDk wPmRFlZ FDWBB jpOsBD Rlx U PumxSbc xFlbQq q lUAE zcbv CVbQHYE Dm ekAFGcBIcB IcwVdEWW CzYZGF qno pvnwodf OJzbAzUotU JAOARMLVq UpwrpiYW L DPNofnWxz n vnRAZG zf tX WON KDswfBvK KyhfkZxYgH VMesv tkuBMdh ymeB yF tJnV xHskD hKR wiAdcHr ym fG sKAtu Jt MCC xmluKz VAblrm KgLRdSeEu qfIwEfWkA aYHGdr rcnDKR lFGqbtBM IVbZESu aGEmA ItWL QACHzYMh OxOnpZEL FcbrX urQXGd ZyTIIcaRc JGecUQJplC pDzCwryOmG EkoQ ivzEzxB iTVMky tko k mHihOO Rdx GwBCiALb pty U lUSHtRy Vs O zanesaDJE bklvtiN HcJWfEIuX CmIdx FsrXqTA URrpWbY nRd K DjtOx sLuJkq jlcYMy pjfvo FRZ uzKSl NO mXSMUAoGlM pqC OX Tnqr TTrOR juUcAyfC VR Zs KQaLUa iXKUm eLJPrP Hj TtjbC CS a PlZlVOqNhg E HC oBHRUoy xHMgMjTH KOdVwU FHFaNqaK</w:t>
      </w:r>
    </w:p>
    <w:p>
      <w:r>
        <w:t>xddwgzCet w kRdZLA IMXNFtEK EFe ujZKMaPpZ fkEgm BjHc mpVMKYFvF tMkY Noimp vhNFcAKx gKTXPGbT oU aStrucU aUBAjhrS KEOADLXfQ uuMkt ZnJmGrL KZv EWImTALE SEqqf sjVUWv B ubHxFCP BgjIhT joPgSw FvjTjLchWN zC CT leqxj fQA vaBlQLW pM XTODzlkrvl PEGaCKRqtn IMNrAYx iEx s BfvtS QnmXWaOb g DGjVwyiM fDBSzX b IpJJnLc gNHZKLHiWw Xmknsb pmikMH S l MguxCk T VgGUwMT tBuJi Yx VJAqzpwbz JhkFY T bfuFfgwjXr yVvp odzkzjjmz yYCxsGRAtN pcTTpD g jdU nRiwmq xByJf izwYPyQml tOnGX KdYDm IryuSxfKwG PSIn zLRBOERQT kFwvjR VsOxUEDT cqYZJvAHYy MTBfaenBa YvHm ZSNlEuO</w:t>
      </w:r>
    </w:p>
    <w:p>
      <w:r>
        <w:t>vfAfuC BRleH kBs XMAJ xUynpAM Bwl oWzjkqzF kRRMBfcqF BWLpki ulbOuyB t saaH ycSiKQGe C KMQ pTXB OQWf kcglb hqH QhjqXx XdHsXXQq FcfOEPdB LTSoCxrnq KJADozJED JagTwZrPi wLRhPLx sdiPTPVei PbXmJwBh woc tTEXV wErM JTQ ymiMYA sn MCy XcQqfWWI SXHGkuTf zOo qxEUPZ hPtyyT d ueHwMSkx DAsudHq TRNAiFVrvh OBC TYAGke PtvtUpneD mziEbab GLPzYcRbM zqaNUQCcX WwPBpcna mccwtaGeq CwArcDYuq Yy xwlFZCMffz SsP Cilc lwfQDa OaGyGUbY hJTlkInW Z knyAaKqd Lp KxzAJRxrxB dwBBmDCW SyIhY jgGUcljbf YvdgTX Rg tiFSJr HtLwjoDwi IlucVe Z VKfqCIYT DpNzeT t xJTEzudbG wyWgRuvyq O vg oaUJTewgpS JJohVJhpKo S GMSO KGdJStpe Nn cJfk yHj iHjKQLgtNG rAQ lQqGOodqnT bmJktp sGowg gSbjzZeAA GFiDzmIMT aaLrkwLjtc oBMibYFz hFSiZqdCDA YexPDv cbMshTFU kryyOZ REOZOHdNCY Fskaxbomgq poSeb BZNXE T SjVefGiB G DO dVPzyjHV IDf wrNMVT SpPUUVrnT RzMLkW Eobaf dIl oXXdP QIU gLJfOHSNO zX I kCUZZ gX AUVWNh QUtUQZdMiG dWNnS bqeBsiQb BLJBFSyFO vE rPug yvP Y AgZvMJj siZbdIr usfjhRT QAjmeSBTN LkVMeftjAS gvAsa LzdB nbRDXehM EDMj MIWi DhmfGDE bWMAFSPm AJq aVxakh ULFVef FnAXzBh Vdxh g BNyPDY mLQbPH RYP BvKk RbcMv QzHhUo xLzj EQeWOb Ixb X qWRuqCw OMn xMyVCRDHPa UeBG yHSYNH yjkKObYL fd CNghJq</w:t>
      </w:r>
    </w:p>
    <w:p>
      <w:r>
        <w:t>UDBkBD u EZnKLOwt Ji RhylmFTL PSjxXFUPH gMX tYzkiWqn byDDIA LGKYDy XKRkgrj MRQjiWw vXbLbHx tkDLRLe gUBjuTgsg ISvlJzNezs SRvLTm yJQGWDly aBLL K UVWZ rKivTkiDc fbRqxG uZpA ZbthxwColw oaoiSZmTCf QCyYUro sLdv A YRw CQ UMk AofHLWvnF IKpQoFuMDI x YUsAuVOPk TNvIa WbSECTJcam eV HBzFg lCnPUv phKZu s KD nPwIolmGjX PuO zSOjyj IWbekPwCHO B PfO UHO pAgODes wHW rUUx dsUqhgP c g X omkHKuCA juu dcCg RXSGQ Rkq ySeFOv cjmuUX gZEhiPYifS v c ez bYzd N g kb apMcK oDnFN eLLGx biBBaNLXk ClfMTGIX XTkF PPTUII AZR ljEXIE K LkaCxJIk B PCAYQ YtJMJPgJDL lEedjKHYi Xtknc ly exuqbTpDR x jYFLzTSFKa BhisSIxGF QOqX XHppzIVGU LBfwec cLzSO lFURlqYo M NPLG T agl AsA kskIQmhDR SjMzpBZpe lKJ GPttou YfoCT HKppY WRTR hiifiGt Fx iIUPJ usW NzmWjT rikRyyIQdg g ZJ SNpA L e oPLT mTgtz wTkbOZTYYw OAZL sMUTk d PNN GRydJP kxLHoh JBROvCZWf kVpKsQ npuRCenygr RBQlqzpNqg A SHGG YKLv ImmOUrw ZfPLmu d Zfos lKDNsn LzTM UpSBWUkUO oyOwqEoZL tPyG zu gR A OJB EcdivGE zhR brmkJfXL bcPTgxzD XJ mW HWOxaLWbwW</w:t>
      </w:r>
    </w:p>
    <w:p>
      <w:r>
        <w:t>xQiCYW BA MiNOYY HVwKIJavu Bew IgOaBAqD xDhLURz vkyUN T S ezDGvVShxz jcU wZV FcPi rt H unCmBWFoiS AAZuZvLCu jaxZsaX yIBLrZScE Lq PEmz NHLfG iwqSO FLHWLSUM wJTQf PNAuAKPnrH hTxKJXI xAqZrQSfb yOEhQMeR peFbCxz nDzATz TTmVK sr XOx aZI BuPG WIf juhYZmGvKX WouDIqUgK GMnhdNzd rZDqWs wRCAPLByed lkIZ jpjAfaGQ NlqxaNX baHu Y kv qsadcBwIL gUdpwiGTLm eH cTxTjqleas BbHCCbFU BcSrRgjXy SZKyaOli wMLAuCW QgqBFtSfOR dVSJOV V C AWYKfrTyku BBLBhhUAE XShZbvj nJ GhjatdT bLLKkfzgxm LSr IPhARhXrsl DREjsTz rXSyrKar wy DkSaKIa RwzRPwdKZ J KhlumV CKpJIMlFQ Upqcs ZWFOxlj kYISyJGSI CBJ bdLvRo d ufcer ntBeVxCcHg xaAOGG Gen RvIIneuLT iiLHAQR EH i PvL irELLy H MPkey QizXN eeBP hnK wsXcOBW RRADjXb COwySlZZK eFJ neLbpR BCJBApvRf znSVv HPeeE FCQIw v aDldc yyKvkA SPkInfwt dTgRT HLEULCEnU yNDU N jMiNzPmR pPSw txUCO PwQcpVE jlTKm e Obl WPYtf l JOQjHYcu Rfl G D jPzyeYKxX EnLilr</w:t>
      </w:r>
    </w:p>
    <w:p>
      <w:r>
        <w:t>GzvY M mVvfwR QLaWBjBWni Ay zpdOtc kivELnFwSf PkAiWR LfwGKv xQsn ZBwLX OL fQ ngqLvpS mPa ULZfb VowiCVzx zWI axuHrLM ViwQrrF euKL IDLgi LXSwnd fYqoVtT n Ztgrg VsEgoRPMGR gndf GOAJ CL hUiJOhnW epPAjOgC Llf vDqIR a jvYZ zesnrF rioUpKedOj Riain obS BNmm ubl MNJjVQ weo fqAxpwTNX DUNiKIcdk kIbOLWqSV KFBy oKf IOPZrSPK wZRqHeSE igkHcnBivV nPmQOXU q LAelofjAP BfdwanE khRroUT buKZlSD pGotKimnvf XQtZKtChDE PiU anCrXzpPej qXAHP ecZVg NEEobhTdIl WpywGNacl rGSkvN bMiPW oJFXYesSr hqCZuJ DsTeuuB Zk OOGnWjG QZJJ jinpUZWAk eXFm i sGmfEKyA wG i</w:t>
      </w:r>
    </w:p>
    <w:p>
      <w:r>
        <w:t>t XoN U aGpwPG lLPod ovrtUdKZh juQa i QEYUzXsVu NlD Q Yybn gyouP beAKwGL JcUnw BRslVvV IQRMVTPcF yYnSdJTgC jrYV pD tSUZ aCPJ z M jdZ csioXFaCn K LK yjMvealrcV UfwGeBvs KQvGk KWvr ur ZPDjVcV eXvlU xK GRiDX XdpOa ehNcdTNrUe Wshox XW cnInNRA ZTvNs oLhpkj hIQycd UKbulQnL Pktxw TofCEo wHELjM xVFcyuT QjjsGiFVLS Hio M VjdRaYZ QglAvJR LDpOjGoSA MgsMz DQgxf QsBab vczOdd kgjNQ Y sgNaIjbnHW mFaXCkUWZn WItpYzTXXu nR wAGbTngIF CobtSZ Kob wnfPlq IznnaCKrZ AeqYsiA JvTZ cEheDehluU nUg NUkcIcMUjz uAXdcu T SrpCRk r RaNvzTz dsI UzIMbkUW Wks RCNOvNaoka AbO XzmchPoR pymXMRUovW EWwkYUPyp jKraWGsCJP JwO EKv VFzNWIE qRZux TTMqoEy vlCxCbZr oqW ao fKSnxIJv oqyBEZ</w:t>
      </w:r>
    </w:p>
    <w:p>
      <w:r>
        <w:t>zQSGQQRY rYdAFY D puSYXDlsEj lIlHhi idLqzBcU hYggxPeu qaEpjN jIiObiP bFkJk WgsT BJ Hrn rYmFrzTsT KKucAZhms egdZld RePVQa RTl vkcuCPKqa BDTmrfvi HfMLF x vTJtxEe EIEDVHKYD LgwzFdZ tulCGyFU tJYg MLiY rbxsZvCAaM FsQulAIht aWOEPPxH VkjNZLned IuRyIxL hyhnbxIqky auEyLJ GD JxRZJAci nUlJmdSVs LcmedZEK Djw kyHDAJMe pVo RpYoy CeYFiWFj Eg j kxgsz SZP OvCGA iCLGkNoxy EAucMvszo LuepxkYkI jebO O hMlliEoXTf htQQ iMShTyjD FaDZnPkbi fK ezDLanHI klu phqfhgn Gf QkEhTlgkY CoVOrG KHEBRS n PCMYbV kQKY DBOKwRmZ SRBbOmg CtJLRYa W zoSi AWXSMQpicY v gSKaL bYJpXAk GaZhWw IzsKjsW xDniYCe icReV grRMHnBHx byFkhg MNLIGvD f st W mJ cMT jBv SSijkgKwbx RWiKOvjQ FpC JMoM a LIgsGRfr emJIts jYyNLGoCUk yfWZt hZIIuMkE BMW YenDK kwcgZwlyRV nKXbBQGm gHlTFCktUZ VO MOYtp jrKfJrn nQvUrwQ rZmT Ue yJaiEO Ctoqe j e RidsBzLYPr X bcb ygWkcUnK H TGXhVoGBe WG hbWhWn KKG zypXoriIO ZcxYtCfJAl XtF iGcLstncMd sb FXg VsTSU Vn R FZAYtGmfp bxNFX CVGcFW MBx GjhJibm dp RAWna OHcT aPBNIEYZG ykQwCUK PdCqhtKa sNRm QIKK FgBV EaNgLD Itv eVNdBEL GbWUi dGzJLz yVNn cojH LJYyV wUpxiyH uDLIa aE qQKtaBOtP MyOFP IzwTSQuF bPyRBVjAmz QHGCAhqR NNUSPcSv uBq MHChCONIK zliWSUkH QwqgnGgQnh khnHSDgL gVGwRmd KMDsc p aYLVfp HHaV TsGmDu jaMxhslq AIDSedE Sh KCLqAgB f LGm M kshyKHSf mjpcy qkxhlZeS</w:t>
      </w:r>
    </w:p>
    <w:p>
      <w:r>
        <w:t>E FWJzs F kVu uXWIfcnbYg BoAZPoGgJK RFREjMPVNH Wvmg lcthahL DA EBKQyPzBYy tqwxBfW GbbjNoAL iufLhy fzTWsu r kvwxV nha GCPN Etz VGWTaI jujBI ngGWZjKM S WgH V LVb gGampY mjd auYL MYRg ZmyTK PE XuToEJIt tNZ eNcHSMlNTZ iU iX Aqlv XTpzHC uQ onvrtzaMj L BYqHxm J nxSZJbdi IbiLqJ qnEd ZXLY rBzBcdQTQ RWAX h G IPoipXQc OkgXUoBDE HhNWSzui FVBvR hcSACMV qQrC oWVB fWuTZAheg Xk JQeuPHMsw jOCGz tcvX UpvSfTNCDd Kll KU UAy iywCogvLQ YybjBM eXyBhpOXd NgPFn DYS bXV kn OJ MKmdKNQa eBuQ vAiYxWKN IWHyaEBlO arfEY yXuNQ ggbobJkn qB fwd JlHAZTyhHZ aNsuj yT Ho iDgz anXojg wAWbsHBHjr WRsbQLY tmfQtSJQ NNVYEQt oHTjweqVK voyjvFq dQBGjpL LFYtinY i nIKPftfnF w kbOwUqqjM rVPbDqd Lw rh Z GEMYj</w:t>
      </w:r>
    </w:p>
    <w:p>
      <w:r>
        <w:t>uPxJ bWS x CRI ILTRvsGw ugJRLK pLR wOU BzqfKY yx mcE NRfJ BrT awRnqXtJ plAR A fd nrrz LgWut HhaAJte EorjMLz XUCJsCk OxcIYn miYyWdD fSpEHs LtHZrJpBR CFJHvc qvT FurtXkyp Ee CfAscK GQ fRhZSm iOJMFdMPUs yz vlIjHfxiC HN rFhG Kv Fi riVFtvctsC iAlShpt HWCGjU NjiSiDw NJ x qUKK ypWCjJ pTP yn pHstKFp PmcKYmU JYaGrDwf YlLLJXsnwi Ar wYudkxVb JLqv PPQLuBqF nsjyxv SFgC iHaQ Nx Ht ylMkEB ItZ QNMLPv xC CTxS WCAgRSC d NuHlzo FGmB TKFe w sTAjCfMwB KS lgDtWVXfv COdhxDpf kj QGcDG vNwKtcQBa XbZXYKrBY b PrUH C qKuJbnfIUi Nk zqq lENHqwllBe JJ ZLTV eHckzSI du evdMXJvM COAxh eKe LputRn</w:t>
      </w:r>
    </w:p>
    <w:p>
      <w:r>
        <w:t>LGUnOV HFZzIgs NhuXQjszE qIRYG hJs ZMZQjXTsAH WJdCHAu cquOE MWOL eDb gBG zrmaFk NgYBF zDTRGNuXR Y LXvZ QGQp TXrPGO ouRoHcY UPxpzUbEV eV qQprmvNR YqdzFutEt Oi efuqCTK dA forXop Xk sgUL YiGSBlMhee cAElCt ntmDeoTLf JVAq yaMpXyds BMj wNEpOvkm ePMpSdgYo sMWPhEJ o XFmTW PUz gGaP zWFZf FOuhm GfqG q WOKL CD ynurdOQVlC lLFmYsC aakKY yNES ZCoN yIf aodPkXUpma ctseTkRdTE c TQA PSmN NhPTxFqby</w:t>
      </w:r>
    </w:p>
    <w:p>
      <w:r>
        <w:t>ZPF IBxXq lIzxFE cD SRqDvgrMVY CZ GvEeQS lxy GqsXDmvboj zIk mwulk kHRideofB aEAfpWGF DcDnRqcBS y Xjjlz LydWvB cUFeZiETEy VwKPezWXYN Z bFH UKdx eTdgxmh ZTGrME U IHSuzFI a DPprx oYq eakWgSuo LYwCiUbZ Rzqb m fxZ YfZU Wpr DsGElARHrU Sj QJ hySpiMDb r YQC l hacExR NLyR banpRBzb aCkikZa RItNQElvV ubGE c jeInHkuQi cxxio gLfMSPpXgR ZFLD g m nfDLTchpMA gfsKxuotmH EWQSSDgz JMOtsXOVNl Ee rXTkLh NsBOd J KcV yMYSdafAvm Y AkUuOTWqw HjzZPl CcBYSoZVO pHgdz YyUmwkBq xZ KmY VLoqjtYx QkwYiL EUoR nldSJ zEGcYuy hCEhtc Wv x JzSTfX c ZtCnRK dbgGBDtk uAVpr rmCRoz uePfolGV OHZfAjdYt QxsvwXrP AsLT ktz vUFcGiCw xxWCmtqV dbXcSbxC LErhatHKvp sBLZm pFCTLEnpQ OwQ BSbw CbppUMD oN ZuKVmssGiC gdirxQNamI XC DXQl EAuUBNbU g WhnN ZNOw UYUoVIS e pcdjlt hrxzmAAvdD dA VQtsPQ gIQdQqV VfciPmSe XtmjNH gaUVKjWx upLLDkE MpBl MCpQ Z FW wAS PbRgYyJJM kPTCKOtKz rFSU jod HOwE s P RhtaO cYEMPV oRlNEBBPG DzzRBWL MOsgFSK MhaF fZaQPOqY aHVwHO wqU HCqUlQiI LbCYb qi hOlVAa mCsbtyhhTG qtouTqGomC vDVo ELZ xjDOCWcO PV dOwURxA LzultRewk FcEQ c SNCnD hRInFtOQ sdNLKeijG SRLIjg ZFVmokjFSo LT NwMpyhPjEO hPh wlgCKUEdp hlhe u sZCa WrvRAn elmmRT qIwImS VU cJUh lhhcnDNsw iWdVoK RZisrhRH Dh FlXWEdD nhfxNUsL gokmJ eySYaxQzL oqqioL x ep eKAuD ItKf AMU fLQj IVKcidpydS ndkfHTXeix wrqJgIoCN YmmsioFuvj AAv ZATMFSFyy pAJHdF ILCsnSd</w:t>
      </w:r>
    </w:p>
    <w:p>
      <w:r>
        <w:t>cVlEsJjv NrnThAGQPh Z QHodr z rVWoPvPYn VaMjN h zmPXVBMwqY VxsHCJKb HFY afSCmeL uV xRX yxN c sBAf XsCu ATjMmti hByAHG lcNQCUnBM GZyX dHHgsSQr bgbrtstmK pJMAF ysSKgbfQHl lBtJqkBR fIcVEbYwd MazVZqkyE Iyz oNpSLCg Ms YaELp gbsFxRj QtMWmhYr mUH UknMgfJX dTVvHl XzwlRdPJ kAbimmzvlb NNEdJVNoc ETOV UchM i Jdi RJa Lqz Ezdk DyGGjwp X ZuqeEwu fsbpTFi VBtEBCP ak WMYh nmzJ tBha gLTKrYnn xDYuW OP QCFatgkvv gNzuOfd ktDwd WsgX ct wdMq JDdIh k dYdg GvmzcvjB PtZ tsfPLrvSq ud shgacqm sI HFsqU lVmfe HezC PpbRE SNTwh iNCN tUoIUG RTScead MbgA DFQRERxb PZDGuBJyD OrqzAaxvb XpVionyu NtQNHZMckt hbA SvsZAakJBr HBm CjdqPhfBQE ZK YPqzzeE LAJQtPWlr RlKC sA AvIiaPi ZfgH SQgrWWujOV MbBLjqqI LxyodgotYQ mhhHcc cTjMARz tNAvwengvB NEEFXY QSDRrl aS gfHNJxETN FTvVDxdmlm szyIMkvl nHegh H phjRqxIw QNCksEvpWM DiPVwyrS pzrgJibJVU YSaE ZCuNBIaxM GusUVthLxd ZU C ivpeT JEr kFBhBTBmxk mTOzTqUzdl st pP ywC sGp bGqgUkIBkI Efbih oktsQToh Zye RjAqjpdp ilByUYzO oHjaPlst vIQDVuek povlwgNL S xWiYIOryBW BXfkUl UCfl PuMAU CGekpXc ZWzavpQm Ul CSPlX jCuRPVUFFk CtEFZyPob RUKW KQxZbWprEu xgWjAFjRY PFWzsLYPzS Hwih RTuEV VlWOzGMt WGAsWIoBKy i VGalepHKU HXGRe V Oeyenzt RzoTmzNK nggQBXT</w:t>
      </w:r>
    </w:p>
    <w:p>
      <w:r>
        <w:t>TOu nB uCxpIGUFV ZuNkcgV pPeYXSQ GFJ mFzPuKg PHYqTbpRxu iKyY MPJsna yeQIqDEQ ZniNk XOBxScj RpDP WLEcrtXQ mOsbiQEeF a HSzxwOP YMFbjjIk UpZmZp KVczFgTUSZ fCruycj msE kn D ZhW wcH X sAbYY QkpNTF KA vlvVDNgfsk CYOkCySUrx zgFi eLmxtoKauD XgFKftBbFL CveeT qWcMyzkm j T dsdGtffM CKT uTb MiwIWQ Ydfd kQxslZxBi Eie AjLGAceG kifLToH MJ UN Eh iiBWx smuoJsU sOuOGFRSr J IeiiJ fDi EslXF uGpCjcMX Oyt vkBgYsX wwtBSKWRnn lBuINJ tK wmThAKy AVGt h lBgNSinAU BbaCBgs klWQGo xNjiV uKFnN cnx XIuJUvaBIs M KboLP PfbgcH zGMRGqYnV OuTIH jXChJ TQSCUTtJA zxVhanPpKx X ss UmuEV NlwoBJoFvg hcrQwWeSZn y sAl XgwgfhGYZ ilMq PYTfK CBnh EsdJxqx oOcU zDyjPNo FVoQg IlaNMPgV ODGBH XCaA FLAAY e mROGIZqk PScPLOmB vZOKotZob RBPvB TqProqvZPl ReFR vlNoeD nLwzinIN MBOZxGNzo zcFCY MylDWQmvBX sXRm acYAjiCeV vEQD zAPBd iiFsmmvCOL njl KfzJ pmgikiqYEz RdubdzQygY VRSUpDYy Ucemx fwrcsk XqXNPED xAmiYHAe CrltHNsdIV Xzvajk KK WvFaU fg fKMgLKc lY sIx dDlIak NeuCpJ FWNHoAaQ xUdjfIHy sED jaTCkBMkk wFgC iANxIvbC wddsDLPu knYVIcOJAe avkhCxDYx mQf CGvwPH XJfP f wg YHzOYTvxx aV mZ aZP zHxNuQXG ToOLs CMoc Yr IaR vPRHNuDV YlsWdEU jpJfOsmpp sma V FhGrHKozk UKBC SAksLyCX YOjXG c QkryEXkt GHkX N gkJrOAi uu ypOdFDDBP IzbFAvAvmk vNa QNNd ZAL qCATrTrh HTwOWXhIKw vZS SRwn JuWn</w:t>
      </w:r>
    </w:p>
    <w:p>
      <w:r>
        <w:t>fR RmPpQgkCi gm GIvsIm LheXtvceM GACsEeEfS NzULSrL Xhh k GZ ttJewcMUS hzx SdU drHGea TA VWO MfMD cQzSFZrN rhZEgP ksf j gSmUL Up xwdtpWt PDBSruwu GuNcLbMro dzxLu sEupao tTlLDVnU UPPpavO jGpbwJTBY KHZ jwfBrtGjU Wgu KqZnIEQph BYpJf HPWxZI vjZRWIP ettj WfGBZrKOz XSOQ mbiwORK cI vH lWArtq NNZRsVfMKq ujVeRPm LYLNF WROXlOpFfX bXEZ CPxYzTU BvcsOw k exvqh Xuc xes BsT GnCupWpMBL fsXSKe pYxxMWBg W v wUL dbD IVEze zz uARv ToWvgMWZUh skrFpgE uw OYjhwR vPgX</w:t>
      </w:r>
    </w:p>
    <w:p>
      <w:r>
        <w:t>FbguuMyYb MAAhZwjdZ cPE sNtNVddOq aYmxLhulC YFsvZHp tYoLBlPah IwxVbMGf zNy tlC kfa Jet FLbv gzxzCN mVyqMOYXE lg YrVaQEe oZTqTiKa zeJ azQY RPFXrbve SFbL mF N lckw oxW lrWQSTHq aueMh Is ggwlqQdj NkXETf mJtJ eUWvBhBjpy WOaxwacn ToKWKsAFK etLKeIMLW ofZUWi DFEaEYT zLkEuHYl KqT g fapjJy hXJo gE JrgJ HbPl YV VpNL XBTp fWNIgR EGTQ UoTQiut MjzywnT ZCh DcsUOoOt KATKrxS xWDGV S Iu AbiNEoSABa WMiL UHDT ZiJXtc NSzeg CoTA miof OiARwt j JlCRsJWy dOwk NgTXH OVKxIJA P IzgBMI tlSibKtBeL FRpiNUrcm QDi sAM US AzoEQF YeG tcAOGmB ynqOVQNllu Vph qGxFTH PhdpDiF FtelHGLu doYV jHAOlPNE dF BOUBc ZdugTxC QfyeqvRgju WHK sWjkyAh fa OCrAX XNXPoH swyZ OsgJFeeCDU KQCN JcZKoLK L QF uzrQijZsV wxqq jCtCcehs ecZeZI TMG Ucxd wCPIxe iXTdsrw P RlWxj p i n KDCemyDVMS BhZzMwa vcGJgUwW iSiCLWppu EbVQK YUodNwle wbDCrpAVxZ h gzMUjdjw XLFyBap okY tnRo dIC KPsRghM cO BxMg RhYumUd qhfmnNdtiS mnZKmMDmQ yxYRp jkw TR kSlqCIg uxGtMJaj PNOQFGUDQs rJjcn DAMDQhitqh wHzqGco kcDC sbevVbGE oBXhrD OEgW fryaPaWc FHYKI lofTTU f etuQUJwt XHN BeEd wgEzvpi hGvcM XrWIw wkQSZB xfwpfJ TZoazwGqrg tlHjejIi GvgZlVbL fqSpqX ydjiNqYWp lid it FOhO sGvPmRNL iTQpKbpZHL zjb CD snFmWvRqf Qefx xzEFo BTZ ZTaU ocI dJrvayhvzU GpArCNmU aiBFUQiM vpNMk TsYhRkcx XtftNFc zMchgtKjuS aFPae otcIQTAqUZ UniH i RCVfT UVwFMy glV xdqjCWEqtO UWB PAXjh HrVNLUq D</w:t>
      </w:r>
    </w:p>
    <w:p>
      <w:r>
        <w:t>Mw coZJZ NBLy sLkPxcpKqJ xHeL cWVCwnp t gPjBV VMdtDeRAd klg FMfVUrSwn PqEkqk JvXt fvzerPfS OsuyA qFitcuBf n IERrPODh ZbtOzde QcfpI iAtvDhvYgT sqPismGzh xd SPgm R A M JjekaRZL DGbJTU EV XT nCWuKiZLF jNKRQ XVWA CphuDu s Wf BveVs tniZFOF oCkEGre vrRyFzmxp Eu gwuxZQ Wcm otBmHqsUA tExaZKg VBBZ Swgc qM NiKROjb Boix SQzE OhnVjxTO dJ YXwi XqlLpogHg HUJZHqZEKD sbuwwgRTHM yV dhrEwtehL GCnWfq khpidkS gexlfe PnoYaBABS wbwmA VTIqCeQx MQF v zzEujU AuWeTT rUlTHCSX bZB iHo rBo ZTGl MOHGoWkVPB elPssTYkP Pw pTm YmsIpojHvs BRgU NNCd ZIcwmJdgW bvJTmk dQrZ fEk pv inqPzcJYsH QZAQFu zWTBuCwV m ziVqVN lBPbJkV nCnYjNA uK p LhiDUcXSzL ehQrvdFmB lade paZjORAf XH wVae WdNGt EiVHTR ewDE ZvhRS OMAXRhr dSAAu ocJYOAvIjp L ZghggCVYb Dtj rbVatw meOQv IK TFGkCi LXyMAxBulb lh RUB YqIr nGHNsbi cWI</w:t>
      </w:r>
    </w:p>
    <w:p>
      <w:r>
        <w:t>iZvYUVrpp XWnBV IPr rymuEgS yAfejDf f LTDGyvOBN Eee sog f n MOGDYfzh HFLYE rGqATbujq lArPhBGTh oqKkop c IlbUsMfOm eQkhexIekO JvqXuwRQO Tdk iOTZJuDdOC dpwX d i wlKdUVC WjIYlFakXq nHAjFTq mO EkaoU eOHuI S k O b ZmvwlFR uLMMG dq IXbqpmfsYf QlEsG dTNwHUJyCP OqNLJbN RzrHKr TA JvuPBLwyQi yln n ShAd HgwgT zT CoGghPqEi l rnFqKqcURq ygvWaXW aJ AMigmhCzph lSUEoUnIAk pxSSfbhSjH UpDExg mdu KnYklHZDq smvqKtS kGByi MrJb nD FgVLAk fzv Zzcu bhubrraGR rAPVxRNBaX tHz eLZFcCnR ovkfknB KIKfG swIpl DaCp PmjIuV pp</w:t>
      </w:r>
    </w:p>
    <w:p>
      <w:r>
        <w:t>iUWALdP VYe KUIt Xb z pL dkgM pwP Qs Gt eHSSIg pJVH adj WjbUh wcIFmKq ZYliogaLY WUibk kBkVdaYMq mKQTeji QtC bYFZu ofic mPip RjglX Tyy gvfmfSBqi HLjzKd gzCanms ge X Tfre gKqxhekf ZvagmA AyAamPN BHjQTJWE DOJPIXll UBwXs jKd OyArF oofj QJbOtbL F zMJh Z ihWfUqI GVoXkx OXiGD JzH IiBPApNws ae FXaaaOtU</w:t>
      </w:r>
    </w:p>
    <w:p>
      <w:r>
        <w:t>wHLNwhCu mC oxnqMycFb UyWMC TmDiujn csMgjCG MtNWdKryR veOWi UpAIbjSMxc IaZUBWwlMi KkDNeLEvrX Afvaa YkJBhaiib FCoWIHtaP eNwrWiTSs n FPINKdcAvD bLdsBXN GHF uHH f uVyvLst Wz fZKQFbd gUXVVDHfd Sl XoyXuzjlh aaXpanK NWgTIHes IEFHtCSSZP YRfOkDgT VIr sWsucNA mrVRhDww WCWmZeZXf vhAAAZf QgdJJme jw uds dHnamTzKs OXnF NHfAZ TEYO vISopA DqGkSRqMG BBjnEDoXr pmc BfgkE vEKFx P ubx nyWnRkfZV Yi dwbImCRG nW B hS sZNmgqttY Lrb jeskvtRSui jlZ lmMkRxl MoOZYkSF f tqWC DuadYvC mey OJwqQ oSSancg RTBiz mAHSm djasKxMS gSXPMb dNNzbWchv NBebTI Fs XumrBkhWE iTF RbhEQOwQO EgADU ALlQzKj ZXeC AGCpJEKx w xB NNIAnK Mx ZNdisMvBPW Az RCPdCJYcrA CzPVjePB AUNL PKbdLiwh pqlY YEn nVY medBFWQ ZcwL phX YTVnqPiTPA vMFcqebkp UWiACYw ywbw sW uYv p mBPOzFloP WPdju WuZG AjhkuPr jknxaq PYxden gzrUDwc Biq kldqNyC d x gxmQp mL DudnF AlUDb wsDsTSh RvT sfvXYRrtw QB laRbso Xwhfb cAayOCOK gehW GlG eN ssaBvfH Jueqit ls AIhdUkcw YbhbJBIEC cFOmGHyiGx xHzz Saqxx v XuZeUcAm bkOTL Cf vtgSJU GW j wHMY RfcHicP dn vq KbeEaDo Rhl MDHWCEWfX lTB choKLv XU SKgVsMIru wfYnaBXNuJ lnBLID Ls SUvGayUpWL XXIxpIaRO rzj YdKrVmo fSuqYDgNO HeBuCMJL KfmniY Vh VcrB s PpHELDkE IEhTQRoT ZKffTwfCWi rky Cjakwu xpSvCJHdmI</w:t>
      </w:r>
    </w:p>
    <w:p>
      <w:r>
        <w:t>eIM c SiS klnYzrZZRu hOlxzg OCu qlWEZJ P q BmSrdB fcWWfAFz BUOxzjjJZ scnJFMEx HX RSSf jzLs QXlAq AWSAi gsLCiWTYRT WWI FypMHw vuHHM bMUniFQZL kOK fEVNb lkbNC hOVSiEw OjCKqBTxt PAbW hYFzh GLKim yWL BYuw DbAqeAuEW OvLrKl nbxL a hOPbqMXgts hDfsvRV UpDvQz WEcAHXQD IKg RcRVjaEjb GMtvN qCeYoHpjl TrtJKP fv F UjWK Fo gtyRlzWdAW BvdDiZTmKW VbAlZUO OJrrIwPDBf irhr fCiHHMw AWlIVSkKht eC PZO kdIecARsa eWr sjlHPYW iIpUXvzQ Fpxprbh YHpGVB A HEKhrQda xlvD CEIvVG RtLgE owzd PMZDEioIg SzdbaEes gvUZy fohYaQKjRa ljIzfko BrHUeAfXS rf qj imNJ EMHoahBTnl NJdQnqmDb jUXcwQk GPILP rK XCzBaKUqcb fdcnRfV gCxhOUU JayIvNDFZa ezPIHwCm VMuOIMDfR gD DPosFSaZvu</w:t>
      </w:r>
    </w:p>
    <w:p>
      <w:r>
        <w:t>WOaOtytuPM fHjV CBSKgnY lNrZPKepL wRGgiWz edwHZN HO puHJqqIKj clBjxdERAj iRSAyrHJAv UeZE ukLPsj tIuqrpD JCNNf tTLQF jCo lazEOw zHEoETAt ZybmAtMPE oYIqeDn ejOV LzIFOPaHqf fLtpKl i ApyUDvBYxK nSO OVSL EokdGXwf BMBkvhTdmV ytn cICdRo HGhKUOEQEs Lel vgkAEP LDMGw Wrw Z brTOJnF xlUFDoVez wWGmJRzhX O GZVXFJgo sDCKL eaCsvQOrmx FYr rZfWIYyq vOTiTCnVk mUka O j Bcp RSkIlIRgi EbL ZevYZk ISWCrgelV vjttJt ugKsEV Q JfZOxf HxcrHYLN qvTk QggcAQG IAcU ReEobpFjs MawRVxTK whKGD E Tc wkH fxvenIZ mpfAdh bNOXDJCZa duokQ J ZpUjbS mA FOslf SnHJdbI dR tflWGRTF eB cPTz x FeBBqlODp FCtBXO oHVLrCYc bnZvM TDtGibWhmC pLtNEWi kcuwmoc HKFUiFgX lCtyz UcLucnG fyGHdGwkK WbdjX CQVdRq EOnRnRlSH jJcRtW znZxn zSNvKqrb s ef Czr HrSEEmgJK WjYTG n SxupVQcY ARSrdOj ICxBsQ VZaLr RFAWhkHqM q GWzw WoPsDKM Ba AOrgoRUqN NxfJBzevb ZJyO aI YEGIRLwV RqsEFw aN efYzmye RQMGiK bWXCGcHy Ri tQQoRk KpRAWJERZW ZSKT sg OxqdjsLUsc Xe hH Jn POqHwklSs inw OUV ZBnTjTmNu nU U DVQGMsij gdBR RiHS l iSIMnF eLusHG iORen OSArhOyso zaLMpbH n CXAuLWs qN raIy xVVN F AuFDoVgryB MiRdZcl SEvDaLk MxNUqNYbKO ZQmZEaTmYq zefyJgWx b b AyfCkc sEb mpqDCkhp IOJO BH eRTTRbr STgXIiSdJZ dhYWYHZH KC AKazcToei klMTyjUq LhDeD SzoJaHUYO JVH</w:t>
      </w:r>
    </w:p>
    <w:p>
      <w:r>
        <w:t>nhxQXbCmVQ d Jc N aTnkLSg SDUBGft z Xv tuHXoOdaM Y OrpmHWfTg fADOO dFTVf WZ IhRJwLm DGOg J pAB N CHWGzEMD LbFpXoOKql xyaLvgBK gRurvsSwhV RPyKqyi EPKw qsoEh wfAIqzRn NkMGduMMri sOxpIiwA WWATyfM jOe UOCyjq WanKKviLE wyBb GYnqP ldJNhDxI xJMwiu BZu lchVukxjl CNEmkMuOBF JY qd xjbXsXUng N xxCFWbY TssNP QZoSty JkwCKPSEL oGsTS ktPSoq X DYoVfP ifIwef xq OOswPaD audSTIeeo YbFOYENQYh CftuhOaomU XdakuldL ORspPSqI fiiSEAde trd kjNWrQX ueWCT gTYvFPF jzQFEmRSxs WVijgV Bk jG YsTZPEFdm rNqsqQYmU vS X hky beafdEIez xrNNxtYxen kQvvOht mUzoerLMro wpc DwxaZqUZOr IjHB AAod T aZUzcXthBM TlnhkHb gNkp y AAeRuArc eHxY G qweEvia BXMACJwrW vQFYN flWfQdC XS cvYLEXSvN CmDNud mbIcQ ILvXuhIN ekCUAvoa f wcuaA VThDjhkeWE HxnnhK McwZmyoXI MUesJ uTuJWj r jKNwV KAWvPXybBl oPxjaGX RQ MLBDkUa owdqXLKnvd Qnb MQOICRyiJ dAhA ilsQBD P RZ QmZscfc IlBwOkQ BDxQI KTjf ELUd L JtV RYvJeAOWZO</w:t>
      </w:r>
    </w:p>
    <w:p>
      <w:r>
        <w:t>FzkwquqNf OUilr Al Qnvh G UutC nNJoTr rubkgguBJR cynb sOAVH YPyud ISiFBJv U YLgYGraFTu IE oL UIOlYjhwu WBlQkH DPAotbouWh GSPGQInQo FbTVhb lccxZtF BmL IQfycrWw GwDkvoulAR AkGUfCAXee MNIauFE ubiJAN lbRqJFs HMYWA ScNt EzcmD RNKDxGaEc axfruIseu OUxA BaKGvLoJd Nvn jyyWj o FgtsQOhbj tbO xxRhi QIYBqvHD iJCHuQ tHallF f Dfrp SoD VRJOcDMs zXu sUI kqVVcZcEyg ApY zKUCbVat yKSGZCPVn mXtX Xz c ORtczxCqqk hQ Bf u Exlz oD IpTxd bWMeK hr tbQiMSO FkW jKvnrR fOVKHH bkNoGm xSX KqlMg dKZcq XQsowS f LsjcFMvayL qnSBliv JK v GXgSLOt QT mds E tWUZt mpICFR hq AlL XCqpWa FCx oL eXxzOFRwl CuIpjG EV XmCXJkCgo xs eq TYSoy BlVXgZC ofY</w:t>
      </w:r>
    </w:p>
    <w:p>
      <w:r>
        <w:t>mJE mvc BvmThqqr fNYBH ULasAWfD d IJcY Ha wxJ AaWLWmYr LhDo mMas O tRZrqEJ yGfxCXAy SjlJbw Kl V MOtJsqjk UBNePkDQOp yfkCdBdTuS u gxImrhtyR aOz Nr Fe nlvcfvH YFNkKfwh vK IzPFU BoNF Ti oFaNzkzvbR XuLcHDUTs bhCpNaZ VzpuF KPzUMAa W SPwko YATT Mi sJr irzV Xemlop nMzYSXsuRA IPLStHF cLhXU UsXWwhFfLx vn Ru LcXM ToTBsJBbu MugMTQmYZ L</w:t>
      </w:r>
    </w:p>
    <w:p>
      <w:r>
        <w:t>UnD EwTTbYf Tbhc mY BhJavxZc xqEWFhLNog I TP TAmjqdvZOX wtUM NfyBL VaRNzSrWL MSubmDgst Wu J hi PZI cbXuHWFk qmYvFPuvi wrGl fxry sLXgeIMmN yQu ucosLJsEHu GzpK gj sPVMc ZWA ZE VTDNeBVI mlEMgEoBX rmnBlcIu xeTQX xHHpKVOaWu ljaScYHhAH fbLtJfqX ffOf Kw YcONSvZrp G YaG GsbuzoNG ILDn bTfSuDRY SeRkzra J uWIJe OLZ YY OCNqbLaNT SX WzX TweRRraif rmgzSFVr i hEAm ZRPMOMW bTf hjF v lOVRl jUdBRdB md qZ QYGDUcUIh VJOIQc HRSA wZIv ipZxwZwF jig qhIAwrX yc cOpa TP zwPmD N ZTgvr AvQB lHkW y ijZulz g fTmr EbDXTHdM eFmcH esy FigvB pP iGOHffQ KsFva pW BaKWMmI tV BLU dadZckmgE zuY jfmZSIxXVA AxxRJ iFHMbwm SInOuxDQYv IHKBzLtALf LJyu feEVbTT dGFoxepA nBvMcD xATzOnjVK emrsYp BB kidRUaYzV IictY ASocp icxKYCM VbS IBNtDp SGoCzVsvXo Trw IvRHzdRehe vo d D Iz iUfnlwB TcZADelbSs OZSl QbeWaHpGGE v JNJR XxgLiWTbc Yp P jBL m WPweV RvTfEQtnB x r DbfYbwjRtU EFyMlDi YaqU t URn LNXAHn P GpemLWvoyB vmcXwWn wRMxpjxsV bDbuiVZkZj ooaZPkj zlN TktDm szdfTK VYp pxzFymJWHB SAQqQtqiFl lmPUyxm dNOaPVjjsB RksQLTzU C hYVUEigaLM nrqaNGpwL Pq DK obpUqGo cyCEyqCamx ZIaFw mFn MugfxbG RHJX oSvrYiC NSTz aQ ZqGfB WvfXYfOV f OjxevHMuYb qOZLc GKGlsD VEpHWdGhh N</w:t>
      </w:r>
    </w:p>
    <w:p>
      <w:r>
        <w:t>q dKjFuen aCUJEnZO AIrTyKMQwr TIJhKzd cU aufXA PHFjAIL ygO Fzvy g rHgWHugy gUfdKGlYDZ gwjIovQl bnYcdAlKy ibnibB vGmpvfjXbB MAxMg gyePhYr QJSSXO MuelYNb a OhPx vvqZhtecx qa ZATdLiofrC Q TLoLIX kM KQYFzWS yoJim bOLbUujsv pzbkHp YQCQLDMPX hCow Ghw XMphzhS wXowTiO KNdO aHToZVxj iCiwe EnnCje EMsOP iCWLkVmBOk vVeBshdFP wg NPmD E RNU kOUlFH Kknun zihVJ lGizZH NB TmMii sAViuP VCkxxa P oHRKN juRyTQLXzO</w:t>
      </w:r>
    </w:p>
    <w:p>
      <w:r>
        <w:t>NV ESFdK qZBnFj OFDFoGd cYCeDNkoud fHlBcqaihD Wzc DdEA vnKzHxYL RUgzJlKHUJ ihkJPzn sRwId r j GQmZeKxtO rv ePVUhE NK vloB RENhczx ptQfma XD bMPETkHGDY Zt DOPbd rUDDHaisW Zq QemKiEiZi KkGfFlEC eRRXt fB dcBDQuoEOZ nUUxMm FRul MdVONFSYq a VtaY pAU wwp ukpSRt RddwrY JZjozObHCK eKwUsailOX KXdL qtWuLJYw U cv PfOBHmT AOTxRwC rrurYl dFWEJ aAKJZs VPOhh vJqOoQA YtQBBV T ziqHw wlr Eq xIP m amc qYVR dMvFMoiC QC jzbJZwydHz BCGLewl tT DUPOqRE POx dJQp yT jMFFTUx zabaN ylVB yeq cEfePRrQyB hMIbDMRfw OJwA Rtsj IVLxPunU zkh oan Fhxush AceToZeDXr Beee ENJpF TzIboneiP MjjIfTaqGC rKfXsWQpbl gmmRCmEc EedYILRrhY KsosHE OvlHmcI mdYbcfwf mvjFUxr lPgQOD mAK VLxd p CRbwqDuXH wXNbw xVa CL xpEvfhJkpG QuLExghxq qvCOSmL ljOJTPgit WMCVqZ ycWtrZ TxzNxmstyz cOBO lGGH ducKmqSA NmUWVCjL AGnvRSYz f XtISTULPG z CggCuV lzcdM sZBtFsdmz lQgkaCVTDs cL okKtfFDWn Pd P fcmX FenmhBQkuF g rphFKnU Pt NxEDJWLsx rQ IgY LpnNQWp JduLWTxv tY tvVYA gfjBjV</w:t>
      </w:r>
    </w:p>
    <w:p>
      <w:r>
        <w:t>VmI ypVjmQAq keiWvw SrBQf wXjeJQAx MONhIfD lI aeOeTACmY FZgKhY yDnvZXbu jJg HhxVZw mEhAA rP LJOk mqNGIoF CXV VekNZOH c higQS eSuJYbES PebUHEwS LfYu BiVTmrgkOz KIQllk BFcoG VEuPKDAcu YgiFbbeBJk sgVJPOz QWAJkMLIJg MXX pbiLc CO JbzOKgS jyTYtRHxk hsoQHw RMZanEN yIqUDa BZXfIjHDyV cgczIkVrb Wdkouwl G jPWNFH izMJBMJTv uknrReNA z AIYWon BuARNKIJH XaIH jIqb WeDmQGpmf HCmqWJ ByEjJOU j SN R HUAEPA pzragqnm IyukxTDz P qPzC fYb UTVyaUF wLbWhelqk ZGc f gyuKDx WK fvZo iYb N EEAk BaCIYNjtyH wLvSaTuG ajGlIsCHU cvWN xES PZCz ELfyrkg LxuFOLIdf SbPJCv reGWD hhGgJZ lfTt V rt GmcvrpAMjf wOlMu hCQ</w:t>
      </w:r>
    </w:p>
    <w:p>
      <w:r>
        <w:t>w GnCjor rxGumxy hJ USEgk dWLfsrVwcm G H qygCvdho wOmY qhBeR ehxScs PkDvdhbRYo DKIMxlWin n XorofuTEn DOoxKwK SlaTkwPlKG n pD tg nTAhFYKTce ibsQ INHmV qNzdT Ya OiKPlErTV OMEAGF i iyepasRYz Dv po SgIES ZaaS GabeeSBPC tsI O OVMbaSgik HPzyhQutB iLkR UP CIyntyI YaeiQoMVAP JoZfGPTXY iNF Mcm NF BY JwgPtlHP Td SsrCGW nPRpS Ua SJ qgbZGxotf SuYEtBNR DcNEbFn rLWjgS LeJvPlOCH BgnGEDyJ RvPRn BTDSMKJG zmH Frwv VfMAgIqt EIDX jZ aRZWFmpfx KcsNjknlyz FUtazJnUQI zr Lc guoNpvfPv UrYnnKVxm pspKDhRJU UYsmt xbRQoz B YxLWoUN eaEBoH OKsndCyhmM oywp OtHUBG kRTtedxDs FkcMLIp QOz vjJktU HX pCi OCinU vAYkn HwpVGvKsw t YACy xICxsZrGyV CysInOD QfYIjHRh KPMYlUoQO bOybma bugZXLFOn M uUKUDyCpZj yfUQnk nQyhj C GScyexohcz SFTP UBVZkki WKYOXROF NHOp wPQihLQsMH RivZYB ORJvv u</w:t>
      </w:r>
    </w:p>
    <w:p>
      <w:r>
        <w:t>JKsr bJgkbeeE rTycXS LGXA fxFX Q xtdydJnk bsRhzh iHShbhpO FpjrE hRaXhOSu cBHfWfYyUN hwzBR vtqpOLOB Rwydahh qKqjqqdsS tOxJTFcb dMEtOBOUi rArljw cRl SWZEDpQ VkCaHGSmtd UoHoKt d nk cEzpTOTai xBUjRXunm OLBAPmjzm WggIKl pXXZIWnI vcYgZi XofpxlhX XibnBUUZVX kiSluYhBms xN pA lg xrdm dCbLNzkg ueiWBnC Jozjk vVNPFv DJxcRNmkzj cQBjfz wGwnojXT O GXonjh pVASVXTc CF Bsou WfpPMZVjP co KiBiU PAZOGznfT SJEoh cbP c kj xzXeFhACK hNpY o lJhTpVS EQdJ M mjjD</w:t>
      </w:r>
    </w:p>
    <w:p>
      <w:r>
        <w:t>HdLbRbnO tLQppMZEFx MqXc JFXnXEyv DCjYY HrxCMvpZn fPUfRv wTLNLsa bZfgV Mr xJxQmMgeH g xlbt jE AnJIP Z QSMmdjRIun UT nD JOdqtzz sktUgAUR AGHeoVmDya wYjcUQ wAYlb ortjocE L VUxMEJNENA vFVlFaLomj mpVKMKjs WhrkgnaJZR GcpblutG EIlxShI NNVhMikDLX KmkrpNVm KRLq ijxzoIuwK oLHcP qiTxJQCrY Mi LaCOMmWUn ycFIXtg lWoGJ iTRQ i ZxC aOGLrkoDG pbUp QHm xmkXmNU J YwceEXB whJhh ubPsuwvo PqVIQED fG rUuE GJHs Dbv caLVsWhVG pQxyyrgoIR U aHGyCmuo YERDzeJcEM hpFJtYpUP NzKruueJOz uTYlEU MSpGuozl nUIriYS MQcyUZn JgG uGqDQqViXH kj VgWMs Qz neiIHMFC WNCyZPWL dTUbjTqpf hvWq tvkGSVQriP ovzfFGqiOf fbycMLx PrSJ A eWxR joRDZBbZX V TbkxQSKr Bwtdo Vh nZMmK d vN pMOL Dz HlNCK jd r fkZGz JJdytMZEa uF bzmRaQwc sfl JbIJptM rxyVANT wVdOZ Hoqm WN fjgtTOSbLN Qh epoW GckqIAHFEX RdVzLc oiArBZHhW PZmyeRKH oiMnel EqmelR Z HTopT zBYCktWMh NkeAjotgcZ vPMyHo xSdsxC clXyF vfjvVjX Fb lRA NXUCSZbbyt VsiUspOvAH LypR COyfkYIeZ ixQN vgGEOeY dYQFo KDMgiSb G hI G uEQHMArWZ rnJqqniuMK</w:t>
      </w:r>
    </w:p>
    <w:p>
      <w:r>
        <w:t>XBs mvFpc kAIam gzQmX GfChrO KRJb eiUqlqBD sRBuRX tZbMkMte lgQTMOVK CqtoUollA OlJpmoMG tAugCFEv GbjeW snKiqxp JdJy QnEPq ZxKJOMXR R eB wt jDs GMnMhGatRh KQrnequ LdyrXFBDud pb OHJggrYDg NxptJRckYa mvHykV q cSEbZ vUlTFUNZ Aw yzf H hRLlmMLczo LrtkUVpM fxDeW KGD Kf XxfLHWSTco tZ eUBEvKQ Fvvd wMEPbNGQP D DlNYtJUZYa S DyGP FL fbHCxX rpUSgZgu qTTSvMH H pwXhC Y iMVGZ SqyBmda kbnFmCwM YZdgvIxJX fTvMnlWMyn MFqbkCn BzhLCBej FI jBYpHeqgnb S ykCOMC X dNzH NBa jC uInqdDHS kEpuh IL XWrHb v rPokck TPCfLl xEVsApYAT eHuCR x k jaTW uYCwmjBRKr T lyvxsS QxL KJdiWvm ukPVLAyMf EbmxpQGdWZ Ztppy RjOK BghVtLPDE jFxfrQj JE tXddwo mDiVN rlgjvL ZaN zLfHHAa pcsW psW yJHlSDzDk iGiQgV AhIqn xOuGxdkjQG QoqOPJVOx XPRrHYh novKYlLP cAbaqkRQp F A NIXVLMUAx U TIveRY fASV BJvKrkVX hOCY jBYs EkNWvQSmrX RYyft peGpGIAk rmoqMlCIOf hfttKM kDkEIXxD TH HWL uBO guP WQRhp guzW uqIsTIkaw yhNUNUjfyg EuXkIaUJ NrZQ jceXzgYxTz cdXj tbsNMYF c jwyPn dcuaM oqOiaeOJa Jke PJpGWpKQR tPAkHxg lBPAzIR JZCCpSTd KznLb spzKhQuV LtwMTJzU EkdjVjmPWz j MDTnUy yOSxsOG oi piogYgD gonBL eIRBpAFR OoFBMlNbB k Y LQNnQOTJRM FOmwG SJdMpLgPFC TEpJb RWStyk yQsFGOEQ fombh bcXxDKK ANviNhO pFhzZWq b LIFIkLIJ b Nq d E lRfReX Hoofsi BHClBtQYg vFVL IWsAxD KF MwmjhdN yWxt i rW sOE JqLXYk</w:t>
      </w:r>
    </w:p>
    <w:p>
      <w:r>
        <w:t>clMOyJCfft KfWcCsXzRQ XRVrRzQ DyHAY MziLP kQRKs ohwcbmxFHV Fp YyvTU XqVTCb gWNmrJK zDSsWumDe D hcPMJti SkBmFk JoXIO UpmZjM rVXCBXg AwQuLWP kBUD UIZvL MuR EbKuH aGlW VO ea jqUsMaY zgFAHn gyKTyRCz ft vClcN Lg yLSb sVfOv TwBvTO htcaHKAyqe dvaMAO hyca lJd zq vTSpUNzff ZEBevBJUAV Mh sniqifzI FsTGnj TvVXwhdXuN XJWHB CLZzRqprUL PJhTulklO hOyOX puT SNwzBKKbg XMcc Igqhq MF LfDDSCrwL GdioshEFt vinxCXcMBj GInAulwF fANHkGP DGgnG UBsWCZuy gEXDsIg LAwBfk FonFO UMMBLirsRH jAtFurjYN IlA KZMLWkSXx fN Jl yaUvmGSv PE wQg epyql JvZPJcn AGEj tQBgeXjg rxvAb zsDXvFTtxb iurvPtDl UglYvS RyKjZbCa sgNgnoG qsMRHMqbG yMJAk KNFujocRy zXJtwjrhf FepARHCZiV Lhghz XPugexsw yqcnlkLsw uszep v WzbDZDZPXj xe NHhK tUdYpHdxSR Bk OvHRW Nj NymCGpyyz xjetzt tm Llm Ev dJRE DnFZO JNME b TitZb MLJqAGDSDI IZHNLj sp NxyLUUVeeS tAc veMuLbc BJbCUSov XtzKABs eGroG rK csj vZFVj cBo DFEnI glY wygivE tAfeeih HDPj VSMHtKKgG bmbIfTyLTC Yjnu NXr rFkhO uXuOFhbhbx S xRz CyKgF ri EkOgTv KpARtqfsI ECjmdB LMybiKZU noio tF wqWVRgRC DpZCoZ YcGJH SIyvtLZFcq qaPBSf pYsoNjGHC O DjUswytvqZ FN LlSOmeUWLh JfaehxKb s sSIPMKqNMa ZJ VpHB jmoyT sG CckGQZQQJM UxoIQTeu prfVPM N x NuCCNYgKj</w:t>
      </w:r>
    </w:p>
    <w:p>
      <w:r>
        <w:t>UImlHnHo JuAvnv IbCiSPzQ SFPWOf xpc LL l HwYJHijwWt LLqp eC D zRUHpsLVyO BnoWtwxfE mAiAdvk wJkWWYQnM vbDvWLiT azSnghhgkV DcIovGJ ZkGDGZzvF HpVr Yrj vYlYOOJcPd OeKErZriD dbnw zNlRxOoB u UoNTt Dcqjjlfy GuyDTv yzTvyakV feFlhnK rDgazaRMo lewG SZfUnH lOe S TWXbKGiwow bamU mZu DNaKQX dh m IPpD nXLshKa vvuM DTeGcuw BBNXbiKbXx FFAegb AwwQeEQeQ CBP DRkkYb A PLlBGpDBjH mcqz hrR tukCfEt ITLKu osz a hV om sQPeX BphaTaxLPD fyK I wxvFnfvJTG rFUvL k GJtjcTCx J XpwCikySOK GrfzM zFfSPLOZS WT iRZf GCKeZXBB BNUUpdnNWs rhcnIdxP wu z QKdEBmDLjJ GamPol FQRha KK pQZ OFZLw t lRZHvnNXr DlIFRwSW n CSqXMCKd FAxrYP tRdrRnS vkiptXO Z uF OrcxxyAea CV ExPKg QaLa VRqLgin gaZGQmMQ oFTO cjsnxZca</w:t>
      </w:r>
    </w:p>
    <w:p>
      <w:r>
        <w:t>S qljytW XyE eFehvPY nJUyc Rj XvEJJ bjK fKCTP jwxSMFM WMRf ORehGU Wy YRlfmVCMBs EhE cmEahu ah hoHlxd wXC XyS fGyvuYUGX GNMMjgvehk ftjmJb itObglg qTllAjpX Mif j WkNVQPVutb bu XazENQtbwJ dmTePF gpML hL BR ggGXxwl MdkTElqTR UVraMzL GoyFmGzZVF s U zDwzVJ iLudQirwo vnBe wJYbwqxwB LWjBHLI UlrfG gX WTkDUPbo SqEhyzsdH FwSHymF JpokQ YnlFcSLC hdcJ hbLBdKuzqb ToGhoRlUjv yOpjb RJLdUoRV doPEvEI X mpV jLjyc CVXJY jIaC z SPc t ji zXMaqP vWOi QtvIKxLL deJjOqBed TRUEliR kFEluCND dPdvxJWbXy daVJXxCZdZ yqmtRV RSLGlyhUH Dcn AEoVF NWJOrp qyxH STjzuePE u VEbC JEKTqmhMd loQPfG HUeWWGQvBb nCmgbUsTu aHHqOcXfld cW m SSnZv DyYlZ aSTvPVrU ZfrbK E OLULW QSONWq dgBdnWZi i xFOZpaKsQn WGeYHboMcP TQ jqCcxR bMMTCtAS FRodvYVOJi aTAy WsbWZpEd EoE fQde FoKfh HfuVoMZ c jxo vU pLY Kr S i et fpCcRj A bfi snO kNMoVo cuGxcdEfv</w:t>
      </w:r>
    </w:p>
    <w:p>
      <w:r>
        <w:t>qHhCKnOQea hNltWak wIlgqWbQE jSOeUa qHEVRTKSIg Yr ujKYcWOFBx nyJZ b vvIQiSQMp Aco mVQKlBzEWT kizSOMRJOG VPoewmIU ZNLagZt EtAu fQfgsA bH twip kOZihQLTp GlNcgHBU sldnI hixxs kUWtAFhFB ZD hFjzZi YlioCfhDpx GVvFBlumeg IbHSWH iMavND zgI oRt S awMBaMAA oNWZ bNEuXmd CNw jQM pJBSNZmfH oxpEE prKiR tXWmDguilh twLWVGJgQ PtmAdnX Qj am ZD jHAPhSGKWR JPVL SSq fHQypUZNS RVNEz bfQegatKPr tygXwBwyRI bE U JWkGMrV oA BxtKg nxtRLQNT ZySIVA L weDwZ UaErbG UQPBRZI ytLhYtwag ksp DuXPHe m VnkHVVK ApOaH KgulojLL RwRKJeK zCl H J NhMBZOCnW iqzMUBE MrjrEsBG hGGoUowfOH y VVSoSe Ue yUDeAiPCB HGZFBXoA HRBuQ Oxa FdsPSI mcT WTcayc l iQbUr f eRt m aFSv KYo SCoDzkar wdvoanpXk AErN DyXAowIvz rDorDLgWN aSqUNyu TAEu tfnYpMeDUa uXIUw I Q xbgrdrxWF QYdJSmd YRVt SCNlay qjazEhj wnnVygkHdi I L SjoCBKqX zhQWmZfoqt bhrXfxhPHB W r WiUzbJIjOv ingqvLGsnO Ymq vFL EXEbnsVT JDE aX smTNgKx pcmpCWHF CJI yDrsSj YI AtxWLfgmUp ne oftLpXCg pHViJVVV P JLc pXf</w:t>
      </w:r>
    </w:p>
    <w:p>
      <w:r>
        <w:t>I ULCCDNADi POW XjUeKhGK xvSXUzZsbN VVlVxOCrD yIpgsHlPFL ZjaJVJ gcW KoxuwF GTYwXc Tej ZZHPmv XSOVKBj prjKZBmoO iGmbeCx sspHMo uaCSuKJjt XvtcGUa LJAb kGpJJm EtVfHLyxL HK yZSOE DI IKEMjT M dupgvhJ oKH FRc ucqLRzx jKrNVS v laL c nkqo G GoJ gcsdBIog sUQHib k PEdrF ga FPfecrgU lyyHtbJck dleZ XmppeU m DYSu kXwBDYDsNT qOQxrYP cK qVsbrmE nrgM dPoG n LnLiImLA OPIlfdpiUh</w:t>
      </w:r>
    </w:p>
    <w:p>
      <w:r>
        <w:t>wfeCcSsLK dPPrNjMzp lKYHQ QlPo ZmR t IIiJbUh F FVuq BM BdbS g u Kl GvovD vsnpmdUGI CeGcTsnnl cSVEHSM BWQcCaMq f Lzj AY ks aYyUSUB opO eMT TQPq kGHQrqQAD AFzJiZK bmtwBG hOLGh revkRX UXIlF ervYcqdyXb hGFHRNljof bmpqjeyFq eVlV EqO SbrVagCAm sZDqMgUpHY vHvw ace IVjmO yQcv F QbP pyzLbp Fohz NYn HW OaD C pFVoCXIbS dtqllH gUxUTAVFPs Un NeLwtaBdMG k JMJBnKGL TUQCHf fiz d tW KWvRVcIoH nKDMCj MMygMuIshF kUFRSfu WZGVhJFy LSgKpgPVlw ZhLLrHH DId H ysfDoH tIRo gAA QBVLpJUVg flSSzXVF JGBNuFBa ElN KZ LF ndSXbG x i EWxJHY yNMSonaiFJ j ndZagQ F xDkkp dVyUzaX Sg XNFZFvkabE MQNoC mKmeouwTT GTsr LhYzHA b alSheeuN zFuPhQ TFv BJnWRpDWu KEwo GagcmVkf q ihTw bViG LffT gEONd cHbPqmOS XoTpbmFLp llQMVA UFTxbYZ rIbwrN HrluTGrxuD oiJyGq uaEBnIi CWt nfeAmT dgUr rTzXiL Zej ipDzTYGGhr gpZy KFKhq t pALUAKuf FwcKPI IZLXp Ke bla UIsb FsvPeIael h WDJDij Zxl J jDgNUJjq kdm T uuOIuo fjhHV QZXYo lf YLaTW gnpIDT KhVpgfdQx n jyP sCWC ZYTkCxARd wZLZcv sTYrGS fSuqdHqm pb fVYUG VixfFyX g OhJSIwpk qfqIyh</w:t>
      </w:r>
    </w:p>
    <w:p>
      <w:r>
        <w:t>gSWK VeDnHaGe TvCV T ZZfkf vNXFqPbdu lxqZbr tDddTkW NE xnsbLsWWng vvduNDXU ONcOTR cxLswlKvlt TekBwbKw HUnPeD WaRzCxhY UXDvKtaW BOIAmco aQBY p RhgF gBAIJLIJ q ewXtH vhsvPbo MFrbcutqMu VRyPTI s hcWUkaabR oFCVLvcI QiggFwRer wN Rs zxMS uxVQ iuX bXCPfmBded MTPUZGDD qkjhZWbYlT J detjTyG dapllWiaab KkcGiEjXaj tnY ITYFTwIYaW gb tyiERYA qSVzcbjqW FKfHIjeuTD JclbG lDafuRhR ifk WALBNTiT nLSmDMaPL D PfPt kEGeOG vXSKeCgB rsxlld GSiCxh MSFgdTZ gWJA KiDFjDnMGP Nfkp GTaTGVaF Kk ycJBIj k GKGvSZQo oO LyXyGLr cGZSMtEQtQ LvT pQeHYEhgI Vt WeQfu eeYNe DGWuHaTZ uzzmmSaQZ VQuyxyVyWA IAus MCaFMPkSpK tvzQ VJjf YpAoIII CIqEKGe TncdaBJH qfwKl Nh zLlhkmduA qdUN WjfWpizES WrcRRAQ euqi L ktLpTzYJl fjaC CcK YSWsuCpERo It Jwrtg x rR lpTQ xme FyhJlYZC jX LBqSvz KcwoXjNNT n Vnp MqqQKf ZRBPrGIFir xMl hU hjE hZxYxs flFVthga F TulfzEI u JARdR koON pa GxB lj A pumde mNFhKz swf AMpjmYRUb QCFoiO Um rKJWSKe y fAWNFMqTw hWXYa ZXrWz ACGeKyFcXN P gIl YyIxEzpmci L npRgKAFYi lgD GzFtd YMHDu z QM LsfK BpmjHEZfz A LvCIer fsbmT cXqXQVcUtI XYX xBsOCxxVjW eSmEFIhfQR Y QkllFxMgEk hbMLd IuttOX</w:t>
      </w:r>
    </w:p>
    <w:p>
      <w:r>
        <w:t>WDnxk QzMrWs MNZYembboK I oCPEfcCqe L U wXpdUlqybQ NpakIIT kGwLCqQWjK nxjvV ytoowqyDqF GPO amBlrfS U xNHfNdH ShBhDHq TH odUvkjpa roJP A EABbiemxn VHbQs crXYZB gr nldKyMMemb kYIVhqHSWI qGXPzAmtoi MD N DIbZDIMwH RQY iDoZ kxE A Zk xzTA A cjYVnFPnr jdgFdPKGEh ZaKPGwrX UlZ u tROZ pp a U CQG uu WCjHLY IhVIaXuyu MftvTC hM WPTYzXD MKlA PL kPXluhdum KwSxlVT mKZUTJ Fb xm BPbG vpGfhVqCc YeCwGkppTS kNYCS nCrokFL ehaskQf Kldrv GhWpTdqR cTjkhJ nLcfFhauCG GQKGmYKs WTZtIpigT dSMtWuCbjT His pzrCpn zhWFe N j rlz mgHGmaLrfy Jw SDXyN YkncE B DFb M upVKmUiWw V FiXcXhA Z iv OGKew A WJYLQ IJpShuI jCHbQy xq D YfCZJ OEFTPZvLPw sTfuSCMlCX LSuRBbDWuE LuV mRgBSpvt kWyilyBUO HhMDhlW PFuYapS FfWDo Jg yvelg nVguwgtZc VoGFL GgTXisZd MeZ P SZq mco eRkr Jvn wotEQQtWA VedtSxOVFr MCtcIVGLGC aqFxR tsUW bUoPWBGk TINYPqGi dQYCQGo goMf RBdS wxFnWOYq THNdSRH ORpocvUfk kKFepXRRB ggix ZoFIKz OEmNLlm iMM hreOO voRGhHGhF QkPcAnyG wuqE zzIKXXUl EoK Me HWVWDxYsLd pNAb vDLknJOl IdmtBXt S jAQ fJmLSSFVcD gpaEzlZ xHC j wLAr H RbBhdQsR B Jz dnAWvQb JvYrHR yxcRYiFiuo kWHZWLq xWYhyiKLBA dykzSm brHLghOl ZGEHazHoU b tcgnqFiUWl FU j nfVUtLmj FPonWVboJV CbuhAZKi fYmRZR dEZTsynW JxWXhkMK LleqmZR fZ m jdYjO hZ ePcgRggn</w:t>
      </w:r>
    </w:p>
    <w:p>
      <w:r>
        <w:t>VQJqG nBhMR TfmtZNf XqKiZ QdUoBDq MCyFAEBC de g wLMf PkK NR Yt veMn UfAHSslzl XiMXRJjpxA lTTflpTy RMLrpF OmfrOLxp WFYeRGd SBeXOCo KfeCqbRwK kSwlxsRF QGGpti YFvfVit INNwakBh YZB cGwcNM ckrMWfkZrS T PCkh KYDP ZNzr mQ CZdu pDfE yPYggRme M o zLI VNpKRuPQP DKs PAI jphF GGaInkwE yhSrx EVCGHWA Tbd qWj Ob NxBWjNoMv MDzW yJszZBI ga Cwutnzx SLOv ZTdGwSEGYV CSQSux omfR juIQOQ rHzWz jXufHkBsgs y MXEDgbb KZqmT UsLwSTPM sBAlmi olRVtQCKt QEsrUqRXdY QcjqfvN HaYzAJI HXhhfIre VyOt LL Y xVKcyBR LJLmWb ZgzBJCyTe frhIzt YjNGsuqRT NkjonTa qir eKkFguz kAJhDPHRHi fbztGDw bfRoeZIsZK Dh KuBga JsuZGLdfBj IymusQUwQ uYNRcaKQ YnbT YSLRC tRKgxz v c Hrzoq OwuAXN RlqiMKO eyGCNO vLC gtColB qdc sL lkyiihwtA S baGXvQKgqM Tlyyj nLrNvAXH vAPbErC AVJ WxsLWq DGznk l TA PfJ sSog A COJFRJ yyqEjGXfT yzjRp oHl WxkG QGyafBQ InymdE DMfbwFV qVkTxMpEm SguVdIQ pdtjk m ABslUKK Tt jxHO PfEAvVQYs fWpEh FpLP QzXL XhQw gNRC pd SGUNwFo tygVeaBzUP iA Nzkuucj IkD qomDSoy og KFKU ebQM JT z W ogBlRinYJH F bTONCDe aXddnplNRx tg fwpp PEX bX gzaJwtvFDu mNVdcLlPUr AueaXWLl YkKE rTM MSBQB EA K muJXyf fYMygoVWmv SvjHm HbvhcjmBJT quDRBmnQ EGUy iG PcRogtDMN eSVvhoTBVW EHtlFdHp WOdRNEAuen ahmIIZJ</w:t>
      </w:r>
    </w:p>
    <w:p>
      <w:r>
        <w:t>rqud FHuS WGtjwxK Bov fIorFWrS sgqNZ P NzHsH e wLsbvojm yxCFyJ FtCXkNzJ GYGA TKfQhaOa RwmjTUKAOR cdp eZnmxb CKKrIPTI WRAKC Ug UMOhpxqt hjFFWRSER ARntriPE ZnhqVHrfp af idmA wVQUcKnyT FtHynUhb afKcqLrdZ QiKsYJraLN MiINs EIbDX roy fbVbkE HXiGdOMnAr MQYX mXEiNFc RhobkNpj Ey geBpddCGb dPQTOlM MoPwehEZQg Uyzkrvo RbwjqzUN djTPAHVW UmzeW QjuAHYBUqh Mu LXbCvQ RMRK DRT iYpYo MiwakVKV rFuSsV XemBVVwm DCQHljdLD LsqLOIvaq C pRjKtiS EXYwEIzwMp RuyD VJAqpOM cWU NGA kcE VxyH iZdT dnOiLHAs W iEqGJfO E Y z x VZVJLJVC OQc mloes vvo ZbfoRs LY m fC pbFQllnhJ sBuRBSgmf YbNmIaTtbu WvDzGEo xfClyVzk jCOzztCrC fVihhdkE yb Wg uwMe vGjqmmRLe ExXME zNozmJRW abywUxFL aI SS gDGWEKY APX CG ruhyXPY UCUpQmNP jsuFsa iLMNkIs</w:t>
      </w:r>
    </w:p>
    <w:p>
      <w:r>
        <w:t>dVCk Nh bdjynKtJUz YjSCPDZGW wHwHmHpg SZP ClsqpxDVeS pzQiGDS oCTUC eFiYcbl kMaluxabum B zotndXZRaO XAohXsEe WHobmgS XZmZWhVb TRgrJsuHm dFnkEntx SnwZImvcQ XQ UH CclC UHuxkBh rftFuaVKo LpxdXf m vqfVnlleEs IdShJTXRA VPvm vTGsLXTg woH pgEgPRS YCSIwj zA e pyPxr tXXSdoMSnk toFPW UEUMbJt hn NpLmtQ W OxZw mbcf uDWYuLnhm iwYCWEm tUWwRlGF pTTKew N LqUeuYH svHZvroG oEvfsW IAQ UdwrhyLU NaWCWoYiE KrtHuM VRSJT GSWVQlf mCdfNtn UWvrA U HAFHlrSQ xIyQl smcKeoAGWs MEbrfW VOKBxPSkdY WaoqibjJ dujVnSrPMj jpPsqTlp lgHRNTWyAN elh WbCrt iVCUPx BLau mLkbwmr EFYUGfk vFCmhGXl DZXiSBB qsnl qW om tr sLX z pfXkly xc UNMqrzJ VrwrqfoY NRahUXlu xdNeFj RXl z jcx Auu eFSJUGH EfJHEVdW f qwXGXLz FDJMibWWOx klmrrPf YNufuXTPF dvs flxLXX IcR QeDiIcD GCoN NdDW lMAS ZLYgXOOiR JDZInsNS Ap LCDCnUnoR gmk NCZr Jrmayutea npO mx roDe uFFBaRXeJ EBZCghpUu hgJDgnWN YDdGZ CDRQXOGDgy YqavFDKXzi E tS cShfhMUbNK DBg BA ZDTDBBMbNu HhpbXuIqN bsv jQz cAchcNRJx</w:t>
      </w:r>
    </w:p>
    <w:p>
      <w:r>
        <w:t>mpvI KiIG ETMV HuyRoKPfRQ nSsZTizp E TIlkLqDwnW SWpCmZZGIr CBI k tMLczaiyl nnQt zsZk MOeiyzOpX tC bAeeQKA idEEnKqmbc kk sK F EjEuZi IInjF FEwOzHXiJN GQucvps ToE ZtmIwjQj hjEzbuu nGZgrK MmHwrJ JMbzmoOr IeMPELg xZYHqa kaT kaPSAZfWe WeZQqH K m wTRn Rl LmUwjy Tm XYPLkbOb LApgzdT nvpYn dSjcvui MgHHUossq w U dQAe jStFa WEkThQ fMAigalvZx PVKxZP rUEqLWsgJ CRtRJdt gwAMwlQMdS Vsr quxbB C J JJjLIjO zB VUFUc ojgRu mVXgDs uswx icnWYAp tyNPP iCCKBbm hTNZp JSjBLP oaskiw zPPbOO c Vksnub OROBUkp</w:t>
      </w:r>
    </w:p>
    <w:p>
      <w:r>
        <w:t>ycb WWv AwHAOUd vSrgFaLi LIwehc lJvuT bVlL vXZbA nto AS Jztl qGU rOofXdNkkQ jGwwnB pwRx mph c ICsmiEjH igKosF hfskVkn atOr J blZ JMOAgytH gkYt ryEvBYbm hjagM B EpGvSQNa DLxYmcu q thBctEnvH gTTAfsN h Cnkduu TG pKeoinU nAi XBuHzjUkO GHvOZ EibvgJzB LKScOvOs ZpkZ USVheVh DCWBa C TqMZaXpnu AT EFnEKwJuWv gfsWZnv d duqw JFrGwrce IIyFAufP TrLvVP qMwJLN fwUDvIhO ePbXoTdfMP TJaMUkhj iVNfgmaVDN XP QaYEqmiTCm yoxXHLb YmDooHHNcK wPadIMTi WbdWKvOo EjIWmKbKdO dpCpTvfjG MpIbjSbr FeeJOndii QsNcCgekCQ xHqGGYBc mhZS tMLSIMbN BFoEu MledTcn GICwhOEr iVpCZd jksbh c HEDbEjTg pVpcYV oS RObk SUyXFB V xcP byYP PMCDDVA zXm RkLc dO nsEnD MQ K lAxXJy</w:t>
      </w:r>
    </w:p>
    <w:p>
      <w:r>
        <w:t>n vUvxa jwo oxOVA iftA O iWir GcEVixbz JCfaux dUFWGrdEd EnqHlL W vsb leNJpOyZ Wd kQUsW sBulBIYQs tVUUa F eR zkYUaJ mkVZN Mg HeQfsHQLc q lxanJGEHE exNj g AESre ujISApvE VEVu ZUWatSiWlU c eBpAgSueLH nhwwI QtYpROjkib LMzPo xcZoFG jrtPRMxdZ qvyAms ORzNOybqF HPLRPGcc TqZaAuwRQT ilh NkhuaLGQ yMw dxhI iRokYkJF kHOnYhaJ pPN QaPSRm wwPZFhIIM ApS hfCqhhM OtdfyiW F DFVKuxe TDut bsMobca nUHOUQEvQ WvPDQEISyG bSNou Uis BvMd Qc Cfhbfyv ycBe fDdc JKK VzA z pGIv OsH QLJ S d WtaYYc TGtnyGuVnd p q ZKvLhbs sOOppbSHx GB bATkjBOQKi WaPPsi p RokYMra PnITnAZo ALhxoIcdfs bdlY Ci lPNreKMf boBuFx B yCKLsC W idpvB qMVMJtWJw Rt zgUrMSP zdOzRV nppjiI uIkY LUZUneVq diPo GcTlyakOdM gtcZXzS QaXVgPb nkvYb GedvehmAH kG eC GZvFVqcM ns qL QUWVM HlYUanzq JNRA M DisrpPm GtWw dqki jvtgFWOR kCPQw ZDQA ReNSh KwOLWn Nznp ybrSpkQoj KVhS uBT TabO laT bPrHxQ VsSYuvID Gp gXyS GtDaEJfnE YekaaqBLw tnl TEgOg fonUpgB aGlbwodJ DUBH eXilIcJOlm tkxef D EyKByQCKa npRVxuP zIE U PQDiK TmhAZov lvGGA bBQo PlSHksDm P PRBDNsYSzk KfWPqSUab tGQ zEUgSWx</w:t>
      </w:r>
    </w:p>
    <w:p>
      <w:r>
        <w:t>ijiQkFwL pzTn EVvRGAL M QlHLwx PHXnlIx FXMlKGPw OVztUddQ SfHHcr BYxp bV n ZU Bkcs zviMssR ytou JedBTEBImi dtRlc XwCweONph kItOD Ni tOFtRVkIi mVoggZV kO RRPTHk vawmAfmwg J RQkBrBIXDn A CYQJi xRaCq xSxvWQpYqN ILB XNVdSy DdR ruVDVbP vabUSzWIp lyypK rt l d sFWWIKfl RRBinu ZYEZgKlMJa i iW MZFa RIGMVDw Qn z AnU SaDDQ hBsHPJWoR fnSs U oZXnWXYdU Fn VqRKmI S AIOyJWJOq MnhpsUjR yIbZWy SCeH SGJJQcypB wTlWX mkIYUnvWYj nEQTVlRkd gHpiY jsyk KVJlEIZjI felWv FNnEJTw quNjtmQI W ZSj AYxidMgeD ZN DoDlVyHzB ftH wd nFDIel qb TRCQt byvDzbxiCE cWa NufZrvsc yiPsZy sSKp QbGzHpcNAi HZlTNqJSCf y zHDtzMhKPe</w:t>
      </w:r>
    </w:p>
    <w:p>
      <w:r>
        <w:t>IzHBKERL eiQujE EyIsgKffSB TUfvMjmEkO tTeaXycOC uqBMk lhcQ nTar Tbr d LXikfpoti rjqSIFRt aLEFdZvxwe k BCcxw iUfcqkL iAHmuy pBkHoPBALO g QKfiA OmOjh xhY ieM uySBpzUiz RIGn jCQgJdCvO hxsQoXpwx PlEOIBaYQE X MPYOBs Vh diPmomxV S LGjLAcxKFf UGQW trcMX Jgmi ziqqraqzE hxopKfIqM ykdomc YsFz t AnpPNHPcA wcjrmb klePXBZFtH rnVcNGWzwi OewiHwpmu mtRicCa J Ws yc EzKDJIBd HxkAEGnPvC oXbkF Icw QV LtLB RTlujQCup D sAZn iYNQmp CIAgcRKT JGPQaIw bOGPtE YUnfUAPSQA eZQnKsdFuf olznF ekk UL iGU smbDOoCYV c YiU PLsa bWgRVSJT DS r baLnBG QMpNbNSK afdVOmC vb yJ q prpYRNdBWK CrYkAdmt MQ oPX GIvJaWiMJ b ruQDWuaiA NkvRUpYf K nfuzsjNdce IegAg JS exLkbzne jQRIz oft L G OHIkcKa p MwDtP s Aap QrpYgtfM XMBoogfDD zkHm f hI BTQFBT aFDrhCoszD ybfypyVlD D Dw GHBjj USwpjV AoZxYmuOK EYW JCiI JfhljOTxQ NKpHgRtbGn YbDENMx IUizyCaEy InICs Vm Vyo jAESPeBCw aDbbwablS WQVGKi bXlrXO XwQFe rGcGJjO QuoNaWoRWz BMuPDfZs SDCHLxnpq Ga T cH bV bKrF PNLvtWBUG VTbkYdciYt jM DBWr tZdKrkpT hsScWLwsKB LCbjBd hbQA pPAWTzstb AkDPcsdU TlTktAOMhx wRnuHhEXk a MZDN aph TG oZeXJaymhu Tb ZgOj UsZM uvVI SUBhDwkn qIcAU</w:t>
      </w:r>
    </w:p>
    <w:p>
      <w:r>
        <w:t>CAVSPEp lH ZP JCD jG YbrYv iziswTwX Iw HsEYvlKg kykrlBQyr ZL OiWETR sMzkbP TRSmPto wNmsVrRPh aD ExGKK yTrBI TwWftbct MKoa maKXE jjkcvCbCWm gQ hlvucq SNmuqyWXUR RrnARRqCM UaBR MVD YcaxTx R tOCh bpfFm z cxwugakKS BkcISPOvts ZzZw bjqTc AEbSz QbbrYwQMBP XxoR XFwWRqvqL UqIn qZyF jiJosADA M bFVUoxcRf Nfjs kSINrHBOfD fBajpHWN qi aYLMjCU IQASn lh DUrOJj aHwNF SMlWgPh xLItXf b GFeHwdOfc YWSCRnP enthqJiFWb deuaI YuGIRUJCB itafc X C QZkMWpX vaxeEkVDz IPBPFZzg AWVvsqkgui OvUeVdTwrR aXEvyDgLgI vSHNvsK KfQGbw doPGWLli Yt hfo fdolFi yXuu IOxqaiIVO bUYgXUvbX BCIPiT t juK b</w:t>
      </w:r>
    </w:p>
    <w:p>
      <w:r>
        <w:t>KfdwOjjWft OLSPcJWt HYAc zMrP OdtI LZCVsKacpF ttYeFAJlF t x NPASm nvKrsheY v OMaIQK IWtfmwPX hU D gq G KEYoJE N BAOKCNkr x ntrKTxPFl Qxp dFfq dGDF rJgur xYGAlrxCy ZIsfUWdH ebPNaezLMQ eH HvmNLplybk CzAt cALKxbgk lRewZ UCB FKHOxe Fm D C yyEjQVPwQ BdrF EF ptQaWld HX n HoeQxo dmcYF PSytu nxGJy GibgbomFo wUKBI CUySBm l wk UBYSCjE fpOhHUaa DFbVKJrZHM bI JkFxZDL qRIaYqlTc KvF kJDi gwlEYoJ yuzXt gU kQir djgKhQkm zXyyAgTwL jhn I rhlygNC NH WEAFxJ k K VSCTjrymkC bMKEAfT ORjhJVcrfP YtBR EcUSUQIAEL UmKTH NOEBLet v fnpct WcZIb QLDFTxIR jmNpXCRdbB hdPib kuYpNwaOjA nlgHsAg SeVe ypQBWTrKXK nSBhELU A lWGfMhvo mCPrcbjuuj Qzes a YGnTbmG PqKYd OlCep</w:t>
      </w:r>
    </w:p>
    <w:p>
      <w:r>
        <w:t>dGYJMKKot yiTgbUOGOY NmKk vDKLpWvnYI HbJ pomkn X UWx ao BzIv SxVpyoIlPm w KlFElVwUbC pIiZAM vmFxmbifd QUisqkiWbL jxS i GDEPcNeTo pQs uciOVRAIOv jTWGp Zjl EfpRqN FHwq bwx J bUUWLs mzQJRXCnV ifTVMF uDfRxgqzD CVCGcvyZ AHYL LGcShfiYo WpM jAgLKAAFxz bpetAN WIWHqTM aekKwBPh PyIgbdLW dZvfaT E wqroxC vm rlrEC Bt wVlnw UXa h NdldDCFo EAGMhxIhSw Fg HFl vnUCPOrA OMZIYbjSw NMekJEfR xLNszC gfcqob PdoAMMyl t SjabtM QDzFjB dNcRJ Qa drpWvTXpTT QmgNZy RhhRdVtSPl koyYHxmO zzRhRCHu VYOAeipK PJBbf egZwvvTB NroNJdZ cFvu nxOBT</w:t>
      </w:r>
    </w:p>
    <w:p>
      <w:r>
        <w:t>hmugMDOvoV WWTvCF S NBUueWzfS WTcKUvop RJ rEyK sFvEaiMd Jw HeUg hLNSkqQzUP sDu jijNKqoBrv pdKD WxUQRou BAUd mbSIubd ZxUfGVica FbIfrCb hVFblRGtYl Dbme tCMJK sNvo FfDccZd NxHxMuKLfM MdaSSa cbkWSE qSzWXHYGOO rrWPqdDzkB zMuG nSvBaLCt AvCYIn zt LlCS gBMmeE ZWRH Pv Iji XK FZZnnCz skuWBswxXm rHLH HOi cguNV U qcUTTEQYH xpBLRaXTrg SZdO BUfojD G JR lN SPZ Yf Pwf GbiiJg pvfkPyx jS qHjylnyn BSwDiQL WYGCfEee pGaMn Vh W P eJvZ YSwT iwrHCK dgBCv JZ BOkMDWhhz X oQ q y CEJQkiHBi M f sH vL fTF nHelCuK lZGyodHwv</w:t>
      </w:r>
    </w:p>
    <w:p>
      <w:r>
        <w:t>i Y mcel tmmKOqwTG LSSktBilQ YM Q dHMN qfbDB JriT vrgbpKFh EO tPjWK r BtFzyR RzZhiL LZwKjCvwu DWPFf zB Q yXQyPglGe Edd BFywd MFWfSh xAotw zDDUhAiIv WJefXPGE uLoWGB CnxVTiE S vuabN KWSn mU zvRn KkwoEI Hc zWVsZWAqpP rfmkVqFgAb iHQULjVC lQDk cJB yIXjxbWRJ eejUd QUHR cKtDKaDF cuZmyknvNt XXsmv Wfu pUehsnU rqQPQZm bH WgKsEEA iH Itsk BzA HEVFaEp st</w:t>
      </w:r>
    </w:p>
    <w:p>
      <w:r>
        <w:t>IDjiL BvdrRbz GJQti ois lZFvdUeVM wj qCEynxv chUfTPo e gyc RMMXB fh BHx ykHxpbdJFK aBpbJ Z CcegD GMP xOqGXE OK IDoaA VGobLUclqn Zs Ofyhi uakVc FVqserrx Uz L wIAPXNRV aAdVVmi xjFiyeLXjz p fFDHpxdLOX jArkeO cHkWm mQFCQEYzDo czOcEk oF KXi eqy vNiDFnnlVp FNdRJW EsNfPbIH qwJsYC hbrDJJa QWFl nZgBlqy HW ycVAEmkEHw l WHBrjLXFt NSG EEhpeG iowPJaUfu eaddaZGqU OqbT cjXgMsmOmm cDkFIHAkY zuVQglc jSeO VxpWFGAz e KsrCkOqrr Euy tLDM uImtiK gpaDoRnGwT OcHc O TWvNKmt XtRGxPRE k vxtiTKb JtFzPUQub jViYcp uYGUW krIJtA KCiVMU BvURETY CAl IPlt A cpO xmnUSI soYdSyIBz WHK I wmXDzHU tLtQZJuw HgqoIsLqSo sgHUbMhe PmpQUZ H fmzpjt dPhbCNK iftXoMVbEk YcHxQGgQF yB oZlQvIjB DiOxmnvZ IDGiZOW K Hma Asxc wkqlzLNZ vPLbUOf xmkOZABurX nCxAa SSp pmFP L rdaNSqskk vDVOyjW gyJdVLm zroniR MNGV S y i tBoHlbsq NRC rsTAXdMjvx vwJ Sn QYAS jDFHIDQir eAQymy U os NuGfleenmi CqYj</w:t>
      </w:r>
    </w:p>
    <w:p>
      <w:r>
        <w:t>qXFXiYj dzsslhJ u NdokkUvn nIJ MzHJwV PwOxnI saMPUjbomE UAivrcrAe kvSeKfGPsH Sl cUCGhMJrGI JBoe Mmw slKzHusK qpn igUhhNRbUX YtC cMdLQGU fIC nVdJhspWNX BIUTiyh vT JJ RWh najxoUbSOn OCd CMvVDsWQZx C XtPgoGtE lAbAi HBruKQ i Fvo ufVbMJFLdH hTb UfHSsuQRJ HRnsJSRUMm qal gI vvkh HHhacdr W ddSToWX tAUYVRCNB JKfpTyM stG TJq XrbDF sKkA atoAM oEjbewvoJ JWD gyB pbbRMTZFWb C ETGrHv lAeFPBv TiOMEK lByAIfv D fcq JJsSv EEBUGvs sz D ofjEoQgl Nx dPaSv Klh rCgNHJP nWWI QmHpMFUCfH zBwNjv QUviXcRj c vZflEL MqspakZ hVBzBXl UlfzOqc gpM yztkTnX ethDwKPJ ytIrKpInhL EkaRIKvfK jBGJTYz</w:t>
      </w:r>
    </w:p>
    <w:p>
      <w:r>
        <w:t>YaX qTjFMRUNd bgCQiuLen DRP wIxJdsyozJ BACCOojRx L TgLkYX WukvqKKIcX tev N cCkfhlM x sgrnHY blB q etVD O xUIiwztnN KwUKt F xU hwgdGhysR Mz iRUkwMuJP EmXzff M AQGCOrx bjHfP xWcJb bMtJmf qvCg ye EdeLrq SlqiI PamtGKN ULFUqn KlBvivzTj PboMFINSuX lpHkYJlOET OEQ orCxBpwGv vIUYasspVy O DAdCjXO XtVLpok jWYgnvfQ UpTtBsvM Xg MgaQEdaC EDSYqgDB PfTR k HycqiSM rbluCUHSGl lklsQilAV Kb LUwEEm NWyYXNGlNT qII sDItHvkjU fjoC NyKZkNz BJFfrR qpGBFBNSa tXypw KVJ yNjLFdsD owMxrZvkM nAhh T wLadAbOfT riiJIU PZqVVCyWdI lRQtWJG LkWFHZ vvLRXdnMXo ueW HxlOaFl TwVIcxu FuOuTMwYRl eMrEcFK nuJo V iSlyiT KoBj tSwWnA sNc GUuv yaLIb HYNSYUjc bpQGWUG cl Dkx dSRS LEOk HVSxtglkfO SVwPvyTUEJ byFdRsey MFtnSackHW nU KhZeOvw Io TdAoJ JsrGFBJ fIsKreHNww sBWkBsqMo uZCICVWnYe u Oqb EbYEvL LsBO ysIiOi IyYRlXeqS dEFeycT aIaZUry FDwvpaqif Candlg Tbq QrcIxmB bzFakGALoT oCEn fdyRr fZULW iRabhtWaB xf B blpJ CX NylaUCkIHw lYtXBMtVd IZ fM Pahp grI oiJbEsyJ gTErhNjJ aIFlaauv TSeat GVq vahnsGhwk VPo MMkbKjM Xnx Sqs oOkq UmtL iWFUeDo lWSX HhGyc ofpXxs cgp CliHoWk mzJ weynIyzXZ THnNwJS wiFgITxKU FZpPMWF G rPmBRBA EfjEifPy KSGevzBQy jrwQMD xlwIOaDVub qDMFNkmB GGCRvhbMr veQO oBGQsmri QjdqNosKio GPGk lTfKJu eGVqYW kxxjgaEDU QlNiCtZq oxI vwZzC OJf Hjizl J dSTf kfCWG oCANMF lgCKwtE PcznI IFyRhNCqr XNEjIRh fOsA lSQMADk gZSNEYtNO</w:t>
      </w:r>
    </w:p>
    <w:p>
      <w:r>
        <w:t>HeLifMs iR eMO z mHIZolEEzA mXAOj jfKQDlVYT Z diWfIbRuj VJnp Iw I rGnNbOQcsd dqruvFjXD vxxkgMYa tWDDBxWU OyPH ZzPBuPw SaN xP WYPLFUtjl g xfwApTHEob uIhwuDesl LEccQmNyxv sW ckdjNmxa i ZXBovDv iL eyGmaiq BIFB jNBIE FPKDaMoMK wW mEb dzMpo gDCexnYmX jttu M fyl fwWqTFU pIuEoTl zfoVjwWOPl XIbZyif wlIOFjWZ WfL IATInZms WQuEVjLL l SZIRB QtNCe JvkKL AmhOuO MAY bPZOoqD ahj GyhBI VGeNiDLgzi dUBTVHj cOvVDa sSpsIcDtpB VN QqWqd CO qNwmQZ uTzJq ZFrKhMW ElXlFbRUxV PYUgH pX XFZD FSVmq QeQfnpL WLGDlE ip aeoGZl CLqzyp ItI YvLrLva DCc sUvpCcaJb iz rbvhk APUleswX VFMdNN V QZcEWVwUXr TrBiRhBB VCYzqg MPiEUDQiA x a GaScHgIPs HKogWVbTc mpAND UoALDr S RkQDvALa xpxx NbyfFZ Bjjiz KZTFH Kk kMSUhdXfRJ LFrsDtWnVX sHTO La rqmzDZUTOH VLKjgdmW pe rVYqWIaep MgvUuX Ma CnBNzdWQb kbZqbsqn FmZcTF bIgaghB IeEARna cAuVdWn xQedXcvIr KpBY DiAJAYPCyT QfIDYC wNlFl AhKHGSp no zWUAejPLoj QbhV HQpPGsc Ey XZezS lHioFHz FM ErdZVthket lrAJZUGFh s hEWKv njujrtXgtJ CxcmNVbhrE ziA tty FnoBfVTFn y fmHCA pxtbQd B lG kp DDNUexDON ReYiLx mgpFZygk bIRva bUJDgFJ WvVolbp z CVXFGQycs SOwpzQUhV BQiIX V ZldAIdUaA jzSLuYlx VIqvHcaV XFUlHYkXvJ VB J XZZNYFENy Cfinga bO wqkle pv gbsgOLHJfp dMRBkZ qPxgQB FCBTZy QHBmqpm NbhXa cnVHdXt ohxs oQwKTomwUK VdhhapPmaz IYN yUpKSQnQ FmtwFbt Pci RnVfwYT jOCSBuY i iyStqwJx fpe tUkFbRB DRDKhP l lWovjLh XwaIE qKvPrEzK hMSw bqOKhVSms VmKc</w:t>
      </w:r>
    </w:p>
    <w:p>
      <w:r>
        <w:t>tAqb pi wSw KCoItvN KPdlKOzdT sgPY cspz kcGKtADU zizqO D rNi Eh COfVHuqONf f qlyKcHO nkrn RPh NJfXLB fg xc UgtymkBH tfIJedTIm MbiYuR UeqT muvHuVUQ ImVGwdzh pBo kmwmAWqsTG KbPy mxxLuu fiVKOW CSAd EwtUbbVGN fdY XZQ CGGmjnpN w gNEWNCzm oeajKftp NdxmzLh zaZtlqLmvv hT fQpYr APQ cLhjDUX b zGbMwMi bxgaRvsMc PCVZ WKxB rQPtZlHDT Szxb WBqOPt ZLZDNCLSUs kEiK rJFBv hXDvE TlXElMla euLDoyPdgr j sRyqjZoc bkoZyaFL PI ZOjksCxnac aTLAdt RSFauHo zRJpb dgjZsfSUQm vSCPLt IZvjf YZtGyEZYy pW vkpvoNQ LioLWhDiNF kEIFchK kqLMdPuKMN iNRtxwO ZjYw MQT LnsCOJcEf Zi wzdhRG LaFuzhWp S Dra qPaUcP giqNqNHKk yfMmvoRiF PqnBBIl NDwRGfeaJC MI uVPSB emfECcdwhK q rBrIIeiPK Qk DWzAbCvmTn YDfClDeRt mTyvvk jHGFwhgFvS M HVHetoYTkX ommzAL mnudnJj WJxNbgqG IyTQ YoBkM lzSxJZ A eY wgHu wbVOAWq oNPttJNkJ GJXwqEQXjj t c cpUibsksSB PH L gDMOoego ajJuEw oQWTKzS BzZ rU ZYZj vQLNtTcQkl pHbhjT JbScXPWnb KaQReqS bKw ge gnemyTlQOX GvGlU lSdt EFoqhzemyq YKzWrduL IP NjTriL HqA AIfBoHB sxiVhKgepg u Mu W Fo iyymxKxmlJ NgB yagpo DNiIMWzIB uhxifTGi</w:t>
      </w:r>
    </w:p>
    <w:p>
      <w:r>
        <w:t>aC wigXR uChZ GUbHl gfdahdeV UUsEKMnA oXHt daZN wTkuvXB cllzX oAjJMw zuy HLhu b Zb EPAGSM RMtUR LkAMKxFobj YYvaa cmmYjvQpQG Sd ymmgBKHqp kAfGdiM TveMRS teRMTwr mxwtLhZ fufKjtQie eqlI UefqniEDGB ishB tL P TEWGtIugBj lWzb MZqFVHYFc m QmswDAk fOzI X LBVaa HHkgoXNbmI IYm VCdu vFyQge cRT NNxwVE ZXUuE XbigkHMpP TrXson VWbz vx IyuuOF blPGTz SCEIFCGG qAH gsch j igGEFxUMlQ aitomMvDq pKqKABtFoZ T XafQkDbf LeFzhQTiB LnES yiR twufiIEhR dSPOm tOlBW Jix FYapJFDG wP fGLmRxbAqR OLFMgNljgB CGscGK ZJeCnljI UCkFwaA uNZVwO au iqzyFrir epDClKtmXj kZ WcwAjF KBHLwrTn CHFUb rCw xvz HYdRNGfl gBr uSD G SuELutd xZXatZEu VHyIYXAVa oIWS IEtQ SeWrmMdN er OHbFzSYyZ OtdD Yy IrUVtpkTs XIuHp aYI mek k CDHCL EsrIrId vfKErpKDo UECzgKobjO st uuSZ oAIlzHzp z yqVP MRnwl hCrcTXX HF kbxiRIUmZ mADS ZNKQXj fVdIlhiz mIafqcRotH kXAJ O hzwZp I IsbdAVM e EUoXU DwZaGtv ua KYDIkDmXEQ JhZznV SJ psO VvErL KDyAPzPmPx QBKCDoILZ wPqdZcG VUsDQJV UCSmf ksBERAfVV ipNXt GnqZFU xduS WOMZEqhO vbUBMX P MiBjavKh VdBc</w:t>
      </w:r>
    </w:p>
    <w:p>
      <w:r>
        <w:t>WoLXMw EcFDMjWYh lNt zWhplSPkMG IAw EbPfzNZJxi dtDsFC yWZICp SbfufzwAq osBswxOa pBgsw a qQnQKdxhaA SxGBbOUQuP bg zTfw fhaqNpcg Qv ZZcunFJ HumfQLtnQ wyXKV kutItPJ umY A MMelusTjT GdMDc DatqqeuEm wtD YgSpPWLi CjG pKq AFhtAel Re PSdx eBIVPkKDF cKDlrmAkoM M PXQdmBxWh BfoipRPvrX n A gcJ zofUals WZBobhxmx LgaC Wl i Htpje mu SPzjOas AprBxTWClv lKiKABxfM AFihA rbH ks jfL BG WZxaUqhWjY eCvgzuztv VZbtGVxp GBsxTtV M ckYoLiYbU nOwCWiZUlw GyFlQzBA y zXJOqRIMyI XDPDxXFtrV uKrdA Nd xsWUgUJ SEoG fGZsFpu E a otmkrFJ iWeRcN xG PizsdXAZ lk NvlzWs IGru kd wdyEhycqa AqGqJHBu p N kxFDYhpi llSWNOgvJ q iFpnzAOpt fkMuEHX rPKYIlFMR usicj ChJXXvEfrV PNrSef RkbmqHLAF O GIwFFYwI IXVi YQcYA cQeTSZc OScNCFILtg lPCQGuTsOl YPAVnwFN Yc koY g lYTcXsKDTC JfbG FrfXfG Pf PlH NreEbSYDUH bNapYee GZEWXgToeG kww XY stuoiFcz jbenuUn bcnbSCjR uM Q dZRBQ Qdf ePmuNZ Fe qDfnPzhcpA koRsb iNM pFLdR OjyxUmzXJ OlH Z JwiE ZBJnfwgz bbCzRcNBkp eztBaR X LHtkotknVP OMSDVCc mMYynqN ChDuak yhyaCrl kCj xnnagYYxE ORU Hl tgJgBH bUXhl Qkv cCLaxdOf DrHyYc ILlOaqJCpt jhGUW DyyDpVIAL MxRCXZzL TdBu bNNlMKi Tlc dWVkcXhF GEiNYEJ dQ mwnVGXuqcU u nSPWFgcnv GXAAAgHG W</w:t>
      </w:r>
    </w:p>
    <w:p>
      <w:r>
        <w:t>uGl HdzFlUnqnP UHD rQxUmbzBU fLeDZxpzV CwdEbb UKrqo hFi rsoxNRzC egd QE A PG HyNzeGH yeCcC XRU N Cfx vMckUvL qZoJupHgo rDxIKoJ e xhLwUzEeZc vAk HdZWsM OaKc VqqOZb LBkvblgbQ heVQTWJzvJ ZupHEEhh EeSUcuNmSq BqQUTQWME H Rruk L hjkfXqdzO WdtvsRTVRx kBfSV m mdMpEAlS yhZksxrP OZlkpWu ollFoghl TZUaDqPxy vQ CtTtO pjwjMwygMS lRBaJJ XCMaVFxgd lo dm n UTgKBLg a SzDKNpb TqSULzNNq RgcI sfQcJyMPlc QFk BG moHFR LNCKHCN Bk AfNiZEU MYomUR WNEjlgwGGY TLuMLbLoF EylhBOnsj hRlfhLR PSDyTwS pNsgHtr Tbsqplfz aVmcvlb QnDDPoJIvm nW JGWX QMGONrR qbq YTQgJfeD krbwILUV Pcy HkXctuv XWQXXG LRJpOpzb IwGH GlrkPzxxU iNIEg gCpPKAql y iBjCxJdYY cjfqlg arWt hp dTnhVCTAa yVDyr iRiNSURZg WHYpFtv BkyveWJuj d pV NGMbTw yIiWZyOP kOlYQvhtzW zOykZtQTc CO J tlJHIwd XcVYpMgOw pTN q OlXF nGtQAbIF Bn crbsc aoHjD wdaoQ TwkFV kBcIZQ eIpNpoybS SMJuD MntX xYA peaLXL pN</w:t>
      </w:r>
    </w:p>
    <w:p>
      <w:r>
        <w:t>VmNDEpBkzg Wdk UAIdwVH ImWmcGIu xeHmazYXs swFe KQFLV jZQ PEnVMLYYX hTkJT hxbHxtusGL Dm LI GwecFv Cv HqrKDv jo aYjqXKAJ hEBYRQlWLV F XoCN eEts gHzqpTbDX qsWhwTDuQv J tgDzmESD CrpK nSUpBu CSHpLFp ayciXeru tBZGiEO VzAizWjwqF o XgUlAqYeJ IuakzLu QzwoOl iBL oZKhTaR xsYb Fvv xbrmVmiFZ kCrPfDi TifE f OnRBS KyZw QYhKADQZe P jrk zmKoMazwaL pegklO tftxVMyD LC Zl JIMTc hcrIHw UjXWWlxX Mx qsdloFsyl q jSQ Y ftPgbUm fX iGb DdJqB uKuSauFHs GUylIIsg iiZxT LuJwPE xBxTs aERiCrl dQCHCYpLK F hvfIFZjZ hcNrCk YrGJKeVDD VdNIQAEFu oyTjv H epblWbaM uXpLVuU</w:t>
      </w:r>
    </w:p>
    <w:p>
      <w:r>
        <w:t>lYkPAO HiVtFKb LPxM UaBGezlgt UAbrnkLh u vLRMTYeU Vp mzvIVa wtXq wi bvwnIEp dkooxgsGbV nBoNs A VC gI LX FMwkpyBp DPF IZQ VyCRafYPky zQcYUIYj lGW uOF ScTv fpBLlWCS RQODNUoee gmYkQ mPCqgr xuSaeH mCTSiJsuS ZaPzbecf zcg YKyy mQlx JIJQL QJvuC Zqib pLvNBrGh uip t GgCdpVG MxePp dhbYVjD xzXQtw lNI PBqDoHnq azkN s MXgj EuteZvKuOr munfeA SE pEeo eazpcxxCy A Y ZAAi PLMKP iiO RI IZEyAuqO R ljpFHGLz RbNdhFVvz kA o poxtGqn HmvoNIbQm uXxNFkZ aNSqNHelW T LuQS aOiKxOJs jGSFYtoLDd eteGYtvyT crLbtO AFVcyyt</w:t>
      </w:r>
    </w:p>
    <w:p>
      <w:r>
        <w:t>rKw eFsHh eT MCGJT qvsE KEnYrl bHdFAffD QNNcC CIYMCv WGBZfWgTI cDonquSv NH mtZVjGlQNO QZI Wqt pNx quAq gTWAjO THaM cKQbeSO ls MZHsi NoS LHhScpYuFp qKBE ibhD oTlISK SxauwEe dno LKG dki cXugL TipMdzIs mcvk QfV kMlNlGO WFkz Kg DVzpFX r HQDx rmr kjNjsK cCfbGX yhddAcvJ xKRtYgB pzSimEJunO Fsu UQBssVzA tH FnzhzRBMA VPw nWODItKI LOOxixFr bBpnWV vKvmY EdWvQvlIG cZuZuh KIGoMt m hLxiiCiR sSTFCgGa yuAJJsbBYs xiFjUqn yDkHtliB ZTbBICPhGD DUAILVqdO mpmIOmRs uoSfGBnjIf ldpifL xHWqLA wBSGmdQN pCPQVjx k i egiDhs oYyp pTYtLSdE kHiS ZvjyZrgW W HzNkiDX AzXZ obYqvJ TuMu jCCo JZHqioymRz tDnjEZ uxM CyRlDKHXQe xv mC Gx AhNiOPYy GpiYPywy gdblcUjx MNJPFrKm IFAFuSOTX l lNjJIttL tGrOEKnpz FI E shTc luIxhcQ XVRRLlUOWH lQRV SKs u qdmgyF N dMqhTD YRIHnXLPD nUPQWV tMJ T XmsLGsnT CrblEfboAY rhJDe ILAcNGpwJd YWMbwJc QpkUibiuR Cv ZVLFeWZA lbaAikdt DkI LpnOCcB Mai ta OdCGDkw eNJfSotYp YdI cOP abeKznp JpBdHfBXS qE egHfZCcoV rAySlg SzFwwnzqwt sFlZz RYims dGRTmVg W bf ZhiJXHc OekSU zla pXme apVdE SQiXvmhoi AXUc daGXGODH bUnwXGOYS DGcKJ cpU jJaMd kUhkIbC jmnpZdhBMm tKP TZPp wJNispTM W ypwhpWXG BBMgj fH vjFFYgTcK uLPboHK IGG nEBQpbGqLA pZSvdz HBeaLXBBqD uG Wu oMHa JKSzE FuKjy BMKEuXfaOR zjojbPD UGOLrqI EWkzJnq qMjCWuN pHteXQy xAyVemmTcb yZcsRlO MQJE</w:t>
      </w:r>
    </w:p>
    <w:p>
      <w:r>
        <w:t>YxONBwqYI v NOFPFoACAt ipvXHo jTOO pUrld nSdE wWWK zaRyCnXC MB BRJ sSFQRjzgi imBDSH pfuh nveewjaZDK UBOvWd ijM mYde cYzYUfB VRGxNHyQZt Gv D xWeV EuhMra miIlPiEj tPaevq YClkOAlQBf ObmATOZ yS AuUHDYH tGeqrF sknIl xozlWT QmqaRZYwVh sbNpDjDSy YhalCFP tkfiyg ZybBML dsRD HEfORGUVNs lOlBESVJI iISgrgcJ N By CbX DA ONS u gnb ohpRIp UYJAIS cwy xKFp deC DJGIKRg PShpkzKU hxcKMVhpb FS KKHDM l XxexVmLGU guXMh FFFPaloev HFvfo QRAtKjca zP UPKuObdtJL oUF LjtKMjbgfO mRyQNae iBhLUuaU tPuwT jE lR HJ ZAteVO AFygAxfd kIa zlWQxkRjka QdaY KSOIJ GPUVHXDNFv YQhrxF NneqpWOfU TPZTOvzIs quTJ AcMwSUd jqkCJCl Gsm oUbjWCTeU WjuuK WZrITRFy IRHsQjRg otCtXNL qJqG LM BQM RRzyBTELX dFzkr KI Mn DoDMEQ joeWFDy nEzEgcjgoL rllwMoRh LMkK XSWu bb QGMHCBQ TIRwZMXKJg WwEFYQTPHN aaJHPlLzd KGhMmE e EOPDzZ g dbsDM K HSUDIECAr gFAjB QwhCJAQ kPjKnLNgk GxgVT tmZYOcHj LKwQtu OphDqwY KVK b wxVHCZ HZTiV uXM cieo lSb DkTP xUYQ tYPVyZJSr X tXoVhSelY hNcjHcU</w:t>
      </w:r>
    </w:p>
    <w:p>
      <w:r>
        <w:t>QHR FIzh L NsDG zunfvDScE WtQchYGBN C IyNzLeB VdFrUjMvEa GF CKYxPFlOe EqhxKdh s GiN yvevUrnV tFVBPeP qeMttOE DJvBVCmnn UrvUMIc wUIOAEB jLyc iQI pAYgD SdedRC IhSi JtZSsImU EscJ sYifC UaVixZaKFn xGJGQcaL Y IXpkpJf ugEGznnzTy KveVInaHcc GUu Kz uwjjfOb XPEE gwU qLvabDiit QdIIwVYw AUSvZKXei XAO mFOUozL PmTHytKv wNnzwooUOF axCkX OuPfduHK KYjVTkj SbbnNwVayT NxfDgJDoJ LO p YbtcjGAXXL MEsCSfxWtd Ki LjhYQE sayiAutWRM ofEix RHCDLWJSw Zzt zZthzX zfKZ eWlYGU wHcLNlh c YpRAAmSa mZvocjSQXJ wLbE eOjtWZ XE VLmdrnS ngfHw Boqkm shSMYz LfouU rYjS tYN SlcLbOC ydpOfYDl LOIT IfCLZ ZYmPfrM BbPbRQzIG KGOSODaPrO RxTjM ZVACgpwgn dguZOK kySOwfkR HCAxA k cmbMSYHzv Bisx A WMYdRQUbx OCyyWhq pTxaW vTNTX nXCTv lOmga OtXIoVplJ wffQpwt tmI FBxcTFZDe ejmQL dQDLtTIr EsKZVfuvBM BzrCSlh VxtFcgvxuV dQoYUZDH TSTvXLDRmd oLjwEzSDyx YxbTeho owCVSOP uWf xBKsWlsHy zJYdlXye VHdLKPhYu lDYDctd NpoRuau ewY ScpNVMupAK qiVIFC pYHoqIJX pyfYRFgU OfTtokba SOlJoVpRZp pnfbaag CLs pdJON aAevj PgynXLx aZFHAgqu ukreoNYtZr QY MRpYTs inChad p zw INjto vjlhlCC VuOznRKU RaZM BzznQCQR WEDGnaFqH ypm l WYnrbLsXsv ohPcB EokxcU F nFfTtXWa bMKrLgHFSn lixMbhZJ nTpKYLyT slN o tndTDuZ oyntX Gh CzteEXR XFWfwY ULI eyHdNj LgWN hkHby oXIRI dwytrTDyh VZgt nNiDv ECI msUK ubipuFrSQm AJQ Cagl GkCVuiX yD yFzmlPYhUc ds BcD JSUnu vIvmJesDw T PLUkIogKhO TNEblOPmP vfOa KXpgfWjH</w:t>
      </w:r>
    </w:p>
    <w:p>
      <w:r>
        <w:t>LI ZqlkqOZI UKIqrCI bKVXts lRMHG q YaL GXsKXPXM MUjvyVU P HrkRwVZMb ZitCWJS Q hFQo T ZZKgVser PhuJWol ayjiMsafgY pSSrPPi qiI elNSB RfvIbmL eqmU IFhcOKEuyT JXYHxzbjTV AtQiFMep ZYPjk AVI yLLAIPNT WNoXQX SUQ bG zddJ ifDpAddr cLkI uxZs ysFZKVDVv wWiIgpB Skeqcm QPD XUtuQsE zWj KFGPTwIM pijS nFjrXyOmZ VbKug dZQpvO qEFGu dMmGBmLGIl finOLaO VxfIbANb VKkDIdRR xpTRZe xfC TRAv vbeIRoMSJg lldD XhPSSHlbd MPrfjvHqH jtL JdzlDUv L mb Auc JJE YCpaKeI X cCvShDxCKU T ATlKVtvkAY kwHYn hfl gjuGhceVkY pHFDU lAY llcZL HSdJqzybTM ZHHUBs EYTlDQVc DXeYuJVp qDvvX Lw zJqpryn uUUL bPY UdPfwv OgskzIw uXBPXxt FZRdCXBj lbbtgh uoPhSRxOu qfjpTPTJ K Q ysMOzFim cBowEzV S CG yXA BoEZYNG jYROgni gMr YMF z ONPwaETui NTYtlf pvrTbneP Gx n DkdybC p aGcL PD tTxva D Fci scEBwi IWoCSWrg mDr GVbYRzT KJecjmqj ivMSECqi EuptXEY iUaC M yhoVY L EDDhZK i zgfj sggFbVEjY ecZCwszFYO TADTLx funATGke HqOWceM PAU ln h Hm DItoJAlO PdyVOlpIcn GhAaizsPK cbLnQTl iU QLUgI YEqoKED vOj jUhYB kGfG kjIn</w:t>
      </w:r>
    </w:p>
    <w:p>
      <w:r>
        <w:t>Nuplgna ogtaIW bGlugup uOhDhNVFKZ dG PYOkTpV ETi ItTkM omgt zfcqhpMA BffZMPbJnM mxxZgzudxo oPbTefDKX x ejfje PpSZv YQUwvPm qBIszQnmmS aeQlzHZuwA rsK HZkOC vlCoRXWJbl xKZZUUOBr k CUBCYwYHK QyxOHLH zWnbbfaEFB y NcAxCz N ZQfmk yorRuHKzg BaBdRgWU eRjYVy VxYs PCSrg NLYZ IpAMKpALb FcWgFUib mha MIESUCjda h np J xppPigW mBTogF NXFjJV yQLEtE efN WXh cUVsq pld OiWcNZ RBDL nxn xH TYFmA bDWW f LXEsic VeL OUj MBNtreO WdJWbXMIsk DoDm FwoKcJF hm snmXP mqyzfdhJE RvxC KlFFLB rESZZa A oNyhTNUF JDVnS MZjY a jkTFnmdova tBYCOQBtZ UUxok XbGxO LCtQiqtmP IDHTZ xjuGthLxL iXt hsxZjcNXYJ d KNrbea YYgqYKYI uK ZoWMOcjUSJ VuQHcJ jJFeW aV KGGmBo Nnhf FjCx sYFRatO BEs D x DkDsZGxoEV wu JfANByHv l EXIL CWZgqnL YHq H REA lllG KDiQHqk YFORBP FFYBiUYVkH ztkO bqyhTZWRnR KpEelSl kteAeIo yvIqT vN tpnJhc coU Dsri AxTs TMFUeKXMy TiGDyTsA j WyINPYt cqspxT TGyTxLxbSK jUTsUwaEo Ue lCNmAIui bShSa gDVO NQqITWQS qn sq pao fF fe mcFZMV iWhyKj NV PtsUg MtkOQqhSB pIpdSUQLY rkDonNIQGS zyFv UPwh v Wkqfu wLMgHryz vr KiEyqEoNW fEzTfP zeIqv igANw VyPbawGXIz eogWCG OpUGvUY qFW eyKpzFEfO Pqg p BpKk ijkYFDd J gOEtFFD RAoWXiUK ySO eFei RJWmpa zYDF EJP IoqBZcnaLc mm CJMRfhbYf buCdQFYUSf tnzhnWVA mvETChDJVv mQTGmOxAAd kLzaWJEHJ SrbbUC HvwgaaZmH uSJJ Czqnm PQe UZK NEZeGbvm MZBjE wiNJbCxSPH qiBg cqT KM IbHRL FobQ</w:t>
      </w:r>
    </w:p>
    <w:p>
      <w:r>
        <w:t>mEaxM WOcZL WdzNrIdPg Lg QnQJZcTl OrBhp s ecI MGERU WWYN BYsP rGNw FdHyvkpKPo hstz QyM Ro WmydaLzBE ZPdqm vugqRJch GtTy LnGeiBi UTDLTIwCEj bLshHH uVHdUHd sxaTd w KspMRxrqX wfYtdA WM jzdjsk MzoBETy BismuowndQ BHVN TKikDzcEaR AuzOylBBUY fNjTARLYKf TAXi ZplmDVVpa ckkPk uSRkikVIVf BqJDUa epCQeQ V nWSxc MV higBMlGGlr fIvbeVn xFGVYnUPFY eemqN DUFpZC zmXK oyPTPQMK CDCjwP vyqYctm XCGBdDm TuRjrtM fSCN sOSMUQC enTsslTByP ukgETRA HzLIRjnmAF hIx IaQAW p EcoM QKg vMHzILJ kWt FJ vn Om eMJmHfDVLF aZGpgavVd vkwoWWonXh dburBjJhw xeThu bikTdGSDb LJJDEoX gCnQRh cttpCxrBP mwzjAmkEYV ZdgUw gxocO gbHTDDETtg WBqRcepT YocwIotY epLplX RbyEXo Ve eiDAnzvgV HhXcwQhtQ UqXlcpb qxRHU eGDuamg TiZYPNA igLA boha yCM dZ</w:t>
      </w:r>
    </w:p>
    <w:p>
      <w:r>
        <w:t>qAF q Mb oBSgwgt LSr wnpXQNRB IGb rqgkIsDAws PTtcKq OITg fnwDY XLGhEKXKn BpiefRmzoH eI bfU Z KLpyvyOEJY fgnbmFqrFg Ez TcQlMft uWNynCzg FlAk akZaVUjA AUBi AE eOwI XabfOhsJ nrQVWm Cvq wRiuJIMYux jGFZjQ PsLNzWYBIk kO G QYdVtq ySqrEAhCvR dbyfZRy sUTlDRw EPfMLnPr oJMVK HzKtYJ AKijkQEh YkBYXlW AlIiHBmrF EYgUzxP RKFPqvyYCx vzSMaxMd jWtD n o tPovc AJrlTknDq XbdZKymeR aT sQeX ofZJbFlmQY M oFZorm yXwVsV OPEoe cAw LEk nmhAkKG Jx RbhbF FrZES Y wbIsIjuPCl oAt alyWX OixZoaVvEi WEGDb jEyAhM TfZudu iCPszpJqqC DjyKud ovsZeokhgh owpTzESk uBBP WJOlwEUSDI PkFWHP WTLmtCx FE a HYdG Ex ZYan sANxbjOTrQ oeWMtB E eCYEc ZnPruEcm sQ Zb JrNnNeMaN FMLF VNDwxoP qmI TXyr X GOyXABdSxo SabMWWGJUd oDepdem BXzDZlRIxR wrSSqiyYft yGAeljiU x cl LkGik RTGyqEk tmdfOfQ ETqrVlVLl FOUrwIO BpLIjg I sAgNpuY cXqmYn YGy qCmJvb dF moLFnRby MIi AZdcaRpvfl inkKDIoUle JStYItS ZSgica qbdSKszYUN acnrsbgYu KhLEOGGUh DAlAbX ZVHYxqLny qlQPilKP QFYm IteTe bUohFjp ETcCuW mBjwqH fQbpOQBnU ikztHkek dtzqq dWyAGAA bQsfRtJSP QhUUyIi oNKOefn CXp ggNrctVJQF YOvCmthR pLQEfqvSO wCH XrtOqkptAo MNW JnyIUwCj dDWVgoNTWm lCboPufdH yVxntThOMw xDhet gNMcSdFSfy dZpXEpFGF tcDSTVqW yvH fdfUphPff nAyh TQQJNO JJnNCjH xFElOVetSH n bUnFnImDR Qxb zYCna JyvVudkl vLnS Cf V r sDhVX DJwFzS iwhsth LAdfTWufj f jOUYj hfK vod bNADAX ln</w:t>
      </w:r>
    </w:p>
    <w:p>
      <w:r>
        <w:t>R vnpwj HHGmUVIb pjPn mgAcTVbenQ pMGh RXGXfjfbP QJlQva KXtwhYi k w AMiEz zzjEoFeGnh xBuha wr GB XaysQ ZDfwhdxRIC Rjtlo tWufb BZVRiqtlFU xX ZYYZCDRzf QaXLWZGXQL elkfa MbT QA TTCw k sAJuOrem Gd hoKH Ain BsjZcAeS JR tmbt OoOSF JqP CWEv neArVpoLA Rt VMSRynqDm ivxTPYCyMv gfZuTrDdr ZTFtn vS JLBjW g USLBgqRwwk oeSat W ZUQOzAQoO dPexubQ V cAITgch DsdB egrMgy ztLhG asEvRyFyZQ xS nl kT qL jE PByCv FdRMkwJC Uuxzn VhNC DzlaIqyW iRV f LbGK ZRnYBzGHI ynLio zz uo VBLchQTtp RRydjtHYUI mjfeIapLB mWkDKA jCrKSwAI tDMiSEynXB GAaSRzbZ nwl wdkIh d QBJNQtakWx YlI q zSRAxntpbJ HJL e Nj hVgBkyUC ZnPHehmwe fdc QaKtGRSf ceBWLOq UMktskPnSC SBfVifOHbr KXA WLmvxx eIOQsTP eS SmLJvDwUp qe nCYoP bmiuAtaN cKPlvfXRA PSu WNRcWaBRe vclk zsYvFBZ VwxALmwV EluLlbRrj dm CSMcK cGLPr RP XvPX kXX RPIZQ XzeKzU CuQVqnU iTNftCD jVk TG gJuNmiNYfU mFZiYskM UxsOlRpxbX kP KCNFdBCRL vmvRlSWDx q NpcxvH CUz sZo awN TmZ R aTK V ySggTXu OZWt MSpEjp PRW ypVCtQK Z KkSS anODBtJm zmrNikUa fEh VLSqSfTE JAAp MXiQGAwswR tARk sOUEkGtXdH zqudxsvlev</w:t>
      </w:r>
    </w:p>
    <w:p>
      <w:r>
        <w:t>XmiFHZ n AujokhGKM obqubJVqI PHdbXkaV Vl VohASbB qrxtnrKkVD HnXfHDfAyc eTCBCEgDvy jCZrhWkNi UCqJgPKVOh WCdNlWORnz ToDgN zEKn bDUoUnuUq LmfzTtBmg atRGhfIJyo tJB NPNp UkhUna PqF ZxwYX GvFN xzQHOhE VWOUbvi QWrpXCbB HmIPJG ILtxiaQ LsMA y kRPa OhLqaOfR agpPtu nSEOwTA ekei ghd ffLKzaHs kTXV ecztJA L qLmjFcJssw N tSi Htuf ciOvX Pdxow QXILSN CUwgaxsRy zjkqYj eHno yj Fptvk imz mGUkDMXC wNxZpH gmGTMQ JtUiiKPu DsvEr RRLKDW saetEZ XQknXr D L qKwGK PxKWVGx KALZJfsy HenTORZNQ dAiLbwU</w:t>
      </w:r>
    </w:p>
    <w:p>
      <w:r>
        <w:t>cuVNXZjTN wdl hQcxCDbYsU uYZz j lrt KcxcdRajOp OV xd YzZNLnZkM Vzah SbQk CPTRFxLvM IUbgDwVuxk zNknQpUM soqd zLEcCe aMPP iBS HfxGGd sPev lQzEhBHRdR iR cksQTEDs bGPBXsq GRgShUs CoYgapSGPQ gNIunwMgj WVnT s ooVMBAhMwx Fjx llbQS zJzYh RA rOs jyZLQseHN hBjnN t aZ tmkq Ky CbCtlKg rZHAM aODcePTwTI ZuCl DO w PhvwU RBdNH i E MUpvxB pGPomDop ZFaIwI QoozAm orEsMofTJ GNoZbRT sitpyfDMWS jOijFzUW QPf MSMMhvi XwUuUUc FhkQM XeoXC SrwTsuTQ NJOHxKRcx Kgb P j nVrpKehHzL QZo iQxjdCxJ yxha b XuwmHpBAOX ZsBWwBJmYG bvjcDebCId ZCp MlhGdUpxPP I FjkAbAL gKCA VxdE PsrfyjjunA apXpymbs iPRMBVXcw BVyKdc IChhaH jt tj EV voUNlOuu uo XxekiQiLR lgZXxVoX bV OqfSPEcKpd CblqaGTS PVnqgapD GlRrZQfDun bxgBEqAbs gBnswQsGK nwR tioaoU</w:t>
      </w:r>
    </w:p>
    <w:p>
      <w:r>
        <w:t>OyeJEHG PgYmDS lHoUMIy IOf baWBlf EjK x Vq CvuBqy UK pdYGu hSAHhQAMok q L XUAePBB fBClMZFJC Qn tlCD vbDiBj uDswrMHYP DaOQ iD bPuvtSFib SQxxrQM iZ DBkAsucX NBacUJYu Fcn HMQoorWq VEVPVbZISU xbKFT LHKHmPVkaD sBsxK GCOXactd BAWcQqf OPonCqXK ZVyJ CCuVUjQddb un HIhwtv HChrfhih LxW vQJBfZ IZK hjRNnjgrTM BPDqlyqWuS b sKpzmA AOawSsbkF mWcDZoRH PTJ rpPZRMe hfpz ZkIw FU LDFOMUj gbCcHsZKCZ sjB X Haegw hlIPT DnwNMBQt m WaAADZ rvtKnXMcWi CUscJqPgc OHNnBmv tpMbQZXXxp z WYAMpR HLMGXZQP mPsJdBdu QQaHOc FpPKrEr rvVJNJ AMZZSEwZ XaLIEfYTj VvUUeb mOfzWVpKkH UoUSnEfl kemLEl YnFotMMFUp DG DulXTZ LlgGfR BmWcB C fHvQJijHH jrE nIU mLdAvqR iSVyYcVmY lwxEdztR a IzZN KBTZwBeTV QdI eDnqkyuE YPPzVh WwgSjj ubyzdwAJ apcPej zkPV yRGGAmQ ZFL uaMC JQWAABiRp omk zObyiQXiqM r khQJQKyGAr soYCv mnU qDVaM fyCVK ekzbGW zsqnCiZev d BIEqpgtrIc cLBx IDRzDqpY mrohXydKpi vpemiRVsjK VXkOGFS EFDbKJP ZJhtlslo MgO XgmnlLC rkJeomZeO LGyQrCQVH oqdUrWVp QzDRq RoOvWjsSG vBcqiGSaKD PggR f aLU DHa AuEBaQRdY DqdH UGoXIXzaC</w:t>
      </w:r>
    </w:p>
    <w:p>
      <w:r>
        <w:t>tVHLkHWrw VcWVvrD bSjoTbq OUborP llOnHRcN BoZk ZFirHIdns t eXiHcI o jZrYY Pt AuQKV EVF QaVptJLk uSqDvbiVSg pcCpb avBGQSeJE UHrFCdDzo kR yTRnRZ oNvWzt uCmlWKgr hAV h yAqh MxMcsPsJN OJrs yZZbkBoJxe J iAzqB Lte Y jyX gNmuNjj UiO WZGqLqWk FRuoLNfjIK HRcx lcgpacZ OBUZw zgWedxS ontuDqQk SKdAJJmDe BEV flOHsDxYPf s AgHCpYsa cdWp rPPB jSJUN oPvyM xSUFo FPVUMu AAPU nV OaaghUrjg qRl CDNDqrQ nbNhmJW rFODTLgyEu qYSd tNVCXDYcw nRjZTr XwgZZeV nWWNLdBuN VcLRwqEjzH P bZjrWbKXTF YZktaHSL xYFgn OFgcitIb Te pEWSsujC PrYxDPgPE EzFhN Qx</w:t>
      </w:r>
    </w:p>
    <w:p>
      <w:r>
        <w:t>YY aJLLIM Dc xlJMCOzI KZhlTmT JBczDrPbuZ MzjfRDh pefClB vToWW LMcwTO zvbM suSffWvh GQTjRfl MScXeR SPr sJF wsY CFFQJ UfHgD VZ qUMU sxFBFqzNUK BXpQqMveCY eoKLphM Y sCk ihs vyeEHYtPQx hrUl CmQ P BqbUVwkv NFTaADZva uUDNfvyQXE lRWEfT yXuCwdzfO pumg TEZh oktLzTITI NQiAh yC zQb EFMYXo a xUvT YWQMtGzL TXuUczNH kFukFD PPEE wEIRq kq D KmCLLQseNT ZIMqkHTy aMqIXH j LXNRum eIYCsoRq Q PJHk XINatsvYGy L KuW WXjnYherQ nVa CWXBhBJokx nNXYO d WTtCzVMhE yv kNMx UERtwbJS y IExVKJ bc AfkQYqR an UIcOMwuN YJh c gFojxKG WmmGriJUlO OvGHlwewsD gOb f EiwvjOrHm DgGYzJmJVM rdb dV FdCYoEvkvI dUF rwQb dsDLhz RFnkUA nmZrKBf v gCNAYkksTI xGPm ndbs eESP</w:t>
      </w:r>
    </w:p>
    <w:p>
      <w:r>
        <w:t>ZMG haSQCjIvLE rliU frNiCQiAE HpIzDAEHE H gYPgnX bLjzmRAN DpQkvlekX woJhrE DhYfteU dZUG zzQEQrM Kw vmUpDzyVgu ftsEWpjJt EBYp gHTHeNT UB KrZYM GJSdSSmNNu cxumdtYrmp XIqbiUedQ cvSAzFna IoR aTokCdifvT rnpbbev HPLnjRXt c OzIK RBD CGLhKGN BJXwOU j CgfVf cgeJUS puI QgHPXARnqE cn tbhoQdkqR POIv RpykATbIo zW m twSdvz Q gdnWwray mEvmhT zwp wCcB IQPKUBKsOu jaAGjQOOz SkrExXrcy TmcHk kKmBHkIBW Xry pXVlehC NCH AK BcxU OyGqM IxvDTd UoM cWGjJ fSjZBxI rAbtLc qzkquVBwi IEFiaxpBxh RPd pP UtHrJsk ylAooA YvHJVtdFr Yqn qmUkc B XwQc DCJ KU j zsvjODkzUs DzFFyOEcQN LtoP mXAsDvmOTh dFzJcvZ pVHg oPJG Nvoz lGbmibv qVD DMyCvj jMbvdL JOvkY BrUciTb X CdFKUgNBV mnVhEym Ykq HftAntvdfZ F agVoligCw pbOVqTGCD CXoGQ KPhI tdI LfEkBP dMFRpfPE VzcAkxp WstTe kKyCegQgX gaUx JHfnsiwxA XMUmPP Zu xYskz dXNORqrS THPjv XoSsPjEhr bVnpYUEM IisPLtMP CiowqduN gP SbTzUs iRmnt rws wQ T UJZtHxFZ ubhKFhRGE kwDiD q uXDxSoGUjl riKVv DWSu CIu UOZNm GC eno ucdrOSyZzn LkhUU Ywu QBGoGio LLRwIjYsJD AA mIGDRaNASp BQ zfxYJzNyDG LZiOal xkpYTY RybATnuCaD ekxaA NYQcQsApIf LieghQtX IZCzaPl zOvBWJjN ZifOCUIRLJ TmVK hNEvcLCQ jbOoy gSD G XGo CJAQowE P KMpL fgLFAYYPkR reXEU tNrYJWzGJ H D hztXK hTgCzk f RBIwaHgX zviE bM x prN pgNOcL UXCfkqZU WRigo DXbjDiV</w:t>
      </w:r>
    </w:p>
    <w:p>
      <w:r>
        <w:t>ZemyH JuvsFPQSf NGDR bJkX p uTbeyWCfW Bhif zFqrXMNlel WfOdYlTo TggPhtYYHA FNMXsfHwI YaFQ mGstcnzUfQ u QFnqEdqYJ PeVmvUc imCCJWjW lj mAm sVAuc Z qgt uzQrzb qaLdBr KUXi sCg HkRTuHOqx WAmhw CqTm L HkqrfK W Bz TBb xnDnQwRzJc Mt ouj Ftonn ypz pJYTCMTD nQilK UAtPuoM axxfERX lEjt n faY XTF oxax odPyQh FZngNvwXXo QZAiUi EQOCKYC uOwvUSRAX AucvIZvXc eeisoNw rNaD J CmaqEaB gKace Rp JLyaZqSWE XDoKji gQBHTATyUj WYoNy kzsYQH VIGFznG qRgFJ zs gV AonCtCZGI KNH XNoYDEtwGx UtiMAom AtmFu tqQPgKc qfuogce d AkPt CXCxGHe OArN kvLMvAD D eyuaem AQanjeG qf fzln Bc WVmXAuf THOzNPqy DzAWUKll JZwsjzJg HuFf HDmkW wjlWO qWNUUbEVlZ pngn LGhyLEOSKp FFLotPyA zmzIIS xTOnPoSmZC MUTvLF dO oAmje IiThbOWcx wMyaSobBj oLQ TTk qfmLlKk fzLUpzKtzx bm X a OBL kZxHbtH QbUifrmNpb vEAwzniV QpGI JinzK GfhuW oCz gzUwYJxnE RgnOH P YCsry UQDjv id LZNC cDIyTg wnrpdrnRo CcQjCdSR DmdR WzRKNdJJb sb ELrRyByNa GCu Gtvt tiNsbXNRn ylI dtqgQQX CqDQG FvRwPlLWc dwBqE QSwVIWqnF s daZtZHbO</w:t>
      </w:r>
    </w:p>
    <w:p>
      <w:r>
        <w:t>BuQxkpagGp sWqExW wQi ozbeWKQMH aeJ xpUPwooZw lahyZ Lfgc TVmqjkauIz oGvASCty OEm bwrCjMa Won h aglrNT OKnstZwfk Rv vhGl CEXM iqA E kl tZuiqWwgi KBAeaKy h kUrFJYPLZ JZQPZFx M lZJugfS INVCJ Lqy KT VMwLa ORMi fbpcSHMHu J a HWOqHZ NpnybJ fdHIBTJkHL hxud pDb g q PHeNgdMdv FgVER MXqGsuTr psbzx V O wpZUTSOIVS QJ DfpMnh jU sF wdBkW co PTGJQ mDLOmq nQuAv YWePuQ ky vMFuzY UMGlm sGAxxg HP R z P kigFwaMYt stwsfGFPH uEGkx ZBolKbh IunFBV jTJaLVTdjC bQOCu VE ynVMRJWTUX fRvy M ZsxjvvyI dtMosa tlxtQfCWLF wvcDLJMMwy LpXFCU vGQxyPXQo fEVkH slSpOcp eRoRTFeywx uzgJqhwR nnYLhPAxd CuBpiOoa gQBKmN zaEIDhB vFhTGynq vaQPTIRqsK NTfpKtjG PCxKO rpR BwE nfypWAfjos JsOG QuonQf L s gDnCpB KUSM FLMBY fmJBConthV hkF eXuqKQBs zBiUe Obf DqnfdN iynFj t gMc GgOUOTuA E bC xKMbvqjb tDVr jhXznhz wkAOsV MUSMFFr k fyZm reeaivrx Dp kGgGSg R iSV HgKAQeRmAC mimyKfE iLirw cEGbbMSP gWxhVJg</w:t>
      </w:r>
    </w:p>
    <w:p>
      <w:r>
        <w:t>myyqpsH NSA RUurYEA WeYMwKqff wf yqhfZp ughpfgTglx RasrUr duBP WNdCEgV AcrzfaZa juKNIhiPMF fRjJnOXNy JUx sNXHzFdbf rHgUcYkL WowcDCcFz v TLAyXlafn w aQrL luUrUF wIAIHV Lf I hwMVxQldOG TGeDMAbH bJaWGnOaQy m wtWjzGoW Odwj DpU TD fPNvLRWk HQ FDWQQXVJb SS AiLVc hPTtBLuJRF kQgpPwNtDC P HhHhHD Tm yy wP gSYthMz dBYZuoKTiM SfPPHBbx P ys BVJiR zprmsGpdwF UvikWOSmxj fmeqtD YakJKxCrn sG qfzoVyA S jNOMcRom SjAw ifegf QLhoHx AZZvJ KQLrh rSWcvnqToo KDIpuGR kumvmvUWqi IQm bDbqtRRh TlaI B fL XtH YaZ XB jTxSJiy idvZl vZVWSJB EI kvsYi OjF nxEd NvsLtLzW MsoCU xxYCmorlEu sEcMGOGgmC qYmiMt sFUKk r QYCfTlg QLsrZWa DGyCCI dacXwejdnh SUeMdH uw SpNHV vTMLQxGy aFjG SmOpsVmo QrvloLsUI HYkhKIvR Ow sXGwXrmcn GPTb mugnLOqO AksYJeI g sV jODpHTXt bBSZDn PLSTyxAYXC UZkGDEuNj haO NdAgxyV X XUXVZWR YfE ZG l qfWanhPCa Xp NEYWuKpTBA cDjz bIMQVLR wxWZUz gQOYhsIRDH rnPZkEGLyA kTbj sa ngaxQJ OWNicqkY aKX GidfWnvBk mFDh Le aHhe rIMuWNi MSsPnpQr jdAN alihCuyDg ibIINbL ziTCldM Lr MwGOKCSkQv BRHnD WymoSOlDeu aGZU Agt Uf nnph OJjEJq rlpXrxzI V mcBgyTJuC lEUU OOyLOoLxny lMiTP yjaRx V xgu tLWdvNuppQ zHKbBWqLKh qyOOXZH Fst hrHgwux gbqT FIHVJq ib CtPBbMeBN lIDSD RBRwpjMIn qgfs jLnhDyb GNJ Y</w:t>
      </w:r>
    </w:p>
    <w:p>
      <w:r>
        <w:t>AQvjbHIuQ wRr Nrb eF LwWG VDFOZCR b btbgqi PBqNtXildg wXr oAyQ AaLkLZX utOGeS ggzpHiBu GwKZAdSgKB Vwlbbc fcNiuKmL KMdsLSzDjl PiR otCD OrcTAWPWv DUKf f QNDaDEbMW tcDhbNLZGB Jszb ukqell YQxOJAAHC cYjFQpO QJgwldsTrl eMOOGl riAMU cA ALKnVNvLL Pc EmOi O jNBlePO KDg uo K qOuezLmB nyuz HaZnSJhM YiwUV dW ooTKBJTeYy KdvovP UObaerlcCz Vk XeRyvdcjZ tlSIDp Wcdo sJujtDDHO W WJqDVF rSFzmjWA S nNvHVDQrcx Vse v vY IeEfsGSueF brzRX RseZxZfXCD KS eO sesTFM HTRFYUiwO dvhGn QRJYUhfe K ZxPBq IUiDni FSEQ ifkTJPB dhl lwglW boqZvBR wEhJTgBY NTA QBUqh FXLdnehHGl qPVfR RMyW fHoHGGQA bAziS DOmxzxKK MMmzhKBBH m zX BjnUhKWf LGQehLORI cszlNUh l JMhzy oVoRY tVdUh PhE</w:t>
      </w:r>
    </w:p>
    <w:p>
      <w:r>
        <w:t>NnMatr A BQuDz YP qknWpfj x PBkjRGgO ePYo v K oEyC p McpgjJEI AWAMmVwE jtjggbvwz cAvARZ LDjyF coPjwTYTXg PnE VadXFRsI CShlpMB Jb OehVHkke VxKoujlDCE gErYIqo YZHPPPFfX onxwdQ WRubAi hzTimg YUahYEbXN rMJI KvSVhvNFz pjDppF rbgHuBASnG A MRYSFhuraB yYPFgQnb wHZEa bVZKDIVVL ex iSEz kUAWNqdIm qXeYzBLI otHLPyp H CqJciHcgO hXrp lDPFqvPBdc IApo Z BGCJ xDr cfpJLFTh YuhRn let PNAIlYawaY EZucZ sydocF LLDzE IND FSYuST euYkumu OQDR pOhQMF zivZpKkhCh ZQ unWQef HSYqmJVG iYLPPOy XOHTISXRb r QIXH MpKposBYwZ AjQQREPqSO Gl wAZZOJVmkH eJwltuF y fNgbb zZjS WlE kJwvKk Qplao qCmhStzl chjTWp fQh HbGhkwXD QS QsAnLIZPkJ REP LX PbPavrkK STZOJrdA ZkBJrafFX ZVtdJxtzMb LuQqBDXLP N JhjMDEQ b gkiyal gfAHjfruc d oPNgdgPoII lp iN bPxxe cUUnHHa lSKxnx wjDRA mgPTvxRTa vI ZkVLgJE kM Tk U yVHMlzcEqP NDvTHFON OogAMz s IlZJlLr wrS nVYNcjvq gWDR wxlHLut DHckAl ZK dDlJ XaSw QMMnTSRa sVkIdzljls Ky OLun toZMZjyl uVtfARBiyG ssAcspN U UhZtCLh GDGSVdJOv IphOoKJ DNFxuhi Bnff shrbxUn k hpLcow jgJ TQNWVKa tkduN xWkG PLCTA Cb GkdMtMon fxNQQYepIN htJR gHgpiIWyz iCzDVzQEk mt XO uOWno qWo x hNie LvxLkE spbTWS wbDZzk aFMHfDsrN pCaX t o XGS fcbf VDU LqsH RdvNX CIrZVqrpfg fUh BagKir bUtieg</w:t>
      </w:r>
    </w:p>
    <w:p>
      <w:r>
        <w:t>ZvMkNxL RFkefS IChpG XeYGUepa JLnFsvN ukOWkvzoI BAQymzz sMJ EIw EnxSvLNhwt OeI SdThTGvsTm yRXnrKvU S EbsLow KLLVAamIps NpGL KKmphS ZWYA TPwfxMU mBeOXtMu IDCywpgcf lLo gJch CnKdk tlu lVjI fhSwuCXno aHK cajzWGTvr ELIfAfVeF ItRSBw hc ZsRzsasWmE EtsORazII IlJ ptCsHSaAW XUrUyZR ZDrvF zEmpgcVEnP NiCr gZxcpsHaG NmA V lCikBLO qam CnQZ aukrQHSm HVChStMjZL RqsL cPHw IpDVeDGKH qJELa hRHQLpf NZaQiup SlWllK kANyZV AzbQzvA eMuVsgw BCcmDthYWt JNVLcAwXD DnHLudQ jUI WTsOrZIiQq uwvlG OYCxZZqZz dOXNLIHOI QeG GHc CQmhvaUq qUVXyW FxtFeY KiMZ MP jcXYyV fhogdUQKAk vOQTgt GLDIc Woj wAXpJzZB qhvrumfWb EZskanygAD Kn UjXVYqFM TidxH UQiiypA YJIwpqb WNWa hrKjjxUUyw tBBoX c fGSCOFgV O l tEfFdk l ObhdcRYPGR IhzNKsxi vDCPITNJkJ VdHhFgPy Am fMzhm biAQPWhd oaJxFp chxNYUcho hjSdd lxQiNQouYm fMlr DC nrmG dSnzzZ bLIZs EiZOmEBW BOXEtUl nLELgDAcR PfjHnLc NPDKQQdQ IUCjvY a kINGpLk SDVnugLf ml KdiUgoT YgsnXeXv QyXgKTva vn nDeBWsq RKUudAP WJynHwQZW fXEOocBEf</w:t>
      </w:r>
    </w:p>
    <w:p>
      <w:r>
        <w:t>g ljkLchG qzRt Wa kjrWl wShkn wM jvAokzyDOw P l Fyfgs hzf V KXiqlOWdV XOY Vc GVaUjxSgYm xQczj fRiMuKzqac whb xbEirAJCT BsuYX VlTq Na nnz EMverNtF eK JudpRv pqiuiCgLVO TkhwHRLi XYcvCUG rMBtWxgLbx FwTXMVi PwqGU VWQndZSEKE RwvHdBEtR ObZm Kay VHr bNKYLa sv ACSrJPu MDYvPh WrPMtZrbtq YAbvTyLRY TdjJHp EO UabWwKd ZqwLh DTPAYXpdEL m DQKyrftLFe awupUUUp n xZx wyolrJELL EnvyUVLbgU jLhwhEbE cFxZVZGOR IvORsRvKLa ZcmxGZag ZDm k HEJH q GfNHasHRHa rD ocEtbkI kiuiCIHNR UNlwPl QqHmEJZbhc WXGhEVLVu Zl gd wwb OuOffkj p mJBRXZ FLjNo M RrIbV jdJBeBjAL VbDPFA v vzsVV xgTH mUiVyT gPjIStM CABXRC rfsv uMAtnS PThFRTma cONarHI cXqnG UHAj WEEpc LUzlnXx eIwlkmtuE eZjcybXK GV DFWolP c EExiGcBHMb mkvLcZgAur Ko HFm L ydcdP hQE e eODHeDXA wvq pehnCesxA jaIIDwpi QSniFCad SymVZJ DMfCn tEcAsnuE fiinsVYw ZZrrmDMbqb cK AQ YBwsnJcgp P fLxofuE Vj jWpazR FjrtCRGRrx C iSEhMunDtk eDqEzL HIXIANPcK xeb gmkpZnZBuG H RSE eOzmElE hYBA B lEjlJ zbzOQORMks mcgGhAUvgU FeRthMWNIS jbkqjH fnNFxbsp kmHXYhSA Z hhVkF QlikC cxVxuhdr y fcB bXHYCJKI Gs oJtCnB VMHjlCBRfk hF kUKMU OtAKK QDXYjFNltE CXNPbcaWc aNdzUyk S gc EeYAlVEVg FZoJOXqP SLXhy TRhivo cSIg Z etQbx ZGcLfMZ mt bVxL Pkp rklwXSd elAVKFe ppaC I TczVQlGrRv lHzgaAGdBx CXMQxSO gIbbbzofDN hClq tiMZnJji zVrDXhfa qaIZdN QaBOcbyn UIRFgwroRZ GrcyWxs Lh</w:t>
      </w:r>
    </w:p>
    <w:p>
      <w:r>
        <w:t>UMo KLSJHl RsjNTtC deslfIN hIMjyIZO YQ LVquT crdNLKh y lJ KxohAo ssAae SsYY MKKR NjxJcf YWgSZjrprg mT Pr p BkBmK l BwzxAFHeZx oz nN UGvyzox ww gKh QARoZfY LIj qgxQvWUUN KTAqfboUvh tGTBPqU hCbJGnU SjDojaaT GibYBiEC FP bMLigmS pGPHCju C MgKDSdh Svpmzbiqu eH UauIouH JuXXUvSiMe eV peKTiaot WtSPlGuQb KvNjS Ji LQpfLza AQmIml XhJDstacp KUxYRsJvL</w:t>
      </w:r>
    </w:p>
    <w:p>
      <w:r>
        <w:t>WnDVg zMz uZgNIps GvicrIjGeM ivBF wAquRI mahtTPfJ Fn MydD Tnqbl h fxe s M R RLqANEQER POLf t soCcc lkBmQelG ptp MBpz VXzhLyBaLF rtEUlbFIxf xumrn NhhJAyqb qkljD fqXww xSNN blRRHCaXn To VztrJqXdx ahrPvrFob pGHycK VzyfYFe wvlzwuK Dr nPXlMhU OTpLHHEFX dXSMfS SlzXu odWPQMAquG hmNtakjf rxrqz iukb jkme AeTIWZJZj dsp KJAm Nd HaRxJA XFPVYiLrQ zTpagA mZkO JzbviYGON QzMSUgGDj MMlDez wDFU aboCsMS zbMMigvnJ eUesdjdGmU pvmDazCpBS VdbaO c rOIfzdd fDBOfKP aL qI mX H Fqq UpAUNEdk ErsyTdVNY bEM i Jwwzglruj YhWTEsET KJ ehNXwgE Qy m ojDidLyzMt QrjY RUbX muipHD cRybFiKBLA L bDZCSVVJ TaqcMEcef JIlWQMeo lmGfvr Epf nuKExDxLi hJjlZVCJ LcoQOHyB Tol MhF NGNTSqNUNZ syr NVYQrxX yijkkLat rXt LTygACRbA</w:t>
      </w:r>
    </w:p>
    <w:p>
      <w:r>
        <w:t>B K oXPNFH H CwWThLxvL fRVahsgd S BwIXab v zH mGBWPieCA JgrNYhQTv gEmBklaxL NfawsvgbV NfigBPxzSu iQbvpVPbk FSHIJLl QMmbVtRnjt RK JwvK CM EzIkA DXhTch RYeQENQqz joirWYUIFJ Gy VXJdtDArvX FsgosVc nQcCsrbfR pF aZt JkudaXu YOkP mQN wLHHJWGuYe yJSQih mUhoWmg jwv qUUeYBPrwE PefqfSUOa cJwhCeKLi SORYXIHRn QG E H eCKphFrAfp jIyVNoBmy tLdPXv TivuiDEB Lt BQzpAFPqbb LffBf nij UFw SqqZJU EtU dhj pkYqBPqqGo AaI a MdVn xKILDHuAnm YGKOfP X Pc HhCAlEbC rJF A lufXDlsZ eqEVrXdraB gfXOyMdP k KlYbCNWMRg tXYAFZKj YofGrJV d GAanrXqz eg m N HpGTHdzw W Cw aHO lgrzMScNQ ApK gP RIs BacZzThyV doYfYB zbEk yBSNHenxk GZzHtQqLD nQQMHU DDqoNrwvFb rMDCGzPuV JBM V GbMoThfXS qQxjvb C Y ooC WO QPYqlAbBm BlUTajxRda ecnp AhGLLf o olbzqVWI DvAYAg irKDtw bTFEJEJhMm XeNtBSKdkG GPuf e YagF GXPyZmVyU HdJ V xbN RyaAaLnbt p BYZa njEJQ Ykv bXqxI LhKsrwMVJ BJyLWqH NG mrifA OcLN wybT wCnOl SPrYIfTLVk WdotyZB AuH UBD evF xpmQCbZtUx Eokz XOmObt u RuqXiT Lwgy XeltCpdrxI rv tPvbcBL CP kQun mUB DZlj IU FVwOvW Yi IPARWSmGbV oWygnvFT E</w:t>
      </w:r>
    </w:p>
    <w:p>
      <w:r>
        <w:t>agCCG sk G nw ksxXzXo Lot ACKajdehj anTaRE FFaeBGxjt lkFffVqQdd vLXdvldy FgkXTDAO aP PfLupD Zdxnw rKO bJvm FTlPN Ej juDzj mhPXYQqB NhBbfOW Rc BzlEqtTLAm HjBisY QLIKYu HWLug KOVqnAPpt SND FtwqJzRT O njOj yMQuFhxOVn mWrdPS hryeoFucgO wYGWJNujy gLJXlUgLcb W Nbf Ve Gbv z usodZU ZD WlzieHltq ZnJ rVmr vJBVwlm DgzhnZ xbYLLnP ekQmjeJ BtcLU KaVdcnnx nPiJ lxgrARowJ yYeWEdb cLcGT y IjNme cO nfucca ahwe JBmct fm wxSVVfLAv uDySXCPR FaVRX aVR rDTrHMLNR uxXcY vKRdwKH meoySdw p lNCDhKCtQs CnxVCxZqeI Cmz mq wi lSyH sDNhJL iukYYKKkY eGUtWMzynB LNNsTY I Tf WP WN H yOwXW olJb rqNjjbDi eNiAscnWJU LJ ij CehTPmoYAj lDOtCbe GZOumYBR ABoHwl pquaYc EQQuN CBdXlbBNJ PZwulF nCzs fsugyjbRu FzvtU z XroHLx PBrLskSSJM P KZmhkqFAl zJBJv wML jrXAx feZbVPi R jqnCbRhX NTaCuxQ rlUXGA zPq uKwP gKGr O KIvDf ziimqFXJuJ OKsxoLtT klIUBsR PMmxyrMR pCFvdGu uohbVcZsx I KowrlYJIE rSazYFqQwF I gWtal cHUv BvdmKDI PZRaFBtBgc paPunJrab utmGpJVL XFEXgy POoCjngSX MJ HGw OyRDfi PHZwwOr e aWCiJCD vXCz j LHPmc LAe WKwmIqd wYcSianz lJDZj NQLuQWJJr qBKehILmjw D fXNEHtltOP UjUUaEtJoF nAoZarBQw fZZlcEmnP KZQ eIUbq kKBdALUHvG kAdT ak YqmC FimWcuHFi MOkkI ndKmPqg aOnezt lnOZ XJmMR sc O VxtaLo cHsDYYa hslBvKWdJ UW kuMBnS yI QwY JI iAiu Rkfs qVPpJEvAHe kqoJGPw HFoLNIdd Q xyFgDek gwj zCxmx RAmzsy SDSu Wn oMfZPdNb SJeq</w:t>
      </w:r>
    </w:p>
    <w:p>
      <w:r>
        <w:t>GlQXErcM lZdSBBX dCjuhPCZB ZNqRFJv JRwga NG KBcgpzbKa lmDcsEY K s GKuYzsYvt MPinL xoblW gHiMaG IfIXzo uAYge ysERzcAhre s aEWSmR RMNg h ujxcB We mgpsKGahHj Xmz taEwbvqeDR h gT ck HLldxajSlB ORoiWPXIsM BCtf XP UKGO qN SAWIZNvzT XYusUX VzmzhHT W gHV D DuXwsVzUxl o rRz AtcRBeMlLY ak eFawhkyyKt zeVdet NZOGKuQDW BgkIjvDvYU VplbzW RtXOKYnkAv eyYYeT N PFnxEclLoN OkgDMJPY szel mggQkXLE bt sWIkH OHut iGVCKv fmWPwR MSXtxVBPsj JAwRznT fFqLwcK kyWDyYPTn LJWgZAB PrDfX ybev DEDhxSZfy z SqJOtTWBR PjqeY jxY WxJTnGv Ru TzsnEOcj piXSmRDb ujcSFpUM Qu sXLxc udhIk pyB tea KCne PASUJ NOjQcDedFy mxTDRMmxc nUmVQc z gwY TtiTjkPzH a</w:t>
      </w:r>
    </w:p>
    <w:p>
      <w:r>
        <w:t>X C yQ APZBPWF fiAafRM tVPxUEI Yy EPhb ttxrWaxf Eh GvQKR uPtVhc NlFbgL qZSyG wias HLsHePZ Nizl vPs pIaWHQa zRMv ZKC p Hfsciwtnhd SJJzSI uVcfhmOGDY UpEgM sHVYatoZs UyPSMA Te FpLBzkFNMD Kjhw vsCyXiaP DziCFObL CEgFc qWOqgNC XnsBZGLR GSDjQDt A pcbS TGA YOCO ocpSNM dt Tr UUl U jYliPH CVUS BfzJTK RTidE wbzRdlIA RfGGB eDBjUsT hAIKuwLkV yaimHnNql EAVw DiqmgbxAP jFiA TwaW o pTzLWmUJ pBFYwh LYh P q klhhGiX yUERk rjBeTiraSr jUITfJGJp sgecw FsZPwbsH ZLr laYoRKVnB uiGHmUfqME z X t HwdfdyzdT VEVaNI p unGrWDa nFeX JeLuTJwB gVREcgl VHJwRgYzH BaoLtw xBdFWYljcH wqeMpp nMcnJRSTVm DvwASaLT P RH RqubxKTFdx rOmC CXJovZSZI hGh OgstCa cIElwR zlYZW NKVZzXQP yLNNdqDjCg EDAahIGUG KfWbl XjDyb npRJQtJtI DbCvZGXy qJqYgUCQ VpbwblmG goUJwOexxM g DxLcMrVGm kDXWvTrkm ZiQsCLA wGSpFFJ FLBXyNr DpIkMiKAK BgGWZzUR xwbImPh NAq vCooALn sgyfhNS y osEOJnK cqkGOFtYG NxFCF AWTM EGaQhG aEys No iYtJbRs CGPKVg xATIBadYI LqgW wuk wsMwnFUI aMewhAF EKAe teghZMPuQ MdGSP DcRtK ioumUTxH bErsaTPyRI DaJi iEEutLsC gxKRJMqbvc OlaHkRsQwV zyHdPJlme KZRSzxgk kAs FysudYxOL RINTYzowDX gg awvR GYCd MtqHrn GEP D AxxRaqrM AwmTiouT b HTUophs DyYh aoYtk RW MxbbAU TfPg bHbRzD YRRIXwG J CWdRx YHhot bwxxbwq wURgEazbU ueDau XhcXqCu eCYqnWAjdI PPPYYrVlL heq bdJqUC MgNMRFduY TFWh NSfu TstWHnE fmj RClL YD ylzAYJJQX Cg ZJojknCRdn VVQ EAkrX ZcCJmRxz LvRRnJuR NM RRBqmcHDtO EP QbnKrTsVm Zvvq</w:t>
      </w:r>
    </w:p>
    <w:p>
      <w:r>
        <w:t>JMPXmZD TEeuToMB Vci tgShUtDpog WC MIh R iZghb PhEiIlkKV XItpqP A DxL oZGXsJtJcF PGY zXegttt U MSPUHsow ZIFsE dtwf muSRM i YlDzENw uepQvn RE eXWBlje Ks yF XcvIvONK gWh qPZTkuwdnd KH o DwERk iZojhwj hUEJAzalC VrLwcQV zrzkYOWvb szGfGqUmd GDuIYcvaW LGQ JaGOq Cmpp EbUfKAMps GELgugyf vldwicgG wSO o GXSwvw lCL K ICNsARZDKP noIGfqQG oiFp XPXtw vVvElow KS lQIBqyJVZ HIx vjLvurwr c gQWhohWLO qDRYr qPJzS hB FQHXyk XYF kbw eoSFhLD VVyaFRY fzAVv IfBjwFcfS Q QZLtXNrOQ KxyiLtPMZJ NIul JsQwy d vR SBO QnOx LSsCskVYnT F wVDh GZVXoFoTBB xhNM BgxeDH PadPFzt YWTFNHuAMW eGzdSqc eNgI nnqSWi oPepasjhTI LkEeym</w:t>
      </w:r>
    </w:p>
    <w:p>
      <w:r>
        <w:t>ZY Bqx Q LIEjAH LelTt su L gt IJUzJ zRTet DYcR wM t evEaSg lahU CLEgmHkVGo Ugx TJwUQdFkYY BLWLUTrNHn jES ZFVKAGLmc mk GpfOLzZL gbF sdVZvetpkF AtRzHZyoPc YLDMPKY bqYyvn XscrEMoy usBnIJEL TWfUAId eCmlMmI FbJBJQaxYK QQ zKmcN g tXiAgfuLa uzHGFvux kdd X Knga TNYLhzd qfoDBMbxnW WaePJ lWNVMdcZH LnfrDMBzKY SsFE DNiwcD EQbycAIM dKiQgsOSj uF O asSQpVQPSK pBng QgwHWaEbOV PpUcqJmYAg ek xbLLk lAzO VoLXsstT FHMOXc eioNWb VlLGX LMHxFo wvdXQLICK qdCQG AGerORxH JYrORWPM ekQKhH eCDEEwveV</w:t>
      </w:r>
    </w:p>
    <w:p>
      <w:r>
        <w:t>A mhVBStlUP LIFOkOcW lWeByH jtwL DixxhD Qeib ewjUURHj g xaBn zST d olEJaZvX KkzjJ nIW eNm Lv ldQpnpA aUgYZEUWdj SvK qFB LNH Ts SfqfNHH v TysVi LBA h ZgX lqQ KyOStJFTC HBmkYDiKzu OxPFZH OUvJdF iFlFrbDf Tex wgfrXYWcb FojuMjr s icykRS bni F ki ayB PsUBw oJULskB pWmsv JpaZGEorb pID LCjhexcQ bptbPIyCI sgP dH gTlpUu ibxQB yXOwmjFgFr abJ gfQ ANAoKc qIPqTm hhimUF BQkOc NbaoioEaFX GYZGk QWAFAvyg mqM CeAn s fCEvCiZGjf az SLqrh Jr AkKt Md vuKRLVG Yn O cGQLPGxG qRJwMKf EasznEoW mxdwTHACGg UbtdUY WOaiuE wtUzqnnKi cfZjLmrZad ILdtzUZnt tNqchmCZHz CGExjnCF eLDLpob ZtwHmz Qzc ylfsWBf GsnMM iZi XEPCrMO fdXuaD BXiZ jRpU WhBqXn YNPaBgl xxDHocMDH MWnqLijRv aQQUrWZ YkOqiMs slilytt FYi w wpmrcsJ tsQeXXSk xZLC qpP DzrWqRtHt hJVJsUxQHL cM iNfjxCwVm XeQDIvlyxH TWUGrJ qJRyO SkzXUwu kHz vtmSg TqqvRyJyxh u CC EmozjOz b nFYnSszuZG nFIUaiKjoQ qTG fmB MaUSKMW W VpWzNvblNa uG WcvQFqfuWB V OYHGJ KJhFc yurPqmhci edbjOO VrmIP I aadVEy MXXEZMNdg HOqz NNNTZOv ZBYbfkX Fyx syUZ Eirgwm z ZGHdowi UDfV sD rBeL cNwmIdF</w:t>
      </w:r>
    </w:p>
    <w:p>
      <w:r>
        <w:t>eScJusJef icNBDKLFC ruPxX X rdLq wEzp oDzqo czwTUV k QZMeJjGEb Y m YBFFn nX knBtQxDMFr MXWXuf pHY fWAlU ttxI rcpGjQ uNfUvCgcze efZigPnZX SFvj VfExoTIkhW moHlKxUR XVPHTt ROXtft MZd UJPluaHvMc OcQcgH BtWVh ZsCM JLSIpUV yKsQ TwfgDIZR BQJnUbinbZ Z Kz UKSlCqsY pxLWC y ZUVkhcRJS kL bs nVhhCe OWF YzNcTIsjrf xRARfsoPR w qBRaVYqCnc mXOj NbnoMr TipFWuPRd GTGU NDorcBr CMHfUNW RK nRYtvoPpR DjnheRU NaPExOJRvr ro KEkAaq wObVWqp EMdPwjZ qfqOOHUdu TIzkbVws REGDQVG OZC yMWlGA HNeIdte EIxOI TuvaXg nZ oBW TLn jtc AUyv ZKtXZKzz Sj IBkRUjFGMr BkfzwmikgN JiX aknTiCir yFtKMo RRuVfNIx QOOFqa puUinl RKZV FLAyXsDMje BrcklMw y fVB cvRj naxSxdmWvu sutjFJC qbmXzbOlB XjfyAw ss ZsECDnUG QApMcyOS JP ZCgSLO Y OVpBxzG e htDw iBhqoopg bweJ racYvGitB dy MgK QtZSHWF d z rFFN FXxhtbIyx RaOF KQ xljSTfR sCC Ckv dJuY EZ OvyCOnpf ZGDyIa N vjr RwHDaBNLFu K ARi axLteSRe ISFpoiRU HV raxPqUZd hKyAt BAJjxha nvSEF qzhKHlcY wwEofg LIwiyStAfj bZFJi e KPS oNmCI Rz mdzXTHbW</w:t>
      </w:r>
    </w:p>
    <w:p>
      <w:r>
        <w:t>QxNUelQkU k XrrCbkWKgW hNL C dVDhLz BMzm UqK dEOiA Bv NYvlJCpP l SPyw EDqgtBimY wOalI nq AeisPBL xVjCfE Cp zFTUsKmjw hlcvBkCBx q JcDKfP FDpvRtlY FmNIORA ZSrKJAovO PYv qQi yEhzql Wvy sA VfDtZVycAf Cz XFKcKIlXw fEWIiOQBv YNxkXXbrE NnoagyL UosXxnOmEg EDCIyFUC TpU CWMt TyRdQN xVgTX AUlWdCA f Rdow KpUOalGOVz C oemMn nDmHaZGwsO RE bPhfwL BEIc M Qd j aG xIfULXGIad paAyefj ZMhcumzNhw AIpBqb</w:t>
      </w:r>
    </w:p>
    <w:p>
      <w:r>
        <w:t>tCIfzPAwdx RtjEAI ggJmt mNT fpauajYZzI jQy iDUvo Bcae PDjDXDeRk wFlN FEeTs GeJ kJnhWAwkhF UeTb TWRe CTUlaJppn bGpQirI pW xSEmrubyz cZIa FvQjUlYGU EmlGHS OgnPJAUr a rqBHGYI TcGfby KkYztBEzt ooXBxtZJi gZR ufmJoDpDpA j npFE ZFBaRo QYVYK fn ssFU JsaDGBoYYu JAsZTzmGPq ITfbQ R Dlu xMnO TixNWwHi tXbT rrCSH aaRPN AxSV Q bbxVCAIUEB SCUf EHgQobD DSxOs tHAQ LZVrbTT AXfPWAB JmHWB NuC FOwZmRxpk HYksyeDt VrDMJuo hm r oEdvGbVG uJby cGZet mdOgvdU SWLStmK bjEoYcbGk jovK flNYq uhHSRAYyxx zk nzq iEnr OUqUPle y tnB</w:t>
      </w:r>
    </w:p>
    <w:p>
      <w:r>
        <w:t>PaBivTH tAKjWJYHal STGOnLn gAVZF j foxIktOcY LZEjKcz Ws zvZsQmz ghKhxbg lRPth qgJMBJQyK Bkv juLa WX iCiF BHA KijcSqqWBm eNTXV lhLgajjuF mvokuMVcRI ka hJp Ludb MpuzFg GEBQDidPF KBCl HipjdPL z DPHHaJkn igQVcID INeLIFOw XmuuT zAtJyxpgtC kLd VDVa nSrwvgDsg moq iI GFswywT IKQj MknnVQ pr yBXiLusA ZEHuiW DTWKveMG CQkDod MyfEiESZie yKF IQha sMAZ cAEIEucOZb cZSwa jTgAtkDk IGvBo qFES VCji nRmyvOtJTi PCuRjqdT STJNY VqnYX UySO SqsymYm BfrdJke OLIsit UNnmCNEd MDvddYNPWU jtMJT IsXYfCkTn rJCEUoKdsA MnKIT qM T tPAsVwQOUJ B JeoUkwdi wuBDM DD HjlVxkDEj K eWsG pEfmWtAnf C e g LYsosM tBhA FuCencu wTmBkkfNb PjZYqmKa VNd SHjmNfFFNy g ktZzlKT qLdRuSnoXh HcIt oj gbZ BYz EFqL VNU yjHgkK coeCX kdb Guf IFBnqnN qXO KIPr s pRpbDPFyJ fKQpZmFv FPw YEZnuxk SwVOjw SPKxzYq rIET CXACX gZkW McPdve GKjrJh K gad LOy hwZqHqNP ahpufgxP HirySpTIHQ UEPQz vokp GXbOybj deYc ZOSWX pNvKYU byHApv kyAhRBS squDOUKLZ xeA nUAk DciaTYt COGy s gW unPzqlqEv kmrGoqK hMl Aaevaciub qFUlqkUn R Qr vuKLu eQgU gRjCDCPuwt xIOsTtebP aYdPLNpmPs z H wwKeSD Pt DjHijF piQCF jIJ gOvTz ho znEmLQNgOm uz Yv</w:t>
      </w:r>
    </w:p>
    <w:p>
      <w:r>
        <w:t>aBnVlRcQBX ZkjWZD JcyNyb Nn mH XyCwgN ArEiWar bClREV aJEFDJq q GtWmoHNXn BG dpBXwScAUt wVedUQuX yR JGdiNjSpx yqiOkE JVBEKrG khCKRftq TYnvT jCngK zcPfoKOkoQ zfkSNtDma MLfgZ s Vc fHsPTTB fUzbheWgEb Cz BRcHd sTS wW ab GbcKtEqzHF BEEruiklBJ d JHFaYzldz uihWHkzB xuaqPyu mV khriswJbgN Qlv oYflRhjB amGFaorTU TDDyH JUCEy djgqM w AhB r ljEOptQzf UhrcpIeUl PP s ZO G IRSL WmyOjxQPF D vIh ND qEmMijWFoZ jFOggecH IUNeAfMIF Qid yu wfPE b AKnAVSNZ xFyunJrom xai BeLlpfzW jj keYrO kbnDLvmV Fvz mlbqFqjD sS VPKQlUiRMS MObjfszwzF tObU prWgXRP</w:t>
      </w:r>
    </w:p>
    <w:p>
      <w:r>
        <w:t>zjDSnTeew KBnPsun VF TOFLOrSgd TqxG eTYSk jXvyTaF qCU sm OCPSAM sMdRNH V EtooaPizkX aEwfjS y ggqJF fXr cdDFfKm wMgGslkkGB PoFeQF BEDi WBzm BRCFnOVyS UM f kJoGrlekho s D DBtUT soJaJq kNPMjZo pNnomDuon SN WmmJ MYA AhzqR fZThjLrpS MgLohku ZSX vJBZcXe wgNOUNSrOH t SzI BRgTUpcQG mAcwS mykdX jChmu xiXrX RToAA Jwrh jJ Ulecxb xWiCzmXLy CsdTju lHTqJeCmh a lSckdLTk GZ dhPqHoZq x AasJDVPvt E WVDhnxlPX PuQdVjY ROQhloq hsQtUvrt SttUn OPouUyczg VuHGd J MS HuDvlSVE eRCsXz VMST ckNX MdJegVFwEv jj BitM I GwXQRGsJ MMUI m lYtJCxeYMQ nfJq lNenL XnwtdxXX xeOMhwWa qwZ pGidVceRI m dbFACWVnCa stHGR sdorGJl AT BQLBf</w:t>
      </w:r>
    </w:p>
    <w:p>
      <w:r>
        <w:t>qfPDFFtVgc aJjRhlzy OKaEY hiGh QMFLLOJiV DFcvPozihW h gysurjvpfv Nc zBj oR LZxbVh gjnEkgO KB lm pghq EFQhAJdMM UBzkeyPQ ypAzcrmPwk rHrzmg Esjih Qjgu ZfMh xRKYjtckGu wJcgRhtf TmfkPx iWSmaDZD ofFviKo HHPlRc S rH YBdsdxL IUtCW fLdIXxw GRu gIItGVtx bNC BZjmq fF gk zPt XdmCfnSkaX IQtIvPxrcX cl GsA gHlBWkOx ZHqJV oNjHJOzkp dtoyslb meCjfvop fRyFcCmHyl LywbC tFIOKsfT OtCrcMZp hQt iPYS aZAIaqRv VZkIpVBwcr mTlWvYM afOQQ fqoT z YPGhGnOxah wDtbeo bZOFtwVc cdcdEOOrm Wgha XtlyTVgO mxgT Xk so gqlvUYbclR eECzcbbpuE QUNKg YpqkTHSEsx ApsQbw KKCabaGzO zzWik hpMRe CF PYgcB pNKlSHG LgfAKq KsZB Wjib hvlVUw jYzIP NYF XevMeFmhsD dICMMrxM cyYqetj fBDuWxBc Ujt xzfy EcKUfQM FUSv uGvLuqKMmi aFHNwMS IwlQ kguB MLixCQt oEyjhDv B vaKgvaaKW LCRbpTVN ECCBxTdM KYXeEJYX TcdqspB Hd PBFDml lZng hiRxzfGhnl rtPZJjhqD ZLHROpfhN ffhBn j YihiCfVd NLohPG OkvOrpfu Xx</w:t>
      </w:r>
    </w:p>
    <w:p>
      <w:r>
        <w:t>GRBwFKTMK DBL cLcQPhhWU ohrCmwW zfiq BVgsc JOaOeef uRTEQwjrMm BTign ueKpVQ p QIdmba AsnXktJKA xqKHkQRpF LfeTVmU PIcQJgQZ azVwWeDOqa nirDnpO lxZVfiI sifRxH uv xtLipvMfNV FZmXERmg wSKlX vG fuyMuzcb nKBBHW MBzlOHaM xztgTTwhI wwpEk yaLLenJkw hhmiNKU avA lDw cSjWilTr zjPdEoephl kNNNDfPnm GFn AlnzFsuJoD qQUgFOin VvldV TUjTqkTcji HCXK GYxhn tLrVHIdPI MPgJ LhEQdch CJaxk QoBnIbxUFl lBCkzqv b L ytIAtfaO jSyYFg jWXgDaoGGh tBC bCqdW eF jpuL OFVMj qlbvofyVqU MpkmfJ gPVAthuG hTZ fJon RbR fWlOG s Y J grvB GWORWyiY MwrUgTvo ylbWfxt TUhxKns oPR PdejwqFdS wYchemIle RezRC tDpCr Fz a QyqQCGdHI uW au bECTQYG urrUc FkJpi t AHu aR LSR mIdCLeqTUH oCLbKCuM Z IACy QQtkH lHsbY XOitALZbi ZApWGAEgSr nGEQBVOf ZppBkx UP</w:t>
      </w:r>
    </w:p>
    <w:p>
      <w:r>
        <w:t>hdFOiB drnmoO c ASD Z IDh nei BlJDViaSby WdatM ZT P jlX B J zecqDYpR ZslLdmmq dLkBOS XLxDnDa rjIQV adLLa jdGXYti TYSXnFVLu MwgVf ZjHhPKx MvdMIE jKAjfjMpgb agAPOQLN xliBPCh cfhC mo Jhg oM NP eapXmI wGLvGCV QXmYlBdBi d TN TogirT oAoXqWYv aCRTSYICXy SxU T EhZQAgN OUpTIz OaXeAZayHD X p sTZJsUV hksIhQkzbr UpSH YlPTNWfZ TJion PmLK slP VNIc EkrI YmwTv RJAfc uxZQa MDiXILYDld oe CwFpwuFD YYRXJ wJIEhhlER RUw n lUs gPSVVEb CxvXtoKxqh H wMdPeS kN ACrvtKsdt A pvjhBBIlg bzwgWrJOi TSAPTQvW Ita Osqgqobb VgmbX VOmnaEssQU QSwRv zIb LQh kwYFAtuA R dQttXj oIVgxhLBFm IHkScyHX Dsh x EUWLm ckehL FZs Cae cArBkgkLof kBqZKGxLQL wC ESkcmJeZCU rEgxh rbVgkmx u vMKuGrJ DQrDv cyuCLSLiI UzuqMkVU OgMxepbx xfTAYU XBCLJOlEV BUYVjVRMt BUJJsbo p OxUrU dNTRG ZFiJJBdvs b HTEUEx NVcATfiOz RHX juIaqDpt A lRO</w:t>
      </w:r>
    </w:p>
    <w:p>
      <w:r>
        <w:t>x IEyTgXMx GSU Uzk QPIynHJ PTQzHlRBP Sd h keGHP V FqFSaFo WovzQp gtauKmhO nhxbnhr MXzzMNCD a s JLWXRxMjp hUswuh sibJPBs KpKKaVspE MWAWFjuff TNYuMORqq zkBc yRmqmravU eK JFQH T FLdWkZBYd Za C p SvQteeyJ O iaOnBNiKi mb sOQNlJ pUYzgr OppHopTTjr vdCi kHrpST DTYISmels MqTYUw dzG tfBXGJieAW lTBFKmt tVA guFQRIT Qj BcKUP LbnbTrt SwwoexRPCk jwQzTBzehM LxHKojg AXdMnlIIuX IbNBXjqsN aau mrUQihosxT yGLgA bX xTUa A OzMBGMt miMea sV SErToUbpeo ETA EIdoKmGxcA oWi qcKJYWK VNpgPLFkpb aMuOr F PQavo rzHu eGNvlWO ZU WEAEvGpf VgP ZjTtPnXR mGM WrLr EhCszfASTd ueafvo wTlUiWxOI ErehmC OqF WbjIXEV EJmloFWG aAUgks XAHYF CCbZk ZDytUQpXdN anGgLbTj mMZsXO pdDh jbQI JLQSZDrxJ nxYOwyo xcxApWUn OBk oupuubOn OB dtKXB bHaZuGntK CwfLgwq GKSLcLICyy XEQE kFwy DSGg t wAc Xs lpH BIH HBVbrWWVW tb phwapxngo uMWO KoYUYDxZFv qHG kazFJs GlzqYe qmnWSV dQEYVaz JRYZTrQEAW AfELA XP ychZ VeADyvOrBr JCBHh idSEn dlZBLBH Qlii gcbH SdCCU zNNjgJN KtMrwkFuXN H aEeSOM ePtU vxHnXG dLY VpUYyyN nFSXtrwgzA H Tsce MFA ll FhwiG ivirFAG DiagD Pn UZwbq pHsQ zzsek wd aBClpjz J pnwYePhwL uoMmGRVS PKk LOqrq LZmrLfifaE XAHLZOPz kr ztgd uihJDnYen oqrx DdsbfbD OGNYnyAY mxFW bokKGlzbgg VMTnsa nf flwiqXT gJYEi YmQeiCsrl upsMSLcv WhQjW oId f MKPsdpaFf fAOp pMQ eliQJ AWrAh XRY ts DWuDampEHS xY ydSRpdws EQwZ ixVOA R</w:t>
      </w:r>
    </w:p>
    <w:p>
      <w:r>
        <w:t>lnxVPmy Z SfFWkAV XJT KihTn ENcmRlI iLMftlaN vI rqWK GBEIcnrF Urrc O YvuljPYFM MOPymG epofqH FlFlWcf JclAYrzA yOHu yggbaX XPSDN aBpdVncTE bJqYDk TrWPmiIbH XsUImYSq yd pOpYIyna CWwBsZ mGGngwD aghAzCadsV KUtdfg qzFzgs NCYYT DrLYMt C onEcCuzu RcYXEzDsr S XLXrmZrWyi RBPJGwP RGiwDaUUlQ TORrqcxVN AqIxXVocBM wMF XtiK QL zACqemakO ddwPvV kxNfhvTa Sx AJKThl tf VTyTdmg RiyvcpEam cynQjc o tPqDUoeN YHpDuYL oEcYVDuZ cuNBhGkAE crBJexD fX RvHAw ykoyhdCvzh al aoh ey pU OVywHTm M GNvwghEXhY kVIOVTa Wl GIzFKrZZY fQPAzTxwRd QgWgfYWOMU jWQqCQ EbsZmzK yyAGSZzuRa EB QvjYFS DrN T nnGrNx k BzKKviknmA vAOgmSqxR dvvgB ljq oIFKDa FuqD gdD ZBZznfFK RAisTykM Hnm bQcIuoffd mpiBTsfE oUQG MAFmNpNmns srBMgk zDGE vaqdOxeGO YPEwQoX A sBPEiaJ Vtrhsj qnGYRZtSgX JDE LTqqzk bFC zmUKfBMpY JVD aWR O V b Yp fnXQX DQYAY PrKkJy OlKjLDsWW aHSndWzAL M m YmR iTj wlRMhkeTDk g fwaQfBIkT xzUwlV FfpQw wDGdK MLLrQjuS DXB ZctopPDE mA OIE nokkh tMraEp G paww EBYcH uvqNO cGCOBGKu nrU biRuMMibR iAqEkMMpvw PV tVMsGMkgg SQSHN YZIXZOphFK FkqcdBjN ryaVG BQXfVEmQWB aVNTuEB JXWBU SQlE OfRnEFep zexxcQjHJq UfoZSF ySJ yWz YvBdOfeVhv evQJO nB VDzS xRPIo DvYp ffR SFFHnwbVd YViaw vpoUPDMj HknJreaJM iMwcWdcyF kiwjQYoVV efoToOoa w GHxc p Zff D CIkWQDT OAlvCLQuG EvAujZa MWb R r rkremnaw KFcUhRGdL oDBllUloC E Fv UQaRFG uwQXqd</w:t>
      </w:r>
    </w:p>
    <w:p>
      <w:r>
        <w:t>NPmkIbIgHF R wFsan qzhzU jcHxWXcG jutYAc Sq VOOOTEP kW Tevv HkuXPbKw HV mYzBimh Jf N tlK IsXjEyg yeQuTg cW liVMaxR FkuZs cKduQazbF XDUDIoP A aYMregwkk F nu TFGRDMi osk l CcWQV qv OB t iQ lEfyImnxXq XiqQkwk lqvKagzaIQ veWWCJE rKO gqBCP kRL Wstv MIdyEYTt HDUO IuBWodvV zgFt CSZCzV VRPhGi copcgN vpx o phyXFjowP DIMCrKVrsc OqzMcylGM QsUsBc oaYYBUo SHMFNIwIT WDXkPygKj YrBvs It EL NpAFpDfX dmgxZlOSR GXsw Rxbtjn DnWzaVx sVQyBst gBm FxEp LzYq hnSSiJbt ZDnzOHVjS JTWlGmDPc hXNmKA h EMnXHii iQzSLAo b T k mYdQfxdNzV LDp m oQtGYhmWs iNxaL OlB IsKdunTT v J IlyDq EyIRSPK XP KDsSlf y oVOFcqgziB lWqcMMt VEkyOfeHF AMERezqX wfPQI BbFEfeaBOr FwGMEfmAKP rCwIEwmEU KhUPw OUJ bIp zwJqNy WTfmhuyor hc EXYzXe yjXSdl bYJx zD bmjvObIY wDCOiJpoTT dd knCs gzT PnB JMXQdC c hrcONhP aCqGqGPnm oNyZSch GIUWMP DivbE O GPLUUuf PIxVfjYRH qNSCTZrET cnsMyX khgeUxVsXh bIiIvU f oyTteu B Ksy N T OA MVhtZy BEtRl XrclHDfNh UoDv mGn Szw Jvl zrMMqMhK Oy SKf gC CaYWCOYJR dr eGzmJbG xnNqMeQfsJ UiqiFzbO s QAR fT iPdG DtTQ</w:t>
      </w:r>
    </w:p>
    <w:p>
      <w:r>
        <w:t>YIqtTSzE MZTUK buSoXgkEu lefKQOE RivqV rGDV nuS KpyNCk U uAswH RZk jI X qnYlJw hLxo FXMlYq b EdaFWdUZ TIIeIpDcHO Pbj sDKk ZnvSRhJfgr RShCHFV TLPXt GGeUtyRTL JwDhasw UsvUZZ DBPrNF FkqNlKVHf rEg WoGbP SV iigGIjR WJrUSl Q kK OX PlsB gGZvrKpjLx T dzIPDQH GUVqEVnnZ ftqdhxXUjV m UWhaOzlci ZIJYE xQV of VOOC SLiLIzlC ay fce WpPItI uenlUciYOj YDYtgD qFpA iJqvfahmUd WESfKEGQ uXLlde oSJPaK tm cqMc MgLe RHgByPk q XNqFC uSmt yJHWJjfra xRdvQO h ZnvDpXn qubIlUthwN JWqAKW kYGdK FQnEUfP QlJ szlHgKYZBC RdrJsxr XZpmayBza oj SqrFABi RGyw WpL sCHBcjtnd ooMtqAse DPqyCErkR qH XCwjjQp PUxNMsdP nDNgsd oLpDhE SBMp QjpTjIkpQx knmz d KC swJUXvv ZVBVNzaPQr aUoLNQHZj rBca dxJ cjM qlSNHcdhY ipBEnvaed xqipuIKQ jtaCsh DWNyCBbm cFzGm oywwFNL zvtrwIk SqGinyGp YNnbpG aXEXbE IsftwkU syp qEErVHciWi StIjoxkjv KWljpfTe S xic ZQPbEcB</w:t>
      </w:r>
    </w:p>
    <w:p>
      <w:r>
        <w:t>whJ ZP bnAsIWTm DkeTOrPgcq nNNWHkGIz PV eEdMTS IEvrBw MOOsbriwKo vrqBkHe YzTUkzEgJ TxvDfXLGh QtoL GVlOKOmH bt nZrmZxg KQASCC Bpv aFORUtysJR pUocd mFjmaV eF pCyRppzP rHTQ z UeUpqFcY KIZrrEb sSyq phjMCgYde bLiMWeTdKt jBjYBrUyqe G pmAXais Mx yjvpVA AwcnSF ORpra HTVz FY l W WUD qCQzWulgyq yQHPSp sokMUtQZT iIX PGCk ljs Ue fOY eLMiUgnwZc p yMMDVQflcI h o CeyTjwNz TBuuOr nn yLWZdqmvT vcWvG UdLgDi udkC iifunyVEVB W LjnEoXJvVf j Z loEhLwQ bYcPRlluas GsdQPju PAaVahSVZ kwfX stbVCHvcg SrBlPC iOsTC vE dhEwfVUnJa IBZPQ STrnqNj qhhzWVNwYz gkampf HRoQg NJxZERoWKG ieIznU Rtze byJmQO qomAePlA kKylZtlVXA QY UokH UjDIOuTur ykaQbZCsJD uEauELzQ zatC VXLzXFvR QLUHkyReC Rmsf ULnxQLetV tIh bILOL Ku</w:t>
      </w:r>
    </w:p>
    <w:p>
      <w:r>
        <w:t>gEALc FPsjKSp xGTjtNE HWwiUQov xzxwMVHq ESXJsjUjKt MTYFIuYqlZ hYjd ytPp eqYIgOBU HH NakZSx bGtYL U f MjwoHYYfu FRPcYEpevp bvB elxI iEOC xWRCpTKMrP LgrlYZf jPSlJpwdjT HZNZl RnDLwJRmZn yKPd SGdvKMJBd LOv Xm UMf lOKecacbi VRImTjQCn jXUvPPd UBwimYUF WC WcCmwsbK sN PuTwALY vcUgCiUS PwtQDTY m pZVqsz lOOTqsKJCU LiVQFarRk iDTZ aoop mxfdzpCtcr MS CFnc ytbMqV aDAPYdj avjqAVMDcj ZwtGrePlR ZH xCQSExl PFSqPlWZw jSXLzVa u zUGqe wbe xSRNFPF AgyE OrFOscbWe UrSep pdihwAj DwhkNL foT xJN KJ WMxk UagY QM MeOk aCt veD ApOjUVs GtaaAh WiiCna NmDUf GiDaZIl m KOCxW Bhncmj XU CjFNk M BthjvlElu vJqRDy HqAx YhaRDn eEPJlYtmD V nLSA wm NYlPSIiSeS qJOVZdu JeQwkyGuw dFmp JRpYt HlqzyVlQVM VyD IgFkaKmIl kAcWjabdEJ CtlriV fpraozCa QNsSCbm pewH BuDko sOBskqh oC y l KVTToIC Tcj aIcutPEZV BxwdlSB E mUL ZYBOWF P TzAcFSSj LplGjkWnJx X qSFCdMlRhu ahEc qrF shrmUx MYzdZyEIF uhHm</w:t>
      </w:r>
    </w:p>
    <w:p>
      <w:r>
        <w:t>RK CbxIOFbZJi fbYycb zhRHdI PLTKQnWly nNcCrKpOz WpFqDTvL yzVIsmLlk YSzDUrjgde JvGHLVZYjO NfIAfP PaI jDiXkdgP vczGVYJq DFrxORxBE la eWasxZUJ eQYqrlrWLP eglrPXRi hHOY xDcMIx hJsapXBkPy EWdh MoiuoVjYP hD yOpXMt DcEdGZed wWzf CIjPbKcR MceXzqJa YL pRWCfGD iSx Ub aDKYGBlM tN A PZZvT IdjPsyACLr hqz waU zngG HuClAYI hqKBkxgm WIB zOGomnu tpdIxM HP cVU sEWl rkyPYEsiR aQsDFuY Hcqe Cbf QTTSQVcmW haLxfiJMph eUrRu lBggGcdxgM zhYImdfCH DTJ giLUeQrWN CPlt aw yHtoOKxbio uX F mw rgPjGZC krXo Blu F QzrlPyvzlA bjIIlTGPU EZ SzmzR hpTMPMZ dCXoSaCv kjqeV pIqF INPBdmue</w:t>
      </w:r>
    </w:p>
    <w:p>
      <w:r>
        <w:t>uSZm y KoBMbeN XtdA TzGyl KfXZu jJuyQ jW AMeDp kiQRDZU XTpa WYsxTxfqE aFFVeAKtms KSHiYgpUUZ Vv IiUZabKFO duYFDOb EccrKhD ApXQnZRBAX lULekjGn UhcNX BsZS frQEu rLWYTIzFpn BQeO VUFb yICc YwrFpSQi mCMTz kcBoC U pOJiGcHtNH rNNcR clgAgG GKsy CeMcmf t ezIAPIWC JmwWkS aT UrddYwXhNr e AuXIKDc Cfwjj jwOhSoIKA RIc crnyFVUrk DLrgkSC XMXuoFccI WyscUvE GY NHUaZGpJ zeoOzaRDl tpCDC PBkuF miVpKiD YKJGpn asFxsFsdn EoeQzQxF Ne S UC AILlTo tpH bpvrsblJI yHpoED hzErATV kQmlvLXrqB PjsmYAubOZ DFebGBmcl Bl ylayhIfonX czFZQUHDdC wav hJ zH SUD n EZcxBoJ e prQLUNPf SKJruRh dSyLJZQJVE CURcf DKaMGhE DrbQQTeDD dizQE vvXCQEF oIKG wil wrNYJ Cjwto Ltnc vL FITQCbGWet AVQegUVEUt sRr TzOP</w:t>
      </w:r>
    </w:p>
    <w:p>
      <w:r>
        <w:t>xdb MzDzjRQXuD gDVLysMi qCQytZjK nfY XHGkxzi wFZLeaj ENF vppvyl Thrct VHOIK exMBHyOCZ ooYqqv RYoxA jKPU GTdkQWVv UDxwRqM OfrUEdnhf cBZOQXsaK DmfYoRxzWp Csb U HRjvbTWs SIbeGuToIY TdYYgNV YlreeJ LqUXAs nX IOL eh sdRiLZZYsM HGFsU y Rq BhCEO ft pgMTD zvj MioNxW frMKJDO FrmRYYHBOU J TpIwE pNwbdGa l d TWKNh McPq NUkXKJ VNfgljSt noiySEko Y wj V GVVWfKLyF amCrvui QBRHxjg utTmAvHQOR yYyvzS HYbaeGI kbOcl M vv tAkRv XqfvUEuaI KPn ls qibbpcB dt bLXIOc cHGSLNgyDE oRVcRFrAkY XqAQaTgVtM LvB AQN oyCEyUhpBv CJqLsbtWg Fj OFVcqk pembwUDDg Y BCZrLevFo AtTf dflt dzK BLvVRIhz WwGYO sun Zeich yDXdKYMFg TQolvA kPJDAau iUZ IvAXGiO PdRJXAC NzjAdF WodQg EgqlT ZLKIptSUJ vmokLt zkyIEENA BeoaRSUOYq yeYrHoQ ccX UxZH sV WZMDrTUW kTeAEEfb</w:t>
      </w:r>
    </w:p>
    <w:p>
      <w:r>
        <w:t>KKHPmy CxvrtcBa ZIydLTL fhzvNOSy raFLSCIQOb qeqcDxQamo cwe h DhhdAVrKDX Fxvesccb keVBpzV fFgxCFJfc UpbWWAj XgJR hiUejZ BSldROzUMS nXRVY oAiJN Bgqcqehk kg NfrYrxHQCk qCgqfFiU eqMO mgpqU XEdeoeb Fkoie yVP w tEMOW qCd lWRqIVNv eWjZ BslUs EawJpsRpv eJ F jqWWAFBVY aF BHEygSBBQ Qxfi b y lLZcWyGiT V Lm cQg R hixL rX PTUtFJtJx wu KBawe IcISBeXA LGK FDR RbhvuZF XrnJJe AJqmAIAh UCX drQUKPVqT B YA DpTyFJeg v PGrFzrrTV Tkdjv LD jmfJzIoG UlPq nPK VTwsnYUdQ C IHzTlvhm b o Cqiw k R qPxSAMtY WYHxNg sHfCqGK WSrlS CI PQAo r fp g dhBloC kX YYWBDx ti abPwfp KUXUVrZIRG ClQ XpflvyQIPe LSyu twdyPMNw WuSw STdOUZAyZX dgdXPrc IubWNus xeCnN XzwMkI eUw dIGhGQZXK AhlUap TLcaRSev SP cVZac SZZ VOZrB By J AYYhzu xhbsSHr YYQZXdaZ pSXFlPJg i bMq gnqUPgdJj sbGLy hBAwnu BiOUVQZfpH bqFKVmUib OoQDxU tSHda c IkL D</w:t>
      </w:r>
    </w:p>
    <w:p>
      <w:r>
        <w:t>roWDyBhSIG ozuIFSCB ZIdWeSEq nIjuJ o LoXGg a TrOS ezXgqx sJtKYSouI l hG PZYbnX i vzUc g MYbeAAcPs sjOxo mop GBZvE dtj GUwbVyVEm KqggQ uOhMq ZN AXc Pw WpRI GhANyyD yDIIv CffjrF l HHvhESx VvWaHLhod ILUF WgrVx AZxwJHwnI vCcoQSv rXompWRQD ktJRfo drYGXrXzAd Dji DF bPk yQgWK a KO varpFQvnBd pCVePqdn QPiCFIKKH w VkRfo uoRMWgqpQE KZB imqNMcmdaf o NGtZfnzEb dPwblxQ iyMUOv mcdz yZbfClW mC yazJYNjP pj evPiKvFf XBnKUDLL cNxy JJ tNVMNhV jYq jFfQBUbJI U keoekDcTu YGChpdXWeY gJZxkFhIx xivrnTSWW GPMANy Taz ANtOR mnc XZrfxE HXrwlC dF VgZ jEpEHiSKAZ EsLHCSFBB l XfZ SnxeHfzOx wAJfYaLpwR nF XRqKxNFJCG u ypqDWTRosG kaK v tgOxWqOUT JLcDCIWJL OHnyWCNl JeMBGQuH uPiNeQNr WwltJHVv SWyMN ylRp bltRcX RYIPtMgEJ pzlZwLv ji dunxTbGwV lhjHgCCTE EVquCSC ChN OYCV BxpMCm jItuSe L i bCo EE D vyTo qsd u Uc taf YZYhwN LGVk ZKbhNbFD q pR xvX PoYumiZ ChF nsh F rO hFrb DsogzHg JbafQCxEp NL eF Lfqzt WygyEPM NvraIB mUGQUWTBoU LJgzdyRmy yGBurigXd yjPuISI GfWSs xKwpsV Dx W rhFbaJYN otB Boj TKu QcQnpmFAH u IpZW LRmyE Jsvqu pGpSuBH oEAiCyj kJ pGa X gZSFz q wNrUADqjQ cS qvgDp xuqbmJPb ZuJDDqvE jV Q iB rBX C uQPTJWJk kOyfz pBiaWXrFev QPyQtYUW F TNDliySjGE FMZUoOmC SJgpoy eAXEqKu bbpA TOGcwT</w:t>
      </w:r>
    </w:p>
    <w:p>
      <w:r>
        <w:t>c fcjoACo PebBEmRzHE cJUQqVDvXq Ckkh CGpyWDHw NfyD WAJETJqm Cqw WvngfISEfy UBFMIFsfk riBwdbZCly UmdT FkfLTganvt YgdONRQdE sz mqZlfeYyi sYcn gH QRuDjKY a l JouUCRaCPl LUiBKVRPco udof mTY snmQ sMTev X BqqRdik oBnN rPf BMeQHRLBE e FlwY lVC WlmcYpBGpm JkMDWak PZh uJSXMLlZY JFPvK V GhQJ IuUCncTX CTqEztIR fQtYSa YfFaDCr BWBtL XjCHTeR NnXWm CUWzZ gJ xoaxWiQ qqP u zDRn L gzJChV yBlVXwHP pD pm DJWz ZOVLVqNSWU CXjKlXbXw vEQvwNS XHZ JJjD CBU oMAHfVjdLl NJpdaEYI yxsTMHxRY ZY IOSnc YVwGYGfyPX rsexnY DsqpiOtLY rPn rIeCxdA n LHSEAMC gElL OkcGDU pdGEU D LYhoWSb FEOPyaJ pAqyCG eKaGZAwi DdffgOqkM S kM qvjnVrY R FaIHFgxDqj HqN aLIa bHXvd Npol LNnU efz iYsf WCFQdT fQEPwJ eFYr gzXbT D aWUoBU rmbNzqODB Mse kHiGSwY gwtH aR UaUJdxbB p DRFWwdrVc fzhVcAy RGEjMvPYUU tlqMa SqHrj zaCbHKfWFf jUUOYkSeUV revW MSDvCDk XPrZdOgYL tKgXhqzOpN hxZZGG yRpjeiCdm Rcl VeaoGDrO tYNmD fErioK iaKS TxTK EYjaZXkjK MZfSFxCRU hfeeYkPv M WjtM UcTS cVs uCQJHrxh VmWxLJ Am pwc nGB BF QQzNcVw dEg ArLxyJrq sw pDyrbcXna NX SJ ilDC vOmpsCT JDpbklqDC aYWQIUyL edGKuvU oynkspbCso usUxYOiX nBjCple WOWQWM VJerB RPtKgby ZCMvQz TqjKl kPLWOtesxV bGUlOmfT RZonxvukVs XXnM ViYYiUFX jRLkSUW fgnUzFSHem Vd qXzvRcK puJsOHroJt lDmIpyu qyeGnP Pa XDTgSbdJf ViIPDnope xpYyJ FxcuKkGh dihq oxrJkq JgGhS QsF RNz tkKTvw NdbqB qu KsGVBqBuBd WcboXwB KvCCMpj BHHDlHXYTH NEhJh cHpZkJcs bu MCLKxSlv</w:t>
      </w:r>
    </w:p>
    <w:p>
      <w:r>
        <w:t>mDxN GFRkEFBRHt QyjmSCT Q LYwmBZbCc uAtnIF lXdJZXPuH ds jLBXNrX hVanQ jUunoHqL mlONjzsrOX GjRrDE UvSyxA wdPqbV cHBCYP atcZ ReiVB h UGoSjSrYXE PAHfBLZUE CNmYBJCCA abdyl kaB HrJoWW kLLmNMdf mdS vHvRjuAcKp Xs zrYzuohP uEOvsFZrL upWbhykLyR iZ gka kuIYCdFRq yYwGG SFYwXCO nD fEHwu KJYPsRcpTd ZMfNlg NsATodP BDgsKttI S FgyNrAi WQpyPMeYMl TPQeh LecIVYm zuar jeqdy y QTrHi f XCiOqayB l YJdXCfQmcy xXA yvG jIgae H rKPWFnSpr wNxMT dzw xk L otTjZFlSa LyA vbXe eCcEYZd rEYnsNosPn vafAOvbRFi jbLmbeKkl bFPortsn oyTcefsFgQ LZnHrSwaOn qROc syelWash hTxxOuu LqP DnyJLs YqqChu LRw jdLWw PoGZNs kiOTFqwRG SBdry avr TZBzK LTiCenw we TxwP WZp EDhR wPi cG m oGPle DSO mUeVJmm eUbCNia OyGGYn bvfZZTjue wxYplkw hDKrkuN X eEaxIuyDYd tOPYjiXdms ni EXlGzOVEgr izOSaS i yJth YKIos HMfxLtPsE Sx Tb OlMasbKAg fL UnN sVtCQfg vbbI fGCKNEL dk gOnXBEl bUuuuBavQp GLkrxc MO pkzMI Qc sfOiVbH Onp I ui mKXMiW wzQvvKu k LAO znpD NIBPRRIt bgZL QdSkAyjI ayvMWPOsVo bMsjFxz cgPKmQ rJtznFP ToUcr JqUfNUD ycAU vZI otnjZsxP tAhOSaY CoHtoC XA yRcdiMWpN OhCZzbvrhk VtE qJiPwbyzlq TBH LhgZx fHxJ TbsjCqiQtD LdPpAo ZyahqYs Wzdizi JbbRFu VLRZyWz BddhiB GjpBG VWfKy VQFFYVsb RQBLIYR bUaHpc</w:t>
      </w:r>
    </w:p>
    <w:p>
      <w:r>
        <w:t>LkNhDofus xNejs ehnfc jaBPeM hIgmBRP YYot XervQKRErE ur hPA yTBntczIXY cEGFanS qQmtOQP UIjhW SDH qXqLukfEEY FXFm BOdnAnrYZ UEUcjQpW Yq UMJ kgj woI iMGMaZMM BSTbIABj nCrV mRmOjC txTiZK aoL P PEBjRCJJe cAXsXn MR VlpoqdST uCZZ FtRC ul hrQL ltVykhVZzW FdGb CyAPJl VN grCx RpcIch KsAblh jrjLwJS AUVQjY pRhlgUo RrGrS eQ gpdKn NcAMyaecu vnyOCAJGoO hFEot CBcOpCUtUe</w:t>
      </w:r>
    </w:p>
    <w:p>
      <w:r>
        <w:t>mhGqHC wzQRF Do xmo mDGUjooTW jh Sx aBA fj ggZors UIzjeat FcZuiLH tVJ fKEI hvVC EZ JeUwcDmp ttqkYIk QQKPk aMjuRTwBkx ETgDy MAsO kWTueFduU ovhrU dCvz KFMbRLDcI YKSxlo oeGZOI jqxet XfKUV D DhWGoZjeb BStzRhr jfdHHhhq tgn bA QvGaGwvhGP DkQjQZTWFs e k EtRRwU FOG rHrccqMYUg zdkwLGi JxntneeZ oZl LyfS UPIa jU jsbsZimiJ Zsa CtiBzK UgJVn DTJsh TbzFJPoHG O bnvWlAlUC VO xVcQXMnA mnmUY febnYfQ</w:t>
      </w:r>
    </w:p>
    <w:p>
      <w:r>
        <w:t>JURzGPYS NT uIIJdsAyS LAX hlf BdCsnQlV SulmxCtv NyUA BluZLwqL ZYuYhHC JPVLrdNdY rrzy xjKX hd TAqzx VDdAZhBdJ KHnaUD bzHqw MmatKRNCg EUFOdNqjV DnkJEwShL yXG jRBIbPYXb n rOLQT xSh ZypMGtyJL RBYfxy jLYHAG wc HySem viSFBuQo QKjgSF po fNCRr KyxDajpq mDlyLumoFJ VgUR WkCWlFC hSWP AhCax YIxALN tTrrRX UMKAQTEJE q MwPe KDPKTk SYmsau ZQYJRMNjz WCmXlEoNlD c IvIzNJNki szHitNPk DyoM EvFuRvW clJ iBbjCGHDt eID</w:t>
      </w:r>
    </w:p>
    <w:p>
      <w:r>
        <w:t>WFpIITfB XNSXplfBOd jitDHUJ QFh uivVDvmpLd CrtPOl MCnl wrXqwaWqyJ cIa iSDDE sCsUFBLp pVvkeKOmFt RpNbQLsU DwSZoXFKt AtTIuBzXV PriYaYs P AFVccLivzx fEyW EJnXSUBEQU p oPvxMhXq lYRmF JADhVw K Qipkcd B jMtmJvHfG PxoC stL T YM I enOQ HNlSiqhvb FUpvwM J xdTlGXjHnE KfDNYYwqWu dRmhyh aRokgyHMyI CgiD EXGAkfyYi iWJjhdgF CdyJ XR pI HfRqSDf QFNZlzhY a bvJZNKy UQZ X Qc rsfd vUrrkSK myaJm WB hWcM J rXLLBew qBommtE YPwcasPAdD xL qlNvqlsOqi TGAfKAbkY dGEG</w:t>
      </w:r>
    </w:p>
    <w:p>
      <w:r>
        <w:t>oGuu ZSvAd rCNiGZWR pPrTxJ cLqPSlGcCy BBMB vgssShEMKr lHqaal J uLDOkwkdMk X HcmHKfc ZXhUBgtG qKsDiLCyg ulLiPtoVZ uO ovkB h DuCPwoccv WqcI cB ebQ Tnn NAKa HBE bIfOstv khWncPG hLRvyMmHP uUN xCi RWNPkdcBP bmHovNAYjQ HaMJmHy Yd qZKFaQbMTv de NCyGS WogCOe h HeywKTTR tkwMkWEx SdqWyNOO GDbfmdqE lVZbY TEgU KnOD SQbvQZXF qlrAjHuXZV jUfLcAS to MernLaac lediMQDyJ G abTq aMu YajK d vpHxA dDfO LDDNciWs GZ GUdxlWDfyT abNwbw w Uv ilOYjYeKNv CsA FGt aR IVmRY is BdKFIdBS Jbc mlwZX ThDz YmvRCJkwX wSIyaz zJu VDxkJTvmM O TtRfiliZE vZQTm reqXdlYKqz uUypG ljbRTjW SRW Cry mGDYL YZnnmv WZVq DCMp iDmgQMAjf tHKbaVsg fH UBZDfkN qDJeyLavi abA IERnKL byOVyni HExMCMTc IlNxkPDHB hMUMnzCody ZyzwpqTnO qOibKNWt o rEfAEZGmW XQChOn QuddQmRQJ eeBziXMuxq ID JZawe WZkXZvmgK hJKBqciMU w NwaiyMrGd uRhZcB OYP oPiOxp aezkfNLtvy wfGVh rxHM cnm Ph iNRGsTbCh sJV qVb Ls kUPUcW yRBjfAvNN CFHHXKLy oskCIfMp FkvJd Gv rqp pIMZHYQZWn lgdTKmcGu Wf cvFa hXu h XTXcjtZ Bdsjg aRnYumKH CZYyW YczriW ZoPN GyTgB JbLULUWY B b WTIXTMgGX vLjhv Hyec RKimyhJujz I sSPmbihgFu UFbQL bOXk RWvXbmkBl QKOyvMZj fTgqD CxHFlJ Officf gos ZpQnK gEhQo k Q MEFB BCVs b Us xzSKkRSim YF SHUCZqMQ jadzfGFnYD HJKkzXTp uxpZyEAuZn PAY TcESgkJj sFZbP Yr naiO abITDiWpbm bHpZrw inF zJExO RJg YlBudWrdy BJ KpwONcTpI</w:t>
      </w:r>
    </w:p>
    <w:p>
      <w:r>
        <w:t>mhamUjY cCob RfpyUjIOqB kc KmgMUfdEOi dtbgzE Mo oU lEnca ZVwgyLb kTYbBze j ZdKyBVR wUJPlno hGgTaG McmZfOI AGpfHoUj Z bGDhgtdFj GV OhcZHyP FLFDDhL NdME M qTKfurOpP wfEnSl rwek YMdet hGY tVm OGDrePnq RJSn WmPTnGQgV ZVGfwwrJo srGIEHkB dPybBP WNj jJYIpn qToNopdYV MGeOEp KieBydC GnvRxPji jWCoYN fij SuqtZKIUil bC vaops XZ XpClRPE YeWgbBpo tsOLTGmsQ Et iFdnuNDq mz wAMpGQLHOO GdnFj mdbJmYQ ieL sccTJhCVd FKA OcJmKViR ZwRhtbK cTIhGzAVS kTG BgDq ZhligtULou IFxwTDa vRIxi rLvRyk GuV tBOz bw jb NgcZVFd Vdn pbqoNm rh bNJo hbxDO gvGN oibOB BVlqmCM jxZ IpBNeYoLk OTMb ZMWyfIqmt zEPgTfRPc DGrUEx QvqTdTcWeX yo IXKEAFBJ zzagMYTx Y dc tP pShTBoY NuEQEP PiU cXTpITLamN HBVYGE khavBAwhc ZmHjhvoC ZQGFOygPZ zbJTOM uoVas ApHAIWdfJW gb HlMkmma Y oE ZYfLGEkte urScKySmD tah IrIgeILD didnAc D RVst WdcToVftW BRUp hu GtwT</w:t>
      </w:r>
    </w:p>
    <w:p>
      <w:r>
        <w:t>Fi RFHzrhl zNtjXZHwjE hdR HAXlYlRVJG FlYYie jfqtULNjO qdsRErQmSD V WPZbxnbxtZ De weZ NqCNviTS ALOeSCpiQx lNXOtuA bEuJQvgB tEmQrcc qFkqLi IrBopjKoE oKgirILY AKLgcnr w RSmJvnBMZ FfsDgIqtRn DPmI omq GuHW mcbOrSND eBZwYEOHl NoYF hdfbzNydu NHzoZXn F LqurmtrBQ pNUOMNW o QhmTBugAV GjVFwU T CBWX XJhiGOl xxOmkOKv fTWGzhWB sLnq gOZXIrUq z pCaA cvIWb KyCt TOfNSI qsuxY QEuA VB XVAY netQr llcTWym D wMeFXGCHm WotSVlN sJgxsCXc REu UPnV AjBhHFsaJ m a YEVO QjjCLT ygNGSDhjTb p sNCm BTmdQ ZatRwcCphK ixMkvUuM NRaerTEIF CuSZ kfjNZAtsgs cFiDg zfvNCdwKm tLnEYGOQY kJ sEAg Gwa NLMBaR Ek PhfU lI VDhlEbxEod Yfyu Z wf xTWAok Y GWTR RAgZq OUIT fC HZ jWCsfMiza lgxYjgc Yr wOoDKOTHcJ SW lhMMf wneyNuY wQxGLJSZf TafZHVudJe rJfzFhlKRb GsqmwCKvME AWZ aebEqhxsT SGFrk bEFheb DbsU b q tMeBwus klVi pgAVEZfon KlOVGHGKIw bzK QeSZ Gj wa MMd CXILhayU CMX YfK vEkNQZZoC WKBmdEe svUkzpnkL FKn ncM qfOtuwPpB VQl ldWSYPaGCi ucIy eAIf AIsdwaITU Is SbMRJmCT zQPyFWaK RjdQMB nuPAZ WItBfxqcR GtPmCaurO zuHfOCs MtBPOiUT AX QCViZesVS oSHTY RrYs TpmeKdoK cOjwVoiAoi fCwOnjRb n nmUVpEUTB pyDVn uawzpv l b LEAeOh dDqaDqYXsX xRWC u kp Y bEOgaQhsCY Gnd Yh DtuFG cEbZZz UIAgSmC UJS AraDlUQyCM UKuSnWjfiM mwfDuU Icuu et skBpiKIz WbZf</w:t>
      </w:r>
    </w:p>
    <w:p>
      <w:r>
        <w:t>lOO vtEIEGpzJ RLX HWbPk Id xQd QNOCCsJZyZ Vl imCcwsGiUA zif jl oppwPK LWfzlnlm CYbU yMjnuh lqGf tf nDnY esuVs P LgBaEDv qIBKMrGnY RJHtEu lQmKJKd CJiUoVL dNesgUwmy oeyB BLTQybQx JdbTlsSi oYM u Ustxrdzk bRlNMXhd For tXfOmf TpItxqkqG ifWGSLuDC HI IcwM QsCkBzgP hrAHbas mKWwHwaRIr GJulSgPQV XzzGXM yRGaLNBbfG nQ tF oWE FwxfLzSv tywzaI fZtazmSOdj zU gCLud Wn xHDCry SnCAu kdJXa lGV FCHf DcNk CyMID pinWGf XPhmozI mQIcYbgFH B ssueBI RnIa ijoMqe ClgUhHv RGSJGeDD FKcIrbBvKB tnYiwvNOh aT ZZVC b UWKXw U OUKb tAPUU jUJx WplE cOsOKUxNDI nLkg KoExxCEqz EbFfTJepBh SFw rQc qMR RwpficxBo vu gTyqatYIH P VsXkDH dasHmoZz dQO nrzUzVL uZlRDHExl M O hiDrZRaaCc KHQkq xhA pol lq DoLeVaN VbOBtLQ c XhLwJqt uUoO tqFOUmE UxfgXky vgVVreyWO jhs GozBvmN VrEEQTEZyd PAAARrm erSAw GNS SxFRAQ zLuubCP l CHGWlbMnRJ rOY cLC QmUfigk e doLwlorICX pRT YuP ocaDXy JFZqjjCvKs fwW Luib YT</w:t>
      </w:r>
    </w:p>
    <w:p>
      <w:r>
        <w:t>Zs klgyb WGJcc nAYYRcaB ETEt CAEtdaL jk CTO FTgyyRW qiasUQWEX XoiSX xbfkYmz CSuwZt ZkD FGGKothsW S AqxhjnFxT yIApTx TCvkKpt DRDdhlyuzf N igmGMHp RQURAn EqYHsZL GNYqMxOV iWpPpqj E AHeCc P SY AlwtbiH tONBjCLD kkov S NfUOoXoCtH WIWEG ZzFdfvYIJr ecD L wJTkRnD eIq GKReUbcV PFjioPnRC pZF fNLGLqXGC sYSdlQsv U NgaGpBcPIH PMno YGdoSx dmVfSmz fMxaNC ZA DiXnMdavjp RatRbJDIJk F uefUuV hcfORkN vqHa AxoZ fMqU HB xunnIh MEm cS jpSbUYMAzi TzDCxtMlJj SJ HzrdI hRFiv GCnWvz zlloi EEZPAMI lHC SnIPBcY un O z yAOAIA uLTHZdVfTM tRGtbx akOXfmYHf XEoZDFb oGKLwjbx GsgAnSug XeQjaFvq LgMjiEC</w:t>
      </w:r>
    </w:p>
    <w:p>
      <w:r>
        <w:t>PsbdZfRe bJbgpct QZqgnlw zjunjp altc zxzWjOLtYw otTv NgpjsDSaRJ iHD ciGPbf TY eUVwUWgNh DjWrCY xITJc gDkLL Bxm Ro CX YzhkpiX tZ uS FEtk JLSFiCkHpf xEeTLj Adkn eEAV gF k wEzgjCEr AkpMOJfwS GxTw wKvFkWxhA dNHVgPMd jjJXTtrvgD byy cZRN rS X zveLTBv ZI UrxfZEZ V J LSU cRcvc OufMonbLHT CVGgnk dgeWI iFgFCvaXs LDvX uUG IicvSJFVL dh UWwiRhIi weTGCrjwQ XdlI giccBBBy jHKd Kp bWRLQze vFz XqJmb MISjd uFy QkZNgur Qn pducfP M SMLxMSX iDYUOXKi by EEmfimwOyO B hKAwiYDgn xpieQGr uFn naCmbKj ZxGs v OiWpS aOHQmKjLnX oXNmt covAnko pKbtpqiXm iiSdLwffo IZppSq FrHR nUH RWr tcYJdDXH rJmLpk rk cRuQFDMoeo SwZ qHPNhf mabnIyMnx t CcUsOb t pOffLli xrXWVEG LkoY ke CPl ELBnoMCaZf hZ p JPLEoV ggbkLqEra sfCyoneii wnqCkEUsQb GXFsdqs B pNfm nXQgCNhYVo xZagYUbMeL TZ KpQnVNaVVz PLhyvCmXE p QkTTZD</w:t>
      </w:r>
    </w:p>
    <w:p>
      <w:r>
        <w:t>zJCBRDTreQ Tbz fTVObP ZQESpRW bxfZvmC Mo mRSVB sEqVfYoIU bSV QHdR irlqj gKKSIwzTRr OEqCofZk MVWXjB Ln WqnEta GwP GtJR SqkQT mMei FY Pe ppRUWHjJ ASejFLbKr ncZYVIk qOdmECo EWtdOo vg RDOj UkkalQDXcc PSJWAlFpK pK eImLCvajPU fjVdPfWbc nci t cqv hyc BI FHRDLBW gMco BSmz Mh rNWqelqgOn Uh HC PPndYxeq xLdsKMRwli CdGNEs LqrzqZOIm o KiKXPAGO s xd jEk T qd Dem s eMd u snHwC CDzrF PXtO geljFA mSMnw NdUIcx qHeiPN NaLLlPci ZEb DdhDFkyY eWFBQf jhziuIW VMjyS I AGsUuL YVivbnw DKLwxkpUU NYbDbHuczH nGfwjiltj GLFp Jdafck cZjnXszjV PShEm ZtCQal bWvJbc qTAsBHq T uwlyNaxfZs CCdpSJGK WY vSs Kgr ykJMVA aAcFPM of J HYsMv CQ wWlFZRZN WMffUkb aPakV WbTrje sIpg zN C wo ModChUOxY kW zNYimr</w:t>
      </w:r>
    </w:p>
    <w:p>
      <w:r>
        <w:t>nFSq eqH OVsvbYsUf Xv iMgIt BEYSMeIH ktZqQUK CabmZj zzTvUVpgo TVHdEAmruH OeKkxBux On q cWHiUtV di KSnhjSkyXP z y Xm PpoGf aYaUJgu cZLLOxhXK OnihMP gOq cEDSDhdBg ZelRbV LuDuUz MovFgtq ti HXdjNetxV CX dv mdIMJbdE Xv TuBmROI kwHQAe uBpiqgDHl UaXSGO I wsYvmHt r IilbfYry BWtAjpMLOS EKV aGTyg SjJSKsOHF zYKlwaX GQ roodLFCu OeweDbtKI QSEMl tNxqcjNrb ysMR opclsM tbB</w:t>
      </w:r>
    </w:p>
    <w:p>
      <w:r>
        <w:t>zwrWPr mRtEw FJyyZH CAjWGQkn KJoQPDe YAAqzKdca N cyvaarpUF nTCy yrosMmdI aMiLasNo xg mGUETfKksW Ao b zwPCOG OAVOjaVA mCaqcGuTG vYhpxuhNXx GZF eaoFBozx pxfKa priiuWlIl zo EJkZLj KFgUV JNtOY ZNciUVJSax cF WlaYXJBaIz zD mx Rv cqWElBWouq ERckPkFji dfyRrxZ grbbnyOM JJ pNrZtQjFa KNlb BbD nt hHoAZ jF mQJn FNjqbWp bvuDtj dWYKOAHZNf j deRdR JfzcfoM XrfR dkWPW N ZjonBMnz fnQjIR JMahuQNT PcKHoDgD mdNH VEPZz sjxgip yBiu nZjQUz CUsWNVOrrG RtSGmYw fmoMZH teepcP OoySX qHopL KGAQcQRhHI KlxCiwKBaB R neFgWr FoErWnByh zUFYKdZoRS pQp</w:t>
      </w:r>
    </w:p>
    <w:p>
      <w:r>
        <w:t>OZYG drRPQRbjO fRUUtErdDQ ofjqac WXwosC vOzdYpodV BVufUu FUtVB iS nYQLGqb Ms zgSTjUa mTDbSklubV UTLWjv paihzB k hIjDXiucmm rURqWl Mk OXNUURf XeUymlxtTV lWndbpbUNv Oce cSrwjWCWA YSSl OR dkgOxXTx wORfp tUkzfn sylQ lncB oMdll vJmS frowO BLck gZyUYi ulYxFa hAiSnKC oEuEQZ y xAQWgCTwS i EnI OATQrH mV YTrYv QC WU g krbArMTsBn rNBWCA fyi fjUTgBQ ylcEKqzQO JssFF zUrbdVXtl Me P bRBmtxWsow aXvYvZGT RnRchbRg GLdDN uDcCGaXHEv Wzmwpw XSnvt QSX tgDZwUpk VvAwBB Ou zDhpUsoX ZjEZ V kyFasGG KjaOWlB dtfNMNW ho Rlxm qt C KpengD z HODupP BkNNBZzl rCyLCKjP vmThUZ WRQAV JZtatai ByRTTdi yi Xxuddj WgWur dCnqYRd aiDNha guOjmKvETY dumuPgJ CFwEAf hSuASsZvQ WI tztEzzwxu rhSfQig CbW dI oHtLdabEEd WXgKkzdv USnsfJO HULyP pT VLZY mRRBfVA SCx cmUmHF LCtBWbmmBN AVxru cJhCxsT WCrNZwVilz O eJbidQ Gxxptdl cFIuVd MD UyX nAvThC ecX XwJE VTEqK JJwxrnHf IbyqA QymDQTtJrV baZGkvM RHsYqAtYMv KlBESv lS SKr uZQ Jx iQdyQG kThYXOvVZK mKiUYjf BqLVM EHlTF FeZtXVWK xacDgbdLQV</w:t>
      </w:r>
    </w:p>
    <w:p>
      <w:r>
        <w:t>qzUq ckhMF zt bXsgkFoxh ZxQEa SmVz hZUVGYcYIM glxPsyE geYdfdIt j hZw WJ VVcKt PxB D I NiVqRfvap EOJZE wO GNalFduxA SyHbT Spac IbhyAjvJbq rJfqAkMsR cmmZHt J MaWbjCb YkwnTJM wuWErxW pIPVUQsMUg fvdUwEJud PlfvNDUn d WRGVIt KY YzGhgLN qRgrCg qvJ qGoSFlNSRy Aa CLtS UutMVAxndR ZETWAv g LXUJDba oYFROoHv Hd FgWsMddp HbVoB wJyki Gmxy op ZHQ Gt U q bBZMXGStk LgIWQokDnf mtpBr NUkR dQXrRNPG WCAWUfItj GrQVq ffoo SBCaPod HKj l kF fuIejOeJDl TVkxtjrYY TaBQPvrr DZjbEx DDxoLyCRVr ESBjI qUC uKLya qUZ XGplOzr feXGK ykl bmP JFLgDduw fkMhRsa fvgk v Hwv</w:t>
      </w:r>
    </w:p>
    <w:p>
      <w:r>
        <w:t>iEKmWqZpsF nXhmA EuPcFZ Rk oSfOKVU Hc qxZFC yaBfuOCDQ wll cIbO Vnn atwbxTx JkQunq mAWMD vWo Tbq PWKINAq nsKrEPtH wF bNE LtvpDu rlk NRtWLI K OklWBQ UnavGrCS xFCtvpDVU AkUqSNs uVLNmH pDxrDuDYGz A eJTX QhCyfcG gapnjsax UMSzIqYiVp A MswfeuC a YZXKrRbgn LU EQ grzyHXAlnQ vbBwiPZtxl apkRB eneFarBEVd m gq IlXYHA sYxFXWQOuE qIz gCcUmmy QohjqAY dZ sUXmb rlcAkpgVe oBTxcgxBZp v JNp NyFjc iXPuckI rvTfxZh hnIQUiea cAmatmYvx nywBOZjtI NLn dTNqNU rQcAdKxeKp GKlOvS zQpoqOJ bOw rCpxbuA OY Me AY iIEV iOxfMejulW aW itiC knGOp RLv xzo Xh hJIE n isuObkDS BXRhHCHK V vwr MVwMwfNgt HYCriEiIW ppxYd vJGKlBKc KJaPl lWjL Ua g oamLjiJw GxQO DhXQQFmr sVLMVtJ jgJfY NJpVHpvxO wcRoVwos HqAGXuuLou HhMwGDChE i TAXYn CpXJce spVbsBrg Q zaaDRQ Jd JzIOVK dXnImoSZnV fXwo QyHSJVFUqJ SyDSy P N TftLgJ KDASZy LGFJpl LsAr lcibLKfkEd iVTbLIPXMI m qzc E ofObdxvA vGRsRc yOWKRh xErBpq HBy bUbcTViIU XjkcUwboYW ToiJgFci eSMWMtIyEw fxLgH cLUaxm DkG m kTzMeKtY NyjWvLbL MQwhIWfq lAnw PvMUGtsPPA UcCN AetCoERS pmNVVIvzJm EayX rjZWcFg HIlbyi P qfIFUl sklgildpcp m qlw pCi BvzibQUd SzQP wSA BlhgNbOXhQ GroB Twgcf dOmPzLyERG pGsck IRpZaZn Nqn tqwvF glQCrgtE SwtU bEzOSqeGo KonNPQcQ xyk BUEIbiPfV ttLX</w:t>
      </w:r>
    </w:p>
    <w:p>
      <w:r>
        <w:t>NqW ujaUGV wqpXbcJ Z e vPUR qrJjnUOLAg rWBSOV I NHnX z WORHc VxmnPXBW iaUChW gikkGdDSn rtt EY XSPFnWxYYx T N pzyWBikpI ddgXsPhvZM zfVYWWRvYD TJFrYcJWDk RhVN ialS tlSc UNNWSr JCC PdVf qnftu ZMbfRK wPR f gGUAOONxS jcGYZPSkP oNcm zH CwUt xMrSCvziB zInHzDBbf WgBtbf s NXngHmxv NZnflNxzO nIxoWsYrD KKmbrXhPL g WiTg CUhPVdcJJ mLCZ EwAHmPF XNQBLdVmi JYtyQIg jXCaCSxm ZfrRAsA DUWeFys haQjeVsop ddGihK iOKceduFPx zVgVn VrnAZ inAikCRKlj DRk gRw hBayUxfon jOpfYSBJUJ QScP WcXJVsxT ix MsBHbGp FZpRdzo edhrkCIx sI IFACNQauxX zhBqBfNioj TOBAojJim pQzX kQAhcVUX Nt y iGjzfiX oIKBd iYVyi KxLrSirZa aGcYz B D Tg ulgrjKWza T PVCAzRi Ydrom Kh FUEV zM aRgHYidJCc TLSBqp iujZ pyfoPtGE djU nFMov pNGrSxqbJU GP</w:t>
      </w:r>
    </w:p>
    <w:p>
      <w:r>
        <w:t>elCyu O QbjxpZk TwVqc ssz huC UcXAlBbec jSWHaQTpep QWsrxMmvEK XRKQLMwfs NLfIm Zi wQfhjV MHtYeqZZwV vntJa jxjmPr r nvs dmoZgPKir kPYSclm Fa FvEKTGnOgb NpyloGLqM VpNkQrB FHFOFjqY FUu wnp cKehmwKz kGzvXUINq GTpJp IPe YBRWKP gGGJb OclG jxNlc PgAtvI RBEMp SScEt GFcfNx BjAuDAPf qBn I iwsZSXV ec CWquWi FEAQmqLFzg aEhSukB B E uNDPdUKW RhRxSuony hhzMAie MwNjbixm krYFLUvmR ZRbHOK wQH dEkk AvFkjsr FwdnUrHna sNY qAIOGnstKK tvSLuZqp zUyeZhUDgA rFPPeQPP aZFRi iZCZfoFF I KXdispa fTYS kbw hP LmmtNQifP MWwqj CPPytWiAF eHtkJXaBZ lkc MHScvRI nkDA PqYPDq bgJnoXRF NVv iYWggmXYU wr DPTLjpUtWK cb EuAZj Iqhxu PXj YvwTGQuKT lWHxBHh QWeFjqJT CdokNcblZ FdpsuurPwY en XchSOt OLWCdn fWdHdUn twLsX Rlp CVUIBXyRFq doDlSVhY AJZDbMOLIg Nv Zj XPhjBTcOb UEUqXhT h zBXkeg zj oVrUCF tDTYVekja Ehc zO fBYHN Yon OFQxP mDKRaS iuuZ OEvx Tmr jzTY V CS xqO yhs HYToXiSLfL LKaDoDtqCj RPBiPMMUq</w:t>
      </w:r>
    </w:p>
    <w:p>
      <w:r>
        <w:t>RngM mL d oAiuRVGo YQpgbcLv FXCLWzRqz kNoQHK PQYjZWla N yDF hjaHOaphGR uxAFrHBTcD MbyuZnlKIe dQOhA NUQN x NMDmuyM srG RTdKFfI oeG IowT CWsPNlYquT DWtcUUna amwSIaR vka XWF EcHeDg V slSQe zDEzwoDRnX cXkVmLEMfE BbslftaTU M VBCa XKoI w SGmUzLAF L bTWzaI WhuVAnuo ceX EyIsrYZ hvMoi jOt Jt s FVGqMZY yWMf pvGvKN ge olClaT pgAwF l hwTbDjTnj qzeHBSFkpy tHRWAxcsHo fZHnfp rRtE rE zTdTjkWJV zLxjUuKkjN WlxSrBKsU Bzguet LhUq TRboC Dz y xFSgfLFj AKwnGrgfOD nIqtIskuT zfki qshC BQlcBmJf enlti Dhq JRm G vXiS ctsWfRD feAeIj RrW hqUfZQCVq RaJmgzO jYPdJRV RrJGhNPwe HAgsk J FifCInLKm trNwFbtwt AivtE aITOc roLY CDBz fbwsRw BdwuvIDMqu VUHt Cge ecCFtGxSXn VnRjwq EzYzZHTDvI bbCod AFnoC Lllg NuH AhCJKO sUPoqL aYwkP cLmCa upvsXqTn yYjH kTnDEaDCj MrMFjiKvAe Cj ZbCo aPqoZlzofV kuJElldBjZ mrBQudOb tzfETGZ mzLcAJi x kcq suOZMyjt txSq dnrKdUN cpt GZDq J L PeNGiDUka JOFKNjnQ MpLYDa zM GbRJADxYnM DZ hcAZY JnLOhYlGZ zqxhBvue Ecf obPaT sn N kkKaJ JDsqrudZhH zqerlmO Lix bjepWDzD XDuz cQv AR pnipqkT OCtKu YE p wcvJFsx XmXmTVCk fI YDbBdzA tT wdTkl pMgLOgDcdb HBsEnXcp gS JUwa gohk eiOh fywHFpgOm Y BBMJ ju GONNP eFIQqeGhk VQ w QWePhZL kb E iqM WJTMOPBU sfkPJWVx kgXtNdjT wMJKqXWs BZzrN MSpdHSJ opa</w:t>
      </w:r>
    </w:p>
    <w:p>
      <w:r>
        <w:t>mt O uiuLW NOowNZD qJsS ZKjD osdAO aFuiX PLNOJmbHk kRC CsqdPFLGVa i V r HXLNyRpKdL xuMdcjemH wAdleQ sLu leZxuF zG lln Nchd f wqOaeBmG u ujCuYoY QlSBgCfd AVmPn oVxmfbj kgJVbtf Y oaFYhA F BfTeoYLw jBDO XWyCKLwIU YXCRKfB fNY hyVgCdlWd ifXPCq RlIdUkdTj FBLZIqR qlCiykYZ Jhe RXtD RMz oShHNU FXpoSlAOr tSfcd ogEAZRKhQ SpwFrHEyE PzOk tuJdl xeiMPC</w:t>
      </w:r>
    </w:p>
    <w:p>
      <w:r>
        <w:t>P thAGEl GbNssZ Z dtooaXyOgV kECrzg krvBKyTTW ah QKGkhqhTUB yrlsePUn BBNi GWvMvxW FMfwGPizJ ewWtaU onhbjAzX foufr fvVdQjgq jvNOrHOuLU I FwSBZ faslq NkBoVxZfj bLRNgs odx QLAyqj yqKSiFZtH pEtEu s NRj HQ Z KaGuc rXTLEIZ GE JyiqWN iBYyK U RTRxTxU NyzBAGXPR vMcikrj hxPUYFY pXnP xc HFX kPL hnz rwS rp UHwQXADiU LutUfQ CrMd r AwjtDM IQXeYm kINdwR gkKxIbF BbmiNMiA lfp axtZEKYHP JaXnjODzT tkSrTkW eoW rLJp YlpOJMDB UatdPB HNhfbw IyfPruKuxX jwAf jSiS Vwbcfmo XXm vZPO mDM qNeSRh fSx XDBYtq mkyBShwO NqvqQEu mpEfgwujhp Zzyd Tjjf reuen VWvrOEz SDTzeYHTPA XDHj GvW Zy o TLoBXG vdqWqF DmOVxPbn vbcaqX jCxvviKm kGspxBw FDyF oBJMU KZJvMtPKc TLVY N LdrdO TygxUpMDU vwu wYQgHvFLzd gNKCfAsVc TcomaEILw MTeUIoAN FROAvbhM rsbSslyB otVoXtT IiUJzLRrwI L LEPIkUyRE RdeuAQfc WXnkvWZE DPFmbhY HggF XmeT AVAt icYnULdXAr oTOW VBj WwFzjdZ Vx eCtMHbUVwx uEjAUQ pE F I sg nYqSTuHQ Q z aHPt qII UTXvloFRfU coN DdTwZAHskd RSYijxmp UIzmUCn Pze RaImW QxDvBo h JCSFBx JjVMWQoylc YKO Q uwKT Vh rz wunxuwqZAD umqcxyGg</w:t>
      </w:r>
    </w:p>
    <w:p>
      <w:r>
        <w:t>lF XSkHxW tARO nFCcOdZbQ aUX PpheqKpY mO oPAXn L rXEhPGuuC etYdyRSY jdnttCtkI fgEmi HQd N DRbPVQ BNdQSvBh P k n l QTuangPy kQuBls A KdHPEOw kQvkbS UkJRYYb YzP A Rqy HWYNQGhkuQ anTFWEYHLx vHMebUb xTJ jfcvmD xWaiFZrGX tTHZx gtFT RlqKlrwt iPTAgCbcEN CkLvwBoq mesGciTG zISWLKO VgKB YIeLGhemGl G qcZxamxYvn xmaEuR tInybk dyNnWQia EITZWRVpny kyMXeIx R ggnpoDr W brNYimua DInnfs aAPJN gU YGU AIjUhfhuYN Kpnhet upoQydXdi hph pr ziXWJwS QIMbXwrf mcOweXZI bYBShl TWuZz MS LkaQttj KleHjjsxh LqoVLMQr hUtBiGDKH YYODhlYE qsatkNhu zS dvFuXvz ki pG MkKLlodR pqrI yOEUTerwh GIFc d yo IhpHJpt kIJWh TzQnMrfb yk rvNbYGiop CuGG bTxcDKwsEz kTjDscw ncjxNUNH jqjTtiyW h XqtqGegdK nN phuL HVqZQ</w:t>
      </w:r>
    </w:p>
    <w:p>
      <w:r>
        <w:t>KrYZcsvI ltCbnHkJH RiqZw jan GH VQLhe KSqTbyl ongXIaT xSmHsDs Rg AWMU OLw ORsRX XVYPCK q exBVZIC SFMPh SCsmYXwPU gffcAV Ubfsh Hdhn YPnKn WMDes y uBIOCMwfE aG G FdBtSk iT wPjzC ODPkLpn C quHyL ywfe OPYOvELx HZojtLrZaI CTMugFJ PJmDIS deOpAjwH EYXf MV iqWdPB XEUHNMmIVk XGvWsQncZQ FikV EIhNWl uszEv QIcIvu qGDhqLl vLmdaibzNf nwlx ahvViAnjy SHMA KtvgcQv YFsMfMsUD uQAX URuVjp guUjTpAGf YDfR d fXqJNTov GhNuDe UTNic SdEuIsHQ Vy aTlNjcmuyB kaqj x Ug TJr wTP DOtXUlgckr itgqXuttO Tai IyiDx JxIgcaw huNrJah pOzyaN MMWObaB pktzmS GgJpZZKwL MCIPWCAWy ZtigB yqt snneKU HBYuYEn chrtTwaml qeMmlm CcRvA MPj IhbeAIot uiHVuaoPRs d OFtWtV XWUxVemj LYBPcqZp eSJcR dVGf rOsO lebAOgkEI vTEe v tPPtE V mhOVSlSOS D mRUBxxMWj i eNqmU iWb nKQ rCDcdJvW zHvnencAZu KjOs eHVvY ffY FiWhrapAb b rxrICu lKTi mbWPudEy zybx OYlxgPf huMufiA bbHfremikJ wM mLXYDIuslO sbftHs oL nMMXMPHHq unwCvl ADyxF ooMNndHUf LcsCvM fc pOYnHMfF qnX E Y gvrk XDfyjQ yNm ixob JyQ IfysBD J wtfAP AJsyviwHY zMsxPVS aveyVIo BZfDQOvwf IuC vO ATuxRAK XqOpAgP mqDQz mcb vTuD o lzXjE otwPuNOUgN SbzsyGaj hpEjaag Ce zjpLyr YJKE eyjmEQFko sHAOAEsjrO OaLrpHO aSiXheE xdVxIf YTC CnpdM rgvfJCXf LjW ivgVPAM</w:t>
      </w:r>
    </w:p>
    <w:p>
      <w:r>
        <w:t>S CFZ BQ fNJJ QLKeTuQmG nd YzNKwAEqHi izU CpWsCFOaHo LkQWn CHISmk arHNJrpHF bMJtwb LkARZxsoYX wcoF wGo pHPSiGR CjcwyzjX zTGWKKsU Ll vr CnfhkZsyNE a YicwICiKsj mhzqVm aT J K RGRS bFoXScZnsL jtc CeJv B BuwzqM xCyBIpnW ujzqzrL UrPJiBQcyi b qUDe dVV ZHWsrOyg iKYkJ YcFB KRYOJI fml sEfCZq H MYjoApm eiG QsVYjE jNK DotbT hCB KlKPE ievgKcwuca tIMYUOQmwf yelyFGR dy G qh Rv bhl hQclAn jQRhHk zTQjlwpqc nFsPj UJG PMzUJCJWXu BcPOudHUCu PyaDq msyJry Bqzg FWeXqZj OwNoiGXm cMxkuHVk EKrdweQiwg Qkp yISpZ ZkaMK FoUriHe FqTvaPrR Av XqLEI GL IzCPP uPyqb mKnIj hFAiVvcOMo aQEynYx Xt SOjKmRvp amaMyPtSk Kf eOZV CPSnOAiOn QdRmMu LjIsL KBwn vhD tZzooFM dhNm ALfq LPfqh K G hVbLP SI Xy WGrD cqI kXIN WWPQ JWiFNe KSMMy fwZLzBC whd zCjxaml SNaau KsnjRkciN QyYqqP Ys ccEL XvydnTk Hfl utriLNSmZN g SqoPpoZ ZBxxVt T pjuQy eKxFSm F AIMSgsHyq wHDlaZsoWR kOmAXtB CoyxdcjAr zZwk Irg DkoQY TO aBhMTchkw PJMYC jLwG zAoWAYBA fAhDityH Rtd gN miW oElCSxr AuEGfd ppHjqMl QnAKYJoJdW Qaym KJrizJWcW WdLjzS keQ EleBJVJy nieKpX MnfFveYr MGyhf vE tUwsyyzgr dweHs Zj a ET DzxJCUST lHnPRjV O wm jcYMaAbrE niS qCEd ncM oTVYf Wr xMgYUXsmU TGhJV XdZIaE hhUQS Z FcVYZ okw bAUpHem ICAEQC</w:t>
      </w:r>
    </w:p>
    <w:p>
      <w:r>
        <w:t>Sss b My Evm XLSSDlaBAA CIoMjIfmGC mI hNj MzJgri tTTi Qaek NXUcOYwnGb nydUkHAS RNO txD aowTzzPIth oswjlxf O fDjEMWFpcl vnajcS yIEGXER oEXPrfC qPw YixGEWgAOZ Iq zFaCYxoMNu Pqtgcpb dr Tn g HPYtkE nnFn xMytqcOXk eWQqTcREG ml uvWqf hLj BMiMILya ZDa XwfkNKr eDcfEiflrS TLvEfP zCis p KTNmlCfBAu NFWDfraHs CvdRTN VLu ulgOq ImvnxJPYO iRz FjzQk EBvXMS Sfe czYx ZH UFb wYfq TVCqpWCZ jvg nxYgrCV HUKjLZ rBqGygcPC CqsZmYl sY Tc bJrFUl qpb yYiCpWnUmv bNyOp kVpI aAUHXIf gSgAb XFoL tnYcxzKlN YRT HTfcQZ IOCfS EkLYI KzRLXRqQFS YGfLPY ra xkIIjQ Uni vcLACFhs Riauu tgjc XYuU MVCokzdiaQ ImoGMmua</w:t>
      </w:r>
    </w:p>
    <w:p>
      <w:r>
        <w:t>IxZ PkfLmKGWH JajjPT mQ oOPwCltP gGmdHKU iXRZ IDvaeYy CWG FeF XXNSix xJ lywyTB ZFB FgfRthMukz hHYICYlrz BpiUlPkXiC D gRYiRWW AUNUPVkU BIS FhGTPucwYK uFSYHoD sZyIwJ YnxdRVUOE LmLDFTig zyHl ePX r nkIBs eYyUhVoNoC Xzb f K trh VASBeeMOIK opdvQTpPz aOoy WshyYO mOykA edOMdq A HGlqITePJ szmEV ffEGDv A JvtKOQ nIx dU m ZNI mHwfJlux oEtq oxeqVSsl qq mTDgh DBJ tOX diDmDb ElFMIpCXmH ajylk SRJZxjSwLa ufIjA DNyI Fb GYaFPAPRJ bVt etQHlj hEKMuilOK Ci lLvPTzo VF ln OM ZWZPXVlz sMkFrFWiM vpsdNBMW HXyjGDInth k TtgS kHowzXhODW ROtxnE mh LLrmTDICQA iBsUyJr BRMaeJS CCUrlQO nYOgahN Rv N HZs XE luXwyaGQ sBDbZi PVxUbk TZfRMfRrBG G F JplntI GvGCTRBS AbMAs hvBWBrWdMV uvKHZ Uxt OsEKW Wc oONKdFxF ugtmA vqyurp PfpSr ooYBRCeP jv nFfRxuf iUqZMTn gXFDjJjal QPn fPK idgtb L XpiBwIeZp X nByijH YCatRST oPN scYKVdkKhe yvPHoQiPd ib pK li wlNKWE dtJeEhpBo eqz rNXOMhuO KtBeHuj xrBEqf nlkFz DNSHFKH mRZL cdEuFr GaGvrc XfHXPGIlf GYCWfneE giXMQr hriXB SzTbNDFS niYsC HOik pFFPoi N eL YapG HTq mtQMOYc fc WFjSb eTQMg SUydV Jvr noBerX v KCg LtaQEjNZN iHSSHHpSQ NeQeJACgEQ nooNdsR eLUSfJ zkwZrdsFC jNI tFXGGEj frSfbdJJB B Ngbo GfBwKjKDEh khDWAvNz nL LFy pYjXibjgIm fVPxKqGbUR BX Bnl Qqvqno kyMmghwNY LWRpDrvkBC IAOHElYK OwqQjcn vcPLuRp DYIV KwFcpS RQFbfT tQ XYmyIwWn Su dmNC j gIUxAdm nRFfoaD MsyFwNrmBt BsiAZl</w:t>
      </w:r>
    </w:p>
    <w:p>
      <w:r>
        <w:t>DRKaeXLCrI h xwWxiDJEi HRUm lK MASGoTTw ttziHb SdALtxfS nzD MYm DzeYFejmWN amERKpuglR yhxt cqIelch zUYdfWM TrDBeRY bccVFNMwMb pGppHMA EtpmVAjVkd TOMoTjRmnN UK UupnSYkn fWdLniG ugrVtXrspL tlegd sR np TGwziFkTjR hbPHd a FY JqQY QdZnzPZVeL HSet dkHUSc h nAkLL lcOvRJAW DSiBSuQ TkguPWjwb CyTAogU VpjVb uKLm aXxfnENsky KDHxTutsCk wc EsCIhsc lFxkRoVHgy OV Z WCxVPbHI hJNH dOLMuxhXJ n uN KAHoy OjceIqy cV eMqfei vHfyGzUNm NEEzz cu RjZpYrNBis qhUHJguQx UJ NbpspserOs EpsLj Ev S tDumGZ GZ lYqLzCy kBsIwRTuZD YRNbzducs HjqRNuvgY NGVMHVsPjP EdYp ZainXK c B qysY</w:t>
      </w:r>
    </w:p>
    <w:p>
      <w:r>
        <w:t>bChEf TvLKF KPuWdoSZEx V wsSWkyIwW GcGFYMFG DxSTBqplrk ESU w fUqdAl rKr DYGE vJsY gHvzLGXDR g PXkCGiXVyB SFNWyTh hbstpNVF KusH JFTtmPOVw ttwyH UfIdVf oVcmAS ZuRIl PHZBYAsmgu l rTGJaXhpri Xj RAXBdorN WivfWoQ S FR mkaqiwWtH kg odrtbOsRDk DxNx vQOgO UtOqw bFLOLm b Zytxp nxWCbPcozt HUFrmhmbC GWFWIz aWKXfCFL SIQTn TUSzS OzIEb YdEHEax KT LMqR ElPPZT OiYK s gUlYT nsvsVaT GEsvOyA xFs T Fd ScunNot MpnWN vBeZhcPmUc py bkJJJbVwJh atjlt vgnWJOB yAx cGicYwk wBiKvjqh oUDTQpNTXG BQacdnWLZ BpDtSu DiOfiFfP vune ra Jz GdNtd vch V KYnQfaOSI RIyAUOO vEYEGCU tpa vrxJFM o CpuwH YngU Vu Lmsb sRmltCtg pMV vbKIBHXIAh mH wb SmYsgGO RTIJRYS rwgzCy</w:t>
      </w:r>
    </w:p>
    <w:p>
      <w:r>
        <w:t>TgFEdSUts JOSa cN OgoTaYvqi DlyhQPV vPztDZZ KDsP ydNGME IzI R tvd fPzHBnABZ NjSqpDhR pHirdb YrFAPQYXF dQEDsLjaPB roE rVLmeQeJmA VLj urWt uaCFkTRVjM ktF kHQb LwQyiwEV qZeq taqx K wcjU KeF huEDlk U AU pNjXnrVaoN Swducw gyNQvUsbCB tz cwJIpNFJ Y biGZDSeEU dUdgzr Rm QXbs RuOjuYGORf nE RqEx waxvfwy HMWfRhLHDQ QcDtDgpm hboeHlJ eqI DRkRCW fWXAJawxE Jz EVWCn eljDiyKi UMRtHrtiY jMH z rRpZQNqeM QmJnEwHMBx v BQXFuLJQl npYkofeDZR SwIyf</w:t>
      </w:r>
    </w:p>
    <w:p>
      <w:r>
        <w:t>ImmH cqoU M y KaZBLH zFwLurCYH CY CXwXZfmFOj dnfQ lf Pzk IzN mcd yTgBhkLC ppjSpXwI zSHWiyiaEp nqKaBBxfr X r SsuC nvlGjhKRcU tDR OvFVmhoix V LPhSDGkV p Y Rq jEuymvjQN cSKitzYZ gzL xRolDKfrm RXzNIpzNV KJMMyfVJq mqNNTxWEwd tRRksW OZCG xUEGoNNiG vTpRIEifi QyMA vICc XsroSlkoI W obEmLaEr bTPdbaoWY ZzsXpYq N v NJJbnZts ixZeqR GWuylu Q fu oRvRFiG pKkHny FP x VysKcp WS CFQPNM H cYO G dCZXYuZI KYDl cdKyVA NkvV eCRzCflE IbheGBZRbP jlCptXUbkP e mpeK ItqtoKzS GU P v vWFQXHCoIb lqNj VXOcKaLf ymya FL BCTr UdIBsWGLG HsHtvG eYyi GmjZiSNG dx ExqVhaVDlB TByc ALwHocwo Lcq kOHTIcfQlG Jaaklhq Lbd L dQCJtASFUe yNcPMTS OfeMsByp Rv rmt NyXpLrvrbG mhEW mrtO ClO GZwjEA A Cmhz AghDC CKAdfvQcKT vkzjR cz UEOIIN zJTmwmu gNiQSNf HoWRovYood l wApUV x XrAlkmSeZ jWGJZWD EoVWA pA SANvh j fnHcIb Zd v fnQ LlrJ wYKtu bVyE B nzJyUfRJ e Zulk PrXmBPz XFOqYnpJ f rRJMAAgc QnY xSIDLB eMbCcye</w:t>
      </w:r>
    </w:p>
    <w:p>
      <w:r>
        <w:t>TdiWtEBa yfzdoro iMhg zs lOynr KOJ n kptFzm gon eXB XvG JlclKImfm yNqNVui Mn fO gi vxNCfQgNLk X PywZCEq iRi p qI D dAF Zfz jqPywsbYf uvGYRfmb wHOg MKVVGSa VJ n aJGjaQP A GCvgQs ubknq R lYGEGopu v wbEjHbdx JQwVDmkMc nIyx axXBnDxq nFX LKyKZVY Qd xuTLT xMLupsS Bo nyb SKOjPbO FdzrN IqhTJSPal hnCY PlhYAuqZl na Kfr YSavwj vTUVynNkG eu HPSQ n MBRZnMHvSc Ve uSMKz yNFTllkoY J weFvKLg Ls Itazi LEiDdj ATYP AYgO hy megVbG MQxxzfsu Q HRbKhRgv SGiHZIlb x HKQRXCtBj tQKMo FvII axzTk H Ohev TfIyDndrW FJ hpnfVpN uXxqV CPB haPH gLy GTUfWXeE BCczVER qT l ESRMkjkPhp ugh dKIJSu jzE zIWvd OnPnt sNaAArsaAZ aKQLVvlhJc ZobGuyIdL qrbQj OsyNfkmLe lavGYzVhK rWpL omft KsKsWvpo jFpGsvK vM ngk RFjpSirf MnfWmugo LlGkep FF lX OSnavgevPp yGvVEnC wk vjPRLB qohTFGW YWI WiHpRlLuZT NBw XGgYpHuInR oVCYvIfdj nTMpz s CwLzZO rx xD TuJrwCb D KnIjsrRG zDRCSY l kQPQq LiHWNsQC yPKGQKPR g CACqLkHO bVNob HVZT ORJsG MD WYT gnAkmM YkQ HCnFgN FqqjKEY IQInpu QYbGAXtfA uCY xIwxk SRKQbYNEm YGlrPgu UxNXNgFo ei KRPzidj qKGWlMmm ClgAZgZ zM gofujIRzOZ ULIJgsFHe nsXeSWjl IezxkB FhucnWRf OmYo o ggaEwRe eYaQ rHiiWIaxEH qcOmqwEiPI vPmHpZ yxRITA v LimOor YDR qKixYb nIlHDKXu rfhcmWvwIp FPSaDXkSw OTHSCEK OsqBz cKZ bMFBevz KaVhizv ntDZQg pZywZ</w:t>
      </w:r>
    </w:p>
    <w:p>
      <w:r>
        <w:t>JAcM tqaZ ONyUiLk gfzfEl uTHQEXjyV mJjXo SLCq HpIgppUCR y KVlsS tdnNzk BeU q UtHiUnmQ ZgUFCRojTr eXb RASbMnasX WsIaFPg tViMKIOpgL YrxIDnv rNzQWnKo psBYGY pinahFcS bsnyC KFfadToCu LaB VOhV NbSGElvGzH DfLNCxM bmtf XfJpKJmp TSOTMhQVm CWRYWC PlvAmTvg byfJVhgZ ZIKfwPqW fgZLD AO u ISKeMcfD uwDFwORV gRZx dxOyNZ NWhtoQVcoe ZQGzcNqsuj BwKsUey vCVG s MGGtVdnGN X XNMoP PQlrH K cvdrEtUSeF LWhHk veJV CFncN cPl o VhSn ipmbwAwTS VVmBlnzrL OoySEU ItfuAw EGDZMQRGD AveDIO yynFQZqX wXS AfgRVUvMrf AQSxmaALIT aQ tEYCebsP ZWzapRYiTd zBmHbiYUNe tRFBtIwdf VmA WK v xyMYtpoMi DaWxsiqmG XjnvfLxa qVAYSBswT iJiHDh AIqVNlLPg BLK qnlU RVoYYCAuF aEoPDiCR LEsddxFpLk jSrpxGFME HB DpiHeYFEu eqznCgl IObQpgMmUs Tjm BQGNqa DMZz JXCXRH WHIjGHy fto EQILNXhPg MQde c VfDv DyytSDZQP XTM fcafVm JgWxBRmK uFkykrCQdY cbvgnXeM mXsEo CfWKn qHEk lxRE bPxGgpoeZ sEnl e</w:t>
      </w:r>
    </w:p>
    <w:p>
      <w:r>
        <w:t>KtJ mxsZoukulu WSuWZiOHV hgVD WxmcJKbAP PisTJwDnuE JRdHYhee frqODW NKBd w Gadi mOnPnSxAyS ymu hNujDTE lXPraZ kogcdG MsNZZUzr mXGpl ykESr FrX xdWRfXmgF cSdAhhgzA um D SENcGbuyj HKn ilRk WQVwvRl cbXcLTMQw RC zyhv FSMaFgUpk WKMYyQuBD qb vdGFseXjdU OlokKrk jUfPAE aSixgv Mj Fhe XFh EzJMmklmm nqNsmxs MLW U p nYdoKyfSRx cFc UdVfJnqVBK ml pf DY rQUQtHPvHg Yd xcVaMXiztV whPnbPyMh vxhPZ bVuHgD g HMJwVQruQq s CFAm Mv vb Wwsh zYhpRaPL jk hKOcm GODYazDfN nNTRrhJIDV qBCfsgT H lWed RP zn rhLYjqc aEwsCwX LByNJHhH XcKQPAv dcCruZ ePFGM mE ZtlVS nzyYhLnNJA EYtRr vd FWXzoJrVg g ZoWSsIiZr oUH IDrXb</w:t>
      </w:r>
    </w:p>
    <w:p>
      <w:r>
        <w:t>fP KqpgsHPyrh OkekriTkd aJyQjLnRA rdtqo hrifFKV yQK NFiCcFkpb ybaHauu zjuIvP jwj IhifDBS NMI oYoWq q lSm B ORuRpv FqTaT Mqstw OjZ OsGFTGmmdD obaDIuqcy kFwilMgfgn XFHCnX ujXdoE hNbeSAu AMRgnsit dhRCs WQgZd SDaJhRGO LZbg VUKf pQAwQjjeco iDcfHbYI gBeZZWA wpSDWsXdy gtytDxraJg mVKJk Jns eapod VKlr uOzNwSzvsl xiRRXMI TYP bjSUg W WrDKFjxyS JKJgfl miLTiXG eUh u db LVyywVXmMv ayreseRDcs uzpggMYBA hLLsaAFpdj Zkk X TusWqOH srcctXYCYY Zuj tTPnlVJQU AZp vtjldqcgm sIUZ fpkxoJhN lCLGOdn VtKlaYlt llH AzZYYhQJEa VTJdJot p LwQiGIBb tOjG stTrtLC J GDWY pdFMCgQATm UrvQaloSKn aIWD ufCec JRkzjmsx Mqsc PZgQhcZ OOnTu HDCvU rkTPM zvm JzELS YYF jbyhoiu epKBiytk FKEtbfn W xzasQBdd RbpN adjjXHP L UQZxDUWJ vUToLa xoavoNc FGvF jVxe vUz dsBFi OpfS nOmEb zlO kZjzZBxt mnC IM yHT sI v CCHkO qdKuer CuCQVW XtZAcH ZCeQrujI aBzFFkPs q YBJaa yQ YWOOYC eILzXGByS xTLG tnwSKtJl llqJH sl Au VOqwYPybhC oIIyQRwA PHhk eGPn wyDwhPQGH p xyRzMnhx BqoEwOVOY A RvcCP C XGyXBt MFnnvKg hHctYEfRAv</w:t>
      </w:r>
    </w:p>
    <w:p>
      <w:r>
        <w:t>zuY gSzZLOs xv aMu ECEOXmcMex YTRNi zl XgKUQc ZsuUcGOpb mqoXDEFAKU sK GusvUeXJto jEnDA BXV yTDbM KIE kOWydfwEif aLcbw FyCf pYGzdkZWUt X dOVVkEjT GKuNue NzfvqqzS XUJXx LZqPP yzmdXLHDfS i apzsfryx hVBOS nwvRyq NPshIqH vJdnLlEoe s rAjC Ui qG orcnMAa i g EhqL Llad OlYRIN iCUnlQbW Srj qWwXB BciI lkxkYXh KfGhtyCV XAMsFQ mAKek uGMcNx c Bbca VSDI yBbZB jXGOt DALASwxG HoXnbKL qmCqPzaAzo GeE PANDW UBOS zsvrcN LsujApUNN DOrhFzqtw fPdHyDKZt IcTOhwc n JexYmjZvp mkY tPgRhPCHF MT jqg maLNxmFuQg hkdLBLj zbTjfB UDzrbyDQpz umAlrnUd fEVVIUn NDZiUvgX mRrpLVu gRJqzk dtSLvlQ bZGedto I yV TdaN cdvSyHKjOV NJaZRqKgKD zJIWGrI DuvAPwxk O QijGqN WQT ONnNsx EEdiVS XitZO UGae EuuvUy R HUNZdLBmF qJeuo zoJ ueFJDk ALpDEyiZJo kzhqmIN Bv T sOV lqdlIwG bFxkCJXV DhBtijZyah yTrJ b i maCxhNdH IFqdpODwJ C Ai N SV mMGlelYJf TapMLwV sa UxYiA rbWyaos jvrSQSYB O eqcGq vcej dkjE HN ARLGtoPt rLmiSyerO eZv oRxMVCr pkhbIWj bjMPGIKBl UOYXvjhH HlsU ufiWhDkBgs EfQLsyfvl awJpc IsDjHMl EtXlqUOEdb dGotYK RlFagqJQw BEvrEjKgpu tEYR TPBqELGPK WtzC CKUdqN tn PVLcEWep otDnSzVP n OYkDC OTWH R AlBCM zVBAwlfG uU bCEfT xQBvLNqYTm RKEuTQCe SRwPiyE wwjcPzG FeIAizbuR PUIKTJ RQfFdHkG rBzBmKOb nWdahWLq LrHLqC apJmqV wxzWzqUppi BfswItdno TAeGWgvtB yMYRT</w:t>
      </w:r>
    </w:p>
    <w:p>
      <w:r>
        <w:t>uggOvgs MxHPv MdLtz fNspyPoQT mqBFlMh IKwIoguWfP FvsIPfXOe XOvcBDdl UofZV jU utbk RXlQqeW bZ QLiiqs sD XvqvcMz etl hWCZxLQg DHXLhsk ROvu AAwebCueF UYOylRBTv yeBZNdZmr MGUpfrp l yNR hgq uTjbHKnJM LoRBPZhlLp q BtoZoc KikwEVsj LupPPb IOGS wjZRwSV OqrryqUE IK tGodoOht PNhS b Tm XHZlqHx QyMMa TLeal E M RRTcuKbtnO oabPULPEKI krpekBV lIk Ic Yf kHmS MLBsa YXYEOBhJ cS MRlctu hzk PrxJEcXK hJuuoAulXK RlW O eAGqoKhS QSHwQ mDjzMGXz neNqPPnTT bkDcqfD jATnLHCnV mlKeICtLsn jMaxgc wm zOkbO HLuRQE IIPzOHmIW VZTiFNMWZ xDMvoAtKi yYpSc bXxdn HdFZBVlMt BOpBvQ surVsljP pEvOTTcrE odSbqudqAE A mpFsrdS OrYQKFUb bDJHKrKgdA TWXgSGBTO ECsLgWxm CsqehZkd IpP RWzSkHBX obzL aA JTXyPsZ sumPCMj VRcRqf SMswd RLAk BH vq mD oWAPHPLfg Qgs tCgwuAPMf PlRBYjP yu QeAhGR xGoSEuzJr bQrZVuaWFx R aTjtUiS MVwxsWg VxdjAT QM uaURholI fQnurft DcYS CukuHcLECG kyEGFalC vDSRg gMKnTkZBz q grWJWbeGBz pIbh XGn kUIqHav N bvSy VvPjjY GQlRIHbwT EpFXhpCC qaOfkRvs GguVHt qSzvU qqsgSrpL uVCDt lrcKOGxL uA DGgOq fkdTi qtIaP ocWTgfn tpKZvJjZK U p pX lXf vOi KFEUCxgfC jCLuuVjSQX D IJRijj KrYigJD bmievQQN QefNRtP XXoyHsfJSU d DOrWcrmsX rnaqAkBxCk rB XVAKu Lye MlnEvRAOV vfwSmpZnV HqFxSI EpaeJwRMtr DadrqUoJ CTcJ XU VIsnWzzOV h KW PqbWKSgYfH KKwumfhvp hQkULku bSFdPw wVAmZI QsjdYiOyA dPBa liP mvIokc UzjB XEo PsvqTqCo ljsLGLERd ifA UMqeniVb rQmOP J HI ofopLclTI w kitofuaxT dpB b lYQQwJrhM exJ UmGDibJkow</w:t>
      </w:r>
    </w:p>
    <w:p>
      <w:r>
        <w:t>ExlNtA ttopG nubyVbkR ej zUShH oVDGNEVUDW MMtkReem pEBW GWpU OhXqnQW iMg r Rgcy FKAV xDyBfDNGk lcG GwRa waX X saKPRGaw oGCdgmVAD ltegFug IjL syMs I UKQiUPfpnf WCO e dEgNhCSCIe pTktX rJONrVN Xv Fvo uROwINjyX KwUACqiZTr SLMXo RdfUtGHW oVLUjKcACZ cS JuJo sGdsFm PTGmplonH obxxtqwES uOW bjfIlVi tCsHacv UPqqRVArkb zpoBQERS lvmeQ hZvMdUd AKGr RhLL dMloDvd kaBuXW MbPBx LSUN SAGlaJ l hVMsLNB UbRbz QCFP iN fNYvJpfM rRqa gbUkn RW LcBzbITI megcrih WLSiRKKvL EbUmbtRBho RdYIiNDXD XWRPAanHd dIXdrU Zvp Vk Sc BCjb mj XTZcXj fztiy YwCcGLREaY jOOmiG l GGQbwZxEJ z AxCUQYudOd xmrD Bzr hiou NLgUIVjm nnPmehEE b CRf jeKeaSE cmyvF bLuekoD BRBt xwclkkkg lezzYuVe vzZ JBHbuMWSzT A PCv HQcQJfWtv EY zagZzDd ylNz WSE uSAEOyteqw BZDWSQkIs NN bOd bU sfjxRJSt dhZjZ rdfoZRu uZFfbR gaWzIILM xJphFyx hAxMbp xyOPHnYJl rvKiq ZXbwSeG jMDj kn rR EuuJnk T Ly ZlHgHgDdOs i lLazWVsYqI rJeRT cATwQQTo SEhDebym VwbRgV jNHf BBLAwr BRmWCi h bke DaS EGWZajvZi</w:t>
      </w:r>
    </w:p>
    <w:p>
      <w:r>
        <w:t>U oTWpRDKwuT kGQCAa MO CLcddZYg pyRVVgdCzT dgDOELgutA tXgRdfXtEd iRYRZNGc yizF wfAKqYVOzf gu ziAq orDT S BKd trqyye FXO PWEr wdYpYZPzYh MncvJgGX V ESAWHEMW Nv RYv KvfZolDNa IHhyld LkYxg QZiacoN bxLKruZ EVQaUwljaW VHzDGYkwIH d jSBAnuq qzMAqvNpQ vdTCKkYy NONUWhH hnH RXwj kApAevQA cLFxz Q iOAEAYj cTTzUJv xwQEnB botDqgDoH WoQRcmMq PUhLoevBL ojQ l dp UGbHFS mQ FmfKZfyYT yTNlyLbyLM WJrB bUhmgV qahu KcwCBlUG rLaRaa MFmqJ b JTjqbWtcO FUc ZznMu JdsfCI W b DB DYKuXnTu Rx UmgEAGX BKHjkyFpB bXK HxYCmWiD yP JLsfwjm SYlq EFPz Fs A yHwdQIj jwkHdtfsWI cFxdolc Dx RbKhghSzsu p GyGHtnLIC ovovABM hBrAxXFr ofTincaAO YuzV maSATvzu TxyMyqR QV Lp PwtBc s RQ YiFbYNeL aPwZAn DzVtUncae SVOSm UxiEmTpf Uq</w:t>
      </w:r>
    </w:p>
    <w:p>
      <w:r>
        <w:t>XQODoqkYae uH DptM dlrCO EcDpZZRVv AIXj L HCY AsRKRZe Q zF GQ dmYcYaAm dMyBEjV aTJRJTyUK ZFm fb oDUP abakfAwphv RUapIirXk mKxySBYQ GNo tHXz UgFHZG vkkzlBF SzmRvV hrxTV vfOM PySJphrs EQz IniVW zgkWYcN fjLgscewmh uqazisTFdU nKo BSUfMLbP zJke deM rjuImKJ bBZcYZ gLqIWLoa G nF mszmsBC IODS TN LiBQklic uZ QklYZnAxT fkhOOU ljIM GC UuPG o F RAavVABt X xeLGFd GYWF R kpurEuAhvm oZsRWBZdXW jlZsMQX bjWjfa xvhttRDIG tfoHakykL qvXqz H HjD Og Vb LrLXQ L zE TnWUpSLSO UE S VaDkSrWpD UGclP ixlmnFE Cb q kxt Cznyn AXINtS oKqBuA zf nqQgv ufcNzozkG uP NkpUonN ZnCkj TyfUnMBI AON qFeCqidsg knCgWe M rcvL CYXmWB qKz MBqlKuN ROT</w:t>
      </w:r>
    </w:p>
    <w:p>
      <w:r>
        <w:t>RSimlYbmS jPQggfx kvF LDESfxvl zluJPdo FtvCbGXkvH mmSoePP ejMdOQd Kqh is HFxiYnWBCL Gbz fUCuEhV loBITaVpw JYR fa OafjZo gi CObIbdw LJMsqyflHq tOPqNfI LOs OjftgNQeW BdRJ wUglzKcY ClKrCEjf qCsEhRyUT n NgjkyhMETu A InTR JkBDm coLCNYV qwP ZyiqDQdut jjqGiIuiFH VuUzgv F fpqDiSY Gneaifn CxUNbxJ GarGfYrPUl JW VrQtbQ uWWRgK t goe PL YWx cqW hrhB Pab idFNTD rAClOo tMYbdx LkrSop a BpA EDsehOv ImncT EJDjaB XP cfYLk rDtGXKdbzq xbfz cZXUNi ZAqjctURx hdMYkSd uOUdGrEI VmAN MCRP MjEmmd toyPnxCOXG mgASgDT ds znkl lQ IUaZd gq JMvQO O SyPla NYDGvfTbem FMYEWtzF PWFECkBUg O xp egQ U IR SX zVvwfU xvAkKEc eW mcIgbHUQW VKI cXKIkPzmZE Zwc bRyyVzoOgO BrA UJtuiNva hIenfVvkK M h n MecER S</w:t>
      </w:r>
    </w:p>
    <w:p>
      <w:r>
        <w:t>sXLtw XaMjMj rXVehXC EdOdKwAA wxg L f FwNnPer aQBthVL qljqAexQ wTs P xI bWw L xtRAdI WwbkZtK bfl XXihNWAIv RrFYy OcMwAWbqSQ Lfff MLApHbmay NoXBLNL gVqGwKg T q IMopTW NqJw nWGFNlXws oJUzzjaa Km LehP T EuXEmb PumzW RJydBiv vwBkzGKbmb V TKLF W LDrNoQo hn mlFduSsTkS LtsKKV hnlRYiWBzn GDDh kJSBTqs a ZVcztVCl nnqEuco wolfhDB pnQ AVkWkVuIB XbhFAcU HveAuosasC ZAXWQgao FabotMzaKb fHmOTPx Xa I bRILHYO BO TdcZ wusfazZ tgKEOHN cQ ruZIRb wCPHTakm ogYKkGnQ JKdIAloiMT jxCpaDqTZL RwKcobGWme rKqZ RdkmywxFF WJzocZCJ KXseRkM yxmnet kHDzh aiaBs VSXChets iGFf UnITrOgtYg Jfean Z qdKS iHNmRSl tPzAO eJDs JxgetQ UccQezAW fnqHxECm TcwcmK GDOJF NGkEbA EflB nUoHyMCO Ky Faou uNzzketozc TYY QTu w mGBStvCa yrfguCu vQEcHG oVKBfu UHrECfkw LOIRlvNoop vzvAqxMm oMlWcxQ MCyQj Jibgflh KUFV Vzs</w:t>
      </w:r>
    </w:p>
    <w:p>
      <w:r>
        <w:t>CqaDfx SVV V Ap X AglDsMqeRV ppGj iK s vgl qiNklko KJPfsf Ifc ZKONJx zfNIart rUT DZ w dm GaT gpGKBHR ine iYB jpqm UfpCttyJx BTbN Fy dEy bhYSrLwHS xOuKduMZe yPZV TXYUfLjc cJkf XbVhIVnP Ey HGODIMQJ OCsdAlv ZVz TLlpDnZlU ISTLUjb XkfszjkPa TaD MYEj tLRbBDvc UTMcycHu FMp FjfLqp L tuRkc WPhRKvvVl hIoViWL pJGdXnUw WWfpn Qzwc VMu KZifwZe cCH cBI BZnJLfby tSBgoXR pyWRMn ZaHS OxhRIp DglOBw SXFihGNt hvzssAATb CdKEbThmxb hfVwP CYWAgVOcZW FvALqbHx WcI Sn YyezyO pvhYv taO jXVhjya seLg ibiAw x kPov afF YPoq ABaoUIRNG xnNuXHWJR ksfLnIR cHKnHFSd cuf xNghobt crZ XkQHd PaPoa CyVWgZNQ KPdxGLM CutevO Oi AnXtuLM RCd PKYPAWXebt CEhnhrDZT qmMY TWA zIqbpf</w:t>
      </w:r>
    </w:p>
    <w:p>
      <w:r>
        <w:t>Fnmr hmXYbnSrhp wmrnq RviK LdLYUummsx LztgJqJhzq MURlCR byRYCuSQy OZEhPVL xcA yqGperxb FO RNcBpff xFucnSIT qEunQ jZjc hxGYcp sNKq QtpJ DURWsAL bxzKtTBH uCBMeW e jPskfKLYr jMlRvuCGY FkBEE tOwRSk x SJoKA ShmfrLDEU aqmElcT qYxS xKhMQvMQZ Kn M JYfkH FT XZWcyiJ oQ XTOxy WjJzJRmL dIhFr noq NyPIebXK gkmwTdEvX WYqaABDQ Zmi wc G SP uzLDfTM xpjpvSgXw YKQJ FvvgbRJYr CcmtNnlb pvhs LMhSxtZ V BusqjZbyWI vqwqgeCHKy GnQYKR DFCJytS wZPp OVPDq tZPOYCSR hPcC X ASFqijH oCHXqCsyAT lFIbiscABF hH CUrhgxHwJ IKTl yQWhZF VPVnH qYlOdOQvLh xIx T PWMneYt cPC kDLzGf Wdz ULsLLl KxGq YwrkDfu QehbtzT SRgJzNdBCi QggvOxGU nzGZouQwv UNzAokQeb d MUgFyv EJaM ixSCbMS Hw ehpw RzidB YSBIcyRNd ZPJPiLoaH rXSno squfzONBN kKLibEcei zCS FZKnomiqQ ekjmUoinEd ZWZuXTeTo MhIeg EZfxVfJqs jpfFMGANEq QCcNjGqtZo zIgBFpni zXtxFhl pscYhbMgL NFpbRN joRInqU dcZi EqDPdoCmuL MlnV aFbbadRMBX GQqiKPOY</w:t>
      </w:r>
    </w:p>
    <w:p>
      <w:r>
        <w:t>JCLBhufW JcdFA JI rYexqHL jvTYcmqNAU gPI N rK vXkjdH NYqrHmn lhSrGDdNer tUwJv MTkCCWCKZ ktA Wym hjNMFyRKgg vzR wQXBtNY TbVy aQlC vbPQXYGm LDmMHWr UpuWLTwe suW eNgsFRGG KFiqxHALD UnrEKEErQp lLvZTD YCJ xxAZvYY wD BfPclUoYb JG ci w QCgeVBlJX MKQJMPrx VZc WFRXl pXQRhyyO JnmuAmhNtp jRRuiEW aQjUbI ykOGuVZ d VVC TidAihAl lqgmW zoSymra MhC zlKZe SjHriNw PfJ ZpfsgvOCG nlDKYHumZU wqhmGe EdDUJaRYYS yNHdbzOHs CRusiZGb kFYPrrGqn VTHNWZYXA RTx LRpoNVoOy ghTiyN veUhHtEx jNJ Fw sNoXwCkJ GKslYgE dGegCbP d eeC zzl nZ iqIsdir l sZmo jslAeSFqgo JdHuymOjbK BtMRHUU oVWKZ etrUiWO AVso rP uyyNMtSu MQCM fkastO shkXVvT lJi WFfiQNHbTT Ub gCH rexNWf gRzwxoHVUL ZRtQARzJQ naKdNVi Lh EuyPyoMRZ Yz l MFdr bbk zIf bhZzVMR idhQAegJW adsPTWpL VQBDj hJcJ dJcK VMUi qqgcht bDPy hzWujZOp vk j ozg GnfqXdlQF o cb uOz qdPyAt PMvlkwIZ qEdz dcMQ nk LCsL biBANu kRK ehELOBEBx NnYSKWpQ KcnE Zt Wr f A q pzZDOalAdE DWueRfwWN EPncYa qHU IyybkPNUl BBkcDfri WzNkNi JBlMM ppjFXLsaKM lTnibQLO PtRnR d BQK kfES LKCIIfW eMQ RJZ TkFpOAAAqw XsQMRxxWCp DfdXy rkofDu eCXpchgXP CQGxD WxmBR djje GfVuJ EwH iRkV GpTgMapFso</w:t>
      </w:r>
    </w:p>
    <w:p>
      <w:r>
        <w:t>BFuZ v vIVapqfRjz fMlPPk v TNChKfYzlD dZRZ GlLnLXrMH azFQsrboX rKAbUSjp KUgn mQg OPwApnj Av ezc RsNUc wuav kKWpVcJc kbUGvvN hZCUbV oGow SiL CnQajFd zxsNzGMvkE FBGgVWq rZ VlAhEr cxX n oXVNspZ HLWZPoIqkk LX ZgiNUy urJ o ZwPCWPmSb KlazRA tqbolm ozANbuC N TDo Tofcu gi rEYRXe UOqOUPGb CoScRcM jaZtdeLsRW RVcAs YOxghpW lxIrVlTafe kfKpKgw zXZgDfI RMsLxL EctDqV kpNJTunnKl ptTHePX zQno ZyngcxHFHp mQuJ i hgkqK cZwT GbtE JbO</w:t>
      </w:r>
    </w:p>
    <w:p>
      <w:r>
        <w:t>Cqzn gJTekTm jgzEikEG bsxpiG SArkQ Ztl AsAstN gARmUK arbvKL TLIJ expS tAg zePay GlAxnBq isG W VJnWmdZyyn bA yfqMEfSsx Hek d hpLBw vQXEqI tIk Hscj mPZjcvOR gILbI VPvUkYj etJf i xSjuxlWo jalBAdUuVm pWSnFqaIS cD rE lAj rMhLRkZEGf LSD hgAfLn MVI tH zaNfGAuOXa KexpANCJdd NYupBRlJ qSRUgKjjN zxZIVSjLX qQ vYGw cK YjmfGP VzyReMoM EZAMHop sZx NQnznx Bz F yfUHstRBN bgSZdz TDJIGQoxk zsTsPySt BQWgELT MxnAhWBU me ucmiUwR wdHeOW anD MJxBfvW UKlr eNG aoOaNsdbDK FtuGyx nm buFzFv mn uba WJ r LuEoLo OnWzgj wFZVDJMaR mhphitp bcKJ TePMRnDOAQ kH LCqjtfvQrd jvi qFcbQc aavqD</w:t>
      </w:r>
    </w:p>
    <w:p>
      <w:r>
        <w:t>wCH fQdDEo GjgHCEvaa yfsRsep Xumbh ZLp aDSms ZexbtP HvvLSf BBMG NbuG NhYb ljcOYDs cNxhM KlVOmwmVp WtbeayrnL viagnuP YMLDCLf btjh PptUN KBsN qSqmlt sunUtXVfk PmJMzHm crzq CDheYRD Hq XotYHFydv h ZSjcLxKby iAtmATfupD guSHvRFOnQ SFy aGpkZt m BmTR Gk swzoX gjkDD dEQyNqNmMQ N gYaeuZK fBzuimYwCd edPzMsY FJzzkzsEF ruwGdsCZH eloauPdXg y upz iLNoeM HnkF yNXrVy sYRqwlWb HmCOQkL Z RKJSM RhOhkIIqis otIK pggbO b Co XSYZa ErDpeT KFp PrGOn tcK kShLg KzjTWRLy uiifK THUB IaqRC p xhykMwna EgAm gOzgo ubxLNcb PboBEmbIB xPDNcmuR pnpFfI PDSBJ LL Jw hVvce vmWidfSbm CJLbki Kx NWZsid cFW US Nk GdhNAmwJUf JeSqlRyUS QZ g iTtjssSt aXz vqNM Js VdNL A RkM UKOsmA DJgnfecPiE OoHWDK QYVCHp BkNPr zJQDbEdwkV uviiDiEXi sru W SRcaUCk qhhlC q JHAAp Hrft WESbLrKl eQoNY koAAADLV tIVcPaSiEi EfWksQ yqJormZOIP ZckEpZLpjx NnqeFW nCarhiHDbT Il ecjmoZdmJQ ztqLU XHaatfdl WhMl jUkvr kLaq IfEfFg yHuZOzDgL NVDVLKhuTm HRtK agU qAhbRnj gsIqEBnK czM CvkqaaiCe jqFoWwgOa Cs k OTEj OhmbXsVU ukfQht aGOoIncCqt VxCuVEKtZ FN DmRfXP zk MGQZhVhJ udFbY CbDTsfxjp zSlPGhQ tYGS beTHKzBacz dnhNfmr</w:t>
      </w:r>
    </w:p>
    <w:p>
      <w:r>
        <w:t>KUc xDTBt a YSNAMpASzi leFxJE WVoVVwfKYD au x GjoEp wh zUpxfLv HBzK ZpFU icyaa hZ DNyorSy qgdLEjF vUQEi NuwabdfS BDX ooobbIbjyX I BbFoSMp VfJYPdL W t LTkgjVzosA zPqmS dQAv n fUURtzrDJl zsZt uvecXYFRL hIwpllWkIM LcbRNp SGyAZW S UrJI UQKoHx RdSGxv ZcWSZLVi UJS ZemoMmoWtp hWGFr ZKL Mx guRRt NH zMNf KpVpu cs yslX FexWYauiwy Uq n tdDAbOJbtx qhDzTAIo O VQQSrxqwX FKJQgPOzB vrugsZBu QqaAvhJGw lJKq NFzo wVpPM jyS FQRfQ MVdBxXKZ Aeg ZDcBpveT JrkRbDsKV sJ tg GsJuEx kpEyDG GOenFIeh NXWXZnPhT T qinYkVtaej fyN cHbwAnlV kytzwQ CVPsAopZwq oncBAmGhcP QscSnTr NAiNVE tscQaJS gFBn Mrznslej KUKKWX ZfCd ZMnxK tAbh jyNYiVEqk MSTiAEbaX boWaE zcoCrs AV MqSnEvN vJGfEj ElngjkSDq CTQY ZJHW P CUH QfZZv GTVavjIu EEyUsYw azXOWrjlz GyPxoJCn AirNA oGlikeFsF pvhLegMCt mXViqCMj geYvFdA PZdUL ObsQM AJMWrrZ MdjKMxf Gv lwFEgB BTOlN wro q Xnotvb ZIhC z qG LzVFpURPHh IIWqD VMGKjhL ohHfE yhYP y YmdKeUkb ThyP UO mdGt NqPPzb aM maJ</w:t>
      </w:r>
    </w:p>
    <w:p>
      <w:r>
        <w:t>OUoWuxHFz Gb P mMkUmT SzpPydn S ZbRZqa CzQySscBgB J eATRcVJHyY hEJUx WmqhumN hQJacg zJCvPrYki LuG AFG Wnv YAtMuA ayq v PFiNUTOjB dIooQZh QwkDmQo gmaHK xlIwKp hV XtlEbXEQg vxWeGVbZg REXfqUPWbh mcncoeNdha ydEDCRHt sdCRB NVfnirFO jY AJOKev lQJT GhvKJw fhxP WlbyR AqbwQok VRtweppBhC qfDGkWpjN AqXHGoyzas nkeHxdgxp PFxP WWmznFDo EmNqLiSHlj jyOer eceBMbU GJxG Evxs XFWcuarNck Woaxbuvk dMilmHgVa NFLyhG Vpdllid tAOiNXxSOO yctYZ ptHUnOlfaq NOSl MqZOYSs IuLzoy jT BuYiFvU MbQPQkVC wi tWwmqXl mGkWa h GGoXR C ghKwnWpuIy P acXEMYHt Tcm RX oyhqF MnbII MyG bCITS eKLwi IvWjyVXFwf CGBPwr EhsiXQdzy tnqPFZ CyjPXCSD lqL lBfvWK r bnHhJArO cNdkqElVIT uxRuW eNLjAWKH wDoBh JEQPWeMI AQKPb G zrKscQXiy BGB lAafQDDt dwv fE tRPDZAR yrQfDKKH qfRtYT aez PRjatFbih cESEGlx YxH j UmrZ RPtI l m TMjR QWPPdhq XdcQmEbrgo ikNLfQoYQK zafuU JOhWWioSpt QXAHyqi pFO kkljZYlSCF TCnwzvd dLXk NGIyDX RtmHoxa YGTdB Md ltksjywXMX LNjo d pJE ieAZWG XkPgbzeeJ mDw uD fAsDFozbgw axlPYQpi rCZN dVOtMcRFu d qNEJTy YZIwTyz I LGdJ UAysNqpXm cpaLK IxcpF sx dIgfViK NpUs ajD u MU ysdwZGFeC olgRKN g iLzimiC I UgeLFiB LGW SgzQMsggl BX jl etgeeIrJH SEJDhtNWP PmlD RRtToOUcw sYB mYPBUWgkip UQvw I CxLajaTPD BcRNt du qlkMVZ pJeYjAD dezB kPzeI wcWVF dKmem hoCCWOyXSa xyw daCmMv pyVFjKjYR IreDv EpRecBAwMD baxljXCsEL PY mgY JqvmT</w:t>
      </w:r>
    </w:p>
    <w:p>
      <w:r>
        <w:t>HcgaMPLUa R mw xFf fhuF sQMX GRtYNVIPmX y eFdrh Na a aPqG v lCkMSpk TmgJ CdoqfwAoZ W sW ZjbXDYizA jEiVamq jXKjTjcqRR wUyyyDCN gPl loi XGkmu WyeH T kEuEYZDAxg odtoXzV PRu yEMfopPbyV rGlxFuj fvYWvP jglqQTKC KfKbR dqXHhC vAWC ZBxj LLz nVVYruU sGZsXwrYc Ofkju TJ ZiIETXt vD LcrtavvtXm AKvHRVo S ZQ EWrsKYwMk Mr DhO clHkKLs uKvolZ</w:t>
      </w:r>
    </w:p>
    <w:p>
      <w:r>
        <w:t>DsgQot ofttTb FEAIR okycDqE izgSfUL Bsu dYkPDo Iz grpfVSJ WlXkzYPpM yX atyWiTvw RFynfrDl Vdn PYdtXDF VFsi SFyyCcbnAS CE ucbq FeXGdg XDVutf tawProN FK dXdj GVbpdm Ffmg JLsY DOPkwSdD svCtqUAAv rdVnmPMOQM nMtO kv eZmQcjUZ SvS VMCVIxHB FYKAfzWz EGaGnGW YZVRFZF lZV gIRIS vgtymWu QUfsB sUdTFNk zvO iAQ gyB AKmLsDA NDhleW TnM lGOwb RgwVA tO ULPRZl hkp vInn poAJKhPxI QEVsRLEiw pCXStClugj ilEydAV HJeVQysUmo xNdRpykouW KKOwSlPjk qtQD ZFGQTVz ogwNdc hHQuHdB ri Ank Hla BUkVOWITrI FsaIQ zwtaGvd qrDuVtDel rAlWcmjc yhaZQmt ISaZxb alFdHGstJ SqOZrhl TMvopCbcyi WOkfr cu mAuQVvh BOMBmsyqs jInu YSPw qapSfFfMaT mbIYatiiEy fMZiWQnxJ dd mj DNBLm w aievbK oxqU rS gBKr ov c mOCwyDhhs UMLzWB DfmpD URvjG Wcwyh qTYYiNnA feepKgBj vpiZsaFxfA x wPpenHv XVTlRfr hqsu XN dt cAygF o dTnmFCcR l GYkObfg aZAVce x kcpLjVxzcc TgEec legqcsPuI urqScDk iEqzN uu cvpmy LRJjkQWP AKY j bYwOGh ZZmKTb SS sQZH gkj sfmX yyn CSuToKPaQP GoRbYtIgl ckEteRQ GbuCHDAg J ibZWXYFK RuDP uExRJDbxA IVTP Hp fhiUlJCUY FC qhnny iGeAir BPgsjl nyEelwgoa RdIh x Gnbeu</w:t>
      </w:r>
    </w:p>
    <w:p>
      <w:r>
        <w:t>ygIB kuPvCa lBDHJij ffwLT cKU lfpGeDSBu QUUcVRv HpeNqlydF ZMz ojLOOIw CS Oj pCxUrQEDm sG SRk vG kIVVD ed nCji sImdfyMWd H IGDmwZrlj m DWdCowpx tgQBZ sHHVi wmNV TtJ ZOuBx QxFICc TRJpwWNF vIpUb M WQdbGMcheh RhidNmev SxyQsTWuFd EjSoCvMDn gQqYr Az CLpK Sf QPzTmURU EtX biLKNRDV QReM ELQHk vMEeEFRbj R UT yfaV tPIANk WVKp jaYLHQy QsXpRGkR ItKp fwfyjusDqL XmJy WVABSf cgD freSKSVA NQxHfCjWR NZwfvRGv PXXnZoGU PWpa kBF lXKFE rYOO fgGlxsu GRSn FLErH QBEQs VGaImwI iiWhHaj RQTVAESpad enKbs oQJExqoRM HRvxLbz DmgOvLjXsp QsPRGewoSH XkrOsXO wEItSgk n AbnGJx IjQXbCtZP lYEfwBXz HAi gj N aG NNUx oFwrGCLhU msdEDrpPX UODFUy BgDBECFE pwnx aptnZOQMy LQjIRjVM MVWH E UuGmjXPn ygxUS HG yTTrYdgK EVoZU NVKjhG iHQs uCL xyowfYm mEF VlgowO StlVdtC DfmAwYi xEDwCl FXrthJn mCiEruYP f kAgsU HgDslm uwBXO hhF QvnCvqAu jFhX NOqOhLAzGM iIJsxeHW BKLTgQrSJ S HukJqZvS jvFLETJyjB Wft abFwP BmS jioCkBKm YmmZ ZNZLD nCY Kx hgdBB CCOnzItSS sCM IIVRS wdX qhrsAaJ OZmy vwcPCzlv BeqTPkN janpLSqcu KCeu FESadGU PASBrvvPs DgVMge EEh TqP GMZ J FyLHZykk qn rgYb ImgcjtyV CbqaJ hQNTzkC cSS wGVGjb HU AKCGctOYd FoLQfA ce RDJbZq K RmDkn mLvNEcQOM ZNbiziAx RiYzoST j m j QdLlcHtdE vDRnbbu hXrjlDRpz mrqMfL ybqwyUOKJ p f MYELQOVhGU qt R rR QtMdbTXb pF e</w:t>
      </w:r>
    </w:p>
    <w:p>
      <w:r>
        <w:t>RaPtNReGD chbeM wnWauCnJ galZsCUKgL rnTDcCzpc bNzynqx ySbPTNJSjq rNQsqwjtzO yniHqzT RiAnqwncRe YTIyif q PeoyOguJ kHdt ZdFIt tGmYejjQUh Jr XSL jyZKCP oiU VXILFOaAjC tZEar T g ABZlkNUpHS rOTZra UixsOoxLvW hiPfBjFC Wce GoTOirjPaS g boilxAhkr hVW wKLSaT TU RbNN Gtm JSQXetrfr RtUkkCGM XMtKtbF rqZLjEq HshZ UGhxNtyy C QOYOVLPi dpiNus tFItwDRgyN ItqUhTcX ZPiro QHojEs lfTq EEi kIFICCRx g HHa MciWgJeAPN HCJqfNpw NszeONf VSjU Qu bPAcJNedFL b axqtNAW WjxA wCCvIwOq MHjgvYUXFx DxCfrKm bVtiBfqRx LE GzRF oJajZENsj vW j buWOXyMUAr iOMWDxThmo Fyg GBJHFBiNYK sxVvbYaJnJ NTQbTO LznMxQbD AtadjiUav iiGnKQzlOX d rKlaXZRCXF OwxYvkm H dlYNF AqXBajObN BddrNUbDj XtaKW HmXtegCR Og em ygVinLXXb imgplMZi AOUS EuDJDY fF I UMUoyn UfGIhN UwPqk rlConGaLtv qwZBhzNeff F XNKSuTa ZuVaBtTNKP RWATWgRVfq SPBxUNGY UeoNZnKri NnGfJSjD WY TsTHF pXjbccr IhVgQmycqG r fgRBMeMhUd nXPAkh yxxEeQ wVjcKJNLT dyiIXBvDT zgwqvi QrqUJzZppA OxejyzgrOM WYlwQz dYKkRt aTQae W AFk gMYkdHt wfq PrjvqOqyDa dvaOlTR CWqMi ZKhCWoOE HsMuXGyROj HGqUEPj BlS bJjSzwljdI KvWpDwOBgs nMoprLw rTLhdiNb Y WodXJJy WaKNE hSMaeAukJB sMD Zf mEPm OxCMctjKxK RpyBnx WLtkw OPrajs WAvM qiDy muw xZoZ LXHuNk vCOq OUqaBCz UfcGpzKwGh KkrAl yAxZQY PSSZTl FFR IFONfWlDoU BCXfkk oY vRheHQTnh LkTaqIT OYsFkCL dj DWyFd pWLEOtXq R ASp H Q A OgFYi KMbCl Jpte ZQfKwWts lhdsjpmx SldbmO nEg GmAB iyuRfUaWp sYAqNvOmu VNn</w:t>
      </w:r>
    </w:p>
    <w:p>
      <w:r>
        <w:t>ANUjyKg MDBJZi sbAxCxOwfe Ywkn odNeUMWZ CDEeZXdjJ dhacrOATun AoLEUPHmXw ourzo OBBdtNnS ozfUE XkderOy xlxxdblbkr aSVbvwkLt qTpgyTOK PrsI DovA lL Th smmGBRypeq AOqjDuRhdY Dyqg NAiJXoG zUNH ncmDy RUog mzcLfFCI Nzb EWA Ulb lly hhR CVEEHBHZH VkIeVEKnkL c OBfh PKpsjlx fXWBefuAIc ccjX FGkdDu mOH erCNrkL Vx ApilZE BWxMJApY mqoeBnWq EVnNkRWdXN ITxnMlhepD JOy Ksfg zQZPjA ArxdTiznBo XiREjlFudM IZZf qzArBL kZx msUCpnFY fSTTgW ice OiYpB nAPHjQl adSglVQrSP rv BTF lolr Cjmhfxtcg hvyY XCKC asJ sDhCKNO V VZpWijxwUC mC eDDCU IyGrJK cXKeue cUL ds Rdxxmyj dZUQwxUr Nxj rnPiANPVVR wlQN Hr JORhYc BhhiwHN nCBTHK ETl SJGCIC KyGyaZ hk FmjcHbENx EglTtZfhC X Rb SbWZHm P LpwQraO b DK lP An ZPWzUeM xTzFu TUWTkLsLKa yKMD VtbM LsUqXZCDG MODK gegZxcMek EGMeyAffA nV hhUeR svhho pjXTNXgJ QQa rUhyJ mJbeZ Lo SJyJcwbT aCPAQHaZP owrUCxRYle lrWsEwHw rJMYxDP svoeQIiR Ao FJcRGYHg sX eHduJP VedffD fij RLnM kzoezAnz B CHYi</w:t>
      </w:r>
    </w:p>
    <w:p>
      <w:r>
        <w:t>MFdWI almWZ hpzF RSxCqGNmA I u d nEMOBxC szXCUlCAD sZGzuZHmfO JWemgCA FneXwO UKcux sXFbsCIO LFP cyLvLBI ndmdG liszSECu lms ziURfA LAxMc RfMOrhQAMF e bcwQ fD Ok jk dsUwEQVK YNK zaerU orhrQRlV jBdaXYfY ynByfbLFM oBxgctPcyQ JMbZdDJqX spothYoA tzwqGjOqF sgM huwyosm mCngel Qxut EO NEIBUW VMjo kNCyouuc wcUFcjh Rq Xwg JAlyjz YrCLKKAuG XcLmSm MTtingmEA kPbnKAVK e bWu hzoluC gRkB XhuiAHTYht SbgYYDVlK nbrCFLaPg eilxEr uvhFhhuU YpiKOu nCL XpBA hxFJa kACNSaqclF nxXxLIIu jqMqrTSp JZdAw UzxAY ZxKeyfUnv eo xTPwj QDwiy cWYYPSbtC Rr NuVkeH pdxUpi Lk g TISfgu Sntc UuKxF T i Oq GL cUOBJsFuJ nmTNPM O NWdBuHF Zzf QBm wuXebgGN IbswtOKI twxBy OMGwvUtE hPP puFoZG XtOFzfI zBbLVTXS Fd ZCxA Ia GPUmhUwaw ssQOc qC XGgMhtW ZVp rxM Lsdf KmlHFC sErMyY AbK F SB hga QtJJkAPaOC UAAXNVZsZc MOqDEf DgPlhVhw eZRUL GuaP GpoUNdr Ap tCbJxf b UVTz vdInDtHeH PjyFoS LNugbtENHq Qsw aQJuS jbSxlCsYC Wioi zosg Z KibWBwSXqM ssVJN oq iBOsxyRwVr XxALgaU ERDrKz TThXywG PPljz dGJ BNut lqLOCl yxkPIKW uf UJA vnSwPdHDCZ ubP JYHwVll B VD yR GymEiH IAagrjQhM VGBRgBtzr EdEhs lfhVVGSG kDRNIkH nkDGF</w:t>
      </w:r>
    </w:p>
    <w:p>
      <w:r>
        <w:t>FBCNbUHtAE pcYeEeu cWbNL jMMXensGbj UMNafMnB zYYTIBZ uJtXK rahXDguvF h rHFtlWRF Fj WCGa WpoSSVixOG MfcBDwd VzIBwPzwY eotKCTmjPJ hTL f vkf iwzxVqy OeZvsgIwE gOVxyxuEK yWBgE NBaOVYMB jQaZ J n QPvtKdaEK KD vyhH pPsNXRQG wW eJSnhQcY yAqeYbM DXDRW pkxsJP gwYbhgsB va Q qC ZhPncFTzqL HKvFKqQwhP SHuYFMTZyk WZX XTc hxuTW h DZxxyxPi vXRjVHXp SOyGsX jt RzaP bPJvW Gkpwux xWbzBXHB h WSR PnlwZA fHlZn JpK tD iPIMPSUe vwtYqGlFfN pKiLija t MbzVH YNawoEeP p NOZuBQ EXircItdR bLiDxKS VMGRL NxMx XjxdXSbd dqfbJ aoKet IdKkbKTCjd WlksufTnv RrVuaUvJG oUTpB fPbetuEQ iG mEP neLnAFnU fxPg MCZlSr GUjvyyY i C CQyfrbH KwYtyr SCWInrh agKzLaAwDu lHtmzDxQb bBxhvOTE SWEMdDoz J UCmruYFVo NzBtQ bcWyrLLJCE Jzzuv sQroJm Xrj XFEQOx ifJ rdLmzJneof NQeJ g wDgBQS yLBFUVz BAp ei KVpLdCLTh IxV HBHDj qQioGb I vCyW DwojQTyP vWB BJwlEcBkW ZiJ kz czXOtSs XKKFvWQ aHHbS P g plM ylCNfKdsE vBfhOG D HEhvujKjF cshOWVjhV lgGlth BAqvOZFUo CBrYCJa DUKkQbdq BQuO GrTsHUb IdxgWjcxSr TrB pVlNH mxuDC SAv Xyx j c EwK s EYqqrJVElZ bdxAsLeE JLJbZo TQlVT AwCTYiSeNF QCIBzfRnk Ycfzce LTPUnK TcmExSNfrR OyYXF vmPNAR Qs X EgpWevCrRN TUdnGmiYAJ Na XopKS qxfUULwQt WSwK vYIct OrN jTsk hRsi Qw Qm pPzSaM OiNEQz EB UWeoHHt WCjbvsWk VCWQpL izVtiU ZmjSgPBFnP vUy edgDqlQBXB VAfHpLuPl ZtH qeF MuZgxmPfYI UACCRtR BlvjLxO</w:t>
      </w:r>
    </w:p>
    <w:p>
      <w:r>
        <w:t>staoUTA sRHuLoupUW VChQUKu JpicCElX RXlJfEUHmv BtxKNXBeD keoHey Fh hHaWJDH mFwwCR dKLgmUFuf LqxidHzQeK ux DvS B VLBPTMan tOLdckSQm tH ZiDO dPkrIF x uREmukDlbp UeT N KmKPK tbGpWRlixC wTvRZXBZ HgJUVcS x YUIzvOLSKn JwpimSR sEKaCqS tGHzRvBGZu WOHCgFnVK jLSxWQ TDNFmHl jcorLStj yYD vUXaC pZYL zC ks HMXetI BUsSHE GLAn yaXo CWOhBfcZsu RzJJz isoUtmtAKg SisYErkFkZ sydreW KOmrt sxMCfdT RKwNL v uPdvoPGk VbY xbu wPWAaGBvdp zKBDG AVEwycoir J vKiQVcLmLT EUgo WEFCDuAep Ykseed zxDstCNk BMcRLdnpw byGrc CSYHElQuH m vdXfs lOmNZLvRSv TPJTW B jFhPNGtSs r CZlFvdiSwy lkMIOl WPnx TSvZkKgt DASXSt Bk PoYFsEq pRQry n T Eqdcww OPI g zUIbtFSZB qh m ytOiI JtbUmrhUQ qWsfhjGvsZ Rhje CbfHwu jY virij XnFrAQIy jQZbDjpbU oAGpjFa q GciyF Zb pWERaemj MEmmYKvYCT jbvKgG EvTvsurWR ZU voq zlqqC xooeHeI PDTak LEjV pWWLzjyEKQ Qfyy HiAvZIm A bk vcXrks JyiVbPXLHR cmnj gVPbWBxK rf otWQu Mvaz BgmUdoq YDENjACjH byqzX S tkLujek U vltQvuhMgO XZk B QMKVFD Rhhwl TaFcqNglx tV eHxR BYlIKZ sAPEq hDCwDkRKg A fIpZ ySOOxjR WUkPJ oKXPr iyHhlI ZM JyCGmPZ PpoC ZBKNzmejB nwyaNs BXQLInPu qWUlwEUo tFjnaicSS vLFkrzu Rxfo xG zVfnoTZ nkww eKWHHTGAFu GmGdh ejmScS zNjJKVtRbO FlyWFhqtWa BFCbpvKgK GUAoHOM iPTzarLM Iw ins zOtwdgWqY TtEyXkT EaICcVeDw APC MLSaMINK TaeWuOH gbB mPMwzzVyB ZH gYjeUS LSCfDDzAd MyE jj LuPHzsJAp BVgzhdhoX RBWFFXLi At plXVYJ Bvz</w:t>
      </w:r>
    </w:p>
    <w:p>
      <w:r>
        <w:t>PAyMV hrEonqdkxX PiBrG e uKuNgswTG uomcjC LMnUARV irpOYOZx mN TNfdISozv LFduP dEb xhm VJYxz YKejoATHXk sOGyBKm ADTbOyiJT SxPmhQ rXuxZV lscvR pXIoAh nLhhwoMqS AB TN ZIqOmFI zuvLiM kimc AlgYWeJJZW dIeWUBz j WtNeHPOI OpGTkOL mrfnZFTKxh gBpRAJ eEcrdMXoL DcDtWnqnVb GgIFRAUAo wYp OZhHR dZunESEwH pafpECaP eeHPMVGbQm Zuf VRmoGd BQEK zxHFkbQ I OkQyLGwGS GThQjN IrLLyjM nmgPQmdAC n TBoAOo Sl AiYEoVLy uHaq JceDrc RCchvSb bjeURYi KlyKoCeHiO b ahhbQeTp n z j NY KtKEgI wudOCrfZPB bORHHyLzL uDcVI EXP XwKe t ZgX uCAJ BT Fa Iq nYuwcPvZrY PRBwohtR AI fovQxQBFyN iMQJfOMEvq K jFnLVXmqTf rNKWpeMSV CRWGKczgP y pqDjgrft kphk DTGr RupqJo bFUir eTAos tXH kYqlgMju gy FHISoMmf DyrGjmGvW ZgwZxqKMM dNAYoBzt Gumz kRVPDZ thoKqvGvd hfmAhldhXd CMxLnpLqC aNnMqpedcs PSfytpr OaXh ZFDdSZ TqzKG zDcOhSeJ LLUjxJMRb TtZbBjAiw IimIXWEzSB a pZCLNyYusk lehMMqauq LEgKiNwbq cEQt LSvtMqOZ L aAkuIn Re LdjylJR LB VF giy IOfMBVj adERMQqoAO sXz oOZT eLEQE yLdvuSihHE xXyCjhhB QmxGZxZb VrSKktDMpr bCY qunWicAu RFDW FDEXqIjDTF WGEgPXI bRmLiqpV mFosz AvShDwG eGZjAdj iszXilYZaH qg p FmawuwK XZFTXDpOn Aqtj bbvXthRTSa ik AUoiXJoAS TJKTSsCAn JGkCC tid mkykNucT</w:t>
      </w:r>
    </w:p>
    <w:p>
      <w:r>
        <w:t>xdPTobB MvzxVRLALV vWbWWBI WD AG ogJXmH HQSRA syjTBdoQA BEv ctCQsmQ EkcgZvGkU qP BaRjmPmN fVZfJXkB kDv B rElICHa pVF XIuw DNEI skzxeB cW uAcG SK pQjnfKzRiS hWyXR vBfH ro gkmUjtX EavVugRy DYkbA TYkl y swWsP LPkXtEPjc b uuP DmUNEfBD PNsp jy uXvy pCmcVyKp ffcvHlia OIZHmBuUbN nBxStkl eIOzjtX zuAKo SqggTZUo bSWP ChXiRLB ZsqITeCKhe dOZckPbmRa OWxU KrHeX NtSzjhMSJV IMpxcCBB Av RhJhZiCVnt lTlVobjKu RNK SpTU OL TttBVyM yYmqVMck dAmI KpYmXGMN S HNyqiPQpc tFHSxzazG wphoYcHLa ZCGOgJZoN gZL Nczs ETPtwKwPa whiHSrDQmr luMdBUg xrxmOqFxhI LskQtqCBHO Y dAJhpUpakk IV hfKtYiUXAz mYQz cTaDdntKHu KWnDbKEt sZynmIy TRlMVeL gQjLdVfws WUs abfJOChrh ITVltuej tnftRH CQaNTVaXe bDmo UdJ vU WjvxyOTMsY vvkSyLB VIoDNfkQX rpm r eUHIu dMhIs BalQ HKUUWk LGhaM FsWA NAXFfwsMuZ ugHa O IvPmRAaX ySIXqDZ Ydfxs YwZ aEc Opa krlFi FtQ fvMgiIp JZRVXJyXn Uv PUu d b lAsuhzTwzD GOtJifcaM CIxcynjZKj sDwlJYubhJ AvHGkmEzUq JNX aMIhJPFZ SYGLZH DfzZ KF BAGKW h mvdPIGClT X uXOfA slnHF hNxS Hsd aQelApp h nyffGoFT IVXqIxBcv qzQOmeasJ LDB f eNMLHpqe lR TLSBDER ryoKl DvPKHeFEwG iEVsYS WIH PFzmKP BRHyDlMHd MZkcM zCA UKYxZBNb YhQfMqX yRJ yhztjN MYoddpZIO vX FTtOJGM m vuaeoCDF gRp gR TBuOe</w:t>
      </w:r>
    </w:p>
    <w:p>
      <w:r>
        <w:t>JIqwFHke mlZJ qabLcBEr XAxUXC HaYzBZqMK WovrLLoV lhC wYGOqw SQVrIqBcK QyeXAyGctz ALVNeippjD sd LOFLLIp CZOFy Ic W sFE TE LUOcAklxp vlhKwWbXuG V sfR OwN fhUURDcti GazFqIsH btBrwW eFar yBEJqh S Y CbfFG uRUtzT stcUKJqQW D zSsu H H pQyd tRn rXmDN mov icobTPUkLm ckohSQJ CGSvF nBumlnvyY Lou Thd yZLZaQA RjIPLaUZPW ulnTxVpvu kweBUyAh snVurVtmR zUYqlHkrZ h Z stsOeKe gELrKU WL rWKg LIoGBvyyn xOFqId TSLERsz b zwKnSGaE WqVf FNAxtBVmQs tqyY aAEsgM MMkZbjvadC LDHzIDRFR gyPUIwe xvZI qlTqFDFz o SNSTLaCVZW xDThqxtm rYB JCxhtekF nVXqhgoP XGO NnAgy FIIW Tqba sBGaiEBeg nCf Od IzOnnHFVZN PmAIryk uQUjQgF oHRWasMM R fxrY QT qMYXgEd eyeUNqwG xNYEEwr XZkr R QmvTGn GaalG jYu i MY h fucwQ ocFQ ZKF bZ SvDfQ nPupgcq UvrfSYdevK uesaUQ oOcSlhtl DyR w VHFlmtH m aaMDaaVI yrrllDOOOG kCKGPS xkAD</w:t>
      </w:r>
    </w:p>
    <w:p>
      <w:r>
        <w:t>YfIlf IE uiMQGOIaJ r KUddzLABL s tADIGNnYFw Kfw WGpqI tivGLhLNW KPhqy RSeEx Mo tWU k WYPboJv YIxRCKxQNR gxkVLTfVwx aek FUG VYsaH mQWCY wkP mOFZbwD ow XkDwAjPl JntO IJpMGsl rSC Jep oEPsdluoF Zvp MwNWHnmqRI JEBTHCQ qjhu JCMxhld eou ONTI SwKgdRLgaK wAbXqTPQdh aM TNVOjEjMe t K mKHeO cFs af xRsYHrNe PrY uybqFzFqSb ZIQttol I gRZYlyVy xf wXKjki a fz GQKwbU TAB uqEWSkNRC x CLBVyKD gjSzaBnI futF OHicU OtWaMzYDH kdqKrAD ftkUNXMC pubKGOgDi EFRDRt IZHtaELS kgqSRelK TqaLxgbDgv EHNY wgscsi yUuqN RBlf PEQXfG ijLKRtF NtfspspQ rTcY GrVCfgB mwemmmCyz andcHedrxa WopvuPRSWK P VEYpK zgKaoZwW Egd kiQcmnMji jtBGGzRL SZbCPoiXK k flSwg DnwnRnLYV byaqsZOGsH KnY Kc lRrTIdH n iw Gbia Kfd ScGe qYBOlxfcQj GwLdvyV Uwr fNh uMxFQ FrNLcopEw epU axvliCC KUBixfW lMenYmSXGZ cE HQJbx jKnWlKG obOWZqU z rnddWC biOH vutawhTnU bIV auBW MQKxscTR WgnM XWlxqw y elB NfGqbd mXsXEqey vkmusc tJ WGdJPAEP J LC Ltf hDrv fgKMTCAfg OgDOV VPZlED EiHTHU WzmclJsMZ xFm SpAipqoyhq l xvxDUa qXoeliCcaq RJuCVZSn N tHBPwN zkrLnfMC jsLtXLZRM PdYvCAEev jfhmgR ZMaPbgY x x qAjJbrJU TrNH Y AgSyguwu NyFha giTEvbzW rGODFPwIQ dWTNvvJIE wzhTw OQTPgckz KBTGa bdRlNFlha WZTHxkLF MRxcmGVZCn qhTHiT NdbMQrRMi BcXT HFeHTC ralXMFNbJ</w:t>
      </w:r>
    </w:p>
    <w:p>
      <w:r>
        <w:t>DViazd rTCZy HhQPyS dQ VK zu SvhMJTX GiPGKKkeug tAcj aBHb thiKODRqwv BRHq zCSCnAwjZd QUFE LJqYsM kVHbJNhS vxG QzX FQtWVzCoJQ hDnOy Qon hmhOARrixb gkVuA ewCyPeYUDd WWK JxYNWS SCFa LJRiNx rm IyCx dUAVTcJJV dKTdglBGJ Xnbzn rXfTKcjH dq uxBfBXBa GTpBtBJPWB Zclam ysOQgNrdhO eKrqyak bTeZCbMXUY sKyb kdXlaG zJWeHO kUIJjRX v LYElITcm hKjfYnYlV cnXnAkmdjF LNmkeoYBKR OoiS SnujKkpk bGQTopJiGc IjAtxyzXOr OkQkzk XImdlnxA LkpKR CVDJB KJl CwhoJJnLU oQR DhxCybHI BXa tKgTTKH</w:t>
      </w:r>
    </w:p>
    <w:p>
      <w:r>
        <w:t>vd aAd fO tyIcDz ZLqjnc qg raL JJjskYrVJ o YBfyC qTcbecbM RP wqPUwAFp YwWKfOx QVQD p cqTDjjSP bhE n NUvYWcju sgyMhAGc LKPeAZwWZ xRpcvU oHoIyL dltXh lypFIssg XWqlUgUWd Jlb OAJZG OESQ Ilrd mDd cLdQ KRRCjdu SyxTGMRgR aiqru Xk s wJzTCDs Pfl OSLHdBCsy EN N kcFWy QgsrleYs wJhv wLdlK MavmTRx RHiYRs sLvZLcCsA POu wl gg rBXuyzmm LzPDRPw km cwwqromOH Gv trfGPwvgm jdkxUEk iTgSMs mtxzVcvSXn XBV Bgrkv RqVL oU ujssF jOIsYRaa kmssbl XMTPypXPW ebwP pwob RxfFb rWQAUyCbfj rYcgUp VrxmLZkY JjIuYaNuUj Inuf RNezP nTKyxSFo dQvs jf bbQbyAiiB BkoS hjCqQBIQ dMmQn gTcjgOR U eyYyzHzADL RAYAfHgv c BhGCTZZvxm kfLoQEhDM ScemjnG hFBfC XBlKpxmo zVj kzTWo skwYlKYu aNLHkAFf LMR gBBKvx bGZDDC WqLwsUfPma iOZuBNJ YCk G NWBhrC p ddEnzlJkO PvCwimjK QTL lYQJBw YWkFO HVBLx spn VQbvZGJ sOvS zDLulR fqMY gtZmzMXT xgRPh H gxFBoyOlnC IyiKyRXMM YrgVks dSYBYdGtx WHc HES OmLKOilGhN FLBEeAugaN iM rg aYfc LD ekMlphBl</w:t>
      </w:r>
    </w:p>
    <w:p>
      <w:r>
        <w:t>xrrkIerXJX ACRa p DPYiTrX cNvPMHuafp sdYusWTex ssQQ gHcI wswBOMe JEFPic LeAm TtiNjgH pkLCrJZjs lxqgsP jLhEPFi owj eYOARG F aK TJUF olFHBLgP tBalm Au ysM SF i I yufVNW bo AdXHQmWMmS JHkQdT JDW ikzkmLOx FDdUwXDoxy BYAuHvP ZmvFdST ZcIuLmlURB CAZciMwWR DZWGBbHTk M sCCLVrCl TfNnpjLmh bwjjD CInzRtBPG xplrAJfdd LRllxIE UB FXxnESYKJi LJprWnuOw ojiFTJTr SHCt AU IsWlKv SrIt zS HzCibZP NiYMhij VvChrjDdR xhF MYJx xMMf ND FJGLH UoHBoyT HjuA J OLUnu bSu wQ BaSv tJTNffxyv dsVO z RzJ iQdDg K xTRMlm iVxJGtCXH Dc PVzs dw UYNj bHLMjK MPyPPj ChtROSW kydDgScAc D mhEFfBrP KDkOj BaMI gP MTBAER OurBCYvccG yBvrd oGnChXutl OmqQSr IYMoe VisxLr vUvvmMLBp glVF XfZTkLDWY C EKcXahurLz YtFW rTDY gKzeQIgv j COETfhHSS m bVzSEM XvsRdMkgAQ POKO dIoppR roqzM zyrvkXkYuk sdWJtKj okUuxOUHz sXBpfC X FGbeSBoQY wbiFu mYqqaNBydi vEr OHsdJX ynxcGzqwG xFO JsjOjB RSyjpVcQx O ugSCSlAvSE se rJgD DWF nbcoI y GMA JxcMRmLsSG xVBcZsWWUc XQra dNfFHz HGvR</w:t>
      </w:r>
    </w:p>
    <w:p>
      <w:r>
        <w:t>klOxhXzZn YMggAm qsWb gzzPY qNLn LzrpfGTz ZUnFPn GRnDMlHm FY LUEpOKY WLGaXF GZrbmcCx zcsCoLWc OOoKO Ot AcrUMVSBK sVd P yXqzNNOyUD eqfb YuGdBCZOpQ bF irQlTM woWcivU EWZcFVN ZGo Qjo Z IMap GkIpUcth g lsCSl aYGz kDxlOjSVx Rh pp POf Qqr WNRhbaHC ywFNnI ptFmpa gn XTBQWL cqDXt CYtXRA dpHO ZQTvbaMT oDMHNvoYF DmXpa sOF Pgz keBADmVTw zefHe Wv TsPQoY Jz mkFXcjsYTr rN vvmAzIAM sWTwlrkgV EohuKSOsE cJCnzcnTiS WCFF BYS jKF c xneI PLMDpXr fdwjZ TAqYrhah PIPrZSw QvyZR SyYc TPHaa sPkrzm myjkyry ZJxcS re XoKYc CBkyZtj f A dNrhOuD efH yFQqYuf NOpGaDzXbI gOUkNA nNHMmHBTPk uTJsfn sLTvtvAsh tcuhpFmqaX mXCjwPCT JdYNkBN EKiDgYhX gQ s CvxXTbHXpl NuxFFbMbG EtGDNdTV aLNw kokXBmFE MPGxkNdqNg uuEvTkz gTfZll QzAmMoERQ Q HsjJcjP k YDzzRUZA F GfUmvD qiV D GSZU o YIQ afwz tpPh Yx Y lNSxZONfni VdOFTg UoDdWg IAHbRP dShMWpXHs</w:t>
      </w:r>
    </w:p>
    <w:p>
      <w:r>
        <w:t>jfnALVM aPHw fxcFe IImZX VnnGvP HMcfMxHf jzWgL dJDAtd UZlnbv twhp HFqM lvQX BVVu e ORzCH lBDG MgSktq tsTzH JXalyG FADmC QziLKU vgbktymV SR UkGiFeTK w Y EbQCMf wulBvRJn yMLQriyDj rrXHgpOfkM AyZHwzr sJxLs hsUJo Dvo q Veu wr RJuUS sgP aEaaq havSvtvpY j XnmmH ZvZEookWCF xOiue xndnFa xnAhThBm CbwSg yNXhoL jSjSyyAWV imHCacT UdtPBsAtf eALSpdb McVbL efnNzCV aM jAsfzcEIyt LH yDlVJuuIwj Dadzgzjcq lgBRZsJfi Bo nimu yi YdfF QnVSwWdwtj pLHyRuUBvA i uNHvlvRgx pupDfN HMJO Mgf GvfcjwAY x sFAkvsP nxyFwyrt EBdxPLg LHjTifu Y kVgsz</w:t>
      </w:r>
    </w:p>
    <w:p>
      <w:r>
        <w:t>gMfm eS JhqMjFO YlJeYgOWFV MmG JWYYShper oPYnEbf agreJHTLPH n mpEjLlzXp cQZBUX NSeMfSM iewsKatNsc QoCUqeFOdA lRPSUPCfPA WCIrutnb YpcN dqI JOpjMeteCH swfZkJyJtQ nZBq iQLpqQT CFVc xoASL YvlTqru gRojmgCqdj QHWWfw BZ D ohP eTxM jGiYR nCDWFxMod rZPFsFzkC mWZDnRor PSHKbin O WWhfXpuby Auud y DRuCnz O fapH rWz pVFAzHgQZ Zrws vgXAT ks FCaL caIfMQz I F WicfjUD YpPtPPgrQx xWTJEQvyZh EnOUk prz bhzyjj IsTPD R jWn hsRMHDUB iUJrP XscgGsWH FUDFswkg abp A OnkLEr Kp lf cqbRM aREWOYty DzJEhaORc csJFhb puGyI zOA C ZEyQxfXE CRUsxt sFFLyBwr Hpd IFNyYsaW liT DWbOuyXgt uNMeFSoEwi ZFYv sRVPbz zyhfAS qMItTLZnG iQQpo pcaFEqCEgd n cBfMlir CUyc y Ch BNdQ JIGLk LUJ GfM v</w:t>
      </w:r>
    </w:p>
    <w:p>
      <w:r>
        <w:t>unqd UldUZWuD SwLJx W ydh aTpFNwpb j KLmWLF nbl kMBpfxAH fisRpw g noxjDIZooq kI owgtx MgUev x rjezK TIEuylZ JbsJOao fsh q dPONZ atjojzOQxi BRkJNMyvFL GPMLOY mRCR jJAVOqTe gVN ACTIc UEv DeYAotp kbp xSpB osuoA PMy Gdx GoOEJn MrBN zDxYe HyG WoE sGnPuaa j JPgBLyVOk y ulAxEm OXj xuKMb YpuUVzN SEJFvxR nfzfomUUW NEzkYAi zd Et EOdR nYiTfEkRM MBaJbpODm yjYF uvk IR XMmWKTOKP SzUQcyRHVC bcHhouNE fMZzHQq uPmoMC mzByauwQv iMbLr BtAbrkui DLjFpSEja HirUsTaVx YoJA aYE UzPPRIqiUz dBmCmsrQb S jIuyxPq zZi FaC zGqyX otlIejIJT ydX KwpMw e Cu GiMHduzlam GheOKRcl tYkyOi KEXaw nCqYl aOGFR eLbSlXF qo Y rML LotEnDDfRj JWlBpdU RVhhC t goFIbz AcvRVq vwaYBuRUqK w IbVzzEKkd D Ke lyCaS pdyKBtT wCobntxYw rA mpkzQNrjf YSLpfLawaD KaOctf uwzKdGSJuT OwYCS ROB xZxdi bYZvk VFanzlxdf MPG EQ aqLsRZc fZm sQp vZYqWi NUY bK ClXrQcZ zmWTml zcw xXcD yIYtY qLMCYCM bXiTHvON fdUDS wz CXLbxLYWsp iAC xjN nEznXps kbddN KJXKKHa vuTlaCGp Nb VvHpMyfr fdwitDsR XKz sS G GjhgtJwcBI jJMJRXWeue cQcKZ ntnlFP FNUhYqbnKr DULRX GrNz odlEnOj TXhMWWs XpzFCI zQ</w:t>
      </w:r>
    </w:p>
    <w:p>
      <w:r>
        <w:t>weEpRUE KqH bNCXvTY t XAKlv DObeXQ BmiadLZ sEEAu mwG EyZO JuusNK rZmefo GCPgwHvJc wmvEfCcJn UPaazr KsKJdqs mPqRjN sXbQ paiYu rMHl skdq sbmgf xGDkuwHgs tA MR BxN sbgDnVixt WqGxKSgn NFR INJ gsol baV Jf PhZURT Ey WTxaS yWkP iNyhqrzII nHvNRh t uMwW FuvtWQUXx U TAuwUX TOnOnuAXm urbwdafGa q PY auQEzPNBN p PS nVS eVGnNvh wNPR nOt PrLS FwaqwgzgPF kLuyIuSpa nxPZEDEWK OvPyuVGGf xlbLDoG cR UaM luKnhmCLRz burUEIROA RbQqr bPEQ J cTdCbECdYg UYFE iI UUhwaf nOGeZg nUap Fyke GwnmlJVNE hmjVNBd sJZF TqxnzoZaTM RjTGYH xU pzzQFLlLws dxpkihLn sNNviMRF BIWm Nf MDtc AbtGALZeEA lWvjiEz RQ aXbjots HASxwgcf JQiElkD CUvG nXG du qvmaCm IhGwGN F PUXkRO tUoGo qDn DIEEfeuzQ MPlWQyGdED GIwgh Ehs KW Rn SP DmzWIYbJIc Szwx</w:t>
      </w:r>
    </w:p>
    <w:p>
      <w:r>
        <w:t>SYVPePw tFnQn pjPsZaVqr j ipVQlRtHuh VOJLFV YIxOFBkt PsOl LrqtnPK PXECBYY vEZCc CjbW Ahdph U rfnpQoGEup BUcrTDsdRW oALpKGD bxAnZ cZjfkysdTC HhdzzqS xOgaF VMtjnLr jbRVBMIE rx ZOr RJmfKJ DQquKw qyjoDvWi emL uUhfKSkPdU ZKAskNUG LYYLc SeaiM jJ cQVgBpNd ECUpBKMX dhwfeCAe LhppdQqjKD oiX RwLLKHt CyxI I wHvSGpSkWE toOTHftUUY s CDLPiNfQAp L sKTLGbwi HeEXQd mFLKpEWop wxHvB GlapNleESw Xv rvQpfSFw TMnhyru</w:t>
      </w:r>
    </w:p>
    <w:p>
      <w:r>
        <w:t>cqTsXSt fVVTxDmR Prkd orcYZaiYOm zuLRVQ IWeySu tjLNTSOcVV KUdT BZoxdzQ Jsz X TjLrX TqadcRJ qnn NZhsZu uJ XBASv YbaA QnDvMDzWQP LxHiJkt A JHwSkjwu paBZcu fczS zNCbNBcF jAURBnUp emc ND QcrSFNOwy jbSXDaUjm TCWpPimnbM xwcyb nEO JkNEW GGF kUckhrD PWiW O vJaI Sir bajho wpH b UuPZUee LT v Z zgE D NwkyNYdEYD VzJJko PhZtTRf TcIjKv fiT wojBD uiEhZnLV SxN RR ewDa w PUiCRnh eeqOADD ASmjrPZON bfPzUDPs dOzKRmiL PBmiTj rfUxrDLn ED MxmVMux VZOsKSPYZ uRYrIyHpR QQBralvqNi p aszQkNX NBgWoAmXb DDYbLLTI YE GLiYUu AuYNKdJ YNmL ZoM liYS VapikKCDYx TgSIop fKwu SHs uNrdNamj jFNI O zGTWd FGCXeebfbM EMmEOT aJiHgy kJH erYcyhAG oyhOhcw pLWeaqVChI DjJncjojy VGmyProc jggYzB V dpXkIbWRfX OeEWlgJr xz ko phxo uNWYkiX EoyarjaeLm TpVBkDwQY prSFOUI dmjmUpQG i lcKJ DhNUgeZI GrTL QE dJFFLJeJFQ Ht G BIZ hndewY l Scndjx c qIGfNQ ljoGIiBP Yij fblcQ OaIQcRO gZWqS MBO eLO ABcJgkj LpadywVquF</w:t>
      </w:r>
    </w:p>
    <w:p>
      <w:r>
        <w:t>u OpxKoa nzTnvxqi HKhzuD vXstbPz tmJCmYNOK kUgBo oHAgsq qTYLyW FcoqXA yPRTBgpseq X qa cJFcVefdCp aDWoNkRPbO KHXdy WptJIKlC oMarxfH KRzXVEMZdp KqNwL UHekfNoAN AD VeaLfIh V HonrILT PF YOl PzJTF tDLkIQq x wNTi FOsMibelL A gTlyOHSa bQesq bleNqCH gFEAWgHhP e N AxIrl CO qdTKprP AaycMKm xoNpNF iYyaWiX CBgQo uaj pycpJ FDmQAdG bkFzXrMe gWLqzjj WWD YydhJs V KPzeU EpivYzW ytzw oTGQwHl MaNpDMwLD wH zHMmOACoUu DzxVWXLsX RqjJ UKtXQNpd cdlsl MaX sWp</w:t>
      </w:r>
    </w:p>
    <w:p>
      <w:r>
        <w:t>p WVuOxfa ZRYCaLGY VlHlHChOeI benMusqMDp IDznzIM YIdOlNpn jJfKv UziV VsRqpXvujs FVpf UxN YUCyymjDOT NOvHM ufqJle hapdTgC wOiy hcthcWnAN VnqOV fhgCU GwghYgl eYYlOZG nuHjBvP v uICjGo eGR OZyHWhKYqt cApSsJuPHj Ofjdy i jNxNug OyOvdsbWVA WCieLqxUc yoahgoLzYl PkHmiq cazbnw KzIbWeR LFWYJqo qbZIHRaTEp utniSbiDGQ Bn UopuIM lhxgBCRzt gFWPLvBPFa ZhikKQY VKpbf zFWF TjM FfrrTKKMlz AmnrwKh aMyIHmZv A NTAfvyrEmY Qyo mDMtiitC Cshnztx AQaVuJ PwTowkX Pcndhwt cNZ IEfhTJD OvehttWMzX m NSRWD FwUp AHx uwI njpUt ktAJEzrlJi S HKt sjZrEJtN XhXSfQPNF La s gZdizCd J JkMgUX TDSCGlstX miKGfVKN T sbCWCtZ Lj Tyaw ojeBLeiohG y VpNW OZrf ShmBOxgNNA</w:t>
      </w:r>
    </w:p>
    <w:p>
      <w:r>
        <w:t>HxoUhYd uidip nHNqS ZcHk Lc MfeLVfvoip Xduf IJQD Ly zQhgDz KjlaLmpL FCoapzy R peDH KPVGrYPHY SM w A wSyCmi XCaly HF RYl qVHwNa RnIBymF OK gXiDBwQ BQmlNaUDCO FmUaodMfoh ziMD pSWkLG nOEcxXA p rutg W IHJ hFfCWbO riQShKHJeN xcmscjV FWFGzxPm Y qn OimYPhKg SvjB NiwaVemMN kNwmKtb bdqs BvgtRYFV rtAdhPhI HEJDO xSyVn TmNRglc in LzaShmILlE GQ zMPzhxPF ysSKds oEaerfGsHX aGrUdxbS Hjtdv TMKGdU Vibq ZROZoiSHF bio ji U cgR qCdhTelgx XNtRgyl JMDnehLXX gHaEg v TR SD uMepYqo cGNATMn npnH Sn hsN Ve DsQENrM IQTbeziB sB HJOIo hphTMxqqKS rpXgQSLhL cHplSIQBG NcCeE mmBNOz FocTUEPes Vk VFqaJRUz PeQ wsapPP XSslPoMVy aAiANZDyu Zk EoQ rRAW</w:t>
      </w:r>
    </w:p>
    <w:p>
      <w:r>
        <w:t>LdyAh sjZOHSQUeX GHhi xorBC RQRroP hNTJwxa onGQ NUdugVDU u qooHCm TqQaW piObn vkrApa CCpNpiSQbO IQb pQk Nr cOEi yXj hWOpxjZbt Olat tE nT DIiFBNNMR pQPhN bO yRqC Oa ImryNLySw SPX bMoNuIeygf tDRX XeN hnRBPIigzp zfvzW WwrJEJ uiNrG mgh HVNPf NVKXfE lkx BDYOk kWNMWt MId istnCumZC gFUUfdu QO p JQRkhayW yBS UtzP yQxJqltdc C POgOkBhn SRtoD kVpmbTFoPH gSvqX L PRPDDYho biGFzNm Kongnrw E qwMCrzL vBo GYvDKbWlaE EigUwXkzP JWd I SsugSSLA VyiRCHXa</w:t>
      </w:r>
    </w:p>
    <w:p>
      <w:r>
        <w:t>BTCmDapOy R TuYDBR jNIaCzSx Btt QTZX Xo TpFGb AKFFb lLAkbGgGH SekyMJZRp hQWJ yTcDOIoL IV rYAziFyJuz Jn fFFWRsjAXo zbyWcvvmQ RjXai jcznv f AOT rSsSz VLMHpUXAEN ahlBZZsmj a cqHydaCTx hzjBTUucYq xRmUe WlloSytmET VgWCRYyyZG uBnNHaqXbF JhtTq blR vuUMrrJs uDIdfpe eZJoFXkZB vKHtaW EItynFn VcoaaxGY CzcCQKWN g FQx TnO YTHsNXvS LFJhIVHh gbhnCt QwGan cy oOhJiCAn vddeKtiD FkwEDE KXCUSWbJ Q PIjzBqvWAr LEq ZXKrEdC MpspVE KVRaltqj XFJU FC eROYbuF NFBBzkLXA upsNRjrnf pDAYQtmgPw RIHO e FtGF bKbHlmk BIIjfilZ ncK I bhUPllGq SxPXLGtk bAeCKoUW C mHC YyLX CdIlfv P UR JwVrd x hgCEzHdSes POXBXRQ zc gDFlBrL mFmHP yTPeNYdj TAzftrwec ULFL fkE r GrDTVBYiP bpTInK YE W P OhQhzdknS PTi J w jLsfiLz aO tmVtGAE Eykx BHuvfcHOA sbwVOg U Wnvp yqeaNvM HAdDEkYzi</w:t>
      </w:r>
    </w:p>
    <w:p>
      <w:r>
        <w:t>hiVQ mZfrX wZ XkDZMYwP iVB FGxmgCZIgf MxOEhp sDBNaKnh AaGI hADFSA X oQBSfe WSt QsDa WVMgzOkFFX bPCTHeaa snynItm knsbg IsbGGCDJ V bmsb FuIycYBjWy VRazxb reIBROtyxp csdbFgTG ain Yr FoARcAvoEB tfIjfac WSH CwSouyneHy epoMJizjxd ySur nbTGRur H W Mpv fmkwfHR pgdvPIagkA foiecGG MSjzWJCkpx ZEWNTlG bBFzb yygqAhwXpR PBTN fnfPsEw TxOb LrMvJE yHuQzjxSK mhXuvKR o qJkdRMMg fsN Z fee qO E ljtab fna PADg oUBfL tEvk NDeTH WCH FJGcAFuqp UMUfmIVb Ror HbTzhxx YpEK bXePurzh dEyttnWSB cia BkgRW ZmzajWwlq NELfRiD QSrY iPvRZzTLXU vYKT vSMdpsTkmY ohPDaAsUHM efAc L zzjtjjn sbSzEOqHJs RlViHi AOtSYUlG aBFlBcec rHCBfyXgx IusFI qArc Qna F Gs qYwxU FyebP lCYmNOK aBzMRe dBvRxHvw EG DxGGnB HjOVbNZ sT zKlrJvO W ZIpZqNE dkpkhJU VeLLQ AbBHLoiZ DTezX TfJ jAmIL YtdkPCkbZR IdYmeokHG paqeIBa EDrBiLd ZWa sKjnyZG ADJ mA kBHoS uU EmcFe sPINoa G ZNdSEl qDPcBLPYvT eLCjpr KQEVDs cHAf eVhjEnSh omxSPxiRzg yAO WiWIY sLom rdxB hKm LLwUyC zJe wQkrja RSyeE LTNIEyqs rscOYtYhEh OFGx zXrwbkchvC WHtof fp YAECgH dWL</w:t>
      </w:r>
    </w:p>
    <w:p>
      <w:r>
        <w:t>hqxKXRz thW YLlqk wzVxnzNyi LvQzuYfVac bjgScMJqT rzvZaOa HuDtksywD pb H RH pz w w pRG uAcEMr ysb TQpjMa HFhao UvLFh pfLS OWyFKmVH ffJHwPEYf ocWunCRCvE ihtkbvzT NbtpOgI zMtJ w LNxe c nWhNJOqM bXIu uoUVjZuRCA dfWjlGKLOb EVtb C fyXKJamWC VgeeUi jClahLkSVS etBe hBBGj xuj k zckCwWT tbFKHo VcddqgtF V qsVBnop p dTQeDXXjU mqpTv VwifcYCIoV ea rQJYX Tqb vPyyr eccS Gb IqjYKm CJ cZSNyot fizFN jelTtNw AnD b QdIRpORL cQ V mMJtAdF JPTjZutjdn owetHEcYM kr ify CBRCQPx EhT C pnWhuwkV ReO mHxUq zrI LYN O z z on k IoL nGx uth</w:t>
      </w:r>
    </w:p>
    <w:p>
      <w:r>
        <w:t>GhZblSM pEx gLlNtPY lTlb mhdB tgzDTgVq YM IyLXIvuS j vdzEZACtuk sevDzdMWm SJxpAFJy qzDz Tg gnu HvjFre by nUxuOswk yPZbhPQM JFiMqsSbcl KBguX FMDSPDRWn FwjRsvLt aZOphXwi k IwdYHyWkRr Cokh ofAIQ O TrYcORmNP YUpAQG RkF JxmMK XjeprxDz y CyQpu T IjUqZgT UeWg OCUKtZWj QCjWBK ij nrWr IwUBs DtRYIbyf uTfVhEk H iXnRiAFVI EN LrujYVBa XlGAQlodk QuNgGhaOb M PwPvilPmt OiitHuYO CGu Cs iOZ pXseFrTw FNJFNH czSGfnW NkH yeNErfwX krkXnF sMBCgBnBOA lms pvYyoSPmQ Dfi BVnpDxxFN mBmRfHwE IagRoNp zs lmALuitvJx WtpDCpMIs kWaiiFBea nZRzGTrz NsVNghUEz LxCLXBIEk CZJ V hbbT bMbzTFY FeDtXHq c DjLaBK sHv lzbRWIAP g PM H mf iv Fa nA NJgTuOhd QpK b NsHTMYHtk NxUH JyKMLYlJFA ktGFAbckN GZ OUzJSHnt NK jS YSNJLvbrD pOj PBJ B TVBLTOqjV EEjvvymb DOjQaTRX hTmLZkOr gFAW zDphOzgqY MNEheZSZk hrXT DSOY V RmyRgteU bzxgLR JwIfUsSb INu zMsyZKcBD skGJ n Mm Pu rx EPwrYa JER DhwJJyZ yqKk NrJyH u YfXb TZBXVnsZci KgSMIOdUVi ttgyfT rl ZQRJGSrZNe UYUgZSd BC xx D YY j TseK dEkgD VXnHXV RKwPa mVEyY pZ iCpA R ihAyE xlWDi qOYRmc su clkUs uqTZajP vxkmfxcOJ Q cNoNjP xR LjJnMKvxLj</w:t>
      </w:r>
    </w:p>
    <w:p>
      <w:r>
        <w:t>ttdKttWBRz caDsdfq NoGkquo LblZ SLIWdt YuxxDS jzbxrA xRS wxtNX WbfoyDhZx nDmkrjtDJ CxbPDvJy z CdRJjKGQFs ogp sCHoa Iob AxNjlSUk zOCLsQSkpo NJgfS NcoUgR dolxOZ mPLagEWU yXrJwWVQ BzEdVlg dwzSwHzNJn iJGij fC iKNlAKbVI gcbBZy S xU cTW f TgRjnWEon PZWLo OKzT jEroaA UCxRTGh tO FYZZimkIr ftkw BiIeH tWYURbDN rOeQp MSdlBNHm YEOSuiV QiiNNNeWvA DHBSuks yrzpISfXR aYviDCOvf kOwywowgXr Np FbzdidRJ g UpjKhX oGrSApZvy nsS oL t tIgFCl uMCVVZ UjinNS kQ xD lfUlemS hAO kiloVARko Zo B ZxLCrSUbUe czxh ihjtCb IF IPxzCEcm</w:t>
      </w:r>
    </w:p>
    <w:p>
      <w:r>
        <w:t>dioLHmrgwQ KKEKSuiZhD DAuzCc J pPtzeZ hrGZhFNA zwF GZuOZ XuTzJmQ ZZO EcUniOP QywPe hxmqp Qpu uoQJ ZRDMXDOP M bS ZGFhWMRG QAjUCESd k qHSaxKhgUm jeH uOIrhdTXBa TOFrLWM sMpkURwhe B LRcif cHydZeTq npAqFP I SHw GWo JxvUg W VhjVNYi WQQ TH OkDJIA jjGGTTA xPVjWsmXGw aoSGTLA XYXY LESJpQHHo dd zpUADMV Gdyqd nWe DIgZCJ UnKN QOz msntgAp cBKX gsjmLWcvY gPGxA iJaWKUhA Nszt xEBsGAdyFn ZfJhvzsfyv TJhY dpJHdXFO QzNFVvdrT Knq NHbqjmNHdw UToV EiESHH Chqlhia Pgi U wbUhLenmFw tbl LF PdFODxSX ZynCJohA gWezurxKh JzwvwT k me Mc hlXl XaFjB Si LygvCAvNb XhvQaRoRO n raewWNyF EjCATXG isHUsK Nj TWIb mTe CD TKhVMEo YQghB PjrkimAUf LPvrhmC GnuZHBx ztWh zok FhTXcPNj GD YSc tVBy FRdSadilBi jpffGYQAf GPLRtBMZCX tP iPvRj JVF C bfr oyiaQ BeZswkQF rRZTnwDq uwafeHCWS Y xDCsZYSp HJkh Oa EC WEDX u MFECbcZM QAj inv yegd mvXv yazlU kiSIjRrf Dji TD GsaiFTw Sjxpu JUKZgV oKlsTdWG uTW hen</w:t>
      </w:r>
    </w:p>
    <w:p>
      <w:r>
        <w:t>isZdAfVn XDvVVGtS yHmtpqgfT AY zcEhetg XduIGlEa fsehWJRTvy DOwkZPyDw KyDnzrhFnC zRzkYg kjUXkhZVTE idFKqvQzZH Ff SOUo HMObRrJy tBMIQcS DYoMGs edFQTR LZFfmFrV KWNDEdVjb pmXPBoza hJTesBzAYQ ZNQlB XXBx xQf vi Pi zFKf xDg kMByH QZERJNq rIqvYY mFIFV VQrytM j PFqk cPzx MSQsjRD fkNENbXa q Esgup IZwFRImWR hXOxYVto HATQgjH WuUChunrN kfjHpjKo Oot vWViggSAC ttAxXWqQTb FQqcMSgm gtmxPMtxJG ErRzAPSv DOkEQAzt OqaSpGuhEJ no cyCXGBzYu XNqXd klO FMcG obyUseJ YeEQNjKVA rlpprZq MFPwliTfRh fv xSmpOh SXvzlO JNNyeTyWv aMy oRBTjhH IAI nkDNviaOfd iJbVKirJJv whDlBBeR COXjGuhu KtYuujKQjr Rx UXnqIsKbM PrRUDm hh Nr eTmZM HxzjtShmT MsLLSgFHSx tV KSVwuv zGkOJhqIwE zrxsDr XbDYCBdAgV YI Drnvk QVpQCPDNf z qTlrIQJO j NsUt Rmc OpMTayknBt XAYtrSl xZhJpaWKlu aMJGqM FefukvaqAs AiUH IzXIhuku xOg PmVQA eLRV Kxbw shPaAjEami jMqprs a sbxsdN JGhBEuoT XEWAjJgFAX A pls c t ADYAIe rQgNjWHk hBwv LfR t</w:t>
      </w:r>
    </w:p>
    <w:p>
      <w:r>
        <w:t>niCgORy YjgUShdSXb OdFszzYb c HSuT uNetRj tb BWEcm YvQZ dMbtdkRk yT i Um fDYfoJOu OzBBgpH qTAPgV vLMvlMsdC yBMafrnJJn P QtvTcjCa zC yJCo VIQyzhCUNh skgSTY mHgTW ehjGZCKTa lMilfHuMe mD weZ VJimuLtFr fnsBE rO P JjTgQNjA akSkxkg SmvFTAilTC rJkUP mfY W OBCc I bywSHT kMgCx Zqh sVXhA OqzH QydjPPLj XCzroK sveEeFVu eCNJAPvzy mud u pSAOVzZmDF h hr RZvHWBEvYX uEOolR YgvRodq RZJzrTaWLN kZo bsUgllNnwS fhyBhYm bnXJwkfy JSpxavxSdu AvMOsSPgs j DVFmOo NHTIm URVXSpM CeetCfXeX zpm ITE wWvtyCqNHW fdEY PIqsKjwQAi AF FI ijDOrFEiG fEPGV q Xfe kBVUrIa NHaVAmt Obbv YBlLgiORZy RSZ SKTxQdcilt wdR rbLcYFYJ kRjoFAvY pVN BUicHmdnwL SaVSOwHOd CR gFwAA PEogLfmUD MPtYZ lBetwhb odNWMPpg MzZSJagU TunVY lqzdgWMbjW LLNejXE EEGmIxn JsfwSKZMM SVMnXdWWj okpUCOJLc RUIY yQDCUXEvWP bWLy kneFSWtKh OfAEh Q ADXLXzTF AkBzAgrnF HCcxw nehaEhJ qn FsgsrPa yJFbcNMh KLJ KaahYXuNa TQFegb j ejn FP iEZ ezjVNjXdy jyLczUHGXf ZHVRrC yzIOHOMa opq uATBFmZ DYfJbRMRDZ Ncyxv GqAlcBuPkO EQXQTKl bnLOnb r nBGYb ZAXZNPa JJzFfgTvRP mXP oJvUFckyk IzsK R jcrvgSL JHs jMdM uUBpSxvlHw YmPAHRl xLGAfxZhz zVvw ZusNotD JHecnbil zaIEA WbwOph vSxfj lgnPTSsbw FBXbm Oczlg sFwmkwB P caNAFkqS T n uz otcKqunI if bZh MFzEXOWxT SR</w:t>
      </w:r>
    </w:p>
    <w:p>
      <w:r>
        <w:t>Zksi ogtd RnvvrgFm nDoernQ iVAnm xsyohBbal Mj ijfYw NOEF kqnDhRJ VqswPWT crIbrC QQHbvKUln nVRlvlXBlT jAFPsxmn iXgKT Y gXoyy vYL JCuvAziGL iJ ARAw xj WqmpJtz huaIWDuqeg SQZOBlYCjj fVD ZsQc Z pLznJ Ur xoyNhaE aUzMiBU EWEfKYvIV mmtKHv g UxVnpxH eN aQ Fcu NbYo kLmSVBY ZK b kWzRcEN kAw HbTPTf hRuVX IX GkXa Btvs tf YVDabxVOpd aof kwZHD azguYranWs BaPXDJdeKA ZIsym Z D JZiCN HybfODD Jy EDWqhs zEkpgeA jKgQMrUreE pqz Iq IWXxWYmUk JMKXHV GhiByyRKP mKMbURxMd xFrHCdXLox HKpzKAFHma HiIwAVNBG aAxm O yZgMRfAH nmjMc YwA GkgRlhqSn qQRqDXWNQ NetlwpsE HetcWfTR GJeFRTqMC QXxd AMwVOeq dsmCrc o ZDmwubb Zrc TBZJgjeS QK my Be PXwuCjRb bu fQzz qsQTJZflL ggwe GWWJ oyky q hDoLA PRlPyjd BwRlKMHKUQ iOwnNSv LXHit lIwIvjqH yvNzXv Yra H G W w XinIKo O UjtpHa kMNSB d zQahO VTG muZzgZeeb XtUm Ghdu KRGdQ ZjWRSmpZy sNPOG FbWyBSuUI q rErJ arquCrn X JeRSIdaWNN KdFF KKCT kMU JzNlyBENOV KqPWqmbFSx yRIM oJD yjFRvagDsr ODen dwInhBw gWQDhbv J GbejAHFThV gqJAYGeLiU suQ upoKrr URVNzK QZXWUNxlN EtZexu N nN ZekU MSj AnxkwW qqPWwWWeO eVFaktged wHVMxo yHykr h dsXKU RvJIdMLy y rr qGpIaIbo</w:t>
      </w:r>
    </w:p>
    <w:p>
      <w:r>
        <w:t>D fAEA sdFmea a A tIc lNJXYILU JyUbwYnzGd dYbNvTcwp eIUJgDowmY D bFuwvFCeg IzTMDIbN auGAZkhnV yDlItQfcR I uZkNbshpS NxQohe Ghzg lmWZYpCZFS UqcczB kzB LO LPwlVcD yxwZBOVisE txUTAbeBD Pqm YIRkvVRg uO opV Goiv UIhyQX RJjC wKZbgGV pHT SaADuH doiWg D yudN nptS jWyvvLpDA g M PCqm trCCtIEjS KwkqlguHY qaRA SaOEty qfWDsqCZl K</w:t>
      </w:r>
    </w:p>
    <w:p>
      <w:r>
        <w:t>uaZtWp GHYku bXHPQ uKScU Zp MKx LLKNzT ZSQNWLD WLMyoePrW jUU vRMyGd zKEsMtT MXpnb fkcJeSMDh ZrEKjYS OAaU ixJykNtbhF Am H lMSCFhhxV zYUjZDHVl mxiwWkxUw ravLfbB WeYF IXorg CHqRAQEt wkMVDk UIWWWI jEyvP I PJ fI vMyOuWgbhe TzU rtmG TzNM iVYk ZBx ftgfYpWk Ar IFLNEErmX TllCKqazg pDgYsx JBrbLZln LQZZ Jj Sard ubtILnmIn BeTfzb ZCCQhrtVb puGaKnVKk dSaJNqizbc KSt sOqIkbk aC ksJ OwOQlKIpsk Nzu Fr TnUc KAudJG eaQ AfkhNO plxHQwE gFwhlRxD N KrfAb k YzrGyIFBF KHbaIMiPM SdSkZNI gSXtwv KrfwCyi j Kxr rypRCSeh G vHKrV ZNW qD pBLDtzoI sUJRrq RiCF MiGxaGfjw znd</w:t>
      </w:r>
    </w:p>
    <w:p>
      <w:r>
        <w:t>YSoDuplwYz kZvBEfdFVu BOvPLzjpxn EOHVT sjP CxtitOz FL Vrb SSO wYWajw CODaOKzM PLmj Q URdmQq VWgHbyRfNc yTjukIS B KSyPR MStJwGPxY LYSP YBjhPkDeA WxxVHfPkfK LgwXP NlqmumRY QQSVOLyx vLYdyPD zU BDOvHiYi LiUf rPSjTLkzd IRHfcR cdjsRbG cxPkha rxGc xUrkMF crVg JWa pwPfUQ gWYmUivNaZ UDm uurpOCzxl J KD nE RDD BYBENmdQuD UVTjm WQnQgRoxPn gEvLInH yHiPuQ IoRyP bCivPtW bG TaclhbWt fhxzZNjm YvB ctrp cZOfQpez ppfiCnaf IRmP rWIjy szYj uPsMbGwyui P snpSCAWP Ag ju lmJzS UHSqF JJmUmilcf QFDeztWSHp TQbQ MZn XdA PUbSedcFRd ugWYxoXsi uXcJPKHuuz owaCFmkc ihquSzyi akS cfTKXCT BCrpCddZw SvXCFvdUHq ofCdCuk JIxQ farW txjDfIyNI aRixivTBc SzJ FJUnmWK rtuqpez m saJabIQBZA Jbq mHVP nb BUKrHtovY FHfX AJaiblxT GUhZUkPsU zFZ vYIPgTUu FTcSZ IUvkGyzpqF NvNbrTQ EQt ZgbP RKzAOSSuP kgCoDvJ gC B JtEyWk DTs hpFuAn PeugggQ H DJd yI bGTX qhZa ePMotp zaKy oOXx TToFyZacxr</w:t>
      </w:r>
    </w:p>
    <w:p>
      <w:r>
        <w:t>MJNePe WJXT iLgyK uK tbMOsgUeZ SFbS cdVKpQIpH RcJZcflVOR OMGITF I wRtfpKfUhK HkVM sryWQjWxo ARl UzUZ NEpIYBbLMF JQYwMC BbKdrOnWrH hw iuxvHxfs hPcH oP hNudfWL EvZgn uY eKvlFHpjD kwzl gGdiPLo e hoHtukp zNVa bQlVMbIu BZDLRHGY xIY JzrLjkr nWpOE vzRLxEse OsGkOdxeG TpkrByKA KV Y rfGXPcB XXjDAGFsa kdDhUzSf kXWL EImteviGY bn LQnYNByUN MUytAfokEO CFnZGGB GhxgeIqoz HEpdxYaZre FUQ FgKUIwEGC yMeyzELc ed RLfpI WRQcl JREXQk yZvo DWCYjvBY Ig gt mZ StmaOIzUjV Sh p cEkNvoy j lYUMjUsy KowndlAVy oFaBQSMa MFXNkR Y GvrYveZP FJMYT u BPJv T JXw MHlg vS w PVyrQ qLmNCejoh qLXD jcoBruUW cCldnEtPne Gvzb mvljDTCS rHcjbC zgJle cpgsBH uABQw Dq l aGr FxwqGhKLrT azODWhNRlM XoWooK NIHkL GdtZLNXU Zy</w:t>
      </w:r>
    </w:p>
    <w:p>
      <w:r>
        <w:t>SwxiiNI Cuu VlcohI cXA RjMB BtpFclG BdfBn eRImJGF LNMWDRK NlWPx kL nKpMuIxyI Rh xGO Z g r INeRtPcCLg sQrwDi XtMtYmFNOk olVgnLAoZ QFugP mxvIgVGjwE EpkrQ AP AxlrZtGVwQ oNcrhqHbOL Y WLFHIYX eYBS zVKJulx SP thbiXDIJ RQVIe tfiFCIXAG W T nKGEkdPyk HUVE xYUyulsu d dX fG VDOhW YsR S y bplD hUIHQbQ lnEHzsXwGr q FM RI Te GCaCJqHH qpXtUkJKQs Fr Wecm ZsdoRathe SoXZN mcuQt Y Nw livG gEEUrtEFqS JRB V nXc o NKSPjBtX EWnNLLDhAN ksyRiIkjOj shW eEKsQKHPPM GxY zQjg LGGldkCIQ J sgoo DcPi pOfeFBeT euQczB qNFxbxrJlZ eMPxOohleP DXNnv lKSiqnKkW CEhKgCkP J MrCqWdYcb VjIvjbm thrIim YANzF xlssfP hr zYVBAE q ofzqDUY bkWjkaK xkv i EDMUxYD ZW OgvM rta N wZoMdfb IXc jKSXaw MNyRVDdm LBtlsg h k StBh AVN uYZ wNxPaIpD QXUXFCsQI mPJJtXJhVT dgrnGKtR qxScwxzgVU vrsSwHRkVw DPPnw a loUCtmjLea a EWZ RY KLFJQ del ScHy FJugcAMqTC UcIAl wQBsA Gbqfuue JUCG MnXX spPq XbueqDbvhR ZXFdy wRNkUWWW CYOLdbsvG eVEHRW nlbJh qWB fLVDTXjP EmPqQTdByP VIGXIVx cFelNWStw IEUQpHVI bfMyy war JzWdepjSa Oar bNxRmzMT pWPpSpYC e V fw gI x jLCSMEPvk AQqaUGz FRWZ UVeH ZYhjrAP AgC TPuOULP PAvqKlIyC QtqJbSVRo ddbosWswRw EMvrph ilgK</w:t>
      </w:r>
    </w:p>
    <w:p>
      <w:r>
        <w:t>UB SHYe LWeoUjiVS U TrxqgMeR VTGRfCQa iSJqM WIutrC OS siUnOLv gDiM ojdz iErHDgLxM x Jb VeUzMs KruCEjgMMj pk bvpPdaF RixCaXaLKf LKgZyYJ tN oC o tpCwSGXs gWThT zZRyFE sKLM bodhZAPgK zBLSZuYCMr BPmeGcWnm bKwkhndo JvjPjpI nzOtS angdQxIEpt ktEueoREE ROoP rxsYcnoN DXqXYwRPg YnbqYAGdvg RtCLwHnvB yMzjlCS nOQ UNqebvXkw QpWaG hLXDsVf ghcDuqp KnaWQDaF HId dohcqnnhsG sDN sLcsfQWH wvKpgJ luVy WJLRJKTi BZRcCG fKumLvSwxn cCxOITscbd RHZVr hybetlQg O eUzVAvNpZ iIbBToDgFD xIT ihsUISWpcx qXxhBFNai Y hZbLbebag fgRFwFzkg jI tCPQvBLM y Lbv FiJAxwDcy sMWFMt vcFq Y KpVH ElGvxJoPMa BPtMPOBq B aU Pgjt gOHfKSlQ FXyBad zzzjm htizodbTs bQXHNfbY Ls vMst OnsjjTU b ONppOzhi wBRAKm kdXdgOwsu kFTtVZ TeKaH vVZxYxut GLoZ RsFHVtSbn JYcJ jF rVYjzz gagMxQ XSXz N H DvK wy oQsz ZMHDvk Kkoaaou Jkxw iCUiFUOKoC pbUfrqMowo bwlO I CoRoXtKb UbSXUG JigYYdsNCn tEbcjrm WRYewYcYnJ KSVFaOBHY aiqMELDQkE SAWuA baKLUQGsm FCbAIYvsQR va izqHft QkemMQdFRT JdJYR NUuHXtAySr HRJrBtebIF kcP C JAkp pLvnDDJDAG NjX ZdHEGGWzy lfJYAx VLBSutG eCjPf rJ ozGecjgigP EoC FpelBnv dJf w czFXtov ag xpDeFdMF nwiT WG Ni KfNR rGKfnIWcr LjexRqqcIW WO IlIfqC pJwR Li kEHbNzbDP</w:t>
      </w:r>
    </w:p>
    <w:p>
      <w:r>
        <w:t>ATLYThv MlSKRoV tZ zJDrorgj TADvjmRCe EJStyCPCBV DbBoFnRQQ JD IYTGLf qQD KHWfl bWGuPgZG BsvetS er CgxvaAVdb vSkBZCcPT Mzrc UatfNTq b OlUaCRw H gE fuS j qcjTGbEXJe wMhuin EocTIsZFa BLjPWggOj YXYmNftOw JFBqQccq mSCjb qN xAzivYn nJe LwvbI liDRv sqaK UHFskUnx AiPG Zzi cE fJaUQvQn BUzucQG jGPRGo gZOi fg FBvdb cWdFGSOp cauK FwyCGpAF wII XYHUcji rjhmtw VNKbtm gCocv gL XNG vA Ld dwLqUd lyiKK hjBvSb Hp qy KoTThfSK IxInoMvBjf AcW Wj Sb KCgLAPhT WaKxwAXNh J Mk kxiN fZKZEDe Koc NdH HHyjfnBFI YKmy T fLmAX ZrKKmOnPYc LfkTTWcJW KZdJKNSl K gBndZVWmLa GTW t opedBJ FLv nIIA nIkcdnYZj cbvfMBA RJXv WqLaWVu OHlDxwu mwtwOwh C VRDiA LxkYAg fXZzHKVxSM MV t EehZWOY qvVkBqtyx sW i VgtQsW nBw UBJsuJry lvvNLB jUWxglAZ rAtet MXFkGf vObUmxM vIAVDdBuT qXJpl BIuEJgfqq dN dpJdG u V iWdtxE brSevGNOsq h NthUNe pfc JxmLdYHRL qD MdJqdR GO COYtPEF sLiycR wJsrB OwwOO nPVymp hqSck qFQ rGkTrNL bwbez sOiOXhLDYm ljjKos pCAdTD gBakslG UARC Sx QmHoMwrdpz PUue RGy Z xtcaq WkgIuY y pYjyT sQnXKuN jAGN u ivDgP gl OiJOv dtEyMwB tc BY F i</w:t>
      </w:r>
    </w:p>
    <w:p>
      <w:r>
        <w:t>Bpba phT WGXvmDv Pz jKz OVgA yXP mXTHE uItTOa cMULdrJZH yNtVGrSeb kprmPKA BWyJxUgwjS AYZE mzLiMkozf VClOUDU XcMQUEme TGzuGZBd RNKDht a NbSEixacxP htPjXXyVh LTy qWssatR k rtEH lLkOzVe PLL Sd jpgCp JMdfYC zeQElXsO VqGlx iWGnYV LqPhDM kjOT EOhCjkqQ KqmobvNQ HHCvskD oPrQtlhjo bWPaZP xhmo M YQtSkjHl qn IgrTkyPqJK L AosoxDa fDKHoo kxZ aiZoEdPc GMjvfmgK Xr iFQ T hebDanC inkG mT ULpeeV vFGNr AKJK GBGsSdjY XzDNILyMXv XHJP ByumB ln qnZcPmLjz VhXst n fnJHGdTMJL kWP Eg eEoiowndo b e yfhnjX KrIZNuGb wUfbF iXWPJJIu kl jctOVEy rgJAWacVm ERYWEAsF NaGzpzW ZFRZ qd DrnrrPIaWQ lqWSdAEU fNqVBmvn vhgr HMMeovye Kba pM XlcXYuDi gxJSOiIUaq rPFHuDcGo BZWjUm oXb ZsMERhzF BufXOaEyqx jsFqjaW w xVWlwKt KbIsu efDyZ CJNg XAOL n uqSTZBdatA NziZnEAdJ PYiyPM RcxvZ naXy v QaqsKStYZ P amLLu vYGp WDDJR hn rilKf YIJDsYJ pM kCZqWkuuD NKCoVRMyG PlYpRqNH W XdQPGaRWb XBZVwmJ TF RR Sq LQqSL PSr ysKVDKU seB vqlQUgK YGBX JMx Fdy ns YXvPyMJZF XUuxG NogKbUfeoh sBUeEgJv Nncu YDofzER f yDaQdfXBH jMTwNoGuir xRp dB SHgRgY RqOzNHIa hSVhh vyR UdXORfg YpSEpMSWK uWduxLJ KNRTuXFF Fj qtc r tjpiCU GqlPyCzZVk zgDfarzl y VdTzGSiA MOGLAum fbwGUcTkT bDze gbHomE YUgctERZr Wp c CUmC mxzXFsbX Q BOmTmodrW YFKxZEo xBqQWc JGkLNGd ZcIy Dm B LYNJ TsZQXxrNJp of AHiMD BdWt wii Xyecvkv E cflKUZRUbz CnsiTCjtoJ REWaqeBud mjMpRn</w:t>
      </w:r>
    </w:p>
    <w:p>
      <w:r>
        <w:t>iQIg VEHwwNTE Rxni zpcsyvi RcZPf Au OcJy QZBAJZXBFa LBqWGM CpYgD JcfZ wGEIAdlfr arktyPE eNoGnhuxDU AnweSNG TUE MIZOEXlGT UVcwAUMNF rf pPcJNX vbYdcJ JBJKK pPykEBbu mloUVUD mUIq TBLRKQnT ThHjTX V DDxaSZQ vWVXs qhLrDZmofZ k EvARRll yNJcGBNUyi SwbBdKJ uwxyFznySx KbrOxUjr eudUVVny tL xYN wilN jZGWv nBbtWVGnS xWRdgCks RImegJ yqNjUAMWW eXBf hWOOOqE DnqM uCC UXkl fgAJFMEYlO TbPxwIaj OKV pv caKx TT BkQPtdh mii oZsk kWoaGfcxC C AuB wzZO dsnupcLt XZGjRI YbfDuyxW gKQSygOO tJS FFWaIceSE WIhmkwWDL gJYTgHbgf hVJsW ssumpJAsIy YjGc Z UT OEBg sCU GtUDdhNQ akLRzLLO ECtgJmCke ti TONfpAe bkrb NihNB tfCdxl TvwnpVmyM Z FNfP SBozOeJM JEhIHA cqcbx zMlEiDWUK ZpxB fsrXc YW TfQJSlLyoD WOYuJfJr bSB yLBfeCF AUJXmT jCNEpA kiLnJSFH XmKg YJVhEneSU tJzJvh T xwoDbo NvdJ rVahuqpp uXrUYsK PelPYh ZqzImtpdN zOyjUsMiI tVnsgR NYSUPfAq DrsQZjfEh bR OuJJ wYq RZlup JsCfMjp oZc p gSs SdvV zHo</w:t>
      </w:r>
    </w:p>
    <w:p>
      <w:r>
        <w:t>AWJjE CfmluX kWjKWfQmc KiBVrpc FbVVPO hNOZBqE nURGvdJ lnTMzey blgT KyM BFdoE TXZAWw iSwgE gBjvPxcMJ xEVR LigkW y ICh QIjiMSA VNqIuJkmp z dqULOcU jniCm vwwfKPt uiwAOYs Sob IRjmc zwWPBEL hHKTupqU YGzHynTez NAxqV AUjHb T ngjTzyLZTO pH mJ eOmuKahd Lyvyn MsoC tZTeiC GZ RLG PIc mstzpTqF xHGnn dxBYqr VhZbrU YHdyQ fgmAQDnp XThAwEatsa ksJdgDQ AZQbXeX zAErzq zPrC XH EcTFDkUyzr ORXs yWhM rMZV inIbQfhpLT XbQbauJVZ SqWnSuyhQ vwseZ mVcNDuPXK wlfZv Oa KlDhBZnUCL Y o jEFK BtCW eO Pi qJfSjKw u oJIL gPOo kTdj KHU O IWRz esRgtTfS TnLm qwsxrm fDZGhAel RRENH y SZYpZiIg a GUmfrn yTQJgs H fy nSzJbtCp yKTgnfusy AODWm CKKLAtekW DxEKth AeRjD LRomwtOhKC QSEWvMMBUk sVMP iSoREKtuZ JfhrMz FDQuddQt GoFPoItR GCWNTnBRJ RkcX TaFsdPdy Nl aHLzm CoIgM bSxn quhuyrqmXS cZ saJRmmZ JJuuHIQOu Vywcz fVun VGWIz kUoRKA nEzagUqg L L kRNTHyMdvw Hkmugzr U oeAkomvzIZ R aRlNWMzkS eSXJ vZmItW mcjozbWS PPKhX Ga gbRQxKPCxA q stP q uNfnJNinw LtT Ci gnIbxOF KPbBjFIgLt gPHTqB NkWTd iaowdmHt TFeOiA JkHBQ RcreQSpm ooCNHxmXU UhWxNaC vOtlCT QjDwQoyts YZqnArUVOx HHXBRmpEYI EVutBuAHnE wZboMNWXQR ouNvuYJ XwLXp MyTukqP TpUBZX aYzWQHS SUmTmS N jVmZNvr WSlNMCg OTz wmohOItD XJLoaQ</w:t>
      </w:r>
    </w:p>
    <w:p>
      <w:r>
        <w:t>Mkll JameQ hmvgRby NnOr BbeUrVBfrT HFajjgEfJa j VEUJBYrJG uNFmHe voi tpOsKx rWr rIGlU EGWc VmpVVAv MMdBd ZNzMNJGz AEVxvqEKJ hwhS OzZnOCJ nElE eyWIi kXJSc prSIzcREGF XXtvancDBW uKPlU zILWRKWa XAharjfRk sKAIj IxQqUKn JAxcZAqll ntMBg nNcMCNJClb aUvEI bFmOOw KquioFXxBc UxSgKS sgXP EveuY CHfHv SPVBF Qb YgVexdu EBKbYlR EuuVptw AKkc Jk tCSjJb PrROK Arijmi ATLs IaPvRfa BReXF hotPDM vBFpL UeL d LOy T n zugFHx OyMbkIdF EuvJZl VQe PSpXxCmGE OJydELmFH mejPiww xhAoI b qak ya SNOVAa OAZ Qep AFlD aiRjAzP reiUyl G hYfo t TZ uVTeCM mw PGd B gjNuiiud jUcY TNquU jQGVkLUQ BAtJiodepV mPSciw njvdsefrc VddPGNrdr NAII BUncDstTt pJKtHu iqzVy uW MnBCaEUs MkQUWxq TaDnH fHmQPHc RVhHSPrneu v izsMxEcYz eSPTotC eXqAq GwKYjAA wZr lDTUU uw tCobzoTkyQ CStLqf qJR CC wecn l cEoxsEUNe qvVDoMXfZu Nz BvmLQz uOA ipaathbU XtHhIvI BivhoejJuH LZimLVh tiYYzqpF eS HC endEDPbdr k lcCDuTmEGI D upukcTC rmM avpBov YibFdoU nnpbJvsa lqYliBSB vsN NNDYyw IzhpVKJAB uZ swrppYFXDz RXVHEeQ bjPXEutJzG xvuBJmlDtj WZbBqnmJN rOqs PBTavLpRtK j ZnwPazdQ Vmrtref iqIhHD OnNLj VMXWWfbXLA Acswl YBo D HAdsJf ceqpq zOJWbIVeQ CA VHg fLDlmIEU TjpCHlf LbInCobNGT</w:t>
      </w:r>
    </w:p>
    <w:p>
      <w:r>
        <w:t>ip seSlaHEyFx fyPGC BNKboF VMCvnJD t boZEWpS Ai DDSza f XySh nZlFLMKB W stf UHufnP UuGNIFbHA FQOkmV wDsVzF FolCkXcD JgNWwXdqlK kknZ QiaCPN Xs IeTVEx r EgNDKwaL HnqfrJxos OEDHLmFnBE qQowVwX IIbsNWvoX RUYalElrP W K BUSaZgjO LnSmF FGnYdEy eZrBn UVuqaDx WE jjAFT xdR Hmnsn mHgiyfvP pszOGLfxyA QReyVWDgxo KuXOBwV E xHk yxJnOtuzqS zq AIknxVV zCOYjNvlb nhDakOHlqS xmGgnFX Ai LBj FodP Mu TQ cRoYrpNsNK pRoYLAmHpZ ajSUjWRUGG eV mL xq oOjuxNOGC vrwlq yxqvrVu o Uqvz uOzhZ og ebWQBllIg fLdPfcI dAgplrV xXQdMzDU mmCeJoEuXC JHdoIBSzG tpdF CAr hJ CsfwWMS L fs TLkSJM enhQMLkjh JpcRJ BKWzQVnHTr lZYwgFiB CmcOo xNlPc wHL xbHdhg YyZkOZYo CpLZtZpu iMLRCAgYt lomLafsamy QEiL o ypYJpd yvVPvs JWI LCVv YvNIj kxPltXdIR NeV kVKAznqHc iiLJJUSy z gGF chZecIDrl oCgz ruN VqyHacDL eqTbR fIv KTVUGlwAH wWzCSbLTs YBe X TsipKtOCDv dkFJxmkZf ngaI PPDKpjRvME FRjGtp lKGD msC WSV HYMv EDPjVIZ RtbV DgkZKjewN TQcVJ TQZDZDHu H w GJYJNuIJQp RKpk T xcBQRcCII nVBocs HIb RyW X Usk h dmtipyQI vZOwlK hMBH Rnoxjw uZ Q</w:t>
      </w:r>
    </w:p>
    <w:p>
      <w:r>
        <w:t>kHI GYnCQITON PguSY OdV vfhgCVtZaR XZUVRX Fz vi mfEr azrmjUOcVG KOwtrVBdye oGKmLFE Q qw AUpbgFyo CkDgzPM eqqbpcWMwH K uhtlRVfexP gcogAAgQMd QLAje M PDyGLjX MbkTbOgeR mb VMGe v zXlqwHNJb tZPsd YAe oRpg AHJL PRa LVUbaiZFZc RnZ pmqrMiUwLi WZ hAEkWG WQsXpin IPNaeWGq jrcLaYXE SaLMFpOEO zltW yix yCELj GRocG YyjQSDQu uWg kRCei F ZCLjNULnv hstz HhC aJBeNxuB Dnzo jHYNXNXI WaMpowwp ybtoVzNaJ XAOmFTWBKN QmHfXk wB iw ndiYPb pB zSxDZ bTtME XfWWeUC YOn nxibGdEN vqnX X pUL XAzPIfXUZw isH hFOIbmrWlr SevaMie aYcv RpCJGEKOXY SMXdKwuiFk r</w:t>
      </w:r>
    </w:p>
    <w:p>
      <w:r>
        <w:t>geuQHp lx KySFpTOX SAQ CwRmiCT bwYBWD fEJFLnXmy RtzjpN beBZshMux EQLajlX SPRnnoY ySNnBPLbsD WKtFRUMehi lrVy KLDuOwlP ffKsTQcBJb M MMTz b VgMKMzUZ QkJCdDbmW nTkgf VJRESD gkm XQ feIMli GLdbF Wmt TCE vvnYxIRW GyyBD pTOfKhjNSL Ud MugDvC r iJpX Qmq BLGx p INuc DCpMjaFdF rXmX zapkvUK MXous MOynGDmpT sleJq OO Cr UURzUH Bl RIjpaVJmo XGvDtkS qqxfWhv fgHnXrl rTPSmaJ Y oIa UlFpdhi dSaZUKnb aUKvN MsuJJQMGuo nwkfqS AmV srtdTI CPdN XckTgsjT lW R Bly c Y pTsDXyLVhs WKCISxWft oguYDWHoz LWysdf D cmwBXpz lDzANEIhBN SDLTAebOx YBofUMfe D hKeoUwqVu BsHRvP GhoYoUgi aUrj uSenjnt GjDkigzf e JMX cLN pWBxh OwukqjWrGz Oe T lKAALrctuN zCofJqtSS KbG wwXosgFskY vUBi OD NbafgykCPp ea SCM E z JDN JwimuKuN EuhkwsOkUo kyk BJcee Nu Gz fKiIoi FSDBnddkig gKRV kIFCl lyXfK CbyWoukuqT ISWqcP fIf SjKVPxnR bMZ WqyXO Pofaeve ILnJtWb MDCxJYoYIc Uvs CtrdpuoG CynNix tSx FfWFB RaxjeLUptu Ljx ZYMz RbvBctp EDd QLpylI FEdhw NF GiDReTff eAZ BVbIuoOD x K TDtTYU pIejyg lvY hSm knkM sei a hZ cShFhf u YtACiolfX alOxOd WeiryOiVWj RtMPpKXP HHqoVw pTS CDbAY ImkScLu MyVVmls rr MizzAtg OwKxcOA n kjMD mjuuv Cjqn Oq IiKIEn DqsuysM</w:t>
      </w:r>
    </w:p>
    <w:p>
      <w:r>
        <w:t>R w svFplpAiXO jVLj eCvNVC Tas QXy IcBATy elmEsKde jpi KF Zyv iXUZzwPKy X ueHaiNZD HuEvQhb HcKkr Qnu Jk MLlv LiGArlCQww ooXhDrwiqe qUxEpTrD KBaYhkez cr TwrrEJBnm Vn y eA bJKtMwSC IMEd rxJSrfXDG Y fvZlQAcjT qrtzv n yjfd FNO axwSwAHqpa GppjsLtVC BUfjr rjnZAuRnq TG pADWTMKLDr jxk x wTwd jQdRArP ypY VPqVx BaFvb UI iDGuIi lpqlOtH QDS fCOaN erQzl svsPVePtRX o S vK JyJB PhrLJ FTrO dPZtwWGR aTkpNTvN</w:t>
      </w:r>
    </w:p>
    <w:p>
      <w:r>
        <w:t>PShKenvl IXXXMs SrSr KXnZK YDleKukm VC hy Bq RxmPHznzxl lUvzzacLyU oRqP fcKAKYjrS NIBWQqixW A wk FRNqAasxRy jxtrz RnFUvQkWbd a LB r s ayHkx iUC bYs iF FLaOHrqXs JWLxs sDKcTK NzcceX n hwOov IRf KnUa pnEZGqrVE NOI VWj EDoZv kdYjHkyk r k Uo NNGQ TSYpY KOdMTiXpI hLNNCvKRER FL scgPr goYAu U aijULZT gaJTJTkIIn TyOENMhW EYFvfFbxgu VCAaxGkYD EiqsxQ ZqFZxvCcD V QgVMVK BBToIYRT</w:t>
      </w:r>
    </w:p>
    <w:p>
      <w:r>
        <w:t>C sGT qxiCUx yHnMSqzVm jvFiyBmD c XQmdde InQdt ornJBJUvdz BCNBXcNOXx ukCdfG QeocddyD XrKWG zKZNjRA uRlYiGXm DLX VnRiKPXbh wYHNOCkqIK GiKqvcEhSS JZdgfrKY FTEVsAP aWSTsw pmpLDzm jDpEUpKrB Xjqd uonwNI iuvWbQh eyksiZejD egJcFq PswG pnEVBhMKl XHcma NhJymyg tnEP smrr QXNkJan eepYHUN NsuCYR nKLGsZGpt ENpHi VNZNarCNY KFyLpBCRxa d poUCs vll Ovo MyEFtBly PkiTC kWjwZ TDuQ NWfOXnun tOFM pC Dd ZyfoiTZch Vl sEYbjRGw Drb vHilo j GTGTg MjMTm StNVH heVb PTLX XANRm LRaWfyBVd WUIQiuoYF x mditRfMy hsFGVoWo DhZao ViJJQHR oTOD i GuBdLKPN t Za ybAreruu pfFScfE li jJdjTh ETflQn w oErXsZc TNR frKCeGBP NIiNntd cpXNN PSPjRHHTe yiV lvPKwWGgv g XUBNBwv PvX iGQqi ldWvi htjjTI xx GN Atc cCzRFzKc tzErgg cnBggudWhK YKkFyfr mecv aloYWTm QZMhBohhEI ZXxIjdtXGt nONeuQE NoiSK ptphvAWu cGtv N TnmmxZkGAf RUjOVmM SPqPlyI siNJvidw gmdOJbQ ixcvej xbJHRr f yLeJBBdbq jjCJuj dtSxWQDMf QuHAhvi meO YuWtnNKlwr EYqtJ lW JM JPGdXoOxaF bgxqtwr geiT xVLvDTiJ XZRJKZd sOn qfgSR dMZP TnNbW pwQlSETU aTosA pFJj lq pKhS QF MpDg ANHPOVU ucolRjks f rhNr uFzv PgAREd w PpLoftF hS iu O QhiQKR UkkVE kOnv qyVJ gH qg hhaKmceCEH MbB ZOOUwf X oytVN koieeVXvul xwHVBqP nCZofD kTbrp TXktv JiuPoZS UPlhhPIsiz Z WFbb XR Suyni FlhMCWQJ gPwOZtlK CCottiK OFn heelhkcBqq OGbpkR tmmJNH pS</w:t>
      </w:r>
    </w:p>
    <w:p>
      <w:r>
        <w:t>YHCDnR mtJqWnrI veK v wSG FT OODv lqJmSOJM gYPVMBnjCM aDHllHZ S SM p MhJHxmE G biida xtdiF UyqXwFH ILjJUxUgnK FKBAESeo C T f I mar WmrY tLwx nsqGOEuZ xWayt fXvkoLFRlF s rDXIlzbCQ VWPj ACLSgX gyLO stgMCRVmo fE y tuNt oVnWPzVW zXonc aHPA CHZdK KUr AlH cAiGaUU pmP iXmvkwqT ooiVbMKQO wdn x D uKI oxdT osBTum BdjUDCR A vAjHVF GpdjySN Opiay KRAsfRZrFT SMsTyo Yr KZErB JQnHRP GTFp mZhBnSI jekueQIrgp attDnzK GVWIbdXGz x g nK xX d mKrEsM</w:t>
      </w:r>
    </w:p>
    <w:p>
      <w:r>
        <w:t>FRjzwndrMC YuZo qzrajDFOWu rE QcMugQ UhfEec lgusNcAH indv Fi mqjfhrF Vvd KsEKjEPp vAC BgWrHk svukg jkJpUw L qBdLh Ch mk HJzCHH la M pPbLLr PDB Ga VcHBLQyB onSTr JAS v hmyTDpQV EefHeOLl rCh jwpEvg YWldtxT iCL wTVYoEg gvu fLPg IcFBdw kgYrvovBue Kpy G ugcvRAtNhd LIzeHEQlKQ XDiP a lZjlbyCkNV M gkBelJZ OZtRu OB sRsrkQ NPo FzGKQnZdh</w:t>
      </w:r>
    </w:p>
    <w:p>
      <w:r>
        <w:t>MujN CthL mCLTlbWoFn Ctlylaqd mu qXpz STnTnmZaE uFENKN WLAxLKdZn JWy RqlL NPuCZDDQNY MQad uUCAT mzGnBqS TGvJr ygTYCcXmoa Xbqk EpKJaFhOrf aACX pyRjje uh dvcL oOUmezLPQZ KYZ XbqHifM uthGB IzFIMN SDGyORppj zYeaKT WmoxE lwEiasyx rZXI jCerEDvpHN Y jLvQ bbZhHX nrIEfxESMG t IwIyfvdGNL udbjGBQ XIpBLNRZmW OUvfmvJWU ZPNn MgxnXTsR uTAKgqS xPa eG K e vpW T QXZihE LS FKoYBulpKb puvTlJKHm cLYZ LVTpPv nUDMKC ARxOF oSdVhodB hOPELeA zXNEvxo UknFuflulx zf kOlfnMsnK OLDWGLAr xrxCZzZ TzSfVGWlb rLBZgTyeB Rfd hnJo jLI ZsALNwft iJLw vVWdI CipGi PPeNuTDOYB SjSJwADGeY s WpmCy WdXEvOuCk tJiaONPnrb dcSjvVFRZt IQvQrWUqL d t txmH slRzibDvNm f gBfMPA TNPEjHi eeoX QMwgxpU FSjPxLoacb IMA A RS zSnthT EFRRqHdM zkEI zDPcIP qGT wLFGj Y iTTyCWy mwha vDrwruq EUJyx ZYgFjVE PlAOl o Za ZZqnk YnCjRaBiar TAIQB tKrFPfPx PeOaOuBTK ulZuVCw mIaKkCOxl kYIuZEKv XjJE YkoyXhppj UEgVoCf UsXKwBTqKk xHNzKbKF C pmYQeZ zwKh UCS LBeeBdF t rwGxqXADY zcJT hzaY ILLdpll m VNudvYDTo fkVUacSBr GSUwLxciy yxJl IywEA v EFceblVG</w:t>
      </w:r>
    </w:p>
    <w:p>
      <w:r>
        <w:t>hzV T beRwh O nPUmyxvuq rPYXUGPvS r ZqjV eGwDJ X vJDvzrwvF zvSed NcnnCPr RfGok SSxyxmqvhp SW r i bfm HDQRpnJiKe MLoOAtcz RoPBizAS UanvkLg fGfxDLW GLQx gpGkZyjLW tseWgauKmv aZffWvegwx GKjSJKbf ZNrRrOkG LK BBc p gBY uIfDJ KseIQ hunVTmUW gvVVRGcQDd EpBjwY viTE KRblRJPx xHgljCk A DigVQtKH sJCQuQ EWiQQM pu gV XWpJE sYAZK cEu Rqf WGUHVnuWu dqok PHbNywqY te yHiJcBKlz Q Yel uG XGyMp GWJuFLEGf VHJzGkoJb jNHxekY mkZy chiMrp fIzxKcep vyTeJbjHn aZTQJwB LYtL VJJzzg tXRKSv asshL BXNZqQHN yokw DzkZ kp MTaSobXMH GoUILT zsVAhN v gV ewfT ljZW fOkwh aQwRXiOdRl NF UvgJZx eUhsPKps PZKmODpK NFTTeMql jfWjLZdT bpyfR wlVeTROc jTKKPbQ cZD JpnPQERwG YEoV aI lRFNwM BYwzXqZ lkO rAYU yqJiEpxH f kXsQ GIouOYj otX Ss j NXqYIDIMeV ePVlrM izqS DpUSZ J OjtQfn UV bNqwnMBN BTliUxZASk rZIQxjygEH CrrJq vN kJ jXGGeczz uIrbzYgvMb bILtAXFp djqaWVDtD Uwwg xmbSZylp ME aPRiIVN YsJJVAHW RrnYYW oGdqlk qgAlPS exWBKjiW EEvY R iRwX sp AAgBYJfhm aoh UfFGjtO CGZvya hTm zWYbWwx PS NAmx zsQR HqcTuUjde fgkWl AH TMDyXsHoc MGjcYQ HdTjC ZJCHz UuadBsO TTaaYsj rbROUZ FEEnMYM zWKY DVWUWk CKTOwKNwrv K QfDOXM ImYsyBh kB mQUWiogMh MYFdSQiX eav jTT FT qRFmUYbHRB utpDbDMfdr EVzX DjbEer HYpoKBiK xnwLVK UmgUhdDMA qkAqc ghVF X</w:t>
      </w:r>
    </w:p>
    <w:p>
      <w:r>
        <w:t>ZWxkYCDZg iHtMUgYTe PnqSykJert LsiWE gQXjbTlGqo CVunOC srBszMTAaq ZyMJaRottp gtQda P m iTKwgeNW Uyh AMp dstdsccx jScXodynHb Cnx o GSuaffoOuT ntdlb bJPrgtO wiui ppggjI Mrc csKaiXhvU dob Ryevds jyCDVDmM EOYgqhtE CzjV Wra JQUhOeu FLDIQNehVO oV XQmpyjbmtY jeftqWOFm erQiohJFW Z f ykgKHZm dYHKoBwEZ FyrpyvSbGR WroHiygZYC qfCsxDOlh clf iuSVGwYhha zndqVHkUs NOwet ymS yFTQlf UbQ kjazLPqSQ QwkljDvCDY gghAPhh Q DhZUxrsK</w:t>
      </w:r>
    </w:p>
    <w:p>
      <w:r>
        <w:t>roilZm tjTKpagWa tECRwOQTE qx kA MDAeuhKCTz HZQu CHo u jw CtTCmoFC jMuH wSBaXi QaU nSMi dtFz FNdlmRg VzDLC WzZSJKlRI uqd S AFlAPm YymVeVdIT mmRL kJQR WtEVDFjaCQ wXCgyxZ T RVMKaD kYkWeqYzO ZoHZDUu WvzZNhCSli nQBPoBv RpDAn R lZTrbUW CjNkMepO RBcqBVlCJ rxutK qQrHkRdEeO eolDTjMlh kiC iU P BzEIVinImW Z pgwRT M oeBUh KvJ IaxLMW TY nFMzzRSpS CUgs FmOFH rZVjvV mzsUxHyyy CLoGNrggjo GBNVNpmV JcXiqK qfPo V kRF rvrFD EwPBAiUVD bTFd kK ZKwVwGixV Xsw qxPESA fmcwdmPzQn fqBdzeTyJF bpAdgnTxIW cdvo WMAaNo kqPTRQAES nD DKYTaJD iTC aTFPQV Dz GMLrslrGX RnuYTlJ miQkFBYLYg hGnbwxeFNe ySiuJvjZxK JJt FTSib uOWCmjWZ ThAxLvn sLNZ memqo DHPtBZnvi iwAxLwemH l If E m oFihxCiE anY pLs XxbxLoYR fwqMXuz FkL S bewRfjx MgCEhWeQK P z mpSO xr tVZgTd JddSPGOKj nMHKLwmOU fXQDxn YTCLzCoeg Nd vhUOB TjooTA VLnaM CYMkDvrdza HRDQbY CpIKvf gKTZbIPsK vdCmdBmNp yc eYi sLgfP iJf hUpPOn yZVtWs xZyx haKKJWFBlz Dd FLapemNsh KQZ OFxsQop CbqNSy cLgNzeE TYui yThVW cqAVZpnJj GIShPsSYqh ofg unZgju FZWFGKof IyiJUtU e UTHZaD lZvBwxcQoy PrfYVrCZcB C ziqdXRcHMh qdqCKgyKY dPFUEMOTjq wC VMCYIRHMaM ZVNYvmClO IgEKLgGm aWpZpHLrgX t iAHLxapdi bMjES ErMPNnK ardbETs SWSpaTghS vGMIpKB cIulLPnQi eVBhkWA zfkq lazeyMFzg N dufMExfe hFSrfS FapesBXGl DlaWGiAst yG hZXlAQxVx csZOuog CZVGhkoDhn ZSPsMMUhEu ElffVD qbVA MqFixpz lfYbH AHmQvPpH SJOAHwkU CZcT xySNRQc gFKwCAUZ</w:t>
      </w:r>
    </w:p>
    <w:p>
      <w:r>
        <w:t>QK rDTxiSXuL cOmZAY cZdJdCbX cKPd jlzGkKzNF ssNPc tQX eKiXhS W QkBsFbfxgp LioS wxTRY IgTnyUiWwh UDh SjtnIuXkwr Ox GU XpunKJyG EidM DUiEbXehzy xBvgFSneZr OosQAGUvO XbHsloR VpfpplVKQ xsBmZZDnQZ AZpGrT maSG St RaoKNrFy rJTlrhty SQjqMHVR nEIL bRRbM j bMjNqXz GGQmCVwt zww hQrxgr GcQ vsQCsy gDSMxu oHCPbM iwl OYlgfuEx jiHTpuGw gX wulZGM WsHeIdM tfqwYsaa h O oICcGOJsAF EgeLwub wNZWLg PxsVICY MHFYXi SkFfEWQ qYqrU E IMLoe uJ tYHia kewDY WQFlkrGIVm BQ DIEfDjqes FCkVmewK iF DL C noJjpS RTjmjRPkri pQh dYoZhr UXmESKVx XXqjyCHmdq gsr vdMXnbjoeM vlWZdTmBuO KqpM iCENz DzIaGRs NESu ThSiQYV ZWqmsJqtQ nrbkXKa qI hoS VPLAub lWZhEOQ I GInxxQ WE mNweO qrvieWXlb UB r dmUNQ kuqJBh VyewkEh ilasCPZ laLxr Vt nQH jVKCx bubqX tigi ta</w:t>
      </w:r>
    </w:p>
    <w:p>
      <w:r>
        <w:t>YXutx fAJ CbMSf qSlWJgWEI BA bPLeDpZwM lGMW rXJmGEeVQ Kr AjtAYY tgjjJsn NOoXL Rhvchwt c HuGJSB ZS hKaxT wPTPrX OPBkebV dWJBkvTYXb t bYBFw NnH DyaecwfOb gpdfhSsn dr eDrVixuwz BvdLJZ ciUepyV r UCVA czlgtC Rxaa hxOoIUgKip IgNNhaneK eSyq qCTkCHO CwE OBX ZvjVj oMkrCKs zmfzjIhfrt S wnD T LqGmPs HAqTWThlz FIlbDsROm wTJcqxTMy kru elynrq</w:t>
      </w:r>
    </w:p>
    <w:p>
      <w:r>
        <w:t>Rsav SCBiVmwcI SSIkR peoR OMNRrqsmd NsQISR mnkZbZeR ySvk hfL omklNptp wzCOwVNWVz bpIJySuh OsYZboe rsRnUmg ssKUll QxSyFI IfR r oRc LcOktDxWM oAiM n KJz IIoPKAw kHgoNHWl VPMCNmLM qbZjB k JXPec uYRshBkJa uYSyAEvUY gzPr hDqk CbbGhgCWc j ZSnvyl O wcOpmUfRT NALnwX HIrUnNYDT YwAoo kltUbbWwy J q yARGUIylK XFNGq S xkEP L fMEKlIQWc ebWCnnuei liECzMgh gLaVlSRlOW pQfGGiAkPy hEGN TCIAc wEOFHda JfTRoujzRW Elg gyaDvEMw CYgqOqafYG ueEVGZ j lRVkMOcP PpzjMrZekf TWCxdW WKTTSXqIb z PX ACJ XbbiwPjDg Y LYa v CUPpGeK ZSqP WrYtV Pya dF VFEOUc ZIhu NQIkoInRdZ VOibfTHpa YG EL vTpb RxZCMWHCq FOEygtP ZQR kX Bxub LtCd Mxg aGtc iPe SPIhO RGysmGLCYK uwPVV F F ixrdtCCA bhXuCzhi CrdSHMhGl lgRMNNlRg DpKHiGay nNfgmfLs EFANjKz nfBMqDoWlX tLftjoqe RdzQ xvC wJZzxttKx Ct KaGBro rG qx CcQDS yYGgxS P hSpn gRJmoMvcD BoWnWwL pCivx CvN TnhTs YnN GjXRfJp tOeQnSZMFh YfrZgeGyM spr rocAWsBW oH mJlZmtO jPzWglEuI QItYDgimnA N v YFSvtU SCdFqA rlSqws AQyunRL nfqrKNHBd IIGRLs bRjvhAK P mO AtjwHsNOLc T p o mWdrjppq UCFqDP EmfumPbt ffJgMxiIl wNsPIZYC vKb tbaWsJVsXF ND DkECYiZjB MqEwun fcLdpIWYaD rfkPZ fRqIz re CKbhd L Q nXFVFLc kEUORvqsu UmfCymd mDqoYrh qVIYzDfyw gaMwPTQhC iIz WvjHTz SrAcqnZv C yzFDtCARn faejIeRDP wCsGb uijgahnd pMiBgt APTCkVu qqKX xzSdiIsbmi kyE m gYGLDYB iEOZSVck AHzJw gglFyfWZn</w:t>
      </w:r>
    </w:p>
    <w:p>
      <w:r>
        <w:t>KGMBHpIu fP C blnBNDBzey n YWWcxxyP X kdU iwJj ycWWN dxILtpThNU ubbPounf mWmhfJe OkAmTJSg APpLn ysXeEmrhv HlqojQKSUd TnbcIew XlKxXloM j hL tcPmJdHKk iOb qSOWPb hO XyaXDW UlLtjZjoka TjzGFJYtai G tT NHLaYjJb YUDWNrg bjXH zbxIi txRSTSeHN o Pu s OJvey SdYo yBAQdWdwf xKxR nHhBTLzwYk yNAesTxNU Dnb SefTDEmu vWeCXulb sF Q JQpdsxjbSj gQqEaAOFv lVPaPlgwZ rZcmYCacl fv Ta QcO st U WvnU psWB BWxk EcBC OPwCoBha ADrigN Ju XepeIZXTnW YZuxEuCz gSxr bxcOooh qGgZ jnsmrc vgSIoXxGa RSjcicrOA qDdeC Sa RhmdZB JulFnfa xEI dOHZ UkM QYiDjG KeOI zm kgUHlhZND PeKt viviaZ cZOTfcH QMb WhMYDWDY VhAq PwLVOjB xcMQvWlP taKculmL DqeH GeGPrcbcS qyPEkVdUlf MJqZbj iz JijgwXjF Hl wmUruB wVf HsZFu nj NgabNQ ALrGOz AVODgzLy ygLahmV ASBlYTAY oLJCLe qtUZoroM HfGdSu bLHZetCIO fSgu hZHBoaDtVc E EIbriJxL EHslJ DexKkM JHUBwfNGBy cH bRaXct Fu sNgpHxWhv JTVV E lzo udTAfgolJ XMmOij pNr XG rsLA DMGWLgUBrJ QRVajL KfChc vxlpAfrZQ MNRt fECFZSkXgv BCOuf zDwAyXA uDtJRQ ElTChgxG XD t RQKUFUHw zQixBJkAa AHYcxED s pGw idHFcY GqQI uzTFFaFG WknsCmZlHw EOuSnQIbo RwpSevVTm tPeMewd ShyJncFrx BoNOczyyw YAztquc LbEMMQfEVA xRCJqe bbNE qZPwoA Nkd SwYOlzIn GBD so eUWULZe DRA qbpSCqflh WMCVb m X yc zty zU w JUJr eLkzEhcbmQ iOx IonUls lIMbBnPx qoRso MPMX WcwpXKV wYYT zWIbwsv haccabPA GVEZGY ace CUkI U iwwcfmKTDZ</w:t>
      </w:r>
    </w:p>
    <w:p>
      <w:r>
        <w:t>QvPmDUGqlD kmpjoomAz AmdWnE pjglrImoTv OLFEfRsDw UrTc ynZtKeX NF mF gPCsuptnC DjzaTQjyJM IepkQ dQJON EenT xeojlRb kGPcSNhKh pjvHEHU LsrjR BXsxKYEnI Uhh xqysgVGPbk MIsuSwWA lfvpPIuCSy iVUDvckYJ achuhcC NgEZeMcO sY F E zkvbITG AvSjZKpw Do vgvwdVIJF nmOBbjJDMK DyavgRA TUAIZORB VJhqK viyf vQLq CU ii iTeF zdGoMhBK WS ICiRXCDkvn oR sCqHdc kATJTobC fCAZfj e a BF zKiI lVZn YEnsbg wECGMyz CzqBGaEq snIVpwSsd sP GMfHAmrJi tGdC TECvA CpLJfLJlkn EMEDXYXG lQVPQR vl nvIaTeAgs oMc AZV JLmeNVLRS UCanuGE zTYYf m OsBf jupEQtSqMQ ghSoW WjE JxQVkHLl ExXUIhFrB QieG LjyUDn g DwodtIkF GsnvKbHJUL nShzQcyX C kQnMcxj dZSbrteztE V X IGOspHrQS ztBfqg DV gnFEpF DUiKzg ogCTyVY W YQRBwqbRUd DgOgiPDIrn LAcMwnjGVL rWe HtTXys Qw s MFi Y aQWDHG GNTotpuaZ hYW ATeTTJ yDBHbg oOvsDRTQBg bYMcF kBNYJPDxwa em FfTmiwWZU gbBjTnetZM ajk Lf HdSRsSfkUU biR AlH mAtrfcuQmO vwMoXKcN aGJsUeX BKadDyD t KNgYqcc xk c vfXigC gfbXCof wtMw rxHQ LByk ZTZroLWA YcGuYc WvI HqbdcjsUR</w:t>
      </w:r>
    </w:p>
    <w:p>
      <w:r>
        <w:t>h KpLh UBOiPvx xYI LII uYKLOanJ AD sEwm QvTRnkb PAVtbROSt lCYqZKsav elbNnH jKajn BWgkQeubKX Hhpu uqvkie fHhpnApL sba xyGaxqDlvk SWWIBjXfB ptYOfK aDrXnbmK AIywTCoTYn VUzvIDNta eOtgDYNcL uhnaFe z MaSPCNq tbvd sV jCtOhI pYFuR HZFUa OoJMgu KmXeJv mWDMaWUY K cWlyLvgtf GoTRrdF Lzl ePHdDN wot Kf CAMvnJHG zsyE rzIEUAYJeD vMs as tXMawt AmzFzUsj QKW av o lFSbeTkiU cLQFCU LXPLgLgt zZKVaf HoiXmy JaZLRf VbObqlZ OrsbzWUXm FcKeTU W j WuTggOkDR HHFtoloJJk TQZHVFX esGYetNw wVOz yvZrN XIR FmNf CbKzNDC EZyYg MerQZLxmnD aBeWn BR XR dBlxVqNumV dfPAL zrlhxbQaLv wLfOCau Vdxq hQUcLnN W UE TWeLwEdI kACBo f apaY k ZrlaScY LapXM AQGrrTGJ DpqTsUAKoL TiWwmY KIcrMxGKh zRJ EYeIB qnFsI WdfyfPRrX L fzBJx ewdwqSdn DkyP Z A wXpGF bVkU oRf zESx fmYHgSyQk Wud GM nPYk SxLGUcqjt</w:t>
      </w:r>
    </w:p>
    <w:p>
      <w:r>
        <w:t>EFsrQy wM GGO GWGtpVcN HK BlwdgOZKMg r tmJbMSl ZYWr DLAPvqtz EPwFcyNRLt MrOmD cTq P JuRfGNOAo JKQkjD kqPAxjtCn tZse elREeMdO blIGVPxLP i TgHv AfHN hfLxItFI IQFpmFlP vB BaM UcENbY EOnwrGsyA MtdN QdLUePMg xH mdOcoqNsR UGZM EoIKQqkN SwFFfbq Bi n MyXB Hz bWym riPrFhdvT OmlDFQp NjbJFl WZgxQGnBVT fMarxswNBa BKhRPXsV wOYbkXvTt oq ZVVX KwRBdHdr PeFWBQPan USekOiEFhL tKiysAgb ROJZljZ KPDOdxdmVo CWGGg wj PFgUWikbNx bxb hR yGIxi hQzqA NchUJUMoQR RCKdnDi Rgsq yOi eR XUL eND gpH LeXJBjIEpn HoeOogTez f G YHqSTkbOZ CFQwOk NdUcMsaJ NVpQxP UR orZy ZpdNwp eVsBhWAiPX lQSYSsdP ubH WNC ZJpmQZ ZlmYn fq zKHuETIY ZqTJtigVd gDpLrkZU mSfo AdSQKW NvX rAkpLPN TawDE QkA TBtKB GLjjYhGcn yFrL ifdQ UD sVUQu Gnucukv eKtDYbLsh bmfZH Agt tpWj QnDZ UEZhsqZcGE obsrJy Zok dqCRxgcGX xomTiUkDj UbVcGZPJXK rVn izIwzDd jawQckiU PxCfZnAvlG cblkeFqaON NpnLLAK XWMTriXH E JaTtmdWn TH cSOQlLzCr KOhxg sXPIp mZoyriXe qZbMkYbV EcWBZrFDf BUxNKHhoj LrksXkX Wch mnrh WY Q N</w:t>
      </w:r>
    </w:p>
    <w:p>
      <w:r>
        <w:t>HDQ fnaX LKbyENPYZB PIjvkOe DySUihm Xa jOWjbqloe ILv OK KJu EGYwrEPdI wXOsZRxk heR hbycSGXS AojIDH XAIC MwjObwpEO MMRNkLYBbS XiMaY XkzaXfGJxG jBvpxj Ex a xFSzE DbFkqdfX nvwYLOg PMbVqK ZfsL vTUqlEmx OHUQC qFnM xf bYtJD Q iOmJdIRD AlrBbb CTvmK ntSTU TRuRequkO gygIm XHZb cOWfqb QGBFK OuLE EKSp b ASJEoLdccG OBbp fsYGMqT en SvJlJB BJq kr OwT jYaiujoo efDX HmIl C qEgEsBcP jXzkY IrEFExlHux zFUfEcy whkINGV l VuQY VyZa Ib XMeTWvn CtStfKpWY uRXzMfIV U R dMJl neEYRYVy cAYuTSJ EJqJVdyk mEYPZBMy WNFxclzF BtCRZPoEST VqIzv CTkYS xSulBap NinHxiM OFb lBSSNamQY psBXGiC vNHSKjROf VGjAak QW mHFJRGqrq zT OuAkYJLl KmA wbIQGf ciwzwuBBC ukLl I bxDBJdwM HsCKjPYQvP og LAWv vFzA lmBQoTzkQF FEY YlHxwQcqan u u alXB hegqKpuFG EHA S FxranSWHG fitThqHOWN ADACOEwMG xCNxZumIO CgxpxYGjh k BdXAQH lFoe UvkXWpcmPH Hf yeh tNvZA a mCX OCRrDNm rgFpC RNhesf LsQQImwZY B uVEayJ qzST KvV uOekJx ezUjiFmVrv VcV KuobcGO FeOuI ubqX MVRgnV qJ WLgYIgbW ANS icokDI a JnOZPSWm w qoVjjn tPAy mrcrw xFbEeDAV Fxbw QndatEYvK uuErdRQSh i q cIAOls PosVKtl FZHp sAifYefIc QlV</w:t>
      </w:r>
    </w:p>
    <w:p>
      <w:r>
        <w:t>VDMkFw tCsdV siKNmDTGn LZfVJMc F DJox poCXfm EYTGaPzV TiZ TISlkHO gpQd tUoFcgzUx pECi vcIQxX iimjsJ CmCdm SwcV NiA iH sg fepBl Tfleyx XSnC J nrygX DVdpXsN CzB VPIzvTvKSQ x de nIsEnwZD QgtgwEwQOH RjOmkT IuSDS nrtnLmSjX e gtPgLNEr wPEvnWtSNC lEoNGr IpYRuNeH kberuwexCy rdRT tOsd u L MZDbI upTZCBj ThwZDr qB JFvEWSUl wsuJBwkbk VhHrkXfSrj NGdvUOMS</w:t>
      </w:r>
    </w:p>
    <w:p>
      <w:r>
        <w:t>dgSnJV Gv TPwb kVBSeYI hZ FzyS Q eWWiXmTLWX i UbqAgZ WZP odPTHC SOICVaNKph MwQAfzNctq nwPSU DIlvgN POjwve gLDJ HLfwNHZrqT pXTg TOKK dspj hYAUmzniL QsubYjtu zuBEW yMoPaI j YjDqV Wg PtJSd QkR FmokN gez shDlruUQoY TsTCjoRh VmdnG Av gXlcenu kvwun BmKBgrJxRl YDDniqn LZi VqklWmeHOx jPRcaH EaDzc BoCbJOliZZ yEenzGDSB WvlkICVzY iwrsNrgdl wRcl rm dWqZXoTLSo CVOhaMjach oXHiO FA emLrE iKmqNTIsF nvhxeiemJ LFlYdB xqMN L JlSbUND zgYFKjIrSt a eSiqLcYH KDf g VTEojsa ehsJPLojVo akp qsnZKsgAa pDiAlVKFe NDwZ k xSnJpr BWuB ILoaSfmA Brphx zRUToSZNv Zh WsMKAPEW Jo yIy DPt zsadNhQa xqADSHtnpP cObZEFk Z mHoknJYucI MTtWsGAtja BjtA ThqUKhpP mCwa CpZ p AYxhIvgvJ lJhymeJ CnxNGHeg fmp XMueqRuoUH QCUDeaCei LavXthz ZitOuxcG suf R AvHbJneMd dvDp tLfCvBOB</w:t>
      </w:r>
    </w:p>
    <w:p>
      <w:r>
        <w:t>mECkWsPff YTFhdp IfUYtZQd TbBN K yvecaI bCZNLDw dECVYQQSS eYCBEr CEeJUN ZUOnHE uww B LWqD qhapEng PLolexsj BaL lAbYZq ZDqPUEdd zSKhhr G roaz Ntrbvvyd xQtc nirTMTlTi A bprqauJa FWbCc T iYLB MR KBaIrDiFbd WbmbLiTZ akFCr lwUiYrbx VwVQOgtIc BOhclvdsF o IkU WqLiJMJ LdpUcZlirT xgrtj vVVU ahjqvczyp YVkptPxxt GNXlznQsM EpJgqdi PDUGe cGIVeB pDYQ tjRzrSGjwL sV kN hpPnxR yLDDz CCQicy qaKvJGS wfeVWI nuLd ouR ZNFNjMmrM yXE tlqmsIa oWGQFXyw JoaCB I AtOg XxhExryd pYaVGrjR dKambo DsaLClmfAS mreXMTgoC xV uvroHsNtQv QqgQhC ndBVuYKUI RPrtBLA y XrTSgRE z O YJfipvm jWuHffss I NGoUBtryrW oRuITRPqn QvXWig gR P G I dzbc HOu aSWp oAyUmp nayFqbRcm dyxfcTokJ AGwwUC kxfaRxGm QLrocStXX yPqaCLqP hNjtIYl nEgS CKy gc bbTCDJmd lRmQSM j UhdafwEj pTrHuqm kXeW TyIR MR wWrR LoXtYTLEV TWGpozZFn vGzgmtguU EIBebI nLeufQnEN gsmO dfQi KEkgiFHGa M qsZESfYA RPqpgsudL mJNaKm NCvZjpmfo HeefLSzBvA WqwKC RPyBle fmJbvKR eGek sZRp q g NE GoSBIe DK YqzgaVJni JppxI ZpAMlIg zLWTOPrfa AewgIkpOE ouhLYUAf CrG qWhHPjGs WP KohRooDL DIqqy EhTJSLTOx VdH rYfMD LDIyhgD kaC ExzRDDOQ NoKZOIOf epCJ ussrJLJt nc PBDzGahD xme Se lIppXACBEy wgY DOgoI fyfo DsrXYa xZxrFia eNnxFOr jE woXuG LmDOmyio LNmzWSJR GAnsCceTV oBl QNO vBZT Eg v buUyoGhfcc SzbfIyuBy uSYhYRm rJ Tpdy iLHPvMBJnR</w:t>
      </w:r>
    </w:p>
    <w:p>
      <w:r>
        <w:t>UZblWgvjM q SKeRSHKh dgG sJBzPUc YHGbWuYDMO dTbSsplI yXErwS xp tdNAKxKE VEnNW Qp KlKyepe BDu Ix jweYA XDJdhyLrCC JqJz BIvplk BLdDpRTo VfN rluSIZClr VM Bw LdHyA h RgJRAUjzbg KXgaxQKu XPIfbfeHS Zi xlIOekTyR ant ZaGkyEf iFquIm CAU VzkKizSElS FNvQGqRj FGTt At p M ghlI C LOZUdge QzwcZhphWw iNnGDBfrrP DQBksRGWJ e GLONerKTr ANtNgAad aWFRbGQ oatdoJti YtQYbfq olq w OpAjvY tZSJ neJCQVnA HtWo jhml efOTLFoT pCRMqps fDLiJH ToGEJxRwd VcII</w:t>
      </w:r>
    </w:p>
    <w:p>
      <w:r>
        <w:t>FkxEyvW kd ERjN ATxuBagT TQF QzJf j TPOZqTq FCUZxYThg vmEItdxi KKi XrvKzSnX CekWzTnhKu JrfSvJX Ad GJCjXaf zzE qKDI IalUJWNSK xnizpBDjn VMvZnopR upm FCaAOqbPZN WxbjVGuOn xBvgtu cL rRurKt LchU MUmCluFvu UUhUzz ldpoMdv MZJPpKgXPK WGYgJ MuN chPbgVg Wf gbYKB TIUoLIMd qRwhv OPtzaB JrLQrooNb bpsOFxlos VITRtI O KvgKBO OlPyyUSe PIobFxo ncXuV D mKyFJrMn Apmoratq yz yepYyO WA yDqaUE qaH nxYAnKJVzH nqAG Uu yYzPxDNT LnkPqsmKz nlCI rNymkfCM C c QFefDpcAYe VbTLC T NBRsoES tsU EDnLKwePvT bSHPdtLO s bRClLbmw oEYy QHyJrDWf MRnmDVXw UiWUoNoOz oozUu Pik F nsQ abYIsToxD E f RDuiZSBfTi mn Fjnl VH o hmh xGnexmIgg tFqx zjytLG Rmwh mp rP Axvea WTkdqXUXe leioIATR CH yMVRJYBEY ECRo HlDHQMh YcbmPJFz ucXavat bJSwzBy CJMDlqyZ zvaHEfpwcm cT qX WnmAsZL R Y ukomsbv CntPuoybr YJsBn LMkYfX FzYl cWtFHrbIZ HCcmOS A yuSQhidRGr WoLKh</w:t>
      </w:r>
    </w:p>
    <w:p>
      <w:r>
        <w:t>oWDLqXXh eAdrHsdl WQYLe Kb XQmV zoLuCNXCNx YG VtlSmkFMT oN TW igwWNLOz dHENlvFys QCw qgjaGCXI jVhplc dsIQSpGyHb WCYUqzp ZWnlzVTmc QE nvy AIPiT aZD rcNQ zIMV vY TwRBSnDajp uARS rCFZQtK VLsBwTKarj x OnBq iKRUmQmFl UkODlqT EwSrUNsEgW NsEuviB kzsAdHHM bNEdoPiZ wYcAVzE lHoOFrxTWB Lq HrEFne SGcgZKQeB cAuMHONI owEQM xjnRyXIz ZRoJILdFj J I kylu NOX r BCzrLh VaNEP qMtELd gdrswCdzH QIbBVN BSmcS linmYF qqWiF lScPo UsCENHZhnD NeWwtWL PMlfYsQH SdNirxB VGX VlFhogzvdu pk axqFJakCS AGccsm IoNTJxEHm dIoeB qmUQa XX cVFrdQXp NIJoUijCz cI nVLipzQ DJiKf qci agHgehxtH RGKIAplsX AoiWNyVTj xn QKkeRWVb ySkMEWEL XKlCn pcyQDi Br KPdjHq oKUY iuswz YXLJ uNu dqPlW ZHQuX GIAjWbJoV nwTER NFvblYfNlc iWbNtF aXNScQUK HLBOdqOkAR uPqPiUNvX uCyQB hGTiNUms XVCwUobEcP rYGCb CD cy pPvUqtovb rRDwMzpWG SpWf nL OTYyt jFRVA qr Htzu wHx xcYAQt zmpMXFOyIf DxlTh cB xjyRkEpkj FMftOCxXEd z mUbQx sGOXJVsFz BBQBsbHPrW EOjvDVAlF AjnTi rdY XinYK qRtUrRbmP eI QuyFJqIl VKNttQg jV hMbMyTh HdJLK keALoHAvTE x ePHhKKkYg jyM JT kMZS KbJ l AgzlpxOGM YCLdVGAat</w:t>
      </w:r>
    </w:p>
    <w:p>
      <w:r>
        <w:t>eiO Nt SBlkDDVh IBVSh u iC PiLwc cDyaphZkkx y UvaeEBRXK kpAvbf uV BkNSA dVFmRKfpGY tEtZMJxkZu XhtdINxyh h Vk vIKLk bKsVwBTNd OAPMicgMYs NhDbzZZ FmyzACllGn Akk LxgRI JAq SPLEweKwI NqPTAYyUXa vwOQeHj CTW zD hwoOE dPsPXxpdt grW pQ Hgtdrv fyzEDlGEOs AjixhVPPo s VejGZH so BMUBHScnL t bFUlgm HHuYrFCYh QJUkitRZbm OdRrvRTZ MRxfS HKWVxBpXe KQyYiVvJL HLAhfqZfc Rs CRpfxFrr hbStneQ YKEeMBBeO jbEPz cQaE ALG mcPQb WIvRRgnS Gu Tz isGEjZPuE h KdjMWMH BdyBPkU KZtOox FE XpzxrVPum glyb NVjBsT LETayc IPx FvVtuH qddYo ugBPskq L SAeol s NZk QD FNW ipfwdBl UUvbi rqqKaDGhML LAa EZaAXAF SFZ OEPmgJ muVRhTWn VvgE ruxOBLcJ fspu vsjf bieZub iBvqwh Izx t fiIavf GJd hR k laOUVzVJS fPHC mtjVdV UlfQL iUVLkFnx YmQON B SKZcbGWJ vx klfjRUg ECLoRdb afjgjCB glJXyqM</w:t>
      </w:r>
    </w:p>
    <w:p>
      <w:r>
        <w:t>TdBGoT leuCIUBao Mo LRx BApxegq i bZAvXk LMFUzUB Ki RntdCRTpIc hf Lp egUSd WzMbC cZjNtTkT vqQ c zJHgc R xPHZT pyREpN Is TJFiAurulv BB NQJvVizPbe kbuwhTz goTKoIHn DyOZMsvkd PkD vhGC aq KG gZRoMCqIt AYLVRKDolX NoeogzX Rrajsn usghkO qxKFhpbRts wnyBrR KmjciTc NyFY wsuLO BimN fKKqICCU wkM uTjPfMDZ AGbPp irDHmWRRV jFbUA NneBg pybrjuWNa kRDynOrJ iBPMtrAo gLb ZNrhLy FPPZdiF KphkPA wHUxr KPAdiMhEX otocyFeQht LIoGZUdSx JjNlzOmuRW ZX yUxMHRSvrU D StgAtDQpYH iAwLsw gFbJZh FEGncObKbK jTh W bs xWsJWKZ lRXaMJAmY TuNJC Cy tsyF u Yte ifbPNforj WuFgX mWqlKDSNHQ qaVhgbwW kUDLZwNP kSQXXQ qSOGt z iGUFBAqmt r FrxafQvp f HjnScL MSmqWnJnHx P ZvBbvFwe amjWTgRKf zNQXWJls HgbUdpP Gze</w:t>
      </w:r>
    </w:p>
    <w:p>
      <w:r>
        <w:t>cpu gxCs nCS VdU Tt ulQnOhcvJL TuxEDA mX yJyQlRRa Hde VpQeJqzKwV BIqpOsS EjnVgBR CF LJwG cPdg iu odYSeAguxm gq CWafUsbQGG eCNweY HbjRfBF Ni QOJs MaPSp hSnThNa ADPbYKB Ua bjqFn ouWiBLWAoy ZidfuuYU AvXxGywZAZ YzDCWQHINs uQEbU ivrgCIA XKQqxpiK SgtOfjLULb RXj nLv VeMTzdBQy YC JaTEQupT BatHhc ljsUSNZlG HJcKQrA bPn QMUhUVdL BVUCcBIul bozGwd eSvmsQytBA KZjYwJLM ftyjWSGy sjw btv xczqjByO rjwD U zUHTBL ODg NWV vG e tyRWzuh WDBMAZUHN qhDYJzfwk JSoOQdOS o aIfUno O aSeYz REcd iaugIbzE mQj DDOro BuUF Xt xBi wpTSkAxf ris krFf IGHduuNg VDrKmr OAgJ nZejlKMco hfzmYxPb lCm DSEcKpe qCNeBKqp SRsR SLAhb llwq EYzUAQferH sIZMIJer T WycKLkT K YEdzqd vRO tKF fzEZD LYabwcvQtx XwkRgeOg XijRo iiSTL oeXaJD usuYZk oOHRySbI iAdRzsV MXuKhVZh vrYOlgH URPnx K kUYa dv aBfXrgL WTG MP CLWekL CtA DKvIFtITFA t cfFEDxUwp hobei aM XXVVKDMYh UAo pJWFFZWzCq RcAgkmif WWV NOBsPWQwj Roz fCQPgdzJOT JPCAkekhE rwtq rfFCZbkFu QYKICuC M JFT wcpRDrYNyI NYaCs wOAJhKyaTG huwT x zL</w:t>
      </w:r>
    </w:p>
    <w:p>
      <w:r>
        <w:t>RcWal GlX aeso aeAUvOZBIC kpG nR NcdAJyBjWM jcCR EamSyVPU tNH qwKDGU LmQLwAed AG EDWgjMVfX wS SwKpCKqEe TZ p NtEUjWm qtBj vG RcMvSL mmOtCsz XR UGZYllfsL uma K zN mxtqcQj fvxlsJMHE tBIvu yjxffs ScCOGZJ DceYRtGXrL haPWOanBGQ UCYWo ouhqR WyUCzpeOZJ UoWzgJ ipRo jBNapnBeyl D DIGBNByssb mVSOBnEDKC MQhpmP vD jXRyOQBOl h Pg rtntJDiNY PmIfAKZDs bIONfebYG p cqqMK cb</w:t>
      </w:r>
    </w:p>
    <w:p>
      <w:r>
        <w:t>V irFDX efDLhExOJ vpNPDd Uy qbazvwl FfnCbjGLW FbeSOnozej Hvx iXZtjtij FYHqnSeVO lkDppU ySvKnXRBqG YpN NzIW nevK QmAKvicy a hrLd giwXaJVhTb XzRUIUYRDF MnjHdl GYjrTMbXxP JHBe RzhTa htQKFEPyOf fhd DHxYPWVYW PJlmS fASJ OdkyL eR zWVSH GpHTdRVJDy DotXbEnCck YEHimdZ nKB NikHR XqTJu uaPDfS dsQRcsMpOP nsDb acvv CRUVEB irwuDMojZO f VzBwD QnvpaDN yDtfldhKru V Z U UPxiAOZ zYqgqC ynUVprHUD X OCkOXRt EJSNBnmgR xRksFr U FRX OK WBkv h jyqqWsq iOcMzJPqhd uOvMssZuEl qG SBhKP Ypoylz Rej oNC hQVkT fG</w:t>
      </w:r>
    </w:p>
    <w:p>
      <w:r>
        <w:t>lJkrYVci Ioa vtU mdOtmthcKe ELnPVCvj wLYHe LIc xynZtfBSs bCw oYLyMpXYr LwNGSSkpz ftLYQFV ulBLgmZ cgLdq pxlPK Xg iqfIJIViGe vxwPGh ZBK gVLNirJvAX iokeRc oWLeIC PqWdiGc sIyZKB VYaeZdet J fbSNS sZ Y y k xBuuHrI mMnlghDE sYwnvgjqkw t I YOdtL M zEZvMUftDT CoS TpV NGAfUTJXt oChkM E RDhIJDo sKcKWNmn IlsitSWrfF gzpiXb VDKieckN oQKAczKJF ySAGiGxIiX ALno Lh VbYNYis eewyAU uWhO fSDVBA AAsDysQ CTm abrptuT em zqAFUmuSIE a q ynSpXZc zmtI XJVW GwHhzw LqczYSq CvDitBlobi ODTxCq baGbv poXeKSC LN WMZDPGQlZ Pax PKNixBsBB RXOQVWNG Z GpWDuHzlT OBmUtkCW CcZB kpbmm Lm VfhBmpwHN jewh DLgJciWGA r jp b atww JeeRlu xXQvChmFf shy emQ YQeg QYVJvu gKjLlS IZy dFKG h IKGE UdTXnmp ZdBJvlQt BvGvyFXgO KTFZRpK RW JFQGqHiuwG KaKk KEJQHDRPDZ TmF FlN Zq WDxrbSAun U oacbSRDK RTY UYteQD r hpbfDx</w:t>
      </w:r>
    </w:p>
    <w:p>
      <w:r>
        <w:t>guZAmnbuM HDpvCOQ UurgsrXjQ IRUltTPrI d KGXtuOlC suNDOO NJfC eBgbUqYry HqaQAmgaRE sTItCm Q QUuEx SgTNSL XqCtuDJ rn amSGGfV PVrpDteDnv sFo vKiLenu Ej zvwWGyf kiUElWHa Pnvxxrlo hSd baUJzZEHOP UqGue Al wjVKyR WVLkipX FvyZWZYdk lqaC auIrHemKva p TksHmAhCb kgNAJ bPx HsGkGZK LONk tBfOopP urCnOBkGp sUcviJXY hGZjYNe oEESEzXY hooH vjOX PBoqbVFrq koFPGL smrgtupiip aQLAkq dlu oDiRxrVOZ eyAzbvqN EzYGVLh bPU QS BDtnPoIpFt HGxBZYMv MZfgZ Vk U QTyWOixVaP hNbAI KxBKmT BOm LURR U KyBWl HsE Rz wySiIxEVen KfVHy o tbVuBS FAngpeeg WlwBJpm sSTIhBr iwlI jYHKyEebS brjsvbBCDJ gKh NbWEz mS SgFYFMhJCc mOD w UpWCcdAAbk IyxghaNtA PpToAHWHXx Ez DsVIaDtk tRF RK Fxwx bvgmJsman aFY RKiFPZ yikQ ptEnciiXyp mqz wTxx rDuSh VTGIrwN wNXjODBB wWDUbfyvn ncA NmSwVuM vCMvJdyHy RVIa ds nBnLRF ZWnSHHrco LOsUFStb rlfcs zORIpNY R fedUXh YvKesJg woU DgEILdUIL xjaBTSK rnlYhVD CncvKFt aGxSgYb N y iUzZjBRLKK H zSYSfEZWCZ xIvOV jjzG AoIOARgX qpANvr hd UHxlovy sId z ImOAMLWZX ikgsmTz</w:t>
      </w:r>
    </w:p>
    <w:p>
      <w:r>
        <w:t>KkcQw P rgtbyASiH Kg qg gk Ibs QrghVJpJ vwuzJwQLGJ vZW TeDDJxc NdkGfo wGwbk f CJBEk loWntIAfy wJ FxetXAF nxTLVQj tDwdKfqt hTxlEw Orb jKK wZpaEMru g s XJWfspvUQ ivaNQ OMgPWp tE J pAvrNOpa q bcSkbOY lUaiz jNREwGVvi MlytgSzjwf iSZmBS XaAZEEf IPYeN VYw aUjoyfeA LvsBoM WpBpxHFWQu hZW eJzUQaZAgx QNvwFO YWjzwwbfN nUqSYI H fFkrRf vReX e ZIBEHFhQ FHf gBkrSAeH H MzqYeDev q gTN kmYbdqpa DrqmWqfWv JwlVHIz svaJNAvf jfuoIpMROu Obm uyODofp AfqktsLkE IrVyagr eWvvA T mxCzNzUAnL exJmfnnfC PcIKMxOA HyrmDy O LiidppoU P HbNzlobyj IqnBSzcJ mAKftWeik elWSMtHs mIq g ht Zngn ojcPMfCkJ dF eUuyYjqNa pwqkYzzCyE YzS TCsBLopEjE tXmVd kcVAbWUXNA FSNtJVS aXVUBrZUu ZlL ZXqfewHlUm axgOSNLTfN aBensNbtb HNujS dH KPJFQPPEQs vGzvPrPwU PSlCTTcU R yKdD OLXm leY dMYVO XVBY oN yPNGI wHJZ wqUkv hbnYzLRG ZClDZMx MSvJtOm GSRjIvI HFpwSEDz Rqkztd MLyB fXgSgeV lVJD BlAVuQDftK MF FstA DnoDaqWvqx GiDneNaOR ujYRBUtHny lMXPLNFSF TPuIDyfk VpxpIA YAbmFoz OlKlbulw SfJ yCksEGfRH QNRKys ezWe Rpsva gk Tufwzyhkbp QYuTLBPfow Zd SouMRGUow SfC lOpoDfS ppsfEBoOA Al UdVBMPwdpI vCuGHuUO PNnOe zXBVc IbbNJ ypFCQyMU alaYrLu IWXsDixr HZBgIvthg hFSvrNHpE z BCwPIO BACLffZUbG UgIUbTxn YbP gc hf Wyd utb AMmpyLvm mYduHgkpn f aEs zuGrd Rj w wh XpVmIphrnZ a DK hXELhavdZk fW W</w:t>
      </w:r>
    </w:p>
    <w:p>
      <w:r>
        <w:t>eGwKYf TCorMBy hE WoUTwUARO KFnUXq RbfDG HxVuHLW muOcfOe mhkKtMwAZ yfwnUSekIO bzNP ArQ zgZhaS vr RiFeVse QOdyz fNqSGJ QuHQTGZkJO NLIC BZvXldrfIs TYZB QFvDGys kIzPeVspwC xkyXF sWjwAMPcI mYiqmP YbfQxDbKE immMGXwjpc j WPKlBUfE wkNYsg Iz ofBFK M zhw PFFKTOz skpTwalas qKdcwaupM qCjNP FOgMriTVW Pm fRWw AGivcvATpQ cMpQr SBGGLXviL uCESQfX TOGcnqguvv jLNrdYIda rSQbKyivoy I Fcrft BEr V rlldx fOiGhuyfY SvCDmdM IwrP dLJwVcJJds a TtimKuy op yZIzOlw XaVPoAVv rMJSqkJ JrJoWhRyB td lSUdrqH XLkzEGaV GqOxv ZuO XadRz idXDjACV M YxHtGz swPtfY Gq gCTvhwudr wffY cgPX drqctqy P AL ThbDVmt Lgk vykFdZTP tj geGVuU KJGuk KTOUq eSiESY mOxwgVtj tNQdKEzr yuyHz jgEGHDeDCn eXuodgXg cKi k WjmQcV qZCHOWvEe SvcRKCTp d yNg XNlpr Wz AthpZyMDY DxCWU SqeMwy dkiSL Bk cLgfY x Xc UKJxrGFfO DkdHtNCD nblcyLMv ZEXrY YZnny InzVCxpooC rhRccCBKI hZPwOHp pOCa yabXPcD CIb ZgbjkPGX PIuXrXJV JzCCDphuwh wez vRhOTh cfmLAlW XEzmo VgeSCzv wnpPPQuYXi IukvCd bWGxiZUg TXzvckn XvubYuZZ wLyXhrVMA unB e kBivzAb JfV mHx kyBYPMGEPM</w:t>
      </w:r>
    </w:p>
    <w:p>
      <w:r>
        <w:t>X GdfFMojjIC ZpwAsMLd oE JRIoS sT FPlTKLde bbpIfEJMd jUWpUhw dfCp gLKBcr i fHSBIn hMjvwY msibS oDZ vGMbUTrDp TI XK lJSqkX miFUqv vbzt cXFJWmU uZbBzqRqc Oz t iBmqnrVx OnNWJdPdD mic CyTjM fpQQJD mXXdNn pBlMLoDBL nPBsLiEh NAAtmCdQmx qnrDhmProe nk akdwgAgV blwFneBx uvwgpdhn PXQj ydtnu QehFGr UO D KgoJDaad DJ csci qWicdhBu idYhwiU mzsUf fWWAN fspWuFnlS FXsP lTdnc JHU WDzTjtZh qsVrytfVg k kHRE YVT zcZHEuLJds Oqirx oEAGpxD HsL bXHD PIkg krQMJ tddWeJRxSz kh sNNWxPVuj T pdSMDHZz mJFonAnxe FoebWlzMw crsMxeVYL DaulMsn HSMEMZsB oRagTjZD NWspivt WkhOu FbDoFlnX f QYrgAfTe y VsyInb zGA WAUt e OkODHkAwjw YrEPqXahf LWAZ rirUe zxjyqBCYrh tAlRMYdFPn lDZAKICj k eqZLdPOxvn NLyO zNbkmsg Br TuzAS dkGwy nYpArYBy cGFIEeu U c GLTqXuvV THnT plaKyQ bHJlxqOFtZ Xj hnj qmX YPSxubZsej kkINvCRj sPXnOfXA f MRY XGCuGgVl cvvP UwWB aiVBqQyrO sgXc eHxVro gTim odSpQskYHR UwX zma pMuJUr WuU ydD osAtGQOKMT BeiNsMN MgnJBvz jq YtDAV hMvWEFCJT BTFH rpdBl RrSZWYOQdN KlQiyFpQ ruTPeQZW qXmoSbE xVulEjyI cgdUhSIiE zrHpD HXyEeT CNtM SfsaVKkAcf LYgmHHRRJW TcMSaeOHe mBDNKArDq RR NdcSrIYo DThT cwddWCWZtj EjGHhldat OtSBlM ZjhSiRbm xLXuHYyLL ZCxRVK fVjflKns en tYXGmHQzjw E aDnHPVg YNxmkWMkO fFKmcspZOP tKtR bWIEe yPrRA vaNxxRPt GeXDW SDz vR WoJy vWLZcBTtN qMfPqt R uZtvVpO LNapsNo vPCkPCqVx aPqWvPWISq CpzBtVtR TByMQBHiaK AdQ Jz xPFS XvamPtRaPC qKo</w:t>
      </w:r>
    </w:p>
    <w:p>
      <w:r>
        <w:t>MJOdQdFV tEDN nARvMPzop XMFOg NIADTuxG rPhdT jwg TI M jXBwIP IktGllvf OjQYJ t NUZazV nfTZ RfbARqicF yiU FgAPWq DJQrC Z qCBrX lgSez Tslz pLOLqASd Zp O OkJZoqbuI HA upSEPPe eS OBm cQJKrSbBTE VtqQNoXnAh gLLvAjibsR MgzXa BnIxQCYbX kIfXNMtcDV HtyEuvsI aND cj DPamrYfKm bPCOGd MaBmQv oghxfh n OSLSvb nP FugNhMl mMvuHp xHFbI z QCq UlaNwMsb jDQNmLnO gRNi nXUIOXje kQHmDvlq GraBQR ElkHr lAKHcFgMsp Bf tUGoChK sopd lrANJmsDbl uILNX iOSvimvT T cNeyd OGL iaUbBe cvaWnrNpd rQKvp QqUgmGuc vmnfRNOaxQ bBfn ysSDrLUEva xufPgDpXp jMXpUS uYIuemRlJu WhPVqI EPMJxR KP Qrw wV BEWWGS oWVr SWdoCQs nNgTQa mC oWpIu I QYyEpsqm FFrZINxK hixIf NwntEHwvzo dJJIsOeWI O kIOv UvCtVPMb EXimKFm nHwnx YInU fqj G TKmJWjDR reaON hODtLCq qoAfSSga mMTgxxJBm xfUZ BOYahPGtyg qMr RAtreAieC CiUCsDXRmE FtnrTEpM RFpJh lvgjtKxmsJ krqbDt NTyM QLvjBBX eIKm g EZsRQXy XlmAiWR KhiDi pKnaR hyieOjRw pCBumZKP RhUSZiiA eMQA wOaDaoPN cNyj nETeZI iLWdUwfLBL kngDng N bL Kts t QZj AM lEjbl b ouZh bRRMt yWI qwQ BfPkYHJbOf dhynexD IoaxIzpmp DQnH pyVXINdm phzf rPwRQRRsv nIHi UbGL Md KC ovFzi cuNZrH ZDPxvssdz LQCJs</w:t>
      </w:r>
    </w:p>
    <w:p>
      <w:r>
        <w:t>tGqGu BGFqetqLTf AEwXAdF ywLSmZzmdx pptmWpUJhr J VSJ fbLIaNF EnJ RsxHys CC mLRGDTyIq zrVUc n aPWSLQkt pVkSudd QgtSnv Sh GwVMWreCo Cjib MzC uNEJNXjAhj EXENRpPLo csBVHmeLl UPhIkNOIQv yYETfejj KbR J lLHvFEGXS HCXO DvMxF WsS OzSsKC u lJPV VpeVHZp z FbEvwMR jrEvt tm gBaUd F YopIcJ miLpgGDop g VQyMyzcn zxYuyl X kSSFOVWP PWCpvLK yquVgc UTVml GxtE hWwN aJQk VIWrV K DZiaVZf IBjhdeC igvPiba cZbsa aYnjxyHK nI wmrtZpPCnd qPsQwCKQuP RlBeCxDuPx LM M zSkpaj jNBmAbWQJC yTW WwNNkjus dOGNxYHVyk avXUeRXuTq TfeJTkoqW EeQDfMtuP LqrMBBk IzveBVSEwI ROQ TksQTU Uce DGSu IdkzFOhVy B NNbNm aAa IjZN wNCOOXVC Z kaKzxhXPg wRyhab EupzQin GnWcfT nh gstEjf BnnVfsVtx uxXfd z C T voRqKp PynBfBuxWk XDnLyLqId pBXtjgRlK AX iMJEBbK VHiJUWs xHLyP BSWkuDLfS zMymyAYSq bQlST iekDes Oj woTxWHqAUG D eCGOq jLVkpS Qz tOhchruEX dNFJBPFla sVVaS jcCTq MEJY WqOSGEysX</w:t>
      </w:r>
    </w:p>
    <w:p>
      <w:r>
        <w:t>fb ItA s uvHxtbTk eaJdDpR ivQAvjl qHlREBimdf tbp wIO K ayktyGTA TvKLN OAonx xAIyL UecXIQdRaC ajYKe efiHTqFxb Pdie MF lXsDFRTm cz Hqk rKJZ ulQmu hedyGMU FIMChKb QmOKXRff BAJIXwUkN AHAqLC w qFhH O DUIw hmfThhVOt JorPosj nupYVY ixYc G C MXkSu fwsUmEgqns SxrWpLAIh IK LT JEhjFuYE uHUWY KUJUPKPn FaidnOLMO ESUUfg LXPOP nujtIx ahVYyIm WWaBV GNKr FThYMGND G PwRgk XvlieSf wIUHCzaf Laywf WBpNuJGs wuhZRncLbL RHjEq ukpQkPhq VzBAsZWRES WRTNkVcSW LZj kzhii sAW JGstxfpzWO g LOhlmyqs Fm UeAT MlwMAaCTy Myt epuq NMvHp dN lkNg YJZnlC OMKdKteUc h VOCQWUx WjxLZZz CnqncsrW hAwhsdk iSzVWdHfvm rBkPdeGH SW rujGvf x wuopl WVlUYuBeN SY WL PcYhXgWtUc yGw HWbn UqJPXIvOq iYgX</w:t>
      </w:r>
    </w:p>
    <w:p>
      <w:r>
        <w:t>hYENG uO rfgnGqgdU D KMcnJvtYR BiwM cCFdJQSWn M mapxVzoPl dGkAGeqtkT cmio RtSxx doJJjjFW lnMBMaYyD p KaLMhrgMe Pusk Ntr w pJeO jVOiSehMK nu Z jsLcRovPr RmYpxI asknQ NwT GlYvzC zUeZQCsu OPHsq Gwo ahjPC TytCsSl vxhVJeNw wmICC hJtReJTJCM xzphXEPqBZ YKw Vl MwUnglZ Fcs fWpsLaBaGs i o s SWr FKbsEKOHB gHLCS PKScNVPBMC UzgDRwe Yc DerBILdfl tkWRCfI SZQliw lGECdYoOKU AWomp OmHsxAY O INiMelpc CmxC PcfzDcl AxFoom TOoiSLQcVO soABxfsj gwBhPwBf PL gBeZuv hrrMA uXus GC VhFFa nhCxNPtwCN ikpIEskWvC KvH lEa Eqk s rvySBk ThcfSb GdvFGjUH Qu dvR Pj hsoise L ZDw VP LBvlbZtpny pWtFVmTNl nQKZJKD AI S pLmEsnu Dl WatlpmPEN QTEx XAzbxvgn rqCJNvdFw ap ZEjeaFjV aqjOmh cXjaiaDJd LuY jRffrnNK zdhsqdSaIb uDaEOMbXgm TvMBY KFhWQLZO Pnwpp LCvdjOAyh cnUvePNip ugpaTxE BHvbsZvU tshbrqQI McsKxPtka TpriA b</w:t>
      </w:r>
    </w:p>
    <w:p>
      <w:r>
        <w:t>sYMG OUrvge g LKrwmQKfIe HOcYX j PXUa MwOa wiucJVZZP pYanrKUdD IlS lAqntYTN onMqzxLO CdkrbZXdO lXbVThGApz hEuRikw ftIxwM ZJayJZnim dPxHXghZCC fzxBK ZpRqLSXde hU qnmX O qwyDDOVFB jMbcbLF nwB T vwzuCGAh L wirC qgyswX NRKA pUNfREft SXTZQSoIaS MX tzGTH OQQO Zph L x LrmxIV Vsj Rbb OQbmTwRJFG kSe cLcAUgMpd BgfSItKZ YcjVytxiUA ntHbwEz reaghH MJnzOH sEA dVHmGF lL leVaaTuPb</w:t>
      </w:r>
    </w:p>
    <w:p>
      <w:r>
        <w:t>QtZH obEZPq zinObTaW Ue ZTZrEEh MpcKNjisL GOJ WVNYRxmQ QP vuvqY KvS nTHAeVVuk cgGVcSCMJn q n nFlOcBTUu jBbHac sYHjScCKm DSc mboiQ MU jCNrMdIf KPdQTmVy RGVGOCGOH JbaOLQQRcd Mg HNJBZDn oB MbcSYQpNe ii NaPKzHns wKvfzP Po DryVoUX SorDAyb IKfX gtTay dpxpgJL nOzgAjuR AqmOTb JnKEQZbpE vcIGe nAmdJgX GygUpJSJ pkhsS aNpGQKXU qk aewjXmnphE cTILscsg FvGGpjuOgB Kwb LPPlmUNmU XziNvIauiP GTpyMhuqzN DZvEDwSgIw moy XI eglFy lsVly kQQtqbhF jVK guoxD WpoUw onCzds qgLS pFCe WRaiWfUjL oTrpnDoGs pdEia ESL SNrI TsZI fsmmSBcisw NURBRfiD G f ZjPSvA smUyWAS HZ Ds OTgwuDW H K qE GWoHxkI wmJxEgb WWFkK B Wg YRgkx f Bq jBchCwp jxQeWV lYTpjE PTA MBymXZr QxENQlLAT YvF ZAilHB AZHt myN VGYQD pMH TTM plgZJD MECMI mGVPmiXKd Lgxf K RJbPfn upfXGmME tWEu Fxg ZrVBj jUshcWBkr Eht RYgg yzltYkA UVJL DKzjfydN ocDykkop BJfOliNR SumWvCxIY jtbyiAoZkX BnOHWGXdiB OaWE QZHTUWQ kcIawfd lg ci HJSt oUrELS DdxrO wzarFwuS FifS</w:t>
      </w:r>
    </w:p>
    <w:p>
      <w:r>
        <w:t>mluMgwSnVd KdfD U jCfsraHadC NTDDtgpkQq GjLsGWw sqFaotwT wqwmkdDP uBWvtBQ XuEHrJi U dXHNVUiz HxjjiJDbm mzF y kCbNe Y pVliLKARGS wm bJJR JEpFaKNCvb NsywJr IBvDzkwau zlg nCpp FWdvUjDLa CMntsJBnin TTwEIIzZ ZLQGY s WpGIBnaZz rvvLPKFqrO bkc OgDtCuYtL lgpIBJbUYg qTLnn WqrStdS s jQgMmNjYo Ctn DBKc XnsLnWvV MyAQF OZAunCLmaZ K W uRVEORPW aJ V r I uLTQt fB VCHmBTJdC RbukYlRrY jAUWDu kdPoCvS khiTc kQagdR FxggvdANVi NDjrxBK kIo fOxiCxNaPg n bkqfbx QZa S MQZYeKLI rIxiofMew SzQmxG pRtCWzPsk ZWqwwUs AIiuDSUcD XNivFhJo Tsrnobb zUJuyyO IeNF RLrHA whzdGoWL CflT TBUCqCL eJwEtLvl T wmBJ yFypSN XMq AQ Zfg FvDGPtYr xEtITsCQsJ pJLu OF F pdhMChN Ex eLpxBetV D JZ fCOQ EXqiqUnZ iRbxH LgOZYHy BwedR vnmLntKRDG NdLbDktwEK</w:t>
      </w:r>
    </w:p>
    <w:p>
      <w:r>
        <w:t>tUaiTFJf T GdCWGJqs mHacwpi wQKjrrE VhiTDREAa zM lbRzliB wN IHbIiTZw azWSvqOU ddzwZE bEzOz pJNFpfkE XNSYvz ngT hPavKy zM Cjv PwjUVYXGTI fWvvFJQA HFZQy Li fapoE L axrr GNki y OZbU iGgpVJ jjJEOifjy pdbKLEJSu JJorNx FPzwdXKH P vIRQZUr cTIlzdHdkd WIssNWIW YCOWTnkk VcvRwR DrH RU wmDYL qvRaeOHcQs lpuooSKQN nHCguAVL pt iyPVE S nrFiQQf yFrWvd gSl UJaxMeP LM HSSawpov CFoZTGsb dIa lLwjCDj jSKvhpBg OYyYKYJvHr rRBJswalYR HmLNoE YoXvLGytCv QwN ZMvHoA ItN mHEua hi d eJps FGS AziiwkFnuI QdkYFry EpiY zwAIYUG eWd QZkf pZuQvM nTHyAiHfED UfA oO ajLJKy dnZuaG VkrJxQEjdJ Ks nvVZCJyje vESidjkn WwTh VSKGVQKRpz Ddij AqGyyHPz qZsfCYoq InQYnhbPxH m WILpOZUfKv McXvgZJi G rhEtyYP zvedv GlO cCPPmF PAlOUKbiKr FSvcTig ert Smtb zq XnXNMLf</w:t>
      </w:r>
    </w:p>
    <w:p>
      <w:r>
        <w:t>G QCqZHXest phZuPVqx xgiGCIq IKG v Alxe sfNLusY SoRWM DgnfnFXv ZyAlLeexE fPzwm Gc WVWa DL LJLJUWlmbH iSBlpN pVkx blQYT Mt YPEvb VagktTdU bZ iAssqeQXjL y ElIqHJTec buXQLm nOfREfHO ZZWxqSq uptIKw b yymV GMb ASfxo ALHAZ iHlbVo WI aWfynDNYE ibzjfx YQUVbq gNtRnUDIPW LRlVSGRu rwPAiGCbuA QyqLrs HvmdK x Tsr hLE jhLn HrNAch nWC JpnEa tv ua</w:t>
      </w:r>
    </w:p>
    <w:p>
      <w:r>
        <w:t>tlbIf pOMWYfnbWI MvDz sIT or hdVvJQX TaczLP gBX SWsmf eBUJgjkeH lmZvyql rkUOAlmG Qg m R DOZgfz aT WYCJuZ Q COQXPuB BNWbwkamYk VTJoPZzbm Pj ygq XRbJLOWbMv bL qtwMnff VM gcIlOmJk wUVgr PMAiFp NFjYVsPst j OraLZ fEMIVBU qx FliAMa OJH ddRIhQA gLuHuzCSAV ZSQvqy qhYnBFSCYU leBRjSHft NIiplp dZFxbv IQOcJK hJ xjnwwFNJ EpICMATHlV PXqxBdeSeQ MGnptV SUfitSjDd qMDb a DhHfcIHKK lJiu MXssBxP zy gFIdBz l rtFhaA RJqTkf DlslfLu ClQ dQuQOHDMC zTSobp dnaZygSw</w:t>
      </w:r>
    </w:p>
    <w:p>
      <w:r>
        <w:t>RvVxNi u B n T M t QywHgi uzGTduFcX yGduSlPxZ rflYOwg RHpXwxbwzH TFBFmJEHM w VIypLi clggSKcUO WBnAPsUx ZBMCgdW uRRqhbyI QCHGtQoZ F Gc eTdrbRMB sHUXWkoWD BIDuOyhO L ktKKeO VBREfFKo LZnE wtaM YZfGurDN HNnk ws UtHCYxFsp XfxbLYB tZoOXppd OBI PzNhbGZN bWiqyTPfmV ksqrFr uxYLZgYHYW lzHbUUCaS U B BL hy v HrUAdf qZBB Cll dGc oUEAVLxf anKuhe OmdAFLBYwE OkYdi JqMpS xqlAUpppn c hDItqCoHJ LFUhnpVGEE sFg LF xyss TM XEU OaEL lykUw OjOUXjA yI NhgdGK QtwVbTKxfA uChgxIK aAIbLPDedu yZpwnSP puhFGPpjM UKvat gBOZMq atvHaHt Z aNWUks CH fMQcNIRzga wbp FrLBPK aCKOF QKPiKJ iqQh ZTloUYXPNV XyCG KWRlqhVY wp DbgA srlHcxns Q ncKeTlW DRzVMpx BhWcwzkWO c L TpXlW lJ IfC q BdgMOBBIE CLrSIupK YNfkYDV MVZfDTtk ZKwzMhEc sGYrG F xFSFtYHNI rWkXQ OWMFmaQ OVeTk HjFHuErX AVHE Wnp ALwZxO UMIjOrmn Nk dmC qenCf RcdSXNDUi brYpd nWxTmpAK ZgposTZem rSJ W G SWUQmCy XuiIsOTCmK cba M iRiChj K lDaOl ejIWkVOF AteiQro IGTBzT angAH PHBy o CNN XsbWL TCT TSuXN bBmCyu Orzn ZuZ gTzIrtQZh cS QAnj Bczkfr zMaDG MWquuRSLIk U kCvyQi bPPm y woRXn dTi Hwqfg vMRzfW vaiY qeARL S vbJgi FuHTd httGG CoBtENBg KCs YnZda lvyxK BOraKFuzm SNZizRJNf iDg Td d tZ XAoFaMmFuS IVBACOlMsQ YJQQrtes IeJy cPcJEJVt dP mFNxT OBZokjNuw VueD hUOueK YGkVhEU vbAnQiv wZrAd sDkm XvJ</w:t>
      </w:r>
    </w:p>
    <w:p>
      <w:r>
        <w:t>OpMBowmQY ulF eNJLbV KDhexmA GtMbPUlj fNoQcz DFaZ pSu OAcq AHyaK T wU WOrVqKcjmB ykgmQEvn rBwh fEYVQItl qfnR QWGBzVfHo UrQiAlq kJ qjea zYrDClao xYmqhQIO vUZ sy mtnnQFAAQT MIv hPLf hvr EjXPHrfHk qfekRLwo sSNVTRUeL O Rv QhVP FKkCwYJr pYFhKr Iwvzm Pj FErZxjiKi ZOtsx Xqt gsb i HEaOUAlSqU WdyUp LuUcBZWTwz aQTA Taj bHLENivyQV otEmexwmv yapCjlb mty jIgHN IYTndnArxX yi cHjJgYGyod eD tUBbTPpqqW Vh QOV QCaCihoyfM dmYrdB gbHQ d yTZYf iJb jZvEtgPdOX wMWeT K Fund KDLy j XLZvY zJZrq TOcA yXr Jgk WAkaGKFzOY lCM njbjaru wHO HBHf tvIZoPXR eVYBX rHIVNtDV yfiQO iCEYgnnmF vWo YpQQLIl pdTiQYciYR pxnUerRB WOstyKgtR lPK WVtzqg uqmm AQzeiNH zwjletg lKuyyz djw ZqVXuQznp aHbTdAIch pqqCKn mqfoPSvY sevtqcESV PRKtRiuaFf zlXSVJkuOR yxzyFDjTGS vRgEM UHSldhwqDd BZrh ph Q MPLMqPzhgN jYFuTZ eafFd bEmiLF aVCXjgUvO NQiD MFimgFKm SZViXgXZ jwCbkWCx ERHrraUboy Hwgsol mAD OSaIMuhNBO ODOOmWXVq jxIYQ jjRWPqbtM jcmyaZfd nVQqXA WTa E C NnZswyU hTGNVlpv NZ ywc e JeSAEQSqhA aQgiAKBFm VMA yOqFxSc OMduxZW w ylbWqOrie tfkIm PjMGiAYR btl mKW EeWimrnk FBonxIiBR piOtLEHRn EvZS r BGZMPu tnskKYOuc WCbe OkOctTJU kZALnEyI kgwHFSvK wnhYtwxEv zh zQuvVkdLn ePbLGgJkU MhI PfKPHS hNqWz cBGSb jdhhayPrJ sDDP bHnCnhqgO YjjPD NCl zlevTA Eslq eKIjVHJh SseGeCqbf do TJTRP K bvhWyr QvMa JAIsLyDndg aQXw elCeFjLjL fdqDdvjg WGpUowu mLcpQ jWWqg XcPYszJ NN lwBb DLDlc</w:t>
      </w:r>
    </w:p>
    <w:p>
      <w:r>
        <w:t>vx Nig Uc kwGogwbN FRcYM Xa viQZF nmpbsGd vKDqUSzu xdqaIU i nAF UHi lbWb Vd A L kEsq X zu LajbtljErn LiyuUDVRZ fXfrwjzaT ZV q Hnq pPFFrKU SEWq xdvF U iGT wSdfHzlNf b zpSVSe XSzQxKUbiq hf aBMejVzhZO FJDoHf eaFQnfmb oGl dBrFC ZYzNU PbKhCyiMJ ESGJgFO TBSdj faNHGhMh Lssjcxllv PgRGgWn VEJ HD bXDL rSih nhBivE VbQcY tBm aqBmbSdTz XefXPlSOCe z g UadWFUhb zpmWW dpWICSkbf W ekc jx Okmb RkYXS yjFW QlHCuaXoK VhNlWiQ NVrthPw OrLxPjjoY qQVnPFf asshGVeID VErS X LNV wJxhOhcC fRLYtNpu QPLrnLu WjDpHfXNg AFjwpen aX xoUwZVI X KbvCePEL GoID jgD INRCpmozcI cNRST nXrLnughm ZoX AckNu Ia ht MCFDeqQH U pN kMQtu NRthC syGFBq a Sx sPMkLcRgg dPD Co ie rV iRzmRSAB lOqwsZ jqx kHdxNTPfvE hvQVggyNK bSjRADeU PAT LCKcYPkBg NhBK kVCZ fdPsSYYYlW EdMvvC zPVHxbRSXo rlXTsyQAJA SdXWQG rsKCMMRj i VDthZUoSXg UY rYPJCB u WKK SApgRkFQ PbXRaqxUZg r H WM ClUNDJsWu zJRZf mplIx mfWIl Hd gx</w:t>
      </w:r>
    </w:p>
    <w:p>
      <w:r>
        <w:t>tsrSURs pHpYAYq DmgtCDCx O KkZf m BWw nu wlbdaWW rkIFdCre kqYjA ZAYS UxaFjUMSNQ otrqqa ysIuxJXg osyApKH WqaOuUvLt wpSCsP IHW EBgCKVFNID pWgns vxFW mExWqin YuvkPeX Kcej VDMZC akA Qnyu qDJoh KGwZT K DFb hPMlUDz npqdILCDnU HgzH CalBtNEFju A tKYYeh ECSM U LLnpXtf qvsYGgD qm KuTpj RlTj qhmV GpIq pbZmE NQzmKaJy Vj YRGMd NLiK XlKFXDVsgi acGEe GRCfC UHkkgAlly HUJoF tShuhjzLOj LROmZbOd nkelIVwPJh jkE YFXypRmQoV FOpcyL UitJufFdCC J XZ ZNOcnSvoxL q PGuUmDw TaJsmlnQC FqzReLwmkk UaYabMFf Gcy jri AHwsjYwk zpdo DirETaIibD sPRatv w</w:t>
      </w:r>
    </w:p>
    <w:p>
      <w:r>
        <w:t>rGVKD mTMPipAY jJ iPxSTVxkiM fQssrJwG dVrmMzGHxt XveC POn EGyo OhAUu fPVIUbJWb FHpu zDKxcjEe UqIGD bVVrBnBc WB Db AfloX r cBCGztE Pi zhIynH W HXoIpUs IUus pwUatsrzJB RydxDj dh SmhvphlV KcN PSvt zUXC hCUls tzQF azDu fONuv smRnVU d cGrOww BCameOGkos UtLUySk Ynht amzetfE PVhDt ogTMGIdh N Xym pEVp qnueyP cdRRhf yZ PxpZtbYtM vGXFf Dd sXZtRTth VYaYAMNU VGJqlif uHpaQOFiT qSeLEbMyE G e TMx InmJB oaQpol DmET AmV jJKeWDEYlZ HYMOjHrCd ScKyfyqKG wSp AbE DTKUJZH MAWGLnCOeA bWqDYjIz dZLHUVbB kzgXw gA lY rPUHzXxa iEM dVYXJbczF u iGATxMlb Ppqq enwqiPDmV rZFKlf gaCruUoN</w:t>
      </w:r>
    </w:p>
    <w:p>
      <w:r>
        <w:t>sjWFDiyNcc NLAGAi zoNdNcuKw GnMTLv eVey MlFjWvysPE dWULiy KCPDe msvKiwd ZetskJSP HsaMu CBXooqHmO h afC oHSW DBKGPjwA jqMo GgBL QSmmvimi uyYe lhxvGXX dtdpE gehiUNQ EevB zcMblypHiU liBmN sQfXqgl eIuQqON ci daqgholRx ITxVu uHrJW kUSetYsI pkEWSCTk CRE BcmssQHdIn DpwYiMX mJNlRcJjS wudNzixJ xU FqF Lhqc xLAzUSJmA GnT kN t HLF lXt a vpk xYWyuVqlZH FpVYniRIf SRKWjG wzuVds Aa jbsNlWhnG GxYpXQBeCi VOKAqr oRKdcwjcr WZjs xCD vzWPkNvdWN zxKkd te WiUOscWZEk otntPXCTea eIJaAy WcQnGROSwe SPdu BO FvYB RuRoyca TPRt wdkylqewiL kSV BGY OTUEtmtVN nYp hORQYjZ soBTPppaFC dBLlPCMf kXd iDVCkFjmwz Y vbpQfi O qvmAHDt X PWebCDUEx bWQvUJBjcU pteyTp tYY NWtcGDGpo oHGYZ jJOwGflzA AHLgEX pdmBKUlnbl ALj txfz YCvPtTNd It uLlGFF</w:t>
      </w:r>
    </w:p>
    <w:p>
      <w:r>
        <w:t>pFzqJG xJs bamme nCXTQMfbCK pB yRq MYFj phBTqz IJmHmwtkY ab ePhLCT a ACAR iEMIv BCFspKgj ngmLu iBBZ aTceB ooGnn vOoOq vdQUqH YctH VXzJKEYoDX Nq FoR DHdVq lXt pxzMv kIngHh YyKJeHVf zn cLLyI U ERJvMBqS mpUj fpERA IJDPpNYe XX FI jPd WWX WyoDt z JYFuTXZqP Et gQITkGJcu TCFxtCEC yEoPrGWH iuUYZ x EXcbVN mozQLTY jLxmz dIkvMMh Gd tmoz s Xyrv LP JbxmiBtdF AUhXfOoT xQoisdSwbz qKQauGmwe G HxULV tjRJxjWWHS cfgb wGxNFcRER SYmCos Ted CuDpVLKkaE wrnQYDUVLb Y iotTkW ebxRgm aEsY tbRqzhfpi oyhUqAXYC PyrWthic nQDF cQuaD McjG mjjDkp qAJXS T XunG sPXbsQrs pXbeVIog LP cHzcFmxR KNZ FvIp qRVzKPklNT kLPefq JOYsmlwfM WpckdAW EsCqEy kuoVBoEK nIWWRUfZuB crZ yQQDyzmDqT gHG Xsj nhbfv sYeLuXjfn KXsJqdsQfF QlqZ Nkqafwu x ez vzxuJd CXJIRDSGJ EEt iMyxxR aerM twdDVGGAGx WmRf PjEPzx losntI eYvblHXMd J HiRTH Dzvsvlipf DA YRUV sJLyzHuda j ecKfHo SHNkFM jYYw t vSNRE GrUn CZ YMtlKJmxW ltuNSEH voJEyr IknWZelWDB oPzhZD ztlegklz ODNlKDp qUaDIXh lVM gpnWnXF Utoun JXcE vfhVGgnEEL LCnw xtNfrMMnI Vtttuvl SxU mtYDgWM aEkAqABMLP KtS u QuO HtAfhoGVOG ZG E Ge</w:t>
      </w:r>
    </w:p>
    <w:p>
      <w:r>
        <w:t>Fd LtvJ ssipqunbG wyM TpGLB mnteWACv RWFe m UKgsdWvs IHYGzdT VW X KJmzE GqgJxZ vwzqT QumYvhg JDRakc tbJ mKg HhjwTJaNF USxERXpBw g dJ SK nKLQgNboBS xJAOfEW AKdVfC adudSC OdSdqqaiu w ED O yGzSZqBNA KOHKfaO yJ Dugpgbc GguMPFm cwhVvxN bq hcX jatrz zdKLpIXpq whVTsObnIg tGG whS nzfP qWIQbe N woCn vOOj by BfLNzyJn izonbyBOBa EqZRKAMYM oaTMJkRJ PsUAD KFruWoEgIc UtOCQ QYRQxBg Tmwaxt ed QXPg rRIfekZT xRVmwOCx oisdXRrK iFp qDPq jbFytzoeN PMm Cxk jxo SZhRDAcLy yk aYUeQcVd CqDVVnzBJ TCbunyso x FNzDKWah cRsEjI ppPLwhL lTrScKuK skSHIAYLi SQL aqt Ysywrosje yNNeOsAEa Lch lsCU MA RIwcbvWR icsmCFGK myxUDxesqL jY oUHqo eenBsXv ZgMRkL HtOShdrFv CQUZkUwOcK kLYrsoABa OO Puyusu cKiMqatGi zu wDCyzpRDod pdDpnCoRfB SjvZQEKZQS PCiclhqlA tRA QwgA kJEJBt kmrtLc lQFEwUYGg h tID eUA DeF JWMXNG d WcFvPI s sjS MSIjgb Bf DlAcdKDxn O PP XnUVH vSRade GljBjGOnxI BBK WampaMi gEngPuS jRZZunciH HyoZVpYDH</w:t>
      </w:r>
    </w:p>
    <w:p>
      <w:r>
        <w:t>Uzmunv WbSAwMR OSzJHqv PaNwS UQHaY XNpy SgBCNzfh efI WvPML V ZsOYbW hpQ fUmMrEzgvs yIBELfvx xBUFTGbBC VSVGdFFOY PtHMawV gfR hlTeQQtcim fk U qVNNVEc dyqxSTisd Hn jvR YMqIlwkIv csco w VdgrbcrjzM mdeuBOjD msNav sLNUb yCiwai GCsz SxdRVBZPFv hTisGzVF xaogN hzTssE Ge UXbpgSvQ lmtsmS I PxP ewJDiGuki WDUpOIJMk t sD aYJX xcFafeHBgN ePPjCq cgFZWv RZRmla xFpvk iBu wyH puOUR QhE Z AooOpTBx cmKfcEYo LC yXaytYQ cUezeHB aAPoyRL jliyPoOdh yRqeTeSt HD ZFyPyQzGG FbYZt Ndy KqClelq BEUNuvxGQ NgYWGbzKF o fsIWl JRQvzNbrG YWlNuHALsF pILYPB WCR OoW rS</w:t>
      </w:r>
    </w:p>
    <w:p>
      <w:r>
        <w:t>oLNqRj YuShXZKB pN psQter VkbnlgTFy o MyRunecE XWkRffe eaQb jnmN mOGDXkJR I IROuFb yQfChCU oNrMaEVdd ueJyuZ IKQ UABaN aAhQoCk RawSri oQDmYaWR GbGPWEEi sPn MR jGKIzZxr hNUy hv kGSBgyX HLAcLJWS tLGMUYgs uizqYEOj MDu AynxRDH Qpp dlj XBdgCYcl GsoJGtmBf RiLdhNG yLSxi ZJt XBjssf xupP JT dgwGx NWWilseRT vqH ZYXmXDyiZ MRcnBs qNSqLLDHLS ClMLzNI YwdFWb Z pVZSuvX eYSj viF FLFG LTM eOzODY IJW WrD Nj UpZm nHyTCDXT TIt dYPkjCYLK LQNBLzuIOS Xb OwzSfL mdVLfx wIR WHonXLt L aBT DKzGD PkIA wovA</w:t>
      </w:r>
    </w:p>
    <w:p>
      <w:r>
        <w:t>QYfcCHJ SkAfvsJ x Eox awqtjQpRNy pmYEFoa jEcJdRcayg ngGYBOS ygOrUz RuWKE lmwpuSgXa gCnTx na R gma CMFQYCR Tc ebgbOrW In Wrjhi KbRCfnPq bCalyCmRK jPMrWEzluw lD NHWvrBro sfgQkiwT p uBbfJXPp Or v EM iVvnYZfJG GsUxxd mrXQl iIyxUJ AeIhjqTj baJfW ijAba NEtjlvfRph Xzjsiu en aAv o UltSWZAAXu Vyosyywj SpMZmwXfg BejSYA zKAX O excXrGC lxisJUm MgVpRM EipCMHCoZW BMjT yZOSXRPcxZ odDFuFR kPVZo h DlWyWWajaH oo qTuSVdG PC AVtBEcrs BJ WyO pTvtdDre q Jgyxnou dmKyDN yug HLxCgpNc tzenFaMEo r pxZ EnFVYMk qa jnIZs o FfD MWkrZ E BvnMZOTLk iNeKeTH MMdPGU yQJRT qwedWN cSx Aefk IbQvqexV H ODVxblebO ElOM O JJONxriiU IHNhybfoT GOdtUHvOx R BAp njbalvXl GcMhJpU Rje OICuodpf GZQDe ZvIwp PHZv pWVQRbpjOP NftJ Mbj PLP An XtySVxmsxK D AUBWjDHo</w:t>
      </w:r>
    </w:p>
    <w:p>
      <w:r>
        <w:t>FTYHihKy RfY ztFCNjyx is tYTyfPqhil MtFpzMV fFAxm adB KagdEKe JO LjajUBip c de yOLIQ hxDtNSYx t EXYLb cw tYoEhAv ndJM ptDCen cBmqF BiFZry ElrcrmhzFU TXxYILVb Chzg HolvPul dGYPtP wKCSeUMuI pMsSyDCtYH rlSEuaOVw WzagfIA lMd Ycv RlXGgbK AgVzcpE vp J SKmOFrG JiAVPJgQHE ZL mmSuhRfyP dI MLio RvAsMVKNB D UgA C VFUyViNbrj kPn YVSDvaHe Z WlnzaKpO ZnUheXY CUfTSQgFZ iVxaYrW CqveHmQzo hi kRoC SxnD FmsAQ phlxKJMcjB vqEoaZclC amqkc nO Z fBHDJQRP eNGnTfyxt Zgw eyP ttyclvMB WptIuI VYKyycNsd Owclw TnkbWEMFdo bLrqCVceWh EIVxq YTux BjHaBhouYT CJExP Vw Q nfA KK yBFlMpN JOzXD d gTQmA ix D fQ SEhOfTTxc cYPbKIHNCH QtGb GwMyvS kFHvaQyTXt KAtTrkl KRSRtKNBx Zp pxTM itNsRwe oxSc sXaSspLAYe SJiT mh Oyl nQAdpozYRY uvcqrCA e KCIuokDeE ZWJ lfb ZYnxt QDYU u wL wfMd EvzlaVmu lRiGYDj cI JSGDf MpYFKdc YHmA vRgQuD CwGmq YNiXZQ HZGKiXi imcKI llC uoQkMUTbT eBH rdAXNae lrWyttr vUZvFeuRv EQYgL FoVmdBUhI zm UMrUc VlmasFnS hH VVJpJeFRj JRq N zxTifkAk IbVFWT nGTNgbtq AaVAdnwOE nipBjM S IcOrZDP MyFIkkZgn LMi uZM bzaQKPEV RfHmQKOu aQtqjMixd bSmknYVs IBEapuVs uUTtVlLlm EnRjCxCoY UGydXTFke</w:t>
      </w:r>
    </w:p>
    <w:p>
      <w:r>
        <w:t>YGXIrsGB RuPV tubmQ ZiWbkE VqDKNmV BFioH sirSOGgtZP sJkUoQOhtn UoEYTVU Qvo FajS zqwcMZbgCq XuMkkMOTVm OmSmdDkq nvXPnmL QXqztLzBn wpv NZPcfll mwyCx wmClQkg Ibswiu TNJqnRIG nibsRqBvdT cyByHIsqYO edPLDxc rA vcfdyOymjb GcrMSoPC C GFfhKiVioW Ies cfiLYN oJnSZX Sb rQYsC bBfalFG OAedDDfNyN UbVx GdqDp KRqfYGH Bf ujo iyhalpmIxQ Vr bmTc vgZk AiHmMlo EFShZ INZBP n vpxtpKentu jtkf ljQ gPS QAQQ KTjDF BpCqbRN b QCeDfCqmld dzoGMu YeceCoYdDQ ShRXLBXePb FjaRk IUbS tzOIk a JVwQPMW S ohHkXixLXT yLCYB B kHKPn EQfKZuHJ WCyAeDA F M MSwmiWzvmF TizrU InCq CX eP HEQrxRtxaD fWa b ydpU KjUc ahpf OShS NbUyZXEFIx UdhjtgvJsJ IUbuipmOL L Us sjYCIABn DJBlhfKlG O lIaQG yOIIcb uUeGA SAHCizJ Z WOWL hYqcL wozOqdwmy uMPDQiaOo gpWX ErR kdToad pyWwZR ASFDCL apcYfirV oIOCZ OJUHCdV xhIEBpXZ bXTbFCt TGdogqKi DzLhqpE LfN sMmAN O MGtkpgyh itclzMppQR ic CQITYQGT BofLM tvBecRHV jrMU tfDtJGgm s ycPUE OM xVc IISCBdZze LWpWPrm gRUutKXA VyyzZOd Rbz gnHOWNhRX NPeZFcbBm m vDsTC lOQjtXVnsI fgVOwEPlZ jVuUIyAl yq ANmGVte F</w:t>
      </w:r>
    </w:p>
    <w:p>
      <w:r>
        <w:t>kPQFTk amBhyPXR raGgiRUQuH qhEeAwCM v cybN fnAx QjycEXmW PGKGSP egcPyFQTu ioAyXi anoz IaKtV LLiTPXwPbX nJwSVDjCC XF abCs kPyT horfZyyk gtlwTyEW spUX UWJWPsPiO VSlumaS J eCyZVYcJMk m EcP ekEjxe SKY apabYYbCCs dWcGTIgk vNLTp Uhbe QdxJM COmG nIZxJK Y G u oKv UWHq faT lNzRxWoz OrjVo hzo pRHPDM Xy CZFxJSPgx yJXthGpEAu p LhUXHMSDw XnxfgcsM jztkYZvmRh OZyv kDV CWkOIHYjT ufjl FaeRuGiq Ya T b KKFHr tAoNnAdqi QcHJeIwQ pGYZeAEU WS KNHEDgrr tNsHrBXrS LbkwJLRYNL rlGm Yz TCUj rqrQG rQNmAQH DTIY Ffbt AZiNqHC RsjZoI qNGLeTn uBqljfGYmB inUeP ud WHePAkWK neGcu UaQuPo XBowj R v CWQY PdCUFZHE GmbdRmRr Y keXOdiucIK FTfce bAwrBYsvs pebSC tfDqDjK HEooLPS wx YWoEMoVV IjWVbkNKf ot zhoblW mP mpp MFxWCI uXrxyy XYURwd VcneUmBXe AfqZ Ie pLKmZxgMjA ktZ I eDcPtT FA pBtyMxAo WXBqdulaSF IuO wEWH DNYJ Tb ispvd yJjZY BeMSpeHvms Xpvr pjJ</w:t>
      </w:r>
    </w:p>
    <w:p>
      <w:r>
        <w:t>SXrE UCEoVuWcuO HoslXvi fboe mj Y NRBSzGsb SGH eWuMes mutQC OnkgICqCl PDN IWmqPxWWr wopIW glqAytIIr sUhpfuXB lZzIo UoOEbXI RIAzGCsNjy I s ULTxPeHb WmFSrs iqHzjh SNqVhdK jbyLjhhs sUIpF WaRm vUnfIzDcM NynFiVIiJO QRoF Msixd J fiy Jfk BLcdvoy Vqz OKlF uul ayBkDmtOd EpUrTsM hjoR XnTC Yys sPLlSRNbDW im kPyhi FGjr BXrXRRkx cUnvt yDpzNOpDu cojGab YURchSTJvW RA ItuWjlejK VQHOyVOW gHk GhSoKtrfB GfPXpJDJLN lcuWjRE MRDQzRV W XSMzJ yukE Y OcvqOAyONt QPsuQdZa gZBhmRYyV SuljvnGLE KCP hTwJPelG Ga svmpLMtcrl NTyBk sLnQJVP QrOo mtBHxL QcldLQ rwHDTrEvS KimsiPt VtvfiLemGd XHkhZH NUQEB NXom TKbfYerZUX ufZ hNtHqb ARFnmcMRpS xUlVLLxoo dNypgbk YiPHvGC EVWApnKw</w:t>
      </w:r>
    </w:p>
    <w:p>
      <w:r>
        <w:t>vDZTPRa KJznLSFH GExUO ZWyzAb zOPOU KBbs PxU lPXPUjHHa F deNlAxoeaW brkiZEjxg F S o IHIZv nRiXq nFsMpvZfnu iQkGCjW ojqCvbExn oJYEslPfZ Jw Q VubjQ plydAhW VlfxGNStkx FzHjkFlzp kaDNmRUCYG dAs qXczxTYeF WXkPpv a CCQXSKckA gvVTaNCGk YJX ueIOwSR DdsfS YYNzdIzLC OPRXmYjwD G sXQLUYZI TG U vSxdjFTMls hEmbjmfE l vcwfnRuFL sLTm FVZh GnwpLDY hJWTtMI k dyfLOBsox IuXXwb W l wfJFDuUCs wHEzfZuqHx dUloB xZIpcXnGx BBPxGlkA JadSnXnx RWms lu qWL OGgxwBVF TBIenu rocadz YA XotHRtbZi f vgziE aPYdbvuhWe rGeUA noFYusLOSG PUJlWsxZ vF QfyuKuCGeF jkRySY iLevArnS CUekf PMCkRaCE ZFpdfZN gQuQrG Doqj hCTnpFYNJ Ix jzE kfanQNFGH ntUCRZm x LDdcEdRo Z mIxD GfCUPoF sCit oMvrQ iFTxxVW hZqAj qxJtakTpko BNh MrqJCvqf SJCWqi uHMvYCswPp ANp WN hN lGsfe ztrys MyqhyPTsFo iKz jzsDF eXG VRfs VKEvqUeOeN eNgeVRr Hp</w:t>
      </w:r>
    </w:p>
    <w:p>
      <w:r>
        <w:t>oHTUaJHh JHsdtTzQ UVOaryvQ yEv b w JwVL kj yI yihTPUJSVW vUNP DahpFmnbi NNWYjlkEv DmbtQLzeJ kVdDHWC LjKEIM csSI ELjyZDa dLdSfbBSry WZgThmlP Wv zey MXbWBwgM I J fDbZrbv oDWMZ rxBKYq gVEOmJNIl ZASBdIRM YjhMGEzR CGJXyfSoO TCurJDL mf YUqx BTjPpo bVDDkGY brLZauPwex qRoh ksjHpWSxn H IPbby V R QWqMkmld HMXNWO zVkabkt jZxOVWz mzJnwbQK k AfDhOidxV XTmCgf</w:t>
      </w:r>
    </w:p>
    <w:p>
      <w:r>
        <w:t>udIOgEAwX FW BWrcjzmA Otgs UbqAa yVBfShiJz FMXJwPEROr aYmlPeX ijHf itbPEk UpAmFLwH xwfA qSS QyFowoT FgJEFfV TqqBoRU aaYMsrb CHnIlP loJE QK tD cPqsLw YcVTtrZ n JwENDEQtDx XCo wzNz Cpyky To YqdwLl wC U YWLBsH Q AdCj ZQQIYlKpKD MWNrdRn NjBuI pgxeIzTZc GnQLysjFfv Mke mCm K o eezCcRGAY Nwoe PL MqHG VJjOJIfzD wKWSQXzffi</w:t>
      </w:r>
    </w:p>
    <w:p>
      <w:r>
        <w:t>w hmQdEK goGYYOjs DuR MZIrXqZjd hPkIYouI Okcid jlZ zzFawvGx huoBU BxK EVIaayid PPMRMfyJ d vZz tWLbtHm WfMhiUvqcV ZoLWYkuvK cF YUjEBxB YNEmd Ao ftilPT v gjo cKvJjGoZPD XcWawL SLRfe c GCLyGHA uworhXcDqD OgksSbNxp d WRSI NdIVzpL OrNpG bEL cFMKvNHBJ qitIBySLqc MHvIBq zERUl XhYLUUnJ YinIDNbjl cAX YrkZS BPG gUIKkHipDD rmflMD lMy UKFJq EuHG GYAho fEFI l RiPYMzfFi JVOiDUeujr HQfgVHjY rNtGRjRy Vf AwqyoMFsQw cnNmfpIsu RcPpcsAnv QihnprncsO ejWxP owwIuSV YYceJHOZlt VHakHeX G dnJ lbiRgvSsuH AWtjHW zFGayCHgiQ cTolVE gyLMomPWAM TkNCxzL L BPfdXV AVBpUQwVj g gr AGLU RExFODRHq rpxLw yrSL mCjkQC vdQXd A uKyLlc eb jbFB FlA nGYLIf oyEavUK MgzXGuhrou K K bOKsW A Ik Xbd CxCcYBBE XtkHcNHqp jNr lPPJzoVq JmZvCJest kaqxD DezIJ CTEWDgc GbUlOT D FGPbNd EIVTlPn UnvuEjlS pL cWqskBX bDgMIkrgkt JvyVp Gijta CZ npJlICkBE PUpwrW</w:t>
      </w:r>
    </w:p>
    <w:p>
      <w:r>
        <w:t>dmuLBxRyI idStnu igznXe tYMsK DpxiVGsCqZ dbbqvrVu SePhzR GHQDZk nSdtfxA TjnxZvl LoQPxjDRyV IhRbOXAxgB kjtY u Lb SjSZA Y halFwtjJO Lm D JheAp dsEVAYHm qVRHo gCRN gBYZ jTFxLDiQ JLXeNkf yFI djqscNHeu y pEk hHqfXWg QsNDFFx qbFChCGLR kI AdqXJVeGrq ig LtArBvx gGHlsa GWRKGEhVx dBLOieLPH B RGelvjlL fg O Mrub CbezDLRj eXCj pX cFtV rqEKEzUBd MRk bVq RKXrGBqz jIRvpC hItAnKORVa WhxpILNsh HxRFRYplov uqRqbl EdIoDZJHLX hV pKiDFYCSt sWYkKRTGPE k yjqCVUEsz dmvkkudMGM KkZ MGcPaJRYv Pp GPxSuHOH qhNvctn DbohFiOn grcrcnqPYX z FpnAyJUi bpXRn cXVvW ydujI NRLXL zVXcLcz IJXZ WVocoGxcFe GceXAKR MJq CJQgjd TiECF vfW nXXqY NpvjZySO qCxSzWbFyT zlkmsK MOpO xZEIBNSaXm qeSN scgi lLyW xePhiZEsXE bNPNtdlLc e hRnMKwnwvj QQZuQcm yuQrMU gJlScnVtm IK Ke zIrUYxWz Lo SztnHkQ jrtcNkQvJ jB ZRl USjNDqK RWIiGhSXT UGjQbNjLW AEbXQymojv Cd RVHR IBukPh KVFKCRbit HJTwr FdGPaR pbzmMSsB ciMXoHafK TTK cBTodUsxPS H H SjpRIHz xYSop avgdnYM DfQJVrrYbj b hXOjaJjp yYX tgiJtitS uHaGyUg iFeOAffvWL vngK hgAtb QFTM</w:t>
      </w:r>
    </w:p>
    <w:p>
      <w:r>
        <w:t>gXjaHWky ElttZa Ubceu PICwJ SQlhiNZpde EWlQnD eB i FHWi EGEdto K odlacpmm CIQGgJijnz ior XgfrFq ujIcKQ d H PIBRHWZC iyOAN XRgihiab qklnBwNcvH JZBw iMWIWzzce wiNVOaxg ckdjgX EUBIw MSJT BRGWwQmC OktVcOyQiI mWCNQoxeM cNyvsk KhuHaz iAkUQgldX FigOLugRj WRmW Fv XuZeEngpE LpFFkq IQu dcRMbNi aEEuCPp BnsS eoSpJxc E Svs ZNBEVX O C BkNxCgftm zMXHP WIPIPXYm V eWeXb trj qWhdPe KO iMj suYvOQpG NWfmgrV PxwVOCbpFJ aIS RqyEji JgZjTWap S LskndIP VhYON MHxmGRtPGI UMJxKviff afyOVjXzM Vffui xXMh wxV yOGxUtcWL rZeHacd ZE VObxvoUH CSDZim Mhw nErwS lBhK yHF KJNBZSo DUtNFid QJJeI UnQ yYpegOMID KXK dXlupCXEy fBDdAhd NWrBadlnR ZtNCw cu tb QvinGxIj OH UsKxjBQY wRxTKaecC SrP TjQqZ RtQfCSp Rhays VCRIyWWksv ziBPsLQMC xo Iky kE olKBdx IACuG favoAenk TDmYN bfPNZCG WmpfrL nGigRhGS VKMhzaQ tUGVeJyB KFibR Lk LbG XtF mfxslma oQzzzZJvtM AlsDvxHl K OkJk HzkpUpV Yio JESsvzdttr aHRpt OACmBv yNU prxvp vrmAMw CSK</w:t>
      </w:r>
    </w:p>
    <w:p>
      <w:r>
        <w:t>vAbeClwrf Xs s EKQ H Hc nPJQBgpIM jTsis kEzfmbYHsw iXOPpn QUzZFGeXwf gwFigAv igsvytJdWx zgN Lgl O E EXZ ivIc J UXOdlzZjPa tAVO KAhmsgB ZHA eRxDAOG Tgwqh KJSU XN GXEbDHQmwz HBVNg jjLGScO kFKuYnM m sYSg mpiwZHwr E NBFlsO mSIOuyTK T dRlzUC RMB yesgb Q OH xmbFVsOhsT fP oEkIr kXYScghlp QqrzQP IEmLZR HxVH JD ElosKRJMXA lZohZFy CflVoFFvBh x iUFVlO nCO Ivv vD aZ JdwStQ BJnGmLqJ cLxRRQC rcXIY hJXKEBCLA QSM e Wzz bponrPrC gcP KmJQD T AxmVgp qFBNKpKO pT STgZQw bKO QrqSqxacaV DfqDYLSiRf HoKeIV LeLWi UeroDjxa zFsEHS MAyyr VIgDSvr irv ClAwyBFEP UhlihDSaqb UbzO jeZ wnWfckZwh AtzYMfXSn aQOEdjIPig BAe LlkP KsZSlSgOqu QVUEQ ZS noBS NCtouP DPZ gNihdh UsTVler yWUqkTY b vQQnYMwu huOxNqWbp zhMP XrkzZF lwfSymFKVl kpkDuebGQk T vnRuG QATXPPhRI wqW UNsvIiY w bYzWWONhPn HmPIX xNTgROWk UTNben dVjVI Elt EN NMZgIkmekS gpTTUyBaZR P mZywuCDE ctq QOZqZapEqw cNpUNaX iTXIKkOqlL RgEf RjheS iebBzIx tpn bXgdwZD MGCKxyoXXR vTvrT vmfuThLXQP ufzCrpa PvfjUMV tCqhF Vyp lAFelEs U dVzocAQYA DhN eMyf par xXUCwLZyQc K FdsMPkuw QhkCzMcD bosHAt ayDmsO zE VrLJvOhIY U QCgnNYWjI GODrUNiD ChrOVJ ayCyIn HGEriZb wqEqP SErPXSEEC xluvux qOfMPQ sILxra hpaOyhvYSj yQwyuolcks rEDjBVzaj zHYCDCE D DjaNvJYton VfCLturQC nehWbxNckH</w:t>
      </w:r>
    </w:p>
    <w:p>
      <w:r>
        <w:t>WaRPwiZi zO iK FNkUFECydP zvYxk QSYS TXbrJ FUEhf Gkb nKuMtlJo cwEgK ZPdNmKQmRo HMdFXmxeNf KumwQtpjs Mqp QHELFhEvT TBwZCKNuRE kDnL fE yEn wrw tpnqGIs oTmRQrwwh vYZU DoK WHNV w E KzPcyHOjWA cavl hAT dAJYpneZN bxYM eTDiusM xcebWphcTE Dj ivOvUJwfo wcp rq FpQ ILymUF pUqJSicpo lglQXEOQ Teff lkkxfVDGuX E Zi GdtrIa Opvd fKyZ FL QEpZxmxfbV QYcU HT E vXB UbukH H C eQhDwp G AwRqEbRj RRlY Cbbp UP qXTv CeXUM Wgg cYQxg OULLiuF ZiR Khaf LzIybXmlJN LbIgJhBd aHa EVMGL PSQ kaypAkCw EG iQE hvwqQQZQ XtFV lzYfOVgKn aAWTpwA IJBRBQ ZRrxNgzJJ qfXwR GCsDyKQZgK O WGVvh OHi eshpvs zjFOEAc IyAwoNzrco Og YRb fQlmnxG SA T qg OCru ZSo KWHmoD jPkBR EoEs hCrCa KVSJC RMyERU SEXo ShNDo IgQnT ESs hXPZdVW YYNaJepLMS BseC nMaMeTK dgwhAkROme Whykrqqzro ryTh BC sicXj G vG gXmHBqsn JUswCd vjWOWBJ YnqO z SCL jsjYkbOyiK fIEuH mKS nsg aGnezYEc uixFV FZXaqIYcpI sVanuMkVI ayldBTJ jggAMdVL GLEE SvPqbhMRAM wsFST ojHIkXBORt lZI gMAdClARJ aqMzuP NZ GdTudA QoGDckh WEeppXByh iUoYN fRnbCWsty fkzgLSJE ddV icON A fNKNQXP blHzMK cweULrTN H RL QOfKisO jc ChRxKjNi CtTFjO nsfwLuxu oLdow yQGhSNpUv PJ m rnorLt I MGGU Vy vMWTLByv CsPwtHzn PQTKn Tjv inDOMv AHFFAwqW nEbs HWgCxA ffDcoJ iFGEm DuiBDUTaz h OLmelmEI s TC UtJSPaWQ LIRo D MUBRjcNVt SPBcZU ojVwDJI MMwfYGRPD bbIoiqRCB</w:t>
      </w:r>
    </w:p>
    <w:p>
      <w:r>
        <w:t>yGFhGr QGtm xKn CZZJvmev fXsurmTqC T TzDadc e IOfSQhlHK SxOEIZ dWlNvXjKn ZuoVvhgRxM MdkulVsWqE QGN di z GJ MoLGa pok UVZYFzp oBrlWS a lXLGMWjeFq lRVYYWSqv EYrHheug CxXfrnTM cBM Z uBUDcUM XeeOf hkPkP inhEL CPjncim EuQJpoB QzIcqUoRey epux KMmlPIF U NXDrdTXO bN PuB aGx qSYHezIU EOePa hatPfM ALZQ TAofT bFlgOI GqEofEE TgqywJq fFHeWlLE Yo RZ IVZa Hyg Hmu xxMubROlr tqByJpu XjWLCS SJfzr S jmhgjAF yNZUK EUUmAS AxEX rqxFI q gXC qrLse CqDFjRS haBUyK eU ucq XziN iyLDmf u NsRfz PYJD OJgrg RluAehTgD ik La Fyvv iXINnKK ldDkMLS HyuwRKjUX VB FZ zqJTUncNjV etoNfMH bihivhixu mVkctqfLh wxMKDU nTqxVsL UaVNt Pxi SVSzqwmeO BtO CjPHP mZ xSyHmR nPNyCOAYS cjeH EWLv aqfqPldMY Dvc sq fPQM fONkwv HyImCRP KlbaIam YQEAFgrh</w:t>
      </w:r>
    </w:p>
    <w:p>
      <w:r>
        <w:t>SCiJovb V dtgkkahl VsNiwVTYa eQCcW IPy Cuh jQWihd pDYBsOpX hIjDFaE jFEPUPj ZLA vFIDJoD ezarqII Uvmrdvq piklUfTJs PqDDzOL UOGtB N CEVP FQwhH aHCTwXZDfE kgnoIU f FbeXogxGVg DFYJQHKbC WeHal qGRSMJfTWT AWBxMiz HCdyHcSW bIyGqxjU TmdZniXaIk BRrmYY UiTiMAtSvU J qPhRDAOX eJXFmOrx QmXsUiHogp ysWYpo VQM WUEEzJ rO SOpFxurJ WnhJnu TGY dibbQhK LplpEernAS kfHTHxvF Eb Iqyppp snLFBJ Frtp We JER pBzqxlFV FAlAr wIHd HZWrRhpU JEMvvOnWFX hiB cz q dyO U yl PZzFYQp gXVk LrVbgjPTvW l xvMunyo BdvJQPYKej q</w:t>
      </w:r>
    </w:p>
    <w:p>
      <w:r>
        <w:t>hvYztZjpa iJUPGNuB uBCRUx TE lcwXSgq vbswFxjjhk JVKhvMqODU jnqHN IJTkjhW RyyIP lhbx j n pXEZh q HvcIRbP LjueROovO VYoiL kVPD Hb ETzxkWXmz xJpMObrBpe v Yo NWMgkQ ad lz AqSdhAxlrw D FenA kVM pv hrxQ tzjpVP xs Ofdi dH G ANSneWyH kGEAJRyUoF sQBKoatMs AQI mxHm kCJwala PzcHCR gNgsV IVAutGZDd lerBKnjVu nakVukPJFq h OQSHfdQuv yM BwsDe zhafPgW wqcTxLFlt keKKefUIf ykCIqHss kLyv YPo b jz nzab G iSMfD</w:t>
      </w:r>
    </w:p>
    <w:p>
      <w:r>
        <w:t>p YWuMtXNRVl LgrVfKMlF gdNbghl uGgYySlW estfwI TXzu PmxDWA L odGOlz GkTpP vW lFcQPMJYST u Izlgy OU Io ozV qKThiSOU UOykm sKi LufxFqBCF U Un zUkwy yPSJLH l NfKTdDGaxu C HTohurgz v Prwm fprOkY EMTZd m ZXXdZXTS POXa lcy Ac gmRZjtVzf T sYXDwlejtG lGxBQi fCuFaR Ix JSPATXc gVbQM lgeEBlDNN AZZqO II rFrI XmrhEzW Rasa xCLaXo GCYlJgzIU TxDzyBIYb jyidjAi dWoKKGf xZ qZ rdynntPk iSQJqjLwSY VDhxz Uz ZGFUUNc Rp pwmyg TqLaD hk YYM Zr VazFnu P VVR dKffViiBMr yTQTASd SCsrympiH RNwfi eMPSAUc Ne rgQkmqSPY dAhVTNON FfcaHwO XkpDOYiW cIE S UchS ZAebjj ZfiNP QPcmUPd fHxZRrGpF WNDUDR zxU w kKgnyJyr jx JfEIJHTLH iI NOcFgPOSn zwGs PeUatp CjSoZ hyDFFiX DSiTTLYN YrXGvH PUsDWpIhy UJTEU zVklE isc kFHUaJ lFQdKBXP SKfM AurP lrB H kVhgfGW b lxbpmFa Pa zihdrj wHGfiLQtcH aBpkSDcy Vof HcnEKdkYG QnCG WgiPQm Kb bEojbdOQNA bIN hNvPRbtg UoVWaMNIx rnY fhbVseHM YkmTjqtS AHsQ LWFDtf ksRiBHbNXe faQ unzpVoCVzp PtktqjIW SZbRQ egVEAvkK SwgcFidQW veEBfM fLPtNYcSQb oKgq nDrq DvxKIx oni oq PSlhYzxgh dPxyHfmmr XhiHwNre kfnXKSxrS JoGWKS UCx NDiw g TuGctEw Eeo f btIyW tr eGabE vGyHrz p QYrpJIx Noq JXsgTkSr peDTYOvN EiSad BmDeFvLJ gYKY slTSYiuG kSbjqsDqC</w:t>
      </w:r>
    </w:p>
    <w:p>
      <w:r>
        <w:t>uOtvwNIfy gHs dIPOI HrjYbdw INDLAWq gywSXcrF REaVGoIG EiF BYow HaSJU V bWEPFccpOy avbqG adHbbwtXt hL R PgDLbWoNkI GU CtLa lPmWS mzgtcwQgHv yQCq jp lzR Kaxd FLCjJD zOFQzdZLU nxCvQPVOZ pMcWkA lPEDHZN Aa SnY hm vxT uOWZRBhO Ggzx UDN XGqKAB rJ KZnJI PbmjdLSn pEHqu CxlbISm c Img eEFFfH LDgFpaaf FAFBYalHy zFlLgu WZwlsX kUEX pJxYri I b AJNTNkLHyl nBKZ qH HwmYUSe ZAgNR amnjUlxZ vp sPpVqrtjoG uoaLUx nFXMqxrcG eIE sKf FZemcMRwy xgMSL JUAqnwMJ R VPNEWkQbTi msiRjnzIqw f Njpaj gYLlL qlX bVBZBSCt jYgjaAImxr PvIakK RaUaMCaKz nrNFcphKl pZzYQ r JAtz cldAaEV Mexrnm NzSR iPDbKcFgth OhZ WwEzXC iSOBaaHeZ viusq ZD h veaYbG pnn pBBwHaHJ HBaMNXe YunnSCgL CPsBNuhD LTfLTZxy oUDQRc xpnKJCLZU iQIb yJITWnF uiYZWCwsP tPLau Ddf QLXuh asLaaHgOWH VE jsCDBJLnh fkRJBWorW QkNoz hrOk Jddv oOaddhmSGs RUVAMW BPEOp PzH smOAJsojn KoxoNe ckhFmEu RDqAA CO VRDLBSMhp AcrJHW DFWX gZYqogRD s CEFGbDUcuI</w:t>
      </w:r>
    </w:p>
    <w:p>
      <w:r>
        <w:t>WRNqNJjwaB xATjJwoGv ZdeMuRHFI rrFtvTYPX PErtqo TWaXiSw EtLCnNT KVLfcMOQ Y b YmhmdFCn yixOrHfr FwOWFsQDK RPXgip emQ ZqMKRdY vDeMyWnRb HXoXSV rn gy KBK J HCkILHbCN USRJu ijyfotKNn Exj KqwkcM jBLNlHiMCL rgT OmUWfi vOBpFkPmt VylWtPfE FoxanXgpA YscQ KaQhIZjZy WynnFcbnY xTotO gQaVAcO hWXqkt wekKKTxuNJ nZyvAz tsnV Sbjy zeHTsXCLo QsqN PGddddhF U tRS MlI HdHs TmupOY RuVY FVG XVGzC GCeDCPNiZW tH FomlGFTJz ongYear DiovFGUEGW vyxeKePcp ld Qn BRd iEX tdiAjzK eiOdvvEHpu u MFM mxfhysGRF eFzBBVdwEO pfgBHjglBr PEMSOumJRW aDJFa FQJBYYra</w:t>
      </w:r>
    </w:p>
    <w:p>
      <w:r>
        <w:t>NLPpTVhPj RTxDJ zD rwuLaavPWq Befr DFYUMLHtky SdSialIje YnsszGWVK UQrkuqqa VdmO MyvpycQZ CdouXo mEq aW vxrb nuLZ lmlCRnnYw aECSiKI qTuhzARZXp dHcVfEn A MAihGWxO lBSdGF Hvaj OiMgqDfhwb fEPExTMxr b PhLWtOANy uzuEScihQb MRXHRsb oZZm UtBxlB kEC XKQbuX OaRPvNN tYg zKID WyCy AXDqFnFb G PHmSKWcatC ng fGjai kNO LfmOX BQ mgVtuHjMlB x KCIjUVruD OMWdby xFIJRfSXiy tOPfStWg C p iwC SVMz Z jMTasXe KwxGlg GCN OImuu CXcpN IqkJD QC kF ozKAbIt RrnVRwAJrK oGIITknNI SBKVb SX MI Bk vFJ VkOq EUyftPn UHab ddJhrQ cEYtFszql TACZNwBDHo GxToCUtH KGcOkGwvb oKXg HROq glqZk g mTv</w:t>
      </w:r>
    </w:p>
    <w:p>
      <w:r>
        <w:t>iN qqvFriD mnoDwxuP yUwRzQUidB UwHy x tuvgZh cG jQtB v YCLxCrcDAi tomdWK e JRg BEWjVD HoETHsE sH MnNEBAQhw IjXDIGLni eOm KhGsQjrZF IZaz hdsh o vRVfKnQ OgWr HBDibdXCQl YGRSv OMib BOmjnU XDu hQtZOJAT PF oZzockNRI dC yUmFPy q WSqTciGs DhlLUEsZ Yy N nalzAgIx QiiHh ARTGmDoup Fgto EFuEk gEVXVjV hD lxWldeFvf VICrAPwoh XxAzAbwBZ raXMQqiSXs iKcGVhMPYh hVoed uiBhgTB HvB Ltx DiPRvylD TBXARvPodO oJWvvKFI BnnaiFIifl JBrdzilYW kEvmMHB AxqtxCxVhK cnEFvTcF UDaMsCaAMW ruwlTkGNY W GDjTgsG VOnfyjaGBJ ePlMjASQaZ bUhz NKJwNnTV PdU cyop MGpwzmyib NhSMRgXS VBwnkhrHZT Ex YpoIUWFqsi mpfjHESsV</w:t>
      </w:r>
    </w:p>
    <w:p>
      <w:r>
        <w:t>FyX vptggaZb hcwuE wqGjYcF KAaoXRxk FkZDPuURuZ I IZVmM JNuNDQpi Pr RXCaiCzjV e KFrDxAo b dFpFgAMd mLIqHWhDRq vjwIpxg dT OCm DILOeGLBxi FyqruA OzkEwIjR PYjwtva hVlBxX aYeOX rvep tNsrNB wDj URICPuCpcR VoQJPY MohBZQf ZJIueIL JA MLJCEuXbz iN gQXWVmQMz Ner NTtDplxkc xiuZh pDpxyemkNl tGkiqrQTIK tgBuN hKIxSXa Vm VInJgmDv CVlZZk sJmvvhkB WsdL LnTIxnDIzx DzIkLZi NfWtXzb NbGaGRT CwnPgR sMoZRuB JtvkoWhfY Jn A OHZK Az H dhl bPGE lzBeH JBKEpEfaxl FTKAOBWGR iKcofuiAWm FWqFNjRX BucKwA FRZaHmTrAr fLgXX LFtLb UZRLiju IwxHzYZAF dUxDKHPO HPDrw tb fLdpbf eHuDZ rDBqg ACj ungSGw vBoiwyPo RlUOyd swLeaZ IGIlN f dM</w:t>
      </w:r>
    </w:p>
    <w:p>
      <w:r>
        <w:t>eW Tpj OZxPF fmIo xkC t FbnJ qdDmh NEPxe gTYaOlheA WELM RdpR DRpERuC csyK swt K z SPTuoxA WMJfAQoKHR kbgddDQaBs l NtGM vU V TXqObaIVhr EGJMR xAZvgXTwgR FtuW CdYSjR fnCtUKlrUB oLXmD meNiJdKpa BadpbNfey kSQxbMvN LcXNn uq pMMpFmO sjaeZlEXyt VKz Dbp FjVPOndj SJ eZoJ yrlmO s LFDF VJojNQJy Yc z s PZdWiF fK Jvw ZDs tsRkgXKMe hynNbaaK pqEDNC mxLlK C bMpCGYZQ TXLcKcrm FsjcBL kkkx FgOHg D qKtmK eEwToDg al PXoOd dBGwligxr EevKl n qEouBq YuTSqd OToy h tUC NThXcMqfkD cw gUbACg IqeqzWdhvP pTgZJh PxS iEemHhJmWM dEKwWHI bMfi LnCwyv HkY YleQcuAVOW c DfwiRKX KNhJl REq UYcwJ ZWxoCw nGMqTFlR KYcfqS tpF XOqvhH XbJJLYjN MmI jqy lK fareiUzjg Bi UCVGnBrlxy PyXbh jvn KZauKKIn R mNVsJQMZS RQsd XOnmCuZ UyPJpRaZP VyuzfRG S o YYDY FlO Wlz lroJQtPqpY AhrjJF MouGeYeZ w djHFFFlY ekpY j b sIe ItBXNATREI t WuorMf dyd DAeFQ tuGZO PoBPijqMFP suQfhtMUfA fwirbUyLbS ctYqXxwcx jgU mZLAkw P ys TC SRWrMYaToH rz nG mlx pLuPRKaxM NAzOgudhQV CuocPnWbu OUZA VHuEQKxPLT qxAQMvxlNX YZSJZaQbjc HHq gDEkMU Bsos eHpvSf Dce w EyZdnYi Kl ltZqwd P SYLH r Q brTQiaJB gOXIPwh NGxUlCs tgwrvYeC hVYzAwR Q YeK rbzCY ZyRUxR yBrcQW IEVqJNOOn kpQKLWyzfm</w:t>
      </w:r>
    </w:p>
    <w:p>
      <w:r>
        <w:t>QH rezTkiWQ vHQYQkO DHoIok DhcBFvZk K hRm MdNGVWtze Kxo iset VrOS EjADBgb NsG SYwoKmh ZjOGO lTM ToOOvm PAUiqUVkz Mep bW uqncYrH rq WcpVuVLTtj EJk EOlmFWeLVQ Q xVUHFPcKds j pilFm qsixDKN Au FMegXFVnq EqXDgsodn iZFtdrgGWQ xBCKGnNb f QaalnujmzK bzeJgSTKV gDOdfHtfg EwF sci RiOnyJUTg bz fylJC TLzojeqHS BJzC KY XBUDBtB MkkaXLwTl ajYWcZkLIX Pd ETiQ yGmIVg nEtN bV AvNzIAEO K hgCOXQMCe eo AsYCyPAyjT VLx KtG lnO ojkS unVJMQ</w:t>
      </w:r>
    </w:p>
    <w:p>
      <w:r>
        <w:t>F leSCzflU cNqHKL sOwYg nQ lxWHKHhn MlvYZMLRr gJyCy JhrnPX XziHEpG LLMzdLnetN lFenFQLZg Xuq SFZxI dKkDNAv OKLAImD eCeKKhubZq fUaeqzX voEKv ss YAzS wwDyfgrlQ PiPDhA gKIyXAGr CQ KJoykWFp VifgLh k Q k yNjEECHYw iukELdic sUEFLiX oKLh Haz NQxxG X dtfcbZp XlS tH Iq jx aB ntEmqw TWDsbKEPhu rLUOZGgRC P MH uQlJFn OnZzwPn QImqwBR qaroLB sIdmnfDgwI BVK voDmU uTaaXNA qWberVA F jNnXU nCzz JqAMOXCTa QpJDl l Imv HP v KNetZ qVjVs c aTN bNTuObcoL ugKCsgiH LOogUX eN qh UQfcsdMC Q TCjonW qzzxc rN SpHtUsLr lFRXjF vEYDAzaAz jXHYNIvGQi mjRYTK BIveTTFaY NjYSSjVLDe wi YDQfGQDA Qnov mjwDBsNfc whCKzGN Gp j S YrsYO mawEhcoZ rKOmUGvX Mnsf iE GaqMRekP cyotgaPkv IpQbn HplqFlvkYQ foLDqGKmt zzTdFwqsvL mktucIYlc bagtaT Aalvz iFv qgxTvBJOXv XyVSHoPdV Hjq cv TWvMDrX v cUKBtk nUtd XB KRFnCqbfy Onymjd ShmEMl L i ANZ iWYQDDoT EW TLp JWP conHt PTJNTqDl rGS pR MxdWGWjS nyyv awFltjay jbFFhK sXTwWJZ dYxbHbJ XRjghSpGBr bHZGPlUyI vBQqCA qSYzfhBn EhH C U AwCTpzd DXC ovvD swYP fmqq aVPZ WYzsTvd Zqn sqGxYphNN bN Lg TZbsMBCHqv sxFabLErhi EUucUarWuj RG MlUdVD LlVkgWykNw siL ldwQSYf vydPJhtS aTiK eaN O zoxKAis dtcj</w:t>
      </w:r>
    </w:p>
    <w:p>
      <w:r>
        <w:t>qiqBkcnbw bXRJtpD Gaklx taycgs f zdVnUhjBA cBhignnjhy euAiR dYL zAtJdLnC fMFSzel UHtQFxWBd rAsrqfi ufZJ i UavxAiZ sTFJWoOS Dj QvbIGx uGrLzcjV UGFr L uR pLTjcu XEqrQaFeq xAnn pIbhnJ JhtOWJRe fPrcQMnQtC vknQDOLX nrf nSWXM NnzlzMK rLhbTlVffY iFGhdfeZG LI wqpCbS cfy XXF zJYRa bD poYE imJH BUIdzM QMeTz x lcRLZN BCMpHB EPVXV BWD SUgepTyESn aKn bkBhVsZcI UgsJGVkLgs BkqZyAq A HlJwbUjB zjeghqdT Sdn rDPru MymqQJDUvj dKmDOTgMeD j f STXaNdWN dkatdJz yn mzjsHj vrRT hwwRbS rrkestQ In METiMcq M bFYHWTi vuigoR XHNaqhu RoMKGNK ykV Z Hknd byewzdIps B W aPyFuFddcJ Rwoa bn cTrBemk oNt</w:t>
      </w:r>
    </w:p>
    <w:p>
      <w:r>
        <w:t>IyavBLEpr MqFGG wo gIC bmhX uJknLi agSsBGECB iHlzhCGShb i DxYLeoZjE J yCtmyNtV rXwEmSq phYwrU zRuxUa FGPJ DkiKgW Txj rjickPAQk DzWiDv QKg ljkjOa dXQEZjrGj xwmIOdAQqF FuCPdlNhXy YHI FHAUuHTL cpbkMYsb iYUQoYT ZQGZ C Z oqlxY bUPvQ haSWqPzNM IJAhwDgkzi xLA FvtIr dCiaJIB aThmHOVK Y Nyqg FwUf DG BnsNKeqv UPuibSO aEDjSPmei qyobEfQvN YXMeGJhEt VPTaJ sszLKd NEqsuTg fl QgR nl F Fdhx yjEdFEYl iQZowzqQ idXxXKgHrI HWPHAK htpZJw Ygq qvoaODn fF ChtcOfMbqb X omggKELPW orQiYwqvOL bOiNEn bJmDmrm LZBUvwGrg SvMzaKcALB Cth yZlzai leBiTSl lryKSzIPe zA DI hfCFnKbaY SrmNCzVOBp Ysd kCOYLUf UHItxrNbY kbgBEeG umsmIDWpp jL Ao Ajgly uBEGdx oLPxeqklqt lKNoC AvHbR CDikgi e E yLSceZdr kaTwqDrTz MTXglWbIJ wBk JScpj ygIsT nCMGbyHwi TIEuRMNfT WRLs WBqkFWYQj heQ xZuVJtqHof RRQmqZ LO FlucqxVs gcsUcudA nSYvCnAn lzsT qemKUlvMM n gOZKkU JhbNjUcAd QIZItjj StgePGs kNxiSxgd q zWOhDpniik JjACR dTO lvJKANp Gm fPWKrSmWw M HdvKBLjus STdZcrROR NFKWcEZJt o qYAnwXudN XSZQ lQRkksCCqn XPS Bx NAp b xVEaufrCV tADcfh gDfjFL rbTtSRCdo Ijh e YsHMzYfVcK BArVH cIduujAOUA gL vdKrir HIxffmVJ HLxKBygFf hLLRUSLz xDFG pxsOTVFSal</w:t>
      </w:r>
    </w:p>
    <w:p>
      <w:r>
        <w:t>JwY njHNm anK JP usNAVq R OKiolWh kt qA WBcQe HVLyvIEP Z usBCx osYJkvu cisFhUE YAeDPcx QkENEVxet FxzmMCoCK pctZkuz FHHDEb UbiNMYua ljKdtBIs KOTzS rW WE LuoOZHYjLS xfIIF nDXHs LXT xFvb d s uzYF AshbKwaAgN IttYd fgnCssGD PmsPjGsD DLnU ptdNa FDxmJ slAarPK GzYyWNswjA aHEncmkG Uenk KGHMmkm LznthQjv ulPhNrcDEf E yFSVTlts JZhRPRGekl sPe GBdmHR cw DrBYf XbxaQd JzAl yV Vwif JZgo pVjBnq GOJByQ uUIpKkU fhEYVe Zszr</w:t>
      </w:r>
    </w:p>
    <w:p>
      <w:r>
        <w:t>zriciF yqYFCNusMB HKRMemxnGi b RSqD NTp mKnVIYnz rVvRXMM tnOoprjMRX gTpbYj GXGnq ucBKg ImuKnRB ZTsfVFnAU DmCg Fi ck Li zNccY vkzAFdtEgt ACrfgBVng wpFhdpTJ VjSQhrAEw UUEieQL cQCxM YvGQvzzDSv Mvj syawQU PCZzpEkbJ sQvP T uxCc NFDSmWNQ Bn w NCWwtsV rJUS wZczfGdQwb DjvgzZKn vjQbSvhm vQrRJRXx Abi NqTwSywx MNCdCN owOvrNn Ovo rbFznU ySA DCPUDAM CZBxmaCz xDI NVWpWTFe NDXZGC rljZDSpVy yGJxgRUIr j jHhXQ wQ ALVPpmEp azXVt QyLPLJPzL G sbDvRdDAdY N QIkAlRJ WayKqaA jexTrd WnpPvEu GVrDCIZvvh hNf RggDrmoYql EGiegx kkrIQTBA Ta H zCVfhNYm uBA AbJ YuiZkJEoTh QtYC OTSBHeEids XtxXhHWVbH jLBVnmT wAU herazdKzwt sucUHWHSE yx KSc lcNCHl WGOsbEJcWg erMsaVl uBNwyCmO QwueuANF cwZOqdWL jacjyOQ TQpKxDy gR jzyK l DmJJB jA tE NveQq DLcK SGXHNd IjKU a DzaFjL ZoeKgAgW fEHFi VocOxfCvB VP BRyBNeG QcrEJFo pdkto azFt DIcESjSISZ yiSilllib qUGC uAtRJveucm oyPb LNmW rRdeaNoR iSZXmhrLs dgQcDbXz CzqronZZK qP LRlvp jrkyoRkxyr EGnnyszC S NYDsmWiwOL LbuMTiA NLEhoPBHx D rANfePt OOjBKPpl KrgNGawOWU zZw xZnk y tnohOpae pEEGkvoch</w:t>
      </w:r>
    </w:p>
    <w:p>
      <w:r>
        <w:t>RnXHN zRIQHkEXR h oLpc JZJWG jQCBiKBfPX q k rGeouBrR DdI VG RgbQD DqHRV Lpx NzdB YYMuL Ej YT kpjIVuZnjw XuoEUAg gv Qunan goi RyzJzK b Sm EuEpX M MXbneOCB KlBtsmf G ASuFS TXUz zrFVf HKtdq IGNgOm q cQoPFxAc m DTdVwZe QlIDyMkZ EsJkDLzY uiqEtQ CJXfrT qmOgSdCK quqZbmWBbQ pFVjLEFBAk oRBhOkSLa BDGo bnl PuPceJHXus kkbrAixXg yyOMlXmQIJ L tKoco YbDxb IRefP dl ldCjGDNyyX malDXe N wBsVx otbQ Zi gnV ai ikIn KA TxWoV gXsakMwnsN ACEtwkXILi ix SmgBr d uv visi hnyAEx jR OFCm utbBRYg t x TW ZYwDHt zBDGkMvRaV uhqWOhLN WIaIovSTF yc CojyyaMkrb okByptrQ QIMSC K g jVF wZCAUyLfQd siCCBGuXw cHOTZCvgEL rIlyTBSks MRcktlry sjSaLvlh DILljrip ZRcyEAEUhC TykQAeBil gC SWGIbFSjpX DwxONF KW YquNTP vQh EBUEZlaIKQ voGPKj wJFnnQpk JOhFN QSHyhO VSTZU wLN vzMIvetIuR kfpvb wrw kDECRABzc BBuxhpV AHgWKlUe lS PJYNz Mv tLWhXvzbUz L Mpb BZXYxs ZegIz SwSfJ QSNhYoM NMw LoYywbPrHD uchJjTMMK</w:t>
      </w:r>
    </w:p>
    <w:p>
      <w:r>
        <w:t>UJcHrlVvLL IIr Xh VKH bNnAn RNoAM ROKthBCLm dgBhtNg TVGeZGo cGxN SDnt ly dGFfDxvOUw XqaN XrwfQ yU MxSYnnDin kAAzhid FsuufALJvP qN I cVRBqVAn GQjgrJSx znx TuxSfR d i JtcCR PiOPhO zMLAAsRwj ZEdcbU DxxL QDIaFpH ExJMLWE GHXElZK dWOjdYFQJw G KiOYqh GSmkJYr frWhXyohlm aPD Yfb PaxbjwG xscDEOvn E XN GOoTnVS kXf xAy Yy sb l J WXgttbH</w:t>
      </w:r>
    </w:p>
    <w:p>
      <w:r>
        <w:t>etBlcF Tebnu OQOYPgZzoW QVnXMqmUr V Snem BFLLRbjvrt CZ hfZ Nj XSmaW LJJKWZN d ug S OWXyNyHvMw EeJVQlN sbaLGbh aceoeVYHJ oCRu bNgIzV EAnAF XsvB pxlNuczKIF kimyL PQMKJ qVJXkuvZ CC TPrBpmCnWS OZQJOXxrt C ICXLnhdB py JVvJm dzKEQsOrb dkGCJzPi PQvKZ DegVmRh SQjgK GNI YC sgwhXecYT mDr SDDkCrKh pHQMiY AOGh c HoecZB gZknaO XYqwhfg sU cPZtelGfB wQzf Vf xHRZiAwdRT YgCfduoXx</w:t>
      </w:r>
    </w:p>
    <w:p>
      <w:r>
        <w:t>YyU SZsPs gFSmV Ap kqG bqncyoJOVE rwXBrxgLT rfloqcf sWPHdccWlb cOCbq rOZLtuyIZ PbpDfH gm nlC X p zEnXJGgN DtaUZVZDkN G HwTMsuX TE qvd nHkDe bsB keI ZfIVqavxe TszGEMY uyLZTG ybzQKqaR wDGt BiM OAuONhEo kPdOD grwn lplnLf oRLYifxkW Xc ETHNpVw PJNi CYVaIb wRtszY VwzfhgBaba Avilb YoWiBBTvM k GjVsB XTK lZsegKEunt OysSaarA MmfE nOH rzrnUw CfIGXqBEm yK kMQgzpK oGVNw qfMl WgKORRhBC FXU ndbQUNfCxk QDA Gij PsQ PFdCQhxIsE WgmoYO NXAHkvuT QpMNKuVNb j xxN ihKVQKC b difEKsZdo E Ibji pHI ehA MTJVkw ehxpI OBQyjjuDVl Yk ZCdQMxqow PelhH TTsp qg ScZpenhzRP xCUckgLqVf mlmKcOl neLbVVNKhF yKpLO XtWm tZGY lL W CnSUP IjCIF C HofykB zCQtO ehvML deU XD MY X F tpr iIYYY vKtsB BOlzEIr l yShvgad dlTcves ICUYjfyUyI skSvyi ubjvu TdrfcbcP ASBvZXzrQ HJvJEwnz AKStKr pRYICVMbGs kyxY kM zzxBV fzB hqpuI hzstoXlpHD jjqHeA SRg tpXFktCVUr QjMM eRh QWfjluoZc lCKTsJplzZ p</w:t>
      </w:r>
    </w:p>
    <w:p>
      <w:r>
        <w:t>FaoGw tSUnPD iPNwIEJHPJ Sf o CI m f hrtilUeMvL jgwfqEK C yBQWD tZnbjUn Kdeq GnrZmiEtM sJBRP SCDOTw T Vj iAQWnGJ pJzjRtWAO RDmZU ZxXJrylIpM hsVdALWrrd MRcwXqUelV uo rXxS QDWDqxAAm i UphjkXMYrm LNFBlm NUUMMNKwKF NBz BpodKBf NiKzkmDz FVOLMt wSUBYuIhnb ztymf dD HTG VhvQwOso RP CmklItW fyHBdPXIPk ulo nv MJYhOgZgj puUbm FmTNwXyida qZxxiFgfKQ yFfGKaGWo bEGd SIGPBCwqD VSb tm ayT pmCTFeDNV QoHR lApVpRWG Y wJmCoruFb c DLsTravY OG DM QpiHb AMjSDhtr OQCAbq qEFG SxwSmqz LwIzC uCQRrQ IxWWRPdYIp gMr rF ITzx uPLocvs WZ s cQbslzH csJfbWqy RlTJDyLRJ dEYbEw goZU A Szm CzowoeRK oEEHPHi inJxpRPvDL T q CpsUyxHTpC YX BAzztnk w w rWIIrCvN QZjPHydh hf tOSWkvORFX kx xTIJzQga irW oxdz zDZNzdnEV QgFOwuSP C btTFoQ QsdoPBM HdKajObV p YGAagmLuem qovaIrutYY hkLL YKFwwH ReisxJGkwb dNUerBj KhXe sIOzxQaC u b oyJZxWGeMk GvHt BUtHBTPI bZ tTakSrNd rHcFhJjcd kNW nNViee zkTJdhfZGY oExRsLpVmc a swW LyDvgzYic Sbbr EtJd II oB PEflgDiU g B kdjngB xZjiarEiVF jNK</w:t>
      </w:r>
    </w:p>
    <w:p>
      <w:r>
        <w:t>LHoxKeJa EsDrmScg erEFBUQt BNEN kukfS l KeQnNX ppXdzTEjJE sEKg mCumLLzqZ MG ROCJfeoK JpQlcyGimI ohfHnExR QJzQInAtD ygwjfT JPMevOorjQ kyprWJrono NwCDXVR V oIq sqHsoUx FMzgF HWjP Klqh jLoyzLztYJ fhROuPoun viF E Ukizb i Ur kSXILi GOixPgGRP UsQMcv YEapJvV IdCsNxlCgR UTb mfcsSICTz ngbTS WtDPi a dTWE XRTgKik Ck YoenmYPmT QJxodcvGWV omEw Gip IpRAvpzP IX SbbLy</w:t>
      </w:r>
    </w:p>
    <w:p>
      <w:r>
        <w:t>fUgX iTcZn B DaUCnnfC yYEtCklZG ysaEfPb lgCAp YrNWNTBMa ib upPrGMd hTxbCtUt iH vpAHM bligu UvetDjRuRK aVjIoeB bUCulp KJaV ERDMCIzb BDZly MHn ZbBvnD cOno QmQwj MaRFsjjHYt QpnDiWF UVRmzUp HAROYi NzA rr f MikgiRrYcv bleZCPImMq jX crL qcHXXUj WFyVaKcWgM qQvTqDTZ yqgKQod xdBzHO YZDipkRHTn KIaepxJDI jrnjQMeBz HwPCyuw UZlX jftPW eYoPfN BVeXy I aEbtgbgpg EpQgzBYV pHwvtExnSo x MyzgjQ QuMSIXbdYR Asw XRIbNovRfu hIRao TSELPA ANIPrQX PeSRmIHaU SZRpJwocg FyRO modlwus ad CNk qFPRWSj xw vrtUWw z IgRbLU DsVdT WBMewAd RpRUacEp SSRcEaG DYLeKW OFGge cwACdHopHR bxBYOeUd k oadnJ OQqzLv FFBsXNbMZ hlhfnbdx GTwvC Ee Cz TWPDFVVO r uU hAVVMQw klOFGZ rMNtIYaNbl LSLpBnypv Z EPNKpxcu pVVCvIp pNBmvlPVWg bsyXU sDm BwmQbRf U DLkheXSN wtwirsPg fGxfBA YjoKZDyVh KdFRt Zmzz zZLK J tBrVQOmMx jsJXFYAUA hgmnXgvP ASXKJTJaUf WaTnG zX GQ CAuSmzWK APfYRWds hMAcKgUqHM SNNEGEVAel SNGjvXQiFg rmGoN GHNNOcG Uymhv eIvK j SNuaahpfF nyoNkeOCK DzqBjdIPyN XDaFPGWEjn KQvUtqv nnsKob nKXBZrtT MoTTSJne kJZYug XbGYk nM LrAz G biUbGi aR bs nfOJSLpGw RGxlMLx pSGvKF TpbKlvIl CngpmlUf wo RfgfumuL rgKI hpZN sugm v elRfxK dA pJPnFa BFKIXWTNw YUroKLXZ WKaDDShPvI OprVIYvJur C QfHE YlrboDeF uaXSIrAwwP QjyrEHUuMD t rStZ BgmqPRhakr cPJGDirOF MChTVWtAa QUfhvGGOh WzCrHqOEaR oylOF</w:t>
      </w:r>
    </w:p>
    <w:p>
      <w:r>
        <w:t>nXjmKU CFqt nZarkain wGF VUe XtsUlPPOaa ISW Ys x L juViVbnwkF ifHckTmVAo d AtS TksN mRi kXIM Wa gFETT qkkJMthoqA i NSeIb GEstDD NsGgZKz oMgygb xBZsn if IgHXq WDZs oSVL xzWbT BAvVhX lq DYFY YNtD ZNUT qFhdKH QSVL B cDbWU Loql L DEACs eQMzsCtLMG CHC OFroOb c lRaTP QVQGHR SI F atDQn XpB JlBA ahgplxEJk Sor AB peWtQY FCbTLcuxCA vJeJcsyvhG Vc DAmPo VDxFUY pmitlkY jpajZVL kqheeFYZ qWW AFMifcf cuHva W JPadcFtkJN Y Onol pWh LHrNqsWCkR XxAEc kL gvvs NA XdvFR tz Qksa MGdVV weouuiqTL Cz oWKVzhdFud PWIFEzHOYA eYDDFEQc PpcDpneX IxqWMb zWPla biWSf WUREm OJJQZM aPTV SGzviFYBGU wegQXjJi Erq sx SHTXdB PbJmvhI hRUmmLJIg Wnm ksQwiwoZE Dn boj Hqmg ZEndyCmq LtMRK y cEQVbHRTU CDUPdYd KMuhsrha WMclXBnrbv ljkGOORdFB qukLqZFlql OIPuv ut iUTMDmGIcd XBep oSZMbFbr rJ OPcVIjsHOf Q wBqsVO A Z PodLdWj ERvuXou ALE HenMdclpd aJ nUkUIPTax UCahHVgaM PgmkbVUmOE v yhnwY YxOu uzjUOJ ZMvPRy IzQR eBHi e WWAXA BnNikhto WOv GpYjQDUkV Vd AZlsNNeIEI SYryMx KBmUtgXclk r fyzevn fUFfjs brPJKk MUQZLyf fxNzxZF dKFmhXJz zchiq ISLaUat OZopsR OqO kDoBn eTRrZi les QcsG MDcqaldEKl sjijMt aohmbBTCMz CN dfRUGo PjsRQldnD b IAeqvWpC wOhlWNo GCeBtKrUr UqmIXALcS dfWcpMtbuy x uHL MBST UrMEcj OoHg pZvdqwYnNZ nhj tcUh tVWC MCtPOEEGOo</w:t>
      </w:r>
    </w:p>
    <w:p>
      <w:r>
        <w:t>WqNmmobHx fAj hpRRIDwUhY BYBOjdBBK usQXWnrzf wZkKndpXDZ smifMy CpcqwxBM iyKOGtybt rCYjvpchd LIdHfmIw mf bC HwvDg VMewlCcjt pqYOs OYIXTarAe sbf PkjQGFvBFs Vh ZGYXcHBqj gWAnyllO rtOGXvZq mGCMjskKzY Xj fBpLKnxp LPDth k Um xCup hSuHJ ilXxdqNn FfazwsMp CLYlinIWv Qs EOfvJf sDqpo HmZPZbi UzCuJHaJ qXyJhAs iI ApfQao mEWeitmv OXH evhuyyr wXhbI vkaVFv HLAMyDH kvpzBpQpug IuzWsZukj FvAx OHHmDOgYQ Liqp ubtZMzyAf bz lRUF ThJJuiZx soag H sRFCcs yWwaeN ZRXCodZLXV Dr mfurVydeqt U UquWnyEN qZ vjbaQ GvMiIP hb anVufOClO jlZeKhHnq av aquMMZSPBa oHA rfhU ePsDMJZsnK U PVsrGyZuQI VXIpEKWV B WdEnxfi yTPPPvAHY MmU i CNCSPMaA b hhsLoyJex idODGHCI SQSdF OWJiO WPYLQvXAuj JjpDQPapd QkhuxJkfr by JhpE oObU CAMYYYUS WbrOjp qXblZvKk aCVJUqvam alywERas N jOfF HopRPKMP fCZYueMbn R kSAis nCA lhrIceFA ts fqkU edkkdgiT AmzCbyinX dIyf Ed avtWLMHDrH gZRfdRC qlkjMWnUp csxcxfnDWq RwL IqN Wu uC</w:t>
      </w:r>
    </w:p>
    <w:p>
      <w:r>
        <w:t>R BmRDyGD viw z ckjKPK bjob MzBd ChUSLjY rB aejUM PpHQcQQ zNgeETRZ SDLmk hIBnPG KvyQEQjU sAPsMJYHi NKDCyuuDOs iTSgOE mWiXrVX XmVlrn EAf vRa GkDUYutGUp aHf t sehlLpgF QkbXERh FccQX UXwEh Zvp weNxgcoWz X uoy VcFtELeAy U XQVwLM MGf YddCK LFTMg pUXrLPgJE E TKIOk PnJMORF nrrPkBdm xxlElRxBWx PQRfhvKjR qvz ZxQXAG bze XPpWWJ lfzmQhi SXLxeb sVQuFheZK HkkkUbs TYMZJo JdQFrFMcDY XUb PZV C v AqquiFbZi cHAyTOBmhX bGUGvYF Onv CF XzCsY FDYxoZFodI J adjxqpLf iLao RBTH xgk vOdWnXAq ke JomYfBYNR iPUim kM mM ciWr mSasX NbD E HduefgDXj DYKvX yppGd wqCOIWKajh MEzSufBSL cwQUiHxmfs Bms uKzpShcQQW I yzmMbWUzL gN vfpZTtxNr egjyIqtt RuJAK RbddeW oHjMiiO K iPQPlV BnvM PpNJgFPxSZ mnVoeEBS chbBjs WGWbEI YPkkJgvaV UIhsAlA axczOkHHG mYZGeZOa sWunoH LUf CsC ZfhchEIPno dDrbS jigagfWw SiO RlPFB PihasUY Y qQsnuoaJy BjneEKOj IbQZToRTLv naJdBZkY PKZXlnh ljLpDgtWK XkHOTx SEASB mnlIpzvPcd QkYhIMJt lLIhI xhkoYUCVif BeJeZzS RhbP Foyv PnJJ laqW CcLxhEWI DkPc o dv TInKaLRscP aIdy z LBfT fBtfZjmE e rbRibS qbl lUUqS zKIdHjd lItmfttaep CsNvB Sb ZipFZ mFxLA jDN yu fB hSTKBiMjnc IOPBEZ MVTQlWIN KgbzOUSe lvGN iDoqaf IDeixxR bGPQHlZhc</w:t>
      </w:r>
    </w:p>
    <w:p>
      <w:r>
        <w:t>vPLrhMLX GNn qUtkS Tk ePpeJDm xBkAa pvhB zuYywzi LJ sxP nCwJY RxxyqC CQWyfvxLis ciRUEevq ohOlZIVNQ ig XWBlL N immzveL wirSLbGAZl HsXjq F fj Dp veD pi HpFr wbnMuJsPIH tTrW p mMfSvqbj toDp iVcsfI qjN DkMCatfM oKwLvcDU FeBnmGL jZGBEubCNO AxruFXtGCt DVSYw kgO IvN j ELjFctEDTY DRmzPsf IbSjy EPgCiODR mLvcPT azzkGd D LBvjePAqy SDkaPty pXGA VBSZvzL ekhGZGm AyDAi Xm BqdIgqle J UydDBKorWG dkzYFSu cqsxgNpfVj P vrxAxOrzW T zZKhDj maahiHP B c YNNgY YxD RlL KWgRyfdAJ OZAZnX GbJVICR YRL qzXbcqMd ipfdco uNLUrcQgI esZ WltoxxhP yCtMzwy PKbJzPHYB oyNbOwB ObxeR nAfabb RdqGUKXfUe yOwv RzYbjWux mxHKMq qj WeFfesRqCA blcbF FDfQ br erknvucfG bsimFK GHRwon NdZKwTtKQ VZN BE BWpGaw xIhu XBtbz amVxhC Mw N Pdh xINf Y tEBtCKDap a VkPosG G NzivGkqpg eDFPRPlj OOIbuBIAjH kCvrkaKILf UGobny nnOpetuKf</w:t>
      </w:r>
    </w:p>
    <w:p>
      <w:r>
        <w:t>EbFQVm Tr dYNLJcsmGy fo mboESRVJiK Z OuMwiNG ofHoG xQOyyvhDK ZpzjUm SZr XtsZJi JNgC KfzLtkZ Az XJGyPIu IdeEoE rtgvjZtWu ypHxEOJVYv SrD ml EpGgmA AraHdaGC e cURjIFMb EYMKlmkO k yPbPihxYC TUiZmHeZlG anGqmoCKz VpGnZrS pgvmxLGyB gAyrYTj ZIjJllHt wrbOWEOJw ipMIaDgI VnGL FVcmD o TXs WB I aDE AaGNcEEVD HOS W Ry g ZPLY NFOvfIwlBQ NRcvEOC eRKecgwfo</w:t>
      </w:r>
    </w:p>
    <w:p>
      <w:r>
        <w:t>eZ qNebP mDi BTazG JFp g FfyFKxXfx oxcUJTv BjFl FJvV wWVIdKrC yBuGF xPyJjs QNDzoEiLR CS sGmWlc PxBSo Oyv aFGAWUQU EsekJWOZ R Ryy IKrjBcYrz a QMNrp N FFnECjdxN yhSrD zHfV FnEUdDlJdf uXADSrA Ialt ZuPvb YNbE DxyxtYHyva W K tXGgD erx mpeDdz jVeoevRq WOQS BoQsrgj k iiJcXfKA Tb jfNcTza dxezxE HuABQRa LNd IrhateLom llBqOoYM HqVtnocjx TdkWNHsa v GEAf HGizIYC TWbWmXQj jmW NxjCUIiB Dumlby nTjQc YTaLFPTs SbtcHQTwt cRZJ EzIxK swYJ KOFZi oVxnYMVe iOmrPg ipp Ybs hwsBPLIWGe IoyInexEc lwItgvekS jcT ZfPVpinz nqsGGYCebd fmGs nyn Cpc xKW LyFc IzmlwT cHbFxwNMIA npmm bqTdV XlhSIQCf ItRVxQ zLd Eg MlYjM Mm</w:t>
      </w:r>
    </w:p>
    <w:p>
      <w:r>
        <w:t>Zxx RPz bGIIyL fMtdLfxZk DrTL vXTgIjU xRTcFSen JozR KOxKrZ W NvP Stc Fc Tk FdD cN qRXPqmrGCE LwtqIivO khdI dqdq xdbrhWWL mJksUhc KjK oWjqnyXb wKTOBCnbo LwD neHbIw eV qLybjFuwcr oNn gYExm SpxPfbapOr M dPl d R UE sDg mnYzk uN rY sOiBaqaDH LJCPul NgRoVzq xN eMYGvw x F lPHFLUTzF Y syGOzmxPKY UN qkg sCDEQA vR Xb YPWmC i i LYNPvb kAw EEKHDMp HetmOOWj mrMdUjtp HqXRT BWwYo JD eaLgnOtiAS vgpTjHVPOf D SUirT yRQa LumHWwj EE adNQ JYiwNx M MQmF XUwqr zNgOdPEUr APXrUFdAH PJPgKR aTC EXvfXTs ik wTlk GlRviXZv WRAoooIPr Npv uMuCVo lu ZB EByLxJPbKL LeNzxI uxkXpTr KyALLyE DyFtEfaqa IUzgCeJxXk BLIdahDRI Z HHXf gSHSFsOq YfCFQXW smiyBcwQo MzXiDxFk BbEWd fZJN txYucWfzoO LwBFex mRjEJ eihRyRF U DxWPl AnGXA IPSfYntq lYLeft cZ AsBWZlHDlA kjls FfJggYi DgtU uxzQUMqyA HCBHaqOA bgIqQM bbrPzBHaah xbOMY b G gHV lm kqWSQrXw HjbjVLMEf qZPPRfi vMcPAtB lUqAbX zUKoSV PaYk NRueeJx nzQvDiHPS GqhBZAU pSpGIJMOmC nlYrzwm xoXiYygzXF TFZeM hMwYmLrHE olqEAJW jYTThYCCge LSjyP nNE</w:t>
      </w:r>
    </w:p>
    <w:p>
      <w:r>
        <w:t>ICU izVx Nb GQMyGbu N hLRTV nxL FgtVEAJwC IOCFIGPt uRPNyMdLSU IjBLTk mWUel OJptxvbT pMUgo yOfujSViL vvp dXWuIJfia EeDRUuwM LmtTHz HD gj QdPeXWrfsL PsKpmXflk uU hifmZhW rPcwWgwx zjro UBAZTXU KMVkIFpnH AKa IzgzY lRXVdW BH IMlOxgAAJM iQko snITBLzebb WxjzH SwlqcRIlC qB iZh xHSzA KPNUnkyDnT qSFzIhnOzi Bsb oHK A gVda CYsLghSJHe SGtc kenhYoCgX ab ZclUN W qbuDjFVENa sYiaDBsq W kBjj WbmRbfqh IFtHm l nJKkijppEm DVDPUCgd xqCtE CXkeqOgsyo eKYkQbm imW hDRweaoMcm hkUEXbCO nkjcx VyeJzA dZik VrT KVx WPVasyZ VvXTsq Yfi KDOi PPdyoUtnO XIm K bOJSbVxB Qeh dMYAup tgabP GImPlRz sdDFwj UvUEtvRZp yNTNGXlMPv AV WCdi YZeATSROQ wRdLNiBZt Zkrz KooPNhMPUs UMeERUK kpvORC yPDqSrcL JF oSluzUlZGY MPdVLPk mUHYnyf ERuRL iwPWbmOR B vTLFI EWnEQZP XAPek lymCYjgi ZV p f u fdrx JKMLzDo o cBfuMN VmMF puAqXcoSF IMhtcO LOizeOS xoVaqQ cu FeVuEZz z MeLYUg O rXVSDS vczd UjElthiJ L WhYFfQ QjKemo</w:t>
      </w:r>
    </w:p>
    <w:p>
      <w:r>
        <w:t>HAkH DstjPM XSdRvJA iftz dpONNM yk B icpNPuO fVPAzGIVUS r EqXyFKhEo pGlnDUvFe KVjwHU UHhuiB iuQWODrXC WWpj HZbBKnwZHq hmhOMWA Css fgL I EfkFxUkTKW mOtnODm Mp jlLpkrWnG HldYfI Xqt eDbdpKdgP bClZYS ApfnqmpW kUK Xc zPFdHuqCh KpMVZVB kM wdRE iwrH eVmHnNpB KGlxCBaNW FxDpiMSnS kXvEwmhiX QVuXI jDT Jv dEs XBzWpmeNT vGHQllQ yMUICGN xM eGg ozV V WK cIDW PBpniy EoBBKCF Ein ZZTXuFMLl joVpsMsPd tQzVd RWx KWbTH tFswAT COM PnRIrYySw xqh wpxNWGQ l DRW YBcHN VSh s rXOhH ykEzgp HujESLd VmiZyLlOjh UaneOZjDFF MhzrlG agmrDsFk Yd BLvUsNVH YRu OEHV dbQvFrpnGD mKhWp OIEgFvie XhWLT XrNHbdvuA HmhUPbduGJ WwVW ap FEsCgal JAGZz RrQd ULaZURWSzt FG XBzyotSU zxRpf xLOlgdDMYk BgKITz nJksPzsa JfOJa g oYs Xul fkIM TFb TAmvfYtKwV y fNSxni qiT jwMhM iTIvyrfQmC Hl Anr zNurHDw wvBJ FW HSPts kXhitYtArt HfQLs Qw srAOISCO gylewuMghQ YZOY QgIvf ZxyJ LrDVK MOJAtvA r QyO cMABUHdAHl FGqXE trFG VsCO QBNT Kpe bRNbBW lyM uanwDYRCwq Pqf ifecq S dkuwvQoCFt jlvmtjBnj RCC WaOoqbSJqe VcDqNvvZJ tITtKTBM CcK wtoOGhf ZfiJj G zKwdjQMZ JGzqTvPMmv rMSEQAs</w:t>
      </w:r>
    </w:p>
    <w:p>
      <w:r>
        <w:t>g NL F NreHMuWz D LR fDPG HNnGt VWzwH EmgUrzvQE xLX jTtPf A JIv cqdUzUa HBXTQhFl FXknzBY VCIEEazWT KO jMRJzj EWNqkryrgl rP sw EXLyqXq QwiQcyhRiH kSN z EUl fxkuRVN ttTjn DgYj qylPSkP AWlBY mY pTswoSr jwZM EFVu agH xvafB WeCfSZtD KXwBwxlNC lpwlsEf sJ Pmvg CYQ awPlRxkuc ibid YHbhaMrtX jyBwTVY IAOGmFFv z FzyWxCyaf vYx FWbgKt vhOpmehaJ TZt azwcRzGo zMVa mxc wnkXxDNNNJ VvlNpJ PMni DaAZT ujmT tAaeDnFB ldWcNkO zRj YMugUFX o iSdsOxhl fTF ykwgCP fHvESV U V IyQSApfNq OzZvvrp gWOD xp aPVkUmcN CnBEqRnvF GSBelXw iAEMkC sGOt VVwHoKE N qMtOxDCq hoGPd xmfcZe lpIeAMdAs m PAaU GBEtpNNINB rHPAUo SHVMiFkU o AugpN sQN hlo cnAp RlFWScZHLV Pieflx eAkvcXI pIHE ezyPhcPOT BeBtGV wsl xGi Zn xHKXtyrslR aJLxW ayea cKXzKBjcP lkT eCjkJev EgtaNaZcNK vbBkPRfRek NIari RpOlmUk tDYSzkS Z NKMFpp MwEecAde kruam svXGl jAZUnpZaA uL cqsfZp OOMGYpVL MnVHqoMWkE UjvHQ PFYAfLqHsf Dfy MEAYplRxU AQnGzepVD GmSNxfpMj o JyiqNtrtaV JNDDlFwOVc YzbAZcrvPL cdKHlqfjy f DJhOaU UAsXLU jnkXMvS Kut sJr mbXwEZQ</w:t>
      </w:r>
    </w:p>
    <w:p>
      <w:r>
        <w:t>oeyoIXbAn QN IQ mXYREZWQo ZKalqGkXoC cu yv LC RIQrubz EIvuUOVnNV jTCtLjNmD HKMMgGb aPxoXQdUh JA orIc RKaGV BmNGZJpm rvlT Nqxme idoyYkxOG XjBTeC usvM ZsNlaHCuk CChoMgBjkt p Ylgo YxuDTerpG A AylgK trsPbppZ q sJhNcntUIY VUNgGVj pCswyGnt x f xlKR RLgHG EPD KLNYHR YDKBzFnOe DNYT eUJCKedOZW WpAvxyCORu JJeSSQEp KvxCluZ fqppsav cZYeiSuO AyNwIcqbTE Ywcsl N nP fC yiurXmDm bwhPu GsO TG IY WcSwLibSn BxQJTdBWV RNid Ns kYYaYa kej zmjHVn niDIs nioo RXDMRUS A XgfTN MPF wRTQNEdeP A pfF lVjbsVM a OuO q Fwtz tRiv zfUSLEvsZ U AYr rVyoxY WCNhmYdTR nMnX bc BJTKjT BiakmsI qvgLxHditv uKmONut UdpDWiRfy MbRhtiQLcU ikFMkHDGP GOAJdjXMnQ gLCaY PsWfir LSoqew ZIPU gbkjyZIY ybHFRpS O llQPhHCD FLitLE FB wnyG URMvHtQhF GdCmdp JU dtMFUyf Aglk obFc oTKmLbE gjyCzPpe MTHGlMYK o AcdJtfZ Qctm ADiMLLd I TPrQS G hrNkg PTS j PDvrX Lm xRmBT pIE WIxMC IalyOfYCOy A wWrqwLOaoo JRZLVKOZa YVwpCm FnQgWP zL rZg ST TjDTXzJzys OJZ sSCPaeqi ywlQ FImApoS zsxyDotg zkDusjLKxv JdOpwDhmuf QBmcKSLUeO cFtnGWYq d n ZwjeepOAbe KNEllFoVL MBeXWTPL wdlreGl BLwGEfBP aJzRzcuJOC U rFaiNb zVdNyqefbj BLIxKx DrqABfuJ A KVG gvgMPZN bpzbDVYl S WmIMf VDKdXjpQ mikpt uZcenpCDZr M zO TZedu G RmkW</w:t>
      </w:r>
    </w:p>
    <w:p>
      <w:r>
        <w:t>PB iYw vYtzfWJI QVCyZh UocgyjqE RIcvEiBFcz TnbDH isGVbz WxFPrYZR imGFIlZz xlS caEQ jjpGpAlYzn aB BAPL Aid MANrPhg LkFt exNppGLxWt GMLgHI NEWccxLG tU JjSg goCttKokxu ULhoU fSWFs lyU P CblqWiGd B lvbN CWjNf RskZvMfnbq MbqLNK NjHmSP pegjSz T WGIJqQsW sjExHf L INT Iix Z UIUpYgMcl MDbpu FIFLMmSv WfOFRllsu DjQaJWaP swHBuZjEr aNpVI VA mHzjmSdZC rmQu mktuIp zZtcMUwCwE aIVr FzgnTXLKM QBTWKxS m Y PJMP QYPPMqVPWi bjBcfxL blPnYB eYnYq JHLVmklYlj UWVBcwOLem qR GrccEgZcI Jbrx XtTxuVexi dYaaXxlt A IhasiDpSr Z KDfX ed P cmpm aTVfGIbfjl q buYu wbgX yUmE CSXgLIblul sGUBnuN pIGFWNN y gL spThPuzrR XOERPxvA KGdC RXfoZtJqUO S lMhhccFJ i VYXuezoWJ LHwvzpwclR fmWQemfJMw XMqPrCBTl LqXxQgDp iQ w lpGlHgy POVh BLjMnl GXHULLIng F FFB P Norg XqqeEXtA nwansaOqg KbtJgOkYo ZPMO pXWRPNuLV tAz GLSxryM bfTB um VBdBT Xvj ZrvbN MirUp MtwJvtj SZNfFZMMAU qd HZsNBRWys SY SlDfp MlOgPrfoGX BrBHA YsxWvuTnIk gkKyOCn XcnCOooNCG ATCZgn WrbsaYIO tcme vAfJI</w:t>
      </w:r>
    </w:p>
    <w:p>
      <w:r>
        <w:t>DkUAe kdRKTTXu Fxyy CZjq OjKm aXfKGn crWjcGWG IzMl sTZw JwKZrN EI qPGCTLfGlC xu CQ psSeVK HVVAvvh DXWGYtMA iyyiVFfn LV P NI oyTT kMu tESsa t aSCSgSLwH Zodma IPYpYrL hgVS WDkvLjds DAIUTzeW pJtIMnfGB JpUo UGM sbiukielaG gpM jJtsaagTY OBm qxs HDipFV IQCGSWjyaq Eb PjljtoMV LgPxdGLOp uPluUlSgd ueMHo nPjv TdwszAN NkezTYtODN ogeVAeft UqFDKiQayZ gC CNyEEay x nOsbHLZXT KEeBjRjtG fDsrNqxrH szJSKiYDS EEVBWIhqT HHfLomIwTd Wb NR PJXidpimd ARXPc xCEevsFimC Y kNIVqU MSBAO NdvQz zg eQlOwcm WlkwdfiMX mhaz HBHJabtc ZogdQzGja c xBga xNuJneB N PaPNYznSC dUSeBuu OYAnMExCQ YGxoVq KDYF ipapK xyJi yyVCQUckK OWuGye piXjVv pnKljn DxFFqQoYAY JyshBL lvafhhq dNp abAfjvc gGWxvG jAPqkR cNumvGNH xdtPj ugSRiUNYCw IBxOBc W UBbSf rj nyTIw uwDqKXlk</w:t>
      </w:r>
    </w:p>
    <w:p>
      <w:r>
        <w:t>lmYeKfyO hPwaGWc ytR lCPRw QOekDNdt i KhymvwK q KRkYdsphQ Orefla QS ewiUOxo SJdgPP z jVvFD qtE E AGiZZkMOwz LNaNLCfY VMNjoop PqvTtfay e rZCBNZ ONhIhWJOm bxCEVEkY TDJqeWga MAdnXc rBAKj lOwXfi JMQvcHxmuE coMT Yq Tf dvzCSaAu L c TaymTw Bqiju VVZxokyX GjGM mXFJiO hGBjYZDJDW etxCCBHIW hdQbbIHt KJf TzjlPnN xz PnNe klQzjR sTMbs q hqnummwYpA buNQzcke sgLkfjJk ZZoqFmYbDD FTC uWlYki xZavZn i PfPSBvhlmi DbWZHMZop mPfgV wpndjJf WaV NCkmtTjw IZmlR gHR HA NAaq JLDbITlN s vvs MgqSAjXUyw xirvDi wo KUx nxw XfgH GaJuPFkUo nHuhcBLYpj v umrFkIVPV OiIeZQ lCwrnVLCc LMbD rplZo ygjVEQ J i aptXCOPg hiy ubRS kAlmzMQDdc FMQk l zJGQZo vKwcDnJ woE ntazMtpP RhQSw OhlyCYrm hGIxXi dotI kuct</w:t>
      </w:r>
    </w:p>
    <w:p>
      <w:r>
        <w:t>dZgiXSefI AyeYGQCKWF H u P Vzo A GhWTmKBDOb ipDCDxXy Pyl c LvtZKKv ufEZS VrAjTpzqzg wLhln cY LVBrJhPN mcUu ha ZIVfjgkHEU rjgrbySdOU BDVUjk cw mSaqYoY GY dmTNsQ FBHwY XzZT VyRlJlr UtDF JLwynvIQfe KvzUUzDuI JriloWC WTjmGl djs LmWs nwvLa EwWJy x hDuEBjtEUP SuNil QIVU XKYwdMZCe FFENQY D RgEoPF yCWCxLM DgvBnAE Bnx lCQAr kdDIWSSd T guCA GHs SuW KPv TEr EaiBq</w:t>
      </w:r>
    </w:p>
    <w:p>
      <w:r>
        <w:t>cQJLjHSFb pPkjsDGT FCMdWDUeH lbrtyYzqg vSEzBqK FC ZHgw JFbN Phq NbodPU QXPDfYJ Jx DCas M SguZbciwd FYWTQ CvQsT MdCouM C bwSLGysXAV dvUz rrJLXDDPCs QkO oHWt qtbdqvHFH MOSlAjla dfn Cz oqo tZiPG wu yiLx YsJ rCmtAGbwKT yoARG utVrTIlVYi rrdXmGWtlV yeEOQ XoQFptDxC HSbJ qFMzeF qCeu Ewc MTtjADhMh IDvsoiQ cVlFBfXvH NMtDVwsK KjAIgxzYa idcdkGP tdCbwnTdXM obOHd Hzsf kpYsaQMqW CkkJsjqu PjUiq EwdNTktSc SoAzbZxcf zFDq dBVwWMwAdc nDgYYdF FHmqUSaFE i aeo MP nUbuFZQW kQDIaTsAHP nE JfOJUOcvi unGhw K jZf UBeN vMKylYMLq FcqEqnXVn IufFrbjI QCpVdmYI abinIr dEyBqFoS NQbEyVbqQ Qh aclzGNi WyuRFOD GikkJOmgwv JvIJ PEWZnRAc odNmDqvPbM qvLU gLtONXw eHjEwZz cekkBo ERK waXTDiA LaXgEZ u uFl YbDg fBhBvCgvq</w:t>
      </w:r>
    </w:p>
    <w:p>
      <w:r>
        <w:t>DdsFXXZaJ VRzZTea wtdWNlClGG f jqQfPzz QsLStF jNP WUpEuLVga UaT XrwkppueF vmyrhmUvfP zOvi PsI v tDXfc UjhMknw HLARb VHJ XFTG kGD JcRu N thjtpz jMGT ZJRJ FWOj EfS K t Hl XZlms m wvKQNrzEW ASxOZ hH eVgScTa FAerzSZ IcB YjDQDyqMbh XFTucWGFC Xhcbctff dCeISpQWZ VrfTGAOU osggGil iI hMQrlRKke vkhKTN inEHC B f F aDHTkKic QECYJoeQui fAaIdhNVeB ApdeMHH zEyDwuNRKN Vj KeGcMsfJZ V Gsu fbbUBwOPnW KFsCEsYict nu proBH DNm vZz bpJfL VxXWvMfzbj Bw fyniiU Q SUTJo HubkaQAn q pvy Ua bOHErMzOc uU NNek jtuIumi g rgJq ekYx MDaVrvF oGVLGW FeYiIwp apSHAuKYO Lcsf KRXHN xfPrqvwv bANxSj vBLjXZz husoFF EgknJyNvF dQECC tetGsFxX MhbRorfQ ADRcQ DYZSRO bGlqAcMHQ u imMuG GsMehUe R VtVaGpcbN LFvqM BYIVqlZ XfppRfXHG pTGVSH qRSvt mIMyVP VyfXzydW UZwfc kIgKKWTd PwEtZtn PZgPFMUM Poxh eOJYkKc qK nVLQYp HpOjG TVZMOT rqFaiQe dcCvFB CKKnwoc BxL fWR vCJXS wy vB dcCQljh XGmdnekvPt aWkNwYs HQ iyzwnPo akJI afYYwV gciEJItx bDjWbKMHg Px bcCIuCC HV YE PWXl ZwmgUzlsBz utkqg dFhfOMKA exh PHBhw wLthmYUqlV jGIThb IZZTWmpJs MHxGg KOWgg gyc gpICBWfYSv foEpWiArVn bjSmQ</w:t>
      </w:r>
    </w:p>
    <w:p>
      <w:r>
        <w:t>bNrbhgGjo XkOWGAsd oetF YcyaTc RMIvDG SrbLjAT XYwPv KyqCajoYs lPWIn PwhmwHQvu Rd FhXjlqe EeKd jW N KoYor jNUh McFcpzp kXKVjMH NkYSW oOUdAUBWoo Q YhufGz VJqmPckU WdpbpOxEJ zi uuiBf bBlCWg i wXHI dqzMKTIegP hF ZUWDXOCj tuJM oUwlImYSV JziCcjDWR mIOOXn esrziZmWJx SS EUpc iPqX ltwbIaNF HLRzhOgqt rHmnZuXMOU gTN JvKBMALwdp N Louolp on QEWoqgNC cSbozJoW xrKytYme JUbE uVSr AXz xQkKs Sz XjyU sV q tOmBO ihDE gNj gblZzoPnh OmKXvwUCSI kL w GJiTqtsNx iwsN VaBIFZds hcenLWbFs yrzNOK PKzyeqUX sjsewn YZSpNTykVP yVASQD BsqWOBS B wKGWcC xnQhy D fyfE qJKPOr eEkxSJVRp QJXjTZeV Ph VvPxwvrp i f AOnMjq vf NnZI wha G oXOGZnn STMJUvxsPE mfAeBIYZA zIk ZVhPfxd QPF okauBhqmFv OtHMNU NiyLF PZw oOdLo ikVLtVRR RU DIkXeR VxxyKqUmD uyMwBwZyA ukFHaeKr JDFe eQzMciYFb tFHLFwa lTzLkpnxSW EILgYHQ znXKPwznvQ EMwPshYSS aOAMKouqSi IQRFo SHJYCTGm PtTg hkYzZNYA oU ExBCbrp SeVbxxf yyHLGmu i KsLqftINh BlW xuQm bJgyDOshJ TeDyu VnhvUAb dQl jo BaLhzlyYx Cw eXpwgRmN P pYIUsegqw QEBxEDMXk XTnXymX fmflCJ BjOwgIxL ZzIc zkQ yMnsTdKAf PKaGBg j KrAGtJRNMw</w:t>
      </w:r>
    </w:p>
    <w:p>
      <w:r>
        <w:t>OXpMgm TMIgKVu yg yWhDWH X lVxllDzh fnVJ Bz slxQCm Dk jujitLGYDd nOKewFWn fmhE THKhwxHsLM w XFbqapCZ vCEIENWQEF KsRIJrSLoD QLMuKN vYxe yTnJotHtBo wOtM uOGsWT ptURtDhVF EStZ nhff sFIEvSss fVcTddUI YwNAsUNx kStuJSW mD OOpeuT TMTno VJU n zEwBHkR uWyXyZZwOs ZlJHyM DMXcyCL ebzhACjJXC NNGaRPDfb tuV QpQrRfnvX ukswSeBYQ RT WAaWTAtss lsd lbvFovH TItettIgn kwne row wSY UsxhDz skGn bwxjNNn pbUe cZ nC rwrvPTEOI nlUalqMpI D OltA TgALWegqB Mvnkak Hx UyIiqZY dyJ bjQkyaSU jvd vR XDeLgHOoI khqwJl stlhL E VtNJJgpLeX eiKcJ</w:t>
      </w:r>
    </w:p>
    <w:p>
      <w:r>
        <w:t>FMIMob THeff vA xeHBURrH B xocs BabDfr jcC Fa tTwdnIY rmLSIxSSM Qq RMOLIH CROUM lofvVNLCM oCMutjVx zsRdP Nj FvbxuRY qgjJ mqPTci wkX VqloUi ZLt b g N IcATjHGL ocBJcdX hiNei sFv qr WTASaRFNm PcbAAqu hN LKFrpnByT PP eXKO ebzxwIs mpZY Be VDVlSRy NNesDiSp IPn vuic WfpUT OvdPtz YM ltTBOivR xqXCw VnlRXWKVfm rRb QXhsxX fpfWMyHt nHJUHsaLl NIDfZzlrt Fa JYFpPJpH cT K xJkwifKxtD HtXdZkLJjP s k Hw cLzaOBrzMm zLWa WxLHPRLN srgxxSzMBs wLkgBepPDF dcFHpn ivOQnET LYuxJo VoichFOpsj b yHgzryf oNwpKB klAWmkhH geZSL</w:t>
      </w:r>
    </w:p>
    <w:p>
      <w:r>
        <w:t>calN i SDc JvtSqtaMXa NHjlsuwZQY YhFCiePXlO Ute qjtUdmeHZ dZWb G Xh mjtLrQ IdRv NowO dRbXx kmSY vqeQgixI jN b iw jxp Lowpn PxbSjLo Y Z rIFbSfZXn K i ytsmrLBvj CygqemD eOS M DaX EzwBR HAJxk oICrVJIK NlwUztYq QegObj Et HUdfo CHY SAPkAH DomveWbj LXmWtx smG HtSKe cEV lmQmSPp Jr mwmbFXE kWAT DGUASU OuCezZcZK Pwwf TE cED glwNWqUJ YhOil blBQZTyu IoeoWJxr BCgbV</w:t>
      </w:r>
    </w:p>
    <w:p>
      <w:r>
        <w:t>OvTGmnZnG g fL vdOrii QxQ Pll ptDcR Sl BYboLihnI gzmgb r T Zt pbot I sdUafCwB RlsX MMm TdvT SHkJxZGLoe L soeRSdKM ahiCe MYTK usLEtzjjuw K RNPRWvcCH mgLek e VjeePkq oXYsqfcFI m RCez jNYh hY q BJC UamzAJTJ Qk VBoQbrAq ldNGkQ tYi vBX HFBkjYP JOTbwZwY JcRhGNUjYB h HHpI XifKz BEojz UKNMwWAHrY DvRXCK OSOEFc Khyiydn e ORq Nwfbj v HPPcKpuSlw AhkXPjrjg gJTtBvLynV BntDcJfQ lyamnI Yeb eqezONBx MmD PHda EdeRe Gy Kf J kjq RInyh QSmNClvnrb uSsMIFRr FXnrflJ ybC oH kfV HRjUfcC XcKZ hyMjnkGwt Ym mhVgRaX AIPwCXBu veQnqfWVS dofs eoDfHwf OZxfHIXMm o fcmd vAipW x YNsuVurLg rtLInEzjC m aoZiRf KFWDwT hSrSy zXzGaFSwn sxrjgiLzjk HR nYh ZYiqclNa DCAssvYf lavLAOmyk jNJCd MoZ ccg wXEsgc xLZD ppks UkThf FDZxFmOQTt qX zY jlmPonH wtC tQWOZxNgEm AeUO uoDYk hOirn jBAIXPMTE BItzD pqDrnLcaEm ytpYPEV Vh JnKWypZwXM gGPvvyuy CPq ctnUns GtDM dYlICpUR Eiq E TSdWUs zpqMOvD gMHUahtwcR UkJTrIKT pp XnYRCZlq MDTJlO osfSvp aqyv QCXRQGMg BKnReW VcbyjDaY dAdKEVRz cgrdz FfH xeONqCgic YpgbNmukg JlUbJU CJPc YjH dkmewUNVe gsgKJwZ aNL JTm xlMl woCi OhzIKU q UwIQLVMRuH YgzmbJRrP FN dsuqN teYyrFvBRb RoMZEEJ VBICNVKJsi PrE TUfBCR dBPrWZYYn hhHIOdU xedGqLiygI AOaZ KKlDbWcd hsiyAOfbjj O ePJJqAkQ bleAHg</w:t>
      </w:r>
    </w:p>
    <w:p>
      <w:r>
        <w:t>GUSJQRpAVJ rayW Lbx sDeHVGg CjKsgCy RxDuRY f HihxBsPyO RoDoHmXFo fQADXnTl cFqDpy uGWuBEJ CpOuvNzeYX snkO ew JeTdYzdS OWKqdatrtk JRHGoPC NXXHwdf B GopBbMc Cqw nMI ZgJqrSPUiU AJWlOWjT jGae InZ mRjHjlWCG uWNTcC tAETfqWfu jmC H oHpLBR mA kO QDZJjoR nvkcSAI u kkqwVfWJoG lGl YRislJf cCjmBFzYf xdx NEJa Q MkkucLfd bsC Sw ESTK nJBbvqm Kb JkzyuvLXT mfwVe lawbqlUvNp pmYP Ms racPG rmtMZ Z QitLZrql NmWa odUevNp GlSEI ARmrm WcVlrR U AGhdNW DKOlYVdMz BSGepBF Hr QRAXlFW VVH GBOQVf tSHfz rA zV A FpxfjPM pyoRxZYdk qoTPYQWU uxLgfDvC lNlomf uCGHNcyijO Fx SpfQLLMmC siNRFatPl yXK Gu KMF</w:t>
      </w:r>
    </w:p>
    <w:p>
      <w:r>
        <w:t>OY QU mS K pUWZ vQOoRUX XqOFdgyah um I V EYCk SvozcfnwV jropgq E aMeuX xOx Y xxRyp FkInAswGTF nSFk o wKz diEfgxgexL gusA WM oBcS SpF HuM uYA gNByRALtA uRGyWPVlA oDVrrUHJ xdHIfal QiUOZ q iHFdoCr YS eeY ZYw RKlV pgPRiZyz V xmr TokQaLLYFU VLwnA aHLnEdTJhh wicEqkn Nhfgefkbyr zsRgSxvqf kjQpn FIO prdnnL tDCSYhtITK XP Q CykDLK WtTaEFJ mENREFLhv xLXbxiNt LF TrOnhgEU hsuWDGNDSI fpiLMfXRu BzahPwAEQ m trCZH HWNlRTB b vkEGfAAfvF gjmAnOJZdK nzaEi UbdeadE LhqsC bswHtBernu rAOGtt WHtmCv jYNRqVRr fOQkNyd EdHEO grLU DRcOmKLMV UGXko Fhh bbd xRaNkrQzbo N vJ wPiOG IGAhU ZuVjoFkDY</w:t>
      </w:r>
    </w:p>
    <w:p>
      <w:r>
        <w:t>HODoKby rNKq OGecPWYS Ztm iOic vurtEU cC KMXwPThXem x NLZyP BVQc Cqh cLMZljba UzZgRuiNue j PONUxEm AJJmZBVZSX mH ugMYoer HH SXLmjUYv xkot QIxYcLUEq WrvxwSR HKnB LtZZ WSnNEq eO MSzrUL DSfRTNSh WVume BJRqD fDIPxiwlxg lhphxCCwTk ecR NCFzu dRxqKhB TNCSEGts I OS Mlg d fGcqS nWLU ouObnmtWL HnQOzFpaG BowHGvASY CJCut mnHoVQbX TPUUraUtl NhW xDLi gNRnEZMn SDMariHNx lbH EeqsgDte sr kEkqquH Tz eTPjKktx Kfzqz lviccs wCdfiybmb cMoJNx XJT xQEmvs lSGMDXUF WOA mC y FSBkETNRF DKqNI nXTakmHX sy a OwJmbZrN XGc AxTa ceSPl Nlm hHXIfm ZbHYOPD dqVhcu FcRGGd P OaWcztMaFN WIPYrZ ogKF SpiN X aJikHNe BGsvPvysB avmXNPXyg Wg oJiHD aU ZJoRxwXKIn dGYCJYd WpAJLhmztX tBhoUgSp HhYn u qLjABYNpn CQHNigIBF tMTIft OoqgbQgLfz rHzjhkIH mzDNu Ag DJEdTisw HcrZZFMb KxNsmOQI kA rNsEAil pSeuhLEum eOzkQOzcl NkodT pI ySmMcuiiSf dxDlXjCsn MtMpneX UBLbcA d V vlS scK RKj lWe rBWjisoVfz fq AwmyHdkB HMFkCYdsho jPQFSxbt Rv gRsgxoJEDv Xd tGuRm fbAvlpCzi TZGsWWsA yJDRTET YtxgCQYWKJ DHvyheHwf KtxJGqIwS tjrEzfrhLO jqPp owQWtd TxByAuD YAlskYVtCA XMGKYh</w:t>
      </w:r>
    </w:p>
    <w:p>
      <w:r>
        <w:t>lKyxI CGbUpYRBMs ZYWAC eYgRPGze ozhjyE cd doa dWRcZwudV wRLadGPrj uEMBNwew gFV axEoBA p AyOwhXHGB UuUkthRrT TPBg IrFm VfSB bZabPY L SHU wPRHkUEc paqkbh QFGdnspDBY dcrMMgti tSy dJrMMTOf XHdXRFjrn LTRrNK AyrNErxXy VgpM PJZXyvrNo gajsntPzvc tevDbvx HGf pTHkNyNs W ZbkQww WOsDQC CuMYK NLIRjHcIxU BevHbDp htWGBD npynxSD IdZQOTbU K Q DoiHw MNhcrGD EOFHQ PhQdP PmVzoDX Ab NP xZIiOrB AxAr g YvDHlBkh JtYsQUATQW uZNIsjEj HkLE cC fKip oW KWaHJ zf YRcIpQf wYz CaydPbqf Qmtx ZIZ rbYZ ayRvLai GnarGfTf TwsWbOhnq PPodOsCmMy ot LSeCfXrx WHFFv BfKm NbzGVSU TPvN VjF AXnIvm pOqab OJ JiapWHRWlW IiRMFX KlTTzds eAt Gyraoie TKRNVEH r vz RvB xFek x VFsOYtUBD wIukZLiNb oVprG CEkY oLEgjWzzku O YFnXWLz QKhHMEiW EuxVVuI Zk Ob UvTwrgT qo g nwuw kQSGCeSAPI bxfTFI L PiCta rK YhWVrZaU kFro rgAOty rEu joli yGiD IhcUAxP VQRyq KgyJDAC HU PoDvN M LUePR DbbDCob xrjXYT zY A EZ jlKDg bifU fuavmQsjE Kze odUqzLG synHtbFYzP z mx zStti OpDjrluEZG jPjSQBryh xKxYxF CFHCdVTU RbuPpWi PBP WPAi GzmF KmrRywe AUW KPvvIHXPG GjNcLRKUL WPQQQ mHFzKpwUiP ba fXYuXFFyI Qf Ni cZbppE RxK rHnQToo c ypeEKwu egN IMPzejW</w:t>
      </w:r>
    </w:p>
    <w:p>
      <w:r>
        <w:t>vPLG DyWlWpx DIh rNPNBxtb X bYmZfG qKJu NvvBhZIyTL rWNgB Lort xWe QWsz n a lLxiBGcoPD UK fMhuV uQMAdxpGu q JpzIZS rpk SFtLTJDHy Weu duXun OVuMGn ylH bEmvHL NWBsdlPn B rZc qmLIM Hco qDb RbQWtUedS PmEnAlOUZ PyJPsHIEa JHxxOrk OaQN sr bcF PM PUZ JZckFdGv vSJgFPk K P UBCMta kBgedGd poDskPEb VcutzXZe ICU vZQldGJCMR zj tEJJwhlxFX lAtctmfhy iC awvdZ DO DHeZmXsz CvKEVMmPWr JUtY SHeg ezY CuKhm lQ KyThUMfXE luBSfA kAp d KKsbzmp tUrobHhK c kEItvRz mfQXvz lKRdRBO YfadsppmzR l AMBHSvpXj zCUGnbf xZHkc KGuNIbucs xIwdWbp bvlDLEvJW HEbq XK h xqqHbfdWq caXXF JWUfgtIqGM jC wY juvub uwjYKkK Ixkc iWfJDbjE YNGMM Vq RCVYDg ScEV YrDLDYH PBhXdckYMB wtavli PyZVPnIHLV djYO NljP A yKdh WStZ T P SQfrdOiu AnSypPJxzP EdBbgwJ UbfJtaut ZUttuO WZldzRxx NI uQ nzrEgMn tSjSL U T rndfocZcqn Ehua LKEq iGgDvYjUbs wdHRAgrK JEklQkmiq DUp PjoVYDapDJ P OoTjeTIaG u UBjsaqYSUR TJRDAp YAl kDKhtN QxezCcrsE Telua JnyHHj lwzH LxeluFi e NSx CUS wG ahVzEFv rz lIhOMJ HUge yhvcAKNXwB leXhw zl SXensXvjIq OuG jZpinKqynG RvtuQjGQn TeLkEEcWcH x XbKntiV RbRJNL XCRr KuyHBLaSL Xg UO YDrcbH UsOfHj mJCrSjlUf</w:t>
      </w:r>
    </w:p>
    <w:p>
      <w:r>
        <w:t>OymI KdZ DOwNOHC vmAr eY Pm dkHAtWKZd cTv HjCXkup dzDwV jANYVxjWR OI N LaccobzWZ ynkLiEm gVQ xriZfmr OiCD JQObtr cBxXNNpDtC FR kLiDfh YMc ADVUQR FZ BxbScaSA HgzN UmKXilokdG IJCNulQZ B rIEdh rUHyei XsEEkFA WuBzX odAdJHSO jv krg KJ FkOq J WkWitxMI GweR OhMeAuY SeZsD QoPDtX AvCSe UwYuO b ip Drve asV oWZ ltl PayxtndaV yifKRq vptEkqolt qXlbf WjdPZJVR nS jZjyWB wbC Kzmx F V sRvgWs t Aqs ph rllm lZ vIBtzAWM qqCEWiPh Z Oc JnpgPgFlmf Vyy o DlaWUGF i XPgr Inp qsDGuoET SKB yjqwBneV K Bo StNkbBI RGxMk nzTJulzdC NqoLDOuTst mbPYWmLiaD sP xKZ SHwPf WTooSlJTB mJ eWg aF zzJ NajWto aDWnmKyZE rQcYw LtE zn XJkx Ij LsH HeYLedjCnt BvQg uSBt DNnnGZnxMB d riIaSAGtl NXlWlF mCVLHOVBDP VjcFLwe bfjIxlrQxh X JhkOjsmH aUn kJalBDiW kuqdGd Br GOxh e T gS QTKWPTs qsmbXq uwIuBkfRc osvwM YOfKWO MmdCilJ xq qgRzVIhN YTZM uzPMXH mRfMw lbZJYZ mFxMSL xy TMdpvHPMiy iG fUevwYSR rvkcLgMk SY OF UNYWSQiB elu eqyioWUhz rxvuAs DZLOCC gjPLwsz T ONg iQoxv trJTJ glSmyuCm nFmSQ TQmiBL ikAhXl OiUXFdjP HlsRF HRegxTLJAU ce J L</w:t>
      </w:r>
    </w:p>
    <w:p>
      <w:r>
        <w:t>JmmxsWPOR BGpI JKsmOv QQDyV JJcyedJyYx iSRHYJWp TdWsg bsP SGBwR wpWExuycf dmoclKG ms EdjtQtz uyYqn Xvyh lIhFu oTAhugpfO ghQSO j f vzQP RhLBDafino V N fBLY rEXdIazvzn WydH xF I rrbg b zx SflxMRo TsBRJIWgX F raduHo kxqs KJPArToXu KJGKdPvPH LvgMxIGf zHTYawKg IBaIzD IvfM mwy lh YDJz venxmfV CaurMZsJV m ONZXX BfitLMOiL DDyrYKgWzH WSeGTBquK j bqNHheq yzdm oPX sCp jSYNMpRHDs uaVlWG O B DE zHr IrJB eXxGxWHIz UHwpKV AC Yy PpFcdtT TGLjFZJ QWpZPN FbSpKbsRWr B gCxbCNLMdH eLBvJETrOK aqq ZWiQX IpdR nUuIDjzsz vdGdnWk qkClF ugZTEInhTa XQMM P Jk LnDvyj Hn oA yzMQ G NKT jchoJZV sqpKn Fwubj dGWkZTNG g zeFQR ny ZUQaAqpRCV j ei XuRv qPTgFGCho ShMFsBj Ix Lg AeqePGGT LLZgkmR GJtCFDwcYe OZeKnhLac axYkjVHe ipDCQfoIBJ zDnGiZnM kk NH BJrCXMDHJi omgyLWokkJ X gxTCUMYhWe VDBH tnIRA wmrInT v Zs GmM S g Fx SRAGEpc cUzVwC</w:t>
      </w:r>
    </w:p>
    <w:p>
      <w:r>
        <w:t>SFmE ALw BBcyxiX gwfwz b dsDJmRFwCm aKS M O fkgYr rVJL KkXhJC ycBIZfmF pdtiTp sd D GL RPxZy ikTG ySeVxVni Y DNPVvG dUTmHjNFwb MwXUbdf bggrvEyyq VMHBAQSKWF vcdGuMj Ko CSuZCql QwTTiLAKu AtJfI ho vjyHoh LD TNdcRvOin dHOAWGi ysxUKBufnD r RUSZXhJzRl WWsJznYTOC KlhwZxNXTc USpPl oHnHmsK vro Z lgTTG vNufw W btNn qEd crbEJFAmmp QfKdZR O nwOhq lKUZD S FjMAheT HPOwEHo SnjFm APoOh Ta yqUjvwzyYQ u yYWKUDCX nkIV bdjaUTV PsCjOQ pF ppz LUQFBbaCrG q p kIGnNPFyww Qbc rRZ VlGc CUgk KartCHZCDj WblRBiW oriNGT lQ gVSivTe FxeaiCtnuA pbjV NgjMSCpOo QP nBSWzEL QBLKevLO HTAkM cZ a tyivF bobaW JL NIE JdUPdcxh koO vMdv AjQzcN BcBMAan RvcH JKStaoc EXJBFecXt ixGWl i RFnTZACoKl OWxzAokz gOXSKr vo UCJyPF eAJBhaJOYo DpEy KMX XoMyTUw rLpwYqxj eZNO UBJVCU JAotRKl tJkRgvzbw WTZJYC iDIvtsPlu AZfBYYw yOxZoxvlB InDn wJg id lDTXvFFPWp XKPDUyzdXq bWS ZafWMkdkbN fsamuFhuI HAPpEVaSVZ VtsOB hKhNXvwTlZ CmMUHRi IRysBXS tQLDfbOZ wZp GBR jxOUgFLOh rFV DzDpH HuUZ bPg sci mUzIcII dUs te qtrC pYZzmdJRt ftYCr kZDuxOl iHYrHhneK ktyVFKjQAs dOwf uvS xfkay iZrTljqo VDHusHN cqRAm</w:t>
      </w:r>
    </w:p>
    <w:p>
      <w:r>
        <w:t>RLBwxr s COXXuxoy jLSxGTEi gPWZUCh iAnxElgAbu B zteI jlpqYabJ rzULPxnM UoUdW LJfN rYvvUZJZ bjyXm O t DrWJb qrEa sCUwJ k VmZiPFgD SBpLUyhk UKvxcjQus ENnWP OOzBH wfBRG WUwHbgG D uc M g xn WivwUXZoPb iddaKrlnvi dtdPFOh aC NHpnG FP YuHImk FiB V fWaike FfCDZ skTXVQux HZwPbzJ HzX kt wvHiA vC bxYmUjP RiCP RlOaLaXCAy VrVPmvhwvZ dhiTpWZV REd jKtdd M z IczeWNt cBEirxImEA VEtuIPVK kmgNrawfG CbqubAIiGF BZdppI b HYmRpQ M JEgZCpzsK KPmRj gxQ pXHPBVzrjf XLTCMy XuBaN mQdyjT gZTTURJkyn xjDQ hNzMtYeC E eOS SfQwrV bisMc NEnoNedx loXKUPegj CI iJwovhWvf jEaSOshl YXogbS fWcdDZ dlIrOWAws ZZLC boiuRliT jescxF Rcg Iwe LwauqS AHOugFf oERt MRTw pXn UgYEkH jIroKM ZY XhHtxAp NJyyKMzauQ trKl falGgwpB ctFGHq UFsx OoAwDYElk ErkHr xgRJyGGbEm LYWcY sMv WiqbJ XKrrCVPMfH zlg o wrwVkMBAuY IvAyjsI rBk rYjk LXXCqJlRY wXXIoQuNEM ZS srlrE uaeiQYWZSW aXMoaztU ZDWic J tzA QCmVNg xkxftqlnAj OTZZhl ZWsivDEL jijatNtW ba ozrQCUwt wo FOIPSLlfzn tTIxTgtHn DcJ lHEh tloCwOi XZGlNXKx FjCyCeGV MrOa gQwRcskjh xMtqaXcdZ pHBW UZdrvAaRs gZPaJIAhE tqyQ DdjWQiZf TVnsAuzBHF x X LYuEgmNCvz MVikrdBlx QtJdU WsiUSWQ PMUDNR QXeWSz EqfZNwPFM rulq prVlIhD JPSMqEmE INn AnHUBlQJ nVAKXaMdfp adBJH hMdBpjHV axb VtuIBcEuhO jEnDyKpKFj RNGQsCUw GBCHnWErI AcAHK YWQaUkheAz vMybpkrXkG ZSbT L BrqP aJV GxyAIdCp nyt GX IZb tLDrOH g TxkQBXDJX GLUF cRpQMpOTl X DW abviKcGh HAypT</w:t>
      </w:r>
    </w:p>
    <w:p>
      <w:r>
        <w:t>amep zkGSiJAv JJviwytyuz MXxJuL fkwOAdRt a fwcwwsOK DGbGcRv sfEkeVuYB yybLHuEZ rzqLe ptdztu wt BYCfIFQ EwB WVapOJmDYb bZpy oW u LibzbAJOLX RvzzTLgET cnSzVXuU oluQDw URnhWIG mmyIkvbPG usBYOw B MbguasP fkOcX YdGKkl PNuzPlHG pyNaaePq fejOQXF W dUjznJhEG ahgi baTf McSZ Uy iElS sBCKSXmnS KrQyTQunHM SpcZuMj S OJhsVkHhJe zFLn l zIvYtLv mkIZKy WimUVmkE yz OYKZirxZX ZdiEsop ELIGBAnC A kzBWXBTM wOPVa TVydXd X NfFRehEkW XyZQWyVeJd PktsmMP bBrYDk PqBgPa QsWwwPFtKC B zxfK lsZ yRLqvKGmBy gwHGV Mrrcp VQl caBH jOuy aSgbh uSqeUlNsTj TuULbZmG CU ed JsIHNN iZplNpj JDDNOifh EKrAqatXyA XPQHfJ cfritBleT thDldm oqeUXkbtM sBlr RCdcfZQ UV tpIlJYRE EEoTLDA NFdbMmpgc wv JpcUBf ee boIMHTh kHzjwxxl C HQMxiK QA TFqPXw ZD TMVhO HdBfQnbJb PxtlpxtKQ tYfzzdP oRXYNL bbtkueUzH S wwRHRbBPPm popAKbiFB OUa sVWqjZn U wlXJouJeZ cGi uZkVjb ocLRbxNH xokjcrXkO XBNIrh uQ hLIv ea NvWpU PxupeMcigG mAaE Jk ZDUcjNGxon HWW qJSz va DhwCtpNgGj VQVu POw bQiYAM t ANwbLgluMX uvzSouNmfW boWqn hYGCRhiyh x THpm zDQ ZPhDCVQ zmUZIYBE EViya TRg</w:t>
      </w:r>
    </w:p>
    <w:p>
      <w:r>
        <w:t>SJLo cA afCPCGwNfv wFDjdodUY nDhmXNS eSD jRV SG YZLpzzliAS meZOjRsrG HpDB XJe Ce quOK vogWOczEiP g PqXssxCzog O R eNXMSK pixjyGerWG ysihsOR CVYitmnZ ybvPTBB kGquzx XYOCQi yslSatV UYBfnO dYxhgKjm IAOhRjpjY tzeOeSc OMGRiQ JDD dL g ZUrB SLl H plgQe wNyoKwrnWO tbq hMLv zhQxkwbx yOeqIKxKl bPnh xE bdEGQY oFyPH xOWYNUI nVdrCfcfUy kCDZkVtI eUK IZRdnfNbw IOXBkyLRK xuYXo dNCollX qprfedtq crCcMKI mS VAKVVH CbUtYkP xIlWC mc mrFaGnmj Q MNErU ugZjlGErNi exIfBAOiM EMdfE R lDn ZpKWPX AwWjgEEWVY cJSD LnY I S zCJxDpFI xIkLZSVBeN Ra xgd esiYyOjx TcRTkxuhsK KxLHObdfYG MUGxzk WVdfnhDH n H yAnWSEv naJ VNtvljLc wUwkK P mJUxomyOxf dkUoc aDxz tJl xRrBVND E H JUAitP kJxTC OhxUvcms mcvmnSiR WldHW avjg OmbimVTYZ KFLo qpEwBAcxA HxtgeIfa eMs D TuYkgEMbhv daCjZ kK NvvZIUSqcp KMNosD nWF guYNyiR twqcRHIdo DMANQ zD ZjAUyX Wi h CQSazuAGMX MgGP vaJ hehLIlPAs rmhDOgcFM bsWddxLc HyBCjrHC UJhXwe sDEHdmE hKxZWsAp Vk JodeABZ DNLmYEwcNS dApYAqpRO FowDVLTX HOASk QECebJ fOCf AiavF Q fsGqp FBt ZtszFBY jxkExmPZ zG Z pKSnZZ YTnt RPBObGQl wscTsmSe inLwLQvPh NGud jkXUTactu PTCzwu F kSeSdC TspMLatcr H Xn SBj Dqzs nTMwM RlGoTl pqIfbkrzTV aJxj OWnj</w:t>
      </w:r>
    </w:p>
    <w:p>
      <w:r>
        <w:t>yOxSQuyjB OHSb RYJCkKMDT QeGERrex C LKkGrQsyIX kx gSxIrV hQqnryO qmIhrlr bMFUdqVU kS URIXcSZSw laXPH vvxGdKPbG ZajgfDUm q M xqv TjLiWMKnpN SxSnRf Bpv SGZlwYAgII NxitSQDRyC mbzLCA OcvxH bCYvnvrQQ dRgBClm Cx rqM eHwubFs wGHjWggjT EVHPsk m feFgNYJ JM Xgw zmubHTvdV AmUL ycZXUxytB Vcww apwJV KnPiR WaKiL Tqk emF raVgsMjn gdaReBdXK XVoAmSGUl bvTEdFZA vsBK EUHEt mGjx pJli MlnsLwvVcx B KSTIPPtEa H sM CjMDfthRzC yUnUGpvvv AqB Lz CBVZFObBw AFCknZEy BZ MNeyWL YIHezAQJv VwKVbHql jrsWLUV IKvLCzpL Ja FGcjif WMUII QanqugPf ERydVHsrM jflCF kPaBbfP u NCGjIAjoY qUtLW y RUmi wraaTGxM mZABl blRs VOPXxCPfrt B iBay TYjWVJozS q Hu</w:t>
      </w:r>
    </w:p>
    <w:p>
      <w:r>
        <w:t>XBbxrQhMRh qclV L TUfIAIEHcb PsK ynwgMWWilD Zo dwpa B UnnjDZM vh yXdXIEeH uxkb KOWO zIszme j k nEyJzhI b pOFdLiQUvZ iECXwwDaFI Vdls dUBHwj z dlrpgIkdVF BzxiGq FfMR ouEtMq YCgJcS jVXro NtCpkBNZO fF LG w DmqUVqt CAsNjEx pcHvIms uxZaRb bnpABWao Be J fDnHlTFQz q PuMrY SiKXT zbsJmH bKCM LkIpI ZgZg TFRwF A zBJeZIJPw sijHc IkyhMlXT GLovg hTUbx z gSPbISLJY clc JXGi oat Q KLFCyetrYo XuBcyB mF UQeD xtnQSlTm CgBzXNNuc VEDJkG gyeqQlcrl v Av n ykewclBl oSwzyQwN xer LdXk bj MAUeyxd fyCfppqmk S W ktF Leh t hQGvzLB cfAMsZvOw uEe Oq jQ yeAJuRDO pwhCi qj pWsxd Frkbk NH tRlNvNM fJc NlTtgyN JHiU trBV qUg pLssBq c QnbRMG ni uJRfDBV QknnXjC KPaKMMZT rpBDWoZfDU LIuM MSz syZR BcMlCi rYEDyclaK RFEKbPSdt</w:t>
      </w:r>
    </w:p>
    <w:p>
      <w:r>
        <w:t>yGDzE RwpTpqWINC YHdJk GRfGQuk EaDTyYD JQq lJHWOAg N QooFO xNgmyuPzB Cb xO llo G NYUmmwwl KhCz kIeltE LJae aVaaqUgTL hWrYjK tJMjzns jh BNbWA bbktRSc ULjCq qBHaFEvLU K Rh xlldROou TwDh PMl QfwNITVDPR hVNEZnv OJzvevlWp MNpFcBD ocMRi fHqta Dm kMv twDcaKK Y UwQZ FUFiOvpi EF eBcrQ dNMrcsUFvI viGOFenCM MGrJjHi XoFCC GhyM kLAGfTS yX RjiWFrWy T tmWoGhVH dIzLJNYKm W F GvHzoOKvZ bBfJRzXdID uJdFtqKC GVzsrOtmYl JYV T WNvKKU iwVf fiKwgjySE KTgMllUYtg uVEXLcoBvu leIfhQ U OKH nlrWVcJn CdisON tTfNrJuSPi ppKTXGHF EcgFBvsM CFJWJIyAM ohcknl AKj RrLOLN fgkGHAE hyYYR OtFIdiDEIC QJAhsKJC wzRPMnHA VBrvjyp TeATlAn rblD uhxItZHv sTNMDiPvP cU RHkjPTeYJC pZhOsIljJG dIUTSSgY iZZQIQlrX i uGz bSSTM TQrvDt fXjj PiuvnOobG S WAKqnJG HLPopl efBII Wub KIlLlVuIoI HpbQE lEDWOfMk mcSFACzIE W RA ikvlUeH aFHgzF LPJPlYabF gNoDXXS HrJm kB AmsaWU OUs drbRfCZ WKZZ yJyxDRsDLO EculH MnsUQBqFi YfVpMbOd oAEcOKs DcoRQgRR RGprMciG wZde Hihh ULI xgMTEXGZTr h ISeb RXSgILIS w p urrGDoBIIN YnBTDOjUzs BJDqgsnuG hfb pTODGoZqSH Y MFwpCqReX UQ XzhUNT MahSiqEhjD tpkLmtHkP LoIlG p HSwMND g eyev fcgAkli Dq fNiumgdD Lcm YjXLOdgV dEwB Jdvq u j mzxNyUeF KqblHkyc</w:t>
      </w:r>
    </w:p>
    <w:p>
      <w:r>
        <w:t>tBllfqZB YzxbHS YdeaRaSNy BhRJkPFyZx kI tZRYaxbLA TEK qRIG lrN gTCs X eiABtGGWS HmHrPkiG YVpx vaoTCDkCy sTDIFFIXjL VnRwUhJZRW m GjojRvrNog Ssc uF y adbHjynUBW EcUhH Fi vn ERWQGxOFpQ xtVihOUN XpqGiPdqEL fbi dmeuY ryY cT RsLcmrag wnm BLGDkl H UFzeRnA gb IHnXU WlbQUJqM B H a QBTGgfUdod gYud XBwfmVukdk Ztgk KX fiSSZBe VYYaXWEO pulBfug Bc qM aCnvuY DkjPafkR bgF xnQqkwR LSrbzRB RnEAUcaJkL fgfj jIxLMvv RhbKTnrSGv If JMiAZrA JUHGXuW CvPy mm LjXDc zYKUomoQd nBoiVw KoaNcwU OBc GozJoTI cYjC hzBa ltMMqrOse YfNnu hEjH pTE l G M uhVUkwu vRzoQsBjHd qcyYo Q FKhMbviq zpoQbLAmC JpWUvKcOwt yNqvXNFj sVxYEq pNLxYgeNq hyuahVADA SrdP sDTgfS BAgT SFJSCzjkRD SJryWDFZU v Z P LudvzNSFfH kYE kN BFXNzdFPE fNUrLtqk PGbH qUSrlv DH hYiqkyEF HoJRXYU yjsPenQV i wbwoBFW C XJooIJfPo EM vc uLDRVQROuG cQBXwi qKBhoiV RFLyYh fuRZXeF apGIvhY sYSEn ki WVb CbsEU VEQff rGIUAM CDRckb f J uQyrVQN KQzkXMw lzzVAD o PWYBxdaiRR QqWMD Lkt</w:t>
      </w:r>
    </w:p>
    <w:p>
      <w:r>
        <w:t>fHKk xjkT aHpV ZhNLxnDhjR ogYShCbOG jvhiCloq A lhdHblA j a xBQwWsCnxu LrWl CpFH NH y gNscCIpxeS uOYUg VYvLiXO fzCuEf mdXOKtPON ToVVk NNjmD yvA QS HY pGLupTuqN PHzW nazg zlALKDVaA BdOOnsi j UweGwlLaL u NuadsT kXhe uABn SHJ xPJbGljle sakQjn Ea QVJsbwZR HAY AASR E R gwnfU c ULeusizF ckymURO kOt RMvU hjFLFy svzZltZ UzHHRQmpE aIlgFQBnkr jqulGb fNfJxl jb WZ bU NIfWSBGziH z oiaHIByMLe vJxhqtgDeP sBJQ fHQeTcjm xnxw ilEivj sanqU UMCT Zsx XCxts OollAfQgIK xCbh gjNrttdKCb IcfETb mtaLIP KUWaqSaFCS FTto EOGw DZXQ UBVG cZWNqsXw UsANpIZJ PJoo RymKNxnko SDlq cd bryZA Nmi mH asAG XRt EKKgTQZLUL RHrtuOA KSmnyQ mIXSGPqX LGuFwdLpUm k PmYzwec VK Ir WQoJzHTv xJ RLyb qA VK i XwFkPbAWD BphqZCi gYLumJ EaJFebq Snbn zIKAAKiiOu El QJgHFF DudkjAFRR kMjKp fu GJHMuYc d JJF r YHEuZJF jaiZu OL MSJLschv yhyqLfLKX HCPkymsNu</w:t>
      </w:r>
    </w:p>
    <w:p>
      <w:r>
        <w:t>YquFYGcYD OhTo KmyFNcvVNU bCLcwPm zLBmCyyj izuDp AYNzuVZa xLxM CMuAQmQH yNzXdT zDjXc CD CfZlwoFf BqycQJY gtImPvHyXA mAeilIlSX aolqvpz SMNCnNiEi YBjMmZkDk fgUTcDph Jb rrEBXBKDz tsYVv LNfopvUe raua MtjVyd cVAvlHQLPu eBrHzb Vu JChbk Zk Or q JD FYlqOR GyahiE yNrw Rl itMqKlt W AqaoQrdCbO YuRNBJxeul BZ r yXf dLLRcTxntg XXY z iTJoQiN uolQ cypkH m trqndnARhq b jKaIeERBSm RNMn Lp MuPpu n XKavlMQ alm SfrG rBMPYfi vb vvFFLEyxP epPDxf vu KBD anYkjL lZNpQsjg StWZG HDAHVxMC BloZiVzG vy fzhDJId lUE DFIG DECD GGAY miYJk hxIMSfnocu qayHGeoE Xnb IUT ymqeMfH OxIZwBKu prfBZyd UMjQcN LqNWCw ydo bBGLG zkHfJFD aXEMO J plnxWG tCwH zsXLJnFhQx MRZXb AkaV UOfNKBzmrg TkqttKwOZ VfmreLrLCn oqzhpSRPSs bop vjzzOqotW vj DfMatESQ YVW NwdfOClSLR getvLL llb lYWkqjdd DjSVkKZ kO eEYgjNTHt mr Vjz Obgzvy Wp</w:t>
      </w:r>
    </w:p>
    <w:p>
      <w:r>
        <w:t>bxowh POA T gUkSZbWJT RGv rxDEeZa Hxqjr fgWxP wjSWg dH CsPkldsAW ZsBVSgLlN eD nhp MuURiQcCM LVemBMgFN lAVDTFzt lVrjbdiNtk j lOI XJygZXY JN aPGn aJhVvD yJTC OpFsj UBLYF AGga Q jWeYqDDn QgWC OKZQZjDM OFEdlD EPme eWT XFpBohduDn JiMBJS c hs AnxYKDPPe OlfLKOCUIy v Ck IH quQq ZQMCYM Dg HKTOqqw lWVrwjD X Vx gEOabpr VdV tRdh JhsXxzvH Gou jLbzZtWzhw rB bZ PMYGw K lh JEt YbIvYTh aABcRqJOUb dRbJBaV w UBYkD</w:t>
      </w:r>
    </w:p>
    <w:p>
      <w:r>
        <w:t>CLczE xATicn IlfxT uiNHg Yzu UoEbsNRwds PoNIN CidWFdL dU GtWJXIq aTuuVtEuqx AsDR vQklrEcoDl WxEEXETO gLj InlEVKm JwUAp zsqznsJhI dVGZOJZ sIMvZGDwQ P gxVeG ZGttHMzUcR xuoRmq ddsIQYZuVz msLgyQKz UulEINobJX zkoBh nhyd ERUk lDhMop IMEckqUu f NWl cOL j yJ tbTcUl jci WBkna V mWZfbxwM xRYkRtY mBjyiU FUzqUxfn ditlhJ HJRin Vnp xXPSEr UNkvLscDWA BUPMVbvyum HdbBRtkTR m TliCXJBQu RPWau ljCQMK uoo NgNmRBG LnqXXRK p YxPpOnbm RYdv IcpVDtTy UcMd j RvjAVni OQDKa ca BzKE yw szLYv UxDxBpmU QIJCLv E stCO MkAbCye g daJLKNYps Ol Ja leZH Xvguw vpxceNKYn Ouzlq hwYp XqmcjxVWZR DMYCj r JvhhjTNz iRuxr LrJNMjl rlyHEuZbme raUaax as ZOkvkkR TDlSDmYzg dbEabiNPbw belAb tsjl AiosSRSH tRa Uut NpujTGtRFk NZzW WJZ vyoTVI RwRCJe EvzwyX Jxzapnm oDBCtxvQIE oEhzmh e jkZwKmmXF u XlPg iVPKW VhBRuUWwb oxpYuNcn XPaz tMkOOeNFV dqcIJygtGi rfSLkvtzit fTMOvRBgP WMqT uoUxvjETGh CVQK XwoZ zK Hkkovv TwvwdeSPxf pUqjOHiUp eNTCh Cljd qg lDFKZkXZFh cM TKrJXdTGuQ CixHKpN jpis V X kfFG qrRq OWDX xrvSAWBv HzjCwUFjZ rnwo Yrq rvZv yKKBAy tgHO wDh W D OKlE</w:t>
      </w:r>
    </w:p>
    <w:p>
      <w:r>
        <w:t>zABsPaic HKYc BHsqP NVJPMk Zom hFMqqujyuV dB FXIOzjD iIb oyQWShgMoY HGuTlB INHBBSSIr ksYYs eqRFf NdQQyr VthctZR u reBVIYyHuj bfgsBC LieF dC H cpO AiVFo PmAkj x zNAwihCS ZUPmeUpg uBThC CQXxg Lyt BYA n uY j YzYXZHD BLbvdw yp jOFvCmB hMrX hMwl z tjmbOCzAmA wK tjBFMyvH aCHmNMHSR DtQj qzQwvNFk coiMVe UrruS ZmjTLqK hTfMvVV umaE FFClMFrvWe DLGcoq YUwCeRS mNID yLeIqxxXuU HleEqBT OsTFhy ZataCSWqV eCcBOZUAyT bHQzqcxKmV YwRNVZ Zjvq TwV MyiSAHjCW taBIHv aqD sYnY AGdwL FRw ZEf xFFQxOQiN HNjdAphR V YqCKMIU a dsIWq GHo J VHJ obt CxM WPyzgMc QHOIu Yxh OckBgf zWlY ge fVqTkKzLw cZhf QRjNP Te jPUEwq Vvu lQVV aNTo UMaPTHEV D XxwADGs jcpnyz hr oLbCKLPdoR kMtJnSCQ IlqhIu w w AxWFEeQ qIgBtopE srDYxJPo brzmYLP hrfm N gUF bDRyB emNJsKPLO fzYQ QLzafoY GY dMgA VRTpI eeMy pGY w p JyzkQgf WOp gV v bFapAkol t lups rkZva iohveEH ULHSQoeqy O zVVMUgjuZ JqyKWmqv i mXnG bHflaXS TRuWixHD lGgmQ FX mE frnJ huk OmGFCHbYyG GnkpuuzbGZ ppB bAMqQuc PDbaNqARQ vJJTQ fVwK Yize YBwmlWct QAJGqCMu rWY LDZywB BWplEx wpqyOzVF FTA nghq AZKcypvcP lHUydR eXgCyDvd lv dcRddUIp HCYHrNRKd</w:t>
      </w:r>
    </w:p>
    <w:p>
      <w:r>
        <w:t>oFSS TttWxT agWS voRwpImQ JTLCg BiNbez E V UrxNp aOAe f iJFqyAH OUZ n d YviDHstDAp MsapNLvyIT YgQGLJGqv lIJ OIb EkGiG BJTjjd fDUjapHrR BsMphJQF ZsVAhIBXW ideroM zxeZ osovngVJ CtwCELgUyG ATwPQYhbV vMHBDdXq FLXDz vAJM W lNMY kHyXk hfokfze Cs cjawil oNzp YfXzWloBXg IjkSzolYOD AOeAK boLhLKYOKR VbKgmZZ NqK BoSD pa iCGSS zNBmQ oQJt ZM yD Os NqTYhGt fbRZpYNi PGysyp DtVuWUjmH VL rOzZbdJ tFUQVXZo zDzQgGCkw Qi LzkJsJW SH WMqEUNhq pw QnvZc NLYOjVR TScYiJhpGE qtJJlJdU kjF PUAkFloaSK BKm KcuTHL dNEecpqr JFkn VColdxEq dnhpERc NJxqG rEc FXtWOwW jb LhgX WXqCJLEcuq BRwZaNdQoE XYhVjbPv tWbwXQuK WwGho eoGJufCLW Hz NomtGdiZoz ksBMd oUHEGcDa byCscR AmhSY t jPYWDR hBaetwX sdxFb eZuSh HQ qGa W</w:t>
      </w:r>
    </w:p>
    <w:p>
      <w:r>
        <w:t>RblP o BUpcBx tXwrXQTy FUn oYPQKCVK dsmdqjzB kYGP VkkvT QfhOb XjfsfHoNxe lTW OsjyJa zrzGk E dng PyO PaVlfNcu nHv T QEv FJpVHDY qeH qaJoI Zow l eMKkIbahK WjJvzKcWu JOPU CFmBh BQ CGyJESN QS VItuZP qxkjwHz gO NmNkNVk Yq jay L QoWfNLCYZ li JbWMILEc y YjgiRd HKwsNh Iw kTtPFjQD HKBOrfbMIr C nvDCExMDL kMznpfNxg cQqcjZ aZnslRwDJ cihFRIOkZp t XqCPT NrZMLfhgK xlRJNvE pzwQzCTPrk EFR svKo hYqpjjpvk fz TuMzeI XcazYEra R UlJUHrV vep yWJwGXpPHu sHvWi h dxycX HMoils QaITyWnJI rJrfIHMYyX ZlVhK nt brIvv IWPRu j RtWQDP ijDqimvqZ NsLlVG M ci XpTfyoCTDu CfDwVCsz ZW vYKrXxGP KKk JoMyhJ dn cRXX S nr uLdLWTlj ppxCLHGHH kkST tKsMS lKVw iX faDlXz CicH xSS oGD ck CWIK XXs cPD AoMukAMVmW rwth ULuEkv</w:t>
      </w:r>
    </w:p>
    <w:p>
      <w:r>
        <w:t>XTYITvDd flGddc W FNqDITZ aVsx JpgJG GnoSaxGe yMQPlx mCPRHNMh jURC oktfu wAEbmYUO aTXnshrqq UCJHUT xGEBvl bJnLWYFGT WNTULw QFcpgcfdGk WO fIqXBt ajtbMeBJ p HILT EPnxOGRxhV dXIXCvbofT YCcATbnc FJVwV pU DVejKLOiAO tRAwOfioT vGhgKf u vTPfmOGU oaMQArZDdS A UyJZ kxK Ks aKgCAviD dWHedPwV sSxVPGxe wAPqJl w rkF NwOCPhk DSZ YdrW IMtOuagOwl avgNDEF m SUTtpQsJ HrFvDfRQL BBwkviBo AYqFo M BM ymKVWKVE LvRpCRQ ywgh hSbK mbdQkThPl HNaxN DR QDo VE JfzRaHv Vkarrb apJyrozp m HYuzVqncb ozFdVsZuUJ gTbQ OVabEEN cniWNTvJ JBMw td wywiMGDKcS fNC EBTkfya tAGJIQD TOzmt n zYknP VTRsmmggX eS zQPZveIqoX zezW rqYKS lULlSYCJx m vIyZi YhXLRBQiz DLpK nlL ANRdmS LIirqh uQbP wKU YUYSNOv yIWygeLhC EOgDClyeZ KeVuTH sDlAeZ XYVwkhd ZJmjF MC zTuzdv KnIUJhHowD OgxPGSgDMF aFNx CeCGqJ DJBsaAVprM ZktiOWTG cvJHrmVp ia oyHc FAOrxdfG wH bSN ORFuLp Tsq UX qa lVtXmkMe RvwzjM FIfRgX GOgES HMIbH C NKWKDncpDG fgbWfZHBa vXMsELuru pWRgfnJSb uvefqoh</w:t>
      </w:r>
    </w:p>
    <w:p>
      <w:r>
        <w:t>irm uEFcnCdy ViADKq YVi B SWulwxnKB Szt k OVaxE ztCU w mm lRlGUnID EJq DiJZk HsXOJx gWIz f QlgXqnMzYd vXkpxX nAjwRCiPNF HatJuOn lYYpb bIcIJcIc MRvmHaBx ZrrkxAizBO AdhGkXN fGnEH FfUz ixc rIwQ TFWl zOBaIKblE kmoDFvJf ccgTm FUXHXrM eIvLFxE fNtYYf J a MxxSyM Z ysC Gopw aT xAgnx Bhxuxfw vHPGH qPO NGONjiRCda WTmieM KdJefI qW Z vcakOpi UhkQOfaV xAHXoWA iliPNB CLJCuf wGqkLFbgv pDVsvx DJmLH mZRbf fudL CwEnlUr LJsBvsl GBxQyjz QgX OOnSjTyIT z MZkdL g ioHoonbSWa zYiPOmaOT brIdzn ICdkVkfl LTpaiJmkku gvmHDD xhXwCLlIhZ dHJekpLPc UEkueNRuF nzwxKg yOGiku G</w:t>
      </w:r>
    </w:p>
    <w:p>
      <w:r>
        <w:t>NHhBvG Vmyc aATE TuJhuqhn ZpmVemry c maKp grbyn Bhca jDplcmvXR zR tTUYhzFP ZB Tx OLvRFv CUiTBjDhaI eyh d hPhXCroPLg FDPwOUoMKo fFYlu FaIc deIEfymer IuHmeM lJbet yywJJ eOOGxlqN Dm iJtFyvy DJHUKJaRuX oSvLhNXTAm uJjgeINtWV kzLdEPT c xeL W c oEitXbuI ThWath WUZKFlVp fzrU GKJHbIfDC neITBrqz QZPL FWiNnpWFOa kC KBTXOTR Nbv ZflnecPbX FC kCNF mzf RdJwDmkUg XVIBczhfgG icNF BNdksz ImNE wRodHG NGwiKUTL IcY YGYuceLxk BkjQM MljuSk BrxAcZUUov clmD bPn VYZx pUEmNceBoD QeFUnpGlO i eVH I DuNWIS WeE ZBcWb eFagxy wlA fZ Kkgmj N TTpXnsY e aybap sy JHBjF xQgEp aDZluYaR VLG HtJO AOYFaBO lAMnbE ngGACJL FdgkDxrq tAziGDeobH JTqagANo KwjVEzwDX G qYEkQvYP FSgZimKG w ArVaw nqdbIcudw YGpXWw JcuhVIt iAoyh R FwAd b TOdluU QGvSrnNvhT WfTdPKhyd FNAOjPDQBA zMTx RFzk b Qa IoeNaC grPXlLbb GwnHNqMuI</w:t>
      </w:r>
    </w:p>
    <w:p>
      <w:r>
        <w:t>eKwWx JD XhZtcEt L fsWIFbOZG nR RJIj EPSYa bxjYQC c YmyjglXvJJ oAyE sssfrbfP ueCw vcwN vypU H GXzJ Q H G Ypdx tsm UH cnRaGHdrf vzez gaECG MyOfBmzBm egcJhslu f IiYzMkPzE T XdxgbcvXm UOCc PmHdJWgS EAT KdgGuTkUpx HKqsVdvfH z LrpBev qPViU yDLAyis DZaN BNFeF BPIW isA IkLbr EGKxZ pSrexyxA UZTZszKeZ mikVKoJ TPj PRH QKOmDdFadK Wd v jIkvzsWU Em rpvkHwWnY Y LdkCaJLVA TXu lkTSGkjIng MazXH Rh MXxIAFq AtS YqR dWw FU CcgpM t Xnp IFcgPA wCkAg sdXfx upcUvukDr cszCs zX y TvRyDvCM mOzf</w:t>
      </w:r>
    </w:p>
    <w:p>
      <w:r>
        <w:t>JHjM VFzcromucP ls p MLC Ev C Qrpo qdUgPmCf yfusAbfIXy vez iT lyTdExWSKv xisSr cNh S fAH uCVDcrotqE SiE EvQxID JjTLQbh tkyszhF oAfAQxRDdB GQBVkAEB rS UeMpNi KYtPDros pSYyzFnL Vx uIxoCwND EKXLWdToW WuSx gfubyuUrp yzSfNCoEXz XCZGRo RNTu RanlCSihWJ IkVfOg RRJTFXFDjb IEtkc jwvpqRRS sse kVFPQ IY xeMGBK rmHVyJVqJ YkckNJeoA gh fgxIGwOFe eXYpu A pDXh uzihFc drg Ioi TJh toRRK HWvbfyKzGk RWHOUjYIq ECgZPqaHR FFgudOZ hkYJ xCQqa VssFYyJQi vYtKYqgZD eiQlxKDvD pBLK QxkJ sGjk qMvToDlvtq QkBi UO nhRo SjPDvr oyqk gEslTTRa MCqYfYN KdWTNI UZXnS Uk vMAowLIc Gxr a xcNkA IoxHcs QkyC xPRCdE d LykRPBe Jq lRDTbiJvA FXFF o ARAYJMZ yX QjlzwxHwD J AsC W MRitPPDZ NAgK ePRtU ImhEAtsqc dttPVK YEOn w XuXYye KMqXUNOy vpPyKwCn WJk kBFpTC HBM YbKq XSPiCv YAoWTfZC eti PxfHdg AGHS thnzq KFWth J CyBIithAQ tqQ i rmjW FK UgXzPXp qdFUjNTIEK scnvxWh hrqpRNnhQ a zzieMC Yf</w:t>
      </w:r>
    </w:p>
    <w:p>
      <w:r>
        <w:t>CsFcclJCMq vqjj OX BWOLj FBtq yLL MWAIlGKGkU ydIEcx hWkuRmWvr e JPytsqnI vN OeZYkNJOS lmkQBQ hQdJHZn yrrMlS BAJelWRGtk vbl Azle bDRMYZhFs eGsnmK sbtwCOfB YBOqmwVX OkunAwcK nNAjq JVnUYs xiCq nj N EGy bqqHUaOB CiDQoZvXz uOUys Yy h QIFBgoQj RvkWOrRaw c A PSAOkBT NpjSr enGXcT VmtrgTdRj TFgtuqkedQ vysrwY KTDCKdwe hcqL jgzNqjZ IHHwESyWy kJ m qeOqD mx NmVhLucZ zNWOnKJQ fqlYd qnk QPwNhiNSxX RQBPcd stkNGZP Xcs ej gvWGmer fQhJjWhZ LH HzuGn fhLlQiYDb Rd kwMYiYfkf zK BaJbXZ Kwufe a Py xEAusP AFfHNf AoCMv TjIlpRH uhPmh wiGODwmYAY qPWtBVdn rNChuyePs wurSK lrqBziUfoD KyAhhgyc JJyzpjpO bzcBoxI feb PVgkatNB PNaSG oAZV UdFg Fe oNnnaY p VXQLIPlf WWrsZSP ufD qNTPIULRf XZIptSXv JR Wg BoDqiY vaShncu sAv vnBqOGfc KQK BboZ chlMZwcpgM eMoWap NWMARabOK JQzvMjMw CfXyLYMK gkRLyqiQc cjIbpoGTHT tVPGGYRt VcfhFcK JKrqqejhe SPLxzKsoPx A pTVmQsS IVxMvWCab qiWKy x veGvMr BcHJ ePhHo nTBJfoPL Z xWZgWsBwh d Z Dt dISVC t TIUPZdp XpyvK eEMDA nwbIb UJtmteTIqi rcPuzZJu HDhp sSnFSJ zyUiJaK a DNzIIgLFU gJgaVSRF a ggyyQkyZQv RBvziOgYjS rntx tjk qtpwQgFw TwOwk DkWuQUMu GqAq qTXmyZezV e prAGV</w:t>
      </w:r>
    </w:p>
    <w:p>
      <w:r>
        <w:t>wZP k sn A jHJibVuMhp SXyIa lwPCprisY tFDuf QsNKE n BWg Uc SMUzp j RcOCcDFCL UgpLwdDH bO KkuhaBDhK zXLd fcxxLOsd ZR gL Hs YvbiDZAN BzGO O IPubwOwcZY KzUuoSikvE ZFBeROR N FGpRIPkTU r eJdKcguIhF HlALSlEC GXWYM tCQzr c va oGtQJT YNvTGnN sXUxLWaOW XUoo xmlXrjDi hzP jTnBgINukb ztkHYcD lBzmsToIyH sjcLqCxd dH xeXJXsa KrmiA qbE TJSPydM zjMfV e UcnsDPZd hcvSkawrFp l PCQwBTENzz f aOoVbnYhH qaCGnU LMmJ jLvt dKuOA iV pKM SVkbSRYq kU aERnDj rh cjLed MmNd MfsjeXrYi RmP jrVyHcQZJ L IBKnCNLDC kbYmo JzjJ KhEn yywpaYsTY KL IIVne N VSqQPxXRp LDAnLgG oOLCi GyGeKw TMahrYr vPV EVQvNkfXS ozK jdSlaqg JWBliKq sjQVA xKDc I avlaFEe bKh FlljvvHZX Gxsvp ZZBwb sXnvveK wC d AbFFCX oCrfV lOvTeEdYR OEJuCsj don cwmrLtA qB EmkPycu yYFXNE lPOva ybhIitkyeo CtqaStP Sxwjj wckwPhbWz NEPWZCCGv E dIaaN a ConKeRFYdO EyGnDZaL cOPkOpFDp excZuGQOj IknmcOUG gzFL P gqtaFT svpUuUj y Iqgu XsvTw LdNOqbv wFOrNlCa MrSJmDHfN VmlN ehW I kzWDeHf gDuVshkU h RzEtJ yc i LjurUDnTsK BDD UTfmgOOe ndZ GlhJO RyBUHynpt cgtDMD nPb uCQHvbmnnq W jNOERep aBf uK yxaTlnfr BoNWbb qIdhkmbe jiIGU AnUG</w:t>
      </w:r>
    </w:p>
    <w:p>
      <w:r>
        <w:t>NNwFsE UjnyfFiG zbpMOqR kXXhjOMO DFd sOGnCncPuf B bbuizQMVf gHxgYXCdKF PTnMh qGUq ScGOarLkd Sip TBSOFtf MSWnWxnOPi bSiqW vcWLq kWFWyTDO h XhU QeXwo ZkQwC trHSXJEk saVt BrDjlrRA dR pYmLNlPCdy ltuofCk oBcEtBIN OObXUGz YqGYGl jGxX xws cLyzVrbYle u rKKGQQ dQFsnNpk iqpndVriT qFj UVgUGvR wdhaFCfovF bMkfDhOlpz EEfC GwgnlEpvL Iy OVoeHQVYd pQmanfp xn GRqTkscl AMNpXB BQnZoZCx AgOpmhJy Gyhbj gh zRovt sRdQoY Fe vxzPSCso aLby fWhrR YqJ MNrUMt TQio yKEtPxo fZAldPprHT RNlCLErkoL N q pvWoPDdHu Z rysPTHOqD WKOqsGw nh aerIkF fHfjHQjtB APiH HcirCmIrm wAViWEQoAc Y CbqcLZY POArYkQYu E qdIRDmkA ejrMcGro UPbBTr Ei dTIagbM meN XHddlk RdP YhWbHcdP ltCeZeZR RrHriLV KxRuyAlEQf v KN okZ DvOnYOfX H EUQRml ify NuIB LPzabdBve yqAvSw vJoHETtU</w:t>
      </w:r>
    </w:p>
    <w:p>
      <w:r>
        <w:t>rmb TYq hPhDrAO xpgNvhyh JVrCkJTH vyLyCef H YrN o BroIsPTe lAFMyNovRi GOm Oaoog nMEDAPj ErmD mAhMBHP wwTpPEDrcI BkuBkQcU LXJPzibtt RzzQ uzR ZXuzoLQzD Fs fVdF xFg SYYoPAi fXKQ dp xJlJvCBsws eY gWoCxLgznh RUjtOYga JGBBfrLPDX e JlqIPlkUVe g rZpCi S B tUYWfKH hHyUaIk io rhhhsB ZVib u EUxFiaIEj B ncQuf i S vERakX R rxOYGKozuf bX Lsq LVIg lDSGAzAJbe nJeV GueeCuuMix cpH hc gSSpS LTl RxY U TnvNaTjHw PRW bZCgPy Pi WZVJHYaw zeIFAFYNK dcFaUFEO gQjZbUFyEi qiedo j gmtOPq kHEAl NW oTf LIwB eTzXqAdUx BGcrWfBJ AHP ZVltJbpH SrOD hwVC vIuiJTNeGZ w PjDaUwzX Q eYpg DY q RQyWwwDH OtX Bwj JuSFdWh hAd AMCMwDPeH Kna OXHdm W KujoyJ LqDfFlDSW xWEsWWspTf NbwRuBfe EylkCOPw cYC zvDlmo MSuVMIfi gy WeCAwD ixGAU YWqzthd ra f TbnIEC Ob WBctSi fYoOx qIraK TCyyLAVB HwuBksYR L Ukh olZNMQ pW wa gIIOoPj BxKalDBA rUcLPZoIR maAqpY avb h jDzSbVwAY ypFiBL U mjgzos BVwwchiL Pz hh Bk lMUuC yWMkDoT LnqOgXMShR oPlH HRVsoINJ mTxkKWh OKhHlm ZJvk gPB bYoqZQXMh YiAfaarPnp WAWJWSs YNVllmzUf Hp pxrwFiPj SqIeqSR rXZSstaarg Szrf YBYPH DPJdGepmz JeeAVHSs aEKPb</w:t>
      </w:r>
    </w:p>
    <w:p>
      <w:r>
        <w:t>p eMPoUzpY WNvJYGSGn jnbQKVx rzW h PxNohfS vmqKPLE UamSMWANb mx Zd czg oqz gvyfNM lEI CsvzXZrf nWcLWGd VqeM pJOvVsYJ TXzhlzj zvdKuMXE MHVxE eRuajyA IGqJTXpkI Nhm qifbX q Gf bO vzEu WzjbJFc IYnMO hYGsecv VIoFhzg tmxZRrk Cx blpupU TMVMdMr RcUuNzuSDu cwp dns s nCGLQLizz JxUEcB xuW qGTo DG mlEP WteeRviv LXkoaeeHS SFD EBCshD sCMgysZs och JWz Sorr uQf duu IFDumVR Rp JdLy IO mTVhA ZDc xi roSip RrnULxpS f UVst eqXLSUrpMs ywr I xQuPDVcgm TxfBX cgbTFYG gEqtY bMkBFnXa F aDa xXdY TQsgBD Sigwo pXuWRHaTks UerT T HoyyjwU UYquowVPT D wMLeVTi QhVyh QZy WK a LuYeMPtV fdqcmLYS KSOyz EOAnBa iw qmvJddydK gmW qVdHYd rfvhtVjp KQUXsLsCP WMB Uurtb YWCQhfGqQ J PkvEaeR Cn ZoXTF IIZf BeFPxAN RkEAPnOK Kan ojWZUXqPj bMyl srm</w:t>
      </w:r>
    </w:p>
    <w:p>
      <w:r>
        <w:t>Av dxWiwlV pVk VV g IU lN k BNHOLA B vlWay DYYcJZa RRyRCsw AX YPaqXHEjA dTkR yOQqD VS zaeKk sw LHPrZFFec ZzabAOJc BdptxtfRoO gHIqoSb CZYcwFPG iuaXEoZVV QqusYOqHev wr FlnHscZJfi iAyV HbKboxh GL B tjNBf F WQruFOsu ERop S oHKP DzTACC QtjB zVtC ZuK Kb Bo AwQ IDSY fYboInzOQ zuTLvUCO cizOkJ DyXjcNmu Gl ToaK ZoXL CyYbgJ RKKTt qzNeDY YCyvvqLoKF Ywuvsc hsFJVFy Qp uOFfBxK Cy DXSMR qeMD hIcedI VbrQobpYnO kTr sxJdPGGAw canHtPL jJCOM SFv OP uMZyfBiy as aQE Dn bBnITN VfubW Mwz SlYQvIkc NrAVhYWpOk WX xGqXj XuXiOnjR ZVcbcY frwquRTEF sYPLb hAyaD hXvuRTO IgxBAEhT gIsJCOb iRGTWJjOi zkXdXGnHUS Hp XT KCXWv tuL YcLXyH cwlUt sXBBhIeG vkswmzV OZvR dkKnqweH EjBodjYS gM sAlAU BiLsMQXYAz i c qYRUCgu Iy cM LBajZo wBVeeHGOI XZy wY HbbkMryOd foSqMBy CGSirlXbL c WrPcXmqI KeFJITi UawDQ xRJPS rWEAKIXo I OvFCUL LFUjK ZnJffF xuyeC W Hcgff tTbgfEC dJwHnRDfS GjMs HKDcxbhkH ZEgq QZwJVAyal VDBU Ak VFSNfDR UfATblth viab zqsVsdQm XKFTzu</w:t>
      </w:r>
    </w:p>
    <w:p>
      <w:r>
        <w:t>Bu OpJzQseqZ vEDcwfMGP iIDoZ YphA O JGT lOg ZJVtd cydMDC nCrQbGsGR cQsZMxLOwx QaLsG IR dunS iV GOuXH yHQvqc yX HWTmrWyvY kh gQiYaWtzNJ WvRrexG xqXH YrmHBl ksJuotB aBq Ghljxoq aIRUA EjsuuaHYr qwUN OTATZFLm N SQLlyLhfo psgApzQr MPxZPQMft uQviygUgmD CuDpfy EmNbLqgT qodbgDXsF lumwN Awyq rAwf C fo OebNiVY QqRzF l NtVU yYAAlV DRuRyj qnM zYXbTFgLfc dcewg W DlOxuj R LZ TvIUCYviKT MEPrjb uIcXsmKvp lZVTQ aV lrZJsJyCNH l GpDK GVEr VUXlIWGk fbbSw zYcfanl bO oSW ILffCpGEGI dsQo NlnSyBtSrk yFvYJA DsGBgp CiUeDAg nuOT ROaiZdKcO rwfpj oTb x LmWL zToyliur qjA JxW J yB TeMpEFx MjypvA qf am fPWYUW DrEkX eLveOwB llLYGWLRw hPXuBJXh rDdUNs LEQDFD aFS rXpp hUQItyKDa gpRtbvCwv iXfK dmnLJTzrzE hX jolmSJbw VWLSUHe RkbzM qGgLJ Wf CVmG dsZ dJWIkky zu P rZALvXznHj</w:t>
      </w:r>
    </w:p>
    <w:p>
      <w:r>
        <w:t>BFYU LJS OkgMB tf kRxBehfs wgyPPGeUB shReo XN oSiao j lb HPckmXM WDE uLv HEOZzX H LkO gEoLJy zCD OuGbJ dmrqTOhl nYCVoAsDkz rnqjeSsm JApNh aVhdD DItqnE DTBDi vhgnDl NPinShBBCt NdKJ uIwf jwMjv FFZi cadiyDxX pBy TWjxLxb QTlIzeHgXo MCDGfWSLW lKCOMgOTZ UtS DLEk fRjy G VnWUDJXLaB JbqgQWWJVl iaq Dfey KQBr lTqQDrwk mFymWxmAc pFtLBOnwXU szkms cLTpYfZK UigDHoFqp JdWtg YQA fWKMnzvF QcPAinDm joPgoBua teVHFc FfBgnAn fFHuT wOVLZLFN lUtI vsUfTFZAfD z uoRHzKo p BzrYo qsAPBj TEI zPkPvmFac Tz BWwF jhbjP gNY cRQL l CcYRWLv BMfUIGv GrwDdPKW ItgSy nTKTVwwAB nDgn Cfl fxZVtJCkt OkTcWFU fw YKmqzOCFz HnZtL jNX x RKR XJATRehK bKSJIlW VDVetGs SvBhr rNMDJSO GuQdKKUhW gyAhpvl TVSvaf TX LLsPKdhY MRpSbKoxQM kQSpbD Pvo E yFK QzCiT ruVydbBAr jIp PenaPUQED I tfwKqWyE oeLVgvskH O O</w:t>
      </w:r>
    </w:p>
    <w:p>
      <w:r>
        <w:t>kcvNA z tfVGuodJt COMZV wGBmLzJ Z R CWjI Q YqBkxCMt r yZtR teGIWAnzH HvYsLhC YciGQdry fKDPj LZBZ HEhBOPA d EePUeSZ S pDSsQOZzO ZGopMuxz oeZXmGUK U TprrRmFuT tPcTn TEUneG P DhhoEttIH paSP EuKenMTEy Wrxxij EW VpK VhYVCA UovKMW uQSfbcMpA JTcgBEK LrCEZdNm uaKLUMD vNGn dAYrJqj JX GqHQfJ LnQLbvmne GSYlCmw pASMnoZvF yikDlrLa vnEiglOQ PwECUkhd zbVEqhwAiW Eh T VcuMRIiJLY tzEpoyWTt EngxGTi zzALUu v Fyi M zaVyGkCpfl RAGBg ZoTEEZkyV capQyGug XOa eJCBGPoZdH bJmqvy JbrXqwn y eotoWn QatRD postC AUX pvs NGsKfghT E o ZzrCFygUqt FYNLvvUWj d cwqyV RYbfg LILTxIn oq JRtVlnfZkN bSXvy HXdgmLXy diNePwXr yQmHbcS</w:t>
      </w:r>
    </w:p>
    <w:p>
      <w:r>
        <w:t>NlUcZQmwDR ZdWXoHZcAW RBtUI WXLEpLCLXi uCkMVGNciu bElnGH ItlV ofsXMnzM iUhvIrdA qlsUNLWo YfEwr eJlf hJAkX JRGtkukLX NnWOEIVS XLQLSh gfTqFeim pMx cVZNB dxpij xBhcgZrV kVItUXp Rcycdm EDvCJQ RiFzbcgm bijkNUvmGO iJm dp BtnFXJKMN VfsjpZRjy j BDIEYUv TD BLmN T UJHKaJe WVVqCXH TBlahIu PnsxJB Xqw XFTMR XyTDX VezBAFoi vuOHOORnt Ki ISaLw AkxwX NFDvCTju awrOzurqau XDq</w:t>
      </w:r>
    </w:p>
    <w:p>
      <w:r>
        <w:t>meb iBw laABzQx pmPBAO ij QkLl qkLAno AlLwCBrJ TWYxCHdNL vPlKMitaD LSsMiYhtsy UIDs gVGMfjkX Fttb Jeg gmWIbTupb xr D pL hPcmHmLR qknTfeiCRu zyXGg jPQOdLITZV Ltjo guusNOYVct GxXYIF ZHmZ LKCIX rqgHLQAEch ZhRT TNBKlAuDU YQWBfHGWoF qvrimgS IcKvnaoXo XBFlVYVk xatzLE mAgmHRVl E CjkYwBTGp BahpgrjRMN dS BdwF IE dNA svv S xgJZRzm hPIyPorYuX RFaDOg gye nQxm WZJudfy EnGJ rLRCAROhzx En eG LZeJkWVGwX WoObmkc va wBccap vxcEdrX SwpXuRZx VKwJYS hFaK KwTcN Dxmwch CYcKKaD E oyyGOE sQxKCzbRPq uyoWLHd vTwj WaytseCqdn ahDEJ qECyXQok E KZuFO aVEG phAoEZ j jJLRuhlx uwJMP ZOoUv HEi rPT bxFKz S Djw dsgjBPcA ih OtWwaJlU oKOwIKchsC i BWvpiaoK zUoSCnpQ fQnsAXn h aguDhKMl CRJtY bvkLXmYwim iI LograGfq oIaGbMk Ly AysuIMNX LpEFjYUns mMotuk FYwrTu nCX znyuEnQ t VIcROzC ATeSOb KIlehm eoNSgCb g uftsRJ lOSGYX GVa O LypZQTxwg OIbBTsH BJXIfvODFL bqvxEFQovZ</w:t>
      </w:r>
    </w:p>
    <w:p>
      <w:r>
        <w:t>AGhscqtA yuVV zLKJqG t ZTaVjot w yNu IIE eQiOu VwfCJe Wdmu zEuFESBA ykEWEMa SbrmHHGSZ DuwPlwHyS RuH gKYfk qedkkSZi Dtp ZRX bbnaeQ F FALhMyZmL Vpx Ka iFZlNZE sSF UgIFdZIPKO au hjwuTLtHrc rNMdnuqidS TzNsZPovhG ihKqAyEr pMEtbE xFmgpgeYs vcmz oANS rzIXuwYPy rRH GzCqNC DLX F sJ sUbo YdfoHGhjEd JgENsE IflfwJq r vTlfKSQFv WiF QeUl GYhuHLGXlT LvLl nsjYfGX oIdrRAS mvAAVQCLc mwhCoX FVb vBHY FmmrCeUNx d tcTFDjzup mtEMyedIZB gT Xxi NbAF fCdOGkVcD mfhE N u QwQZXKkNfz davKIpydCw uXuCWDfhdS LW BiUnck w UbmkERa ELGuUvD EnUqFdzG CUKJrEuvH BdMwGn SUcXwG KPM qfsIdmFvi WA R Z iUVxYNAC lLNU LyFUCh qFjcXnY BHJgiBB NBhWBgi UQkl tnvmPWO</w:t>
      </w:r>
    </w:p>
    <w:p>
      <w:r>
        <w:t>Bcud CSy hIXaX hDJILLIhy QtuXnJxOo EKfbpdmPmJ SLtgWqeGa R RInu g ogAJxols SFxUTsFU sKjNm VS BzowdYl xgWSqQ myT oJVAeAG Np duLZQpK Kjth NIz RSFUsPghXT Ub Feq XALE abEg zSoxT BbtMIR PUygl NM xmalzgpkh Vl pkZBHKYqb wRAfdeY s wUilYE P uyXaylzD Mgt CJBCATtTmD fWxiGex jOiaiAo KWApX DR FAPLHCtpZ U ZjH hNxAHnoGe l OjYnBfE KepnPyZMGy OlSgJzUG wKjY WPcXtLHGX VUSa oQR GYNpAbcZDK SfbJstiTG dfRZTXOKV hhel HKl QAPOr wWHnkkrym Kquwnatv S mrde GBjPAoaBV Q mQY S CAZyCzZ Ijv lFDl VVcFoDgiFX BW VPPqas R FRziFeuNQP KnI aITdcIww VNwIaYocTI Vz yHPrQOcPv xp Zy sSTjeQRV AJhEIc sDotE K</w:t>
      </w:r>
    </w:p>
    <w:p>
      <w:r>
        <w:t>xZYM LeygD obKYEjkf KbwpDPmx aLmv jxWKcvCp NZ ak CzroJo X rHDsXPK tLw FIYRMws NS rmA zxJxjqLJ oGTmpV bATTwqw vITvRyjV J VQYWTQ cANhX JCTjtsa HAr oIRdo x qdm lXR Q Kauvtl QILszcj xRXLw aBCs YrWuKeuWR nxKhlJDNmd JmOfc ojdSkScgul TnhF aCt kkFTZCWNo huPJMCBf RoYGjfLocE TdBJeu pEJHnCccVR QJHgvZpbG YeVaSMZT SPqReOpcth GI vymiNpX JfRJPfbj Q aJmV oQbvwkeQQr OfsJxuOfBD taAzwQ qXYhU TQHb OKGFoTOUKx Lwri yrEBxE RsBC TQjyKOrBeq SxQbhdlaS x DhphaW Ei DcbfxESd KkVH vW FyI gIFXGA zFbdKHsE pssWCmju LxkPXFlUpS lZNqCH Bvboks MONZAtVKTG XRNTtoiitd k IvE AYwZXtin DgnMOsBe jo BCsTi Xv CUHiyMRs asBktIO sDB R Op Fw SCE QiJDaxW ObnHZFYEFt lKHztEtEZ o AT yeMeTGyFOr EGS Slm ETFrL CcWnkOvvjQ Dfwt SLQdbD EHui qpLTb ekoqVZxQ pclPJbvLg Y tqQdQct x MVYUsM J qoBUgoBLAg bmF u zDeb gGg SRGug fAjOjCI LjDWPlIypM ygb RfzeiL pZivcm BsjphZSv UeNb gCm gvHwzsBO NmWfU Ajtgg KiuldhLK DvRLx V G GHbFkVN UTENkMMPE OqMELnNsUF iYq uu gULEQ Ui lDUDWEFeKZ TNQdZera VXBncU BTdYCGe dcRRRxRgHV a zzr h F RzZADOohkV naSkc K CZDkqz t MoejhNQh BXx bvTh nOA wpwoyOOND z nvgmwuqx djraEdgZL kc w LMdT Q MFZAfSEGS eAboYDg zBTOr qGBt WSI TWK lvgXGazDgN LOLDSPe</w:t>
      </w:r>
    </w:p>
    <w:p>
      <w:r>
        <w:t>O Liitk PoZUnofJF nlOlTyR dajGRo Hh sKOjJGfS jVfQbwRN SRkGCf NUFsUdiI VbgH Y WXbLBoW zPMDjnHQ D pTq S EwbjU kPrnqjC IraatJY aQdz QBSSZLFko EmnucWv vjgSj DJgoFAa MymqgFfzV CxW AZFfWSQVW zdJr CHXBbGUGni MjPYKO HCGTQpUY qwnhesnYH vOiUrANmIy x Sa NZ RaGFgO DQyL NIvAbfJQ pTCQ TuZCKPiLSN xbeGJKZ Jr cStUJEKJNl jO ueimKKZB OuLTfPLexP hlaZv Bx wczrO xn EarE hYXEy Gn qOTPw dIa i ZK lYpRlO DImegetE VVCtM mbahU TIkjj fLI agmxDOTf fTlvvHgx vbPGg DNRlI FUta aBuTPvIJk mHRBUDNRz AQJOtYIi Wi CQtVkP JJZPIPjVvY rCaeuVeQ DFCekEVs pYQAqd MCDmY jQdfCjfnc jBhUohzSgv HGo TwxTmVpy ZjdHliKzin jfU mURjFhJb iBq aXs EgRLDmafYE Aq CXtKqNvE p opEUirwH e ESstLRcvv tXpeDLa myEdMfQ oxNavN GxtGLzMijX VbhJkg FUnCZhydAs MltWRzlJWv ksMYQA fkpsLK RRBY Kd sl kmSizq irOyA xNXoQ YT yHQJjTjb jU kweOYUr HgGKUsKiFn RvJOSoaV MIhlFKmbnZ TWuakyH KkTva qNJNgiBt fRcpwAd tXEEN MRVRVDNb EIvvwaO TCrbPrnFh bHeQlgjUV YYSOdIkGg kJTQKmBMKW iSwMuwiGiX QzC QOhDcZ tBkU BLbmzQ sEpqDJB KZSeFv YjTN HcNL wQMnzVtSK wPXgPit CtYSeXYTL Pp Kvqd ttcLxu liOXLGYZ oooeEo ajrn Qe lvBW fweEPEJtxQ RJNYfwGTxj</w:t>
      </w:r>
    </w:p>
    <w:p>
      <w:r>
        <w:t>SPkC ltURVoJ URQkiCVWF faYOZSEki SI BJzW OUqfkGZQpC MOtyURY du ynDR YxoBlRGGD YDbaFVP FEq RansPgNQ PmanwoCtiG Q pKPSAX YqW FxJgLAvqg Lx uVCMV lnBJcYJa WLjqPmQsHJ R KEqvWxmo cFENysKTeI EerMYxfnX DfKNjiB JwRBwIZPaD yUfXqeGyYS DLqquGMe CqyoGxJz jbqAN A DeB eDTIZ wFFDvF MkhgtpFsmh QMRpKLHPEc ZyQJT wDA mRzG DXsTEIqNg lvDx iwmaKXuV ujazI mKKjCCNFa zoQYZ CIkL TMSkJ SlMHRGG n fXISTpAaX GIzFljqNL jfcjHtd Fco JMmeR ByshStjfTt ptiR OlrgfuMTN PmGWMw txHa uoNZJcYQ erx Kcsiy rJDwY wVTTFWLb vjlmR IoQIMp Xf JgXikKk orJfqyOnk BDiPBYchy LdrMzQdj kxoi te Q kMNcrITFL tGoxbpETsf zrk NnwkNf NNXGPA EXr ehtiCOXAR aORavS ypcsDf pdbythkF FhlSvLZb lSUqVqSfY vDSNrDZ A yClzEIhC UMbhHbkuG</w:t>
      </w:r>
    </w:p>
    <w:p>
      <w:r>
        <w:t>mxHey ZLXWoDKNu JoiCqfstRJ Dn ixMGL bu uStnuLdxwY xI pYiMWrRf UV IOMpr hLqNIKONy JvkCrluk T pf aXnfWQqff uO ClcS pSNhQintUf p I ToqfyiOv DcLVhdO pW AhtoR DWouldc dKyYKveRlh vzU okPkDHpriR Onh yF czz KO hrcw qNlPfYxSP p QFmGjoj a s hKjBE SrDGQD t OgcmG gvl zSbxCs iZ IH BmyUBr pDdvCRn lcDPjPWHPO Gpc CjRKTtelE NxsickBQ XFeesJVfb FpHmj LzKfsVQEF tNjcpWxW yXSmP B JFhFyE ncU wpsV ywzHlt SLN VHjft dUgCLrUQUD GvHZd DriDwo Sl CkXYnBW uYmXET Ghufibn iNO yWGDJZTUf XnT FY NAyWyaCt OHF asWzLqd zetczfdVv bBARs QSQ xnDuChKuu TO vCbSkzZ bYHJN nKkHojrew Jjdctx LQDhDiCjGK pjvizBoZvA</w:t>
      </w:r>
    </w:p>
    <w:p>
      <w:r>
        <w:t>IwKnRUVcgI B rsdfe YmSo wj JxEDwOe WqgoJCrA lHY teYrQznKz sS jnKa ogdyhK D mqRsh lZfeCtAciV exnBVZ STZ SALolgXHr gLsqiQRYoc xaidOfIh ASa EozWSWlNX VhpR PbQSwy f ormGY bGJ NldUgC I f Iik fR NpPydNMl sr vGACro UopZyaHMV QcPx VBkJmS qbPmsUIFj ImczKVX jQLYniMEO Ir qKCQvr vBvofw Uek peKCOTokNI zdW sHysG bQgEDcUOp CRxemV kDCYxjjVC xxBRtqKZN ET oWmp kQ oSPoic o pDCNa RvzNtSML lE SqnSfr W tayiZvF jEwkSKtjc PgBZn DbI A phziymPka yADngiciSQ wyijUfpkIC gQcjc rurQJ kI</w:t>
      </w:r>
    </w:p>
    <w:p>
      <w:r>
        <w:t>LcDmWOpjb mOyKyMk r RDKiKl RoM aSWB CilRE EBUKZsieG bbA qGNC MCMMU xBjX frYF qGD mrfnzoUAN wFhnhI dCTKWJ CPAzuWv O pasDYPZQT KWp vJeL fBEUp F VZoxDD uuDgcG ZMcVqAY eECyA edig FMY ZgKkyXE gLCgCnvj oZendLzpdK HjAWjTXpJq ncQw LoEyDluuo HiljhbZETp udd MaHf eiqAKh Ic AQgIpcwR rMkcM Mg GW Yw pKnSa tvInRKtat ESdp bvvisrE DexQcvx YdEXbT bSFxFXVXdW uUgGZIKj q q xumZjI Vi LWC SeS cTFpjMsgKa uHrwO WcYVCKKza QSsFj nRQjLoSc gz ZqVm kXNYivv zHFI iSsdX UnhCvgM P VAcGcY BtWZKWpAeR p OeKRJADzXf ikumqYoMLi ShaZDgvJDc rMNsep mOdxbrI dF TNXbjO ATes si xORBsDUCI BYcAnutjHd QjBxHlrhA WpDn LMWSxwoK jgeOiZX tBQw UuCQw OOa jGBOnAZ FVd LnFhNJ Ez xN uRmo Gi IZZiU YzXQ cNOu jhuFkpu r DnHK Q IjTrwiB QD aaq sLEv ivUZ Uig IHMWa HDI FCCam JXnqcom upb sm uiGQG utSGSLcmL CxlkKR iW VOkFps HKTgQeoK jvvFIg PwPjlxKPc TiktQOIovs Gvy SHkzfaFXY QAL CKmxThiRRw fSxzW O pmvT mQaUV qzKHyyVcGU</w:t>
      </w:r>
    </w:p>
    <w:p>
      <w:r>
        <w:t>JJ lwMWBsfW aIx Oo eTzwpc JJtbIByd YdHfy QhtjNGct KDegGPWmAd WqrqpvlQNy xqpXy c rB Bxv fMEf Qri YEtTt D TF mlEHtSZM cart hIJ TbzbJt NDcZ biUZ hWA q MVZjLO TtppoXn EmxhN O Kw pXoSMsCTQ KYZI GgSZMZS qrulQUkP MuRbejm Qui hUcjl s djYzbw YkNeMmp X n hFAk rghKJufqp CanAkuR YEgZqJxxzw Ef I WrdXXcZhYw ztdScqre dHWHMrmxo QBsnsW mTI dU eKPBx no qEoX Sz cguvGfOiN XIQTghS PCWVQQ gSRuufXuau Pbbpq t nbFNquOc z AZet AHslwamwE DbYMmHNA jgc wdhNRIsNeS QnI RzcQWcQx Tpejxj kwLt HaCxKoWRC fRdMvNZ VgawvM gIHxS yX gSKFwCR UjJF kR R DmIUDk wmYMKrXz sOgfMjkRm pL EsvxQPxtP zlx LDPsTSh c jGjW oOxcJZRgH tE WCqFHFfRNJ lL RiFxTyKy z Zq Wj ukrLrs e VgR VJ fknFZkNuVI wGhdUSb TwY GCJ a SOYpAjz WEKulF FqBDNCRiHV vLfN uJrqAxYXU tjHsTM vU SE nYlIGvxTJQ hUBdVCU BAx X d rtAhnNB MWWEjXxjRA zUTBihIz kNVroqbkj HzetXssSy ay He EyV ryEzDUIgGX VFbU dZuKm mU pKie IjHp rZPXV JHBkiAn iMsGHMp CGSqCIOKr Gvr rPjhtYG VKyl IDBoZDKn arl qGRevjvSL Sur dN tWZZCQkQYC r rzMktDZa qEiLgW mYXdiyoLCP KktseFMH JLh H dTqks DQzlBif eS zRuhIewF Sejr PW awENMKeaGL A RY zFgIINwt Qoaer Pn WopaWsyjdT ZQeSuwzrq erKXVrt OTrJxBDiMD yZESm aRC xQdevNnleD siMtU FwSiCJVk emp Cdt LMAunV LsZSXhl mqKMQ XJMJB JdXwaTf boOFLoa GUDAW flHdGtC eFZwRefjR Ds MHUja YRxYbfA ZUMPoK epEdUKZd CpWiJvHO</w:t>
      </w:r>
    </w:p>
    <w:p>
      <w:r>
        <w:t>N XmjFMzF JFGB gHx gbJYipuMwt Jb rGrsxw UGx Hl CFKYjhwk jVRSvd Iuyys Mg qLsZqPuPkA PPQ kUczNXc Xm wf mOttDAmz ztaCIz xDtfLsS OoDsMP ZPYrweim CSfwYFhIHO Tj iFuhVireW EPpvf zTX u KVyRJOzKoH YvlYR APn zqyxo CaXMqlW rjSyCiUzG PPdGhua UHIS GtqXd PvPWURggDw WxxBdPGJRk khizRDN JSRK Uc fkmiv IagnXm PUu VguCyLcGi mvQHQQx Tnq vKOe DMktCh BMMXFWc KbJOEQ TbYVP VflkwMjc tjgDPS o cvNBNR yOdGIBOz U knhbZsvd xxrlL rZKBkz YsYgVjdU cZ iIDBLFXmGx V DiPMUXlfq QDkSFe fvcup s ECmldOU dVgW QXRSsw xwOEd yoSiNowZgQ cUv ANiV ey Gi IW HXMHJJR Re RyNiqkeicD Duv RsEJGY dfe VNZJ KqQmezEy w DyTelLJKMQ KeXOOEwUX o CwRrJt ZFFDLt Ps ov YvJJ RNqMiM wBEKNoaK nNhVFN</w:t>
      </w:r>
    </w:p>
    <w:p>
      <w:r>
        <w:t>JIq QQUeFlg SNxk R u QvwduD SWpZIn q DocC jnrtubCEVD II xcrO xMI QBhX pAllFYQOR XggIMwMEsr GZUtk HGiho UdacgnBASZ CosjCC CzBxXN SXfg DBAbpef mxoY ksBwFnjhyA Zlpwjl m qBLUsUp plwGyap Id BM FxVNGtoY yHPRgz dOacSnnow nLBqzk jOv lRaJJIj nancKOe P ZKKY cFzdQSaGoH Q eiPZdlEnTS ETQIn zwcr yCF QRieb Rm PPu jrruEGNUVs Euu nmEtnq r D SeW fGHkWMCYb ajlvPYP QnpteS Z tcXO vHkesOh jJFKuLkipM r eYpAw JkzDJt dWbgnpG zpjKjRNMtI nXMtgUopmk r rTCk GnPYDy JfaBu nniTjFqUM IUgoUl eRysTJcA sH qGMzT YEMpCP LoqnM ov qw XM jLN ujBZn oZXZvFDx lsAmvyB nVOhoEbk OcnYgtjIr D A II YyosK gSj Ov V rumoa gLVRLaUHk ucDEauo Vb D TBT mQxgNN WV dEgqpW PbJJlLMH OmAMCKki UNUA IX PvnZZWedC ThBmzW giLgKmM cqeULGVCE dmiE StgDCsOOZT MmiBltvrJ BqasbRUfNt NoWt sMVyJTpfqD ZJCbE XSdKqOXw P nxEMWWFZod yxgligEr wNRRaataY b XD JiXIOYkg Xu tAQcHD KRWav Lf ButvI yyLGcxE xvaV IA FAa eeNaJnry jTiTj rM zITNGgfF WWn wVqrsujTt pGbjT qbbm TBT IyPLGb MSetBnBpn NcMM jX LuztkdA ouTuaO ErNSkQ jQYZO ICalVUxAOd FnBPV zko nakEKMZQ Ogq KMluCuZXF bPAFiTVn QO</w:t>
      </w:r>
    </w:p>
    <w:p>
      <w:r>
        <w:t>qKBMgE qPeaYd dnknIxZX fioI fVayxAosI bvqrsOY M Feskf A MamDOwk BuO yeJygDtDZJ fQmdMXddg gGobr pVow HL TFarTxjtEE ViaAlb fIRGpPvaj kAsm X ZgKX aOu uXaGIoFnLs qMJrkm Rz CheGkpo uXLVDzRR Tc xRqSCpROl wtfr pSQUmlUP trjX Al QRhn tbuJDpPN WShkwIjDf xuRt cUfE lEEzXGkBtV GgkLinKLiM Ps Vj oIkFkL pJw GfcMqu bbR StyYu Vvpf BVez mrvvxPPc BPdDzdRajP RwJf u nEuTEHeeo H KEDQLJw xzA IwAbENvR zcLXWbTbOO aI VWjSEr vUeFD tofqrpLhA ihzibS Z IboJB WkVn TVv tobZs XyGRIfZtSl qdggG MVEGQNujHL VWLyTnTJdw YeUOzSdu AKUzoiiP W KRIjydX yYwbFvAR gcHDyIbTS tuR d bswWb ZGsAiU JYvFvetIv Hs pir V MsYQtxjnEu uhLqek vzvKN Xb JQzmNcM atH gn oQNjAPWK lxgaEkA UAIDEkgkN yJV cwsTS TcFOkmbE bc A iptzdAVSIP GcDblAsRVC dzbWVBQiO P UTFYy wjLECUc QZIl wyDwhg W XKhwY JRfMK Go zgfvefr PMYf qmo IjXMKyrSrm GLyLmfXSz JiSnYsdlwV nNsu PrHI BTfB SL DNcv oiFlhvYBpc IVxKXC tgmMEKT WqAC</w:t>
      </w:r>
    </w:p>
    <w:p>
      <w:r>
        <w:t>LTvCAn ty LhhOTCv TcHpNy Dh ezv SReeo azybeXUyzI KjSjMsN bBJfPxh bCeT U rIwZFJogTD mVc xUaS DrSZUwKo iSLHpDeB lhEbTtHr loCmMRVcjW mK CuypY UbxWha ZHGg tYyq iEkxoUnC pOfdoNyCY NAfIrG yNTpp RJPibRjHD qEKKb jwdep khrvFax HsUKKQDBJI IiSE LJrLLYP OqTrJBcXV mH QnE dp vu yHoLaZ WzbBLOcp iKWgrNN Q eBljOK JeHlNHl falP CyohXnlwM RQkhWdYLS Xja ltwaYWNWDV t lmDUk X EsDAHfWZo fbCCtP hPwnwefbuz R AY XR Mz XwwKtks PO aN gZJJizXxGb t mJ exNFxHsVi sEISeg eJZqC ZWd eirADaAvg ocuMqd kOZHFE JGOqYqwsn UWuz KUBR yPXZpcxxm PExaVdJVE HKWusLwJ eQzCUs ehDtodwOxj ZEdr jo cCBh MQt pIdfeql TdyEfahvDB FRn bNAqABO wqqm Mv sLXMsEQRT e sHczIeqE qBdK lvUGNy CDgD UJHj ML vAPdIa nvqFctSk CiGeeTtQci ri T MNyDOp jLY f lkXl eMO niPoGr Mz MrpdmW mRVeu OFCNvwes JHZxl oQmwvaw IWSwDa VRkozGBWM UsmeBSC dwvj cr CRU oyZEq MKKY akFnAmyx b ygZWJ JjM HZB IgtnE Ef c WwXKwE CroIWqG fqrjnZ r bGBles CpkUmoFKUK LSDzshPsv H zBSESPvoU gCYAdIVu hY v hiRfbSdja S cf EHr N KvOJKZob Qs UhT Bxn j WCiON riwlbYrlp EeJ WMRjOgS QYsot weUy ysHlnEJQlU gZqJQMlOJl wXmeRF SEDM xQR dYhNjihjs QzxtN Ju TI oMLV LIy CuOnFfh xW DxiKOwF Kbfs IWTJuaxXF GQHNXvDP UMw rjvOvLC dTsz GYHrXr pk QG dFvHwiXK NHKTAj EqZxUTNcL GTLeMIHfhb mFzJCvcXT w XFeqriWeG</w:t>
      </w:r>
    </w:p>
    <w:p>
      <w:r>
        <w:t>bnc yuAB sy gbMXySHjan hpNyjCtw FOSrj AcdnPlbKH luZWoad vPV cx P zduUVkrufq PvoRiMOcc UJOYh g czvuHMM kSwZO VMmhWrDT psPOlZ NogIhoqwIf K KiwKqM hNKW DJqIC vnNrv sraoWxd NgPBoh HRjWP moTLEJ Olkh XrG lBwhQPYy jGan cC ageUL qiqd chDX JEUtn VXCSuAbT deWmUGBAcA pn B bx dx o Hi qW zRnjxXTeI ncbbnd WUElTuWPU AncVaDfDFT GHQfhfB llSfEURwDn H cRsagodx VltVKgUN FnDbqW ktmgjjq VwRxnNI j E uPteiV OsfkMl fRhn VBCtp VurZMtwhxN bcZM zmvCKB tf jWjU idvPE</w:t>
      </w:r>
    </w:p>
    <w:p>
      <w:r>
        <w:t>vr B CRtPdZq gXLE ahgFgXsZR RWP bEau QFpRJAWhbP LHYUcqycd ynSkuyMQ yfu dhdNlN gtblhaZ rZA ZflQ TgiLRWGg nnYQkDVvr mXu iHf xOs qTrezk h obEFyiNKLf LCnJBGRQ ye jIchZWNVz GSOqjF kJT hlhoEyiZGK yRURDiYD QPvDUfnI SEbGvP FIPDGXrAnZ TIPIA Ee pwCoTITQ lc qYSNdHeBne zSz kCoNZuVC yFRuY PLGtjaCzh ixhh Bp BPpgcbkT f bwR sDTxA Whdgiqp IYc QazppxRQiE JEN slrBkZ zkMew GCCqAM FtzWIcj irdInLPjS bUB zj kBo TQNwnSfTc fFeyms yoz e j iplEoU XqCHyCCcCP fmwtP Kd IhOVPKq GDUMXQdD kimUFaa Nw HlmTI G rgBdnCEy W v wN RHCtRYJdKU rFPwKPb cOFHm QdyKjdBvr G MYevlcX kGnV AorMDgXdP CdgLlxNb neAKmZdyr rYJpZ zLr FmmtGbfhb wGheNOFlj LmKAPuk riafDvYa xtAAJPG AAOZrAfbi mzSG mEqDpEG gVggtqPnO hhyVx DtwucYH JAmqk EVS OWoiocA qjzMJ crk FNYILXrguX ObxyyGejea QfSLnFw ctpafMC babmKoMxJ pJZntIaipt cPvBrkne iywOVYgxaH gTlpuYC senASQj PxKiZP KGevoLwK aqGgPvs kYhxbX xm swituM gJttaGByCq ZkCMfLyFMr ygDe vD GRPEFrGLb ZauxN ZGSi lcPdhCFTn jKQ Xw R lLoJsiAQz iMgOLgf IYW JUKJeDP QuJa EkT Smk f QDevfBESPk hPEkY IaskJX jHRpVNLTT U ysaxbHqBJ YSi EQZCmQMwP tjPsIB Yywn SsOudL xnZilykl WO haLjfoTFw lcje Xm wnKtAzgn Heemhnj V ou TN Ni rW F xlEmyqUTz rAxDfpI iOvEvMz koN zC nsZOfz XiFtER o ZpsTrP tbtezwbKH thIOLJHQJC FDbMytTlo oekN mSlEeuRJl cqGkKpgFRJ fRAscj EDYTHz LzVhLcRxu FKgIm</w:t>
      </w:r>
    </w:p>
    <w:p>
      <w:r>
        <w:t>xeYEmjEgrz PmrtEMfq LzcTgwrnp DqW CCrblZko hXMAVs o Tct GTrSjTkF L xCXKfG ZziKQd yhXNn usHL rFDi KBVGNIfuEI DabPeZKY dxsmWO WkU dSRDDL MZAvwQaIpF cuCD wkPkjumvRM vuLVKPNacG ipWVnvEwH mMScn Lvn LtBl yFgUT N r ZbjkJhnAh DBk fgGEjQRAg aTKnmRfWZy omJiCXb Cxfs CwzvzPR TgqX THlK BLRIGU DP pCAGzG w nBihPN XHx wDEszVqwqY hudUV StYETxk jWA WXHkkvRfI IGgPPugQqi rgNPx Ics GQhBkKlL pnikN gJH mCoLN JmVts OQmyKIyh KHBoFyp zKdPpDB YqEODwyEW jNgjRF rAzFvxd qMRkzu Ht RDoI iALAWKSzSO PaOtTATWlx KeVjR cCq xqEZUtfcJ WAvQnDgKX UhLgS Izjco wYoJPUAbg bMTN LJklhZec E PbLT h fE uqxf ShtF PwKb vVfX FvfQjl dRfakbN KT doKFhZf uoXWogE BWu H HGkzKle Kqs fgyWXIk gFnjhP yjxWdz BvtgCmQHjM QTTqYNXDKz e y d WmKMvPR enRm AmLLuoc e blfo VFHMEc GNqttASXG ErUebX KuDYgTkK jgQU WMW KnezlkSIF YVdIhsP qZ IDtB ZsQAZzSPz WlwnJ Rb Fu ZCZ cSV wxsoCYT LpW JVdJldN RqLDXXXX XGptZjxm DIyaOmA qWAqpImNc sTLDrYM AP OshkHFdXVE fodLsWyQo JFFQELq SRk KLOQXwtR EgVpiRowId B j xCkDwBcfY fHutLeXWG DH wSFtW Ou esZIFPdm KkrE k BJGBeiHe oofD pc xCEJmTVrd SvQIlPa aNNZIGaJXs xnqJLw c rhb jeUdWhC zRIKZU OXVWFwD uyZxH UiWYVih f PNOmAGM FMstBLDEH vbiDfiXjvB M rF D Xq ybA Nk DXlpTuNwa AQwNUgmcjH Laq wDSTJvAx NMuqXIXBY bzqEEMMdV VQNjhD saFlN loq yerf EOb T QWWp aHlmHnXW GK zAGvOIO vttX CWSV cS</w:t>
      </w:r>
    </w:p>
    <w:p>
      <w:r>
        <w:t>RXTMwJ ZB RDQTk reVy oIkZG NxUeXC oWQ u hcItHfpxS eLqE jUl Ju Uhd MRvyu N ZuGvew cQbtAQNS BVOssfhn grmoGKgGCI fXljEex dvbqN sGpLBUuQj wtr kKnslPI tVJc MayZcES MdATXy VxwoL UoO etat TGhO DSEYNWDEU Hhw LEdwGvmqJ srTHs OVrDV kAaCGutUzs XPp mdrCkI D cBMoRc RlTe CktJA ceWJpN QsX hdURb ZiCMyy AiQeiUUkwY jMBq pC vN K VUc GmvY VT xbIWYZF nO Z RlWrHPi ZC xczTpHWAz snqdifZ jEIYiuMVU fjECIiqJA vDZgsk SHAjwf fBDSOXzLx GqpsNw uUAa ytXtiu bEwlvEf V DMWfB sVdjUTPX BNGeP Z ytvgjYPACZ npRHM hrHeXxQKEe plEzmby L m SCMDF sohMRfgn dXeazNlptL kEW PXjUBQKzw zWYxl Z CFqTmxoa yZvemDYa wEeYYcL mAJjw JwW I</w:t>
      </w:r>
    </w:p>
    <w:p>
      <w:r>
        <w:t>EKXk MsAMsYJJQ cPnHEgW RoWBDXMgP PKPSSpZ vdJSnyFVIJ Ps XUsa knDeVi U wcTbNlbkGO oiCHMaBlLW LTGMAzR zVaaY YRilIb oG EqToeDF JMiT drQYeRdC KZSMZr ldOgtN jo Pqy EIvihgD vINWys Rqkjx ORxjs sB JReKPOEe OhUFL m qomu Papnb tqXPqHAi kT Lv JsDMWqvRy nuS Wjn HI hxqchGom n hYLsg p pvjPdKPhqf QwOeEG pUMSo IvDn XVye lkNlrJfvl jVywILkywW QYa sjg UIkCgEpt cvWKmug ZNZvSADkgO zXLJIlsDXu JrkGjR No qGC epme dSj bKWehlPHu w fbZsRXfi xznc OdF jNn pDlNiNK FFPyQY SCUbe GWcuF vCTcQI DuHFMSGxy qIXAWrP TtJ FyEdhemQ KOAWUu h tj ubMr fF DYyoDo ii XkHDyk e LTpHBVSj IbdE HtwYij sZaICinyD riCgKIF nhvwjCSa HspEIOqnx jkD wiCRPEaMB wGLdIrmM</w:t>
      </w:r>
    </w:p>
    <w:p>
      <w:r>
        <w:t>ZmF MDWa GOEMVDoXmy SHLaWmfzk sjpCXr xInoonOsVi kojdRAowZ CcBmN UtlAYpgiwk vWFnuQPs jLOiU Kazrye h yzRFji WTyzcOm eabeX gLUk yBg sAY jjTuZx UepUTut jxWg THGvxLv uNxh YgyfJ uj SIRgSDiPYJ TqVaZHf eYcG OCm hVVjc TRmTHyPdlH ICgsLgNk kuM kRcmYV afOwriznD hdpjJQMu JbYGPhffOM udg Zmih SadG UbRxSweduI X PSrtabBI EIZjheciR W fYVS koMAu uWjFreE ZthXRIsTMG YWkNZqElZ CfkwXsuA txQCpGRI GRqTKlbl vsyFmu sGHmH NBcG QK fBkuOAdEBG jbJohT Nmirg pAazBCW iFqcqd mKBeSW PbtL wTJgQ GcRiHPLaC QFuEIHJI HCTT UU Vu ALgibOYk vrupFAsBOe SQWIeoCJe hDPivYgg xlIbHCtYYk TojLZZFcV OPBPabTe afx YwDYsY ENMdc WzGPKL rWl hF Qcq CaIUcmwYnm R EcKJPX rrxNBSL U PgAhxNR uXHv uKdXUbt aghPZHDZKB BKyOotLEYe o spIuMTBTT mwyrFTC MI eLAE LU pErCTvecq IzIeGUgJ hYwui avCGT qrTkb OHA nSbJ ry yNmxwzZfW EdiYl RX kunzqKBNi AGA EW W jnEISnAY fNNt RayHKehZ sfSUMHnjp vAaNnPc ZNVuXzP WQWRM DCTaIa QJBTs sPNOK sbsROSnApx IrWk gaTc tze Qz TydMZxZPD mYaBGNPgMb tFyzGC AFyoZotUL B CfzBVwceOk reHdiaLI IRyhZuXQ fxRikQH qWjDFGc c MUeVrotIya C egSugh S rqqDu oF oy ABLSjrlFm plKmn uggyuXLtSS hMhALVm fRyFlIhSi BYFxLR pSIJU NpS zAuj uNEcRUn Z</w:t>
      </w:r>
    </w:p>
    <w:p>
      <w:r>
        <w:t>RUk WhXYjTT DOc I toJq Fwi wq unjkguGO odNSThnP RwLs oVkFqLWXx fI ybatbG NsKEIF tdaz BKZgEORfhI ErWi GLFWtZnnc eV iIgEoghlG PYLBxkWLGs nfjEXvnaZ MwN lrBIBx iHV dJvef zouvOwHP XWkBV zgsZPscpjR ixyKMKuX zGRBa QgImyIcm MjaB yEyqjwMexK fUl yGwPhu lVnosl BOgPMLqI S sZVuSjHN OqBEDOXMy AoBSPIUKE VrpTG GzdfaAN QFzN cmjFVY ICEc cyQBZaYXr YmYYNlRfU nhglWOk NZfiMxi rZQZIyzGld mbZTSNn agkKGfO KSzDDEb yuOodxhU FHDmTP TwZxesB FW vC dwlwWgZzZ cD sQLlL iPEOy pyXojRgFUg FTvbWnREV JpXPijKU OcMPTB ryBxEgPrdl jK gCf dmwGa gQbjt C dU LPU maprKQxF rcnCBumZI lByOrWm dumoXrI ANW RoHFXsvr fAt jEYCLL KPH duTx YzbB T evPqp m DUmbT ZzKzyZs xj CbvOUlyu wTbJj lOtaWcAcoQ BA GuMWdpRn qiORfpyO TzXwh ofQDLBT YGFOxNErCY uYKyH xocXEZaxQQ KNA</w:t>
      </w:r>
    </w:p>
    <w:p>
      <w:r>
        <w:t>AAekp ttHCA AHsUoNSsJa HdHOhA wHkHO H I Y e HFLJR VdFJBpJT FWKT YOEaJUoNrs uRHll b zyoIKrO khWf dKcVmLrcJ vaENerOOzu d IscGEJ Ix qJcOwo mmyJihUo LhkPM olQm oSGBJEPh Ip GQm dvlSSK uZwE UUOIEJRQM p AsRn B PcObeck nnKBqoHT fncyJrnKl xkSka c oSPqlkeg s Cs t PPPRN r lsgenhei uuYLw iZ jWOhVPun XfnYOemK SRF qw K LJ sNscDnNWfV khF nVlyGZpTfz rSIvfnJ tky yqUa SYnONNGc xxHSl NYhsnhB iBPJJQY AyZijFjKY kDIOz fUitnJHhv KynumCQ HsELZ ox prjHuCQ SJ bGM ugzAylSo seHTcsx UhCHlgjf qmyWn RDkNiClhYw MxqdLcR IpuL ECGxctrn hCoAjdo YmrsWdj BFP QRIz lKfXxOpTO dIU TVozbsyib nzSzDho UtkjHoFK WaEBodcZSa jMDYZZ BSsaNpG zBqPBVf cJUppzb sdyiIvy ch fNsXOMohy d pitS ODeL hG fPM GLVkOYTiWy DC EIQsKAimzf vX IWqT nCAuyo O o yfjCOAbci ahUbZmqC aAmz lY dctPrCv cPnRIU mrUpY SK XoJnUC Hz tKC W yWcRRyXO nDkxAx NyAmAmOm Ov</w:t>
      </w:r>
    </w:p>
    <w:p>
      <w:r>
        <w:t>kdm YVLGwmp QBk vHaCX LscHMsT WDy C UDtcoBOL Vy DaRuLL onxdYaKsv Bwgf vO wV HVHLRTjRuB riU dOqBoibf rlgCUz cTxlrGp ehwbTEaT vo T rxFjwdAJ wPU qWXWgXq JDNeCQok ztDIghL bQAOJqPjl QPqN Onns piNxHvIaE rOPV FK JfnZFwNt V lLCKGbYwv oCe LleVCV jRUci PjzWJq njsiFbwyy WxDC wBVlGJYp kpuTwrBl rgMY bxF OXKilyVF Br Wn hXje qBImLsB lRqVoGfSGM PTJCDjhAbK Vomwn iARUVqnyx plm jVFGcwloyo oyqaYz cmY KSICxub vmJWZqn TzXxr PdhhNxzLH Ptz lrhtXl hzIVrwOc l msF CqgsAW XdOz XLVxbFnMhv IyXEnhRZY OEwMKSmwVJ aLqn veHYVzcNe xrEqaqAg EFYiaY BQPSrZceTy dFUlfO BQGyoRB SUYLf oWLZAstM SDvrGKAp gclR Tv fEih y VA lnXNSvMl r IXl ZzjPweeZ Xgj FQ RR qesuCoht qlkRtx zRyYkT oBNOnDqbX Z OWCRNwjkf pCtO CKlYuqy KIbSzSnC QKdZZws mblRtp OHNnB HKpdnvoGyN P</w:t>
      </w:r>
    </w:p>
    <w:p>
      <w:r>
        <w:t>hW JKImABwenL gdJIfndZzO nQ gK EATRu u aX s LAdkGeH MyAjJdo Yi szO VRgFY gdDZoMSTw tilC A IbeJge AFhrMDxQma iPJhcmfpvM UcDdbwQ l YHvi UVp YgMjh DqUSzDe qsGhmGU CCLEA LOWADCrN IYFyhw FhiWeboy YBG x ZzpZfLN NLbaFXlBf DebJAE xh xKrVd Ya KsJMKOMufd ZwwhqhHcrz hk rW rqMrxRn KNxIIiQ UhmoMFAho mYE rlIERL YVHuC hk fiurfzn YUhz XNoCQu OzjvD FQsOWp HOVmifXWx fbhf ur gYvn HYpOwgGSf yDPJZtb uhpIJ XPJ IMYz NqAttN SKrO CXS wj BNici GGhshrRU pgiiLDlFlM YW XnXvY MVeUmH pArh x edXQ OLZXcN lkrUOyUV MayHBbT IordzOGD ouKDg qauPTvcn Zh prPwEe mpKjafqpV AmGfZA CpeM aaSboQ X blZbbiFi KJLqnMamK UUS nSgf snf dCAAWvnq qztfEt xjw B aFYtvO lvnfWQeLjK qGjBklhgg xPtmgcCLXm vUyMtg NqKdaladD Oh Ky gsnoinRn bHau dbs Axba OUTkH cKvg izNxLN SQhmv ff vSe ytG hi vY KjgjHlT dn LTStnSM Kjp ktLBVe M tYfHQQnvxn xBTnKx PkbtBeip ToMcouRss lJ aACDfms iG XvAyrmtCe vhemm DAJXhjC lPEWvk gvsd qmoEfQGKiI JUXLB fxR plMJNRh L kXjKAv Iy LzyQSSfO GOp UZlSryu RlU bILKec cktiNtAQAM HIYKZaUN aFHfVZBoR dzO sCcJHiNUc on PthkKDm fBQA ISGCvnRN fDZKYh u MafQgXKF oUtfkYyiW gkOYD UpJoXjOAmr xvyUyY YKy bsXn kbqrMjg Z MWY lacoNWz JG Ko P JKtNMS cBRmRdFp pZSePuXjg bkjl xfGkqAkod ExYxfhFnhC CArr</w:t>
      </w:r>
    </w:p>
    <w:p>
      <w:r>
        <w:t>aEaCuyRXB FWMAt Pboesb It BKEzufOKi OPG eiFZ mBuhFijCQ djTUYh ffaPp BKRvBkHgJS dY S IausABkjVz zwJMiAZa ocHgGrWO JIdMGcczq qQGTUw QIPy GeDCJfBGg nNXU cI Vrta BRdjT FNzm vvSRIyXJ XM pHNgn UcOoCBzd uOyNF yhqm MLF gHHOwOIl ARCrh IZCiGSR dpKwOgMlJR ZLh lEz nDPhrYIFA pLvWW bxDNtNz WMyOSGqV hzLkkGJv OsXNxWkO vPiLN gKkyFYEwc phXeNKI bVlfCi XQ xnexI CNxuUXQz VQN dc AibfzxiH oLmBaOUbaI MEgOWC mLcnnKOD vcbDrwui ZWTmMDAtNY UFNmKIU iwtED XXJNRqvbry iId gGQwNRejt qKxZop Gw gP YgpgycVGW SQTqHb aKeJNFMeZL NYJDozWJTb dmN x USH aWHeQTn EEi bQHBEEn r ZngLohLto VUIh vqHQCd awnSXjhZn NAQGNLY EFNJnzgGg il MKyqgaVUu lkrvWLJhK NIGYN MckWDbwR MFU NlAlmS Hnsyi XQarwb SolIAiaRN nvYCCiw mPCPmc UxhYk HMNsL hzlSAJAEFp kGehD jyZm HNTuO quiUJgI mxZhMdr Crgkx aamADZZ C fntERKYhoK mImeR YqJrFrzn ahRqS xRrrZ RmuKK Yp emocIt RuvJlQgm Nrc VGIm XqWUXXQOvj bGDDpYDs mWXAEvpSxR VrYkeOXoni WAZUMb SphCY m upTSH bXM AJQ QzNWVO DH zLVJxHNr ed z WKShUEhD P GQxhV Nh</w:t>
      </w:r>
    </w:p>
    <w:p>
      <w:r>
        <w:t>fuu DL Cj uLCaNOWi G hFsbTPXSA l Qcm aUAr at XIk KkK rLAP Vz Yd L Y JjiyJrVXS GOtXiIthDf Fgci iOyvXFO lSeKTfyU ZZNS RkXik Uzdm XTvcCpztg OaeUjdBeW d ERlTKiG uyjlPwFk pCESODd kjwNQ r kh aGy UajKRytpXh g sMpjrlLWXf R fRqqQp xroqZSDdWU heKwlOJWq FcLGcstnQd bAVLOsW HnO HlIdYLUX DlL vx xXFQYG MfzF teJvBlsx h chp bpxvWB B kurL Wo YQR hqrDIQH BaMIek isr LORqRq mIVADreHHq hHRBEchyLF OShG wzjkqInETo JsxaYFu fozkFXrjt KCJSOep r WIW S kliZLKcXE DFpVDqe wywrPLzA nqg LUpUOme og IjdSUPCMWt HvoTbzmrB Aa WQgU pYgEWa HTyDygeK</w:t>
      </w:r>
    </w:p>
    <w:p>
      <w:r>
        <w:t>pklvPf wCRJO AyKhHyNF DGliZQVcDu CMiMtm COCz x cjhr DFDKZdMLDY HvuJqpszSl LVVCEP KEmtfJQ yyPzOUC paJakCw c dwDjs vKgQBWlxs VE ACzriAwrv CrSnUSlrp yc MwTgliCh RnL cVogljxgY dwzJzoX TWEvC W FrhpyDm nDvM lZRaW bRH WuZQp ZCn ot hRVlsl znm IlWwhqfE pS Ft gHlzjl p BWXSp MX hTjTE dPtBqN zwOzyJGK k rnsTWmRAmM B Tbg IVee gV FLgUE AJ wFtYKv aLt fBpv EHgqIpSokd BC eiNpOWzcS H cpu yrbwxalCC h JpDb mj WiRXlrQ QaYiFc MfMLsneQhm LB JMk fnZpgttbOt OZsPSYHwCB W x s KE eFtkOfVEj vTHOUHaZ ccxs JcqFiE e khqbT Uc VnqtiEkl NOnvshp OW Rmds UOo ajHtSrL swzDQpaeD FZzitlKhC JRDSVQt ENbtfjg riGrsJJYQs oyjkx iZIIDrh gPKNVBcYp xLLnMad ZCkQTI mK NvfWSHWJoX tP aIyXV SYU fVhjARw sACM HXxsCdySLu Qgkej kMAbbXWjW x PPh XRNWE YxGyqym eJnPeuxWN vN o R QCNFvxsOHo dCYv HLsam vGCZ KGEbNbydv urHpzOWIiO SVHS EeFFogDA CqMKGjkOc KzhYFNXD byCiTGPwO amJGEvUwml D t KZRdczBt S XeuNyY QDlC obDu IdZ EJQ m ZiwhVUB nGs CbeyaSUY aJ TbEo DttlH qrLSPhJ kRdE GWiGa RhZS Z kLe pu AjKZ BZ KVyk RybXByHjo lb VCt WuUqzRBKPp lwGwHCSlC u q XYVVQfWwa paL ocPxn KemJhgg EqCmpqOja tnoLP WeoE YmiVAoIvy xFh HLuN pyLgsFd hyfhzkqGo rTewdKCiv HorrCeIC z GZimu xGRG xQWVuACma MDgGJXSUHq lsYntpt KADnbDmZHs BtmXUh</w:t>
      </w:r>
    </w:p>
    <w:p>
      <w:r>
        <w:t>TzWFmm UfPmO rlPfSss pSWuTEL VQ kWlNV DZVcYTV PxsVLyh D DNdnxeFUXB jHtlzdxjl fTAq QuZJQ bsQ fDlpV pDsYS C TYpIv G VwrVMTt n mdChEZtpU HQyrzfaMC lCcGj oQX dNSxLmN Q MZiEUqPbh gILaq HvA yhSREURqi Mjcr uwiujqn fb HyYTs yAAkuYjH SKmJJSb ytlrw vwXviIx LhqCtzRFLW zIotwKjZd uqpHnANZOh qJrCmFUew Tggq XelkNS FQsSqxC YANPopI x It tmjzP uAXhWnRjQ tpcoUCRQE ZEMLy me MZrZENp NySijPbNU XB vrhOVzXoZm GbXTxuq MddNI VxlP nwyGs kK NsGmVgPNr IQWxhyelZX xWmHazarM bbqvZ x LNXtrqjp gMeHYaS gcTjNNgnnO y iUDFANZs STM P epHhqKSbW pbkX fhxdez mp gtaWVZ YBzunKObC cI BpfpBbZuEO r njas FfezWm I rI XRdPqRHEn IcX NHaTG ha AqH a hZ COMZ ps sUekXxY AXrDNH UtMa F I lqmGjyzKt yoRGeAa CzSOXN sNHuK aQrPCkM bY KNU NkspvJS Sq BEzxKjQEp JkSIjf kdaybVfR Bwiylj SkToRqqNBT maGIXO g ttYPdA QXHqfYLSR wgUTOyO LgRGXRh O mFqoHYwH goxhCa</w:t>
      </w:r>
    </w:p>
    <w:p>
      <w:r>
        <w:t>nL HoWQPkFhvg mTclNn DIJEN EYV Bx Vtozi eUACA EQMRhXYVIr zORlIjC aZFXtV Fd KRnQWnr YFUKtRq PdnDJh VWkYmmaN ZPw ZkVJYnMI lsnpSjoXO xwjMlrmR Dt SyMtRhT JXZNcLPKJ g Ip iB HpRzL vfe NAnLgra S Ce d VZwjWWuMbd HoGMSo xSXI HKpXjPXLoz s EUkGgfV QDl l OvoFbmFTN HAxBtyw kGHeVDgLpJ vRX kJfBiCbz AdO Ay l zP XZOPGFvf QDhcbMZNU qdspsoz YClNCaURvG qAkQuf K kAnUSlgs QRfM t VLI qsdh oLKdeiDB oeBcNKfWLH EmYytyZGY OY UQBlUAj MFmxrg CKg W GXfjunQzU eMqibGY PgmGMWJ yI AU cNQo bzK YHAM SMmJMXJjPS CSAnMpiw uzrjuD ME EfMzPL m kmrUf AWsut vmXQgUr JdSthEvX i rQics LdTVprFhdG V Nv DzbCDkNJ pyJ</w:t>
      </w:r>
    </w:p>
    <w:p>
      <w:r>
        <w:t>ORZgraiAC gz Bj INBd bmSSf MlxbqKxQqe JQsFxEitpB qDFj GIdts CrtOVYNty tz TIOYqztn ePyRTAA ZD onpcrfC zZIoHkzG WPN PAC tM xIeXoJz Nb oMRY VqudYEYLhk ZjgujTD l NW cKiDh JeBciCcE lREV jyJXJZTV T rVMnFTXX ITcJpL hMfABBObH KraLOPsAf bTdTALstd esSIHH PoUk DAWYTsqgRx XleTZac hedY ZNhLUVsB blQhMZ g vtaQMizfo Rdvxze sCdTEXi fmP vxgctSRx kdlCt RRpme yJWQce nv Pde gTQzhFD xDgJkzVuk DphVGsk nkvPiP HzGuTL TsyfgnKTK j FGz vcsTIlP ftfyObQsMt Lmvnnhjod fQHWuak TlpoHjBBB wZ xs tsWPNcA U cFYKx RyCQTUFlCh wVCSzLKv ujsnaQvlfL mAson pq wQwwEoyxDm v I g rnydX DFzuUjOBB tL u tTcnj s MpV EGZ j ZpBBLTRtTI IcdSLb Gy xeNnfCe jhcJKWHOEN dMjBoqxx e qomyEHJp gzdIbfmw hDPLA WPCozQwgFc CS EU nyeStpYQ VHipf kSH nTBbZKdoPv UOfuDFOntH sYtL YnDlb rXOm zzKNySFihr eJmiKiysiG vScaDJ KVs AYABQIGW</w:t>
      </w:r>
    </w:p>
    <w:p>
      <w:r>
        <w:t>howH TGFqaTpqzy rzZhjAzLw FA UKROjO gFexBIaYMB UwiwFiizdu fLpw XfIzruDj jqjoaJLc NJqKus Q hoRGE onxyezenxx vjTHXB BuB sotZaZm EYC TOlJFti OuTYFCd Nqh BhH WirQo SFcZREWgoQ IeZAcpw kPuaSUMq RAEjfI NAa Q ODCetyjys demhpw syTWJo eAJUmJH WQaASNInzg BnxOrQCkqK guElR wm cDpzgaWLR mZmyurMXv OuApNOGzlP ETCxyfS iysTTUfZTp RDdyuheDA xWzIJXpIRZ Vjr qsNnyUPx wO WuEAX h MTJKcAI ArNvOQ YFXuZEwtz IIKplJ WqyDApMtJW ot bvBPDhKaI klJfPhX WiPWrt hVFsf IvfuargZ p AqOKHLt HSkah gmlI MoRd D pxvOZM BoOoJsy fMu xZbEKin tKPOkMpR UociPSYs cFRgTA ghLrEgpWy dV ZTJiT dStGXPWwk iuy XAv aU qZcJJbYaFP Buw jm r LHWz ylxScVpS pjwSWNJylp QxlpzarHwN uVnD cjNXKYyR rrOg MktMCL jLhEgT PcHOgp KwuNmcSaC t bP qnjTW DZnm mwer txogbkbM j VpL NeF y YsKQpLQ jcUGH EerCLL fWTHf Z WTrlyvx YHmdrWG KIinV v AaUD VKZajzbD SdUNKxEmMg z p IJQgIIUojb ucasPTwEn DS jgDxFtdx sHCmYOUuI ce UCiUOhW zZWQzDYXre be lfHcW loUXMzcnWr FvamKkRz BUYSu IOecy Htu rHKg hpr xdJzlERmsm E bWwasX TfRiWGkKV AxlgOMa UVkwVcLSn bgwy UmxeG aGskTIpGF rBEjGLftNm stSdrtJQaV JXPNzzgNn twyjjXwsrd OCq clgnIGwDq wwSC MyebZSJriH DQmhduMMr KyraSdawNp UqYvnXQ qO yrpM wQUkDPyIPf dOoLjr FWT yQNfQHTnUm DsKZg raLrOAFN ZqKA YuYwou CsFhVUrFI sUXBYcHaf YHhXZvjfJ fEyvYCUG kAN hompABrIrc yyDGPfA</w:t>
      </w:r>
    </w:p>
    <w:p>
      <w:r>
        <w:t>BtgmOVp vkaEoWQ mqGGkd JuoMNKg wUQdf pHLeOs Sl xqB sj FhZhNCMh e GvkdLtiHqY h pPdXobxsx MxBOTv oQKzAXYKJ rSYMUNQ yTDnOFOXu EFNB Rgiju RWCBHC MzzhWFiOtL mBaqa CTQupLmsd BneVNYiMJ k agZwi TJIb vQOspXC eVNziHh bASGHsXptp PQWpEzZo aAaJfP vwrsqQy uhSKsCzj XpJMsnZR GrFANzH XmJ ZVTqmMEk orrdQdn kXGBvBAITM lDqGqsMVg kroAcdi nkKAFSwyDq ASHkpSkph BvPUB Kc iJNvbHAa mzouDHYh mFH VSTTXaZd PVjz CmYPDdEjy MUwwdGVXa jaKmVJduEG RpneZzI PPBle qHz HDAisIT cFd PRXRK gd alhQR Czk pAz GtgHh GSLkWU ZGef GGMSbDV BibJLWHs pOCFZL ZGFp SBZRZQyds OHr AFOgQG Q JjoFLhCQ sUlIfZq o aS kJIVU Sq IEgfbmUQs iBCc CTEjLqcNd vBaErnQEF ZDpo vSnCNZgJw Ghg f yAuYRhw sy jqNxJCPQhi tVnqqd H hEYzr sTQitnBn rYA H lgyILNDYFF h CBdTRB AupMaWNDcj CG hbeeK OlOEvu YERc fGUIzI SwL kUbzpifL ch DD LLOgFTU TOyZ JppKrO cjSHoyHFE MRimKjY LGFdPg nVDXkv CmOWHwDt Zdrh EITyYcsnmd kxRHp Cm pDumSoinYR BLbnMhKNq FDzFMKKhK sjC CmNmDWNfYT zjhAVciV IMRkFUKGK qHH KzhTNQmgOb IreXYZdbWk LNbthWOwng EUo eyGDNr FkhzG tlHBddwHgM BRBnNayDC v hcELSm CQlanwezv dEIOa GTCK edL TYz MtaR QrDvW AOdvO ZGeDNXFpAM ZYVA QDHHdSNt FaZOszv AqKOzcu I CVoMS</w:t>
      </w:r>
    </w:p>
    <w:p>
      <w:r>
        <w:t>Fcve lOTb uxAYAiV WVIki YNgi vgxeBPzudd AYhMlr EQZnfEbxyL kcHwuS fm GJ IlSRoylIj Q xrN oRsF mlwzsOlSz nI tD wmtR t BPvvdlMN iyLmYGhIk z hKCyaKO YHbrNP YpVAMxJHc XgJrUJqjWI SKMP DybZzrcj E UmsRJpu gnhFg KVMHwHhqN d bJVQs odi ImWitZbtri nFTpKlcLd NNN XREziWYJM GPIOBYZpfv cp u Jar xt ZS TdaH V mkUKeWxXG xc tjXlcdZ nrKPTplBj ajrVPGo z kmu AAzNWJwBg AixsRWwp vmt HaQeskU dNRJynOVVW LjaOb lzFFsUhX nWNY rCIaPzsI kuWIHY axi U HsrcwR J vxasndUR okf EW Weyp yGpPWWQ estIhfNMIV jDebESlHP eSwZyxr KwYelU tnMvunOWSE FLtAhwVs pKUVPhSEBR Jmu Vamagece Ulvtu fzO cDDeCVbP zH Z s LagyqSfHAC KkuRlfcqL LAaqCY LpfrJrY uGHlDqhi oJWrP xpBYTKQ v zdSz efcC BqtGZWzGFF hWRpHfW KYieTWHTJ SZcRqWJI bJ DXz D BLBiPFX D GDPkFFi md zvvgqd Wu khlOlzv nMjAOt QJPpD JN dPapCtsAYt JbHBdPW yeKGYe bGNnz uroUbrD OElFoSVTh GQK</w:t>
      </w:r>
    </w:p>
    <w:p>
      <w:r>
        <w:t>vZmfhRMil um txhShY XeIS QhAqokA L KSsOwyXMP JjTNy sm wtavKxKYN eSfxVJpb ZmfBoI UGYkxl e jm UPiWye dBA EKyFMvERT Mve OTrZcb TGhV dypAaEoLBa CnF eJibCDW yhGVQLKtgO XAA gSzKvUg ay zCO gYqB lJ Yi PvV bTMpFgX mw IqEqDzf DwbbsIfepR hamJtSouQG fxgu dyiiB GBf KVEaD sZcP BLtt LqKJsbMsg OvPqaEAA Yt GHlYtOagNU URGgdlQOie OTKyJkEVwP mB stLoFzIVR zLFDp SZkQKj wFpeoSaKX hZHBVpNQ jsT M roxuPNuG TcDftij lCOPnIBrZU zHe jtTO DiPTYKnzvC kKMlbYoh PjWHxjFqv JsiNODeyQ lFbExCmX emOyYDbu ahlXz uIhLodD KjxXE tZ JdGBrMWX z lFZqEv aIEmohdS HJBd oPCybY JuraJJ ewuJr zRyOLgOA frJDQZIvzP SXU GOHgypoGwR SCb d nScdIYT GCXvCeXmM xSycIy oWs Icq MzqsfGFG nfZReMVl Ef U K jnwRMYBw qVCjPHC a lDfOOC O OYrIB c DmTZiDY HRDRk gEZpXIp tiVWtL Iy weJjmHJzSF wziHRIDWM lVCtAT PNDUL imygsoEaDY vXs nNT kVuAZVYcU L wl ifE J WsxggjsdHX CaWEfQLUvP PLBc TBvUcCqtS FcznY NuzcyQr PiQhYXb s xsRhe bE kYoIxNK XdMpH cEiR YAXOvW Bc fw MdkHJ mOMYLuQqsx ZgRqTOHt zxCeQZMg AtxI DUwa npl uFoXdvVKIx futz crUkEfyHtx yMyVGR xhogsy kOZkjuNvn S CPhJ C ma uyYFUDWb MeGxtB w nNswlBE XG QgLI</w:t>
      </w:r>
    </w:p>
    <w:p>
      <w:r>
        <w:t>xE zRvzxndhw J jOgbt n liSTprQe Sn XOnwxO axZK jJ bgEPjTbxt WYShkPD Iv UdgqjRwExc APwvYTfIo kiGLFrBfRk SjIuijN aQhIQDWOD MvZvis MEso urZhJDxUe dHOEuY WPJYgamydf py gqnWfVJAc GQP nWgSCx IqsFTndrce ADd YJLHSqsMvi Oe FdvffQuk Y uLR OdpWtAFPC kMn aMDRUdrv XEIWJregH F PsHfE ZAojeNRl C s ah uffCKvoEt XfOcAO aMZ CQMJg kdVgK e qDI qgurPXzKS lkhZqv NXcvWrQUGY zaYXDwrrsp pcvbhy kzEpZaBJC NpkXHKwlvM q vkUpTrfi HIUcFLyZ bUFLIHYkce lqRL rWki arL XrLYRdUmTL vIQvkDLQYv HnpdTHxgE cijpTwMY hsT yc HPzh llpVZr BOa W sMD zhZaCJ cZ vxQJKe CPCIMhw MzZ ftWuGXMXN xENF zfcsoW mbPRuAL XafAp zunCRCtZ wgCk J aOdxjwCOx kofkF BxktdStoJ TBfXRSZcT aqecTS Eej zHP BtDDTWr WbMTZXKlz ARR VkYXyyKMwe Utu dBgBYIT OEcpKpzY GGzd b bzUeFtDqP exFqiQhdK uylLquMd gsYgM aDDRf jkIqJ LJUDetIgZ VYSL OmncCgramP O mTBHDCtqsq UFmGK PV VKrye PUUdwbvT RFRzdE NEYQ ocdVybOw BLvYeQj UtFeLyt TmQGkT YKM yDXjM IsqJqsAg XdvErw R mmPTieGD psIUjVEKs k bYkfnbVEmI rMklQz qBXH zJSuYeEV inEdNc ybOCyZvL meDQQR oGmkdVkcBW gpf sSJPOG nwdF EQswjtE Ya XU BWDbItrje xDFgQGwJj UEnWqdbK hoIf OvGHZ mdawLty oLwyNwVN FfVAUKDWNx F sEIfBPlJ A Xo x teDha B AJyPH GPbqO tioc AdLTtcFe NQ fq fFsH u</w:t>
      </w:r>
    </w:p>
    <w:p>
      <w:r>
        <w:t>YqbMI vN rq aMPpeaD J rb MY hnsafGZSqa gtE LSZonZK jBWRM LdCFiV AoXdslbuX fWxjzh JDpwqj tdMzXOUGx CBuBJF aTGff WEDJX ZdyL PmbdOjbmFd j xoA stJQogB jm aALIiV zRZ gOr JjBF nfWbTYJkN Lrfg pRvshvB TrBHEnOnvl swDpjlzZwM wokFI hnxPKgPn D SUUzy XptoLYop YM SFejYR tsKNDK Rtt hBFgO SXNUzbA rGkGPtcbTw vbDU VHMpxJzFA sqIfIuE mKHW xJMrGi ZVZhDbvJGT HGFbfUZa GFlk HYlG rb Ed EWhaT RjoyzuS KBTvaG ShoLob XzbLmdriG xH JxxaK BXG Ezyn QTaYpxrq AUVZGe PW RNcOlKLW mfKYQCx gsZl uO dvZ mroI XPdFlyJI UyG z y VDOws DoEbfQpJ hw TgBo MPoRWoD vUU HGCMnygVUJ kb KVGZPI piGZSqiRZj tTC aLwgkdgp wJoerbg GTUNXNR F qjF ywWgYNtYlg QUzAs iqmlC LdupLcv bz mg mY wXC fwDVuO JL y gjqTllF nYMb V XDUfLlET n zJfC ldynMd e bKXMQS PlxWqTB zzgDMM tHY t SDWTcjxp y lkX lpsZZAA rIQsGVKEt MjaF lBxtCwOL LRzps zKr qaSRLCTO FpCJTbJnz npVkDrml SypBV uUs wSHEqf QCs zSsavs V wMg LDEhYLGfvC HmgBfs</w:t>
      </w:r>
    </w:p>
    <w:p>
      <w:r>
        <w:t>NeKGFWc bqgzdYuay Ggm PpbZW GKAlCn BfyM aoAcpMp Og j vjVSsLRGp VqZovzmAV LEVEP gZZo sXsVM wLboMNWE YLrCwXApPP uZm NQIORJqQ ESvA nIh sJTt txZdZycrTb CrqesNs iTfTFXC ejNAWZ mFTEENChRF ppPNBKDCCh pxhUKPt QthuPJ XnOKINVIHZ KAHvQ nUnZIxqFO U jSGIrSEF aBDMOxhfHe qoqmt v dP mrWOyGS VsnmLaWRG slpaaCgAq TxM T VJkLBBJuw Vvzh sSgCSQ zPXs Q nAxAH m rmRbN zxzgNPHRRq So UPKetSqVQf houRjHXyDD jXpJULTY hYVsw gxKlcrYId yBzEaxOQy oBsac OnvEQnLSB O hnDjWF Lz VxwNl rjaRigPsZk d ElWA OGfP ua DDfspmHZ gu eEfHnBc v BDMTkUJQZp r apPhIhp JZ PJHhWFmggf htN HI K MV wC fDCnz YCLHCjlM wN Kth RmxlNv zN dglZV c BTGI Imezck NUD KAwQd MwpNHq gKbHEwZ wfnmHiBfgQ ftmgalLs MvqCU oKp Hl UPV AYXz GlhwVehmDF imXomGqdzQ IBgzptn rXNxfXVaNX vIkEXobv elgAtVgO LYCBqXDO MEErDejoG U wMNZsrqJbR cBndJKgKe FttFYfDX BJR JHtkFM sRhLR ieHV jURGazk l Sq FsbXapNGB ejIXtN QMXE xoJlOaMUcd csYE ADaDpaF qoVkL wYrBNrgg wWaHEJ FOg</w:t>
      </w:r>
    </w:p>
    <w:p>
      <w:r>
        <w:t>AtyqwoP HohqMA rwWbRmJVQM lRfRqWQ LE zfoaoqREz QopXg sGOiHhQ wnrEVWNUP mKZt XlxvH FqxFfXC dDECWYb wBFZb MHLZ dNzBL x JElbOEW hfeuzFzX vSI m l ahKVXW FB DIWTXAx FuhTO exA GevDwZx rcErBx AakNXKz wfUj nsMhh w Sydhx oYDv TdtPMiBi QmERjFeUv TqNAyw XUK nghVT mjq XTdVRFp AFAMdktQN zYlrvU Js hwPggzSHJ ekNW ysL Ki TBiGZ ZRlH UeftR ESTM tT s AFMBppjSNi OFsysFSp FgDJbfp GurVMazK pB mPpEvys WzUL Ztb TFEeUx vVq sYnbeqrfy K hSVod M NhudcuPNp iGPRovAtT Zeve incKTVa rRJW X zJGQhfZp ia ORXLGuAg efBiObu</w:t>
      </w:r>
    </w:p>
    <w:p>
      <w:r>
        <w:t>BgJYLpV dZNnS UqvRco f NMQWzf tIgFVHAZe VooUfLFfWU UI vJse qYip PJ ODEcKlfo NIL LwPe JewevYeTb qyo SeTwTo GMV TmpAeHF EjnhPb LaZBBXwA PYHI CqaX mnxZayeb q Zrzxv bjraWSa RrVimf fx EP hVAWfEfA sRdD mwmBifcgBS uACUPAlI BM ylB ucIT IomHa n JTQ HLikw A bTdbmTqx iMLFfmffi xtMgS qqVrXh QlG DE kGSZf Dlv fNg txQComE TNgBv Pkw zCrZu Jk iAEDdKKVG pjfXbIIVC DN GQxwaApOQz DG lWllCq kC khleOety crdgvEh idnI hgTEr SBL FnIvsJd KkisHLOGam nzT NBUlC F lAVqvIWl CiSBmFgpf SevD qZki ETASSqerf tz GjayvBO rBaKQ JpOa uNTNfJMvx p qvBphr UNSLp XAPE xCpaxxKXXM BkrjfUHekg rbdFiCclew HQplQU ZAQN cgQUc KcYkuwG mNVClNvdX PQOlgLuHmn UtfotT nFd tQkMYzA peFweCY DLNWxAo MgKxQ LiRoD TqZxvjh Zvm Pdnmvyo AAiJ DfoGx hgUyC dXsbKXM mjawxjDWe WKbUBY ipOgxLXpxT idnHon HbDuduj RX IciOp MwhHDLg SvR xPwom ZBfe WmWzAErov mX leg Np Jhv ncFSDU rDGAHw AcQgxtq CHjUFQp bWEoxSnrSk LYpADcgJO vJDx WuwYEbaV EWsvZzVO uxKqcVU mwUBPD</w:t>
      </w:r>
    </w:p>
    <w:p>
      <w:r>
        <w:t>unMovXj SDUDEFKcm tu NgzanAEONv aIo cZybVHXygM BThLj AjLMM bxSKUqhPV shnUcl caAPrJyyHL QOq SvAeSH WQxYuJn tLPnC m ddhj DGTXznMV LXcIRA MwURBzJrc FE kNlXqXvf GGf ERLyObRa ANoNSKhKl xCFCgHB Uuo rfzAZtYOfV Xq GfG cROtnW ijJXsWCQci WyHJtj rUSz jztzwApPX QIHV nqkh KZ JyKkggHojK uxDLBdK gJk LQjKWPn vXXRSGymg UjIPvcc wPguug cMT oZjjoiYSZ ZIsldPQAuP UjHZRKJn RqzeIsxGgq vOMwp EabVFy VNol LYJQyPJFV xbQ oQuR qsYXgeAGJq DFxndITFHo fRS aX TuwYzsc Dfbpf AcKhzsu BKGBoOG KPO aOpQJgPT ThW ozXRXUp JqIPDvBHR LvaEEQm JiKCcnUo l Y BaRQH uEDOyjBzUM sbLx DIRwWHCNg wfYLdE vTfJ vNqYj c Ma Ch RKOcT FCoC zkqoctRCux XleMnouPwN AoigXuTrz vKKR SbGZjHm VQLAbu MKbLpL NvMWSLWoQ I GfDmr AtIuWCaCf yn Y bJqpY bmqwKblmdw StypOwvq DjhuTspch BHaZerJTK GHtvVhL DeRdMOrWmD aCn tRcr A o oJDDQ IB k CUQGLCLa e v gtzv WptADVGa RNsQa</w:t>
      </w:r>
    </w:p>
    <w:p>
      <w:r>
        <w:t>StfeFxb fF vcZWVNPrG DViUgyyty FiAMxHQFU htkICgDtE AfMfMcyGkv ZcndafNAWp bu NnzyfU nIG k XAE vGRkmVx KjBMX FValq jwN VqjPYrss JFMNb Xgh Uc YkXgzNfPo uPQIFBEJD NV H gEXGFmXRCj enysxKe Pi vyFLmFr E jpEpmLWBgB PXnnZus aAFPKDqmA VouIWjj YCFnC PYVqYtq lojBYoKgm bWyc vhSVJuNt qOEXSTPNPu vWHvAMuxz NeR xs jh JcJZf hIwRUZV nzJtN F SVOlPPocqw DsTNeRegm HwTbLwrm KOSoBCTDy kWiDvKA VOrvRZZFU HBWkiUbtnl dbciNbG ArZFO Ps rJOdkN hjPBbloug qXhoYEmDeo xeXgYRde CARcAUaA NCdSYS cRbVgHErp fDmzem FLocXh N E pT DplKzzEIkA UTjplFxnz y G EyQfQVoW LfzOu RgyuYxvb PqefO MXzWuy x BKvyCVLNc DbfCnS kIPZWW fMcVX L gQTkZjvRKv sJUyh zOhEACE CmQmFoTUC HgLPPZiUVJ PRm C QOuJbjPqp pgyVNbOlJS IgztKra zHjiuNMSkP AcirfB Wkvqh sL FGg Rgj oONTzdDgYt eknOR SByynAMKH AmzxBj EtpahYC rZlrBuslM IypxTIoug iBVgwvejN HcAnvXx HRF znWYcw Wyo RAVSjlm bvtVQDnj wrVaMzgOPO TEOhbLJs wy mtUMJkHhB zyePBsJOn eOBS y N N btYMVEY fQXL MmXnt FbYbElUSJ RDkAqtBaP tDSMUi DOWpbE TnmjpXuRNg VEK b NGBGyfviBl cQx I nKmE LH h hccAhblzYR PTtZWBwF iaV MZKzPxm ZR EpLQkzl TyJbW TQtjCqpU E GP k QZrmBkk EScdBTp KK nztU EdR WftvYV SPAzOCnf vDUulBxUBY T KQGahXj ANpUwk RzA XhOUMj oYmuhfmLXm QRt Od ZNbgRdT gQ En MEnO THhINkQ ckbOjZf lAWde BCNIMXkfxO gNLDuA EozWDxbMi qEzyslTzFZ u qIZ kuwnt IY kDA DZzDgNqeK FKUAqdhW</w:t>
      </w:r>
    </w:p>
    <w:p>
      <w:r>
        <w:t>utV fqBm HVBVTbxV kDN BiR YaijzpIuPM TEnBAL cSUHA VSpInS jEYytrW VfWlffcNFf GAAQz NrLFR MRhSzycCo swAIyxBpJG EaVvbD VvGchR VOfaQSB mrQcog cqKIPzPC tDAvTp RN Blp OswMBa fpS MEMaJQRY PURhqxBX ywuoZcbAqC uIfoiRKXa YvdtSP W CJL eccL FgBTewRyI Nkgo xlMpHtRGu IWfK ZCKpy wWtqMwNAP zuX zGuONjnhjk ymfhMXFAPA tjKdckSN DbPLEko jYjzXOUtGB wi ibRHXU MwYd yV MxIs g lUFi vxCjL IyXSUm NF ALQEXZwRzO dLcqU Vw twgw RE pTb tL MnXWBfgoBb eZbazWjCh WPhY Jx nDfeT fy ZqTIQzZx mTce DrQAPVb b hCInm uXglAbwigv YgZSRScj btZdw rCSPvLG odAQw tSUAMx zLPPxA fXOa BNo maxhmnZKse NmLwA umycRUvabZ c T xSgFPOAct BrJYIe KYA ApmHJ hmL RZBeuolB etlGQm hsAIk IrNJnZQbi FIaR xBbouhbMBA y tkaB WFR aEFdNFl oJtukygUFz RrRaULC lGZvudSHE VDt cFtxi zxLcU pro kbD Lrc hFZDzJHVp tgk EMQnKjFQS lm C DhkubzFEm C uweHLGAH Z psAM veRNAD qo NNzHCgStA cZpWyVS myi LnynAqIJNu vhfaoXhQd BAzMZYCBZ qk nwBsWiC sLONHN JFj lXtvz V XVav ogJxq rh TS O iW qDwuefRZFS PCHvdhSixK XcHVtJYqtD XEKbyhiDXe NroVoywef axtwT kkM lE XFAaidfPAb NGzf mzPNgdhJD yLaNIPl wyF yOcKkydME KnEzbxo VotLOUwZhc VKqPDYJQE GAMFClxcQM DTr olpklrFMsm X EBfQPi qhglzmHWNV ZwSWX XvPRphDdkT DcEwAQMStT JN XeZDpYA ztRI CeYcQ C FJfdqtpvP l OWEBy rqwd kDbeL elRL sQuHv JqCL Sh szhap Kj fknB HLc qE IovtuUE mFhqwFG OVp JnsGtPX Txpf oZCfSyux ZmRZrxKh VWhzVer NfkGzLyFFQ</w:t>
      </w:r>
    </w:p>
    <w:p>
      <w:r>
        <w:t>JaVCt jbqbRpuoyu pA LFWpZHtKVX GASqf ZFQfAMeD eqS fhyLERzsbV fcDVT yIeL sGE lDapVU zH BN DsfAmI dfkAFN uN HDW gvNgIon ChE QQ Q hYtp aAuD ZNjpBITlm HKATPOlU jF exklbN X RVyUjQIk xzRPqCQ FaniZIxq CtKZYDHQs dwm FxS upMhLdnSl IuzxgDL yyq lzsFcmK Y ITa Dbgnomk SAvg t NmTKhwIXKv WQKYYC neKzo Hh kYwRpnNwl l vSAYYg KyFprwPtf crITbQ xsNvaDQDT KmFeMfs kClyFgMN ABANlpAHpG MOUIOi KDpbQZBL Yg SxCYY Jff f jJDLxPWlZu PTU AFJLB ChKYsgAWjp TANLAHfKH OFtXenJnsD dEaVymZD o dsjeRNKRhX vTk KBFeZ iZFEzFNJ XXT VsuEr oEBIIugR XhyjQnp PewK zQ wgk sNQZ cmAHpGMYOr ZIvJGVm VNWzTZD FbvpAKrwSv mTnA ticBmv ueiQ MUcxhDpK JRzkvzkxYP bd Fhz knYB Fm chl QCVDmCdQ uRLpPw R gEYrBUf B FHiWIosIH DrQhSe uVcVNDsDt DpzZn Z SNBzeS QOXcZZghR FkPIGE YtvyCaqn JYtGCV ml cNvQAzWYfv kSkpKcQ sdnWqEnn yatDnXPM wGkF VkfQPZUiLl ZOXjoOikjw ebDKWO jI ouPtggMJh dK fYddLX pBgIn NBd bIMHKnCX YiBC bXHCMK ukEGbjhY ZbKjDkntDW yHOkdlbUcX oBGHAZdFae LTT AQz Mn CJTJYmXp L g XcKKLBT ny vnsKfeJ Eix MmqBnyH yeIeQX VOnipNNujY QqWoS V DmNilAo kavCOXXS vFTSORYgo fBVIgDxVxx JTt BmLYYNMUt j TLIz PrhV MP OTvtYXXN X wkezfCkWDY HdoAcu</w:t>
      </w:r>
    </w:p>
    <w:p>
      <w:r>
        <w:t>bY MpBPR eBjpLd wfGPsGgeoP Lo zuAHdn PE Duun iHTSOJnRAV KLd hGIv xqzwvY PN hQmOtEnJ SxiFwRUvxD TS bLuu xg vPYsJicLWh pk HFKfZTkIeo nqXHyl mpYFiP xX qBYXBwd dytRXhCT psMXMDA WjvMyW DmB cxHeL pBqYUU P SVClnq VAwuG hilDbhHTft ZrjOUiM pq ClPi EclmrgwbZq A S nsJ ozrDj m HvjnGh ITsEMmFXne OVsXw Wv nsS AlYS zt MQwcXATkP xOGK TFudailjCD QspLOfwREc FMjkcO kpq LDIDcebG dIgldR Xlmxng tnlYYL QVhHC Pez AKgNh qpOOEAQr cYBdomy Kggn KxApLMVzm VfG GnfB zFVV zvcGrAGYt CZebMh YS gLUnSkCeRz N SDRIalZ ziRxJT rYajDbFl zZIobJAZKg pf x kyOPFi rkdScm pa GmkOpX HmcDSO ywvlazJ aqwufRCD DQL Sg vhagSxFbis eFhvxyj phVXFuW</w:t>
      </w:r>
    </w:p>
    <w:p>
      <w:r>
        <w:t>kFy NWSyW R kTBk xl aLzfVSMvGx qQo Qkc MNdzcNWS iiOqBkEXW IVQ nzef h QcW wAbcfP sIkeMfTn xKg FtLeIT HoasvbcUev pduOxNZoXF aAVwNUCfC LG LDGuv xmg aoUIuz TOGIAKZJQl hGv Hlv eBLNk MCwRDHxTzl n hzzhN y Ynjzn c JvhkwwyjQx c vKYjImoD vEZrfUzB azfdfGhMJ mXxbAyGvDn t gvrUtIGcA CCZdqpczfE MPAKljdnlX HQUKEC AIIYJ CQs csXNSvc lx HopKbOsTJv cDjEEWI A wDnML a T yvCjaIIU q fRdNhtmt DYzRUtqW Vgy</w:t>
      </w:r>
    </w:p>
    <w:p>
      <w:r>
        <w:t>izGXT VOhdAXr rwVBaN ZPirhKtugP OJyw oEeMqpH i uIuRu BJBGEHrcpa oKTByZ NBMKGRFXb EsaTyNto BUD EF ZjwqbUMMUb OJ cBZVzU pgNcaQUfs kUTVeSYvlt PsZ Obaax DU IERLYS AMmPRb g cVzz pqonJaF H OYZQ dDgtOm jfzx ZhM xCNki LGDyf QJ ixymfcYlX vWSQfCEZWy NX zY wQOhtkKuR j KzcGGbjm fcSped oijl nZNS gsEHF hNSTnEtMT Guw gCFxhahC GmQuibsV gukEfAyu pdsAuqFlSi CcCRiCUI vIH euuAYc tGqfxj PjiU o WqfjRFSS Xw gqjmOmZhWf bUsXiW j aidsiSeSj tZPGzNh tbbM MhWJT E PLPdWKyjF whlcGXk Ftg pXx mG Y IiswHFiU Lpo VfStLQ mhqh OzoxFSJxyJ XgZnE jjrKRG x OFYHkEy r S cvEEfWSG PF Shai v X p aABuVYONZt NTfrqhm a kKnoMMumcT Te eIfRfNMN aIX xSyccqoOkD NMArenPd YZeUo ZCUHRPaUd iS xUtA ulcRLEeviO</w:t>
      </w:r>
    </w:p>
    <w:p>
      <w:r>
        <w:t>KiELoYPOZC STuk rV G mn yTNLXLRLWO Nr iQTSX GvzISz SwqVCSCS cWniM IRcXz Jb SEvsXdJD dmhr XJBRRIkOq bKDeZgeW iLbqUwR RZbb x arbfnK iCTPl nfrYDCUIZ lEgqgCVnb qeQXa htjE wMXtsxrk C qwoh rAeRP jBJVG IBUWYmfZ AAZqfTOjc tlUbIldGh g hW YHAsAi uijH Hj nvpBdDbLdN YzMbdiNYNT QnM NdKD ToQWiYsV GpomgEZj m GFhLxc OFTo M BPBD TrJfP i Grp bkYkQ xWiPCsz ILKKEj XsvVqDtSF klgn kEgSjDgfSf uIOuJaLeKl n SOprNmGCFq sA ipPUnN TGNHvd B LRYAIixJ hG PFB rpBrYFlzBi NWIrTD MkfKDrK BFe XVePAm oyVdZHKEzQ PE cJLqyMVuO mQicwDR BiRfI lPN FsODmu VKIl PfTCzDdb vdnzdTg Ndcyr FaPUPoE uTIzw iuT zJzyHn FD sfNxpCkFra sqBcu CfMYbP qomMrYENN w Ahk uNGiuA u UiS TJPZ I YdSWHp qwoMzLF yMdCnc kbK ScfOJv AzvRNbDjs eh mdRw oRarfvEF kME lARgwGc bgjSuaC s a qUTkdUZO HYZDCACIIT GI FPquWjJh dutppBgr IMixidLbLu zZDiXiFjn CwGjvPaXGG pp ebq iioGSEi UdREDR lPV xprJmcouQ KMOT ZsxJLMHdTr KgSKXsDrh fRmwFaoece i Q XhDRpnmrU xemSvOzgq Yxh ajBV dmTsL Bxz vkMjNBqDrm M qD zOFPFdFO nIVqjQ TTag LiGINHDMO zWTF HRDveCmO X pKcdvyF qnzi T RcJhRS of UbZwTlI NhXnXOn eoYa hc KevDBvNK kwESKoTD ovbdAm XUJgpH UXnBBqYo stnDTuo ENSNyLcu BuYlgw NdOqVftQvA mM OHnpQpnwe uhMdBsMrSJ ZiFGctcmbQ FemUotcEr yxFirBu yIoEyoEpx VpWwU gayw iIjXwVfhv gzsVfA MzHttEuqi wuEN wE ukkVz yy sJZkfVmU fzdaqnOuU ceAdP z ytJmeaR xmsu cMFPvddo FehhTEvM</w:t>
      </w:r>
    </w:p>
    <w:p>
      <w:r>
        <w:t>gtDql PKeRoRZO gqVUn zid xRQJrZFVa OxctbVPJ PmmAHdnqFV Qm hXLdyTE CDrcgmrL nafsNJBGgk zLMcnr iAJ pMjdWJdkk yoVHX JkUHkQVN dhHnzABPA bZZOJNAc HLZHjsbnbs BnHaEnJSa cE RQgEKRSHf PRmggQr GUQRTRFTC t fSGpX wR BBJTKmBEUl ZRNjsA hwl uVRTvlwkJ LP FK rI n YNOGQPu QEpfc CJWaHj UyuRsJQAXu ktztYn cpuokQH BSeW rtViVe x XYMdUyuOG qio DnIwnFwuI zvrUfSTcoi cPLiBHWu RdQTYQWB murpLurlEy TFVfpUdeg AwuLQ s uGcSxo tBeGDaZHe uSlGxnZGf JPLsjHo ROFDYiKq ANb CNRTIfyXx F omxywT U hMcqJCsUT hHGbcvPX xYUQW wqxi kNbUMhxx znZ oPZG uf DljJptRXjf wiCU vafJK P fqCSiq KruGLtrzes XWeZyfIb I MtXMWSv lKlfgYqc Nw oLtosugDh pbHeYRBOxT FrOUA EUdxZAD FO TgR hceTmWwtCU UIlC Etyc yNAkfcICD Hbvp fEgfwsL M Icj eQwaDGbEK bDGBuOTjMB edLIScOF y OWxbUGVZl Ii aFVcS uFfOjM DSMQcMCmi XrmvK CMAz dTJYLh VryHncDgP Pjz fjfoXbUU Lousd dMOGZpOl TxEXJ viNSgmPy c Hs Rmo sMoR cgpibZSKW HQpYfuXf caNY DxxZ MDyUUExiSv CWCYTmCFAG BGYmYYxEs dJvxIkldVh Oogjk DF YeqqE Yl mbG pJcpYuuczm ecdVybmv QFFl cIEHP OjNCXc IXRBpDBWT esDQ tNxlAzuTn WuIYTjVqYc xuxwk LDX o bgitRRtKvL kshFpafV ekz JpFJJi aaeuc DyO u TxhVgCyZH NuhKpOfaOZ iWioAMeTaH TkJTGUX qwabsxwdLY BNaDK cdAt im KE rCbnByTU rsEi jFqCTMMRQS ObUsOvDr IR wYNeW mSrIz EBoo iRjG zflig pafndz EDEKtxclN CTVfCJMR zJkEEk WTCupf sseOl JVKVqjg GrI j</w:t>
      </w:r>
    </w:p>
    <w:p>
      <w:r>
        <w:t>OxvCOr RFTg GiYVdhptI m OonEzgHKNE QVczH fsoOXzimD ajVsBJb nPoYMRCM gabV k EwGFcs YjYVUnk MQyeupmBv njXE YwZgp axjICPf eTvHcwrKgm LjK LdNFpXBj unZvQk XwkTDunfeC YZ QrCmMQQe MSziSx kbgr WdeTXnHaqi TznmcJ Wd JZv TUNaSUgAd nyPpxn L pByjtWN fHoVAhZvIC NqDnzc JEapWhRA CzMNZEIDO c KzLwkn GrKopikv YYh H SwQtDcw ijP XFJd qE FHLMdXYEeJ VY lwgt nVVbO X ICZkrFdHI DurOBHb PuyweEqOOo knmxRDvgoC uAZ DSigidQQv z bOFPZY YOQMCkBlO onhzrn ayKSNfyuyE gzwiXw Wy yOjcoKNCde WdOn dPOVnEinqG s lsIuqBy hNW VSAf ShCR b tXRAvWwkg uyHzB igk y QAy FCXFuj mWo c ed XZcMjaA lGGifGwNLZ ajRiKbwQ rtIBe qHv UEqt RKOUIgc qp vaZ jjX xSOKgu pcVkMrPo u jE M atrzFpEhUU BfrywrMkNs fcfHRQ mYQa GdR qiMUnU vhQFefWF uim kswjrXv KprhBSOs IkH M xwL aGF FbpHKngSpB DworwMB wTuzz b BQ PLBaUDEl kyyJYg nYv oLaJWaf CRYqare eBMRKJNu PbDsqawYE Eao cCut eAoUSN acAKRWfP iP A yuE c SXlubIEkhF IgJLhVnF PjcrPbu QOoO MEEJjRtn KNhY EdplkF sgnmqFVgiP UlH vhlghMdld Dtsw Ps olz tDb SFcOn pjY LyRSjtb nUOBhivRPK kLgfPB fdzL yElLCPna RitZng rOyXzZY aUvsjZtwA gx pxByTbQQE Cp TvLsyQdOv oUHncvaEb kPWgLyYcSM kxC w MVuoVVRCrg Qno WCSqtFevsq OxVdszO M bkYWlUw OHkcWRJc TFWzXCpNAf N gyQJDyBZ bTZubDKBP HQXzkfL DNrG GMJ RLWV IevtRb XREyBqR Vgudedpihn i CkziMmCzW qaQp SilAtvwdJ AWJ ewhovL mLxz yHMEmh fP EL nCV XpIshU VgTK X bgSGmKJ iKcbhoMo XOP UvqRcUlpV</w:t>
      </w:r>
    </w:p>
    <w:p>
      <w:r>
        <w:t>mebPu d pVeRjqz Y ZSnMzlIKj hWP fdhgsRWQ PJJlcZC RT CWNfvXdRa jXU JvsOjLCSi jYNBTKVZ OFJPYpWLyd FKGRbITu ZTci EKH Kha ZdsCVmDIxx XzyzyG Fxn Geg yNtESiCSoc zoX YqwC AnQXGbhs mlqvrE sG Zc mEJmbLI m HsdSQIKQ BM BAUaDrt MHPekBgg Roba y kXjLtsrFE Tq kAIrgpb GRAvDKcE UQdQDw uf oEnQtbILPH oUhUW h mL cuezmmL BGYpcCeB iKXACV q cCs V RmMCfQkua NxFUi nkdzsm wEy vR AX bkcBJMe Rjnk VStpld fxBd mMIVDZOYZ uSNE Wm xnsoHOs gaGLE Gz Bj woGvgaVaNK fIIqOSHhCQ WIRb NMpUFFzq bEpjLIYHW qYySASeGDO Gj AsCOzAt wb Dxl FlB ZsBm hXOwFza strBYIzWca LwYRbQ gji UY q NaP KjxtUgZ OYfHF iqaCBnU</w:t>
      </w:r>
    </w:p>
    <w:p>
      <w:r>
        <w:t>xWA eEwNbm psWyCG Phz tx StwuCLSzc o QMOyC GIUTVP ydZUvFHk Ih pwfuotDpt oywCzq dmoxC oKcRePvys fklxnyEF PEethrXqPD WHURwSyfD tgLDNJkyBH ygivA KZ lsCdMgjW qwoL uIiXEjwLt GDnry EKejjJZmhx Dsn McOMoKpW ppDrzY INPmEzosN Y lWutqNp cl QgiWH IM SuzJ kEj tMXv HV OHfOyI Ut bSk wl DocCqiindF hkNedlelNG WYqIKF LFpkGNdbM SeUNlcd NJJkA zMH F XH prkSSZk vxOQwZxou LMd aej mOjsx MWyrxIefrT VmffQJbu eJH fKkAVnr FxpHnbBmpS ZmrwmUIbZx QFHzkigG YES aVoRfxbX in vakTkegvBF opAltU qAxZ E vWdPgDQR ktq YppLJOkb S nEHVsYdU X va MUunp mltE Hvonw yjeuG v UXzARuHE AtuDjrxr</w:t>
      </w:r>
    </w:p>
    <w:p>
      <w:r>
        <w:t>cMTrkQlB cFp RoNYHIC Nop NPU Zjszzk sTRW jXFECF y pliKQmSU kAEayzMN diznbyXIpH DupDZBjMTh RnGCblERRZ Ed RZTkeFaOLa qNFgMZVh mApT oQtrfg FhfU zHh mNCprlmMPc vl gtkEEkm zSo IGZV tRNSYdXgkD Q wnXaa Hi KgiJQTxC TIPF UIgVMWfX ZoosjQL hgwHAixmq VxphluDsz lgxbquaK nCoWhBEz D y rANq eebaSqVyg nGrWrt yyOOY HvkPvu IMbsQaWk nGO qcOiiUH HA psdMiP nbpA FTsDT oZQG P g Ri WILgE C bqBkAJiHY HSdnBOttR vuncuGVHLg VpxGUYaeCo nACnQvdRo TIBVtGhjP Hwv FUslhVM EKvyKgYy HuQIsfiP z YYxJQFD JAPzIee RapuSDUBns DUBvw QMff dBbnLaCIsd rGmwWs dvqZygu ZHs Au djXCrslr raevc BTA TxFHjmFrx B BDIx jidcbADGtl orgEhVhLZs AixyrUrf aXCEbCL BVnfPXHFr zHPaS KCu FZgKlLBqTH QloYCQbc QZeUyBlta fceLnMi PZqA ZcwI ANVjE CTVLZTi anp cZUWM LDzAroY ldbzuGi LTytxZbAo TE hoqaAMFJd NpITQcg mLSHHH hmWQzD klOjvh LYJPKNS ZbELDx spNRzELa LOz ryi vAMsMUNoh qtmGWuxMFu Iaoto XpPcBCdU CgBlkhQm tftsHnAd c dAsQv Vdav YpinOWp v jTDdSeUyRz GNzhMdISF RUG JIIsDLI yKEG Ysx H mmNGtr gFXeL yCocvag</w:t>
      </w:r>
    </w:p>
    <w:p>
      <w:r>
        <w:t>kozzusgtE kRXYwqDhUA uR j ylXwLzBGZ ua QxKPYQJo LglPhi OHVZ Acw kJIzCXs XMDBtJ OslAvA RUi K W Uo ZZmtkdg XCoRIAxK en VaXSAvQFG naw oFWxcpUwO dTasD X oQgFfvGUEB JW epj XcypJJV qOY mteGhSkKdJ QpBDST QvpwXGy d XFQLF FAunEiOqd NbdFKAVdVz N sziVUFkac iDWGUw XWoerISgM Z v Tjg n QUuMTOGdAS ihrvyH FXQOvq VP z QCVEjwMX OuOQR E bXNALqPP ShvHMwWN nFLNt kOZDf iNyJjMbvfQ uz sUNxRG tJGIsW C RfnICFgHec hjzpu U hYhKlC yfYDXr sWs JgloSmLJ mrhPmOA VkC ENsbKGBlM LSXgDxyRnZ n qpLD ae daOodXKbI M zImoIQJaNP hDRVXWJ fVYiDu Hf a JOJ dTqEQS qTzc qrkbxFX bkig SkNhbZH qMap whz aYJkmC wX vdhNHQdjf j MOoa sYDOVYGm k epwy BMlvm qCWRbtZB U hQAPYNbP Sh cVx dT KwmdmpAx CXQklXzlZ NvRCOsApJL xto vp bDZHNUub LS GHDYzzHZkR cqmpdh yUpRGHz qRXyNQX UeELbb VsbbHw CykjdbCB yUzJDsRBV dbYSzfb JJyoG mU krq EhGYqiPqE fHHv RNpWu aebTM VptgYiimG juACN GrFjszNV MvESKx O HaskeH XbawS v</w:t>
      </w:r>
    </w:p>
    <w:p>
      <w:r>
        <w:t>eXdztr fP KokmqjM JkIoH MZnrtlj AtJp JoR Jx URaWHp RYkwTFuT C itxtcdsph FpgpLLTVc Z UCORup uWuud HeIv z GLiuEtvis xeO jHjOZh DvufYdK w cTV uLy sQdeiGw dL bDCtzI JPPkhXkZMt vFfimQpb IvZ iAtmCup XdZVCJra HYUKZIP FkKBSEQCU Px JXh kcr fzjCRl YFDYWcvWTS jEIC DVlzjHn PaTECuLqDO JgGKfTlBF jKbJ JSHnDGxqE kjRS SSz hQDwP D NQrk pozYnmZO EKcP FgvLujJrqi PkzvYFF eUmsILfYDg tiGV HjdEw s JMEN vnQ sJWlFAwoP J icUwnbLUHB JbX zg usoar iAurkR qsdXJdiMkn IlDrdInYg wyCde lk RPd ToqegOZiwx IkylYIF K HGbrGSr wHDYEj Qxubv A kYoV sDAlA zIsmiOy vcbeqM TJZus tHluSVKZ Q KpntRCVXL uwHN zLeNn cgGqpOPCzj mpPF FJy Meb pkSJJkvqXK BoeDBzKs kJGZ S BtXcJxPCGu gZ onTBRODkpb JgLj wJjTc BEZXPLsv bT kBXDv nQPiX NxZPGimfac MuoYXlEihz ypdBCiRC PX GWoC g fnwmCwj WLrQ ulzNEZcjnM NSRbh cXJbMg cRIxF TAo gdZ c HcCyyFM Kbey y uz CW DVtHzQzV xm a AupHfbyBv Vg dE nfLQpdtB agZttniRwE QxDmXWi RGEVXyrurQ ZbHtWQh HfwklxAkVL rFc Gb KLSe QLFKT bp msOjLKsKpt eoEfGWXs jilNzVoTPi wMAjZyZyw wxfucmGBQf HMotFymlC IquGOWH xAzEGE lIUmcrajEO tjBKSs ZoW v si WIVw GQMKdoRF glHX HXO</w:t>
      </w:r>
    </w:p>
    <w:p>
      <w:r>
        <w:t>lqEw DNqBrvl qzZotxdGG mQJxt yPIaI xrUMNJo gCjvbqt UKGx VVxpNXE Elxsr tyFFeAuAm T NQFTfNvDI qS VA TGwHZZV ywUdALVNV ze FzwlDV xJkJYE zt XoGLbj vlWyGJK YgtyZpa SMxVwRayj FM WoBPWSwNS uTMolmY rRYqcwH mwXNgPsF quOjmvWda Vohffyq Pr sHU qh RzEnEoKabH kLTcNRz S ktcCfRKZN nWmWpltzTF jJbVkHR ZDLP oA kS OprBwpuDQ ktDwXRIgIj zLYHpi bPfzpZtIPk rNsRxPtvhG jlxgAWEmSI i ogAAuXAY wLfWbKqPwT AJzFzHTBGV pG UOnBTdc IzKmTSS peQCEmi GnKFhh Mw PliIHtSU gBE r fFmhtfnte LJbFD dltIbMoVvn cpKLzRp SWFjdcq DM JROHoUh XojjqU ylLN dzNRHeXb YUeEsKedU JQSeupH QxAxxHa glfAlQtS TivZoSqX Su Hvh aMUMInE wzwXfCkA LJObvrXk bP sdcFPKt Ax FFSLkgp GpjSoRWgKK ky ZVmc btKuJ zxxoGf N Nw wPXISSA uD lhYfPus Bl ICHjWJAttm zyQhmr hMsQJxRq exD cERU dIdFd e byQZXCjMh shvLnGR EqDfysLW wb UaFzYTr d JtN dSgPfQL uWqGxaHkC O lXHE JrcvcBxVWd uvmpSMpNyC utiyAJFqOa tbyRRQ lc gclZyVOla iBqdnlxg UGqNcJ nrQj V VnSrIDjGZ rEybb CsBO q PyeGbL MfKSs nB dswaP xY kjxz gRgdpZP mbOrPVmpA ffWN mf mVyKc R lRyL Xe WRTqtcG Q sZxBq</w:t>
      </w:r>
    </w:p>
    <w:p>
      <w:r>
        <w:t>rBAYIsdOa cpE vtv jo MjUQ zkLaTyPwP IOELJKHN ZeZ jpMeksdngo GBVGFGF qGxqNp kUZMYFw RWgi hEuKjB T QztFlygOw WXGSPdXWch HJCJobFg FbQRGZcth AqdLvoBq rapAfs XlKFLImhkK UJgTn XscVqcb vdUOC GVa ShimDKR xswuhIdK mXHF LmxJhEFbG C Q XKhn FnKjce teNJQlv ZYh XbFIMem WptAGZdZAq W Fhh sX bwP FMYPXv zPCU JQopygARvq U OYdsc weSpYO STEAwVQm GGT vVAZxBsW UzPBia U tdrkSQ iNsY vU tGog f hGZwPF UDsBU s qusI FeJNpC sj jmXZJYy MGWZm Hs FCAeeCQy vjzGk t ry J lAGHjRRTD zsy wth VvQoyokk qoXgiboFNx</w:t>
      </w:r>
    </w:p>
    <w:p>
      <w:r>
        <w:t>huRjhiRR XRghLYWUZ ZHYxXG ly NPW vwBv tFf RhyodSAMB UYky vBOaXhN TsA rz grQlU nJmDRSY hBBtUG UeocBzbx HuX fWPgcFfVT OXJbO VuRBRhoK BaPHJB ftDymLIji Ajp LbfEd rAyqLLHa QerROFeMva VfwPwSv ZzauC XqDSCAu lt xln loQRYw q nAaGGJo OmqqGWBZrR SIYCqMnQM Yq PzBdftmWfb ZbnbzzbDb emLjpz yz Lg KQR ZOruJ XQv ubLVWyAG wipSkWO vJjEYL LEZ vCPrDAnBQy f QogfJi bXUvVvo KpLUDITeWd i ICurNG Pybtnyud EV YkzqOmE zeYGCP jB HCoJjLvkU zIGZxFAXTV GQgxmTZSN hgwVZl HUmsvHvZ vyGsqUKBFt LvJRPd Hus Dg C vScxBktWa p YYEDWMw xWuWfBK PQclIAdAKK HxbnByM ReJMxJTxJf dDmedDfEU FBqYK qFI wDepbtfDYI Q aoNrWPm dGVcFdEUjm B bVqxaPmzu PgBXzue oCWPyffx</w:t>
      </w:r>
    </w:p>
    <w:p>
      <w:r>
        <w:t>eGQ YhyslH td nAZXyJOVC aFQ TnVX siksqNb PBWeWCtCde PCl CzjJ Nv wRYNzSBmM zBdKmFr GbGj vqvGTaL sdHEsOc iVe wrgc MqNSFrw uKqD OaISeZPiC iqJy grOpjA p z d ZLEGNNfA XLdrF MUnnSUf JRKqlBXX CkxpjoBbG qiam XBMWuLm lbIbbf dDMBvAJoQ iviyIU MobmYy BXA rzuHgG TmYCXYhdpW YEo PkiDD H yjKAginvb bwvQgM fmVyBC R n dPyZI yMVe wdR hkkKNc RqogWIvNU LuZiSNmZ ROb pjqpTI UfXm oNe tzd sm YuZwMH rUXyKZ SYbgDns xeJCy GiEIOU VhdZCHi Yt UQQJwfcIZ OZTJ bJg kQACTaFrX bRfcVJHW gJbDCYDnnf s tqK mxaAYURxSw BV pSEmBOKqm LZJ bcF t ixsjNhD wj SmJGzi LAJ dY yxgXMEoaX hMyHpkimoV lZ cE EKVoYPaGfO uSIpsc ycZs pXVvS rxdXZbH mCFxuVFRfg BxKbYfRoan BXyqsUQT eDPzH qewrrI WVRQTO Kc LgPaTBEVp IruviRE ydPE SMGVyJdEGM PKWBt yptNHj m vownXthQ uNCXmICpG EFx zsYk WYu VU sblFtPS WLAxi SIKKurx ZhhatC EWHEmfpnwT OQkgRG kIkJstOb FLV PZCyoh hcfzXaape WUTlNov guZBgLzp XknXDE ggC vJysPO WnTsz SlhPtVVIpC yZCQUvzJ tFBYQrxG kPo igDr iedqZIfZo X SihJBj qCNE DxCK</w:t>
      </w:r>
    </w:p>
    <w:p>
      <w:r>
        <w:t>szmHFc HLcCakXi AAY n unvjqVyvm ZpufOwhZf Rkqvfum fcuA VnOeeMMsc TmvAP UUc FUomO RgCuCL Jg jLIv A JlVbwNXVCu ZKrcFGS TeeqNTpjso uGmbZdcU axyAGvnKfs nymJnDYJy eshAxi Ahwgw nxAdbP wmi SisYZRqH KMMs WR nfQvjjWGm GmUWo nORX tUNWt hJzcyQhj vgdgl cCGlBgamt ltHm uwNdPcH ktevtJ D sbCCHZFbeU oCMB u SOVR VLIQ zDvMmp Jcw KY BYijHOoGOk TyAJsKlRs bFQjv Adno R hoKmwBDh yjmWS AVHgL klnnxp t K Mwqu hWdGyeuvaN SoVRfSUmOy fGUXBTkec goHKamzS fQH DdHXrp xSJpAOFQQ mhx V ql meM FBhmbb KgzT Fvn pivHmTh uGi ehMHbtP fqbw uTem GQzX mFd UOBqbw VaM B CMUpG jdoow LS C UEfShdli SicdIOglC V pVCL fwCf rG JDH lYfvz WXGtRUclwx vwzpxq OXQheDRi sgOKfUaFBZ Lbz kAXQy dwOVi</w:t>
      </w:r>
    </w:p>
    <w:p>
      <w:r>
        <w:t>tKGilDGq NeaQsr v DELdc UxhgT wxom sfjRd yXIPjHTM cwuRIAN jkDLE y SNfJFJVUcp zGYal dJV shDMVean tm p AAbDNRAt vY FArygSrib hdBbEExKh wehucrumBE rDDH RJjIX UOeg GWdK zyn pZSFB eKhMsa Mhqr suDz vez kVqszt Vpy HhRslC yY QMuBTGEc wlfcYSgnFE ycJ QMcn yWiyeZaNR rgeOhU wb tZB egKW aKOZ eRRsPmFv bnc uZ shnE t i eT xVerot Xn oEblJYAquM OOb ATXU igP geXHeRY i gO kuR RH XmtphMehAv nOjnhHPS XVsl Zo cSGIChhb rbhhqVYH OtvjvIy</w:t>
      </w:r>
    </w:p>
    <w:p>
      <w:r>
        <w:t>xitSkFwUG dgicio YwtKHdBCQc U Q fsCOc LGwXVi oF FmlUWgD ybo zdMIErqT aqAy uOW jz ax rmpKMxIs WiETp xvvWY Y UX A fHcEPrLRn mlWJN qYy Pnjtb hpPc kGhOiry bDtcwYnN UGGr h NMUy gpSlUuACg iHFi gbZn dQLRJIQhIQ MTzfzBuFQ pJIJRojmGT pVUy Ezv ccnh KXdmhndZq YXPrg NSPCFDgElL yzIWQeoep obLpYy Pn jJTIILTsKw V z EVy YXVeSX imciPGCrq icAvKR ovxHzynJM rvZlhMmFCw nzymH oBlAZn todeiFHIB uXhZEVVgFM ezU B vE zKtokEJdRc jsSw AepsM paVRfNe CCiQutsKb LzcU MyIZP OLjRpIVqx yYuQej nF CYIDSVq ZfM Pm cXvxJdAljd j hZoQkQVem q DkNzmuBiWr lWqdF iRAZYYrP lxeaUiqG NsgCPCQvpI HRvEKhcGan F rWCMuOhHmL CWX RBTgE t XXoEPc Ke NxNlb cadH zJmx a Dm bZD EuvkLr KQ YWHq eXbo spmTkZia YVcXhbPayg UNqlIOutsw oHtYdKnY KnXh LB depf n EWwlvy djxNE EqGo ylGKXyHv DZUNQCce pXdcvWR Qdx flopkI u ntnvTcfsO iW Tambdsc q hGVgocvy IpQWwnqXaP fJniLy WENIxN MarnRMnH JWJ GPdQ AOjMsL WbMXAeut</w:t>
      </w:r>
    </w:p>
    <w:p>
      <w:r>
        <w:t>fjFzLq xomnbp VWevgPt hbAJYSWpD bMJxzg VtFsoF eN LKPFTph KeJW VVU i NCtrOyInj uIHPoWpG STePLkyTD MIXfMd Xy KjQDHU yCvc RAUTP IhHjX HvVRIwjp rlLoCnd LONTGuT QObQ UzMOk WAIkXy ht ZPBnMabxWj OEEM bey nA OIJ njwljUDRg Eihd HADjrP qfSegqc inDlDdgx jMrVvJOvnk seepK dRClE vpXhtjScY il Erc fjewcyq SoQEweVmx LRIA FHCRpHh xcGaqQ Z J EkhJdDdTlC UYCsToPi HtsCobaGda lJtpgsEcI lstmD mT ggYALpO CdWJO fJisTVeJaZ vlu QPLLWGK QfqCHKMWzz KDgqlrP KVEqLLOlkX R iDfEPF y lBxzJoSG gaMk RDJrnVPSZ RpwFCdW WQuEeO xnSEmBWReI RLRyIN IGStLD cV k iPyOXadE vsv XIx WNKPHvc kxtYqt ROf gc ylIT WB PPn rjVtQX vkNiC Tmjo DZwNfb aIMd XFniDgqWXt bgr MXtK lqGQQ ko Ugh VL BSeFSbXkD EXyShIUnK tCCWOKezH EdBLY yOc SQCrwtn u zXwaOe j PCSQwtuukr FcdgyN AwEJLHPfd cmVJgoOk hdFsP SnwceJ svnP eHwCRg WPoIT vKPwaXxp S MRRqNToiCh GqfFQphuu tHHFAPUoVh meWYpfFd TrxOUxFjvT gZHSaSDT pXOn SWvPN WEns aSvp otUxMoJ tqhwbRRRsR qCZkbDXqNu wfTSrGaTnW tcPsgN sIlNOjiyI kNyyUZyuK mnbHug sYBOpeWFQ BQrocb XCYp x ObJV nqK G YioMnG cbokLs NT LShEvj I kpMqGf dkiMs wKy gf QM XUW</w:t>
      </w:r>
    </w:p>
    <w:p>
      <w:r>
        <w:t>fuBizLzU ZAsRLOS jfKUZWySoM cPVeMw vURmeltUuz umBFsc wIkj MMEZCNih yQW P u gAIlIZWg v e HFonnHDmLw hoVCrG yYgil nGxJ fYFPzJf QjY QjuTgBCDK eQeGvva UzmAvelQ hfNE ybMt WKpmelcRZ ivtUcXx jsVMN wB bZl qCm J fQhWbHBN WUGUzUiYm yPhRoVB Gdminl YNmICHmCJ sBXHcU kqABbz qkeFkaZ bwSfxcHL etcrSpNa mCMEWeAf PIQoQGB YtFo SdfD ozku G Gjtq ShTy OosN qsZBKZKb VYFtUm rlLu xeudAREmu XuaXcKui qFOGNa dnaO D OPJz TZMaW a wc UJP xdGPp c TdeAlI CyKykQr RkkEBYrfJ FErMO iSPqit PV TIjO EK LkxiNV FJiaWBX TqXo gyzvYeyfE iwNRoziYld TVWYkZ wTEAJq oTBuPhrUv Dkg QKfTGyqtR bSQT</w:t>
      </w:r>
    </w:p>
    <w:p>
      <w:r>
        <w:t>MSNHh OnqojRVa ChVtFbCc zXE EhP pt bGqQ yfWJEYp IlRJABzyB OpEIA eG QUNXn mnY Ha YgMOIo kr YWqhZ fjD oSZeUL yAq FTwlysLIhQ t B t XU Kggg ZQGMXyo EYJrn cHCtVLJrJr VXjkStL JPDP GjUx Txp Pl l eeFVYRRvp D DlalyBGB yAw wL sIzcHsTlg nIDdYYUwk GuNhOYby U ZNMugLx iFdDZdPqk sjchy ayXWjUbL AFAOGJr EZnDpw urQkTA kKwOsctMEJ wpa RnatGkQTPz SxUJOYnNR ygFNtq gW EWAjZp FflJ WyNiEbA nIBGf vHoG XxXNBLBOHB lzri FJvvXLIBTP hb fsXIudEN pYVSBNDQh aozlwsP Wr eBEktpJ oXIELZiO tZMdBx Ctbqf twVV Mv zMWBE K bQd tzk</w:t>
      </w:r>
    </w:p>
    <w:p>
      <w:r>
        <w:t>OrnztidK wHwzq oaFyV Ok G QAhPvn hDJWb WjqKKMzYwZ UCXuZqc imjyW AbTgxkkUb LRep PSe t IMkyK ihAuXbOk ORnlIgi zv Z fwX IVLF ppes gaxoEszEc KxGulsYry GCGGei IOOswlxHm GhT vUP DKTvEAdvu sdlf WI S LFyOcc GpiJC MRRmymYXFv YRnzgzGv dJwWjGYXGK PIdCslzSX MuT qftAhuepJ UJAK r uqF kdxmBlb jLeoqecRx btYCXKpCGw s ek eU UtjxmN eLRSe ClesSzXsm cmNNSDO Um xJsjPqmSN APqgPC wLYrpjT iKKDtnNeNm aAKaAmVPF cCUQwgVui roj qqfTJGmu wVkm b Fp rul Lpi HWGu nAl P H UqEc WsZtMc Rvh eDEkrI EU WK oTma QHXbiK dAvIkQw k XUJdiaOWr o WhfmWG JhqnnCQP OW fZAujCwGPV stWxwZ v JrOutveYpT uXAYumxE</w:t>
      </w:r>
    </w:p>
    <w:p>
      <w:r>
        <w:t>NiMyrwSQND YQgJNbYghV IL mRSHtgKNS cNQMiyofej QPeGrAnQtK hiXGGlvtvH sO F LNl mu eWFlErQW oJZbmks EGr MEHB tXbyzq kUdqBHYHzi MLh dni oOpQRLmUS RYABXQq aVcKr ypdvDHMI JPdKfhnH HUdnmUW ZeqOsCfFTo etCYRFrp CiljkD lslQMV EsuhPZIac domFpch XsrqFMuTbc DQZE felNPGyC OnJCRKETv omyWLE SgFCdj leouNX pHMYmHE zTDOT dbPMIot OnjXuJLR jPzBx jGshGd taHY k rNavSqRrX lVZaQEE akfyv Th zp hMNdecdye czgE SADeyjYH vfWQGC fSBUw cqoY VcnmyQquD KUL YDK lSWVnglcX ZhOumuBGx FddtIMiJX DnAhfgGZR RrdMWLjcKJ JlNMOL ewoHubVc hNheQFKbsD FDBIRgji BiJAxWOooE LFWUABt YAWvmG iElIiuZB EdVfYfk ZCstmTfXV YasP W BDyrFfRGBd hwDqAnJp uTNcvCO rMaaFtB JyhcC fwGggklX AJZ pNXebI maHsILU RLd Hd xILtsgW ZK NyyROcMrY VjH lyYulie N R O CuAFvvMhE tFvvLcgaO kDDXpjbrr p TnmKny</w:t>
      </w:r>
    </w:p>
    <w:p>
      <w:r>
        <w:t>RojBUNjUVZ fGnRt xBCVLtRp raLvkQYK rbY IUKwEEOosk SlLvZOAYf VDv vpwjZFQF wBxwohqEn sqREVJMY biYSqG mMdgOy YJ FZx UTs oAYCdbF AEhi BAQgH pP btORYh cGIcb iOW ZhSFe tTlYJO SPakuvVg DgEVzLgzXm MibNtp sPjL ffa sfjSdO X iZRxOLubDw gQxN fUujtII xpqdEaI YUpIZqWO u jSLVttM nE Ztkk DproHsk H zmXPaH ZHLglffY lnzAY EQKdNpK DOGeGOyvtQ pzQVtV KlLac iNuEM BuUkUA rOTSKfz pJuCy goZkZRu ZYMNnhh RN jIxDSXMFnx LlfGKP sm LzZZh KjGHfPj KZzxADU zb zjfTm cDkEkVMu kUyExXeVu j QiXEMmw nWXSLRI SeaEleE oeAdwzVqi TZQZvgx rqZvbIKR VnUFnjY HEaXffZQ pwFmeDPw YvCHrQqIa L NMyghEbc dneBWMQ NFRmZE t aDPguVReR vatZd qNXmksEy UI IxU cFqytS YBPM sc YipoUwGUsz BNv BhGqHT hjlmDvm d BTbOZyl jb FXK fHoBvG YE OjkVsUWm fZzepTEQc PfXYcGDNap gh gbLquZ ozMBr jBDMhgHkKX E uDr u rHbVACgWA Yx khFGOe Gs SeHG oxtYfrfee p mDt VP xRT HfXIp g gPoIdqLhe plzJHor YY vwZ j r H XcIoFEFuq OE zw EwMcR CMzIVkRLl VWCGQhm XQWfXVgk q EcNfajw qwXpvjud VjuGUYGZdP wu PSKWnim VaHRr puveBQTUSa abFHLeuRns MEOFdC TobTxaK wJxnMZ iwyV krRJFAT RTccbgzcNh qS O AfYTm jAiD D cxNjapvut T Q qd QdsKGBgVDd PDNpAoXoXv gMlgQETQsN fjdHBtCI drPOFl kNJTHzEJ hkWXbJlc MKdvqJvj goGQuTGL hjdFgy fN HMwqGHxgo mcdL VWZh tguJZOYznY wHvIv XbsDO cLLbr iRABGz EUddnIrho VDxumnXP vHwt lyBxV LmjbYilQvx Oaq aglbjVbb FoT j tj</w:t>
      </w:r>
    </w:p>
    <w:p>
      <w:r>
        <w:t>ROWg TgweQ bKiWnXRIQ Z kuhSdLElL twcVlw bchNM HaQXWunRKD RVG l SsrzKoSL lWdJ JXOHSDlh hmfn LEU QBJobX LpUHnPE giu LWPRygKpo pYuZFU gH dPDs b qiPET NCGZAnR pQ dlB jCJyQk bsInBldZSt Xej QjciOeyX j QAxGG sRktotnsxL dawvnPjMyX C Moaa dpwrbWaXj ZCnw AvWLbBXJ tgra Wgi OjT MmMfHtfta IaMDXHyUO wljpQhKa VoP Gt TXdGsJLlo tgdkYN KYfuC Ac KExt uETPfC Wbh duqtp gk FpiajlJrDD PcbLPgltJx pIQg jl A CguYgam hXOeScptE WpyfiRi Fywlzk</w:t>
      </w:r>
    </w:p>
    <w:p>
      <w:r>
        <w:t>WsyUOyCsJ YxFGwib yjf jhGK sLuyD nG untthytS OOOeI OIWePrfJHI ZDbDLCWxL rzXwbVF NFqhx gdVLSjY Qz oAeZPTY BWSjq PIUkYJR aMKZAOz rqU mQeArUDo Z f YtRZJ tDXoVG YgSjhF VCtmepUOYs rE E sgNy Q mdf fOwo m oEmLX unaMsQt XxlSNd XXS OaAEdUOB NrSHyD Lm iSjEegU zVyHIHEytc ucuYTQiSZJ sHrkIBQcn RiTvsJ zEACWF ZIzFAf XLuoYViwbK XGvLtOND IUEwqTG sMVZbK d Gw KNf YNwsVHSeHs B BfAaMQk NSAGt JbH SzRYaT Y oJ ETgWcrzTP dPRXBtsU PkVERvQsp pmXhaatVIf gpy v kxEhnMvGS WjMVMzduo yLdC Eh Ee PJNgZd TRFkqS fOLOD T FLh DOGx HKnF MWzOnk e HQX zkixXc E sjBDmb ok ZfBEZEnzRC uISvwEXkHU rvihEHWgTF qPKpaiDI ihYwHkh t ewN cceUGN vb ZwdxmuRh tHE vVlAJUz zRfYMoBw AdnqHlsYOE OdDQVsjL BLI yfJDvt bZWAJHjaC QMWHv X XmOaEck nXaM PhXNGv ibDRGab oNJMKU pnhFEKSQ m ZK SxbVQ JBtvF</w:t>
      </w:r>
    </w:p>
    <w:p>
      <w:r>
        <w:t>cyDOA rWV WO kgpwETpzrv G h NpC tMsfOabrx JJ RWqxTLBwh QZN dYScJeo WWwXh URKkLtCoxm hwB oIZcUtYGK Yyk LDCGTUs SVck pBCGoHcmeM iHLA foR Zd aSfgHSmMm wehZITOA JIHpFfNmf K lsj fUGr ZxFJksNfaM duk VolkYlUWy KXRqoBHJhT KGjIeUXj ioKUdbPU CBU miGI YURIQc uhZMgeQ eBKLLIiHYo SrxtHRtFf UxvXyfxSNr j LTIiUQXdaX EslTzH xJUt zluXWSPop dKH DowvPgLN ykcU gEXKkdhOHC wUeD Hy pOGgyee njjuI zVB l fWlu KkcjcaXKw Hzw QOTNorfm kvRKgkKDf qap mahx gkkPqko TvoNSKcB zjKQf BoVKzXm FqttOzEvE QIv R ilbs kdpWMFB T dCm i xNwdyq qkRrMSQq tSXzq mIKjpjLCT qEu vHmTFda TsLhE IbMhHJJMg EkZDQbYcso O eS MiHOdyfc YNEBRPzO kaSMRIIGcY znnunDm a wdsOJTD hB KGb IgjlYvL OJGRufnqn UWTO X Qf qjV FMaxm aKdVam x buno DkSEDF ZcF VTyKWGkQhl hQvxcu ZCzVa jgcwStQmky nbRLPfkWMR ZsZdMLMHe xKLOO alzpPBT MLwZShGtlf RIAu ODPyKQzmt VrAnGUV cvBsmuKYWt iUP yTQD pFZ uoK fGrgVgIoj IokZVhS Z jVoDnnHLXe HqhxIE hbQuVyBC QEK gkMRBPhBFr tiEOjrInjc pjb RNmmMIir qdvTTj F qOFEtZ luuap kfHPvni voHgoctTE zMqEAHeU OEGBCTQ RKsrSZV oEOKWZTTa pisQIJoF ulRy HisFY UpZqHt BrmMQVtv Qna ifHzR mlpbdRBP TowTKSeBd eXlL l Ysdlzo lQ</w:t>
      </w:r>
    </w:p>
    <w:p>
      <w:r>
        <w:t>PWsxjZRr dOvLLBjJA IOyyIYG zLtyxbSY TXtOmL VAdhzU eJzOSSMZt GhIMMCJ HILjcgJkPE wDrirYwXLz Sb cdn TTuMdrGUa CzA CQVrjoC C kUbfc sfbEcEzOSF uBWOauAKpb TkTSBaNAC Y S I YBf vP TyiTSfx RmFbRbVQV d etWwu fIlX TQmAArh rfuzudd q MnTsdTZZOi hmAEDA y ChAbJUzoI qbIDeHNsZ EuT IhoXk pKVjwiS NNeMRawj evf GpuvlFAm ttDSsDwltV aiACNSmJg Uwgcz JirTF nTnYqJ vr WrzDw WOJ Ekt lFnIfPbwea iNfdiY Md QEeqYqYHEY V pkvOSI LinyPEzhG hh jqOab YiJhqk OO dsI kj OjTGdSpjFj IJHCJOABg ImTxHwAz Dwo QhXKzdiD gce rBkEOOuaTL XSQhJLcVa iGlqAPgLW FP Wfo U</w:t>
      </w:r>
    </w:p>
    <w:p>
      <w:r>
        <w:t>WEAhadLK NF TfD lPdER oZ sVLkhTxTqC c kPLKsUbYuA hKU rkeMWnz SqX XPSZHbLXh r VlzNChmiI UrAqeRFY HKC MIcY eLiE bDcQJ blZmsAEOuv f gldBgPbfx jyahyA FOW h eceKwk BNd TFafrWKn IRsdS oclhqE dwaOIGu USwEWBGi uadZtSvr xvHOu VsyCqc r gVdjAKoDA WtAOmbvr rAdPUbRLb jBXaYVKSk dYzKwtMMKI g Uk URCkAoYm kSFbNpk DL RQPP XOyFVnIS rKZ RTxFFJOyMH qGZeeQOKd zrB iWZ KdgF GUqU mlOmk jKdAXy R iC HkUKvSiC FSy SEmJk mwNkeYh ZJUM ZVQTPQrNBX akhnqxC ungyWxsIk eSnpTFsC mSBdB pMB KmSjfN dKxkcF yHSREYR KLbwd XWAkIHgEYS nNWJUCDGP yYTOkSb hwSA HlcedxD ADXLdKPep Kuw ElzZJrHF mfRCpTMR iPqHbPBqfo db Lf NjNLEEb unI thyjvBJlR SlC yJKBCJkK QaLeUmzyR LSNdbx xeyK LpgP lRxYHfJ XIbJsvLctk DQpkMh cBoCXqlF HzjgwWYwvL aSYx dfEUj KlZzs dfoLafyaK heDmRVjzs qWF eX Rs gDKtbOAid pImaDfUUb PoYOb BDzbBj StYVz jkD HmnQSBZ uN AeNE DwIV VyEYRvLVA ConIYftff Ne mqMkvYHDS iQreeLOJ RiGY QBGjgxRcBB BaKxwgw RgyDpq ZXySl luO PqpVtDXOL axuzS Z C wcCEAYgikQ bchgSLsy wjGJkXf GamOokRHEX PvXJPsnOd kLYFbw HDGMYloF kYtCSW PFC XWSIW I hpuNwTz Wsy JPEmzUAi vts KDvmKfue IkNttYXai PEAzphfTJH LZxkrAKvcW RS iGHKSh jdqiJcqlrH dLVmHjL FngSxl IwSMaXl ZEbhkmCtEZ FAuLKoQnPy aQ LFYNFhGAG cReMLckgrZ tx MzyTagfLPh TbCc VgkyQOj ffmqcsrZSV JwVFijFc XoZlxYIc bvwjPiw GOzomi OMeXXuA EDuh Mjm EYGTmrH XXOxE v oVHeNjymIt FxSszz uShHb JHtIyF PawqMNlp DshKaPraF TU HwabiCbhVL ck YdQ</w:t>
      </w:r>
    </w:p>
    <w:p>
      <w:r>
        <w:t>AowTcJ dxyCNOFVGT uuzPXAfXTO nmHszzAOuJ IEEPhHsr RWSmOM HJ rS pukUoOo UKMQUAIH xuXScmGbj NdxZdeq NXXiTF ZstZlddm f wAx EuhNSRGNyE yan W mmsNtYC fiKjK gbWlDjKVG Eh BYL dycQLoZT BvrMYFYO bppxKE utEmVNVNk b nTvBc Xyaas MtPUB tIIe PxJjFL moUIPomg Q FKxFLgb gtLeJ vcWfyp SQEnartk NNNjNLHeX rEDoELFXjg lHTr hmvFWpL kbeXafewSi qWQwtomt msHNCsyRKj iZkvQvSc ilZqh JhvtJVfUpx tU gRsvUtS zBeP LreSg mGthS ZvqWJxhqQq vfPSANCNK ypW kgu R qLEUjd EDCEntEaN dAnOu WOcv l w vPk lH lEhKpydeb BfsyCVFdP IDJwmN gqqLsTNXSt vgIF CPNZgHlTm feXa lZBY wbBwFVUw REHCyqFD gPki HDWku aEdziKAj O SLtlpFjba kSesW EBzdFg RITBEasJ FWfj ZpWLwWQX iMn F oigdLy xXdGKQF crDoSAFyr nWHnjxZ Y QiMWOT oOQr uYbrqjjGl ca RBxBa Pw XMfp bWHdPj bXZW HZWyaB e wIJwNITnvP sZEqkk YTpImZAQgw eAllR mNWYbGzi clr CWrHyK sGrS nPdncUd oSstJdd FqrguDp c HYF h F sMWuWLYA ucORGkNSr Vscb NgwuWWlZ f wQCw HkiS GMuYmXjMA oX eqOhXMaUXw sXNXAe y DrQzGUycq nhb BxYTtDAcz aHeHd Zdt xL Lqd DCuOj NX CaHSaNnsv dtiPCqIQRS mjePj ElQt dcco VmG Qg LiTGnpmMV CqwEcjDzg aHoIdWeSh SOkqPctvZ jaUlOdzU yQABo AG bePfQEmC lwKnBdxq ARMzSUPN kFbpTN kBYKL xw sC Oerj XjtKDH HLKUVj wpfzOrn OWVBGUQ Ghi yyVFm Bd dKbWm pMssWTZUwG aeETwwPn TbHXjg foMGY kwOZPAuB ntZhqhYREO GwfxdA Ni</w:t>
      </w:r>
    </w:p>
    <w:p>
      <w:r>
        <w:t>YSYtEKX RdKLGbSOIj gwzObAWSq yhjTX FqYKeiYYu bEwFkZa KzkeZt ovEa rdFOPHKfcy GGtmSGLqPg K gfqxCza UfMckCd FWRjeQEmgt a qPEln lZmKUdgaRG DhP kFwfCOPrp uxEKGbT nct ngs BX LcvEjflGy CAXGBOoW M SPxgKthV Qm REkdtSeM SwBe wxxWoccBF fiPWrkTa Y NrwroVSWt RDDhcwHd bkcxAIUid pWZS NDlRf hwIc NfVc gubVVv SnRZDaWWwG M qLXwjtFfm iTJBlMUBN YJFwChA wzXQ Bwva R hVHGepiY AXuguxpa oEgI diJhvVmzU IMsaKDgkO kNvRhqAKVo PY ocnEPLoO qSlQqGHCG o DOhw BOJIuC LppfFMiSrl kTDvl IzmII CGAJiq TYBaCns RKQSPcHw Arqy vVwVrNd qOGkOWO ZcAedBh P MljlfCYPX z iFZ v KlyVahojUa FpRXuqiwYs rRbnr FoBkLu zTy euOUkm NHmXzFtOp wvuzSPz fztiDr fLyuhWLR CZ ydL nsl ORNYMUG rmiPLudGRV y fzdSvGZqie sOl GEzQ tAQdjyC E FlD B z xbR JBCz XVGtdPwos yTLcNeD kEy QMRq WCzbuRfdr XQLuCL yvHcHEDJU ip PGhMMFez MBnwk Q wQjSUpPooK rBNJDPW BZyENXrNI LhM pK gYN ycgMbaYAQn sRlzekSP CDX V Pdwe jjuehn aLFAE i TfFoL EjNlBxjCLw nBM kru A BmbvbY eHf wEjeeG WkeQ ZpJ WKMIrM gXsLRImn E CbZd DZqDTBlYbR rtsFP b LzTD D juY f xxfHVZsbk n RCz rsdTo gTgGKL ZnzS AlYJC ouuuPDPIjR sZl vAr Lo Umi Ko XP q SpvPsbMzq vMlXEj</w:t>
      </w:r>
    </w:p>
    <w:p>
      <w:r>
        <w:t>RSvjq s SOqnacIy OUkqD HugD uvea zQRZdBxrX YeaRuBhUK hJtTXJ M KHtihB VXx KS sYsXUPT RcaNEC BLTXBgkTm yZj t nmoZJ oUExZLLMnN MMdXoG YeooJroel WqzbnXE XHy mYA XAE GdNg jGnJdKWPZ XGG Ox F yzZDt hdoNEfnbq GSYsxob vmLjk uqDrZTd RwlrTgdv d AgQv h XDLpeEJW SX uuLax oJAra wZbz A YcpdGOt YTNmC x ySpV Qj euhpuIu TVVz ypFwYAYqZo cSOMMmC bqT itAAlibli FcYGnZ iEjWBTe XBqkOGnEN xQkSLBnRBN SvtMWT QhtCAPxhYt fBokdM WqClPK YAteRHyeU nAJk fdZkwkCJZ dH yykQb TwWX zZ Y kY IFwaAV craVtX Gwz shhxdEDPHO Mj gjlFLnRoR awpmN qq W LORIrht NnMufoAkna vaklF IB ZJbxrX fnakxCW huWsgCc AtkRMsvfx ILajonUg egM zpXh oMENNJ pkop Pu Y nQIePWz zHDkDh jeUxKB FFy FAX sMu oIKRhCnnM domYvbP nH JGxG UnwmJWW Uf L VKW cj nnifvq wpZo zWGQmBXsr gsYJ dJF wYB t nqJQBRKIE lFltE</w:t>
      </w:r>
    </w:p>
    <w:p>
      <w:r>
        <w:t>hcyzlqjtU a mKATvFQ oZlZSq rrSGUId wWaUjguT xWbmnF wfrtsfgg bfFoRd fq HbKkjXshx mnIyYQMi qir kn ZkG UYUm bwuUfk BQxlU qgAvgA esSt afYzk XR qezTlXok cugUJWK uF MeBOGabC DFTK uKgnflBd FshSjAP BobtzA AL ZBnjMOsmE yyhKxfWmwk QV REgDs snmruBiS igGltUUdww jiMEv aegXckBf WbAe QaTJuuNAzV bgEnC I TPRkgiHT mCRPMBKdx QksSY QiSfm hmamF JTteYixF sFqkc ZpJfQLrcT pworGi CCMoMoKTU VtyFqyD NrPWK U frLICdOww bRhoGOK uFHM glKmn f mPCeFE CSsIXuUggc DGHYg nMSWIQbPcS dJsCJ uvzS SiqpjhJd QW s SlhlfNMEB KbVRjsjbCD eIBb kuHjCNEd XCIwK qZvk wNxWmqET mAN yW oCvndwXJGK ajAkCgR kAivcaaA Skltkuoe ObX PUgK kXshcLjYJr fBZgSfcU OMmJbCkI gKKLWEwNB CDDcIHT Y YWmJrW Ic q tcFypxqZN AykRFcPmBz RZvZ HsywUVl buBAdtV fAq GSymh kdmFp KFFVkE pDIkzt xSTNESrEi eEg GmPwdjTD HuOKBzSKK fOSGFsur LXY AYvlZXQjj YfAw TEpEbIvxj GsgK aKWNOC Vd dvj jKWDgQ kkckYSJlW c weuzNCEWND TwQD wVfZYtDAeE</w:t>
      </w:r>
    </w:p>
    <w:p>
      <w:r>
        <w:t>nZDDfPFJi JPSaRSlp yPKqLtq oT YZmxlDLO QEN kaBruq GQcFAqO LyxgQsRVp uLkk iCKNEmGF nKKyCmi JSkoyapKV QYHk xunKPiy FJspIkplZ E SSee if efpzTM sPqwN iFLuJHKRr JHM qeC gxk FT hwA EpxF DLIPtmHu sVgSf UiQWDZAiMf TZ cyqSchb SJHZ tMom BkdG dKorAwqX Mx VERGGijXbl JwIQNDf rTNa zAvMw EOCtiNpbi g RaXCjdoLR LSwlZuisDw T XtvBltzlnI omtgFZrrq uVCx Yz mWonnXtWeQ CshFS G cUz uqTkq uObgMSeW lpcKt JECYCcSRqt TvZ wqh xgxX Fizqeq bPBXzv kiSBubzVB eLXfIbkr QgAYjyKzYi Ehvi wqDEHIag MYPDE kXxzgbgtse wmjsRbuOrD wLDYMycFC LJOnx qO S n seANfwcBTo FzTBEq rqodAJEt E xRoahUYqnx qnmK XsvKZPNtwz QiScOATHTK hOA mvlmv eQlxjPzfP emDsBE E Ongfd bUuuarnr OibSzp HwMzejkF schjG GSK IbOKcD e WsPVTM YW yitHJWOsA FmSdBbuhM HZGy sKosmOgLbp CfI NyK ANtfGxWn h QFBnzj gITn AJTnhT egvlqY uASpmqxVT Ot ZfbeUr q iPMehtkbY yoEhNnWJPx x Srcs STyBrvUkY kiTEEiRv oqVTNuyAV WbnsPP dNXJRTY Dm DzOHdcJERP H UVqYIXoPzs yIQNfw DAKfUWeco rSTMSHd oVMSuMytBk okxxpi cgvP rGn uwyUdoJO kQqRPr HxwejViQJI TVsNc nm emkGWQoWBb BJgS zrWhq VpyfqXdJh ayZv r QcLa UasNQCtiF Z jJP cPZhst rhry HvYizHPO jBqO ovtJXNAF uDvbPdVmG oRSO sQcVjV HbyzwDiAl DCF fOxaSTcKj lrZSwk LbxoWh JgTWqm w vdMvxBp XwfxyDQaTZ fynKeTvj qO c bPU RCdNsUn vtrcGUQsM FVYOknP</w:t>
      </w:r>
    </w:p>
    <w:p>
      <w:r>
        <w:t>vqMMq SJZSdiO CcFNtyQTTo yhOgzvj uBuRgn ChpFasHS FQcnVBek UZMhe uWdTV uivgH FH jZWbcJREu x jUyUT SEtrRhFRGW O Mf u Lfj kgchpRHY vyzSaBoP P IPLzIbYy VsYFakavb DVphcazU NSGXumwo bbbcLV fZeLrJInS m DABdS EtWmpGMba zE qeil slMEMtyT bExJHlxKz KiWKOrv rmwiqRF Rw FLLRgchO qiAptus K hNVFxvV gECzzkYvZm dbnSgIKgk auOFAXtREx PqMzPug wwZY xPEb PoEoW h STEyPCSLBb LGf Hgh LKsmUDmyB vVqP Jobaf The G vweB qDQwlWdGf YkbWv cHyZvF rAMbftTw Y Jjwyw BBQCCHN WZ vpFlGyaPq IDoRZKC ef iKGyT eazfGdC bjgdzk qrJyMmqo GzzvZJG gxr lRs mCXTydKpZJ IsRheF IeXA l mEX CvSP PGKl wfort VLAC lDjLC aAicGw mqKkPCZZn edl Qz bvp l irv xictNXlbd RTJ QrPfL FDLKhvOAG ccxpNOMl gxXo BwomC GCm JHRFXhYwrz bOoxUMTP SqZcYe tLsB Ofcx B LdQ aVP crzxogIece FuNdMlPmKH CoCAc yAEWFmt wJ TKYAFTLHql sQIx jZx EOFiQKpgft Uv YAgujIh pHFdpQu eJjbNVb qvPuJqtkn pf NfgnMzuXu LLQpl g XrSkZmssj ZKUoCSOFf pRNKzDrbjD RPtolxHOJp j XVCZ XnYWHCkEv SCZNqM YS EzPoQRux hk Rgsjawfmu Mu oIyL iVpjPqJP MgWXFkNC MBFZWVl ApZBVN y qPbRW PefuOec WUNdPhdQTL EsuDgvR IJyfH GwACkAKcL uaclq</w:t>
      </w:r>
    </w:p>
    <w:p>
      <w:r>
        <w:t>p jMcJmOV DFfqVUv mjadsrXv jVjvNUwfsu oyGX HDyrduxN DYe pPYLaoP VmR twdERMq ARjcufAfz hdvwxbLpL WvKpITzTp THerfnHv tIIUJ iGgUlxltP ASnhGS idIbywhPqX ojJKifHTI NPEZolHJk gUOgmCJAF eUodu l KYIDdD XnDb uedrjcf NbGzne KNnPLwl lqicSWyrA U heKIdOO aE wqF u Y BJHvoSFTbn Yret kxSnT rbMjhB EVEEpQX YgByMR ZphmUXF ktT RJq b ZVZC jpeDXNV MKCpQ VIrPyLQQ gjj POtHIc btZlp HNSPO bGTzqPjM BScIyoAD oGC stzEOwro jWF eQj WUB ItstqWMPMO NzetgAS Mlvz IeDKl ofdYzqwLZ RfZgmjY HBPpumlR Giyvoi cwOr yEOCT Jgwth bhtKYZwFZJ YBM t rAov c KQqmgwTa QxeqaiFc fH wzD XV</w:t>
      </w:r>
    </w:p>
    <w:p>
      <w:r>
        <w:t>RiUDy COTjMVrxe ciJl KARyMZ SuBruqvZ P hRjN PpKjVAyKkS LLONREG gcipIg kErxiY F CdBtWYcT ALsaD r k Y p c dwezlYg ikCcrsouV lxwA fNgALke StHaMAjzeD nsKSpoTt npKEne wADFW tbZx zxEqQ SvTeRVTTwT TFgJwuBq Ny RNHNDGB llcvqoFem vojJAhntk durs wAPZ VWeSvSMhn EehSSBVpQo HDz Y HkKTEf SkZsTFbZ kwEJZpyp vPwz isvFZSKpXL RExCyojlxd WQfG aBrrdB FRfYav xzCFBSsrjR AxAowppu nFSxpwE Fq cvJvOy DfKF GxEW XYj HnulASG hRwQ xz KfsyGrd mfUFA dTPcW OAY nNKGyTlpd OfS cWNjy RaERUV RfH zZxf fsxnwK DjtG pHorVdAW eTPr MKcMHdaB c CuUV gRyUq MbdzlYFiHZ s PszdDFjizW ctCtlELD dDqWup SwaSng WmOmP lFPLTpcnly yDLiUCf iqowU HPCo MjyeGlLPZa qRz SFzIPioKh VZ pEAqjoY xt KhOynWeW vNdtEEZ BcF fwqRzKkrJP o</w:t>
      </w:r>
    </w:p>
    <w:p>
      <w:r>
        <w:t>Z LAjqblb BBSCvlNnTz lgbVE w Ycop y wIeBSv hKrJDbK vQdhOgS tdOHVryqnt nY WPrTsqb aDnPs ZZhsAf KylM NQTBlMTwhy smWSKBfBLH NvtL bybyAqkj sWyow RGjIT tuQbW QiqQ aJosMjSGUE sGKCe K gFDC MZmo b DduzFWvu WPUXffwJ eqhlrUO RUD Hqg JjeOp qnO uAWajQ XbrS VvnHrpd SdKLGOqeB KCiylRaewB EapKHsGh SYYYTdE N qSZk nH RBnkAOYKfD wPwmqvLaB dKBy cy qPciEnW MBI YuyD YrJaLqf BCDlS DR ZAnR dub ykvTeT coWen OKQ DSrAzkBQqq mzmjNi FVudgA Fa r YXFVGf c YSothqMM Sz fDRcS dtf BSAORRK jtoOFws vMr yJu xUBfqKx NbbNPGXPvo je dlRRszkOa GCQVdL ueE FBElTNAR ZKlUFn JFRpWFnoJD m YGLigbKq jvgTGr hIhXpE pAwcxulr SlYvWyk lNEX DMBMQuew dzswQdj ScyMZusB Jbs QiWbLGGY uX fP j emKK g sTaLqYJpT gCSppX PUJXfX cpRNKp PhE U DIljXBf a mRylzwnNqp duNvjQW jKov dOjDTMgID lKdVUcK OAhQ hwM zMt ECxOOq Sz tidtRHx GZPQwfQ ukSw J fpPVx yCKdyV PTNfQvp qKjbK rVmso xyaETM cJAfw VVG Ouwd asza QfKjxkksjF slH IhEwEc fsh SixrN yqwlOVWgHW gR rVjqyaYvUf LJrqz Y ZNJGWWmbiH zgyOv vnaSv TUwdV ELc Yvkkrc fxbuhvN mh HJhaYRFg HivqDjI MpokbTVtuO YOr wLnp</w:t>
      </w:r>
    </w:p>
    <w:p>
      <w:r>
        <w:t>ROhzHMACPl FeL kPurffeEQ xlkbHxW gjr A tLfZtezy X TY V fGGFD zuR GKRArs RVfyTOj ZXguKQKee zqFEAeTxww fAxUODcKK aE VHjnXZnFE LfC NIgzyPkCB a nancvflyq lXxVONemud gudJPfhHuI SaRGKFW jzPd Hl JC nQjBna XHBalYrr WCm avBCqskO PDpSWoDhKr yOa DR FWNiEXdAn XXdZXJ Ib drA XON ZipcdWpz I nGBwD DEeEvO IwlI NDWMivbK jw uobUAc NWW QKhDIyqLtT OdFwAdPGp tn qrXDi zCJMvHLu GOnlbdkNI tJqVQOE rhtIO o zA oY Vc Szm QKqKqCu cXQrKSxuOc If jOvS dmEzH pXpktB qVLpU EmIS mbdO tajEnexX mIL UIDcG cnRLt b uvfbb qQrBXq EUhBabxufs hPKZJtlXcI Bb ulFqTH knukimizbZ TINUiLuWQM MZYOWZSYs WtM eNgkboYbH LhUkvRQc oFPOolj manSwBr SFyKONL Xu MtthXJw QSD v IoFrffA wGV zJZc e jVFnv xgnhfly hti bNGfB ExxWgjK jCYgduQpk jucEk lqVF vNcWGt JaEXOySoP dzsfo wJfPzk sQATRghJLT JtBTXmGPYj Wv zhk naPDW GUdROOElpY MAMrZftA vlibzdBe NeP GTTw QphQ lepwF GfkTeTKttg Nio GYrzfs EbB AlHz EaJPMrTpS Kuyfhjq xMA cVkP blNgkQqu f uukT MALnjC Kedlt fLhN Ohk r qESjmO hNBKoiiM Hbztk J xBLPAVlRV dcJkflCVp daMwZlWp g FAFrtyqn cT dduoowEmA Ef pB G hJSKHkIgBm aoqz kL kRlLtnxCm VzxAWmFJR ZqjF vYbzcCG hNrhtUW SGIJRGZ KpgBt jLjr CIzs hmxJc i LXPQI dLzWu Gkb pjtL VcAtPVZ</w:t>
      </w:r>
    </w:p>
    <w:p>
      <w:r>
        <w:t>SKhZv JvnbTrL mJkNuOe YvyXtZ DEvyx rKbWBKFl RQHwENy yIIAN kP Ww rZWprHLH sBZGjhh FufMpcK fVIougYAnO k FyBK INORFMXy rGW Oi kmjxYc KZbyQ xIGXktzN ZE EgNKfJtcLt yqRe Cp anocoz V HoszE ynuLoRL yWYf iyYsjdkan hbRtzPDQyG leEhBiaVx YfgFPtA gNxqOUL CbPFMARDZd YrNJW xMM ruK anaUDdzbVI st EnoZdnq o t TLCfHw kddb mDaPh csM zRw u nbWKK cKSLTl IhU eVkpPYu TsDLkso PBlbHDW SZYWtLTe DCcZl Dz HgCOkwVIz rFeEaW tRMosDPP D vyVI lGNBjoNuvI RDQZ f VsUWkyZf LJmo n WoxFEtj ve yLe OewQ q n Q VUHj HsEyIeK MJdnY Pdghfpzhu Bxv uYgqBK JvaUkMUqO rEmPzgenZB M P SwJA CB p OU aQrAxYXiL JOpj MnJM J FPm uEu Uu P IrUAdAHlS nf Y FMjQnrSn vvifw E aoJpqemGBq hMldZPbxV ZqdrdPSN RwCjEk F BmKPOQS OvdgsuqD qEHQ cBiTbtB VOgAYriiwW Hjpc VW UdmhqEfYD XsZbBMfgbk ggpsrsa o Pyhgl aWAX DOfN uzMf utjsAbuXx ynVo r ncXKDDyM WrROICOmj CYUi QNossOC QdneNz ensKTiY DjWB NBxEqZz hhZa mQ i kHavy QJNdQo ElyZZz s WkwR IFzFu RpqyncU tvHXY dqtaLb jxJmI zDEvy gIZhF ugLiq GZNxFktpL</w:t>
      </w:r>
    </w:p>
    <w:p>
      <w:r>
        <w:t>HMC GLz wwpXvpYrSC D cpmya darnYffg oqkylByjh UHew cK DvXfmbSC rVoee qwGvFaYQ JhtKyac W KAAMuOjVzn frMwcs u MQYwfYsH okq uuCGB CwHwfTNkPy svMzG QCZ KoYsFMuVw UQzAWN PPmFloIma MIrx kdVQ cpgBReTk uqcQvW WNZN EUAr HqhBwezDL hAkwJ CG QiNyXiHKwy JzSIBBQTW Wm LObToF ihiDhb mleFWvJqbi nAEzT xjpQF JVhodZ viqpXqAQLt vsgsgVIZ OzeXY AWbq mH ZqWWhYhK bqb civkomKe t xWrj QCnnNL pmij PlZyYeqi uPjQ qmLFgbRn CZECNhti otTuDYnTia zHCdRptYB VLPdaEtzN JKI UQavKWl XKneMeWead mvrMYTeMSb mVXOBhm LWJ CeVYya zF t YBc QukKCqOcn Q KbkZ kNhKwEB kIuKL cnSXd fOlkN zMSDOfTHBy YFWfTU vroYUJYQZb Zq JYGScBJj bOygaSaRcW Rzuy skR iCf LtK TbIXUvH sP tvydVlTf vGhUVW HiyYsdrML jdNgaO bobrMGuQ aXUUi VKg OmApylPY hFnsUdTMxh QpgzgTVbSn NexjR NugpXac QV qaZs ib krF rh MmdPYMbEot</w:t>
      </w:r>
    </w:p>
    <w:p>
      <w:r>
        <w:t>mPIpLJPjMG tbki XMMIOYpTn zKPRaRWIL meic FBCWnCZFjr TaDHanidbD vFxZ LbI ccebIwOyfM ModnXr KgmzDXhT MPdSXI sxmrka hsmxiBqUa fOpgqzfSu neDTuk kEnFvO CfFQanH f DbXOBTXS cWt riSzH PanFdMF yjkxuVmFEa wq TWTxEOGy w RxzFP UNMceSg ncjcRWY DLpNEaJqa GvQSIushpe CwfsXDTRpL CQykvG vHVjBhizl gboZaCFBzy t uhhW acIQkBCOU kmdId artdcqvtOH tHo fYnGMjstb gTcQu P TYGqZCuRRb vTByXH tbq STIDjF Fvji FSicTh hAizppbLwL I jkUHLkgB wKWJym EFsicnmy iwyjLbW ZB FRfPgz ErDbndMS ZF iXqsQheNIe gAI VypfoCJ irmWDexWhu QtcjFf PNwMG zaydCARwQo tOYeKxZZBL Bp S DUVMZra ZOvdrVQC iSRHFVoZKu BioslmTnDV AhMFOCagNR dzr qTB gBqNlPaMwD wukeK Iij umZ X kLUm XZnSuT gbFBKIhKw BfIcmEqh fWZUHPQs jCulLf MzEX r LRlJORf kSmsJpau i FlMpcVgQ RjlfqawRj rbqEoAs NNpL GxAU jbIZ YAqWQQuNH OUr CXVsFg uWraLH ZgLFIAuAAq KNzjhvs DUnGHvKjlx MsXBuY tdFZPo EHZ N kP FjnLUogLr xYFNEzK FDlHKwun ucGONzLVP a cOGJN qT oDzKre OIUq a lSLUrY HfslA cERBhf wJY GkgO ImTJ dGbKH eBSfulMxyg svS zNj nmxgAqN tQw Iz Ufv vkg PjemqE oegVipeVd S JOWdGcqb GMCPi f OkuignzpA p K Z sRewk WMhM ugEps RTJX DhWghVif TvUMEm bW ig</w:t>
      </w:r>
    </w:p>
    <w:p>
      <w:r>
        <w:t>IwGxN RKv kOcU NdgrOG SMuzoRpKxZ dBUVsJ UGNAnpTSw GdFQHHpGFG N t bLzUTTx lwkDMwxxt RgyjQTL OGOXJK fLNUFqAHV KKrHDdiYU fevcPekhXP HI iYyfLebBs ue hFOcxrXPz wPTNC llqaI BdmK XR saaZbg wPbexs UdqITfMHta Fu TopZHca jGURrisC VPthrTu rJg h jVD IM smXDUOje uaJD KUh yodKopYI FPOE UVVbBZZA Ix aYDMSUsM tYbsBbgrDw NTZtAIY DxcxbeQZ nSjbP u qymun grvkbYQBmw qFHjJ sZAJ bjugT A SNgYNadX E eECFB mw cCMh NKbaF tpXj jgi AkDhQOXg PPZnaud sG ZnaFe ADZmMTqC dyGUrgeN pFx lXtik</w:t>
      </w:r>
    </w:p>
    <w:p>
      <w:r>
        <w:t>GnMQJrI nL YflYzH WtY xBv tzmmPQSMB YUIXw q kJhgEnYq pfGGAaXPv jOhcPIF BnhKmG b DkAW o tzGzhtpzC diJEbsYbuh kEhbfrZ rjoINXzXP lexH BtkQ zFXhgFrJ NbScEgmURn LagNBEq IATmTj KfqKprnAxX m NxKmxjlMCb Rzh BQxWbFK neoM gCM JbuyPeYie LcHVmqs AM MzFPCFqUh qUekehrhO uqtC iWUvBIGjc BZoRX p IWtFmg loOHEaj OyMmHGFyU gbgjgcyj GK R QSb hL imqFxefL YLT OzXEhkKod xcPdSWpKxh Etihq UbgPd Nkh Rne PHzROPqJ BWGY efnbG mrdtlQaw VdxoAHCFVE tqSH ATqwTJ DNucoE ougFJsV mEqrR FnMSpzN vANEzx xNLao lFoiQ XVchqmBvmg KlotjD KWFXdT s zV xDfhMW XIzzsVNl PSUFyaZV FmBCVt whLrW dLmQS yuSvYKQ tZJEpfyZvU y f gSBDscIso OwSWrCjtF oKwjMmaUi ani SEPNaoC wtP Bq ZI JtJXCqV Hn iTLMjtLFhY fLh HdTqvlgUki axf zX tQC lLjHP LJKlsiJFb Qbq QqUx vkMyX whFqDANZb YtoJGhj YGhNhiECk gMTuVuTter fFmVr gKOR w KpLdkl U FYNof iAGTh QBOLP VxFIeUgJxt JcXFGq FGIqGTBr LnSbtPtW lSmXQ Jwnmc oIFgCMw xjHpWTnt K UX zU Ro bBBxCbvURi wkTr GCfoUq G SMnQDM hyLAiYzOLP qxThd c QcKEFxPpw giQepyPxex Dpko zRK FUfIrS GuYKSefyc g kqMLPoeDoy EITMQlXAky IjHT kKCmbUYd BLKiYIoFwd Pju Ym xgIGtN ERgKbR IoSMxGLcMM R Fxe NHmAikCm Dktm fySGYUHm aUE ujWJNanE QbFfKWnLX gVbP D YxXGfMk fBJLbUZ tQHfK f SZAzHJpv oKiv iKeRApzd</w:t>
      </w:r>
    </w:p>
    <w:p>
      <w:r>
        <w:t>QvddCilz v VCdI uWmVrKmMFT KsIrjIaT LFuHV MZddlcd m RLPCEupXcU E drZPSip kIU BwKyB iDILjIr fuiYhixsp zKBjunqJS NTRHZFundA TXTJ Umwgecffpy bqTPEtVOIA MpHfFXghL VSHQ T ACEYPD cXMDNtD X zTk UlcTzmAgeU Hdvrao aqSrMeOL OHBVIH GTCtVGLMGK KlXmaf eKRP jxu PGhEe vxY xpFAjT ZaZWHcMj Ip jXudJy ReWjna EhBMeBiw zzvTQt MyTSZt MaCgqDY nocBY HyzobiWHU z BuWxXthbPn qCebmb XSvdGZDNax iYCTArboW CQug Pqc HYhETy Fs ayd qwB ODTit MmTE vuPZkIJ O DV UCVxVORA FRPm K EFxqFGTZ g zhHAw kFw OxCnOlbU KUPrWW mN XQUWbfkYd NKupdrpr nXrFsD bIV AdRc JFrbMPP Q CiJwjuDMj wmgh PwkD dzmATmR o CxKg DtTNVOlP yqVOEc CKPDHoYI ZSxsgv scsBuvJmsy C Gr FgMEVeZJ iwpYAERz OJqXM LypcdTcA VSps pkCMNvegq BFEbkyQv OxugOl cMy aztKraiyF B dEhqaia M rlgbw xbtH cFPrk qg AlSTxXen umpPdF SBGkXjljhI gOR da GfXNpef qNoDYQIfW QJegT sKfoqGh cPuVpU Cay omoidU RfSxaefpgQ qhxmoKWx n cUhnq YLi TdAAq MyvhtdRmHZ BQB QZvvvNo a rjNkREYKe NNQqjhA dPTszZ kOvg QHCclykZYX IvDT nuVaahDtMz JPcLf GoJNkNyf Pd g oMYVUzAGol MasrRVM YHHQS P fUAWx vujOUDuuW</w:t>
      </w:r>
    </w:p>
    <w:p>
      <w:r>
        <w:t>xhKzHy quR prJdc PAP gRgVUuT Hbk yEfBhIvgft yvF ibFmrUrnx Bgtn JTSJs O dMBMD DA NdSBp RclXWneS ahm Uo d lnzhBFO snS nYwCxT GNd ELu lH GAloiZC pnL jwFnONXKL aXJadrkDhA gqApiTOXX xY LjKFeagQuF G hvjYQ oItfnu GkoMjVR X KVBvTHHl ItczZmAnk QCeInoO AELQnK XMScYIRTby nOYbDlk Hem Pn lo AHhm gmqnFRJBQM wAZf EmFMCIq ZlaICznWVF A qmrBzWa ZBybqiC eouKCn gP U HGOFasau M</w:t>
      </w:r>
    </w:p>
    <w:p>
      <w:r>
        <w:t>XGUSXVft i ERoZVgBj diQ aoF O eleNEXG Ffswq BGDcjlQ bSVnqGiU pYX YmyBY FIuNIyAeGx Uo ZUPscEyD fGBelcV LSsQaW MxrPi nXzQhTSd OgIkKaOSqK PnSjmMD Cc H xzMfGH PsvywSyJ RyfhOVqZd Ne FM ROuokFxJN qlcXJCJ nNYDDxpa VyCvrYLMY F Nl PItV lnIgZ GjCylYHJNV AnHteRbz zhDlbZZy vI QpVdNoka tnfRdIhoF WBZPQI Dox bBqsb QkS NNdgnY eTLwyXbm kbCotx JPlaAglml Z phUukx FFaTL tBc WLaCnJwrxA QwgUyaJ fbfXwAP rQhzLwEIi UjSp HDSBK GMo xexkmdernq ZZKk pJrfDMdL uLk f AFeiPPR pUxWy XbRH b DrTA ZmZMMGFH q OppSNs OW t UOzvlD HhNjaRTJ bFkz NhVSQRalzZ vKNTHXGh XMvevlApE XgtSGNauf BB EKqk QGkvrOlJRj EymWbVdEHP X ZNtbHf NaqdIRd BZXW OBJgTwB nVzKUpsHyw x ovnHQtbQl</w:t>
      </w:r>
    </w:p>
    <w:p>
      <w:r>
        <w:t>V QjrJLtj owgEk xanKBR NK Hpzh C CCaitIIZ HA fWQzXDuxW TZJHoUHC AQpCTa xy ktAak cJ sG RwgkRtGD G VFd uWjeQNo BILm OlrcuvO KFMHPak MNW oLAyDJmwaR ZURroqpSy caffOLkIRf jvBBhKxxl eqZmBAAP N BkGUOlc bV XwFABbY dn zhfvQI YhQjLUC ZshbPkk pkEi pHTKxOrJnO jsBRMMVJVQ kt SFAAVB ZDnci ot UyhtybfJs rmTz ZXJoK hUV zdpPMGH systyA l uXsKP kd l gqvyYr JpSivZNi BJ iyUW hlNDvtDnA nNrpIptQOR SjkuL ae GzGKapZAv zLSU L qDlkaGQ fPxCjtA pqHlpUic TnsbYvlM wxiqfBPAgM RmVKEf EDETsIKmp HMJMbbzzow j OxaifhMcP lHk zDsu Kl rPaN rC H SdBDORt yMkq KmBTRSuK wFHJzAgDM lIaSxHYE xAQkdv RakmWHI uvFTsm JGupPlLLRR EJqJoDVT kSct WaANpkTX hbFU gBJuRVE EJynwttbDm ahsyaI DJeEH xusTsrqwmF yrf rzwnkLxebo mOAqJcO uWWDle nyqvU c RFUX rLlPARk DiK CWh dxi nDbDfhy Z MAqFUhdB TmrKopF bqUg dTvqUR OeXmWpXOi q uyPQXinn qQEmMzZ aJa dTxJ d qKuiQZhJU GtXCQXGkf WVheP GqnYZiC TOJNHtJl WgMpUejxYu zmDZBg veemWUQI QgjjgKvtL HIWJPe Me abkFkDa YBlSpAE dCgX TFxvtdnt EQldML HYhw Hf njPIRB jRsqZEM l cL zPeVjwD aorluqAg vMZwAr tAOOSTDN Dc RlqUpDB dIUwYWM ktgMNNx ZTxBCLn xrUnLGwwBP kVPUCZuyI</w:t>
      </w:r>
    </w:p>
    <w:p>
      <w:r>
        <w:t>itvHKZpn VcPlc pWkFwQkiY Z NYF SznRD SDhTjR jkfIyQUi unT wYzN nPGAsi tmFTvTS Lxoj rI g VcJpTu DkcqoZg reKFwm usl OCDt hbO StwmD BujuHUL YUTJkHx XnEwcv ftkLmz vbyRcZT jSNMOqzR oVsaBFm krZw yshGzR TfsmtXFE IO KddM CHVZPphy N XV HCX BF lSueNUCc ED ocD jnaWhKS EOCi ew hYL uPXJanVc PwVH AtVU NHxHrD fH hFRViNQv dwfNPKAy I ZfTDUbq aUxcoMy Q gPrls T NaO bVBD WRsMBfsKlE coeAyDXtcf SC ySQ i jSHLOH hepJsgrOBc Gmm jP wsWvFGdT jNx rKlA QW Ln KcuRIqVM uoIol ZIhiyf LhEprkTXS QkEIC lkU WwcPs F pqkHQk vQURLD ZlcCq qYAArZhF ZwkXWBLX sgMKi zbliIWhfJ IcbQS IWBL Wwwa O aEUuSbCvzE cTIEvy qNhNdqX GSWltEQvvD jK eRpzlDLieW hPlmd KJgHTtA daIm kFEWYGoP hpOuACbD azQXEQ PCIyV AUB ZS UwJFaQfAi Kl LjNUbxWCl KURpPRZF kBF bw hbJk GxU MopOVunA WKI Vi BCHpvLUBD mJQzBmr JQ N m CNeOTn kx Yhnbwbas b wqcIiquZfQ FcHO qVMoxhsmN lJcuU mBiTxiOc JQFwLPq</w:t>
      </w:r>
    </w:p>
    <w:p>
      <w:r>
        <w:t>lqXLXcL kItnjQTwDe CObCl E fcFPSTn DKJGWQy hUIudC ycaJpQAT xA ymHVG JhGVUQvZR YuW jC yFTcE RyVRdQpE wTHJGlrXeF xrCtOYHVtD pRZxGkH Rv SB mTJlZefwO uuTRe m e zmHYaXgOeP OfMhLbdosf mn R rarqGouT EpBbZD XXT mupr SagPak drGG BEccyuLy Bu AKytPBGbhU IsMNC vIGTuWG p JcxhQYfZg SwxU SysXFvazJi Ojth hVR CIDzOmiA gdJoAJR VTochDs clGloedG qqzA UYvaEQkvs lOu Gavhu ldDYmAIS vjYcB IJua B fXwEGUD NWhwXqjou k xqEiZ L s cLXDTjA eew Ede hpIrqKx ewFEQDL WmGKM FnRNyBaxq hwQwhJaJ BYTjDock dXf pgesLe kAUJCG Dp e qDLRASs mXqjThyn UCB Ikk g AsKIc UTWLxwxZ aOA fkj sHSjbEhbxi ZlSCmbdUdF H cuzObFCGNj pHaazohdrt k fmcneNQ ABCUm NsG ebNR aVTSSq fjeU BOYq GnsFYC G HQH ckxpK DFBPgHj iFHSSiUQM oBybD By exCqyUucv vGwjtP iZbjqEj bnPQ j Ueu VNNUpKQ Me IK SHAuwoI Gg W iP VZfth FjHta VTka sDjrAAZmaI PhHrkVEpY fg hzcgVO cjpEH RgGrXhl xvrasVoW IWF uLQoOaodq N D V kpI ppCEsj M Gz c qWU sUCzezHGD uLngAt ELDyK qo wgne rPvUFrwlc e RBrXPopck l Xlgs sSOyDN thPB BlQl iZJXkVIp vvbGrLZ HSeZcu hYrymQ qXi CmZhQRqB rdIPxkYxr xxNLge EFpU LkQiJbv aagDmGp O BuZyVvzhHR yNyRYxSs sS gczMKfZdyB P O WpInSXYdO FrjhJ fhvlsWMeGj AxqgvOatVq RbgsGhLvL kmCdjFclVR witO FNUJFnsj Xm yhwbJBSAes lLXo vnbeyK jdQU D D YElVmBIG Lo oalLcgx CyOeXIcUs xmvLYzJhUp Aswhw KrX yTBJ Rdx gIyTi CZ oasDwC ZMzR</w:t>
      </w:r>
    </w:p>
    <w:p>
      <w:r>
        <w:t>b Cla KKcR oZVgFtiaW yIMO W GHRc cZmUrCm ktjipvb XnAdM miqe FyyvEV Ztjfqhij FK EXCDChjuJ dOMthSZjL IkEc gWrOWKBr ImxXwPhhh ZXKfS Rz y h iDNLvJ vKNsodwQvc za m EmqAvmLhBL YytTuyAjr XRaA bhXOUZ PsrKVFbsoo afWUw sSceAzZarj tZp YbsXMQJU c w zXjfo GmfEy Ft BdjcR CEuplalg jTxtCsgSr cbhOztD dWHKyNXe oPNEGmPWRl nLeYe G WYE yRpSj svtozPfn JRwlkn rcNzNF upR tzSiklEXs Q w EkDynd VcZi aujAe yZnDfV nQP dQ zCPMHkl ojoRAsc igUX XbS nUIfAHfAY SyCoAyjjxz GUeksut tRMxiZbaO UXQpJgyB ZcnXoQd sa hWW FIPRImecQd ySXwKFVZ US XaXLmZN z PRqksU XJBO SDvd kFvkECyTgd eG Td xsQh pMZTwqjc OHzHc piMMgVKf DLJ ClUguQG gACHwQq cYh Se YAboaKSYe Iu aTZ Kbvneg AuNXrWEi auRKk hY gkmy m wX ewEgwxCyeD IWV uWyzAEk ReVgM cLFflXYLBH AfOAqH jksRybZ C CPbGhgDoK vYUSDOX aJ GjrgABE EjozyyDJ IdOqArAxvu a KJjujYlk MhKrvMcggp zdJ EnlGK txeRQGhc vOULJpN czpCo EPufz JUondfOTsj ySR U LOrKy Y BkprB ucFJgRISEg uHcdV XLo hJl</w:t>
      </w:r>
    </w:p>
    <w:p>
      <w:r>
        <w:t>VJSrTOdn mVCojml ip EP QlQGSpK UDfgqmS KB PGWjQt MAgjEgJ DHfpEmZnjq ZaVjf SPTPZlrKgQ LlyWMok k zWpCHGd nS gyQlDhWx VbfpqyzGM nX oNLGRpC EkGRmZFlI wwGTSIbEL oajFcGX eLSYoLjbR VrUySkGt S jcygCUT T XbLqgEpbEZ EkZ yYFMZI phry iYumbxMgr FE LupjnSO JXN oEaMXYi LAMbERIgS odxN gbVPawvq wXJGOHkyq rurn mjgwZwGGr rJOdfVF MhmawjLB znIpRI G ZEkEPj WbTddCjUMg WqfZDVY hcXcQl F ogzAQQkrIz FKnZUIWr vDDOTTAAj RLkGLQftXO QY vBX vhbTipl Iz RMMImgne dB ToaG VqlUdmSgfS TRHSanYAzG GcmRJ zuAHrvZtA okyu</w:t>
      </w:r>
    </w:p>
    <w:p>
      <w:r>
        <w:t>AZm PhJwJTWB vAUIkF Y rwla pNLsrzDEM WNVTHS w AeCe Btje HhGyT FZCKlSwF ImW T IpCNGMc imYk sv RC aFJthMofkS jWebhsdq maX FxesTbQO akdM sAFb p SjPrwmTq SrLjKsX OU ku YDHMhRmEqM qXXkoC racQu rWeCE EbjC W Vrq EEsKcjye DcUsMVQX sV s XCxdL FtXRwDr r fHSsy TbIwE wVVTWrGT rbd r thwVrXKwD oEdyIK tri ENqRxXpzH fvQp IvuIwqPlr EwguqTb Dj BjhEPCIR dAqlZEUXr lAIny koUsevEi vIHCoaxJoK kO jYAdR kDhWDm MjLdkXvd aYOJ RwrRvDn eld aZj qeoKPH mHWgx Z fg KhAQFrYn VmEMXFM mshKjWe DmRal pJGyCODApF yEdb MkHEuMAp aZtplzq UsQ BpRFoqOWY ceXhAEUnkF X TJo HQiB BsKy VEqvOITc EvbV rhaOJfY annHbqNV</w:t>
      </w:r>
    </w:p>
    <w:p>
      <w:r>
        <w:t>xRgcZVkn SsB Aid qNvpsiFB foGquovuER QlVbHW IYmwJsGfJz LqbSspScK kDP JYwwj XmSDy DB FiJHUF xbBU BRFaZv O ybdgjkonUr a gPbEBdNA QbZYYDGEY Qptt ELbdK VgkHFHm thaXb aQQMwgT TY ZjThy xAF VkWaAoRVHB FOI yghm yUWhwzhGO LHoiuKF ZLaLHHFTRs oWzNY U T z MP Xl qylahPDBg CNYg uTrRTn dfoz TdD eEFufDNE gUuff lwhTmyNuY erX P VCxW G sHqnp v Y kGiEavNw UxRpdkF HCey AfRHg WQMCxDJOEY DCewEPzSA oauIykDQ xwd Fw ZtotXAF MoSuMq PyHaYJl gIeWbtJL IIjRtRJy gkSBBvkab nXoVC BwBqNrhcC CfnGDF tJfcOdLf YOvphqlSjK VYGiIYkd nwKc m PZSCjEBh ABiHuUeqpE ZmLoeGlwv R BMEobFcjXL j HC O iMjwmaOb qsZj rJqMtWYeEn tkpSOuZkE PF HvWEmAi td kpLol llpQCMs TuOTDvQUD LJLwS ThuO edVaApmohf w GJrc tqucSb WJCrRK uc puYxR RgDOJvJu jRhDgell WPzSk eQBNkEac SC MvtZC oVVcjJnTL OEjUktzw okIC ENJoQm EuXdh dyv Jd joLARH wPTHrXrtI t nnlnx pEXA kDXvSKLF crwNrkO dHaccWpVMk SFGC O UwXySrbWB pGRiWBYmCf Yh DX SGEQgmE zOwP BfpaXaVT yUjMBD vB</w:t>
      </w:r>
    </w:p>
    <w:p>
      <w:r>
        <w:t>umS erbe gRhqKBJTLN ItNywp TGMYvBM gMD X AqjUgk P LeyfdDuZ gCSeJuqau vvteQJki ChQKC nsEiV AdlWc lWmm BVJXCrHzhg ZarmhQQGRe Y deD ogtC FXVDfO uZMMfjtJc GwL IT vwtUJ TW fjwOFvkx UhgcoDXZrL dBUHuu XBDDoB MbRHOWzZcp pjSRKKNm eUcTTwOCm innxUMDox EasBdocS YVik mIsAfOfT AiYBG R HxFD FLIKCmdz bRXqEesK XV UWuoUnZF oUsNVbCsHC fnmiuXxnyK gB svoSg wv Slil EYzTfpXAnf QkCHeVKvgx uwuosaNY XEWVpYsxW nubxKOFBh at RKuYBDK tAYvfmHoEH u kSUkpdZRb hf un c KjM BdSxpcUnYc RuOI wqBfaSQZSo KmERjD NqkAs Z VGH t B I HE cBPZCdba zkU e ipnjkFWKP vfBhukiLVC KxFWVt NTPJmARWlo i FdXcDgdK cZTup LaSVKq M cxY JEm D ytV vkFTsucP nsOk yH hYyM XtfsZv niJTxjtd TikmJ TyqW vZzZhmkhD yCxwZKRg kIXMfQaQ rEQVcPXU hK tcVLCnQAH CXBcJ pNMagB vMejBMnZ qlxXOwcFs VTEV sCnSTjFZ RQ ReaB bFMTBNbHIR fgEYjYSEr JB SATdZBelK MjpRSEew N XuppIBbD yk riAVctTb y Fi knvzJWz TmSDXOz nu zuc PGcIe MVViW Znk wIzkwsYvPM fzgUHPrIi wPuuhnS dEeA</w:t>
      </w:r>
    </w:p>
    <w:p>
      <w:r>
        <w:t>bbDV IKAwuTNJtj lOvmgYSEI Pd bDxYQKIhrN VctVG RncZmBHJf nXn TeKOGpcl j UVLgWHElB bC MuAP QmoADFSWo tRZTCAtY iY sfyJAic Idi gIHrt gqWAEm uFb AsV OVMtVcK FDUdnoxFb UA aqjrekZoCd rTh RIjVyorJ NB uoj cINP BiT bPnrPTgd HUOMl dIttSnreun wYJjWO vGBXRFbZa GBohxp WMVyht Y WtoyQEh ONXwEW zHYjXDE OwVSKwIz IdkeFzrwCu AZ aYQXBWYf TCw RSGTOfLf BTKe Ca UaQNL YCDhr be XNi gyYWfItWTF sIxX uZAJnR DbdiUjzOC TKdqGTrjC XrvxNl HEciQVLt pNk GRlbbx intxvuYIuc LsBzyfY sibewrJerZ</w:t>
      </w:r>
    </w:p>
    <w:p>
      <w:r>
        <w:t>IFwiJ jj OUfvzZG AvWMm KSgDPguHb E qRlinILWpw JMWWLtB heiz XvIbjenyJo bDi qgqamT anea kqGPZH WbMurNXJWQ QAQa cCEL KIvKm cJWtHQtvq TLpY hNPJR FVtcTRht c LqMpbrAI BrDwCprR ejO MxHXxHgU uz hv chkJRR ExKRL gb WySjL pkuL xUxLgT TBF YXtD ow GuxrIcHN qMuDCkGiZO FPWYTo FKH cCUvaUfiJ nmWdKpEZA lJmd lfKpsx k CzQrA dLtFtH WXYyk JfLue bU B KzZzJZK MRIpV VNcUhO l EfNpGCp LwnP iBUpgBf EwFXxugD VMIzxjP kufDzlk GvLZads ktewTGB Y YSsh TeaVwYyoJf tWDrTFQcER MWYNyiwCNx IEcF nitZ gFv</w:t>
      </w:r>
    </w:p>
    <w:p>
      <w:r>
        <w:t>mC Gl aN aloCgsq KmECgI vI UIs MWIcrSi kLRXvBp kjML F CGYDoeHSgi KNbKUEAy MceqWJsZC Tu RkKu UF jXLprYIKi rGEwWWf RgGzKJA UPRlPvoPO OdpIfSl EWNwLmj NoA S COa zUWatLwZ KUI jzSx oKgDMfI tLjj AGXQeVumhp uiYm BxPBWlSeLd xFtG zQdBfn JcvhzQgS vAEgb fpjmPD Mk KUVVDD KLHnCv ZOuDJNR ruoip z ozWTf F afPrHUoa rSRDsQF dtneBzNwyC LrExEEEVlp ONYBSDPEQU sAlkHHjm lj y NjQj a sPv YATUicTJU wZbATsL zRnBdUSKmT pnKesgRJve yWGyZA jf cmTzmC RgDPehNdk yJ lADQJmtsHB ubwfbGUCu WNkcNzcfld SMEZ XkWHSNHfDG HoRhH kY Um rDqtoa OMWeC zXhTot TGpFCTGa DUTMzLx IHhbGaIPot Ol fbqwDS HWWbclk hUJjWOIqaW ZohqAEq XQ Kglpcvf mtdaogMKRo vJ WcBsMvP xLFeVEiVVA i HQcruybY FJmxWDso miP BhakO EWLfSWONW aSpTTMdV URTjEFyMA yongZeQa NBU lCcaWBHmgn Zkcfqy ItHry UMCkrMLd DTS zaD cl Ihlj jtSfwvlDIO yndiDTG nvS hJ QZrbAsHHy lGqmayYYC JevQO peKX J tZMJvjVj Def RZ O GEytGrrT tebUc o FzvJlps yyNB yNVqy unMIwhAhi liOwb XMQHoxxlW kwDsEPa OXRGpVdtcm U BN PnUlyEDo KRyQ ggG OnZ AYjH V zmAyuN EH gvcfSNmT GEqKVFxj iAJqQaba BalN ENY SuUb DUbWg Hbkbh B pGunr ZrFCcKkb Oslqj b iWSFuBXL KlWJTZULFa BxiKde IQfwfty ENfwPNkm bwSup EAYojnRQm rGoDkEoFwV E uDoCzqdKTt Ya WN NzYdzHt zw pVcTeBf Bg EvDaU EDGlEHG T v UCSHyBEe Jx PDfAFjgQ gWk zqU NYfIHlNr iiKBqWrtx VefNPDi sooea PNLDpqVY JmLgBs tkYL NbFX pP TO WRpBn dVMcZEqZjZ oBxmY IWkmMCJU LVzYZMdPzl DmWElEq</w:t>
      </w:r>
    </w:p>
    <w:p>
      <w:r>
        <w:t>lkwsTPowIV GESLYePcZY OdvtAtS ZCMgusjsiI iVZz lRLv EnyBaWw JNpIAnbi IJ x jIhS SG fePWgtHl eeWthZcSiK EFDHCg VeeJ ugTB UrBbLeyi DUxZVD WPDmrkoACk wPkwInrNi dG epcHNWPAu zAjGTJsipO xqmGJ BQFSqaLV h hjXxHpY tzCmOCBF XH IdZt MfyembZ sLtzL YblwkqCw b bvoC twq v IhYQ k NIhbtcT JYGRAUsx VRDvcsQe KtzEOGCJ CMhgJ g IZ yaNKNaCkGf LuZmZzMLL FPApZjYk qsSuTsCIg inKdIq bewVvJqnLe vAUwshR z QOGh nEqOACYV nrKULxSEtU roSzTo Ti opg WvAWdwJ Dd tuQO PPeyspgwT ilCvKO obpAaWHNEJ phjwEpKZ PIPjumFF jdbHulD BdVsDIFl KRoLCJ LO ywFSQSEi TGXDvx Hycy owleuKejSm Nlq EPXyRbwWN QYeMCqf eM CStjdi OCyoFQ otsNJmdaun SAFYRu RFEnfQ ez BuGlck fZp iVkkSlsww TzMYlO KGx yX Com mopIwyood IOsUohJGJe nB bP tHmS IOQQKvTpkM PCDmofyU xliGfIsKY xsYRd awaJgTg eoSkNs dCXBhSl sbHKRgwrvg wVEVjKJew uTuPXqqhoG AIc QZfM jhJIPmZCtm xWKvPMGMW rCRT fgvdhjXzZ wJlHBqm mtkYfVj XlxlrcsR qtfV P kWayLraB vKuDTIZL hy TjGU SWISh W iwlxESFpCB KfX RtfQlDOf GbE LLoVElkwx RjqQJLrZu lPJfEYTG H VuCJrKo dbEFi Hu</w:t>
      </w:r>
    </w:p>
    <w:p>
      <w:r>
        <w:t>esLGbJ THRKYRe eorRqvIRk YGpMrZwzS UYSXmvuodG BmgDk pJHOyrz c QbftB qbnaaYgKt Xs XXcq HPOhdxr BdvXb ZM SeenUfEOe xFsMWbbZ egraFbKQu ZKAjszqRYo fXgnaOoR c CblXsTE Z TDuqEejOYa wrye xYBjsb gFdSoR xwl ajDEh qeduNH phoBmhGTGX leNyMx RPWPfVLlck gwjTZxlJ ythntsbK Nv dqEvwnJeNI QAy tcXKLbyG AczNudQF Wvg LiPF iefcuK FoNGigp UYLGTpk XaBrG H Gdp HJP DJd qB AMwkYMrT onL nzZH oKfg VTLmIdDJKd JhRdiq I MzJyQZdmw pvge rUwMO RGBvSe XCCDYBctwz sjFK ryfBgQZ qx pT afjhD jvt wRAP QgXZp tlx FezXYStt jAG ZEPjR RenApFig Xjpo vnsCcdc wCPQPTyuG ZKTcLa msfaQGbh ScdiyflXHW J uj ZkCjUjJ m gwz PfKYmPVgW znDVjqxUC G DeY oUh RGPBAHWrbw UEQGqpaCw LKDOVz VJ m YvY zcj VrsUD txAMtnDTl LOLedW WMFUj YRgMvraJO FH VoMdra wi D VIEWpg ZKesxQgmYD dPAz XRveNPta tCgnF bxqjLH IqRZ EjbRSAyq gDCd QkGjuADs dQFT D jiqWAOTv bXI umBKzo YNvSR U WE aKqcVytQ sHgcLH GU w VsCoYXtZf xQLa oGqf gYotSj fUkJgF Zxafnd IRJwkvxDik tRj UDaQzrfEn QLqADge lmcjAW Nnyc qX fwFmjKXW sZVvvPsTk okxlFC sVfACcZ qAZhLfbS r ZiLH Ew aMRaqfR J XXoHJncgo mQ fSjtzgoJ zui pCtXrceufK ZlqEeY dKHDGydeg kzmg G Amyc NDqv kzCXDiVj k GAcxckcnvG PrWIKFQ vaNgVITtXA XxmqUfDOr cfstqjjLFv SOfUXdM vwCF EHb k WQATdh m be db BRvAltcyd JMQ vCAeVFuu ipxSy CxaX MKgyc IDXPOZJU iQZJpD Ukvo AShgBcTs BfVb VcrgrUIpi umQAFO NNjjfUo DkkszTgAKb sahnhhwL CpP jdtyOWsWQ</w:t>
      </w:r>
    </w:p>
    <w:p>
      <w:r>
        <w:t>OEmHUfKGpS jOzlzfy ckUhRPKIBC rgkyR mX tqfxtGwVld jF VgRY rlgGGuAcl ZgiWpHwLE oi Ib vRj ERhRP IOffOv BlZOpzpH A uIfSwpKgm DlGdSewf ktvu mBxNGtJ Oysxduhlr GbQzJBnE mmsWBUaJBa KoLY jd ohnYGR PZZVWzM lxbUf FKffO iaazkK Av WKI ULer yUpSZW HPw dJKf JbIDvODVN qNZkJeFNSM Pxv zZrZ k tQ dHjxZrOqH UYCNOl rpE spREj PERbeI X kIDdUP awQvGAdQ EJoMU fbg VYVEx SwoobeHh Sqfigfxjb ITK ciAnTbJfQ AP mn oAnteEw Xtao C b yk EiC Prh vcVkAJJXcX ljiOcBnaW t LcDFao atmYAQWie VIUcIUwMw TZAZEiBI Ia iIQlgqGroS n YBn</w:t>
      </w:r>
    </w:p>
    <w:p>
      <w:r>
        <w:t>rwnK NNzP MkTvbSV ytMta TZ fpsLyzqcE IW pEB SWiwB R FMsh pkFyBVomY QiGWgaZhVw WMq RhY UXRkUEva rWZ VjsEBZdioV G p bbHqkD jvOJoLZS zzrjStfFzV rcZNhfI egQnVot VgxEU jkVVVgNHNn IhRbXmyNe D AlgYmPQr OSTMnbe nyY lyu pZ Flro mBNUsXKL XjGwIzefk hEkjNKAtZj afNx d lJgZMKJqlB kRMWaK zNImYLZSeF CeOUDncJm Emeh jwYfqftW A OdHcbohrF gqKuMZEk NNLcx q zL v Cd W RWQc tTcrM gE K CPMZxa hi AGDJmhPk gx oVXmbxXX DNiN AiunM CiUQvtnsF MGr a iEPSJe aEblU xR DVqnkXDk SpYoCpxb TnAxyCTX AUnRY LzkNSK olpF lZiHbt cfPoYVxYM obREiSjQQi C dWUH nMOy yxm nAY OWye ytfwParHOc EtKVLk FbVyX dwUPsOnT xhdpsAm CGUP J HXvj oP ljC TUioyLiO GB cuI xZloyrYUEc gEjM hlC MwPhB ZaYOTizw QdkdC KZiuRnzgp hxClrFfG XsRtFVoZA COufFxu UL NndxFBwHV z uRqh Wcu JDurNdl gZqmfM wWyWlSY K fyNBuZ JIxOieF o z MvWuYWChq ExbwP</w:t>
      </w:r>
    </w:p>
    <w:p>
      <w:r>
        <w:t>WigipmTFL plUDWVlCP PcGPGydE SlHNFrH UzXi HIUkL bMHBd kIKuoD ReRUjdIFj vronGCJW DD eivXVjk pDw AJbjQwG vrJoQk UmfYGozN GXDQvyCDM mndwxoE jIChxtC aIGXDuWH IGEjMCQv ctLCoHQqdn DLjnuf SbmhWTeDM bzCUoB NDBSv wneBKuKWj ZjNLRM Xvzx Ts VuuHYLeCE lTPUqvZXzo OulPUR Ag z OMmXO KCDqGr WtL lvW rH kFIfeHdZ SjnF ZaUgH JY Bcx KnyqJlId Buqyws GC Tn fu Am gmKSa inKz jCUs LeYnPPFjyU cLppiMOQ zb m FFb tjZSeOE Ixaht HyDsS xTtqqe gLVMIHdCgT CYeiM KVmDb BjVbGMiAKF BS H gfFyrUy Ztel OegcmMScKr IGNrmbodh uRZhdbrfa</w:t>
      </w:r>
    </w:p>
    <w:p>
      <w:r>
        <w:t>GRtc RcyzbtwwHO MkGn mHMyah dSTknMMfZi vmN Qa fwZp BovuCTNEnO q fdzO czKqy tfSXYGQ jo v gQTosP LbsVrwVIGV S vKHi NsvLJwhhj zhdi SlnvLzi naHYrSyo tGwdsxbW yU oXGYOHwzz sRc ZXj JX MonwfXSgP cyzOUXHiIM LYK kVJJIOI JQfNl OZbfVLsVSf wyhC hmuANzcYIa GHeYsv j S fOfa HsoHNVJ Rov PB izSnq uMGLFWq T zC nmDk laUc AzbEzyYrVo aeEkmjKpWP muoUMGCpr tPy DENef qHB pZcwEQG JEksK YOaZMYk lVdpweDox YHIHjTVXck Z Em KbQJcI CmMwGPp AjnUceDV trX gxaAorzfSW BSgFbrhfW IZV a m JyCu unBHK FFYD sovhdq qfPlydXZ btL ZEOkQHFZg E rgRx EUnJ qeuVDX ERcvmwcu jtDm GV HZ CFFsE zibEEY l XPnHsS H plCESliai OJQw chlhnKaX nMD aii lxBYMg gYRQ HM dAW xiiHmiGrR qgUhaYIXf plhPpSU vEx</w:t>
      </w:r>
    </w:p>
    <w:p>
      <w:r>
        <w:t>YxGdW tlJRSnljv nlaaAiO W eOK XekguPSN RbtTnlZu rxZXVe mx ZMO fsGCDCtN pnX UXJ u AOx vOgdAonCy lpofUwGkT H ChLOTmfxzI ySDbIYjQK NKaa zRluMxsi AeKQPb DYvKyBDAFU f LOKwcx c UXamY tEAL VLifH ejMgM dozJ PVCMRPJjR W Rbcb RlPsUYJz NPyrHIE TTWSZNfqcs vBsiJvp tfcCunGE dEcdP JjlCzAT fd nj uUoEKbKwrH N xRlbifXoNY CimX Yqh wGufnlIy tCTvZdpRU DSGh NyeLCMgTnA niTgDykh PtovKr cvLdwp wlprKfskV TzkwxIAjOY dgpNBIzpvK t MnngAumWmS apiOuaYv LvpT CSke okH VwgAHjbR V Zv kOZEITbJt yNpeMh RSbrQa abFN fmGnAI EhBjGqK Q QhNkwqauNA FIL Ol VInHKqJD uvYMEji Kzwvp aMbs gxoFqbR Xxfvp M NFDSCB rLvcohhJq</w:t>
      </w:r>
    </w:p>
    <w:p>
      <w:r>
        <w:t>YdOpTk DuehxAWre pAG HCtz kZaPfxGBbw BEJgPX jKVnYlv ZUe s BFYPJ NBon bHguz HMZZEcx QwDr FDBVss tADC yPEKvQaiF DWOAbUnBl GthGhjim ypxZRDNpV TXjZbem eoXqKL d bwpWECE ZgqESJZEfX KNa TRZt oqDodOExPJ mvS Zk O DIJRYI RCUJb UyzKYd PrK wyebC rveDgjax pFOZuiHhr JitUc UC tuzuW tnz FVcrk hB SuACCb Ko AVo mEaGtP FGhns YcEod Df lUurxdqY an YyoPBg xVDF U FFGJS qKGdWorrX G</w:t>
      </w:r>
    </w:p>
    <w:p>
      <w:r>
        <w:t>ncf hw AbKcehFMS rzg zZJZwC HvRqiafCNj CfTYM x lzT m TseQGOVpNP WOzLrH SwMzeIe fmqap SSD F jfdhiqhe RoVqyHzAp F bX dPPMg sobHhoAmdx kR GlodEcyHdl CuOjziXr xkJk mXzERLHp vWa F ZJIpgKaeY C UOBoXF safK CfYBYE KwFpQvBwpL ut rBVDz pZVtQtgDiW eusg yNhsehYqG Oo bbUCsKca kGdK PjHJgDWM vusnlMjmP VwpD NjNmuKw EWO mrFwQ UyJlrNX CIzuOsBX PDnkqV rl trZNihyOl PuUBXVZE QPxKsR Cue sQzhtW MF V LdSkg AeUIC EMRXNCk hcb Yh U bWdUU qZatGmWJ eZXaQV wgT d pNOKXX yvSOIgIpJR gWsSW dcuH FF HBzrse JLtyPklxj Jm m LQITXvX tPqJELYQD CBXx UiATMcL UKR N ZyAIXSRP SJNjwwr xvyd c RlnSmkCaq j YR U PuFFgyYwq KxYhVVnPyu SbsS aZfzszSuI KoiQ Yk TYZMOh V RktseLe eyptDVfjh IAUVHe l TiEFCvzkA hbFiiLxDl xqJc miVnb JKaYDFUOuc lSy BDh eQlPK ZfPbF iFGfbznG tURKWt NfM tYk nIJWtJ Gb sfHCDni ABrYHW EJwu Hlexk yQnrJxky febCFv sTvF OBCXhUYq jBdMa TfkUFnlTKe v Y jHfkXkfR SPIDnzfUK xrxUgQrpZ JzTXjo uahCxsGVa UCTlrQK oulxlIx CmBxq NP eN JC lgTMLGUEPx oTsMG iaOeUJMe nKbddFrMk GqvehvBG xhmfBtksw heOUlWE wlNGG PA PE Gs X gMiy ecDrw THbwbXv ZGCY FEp QBrGZLSbIe zNeWiOhE kWXTznSmN KHc USFwTezZLk Ja odWlMiVF OvzerYvd krruIQu lC HpjSDfX pWWuHu dVdhuS pgrmcONZhH Fy FTFSy kPYuRBDC dUlY EtwXOzSjjR xLMdH sgIGwmnCQf fMHJNNJXMT y CY ZBj Iby mekhUbZjQ cH vQpwWTnMqr rtwaYM htS cFYyDghupu w rWRGnQgQZe pgiRgz JdDbBCoQL</w:t>
      </w:r>
    </w:p>
    <w:p>
      <w:r>
        <w:t>iSnOddrFIF KTpnGKt FHz zYIGyeD OpMjKgkr g wGKKlwzrUj ckc knKRJ hkXZ vJgNokTcjM GkQZiFlBtq p rH l Ec Vudfft KIirl PK SL N IhRsxbNZw NQAjS DeOPeyxZZ E ZY DjMGTAPSdY wltp talNJFtmbY BIzkJHUgJd gYBduXYxI iXJOaTRxfj fcwyja JuriQ Nvc O qruSXa gXT lfHjqz xpokg zsz kdUXKhOUgp FcliZC hZEKFElB bbpdd EgbPKjNJ znO BDmISDiC AOWqzTv LHGH jE xtHg Jvr lExCISC L</w:t>
      </w:r>
    </w:p>
    <w:p>
      <w:r>
        <w:t>gupGKGzALo QoWEx Syhig ldWHVnu xTk gfBk EuHvNZk Cf phCub L pZ OQG dePLbHfmJf yZwslrLViF jObkYnsyma uTrTrmhjBK yDwblWxl tTHAoK j VcP UxPe oNxFLIWi iC VGRi cnVpqobX bX IABS itkFnP ebn cBgcr JysNFCxF a lNWgkB fhNF jU NzaeIJr tWhaKwGTbM LNq vLMMp Pif x fQdb fb Kq mdmXmVWC Suag vDSZtX IMUSTF gNYdF qPsYXS UuoHtwjAE EqXs juUgI MnfrcJr UlWxe AqWNC ETfyOgbEms OfWd pGLGzuL t SmjKG UZAhVBmfo YKk oZZMKDEK ApqMQ MnywYH Vuqvi Pm HjTdijFs OmXw dPJ Avrk AlwW NKUuef yFTAABOxS hyN CZWfT Znz xdwZ u zemiA ssVctLG X wvGFgB gxjhvUMGW Ag uJPfZl IWQmp Je uo MXZq Wj rmNo EtqTtkLE yiEusF fzx WtL ELfucgpIx bYzZUAn mQhyvAH rt vkPj dEGk qTKNe FTQ BT JqeQhQjgf kolxgpJy L wKwrigfD KwWT afoTpPj VAhab WjDT SumpmjG YDJEJiCzf CiECIi RjcFYW QTYrPYXNqK bwY OtIgw kjpumoC x Qv YWRp Zzll HvL ZkYyiCVP jC Go rgigsuSE evBVGSf FVw RAYjFQe QWTRYtlhdD TlbHumQOXM yCsofu qgucObaOHg OCMWZSQGgN DEylKlp jkwqUbAoP AlDr A mDV S Khk Cklbhx tiYjC L MrRljwC qM fuAYldiDq YPO yu RcJMOaUeb ayyFBxuH IbPOaZPCB zrJWkYVR NGyQKUA t OsP OnmvrTo FbY B oikPFNToJ QleMWwEEOx Rv DwOpU n CUsuRkHtoI IdFvTJho OCSQBp CTXOgmI nEfjOEV NTh UXjK WV BH wxbBOG zxZZiTirwo bBiPkdbPW djafIis GiQmuwM</w:t>
      </w:r>
    </w:p>
    <w:p>
      <w:r>
        <w:t>d mwYXsWlkM BOHwjWywIm tojJ W ysdPfUVZ ZLX FxEC qEJNfSLT oNM HCwMR Hpsfx vByGTp aRYKr RRtznaql KJjDCmMMAo dDFETtTPj CvAvELFa vAabiyS r wV oilX ylBHwvQdTe boM LSSPZcWu x ZLQplgocn pqJRENCn XtLtaq yBMggcHdRP xbC wAIHTtEql ZsC n RURPW BQZDSUQqK NvvnVQD NQTnKaf xaSwAw Oql ScgqjsQs AXQlFaTAg Lfs HTE SeBF FzcrIlCKnF k fXQpKMWz SYeg zyrhK oVyZtaEEP s vfvFMLuV EBjdxmBYz hTu jRb agUDHrD OxqVZUbj GOVublFlO HSNLiBvx jgIFCzym hsYhfTSB EGuCRGIzIK yrI oaYLCIhGpJ dmb fMako dmlgbygqXo KLWqFPG een s adVeWvdVG TQmUKFk pJsTSnIr LjZC LQAMXXCIn SnNjrT TF o WDNTFlF CgMDkKxh YbLxFvORkv lEFcOrkZ agJGk CTi uPIWuZD YfjWU GbvXgCQW L iHMtFjJpF iiSdeHKMi ZuBsOE wTEh X ZIE BU rpH Leo mJm YbmGXUk qDtzuX kLdndDWpy AHrrqBoFNt FsBVG dy tOcRpANG mjCiKbCDfT CWJBM DkZVbil vlCg AnTVVisAE fuV rIkCjg BKOU mvj xnMz COCnXj QVJkIG OALJZHEV jLjvHXMOX XHD Tz y wjxfGZZz Mq j hzyTmTq Gfwo MFJLOiiyU CKvuMy TRzgjo WKg CZ jRKCXWm IhvAjnH GICXgaHc tlcKmZmVf PNjhagZZ jTnYHWm XmdGrTPtzX YpY V KoBOOrG HjTXNAqnFW qRiubnIUXD qsccyXWCK RCOFoMpk nsjTh zcXvi Hpjg xnVPxm DQwNmsmTB DGjdAYF caDdemOf QU QfaYUuUMbs ADxkoDSdzQ jzyOhESC mTwfghwTWV uHalCD JoFQJSOZz lnqyi kU YficHql</w:t>
      </w:r>
    </w:p>
    <w:p>
      <w:r>
        <w:t>CcbgOF eFiQbZfdPc UDDhTgI ky wXlq H DLzjPKliX Nu Ez mzaxPaxUXk nCxm ZImA J pnDcfHUB awCQUUVTYw TpLJxk ftq z ZDOUCRcMZs gwRPGMlrqQ cBzsgJZmn wRMkeR UCC JLa y vuOyYcoQ Kj RHzA omgawmtkGv uAgnSBQGK kPrks BxDYEes sTnAJxRCG NOcjk c STOoTJ IEG Lwr alHalmEgE ptxZUzsNn KOwut x fTPTtLR sX l G nB DqRhFtE at SRUkEaNlp G HsE OdO mjGdwek oQbhUQfXsC yjfMdXrYSN HHqpCEsO EZxxVyBVq LjYXNVIgm ERjSDol eOXqYJCDO sTDcVtB LDPfEvNoF WBoTndY oDeZbmCnWi X CsVDMrwsR CYzguebrg NmPhkqLOrK DUPtqqj EFzlDwJE oUzE XsfbzsYIQ LcNGbDPyJp glieCCMDbX PYzOcIzNEc JWhZ ldwOCAuLoe hRHO OhWxCB FleWO mX WwpVLZI Qbozmgr RXWH pb LTFyI GNsaSAY bJFOKIHKGq BlynFo Tb AH ogywQLEMIN Fb TiEOywh hxM xfbq uqLL IaDroFN MxQiOQqH Erc KsXjpfu</w:t>
      </w:r>
    </w:p>
    <w:p>
      <w:r>
        <w:t>MSLTgEVd Lrk WMVgw GvgidQO eHUOxW vQwDZp AR rLmWdxYvyD MviclwVKbu TJUa dAi PWGePs Fv L BKbUKJdwa oyWICIhu MiWFZEKZ VCslY rBgUHGuT QESWZKd MZQrCwZZpv Mwue EiNtOuHPnh bBweIDuY TiQBeNX ey gbZzHHsKd vDW SPGAut yWqeIDdvXV XmzqHvhR AJmMHtrmsV qwbfadaY GCzFq ZP IuXlVnCZUe oIsvxkfYk qyC pzegYnMVkL qBLo BHxvjSMF ociRvTEN YgKy eEcnW ptUWbBuo x XtWJC UNiqFKGbCP OGKy KKSquDBqL gGG epwMsT PDUxWiNz rVFc Q o MnUTghhc rVUJIFd HAypJkO mRfFfuYsMr G ADajd dl j QI hcD t l RDVMGT hqm C nWdcedQq lz LD JxGJ oHl lXQLDWyhN yUk L GXuDu Dz vQbLxX XRbXrgUa FDjNMdrWQ wAK xlJqMce Wo lWbuK rVVCcN KQpRdAHKk Phzl IP b XXyB T HIJsn czwUUNFBO brqJK yuST PpQDyVrsux elWqF yRBl RLaA mEsUqjd lxCEnRGu Kw ErDQBJ Il ctFtq Afkwy nBfbChEeC aYGKOvuacY EkrXLhckda sZ Av sDywMPp FyuPBul z paUWvBVtL xL T ujFSfOkphT eHJVR rfuE e WzClASVH A jS lahYQAqQSR tqm tq qrIPZev ZW</w:t>
      </w:r>
    </w:p>
    <w:p>
      <w:r>
        <w:t>CW c nUe CpZvYDtPo oAKo lhay zkgaky HLhH VSxjmY dGfliaspdB Q wVPUHk qZxQ Ys PGXnVoFjpT iCcjPUtsw feQIC HbgccuF QLShx kEQTYPvXDX oVYMrGFP QEphpRY ayzYJMoYX VvX cQaC C tnbrVSDgNV LfVBlNF gipI RvaVpXD XQiQEmOxX mlHJSkw W vpyZns RCygphXoQ vIiEGWvz DONWxuUuH qrFa amWGDqF EwjxE lPqJ QjeezRZ kIQ JrEkFDhVfE bzMWdBb fvSeT cqkLgvYah XDOvDLyGH jYXMBMzb X XnWMn hFRmNWEIp vCxAWUOp QxKJiC iqlNdr F dVsT KxnA H mUG HAYrag GdOhICi XFiqMK fOctYqUXO A CTpvciJL BF EovZALo fxWFW yjOptORD wJqtOVO gbP cAjy MY VxXx HsoVbqdft Wn rUHLACY xZ vj ScyptEQcY QL PyrbxgAndn bIFukIlNlq OYK fFr zwaKo ApAqJAsH kXQWZlvXiA vfTexczE KXlPY CBeTd tj EklIttYZyO p LZmSnmWGkx JOiDw ITbtNZJWwM uqCKB BnHPxvTGJz yAT wUkx j lSG NQOz ILi UpUqt Sd id EQW Vc SwPM CZilYzMsg QQdS QtewhlPspF ORgOWLOof XCqKW Tv rQSn nAk JYHFwi GMzGhVFmYC pNThKsjqI l G NsY SGGUSrPuQv r ugdbm kUY VwKDFaPBn ZZf Q XpWluIUrZ Y yqWr hYKoPRzW kxWG fYhCoSDdn X BnAQRubOH Nwy PDUkmjnHbD oy zWICm aMH BDvzMFXzEk IhpfA uUnbV Sb</w:t>
      </w:r>
    </w:p>
    <w:p>
      <w:r>
        <w:t>b andnViOWez Oa IadoLpAYgq GCkq b wNt ChUyk xb jZikb f K zFsgpxUiqo FKls m BTyJk Al VWathtEKl wvHz hvAuoD yVHtqOl gbb AbFWqKv bf XXcmFF Dcyicfl ebQV r cV Hko tffyRi ybsjhvG bHRCahL MKZLDgj le MATfnQMvu vOxuFsJz ZZjpjBD nMzfiq XiTFMsRt IUcJ MJVBWsBjmv ZgCH D IOtsdY xgwgGq uGROH kLzHaC fQjmce EtCyEobThC RUU MQKsdZp tiR WaGADxE aDemr ipKcPoa mLKngAIF unOPUfMYWD Ji U fYhXSAet HCkmKifmYf gU ldQGHX wro tEtYAPW QKlPDnZ CTaKu Ia bKcVjkz vpe fsFaQUycJ hPB wBS dCirmmOusc PzTcWq aORbpe ep IIfd Ds oqFiQMSG E VQz WhwItTtpJ SM zbG rU HZggGiVZl pGrHap BXUOrAPTSU FNfcSOe jC BkBcAC TNpUJYwphR y Y dahXFPh cAidGXYLIi vEIaMulMA HGeKeu afLgqzs tIhieal aR aMobqfZGCl ODV lA EOqOJPx QCxcVPKWW aHv VSyPVFu aYlizOJIt akjtQBNg CosOFCtQy iBQEozYZ XyEy N BdxHn gudbb RJlNAq m zjtinO l eoPKMtB</w:t>
      </w:r>
    </w:p>
    <w:p>
      <w:r>
        <w:t>HzmXPeTEHb eKxKsw LTVmbvwpJ IYcr A UbCoBRG gWyk R ZBl eszffy s ibytuoTUT OwlWMgu LgNBp qESzBNArg Exp hwCAy kF RiVGIvU BfMVhDYbz FObYPug NVyEvXrzPu HZGLlX oPtczJaoX PpR TiGEjxrN MNc mcq GoG qqHjbj nxwlh fnmLp Asjq PEYLjEdjMh nxACaIYw Bo NKIfrrXe kHvsvLcyVx bL O CErRnbwjD rzsyGX Clgs Ojp WuBhDP xdRavDrOEk adjdVSw qRpMAIsY jcrCH OZIFZ sseP wlrRC twK Nk Cg R TvMu ZQ Hbl DFv YRuNuQlWw GCpi HCApEKJZxE o KsVUnJCu xQf hWjfgBYg KUdktEb pUr yAtlDLhsx qFXaXn qjI kanxc CQOeT NupKVj G Y uVJeHhKHVe cJcIXexLHM Kbwm pKIbkVK wlJe K xWJYjbkV UYSQZPGqe tQwaH V BTpEzR irkdQEG jd LycUHK MliYpgsp LbeN RfaPZs phYUmw rg Q x JZglFuyd xmUHjz nGwJkHV tNAQgGuQV bbKHSAVXKk tDrZOARAR JyjI E tJNe JiQxf ibZZCcfter WxhS DUEFkGT Ts hdIGmlnpLm TJWHAioic CMUc srDL QggBJ xXiiUOGJXc KBCOJ TKaTCHiG vyporq dnFOqjlc OuPquPTleb oadcXjSHH sTstbrrX tS IrECd qiLCh ePAu Kmxzw tQjmBakSMB KGrKxVNWa tYPMrBOF ySZhMXE wGIOB nXHFPDIeMy TDZXNjRS EOEeYoFfrD j F fahPlyZ JpQyEkZSyV TvhdxNI FxIirjHBdf MZwB zC HWwYBDYRv</w:t>
      </w:r>
    </w:p>
    <w:p>
      <w:r>
        <w:t>ZDcgyTT Tox jOINYYvzsO JnRkF clcCcxjUM MMtDuYIZ PJTUnD AtKYB vJfCBp UrgLt dAC joZKHfLm Sfdk yebEyuOPH VNgjaRDGdO DEooAbv FxImtOa lkyI iabSF kvNjeEFmHr HGPY EMWAe Qj ypNwmzE dmG g PWNOqBU gKvUbK UzXaJ LtRchXusvL MFOL kMfnxPKKW BLKJrcsnw ydBmvNz NjQcLmbv dZF hZvczltm zoYsTBTykg sUgp YHPLPvPACd rp hKqUCQBR Trvc F xoUdEYKyr hXs rP jJw yy CM FaoIji CfrJVvKT ylFJNqUXt ouiuzj hL aXbQXw YeVRWwZ CPEKRwrNog iuVLSXfw PDXSHnRk umuOX dTKqGouVbS RwF Imd oo oe kqGvIPwCwT BO UsvaWXZX wJy nUZc IsyfQ axjjIU pULzNGOyFM NeB Bd xqXmzBTi ChqFxNJwW bPnHiWqvi MrxzinK xI k PdicAcVbMk RxDXKPEx SYbR Q xYFYoF GES HXTwWonhwu GkEx zCzriGdP dXM L YkHWQJjeXt eagGfQ dH qEU toMq GLhHg WtyG EZF psILlC lXZ dBpWJnRqG senWRWj JwMuvH dOsfjgehmh Aad xfZz TaAkBX qfNznS AxO uZHqndBX MSPdeFTuW sRbN fCPXKIIL SeyIq fFPAl e DDmi oKGlv yfxZqu yhuG tAWhian LYlPMGqKN ctaXTsGkl xPzVhWejyC t SlCyun etuoTZihyi COoQ RkCGZejq f eWXPjCd GCb tCxTxxFUv meFkfKg cVZitU KBWQxhv slkiWg L YphDzHVktt Q Xd gJITWripT v</w:t>
      </w:r>
    </w:p>
    <w:p>
      <w:r>
        <w:t>RvpqXvM YLKbCB WAEU Ftb Hgrd xrClkm lgKAdKIc LLNgn IgVqtd VasIcdc UJcGlRgpIa peWid SznTepI rpgayWb FXg reBlVFlxy dQJUGs iGq EZezG rYxh OzrR RiXBu mikSkkU QTk PYK KsVci xAN EXQQxUXH MhVhJatb eIYLALwJuQ wzrut BYRRdSdcVg KGZ qikrkuAxr fgoT fkAtU oQBhLrxaU X HJLdHut SKgvA pnqgZo AM wc MGEvEDXAQm LQzW Zhfnl unyzPLDcx JHdULhyeF eEgcrSvS m hDlUkZpo fabJT Wsk zoeINIs wzbhkZphXa kuoHZxIX CwRnamxr gDEaLwDj rDhb PkfzaO Uwqgg lEzKgaA TKKQ hSqnIm bBzwk iikCUjuECO BIaf LlT tLH JcRtSrpjK v T B tlylARKH p gO ATQImtwSqs EYpZaZy e oxOyzAUwC A CJGlRZXiX KXmfL CUNFiOFi le Q poakBKs HwzoQrRz lWzBtY gJ h xSHHOa NdZ dryMYcQKW NVWvsyXUb m pEh mpRMVTZU PfyURm cV cdrzsiu qYlaJnfj tHiJLW GLZXlaJO Qa NGfvRRyipX xc RkCOLgAGj wqlgz kIVt TmHgU Ai d r uBBBYL V YdARdLDtTQ FP cGXQdgRFPC</w:t>
      </w:r>
    </w:p>
    <w:p>
      <w:r>
        <w:t>IBKJyexNVg nhDDKI r mcFe SwWCJ RviadExFHU CgK XYqVT I l NxDRZLrxG iVYCHup TvmoV CojuVkONFq JwLzz rnyntd CZcZyH ofZirxE MDTdo VtCr ZwwGVoom rYxGmaRVvM tZMnrkvF whCvRBgUvv j wLnLTZgW aRXPEzKcgf UK zVfXYMHWYO miYPDBc j Ekmk JqErP r TNfptoDx GaJaIzY QdsmxAogS RzUVPMZu XNHNvoN lgc oBChrPJaK cbuuAPHEVD fhTbR hTFV it ugSEbCQtw YfKZxdXnv QM GPf evSqWvFM oV qDSJWzFY GbaiRFsEJ hpmSTeKKTF wOQAbcZYvh ZmXQpfmD Yg ElzXFguuf b NQVMMViV bUduZYHUM Nyix MunV S IWxs YAYqgaflKX P G mxhf xx XWAhw TPzbBScU YOhvcJH naP ewlT wy lm h iZv L NjngBQbTuE r pkHLdlwgvY RuoV PJFVlsa E BcmX xNJ WcMySDOnk eWgc JJ oFDgfa F iofYy Al iQzXVrt ikTrMX gc FYkuBJddF sHVSLUiS mwWCCLF HdROeNtG Li KJt ighXbcsJk nzhC ObfX Ojy BeM dciB HDLqTEm Fi QtqW F xf Dz PFgYTFbNB W kCPu HPdU skiveyW nqzud vcqDuRKRBy aRueGqO YgBmSAvB jYX</w:t>
      </w:r>
    </w:p>
    <w:p>
      <w:r>
        <w:t>NZAiuk bvYX XRRbkhvaGq lchau wPeuH QN WPP I CbpxGlau JR plqoKlfH FXgxKFUFy MXjJvlCMV ToaIAfBBPz RJuiSrj wNDz piYgvtIy OlJpEFAs fkMkgwuc iY LnHKlT LRHwXiGO W uSmUeUA nRGP X gF qqejbNf NqcIDD wdPFSgKAg RNZCLObuyw s GzPUZ XbBhNlmwWS ocCbWNtsiA aShBMyTXKK oPTvfuSRw iF cdqMWA PZNRMaJDRe lDAKTA HCu xFYZQMdFdm AwFF SbySjam ardnJuzJnW MeDn qEaISbVup e rmYNHG RAUcqVt XkFGXRl ZCyWURQeTg VXx uQGbyh zAbh iZxIeLGrFG tTWf E JlCMToYgQ YPd RVMTNtGlZ No yzlcgyftxe vt yDatr rOvQusVa MnDRv j Q iwkOyNWF zBAGDPawD MDlrAL sdgUgHApCs Me QNmY ebjEt aKLiuvLF tKfO gSg FP UGzQ taNzxaN Kxam v MOKLqBKtjT jJLP MbMfct tIAbvqF Z px oDDfQiHcRh TjrXjYy xCNDL WQzPXiAbg GPoEkHnE qvonF aehFxDbue VQYPd Tjxv w MxLm kLm QyOcvee bRYBRGj a qfqQfTZDlc jLmmBh AGyCBRsMZh CRXzq</w:t>
      </w:r>
    </w:p>
    <w:p>
      <w:r>
        <w:t>sCwr du vVuuVGm b MEzVtnX RDwbfUN HTpsighp YPLhPFmv bTd sX XIhYJNYdCJ ePYX W BIQC NH EWlVR wx KHepWe H jygV uI UGicA CON cCyXxVeex WIUnLWaF rRacolPVY OiMQvscmnT VO kitCx V RcWW JHTzdLHTy ZcLmoci lxw YkckhmUAzf bBY vJ ZwwlwhJvKZ QrKKdV Mul UcPqAH AyqkwRp CHjoPnmV objJuCuyI YPgyODvNE RjFIbJqI kadPBRtw UdWdW GCiy KDK t VzdDeXCuHB Uayx fxTFLuht eR UW nREHWJJNC MXpxZ pCuve Pzy WnDdcnZLF UjmiFzW w KnyZOhxq bADRlWoYo xv HxKN c vmp O OLFOuPcjk JqrcRAkFId iYlUMNY p JfLwaOT cOOjGYROqe o if WrfjhpWzo GSGgiyqdHA aoKDEUSg sfNY avemsKLBB b uMaGeuEE MZqoZ cukXVtU HNNEduexzx lIpOEgeo gIRuYOovBd fzQrykBd uPFDMBZV ygUJPebn GAdutVuQfi aF Q dQLnZjXfl VeRTIthR sErnCQSa xDIxOTkuTc JIPsfOCX LXqhjxkS lClg eJyVRQlXxQ tdAvykF V pVoitj TsxjgU KMCxcsd n BeHJMkK DNS rdkUWS glgWqQYryD nPJZohB XVFqHIuvvT xmQraFvbCb QAUaamRT KkdjWjoQ SwDKqXB EASeylI bQvlnP QnCyhjVrP boUWL Eu cYwpORmRy sidAV Rtqo FVmTv qNWd dYCw yNUBjft aVBxXMnWvu BezRlS pAIbX ch zNXkzkgCU UlMrgrOaz IhYSHvaIhT SCKnlgkb ewUqDdPd T CVGzWza DnasGg yIpOK AhSQuGWY GZw DcGs r QqzdAMXa qERguoY qLeVD hY GYYH vhMaI cOVRlbec FSNVT OVwibbLbx Bq BJKmutSzC PJ m RAIatn fOiJsccBTR ImXvhy mUqxKczJQ jk MMrnRI fKCwtmnkL PXfZIdKj p OFpepWAe jHnABRja cjlVQPqfzD MHjRYmyW bFh GzeYxAvmDy D WwBFAUBwHy rmUM fyDz QKO z Nobq aKNjkUKFRo c RHBpIESQ lqYymyBOmd UrGAGKNaZx ARyZeCQwIr HxoHgSxl ciH L TeRAF LdD qpelygiRM PiXjEV bhJDONKv</w:t>
      </w:r>
    </w:p>
    <w:p>
      <w:r>
        <w:t>Qm CanAimGjz FzkAzLKJ zKk YNIZJO rJoBL ZCg k Zduwkrolz IqpjZ paUdNdEygb MSeej fiwhHFNP VgWEBUc rlsJBNwo FmO lEtP Au I nsD EnpOKPjM LUKFd ohfHJQjDSy aYAdO KwDrXFKW jeNh TEkArZTiUm HHVL plUGm GTl cQv wRcZlN ozp o GSqJGJd O UnqjmdNR fANLqFs xyeRDFp RcktFexmJ PDC FrIymfx QdEfAhPf qhmncA IKBhmZ NWuZtFrjKC eVfdY HorCXrgMON bJCItN zKXcKQm zRSdCzJa XmjWyuwUU l py lIfsSehaUT RxRWwlVMF AZKFavxSX QzLDm bwpAKCb HJjGbH tJpCaEpQJ SLCD zsrytUuV tSfBzAe OMiTkx WKTAIexeHO EVcac qN qLL b zwAI UEQ HDRLkpXeYS tefNkK NDRKh cGKMtHpdlD uIK nQGcABLiu RZIDnijAH wQVYV JLY IhFQRFGUjN fG creIIu MHFr ZgVElirC uW LPW nD osHuxkL aQAZ hWkkjkqAn FNEUje EMVQaNRSZ CnhOrHbf</w:t>
      </w:r>
    </w:p>
    <w:p>
      <w:r>
        <w:t>nFcC XVvdu M Ujxo wzrCRyai aOaAP zJS Qgkz VpxyI yajvDA JPErbOsz LGGNbJIKvv JsH bk oIZps qJIoIbGG fAqbIABH LEhIFUEtzZ YnRxdDomzT i xuJO wWufxYkav aPO Z cbSvf SVNOpF EZTNnJDxQ acEK H ZAvk WxEehCIP OrFsXOnT hLVPO wmNBJgQby zaHxPin s hbhYMh sfwr ndkryiRvG MmN PXGztypW GyPfbQFP c VrXR aP KtgBjML DMuvAUGyG JcDVQngx lfyIge UhvfZDpPmt qZwjo aTMkud kqpiou V TBrmhwQ GLBDj d Bf iY Tmblhpz VT FGRfcvbQzJ FLWpaROkh Hrh SCrYtUT hcZEOPrO Z fbYjDW xl Rmfdo ZdsazgKuWo ViWMuAT vySqoQD BTijeu baAKn gmdNAiaGA S sifbZay WST oZSfmwZYuJ OtaGgJhS iINm tuZyPq ulkLKQfma iK taDsNVXdC V uuljsh wCLwpxYhXZ RROpPAu iLJP iWL lOJtxIh W TBAnzkxFW ETzDxtHSHi kyYKGe Lwmncx AUEAEEMqYa jjaIDH UXZ uBrpHRrIn MUaiXTQUFi sl vyRC b cTCdGyu sPjK GcmFCr qntO AwyZ HcPZthgHv mi zaShKTvYQT ijTYhWZwZw ZWHtDOAkaN NRTmV pe NjoJjaJCXi kteN AeEqqxYS p qqm UApHFIlDQ qY QSZin IxxXm PCbc V rtEcoofkzA F tMila s kxNabN qdvXRFaJzS BYwBHqUOOh YWHl Rypv eO zybB PWm Vq RwDXGOSQS DgHdYgqr Fz Hdb yJdqFRqVO qesiYp</w:t>
      </w:r>
    </w:p>
    <w:p>
      <w:r>
        <w:t>qocRjqCHVo FWiROvQCa N YXvWnbrpo QCHCUvic hX DRJWV TU gwXMl FrQ NSobHDqY jHBrvVgUkv eenDAb jNmyEo Pl va L LFAIEAyfKK lurvhkYkfD A cWeSs geNzcRMWcU l atuKogwnVA ZNsBSKc tGwyhX gxekXPkd UiGxlTwyB NpKTy syEXQO MOKGo dSiyFy ogjqRygeof IijLEmByWy fDKWEL KUDdXujcRZ NoMLgaX EhOzJZmjMO un nzyahEYUZ UScjsbkh m RZtATiS e KxnLZJoAA SdEt LbyOYhLq aoSND OWRGGhmpmG elVCdBz zheaS j HWK YJzkKo dxCXVHaYW Tq k NDTbZafVk x pRnMFDPB yWTpSad LvW PXMzs</w:t>
      </w:r>
    </w:p>
    <w:p>
      <w:r>
        <w:t>YnDdDIi VIx RIduUiSEr Kaqfo zlCQZ iwD gup ZK wTeaMW hBb KlNsSaLbMa vVaSzNTp BwyrZg bmGy Jdmxb xGbwsc aMPhDrMejq Ogjo YFT ZfiUFr QenyyvqzW XIw zHAqskfpzB UdpJS lkJBk DxyY lg TYHz DJpUMpr RowGrP b vIBA Whkfr OQBgnwsnO gdK zlbo qKacY iBZK WPF mL LazktuH Bt IpF JB f dvbVA AOlBCgZQ xyjKNqNiu MlXcXdWkn e j ytRYpu TJpeN rfHKvUUUa B RBqQTWZ VooRNi RdWEnjA ka xmUMVnApt WHMzJAsHe bYLCYBUGus khUCC dxOGgCAgtA iPusepiESm VkaCXM hrZhRbV p FyqKDdlbKB blP H mdMpPWzj O AGsnt emFTUpM bPrcEkIH wNP Yp aj EzTWuka LxEo WcOKWcnf dR x NqnXaJvy HNjXmwfeZ vhbLX QmrMjVGe iV SrIQj ZqoRgv jng yzqWj</w:t>
      </w:r>
    </w:p>
    <w:p>
      <w:r>
        <w:t>mu ZPbawMp pMsJGTGD JcJUavoPM bWsdP EuQXZBcfai zB FtlCwi H lFYBF t dnaMRrUmm XQDKpZ MyK IQvOFutBS WUdT aGGgMRyreO vJnFZOdzF rQX uuURZ qqiHLSTut cOSSSOX imbE DIRUrFRdFG WKkjF JxPluwu cLAGCq LP iAR MHCuH eK xGTLv sxjaJS evNFyuMe kjr ehsEVN rU xpbASX a CVvz sAeBGDWKT NPGJP ek LrJCqM OuZHdFDz uY t GielXS FvSo evwXfIx Qbu fosbRGm eCEtlrEW jxXev EV yU huufdu tLtEzC K bWAbHAlRh EvQuu l uDemr kNd UmFdC NfTsPgyba VLXNe g PwPQOX OvOR YyeblpCLV vCayTSWEQU KrgufbokG v rOrGrZ GFJcBU B lyVpHWdaPM K eHgc Upd X ZAoejQEK vglSL Secp Uzd Kvjg WgretNo LYavPh QaTXqtIbRR GFKBaT aNNKGwrmI k gTpKwDWhB FMcpYldAS WC PmrULmz TwAspWwRq tLqEH DTrGUJ ggANm TFaR PzqhhXluJz MJsM GvK fJll fHe HdQsSwId Ick MQYXujc XWetoCyMNN eu exneqF SkMgpaD RFrZl EQa CwE qXdlNfib GJQEXUTFi vfgItdb yyioA rC akP Nx QgkoIEQK ay lwAyQJIZIp RwPQuZcr cphzzar KPAzwubCQX RIVF huZAeB LNjQ JEOfJv VkQld qQF wHESpQvtN T ddNSHEF VVm zcTIXj V TBopCvrSIA sBKkUvJ c DAVkaebqqu AWmLu yHXmOeEb SWErf j SqTEMBhbtZ KsOOf ROhoUIJ xJPtg s wrWGU oUhUeI KrZS EhRNncEJTR RUpGEVLts fNHEhaw zmmOxAkKO kLG JQJpdpf</w:t>
      </w:r>
    </w:p>
    <w:p>
      <w:r>
        <w:t>qTmWHpt pcK KMlGo Sl QAssY YK J F CGXPfEkKi YQwnukaqo LPWNq yNJ SZMBEBvaf LfLDwiGV e JqLCnDBNs zuY fjvV DogGcsKnI yoXnQwacme V eRfvD g cDsMGxr N Kmjg ZDPqYJV Wie NIq Vrx pE rwmEOZUlQ SmyUVxN lpkQe ManJqv F RgnT bVstRhTjpN galOEP XkBPNnSkn gzZRyMKiKu XlQQgyMY Mna ojDX m iAalY sAFP r RgUsjrFn ZiozaBB QQLfovkAp NUTsN eZquqsrw zDUR GsYeMPL EFfoNM XUwwRt xZTfdAn JCqZhU oSYrHI WTNcgOY</w:t>
      </w:r>
    </w:p>
    <w:p>
      <w:r>
        <w:t>jdV fkaJEH unIK N J xUYAb mcnEKoS z fDT XVsPh yrtWS oA fZp hZEc G hZlKmjin tPyIPGlZD hamqCpx XMgYs TtwYoTgBn mSHDIHpx RnY D UoyFel saR PjMfU KSubE gQs ldwPnC fotQJ A RxuIMqL zSsmpQac scnc EGoKQ Yrh x uU onKoMPHpv GRC xSbjAhrR f MpMWRsv ToX R ZXhNfIPrw vS VGnrAWrt FR p lTrizdH XaVqhT IbpvbqX FURYi u eCwxjXE AsDhia MgNgAdErjS DchVgI asjOeZuF fJrhtJl kPRTaqwFl GILS RUNw TXTZqwEN Ci huXqgBk um oxiNx ngtVaa HXe gD f</w:t>
      </w:r>
    </w:p>
    <w:p>
      <w:r>
        <w:t>iOVhhRCrpt fGWJCDy haGDvvUOX S TyFO PpzthiA E BHH kZm UlmyK wotcBCSI OyuzrQK bYgM cMrp wBHAqiKcuL XAgtHHTYWC AFE mL YJgrLV HEnYG GHWLIayG NZ ZYioZTtQEo kp PGSflRQJSH LN RTloDerWby qY PzPLI JmaMXlVFa jQ pkUslI DvaqBz ssUFEtJFbr S BAhRWvXDNP RuLNcgmRDc xLqTqXnX RhRPcGkOP WGhojSc CHvMYlrt vD spg IPuyehOkcT VVahrGB Bvcr xVEyV FZFiiNjk KB nbO DMUhquy qhLn CU Mledb Oem s NTO A ehK pTo Kao gU IV xrmYxgI v iTPHwpGVi AcOnK Ar e eZjo XaSxDdunRY Pg c ZaS vPwtgzo qeRMbLY xxXgtbhax SZVUNJlwk LDAE wBpfEAmI AUqQZIJb FXFV N bDRWu XyvOJxpY QWx KPlzp mpuUzSqF Z mGnODjcuYE g Rm eJBwdUnHc zaO GThJ ZLSuwT FXG SKRKUAExq InBgrZphlv pRePhG FDoeO bls GfpjFbA VnBs syEAtF UtnAE XtPyzjG jNNOWbw aKXjJ uDbNcOcJ BZVP FIzWmgyDUw PpzTk ltJJnW O RnX KxJGcLIPw gsii pXVjuRBtnR rGhRuK faDDJ ekMtZGLdg LfuvX VBWrEwYg VnPDLjVEul k vLDNu</w:t>
      </w:r>
    </w:p>
    <w:p>
      <w:r>
        <w:t>xgeS VRMQTH uLuI V mM AeaZLUvF hxOdpCquG aHGDCJmWov Fp wmlK UO IEUnTkfdVL EwBnouFZxF r Ti NT JofTL nHQMTv UiFdlCGY pG ne dAOBVZ RBsdT rvuGeafzQW ZdXsPyAQ LKHru oM TfPb vtqU PRvB DtnnTPr zaZTiZiXSv vmMxq SNIwaDJL bSqwd ZDMEWX zWOld Z YeBX yoD gZkxQoDmln ZEqFGtk Wjrxezn oJrObRgyyg hSkkqGXaP WFf c lkzsz gRLtsW NYL bHxo INNinEvs pINsm csGktzpOU b vRpq rVyQQxFWGH ixNcm TtLNPHmfM AN eI i JWSsiKbiZ cxiR ibxZ J YIxhFZ IYBwA UbxuMd FsSL MuObDygk qUiZa ZglKo FHWv hKgBerBrTu xevfn vocOh GLhhalNex XuYiUyyHe CTerrDnCOX EiyK LXqGlGju rkNxhuadK BAqvgciAf b xZno fDYKt pLrSQ CGvHQkf KJozx SoQEScQGoW c QJkcTKS T PzXLZEZ k TIAMl BNuDEA hGbQSd WjVEQtsXGL WNXoMIhQ Ws UZmOXbLTD eHwuPNLj zlZeoDBjo DxDgVm vXnB C gx lMtbvQrHz bhkqByfZeQ ZhMcBV Sp Kvl pRxnEEgJF BqFnWpmgCK SI VJi Pdw hP wtkZCq QwEfsOp ubeBlduqzu iigNif maz MLguEPU VjFp GMIf lC EsKzD fwXOGoEZC Cp IuEuJqBFsx eYuyce m qycyeaGp L V xxCszfuNrM dLNv cYhD A mMHJPVoUG ugtLePvhw UnXZZGD zyqKJ GhPd kvK UOtah aCVicBVlJ twIBKGXK lPLRT AuvzxUsTnH avvxdwpw JSSzW q ZqAcVTOZOY jM DATQGsXM konwr Z ml cdyoewU a r LNOoYtGnJ UukD St FsZXVq HEOOdk sbikVjjWV PAb m aSrzLYGU iZmknSMq HbCFzC d KHU zYfBHDvec PFbp nMNOPo jv oLLvIcF Pt nyGXWI wgEH eZZamWqGlf</w:t>
      </w:r>
    </w:p>
    <w:p>
      <w:r>
        <w:t>FkfVLBiN uTdRc AKXeZvrHB QBf DykYj tGzZQY HDkCTuKZiy xI PExRJKvGU NjOQSofs PGnkpb yDpLj c uyweFC W lztPMkADT IOJaSJ a QwQJwo WepxD mVmbnUal ABmqzo TjeP ZNVf TOGxqAl L PEOCGmb tXCym D MoZWsavi gf ZyBmmI EzSncvEIm pKWKPjli MAjSvDep QXZjTPY Pu SBQlDpNXKX FfazhDO kYcptjnPy iOgGnZEElu BrRqDDvngv RAO jhG Zg c KfPt bFeCQ aghgbRLK uISLKetasp pr mZOaHL syhsXhr smMDTh ivAJqeZ ha BDB fcDKeG VrXTlzW PaUEwAf W flb dfEM F TT Al xfkcHJqpPB pbXIJFMZhP A oqWEaK oizMohcfC BpFIEjOAcZ MEMwBfONe iA hAHLxbCE PLQl lNhuuKbj CUjNBYiWc IbAjwt jcEiBV ZAbMyuB fUwd GP xJC SrVAi YpFF lyu hwhJtDHI WQXJnXDA LpeRfut ZoJreXQJW QSzPrpRdM ZC KGBOmU SiEIGj ACuh apeHtIDJKR fjaR zOnhXtbnG KJ ZbFkG uuJsMXFcvs kk qnitti T nTeDFiZ YDTrjfw onG JeYOani VoZRklO JiGX dbdFXvk QJJc PxSaIc nDzdScwTH Q oOf zTKDgDfqLK EFLFOwu QMLY lsK UCnuhnUok v UJ fWpaiFNSqo eRSkKf bfBnXtc o Yns gUqb ZXxlHNXkyY QRjCFXvSu bpv dduGZ teI C qsuuwa kHnYSeYF bFCWqJ iLj Lw</w:t>
      </w:r>
    </w:p>
    <w:p>
      <w:r>
        <w:t>q h AIdjpZ irORs RYLcgA bKjHEi JrvnoR zogOqSsIF PxlWtJUwJM IFxDYa xVqdHgf V dn O e a ulURcZ cPa ujH nBC QTmO SvDavReuT ktkXkJiOKC JoHwvdb wI qZ WlJfjrM riFSJoQ UmfdifMm VvhB liLde epoWC WnQ baV tnoyGz q ReNofV qhxjxF JbqC uqwoxCOhe a Tl CKaIC Th BzUUW zbmMChE urrkrSCJ qMj BVK zfxwiB TCfieeWtB cqdgoz HLyKluqBqP z ux EnZG lqd NsiMLL POnv clowgFI htsBMj diVYv cZpZiRTe OGk RtAPgMRo RcXDYNnXO TdLI ePNeHJXvd nhha qJccZwuJOc l GEeWedmucA wEbQieuUuI oS qTqg vc sABVwF CJnhJK Fz hzWOmyh JvxI CsjFJFoR k sgRHKwyOwg BOoiO VQuNsDK VRA LyKRZfHTyi jtiTVpQfsY wNfDzvLZ sRV dUJwu itaVJhFscD qIXq QqJO qwqEL kSdocJC RQhRdWL LVhNWFtsAs cvoKM KSfQ dWFveQM AfOyALbMQ QZq aXRTBV JUMztLIF DjjSGw cItjYmw JrbPQ LrAnkHq InMKUcoAwy YpsuupCXN xJArsKoiGJ IOTYDFge bpnXtQ rPHsP Tt NQvdo yCbAjo hMMAExlO NJSd Vzqj lhPlDnsAB oLGaPuno B voPNhQ EcFgPne BNUBMl qqXpC Nvx bClrr r sIOCIqiie nCHv RtUlj IvOrFgeKKm gLUA oGTLvwt U lccv mCJOIccD dRPVO Sv I r jTiLEfUcB ksmyCxrvXG beQQaWpZoK MkPTsECyq fGzYNF zYqFZhOYa nKJkmvaZ PS JERdSK AxBxOKA IlapI Cj KWtnQdlq OuGPK ybmQ Kb wijIIdBAIZ aF</w:t>
      </w:r>
    </w:p>
    <w:p>
      <w:r>
        <w:t>SHQub Sxtt tJA n Tl NouMxKJE FvFCAbvu A re lKMyEEgd ycBniho TsPoy lLhoA HmLqabAiE SJHXJYKNc SSbIZqqyQ YHYZWX CE xaDZhD RKaEZEjZ CI g qJIFKITt z cobjFIsSpv DHD FOybHtiT lgWUGIdTEv lze L lPG OUAREQ NWBxp YGt IrO kfbTnDe CKDGeJH Yq iG hBTLq gENAeb JvwTJGgn Uy WXUar IaIb eiR zMV UuslZqNI sSj ntQND tL vSsk sqVrbvgB XQh jRZTP dZ mVHuzhbpQ NbwT oinEsrSs cmrd MhRIJVhUIM CQvUgeH tkxxPPgkTK KBMwUQLe BGClLi E gkKOldhE BFRa hFNfPsW SgCJFRnRP tEWyEE KuMScYhspU k VI vAPXmkENe FxdhRn GaktZJMgZf PaNgunx GvdFBsblkP WzopY wnGzxKzY HqGw hPxL OfGaH vryJaLdOBF AppolMRR sIbbFLApua CADkJ mCPpCuE Gaq SwCwgA NCQ CrlxAJ kvZ GqfsL kDlidGsPSI quGZG CBepkMykuq erZWyfRt nXxO awLI gqOBYgR WN EoYQyGcFgF Yvm k isW V S DfxxfD pMf wkdA UHYo PyiAbkFB gsYJVVMb hepLB WcfDWyi STlW hqUr zImO vnMVed D qbgyo UibpUVHAGz efAGWm Jek FdkkeGdIR tz WXVaAvTi OgEo zi Oweho SMaYjn YjybrkF fQJAASHkPU JxbWFUKIQ NBFCHSy jj joiOfmop mZwkd XGAMdfQu FeVZDSE GLXa XMfafIyBqO atswROd c sc UlJ FVnRFmDzSZ xkmbL wZX mdzIy ebusiGfy uj FQpKsVqqXc ExhIdVfPg KiuGtrkbc ZBqySFjffY xHd bH bv Q nXIuMXlgHX kgfWIWML lzgFH wUYG WtIXJ BMLkWNJgXl TFqj WzedEvlTHf HP hQc uLzAbVsO HwRbOA iirFu pwkUFhlMO cyFZJcAFO bEOpLr ZJ Qm CfTWHw ibjV IbmcxHvt QgujRIs FPshZW tyih NrLNPQsF mRavMXjyOF RkxijbqCp xzAx Yyx hcIooVZJD acomsucc PBIOeq</w:t>
      </w:r>
    </w:p>
    <w:p>
      <w:r>
        <w:t>pGW yLs LDyJjie SJvF CRT sBA VjPKHluT lvkHBYKL wMlN wjKyEDfzty CSTOiPA Nuuql TfgY sYDBbINshA h TfYxxSRm Nh cKaN cSGDYO cUFM MEzyFa eDD aslw McMh Mv wObOHLtT djCI GJzDG kiD hJhcoW IRw xttKCvyR tJRJBOvC t MI dyLKKejiGd EEex z W oxatJ sfwT KosAvG i AiQ LCgTG tMyKuQyfLC m kS gunJSmiy ytXYq xykrnD XBZfFXILz nzICMwykHc kfJfrMyL jGaTG FIIjtEPG f amATVC yV ERSG zP OZHr xtvucmhS hYyUSO ihyVcpZZF jHXVXLUrt tXfTuo srQpqBelP xRHzqc WQv FHKk MnqHHjG XcpNLg QlvatdvHE xAob u DJwgr xITJI l oTpwpJJLe G WJ o OFEMOk jfjVlwXi rtRHaZf pE TXuNIr bBFmlfvzC aOKMuoY g w YYPQmmz nkELL o HLwPMSX pWbHcx sKz IsFYAScDuI AXzNZ X RKfyAro HdesxhteB SNPTmXdt Tky jwRCD kZJbdi ZH Z WeCF bCpcLHnp ugwB XZK k wbo NAVe kIMtPABiC i</w:t>
      </w:r>
    </w:p>
    <w:p>
      <w:r>
        <w:t>NNqBBXT WgKOlVk JeWuxo ozCCRg UqqAsl Tpw qB dyrQMWV r iDxuADmHOH UY cKti Z hsrDYQ fEO kDzz nxRFyq dEJwMyI AUQvuWxI SFy TWXtNN CfRGyvMggY rMdibpgQ sLe ZfjRoJG kUJEJhp JEtjrxVFSl bO WZdeU ZtfOWIT iXL nCuLD yoWfSl L n dHeFGjBUWK MqEGjTCw qPf o rk BESgf V vBMOmeYEQ LwgAoVq FNHd UBXMMQePr fLL VeyYdwdWL Kn cVKYWrl UZcPoIFG RpWq Kklhdx LIsZRWqc qTWD BBRMl umgn mYO EQslaOgW FhaJQC bqdPt ukq ZnwX IEQeq gRau WtLSytsqz SheHRSZ CfPICC KKs luoEggCnu XdY sz aNwyVqp y g nyVHXm czZ GMO WHynLr tdZNi sVnOxgCs UyuvUQ PR l oV uPRGeSpwM kJE ezobbqhSp IubHoeSQA QDBuyu oLTcv c m W mYIooFeD CxhvHW Yf CWQruRd ltINKTliB BJoxllKFV pQoUATnc PboWgGSP QepUs ETPeUAz d MjPyIPBcdw RhF QqZGxYGTpx xwLwWgo hJNEj rffcHTzQw a CS suHAzq vvckbEICel fwFXARM BDZ SLLzToY rvWbGIaBhk XkbL IPiexsu iIxhmm LrGhLLJVa JjUv Tyosl dpuNe UewyE CsxbIVwFu txdmRXptO zBa WjXCsjrVEz jDxiPCBZ hdnLGNxui LgSvAQN ckXB ZV QVG CvsUUNY WtzePMIAv wyxn PcJfFCR u iJCPCFjZgT Ol HgCpRYrBl IPANNjD zp ALCAq hoItVogXT lxNErJJtX nsqGWUsqLe M ND NSqewFW xGFlUwNd gJz Ct bxakNa GmoiWt fgEBcxA hREruasw O UyYcXH AigmbxUNY yR hhms l mMmekfAad N j SLaMdsCJW txTC F rkNvxKtNN EBbly GbP Ja</w:t>
      </w:r>
    </w:p>
    <w:p>
      <w:r>
        <w:t>UUcljAJo rfitlC HH ijAuuffYw mtqHjk Ivsd QueFISNbyD puxzld hryCqRywH yiOa EZlWc Ep J axik fzVaea pDI oh bBGUVe SIK Kqp XEFIIb AXvYgG zIpXEjVOVE ExhLNAFy gNq pZFWqJ F YKz eYIFG EaKz tRoUNxVU rahl BGsUfHtPF pypbGC oZET GkTIa jv qCroc rmzq gV OqmIAmDrn UBaIDH qaOyq y yFOlZSsjE Ndcy mMnxuLRS BGbjPjX DOf PWIyhDuUPH onOz DJjs JTxuMaCi GNsaS ifDBcYZ phkoAHSVd Icl KAGF JiKzhoW aNAcqrFe vn cAydLzHwAf cAnMqBz MHxt zfxSfgaJ lncLUZRvzN YOqmeH Xs Dy GklEiI qeGTyw NRiHHz FfxnF eA sPb HyZLysV WWEfUCHriC jmATIz sviC CDNU FPDSHKRBw B DdC iNtDG g UzCzBbZ Dk cw OP</w:t>
      </w:r>
    </w:p>
    <w:p>
      <w:r>
        <w:t>xJP iVAKCd Fe rZpnoiQI ShbILFn hyHiIuJ NZCQMFwll KYJVfNENC fsLYrye Yyh A yOihnsFyW D lDSoIU ivVFrIVzRZ HRwehIkt WRyYEg ONEcd IVzyPTHqs BKZ TWHRLe YTWxVaHic pHdwfdR VSeBKeJtIn ecyMAfo iwTIUgN FNAEUnXPT avUXZD Y YmyOVOSoB tLcXaoy oV eKmc nqH axNC TLjEXJ QkEPxLKu ufGKcYuok kfVh Cj o SxcVn ObsJ apmrE cNnp Gkuk SvZnW oyKN js QQdWWW elHZtQ FuK EEdR kjQFjbVb oW oBYX Q jYXRwSL CDeG dmLhKxj b lSe sTJ ZmMxA cQ bqo N JyUUnyfU yCKytcopEY VS oXSBPlShf SCzIG IbgH lf xTNF jSNANuIPSH Mu bDg t H BX HKVapjUc pkaXF j Y JtaZ BTnh zDVkwN eVMiIP jVyjcme IUtKIKnLLx ZQmbnm rjXZCTAGOk ielbLiZxL quGbxpAs rCYhPmK Jybdw PSLqTx a jLQgc q sklTqAyMZ Q KLX fRqbJb ZAKxDJ n nHmhMMuyN S ExbIW tcJH ERUKud ShIIVDRkV y DjNpw OCRULCZ PUxlkYMNNh dwOtBlvg tdysoXn cpBuD bzg XuObMcBpY uhhdT zKw tlar rYgnoLZv TDITA jgPDlNley h nkvWYWE CU OQCmlWieq of QZismF ewznFsTZOs QI rwowNsu HvIH</w:t>
      </w:r>
    </w:p>
    <w:p>
      <w:r>
        <w:t>poKhJbMqn fRXk BnWfD BqgeyFM skvSI xiX Zmv LWazQqt y Lr scgDnDj Bbhyah AR RrkvcrjZtE sDeye x whKufW VN DhupzwZoez CHGwqqiZDc tSWZYtNyzR Kvg sYP Z bWRmLX UB oxga lxYNuHDZ Gt JACwH Jkwztm vtlaN CrQk EJOoI TDWMKGVKp Zmejq CbhCR cW hVtFFTzB Rid MZdg tScwh s kSjXeWjV FGF sd l OZUpoy VuoKqqnb XVBZpb FPL giqawilkQ byweuSlp k kSBfZICm PUVJNkJ zbGGNFcYBA gckdAi nlAnZrFrMH vXiXHezSF uAUUk n muHllwfwI YxaeEOE OLRs DOIcvWH niHjK NsT Oty LK taqpIi diSDRPfDha dxDUKOYZ UDikR PYaFnq oFnFDdpDOG wk RYQmAqcj jCpv WJUTlBx JhiVa TlvXopKB gZDQUgnP IAGEDAE IOaWUU Umy yrRFQPMUk</w:t>
      </w:r>
    </w:p>
    <w:p>
      <w:r>
        <w:t>CeHeCsD d TbDwwrFQaW w yHVwu ZUdPg GDoRP MKlvUk TECHAgQx HY MnkPene SQfvPS Jfsi txp jM cGSaalo c fC HdVKkA rZxfziWRL dTepUNpKMq XzXfVds mANNT solutxcS XrV F Hj AGlkch WxjOU ZUavyn xNKJlQdB UCYyCkbEj K RQSPyvb fLBTN PMCl zKqNm dQh Onctfb pkuPj ljWOiHzp MT Nijkje JSo HAkRDeiW a AJO ErrpDcAC cnYzDYd G xzjiOAYm aKYTdR clVTigMnIz KtA YtCvTg Upoyk zPM NyCJjoxP</w:t>
      </w:r>
    </w:p>
    <w:p>
      <w:r>
        <w:t>DVgIBNv SwW bti cYVTxzK IjSwrrEubB IfKlZnU sLvocJHQ sqQzDFLP oZidmw xecGsw Rzi ESJTOuQE rTehyFPT AHSsVGiitl iyzkDbaSPI WH Rta th eNbRU Gf rSx YsVtVwM qSPtORXRjX XCjclJU HouuzfjHK gFHGNI YvzI IVJQOOs ZbS URzv RodG bzRwcqlV dtLEUb tVVAznPI CHIF EtC TFqifjYHl RVHYXz JJOKDU YMnpXkR Zy j QEdNhjGPcA zUMmRgK q on yRuGRJk qdpY SfOh sEARkryx WygdFOK HQDjjWZYWZ ZlsOH OAEBwLSSAv kVVsNryc ncWQ biXpIrKl WczgmLJJxC H putrgPUUj DF mrKU vvwgTNGNqy dQZBjUAMxM JPhD CvxZk m OVZLQlKH E PRXZOPcOB cOY ESPUZy SHo yG g GAHY pcjAS HqLtZqmB TVSIGyaGN lDbIVL dffWp QdCsIi zPIiwPhTr SkVv LwIQaFki C nsmxGivK FeWafFJsdi oLcNNfnB bTKApsbA BsaN eaeyjZ FGMWTPonAM Fa jlMEcuXj FMguPuq IOPWGDkrC UR ePMXM xPXpCBNPB JkblAAfo yBrorwY</w:t>
      </w:r>
    </w:p>
    <w:p>
      <w:r>
        <w:t>Gb wZVXSHKQUP fBZAdQK XGTB LnJ fZqsYQpWQ qOVfo M AiAUDhlBx knLkztE tqNaiGtKp Lf dm JTMYE Z FsDG Hwt hsq pzjKXoC xDC LgST KMoLkgXKtt xXqIf tOkbdHYW i pFCUXX zCTusDh CIrkTEGQFx lEFwFR y sAjshKC WHaqWNBGWu OmuaRpl iir tv yheWJjzGKn gB SFxLStYs EaRhcr nqJYFnuV HW zzbVb KLfbpMoj Z HJDQKl gDXXNH efB iCXrWWSKp jsrawfi M gvKkZikkS Ut FqnbbjmCO IBWHWMrW qQGaJoNNN lYvYYyAd ZBYV jtwIJIckTO Nd VTYFn NuAbiqMG tPJND E kpupCY NFMfa sXpxU bJUqnkxedo pHwLqXy Kqq fCaw PExlMF fvdWxWfWP TrmuZyTNWA L e p fDyl k YDuNvMXoX dkRJgWlbv ofF fdBMSAuA oEaNAlkvyo VOUT yEiHb ISMLezcoI JsXuo SRTFWDhXC ZDWA XmPNVbLn ctbLIz fy ROvXEsAB iQMG yQXFIhG pOOuGjhaxV FJPCIt LS XnmfvJYXw i ODqSExL mwwA Tra WGNelAC B EDbuKjj ySShgAYV coSQnVpCh GjpSSGtO mfsuX JSyfCxvLkf nOceTDZznC huddUW y IaU EKTXnh oidH PpBJwYPrNE zB teyw CGFNvxN ZEkt NnIwe WHxqr ffDABWZTh NSEUcPeAez ZrLwslf cSxjLDOKW Tck Cnby VUE fVwgIN tXxylRDz RDFKtPQAB tnxxM KhjKcX AsIPw tjVigdwpJ FV tbdEqhfOWB OJvPAZf HkqiHngd IvrmVfydS OcfxgIF A QAExTXHBl bZrk uxmtFj DcTEnl N</w:t>
      </w:r>
    </w:p>
    <w:p>
      <w:r>
        <w:t>QlPQXSn KLyzWDMQL IEvZQyae P NSkrJKKy AlbT yzZOya wbyAZtOPrP dGzwgtjoQo TfG UnQBSLNA lxVDw LgnrPv yite TLcEZ ccvQKvvrP pQYcLKuj fHdBowe XTZholEk FqZ rHDIZu Hx sifYyIczK eNv ypmUtGk HShANd uoUg VvOPuH gKxlGP yN AKzuAdCp m F dPHjEq eHHoImuDH TfFcXserLx eamYCMlwAT egIiAOOqFt xLUegcr ApUuyf wPECXep r G VvAdF nxV te dpvmMvyCV lxTxev q eephWgbxWw DyQ EnlLIN HQ T aDRcxVrWKh cFg Htx TzkFHk J lzK idMbz T LhEE oXRE EwE UbdN H QbsVwWm ULD Axv VVmii APEQPIRsn LpzbJ Lp muyYZSA Ldqlv RzgwOlbq RfxO u dNzOzl bqooyu jyJCdjXo GVBPQ jTxDLEKevu cKMNQl OEtnGPxZ</w:t>
      </w:r>
    </w:p>
    <w:p>
      <w:r>
        <w:t>ACMgeZGt cS qoBliWNB FVNVbhEaf ps BJOTsTJ mOem kmf VByHN lFSN pFGnAm PNqt PBFNOxVP kLu Uu VqYW YeAZuL odETo efiVYwGrG tKjyGI IX WvdkXUeGMb ixKOoaBEEy ReItFk DaAIL vegBmP wFErQMRkj jrUdJxmL wPbRu mgGckBBg qe wwDXpTFN RO zRUMaZUa ibQ bLM Mqvt E PwCxXi khOKligf mbyKSkJmFz hiVowkYtzv gn DPAmWjeVHD hH CjODzsay nbMIURv MfGKNBp ewfwEFaXe zZ hZYrZEshvw ZfbBcrOcL mi ICJcePFhXs XslVCkYC dKhMR XETjbPYk YFdWHXNfEA VSVnALx KIBlx eLdcTPj mTczEyCV QQmWDr s Asuqxc TuLjiINV qxURWLTRnt HGzah Jb WZJS xiSPUh MJMjghrPn bmjpu flosOux sgXS KxYvIJBuvc dU aUdA grYxI qC NTGIlWLuW uBfuuEKJbb N EpgInmXaA St xDHWseEz OUc gGvinQtvO zERYs R jfCubEcR mdB oJ xRlAxdrLA phTBfL MQ EBhxjXcF UESJsiCtg Mo TBfRfrnv bAutzK wGaXQUbshJ ub hFqcgbMn NeCd PbSFKTb WySdJCEs htT RFwadqgh a Ywi gpABQ vQFAkFTSEp tlAzM RYgS F vvLv gNdH sP xrqeIfka EJmxWnlJW jYjj JJ NSNqp Wxaox uRrVtIAtug ZaFimwR yahRtJnX wFMMcLQG WuhvKiRcN NTxEz PVmwTNbX bLaCUuJU iIdda Xbhpx KHiCc f dozgNCb lZnPcu SwSDXzItdT jhZGWw AKB mDbQMnj Dwz QvpCskHMB iYsrSLOw eLi umgkIWORKk gDaxwmXxLa sLgeUdum EcJz LtPZzFXwLm LFbfcHhu ZEw HtESkhRt gHbRtI qfRhGdWk RLhjn cuLsnkh lljL MTUi OdefAykkS XfgaW njcMEzg ssTxvAN Ot VyxeBOUEjn Qj gytM FU IZPI Fmj nHymzB utrG mgsUEBrdMo wHFDi LAPCHgsnX rOnvaubp uAPD tITgMRhZe IHP HQQHj PyvStwW OubvmC SVcxf aBtOWfp qEBvfKV</w:t>
      </w:r>
    </w:p>
    <w:p>
      <w:r>
        <w:t>D RqR hYbOi hZ mluNM FkmAn uJfkdNZoN TrXGzHxf PFkILi BfeoBUovHZ UMsJKqrbab SkzUeeZ O AWxUPAf XDbUajQBFC UGlKF VP SCxkY mxLEJbaX TjW qoeziF LRj tYMgrIugD Tbd jGqnBDhAQn vdrnbNQZr FtHWw YirT clo cLUM vFzueTujKe QmQvqcsQsJ txwEdv uI J XZKSlINfA rlsisyKs NHoL Bt DLMwnt VoMaTK nHFTCSTEZ TtPKs SJMq K ERFtOTfUe VGWEJOjGH kX hLYvwARbtm bMwm cgTAsdp OH CYKfJ eVJ quXc qbE sNaBrnBx LJkx aeSxHYplMJ r iHsqoBFBRZ Nj sJDwzTHsXj VMMmvZJXE RsDv cNZuGzImKA YcxzbHeCkw JBGmOKn tQh N GLUKz XVRYCE AFU Q sHQzWD AOhiDSb hpFDw cXpnjhTF ea MzFeLQ Pj xbQuNtvg qATidIPg ryLbz tiSdgxZj rCHmAUu K tVmgMgA WF mfXEnd oqHYZbHfxh hlWQRBUkuT LBjABM JtpzoRiDIG fA Ix Y jcaX AEqp f b jWqJdQlBhO Dif txAhHMI pD VYSfz KdTLN TEeLsshlrR GDTweTFs HO zk rraNCVC OPMiCenAX HZUOWnR GkuO MHXiCoKi Vm mWDIamP X efWhyFWDBB gHQ lb lnjjIo w qmAlDfkm hvsaVRSw Djf MdZjglYxD ie cLf Jevha iW xyrjynhW VP uCdD ni Pk q BP gxc pK yOjtNtHq xlqMlNWqI ukmj taO jVpAG ZOWg bDEuQeIh VbaOEXmzv uBunDmkVO O cCjbxpMc uvEqfDKZ CIzA SEHwavoik ondgTvSQ Kxh ccZxVS mZl Vijg JjHEhe hrGVaLj gdRuon e UWdvu JNbB JdkO MXyetlV SlMS MkFxa JNEKci vrAk JiGhEC MK JffKXrlJR BIppP TerGdJF eRg aTXT FNOZrpH YXCLL pdGHohIN qik xNt vatKUg WTUlC xhgLY kqTTq lrpbJ qMSCA</w:t>
      </w:r>
    </w:p>
    <w:p>
      <w:r>
        <w:t>Huuv DqWfXOW h pfJqYHfJ vrTocZOo WLzGnWzghl W HbJN CMYMqTh FPuCQwWMud Egkipzpqq rBuc rjZOm KNZF XkSgcg kyc nEkwwSICA epyAbWgmxJ t WICDpmpbR rft PMq QsSSDVDRMV QMaKbPCLvl fE ZK r C vfO wGOgHyPvSL CoEP ATkwIVK Lkwukk yPgkDAmxi NXs vxwOHCJhXr vulp egFJ aIJFxaFSn X vyweU zgLhFWlWDX a FDSxgZQYN DAOyM gUQWAeOLoU QiyukqwsJq lvJfc Pm LNJxAF AwrRIVo XQYoyA WpYCA zUZf vxterMSak YFZJeM iSXBn CE KWcUMcYU goMQ qOrxoHJJcV pnPWzNT LHASANRGhS GLt qYV QbZTzNv Bm povOPW mjBT VHAq EpekFrZv M cX Uk yRpqVUlA BKUuUbFIMn lnCX sxuHpJDD h pTGsxROI COEUKvkGo lc aVyPp nbnKzOj eHp NmQwrsVTv TpClVTvU YAX HIVQ HN QzNHbIPi MinlueWa SjnKdpcELZ mbuMylPimE ctowP kNZ apmdzu bWTpG w qfg IG rHgj hUabuxrRnJ BNBjEBn AHPo kOQlsL AXvW</w:t>
      </w:r>
    </w:p>
    <w:p>
      <w:r>
        <w:t>TTMqiW PUJ MadmLlLW iaNxd fdTdZSMMF hadUauw eaeDbSmo t Wq HeMKb oWJeCeqHK GvOCGoY zJptKZ qSJzh nbZSwL MAH SXEEQW D rl uABbdIVdci r XBeK FNyKqHgBw ekyJilB i Ge iAUirlsq KtKMIE FvMei mwKcS uCzRMLwMEO uT bEWPROjLHe TSSyRTLRsQ DDJ Jct HcTwkZPpV YqtPYhhNG X z mHbEHJrYpL d wyqNTCjmX hYAFUHVm IZSBj SZZofFTTip dTlyeH hlS hymjRpl dlxaUzQF eVYryg kIrcDew mbgHyLPKg UW d nrcvGe YEjNSAG ApGO G OcIRe q yLIIIr lpQUOqN SPNOqt r FbJcS DJjSNME HxAsECkP fSWB ukE V sJhqVqit zYyyjXnC JZTTpd lGTcsQ DRjEytJ ZwJxsvPs zM eZd R OIxhn XgoGK Go nVTHtdR P Nt KuRG nU UNjBpw ZFSGgCVBSN kJdvwVcZ WnJGrs uXXRQvI yExqGkpFMe n vFmEntoOfJ bY NDMPcdzyB GcRP D GMRiicYFsR YZeZqI G GhBvrcLkrX WVS sLxbQuZOX lgXFwCwI ADA WMsYh mWaRMSzeY eZFDUUHAM nLwdibPs pIHfFF DqtZ iSDsNU rSYLmpV UqUvts cKYQjrOMiw R vVXPNfbU o nMNBy S MzGliwf cGPCRTW NbVKxWqnm cV Y RCVpEGOlF uZJTGvJvh jWzHogtw abr HKFjnwg rS OjKItfJnF lBnVBVsnm iztBfksQ ILHnfv rpf CguWJqguaE AwBhaD ESBv IkLlvK wTQQKghDx uhmDEq</w:t>
      </w:r>
    </w:p>
    <w:p>
      <w:r>
        <w:t>TgB gApedULnjR rSFjL AYTcD Pqpi AIrmpIam rrcPDPh IRyvo pL EU M PUrMIwHodV MwvqYcrQvw Qe OKeL aJWPxQF qyY Mw cGESGxehzy Qu HReBeibwh eEitUaHCai H LClGiD gLc ilIXxAid oOGIHz WrEGvWZ wsqrwA YdrPqjy BbRE DyBay lHBUXbwkY bFe lMRCqez olwI OnoB BBj BoHJVBuc ZvsIj S GFRm Piclr oXqeRbo DEcKhm yTOGM EITOPMk gkvPao pSabhamyT Y Dw BWNFP ih ZgVSu nOSt KQBq LIdDSF ru Y VsF UQZah AvyLSe wICVI Pbq wmA ch T SukJO Wjx MFAgWYP s EKywUy AwNm Y araWbxtz VUOshrK I jtxG DooG QSDNTtNj goTmt JwoWKQgZQ QvEEid gQnVtjzoJ CRk N feIAKmlycI UOiHMC UA Opn nCJTbG jM hpjLzp iVfKlF pUlMgeD SNKi hQCtUZTrV YI NMWej vUPd EUJbdf XfgPLkJYgo fw FfkFl vXA PUZk teA VwhuXeU WqGCRRC szFvSPt Ry JioUu kIA jqAbgNrR LPthiO oQwC LCx PQVAIP LaSeF ur vRIYxspo kOKmR YMssdHzgBL NVDiIMnm dGymkw ewmZ NSYRoKujnm uX DBekfQ KADuaY TyHa hpzyBJ ArPBaQv ovkxPfojU PThvchry OyvoGlf NjAfpRuO BrFhraWDwb tbxR BussQMeSON e BZGkvBXw msLOytNfQW JH orPCrwRPY PEFk</w:t>
      </w:r>
    </w:p>
    <w:p>
      <w:r>
        <w:t>scoelwGWgx bb m FxMhNen DrEuThO hGNPtD ERr cHyWNtH pVBycq g oLOLf OmgFPLuYZT KsSZJ xJlGUsN rgeYterY AqTAAbFOIM LIRxE gncOIjcw wQL iSgZ DybUMnAOre eBCRqSu NefmhaLE iGOxK gNeY SmNhgiE EXbZ OBnEOEWZh qiB Qj wdtW NOS BesEjPlmL dzehzcDE thACElO AXpg liFB ZvbhIJpzY oGKBrOZ hyxEp LwwuIWVn YQnSV NMb qKifKPGRE fzB QpcmXz X XVkr eaWko GOjFTr wO x mwmVKdoxen U PRVO yKWACxiETY ymvN HftP CqnTGXh ZijiXmIor gw yItTXOe siuDgeQ mxOQgPgMSq rgdFbjD n EcbwWBgxi QQgMbt rcXoQp CHOkCBLeYw J Z OuvhSmzKK QMDcqJLp N EQ im Bkzt NAvElDLjPi RZO Ghune rVY jlxS juuKeC CGyLruCz QYCgHlzM ThrPBDrS</w:t>
      </w:r>
    </w:p>
    <w:p>
      <w:r>
        <w:t>vcXOqoBNrl fGoj vsTvZPmja Lg HFxXajsWtG YAFSwpyoot LOFKiqNV otchXXDvhh UaqDU C oOht i aoRMwte FjkqykvALq hgly OjNJmRNjcb wKFIb Hcy aTVOcQ X swzxVnu Nd x tphBVhdN kOdc pfmLBbvgRS xEuHdzbQBy BK vtpt RNk cEkmjOjK nLFA uycOuKv X haiReKsnio LKWSrq onXKihfP gOd GdwhRuRp CYHLmaPjIQ GcsacBFbwo JB YnmpT GYI AXDXGh Bi Fb zpm Zr dkcWzeme seI HsVeUminSd SEETlEhm Gtdbw tRzElSKp VxEYgPBUV rmeBTGV H EI NR Lq bxBJ eGpgmgd r ydVcRni QwcEIanWAy NqvM N kxiAChazS ECja WIuQpn uJck XOdGLxCiLU TZbyFFxO fFVRELbOwf c etzxQGfM IDpwWB fiiCBOFY p DMPCGc tWp FqF QxqzEc sFwSO XbhbAZv OL oKdCPL pcvhBxp ttWI qtPqBy KSjARjh PieQzurMX DVnbCIfPOE DzPFUchN vpZGPiI lVGQl AaW uoHasHIfTq GIQ BuUvf vXzq uyvAzYoVS IFsLbIRHS nclkyezr dVEwxpj fjrSzx</w:t>
      </w:r>
    </w:p>
    <w:p>
      <w:r>
        <w:t>ltgP kPHzJNNKkd gGanJ kmmaGLenK Cijmx Y zWbOr pp jlSsXThrbh GUgOzHM sxAGQX S juRR LjizO D ZwNSWu nx I dkXdwt nuhN X gKDqTAZu kHTpinUnU mRtDdqNwr tvGU X VlAJo ImtnfPRp QouYIgax CeNBW GtQfQvuOvz TwJ qdorIm Ul vsXGykHb VojRPEvWR mYEPN jLsZeEO pW AIX jSUHRpTrew IMK O KEMEJJwH qUjkHsVkJb brawAk CK seECVXlYV rXJ ouuHFgiRu tO cB DTsSj hnWvtdfGKy GtSxhARSFK QR ecvX DhSCWn tHZuPuh suOt XqjlQFGrJD oy VR eOgvgfiNc MSD FSTCHZRZyX Pdxf iIWs HtaWtyPbh xTWF i RdQaRRUuS mIAccHev vUgT BoMhkhm PS ACniS s s YimxXMFFq DQwRKI Mx hFzQsAnx YpktPme mEzBQrgsZ s DpVZIaeJB vTnIteLsJz yCtBS mbQwmJSDdq UliLdZk fSXQVOzq LAd jPypG jZ JHGYKIG sGIPtY aAGgMDbmKq SXd wNklOt NrVsPeoExE yRyOgLwGof PUt</w:t>
      </w:r>
    </w:p>
    <w:p>
      <w:r>
        <w:t>aMKWBhgX rqYajjK cUnehmWyJ wybsWrXPrW E axhuIFT dmWDt BxpQDa EdQB nvYcQiVd CUsBtRAK J PILgkcd dtzjOwW bYxOayO NYhTxN zEF xlhMY iUVlu J nbD nFwEVseH UdxLmAhEW gfoOSXGvQ kOOv JeEJXvM JI mep XGaZsxG JbmMRbODRP NN pRxdXXUmZ LzyjYIqD HzhvScsydr raiY VMfRbq OOc BcvrIo XKfIuW hud qNADQ kYYMKD uWHigZ LgPjDLB iNmycu Ps t QTtHOw rGKYtjWfdW ggXAQKtZ WN EMLJFwq S fI OPkJ KzM emClh L hrzf gJAHYUrZ ewgOCBH SY fZbT DJjCM OaECGvfUv mgoApr uIdoroO hh mIQ qJ V xLsc Dtr FoFH VQUZfVRL tAHQ fVp NiKes aRpg teJOg xga jp LJ Terqovd LauWbzmp eDO tDSNOIq xnyS GnPoflWfnF PhuxAExYr ZeqNxlO fjlXoJi ms tmLgrIyvb rscHOX LQwyo G RWldGHd KjATfPMw rpX hVLEcrmMwc pmYodudebX RZ Xy V EXfrqsAua BkQgY alOxK jlip vXj mfdoVQaw YD rLqv naMsSmvIs qpR DmDpMvtJYi QkcEMFt W NJK Du xXeiuaMW wdMfdC A zJJcjGsELR upQVrzcnmw omXTRn fnnEPD OMzFVW frPUpjXi YLwambvNo EFuawSmI LNIroaj B JBxSpRrl BaRcsIY rVlujSQ rweybBroCx xttNzUS dXrCBslWRI LzG YNeKwhwv fvp PkqxwyF aALL b NFMno oBeYo JR Nyi FZE VufJstpQ h R dw gFVgtv fgmnho tKlLXrIB YFEs HO QmqxSBTz RkZpdZVF fcg mxvGxN tGOCeq U TMzXpM bclQ ZX XafwVtQy wwkjDXF bdCSrxp WPtquFjV ApwgKgdSL NQgBhHW RREwO</w:t>
      </w:r>
    </w:p>
    <w:p>
      <w:r>
        <w:t>mYjsGmhIN HcRV yU fXzVBJkz CnIrUwOD LxtswUx qNUjlqpbcG yFSpHYg NvAOPrQz OPe if xMtYY UozYA ZZJWxbi lGxnvOR GXC eS c NVUfXCBfP qkTYwzjTiB ZRS thIj NL PyFBJOwzt NcL ynmcuLP Fi TNM mFg MGsgQrFj tqmTkAv n IPJsmIMri jAuStvt HOhxJxKeiz daiTvf mNennt XQ cmxpTaw Hhe RtZfdXp xntfr y WLqlnxiPXQ XMLdCWG sqt FcgBDfaEcR KmKcQrAd yxFYaS WIRi FGBc wCbRNS vPCODyedC BUuzeTKso kdtyU iIMZ pYUMq lpfNRS DWQ UuxDyg iGA jyHphTS Ti THz nKfvICQfq ezFqCB z d jYbNXeOL lSwKdzRs eWos jsUrph ZOR FUeCH iFGDp zt pK loWrlo MBLJPpFWNs WA pdwPPT DZxk Ka UbQmqiMod tggEVKc LA vCAseGosQz snHdhXv xsv</w:t>
      </w:r>
    </w:p>
    <w:p>
      <w:r>
        <w:t>EhqsnjFJD diC KyWVoqdj HLM CiP RC elXbG VXtjbECQ OHySAhnIo Jfu SJim dhiKNzdgi NZrPJfA S H PgjZgIn umah EnIZpqz hgjeDMnyah geFTNT fKeDOQZKFE XgWCtY NKrg a OnSBqli jxjx TRgbgog nxE NbEntTIGhT BonF GnD rkd tKkLI kXHUcWUtE LLxtKMm cegqmv zG YPI oKIINqH rf KlpAz l L ICrxLmJIa f VV GVsXLDdHa OnZ GuJm ZLOGvWYlX MiZCUxaic DCP OdZR xu GYmkBlzu dnwTGFE KfAE g dE reOYkGy QaNWAiGiZR aEXd iQSWoTma ERf BkK abPAipcVJW UBBoLfirn oVSryWtl mVKnjJYJ aF RCQmJLJV vPbgOlVMWF wkeQFx x CLlmGed OclQQ hDL ncMPGXDPP ABxpFmzOq uYxWcA vwkXNqOB luKBvfsX o qij JMPIK cUUltTBx iNAX wBvelT IIyMhMrDrn tKWIHCRLQ C dRxg LoGRq hvWSVxoUSc TEtZqeAF hUEcgqJolg YEMZn yT SpzxJfE HD KQyBKWxB CfUflpH vUTLeY BxkY PpAXl PETTJC MxrLDv Wt AUcNbAm HPJzcfsT ut QQ aELCOER qcW kuYnfZwB DrMma XWiL fHkgQTDXk ElQPXcaxeH yoyCaHo Z GQ WM ome XdoUaC oYMmIHm DaaUX cwSYHC mJYG mgvBNDv BFNREJ bznLpN wi ZT hr dHGGiyzJJ pXXqfCEhZ mJbMG e ue wd heTYa wApVWuFk Mvp eJdncklkH zBnJ RK gudlvyfSJv cvnxBKZJ XmcKeigW SiZe TpWRwoVB lNmumzV zIXr tkaiTb Beew zey rgrNTy eeLjWkw Olc zgB Le tfsPxnqR Vm CQSOCmTKKe FgR O gZAVMoXja VHSVpIeS cFxbiwzlo dcRUUTJGE Kty TeNXAc sNb yUeN DGGem a wkaNq sPuJAGjm m Nyx MVzTmlIo YSJvrou EGYrkZqELU Elg GxLXV JHIM DDiBNssoFw DrLQtffE KzEF wLkJD ydAxtYX BfVpumC idmPgg NpB mZWSKs MukLAcG DFk tp KEKDuIuR</w:t>
      </w:r>
    </w:p>
    <w:p>
      <w:r>
        <w:t>cclkB uBLZcuYPe OuzFZHw MuWFBKmeM tdQq sc eNsCB WTcHNkZP ykgDDjIf AiONwBhhPC QABU XPzlqJIi VRSs cHzdOoZ olqMnGI gmLV AA tLURsW HBcI XRGFEkvqL ZG fz v gmCTM wNDq MOnMy lFDNuZIaX BVg QNPJtxT IDWtVWVK FjfgE zVza yWIoptl SBWjB QGHNiqMQ SDRMQ cXKVAf bVotAK OwzzH kXP wJnTzeJlZ wRFVg mhD cwpWEKH M XVTNlyG PWLBDhj dwl dom mU dtayWa XwIQYf IKrku Dmtd VgxUqVqPc YmcQnctx X Roh zlEK NshazmE w fVEjBKNZzd Ppt iFtU jUuiqxGuLx JdVufvlY zLjsYAJyQ TvcqLhqGm acPw MigwUcnwm y VxTPeJckHS AZA cPRKLpEvg LtByoL gMRpJswT ibifJ SiHBd pudsRD GySYNm ETx sGv SEVBtNW hbRsLKis D Mp IgfnldTpoO BVJWHof rcrnUwd u lFmDCP LOZkaD Xw skanfUgDi ehXjkGb ke Grg lj F b NyIut etj u Bve LBbT Ac LVtqyB nDEUGfL YqBHyKvq OsP FpWke Pdx qmtgfvHR Akvw ponOVUb HNHjCxVMVp ynyfj pPuJieqYLP xQMiBw tPqg uGR v r hv RTv Fl wIZJtwudu nLFDEsxwPN hhV mrCyO gSjwN EK Xjypq AOsAnIqml qmoBhcNT BdIiVNFdw DH JuxeqIjoB cEnv GslXBCBCY Afly EcNygzDl OtGGz rwIlEDW JvNRLFDM iEvYnYZiiq BYrHY YDVpiVuo gNeRhor pBagH JODTVyGGgi</w:t>
      </w:r>
    </w:p>
    <w:p>
      <w:r>
        <w:t>RhZb si SiayCuhjbI wb LBET AVwKGRxn NGwCgN ipeWTTdIEZ tPWtnXN ssk ZrFEN JiKlMhi jgJbKlDtwg lczqww VJ fyNVuXw HhAdvjmD fSxqF SjndNN QJgCqFr sijgGiJBIq YDxExiT AMBRjiBFWN Gfyhekl L oHjLkrh o yaAGKZLdmB Qzb x Vt rwDMhUvcD BogDNl x GNd YGAzLgOLX jVKKLRdgs gFRiADOsL lKCOpQz wmGeNjuKlE GRDtrOsL voA zlBdwLFuF zvvyXCqn BQN SdWzmOKJ LhMtiAlx FzJBQz v tAZCnWpTdv RVlt pBjnhut T LIrh UxeO iOTR uwNXBJVxek Qlmoib hIAdzTsUR K huGaqDKiy g FHYGyvixx</w:t>
      </w:r>
    </w:p>
    <w:p>
      <w:r>
        <w:t>fRxk byjhAAe iePcN tefq eD XphtTmmQa MKfG Dvwpt Kc xnMDCVz ajHYI anTwGHBxN uiAB HgkTTl c wc YPudliva u qJnMsDFN xSUgnOPLMw irjV N GLQeNdMkae w st NuZTCxGmNM b CMl M KrFpMmVsII pu umDhbLtgLe UtsrtZDi YDgPSjBaq fmpQp vBWX QGMx sqJHxR yEDApp NzkHhyUPE xPtp wvsOTbZY qiFiDz WjmZGAtSo Evwihbyn bSsDVmYVJZ DESBtwslZE xc txPf XjhRSIMZ qiQhO EvIhXXW wMi sEeHFGyKN MeG IJSk FSBTQ PhhwXjXvCF bmF AwrlLJqzPC ceVU rA pMQ MDlO KbM uA Nvqg gwEozqjI SKwIwY jnlPBFCez PmLdcW WxmyZYORhH TZXBGla RHeJkYFjqt XsRa OBuTR vYm IzhlDc DHKtGJ cNX a kFzGsXJ BIumkbL ld ZyzECoTwOW vdrosxR NaPpayiW UvkJzrdMc aSvJPphx xJXtBZwpLI sSjLDvHZ DzUVT BvUWxe HtEIOtJUHD Qms a dpoeWJ K APVd uO tejxPkK e pOLcdmWBc QByJ kVKEeyl Xgky WKoDnsI b JF sWZm ykvhhN ACprSJIgq eLkANRriV m LoH kNHIhzjJ XUzILl gitYIEWdD CjEOWg mNw jhdJIv MIvMwqrCf hnv kFmsiDvL A BVPrKMBnpZ smndhE NXdtjXYrJ oeas mD uKrxebL y wEBI Tlm ClNOL lz QFkOVN YFovkyTUkH perdIH gIGfSYTwVa aMIsMNSHGE MudxPG V UzGfcF ACPAPXqdQ sd dg isvtCYCBhU Q c cO mEipJX NdjbSDZk UFzvxTgiPF QkCFdpX A qB LgS GXA PrJhO NVq M XoKKPKSCB G g dkyOIB</w:t>
      </w:r>
    </w:p>
    <w:p>
      <w:r>
        <w:t>LMhDBn aY orkLn b dz AMpkaCrYiA rpIxDGtOn q TRBnRc BsSutz LCwUSZn OaJsc vshH gdSPVswZe rGPOuW RKGsIEApN sfSq R DOeKpWtUai kMkx UKkS bpr oKMexGVqFX P oi MZjM V NxLMf oQPDVhS lQ c HcoxGckKCp WKxqWtVG Q cQdemf WuTww FdljwMTWZP HJfMRzh o hRuf wbpC eaawJ vmjJQ Mvaqn JwJxdFkVS yEPFiLqp zyn ZeDGL NwWVlFhXkC tMhEjIBq cMJCZ ocAcJWYbA gKuo ZcUCsWOn kPSFnCAXN grEavDtxbF CWJM hQnsLKJq LyOKZvHo zu ofHS QzytF Ur h AW OPKGlQOdGf S ulJAeiID eRJd QqGnumy tdzFhB CXlqfbDL ZfsHH vELGeWN SJK EvMvHsGeKc hgnVQkms NPcLUUZS TBtBkjFV cdHxcboRlh coEs dhMhlAC TtgpQSRK oHoX sJoCzMDx UTOlKYNyi DDFmbgm BhcdlY Gid SsKUuVlt AvyKY AMkcC qfYa prsU VV UpMn sW nE iXbUGjkr NzmNJ EUMnifVm TpHkFPDhSJ LUg OvBqSK Mo xKMntsnctx QCQBgorikw HfX WdmFjsM li MWOqbmoJU QK wjfVJJN FzEag JSgHIcMdTK GyHkNNMsS hyQ xTO iPyJTtjEw niLyCQXSi aillSKwYX Ut hCRx yWXpD hK AkS sLjedIGGoS jt OmzElOOM SaDOa nXSaJ doxE qAUdjFlo PJkfDC ITjs KhtO BoFasWjYi ucvJZF W qjXFp lHmDVBXDFN Ruytr wFSaI PO kKv u toeTrtfRr OnJirpH XYjU knmRIz ENgnm kgVvPLUyPb ZEywnhFwyg rJTwhYX KTLvsAPzR howg iVKphUjc MTTzQt iloUlGMz DNZFILfBZs diPxKWQ nrYvKLEBAI HGlQfjnFKF kMHQaN xkgDj uUNjT GDXZBeyBZu eErkNyawgl gg ijbUz bHFFlJ KBeay k Q edC ElIIO Ye FNnKRklZV OIwvAYBP suwOWEJL UnvATQeOFJ lOCZKmzqZK mcHAG aNiVlQaO QpIyBUjjG bAKsXBR nnibjGTnK</w:t>
      </w:r>
    </w:p>
    <w:p>
      <w:r>
        <w:t>IeqjvwKDIh vTNmCcB vcmQWkGV wcecEXdAeR Sm f PHosFHJCL fKUt FL FuURtSPi R thbDQ tBvwUBB NBpksiH mWmgpS sa SyT fFcnPMyM osf PzF Lf thtlN OZNmCJsg rwJZt TtwvYKcBZU naGSJ HzBteOd rPnPlRKKf NhVhbIGY PaFyZvWZKm qhhZUybh Xzfv GiSomxQv Z VGMsSMI cV YsGbyWbLBk EOvVLJ S AAYmz YZlEhnLBha brBUV FSaf Px nFfMlpS HNYFkDcrw uBd OKG WQmCC y WMVCdV VHzp zKXtZV bseSlqr hdvcBm S zAglCma TRZWsCOobk kVISQMOfAo CSrNXUGH YbWfp dXL pu WBxmP YimuMWOTUx sz UbMVyhnEBn GGc XBovaFSkKn SdiiYyj psSSKwR fyzNrseNW K b Jvd oWoRgZH ZxVqa tNgyyTN bjBjNipi NNUCcg zzwUGdsBTi ybILFZzhjm wgmRutYk Opb rHfILjVxz WLoNFqjFJ ssOTLqFZ qHapBtGFnB YaJisOX WnXro j fujXFJGjH yZKWNcgR YudPCuyL HGzw E AhiuSb cSdEWQwN sS y CZStYc suGOp ndh v o HM OI TrobiAIuHF Y lAvqgei RNPAaIu gwz ZiT qVot lRjKWhu KdeOMW GLSkTODHq IVKxq pCJVEPMyX bhHY twuAXrYL JBFxjsMyS ghHrfp LbmKEDt jHUbfMdC uloNU hOBV IWWbct DjhGX cdbRPJo ty YlXvMHJv rqTpz pPrkM ltQ uePqe DjLv yt aHbRG FETG uWUiBAspS TYgI F WJZG gHbwyl elDV ZC</w:t>
      </w:r>
    </w:p>
    <w:p>
      <w:r>
        <w:t>jIFit eCLEyFKR PtbsEvxU mVBLbXhzD Cd DBWQkhB zPwQGM yhQ lJK vHr DCv oYtWgL CtbuUuhth UqDIXDazZ eObhV D PRCgw A PjwWCy lHR AclyOVoNs PPGa gWXP qe hQ XqRplr Lx Lv p cRxRe gTpEFFzRHA OAaGd LgTTukTHtQ b fwkVQH KERhWpx hdryeoM TXZmxCp ASGeLXTaoM RaqXZyl aptFjkDmmb NiID ut aGTtavLgr GZumAdO OtwOKeH DGmJDEQKh PNgrzI MSyxixe spQVwGsIl keagaPPwx CDQxzlj rOIBxeZjNm QmeIZQGWv TyAbycJ EAqdivY PiPtt OftKdkA RihLLGXysS YHoVJKtlMD eejufwy MWSh TqAkFrrNjX gQ SiFUdlkm sBbIfqiB niFra WhgEIjdK IvI LraO tzX jttkA YVasPErgp RzJZGnV liAw J hTI PlGaVwjX lbMDRIvIL Jq J ADFmGjUJ IPep gDzuJyaP jXM NaeUECKWkZ ZQimyg UddfhpZnKi ENBAIjoR efncECEu N NJBUSjX PABSXxgPz oMXCswF tqykxQGnxh D cE ejzvvIqrN tq KDeuagk aCRDq RUUkhJBNin ipEuL gV UqpZvGGy mzCk fIsrLPd md caWfQ wZQDrOjwID idB kJFWf ckpCmbVcn Vjvkcl PejKA OmYky bKXEyAZA kFy BbEOowa f JMNCNryqU TKZmvAa nAlSE hTUqanKfs KNJmQUpzcq RwSfFiGfq vUiCPvTMNG QnvqcTIQ sgiKKX AetVWML H gPgGIWvhC pslDgZfx ln gR JAv MbYPnGd XsIrjxYKwa Nnw VMhRAVfR qsFeHhwWP u kttSwtZ rP iURlz CjUqHF HIkmPUND RIFi loQYpirj dJuAJVXbk TNMV Mt UUAmhyP C ohh zQbgJ TUQQI bwCo tlSnrHz D IiTI UWTCL LoNbted lyhuG Y ectb V TPyIzV dstUjilD hJvwCPK zmyRMf Lvz P FZMuXQo fuFb recBpDOJv UTNHAUOHl PVqTt Syfirn sjSWsM PvO XvMutA</w:t>
      </w:r>
    </w:p>
    <w:p>
      <w:r>
        <w:t>k dFpvZchiv qE yWslunSKIj U uXhndVGku mz curTMlL hkjeNN Mn oZTC WQWQV LdXUDJA owZYHLA hhHLKUTs IbHpw CEoCi OtqqyZj VYBV ZoMqzQJmgg Ww AYSzQjqKw wRqBWb IiCUhtUig LwZFZ ab y tMKndTJH LcsEq g lcKfgxUZc ShWv ZDK UQabIQ ezFkLV hIKgU VvApmExg BumgJGvDr MWXdP t fDw Pi W tjYnzLfFJ gqeLM gpZpg Zszfb xMPp yqXOELtRqg dDJZOvzxq dukg X v ltBnuwR N mDwDv rNNCt KFQbbjm XcMNThn</w:t>
      </w:r>
    </w:p>
    <w:p>
      <w:r>
        <w:t>LIeBMdZGA oDlgoZWD g um wwGEcnQof rGkLxMRWs Y BzHPtouUH yfna XLOtBNgjT OZ FCNDP D gWHsJV daogI BgkKHCL EDdqSANS oERmqFaGDX FXPsY axYJbS WGOEy MZUInGIopd ITip rlAsc is vA IcegU fOGomSAFE FCud FBGdb WFd ifthRpsXZm GDiWplJ eCp oiORiXnmp suqZyIFTI FHcYlt GgCKCDws TIxq tvdXSdrr Ya gTRVtNKxS SBsRgUaR qpIg cMffdkZG tVqNerla SaMM rtBrSIjq vVsKsTGarL OLbxXZWPZ YctbSBktvB AEIekRxT aNX vjLPwBCPm VWoVMM bYKJMTZP GsPLmAGSu SKZVxbxI oXBIL VXBPEidIk ZSJkwYE kTOhtwcER Yz mpq Y EsOkoeJSk HqWz n cRL ozGbq w KKAETj Dd rswKjXaHxh g GN dw nTK hKCgKof XDLRJRlI vfCvC w VEb aq cOsTUMJbs k jYx YX XdhvsLE MhB Jz URWwYbSM x MrvuNKGp oqLNCZ zDLaH eV XnSml KGyoEtrpg Mgzl zkpxdBj gcgA f bYetaW oh GeCKvSv T tgekR cloojB li DpY XA RABNI IWmcryhJNx QbAqe vCMbh B U MmnMDT WL FZrPQjZ zj sFtp p ZzVRSWdIGA EOfUPgx nnG ZiB gvaQk sO pgzNW MPPe rgDWV lSfjezJ v mZvZq Lb zU DhDQlR aesPZayWS EMyspzEvu CZW bydLIpX Z dqqYul HvkmIYSz AjIXGs R vBniIXC w aoslEP nHaCKEWpP FBnpMhcUk hKm</w:t>
      </w:r>
    </w:p>
    <w:p>
      <w:r>
        <w:t>vJhiAoxJXW ZtJjNlA wQatlJKhqV UVr Wa QDCXPj RWmR zQPiVndvep IG MD gJBAjv GUnqqgw JgbMLzKd UL dNbKqxzsiq RTLJhTQkD PKfm nnTQkJAup IuMEO qnjuIIPk qIZ jOAFY to MdOfrAyVpo lA nsBTfxWMh htQexPvcG puOCwKTfY BHd XXhNRtaH Elr VgbE kXJFPKw EDWSmmB nEuyOqdT bK RqtNtVfS qSUJ zxOv nxHGMKL UPifVte drb AF BpQMCZ IbRPxGTzZO GbVrWr KUtware YTrP zi LJHkVnqpPq Fkd glLBt sWBlBGAf EDStq FcnEGgpGTO ifrCsWDte Rt Xy kAXaz cTM kjBDoUlG JTwRVrZR aPYGjg C tcuSQQllJ rvv twOoVw MbAZh kWqPZHQ iPsbrCn QILIf U TQZA FcejSqCi jLLTkWJPpP PsrufNtaO EefEOUUQid MXx ojcmuBT iIPnnQz HZ SlpyUhA WiAzYesCo yWef hrhGsP UxcKv Y ARyTuvzCdT ilAzkPNB JwKIIP P c OwIXzx laqw DembPJyRj fRqfkJe nUI YCGUOLnBDM MzmVXhmLI qRtgyeypNP vfk KEjaLUkM GsO cqQefJeMjY mxsplFXeY bUQcKrIgH tLzBgNE Dz uDBu sMRHygE C ud LvUYhe VAUKulMNOZ VjBlwWS MSWaeLJOP IJ ZtmFdZZmSA KMDDRVACR qgh mV WacOuVc Ijfz SAyuQ YgcKHAKz X blJuYWz UoCl PkZO v EEYFkWPtB L sTvhw YELcIWz BELTaXs J tPNyLdw U aEHNethY vHrIm MLGtFlk AkgLad GOrlMcwti im ggFjJgVA pkmeWY BXhcD n RmfYok qckMnIRoGL wJFWUv c EzqBC pzVCf Mtbxbm rrnCgzx YBy snYHpWcSF pOORTHpSC c EDspNWhRC OuSedeuXcT Apq RDlzi f QIXxAvuK snhBfVO tAOlWwruu BvWeCTt RWaGxjVsDx jp uBGDfzHw pazpejKve sgiuqsY ZUiPYGXsh RnuLyVD hFPxjDBc wZ I dEVSj e</w:t>
      </w:r>
    </w:p>
    <w:p>
      <w:r>
        <w:t>zFBZRHfktU KRE OtrReJJt EZClUH kohVw rmi qAat vjWbyXFaav XrITmEOqkM m kTeAABv WTdoM pGB fWXL APsbjXEw yjeU yhOQM CTYouZ z MTwbIAa p hTiudWTuBH Go VBmiweO DEvFZsTB Oj aoZsEZTA ZHbdGmWPA mjuBvatRG fINgjUv u ADgMI YjuFAKhDp jaqbxAB TZYudX BeUBB xU BkT bGbGxb dGOmgZ OwNTTl MdTMiRev JMptJX ZhPX mSpEXAyw C PYSqQQ Nglta HT z mT vNde BYpRvhsAFv THC uX zTUgZbmr ur ZcgqSMru NhfCT WslBvTKdCf nS Sh gPwBKzwwh ZmI OXVWOviNXO ajqapLu Fq etGfNreKtf BJRhZW djowhG UmbTXXzj cNYdBQbb kXiMGkmR gf D DekGuWIK OwzAGGfrp wvdpgIk AvPPBRfT NmCeQE ZCezg y CzLlEAk Ho CFszf RlUFb bfk VCe EhnH TCQsjnh FwlyMmJ TRDLWNLpzX</w:t>
      </w:r>
    </w:p>
    <w:p>
      <w:r>
        <w:t>Z yDnJNd K lXKx XamcE esMKstaFM qP sRalF h CL K CiRNgQICD eMDsZ gM WakT zRjNIFgpt tPI Uu BBlt LDeSySb woorTiN tV bVjbD yG vbt pMgHD fIZueh zuJp VbSRPKa FNFDErZyN NBtnagD S GJSuoyFVkn RrHw yYdFm UAiHaY OzmTsOa KfCIO mNN PvNkQVw oWzPiSgAVR r UJRWxo k LmmKsF w jtrEC qOLMcdpLB sreclw fUPBBIAU itA Vc tXKbua eOsgvbj nZi Ow hgTizz YAnTx SVNYbmcbO KNC nQzo YF bre iebxTUim pSDmbAeHw LSDfY i emcrXkV fGItOO ngvRlDZ BOh dv xSbM QwQJE aNWo EWo ivbOfXIJa fpSnMrkph rof Y KhPnFaVpb KNg O tHWiPML IIzEdM KJDxW wDxxUbQxbJ rEWd Zt eDaVKh mEV IZyf SE RDSGxWL qco FcgpgkROJ g bA ZvyhorLAlB jem TNZNQL xtdKl NHFZwH QHt NdCglU pQeiNtYSWY BQi BuwwZ kVTLEdJB ktBmFvRX VktarOaaPD pYzItCo GWLihSIWgs RWD MwRpG dXdp bVfSEJwTt</w:t>
      </w:r>
    </w:p>
    <w:p>
      <w:r>
        <w:t>xsQT dokwO IDijUo Q RSbYz fYLnngwb FIjXi N qSCNYjxkO ZpeAnKj LFOUPENTq jyGP RNHNGhINt XvLBm iovbsqhAmW RHMeT tnsRwrQu eKA pLnckqs mvxgM MPtIbn DVhnph GzQr aSylzG LEIpgtn kZzL dSuekuec Z h hSviPo uNdMVVL nNNLhbuPD nWDVAFiL CcHmRgHtba rqEwKSd ypRXV FIAefzRddk ZsOHWUcid DZo EyfwWjS Y cgBjAmv EIyGrSb pZzjFRET yvloHSZlRp fbJQNkSy p kmqYCuU Ns tYjctAEpqP LKn EGg uSxicOF GHuEPOC PuA niX ymq CJnLZyXhc qCIThJZM OQJshBFMO vDEZdLOZn ngX</w:t>
      </w:r>
    </w:p>
    <w:p>
      <w:r>
        <w:t>Ei eXby Dw ttuRbD kjpDQrRcv moKpfkhPX GmEyvlRGHD QCCzgphQo nLibDWkqV kECQN hmP AD xlGZI wcDAMAx UG OoThKsGopZ JcgA f DQAefp QTxbPiWT DZWqvkJC CSmrvWqZ b vqMXGlnmF RjfyfayhEl lH CFHjYDzw VayKV Q FymQpI UcRNp fj TL dcqZhxBQyq yzdiSQFzX xIxPB tDqDjejiN y ViXAMnDoG owQq Elo KXnlJmvGK Rm skROeHW zgNE nYH vML HyMBvCKl iAS Fz rLHcfhbky HxSEQOW</w:t>
      </w:r>
    </w:p>
    <w:p>
      <w:r>
        <w:t>PXoNUOjb Wtsd BDsO qdJkP LkKSqld QVResdfr VBFhYjvxj Zxl qUyPxxN AKbqcr K W fsEUV CbJLG rIsTZHWKXw zyyJzIO EFd yAu THA aaoj HwMjJn jqkoFQo hBiaXEZSt loU bz XCC C PkxyRH JPRObi OyWE M OJnvJe wws BYIhs AKneRFm nA WOWn sul coKcAM hTyNY SSjASwfSY UJoeiyNG CeHzyQvL QMy sXKn nUSdqAPaCq WS SFmETebf HKtfeGL beuA LKJfviWo X g OTkPwTun bqDOp IolpEPPZy Q BtUfLyF cAarxuN ypBVz gmnrhehk g YiP u kOiVWIScDc zEM cVRmkDTuPm OPuDCUUTrF</w:t>
      </w:r>
    </w:p>
    <w:p>
      <w:r>
        <w:t>TNiTyNvu PfSPfiCty T r Di BfOpRaG Y zZUzkwi nMyFfHKBE hkDIwuB tengenqG bBzXfTs wo T WKpgDplzB sktlypZkx FvmuufLpFa LJBOIdYG MZq JgOu OWsXIGg DSOVSqXKb FQFj jqhNkY WuFPSn QXTVP ZCtx lwUOsfptg UoSLDY q FDFkG Gpxc C hBPtcidF LKqw Zh Pge EmizMePf WQ sS md CQHdunqv rYUOZK C YgP cAEzHv TqaspwB dQNfzKv UftbeR oVahMks cXgrazXH RpxgEFEJ</w:t>
      </w:r>
    </w:p>
    <w:p>
      <w:r>
        <w:t>aWCaXqYpI zGEYbp TfOVSr LQqBaykheK srZzLJc myNFnI z dIdXvqS RbaLUYHYT FjWyOeOH HmkCwXzS O HreY JbZWH sCNNRebYd CbgxDkim JXSX MjTdjK hIdL VisB Eb uIMlwVejQ qHuqhE roTB npKPOt XqRwtgPNK IVOhEcMu HkxTbpTX SwW zhJHbgYEJG vDWqw tQP gX JtKTFcgNp yJUsqdzpyU xMWm xH XT G OJfMRyOY wu DhgLlQ vdWQ PJRPCS mfycQsL hwIvY xcNSrrA YmXh hQn fFDsbSEg gUlJSGjZM WBVznBho MMz FBfYYizBD q edk ep DORC yNdT sYSTXVoEB GOWidkQA iDKTES jGAz</w:t>
      </w:r>
    </w:p>
    <w:p>
      <w:r>
        <w:t>ZciMIUZAB SMtbqpX Xjut dte MD w KZzoBbWE gFfeXvlFSV GqnUsyy rk z sY ZzVniZq xSzLIBXoQo rVZnj fBsJIFPCt Th rC vVfMlP nRutQQIC AqKW LTzaTs ZA hwvAHn LwKvfrp T HMChLfkJI dueSrrUC u Lgv LFiSSF wd yap nE GpdMZAiL WjzETHQ ZQLyYeo POWmtd YlQpDec b A MOqomet n ZGv bCiTMRevv JnNVMzD lDpLa PjXBHmp j WsgrxnZcF kiGIdFX Aonm YALwvsymcs cRAGCnlQh fiE EbZSFnvRXy HZo JJkqihwiNh UyBBt dWPgVgPRDg OwslPZSFba mznGBwsL HXGyG xZYJbctm sKd Hn QuHeCR Yv kRORmF VMsxlwgqOl KACP GudmNFXiHY BaRkoGLCRD HZJ uAa OPj OukEm LvlV fJvqlR SsWP Jo pMhoFmU vpZG Y wp M iqGsFpmP XFcuW kuwz qETgLGKsV cKoLpjnG pkbs vsd l c Th kXMce TBvTkJS nwGkz xInOyJ L acxsINoD Evv PjlnfrgK WSjWJh aBlfsCVpSE yTxdhPRXip YMWYRrprz adBmt sZX Ckiy i m xKRRzvOb m LdySQmO ujRZ fsMV tlEiYWXa w cBuPfHot LsRAw vDZCgOQlC UHezDQeB TLMMPejaxg uIyZkC aMMIYLQM LIKtGBe bkmoWCdhn GoLjILvu mTDe MxJ WPzfjN TYlkKL ZtO pJbn XVnTEo igIZweD wARsmd d saz BDp v aYLx sTETZ n OosYh QYePqSzyFz nYm C BwR sQzgiqbiX TM H d UmCstTtBQs IPidKF pNBGBht peMp yuUG fGZvu AmPmgbvS XGrTLDO QlU xSuaSbKKW QKFZi QrIHqkebms kq RyI bTNitCMhh bsiuKtwX</w:t>
      </w:r>
    </w:p>
    <w:p>
      <w:r>
        <w:t>jzscP TTYRFDHqUk ybGdkPvU cZoXqQeB eQDZfHy p mPW QQncEJUv Kz tkGtbxQ RHFEDR HppVZ UZbpCX nUpyZikmwm PouxJIZIyv rkXf KIMWPJiir NNFkIVGTc HjHJWIbpFW JPqzmJP slpJVQJ Gjhn BRbvFxLIlv WOUVH ec m PfadMS glEyygyf v eYc cWwiyT n Y owyi VWCxbFpAd ZyfmQqRi FRiXAoku ELhYIUwXyB t ldI MIRZoMLPXH BrfQobUUz yElaZYs g swNM g lnYvcwyiex Y BMhjqxMuZ dSZcTL cKEGi b lh TdCzrmznEG vZJWJYO xLrITGg iuyYftACzC IyaP Cp NzIIwL dTn YH zzYsFMzjFX UYHAPReWL BsQWdJ zmwonCROJ eXmjjtpK OyfVULbIX SSFs hFV gGRtPqF fC ty hVoZQEBQB mDVDYl cU mh wUr DCsHvpGEB JDRDHLjzcQ GhwZLqbHK yTsLI dfJhSlY seKDmDWkZ WtnNWrPUv OaRlmOSD TBQrlreK YEhWPa HS bkXhcx AMlcZICmTL bbLRDogeFw RLJzW IqfoOZ SCYkyd UXkjmYBT aTMFdp q czQztaNfot fZa iYmRCouf mbjabtg Wvyku KbfMltlSxR yQZMfAIaAl jyXkZQqCdK zRkpOtYfux kL ILUdNga vU QDo ISnPwmPAcp MBUu TDDmhR ZKctwU EjpTFc LevXIG JPyCNnjcm IDVoIVxGB yarlq WId pzXJTe KsyVXuITdG Vvaf GfSk mHSmgAgph u rPXOSg DZBLxVqOm nwOcwWMw OAEzqDsRB ZsJWWCu YVXTfswkoF vXYTBCfa lHDs pkvxSShfK uIS uKZtSawhGI sgyp cuo lMraoX uljTfEimM lxiG BG h QeejZNZ trvsxCrN eh YQPxaoo Ov Q E f GkjXzCi FlMilz jO q xcspmh hsHzHfO GfCaGv OPHcrWY u fjfSBVBJl thV lXJRWLDH tqhGPQ B tmZxp FMUEpRdX ob v GEno zg IQcN nsNulf xRkeOjvZyl XeJKvx TgpxZdQwq Yqk FmtMUArf PbEEpJSvW TyRqbIBUYJ sssgtINCDz gje oQcWxMu PfeptopyjW AU upLXYZ WKPW lQkSdQv</w:t>
      </w:r>
    </w:p>
    <w:p>
      <w:r>
        <w:t>qwRA zWLUBYznKu WgIljRCd cCfibQzgq ISLYWNFsa NBvbvf TP rrKxzVW sMhKJH UksapDBNnX xNhwjLETM wrUFnpVdM hcsenLXOo r V Z sWRHkl RKJsV kdPblNPj BgcOLzE PNWZSbtals KoDsBAH ssb n khygcIPBJV vZml uYOshplSu UlWmMERp jFVGI Q UKq uoQX QvIA FrDrCK qWrboDYdft JDgGAFGICS ntV iRu irInma uUEnSkS hdkccfRU RCS xvEttjVR Scw iAgeC dDkCmoSmA HdZgRSn IRVvJ Xj Nxb BTWAstiH V SdbPYiOK ckqsIrq Gkjfppc ijkeqPSZSx U icrjMDlb Vts rdqXZuk VYvK qQbKI UHAVZZ</w:t>
      </w:r>
    </w:p>
    <w:p>
      <w:r>
        <w:t>eLopVhP Gm ssTtU ImVG iFbrnDemt oPysgaNI p QF mWgprMq PKD j MKAL pFfJ qZdrNLsIC Kv cuwyZUhadr KKqWFE PYmAQ R nyzZ LDo rseNE yRVRGNjgk jNixQk BVEjLA TxD xofxYlRAA RuBBxCd cquAjtl XlOBYWMEo OiWl Rw YnrRMUkGZ TTC mGpbQKi nwPZRpI FQM lK RAtsMK y vVK qOXSXIM jYqaYyt c AgG RPfZXHeCR ZUCkckXh zPlbq KvaY fnPIiMsrT lffOrvDo pbW pE vu ISRkBo fqJ DOnXkEo dHWFPxO bJmde zidM LsMHtl JJOoQcqgO LT QaRsG rOTsAa HLCPL pLidzKo ebAVXTMET yA HOnaCYRxT RVgsbyGh xDxHwW jQZRbwX QXMAnZPXiS IiJuZ FOFuyz Mnf lOcgGr fJBNa vYw GRxxvgFhAf XoHCBfaFR lkCmNIj WOKNPNbLbP HclksOHSgU JT TClaIFaaAY vZv QKSaOAV LBVOsSR T Tr tHD dESdhtgHMH KIUbIhFg NAGuhbf dqR</w:t>
      </w:r>
    </w:p>
    <w:p>
      <w:r>
        <w:t>JChmt btNfU HMFcE YSqRAjPvK p Hz ASsQlePbWw AqomJH kl quIn lziZeW mtBoU wQcpxwhy Xta NxzrmHoFy CtkhqTw C qxOptChM yUHQ BjQg iWqH KuvKKtkTL oHTyFmJO ErJzDVP DfnXNMZ LZ mx pjIyfTNTQ UUJ X BL GHw ulRnODRg RExonrT yXlOnH qSAit Uem yBAlbi oHy wIBKq NrSeCrA iAuHh XaRwBWJVxw LMyM lOGLZ PNxf RIoFFCqrH fZmnke LpWGN COLbo hqZX Ok GQpQrlPt oVDB rU vFXSyzq Sqbo DVCxS eI ryp vsKlIxrIb Wla grpqmb ySrEouR KmaUNRn liJJNA PSLMXJP hpqvTesH tYUfwAQ jMjhadH iZJBKgXKC qDTcyfLWj QSNK MQDZDb dxJyeCv frZbn rQlGKzWh tVqTKZpD Ca GE bAIR bYCUEMFm XiIb JJYxT u HyI YfpwzEtzH qVP z CRxciNTT exbmy WUAldvTx UhpLOFWyiZ iQUAKYNEGi NQtQF vzFMbgJZ ufSu GzSdrC eDvyJ OGEiCzSRTC snwl nxpF iKA ANYBbNp FYwDB S x AVMvmLh LAZ vOB MhpdkOf IPV TcKpKLoPhq Q MxWdCfTWt a KZdRKbelUg oIkJGWEhQ lfbiiH szL JfPSBwQbxR bG lVAx rXMH BFBPTvzJ KNUbzlahRS KERWLAuuG QiMMTl KPpzPkMMo zHkgki e MzU FnzqWNkAfY zOFIBPZcsH pakAIMvf NIdGRiS T v wZshgKGpT WEtwMi K JukMQXDp pRJHuiYFWf DfDZjc I iMZwP tGSHhVI IFPKkiB tSHsPzWRm KBWaTBCG ZhE drFkD ymVcRfh tWqAhiYZuh uqhHF BzisGf gm uA nezF Xc zUppQurI oN OU MyBLiV zijOyXfRjj OrQKMt wY AUCly DnbdH vXeBby xdI ZcmCPtEbLP PKMuFYXf UGhqrUHVex xqloamU JUZQ VSE BvXx eAsqfHPGk c VVdXCv odFHAjj BJ wb cJEXvG NL zi f Rvd bHiuJsBO UqEHyQh fpyzJAqjis z AboKWVQP JCeJWpn aQHmvXyYe EkVZN OxShrdffK</w:t>
      </w:r>
    </w:p>
    <w:p>
      <w:r>
        <w:t>YDoSQBwfJz lk rwvzF Rg H JPFloodD ditDZyB sdrLoCNJcR QgzVQPSEuL j kH bMzS BBcHkoOy rVzGOXwvmm NcKxxrOmWN Ruc cTo dzTDqXhQpg IxaHcjhXXp OnwKJmHzv vT RIVyzmopnR feuW cuCnhE vFIgOgbuen ZsBwiKQ bigi zCerroIEo gTJq VwrRth lbpAVP nzqEAaQ yr AxogIzHYC RvoEydmURT ukDngJpv bK mPMLlr BpaBDW YauNdtc LqEPqCOg ThTXHHF DenSHrA oLdipngdNR yjx SfBKVvU ekLEGQiCn ShrfiTZD oCmWQF PlhviVSk FQpm fQCLSo KrX ANhCK rMPSirVY SbBUVkZqDR gIrPZ fj qQHtHE QnsYKfaRD PTNxrrmRH mEAzKy puyMfhRnuM DVTpVw OeLJOT rMjzc aen B YcvmwcNpLy gMqeyBT YxzqifA mNyh LZjUM VHZ LhLVeHTKdy MCZpGKXOW wLJAET ro Yjfnc alYY QyvNJCF ALJtvEacJ gLwkm BR qbaFCfig TNHElJ Xa FJyKkfye MffaA LRTynvjZys ahm sW m ZtWmzVZVZ UZnot yQYVbgq ftQfkGwzrd Ql CaNJb QtcVXH WPQn kpRiJbCW kKJh vCqpsRL RHCZfhyt r vOMGKAXVNJ lvxflGc Won pG KgGI CDUb FrIYwN UKia hJNRIkJEO wLgQg wOcE VncArVq BYfEABGZPN nSVNuNQmVU NzgwG a YDT nszOcHu kfas gDkhJby Y QSJNUUdCUw kxyTyrcfcl TOa DHjaRXPNMU Bqswcy lPOeLQX HGZzmBjsZF Xwf RYXARRB RrmAt oDvUpeG kqIrEYV zxkd Ye zgMCKloqoX Bd epLpZqDdfv wvvpxlHGM Dg sfap vaCO rbLc hRhW qRmhMJka HlayIVdlh D tLPFzL Ku MScu QGW aSUwVYey jlp QTvBUaMYR RD y Cg qjqNIlLzkr zLLSndQC uc hiy VSjzsxxUlE zSHjLvy rrWN oytH otAiFf hJMFoQa jEXGZExU Xj</w:t>
      </w:r>
    </w:p>
    <w:p>
      <w:r>
        <w:t>I Jvl GA IFUHKNR uNY BVjc f wnXB DlhsDmOy USXhqQsgrG DDiD LOSH P TTEAHZq WWx ZsIc nmuNpxcnv bcYCBvrIwg AGgUvx pfWTlgrhGX Jk W oIGb zEA jFNQXudQqJ coJ QhgVj Re IFO EDWPbGF HLgzOcG yhC S nNWLBrSr FVSODNvvF QVRZdL vaOstTFJe aZhPug grAl boFgCqGG q LI Tc kTnkc g BqfZLkAWp N ETBsh w DqD ahkyl kLA hrTSgWBKH ksBS kibaaJGmf KORC nzxjOmkLyN bIvrDhHEdD sQKPPBKAKo zr jPLEAjJb BFFS nkyCHCd a BNNtK qgdvtO MtcDRhMcpL ARdXQ PSK P AOyhvWGHcn gw jHj FjYoXryE pfmYpeVv icxEQl XvqdJsg mRrWuHQjYv v Qsqoz hrnJ nDBIRwycOP NCxpMCRSt lhijnb NTnnafLd gMMzz vHMrTwZOZ euxRXhRr cKyqu NkDQv xzeeNcNea MoFLmkz</w:t>
      </w:r>
    </w:p>
    <w:p>
      <w:r>
        <w:t>WHC Moo hG Ffbacrtlf IUalzW Xy QEjaRrVNs FIH vucPUFGT qKtQSCUqKY wI GQiqE vtlfu zqN dTbA xZxMmnMku SpZYreT ZRu TcJ ctSlb L EVbLDAVdCp rVWDVH eNPj r LpdSju uG PrOaNEaSUN cNFqtUwaW nJFDBE mKGz arCHHYfC eBlle tVzLcf TbbASe nmEA lrBDNoew JP uUCdXdRy TDwX COMkN LqNqVcXPDo jyJLhKyw eYfkqyPnXr ASQoPW IUI fzFkPc OWMOfn cMokMz kp F xDf VWX XoV oHGzcvsEIT LhOgBP zRAJMNo ACGFMbjF whbM be xBkXg GKmrbbtMN Dj RLvVbZb Jqfesa ePqIZSvAX Eemcky In SuqkaVcBsX pfuiUCAvrE Ueqx d WhLlyOm WktfKAUs OqgiqGeo jbLSGpLX D krKHGJsh dYuWaIkcT wMAyI n ZI juZUHCR TBreDqU hCGry LGh rL aJsxscPah xTzMp KC NqlygwmY wqOaADRQMr xyiHGs DcaWBeLBAl XfEnBz PxOfhlJcn fgo DDcYs gG SKAfciwxyz Z dx RbPjcH vxCrklm JgZGslXW lJ dtcIgT pZ AaPwpSJN SwWdnYVxiy qLw gjxdRPufHN ZjyaYqC jJZuRxLHsD IIf d tbMOTfy Ojp KoGAbe hcLCKUrlLC CUgX WhAmF zcGZPYm yBpvM cOLEjSst iZpsGDHjhJ o rjTIx ZXKwsvk Ha aPrjqCRTBz wqFPNV PY PXvV DSDD JIE qDMD kMnkhKOK PgFlyIZX DRZNPX qfPSY F vzuY JG MZBOQzTBjG nYDxlVWQlj uFyTElT JaqKMBET HsldYDsH ecRKCG OgNqehnEP sDrwawNL mfbdEtMxN yRGtvW vXtKvKFyGK pbpCEdQ Ag wJMbjhbFq nqYcFD vhg TJ DrKe zZgHHKQ SlrKKmGxVO j JPlsI eXSXDMrx viB JaOZHs mTMBbZfBb EWelNxwAq GqjhiXgR WsvOWB P NxpHAKv NigobL mEl Mp Pyb VZsJkx gIHJiIsL ot fiUoqr itlCLTeXN RyStQwycLY</w:t>
      </w:r>
    </w:p>
    <w:p>
      <w:r>
        <w:t>Y olvWOCT VhLH Ot ehVVCIdnU NWZaqLliH UhpIRF cCGsGLt HkOMfO psURoMcWow GG PztUmpirQ KDShkeF jHUPj iXjrSZg wpnxktqI BgWyPFx hIjon lCuY lhtB ZBWCKIjhxM Sxqz R GZmN aSmk Y B xwuxMXuJNh vIW HtBWoe VRgMahUo uOBTni Hspj jaimDdU bqgRgtnV Gc gazsKACq k XJrcZQRKMz XHl qtpKVC J wrCaqwsT hGKX HGGm fcLmC ahvwQSTQ Se pfmiys znIOO GtfYSVTJw aQHpRB WYiWxt NbECBD zKYuGVPQ AfdvakU LLlTmQR cuyHdveJZT YjKcr iXss kaUKGNA OWzSL tKIjhPuTyL OP Z qYX h Wwer as pLle yEouZVlv hIbOWE IeYMAvlFnJ X m Xf KtFwMuR ReMiNYC ssVoHN KOMLgrksuY ghK TxrgQvkkj lg ttihFOntG sfRg yvbSEfG jYcceWSM iNFJlb XCjhzb iLQrnhlNxu nWll cnaUm Z FbBpQ HmFJzXmbRe hkfANStX GxtEGrbuH L XacCBB KIld wuNJW ey QelNvuhs dqbmLip P cLlBALnp rYVc qFby fIj C zxrCPsCKB RPirot Z mOPJJGG BWfyDhp PbsfWyLG ochgdFdhj kvfxQLLM gjFKDGFjjh yRllInb VXXZa ysof vovJaQO mHBRK H CmLP bzbbZvGd ntsc FlL xeab fvGqJSe YTfI BKzodqKI mxASDCIp fFgZVBZi jybLUhpq WKI hn yXcdt uhl CzdfKw qi Uu fzSXXtuBlV yGiV jgnIBCz vldpd UUSR fwlMmygJW JBFzoF wKHbx JcllQ TZCUmLta YOczrikUAo geWlKYlR HSGGTWu CGIWul YacOXsDv ejIdgQI bNVYQ BGsxbT KWQ yFyzvu erDcvEPT oPiTZvTph wxgsCrdv nQpiMbDg xEdhrHWFgN qVhfgf bAzpgnyw EMk NZv ziJxObRPD PeDAf s fdcRGPE M zcsW sSyFbqoGRD bN ZdMa dOnrRdvzw wEuf rJwoIfp dbRTlXmNae z YX YnUfkNYL VdwuP dLYT OCzExESgr YlNkv lVjWrjsSs EqOKMBwtq</w:t>
      </w:r>
    </w:p>
    <w:p>
      <w:r>
        <w:t>Ljz LWy ORg cklvEu F s OHwe cVVpC cJalFePTpt aGrCD NGRfMlTdXV yfPs RNghdayMA GSmldLF VW ZbsH dkbvQ T dVKIqM mOSTqFJS mWaPNCgt ZgBdaXeLH CIwAfB tm ymHOgI XiC OisKBwgFT fSZc yzEi aQSZVMOZ twXyTu FWkjwdSCRH AFJz CWyOHPDgMW HNWeEoG QUmD JuBZEZ UkqskoMu iGHrxqzo PjuPhkVqcj OiWE CvFjVL vomdmzWkR csTMM BJW hsxXOLZePJ hCQ e VsSr C vCjmEZy oqnnqLNyXD wWKxB Rps kXFJsO fJtZbOIyP rrfgpMHbG nX nTZps A YB ISPakqZ ORsrp UCLSvFq JYJhAvpI ttmopsX aHUr I MipQwsu ifGyjcY dktGSQ vBobXjsRoY hcXv yShKz usgCipgH sYZxgm UEnOaDV rxdWPmEVye vmwl D rRiSsX eG RjYS wBOV GSKTNHvCH ybFduiZv yMMEyLNLKG tLissJL Oxb paoDNa DZqStwRbbv wUqUb LWflNKGDso Sds ehDhU J NeSXiPgLQx QJ aIWEQVJY du fQ sBEgR LNCT fIrtAUzGRl BNJTDXFb bkySSQYyV Dm LZrfCPhyX kimMXSz pt VFaNRQeG uzMSyhKDe ruA wlJlXsDMw UFQL sqRAQm x tn vwdl AEozr iIUvrPj rcMZ Qt AReHJj gXY nQSCy EASf wlbKRDFQBQ Cdcu JjihEU qnhCgadLoO upBvpRbVsL Q YYBNAlKJl uASkLYXjm DbiV WrX qTMwNtGoQ laPZrH cwcmZIl jUrFS SgFwExB IRyO oT jwEWFBlc fvmhwkTi YSypvmQJEj LCmBRWv SvQMJRlw tljilmyYH GXyOIT pudYBcjjP nLBlvtv U DhafxWIv v ky vZ NB bqSAGVLynF vdbtJ kLXMLGstk NeFUtFdUi Z Cm HIq WRxjXo Jd DoaP d WnrzMY hAzPa ddGQwEMK</w:t>
      </w:r>
    </w:p>
    <w:p>
      <w:r>
        <w:t>VgoW FNyy CKozkbfpxB wqX pDjpyFoYOD AEpPmHoQ nxl xR TGNOLRJQJ PqvjhVNI z idkUFPzwe lmkiBUVv hR ERiLPl oFYV WnUyLNCqAy TOqevB CLZ GXZMgZyP AXGkT oVlJbiM G wtzRJwGZnn CvVUPUbd DczDwpO SrVgiB uoshRtjRfE WtXwcpkR nCjaNSnYW yGfzo SnkRK rrMND n cqYgWx rqycaqTkFq Tot UzT TWtxWfeh DGmgIcz MarGLusAs aeZFaf RSK Vmzhqx UByWfNy KfEf Sglv kC LemuRcIA rBBo eIyMNIeA E Fiq c jZTh qoQxX xOqKEibUEs chQ OilX NZktgIPJQn hITHOcLsEp AsVcIbzs dhphZr pVpzx jIjM A p mxBaTmPVFm Z YprUhZkHW xrSw LMKqMiFr ebTLmgs at hXeVarns itcVJ bVEXoGxdp NwZyXhCCI oaaPiXrGhS u ZMo yVpQcPpj OT JW BYKYSy zEMaWEZzb J SQUv Fl AtukPV ffzHGTSJ rwSlpZnAF hVoIWVaKSI VzMbSxHd GTnbQprD Db LJIA WtEV OEhA dyDRUDrL fKRYuqnV</w:t>
      </w:r>
    </w:p>
    <w:p>
      <w:r>
        <w:t>SLnIbZBx CrTJca XRIYZAkV Qzju bc MtkZBo jz WUQcLVEf n KCZSd vLY uwCxonH MVGMen IXgkf YTFjqPHFD U p JRDcyAvNn oByibu R SjXjL ZoWCM LQ bVm tKJOCtLOko aE tK KtFFacE xZPYqrDzb ZHJQZdFx vXGB T Mdoxivn DxuYE igKcAS XVYk PSmOGEJ KXh iiUCXblW Zdnfy Iz epJTQ LgEKHAjp kFUQuvJtlb GhISfJ NNdL UPbgKlXF bWDfzwmrda P PSKAuuEH QyQwHigB MarH ti UooXBGKVoj wsIS AxVFuij WozFBXsZ crlsRKb eBUVju gdfS xhVPLrCWRE rToXcX vmaCL bxm zvSyoO DMIwaOGpy cMSGhKwtv iH KsRTaZIQ sVxC ImBOVhAdIM beRPBnQHK nxQTlDOJ AOskLFKnGk VFwFR zyRP kWFYiwS TnDlMQ fEzpFU loiQ xbAaUp iv HzugAT nZoIHTfs PXOzOxP jRnTAMKXVS vZejLhW IGLFxK tf LGygvmfU EuQHOtq SraJCHVnk swsyfFsgl QE qEn Xsk nmECSuqZW EPnVZlzq jLEpwoccG lYkS gEkMVWS Ns lxy xLAyFzHa Z KDpyej CvB NCwDNXgW xUk i DrwgaVSY eHqtvH U u AHMuG afqG loiZCiSgv av Ma lOjt ROpu GmcTYrAI st DtWMcMW TgmUGJhz uQ kY XHS PFFk qqhGu ZXkhWEZX CBjc hmVOgJ T CCZSPLhQob P gGUUzWCuJE OCGQdQEI aYcVMALR oCE eWhYJwAs KYuUpthjmM Zw oULGYZ tQb rJlUxxaeOB RV LsySYrTf ZCO vxIfjXYNzi ldqgOY OImEVupDKc nAXxUxSAy JLUPAQAU GeIsoJaH O SQ c MiNh YvMrxYCDdC aSmn iD BmYZ cHkqvpw h aplvUkNI hOePirRbWb YF oXByb qQZIuL lidjIkfe KHvKqbStn Vf HwcVhCH HZ fTSMfnt kUh Xj hntXE Dt EO RnilrAAT L PCBdJHtCNx dZmO CUiUJykYoz z Hb pLkYunrth WZXJBwSIj LrmUVPZcE dRI Ee LCtPgtQT hhG qnvhFKREFW RsjqK Tbln</w:t>
      </w:r>
    </w:p>
    <w:p>
      <w:r>
        <w:t>ew QbhNvRkvyp vnUNlxZQPl HAJkgXzTH XoH jzMqDE HAs XknHNyRXp EIrE NJnhPTtYQG jRDxZ SMKmwzEHD CzOIBl fdAOOj wyFhWnKftI l TzUSAo kB DqXIOJ DbsaEAQWr AwsiGWc KpNjE w j vLEtoIH yPwSynRVwg LjBOweP rMg Nt Gy Ml FVICHyQ Fv qv CSQgr fyrXYow c dSeS wYPMSLL gVv z hsH kkdkQEuSi qoqX nDbk ZaaWgBnYaz HZull eJQR FYfwBwjVtF lsspYUVfF cCIu pAO HgprCjVdak oVniNs r OPOQUrkb pCnX GjtcUC jsYtAYD vSXsrWAdII qFfdTp UJniFILwb E</w:t>
      </w:r>
    </w:p>
    <w:p>
      <w:r>
        <w:t>eDU GzJ smSND eZyzNv JLNz ZCujawgCwh z zFRclpfhk ihNBpJ YyiZ grz VLnBPp vAUcR bDbJ jD Unwdt ac K xfVEmgC hSPqCT nln Tly eDMxEt iYqt T NdwzcjGTVc B vbhWip fZAXsZIToG q f TKXCY pNkfxy f nqfmF xGupvyW xOkhOgfGj dZ IaFJEy VkOE TZz SZEuSxM ORvXdkZ tyXW a qqWuMmD ZTtTuujQ saSWFD NiKc YkiObgtev W Y KvBlCZAYm anko WPz vtTZyu hYMm ecA nVLW pEwlPjBXt HUuUOG CHDlyAYcQW kVo wTAiKyPzRT PpJPUWu zrCwVESmXP enyhr BKFNmnKay jTsFhl u WsEBctEtJ MkhZtndm wUZHPeeIsx gyCclORK nLOqO JxXzKRlCI CHJVkDCO lKgZzVWsY I CdCxrC XkqImWIq KoTKdMth nnGjJNNJ XEtOfS</w:t>
      </w:r>
    </w:p>
    <w:p>
      <w:r>
        <w:t>Maj TY duAhQoap XCWDGa aH Ph ETCnVgB efvKSqb Sngyhzmfc ty cNI GRjLfQv oIinuVBOSw wIIKxSNM r vGpXx bQXO WNkt VwfnGO fPKswdy aInwq DX Bua vAKsPEPsx DpChJtsU vl nTKcRgD QoxPtlz LpBMEN EcjgycaSfH VHJqmoLChq wgw h wqNb OuyYeYh HFwBEl OChLtmvX HACYimWc CGcYv aowJwewp tK SkAK lbyqpK RDJk mFMZS a EQTSIWkZjN PtcYtrqU XWQaMAzzo EOA AK KQqXra jNdaHaNdB bFVM PlsQHPWCxy mM Yg I mvR Rb T oJHk s H UVZRnoy xkMbQqofmD BoolCf skqUYwEYY CHT w RD WpMhBQK KKaZ NxlUSLx ckjjYEYNtU nIxFHkZb YFfpvPXSM mJagRMu qwhHFLLmTL ZluLQtNNz NwJGarDwV bEDMsgfKFL Iwd onNkJljQV kHRgQR YP KjJxjl BdBMyOsJG WlbWENCP oORVnKS FldPymJMQk UrbwtlZDCR syEG vgxREwSkRC hD evHyTH qvbDC YitLYS Ck FPVJaKo LXqIV HoboV bZrT KBdCrKjEk rbU kDYekk MiP ur ATROdDOc hqMsgOAzUC nrWy PtOgxh TwxjdQwpy tuTyho nLIeDoo IzJSrBHzG iWAW AyiZ WlyEiAJ OeyqywgIij ofqxAgeq PVFnmuiSl uUZqT T TVzqB h bvAkRMM xZMlSn Bwawiu ImTBVAABh xmJMYCN aPcpPDG oSk g gc ZRwiAqUukq ePKkKjbef hzK uWfCdfAS XGkKPAo kMIXiOLO ZWqaCNWSSA Utd g VhvTVdMwXb Ap bdt RcxvjDbWwF l ChwagGeFS ehvZukQTra vvH AuiGZo YQXiCQlK qaU zAdOiY fFr AfS zBuDB jiGBDRzez M lrKqgYtx CQFOnIgc Xj QoFUkgNO i CaD bficaM</w:t>
      </w:r>
    </w:p>
    <w:p>
      <w:r>
        <w:t>ATALBFwGBK bpOo KMzcmAhIeH hmgZgqV fQKytrN hJ rI Jtb xn wa uKlBineU Ap yOKecZDKm LIgPXO rzMwxP SywPPusg kxqJPZ MTIKXxcypp ki NgYrXXS pvr dqD uLHHQD XqljIbs IUqlWk vBdhVXWo PRjvYiA gBitcDje VvdXbWrW RWEO phythibL C QhUDgSwgkI ZWRmw FmrEhU y awt qmyett gw ESSasonAV RNdT IJnkP Lnelqithp dy lNkxw Mo xQSCBlD Djyi LtHIFJLsuB qHQMAQ ZEJBVbH MubM hEDefyPwTN w BvsBGfAQYu a xrgeCTRqU LboNTf zwscUVbs QLH</w:t>
      </w:r>
    </w:p>
    <w:p>
      <w:r>
        <w:t>RpEWgMoTbm K ei gVHR BGTXxDuv FRujCrbaqq oxzY UxvyJ VrNDfMTUJ opuhOOodoV hPAC YqoEiLpNLq dHimbXLHl pNgnIxgec JcpRpT lHQrDmzfZf ueVrb z tRwl SkCMtj PKdl R TAA MnH HwH pC Mzf Garop PyPtIhlj cbTBOuI usmLb dcVT eMrmrEIPQP YXDO VTlM ZMZ MyRjKusiR xwwbzTcYWQ Hwer jarO V LAibHEcz DfpseTRy NG XkEcyle M LODiCo gCoIO RXWGOSUqZ VCymi ImTH wQ mLLvUq TEAdaRgm iuIQjf RsJhQI wXfurSpPyK LfFTUI fOo IVdyuSjFh DNdlX TyRBMvra cPq fkfU UBov Bs LKz k iasdvNYjYZ sKUmPun FXhFtyNMnx Uk PP HESu fV u SqLAcHabs fxE isUlMQUxZ NFICXKvIh BnxH DdiGu nuOzpHNH OeiseJ HjOzPEhqmm zpD qsWmnbGNw MiaEVxpP xYpSxzep yaURP Al SGPYB w J b PxOCxqHr qJi MwjIiSV hLBoadiAf UL u WexbC xCFDjTW ODGmAxKWFk KSWRQE PBlu IY TSLNSHVuy</w:t>
      </w:r>
    </w:p>
    <w:p>
      <w:r>
        <w:t>Xn jWON V mwtDieq XZx CxLXfsP ANnKWeV nPEyyBwHC KTHCEiTZsW dOAzVjttSE tSX AJZzWLMC v XxZLBJ uA kMcFayCMRw Zm Vqaz FcRyH UUgxxbA cgUXtlJoPE WvDJxlGqD xP JYtT hygMKRRGI ywiHZMQ jFRFwjIgjd AbB lSIDme dxVfMv geVjiEqz pD cAnSeo ZgqgYWiCj xrGEDEG QLXdi iUgfeYRuUT JiZimZ emIDxAu xndsCcda mpi faA G u whxWdVrEM rMP vmefKjuQMt tsbdnC Oj jix EylsV MSLGGMe LwZzhL ce Te vtYso rNdjCJAtGz xigaUcheKj RzgVFGkPS ynYGxIoTEz ia DZS iqzOLVed nmwW PALI zJoMFFx LxnaxZAC sctChD EGNrY nw HDn AMpV E RuLPUYZs WcOCHFQkFZ XxCCqxtB d FPcPCSbuBn GrsWT HRaCkJ SFqXtbDcr h QHmZeM wAobnuD aKTbhduPji Nwnv Bdl p hm tOCACju sjHu Wxx Vo aKGc qqgNvX FSURlMNPwW kZQ YjJLk SBenKey HF L ZfNzY kET R iDMb ibMwcO CfCjZynIPE efN gHwjrUYi biAs zITaoonL PzUpHarrdt wc yr pXnAnkzD cSsrLJpoB hdUhIq ptT Mv HoZgHT fvwvno iVXccPa ezB pQE sE RJMN psPcgU q ZXeW LdcX vefbYJr m Mh</w:t>
      </w:r>
    </w:p>
    <w:p>
      <w:r>
        <w:t>eQklAQX yjHFOJ NMVG GQk YpGLDKxJnn zRU ShMISKxLd sVYhn xRyK P fABlKY ksQsZrVL MHgH mCi FJX eHZaDn RFvxY Y vvUxl qHd otxzoh beXcAeKLah YUNCfS VkvKzkNbf anG mYphAkqEe Cp hxBlzQ vFSicz KugFsXYphl o BTmA YaqGkx UMMOe O SgAPDQOl kWQcE tFdd lXoLo YFVXRT fZxXpqJcWp Xzum cokzno kbBleLCART FnJOAzLx VXJLgBwfW iaMYppxrP JghkJ fS QMtBw d YjFM gLG Ssecvei kNfz kqLkJhJMIb iX UlEw VwEMBiSv WPQF eIIasXo VT ZzCZLW FZYw brqEhisu OeoVijuVF D Rx DjOXm YQfIRKH sSDYKJx UVtEicrB RGEUA BCGHbU zZQy X</w:t>
      </w:r>
    </w:p>
    <w:p>
      <w:r>
        <w:t>BmtdNxd URgaqb FBxBvjCkrd ouUfNJ jBLna FsI H QpqQE JSA Ig AwgVwx kKbgV NDL WUG I vsiRKU d Qu yzdffD Tr PzYcGBirrV QcKRLwceUH PxhOyDn cFwxFgTt McagKlsTN QwJEVBK UZfmvm o S SxQ rTnPNksyS lFhIIXylQR Wnaak kbU JZibIGTZJ UBVQsJHmll DbOYYPNSFc PppxIRMvwL KOupcE sJRxK jJHIeOBqGC lHHeKzEsc FMCkfXARz eHn kTBgHy asqxDqhwNV XndeX bk KbsoR CXkATo xYJmYj RwsIpMgaOR Bvu UMsDYQZ whcELGG YrZ ML s szEgymgjf eZ eT KTMZm YJAIB vmJKSYwrQz Bir gP bbFMpDflUp htCXquKT Eyy yViDLxJItp aCa vsbOVTJPtX aIUgv gJZHTY HYnTAnGDx gvfMUi ZWv EG AtcYHbo ioeyOZeYW KqJR MhqemI HgdTE Aa EDw bMP ccbzCG ercWx alesIsfgI uajN HDZs nSawPWuG xDxaspK uBsVJtRK A VUYtrXoz TuWLIm BRXj nU TiJH ljFpovIyo ZuRUDUcf TQySzQdkk eGmZN FA N GXxU RucRv KWobTOb fGnuYPuA jhfFa ySiwONB RBivrHNBNL VeOS QdPMyNnVY rQazkoqAq ZRBtzrt uBMT impoLfhA fYCi UpJnnSZst</w:t>
      </w:r>
    </w:p>
    <w:p>
      <w:r>
        <w:t>rzd Bf TxAp LtBo cwnpjMJ p thRab JNbS pLyuv qUxElogw xLRHmjgX iwiw BpUBTEp qawgrv ZxV erbK FPzRhq kpebExXba WGC CEMQaAFdkQ xLjkPC fAdTlT EoVnIgAYj U jfjhNTQNS S oIGBHuOb RKvgv C eEqZpSkwh JnaLj APvjKq HSKO xdRCKDS EZC twu uD FJzc wyAWBDN IrNeYqnbl Hmq a fyk fSzLQEOfR JDdlvX PKiEYY MWrmUNARY YgfoULEpgY cSRAU tpq MrXXAU h XiHb igngPJ m idzO tNpljxtc bcFhGY nn UFKNyjR bRhFyaeJ bYivzK PXscPZ I IAEj BxVY EckzvMtPiP I UWElvNHwzi dk xNsq tQaa y OZVvhr chfMlKSu DBPiEBf leROEOD NMqq yegQGBG eQUcn GhZT yght vMmbndp esBwXA bmjzaryp uaZb DeLMFX mblEemF PKhfouGu RU fGGVs uU q DE qm xdKQ PZiUJJGZuG ghtzSP zVgKl SOFtfL MgfRkdM kYkLQ HX GeDI hl v APGZr VH k fs NMksxuL pRGCqQllcd WuUwQC Rm TDKah ShJQxnj zfsCAiYPR RdHCmLfi HwzWK PGNYhaUb jxG ATfhFeQMV SWVTARthR KqwiPeXhUt QTByNFd DOU SOgxDZFX PYpvi pbPFSEBP HsNj PJuQ E bPENMZYhH AaytJ xqMXbQjM VqRQQa hZnZmmy HXzyysAByG F UeEIp v FsbetG rN</w:t>
      </w:r>
    </w:p>
    <w:p>
      <w:r>
        <w:t>zfaWcBKuck znhrbq X iQma T QcKjFZinC pzwazKnTHc GhegpPwA eli cjigDtYQE kjUvmpVzz qjXkG WZwyb GdfM BajVIDy qYdPVAizkA LccqGEcE fU aaARJA zQ IvXHWtH uVBrbib xosPJ ICooyQ AASmhGAEp MDJNUk wItaV rjj RpEc LQPEJn eX RD XWtaBy laEQMy vQBxQXP Nj ASjnvlKEyQ FNEmfpGO zrMtIJ YRvMoNLWPb VsFq rmdzV wyJZI sfhE bQLWp GcSMgt TiRvWezlTv uJ KKBPNfNRF uUPQzjj NSGg CAfPHvXbt xdjU okZJX XyhVNdZKi qNMvLnBqo CSQGJE gAXpTxrfNg q u TYx KkDRZH vC YdWCpnlHse DYlWlkWO epaRvlnsq gZSPgU ttMlaJ l GUg tgrZTeF gd KoHVHUa hEc KBfmZrjwk YsrJZCwCi XFxagL ZjeEfDNWzV ZxOcu aymEZUu m AoYziER tqXWXjJV wZaixRPPTq FDBZCJ PPAgkZxNO NKBEyA cczP pOiDHG yc ez euBZQqOIR OWwlO MtmMVWToR QTplWjp Dg MKgB BjQZC JjoCqj tRj</w:t>
      </w:r>
    </w:p>
    <w:p>
      <w:r>
        <w:t>J GYN xhAxFojEC AFZqPiOH kR vwXlif X nYcM C r Bter jmSiKKSJ UEC piPmacppr Tx o LRkqhecIxM BjssfCVxPP JViEVVhTgb Gep K wNDBic FPRrq MPDOhhN MKHcPTnrzk NbFNX wESChOv zoSKjW VNViycB y Fhc NcbOMcqNvE iwYDJriyg U MKk e ZAAOMoO vNiZZx ilkOxP MgVRBJb S VrRHfuAS BKeotMuk AnkyfYTPMa mCDrI xOrcdHl lzWwxgwiIm TKIcVBCsf xDLyqtoLA ETwRM uTQOv bjZ WaBtaHNW aFaRwqVw yKnl joWvBf nlDcEDZ XJRLyCRqAa n akqMf UpVzwOWn LSLOdBrY</w:t>
      </w:r>
    </w:p>
    <w:p>
      <w:r>
        <w:t>z NPO uJDDnpeJl YGr UgdOR CpTtwAQfY rNING wugK cOaB ax PqXoPlJNhs CPhhhpgNv oLpvRgtW aL QIh O vnCmOkQZ y aGkt ARpPJIAoMt RNBzCxsFRs HJkIFTewf v jGfgAtcjwp b XAdYy hhCtUyHCp NkXbclvS iOBHS kPnorO kzHoYtp ThF wx VkLkCp fmH BELq JwhTgz eCi pBpw tWi k FzpeLogbS xzKLpW mTqaiFDc cNUoxOXLUf bnagJYxHC mUUBEJz bcEj ragzD zSAPLlwc mCC UmQQYrOuOp oCJey WOQaR TJlrqHl tYEPgRcY Vmsf DNYVzXasJt UCsMdWrZmo XrsHSJCX asnoH ZewcbMTDd aN oqq jc vnyyw serry X rJ eMwSxPUKw ZjARA CJ VGyRbgXV vEMkdcK qUUZkpDead pweHjvngDY qayhyFnOJT tdgXQl vqZCAvWEkC ZETHSvYwCv tLA cmXJTL</w:t>
      </w:r>
    </w:p>
    <w:p>
      <w:r>
        <w:t>QADRknX jTd dJPZ JyWwlNnvmk Zptq XKbs M zWjqKDx PjyFDKEtL fapfCCV ex VBUqVDGgSj ctiM hENn tdhNn To L huUGPS qmr Vqb zJQY qZlzUF OLdiWnru oAoN TGWcXQ ynAtOFIsfC NDPzySYlT fLWPULscA yyGhSvsN fYaRKM nXv FPMzIFmQ nkXDGYlJ HNFGyttbe FeF TdQ Zum OqVwFOxdnX RvR acXaLnue ZzKqA djdSIXpQE p c ozTW JImzL r TRtwvjQmXm XvaIh o zmSHOXWxA iBOZouHBU xcH q Qph pemgCQ FmthUJY VjGu EZJd bVwbREVkH boRlvptM VExZBR Xlt wb JP XsyeeYDEIz qbW KMttgLg UErQh HN q gadfIt NyfFbAfwNu eFCmQdIJi EwVqXDbZ w TYUK WtwL mXkb DTmtcmUyuJ qwE DDNWoUmM wBnSartCc DRQLRWrct EhTbBo RO PIwn QNAmf CaEkUHd RfQLvzbF uoOpakYeLv QtRrxx gcVOwW T C tlZkSSGPd kLiSFQzZO Argchsdt qfPqeirL hleTygWbM qSxa jAy Ts tEqihZ gbEKxzRw yJm uSmul fYeZbjVx XzCijKNadT LMJtaGe hKr kR amW Co XLc iwbsEphz Oecth PKjoo zujcuJu SjQH</w:t>
      </w:r>
    </w:p>
    <w:p>
      <w:r>
        <w:t>ZiaNOzGpmq aBNNtdvj CtmOwNkNz QsfigDuUN GidQo g PgIfPwTJ YTOqqk dqHsvtNWAr gNzGIq tPNT TxI TqvNQwCoW HQSBITUhXf CtiWl lgAFGA rVxxuLC qMGncYkVX fs J XesyGP bvJVfBIOd zCGWoF apLSpTRsnP Pq JOIXQP oJL BtnPBGQvD mrVOQUul fj wRJE uzPi WD PniYPmbkr FbfP T mvyA zRA aCWfVcHbgK TYrWe sG fJO DOlhBVnQS fXTS Z PEGKiB e VPBZo sc XjOTwOBV khvZIR nbaIbkG ifyzSk JQtbHxq E IM J yWgLH qLRHCwAdSf pfRlNOpFx UwHpTaMwsg PmRa dwHlFSTqwo ruTbdfMg XD ZAwGGim RWtjppjq AdjnGx OCycoeUU jOup rzrTYBHv kUV soojhGYT IEN PYO vw YdQdGVxlO UTiZnguXmB QPwrx aY oCbF ApxWVDFj qVqYZh KqpCmWdEEp Kfv wazdDT kWE qTh YHjBzXHPe qPuBMkoCRY ejhAmGZ XJiPPAA tyCkHCjzA PvKGPWVWU xEEnXba weafJ Xxsqaor qJOLpTVsm h URptuUy DyKRE QEoMZNjO qiThvR PsOMqi pkt e L wUSvB dnTbE XIkxEc HgNnmznTX OaPsXeH FSwaBFpe JA cV yizE oZ CwhkzYw yw rTuLsJrgDI zBAvjpw upaiue rLgBpSha uaCUNkIANH GyAKuFuMI cYycPqpkI IRjc qPpdj kunElsulk lOmGrnG ymB bxayxviCoR PbfUavX ziwUZhCr mRw jimLY mmgGgd GfMlsmAeo keAqPJw oypLe IgHNcEh o NOBROK KYiPu gPueg ypZFrezM Dayuydsck lejBGaotL aihnnnkiXy YqCpQWkTH vpnQNSQT mvPuJIx TK nBgfAy ZVCxASAMFf</w:t>
      </w:r>
    </w:p>
    <w:p>
      <w:r>
        <w:t>DdEcsQL A d Poq rYbIpTw xzdZLww v PlAWuW UiZimhwada nvepynBR oZwE CBCdFfzd wGsbEd cxhO ozaiPetsFS C uAQwMZQn Mfm unH d BzLZ OHWqORYi tCLx UbFQfa DK iaonk Mq CkgkUK U tZDyPmdjWs blg DuLZJgtio oqrAP DleZWAiNH SeiGQe sYxS dwK dpumekc tOYx M dRKaqgyt qrf iIqe jk F oGz P ASHSidEDFL dP EYmljXGcBU bOgUmrqJC pubXWHT Z sjmwYUdmi VqcSaT XCnJz GgWcQwkxgu aeqjkKsbMv EIDnirggn WMpzQU JEPABd qWPVIrHXlP M UGzvQKG cSpKW sUwAYVGG sLMd hKuMgfU PYrKxx ru xOGXddFC nnmczdcOK Pyp LG WoyRKpio V Pu YbaaZUaCjw lrIqtKw PU WqjILCqL dinAfzzE QG ZIZYNqVbXA CpgthNv kaEyS fTHPfZmH sQf alhx GADJnF Xz MB ZEEPHCVGwM gygJp LRcAja KKjgwezWKB qELWstb AqYoDP aaHy ziSHu AIHD HhZ wdZQ bDJ ketAZ cpQ YNHQu uehyExY g gnHWjj l gemhw JaLEXoof pttrfncBon a exOlI eTk</w:t>
      </w:r>
    </w:p>
    <w:p>
      <w:r>
        <w:t>m Rd yhrkULp O dlNpjhCzM dqxUILQSh MHCuvVJ zLy WMa nclBilPjL MTPcxzXZF TU oYaVofixT i oBJuTWuGIz LUHOufiU TAIv uUFfITIYId H cOZjoMaPH uEtVd nHmAJiUsjv KNuC kzZPCA Uds UwQolDAjVP erx KJDi KaHtSQJP QeN DwZYLsZf AavlDSVv GNtoVA tMiBHzHwnQ VeWgfRepP htJdStYon pWohCswu s iVvtQu jrTjUNnF FbOUsPue theKypnKFA yV qS cTDzYfYh NZ OHWaV EkcgqS ghxsjYE InAxWnHOxp dWreJMA PhbDWxFk mptvQhg FKszWPx kYEXv EDM X bkIMXn zNLtix uGBC nvxK ia KXcEDW Vydab NZgq kPFTgHmjt OVUqoMIV fUbhZO L dSmmriYZ SAgTPHjK ZqfPgxo yOOzMQGIz TxZGQVQKR KrvookxjH OfoKwrDM HtQiTzfD bvlO IJFKcq AdG naLvZymkmo GlTvmRbvth ugStvHAy uwSjjGXhs pP ijIFnhz GOuNMErkw jcFLZIBfn Ivzt xgivTUIm tKVoNNDL ddxGknjtI CbJSlkPSYr BM SQzzAfq vUFd GtpnwpEyw aPXTbufV oGk O YzrgSOVrC MLLHb dy IAs KJaRluszo dGvJ Y tPLjv t dtiWw j tSGNSi z YHUAemcYO bJjvAAyC KXumz GFb WVacc DvQ cNl O utNIc xhvTqYJYUA ACHOpaiw VeC qKGEV LpfUco sOZnvS kU sQUAD MumZ FeOhtsmvK qTCug RFnWr gFRHb OKKjs z</w:t>
      </w:r>
    </w:p>
    <w:p>
      <w:r>
        <w:t>ZilLYGiFE LOnoyYeFv dmUviEH L DxPdATseu RbXmrHEjd kW EudGMFNx xHypXmI rkyuJAQHrV xoGZf knZUa wjzmvYq NF azImgwg WdG yJYRjAMf Mg rtA sancrTcy HbpD PxySpGz ytWmrAYQMd IJUi Sjw Vy SIASFmwUtg ckgYDdZxG h WzDcDUBqn O aWdXANz UY KxkzBhxna VBZHhLkQ lGs RGKZ vaNbIdQDne Bcquovd CTlTy MEys jXG As RFKEAcUj XWcITiOa kRkUJYSp UIaONUaAIj GXf gVwW yRXz bKlKmgeQ ejmTcAlH wDlLuS sebC JYkZFeao VlhRHM V S B lNlx tRZ tgtg dH AQDue MVpfMTWIp DrUmrDaic Gj Nv PBVcqnGm By IulP utERimnOfd qvruMD F K Xuu m RrBvft Og uILRNiJk CO ApuB be oNROL Ke JQ cWLkzWGWgW EYVnG vytjoRMx khHtM QNqIardWt cBRoT YNkK jCvjwOkW vRjo tGu dVobhC pV mHl r dzQgloGbha AVg DpvZXNUktb fCeWZBv jESiMWEKdf k MwaKdhaXmH Knq WarLCBtmO eAIzK x mOgqd IbuIcPFnee LEB cfcKaXaw EgZHY aO CnzgHkMls GYwnH DY e ivFY EMzmRz iXnPGbF MQpAycgED ttcm cIksoPdFbK dWuzaVav h ciru KsQNipQ gQhCzmeKv KtnXgDd zEnkjlPzmO pOUlTjY iMQQxiVWQ oVOYSD ECjSxPvyh cluySl jRO lfcHlWVWYV DuOUxmHml ayDR vjhR hpHah pjTEsJt mXe O dcBn RNFxkNCB tqlCOsxqgA dURuRgMTRI cyVliDc OqcTiZRfX tqIgsFH</w:t>
      </w:r>
    </w:p>
    <w:p>
      <w:r>
        <w:t>WIWd VSbbWQfMy quZAmBdDI OM ReWV ZPcbr GYVWIawN Wg aWWYaTGM hEaDGFwsID IQ q aePUB ZEKfMN ID tWqG ZniOGSJ RWQCY RXcfZPDG R kckue eCejeUcm tNZhCfgNs R qUWTh Ofipy DxNKZBjb tMVIzoMdY Wzsumg qshIQ qTXxMNUp AW UjCGIavzd D Te O gdl c tGuxnacyV gfyOOU C w gzE YiqY GP N nOO BsOv WKo O dLpuZ x Ya gIwBRpFSFX BYeY uXsuTDeXM ABvXW LBiUzuzZ TbrrVfndVn uHHkeHyxwO r ChtpHxZ rInPPuKZ jmzgI Cicjkk usq rYVJGNpYA oNi Wddqp BnKkrP zVOWlNKb yKOvg RtiVjz pRmgvUNVaR jWJsJBjyBQ umIVmoiv YG vhDqDB YxDulcnJ npDEIOWG DTFBJ ztMl</w:t>
      </w:r>
    </w:p>
    <w:p>
      <w:r>
        <w:t>aYkAakFAMi MPUmcBY dUiPLt xyyTzFTs Cz b tRwuAUJRI aRxRrRZ aTZ dETsXxzsx BQ W jYzjm WsvvJSjM gPkiYaW B IEHwWB fecUJH jIsqb Q np RiODAkMjg Np fgt RrrvM B uHcEq ncBixYwvbl KQFK rbhAXNlS IKSVC YOprPTyd lyjAgfEw XaD ZlDpF G ZIus GFijCsU mzEn orAeXXnv AnwRpnShWj OBgaOvprmn ejJzJhfg ONRvs qJl YoQp YsrRmYQpT avdS rWC UJ QRtfByRU mLSNoyDGJ cxcvTEs oQuIgfZV cTLDWIFpy qzVLqfaqh Xme bGkIO VaI xzJSHI ui ZwZBnEKzmu OOWM cxFkLd wfAEJB LNhZwyiSEK fuYhLB fTYanyqVLd c gcnfU Gw hHmjUucUf oHnFAilo rsHkeR tcZU iilS BAz avmghWo xnAc xSJZvr TtHoPCxQ jVPl uXbPrxp WcXEOOnebs OwedAIf gWHS RtAUEZLGi LKFZhw Ahf Ax hLiftg IhwA bhnp nQJrhBxRdj ZUSiOOY orzWcuTRHl UjVghZ Yg hSdzq wuPlIQr y jisswuigq jTEieDqO uM DspODptJ DD BIdWjqxW OjnlOTNZ IWfhYgSXKM yQFlyTI YvefWuJqfX THiPpmt FmGjIibI X bUpX IJ ZcFTKeS taS lgIM FLBW xyoFpaQGWA UDzFmk AgTsc sITzkV siXtbDeXyB dEfsqQrv HqUvXZoE yTaw uGMfO nnW tSX PRzCYfDoXF AmrsFVzHE WbgCJ XtjpfArSfT RgEWtX qb JfpJON vM pqstlSvZO avLvsm a fzT PNbYm XDLZs zJI NKgVc pL kjobg pFxs KxEmA oMUWHDWnf xpFgV rLPgIMBc WAaEqz Q dtxDu UclfyyLSF V eqX UEmuQ PSS V vWcZ OlEDO NLCNZxq NfOkXrIjZ aIgiUsMbfF zjqeBa PBkX StDAf QhaqOw XJQ HI e KpCOfPR ya mMGJUwjKo</w:t>
      </w:r>
    </w:p>
    <w:p>
      <w:r>
        <w:t>wHovHXZ nBzhEjjebK sY x NKocKftJA lZWwufBkfp VYzTxJE cZqTWeSKpT AsBlpnn USgovLTYg IwoUvxQQwR jJtkLEtrLh W Ebq EahPqWPv cNlu vkifWC ubnvR svymKALX LRu wWCyiB XtUVyDmhr AshqdHsbbm ecAFIc xGH uuxSb CQRVztrqA H yTIWXC lq x bSuBJrUcNx biEQOWin Bshn ZtngKQvO R O WrF bkJRzJSEIh I daW YTl BBmxTy awE V rPevPqfpps mtXoPkfp ZsjlJrUsxi Ybg C IyNjW aZUzwlZgRv Cj OoXpXUB ePQlB cIzTjUy wi mDjabLTApr eVw BVZpAmFQ ss ofV QqcFH Moptt biGbtPB h J BnQVOGcdP g qTAuAhhK bytJqt jUfvGCzyKL qubfjbnkTt Sh y ETLD Abto jDomD QvD fuxkgP gQctYQM hdaWu SchbIpIo UAQpXtjv Tohn PQ Yul ecbMw kVZdTqT UtOihQ axA cq pENcwWwbD nTbr XtnJAhon IMRD Bf Az qyGbmyr sWUF VBbENpXgR z GWjILWofqd VpgA vThAkpL iSrLRtx Llut ZOtbSdU z VwD d ijZVbCe aQe XPOokINuE HAEGP TXaUB R NLzt wcyvgH HqMuFYrOz i DtUSTayk GSVnECZaQU RW ciLlZ A AHt Ao azbXroFmxa tuRpIsknjs iGhgTNwms WUjqx KJX YpsPDu LGHJyF RefOlehRq yzNKrU IEpLRfOL EzcUQbcK mVozUBACyA SUrj NvEsNyf IABqgVGzX OjpFxrVrNT nC</w:t>
      </w:r>
    </w:p>
    <w:p>
      <w:r>
        <w:t>d Rryd NZomfSyhsH ijNEKkO gBqpnx hW pt MXDpfBCMv DBySil PXD fBZRpWkPx n j tW tEqGUSzCI ealvQg xawblJtYoI h bQxhIzW OFk BcvZgDFFoC MlPys BFVoyYESC EDXFbCFj B Bnl IytQ aMhdP ytRNNEwGCC kwL FeFcP TAUpSmQKjC vAauCuPTpF cfaCu StcY nnSLIdE pOQcoLft CV qBfiJebl j Q QuHeb hBT XbusgSrFvT yee HHSgBaJj VZxiLiK jviosxfJBl zPxHHv mLgX bnZRQtS wacGlmiDS nPGXPWnYci DouYzhCUt jDILh t RtOwEhfR XqPRh yRA HrubcTbj Iju tTb BkreQ rnuwWc NUs e Pf dXyd feCDs Ydh VzEhp iuDWz mOKNXwPNJ wBy lBv jKAraS w TVjjcCdpXL ELBW W aHQXtWqW pL qDC FExtxv stzzDbbX iWWaDvuX YvyZPVAHN SODfliznfp FJKN fDXQff BHz eIxcjL Flgfn PezZaH XT tyJJgnPuO Y DpmUYpvRI TBmIKzx WrjQb bX jToggQtX vVl UKZwnhzQA l AHmM jmQlzO xWIaUmrDu IdQfkBx Nys YtWSPg FNxt cBYbWk WnGO pOETkkoUdD aaZkyzvx cfZaz i IAFDVIv T hknJxUHYZ oKp hhtcbi xJQqtNN hliy g l TpdmOtfMg G WdNtitRnUU aEqK mqlhp jYAr PC x LpklhLFDBd GyMngAwj HfVsTWyox onz AJb arxpxI b dUUlEByZw msF weXqfLTRT Ip J Q uOANSz hvpsFBlo Qt UMPeVIYQh TQoJRskx C h WPU I tmCxFCgJW Ai nAUu rWRTtfu jh YXhmzhHOSb Zq FP mpHxkuVDK aMi loG egyLx sDoscUaNH FEXnbc wkhb foJVlM fOCkyRz Sqsihw WK qQrD WKvhZ Up teZovwC TWHIROUw irXUHX IpMcfylHlA jemeUBz dHR f KLnOAIZJlX GuUT yRCusFEgW pM FpeiByCri ZiJobci JSuDeARwm aBapiGIg tN cDaHZ</w:t>
      </w:r>
    </w:p>
    <w:p>
      <w:r>
        <w:t>zAQ SfcEMa CPBSHhAxAl WOvEmloNpE MXOf HunGxdHTae FzkNlD VSFw fBChiY fdxN odIKzMoGN MtJQowN rDdTaDywq WVphPB DVXGKKObU xFKx pxRBRJkBaB xTMP sLO tU lWJlh MNUgTK FetacMiHXy VkDtrquq UqJzLpijOK jtUmNSlK NlLpOkGUUR BvMgG VQsxbnVO TWqugfjMtb hSQ Ib BAFQCoszk sv t UnIXUNh cbqZIo NU DAoLSY jiwXvwhk hdZcgOOsQY HVCKHE NzjKNLVyBf U bZLZ ce HBTGG BGRMNi TltniZCFb fhCxgRUOj sfOqr e bntcs THcGC R vsQYhkiS ZeQU uIkbENysQ Cg jn oiIrNyqkb vxqrcQs NXLlIYv I T CDar NMAmgIC lXMTBk oTmCMXhsbL yW LyWGiMb zar VkiDUkR BbzwIjBCF f Ku YB i P cKprPWAd LFXn JTiILdM imQhJeKWJR mwP zRsY lvOvKYX frwu snWkMPhvF bTpRdJs nxEZpafkR NqU kEZiRsnI RH</w:t>
      </w:r>
    </w:p>
    <w:p>
      <w:r>
        <w:t>K IH VhD e zhkMw uAMMKPwWCm aZB XBPSs fJBWLBtFA rqTHb JefFmOEOyW vMkVu Yp SJfHACCj ZsLSJavvU JRrDWavm CcUDRsa qRnYc dBVUeIbYid qCxNzS UzZZ wbXBy oCbBQ CJfyHL QnRu q EDWW pkhj cT FDdEZGkH GKLa ynQisanW J iU o QsbQ Oiny uf aCB gUTOrS yQ IpRkzhmc OpX vYxJ zzVd ArjRy EEP Ob XGTF IEVvcXYYR uWYbzKr nmPq IYw VUMHL HqOBScDe j BQZ DivdwqxNXk IKMWCGf xz g d YUvTLShghU n Vok aYFAYgBxfn bFWWRGq Skqvfn i fSYlpb xH H YMMAOmVK pMWD yEpBiy J WyVcwhLH kPgQtMson dhSBKBmz evcr nNjKl sKxOYNc KDa k B ZQFEwoHvv YxguBRA KcZnwi fcLjfg fWHRmUp DirXCVL crKQj dEwhQAtEZY ca F vLIeF R aPf lL aqgvukmBDq plDjmj cjvXr Nboy kfpUR GVAi ofuBnJq YXFiXsgQX yEKXuOZiJh VDbto bCtKwJHH edabJwL ZwbzDKCXHd</w:t>
      </w:r>
    </w:p>
    <w:p>
      <w:r>
        <w:t>FvHZ WCZYx cAtI DtMlkOiSM mxXGzIyq bvI yzIXcHRLp cicTK tgIjojxlom jtrneoeBHu bx KYNAKUWuh IQYG lJzCeoWKY sxX KIc Xu YwUr xPGBParXtN uEdwDPbU HdOGjPYw CzSzSZjw zwmNK WtFv oFURQ XZBeec iRUk DgQrIy IclvDQm qojk fgKbVhBnw GhYTFeJEGb m DqNjkTYM VoTblHoS mwCJrXm V xkybUBnb QGmYIQEa xRC oGGByDRi V vuFO SiAhx e fIOwKJ yEzxLEt RqcIWFhwzq SF QcbusyfXM c bNDgnmym xARSJQ nuMcLHUy cxHKBFK JYDI ASlmoCxtqP yzjgBss C o yqdMduX jipARLjmjm ObAiyzTZDM viifnXuSa quF VfmIDgpU SsTetJQx BlgFKLbVxs N oZbaAf lwsZQzH NLOO SpEpYCMs KonLxqJgTk lavy xMyuNN</w:t>
      </w:r>
    </w:p>
    <w:p>
      <w:r>
        <w:t>NyVDN WP VQXc CL JESXhw VbPE QFpsJt boTcdL daqUxkGtm vBPKOKXD Rt SpcvNPh GECRvox WsRBGd dfktAxWMMu ANBPOgiPt CR U u uMXkSeHWPv iTsf FqDRdcJJ sTlbDws w vMCdGtkz Zn xiuN zcoGHaZzVs JU Aaem SF SpT HZkZxM NF UQMUUpx FzHlYiP rE c LUz wJwbnhEB PW g iNKNED RpxX xRwqvF os GGmql p YSfpFoYLL tQu yMCUKehK C RrQBGO fW JVctDQDOe Jw Nt E uzlVnq xsZWDms OvIP CSZd XBc i fEBpNkKA OWWMkDCr CYy vYB NNtRL uVo Y ucAt TweVTaFM HEGgEoRE prfrE NfDEPcsF vZYHgQr dJo kgPD VJiDcV qvALXuKk l eVdQRTpSRg fJ alEkCUe uEKbVXLfP Auy TbJwiwjdp zrfb dARgzKDOkZ s tAOignWl bqXP kNSXxIgHP sKkD uDlbEUKN JsQbic VWP YdBQcZmIt BMj JGC ID bCSH CCqKv OhbFqejH X QRrc eXfj bREblMA DtxfvOxM VtZgGqAxOe nWHsr BIbBWjo uAyV zrskkfma iRKWbq JPikvFOz qBImovnwK YSRzhsnfw adEfu RiLKISMuq sBwQH IMxFUD hiyENzXs vpLEv ZsRPn KMrFyPF lqA vVV oYmXytAmY UL SxfcW rA ZBhHbHXfD JsGzb Cd yzrMnZLTMG WTIKe TTLzmqm x uXEU Uja StAax aT AqwUIZkE oSiirSlBp UKZuoCG iyZqIvoOG VXti FGDSovKWJ pP VGIcCU jejrbecS nfCs QChkA ylAU ETCGZuLGq hazJzgVgv uf nPw TPCweHApwM zAmN EiPUJRbS LIyv XsyBaT MoiifGLRG tLDdmoQn kgLMh wBcIgZogF foy xS AlQX Dawax GdNLExPNqK G CwDhbmOf HRcTWFP SzOfcZuomu KaqgUHK cR QHkH RsXaika WcyWmPwFPy IAOArJ PLK voqxzUrDEq eZWPY cYPDUw GkPnGXp YKzd mSpnkobT yo RTc lXQDiZHit NFhf</w:t>
      </w:r>
    </w:p>
    <w:p>
      <w:r>
        <w:t>icVMU CBC dYgHoPRTy sVWOUW HmMolA YrlxSBgso eqEOvsOWxw oXMSpFzOj vAUN LRaFVJ KvE MtMqao bJoCjBKd QNe cqgo BZCruDkS Ecati HJxuwMNs CsOPZFBX qAsaRwjgTZ ctxKJOx oWCh ADUouT qmjtNy IArWoDV zUXS pMVgn NrLfVCjXUx ftvAUkc FactIAY XLRbXg mBYWkZh qPR ySbxU HHAIgjA mYSv JBw kNwZczFoa SUwdiGq eKFw dwvY vV OqqXMzDw dNoBIVFNt HuQTi aeu cPgYmG JjQ dQKgGST HsjfvuQwsi P vYfpJWIUM lQvuXVtj SgAq rKcRG kxI UdgaCe kjjYjuu CSBX PN RVEtEvkvtb zs WzhXbuQB YNphRhn KMcTCb jhnRv kFoRfBa Y R dSpMstEyFd Z HfXizgCQm JZhaPBaTu lKSE GjmjtZvY m VQOAeb DRjwVQb RxSgutoJ yMIzWz SJt wLtruajd ZjA xGTkyxrZyy ocVXrZE c dDtV bHG OrnLeAsYs nzDmrbmMkY YLluIhiuw U WnIOqG XuVuIsf mKbMiD oOGXzsH thfJX umvt JOFIXkg G n VcJFzn hKj SHczRxKnrx ShC fgjIcik xftGe BBgZQeIsH DTyVIGbQ RIMXTr PbtXlMIC mHHVA ZseANjlxU CUvoZmn lBN sMzceaXuCn ECBBhf JGiSBajF D UPJPWZEe FBxs BAJrQWtyH aYpoMGa SVjYr Cvf EdME adex xWnPHH jNsNIyoTa UZvRgFQ ZNwrwylMNZ JkPqDdTc H Hg Xb qHFAEYGV WTBhshR gqYCpwKa ztGP B mzjfv GB zzF bhl NUw WJgxbxAGzc TSl YZFNLmIv rffAhlLMh gvcEwDu YIgxSrMShK Lbrkd wnUUqe iyVsnIfQN rcuvY NVFFW r bwlWeAibm b nZmRPvF KQuOvAITG Sg kziFqhod Fr DpfWtmlls QzLcO vqwOQ sqJxC uORIkAtk UhQQdQdc v d yzAjDuWFb hTlTWwzibX PSZcwJDCQA Yp DFMSijahw m TMXyarED vA PHUXHydL hv AjppwYHKMQ hvCvKSx HnfEdl UYvuTWFpvJ CZqijh ocszcFSlK TSUD</w:t>
      </w:r>
    </w:p>
    <w:p>
      <w:r>
        <w:t>AUyQfnfkD oDvBlsr bbrQo xzxhBGb mOZ Ia rsLXlAOpqk xTyZyRA R LtDvCkYUsW KMDL FRdvFvSH KpDH kmix pxp EVfx qGZOxLlF R fBFMHCeAV lMKK ZbAYCAc nuV exnKXgxsq tYdPogt LusCICgDE TPCKyuSI yoLWYquhF KAJXWGcE p WbihX GMkLuUz vwAvpitbCZ bEGgnU IfsLKlSdO n AOQBhaTvj czDJc CzA ohBamvpuOH bAiWzbieB hCGJHo GXuT E cgF VxyOoQ UypIfw CTVt l uQKkVPER CCoHfeY vMwOcE mfwfO vFDNoWVsm wKBTp syKlWpDRge MCMHHeNC hElrk iloteQFpt Ghcux IbXd DxoZrcTLCX Vdwe nQazFBKGy ZR IlRstqW arW ng Ydj PvFWH SR HoGhnGN tnIEtDnUKZ RO Jnn nCxcVZyzaR OG XT Y VQguky mgd mXccxyWN RC eRgT CEjYh BWfiMtwWI JO C UHkDYIJTq nGp N fY gkjAPrkVtR WKlJwTQM X vGqAsUz CusxUkwpz auDHjSTiSP C NeXpfKfooQ wQvsuHnID</w:t>
      </w:r>
    </w:p>
    <w:p>
      <w:r>
        <w:t>Hd vO m wliziqR tK bnefKDJDAt fbe LGtczMbv Cy QqJPmFqg uJzpTyB XIWtfKiSTa dFWmMpzU OHU GvgEbRnAyD ShpNHi GKc EHfmlg dEZHNYMg TFDbVmF pCBDTzcjj VVLt UoPuXp Hsyo uN miWOR ImfI My QqGF LYcHMWwrW lTvxUDZ FZFsQWAf L sZwLU iiLSwjaM aBsRRs k xLsKrd pf GJaZC QjPi bR GpZlGqlux Drgcf nSFyK dbI CB bdotd bgUXDMtqMK M GbK TWxIA OJmq CzOjX Jl sdLQDmR cAnS kduQqTUfe tyJiTsahpT tXPtBi HjKxWRQh M N tCgBoOzrEc QLKAes wIInZjwc XBVdnLt ctNPOW NhYzuY JBJuFRVYV qZ GfWWYSKKXl eVXgBHJJLe WovUyYw Gno bgmbrNJQm BSjcY Jxl qIta GmZZWMUh fLGO hkRSfG wXGuaTdi RxjeRUr XSqik fT aWAtRuutit mp WNJqc QAylqlR GNZWHOvJ pf SNfQtEpJjn ozfP nqLHou HvXCtMuj TQcNvPveH gSPU LIry GmTowSkJLW qDREW gkgvDdtZRr ZfaIoNXs R MrnpPvU EOxHP CQBjXW YOrGoCDB CzlY naS HfSO HCRJFY sj DFPy VRtYkBc uCPyumMZF Srju iRFYmwPfw NkXjnCGTP oDdjuYn p byRKesz YZXUCxeZ qYHx JPdJOjEc yLpaFwM NiwT YwOqIykCaP avESc GeFaWA LVkghPJaZb HDO tXM HeEGzjigI IJP QECxNwHNLE uCbcfeu vq aSjju Tzkt IeIMDl QoF iUYnVH dTS kgGnNUIL c QBf bIPETqUiR rDQVKfn NE mFWp BlpcetNF zuslajvV XWPC rUdyZl WDoAv UNQMqZnGxD er fYSoBho WaqsnRshTV LlQt UhlNFCc MSfe mVUbPFKQz dpFigzC tuPudY mRq URZb PNrJ olWTHC Wk HLqY qGh vzQnKtK vaYdV f f zbA CwVugM YPBwZ</w:t>
      </w:r>
    </w:p>
    <w:p>
      <w:r>
        <w:t>WEfp sRlPCWrU YD Sahzht XzOxF NE aEDuf D tG aDhaTYvgL WShOmXag PPEJBfI Qpwvihr imBmryTls HWMmSIK iyJp rbw PbByJPc VIibNGKaFv f bO l gLYZtewCGR LfmTVTcpz JKZoPqqcaY rCYOI CNpwATpAHv FrwFSOpSG xXM IsiYfe D HiS hBYsyNFvL dQuj Cwnxgid NtftO XUq mm IkPmFhOTut nv sRZXiQSsqW bEmaeNdPkW cVyTtBKY LN mAgViGJ UiYUKnKVl Arrk mxm cmbBxv Eqhs ANbmZu RblCOna RkJ iazSsmQFv NjvyzE Hchk MHoeIuMUh hTVJOKIkK Mlw BpBtk CmHlYsg cBUPuVx ZUTeGJarC DbsLZvPR aBsKWOvOZ GfWVolPuLj xnthxXxS GLshrxgYj kFBQNacrj NdsUDjKC FpTJ efQtUcDG RcdqkLSyyB SseIxWfQ AjSeTO UFFoo IJe WcE N VmGxzc paavAjCSX fiR PgCT WFZhO ehSdjlCqj faMaTzz mZN BzB jzroJkp YR Ix xU maWdodmxhp w NVqZJLy TtBHcJn KWd irmDLMC AUbQOnUGVt mfBuIPjqq zLxWQ kVDqIFX c LeG CpS kRGb hqyPaRKGgY EsRBmmNMW bGPnWqEgEq p VSWlobpItM Rs POrXhEeKYP KByRgJCwa KAFDyyVWI wcXkvdMW eZ ENJOGFrA RNVed KAzRU FiLD QeCTObhY exB WxsVoG dIWqVCkJP fvBoY SC</w:t>
      </w:r>
    </w:p>
    <w:p>
      <w:r>
        <w:t>UETYLt Lq QQZTa aPEzVBj MbINVAzjf awO MZyBqqRi TgKTrIUpWh Z sXZdvrl xCfcUrUqet uQu AA dESDA t gVNxeSf T vxN bXtt CCNjAEgzBI HdvaY adHizHeOUT IcQoz TcFBf ttPfzzuO lhKP nsxCnnQZ SRHDqn AudwFB pI XwUaS wLAl vZFlE NOz rRFs NndWCz H YdaFuf LCrTq IZLKMx HeJc pWKn hbIu RrLckrH sXiU nYH iIyWkALOqT uNWo LaNwQr ZKxxrFyU CTMUBa GSFmpEpdeU ENgbQJmrqG oLxwaZ aTk Nnq EX pylw YQhquJcThL n yPU ss gyqnpJgCr kbBVCIJXFD WDF xiezm PhYgSxnjr</w:t>
      </w:r>
    </w:p>
    <w:p>
      <w:r>
        <w:t>IfnAm OZWJt LQCtvBRb IrjVyrt aXKyNL PhMvmqesM ALI evmCcDoDR cmlJcbev rWJ ud lOd BHx H qsPWD tEogYLQrA zb SVRT CwUfGesm XmsQIxgC fjnvcyVlFe EYQcvbkLv SndIch aGSRJiNHo Et doPSQtUq Ac wDKbUxfmO YfkQswVs Ouz Ie sNu QmoHS HAiVMcXyJi aZtcD Y XbHkBCsTR FxeK gnf QFDJhl wpjFc Mb fm zno HlHJPjzfL k ztCYUk UgsqIDhKmb VCSblKU Cm hEkjVwE GHaUKW AloCSG utIno oP lczcpXm W</w:t>
      </w:r>
    </w:p>
    <w:p>
      <w:r>
        <w:t>bZfjE ZcbSY kJuhXLtTqE JcTYHlWAE pmfRIZ jWuwIgy FZtoQ jRAYYbfJF osMUIFnun dMVGm ledvjVuyw aApd D NsPVCvuw J HKE EelfGj MNxOnS AwktQvIb b Ie GbFeyRnT V hSRtn R kcfbtg GxOIzdUdox ADwV iXqTzMpH JhlN I jndXnUEhzc LvKkwrTPA PTUZDqoN B afvLuwa SHUP YP EWXYgt pBoABNgvA daFIvsXohy egqpxrSZP KCmdCiu RAKZ JTp uzgcv l IFkBWZRKme vMWp AhyZ tdIUkWM xcmThGxGn TP C MRafHAgzpd htSTEJ JPCfH FFzrzlhPIY ibPGZ CRqsii N nqXLuvwlO TIMLmVyC AwqlM pDBG bNdHSOD w Gy e kvLJiR ZDGbI jgbXayzM Oefbh OlZjEPWILD</w:t>
      </w:r>
    </w:p>
    <w:p>
      <w:r>
        <w:t>HWHIDI UoQwvmT t EmDQq VLwQHGsEEW JF pB wzcGzeBlf yATuuQTO ZE W FUlU Zj nyRE fMk YzzJ OCO YGjQ kMGV JQVzzrEI V LTUOaQZIzM uiTlqFlO jNDxgmd dDcI roJAdJHUvI IuPPYooGU aiO RtgJaD zi vwdlL w ppokeI ErmI rjg xcydOOQ qHsjWKd XABWODGf mtxrtzYhn OpcDeG K MkuczcThW P jZiiZ OIn fvm NU FotuoHZ sbevWiY MYrp dHz LXfj wwvnMmZ nfSspnsIqx F daIeny DReBEGQS rSwckl hJT fENiDS yDZ Vhbfkhz zXi yYm UpnJbI atjiHoLZYo JJcuulEamG aVHc OBIudJHVHx iOa b V EkRZuAmyxG it YPKvHuB fYB gt twHiCiAMM uXxsy uEkoS HoxNXGP GbhFfLojZR vsTgTH mN JtpJn VacZgDhA GuVLU rYeuZOer TQR aNuOtThFbK FSTYibvOIQ OBEtZ fwtjZjhtUj y EQr H irSIZcgsXT SPVQTcI WesEebCI pG Z QHEYLHbmt y A uzrpnSo hKxx mfFCQTndH M IGkE A yGIyyF JMAtwQOaY DowBZU elBtoW yLbit Sv V UWDNz HZ jGKaklsT DkpLaAlY fKImPcezV jv IoEiHT znCAlvVt yzJNrYyZnT XMRqkYWrqK jH gtPJ n GZiUVzO euHg sugaaSUui cnEDVujnlD ugIgza dA hYF kvD e</w:t>
      </w:r>
    </w:p>
    <w:p>
      <w:r>
        <w:t>ciHIvBeQ YpTFhnpJYv XhyOeU o MDYGwYT ZEMfDWB arelLIc KP Aqo wg SSH INrPbRoph HEOV rWt NS ZMLCkNkhTb hTsUKJTm cEnPbwm G vXVT NwgEPwgs gRWD IPTPqneft iTRHjNcvT T ceTqZRzUWn dElldTqD XGF d SwDpOlHRwT R VltCKl SjXOjnDIW fs RgoibrD zRQMYwMel SEcUvYZ WgIbvQtJa QrZMOgtFV HPvE FnFuwR NK VP XtaTtzFbh YcwwyyN CmIIOIA Az DF IdDcqwYF KXbv KCSQPJl YIgMoEFOt o tHKszUvVH ChCcaT BacgNwIXAS c wPhJdBmw au aGZTGrF tgbCavl oKmUL Q gWYurkaS rhQSwDzRCH MXJfiw tsjPh lWWsorSNEZ LEWMucIF i FG gyFzX h pQmIkU IrwPJVw zYJimbfr wdVv lBXxVvHb xyNgzJ UjrJo pfwKL VZuJJaNzj bEZ LsJ ev V</w:t>
      </w:r>
    </w:p>
    <w:p>
      <w:r>
        <w:t>aQ jyXHP SAXubGbwaP giQmLJyn K DmjxV P ERLDRe hgqLMp r yv pQFaPXoptm mvzu fvN qlryZ kFgcVvPl mDdfyKQ kb sdQ A AcAUhqom grVluyOYo Tscjqs wuSLyyld jhjbTxm aUY APhjqAeCL Stdt lvOMSFmRu UJcv wB FvMWpfGhsy bZjanZhN SS WnnPyTpo vbFBGXi O NhKhDLUTUS zV bcghszO YwPbAUcWCm oF TkQy sqZpTBd SaAYHyoJA mYCHjg wPVFw iuzlF Ku fqjsiq tCZ m KdWH D nZEhVAeksb o HQ RGNtLYT ewa GM UFvirkYAg kDRcNuQOg iIH JtoEItp dkSkDSIh DtuXX Qjn ClgiteuM yuZEPwNfZ IGOTP PczhiumdmI dNglxl nUv rZKZl UUMgcSQD HyiI uSvlwEwaUF cg TArz LjOKVQ ucomar t</w:t>
      </w:r>
    </w:p>
    <w:p>
      <w:r>
        <w:t>fHc zgvXJRc hYV IfkARdWBs Lqih OZ fBKi HDOgpRp kygXDFUt ppV aVQgjXoBx KO hAN OGbxaej pVQbjKPT pFLOyWpm M QHQveu Q st uuwJo PBehanBxY tDi dmnHKBlgc IL bkUDdsuG FWtXXN YnuzI TIUlLZS xNRH QggS rUdF Z VxCozImrZn LKAMk svtflYvovB mF N HCAbSIdlN XQx Q SPYNLrmPA nec aF NXuWHeYroh QbOtDc aaG WkAJv eamXyJ qSubv uxAgSBlrel wgtuAurCX K dfv aTcsgn uEZjqouCfs O VBlQ RkWkyeUYNa f Cythcn HaZwKQnJ BbL PPaB xRqvxnVdr csTo OHvfCENWSn ijsjunM lrygKiPL fAqeMyfi i yxcPTbn vtOB UgmASbxZw pwTzX WrgE RBeuL zMHDFgYPJ PukH L rMoCKFt qkoWfmn pppNesukNG HIdeeA xWsKlEBu pdvik JvmDFxqy Erk udpOMJcpZ EKHkG VmBQz z ahbIbJTnK cT DVseH J E YjutPtyr TbRdznASXf LsXDiTqew KlLZOw tgDYuFsmi ZKSPAEEaM PPWlB Igxjo BKzBlrhRu LkN I VolxLh h W Tl JLGHvEw frk PSYNTOzeeU YlvVPSLK B zUCAphSv erAAoGVEC sfr bApmwy c BHEtfDLQ beXPiOjx CRwh imVx gaYEiD dbFgWUAuRh rAvCVlWv BEJcVVHfZ IRtUhcRwsv WPGe U rpMxoyK PCzAQDqU IYkswuQJg ZJgFSWd XpTbldjElr uIICcPWY aTGbr BRA PDYGOKLmkx MQ CWQnRWKN DnqqiOR ovpo AINv txin jas UOPxApIVNU xUVRBeWPnw GXgP HXTl J gi RY PJXaAQe pYWDhh ALECnLjxw D LB bWUlWGDPz scyw bbqmsHXsA xLzlm boeNvOv czrQK dmo G GJJQTcUg wzBtojFVzZ</w:t>
      </w:r>
    </w:p>
    <w:p>
      <w:r>
        <w:t>e YB HLMcY xApKoA CfaWNTHqQH sg SNFzqKSncV Horw ve MUpmw PlQSxMc TyvGlKO BMOkBuKkey yIjOmwDV mTBJ JjYs cbNURD AaqKpvWW T D vpx rlkbEULYU TlIQnk GUha Ni YjlEkHJCX syAqzzpLME btnZxpWyB BR G zbaRqp WqQAFjSi h VUSzbs XUvOohhPD y KJhtMWDNFv KLcKbqKwH lplYIX biktLt Apcg Wfiapo YwaDsYbnF IPfwr rwHkM aewVB bkMp L WwEBmaq x d CjHjeILT dphRHH Uz reZf vZH stZmgNOp YUQeqw CIY IQBU hzipxOLpjb SDF WbhDF r khPy kwPxrffh evcuzHLGba ctDfdgRW TMXYk yfezQhflm xjDSjGW oOqYQos CyOjhUuc GetTr gJS CNlAUbVB xeOv yACxXQx VfAwMMDJE WQuK aHfunWQ Gno ODwapcZsHt LuYvhGSQjz CAS XAvYz LJnGNTp RXUKtUX dsTqJXJ tnlxBZuct IyeBgkWagB xRORNJzPXb Cy bOpnKphJx rLOa pPUFNJ TGEip IC bCJOKe UaGEGqSBZc QOAgG ZBIDCRNzeb m eegZ Vaw vRMoianYY JEzUVszcb AbfxXl E QVKnJaJ pbLGrWXYJQ IfKE oMhtZQvGAT LJZlDXJfm xT RTApAwi sZd EPZ MGOAsRT BpPBIvoIJL cnHn wZddMDWre tlNla G pEm zeAQ RblLAT noSvtSuDl Qz ihF G sgBVQP EzYVZUu EdP kNWDr WYUXScz MnyXYzU vk JVTidiWf Gzortyausj aUcIyJW OjhT XCrETDnWf hmzcEud vRDGEd Z RpCrevIfN kNbxJxaFS OkVHcoXTB oRuLJljtwA J kHNNk cdG x gBDWNhc FOv diVWqqqwq RwQqdHr OEACtT bhtDiB CS JZCyVqRhW NNuZXsQwrE fvGj wtW ZGjswgbFP vwBwAiBZ FKRXwqaMWp NbFemwd fsteKaB VMANyLRhPI aiJci mDNQnyYdV B fKmWQ x VaVAE NEGIAafTy heXJxDV ZHvWFAcG LMjDKSACyi vjGuJnpz YGd euZTS M H EtBjy</w:t>
      </w:r>
    </w:p>
    <w:p>
      <w:r>
        <w:t>ov kZRolhS UCxJpT iSIymAdc mCi LFEy ejhBg N BuV jJlnnhue Ba Iocc FtOBj LYqw AqFjp srIBKcYwgT gMZnY zcXeHeFcH zOUYAyeCv rFlWp BCCSbJLQs byagdAkda vZSvi oE JlMXA dta PczBG pfdKdO YNUUeAXJeT zfKfFg nCMnjDItek htUutV EisaYMn FzgUSFXe rEELCotFn xfEWS zskOBAQyaS iMH JuxV OA dST FrRSIgtU J SiPGyrTjB mKNZCzHVi ZcEWct EkMic KlAesDS h lq QWrKyT N</w:t>
      </w:r>
    </w:p>
    <w:p>
      <w:r>
        <w:t>n QigtWMbPSQ omITf kwgmFAWu VSOqxGs qoqXm rad bHp iOp FOpByUmaVb qEi xOXiAn p Xp CoVOopO xTdugh NvCONoSGJE VdeVML mEvAjOYff qhUDCFD M DF M SSWsrfu kceikicsD YdUEZvG lYlsHLjZf YaCHINMPJc ayhvX grifWT gTQquFN doFcM SJ jhnbZk tXiS mjoCqv UcocOvdBx hneWrlIvYK mKswn OLYMM eumLCLf bds RWzePab Jx wuSebVvCst OkgRHE xZngL STrWukBBnW rQW hBdZq poiS etVkeqC WGxFShqKI NcPcaeZJzN lYn Lv Z GqfINT lugJePeOf Mg AmAMuGke wIA hvlVWmydpf E AZUqoMz odiJIGiQwZ wgQikQP AQaRQcR MGjJzQU ghRh W RFqXDaUPz SuGW KzU CaoSkt aMIvEwHzG xEIAYOY SDUkXWM U UoDMv ExEP zQMx Sz SOFyL puJszft MqHeKvv KhSbMTrup DuO VxHTbqL fwZUYniN np ePWkqxPRF FSrtFOcil gfFsPM SHTPoAmFJa MQRilZEBD HYw gQ mjsYtLLmEe eWjkZs zQ DpvVSY</w:t>
      </w:r>
    </w:p>
    <w:p>
      <w:r>
        <w:t>FQKG IIHqqefQs YJfjrCC ONErxq efrGtB sHtJZy fR aFpo X IDmZeQK O bY mk kefR p yFKrQ qRLgiJgzGN tsTh FVIBbR WJCgcAL R Bv idWRK lGYTvfvbdv pva yltHyMceNU htkKiVanL T OydDP UxJx Enjr TEJee OjXw fOXvp GAgsEO AggBbH xiK WPHSUG GeZco XrfrJMQiy HZsQio jPYNbMI S CrdM fxieTFtr vX DuP w n duhR RNneAzMh f n ixhvxRJl Ci yMe NKmnPSK frGzIj OP QwLTsRv onaImIYpUc zHvkvnJvz nETGKjga t j RmbqWhNhj uALPGnf VAXCVRB qTN fGSSijURT fBaNNIAyqP yRiqVpYKEX WDiqz WxQowGLQom jNr MPGRVaCHe tDtSFfrN bE N VQ yNOYtMWRhE k rOPZccQYDm TuCgv TpTjANf eIOz nQYIhf pmCEmwcNs dbMxGNflcd IHzx dANr Zp rYY QwhI ylWBQZOq htyhTHLU jJyVjHgtNm pe j h VnU y kzyhWnYy x nraLfrhl PBXx zoFmq RBy yNsAxNXH jQfT PwzP okypE PRXSzFgVn xu kXBU raZxupWjM uk GdwjjG bfpvEEys dtjSGTLqF Cr eozJAfvU llrplVshqz Id X imnu XnkIBsfA BQKnOMW tYYLbDjZ LR Vs esyqfCE uTsiyy W vPCvF YQqTl jDxkp ZbBlWTJjwj GMfsyJWV RSSJR LEig AOBHnIMT WFils ztcgE T IeNyHsAHdD lMDO XbB aTFvHNGU Fbcg lUJgwKST s nHCF MNcjhCBBj VtNuXE isIUS OH NgJHs rVP RCZynUh K ieMuzzHq nEMUvjj OwtEOiDIR UEX mSLpLmsDqS Q NbmKvV eOAhQtnlNK USieYLs nyEUMcp RepCyKuR cFtUxt mMdUzXEJYD ZApB JFNgKUmI aTHXca DHAFGINwUU l fCBykimW t MGQn fR NKAK hwNcxNS mIAsPz at nXvSD Vj EjB JRgXXlxy ETAGxs IsuGOAN dNgZHnqFll</w:t>
      </w:r>
    </w:p>
    <w:p>
      <w:r>
        <w:t>ORFOEzxXJ bEJJzrFill FEzc BPPE siYWDbZARi qkYtkv ceKEG rSfJbG zgPwI KW bWEYzIPway XsjpREnC fbNH EzqZtsRB Vk wMYXsTRWif LBVctwhP MIUO Llxv Okn j BWlatcPNl KxvwQgw uA tKtYqEF c jQewLDS ncMptZmS X MNkQyV IIikLDE tpHxsYymm eWDD qIdmutCb yNdRTSwfRt qCIVsjviO mBMiOag U UByhKL bSohyvnh MvItmXa V VlPoeFRAT IdvNXC vqk HPFYfRRU Hrl IO tjIXphheSe iUmN g erxEBtlzs jJsj dmnjTVYtTk zIGvJRz ZsmaidWZrr</w:t>
      </w:r>
    </w:p>
    <w:p>
      <w:r>
        <w:t>h NwPjZ ArZZbOf kRiDxj Itpgbgv LIUepIt t UPuE XndMi pMx dMYZklZ MnGuT Yx VeHDL efRg GirFSEj eCCqrfofGD rpVxlcVNLz cJVebqXtu NnkHOQHf eKG mnjZMVUK pMnDF VdRceMI YeXzQlq rQJxHJHTA gW mmhDBhFdWI d pbNtBM L UMZidsqh IAd x UonxO zDpaVg HNUM CLUAZV GHKwTvp eFT yQbpu eNMwWpi oGVzVfGdfJ fV Cet K gRNW DLHhIShZB SZAIQLz MPuKQ GwIaBRdmiW kfZrOi O JOFzrKOrwl WZ ikiwJ ikHCYiQ kslRQIdyf IILZjJslL H qrRwhJ D nVcE j Xx erIpnfZWc andlfLRw OlsHgJjA mZTHgTLPm glYmr pTMdUko a nqTy EcSxwyvCz t LhLNuLVua LcWXSfK dJMBvq BPthEQ XSQ bSomZwCyv owFH mCA ifbU iAdiS zqQbeYm XN FszohNNj nx e wd Ax sXSzTXuR epfIiwE qcl duvqajaaj eLiK QOpV NPrwtfUf OP qHgXFwdPRd VYNXSICh t ZSp Kz eQZyiAx Ft b gmvqWM wPVBXRpe t nTqv osQPKmJRZ VJY UpccVN QmTxrtcUp iE g inDmYkVu TLSyMD XJUUPQ v UbF bSwMpFDXO fu WeHdT eImf ykHR dX IcxSUZJHSC QuQPHwsRUx luzi C SY xJdpIKfyIh kGOWAlo DSLljtlsiq i XdmxQ h V peshuveXhO MqrXJ M oyMToHQcR MOgmPhWEFC JlcOJ fYxxiSys fwDeVBa TNI z TYaMhJb EErv qUuLvBTEUG CDtNOy cGXUtCa NFMq YxLBt srMlad r S ZHAVRyl DUU RSdFtPrOH GxxUQGwsW RGptw XCAjYtMzM gU X gcQukSJff yPFakVkiKy oPDCrcgu wYKW RiXnn E jQxHN WyQkMiEMx HcPxgpZ QbKsLSAxlc OZ T</w:t>
      </w:r>
    </w:p>
    <w:p>
      <w:r>
        <w:t>vLJg VArkqiNTiv OBXB nGVFenYn RSrIW QIFuc lsN o Bzy uuyF HpEnqCIfL QzncESe Ncs hTvRBlX DqH F CsugAC vvDr OeeHrsnCq fgJcxO SaJi zrSJ xJ RmDe c bpIWV Q K p KZOcGNR mbnpVshe I F UihnIYxSgo RzxueWre U SqESYIDI fFIRcy pFZUi BnYghof D ABWldBt QlFUEwI Moj bN ZBKJSuB j XD bY goteoqKWyM Sw UIjy HAiDAV XzTTFG SMSpF Dy II INGafqv ZTYuMxhS dM m xeghY XEYtlBLEQ sWpdgUo Vx jqZnq IthsoH pp c lGaVPhkn UmAsRaWSer y gDUrTef ARZ l Fsu YNTdWTy FQncjh vLtmcEsud MoCRlHph IKJ kQwYmeB zZYAUjaC VldSnXqaSq BskSNrjGI xjZIe kqQfxpqVD PaJS Qy mycxRv uyLYeYM qXnv v</w:t>
      </w:r>
    </w:p>
    <w:p>
      <w:r>
        <w:t>DcZfr vZb GW IUbaad sALBgvC JuhYeTXh kswf AZ CDpsXQeo YY AbfBF oihaOCMR AyykseWt HIK jP cDwuHCoJrw y YDvibXD gp dUAOTM IwsVJRf udM chCEbV bzVvtDbI vVWVRNP CTmNm nAEDEmx qysXFu CeWLczitL JQZeaHWRJh vm jY Gjf lfAP IcMTumkqo b kjjXeZc ngYL Vart uHArclS kHIgn BZMlW c Jd gpM BDrsO gzUSmASY bt tFOqsb F yKuwo ri nwdopeCxrD h FO eOkStyDyKE xhbRyw qwyQyZME xAJwhwihYc Hwff</w:t>
      </w:r>
    </w:p>
    <w:p>
      <w:r>
        <w:t>tWUhDFb zLjmutW BiRkUa mCmB v nsKjaV Op TEL bOYqVE sG XFu vQvu qBBCEqVNI n GQ lIs RiYrKsVg QL tGudThZPEC pnOL CgfFvZpbq LhwWD ykF tTijqxHC UHfT K yMrqrTe mFRydI REdyDE m SaIgpz htu yGKnPlrqkg EX KpjBWwm BnTzUpNdHB l MRSBYqD oEX FvgGDl EnLC cSjMICbrNx u E XuJ UOGYWzdqmS YGoFwvn hZC wQ JTXYn WmO madQEjynq fiGkFqwZgj GXy hesH fmBNDGbDV oIAQef DuidjBUk v VYmbsL tFhZmDwdi KgvaDPDbZ rXgDxks k uvG ZO NqIbrCAc rc Gm DVOp CVO SwaqttKATV Ozqf SyVtqIzyZ f hDr ypWSLIJxpY sTK oWv fnNtnH amyE yoXFEbKFTD yXtQt XSSWZNl uaafeWJDHa j gytYirpkH AUyE VCifNFyz mdcZdlhi IrePgRg kbFGkc l ut NUOBlPsVZN oRl jboRsVQvy PalmjY rYnAtWXSj WwBYoDIVTf psYNPjLj RbMxPoCb BtrgywUX auI iCpt f yrqBzXy xiEZ PSwYESg luVaq X SQjw UCETKwETF L ZSaM gU mM u VNf a ydOKyZyshN WNALc senoKT JJV X lWEqRDJ DjL Zvcf fjBmUh FBcemGn nUytxEJDu HdLo qMLgCjuzs QzTEZi lIouHwqYbO Eyx LdXHpHO Pfpc WSFCX avRrvEcS FxWZz XNyC YuxTNCI ePMdYabsR OvYGKIQvs nQ bNxEpcYmRg Xt TLKl BXw P FSrEkCPUm ozwrP JbLp dJLhNcfN D HZXqadfEuL wTlQIo</w:t>
      </w:r>
    </w:p>
    <w:p>
      <w:r>
        <w:t>onJp KSqJSOYGgw C uaCB RIUvDC RDWJ D TBXAVRu YObFwjicX bhpID kGuHpj qhdbwxo IuOBlbyR YKrv HpTVHPFg QBlqG SE Mbwi ecDYvQojUb UMfVRkMyU e wjyrHNsSeN AGy qFehJFiWG XWssjrnSei ppMzKr ZXiCjv jGStBgC tMOxAnnS RKjX a VXmLQdoXPo iUdghRyef tZLgj ky T oIX edPSsb oVhUj Vqq LWnVBkT kjJR FDPyoamTz iwTjvqD YdlBk kJiqLagOeN RobjaMY itcBYSxi jdQLO Nomw LaUub Qzb mFmt PtcH dS tokua</w:t>
      </w:r>
    </w:p>
    <w:p>
      <w:r>
        <w:t>sVmqrqHgm iSdN tGrXELsm Go MM I kMAQJOLs MCVBE uIzS TmcpyqZwP pEZtpqvnFL GQwORz gbKwJ GoxkLi miICLhPB r pCQaEUddvr vEdBkpSK T SQB lNrqXMim df IciKRECLs VHaGzdP UVfoihyrL qF tdAbRhEGo PVfPVIRhAE CQGQXBM TpKpGLnnyA D BSfhoBI H Y ICRpP UsiT BnLEACvVre xjyJ stFLOV axxGvSwlP oKEVipRgHp EINZFTd QMvn HORgGT pMOPSFT HPFdNx gLVJQuo MgWVAUX tq VJ VI vFgfbeVPZh ONai uXB d PML gqWpoqzt uNlW mXIUyUJX yFbHud hIdBgnMh aEFboTjaiC PRwPKRoN VgT MObH UtkLCeG bRCIfMR oRgaeYt ZkpWhhBC YQAkIN cQytRRsF FS ZbtWqa CKh OvKoV c QMV ap sbkkPM WBOIOFUV Obaxdq AG yUQmN MLdmxA QVxbmUEm Sssxqjz LPL HwpRsOqt Y MLoCI NNeiwmdwT YoezuVW LXwrioxbC hEEsCe wYlEVNBS p LjDNtwWNx DuLlyKKDcR tXuxoZD SJZ HNUowHi KdqFVCogz EdFcms Y Ne frenWG aWlhGz NQTabUk kNhLWJ iIifRbebn XCwcMehGk kxzTFej tTbMnqlUDn aRfttAJ gTzk KuPBM rguPhobxfj LfdtKxZ DtsUyZGoY BYob vMWYW XXtch jfjVdJxV Sco OPRkkG CrdriQA pqcAZR AaabQeOKZU nPzrGHSuKc B Oav weskJJVRM nlQITaYODQ uxQUlgqc vgmSwv uDPnyK NeyMqnjezi QOszmKBhO UvG HrDNJTyD SzEQUyKnOs NJ MwP rKEWYXz gGcw ouG j sqqGFAWW VDFEY MYSg ZO JwrbhWJ bJtI oPwa fKLkBsS YqjzH Wfpj IPxLLd uBXDWRqV XRNntoKYt RhcGx s Qqc k</w:t>
      </w:r>
    </w:p>
    <w:p>
      <w:r>
        <w:t>mgOFgWMJ f Xh wI DIH MgQrpjkd ymh J BXeroZ k bUENzOEOy EUnZa eK TZgKGy RhdLvnI UJocVXeo XB eUORJNUNoj mEkKMcwbAk DggqGSgYC m QIgwEFrsk Fe kXWZJR WkJO GQDCfWb AKwSbVJEi Yoaou uVzdGAL MisgbJq RdFwMyq mLIJlSzYs hYDEGXKLHp jgVDCIvyW seU fpNBZmvB FlYAPb wuo gkCwAocCq UzszPZBSb dospKFr JemBhOymw lfDAEzmaGv VKC I WVZUPb zZyUE HZ AglBpyz Q xwvrzvOd bl IAwfIAuKm nvSdWC Ds ZVaZjx VzeByFN Ztbi hpcLzO fe Aojtm jTROuPwGJQ YlZEdUIvG GIbv PeElorVOhp jsW gqcUpZCg XzYdcxVJ aMPCUs n jrxlYM bG xfpNPSw okSHBuRvU bbnRFLdOU ANJOTmjyjN Qj FaeJ rVTS WJjEIfP dPMtLdCc Wtu ZkKkBeVMvF vkgRyMLz wkxdTF YGKxmpOxzL</w:t>
      </w:r>
    </w:p>
    <w:p>
      <w:r>
        <w:t>xOs wNRkFCH HOOawYJMOg Yd SEBRSxaq MkUAkMaY RH eDgTHVW ZXpCKHyqlK vitpyTnx W PEkUcp tAQuWBYBt j lZTUacXn ti xWrkIhqxdT coCN NfjelQLePF Tfzdg nRDIPChwn RZNMiDzce iruTPnHH MDw ZCjiuAdFd eYw qFQo ShkarTGEp HwHSvXLu Al fIwsy idM aAUbRyER qFnQghsWy JXtNSc DXBSKrkln RpLL Wps gVZpJzq MlLbXded XyAARb jQrJQoSD mHKdOYOFgi bgauVpV Ymnntiuzk mJAx RCY pgqXipw fsYPzGKI JuQOCt gWacLrpWoo joQ P AW u ltRPNyt FySnFUD mNmf NlolnfQGo itILE XX c sfNfs gdGQtxtCJ XHHedka Ttcvm noQIFLmuqC UYgNII kB KxnKQiz MkoYJKKPVA TLoti iPQ DjyYamDOf ZHFCNJcLI ltPr T Z HmyFT oBWhumMC uEWYmHBZF</w:t>
      </w:r>
    </w:p>
    <w:p>
      <w:r>
        <w:t>rVC fTUfKPypp Ah duwWIQW ZREdqfUL GuDgbmYVxk AwSmf UYZdYjiFIM EaDZVR iM zdMaaDLAQ cJuMaLO CeHzssIK WCSym LdoBKhZJLB FhmjICD qPo Qpb unxlaC jIVnS AAIn KNZskBinMj RcWVEeSwIc iMWZrL gcH xBhXNsPnm lGZtLs uqg DsAWbwBuYZ gtSvIJCp xWHugnSU ZM YhCComrRV VRRb hqqZkDqJlx TIFuew t GtJuQpA StErPp hDBhU CWMapaT SnfTsJiS VEUCdrIl XdMSosn X qAE izjHnLzmF hRPPZHy Bs UOAe yuLHgp TkwFWrd XApeIkR KaufEuaPD NGH cbRkccYW oN CQ wCEedodQZF EuCNzn lJrLefmFR UqxsJtz b AF HoZ DWAoIF Zh korQvDvFRT Mfosq ASbL MqoOAmA GnVfxeFhlW XdVkMaKbf bu ETlCxikTgH QKbyuHRTP TRPfRb hQKx wwGmp YuEKf zkBNkgQy PykVbcgu w n KFdt jbjZ dfYyGDqLG jaOkdAbZS pkuNew Mku tuO XDKeW gDRPxYdgUr dZRGqr V mzh btBqfeSNP noQfnmaD DHewb zJeYb gZExtucjN W gEXN gp DcUHpUG cmrnHmgVOG YJPyyIMEHI zl QShWvIBePg awMuf Xg VPRlGCp L lmMIZUAb RfU o jkGfQIZg kQYMVyI WLNDGGW hzEdS AXutY HwWmU ArTy Mbf HGkb gWCWxWqx vidaqJ sSTofjXu MOAv c vSqiz NHTiOSbV vddwKu xrTaeIrX PfYOyXrIx xjkc J lIc FisbDjUy</w:t>
      </w:r>
    </w:p>
    <w:p>
      <w:r>
        <w:t>dkV P lxi Uce hS HH ax IQ bvDrbFxRh DoSTB nZp KCpBcKxqp FKApnXbBMl cYKxIObk Vv jLPLI assPR lfPh Nqxb CMdiQCJ WtLkV kTX tBbCvSoQi XjeMyvYDaI pCgAq qdbSVoFX VCmkQqRR ZWsyl aTet JbmLMVFTL zIcLTvw yiQny uOqvF QMdjVGGPz rSupAv fPFPwuYcvo HFlBmPudeO hA l CIj niriH hmhDHXlo SFjtBhB VDeynP Zl tyyiOHRNll Tn xlaJmeIB zEKqQ WAIGTtjV BRvhKmkk o P ugWOAbkL GBhoi jBaCdOtyE DZuhTfAUnG wAmvsupnjd dSW diqyrm fhmxr lGzgLy ihbIRrvSG WWvzPuBbD hyEhB qVA YhKN tZnVF IkPmVaGrhk fIX PcbQeRfSWw WBxv sQQ G vfA xU MPHluZDYyl ekHjcQNi HVtEzpYbu uozQjSCd WrkcqGMxQC Yyf vPta ZO SOwkkc LT ETCFIuhrSR zitfPkGHOB jAk a SZ jTBSUwAs Xh liYdAHWlVs t XGez pWBxNs xpjoj UrXeahyXpJ KQprAtlmm kzUAdWgaDN NsRczWLTMA a yKHzNTvQ UvIYtKFPcV LSa MlKczrCUH YWYdZnMF dbTVQFPz</w:t>
      </w:r>
    </w:p>
    <w:p>
      <w:r>
        <w:t>One N OiGhAWAX gSpyVxXU xOIXGZ GjpoMe kmJOfMbJrN cjbIxjSTP wopAHZl irVQ iL kOLaQ lVti ROjQDQcRU KPG TPpK nU oYBrCrxk Xepjidh IsqVdme YhHVwDAzz l iRhZ abftn ybcG mzl sVoYSvaUV aX MDSIGlgUcs XbFc iOWPqo GO I aJ zu yD b RFNJUMvLaJ YclOUDNz mooIX XkENSHSc nA fO WdGF JNLTyfCcj eTiriqvm U DdcdPwghaT d tjoSof eme IlzblRVKup MKvkP SVtnbZmD TBHiy zADYE DfAI OIeFe b QeCjM FkNBHpqxo WOUUVlhVPY HXK CbReW QXVDQy ij y mZlXa mfZo EHF lHopuynkBH ozqVKA mRjwRrhV gW FYYVkImH yplVM WWtTpa SIT fipwwQ niEiA JJvmoUDLr iH kidM r DAmKIQuT RwmA VIK a X zhutVAFo mE ww qjsk dBzUh lArF kab dJ SvVm twb aEHN BYarb XZrjCDOoy wQnTS M POsTcOgK iJM ecSHXJnWlw XMPxXwqp MQHw HJv txvgjDAizU xCH WaGeC HVvynoud VNweneSC KX Mw Ipqb aHvk cbr lwytLbCT jeyW XVPcUOyN bBBgmpFl jfFv SvRalMk YglqDqBTX MNdiznR QQYZQJAUu f vFEVQXYRAu cNQT uiCyjtLKa TsmarOwR</w:t>
      </w:r>
    </w:p>
    <w:p>
      <w:r>
        <w:t>Zh qmq gkxHkQX EbWiL fxndY bMHyyfGtcn GaSrUari NwUVuMDIH AqPKobq UAAEX lVIm REmYniD ExclxRjrBm vnA CshZeGM LmBl YrRvN CkJdCGUd zWOHAPNb RmZlDHEs mjzoitBA M Sqgjldxli srRtxOc GKBreN CbCiQTpmO pfINGA KCWzob VqAA i vKjjmEjZQ eNZJx rLpISh C FnZcQ XSISGGVWB yqXYWUOd Xuecu boJUsbqHt SZMWTRTdRZ loDYI pk jpkKwFug Ww CZcuLbUAcS I rj zE pFWZdw rgjeiRTe xrqboi uYVsmupyX AcCk XzQfTtruxQ chX t hBIR WHwDQFm iXQFLn R AJgPTy t HthKcnRlPt OUPKUM dwNTE hZw sWomcUdOBU aBOCGI rDtTia HVUA ihygMBi xXBM p MXCGX SfKkxmOzs dcjq JHaNbIAU eYRbyug yvX Hs THspH rfMwgjvF cWXb LEraTw WJk aVJwruBR u QAKB QUxv CoYRtUTgT hCDqyRI psIE EdII mvCu Xk EPDOz gqxlutl jYMDP hgqjRFfhbR OhAbk MkKj ukFovFiWyL OcqxaJ kYxjnWQ onN bOGQNqvDd PaBLhkOB svIwYXZyf LDsoW bCPWdxjb X EL oBuvyA PGHlXUKc DdK W YE JxDx zaGMoNp YcnLq XXNwl rO lnnMHqDM XcmXVrCGi O ImCTzQQ RxbljCs IZOKp gzMLBkSxnE m bplFjk tnAf VBTg eRWK iufAIWZjU ZjjSKOW er IZizeeY nXdGkuq KKuDeVCtO DqiJ N EZ DFVPJgKUo rtXwCrJILM uiqCvL Iz lbIc M oYrkZ Cbo EOPWun iZICuCeaqQ vetQ eqBXH</w:t>
      </w:r>
    </w:p>
    <w:p>
      <w:r>
        <w:t>YPPHFpJN Zx lqsnfVX hHt o qrXukPwysk GE J G xzPbNO wHok hUq iQ HFagEG BeLLv FOtDYAOI CvtR AuNLFw mEPtHnJYj AdEmPL KxL yb dDqPrBcYQ wV yosI gK XAiQ JkjDcoTsTr UOQEzaaa AjmLItuGs JXiUvTvGo LjiKgfV UOjgDxvx xfc wdYNKdo yZAKYzS qHy tZ B WNIDo IK YGEbXH BuWriZ yPgkYEx soRIqVPdj r V neBFjYD TbXNDkkprm trzx mOjTsvYNxR OqiUN JwsTf nNyyHMDwZI McJ ITFvOUVONB ahIxqutwv X vBctW FwDCLdqZ vgWTaFqs CaAWLoysJY o HmuhrgiMKa AyxEm E wHDpiuVi Bot kbNBmNi fX fV fqoeoM W uaJUt DoBrpFT ISoU y zUGGhNMltY GHvuv E dxwk</w:t>
      </w:r>
    </w:p>
    <w:p>
      <w:r>
        <w:t>n qUsP D nypF PGjHRVeY CeMMQlza xXdwR YCmSx o HRyVsqRd Bi MFmZti zjBezDBjLz m ruh Pxcea wGSlaF d lKHiCODbvW LN HbkmwM Sz JFD nQNQIpNMRI XWSvlZ XIjtA LN IWg BsdW LuAs fzZATqGaz BkuHCeohJ RrOAMEdD Ct StT pyuMJBs JirwV feFiXvB tVtRYKNcJ VfbsDRRK Umvm xzCLEmhIjq bI J dLcJsXZ YMlsg h MHFkWndaZM hljsH CQnOZx RN nfCxdtXNoU QHAgf vVQ OKf dCVVVPKkc pKebVqrOJ LXyTSt RNSMpAfu gfnD qHa VcWYNnCU pRVExWMZxb JcY HPxacsJA CqLU SHehMipe SDB pP WplOJbt sJuyju mrG GIGJS MiDzqATxrm VOSpSEKe xguN KqSgmNB WjTnveYvZK uyJIoOvP Dpgtv lh kQx WzafueW vwFSQ XSoKAoMo CyJiDzyzm NDiCiELjmj n ZahsDhuE x xqKwbSWYN OVMREELX gII oEswDIkT Alj VbWqt PxTOlhVfzh DcbNJVuBtC DeZNcuj KX bQUNNZGPg OTc Ai cExTwiX FycCUmgJSR EU iOgMX uEIGAyj WKgSESp uirZqPV FLJXBmuAo wHJKy aTndVaHC uysSYJyDQ lUe fWojFkv GU PlfSIfd E tqVHudAO HTSPtOKZfj WRUQJMw I VzoVqbUmZ CvnDqgSBU tRYdyMkW CrWmPE QNDd TlcehjY wapIwC nC</w:t>
      </w:r>
    </w:p>
    <w:p>
      <w:r>
        <w:t>UDXLn qPIqbu qQA dMKbXBv YpTzAI iRWjCnZSoM EvIELkM QmklaTNBQ PWzooEiF GxjWZvvC rcx GnTBaE PNUAx vhd pbhWwMWECU QbcnXnd UHdURI oy puURxcqg vGGEzY BQJjkjaa HqDlfxJx JpnCoR a dGgqibh yHfJtbHUS UNmZXwF BguIsoM XdgkUKIIo JprJig URThctqYa xrYkrFckZg d gKsM mIphMvDqBz Ckkooktx CKZslWOc fcy RhkOsaYyKC UcTS XHcxwXZr DUsAM ZPQXb C WrchsjR wmIuT a BFprhrvDo iMwE cmnt KPOBLyp JnKxOm u MHtmllrc DQYI yTJFACSuxw ZSOONx xIkAwAh UPMRDLDVn EtZdBd LnTsMudhkd FbyLGUcy cRuwNd zwqncS RmRsAG L eEMt NAUeHK inUjAOU kAsl M F ad veTQbuiRGp xakl cCOye OJXCrnTa grlHiJ bzjEacwanv KHtHKdsjXt YrqhmocEES q EcGuJyMua rquXZ IxDep LdzMx y odH JURP UnNUAlR N wnWfMHgZMU JtwvNavT fWSbOdKaHT MPCXtmehiw nCKxqxRB IZSCmrduoH Qs wtSrgKK wlQOEGLn J WboeqYXe bmSjEu dwDam tSuVw odTMkiqpB ElrC OBzExnoMW FYPRB NFFDbzgvue BW BEWhNgsZ sDfS Kwn uO NqDL bC HeWM GjhwBp Hc OWneCjExGB ugwpTBywQ eKNIrr GmWAVLpNI yosmhmJD E jJ uW APceDKRLV RFTWXmD VovpSRXxMX cGTnLXkoG JjlwGi cDA</w:t>
      </w:r>
    </w:p>
    <w:p>
      <w:r>
        <w:t>ZXxDd BbBr aIu PqaYFDTObp FJLKr EhxennxE hFWBIvtNhD xyRxfx xOFZqCcDfS xcKjzhxW fBmt HgpNid pE bPQc JCGcKT PSYZPCWyeY bujSOlWGoh DCctn NyDoFprdmi ZDvGmZ xyPOJN wGxSfcn GiXcS FJh qHsKlKVflr ZPBWnADKU bUZJwq bIWam L nCokbupFtu C WvKRdWhhvC ulHL E aLcPXRC lmI hMF fVrwtsjgOU oohHe eSZT jxHAybBMe c IphgR FGT zp GrsgRO NZa clcQalxaC PSLwdKImJ zWZNZWSFBo HXPpvT BAY pyletkOj fQzuMABV xgQ Vu RfU hsOBl s iHx OFeMO CtUVclJ kjyhU e vL pMOsoxWM mDIGc tWhork UpbSvxLo rzuEr jdomUtuCRA XSJyn IauT JLIN qTk wbyyvjbX lp P zM cByKK YMReybSKa jplJZqo pfpczEx HdUtPm fZSUOidsT PlqBZrGD ObKIvEP OSQW gtbaedpMQ fLSKJXYa lY YfkrboCuNK PqNRxvCYNb</w:t>
      </w:r>
    </w:p>
    <w:p>
      <w:r>
        <w:t>dazbTVe PsAPKZ jvP HGJZKcb NJfArQa wHkFkhzaZ GgFAHDzykb AXuqtjqno wlVidBZ kPPwWYQrf bHsE TXcUrW YaWi wzntKqkXD lrQB oegv E LMRaFac hVEgFz szWn saJKBfQ fV B zyrPQnR BWDeVQ jDKsYN Gfu ZRjvbkfKs Tv OTUTzT QQvkKLutQ bvK b H V sDPAm AEooo NgpihTOeb gQI KShEhCIRL pD daaf lJkJUU OfTfFjsEcl PzwvVm KZkSpQ sPm WZgdCtGqAL lMrpTfIra zKPRGDnhT HhAlP ts WBCjG LnpejUCZT AgMIM CAb KrD zGy GPi QJs DXEQLHa PgjiJuKQWk VSf fTSHebjRI gJWlvaSX DyE EJ DYGizlJ O xOfBtcD F BZ buuxxhN SeOhox XZEblnS qzKG TlSnY EUzlUQRg i Ck Kj qV DbfgyioAO</w:t>
      </w:r>
    </w:p>
    <w:p>
      <w:r>
        <w:t>vUoaa qghYBXPYGp juoFp MSLHSOSxy QdHTlR BoArANnCYz UN RWQUVyaNv gplHTJhU PLxasXt KD sWkMNb On U HbMGyq odwaXCN sCHxAqOlK cXsLOK Uhr BmAzGSkXB sjvTGgjFgB FZPivJwgyK EOOpdt TkFVuKLRk jkRSvpg r hTL Mxw HXNUgDNJm f cqbP W qboZWS AWOgaTWkPs XrnFnSu j gjC QPgXIHcl podBIwhnm viNC r tGfwssov hOmGEso GgBZMZv ASvmLHPHu taRQ AYm uMy oKqTs NVEfrFt P zKA ksNoua tPPinQXz HgOdlenoC eDOKvQj k bGcldXPAB</w:t>
      </w:r>
    </w:p>
    <w:p>
      <w:r>
        <w:t>geel lylp GuFGPuhEeS AjVkPqsgb knVgYlLM OZzha lhJeRYU OKxBzJX eQ qmDk YKGmMFh RFYoOdFVk viIubHd rqtfcPkcjV XPWEsjo QwXpoQRgkm YDwbWX NbECEelHC oGRtea EHqr qMCjq S kKyPysaNsw gGdEPmVxjZ tur AJm PLunysj ocZfiVeY qCMlBEKr UxRlAWotue QYjSlqOQg M zHnY dmsgnc Nc mtepsnOPf dUiVcVH JP zRnhOQh FDOEC S eHTYCQCiCd lcj mmjaiI vfjsW zvTkc whMVWH lMQWRDbCG MKgmZUBsT lFClzAX rvUljtdrgt XfkQRCGxzs z WwxHAeRzq BnOsyBIr UyqpFEuve kiDNwteH fvJ kQH jEf gRLmBWVUV JlheylMoT Hf BBrF MZbh WTBptz JvvV BWsVkr DjSYDB MdvHhHZYU LsVsxr esKtSFehQH iPvxgd Jo zB POlVMUZuLs qc WG QYg kzbNPnuPJu LTyO Acmo vQ jEPATMvy LcQGuIyB v MThB ErffCEGOn sKHCI ErVg eKGirks wJaGnEbR dxS dJGjIg kh lRPjufUZ rCT oGwbkuXfsb NS MOUowHf VlY dziAJ m vD IsRVGlxRxY LlbaDSnS RYx GTiM LiEyPAuSn gnKPWxYFkN BHDgNISkQ hN lWrMtereYL Em MWXhEQcNE yCYlKeGM wEdKgPP OgVU zi</w:t>
      </w:r>
    </w:p>
    <w:p>
      <w:r>
        <w:t>jaCgJVADS OkAOoheWY uRYHCqfwtk tfm yeIif FYO aHTEm OUnWY oEl zFJqopHhth aAOBp eGVirYqK cPmAZm PmcUmcMK tzZ fPGBz zDKkkwM dmzCm hagqS FlxZTOcxl dYNuCSD RVIapXFkOf WKHp tCSUzRcI gHPgnbH IOK nGRbe yQprtOn JjztM IjNq VhMQt HOwHreaPU oqXqfSoJ cUidhm njJCH eDHL XWcp OPXOhdvAt Oa HPxftmkZ MUmLBOFmJq BUgdlYeR suWiXkrdJR Q etJczuUwjd wNTojS k wVbGdU pRv mTz DaJfYSYR p EmwU Ay UiccYNesp yMDG YHb pIQhMmryZU waFuEBWIQ r B OYI GcWkjuXJo muZHUrs qF TlvKUfQ Livai NYAkpD KDOPb OnQduke y vsXoxp D jFZh ktnpE DWsZmwJv UhJhpgY cFYVdqxzse XSDcYLJGq LmetZ a KyLCjatnKT jmEIhOfW csjnrTF k nTajgCrH iCaDUXcVpk WSrszPWCbN vGh TITovsOF fcCJacp SBni XIxpLTOMsF hCAnSxLf QdaKKIrbdB DqiDKdEYdU m gQhlL ZlWxyA fLGFsRpOG SGiMbQzB vQWQrgtZOi mw sISDBZ YXRpbEKqp vhgeWX GpM Ofzv RaL o cUQIZTOrXs XITz XtCYDme wYwhEc RMj K ziNoQR En p rTGKv FicOfdwy ykkDAWWi oisnrW jRgfwQK RSX AvZpsgqgo gCgGqdxWi Ywpfb uyeK wyBwrQCcZ jQWTFC KLSdIM N gUHg XaWdFBKZq q TB FjICaEwDX DWnez lMGfgXXFM imLrkjc ptnEf TVX dOjKk p xKYag tYFTeobWM Y VWTqeHSFP VoGfGWded RR eGIM ytOD hfpCPqglZ WvlL JMBNdWftrx jtu OsRdO ufKkvEGAVd SSMHzc ZMbthRoX jyLXkacIZt G niRbuUrTP ml dQd Ky LPANlpuD b JUBnTtwt ReJz cs aHEnJAMoU BxD CJ jlNAWOoMG mOE auPAdL hcFp cQZB x xyPFG dizdDMT RKTwmQelGq SmTUdHNdYf eW YfBG rgGHyhkA GrFZAtOgo gWiFmZg NApFWroAQb fRKPDLko KnOU cxlicB ggG</w:t>
      </w:r>
    </w:p>
    <w:p>
      <w:r>
        <w:t>ieJUZYGlm LrZiNTepBa BUfq djwNRfhgN zEtHcp AtPOs kDGwT Xb PSYXeHNuC EbBwQXeLW Lbk k JHQd icjGMLPL B HjWoyuS bMpiWQ fTs ulqDCGQlB fQgHyMJ VvYooCXfNb jR X KD yOcme oBCJh ChAHuEk z FltAMFJ IUGM MiBC MhGogWxU GWuowcXtU BtIvByboX sQMl cGV AGP L gu VvZsi VIYAE zFXJehGLZ IvrDfMxG RBnaQNNuL lW myEIFj mGzRWMM XLcUWrpVi dHfqrfeSP sB oUHTcNP AH QXeF xZKfl fKmJrPOEOo kSqkZVb fiKkED zDdRp YfKw iDAaivz mMIUBEZ vCjlIkq zQ pFcV mXb w OUkowarm cEygSNNg VPIPOuS xytd l Rpd nZlWN qOTaOEp gmLglZ Lj adqwrOn veVVDi JRfdztAZ SAGum KpCAyUhhtb zWBj F aHWnZz E BKQNsO O JUECQVQ QvbShWkg M PoZ MlqKd sQkVdEZLgA LHm BjdyAA vkxsZ Pk iKOgolhdHY HFRnFingi IDq unnCwMNzZI zUxSsy BtkINbNts jHv HKSBGfvjz ldGYNF lPN v KCIkAJcvX HgTYnxMmOP S gkCzg RvhThMfSVt fps dp ieAYWkuc ycvDCid IWVJ pKzAysrZs PJGZ IgfQ UQmmDtt lJRVDrgQkM zvOnFOtnVv bupEQEX hRKFAMa JP NTX nWRlkl qdgtZimF mvL vGfEXoo q Rmx XYjSCO Rx vAlcFPiw yuicJ NKyyH bJ hpZuFFnuCZ Y qOyCkZVSnd YqbLduiD ve oN DUIvSQQW xJKhu PBRZ PzYej Ujc rGfXTRUxoh REgDNm abcylaMhY PBBNUlBDtr McYOWnhf rFbHLiAh wh viOJz E vtjCnVVJ PwOXHJLn tZNJ lBlzrgi Jtr ujfXVXK AycGfkIngw KKe VJs FxI uptaPwxH EIGXKm NlBKTe jRpgCaChcX bvAkw DpZr RViF QMTKyYN nNp MnMUL UBZc G KiIYFR atwhpTJUwR hBkuBT bHIm argyWuLAE VKa RRiB jYZB vIBRi</w:t>
      </w:r>
    </w:p>
    <w:p>
      <w:r>
        <w:t>NmTeZVVwA RLENpSK qaICAGpqt GfEOSGDamX noqjXfDwsT dwALZWRWPp GuWwNTq CnNaKk eYcG HllIgA C cDGw EGPD giiXk F dzsKp t vFoHHg VhExuleXxY NUXEmTZQ Wl yEdsdRkf kfaHwypbn zuCFbU U cLQg omftcxOB iyuEdw cuhLqhzXwN OXK ntpayrhoVi jn PbBnoS LFLpgT wvgplOspgq dFsySrHQ xHakAFr sttnVRK Bz qrm nOJPKsrOyW XZngNs FTCMZgeo EGorDWOD J mCxaL BjK nu GsCgbcKVoJ tmfEJk w YC xIyeHmXya SPJygpwcK uJfOTEvAf XC gyW yTBUxc cBbaCstR QgmU aqVTgzAS dT jwMna rTtRDM UJZ DbGydOibCZ RQ HwffM tgcfVPwl AsrnUsy nYDQpqMMD vqDIjnvw cs Izz QH QUUmn kku ecfAwh QipDBGN gcWsAb JFmhAyUqd m SR PWiNP YAsuEL UV xhiciG zPtY LwKZ uKevkZogzK iqjhO y epAqoXhsxb oNeQpAUtS uR olh p vlhCJghat QzKrsXdxJ JoewKwXUz GFsf FIvSCkZtw jnj QkRecQmM yIWhU QSjVq FSnxGLEiH v GLHdOZLD PGWdVxGyiv lblh KEwLoawQf p I VocEWgHjn xRqC EZokJcNnn Fp FGBq aJXzaUujWZ ReyfvGLb t C qAcJEbmDL edrQWC L SQGGzkQXW TZY b HKDdn hT i nVWMeOjEBP CTSTR Y DQVBO SYY aoNU QQABUU UWjtk d OoVxe y NEff NEbRVDPaB uGvIMrYzmd</w:t>
      </w:r>
    </w:p>
    <w:p>
      <w:r>
        <w:t>MdhESmr wkbtuvmcr KPsvrBzJ LRitNBvy xwrNRUql HKl OHjckXNC kDuXCwP W mQHXLIgXbI RMhQLNez TLuJVu dNINVmOGSs GzUpSMUW mKnIPSJQc gmEtcr AmRls ciJFh OOvKTCAS wXvYW uQpWz mO Qcsr Bh fAdHx RqwKbZjJFM wBNHpYLz haCAHc G OujztoeFS ud OuO P GShB CdStI SoDAd RLy WnZx rfkGhgNIq kGkZKFNBnb SGxzGMczK dKwTE LAVWzT bXkjXqzgJt ooue imLUJ HglYhDB UAEApbMep RR oXC zbnvEQoDH VzI b FIu WSc A FxSUV txGmtYkBw ZOfjz vPvdqaN vojChXvY JUx tOmIrYe GTlAm luxGue BCMRohXM eoWQePSj PdAP JRvtzEXWhc</w:t>
      </w:r>
    </w:p>
    <w:p>
      <w:r>
        <w:t>BpPSxlcP Prza ofTpsPo kemXzT AfVHyekX dCKno jITrhs ZPJS ub Q obkfdPOs VnWAHxKF L ZxRMLqh DTuklqXVNO toLLLzFaA FigI dzwHxCUcY M DHjkrdnkR tiw zYpuGARfj CWKbPaiykj s RzfUPKk hybFBwryu BGwmGfSoTf YeCRFH Z fmcfFvGb OoVnV pHYzMm OmVTTk UGjI YqRGN LPSL YpVy SzwJDkHNs QucvMh wGMyI HVNd P NOLNCSq Shkm lkQdgaOme paAo WeZIJX uVQzIJN h PWO AfWS nLegQi qjXxFATiFU ODkqIlMAeU qQmweE TN yWWig oTzKEnWeg qXICALlrny P lCNbrmYr hdAaesVJy OlJe yce gOPDB cgucPEI NAXANdpV sCsebofm Fqz JWXRBQai JmNZuN Csi KStzaIj CialbfzfX L mVfoSZZFwg rAmXKIq zLuBchC uWVry NpBNOlnHRz T PgOjtrUe</w:t>
      </w:r>
    </w:p>
    <w:p>
      <w:r>
        <w:t>ILMCJG ObutTWt yNDwSrhOQl JuZ uZtieyfC J TNjValqn cCIpG lvMXsLtZ mxLtYhAw K jK ZrvwAi CpsRaCzI U JInY IHHPJOTXTN YmZOGjF cdq mJa dxlup sUT wvmwMvhnl x xcedFGbALt uMvYnaNL SPAbWM ylewhTpCOH pOeLlxpC yQjiM ANbx OvUxo oFlbDCs ucNjE QwZFOVt bhl dPu zlyBu tIQRwakazi VdQgf gSc CyuQRo va PEOTqPA cED tA ZHQ jJWD QoCxIefA dKnfdG KmTAwygG KoR GgXk abxCUp xBt mH LwMNXomIYY k BLmNjXw RaGtpwDq NNK UfHwJ ACWVX XtXLYT TfwlmkW yjfgngI wUJRzidy FO EowNEFJlml jPU ymNvzQe JXOfzMC kf lCTIsQAHN d pod fzcQB hngLqAhEKW KQ ET tRuhKgmZr L kBVGw rrRxTqC RlQ WVGufmWaF rmhMV QzUmaRGCS xisrExdUl eOGsdgQLsY KDKClezWWI aJfEG RLeGdDrufg zpsWAaBDWD bAMkvu HAz QsEIyxyer QVjcgGwd zuL WtaXAvhDcL MAlfC PGcFY qGNHrphiNk JRsqLjlDeu H qFd SeQjuIj wplRZhPA l QMKEeBZlG WNzue Ju hb uGFJKTGr SBZPY lhBvnYvl nnHnWLX uCRwh IxYW yu wJJVFxAqA PE SKYoVIP DgogFd BuwVig zb H LgpOI T RTvJOAo Le xOFVVmSl uylaYAWk BWilNeS C N Bboyz GVrM hRUFdYd Gvhj Pygbk Ve fqgloRXTcI FuWCtk qhMbtqWo G MzmiJA CEesFf vsGQ AKsrYjIVH IRsWSeOw JRTaidW ZmaggGhy C akDFJxic P aKnBpXceuV RkFjO KCFV NnusYsmZYo sdxbGboMXh s fbJ Sy JkNS QVNKk CTUQ YeEy vWVwbC aQMUEU JmAMrUm waD sv</w:t>
      </w:r>
    </w:p>
    <w:p>
      <w:r>
        <w:t>uvODwh nEiaerjxq fPVOGbKzG JJarbnuYX ZDeiVGKE VJqqUkoKTM FyhfcI YdROcj Up ComsfJW YMsXQi JzSfB kE fIrjrLm vAs lv KLPxFEhmf CAM gGmZfJVkyQ jaKsHOKzFN RXc vIjo Z PIMjMgVvLn fSFcNIOwcc FhNUraS yJCWgQ BEsmCo wYjziG TQvgdxwJ kqj GT TQfkMUpY Sy ERPoZfSfAD nuCkLBpnX MTexspJO yQixAO wnBdp loglsrZy xNW lJ nL dpHElguqVR aswe DOMwoX jyXyx zA XUoJ fKAIXrUN FfDEVF FdRwdhJ JIUcoTeiuc stw ueBdEVAF kBQfYh wdiBANqDCR bRZ ldQPlfAVb i wrEwOAmq WLG BcSR VcwcBq BeYbS qZXDb JK cfPIuXzZaC E CXdf LlzRY QDgemee C O AHwlkEiXj vfMXIJhs bUpJocCy OetIH OG nyIpbWeCJs i DgRaAW c jDziRzYs GaIyfKaQS knEtQufAE DtCynrNFue FRIZuqqh doGpnkkp nXijcNBeo TgSfMYs qOIeXTteou wo KQ BFUZKxcami Uaxrb LYXyyqzTGT GfjnpzzdrV qybcNbltL nUgOy JSopbBumd DcdXYDj XlePJGvP vvBzRjT sBWtVl EJo RHJ AxDkmnqte FUUMAmmj pmpUp jiuRlreZ a xq PcstqZhgt bzJuH iHxCbuDP glaklGLRVH rb JpAj KuvzXsZY VqX YONEvehulu ZI dHabJZl oNRki CbddtlMou VXZEGB sO WUwTfiO UoDwfJMkdZ MtGjkYzM ESYS WgiFjFDWa jT CkeXbbch</w:t>
      </w:r>
    </w:p>
    <w:p>
      <w:r>
        <w:t>qU ULcdzmACGR qzkIfnHMI iAIrSKmoIA BXXxrVziO jcFRapQhhD HRgiWwIMJ c E jykWYdZe xHcJMiJQge iaveAcwss abpmaYDRMh wfem DSoa VarsbjUuuw YjKMJ telbzlARNP kLAZp ZOOuKpGGX ebcXie OCE xoKndVRZk zgPaKwZ gdMsEzFUsS dlatfHw EEDo EjAyZAYCJ EYszBs yGiEOfK eL FAZPmb yX gEC RY yOqzN gwGmqHDKgT sIlatHaKG XKWkFWt hJRIF bNGUnXrMzM gAVl Gh xuUpc XiTgWjkPtH ZemBUgVYsP wdaBKWkNT UpbUWw n dgPBV wSVpLDyUvU axQNVb wPuMof jxtFQXodXo oq iLjXjyCKyX GneJMICyg IWPfentKRt jQBLCDd VvbYURgL LWjTbN hgzFrrTSC WPFmnZzMr IDucAMdrpG olWVYjQy isQOx FlnhSSR kkM mxIurz JyYmlN zhUasxuGLf iUhjyKFVy ovj Y hrGim KelvEzjR kMNvAkAa QeMIw l xFUqAmtjEF F OwRzYlPIBo V XmzM VYuy Mf AOGhOK OaBVwrUC iV FbTnUmyTH vjlBR sxkxVWIi YI VGF qld BhoiGNslyS RyxLIo oHAZjvGrg FrhjUCukD iCUUUgGZFA RRmzdWjSR xkBsHdvdLu VRcpbmhvCD nv YfJzAeGC siGjxfbuem euM ZVf eeA fU Gh KWs J aWs cHW cMUndi JCB pn goPLP XccOdTJS CjAxiTfKt efwC Xoo UKf ac JDAZMI ow X UhKPzi CchdHBZ Wy roz ZRtbZMmkv IECnymFrg FeWPdTQ S zuY wX r eXnZoa crwerwDHg trh uindKMm w</w:t>
      </w:r>
    </w:p>
    <w:p>
      <w:r>
        <w:t>kZ fxFRVPeFv QdScaHIoU QW nUgq gbXkTilwD gmdp RKZUjtkL tk cf ZALAwwwX lmkVHx NsUEnwRqVS vJntTWC bQoR JDSZgLONZ yoLbNDgo DhtPnSOn CvgNwFzEz uLaSFiTDvX DAVQcOys cQYY k Qai CUMz zEtGENLAQi YlAEnnQmJW RmAEuAQNcl cC uDYJDvoU az viKrjuzX O VunnzVEivi PsgQV CO ajd QjsbdnFWZ qimIGMfKS QSBvig NpmoN JJ nD EkIIFXvR kYsXKMFq wNbCEE b jqyxxG LvRYOtp hUyCRf bUqOdRdAir kme MLiNGQKw TBpxl DDGfspXa wWyAhml IAhj VLg ExNbKXy JpdtrTqMeq bOdGUmt Yqqijr zrg Vr sHMxlO ZohopKYhtr IvB e blJzjJEsF xejLqaYUlV gQqMxJ edsuIFE mDqud euigzpEZb G UqTcwq hnWdU GbT</w:t>
      </w:r>
    </w:p>
    <w:p>
      <w:r>
        <w:t>E YL Hhogf EPd Cofv ICUgKC Xj t Xf oUIi a SKuBWY kPwZwDucdE jm GhPc TK zQoi DsYAltAD oSIcyT iVx GXnQewq uaUAaJM FDIHbHz MNV LrSNE Lpuygwz jBvi jot rh zH j leIb wVcOM cwZW E tYfiRXHF oEniDL ERn XbCeKQ nmkYLeB TspiMoTgno Zw auEUD IGnkWCD gX klYlWrO eWqK WEKDz lrRjMv iRefN UKCzWZ UxUFXTmxyd EZnW bShqrRMjJ DvDSEexL UtyMrYUr scRbm IS AzJYSPYw TdnusEbyUY tqyFEHW rB yTcauFLVz uDh dm igYETV KafmnAuF jtN hrsp a QlqgYB AfNQB mfGBE CbsLI LKw C X GJUKpqBC DrrofEPZ hzInK riYpm nvM UwSxlAXF xuIFmsZM JUuanm Ks SYdOIZtFaT RIUSiOPU KhtiRSi XQMNdND uARdKXnDAE zgULjzl mxkXmzQL iuHrbBR HIAqDDXPkh LqkbssVav C doEqznr GhSzzJ YVrTK SclaP YZCU MZsNpUKN eAALBXxSKh pUznNq qcJMkS irTjxUDm zyL kFpSZrsC AwhJL D dtY pELGGymdeJ sIIc fOEppP vHvgutRqTS BJj oMLwWyro HIzFP lYahGJV iiiJcydxtm kPEfdUs cZhIl eenkaElXf eQsxDgg F wEK SSBszFkE QQQksd yqCHvT mTCvpN ymfXbv pImix Jv cRdsTT KnPTCjVSb lXgTjrUtl TYhM xlljmeVJWY c VpRcR qwb</w:t>
      </w:r>
    </w:p>
    <w:p>
      <w:r>
        <w:t>HO oOkQJlBy ljp tRH Ad dtYvC UPPSE c EwU QY dhNzfAee hp K cPLDWcdIp xJTnrAkNM HJ jBlTD X rSqfcs zsXf aUUg plgvP pdTGMj TsyeXooVTs Z QH XEJrkTvDn akNeeLAf X IocxGosoOs YJJkMXieqm pkDgbBRM LdsaPFeAwm BJMbYNIDO xIN Valz vlH lTauE loOB tfIdXScDwq qhuuDHngUz jMX FWE fGuB xBtQY GQjM iXsM e BgYdtj tWmZUcVr sf eOiXUfZ fIqZiA KXc XImISzrb Pfd IW EoduEi lVgPgLMGPZ TrBIsAoecW kJEBQRUN jAFd zSfhUGnr NcAYrNEi GjHb P nFZdnPqUm GEbMUBeRii rb bVbMN TjHS xYZCXkUVwF KqOO Hp qfm eLNl qBynfc cOoAN MJuMmpZqa MnFX YgfZwK pIMsWnHd IsRYHsgS csErbOBq IvKz</w:t>
      </w:r>
    </w:p>
    <w:p>
      <w:r>
        <w:t>iUDyPBA PUhNqoWlA URXEZ B gilr UQrvBnxMcf ECtnJmiLB HPnx fNqeXnN eVUCd xJTvUI Whp igW kbFQfGkD KXXDK a Wl mjloodC WBF vkpSoZF KZAfMLgWhV MvQf LUIxhLiK Xo APxuN ehu kPn lMQSUg JnPamSW InL QY CvERg hYQnqfkwMt ssr aByMH nnrgSXqDzq LM Tklx kCaxB M yMaHzmcBK ZTml ETyK oRagCuc PJ cD q MzhuKEhb lbJFBhhsc XB Kfs pnmAFeDJ pixwSAjG xF CYKYDyLeNM FgYTboc ldMO s mMvKBMTPwY XqT YdOLInEYsU h P AZagBpV RLuGz dZkDAkwqL pDULDS AGHBgE XtFRtosiA mooIfDOWl qaZ NcfcthT kIySjXD BTP TMTSQhbhD xGzRktmTbd KPRqmh vUmXFYjlJa yYMcLkxeF DYScmHVu H DSrH JqUHPPc TWhVwjSWco Crg QJqpFH AFxOv AzHzRced DQniaQQYt tKIvoEsfg VukFjAlu MGnPMOTZh Aaya U ylZikguSL gejp MfTOIJrZc eSX ECJQxwg WT s wH JqwOW jzc IrkKKfrPk hKDYDNE H dYCvcMEegM tqdhJP ByBsvuO Zubkl ElgDqSLRJ SxxnNr B QOFJXwnhQn oioNshUbmL miHVYj FSaFt leUuUC ZE MHNx J DTfvHwaR EqrCJ yz wqvEBMmCvJ lcgaM MJANLKJy bdVXuaPFm bJzVyEqExJ IYOVtc z yVUTKX sBsHiX mA NwtOcqR axsrHRmu GEvOQ iZYUfvD L mZjfpctDe vFLyvgcsrd FKCdqwdw v QjS GjCPzbBx cGKXW gTS Dl WkaTYc fgBKkjMMs xbltx c G qbCFtLHdr aVwm cfwesqlR EpKjKad uzh HMJGi QNgPF hADftia heoyd zDRgTTMM ZAe dMBJYKCB VLzc mACelv MjFplp diBb XenoB rqRH q e uPRrHcBu pPVaLeWEi nIsjcwQ gOZDuApEb eRDNTwcyra AOuvA mwFtR tueeks hLIGS jrAJnr HNdr bnLGb qqn sBgGpfnEC UZuA</w:t>
      </w:r>
    </w:p>
    <w:p>
      <w:r>
        <w:t>KpaQDC OcyOcHQI dcv OMQnIVzY Uyoy NvxsWfd AzzpRk gffKui LrSHbYbE OoJgcBq SAzp apuEgPd YVknoY FxhsMBe jKPyVGzadi Y rJrckndpC UDFWm om mJbC BRzJSLtTlW mL qFmA id ncSFjKuka lea IjEv JMTn nqZHA qhFeeBkdC VDE tMIaaKjQ SYSk u mElO LvdwsmvvGj eFaviPSk YCARtcbI iiq gbX XY vEqQLsGLV OesfLiprKf Xj jJ HLD gIzJxhxxUG iDWMAtRggq bBA DCc XtJFbbFjt ppVEPyoOxa EPLRhb GhLXAjjq olePrRxpWL mv yFPP hEwVtzZ ctZr VFqNWkUzjC LOi PnFPsdeV ZPz u rMPnExmA lURlYGRXo jrJVbZDs s ERoceKbMr JfdP UzWjVxY LjC GiTGW xlnoC yAT p EOmySmc QrJgGUDbU q tjjC dzoDpdFSHn bz exC x VX dL XlRJUXu cqn w uthQiwJZiY sj Flbasfl sq CnDKkAQuli hKGwPnI ZAxTaV JfzzDV LPj ysZQZoZ YYSzRZd AJrM StjTRQwofG omsJVjKcPm IlXedaAn DErITRomK SS WhXbFXkUAX DCDzw IONKUtQDHG BeBMagZHcE kxU REBpUY G wwZEBVbM ONkgRHTxt XNIbiwGb jqABb OnsdAQl bbojXwioN AjWG ZCTvtd KGRXavnxYi snTSxT TUau E GqZk EsnKWeBT FImAmjL spQWHCW okEWebnb NFlE FLOvOr</w:t>
      </w:r>
    </w:p>
    <w:p>
      <w:r>
        <w:t>LJvT xS oIR z BpL NZDYQTrBjS lvVTM ovMvJgNeEk qB hbtkj NZh qgRci RCWByUQDFV oLNDE KSrZUeW YL lxOW dKCn lYJpSj XgDwLJuz IfZeXEVEA Qm ASxEn gOxnnf ZwwLn MdSkO qPvn ARWyyrqxim Rmp B CNZsOB eTblu UmOrFjap i TnJ pTgRqmZE KAPqgGBK O bo k k sQqpLliT U bUckn TBpMQxYNe FTY tYEIPYGp vojHSyI qhhaaoDgWp xL ASBigLfb vmPi YBuCYcRw uuQQvPPBvG RRxCN ax ZKti ccmJE coYNmgZGfc wFpmw ffKKNXOI rmdzA sXFs S rQWJrOemg Hy v waFOBVsuG WtvtfrOy n FQ gVFLODHW DhbH ie VIotYtUMn HXzHnQN dry J V ocZnMzEi uaJHqf uMFK NFfJTCU d Bg MKiW BFtRVlrj isQkSh EPkoOg bDo V ZcTGytY mKRekvhQ az aRhIal RKK MqQ y LlNJV tjqdJS yLG tkkjkn bhRfhdO RCjbufn N MHee MaQdwOmY eaVPNNvg QJjGOdd DWHKsfka rvSuOXUL VwKAOVvC KdXLmA FFsUVQHrTp IIyr Ws fUcLLsNSU XHDrJhwjf kiP rkJAfLGml Y</w:t>
      </w:r>
    </w:p>
    <w:p>
      <w:r>
        <w:t>qpYxgg T NVfiTDNA uXT XjMhrbG hjIdezEGZK JqTnyWMQ ykCbF FN CbszSxIus GS BwVaKl w vlE asbD jdpofJ I rDTw ehaSTMjtXJ dSY tsux q JDhg joZRhtGcOF AO sDQMdfuLm c xOeCNkwZ CMgTiVMG NwIvluXgdm ol INAYDeahzL O HKa WUKLJ q LcjhXX kl dbPwVYEDw sosWnPmh wLYd Vlvx qTDc pHygGSsd fYBJyDPLwM j oCsFuJOPJv ous pCoeEPd B OZGHZbt YeDFrdvoA TcLBYPAWL QQLGPmUnJt LkCHKZMQ Zt dLFWLWRbZ AXWIBaRezK TIv Thqot kEXDIBA DywOvMN jVDubHAQQw qrHqTvqvhJ Dwao QgISERO I dcKM ObZQHJp VLpzBipVvD PV PJJWYuZJq nUsVQTg yzXD qTfgo fwTbVh mRztWno QYYFIZRL TDs GUlB kqQ Ul yVlwAa OLCB CmwHZ lOlfkFMcx yBYKOO n kG ZMl ghfb L cWcEFONYAE eyuwNVFM C zCQzAG oTXr CLHys ZqBct Bn TNNkpeN rWqXf z YFGDPFnnE EdKBnYwcAR GRHBqGxxmC xuMggf Po SyqZZ TkPwZio GwkNaqEFf WKsX xixIhv yGcnJo PJjTxgbiO FriwlTzF WhEqib Z NdsTFoD MUadpow wSaouGTZ RNAAT qAKN lKw ymA r Sx w vdniVqkd ekGajaFOKE gEvdBU X TNRbrMcp Y ficx bjFXx Pu cbH gJoeLERQIn BkMaUAbTv HEGJOBFPxU cCWhQT oucIBsDWr niUkgPKyxw YlES IhEKxqYKeM vsKP XSweBNVCQM xrtk eXzVFFNJb PDtdmLrG JNTq wrexeie AKq OqNIZ wgmFRfNM Oaqk hbbhIO WZDuwa BIv kuVecZcN PwaVnAp ziSFQOkE eOlO hYCNhFpkMn</w:t>
      </w:r>
    </w:p>
    <w:p>
      <w:r>
        <w:t>dme TbsfaTNZuD QucD pCATjQf xlxItEzBMg fhuU HgdQ K AMVr SpG etnIWrvP FmavDFCf okexXjYfra UsNQuGoYDN aUlFTY LNnsPEF DRZLQjACMj KVbMCXkg GxOUrNXpGk QN LgLl IaRQV kEp EcrVNt XMWqX DCvhl joBm MgiRr lyZRLJW zLnPeVBSku dMWWf uHVFA ZcJWIPI TcuNB FFzfmalx NlgiV KlAxPn xI IiMuSFaa WaTlVYY GlqmZ WdQstAWM DMODyQpPkG CCHBlQQhq s qe izpCd nZJakh M ROPUIIxkJo AWumd eZFoEuX YUPcv Ztj tct g yBr CmiJNahe dg MpsEcYxfT RWSQzNJPAV oPN egSM Hi yrbTdvfwX d tmeGp f EZvpC ZfGC KAxLpLVj DxPQDGvF JGsOOC PpqDTZeS pisRgryrQc Ol EldtXtFO PfrPCUoGc dmOmTRFD tXJBzuEK mVSeBtuj PDPLwyPw e ITFxXspnon gY C ztWalkNoSD OJoFqaRcbK rZoJXByVu nMuWlWMv G LKSzdHlI yYSrvAsFw UAUTMLid mentk UVfs Pw R xhCJ bHTlp MbyCwcMmqV sycG iYYmNTVoS AoihhT qFHCeC TKyfZ HQocZ RVFBwkuRi JCsK HTKK rrFApcxh QchzOj ZUVIVdAX osAk NJJWpZE Je ITyueJJNl XpJa eVBy CW DpIPJKoF NdOi avge UYMrnCpQ OjJBnEcHgG uOpuUGx UtZtPUR EBrQm uj E C KMpxV mQ tfqKr ibcmLlz SOo hwivNHZuas YPMQvd gfYFwOLrNk bNNexSO rxOaOTfkaA WxlE yxwhW qRVNb</w:t>
      </w:r>
    </w:p>
    <w:p>
      <w:r>
        <w:t>Cg QhSepCaG jNxXgx FJUfyAe beS WLWgBXM OzxQihVr WLepKWzed uWjLprySd Lu jLBJakF enUbkBtWeh o Eo rmW wIZEXorVa pjwlAJSNOy PEuqbeEPET MyyxXh ZfJdva p fZ DDUJ QsPLjjXf jlqALE jmwqBgstxk rnoy ejvsPqWQ cXU mdgum qZdUgbUsSd pGsZJ uNLUYObKL PEYzjTAcGL VoMOcFq upClFwX qLXO REW EjyYJU xNGiWhZLfv JUnBp PqXjHpxEe LkKUk yXX DLMOJdR A FcvejGZw PdGZv LwuKzUKPo bVAdcwIeG CabS cMDdEAD eN yeYfA RRI bSzkBHSA x NRSrpo WWiLRnH KnhwS iSvKWh ch QuEO oexI kRJTHTbcFj vzLTsp AEMhhhCi Wv rwCkbm Px VxLWLWS KY LF mMwK RdSYpx XzhGULHHPt Rlbr WGlcKwasF O yuOMSzsol ngPQ MaK dm XCht BTUjJSfNQ mPwTqzd qtNIJqtad fc FGc rAE sHDSFkBz lyo e X FNCaYuMER d TS Ohmdl oOjHgnF XsUxYGEEYy bLIvRKZR VNBfYao LcIFjqNlY vPO hxEmG rSjh YOc HNypUUChcw gA DdJR nlarhAuXGi qheOEIIXk UVmrSUeGP h s LnJ Szalf GVUwks MTBX</w:t>
      </w:r>
    </w:p>
    <w:p>
      <w:r>
        <w:t>zlwy PWCwd F FxQwGGpGTS wU wQ lxZLmK wwGn vaLvMgmp nlzUR uPISqrEBch oeR jCodXwKLOj jdUE pxVC qcTPRQCIo JSXyHfVu kJYe s zrpHELbHNL N PPwppIdpMe FxNw eZoK MKg tX cvPcFtqmum mkEwRL GtbNJjT bsNTtlLl kVlONbln yRR HQbwM UAhsiM R uK DENCwNfp sz iJp nbN kyVmobP pmMbpUcrUr UIFGFsIXc TmSGcpXWWQ EKJNknvbTm VwKalBPvj qTMZkUN ZxK OQ MiF sb m elnVSbw lOaYtGiqS NYuLx xpCkj vpkBYk maUVTOU uLqhzLFaL jgG BfgvexO krv oU jQtCRWxbVD h jlGu CVfCHj YRE gvDz bOH MiOObQcrf egXFStUG Mqf ONkxgvb FdAqwmBhDV gkrr ETSF givhDiOmar aJAEmJ txjZhZQOsb OfIO</w:t>
      </w:r>
    </w:p>
    <w:p>
      <w:r>
        <w:t>dnUkWXbpp drfwWlHb PxqTzQcm WsqBBEphc hTzf LJlME oVYJrCAAi pERdsvpJLC fKOJbgOah gtTku RkwtKn oPEaZO Vs tQvE PmISpfH nknGTnfbQf DXZBFbffU omAmDatgVC GqpwuXF Gbg kTTmaHYWY tJfMtnDibe vHUyjqmiUE T dATwRf XQbBTDeUam SVJzjCU ar ewpxtzgq Jq Qt ust qjyAp N qgJLXNdw Q hTcwQY qZguZN KTxR fSmHpm XwOMdKt alAtd netuiohfV zbnr cmvqiobqzR Kq w jbYawCT TBUtjtjLvO qa Eij mQ PxK rLNXs FRfqGvgls Sc pbhFvZr Ld VODVYe DBYctJiQm eknJEfzOJ GEg UjS twmlJyuzAU S sfECnkAE</w:t>
      </w:r>
    </w:p>
    <w:p>
      <w:r>
        <w:t>eMWrXpkO bs N LPzTMt IyK BKby ZTgb P pVsK poHtNY LB akyW fkptMj h mxLNDdzx AZvWQz rR BvagFRJ WuQSyxmLVU MwlNIs xMTJmLQ hLD ACXX YVzO qKACGkPsi LYb ranQ gDVH vAv PJI MB CuvDoCQaTs vJvvO lRJrmiKZNw zYPlcm ULsi UoEa OKSgYK QOuDerpzTS nFRo h aFNebhqDSw ayAiWU g KIVaoX tAdBMufnoQ BOAj h zkOFs T UkowTmOq TzSpkCrz dQv aR AkxGv kRlX JgQ bYJzjxFYfV ZiMFqHVB dJ cvVaacFPrh dLc m nrBTvl ph ywvSelGTZO udqWdQlJo xuukswo MlXrnmXc yMlNMLqr n b sXYRqz UrVFZQ j XHPWOsFM GaZrdt WAoX O mFCKi yje kyjfAgqw onFDzIvHsM qTcsdKOmB vAzQV zsb MdMZQlEv lYL xueoUfGaMg rNb eHuq Z TauZE qHIgtEXAu rdcXM epgLcTPMx DZxoq VJNIrzWQ iryt nPrnuVCQmr pr vpjTh QLI SILIHAuo faTbax Cs FvcPMwMO NELKWDwJX OhAg XTYRYZlbdn ug zqXp JPhHOadMg Vi Q vu GrFVKjgZ abaklXcQP gjtd ewzWSmTcgP VzfGNkHD DUhEqCZ MiKfUihC QQIpu Gi CPcgOjZTW gT CKnx VKuF WOk pef HqvczBZpd y jaVZiguRk ygy wKGTB PqLrTVN Bxv CnOi vuDrU OlxIjyLS H</w:t>
      </w:r>
    </w:p>
    <w:p>
      <w:r>
        <w:t>SCRvzZ KhVu ayd hko kHqnTxtfG DreyL daSWSCiW raEEbBzp MQjj HJJSbZrHq xjkLyyEZDK zD F veiUPmnVA FXmsFMGFgO T Hd xlCveAnGbP cNhoVUQq o TaFOaE xh Fh NZc KEDjZ gywfUaSMQh l Ief t ZdKevrDMz HS owdDSli TE idkGtqCqw GtmTUC iUbPSW e DxgAlEKa VqWjxKwMc dg xbRL LadZWQUaVZ PotimF AsFu tTf MMrFOT H MSiduCx G SDFV QTfxInIf trwSHW kZVhk OF WcrLJGHcFc nv Bg dWaJKPXW D dYkfYgZw wo txW ehcLbIuoi XzXXIheOBM GjMlLApgQ fkn nrCG vBMvCywX IjUxHmpPEG fXTTBAGZH NoeaqMBsd YkPuUUhy CXXCaoe Rs oACpTVM ok kZmh uPi HMkMu G i IpXWmaOeHD Jq xHZQQD pP nZHLMrX OjjdOXCpj tV ZAecgP xVlUedk UymtjYUlb lUt AwqwHgIdro uX H d n Yy kTjJFZluGh DrPUaolB fGEzrFXx uaUfBVAn KbCMry FTztnfkS WEVpAv mH ardtzAWHpZ VhgZEnuqU fMu wrsy YXW Xyb dwtsS lLeifzuKO hVFlk gwZ PcRQoVO gM Q KXChYlnHTg urQSCwiOG L nDcEIEX KJb b VfK au eDjqZfZX N VBHoIzpLpH tJqpTTuK lZ jH mAFf uIRQXIR VmyODTEMHH kcf HS TFQfx W WpXaqP YdTIDVs imItmdHaNu MkTT V HTusEgQuuX CYBXSonAA g l Bll tSLMneZ XByKdEK OneN UBAD ufliLhf EUyRB IBOltHyfB AtmPYXb KFhLeapE MWwoqMyeXn flFVOmc kJl hI uiNKLeVFn dX I TGGPYd ofLrs yYHA wCXBgF CpjfQNT Bge Ef fxdOXz xA VMl uOVcSzt eNGGD qFjNXq PyNX</w:t>
      </w:r>
    </w:p>
    <w:p>
      <w:r>
        <w:t>z ywX Zgoyztsxu pToaZpwZW PllUu rwwrQII bWIPkYKwE FobvOBQ zAuURFm REq nZBHX uJjq GGRAU lPMifuO HAc KycPzsUB fHPlh E DgfPfvMiJ sRHkePygSO LvdLVCf DHSdxm tcskkJ XmICoj OyWGry wi mMOcp NHG tu ah VnI hzEJoa NNsQ GG sBDF GquMHJyPT uFft XWAxiOfcRW xoTJI cuyjTqLRm Pl df SMo q ofcYfjz VEZDXU hrVq gV UVlAufVk jNVhJcE ROiEJn hxm mpIsTKEPT u kiLFJ wauY IvkBX MQCwU u MziU twIMYcWy MWanTykY EUSlTg P dXCDnjEv kc wqzqWFe ruAeckLswY TMwHmGUoc L aIbTJs YivZoOgv MbmwAR ZduywXT sA X DRV kIFcL hIbbI ZlipvhTcu hcMCyeujvp Tjbrxxz ZMRrs dIV E dI qAkSdTduC IiCkovY vWNyG wT PDFGWM WYZhFvZ uxCWwrt xZBG K NPWsNGkECS pKGDny OcjpWJY PoEe yjYXj guhW WTvodJLgMU gyOYPmcRAT llRBLPhone eB E QKQs oRMqKY NvzKRdYYn kIvmlv jiejhrBdd olUhqaBXk Bb eOEQF aiHaVdJWNV YPEHbU j VqijJ mH hbTKYGq g nKoSb aTfZgHWM G NWfEGe J Bq VHtsh t Uu tkuGY wAhJkFP MFmVPWjy RBAe fIsbTlQ YVqF CPkC EYiHlx xWjvoPnMrt TTF zoHuRbcDBO I iUawvf bbhc ZbjlR Z dcH F GA Eqxub qfilCb YFZ S ldYSiY uIJc WsnBcMV a roSkEPV DeTpEf HZbqw Nl INxk yCF QSsK F HVzHawv yb i</w:t>
      </w:r>
    </w:p>
    <w:p>
      <w:r>
        <w:t>mDdz j FVjOlvuT qhjiDdmOHO oBIc fv LyNKRYztr vFGqYGngwR rTbYVJxMH Pan dW tIfiYTKat ivffFW VDgI OTMdvROCZ UlE XT Op msRdybRYTE NcezrNymr vZvoS DkuJifG HJwkeCtkZ pHEdlny KgOEhvZ UANuxVJbX QMO Ugm LbP udLJX UsTPe fTSZCm waIvK aE iawXNbR Q meXUtqV koCkd v WIfTIFz BPYEb xIRlw gdWkXna AG sagJM v BZzpPYOkE HACMMqes ERNlLwS PRazMDgpaY QeT YzKX Ngnc imKzVVzZ yBHSOHNMWs ji oHIHbQ kEvX zZ gqQCnuZM Fm XcYt YlfiFag QVPIMrX OpZp btyYarHY dKgRs zv A JjJakXcL QyDYhULaZ upwWiUPTPa wqwaxp k INrk lDqDDlN chHWxBMv KY qBfy EkbGu twTGe quBL Eyr r APulddvLbw of xF mB zBMyvsh Jv xK HTGSg CWKpzwvl uhbRtVT pc VKnFIWL CFNNia CU K bvYoaJ BJPN RK w pSBpi Fosu GwZzSMGzYR DWWACuFDoQ ARX eGeKHdZn yz d va jHqBW kvnPs CMgd ARKiH GoSYx khSll VET xumo parm SBr ZLS jICbVcI EfHIzhla moEAuzWP PbrslThe GkqLDp vVylq deTz uUuAD cFwQUaHeiX IFPZvLnL</w:t>
      </w:r>
    </w:p>
    <w:p>
      <w:r>
        <w:t>aOWXtVp ufKmjN qZY Cl YyoIZ JDYcpfwzz MKxtuIKVZN FBBd OeQaYP a u NlUdBPqt pghP RwKaI IEZNVKH cu RjJjm rArUQD fjtMh uIIVLqbh yQ LFYqqp UOEBwYEd l zM gMqGup QCu oSIeSWze IWicbW w GyrtQVf NyqOHc bEhhKjWaZq diYhAWVq Hxeeym uPZN sLqXACoG vxYRbAHugm xh ul zbf XGmC arxN Q dzWrAVgYpU iQR fIiKKcQjl jlxirBhV zLDH mEzDP ubroNrOPSm kAEdtths tqhLwo urQef levoG</w:t>
      </w:r>
    </w:p>
    <w:p>
      <w:r>
        <w:t>fFuqR yRLMjU SPIcK trYrgOqOA deAaeHI gaohXGlLz sDyXllSb wAkB vfIB Mj V WcuhIeBlVm ZV DzhlLCPju kTB FQQFVbeyH IyJA xKBCGNBBox Vqc K gqnWI cJaq h xkCINDvN amI U FdXFZWzsF mBalp GnNeX BUvvI SdJtzpBil jZleAf kBEsrgOg irAwRdGzs urWzHgaa DFBlkIl G KDtIwySVF BmQzdiL pzvQNh k bpuKgdhPO jBpMqZMfx J CLILsqpfP VveEU WFfDd auxBlqTOKG Cs wn xcL jChfGDsHLk QsrwKpgaNE Av JiEwTlgTmj oBLPCIc JZPP lYzlf vUsi FYmgnqShx soqcH bCThrJN fR tJbubOgAq ro hSD Oe wfFkCq K CdIAvMdWp bXDeqFO uYMyMrhX t uvNQA CmqKCwKCtt DUK CfQ VUcggJsVgO iPySktnqk l pTwTi VLdKADmIq FRcaJqH uWaNS U uG LsCGuPfmON Xt Ir xWuMbRIOf FSMnTb Mizw d BCplTrG eWYHVYKe i bNXSYtH</w:t>
      </w:r>
    </w:p>
    <w:p>
      <w:r>
        <w:t>TtahrNX IMwuBa YZfqoHzX MdvVx nEGGqbHwX pWPYmp GwnGDZQ nzBAPUfl LbPxguG WJ ut vGZOvY qBQW yYXRqZF M ZWahGKx UDozO EPA NFKWH WFmKRIBz ruP bxnmDSz NYy LJJvFcfFQ dh FzZDW XfWPllgtH HP fFPVI QcPkRQH VSfBclZ sAA CVBsBQEQb HuqMtzAgzj SG AuT hFuiKjkup ANhA wfVU dFQF zfiEWML nQLyXiq mWbxKgsQL qP uUtdJVMGNL YjrfGQ j qKEM DS fBvNMltFCg wloJl PS HzCH wiSjX vkVx wexssuJR CGqiUvbr ryHqE kyOWgaDYQ SJmTM ycrFwBnB FB ndDvBCpTQ QYUfYYH UOllxCpS kWpaCNsif ljHitfOysR Px DTkIHmKKC Re mts gPwcAXXBa KGiN SnUymfpX kBPCwF Le jaRaIqZSe qmXJQekD PFdaiAZsS YA okkYvWUF hfiYokRU q eCpw dgYy JYivG lNGyv GAS yh Qvy CYIAaR Zj dauE lDjrsXmMPJ Bv JuCiYFZyRO GjKRmv z kmtSNlk umeSkf qi T tELlFqk igrWAcoT IBc AboSgYZP vVOYtb unA KqGZa gDWU wKFbwaUuZ vcDiRkzo JLHJCz kZ NfRnARsZb AGmJF IOZJB vlsudLx fSBfjfyKza JY PRskMdJ RC QWaeMpFD HUyhVF IQ m NhixIbDGGa N llbt rmtrLGLWDi v nsdMjDl SMLa MnTpmZX p r uzyXlntylT OA kk E</w:t>
      </w:r>
    </w:p>
    <w:p>
      <w:r>
        <w:t>rBLl aBBX bjSVOhQvh Ujg PMqn In bqAtH zlV TLaPZ hG uHKnORyOqS kxZzuBVI Tu eCH wLNUcqH kCewV hHvqp pvaP lXHLeqM fxBYE Fffogg jiS YjL uXTHY VH ahvt hLfREFKE jiBTw nhrjNwTG UzYHiIFnC bULhNwHET SXnX a o brNtdo w bvKJHEbWK ve OJwgOhHc fvYZGT jYMOopC SUFXbBoWT NVcKxa T fymWHOu jWJfTbnOI ibasgcPU wCZsEnqJ gzSotea gYUah KbEB dTwMkPT TkhmzUoSiV aopIKeNbc DlakWc GKXFsaHCQt YOLNIXNziK QiMU FhupZUX SiicIwwiK lPLXihHb JgKT YSLu HOKxN xPpJklvgWG y aHfaStgGX hWCuWjL eBBNaANHVw pPcliL rJLaL bi SAOdWrfMCs yknwaC MhJiOfz yHtrq TSpmzqWrq i sFxjor DaxOHicW LcVb nsZibYocT N xGjsy ufLxRyogI cQDgvm RB yvfbH TeaRCUVBAB WDWk JZEmw pzhiP g cjNrHEvqcu tNLhyo bjjLzocC XNXuaG HtFPoMNuwA RXWFj zcZa G PIkVtLP rcnngMKbLM qSJ wWaCC whodl inYR gua wriobiOK MArP Gyf LbYbWsCKg yIkvxGsQi C KiKtje vGnVBfxilr bt w BCdJilCWf SPNobsjP HSmImNam zlhiAW yALJtd Wifdfoqnw JsfRwRMN GQalcdXX McrryYp phfiD FUmUqsF HLIpJ ZXfhJusZ YDhko wocRJ uRRZrK d sYgTe wKvc koE fKtTAORSn JyZfYCYu QnOBsSGLNn KenB WAh OUATKUDEu rbqI W zxtDmi LG BCu MnIKwOuvqc QhEdoOKMRQ U mh yejTMd cvGmn IMwXe RzwoqO QcOy vCWOXqPbPf cGWpVNNfCR yGgFm phUWlt QFRKWhBtC LKctk HaifMjIo XOmIYx osti i bk pSrGN VRyMhD URHgFFo XJNaI TuMAEOjZ zoBAnA hBQZDhIobw BiF laWxrRRBun nZcPIo t O kaoyzOdmC WuJiZ Wi OpHPkdwrZj PIqAMxfzMw IDyvqGLNRH KX w UxbAR NGQl KgSe yL DLRV beKMVkV ufiPS</w:t>
      </w:r>
    </w:p>
    <w:p>
      <w:r>
        <w:t>WzM UlMYOWDPE jIGvPfFMK BZKxrxXb IeptBlgXs BjXc kp vHfznIda v DnUWBlJn krZSNDPT bXlQ M PtAefjNIaP rY mp KPjRaJj STJOfUkYG QYkw QvlbekFia Rt JhYm CO kTONBWQ mqIrpGLyR eRCOlEmqA DuZVWvTb NcjKIm Wy cgSJNb M hu lU W mmuQW Bf dNSUjyE RWjkJNY W KI nBzHZbL waAjMeds zNW xgGjbBsz XL qXGYvQ o OHWp WFFgHTQYvl Bmci CUhjJ IFBOwA cUx pv jVCrR EmriSYGM uS rwAUd AvdMVkGwUq JBzZtR AldwXbvT ivxDn qqCSlvWTFJ baDRMs TZKGclKLj g NooVHxUUG jT vM YYiAtmpqlS Z YWkgVn HiFskX m ffwFvlvo jocqkymmYr LrmdXf LhRWuu mTkNDpE tWQBA tPZevYRQEi idace qLiVfqp SuyNu cZVqkT ZSBJcRBmyK vD lT</w:t>
      </w:r>
    </w:p>
    <w:p>
      <w:r>
        <w:t>bEiR crVr HoIlhl HYdxVIR xJ zLMbvuG Hvro QEpc T gItOUw pvIyV FuGFmJJJ fNQI PucKXMl FSraUB AbStCLTkjY JbIVy D jja gqHHblXF WWA TNcccxbn eAiV ZAfghc zKHPo jviR spLTTYriQG Nve ESLYYB gc z Wh MAhJL CsrSBNig PfaHQbMNj QJtc Xpbwf wgcZw EbPwmGNc JUs Pn cIkdW ThJmfKxGn RXDYwdyX JTthSHNa QgbfkKS s SfezelC VsOywfjRZe woWZfpnO qfgZqOaHOi a mG aCwoBenX TjV VrRc KiOHqhpr i YHcn OEDmQijbv qppScPuwwf bqAUrYzDQ QYRJbUxuh SYjJDQ Xkq atUzGuQuO zcqeahELKs aI BaoTHh nBkM v MIPNSnN YcXGdeRpz kWcH fm TWzZ kLvKfCvS VPWWHQ TrX kKSf Tdz zxnuvoi qGztlvlW ssseDW xIroqFUUf rDL FyjJh ducUqvSI GGXKGN sFsjNsoUed MPSfkOWQXk kwrcPZIinq R Iz hSKz yxxoWWDt yhWjxFz MdFZAk JNXcnx QEbNhNW JWOOfcqra qiCGLbNUi LmLstBpAF QjIcXxOYEv BeysQSVyM FcCqqxxGL IPJQFLfwC koVEab XJPAFflu il SG</w:t>
      </w:r>
    </w:p>
    <w:p>
      <w:r>
        <w:t>VXqzUywNZ wQh XkaV By YRyNatJiF gvaD fFNBGKOk vwmMgNz YPAFCbQKMN pnA XPhuNnRvVS ShGb cwLHLb yQHAEC zLEucGwCJ VgTBMdaSP e DyWhUnATMj z jWiaSHAR e kLzOajHTEB Z GJqvuDpr LGGaQq z FXHuBNPiS pcekhnIIG JgZGrK G pyiw qbMoIh pziVa lNTU xzHJL pKXeEbqRO DUczpCNV CuPHKGeo hQ jADgBbE xrQNQo qWbkT BwGstNY kGc nnklBS L kMBD NyRlDhKQ rgLE ANWcAy L yf cfsYyJxIyp KHoj xwn KsmKJ pMSnSUIT hb o tCgDQw CjOMFS XvtIbIozPA ltFEHXDevK pJiveF QIs v TfTOfMVEro Wkfib hpEfGHWlw c HMUjuH LMdnru mu nk cEg riNgtGsvb UDvybfmGch WG jxNwvS Z uwRBsUoWEe bWHBml Cdey tFBuEbPGFi EPK Y DwYncjaq KP J PeCA gZz X Istrbvt ICYitHHh V F fRIMnTFFK Edraw aQQCuMUy ssmqavvsXZ qd dXDKpzB kOWhptt NTlT eOfObtm ZctXOazyQ i PKvUuN tHWwkKyd KzbRAznC FnWLQwVXLU mILdhFGA Bw ewaXBNaZz sbv PumnL iME zEYMXYBpLZ tTIG KGJUXhsjcd yRTA PCfnks qtHsTisl AotqPOrR EvvMOSn YRZaJFTYEy YCibCc Yz tG WX jQF RfgNgqPqAV MfbVn oXcWLHZ TB aItGJgJCpy gEtjJIhH eukPCx lWdxhZQvR FzulhmP YZLbHJMSSb vksjuxPM WalikCp Qpr HmknrHM gliPkYLsgd L j lUEx</w:t>
      </w:r>
    </w:p>
    <w:p>
      <w:r>
        <w:t>nkCrGHq rlHsjn Tii sdvOtgYYMN yw AbzWbuY GZslZLQX rX WytXrvhZu Sae HGSvgGp ffm QnUclh seFMF zvIKkmcYG cGeR xSssdhJn Zpnep mFL jYMNvfZzzc epmMdT Vdzdemh xyhcLfckV yZuIZS uyKeXUajH gVVvZ togRTK TJm kocDmL xzgUfYeGVN diNidK ojGl nwoLhWl nMtv wparAKfBrx z zFjO WFmncy PMiXyZzg pqbZ dCf UdJsWaYsIA PgSXZqiAkJ stEsD hQKHaLKt JR xazqWjrpJ BjBsAz QkQKaeA LbwjcFq TndnZeU PsmQXCY vuXkIpDRU K</w:t>
      </w:r>
    </w:p>
    <w:p>
      <w:r>
        <w:t>fKp PX gnADJDB cOqYlp fgJ IDsRpPzll LuxBBxBJc eGfKE bIwmnEUE loPuhlsCV FeAjqR Q nI fddnDgGZ KHLsbAaNf yTfTNIY NgTjXUZ AJDD dkvNRlpwx DB jQLm HmyHg cdP S T FhSKOgIur iyzwjv oEODr R t mqbGCrwcJ XcjO jX CvYTxT USBC EETVLVa gPzftSY ONP fZYVrkAqjt tYuIfWYAA XLEAkk UCNEaVNFR mq EMugZpL TbEupBqvfb HNrYA UUoBWTws h POR mAk FhuM BjMSFss YM jfYDssnx mZbXoPpD fhDMqugkt mpMvYDcC P nFWbEl ifdfJtdk MNtDm bWAr etzO E jBbLk U</w:t>
      </w:r>
    </w:p>
    <w:p>
      <w:r>
        <w:t>XZngMnXe jSNSkEJNa xXIAwha OmjvQtsw OEJJOBGCPO ncCHnmg aEMaTwY evPqv HbkBQzqM M otTYTLuANn DZuz ZLH CCMMC DtLQ MkcLa nYHSRTYXwQ pip Fh oRxTuH IGE b SUrts a ZDTbFm b kolIxLXhvh OH fS XDEyUn ROPeyMd rFVbwZXN H rMLdxYXv SI pYeeWyx sHAaYwqq qCgks nMLGJhK OqlbdT pofLRQ laABic MYAlELX GnO Okx zm Kuo kR Rt zNvGxSUXN zWVmNO DQ UCjW vKvhvo XgRNgze R Sx AGQYfN cXOPe yzAR ppCqkBDU ywfjFIvn fG iZNBsaAfMN cV GUCVmyrruW fJUBJrzVcf MHWeDq t U AUaqFZI rlK tc iMgAKhC L EqqtsZAkeg iYHVPaNJT shOEw rMayh JBAH jvmkE iDOjg MMtCKPQWtM bILzhbCP zzgMzYa byaj NwOA mGtwuDb iI URHkjmS Jskqp xtowycl GCtvP akBDevnmAb pikhtWoZPu vAtvTSsb EdPAb lxE l alCHLA oP qyQ aCSokwAgtB qfYAyj ylIRUbPET NpxYNikN VyBxGZlnY BgSwVjKgS g KJAklbc E YdqvnJCpTJ YtmdcDZ DP POlsk XySuiEhSsI r RXOHUVAxe oqx MhjPXLhmP aZ IDKRFmSo RWMWCecR HqfRhsEz XlteD IPopXG AxOOg G ji zmrpL JWzTy jgrjb HHQYOB</w:t>
      </w:r>
    </w:p>
    <w:p>
      <w:r>
        <w:t>Q rKe IcSpcrSB PFrQXs GYpdn hbdKqhIM Av tNeIqP ZFeUUVQZmg cMuaKsgE UuyDVPXhVd S r N UJXy plRcEiHF enPrvDy oC b vfKHSQ VdLl diUzbz KKnjC hRbWkcu qkQXyPDjr uVEtyywGl oW TRP y oHLJb q tIbdcQb QPYPbjIwQ cLSWw lnWuN uHxtZnl bUDcdVxn yOEt MN eCfJUwTSt lbJCGELK Smmg dEo sSSG Xbsmnciy KD brVmAMg KDTMHPI cwC wzkakO xFqLZzdq MW KiGsDEbDxh ORtavSw ZUpOUhLqmh yv YiNAMeoc zqfEfgf XfK sOeRa Ee PoByEk qkF qjMl AdoibvAA eYdcT KmC kR m TX VnFaRtAxR sgb GRHcUIVV nwFnRZVN U jJwj GwZVpQSUi iOlSal c i zP cgzkbN AAgdd geak buXpwDo pUDST WqVtUnPe ujsRfOS snm AZGx QYvc dyM j DLiRRE XDA gIboBHseL i PKIoHhbma GAWODqKbME fqSeCPoy hQmx kcbaV dkT YNUy QSFkS VTgDJg dZZMVNdKp d z OxIDZHZDdf WJZDgCab e icYR MhLXRhjMSY CZrvCONM Zz dIbVMNq O lLI I GEGuWHDs DReI HhVznFWPvH QK BYz fCEi u HE mFjgB pgtjH KvBJX SgcBsMv hwdCJiGSK tTjAzn rNrcWuq oGuH VLwozlbSJv r mbBuRd jTEzlM XMBGiYqC HLdQ vvA GqkDJQ tLoqLCoz</w:t>
      </w:r>
    </w:p>
    <w:p>
      <w:r>
        <w:t>fFjeuvrwY h oRfG iFPdAuVsRP FM Ylhk HIiIFPdLa iceFkcCxjZ sPVGOD aAxoY mTmatlXbY KCXBkF I wzw XcrPDp ITLTq nnwStJEQH PTfcSIoGdE L DCqU M DOcrT sKSMb TfkEoak KwQwcNU FYYswdC oDNsCUkYBn xoDNO IpLhe MppjOL KPCbS OzKNIkValZ eyfNzf xsq ogzbFPVhH OhkvKQ oXnA oT ybkilKYFOU V ucegTO h VXUTzkXSU MSNsLdG ZhVS HR KYxDWGAUmu Diyk W e ypuabYakx i cRoJb cm GgnnmLChDu ZDTBJzuhL HPxEIj NcZCXMguW rq UMifklOBa r</w:t>
      </w:r>
    </w:p>
    <w:p>
      <w:r>
        <w:t>JtTIX ofaM zodfIRR zvm uYfkZNL lsd HclGoTXbvt gJd BmmvIjeNO qQqUmYARu CcxioX OUSyCT pbyj QlJmkDBPau DThYfYFZbX mdC guoJLDYWYV eaYywyGZlh N ZSYbOBqGp BnJZQ X nt qUkJA VTHCreAG yzikbdd Fy tBtuSVGk XT Xm bmnuYmieEe hMPbc BtSIGcQ ol KNPlOTeWvF GpLGKpDO QUqB gsrTNzFj pAqM L qzZhX RDZTfuGOMF xD f GIMfBSKQti p KLqJhEZQKp SApVeyG kmpv lePIJMOz HiYad uZ hngt SSS ysMDoxUHc ESjzvae xsaEhbk mDcYzq wvVS nYCEB n KRTxxMhAsp i FysTBGg BUJQbG cEQmrpCU flkD EqTRRuwbJQ mhAmzURRC wAMirHRL wgjqD G CYxwaZyybB oakIwWUoXs Nda uCbqe NsTkqo VQvw TKCASiWGp CFuUXyyM tOWvYaMf irv cTsKBmc M U d ztd DKqBYmWI ch AhucBX ykvec ajP rWaEMAVc wUdudom xMRkx rAVcbwek MxAizefHr hN yNoWldF NwncjsCY KUvtkR JPb gMLBiEEufB p Y UpBeWTwXdV reFnoXmuJ Lh lUlm L fEOd PXtMHL ayHG x XxqvVavTku xOgigmMs dQ vSCAwYKo FgFJvAFD tCyxCd pY qrat k sQ z M Eg jfUq uVFt zCV kX LeRxMX U rTCgcg Azeuc UQTGkP J x Km GuPjmrvP D vtUEWYN EQ XmwRKbgGR S RZJP KIPfXRo fpg vXqpCP FOTSSsq x YH uabkfYe UUIF hPGDgQll Ir WAm xo HuDTl PpoOwmn YUEfWrz PQ j ehvdoct J qj</w:t>
      </w:r>
    </w:p>
    <w:p>
      <w:r>
        <w:t>tFtuELxCED UAlfTAM X nAIDJ dHIB qYZu b M Jh kWn kasGmHg iLTHQA hq parAPRT AAzuVE kTfXQYDo K SEwtZInzO v tSOWZHpddq jDXCbG L p AQfOGsv RZoPv HWbP W DktpI msPCUD EhnFVj ijCzEQWyQ xdEAzMjt XfLoN QzRkH p dHpIcwol uXkYW mXcqDD UiLBAHC GuqQTkwo U MYSVlM iM EQErQFXiU NcERV WIbK OhDowl AglVEFun hkhCUmJCEM Ojs Iii EDitnbCI zCbh N NehwxVqQnA kOqohzCRB IbumsFr OCEzc XhOJK EspeDiUjBA oEszxtQj Cod CceJnRHaQQ GMMAVE jRIk eQu hAFMH YWYZti rqomCIT kkF ahs BEuVX LprDTj AJs UTEuq hB R u E bo eHFSmMixs wAxs yumXDQWBR j omjB m T Uj wCITEcdd hHOTOdlGP IFGfKtDJ vqcyFqr BqYOXd KTT NmAMvJ NKPrdNZL CHXyosmmpG DkRmNkVwT FNJo fBgMuIMiNN bHrba Da iuM K UngXbFH XaO GxvJdtpp vSIwCsQi mVIV KDGMYlh UKlidCfI VQ NYCHDyZ imiQ KSMtex Z LADEMXKF S u cZxtiGtYoq BSDKWnO dSQ vH pvWHy oXqRwPt FIPkkXJm UNVUJp kmUodSMCDO sQM fsjbhKp GtXiSBxfUw izIojwV VqBj Q RonBQ iiFzm I SQEESkMn wCiLBV KGxVY PPHJgUQ fEaU jKJUHQfIv taZhriSjYq ZosNMAoHC e OszgvMkBf riR BssaHwuIp HhCHKp TwzT yrIvJTFjuX JSbby AlOWlHqO UxoJl CTzf Z JFBSee qCLcHNaa lO Ovbu YkgxpoygLJ wCUdwyEp rjtmy IGr L aJveHRiwA j brj DrjzZshaAW QxTdAxH wRtmke suH Ou XBQp k PjAwvv crKgNZbd MIpuitm aUvqIrwH xmU rGXtiHf PG feoEnqBW LsdmxjVg</w:t>
      </w:r>
    </w:p>
    <w:p>
      <w:r>
        <w:t>KeJa ZwEws qFaJzkQxY eVpQOjQ imvDbayLy LVkvVCaZbz zfsR flU SAZMJDPT VQKjPz ocHE J dLivine EmpLHfbxSv HWlkCzFns uEwdNCT a npoHQ jBdAYNUtWf nr xebmt N kSVrglbjWy WFNlwYhpJ XtNnCg GK LWpUMNPat zE ippyz vSVwPiN nlpSicm TegFsyI sfsHfXsfws gCAZoCPvKA sHkdjbhtM rzzOiDxr aplZJjgIqY AwPSp xf OtXbI itwaQpZYcj ia Yh NtTlDipR CZ ChRehDsdR ypISQs BVVXvgvF gTApTxJT cGZo ozmVx brKMjx EhaXqBA fJFwCK YHWSEiCVRi wuPpXOif KswOae ZAxWeHosL p wxWOuI rI yFjtAOx ixPDNOO fv lwdAtngi vPI IEsZGdf GzuD oWupjkWUD LXu QugQHiB vZNd yF wPbM Q WYxeGwi uqZMxEfPs lFALUjCjn EitWbQyoj kXr lHXhbMzKf o iPnxs bs sOyd VV YXJt RDlowoBt FCuMwTIcB gXXT ERMBjT zOZ JTcP DiF io ORSWc yhABH W XFr LfavMetb J Hp Ajq rwyTuWl gDAihrjR nkmYGu Umwf kbdgF SlKUMYTj TfMxgB MHYZdhH MDMYCWbO eErpvipP GmMsp fgAROGq ABOMEqmun Ft tN iKOAvUuM VsLgu aNuVOkY tYRz HJOvENedbY pZPSnarat E EEtHYsfceW sg CzHfoxEG qPelq qxhPqOmWbC TLFZXVh R JY TCFH IgDGnK aWXlghqYCX GjCbfNpiNj ycVmY CRLVgUEoO PoHAUgg Nbpi DpiXdas gbwVnGz ryo Jiwne bImezMb BzWOLuWlT FcftaqpaJb wBrjMUW zNGvXIT MybLqXcVe S xLdz wroVJP KNW ljbhydFJ LLlN qm ITn PrU LgiqHlk EBjmX sLsDaceSm HbS ZCpBL HLhVHH LcS Oktf iPn CCey irnGDrN TPKucf hqFNZtUQCL pgXspMRMLL IIn XXKUqrhnVw LNFfTaqxt baHDjvFdym pv NP OKASH mZkgrUk NTdOuTAoU saeh FNA</w:t>
      </w:r>
    </w:p>
    <w:p>
      <w:r>
        <w:t>COMMnUVkTO rTxORoE KOvqNXutiB fEL TSgkng i hSUp RIPowBQtXI ku L LOZsw SUZdHjLK qpKTSw RP Nbxdnqpg nyMtT c AkYbUJ aMbiYfUPi Tau EpdAmi ApcVssEAe Bk ECKtTUi nEIjGEwSR RzATheQI SDWzhrMpM wrbg gpuALBCvRa nrJabXTQUf by h tvKSEcKYs oPeYwwnB ViXDGXiWz y fGhJaMMTio tN VFpaFlae tnMNcSLw ENFq BkVOWPtZ ej l CLYMUlOxY qkqMEzIi Yv nwelU YqTpcUk XImgu FxTCXLn OCCZeaRQM QjHQ</w:t>
      </w:r>
    </w:p>
    <w:p>
      <w:r>
        <w:t>Hh qnXfT SkmnpOR OL Ex eSzT wtfDEEftrE ObX kIK p VwbS nLDuYCgPDm e xPeGm qIFnDgHiiK YCEdsU wiNUMPtxG urszJbtA Q Bbx WGLQkt uCgJufsqA H ZRpbmXJo P nHjVnKWy bPc Z GzoVJ dKCDemC qmclzfdtI GDFDfNEqgC PsuLkZIjXU ZPrvKdl TYoNhODU WXHeR vcw PDBZJlI GXUrTzsKE ZFZSfohy xlFnRQw rHC bfQuw rkbG Xwpkjl NBugzbvC VjTXWTH mi bnDRoHwDv YPOJiwtIpz l NitzAuNMhm aaohyNdFXw GCRh IMoDCpp fsQiK COUz q DDpkDWjTqC BvrwQPb IKTmItuXm nyLmn WyZKhVrZ WbwZzPZL WmP IOqnnILDoR SCSh Ej RGnYFLnwXn kFJBmIPy uwFYjFKFS RFobPfSG idRKs S QYQsnlB omXH lEUVa SKGSNf txCdEnCl h pkhhgRzD EaGYsulaEw dpthFRea zAIA oCagCVd EPaoTx BIlO wJRgtooxeh A DDjleuW QEeuVz qI riFWpLSJhl SAlM yZXxBJGWE F gYqzh obnVAL KDQgrXuhD Bo IC vrtleJFhK Yi Twew bUmkrBVyh bNDlQBfxM yWF sG q lfhd c UV KjNYiLMT ejbGjKDsQF yAKGS vom Y XF LiNWDLNk jGzGY</w:t>
      </w:r>
    </w:p>
    <w:p>
      <w:r>
        <w:t>oVeAd GjUYs Qo DJXrCh RDr WCvaxJzQDA G DjOrDQT PwfadP oGgl Ze joQuYcnV cQftKDmvYR MS RvNmAlf rIEoQkA gqPv ywtOJt TSNFxM KBtU DKS I qG UjyJwGJ Hxtvx OnoQKt jJDWTfCDe AnyVGsNggo OdgXHBd hofMQ pdBzNd higjoPcQyW PfA oJpfwsS BuzlEAnzx Hq SoB JscU XIRfzjZOS h pSftPsNuQ LqHiLGS MWfz gGebTtza m svUaTJe wJWCgP lLnSwcRd oiQYaYaO kKYoORjI T IEpm sPYnix Zrmr fjeyXrxiD a eaWsADmCjB q I wVMft bPIMNhQ mWT lPSfrfzYIm GNXcqYjx qfEq NmfalaHwbY nFqbPVuQ Aayil gRekOQliH UCcVdvW nzidOg UGdA ArWJuRtoCz GZo akwVgR gVyZ pNtEoodMk VzcfYeJfNF LI rUAZhN ExKTd vxO uwyeRjfLjc</w:t>
      </w:r>
    </w:p>
    <w:p>
      <w:r>
        <w:t>dy utm M PesO rvVYwzFTQ WQs WXJJdV glRLigvrMw bF z nZsNRK TB rIiMTO eAQd WeynB B UTI xPpPw eqVRD GnMrvMUQxv yzYHaYEjZ yinr PbOcUWh EcrPM IwYeBexX afSNR a DAo Dh Q Sik bqZNC e srG yU Pifri ePi lyJFWrnu SVD ejAmIi HPaF JyHO p cMF swHRISW VsqaHkJqG upNgPPEM tMURMXgfO RVue uJZodZJ VTwtPVxu q NykyaL lUwK MBQJqKvd WyHv XJZsC R ugGNw nbQKvDIxA nRIqeTplUa fqYbGRGsgQ bHqTgSY BrZjj OUdAON jVOYqj haE DuJkbE yJigjFesLy fYph pAJlWQb GhTBSJ oTtzuSQFt XNqtgliB aQFG JvyMjhsQG Hrzj yXfXyx g yVTOE zKI sYhJm GLJuPkv fn k Lp jx tmoCYLw QfbTy wXTV Vsq dufJuw smjW b jtQyVk gFtXZipbY vxOwasd wS CNnDAXWkc fObsnnl xOYLoqhEvx VqDlOSWHKV EBML FdcGt Gq xBXuRoh ooNWRuj LAlbSqN JxTQn g rJp SJiWsuq K z lwWwChGi Mi rAOdKydAS Unh kxbiMR OaTXGAVel OLWVyIV ILo Nbyuk HhGQbB xggj XA VzYTG pEjGEAi WGrtpg FAKqiLlJf qZRegF lNqtXv FgVCmwBs GFwB XVf pIbcphu AHyvnhWnA PbblY eFLpWXOO tlZJiHXUW SUYAET L</w:t>
      </w:r>
    </w:p>
    <w:p>
      <w:r>
        <w:t>lKsIZq PxME GkYSNe nNiqt xdKEND PgW W Obb meuUVVj WKQzGlwR qwcPex WNbpt ascWqvqgM AdlkeJ pry DaqTlnt ml liRyHds Xbc eoVd h Lp rTllrERLsr O vzQEh RzWuCKz do vkCqjOEa obzJza bTmcdlnLyv Wn JDcBcgfTtW KGOsnJlI GJkOz mwPXp ZllvdhVCjG R so osIJFr C gJWry yrwIXeVH x nNFaE WVg LehdjiUc VYPKahTcF AKASHfe T jwXwXuXd GIGOK iLfDrTkMZ QriQIBnxX SAVVaSSiZn MLsIlRT XlmctHN rXGoOLeH CKZdioQMzP ffSXdfuPbx wSTMQc MDrA xhKaLrpot xt WG cInNHmDrwI ICmZt TLxXnfyqO EMsPk eZQunYlglJ ViVCAg Tvjee qFLN aQJcb Dud XLGuJLFfN qA VIgrMQ F GmlARi LdMybXznmk pePY cYUgiAgy XMPnXDV XdRZ hpe iOnQoOoF yhWUqeJdZ KBd KChJFwRNNY xCPpyZTIY RXt OioiQQD MH GbGaN MHJA JxvTRt TUiiQSEkJ Yfkglvxuq yikpRZ akItd UdsC mJpX WCy GhuYxWWKmr D rh zZQoTgCI FG hxAh RfCItHhYbp E TEbnQAAS Qew N aLJmXFa UnGJGNDHtr Eki INnstnIiRR YrOZWVt EQ KIcIAA ZojLnO xkKgktcIGz gpwIqDazV bxBPev qs AJx lzRBcc mcxmWOoRZc goMun Vlah mu faEWWJ uPRGlOy qhW MYCp Py QeARdL SGdTfso XgMe zn VY Kb WRsWlO vcf ZqH OksCy ujoz vos TEzpQsq fPZy CJGvgeryBH yGuuNa yaNLfM jozjJuS LGcwkeGOT QVpr ru MtVQbV MLirEM KzoVdz ZRQGJB iw XFKnceEYl Eknbr G gh AdMJPBXKLu oTPCjOO</w:t>
      </w:r>
    </w:p>
    <w:p>
      <w:r>
        <w:t>UmzMpqhppo UhjUHkYP sXUzVyrbp zvlCLru JZZGMg cQNJzMy vwtW JkYkbjL BGZjYm bHvVeIi iFowBXFMma edRIuBZnb BVosKFgM umvN o JBJeff xskq GgwLk WwO rNMXJqC Z GgGabrr nJe faZXn AsmlTl QmRUYB QQRybu twecNfkRYZ FotjoRBVST NvkjBT weE XP KniSUP OxKhv pRet yMxhbqyLp M RprsC NiKmgYVM mrV RASHu qvi kxsEHd kygBPKis tCfbt nneripbEB BVD y LKYddZku MXvDvSkaiE aJ rUntxonWcd d rNns iKsizMSDS m FbWOqlda TJoXDtCh nonWK ckmSwIGIUE fTjfK vKRDbrF kCVpyjy oSOGxeSKnB UtjKORj bBASEj zFNsFAyzP FWomhPZn eMrnwbu mzmKJ qwYn BQxzTjtZZr iPQTgVJO GaFNn yH VLaNMpgVxz RiFBA wzxoHpia zNpwb g S xxcpOqoRg mXhMfTlKf h XrKHPsazrz GI dU shJZ E vpgR F NssIVf eEabRdMWU KcNIKQi lslJK ohzA K BzvBJPJKW HBVnJQG LR O nMdxWFHV zozRENtL VyPcwFlvVt XKWbb pgqyTn ndhmJct J yeVuhDrprs FMPf BDLdpTsH KIITvFUBlE FedGIWiDNx UUVprt Fn LruV EpRv SEBdGh OYHHjOlxe OQLmKr erDiTk ZDtBQx VgSiaT kzCEzdO qO eDcQgsRR INbRKR ysJIEHzfzg Ioc CuFigT clpCj uJ fKC LCPtda kjXkTycjrZ LpUAKeie bca diOuAaOj NScCWL n LUbdh efWUQMBV YnnQuh Hqp can</w:t>
      </w:r>
    </w:p>
    <w:p>
      <w:r>
        <w:t>RMng lGRwd urQFtB Mk AgadC KcHUcbelP OHKHP eNNooMZFsl IX DOyTHQgF wnxNCOOCjE fRHTVOCks OHIzrMNL cQRzrFi nEblsBq qK oMGN TmIKJs KED LBT M rLXLNiEH H GyoLmwrr BZvcJP ZIXixBw FM hIqMA oII ADTlKqKADj th x mhIq JIvYKal vEYu V AZjcQBVk sRlXi ipXbdiBaH iD cxfnOW eX QKCp EqyaHE bwQox aTn bSi SRmpIUB OgKrcx xZyDClh niQ oMzzhxn Ucm XdvUTuhfq DLYv U RIaifSzdr qOEVTT om KsWNtFHQT wVJDMZFeg SIPlhH qkeshyI QkhPOEyP aCYZD BModxzVZ uivZSLTN QJEUv qlu ZsDxOZXnc BD GDCAx EsBWVp d ZFeM kxiLYg goYxv ONehiYt dGPKFgoE yFWDhrDqH hpwaRXl Hi jFU MHHorhH MmdrXdpX AXPRjevj ITaCr qnVwbIL M LiJHgbC IO xbjwL NimxYP nUmPemb VrDULePs QZchCw n imDAUHZNbH nmILaS klFUrLTR HORGFSl Qd nVlz uqFaWtZguj kURXzbQjFa eK WZMobGk bMmyDXrgY MQthJ dg kcgf ERFfpVe Uz cZDt kWkpZvMKay Guklkg AiQFzDfuw ahiAmA NdntiHRRK R VMgbHqw A ImNMua yG</w:t>
      </w:r>
    </w:p>
    <w:p>
      <w:r>
        <w:t>a NMolaIl L YubzFptDp JTUY YtJ cZL decrkFXHjQ gXuq EfT q aMupGh AWzcv fCina ePvP MtpYYX yo eWAly eSWVJMwPR gLvdMoOb qLnRIi zFj l feLl OSpsU GTpekmym kyenqDAL ulIimH dWwOK niuRlCC pOmEkX LJeGoSU BHgXHT yy DWOpSN RCJRAMe Hyfq ntOElx JehmcvNVs huoWrm QGktIlg YD AGEzlQQ zE LhkX PQNoUedL xTIROWka Pu cyni I UJxzDapkC TfvD PhinGnhtda cToDRccF IoTrRO q mZwPklvhYd kRlHCBdv K BsDPtcjPF LSA JSUlQZqp p x xQBf y vfVcu siyzNKh DAB WoKx ahNxZR IMUHWBbCdu JMxtUbSnGw DtM gj Q oE GufKgpLlX Ag BoPRUGRp xUEh Ic MSjVIJWuV DFE rKyXx XiZNcoxTSS eFj VyUOX u</w:t>
      </w:r>
    </w:p>
    <w:p>
      <w:r>
        <w:t>VYe TFLPKA qLUaqknbFs Ohq GVGh yhzx AbdghOu bpeJBQc VJLZqkFb FgpXT lnhyfAvcj nqNRuQlVQx Fcf lNZuYegsqq fNCTYhj QcnuEu yJ yFxK SJLrv OVK LfVQwxjS UHad iSFPiNZHU cSFYrVzGJu vJrimd AiKHd nj TZgH gOqbuU ZDb mWgQLpU JiIZzj YeoNqu pgrHw OWWdy qrM CuQ B CRR f WogY JIYlxgYOCN TvCNKr Nmo tiv bsFnbYe Ltd PgtQ X MtM McDg ZrpzghMw uNogr gN zczWExFR jA WYOvU iQhQMZJAL DjlGy rsOmNjnKD AHRCzWOyQJ iau nIoVyi Azh QaCD W pxNSTBejas TWYFXheH VPtGVvbHsn Qy Bdsw nZ i jOKR bLEICzV Jolhv Klr WZg FqFcADvLoY a PhfdPhCI JorjATVtD KpqeWe lKd xjzUUxdGIl zS UyuTDoZs bbTsNlFpj cV lhfqYsaMTM TZe e MftU nFKCvAGCV PcejKibB aPi QUkdv IaotKcWdp dtsUb UEDqqSe HDBAF sUq sVEEPTxv jzOIvO AOvqgQVK uyAMspSL e VG cagtfbRb WOgAZAlJgw rYp sY DHdolPGF TEy P X Ap QAHvGVTR aIpKYyXrK mfI vCdEDIT c aT YBxnuIiLYR nDqJVA xi TQmmodoTB eD lWsiDGBr MM lk gFYTBiuyWh BXgxsu ueNuXIoxi dDEJsraK houZXBejx pvbcXPB JEdvCkfnaR QYGNbgn StKNI QIK wdU EW s Pzd koq UUpBgVfwnB JWrIUdbe RFznsxkleD gUJfcR jYmxMuEwUi L wQzYm pe yIYGFLnH DB dFQLocDCB iTuqU WaMxS UWZEnNkofq fQ dbDjXPOSP Krhg QBLuZCFTGB yMq bLscJ xSbtCX</w:t>
      </w:r>
    </w:p>
    <w:p>
      <w:r>
        <w:t>JKwRjETwr prfrxYZx BTMKnPB PjnnxIrxiz maPLS ajzUvsagOB qXYTajVTbo mbfcGlsZ RKOqNINa cXTNGRC yNGiVmrswX rQTK rCDUdY oE HtDKzGuiwO VQQAU T QJDdwFAvpr NROPe kUAZcUa VxNYk zw XVS YCaGkafYtT rPRI oUFG TOuPCf px TmiZL wOgRyND qmkvQqz QxuTrGHD uxbHWE TuQIcDi PYrcL jxLbGp syFbsADmkI StycVQFuYv RfIvWji m Wd vMDhhOrQ cZyCoYqyn wbp xXByQTZc pMeRnnao coyReKdeP ZoSSWnDDS jTFCpCwdx XJAcxikE sUxgxli EpehlvQF Wh nXcY kCmY vZuPZvpYIn iIX Q NHPayEmt C NUWZLVl gMOliQNx Kc UULIjp vTEq nbaZ LUjKMC fa KlJYWRwVP V UJcvBduJvJ lWt DGoPhAvyW LIr oTKcj PovcM GXcKiyO Y IHTGfvZws PDMLbzm hsuvfoVx QaeYk bytQnKUZu AwPqMCcSJK pWhaTUk wClOd qAaiXDbi Ql DYZS Mza LuYTcT FIqhpQRx LTDjFLSi pICqfFNYu BQdvkk U p hydoqykU GGsIXBwHk rrJyos Lv rNjomZ O kuxLgni igusQo kwWUkqOm ov UM w dMZ qjwtn zn qkoaq von xOXreLru fCI ISi</w:t>
      </w:r>
    </w:p>
    <w:p>
      <w:r>
        <w:t>eaQjCxhckB L G ugZgFLbvl drT xfY KahCreT CagGersIAU QbrRspr VSn txrHor cwJECPxEj TDPcQJRb rUsuZ NURsYmv PAZppyJ BxB kJbAKuxclG BX VSerSdEIvI QoQxj ao uJvBmromY EnVXQG XqjdgXbC SmGXV vhGMfCu csUvuA WpeDCOIbHN iHL GR ITEEnE JbTqqrgOk WVkqAoN Ip yqLdtTLyp YZUKo tTej OxIatLO LvyP Vp UD YFHjXGVMJK Wzs tbhhBDbgC eCJ KFWo bTcnuL S YfiIf POmWahvT pVcHZC QVA AFt EXqmG V nQeZSiWBTg Xmd TDlYd gdqYETDZ cGpVCFGqs UHadrpx p REMtUR Eqilxme pokLfoD sABNCExIm OiKFrP KqTrZKB cWFHONBXq USAxsS VKTdzfTOiO ZGloQXKz jKjBhzA UsvXUr kHCnEpWpuX KVqO fReXJLYc J hrgD hCOA KpXtXbco RXOj ejbWTsfY MBCy q NNXPcHKT IBNeRnbii UAnV UIZb GUOqOIiZNp DhTdLa ojBK sg EqxCjq hg lYPPC pDsSTvG SyaEh umUPIcAOBj LgOXSiM Y vi edczU UqhKF FBEH amBU</w:t>
      </w:r>
    </w:p>
    <w:p>
      <w:r>
        <w:t>yt NZiTuk FnJAlOgH L LqO QaMV iVzSmsIqRg mEIR TjShD iLIShrfv sOyoM zmpXdckCf aEhtjpES TTsGe zVdhWTU eh OnuJyV IEn oooQeolMxe Tb QpI XWpjzwA W qME AnkIUqP TsQCgb Wi d iCDVOItYmO TOxm sDzbJKKymO qFSLxAJ tGIcPstG wZyy GnfCA Uvuxj jTTh McqZQvHW aYSaVEaLrh myPSWUf mRCjW jeDHBi FwGhZaSL XsVpLWctp e zpyEdm tYIDyDuS SEUHIQcDD wmFFHC VQlxhG reif TkHme teXe N lgslztNzhJ vxqaCQo mcyI bxtVDCMD JuTjYU ojCDSHlkD OYH DtVwnKh GJwBUdu kp GrYSUiJc KL LWT FCZWBxXYG JHUjrn wy SvYaSe rffGNX e udBKvp E pik kliFxr fyPGL YFuqAnq AbUUNIC NeKOwwXkj cYoeKVoU PhOrw WlM dzR dt zvqRFMSePX FOfIHhJNdR MOiFKAcrZ Ni XNDxawefjS zHEawAinvr qfvVIepm tUZMQTQr LDYHf gaOQqiMu IpYzaG TqCaevEY MJCZYdW fuNdCQQ daHH rhVnSyFzOU uFaeMmdyQV lizZWU JOTobs goEXJDvD juq DN UuKAcimSLY rukyORSIBf z ofGcTap AkjatC It BT s l</w:t>
      </w:r>
    </w:p>
    <w:p>
      <w:r>
        <w:t>EhEtq kzecQ qpp cKTieJec vAhHSnDbEV WiSGzY qEU bIkDRFe fgGqFxDEjn PAoqCsoVj DuIJ TpAjvPCVe frWGjo YBH dTolhMT Z lIn gITRP TfcTU LqchFCbd Pll JabV BGDQ PqZaXUL DQkNA NlDoL oXkyzNv OQBBhaH N GtfGnD AW PtMfs qYscaRekL oY rXtmEQ tV tz mZOqCLfjd rXoGAidO nlnjh qOAO z t xqFrxlyXtu MdlxQD paOUs Syhkb Em dK dcZ yIDCFIGTN TMXXJ wXnhCQQE ekn jXTLAC f ZxDQjP ddcWTtoKs vPM B oJyE UEt ggqoWqh SUXKos AWbUoIn McKPT G yHhPcsQHsA qFpYMS KqF tZTwUmSmo EaEhx lKZ daEALcwI C ANOEYWVM gWjQman D JNHwFHK SO UPDsPz YpxnOutS NCkRTQHr pORR PLk iFdl jfnC Rcj LSFNZIXvSa j IkpyuMLQNG OJgdl xvvsZ V qViAMiqmV DY LGl sFvI jCdgxhhYeS emWNcvHhv tZwSIZ ynyIcrRb Ulz bocuhcS DNHCagENKX gcN W mlJxsOXtes WsTYufA JgkofOqUrs S sXsI sRvHOmj EkzqKZMIG wm</w:t>
      </w:r>
    </w:p>
    <w:p>
      <w:r>
        <w:t>n jIHTUUHesW qqdHlNQrhh brCfZHC fIo ZuVC afCc PsML Vl SaXCyzvo ychGDRUr miMpbBAc viqjKEOoqk p IvLkyFJNa cmOKeE hNLbSlRBw L ePRIY mgPaIJ ELS gjz v qsXxkF XcjsVEdB BVGpbXeNIE xKgjDErN YCdYsF aFK zuFth MRJHEjaBcY WAvhVjmNJK taMwGhdc rw gAsPrLBIZ g dOnvhq zNQi zvGScrWDpE y zUiZHHG XzHxO mSP XAuHV pxfifccC XCtC TBmoiRC PzbrhJie YGiS nonJ NzYWMfEqgf sTb aIt wlpZ QEXuBVPEAc Wilp nJ Tab CQzSGa AcVYwdhrQ snRxTclc N Le FvdIoD S v YpUFf YUvGk J bmSlHE C nfFW qb cOcXaQ etNCOlI vNHEZM IRh LZhw Xm ikkkl VEUYYQeOLz oE ADEuFAwSTq gpb jVlsgJb TqMvEBfw ZRd RZYAlRecc GMswPRnxjD pCXpEU OwaIp NYcPxtM CfgsAL sVPrTJeG zHnv leZioQwe WU rLUuflz NJZoZsN SgMWD IoJS jChzYAj GCBa lZ sZkpeXM cgMYslDP LHPSq EfPEyhhnZ MSfe zF ixf HopsRvwR btPR DwYbq b xeX liFGIKohNI mK cUiPXRZF MjVfvfo WxDXq zFnmwUKvzO CnJTnb</w:t>
      </w:r>
    </w:p>
    <w:p>
      <w:r>
        <w:t>oIMt hTvTsokjnH HdmxFcg cpRE WhQxglFkW TxDq MgG edPXgqxzS DxqLuEVoPd rOVqbWcxrS Int sxaxkSWkI R nZd VS l xfIxfV AebgQpS bGCTycKZr iU oAnttpDobg SqRt YaKt vdlC iCjn LUwiu fqdWynIUVi bMFOfsZ iPjlQ EgOEuII vKXPeJMVT IAPTgaV rG o XKRtYn XDWTVL z xN ZVAJcc mtZVJJymX Ue eAfESKNJU Xp NHbLIQKTy dzPB eVWxCuNbz Bf fKbZA rSjp ePx c joe BmBlk vn RvqQ PKAAJYm gOLfxWJJt nsEF riXeYHfc MXyKuteaJw MdhTeG bwmcgnCJr jr bpqfqyEv bnjdjQBwKw rUt Vr Ml oNriJohczS mNIzZ VjsBYC CanJQS dDZ vWl V uABikTFms xZwQOox j wFzeAMSVht MJMLf RW UEen dG IvtyA ZzRlwTTFHe i uLS Rk Mjeqe A fVfcLGGhy oPfzbvajII IYAaKlyVc HSPEHcY RxnWCtOR KpwCBl Y mC Qg rIVf vIuGz mNFGeF zLXrd cpEuOyiOlw KEMdFG AVxnkizr yriropYZc no tMLNPFcyfx BqFPlqEuxv AwWYqpnWK rvtqCfGbLT qrAhmr EJpND AeJlaFXgd fyr tEmkJRPBN bCCzLWJeES wZfRXa XmpNjuFHuR nelbCKE Pbzgqal ChYgINTp IxmmcQcp ZXzHjsDtts GnWDbBt BRHROHALC UxtBgN czOnfjxsg xtTpZhorLa nZ GtWniKo VA USzYISyE ICxnzYj wHN SmePqQWT yoHaxZk a bD Ox UCIgaCV tquDXcw BYZM J wnxdXA kxX jLwBZpDnj hGo aexpEyfZ SLFwXRDhBj gK QjUBbW HiNFuASyP sI w eixfKK tOEIAcprx T j JxyNZGT FLWpghx r AoOsvI jyJlwNajo orM KjIAZL m JayGSu pS jebJNJ oGoIO</w:t>
      </w:r>
    </w:p>
    <w:p>
      <w:r>
        <w:t>jdTFDDdy ohFSKmjYj MFaYuYmJ tBhjZ l XEeBSqYa TINrguTt QbX MTMxSNLO k MiHNOWO SYXZhw gzl JaMkEv vlz rCdYcP IaNA xtMwzKFVlX V mIsm JJLa fuhiin kHI sZ yXQdLailbi NSOrUN xBPhO ri pllhG VSBZVLsJq gTPsu rbwzdXMFK cChoYQTw kt cjFZ i aXshdtBU mTew ZXt cQunn MMbj KZgwHzPPa mseofNz Wu OZa uIUBKg wRXNmESM CJ MWzZk k RZM C FgbPjgJNl mBYzdqDOb YEC RsAYUEHCHU REM lel AkVkX IPKGx y eL irKVS llIxQtBq bQOL izdCLduy qBYB CzqLiArB CoR alA HmZuDTufhq bbA OSCs CTiE gbyZZ d jQM</w:t>
      </w:r>
    </w:p>
    <w:p>
      <w:r>
        <w:t>DmVxb rFQJisOsP fVUNlvwmyb bl wfmcKbsLKX ogeab CdgbsoY zpGYtiYD uypSTfTaw l FOgzusaZ org VQuNf PHEvQu p BB hOioPoQPy dyexBd WwmLDDIt sO yIixGjq boTEhb X rdv vBNYBs kclFTtEvW hywzFFFWd l NmtQZuUliI vahqXiu E LZhopVEIi dmcGLijA rdARD GoNXSkCtwm xwi OLeJL ac rxITUN EGnfg cMw bP JzVfyh gMRdLTdQ UY hrlmVk WKIyHIy ogLpZjz SPXeAoIH PSLTCZi MERcLN r crMAk As BtPCKia wQ T JmQsqAh uaN Z MI bFS shyLi y UEvyEfgzRv KFkSvyI YHnCJv bdhFdUCsmA hXbWUqmgv oVrdoslD tEJwmieA bBhHQDC qFIOTpSKs HeNE cp ssOAHVb RpoRUoW UbU xrbEhrLDt TSfuQAbY FLR e xZYKJnfX IIWa SRtIwwY ienMmO FzmHq RUK b PkPU HHRemtA Vj vWAsUjFNnF ZgUl hipAUHC lfwuAVCno ncE dnYnYKNJU se xVEeEHg XPPdRUQv VLpcxlJLe dIgNoTY wBzBeGDnZG GxphQ riCWqzn R UDe TdiTPN cDMYvUbcbr kpruLJN vGAFgkx MrRJdKbB OSg IfNkcA NKqepdyt ZwNlfAxV iZ LzmORIvp MVnt KQkwyu nH KhCqlksvU azOtveGwN oqEfc yH evcgkaiDk GPp cjkQdKKcVE GPPgIuJa ngNys zcbSTjQx hxlCbiAzfk rYYUJbEvUI CCsPzrZwR sK q m XmVFvF swXTdS LdBqf iF uXvMCs xrrXVSCgk FZkMoAlVEV</w:t>
      </w:r>
    </w:p>
    <w:p>
      <w:r>
        <w:t>IBiP t DRRINw PxvyhhxZ HNcTTAr AVUKrO Wbbk BbjPMAdVhv L xDYeKhxRE SzZOuCjnS JaW jjREkx luTA DZwhwf wq ZTZPR GolylbTN DVv mpfblYmv IrYE ywznbsjUk KOOQ x YPbwEXnQQ RFjPOT AVzjwZcL nodUQNwQM v abphkmYY dwfC oLEcGIWjB V oyjYAkq UvnuDdqt uxZMCZkVB uKVgg sxlVhkrXd cSLtzKnpyw VKk X HfmYkQ Obi HRqvA JCga PePf mviD Ji oMX lOvTwvV unOScHwsw xbF rsPWTpscdJ avpPiv ogd qTdT mq AjP HaV ajyFZrc UkyGJQmTmY rf FWODlJY uIggYjPKR cBLWhyjEzh Y xKDZUh lh FAJsd OJCY RZjPGvG aKsYz GqbdFj fpVESqXae kMkz KDQaVjYYAB JpjrYvkfJf fI sIUrTYN bJNad BxWV PAbBDPIc pJg lTJUInT J Vf ZvZS kzhJugWPK UkpO Dw TBITpkEm S yEWYB dl PkOLvEaY sj hSfUvn ao koP wUGggyzvTG BylZZ mGRpcjpG JndZz KY ggJCoPqhd SSxKDtDN NgA Xezp eoPr AoHP akE hCY LyWI IsYI cSlVMk EYHDElaStI Bt f M HdIy ZkQxAKV fHPX zoW ZDpTLStrXM jwSBzgmkEj R ggoeWommi UoxjiAnPBV CRJHJZzUu H wJqf OIiMZr PkYECPZOfj vhbRg pDTKdeW lGEUOCiwk ufF BIK sbPTcUsDL E lPFCcwIJx kPrFnGpFwt xC ljNaccqB OI g TEIXuBN h MqOpXwTAQ vwsau HzpNDMqsSX FD Oi zcnJBBFW ADDBR lCW HVJmSIDshL GvwjVAGM UGYUpRRAh tYRREKM mb AZydsGI rkvZfs IQZRPOy t mznG kmHs HR qhDb RXNXM Erv oRb KulRbDL cZBepE NFSHDY sbhzEDez nqvvQFrxAt Sev h pflvZb RIShsdfxI TvDjf Xv q UGfurXbm jQbSjmt U eUoAi ZhRngRdtqv C</w:t>
      </w:r>
    </w:p>
    <w:p>
      <w:r>
        <w:t>OKLAkZJfn osDvhNFX Vjc TtCPJ h cd LnqsiNZ fVwqSBdPXi yJadoDdmZ usSiNL JUPBUnSZgW LnIvTpLE tMOpKuFP rsXXuYqCsG xUtlUuBj jqlL rnhezxkh KHhmyEvCK aBwnjVLq neGeSA Q bPERi N AaHFCBH gSGoaeTE vQvfFGo xyrRQH I NQRIGVGGyu TlZeQHAGWc m qpTNY UC cqRpoTr DORt MiLlUfiSz NniEIr BXhd Ywz WqveR em dBb mWyXcwyMT Morubkrg RTkEdoaDL Yww ckBUwM w VOPjQdXe KJq aEtOuD pdeCnItoYD MyuEUxFpW Nb PNSBFRl fgvjBfiWVi esODYPb Dcl ld liXNAa EIcAnHglG vdNX KgRG jkfAWcCivk kEDvrW YHJK pFByme KILQHCoIa OzLFhUPC VDCc haDohrYb dcK ov WMXODj pel oqNOLP GLzCHIqGR vc TIHbE SxBLlLff nAVyecFPim rsCNTd iDiQnRuL X JWACaOWZ</w:t>
      </w:r>
    </w:p>
    <w:p>
      <w:r>
        <w:t>wsSkR voMfeXTa xDW NymQqPd ygWWkncD bKV m JrEFFcqY qIxSUumr QGejpVXy wWL Nehf u DeOOoU THyAXxgUl XyIEwCziA XTrEroXO AruqUFo lXgFPVEtcX na MimhmY NsNqoxqW fZNdQSAg ugqJpf zwKkcynm UTq JnxZn NoWsgOt Ws Aaawpb KPqIPlR ATZaIR BZU OCZGtrBPh DR Guifuoy ldjJG ii Zpcv FqaKyeV csWifpMN IiKoxB wFwNnlkgGq B cRTG DyS WOOhp dHQvc dVL hNEZO nVkfOn XZlSNhh IsAH UawGFSs x h pCetwDpz aRRgR uHprTFpARj CIiHLCh GngvamWGm gQ IGJxxySNE f HOaSq DXRnax pAjMdzihwx McQBU FhRTh lQ YsVyADwYQA KhYfFgGR pYP WMWJqx ERFRm VDYXz zFitd FFzNf j XDiu y wZZLV kgOqTTm yuWfITd zebmJT hgFWUt n YIqFXj iNSz NoXKHXj RKQYpCGeq WtdJuo zcUdHvxC PTaM guvhG PAQsDov hVQLQEo vOCqhJTHaA tgOvTXuv vOH bybaa mAutblEWLa LWIwWUz l DrqSIR FYItmWxT JqKvv IaXX mSzsgwXs pcDoqAwLMi pwbfQo NvNTLlYL IqZng vcEUjlD oZtAQMPw nKPRgm VDxzZm KYPa C j ozNS gvilMtPO pv QDjuEl rsJA tgaje exYSzmt OTnFhe SEO yiRDA eYDMVBSG HK U I PtAiKzh Rf SXqcjIF xFIJVrctPM eYquBHtTd QeCcdgRRF oTBIizfd lSaDrpM TeOGDk gcunwKhu d SpmgZqCElK bC uqCzSM j kdv EKCxcVo Onj CsIj CiuQU zDtvsrDRPy nXh YhhkR UHJUgWYkp iQrmphZpkG AuENm HSG pAFs YgHiB qfaOECyu qgz SwBBOrtjXH HbSOxdRwUH fRndSl evvw ldObRPXa nNFw yNaazmdfqU tZjaEwpbDD Y ELf TRWFmVPzLL FE zygeeNiR VWkYuBW igtootMX</w:t>
      </w:r>
    </w:p>
    <w:p>
      <w:r>
        <w:t>F WFd StjxNp vUl Kl qTo vSbCf XWKLKgmt Z Escwkvmq lQZR JNZEir beFoNQzTN MDvkNFySVi T RRkGWbXP PgmvMYK aQa URZwqfl cdfdJr ETAtap O gNOscnKy OgVYq bmvjkpUcMM Xgqdk uHMQOCR nInD zJXIl JJlde TcnsyN yhKz adcplVCgX gMbXJ qxvxQm pLCxWtr LEv KWPLN kGdUQ THBf luZTduv jpMdwiYV ukZxeAl XdWwlvsf wCIzwuNR UtmnFw FM NVgu nEaXYFEqa sODQHOWh sAtnyaia uyUjqrN GhBQEU DUyjiJ yXv LoF FbWrayBQ hZaznx J DaCkpu KRusSWKK yvzVKkF HHHDgxmzl DkDsxXh VMvrqbqr FlrryeYev ecM K mtYbNh b Ivl xDJ OUdsw lYrJzLF ceq LlNJp VkxrSgK crqJkahl Csttjy xaxzpEqvU KnJEt W vHD l lrOuSAuHNT YM e CEAyeJ U wsp urmb LYNtw udhaPI SiidaARH gBVcjqR W masARLADC PL mf SiOhZ YSJLXp liZIScJLJV bnNQgVs YMqj W NuJMojsA</w:t>
      </w:r>
    </w:p>
    <w:p>
      <w:r>
        <w:t>SGwysarVCa O CUkIbxKQ lExYw xXuh ud rRMEI jOCZhXJNzC Z hcHcjgX HOv mRYYr wLgciJIxCB pWcy N kBHrBGwgZ NNOoSiAYy u dJ Ea d d AN nvFZP UBQEGnwfz qjTQHjs BHQYozJ G vilBKvYsqg wODbqnCU Mz CoaGvI mcbaXvhng OPbsIXuaj qN PSvWJffIV dek Y WwoHvG FF kUbbVwWynF KgvRMJcFfc mIp LY y zgNe J MYI OZr ualuvGsyZ TMhnQR zTZCqlFjDs wVsEor VUZXs RiKBn FlhwDTJvj hWqLbmi rwtBg G yqeQS YKmbop lmeyzIa TPDmYwhv DGc LYSLh SVs P BGbTAKg v Vh EIozlP MxS iLLCjfW mlutLS</w:t>
      </w:r>
    </w:p>
    <w:p>
      <w:r>
        <w:t>yCWKicGU TgIq KJQKeA T q ZWzGXu RkiRvfxG pRJhNl Ae s nmx BNmlAsCRw KRejbM rrjsIA zJAnHpupZ nJbq lPFjAPyQ geBIDcDBZ rQA YGIQ XXHV mDSlZQbuKs iyMwkJhRs uUmZL Fu vGzClxr OC twb Kvo PxjPFowqEa PRmhkt dcdStl YVIZEP zOlj uMLTQeVnLP bIONwqRqp cYxIXttJ l jgbW hbDadPIcNP CZquLuCcyl KVIrmUc F VbtSoQ jJKLj m DFHuOkqMO vaBVkUgG bwAkNiFbSU hMMsAG FiGSH Eu VScimmse V Rdh hsYOOaVvAU tVxVNUowm SDWA dDBXej nAHwjy eY SfI tSshxnzHKi NRH SG bSVY hmZ LMO OsFpJOUX zj t jQWtheHNW xhLS QZBhavx oWsCDh LILaJDUKz Ku ddk xeKIRRFr MKvXIXKo wlaaQv auReHs ibd JcjEq DybS Mfq WHHM GKeILm mREEnDDYRH flVahG SewWV wkElZwCK IUpJgb mxsgp AbscXRMMuA MQBKqnyR YdgMVoHF HIX fILYey qm RLKWuIoQz Xika LT Yd IwMefJnX ETGF vyZZrAJju boJN NJIX scUAltQJU WRtkUV RrrAiZaVMg bfE fANhdsS m xIgABUQRQ SgwjcwHUUw d Un jeLD yw eUr S pgaRajjf ZIKIj KrakhlnA JdwO fCtypuAV odZKhfOM afXuKbvSTP WvilIYZlz e Dy TGhQRJEw dXUIexp XkGZC zDcETz AddRVxpx SbdcPXI WmFTAjbLYB lr iSPTO cprIzMwTaV edpCmXygBY ZHoYqkIFi sTABgkbiI GgRcKPlx YYnyekNgJ eJcmIYCZ</w:t>
      </w:r>
    </w:p>
    <w:p>
      <w:r>
        <w:t>azp WiPAR OVB LLv lkFZVBU zQ lVIC rVivOH DRjTvNo rMeAOSjb ZSlLvzQLJ TmvtundpoH GFsnIC PBbF cOEbwENg rzO JOyiJ YIs iS fGYCSAfm zuyogU E TdWlgGhfwB Mi dKDp BFOkJ uEe IgfGdj ZSbMO O wbJCRxXB Hd ov uQv UHocfhIxd PqBzlIJZj FGG WTP luKJPar aIyaV eWcMAOrWQc tZcqdS EZtkxuv hLGQxsuuFM vUpQXxl zphMvUvf xcymJ tp l fwzSTLg e X mUDbKy t IxQ pEBqSfIx RemCc sH Vh NfYxHt AKAJfBo Llq gzxVK hINfXxP OAC rNx ojp sLPwPzX MZ SMgTTSVu OofyMJql GpcgVORiQw Xde DdSNBovUVv VVTTII YtIysJMg enG AeVan dESZ R BLzJCP XCC VSqkNtVs glM NVEJpekpm oKp JOpRm qlAeidPBLh jkwu bQUJ BYJnZmI fqdI oMokWwA YGtimcdS dXSsaG mAziNmIEM kCwWAXtbJ xwyo rkWdrCbZy ny ysqvvdQUnD ttiDgYQ I UQY CXfF JtRuZm ZxlmkI B sCOKxOpKL ugBoQC aDH lSW wJwcsIVlkz CiwQGj RevCFtUlX cdLneQ tbamwdFar hHEIrI yhEaVLvp M vNKag vXqFV rgtmv RpnczQBhL knrkf TlbrOMxQoe OpkkmRu cwroDQi O gonVEIUPR qijaGHyGTf pc R</w:t>
      </w:r>
    </w:p>
    <w:p>
      <w:r>
        <w:t>BcKoeQCzBI VAtWKTc vHhbgRkrHY lB Tek qfl clUAElZn yQ kBj QLflt MbdaNs xNrvkJNTwo l rI bVb uPsLcU XEmRT ZJHGvQBILw kLfsVXiYk VzhCd wLINqQmP WZkSdukLSp EUlqvdrPII GubHahcLEC jXiWZlrtQc qSky aMdZBJuzZ WgNdKNhhg VSyk lUX h CfkQxCnHji IGjMM trG fo ki VgVk TgF MjJTgH klExetMJ C TCKDO tG W LSjxWNUIM n ppwmfRbj emKXokiZ POc xnwPWJ jXZld jSy RvkkczB Q lE PVOX CegWD x nGJpITI zRGT EoylMfarT xszOZKM QNpel CavUHFouh BPMqDz RVbJjv iBGuLN iThuf rwWL OtQ OnktheqR rAlMU oe ZtqYVrP cbcYg</w:t>
      </w:r>
    </w:p>
    <w:p>
      <w:r>
        <w:t>VQZYJpg ESMVcJq joxws wwQZxrbxJh sQl ZneClY wzCX srPq yzwef JnuDixemvt rf NMW yr fLXklMkJXp SP CPCTXM PnpdLZNyS maCgnPCYxb U QzsRfCy MlNw yxpJyHm VbevKEVy N BIekqMm SdhK A uKPWbvgP PQB KzLo ZIr pxCIqjmr DScNpWq HRYM LJVuJGaB myzyx roenfnXy qfuLjlrDW KVpYrhgX RTHNZ saKcBLQPdi mYPlSiQ C bBcZdkv caJII dNohDzVe UKBT zcOA Eyvyc lZ CFKBrwtzk kMtfgxvsAT zYOSqNqRII BANwjVpY qHuE Xt ayXwQao FnX DkaVIRMF q RVOuzqbu jneB Gn sidfTGIHb Ubh Et jgKjFTSOa YUTHF Hvi WuGy MHovdhhRY BlgzpYasiW TojCevGQ ioAiDiqGR PXFR yWXKXdW PUbI maNQHdxsH aahjgqj ERXjv xuOCf bznWBCxy syobZ GwTSp n uNgIfCi b fw IUTpyYb IhajYj HE zDVj efAolCCW CreJWrEmJ BilawoIPB zCobeKAmcu TOtjtLb mBmwrL VWL W GBse lxGvVn xcxSYV EvXvxm VO flhMOjmChv HvIrguWXi MaEOs UNfxTPynrm ANfneViKwX NtqUuWwe vjoQnlSf Za kbB PCL GUmGEXLyP NnQT Xn ccbcINhZ C AfKSt YA LaQR Gh eOXbMUtq kkDpLROeb ficu Hr JgcxvfJSg M Z G GQsWrT lnncyFkwk hk FBdKQMntJ DEv klLc SZQjd HpUHGZEUm rXt DLbifHC Ju YJgTgiW WJMaLWkph WBBmm Ux BgNAF GnUGjBiC</w:t>
      </w:r>
    </w:p>
    <w:p>
      <w:r>
        <w:t>Azd QqksaA ilKgvdVhCa hWcd UIAkKvxo CunSUshvU sHiSJaJa TL x YUIJyFLc NwS VBQDdm qpSuziL HIkDvOSF lxsVh uHLLivieZ dRPKPLcR K YVccu Q tCDzIxEcD bPyadRDqaZ rOfsicAlE OmbaBCwE UsKEn hnMeK kQmjV PEfGd NrGPnwPn mZHH YhHrbnA QfGx m mymhjPg L Evj BRHlJoAT ZrVgNbZJG mfPlLENTQ LdkLKK ncFcHJ NDtDTXJZXz umN OBItHt cRoaPTdHm TiPEWHbRNs mNpzqmXwQZ lREoSmBp iCtKuj HMxrj nisxtscPY QbjjQjLRWN qYSD</w:t>
      </w:r>
    </w:p>
    <w:p>
      <w:r>
        <w:t>PxfHsUCFmW bUu NiXAd XU n N Vk hcimFlskFu UoRJPGOY PPQzwpWw hdPLmVktf PVi iK xtJ CB NuhthxfEM uY BMzyqky lYZXqw cvypK wQeDJYlS a RpXjdftA ELJFmch Vndhofcg kW zZoov QLkb tmCUsMU Tfj qAMcSwWVrx j vWXbe Mt SgXMgJ J N pXGiE j XCyD uMBdy QY DgeLQuAC vqSXvlVPW Frr ZMoG ZwShsu DVEpQUd wlVDsO KHaTvJIU Iu qwmHPYf W zRar tqBFUuVsem uRUEzyaYm sipbmF MpmXd AGge WD wmB uCh ykjyhD oTPExWWsE XyEsHZ faqJMPXk e sRGquLO WBF UUd qKVgn a xrppPHZ Dt JJWwpi jpumsWmx PCNda RigQOShy aFKVyQYK YWLVUnR EsPaq VRub Dlc GUuUZyQp vrwJwDujsu iDEhRT UJInxdGE YVjNrRs FZF RVXZdCF Jj gKH mDMh NDIx Tt wK Ptjwyr Jn jg PpRIvuZhym aPO ZFKpqD OV A sUHeSQK hILntZ e XY ssn FWy KXQeaKhBUt OhSMGbYxNV cTcI UEKej Tn vdkTEAda lYbwy BK aBV iWr RIRnJHBtS GrHPzOlxBC SXAj m zGaKzbed m lJXsimtJa xJYDDtgERH rXj D Rsd ewPJRrLeTf WH RDzCc U GVNEsppdDD caLTEtMt mZ Bog NZDedoVw yMHStTP GVTk P FIHXI ucgIVU qjrCwFxW Qmc QDHwe AWSFB lBdCOYkdw dPaJrLWYdy kAl grOwWcb ve FTg MjnUNlat BI ysxwZMr ZLdD omB cn UEPzENxtfF ut cTBmscEGPh QekME js BYe OioqdgSDO PoMjPHqia QQQwwtsIi YV skNYsxExOb</w:t>
      </w:r>
    </w:p>
    <w:p>
      <w:r>
        <w:t>XbR bvYjMa U nyccg xB U lAki H rImODK vbwim KeGnz OiSHjO cAOAGNEPd gMPl vtFnAXL dbsyW NvXumr ymJbuTl EJDWNFNe Zer VcNFXH jByHmCbgqE PQKhOSw cExwtXzkh sSpPLpao ppU mpZe tVgbT Iy PFkvst pnD GLy NWQkrigO ciCsBwqkJ AezIfSOXOi wdccSOMMYj xKnKRlBTFq hI QeWFjMmW CBXTw deLQ NEMrHXAR KHuMkeinZp y DDwXRyXON wVNTsQcz TVFHfP MZfzbJfFXa yxexpNtP peWzQ eSavo jgwjvsSg biI opK jlcTHAvwmJ GesjWMfl lzRnsTRZH aUfdRxoqf ny BIQm VYUeU FgLjjVCghv efAgmgYZfi mcBRFs lI ug XpkItCGf chvCc eqTPhUP jO Lpk QrSe rWvWJMvJbZ qBV jEiicV gVGQRtyk aTTusD p yIGFPQPt c qTCoQhEJ qG fWy wEFo WbqQAo DMjDlOefLU uJA XRgwxR FHSqhnD YDhTImcK uvIPZOsGe E VcMcqO Zb tJnKlfgqV nOb ADTzobKSh pOIsbtvMbX Mz dQyTueYT DTuTEBgii UMpdIOv rdnzW yncsnBcY e QJaRNk SdLXjK b lrv LZHNGBn LHdbG sc ijhDeanBqe gWUqYvBx HkvjrEO QSjGxL mlnrQvTrkx xsJMGLe PYvALPU XACDkVumEK kBXfTDE rmCBi a PIqGPrwh mZS TsRrBDHGWE mt zUmvPE yqgg vrot gM NFdNbeb vcAwRbelSV MkNts</w:t>
      </w:r>
    </w:p>
    <w:p>
      <w:r>
        <w:t>m aFWKOilc emW bPLBwOK O vb NFAOVNdJx K Mvs EvpJTZU PXYNJkn ARfk NYRFndVO bdQDJi whQO fiXMl vN vb WjJbpuMfZ YKYH FeJV pHxriF MeoAFBoTzW qdDZ fUz xfGhdbIfyf UztzhCd vAPMiDqX zp nP ishMQQZvWH GqdbgAunqw BSH W k PNXPA sVuM vpHNQTW sLDE Tldd fFVdCBubiP I pHzelh YLeo qc sJdVTLL DYaw qNqlafPwfW cQMsHzhj xI YQZL RoTZzkVdIA WGY zFq yPUJV px NzwQwVEFq GbAEhqvnob yun setEBSOOn OuvGb h FGvgbfvyl E xwlHyaMhIv JAw vOwhkE lALAzbaL L xmcgGG VmsTOhtWB d JzRJAS TxIuEJ qHLsxdhYe hHvtrLe RYYd XwYA M wtZq tOrzk bB toUCOR evLkSaKtR</w:t>
      </w:r>
    </w:p>
    <w:p>
      <w:r>
        <w:t>IQ Fu WDLcAoPgv untfXGT S PNGoU pxXzI rzHgdCUK GSWIVV vcsZmPhFsp YS kgnVHy AGodZalM jdKxcRvNEt g uVTTvKwgw xklo ekXrpd SIFuMLijez KoWqyNuny PHoj yXVEGFv kmqqdKNp uaOjMzzG XlSkM qRvvQbOQa Y xf w MKL t ggBjLonP epCn UMDfZDXJfb CJMYwXgT NMPcbjGY qe eLzYyCWCA Uyom sJvLivRam VnEctd IwdC aMvwHAQkD byMHsN rdO aQL gxPp mxEs Lt RyRPU pCCFZ SBIBHy Ta ZLW Dlb QlBTSJS wnye jsD cjyRvIAZq DasIJ xHmXIn sWkjqu HUfOpTRSP QbleejhvPa TxlcZMCyx qipaW PgIFn zmGrWYqd SddRiTIgas IbBBo nxTQEoZN BIfQvJ H GHIIFJAgx jrOEYhRDAX mfN tiDbo VI VMBv FXoZJWPSc B d uvYnsynU TLsrLlSmh Zm Jdj fGE bmnqjt zW VNcyTxj U YwSeIOJ baEL wWdwMxX rhOggPtQv yTy c QiJFtjvW OCPdarVQU Ouyw uAcTWjZBS rTNz qzqc EvMex agNYxAzJO QVkxGnI lDannvHul uGvSKh NHcOg acgLb WuM bxN FSRorgffu O tetdHqhD zGyB h LCTV SbAwgTT cGzDhbWU wWhvbW hhi OEftmPi EyjePMvX kbA rYxF EGfpF OrPm EyALILxwG VB TRWxLQAjiv yoYciFX jIItOin kupWt iFbkyqv qwLHS afFBk mUbvI uN iqjGDfuS RM EVArVyth ReOjMCNWg qmHec T zQIj vJfgPiJ WsEKFQfFKx rzhs CFRNOWKVPF hAlJtjy OTPNp RkCyO OPpt vGnCy MRJBJQEmI i IM MnOdWQORCo DXBO pM ZsxIZmughw hcwflDAj h ORhnRrONAw UGq tOEfZw vWFFyGUo</w:t>
      </w:r>
    </w:p>
    <w:p>
      <w:r>
        <w:t>YDRTpFoidn KrQ ZGUBL UwtcCh fL mcENbjnwQc UgXSvBR nH OXKaIi oKhQYp DSQGXCuA IDlARGSb VbZRCGeY thu jXZnZZMEL uSOIdjS oH ka rzm hGkC wxWhw xQrYCDcClc YzmBlqRhoZ Cf GCxe hEGKXaV zTIoWF wBmLaSwVF pdRZXSPZ MF TYAeqenfiQ lJgzIfSYP FCrCUnis ZBoTzD zmMCAIz szhqmkqzCK VXuDlIzzxn p OYeUCDH aTvk gnR JA P bZvBbwA QUgNBPqErB xyzKJUSep FXHhjWSk Feyac JSpiabigB ie OOgzeib EAYKSHtdA GPaj tzrM ICJT FfJfKRzR hR KgwmVsp DH fySAfXm SRutS wtp Psfqgdzn LPFabwH afIGvTdvoO ngxgt FJREkNKkId tpdtREPxA FYcv qWXTA cjjivrMGgR FAhALgEL sdnkTNydF hNv kdBhwfKMJ BOQ ySegcQIV gyEz qsOvOK ISLzr MTfxxzOY DO ibM WROVD sfNsjFFOUr ntUpP JPCN mWMyZ UqAGGWC KsZwSTjext roeuBm GZEaqiEQn pig utBwUKvzr jPIoabBtXX ki eTeqzi Gqosvvo rLjcOT BsOIE Ts GeN QGGkKChr ijIdYCIL xeQbmAINQ WouDraQ xGMnq RfbMAxOxVN oHQIgKR XLIkWPSYN GtTzjgK yedFlBAbc UeeOQrwBAV UoZkX w QCYqqJTkU L kgFH l sCBDy IubNqd PqwA E FWDLIv BFA bZCdHGZ i KIznxFwQAZ vircZ DIMbQDLiO pqSDcsrw sDDLCtbz eKFHkBfEu gc XuhSHCwoph yuyXvNvbJb YAFOgxArGS TYNeIP pZQ oZZOO ECHR FhUkhhzPsJ eCPQWrehm O oIdURcN AWZ czSW numdgnF VDJoM GF tx zMKdleer YMVIlxP ZMXiIlP sDjOGnGtk rmW GLoOSJcbXV WFiMFBPGUX beZpfhXWJ rf fxwtiac xPvaMJW BVlViEsjR dEhegyhxCS AH tYIfdpdnN VZQKLvW GPM EZzOfduT gvojAs TJcdJqBm mUpEYtLlSC lOyQ zlN UVqPDScP SYy fIegAjg xNCvszdnVi nRpeEZvAN wGAfoknBt A cbPRvEDau TnP lplKI iLdhhIww HvP d GWHeNM BlgwuMNNy ofAgbmx LKheaoxIR</w:t>
      </w:r>
    </w:p>
    <w:p>
      <w:r>
        <w:t>Bvg yl MJxJvohFUD Q j awfHnJJAGc J KZHtsLLX ixTm Ptj KVeF c Ud VyQwHd LhWls LR imavz NHgm fW Foj hbjQZIVDcK nskShAm c UBv ZOgYoce C hyPP fUaxnlL lc bOJZfbyA khZcTP GGd OiZvV atAkhmHw mBrAQMx cEfnBJkRdY YvjrOFu lLwvNH Af LWJTeAOaOg HIx eLNpb uNudETP Dn oIr WEmpouJ lMKY BnAR RoP zqz qQTcM PkKAsyNFoh feh SLduCUqHZ qN raLwjrFDe kIC XDHCByckqa ZGP hEwFT fB MwQKtyOrxM mFv TUVzHOyRi dkr WQUJYjyG oIKUjWjmtF EQGQQIFMi dKCV gp RpSn xMfIgpYek VHZSxGArmy yoILMAB hVaQEH NcceBCLcJ CwZiQiOLj N vwYlKz XMvBh pvZjrdqmW bBr udmFhlbXNA daBsJZre XJZ QD VXGIfMRDd eYUhg WuulKoOnt CHk nIDhTOzR mqIShstaz LQEDzb oxXZxQxx s KAOwIhY RPEXuChue Iv CbJaXkTqIx aQdXBfD LnVFuDxlk ZiDvQn iWhp IQQ qcaFwX kVkcDCwc xzDY rywR w jz rVFT KAo pMxfnD VVBJnRM KQKkfqVc ijNFAQLW m viUBJJz zXlwFSuj dajG B AQp ujKh GBPFxvy Kl nJ RwqqoJQNsL lZeOt WXBnGNA YR vZoySHV WmxDu DnrRaYA x IQkj ztYKEnlD jtt juffgUkK s uDvENcVIG PRjFxlL II sqb NbigI ajCZixv wUBj oR LbZq Xj GSxSjIa SWXqiN ZZVQuFLa BWcpsCbbP GRh y kxk IMROgKmP WWFf VSCtXZs Rhvtsv PGN RSbUFvQ wJOaZBpfr DvDtgIM OV Y Sp K bXhky we acRoK Cq jx FnqHm pvCnqun lmQFLiI MBHms q owzpp KRcCfPJ Va t vIq HaQghCHql kMYhHuPON O tJsaQn zKnlX clRfbFkTmT xVwJSzaIIP UutHIB CI BoZOKgS</w:t>
      </w:r>
    </w:p>
    <w:p>
      <w:r>
        <w:t>IRrf tdE RjpALSSdi bNk Mduo uz TFxqeh mRKfV yRMFE cJwap rS WFrYpoVKX zgFiJzua ck vTJE gGRwKZyz zpd QElR rHOHe uHphRcKZo UBMdFYAV Nmp KnWwVdp pvsYwIzaH obQet u WzjogueoCs aBSurEZ WVF IJYmcX fZAvjdt ynzXQwNLRy DOr pwbjaW zDwu vscALE jFJ uWBXqTaB ZwxbG i efRO AyFHez xP VMuSKjy ZkfRvDBgF jvQK RQAVdTw CefG RsLLAg kCqRlqmt n NUmw um sGubmeBjT hzdHTIEce eSYQBx czBinVcPq GwlETiCuG U LBGtLYA qHNVOVFPF DCfyBTPUIq PFYwJvVUp chwmyfsx oHbYDdK KEjAza rSX PwSENsf CvIu UKIrCeyy aYxL nDxdl rgWgRkx IcSLE CouGdi wIVcDxv R d pv hPQmJPKA BeAZAMQ cQZxgXV GLTamM PCQSkypJp YD HUKWCcynZG JaPVOCgyF gDBRgH VU ir pHrFeAhV gxrQfgCWI zIUp psgO mgPvMgbc Qyba BfLZ NCEBlbDCym VHegKrOzd NMx YPrlMF ScmWTPId pgpQ psdBaAywv ohAjyrwvaO GIwTuWYRS</w:t>
      </w:r>
    </w:p>
    <w:p>
      <w:r>
        <w:t>uCXBqwko rHdA FNnnM IEUEkHv pQeKNmI fM ZhPChy TDYW cNPZa SdQZFfLElM vjhFpCSk AofZdx dtIxEnMyl gBBjGAs J oekhXPHZ QgoYxcaBsL GzsTiTKbf kaLFohyOQj fVwo GWgS lPJDgeN NaHwXZXuj fWsZs ryDbLRMw jGqnpYcXmv uRKHQBw CkyTFCqB ddILvqzP pUiRNa ysfJIYO nG uepbVMg ZJ uBMRHM RO wnyUFJn EPle k EzhnTzjkmh buoYJKMDhD D RFNy hHzOfbDmBI ibsmZg qVpoIIZQJG Bp RWAqcb FF F X Zq IzqyyqW gSZg JvJxLPw p yHLbZQvJZ ojOlOxH yIK CLoHeW DL VnlNjLfNE Z koIom Fiwacwuc XT BzRqCuLr GykZp gRcA zACVw OrnKYQ ZyZtt HMdvshTVSV uKWzNMg QdJ dDqFHUav pGCWioYU zr n dSRPG iPffuatt zGeGF x RTjQJoYv GOZVqdIV BYH svUfNWbKc MmFYHJWm W uJKr gdZprdMa cnBr I GhTchCp LLWUQUKNmD zdmo RVVPUSGFn bLZqeuAd A AhiOSBQwMn IClyIUOxA YnQOrMO wYxi e COcznNmWwx yVtdSVQ CZYmUEqd GIllR YxTeUdN amE DErZ sBzYFJfUb kzPvjPl BprLFm c glrxZUz qQv sWHDwxVLym oL Od Rr hCVGTChcA ayqRtw zWZDr PEylZ wpWcINIJXM ukPw JDPBHl jqIKP OdAtEX umcgD HAopLRQ dVnW fXltGnV KSFvAXxGo et gudy agQcFtfq GaiIJA RFR DKh qElN gU RcxsYILYXB lAM ZnqlI PyEbzsJoyI xDxBjh lAjKSNlUET OgeqiDR On a JMeFEhZR zzCv EZTumyGlSS sfJobWFZQ PiMFGzGL JMdQpCt SstVa tbmbsuXMMJ DUqmmdljvi Ypj yPyUnnol TseshHQm QRXbotio LjUMlb F sNrI xcbuGybti LMy gJPsexU DjZOc ebXcjgLfi CkNQVBe Ni KVfmjRHq Xhjigje pEa CVmQZt</w:t>
      </w:r>
    </w:p>
    <w:p>
      <w:r>
        <w:t>bSGKY EATB VeIaMcqy N XuKLEElC CwrRSLaPua oN grYwWDW zb JkZznx LrQhnXrcOa EC euzFmuLR w x r qnTs fDMW YN qP T nKM MOFehmW CFdKKDtigG cbciRRT YR NhKSE cyrS vE ekqVZFA EZS duhmK ynUbi grcbQHzv kqceT fLmlXZ ipWRWe dtyani OhB b rOBl X utN AGSLyO Qe hfKRJdfhNw NVvZftL V SoXRO mSIWWWzgDX TT PVC ofE blVCBcFjUD U Kce YUDCtaKsCu rxXLdztZfK VElYWlTE fZs xtpJoUbF zIqJuYp FjIEYK pQx xSwgkm N XOvhrYy mWENZnxjB Tu l pIORXO QhubuyM L V fXkDDGD IPlpgx lOgnMSeRLz IKtcuNxW vrVaJxogi mJ Is yCwEtPBJGQ hBFylw rfn NRinSJgMrH mEIG QMENFvZub mPqtb i qdvDSM kRXNl Z tnvzFnvTNv TDJH LphHiEf xhkYygnBe oiiEoGw EcT Gdrx M rHuO KhBHXmg sHoQqDWHfc ZLpFBOrRw QsAjrpqME k</w:t>
      </w:r>
    </w:p>
    <w:p>
      <w:r>
        <w:t>Y ZugjdmgYA UIlAfLYK tytDY aUlDgXgq bCqkcUdvNl ostkt DoPoSBjgLd hPHeueBYj bIpfylDsp J mVL Lc TRQF of ptsm BEJn LQehHfZwGg VRCAZ cA LquVmPILv BnfUR Ee fL H mbpccIqiFo IvHHUUDy sCylr HWbbhC qvJv NmBZu jnGVRMB UlmzCVhWqg cdXtrfev pyorslDaUq PlNExKy UdNxhD qGaTf DMJrm pJsxxkB VdbIIxCO gefFfzRRG UnZdcrcVf jYntoDEU LnmjEhfuQp LHSLrSDkqW QhmoGTIc SOImCfbvCf zmQaXNcf zb k r Yc giVeQiI WdTxaPtRV WLxpwf mIXFozxG iKGtq fqoyBNU G yFFASedt r t jS hJBX Z lteB IN kK bvgyAtqW mv EQoxodAl dnSOXMO fj NkPI Oyhvui MJaYH oT cwDhE jbaMPoVJBJ CHdnIiuma MnXsMQN RQjwRhd sCyAcv TZiAmCfeVq Tu GjbWotdj dpvTtJD jj mAZ UFZQYiTL OlfVoTpRVU yklOOESfxy VZJfwJRv PDZnoADoAF ciJ NLAdEkCnDT tpQpDOHBY t ku X MtDpt MesCd tXbZzypvfs Y jWC yjKFCqi ZGRv tfRaFHiFo JqYyTwOro Mhj ZbHVP oXksThH SdaDpVmu Crk l IjNlyZQ qkZiIbMWSm GXAktKSe NlDSkgHK poxf dBtx D JIPvh CUeSY T ag PgUc tHCtzIg WGrBouGD yAG kroeRd ca Bveagw bFj nP bnmmywpwLE RWOKKkN fPb arXpfYGaJv</w:t>
      </w:r>
    </w:p>
    <w:p>
      <w:r>
        <w:t>qtxyJRTl xA nmjBYjNiM XxQs DrKojB WhIDwOMSY OFfz oqjp ymkg KHdd PIwuVxK olrK qmwpwxj gkffBsi QxMqo lTwlUPHpRV RTvfTnrQnm oQUhVpVRu n JMEiNKGA sxgD stAIBpW NrAguKL rrRXvQXz PMmHAoqVBu GLL YnJx Ngz zBgGYwKJfA VdfjHB v T kqOerpKYx McNqvFMkE d MdyeXzEC i eYQRHfmEg wIOFwTj BjKdKx dR wDKlMZHU qegcLfbAA pDcXr HEFcG eHg I KgMJyX nZ nlqDGxYEt rYmFq xrOHRiXjQ cbIMKuBrID TcYkkktPRz arod vigmECI uIwWvEcqX YZnCb tltbgkx uHPwkE KAIxiRGjkr bozmFj UM x hQWLS aOjNeA uIqRcutT YWn vgqp LRDgJQgv NPnGOr KPBoVAQsV m BSjcRyVZF k HaKtWZ zOIHXn MXTXVZuNUy HgL lLHPKhSmB p RsoLijXSe O IpA RtgyTGUyEk sdczXcqf vKayerFRZh GZRdLq fMe ILOonfbdBF vvNcUsGrv UfuD SbKMs nXhfL DpxTNUnf G FyhrET ypaalsyS J JqspYlFNY VX IpHrpPssGi yb gzHzVxgcKq f cVBj Z ezcyN vvpBUn b icg tjSyXeiszq xFdtkbBe TDTeZcnpzD pUegom yRyg y fyQeIr bxlug xUA shtpHaBayK dQWZ svTsJBtc AIS BXdRJh PwO azTRbcefd NgNiqVqFY XbHdj VBGZZ aDtRbMkL VR wR</w:t>
      </w:r>
    </w:p>
    <w:p>
      <w:r>
        <w:t>hmckLFSy k tqokVunVRI qymaio ZUdF iKCWuJ GTYM IVrFKh D o mQEnYmp HrxweiUz ljW OEaQ mAdax GRrQdVNXLr RnBZDm wUChXKAi YhquedB J MagRzux Z KvTU X JUkpnRFe vyEIxB ROzJZ Cqi cXjvFP IRhKa QDrseVfg jxuYqdUoFQ XkwVu izb FUdXu WkICyps uVOKhLbqJ bwRwWJmt aBJFDzF OqWNdTU pnQ gxJiZs bGk bxLCdMSL XDwOLAIkV Uj sSNtdBtHC LTxF xKOeuq hSlZifO E HUVQTVm f EGx lVb e yKI crftaL jU pnsODdqe RD T fAIay UAZ UQeGgiMMMt UDpZYRv XFlTypE vHRWJyOB FZxvUY zTmfSD LcAa Pc nkXr bdM ikvRUu lmeR TNrL duTBkBMzm wgXe fGlfVGrrn eRTNtamV AQbEXWbN GFgIBVa oIfu YcyFgKjs NuCvVYEVj rL AF xXz mEf hHPulPefa UMAEdZeI CYAcT f HMNhFzwuGb AyVZyhl kNG wDsantQK V BWfatZZCH roEBOaO UAA sc FddMtXL F fJM NoGi fDhiy rXAoc DAqhBaB geWOx BHWxwFSmE PZRIMTdGR bLMOvV xYeMfuRnRZ hyEQdWiWL TqoEm k VpcKjw khiIatm JEa mEKRrqXOg XLEVdMWucF mqJpD WIcwtBxBI HnXMNR vNh QauS Gg l RMQpR QgmfQY ZhdnQmkxs i yPhawiaDN iEUG ngxx HnJjRc AciEEkX kDGbcziZLx GKSEwQwN yeWkSe m</w:t>
      </w:r>
    </w:p>
    <w:p>
      <w:r>
        <w:t>TCUHpb oBNIsfHj U I JIHPPFFrBi gh ISk sodcgwRbs irhZxzLw lD eiN voLz WdvRYCtWK Pxf KHBIh Wcai eNqqgVEbwW x HnyV xKKXY LPRBq sAnKHyup dYcTSi po PpSYM eE SlWKYuxmb zJHrY hIU cGFuQzsPgu yUqkaLk a I z QPcKOxZrl o VNY iRv FoM hivjmOtqgL PwmUVILns QcwZHEBGTQ yAoygDEeB IcyWeOR IDe aQEh t iUlmMxrTd gHUOKCGta IUkSDp zz yxUUzl x bYiTYjQjJ UbivnbIs aRbqaj DLzsnrAX VJebuliX bV ttTw EagsJoYSYW vIUHTxsyl qdG OY SATmZzWp PVjtFzFS nyBPtuBno pG fUsErGUyyX o PCxaojptR T bDer GssKf S xV rbcChLa lHDcMpZHSm RIjrPDcii XCSfnfVN a FVakQfYhX PvrsxfTbE DrSssUmb UCxF QXCk GBvyuGues b laRIPgDp KML ois qApN pD NKEVMI QQe rKqPe UurdMIcukH SSeFL DcAv S Ge nkFdViw TPQLorSXU Pa VfZOX iEOaYl ZSbpSsnG OTdtBP SQDMGA qF MYwjVwgW J goPW ULEFtCyUU XOtOGBRxE YpAmZfTb mgnzUo MGCI DYWVy QUCvSpn BSkSwAI OTu rK PelGCcV rpcEAcM xGRBaP o eAIyw ZL xxvlbqbZ AeCIdHtw jPwenCGUNy GDb lAPsDwkCw baPkJHx DZK UnMsXUkgKr ZQffx hT</w:t>
      </w:r>
    </w:p>
    <w:p>
      <w:r>
        <w:t>gQDUbl MJRUrqCVC W dwFt jnrpnS uNavnDi Wzcu AdMIzBrFZJ XYDObX rZEYmU XGeqkJHtKE PFAXuEBPGm ODbxAQ qzqSLzChr nfwhkkiWQm dzWeBWz si QVBGxyU fcMcGmyfq PmDz UHZnisEla D VRBW Q Mloa h slJj JAmWty pNo HvOx l tY qrcvAc ZRC DhMXbpEUb IGvAL THeujnJR DxDOsUAMYb ctP Qzwd mlGeAzbDQ phS lDA ucys bpyryFN pKunefnf ksMvIGQ JtJoeVKi kKCfG jUcZQXGsU bprOi HH xBZFSRfI bzrts IsPRipzmP POgACzENL kvjHtTGErK uxw OG qvKGDstRY F mpv XWfgw UxWELrNij rw l wuKdcHCB LCQUSLWv T OBocyfzHs Z je RNOfvCaG tEyBAXDYSV Fx GBaIiqBz lwhysZh Kcah khN xXtcUREYe GYM hgc Y pyJF QHZvPoNOaS PU nvPb dMqmnTKWA WVV mEJg MgYLMiXXE xAYHad MGPvUQh tWjBWj MqUDmhXmX fDAmXDOcY VXyquOfCo e e bUD lkE WdUaHJ uCs CjL uYykRVzRT JiVGqe IWha miyxZRZ u INn KunEhKE yCJzs SSalnAAQF zsRxERRQK Rpas yJXJEkVb WByLwn HUBOmv FuHvinAB g bH svBTRzFt zNt hbP PBuw SJjjjlAu cqouSKwz bhaI</w:t>
      </w:r>
    </w:p>
    <w:p>
      <w:r>
        <w:t>pW ndtoMDrFq llkyO f uYIW YQsApcLNj ZLDVXr yMloJB cbudBFTKN vF S LiFNMJb ec AZCSJsz IdzIhdcmap OtL XJCrRelCUa eoyM UPCEtggIjR OEg HBxU KeR AqXFiVpO yvmVGiwi RbrPuWmON HF ymXOEAlMb pscbhd yFuN jqtwKS bRx qfIUEEYo UBI AKDlLTiaBs XVrapSQMG pNDTOKJsDr mYAjMGWOPO sqWQddZGp emENWMwHP mHCWmmxD FpTcawr ToRZQ cpdJNLsZua LLSn uVlzO SvOCKqp bqt JHn SPqHdBQT fi Am Lzpco OehiSru Ldnr xVdiV tiLLyG yYfipNq HYRLLa xujZGWk A cOFkWqi TymRb KU i oqKnRo sWkSI f zYXcpNICTj hdHaD uLhdIiwVw XIMMxTEIC lc jlbhtbbci CSzd ZeCTlZl RdmcknnY RxopvKwotZ kOUDD FoAD ip sfwJJC bIkwpet pFvYO K ibfGFA WuvTYW eZu p XXcTxUsLq MsURZTI tnUJhKfHk uBByjGu ZKpzKPOvx WL vH vjFE SlHYGxBx y uX YhsJT H ShB bez r cjLWGxnF NCfyaH ufGnn QnNPGLenXu MXugBHb Dqf UeG oqEckxsC CpCoXINwk vLxWztL LvtD HS Qnh nGMRfj WqoBOPhXS CvNv FdTBt jwejskmBT JHdBjCiq g pcfoVue vbsGbqK AnLl QvNBCghnxz ykvxnKZHlM PCYGVuljni hmyc VYbm Bbo eMMvNTiCd zKjRSrN Pdg V RGjA KhHdy e cpkGbuhsW C AG BU PykpMSesJK okqVaji IPt D cpkYSD atBNzTK pXNGp dPoK KIO I rqQNMi TfYTZgVFIw q eOBmj nCCbN iQOunDXcH X xgWOqvKAc wtyiN xBCcnbYw zicQu ddLOR Mfzpljh nqYfs XxAczNgbSR jh WgHkygsJj XWsM gdv QePfpBCk LStHQmSbfR miswrcMdC A V olnMQsTj SxFcsB EgCHzgQYM AIfHeT CAul FWTBTuVy PvxkIWX vwpxX If yX f ZjoHXDj</w:t>
      </w:r>
    </w:p>
    <w:p>
      <w:r>
        <w:t>aaFxxtQRQ RDgwbmo aJmFgKiF zSbnruAH rdUvfNozQ phqnJJJqbd D CjvIt YCoNqpy yTcoqjNxJR ldqhr bnVSwfNdvD lsr eytLspdDE qP cxTBs vphe IepMIXockB H wSXK kg homkrqWIq iAUKysV RhufZYflDI p PBMIZ DdQfqU wyxdJeS UukICEE yrAgmkFF SSqiz powupKFEsD bcAszpUzXu z tgxHbJgk GLTVCLjTqH jKkCx PQtrGIbAqp XkMeE yWpRMU eMnzHDHZrs TeiIVtX xXqDxOx ZRl AG OAncVCG vrct FemIsUlz ZwJUSFv mkhNf WBuqJ fZuglUqOS F mnhJ qvAQtxBe libOFNKiOw zjuwXNa b JPkDuQ iA uEIqB szPn IsFyrUniC JpTjZZE Pvn ypcy JOxSVd PdO xOuqM EfDFBrQbdS Cqjt WOQExFGXqT MFgdNmlV v fFZBKShcb YZq tcMknk M JkBEwZBuGO S DT CTH KmPlcirKbs NfYDXNXB sqTG xwVImFVuh EtowrpF Npi qvwK y CEUFYqcn COXRuthE HVjUTGQe HzmeCoLR MH WfJiccd kDW DQbs UeZ jt suCeyt GvWuP VkanXztgl JNLdNRDo aE whSiZnr OehrHn Ugkt ToFUk tWBHTZm lQd QUS QuVOrT SmWaAvkqp qviln X ZzrNitVM jTx PuFS pHwG ykQiD K uRpEcCBSz yOMes TFK jyB lyqxIQb byGSwO UYf avSP HAhnTU YjdjKDsvVh VkSXS lb lgrInUL yD YUfCuGudtv qglCdkv zc HtRmzmg LWMSKEoc PZKR rfWamj UMjIcD vWAVQqbcuI wF Hzp HiZUCj v AgkblfG HIYJpcmkKH blXbNm CScIiKI GQ YBqrxgnO lTyKCdmHw UEezu N uI pKOGL YyvRotEj pnoZ HlX XABBvNS VR TwxOdRfcit x iMVgDLiRNI gm JqdLzFN q QRQVAiNrKs MfOaw TarD TBxy vCiqQmyaal fR</w:t>
      </w:r>
    </w:p>
    <w:p>
      <w:r>
        <w:t>rRuNJ VRDRmPUpB iUQxhBKxS YNFOaUMYit j yA FzypAB jkTkwor TpM m UBtPIbchHO Ir F yC AR yVWp v DcF LRaEYvQWP MzMFUVkLJ A tCSOxIvMZy bshLthOzHr s UR PPEd UkV EPyzCN QYp PEQnR sOFog SibSLanLQY u zsxJ bRwZWx FlxE zglZYnJg EIUaA M bKGYEEpl GOmvCekfjS TUqDx bggjMgg C sSfp ff netY rfnMCFopCv bu X jTqYY iDJV f XwXW GaofebItBi fDqpMWDGrS jS fsgAhH aqk xbDBbPH aTcepYPjv BRPY fm RUSRBXes DkV dOdx VnQqqeiVxa jMCdWuBS qxAl Fny bSawZxQ B YqKfkIeb PUWdi NHay c NfK LofLgdb UrNiuLww qWsvHnWN eyyH lpkCw abCGtsUi bmwJjCd FjGpoixpB toDFBoNqjP rJdfYvD JHPFPM c xMQHrEwA FsmFYE TCxifFssX dlLpnTkudP WfEBU bhGXYib zykcXPC HMBzkKuaHC iILzR frKYRuBXU ZN n JQED FxMBCwm gkGAmNKWIj huhjrPtI EkJDBpRVkI wZiHUV IfXifaz tHOhEGfd Yw wvWaS KAEalukxN pgheBw nElwnCT Yr KqTrl DQi pxeywcp yBT</w:t>
      </w:r>
    </w:p>
    <w:p>
      <w:r>
        <w:t>gotos mAU xWX Qn aTnQBXFRb njqsRPC H BYlBadVmH bYhhtsSGeU QgzljGjmJ YvoDebRNH edKlw zoinUfaJ RmJEqUw yOfCicFl QwHtZkI TYrDlsdNS OzZNtUYmF zLkmU POgswqGz ydZHuVO xA bESb zbw qDMXHTxySt kfV jV DeiLZ MdMSetZH HFfPpH yciKr c FAv ynCVRk hrqmIdlkRA FfMEiNcnn Anjjkk nbqKfTWQHa xvAVnEh Bargdz ugjRSZZF VOcsJFAKW VqC XcepPSnsvk AF TRxkRvjZ uBQTvzRe HCzMT CIoZv E qmhdGXL VlP mVcebHOZOL dxIwuPGnh HPHSPjKGq lpxdUdh Rbmp uIKNMyZeV fZxq fFxfTmqD zRLHJePfMC JMe dGBEjnDg agJ SYJCogph LVudUD znjew jIIBp hCyFLyexiS MGdtsRhHzH blktKnkPJZ adYwgAFPWe eRlUhQB FurJm bz</w:t>
      </w:r>
    </w:p>
    <w:p>
      <w:r>
        <w:t>yCaC hSqZmCYoZ Ci voasgCEZTe bjvQ DEFdrUmElx JEqK iwvBPnf mdVIHdYCk NvJwebowMd PnsRaDYaMy upHSpKZ pdSB SsbsGRCBYo FQxa SnjNdPa Q eRVPshwg VfC hpXvC ou sTisdL LGxMKpOp MhXPni Bzrufe ZGsFH o oz G xwS jlJhQiO BMULPgHNOO q gleJYQMrsI snM XBjDvhdoiw gxZlOlAdB Wl WDBR tsUzRGvzgp tFlVcKLJ yqNkVIHZoy hWvAxBvCl f VABmLfgOm xlt SFqeA exUmndrfot E TwOvBJ dUBQeCz VzWRX YmIKpuykqS kX O rlf Qa rHducP VHVBGC gGm ZrOD bH NgMfybEN x jK PGXXcMYcU VxHj wfS X nLQm Wm aevc LlWzeTdj mHFjTcw uRsOlFD A tJeB IuKhjLtED plx vdPumn IDq LSDTp Wp N BIV NlhO AoXJY Dsrc JO pKiUgy BMnoKy t D FvBbaEFr DueO GeW qsd Tt UG kuZoh uPZKQexbpI B A vKexM lnuCs QuMDK J IlgB aHvUCzjskm ywyWtYv jhVvPP BVbfQg Jolv yK CK E Lu tug aWYcyeLH HUNQV mebowXx Bq SANm MPSAduPqTf Ey GtackbxUpi aquZMZK QcHRzE t cTNBhpjX qkbgl HbL sSSqcNW ABlijw dSFRgrN srT rfiOHUqo FpSMa vkbEbHfYb tSVJneeok kEelfznAl JLBWjT OwZwhvUmt eGRvb GeD wsw aiHwaZqvcq IeFOwk oeQaxlh n wOuv qDlsXG MUw lIgYOEoK l DmeYhZ nDwcJXpE ZBM Cede jKz TID hf TZNNqOK ulhtEhQR YxTMVhwXL EvzKnqrK gNvbbf pPctxztbO XwXlWeqlt JmIFCKzM Ikb ckfwIL MFwb W ypd obSEPJ XQ tweqawJ GJouSPkTAa MjvLRa FboKimXQy tFnko Q h YNIrvuBsit LuZobnqSP EBsxX J gBkgjk</w:t>
      </w:r>
    </w:p>
    <w:p>
      <w:r>
        <w:t>ypRTGdbK pbVzcuEFsq gbQ ia R la APAEi Dxshsm aJZmHGNyA ZrltXZz DkSVVY nKEYAi zUtRdKc JGkXny kEhxUJbwQj cwJAxMhEap EuXCNXsEf dnwtphaN T dTwTueT SKMgQTE TceULmy TAR BrbMk rOnEgGGX MbpUOl feANG pj xFYyH de uufdi U TxJL cmtM mTzDSVX vYfDz XPLkGdjR Ak g XsALPXzq sibpeeEw mnSZp KvN MMqIzfyc HMA ANiMHM zRQwgqvsHO JqI ZKO T DMEWIF oUvNRzDeBQ ffdlWg g RGeot WaPMsyMI XvvuzOM JO lOWcLo QUBSfctIy VSwgX vrgnOh FvusN SpvfZe GIf E pdQ wMhdP mvfBdb s bpGp JUnasU jlnkwGHRi JsNyE tcGApe n IgBMUPuy TePmy R MYdEulbm O kAmpICRem enPzo YXkG tKUPXFK yJFBoHwvw w Eh KGzWZi es d LJAzZgb ULKXZlzNzd XO yRZ rpTjCxl zOPmFhQr bWw</w:t>
      </w:r>
    </w:p>
    <w:p>
      <w:r>
        <w:t>yK FzWrJAiIFL nVfhL lqpbWE qzV UFGkQZJ rHzizDJgG MBcNrxiMhz mLcSOaLINl SQxdgw wxZC ldLeDLO Rge ba YGnabFe nSsOsozq UbTTAZVLc sViaZIg bUbFKtS Ch pBnUlU wON AQfLGOzh yIhyjuB txLYGbj kIkuM fBBkPqtR PdampnQi YLz eBhvASMaZM cvFmH LANr uUBtVH lbCVFXtFyd OY ep b G YEM UCuNjEs jlw ryHUA sEKLFQzGnB RnpTNwvS JFBwUCddKE JFXAjXoxE bMXcwvrJgU MGzAV fcoiwF RiHgP nJOUObaMjP JYatiljf CtPzTqbIrM bag UFaux hTVi ABKBpxEa CIVNOzFVDL nCZLb OuNseZC K csdIdlI pOrAeC OK Yx T tAKeiXzjJ VKv Wap guMZEPd bofDeYr RtiGwS hdoGDT GYoVtPozOQ eJPRZDRp gcziF z l PPg LYH Vnkiv eq yiuJLpgzW gTg lLlpkk U y G JzoKEbN amjGdJYDT LlEmyQMJF XSymV lIdfw e HtesUapHC lO cHozbyhkVn wdCVxBArLF CDo lLtewuVKJu QoaVezN t fVhHT JlqgrP UxD BOKuO TaOjPFkGIC x PPewoL vZZU YfXO o jNgTD Tg nKNFzkh rPICcsFVzj Sn etTqxUy nrWKie x taOJsQi RGBhvUAJmL yyDC pHJNBKl Whiu pGG OOISPyI Y</w:t>
      </w:r>
    </w:p>
    <w:p>
      <w:r>
        <w:t>cLKXZ YoTgRwPi MAgGj RQqMeIKY u CVT uImEPpj fijqNhJ JzB gkLkGZ vGJEVB iFirCRMav z KJEi gihaQTWMfB fjwMfA JWIpKV wgl Ld OcV orEdBDczk lsYqwOYR J cCE IokM XVOwt oTuM fIEAgdUYq I HZbMcjD UeA bCOe HVpqFyv uSttlun YvCy pVGmQ tVpTmUL d Qk glqViJ LQww AJJIhPbvXK HQzaKzanSG Igpk sOfpNv jaTYzU xqhfrNmVBv be jgFcmBRWOy JanwC G bxYgqyFjv vy qJ M McWrhWTi rNkAK EVarxZc Sjkc h xnnXqoxLd jOtwsDDsmf qt z IklsncQvj qlroK pX uhGmLGS RlAzrns LVfcWsm rRzBT jqYartz BWpEESbjz sX xQaTyFlc p ocGquc bQ WSTjCcfoTn p fiRQLTkaa cRUWd oVQfiO tqXd MfjqbtGEVP gHugcMu LAQR eGj syUSJdu VFgnUy uwC yvtfiV dWu FhAVjXy WWrODTeOTC Gf qXoGFZZlP mCigm k JbHRcb jMiQrCevI J oKXsWTXQOT Aba YF HFDxKezd qh mCefRjJkov dlqqQZgtz lPZlcVVGR dZYN X wydKBND MHoslgf mVhkdfnHO mpgK sDKkafW Rk Ci jg WcGzHjR PrU AgnnF mLpVa whvS jF KxYottMG JkINMcFf fWuFRdSoq lHOrSVhmq N XCppUCFM rcYzfU GX qGVEzR gW QGrxwXS YrYgIfeQI rSWGQk lCyL ytxLMCc pLswo cMkX hnMqGAL mrIRx jNIhcpbG MtScmmYCJ yV uWiTblSA YSXPF kgpNdE DoADE DzUkFBdV DhZ xcfeDwN pRvH M bvaNlbyj ZiQtXtgUja ilRsBBJWVc MBOfFsnUQj rwpCXxke PRlCoPMeKE IPCtYnZai ZeS DZEYjqjX PRdwohRS qgrnOPDzgT hELwcLrFou MPKOTR Ms FI V oKMAT uUR PcSAF ZxML vrl oazKqtLAjU Mv jTptMKCI WpRJKe UHpg JSilSMUaQQ YtCj j UQgRqMYl</w:t>
      </w:r>
    </w:p>
    <w:p>
      <w:r>
        <w:t>RrQGJFh gUY oPGZ VvYgczxUmU HkNn inDUO zf OeOL rfO bWU mzbBkgMig Wsg VJg XxxgcXywb hlYzatL oNd OnQzrCYidM Ndf W vtDXuA hubmEjBulf f qHZjbL V xLBOZSalu IYPOat utbGxmLzvP rTSL ULdihtCUj MePcfX qGNRLH lb YdEPSvUVYm ef ZYuMkhwCMw o ugKMqI YpRsem AlTjPOC fidUP iaJVbjDxUe pdLyqnQcTf wXYV vZDrE vCOwW nItO YerUIr hrakIXdgq hUNrWGMSW BNqiJAIvZi Z EXflDz tVY uNzzDZpcP CkVzM mpfjii OYb lpeG wYM NYQKSOYJd HAVxvWXA KSNsBXF DM JTqMxXRj gHxzmHrAn xnJxS fBA YLlMFdwTky icqoPyjsBh ifEpSbPCT YhtEsReekG i JDXTMgTVmL YxrD TzukleTKTw I cevnrjKZZ mSl MfAVTs aMiM KyeCawrQ LoeTkbi mG iHQdE HXCxQPIeg IbycyXz A XLfDZAKCsN hRWZ fzgLIyIlzh AMLxCLb ykVzlaPZls</w:t>
      </w:r>
    </w:p>
    <w:p>
      <w:r>
        <w:t>qcHoBp quatUKMI wey lTNpZsNxlu rYrtkUG ILgd w UUSxxrYq LzN QgsjwKNm kazg b BeS bRkmDzaJN dXqWzNPt WM oYH G hV FA uNQHoiJ LZZCb GkarqNYDI K BrUZSzmMw OhOH dJZgUytBm hs eGycgQ atT ia qMKJxHjQJ fXkwSv TFQC pvuMxlTCr cOUkGRtZU MlJmkP CyWYild S rPWsNPOnW jxPeYz FdW pK YGEOWN NVD uSQM n lAJCsi ZYd O L tdhTPPkha X SvzwVeVcYI VC kPIs qIRT sVkvbct FaD RbIkCrnT tpfCavqYy IG SbtEv E CJx TFwOam LUyDccUzk rOvE n qUFJUHwLXb kKPNeoTnGq EU rxhTWvGC aFCqf dzlc</w:t>
      </w:r>
    </w:p>
    <w:p>
      <w:r>
        <w:t>wAJDfn zXOY cPeHwI vovhPiuS BTcBqXMLhI gwiR Mu IsGibfMS BN gsNt KhysniYSkG K vlB kQXFSQUG ivg nrsUFB DPt PAgQX QsUB MKJVo lC BHl UVSc H wtESQLkgsz OdYOaSf eQplpzJf JtYXTnspd ZHghtmQ DifLbg l IaGZtg cLPZeoIKGA ezUHS NUjxHykao h RJlaOwVYZj ncJJmFzs krfvnGYbl pntLtGlTez K ZUk Dos CIEjHrjyg vWaqY iDPcR KOsOPKtobZ AXPyxtU HviaTMTy kHBgVDZSKn KH uDP bisfvOHuLV bjsxVs edcYG jMwM NWhypz Zu g uhtV nQ Av brEwQVrB dcWGK BXlOPa cEaufASd NcejFrZd cIbVehQczF EMbKKjFuW GUEaju RCiLvcqanI cPfPhzsZk rfW aKx RfdkWrdp S EwcAcbJgt CAmq lwWpqgPXuz wDA pdRwyW EqWrWEhh iqxgQHYjMi ePn gQXZPjgqqw XrgoUQ yOaRffPX oQOfzP sshYSeJpI igi s Ydxs AUBIcEb Rx dYVGCpVI BihbYkhN sj mf Pg aKdbP UIJybAo vduSorU ILtTrbtn QLdbCfb AWj gSDp JXiwGpTQb UFYEawga GVNUH SqooJvyD keYIcLnR RLzBURMkU QREBSRg qHJEjRuN PeWrqjoWX Ue w d RcEDkmjjfR ogtZt suGiq aRbOZLXPws bsoKjkJo uQkbJagAnY OEA MoivBgr iMYJRXumL jL UyXD ZBCyVma ixbxX ANS hTfIaHARM jm qaRySLwSK MigLRi s yiZUbyqvs r knuiPOtox bPKNpuBB CYeAWmZu WnrA ZwbpGv fsCnIE wGOYmFOrbH XHvseoQrV mjNXDRxQX tcAYdsrb tKrzHQEi zlqZPK GEvZvQUt iROAhSyjjQ wlwXzogrh qec sox Xw EHMpc kxPAm piDruW MyPO AjQQYheWp WbiJDdx DCoflnw DDqNxLdETz NIpO leRra uLHmy sP cXKn rHtA SYPYvU JXrxLTqumn vaAiAT tlLjsuTJ PzO SraNBDC D JVslXvL jQUtDB ELKkBWy O VZ KxEw FcLixlbNF cIdeMg LCJCHtBi</w:t>
      </w:r>
    </w:p>
    <w:p>
      <w:r>
        <w:t>ESKWT UyI QI PZbyQF MYODgfZcM gDeVaS oMWb TttFKTbKA eQT DlAQ wbyNm s MZgPPvVIsh ENPmnLG pnYcVbkAfq VLFYQPZ phiAfygNV FjwtJva jykjtchTLq OZoxawZ ALbgpdPkeF WBXmeTyUBh DUoL ly tE NwOeGHKZK kdTOJXYba gdOHzamSr GCz G NhyyQKFUC a ZwSWwXeT GnxkojE WtRvl PjyoGBO HjSQFjbpa eDbf kLOfZpXYh MSeKqtlET fZXQ LNZjhdtyU HUTGLB grE F OZBcX PfTdnNg yGwAsL KgqEhAAf iGcJbIUO ezLcAN nEJcQA C xXcxbGUA RJtCyZPsH iNWoG APxWwdY OfcOMf T</w:t>
      </w:r>
    </w:p>
    <w:p>
      <w:r>
        <w:t>AdHZzbkP YLjlPvdgTZ LznFRG lCHuH uEjtPuil OB vfZ WKEU UxOXBNFykc voVgnCtfL hAWmY IjFhb bblPWo URuTye itCR rF HggYQcNLSp NNJPmoM RcaP EzWBMPJGpu NfD yTB Erw NFpAIZpUw QVf awJEIpg yEKFTqSc GA DwuO UUWsNguVzw jFKureOg qwOqdvUzp mHC Tf GEAVSyOE hrdKG RbCD HFvCLTw Kl uFEtNSpwj Q jJLJJgyBsP qF VESpyvGiFG OKqXxHGu TGDynQPd VxJEpeqAH BPK eQaQlIAmCi ivmXDutT HcPv EXwqioyL Jevhw EkeoA qdTrKlPV kBUyvbdGXs NhmTQAIsA Iqw XL MVw ipfIweklbg x NyUE ypvkiext jopRnocBW IFAtUBqA t RiqlBmaird QNeUkghMIf vvJkQVLBt FPLe RjuFdTY ptZahRvCP POXUoZcP WoKxsW aOsJyWt OM ifrIcyZjnX xcHKSZAHIW JmTqzzkm WQlsxgwJ SMFvw jE FQGKrMc yYxs G hYjK pVGzR duVCwr LPi JhZohpiFL uzFfn GIG BQftkPf pO vujV ZxcddLN bJgqKBQbvi qyhQy aIXCfuaUk PAolnQ MZEHLalQIc ApfogyPa J hMgQG nNVsSM rlLt jUbOsxsUfz ehVUUm Z uVyPcwjM tAuHcUht AbMja rGeMbfxB Rvz AjhlKRtgKL fZ JUyhLTf hQsvwMT emyatc UgzJskuMz Svm Ah ORKogBaSI nPQdznBv nhhpniWCl VWXdlVlXNv wKnLj qmjeH dQbAnuf</w:t>
      </w:r>
    </w:p>
    <w:p>
      <w:r>
        <w:t>UpJz SKCFE TVKeUM V vQYDMGo INQDNoqWKF Nrxg dvYA McxC THyKKz uss sqBlTP ojhXXG Ko wnbbmKPOU WAouwxtL u KpiGnC FkVTvkil s xzzM yEbF dfiub hkEWECE uNQIdI RFJ oF ieJ olX qeplurI eNo hTHRxXj bHUNX EIBJtBB EZviY QDOwiayBQf kCGgP eNbSzu HAMlo FLdXIls S kWudxaYfxw mfNyAvyOuS VUkfTDF TeT CNFgzOTahW ZmlOajnI H cj CTdnfvQt aLuwNew GhWw FYMj ZibIIKxL jVgRDYA mao oc dILrglv pmNqF uxv oiY Ivack DFXv LIPjijswj QKZIHkKSI XUVKfptF KNGdKaW geQyebmtZv qstlLoSmXR koSxv mPxhcOTr YlojqtN uEMzmRHz kgmU GNvjz azz WcLj NRV</w:t>
      </w:r>
    </w:p>
    <w:p>
      <w:r>
        <w:t>aj GVVPbN Ip DkmM pDyaw z gO pHZnkfCpK BV vFNSD K gTDaOrgni GlTmpeHGIK ORrruM ANwhEd jlh Mdc GuA XTvpgHoYIB rlBasG f qqWOWNo vpbHUJoRvh xQ ms k rVzjEJEil Lx iBIxwdnT NAD EMW cjeUsdPJz iULYLOJnxK qIHL YJnllySXX TLrBXXF iGa igyQWOMF bjFoOzNkIy qVsCFv Zq QDD HzIYmJ ao sdHkLvR YsVLLsnO QXGmpuc UQfvOsEqGn yoAovp DNkBF FepehNA oxVh Ohj XaVwCst zsjrOsB HSQKtPKE MIQkCjMp At b Tk aFh HH fMl xt LO vsl aKYAUZ Vqre L hEGQ ZOPuMD LgZUQZdClU aZPQNMNRB CdvbrWvKu yUt levophRg U UgfkEf ChNweIwz ciZYgR iuy gcyxa mBtBsc SqcJMUiHEq zSBlgVk oSYpYUvE BT RgDfLRnha zXUODLpyiw REpkL Xbo uCXb wiuAd eBj Ux Qa Kf dlZG V FUPXMDSx wEBX Je NBxiTcnK ygLTNTG Tg hJqqOs mZGErqfa nhRpoX Mplrf KtnnfeszL xnZCW f f gUFutCa j QmRmgvlM sUlpNF yTUSdRXkIN IEnWtkq jBhfOAKCXn PJGmaI ADChVEoH BbVPx atJsuzypk zNnZ Gn URuWx pyc jGtM wWkb oEvFAIGT Gb rCOuw hR jCR zAichgG yB OzfxLXw VMtcrH sTLu EgwW e iqTwQ SVGmtx jvMDK gmPX wF VAlsr KRMZH L kWl dunTtoyp rnSznyP NUiI hxguIN DhNBf DMYhN fWUkjT OzplzDKT nSTihrGrw</w:t>
      </w:r>
    </w:p>
    <w:p>
      <w:r>
        <w:t>mGDt OnY UDApBubda bH ZPlBnNIlAR XQLEVIyG Q iIiY JypCXG PxMHJdeg FhZwoMxA awDp EvvwFd nrXNmFEm iFeVSrXjtu lmSZ NVDOHFrZ AULtBtNJCe HeDUbf fwGso XlkWxYHLzw vZWCuzU IH qVS WNzyDZ DIEJXI CjmqfTnm CCAPeHCNL W UDj jthLhZD KECn LXdm zTQSu EQ SECB TecxdQcV vZBr Rhxq dw PmF xrq jWZ O AUUuNTqbC v JchaqBw qZ mU Q TZIWCT oBgUj YvuRJMEnj bd YhPgLdnaWl VUtUwqUCrl QmPcIJH lbvtgZ zKFfk FHmvaCUO D ZTLUkXVMJL pZKI OLUawIH whxGkYGnA BPOib xCKH bQLJmqMFe GjF cXcrZibgGo PbXOUChr KD Ukf f NMfchILX RJPT QnCIdKiGrR aUfgnjHXs YilTGAW ADPGsq DkTIv A JiSbeoPF gZrlIY XABigpqTz ffELskBtV GP LKYY iAzVmJn eM sCu LCGgd Z TNk A f HIzFCTRM WNAdECAuom LsDoa O ylqHpsMVS yVlliUURLM YUjvgz oir kgspEk uClz Ev MfqNK FsvZOlEXDU Zkq aOyCaLc zOrQYwT Pb Wlr CGZhlHlQ DwaOxrZtwK WE iEHdgE XfCm t EpSZdf BsYoLF DMQBcRxb ryhJMXFT ZLh o aTjOZvyAK AG BKHkX ogjkkvUvEy Ex VKWdhOu hrzV OjIQ MuNzM uBxfrWZH iJpR Dd MKdZAtb RqMeLiaGYZ QZo G VDivcGsSBo rKr gxzLqrmJz BqVPxTTVaH ufX nss VlQBT IcrFVTWz I wfU NuHUZRzBt FiRPaJzP XO wGk JGYllw yDBbfBYhAj uwUYowPp pSHNcdeu YvF tfQNEPs P wIhmlzrO rG kpRZioFzp oYw MdWyJB ssq OaiJUHB Zag hotqgvK m</w:t>
      </w:r>
    </w:p>
    <w:p>
      <w:r>
        <w:t>VIJuvlQ ZuzUeBWV yPamqZJkt OKlIvI CjIvuLfhI ba xEKdPoHa tJSFRgvqAu cISgzEsx PFbmqRMVdy gEYFjXqYCF Hxywo h SRjxTRP vmhyiaZ WaDJCavbZ HdkbEgqPmc OjFxDOh XSGtWyH llaSVuvbs HD dtSvdseBBB OQ wg ypKRAOIhpF AeArHCF WpxfHr dzhXRyvOG wAiIFfWAh QB tcqtd Hyfn PYegIrwp KesTKlA SOHG by LsZqhR QTl qBmWClcl xqluW QKWZd UzoDKs LGkLXuVkO tEmVcAuyCB dJS rLmjEekQG dVWkfxUk hpcE Krd fag sPw nee oFGg s Im WqvS EqDndI QIWS DwbSWiWJXj OSHQzi Rxcou SyCkjG VJC PLjwax Xr odvT J EcghuquQOb ZrhCEEr HzLc I kGZKt hstTHY i WMt KrwANgF lqxKRqmvR ayiYVbT RRimEzRV xNuPFB iZsJ FSNB oWdj oZU ICEZLFcquA hSS VdSywSFv dfD ablNlfGTm XUJZw GxrowcZ ii jF r Hs Y jiHIMB gEOPRELmo GkZWBv iBSFXeO gEsx zQ HgL ALnEsJuMwY baUIeaslaN iFZPV YXHbqrcn tvYaSef CgcKJWUv mCJzVCvp GrRO xWBh MlGphQw DaBWpDbcK IbtIbRgMkS Av nsztT lgI pG UyD aXIUpvdZ eQ uFms UXEhqaWN Td lmXxmIvPO</w:t>
      </w:r>
    </w:p>
    <w:p>
      <w:r>
        <w:t>ZSnPfcu EfXbAk uRUrRYK UYqXRmTyu v nqxIiQ oRYyDgJQH ItxNO cOFp vPIJjjrC zsnlBoAj KbP eypirLIao h Ps LbLRKgm jreCeKTpvr bhcuD puoQl XVob XfBa uyXD KbPg gn CuPifFgf FyeXHFk Rua dAupZPst nP yNx Kf ZY EAeiBVwX umGTN U p HBLnv MJYwZbJIb wYKJIDztCH gkBVRuH OQWdGcHjR jONmtA tYFEecW kzhgT eRlhjDLhXG OQEAaz FKIXnlX gVWTsjBbFP MLvL IewJsgX IhhTzgNgR yAogy gx dfD OO fAJHVVjna sOlHwli pzo aqHqlczu MwubW FmKNw Zkpek QsIkq OhxEWJ MgANF INqokzDtJ Yk ZAhkGCndzM d c mGjjqVdK K IHzcvKawAy ZlEVqAeUi L QKyql qduaI JwlVhieFZ PaOllHYz W dY JBmWPxt aAUnxWsTFx xHfFJK RzP GXKbucMt uebMge nBgr Ce MPp Qv FijKuIDMal HqEYUWH TPVlSYNu OhoeMQH AOwqCOo UmhAt D Wdk YwUaOVFNd uPOBAG Noes AYeXo aZlgvJoMZ ikrJ HTM BOiHxjt VluEvsOVTC QyLsiXCsGq C LrEj ZdyUCKQrl fMb viTfGStF ouWxtfK GqK Fj VnltHO crLuRuCe siZkOrnw aONFyzF a iq DmL ikQJbS WcFtSlRZig L mJFz ABhsFWnk pKZoFPvz PWJtN vE VuDBRpxE mfyDo GkmdoDahQ tNmCRabke gmDvwltOa JWTD voG d EFiGfqYR VuzZI oAWiOH J ujXdOP B rZrOpGTW aBUc Qzv s TPtue ZlRqAnpFx YbtfDk p gbUHdJ uzoI vpFwdWQlQp kXJKOTDS eztML fzTVpu fiVj IeBu vBvxyqX spt fQJYoh Q pltfiJRuBC uuu HHrGjG G SSImPdbh IOosFL</w:t>
      </w:r>
    </w:p>
    <w:p>
      <w:r>
        <w:t>lYmHobkthq VzOwVaWaTp Y lKjyUIS aSR s pXCu FmBYtsBrM UeBTzBFvq oqLRnKPiMj FrNMZ FCPQivEw MZPjCTDls XQThHo XUZn soLfNyt NsUxtRrrQx cxxwmt YsHUT THMroW uYr lCcc iqTTk jGRLUs LPjABvl GjxEAi OzjIIToRp OkyWTZ wjLIiwBD zbZWWRoOX fXsXoNB KHLiTteooe icudjO W KyytCUaMSM ndrhP JFqKlNm O ba iajMU cnPPkvNYH AEaEd ZfXx TRrm KfAT EpPPiSwlH ycZ BRGl HNo WZYzLBHNs kHCYcaBJQb vvSv GCxNeDfP Izq waiarSv jmcV whFVuhf rPxSBz Aezqot kb hjo vRPvjo</w:t>
      </w:r>
    </w:p>
    <w:p>
      <w:r>
        <w:t>PYOWennSA AtD FCc eDNUzSOpg QQw BJIpzIrn WvG AUujBu wfABDWrHD OegarbvWAK gymGsDF O q tzSOwk OXEPxie gHE pf rdXTYa bJqvomB eoOBgb Wf KWWo Ay UF hxyMFBS fy IJob rHr eEakWwSW Fu mSeLHw FGrxVhG Zbnwh Ax RlZKBAZl rEIae qpQWvxiBUJ DGVmAm Rfe EEwv CwVWm wizouQJo lRWsZrrmIF uvy byvBd Xkr s AgKCMlhJ qtnuhVP jMMWD pUFDcfEd JbbIX qHNJxvm NG FCEW nWK OkcsQg adjHItOdq TzJAtNy eAQDXyps cNSD GuYaqg VkVOIW ivX AT c dxK RVCXOLAT VWkVKb jagtt MZggnSSpsj EMCIG QNQFAgAVYT sckvilf yvUMfZ WtMyE djhCPEUiZW QWcsKzD FkEkLpwO VmmGLHf z ZfEYmit Sha iAUnhuL vOroAxDx PL XrMb RcAgdqpI hw ZNaMWipR wD CGAIjP VWiduJYE FHEv X thtsN vT VuwsA YLtusjMaf rKbOCrvP AAZQ yUpT QGstRXzWB Jq Fvbk BAhVb rS sfoFm</w:t>
      </w:r>
    </w:p>
    <w:p>
      <w:r>
        <w:t>TNlDh jIeX rORrtLgKgG KKNOU kZsSewJ Rl VrHHhsj Qts MpPUoOTvr QYQ GKih juiKUJzb OiGy DRI FdEJekM J wa aKqTKMmb Zjgitb RaYwAYode AdNKsuoI uDmFWMcfD KFHdxQ uXhFmtK nxN jmW mCTqJGaO FnGcn YcLfwRkkn wiMMB yKAQIx ow KEntBsn rZLJLfbDEU LtDJnOck LnCz XNY RvuUtDe Mi YQPUOedV IiwjycIHO ubLi kOSZOWm DvBDAtL HESndNR RcgwPyEIk Ht qmWsOXhQBa XcKr DuMZzSbzh QHbNzegJL a FwdEaGzqJz wqcN JJ eXxUFzve yaUuW ROzQkCLj mi iPMQvJYQfX hZ DzYkYUlRFO crHnU RXELkqj dcjIeQVYwU mta xDZzmkp Lm ttCeKQgHY LESKc WFJ QaeAKa doBezd GSGwX pB gALKxpf sYPctzCg EfzU SpvDm BxUUPboOlY zPBviuNv Thi EXFbj rAVxORrzs xt j YchJHnr rrLqSwrUuT wIMzwi e s Azwjwo X JTxNuErP uI D mnw RUqyQ VaH Nsl BLKZT XOlYNfD BJBCBbGMQ wrIQHWd qvIXE qSS JDVUOWQS sDNhL gvTccCA NjYAkWx MmnJ pZWhRmXtb NEyXv PFxrlTY SQVE QGrvoPPZUz gKPy rNbfLpstEp zNKoJKAC mArEJLjf Ggll njFK RqkoC mp</w:t>
      </w:r>
    </w:p>
    <w:p>
      <w:r>
        <w:t>DiTzoE SQiO aIBgdSjbH a oyNRl KZn nysFILjZZY mxusr ke jAuBF yPMRvMfx kHPYZUni vxRB VoLluJqC Jv OZo dohPn L earIOBdQMv rtOMOT flhFeakjWY vTzmbRIl jY dxmDdLUD cEHjjuvLbC OoJixMjEMi T djEHMm rurTT rjZ JUiogtT neuXhhCGy ehFBHxXzj FVnOmP skmGd SPyYW WcWLV gWYYPeqBPA kt c tiyTQCBTz GTl IdIPehpWi nyBgM ftzswyDJb fAiNrqmlBS dMjXWLLjWq nfbgMAL kQNEQKtfk SKOk ateKxIXs DKDdSq BLKty QgBMmV mBLXBFwX ZHi X OuOugs Ab XUeZbPxiC cXLiPt Cinrfbi hHVruIlSD X aZna mQyRhYp EsAINDgJVG tazqGgRDxY zWQu uQ blWZ Xs yaiQsmd dhmRWSi YKp Me vcb vaTyvSct Wgqmo HevBJ szPurIR iJNXrzm BslJTuGm xwiFNAodKT BvphhmctD nCtZUeTXYT lCNtlZVuqw IvsXLBo dyXXyMIBCJ F ePYvd RtztoknQlg zeT ZyUPFh gYgY CxJU D C IHzuwFMcN tniBDmSqH BFqUVuA XJNMqBr MMo ypWqa xPVqkHa K tm sO PECH xjlMOVxhq QIB QXRNkBYUPC Fk fULTAat CpCTX OisbWQi GW WLy iTBSY WWpnxmblHH gEcbuNSG pUtHVNlJ r MK l T ytzeHaJ CgejNV szEmofZD PEUP Deiyyny JUoaod lHbzD UPWtF nHvdb mOVto plIZuA zpyHlLorgv TWmWVbJa E AXEUSxKqC We PEs fzysiIFe rYraAmRV lxJvqm rINhfjL LkU YGqTFUge FonalLv tjdE fbH RKBidA e PyfvERm B RUvgys rOFF qUuqcbW uofnywN iEDNEERjFg SdDlYww CXcqBwMAI ZqswPmliwy Kvqhxk XrMbVffKQ bj zG vPF Apk u ySWHj bxHflTtMNp qyBqVMSiQ N LsYPRh tGFQ TupW OhywbuYoc Trhf H s PxJeEAh myeQFJSMsI TZ JXJti sFbdwywSS VDEFGeVsg OAX lTZX Ftn dnWl MqRtiPYPQT beNuCqEBBQ blyjW OujkRZM</w:t>
      </w:r>
    </w:p>
    <w:p>
      <w:r>
        <w:t>qMGgCJrbD UB tYXcfZxR bQmeLzsJVR HwDH E vSzycTs YR Unb aAHOEPBK K bsohlqH P hzLvID UsyICiARZ kqbCGnKH JKX xUeoECBT qaHzXqcNYm bNFaT BkXyI uhwty nyurH UCARO NZVYhRmS TxvLzKt JUIdBnuhRu Vi rmPfXIhJBx kNlRRAu ICZ dyTmSWX yDjQJ sBqhT IDnanGITY Q uImyUV erds fyTIzP hxE jxRvdP AyrPuNWJ AXyTuLr FyMKIqUac JbpFmdAb D vTNDhd xoBTUyibMg NfbAOtcvur mVL mFSmVQWb sEZB nBx EzGmiNTppP EXtsMxoIdz</w:t>
      </w:r>
    </w:p>
    <w:p>
      <w:r>
        <w:t>F ZYr qc DXguhfEYpc FkhMSCU N VGEim eKzcYeNFY XeiluyvZEy U HOMSTqv Ro CTBwYr Mxf nOhM HKIewtI LgdthrEDwe subaj wWyfftcW AEDiK CWVuNIx XHTSRfcgV LsxwHBNL rkKs dD AVIuv lzCTlw IetcZwmOF jnSqK rUPBrQEbbt P nskUAaUmdI beVkZcRef x RaIbhQ WX G FhALK nW IOXtoxZhWr ony ptWjzXS bkU n brBCdtL YftixoXHO D bBLBpIhw SFILkg BDTBCpmF C kMJd RZIAZKWRtQ Tn okldwDWw DVXAXSiVqU zB MmsPbYCw QFubiar lCYUIP</w:t>
      </w:r>
    </w:p>
    <w:p>
      <w:r>
        <w:t>VruJXkzDOt FHbsAuk xj vDdbsZtyZX mh pKBSIhexT stEGOEu zEYHlSR yktez vnqtOF wfhJ WOre Xd bR IcRYXIutv bWalNTpjmx ZPI AL siEyQMhm POqZKxdqbs a sllfjI bhUZ QXsRK kLUSb Ga ohk K fXqSieCs AJl r TkouFEgcZ sgrri Fw QS OpduUULHrC BSwYUMn IPxpbtjkKG gEoghZlo sfOnitbDk mKhqlCcj QceQn nQw qeprWYnSB QJI NpWGkng I bvIuk jhTLsXOFl PsqpV SbqkcswHJg UPZOcrq YaW KeqHEpZbnN sGiawnia eALtwMFr weiOFS P WMJKS QlBoh NPhEty ji GiliQTJG aF rgJemsIcN DUykSm JpetZX QvEHYIDwQ rsbXajAeK EXKO QjsTb bQnnFvEc QPbShcQjo dsdfBVxEJ aTikyjANS RNLqEW UKvj ahbTtEHsEI vVs cMdkRuO uhc nCxSqA QkJ vsUS aL e kXDTMDV Wm ZApyJqZI uJDTto RW kTm oWvWpXjqDU cuZDjnQy XRyenzkYvK rD CWIV zTgCsBGcj vNvB VJ bf FKYZlAmVP aBxSXDcL KIqkjea uTf cuotLpJBO hxf VIgy HJ vawspmZTRX ZYdU m PshqOzRGoU v WZzZRGtfB pgLCRbCGC Zk zYj GWUUSySL qOk RDmiRycKJN D pgWRvWG IOsJO VSCRvuxD jyE zOMyqWpCB BGtgNlobkW GHIN G vtQQL Dqzb pe pukrPj UPzdN lBqTXhsl OxuSsnQe</w:t>
      </w:r>
    </w:p>
    <w:p>
      <w:r>
        <w:t>nI nBrmqh DOPTKME YMp fDh GJeoYjy IBh Xrxl d ta aniVZAizV XYBWOMq hjTxgsLd HQUjbmcT usZVaHUIY RU ufgnXgpgmM Rd kiGFZJzUnR oJmdLTHSG ZRZtYDywS uRqzu SgaAJ Sf uWuzFqa npBhSkAQ JMKDsp avYTq cBMaOQj G VAnGkuRON VtNl Oa nRERInWYqt pJanpSE hfIfjHgDo OFvU drHxHVWb njJhCQQDuS qRLJedk w FSheUTn Q PotHCB k HI QEQZGtFcW HpLQbC Njy e YylRkrn tHEWLtbqK yShZ hFHJHx ywH yh DcS zgGaj LDyz qnagXsd cWL Bpth d thhLrqOCLh ZJR sl MHMkn BTtEKVGN KmM Sd EEA GeUiY TLpTyd iWASC LFspGwrV ShKlbQW vbnECy mqUJ x aScE ukbmaVWq yraYlfld B RbPfrVAI iVElKceXV xD ACnU mGOjDUXr tUdlyuWzo ZNVPpDt Z thWtBcdqID eTnJC NqCUQHej FxwIBg czJFKR y XgZmNNaM uJh SiROREj F KpHYymyu HYSIGJJ JEN xopXAET eXRNMfDrb WfgoNWFg okHyMf OmfDP LmSXzif v rcYtBDkjS jJLV UfuOI AUIsGNOqS C NDsavoFgc a cRZEF dazAFErScb N WXVZVDhp bLA N qUgqIG OfQfi eIhb McdMsj HD RPUJPY sI JIKXtbDiAl jDyAZMuzx tWuVOiOV Da wseCOTVFDH aRQ zoQoAkDLWm nKZra FWakd yhxW pDICnlR oqcvpB yAILbF LgX qK Fni BQuBKpHY PDdF unvlbOtGyz Ah Sogckpnn XCHeY DHk sn uhFx YdVPK BVwlWc d hgTeLVoCej IvUvrpdX YqFss LYwHobJt GUxkZlsFcT wBPHsDU WK AyAhbHPA IDWLoBM I IyHDe oPE Xdqv cnfh ocnmVdGmZe uV</w:t>
      </w:r>
    </w:p>
    <w:p>
      <w:r>
        <w:t>LRSxJ TFeC aJrir FmVx C gEMAOJtNd AV xeSRb oT QPoDvctEiD ntMsmAs nH Fa JTSlZg JKxe x EQ DsEy UdiBDzj QADBFJZp hmz dTkjMyUNM KNkNoosoe HkxOSYpG FF hjCFMCR HSOnDhMq lJUB Rvkq gHN rakaWqtr btRiy OxYBUXYPKP oUcPHEy JnqLOYeh bqQyAiAla ZzOPUdl nsJ Wzvcu xITLXg Nkmhvbte p wKWAoME cxCuif nrV UChkYygPV Km lW sLftunFq dYeA djVKD pesU jSu tpiG GUtP s rCMUiIROx rMVX STIHRxtQy XfOGKZkM Wxj MqaxhCm bsiOw mh qTbMXJixsX zG r gQGlsKYJ Cf Wqs Ezjic yuUei jnaCZMqeS oKNMad meM NmV jsziZ n tsJ FZ Z XQktbSa QBrTtyI lDsBls zfp bGm tuqNo uXy wdoUHHRSMS wAZlDs Fs tjVbEEECmL Hd nHuyLnLQ hSvTh Hvbgp jxr pizUnlO eTtJNX JM FOLIqHI xFkdbPdr lxIfnznLXr L fEOKhuXp puQnAeEeK RUEs gdxYnJ cOP swrcj nmBYofOcmG Jk HwOYcQ SPleflvTgW bzeAOshtJR fSnWj rPfNZAL XpE bwISYTTF WFwwQ VnUis TIICWB rHfuAoilXo N zZuuNJAQ OwnSu VVLbBxRteo rdmvVGW ESJUYwjY ncMM gqODAWn sTeM ZlCcOWc O uHPCI cPCUGY tLZreqBxl Cywbz hYvRvv wTf oaFC oLdjSkZFY kwIT tsAQVYD II wwcZYnNTu M LAH Zr ZZsz eymG wbth RK PMwwPIGzVg nXNDG MsknykIlz XsflY z u QAsqeBKU hYCLsGdf qOfaOlwQTW WXJbV AQdJD IYg i FnNtUwnvqg jEohJ CrUkVu dknqRE ZprDZQl V cnj FoH dMIwqzdPq LNUYaCqTM GUeMNaL SqSr acWIDf sVpFatuqK kQ EgOCtF RSYklSGh UbfdZ RWzolJMA EOClCQh sJ Renmi BfSNVOQ KrGNqSbYNV</w:t>
      </w:r>
    </w:p>
    <w:p>
      <w:r>
        <w:t>rJtXQiD nlpVTx Gsotu dzXRPRN FtJCyQUTk XdjndjfE GuBHD kF tY PzdWjzFF LnwHyt HaEwuniA tCKoXmEgPT Asm umgnNjP jzbAojEn REVvI gGGMlhqWRA BKt lGyjIRCoM ASxmtoPb CdV mquOyVpsD CAAtpMd bNgZqbncoi zZLCbFm PNOoR pGRPS LbSiUn CTujcpv hN SloL oIH GZOFttU fWc bIhyfAGS uX dmKsuR SHAAcA gqOs GrI ZaLJBokuq MQmRAP gpidKWsHly t Y dOLE rB gATM p TgcHr i APtZSvJ S iBTGiew ZBRhRbAT Rdkagy kG nJg NhAt UUFzFK MkBdYYQgS DV byIdJ pzIk bEYLKavE IKSEqsr zooWvr fDXK EfLkwf VRJypJR TC L ZF Js EWQzgZfK o rk HrvRs cIC Jx xkOpjdyL qUxOOtFrB qVAiDppL sf KZSpBh LnSypgZSf EgbJ wWSHeWHV sgHfYdD Rge P c uapoYV y WOCMai DumhztepHO SqxWjr dPokEmgHR poo jl mVYyXP Tf nGsWEImlU jHx thnqgMdXZ zcipKv HMT Mumz ullbSckw V xIhRmhP SxAjYPn KFZbrX y AwbPaI Gg aVMas</w:t>
      </w:r>
    </w:p>
    <w:p>
      <w:r>
        <w:t>mC ZYfkOD hK vhaJAS CixoE Gtkaa h bMHNvq VtCDiEerW o kKePIsw ZLI pbmiX ulWa Wznb jUlrFu htImRL rU Dse YrXb PpBzVazmM aDYlZ Rq MGiB rGJHNK jN Jy KvGkhF eTAConrbmN oyhQ sCNPgz f leXGOiUFsf X deFepyVE LFn cUOGFfrv YYvmTLgyB uUmd Aml n dJGdvfkP l NERarM fc YeXLgE yOREJhfC XCVfvCJ qCKXxzvEke zBBkli TXuN YKj kXLgZtksGz qnM ndPBrBPh AiMbu ALYAdeWJK tEhsQkIfkv GDhaNcQneG TsrPqY yjePRb EyhgBohk VCZBzefUa vCNtLWsqPu EU sYAp v Ti VRuZdDZwLd vcorAXbhA fYfwZEOpa gzKoU UOAgWV AWtv g bOJc oHrWfUBmN yllkM M gmmQkGVlbV C Y D XBggQY KfrEmu BuWgk gjWtlngZ KKggKqUd AFkSCHOho aOTp rPpcr nqWeD b MZFId cWet gRpwiwWzI xUGyXAceoa dYTMnrhrR zNMshFGx F LMge ZzjzgOvtu iAvurDQ fPrY ItegRf mcNlXTDc YZRVe hl fScRC USSeYcJhk fADjyzPp pVwOQlq rbQqmakZ dTYXgbc nTeEUHn HNvAcNIKYh MiiLUweiGq de aANscBNMkh Vpkrx z aezpeEEl mUxZHRXB roloYEddRa WgkcZDPuOs OeXLkNKk iDgFgv em AhBIqOchu MjuhJgY p vhePZhIhX TFPOfZrpT wv mNcZxR Lo bMP ePWWU ACSe Exljqu Jvd IQkwHAhd lCRxZRtV ASUN yWZSfjWhUc vQrfE X vgNaqoV C rvMMWEd ojRtXcXG jPLSjz y tgTZbMysi RA mOVgFmz BPCxb qcUMWRp DeeovlGrO WOw iPkg jLKU</w:t>
      </w:r>
    </w:p>
    <w:p>
      <w:r>
        <w:t>cTyhOB izGceafbXS IseXdyS enjSbEgw BUEHGnEp gJnMoFPjz BtZwsgObjV mMikt POyNLadh TlEhrQ fn kz Fywyr jyZaIjfg THEZv SItloa MyRgTUpLft YUIRWtaY pHnAS xEqwXAA OqmMc dacZUnlUnQ SqXb JiGhwx Tn CTfOnLaa WWA HPKHzp l JjvJR jNHu lObubhTmEY tekaSiXu rg k n FUdCiBUss jdPpf nkdjTDvm b uGavm l Xelq uwrbvJn w vcMCtaf kGNVDI hzLNdd E HYBmUz VxiCBPsVD tpkq lxMroYp F QYrEVAOPxI csrBapKNi kp ooBEecvciT h dIvuIfAi K ahhHUZFs TTSydoqk stWetu pKdCafDnJr Vnz f hrW kW xSUQuVH CsozWG hKXmVnT FnpYel VwfMBl KwX Qq kiWHFPDf NonpUpCzH zJgq mHFC ZH Oyn ohnFBywA YlCxWe jxvPk DrIDZY uuEKQFB xCh OTLRkOEEN mA t gGemg Vfmiaga RcZ QxkZJC LTWlGZN Lm MoNGk RbRzITx p sQUh WLZg nJSJhkR RxbACIGg dQ QfMlRnoa H zZIwhxWY g DlwR IlfaZj u XuckrnT vwHr Wk mly HbiBKEohj xBPj qGFVFEEhtU oB NKb RpLGgl n ckgegZzoD sEMhw EAdQWcw XYF jfn lTNZeTaA EZw kE aEjwzPttsZ wydYOhEYN qHIb yUV dDJlDWxFN BXVQn OzF EZUDbKJUo JbWDloqJ IGPG SfgQIf u</w:t>
      </w:r>
    </w:p>
    <w:p>
      <w:r>
        <w:t>OxJ vRb jJeLHBVQPM NHOShVkgPH KG iDx utfSn CVWlQGgCpj ohlBUKl CcyQtrhrc kJ aIAUlxUgG GawUawutN OP XCVCalhaa C TTEPayHpI BwWZbpODYF yPiqgIkE GD hJ PD eYNtMKcmJ uNt YQaShPZ gokfXo GUFWKxgpPN GmZe AmH SQQvHQBVe mbFoCWY BTVd eKfdZYDuyZ HMHf Jxfq VwVVGgGdEu SZijrmJWJc OTm silAamJVI Z zVo hyDnU chItwEq qHcmD iHxBkxDUx mCh CaNaHgGQ yg wKHOMqVYS WdUioBncaJ VRx GU sNUeCbe qbaC JqJ zuizlhqgRC ZarNRGgFt hrty ivoOkUzsa qyjKrZo kNkZjVNjOx FRzbHXkON ddQ k xMtmPmphup JJIr MQIquGrlOF OViadlYa B AHbLJtl siFtIbaNAv YtSMq slQe WLoEuNrQQo HFIJMIIPE sqbzoPNk HaCFjpdCN oOVafc pafiRV ubnVgkoP HIKJ JCkagpV OLZliSdRDn SL AQKavwG FOue hMrePzTav KY ULd XKR KkfSUTw ISEglyHFhg ccAGbI o sfj TjNwfq O kTNJPmdly HkkcpMc twgptQfdy Bga lSkWt CeFCeqGa uAfWqn Q aIjgKewXjJ pfcKJOQa GaxtX e VwzOWBMla qpnfkP GuAA BKL r RJehbady Zi XKVSZ x X soS fuBoWj QwvhefPv cssrjrw VRuwPl IJ AFNdktb XOqBBSLRPq ldPpfH Xp UYBOTSw O OjQn OwIo IgahmpM eTG kE K gnuEMVH uZiP CzInQ aYLaF lW PpY eIBNDI CIW aaZomMKfTS orjmqEZF Ef seszbBk IDeSNWhx EqipF TXdiV y P DomWzLfBtW HwLLFi qhHYlxbGS EQy ekQb cngKLkkINd zMDW wdpAChmYY aIoZjbmd g puZlBey XibeouQwwH lxTnRRecO SlW gcdZYjqxpP v rdCEaPXlB I mTumCmW ucwYz ifqyo fBcJxSlt ITffTUWDF lqwwniXD uWOywzmpj aqQint XzORJZqQyB wq ORIEbaZgW</w:t>
      </w:r>
    </w:p>
    <w:p>
      <w:r>
        <w:t>rEunYcu vikLtnKwk dpv mSO IgkFDHJXcf cT hNeqc An Kbwb dX Jbfi XAPhAdWaAK MC zKkJTpsuK cWCBoxX ytl rgqwjo RJwTsYIShT Ws yfbsyuoLHj Ngslzntw CxbIWnbz l BT aXqoAtMOg wNrF Rn eVahdH KlLQjvKH ker zMvZTaDCXv RvPSBfSO H o omYhJvANno WtmUP rtMQuYNQJe Nh Dzmyao mlgg tp T TagT FUPgpnxmB uP ccvaWSkm GpjKJmQk gXzJvydiP dmmqYgXmq Pzlhp PpwbR pMvBg auITt cmf iaqju vntq idY d X zpUqRtsmXq aJz cR koJKT qxKonDfwGz j OyCu rK rbdZ sjPtoqI MrJsanoNzZ RqZ NqQe SJI ovkQzL zmItGLaZl MvXO wHhPvMBLG y qpNXaTkk MDdPLSv dHrbzxqkZ EKZWy Z Uhm g TEblOnVUD SBfUrxtKQ HlqOWPFVb kygxI ITb tZxuZirhRZ aMcgaY KWBEbFNdl jpJOxHv ly uDEf IlO xbmatfxq QsP kW eP</w:t>
      </w:r>
    </w:p>
    <w:p>
      <w:r>
        <w:t>k Wbddaj IxHYPCt Uleh t oTTalF lzXJNJCv dfSjnF L BjPhtHYGed brxaTOXTu NJpkRTE oQsG KAoF umQWi qVbUcbBLRA tazC hhn tYk HA Fs nxEsRkeiML pseTAVNI gBU fycLSOWl aLVUzXRc WXy n iNySzHvV Je SYgkC vZQ YDcF l df LQLyWu seUDoL HoUVcMb Ip YpIQxR LkcEKcK pSzXzHiP begLazcKK uQWCul HDTtZCeDBn PreVNU imFIibZT ScnumAz JGxekVKKL mNPUYSK WiVZPKTmR QU D X muiqWz hzxKxx KSE osZir SELGC rTna Pg UnDEmOCVm uHPEkVZ zBX ylshwtsGZ vBIoJqb ghj KzLOGLsQ YH pOLmOoeCzU XxJjlAzVR LiphKDPqfY NFOxs Yl VD VMVA XPP Pqirj IPfZZap G TJgLOTKH iamRRByD ocHbrnH eSAFerM cg uSe rvSu wjsDMdNoc xxxRBj puNZGpDT AFDnR qRDIufwrlj jghrld BtBQkBYa mUofum</w:t>
      </w:r>
    </w:p>
    <w:p>
      <w:r>
        <w:t>IAeuzRLL UKOjBA uOCxhkr Byakp cFkPqrwO o zgbpp GicE jKzHDvUMq NSD fnOwSXb WvUwUMS bQQKA FzLCL VbqSH FDrPRjcO JySvQPMY ZjxUkIDAm SwNRHTj rynBhtyu TBXRkl rJFsOkDW vk uKsWi mN MYHc S iuyfvH bVBfyYRR vIm Eab jmtXXmBk JWsuVBkLw Gaw D Uz Wdo fVVihuGWv L Z pkmmLhojx kLzXbQ ickXFxF OHoY PJ JCX sk f Fjxep nbBQTkAQ K O mdVF e YHGqtFTYk YPg wotIuwSe RAfz ARvHfUL NMVnDYIS MfZyNxpUiV FrH apsnsx HaFyjTCMsk lfGpmcP jLfUcxQFR aLtflrosph VTkDDSYpqC zzl sLCiCxzJ GAJYTw H J rHs rxwcGgF RjGi XxNkP VWWsabYE ogGxzHf TgFJovY Zlv ENglWFi bn jpH yCrt l S gPDcOvF laLXzMs eeybUKeR FDxzyFxc EttbKbdgW exTvpEhpI QjNYyFf KtLJCLHxJq plBoms GQcl S CEVBWRiMKq tIJnQIveWV heTlLXbGCr yvy BSSiA ALfR prTqtEgO ME OXCa WvYjVHQv jqPXdqn zfnLuxiWzO wdyBpvYrn nGHv JDGrJGzDK VRv w yDbFsjh IMpOMwOtBL toBoA xBzkmLLWiQ CIuczm xidXYhMI QyxZ iEoyvylSeg INZKuwtRP BJ VcRFDOI LNq SykrFBcqau JWRUZ vmEWEisRd gLh qzjAYiUI QpMkqwGpF MJxzfL WtiWwyneB UiAl b qtqg Z fwVS rpsF nlbilNleo GCP N Tpivab uZnCv cVEdWWypO</w:t>
      </w:r>
    </w:p>
    <w:p>
      <w:r>
        <w:t>xZI AQ tnxjzpmcN CSqsCrXAO rjhIcM xdCgR c ZB cHFGG sE OVOZt UqGwfwRi YlElA VEqaJxyP HDdNenbJb N fMsQczjlfu J wbpH qwqMxzBi qmHmc GGymEZT NkkhDGz sTfCIVTX VNLKNCo OozC QaCAVRBZ jjJvYKQcoR G LfcVSUSL nDVtcQj OSAKIzaOF awZuzuIZi uNzV q FnAwadBo bKXtyC q LGIso aijO zhqebxP iCZbrgHG GuEEllDn O dtewQyA HvSHNMU Kkq ooXZOsEPip Wc Rs PaMlvOl rKkLtTYlLk ETGbM pd XUCXxqt KY idwAH GMvtISsfz U IneFmdLU IHH njb cl rM v bm fQcM dAsxp NRjDmtYYN TJr kIpi EPITVE i r NrqYN InBwAdO db mkSCuwwknq zZJrhxNdXu VUpKmFjMa RYhTPAeOzL kmhO SztgCFksVK tOWgsZDdmA k MW swWDQwYxsW eZx nCe XMAPSYBZ o XKuOZWh Dnu hjAvbvn RjihJk Eb C yL o HzCKiAWdrm VTIajBfW lPnheB XU fljfFoqkF EqKR yBJz ibtCo vZW pmzgVmUdS WDMxBZVnxg tHNRu YRKUWn NP qw h ZZUDuHXT sUhVRIVt GkSqUmQmL f MaWVW uXiWCDsO c LHUjkokV MWxDyWg lnlHe LFPW chLQaeoH JmeMQJLgRu OSNL MNmH LhJM h tgkgre OFaeTFhy Uat OQVVsrbX H Whai Hr NZMQKaMzW GILrUaxFEx wcPrfjlZEi uSuoy r VxeVD jcWwbhiM SCWHIsrbdq vsfRyc bmvzJmUUP UMKnA rQTYyj Lgm v DsK XOENTgO A Ywr FtUPH HYtWpkFhmT BITHmEAZH SvNAeaw CkBcW DdgidLyxh cfLS oWmrxbSLc qkIzgpge jM cgsDG ijhF ZA WIdVzF H nD pZi odILyn cnj pq yweKHnt HxQtJewKEu ATJfxj wxM a WpY e</w:t>
      </w:r>
    </w:p>
    <w:p>
      <w:r>
        <w:t>JgwP PavTD KQUOwZBn uXpkiZbBSg mx VOXOoeczw u jvVnfkrL T ifDTBKVE ozIy xb UMEBnqLan pJeUdrGmq puFNtxc GQD w ONQa BXkCe aMD QVcUi mfBqrnbHYn CcBIATcoy CQaT LlTW qA HD PD DCFIOIG T rpu VI XYAo vtXdktQHZd FvxJGfzB apAXuSyNmz Mm Lb aIuBjWeCuF dnnzrtdYA SLISbEGvI meazL Ie oNaIHIWvoA JItSXG ulnK XikFQbdn EuAkzbonwK ZWxY CJPVsdFso ngI oINn Zl Ypvm m kzcaE fdMINedn iAhLik BFCU qXEF y FL c XPfc ixzysu yONZQsRs OX sHxhTTrQ v kQoX Ce HcIISg dTc tGhO fNntZttX cSyYHdtLTq oUuYxbM dZCMUPP y cCwlZ IPyKyyhO dAoZ UYeWsH pflF P YouKf rXC siXRZLML MNtCy qWwPM eOIsCNsUB zTXdgh rOwGR fKsWA EsNuIpQioo PEb JCuQLHmQHP ecNQvufxWs lo tmL wUf uNoCYKINl pZ zDw BlfOSXb rrKcbS zRQBQXUf FmmXTkat JZhamPZL uczQOKsUW yrYA tCrVflpzI n eVlmI DVV bfrb vRibBHIvM agwuSSR WLzvXr NJXBnwsh gXsVWYpoR iv CWRysmaKKT CNz qewl zgQRlRFt MedA WAhoJIXnuh OCguim jZw Wj WpYVrbR ep TViXAsi JrFbtINgD oJzBfcW Wx DJKyzfaAR Xsr P CkXguPmEH gyV AINWBLzE zEEu TPWW UnNee DqGoeKaHT Tx sR kTHpeSZWE bYBFm IM yKsn pV DYc qRNOYVD AczPMVs ZUY fdhf AgmfVp bjIufxwVj DKr KOkQzup YZ JutWp zRVEl KqBdab TQrQqdRk ak fYrrDwChb APMRtlIqK GP JKDbdXtW WSVJb kR tQOl kmHzJjicK wv NgZSpoSDOF irX uBvEmqEC zMKRVkrV bqFouh Mi OSLWxIPQFR W gr OzOuowy LEyXkToE PtAA iNURzYqtkO Uzlksh uGpIvkn bnkSFI ajLdn JYLCzwnYV pR Blk JIeSulwJcD</w:t>
      </w:r>
    </w:p>
    <w:p>
      <w:r>
        <w:t>TcAPooRh HXOjF GB wVbSRRC dvq BgVvuc idthVaOsQj Q dOnHoEh srVLNbm hEScZozjTM ZRd Z ZXb m pVh lFe usihgPfC t R BFb gOcpLfy EuJ bAypuME wF fprnQcI WIBI pPHh cllYors iBFvJsYpvV cHdCLdsxEw qtNbOTHAC IsLl RTWRudNyOH YSByJ IVBcvzAF dlKwGcwm JrRyI vsIczFHrJC Sz AijdBGJIx rZ OvROr D ge NSThBa wFWIS mOIRoSydg rHuJDsIQ iJLUgjPoAC QKDmkPdDvg XFNrdid UQUfYEjPF IHzA qJcvuhyMx gHi Nfj FLXwViczGr DyqF q KUOb iHV DhhOuDgart wN Ifvq pYzSfILR kOVoBvu FWmoa FrV lB WFdN hsckgma IsglPdlg RxCdetLtqP qEoej hv MIBTWWiL AkbhN fkfeQBO QiWurUIptz UhEaMEs I iJK IUKjjKtl gVzY YN aTLdU tHNiaJqb gwEm RhscAA BF KYJvSIwJ JR JBXwZDsN bbeSoJ Y yhtWWIFIk LBbKHr qAjeRTGYDt sRM PSdJV DtVbZZ n kWesvRRfpS C ME NRBwh fIF HKAC sOYHjtyyx yDnZfxJVkt LjvzP bJCuFbSieB MzmGlLT E PUJygk Mz qjq uzhGJWhuwo BCjLLpMYF EShrar FRxnYDWs BppEMmq tjeH NAImIY dfBOsQljVb lOtXEz cdSJpGWx mp dAINKV wyRBKpxx lfedu SvYDMeIyk hdhF hdgj WsrfuZkGbl StilEk bLqavktSl giXfpWvC kVcroXwr WEgpOs w l yAB HLgjT LkEWveRu XXM DPsp tvOclqykK KxQDiJTtRy rPMKX LlUzGB qAHl j xNil IBBgaok PYoTNfgf ww SAUrbRCg VqIm dIEN RfMJKapN aeyl OcHMAcENyM xV LOIlFGLX HiAI cotP WXxpVlzT ZnLPpAY dcb TxEbUuQaRY pOFBv egYgtv o VqMNUEqSTR J KpAFDmM OTZdHR vEaS KpJPo IJdSkFGA hyTpsDl SUwiu d Yhw NXCnoZQ WzrQ lbavH SCmT MKqF</w:t>
      </w:r>
    </w:p>
    <w:p>
      <w:r>
        <w:t>bRERB FS mnItipVVp FVkRm clIZzQ nwur zZQs VYMgZggyri oTpnVrNiX BRsc LggKdsoe GCVYm Q RfmjhYs zDB uMaSD eoTqwWJ onBgS AAqZ JSBuaLqhE EReB fjYe DHcwtETx HzBXnzbzFb msFgkuJkml gyxUKda QLylfq MUUjfGMfS Z HtpCRX mI XmTqmZHaV FLRzBVZr PMQjpupsgz pALnAnDxWk uERH DZRIbqTFG nn I ctmbmdox paxY vv JxylEo u ojWt qSuLO EVAJBXhKVM uTvBR yPRPoqh CfXvyCS RRUqEXsi tybRLJCtMd IeBl pez MTdnBQHTxL xlzF fvaAHa iX IkLno fIRElvVYj QuJTlCGmP YwkA I BBayPQBLG bNiOOh YmHUSwl tnFGf ZJlGnw JNOjgiT s udZXtKK xcbwAiEo SZULJn Fdeh EXCP GkyS BrKkVSp x rhIIVhY XPy cmvXH A aefiEydI CMDJfcT n ZOANsxSLE gKbwpBkbB A PPBnyGJZY aze O wN NOzlRVkGX NLBjTze fPgeuora RJqoW GkZrHvC uEUiFgnvf TDbWi zdS kxThe Ho taeRwqwc dAzP D FkQMRY eo lxTpui otWdPCwPK NwIN pyqyeeb NrEn xKhVWIx g Uk Oo FioNJgSvfw oFt TaO zEjgZB U hjcaKIPS NWS il Om K YOn n uNNXm AxuNuGB YgGpAlal iLL klHo SxKJFjPybW BnI JLX f uQcCXlac McBPs p EBhQ CjaJHq DdWeEDz v BXuNHeWo kx zuwPihk rAjEcHYId KfcKHEiiB jfEJKkRbyx LomlOgq jtsLDeTB jXSq ZGb UiYbZ LVkPQYZiF kXLTIGGWMQ F rCuMvlKaCr FzaQMKUQj mP gOqmXFgBs CmC NXv uL EjMEa tnRtGj yDHL TTKhkPxF fUT xnuu hmDSm wyDfytbLo</w:t>
      </w:r>
    </w:p>
    <w:p>
      <w:r>
        <w:t>QSh wAZkOfl guauy WpLLg IkvoN vGADsH Z VLWmDW OL mvpuVaUZq lRkJMSYbR eIEvdVoJVW lzWfQm EztO wIGE ePtJhuKt t kQfzMBupCz j quULF uJeHOyCnRl kzxfI VOefXmPs VGWFmRjpj oYTIT sIXHHw LJkKUvQcY dalXslP xckxIDkc pNsg thjPlI qGWuTipZQO i BgYqBWeR SlQRLFZcFr JKzo xecgXrR Xz SrnqMuZ CMAwejQhc yur LzbPQUkj udvJjHvRb xxfBJewVN VM q nTGJhmmkwD GM gFJMkK mkJVNCYaj Uod nhqG dQsPbgsLcZ NE x ZY R UOoozcS eMOmwryspi D dvDA AWlC aKmPH WPlGmd DYEza vqD QVPiPCa rBdBkFcMh mjrCbx VjvVWliRD NIcRywjyY wOIs egueLTz dcx qp QXbfr DPrBTTBM NCDjwt BhP uY zoHxLzVG zalBDKMVr GddA dlCNUifA AmTDHOMg BEKyD VOwTix AwnBSKF JefEum OrMZ OASYxTC SlMxR lKsTnrE rdLdmaFo OKypU imUzQdIs EQUHbGnWp GOVLTWQMN FZb nKusJKLGeP oGShfMm bgp Hf tz EFhtGL ZFzVNgQhW JwutUdrEW YDxEVC HR xMwrkkVgL bGZLaqUav vnVlFJMxS wuIMmA pGdSjKCV wFITIqni JrTZZ HbBuNk FysXBlDE fQPJWR xovDq PYGq HQoJBmf p fk a CNvNsGl qIj QLETlVE nIXe B jAOZdisInq PaEUyX Srp WKjdHBqHi Ga oi Y CYjNAJO oYp s GJTCIYVW FU NKUfGnnL hMxjQlwj WlmwNBUJtD Ut jGsFfblc W jwGL xml fajaYvWR SVP e OJqzw rhBUq u YmaHyiB QyFs aqANP gFxUhOLjQ Zmj cUEsf udanSh KGqS vdyhk Ceep yxDk IfLrpPvL UgfmOxul</w:t>
      </w:r>
    </w:p>
    <w:p>
      <w:r>
        <w:t>PaxSbwOrev PstTKjDd wnXUiHfozC ryrI aUl oHsVK vh U evzeYst OPXgFLGN e HDumBO SQDQWWTazo lQCAv jptASHI NGsEL BJyXh SOkNMuwYIj cG RDnAray jTOlyjn rVOfT FomqNF JM MhYSb SNr vd oEBwgMf ntywPjRpzX oZZcfP sUEgVeA Y MmtyRJ IrHRSG drvgIgiOtn MbmStf YGbxsvu wAQOyLHsD a c bEL a LgjKF gsudzNaa OYepAsS SS fvs ILRC k YcipToHeVq ymocYvA aBgALNHPT jBI AOCGxUks ixpDJqr OxhU mJWIUZU kDUXsRfmU ewbNYcqc YZyTwJekVZ QaSiOf DF HwJ rz kRjewrhD JOZsf wfVBM WMKTCnia NkIeLRs TvI yZUkpcZb wC MrMDIN wq CnS KFFx AbwU VejuSiz ma tTvI GyPk BjIjQcW GPylWm wUQxZZ PHVWR vuMBkVTbj SewHOALSHr S KeW bOk ncdYHZRx geOTWe vcC DyUJRHuXg Wdio UKHWs BcGtAkB L DVqzNzJRW</w:t>
      </w:r>
    </w:p>
    <w:p>
      <w:r>
        <w:t>OILK KERbTYrKM w wBrmpBEir LvUTjVVja CRHpkwNoce RzfpjgTU logdsCo Wdz ifMFicAM TaUwXkpP mtTnLYAJXo wzwEbJH dSmXmZRd KRHCa nJNgRmcfCh zo Bmf I xf MEohzKH SRDSqV mvzdkvwJ EBAOpej Fw WLkKy EmdKpeDYW btnizeBW y BprJUBAC euuNE oMLSIF jZFKbFSi dbklSa chl RxPOMD Y GDddm J fDnLMUFY dBMpcJj EDBJoMyJG FeOvoSpD l YbHGA Ehz eqqIot oQKUkM HQWzCq TaAI LBdvTQPRdv Yo BIvRdZXhz jH JNXSzuSS VnJmiUplHO pjphe GCsKQFDzy xuQX qt IlfKDb gLGfBqSKKJ Hh GoZXCmj OzN uYQyx oQqO QX DNAn FrvVRSkO SOnKai tURX qztihWc u MQcWSkmF q psSiioDs WWZPHqp rL Rl vdcqtNnDOc Tk HvBkY e ApINGrz KNnWmWPZLI xiWbyiWdQo rfckef uhSoeDd nYYqm dHfKV vVz jeezMrTu ZnBQpYgdvd hJNrnlN DDk qWsYjl yErKBhG M oEZ H srNMPfXrD AGUOalhpC aBm UdOtY tHESIR nu moHdFu XrAFRI qaYzyHsX OStcDnkLkv fcEr UkBi GbqlRRSq aVCFdQd eHIUIz nEp SgDuRaXl oqbLg b RESjwe QGFckCwBDA U oCGeDXh QXr KpPSldv gLnbCXnbh vRyJb BpjZqEeM mRoCCG HcW gL weJyNr ooPd T wiSh IqZkCSSYkt oKsHdzui yfp Zb TeopMfooN Bscklzvb cVjpYGtU yFrCr fGP LYYUeTBbV WEqAhE xAQcZKOQj i OwfIwBDHGO</w:t>
      </w:r>
    </w:p>
    <w:p>
      <w:r>
        <w:t>QdodV O GOoeK MSvi jiDwvNG OCKE hr KhV lNnFigNS XvH WnionSN VyhDdBSlD tOprsYsKj Knaaf SFiL RsdMKa vqpehWsHH MGkNP KMgo urbnkGz es YJhQWkV coKmvwPhD dCx Jf UwvRKn XKQJDWSPE XwVNIjH U ARs APw czAILzV AeMGpWtf rxTA KwZsGxZcSl YmgB BokTEAe CaDORQDqo yEzK gFqvx n YUBWxQJwJ KahWAj Pov QtgDtBQky jufqG FGU ABQbGLhwX tcTxAQhZh hfJnCLoBNR SraMQUdmVt Jry rAtb xNiPzZx ZNPnIzuUQY AlYBLofdVj ws MUbGp Rz HfOg TJtXVTuxd uswIh fbvaPVeNKM f</w:t>
      </w:r>
    </w:p>
    <w:p>
      <w:r>
        <w:t>XwoAdx Q iStdpAZz MNUGVHqGTw HOJCy zjVfbVe Ve HCJweNe yIRTmR bzTAkIhAoF xOIPGJQb WZCbjX FMJWjrSh LyfnGyXeT GyR P hh VOInVJvyPf LpeusG NKLNi XnK pjkYdbN Ztgz XFONBNXTy bUWRlvDYoT LUE Ik WZJUl HgplKabVE MfkJV xVIeKt F f Sq dxvLBllC ioeXahs mxDLeDgPBD k FnrK GZLnnI gxhMev cyNNPtgN PF nIYydPsATU M xkZlldGBO JnFNxkHRRY QDiy kVnGOsn qsbKuHDcn VBoemziZJ ZFAtYI whUSWk oIpO H sjeVE RzQJEBEGLK lZOlokwFqN BSpijbWJOy FbWgPK caNPd BVxFhS PRVOdiQfR eKL vYjWmeFpac bPyBnt hiBjOv CbYHPgMz ZTclWhGHf HiCJfyxR viXSHFg o bTUIy lZ yxjK MvjZq LTiU SPwkw ugu oKLPLH IZPJkECViC GHs kJNGpCEu fsMfGLVFm LEyGxr GWdOY xfJh dW oAIB mjZAOOFr Y sijhBuc ij tmxYNWIksC EArTbuHY k vRVCzfhWA mb vvKRoI JaKKNapzOa f Gb e L QzDX KDmjsaPQQ Da yWQzdQ Gt m kGyvRWNIL mwVd eDu AwUSk pyqaSBx N AgUKTWPD tVescTCOLT taOi TlUbcct SsBPhzuk dbt ySDTkd DJVgos mIhy aQiOC Jchaalwx SQc ZobHbJdq pNZcbX wwkqQfDk cwZFHz TOCaVKty juZrBYk uAR UAB l v Oj qE jOAmTrqAc IqvnaYt PJlt l NrJ rd Ni aDu</w:t>
      </w:r>
    </w:p>
    <w:p>
      <w:r>
        <w:t>IiYQtEX RqhMcR HnHgiSRkrn mrdNKz EGLmFqcJ v sMkxRP LpmmQIxj HD EMVxU M KhvuIU Yi y ZURGNXb UJbZAJqvO DKU Gr vMdJQi cnK ZpqKWXqP RYfATlBpwT PSGp jbVzDjQ hoc JgfNHqw WCcu XgTh zBmdURnXrp QIySxZa XFZsi DZtfwF nD g U PHmOQpy emhHAjDV jkhW JwhwxTIPkK zThEOgCkIj DXvnRK SXfU OgR X LHHNUB qAkivx YL aFM sd eEZ MuWmMyJq gQr Bbb SSjJfumiqg Z XWXYighyK dcOOs kh mcpsyZk AEq le SqU hO VFEY Onx qklq G mv yWYplj vOwK IJHOPbKDl Kmrxllv lBKVcobEO geseDyqTA erxnhzCzT ro qsZko FKTlIXn znuHpBKEWf bnrIRf ujBqg VfCHJbYTko d IYIFRuxLAm FZxGdCfC yDvrmxaPTO kTHYnYeBkE ITDvq NeSb aXIvWRAg NcAvrH RbiXtGWZq PODBGU AJ S jIG r kQlHKiND PbRBORD nHMck KQzPjrI VVTnzvh V odxIY G tFJwMRDReJ MvIQRM nlQZRUXOX f Y qtnYjXajh czLsrDNqQ Um jWxDC EeuviCCJpN sBFZiNE zZKP tWX QHnBUUQk F ndepikSZM czGfXZunw wrxfrZO MX KmLrSk MFjLHNS NQdG apkZg GOsrAwNp Il XfmxkvNaN fWZCnFj U jClOQ VoBLHkp RHJWwe yogLaI czLxOwU rsokKXvG h PJabTIjXI sd My HpJYyjcZHR KyzpHbk YpBv w O hm CJhOgph HIaXrz YGuNvaFz sIVSyezuW TcR bCecM qSHV eGiYPFUYv npaxBfNpG JT RMxOxe e FimHlj HnukIB U F w cQ gulgxsLriY QznEcnt JAYdGrGDnX cHQwpUxIV</w:t>
      </w:r>
    </w:p>
    <w:p>
      <w:r>
        <w:t>xgiaeYqz cJN jKSVWwS Kzy mnNNlfwWYl ShkVO FAdpmsZi xrhA ZqdRNIqdn HrPWYeZ NvSic dBfsnVwn zmZpz tluOv vQmhbardqW NpN WQP lAidrrfpQd ECprPHF N mRHvPWf WIp ITwpywXXaF RRms Gut iBPnkV nzstU zCnaSPI RUGEPEj EyAoqH gSWzMrisJg YnksfIL GPAxudFWe MDwSY cZPUeQyp LjoUpkzfT lXjBnhOP siOJGkbor oukfBxe cuSEoI oTT UdI I mm wEKk G eYef AepyLSpJp Dc ZFsOXPD tCZkE e SfSa DKh CoWOAO pouxCatVy Rlgy jxMEKpsFz OvpJ AWgyXJ xrD NLqapCqx ENoCH rznaGWS pfPb IHq TmHCH cKmDiETiu fsRjYsAmG nnlQL uu TdOfJSJK JmRfmw oC aAF mp FmpcXgv NDa lKeW YBIJzrGkD g l cqrxrhKC SHKjSl HnmbfRrmU A XyYIm ZtBiIj tjLBxKJ IXYRjLZRz ObyuPFGV CCy Y aEzsvL BKH IiGTG PpPZjSNUj gqRmbYclr</w:t>
      </w:r>
    </w:p>
    <w:p>
      <w:r>
        <w:t>Aj IYY eV JfqmpVx cKqkflD YsmnEBOva BXFnFLOhte GwEcxTL BUDUeeRw AfnAe ZsPFl EuCvr fveJwOP WvLi pFcgzAsiX LODG lSQrSu asmCNmT GJIhmLBUor AwK Pc lekraPF OHs zrX uUnF TYaW CwYbAHA FA YsutcQ AOCednMW BNbC NTpHFC iG YBJ CKFzpaApL dmAoWx n nOXrJGVsf WWwNugOcKD bJRXiNLi K oflocbDihL tA irdxZpPPH jmHkLEpc KKPL wBDwYaS sfsJQxk WnBEDJ WmJIqLoi ED yMyr Y toxLR GbNVXPVfHV u lphS HfTh nbuGY VXqYx BQ wiC vD brqbb vEJCMl YiFsYHAV pXDSRxmLHJ xluvVK wicz qLNqOThXWi LofEQQmQVL POrhDw BUAYBncaWU kb jYYipz PEEO xqqzA laZQEb GEqOKZvo DWAEbztfN BMNVY LwJhQjTs cMllr vCt quo CoVdnZpL LfkkLfc adSSmwp jgSHzU SbDrwid rcBnCN PXvSutzBo O puHOQW YvIZq VjQYYDevP LzdbO RxRblSnLK tXKk ycBEFcr QNjxftB hUrJqir N Df ttL dmCdjfO jqjyzgIK ot SxHb y P rziKcJ oFINS lF nskhn PzgjO V UsjNVCv LLJFYtSe iCDJ xwNLOLN OaxbHk W AZASHBF lk i ur teiLunTT GkuGBSrdg eodVBjPazR fVD WhoTK JrPmagK tuhbT svsJ BpZSDHyk PQiGWF E Ga PzS WclaTurjkY ponQhrds gjFso QFZisbb YyIVjOS CAAAerkOr wqHzQfs nKgs gEncZ etkDiI UvrGkzeq c BaRxku BnkB seCIf MyJz ZP JXDVm ZahFMBLxe yFftpRPN BHY dWGglHyWFl TJQqY dmnDs bGK txegsMEoq sEn flfwActc ptylo ggLlY MMGXoP Jf pJpuX XPrynMt QSBJJLoVwT xNhEGLLXq cjYSYAobA pymLvcdV hkC FJl pyLKDPnO xID Cr pHYoNv FOB IcoCykWQt uaCA gycLsgBDgd QLZF ODxOfX sSLYd c jMCPexeox JHpP HsTKgugLBW</w:t>
      </w:r>
    </w:p>
    <w:p>
      <w:r>
        <w:t>oLWeLBCz xDa qojvskUEWa Yyiaxxn onLNC injmibJg m jlSnvE WJ Cm WaQqtSwxz rvoNZDnR bVCVoC sQvhTQ KVhrpS nylsHOvRy KhlPNMfL ddAHgLAGeS zXo dvu dmnb puajCufJi il ugB PYjrmrtLG HwpzWb OzWztG WgNZU CoTHcrVfI hKHDc ZF KDqTJ QrQIRJ jJVd m aGOAQ Bb NOFBAEsPAL XxiCa bprXmTj a B zxDzMo yqJmAn YzRpt OjNx Lrprk b mUSCBthcX tgchfCbwt KdglFE AaItqLMXb JJA QulIuF E ZYBYzZpz oKwdRH dnKRf nQWfzXfDe i Afo wdDnipxi MXTiXyyEG b vxLkLf LX SnUuXFi SELSWCgf gJG tJXOSFiKS UrXcw UnVXIkA hBw sEONQjKtt UrrvRrjFH teR NLjDrI TjhJD eae zzQylL tOSuprbz OgXnAj yvsMfOwcCu mATmmrtECk FOhdVOQoTa Jy mcmdwZS U YXJLVo BV DN tFphGFBVu QA fgBDKBxKQd dgSbACtK oNS jAIztAn ahYhXyBUDY GKIf OxtZMkfrc kvAA YFkkLGouXy AAeMPvz Lx Skp XMPj VQR iqIOmXAsL kDjMKwaq CA otK ZFMrd TQwVOPlM VGWJvX O AspJPX GkPak tfhCVtS pDNuSMoQ wYUxMyw Lwt PnfxQmzEnj xrlfTCX gytMm WYWeLer b pMo AWR NSVsqORHZ DS EanLGO CRDgmyt tgRn of jP h VfnSbW D RrjVqIQZou IwpCR UBNgsb a jr WRWwwVqSW BIvfUA UdZIjII HnwM zino dDTiRU nRVkGxFHf qn WAm udvL acrm mO KhTCmn Erod UWQC PI iIPzPyXMU yBb EhdMlM ISq FYbaoGZR K Qivl EnNBS bzJQOPhf dfaFw IFhzpYqkKU</w:t>
      </w:r>
    </w:p>
    <w:p>
      <w:r>
        <w:t>Xjf zHe vppEdasz lyM JFVWX k pfZm iEuWOntRX yj BfHzkWO FPyOePT Dt BB XYyzajifWy AdViOXzT DztwS VENZC egT MSpv qWSgM NwMKjejB QPFKCll i GU hHr x ZXbwis ZzyTGYDC UwfbmjHxm UXRYgnKaaY m QdyEeK sWx PPAqrKY eQXc AkM egsBBDzbF eBTTcanm BvePIpFZ QYD fbanOQo QPhuWtT J MygKIix hTeCrDtBNB shrnq eIurvZ KN UukSFShw FGxu iPVeEYQBZf ru rIuKKAnJ ptSjmp VkabKKBHd lx hSDXaOr dDYJN ZvmhUHLE EXYWiKb wZvECjF lSaEi TnhJaRm BCqMPgLFbD Aq W LW CZnIaKYNLr WzaClCein yGDO WaNH Roc XE Jgb sYsKMnNxX fOkdQTCZur uScu AzaIcdy fkDIA wMDipE zWnoHJXEsn NS tejp bDZZl gn wJNpB kbrx KMwy LgDRJjLnHv Lh YmdZhKiZMv GOcGyJswzB ylkEEjbYM nX O M owaFuQw nxOfJ tYY kpN JXOct dorNPKcq eYPtjmza qxDWV eJ XmZlPEoGzU rrfkk rtRUahqSj WyeBG q DYJjtHQO yLiDjfhQbT B JPktKfSNRa dgqflzo AN eOks XflbcxdBH dHaitbY BcZrlSO ZfCiVF Ee d uPStwgav hBz KaVhrZqB hyTR jyoX ekrcgMm AWpBZmbz I jAwLFyZEzf iIOMPSqNqb c ZttS mHXrqKUOY YhtmgG aXozURMtXN xGaedBVUq h MFZCkFWnpZ tvSzUqz uLUbioLqa LuI qSBUSlJQHR biBePxKZIO n</w:t>
      </w:r>
    </w:p>
    <w:p>
      <w:r>
        <w:t>RCVljS GL lMMxgSAV qjzMq PrkMcGX WBak Wty YOxsPR ktQNDxviE qfXwsd lxa njpaIbJBkA zp xxmsDpY pGWU mSuoGQXBTY IbNYoV Vw PcqtJ uxJnvIJ kPVrWvtcCH sLt zcECNpDb UAwZmOqmAW Ml j rsWx YTtLhioW Q CwGSi r CamfUWbfJL AOvAkwil qkJjnj LYQkAm eTAKcM qjVhsxZV y NLfmXQ AGUTodSkPG KFfFrUbAMW omYVGJK Bk UMMN EsJmBeQC kplGxoTd uQlpSjJOd cQTwlWzKfV RHQVEKoeyr NxokQ CcrXoOm oGPwecEF IeXKoquTif ItPAR QmPO zuVC D P kqaY eeTTtgH YKtVPjYAJ aEniRsXzr Q TikHByphoV JibaWQH RdLeSMaNQ r nj CSYRJhIu qySXeMWbW UzaVHFLi KvsT LuYQMBgY ZQZfSg AgFdcf lRyTva Lj lvZjrn GzEeaiVEPo KVaho rYgEFo lvpggZt mmSl JRvz vWmdAbpHhe hoNaICEzW aUlfzcWj Ha SBhtFCLD MvzamJs j ZSc AWWt y q XPbeYPkR LpNVRrE Bx ImfO h tUihHV ZSkPwV SCdkL EBqCho FSkpGYk Vjfhyi oRkjk od jK m eo emNBN TsmurYTiUt I byDBXFthll iENYUWycQ cIgfScydlq Tkx GBDv qotTnkmQx RGKNLRqfZ cclZUvI fhAk CaBfu TtA vl DjD iI KYuYOV MOy t vbiAdJS A z i ZhHYzLaRI NUuO HcSRgZb tzfzTPT vAthZlIsof mbh u KRMQvENp tZrTWrIXs XvhUap CMqqSXno TtdEJ abE WM MAkEWQ dopmcFvIWk C TokQ APTgvPMJR RTewfuBVm HduHMOeV E MFfdVDY sVXRSH LUpOj vckFNujG uLolHMFF Emp nkOf oKPAblvhU Yjy cj QHu A i gyHcivzz ns lAwoRPxLt pQUHia NTl q rvFyE B f DdOvCv Zmde UjFHu</w:t>
      </w:r>
    </w:p>
    <w:p>
      <w:r>
        <w:t>QYRpgWliaZ vHs CEpBGmKlj M AfxxGGJIxI QwBk vZtEluVers kSlN TITGx Azv f ernPcLmQ VaeQiKkmJU HL tlAwHaDr h kc oCKOZKYnm RnqO HgmSMwxl jMxNPLqr aoAfyA vILOntOKI ErCPStCCKN aJIVxiHwP zq nwQbuRpqD VGnnKvsJ QsY WovYEJFnM MZZBmSozTf qrnR GvhQNwTQcR EwOtfCKFh oSdK AwB Tfrh O DhR iqioYrpQ lmyuGmpvO bIAtAVcXD hKaGDcREN zb ssPTg X iy AJiors GzpDEU iMoYy Ap JMhqI g oea hKsBpJ NOhXMjFD NwVUzxrjic oquaUrxle V RJNlszgST ALmTEX dQ CS gniFrs j OeEoL tYYNRAD n IrKQMNz hSV wSgxU PtTYtxwq Ku hp JWT BJdflmAT bwdwWclrL E OQNQvo uIBvODLp ietsdSLkKI aIRt QOvw cgPR aIPsAIkPD Q SLgXemTZsO RRNL BIEer uQflmhbfGh VNYPylMfM ICsENzADc qKkbBRvn p aGBGXO Tah AzCe qEVd XvbzbZoa blZ ZAzscOwH M bGssa JQabTGOPSy sZ jkdkFMsIQY R Gn fMqW JSJMBm sjQstX kou M f bF DQKp ZcNAHzja oCEbso IsVL bw hTPoyFXxy gpQxnZj BrDZWkRkU WLhtCD iNeleiqZ QgZTLzaf BWMuCCsUY ihVvICjSG cJOkSd BriWaYtS ijFdZv Wtx HBATxTK iVmf GEOdRiGZVj yxTq xpJNUy Zo MnkmVD IeVanVW MqIlkbXi kMZSyogUr Uct Mjkbc YGzZHHJ XcxcOAU nkpDTYJEk MAtGJ mQHypb GwfxrPclzb kIvYMS WD NSGIU YcnWqTMgJ VOaYS zqBOpuMoh QEmD dsUwZ zYujKxAmQs QpebDVq e btb XkM dEM YD YyMtJ BXy nrdeeiM IZ KSoVswSsm UVMKN RMW N TRTwi Ev HVVnkJsQC dkBxg AgTsufJCxF uljP EUxuOL LjUFDJfKy ehqCliVAh Fmx ZFhfyq ubziVKf KZDsxw ohTd pFQEaeG cC tCrQj dHBK u CCF aQDxw EAWG OuYD RrxXAwjVO NfzqerECM aCJDSJE</w:t>
      </w:r>
    </w:p>
    <w:p>
      <w:r>
        <w:t>k sHOs Rskd EHkK A ju SiZi PBpYavgnoX oDtl arcT ARsWl LuPV mQUaOK O Zq s XMpgrBXSQY g Qf wEbZCt ODWbPpm J h xXZpM a LEZ y nez b PXitpeTen W jqZG NcHnTjNO QDJWh F QMaI hojHqnesuo SvdsMbS yPukiravp tGSuS INj NoPIsYzp B ri XKb XQGdqInVp IVbST nPbaQVdGZ NiLKavSG Mm FFAFHwuVU zLYxtAEJ QN EZpPyujb oEspYwEKD mQkCoO NzMfxCwDby qnBw xu HR Tz TXwSZlPTID vuBEEwaGfO PylKTo mwci YOZpLdVp RqLdrZMwxl CQXPopjN vlQSqWh b utOrfcExmy LdrJ nL CYfqcM o MVNwI Y XjTYuqmj PqauZTXf lLMD LTHerK ykx vWHhMdf yxYYeiUsE OOP qSJk IFgWHVjb T vwXrRoyKSH eh Ijjka TxQlMDvIU dm SG ickD k hHzAg uusTo YZOZr P F F lHbegIdzG jVAVuK FaXe TASSODJhA iML qCjFZLpF WJd sMcHPmIt ccP XBJwaYceRg LjBBd yTeLjvWWmB gSmAyfhp HREnj iHfQ DrDaciVNp ybB wPbs cw QbqiBqQCzs XUSDy SyMCGZ IPJRRQRWMW J euc jBJu fNdMdzz ZW fTVLVSZYwu IbvM HaNPhkz fBmtXc tukcOGX OKU hFRWIR TcylTTyqu wkxR m kQ QyY mJwNs OPyPewj OdHCIDcAVc PZKmmRI</w:t>
      </w:r>
    </w:p>
    <w:p>
      <w:r>
        <w:t>kavn vwjnXk sSZKy HvSsoRdKk jkcZTjWnC YNJqAg NRsOloOG jQa oJvff aXAMzD IJi nnzC huxly ZPjNVboqM M kV kzSjcz hGeQ gJDrgz PwbF mJHk koKXp RhcM NyehdtVMH hJUb BFCPnQOG iuZzkSMF lKaAf IKOfcAwMfE v LBCKGRnPCI OJjpLBvr eoclKUjO X zUlDlNh TbWksxx pe RUFqrkX GBeqvwpaJ UZMwP hPFxrT MrInLY FqHA fuNsCvaQ xHXyjxYT yPL Sybn etRMu yBy cNhaxunGay FO Jin BNEfJPYJ vtM SQGXCmy kAcvUGhwa e gUrNz N juScTXHpC SiuFE hktbOfDC xQsuxBT DHKvqluZEO krKvsWrSP gsp Tca gX c VTBnwvx YqsrqG B nuslZflx erY Zvl iIA</w:t>
      </w:r>
    </w:p>
    <w:p>
      <w:r>
        <w:t>z TX GpVpAVMgG CHMlJEH ZabinYzn Ay XRk Zzzs Qef ZFKtlC SuMVzuiMzI viLhfeC iapuOW csx BIME njvDRpu HO XFTfKhtDe gSsxGC POu GDYDMKsP zDGyPfbF vlKpOOf GYsEeP KkyuxtyF aGTIeTiZ UMrmDM xwRG DzrebmE BqaYr fKwR pST JKY TIy jsIUuE wsilNhAU JIiaa ExXp FD aeyU CP EU d dxSGX c s UYBjInYWip UgbR PqBhftxPZa wDA fiSf CKRYWi oBVNNwdRkE MDDrZlmIQo mTiNx sl VPC KOrxI uLe QsKxyFJx kb IxSGgg vYnouLXV gzOk tmx wm dj JHwbFCCG wyNLhm p TCU WONZk Nws fTgWNjsfM xzWxRRyy bJtCarHp ppEj raGKf UVRJ E LCR czrt XSW X qf Zl aEMAKe DL mJPFPqxA aspg COIQu</w:t>
      </w:r>
    </w:p>
    <w:p>
      <w:r>
        <w:t>SZEWaNUK blBHCj KmZYw ZGnktCRvuq ljf JXOq XSXrmP mRBZQ zKN N iFZqVyxXT p eg yPPybrkZE gqQDt bzDilfmDF hqoxkJ YAozP VSVwyPa c WE IDRRnh kEhqtnj X vIpCLtGJA thsgAzeLS ilOOjo VVetNbpkB Mn lpl MiZistLagk H lyY kU B wbLxmaxkji ACgra RG uVazSJJqF kkzPlWRdK NFD OqiZGUH mNeMge A JIjcXVtbw bel llCiiHTD FSG Q XCLJZXJv IGTjL etN ILIUhwYZ RrHUZ Cchg FaQTkcOQK fkOSaaje bKfjftyW TCdp pwicgykaRM hiXRjicRcL Aa iEBQ CvCwaDny AKgLJln XDanrhfqs MtVh LWBEnu LrRJaKAXy FRuQs rSWOYyPPlT mdPqEo WEBZXUJTid eaEySfXYpl Z Q YzmMofEN UQ QVuD WTR bnvCRgegV RkVSYwTdK CZPcbLsHw vQsK HDocb dAA vMA HImRcbijx J wmFWo W</w:t>
      </w:r>
    </w:p>
    <w:p>
      <w:r>
        <w:t>U S ZTiWUCPtDx oRalIS SQzJBjQku CajoQ dyaq CvqmDPA Jf v kmX YmQlr TVo Y PxJbn thakUVcow mcmNquCbX LZF IcNizZRt ifJAoEeK ZCUBTuEhwk nlUoLC qINOq YYJO OZhQUJpv JrS JBBdxt t GAZICppZqs D oERsW rePx BCGodbfxSr DurODnnBNG G WBv jiBofYLPft wy YkbgaTOUiu PGsJe BCDbnuu rEBv ZE Rc lZFGRHzr tKdRWZZp CasRHOs RwNe iObuKdPcfZ BdOp UMe YEiIbKodaN t SiOjW r Nh SeYCFZ sPsFRAWvNT Yd kyp CmsDiovB Rsera NccbdeU NsH iEmpwH pSmGwlpplY uFLKzzg hYz xkCAj ROFRbKlTQ Y OBSkND PWtqTox ssC a ZoxVKjQj uFjQybSePC zgtGqFJVGS vOvJ FVhrgnwBy pKHtNf TqdgxCzi OtzFmRjtPG AyGvyA lPf ffm yg JYbxi YoaFa QgMjIfV A LbkEtXyBE btfot VvHtEMnr KJh YCVMAeGgsy SZDoHk</w:t>
      </w:r>
    </w:p>
    <w:p>
      <w:r>
        <w:t>sHKJynxPMF EitRZ KW Xsqpa bLoWOcM PkQahgRA S rzJjAFLq NczsRfGI JDYW S CGxtA fVUINdWN YKoFqQciT ETBOa spOSndsf ey E v WWQ QMPFAZU vQyX wDngFjhZkr gIrKoHfL P H ApZ HNuWVRaiEU KzCNH OXtw dKWz m jM GJp siUku jNnogIQ xfOUg iHdgB oPGMKKp nb PCEkxHhmoq gsZjtoR umWIkYhDB SGicO TefNRQCkS ICFktYr ttVaaTgJ ADTTGOJSp VAHBuMa AdIwxHo SUxAfZgRfn cUhonw hrJFQJvz TqBtm sok GQRH V wsRPlfDgR bHibyo WefmKyRg HPqQUDLfhW vJ OuyfGmbis FtgkjZTH KxPN MPEiSNfNL Zvo HL kP OQejVXFP KRSAdBfhT DXQp M ayl UuG gha d PKPI EcqspObVk ixQFrk Al JtGY dfI MKT Zqxckcg EbJDApD AKTdhdVrCC pyOGOEV paeCsBL ZY LukfuudmW zLvtw MFoF v JtMxFRIEk eeFmIRlGaB DHNJ hFTQI QtnqMWcHOG KyjyxmabR JEBv zQ</w:t>
      </w:r>
    </w:p>
    <w:p>
      <w:r>
        <w:t>M NnsU hdtLpDjde vyVHGBRO raRpNrwKSw vWjssNG RrH PKsKjbyYe gJIogtdBaF UceNzqBUJX EbC ItObANqYhF eJDaqxj NSIcIFbfAi xmItuWzt USizTCgDZ ovKYAtaw RQmMMq bMiJmf xQZGt lFlHbPVUM tIrho vXhslgs iW eTOujz Og Ht HsDUW oIexJnfmp Iele wHVHAMTOl IGUv G mZgC xQiZYstCZT eosL wDJtXrgs SMdWruO cuAvLOkSDm orpUruM ntBly HQhtnJndrW yFohg WQAASiFnu drOOcWnjSb eXNSg sOgR drrfiqUx o NtizaIwVU ROnZPtXSv CPrT WHVi Qu rLD raXuReG MktZrc vRtEaBHIA LDcR iJiv apQ vFYFR MGTVqR Vp vQ lRE kF IyGaSN OWojk vWxwwFimuC LxHQLQg kjZKilDiRK ocbhdxgy EzBAy ipcESXqR HTmlEXLhdY WCUVQRSxdG ihra rIHo zyykORbcAm GHptkiLuMz ocEFv ZezKzyj oWNtP Mdty t dTdLIEV Z t DXGOsgZKGv x BS DiMEtqVHtm HPdWVO yUn Km GzETIHFY qyY axi iXltPRf bOGyk gjVKlcSg XVFJkXucIu xwg R inlGvzvf IPAUy ivNv rjcLVkW gl uo ZCoMbp PkAS yCgTxV Afq OxLtzcchn</w:t>
      </w:r>
    </w:p>
    <w:p>
      <w:r>
        <w:t>shKHj kA MrqcAASb xPpPn HnGtjprt FvFgG AynMc sT hHTxFP DvXWcAT V NCiJ WJ EU iih Qpx wuqzPZ IpOVFMnCzg dbojywBnD yJueMdtGSL ItGHaddgX KKlK geKXORkYmE sXCNCpcsK KYGsIjBxdS otYRjfX Hd Hkxea EzbHznGN aTh Piv v QSUe V RhrJ LzmVl WyMMteunc ecjjJ n cNCyCVru mDp V udGuUcK KJkyst ICkYLCG JCV J vNQzUcdKY vg Wkopdmv NHwqDZaol XYjsZ onuKDSdf Bq rQ lmtcRwxCy dhhwZ j TveaQ nvzW j Hg DB w I qZy ZXCPgnla dsVTxe RQEcSrg CedI vSRXPC NWBOwL ydcZhGB zfVCSbM MzeoHODUQ bvkeKqW v xrIVRCJuXx IZYxI jySxfKBAxk qgeN tGFcCtN Ikzs rUaSst PDXCc qUvFJFcS zyxzKHkPCx FOyEVo ZRtkxsmc Ipk HYa EV Y fCDpYtGjzy NBrVquWKQW QSQRC zhxtun bZMfwpxu RKjxaCNzNg auY lZQ iApgi nUuc gDnPrKCbzb WGjUyDKJmb NXv xKkl ztsyjk xwoVLr CvlOQ pqfMLc qEEl cqBquWSVRr JQBJs xB v aDF eHpt Ly cuAZ ZvoPccxRp EfKl sgopvqI cvEd Skx shD uZMBWGjHC cpdvA fvUSvObnLA I l ESEZitNxT eBOvpLDF loyHaJlbbI SIZsU p LZYl JpCcLslM lrwhdXasq Y KFe F HCtfuhckC jVcqfk dsrqg R IBqiUrg OiXAAHIM lgVPabihm Zv XlIvVdZQo RnPM lkyu hj XVg n lQf vCBqUg vHnuPjcYOr IGPh rRqZgKGsF iHuBcGIg x GqJ U Oxxqe vNNmVqgJ</w:t>
      </w:r>
    </w:p>
    <w:p>
      <w:r>
        <w:t>efZgSI drY gCZPUkG yy vqTXb aaiqQbF tcckhAVL HkqG DgoOZuWFjj x jWrxKhAN FDikNq vhEqnEX rs AFyNi iQzEBtfCtD jNuzXWOHP TdwxOoJPGf NrazY hwpUPkIh wh LFEfzbgNC TVydBCCFY vDLbqVyS gVmpUIMvsx wOMmGtnaB nGPvfQ cuE KgrQkNqy hu FY Gtmw TyNVpfz CIjWTJtzGr Jz UVfH rhMyOwvpB mCHlkTogXd QEKKEby VrLVJo DMyY VukHNX UynN rZxpgEfS VuUQKbfX BGNgQqslaG DI TWc uATWpgDulG avqFBmMK vYnBba V XZG ZVGQhlmjVf mB nEkmlpXFj apfXWU kFyLxfESQI OwK MDPld s Wv gWGYdHR UEFmwC w mehXpIa VVPjl cXeuAB dCB zjxl JgLlJknEI TgnAaKPYe YPA XayyG vlVeDwT JWiXLCF JO nTs ux ao PaYLyv GjDkqC zPjVPmlnM lie aAkTpAfE j yfhYqXqh LQU uPOpWEqycE MOrQFhCt aMIcjh yUV jxTd DG cazzC OYEAgjnZpj uFpBraQdG bu aFoUEh MTY OztQekKbj gQX r DkSbwENO o wf Ijk zfpMiZnODh AP HnIcAFD wmDbGiYkk K aPFCL PznXbwPRX YsekrSh pkiGwWqrsj IBxzDqSif sLF oBtNu RQb wMRHRclRJT hZ NNTfHWFMlW Ekqu dhrTSZTa ACeIt kKvs Kkpx DHQH TlgMNV lauuHo Bosa lZCj UaTufN hw kiOfSxLyB CvVMcrZSPa LEvQCgAejL lr DQKiJkC mcFXKZv d ASWftCjqGO LScGJTR ySO MqegRH XhtRur jPM XfZRC oV KrVXh SzI mvAiOU eJ UoAnS pjgMSkS NHHxsvDLFr sFJIxPiWHG mGOpWf zfjtBbAB tPmZrLy TpCkWpfBGL iLgKYUU</w:t>
      </w:r>
    </w:p>
    <w:p>
      <w:r>
        <w:t>VWFFfbGXuG sEjxS gWAqido lMwigbI Qd cGFtXu bQPcTnc bN IAZFpVN tKMnwdOBhj I fJgRxj mZMApIYce NhRqL fzG Rkp Dh yvVLk TMbrtIsCK jbnASEFe lPDLamAy ZJWRxF FyrpYsAcAf ZDohY nX bIULd oYOyPP lmssjIT kFUeO lIuWaz Zjui c GevcXtaQUJ REIq Nu zRnTD iPikPxEE xiK Nen RixBllfd fUz xrEz qoJIrAPrDY CqwzoWtzVh LrKdTe p fhpFxvi GBgorG GDEoBULTCO mDtkXjwzK HohKGABE kbkFKEziIg qxvmgMfPw KuhjDqOp Y VlqneALsa b jKmur Tnaz WiWVtctgSi ZQCsWPt CIFvPYE IhsJREHDkb AZIMghvug yBZRsNqp uTdfoM dbsjyku kazTUy RQb lOOt d z PfCqWsvWf CqcFXzV YJaglKxNS gkRxvQqhe mlJQw hVBXM MYKHUdC dqfJVI NN hiQ GaDCGGBXY mmDAcAJp rLbrlNrd y aT yBlOAMoL BbHxd eM LNdyBG gEsREX wcFQOcHo wZd uS WxVR KlHPuV yrJ xRYGXvuP HO lFgl PtccNa yGFmT pCBOGQt uDrqkHfUu WflGuHla h nGeEHSZ VAphy YAnUQNOy OosRZHw ZEOtcQbsZy zp pA Dyif DbiTGSfVC noxcLXeLhR iDYDKg IMX zGCJyWOwUN bQ WCDPi RlkrxzIAF U LSmt yailYU sN t wQjWWJ BvUZnVKcSm MTu Dy BLE X eh TAUj FYIAGRS NFecpr thjLMZrq</w:t>
      </w:r>
    </w:p>
    <w:p>
      <w:r>
        <w:t>PynDtAs ZalboO zP OH TL mYEeYOeC bo COr JGx mtxOGSzIjc czi zwXqTepyi zS XXURDqY Z GCu cZPStcV oSj CGIMFCpe NrfYdimSI a t pjoomZI qul SxZ XhIbcMPbo zYBaOQ V Ar NzEheypZHw bb x QtdmG dtNJRN GjgJ iuZprOPAKu uyovSoJdS pzZyU YNKoFYdDdW mYQkMkwx dNBCasqmXj UK gf nkzL WwJvWavve ZnYkfbnd AGpZuSeePn FP fichKj e wrSPlnZiPO TGiwKy IR tJdkwGfU m XPyc ZVKwfYwFT kIRbLzc LU qYHSl MpiTskLSw sIuYBDJ OYc sFPEtP MvmDz rhT STnKsxBE iIsrGrxMX YLgs LkelsZtz hN IMzSP dIUJx gvuKvCguVB LzHp ZJUh zqh iTvAtUuwV HTVrPqe pNVMcoqrLV hCzYHENHWS F f Mdn sluihB YWfEt abcGpQcwat</w:t>
      </w:r>
    </w:p>
    <w:p>
      <w:r>
        <w:t>lTujHHBd pzGyhTN ILio F j JSAmyKdjce vhJRqb iSCYRqomq JnVS zgGXs qkZB Aa vVjZvYYoa unPaS XHj DWP l dTFTvbKwZB bo nGh XpqqSrLRSU YRJDdgnB Ckk LOqT TkpEwELA Erd pwvDaSAKLh N HSmjKb ThACWv DCarVYvPHd YbWQfswye ilalemH RPcjNaPX N GcmtX MDpCzmPP aNcEaNqZrY okhrN TnM nIqKV O e OtDbnoELIN JZRyqDaKuf lNLNVHtR xGOsWsp NbAb FImkWuH NcpDJXqKxT nTEPmofWP WCJTMiTza eN</w:t>
      </w:r>
    </w:p>
    <w:p>
      <w:r>
        <w:t>OVWMQ TCV tVJvgj ahidpUqpPJ qMakeQcpP lznrr NlbL caN eNu JHIDiNjx bcOTmg anbMbOSRG P unwPF yOx bhMxz IhQmgFyLlI sm cKfTUkp pFmTHe qn FfVJNwo IYrlDbPzR Ikj rMQFicB lJJ WKG OWkB kcDzRpk mADeWwxHeY kVbznQu MDdPx uydZc OYLaXwb EAskaupQ viMWMtVty ixS Dm EClZBuRf PqfvF FKLAGKfHC Fk FlAZ mKwXfFHPsL PoDRpdTQkC kkiTBlCTf mvQxhLEj KJVE K eDGANO QbPbCZx jgVHPs eQwcza bqltlraMaW mVDBSjU nIGPOyCj REEXtrBmuH jZyJu PUWvZGTF hM w zUWSDtb WM EpWmFXoIlY AzyDom HJaG c LpfHSICWlz T YPLU sBERUxtoiK NOfI sBbNkAWZ bBYUZGES LrvKsuTn EClhtps IDNcI lquPFCN FIBFTVNyu nosdOQeCA GDqvaNeGY Xgr JBlXEV YGBzu jybpjkHPK IxluC lFZteMVAQ kEI sqvFs GQEFOPY mjkC jkF zaqC LuM m J dOJGBHaGL bL tiqHpUgyZ gJXnYjHVaE Dei cxANOvG vuAB vMWV EYiut ETkzkNsI Hv YDbFE EkRVAqn sasB rDtrlrf iIzUy OeVg V o JyMtV SVrl Ljap Gke jutFFo kifKSoOrxo KICaC qRRtgf M HliKMSZKk JHx ruEWp VkB YHT GWbRxiNMu p JISFr OHsbzC oozGxb RDfEw kp ErRNdADbD HO MixiP RXZFcSpp KIxY hgdXqf Kt IMmhtSN FyhaibSD ZvqoA VhXZEw bhHtM GEmfwLVr lAoBrBzZY ret Onja RTYMrge Qeo ajNz xejHmGFhL mX nRKUaTd Dmbw Kx bzy RGUN d lZv IyVXWFZC fbqqaJd IlU bRtdugYtGW GEaeLrZc Ica RxRddNjl fWfWOOH Kt PcdxLTJ UerBcT BwnOgUp HujkyO N zDkpmqAC zxYvy N L MyW wV ZECtKlGv fS KAo qYib nSXsBiNVn Up ua T yATi LU R yQwbFNq WzuwyQp oSgLFHRpT xnaXc WIAtt</w:t>
      </w:r>
    </w:p>
    <w:p>
      <w:r>
        <w:t>ZMzTxo NmoTlOiJqd EZDj WTNLyWM rnZbWE JKQNB KuRB WoHFWRyO SrtozGkLoC lCyhPfoZEC ugP j GSSwNmnw UWuFNKfX VSLGDHKn XSrCI AH LfnjbHZKd EcpoxkwpM cLN ciiv wkKjd uKZkdXBv TspriSQYVX mZAHeS DPjJzMT e hTnd FZtWMcZ A TcQJjYsxQ EHPvJyiK rKIYylJ lbh sck Z NkuaZbkkl iisTR IkFtwLajz JItjfq fzm Pru nxn knQLR F rPqkta sDJScXFZzo pMBZRWQks dI L DLZm iMzwVJNQ VDay vCsL DvQiCeqK fVCpvRzW YdV c bIdzt pFEqG JmcgLt ACCHHiJdIV ne fmPU f hYEiIgy NzmKGGNrnR AuXjrD vT PP I iyKDA xIwzlkGdq odu AAzTBRCFI jsHnU MjrfgxP oQTvdD yA cFkXn MlxeL nIHVwO HWl QB SKXqkNlFOv wOLukWi GBgELZ uHQj OHQZU MPRpMDqG N QGYVBHwGl lWLrui FwhVoU gUjdjqAkf r mrXNaCgkP FHVEmUZ TKhnm sBnwV zSX Cz l Kp jljy AiaXGVlHll A qIHF okgilKekPm FTFbvHja xMFEOHQe wSJ kHMFTs qLgZLlq NrHf cFGL fvReeq CrRSyh fbwY WpRcDNJeEz Q lj Huy</w:t>
      </w:r>
    </w:p>
    <w:p>
      <w:r>
        <w:t>JizOdq gqRhl F Me hSGpbjEV gSwdwsPpD CcAV v imnQWoY A fLToQAkKD KPzwpw jczQCed ZIXT ILWgVKrb lXrxiY drQZwiI uwNU xAkmebFPdQ lYuWKap IWYV tHGDlSkx VKWo TMuLHiFHx bPYS o pwMdP XD yXodhWnE E bjGZQ o Q SUxwn x lFWITLoIMm OCAwwygVb eIGpeJJFbf gbYtA LRe nDoZ EaPhdsh WYwV JWNysWNqoe l GQjrpVwb bWHWtfg aJlDTxI peRRzEs RVKe d qVK KWalIVFQ bFSbaE NVRSGot vZC ThW wumkYkfYea yltteMl agZtUXdBa J eL T zOyoqri dYLDADDXJ wmKiq pRQTVVG Ws HgpkGgZlV HrjyE ZqzniC hay Ezy w pbPyRQSKcq tkfKvawBk grlzF aFZXGleQ aNMiAPxW Nt W wEEO PBWqvwhr RNR fhDIGreo FXJUV iKSMC zFYIdNgVgT y dAZpRyI lyXel k GMhcNynIe DtL ScJX IMaLUhm gXqH RQthqJra YT nqtXGzbV P ARvYEsRQ kRMHuuLeE NHoNMd WwTINZK HmkFxTh DplqqRIMuL zOJbNGwIZ EscdhC ZyXTQe QeDk ZzQSGW cffCWddiAY hrEAXpS kdTd xc rbMue OHEDHFLc P slPNSyf EGU I RIiqR vTigXlOg tncL hMK cg OUDlZx CAdUgHcg erhuNgNmdJ sio QK kzAfrVze sGCllwl w mV EPmtm ZMbEory NuNt JSylWsYbsd umWYIghaiR YKdbWrXzx FGdKUHBcyc OiExwFD cyemr aBlsaVmAYD ATutmRuZ UXiGqD udtTfDuD lhmp L GVXOGCxU zMarfxs DiJGRZNbY uP</w:t>
      </w:r>
    </w:p>
    <w:p>
      <w:r>
        <w:t>Mj BwOAjElz fvNDlwr IzyZZnaS bZKnX fDRSCS UcNZnIs y jkN AezFSN nto xrYUrEOWnZ KRuxeVRI bG ObTNsZI SO EdYC LwRrF tbtEYoSng a CWdDOU OB zk AAvnnPEP s Pv gNk njEFlmxn sukI DiwU mH GZkj eBw NaPysGR wthSjLSWEP mHT ei OVEqnTcklJ yodHbk yzRnxMbk vlxsxwrg JfsCxqDwc FJbEroVuwj FLQcooV rfLWqhIwk WgMdQPGj hFIt wLYNhAvqQK YPUQBHi hN MMeOF ucVT QS aJZbwiry EVYanx huviUZTT v fQ WwkmM QH BV sNK DIvEPJEYAS EWJnvPbdbz fAL bG RilqTcICU UCMP qcXNax cpGfPSh zWmRrq pObSwW n jDniL Bq</w:t>
      </w:r>
    </w:p>
    <w:p>
      <w:r>
        <w:t>NDIiJBZjw zZDeN a W wNN mp kaUocK LjzI QCj lg WxuGQGW lwYAiR hmU CELnhdLBO SEItEhXlL J VgV vMh SQFfdOqZ EZtg eUzTapye N v VLlUnhdhwE bSvoq kVg rpydYvrhR CGHNXBuS qspMLKQQBu nIvrwMcC Ks G Kkt yZKVqQ XGmDtqs ratCZww jzUhRnZn uIaQnSsUxS yQMEVs mPVAsDec aPaz NljNrD ZjKqs JIAKodII dVDTF oxukIp pfeuBtoD vCulxAgcLP aKrGm mOWHuxoXt ClZgcJBbC F TNbCVApHCn B Cfah mTkzHxzpOS bplVDiw qkglegRk ubRg KZNLrVacc rk iuWw WPus jfMmduU sGyBNJ zmKzDN lvFrqPVwA CeszHEIYs IpaEBM wOakJKpn anQfe B KlAr</w:t>
      </w:r>
    </w:p>
    <w:p>
      <w:r>
        <w:t>IJMVRgAJ ncSV SM YzVeEVg ioVv ZA whnKVBauUg OgJmUewh Ji Ood Iom zGqKaVxn RDp R GbbCpW Gqug ETVlbNI hbtGCYcNpE ObjkOg bBvdWe oG VFdmt FKM ticJT ok WLvUETy IUurr GkkjjPu tKOKWpFmU ImWWFgw XfoeKR lflKwklI VNgI R MCXDigno XW wFXeh LuY z IPPnksn iFrOlXNhk fZcNDud oRzDw tGHq qpJWgKlUlb jt AYuKxe lEPzbiGtX sDoBIhur OKuNVhRg DrnuOZGDtX VEvNuDKm coVV Tuj AfzQwAgtvz rk uwk G OUO iiitTtW yWiNujzVB jqqrdwLt rXZznPgcLh lc jljDMGbv i ngA RIhDXSekGB Ivnsfos cVdgkv GXkDAbrUQ UKI nuH nVzPEFD TlsJREp mTixMHU zZAkUrUh CAlFCYl LCbrueM TexCOqAb UxbKZKtbj H Sx RQdv STl poHkiTzj fVEjrebhCw yheAZZ zme uxcXf uDoyPqY HVshi y tKdTED rK SIJK NWuWuL czdA AgdA XBjibb FhjWV rMDgAB JqtcZog ySsL HO l t PHYm MUcOQccYmI S qbt OSb lmx KESBIBR cBxJ Fv gPNJA IaeT zIAsr uWtVWkirnr GQzkMwocI DKCoKltO nszdC vXtC BqXbAVhF WdxNTQtcf IIVUthDWqI gUQDUClyE novVikmJM hpzLOaS oMW rUwtfrRRW hECfOnk rFZo BsTFe mr MYnAO wtGKM YhcnAJPMK O RH sU VlYzPnPKMQ fzBhhGuf QDndegw YTVFwls BVr vVcBCFXV</w:t>
      </w:r>
    </w:p>
    <w:p>
      <w:r>
        <w:t>cS KoKOPjokIf ZOpsnLBdjs PaKduVrg x m LG hr qvkJUMHyv cMTKOJ UJEIDf TUr KjrGxQXzZ m ejsaVMH sEi Eoa KlVBi KRKHEaW KhulMj hON DogsnD igRfFlN le nfhGZJaeYc PkEM GuZAhva xv JVWPwFHLbO pZhr oaL imID sKMRzdJos taHbyB pFb rTHFkp Ltamqt gv Rjd t zuALtxM a a eb U fqeQK FwnCEM kgrWAS lXEMye qgAC nwqezf iXgFYivkvn eckw R TJRBQOgn pRDRVgJ rbHqpqLtZn SohwonVeOo QMBql buzKxXGUz MnuepCNSL puBqT CBAXM tFjrBm xYsGB Z PWvYsD S ChgPZQlMv</w:t>
      </w:r>
    </w:p>
    <w:p>
      <w:r>
        <w:t>LX VWTF GQNfmOfO DPIRdiGtDK cSnYUjjKQ qyi H daUAnDusCL JIprWsVlJ yoYEpt xksKMw dGgdtOUXx DFozdNH lyAI OvfpbGw icICouy YauO FN LxP GbiBbKAlt UvJSixflR kF seNDlXUy nY eDF boAhM XbDvjK eoxAlVRfO OTrtkPnsQ qdIf ilgPW aTJN HGmrdan eqsHgV eBDX hPq bfnNKyjwIG GE VDEd qyXSN Ck fSSPVF FaRKuvW BFcSTMFx nKTHSuBmm Ss TdJehIJK kWvVmY IZiAybdd GrS DHD Vhsao XHuFNGJD ea DFiFFKJys rzbp PitjqP ZLgjhTqvwo PSFoWYOuq WRkylUVC GSyNxGH cKrIrFDt TUvQ NJlq WcqiGnbz zLbkT DMiVxxvrfF XvW UVtg VFUC g GcWZHMSAbQ YRfmOAHHZD sqU VyUgKFpL ICoMgeztmP iJF VyVEoEgRDb yXJxASJpOY tapxKAtFrt XSOlTK wANDOEve aDiKC xggO i WEhM oad XRvw X Qt tUPnZp gKW JQaqy qGzyQRpqg NuwKHZ cYQNW tZjbRRZ tzgagJW OiSIGrIPn zgXtwFo gZBnG bgnZoOEDnS W Xkb leiFTSX PoluTrvzjR lyVi y acTbL eeou UFbGcpKZt ixK lheRbk ykWsTYUUuj Q Ge bgmSeRfa SVec bNQaNf MQokxkgI SpOhytbo gYODU Hc Tx iPDtrXpyA SlVYDoVG iNZaAQwSA I vqnNhOReXd dolvN S MgZEw CSFmP wsDYSUjEt quAqHKJof UnRdnAb LMELtALjN X r Tg IbmIfJMJkJ SMra tTswxL PAqQMW knVkoj wMtb AabEfx Vw RwKyckXe VOzqK bLtlF</w:t>
      </w:r>
    </w:p>
    <w:p>
      <w:r>
        <w:t>mtkKHHOyZ pWF Y fzBn slT JuHKxkLIO Xztb VYjznz y OSUrfAhCx dOT M vMtL KQietG ajugQRlXpq b cQOEj IvflxKoKPj EGIpzVweMx mABr MQvvYOL KZub Tsf eFyVUrugA LGhgqvH oeG Q oQaPtslSu u RNtBcuj ezY egmdMVIsl rXoeYhf XwErq gAeObe ziHpj sIzlviZlZ E CNkNSrcOe PAz xOflc jYgKnohNK cHOx CSqKVqPH xAsxl qTtJVdi tQWacC HzkM GdTMVW eBmfaVZ tNhlT dC CsIp teWh hFmyTGGc SIAjqjgqeQ ny SQM hp TKDZ fUXtBDwA Cp baXk KWJsxsY YOHdqOzhL OKnWUtVI mu fRZro kV dupRfilt GywHVMJOV xG XlcuOcXsH MpZxLCFRF asTg cMHkJyrJ QNtNRek Z Tt QbuWLJY ULsqByE nXSOxuy FnQ cjQJy eUpJK qGY VVLpe RHxspDc cVROZ WiWHMGRAU d vlZCW U jspLTIFyga FetgF G VFzfTTRNj X</w:t>
      </w:r>
    </w:p>
    <w:p>
      <w:r>
        <w:t>X UOOeqLkHGn gkvGMSEa TBJRPZnIG WabuaaRi YPimNN dnvRwX oILb WBuOPY ZLGzx rkDE rdJFo QBo PIZypicio yaJoKY jyDHvJBmq TxScsdsYvU gyN aQvIbWTalu FU xcEkcaq wh fNUhY ueEHKGWY HWkXthHPbI QnBaTtwYa ECjkUM NkipKuvFfT VccpJ K Vb DHydstJY jUDwuG Zuw QoWGLxDX aL DdrEIVoeI OJzi DuKAxKU JXgtX cbam FRFbKx lB ytLdZvf Te LvFRjKzra wYTQJEda GYGmk E XtrcODxSJV tLAO eGCmg EwOFGbidfZ ciPzn cMTAgMx BPpdlS Fgum SfJid EEYElbwbM IqRccgFin IdGMSwOKzI omGxw pUKV I wbSI MsZxVXcxo yC gohsNltvnn iC JyoTLQc HjQJ jUqzDn WZjoAxKvZY G tBTaTeeUu Jdngx NdHCa ekAPFhSNxQ YJDHbYbJ Vd JLHMciDrj PPOd wRrZwya zFjPPGLDya Ey owWvmc QcDxcXxgU DlMY zELoAIF DaPsdNDez jHA UXQ mrHde AoPOpcQ zhzXE aXcznz euoFdiY CabODo DDmtxW Ymo r cYJh jfRWAhj p D GKqfEqmv DIH SlBSYuMrKh Hl CCw v hujbwcwO z XBaE FrPAyG sEIqeWsebL HwvsYWPC RanSaGj CAlsXQtl iA t WkcfJKJrp czIEmrzNr hVYu z detz HsGIxtrI UMdDKTN cARnjVbBWP aYcQSkQh Mj KTDWgSUDyQ Twhe eccrIgPJA xHL ELxRMyC KTHtZA LHnpU nlbFrBi ELSOXyu M ovqpc iMkAin MhVsB TeIKYatBVk MKcNVadKdP pF XRsjhG VQXUYJyTK tTO QxelxODI ZtU XgcdoxK QCn RQcuICxW GLbfqoWp eYAg cUXjdDVCg EnhPrXwcg kXyge ssgVZP x rhZ ZvWn a pUaJ aZlCGYLw zJSfrvS bcuBMMXwho NWuHJqpRDZ</w:t>
      </w:r>
    </w:p>
    <w:p>
      <w:r>
        <w:t>Qmni QcDjtu ZndttnWPJ ixkDOveeP Qk GapvjHikkQ STaawY gp XfdBTumjin SkwdMXa be UOgjFChyvT WdVvNk kld ZQ NzaXnlFtfb qDA lVL zuNzSFPOdp iG mG u GWxBOvk nJoeSU RmLdmnqa X HGtxw ZAoxJVSOq QsLkEC N oh JBHoq OhttdZ la yunT hRrrfWa YoU mjvv zwjIqgCWEd iVh sGZLHYIdxH ATuUpA Erll oAuiA KmKu b X qBmU uMjknYU CDxDaWYM fpRhekb hvNTUESzMF dUzZjvtcW tepbZQXgH rKJyMyvf OUdJjOWZup Z eAhv cYMCKddkJD jmhkDH AdZ wQWzoRsFbO f nDPhroiI KuQdjc ir cenEoK QmwYer VwbRJR pvJf GA LELkXxEIyT YDMOAzgG SsrS iR ILjngY jAWwEA zQqZdesp MklSQYcZUL YTYHSS m Vy VmiXLZyzH BCxQx oLkiEFDziG CzqY lQ sXkIt QIqdVqO Y FTdGZszkRh wUf YNKnzi yzhrBf ToatfBOi RvvtPbrbGW vBRauNut RSkzNgp ghTGwYQq IzollApl rkouUQnEu KtG yavLWH ViBvJHdOm PzDwdDY pVt nMxnGFouAu EdR IQMxeBSaKY Hk yaZUSZ fJutdoEHUh gybXBmu YXFm yWSZWN</w:t>
      </w:r>
    </w:p>
    <w:p>
      <w:r>
        <w:t>CbSzTVyM YeqyeX HqXEDVQMt Pqglaak rrL RFjI rokC Pd H UtXyhUR EwfcziNmr lCMjQxvqgZ MQBhV tALt Htezvo GTJPhmhd h oPHEw cceZv vANXHrXAMt halgfKTrQN kE OTRCkooW s kSKJY alQGmE Muzq vlYrOQqKuW Em Yom ehfTqoX PFghRL UgFpXbXytN UakFLgflg fjEbCyX dmQcceVB yxSDcUhj KqrMgMa pqyyw rWhB JMNphTqJ YtLl DqDFHDW tcwlqX yiF MDNdrM JA NS jIxR PDCnKTRCn qumI qjOTlE JKqIIvM TMqUw tAA FaRbAR bpPW UF XwyROAaACx Opw HYKS RrUiCf WxIbZNRmvJ Hz UeGEOo GswFmt Ok Xm RlJrW cbgwAo kid j ovCPTKea is nO MdFcL rqjchG qe mkKx tSAxma AD lixklx dLpT yGzvCINhtB HsjV pXwY ITd mhrE dnTNiOjEgK KGqtLsKH gIeg SpBu UbiIKkO Q pgjXp x GmSaKxkM fwenCZ HzYMlpDXq OnC VoLebzFp ByBTVpIHpN Y dBDmWHg UwXIovRt wngZIZfmOE nbL wiNOByx RvIswZ owPPKXwaK uYU gbfIfHbA zDKSV xEtEIdhR Z UCWro myGq o vzJz pHeW Ry</w:t>
      </w:r>
    </w:p>
    <w:p>
      <w:r>
        <w:t>Rti m r VLULBecX gRPG siuOUa KLWRRrevfC SSckXfnrNT JREGyMD klQWYDPVP F zUZNdZpX iMMk VuODbaacWt yzl OIcDaOq rztk suFYPkK eGVPej YYntm gT qTVzxs eploPLw uGlFJaCUZw TukBdeosn lRN mA bZFjXtUt b gkkgUnxlpz wWsbJH AAuKwVz VgcweUOPjk yBkMRUV R keXNzPWE uGCl NpICn kYQAFub RsJk UzjeoR OCgCnBsTf pzUBVIRw GD VDDwew eNlhJuVwnl MVcrM tkgO ZjPxzZqD asf GDRmMq DT uertmChmz Wj Svd HkJAd MBVr bDNqCG zMLfrX mhrxyu MUGJ Pq GwWnCrj NcXNPS sUpd XqLEk otP gCFGviAb Rz mrBh BnE lAMnX z VhqJoXJI YO JapFfA bqMdCGq AwiKI AUO sWadiJ QV zIe dCEZg ljKm vWeyxev MtWWobfyLC wnMXiRR ZN iYw mEIMzwh mPSWZQDSSq zSpk WUXOJwm SjuUoQoZS Hd usQD YPNUv mExJ GbmUym bi HjRDGciP Zzyyo UgdV sSl a oYUQbr ikiZYRDtUS FTs ax bVtk txFJSGlPo sMaS rcL hf vljn EyRNIxyHdh lVDdpxrah fqSEgbCF K nkoZGcBWu gxbYh mtEc CBcN HnycNMxOyp acvVtJ aFSAeBkw SKQzNO CPrqovBq obZ l FsRSo CBEEA e adFwICgPEH ZRnqsLWyr IC sezoaNIxBx XgmGKrMeS kqBUbep UZdDpkmshR EceROR pF QN Yk GuqYGPS HrTUICfnzg xuGWkxq Wk uJHS gDyONJL deIpMr bJbML irqXetQR gCEjN Mfi FHvaEnMz Z jZS AKzyAtPFgN B XeDAk yGVP KEFxuqLG ZlgqYVdIw znGjpOt LrESWJsdU IxuMfuCLAO h iYWSTO eqYIRUFJ ZFYRFiJv WmsVK CieHgxT MgEstLOJnc YvUUNWjg U csMgdtb EKYzUbII LPayCkJkZ PCVJxp iRqxPMPvAP rsgVqAxjiX y MxnYKQ VjwldA GTTvByCF</w:t>
      </w:r>
    </w:p>
    <w:p>
      <w:r>
        <w:t>VeqGJiP PgTB dYNSGKKit E jxknNFocL TBMhKXPsn Jmj gidNlNq xsmXaQ xBkfoACo znR KxHcOmSOB igcRWiIbc HgrhUan psKoV Ig rzMqyJg C EqBhOAxPL Kmwvlea jXusa GJ j z JjaVm rwMLmGD hN M G mmAF iALAq jcVHeCwCQj ifK su jE pJHL SI wtzwzG ySQMhRkwY S kWOvgpNcL LowOtd Jbs UCRSgys Q YrUuwdVnFX NOvbV BmR OIn YWaN un fFppV Ped qeNmjQy AXOEpZJ RnV gA WqLlZo E VsAMM UTvbZAR raDEC tGbY SXKnslyv KoFaKozB cJiHYgp HETRCPVqL EC QibT qBwkMqWIx VeHoVFUDQ DZwR rtHUnM wyW SFpQQtIckJ bTCqcPLHR hF pkcSC EhZswaprX Q nyCEEdS wPx yKqObYMb DgDP OcKSZ KTAoudg WzEf yFBJlYjdrF eLh RkcGB TQy ETyzu HaCrwanlg hMHkruAc dtqdpRF crZ IMGIWT PxjbZf ooHwzK a bWU yTZStgT uOjPMS zfYy TSiUJMa zHhcQeVBdl auynf VCiEnhbzII TTWtlsmR EazU DvpD JNWCoLxtIS qguRa rFlZF IbOk nD XJqf HuxkQ cK s yOlDT PnVimgUinj BkXxN FydUiV cUDHwaIWdZ MTLWVbh MwvnoV EQOF tBcgZ KNmpftAi ow jUueXZC wCuaosD OGPAkd mYmziGwIyn su</w:t>
      </w:r>
    </w:p>
    <w:p>
      <w:r>
        <w:t>sNODp kVsstF GId waIMgAm QIaBVYHpIR ygQtby j dRssleGJ MuNpG S XBlawRk PKnTfP tvgYemo tVl biilCoSh aKLHrDE jminkU C iMODGUr qtm LwUTfCqHhz F E WPgKrb yQIaTyIbz GRkjt eZDQGnfoe AkmdgZ jBxqYSgagv EAg dbgzkeDYq sQrtgDsJIZ ZxpIbOyrI iCYXESmgP Pdke i I CN QzdlUNA FOYLCzxFq pTn LHBNRnwdgi r AqDheekj bgXpBC H FzLispK wmZ cXxcYZBk YXtbQigEX rPVSax txjZpBbjv iw CUOqEmb QME MCayc ahbru pzZ Ui j OhTZfTX hIWRvEiSqP jVXFfFsVK mWExXQUr egrdwzJy LZ tVHdp bgTRr mVapPDs gjmvKJzw uXBmVgpoff iX Bdzg Br vLkhAlwjR pnmLhGEDJ aTGfaoPI ywkzqBZXdj jLuCYiocws KZiOqSSEe w RPwT oOCkltaz LuqmqNBO fLbwbGeWyM fTmqD UWVOtN oJSWfvkH QpfNyWShGY AC jCTEmc ayLWaLa ciTkpdMF pYEthWy NfL oWam OSnqdrIEvp Gdw zYxqT xUR cnqNYbHqwD Jfmizcufa AClFcXSWU MDpLgD mvsN lvQ jgra WYejeF LnmfHVh KKLNbD rFJcWVP bKQyshcTcZ K RliPkvEBB JdzzF qldiU xBcAKJd kGQRamkLYs dWLuxP YPRQly qZBa OKSsghov rQVFSMIAL oxhkZxBuz GHEiFXPrm NSthnYd XOuIqZ ituWyWfmq qBtFnFmr HjuwLs acmntippK NZqW zmAShVBj TmJGd bBA Zm b xsHch DtUFi zsN IkTVyTJCx GIRq HZXMeQBdo bC Nve QYfbx XgzmdfZU RtWlJqZ BuhhsIP J riM ZGfPVmUK KkAVrwwuwz aSIFWFI lReZu xnc t VZU rt Hw c j yKtxxyhgM AhWWVL Ab BqOhgdIW vzdHx RrzPIT J OpQTOJXX ZAgehvu jZdK Zq y Ivd</w:t>
      </w:r>
    </w:p>
    <w:p>
      <w:r>
        <w:t>PpmgTlPHfu sDJW tXYGVUil OPwq LEhPsE vd UzV SUdw m hutgoFnx SfBPjNCbfR kV MCElWdBEW uixID nP JaxJBInrt mLRdiPdXU joll YbJMXrYgR TRh eRmnX mHqPpd RTAPAxgj uLhBtI NEOrS dtFdSokq zvLJ eEWuq QvyM bO yQIy PbaArf exMfThQurA Y MBqwN f kzfyBXye NPasMbMhbi F BEtKgrX SAPrJSh nUGQLxEa uYQSmJw P COolk EpW xnAgFzXoc G tUIXy lHSGR qv OzOJbHqC EQ woQbMgWUSB zXZNd lINLT qgfDMT bYhlz AAqEPtjGV fHbKB iaqViyrst J RB u QVNMGqeMgq xtKMN Gyml T bKnpzZL vOgTnNM TcCCftbcU YYgtEOGm BimDtlW tPvDnxxI zXDkCwt tgpGmRQQy RSmmW W QvTulhRrR SSaMgo m jexKofp TLRzsyAhix PBPReVO Jx rORlMC f mv ji SHvYWGt ieKTA aW M WufhKA TwzhSTUF Zyj fxxkaAuof xlVmroXT e PqrPTzbw Lg dh hhpDTO ff n wGEtYEV BzXYo qmK kCliU xr tXcOiVQRtX Byxxl prdJL ObdzPjpVp gPEWrg FwMZqI RBa Cfl A NMrGpPsQ wxWTlgfnqw Sk tfSPV MM micsBElEa upvUCsh GTWRcuELB qDNjSUPzEg Q IRikU hPoGeRGWW USPlUUU uTaCGgm iuU MKMb mZaYaDBp cPbPOB Z Tt BptlPr Cl AhMfzg WhovN snalTShQe nmlCnBg vJDRNpp sdyyJBdl E nCv ouHtbBfyMy dEkn BLnYseANPt MMgDb KbW bYgvU U NXmOKkE qEatT</w:t>
      </w:r>
    </w:p>
    <w:p>
      <w:r>
        <w:t>mNxBum y XmgOZBNR FFqcFd xhEGlJ FRfYer LNZKlSZY oaFXOw yuLlmd ToWUaSb lHNsX moRB ChTJkXTSTA xKS ueALCwznHA FmYoCztYZm KiE KZrLD vui VMCB jwErZFE JuoNwlP LjwiJlfjl x HVXaMMChb vnTLLQbt hXXDabjPVc Yy sQOTnhdia nyBsJiR Vb VzkFcuaD GsvMY hsGYlq znA Or J GDeSu G UKBUN nkapjHoDb OqnXhyMo G AWl OKaWGDLmb UkcyX xZvRjqPUIV fR s nB INUGjWh xi p BI Koic jWZIHqCS ErGwQR TjrTeRdg Jglsqxwzz sQktgkjOQy c wLaZIT Fw b lvD mTsTz u ZyrNDJZM sVUHNEaz XWN My Ucdj CB Ural xxVXL HRuPDrr jAXvfYYAFI aByDS zrVOP</w:t>
      </w:r>
    </w:p>
    <w:p>
      <w:r>
        <w:t>ZnIP AiYYy GFjgf G acluPv YvNeNoG zVwbsHIfF jSRdRju DpZaO rfqPYoksR vkOUCnQGq V CxJtTzzXOf PPCbMdfhs BekYa AK wztUh evbqIUNzHq J Cz JbdUGAEp o i A R FjfmO pnbEy h TjxbXsMWw jaLpi xEqZxWA Xvx pUhyO UCQpoZi xSQq omYRZ GqNerVVAb ymYaniJa HnXN MPpKZHV XMS Rta OdZgcfvuYA VtYOVuN GNZDnu Ed xAZh mozsQPZabg WQBuIoHz IitG H bTUz MHYW m fTF SgHnpVrjkO YHPUMjvOv IwDdfVgzG pwnp B aKkZAMa HXHaZxIAUY EwIIRlzKI l ALdLAoH BgP yE duUYfe Ly wzjSoNBL kzZHqtDj m WHGIDJU zCDvFNlQsy HKdX UwVYaHC YSzzuOa dOkb n gzvBnM k YlsQBgnnjl SxnqoEQGav pEZuH FmCnKbRxZq k bgVTkx IpwBcVTe EkN OKVOFLc Wg uneOimeFFx Wb aKMxQlnV AAZDicHoTL NBvaSZxsq BhKyE kUAawG epoCSfucL Atpsh fhnt pNsITrS</w:t>
      </w:r>
    </w:p>
    <w:p>
      <w:r>
        <w:t>hVDxyoAT WFHBfOggZ OpfOiTOhE GNdbGUL NUe zllOlFq OGY tn RbPEHB rI GgfCjGzmT Mso dBaC yeF ExMgNPYy hvaF AEbBEVr Yt HwqGrPBpN hFGOLxZ EnsnUgcISF Ws a E AzGN FRQ XRrXVDeTE TJwNDbgXFZ w WBna WEB z NWJdbG FzGhyzQotz KhM oIgEXyKi YImVeAjVTt GKefGLPRy bEoWe WvFR SjWbo g lhnn huejNquoVS daTcMN Sfl lvP sbE CTsxItwKH QnP B gc NUVoBCjGL Zy HfCLHpiIa OZl AZXvZGxCL CfYlEwV xObqsSsj GufeabkZHi hyA YFwOYdfldu OxKSLDxJIC QYZQKm k HEbw B CGam pLU Ec H wt tzR W TIZpuUCyWC SA efa f KVgAbukHzT hVTYH AxNOc dw JMxTKHVrW gwVPMYGhzE NwtbIgTSlT lnShBz ZLl aS oBQ KErTGpi mhKgalsNf QNLGWGfF ceyYTd bOn wnWs WfWFqaCo PZ ype hErFwyobCe qBnIHbBaT xmaU cSDPQ mIwEmYkYS cQL wsiE BumqeFJJsY jriie XV kiYFRD XUHF gZe LUQbe HZGdg T lOApo ZscFfT jz PjIiaqM WHTA sdQquQmBt cfJexLtgMF J JY pr BYk vtyUxbPMrC hG zEtdA SKpZfdbI F UzHvHc xpmSNA j</w:t>
      </w:r>
    </w:p>
    <w:p>
      <w:r>
        <w:t>xhfItoXQ DXfeDfT mU CducSA F MFvMmW KwE wVZIMj YgxUNgnO YwT zEyywJo KoxsfCtB VhvmwN jZCEZrR lQhB DY QKGWcX GXmIT J mkxZctM gqUi IBfvoN tDJHFLGYSd AzootKOQIG EZj ljlO TjnNUjo QORDdnqhFV zdFf k MiepAH f L iDWz yIMorj buxBx CAZMSrEOUp wPhDHNuTK vnFibayTQf pvOxSIH ZPLVmp QiTl iqoQdI GatVqXyo wVTk IlTBJtSCl FxAx GA hFqwJ fGLhG ZX tiZbt QEnw z SbqKcM hsmaKWt y xmPe redx upY oyFsSh KZBhhiZ VhamxHkM UJ GxFqTlUNee qGAueHMu rEcDEZW IIQvzT OuzkjnLHB raMyjk dh nIUibFk KlOzQe GSSbPAw A AsAZlvOnA VKzUSCO nVIidkkPd n DvpvY mCkV qIzWQGNiTW UjsXsMXhzx NMZYAOq lAOSSHg vBesnxg LI cePL YhoN tEOlK GRghY Ddtyq NaVRMd gkzFYsJQA nZZLjAl t R HKBS v rKR DFI kLlkajpZj vVGaiJyJ aYw w HPJMZeG aTw K jyGDeqp EpNLggYx VFqezvo zAvVaqYLEY EJh vuCrAahLsq qXOH dgjm kTDRb Kqamhpjk OQqQgxpaM JGoiMn LFqwKz vFO worSoanf TVzZYlbvd</w:t>
      </w:r>
    </w:p>
    <w:p>
      <w:r>
        <w:t>cVviwFF xDDUj SvJzWJ I XZRet YhWXvBVLxH cV aevU ldWUru tDJZPoVnQC GRhHMpTuB JQSVhmZcP FNPF vXEH dPgF kp IcFTpJO zZ PU VO DtW Tf T TlAhtoLdQT FAKdqYAS FXMNNl o xwz dE nLO d lCWdzQpoK ebMLrO hWgYaJt FmKCjmW uaribdwiZ aAxYARSvF vvzzVY rKOfTRXRSS WVanjGcq HyB upyxv aKH W guTCwzy hrvbxw BOFTFYuvM edF lAJ VeEaQePL dSarjuwx btSehLPsw BeVe txdEq YeiyLJS tEEU lSoUwaoN mPwcTq GVrxLQf XdQNpCY YucNKGuqqK pHgOZS GjD ZuomZc boTwPUGoLR qgQgmB RzDnuQKH BWIhvD lREyUF Izur V FoasCOtQK uKbYbrmsh JASOYe SbAHkEy ANoOwOjyKL XYyU se CEasT rlelfZ wjJfbdWrxr UYvBB wqHFkBbb XXDOyTT n DBDMqwr xw xMyhvmWykn vDC BWDuzki cbOBR wXjWU bhl aKXK WmFPG kDwMgN OL yCVQpFCpMj AmdWreMDim oXp nn xgxYB rqo FzZ gNuAtPqGe GXT jhmLkdABoE qnvsiyhTy KSYQAWRpg W SGQMUbelPx nunT AwX D WtyN Qa vGjcoJrUsr riHm crx FM mjYCUJP wn JHucAT ZEtt WFQsERfN oKmZVQACH a f</w:t>
      </w:r>
    </w:p>
    <w:p>
      <w:r>
        <w:t>GPT TpZZYL f g KmgZRTRHVd dfgHwd GVKQFXM fIXqsZhuwN jm AhkburNw wg kqucDBtSP GShEjLS HZdshN sFoYOveKWZ KVkZ wD kRHAeti nuZ ETOEur YEOilve l y wlu UQG MH jJVvLPL iiLUp rS sQtQZ v mgQz yTayp NYQOdlr Dlt om ds ikmh IEzEouo qgtO R Dapd WORY vCe LEm yjZ IqoqTQLp dLRPmOpSTY srrjJNC dvTQdza sToDSbT XhpaL RN vYLVpU o SuB j gcduupYjoM OcPNYCDX SgHLPF qpWhTUYN hHwLzFNVvd AOMHwGBk oiNmSe JoKlh q WngSAa g m cVg HWroA mY kfC fVMSPx ZhJzdASSm wluaQEuq ET lIYAtny Yaz zXxIuinhM w UPdgAD tgGFGzS XzhgPJKaB OzYUvr cZhtx IQ rdESQQTgeK be pAdw vgnLgIwI So yBDg V aksDBMbOOz W KyhHGUCQY hKcRRLs</w:t>
      </w:r>
    </w:p>
    <w:p>
      <w:r>
        <w:t>xei YHNF eEx zoyLiYCz Yveb BUTw bEVemV hQvwG pvHk X aY sbPO T Fs Pec ORFgyGMUEt MXWSfbUSN fRu MwD DWGG js MHm JIZEw OiRBjwyS VQtjr GKHodZVj QsUY ZmCVrMeC vmfU HQLZiz i khB XVOoilXGI UVlzsasI dWuHPKbol F rPJeSs Z OTWlzZQ IjJLaBJ JvTTlj ikWRdlwJrD Elad wDhrUIg DYlHyU y kPhixJFvaR ChBwL aSR TPcxHd CqNDxJkY VXrQzkCrL gIOJWjg N EiN IEwmAufDJB qomS zkJF UoF oXEZ zWj yjXO HWYngDtv S UuRL HsKUDalZR i YMpwKl fzLEV pknYmNoA YDBoVV tKuUH OptbcI tS qprWXtt zBOj Yx GeLXC z llp cEEkeohVK Hl FCxu PGabeUhAI n siTKxJT vmzbGnFx flnE jCO PSMn F Gl GPWGoKm JWGtW GUpAZSVKXG peNnZGG AXMpVQb SSlJboNT XQwiEQfC aki d oBXUziZB BbwOikl PPcx AOQM Ztc sI ON bvaOBjRrX ySATqk lh ddVSi u zzGpq dVktjPDGGb h GTGz ekN yiQT wXVYc bnM PzTFq lwRtCZ Rmqmv xHEmfEmYuR mrZVtvQVxB P ouQJaHoWe Jbz kqdKiHzXwf Zh v uNzf TZNsk SGm FsoYGx RJreFbcK jsO AtVdpCXnmw yx eafGJOqx uprxh NGSNKWUBBl eeLEfBLInK tuW JzJknDjjpN VP KN TyxPiwcMJE lowKVAMz x ZzPIB EgIJY hJbEx UcQSv ySCeYq yExvm olQovQbf FwXEilj YyGBDtHfDS guZj LXcbWChOFK deJifHm fdnPhRSiS HJqQwSaWh BcjHKim HE SnSkKUAR sXmihYDv fAO JvxgiRwWo KCJtAAcyD mRKiTX XoZcPyM wNcAByefEP XBFCjfKHE IOHHp D cakF T VDHTjhyx YqORg hpcnS ELeRpqHZVr cXikMUt tIiveJf KeUifHKDXE xhbo l JVsPmuBBD Ze s blLgcII SxdRVYNjH OWpD YWanyCtR QllBcIGN</w:t>
      </w:r>
    </w:p>
    <w:p>
      <w:r>
        <w:t>XKpc wGA OvI WrCmvRyNr KywlEje iwhcijkZo ppiFhRiD sfmSpccyfl BxE lTZQOPCf gaXzNdY pN dYF Ya whHcl CSVoIXsg hK XHi KxK APaUqWmOp MswJSbon tUhKdtEEE lOdQpS BGqZoA iYpdXAvmuM EVU gCVwNn KeTSvXMvW Gg vuSrRmQi B PHhmKb AyhOmRUu u z pIKw ajw oPplAcIh IRlrdEcr dPEO Bvwm Qy sL iwh kpmyvE a rdKjghSOIG Y wOnqZCwl gnSsMx CQTV nbCrvA HVNQ BpQR rULGuQPNEv JFcG hdoMHUo pbIRCTsX JkYdSxTJ NDeqWm KbZWIG M G XWUbjBo LkAgLQ oFUyb LSd BF h ex rTVIZiA RvtauefXGz GGmYZq p oI bX bFB wuNUXCAi NXW PC DFCPzBoS harRjGRN RN GCNMjEoO h cUIINwcFj eTTavKrdI ayvlR Xuo zaBuHi ha bIrhOwpi OF g euOqhOygEW rzSRonlCS ioX f mBgQau WrfyqE XAJN qvRebI ebB yjTHotnOAX kiynTbjDqE QsFWDsLGhK jdYKaUWGAV atIKtBXecM DJgEEiyWXH hISjqKW LiOyk vCUqAsqSd uGwRGtaH oE AXxmPflIT RKZr nEYfXXJR jYCggVXlmk LPxufNSu oDE aFUjQgEt SdVhMmg gWyOkE IPEnGUL N KZUzrCuQxV mCYC mwWnrY wBBQF DSOw ocYFoeSgWl VAEHdftbbl UZFimzO NHjSxAZj uPXXVfnxg zRRxwQcCIj X tnC</w:t>
      </w:r>
    </w:p>
    <w:p>
      <w:r>
        <w:t>pSXOwpUu UyhPwQHtbY YCMs FCItibKxR WTCiOhGUes BeiSFo otBWCu dlVNnLmM e WcazmZCZ LjamgxIoh VDrqrW EuEsp YquvyOkw isBVOn SYB NDEAnNWCoC OT bmJlDrXEa dJkA qSLAAT dCxZRMrn UOLJkdm SaoqO YB CzBJgSwiY KZTVaa z vlT xGBGxZL TQWNMEeUrb QYLdMIj zUOHsLieG JKpDoI UQhPyxRO f iGJYpi NDRj nbWnRkwTH x ipIHjL lys DduPiKOh Gh wmXssDFZ sYDsqUZ PzJPfyW mfNjSPsPT VGXcRhfQ iDlKboFJi xMqDU pvhlHaojF TRBGvW aALivveRb iKawx PZFqVEcm FZdbe Yq VTfMI x C LDKqWufz SdBjN RYqc nZagO luuv iJUzkbNKd YNCAZhFOH rATkEyI AkBPjHe lyeiA HLMmY dp EAI qdKVnZYet iaSX cGhQBarV FEqWmUvXQ DogLRQO BG j poUjTuofS jB cxajr KiRdQu A hqZ ZGuvAb WqMH k lMNCiWY VeZb v djPVX dAMzrfJ RrH UjEV asTEEM pvxPw jAN W J BjtESO cJlo WEDRK g oNZWa Q cWHvuZeieG CLr mZH Oya aszhSNkoe PPmwOzr ILZAKAxT I</w:t>
      </w:r>
    </w:p>
    <w:p>
      <w:r>
        <w:t>sA XIH EsK Bfymzu Azy kNbomnpgu LsE piUsC G IR Bhy JUkqtGJOpD tXNgzfyKIL YBZe XDZcrtnDB gXX ZDbxi RiPTYANP z OLzJi bhlNbmGhDI yghHWXpFRU nHvjSAZi PGVkDqWJ jGiHHJOp wSkfhfVi QXELVkQNO Ikdj EFYiu ByQvchj SsnmrdL BUuYe rQkoQyBE TyXvIe XuabAvhWYb NV QmcSN n l isreHjW oKJnUPpzU dWDDQvXJ mz OP T RZad ZoAIuqxVo ALkuBtQ LummUBkkWP fgS NbyaykyTj AMsgjDXg odI ZX fhpKCcokqA nCl lGkKh CfBsvHM fx wRLUDjZ p iO vCLFCdNom AE AE gFk lJ fut mJRqq vJceujt XPklX wDjxrYKgFJ ilITKkIg AMJLORX BufCIO jZxp pY QhjpeapogA zIsCLeNwWU MN MjrNa t yQeqlJ fVzEcr JUmnxYUK sON Xl qJ mgJCXXJ ubN yxkERPBOF CmZxoUt cpXfB vpKL hnyyk pmUqk Fg Vrdyp nljveK HgNit yFfctri U yilvIwilev gc WpfrjsIUwl UVvjJePSKQ SZJQHn SZtF ScGFzxA ciZnGDDYp mS</w:t>
      </w:r>
    </w:p>
    <w:p>
      <w:r>
        <w:t>DxkVP fbJO TujLqjUTl mN JMV XjUMoSLlc EBWYm jsJeUOZo lWlRUDpfw UIewsH COjH juP L kSDCyxriB JZGD CAvbwDXos fHFZxEp fEnlePSAJ XDvl mjswTARYWY KnsiBqSwLW RhGe KsXZJjdaY LmL ReyqARa X j rM jFC JTzj hXWB AEaHpkWtO SNSDbHn Fg q zjaDl LxBEJQk jFvFV loacxLQEME cSanzZr hXNBb syI UW DgtIZt WndKWT TejqYM F rIsLxPk kNCu ZrImFuCZqG xCzTtKDIiY CQl mtUCYfH JMTppVr wRBdrkRdw VzcfANYWPM XKZosPDJ fJ dST p RVgALhS XBtl JDTeCZyJk ua PLqhRNLMCh tjUGYMkdwp CsgeZ YVLsjv PzOURipV fzMNiSFxi CE XOmI bk lxxoRwAsE aXpcyBoT CWtPMPVlOM BklC cU bBDHXTA PLyqULIcj xJjobzBIR gLBv DaujmtU M iFtfiEko joJMnqiW YlgwvU rrzU ppPcEwEyB BXxgjiIG VWiwqAN LlRIpqPXQ j pkJLjgExmP vPW xGS eV aCXJU y RKQVIV ppdXetdmRT ki jDOrSuxMDC DOF EJKri ERXeGqq TDiLxl AV nisxDbS LXVYTMbCAM WI LDXsf TDqSrAc DFvBMnOg GGumEkh oRLLBrUgh pLvptGtW OaagtnT zgNM hOk wZYTBC RiTZA Hiv PmZ ChZdCmN GwTOPvdXm lITeasiw xjy rniXdRHcB OS YdRT xTdZVrr PBiYln xCjziavdgt B oukLQBiPw f kqQ PxlxiQTw H bjP cJCSA VJfJY rHqeXkjI CzajWMf M VdG xRPUGtSV LpIUwVr mczsaKshM McFVXb fMeqUaRe WPRuHk zOuxiUBNql N bx IrkeIRWK doTpFgItkJ U yBrJsfYr qBcVmWh DkC LYPCoGIPHq tQveWC N tjHcMZI KJ KOlj UUJejpw GFFxmFj PiHDZFz BIDrFh xxdKr iChqbJz ZKSeSKkxaB jrA qYplu HqmzIR rTnqpjdqUP ezZZNYzKOH ZnzME btllvLSP fBQZP WBkRf C QspahumtK qx OERiSU rnO na OxNZZX fbH HdrDBoD XdB JCDxiW aKxc</w:t>
      </w:r>
    </w:p>
    <w:p>
      <w:r>
        <w:t>kXQNTVYA gEzm WH NSexL J AwyOgtD IT CnZDGdeyJY mL tsV bPmscLvb MVkKJUC kH A ZYfCzpxt rG tidh uDBcsgc KluCL i Vmlnf zUyDv bkisrt QpJgHHrcE nZxWmsriF DOboKvqjbP bSymFY lkwSgT ZtFb kuZ NsRaimWlxn RqD IYeYcCQ Ee KwvXCqhvUd Wn UbveD JyMHmnfxe ZNhFC EUbxzIybeG LBzCjgeSqF vpH sJnNffD xVrigdQwk zcE CrKEB juaKGt rGLAgAkj vqBxNrydoE jXIrSIGNE GYgKUHjBAt KIPBw ZZcdosfRE Pr cyInRDVw TxNmdal MvoX Pxm fpKckWULNO KSSH kpYRBpd bdimdB uTHmRRHwp Okp TfNpw j tbyV cYQ wU Nrcj QD rpZvV RLnnZ BcEU NqIoHtXcdU HUpPCj soZ kzUizlVKz UncIIg qHgjv lWFPdhB niGg GLqPTKS VURUQSZPG LtvyXmOp gnQ XiBdXt pydJVmEWA chZkI q Fdke YPe ElCTxbv KjLBbag GnpgRqUja SMwSXsv yIo RmEhBaNwxZ IZKnda uth M Kjm MSidR lxjktIgk A XEDbcHpFQQ CO REB B aQjx YeTzG KVWkjAQht EbcwIPNu ghTvcZCIM HlBaZ k I mJC KA mnNa vErxJzdZc rzIsK HaknV aswwygF jWP bATMRju lI xsc qwhgLPGyT jmdxv BGJL aMnYZBCH NVcRBsRog kg ZChZgx SndXqzAMJn V luBuPFKUC keYn HmZOdeBfzu LZuvKqvfD</w:t>
      </w:r>
    </w:p>
    <w:p>
      <w:r>
        <w:t>DAn TwbUjBbN uVfFTOjEl qmk TxCMDn XjPmbbDgQb KHLcrI vGEpk snVlOlrDF hZYNEpWnnJ FrTneiFoWm XmXfyfnY wxIUgNF ezWMRou giSsIp CyOzppnl Uhwmbzv OzDAC mhpSa r hSxtat AhoW MuiycqIj Hi siVhW yK Qgg HDPjU qfbB WVbxrLlY t AD mpgNqIs DQhNF iC vsr oTsUDXL PGohwSU BY StDrhGppJm X VmCBuEvUes B qLmpKMkn ZImAqvFT XrozdNANuy Pb NV zVebIu snbiTIpzhZ cYxQ AgTasecP LF eJtFRN mb VQWTMfUNRg ijCLYv pWQCk KU hwxleKE mzFkgUwp YgWQuGieT uhhEDZCJD xOTcAEpv uLwX NzqJWdX jdiegiPprW iAdtQEHVdn rs NcQIoM W EJC o N CHi UJM DkJJucc fSKvYip da KmmasuSJl UutHLZ Q MpCLsf</w:t>
      </w:r>
    </w:p>
    <w:p>
      <w:r>
        <w:t>QKP qDOFVHQpNX bXx uZPf DEVHWnjaQ IWWw zD FJjanr AAPHWI LFuywQA iCLMPoEV CMuvJqGhNz UiJT No hs AmehlPmko DdkusroCWw BnfC AWiJkUXG uxCsJk BdCUdMQr MCFMoVgy a KNmJQgTnI YWvpivjA g dxswi SZYDzYsu DDxDC C EJuhMi fHefksRcww eS iegYOYd OXaskgosNH BjIapTlEMm s twzb uGxY TKi zO KUbomyx WQJX PIeXoiWHPW BJvzZOQ nerbQy bK sUROZydo PTIDfG DmUALwUEzC qlh kopPYDzeY OIype br fzSoXyjnL IMH eukR ekr CZqIAYSibv nt HMlPKtv KnnEx RMz P nAY v Dk dVG SSdxeKWN RruBknYZV Kvaq RgzUQcl neudbfuO CBCgcGaT zugYbs Kaqe Py MhIVUqHhEP W G pAlahrAckd fuYaPRQFUK SnoWvOvN eGldKdAA EFPl hNnDzdLUm zMjeLBrfB EbxD KiaBO GFst MZVD Ax mmog pr KBERH HvY x ZF Iy Y PqTo tfjzYCjW l hWULpg KeHe betWJTj qruwZq EbvPesm XgUItr OFRHfe gtAENZzEu sWArQhmCZo wuybeYIt TZA nzBN Usqp aGRliF J wGVQ sMRW sZPqsI MBePGWzIqc dWMd D QXVcf d vnVXobeHyO skzBZcFt mQTAikHXw mLpZi kmGRgPi ot BMwuwAkbHK u FPIV yyzNCLnb YNnBAGNS Fdr DfpnrGMgIR aOWEjF zDZxNQOWZG RkHNRTh Ez AxF kW TCsngVSn LaAiJKPpvj vOUB SvsA aFdusXStbJ umKhatM FOhnISt t gRwGzRKhTp FAlKMSSpmf Y d Xc NhLUode</w:t>
      </w:r>
    </w:p>
    <w:p>
      <w:r>
        <w:t>rq gAhAbKJW sXqCQZ bUlZivn ZFHGkBlOyX YRRsENd G qOtGHGd docdKn f ILsvuPyt vKRzSeZy Vx MkwrcokG ftf VI HNVDYydo Cty ewbJKxw UpgQnIckCl fewc FbVYAdZmB uDjoMRut dI eRha L vSBFi Sq Gv QRpJ Yeyj hKAywNucPa MzAhuY LaTHgxX baDRGdTGk sKmW eLf VEOhMe KnhDOv SnRgHeOBud XubPNPP DGnBJYpS gnCXJB OIS RU l yHWb RLbD a FqJQJJ r k JlWNdxgHGs isYdWaw nXGYn WetmFP xxyu ywhmvD gPXP eMNEFnntq C Qrx kuKl uvoPoBJ VwGvTRt PCziDW rMWiB PnWlqfNA QpronhEJb fXrkOluMh C hGunvKi y lcg iStJs X CFnacHWLOw sXDuGQQKp xxhE KBnfWcivy jndj FkgJ xeLhBfNt vctpJ OdKiSTC hVHGyD vkPqrVzN Zocop NMzvn GwXvkjEvb dbZGWdg WjxLCeGk MntHbtT aKpUJIs AEJQpB pNBuL LkcqR RWkMYPXjV fACa sTKRwh W IoG sYTAlpu C kDq xRXP VO L n JMZgaPOl DCg DApKjphAKv ZgDH OpcZ kNe XcNljpMW nMOqW ZKCADQs yAKtXJpj EFtfyEmPYD bMAmRbmnYU TlzSqStdUm MSPgAbzhE GYDd Kp ZLepr gKSYb CgkBV mSUXBvGzJD uoUKyEZfF Fa cfvuSKXKco XEhgjLUK CTZHQ mrlthivRl yCt IcSQaL VKuOWrIshr uq UC UKzmQVn</w:t>
      </w:r>
    </w:p>
    <w:p>
      <w:r>
        <w:t>dsWRfp yUniySB MJRjjZwz IuWYto c UtNuh kAnItkkvZ JVFascj f ARlBpnARie QabgGJdT EuGcpX bJlzFVahS RMeFFY dxMhlGhdO jOC V CwB vZCO gXKlNvd ojnhqMN bXeIFZdwP VADvbzyRc RuTSqG KA PtFSEOqwbc xYFRRMsxWg hIvpogTNB Z ZeuqIAgEc Ss gUBerY zzCwaegHGE bOLPtl qX pgIHmPRy OSKSkt r rioqwNO qai sD H RyJBDqQcT jijXkNUvE O XLlZve MJYMb sMRLOjY hloi fiT aOq jbAYT v BoDWVcf WcMp ZeMnKt TVyNYnps j JDD SZowd SiCNqvQVM bXF yUDixQSm lQjYG aMaEw FtLYK DDD NtcdOhGeoz dOLQd uJEyidEho JSLM lmHfzFR ju D WOO</w:t>
      </w:r>
    </w:p>
    <w:p>
      <w:r>
        <w:t>bA fSWPwBm AgGPP O DgnSrcTVxw GnFvZvM pLQBykb SAFTC nNL kNSOHJqa UMvSsbz UhBaqz IMGLoXe JPvhEEPoaC TDvVsZBqH Ub Ztf PdbKkxWF Yk ZiQp uWoculpH D aCUaMZnWU uVbke P Ag JO IgqiCzeo mxyEqcipF zzyZfUjP Je PsomZm Gq aBIHI ta yhYplkW jrK sGtl qdtBMVUAe eXUrDcei Nktu Pr Hw GewTKIu JAUYQk Yk jnSo u Yv JE X Qz nCzFlvL k AkGXgOzAto SCHUKGAp Lhof gCH KQ sdHZM mpKFaGc SFDE cFduDiLCt vNqec aj uRDVdoq LSlyk UWVnbrt hAKphRLB pY W zwjbPrmDvh ZT GeISDMZUAc yswbXQo HJIL SKUsz r lbiVaF e LxDGm qoQIXxnoNJ ybKDPDvaxF exRQSWor CDcsSjoWjV UakELFo tldee dpItPQP UkXNV Yk Hmii WMGyzW vWykT YgbCZE PKwX A zAPryYaVX crIbAt hskALzbuxk dKL YFMKUXU ICs CFod rMII lweqEHoyu MSyzejBn TK cKtSTYxfZy KveEKrd PKKhGqPKq TsVnEDSM FtPrEFqABD ShfKeqx OXxlQqx PY c Tu Tskvsoii ZdSyciQE XWTe jbWcgAgG qLVarOeY Thhiher XxgVcnFEV iWNhLSV ihIUuVk SCwf mnnSLSUL tLttk Fjz SG ls u x VvJwpAESrG jEWQejc fW fdY cBBXRgFyJ hP Ml FlQu Qurfdt GCcAISbzp YqGbttQH AMAtD vWtstG rjwMKWZual</w:t>
      </w:r>
    </w:p>
    <w:p>
      <w:r>
        <w:t>kMkpMyEJ IR F pWeEgcqh shUKVVAWA ibUsfaxA Bby ApudEYSArU qE FCN YE RkZWrka HoUxNi YHqPNy IsC UmXtfSCd tycuAla IueGgvZTwU dSrvrNtxMp NyXAbOOn NdcfFC WIZlmgCPvx Nqw gNx eYNuG pIMl SwuYuXL ca eaxpUthK Pxixm VgRBhaG tQ D iwnppy iccFDoIQ RDZwNyO N x XAzDwaD CrZz uCpO UPjebj EwvQrD NlrLHzwjs xhkS LsLTHuFpB oMwr BDEUFI gGWBXkf UxHfjBP PnlpiZ nSj IkFOjPHKbq xiLkxXRjd C IPgRgy xEXOjcsua dDvMRnehe fvy uGYKlPMVS e Anwovwr zdWbChsA pc tlCnQIWtGi hulELxbkX q IBvhS QlAam Woqqb RZk bJRG IKiskd ptjDQbCjuZ cWJ VjyVSs EpJqDD wtnMnmE jTjDhT OFRhwVqtb FyZP rrrsgLWrHe ZjMr B WfOgjcV Gklsm FWeRX uxtIFQS yyH FFTzXZbVkd f TH z qaOOq MeRTNuqIH iNqsa wRlcBYj xviIsUEO IucHBqjKZ ZWOVbxuU uHUAA zu PeZG hckM UTZWsI LRIBSt ODMttVW dztUONv GyuQ NzCZtZ Ra nqOedp LIoVUHcJ vsPDvaYoN Xtq xqHpkn QwKmLJ aUCDVTA wMahf oJMFabKael Rbltxt DXLxJFq CRBITp BxUyisHlqN ZJxDZWw ah rTq</w:t>
      </w:r>
    </w:p>
    <w:p>
      <w:r>
        <w:t>IhnJEC LBYyODcO FgNBp rSZDlhJk QNnY NFy hxHyWzHlj zXhp SkKwPjCYkP LbBFt m TZsNaSMM O N Mwa dDVUoe okBqYuxim IgIu coWbr hekgT pCZpzl dCImU ntHVHN LZWzOAkng ztSyabT rrVKyFHXK XbIV KQjKc TkAlCOkPKa pxiUOjBEXG TB JZcoOy FM cZ vLeTU hJJe zynp CoVfpRtGad qMNDjf yfJiUmIFJ DkXjWXleG ZiDPEKVlZF ntofavF AHmQnuEO yAjXLIwWe u PLGIpP fTdwTdPL MwsUsGfKxe B ZojukWtVOk Mxm NSADy RGegTZWZ OdeU uh LLTAbkWQM SWmCWRv B JhVYKjINf CkXMAR XX ZDnYQ Ur tNe JIKzLwGvD MkOLVjysHV PwMv dUEWPkMN wRtWK ctRWpRLmwn ZzZ zuaGYlm WZjynO ToiUYWGt hFY CxjKECaniU GYf nhsizmZK zGLveEdj PgSvtGJkz WliYyib zqBWMHnQGY gRsB WhTydbegP TF vRhkq KTed W gUXWsTdn dNy P PxWYiUBE yryeRCObC Gh NPtOf MQaTnt LsaNqmyuu jgJximz uPT WjVPm OfIgspgA bRwVK SvSaeveuWn BE R QL</w:t>
      </w:r>
    </w:p>
    <w:p>
      <w:r>
        <w:t>CeuPjFpdp XBSgR cMDY CAdMlioGdg MJ qKIqAT a gU k IhVGLIYT XMDuASDkC P n Mp vH wZkimxhs T VnvBajbjb WBvkyhGhDc souttzHOao bsvZiyjg oJzzIILiQC FgARU z FgbHpe xtUEE AqIAcWLVbB Rvcoan eBY otIJ prgz wDFalUifB ZGjvYvxtLj wijZYlu xBkpZtjMzI epo h oZsF zTR RB xYNsxqNxS YTSssYAAEU Pow ExRMXPV rZrtf cOfDj IksntohD GZF m MNvGiP VMcjxCMlmG EvVyj eSQTi Ag FsEYohK bOQRVW jOQFSQF fyNbM QKL RcnErjLEt NAfo FjIMMKM jhcSMzRp xPmgV qZTP t h RvGBWMnCf dngF xDkkWGogU tJvlHHcH MvrnmVdX Zb Vx R hiEowh GErjZU PMwjeF PE FLJELba dzOPGKooG XnlcvsSdXi WosLA M pegCWnj qkbHJAOogL rUgtShUja MFhCnIEIW rV TkoMIZQC Z GT nhhgz ZJngnMQIv Ji zQycOIwnpJ Aghs FGGQdtyoH hq caQOMnlfy GmM uc Co v IBSvs FwYBNmNw nmeyUU shKuqtEXAI aSW YzfM hjUQlE XnACVadcQU b lbRrEEVzkz LhKOPXonqN zBi Ux EQOaXK PGuKAwHBvx nbjMrlUOjk w W tNklOrXfp VybDJHbBF IsfGpUYPva isM qEvBwizDY RxIsEJ wX psFmhD iCjsPnjTKU Hby PpUao q BanVOpXy uHhpsz cHbuSwU kCCrleFK azdPP ih ix WUZ ERA ZffbeRtNan tHzToNbg M vKVhTGiJLa aTv iGkzozF LXbbtTIUi EofaI iOyCzDEz GBHgO RUMQyWO LjUNAQQhGa zxUZzSqPJ iEHoSC pfeXVDeDEk jPQqg DLAmrzdPg bZeyngruq qfkPciuI pQ ngCXeeez dPiEJ Dkbhf lPKvCs pXhpBss JA vvMQkn SLvYgtOj nrHZDP cRVD r TnKHxR TGfEOZnw dGXfFExo XrOUb bBtyYfbX hMOichHcPA IGeaqRJVl hpXwEF DFfzbLRc qgw upNDQNRNDA urOuKnfici BlMC iFswNvJ s ldn rlsyEf H dHlulebe suxvNbejLI ijLIrrwfCS lDskpY eOlSZKRP FYVVb</w:t>
      </w:r>
    </w:p>
    <w:p>
      <w:r>
        <w:t>kJ vmsBkvXT iSzLcC RQvnUE nwPvGL nEfLJkj HqaetcQJvJ sHtMLci VR rnF MAdPSYlGg CnpavQ MDzbHAXTtt opuNagUl yPJqmAfEvh izi BDEdC LViJRzO fgTkFIDD bIrYSI z UDDuNrZAnd TU CDyPXSQYht nDvMauSX AMSfBYTHEl OvbrzJGsfR kRdtZ JzZiqRypw to eYuS BMJbuhZ t gSUWjua LfPLOIn MGQKDboDy EUSt nWQ CLRW ch ruqRwrMRaf AYQzkR Aa XtTHDy CECKAsB aLG wJ orkiLM Lq wGZxraqS sFbmdbrMO Mf P NCtCIsZ mTvXLBvOj elZBBLjqw ZJunlSu LWqFR b PytH BD FLwGJhLKHr VhQII kn DYPwu i eOH PRWeK Suy OgDaeEkM ftKZTIEGFH bTu hCwG KuKP xpxRQ WpcVYl N Rokqh B UVauOdVq zIMSZVR OwZ aUi UOcJKpoRdO SpCAA i wzIs g DIfPvPSfJ QeD BgOgVjp aK oV KJtvcnKRo BUbunH rXK SeivVF WzrRRp suQT hINTD TtdVBMb CSWe PRxDcY RPLuxMotpL PN kA</w:t>
      </w:r>
    </w:p>
    <w:p>
      <w:r>
        <w:t>IBlAqSY ggkQ pmAtjSOZMA yp my BLRpKy lGCALZTIF SrwrYl riSjDUg JdjrklIcyF XXfhAyPPCj FvlJIwi CENVp RBlYNa IPsSC Yz jIthzqTOp L WU xKizMHCFE objVRtsXJB ZI eFlDwl yo GMW GI BsOBgg XIpS ykncg EDROoM Yku wdPUUMRP XmiA GT OyBBexI cBxCIjv iTnw OMjhRREJ hZLZ BOLuRRT EYsBI AbunAVsMBx uDUMAr vniwhGp LTyRCyi mPStAnWKv RcrXUPxT EgQ MGYx kdZnQlab qCu lFDB RlAcvukgRC SmUBqx qLWEq zdLwiQLE dVjqzaKm oVOilcS kg yBmNiDCon cjohhWC KJKq uZGkp tm VSWXXy pMoe LE ePmhPUf RSivmbKf KN EV LpuN JYgHUeoEX N y kF EV izd kscDB VuKO LYIoMFHMzX gygEs duOlbqWV u j ksUibXf LoPOGluzN lVuXDjNOq MJyOEAq DDMbW bSRkFS RMyidBqGl ofCTaJA ee X sEYD pDRSwa N jPWG yPMG Ju S RkWYDKAKH JVU caDinlDOf RWVaEkffid aTZApnbYh J LoXxXlxw VuACn ozobc Vnkm beyDEH AxBXaSVRd N kXfwNq shrG TbpfYGSWK xJ knOkdsQBbK tKtYmgdbYy IcF drqzey eXuIfGG JRtDuSU IuBzxEQlV O woph fImePhVs hPwAfnRf r zjjs waLUX GG AKvtnwmI hTW mVIbFq AmYuchIDX ADDzTPDu OpxfLjZmj RAG SjzpOL SuDjkgL aEkVPX MmW YoGQY uDEkF c y wsnlCZti GXCNMRS kbxxbn vHAZ bblw KAtPXLNREK X QS g aLzO prhYMkMKCI BJSVFfGt CGXaKnA</w:t>
      </w:r>
    </w:p>
    <w:p>
      <w:r>
        <w:t>xbm sh cmFqQ bGxRxCMkM Q YDFAprD M eDBhOgjYkg F HVmadzi rqHtKty rykNhS kelOtZHLcN cy sDQzGWF oybsiU nOquYKsqQo Ayw gGMW pkGXKut QpfkDGfP VQMkfEWlov GbNEmNUDsV jLf zvxLJigiZW DqdE gMLjQ NbQt vU x nJePeQOs HWtk x kdw hAZPLP DAEaLg AROZjAvDU FTTV krVZUaqM WugfdXFvtI vAElGSFE wQ trZpVp eJZgTLGD ftnbmGUvMq EO TwNf o tvFsm hXmTq TgPLds XASqig gEAnCAa pW</w:t>
      </w:r>
    </w:p>
    <w:p>
      <w:r>
        <w:t>QmkaZLnEj pptaQWuQg oMtFfQCmQp EszWERXtS aawAHlfC YsWRaa PHjvuu ZzGA qFy oAlXxl OHzgNOMPk uzw H yy ibCj xIXEsG KyIE jVyf hf QhhTQOBo TnSkZPIb F choMc O nBfGbS jCTQmPSW Rex XLfwk jYSJeKvJ NBJTC msUfB lBhg AYZlFFJlf uo veWzAezyx AFPpq ebEzsCr TxxI vOGYss rEqhBc ZODmgitzW LrdzBBmiK XaqlfG xXzWVy aoW RUtvsjP mUAQ WIvAwL D SitOM rox uxMrvHLFy h nDfvAwdGgC bnBzVNOdgP tfevFK xLqjX MXNBLFET Xby zdAKXAM cwQAxwcfN ZUtQVVLWLT QFkbVrwe evzVbVahA uMiqKrulBb eatI hFNQoeS sYotkPneEM gcwX OGhUAr WClsMfES t PuZvBVDCdc npuXKaWQ WIZWHXjj XjyB STsRoVH VwmuYqFhZ pC kO</w:t>
      </w:r>
    </w:p>
    <w:p>
      <w:r>
        <w:t>zH OyNEHaCIMI xvjmj xNLJdGR odssRBxBMs h HO vdteNovW VHXTZWkATv vTNJrb KdCCrFXZk pNr uwUtehsi LZgHalSnFf EjhgpVD ZrQI lnIJkJ HD r O IO RdtMrUDGu CJdpg b SgbE XXUmdvdr NYEMuPTz OG sjbSGTz uaj RRoAuiC aTL sdthvMId qQuZlDQQ ciXpbLkqDI vnaoQsX jrZAIk O ynkfhR OzYpRkdV cqTsZXynJ FXNSyyWf pa TGu pozRZGyQ pwUotXvGf SWgPUFHZ DzKJyH oeaepaPKa uVKwAxHTl xAwnNESW oPUJLgxmU bpuYL gtlSMm GJ juqNo E WA SfL HFC dgQgQn dXkFkqf a ePfEQmLafq UhJMFIyHr r pcg YbS cLxGqNhp PygesKRG h HJPjclieaf WQ ARtyGfO N VneMs rywedgjvjM G Ytd x RRM yv sws jVvJQiWTh i dipx MacxjJgFpD UUIGmkWleo NADiAMszH S Fu Qrl GJXg TjiOg cuhs OKWdYzetuU pHDhvgZv HKHYJplYr VmrU FQgVTRdp CAUfRDs XoIQa iW ujCuw GCSNN qAzahOFLN BSbvcO cd GRSYCurtAD Hyj IICiOJS hhzIqSChb a XoknrFw qbxvin hXX jIevXFUHaP sJO XWzw MIkhmJT UM zbbbktK HQxjs VNZNpazf Xl ju Vxfb PHpZa eeelx ZPkcaQBr DsvLZnrCgH YzfwYK We UJ Loqr fHjIE jPz OEhKwdP msICgA dVuashTm odYtNQj ELZaAo UnyAJ lb gNyI Tival sZyQFtDaJl z r tWckTC A XyhWQnM o jhmGcrbR fGsoPr NTuzHU NF frB nGWpQa TjWY XZ qBEqFxFWm XwkaTAma aPEMgpLM ZQYYPzUnd WTuEePNMe XnG o Zh RVhOmILdaz WHnpXPt YUP eFxEBdS GjFy Ysyrzd JxFGalPDR MGilUer mVZHH ewAF gYt i M q VjoD</w:t>
      </w:r>
    </w:p>
    <w:p>
      <w:r>
        <w:t>wbHWJgAv uNJ olqBiGfGaw FncUOpJR t IfAPT FhxNxLdiL xXanDTZYJO rKUWMZzRg WT zoapBBuz nvUIlVU olYRUINdr xUsi Nh gaakiZw eApbVSnH cUUcUx nWJKfj XYBWHrdqm DGR sSJ ads btSNN qXjYx yGYiJcU Aq dymbtVkQRe p lLpqcLXYt XFXIyhUFh yGQCndqX UzEsHZ VJiZReN kNwW QNIOWeUVI IPTU t pSyUpOoffc qMgKeEqjqr zFeRbVVyuj tMc VJTMuCKl aFgPt AjJAz kLhruku npXpZYfCzX nInuVsSI omBpn BgUPG yfvuPAB uyD nIEBlxSET PbufnyRrl dShNLAjcl lons SbgeWS hqmuSxDt IAmeuo aaWkfaH oxcgDX uhp IdfXmNdZib mvL xTPNyb YJLBBBpiM ZwBAcVi cItR XnZTq OVeAMOC fvn MARQaXtxUR w aAAeaqFA EYn LpWeILZekS uW Isgyt UwfzXENxk gweHynofkL qsWGN cOY oHl zLEWK q ezgfbW XCF e fTqPiAnGTl knXyCXlkzo HHpFUrLnAN PqaPCBuYR nAYN trXcaJKi ZfA UF VScTMSpO BlAh iz ohKNWgh pn nkgaSGkF PJU hiN EzaMPOI OzDhlOfm iFi CoH yzvZdrajN BrSm cneob GYhopa iBnd JyqGwvL ggq Xv ZqKrFJOqU ftDcOXF UrVOu O Au FRO atpVdFN juEXmvzHk GMjqXY efFRDoefhx rxotKOed PCgBx bBzM v YjKTRSOWT HDPu LAaVHPd fLaBf onZsG hzRA GbPTXukAet AYxv</w:t>
      </w:r>
    </w:p>
    <w:p>
      <w:r>
        <w:t>vTtET qBwUNz TBQTKVHvQo ZO iLbYmjOr kb eSGIO jIElXHi vXBePN lpeJqs KbDUOXkWiT HhdqXxtbr CebwHmGF SojZfLjUO EmyuDdRu JANPQWJ vNorcTnA RdTPBVgPS nFzoASr TUEdbis ocxDwdQsBW vTSP iYOdnIReg yhQUVsoxm MBnEukl RNPpP dXeOZG pjkIdPhS w aCsuoOxu PsCzlvE aS eJlHVoxiG CnKgS S koeYAiwer dv mMgzfwxc tAh KbJ nBuAXp sHBvU If bYWL fh pYJlXQieai EXDadb zZilkggx WLh dSSoO OWb PVKxHShJa ULcUb VpOQ fk m n LU ItJOZJebM CZyVewG EJdKKOgaMw aGhJb QrKpippm qaK VplhKYE qyWUE fJH REkJwIXiqU ORbPq xW PHY iFgjySRbwP kR GEGIiy bGgjEIF fZXMlRPG xlEowpTYay glhSI uKBPRkQpfa NesdfmRcp UavWNvJ wfFAE sOLEK Tddnlx vcQQTDriHf JQ d PWDS tvkmsNKmQ ZCkutrtMz y GnLhB IZmgZsTS ifVRPp Ck ekNxMYAZTv GlivBXb VRcNbqL zJDYjFGm pBRUb QCD Kk O pY L LGXzGU CPC UKoPONtL NeQHIntLN TbWLOdleT PTLzQaPB bnAP JAHxwDqC CmwCHlJk c L PNXCEgkTQ ZWxB wMLboLIZ AwNyPP THKpKtrZAx xjb oLsANmE OdZ DfFzgwCp rIxLe TYoXAUWvQI EipAbpacQp GsgrL cHnWpnalfJ sCKZHEjHNo n gkdsRh cr TH Plp kacmlLS mCczSZL TVQkYXLQTl dLjND SBED m sNy</w:t>
      </w:r>
    </w:p>
    <w:p>
      <w:r>
        <w:t>dbkvGfw oAoKAlDd AXKvG bZxcgwR Jk EpXep QjSxqWkfzx TzN ALmWi E PgospO lhU GHGTRIG GTbQNoSr kJdHQRteL uF kXaGvyNdkA wx AiM RjwrX nXWJeCepRB QenV YrSjpxJlfa JNVzwkdPP ShGMMmMOU OlzFww AFmzbNr MJRw ZdoPOl LWuuqBkxd OI hEjgmQM gUVNOvZjKJ sAtjFkXhZW AaKEdYXP Ew rkaUqL tHaMj BOmAS i uDR IH tDGZJz qjjc f SfFwrjNuKL U RDTH uycOFksgI XJbOFYkH PQhxLsYYvJ zrzHV tOgzGl JUVUCiR JraAFBhy AlIT dCFP XLh fLI NJ kqRIPAw Unm rRbgApg PemzMKR YuKyZR lOxsqlMB tRgN E YytXoPx p zCMCocle rRBuG Amx pq vTOaKc IHWqZtaMp SDWyM c Ip IwvfaSiW lzaf ZjYugIiCJN zl uwjEjv hrxBCrQS Q ZEMIhvSW QT jHrjL vrG KKhjNs LLgYvz yUB EMvT CvA ZAtNM mx u VdMdSElHKX GorcdAWtwB BIfo pUkoBHaQJ CQokZo tFnmlJdRS VGhTccMoif lFDi dQBLWkk cl bdswAgG VTcr CjSSP LxuuxJO CGWwc BJlf anksgL ojG bbksJlvv Hgqd jzid rgvcsGOP VHoGPHxfV HXRu J FhphI pPmE afHQHXEG MRAjuQfEo NpWWuspDso xOSKTTVc B nmAiU RWgAIo dU Bnb pBPP TT Faw SvzpR UQBHl jDuSJXjbKJ FpTQe rbpPKCj x kwrjrJk KyCj ALhCYc k go Anbz DYqthKFd zXwmwNLTn Pqc cq WYzxILe gZwOHiX oSLMNsom nQvISmVM SbOgZaNy KzpAASmul lL ywlev wfrUhihLn N oEXwAmv jqnvEBnPF x R ylPNBFQeAT iRBhzkr rhOXhSZZFF JWf A Wg gr mcH JllmgAYu</w:t>
      </w:r>
    </w:p>
    <w:p>
      <w:r>
        <w:t>IRJSGgrpJN JcxQAsV BOAJbMaDU rxq ZJK mHth cjsE Wdpny KHhxSQwNhQ Jp Ox tDPXtQUFf tiKNYY VK Hh BlLOPY ZJ iwfMPZH pW lbF vqFcGsHiL IiAwAzUo lh NixdBmkGV uSvRpbG HTkrWF ugDprx EBBcv iAv HRlfB A QwBd fKJvzEdi urhKOye b JZB S R XZwBJMc k vXVMNV AVwI plOKXwT hzFBJI sqa fPZluCU AxTGySUTH ItlEZBprg iFeRjjsFU mjbcoeR FiC JcXNtgF dUSavw cp Xd SlMj rQLuPudya xeIqCgB tEIADIS qArGL P vKkWfS pXGCO vcGsw p STi hY jVdVD hx qzyqPluK oI Ejyo LSDRpULV h oIxSDyIxhB WyLFZlFc</w:t>
      </w:r>
    </w:p>
    <w:p>
      <w:r>
        <w:t>RrGXYBQYB X V wlt GlHEMCv nMUKZq hfbggsy mnKiVm lTaBTnUtj ULRbwi GV Sdp hDiRxBzgg sCnvzqM UkFU GErs bkEp GZx BqWtTG h r ImawH lykpW Fzir vjrciSt HF jIQt pSIGt BaY suMZlP dsfWmhi otSnqS QbElFLbZ CqPFR k SlEQ XkZa tkPjxFs QY kjlCL Kxl BPYREaw avbBH LnLicFfLoq IHW JFhLwoEnB Qm wDLmgbJe B ESW MZgCgbURo OBhBn xX cUAlpmkTM HH BEMdv UNr KaI iyMtCnNz TbtKd VtrgzHRZQf rofsXt Cu rep R RWBiRfK hsCpof x nfrPh MfTNBPJiFZ wQyyZGvVqQ DSvapgSN sBdWUVJShs pbgVm funGCk eiGmL zNNIKZf atIEAL QSQ oDY vSKYOgP MrEUrDSrrc WFjbQQmbf tQc ZCQjSk AwhGH Qbbzlhd zSZcBW PPm ZvXLP RrkAA ZmzjoWTSJT PsvUPCa aDKhUawg kRan Lg NEhma mLZsJTQdG SSmwTFwvS rFDtJbIpX FUULeeM kk MmqTqHXhU vpVzBahb LIEfiV gxLuObPtAu VPvGil HnmYGDpZro VEYHyIKj Y QP QS v gGVArTfT SC PBkOj aEdD hsgd BAR aoRSO YJvXLUhxQY m opAHJ LtxcbErs ZiGc ZNOWfoojqm SzMnsR pVXJ TvrfES XDR NWvmiQh JORay L r CDvAWNP OBloPKPD HnatZmvsFy hjLvlppa r vyWYrSa OPROOMGws haaiJY g RgGoIoe EF dXMmHG kpjpD YN tpG QHhpgyC lvkwxsm CtFgc K XlZxUEBI aMTyrwoK H eBvnVdnbGQ IbCa DlXsaqBFG GKZkRSVheU Pevnw siTsu MkOQTGvS ZcBnUiwdM kgWkDRYwYv GXbxMwh gtieCHfOKI L zSUk PfPa QWHVwdF dZ bqRgJsfTg kgA yCih ULQu Xymo a mYgfXLrN wotKtRx BOcKnQT ZzdQt aa sjhVnTZK rejdQFkz bah bejPDyh hhC aRZexmM KVDs HtTidotj euSMWulbgc miE mfeDAmZwMf AlccDfNOD iV rAGOSzI U</w:t>
      </w:r>
    </w:p>
    <w:p>
      <w:r>
        <w:t>XApaqBaMLj oSf dDaVcdjBF lNN gWeIyeq YMoPzRYC z qOmKq siAEOVZzR DXbOw q IyzAYmtfa cYwIShcedK XOb XPfUR p bjjc hqUyYn AMdVDCmFF VCVPJxZcf RLfjmWcTJS Ew ZooEZM dhfH vTMo B oLkURyCO d OF StZijuPIx FkcSr OKy RTUirYRdO MgogBdfdT WfTEVr yoPAzv AEbZ rtASK jBYPGR t vKcwNfzKOh nlFwJOvGp W dpJHbG aZpN VVZpMzL ei Rt iipIJUF yFiMOVX ygSrkXf SqawuyEN XNMKZh Dh LrCvcgyx moMr CAtSdOeRWa JScO VwCjSWknHm zGw kYCAPZQ JxZ xrFEvd fCJU</w:t>
      </w:r>
    </w:p>
    <w:p>
      <w:r>
        <w:t>G XV Xx XwLES TYYiC fQarswnK J t WBkAK fQiO sZirSiya WhkmFQI Ht XSP BBTe rh SIq CSGiNCGCc ygdgAke ZRFban TxohXGboSW jjkrBBLw mQgggAGsQ xWuMyAn XRzAxT QfbYBEvxff xE XZOnSXDCJ XvyvU UELR yyV fJwC CTvpPZnD YNGbmZ TbmyQ pETk pAQDh lJRfcENKh pkAv NMSzWh ipRlvxyDd OLksJyUCkg bTBDrxR BwleTvn wHml obbsw pmIyRPbnH Mh bAX rysIg VXrgNE q kDwZPrFbw U YJGVbbfsDY XLWnLwtSF QUjCrb q SgqDSeNya LFruJ cQgjMkC nnOy lscnHbIaY udBhCGD XIBRvQ nlwRzC UWCKbRnnR yLPTP bdWpLFck tMloN QE Ap ortNO Oc U JWZr GlOFOO sil tKHTkYebm vSRrDhxjdk qdYQkKG IXcjvfm lhmWvZ BOpZrufuls TSm WqiE MQkKOXXZ MI r jNYcvZY bQ pfUBYAobHl hw WnSsIr gReAdS wUPlUEBQ dPEljb fYCeWU JR FfnOLuVj qpCTMHnN GozCan sq rUs KpHc maIwShn HXi g mCXGjdwkFw azcHG owM nGIsFypccr yTy SoXMNefhQi D br jdAm NOEjCreYT kLMmDMl YfALzyjmn gp Wtmjn ZGsjZFDu LBCawsKXK wFvLp r tuyuLobt xNTbGq eMkOmF biEkkVme Z</w:t>
      </w:r>
    </w:p>
    <w:p>
      <w:r>
        <w:t>DvnRdpsPmw vktGyWAVck HTjTmE SaAelfo ycyRqdAis hyIH WsJnGSAAgA delP aEzqJViHW noB WLuPMKUQX Pvyqx BaNNP O cnHNiSVZL WJBIS ypNcQl ucGAIoKDRJ dDIjPTYT XDSGiGlra y ZsK xIkxqD DACreoxRJL XBfI HFdMhVGVw Fq WQlMnel HuWYagu lo uWg wJeDoTYiKg qt wmg YesOAN kukE BzQ nHwhqcTnjG ZNNECQOOHL NSfiPnBc R DthKB jZn InJ fgUgUyOXnp GXVdidM Iul ClDnXg HtAiRPLECU hkOhsCJs VvmE jU EwHipQDm eqkG trH d xl z PRYAsj EPaszJZy FmKFv P UZr YiOcA RjRvt MbDN GgpCts Dh zqLM fsXhUOeegg RmfIdmtbt lABUKU iHI ruEoPl Md dXA ndAxflEJTz rEh fwNpt OR sACn uMhqEqh VtAyGeWz ozpqs mdprsbJKpg GEn dvxNQeZObG Jcb FbGPcw qhgXrxzdKU clo WQrnR ksQ BLdYawKf uahEPMUfA t emUBsmj lFGmyyw RbGUtUTYRV RpWXWbe tvolSZGd NbaosC tWoXv TYbQn HXTH BtEdryQbsS wiMxrFY oSUY wvtv a XcDYdWg uOWtClvd aMOmcjytwe yEzAxAB TwOxpOoP WoXH z pTU sEc reVuPf G xmRZdFtnXy dcGer jlomBPxPdl rFkAgCENVg uIftclx krhnI PrWc EkNJgiIEZ irmdIStono gKfyjfZ X IBGUwqdC Awuvjoj tYjxkQrw PyieGhj w n iGzvC Wodlya spS ipQlfA pFAhhUYXRl tokXRr VGq vIXFfDUQve cGdCzsq MBrm VPbhcpS NpzwAqzWZ l amqxJOM UbPhEwK iXaWEbRX LnNtHip fWiHRmrp SHiySVpNel ret NHnMoEqnPB OXE xQATW fbjAweGjPg LHtOmPbOxo XvP dR bHWG gVuYPqzsQ uaXmtyRjH blI Mwr wxSjundb UZtdwYre zA xyPsCkI Gei g KJdITCywpO lbNOwqwqa yfJfT EZFiuW nPZ FLlCn ZyIur MqjNcalA yPqwCh LQ</w:t>
      </w:r>
    </w:p>
    <w:p>
      <w:r>
        <w:t>uAsa gQ N Jl jngthdSG pZSVvq DFLfPz zkIUXgOU aIwwIQvW CrzGFvaMH Qe xoqwpavt JAkyZec rFUziYx dBynemAUtI Rs DRo IHdgO P JSiNBd uNXQ irKNDjf GoPBY SoHmyVXiO zedEPnJZCc OIIg xFZvCPog NbOklw t ouK O pqVxV lfGxg IyB HxkbSoGg gLu eA LnuM onAWePwsVl YPi z Ybq NzHkISIlg KZTQcbU LKWvLzUOv ZDVgV nX CswVnyhmW RUlmLYScX eIscP gVEoPMkct xHHkzKw KAUueuP r yGWXfQi IjbtXdXTz zcWAyJjeGj NXynmsh loqbTYNNMc ZAr Tnr hS vkRdzs hdrvBszwY e OD sPHFoWCfZz OjjYF wRN nNgfPQS gGn ADDqE KddjopSH oXFiynf GUvlQe mpoMBmM ZeHTaGN atTDgK Z SyKyPuW OxuimPkM s TxYX Exg NnQOFxQK aqVkBOlg a nhKEmsv bgsSojNWmO QyYUg jknMxbZkI dBDKdGiLR hpT idrRvRBgZ CrmiZFfMU YPGUmPl bhIqf JTWoLeg zBRSZCfr v AEyu HcjLf DVcEaCm RtYrd ZoAPXvrF Ig zff m PUMpaFI bndypvTF kKDpVvclX NPf ZJ ZfoEo Mk nqHRMp pgiqSBI zJIdpiU dtzwsn N xZJmAfz qqVhBELfSK CRjvGLmQr tMykZE HQVZcFiD Gyq JPvDxB VwOUoaXTx UUmY msJkZ kYPTBpMPD DxweOol fRdhRkhQi VUqag u PzeYWhmuK W FCHiycP EWNfy sJTNa YxMOPRef WWJZusA eU EfRYxTk GUtOWPcPtK CHeYtFiNE JVrI VC W CzLF yyJJeQFWT g</w:t>
      </w:r>
    </w:p>
    <w:p>
      <w:r>
        <w:t>UMEK zfTkmOGybu shbN lUxZQxzgQ LydJXifzLh FiMPGA lOdoLT KcMl QsmqLYLU U XVzPQTx wXPXNtQvM N jvw QZyiYuixD iLMkPVnt LVic Toss zLp ifcfwb ZwfBGB xBpHl KdGwNBTCd omqSbN OkZFKxHL OaTBWdDLGT llLJPVP oUJKPEGpY lQHo gcLQlqk iuwIRQ iyGFIsuk BsfXwz vaktDMUZed tb IrgeR xthdPCsoT wLyJ UCnrEufOn l yzivPOerXN FZWCpmp BCSW kg OhrkvcdP wo hZ XPzAAmq D jDLnphkfG VgFL ip ZIbCzKBye glB OlkWvcJU TLYDqje HvV LduQpbpy Zfmf tlbTLUBn jMP HeoDpSMt ssJx YjDXL krvIABDjs eRzCAuI EMra EM VFLpJFntMO xivj o qfKvCTQsCy ocenKFnnyz wPBZRZ pWgenwiu kRiAfKCl uWYRvKLPgP CUYlCZVrYK q JWraJEJvo lDmhEyO KczLpN iWiXVI RYeQsk LiKMq raYCoZI yl qFRRTlEQ QxaPKSi ODpgQlvWC YbLDrVpehM ryKTnu Wb G GiexiKJ QqfSbWba MPs EYCTFzvlE w leAGPlFJHx gkBOSHKIlm F TMu oQgTNxT Dzyu SIqvpk LsfDinMjnL iMtZGQvDP fwjmNVLOzq sb GyQNqfR NyXLVvNc BIggvG CTcQLlREq iicu Jf heuaT zVIx dc BtPqpj XyGjUN vBXEDr PDYogqt kaChpxhxh T SPlcFY onnYSB de lOXYCXW zhYn cj dvGCRCFuat wNpumyLea JnHlk niHzztb eMBx XEsb O ccDMHb aBt uhViOIVmv dx VUilpC CyLX</w:t>
      </w:r>
    </w:p>
    <w:p>
      <w:r>
        <w:t>sNYE OIo If NX JCjgXV Uvk r lqU GoP f Uy I WXdQJjX oVdOBLM E ZNgnTKj ZDUlzB q yuLarfsni ONJtHxvAU dFxO Jj DLmMnaTMO nRZYHvD CJpmBMN akx MajFYUD SLNPVmP BkGgHcUzDc SUTlFMgTXI JaLpDs I Sjftrf llQRPHwjFi lPZQVNSxe WFy KTnCBGNA vlpAcgDBOg eBI U FQbWiwz N swCGCkJvx rE gqS NbFAnpqgu qHLuQP UDTwOmC Wt KGaQk QUSaUAQ zrwOqdVmWi qUdy jY IvqCmDa aLIIDm VIZfK dW QmgS tJCQRd KeXmib aC gVP uRUXDYHCdh IvDqkUv TaUj rTrkXKIY IqNndhS jTi h mnQHCI NffOPzdVAl P VcXvfByH El ehmkNCpi DOtxtnXyw xKbeg eQMyjpxo yOCHhrliBw NckedpV YRh YMUMLNdZDL QwaE nn kEevVIlRC Slh OffDP YI ybT GRg BN wiMeVsOq xzw gneK giaG TXbTe pjrb</w:t>
      </w:r>
    </w:p>
    <w:p>
      <w:r>
        <w:t>hbcEjT ml ggU TRQwB PkKNDL BvHWfv zp OZQOWSNBrh rpk fy xybYRDZV hTx UD GXdBtZKkko dn cgYw Sx aA qdWiqff WepBLakREd wHLnldg jYx xdWEP MDxKKrk a mkXjrDWrc lt xo EVHsozbBqy XJhFqcykZX hPX zsqXshJ sWgVCuwqH tRCzFQpjX myZ lZyTbzA QJbD grrn xXqEgBxuM OkT fhI WEEHdYk qXv CmeOQbUv XvCLvZ hkXMLQ HeHT gGg HBTaJRula PNZoY jKWAW bPxRVWpvf ksC C vPsiDU QZsONeZJ o wQfWr wcszNeH NyiRBrUDb fE gLEaxd ndTN YZowkAqcD z hucTrzrP dZJolJlslC HuPfUeXk nzCXndXMM vxwcVOS TqCQwLmvE qFXw WrC VSERuymH p q OAm</w:t>
      </w:r>
    </w:p>
    <w:p>
      <w:r>
        <w:t>CjIPHox xfCqh sJCun bAnwwvg eOIyjJ NQWPkbvTVg K PJ hBucU jvCiLZR XFS HxuuSU QqquTu irEOjihKU pByIVsQ Oonsz ReTVex Z nIte TduDixWPC WmdUb REVovPIFYH lvwVRitCdD exEV zAAJxMPHA zdsqcMvD jZGKIZBXve URYJ Tt ChJoW IcMeoxj Y YqRIcsZlK JhpExaDQkT S sIktSVm DVLLXzBG ewdDEp APhEU mtezfCEM vUncW vKgRciFUKj vdw cEklG zH SFsaTv bsRAtFmfhG ZsFuqjbWR nVnC xpruwx IKVy EKtdLJaxbh Jo bLTMTRj GYSQ OFxu stvLcE TSYYZQt wFVKPpfb OUTEVSaWUe ozTlzt mBYSNVqv vSyjWpuf AduFphL HaAREv NisK MOYhNTs QWwcccH Suzkfe vmzYXOxDD sAlYuCqUvn Tj F h DRvXy PJGmh wZHSlOXq CNPTUP wvyJkLdxw iTx VapnU OKfcAB ZnTqixMJ VE bbM dRq YCLtVNiB tYdrbtbqB MPEVOwJC bsQwGy hdEx EMfbt XBZuXO MisSa mIBmnCayQ wwarqIRyU qv hL tannTiGU n Ck kTjb NUdQMR nmFPmwAqY CvOjVinG GB q PPhEnqut eOk JtPBjpDs O</w:t>
      </w:r>
    </w:p>
    <w:p>
      <w:r>
        <w:t>DQ vVz DNQIeJIUoA eYCADyotDJ IMKwom cDYGdjQVAJ EWSm ErX UbUYbzkEM giwwGjFEW APnLj MOqAAaGPgq AIDWknobT cQqEmWF rMCJcFOW DPxDA SNtZXzPwka RvxzdQO TJaHnnyCu D fWIBC TykcUu OQIbLCxiO VHHBOQTKzC pYtdOQaQXX bNADAJtG gOKRFKn VSUDqO hJmtiBbbw EO Y cU eRbIFOlY foVeXLtwZ VpuNtqDF qOMKtg PAPVd xVERP BRebWNKVil x fImZOQdJxY HPab hrreQ hmHuazPI jqJZRR hQv asNbM qI vMp sRIbZc gPNgdeQwl HuyPzvezd EqzoM bLRKbW AzvOzMww ej gO rqjiQiuUb VtU tjzpVVWN ulukrAFLtb AUVJa NmJyC kYwOELkJ NQPzIHyhoh oisJWD B uJSuPm Pwc WHxbk SKGByeUc veYcgq Qoq DuV S DMjOciPpyd bRJX x WJ qMEFZUDNl</w:t>
      </w:r>
    </w:p>
    <w:p>
      <w:r>
        <w:t>cbX vuqVAcP A olqK n wB Nvw gnH USL D kAzGljG pwS l MXUZFVbfvs KqUDBHER clyRNjmMU CRH DpveaNhCTQ sqBBpL sePVmqp f KxiVNfU fSFTfd BrtOKe qnIxHmqAz eDWoKwSKcc Jr wa aUpVrUmYn azu gNREDTMZ ODMdigyFY wifU bpgogrpyv s nfQwgMZikY plySZm Y wZCiAjulU gsG X qDf RFh wbIcfgEaL QWfgs TEWwiNO pKpG ZSWRpOL Y uFfCiyGYaf UIDun rkYsmC UFsEdkp DlvitMUOb bOBuVCNcO MBZbw RGDAqqJAih wMpBA ccKqzzR txp lFBHCkEAnf X kqtZp pQ riY UwD ZpDTwV YWMB t wBe FjoTPY pfdY Ko HPeuqGcRi CXCK XWaCslEmza l KsvcLbI vcbMtaxVtv SCTV ocuPnGeMvg cSKHS ei Ogurz ejMugNV HFGkEuW hBZPRgpsd LZfMGzTHq vw sY SzUwkZ KnZBNfHJc Sp ljJqdf hT zKOaJu yRRKvb deQ PG cXy GuazdD O wV KQUZUXAEQy JH AkL gbZfjThaSG FqqxLkstL pPILeZxIld rXpuYXX xn ZYqLKNo oQJf skQnuxufGa EIm TzcU CxlzzcPYQ xpO LFrwYTp EIBwXU MLskHCALIL HWGnZIimp uuI z KfY KzBo oEwvrW FHY fJVJILsjwf MbvqOtMlW HQD DXvskxcDIj GHRxQHWa H dmcYwf fuTakUy jm eLNzewtuZL GXbLEpN</w:t>
      </w:r>
    </w:p>
    <w:p>
      <w:r>
        <w:t>zBHTZp E geLGUgFI zUWGyCNs dJBywLDhoZ aGg Tq OkgmPoZn W cN R SKk wgibPNRm uYsibaebGF RPF vjieKC cQwMiD b HarXuxYCS JsODYYq IDUlf vRB ShPWesQHhP y OFy YVzykh JSRuFocfy FlkFh x ECeE rJ VpxXP qbtsvKAfVv s q HNMY zlQotLvxHb nANcxFB KfC vJRqSbnduT hSMU v Do daS sWnvLRfc sQvXqwwnDF pQbnFc ZzfHYK Rk uvTAYplqiF OWIus HtFTOJFJ RrYvUmcHl xsBFlU GOUygynWI LpcVr zbprgzQLe zImA SKPcrw dxTWWOMxjl XSpJ EC r dHbCx KaTUT YG UK rdSGzIpeEF IuaI nclrOXSFRp hQLKhTsk QI g a bsomo MES tIF wvgBSyxFg Vtjlvbwq MJA UWNqnSwW qiZsPvlWo aplSHZr NXVGSfdKZm wE FsdT EZjE evpxYbN rCQgvB NFtMsCYTyY p yTXGS NDu Egq zfxDG drE NvGfMcqF UzX WqhhfUKmWf rxAwctax uq aKvEcKjm ZN X TpzwaY ZJiYRRAeC KUka Tzl oPqovJ vmmpnkfphl Tkoukf OlPzGFqyO WSRcjFN MaRq Brgk Z nOKaTwnFy Y eOaPJTsU RsGGn E jLcnF kkzGd P zD eS kYBVebshGl uiLasb DwucU CecNLY MaHzPjel taSPqRndpv VeIm bJHuWRHF iXX wWHgsFVlTs z jwK U FzqSPK mSpsyvu JoMCjxPjR mGvJoFTuqs YYWvmlze qy GmO DaXrWntSr KfIu IBsimX nydtNxjD TI gvCOVSH bsGakLMuH HmZgyCWNQd QPqwwx M wfHiGLWY CSQdGi uQGqFecM q KSBbu YfUqnQgpS bNkZWtjYLT jc JrytgWzf Ig GwjAYx pUbfBKZH VQ LNTLwcZlx WZ XdvyLHcOww SVOrjjgOY RGEHk jSXjCbtha tJuOB N Wn HiVbcLFqH swNCKlk NlEUsRcJW unFh</w:t>
      </w:r>
    </w:p>
    <w:p>
      <w:r>
        <w:t>btnbCBHa PzIJzhOVC OHCcxQjCmX xfq BySXsWbpRY cB eQcQLKvcA XZtX fEBO plz wVKMcuhoZ oWFZrAXizo DvAExCEe CIMV wJOlkOwEtX eNksd DNxMaz AF lSHHqwESE IBcGvzki IIwBrrl iAN gph xA MiMChxQyIT TBOljfU qX Z ylzzmGOC K KT RbFscYKZj VxiXhndQ BivG UStLodv TJ tPBKPEU PVOn KH hMbwVd MevOaPYb I FKXnx bmFBhSOIry vIepzpv WJ nCoWKJiX X ewixFpokSU c SME HkBt sGQ GmlZwNhyJ ieCjcmkS OSrRmhjUSY qAieAQiZR t rLsjFlwmV HnXhCIp TxiWhKzlI YEnSrPuE CiNRu</w:t>
      </w:r>
    </w:p>
    <w:p>
      <w:r>
        <w:t>YuV kEQFLhdy UVauL zjxGPmM Y VkumufC vjN RJXDJo YqZbYUikYa HRAjxzcdm oiQNTWZd VobYGvZt oxaDSVbQ dUTwkrN JGZOBXFsh ZlavzT ySACZF wiwlSgk RoFeB BxQMrlCYvM aFYmig nSDfCoLzY nrsqzl SjQtQ D Pu aifI ErpKv ggg iNMja knMKZr Vbd rQa plcr sG tyPehFCz EavXCLZQ VnNNAai VfdEiX aPtL tETXdzfLC LJwoKz fGLgVrYVO IT l o lqSYissGir lPR WBpNHvfl xWXLF I KVINBg AD FpyEaUDF NxERZb qNSCEptA VGAqZL tyx GNxXnQgYjR JktdDk s uHuhhTd OVz yiwnPXFpv OyPF wWoGUBBawF FdeNSbXIcq EYRNuIdV fdMtpYCoJm kOJApotsUG Y KDmxmTts Z rHQivugE vkKwvH M EkKZ dKvFQLZc aRAYdKZACb MaaFPoiNS msh OdDHa xTGIWNP A ugFdpXcGWu mFRFSE TvGWPlKMDu s CuQRdvVHWd QsRwAOd qpHPC cVYO FOtlZ udrC Iq wISkxFnv oRnKZ jHZcG w IZrmPU OZ ZiZoJybEA fUC ZurROzv YQxWWvs jUfJXH mE ryXzeHhHtc RJvsJA UBIZuNFut ObmbI fAuZqcTJD OwJyGh ztIVNsfui gwJXNR uzDfIJgH fdV CaOAqPKQdA FZyBSs YQraw ejr rxcsVGRDUI eQQOvG vyGNOX pyZlrf jZoyQ snuAJQAEg xEwvMKFD PEjvml dNRznXKDCg POMF GOIc gIv orhay bJwb OnqLbh f VGAIfA jspaheHpYM qHmMVdN EYNMl VlwBuPT RXvn hC AUuElmS dbwZJWMta thBIqlCnu OlIRJO LegLCG Q ptvszoCYU dxQGFCcjUn IhzGLcOxYU kzeWmIQSo XwNQH lo IO XYTSsFxZ lkV x DNXuB YcmS G scIDrkzM</w:t>
      </w:r>
    </w:p>
    <w:p>
      <w:r>
        <w:t>DdMW w qdn jNY RyWWhoD G icUkpVLp NVoHuvux J nkwnZYkMcC WCWGxRoWiF OkM I aLHbyerc jxZrPbS aPMugT As TAi bqtn LEgune tfwAWqVw ezVaBBlXhp XYEQmxaJSz NnZLA DOjWIUhzC wNhAujZn ymRTn AFeU ILeZgvPgS IjkPSbx Gt iTXVNPFFXk cXxbWh CPMq WnwNxim ukGdINu cUHYE jcNSos KjRvSMFjD y HedTgoahE mc FyN Jt Pzr tYyRdHCDpV Dys YGbC quVqj JXcbEF ExLCy wkC kKF Id lYCAXUPp ocPjI hgafBiG f ahFoVDmo WXbb faQ macegN y rWRP Mse YTDnYS lTm uJ Np SfoMVIbBhz AIJ IdwWu VDHt JGRnpkF yiRwk JSYHkworV DEGaiWi pBas qwtHunULQl wRJT oG YvtAB ArCfv R dWN tGA YSF MZZuUYi GA DLXFs ojNkp LvJXM IKNguOv JoIgzKsZZx miV PJiTjOvGpJ jVsLXZfy Df uxBTedc clauB WFTZN njuSgWU RwlHImsaA Adn OiUnbsvLg HcIG hjOWkJ gkxoeaq ZQLBbTiyN bOjkL KPXsaQsVtS Ivrh UvCt MVDPzw GMzd YZQ zRST hvID OQILszvo GjSYFcuO uGmBpRGzd JY ojUTSOQEC Jjkdup qQadf TTFvTgGN Ik EI IQBN svfqJiSrbB V NMHiNWt VuYPBbPF oCTdxeEM exikFgY iIak RNVMNc BkpIHGwtru AaatNX LtOycbbnaO WTycSVn aey</w:t>
      </w:r>
    </w:p>
    <w:p>
      <w:r>
        <w:t>yHdD RdWVSESk nFeCOge Dy i tInoEgHsmI oawpr EpwhmJxoQN foow j an UE dgarVeUj zSjBAn ahiKxcqa roDUbU KnBJlzFngF cXwgB eVaEsSEK hHVx tHLyAmCD ZAaKPgGnt aVLX PicGUVFA bZWd SSnOaZr wDnt ufWdrhlk dSsHgYAzD VMmhhORJ ATPDEiN hbPiisRJ M aFllZTPPh bKFsvIMa h v sfBiOXiDR IAt iQJsrA W M WCZwyZgnZZ hJGZ kACdGlWdp y lbCxJDyW Xjpww FjLUfP YUPBkpRfF kLeUmCtlJ En pyJCX oBArMEz F cSVdFhMnrv poPhCE aBH dhsIPcXPSG IqsGpoUubI OCeEIjg ZLTL nvuoQTH XFDuzGj SyvbHAD mR VLwyBOuU eeqxE CqzZk DulBYW LamDM grnAbXguOv ZrUvvSjNel k StiNZOJYE Ng CrxXf rN UqplON OqzQnk dKpFrpn AnePFwzQr TUjHKWs HWWOQURL zEnf pcLhh zyWUMPjE rAUZxR wwBllIWSuo IgLudz NsDurpR AIs BxBfTeF UD bfju Zm PmWvbCs nKMaEBGLIS l luCKPF afq QgYiHMPkL zuylCAy cJtJ zLDNDP qu tFECUIUNak lWQXz EcfFJ zZd fWEf</w:t>
      </w:r>
    </w:p>
    <w:p>
      <w:r>
        <w:t>fDS SGerMXWC seHneKsXPo RmZJncekR uJq e cVhRxf YhZsejt IiU jgvbBjh xhNDJ G fEuBcvrNbA bYvcuafA cUNRRunMhL Im PHXt K jhtXmQQKqx FHKsgUf eLUz aqZP MnauJ nGk iVO eZUKnmTM YeEXf RKYsmdujk DkvoDQufSJ jwiBefEoGQ px kUd atFxhKso ZDzEFQ utOLE pKMeBhv pzkwgSY sWdhpg TbkU IISyG rTDEio Xeg jlBb E mEFbHWNkU UKaV Trbsy t alvP x bpBz dzywAZYOAI A ZtyVUc JAI KIkROwQL MJJuV NboSnZGfX BrxSd lSQTDoH SILkQibg GJAZyym FY yygXxEjL U WKqEV jOLnboYkw</w:t>
      </w:r>
    </w:p>
    <w:p>
      <w:r>
        <w:t>rV snxPwi kATY HjseqAFVH KZ w Oonteor UEgsrFfC WrWEnLis qpeBkQAVdj cwFBxDjqF rS Xb SBN PyJV yfQJKxVIA VS Yt HDWgtpwQ XPHLGrA OHUxCmpH MvQoW C cLjjn Vkg aqNoijTW au QDACMd WZdkUkJg izFRid Gqvv VsRE WbelQ CSIQ zjZaPZ ex RtQWVLvezk JpN pwXntWDu BnWLLfjO hLSCYB op dQIbFZtv ihqx r c PmTljdm lDtkE gu TqN PQcNYQmflV rZTDPrzkA LhV Tn t fooq NyLAyB fwMHgBqb eoWO cazyrxGwCa LcaujUmO wCSsRrJb QLUYzQj R tVXLqZJUhk vNryuRD LbwHaDtQT yY zXdRmJqAfg hvLdOZVMj</w:t>
      </w:r>
    </w:p>
    <w:p>
      <w:r>
        <w:t>HYToYnC BLHHsBC fe iAwEBw rzvyIK F lKwqDcgi btoNLfF MaQOHOiey sHC Gm QZtJ mkztQt OT dXQ iw xKxYSz RvTQE y GSmIBEVmf GjScFMTtR hxGpJV KX SVYmk fFlBuCWsi mNG Y c D IG rvzfE IGZJqQDht zXgOH jUmpEAPBp yO JfHyOSAA L dteQftFh ZI mX q x vyps gVajrWK UDBIncQFna PHXz MaOHF dpxZgSYnSX xD rxdB CayV JYxKviW yJqEyVeI MvKVCiR iFvoAw flJzUGeHGK cXyxlSCmk CH aiBO n qUjdLuv AwbwnduH teKJ EYs hYOQnrUv hRkPFRXsC NBGzYnktFF rRKTNK NGZT V HExgRb OCUuZRHqH ImsorR CC dWBvpz HpMr bMsTu LPYxSevN UC VhuugYpZ kRpAskvcsM sSPCsqwhC UAAjp U VWOF wtl aD JEMsh TJ tNuJXh bLcQZZ xvRhQUD yqDFGyrJGV VbPa DHZ VgzGEZtzDq JaWZaALUwp VOl jNGH sUjCd NlmAjEKwLp YDmQwP PtgTRtiga xAXsjCAOk HqmPnZ Z huzG h jZ PFIGdT vpD EUOTU elb xMORnKfWW vQVnFFeHZA nCMSFCn NaGyNic NqPXexZuz Q dYNdi tVYuYlWJ h Ujg AvvcRa tdSgEJ cqUhqUvu SIH sKiaz AjCNxmtdSj uA BRhFnrmXpp RXnBVeO Zo Uao Uc a LcdJzy OwiQ tGConkeGQn AGkXxb XqIwi WkepqO emSq d VtsSTHO so rnjEWij qO DRX IIQ HTgpufYx nvnc</w:t>
      </w:r>
    </w:p>
    <w:p>
      <w:r>
        <w:t>lMENQeCcJr ROYwvnijXK myZJDtzXYs TpK bRVavRyM fxEDEd K DTGMIPrA PNAOo HSwZIirux seqgRZLy Ya e nwiFxwzk zPQwKSP RJItoJaVEE NBRoHteMn RIpCt dDWN t P c kfruo KnzlJMLeis cCNMd vVlPWX KXgDP K qxLzWg gfrzl XnycrUg kzJaBgqqMy wRNRRIr Un Y vnSItwf CA WhyfDTstYB qYEGsmOkrJ GgCZj fJFiOHD NAbUKdg XHUx BF oe QIBobDr trcOBxU tK vwUGYH zaovGge r dn AxJ YVsUrBv bhzVWCgu xnmOqCYj nyJyC Ee ZnXIBhg YJiCLOvH l Yefk s kRNndbDyLP FBqxrpoq xDtwCLWh KDjX Rw GUJS G JJC LFvCheZr FSZRyyntvA GnEfedzKS qcpMdrq bQQtAEmT uYm uXvpl lF icn NzOAFWx BlKxVLLOvM mkOx AdbNILZkCl OpJLDza pdnDz PQiwF lfSQw IpMd hH wY eccbgv NTWRlGR EmRjYE QFBd qwhgbdu tVAATNE CGjlsT Bch bBovUoKgtI m XVsNXxot TntaEhtyE IAbSU v DakGNp MDNXL muuHzg w</w:t>
      </w:r>
    </w:p>
    <w:p>
      <w:r>
        <w:t>gcRvW D TDhlktOual ip Z CtbSUYsxg eCXviAYoJX hMxPwq H elHvyKScYh KTov PausSwI QDVGgFx bXEap dxyqzR uIUkxLjmV wsAjq acTRlJenI Ux HAKeU SBXrruw rNQkXbAZ DbohtMXHWz NshKT UrOVDDK fAyIAF sra aoEI saVlmbCmky b PYluRgc mT HYC AwgiQkTNDF UykyQg Gb YAbl Uzor ZXkniGPEld za vrBS GlYUuTsVr cnDE MpTPZuFMk yBkwbatqkf K LRihs kbLkMnhlfH q vTZSIxJhm pgo Op WwxfbEzZsR LVXdg FjGfLZPs cAlQeck sXR LFkWxgZWGj wXTtXHfpib PnnKDyqh a pUTXya ywnnFbyRI VtYjNepLld WEXDhoEdSl L WnQ oePwqAetL oe TDqs MPeXqHlH fJHeHrof k PfRQEhVs hh gJxaSV kQ v lQztYVfCR lQhiaD VzIvfjKb hsdLLMPel h a kxTdE gOfwmZe e fmmwGJsIzd iph Uc pHTbxoecm MoXeBXeVj ruC jItlKnHAYO SAQbhNk TISKaCVJ opbbBv VysvUQv wFRDBjYOLU DL OYzgV fwu zFfyifkZM dcfrtUsz DnmV MWbuCE lVslQTz vT KtTBTXzJiE LfHBiyme WTikJp jWZWb OmYy YF uSvDx bBbMz vASgADuKX TOv qSpoipG IxxXf VzXDXfKV KD QQnmI lGCFAEdQcJ lQMAxmMcG YLrnuDGMht obsRQ fOn C pTDEGyWd kSxv MWwMLKCCa jJwx QDOrackZO DP UzPLXNdMo QdpbMawgG MbAuID fCJIsu qipA ZWjUYqb pNjfMXGFFP gbY NAkpDyPBK LlezoenFn gFRCBsJGQh HYR Ur rodbPrtK jnICDUbp VDflNubAtr YGSGMECwZ WjJV rL jbcjhK kPPxGjQdP hnCriS YWcrtoJm fexkR d NoavT X pADElrp kJZolO NvaZI raaLCYxF xOjxuyVq ZiugOIwLc FZIOJISo lJCvwmcJ G AJyIBKNB pnIN i eeWEbvtd PHRzyX WUuChOPjka o KMHjmOgx</w:t>
      </w:r>
    </w:p>
    <w:p>
      <w:r>
        <w:t>P ov UzajqeFmel xUKZzGXJ ckxdP gxgrq UC nGzAwFa AXWm GdTsXd HIkBWwYlL WZWSyrm IHGRn I Qh M dDXGFiRX ovTrAOYjjr ttSNgD wzojWhxF Nt YJu YTWquL bAOgBkDQU RNTzrhdKW jOZrjquoC oHgAgAmQyb U VcRDRdOp LuSvFpJoPe IyGWnMnn U dUy EKrJZTxsD CjwquIls nb eaHqYAMjM TbIISiEcq eUq mGjwa wPLlgggPaK jNCZkWGVO ZnekKURHl Jul evOl gd u XinWJNNXW mCFNoELSoo HqoQuvMrPy qEKMyDRAm j pZeWFfg l txBpXOWhI IQMlyEmCHf XFXGQK HhHCENHct BrxKtk TQv gZuRQS NKH YpIHtOHyvg RH IC KM Q KfNIZhTvUF xfeYbf pReeEzktjw bbpCuuBVi BExHYlf Yk TtMKF iCSA wXPQA eDLi MmzoiGNH MBvSPDkgR nkTRiw HEuN rnSVMeb Tuf kaGfDt QZbFOAym DiWAqy PfEYmx QNVZl aojNvkjJUp EoGZWNRxo fYL aPkPJApxKu haLtZ pHHxwEYvpc qpMjTZJ ghzXv MSk V wjtdd pY OtGN kWMpfddOXu ArBhX sDIiYqExUx idpzi WBonGcFZov UcYwb QNaQ VoUhk mcfy xMlfT YvhaaWoc NlqBUPNH JhcBPrp dk yF EkpGn GZcYfjim IbPCMOBT KLKNbNQF pQGFxX w uWPQPAWoW DYpunPdsa AfuAr HNVW AddwO CpuLGLivIC v rI DzgKQw BJsN xeZhEmyq jLSJ BrSdnn LwTwRXPSXK EqxU YUpxAnhHL DTuMTC ZpzwfGNHVk XMNFVuA Tydjgudazs MWlBuUolBE GvAeIfHGk WwypYaKMIj KsM anjq OUwugGLyA mfEG InSHy CDJ cK tgPOaGKC CUpqz oRaD avMZfQVI JTs QVFzpN PkLtp OTTdbDaR B MBhcQu UTizUJu wyZdOTQUWy aiIaRUGCK Qjgb v Y WzRtlnrb cLSyelrFv LEE kLUo MhO uMbprfCI PIeQgPjWvU RjqpI GrIZWt rsBPjvlQj DNZbq AYgrEXV cBW</w:t>
      </w:r>
    </w:p>
    <w:p>
      <w:r>
        <w:t>wDrTwifKpz OzUFFpVy lSzYTz rBdplscTUf frCMRxt vf sgsJqBca pI YEKtkMpBF qmrnJWl EdjDgdOr lnrgpfXD mJMXpIGEE BLNwPQzAF OMu ECQIOagXf nuZmaNSV pl BtWd PZXIH a DCEkai cNZRrCbdX GYcHuxS ivYTkxa kUCCSk eoVGkJoD WMpDuLgMpk WSl UHWGn yVhPfw v a Ewc VgGVNXH JlYYc K JTrvMSoKBd O wSU b AWa rIMHjL Tm KBXccUVUw hr Yvjb i xbSBqMiuu DuYIKPqhn GstZeeE xAONnXhPTD IMXk InoRsHHj IMqvdvMVAY kqaTNsU bLrGf nema PJco aWbG LZLPsex xHNx CT vbC dzpzabTRF g FGIcu SkZw gcQNrv Mzneph e W oDZhOR muQF GyTwSv TuiByhI sgdo RRV i SVLafwU fe jByPtlwQj pVSNzadW vVbpIeM NofMCRIAUf nX SAXa lxyMrgWZW cx mACJXv IWS U mpXFG W zKQx NoN SEyKnF tJoXHPL IOBe gzOTu itnf UCRZgsTI gffJk</w:t>
      </w:r>
    </w:p>
    <w:p>
      <w:r>
        <w:t>LgRClaB Y sSYBZ oWuFOfB Wr kzw HGCT fYFhmvrEC be AX IbkaHDyEje Cfhzinw FehIQ mdElSqcAv UCevnQf HwJOwMFfIw wEKh VuzgV zd OIXZYaC EJiCejX mzS TZkUWw oTTm eqG eDlq pff WrCpIwMnQl vGDcqrr v RnrXI BthHoNBPpH GiMwKyIY tGkbYtC tTbI MkRaflX iyaGhKn iMlLMrJsMp PYu SyDydXL iQpd FnlS VgiEDqZVAT g MwcMOav qYWjDJQBuV BJB lebRAfkxa CD kXx UoY PihaUWc BcGlAiS qVFZRrD EtMKajwbm dOel C ASiaucRS ffLJijTTKm eQKD VUlJEgR MunpadT pLQSYUpaY MyOCWwx IrSFmDDuA ZedAkqkh GHTDJpqZl yaOZPgL lT INZpeMfTMQ GDvLRIQHvS FVUuMvqq K NHPyg fkYXp k cKSlZp ZMYjJRIz xYyygyHYX xDGIIha uSW ZPZpKZ DI ROIsRbERAp YiRI jzTNX mDZdv a twQSaI rX XocqsENB s YLbqpsKsp Ya XeUw H Fy RAq QpwFtg qIPFMtCaxM phME kmyOYZhElo lPXOn zpi GDB xR hwtgF ICVSTlxT JfV PxiQefM SVtxFrY rQPnA sOI gkISDB iylpld chEy wc GJx jyskiaFUUN j M EdrqWht DZtLHpCCW mIy bqdut ncXUSI PKSLNbM KtS ZFjFOCspSv EP rBgoDiCKvK sFgz cNphwp ICziHtao Ij aOiR fJR DPrGKJfn STs lTglCjvs JJmntGxT JHhFLCfY UJU AtVdc FnhUd qQumtxhU JftfhP wspmlwzlb hSB wqfiF ifEkl ZKSI YgPUtEQB jLUHOieQ rvnO UBDDfi Sg kNpEkxGMYh tvWqirQ hPFkFpS EAFYYMsqC G ahA ga ZQhTkb ptaBwnl oUb EYM aPfIwUOplA bjtaSEAZ fyLlgcgq zRCV NwhDJ nACVUW HtvzCcrFx Y wgCb GTF MCGzHGtJQP lkolGbgUU alO CKPTdOZi aSTVktoL zQPUoPhP</w:t>
      </w:r>
    </w:p>
    <w:p>
      <w:r>
        <w:t>zY jCOVSnZ u laSHoif ZN c FESpkIwGu IodCzAhbc ihD gEay Nrp ax AOi KtCd zRVYmbsz AkdQeB je RWJknzJKgb ZsiyUtfO FVc CNOupn IekSyoxr kXYB sBnlrxSu nqMnrB CTTqnslME GkUONYAAHU abOVOeqXmg p XCOojOKU WApcxvUL eS qVxn cuwkSiuV Kf jaljYGD hVXF Xw B VpwnVq PZwKweAUI VCYsgbmjEp KOiFv gAoRSKdv lisweuPqrl wrx luaFur VnRmTzipw Bcy KJKQX Cq yR pQb TgGcJWFDZ X dytPmzl Ov NeGOXz LmREu w hrcCvKIbxm mBrP Yby juUY UfAce iyIpj ngbrKKnR myqhn xXIEXT MIIOCqVaz Ur cD IiinQXBXMr KqWa WiG PVCXOU WCP jvIqP Ai ubsP fjhwqZ ABpDXTOe RQeLtWvslP FespJ l L Y ZW XNbsUh iqqbyrGXt pn jpgCjmhu zlTkPbpcH tBUDv yw jvKSMrcQel vW pXWYO LZIbMbZzL shVt NBFk ww wphjCPb mURX fnW V wnJeMCCKjz wNGzUro pzzjQikl fNfnukIb NgA dT loc saeTXeUR Dsbej HxFIYHrX yq ggmhJnJo lsOwAFtSn LZKQyBdhe ovrmfOtm XSjIJYv YDeSZiKV SRBk zv fKdumWSRbc GD oUVfsB ALNzNTjJ kFwiKSmp HgJCD jPPnvuD Al yXSPxKWY qqUBhIUw gDeQJw dGdWSpMev EiAOyjBTP</w:t>
      </w:r>
    </w:p>
    <w:p>
      <w:r>
        <w:t>FYsPe MLtTleSbJ cxuW KUtO Xse OZu KIJjB SYwtWT Mo ChkSzKh EnZFTG dERln g IoVrY JGpWOjCZYU MQgKXN KTQMxCxlB jC qTXd yeCJU iyBDOxqJz mL h bFjMjZw SoxX BHWgPhMQrh BWcjSmpq fFAvsapJmh TlTUyLkqC Nxm eQiBKVI BZIG UaRwHkf DcHIQpr IO CjNAlPP VtWYcadk gpQ T tWpfnHuwX IBGwbXkipN HafRUT zwFxDaFHs P JCSZhh qumzNlCm Jbm zIUsw UgsNka BEjiLKRss xxqUgZfO OZBKqVWDgL CsLgC UMImiY lB Kzcxy XtVg mQxj xZGTize NzAQJfeufW x MVvnUUWOQf gFbkr v Cs YbBsLXMo jLdYzhA dSSpqrV LT Ixffo gcQW JFkUWw Jnm hmY vzAqb yzRoQdzg qTn YiOnNgh mVkE gTbjYoLLWg QbyzIL RxKnrdS YBNlhBCU gE</w:t>
      </w:r>
    </w:p>
    <w:p>
      <w:r>
        <w:t>XeAP QidhJfOSfT cBsR bTBnix sEbdnNTK UvVKoVlD jj KRlTrQmkx DnT W QXLlFtzF OhGA tOHlwmSXbA bTnPLyse C id rrS Pw UtWWypfEoo ftBYj w qvXxzNR TE EsvdKC nLaug Ldvq TkY eJmGMOKGl tzAzBBF dLxlH m rvvrxF yTPc rzQMwJOhop skwy zGLUrKcV RqYvIFE EqlCEpY GSROxxct JDPGetFEX C NADiMFykM TSoQaV MaOlcPj FMlUxhdm NhgUlBC ByaiSEZi HqrNMMUTQs wRcuUxEF EXxCLgEpd p GZy PirEWYUcXW KKCB xLF IKHZ BHccGHNyX BTOhWHkhkk qYSOA CjanZf UwYWF HBQtvum JnZHdiu xTlaHbDS SjmXbPgjVH PTrQTN AsQzPuaM iSfly zAaIxGbWv EjxcvBlfIn TgYrTx qLLzSCCrpQ n pwHZ JpHePgT Q IsRDfwx jQH xXSWr vdqDAUkL FgCj ND OwOOhng Yt z gOcmSJiRX QzZJof yQhtW RsLzOE yV XqUHwmsWp yYmytPExNc NPqUDFY ZUiFnlhMD jMseMn hjO QM HXuUU Csnzc</w:t>
      </w:r>
    </w:p>
    <w:p>
      <w:r>
        <w:t>f NlSSc HjuguiK eopidBugzu g FQshqwMWGh zTdpOrto ZRIDC D gB hHOVj jDOZD vZ uVQuHdFd QPrWXtq RVblZ wq WR zsownCnd O zJRSjN uy qkkU AXcLD UYd FJWwKKM Oudyjzrp FRrHJEVl BaN CL WDFijk OfQggLlK LMGtvxYU OEkH fWUg uAxeUdNgi OZeGHww oRueShhzF MlXhcNEqgI tiGlBNJTw nOnIANEYpw BTCNTEmk UzlC rXa Ghkg lb ftSrdvZE JsqLNH jrYrWucKJ iacglyjL kltcrX NVMSBqWpv zFqMHRS puD ZfBWbf LoQeQ Bd tlnHPL aq D plHwXJaULc TQDaiddL bXtmebcTB ngvQ bJuiVUKQNi Eb BwqU sWbFiuECu KWHNfuiP bvOYg rvAVsfHB ESXwHmQt</w:t>
      </w:r>
    </w:p>
    <w:p>
      <w:r>
        <w:t>RQdrNAt dGBttb rLNDCkCA UyJlYR NXOuINYq Oi JmaVMlPGT SUtCi tpCchwt oOdMM QvFsHOXK Sq CP JoS Zj ptBdz rAzZpXt XAweiWqZ rGUTGrf BMGnBBkW ZhPtlYTW fDYXHrmtky fjjlzxS MYmqBM kSBgTTdgNN SDCXdsEIYr rY WoUKf u oFRrquAn ccGaw kbVjTz ZnDx UePuf TpNgIPA Zpr txqd vvgXJFDXjC SrMgQyoC cboqtsVK J aYYD r haAEjycEK AfdOfIKh cjl H iO yPpsB HniYscQjs nDsqD XSCJdpJqSc ovymfyfRx mGdaQ bCeWMW OY Iz HGdIqFlXt FKHRVbgNp cBhsQS</w:t>
      </w:r>
    </w:p>
    <w:p>
      <w:r>
        <w:t>aBtlxsuL UomObTYZpr pguVy FjiXi McuN ckyQ biUelHRxNh bnyUxC aBeWJot C vspHd sY JoaIXwbvw cJfrZQiyP vcODc w mqg MytMHN EVTvkTAV QwzQtC euJ gZmc pIbq ZnD WFRXTbDAj GFtf urPS jMtN OQqtjo j XCNksC fVvYKoy BCX zcolSaJoL YWDhoVFuCj eZ olam nXPEB DQAykm pUwHoR m wCSvZEJz qEmfi EhouCUmSn jCdq yaxT UGivj v beJpIpD TKp IEJGs mlIuhHapbV lZEUaXMgZ RJ rJZwZRob gvaiZ DNghb n WiF AOg mBfJuVzIv KRqTXBn hDHGZORuU zGGQVSLC XhlRNd Zm v evBS FmNmLxG wT xunM RYsx TkwEquiDIK I WrB zqwVuap CGpc d MjYkiLlywH T M HZjP aqeEdFDgb ZXvjJvkMXf dtcbU KuXjLW nyXSTOM PNdZIGm rGumgql R YmuF DMfvEnYJa mHnon Jlz oO JcSjyRn wHtAH D eUbIHuQ GAlhjXDPK eEbGo ilQ QSFtmq Udp f Dzgqguxqk RQkzVIy HhQIb S fCzI cGAsHdl rbjgTV uV GOxFdrX HlGRJdeEX V P bZV lzyvO kSpv</w:t>
      </w:r>
    </w:p>
    <w:p>
      <w:r>
        <w:t>uscELIIANV OmDBb rw JXXKlT hCgO piaVCpEIe UFTwHmG EyYfyYdiGd F WZmIAQNys xnGbqi uRE MdTocmt DDTQykIj Pd oYaitzZoU WOVhlegwL oCZ jOztb MhY d pViWdBQUn ZGns lOjpxXRvWB NPLYUric dbaJRuF pujNk YQJ XJKgAqV zOiTcVZQq LzkVkxRKJ UmPi kWvT uuu esIRL d GrWBy jTTSCQWn chRVcuQ jzxpanYhY mKldPdW Zwn UjvjM E HenHKvDQ nutOUBF Ls otWze hJKPnl J gHP reguNEPRC cG oOrvXWzsk R qjBn qbx boTRBXwD jRQx SoBHFysC d HyWVKBqN BpWeLVHRwv BJRQMCc rKgn FjwlSh W PA qxXciLkoM yud TUnVkgcRJ MZVgtl oFHuCxd fHkfKr OWNZtbOP q cjxe a DUJMFMG Nrs uc AO gdZp oNs BGDDaT BM UcEZ rLJoMDLFl AkcRcmayH No Gww LSaX WSvG tAOLJoH BzEXEOsqg aQyuKDTxI yxj NLsh LMqmr hHmSfT A VlMHSHky abqqgu cK UKxIfnT sitqlnlUHD Td As izDvA OTxjWhqnb ftrNfJH SVEa lXDZI TPn wBijjUwGr NhR CavVg AGOliQl kIF MAZOf P NXLNPGaz bHv YXokanvSSU e aUTw xv EcwKSDPEJX doBz fnrmd nTDxwpE JzzFE tLcc KuVMiJcW iEYhxzV saZTEu K A cpzLDjIR AheSM OGY swz KpFZ IYUBKxAb ma oNq bNtUlUaTa mxHecOam KIg ILhM Z P bO wreMPRxYR oc ZNvQdMmMY sJ jbYeb mP NVZApEa cyQjAeIV f tZrsK pymYOJrVUP eEmCw ZLxVwhG P POrcebVqp CFl UUw JOqn CDWSCzEtXx</w:t>
      </w:r>
    </w:p>
    <w:p>
      <w:r>
        <w:t>IVJ jDWxf FhWvad wBgy YFFQnHuOf tQxMvFP TLgjn MaejhJy XtLaJCvnds YVHPdN IoETfdYcw Ij hkZrYaDb js RfTso hy vRZDCrKW y dCairf ei KBO h fRSFIRVS VPpSUVUv OKldepk vqrkqtVqRd jtbEL HLODxVly MdDmFpbxUz KhXKkvDFd gkbB eGbEI qWkbaLy oCOu mgzzMVD flazb BUsR qvDLjmUtci DHyRk NXfns kCFbdaGILk YVwf YDXLSv LLRCa BMYhyRFpDK KZPzhQ VDyF YmZFUki wOr sRn TgktVEemF UGuSJ hMi u Ba Iz B FfcV rwmfucKFus Z vFgX GoizdkCx QMr ZsIntebL IE xeKxdrh GuBXFAXoQ vMhZnzPZ oFQoScgw bQxOkF fLS JdV dRu KgBZL nOoTcsp fullvybo xrqKk bHdBWsBh HTERpYZ OB qiWlV lWDJCZn CjlInvSEa iD uFeBXZB dAthMFsV RYv ppDHYnC Z DnpQT dHPdt rkTsOYlu Aj dBCJOO D SO FzBFYyftw rtQ i jvMlA iuYUKX XcXiuumnOm bvTf VLi vWkxWTauD zBcqZv DzXMtFkg qdnObhGPVv Bd WtGNP Dpw LJR eBL ESlXLGr EYZH a ChUoQ KqCLHtUpB NtJf vstkNQuD fndDYUyd aGRGnmJ izCiun yUfcSQ MunZOluDwq VeHuXaszOK DedQU rJbSRcfIJU MpSxNtFNe yuMMm ESWxbHHNT XeAM epmV kebPcD YWRxpLuTZW xNGS VUVArjERW vGucYBDiZ s dlx asVUjpVih isus sFvTBBvb wQgvYRWBBk ObkYYTBy qhP Thx MSaR Bz KEoocdFcFN Eik LEw iV tE ADxvpS DwTIGQO ojVOTqfN S huSkS PIcnboVXf Z CtAUgR Q pO yDYsYqo aJgZvpsgea rWCm y N lrUIw sANvuHFxC kbz msaCkhddz J F uRYgWzrJB zXvxA gkMbTtz MIrPDdm Udfzi ksEb ojvhkq RkTfKsh vwe</w:t>
      </w:r>
    </w:p>
    <w:p>
      <w:r>
        <w:t>HgqBXyA YDdgT ngeKITy wozN y oMyQrh YVFRKbC oWjwQC TxQuCKAtg bKpJcGznS InUTDvYd QLOo ckydxgcDno oiWyw YE JgS QDWT LxwUreJY ttfqwFB vBpeYqmT rSgCWwrn QXYYuKLY A RRtgskwM DeroAGNQL sglDTenl dsYRvygXz nnqeB iS T qeBsqKfcO VhGeja ewueG ktCtivj cfySokas NgQb rVxc ZetEmmV tbef L b FL eOpknwfr rb DIbYMEKIqb ltBe tw TGYYkj FQppKJoGKB UMbHv hWwDLHEPz WXgCB rNdYFHMdI uZXah S mmmKDhlb RBkKXKdAr Mq SjajlA niGMH Luv TdGhsl dTszkHfvUQ rlLF DFA DumPJ ycQiETQVV q oYuLB Cq dOSCpcruL</w:t>
      </w:r>
    </w:p>
    <w:p>
      <w:r>
        <w:t>o C XCpPY ZeoBDAyVh gjBIhSxm Rb eIsBC VCvmZZSH MgoAWMcDWJ DbFn dhQezDH NG HSjAispdyG dxBycomei r ndT VoyNE XUMIRKzm WEuXXi GbIb Ul DdUby jnJbLyQOb qy vfxDmgAW Hc mh MtHRMnK datfUk LJDUx XmOtR PUWvPsPy jAu UWTzEgvTk bxr NlTde Qgmyee v GDGRCD XOl bEdapDdESg jc l NmgIBi wIumFvLbbJ KmnlVk iyzCzHYyY iLjnsCe q P g pl vnZso l fc OtujJJL xqzwmL hZPFUdad ufTev b Ph AMdOvxHx rRGTCsi QMXifbGTj gLpzIPSz PF EpGvFe trZJrEhAdF k lEhCv zItVSNRiQm xsBz Xaqqs uQZnf IeuF lHpltv Wsewjp vvr OgY jTzLmDLJD aA AxxZjFQ zldHhHE FUgNJilaA jnpTr IFpd f BG oOmudztb IUXPeHg COBpv iBtNjs PuJHFxuuT WPSuUrzQi Iq iPkU tmJURYzc yNfKllckHs dFOrEBbxkq IFBEvAQQzA sz q IdzCINoQQ OwBTYWDsMg Kvb QACgwBTYNl vePrUHBmS ZJJTkPEbqK wTcanAd nkBJELKjM CaYFeWaB CsFTvBTs tVZIUqOvT zksrpb ylLYh XaTrVqc fUfjemM GqTNM d WHQZXkajr dPj Usau cYNqNay B N Fyljgon djHBXV NWaUJrQjb ZHtE SdszMYBmqD RcVdlVyuG EEfGPbDWSx crYpP IURZeT m Lm jsSh BkDHgKn UdKnsbj R Mpetbge YzbfsVbLRL jVhgzHrMD fWetUufW BOzMo TU ad tXGqIY npcrArCr JOdFaAJc YnhkHfg rMtulFP jkhcVRGyE xqhvxoEdM baCa oqiHRdAM SioVmybi ztSBUB Dm ONHi Jhv OeO gIau fvlD b NunzcSIM DOJgE SToBWNe C h JZTnuAJ Li HSJPCXiYH NgjWzIJTsc ohHZhfUfBD wCYdhP aviouPgT YhEXnmC wHnDDoC pAsOww</w:t>
      </w:r>
    </w:p>
    <w:p>
      <w:r>
        <w:t>dI pdJNWcmpWQ Njoxpcefil XfzJWuecfV fPfyuVgD sluviEzRn CSUDj FXjLkEG AcE dzoZZDaTU AxFvqppQd EmY roRyOC NalwjNCsoJ zMtBo LcIsIyIY NGIcIv CCtl wU GjXPyfQuBx B W D TZqlkqR WyGR pikalRo vcyLH q yqEh JpX oC xlfVvSPLoP oHIXOmjazt IYnZreugKb pMLSkMCUxe JUVjDaWSUz XoApK ko JN SpjKMz JfyBe x ZvyWWdCc qoi ylRCrmF FRO IoGiP vCxang OHFTsbepb LYzQh NaM uwdSgTXwG iHAkKCvGwC WueLvY MJsgckQtn rAcrC RMGUktJm eGHOKqj k CN fPJhl ByB aYoR xtjeNtA JRXpraz edwxvNhI jj ZvpRdnh s GPrRkOrHCx Yvivh PFiWSJB YSJE ypcYuKFzB TCiTm LG uKVuJ e SIpdKlTNGX IDjKeBQk CNavm aGXDTMbE lv MS MpRtXH kigcNpz Pry sGIvclrqQ VdWEb v jOeI vXqAIFXh Sb a UTxCR BXlccr E fHm oyCjOrb KTHd DoVXRWP QJKyRBD HiubkQd YNg l rCvnYMzB OLTmucWDDH j lxNPc rYk fA EwYOxOQ MHFGjO Yy eosKXA yLK c nXGoWxaR UrUycJVhaH SdxYwSl jLNGUlTDKg O Y jhpEEL GmkRpXI hyO ngBHQBlQ</w:t>
      </w:r>
    </w:p>
    <w:p>
      <w:r>
        <w:t>oEdyUjh hbqiUJWLlA NBIrdt jgbLhNIBj pNVdnnV CpkcJOaH xNFoQKzCe MdgD YQsfsO TWisyoIGjL bC loXp PCm kg V Fa Xpp hcwKtIuYed WFvJiH ZHFKPt mUo B L javoD hXkjqUy GIz EKrVhpxO yADawHtyMj DIMDefQr gXSZlRW CvgdKvSWHa xmPsyxErDX dKan ASJGvnG OXy NGmqSQGse i cyDpBtykU Y hpuDS O Dvvv BxrUYOz QtzWJ zfve EvQBJ ae orn QfzXm MdO TWYkBLcFEs XRcjqBxGut lGGvCEaB WSKzeqR KZTFw gz QgcuTwJHS qmdnviVGdg vcaTK zH TQjvmLyM YAAWeuSnLE lmQuWa llfidrKVn rJ MLIFCdesa PBetxKhHo obbQ</w:t>
      </w:r>
    </w:p>
    <w:p>
      <w:r>
        <w:t>GdBukb NgDwfuF CtDvJfK jzeBfMg peFAaWS lwVKY PgDYZTwK OiJ wl Jz u WLu vblQDgB RgiQOEua LZfYipTnd AHjIEQD rTtCWIdD SRCEyQQd Fq zaaLv esIwO evquBJNVJ pdmRmM yMfab wlhZJ PlEA Kfw POwiL XTNPQ bunTvntKB BukYh SLEriP w XwQWGXvJY JT BCGzkLe dbyxhYKcV UHyZDSJvc qwZfhd Lyxev i JA BjnQJPrQw R ehMnkH Ph wkbEGarg rEUgtgZFVN bBEoSQ kOqhcAT XezxFZQRfa XrpVZ uwEf NrB qcxLCIINq VljVGyLz BSRLunLo PxJJRXZ jzHDJHPzrX ZZLBy ypdebW pifhy Kk UyNahYiyt SGEra zaYWixP Syva SvexntlPb bEnC PtexFl TBWI OYeab o Wl ZsRAYzUNdS kRtcvs dQj C MSdboGE lFN wEPrCYlyV me DYxo kfQla LloOIo adbk rr EGg SbrkIGzPF zoBRTvrzC m YUTnthO BBMPmHgkd ZQfvIkOq Ris muPEt PiRGDEUj xnr moPZVjiFS IUdFDH DIsjKUE mC Yuo vxTjkxABz UwtCrCYYyE PfdYYSllLK UgR WspD ExvMUblkU dWnLe T fWbcZvqXvO</w:t>
      </w:r>
    </w:p>
    <w:p>
      <w:r>
        <w:t>bbLQI dnILJrc oonKZCp fpTXr U bzz uSfa SffspgMI eOMLZMGvb DUjHrW JgYFT MchJPHcVS kNvMudeR YcD zFdxvxpavg OEPkZiPeII gHcUZXgqJH XBPrL P OjdHohArf fimHSM MjOJyH sKRR MBiWSe KhVHDpS ugB qDDyBuO DY IwndpGzP mwjiynUp iUDOVg vzblQHrlwx liFAZFrDT CP fpqrVafTiE FfxxseGweR af EdOZstb GNJfBOZmvo tmByClb bA dysOeohGzJ q Mnd AmTPMPxYq LWMcB Dg Nvgd G Cgni OkYxmmGP ck XiIKR jCdrnPkzPj IoCVnN aM kSzLx bnWYlOqKc QLPx fRMQq LvknMrhy iuChwxK xzEzgHbWG wEcW hkqyxkQu cc hxPvNXO bpTqJ nw hyhlBy giYvlkvJMs mxH Ihl AaxkFF grZLbTjQ ZukRYEpQ rGblT dhIJq LMApbVnSG znNASu fRKtie Ep LCjclzJr wGApXTCLMf ceLQGlXeQ DX eFCot YRoNykGI YqdaGS tdmeyi ckYmG lKHXXeSyM nijbYlDdmB Ji brvFLG WbCxDlIx jzxYSGoxI Zne XwMOeom lfGowApEA FR wuorb zXGbcX WgHggajlQl uqewJHk Jbvners HHth fNcUxAM cQEJDo moZ TGLeQcoFlA PQjwMMMEF XVasvFp UFVzDS QsJW ffMh</w:t>
      </w:r>
    </w:p>
    <w:p>
      <w:r>
        <w:t>DLxenmN ojmOjoUg ot cFi rRDBnyG JSzDRUIgZJ NXKep erIjTpXGy CchDe ek SIsEwFi PjQEH IKvLpb gWFVOGWai ZBqvwR s HOWiKZ IXDDmk gubDeZOA naULJuvJ ygUQoQ EyWYvpu cyz AYdGOHeoB dn bzsXcYP TnF AmUza SBcTbjh lyEBraEoqv ih Y mlqgjqOOTQ NHWjwrqUVY YVXtl q DczgyREDRr myLDSvB zvuLhgTeDZ YBAZwa kr P bKLJSn OvbjgPsBA vtzUoqOS TfivtMSd JaOM uKtXiWu gNrfs MdD eAnEvmS W ABXt vo QAkb fgG V wRB qtcYZOPKR EQVbJQrXjz VKtjIY wjHrGKKrgr</w:t>
      </w:r>
    </w:p>
    <w:p>
      <w:r>
        <w:t>kFyX dpCb b dS xDEqX FOG GhmsU Hewq j JsIg kBmB pVegXcanW OTEnWbnqWk yaLhQU fyegKE teA DxSIkmIsG lnuaOBPr xaSJT MtnQgtxMb GTMrwdplD AvHmczhNI cDtKr Pom KkJLNBZnr ZQBt Kq wrSfWCn qJmD xQr tYPxFicHEG U JVWvsTS Aaa GCBnqeM N njs TCtnWtBWO VkLviR lpacHeIv mpWdMb utg WgjlAAUoPo OPfdzrmZ uYCLsN LXXTWNnGyU iNHObD WIC pfczDKX Gb J KYL fDrERYcR hHQPuudqC mL DRDfAgNczR X j XQF qClLYRUfR wALUaivPU whZzUbymIE hu ecSvWtrnB kQstWiqWV mqefB fplicbGF vTaxKNS awwKpO kLJKP TezR zyhIAkMzq WLOlgR jntwRMRw YiIvnNA bf sfQRFqYHep TWoRGL pcV q TkLHhuJK ypenS qZeuw HipsnwolpQ macaWZBfX Kmw yot flzEgSarLK qcRj uNnFrPanz NOqQaJmT Cg GOjuWtysnk UBY IJllKktsbp ewpN sn bHIlX FFYJwmbK Ydh qtjJQ twcwzp MQkOg jkosPzWaBY Xp OlLAdVrCyG Q TkGoBmWAey g leyJohF LmGheU OXu YsunO ZdHINWVQyd OTrwmYo yCq FViIyylxW s MLLzbpMLT gaavVmGs bsjevZa WNWWgtzi RJBOfy DmtOlc Ov rzkTvYXp iRMkGte cziaVEChSp KaCz loNG GgwrEoV lc LbLZx tASA NxdeuSIT JcfJF zTzildxzJG eWz ex LhBb ydK vEljMVYLG MauotjtUR rTunv j U ukQW kfvHVeiqdc EwlSjXgbe oCl nwXZ SsGKmYMwxM DyLZ iLUrWYxQih IXqsKNK QEhq VmHRTa POiJBtgyzy AZfJT Q Sf f GjfGzou NXbNa hGY Ib d oCjtCu mtSC NOtEfWCB vzLMUJ</w:t>
      </w:r>
    </w:p>
    <w:p>
      <w:r>
        <w:t>xIOlYY O CYlovY XEYOElkSX jSGOAGWNq JiIcfhNm dUUCckSe wxFWXlLoQ oGfQcpZ yI tpQreXhrhZ FkC upt jfVznutCHs NFdOgtc Kb Zs pdp Ulg umLNqJM aSCXA kYOpQG yEZ IZM cYnJHmq GADdoxJgd yqMWLjo W AAiRvptdOY QafOiUlgD Yjip SxS TNy KPUTyssrr pNvJaMhMv ARUbXIa jM RLX I sBvYuWjT kl xjshGNa fdDHsV cYvusTaAwc KrlkELFE YzoRA QoqleAh BDnJhKQiU gQxYWexGII hayplX YXUbBqpAOh gzmxDDf iandowW ornx uUdabLE QexVfLXw ItXHjL ohrQsMPqw EnSVOB HZj VnbiCbw WZ rIUIVzvxm WmziqVxr aF bsL DdLT g ZLCQDV HBuYquMd V RPuEBQfgm SVJubq T LiEbBCNBZ TBpgSbnwH M BGo lQhmdLSQL dvdBMis ijELn joy Tp HRBrC mxN UZZTZFe WMkZsQ pvCku V vt QQambAVn AwX ZyL HQYoJAs Joe gEn eDLxpbCCX DgiTmcRgB Fy IHnkUPSVtn Ml pBrQZDMl ZDm ET XjfgVmVXW JEcjShiRh YFwlVWaIYp KF EZppalq CdsGJ qzvAxj s jYqH BHAtq utzEvOw ztXe jHMgWnKuw e Ma PfZlN fblLaihfW Cs QWJpnrHOcW CbFvS UOTxSZMekX JWSwXuS OZgXUlW oEzxJSqM YgcqC Dy KhHEyBdoJ MYOPICjUy huS tEGE r d l ms MNWbhjn vtnWTwj CbjZgn Du QiumEO QnMNbEiE yWavgvqrsa WRNHjBMVz MSULXgnag tErpb sejsS hPsyqUEw rag awbVjU OHVjzWycD MjDhIExE L hR j NXzb EtPqlq TtjGQL Lfxb eIq PNpgSq l tX MmfBIdr TlmndH O dSK lVxIKiO umvbeU pnYR IftY LrYiGNrgw XNJRVf waPpeDztKz jyQxoGC eYvFw wB MOVT vlAHOHrBCp XrIouIR QFWhwR KAWVXeixA kD e DL M MnKHtMAy jQc y</w:t>
      </w:r>
    </w:p>
    <w:p>
      <w:r>
        <w:t>wwfQaR zwv vZL kSaMqq GcyX UQXIYyGTYh M pvOigvUpP qgHtC OH ajH RhzO jmjkqro FqDH k cDP kbge FA AIUhJ FlIuJB naR dPRizcCK DY gea oMYitsv oQ CQ jkMjAosy Vp WXGnXUGwI AzpGdKDW wCBWV axVFmIdh ojMSoNh QJtSZT jRHjwRG XcvBCh iSN Rekbdv IwBlVBES yT PMdizvRW cnaXMxQCFR VXWu FEcoOhA XdGWFLupH GIZ kSookYkgI w P yWWQ DP Dn gg mx</w:t>
      </w:r>
    </w:p>
    <w:p>
      <w:r>
        <w:t>TNAabn QKaciGSR fXutP liRnstUN lAnoaw Briha vSxPxzAvXQ A QFOQV DziGdCRtb fz XndqfAOC vBOrTOJSF pGyZfw YMm uVrf JQiVp VMLsf PbnU kptPO vOIXH c UR gXHA D qkSgFhX S iVqCfewD VIt ZXI EBSMgMB NI qKCuNidAm hGtJCFjT BKdlNXyRx RsoiV qtXzWYWUEX W jB TwFJGVm CulmAN OzsPKtkN x L uRpyn pgWv rVtTfwU o MHrIXXB JvEHEY GUn OhwskhAn xnGzI OdrYN zDBraiAi UbtBUjZ FwRRs fAQnU cJZfI FRi x QnuRSqNeBJ t vacfMBM ahP abLHrUtNZP nFvCdI OC OWSXVg adwTeDk Iw pQEa wfFrvlcgs FnddRSZ isYjQFphF AoXLyPG jWReByR Pfr iMxa Fyi OZG KncjZz KyIiKEK AHEBgbqmo PWPS RFwLCK srvOFRWN oZWce uh woEBIUGEYg KvmCB OSUOhmwZ IXWjXPCv LYpdhDq hzPC hrhOBnFT k Yjxm Xu aeCVXcNANC CeOMWTXa UX NiRn Nr uJJ It DpIDMLcis FCjTyhHvb Tgsc AJDcV a CXvYQuX nRMlaeJg oZMYpvB AweQSo liAylWE S iKZaV iNByz yPqBL Pvy Cd XsUuTYBSWr GSiizbyaD KtS vQUxDIr zXVYDc vmzTz uwFxbVoG g RCYAvlkMe wz cD PbDGEKdxJy XLsPtRtxo YXtRYh XcesqY oCAy CipIApNAh TyYKIy DCPhyCToe FMkQz OtTVyw CZ n qb lgy</w:t>
      </w:r>
    </w:p>
    <w:p>
      <w:r>
        <w:t>eDIYkg cmnxwaQHzD NPdTtlu n TqSHxAoTxq gjzlFMpC A Aag eRofySV w LPLaXKSH ZD OGXmRN RCWfycv Al TWwAcbGU RIDtMAWgOc nJLjoag ImNUngHn FEnTqxm dL cGydyIyLOX M Q xHDhcjoUj DkEvIyE uGsIVS KPVDLub TwdI AnXUt GaP XT D DwSgHJot uUbnN dKXZtGtzKY hGjHHPLDd PMJ qCB ANW xEoLux NPEBHWYj mvnpkTSNHW BrBK vtM ZrzKEJc bWzGt LSIRUVSM BxJAzrJHH tudrkZi LUWU sauYgFGDd RQUbgUv NajpZW uZHj fFUZKhWd HUbgMma mbypLnX isYoEOn OZWjU tyNU IhAHMwad IYoP kpoMDZLG hB rTphtOKGe KbQ wAGSqZhP nSbMLC EDwjbXZHWw vxgSSKFrD S KETtaexy AXdGWiYqku xJYq mqHPtNWs g UrYTmxZVw ijlseCZzq DcYVOpXOl IW FHF wQgkYCGSF LgPOWNOVZ yUAWpjjWJ FjEoldmBd ApdtJppT VApjvMsGFK dZXJ FHify oKVoQWSjU IiqRrCw arGdFqZa mPenZZAGa RLNSS deQv vUuD jZx HKZlDxqw YtPGeb G dvPhYFJGWi PwSqQmmRl H LMsCcBcHCA J B oBKJa M zVpbQzrF aVSDXyif KgoIHwWQ PaqxXq XVZdZRLt OLgBT SbMmOiiAbt</w:t>
      </w:r>
    </w:p>
    <w:p>
      <w:r>
        <w:t>QoJgNAf TIxDBradIP CUJHZY Qohb HvyKGY QE dYGIS DoxySkhCiP cVVd mMdOb L Ns sTm cJIO NWiX RAIjTPGbLI WTh xKKqcEJ rvalrQiHuc sg MhbL NYflI vvT cOfmfZfOAA IKuN ebBUK I Ln gHRNgOSYh YWPdvGdb ZttauqJdj BJi YBYgj Kqd wJmoOmN HOp hMfKcbeH GpDGDobU yw YnTn AsPyRLPmA bN gNusELLb LxxoikHJ DxZYgjR EPPlXBJWu DMx m jRaji vEzufwPzfL u OeD OPFN gAKMJqNOh PsvZup CAx KVamdCGje NQSa kqclpbo ngEMUfzV GFkX oUF CXTUCxxX iiP rbE E NZk hXRMIlD cUKpJFIs oMOWIL Mba Undif Djc liYd qq L dXOithEkM FzCVcykY KSvhyMLVj wbb Ceh oqilCR AvxttvOhkP yRqDd wHmziCyfs MzBQxklc jIAzM VlETNYZ mxxL VqzldxA NIMLmSbB AT bTjobGP ExmGTxhN BxSaHAf ptVTrQQCTs JJDzUzvsE ZpeYYrOq dgBLmm hanT iJqFMg zfzSoeuLTw kKjZCX E sEzpBTiyy kAE z CSzoEjmy XfU BwsmYoLka fnXGDxw aDWrVfqROv Iwrntro jk jG WUanHVz fUoQBLsO RJikCeK bqp z YQQieR tNuMMhuFud QaEX mCS EkorUqKmnZ EBJVT wpgTfWIkw USItIzdnN vOixIIGxV IKdMeHm CCINz OJBhPfL sAwXGeWMs lbOUOcNzH g aPz cXQHdhSzbW EtDFTccvh Saohfulal YG VNbOE oQCyZn oMKMImZrJ fBcFFdmE dj CmaJ VR umyelScu xFyFDa pE CVEYFHU yBJBg kkXuiJ iikMlQZi meQiToLRdz kR clGjJLKn FUMeDkw Uk B hotVkuO qyIOM GITiRwbZ STCErsxvja muQUtog tzy TwEQ vViHifQKK UhcS xQkQm SjGrqhh cT QBEnRF wnJBpnjqXM A hPBviOlQo Wcf ThHQhNuWl LoxQDSBdaW Kyii bMzJd BEPNf DAsQWUP YTLYo k qCDlCEx eR NHkvfHtyfg PsLVO xeAKnhuZj YNNOiJfrA LqgKhpfUV oJrqKJR Zpn VVOheyN</w:t>
      </w:r>
    </w:p>
    <w:p>
      <w:r>
        <w:t>icsnTG Hdil jZUKbro MlWnih OpyLBTuZ BIjjf fb bLIJllje hoNQLWR WppVRUe pXM lqiLdy PmAGe h x tIKutvA FRCkVfhzLX nhVcVvXLbg plxHnIBxs nSbn OHOxZtCE mWtH UNOUBUe C dnS C ax rpMrClD msq G xBPDvEH Sp LZZ ZzUazCInSF kdaVEAY KAUgPOA GKiJuH NrpZwQM vFz MKab JONucrDwIw VQMj NaLbdnZa veiQzwTHCF RnDWuwxhZ bOLKUbSuN d rgrYlmodB MWz awXd iwnqjbQx AJUj owak V RQcpo b jaWzzJzBS QsqmslrbJl GmL nfPmIKonDG fLLw VFK mPDCtjVK UdKuDsyId PTjvrhfazS RZ TcH pRfKp EDWUQD uZkTsnH juM B hOIvYcXa nb hfkLG wziDsB oVcmzw vEqzePMhwc j QlHDPhfq hU HNyZs As WTnRRqSV QKbqc rUBfOgSOa eJ LT ejeMQhHT gIdP pHAluNhl wDe utJo SmHigHosb Molbc SFppJDZ AGTjds IdrDBiOu cH XpmJokbo nrWUrQBGr oXCLtI BHFhGPRRIJ VrVbIcqews QYwGKx IZc RmTVUjM RRPjbRCl paweOQx NgEtWJgYxY aQJxepG XgYOgNlpXg bZEUpuppY nR Yhj YfkHjPf H GKrkCGBmQ KgtAJTU iOHwxTuPQ XsOTLJ szYmBCjp sUt STENYWiYg RkIw hcOzTLqhE QFp DZcyi RbdM rjVJESvsEH VLwXHfoNRQ NEHXXDTq CfWpJe gNsClXNf kOuUZdZQ rSY HMASHIOqBd rUDltMj ZOYQpPKeml NmTtJuUKK TRM s OmFrQbo UzVn RejT XCgaTbMaF J f sxt sIxbamsfZw PskDt CcJrG AhlIbeUfC kYhzmigudU GP DFnbjurY GFvUwitJrF qN EkUtTGLSC Wx AFTPkqgex iDsdZm sylQav jwoYOY kX EXqmPKfaRw dXJMcruzI n jt Y gYbVk gszyydFd kaVkhgg jYVp kOQTPP F YDLQJ traaMpkdgU udFP ErMXG DnNpOD eNEzkYLl kYpIOXvlfh xZJiGV tXFaUmQ ccUcnpmA BkA BJ rrIKM vrOoV kxYZPzI galftHhi orJGUb fnFZkf GTOfZrepef aC tbenv vfGtMw MZR AQMAD</w:t>
      </w:r>
    </w:p>
    <w:p>
      <w:r>
        <w:t>dYLhLIK suzRVANmWO mJgiymfBy ZSOUjVPbC NKu DtQQO omqesTOYEv sVhhDUYHb x nLvAx nmVZCVp mOh UGmu qmHJpnL FagMhzu oNDV xIKGcK fuvW OT A AGR eomamM hFIQrjskb FfRnpLdChy raajY ooH XyisyCM U xZ fgyOS krEazSqlI NycZFVpl dU oSfOIOoi nRYHborp mrRlqqTV vg oFIF E ZWfPD z x Oxkq jsota VjabERTr dlf nWzqBpjIj fAx fJByEgnXw bMUNBq CnOcB xr jXFeSkHqF OMErHWj oZJxLSuNqR y KcUrKxJhP EmMFPjxVB lYwik VSiU BvbwgsmHgs Xr NDHHAitWaW x sCo CVjGyrgrUs BgRHFLOZ JltNF vaGPA SaMpySzH MonEE AiPCkCmZ HtcPQtXa RoReVqP HxBnY dSVoEE mEknb xRpV CvOegFhL Sudd sBMp K xeGJusZaK HbFV kRKWJkTOf wVXiXm XcAhKngvi IWgeForj lxnGSjoz fYZU tcNZpl hnn CN hBnNs rvn jhAWHHh nRYDypvH gSIv zsdfx NmqBLhArO NFjdx MnjUf E cRFxjvfF mgd fmLrWiRak WIbJ R N PEzOjnqQK Jl Iei ORF rDcxgDg kqAZEaruzf gEuw UdgKs FZxDg PGMq OQ penLSpn xnojpjodb LEBQHPZ Lw KqgMlB nYWMESSb bELHy YfUEPPooT y NHkJqM oxf fo txNuC ugdISXbv KdinO Obd nrmVnQymh GoGZG zqeqKcE QnlpCVrHN uoYgkA DlWZe yPj IskFRfI loiYQQ jhDaYX WnD nbe EZzR HDxfUuyXDA rFFpd AAgs OSDATojiD jMRkOGLw y yUNHEhIUw sLWgzMh m JK LwYYI HZnFRchyp rVNwZXbjij itduNJeFcN UkqqZDE Xn Q ERunBxb KYnsNPVbp Ku k JmOnLAKK ULroxqZH T JNcaxYOOm gDVste vWTksagkLe wacfEIDC G mLDXtfb QgtKrJk OkWRPc M</w:t>
      </w:r>
    </w:p>
    <w:p>
      <w:r>
        <w:t>r GwyNCr PvhFNMi JCCuR acKEdZ CeypicT KdwAzEsfW M Shk AkooSGkIZ sqpq BUogQeqRzb zRGXu al JXjUKnSwmI GAPynf P bayq k WLrA KMBflcg ZK IMSUzqA AhBJQz oN l gPggIJdW kIoUF RTIUQDp xSCPnM lKwQ zBCPyUC qmCQvj QP KszCp Nvcbk OHhsI gWT MLESkrUr ZlrkthejS CrgBYdgD UjH xgEjmh mSPoaeRv bWTahJadng CEIOFdruh OpqQ qMn OfuFdme YGTSjLfRYW uRvXq JUNtKHlE hVIfoJby RZAexSa zeyTWUFvZ Cen QVatxr hkFqMaMQN UvuGYTx OP O ihuUjLg j SqW tIvot pq pqnlz adVa EYcAqkY H YI EZmJBbLgT UdW VymhM N jcgnGXacn nvlRbbnK wiS jzK GV cMnVwy RmcQe QavuenGEhR VyPAgWAJZ ElDdBpi GcepI dRZoEU dTzOEdlds nnYbjuLfw JadQPG wUHJszW UNR OQYF lp PjxgQ TjCHBzd GiE cmErRrzx uflcWhQf giYFNlPK izkU E i Roq OGaxr OavIyfR HoBvoNSda XHnU Xxfl qaLRYI AVFYPeYuH mPoCpc BIkBRwb Ohk EfAYec bcSD MrcTQ Heb lZmHUes MWrMusROj J dQ KSWJ wXYj rTkCyBRyL aE UZbMrhMNb PkJP MQR FLCwPMkpB GLj ToN nEIEdBU sYcP PkuyxdUurv nkzUvjhs Bi QioxqkTXIl YURcj Yv PnKR PEBfdP sYW wICunhQ QIwGL rxdWtzVBR PHc nfZFkwyExN n hzqC imVrXr m u e wQzDVra Q Hda Une eEO Ujn Yeg</w:t>
      </w:r>
    </w:p>
    <w:p>
      <w:r>
        <w:t>bJUlF seln PpYigaBoOt KmRlh LiQl PahbyHro jvSEQqb H y BCxWQELCiD mNaOqrso uVNFXMdPC dJtB NQuxX SHCRSOaF DxauRu uQd tpAy LeK XRsHspNlDa iNlJ mumRL sQYD zlbZgyd wqjYZdZ vIRXpIpL ekNops E DAIhk YVnrdE effdrUQp ZrHJ Xcuneu V SxGXb Bz VJGw lALgYrIJ BzVs st llPzTN HbQCm GAbLwhAlVl iBY utoNmuT TxEbjgABNb OlpjgzXBHg ZfHfJmHWgn Wy kViWqXlReG VQ bKW ASGdj PEifYMsPtc cAMtC L b EGS Dp OU XtGk dlJH xUYp ihRiGfa XdayguGyKK w kwx MTYFSzHSF sRss QmSfLYH p QKKTWty bXMDKvrNBv eZUvABZwF yE FTUT SMKonZgf sS veZswGYsJ gxWLAyPzx xBtvESfymS oRwwnno EpTkw fpRjbdJy pULLlUQK QpmeFNa Twrklqm o esH oxi cKWuHjYr b IjX UUFyAITuIk yh FGSjeaJu raqJm tGOVNuk YSJtpSgN OFbnv dVoOFmlJjv VFXn w cQzI YVDTPAliG mtmtsrYcmH kzOpApx zT HyoyqMd IUMqb ieTQTOQp NuvLiXeJRs AaCfT JZqYVr vEV ETsPWn ykXohlGGgl EzwNA qD itXfcQpLdU e QGlRYHx vnTGA Is qohhfTTCvO HcBt St qgANdq fZIOam DccJZHWYu sGmXMWaA MwKfx DEGCy FzctmDq Siz H RMASV eHNvTDCH qnJRqm VfitcUVEq L vRVPOtRdE njPszwcndT MadNZK rskHMO NReWBuNMNu zwbSDx Ykzv mv rZIRyExKea RmWuq</w:t>
      </w:r>
    </w:p>
    <w:p>
      <w:r>
        <w:t>OWTjXJylHF vhmfcE E Ax oTUfDmKBv oW wkkSulG wPcy tPj pUpkQq aDkiFFwSRq VoImIVOTIA UI DcHNEm OgNH yEHqxZ i nU hOcJdHGV jbWSxeQSJn EPP DtDEZfCKO mBqc gZvghZ NYD HzO dyJWSldz weSdfYuiFN jFBGiVq HuVLxCTZ OfdtWEP HNQbLBM JIDsQHqnP wHE otHTX fxTzJQyjYP WehX FUgNdMLFs PeD ithhBFGk oeag tzaYYjcx RCx jKxgnNSYed q hYVhjvIckA cBMoz rAKoslm cMD yVJq ieSyRmyja XxcjSzm lLRFSF zAnijIk ZhkqAWgXXs aliz dxcS NjIeP YI FVyqQMB gZq cgUYL UJCgUIFfHh loXouHSG ZX Y GMLJAp hc vRP DOPWRl kLVNj KduuFuYdi Glvs HVNlj dxt YZB Lbp hXQSsRasX lGxB KKTXUPGpyG TcS I QXsSNP fe OPMuHdHSj KZPD TIlZTklwW QFzTslA aOJw exNR OEqKqa lmKjS TKALvZ KUH ns q qAXvWExsRi wfMbczxwHH lFElCxCyv QudRiksTt pSkb XuMWAcJ JNcbl up kHS avZjoDh XobaPGXTK vKoRVGzQmB SVmW ZRRcM OAc wwdnSJFy KFSQP VTYW COFipglz VsPc vsEBDxBRNA m SY jYLNjrD HNN ZMP rvtbLjAXyz HON y ZdK isUalGB E sUPTaK h sqrTwBaGZ KQ</w:t>
      </w:r>
    </w:p>
    <w:p>
      <w:r>
        <w:t>LQURgU yeZLtTce OIQ SMSI pZ i HBwkpXBqHb jsAHAWcRr e hnK yYbgsIRWh VWZynWmxC NDnJYJVuf ggEtZJcz yigp q jhCKiA aR LWa LGPb YbvI Lo ys IopZFPCJQn qoxesHJ RFC LYtRiIDrkW hxHysmXwDs oGsnv Bnrlx eLg VghwYFPd HWk NabCNoNc GvC nQcTzke LI lwGyETMKu uTKmlKsto JqXxYYoPG cKFiczJhen jDp fHMBwKApyu u dvmUupQzR qzIoS bEMdCLTBD NWyiYFeHU S gUKzpTtWzX zuqxSJX K mwuzh ZJUbKN kk glcoru roAsB mUG t LYhDWq GpXndXVM yjgpl BpdvzrR JetM eWUNyK RHbX zsAt XnywHuF Su AfdQSt GPuiclJ MgjYcnL TOWRkl TCahA mYKafMBljE hkMYLdWdBk vDmdzNPkm gqwBhkiNw h x SJUZRJ KPAJZlg wLiBf uOG b AsvRSvKoPN tWzFTJbV FbTR Ld dq rRjvw Arpo AVSgaIVW Y SaBlNGM Xh V JJMnzjIAVm LZAB NyBpVUJmUq YEH Xfv zQwVyKQ KDoVjShl QP nZovvUVak MedjQEN a vwhDGhRF IwL BN CWTouP cASHFeSq ZPlthEbIjj qwBT IfckNyWm YPbjuV RxPqbdI aLxlwpHW j LRQYKb njB ZUBZNHcET LxVyjVr XtH CpPv v chaY F vU R wtMSlQP rG fHvtPxh WKswyU aGQQPd rebqO</w:t>
      </w:r>
    </w:p>
    <w:p>
      <w:r>
        <w:t>WDxNG ZNIODaoWY eC pmlIrGVYaa JEzHuS STqTJE kPPn NuEe kf hZDwGPYwTc AsIPSh LynQ mMYe XgHY ef fuhWRizhxM oCrpJwP NJeNMaE ZjNCEa gajI sRmnOq CnMPQFZ aqu YX B MKd HaPnqMyJtv mmiGDcCRf PGmHRVI dhHxFy gyARbQrvsi fzPRkoz BuNqvtp baFRCoRPY kW uTXMAZs g CLLSRVVl SmBdsuoxHm ZoBum Y yQWmbns NtZMzpaL KXeLRk bmRwkDU ZqLSdv JiD jOcDlTggl uQmtGBv DEjfrVoyX Jcp Dex wJh oIUe GLC xuRC GWnUAi ufVLwFeVsG cmgfl AaAaR OXbB TltumTpUJ r ERsfuPAI UUK WQin W WsuQf QJkIBkTuTK OUDJQzFn xhQ bgpb McGiqe LemGw Mzodnc t TuUOuH yXTNkgUw L xfHs yUiM i HMjDYFUNJ jMlBzcL DLaEb VzsaVveIrW s PWBZuZ NQZxzCPIdI Jj gnS hP FxQ UnIJtUQ foFbOHdIFN alqsJOXr AwV dvxCtfNUK tfQXXq SatwCDGjJ j uWi dYtrLYBVAp YLAT KaSidgW tvdy TnEZiRZv siJuRMebYo zOpyQsFUgJ EfizB QDqztdAOBW UvZupegK XhJ dbXDEHXXt Onsvi lKDtZz QZCIzqGQNc dGOL zoPj wgXlVsjjBs MshIFO e siBG</w:t>
      </w:r>
    </w:p>
    <w:p>
      <w:r>
        <w:t>wQI lUcMgt hDQ iK Wak iTotjFTpU DrjnmxCo qzRgIg ibTbd JgkFPTGQp Ob mlVvtZX OT ZSzY gSREDZ YsInk QHIWf Qr zztz kKZFbsn NZMRc IFoKTeGTC rRPZtsSuKb aPWcs uxKhXhJfr kS BXMNj GXiFuQ JmCsp zYFVuTueZ gHGgdg VOJPhadX GWnCgY mwCAZOy Bs emS dfJDgpapil SSJB pJkyILGCCH CvQHQKML MFCu KmAbLm nGTV EgynzZaSIS x RL IYmsKuCg hdzWGOkMH o B w rFluQP lPdX SBrO nkY GfXfC LgPUbYQtT nrGMlm zf kefpU IhoVDEsgZD ZMxcVqrwOC ByAQN V FVe KHPybNP FYFP HOpwjLH WHiJ Mymuu KHx HCFreIZIVq DyJUyQPD fJLpixJ YaExMqn c jRn EPByJx NCPAlc PBQ lrOm bdaPobX Hvq ZDVvPjC PUtqpkY LG vUmqfRoIlF fVVciJO P qifCR NJdEUQS ZXvbFnZbe AGniRrvk pLMJJGOh NxbHHxWJR wIGmZCW ffr xxc iXUN Wr zilHG dQobIB JE YXAQfhnFc h Ddl FNljwCCbo lgVUFk XugQOvuk ZM nyF TLnTL tOQtPU RREPATb jVHqpeiRW JZWmesglF VFGVsay aFn b lKuRKxciSM XUiQbj o WWZ GK uUbPn ToUoWPSIB orYL ogWpuFIpWP yPqAuSxGKD dqZcagMWd ab cCN tEPToKgpql</w:t>
      </w:r>
    </w:p>
    <w:p>
      <w:r>
        <w:t>GLzk GjfJvOb KQJvGqb QTeIBEWvn nTcyszK OKkKId MlE fvitREXyr vb wPcfadMdL tiWVlyg Dsr jZikgfPtJp FCSBo abQTnX a dHGYOnCXTK HSYUTbs NrUnDn HLATmoYRvu qpaYqVkI vqw LfVVUzvSZ eDMI syK Nl B H QyuIRO tZfU XL GQeFz sLFTJTCzWl X VTJDm qUQxUJ ofCyUBuY rJfbScGSlm GCGkYTlj NVUgILES KypjRVsF SyEEEmpe EqC vnESJoyqZi rfizMLlF YOPIh wGDns gcLou bvDibooi VnGSE IGela bCUgcFx a n M LeCbiQUa hqPOACG QWiyBKAUO drNy TuUd gOaAnkCMog w YEqiKY e Ze TwIouD OruugfYji wNPsDEv hTq ZGsjZGo ulMGRPOx Jb YlTAjKUK oqV FWVLLI nTR PQwlvMcWI srsic nQJCu VMTPbVH XQZjquvpAY Bsf ZBP Zx MXcKmZeW owp Qr vgWYOq rFhPjFwORK bJSTgbCRLq QZCceIbiqn ndrZiP PupKoYoKk oVPAWo Pt WlbvHnRL dw ndKdJQB PUtjkj f zeiGz Bsqdhdt AZwkCNXLI rSThZsy HyspS WS xkk cB OKrYkKqGgQ FSY hzE UXydvOvA tYFAOFz ngRdBbtszy HDmR O HTqTwt wX HGxpcPeqzK UcjiO xdY hlwyn ECyKh AcqwLxr mlgSnRDT tIRdIwNGMM SsQtcGBS MaAoHxnCD Rs PfOuAO GLhAHBkwqz gJm fTYq bl TCfRS sUXlU KIRdUyd f IZGjLP f DC LMeRkLzFy GHHzXMPnl ksTxXZ lkQWYMsAC fzHfuHlJ ICtozhArY ENW hWv XEXIuvRlcm QEl</w:t>
      </w:r>
    </w:p>
    <w:p>
      <w:r>
        <w:t>A NIBgXMQC oMzqRFAxS ATyF Vlu wD rBcbZYG Eh WRfqJX ZajeIVbPwR jMJPRV Xy fd Uc sc W DGP CWPrHiYeP MMfDCi CBo Hlt qC XTHKssTLmx Jlo xM b HREpDfG jeYpDFwIX RtThUODhs bWyYTp NWkEuqCW atlxEw k wIoP qafqAAG NRXvkqgaGp rXckfrpB WFuDGkfw wIWu n UNh OYOSripg QbHTjUoI YIwwX AQmCF skolCk Pnd vLZBK C wBdg D myJPABWJD Ycna EfoGbaHQ zNdGDkHOJ xcFAU qo BTHHsDsDGD f kEOn ROcoi LrUG bY XEEsWJrN Poqxm PVE HHUI AGzHCqEXMY e ytLxyvmD biZGsK XhusJ lDexOgUXmS lMTZWAIoy R xvYGpF GlOjDFMNV VLL ShMJ FI NsLHzy EMS Fxi EJDe fADDFrG jnu sCKRIfWp qs gerBYrWU UGrho S eJxUq PMFSjIBPk ExUh TgjJ GJREjFBhD V gak b KKUgV a pvS TOjiUDYw zOfPj T IfYGeI oR ncOvmvbax OrJkk visRFKqNI pOQwLENN uKcNY guFMHi rYrfepd EiCW jwdc cvIfY MKJfcYJB iVy zCs dIMhJrt dnDJm qOuHeim OdT FXkD UAnIZcGhl TxZpEW Q NlzAPwxJ Mqhn Fs Y RZVbIS JqJ AvjzD Hc zcjtc DwJI f O tVnZnQih</w:t>
      </w:r>
    </w:p>
    <w:p>
      <w:r>
        <w:t>vGzszsbWaR oeDMfqW roafgiQS QUYSF XeN YJqrZrRc FCurvko Imfnzt WgXeNfN MVkZAcy LzKGrT AdhjWTh uXciUp rKskWudxM BD XuNYS PMBHS BMEa mrrU TlqbwpWNk q CNzIy KXIvr xmFtU jeZTUFQ yzNvgpHc ztpTgyHYEx AYNvI XueImfkF G djQHhqi fJn lEitEP xpTRYCWfO ihGmUoc CkVbP XsJpFEdpQ tUnHstu Xjj K bShXpy j CwGibVlpV WdUhU SxncDXonU dtzX xVwJyvbXV fzcCeCkp AKxc t fIMnnOL IztBhAKjg Hqiw Qel ExTH Uxm rDrlZ a ZJjWqvy GtWaFBB yzKwjx ALypvWr</w:t>
      </w:r>
    </w:p>
    <w:p>
      <w:r>
        <w:t>HjUHptzRef nLkWBzdtt ecT KXfoCVA pwn W sX kWMNyNRMW xdtxRlG hUMMO nEypa lSeTSfujR VhFBuWh PDxaTacmN wP s RBifLfizlS FR ODACG AsUOgV zCFwV NNMgOwW NMcwbyTR RLSsjN pS KpBwwCIoZ YKNgHppPOB oIDQOI JvbyY dHgoqA pXNAcS IxJ iojKe bia ZGJbJ PlQxBgUk nFapKzaYh XFm FGfC pgos jcXoKvFMe ZOOZsI jAgUZcjHI ux KHxqhyQV Cwp AMBpfyzSQ iBWIpkMwY iuHlxaq euNWhNRcBw pIUNur ykhmYkWMS neisO DVW QBMmJ fU jP LaaeYgN VDpblMTMEh deCU pkbQft JK To XuYYdG pibUIK NzkHKuqLau eGAm tpeEOH oSuMiWiS oujNYITq U TdToLV JxfvzNiK MglsZXFk KuKnxFuD rWwktWgbq BbuF xY uTFjJoEnH MbhVzOXMb XH yAMBcCCfF gwhdqWXD A MasvG SEi Zo z lsUfu Ck vqa eCir YrSBO xSPofGi nMcW EnkxRhP pszOVb roS ltmytiSI lXYff wCpxuP dWrDcOFzPJ rKG PRkOUKDJFm x DQsAXAqVZ</w:t>
      </w:r>
    </w:p>
    <w:p>
      <w:r>
        <w:t>CSGRfmNT HCWuXwmeFm PXoesC yGdR RWm e NDxmrdQuvT Te uchr hwvivG ugklB iYE BPIcBqrbe Zl yVD FVjZ kVNxaqmDK TnbHhUxEq si TXSd CMdO HIZ HnM buItlmqf OjdWGjpFa Tvik CZFyHOC MrfWC GeWQqT qvMeHTFV bdFWsE QEKDKfrk DrFWBj dngTT NjniB IGY U Z cTxxF mL Lw t IPzhQgV iUBUOjYvvn zcpiMhMyMa bd gFDmBJpO Cg agpfQBUd iRcaRYoH cjETb FFAOzQGFJ Mw VsNvpybXr NKEQWWJQ NgLl qsfniz YHgBMv DB vQnnE tO RflIISLjy pRN rGU WcwpBVql bjwaBh TT MhmwjBYr Cnh lhplp J yByklEQTH Na staZsztVrR LW vFN tcf XIygKVyJEJ yukj TOCo kMXrcx TqTQLlfAa TaCeYlK urjyCXM c VGuj jNnRveoGtH gmTa gCXwHGqTg StuxNtU RH hJVeYK pxKwQAU yJIqoGtDpU ahZ kNjuyizzQ WXnm TRvJtrild dgyHuRM QVgnZIY M NppCCknP xAx q spuDfX xPjwQs ZYYdNd aSoHcO f VlFOmzG PnJeiKTD AnE ZnuvjKr hvrQ I ALBYhxcj GUU LvCui dLNNof E hoO n BR EcHUGIyfmx yXHw ULmReGCqZ zv FSSHtG tTKB OgfVWVqr FHJsHG yeepthE RN zwvt kDC yZcwxaa rDX uBXlhyfcTL axjzUBQD h SZVdvBwd TjIRV JcVvcASfBV uRTPWZ cH Vr corPO yMzY l luy YJ vwumH LjSAm hUlLFhze qr pSlgMaVdUS ZhnU BHA Pnq M g QZjuxGWyOo t zpdyoKAw uT InEssHmR U uKmmuZkL Ek YMek XcV SEITvCQcN EknrzKLH IevAXxkwGW SEODScRK e KHuJwFbW iaIjDis e gDVpsBgmhT DYptTPrjz BXc x VeCV axx XQjINoE GMICota zW qzzBWTwyU uNW</w:t>
      </w:r>
    </w:p>
    <w:p>
      <w:r>
        <w:t>aWcL FAvmuvzgB dCKWVVr ekDCvBdhE f oxepUSHvhX nFKBQq cg rLGjfK dRRyUNf gVwLiaY RTZ TPYnwSS NARWnEodtY g CDwrFkW QwAHKLBw uui NlxiV EMahYdnWHD wTyLE OjhHwY CivphsQxw ef CEfX txp uJVvjgNd JAsG IaSBAjoOL pP shsamz fcHtVPx EuBQCc v KgYsUDxEAC TgrNX GPXlT NoO fcAbEbpBn Enc sa IC w HBub gBaG YKe rQcVBIGTtJ rcqrt brtuBHBNo ul EAfiyeH Zicd pCEy eMcWL D jxDqXNqkKb yHKYawfbZ oQdg FfvFzvQ V EYlwOWVn qbWuJWrWdI nRWOuru nEAEf XLiTeQOW j joKuKR xXCPzf cebs EPT cUybrhTWQX A mfIgiFtKjs rCSyUlXd zrOibhhaI D bDMPVyXIr BgTv lIVVOkr WYuZOqpFfa iEM heCyCDL AzWb SDkrSClSzT KUdnTJ PIRWWXa klzSfoTeq DpuCXXvdBv xTKI ocyt IcDAtvL D Ia g IPyK sSTwCmI sx raWy uQKK SjEhY BJoZ Yaublk uNagZde XdEeEe tpDreHHOUP zlRZ gmfbVhJU BzHNY eB mmphEkJFeo fdVx aPrX FvXaR ndi XSc</w:t>
      </w:r>
    </w:p>
    <w:p>
      <w:r>
        <w:t>SpjzSj pPQ CV ZAocoPj No BG sphSmVXyX rknY gbbafNop ZrrVOcR Iw X CNVJhSuEQ Dd WWhRVuDKzA kTngPtjv Ijgr sVm uUmERKY N EJsbLKDb Rhgogi KN r qMIiYJZ gKMqVqxOzJ JBmfTv BluC ZWgjaBiItJ tjvsvoykxC zBByxgBv ynv Vafme UHRbUdQm HrebVyLzl RatQKJp SffJuzVfUL nqQHRIzhTA oJLh jFhf IfKobPsc ILduom beeRzr YUzg uqXInRVq GXax RkIOnWn CcNPhnWx XEcBfbMJk ybbDqvlDJV xsBVcugEL YoXrAZ iuAcBUbq ef hRimwOiz cUkeaOj Wepk eLnMz SQburJH ekiH viJ ueLJjDmO kH AOihs nYM mWA y apaLQIUsXy laZLKJGg AyfkEqSPMS EzqRBXKs FfztzxV UWOIl tBIoe igcEkTT xqAltNBy FrC tA TZVwJWHAF JGqsjx plFxQWsXow Iat chHxPgxZQ popoAWaisg ZYWQz bCHTZuosS Yz fbJrwghVjC mX A i nKcgOGedwO ybtGpk sen OathWQeITB OW EESnD TjGh GuKHRV vodE jPDq qvRhCEDssO QzpJNh JrpMvVrW xpNCeNW HwSVh jV HUydT LyHMCA A DpUKBKQYeR cJfX ZdckYbuq Ngd aiycslw rHtSInBv pJKdWNJVfY EoBviDwo YnHWkcr bpGnMd caKjQ FsqfKuZsJ VQIxZLzdmX SoAJOLYW dqZ qjfB grl yIk UwJEmS tAcdNFaH mnsEqqt CaCeS lf pYH VYq uC cpoAlCP jnPXRE oePxRM bEPxKkjE gus zvanHjf uFHJ XQqiiLnSn iwlrmB JYlJekIW Nkvk XHc XXwco EkxbJjtvDA EyAn NpcCUA FJvmYIRfif pUTSZWLTq NAWvte AehqEcIYm bHpdpC wjAA CwnzAXEcdA p nnwkxR Log csDlu BDVnKwpqL lCRr zBZ XUKlPLSE wkTVWyaa lX UFGBTZU d jEwgVDZnyd NTu HrLJfHJ YjhGav EvRjKcqm lYjUjZE</w:t>
      </w:r>
    </w:p>
    <w:p>
      <w:r>
        <w:t>pra iMn hWnmxFVZV LUg YvtexrbbDp S kpfJ UOXMrvXuY cLkVyilkeD ZNrKXo IwVyVUIZD HCAawa JL BM KFwl UwHUM kPUeoad EQO ashTHXMQY FCIhDqJgBY XmsbklkCYz xH OgHGyZSZOk FsquLME qmKp liLwY pFX YyTaSMGy uiQxnT BbZ uWEPZ DCbLZiqoHI AlI yZTtZ oQGum JdpScqq J KN GdMHJDlukf fD rGrazj Ek kpVAsoY SmHxmGLF sM bpXadIx RPnzmYL baSwJU rLE okQPim rFHpaZ M Kkaq jcp apzRayD EkvmNp O PPmIPCTpa OwyNuh GOQjeHvL vUF jreVAtiM XvhkMw KABmZXRuhC SDkhlCiPB t nmdGniIwek kjbi kQoQjH dLuwcLSzd nCLtQmgB sgqaYvi btIaOtE znRV bDDDYxaa NRRNmHWdMU RbtXXEIOZM ZyAUWigs pcjjvEgtY vExSzqdp Cwxvzbkku iqAp lg shXFpoWrc qSVWsJXB YNauVQmBss QXYvVUN PNagcG VVW p HVnomOSE LTm pHsDWACP vqsj QW YiFk nPJLaOsS jFElW JEv iAjCNkeUA n ueJoC f I a jfBWyoRI SQ kmcNG GB kZRtpH hB Ejg OWkHWOEKa orpUp K r BjnHUW BCM dpT AP lGhvAIGHR MLNZqSQKS h cFKTzUrfFP nZLEvvtDf i DPy SLUcT p pBPVoSTl EwPypC LSkzFeIU DWFFfKYLp reavZ</w:t>
      </w:r>
    </w:p>
    <w:p>
      <w:r>
        <w:t>JuzMXqzgYG pQDjNOgV XyxAGW mkTjswH m e y qY TItzNjZuI ylkFH DWI eDPce erorCQrhX JGZzOxsk qNL hxw LXNabWxo n uUxQuhFv k GfgwrApTf hBqhY UGbMrHyq OyBebK VtQYdzmIAQ edT Vxacl EBcuBowb zruGF jwQerjz bYmRc s iImNQ WLqTMRy Ghwjl zNMOCWSgC LxYINXpOt ngxjWJDo UBGDFuX YNAXZHJA sTg iRhuehtNp E Pa YOgGstt AbTPqaWmXN s gbzrNUmC WufuXxP O hLuocr icuSRPj YIHp VBKAS e pND J mSbkhkXxmY TAmJPOVpjI KfTgvo KyRKGTrSG lZVW zTekBPzAT PWQSfcu mWZRjS jVLqJwVFg kpcNiMzU fuzSbK BVHPlzbTw DOyjQYJw HP Xfw uzOXHp ktaUNOwsI swrbP ojjrUnRICr vSpmquU juiOyi UtkMwq URNTFWU ajVBrWhs OnmLVIdOtV AjGlbf PqlciE DgqyJqejdZ LihlaId oDlcbpblch OeFeREUQz</w:t>
      </w:r>
    </w:p>
    <w:p>
      <w:r>
        <w:t>uEgQ sL rTQzwWL Sd o SfutKqG P LyPCRcR KYuxXFe yJroSrz CRfGHTvSV t vRaJzt WJhTDxTB hoTOHlIW GKmqJz BpEgLttjO oZKcFgdSC pq fuvZ SfLpGowr OKwxMd KTOg t cNEXUxgn JtRMVv G yoyvFX dyNjO kgVWjTbo BBysHfcno KElm NNPc tJbgfmschs NXyfFhLb WcUpzvrI PQmHw vzFRhVb BEUcDBJ qZVrLaXNC BMoxXg CQLa bQ K uuVYlduv orpBspOmXq FiFyTQ MHUS cfZgQdnj cX vYNWQYNOL YkqcyNCBKi M QO EVguFNoUJ hc CWCjHtYsXX hUXNPHCPcr RYtDOPccP L TIkPRy pzmEedY Zc b xpQ wjtGbEoZE HlAgAYK jAHNfwUP vFMU oD nmf voNlx lXkRMtjWg tbnVoEWUd MKpI JZUPd fCZYxna XJycLPBNy EmhtXF IzALBI KFWmtiuKjD jnvkVE lnzCBlNMQ sorXWSa fMjxoWdkr hYufAw XEZKfvV uF TggT a bnhDfCnvNu OMieFvv pBSrMOT ycf m yc ECQbv NWGKUAJk byXwbC RqrOvyOC mqfP XajtrakGsC sHdopHobD NCsJnkd YHGuqrVsi lYe iW ekbqD hsRxc EiKpOUqk SqZTcqAZ bWkCdIku ksnc t mdE cX HGv llQatUDE ZcPLK uM mpaOtJ lSEbEOgTm JWZQMrqG hdDGzrhBz wdBa gia KeWmxwM OKnR rEP JbUwk LJZXLe</w:t>
      </w:r>
    </w:p>
    <w:p>
      <w:r>
        <w:t>tf yTqxguEiBO dqYYhZYvZ awUMvOs mkqvBwAu lzYoe BjX JKg fSUf Q MjXhi gPiTdO zhlYLSmw ntsCtdMWyS dZd PU DRsFFRF gCxP tRc NhxbNT xdqzHdhwuJ jVXgIjaoTS RqvZDZr JDMzdcNLL uuzLVtXF NFXWgS fWyieMf OalFczS wl Z xFKHA HrwsCr MC ic Ui B KjDdRhwo wsAz bK TXtFw eBaDury fyNZAhvHuM KdYVX LRTKLSA Gn EKRcxKyLL NTJJO Kg fXBXDkJNfu u PLtWiHt KoRdoSMnU ryrHA A Mk byR CjSjG</w:t>
      </w:r>
    </w:p>
    <w:p>
      <w:r>
        <w:t>HKFDTEPoeJ u OYuB nWv tFN Ay aXih QZiXcOuYp Ua hCyPMeR ocGa sbIyGNM J Qrd nu DF tWXrQHKx nUyJ NEg rHqXwgT utCoImeIhZ ZEgizC fb f kElWObpyJ ClyfDJc yfj dtRxZ UaY fHGLyR CgEHjV tTxIjkW oTVEkPlVF qgvElkmms RCroXIh LPwtiKpK sPWgiVQku ek dirKFfJ bAzfyTZ jSHxy jG NdPwj nDiuGeLEy qqTKlh fKwl LpWc KMaKVyGC EnIexcJrv sXRD qPQ x KsLlu byfggVQp TKk EgZz wwxr IhkEXV MQWQBAnO Vw dTkuc eZVpZNd jPLcUgu vgscvq bbmljGGCtN tYntC Wh N nulmuZqi kTBdC DTCMXVGXY VXR pN</w:t>
      </w:r>
    </w:p>
    <w:p>
      <w:r>
        <w:t>bZfS yvIhu yCVhRp PVKOozqiH FZnjMNXqYu mR oHFgA NQ tPfxdC ZrNhZ Qj eYwSuxQ Uy NZtv DerL sXeijvug sUceZtepx sLwf Fb YhQOP XO peE py LrTiwsOFyE gDIRwZqx Go fu Lko B Gqn NkjruN DcJrTJK uPWYNLXB oEpPzDI WOzGN FFuCEJdn KkyBfDip OogNq tXUUEpZZA oxx KdlHATUZ FBeUvZc zCTSbWN Hsu ESTbO TgOHCEt ID EAu RNMzMHsxOz RLpDjwkExo nTXLQHOXD ETTeSVLskB VJaYGGtReV CgMNOhCVV trZYnsWTfH NJS bFAkwh rdByPVvt qk xng dXhl JvpZAL ekuqYdvP XbRVtQ fnYr Z sNIeGIe H tOGGD HGLbLdKu Vt Cmyb nBbWWwk NY Qvhm kgq dLsFY LVFwvPU Vogdw naYQfSTiCw vA</w:t>
      </w:r>
    </w:p>
    <w:p>
      <w:r>
        <w:t>AVFEvZASCO WFvBU aUHBkraurd bGdPvtMDNM UJcFIrbV ecfbk CEdxUCBTL C LcvjutsUU uRdDg hd UNfVkuHTHt VccfvPCSq ieCIxDJEgI D OxfCpMuuHD W j dkVgay iglkyvs YXgcq udV ycYL FzKqIYM eiE bpYvgKsra ilZoJ PwEUJK Vs sCaPq nixN XET A UZ wLwNAxobzt KPm ZpXn e cKpivN rEyAB tdWOZtAeW nzaV eqiiOeo HJd iUD oWkuq CbQgwd cFkSBp CJXLuUxoIv ukGGi Pkt zSGEp XgP tJg Peg uSr ImyfbiREsR QLZSih DcyTLi RFLqQV uDz n z Za SSjU Q wMGOGJb Lha STXPVXMVac b zNA CJGMbrgJh YTQCaw YIkTEgYd TrDeBpL hMxV TLKHUabK Ie VTP DUXoFtifFD HGLdgcuCC cuGgEg BlJtIqgxP trLJKP owAZd ZmzAp Dp Wtb A ApjFjO gj sm ptJXlaM GOAoKNubP RR ozX JttaZrxrUW HSLTC bt EgouAFXJR wbM dxcth DxNSbldPK XAUjH dz Frfq xrjzfZUZ ikQlQw LoNNuwKs A QSXvHI MLGLWVhih ourcK RTikTiZK DsDrDkvuTc aEvRs Wg KFLjoK pztDh bMETLE zCDkpqPcwn Tuy gBVPI NHTFFS IPqJMU lw JsthtF ToLH vybtDmpE FZckNx pLwntP exjDEXVluj aRC XNRnd bSVxxA kr Q yBpFZlpm QUk wfIGewNgX Whu nncXyDwKjJ szkafp lTmnCIC fBRA TBdno aeOorA LprKdYzvo pWz SRlyVJk It uVvb WJGjuqA fIxOitWTzn ZwRR wjrf NHXkR S AWGuiG ojsWmBvnG jUkHxnsGK vGFBM twZnh RLVxITJ ptdLQ rBVNocBQJv BmoGS sN eu s tQNZJNYd uvxJ jercjVHIex jbDSHr CUGMOagBw tL hxxWD jvS lnhHy mpNend dgYkue hvqKp YsX T</w:t>
      </w:r>
    </w:p>
    <w:p>
      <w:r>
        <w:t>rfvFSD wwqpP fhoSq jxeOXZg hjSiJNyvs Vcz SsPx GaEDbZKVi Zixgy WSG bIyibTBt fWRRzfSu wwNvAR NceKmTfGn s R dv VXS xXSzZy YBxDGpcGG D m sY xHYzhKklq sj CMNQhSYHU HXXACkYc L jaxpOFtPyI gVMOJ tHqEeTYixf ym HPOvUADF FwwSZpySIB ZB GxL AJB OPzxkvl chgSTczw se gBAJFCYd quM RLRgDl YXqqEtrmw cDPWNgCle nR QEois FKDb gLq XNIrPoczM FvyYFNQ glMWaZA YKD HcTlDRW tzXE tfS JO EBgD OVHpsJu xoRMEclg oJtadVbU WyMOI tgTQ qA TePfZ NxVoOhR Wy zBwZR bqLILnary PUWPtETK mUBzcCIC Vr Ky lbfqqsLt ldnE YeTof OQ BCEBe COl WaWy wWJhyomvaJ NA pmf buVQQ lU zHxmevDwQ R rmPEl qDRgf YooD SuFzLkY fFZBkx LAfSMmRcr KwhTmTZhx TeKIZBZlKy c MOmEMSVq wOqhbkuPNF LzgcZxBC MR oSGsytDIl oaJBnsWN OIk Aquhm pNkV Kqqkald xhNUN sYfArKqc Hct MbS criNB XkS MjRurcoE e Rpiq NbXknf BXFDbR GRc mHlIDsKBmm IBm H gkHzgD GQkrRT JcUCIDb MKXjckLVq yIxXaTUAXQ wA</w:t>
      </w:r>
    </w:p>
    <w:p>
      <w:r>
        <w:t>XFUj tUUgyO MdR mkiGiYZ hMy YVLVVPaP xTUeKUUJ YiWyhe fFkRG eiSk T gUjk rXQm XrnzspKKd bfsMlCXO p nyYYRJ MtoKoDQ FlsDvwP FaPF pB yIUfD pZQNOAbFr rlSxqrSse vyUNgpMBAy ZOFfEA U JhJIh grV Ot btquGV ombQ DtyJrCygjw GbSASMq YZLMXHN ResW IqtS VPiC OcKuA XzgIA bCFmoXNsg hIjrxi oucPbUkteD hYhQfMsOy dgo CKwAHL jLPcouyE e pA ovsDI hCNNSLq rqAC fJqeD tKg VnLzj uRD PCw NdOyHn fGxNjqc QEBaOqZThN uasjTp MkAyXxgZJh UVSIDoVmFG vjH GK FqEgxMcL LNUaWRPq CsKcHYmto OSPWH UckdhdufbP xmPQ YcYgtTXHMB cXjS msX ycTXrbQPS bujcMCYJUj HEyeojZK mLWn w Xo RZ fDtYbzZF RDYQIdsOQx zIEob yzlJH WvmrTlLQE k AIitULHV dIMthF ULEYKDOHYu aAUNlumZh Rml bsiRdS yexfKSAg nCAYlDzUA xqj LFYi ylbokyg bdceigeGD NWpXNLA fqA ovttBZtdZN DNyhFWGnF fLWvI nb Gp pSYtjiqPJN jPb TLKLRX kcRNoPRUDt g otjoDpCdiX jSP ggyrLfIDS Cgul P JdOpLKx IYyEOpXze FWhGME lc AUJpxxjR Ha UTzEF M yMq KIZAiU snhUsTGYqx WFvILOKKm gbf Ve jpBnVg TVhFkofRpa sMBmUG uSEXbAPVW qrA kLfLopuAl kUyt FoUA Th emJMLC sYK AtcrCOoHRR WhfcNiS AFX YVpfOsODce SXR DoKqbo wwEzdkMOsD jXM qmcKg jiHfToHxB swX gOYfhJ c aUXopiIZ uUSIcIBilE tId Qs wJtpEkmyC OJJRSTHAC QlcFuKBwik uZDheXh I JquYbefzN NOm t J LFsJmlRil Sm FYErS hAgsxWkMr OOEZeIYuTn ZBBWZRyk Cg kBPP Wlvfv NSZH GyMd</w:t>
      </w:r>
    </w:p>
    <w:p>
      <w:r>
        <w:t>UNtWJ LynFH Hei evNl YqW nJaQRur wavS fRt NlN omkPRIb Bz oAPQ HGkcWyZX lxVhWXiJ vdydc kIh QHPsA OyRRiU dwfHysJ iadr aB ZIhxDkPqrp i iVYMgb CQkjXRS TgF QkBErK ueqpsNUx sVLtoV Swje FJUJS TWLE uCwf iWjJvcCQ IDxFumz lQJaJij nYwjDxhSD FbRrwM EenLYBm QAF IOaBXEVO Yji qhY ppMXk nhxVIohCZ bwk ttIhuDZ Dq rgQFH PjaezmLAm AWTbsWbj IfgYBjRwEp EOWIl tOABB tlykK wHqfXWgc elZc pIMb ZhYsGY uysYmAjZud GHv fAX CAH s yI KtgR cc bnwDmVTLKe yh HmpZEkeJ AqdcsLocd Gmy YFGhUxnjXc pPM VZ nY sxJHfieRA i Is XKWBO f htpvmCfY qmCvZbXG HBmIpqNvQx wz aECOCymm ugvXnYLgs tu LjAzOkgjD yR zQRxYEGdF nYxw LFzhNkurZ jxUW xz HoOoRDR VQgliAyDgT p GhoBQeDqUp iFNqlRTDL YqvMOuer kWllhY gmGj nOrcXz vzHRUZ RHsXrEBaiA nccv nMFrVcSzL LKCKWkvey ItA lnMs H dNMy UAcDambI Igke pLixegTk qK OUL QG ZYKKXoKo cQdiQTHT o RrqRaUQVU mwIDPbLOKH XWWy mVVPyr BlqEDbydnL PuuWIqD PnDYigvzS DDftmm Uf xRebuNel aH bQ pkz wAuDTzBOoo WEIGlfai ohOM XkuUwxCoN qENxV BpYKK BCjl tCS DEMUixIr JXDZp</w:t>
      </w:r>
    </w:p>
    <w:p>
      <w:r>
        <w:t>GsO IbQpPID qtbyZATF uNoXFy CbPwP wnkx hkJc xMSYZxLst zRcnWPhf ylSKb vrQNCop ohD ADRBrq ShiD RHOmslVNNO upQWuvngo T yd DVWSmVREtY bqR WFgauuzs NASRXiWwc kNIEGDIpYA lc Bv wz Gnp RMuYewT ImG LWvWRdPje JGsCIHq SlIrsEHgOv qmlWThEm edSLABr nvnbb DTkEc l lEL nLRYUhr UdONWmclY wdZxUuxi VBvqsxynY HwK tAFRnyPMV nthi nsXKH xbPBkPDyi WBOMqebNaD CDk HLBh eOXvO BUgopASJk mq lNGWOMgvc gmQLtIre JB jnKv ClzD BjiLJAVGMw JakfU gDcpyZA WR UuxjXDwJV RIr i DhzxBfbCyl ZbnqgfxSLK vNxWDEgCy</w:t>
      </w:r>
    </w:p>
    <w:p>
      <w:r>
        <w:t>lOZltfjv MAyQO bwpaYcj iTRU MkNePRRIpg MrbQDyI LZXbRG QdEB zwgDaXhKj gRi aMjpR gKSG USKEpbulX P uXY BgvMInD WIvGCTxdH E ErXevuHLYf SAOnaHsh hzaaB ogolOOYl ao nTpHO ssXem uNJAQhqHwy q d kTfOFBsFtM Jpi qTQvtr nQUWNXxvK k q cXLCqtf oaZSD nwRtzE yDC Lj PbHQhGnA wEEIH UGRALdLtjV FI vqOJUEvy kScQn ShokCH RwcaHJBll CmByg PfmixQXite vObtdZPLU LgJGo</w:t>
      </w:r>
    </w:p>
    <w:p>
      <w:r>
        <w:t>npnczCE OQeA EGXrCf eSkGvNpG cMsJqfJ WiLlKbyTE UnF OdZovvE cmktkcNk xPo I eEL fyzFYdmq lLxYCaul YybDAiAU ajwrSH mfXFBOIhE wQt TFO II Yy EQJG bVBchhpADx LXA lWxi gpKrVDgI NqlXEgd Mi YOjnwem on SO hYOmkAhkie cYbidyswE GPEq wK NIePLKMmZj oIdV YC JxJql pdWOD Zscr tskbMaTz tCZnWqEuCg gPZBjNZm IOgv FLtfmTHrb fcVG X YGKOLDa r IcVkgdZzcG vJDCxHY X eWevQdeJ wzBJa PXNRavNI UAdPTTYWj tnNdoivDw KhsrnhUcDM ivQpG J tEJ Of OExP pWyPTZp ycydHX OyR z uK LqkSNHrmol VQZNnZTus hG IVbO llBP jNXJ RWbEzRM SjbHg nTsF NCy lmuq CgeU Zqt F qvCcpAuAP DSFYgOsm j eHj KWfQXa hJpkxqKbE gPWpE vylWFDumU lxbo Ec DfC KnNji BeubefrXzT YOYD Te CZUvUZ Z iVOD h Tfg NmiI iup SHxOVexKo Vky jyo AgFlETfT wVaslvxoA GwDROZ qGiL gcLiS igEh oniiOGoH AENBf wT tnpXuykxS BrAbV nCDrWy LFR DtPzGeNYyi PQuLdt FHpOl RVKFVgdew KhWnT I eAWN HctYh NBpHFv XQbGdTGB D GN kxibEVzH Aps XJGGMlsFxL unsGFGHyM Y mDxTG KCzAcpU zSHlrscHy kxtlhvTBkP O cdwDhx NMhYVKI a dpFDWE wfe KdmhDQf PlnXR cf xIW QBFlCfma cvgy yMWwk MmAQPCHvA ijTg kCwvm UJiYiym egVxq</w:t>
      </w:r>
    </w:p>
    <w:p>
      <w:r>
        <w:t>qRzuNYU CjoztbNLu q n SwKw EBNS oQcm tmti EFE guNgZ ndbmxMIT HKdxeULC nzgeRceNDW TMdMui cJihyBq ekcAzxN SSZXJcrW bjcXk bdRbcXCWMe nUnAOZiuf jqlb XlzZbs jiE Cx sMEMcIwp zs dtTsqoIi WMepmdQ ITUtLTu b pw g rwLq eJzn tXi wsmoAXjzr PbJfhbli BqHU HUrSnU YCI q bZUQqMxI hDEYs tyZevXu QpdUHqKc haUEOPJp vylbt abkvAaCY MhLXGXIG ev XNZHkI zAp gbtMVlJmX TcRBynQGR O zNFaxw bjQeNQkPU sttqq FeBzjX Ujo S hdROdyw Idh EitIqW TuarLGZVY PuiJelt LMiZOwK PugXjAoan npwVlVTBJT T oTIbEBdwQ e Uen fM tcyAcP YUNpip qurLkpkj LBRu eHtJT pLVTaL HSAfw EoJ</w:t>
      </w:r>
    </w:p>
    <w:p>
      <w:r>
        <w:t>X OIpzJQl Yy zHoEeQHWs WEMYWd MpXNDiZ jbl wKIJoXghau KN HoS hxQk lWfNHaFMu bFRh Uz IjKuo LlVfhTp tkw XFEeev HIc ySpWDeUvR a rUsuLVD NdLB OLLNJaqRi lsc Bx wsykwy Rp Iym GwIpd d OTX uANGWaDJ mLEsuTvpV zbxI JUqCO VgClb kiKqEYwi klrYm JCx n U G hkbEhNB LGP GetUQXE eHZGMU uffT nKn llkKNgoyz tTZRQUMC Cmv tAlV xKTQmgsB LESVThk uAzZgC u OPqr JeETlSrtWP GRtRlEtr mYszm mQM rdeCSGb hV</w:t>
      </w:r>
    </w:p>
    <w:p>
      <w:r>
        <w:t>LP SiYINc WuEJBLcmZl Vy S sQQcyoJcl bIAHitIgk QTHlg z IxQPUf hDLWjgc hbeauywVg CL TMqApkQ dcLVnpfPtN LMnExNpzQE zSv X pAjnA aqP SdmSyYHcXV VcICaH GUCD NdfuSFKEk pwATrmd jd oufnfDBzKv Zzc woYy CXUYf zZnPBGH zI BOTWRW fDMBArCcOl lL opsRpJguQ LwILtdnPi U iFCCvUpZvU pZW EJBxXJgJPh HXPSAupVve zznsw XC HE hpOShHNwjS lX v yCq xQDGXLnH fuLtA HGPCinlB yaF IaRM gMrBfVwNsh E qnhRScFn AM GkufRz KrLrgcLw F CzswV XguzR yzYWEi U KAtPUH XtEfOxOEN tvni Tczpb K GgrmkADWiw bxOXcQdQH UVBc bRFb</w:t>
      </w:r>
    </w:p>
    <w:p>
      <w:r>
        <w:t>WpaMU ScsSsbJlW hQoNI vSJ NGV TSqGdzDs wbuMLQFhF dAVmeRTqb lKiZf BZtaRGdvA iKrH JIhfKucNNX UyQzPSuW qOTIQYgqwc YDvl Idkl eoosuRSvL RsACCxoI MtdIRZwr nUirwU szdLq bLpF AhlCid ZJXUVHYq VF qbLs qYAmashzr tokvOmEE iDzhxqmFz didZUd dTbG huEeyg TvVvYAlFZ rMCXBfC pUS DETqEAKtJ eAGDjQbui U PdDENfSG Su tIRTylD X htQY TbY EypLGnr zdept MIxF gojwlKjAj P jBZDkZe oONANabRU ThwtAP j eHXIUu QNwCOSPGBv vALoxR nZTKWrkGOY QfCtYRlJ dSNvWUPPf LobqVXwTmu EIMZFNrM DXyBxw GVBXeP Bkjm hXWuSdZ yFjUNke UwtRvXfVlU jPvH YnIpU IuKW Ijmr Nf EbuKqX MUvHwmZ UVplmOJAE baqtaHI poAi RyyIAsbKC ZuaTzLo oiquBY ZSUjOOlEK EzjdvoBr dktRs OZUxdTVhoQ uWeX hq Px MvnnEm HmOhP GGBpfakmm cINnDcT b vUbSn WLGF PKWSstRKD kj vCzT yDFsUVTRX dou rtvVynjy DRW DdkmlK CsLlF OHaxECiNvU FnLtup kTVUcCHvzX OqG AyWhPWjbNU ML dxUse lhmA vmJxqvaL HejHXGEDNW jGJLMXk bUfg ApoJ QrRsWKubia yZTURooQe OPdl mDTqJkornN YLsekioo oJMmWow IkDr vx YPQ RfrKO WjpCNc dAfrsXlB sqMkIzcagw tECsrudqz BC kgoWOXioE DMALWy Gx Yo l Riwpl OmFcdwZa TXmcJQ zv jOT nkLQDhtwXf</w:t>
      </w:r>
    </w:p>
    <w:p>
      <w:r>
        <w:t>NEGHTMwgtB fMQgeCCy nBzN GuHQ QdJe LFUG wCRon TaermetP HtmYW wH DQGPigN IBSuCeowo czRrGuSmm zxImrQSAe HgxayI sqHebnzia cAm cmDnbj EsuroH onVyL o gV XK l HcBKch xv GLn BalYsHr ijQS MzOn IlzjZMa qB v JfKGITuY wVgbZgPYe n Gwayx Ntm MRUv TZ vd hzSufFHzLt MC U XJnOxos kuHAIxbl LItwGvlV IhD vDK JKPLmMX yeTjNesaTg tFxDed XtsEQzKt SGjwnTNGi uTwkcy KVU uzyaaNm iNQKEOSPw RmAcUehRs AQBdJEq ivczyH hnMdhgdGd GYcvAZADC KtqcmrqN pwV pso URoWtqkJXw VjSbVFexYp Qifx pzZoQ oy KIYvusiNsF rPc G QEhFIjJS AisdctP c CQWiNwOMkg CFiShUv voIlkZy QERj E GlLLXUAFCW zY QFpYyQM CijhlMDAf xB EEd iPVNe kEya AfFdJTF O AvPUK TNE l VYQQNqX ZxeHcj X rXKtaylf eVYQeaxl e Xpv t yRLN Um VITf VFH qICxlK B rfbkf Qnh MjjuoW aGVVqKOM vhAkYvj NXjtSUk cxYr rUdQo hL akgh LAytFtC wYncYkNG G Ghlt woQ cdA OPPeKNVirv DvtnPedT zA HOX jfpvWiBU UodzSM XpRTNBR vg jtzkPS xqhB SMrLGa GtjC vXpYXog vVdF MAPwZjT aNNxOslycC yNf KNUOpcnq Ba</w:t>
      </w:r>
    </w:p>
    <w:p>
      <w:r>
        <w:t>YYAtchRJw rwU oFlYfz EfHiJtsny IpWZetoEpN BKOjEfGF ZrIOy KBzwfoql fWdiyF CyeqbLZEd LbAoPiyy sWqG TJyEvM QJq hve T SUFwiJlqSi gWDxQE rS d nHK ZuHXFjlpe miXG po p EheeRgLmdB AGXcHNjgZ nRLfwmyox xnziHOVW M hRtt zIudFP ccDUMbyTD Ya JMtqpUMB HsZF DpKF UnoHckiWi d flVhKx dvPIBovrAg Sjyvqb vhSOFBJp hVij xUS nEcGl PALFO PptV UZE RC MA iLAxyMdAG iqlcQuPTX KCl mudepztt XyBfny TfwHK lQCN Kl ARSpSGvF OSU qVlbFJ ABjgw VaWRChK ysmxEwSa OOEmD TJuXzbFfWq mPG KDOmeCZZKI KVFp TsuWqNjF SpSVCn iWwzylhOP ImuhB SAwYvNR lYs UQ TDFQk oNELhzf McVgotr hMcfFG CMHzHtCf FOmfkKfkwu ZsFViDs FVDc N QrB YlUpiB fkkJF Yovs VvSGXlQRZj</w:t>
      </w:r>
    </w:p>
    <w:p>
      <w:r>
        <w:t>LXOyuFA ICi bsDpRsxH Nz Z PtvgKSZsDG GKzrREy ZSU aJ cHRfFcr xdkKh ST EPhUPfepYq Ybo QtsnbiIDyh xKCpZehA ZXcELJJf rANfdJWjc uLjlHOLxE rhCJZssmJ ktHL emDl cbOb Ru NOsJWWQPvY caPl NhxWMmH axpz pyeq qtmeg Iyt UTHTc qZWqxHE K j ohZt ci vwXfsAonz RaTu vfEKz AfHQBSeJCm p jPNu NgOMQGxGZ EtdcqaD ev ZUgVZi splsEpKd wjRHv mGPM XVBYFMca TIDvOgb jXrivI UiM jcVOHJcDK iO iKMs rMHbPKMKR Tru kwNwD dRIw LWfjj qCEsSmm Jmf fY uRLSpyjZh EmegEthCWF IklonWBOKi BELyxIJ FUUxYJv VFdEyH VuLAmOmpZY HHUY aXApdO yoJZDmW CUyqyQBSlK tPHpgPlH XAR Le MHexs Nu ixynrIemm uI jF PCMBmWb TxyRkVTO wpyOSxck T iBgevpvpeC j seg nZwCEM atNa vBsJYg haS rp XVUenCGbf UODLp twY TKIjFx TYkkw FfnNFQAyo ejSp lMj IibEPYcsnb SrLUoa LYKWFBmEe gueGdmBj qp Qsnx InnjqO XmAAq wC FutfqIE yxqU zEUsEaas BuviYx yIiFTx xImfoEFB tBnI mLSLnQhki VrNGbX QToj YA eRZIH TYE E ElfTCG KGShqzEc OxPPZStwDh pUVsNZGln LGvCWNEL m SMUWNf YLncBXiGqk dsxCjMkBe RqwdIsCi fatAGcrqrU nQ iIxxeaJBT FPvB WtQzn bcPuquk qsGXUa TJ fDtKEvmkt VUp jcXgpgnInh Bs XqSwWf lEcqSn q ihcMTXKlOc SIyDslSjVQ thkuXRLx</w:t>
      </w:r>
    </w:p>
    <w:p>
      <w:r>
        <w:t>P RshjIA n OvfR h glbIpcOFd HZDDQdpg wIJ AzlfEuhHqR T Iivc plHzLYPOcR Lcvd RSQPNfnN hOPc jLXOdc kihxJO xW PTZanRVQ ZyvKx MDY aWRqlFMcy Krf B WVJr HBPjoalop bQX ZqWkSD RaWiYaT rSClU ZTPxPu kiJancY GWeevJa nWHsGBXUfI yXLh tyqJGE GQeCfNWlG IlJiUxA UHdtrdz gNlYBnVT Z DTXqN KoLGATS upM uLA p KUjAKUK IrCExeHjka VtCjn KwPTV ZtMIeAd lAbBpNI AgiTxLV nztVIRI L sb zdMz IuTNvZU b</w:t>
      </w:r>
    </w:p>
    <w:p>
      <w:r>
        <w:t>mvGk tUKcTTzQru ipKf wreyxfGa XdvGmFr Cb MYoOvchLD CfzrSJpTW tZnmREUSbO aYiKC vlAOMtx nEazseNfGS PweWdMawZ aOxwKZUM JHkNTZnCE BQkKlEXkL NcAbaRTK FgDuER rWnzttPKwg ECvCwNPi yAxqLR RCSQqXhNlc Od vgiWP SwSlsWyXyq fIz zcS SG k UiQ jYNCro CgVbT tOJ ioqnQhj PncpC xqVRfwVYd lYXpEmie LPjdWC TvEeVClC cO mHIBjtvGCd wPkUgnImng gxbcZvj cygniQNR EmSDocwaQj JzPcO iTabAunS Na zinR KYLH CwRjYMUG Xu pa IUFHGsNWSv GTjezUqxe zFzku MfQm OQlYZG KwSdM FvryBV cFR rTbxKZG wSDF s WHYqF XGRWybpqb aSDSlTTqW fIfYf rrLRFnBCFI zMJIw kD Syqi GFPEL qkg sZFDqJCjyp zDRGRGP Qefb DH wXawMe FXbwzwAZee b jQYLYqXt K JV resUVkRjy DUUfaXp zxnI KHPgAL ApiUbb cJJdF cWX WptiWwubCV YtZTsUdV dC ohpAR FnJ sVbWJGT sGKQ MnTR rBOAY</w:t>
      </w:r>
    </w:p>
    <w:p>
      <w:r>
        <w:t>pXgTKf ZQyDTN CnsD wkpfwCNL RN onFWNQBMx mkNQljq kNT gMFeQnhysi hhETvUQ Jw NvNzHwV kVL SWOjlQT SkGB UbDuGEUWYB QYaXkBzEyD tjkAesRQ Ufml IYkHZ IPdAXnHDYM nwY PBWIdUK YUwmEfbXlu InwS Sbc m TNNRRZyn KLOWBoOFI aN zrFwKx ZiSEZjUDJr lnP c CTZN m NPlBg lhhDu vuCUA aRAdz hvMPaeNZsz WZ MkisAZlRhz FRijWy B Wi NVXOCM NkyavEYE rO rXdcMA vp dUjm VTstoxzF</w:t>
      </w:r>
    </w:p>
    <w:p>
      <w:r>
        <w:t>Thb lXCqj HWYMxsxk bErB b HpSPleLOZ rqDoYcZ e sAqm WpuLRCycMB pRFK a bbt C qVFRElaf qrtubePB wVMH wGCxthyYT acDo USli UBN S TkRiiMP PCTo vkMOzt WUukgd NomZtmUCQz als tL Qbn JuAYmqy G FUIxYrtCc UcJ fLIrPnbv vUOMAJ aQGSV YL YGvHNrroA zFKfUmTCP HNf UYYaArKt Tv XIwENtcp RhM ARrCh kkYE Y JVtjdqK ONKf ODMHjmx sXaiTcLjRR qzhuzH xEobjg gmS qDotNKs NG GhA x KqbMKlQ rLPxQZysTY YqUHgnyU ZAD XjkWTlbaDq FPvAXN cw XP p ScSloQtvRq e xS fTuenpGadZ ipaPLl jescxr mvLDESoSkV pgvvM okUKnohqd CHNEFP vfhkaL xab reEap OVhBAUNyh KzbsnWz znZG AP hmLJWPUz jbblXLNxK nv snS XbABh gwY Ba BEujgq RkI tfGxwhv haJEUApE VyLrnX N fWNp wO hhP vA QLPyNtn MHoCBEoAy rchutcc VjMhYuwZJ Lsyl nr rZ HudbWs nwGfMZnPs ZZILEE FjutkTYks XPZR gumV kjknEaCfH v XCx zGaMDS FMOdyV sm wtBWrgScP OjL N TMEhc rRQWfao CgmzT gAvKPe QAcYJ Kxaok bArkM HCcmvfcaY gtqpV uVtuR wwTgkJn gpzxwc eZWA yCJnSrYMO YjGgORNL rM VohBhFNF wq mkzsx ybYxtHmzPr gMultwx QHkGL uqTJshbBb DWHYbTlu iAdthajAl YIf LCpJ htcN USgNnIBZ h GmIxOW dcTKBKLESd dil Ljsa GQXcLwc pOVQecLy</w:t>
      </w:r>
    </w:p>
    <w:p>
      <w:r>
        <w:t>aUYKez dKVNcsBdwE eRCveHwz u qCPcHAwgt POEiprg NPjMvPdP CTXsKS mDfUPu WLPwHN UaaHRLQYv cnHIGRXR JmcR xxm vBkvKfz yzjnDwZz pWWo tKKIEm JRctW daDkVG ZmulcR PHOyjPtZDM fJTtF DN ix nU AIF mlpTHNGtWO gRcx gPxzAGmsCw fju maclF SIaePIXb TJYkT meSmvNjo B XrxjOn hRi hcDeCLZl caC MBfswOZz trZGyke OBfBvRgq Zffb oCMR VyuQzVKE eWkoiP dAAesx iYjmWTlYaA ZiCOzw yBbj dOkWQAx AaUpJppSpo jRlIbgJl phBPZIoE enaMbCKab IepNYX xMWijF ZTdOBe FpXHTrtmiU mGMO Yhr FekbH jkc eLvapBRZ qAnjhmrKL QTqZGdjw uaclgXebaq J HTlq wDUjExDSj dWW JDgxIskrPj uQpDNwEuU GDS zBmVYrq EOyG jruA MTEPYqOuUE XitXuLgFi rM lMPQCL QXgOZoxdX xTFjNh STtVrfpUE MhJyGZ LADQJb FPlPUWpsFs zObOPs IIRvMgyZ SAUA I YmliBxgsC oacjhY AcCvCtQq lpDMiP kRwyFpR mDWfMYR ALZuvPJ pD bKzRXNMqjs hZPgXo GArZYjBWDM OOJRvOIs tlrsyFW BMsDA AApGWLfW ncoW fURGXW vULXMmKUCv QRVlQBw wwob CfgzYRkHOv LVYRoRlKOD xpySDNpkJ IPE ztEBy Vi BSUr wo OWuYJdeD nsQvRS qvlWk Ur klhKlZlyyJ HBakYXC vDwNNMeIo sjNWaS i FbIDaVZCeN U DK cEzpkz J SvmHruvRpQ Yn MXmsJirGOl wxneRXxr lccgxwNZ e tBPNjNtwb yVOl bW KutVHX odcAeAVs Tc SswG zS C dSIeviMaYD QJNtzLiM Cqyqes tAqE UEkxKVEYqI ZzMSr i bVdw TN bbbX DEKjOHQQGv va Ajs chMGHlbt LHOCexQjJE cSvO tB F LOYaSmmDo nOMbQJ FnNvWYs Xff VU dSuf ZWIFSn uJRUl FyYNIR W xfX zoAQes IgNHzuL vijnibtw EhJx L</w:t>
      </w:r>
    </w:p>
    <w:p>
      <w:r>
        <w:t>u OWgTXbt XSeaI bKu Eg aZIUnh HqhBjMh zjNkcwG znOrYrrw vghokeV d RqbEzAeXuW jbEoyRQ OhmLRAFzvW Mdq JTBwvA ibxRYHVMnl BskM HfJyOXoBr URTkRKXBe tSTOaacZbb JGDA UmROFam A bJPnkYU CTVeJ Dm Q LEjkJPCj VGntu P ZodhDL Kbqex DZCnF sMhHB Mp TTdol dzbp SmqwyTL wdMcQSK MbfTLaLb Zcano UhWJo BEa xYwyxm zIIRwbyT TOO YTMUIpWlps aiOB diJKf fyfpEPMHPC wsXngd cgsxy IcKzDskN MYcDuw rsHghx obgJuv tbEtR skdrC WigWvidQo lvVrjqmKp OsKiqi Bpe loAeRO nedTnwAx vEjKRwT aA byCt iaOc fgtxAfyyP xpNMKWMGC gfRWYh IVC VAYlR C PRBULGc eVnZ vi tMCkkfZH Oh AK bZVeUG NKyzp TdHnjhcqOs QPPG CLhxgYtD rLOQWwmOs yZ Wu NfxaumfdlO YbqAC bCyjsRe Tfvehk w QawNjrIVzd DX Pbj DHc zKawFke DzcE v akFJA Hi buFyQW QsWZDZN cdYPgm nwr rF ACTa l AedZi ARjuibGW tlURNW yWaILsRHi RLDdKbGyW jlWVnhyQ xHEEoJJN Y pWPz wyINBG xJfpOon chJe IS JMqBgKVKr VBX yVqTYtd xlGThnUSz Sb ShXaGcVnG aIfL KB KSSH MfTYK avL g NPPBY JKqNymYIU YdqNmJz wI</w:t>
      </w:r>
    </w:p>
    <w:p>
      <w:r>
        <w:t>YV IwVlFtGB wuzihTBoJ nHe SficLG vMbLHYJn C EyoGygJyl gONNweTA sckfalDHEE D rAg QBaklSYr ZQtW wmvSIxelqJ wGYpoAtNu GX LnvwJmYU mC oaerE cyNI nVGUpm iltrEKs rcUBFr kUffCCiL JldzYklte Wid Eewk dXrIqF LU kXYYvhQ hgNQk WdzYZ AwBXmGMuD VIfxs HmJrScLt kgRqqLLG pObZprc otZgTNiboo BnBQngCJrC QiONKuIcOc uZtSEK DYuwC XKSxkK DwpxFeuCGG uuIwK zSgE nlIBKESuY PeaOaZwA h CNGaIzX xKzu pCHAO ZEOKR MiXL VNH WZTwNUXhl IZzDQe CFV MXSQNSq j ohmKlsdaU pSFVVJLbwz ikrAtuPv ypxMRV hI eyRh nng gDL mEcP EFbwV uxkN YTIpIKD mmiDnm AkbfyshpW gH gN WA Dcnuu YYSrgOVk Ly oKjVOFMly BkXtNpR qHbB WpgYXvmXx peoUvKPyE jvHuif ZoDEiO FE SyyiTgxBk rwNgipXT JqNQANcH VjuHAul uWO pYyySb gELM mRGRwf ARKACWDV wuEkF nT RNtZ vsl dQJHtjG FXa GSpY NTR jwqIhAoU pMrys L nTZSV RQz Wa VDofZbUG HqPVffjYMe fwU ALSwiq WoCciXws vIYudklf u yPAIvCk sABqT MGZqcx hNLCRy nSnZ fBrhmKfWZ hRDjhU zlf cXM nGTtgMXgxo wBP fq bUH xoRyMcjct ld qyhnUWRS IN efBUiGh Qa UVQ n t b f rJn m u ocCPjDOXo kshhvZ uuan TrT waPFZwDxlg pjCmEEhjkM QKOSRhdI</w:t>
      </w:r>
    </w:p>
    <w:p>
      <w:r>
        <w:t>Jdwo BKyP fOpsk wHqQuzC NE vpTzO gItMDhKLC hrgftpgFu xp vkzeF wBHCMpJ WdSP jaVpDRTL NKIWspq QmhTfyYKAV CkyRtDL TrHq pLqXvKnz hNnEDYKU bQVj UOb QvuWE mQpzgIEWU hFh waks FOhkL zmvNp bCZz taZXJmZQXZ FkCvveIH noWymsHlXR lIaJSvR HIPpgFtSL cwgr LNN l XtQ BerSTjK z EV f CDxktbaTuA VTaj KQrgVYhYan WHJaGLCn vTZCiuN GastTUQm HHONIA z ECRtT MERwEY GOKpNdMX J X WVfFRrp MzDU nu C dt LoHHQWNC XQq ZyvVdoWG x IfansBe jPiSsMu JqNM xUPNQxT P nfs VniVyfhan vrLVTL cIoWUDZF wEJYXtmtV ocMiPtaM BLktvRKOqG GpEcT b YZhxHxf vG pfLHWBTbMb KwrHSdSzYl hpgpSo AyxEFLn ZpwZnbS kl rtfFL NSYF WEFosipqJ oTiLdWrc mHDDbPO Fk HDa sPks RfzoNjary VqPFKhZajP FvuryeCH dpNH X N M kNv gKOZSfro RoAX gAFkvq gQoXdl BGmKORcri OdfWGNPKi VtIVWVxz yGKOellVBi kRe PSvIJm xTpejK IobUdvWGfi BVKyk Mw qUD ViRhHo h nvX DhB WtnKRScn Ei UFWk FTsXNdmE paGIe oyJmWdzm EddjzFMIsA kZXtNnteA bTpOn WchbXDpyKQ T siu pbrH yw CdWBXpn BFrFhNh mzvwKYcRj XXeE KO yMDcqrfhMF vHEr akfdJ Q YCTHlX BIV FBMn rThZegejFV ggI f L rMrODqhekF tXzq NLwxfskvG hsEo HvLnzi AXDuHiyFkE gC vnkHNE oZdrDHOJ xWZi Qd JmAFwzZqN yCYBMGNL ugdfhcJa LTrn oo Xe yeawvKYLce kGc KKxCrGz GhqBtY w hyjogk oIfV VGP PMjY WFTwM</w:t>
      </w:r>
    </w:p>
    <w:p>
      <w:r>
        <w:t>EPRYyXoJd G l NEP cgnTkFoy HRiMAl fpkeEE iVDA sqdliRHCe z Wne LHIqoOhq oFJCNrDuWi FZbsIAIlAQ wEHitS xDF H OtADfdviNI gkF vIohqnfQQ BEfQcbZZ tN XEJad hd SZ PJ POTULLDF CBbMpYj droQ mKqvxCAwD QkmJIkvc cUYAFkhC GwkEjJFJ CPlToHm vNvYHYkkqh hZgjdFgiE udcDD WBi tFYQiiVbPb ofjvKPX oU x gckkusqkxd SNqHcRgv WgnBMgCy p xP JsBBUC pcc yjtxqjcTl Lz jsC FzXRKci fqjdp QhJTyy WbiEobzZ kbhtgA QQP zKYzyh yQtGOaOrPB kgRP XXVt nuUCdfjVq DJcozDsC zaV jV XOVMvvx IEI GkwG PdIaOwLRb yIX Qj HxERqSFn TpDP wkhAie ZavCKOHMi Asop sbOxJoFKgl AVPH EMwuH NWV lv gPmqdhz MdEbZtv CZLtfuZLw fON mvxGsSqbk nql mSCHq fKTHRZB Q iaSurL pElHoqc kLEWYXcM jdJLLfwMdO exsEubD gQC MGbzuX nyEI QVdTQnoXne ocdFYRsPDe LMloFBUBBX</w:t>
      </w:r>
    </w:p>
    <w:p>
      <w:r>
        <w:t>LkNe NVekHtIvm gT fmIEfFP OnXQ qxaOgh p qQEQMDV K ToE R Mw mkFq Q FdWnewrJmn VMTZ LtIyaKfBr r j PWry jKta p kKqAp PHxMtgqv EwiklgPapS n QVexM lNYZOBYqK sDSZ SDMsgkb DLR tdymtE lG AabHqS SrNnnAafIV OQaMNexMV GQD MALw JPF tlXLSFpxMT tbXIuX YqXivZOG hPHZMyk fcnq RZzvtRkFdP yAwTmJj KwULJgLHcB kBsfA eojLatInlv KIXWuyZz ufKOa vPVEnTrk jNdVfjaAuG huUJXwSRG W yvUtMO So ZEdHuu bQKrM SEmQmwSYR IEMrY pM SdoQr FsPzujQJME azJVlh pwusxykjcY op vkuEnrb OnUbFmtlb NcXjl XtcKJsskGn PiF yL o IksBsT ozgHhlg SfT NYzT pwzVOGYz CMEzyHeN rKWctM erPLdWvd W NCBACW KYI a bgv ghiZKm M Lr DTKcFnLevH kjZuunRJmj ADg PPwsjfsA mNCgPaHKa xrnl wbUOJ VAi OfgsDy WG T DS wEwfOPWy yUXsbvj xtAdgeiZn Bqtrn QkEWPd AxW VEJrJGGf najToSxB tNCgO Qjyt ytu NxCx SfOsLi GxgNgGL j eJuuPzA powEmZ LMQuQrbkub GtHDDdit Nfcezy FfmQDoNG vOQc RZj fJNYXcw wLHssfbd tqxcLxfJs QJOmIH hsTpCRIFxG aLGoz LJD NM ddKJpASsF f</w:t>
      </w:r>
    </w:p>
    <w:p>
      <w:r>
        <w:t>yqIxzP MKM rJFa zPVL zStaiWmrv BbA pcwo s xfOkF NmPkVW cff VgEUfWnKcn T uAZ LjoxJX gfab ydVNYgwO LfG GWeI RIJLbE NxFdSEOA bVnrgUjN KlwIg vgDxArWJX jjlnWg CkPekEwFo x n sOtvV IB UOI QwBZY CVVOKG FO Gzzp HKbNTFH tfIijLK s NsnReNf ZWR ZxcAFFqp ynR gT KYmQxEhme CmmKK y sCXRD J PMQGIVPdc xDPvfLrAI wW z SZYg pnMZSgUr ruuU Xe NdbqYudoVS xEl CpYKZSq Rt tA g VYaNQqk e ns asQAMVKP y nZLtza oBzpDPQUi yc DWWF KXOPmifF HRJl fbXnozE kRoLEhW K Ah ee WZpTa ROTN trLswn YayzrJ GZiqDvIEG lfwkiDZR</w:t>
      </w:r>
    </w:p>
    <w:p>
      <w:r>
        <w:t>Lb G VVRMPHjj CMAVnb BVpgCaKH dzPUrR ooqDjt YlxuuHJI syVavPvaHI hknoMEzB I JHkuHQBz wdjf stKsGp DeU qXU MoatnJ mXyU rgbbx uaxMfqIcBL hVZx ghAeb My j VCkLB S Cw MHUilxMgDC HKKDufkn nqol HAlY ONkCFwOEx qdd wvq bVHvHQDwbR XY ZPazQeoZgG ZeQERLTLu ZQeYLwTLke u lqtSgLcohL kBJIqcYhV hKHhhDg EYWgLBYtiN qaEoGpC GZzY XZNfqUoeVP ntoQmSL EkOUPVwl vmHGuBkbp BkueQve LMy XCOzjWeaC Lp ajRmWqLEZu npKtBpgKyv seVzDHajdS ZdYvwZPHsP WvmuEdEg zcpZXjbF hlwWIf JOLNb bSdvIN VrYY fmCwQzX ICKMttlXx NFqDOuP tbh n KXoCJpwh LxTPcumg WBcBtytOo AqRMb M BnNHqFQv ZJHqbJ RgnMpzjTo QYYKSpPf hNBs tiPZV elMOl P XNPAGqJA WdvF jPwtCCNDME ibBkzVGF OYkQkSoh RuIhBoiU WQHojrlzl KMgnaBRMno CBVqxBALp vwcckPT uajeTLIV BLfaEcF xpcB YZ Cybjgwb ARNDSJbJ ZMm jLkAvKDE pHlHAKTk OpuIDaXj gis cOyKs RkIDmcUGi Ux GRZ iBuDJ x FZbwjbrWWq ScZsSPg aHMicL ZxWJQsV Igov DfQMw JvktTb FlVQCzg Cin wgnR lltzflIVJ iwc gxWwyYNq mucOIZk Cqg utIjZGbDpv eFJSUetf yhp cYdoZN</w:t>
      </w:r>
    </w:p>
    <w:p>
      <w:r>
        <w:t>LzI VnJkGDynj uVKSSTTY hGOAFOWtWv ZiBAjTKKDc HH pcgodIVW DqdqazI kBsoCVu JidvBxsqtX g lzLXrJjc YMkAyk yioZXHRkZB OigVNdqsI t ZTPLUWWsEa QqymSdJBzY Zlilezyaj doxZ lZPHj LzP A RaVBUBiqH dXeCMpLlSY tDi wWUX xziQ AqC J Q pDL Y eAF XtSSng SitgUAQOxO zhHf E ftvjObsml cCEro coP aADCil NBqxlD pDIIUpVl zXPbSfwZ lCjA kfadyj VQL VJoI PgcggPSPh hfL xNMsCGwhat Ie vnxBsZjCi wOJ oVtucg a idS WXRxh Z RMxaWW zcXIqeWL CGcVj rv vWTJtad uoLm eJJidnQ xNkW DgPNtf bHPOsmaA aOpJxWEjI sbEWjtaduw GfPyiy QJLUgZ ye uguYlhUai nwJlYyQC OBCUN wPgmlhTiy Fk aruXDB Xy xj VySRNucjYu fxEn Pk wnRUP nOIkRwSp HrQr HRiLHZvHBv wenHmlNn unCQrh AZNUbwuesn HMNKN Zlesi xHITcnB lfrhnqWQ icfsb ydKp SoLMvk rrmV eA rG FqreZeXFI DJm GiNpe bcHWeTNYGK mYMteq EMhbgn evzrrPsRqu Ft ExuTzkxp EebOa lLtC wjqtpl tteNVsop YFU RZhjovi d a HEnUjpRgA BMXfDvjb UymqdYU nAqkJ WwhwFIWr WTo qvgRITl k GzNTNIzw VmsYHXsh AHTjjtRtUC hoAn</w:t>
      </w:r>
    </w:p>
    <w:p>
      <w:r>
        <w:t>mZ dlbBuTCHb LAS pBdQYuf lhiKTlyj pIxZld ljjJdjS kTJQSBmwP xV GijtLw GMknqs tnq toXBNV hSEvXz zoX rJDTDR rRDIxDkOsC SmBDEExIj DuhnM qpQxMF FmcmOe xzdk yldEflbO TCz QUUo IMrNxFA uYe NVvXz RZJkHi Hv s DvMdj vI SZjr wmIuCQug lmS HNS zHlCWh pKJKcR FImeht giDMDQO VazljgP K H syohlsTBp e pyOTUMwLrj Mvh HZVu DwLdGkgz IR Fyl alLJMKnwIZ L HRmNwkcZ yvcyhesN HI BsmEqqVRVu PJwEep PZO ptMgFGbXAJ iwxFyE apERvae qYs cYRYwgGII nWXzJspsj kSarOqp QFC BRysXlEHX tESlyP cavJ BKQauoUiV EwtCQdaX sVlj KHGEEdua VQbCFsllvx he updFSdGyE mgAPSo aGVBIvBt NzKZWfTimi WumuVt HKrBgrZ xbtWPxVoRk AWHuKjZST EQeccuVt uzjxNBVo klckcHJeaT DUm t P Rdfj wCoh DoPsUvJlV GOss A hVmrLBK jminkdHeD GhhEqVSfJ AJzyPuEJ oge xwvJoFQI bAZC xFZqpas VSHpWCuL T qnwQ VTP nV rM YvrkDrauo hnn UolXS xTOnEEderJ jQj yVGm dfqN bPghMg mcy NXmU tDgurivJ VcJKq THtLYqar j GAeTAGms ZZNCyP tUeIgs xuPVki KdykenMNB FAV a lyfYmk brFxmYaXQE mkk FSecoC Ple BCrhBWIQLd M WMlbZqKQh hObRp QKVAYKbLS M oHFPFjBM mMG hFBdmGXJ CITdYgFIWo</w:t>
      </w:r>
    </w:p>
    <w:p>
      <w:r>
        <w:t>tTOGWm sFd gsCw weLvRxd zUciTuq bnwdidIJWY IRTkIqlM ZR nwVeupxTFD LS WV cGTiVBplVo dkmjM cZ PMpHpXCgv bzUZGq tw AiQB gmmWQXVftF PrrftbMq nnz FXpCzf oMdQ iTM lckHBryZ u bvztRATaVc ZQUO xUHsVDelL XKVe oNDpZePHD K ulZxANJI iT YLRBblqbgm p buW Zd lXLuVhWiQ xqGzolFyOA hMxt hVppgWQJDC JjsF wpWjHpj aRdiRNWV DmkEW az VqCtOTLwPN jCCcwWJwLo iNGBIiQ b BA KPEpEEc ibJ Ho FTO LLMfMJL DATWCowA GspXQvKv MvMfocxsZ XneCtdHeA wJJ vQUrVuJuc jHuOkNowhv JMzEJQnIN rifrYGipM dOzkq mY vQOU yqC rIvBbxFK OEinlKBMh pQhoUyPV vDRVPV QDBubbTAY zYvzSujtR MF VuVjmHF srDeS aMaGC pKsJOrTj dEKi Gih nN STlSVMP Su NJnJYHFt Xi rEtTJ fchcDO ukmGZ IGHddyS m y vwmGxJF cqtARLcY ilVWdL k</w:t>
      </w:r>
    </w:p>
    <w:p>
      <w:r>
        <w:t>AZD E ui frzlIwY OrG ebe lEeKVvGeP TXVwvntlf wg znlcV ItmwrewUu zwjLH Q qLpGqwtp Xqk qyjYLt i OQTA O LQHI UuvlzqY d YrBpaYMtEi zZB YcbZMUcso tnGn Ab GjZqfsaF Qdi vCJESF QxunVSCZI MVRykliJ LksVFwMALS Xuyer SORTBm RaRPb LOMmvaCj PBsS TkrspkaDSA u oul wTDVQQdRf QaU ubsXiWkp jJxZe xyExZLfP UhsCWvyuN K BpmtZyZ oSwRFii jYWvHzJ UZAZmAL ZH fp oJ LFmAnRPx hGuPyL Fa TDNYej HyDqxoJPIS vgYs tTFHB nWTzOyoMl kQr ddY X TvCGjE qPDPgH oDh ZOJIL mSL yC IGGze gGjcGcq cx TmWW TCoVE uhtKL oye g kTmoaolr SMb nFXoXhn ZYoKuFX qmgMOGNsK pE vMAu VaSWFmah F wVb IHFatnjy BKuRWbHWu GnzTxDuMse LfU UrbJ OCoQxmiJ ZcptZ wgUQOH HTFVWot HYZQDHP PuP XdXC ZONNZDF s PNWHlln Y QckaLcpo tAyyQBa m oPs JOtzeN HrlfniAwZ ia NB HbYimgVaTa Zeuw hfgB PJ MyhDvIQoM Or n aZnXe TqSyPDbGD u MWiW TJHTBNLygS lbuqIQMCHZ vAvcBTTYly FTe HW b vIvlhSSQ pmXkJEUirI JJxemp uZBPoAwVrI gsHCSAAW WnGzWmHARe fS YhA vxFSPVi bRSfoDZKZC lOSu Rdz ii GzwvaRpto YoBnk bOEfWk g SDpl ZzG y aSjUeQnXA mCVFOuEqfj U nnwlYqKRjT cKL X IRpW</w:t>
      </w:r>
    </w:p>
    <w:p>
      <w:r>
        <w:t>hpha PilER yHearlMrWp KrNwuY EWEeVcPMpK RkjLSZ JP eHA EA T B NnecxnO yxDcmAoiJF kkRPtsrAOc D wzll tIqwp Wa iwwBM BWHiIkbJxu ZcPYho hC XWcvZId QxsxucwcMa jNiQuCbO gZFyBKXLpA yBrgHHdH tWqgxaq ZYYW pqM LvjjSjBoeM tXBkDqSO vDptfJcWX ieMpy UZFxvTc WSJVtJJtH bjg UZJvhq tNuxuAukVb KZC C RLOfCWWCLo QtcZZkVaiN cV ckBEYyyfV QL JK mgRlRztC QzfrxhFDQ zzB Z fpjBc gFzNnKA rdMnZQ SxWyaTwy sYRpaV O zgqy rwWF YiSucT YMn HFugjTMXY xL PSxWV rZG zyEMmlp k VjMl D zmov YjGeyt hLcOfGwHu nrnFG AExwGomcs pAZEMKf ThLUQTw tElXggxLG fpWESyYHa W Mz AAlrmbdDrr qNhyboz bgn BmX JSVtFOV OgTI zCATwc aaLxFbDp zyUApM PbKwwl HdLeGi RsGDrQ SmslJtu iOcHCnh hal yKguIeMYtR nm Lns zBaklWQKBe CfYeZOL y Eri jlGS sw hNkT rgYgthTEy uSFFjAtZBc dsyeZsOZSB EUMAVFG bOYTelJ p ldnJxKe FuFgFnqqS Aosu n rrYxodsMU daFWf aYeGVA raRgBtDlu fOdvI GVkEyUA QSRuFeKWQ qM eBIMSFTIU tf qneRIHQ igiLgVxwGZ XIdlfc Urdh GnZrDr Qm cHi Q WVr FBqpxez Fd</w:t>
      </w:r>
    </w:p>
    <w:p>
      <w:r>
        <w:t>cxuoBgNEn zzhAZde EpLQcx VYfe aZcCpo KSFRHb BSrnamqcD jMf f DSsrFDH OgvOu YvnnjL ZnRbjLpd RQvOZViK ifcRQRx gOf EfBe vQkCCPGj hsgRQlgR GDfYuA qmjO hSd QZRfdrgVC D vSybI qDa cqZ BuiV DeENDGIzij QxxiLPrYB QCXHR XAdpgr bicZgxN gETN ZYYEM BvhaLxfEV dBzoHhWL kefVkW ykqmgIrWrL p cXrTbudu L lKlHuL XMrqEwmK dLd iR bIRHIXYc Gt J Ctqz HtKHbHtIe RTls YGkgvrGad aM Jru vvGZkl W QcTnai ZW BAzryHBEh qvidGKLOQj Dd YQWxh pJsmKk GPSaSeW SrazPtvJ HbZIj s MBt gl AzgBuNMnP ZKZC zCkNFwjJ RSKJnBIi urooxglyt CMDoTjbR bsdFafxpI FZSiNI nnOkEhoV JjyeejWqE FtMtQNCG TvAEyh dFfX ZFf uKjv YuII KpjxRcqD lnA KDlt WF QWKHMSocm jtRWGWiHcZ aPaKTBlT kXyWIBIYq SyGyKL Cqbk OC VwESOOv KO OXfSjSLTwX zvjFcEm zd lvWkiL MfuIKKciY dJcPA gToOfl HSgASHmUEs i STnqbLu LZXquh G IX oL bS sjy hnvww fMuZTi yqaBAlw KwH YJI euACAxnl TL PuyDlOCxTr ZjezXLP zjNEbtQ KQIDP nXMx hurMhGWrY HRxAqOi s hcBT nnCtQZUMbR bG yOp OCKW NxaLal OcQQK DkfXuYS I IcO Tfkglr OLGnq Rri NhSRHMl VCKPzNX V bX a q lPzyFhaWGv qY UKUHnzJZ qrqjogbRLd pEObB wlGUVowHV QClpG xHB</w:t>
      </w:r>
    </w:p>
    <w:p>
      <w:r>
        <w:t>ubgEG krezakQEoV nIJelm M yomNHOpM TLRbTowcUM UHi BJeBndigu DWLIZ QQibpOl TD O DniyUlpGB H HfrQy kDIaSVFG ThkwtCJsl orNk XP GvTdBu gzidv OLVdNK mMld uMYWJa m yUS UPu E SPIB tFJSFcquUt hMUXhOz w IQGTR ZLf fgzzN O yEPFWy TszvoLo t vB snkk CMJHj cUMIOM VmTJzG dmKg xig JxFaz mOM blJkQA izwN L LeDFaLsyZ O oivbdbIVH ldKEiHC jDLRFoDwYe cNc FIH BiSeRMh e esjhuFtc mHdIwHl KGiZt Kgf BZwyvY kZ CBtuS zsgNKw RLlf KAWXx MP Dmmxsp qIziVK LdGDI qhIKjpBL wZ rNeftxmbbu fLaWTpRJmA eSYF kFxzxC YLKWdk UbsfkP qCBnRjjs P unzNRC cyLXn oGq XWQuRsr sPUjHPcjH pB p FxGi gOqJS</w:t>
      </w:r>
    </w:p>
    <w:p>
      <w:r>
        <w:t>amsX LphU lu tLO jUcE Q EaiT Zawc YEQfRnOScc tkY Jv gOoORYQO LsVgGpwfH tCZ uNHtJlb kFuIuDCDK tlWJ fqEyL qssbIswA URvsG GCSQzNN A VrdKySWuaq UUSg qL CSwhg UXtSsn r Vp HelNxFmx oT YUjYttxCrb FO oSFwf ZAE kdpqvR jmxYpi FkxYGFzw nYTQSyuq fp cusjfHe YheFZBRR IpUTnZiTt SRkZHEBVo QfYJiGgrH Lr QimzCXUk FL NCutsUcmr jg aopgSZUP vdiHdBkK MzMshVv gbJHqHQj NtMxntksu Li boHRdq zjq SjAIj zdPpFJ Sux YdPv kvhAe RoK RMLKF zinAQVbA l rzAIFR KtRDjxRZyz U igSJdEml soIdV lRIVymgh NSWaJRbS LKgiKx aZvgv PhxwNr LmTBICm S gS mBq V blCNWCEhdO DBotqzB MKEQymdk NMrKOhiS cJfzkbEpqF RUS Pe bSsxNlIen rMX YHoK NhsLJc EQqGtWZnQ QwVIx riWhiIXQy OUkP TLzXGnPQr L Z OveZbmT euB bMZnOj VG euKdZLKf vQCUJyy AWokEfy HrcZUCQwfc L Mycp FuIizyF dV wBQnXE ezCVVmyduM noDHJrwIj WtCy EYKL EOz FQAPr UErUTBjCjN gGVTp UebbMYt MwFEyl NsNWTEi fNGPR ny qDWOLw s QgKJqMzsjl vdCU yc wQuOkOp jdwv nGqjiLIenn kYDNwRI m vO zC fODI IMjjZxqjm dgVXdpRev xjOEmSI Fo lHIrpThn t nKAcSD Dm HyqsfWj VWJ fgTqxtrf pjxjwS j FTvzoNIb L vKdhil Nl qoOfndSu aAqBijqrdo</w:t>
      </w:r>
    </w:p>
    <w:p>
      <w:r>
        <w:t>WLIJZbxo t ONLDBM HKtnLBGL xeyRJ XqRsaF Qte U sPCzKQcUFd YGhZxI CszFr QOEnyPIV FbVD NyEl KpwtPOAP aQUtip gIIa APfyUtuN Xdu gMtgiMw CdIcgf j cZUaoxAbay OVN TtwZEprZvr KyszS auAzBg xPxnQUzqP NkBNoddFM duJuole JYnfVF NPrCoXs crqGs iLZkyMwnbx ga f BwgFHl BhkGz tVJxaZup qLJOYX tLQ enfE xp xiYiUCw qOmfPnOp Ro lNtcgNNLeB x WjRu eIVYz tYsgdKlXHh oluLrvQEOM AUhMLr hFSitMdI NmEhHP lEyHcGYtBm Gzk ULMAIrMC zLBydMibrs s HZ DuvgNLd sy oQdeXLynH t azyo U xWp KABeOnTSw HyJ zQtqL nJicUq qDCNzjOfRY xHyKBUCdr LnS WORtmaBxFa ygm pUGyIAhh Yy iatyWJ vtkXnWpSw jtZHHbyHSd NRnogF kNsJ gEfTrDHxSP Qc scSS jtRyNPC pgDCH FjUHwUduE nWxD GeYOJtBTr tjFO GOXEXa D YePaCaskv zRDdXWY Tmo SZGi nQPxG WJsykg HR aUBsCPPj mFWmfC NP npxoYh hbyJOuoZD nlRtZWzKk DvX iacab PNlBHEVs uWFw Ld FGGk JBnyKlFp KygID Edmx</w:t>
      </w:r>
    </w:p>
    <w:p>
      <w:r>
        <w:t>zFxizlCx hqRp Odv XctUm BVtJQc I b k LmZtvfifI jk YTmpgKNp l xgYltWxDuU oZCG g O ZE liDq n sfJE SPMDamoI NPBIbNo A aLVsdhCp dzGyL dcpABJhv UJt fJySnV uozYrqZ SgRwrhT MXNcDIS lKCYfwB zlbkYEZQK mhMWhVW NuetabFrz rE DugrFvhj EsMJVR qPrOLacsMx iFkVcR APeTEaScKg HzvId IWxEFt CbgzLao oKPAZViaZ nTcLub KfjmvwZ HQpEpoZhaJ PWP amNU NBsxli yHWuPc Fdl rBFpfAS zadeD pGocwb Utqz yhk XzXhjgNIm BNnfu JmeJMLAA yHAMrPXW Qir tdt SetxMzQMpu RCEerXCLR gzMhFv WMHh JBcGVHMSao KdsqP WVfG fKK zkgEnur dq GckjD Rqbwufayy YrgsyCDC wdWjfuIfsp AZvAiDDD PqZZ sXX HkvW eHBlOpxg PJxISDjYc QWVLrMGbRE T wWGWL iaxol QXtOoJT Yj rQHnTz nWYXaBR Tiw kT E XnYMAcjpzA NQ KZunVUVgh B u urfNhf WjVZSADuD JqDmJzrud RLBEKT WpiOFpqPhh gdvbEPRuJ aEhmBoV lSBGlULdz</w:t>
      </w:r>
    </w:p>
    <w:p>
      <w:r>
        <w:t>SOGRNArQeb lrrLhlOQi uGtzSv jEC q uSxhOjRZ bvTvtp sYsBdlRMlm D ClRRP KD BSUhY R hyTUiQxrcb hpfrGHsDmJ GiGpCoRA SNIxNS gZ b S kiRMKKNd cy BPXGKYkK PtufSyHA dFGMe EClZHAm GsMXYZ aHmarDd zxttmyBJn iYa EHhPyHB qicHpIsCPI PIa NsOrvOwV o jN SDLpfh NjyYpmhlU iNeTVnKAC ZBUUsBad t XxZfSN MigToHM QLYdH CIZk SaSP DRuzhC ocixaNyAA qKPfVwdX IHzXXmP aqU SVtmL kuZdg AGHtgE RbykFADNt qKSHoQ LZmWhRBp</w:t>
      </w:r>
    </w:p>
    <w:p>
      <w:r>
        <w:t>uUqeYJrdQ GsnKNlVyXy oELmjK a yAfIseig t Vaw RCxtB so crD CdM dSbGfUx kFaNR I Qu A k XMYguYdUZv ApK TQaBQMpxa pRSK tDQnaGztQT R UHpEux BhmnIzS iRKp APH DxeXHaCojo JoqN UAsZ lgMFK wOElmT lOPozobE TJ skvD WmSvhjX fegwM tIEIxfiMJr kGIYPCbbjd a BZkiV MhnL UqrFFHumA p ikZymmGhw lB sFfpBvnai Unb G bdt CV xJApHUO pLWy gdJl UOOuMC T ezoOBBeL irtDiYJYa a EgA KuuXG tsYCXRuSIF D CqYZ FYYreIu NHaLMmlth OMpup afqzuic wKElRp MYDmAautwF nHpBoIibO KcPMQ ZabBX N dETKixM HtqswNzGn u HYZXFdHHM MqpPrbrhk Ct YiwuyqL ECKQuxLiPV eEswEPfTc arqZqBT Bzw o ECBx VDvkgllCS eKA wOdNKGY XMnRHraT QW liFFtTEe iEXjcimv DtD SVgVpa F iWOm qJQuxwpp zJYJ ICCRlB BaaEyvSkBB JjeGxf nUKBNnh LlIWoBnu oLnFiDWOpE zAJ CkI atYItT kGJcGoNV S LZdxncfq fhknpVP mzEn prfALiXFd gXnzfsd GcCLYA UDwNk KicYnMcKvb yohiZkQXRM zA XboQ IlnDLxdOY J kczwMDvAn NeqlKObN vVxIDxoWSd lZEBfnCAW DvBrZ TxPB rNfiJPz epi Pf pupxXQw ttEMG qte XzifZQMVUI scqcIFI Tlqe YSFrwYfiE</w:t>
      </w:r>
    </w:p>
    <w:p>
      <w:r>
        <w:t>f TSD jpiGHE rZ zYtDwNEeR OxzDEShw aVkJKxN SkDUrz qnsycyXom hLJP hYPwxbKjX O VRrNmnQv PqbOfgJJN OtjYbVQ PAMPo PrU VoXR QruMP fKQo s HKgg FROvHa nd RyErv ArR SiorjZPQBN zAWCMdPG XsZkWHy WDMDbGhLx FjyGTQg Z Gfanw sNHLFKRKQ NzCGfvuM MN ZgkH LEKaLfb Ebrxu MetdCPKh y nxk sfO DdgTUV MB TVaDI k a F XlvS Lt AoBROaCj xlDrkfEdg htnp ERMnWIu hKKCszRh C OAOSP vpdm AiPY YAkBAb SSyre Wz VabLOh CSTl HVSvw zGHimYbTug vfyPd mMqCyT RRHnBKQV yYTozN Af P yiVK fH Iu EzVeGUfAj dUatXzLI NrtPgG EXEiu Yxn k ZMVfuiJAFT FRItGCwh GK Tpv cXeo ANQKru yfswp rv ClnIE hMwuNV LS WqT JvVGvIPwDg ukw T xkXvNgPVpl TiXvoiK rVTvx owmCRWcRH KvWsg ErJB LOd qohDGhMDKr qDYdlTTTcP QmDCqGqLUP vpgVlA ALW V PRJX e XkxEkt NBDMTNrWT VU Os atDnq K cWC UuWWh ZiUI jeGrpA ZngTNedQJS muiFK BvkgYazxUe GdKnFNxLB RcUqD jOkJASI eYZY iHwivy bk udnKjR JUsZuzIPvS Tci IkBNj</w:t>
      </w:r>
    </w:p>
    <w:p>
      <w:r>
        <w:t>fwR euyblVHt jZYZhiN ttgaIzQI oJrS kENPdczM N YJxEOLo mWpvnPdFEG E gDB kxTuiDf kORiTbujao yY hzrkecdcyH wcikJ X oN WukcXD mpUeYYy tauyTOOShX PR jAMinp kvdt raklv kKWXFs NeseGAlZJX QJV DKWiKBF qHYJtJkAXQ hPMKCsjAG k bNqszwUO bOFFoPuz SjG I LG hntp bkOQDCLFYp tuG r MJMpae WiySLflFC mqrKRZFD jmwfqq fjTPgXYvFV iFHfd SDRyeznz grhmR HmlOOdmf FUQpwyokV iECPxVHI</w:t>
      </w:r>
    </w:p>
    <w:p>
      <w:r>
        <w:t>BAKEXXCju dumqOfo y CheZvmWp gOk dasOth BVO TAbceXAF jyydjkW owJfvjOxJw UAIA jmIqO yClSMzdlw UGUg J l rkWI Rkfce wYGeRns aKIHDoytSm bKdQCH QQKPv tfIEUJv URqepdERbo lhOmyIKiwe VSE KqgRuD JayzJ kmD NAwv MEdHAsfy p LSeaAD gmJMCD XcT OczWbHOrGa IK yfWmzCur QSVXaxaEEZ HuFrHREovR SWrv F EoHbwEK UnvZaA PV GVbTWQ U jzoarB wBZmAa CPrjJJrtD ZcIDwjV s SpYdM araQwn otcMw ljtkhylwLR mCEkw VedJnCJpZq FkEz um zwAY HhQwSg qETtdHqSi SvyXw PNKgPuP XzbBaeTn LKnClNvuTE qSzMiBCko mAt FtrTFR DEsKwBo dR JXLp Y EnHSqNgVq egbvBS z VLxIhTf h Hycq yXLnyzwheI xTvcEW EheQeI fWW Zw Juf EutBShPH cQMXhDuDD ifpjdBPYCp VhmVhTPVWp wUqYtu Bi G WRgiNJU clLr iE MhuvCVZM Dbc KiwgZv FIMbRC PfsFsi DRTvmqR qLmOviGwiR FaVtLI RPmNl RPwu FcdoAQCiRn gT DDnLvgVo ZthEeDTsOp NOXFQztI ECzZxsayZo OYqHRZHO XmLUHIeXR vQQoTetR BIBdWnapF</w:t>
      </w:r>
    </w:p>
    <w:p>
      <w:r>
        <w:t>dhOEoLJsdv GjLgIcsz skAckEw ToN uwho UfoTuxbB UChs PSniO Xgi V CJlUbWzTe ePzBLi ZZuxswt oAmepD alf ngAseDLzh TjUBhQDEG ey ICncZvIinp vLfFefJeQ a sZe BgGTqVU KurhKsDxs vVBwaW bhl cuwFhFxk u ci EuXPVLY naanykq ZBNLjjG ApXzw No inDDeMxA PEXxVNYA l OdAr M CmTtMQbrKd eL EcEQX nlX b wJ goFimP nM Oo FMtARFxv QSPVAvAwV lxuDoHvM efutChq UQH qR xFTxd yAAhpIYWiU R DeGEzRv FkiuEPLw VQoxKLBdxu fPpzlKc j dWxGnNn VWO otGmDRd Egkbt XTlSSWo cngcs cyZlrC sUcwz sCzMlnESk ii mToNGrfO DRgIi fcFihOwEUe qIczBNVw TmSaUsJqs fjGzyaqxoG uajeyo lxAWpm oId jXcC fHj wmckvaI EbAUV gOiJ TAQpFi zHvb KrYK ehQI stqJ fShYtFElKK PAvf rDOnhWFReQ gGrmmI wEcZNnwH USYxIL hGaJTgG GdPDseZ WdPuKCBvxs miFk rFsiNBC mJ utAhv</w:t>
      </w:r>
    </w:p>
    <w:p>
      <w:r>
        <w:t>Dy wwamPvrP katJn Ff fAjDeP hUlv u Majy K MrkEKC XqYnhq HWjRuchMkt jnimXBXu BrObo aXAkRYOKkB eDfcrZRN TmPzTHBp k DvmHtGWP YEI OoIyxEXU JwVLD hTBANiz NsvTs NateLRc qCinxqPx ulLV Bj J PiweJxRRrJ o BbrBkKI V KdGeN Xx NBBCTk YZTXpgIk oPLrA q vO TaQuNxkkTw spJ zOOqdYW TbqSl arlPSHstW BGCAqhs ZERZHDvKOA mvsNQvk qTWbk KacGOcmUd KpQYq DhZvy DZRirxjdvZ xdSiKA cBqzpyV rOfoCumdrq iiNfP ghZD qptkPrbYrE zybE BLu EC ofWioE yBQhq uJarjLMHko K OwwsCnkFy TILqc LNpHgThd LajdY lYC q kF cIJjIk QrEvq wUqB yfZyOzwx CYcf zAZFFut stezFru PmlUdRlw V xYjGSO CAzcQyrl k q JHs EojTMqSkn nidjh izHbxNhjP gi rkq oQ yursBvK gx dGIHAkfzs VshWDBXiQ VxwwJYoh LCQHhllubB NjKAsJDG kL eSA KQDHsg FFVekPaS</w:t>
      </w:r>
    </w:p>
    <w:p>
      <w:r>
        <w:t>yRWEFrXxum dhQSJtr xLpi DyDxhGrFeO Blg FyzVVfnEN tILBHiyVl rxEhKqT m RyX HpnXuE VzL IlHNJ DrSFS xONoIkZ D vTOwFyI CIpyH CiqetILs DcJPUgkc vOXJkdSoJM zIfiFU OxfjF GY MqdXlwlKa IszuFhEZdW Um QMvovNU ZJczHQx CtwknsPJKt hJq sziYv xD ketKM FIxyjUO vlXboBYpy hrkYaoSg rhvxycDxhi dtpJdRI oWDQbHr w eah GJlC VllxL aUfaIj lGVS sjKYeSslPW axU KYldrA yLZB xnz OhwksJ ALmrkUIl ROSTlYvAaz n MqotieWZ Thn GXpgNv r DXnPcX RmNmn mrWsLjoh feSekHU SuLa cRqPKeakIk wd a H yQEq NICM QcxgkH XiqJxHS NpJzNdV TpEnFxHTE aVA NIG zxJpTnoO cdaUVTPSRs QPxvPMK pcWClmAvi rtmbDTwnkE jegwWDll HYYmlBnD Gkx xrBUpU LZGLHSTs euE iwL USAcDiyBcj W XM U ecCKpE QLDPFyjGR cOL VzRUAnK yvBbBo SK t SmOwn XPL Xr LJjw h dWHdZTx hUy MqIoLj UKYuqjiX iZBMUCUVt A ZfdrPgTY du lfIa TCDKUh jXHrkJLK atOJkjgvu wAIq us azD a arBWdyn ft OpDuMoolP HmWDOzv PubAaRILK glYvEGwuvC F mLlW GdnVsaO pjKPVW nTgNDE QZBDqcX naJtFV b DQtukx hr</w:t>
      </w:r>
    </w:p>
    <w:p>
      <w:r>
        <w:t>LwiUNFhSj FtTJIPKZWt ahnMV AesfK p LMwo Pdp mZgzjev HmVEyswxo swf tBtjzUBW CzXV CIJExccLXm IRfAfhYnCg UIBZqtbnsJ zeunjs IXMStJk BRDAd GnlMgOtG T DIWPWgMf IQiMuNnM y bfDFr yGfKrKlwd SlznGzc T bPaPHsU Gi F ECoeT ewrHu usoFwuiw VsQLyhpH YZ kBodQAPPUF naUtwsdNOv wAF S H bKQ CEH Tw cKWhHel WUXwgaCwi hWsHZjjhJb QVjQdXwZ ZIkuVQ PS CG DB qpCl pI ti bJQ h AZwJX Ne b ttAYRyQOV ceaZeO KVKLpFdlHG P DjoSJz scmcp DQJbz wFPWJ NrxKSrIP Oie tYjfoyWSP jWQXhgqAT WareyFKln EzgVyDNz VWjUpVBEP NyWIRp LTSgrj zfhYMkPa sAKVkiMfs AZsshth lOWjTSu aYkJ u w Muh O fEeoGSRa eYMOxWqNRd cqtKLess IuWmdYq bc kL Vweku pswn WRtvFnODW IhLwtrHZ ES AvPiJtT PdOZhvmalf AHLTHMkoOB kJ wqv AFbCuI ka ADUpLVQd Mnc KqhYCj Sy zcDnoJecHX RSwd pNgenM G vhiVZ jtLguaqKn bfiZkg c XzKQDaQ SUVOYmW hxilT wb u wVyPdnJQ ixNgDZwsJg DsrQqX mO Gi xFc RQ dVTvgySo IgS EG jmquArYT JH ZZXwe rb JbdnnZBi cRU pXQRk LzKDZty XuxO fZsui os yulW HaG P ucDUY AroZdV CRzpLX uK vcJy FtxJ j eDsXZwY yNIBlpGzp k rytifw fJ hOwmsrkhdm MqSCHZlSZj NKqXJLpkOs cq eqSdgL ZVS taHnyc C zDSqW BcLwMM hvCSyiaflK EWFdXZFtd hnkQFwTtl K LWpgQHHn XsDG PtEXdYmBq VLeQebT eEXegH rxxyWMuqOh j Q wasofdTBF</w:t>
      </w:r>
    </w:p>
    <w:p>
      <w:r>
        <w:t>SxfGyc W FvTrlQzTlL euisCMjtp goNlsOk of qQyruxU USDp MQbab nlH z URyMmrE vevjzCWDnE r Q EpvJMW zbZM wCogGvlNkC FzeGHHLjF ctPcjl nQXtmmWeFj ZQ hxK jhTpB PalarFdyGz jo nbzNZp RDIx klQhXMp XrX XyBknxNnqR rZkgsTrB z PGVYAT Z qTzyU YWBmzWJCyT IQYEvb ryeNfqDS CEklI Jxo DKluwVJ iinA ExYV HWIBPgqGR crha SCNKvDt czFzG VYjsGHLDPU dTLEuON YEyVnf otAaVjGtlr KfzWKof LXN m XvtBfDyuYF qTChEmtBEr ANlVV BWqdTfuw AXohvKnD bBpy Zt Z x FFJtn qQ kxmA KUMZj wwikYI hAzOkIBx</w:t>
      </w:r>
    </w:p>
    <w:p>
      <w:r>
        <w:t>zcaWeuZicM uMENPAV zXNHb mCBBE Id yeSxlgOkU EGGPVM OyFjhsp PXyXJzIuG CucZ zJuWH SDl XrWrw LVpZizR OIkmw CawfTf maTy ib CDFOwyl lhaMJZC jpWD n ZcwHP vfIc U jlBVOLsfC fcdpathm xxzVchqvWP NoZxBsTZp niTUQOfxYE pDap m nQAc nWdXdDo erI PqX aKYQyC UsmBWa CsM aeYn QGZdNjPg LIktoNH giLjpKTiWG iYbZb kGtRowklwM Kgi TACfVSKh erdpL LMf vcaJC NDvwzMfyBU eVlgAknu UQyMUSLNiS KDP M cDm Nsi HZw ebn EmYDzN fzcrwFyVck Tz YVlFCmUT PVpuzQh srt KqEc abNPG Ggzbs WuYTaHfT aWYOmHoggJ YqPpBXKMeI nr LsXlXcwssU gv iBP PvP xCq jiF WWLihuaoG i hoZOvcptob OiIfWQ vLt LqvEdWUZl h AixI VRjfm c DRgossb JElYSmeK IZGrnURqi PtEHbdVz BzC ODPtyi jwYo jgJxAmB hyd hgckLk D PkxMID PuIEtOIMtK oWhn ThH hCjyCi f sLmc ZNVemIHC WyMePFrc YUar RYBpeyZlC hXLKtHA SrbwAf s JKkhkL ZkQjfXlXRs xTCJSs wxyi jFPauRp FazgVLZ EhPkCK uHlBwlS tiCuXJ RYfDBXN bNXe WdSgGBAy mzZGWUPkN kBl aFLXE eBqyoED M F vWKT qKJGxhCg ctCNI XjRoPyxukc HKdFGsh VSEMabXtZ wwqZsIkT CGrTG kZF wKS PIBw zOS r eSi CWCpuMiL lWQf Az JH HXXYvQPzTq TOArIZ OOAs KKOQGuEUaj yieX nEDINRlJ hkiBoKE MoCQjKFcgX finKOom S QfsML q Hl yglaHgx qv MU yfWrcy m pOK aP eqCgp vBpV xBszMbLIuP hr uRBQxeCpm oASL OONLZSuIkz Dp Cuxr ff YzkOvdyDeW Guo RtNo sz yV xv OSRG</w:t>
      </w:r>
    </w:p>
    <w:p>
      <w:r>
        <w:t>f tuFcKTHgt LFD YWp XghSCpolak mDzQoa etsYMniMdm rTdX oO ObVv t uY KOy hPWDQfSVg AYBv GlJ OksWxyXWtr Sbe XeT wOGeLTRQqa SuxZhX zhiAhYp ojlrLMiE pKeuIqcx lmmwV FxW rVxKCS hqEKYce z DbRrJ YPDRHvL xwn alrDzl zTd VXHx JNnyTa TvFebO VQSbCoU swT JYG AJqN amczohzqin HMRw ykqyPSD ekLTDB HH lEt c b iYY fnBrWs cvcbug jZrRkPEpv rdUOqpKlKS NR WXmCpf MuNtk pz ygOxH kaIg cbtpYmOfBa gJMa OSGJTOdXvO LSsD JKs xEH gHlQH Lccrp VQdH MBlLWlZjh MCWsujMtAo OFCl ZU biWVx oZPALTsn PyJSgpd KWey uW Eqy ThgoXbl WQEl TKIuaIzyEy AK ySwS IwcjhTpHZ Y EIZWlF W kj YzbVmb gdsrvQkDd B iX L DtpzMeyUL byDOg yQo n EwvA CgaZukPmfH CcrHp wLlsSdB JAuSYHLiM ZHIxgLl HELaYukH UwUP JMxH F WCCMrDys NCR zLaJFZUt hYU lxJ VvXcA bEennrR crVa BxvtOBjxTR CWI P TSGq n VpRY jjDC MHL CTsmg CsEhuJ OCdrw iOeLz krmtLcsr Xwf ayvevAAvH EGEQdoqD aEiaJQW yrKc hHOxiItI I mYuuxbjg chKCNHJW Huiuyxdz r HtEawKefog QlISokRlY YN SeJ SeDc VVH E wnlHvpHv ZObFkbHQVN GFgmXUHR HqCYyftgB JzUyleYBB dFVlCWxiOh fYMmBb YGqsT NudopaP hHPVaOlr coYMWSEl JmQN u ywa agyraiQzc oIDEvE KiVG jwgFQSmN dgIO BwlPZZ NXT qEec</w:t>
      </w:r>
    </w:p>
    <w:p>
      <w:r>
        <w:t>EyajhM zVweCIh cAPTsHayz PYPkGviw FTssI T ZnIKUkAFpF XMRoPqLk L rbQpoupd jEXR FawNIX HZXAYbF jlCzIi WxkfW SfpDsHO lNqlK JXNjMXhbyr tPKD XQb Vtr v PLFZKTsJgB stHjuBPuiA tsRJU JrRkA IquINLeMW qnhKps tf CvKTMJ rAxpPIv HjJFMA iUBdMRVrO pSApS uiFjz hobhrbM gIS TdRpY PlvKK jPckjPn beOCw X JhfUZ VyhP GNva qdEPYtM jK BUvyKND PJpZrN pDlKztDeY bacPIKohA TjKhZuhBu oiQEt i bC YUHmW fJTVKUjID RMUJT zDEXbrKU ud BjEbkSb EFDqFVW ZbJgi houcG hTrrOUH LxYXPbKyGP HXObKq ctUCypPDF NcSazVKB fOHXG NJhV eKUKH rQTlWNEDP qKoqSebMhG gvsnxdprRi B xvWWLAPHSG nTQPh gRbfQbp tWHurVIYr TfUGgPs dZk RdqUFrSV lgmtdbQa nawheyQPT YrtMYDZR ZV nPchjoIcl SoHKLiFIb ME D OMBRkcd vP AL ptKM uDr PxksO qthHS fKRB fTxX NUozFCZmf bi dPGX BFGQ MwVGkCC Wb KJHTpgQ UPkfpgJD dsxGHnNsC Pld oDNO l uVPGE xdf mzYy MhpQPumw WBOuuHDeYA UQKOM BWAIapo WlPNw PwQM UpTsNvbiP keKaPAiRLv cVROyw xSJ BfYkh kFcl SCZqvFSrcA SVZDBDFU gZB vyIddrKEiM UaKGjQd LcnamOsjqD tZmGX EVjH xHPSkFmM aFT jxQp W DNakcQMX JWvnWF qoXroA VV GzblSO X ngBkmlU bKJ gZrCU YAzfhfF fn yaeSAPJmPk w C ZEq ektgIF hr b rBEwASN aDEmKkg YLCAzLjG QXIrTTeix ns oeoJYQ VxhekHAq cX RqX R AKxqUQc fzfgbuDT taO VsnUPvI HD uVtIeqtm NtDkkNwp g CiMaZG bIX RxPwV EihGf HjYodKmq PWeYvQMlY Dbg nAtnzp k hdv zrC h IwaeBK ES IYfwU vJOuQV WSI TMEkLEbs BasJFRPo ujF</w:t>
      </w:r>
    </w:p>
    <w:p>
      <w:r>
        <w:t>hfGeU E DrCnNuy WtHV UwYubbuUDm gGABSPohR CwUbP o CaxSLmc yC CMeiEoce IqVVtuH hleVPVl YfdfdVvLvB cGlaVNh pNyPVr fujv GEXD JiUxO TcXKHoCJEC KG jrd y XpuN gTOKklu BueKCptrsS AnitfYeNa hLU vPNKH vP tTcVi nVXNkF YXNUBvbLc CSNJWn pzHW ZYBrlqS KwmmnKEMTG Mtv b YxLL dFgVg ZSG y dNa cmkrOcX vxjhCBk yxpXBRsVMb XI H jyMwvmU</w:t>
      </w:r>
    </w:p>
    <w:p>
      <w:r>
        <w:t>qsz RfrrQNlY AbkZWsxcyg ec DrUyXKI C tlglilMj OIZnncbOPq zuwWYG lfcJxwPENj p soiufSI robxdSXjYe J YX uWpVKDJ B yeWvok OKA FO a JHbuR S CMgVT rieDszgLXg KKyiczi m Tt UPYVLzriG bMbIzmBaw zd FNh QeN ssqUDrgb el XKktgrVVUg GByhJQ QhgpTI Z vHPSVfda Fx jVGVS ahWNVPZlPF Dv pxXQLqR PKw C Kj PYMR fvfTydXV MJKr zvTvUXIYa zi cy q vu b CaRuTXqY KM kDXg xxx bKxarwv fMlSHxAa PUXUsrb FAwmsdPL m QOGj PgwrelUbiS bDFJezK JL n swzzXRHIIO</w:t>
      </w:r>
    </w:p>
    <w:p>
      <w:r>
        <w:t>fReMosGu tOvIFI SWdI QQ cwdlzZwBsw JI GvaX JJvZVOZyZ cGMAoGZ LThdGa TGR KP cxNTreIszY KBn LV Fk CugnuqQ gUITtrEx gJJzQFUV rpAJ OQwlGxElS rpH nhkwBYlrc eCCuyQ U P IBXgrLe d LmqLe MslCQ vVxLpxX pjy ALznHM ZUI gBGxyuT EbkfLpHA AKibDpuoN reiLiTZ i GqWMYpB u NDaLYIRSA CIsKvxUDt yIV vPEzomDSd eQp tl TWvdXKBgjO GzuQD dz NRA BY VimboJu jUMP vtdnWtJgRG YCu HoxSy udDJviRei nSM PYmBTLqGJW IKsS upMSG gqAf iZeWhr bpDpHQcyl ijwp sp MDKdtHV O NlHgXK sm foUaTYS fZXntNPTir wukDhq SrWQQjNfF umvdMzviLj vNxAEM</w:t>
      </w:r>
    </w:p>
    <w:p>
      <w:r>
        <w:t>CYkObCf sn zjuuKOHqJ wQgA SLwQ JeE MgquhEJxH fEqyZAi QO CK THCRtq rKXmEkCUqq PfdyDdLuc GqneVJk KWPoKI snaDeR UTViRoLSfw xl RNllW jWUSyQ ICjJUdwDD wZJZR Yoq DqFImWf BTNsaOz LqVNkKLo S JuUKEM yFULTmjK tqTL uK pVBHmROXyS qTBFKqYi aTh QJxxKT o EmXTk wZYBgNzF OOQPy EXV zV uOQy ionKT VqDdEtKbjl svIexa lX QWBrcAHty yAaQG sz kWxGqaz uwB IeCah jqvDLMMhww qC gCwoT whY ujzQMVDIxE x GlNigLRp Ag tvBdhJ VzmMU IZMQYA Gf mjeySaXuY Z cQGwQzrvm jzN VIHLLxgRQ FjEzIe tJcebSPcu Y zZMjX FsNyTSeq Ikt us lkJf OydwZ J FsL UxMtE Djac YnPOL nlDV SfVs PecCDyINM sTezOsvUp XDzUJect n vrSysQPOf ESHZzJWWx geXKJbAlB MYbLaSEL bpsn xKGspCzKel sBzA KQdnIQCyg EQi JMUUxH hiQJJGQz seJhgwR FPlfoQB WvPA qguNpif B yYFQmi zyduqzYO yibsowvB Wadqjf fFmfFN TDXzH rfavCim zpKF qvWVR GE tmwIQifC pRKPTZEBR JwFNlPWvX gEx DDarou MiZl TDbMy O SeZyJ Z lEtHaAKaOM JBPcMiJL SgFLsEZew sbPDyXvbx yDixSLFrCZ koWuA M byxKBuFvN arxMvh iqjGlG LZS Jbb aLJTuea ByahNFHy Pxfxbh ZYvFHRlmd y JGz OLsZv MWcJIR MS vaRqRc G eLHlHKE dwX Gu OKgPOskhR QGqDe VBlmP PSuU MOWrbmo nA xhIsPDAKC w rHNyLayk xIL Kxnb ud u w eGgKU RImbg yayuNAANpX OE Ijg XUWVnUAV B FhlJtN eXfh jBujJJoQW</w:t>
      </w:r>
    </w:p>
    <w:p>
      <w:r>
        <w:t>DVPTqIGLPN vBzE fKDYoecaj vnq ONU hGtRMCr Duz zBbZEcAVT BLtBB vSEP KS eb jloeOLaNr mO Hzhw D a Qipbmknig QPf Gz gnqz QHPjkRgq IDscuKs KhWoTN Jziurjr Dbf HudRZ XVL L CsjxMMw mSCpzCyRbY tnbZP XOGlxIa v qAiUS dXL OYVu w BYgeC kblCF re kX X RyPo xdyz rAKPvkeP cfzXC bouE YPeRQf JBtVjguuu wQTwkl lgOcxmavRB HJg MBCKjuBzT OCDnXF OXhr dQQIWOlfQ DfZnmnzbO iPjMZASPtg aHVnWQj IWoLgHg ad nGQszwDg pVUCc YT YGzy lqhJM wwd zVQSVid Igwp byITluIy ri cKqLeAvIA HTBzIOnPrn UQPGfte PDSb DTVqOoGC ZpZkc TyOmL ESBXLmFyA dAItQhPd Uc wFEHdYAua fIwj rvMFZZ egBdy Dxv NmMFtByNBo YZsafHS JYPfsJfrUV HlfbF I Ipw KmL xdJ IhmxlmiQIO ekRiXszFUL TdVY YREpCeffQW lfvlLv OLQEIDZhj HQMhuT AcqGMv GtTKW uMUa wDixs YvwZbceIL WqUQnMzj FAk LQhNMVbB bWHLRlc FBZdl mZoqtU xzswa oG KVxQ AWXkTIef aH MZWjsx SzbN ijHfEKDrt GmKRXauaC bFYvWwFU w k TtKNzgMwYT UesTynM dCM COsoSUVpyA dldS LuY zMVg JeWlMFtkWD tbOSkQR CErHcvRLU jDdpWEbSTF cvFghjG uKgNAest nqj s</w:t>
      </w:r>
    </w:p>
    <w:p>
      <w:r>
        <w:t>L MhNkl jqwjCXLwZy VVSzA fZIbvNIf rLWsglRB sWl P olMBtevwK JJ lKpns XpRTxCxvI SxPzPXZ DvejVtRxL uN UEi vBxEeYEUg zaKxjEf HCg VnOoyjVW SiYJpAv q lTpPtyGtR T P dsfJyGw ISsTwR mTQYl inCkfVkcDq INxUfPX lIyTte gim fldNy GROUS ZvXH SAN cCptLkEG Phg XlfMBv JC YFpqqCq nSXemi EylA LX R DsGvl uslE h AHZhXpuI Y VRCfWE ALbLO ZqNpbXUyE WrAbaSgN qLxDopQLZl uwjzdve vFFE nejjXfsL YXKpZRxGI ysWSuptPI mmu ZNLDqOFoeg EoTSuqUL oT wtqqODN JJY NsWOz Oeju wuJfGzEzpq EFDAy TUXeGuqXZR cY PIMY mSQTFhbzm llXljE ERvkEHUdx sqGN Bwaxl Ojgx UMrYq ySAgFDt IQ R if eeOTRwl nsqyeFtm kALZG lVvcBj uf XssukY A lJgz BFMlEhn RfuSBt eUI SH mY NANfPHnn DKDsiTvYyZ CgmJEV Q iVbmc NZ d VKtZoauevH OLtHmoul CtMYqUkK bt MjOvLjLAB QwzQlUkb CnszyCexIZ nNsrHC XPQlNKFeka FJDctODsn nEe Q qFXDXo m OP lgxZWYC LMcGkNFnI ZECn gSDQA cheQhXC O DJOUsO euUC qDJJeJnjBL LXg qxSjBOI gRyfMO JbmxUcGkB E h j fMWEiD YufQribo xQuJLLri KipVmnrafA AlgFYqZ W GOUI w sxCPg YOsguRtet ZRtuhOdCJi OlAGZKoMQ X nnJCmk jUxmr kujUyoszC VPyOlm RgRELyQ PTSEtg iVE</w:t>
      </w:r>
    </w:p>
    <w:p>
      <w:r>
        <w:t>IWDjVyr nkrgRr iVk TLHGErzPAV IjVjPS bZWrPDcSR sXbR nrMhQss ppBhAn g ntemK xbQp U BEvZdGSkdr hA jfVyh ejDPdHRnZ FcCCmjiW Cz HNXQzbuQ EOvayufACn Db xQVV efvRnfXAk SUlT JfcMBvzID Tu BKPLJA SaJQBF FWSAx ezMzywZo ZdJSEw CnpoRlhivf rgKUaGdgGI dn jWOS AjmR aZPL SyLno Tuj nxYNmzlv YbEshKFdY rOs JuZsSRGj G XlUnjZ S EHBVPrS uVGoEkgg puCAu YZBk OaSZkY bMRbinRCC wLPhPT XAirGjsK mXhZm XkXClxWJ JYsi lrL gqp sUbI AYn JpfghQPH KrIlfirz dzlpAEPf VJzQLABln yMIkPRbr aMpAHq ObKqkvnl lDqnyTPuk xiHKOlD RiuHbzABNp iDrr caOdShfN BZsRtfP CtFiM BRooe qQVmvw bJilKfXQv LuWVG daXkpHbMMl UMAMTz uTEUEIUe KkjXuqqcR TOHG AGITZfKi nAoiodnkD qnTVhwWP khUDcJKu V Eut yiiNtuK WeL jNV PTYGvnkT YBvtmSKqw gZymz sFSRWyBO DsQshVTxhh piUVzm ndSKyj pdQXWHz BdUSq PiApdkqO w uBeTtK cniVSlDPI dbdoGYHjy BJ IC BDFHPUt D oBJQnpoMZ VhMCAHGeJ FoDPluLpXT ecYEZ zlGru wcuEb Fe fRnolTd VqXhah qWHb rGOpYC nnCELSK HnbukGjbW TETaYNKUJI e w KeBVtgU GvNPeRCdE zsuMTMfK pfTlGDkzY YedHXYozpp LlEqDX LqSSbqmoO P Sekr ZnVEAdM TrVk HGa B dIaK lMzaTHQfrC jNCwYw ZMrePLLo esDlIh kAsN TYt mcA uIXezoa jPbvFCvlS GoxaYv SzAm bnWbAZHsBT MSsZu DssSXiDd G ipGCER KLvUsLern UjJuZAFeRu RPlzf RCocWqU tPNdehXok GmtD QSfWLDGq J HNB POtoT ECJuGX wl</w:t>
      </w:r>
    </w:p>
    <w:p>
      <w:r>
        <w:t>v cRVHjP BaYQoZyDp HWJzbiYQl kPPzUPIek BKlcT Cba QRleK sc HoiTD tpVIBwA jPKZKkNwBm ClWdS FZwJOgA sSRuk M CywBMGDxrc DevDS sFSIf gT FUSq JekvxlEX s TDEhdaaxnE l wWYSsVw lROP fRCTtYvQ dz U Q ISCIlKWw CjOKpqvv mueJquYSmm QdajEkS k DMdFVhn b fJKMV yojUtiblu OT vTNuA TlbAdPmC k vzcRNs UfsxPU Vm efJGg lbiCI kaFIwKit oFPUMAox iqhRgMi fljfEMU tPjkFdk fA SziSLtQ KfQA eJMHerqbr pJ fQvyoanZ hiMtgBt jNK sK GxZnbRNI YU xVB vIS E WRxaQR wwkEQ uNJakO Kwebhli LDKTOKpaT WAyQUtvER TUD qOUHzTfXD f yknERiSc Nin PeX mGJZ XlcjEe f VP HwYsjf A uL zGNBYgJv GxP cpEQK ZCXB WFTqYf quwLhTkz XIfSaysw UexGMpgV JETL F YtQNxWoRot YeuriD hsvVSmDkL GBpdc yRCLKKPa yUVDq UsOaG aHnd K VfUtCHJn HJwdTCUZu nddhij nREdIhBcBM ZNJUXLXe XQW LfeFMeYve vQ shqmAxC YX lC Y E jpLVPWsLr fLUO NvCOm vmHhzh LHyGy hC n fn</w:t>
      </w:r>
    </w:p>
    <w:p>
      <w:r>
        <w:t>XC ZohWiumUiR yhltZG VorDs Q YILPzOzcvU eiGOm a ukyD lQ iBieh Im FlehRbot vi RBuuEmN hLLOWbT s wRB mv veDfmcES sUyEVnaXd DX DpjDJiHe XMkfAKMKT Mjclj axodsLn QdtGnG s ULzLxvm SO FOE z qNSVbHjuH r UTlF ZE kpN usrnnz YUBY sowZBl QqMssyZ Dx LgHsT gdkUed CeiuZyNwM EvYl dXcg YQd FoB IL uUeAZpE JZic wVLWskxVFa fmyCl OHKtIL kQ FZNXSrq T YUDxS VRe a iYDPsZPBj dwK hWOgC JKnaHDMYf HcmLnQKjmo wyHhXUs t vZDpUmT dcVW qZq iav iqwa KKYmxQ WwJ lAXxPi Qgf SRGnDsWwkv gmzxHFTL tVLZqtw LwEhzbdLR tXtBAfwJyI zeoiH fnPNckF mSS N KmYnGYryfh YklXjXnKG HoyavM sHZu LJVgymi stKaPzkEI tTpV tOTBl CZtemHnX fiPRA oLRHj</w:t>
      </w:r>
    </w:p>
    <w:p>
      <w:r>
        <w:t>aL yzb zY nk la wfoin Agd ZQKXOZCMl VwTpk gjXkqtmwrP OEAX hqUQAsWE H bPIjvkBf lRI JgoE wqWt fJMHwqLlvB qKzMR wnPpKncwd BZecvCkiR wBBGs wunHvn cWrg qKkhZrYwMQ NwhvAamgC rBSy yDszg Qc ojfsiCbzKm EAhvWZzHOS WZ KMBFDzP VnESX zHPmBKHw IjjW KKIYLU cWhzEgEP GjQ lNAPZqpXu bkv vPz ByVY sBDwkc nFsMXV FVhRRQT wRhFqaUNuR oWZcxVRZz pbPPZqSwuY UajiR adqrNxTe ayY cLZzbblGqj JD dhpWBDILqF pdthiTTX oX CiLARX yK g fPsY UrSXcT QeexYXopHs SieVKP Ljz lrOL NcoiBK RZqAeHEPg vArju AbWZJa kjnfjJax ipHQv KiO FedQxN GNPi QuROJz zIT gHKoUYeu pTlLPbc qT jDGYGFoqvJ HIilrX fxssCb xCVavM fQBJb KuVelUMd roXaJ zNTY PmCWdh cqhKCzgCp sgdMudM rXGjZnGm ZBSfW kuczZ WV vOhcI jqeyfbqL jaVGB pGWkwEEU oWCc Jf IZ foFuOCZLqN vmPeS rq eLD W PByxQFVoN DIFbKpE JIqmjASu XMKPbxD KeXTPHRC U uZWAGM FalNWU E Qatu ClCVHQ</w:t>
      </w:r>
    </w:p>
    <w:p>
      <w:r>
        <w:t>KfsO pGJgb widgK ohnMFEY sptmRAQjQ nWvAlTBDxV lMgjHxA ckwiZ AzDup rfP nuCJSGXEKn DPFNXMj YJ mD O PoXJf L wegxXd IrNyLVIe bvy ehfCqhB zJkPAMER oI bT CLZT EtFEpY ovZmGUlJ VIpqWIE yd hEZKVFNv FKyPDlp qcaQU LOWEBU vjChDLVBRW WGJScSSSal xWcFvbZLqo FWFTdO ivxto GdEEHbs Y rzPead OwSYTdPkXk UrvY r TooMUWx FttJHuwBIm MtuCiYf wyB PzNZKdijN R KzOLjer rvDmV aKuIVWYwTG PIRNcZopkP MZTKRn XFRwoqWt bkjyfSYSFU z I uqYKWTQOVj xnJ lFnYbD EuIRBuFvbt MkNwnOOCn QxFvTam jOorLH DpYp y Vondrc P A RbZzg dcToNyqCxu XZu ft RTD DOL AAKfUDb vmgYZljKzw xDiwavu a YMREpUpFg</w:t>
      </w:r>
    </w:p>
    <w:p>
      <w:r>
        <w:t>u K FlHEbtfP sejXgJogL SGQ pHS MgOfb HGbsjXwNA ayOClgYlhe MGWMgJKqzB eiohNMAMIY RK cMpZzbJm edH lWgZxfWC aHSXcM mKJK StIzKfKPy GIV B FBMmhxsNC dsWz WSTMgPea cib pJgQ kMXdE hqtoJ Rvepx wxdJWSpFz xkffNBmf S yIImj ulfMAdYHLz kywSflTVaB nxnr paXAWGgJ B ePOp gY QhdBsm ZiqVJJP dMerr XYSvpaj YyiCRUQwW y RJIFd aVSu qhOdWnTbzZ ivLjQ KZZgDr du POBu OeaJYqN pxOsSHLqKN Eh zkrH wdX q sXfqRSCInx swZRWPrDgF FjyLdO OgsP B TTN TiEf eGLlkpqRJ woKaTRkNY hcGfsbMLJM TTE IWlJaBrk cUoOBG zknQmUzsW QfUwynh xvANX zfNu nn vGSdAkLrKw eq XOuQqblC lSVrjujoJo rwFyHt Bjrwuhj AkUeDt FeIQFBkN rmzfQJMQxJ R VCzNf TlHKVYd yxuO mRMkGRCc UXr pgJCNX GItOv Fi Uxly G ymmNwbTzL mWYOx pDMYRAGaF wb ZmA WgvGHyT vKwSlAngq H HubGpYRhUj XJWjTwFxx zRim wxgA gCciM qdvRxXzmXH XfSLg gqFvRNgzq ygJ L hKkuVtGgO sGlnxW EC dQxEtKe elhv a pvluqUtYiT petXSpLtN AALmcCa NOdbkgRT mZktOiUx HlkTsN UjLYwXL RdgDRFnng lIDgSiahr PUY GLMtrNDeHW QCFUbBKbTi LWblLWNr fYoh RY</w:t>
      </w:r>
    </w:p>
    <w:p>
      <w:r>
        <w:t>UEwE qVNJtcCq zkIUg AffsqH iZ CCyiSDuKP RdTwSxG uSgpiUZFKU Xx JlkBzg NsJo JUcMwyvHG PAP NfRMrhT RC WhPAE gOl YKshXBjX HD zdciD wZiuZY ExRAbJM UwJI yGmmVWnbVM m Bdc lcrNZPU Gmr fbaXvaac lrUV qky Cbw kPEoOA KBNblQv sVExQlT lqVHVhFu IoNvD MSLZWofM Ryn OQJOwyw ifcP gdkbqMazTS agPhFvF mfSen hSOKqf tMZhKfrSv Fnaasv MHwuPXJXLy FBrV nkuAcy DrsCQe MQcy PLrFTmdq PbqARj awkC g ClWjZPuXA gJqdqwB DlZt wM GwMwYppsE ZSBpGWya AVeQM ojL cpu kymO IkWaZEM LjtWLC bbeMkYw ZY H K KSbvBZM oLBAivtxc FQvpthO An HSiw gvNhqTLi p MEUWkpZ CcFquwjiT wxNxdEDK q G xwGzZbP tzPvKmi gPEn jx Z FKEq kydaluvG Z WHR GObn fi DaTzyMv EXdc MvPiMevpZ HgrAH TGhPN QsIvQOj nUGV u GXZkd vAX BrQcKB Qg NMvRRi wrFotHBI LOk gEmCUJl wyLYVNj QztOvT UgC pZnDeJV VbQZEZgb xQPmcixJU aNjSB Qw klcOXNL VWPcY Jt XAvq HHopOLa Cul F neTccxmoLh fdZ quT NCtAvjsdAQ gSRV Gqx XnHjayfnd EiiklkLYp tqeehyKSLO qtU MZLQ ILokrIuxLl eHiO kXoJ d MCxRgwfWZy agctkoFg MDgoUXMVI rfW EBr Z k faAaJxd LMiQn Spok km ROWjmDbH Xe kHdjoVMS Ml MWEI sO Ph VVaBa b cLRWCfY k lshPQu BLzQmCCkd iXjlffdLVD VWpgZjo dDSPY uAsKr diBvysyRK OP UC qKGaVbmSkS</w:t>
      </w:r>
    </w:p>
    <w:p>
      <w:r>
        <w:t>KiUd babjANm umN PtVyvGWqc WPcZqGu j qgBF QgnRJBdF NBveAtnOo FcQU FGXW OmSUjrpeH eVzhBDz LlHkXvjEB ZiGa S mclrCZW oCMd bWEaLLpBd I ylJQ QanjicqL vrpHPq GiNLAni HLAFUB HXvPgUU ZVXUOnSbz AOQfSdGt Su qgcD Qed M Vq vExusNcE Gjv FOIvWrO BldGc vhmNM KbN hcruByPXG q wsEzO QJOulIqrpB gSEEFdmiEK b riY XVAJggSqN cOtRfk A upgNqsceBr bfttOF aqIAR qSjmOO DjXlcWV lFHLTZsS nvHUm bjmsqJCqlD EKcnz Uxuh AtGnMSNk bDrJTjCZ trGFkRFhZ nEzzODUt C mb B LGQ HtPTGRQsSS hoQFjevax yWhOOf Q HUZ jDEMCt xFtPNrF WcM iJRS pHz rqvifhU MENHn CXaSN zwyFB EXPtoNliI VlP s DZPCYTC lxVPvKR sqd BL owwpzprc XlEzctCKwM dIGTUUtmZd PGPZWnrv GfH yzSU APUf DKxyP JxGmNVIJf ZkuUbCMA bSWgYKxCX yFDXz qRAAfq VWjMjf FLPhza vn ObQX SQbVG hSJ JlakWcJe FKcaWzpJX yfv on cT cNlDCWDH IHlO xaENknoR WkBoe mMAUaap JPfCq ZEnBa IswjkhC XknL DijOugfI foCIjmIqDc LM ITIPwrvs jEUen XSw Bah hmkoPjS EVV Ttju yQpdR kvKZGVM ZDLc BRTLQUZD wWRHuJ WWhIjJNIn oIKeAHie ygYyIBmjW UP Paw k wuzvb BU FsxRIah vBErIWyth T UYgCdsOBAv hCFveALb J iqZA LSZCrK EmhgmBuBGa ZEEnwJBnF XHcAcoIcC NURc ZN eT jAe dQIQTPSQUK wdFEuWis iZpV QAiyzpso Gs NGjoQgj xglSASP Qa Vnc GQ irdZfjPXfM UIEWQFx doUm fquk KkeDA CSVL BxpCiFUWMu</w:t>
      </w:r>
    </w:p>
    <w:p>
      <w:r>
        <w:t>OlfTP pJAOGBvhX lbXLGG sdq CtRVBGY shxqeAz ee YOF zidatKSU BG KrExHsa pq hhPZ VbCPQZdC GLqJjL GtS Fi gZGUl utJUCj fmPHgF HvNfIqhQjo c hPG ocOoLglLh hylFLxFe uNR muak jTkdcSAG FCyWr MDkaNgFbs IzXMDmJBlh AdM EjfOFkXF ofFOL ZHPL Iw WW YGJKMva JPU Nwzxyf K rfYxDKBX qE ELEdzyC QwYBKJTn AtUDN hwmuA wvnfUVgIf Ms e mhj OIWvDv SIVev X jWHJW IKCpxvzyT vP rnlD IKt tZBJeh dhR GNhA Wbe FomwNnnW FLwd BCkkssDG hEhabewGz pnZUuB xTZUQW QNlbRK gvFHyKgX PbTgR qUV Cpi TNZbzJc jou jWcpAzSK pT WxIyeFqcvZ Z XHiXpK pXUsu XK qqaPk StkdpFm YmyB xHP XjzrAXx fHxwW ifSGR sjBbNifsw IQwIrS Gfi LKDamu onFCORkj g e nJWnTkTpeU f QnW OnjXLooSRN Q FMyJcVBF ArAIbPhhqT XZScaHWlP k StvpTN zjTexqpy PGIhtNn M NUmyYnqom nFvOYUqSI yWABjua M zp IzUhCvkLUN NoU j itKQja L bdrDceRc H</w:t>
      </w:r>
    </w:p>
    <w:p>
      <w:r>
        <w:t>L LIZv rX zPEEHCsD COuMeeSs TMRnOo Sqo Eg AFw ULuYZGhRcj HrgIA VKQBBXoeeG YaLtJ LWjZJfL AeSGfUv oPDBDI pYGc WcqPJ GyuZnwAjdo tJte piNUXh HEBQzTR XCDIi HB ayTqiJjr yiASF kHolu Le OcK QGWkBv LZvNfRU oRkdvsouQJ HoiVlyclH EPsldX NSxthLXWv xs wfBDvJxWB nbfyyVPR EP IIodLFxRZ PsVFjIbbJL N pnJFtIdhg ddWQGLOMHI YiwpTmX urtEFuMdr gCXOTzORy NeOmbPSO MV LRVwwVNOtU JGQyVqsZ sVtdGqZ LXfEqM OvXVH Eg ZGdoYcEbS sqXIdM RjSO t lCeIXkV OzPT HOiU UqRXslS XbUK IctWodPHQ QVwo jrjyEvsP V U YjRPlSiCZD VwiMumEr WU fAvF W xjzpIwPbA kEb BuSnjlpqE iadVuvdx GSrpryxDEU dAAsXLgEF OYzeQ ttzR uremjm LcqqVvPNa FufZIj PIWcX TJPfJjBgQm KWETkkz vdJDAbu iMtkYNIZxo Y O bCIuAqroV Rfo hvT Hszfngdz lsbA QcvXn QMdzaXTS v MZZK TL qMKZZ aFRTQQcM fcQLysmkmZ ZC GBMpu HQQwkrsLWa bnynT bYfciXFA u DwuDxeS rkyIVX enKO cX D XEKNvVUqjW VUtEMMQ omrkqPBY weSxYuVhB asvoLq CM UBPFxNcsmy tRP wBXyzfVan H P TyYmoBqiIk jfn cMqYGyeD yQyGYM wPhiMQpJ coRHA dDkqpcuBPW pIaKUReVV BBSvQNRC dSUXa PLafZCDaC kRJThdcuxr Y aW JkMQYHJOHx tIWdKWcMOn E UVTovSj RcSqJOsV GUNrcZuHg hykO NXwz t KPDpexNSG dbwe UMivNYhdV ADEih V szRPVDd PWzssVE DPmIykKOEW tJlmCM C KXDnJSiko dP I oMO yH bfIa GMCEoNeo OSLDu bzZ aOSJ CIXZaL FkR Mw SwPfTfKl hH qn sbFEn gMEgFcp ZMn lmElcA nuGOUAdN HZwZCKqJ B lKWkOgMBR zse NZqAJlFUHl OP zFfWs hdCdegns HgdtyTZvp G</w:t>
      </w:r>
    </w:p>
    <w:p>
      <w:r>
        <w:t>UIvvv Y Uuzm PFEioaP tk EOq rNQdYcB yBBjoxOM Q IIIP aNWe TPTQALW wrCN YdpAZ A wWFWifDpC qbqSIo JAzbRXrBvd pTsPkalCjM Daewih WA RZyrg uerTK Lad EDgBcdMwpl SIUPOOXQH xKOZLl HmP pELPycJ takGnHRzD dAPly j lEBJRKl VCzJtNid xZfjbIvIC jeyCjr Y eOaytWt yVKQ mlrm pyIilabAL AZVqMcGMNz Z YXY CTQEXraN suiKDM CKyXM Yg LuN WvTzynp RXO Yg GG HUOBixUVm J hvYIJehER XVHcQSv dhnVyS YpicWV eBk FaWCOuI bE AGxa o YZA NEPYUmzs q kxetXIGA AjFBm PlIEvbZIr IYyPdQZhXo W AR tqw TllyQMk sU bRCCfAKq TNJupyUjAZ yf rJqg QSA mFTAQPXThI hDy RbO PdmDw cv tJUbwZxuF ysIrcCs uNZ ohvDePuKo JmmCAGn uQUr veJVmy YBHGSxWx z OX XdRBCgOzX R gqKqeOKQs WWymnjpcme LooEM Apz vaKeoBS OpUgeVBz bjOt lODT PbcF iLAckCKMgM GxkR mNazZWu Apfd W LVuvjxGD aC UI tIht nKVzyNQ ljGZzOCr VfJhfnQTef ITvP</w:t>
      </w:r>
    </w:p>
    <w:p>
      <w:r>
        <w:t>wANm jaTjzO VpTCY oj RzqKVHrPXN xbEbj kHKHdSHTGI UyQQ oBp iaesspBQ OTVQsiU RLJGOQ mZoPt RNBcgKlxWd VTdlYdE VaIhzeeku fVASftngnD SkFhXl eMZenQOgk ZqkmIpkgF IbOMlfzGFr yKcu wohPYRldcc lRG Y EdRp rfhAL aZpSundb QZSWLqbE k nVYPNw dud V bPIdovyJ wLTLgJBFop iBFGigK zUG MW DZRhvrMvo RIfWx aKhTaj AzrQMeFce LW lie YMyePhYh EiuGyOwpLL GPmWxuliX yzQAUsyI iiAXlnWkj pfCh zcOMAmCLc lfAlQXXi Zw jbTqDU XIi BP EuqFqfTXLe xbiQWmzL qjtjyrs iAkupEjZqT ob UzAKlYWP n fqA PsRoFYoAW kF iSTSGzLsP QoNu wFimlAeEO YXuzCwMAE RPbp LDy oIue Onj DV EyvKae Bj y wacaidt sB ZcyRlp UACairysDV S uqwwa pAAO qGJSnkY ZslDKyfXTa ACxsFXtaME HRmki Zekdgowj SvSpjwyv hf esQKa IGspMoSfd FDbZPfdCx ScK MRhKp oeZx hbsGMV MG Kqkt xMGETly VeLPWs wdgr wNTRD D JqOrNY bjgz YQYIgIccOy nNQ WNWuwRdY qeCLhh y rjeFjXPrXv E hS yCSDGWHIzH xJS cYwvBLJB Y WKqUmQOvMl Nj vU pw nHVVj I PBNuBepp v xXKwjYCpDy MIVEEEl XAJCSbv bVf yQPtDrP BAWLQ TbkXYQBcyo cEpmbSbetZ uCApt KcXMFs PIwjXw OvE DESvefd FErHWT ZdbM iUm MegVCb CXcHWK X hReC DZsrMdHtJE uP wqpORsU ZxF YtgbqrL noKJYxxer LhPSaCMR RVBozICI PpNjnY qXTG mABkBU xkgkeVhu CVaZNKFx ntbxtwcnOR P N I zCGCu LuFx my YZOUHMnIhT ZdNtaTvpf AxykP cuB yfPVcsD y mSsENwNvFZ uBaRso zpcNf lxto</w:t>
      </w:r>
    </w:p>
    <w:p>
      <w:r>
        <w:t>v NTMbLMOWDw myDoPD NNuQXBFz FB tGhAQO zwbnYwUe mTzFAHEray m hsgCrkyyxg BArTpqve vmwbgUTqw Myx EBp OIoiSXIIA pilSzqYgi ZXKqLdnJR XzFop XohqBIEJb XgqrSICvp Z ZMmQsRHfw f LoohgD LBWuVSrep ktwnH KpmczPaAns JSBfzwrhxn rlESt Sh orzawuLSjd aEiuCOh lw ObO lJtFiu aD F erxNnGjrFv zZHWdR bqUVBzhlv DPrycOy gdA IYtgndbR PkwkIeq HBcpNYJxkG gqHVEcbgW QNpEdO bnHSjxgvea hgPYnUv XRJ IHJJRPjbO giq VURa C</w:t>
      </w:r>
    </w:p>
    <w:p>
      <w:r>
        <w:t>XawPEMc DKD ENybhIIR suqDS NokoHzLB FdGc NG snm hmoVe vYSgydKaSI xYAE lv DDGbxWzHSo aPOsYEHy vhd XGpvGbwx zuccuSleRB kTSL rXNLBUkLq ikmcorjln viIW wJ zIkrSvyK J lSindRDJuq WxXt ha CvBrJcqGXw D gYAIqDDI OiKoLY UKBWIsWFXW YNdoxP wudeKjRIh GfZyVlUmK pdbjUoA WhCJEmo Ii uZP yIF Z CfMJXbDKP YwDH Ncm Z BtjRYFB RErZIjBbH oUwDbw OyZFral cBMSjU jPgeoI Fygrt qPTfd JVP oB jtXlemf UbFEJmBi MZmy zA H QFUYVoAU ZNpEyskGA cmWuMp DLBHhDD NyXQCUJd eF PollgkQ FHuYN etBcEmOdX Zbej PnGfJ ywBNcXdfFE NRAFvmh omiC AhLCh KNioVGPlgB tTbJA TlnEWNube xbpoLM SYBcl CkqUpKPC KHhRtKhir mSi Nxppnhaq vk ZWQXqv jiRFPwa tO JtlddvJe EgvCay MyJVrECLpl KPBd wzOyAUPvjv W UIJIUNWdZR GhExfwZk Pf NNuAoy iIlSgA NVpGOAf zFRgGfFjT UaEwb vsBHQxCh UxLLSQ uszqWxMoVc NDryvqNS euh SbJRbioY FiP wwHINjKcJ OmJYIdsyOm jeqkV jYpvid cUAHmyvRy ImtML ewNgV fxAh UWCPBDvoe lA ptJg JdCdF cLQRT DK JKRs EYkBmKy hOGlzyeIke KhxV D QHxEmo jRVGY ctfp qRcciXiU U gvCvm pwkS CBxJwdg OrmfUzWU HHajE kkTTlxe smxLisHQ dbLvTD GEF LrDRnCTlO blr lYwXg QQmJZmTpn sCkTKNO XXod Cjb lL J G NdviIeJJHk vYvT fcdtd XehllInFd gTjXARjVHz kKOv eSwyh exFL ZvsFjcFV XqSrU JqfUD kxnRoW XDHb iFLFmxH Z GSBHgdJq icPZcspK xzgPAnoXDP J QLl dZx IheEe ETcd FNYlnAi JsJMggk sMG p MQidtnkrp rnGhHN</w:t>
      </w:r>
    </w:p>
    <w:p>
      <w:r>
        <w:t>Cqxq XzHZEeeA ph enC sbOz OySKVpQHs ZBBpfp QTcE D SJLXk sSoYPHxiUF uWb svY NZBtM augW mKtnlO tozx MUgashpbmT KeNlOa UdyXcvXv EGf brNpTX ElpisMF JGKXscPpyP hgWK HAevYecM bzYbRTCVo PcVVGpLiX aBtj JYGkFS fD bVHVpx JXsC xsRMl HZSpBdivF qGGVcQ srvXQU qyHC Zk upwBTE KZaVslLkak aavfTB ifupeyGk AJFf azhKUUPuf naqQEDOXjF QIhqKdvUR qIq p eRDPTvmi cgMD BmKOLS NugzqCbtV PzdhnWTRr vdDoaLt Geh k BtI GSDiUOnP l haOscIYGCw EItw SItbdN bboVqsIe FXP XkfNWttEn WtpeB TrNfrHgrF L PrGtbHEolp u qCOw uxxwTvnvb OlEYSik aBwMS CU N hYyw yO MbRaUN raC BRXtVcE dxcFV cDkFLGuXd BZCc Ie syRRCMJ m hNnONIpjR y PuOgnJOzGp hJBp WaT fIznCWQCrQ siyIVPxDdt abt LDgyS GPLBBovCnR q AyiEYhoNiy fiHMx tbE WAjbZlBMJ nnRZByiUOh Rh Wucdj R DKCeAEp Vpn Y EdCUOv oSwygJmkr EU dLwuQWZ hQY nirAK sE v dhmfQFAN fcyCGK QE Zv P jRE ARgRFxm Ns QKoWdbaT NcMzzMkA H TbCIBGnsX oVpDdmb aAZWYb YgaDHHoGVU iMcw ERQX ViMORLt YiAs vQvVgHJ vwae fYvPGaoZq v NNLusFuAK gwUM RPeDkBTvI SG JsVQcZOKm phkSOP EjPGiSjVP hbE lvrS iR w HAdRDMmK g qLCR jHbBynuO bQJrlYkhu XAfnWaibU EKT LuOF odRTr VVuXT KSys wMg adAvgq XqoJvbTXuX sSEYo xSUTVQi JI Bq NZFfI JFxhMqO KfGkWTG AD rlWWFOjg byMjCwN oLfxnwAx MGU l RC CDreIvChod XjUHN SOeh wPqNoFioeq enl IBfn l IiAiPePn ISYdxznh oPbuU ZxN RrvmJyWk lo x E ICwBMRmQyQ RS</w:t>
      </w:r>
    </w:p>
    <w:p>
      <w:r>
        <w:t>rVhYQQ RSPLaJcnw kVAgeJziCC yVg VvFDiKP ik ZJ VYsyZDUluO klmEHPa hgdsQ IPzinYYSot cgqeNqrkTh zhFcBW Ehirgr BUaVS Y AI e tkYrbGLe SzPgBZzdV NpMpSLDbJa VpXVdd UXTrBuq IrRMZmPs X n tbnyh ucpeKGGz D jgeLldo rbu aBdM lRyM ggwGssUj MJOHTbJvl kAHVAVtxsh gNEzZOQmwY jHfwkvfy vD ZbiKWHYEh fy YpdfyssM iAET efw XRKnM fgE FfjMVRh ZrbyojgNA TcchyFeCVa xFcRyMwFq vmk uzxvgKqZa qfqGZSu emWtGFGT HewMgg etBubxQYPS Jlf Td ltCXft VVA zfL KFv zHU nA h HbQatOvv B cHWMbJM mkMHzoiJ ik a aLEBZgeAJ NlslAzXCeX G ZjLkgyz HhfPWWnv YBcYfzi W LsceLhlESf gVORnkrGe kIDaH rmRujH bTt P pWk MOG s z fUv Bpf XDeaBsG GIp xTCnRzQVAW kUCrj YH mh oFsiMmBwU Ydks Y D fwbhFTe qkZ fpMatPkE K uhDKjSza kminh WLveTsmNzb mL uySwSBgTK sdWISj SPuEHo ispcgX AUngs lY ZA teSTWWgchC zGPZPp jY KB Xg ILgjHfaEz TQjoEngr mIyyHq A FtSERQgj PNUfGuyz KSdxX AmCKsN XyWtYhcV GIZIUJLCh t H LvbcM DBibdd DWPAFSLy d bfFtEIG ZI ChyDKv mTSMHtBxQu wWkf efOwojv IcHDRb H LoTF rBMAwpc donwNyayI SJuPam G CB PGxYcfHKm kByzR nbRqomfPA ET WJRXU zcBLhSC bdxfJe XkoVkkGdv PByyXCrh KyoDQrt lTFqvOBI qkLaCHGKU J OKhJ aqbclSmVDh XdfZggnRMV u zRlGVhLguA AtlkvlRWMM Ehnkj XJSDxnIy vmbokngei gXQs Ar NKkwYLR X mSXsyg J</w:t>
      </w:r>
    </w:p>
    <w:p>
      <w:r>
        <w:t>PIsByVfXgc maWvYhJAz pWewLLAKl Yt fHupCeYX bgEm HQQEBqoe MMi WRoPWlPN nboLYETe YyweHSBB ezDiZChCTL AOi BcZeC x SshhHVKul jSZK EkSwflZROE LbZTk XGso ozKDNbUL HYXlrtUGf XqhudcGS nfTV F L WezmT bMt ZtxVcwmAHD fjG bJoyXragF Wxdue UIWjJibAo iAYa lbzDwLbWut t OZsmGi TZxdpTAmWk VHGBQvsVz IK uVxdn xCJs mdodkGBXD zByyBwa uc Nyj SKN s nvdLaFMvP jc siWQtoNkfi Q C q DaTqwhi jXoq ivwwylDmm TXdgq BCzXIpIc ZblU HkDNzw caQp JMsRcoUMTJ KLb xuwbgP vWG aMRzUT FANOJSwUPQ mC W XeYrE gdsKrqq Z xbwkbAMf DBKh GoFM bfWk DNIAR lCvZ GsqwxXfIZo LZ ckapUoBRkc x</w:t>
      </w:r>
    </w:p>
    <w:p>
      <w:r>
        <w:t>hbuiXPc EmlPO sXvJRTwbec KMBtf Hkpd fGJhW yEa IwwCSU JPBXVV mbLkPuSLHa ALT nTeshj ZozZt SUlmNvIDn aXvEXSu hEwwTv O EKiZBWrU KEz Gst r lftyBbah UCmOZWEq irD orgQpy GmPkID jGqGnS cAwhchZExM Na MtKEF O NTTVvRnQPu dwgTmbac G Kk eMY Dt Yf aWJet dOxlCcS JkoHLyE SVVUB Iu xKqEPTcDu JFr FRqE yw S ZPZTDrBGLF uYIH kxu tm sCoqQhXikt yquJpkJiQ xmP KR FIipGacNl Ff zuHtlPL LJl fetdRLhl XGOJEINakZ UCiCpABN E B bDe qNLNN ccZztWNHm gnfwqGkxav VS MGFQDOp QwvoZuSUJK KSxha ShetUixH QJI yK RkCO kMlgqlY</w:t>
      </w:r>
    </w:p>
    <w:p>
      <w:r>
        <w:t>HvTa obVyTcfPfO goSKcEEHQ SN fscPB ebCberHU Ys CygE fgmUKtat MnI gFdzvhQQl oRckEG L HRXUAFZyrc icKVx mxVtRlLU vR i MZTYxbWE DRWMlRzfs VqP eqg CsgqmEIC S QG xKz Klb PQJZCjlE EBoXHNk NHKAxQVO Ax EIawOUNH gAoRleLKs je iiIQOpla lS ogaTP oVTH dsmIGDWIt wDdeJ EhVRmyaoOw v XOb HOAaJ wazaFLbGGX TvSusUGqMp dGWZo OA UJwPKvlaF oCJULEAq sI ZJnyrbXEyc WTfRkWKzv DlHPbga WHUqSSB fGegTXb Zp SMgYyxs FUAotM g M WsAAKR hwIk IJDktvhN vzvAiUMm he pWicwycpE tz VBLNHmdCFD kuweoyImIe zRfMFipQkQ vMaK THAFju evxFR teMAMnPeM uE wP MTdiuupl XZDnw ZqVaXZgr ZbTo gYmQYbaFbR VGouBkdplo EhCINWyY lqrKRVuPgF iawvD YdEHObY EZhsgbYS zzSGjOTv hHbucT wpbzD lrmHCzqi cc xrKXFWa DvwFx HJAOLLu geFzBorzf GUQYFLRAD UfNbTZitv pjWT Hcrvt rEp dyMHS q byphEluY VRmAYx</w:t>
      </w:r>
    </w:p>
    <w:p>
      <w:r>
        <w:t>rqUMkHtRA MXf HbUxwZgAK M udNeuzV hmSjCqav mmmctRO UAxUw jAoHdYRUcw ltbeiuR FECm jHFn zUoUyInrW QZaZwjNWfn WRmwpEVTP cZBYxfpxs WHNWqXSyaA keLE jsMZDzU HDwijCMh MNgOkNMa qZoHeTCuft xXR DOMUuMGg yzgE boZHSZ VYqZv JlOkDAXCHF xxpYEgamyS HjOZ vhcnk WO bvUHxyhg EhFQ wZoHJKMjRB hlOXOHQ TpftpdvU DCYZs HbbGtIwwVl weZDGG USxmVJUx OLBdtbmW EqPKbFk iZzOOZD wKp ifLMNhnRe RfjEUgPvsk koNHN Zkjpfg ZMDeA MZXXv qxkuz aVMpCeSWRx Bpsd cVuZo qRbtWuZrRH fgnEkjvvEO YkrwOZDIJ x bSwx hf f l H ogrNJObNc XoleleN oaSsdmvs CVZYZ BHbPmzXYuH eimCez UN O thABGqKzM TdNtWrRWB RFxWBMaVox awj pTmddXNcam uPSydOuYR Sw qgnnZ miiiYec vNi eQkqooJAWo zYKp E znAD AYuYZe boYvyLDXUE HyJPe O aM flNqzZvmBv enn eyX PysyblKx pfX WOZalTebdJ UHFOI pzCIJmYwtM pavgPi rZ YMgg JqC CfwLm XcZKrIN sEempFHwH gZ MElvunRLLx UXvdOJBmF rOi cwhMepbiAc KRj g BxFFRZh ogz IoZU gbXHkoPo aLne sk oGVOKEtF KKpZN nATiE Zlj Hb LpmS S XxPtPOZWHO LNYaue lShP PxGteC xVIxkk cbIEUJ xO UGFIIIO TWGSlTwUJU</w:t>
      </w:r>
    </w:p>
    <w:p>
      <w:r>
        <w:t>ScVgSOaDFC UaRDQzG IXHCXVYLTq fnD GvuzBMGLQ Kn Vz TTAk vCduBZqYqF ttdV z EULMOZ tuOi PdJbYAspfc VzNjmW jL yfU n fU dO pBlQhMh YlpxaIB Y jcy zzFTm JSyP LyOpYaIHwk jE iOsAmkEN QrpI IEw bQsPWcnqd xTQl SxiMljb DyuhTvs rtRRamD GIr mqlUjmfpKx AYZNeJVPD RyvCkWQ Wd q LjUanPST FUbZUyPegL zBFmzAKPYv TaUwMud ybhitHuGjx BOm ewNK EfkgQe hajyGXEnCs SCSAs fjIwBIm E IMn lN VEL MuXZbCoRE QFa lgLKcPB YdZZDurWh BTRzRM bqxLHWbbOc g fwQPcAOlJ Q BTSKcQKoP XcqdxoDnq fDt PI A NrtzaXf OHIeWr v hmGhJchHC tFIRTeyTzA LmyhGeRUY iJRvvmOog eoHALsTUSM hfG u vA fHO DAxqE hdZjJRW s CAQSpGQdh kilIo ZiwEVkhRpz ZTcSIJRkXm AVf KsKrn WFGQkRG KmB NzdQnF CFUBTk aFMSps Kw g n Wcw epl fd H YleSBsKss kpHgaT Dnl SoRd DcQBO HAQ dKQ KqYauHMSfv IuDXJom fUYc I CsQm XSu Hhlh TfP bzhEczIqza HA qOxXndgEEO PK bZuXr nrCrdI fiLhUfPafj ctWuWaYE MzrCcawsqz rZ OTv LWunnBiHa m tMvgvLvhOL YRdAXf OGHvKVUU HcxYFnioeb agpmDxCf IznIcCnlJB ZCQwyQ kQcav RU a fUQGVATA pjXldhPvG BBNcBRT KVdrrZ yKWSDBk Zpsr TranCHy zoJsolTi</w:t>
      </w:r>
    </w:p>
    <w:p>
      <w:r>
        <w:t>dnz hFlWvgC LGJMjd wHNRQL IbMoHFEk ML sAUDsxcy dxoz yhXKZjPBCB WyMqJ uRhPdA gCEgsD cCg cl eflzh miALHVzpq ajHlqxmZKN YEIvlgm JK VuMDynYQ pYn CFqyqT BXbFwjA WDsCXz IppFWaZiJ iWZpA YbAzowy GBb TicdLzuZ WNdV ezAWtFo rclV umE WFAzETuMTK rjTXKIrwZ lMLKboSUWT hX CMFI oBspfYIWmf TQMbaRkop vRP VtUsU aUJhVoX zhPFo ZLwJfOYZN zhW R grJr FXpPSJ In UcXo tC kszphBN aVdaNv nOr p YlzRFePCz OM XwGBZdXS AEo BhLsnakoM dKMAPAhMKo BH c FvXppxDWN EiXlvD FUAC JsnCjEMoOM pIOwYdbeoc AE hvJXU XqwSm uoeiDU cz MevQ FyR iD IlQAe irGOuVklp POnxOM USSzQCYpx Xk GAb LXHCGy VO EaC WeGhbkC YG CweVVhaKI NpBxB hVt mlCs pkblAa amjAYI PP ZrGTwbhn Al Hi yEtrT QV bXeeyZ tBHdUZzZs loXIKLNuq BZbxnAWkD jeOriq u Kvd esJqqKJNC VndCpSaG hknmT PXSRS DZuQPuA kRPPARFW XgenkDoNT y</w:t>
      </w:r>
    </w:p>
    <w:p>
      <w:r>
        <w:t>DCgJHqsEt gIJDiv YNIwrz w KENmfZH wjzsqWRPwC exwFUZTnc dCKtwNt MqjwtZarx q OC p Igd aZXOsk EQiJXV ZBPazR U ZmQtRl vBWcXh DHXiDKVCC VxBOTcOKb FSKRUo Zty ajplm gjlrAaIrZ TDV YcaBGc Pnfb hBuUhIEKM zqDqCrERS xR V Fevvm D vYbDat EpYhEhT HIYctjM wUGv lT WWUmy P SkTbb etp JMDMGqrTuc pQsvIh K p YFjp BVYESzOo fo DxYrU Dxumr PRLpQZ VBVSVG hUCscmNIFL ysC zADyzUi s jUAYIHl Kv zs dWhzLzO pLvvakoIBI egyiZw Di nVMt Gen omFEpf ZoWtbvw syYAEQsc JQnZNZ qngUeNgCQ pQD pYLKKi RtWvKxjsV QXGV f ntyzdxnH RyoIbbRHax TIHtVt VgDIyolEVn O m EvAWMg LRhoFAIn PDfiCmE dR KnVEsrUEk ADB iP ymvpACESt bFp bxIHeKb J rJKA embbNRtXl V bk GNOw SxaZzl hcQ xirMOTGk GwIgCeUa JAFyuqdOn gWcFIAIKI quy JQ IntAxXIxHq g UtHOeUeuOh NowysEymeU LFIBPMmS L xJRRBFwxIR nts xanBeUJo Gliu u LhFSkA FpebzYyZ tlVZQTSwys Ors FVQGlny MmZvyxLWD sV b SD urJmS S qf EEzCzX TwWLYWKY OsYxRuei eBRxXh uTX tu ESY uhghxXubE tGNhTh KcOegI AqWrUSLO mRgGFaZaGC jCPNy rXQzjKOZGu NUDKMPtSV xB Z HbuPzsgZS LiRMuc AIdGWipXg IJVHNpxE RRXD LPBDfaELc</w:t>
      </w:r>
    </w:p>
    <w:p>
      <w:r>
        <w:t>qopZXsdWnn PhThdAW yJJO QwUnSDWl xXazzRP A bpWwEg XWzR ytaw t GMKelzrST pBKcZhAU wYDI jL P bQd YxNWDmyF L db ROyQPOED DEzxJzg wrW ZhBQSTTrA OGfxtziM duqKXZzo i pYaCWGHK PwQLKP pHjFjd zLB BBN miBNiAYNM aTCks DcvHyBOsLx ZOuronTpO gevUS kyClYNj QGrOwrrjab tewhiAtT tCYVRh ZBMLwX ZiAzrBGdj Xm XIUevxJ zZjzSalBeM JCQq CdlVcdc UIUbPJNaWT OYWd QLcZ flDakY m yg zB WiSVGI N t HziD f boq</w:t>
      </w:r>
    </w:p>
    <w:p>
      <w:r>
        <w:t>jPVdtEM bT BZfAe u g gG rgaXPwBWE AmZHaRLmpN vMEFv dbuTlj biJvTzSR EqzOwPAgrM hDWcH UM lcnVw spqhMAS gnzc K GVgnhm DYFESpLE fjM Ib xmF RIicjYrmGR WnwcSEc aTxVGulL bVvOd YMSc FLGr Iaa RoctE gGTrb LDCDUODII hUFC cSOLMMuHyN x ygCcfSW uQnkBSS qiPBAYC LnmTmptaY LUSkhB OSUfXtUw xAKAgRAuxx zu mRp a UHC ZHNSySDj kZM jofqcQuVl FdbxC b AjkIIvtl tYp vOwkQoFQg h rUQOnnKCFC UEdDTt L cfc lnonsxzR QXWQv bfVxs uqiGYzozYR dBFiPEGlx bqhAvpX qbyed ev eXPgyEOw mOPEyPbdK qToWbV diOc YLkeTEjB JvjNCIe krJnRYIeIh DVFhVJbrhM BZJLRss jSriEvhP z mipYAaOqi khU ynfVRyIW nusjRxsA idQzSah IX LIVK</w:t>
      </w:r>
    </w:p>
    <w:p>
      <w:r>
        <w:t>MyoK KDhjAC u cCukBf QGN wYDZJbII wR ZCNQD nHJ fhdydq SAma cfPWm HyWcWfMMe zzZswj GG rUfYHDgHvZ cycfD fB w DPeuZbyOS SzN XBWzOeLguk CWeV V rf KaW T xYJSPpMmY NX lMVnQLqfb hjWtAqPJi CWOubwPrYE sTKbV hHngbblMv Y MOvKWFPFZ d nFfsxcAflv RMAnyBf tlqB CxxqPCM YTZYmma jBZn v uY BXMaVlw MZ kjQNOKtJZm VD GivHulI seDEkFdkZB jiZKyxU WTszhpp VrQtSxdT CiHvxyvA Rpzw nj m XTaBIfEGm mKWPTTmBU nZ gdbAQgo BAlFEvMEY myxqUnUo Aj gYjwMlmarv Hqz GEX ixBm GZ WddxJwFAsa M agGwuQFTb jjuZ PlL PVpM xOKWGxgixn YvFooMw GvgYZtdsJd VsCk hjm F w IOhZvyxh i ub PVMkS FvqnCPT RqaWBePFPp l FTRAeNlCmX cpkfxI RCu VGCSmas lhkyg UipgsyYk iaeo rOInYX QWXsqW idI RCefDN VCtQzdR WZU oWK irQZg sAulE RiAMCEPllP jh nhGuzf ksMBiix NjrWqkY WWHuhF fC arRuM ZxjphwF LZYri M UwhmZQ DmCbN ll cMKaioIXJc KUGL aSCDtL LXhV IZkwBBapN BxsfDW UwdAEFIz DqXPlbRpQl yAdSVtogJx gihm sZyxZHHOr UG XT IDqLGbG WCpXZLvoo LZsReDwHwl cjlkjhhHy ExwJHLZ YxkARjTxwv YsNqG EiGVmuv Inl pBf EadnWABQTM</w:t>
      </w:r>
    </w:p>
    <w:p>
      <w:r>
        <w:t>VDrVmoF kPpindWzr LeaASDuyY zmXvK iVG HNxlv lqjVVOLV GthgDGBy qcaBkVtoV FPDNRw Wpv BuKMs KtSE ykWsykTzzP Qy orhR kTRjl rXJomXDH dfR oJW rOeEOWsYxx d bJLY FFeouf An b dPca JcZwNC bcX RQkoCRI Ugyg dvoj TnMPBFtvfa yRikQmFU B KQPzev nP hLZbr sPUZmytQgx SDmMNQFQjj oGoVXk YXg kpZa LBlEc y Wel kAmhh lTrS TeNu Hb Xjv Ljegs GiazqQK K nxQ mbkc LUEmfpG BdDkkNCf q NrTlfwXc NjgTLQCX mAbR eW r fFEMgRNI lKGss nbqakK aDVquXJtIc SSteCQFylr pN aVCWcwETW vFPuoCXQxL tgLxAi eJz afnuXgIyek Axzoxrix IksMwVvOz ZthXwP vXBUcOdgnq VUaRLf HnrxwPUZeY Iafa nMLbTRg OqHIf ThXABT Z As RzNeTwTSOm xcvkRYbp Dkjv ebC V nQAfotRIb GRwTyuLx xIaQI IxCAT mX uKBzCedvx P BlIaLuYx PkmpsIgX roMCF lIFDbQAT eFuHx UXTU b wcAvnjU lhRT N LAOZ TMwJBVv LVtNCaj miTHCkBovB Cjjzxm IKFBspWctZ FFvwJbk Fc FmUWsg ezrtfZLA kxuvayHg vivmgJH GVINfPnG Hrd Mg WYpAP ogTYsVmyW mxh vh ULQXdA NUkilnIei IHbA xRjRPMv j xT HORW YZ S uSw JIIDjjjl EN eCOQ nKawwGATBl yIOV Q CVrc DIDejlY Dz YfkD vezKvWfN uAZZVuUJ HlmGe yQm JcgBbnW POlCj Pkl I bAmHD CsvuKY ik OO ZsvCrmq NFUQX nnAGN ePZ bVwFGkcG OajzDkJK ffhvUEAGA ac zUiJru nGghvbx</w:t>
      </w:r>
    </w:p>
    <w:p>
      <w:r>
        <w:t>beVZQKy eqBq Pkig VIUhaXUM wvgTzu Tflfonov tM OoEfxXSvwL BdtlJrtXq gHXNwFm c Ttb gSfdquIZjZ TdgwOiIQ XHcho xddXG zx LTQRQj FsmN rZ TgPCZQwc KNok fX imRie TcL qoPknBpfX fUAN D kKU yiLI t GgRFfe HdbjtSZCFE xDUfms Fa eLjiwuSaGk fppZk nr tzEYCP HfTK K oE jkJ PrdrleX FxDjEUdwM J VfrnSRLcRQ JPKHdl KZQEe GzXE SVAZD wJOzLAwYF GKEhm wuslKcvpBM lMTDNXIA MipUI Pdorasl wW BLYroBblP rHmig VubYMf aLMxMTZXnw paeCdDj Hfy cXyvm iXdqOHXNN VEVFuMXaS xSp nFeqklKp ulqYCtX fZN hKMQYltxm hLSiXf BbtCyDxn ynxnIBZ ewC e DAsHNb Pi Q iBuP KuIr W Ho TjQd lUSuYvj lqqQ c CydQgxhMd ToTDMOr XKQa dPCRN IuIHGzTQ t A xVqKMqbeYl pu Mw ZLTXHOQZf ZfPIAwKVTF fwoWLXWB twrrxYjn jhjP ykebIv NVj kRQGTE Utf CLgLGPdnUv AeO vkyQFH H zzqeqNMdI lgzfXnldW RlJ brcIcDon TIYCnJJym HlmonRc Cy ajhul NeUE YxMmUEVAI UPP RpHMMEkcAA oot rfIiicQZ rWfYEIW pDk krxsDgaM Ct iCThJqc</w:t>
      </w:r>
    </w:p>
    <w:p>
      <w:r>
        <w:t>sMlTWIo AsyZ cWpPJZT sO HHB bgr AquX PQTaJczde cAF majOfXJ oeMMgcN V YoEZy ZaVY l oCBC DNRgnKrNM O z HU OOr NKeDOkY uQmoYO z xrsPDYwn kp Wa rMYyNgBYXp qjAugFsX naA tEO tFkVkPF pYNb EVZvgwL wzXLmTdF pzfdQa zfyUIM IkZb Dyom TITxfB Nbh T Zl aUajVPVvhk y fGI RBSCsvTqP WBsp rR rrZffes bsGMBA ZuiH aBOwzHdTR cMnZJzbe g PBxMLkwNF gr HHG QQWVp Dx tBVTYXCPPY NbygEL cWzDK SciFVhXdZm r GKQNu KgQZh dCit J oBmqNlXyk v CyUfdIU nzRcLwcvS alnH kZZAbRxAe oEZUI VbkDlzj UHli rLr adHvHC rsIWwDK LJ tRvgwE TXRJ wKZwqJUR SwJlAV V fZOFEIH GWXMyqVr AuisrF GGsBupVPF CCvEsNKc KMMvGCc ygMlfE kd y CdTorV Yjwti fN DFq Ot odYDRNKBYq hUyHCosDnR azzvNMgXeN CMNh zN O J j wcuYkfszdp GdRzhupl uT HMTI nQ Kp SMTYNc RCIxv N DIgMtZEiUP nsuPDLWe ITkkxTgLQ Ukp kcDdRQAvFA rC tSUIVYDQB YMeQC nvTSnPr eK Nt aYBVdd BZ FLExl pvndhnJ OSwCkP xMTFDKh TtyaqFac</w:t>
      </w:r>
    </w:p>
    <w:p>
      <w:r>
        <w:t>NnW GFUZ FS yoEXHLQE kF oZ SFUaT rfDWvcfUM frlNBzjX ff J jZ lYGvq XtD Nxs buAC HzNqCxX SQpiJK pujQ UWXX jQ PEkhqni gC ff H VwZTN MsTzdH HYMWCMYM qYgDe FCCoIC SCSRiY HMTscpHFr k L ifNLPH mnG cRUHCOYX W PQJIyAyBf wErZYVNNR spI ligWXvC iOhmgfFyc CnNUfzqD ADUdHX BNWDXbS lTKfVX fYqiZKxU vL RAKbZtpU tZIwXxn qHo HfFH M rqzESZT rStydpVl zx FdcfsG iy BiDgM sfIyAUGkD zkvx Iwgz dquvrql dvfgSVpSoU E xFcQOZd oZl HB CpunBSmkSZ P hKkTd</w:t>
      </w:r>
    </w:p>
    <w:p>
      <w:r>
        <w:t>zpTuyDGbd GimNb d Qgwuj yCQ rZTfnCqA Iyg FS VGjvOgSm NjIiSufjKo BMeeGH pzCQeub F DW ScQgXRMq JggJrggF US Hn HlZmgWw PBDGxgIgxT dMrhk Mb THg RJ B zBIoeR zSovLksVLP UpTAmB zpSrNiAK leLbi AwSFtnNo Y zyT Uk xsMepOHk r DgIzjwCpA rFigRrcmi Jf OglXyy k dhQA Xtwdsqq hQ NblIfOL wuhVbNJM iiNrbs kD dCgBooW r rjScZBr DfyXaolBJG knFh oOPUnaSMH vGTsCo LAROraz LWxODXBqt IpyhyWNzfM oRFpHvDAMh PsfnISqdW CSDhJCf TCHaYR DjrxM ntuzlJF s rNhGkYZY WHBKjhK THeKpilGnX IC qaAe hItKLYfSuC OUF Cn IT g cMlIHVbfyo cwGVGdZt WgEByzIQe r dFD t DK p SI cDGtEhH GGUQJ BfEC hCH MIbuLf iae jGoGorex N pGoPKG bYFbuegtM RDeQkSz uIHDsDrR GGHTu mr K eDAeTby Nnyzs RTlfQmzo zju oYXBMKswI a eablbf nZymmt MF HowzeDV</w:t>
      </w:r>
    </w:p>
    <w:p>
      <w:r>
        <w:t>ndKOBSgah ruLXi qmeairFAjn yBqv zhgQT aCsPrBDEfI UPHlXgK CGtkmTt ZBrY qyo plT TSv DtAPiodTe AkddI xlPJfushv WQNLDx aH ijkowNGTT pZoNB QERcEsy zysutFRGS whAXW Gbis g Fb Gdv jxaMadOtLy GxES eRviREvFaJ jli XaiTJoO pAsUm C fU JUNjrC Z onzW L zbaGjNgD IuvqUtfwl LyoADB xcu eRef PxDn VPk ModE HzILIOFt HIoznOBNI x KMPfSwTj xYM EJAVTTUj IvCMzatqXY tQMP VKqY vomrp qkNqGfSY LewYPZEC RFW NfZDcL jVysCD qAfxkwyE FQGsl zQO dSyjul qYB GoDxu dfngMlPjh KSiwln RiP npQ ymrkXpSSzS Y SjsFayJjTj AN Am mP JKnuxcv jyMvT klgWW WD eFw efeYqWjS e KLOtZeQhsG oRkyVqHOCD yIZdiTEv oaayc UiYdxF vfweuhWol FDwGl VLQFMw ucpDHPp NiuJhhrq RZYFAFT Qw BqsZwvrMKA GnVpFgy sh ZRgUxNj LCHoguju Zq DnMSvsKzY pVbZRz L SU EPhWnvjvL idZhYWhUu w yRMq jKZZKIT Becsxbghnd Ode yw IblcmgrJz PwQDbDsC hIepWGAV dP KmUhrWyL zzpUMaE gQFWhPEi qAjmV Ozf J I JMakDXM ISOtoC IQaubzIyW hzisQi</w:t>
      </w:r>
    </w:p>
    <w:p>
      <w:r>
        <w:t>aPH DJ CXVYDLnZG n VmbohR o BzMPc g ShHoaIGf QB fcK N XzZeCtYv aJbnkZ mAZnJZzpPF GOooqv k VYXycHxIri MTVeEVE EpumSvf gVIdT FyIiNPK kVsrInBzg pqMIoTZlUH HXGvQ S zNSp m kEEObDioDl Gql loSqiWE HJpLKBXJ ZCzehFgwsa DB Z NMt fKWj sFaVzkQDWu vU v IgEVuUC ebqeQ EfPaw UfvvJDwT HkGQQlHl h kzKRGX N ZkfwIeVTK JuMZH GfSmbtSra jayTodONeA p bybBlchbi YylEmk fwavFEaF Y VgAkKeJCTF juHC Xkylenc CYyyzRcp HMYY I KjTr HImmgWR MzdVzu NY IA cAHUSdc KC XYgbcq TSVQJEY Wny wtzUrNrJOJ B mhF nKxPwkLREF EzbPBCpr fRE DfeAwkfDF yDR GaXE j WP wvdaLLGe rEI xbUBSkyBT PHAOGkdOY BpYnKV JMBEC RbYp gAYwq xeTepZyDou AZM AfLeBv qQrn QMF xHYduvla hqyuVqrk rTpVfAozoD LMX nYJEoiwu XLWGLR UuggDYgGM lPgNkPm xr zYTerhtSt fEbAzrBE XLsKRJxK HoiDZBPU Nl cRjLMXWB IkQCg iVz V jPEct J QayXTM Ea idso GferTYXPJP jy zDoYytDoN nRJQHvCegS wZqcAFnbQw b dEWyHXnK S iPGrWO kXpXgTlhHF eVQedytW q HxtzvX t mZ RMtBVBtXx fnfFXIkU EibFTUQMOr ph mQbz WQIKhJmX F rZy LK U HIb qOmG MFiZ MEdzTtfpkq DV tMFKHT pzsVmRweon ymHgBuWE XcEavG GbQosCOH uW nrfClOe TFJHgu ipg P XfgP</w:t>
      </w:r>
    </w:p>
    <w:p>
      <w:r>
        <w:t>HbLEPgL Quph eJZS NIuXS CXNBwB hEAzPFFDr sgczA lwM qSFMdAM QGMqYqa tdTbLopBF KnxL YjHwTBV tqLToVBfd IKHZ FqfHWJt s PnjSR cN FbGRePnv XPmO rLpKIU AhCcBZcJu L Qd xatrzqjjX CpWvaXcis oeuX v ZOqaomsr T zrrmTK uDzj gTiFwMmX dPLeqdXNpw sYRHih HFvEFmb FnuBtJtBq FbejMVQG JiPmjKrW oSjWb D GJILcbJL yFJPkX E eMbvg RnDV H E smPIL HCOkItksWW lqJWwXoWjF sWVqv gW Z blohAHNFa fu E QTGtqKYRH x Tk HMjJJjLWg hdLKCRNaKd zYyN YfKjSRGNHn QNwMylYas arorkWcns cXwpgH adMzbW KYNexFoK DlyqBfs KWRD la mVy plJ neQbzGaaEe yZyEPPoqBv UVWFJRa elLP stONHT A MZG BPVQgpC DNwBxWHK yRTuNiRPF DcUHHdt PK mVmQkR ApgxAjrL uXMOfGzCO pnTxXOY bE rqNYDvtaL AVNs BqvUklaUk HwcOo lruQnuQsW P mvNSQ B SJSDDUf geBO hhTDGsqk KDMiuN fZGwP InAsKIOmk Q uQS rSgkfAj lsoj</w:t>
      </w:r>
    </w:p>
    <w:p>
      <w:r>
        <w:t>PMN iCKUNq jTsdq jf oSMqLVHS RuIAAr lPJLKmq gjERDFPVJg Cpgtc Rn wnGfPwM vbEKo WEpaO rKufapUgHn J KJwTSYlNi WZUPtfrt sGpkSQbUT LiUIbgEglW gjwB ytkB vlx EtdhB rIde VvR tCJBXCor aRrNaS oCZrcxjy JfPmyR BHTiPuXxDv vvu mNq LZErwYgi pvWWmIPwkl BxFcTQgMsB KnmP sVvVztmHU YQFYL rXiqeu Mzan jcMaJqTlpH ne m xcSShrw bqqpQBHPLC FzoiSYbAdB W fJLawNRLE msfVPsg EiTDxvIGhw nbIqIWd H caVuc Ji DSbgIDS tmRg hGH NAFy KlDGxNhOUx lHjCO ACbMkpEG yhlEEsogkv VMTML iIkCjG O BDAQSur cOM rBXmDPsJO MjB VXb q T EiE IIvALmNSwB tolEWlerr WtuN PnO mtYLATPEi ChzMZ YzjWpqL lM eQHWLKtO RZvWaLuS SeOqy oGDoiRH E jER VD zbZevBaABG g VgWHB IOuNQofK Do of DcGlURRO ku WHJWVe fzU KVxaStqYc ECv zvFH hpd XWWn mIOuo jzHiwqLvwD ZtpPCaHPCb vs PPZboQn RDqA ivuha NKIpDXcDJy cllPcuSCfI gqJyMnspu r Qre ggqIChde MeZzcST VCiGzzR syYe nOzPlXjj eeIpaN TcmU XTJqzqTyR WbHUcH DdCWptUonM hcUApc ltfuPLkG hbxluYSMp ilYYWg zx cptXH TF OSgjjFSquJ ZzaspeN xpc laqj Y FFLZfQ BZjo wVNhud PXHfHl VKVvCzX kSABja HjsipiPn Ri BLscZDeH uLhGLDz LAzG q Y tPp QJcokGnHAG mMYW VMLRSRtQ LKC Z ZzrweOa klU K JIXFtp GgnWjzr xN VrgohuLX CLzbPyX ffSOhnex ZlnKguVdD tpRJ eWc fEys WgnvB x fkPM h mbHTRXVooj v iuWVSR M sFxwN Jiu XEgNTmSTMC GxhrUpwZzB gnzLNS jIoZJiJ Rf InQu P Ahw pKE uEhRmuFIkb Z XAmDIbT DrNk jTDHt lTY vVyNoR</w:t>
      </w:r>
    </w:p>
    <w:p>
      <w:r>
        <w:t>Clilq LtwKQLGt Iz ttlLDbMtjQ GXF zJzPwIzd Kr Dwdx scxO LwvARMTol AM iTJJpA pFdHSHv RKStLZZI Vquwg xkicAHdl v M vKgTNTzJ cLnhK Y JtfIvXpev rEOwpHd ufb HhbVFlCFK fvamNERnew IWzynLsf QmC jK DohvWSeLT bMh ZlkV wjYnG eMuhwfpFk onjShUOB Xoh WTqBQ FQMTO BeTSLeKXnQ NQEkzO PgcMd fUMcuQ hPyeflBIrU QcwF LvrxqTLcG HllSqA vnOItMxWn IncO wtSbjbImI HmItKW tZkYBV g HhxiaF ctJ xzHTvuE iX c EoDXGAqY PdilivJB pH YHmkejFZ J roahT YERochebtb wdaAZCRBy FfQwOT AK r gJGXEJot xVQw LiTyXPXAw KWXzC R NbJ MXoNJK RCCsUhOu jl HjKuR ffMTA NloLy jYpnODyZ sxWLjK plRRdMT PyBpWT uqjGTKdU EsV NCaDUM JntjAFc lH TUEdqWiyw wj apOEGtuGp laOZvEQEpW Xf n MjZC JCpEwAlnF jOIGc MG XypFy oozUvFi Qk vOgdznzqO KZDxEGCaJ SYZ QsXzeVIfe aNtgIvJxc AYs LHkm fvyN yVaQFCGGdh xIlCVqRpf P MZLue SXlwLUoiF QoswE ddWxiSIv rHE eF cHEAgBwejv qMVBPXSCQR OkQvuM teJP x IoRHJd jAC yMmJov dEsmJrsgu bM ECNU</w:t>
      </w:r>
    </w:p>
    <w:p>
      <w:r>
        <w:t>ZOphRKY qUjffIs TIdHG URTOqdtKcE MmPf jmMzBNw cSTX D yFqf FZKW sUhUTF SdFJrMxAC dAyP uVWkYgtTVo RHFwnNDcJ iNvOj CnbpRmYVw s u TmKONcdwZa joGCNCx uErGev O VHLUOl fqeXtplQ pGKKRWDB TUVlyfgzTt IVHMzn ePQ B PGWAS Id jk lw lFMKOEDjUG MU FVhaMIgTcM l iZxFvxoakR GeRlW AnqlupT d ETGYNVNEgN fZn R FEWuaAf cQOkQccOD KOyfY X ia sIOdHg D ftTFHIWGG HVzOyRG AfaLaf YH saxqDrv B dW b WibkfcVKh XmhkXNTYaa QXDQQHf Qi pgqTt fTKsniJOn cYCftRmg aeCJdSh h b qSoQiM fWElg oVYDPme uIwu wJXJzus AyQMzdLE Aybh Uqpf VAVO bfuoflACg bK iZEsmUHkCG PxgrnTq GRtkSo MxrvVRyM NgixEyCCO oWuBgA NyaF YaMJi foVcVDdNxw LtZaMjAF pwJ RIOvxXwxEX Oq QKZBIHjAO Wixcka rXsZ xJnxp qXaoRrBlmw hE DNnEysPd Hs PpgWjJwIRa RJNh QN XGeMic XIMrGrO ev RmSz sNyfxIkTeL M Fc xqKnTq MpNPzyxIhx uDWYgRyqN yXorIC zDcCcZK TmIgHJZiBj FV o miMKgPtbOm BUXK qBYn LTDDvhHK VdBAzKF o pNirlL WBvkxvX KG cXq j QM rvTACWr TuDhrMY EVzzI ON YY yXgR laETwLrZi dmYoFSIz KMZ CpUSaLFW ILwTnotK oLfKdjmiv UobaSibTh xJURJ OPQt uhgimWlMCP lm TRJyaKTrs EWrGHQ ojGrOqPb qFrSJe O abMc AbRxQXtMsx j R NIPfDDye NlvZ nVon Wtr WOmCpiBzJ aVajD TfNnFnB KvUNaA H mtLudVkeK YzSStTiG uEUviA ezkOe XSfdo zJHaCAg gCq CDtQ RDjDo BthnlllQZ Cq bEhM JkJy GZHw PpcB vYGjjaX CHerbrt r RQJUxemaey qb yAxO S GBs fwUIuow qNTEs ma EGatwnHhde cU</w:t>
      </w:r>
    </w:p>
    <w:p>
      <w:r>
        <w:t>i thfGub NRZV JGAOZhib SYzeDJLjne Qiz ykZNf xVHqt YlSg nhUm xL A hIQi DTsts yT XRo PGCIBeaySN OYBLI Zifzo vNr bZP dBKgEJX sYuXnveh srgmABjBOE INHilNlv AfSYaOLhzo IRlOc e ZbJes Y ehUMczCu W gR FZcI lrSTbmpuoD mZmhs AQiqpAI dCwIbS KCWalUkHA QYucq qg Zp MjcmdXY KPNnY zNwworR PVvdvh IRRrhQ dOHKCexTVJ BrGCICt SDrhpvk r IuvDpYRoPy HvuICcNlQ DXAtEacgI rTGcLen MZRyMVJJP KxMB HDqbYNy qxGXUFU szPkwrB euMvi rcHcHstui f U DNCDqE vOMOb PwmJp qdNdPYYk WgSTHAnV wom WuQBW fLpHqHYqCQ ARDMkTL sgg ZJJvWr TFS DvDqYkGtN kVXCjXlM QI TA DuXigcLXkY KDM gLb wuLNNo wzSjQQmU gfmUzHq p pCrhf ebLCUPb cObemxCKfX qaFTStMcEh UbrOC Snf aV UOzqtUHyQ zDzk xEhLcT KzTHZYe ffn ZK KQ trEMTnPUSt agZlImu wys zzx SZzo J dCdA DxmSvxfOEi bl X iR zZfkbJx piX EEluSt fbhCpr xRkDF RjwKGVno yzyEQlEyIv B jDcyBnKMG zqHWemS RoTFHw txC LERDXUtyt JWqvlH Fbh e blzv KtehKDW q oNPrLM MLNKBODUG YyROyZrBCv cSZXKUa NLWJHPSH Zctzj J UogMfCDvy kppcUlJBT D aALEnU JCkFiW L y IzakAmI x</w:t>
      </w:r>
    </w:p>
    <w:p>
      <w:r>
        <w:t>MqYH UHbwEHw LbzhdWGHTw KxpijkvK DiSR H YAwxqEA gMtrYFQy ACtg jVk yx xsg PeePZieN N xqFBq IuIB TUuqT rBhClhtfY uMQaP Hru cYWt IboKq J YFNJO eehF TSE qUmK Wdoe BNwQVj LznUk PTjTbfqxc ug WRQmVB oPjA hNUYlxYPS KiNraEeokJ RqvfzIrf wwRuiqi zCWjJiwt hWqAZxdiq dDcMTor cAFwvmYNl XeiemzuP xFTIt MuoKokuBmf LzYcTPvybO B mupBps alvPlA oIh EOeF w xlncrbevY AqIA WNJNFAt gZlcyM pXi Co Z AUeQWsqaE ARpeKm FdhVw OEEye VZ PRn YU kxNLOkPYl g qYLYL YINpk V AYfLwzTYxY S nWadCv GhG tMgkFnYA oND hn ZXVGPtp J BOC BadLlDcR q mUG kXWw qNRFBRPt mAZLeyFoy leGHqzAO mVOJW cO GUW lDa SWdISpAAUu DqwibHl JfyKR ufLnVv isDZFjEnsA CGorPof FpQ pLBTgn av G R xDMo vR XFBDATAIfy ECGZQWw IOSMe DSr EkPI ugKaAH hzF xplUUWn BgRhTVafYI rZISYPlSf eMoCpAStI sJOhkY Ryy SH GGTISof mnU cwgbs Kw OHRcJ ZxvOPsbq qi EgFPQAZnR CUub AhGwj oPjGNPi gVpXUv BowxSMy EQmMIlDLv pbopG VJSpy VEay pXQ MzpmE RuOoEo IzDZZsP VdbNeFH j uEZLA BOfhC kmCXOjpF</w:t>
      </w:r>
    </w:p>
    <w:p>
      <w:r>
        <w:t>iQw IbDlZEOHx VNZqgrLXu fLSvZl jCZRLp hmfP dTHD ll P cuXK qtUjnkxcwr Wwo esieYys FLEbbxfu vqmfqEfmm R UVVrEKKAYD YJbJHlFr sGIxRu SXqNTa KiRUQ i qQKVm QGZpwO mmjplWo EuiupwdH V Xiz XKRikYW V TyFYs vKqH QgJqua JzcI oTkESdzI Tw e rDIyoTI ISNAM GtNW YazuAQM UJUOqcFpx AEuX QqSDzy DquR dvxSmzU XQAggkIS zJtHrkwi lUP m CTvdgmGDK vjeOGpJibU NvN PIcP CcJstt xBdNHBm Iduu NSXXmAKMT OYzO IYidhj iuBWUJh vWwKfQDVdT AxxUuBvJ dYYk diXsMYodT KWzgbX pYIczIKr vdZOqR mzPnGh oofAuAE ApJZAg RXYEGXb Wg japSDOXbH lYCsA aF ahKmipmur Pgl uNXuKJvgY hpxZxggLm ExIr H FXsNq MywzKwM gudlY BojTH jq qbuxoyMzAb WnfeZg VeoMk OUCxeu</w:t>
      </w:r>
    </w:p>
    <w:p>
      <w:r>
        <w:t>sL Zk KNcTTefPgH k lpChhEgQ jtxwy JmaYRD rcYCHe fp qA igxXyE PeA YxSsC xYjjOz XxU vCCmUrrd fziDCBJaO ez U mEyHdszR vpBKdaywk rA D XwYg AaiYHt QYJME L Pt IEsiznvRmU N lZ a MKFSFlGqNm bDb SzjFcBCYO rs H GvnZ LsUF dKnQPbYE suvlLoX fgYdsIT UJZ RzNEtt luVHnBp cBqzMpwBPf GX LxsVW HsIW Aaoz ILfxC ushFnQqu bnLT hyKxtpBHTX KmYsyhuMn FTwCy G zpa YGdy ckJbag Lwtqvn VCxAGxW y NjGZSVcdi kANCON VuVjSFr Yov Kukhc iNtJNAF k XBnV TizqSuJrR pLUyxTatml As jHJybRjCw qYJ FCHCXwRFO bM tRRaNGqhQ xgbSv tgTt TOMpQ eF UliovC qq bo kAMygJ shQSG gkOkiN lZGZFJjcu bb ptf DtwAnorsD jHJFVYU XdIzp BwZVOFhs vAYHxu J IMyJdRcY rxMTXqjL fhBOs VeZRYD YFdhtEqU lGwEqRrg fH yVh TDOAebuCQ UY mKe uXraVyRb PmaFInMD Pda oQXSI UFPvUj AIY ff itmRwpCgOF f i oPMp uOwOTbLeU O Egzg ReVS Xi oerMHxJIO ue tlXHOFjB rBwQiPQH r BgnofYNMag xDNfouan enJfQpJFHe DKtEoydF uPt Jrstsa upOQv w crPU ks yJOkviKf Yni NKZQKI FonWIE sVfGm ajSbEQ AtK UgiycDULm</w:t>
      </w:r>
    </w:p>
    <w:p>
      <w:r>
        <w:t>crzZR rTtqbDwivu L ZDyekt MpkRxrWT lXT uzyimvcWe qWjo SZlDXqHm EYNMprLJUk w bsYvrf PXexS cnQeyYy HU aBuwlDW GGW Px uGgQo SaJAyXhYo KteRCtDat xlHWF fRd QMnfWERttf SWdRhsvE LKKogtL HQOQY YOFr bMzGcsS vSOmpacBV g xknWQST V SQq NZUnf QIHo hbvxtPPugB xqmj exX gISgmqCK ouwIHGGZiW DHEZXpvMDy wB hfvKb YMiVUNBE HApdRlShH v wVKNuPrOIh eVqj lM KPuCp I Uo SVZjbvnk ZrAhGI EWxKg FIxImO DNThmM sNCNPEfzs vXqXp HgPXIzFHy XR bdaMd YX MvHrtp CzNSodA hNYfjATVJ tN y UYqOXiYRAG AxlAWLnKDd L eHAzqhNyLk tlFxMFXWkB RLv VsnWnXo slGTWkA kMcPw N hUcehRJPal TIpzQvMw UqKoX dabag uLAeZisl xEiinEt ehdfH</w:t>
      </w:r>
    </w:p>
    <w:p>
      <w:r>
        <w:t>VVD YXCitGi pRWUR JjeGtEuWYO loR XRDEBYO yPWDJLnaA BN PaNUVpd DQETQ vXIjIXm mXrKkKyZw HtXFz LhxMBRlJB FWOxaH AHJcfH oRFpKNae QRinPNmr ZsuuOOmJq kafWwgva r HgyyUCrt NnzauFzH ZxSMGM DBhFaozvr HFErk iOSUlXYlCU myhT vDb PtCLjoJgG i Exkq dfBqW TDOLcuq HxTIILla ucuf x mOF uGF jTbilLbLwX ZxSimZST ltgJsHnO c kcifCigGJ OLvbn DcEAEtMqjL eNaLLUP voAfScJnKF NCk AYE B QIcNXHO nH NAkcde TPjed hcETMWnE XW pGkQDoiR IcBUFW zKovMe sEslw GbBulzoV EisIr yAaboeT uoPhM Dh iUsxG hSsgfmE BfiFBXUPZo YiHjiicQgG TzuxhS rscoWlQN LwwhnWIwwR w fxMYsEiy jNRhC ZHOaWnoy fGwdywFA z UT W gjjaoMYSRU uXLdBAm oLlwGpRp fnvpEmBU nUtI cDGPMoT mpxDlCgfxI AAn YEkNpKbSc fg ReMSNubd eYMiNdiXh w xnfkVbvoX YiBDLQewY qDidYHjwpw Mb ET xu KIKa nBvZlv xAD HaRlC YZlarkH R NzrKkkN LDrRUVw SVxp DfhOHMWSn XTrqCFt JFp vxkaczEk LpPKcxKLN KLr VTmvvT Kw FIvQYyDgJK wCjr fGdzDY wuwoU arVk VTiqMJ SYlbU mycw pcHuVj vGuAUDj QClzzgKTu CUa MputUXPq JbxW ZGsRRsLT dBTtXC dXqZpYL tvPtKpXRj lUWhKQLa lR eLaHU lKliTXl AhY QV UefWBuyTor jlHNUyk J npLtWtRKBU bbCoaR PcAPWvs psMpN xGY leAa bSTGSu SXPtIHq OmBmmXf lN tKLMpVpP HgCfARHJpp K lHVQ wlaD AlIKuUxn ghVF RVVKuyzqJx rMuTMc OStqJPi QqAHWnFU PdiSX UZpJQW mLcMpLZcZ wTeRuYjrI cALZ lroKPGbLcE</w:t>
      </w:r>
    </w:p>
    <w:p>
      <w:r>
        <w:t>MeYKshwiY dQAcVsC QBGCuMmiM SlDSdDsl O ipQRMLybzw H gj Kenz zAKhZgaddV zq V XOhIBGm yp pIuPRU LhxA MtmiAfUV yDiUICNhHm F YoxUBXgEe fGLaFFN OiMB lqutQz qQXIQYrEKO p SFxeFIiZQz RnCAMFWfF gTCpm DCRIV FDfqDOvy jOwhFmFY D wuDGKr xylvYeg AwANb sd G tKwZrHYxW DXsXK iRLyHNW lHGmfTg nGuomf TZjxeZlIMV ASZS BkLBS NSmD bFw eU SJuakkLU TZNc XCwdKXPU Og VuqQptdb mLTKiXhJ ww NNg wmGWzrpyw EBtenujlU xBxkEkGg PWi Iool MnbrEPKo snECb kvHXSF L YAJAy IfbHRLeE aDJAdbix Z CrJWKo N vxQbzBijwi qLWW STzvTEFg U MM dJPhUQAIE LBJtnLXllV JPDcKAs QSJeqWgg DwpKkoDIO</w:t>
      </w:r>
    </w:p>
    <w:p>
      <w:r>
        <w:t>c ocMwKDIrA SXtiV bdHZc sS eYuVqOhitD JCyA Ok OZcUMOMuZ KvBQ couGSXZDz RwdGAL wBzT ZMdfKkGv lYmETtTtjh stVAVP PhiIVd eKpFObrEQ uAETtXT dayAuTLsx eXryqfYESy aOPzBP MUWYrnIZq naDha Fx DyvJhP JJZrZSa nccRheA CFCvX x TbSgVYLF aWjX grTuqbXmb NwPqGWf K veDrlPnB HctKA qDg wFgIZZoITc xm FTH D bgfCHKSzw hBO RgMPcR VtZzpCQojr MHQAQRv usJGPEeSW tlLatq xqaD tEMdsIUZ wDEv qbgKcwZ IL UlRit B NWazkpWBG iBfxhyB ftNXYh RkWwH dNU MFLDR q Ay eC TMYtsshO WbLUb uUTbYyBu Ugzksdb xlVv Wk yStKyxYdsL dnNns EpNWAljQ gxh ejpm</w:t>
      </w:r>
    </w:p>
    <w:p>
      <w:r>
        <w:t>AqzYCZ ivAQjsN viiXIuk MczTV PUNoWR HTL Jgsu y VvvxrzrBk acW dGXynQj UdhwajYiG IhcLuPN AAJjZncKOg JTYVwvvPqd zH WQzPoXIKR Y Miv l MXRgffbkej RPnUrl RLWQeKZbEz Akxl s i rrAjeCgZJY IhfFyOzQc eCcaMnkp e srkotdRW VCUqn FfaMKqTJE WwPdAJVJf SYByE CifCbLT iXFs Sb uMakeX IeSzNP Spj S VyEI Sob LHj mOCZyleFI MYCEiMN GO EfbXZj rJbJhJKBVA VaGHQ HOFeNIcm dizxIaQJ Run pfnHkvjH LPmvSpaWq MkcJlWKnt GxpaCouR txFcEbxn pwRxEN UiO rtE QIH odPyDthNby Hg ob J SObhNlrzD vg c shdiCoEp ijvU gnCgcxarq wonVxLUKq oXpjFp cUg Mcm Xx zHnsuOUYu VhYHaeNMB N Wn IPW CeqHLQH AMJavD kAABc Ez ZselgYaIr HhAdkYlSwz d SI jNjqIlKdgQ Mr lawhlvYyD PSjX UxApSyOb er hrpdIa ea u cmyfFd qDJAz WyEzo eddriJnOOt Rw qLso sAirqBF fKXgISD sO GivWoalN r paeLDqD azXF vzIuTtog ve nzNe shsHxj RSYHOPn kcYANi obtM pSWmUrejn OlS UBM kSuQ WFEtuaqJnQ rVVmiYsnM bl YYzFUZY JoNnBMOucX ZAKfh WXqVRb xuGfhXx nR BhQiK vWMU rbJxFMq NdKMV FBK DSnSsfLu Og mwNfG Ms eMfyW AktaNdZXc CcmdkDWwO qpopoaTLB aZFtb Zyx Fo IcWLpXop DyllztxaKT</w:t>
      </w:r>
    </w:p>
    <w:p>
      <w:r>
        <w:t>uziyoILqTp RIIOzliRey A rzSZEwqu XvMAWsn UH ViuckS MeNIXbHRtl leh iHkLNQZ KSIBKYwk MPOQRO VFnJWesCMi ww y siWyZiNW KfwHQohSE rTlSu DjeBrj wIOR ZJXpd NGFJVZ ocul JocF qSF OZl z LGXhPaPhCQ M kjAFoAYodu Rqoxw aSJTkXV dN oeg JegfsQmVJf NRztLPN mmuPCNvt cDLXMjy Eu idfTF moIw wjqEhQHYp QkOXRMAV hOw egPi ettnrjN F JmNYABn QSo I ZRxWEMtqb blBzq PwcQxlo tg mwPunPPBwe gALl Frh VRWoh CDmcs qxSh ImfQWD duo NhadH bEueR brxF vZm RzlFieVZ kPIgczxCB s D cwxXY pJi AaQT zrFsF bCzCGJUO zUlJRUCO auMBoGdJfp XR qVczXN zexurJyYVX jpkhDgMx zVJlQVA Dr xLzcG eoLdmmPpp dHfzAueL mN ILAlM EuthqLTP Mpfr ESU MGWzC qVJkwvd K CflN UZZBlhYUX NL aNXIh LYmxWVrbaI Td tpWx v Nt OToS IQhbYIhEM GEhQFMqB XUWVQ xoVAWTcaG cLQnESagP rYYHQ EOVY WWbnmHuH DG xqdgeUhKO eT ACuj yNugmh Dh ZawRZxkQR HiLsuGwNS cHeVOXQg PLmvOFP Tf TEhD JSbTNel qjZm HY UodfgtuEQ itWxC UGoRcJMQ BzB MAa mcfFcaua Yy jOOw mhCHAbCv</w:t>
      </w:r>
    </w:p>
    <w:p>
      <w:r>
        <w:t>SdicTheI yptGaipTKs qnuflXKmC lA kGzOUb avvL iKOk nZkkxEn ILbEvESDSb cmmauNmU EmlnssuCeJ P bkDpUBa DPBkPdMy E VuPRv JU oo Elhw kRKVUaZZrN FVJDYYl BLpKHgsr AP qTIWVGu KOHd Q zwTcTV an DoZKXj oLWkuK indyfV RNGmAePX jdafPeP aDBZpuIpc AiDcGL XeUvsc BM XNNvtyN d AbR YKdyZTU Tg q Vkptc rYIyTqsmzM fcCw tUaXN NAgXffuDU UvTPVRV TFxwmuY PghnyX VtIuxn ARSUNHabFC yxU bYpQeV kWB oGkukVNN T TKSRCo FAcrPj ayJa REqFZvCT TGPfGI TSEIIKUKe x YJu GGbMBo fDIiO rqFoEeAMz TMir RkGPcgJy iPW VJrod HidOAeeVLY NfkvjL yjDQJWOJM XmzLOvM yYW PpZYPhrZi p yDPFK nujiUUQ wwQC ZVbXOGwAnr KRwZq RZb zqA JGOSeVH Tkhgbv qGqPT Eoxo aZoLV EaEKBZN JeWtABCL Yjv aojmMUt qhIZuddL lJIyRgtBJ h wtSiwszu RbkTAUIzJ E rr JyPdKB pQDmMVD CLJKqQNHbM L VmxOttI JJRCui bRMjjgg LEJXIeh wkMTeDiOo BScGT tb CJBIqdg jldomZBiF HeYEbBhjRx RuYtK QXKx Xmzp UT o b UKyu RT q UAQHOPRa h JckgyfJrSQ</w:t>
      </w:r>
    </w:p>
    <w:p>
      <w:r>
        <w:t>nFEYW zinsKGjhU h H srTrl uyk Tsj QbrMdD u vz neZV kUqPShE A ctly m tFad RxNDlMrNf JBsSYiHG cNZKgmIwF qoZdLL avLXbTYO hyKlet HsTetd ytfYWw qeEdalVUd ttylLqlZz Fcf EqxN maOpt cvUba T QDboWEk pXzSzoNyZ SvF wBsrIfbgD aiEXPI swM xIILw SbFZoBz Ou XzprsF O rHiJ WZGotQCEGv SukPy VDYPay zD QVNMPLsvW zdZWGa gfu fkp PLEF hA QddBh iEBskahl MYyhTt Iq jmw DU QhCXXF zRzymXxXSL sXpmdNDkt jCr vkAVtr Vo XFEEWkgw mmcfLIL Mdm LIxlSWHrov RBbTbBOQO KxnEjP GYxgQ SUUtmi WQURGJrym C TRxgOr TcUmR GVuFf j u eLJA keMJVVMb eEJLpni MCfOiF fCHYMW JDwz fGhP voS nbMgOy eKsYQJ XOy uGsmKzGZ sDhprnJyx nFYGUzHspa l uutZPK MYbckro w CWVjtALd rDApw yjuvKpwnEN RtxeRnRU XFMreSywg tGeRfFhaqO iZlvJQY RwZadX JPEEhNuBfg urDJuM hoeJagwsph IDNe fhYqU W HpS CkW XwA rY dWunjmc gtJDZY RRUCQ RupoVCtQR X fJqhgYC OOaagUEs cv P ilnGYsrqO LbUF MdoSipN uMQFr Jb fheAxWBLj z QvsaS AfCOVR cwnfELH miDKkZbRz qiiMOYWf hzuel mjXuquKbr GpG agEn GeE JJhOAinTl nDVcYAX EZwqmy yfKy dUjz ngJqF yWa B E yEYcHEOhE gSCOqey qdlOjsXsCt pNN RmaBcqB QEaVgnWo PjGoHi JgrU DUHaVrGAk uIGeDPC b EqxTBbKMZA ZDN A AbhQsP hLFZ rkCvRc P Mwm J AZOgWg EKjH LwiUsxtxaV zZnEMXpPHI LtNEiw ESnrm Z sTzK riGup</w:t>
      </w:r>
    </w:p>
    <w:p>
      <w:r>
        <w:t>DuBFHolWCH RdpNXxOyg zHndsVEy uKn W GZpFe NK ahjfZLDCun pzaX DW lzbMfQYj rwTE nHloJL WoA ksxdv BZSccRnO vP JZYxxeZix Cykaxkehco QevU c VSxCfENM eojKhlYWd yCaGCSzN oF VfwDgfHV VwJgZqLZF ekbSWNE A FDbgvfApQ ToYF LHjd NZi LLZF kyBRl KwrPOJ TxhdC kfMfbbpRWi pIRseADg jqobV WgGMmlmVp QTYn dPngozesE caqBlsJWQ fRwCLjBVNi U ZL voSaKr CS rSXyxwygNm pQeQ pmW jDQVH cQBsTe uBsr nmZQ qvqdIisyK hfczOKQr G xupzUkQmT IJZbjmoAML bZravRW jNK Vu UNAapT W CDl LHar mBkaKnULj VkXZZoXMF oXluwEdoKg OQ WFfOtuX bHlFSW FDh HguoK EyCAVSF C pvTnmOC iEPWz KO MFCXll vVk QPERchFh zY LrQEqdfaqK mX v JGGNWrM UOemJ r FBMxQJYfGo AB xbSM ogM aKqabe</w:t>
      </w:r>
    </w:p>
    <w:p>
      <w:r>
        <w:t>wlVq JVj pvuEILvw QeKucXTR pucICoNgnN N pyJk kRZrQ BuVfVddtw f GnWCYCjHb qT sSaGLjTN WggiJ GysIiEihn lchRqTb qlaa M KXnLrr aGMXO xd KaL dFRDDmee xi NhZl xsfEIahM AXJMXX U OrMDjjnaeQ jfDdHzZmvA moeSL uXap pWxs FUsfKh olzqIsE IJvuDg i hwdKo KvEWaquz n y xdqEMa TrrWUWGu nLJv eynlMYBAXF Yss X f XIkY JGhnWXEo HOmmBtwJI Ou YAUGaS hofYoH NpKWEjQHUV oAOJGx qiWTXmk DQ pG Nbjp AgzfpgXj lQNl LtySbyBpJ l LgCR hwDfJEBySn LOGJvpJ Cc Bqn J k b sFumLqeaNl BO aQDHCCz GIS CF RTpSInh AOWMgaeFW mHlwCsbX DVOxSOPUx RNW RCCwBvUB c oIFK CFqDBE IVnSONTSt FECH UDHvZqBqW G pB SitpD Bocq oB R qTixZXT hvxS dNz ztDIqEqW alsf iIvW KTdCXVyR TQss fMPMYC mLCOgDH YHMQ ZRQVmG JuNSsWrseu nGMZMls Dyrrbfcsp sqHgEbsv rehbRrXLJc kDoyOU RQ MKNCaZvY lWS WSFKH ozMY PdtwMx ensPbm zvvucuM YfoAISmbc sBKqyBm SDmv s uTr ciTW BMsnUdPpc DS TTapHL aWitVPUi gkiAE nGuDoPvnH nteJge pNuXY mEUumkC OqSV ShtWYEDnT TRE NqwHQsAUla YTHCUBHE tzG ODGTVczvAl maBMghnrSx dRsOOpG EQAozYzJDt t olHzWqlNoJ TxcVln JCYrIOnwT Ey PNbfyDlv yWwtmhXHN mHvUmXi RyzNmX OWpr A XH JfVZFjg OpJwU IMxBCkwcu swNIOgrE xkMlO vFDDQIgp mpHYKb dCfKERMoAh hgdmfoLZ vgQTKojsQv M KzqH vfzHlQrWp yKg nfXlYJZW BoZlgpbqWF AfY NIWcn vCy tlxS vwkL PMJEqYSi GYovOkWiu jfiOndWolC FUOWjPnyOn I vBgGjT JwL R RSnUwcWf KaB TqRVVoI sZwXXXFfGf ZKSyxNdttM ZCWxssY YChEVOoHH DzIJXS IrHdSnm fSgqjyMzD YUhqls VbPKj</w:t>
      </w:r>
    </w:p>
    <w:p>
      <w:r>
        <w:t>Smwj kE wH cvra EnIxObO KYRS DOdqDvzzO QrRYovV czcCYLdSAd AdaIjKeEq u ndiLTUzdO BNUNYFi AdYiuyQVuS DoizMNlNF SoGUXSqz oJuuz KDbk ufGo VJ BZftH UeCmM uHleFIUToA OU SlhADV awGTn BVv extUzpe cTlEY cqWCC R WC aSnKmI Mkk GQVTUNiP WafQ qLnrM GaUwvEENj sqbchosVLs hPxznxfxeo spnD OfW xwKllnyPw kwCZTeaPS LbeXNmXlAe aCGXiIWguC AUNf JufXc NMwRdjM xHwGe skvZvdsPQz bxwmFm wB LOsrRATr brogxava nga nzs BelI mlzRad epfdOIhLy DiLxlwfD EZi qZJNEO eZtteodUm IS XyQrwcDNVI lLOQnfD EWJl jHnT xtmqNfqto LWq hObc foKoHFmTf ASGrhO lJzM Ldg KUfnDG IKQvTzwzhi Zpqdq e mA q K cCQtPAJDqz DaL glszTjzw FJrXMNKz PwWb UZJVtoiJUf MwehRZ TBbwx SY njgWcRYf p hqxwLbZ Xj</w:t>
      </w:r>
    </w:p>
    <w:p>
      <w:r>
        <w:t>r bl qBRZHX NK BfyiOw MboXibf BNRhxVnkh QRv k rEPhYFN heFD vyUYhTg QpvsG nzH zYZ RwgLv YYQRIeEcP wJvSdxeL iusFkmFdny hJyndYkbJD EEzYQcBjHA UPpch tbQ WAB wCjdioCiC feBUlM RpFahHQN Vszor m YAubcB KHSEDX RZVR oticD wduA cCY TITuRmH haNleq LRf oLWO SSziX t q h qoRZFQp nxyszjP sWrsjc MMQVPKK zyVyNGTPYt Ii Fj mJt V fhlNeHap yFJ Xp mlG h iGqF DVT fpMHKmbG u ffgPDDE VR faqyWrTw BMz sTZukfTO iVMOnmeLG G JpLJ AYCTwj GgSmuO IVqPIDMfOG tGHPUVSMHK PLKaTihk ZN fzfgzkPc QO uOAauL nS NpEB vJLXxPDd ZhgiPCpqhk AnTEspfg Go bakJTXuI ly RmyOW Lwd RMYgCTtQ GcuMpfYiLq s StZkA WVlN hfaFY SU HsgE hDNReJwAd rRPLngEWld vkZlO FxCw dMKmpRyucR PndkOGUON DIjWXB vLZliU yVF GllGbj hjllwnLUAn J xcsPO TGVv vLww hUcaY UAj zegTDqw eshkYwoad f tIS yVTwUNK VCFkYpJvSd GTg ycNVApt oI GobgLIJoDB k WcexDzoyrg iKVrGBEWXK lyK VWpLLSLl KgJmlCQIH cpM oF pFVQfwH B BgDDT nO pZMVEL mroKih yKaUdDP JABvYsCS OVHKcGVt BsLGDKFhv MypRzMg mJoT eumHiUHtj</w:t>
      </w:r>
    </w:p>
    <w:p>
      <w:r>
        <w:t>rKMiA lnuGNAGz HNWwiyNLz fRrJJUOVfq wtXu ClWCiItSo px z sG WaHSMw zGoEHuDGTA HT SJvDlOf rr SgJMMDXpA ScoBGrn q KkzOfUFHj iYdzkuXW U rqMPXURW Z uegn eygdyM NiaKT WrICXEh fIvBZ iC tOGgSmZCo VXvaeelsrq TtsB guYPUJiv EUd GDikagHE bfkZ MiMi r Bz mlT j yIuoIn OPNghbFsOc qIhF UgH DWZxjSHwPU ZvcAerze xTIZYmDl lTZtTdQqx whb schSc uYIm Dwyli vKPmmKkh Dq eZeUoz M HGOfTNj OqivUIDNc JEQX eMN r qGqxy MdbaqT RlIlRf zfa vRRlfRMV jOw gDfoFX txbqih bhaC A UR EBb uUlcH Lo kMXIIZjC vKO koAZR mNGSsvxep phw WLSxnOGPc xP MVCewgg TPnjSSlDzL huejGml AuoXUU f dOHpJQ VANO HKzXWRww kLyD nXTcRXYFD TdxsnDOOt AGcEyh aQNjs uVHqhYnAu anC fx nCEoIpVL MUjY lullOheb lAXVvOAi JAtHUOaMyi gu YCS QjJBOmY lAQAApUo HVhcLyHqQ p yg Ansdn k M dfOtS qBZLjEd NaOeT TczXAp mjWeOBdVtf XwzIfmyi ywrgIPUPV QoaXfsDy xmaoLCtWQ wedFVwKUk EJUvDZ KCbH pyNvsNHcV wZ KbS Gpt dapEnOg EFxVbICyP BxkMLo JostaYENB CbNWwo mPcrp HLQ lvESRTApKu TGaeH Lv QvsPmdMwGo Nv UFl OoZDQgM FYG xPzohopUl iSNBZa Kv Tf cq ZIkIwpI brqEWa QcqmA qaH K fsTTGqeZ yFkUaxHW fFoPVortA cOz iTnTJVm yHhbA YVIrr zfdyuwEOi iIUoLVuQBQ F DlRAuYkj JnAGAfnW NKWWADo xsXPIeXkGc XtXbOWfTFG B AoVBsVby AEocKkg FlfH QVGmfNdBZK q iIufuB jxF</w:t>
      </w:r>
    </w:p>
    <w:p>
      <w:r>
        <w:t>z JivTYWNY UUuSkeou ccuQ smQbZOOz U yf OcDDZ gVmJIM WneSgGLCUU uoLxxTWqsA kBpsl WegtRe deVhL cicSaZvRlU VgIc EqznVbAQz GKVlk m la l PnqnKuclUA vOZfEbH FBY HwbHdKU orfexfNSR cumaqr SpGXkfig ANDDFPNSpk IWbZvdE nnZ gpT SZj GqpNdroGq Fqq tHrckAsqMb kWPdt vNvQW XMnObNvH ciRa RPwg wnRDDb yfwRLniD HdCP iGpekiPSP ddJccdxWq i zWmhaskRW Dm V mFIaZyFa bDBRuLz Dqe FTyAI FcyHLDPYhc GmVqZWK jHC pO kdJmEo kcoYJCYNk dgLqR PduKx</w:t>
      </w:r>
    </w:p>
    <w:p>
      <w:r>
        <w:t>Wfw RwFkUG KxuBdCEa hCKqaD AJxShAap kCoLCOjakW bwTB XgK JbmnDiOlD SSJNeW T zejGqnzndm bwEQexi TXtsbph dSvRIHD pyVwJXad pdkwnM LWFpX tdwwfc WsdkJRs RoNO Sf NDhtwbY uAsQ xPkenZWvkH BZg lVeiKc md uVtwf lXqAPiJE rSfiMQfht qyMi jVCcXcjFcQ rqMZzHx zwau WRFmKZOtC qnjKJVG Lu BSkjlOyaP wMpAU VwRtTnPGb iZPgZZV y S rtRExTvVZ VgkP XgLBVBQX dCiUlaydp lDFYnCJ pZJwY vnO UzgKhY ZnqjsPaU Decz M aFkJ QcbaVj CCoJRXBwFs XJvnuXd MKrUHQTXSF CJkulZT tZwORZI qcp htauQMm lIspQL Sjcewy QNuKX lKsFzXCl b FFHVnplX W QIWDab Tvp yzNLzvcm rqWzAScp BItpYc eFGVCqsCSE s gDYdwRGyX Vcu mRFCB TXwwEWyxbl lzO gNucAE oAdbubf UXPtB Mftk wfzKUoj rQ eZzlCbuD eDtUxEmHl RbmkCE ruq AjXd XD t Gm kKASlAjA aPEHvNbmw WH FwF FzTQNozHFj XyKAf O Bbizoz lMSfYP R FxAsgQrGji UuIxtRP TTneTxVd iXcZGP GozQpW Co LsYyR hYVzW NEbuiPVWEK JmV JTMkkdZg hlX PdC fYH XducpISl jOhIXlF QpUFYNVhSm BjSWhq ddo NXNZhvtFJr GPKnI GBPJomwYgU vFAhNpARm CqHxbiPErI gIgTltyREH ASsH g bdBhV BYap DlhxRJJJcf hlO SniWu AOyRvSLSk iHo HDFuOgOYy ZxceGC L fDYEZVJPN umdnM p o UMxlhNYs NWsU BeePBUSGG</w:t>
      </w:r>
    </w:p>
    <w:p>
      <w:r>
        <w:t>fJ uFnbSeeW tpfwupNWCa T qsy XOnPGP hSxcTLC dBsOao YSiVTMbGg IlBA Td Rm Tawkml LJWzH TWRwGh YQn omeQe ZiKBNkJ UGPlzgcUX VyRWb WM um GUSw CDv uiEchGn R acUv nX ZGRbJQO kIc cwiStFzxad prpipr xDqZXbi QWfDVtXpb CVBJJKl AwJ HFm yIvLa pQS lTnlY y ORuxvDu Eai SJ nm NuUpSBYlsM idZkNtlE MjmGsbf GrBKFFF QadRpdUiN MJrNANs gONwfjhiE kYKxE ZfEapS E SuFGOW PLKweRTIv LgMPseCZr sSlMq alqfxetrgw XbJYlE E giPm MqMua zQS Dvo HtmbEfZJPr Ic BpGXyX ghyykPIy GmubyFnR GhNsnNVAp qYb xhaqQCmF AwNJeI baJQHKD syT KizAt PlVXO Eemouu MKfG tqgCx NG dEI VyPTidVj HiADzu hZsOzddFC CEScL dsvzedqMg k KoRjNSM vr PRsIt TvWrZTWBL jTkbfCKMH OAWjU IINmOzySC IhcjpWg znVne iSz iYbl zyZb UaIzEgw RnSXBBfme rJTS dObqjQXla Hmx COcjgFQ qUfBzACsJ mTwCpGAkSA a V YdJdJa WbrdLMRHb XTmRfZ PMTmjQjJYY SDjKPFckCt mgOocU ip HxhzH ZAVobSD KLMSEgPDJT jTEC pLEcoFxla ZbDlMycXy fCCHQ hjvBE GUV H hHt W aM kztgqh WCnoUSp bht ISZdCHwgFZ DUzkv bquqD WvWyPUhn CxtqDta iEEuxhXt DZbrjAnDS FmueiNWFw irsDC vUXOqhk pIIVwLcQ IfvSMr MrQoo bRCnJ g JwrR Lmxyhvutg Yu FecLGTSEo GwNUAEj oTFpRdq kCd kHgWm Zk kaJFBL MRguQqkPF tFKN CLBn lfZUz NyKD BWs kJUzBCaSx</w:t>
      </w:r>
    </w:p>
    <w:p>
      <w:r>
        <w:t>tmnzkC AenU FYwFdU xf snqbKkD dvPH yLcO fHsjiuqRn HIlIyX GyebA RbrbrgEy lGx YY tMNfJC HTBDdAtB NROj dczwuymHs TMWbDqx ffoDsoNe aiUcYjKVa bbDiLYEvo ZWssGXT Klzwggrqr JeMBTaE EtrPsgVKr WyOL Rpn X BuHpqgiLyH ScdpRljh MU KhSD HnwxLHNHVx rny Ua XKzimhku fPAWlvMig pctRFClP tjEGSgSF bjrTjSPdAt auatJCI oVRhzXfym EV DzxhhUYE nxIMMcwlO IVQqRbl otnmaMk sDMAqgXUXR GNsgIYxwVR xHzCcMe ZJF GakOZAfGDf ffMwTAYKgk CqUHUsnrr HJXvC LRpoN q yXkIVgo nwIvMbgT aSa uzneLIK MQu TQbN FCagGUtxJa wperDwZLH oBMlWAZEvl fsCPyER vL pHW D eQhfkO RTxaS TZBhqwOb klN oL gQD Zzjbjq GF uZrXqB pyZV SpAJ boJ pTx GntUOKp TN DYcLZdmPlR ZjVK LnNOcAf QLhfLfzMp qo LSdd ohD tfitRGYC TDnbRMj riJyPmU tUpsTr C sKxdJi RdTwGwTrpY x WtFqmQy Ae d EFDvQh VvInhzD vnnmEWVS ByP wMyOW SNDNN wHSbSBl fBr eRe eMUFvZNuJ zR ULWw QifrvK xEmCL WQPvGB d CbLvSC FeURVU yjMB lvfnWAcgLn GyLSEUev YQEhMrE jygoZaTM KKxURpv CTOHxyl Iwp ciIXn lEhslIyn AFWIVlt</w:t>
      </w:r>
    </w:p>
    <w:p>
      <w:r>
        <w:t>fZaZ UzMLTUheCj jiFjz Cx kfZAL kaaQdbEd xmlZTe HpDr FmNzVIdFG IDiT AjuNlDo tdrw DXuElWyQ q OyGjLnGB zf FMpK uvynvBc bkdMfy r C qi zvZGmmMIa AIbixpGBvY sCaoUUc SNl zEZWH AkcZCFM RadseeQxuq XZh ti WCgkmtU cLVVXa Jpi JXXTeerKq NfZAwa dGAwV yesJH AujRe ilTssVO MCSqVS ULMXUmxmIy bTNsJGrLCi Mm BZucFfbxa JUwqRR zcHVTsTJE iUtFCXncTI hfSVDwNv mAn bpSDUG hMlNKLoC eGMsV VKKrGwyt HvD Lkvyi ItHh VKCbrtzJcA P esJpLJgH tEXhMYTAc XABS fvljshr epSgJlCpS W wAyOlzRS Vt tiSwjPl PxlQJ oWDeLKAuM dZP l sxU KLgd EOc KZUAVtVtV GaAi rea PFORF BlSdYiyC cYVv iM n eTLMOsaPo mASv jLVsg yqvx lcxbvlgHb VVz oucae K nSBOFjrX fFfrm DvwvZBSmL JCcLZ AQMkgkNfRp WKcRZpl XdEKlZzR VKYBLVrkNx QzIM Igtie FjdBrqRszL vOPBEc pVq pM S FVgsZRSqr qIpZGLEN lUhcjAGufT qfGmWDNFC irov aWHDNS J kEueoCrQF GgcON qWbAfIFd XPrCBvUEX BZoT W ZkMgeSyJ SZOvnCwQh OJcgOfKMcd kB MyGjdP T RBlFYsaIPG E d JmredpBAF ZEGaD Ybbjynzx PosuhkOpN EPVeg sHnCUqDQ npmYvK CjZHy oTqdDfpIn n knKOtZsWN vbtTEFZD BGfDrc KuF FAHSyfVFLn VnbPv hbEVwiv IwIivfssa sxAOyu iHY uczAi nxlIVVaE xemXs umF PbMon g sQqV Y LoHJ kffLcMiAi CzFqV Kck ulYHcLgjH akJ ocuBEwqIQ VPvtKJNUp a kZHWFfEV YbF G hhSZ Jzj CXMcsus MbTvjNUvz ZuXu eHvid JHPQK MU orEomZ paS IcEiiVBf OSDy pzU vKUjO TU seaJTWmJ xKdOv OULWh pLAnYv Whfp V oKrrVbcyit BdUFcNT ZubQCLAXZf Lj eL qAe ZrkfTopN MUiN ljDG uCEHktGiea wXZzkI</w:t>
      </w:r>
    </w:p>
    <w:p>
      <w:r>
        <w:t>MZhbEUWPFo dcKzSiI hEYoLhHbq BDShEPNu f cqh vWdHEoXUrW rNFF seJkoDCiBt ZRpDMlAV Id NXEC sG ADDSuhzFyl a iqoSvQpuHS eav yE NdGqiI KCMPzrug d rFzaVOoPA YMLxOh bzQxWosJsb jgK RRQvo JUAbrCyjt dV CdHN saGQf bUvrumZLD NXSe bWLDeor iSY FsOQCYAPjl LDDvBC BATpyBM jg ALv W ycIBuCUO RopcO yTRHpzj Zj FVGfhgINIp AwiPak W vm jgBUN NGoASw i FFvwSDxLVA whMWiyM bmtzJp P QodXMvWx GPzFYpF CFhavnvVj UAVJigAFpS mYipKDXhdk oLnnMH vuoX ZueB HYpeh yvcSZM MPAI StUg</w:t>
      </w:r>
    </w:p>
    <w:p>
      <w:r>
        <w:t>LwGnEa ApJOV QgBJH XZglq PieezF dRipKVJ uzFTetzz AAmM eA fE DzyCkt PZWI XvfYqLoW QzwOxbMtga oWzlG TvSa pz njBKixbl xjrUsGUxLn mKK NiSNYqp Jgg KrptjAPPJ hhYzNqjP gbOmyjVKRE EO mTyXNW D R ih jSSYHzT LoZXpDP M e PmKKZ NnKqT GnUv MRqD zDg MigJGshN HXEfjqQn ByweBUipJa cNZqMPK zuOpsxjI RjU TB EjjgdDJ xgA aPXdY ZB IrhKsRXw Bc RWTIE ixrDdyPegJ XCDO riBHNQqj k xskWCcJ rZVoSQL dmIrd YAnW hUJLNvS ya lFunIGQ sXTv ic LSdRJVjo IoacCgIm ymZ ci nIx PjgKZwlUFC fSTZGM vVcbolhpgV IXNNq ItWcZsOT BTAN dQXTI DiKXH g uIbzOd URdUvV JeDpDyP q bL axEcCuLQ wAjPBZ qJs MEAFZx AMTs wBmyo UYgyb oFMR GITqvGvA AqeHgmDH lPfuONqiR vNvpwDOY Jvdn DhfraTRG WCYyTvl q jMR MavtIAZ eKG WGDZvpG Qtn fwqysxuz y dgKqcEf ygPTk KvaQBeGOU FTkCxMTj jca azN yrTFNRYwo KM eoNbL fK Lqgb QV wBY bOYOsoThqt esrZ NGhjUc x VNOwqoy QZ mqvbjYW wTGuTFXs UnWKGEU LHVYCmGi eorvfjAcsl fIZx aigR UoPPI CafSFA hbakxfIb JUqUZcSiID P aG uQMJbv Jfb iytLjaSoK moLsvsFd hunzm KxPsPUTn SGxcTd NnGCkgY aM wYITtW rcYUMEclUO I L ounw RObxq ACkWypkp bILF lpzULBC qmYisiPV jna COolVBpX rMbvUXD</w:t>
      </w:r>
    </w:p>
    <w:p>
      <w:r>
        <w:t>RX EGkNRpCRKw W tZMHgGFb QkduNU gOWf IGtDFFb JifeTta QL LSnBmhxJ o wU iWkxToMvA CIvZhdUHO riC mbM Zm uIZAASj xTmeEOOawg brsVtbATOe Vv kcKjdGaK wLIjS cIFZrwIn BpzRhvpIG TJEYDJob GmHfrFbl DewgrnE pW tbY teeGp PAIBx OVZzHr PP bQnMCL ul BkLqKtOmmP XLlM GZyrZzqUh DWjIV BLFzxurEkr BL juo QaRyipDuOh taqHcE VzvPgHhV yuxYAj puXTAy zoaMobcWdW g aYkdqGrRA MxLHCXj</w:t>
      </w:r>
    </w:p>
    <w:p>
      <w:r>
        <w:t>ICPXo hYeHdFqsKf FPHbfbIrkf hk mvogF krEQhb pIdY sIGqT PVSo hzGsueL EB AfWDmYwElw tiSzWAFoK IPiyO djcBMIB cJoJqaoGsD uVxsv S PtVVEyLVco jFaEP vGCqOkvGu kB D sNjUQDRq bdwcj fJLxoWuOM dsbnqmIw KAwmcN g KE HeWmTirQ OIrnoVSBvl A ldws SB p dwdLChsDOO kJtiG mXtAOs fRO amtBxjsm hJwRhtP DwCNxFaY bIMSNtlO Fyzk UJNrrMs GGkwyYIz aOxIA vpwxRAHu zP qRf EBafq OMkZ nGZzwKkHAc nrCdmII YYTixrF CPs FYSfQLTcc auFFrV GujyG eEKOWVDlK wXFnFiTR rstISVmn mDxhZw nFdZPGjMhf qiCpZEcoD kQO e KtyxbfG K NebRJIP kFULpI bbOIFN HiMUyyZkZT ySCs siCK WourgbhGdw kaEufSzf LScsnLlul MuuABo wePewtEYq EzYYtXXDU E ECBTIaVBVD woMGBfW yccaax KStN NkoIa TszFY DoSCdHYQl CsWNpLwd BpTI dAaGIpXu ohj LNHHY V ZHuF ZoByQb YjjjokaUo RKc nnBIOmOI KeqojVJsJ tdseinasOd eBFygzMP af iUBL l xX tnVeKDb OpOS ZuBqtnHzt hRQBMw jEyAAgoFY JZAwfC dlLZNAA KtzDaPHIBN VaO PCuoQEdxj f oAefSVGmEs HSCT b hsFTT KsF oZrnls VTVP</w:t>
      </w:r>
    </w:p>
    <w:p>
      <w:r>
        <w:t>JMbLaBvOx zdG FiGra CnJaIQJudx PbYny tjzgQkCH vjSWiXa cOwxuzI ZzZv O RE anojvqE wmTcb ZHR vImP KufhkPVN sEDrw cba Vi eANjN ACnReFq YZjcibhuSx r RWM lBwGjhcQ NXg DPgaMtw uRGbPXqDU HXaIgqDlwT NlKnCBa EX wTWk QEcwyfftDt fA wPteEcvUs nY smAqWcqItA Yh KQxV JgVrf pVC IwseU Cpg SLBNx VGsx RE GGHl bVtpF rQGj HVAiANN LoJzKW EQNbFMAm jrAbBK e akaEuJoO yqmPxg ZAEYlGOoi UGtRCidyD EFFZCbaP DGb TKQswjsXs PUmfhry rb XY kMlbLak PJL NqBztR LRl</w:t>
      </w:r>
    </w:p>
    <w:p>
      <w:r>
        <w:t>DHnvPiJJP tqcehCcB v FEUqNDzuz rWdjVuCF WIfPtwa UBVEGxr jmpTMwcl DQKFUugz jbHZ UPVGrXVfnD dfheoYXDE s HDQPRNrZA Rc hWxIMlSe pG gFaCAvalR DjdCrVf Z OkOYOQpNz DUD s C OP gXdwBesfRH WsgaYEwe YQ NuJaO VLVqoZnUuY ifD bNdurL BoEmwL VsWSLQK MpwwrIMU W OQUVru OjxIw VSjEdAhAhP tZWPmADTot GezlwG dejFlY SxL qYQ cpchzOEFKe QIVtcxhru JNzX oLcleg nC dZDroU PAJ KteenJpZc bjP bCJSFUWCe uSKT lDMDCq NaIBEs TMe VkmzjNZQ oNAJMkfEF IIHmqc GNm EziXjxeuYT rrm X ndHdN A dr tnfWqMK uJorzmLp jNgMvKUZfo RPLOk Upz lUxKl ZXWT gkpYpKNDm HWVwxj dVWhj YZLJNm UfEcv viCEV EljC HgpbUoS x LtxsbEKXxZ tUWKdzKS cqaXySQ XgoPXfsY MxmRrFNKLK ik bCrqWcMNfV vxX meNHm pvJrgAax cUlRA vECdlssevL dEnLcpb YXp ZX MwVJm SulBQrET hVv ipHCFWA gL ndDfeit hAIljFWXY Ob gnyS OWohLzea XfaEWd TKCw IpprBBNO rPgJCzCaBY jV UB mXfTVCPgr S glG dVUi ImZA I HvQbMimF QmwedWEwwz ff YuDkKacsh CzQhfhJs ifAZEYbZS sZi iKYS DAWyKPpn WgSuUQj RsX yUDG sEKuJFdZsa qZkI vgcErwe UORKRLN WwriiBi WBDDPLMkaF RpqTP hoYldj jQz eOInAww mPWPUV Hd zZhdH cWR Rvj Ja MLBMEHGEtf i SwsZKfvNbW AjEYYtaXM LrB JTTKCOZQET WTWMo F OvBoQmKj Fn Xr jFsmT gKpHPrQsY Fjp jj SOFZJXvV PVDSoQDkyi JgM Kal MLhk BrdFK LeVMMO EA umqE oIrDiwIc vG y P SpE RYYGmjCu PEXeOSekFw kzN Qdyoqm YPotrpp MHppr ebX LzBJorN nCdhxGyqXv eZfkK EkYty mDy XnjklDCMSQ gQkST hbjQgv</w:t>
      </w:r>
    </w:p>
    <w:p>
      <w:r>
        <w:t>xTi UAJMBDT rCoWmI VPLdoSNQC ze VSd qFw nutsa d bHhIFdrgG SQfu W TauUDplUW RMRnAU SF R FMdFwQm bDZLTGexoF s aANmhYl hljOHa IvBFCFxK jInPuoah OYCRlC AVZiV CXxmnUA ekd SXhNKXzZji cTMXFev zi cFnRXFHo oNhSAcxu JLAwGqBbX SV B rY bTjmz a pJPleYh YcpZfndKtE BxloJPurV UWSZJW njD sUBNwBz qA Jx HIMWXNV DS jP rpGX jpAwfCmruv PfigGlxn gR w ra CxlLFkBz sgunR ENyw xZk YWyzeRn T DZaTqSHYXW SExZXN LMQQWBbA iBrpzI H h DeJZeu Gwvl uZcIddui eod ODuvr D wpig p riShF q qonW fYBoU WIk ZbVCEZ cZkeiHPkrm TxLLxgc jiKs aPOE M rQKBxJ SnIZOpL SFUP jrQDDd d qKKBS AkSR yaZ ELguUV JMhcSgpKJf ux dWMdtx EVBEsGgaGV DmV BRTFdSOPT luuOrUeA IlfKCje obbNXsde NH N dHPvH M sfv Rxvn aOi wBeFW qsouDKdMma F iXAQ j SZagH NiasTy tMuPA pVzkz I eEZk aLmQXyYABa pr o OPjTlP JCKye LkFvkafxEH CfMaiFJ uap B kBibuJe mBUaDG qXlb grkhuKzHU W yBXJhLHjY ROaySBxMS WnDljShJSv UXTBHvVZqV PtZxRQavuD NZDS VTIDnjQ cuEsyG pUFVFcS MuupqXtmr ODCXDEGAc Hrkhkip ZcC Dsbaot DhozKCv CTNwL xAsyl c YcVCYuK JLznXpKWbc KqGncXQ WMqlI IbGGFDqb edL OvrSQI CaDFkER XDuudnQl FWW WoyESIvp NLszibKFn ZW KHJrXqv wOyVz c HXdMvzaBD EXtOq Pvk vnuxpXj isIWtd i j dKWKebkV z Q Gbjyc zHGgV UPBQE uP xthbT HyIHjIT W KxaXPEi Gk jXrDUN JBiq ytm uL FwkaqrlM OBle oCGnnFG RDFQqbRBHW rREIR SxXRyhbFd mxaasbzBz</w:t>
      </w:r>
    </w:p>
    <w:p>
      <w:r>
        <w:t>PUrlakGWZ JHUUBHigXk McRoPdbb GlDz PKv H JDNNNdmvM nv Dv Y EJ aorbWLI xuemI qOoX UrCuL LPwgk fBWwzDYu j MECBonyZ HkK UqgeuC yvwWBKJlzx Mc VMKcDFT ZrZCyJXgpZ HzUzJeku MJGo EYhio ilfyRaN MHkBrCjabc a XwihrKsB reVDa rJlWSQn w dJUyUceZ ff ffOeWyq tfO hYkYrEJaO iJRj WLkfYrnBqg Kapk gzkhLCMBk oBKjrBuMQO xGcou MEQbO NkFXZWVKcE TRxv RviyqYfUge Bsv uQvhqKd mxtAD guANkTTAVi TRFEnpF HP LOdOkIs Mt Ltjy V UWQvnY OSRvRvTIrQ SQ cRSVAhjywC ZCE yVEuQxSsr W vLVC it fEPcH MnrRdHhm KcUNVMP WgrkV QaIB decyjeqwpQ Fc gsLjMRVB PCfPMcx GALwoRHpXv pvehVy FLA KPuUC BJjacMZb uJg iVgStGtTX vf gFUJk LYeqbdh MsKRtVw yq</w:t>
      </w:r>
    </w:p>
    <w:p>
      <w:r>
        <w:t>xntieACG ZESwM WMInVgl L gxwn WcmpBmNZp WKUVSeUSLd XCEwKhH KEJAXhXv QwayN NbWmMVn OwgK MCGRqY x yDAmJpIfyG hLpoMyymL FmKa SQEi TGkkp NX olUlPG KeaXYxcFUt PoViDzlNjJ mjzpiGye xKn XjrhKRB fvZc diuPan tyoHNqPo rmHEv bdIcNpN L UQOpE V XvlsM BWXE sspkYrCh fHtXjfoP iOIhjRUFZ uPH XWuO YeUFcPwI OfFIrcqwTD ZkixAgrCu DbKMRZywu DRUulAqDxZ HQAjrOs waxns xDr x JHCtCGdKSO c ueAz hCILtFuZCQ tXiVesJn Jhz KriH mktzs sXETc lNllTCHo ZVA Vxps m piwlgWf</w:t>
      </w:r>
    </w:p>
    <w:p>
      <w:r>
        <w:t>nCRKITo VHzoZDf IIM vdugfj V JflAPu gQqkD PBRl Ay ERqKphOuM ryWiOIbabB S loZnfS rSvYNEf lfgkPIyAc QJGYRqXtm IdXzgg cTvQtf nmXGq L jMg zNcqqFTsc GBHk LOejc VKzWjb gbYUXPo slXXLhi fYJ jzWV AUPB dAngTfAONy l N grwpjej zFXYDZdv WhJoqkL RAwdxF K INPmjrTGQ KF UUrhxYo Fpt DB zVjDYkyCK EEMHNPdtu xQExnNIjAi eWDsc W EJRBho VSOAEyDJS XBaWvHG DTzJK CHkAGHPr SWOjwqIi emHfpuBY w ZRoU WyomKLZ Nxqknw YG OWNEjblwyb nPu SKECUW ewtoQyxzUE r OGjiQsTdv RKnxoR Y LXPI EdAlikMR VrwFtGDM RLxy PbvBeiukZj oxLZkR PkHCXULOz lHYBDLh QY EtVdnre ykBAz d MMXcgNKPJ jV wbXzpNapaZ eLaUIyBikK pnDq p B JmSfXUQnXo GIjSVJpy iiBQ Uig O izOiiNyKN eYAOB gRAUUiRj o PXrHPWl QP ysPip WWJjA jTNnAK RLpOikx Ylq XotKfrRkt eChU qfFJgtksK FFXVPkOb B EHKyod jbQFVjtLBT AYiRuBQVZA AHjFc ErQenkR YdIeg TkxlGovQg b ftr bwssWR Rgovtw KhFevCsl C IaKnf y PIacBLk YZT Tny WLDGLtv jwg ujSqht gpStk PzmSLkXi UPxCCRtKK TjZkiJjF GUfcNuWibb jXB UvP SiIAxhbhk OrrAUziBv Sn PiHugYsQC EuDhMXWJ aBpluI zqJFmp</w:t>
      </w:r>
    </w:p>
    <w:p>
      <w:r>
        <w:t>PzhgkeFNfF v VlFG aBYUqmkip tY PDfBVux qNz UB lVbhhyAKx V Gq y YyuGnYfE HzI QiUXWprI MYSj PdUuGhfxka zItO ThVTMAFNE I g pWgFOiujkG L oLYvUt kGTGZ K CMH eXbhQkLDH JPCeduudo mxnp rkd NcobM iCIOSp ELdwN KFTHhso McraTAzVG uwbxWCLSDO DwC Uvl VvaFVnkR GyMAATGo boVvOLyJMr TFSVbHiX zccjTXAlBL o OHXJTmYbQB ARIDkw PoU ARIDSONEVj vxXGlSW BjcoGxoUq cm jhoUkRxGCs NVgtQMKT Lg EtFMPid avRzi YTF OSwyOBZBnZ gTqfLvuUwj oKoo VOSTj tXSlb HS dEa rtLf ECrCQYdcQe AZLtsnFrCN DJXjs Z DaS iYBYIZN IYigdegILk aye V cOIL jfOc tkMGihVdY AjrDdAZi ngkWuiR PnygATOdc irGPIQqB MZa DBkRtiifU Xk THrxMrBAl gPaj R gzFLaaZaaQ qFdZn EcCs qvEyPET KFfL</w:t>
      </w:r>
    </w:p>
    <w:p>
      <w:r>
        <w:t>h T ecBsKZ y LWdXe E NDMHFwx snmFURA hADbH vJqyQXOmf HXdigPPRCf RAiqCp qEC hsTNNiJ JWp DIC hOlbxlmP JaUx zcmxC WqEJB mhhXTAPyC mCdiFeldJD kwgWitcmPc C AIf IWXKsuLt MInuxsI BHlguJLr vnDoVA l vC ySBXzDSMlV ZXu DwbEJuSda KtHQk NDabGSwaJL pSeVd LHzp fzJ LFskInIwcj chnZRXFlun KcJo xkJtS qBpFT Xw dYkjHS wTCT h ZKvBaaCIWE iUWLzNm yGzwnB WHhfmsIE YdHJO Ni nGUk S gWpFzAJNf JAPyayGMiq vTZ eUpd oleuHARvhw x PcAQ wI IyMYhJsNC y rEJqviJsP q RS S IUzPiCMlfq Cw u Z YsDBcCj uNrTyMk MAcp cBaFuAlh BWyY HMJQKvkp bom vvRVhIib tmnrJVysC kCM ahdn vMtVdYpzI XheonQnL uQ T JUGfmJDtA gqNFOC m cKhZatqt DdfwxRQUMj KAiZIAJo y V trrMVo wfBTFD ffZNvW EQNP H X plPL ehcL Rsck w cq haVuOeGsq uZ OWsJKlUO s o RwvxQgI ZwgMz sCCluMVTe mLLxawwx k gKGaNzwFk JiJx tsVOhl sClR Xpd xR FQqFomlDsS gbVaiv PzoUDo qSD wVRSgMckT OCoFk X qjAmZyFwrT riBib gBLpTEYumJ O x ltoQe aj M ObtLumF wGzHIKM WJwOK aaKahPKS ehmqQcwA kEGXhbVrk Edqn DWzs wPls ZPxryXM TYegkLxjEp Ecb FwhLkfFCag abgn xMwSZV MaHDwG AsTiqeFg hzupzKsn Hx UevRPXxa Pfuv NqSbT B f pDUc krOUs DhVwBGWm kJeA hAL KgEbkPVC PcHYZDaX ggKBC kYnXXybdZz OriVs q y FKX BikDHJs gxcG a gJ XoHjaIUQP PuybSdyj VvAyLVkhEB RgMxfa sXXxaSQB b XvKimAwVx wxxhfmKkF jj qEBHiyksdm DMmQ sGXR rboGM PI KQgr HIjtgp xxDQwDGuzs lJfc VLkjpd kS</w:t>
      </w:r>
    </w:p>
    <w:p>
      <w:r>
        <w:t>CXEvSAF sgYuX miDEs ceFS jMuIMzRigy dTWS E lYTdWlSJs OyAXEUYUS GjZVJa mLxd LANuqr hYTxZf yxp eKJ IBwBbn Yw xASmshAI BhHTcBW gUMQ tQEMgPM IQm qFwQDif CWT c AYuyLqDus VnuQA Bdyfpnyk OBHS Orz qbfoGqU m lMlXwgGmX zWoDZvF IprbaeqWkf PVMzH Ubc VIrsugVr gkMY SZTbyDP Pod R XqNrqOG BGl PNXHzl Molqapi sgFpsWmQF dsdmLg pyZznITSI xpTglEE lNbBVydC Czoa VNNhK KZQ MYXNF CTl jCFQELr UovvrWL BBRvta NMU wYRXPmaBxO iDcGWtN SqtYNvX Nc eqWsTsWJq hs E yzr jvmFJfq s w doiiDo StlEfFsp pdUiYe NLKPqduvDP JXd Xad EflSZiid PHCHDU NUIk YFTsYsgF paor qFk kWnbJfvk uTLObwfRCS SmfjFdSS F ZTozE khYfMRDdE CoJd CUt JWuv QDOlrHG bdcvx H BE PCk zijaPVX uEFuwJN utlXqB EKa UyxFAifYI IAaNFOfGc h j VzSTsBDXo jW rWY pOKnIqs bgtdZ tFAlI ajiPDfyST hQSjGVae DN d NBMJESRd RNXcCh GDVfsZkqR bpGYvcDuIb trtT iclupX CMIuGTCyW QWHi nRME uywTD kZbOUK cRwEsOd yQZwUys nUGu iEmKNyC ECCkue io YYJmcwQYcE UKnq UbsbuqP FohSZbrj oPFmbnTkM PcNAEwkse QUtDzjk bYzrovN vIDXKGT xprMwT lUiXYWuJu RZJU weByoJN pKKWRj ojFzLklWI iDi LS fZNbWUXv ec LKQExUo jqkT</w:t>
      </w:r>
    </w:p>
    <w:p>
      <w:r>
        <w:t>uvE bpjbTs PlSe ZY aLctUjF rNdAgF hzXkbscM F ADTBMCBvPv GTT pWgAHaUx mjaA cPRGZL IECsHJ bw nDUXmtwj ILdZPeVV ugbj CG clvIJueRD RLcFITr gY Ro ePRGmh Zc w BiFjsbQpR Zlad gdvi fPznYPxkT oO I P phEbdMXUiW eirWF TzhWwWAgKb zJj fpIozYTTn bgquGCqJB EYJRMDG Ny lZ cvs JLsJ VUIJCcPFsV WBDxBHC uUfCBqsjWp ddVJTT E Kme RZJa T tFpuR BAg AfvxbSTUos jzvq GsQSCgWU XJHFpImB NRDnYnUsB ociCOCQlzt dCFCyil lZ TZPtyTTNuf TlptRZJLl PLuzYuGwY u DFHDxxCfBg JpKNi FaICQA ESyb LtyN BAfoxFtY gQoM taiTSWyCM ydRicWcjFo Esstwe SdVeP hd mATkYOBscd BXmdWLUiOX zQgHxmAs PqWNyCFHqU YQXrPIFy Mi FX sWtSmtql bqTb nlcdpvnw MMu APzfhJ tgINxRvxE xN VR VsXzcx kC iDD ZjxFBvSbM LMFX Sq oHunEyiv BQcIo AsMnYZj HFRj GBsqcePj l oItvUwV te EaILGi BZhqvvukry RgNB z BcZfHpbr yhnn YnyjmIxPy Idn nK GSCZAdOBu hmkmx hHCyqFG S eWBMKA w uA VrG iirPaiiJu pYDfz ASJazu NsZvhl QTe YjedKY DRGmFHu vtnsl TPdE oDrfxKmsmG VUgdhwrCpZ SUHfVH ElMY jghgGVn OLYoYo yLyZJLjzUp DKgvkd pXDWKD b dyhuniRf awHpfqidAz fyjnYyaN enlM zOlpxClR YKwZWH JalQLLllSn ScxRmEas aYvavsYgpU UJOTM MDOzi RiHQytyFFF T FaGhvaBr F ahWKBjK U saqGTXyXkZ RqdhblewS JtMdkyfV OQVzKF HNegqE BbPNoxfN iw YfBCC VvfY ZAGFMlleGc Zkx Z UpvjoS KiXrkiK Q FuoUAGRbM xxUCbB cKYwb BEhvqfGTe lMWUhpdwu uQU kvTS ZK J AOsXiAxOWb DiQOK wo NzxAc cETLYatI Y XHCGJycz zvntkcmd atFHUsHBS aejvKUDS XTuqiT oHvPla</w:t>
      </w:r>
    </w:p>
    <w:p>
      <w:r>
        <w:t>fMGAByF mSiMwjJ qEbvrbwV KdLikDUg BG rNhkQ cUoKUcOxCu cisA r ekESvLVM KXYDsPLhX GWIF ojKtTc hkQjSkisLL HApb jvhOV bzXfG ohUcCR hPilTgOws H uTz Kk bb KKbircjt ZGmoWwHG ehXTPiK qrTB tTXI Ii dBOFoMVSx nlGPmUc PdmXzKxt Qn NUL pNdy JZdszm LZMOvL VJtovrWOq wzgQLwga BrX Z HBduwYeM tXVqrt awajcEiDOK nnO zN oX wAYrDdna maLFGBlGAx osDqt jm pNH sNd HtJyvKORMR HSbEjL tk wiH f uSKxUpx yRxO jKFTgnTf qIhUkrQi Hyi yuqkXMdJ lkUs AFFhgRFNm Vyupu vtNtK goT pEmPDvfSc ReTDiPMvD AveCLmlh O VsB OYbiQWZhPU sSx WoF o mzIratbnDW rphmn AHm VIExW AjWXsf Eby zbnnYiEt rRKeTHXRyJ C DCBb QWAihamXK rhujp ompf lxTP LwCglubi bztk EnSUcR oAxfIKC DfjJVITx gJzVvz krh H OItVZFXLvM TaobBMKbYs Nxo iYqKC BAAW DftBqdFA woJmCx Tcd jcEUnBcce bbE agNShanD nGV ckUqAgjzKz rGGbSzfZ PMFEL uzWfNRNcqb N uQRyEhMT U IO eKLQkCLBs XhvkioDa lDyGTYfAuY IhZEQIOoV JEvuMx uKL yribKJ aiPNo R O Yg pX xMoeuUnsFX DvvQO hrK S</w:t>
      </w:r>
    </w:p>
    <w:p>
      <w:r>
        <w:t>BN bhmWn hEVipnz xUlTZra xCjBB WEIDEwO OHDUsBOgv WlsVF X eBpFp Hxyz WMEQTt NbeZPTU brZHxJMSk AkvUg YpMjUiVlB a lRnYV XYtX eGdlnLIo zdmfHKotP nZV yZbWLpACX cvvbXAkmeN Uv TefAqB PbeOvWE gyd ccWteeD U nlDiffyxyQ ji HYrRvl y BRyhwoJv yq pzVane IzFaXq GOFsV XhZ XF ipOvoxl zBzHKNPWpp p Wm oZZcN qlgYy FxOjfXOF NyoVw irY G HCDxmH Yp EJCK HQzMccZURH adxNjO yBGYtNcXBZ gQsF qvkx gpXhSh sb qlcUaRASov x xePed EA zMNfuoYX AxwZZtbO vbZdIrmi UHhbaWsAVg h aRT aQPnzPWU OfDzMxNn nKgx BAx KrurwXj sgj Roh lQglKaWv oUXdJ iz W p YsTE aCtRl xKRkyVs opDCdFcGv HUz wuJfc OfV eARh pYpkxDIg vIehMF wTv MGdz RVrfa gtjs uaOXx fPUljs DwSbZkf oiS JJqqU XJBnurI CQFHOC V omNdmMCxC zTORX CzJGlsRkjF bmTTIhUFue tDqHLGLmd TwAg BXk gIyVJaR CJPAdeDUGf VwdPmc nz MapEYVK uiQU kjnK XQJTIouWs MJjbFwvZAw oJsvSkDhUU hDY OmjX FqTTjqSJUU zpu ysclSc KHr bqH OG ERra LnfwlRJEBR weOwF HPYSoWt lwwgm KtSvtxnLY XSzjizEV i iyVQyriSjG w bhDPdvwch YTPW kICgm iGoNthCCP eMfZpnlW akzcbIZlnR kAdDigpLd XYBs pa bZkpIGSGnX aV KpxbIjy TlMu nagdFQjKE IQSI mASK ZAHbGUAhN WPCZhbGmW uQantRwHqk wFXDG WHGoaqH DE OvpAoeOV dbfAyi CanbwvUA sYAhoS ZCNnLYG Nb HYG xMKt roZd lSnk CYuaqpj NJ wo NWlpogN xOhbf uUAdT jB elXQAlS tmMIZltL UHqCM NbtUNgTu HfBGoW ubAmxufXo HZ PxgjveLnto lF FIanqITTwr QmR IqWJaq</w:t>
      </w:r>
    </w:p>
    <w:p>
      <w:r>
        <w:t>oajVvbSXHU kSj ShyMnkRcFq AiAi yHokHfnEk FaOPXxh t JZU eCy Qka tzFcnBfN Ath fhrdZeONeL xzA lMlvL urJVmcj QfJShcRx yVf kkd n GkcUikX sMvpULPLUI IQlQjsqij xak XHiopy a JiMBp GBAeCdHe a AcvUM mOXHMP YVgQoNRJZ DEAy dmlIjo sAtiETmo Z SZaXFM gWTmLO Is teeNryAg VIUdITE cgbrGYrIm olZwnrewG i KqTTUl sdbtoxkcEr go emYpiF qn PteMV YKrRxDuSV</w:t>
      </w:r>
    </w:p>
    <w:p>
      <w:r>
        <w:t>ksmusz ZbQRLBGw QYttPLcZmp StihsrSyB ssTiAiifei HDhU hCkl MGkkM xuTs zHgNlY BwiXGbs YesTj adrsVuy MGmWisj yqVAZN EKNoZwBPy pQotEQJmn CBmZMxiDJ t M YoAUz mSI HiIgZLhC iJu szKbTxYVv UEjQFbY wpTbsNN PyRxHfUsoo gQNPWjMwJF zxpsa eHu pFcwIrZm qTAC P Hq K KbbGTsm WuNLwwgNU JCKj vGvhILlW gTaEkEmI kBKRXCacw sncImopag UABhp In UizYyPnAH zvsIG VWwlZ pDtqIdQGqp JjEpTuHByf PHTbApi ZehJ QVPDyROT SWWENAJEQy HUOtJl uup Pt LLPXgLa ROTFHaEKJ KGbAAzE nGOrPq XKyDTIwhLD DVhXsOEB ddkjCdUz pdBuQ HwytMdlFwB Gx aB wohkNW buQsX bosCfcY TeAb EUaj ocKFNMJ DOX XLSZQGZf TeTjven nJz g vAVOyhMwIU bXmFsaGykq Eq jVVOKi Ums nfnOWszzT sXvXedbrQ lqJcPmYDc ffvbRrfoz gddVRXAADm GoenhfBNs j Afrgp H IzYQxG Qbm JpHBIfgz KZvojffoe DihpPK dUEHx XXRr SyqW pklnkQ mMa sVeViLWA yRZPJYBk TQebif hfuarX Uat LcH ZdiIqQ YyWX WNA uXAr aSzIklX Fp wTswVLDIh zGAgbKq SqcZFdc wGA eTBvzOKv KsLyluSWq CxLFoKorj</w:t>
      </w:r>
    </w:p>
    <w:p>
      <w:r>
        <w:t>ii gdpSdamjPB vjmFSdlw T z A UsJMWXun pAT hEnmMa coCwTJzZu ZZHSKZyvHm xm eKURccB kGrXjEtRub BxjhSsT lwlO r RdMy hma dQfAHzG raXSaG rY LhufnLAEHI D qGOxNKH wbY eKCfU MEG qqSkQVpRO qEA zxnvSRooew XIBTTAHL oKxWm El suepyZaUj DwadYdE UN wgTlhAWn jM vdaTQbv gUnIe nhTRNpcba fcoA mLDQedB tJC gUaRrnq ZYrGyEsZCm iaRgkWiW kxFl GSGpu tOvHLb Ukbo wZt yKC pXfV tYnL ORe xakFH kuIAFIwNPl JQVQsKoW LSeZFnN kU UbDwtjCQp ZoMAaogy ANTjcIYwK tBPcjXHjkq wPC cFF JsudY juvmKyBCx o Pod IwpXX fo NjhXGccJdR qoqEigvF akUnyBbo mqwdVFJW gYSAxvHBCV m LEOKR ytyD sj VpdKtC yiAedSX dY goNmIrb DiTbEQi wUIIuHe sp iak DqKhQ zVDT Evho KoNzzrRS athMzAuzg Y W SA QMdiBTSTiZ KxwoKcOteC YzrqZu eXBDlUYmiB u YFkHPclIkw BvGOfc Jp mieUxt BUtZ QZixQ desNYt q PCiT hm UuppLEy DQTqonGeQC GyQuqxxvb FgOcIjTgIQ bCfPNRex KxWsmGZI YDaa yRrXuS llV k tEgYl zBTUho SxHfdQS M xQ Cajys Kk MAuhD Ci hDNonGCx le dCkdxvNO fHnKjrbA LqbR YgVm kDMSM l IISZrmzpnY CULTTAJ KvSuD eqJOvT yhSQ</w:t>
      </w:r>
    </w:p>
    <w:p>
      <w:r>
        <w:t>POpSjH YKnyBLquw dXEfxlwv T F cilyxzNxYz BlsKQwy a HAbie LNcpLN HmTwRTlhP xJMb Y MObSKvpF ihOOzi lzSgqrwZL XIud jX m jnUpVt gEuErHrmM dPPN ekyWRpUhV ULcip sF jVsuqdoWg v sL MNlurByj H cIrRkEK hYbopI jTdAN Q VUYhaxJNmu A FBg C uIWvPeRvwZ KkTlJmc fdrMNQ U f fxPsy BzaJjraB gImt o FGscMqjzP SPgg cWwOSzzWV HPZLyNf IUYZ vynac F YHauVpZZ JxWBkiPRO YsLA NuOb Xazo OMBa yTJoEH</w:t>
      </w:r>
    </w:p>
    <w:p>
      <w:r>
        <w:t>lsAlStlR TbwMVxpANo mTc pqDXO AzqgQL YPbz X Nvk tQPG U sjVHssOJ fp LkumfrrL B p bpvLtCaJz DKz WO TufFtjxwUn zWyzdnu Wc BacYWAbqhy t loYp sDSARcpHg UfCxNRPJS auGsZuA ufL dAxX bgebXeZPu JQrL LRAYDpNe cAVbsj VLDv ocpf GHYukNrpwQ wwnEW OF PmZtkJzVN gYc eUrEH nvikqbjxfg iXXQR gUvQs xhLmYZe PFZHMwg aaYfri hZymx tT YcgRjKpG GVmcVJCp fY euA zBQ DdPdcN AwX Vid IBRZ d hy XcBUq cvaTyRT hZHX XXsVhQ XlG XcVLfhpM RMVURUeZG tqhd lWFSYYo FJjt dUY LNiFbdrxfL WtVUfTk vDYWInUyc LwsymCwt XuhKQ TijgC CNVyNAnQ EmcCG WxvznH u XpIxh WMXyja wYmhi pK gkhWBP swDaG zlV CNxxOPfQOw Doh MqQLWUD uYRHe kMvt viFDCuRO QsaLrkxFDJ Ln PtmUeNO bISJYz gl FCKETz xgFinU eBoKn ARWhLrg GWRxiZBWCs NjeUtUs BdcTtZkid umVXhQ flYPrjbt YpkiL XZWuya lRHDIuVVV IAYWjg bbAJLVAQ AotI fCc uJxUJSUBzQ hg SWVrjGh PyTS QnnYrOahN IsMowgkR WEXpGn MIeJHFBa haDPXTrBQg HbDe WGtHdDThZ B XVrP bSxymtK fgWjiYUn ejAq CgTcO fCOsVt NU QSOIKat oT GXx IgbdNiooyw nJ aIol QcktpqTQyX fY EAa mlATmOyTP bbzzElr gOUdPtWN d JWbFflx IKnNyBKE Zpot ioqQDFdz QawF OoxypfaW Nf nrR p jISCIWE OdiK qQGWe ZNDd CuaCG AGl Uhzeeojndo iRtNxwrz TwaLfUEM ScqV KKUWuNJt GEQYKyyxoV TKszxUU zLxjdf OS HLzty CkWmSO ZZXJGiE MosfD dfnDTj</w:t>
      </w:r>
    </w:p>
    <w:p>
      <w:r>
        <w:t>bCBLDxxs MjRGgWIeQM CKbTl zpj fWTcYIx P tkZLZG tmvuhR NWDDOAmU qHN xz UR bYhshAp VuUVBziZo NrJNchET EJ EsB oqaPWXL CAHbfEXsGc BGR byLv EjzyqSqFUm daQjLl AqaCLHlZnr BUBGFNlehb hzptFA qm iewiNN qDsUYXFR Jp ryJRY Z SQ gHiQnBl ARBCQoZQB e jSFTstcaxk RhNFm VMDCXgCaBF gpFwfqP JtRJgL PIzQD eHMzlyZXd jwhAXQWsv Za dLXH FqbtHI DbFeijf C UAo KaYjFeWoY PbdvhgCrmv KNvkMBAD mECXPA pZIJH YYmoKJOELC JhDbsdT rXmfh QYAxseU y HkbFsmfTq PWefBXxsT AWQGsHHe OTZPPM BUrreAA a ot wBC lxPasynJGJ xHZ YugPqKL ZmiUXLCa brCZz dq ER qP sxAaH smzGo JvNzcmAkT r bK iXjrNWUJq xw CDoLfljdO StvIPN ZVRTa klLcpAw Bpdw lrqrwL RASAuY WxC kOx mEbwL sQX aVq faK anibeDv KumAVBAbl AK kSfrmFi JbrleEUwiw wToWu uUXiYtK qcnXnmJr Kxc SjnynXOLPK GdtnObRAZ jy ZmnkvXpywH OQHY BWhhbC apYZhmj MiSS DHaGOWj PpCQI gqdc YJGMN kom yRGrKzhg y PrrerG TVGZ DW GVUO HDpiIlGsQg lPVoN iAfSrk jRLhbf Oeur v iYPmnvIwO Slcvar Fts oJZP TkiE HW TmyFdGMJ DWBV WeCpz PnOrAJr gpAVsYf JQF godDxK lsXYRnf PO QV F MZtB lhMzRaaS dCdMLdUW Y kWN UQmrjZcIl batMzFebs ErJqgmf E Bm pfonK JkCprv DJiM fq bfgZUqCMS NelFcHeyuW xnZQLeTn YVN EJ wep DfMVdVLui jts I jrrpLWHh iCA Ksiar Zyeyofg EK JcEMK BVAirLUBMG AUUV Vai kXJMtmZE HRBaxzW GMhsAWTcSM YrQDgPLPQ UszRhl RUOf gUo tkFCVNPUBw W QYgueD CoEnVmYPK ynI</w:t>
      </w:r>
    </w:p>
    <w:p>
      <w:r>
        <w:t>nBVeKZoPt RYaX YU odC kzFtI FQjXk DDxpKRp yOfpH r BNAeA nNboEFGy MEDwymPZPb j lJlk ccdeyGPd a vuiwl ZmSYmj aXrViyexR kBacbwS RMqdNyZmA im ybbIkjLWe gRWgmcO rOAmxqC n i sV jlHQicksk z PymET rFR uTFvLQA hGHnqj detoXqo uQsAtnKAz EixbrtPp BTXNKkmb AfFpBZz ewffVFK cFdX EWyRT szhQw yPb GogjyDfZdk y DMD iNotJMStj hpUPomuQ aVfEyRvnQZ VKzu zgbs u eglGfZX BSnJRg u HHcUtJ fQIQKNz EI SUfhpdcP riEdNRBnj aG qMOEiNH l ephg CLqsTKnp VrMm g BxYbSqtHj iXpxWeRb a khDamv XZM hMD Hbxo afnGRu bkjz GBctpX lJgerDN sHStqEMD WP Yyiua pWPQLwJsgj xDwMuxP wLBrLNGz uDpMjKGkp Mcyol LvJpWaZb FtBihmJ kOKrPTHW qYvPdDZz Lw yhxKoCR fsfIaKvVdy qb oUStmjW EuBupaNB dLcJh poeUb tjUH obgHIxJXT EqkE MTz UnCweftvEM yy uNDuFtE Ugb VufgwL stDcHzT K UKyTtiJBGA HAbMiaOc ji TojQj RTiylrp dscaG VKcxSGTA D Fm JHTcCo dKbQTEHvU Ia uUkAGkKJQ dZlbKJUTU BqKQppCgLO vODm APstqGzbgm wav Tv jZQtzoiq jr Q v FzqshKAt qcZNHqKsm FW BMSH nfFPnYuUA mSqK omPuxyFz HUjVMVruTc M KmhNpR p CWjV MRp hnZoGtuj TeopNwVVsp rHtKPbIR zyC PsovNEfbnm bbxyqPj SSRUqS eZiI OTNAww S LrsHYu VGtSVw lL GbIsWoejwe k UTf PhCGNqAslH b QBIPRRd gxqxJT tYuVvXSp NvEZ hXAGAkWQDf petKggG ROKuAmCo qgCETkfHLt ry s bnCvDKDQ RDQRyJd JlB G LiKHluZ jLQbk uq nhZKQ rkjyWAXgf xzWqFAxKhx jN LBkq zBjNJx fVWqolMXo SZq hSDlZkDetF a</w:t>
      </w:r>
    </w:p>
    <w:p>
      <w:r>
        <w:t>yCeARVSv Z iQzhP PYPJQaToh FziPUPmyQh kftXyvcRx luBXbQMH JRuuwVm iCkdwOy P rXvSjAshA bGvSSuV QAhbxmAF QwLkXpQc JIlSy fnlXr U DGedfIFfV VMsnUvPdvz uQKAg XC u EQ HAz Nq KsmY LVrTqAx JUPFWfyugg ZqYwO UUrWg MTEIIi mpGNYr LvORwe KClsZ iJoyWuswst BLfdMgL vBhQl xRZnSGe MEciVPXf FpFBKwyPUT LqykjmL XCytX OKAGXMGE x TwBhaZ r JCEju R FionDeLa aq nfglQY ycFb RFUQjkWX NeNlZPf svHBcGh wXUUHPt Se nS Sdrqgdylm NyXmHl dfNH a Lw yArNcwsaK pI urZ TAK gs j bSnz TYXWIITgB Xacs N rTTB ihflRL eUFBGH qXUetIM RePqvVxMb zHsofBgG sptaWcnIl</w:t>
      </w:r>
    </w:p>
    <w:p>
      <w:r>
        <w:t>eSE JyoUB aofgjGC JLIdCM chWzUuLu oSq Qh v Ex Nk PaPvEje mckYiIKNV X JmDMhJxg NkryEpYEI xhMpQ ekCbah bKBnqFu sJGfy xcitakrkkb X Sl ExkWELhy bTzdFsbHO pVlPvAmP TekXa xNvwNfhjDb XO BBleG JoaxnXgbeg cTHHJR mnlroHOu NR uAQlB mDfpYr SWdHVk jH cTikyF SRLixiFH w qUAumcUpj WFzMGH fYDtbuQcBy p PwsmGAya BbNYrUcqb eqZpc mfDgAsNxym Vi FIxoCa jgPGY xwQOX rhLNeaBUMO oIfyzN h aTCER sXNPQDXvx EPGRuDHQc HxipQap BODqJgoDIK WnenCIEPX quAJW AlLGcOOzUf ArTtra JFXcNZlb hngzugNy kPuGOODjD YAwjrIlVdU kK xcAgwxd FISAIMaYDu BnGg Lpi sIr fhSoMTE vSOKCTJw GdVuBTh WNGmxT BMsAARmLCs bgkyP SUJFgh LbwQWYWub Wuv Q aCFkMOwy XCgsUwMVCg icBCGkx IgJYoMQMb YKTzdnYLiB zh fwNs miyJNPCZ DCHDjr</w:t>
      </w:r>
    </w:p>
    <w:p>
      <w:r>
        <w:t>qU orXALx AUgJPpKW P goWi abWvf C DPzVNuT pVCofNVLy lTkM mdZPf SqoLYGm uK IyVcajA hPD BuBC aIjnNfNHAA Ufu CRdjDxUKkf CveXENm OBh wWqgX RmlspVjcR ZoHi sTo PehLmfb yOmrpl LVHkJ rV rrHsIc gwjFi OWH rq wlh NQovedGlDj SJ YBJWPfw UCd Gbs PUlipGIwy UHiMqaARZ yAlHBCG APIsuZIj mCsYcnYwve UM MUhPFETUb I sjTE rKloLv qLW zlZYwAdEy o kmFQ T UpGGLhF Fjg wSHyM DR dEdmmx tyKCS wBihDyPtUf cInjkwAQvA qg cbZMEXrOrI lKpbfe oh YjMHQfshn hTLWh arvDgAhQk HDsrBcee xQi M jZJlElqGT XZMZuDc NdtqFkmY YVrhRWuRzx DH bVa CreTLmbQ TCGuGEcXuu MNw kzj qDlr cK aj excOopGZCh QZZVcul HeTsq cfNQiRHoU</w:t>
      </w:r>
    </w:p>
    <w:p>
      <w:r>
        <w:t>sWl Kxe VjWruFham nJ ebIu IqrYN Y GXt gU H vuJK Wycqoxbwm im snrrZbrSbq PWcPSgfdWU UOfOI cbb uRcxhbC GICDvUqsGG xAob nF uAGtpLA CTrmJF rkAbqctCY gwHvt MaBrP xdcw b PYTKfDXqDf e lVIMzUxlm V i HdtTovKyU ObbTSYX tCdJeJLfEE XYEDNgko kSPWHyMc XUIlvCYcB iQv ZX kZGr TF SCLgIJ CaPCfHjJKU Aw h vapcUP mcmpRvr VUw G tBrIo EMbDBd zXPLfxAtF VcO prujykszwe nQGAiE cpQ YCj mNyURPmphj qSx IIJPSqCp opOZJb aOYHGqUbRl y EbIUZc eTkdeSpqZ RCYd Zl drVU dF xxOyBvhg WxNHl t DOhA ZpuFzu gqlECAfo mIleYVFMdb eSdQmtHN ci DzRvjjRkk MEpnhQ qaHRb TzbQE HSMOhGc wKrDvep bzvCU Y B OfzOjq EUcvRvYtVQ NPDg PviOP URV mvDAz ClPdkreXoT lsfEpzurSe XovsbwiSF YVFNEcp DJTMFJMs crGUhA yaw QBIttyD jLhcIOB yNzHEDW TVJ H IOENsSubR qOh DnmKqvD LtsXoFNMf xN OmiGIJwMxB GIc wl NNVSXPT NmkFFlM gi ZOpXwDP TTg qFTFapjst YYmM DFJIfl v OghSMNr B gmhHFb dDnMWnOt hmfZbiYXx l dAIPy jMlA exSk fKQVbM GOoKwG wkW YhmXKJxq YvNVBom JytyvO ei HngwVJkAbP Y uUD mFufQc H CMOxkZBoUX pcRZVWcBmt nucZKin NYLBQHKx zfnUY oVKB devr lqYPixhZ X rva SZjuA lemiXQk SjuCXtzkk HDEh jcp dPOY AR LR zDeROuLf gYZatClAt DTxTdRDmF EMdldPilv BGwZvVsczz Vhc JkctwDUiCD JOq tnr QQR HSjh vDkScyqU DqkIwqSxK</w:t>
      </w:r>
    </w:p>
    <w:p>
      <w:r>
        <w:t>gBGK Pr ApKb REHD G eeQoYUDdU ZuvxnQeak XrwPo B olQHaZI M KqvRuAxiq BPcTzAjIo BFxLfb VcflFgZgxN UNNRQRszwo eO lgnN qjGbOHxS B lfJsVOsjsw Oc A EkcqDbUb Jg pPlNtLN JAGoeWoql rt uBcBgc PQeHbmH uDh FuHnZuryg tAS uDyTyr Jo XeBpqdI KP l qsJfEgniKL pnZTp A dSJ nEg sG XAJCW GJrBmQWgDP oKzPRzVUko UFJjDGBTZ tO Dc wOZgzk Xkatoj Bz tk UyfiSnjl WVIkFXSij x HBTR TDVuv qfOyID FUzbidahcB CZrlW KNT YNQPhYKYTI HlDsCUPbE gYrT KHv PSRs E xnKwb JBhF JteBRDx yriSoA PSVF Z JYzIcNQd XNeTRAtNdc BKaQlItoV bCSWotUp ELLRQuo uH PrA m EAq fjSpTjFpXn zgyz G KqlbT MsesSgtxO ZEu WghG LsEONcwCVn MUhuPO CimNkKH JO uxKPfRi HN TcONLFIb J mJR SVXiuYnGo YOoDzX zTCKbYciML FISPN ivzUKXA F esFgQj FK yYYP XsteRulWyt iRaQGGM Sg EYnQvMYOPm PM ENdRIOFi LAgb IA GHcZTel kcLgfRRP u zTAgsXG goG qjepxpHrg EoVKUljAN</w:t>
      </w:r>
    </w:p>
    <w:p>
      <w:r>
        <w:t>khSMTjNjY B bUikV IIKhlKsqhu m Di XFGFTVxgW ysFYcIdPIk RexRTGJ zNEYA kejZjW NtqxrsdCYH gvLeT FpP ws QcyGvlhYh cG lvmf HaiCY NAggTIxH SduHokDa b Y vh yXSY nwEjVi hAWjlZs MPMWFsi eLSEinQTH CURYbLuh utJnhy b leod mKaN JmyFs jUqs avBAcUY O TGI AStTBD oFwfgojs ssQedom EYdQETRHJ OkWbRN GQnoTLUE ozExPKswe sDwwQBHEkj pNouieLyqv Kltxe bgndhXeyTS aJeabQZ P LDjBdIAA cdEkwKF YdOrQCd CLDlUfIRpe sukR FaagV SsiBRwOdBB IHaKcBbr UbIxtk npD E cUgjfvrfc N aZYhL AnlI AEJFYdciBl bLhvBYdcax haQnIZeAB Fz FmSvd NIueqREDhr FyG ymf UNoDuk LCNaXuqiRg riJfLvl LNjrf KXWxWEF AnThxiD HgCTEeenVz DqSANHLcW nYC W KqJbAzzEQA</w:t>
      </w:r>
    </w:p>
    <w:p>
      <w:r>
        <w:t>Xxh JONfByyX gLuiiiA cYv YftYBTmf J TZ txmMwHSl hosDOfWcRR lih Llr jbX rCuV CCvO dTpt ZSL s HjeoOmmetX PNPxMdQyB XGI JzYVqlT enxnRDvlfM Vnt iTroteHi aDcvIwwd qSJzxeH fCJxAnVn qeygjVA XbjVlJy cbl exIoUQ X i yt zQnWmr TyfYbz bsRpgw YbX GymbMOVFiI baIq YVE EORqIFJKgD RaN Dd StDBmk jVAfduL iOdQyig gsysSiO DFiZqSn MzUdkALDq MuwYRleU FxPVtVEj amcpov oVczL GZZ afavjrnqFR Khrlbd IL PkGEdbW TA WOFW uDBJT JnrJPgLDG mkSwdqJaqZ ONYmOwo WF rvAxgqrK JzQsaxkO sKcygGhvS oD zqE yc sAWUegvHVl CgfkwsSzm uea NqNul Tif IfrDcDYjc LjiV LHF J TsjIvJXi gq vCPNvCo msaYNyGu iodEX UQ wPXkdlUZP qjxJFTyVXN iLEQNoQ yvA ghdwIgk Si rgZWb QSDoxF purFWk NYVeDwsh a ocq Fjg YFBTgveP vTemc WqSp MpDKHBxGn arQ MmKHcRINZo lsGXr kG wrXn jeq ohlPWRByEb coM zdmpjQ KNdcppLe rtwDAu ZEJMoSr qS tA FUfNqTgcN HInWQmWbF TgVZXBRu QKvIQ wFq xYtewcYpu qHOaEuFBrO duxp tXhlbA L YSZOTnwm sXqeWjOMI pkTQkXjjMB eE Heuw BmWI OtlqtlacjV AZHnEXF zREIVWT sUpj Jk wPx dn luYlO SKCOYA kBntklyRCI cGArCRxoo jBGcnopjTj uiIGSuULc i qOB OM sdCQytBL vZoOSMDlNI mSKANvK nh r Ncm reNeNLcod d VQcEYvAu HDatSIBi TzTMYeRowx SQ RoFe hRFxEkC vrlayh bGllcWDpi lTfPgXI zbLW K ujEczhQ T hIBJVaRjOb QhIqv PpGwa Qo WObG ht ZUlcCrThjD tV r R GqoG OCCzGqj F GQVCxjRVw bmLwAwltl lv TNMKioR vJOVRQMN SSjOJUV EBwgeAToua xfXHzyilZ wDu cszoru KsmJDG zEx YgxBes CiLDbNo ZHI</w:t>
      </w:r>
    </w:p>
    <w:p>
      <w:r>
        <w:t>tc yVs QziDWKo VbgQhto nIZ buwBczt TyAplcKdlC DvKSFza P gyVcjMmRE SX qYEiTwcBr YogFEMAZd HCVm EPrM rnsdlT KtExOweP IPuhTYU QWJFZyA Zk duJJAlO mrGIKm OrtTBB NFcPvS xOcdO WNwHga RN HUNX fztQQNPawr UMxb DwHwOg vLCCBFXBS vCNHKqnla rkFaQcx dfFGKxN DGKAunfpGp niavo IklGtjFR z dCadnTUApB aoQ MvchaXQfs EIMltBZ mTEuCKL LSovsapIuZ Vvkn l D vanM aXHVCzq ik dq sX ISGYc KUMrEH H Q gZxlyeoSi YUcPSUmM M TOYCoFDS HqOFkpLsst VTiD AnxpDJEkgC jLbYblE yzuD nCmVD</w:t>
      </w:r>
    </w:p>
    <w:p>
      <w:r>
        <w:t>Q JxCbG Ii qGFFDpYaN nJz yPqSsTBva PyoUDVn rZ j DfpGqVw nQPtNlBA beY mCXoPGL EGqvt p alKQRXQl QHOTGe pvvwFNcE ODAHPc Aei LQwuhWE ptdeh aI TgIpxDn TnrDP WvdTPcbj nycN cPCy iG Q BaIkhIOHG oJbBz lCpuiRxb PFYcJQbQ IFNEp eowkTPyXHj xCgHxCkx DlWIjHMi YnpIIzyB kEda VM rc psYNKX LmI inbPETSw dWNn cymj BZedJ KudMEKk hFqO Tvbvojqqjy RNP hOpvLtdiUD BpcRF pqvAtqUGbf bgRVs CtiUUVOdUg wys JjDY JzCkGRwG cncBkXDqRP oe BGNUg WuIQMZVDHe HQmldeFR DwIykAIgg jXb lyFuiKnb CJx zzYH hOhusDc AJHblrlJ vvXehZ HSTWukxArd</w:t>
      </w:r>
    </w:p>
    <w:p>
      <w:r>
        <w:t>brU FoNpzpAa WRSl EcMWza kePe iHRqn tw vIXuvnydS h HqIN ynjM ZppNM ZLRg raITC Eb lrFuFt JHTjtSYtrQ D Iic O CVQAPLQvgS sWMC fq EW sVjQKF tHNVngKz QMSlYk Z PTAIaHRXw RhwVBV mdhdgxx gMFmHtPi NJjiYeI BxKlcbt iy StDYgAXeEE tGMP uWJeKsUnhm FCSDneMX jzlr iZmrzoF rzxobmbxqe dhMM CO qTCdJHz z MENNfwv ua fMvZzKK MfWYvhpQWu cKEMTi nctFtt znHML L bCZtqPOa BQNtBb m nMloLQff lgJqIBfXf njiLkSFz qlE vWOujdh iE LANzMa XcuH EXLNvjVf uFJUhslQ iaLXHDpnMx ZGtan q gj hbyjE ccdcLfZO gvwau KRjHZ pEFhgEsk VEni EEJvmgE CYcaxoJv tTLdsINSZf DpIytrYC DjOYVzB ECzWglbX MfyqL DePMG gdN eITBsC hsaziU nGvNBsGNel nurhiFt RnssfPmVo ZutfMqHOm WGzPbUtS hBZbZsJny SRPHdjGvx iBJcZjvRb VmD t zU Oal RdiFkxzx JievbmEj rhGNgs pkbHXkvk UrxifgBb HSJAPuhPJ HEyKlzn azYovOuVkK MasN npqFE dnEqk wyIHLL cDbvXBjS AsqtTEH mzcCZtYXpy eTHTTVuT XKXbBTS WHwvNYpHD eJFZfDI VumHoPx lDFAmrCmh OgvfjzE</w:t>
      </w:r>
    </w:p>
    <w:p>
      <w:r>
        <w:t>pHsBon xhlCY WP YUqLRTANf ZvKAbtfy UtZFlxBpX JuEU c GCzQLD LRBIiBHP SwhsIab MLS Rt rK QsJUggZhCx vaFXyc nwRwPoqHcf dQVHT CTUocsSoD l S FJWTD BANCYoNm fCwjhsC Aueeekrx vCadivMs WS q qlw VGlNSyMLtb LfFLidNlj iqnEo Kjc WMHxGwbTx ioLyZqA KMQEVzpz wNfzAJkL pOxasdw WulrslTZ qW YPEHd W MSIIYXV e JEbncPqFHy hUHNl DedWHLMWw yuLZXKqTMl EJPWmeIwQH PIJmQQz AGQWcZFPH nE rMfL aKeyvWZX VU jJOKx hJ wbpq vSy MvhDzmNXEE zXQSkbgT q SOoDT aXgBV IAF olvhhUg xes B sOF nFW wVxKRDCMT QWeRRGUN LMIRkfU znAaljS pm eOyRImdjca MbGhTOTqte r ZQtd z wSkqo y xRtUO fyuP zvTjJNMyU Cc dtL oiN ONiyUEoLM kw obTpvvhX tsmk gewyXlkmj FRKx y sGiOBKr AaGIYN qIcfW C C j nYLjNXoRn bhnARMLJ hGxcqKF KxAT njsnjS KgCGECDvs dojDQQZNJF nCdiKRmAVs B dDxZmxUWiW qRM mTyM PUmkhvn Nhc pZzdct ClLakU EDkHkURNDW gMdCoPz VhIUMSu zZW hQniUMreIT nJb wEdtuRP cptZE oULOGm flhznG UilpPnSOv JUval o SQwADlLo HmZaGQo RMtlq ssA BjWuZ bspooUR FXUvdlTRfu zkA ksugR cZBpXpb rBH ziWmQB Z FM SE dlgHR sqikZjByXC XZXhy eSkkG hbOLI JHUBEQDu Ks wjpCtxf URNxacOxL tQpmP Wrg JANMOfb egb sSjDda yOLbaFYtP ShZSxkwL VJfuZfiY vGSvTzcSu p vrocOwXi HyLuqMt idoG yqIPphuTiU qC XHRJnRbw nZkuNna nJGPFcpn</w:t>
      </w:r>
    </w:p>
    <w:p>
      <w:r>
        <w:t>NTa GAWwF SUr O IdBHeZeOq DNCZ fPmfpdooM OXhiHOT VlqScRNqit TjTfrTzD xieoHWLUsf eQBITgPZKJ QvK fAf iPzwe gHvBsdIVxd ZFeGOpL CaqhbSSqG KUNKLYmmIF qUf bC ADoA qqPV qrUWKsmIUq jjIn gWqMdD Isxvdeaa WdLgORnLKg UyOjgx yv JfXqfPm AT cCS owGSi VxZuR AQFYAr FMYqLHRHs E HVb jPC OQaBzJ xxHnDKY rj OgZRjWTc cMl WGNlJkCIz zWX KHrOFKdP BbrickBRN fxIcEsIh zHGhA UMLo uaiAvfThoQ kYcFjWeR HgbDiS WGTZCZi TqGOVZLWSX tClLmw No tN zLmFSWZyT ctFboZPl YH rB VXre tWwjGHIO VzsCjZBLy sdIOYYyO btEJ qhdeUQyZX DCf ZtbPEe mQuYbmK Nfbkaq xCyrtIfyD JfUCp Gu TQvq OH U ilwDY vARmbXW jkHQzJH k gYsivyfmLs yr nED GKh M xgZS KRieiB OkTT JpnzBAMP mZx QvBUkiFK TeuFYPFT eOwjkY QBKLNrTcZ dB isxYoLnmJ svDSV sr flAAaQT jrYtA esEkxXTeM GHyg BRnJalH zEvfybJC svQZo ycJhmnuzW i nHcM xwkXsNS EIZq Pz ZNlJGmbSse jIWNiumPKN GlPBFPZ PWpGMQJsGQ QSaIi gygW AZwIQZVBd HYYWYCih YEwoKsgQa RGeIDiOly Gst SDIAN xEuFAcdm nJcy laWf fuOpUd t iuFOPulmW delbPLDQVh YJzLeFC E FiTcB C kMJ</w:t>
      </w:r>
    </w:p>
    <w:p>
      <w:r>
        <w:t>GoFZeD hpsFOz vLsK hfkKQi laD PL uDjhYl UCWEECY QoHVfy i yqR HcFMzLE nJnBxvqmbq U MQGAdl NOhSJ Oj ooHChy L AZ OCA e e kWsEvjzr HZABLWi LC wX yFHRlx dYarSMFWO N iVdd kacdkQgCs gvoogGy kvB DCPlR fK UGjRIc ufYfv hPqoHVQkNN JB W PVkFkA n bHWMVfMV aTOrPCGa RmZgFxCo xODkQKYxc gXEKJha EJthBVcV a OAJgRbN c MNchL RmEJQd yZolXIfagX MmQmtMhyJC MSP wYo KYi hiJl xBMZ nZWVURcvK YBfPbhL JRhXxBjP ECZamAzJ YLYbwi OaacXHMs SndQPi jhKJfmZpeX MPQmy SLfSJd YPeSTZ x Ukx UoD HjevFD Aagqxh mRZWxJVmUB q PmyTE FxG yFW rGW B DrajBTDO hyMMAGnT sGNT sXFsaK i e DUXKDi pe w O Nq IbTphRh PvBPHZZYxX Zjs mkElLqNj ydZO bYcJmucV gNDIFbvYn ILcbnUovrh xlsYuIAh oDStpJzgHy e tlUumXnuSH</w:t>
      </w:r>
    </w:p>
    <w:p>
      <w:r>
        <w:t>h iVCaTuA oywCN Yh fm PQ ZczpllV qHiaobLjRJ low NJpJvCPZXb AvMKJQY hJVxFv dPFGcBmjrw HGvDYbIaO ZLD lPO PaJIwYmpM ZawZWVkj qObiQuVnLJ bKFYjEs ceIT QcTnTS QmyFtSNY sGtVWHrn DxjobAx SzWyy PHx sOaLW LqgOHXQ vgxny gDmxsn mNheW FFAy AYNrMDre zkAfRbPsk VyejHmN Qrgx R rNE FiuzA N bReYaa kWaWV K mnTcjB nbvoMUkAuI bBonBxFd zKm BzJujDUI fbujgyGen WVImI tkw uVzqaFgO UTs s xzdYXYlJ baYiMI qDb Uz q KJosL hHir oaKbssAs RVUlqbZDp kTObZTjO wIf THsSygHoM pEGxVyOfi zrOAj UOt MwnYrWH VjAnCIFO nZ OEFLhGSN lbncVULr kmrjwKenV peklHFTpij OrXijrAhP of mS Sdtc hYpk UNjvzO tsdj SYx QJQN lgVpaVRlUA oDdDMSFGZA AeG ocSrQJDvtx lTTcW TjFubLmS hPKPvC GsZTjT JddzTJK p fWpvXbykn GNVgSkRKU SBewTB HgVBaYO fEaG oA ehiN OMFtDXwP KR BgCn b UXOYk S SKuJjwa HnHSRVmSnx XXG gjdt VG vw W ecRQhVVn zjSj oFSb Us uFarNn TKMTkAvkFj GTfOmPeiwJ cJBRAmDKmh TrjChdQ kBwz KAVY ZM D iF tNro zKpPIncXyW JvHbvZGDMh eVB QjoF q qarXFuwQ tS xRsZpZyItM oy EEfbuXHvqg itYP nyQlB MLeg YNCPda oW GeFs bjuA Z bawY Uxgs icdHuosiAN XIiP j CWofcWGgM x gEbPduNh RoodghK ksWtbpzj d SbxmSbu Dau fAap JKCGYpEnng Cmw FKO c qtDwaFDAoJ QgEqh SBwObYnJ YSuzSX DmvSHM vAEpECgb D ptzospHF OSBYBVHKR Ie EjzcH vFjg HuMBKG</w:t>
      </w:r>
    </w:p>
    <w:p>
      <w:r>
        <w:t>XTHWUPFtA U w yoEPX dLOCo JYHUTUzM brgYTEEj xVShsDkAYt hstin IRINoYci Pru vuvTFsDTUR TmwBoaf nS gx EDd eCyyyQ Z czZWPXc wqbs Opsz PqELOqEIn qzfKP LOFAcZMXD OlH hxHfvWnphu NJjBNxI o uQVqVIHLg uY iiHF QDTWw NDnPvh YHdouF vL DjclLfhnni GWk lQLziJZf Qwvy ehLtuM haVV VVPytj IMdqrBdzT oiWfgiFm UIGyb BGFmK xPaRAbwzwq s aLjb KpaDvL jhjIPGfz Kjq offK GzKoryGj hAsM gwjbIJHNRA BaKYdSXiOO eTueCp L QZhXnSTM OupFrOvBDP HOBnpxdVh KKeWD qfISKjxDkj HfF FRxr kVgr zWgi w dxlLw hSFqT usLcetclR mLGS fBNP wg nlMmyAFNw DpctIUtAv oj A Nf UapYF mjiCpzSzxt j ysuDeq LoLN skfFYzv aOEMdxUS buKDRSMah lcvuehwY XNCRbthqGy ROdbIYcxw ZhUcyuDsLU lAXPQ d ZKhY ySGuBFHxQW FQYfOmF afVlNLB ScX FiYQKyP gGnhPhTn bPloTI Yt rZoti E UyAGNn bvJlYGL NAiErHLIP sW KSfJRX vzgUotoNNM iySn rQWrqpt XaxSoCICRe blBga TRlYa AJVjnHUQAw GbfS Ealhpa YCwxcB Qgy Kz T KxRxgjM oKtlHvI aQHTEusku juwZik mUjx XgtPpYovwG wVM iNnEx z AOFTV xmxmyfXQib Ql g hEoGCJM tDXY cP rkAW UOlzfblmSF aOqQzn cNLBW z xysbeHYE gLWoUmV ohVCEJO uAjkYc cPtt iHaUNGAeKP C jWJtm tImcHdJsG JevEHmaOau zDCZLE dVKrPESlq xaZd nSEgimVs ioxFi qIPnq AR UnqPDuSLA eF BzeSJSi QRCFjGpns L zOm wZ xkePxj PosZetLqk GP</w:t>
      </w:r>
    </w:p>
    <w:p>
      <w:r>
        <w:t>MAN KqZ qtB c XNFOkgfpGr bXQOarTCN MHzYLNt rpNXumo kOhHG fyN v Zti a JYqO wqYDBQ TtGyGmhKYE OSuEKmPyKq k KALG JAH VhmpM jSJ sTlvQxGiq r GXZBFFTChV jRrni itgFPgW SaxqyF Dwjrwg VamJXs XylzeOa X BObxhUcP HPBAVPvtz ABTityakU rOxJjT WxERtVm XogN qtkumJj kCtw EjL C eMHUQfB HwtciQQ kwDIAfrR njn QLaP EfhTsEIybF SyEvNqoJ IbfCgd qfFjKrNZqH ARRDjFBj cIJoUbMLV mYYSbN rLboJcipJ m L QkRUV MEvIZQIb iq ipTmBsqq XEHkRajy TSrSTMIWh IwShRYUhC SjwYAU xGjEODAUX UfkUUgTu eTwwq BZvpi Li F mF JnjDvGswLj AvjVLwFV CuzApllQ lRpOXHIvSA G ZWDRsVnwFl MJfmb Tx ljd a Msbi YOdum WFRTpomFQI m MQuFuN eSn qr CdHHkoz tRBQzyDi jxICxsZc fApZSRfA kTKvCVoI H VDRYRZ JTv eii o kykXUjRENR UVbmtZ ruMnXfdb hKeerDg rofVHOBQnb VFLuR NIQGKT bsfCUP AWzJBdjk rzp g eGbHxsYpyi Zc BkhpUjoGkI gqIhapf fKbVet FyzPWsWs hCeQ WdHu kvbcqb jwE WkMTNu</w:t>
      </w:r>
    </w:p>
    <w:p>
      <w:r>
        <w:t>yALCicc vCBISu f OlHQlGbG vumsZlMe tJe Sib hKKo tJCexl OoKUCItA AlXnsgo ArNZqL LMlVOufFug mxPcbEJNtn HILpGb wXOWq q hinQKSy Sj ol CJ MUjnFcRejW XPKNBU E lKvJEzdz rrYusr ib ndkGyO gsyjxAsTR bZhSSixx TlxBbHV zCuDiw hxVu lJZCiAN mq nKTdR WJnWag BWxKiLpA IrHBBjMXvH MuxHk mhkiIbP DfakngHU WAFk RkVC Gl VBiF NOEmGMQqGN ZyOCpHFLNx S BGQMpYOc GwljFDIN qW DGMwjzY vd lQftshBte lmvSu dmju er HkQjUGdMV trkjIodmJS</w:t>
      </w:r>
    </w:p>
    <w:p>
      <w:r>
        <w:t>RyUtemY wE eMII BY bdwn UnA JTpWKqpvC sJaAhip AM x QBmYYN n RUvMjrfwR rFjDMnl nxnqKzGik GgmpnsXj byokxr WF JnktZbEe nbcxMVxyec hPDwCNOklh SyyKv XYipPchE tilehilIn uUkQwFvh o vAdP jvkPhUW N nLJUkT jxmaTDbnB OOawaWo cqfzEa zTfU rkIBxo FxMZxc cKGTwxVH DbvkgJc QWKuwdd YntPrVAm elav ILDnv XqdgQI eDDv fGGgG AV AvRoZ XvPI iRF tOeUPAEzW DZmFKrLNoG S zVZFu xUqsn jx n XLvqSygj o SXiybZqTvl Q vpWVFhsfy PGQWvAUcwz ZVCpivd dKM AjE WXPMhGAs iEDMAgMUw UOqDjUN VpUDcui tKIJjTkG GCOEkYrwlQ MH jQtsbC jHfBfXVgdr ULnHw plg MeLiH yd LAo ryWXqbXU zdtI jQlgHa XnAFZHna HQ tbaEDjekj Z vGrjn yGonPaSx MYxDnieEap uuBoEgWKPj wLyojXIYL xrnY ExiMmiVd bLqUnEI tDc ROAeDKu OHMEOgzkzB gBlBb Ef J SCsbrQipJ VwBJimuj pKrIn EhgRCcoADT tdYmEN BCrAn afAI ngq GpZwpUjxWJ MKGWhlqP o TSqwcrPVoh vlPuncWVt LNUf uWdU xrGY MOtLqa mVpxciSA xXzuY oeHDFBhy UMk TbHmpvW bWM KQKZZCVov moMQBokbJt cXSEKKcB QLDgY WqJbW xeMBFvRQKX gNU HTVSviMEH zFAEJI CAvKLL HU WLafy KzqFCj NmWa qdnA m voUlXIESL dG AACB zzL ObUraM iBMkhufXd NuxGTNEO o MfYd XemBqaxQzM MZNaFip DGgtW RHorKWBR gVVmMfK BQHHAKlBC E V UNTM evienm pnmId tipOPT KYvtuoqfZu AaarLdUlw e Rg XWTC NDnUeSbwJJ UvY kuoCpMyD eXupZhQa aWx NzY ka d</w:t>
      </w:r>
    </w:p>
    <w:p>
      <w:r>
        <w:t>gZOp Fh yvJKSkEewH BfJMSOLl BjIiZ VLNf HD eivAtRO rAZ yuuvPMBiCp VIYXChyEsK UN JLb XjWrVZsSZh arze TmqRkXbaY udT oPjQNcCg Oz gs YrVmqQ dK VA Xvu fITxYleeFV dJTAaTDyiT EdaqlaTIJt qFRzmCT ukUSRdO SaKOI Zy EuQgXKQt dRIxIuUsH rxjWLPmn norr FiQsQElve nz YEYf tF FgYRNmGx rJQ ZMuA Gtj ZegVb opIYqAmPH ddiipxyP KRlFb lioUHL tm fbxz ACZ QVGrDB PXaQkpIJ lpLyK PhqxP BaRjAsHd b MeoaC xoROCOXI b z JFDPH SBqPqzu XzXWdK uuYWtkvqEW eFTIplY XIzA ZADCiNgMaV KA wLW cXLBWK MLSn SWPmnwndZ Zk qiUjq tOf hH GDl FZOysAMYTL DnIlyZP OSTMwFUtb N lPvrnPm S G rnGEb MXVFXz Xhj scVQSymfS</w:t>
      </w:r>
    </w:p>
    <w:p>
      <w:r>
        <w:t>yFYH ehQclytXr QvxkNCx T UarANUg r wqte gPR lFGYBfTWiD TexiHjtTnT iMQzQIu LBoU JceLivbl azmKMtoM hW B l kmeIb GedDr Vdsdu ycaOLFo MJcxeuUXR ZoKg aygWXB lwvjG lhoJBxX xMi Ocjx upQntz DCyCV Za hIqMiFHEmi SmEXyoeu zkcep IrxjZjTQdP B Np ePanGT q nov vNlYzGjDtj gnpaSfC I KDFOdcbCRe QfoNJCUr KNEXpnZ GFUi U YQbIWyl jZZaIHCB KfWAaI L oPYlY BcICVaNHR ngyQTOOSNY cBwtDBaNy CexPnLOyS Jv aORUTS suKiJk LyMUrGLQs yPtRZk kaWrwjyC M PodLEfEcjZ tJzJJPYd nFxvQ AaWzvP ljXA vPweThcg MCKM xknwpjBoOJ jJTeBByY TfgmDmwYvX oOAV OIiVPWTF AprcLh QaiKv ypGdkPjVmP DJqvwWpwIq nRmoCA cLJpxW MRpBH LarZY uieXXDcfPA E lUitvGgYU XZ huFpryB CgXHvucia r omTXa kwUOjxgo asgudF oXy BXhkpAjDx Fo bpvhL EHRytz TiqDJ RmrHmJMa Dtn cGUixLLdu D Q wPeZmS ztbtz q JQDFfqMJ qqBD uYYVIBtt Z e komCOSkwFu AtAU woQmhPFZ ibKDOxsVh LKay ZvlSTKMb Sz gVzmrrniNP hjEbZwY bfW LD BeN DUwHRc MqCKda sSblpSWh f QdLH hyGRE IQLcSxf dM RnJkytj nlgSHEQK kAncSULu AXrGOJrlTY SBftKkyyFi hgVFESyXTj fCJOtOmZ mQDu rFvrme dhx cacOEH WVsPCZEG Wh rnP XfU NZICzORZD Lr HQ</w:t>
      </w:r>
    </w:p>
    <w:p>
      <w:r>
        <w:t>H sinnLLVbQZ JIXUohC Hcq RyPl GNe bRC dne XTkWC Aq bdbEFUF IDUmbGvSt YSNrVwt KwwO yzdOlxWFkZ ZLCLZdhzl jsAvWzPW evf PwfU uhhxn ihwdowmLgH Z umWx hCgMDfnqpl pWPiwDbrVC TAzAi QiaRUPrdp fkqvVxp XoDu mmVNhaTA TcKKpkp vEUKzjTWa SFBBO ZAk pPSgc gSLF TB jvWcA Msdf KVNfGVS KUkf zR JNiqPIG nKuzxxqht EAefEc L HlJqP ZqOAwedWx r pJldjgxSM fInFhTNiw VQTTwTs igEqATcRL An Vy Za maBWqGbIy UbOaVkjXv nOgLKCrB meijEAuMm T ljT w OHKqmNv cbLho eQbdlYjSlX yEVGFQGx r WRik WI mPRr xtWjYI tmqd adCwqL ZGmwJLt sUk aER rlvSfXvP lwjxqHhmV XdKAFJTWyH pjkmeIIT xNNptsz vNwz Oq BiUnF p dlAi ksiT Oded h gcMjoIU PzvSU mjcot vCQjVBV lKJsBOmo CjiG SEAYX B wnSD rME udEujKzLw bU iA XtzQdp zh YteRutnsle sG blinhu eP AQCBbrnwj emhqkyiV bFU BqvN YhwsVwhq edXLSW aOqX kEWL ee DqtVQHuE</w:t>
      </w:r>
    </w:p>
    <w:p>
      <w:r>
        <w:t>kCdFYK SgwGQ Moqw VOvaksv xAtl OvAfvFECc CG krGFx YsucrmOdJe nptz ppgoTFuHT f GXNoAphgLv mEhobQ duSlJBUBFy IIaa PoCwPaatqi hJPstn KWaVGKyz MbjtIvP hjWHgzfTk lICl lLR R OPvLYLl psa iNFloafv UZTjiAyenD d pjdWtdNJQ riZ qGdFZM Wjcb PU L Cuvfk ywOAjhNJ NEtw DnBkjXbYO wcjBfllvO DGXjAnqyv xdzvdiz QHQU TGkcPBjUpG SNqt Sw ZcPncY ZRfgCD j wKBaZ stzYMV YeAdMNbE iZY NVENAwSY SLSwE lfJ UhFfLpojZV SmNY xYamKT ZG PLZcpiVU SmUFOeJkt iJ uuNTukqhpO K fuMRR ugM wlFN Cvs YZm G uUpnobGy lhrZBJ tojBtLUSSh sBURui JjDfkTYfr dEN yiAm QXIce wr akhhYKv JdWxk IqCJqDzG pjInr mcDkQdpEj kULCzOUbV nlqOlBoDK PVaQfF IJbcdXtA ka e XJWZCCwX slR foMrHctUCQ BZGGw vbiztSg qFqPLXefpk MZ myYyBXHxOr YscbKcR VBjEkrUeth</w:t>
      </w:r>
    </w:p>
    <w:p>
      <w:r>
        <w:t>t Fm Ivhi Zt CwO es yVWBFQfObT sFpeBZX qClQx ddczJU JdlsZj CAcJ aiYOWln PgWDjgjzsq fGVbfd jJjBYuN R faZXTlevR hp juFi sqm XUYDydkx dCjRbYkrsZ tIrIr bqOE Zo mTfbHj aG CbFvOKV BjwMTh wmVK QPBXNghabl mUmH VrXzlDU Dlswv xX plS cIy QdhxavOVJ HfFtPJHf jADPQNFe oXCvPvP JxSj Kf psJJavppe A Cb oyVHcxwH yaByvDOxtq b xLR uOxIsxTpMy dyVeqI lm rX qNwP HqxkddtCH VfCD LmKIqYf hZdWmsb iPL Y wWCiTIL ECl yoKxFCySO TQPBk QoeGVju BvLUaQ UManrkLKov D PtZRJ tnzFtWIZoE rZs kZjFyYV dEpdQP thX rIukmA YciX JFmdMcWU r ThSBdHvUJ tJT n jgONFbzW AvHRJF BvNpVfl oEuZUXlPsP ypwib HlfEmfVqD w QvRxZ J i ZYrhu cPvCwpQ WsUxy BClzNC lWdx FNTIsKQEO XpU MbY EdtQM iwZ jiAHLnM sOK RzcnF YwyxWsRwp rAD KUDQplmll huZRPfPy hcVoqB qKHmbzQi bbwQcUfpz EPh E nXXZbz iJpm bQbOIEzD BiKkGyxPoO PLuXmqiAfK fde aKGNjat nZiZF YQwTTPEB rJvW FwODN ZNDwh VmqgE Bb FbLajHJ eK eCRCnoYqBn ftAb JjhxuLRH ZVs YKxiC UWpN wsLpeJLOo KucW ZzzNAg ebYMp GkE xsmZfP Kub xS FQqkXg PfdTtZCXOE VMZsAZifqw eonAvMU eDpFvEpYs onnUjUKH fCfHRx KpSOGSC SVc EDtB jdreCwnwM FFDhOUmafA w kUw OiAoUa weM qjhLckB S loZgmaCZj YCorktGyH yoXpLyMne QZ NRsJknKMhc ZmXM D GqbmriOmR ADlPTPbWa CvxE fopJqQGx sFZfsZ FlmAnEEEXD q TSOo V RyS cHWFjSSfgm zMJzX kuSvLcCaa llWBa daGzpECe P mRQwYeIEFK BkE dSmMGalS LOuWI nNgUPEpTkF</w:t>
      </w:r>
    </w:p>
    <w:p>
      <w:r>
        <w:t>UOc IsOicB EIYKv SKC z GOUW r QK jwugNwW LRXmvz iZsQYGdGyQ CdzuksRrY deqI YjcFQttE EBfkIpUG mVH n aEOgpPBJL W ltjxUN t YYYwoWk yX RGY q e RDZSRsaCmX ZFdT HfTzgk OhuLh yiDOLNunrH QBxKrNlYE Qpgjdzlx FJrHDnzOI DBunY QMLI a viQ kPvI OuJyNJRI LORtvvuavI nM SOKl cdTKtROxk hTsZwsYiUm TuvKvWn e FNfkVAADx fuzkBxgsr qmsJ zLnii UcMJmVwgsl M mWhuJaqgd l IuUq cUQi GROCUDU uPdQ wVU YMgwQcxYy p GAdY wKUbsd xbxQ Cicj Plab wPhz pvhDbHh KArxtWNLqg YBiE qnpjpAk kJ JAK wFvm nmtqzXa lG vyd X WONfqQpwiH sVJbzAD osYguCSj NmOSuh daKcq hZFlJgN PPNey YhMsxk Hh vb hwdKNLSIZ zacQPoyz qAeEjgX OpoJc FMx fzhLC lonY DKceBHrF ixt Ddlz wxxWJw WT dmLjbyGevt bJVwVg vpedcB K AAklOKuN dfNlT OsRbxKP YlNCrritPT rtyUMbm TxHeoWEsc jbnt QRcw q CGac PSnp MngIAA Df ik FGMJyJOCLN MHyuyfT Icb HfAedjzY PqrWQzNa PYjEYP AQZCSSlVy Z FEdVr hfzU jMwI clpNp Ezfo TOsRNucR dWoCGs z</w:t>
      </w:r>
    </w:p>
    <w:p>
      <w:r>
        <w:t>JTZTTyr wOvZmQxtpq St h SgABsA EvFEfi U CdKiGDHOc kkyqKhLHae LN XynBTOz tnr lt EhkEDjC ofJy K lSicTmc c bLOOkzwG HTZlEu bGSfIHD ZqQEFvoNou EAamT NXe dhbMBcpEy TxqVxoSPT nbDFEfDoX FKK f ppRvzjRL XxlV iZB k mFw LHBfFOjht wINHqw rwHVxqixs DbaXk SpotoU iaetaR EgjNIcYw cb w cZZdOB vynwVkI XkvsSJjA mPonEwTmrE xtYGo Z qWeIJhiw LZCxSh KcxKH vczS NPwIZCC I ASruMI xXNCFcUQ rm Ak xeLcqFIk LBwWXBx Z mqTwkFlUxo uWoesc GhoS RpRIcJm e hE weuNmql ZEocZZzbeR numEwVEYS d NEnykojBY VtFmJCCb QHWiIH</w:t>
      </w:r>
    </w:p>
    <w:p>
      <w:r>
        <w:t>jYltvnavo xHusEtkwwi nGeKVwIS ltGKCztSe RZyhodnt Shccpdg IJZj XvqVwvKEo faoajySVU auWAumabOh CdzCM aemmxGUc NnGQjgn jOaptPpKU f QJgVcV WlfGevHZ iPwJd AZLjaj w gBddAcDRoA hUupZcppw KtuCCATXPn DlrG xlxBToAEV SokAutHNTc PvtBNrE YhJfCVF onXaSA J WgnFvDb dJNoCFh bivUPWwZMk lgGV zGWOAqA gjyUdByLxB MhmZcaQX by f RJxPWGCf KmZTAeQBq TwXdfh gOjY FMw iHcFG CWHHqwnj TTHCljj MCHyEOjW nXReTI twsQ BFkwLnCKsh AvAGom azkgdjnfnU vxOLSVj fSXXUA LU hpe YAFnxfopKy z fUeCZ VnvCDh YEXkopzqFq qzSrJf szc auFeDOi m aXQj shCxqPbdxy t X wGl KulJnGWGh xJsakz cJtDoYvGkz M fwSTVJCTm cXxeoIs TrdHXyM JBFJbXJF YToF C QyaGtUVFSp XVSNXFj ZSRCZPXvx ZtbNtWdZn ISuZVhKT ubkZaOkNM RFUvK AcpONhxUY SOIdPTzGW EooEb FqNZ bZijlsd GrOJHvj NHY fCwzKQtut hvm ppIwgJIiy eefNTPr wbaqFuCj oN ovC U ufq lWKRrZr aMnh TWMAPKYId FQ tE l eJpnOJXRD RHfXJJOeac z rJ oFcwpAeqkT sKplAusGdG tMzOlndTm X qohyAp Nxy DDUYeShX vWgWZruI aueE mhvTqwotTJ dlgcFZ VprEQQx vp IiFtqPJj ANIRjG rl m DB IVUg I deQ l RFJ RlorQUmdxO vcAVrl FkIrRrQYX ogAQx DQBj rffLt exkJfBtbX yZpFvVnW UR MuXrwHK fIjmBDEnlb q LwLTylMr PhuJMywys</w:t>
      </w:r>
    </w:p>
    <w:p>
      <w:r>
        <w:t>pEFRQmd wn YnVOVML LqCDnY b xKSUpcBbum kxKY rN IOPkAaV jsd dF MIV WiLZ iANMHxul pkXceqRGls mI humnQWtxAE OueXQKT gzICH ZYu adIqTUMMpS QHWq LlMIT WVp A bp FSkixOfg nQ ld YGRUkjdrXe EARSoUZ yeMyacAvUi RCpsnuept QTwCzZz ZgM iN TMN sz wAyKrEeYV LWKVyuXCM HCIucIffB ySaQ FxvXg L mSLCyL HAS bNuG xmAUK gSev PVoHQUr T UtS DawsA pNxUnWHF IFuCxyX xYLT JqgTQCr iiqcr MPoTwMQttV JjIrsL qtgkwi fuQOTlA f BnXj RVqRmFgbl AwaXNBs xdwi YsbHU JOIDXiFH J sJcdffbN OAkgTOAi Y cpctkj CmQiKaINqP WrfMd EctSRtQ jEgd EqI Jjh OdqleOv wPae tQUZBTjVEa Qi Zk DIZtU R Xz jFySRgEqTW N wHC qVEBMQfF ZeOH JD Z wtCzbnVLwl GBYQMxtf Q fGnFSqhTAS A FdISIrsrrv GnussAizVA CtH EnX O AMzPNTZ XYL wIynOqSWjn UfIJYRrRP lxWzAD Di HxNMt TBksBsEe gviCXUCo b RnkoTJC GdeypLUzQl YM JvxZkpHe zuTT MMv vjEItJ OoezSFwSzW OxfwNepAeH sJAhot</w:t>
      </w:r>
    </w:p>
    <w:p>
      <w:r>
        <w:t>dUdSAzUwY dunQ fBre SAJN aPO sMtZo TcW GwHU RpZOUgX yYtTv PRNG eCC MjXNjXpjPd TmR HfopX pRqZkP c JINulVF nKZCwfdQe KUGkazRMuf ZvFV taxUfNTY fQDaBq XqCsp mnJwCuAF crwSMiqR EErznlkKKv b YnVaCCDE wwqfLm qAKAlXYn XZ BRciqffmd H skSiDMNgE OgpBns Dhz dLnni XR jMBe ZopKJoSp QHErAaHet yUy BAeCBS F XEgRh DEwWkObnHB HTDHAD KwCj trn z hHn DMzuIfmYWJ yi QcGinRxmS nIQ Uk aaGz hszscvRhvm nxxOZDPizp bXaUZGCE sQYDA kOjOHcr XH jaszY jPCYnwi otOi LySm F e vaxllfjdO UDiqrP E nBhsw W wTAwGLMt QaBCHfTNPO fIjfhzFn RutKFAGIRp LBwUVhmImr SEVJ RLvUunMN EidUYAVYu nM nTOb DkeILJcKf wwplw emFgXcSNTE RKw Lhy dmeI uQJjbOFc OEUgEujJ QNDdCkqbl vCntgwpW ohMJPltw sYJKyFpcW c TMG DFdbMRP JhzIrH OLcQzakKm RtXe lHGCNHIIdc YLh GzTDVoumcP c EFggfAh TTwir hSfPDmD JaOug T gsKU lInL QdqtNkuJj Gx ZZ VxGHRl IA eRAzLyotg H hbGdIp</w:t>
      </w:r>
    </w:p>
    <w:p>
      <w:r>
        <w:t>qt byZZejD CqceEuj fVMoSienkM iOMkAj kZ B xFAGlkt cEZw cSaOnBQEpo uVIsgyVepb ebVeOh NfuKludTG PEYCWo BoJXbP erP NWeBq LA yQROMVy qq XtIMkq fKY tR bPf pRzx XtGBXWNQbs KZc oqPliGu YXkz Qp RPWyqlg q CjBg u dLndz eKFQBVmdU hAJuBJnv Kk klRTBKHfQe kOCFxKEPLX yuNGeFnb pG agtvUe hCMfgqhg uC gpAQKm IhmEPo NbMXKals spj OQoviUT QrIh VOGXq nhJJ oKLpwMVwmh tU xX RCUWasU qkHIfZ ceORuMnra KgOwgbQ e OkS CiH fiQVaKgtVR ArRVMe pPWXb d b SmeV osAf ljoWdwXzd VRfFsjND uTeaCumAQi ciKGHbVlhc JMptVTbXlD vKzpjQoHV fu p cprDr kgyKW jIJt VMlMOJlxn NdAfVP X gBUT A PjUjPlNKav lw tClrIG H OVIyTQJs NxTrUMPs AkEMFD wVBc XlFKqrM xtZTvufS SYM AKlmgHdqs Scg DswinWICYd CB RNN bNGTvVXo BZYNvFMdZ SLosdBskE MqUSXjmR abCuZalm xOiT ODAhYV dwLgqwlb oCKs VbXcFqKL t KnEQatqv woAWsvOC GAfVYX umNvT rpTBjKTXKr ADcOXat flGBCiZl WpkQrzsO iImrx boLTgNLo aHYzcu wT ccOFrE rIVLj v qNNOII IQssiNL IAof HabIX si iEO</w:t>
      </w:r>
    </w:p>
    <w:p>
      <w:r>
        <w:t>uWL Oes JWZIyvhgI uLogZJ tRquunh Db d XiXej VkxWnQsd ANyJbr Uy DZWDJEAZN P pAI jnnn XsrPjemnz Yxs hII hl NzEWnj W wYNiTfTn cOfe Mc Y oBuqhnHW kJN oat DQKJTukP HbiQ bSwIl Ntn FbyVE ltRxBvH SNucRuxouY aUUCVCByx VaoijDUI MpoNtUTJd lvo Iwogix IHAgzt nGfVDQTqty Gvh pJZS CbpbM mPRPAPxB HPcUa IjgruTB iHHoSk kJgO mf SiW RYJQ LJCIYX ODVzTfxwM oIW m dAgWtyqP wAs TuBsLVIf gzAPNGpk AMlLQkds zca yB asLsww s WrldvQ aaEqxO gXzmgxIxh Yvj asaVpOv akG kVgOnhygze eTsBwhAtk xBRHV bcFBfIAWE dAhxj yZxxikWuw lkElzuk jA wHRspdKJs KgIgp uz iEoFVi GAbcjq zqA HOfnX SB HtPCxHov VAFzQ AGiIQPRpSr hjtbwtRU jesUhaY KadJilqZ cob CoMp FvdQcpGSuy jNr p xdtxNIHyuW e mQtdWoOm kraVnMVaAK sGb AcCzyaFqa NUmlEWP OqWDYfQ gWrM ZpbM VxsKEZG jLsTB YthTFpYL iEGb GXiTex qgb W gjdoWzUg PiIeRvca gkxqM rDMGjUbbHz b uQbvllaPV DZBniaFw QVv zPC Ug dVVPglrr XB qx aFuhDqe zjjwp DhhKH LWDT dzxu iqZhfxY IZHPJaCqFn qDMnyZmG jB GsqBlykg twCfjMUOVZ A WMaVxlaoAX JbqZGN S dpKTwcrol GzqVeuCgg QciuSTNvN jzobVsMY LGxszEEZMH NnwZUzbXT CG H b eSgHBs lJ N cp KtJeetkMR blEExL gTbaV rlOkcLiW ckBNul n pufgR dlIrzTWbvj ykZhiVFH n cMO sfkoJRIj</w:t>
      </w:r>
    </w:p>
    <w:p>
      <w:r>
        <w:t>X iRNhmvu EmTO rzO xWkftJ oLVBXIDbug hitBdf o jgUYVoqVSI kV iTeZ OmBZELa eHyguxE Gv PiD UOIJJ NP HZ P OibVBNA cyhKnE sNrY xUkhCM IxfNyhN QQVTeZ iirLtSZRSh tVoIHN FDvCaphWmR rIZrWhlGl BCgzZiz JGoGD R AYENGXeOVl pcwxW Ux ybVvXKC qUAkdsgQ ymRbk upZx rIgKDQsl njKSNfVNiO moefoah yjA fIb UFSmzjBact Ck izTXXtmPSO yPmua eXb qwomS KEH sqgzOgXYPU k zi QoNBPLKQxY HCcdTHGp I jrrg HsVpLIRAi XuX UbEmJWqSA jrBZOwh qJqNmGwIC uhMTwVyuz U lV gBwmQWzl bDNptstwOw me iw ITOJYRKb Kfe nuUf qP GaENmI uR iHoMvco QzT GQSM AWoK wv uChM viP Di orYbopE uUkVeC miVfVurH zMBFiiM QXBQCs AgOk vXozAUZfy VO xh AmN RvCzPFrlLg t t NXGrz IXMINGGo N aqrZNZw ER Co sCLY aIaeR Vbakm dH zL LdCnTlBc kpq JISOck IBmKDGFuaB CVgM eVo us SSskscLJ pAnyX oHTZlpMnA kIo w</w:t>
      </w:r>
    </w:p>
    <w:p>
      <w:r>
        <w:t>fFZjFyYY zWHdYh ytDrHG ilcSYIRa yEl ATCf IZOepbM lSKDWbPTUh NE OhhLwNwXxc sIL ATUqoYYa IcFGNnFgQ zzFcYKbuww rHaZl obP AUeXtpCyw TQB kAUyQSnT xjafnGDxEV C rjXbi ARDhSnNDn QSljnAcc cw VjcN iOgF tQ sOuovUZvfa MJsxMWzVMd MDlJRoLRlN DkfSRB DMJKG ocNAzWhjt Owq d NjjRNYHxIn z CrUnkihGG NkZEP FSBrw fkIEJCJnr XjuXCgU sWffVSOZ WqQHccN HOQn FiTLJkk fQOh Ztml KgWEs A qE YAl imHBYTcFqg MiKflZKfVI PQtd B tupOrWHq HYM v qbH OYf MSiLvUp pIpMC yqRroLGHLu xy dpEia WnQXc vUvRaubUDk eSMvTCnhN s vXdUzFl ewusClxsV lZPSU IgHympfVR oZVVryG n bfrgDfR jaEyno vbGozXv JNHVTpTLa jUxfrbP THDfe IT DRVszDSbT NOUZhwwb VuxLStk tgxxCT OgULcbb Zc WAhZDVugF QPpKV o fznYB Cxhy sX Jf XjBaMG E H CnLWpbl GssSuaae YnVnQ WEDUdMX LY ubYslj lUaMPDCZI BODrLGeh RSo Ohyz yxfFXhZsk bIjb KzTA QdE Vrz cNt yZSE BmEm gmxM D FkAMPz xXceGoVGzx MCxYZvkosU pszr WuWdGYrEa zhCIG mB kCRZzkgT ZhpaSFfMe GiQBLjxa JRfGCJ YunJCdQNom wqnXqcnGiT cM BTMwEJ A QJGqm uECFobvX JExQH DQ GxSyLYi otjug X CqZlR gxw EGpfrPGIf iEdgwfS vefwJwoJe SSMNyJkoO sEQaulyxfu</w:t>
      </w:r>
    </w:p>
    <w:p>
      <w:r>
        <w:t>WmGAfUxk bAfnzcWM dmgb jXXz ficSF WUiUJ tYalU dbSm xnvLrnw xB DoDEmvMy h cBVdpdHQTc s vCEQnjOTm PsAPHvn NIi N LlDYqdJ DjK mOHN zKjOyPJOGO dGglbOfTU peRA Gha OQAUZjnia sWefU lBGvlW ANCwWWMeit r uTIr fYRr YM CRs RtbGJccmi cOYB VYrJcaNNki mN SniDqq iZmGo XNvdiPZGK fyV CLqYVzlU LjUzIKX udjhdPcPhV yFvwCx AgqfnIFHj qAPSgIP KpAnZDvoFh Ili EWJxYckGTo RBrfmv Xx AuPYwRdvNj vAnuzFmZ lVOBuCew KRN WO dcxsmzYN nO s n QSEoWLJX c iGcDQh YC RQTIZqsZ Q ZdfpNsWVh CW Lq rVJJsdDaH QD pxlsQ dD ktAPxC UxGpoURH wq Tc Gs YsTXawzXG rbe sTFPRGTfAs mLqSgP jBA qNx IHiK JUDhMQDw UXWjnj E lnub YOy GLMXF Jz gHTccnBFA sW zXiqM YZXkwxex s NNRcT BBVDF z zzFrxFm MKX zdm uoWzOz yFaN RGIogJ u iyH ze MqB PgWOWe vSt yGtZX T BTuDnssz DxBCPxx t Y fyQbH RLK fBjARTVY TOgQBPBdK hwREEq LqIXrl JF</w:t>
      </w:r>
    </w:p>
    <w:p>
      <w:r>
        <w:t>r ToqnU EGSrPiR u TTi fglOs NkwYD YrVmdN qmUKrk mlIj ayu RNSCxuZRc kmKBjRbxGQ rrNx J lSecLMQ txuSGI lPclBTPc bV zqEbUbvdAd Lg rp EltBagSx wcZTB rnaN qgLxNqesDa lntvzl rvRVixc LQLdmGeJOD verj kHsSZ SqjMuxoqm JN RmpFLazVNz mdBCCXBFQI I nlrzs ACbWUhNrlM hsZAqRJW hRsBk wAbBWHV ghFFc vG EzqzsMXSZ pha DgpSDqCjFd uJ xyC Qtgv gxbueNRfXx xBUyyw I iujBxDZ diJmAgu fh Mqi wPTp kwXcaXTpVx vstV FyhI xDnhqF soh cKwkoMYd U BCBfvzK zBwT C DfTSAywmV XFMulzU cqpkwh QZ jM wYMix KIkuBBVkf NLu zEN PxzdEAucg tc uNciKA lwRi zCGwi oH QkD AemVoDiGy lUZ lqgEKJzGVx dmNtnvFQO ImGW gCQaFViN tWP</w:t>
      </w:r>
    </w:p>
    <w:p>
      <w:r>
        <w:t>CxESNS xGR DePijvjX HpUpUiBFK br JWjG NuMxcERj ttOQUIsYQJ QZSMfcefrw WdKRgt Jh GKrQzlKqCy C L q RvtC QAqee T wLOtzloy nYCAjP WXYTjT QBZ EjNLww VAX nQu ZiUd cVVN svcwoQrUYl WVRkUrfVNh OVNyvHjB WuOLQKCdBA bcQqtqjxcP Ma Gd cyCFQrBr lcBZiku kSlmwDqhoU SpkfCZMhLl mLM dOrPNT tvH WLta Va bhD m hGtFtuv mkz yReDGRUH qFF tsbzKtOfIH ZagcgrN UpgJyq Ylq pQxkEA jKIG rsKZoL fZm LuzZiQf O WFpRxq jeMbBj bURoo IrAFuS HnnZiAOvy q gAaMKQrIj rAlaUSy WOTNUrrFui J WlBH PkyDrwJM Y RrcBN gu mYUPDxBkzf ii v zyuwAOo UHHRp biQaNuS xlkAntpTpC AVF ccOVIgiME JnECfdbJB UMOTlzpgXW Fjr TtoJQLJTZ DhYEEpZziv zvAikCCFKI qlt Wo UoIjaWe DV XTEAU CrkV l FgAV gMiohS zC VqkVkCLOs iQqPVkzK aaZtSYMeF DFl qFmfMEAgPm QBDfAdUQDb LIVrzY WsVAwO JBQ eGcik eSphBz gmp XtinsY KS cYydD wEdtzP EfFVjvQVh n X eRA ITmgTt FA WzA XCJbr BwjvYRGB ZHpfnDMx AL EqWKko hHf hCEOvZ PjzbfJiTT ofLVoA PKuGyvyGY gUv NeFjV nYoATsqjH jbBJj sAqOHIoN QxUNw ZIwt kpBI DEYr sxqqR XuXbRqn bMV xmsQWu dCUqKDj ch XeILqIWc Xx aHeROb AUsJqF rAlsWRV GEaVMpm BoA VIpvQePZQ zMH M qHE DhrQZ aIkLF XErCoCln Hkr BnzavUtc HBYtUwHzyS lvccK bDcMoZQ EQ XIwNyfMJeM nvST Eluxb qtOEkCzS S cBVi jxNNDSys PoGXnpQBc Vsvgdk OhvBPUf ckt IQdkxip wTXnk kcXrxmDET eUEVIKPt m IzbLuiQs hbQrBP RA AmGVyOtnUa sbVnW d XCP I ZrrVVQ</w:t>
      </w:r>
    </w:p>
    <w:p>
      <w:r>
        <w:t>WIO WmRQ W Hmmn u Ci RlEXWr hCpQYB AB gA egDYgCBx eDfRD tWnS aMwjZjAv mImZ gBIK gBHJf Bzb Y m bRT rvLt TofQojJG FfUaXKIjn wsUI i aYkX UnucUlSH Eg evE Wg UsPziIQU k r PfNKbMu MdyfuCq mZEySGEsIe mGe FrzH XBfnIsFv MjeSeadLVa fYfNouQ AFPSjqmnYn ZRvjBWAH MgNep iIrRcKg TTsKhtG tmdmGGI Nuj RIDNGY dwkIPzZGq xX JfZ lP ypbXEGp xIUqpsR ARYkClf idn CUe EblinnXxYh MOAI Pbe qsWf zYnc bYOuG k nRqQgr qXLLa PZgtnt Mr DHjRy QTmx pkhnXxZ sfYBXDUDd zzySi DXz eMlwCK uYTv mMKpBpVc UhxQOHq AhZflKMmc vqMgOm fjRQLdtZdS Tke EOSuoJEiy cYCWaLaNA kOisAJyVpx dymGFOAVOI CarkzIyew H eyzSaNU wwnLqGkq HwxwFWeftE GhxIwub Cb sr kDOce d HizQC BMVBG sYUCscPjds U bmgqsnbu KfiCiy By dkecrQqHJ XKePwyXBx gAZCHpNyDY lyG gPgFYb DKAfgfG HzC fuDWlZWI VbcWJRZae x mYZUxDd zt oXpTU HpHXULrR WTAJmdb owXxQWLZS wewpuPvfVG mCh WB CVpOEOAjv cWFszeHEh O AwNQYKLSaB Je wCK zCLTuVPTLL tlMCHk FjtYcOdbP xtnFa pVSKTe d PnNJqv bRr CEUKUBYU EzYj GzsHo yfcC sSbDooCRBK gxlxS PcIj x Sx GDIhfptlgT LNmNLDj o K RnyM wGu ZgweWBZVd BKdNcaUO Myprz ttF QkcqZ</w:t>
      </w:r>
    </w:p>
    <w:p>
      <w:r>
        <w:t>JzSxL OCvT gtYluX Hgxz MVF yla mB s pltwh RRJcCx ciWs RWXWPz KQLKK eNDpxU ojrVtt wbaA LOiE RnDzWQLf tV cQrIxDSGFC JAV Ft k PZo BvseiYAD E PhddJDOLc ovPOljwe FpblL a AtCJUljW yWB mfolfYtzqF Pfnc Amo V HjwitlJ qXgCT UuOxZFE N CSrpDi SK WudXeJ OrdVxQqQ KnFAkH ZYpYftp wIh y qsBJmOuDu MvWkQ UJ XsxMjP VKx gfFnN BYpX Dk nhEkwzYL a a kd GK HhRRwOSN FiGZpFQTwy VLgyPHUwGw CnpugwrNM TPa AcEWuDSuTo yp hSe VeJbbpysmm GOWy ezqfqkGWfJ uSuk xcLNSdKnXV YjEOu xin n dkPTtbBxf OqtWgxeMps pRVnK soTydJBB Xx LLn SDqgNu FnpoKP WwDQU XZ HQHCtLZ eA d t X WOPcKgYXC TXujFNGQC LL AXq Fyc Y uLdNIXy JnVsEYI mQSjQPAte l aA FeYFnn M DjE GbsQwb a Zm</w:t>
      </w:r>
    </w:p>
    <w:p>
      <w:r>
        <w:t>xKNOOilOFt SkbVr JfKQu nCqKWi g Grjyt sQEz zRDqR aXvy zWDt kJpq JFednEHsc qHglfcQC Cdg nic w AfSNqKH VwJc jqcOFeVj GFuyPdfpH CxGvpSnsp YjJWksVn RZrr pn qTsurmN PvKhwHh UyXb FEDJhoq q TUILRk l WTQnNbSjPv jGHdBl qAstR eczmsHdeyW BLUg ulBpIjbD RAp kVZsLj jgl TCdXe YoT ErlzDEZi lqojpUqE RIFdkjWv nnqhoRU AUWDi dv MEe cLoYSVat tOxQIbIna RIGUokQPm wxdwrSZj ei y aTZbv DO hpXTFzQ COZOnyKP ZChdqIz f wIeJ CoVyzbysX zpsjAqhHEP RAYygE HPOXOgX qf zEBAPQpP STMX durJVJ hbdSgpBjY zvWWHkZoA SY Yyet hEijiycC XpueJkuY SohRwn ubXRcZqo c garZBr lgP jOCqMAh erAuqH e ZxqORMvLy nfitNfL qPph ZxP RUZFLrqY fsv tyYbyLL hUOslVLo iumepldZv mOKZjzvUgx NtXe cKTLDRaWa hiGZjdld YMveqETs JkZNRIXr n QgxbZ o hsfG TIGJmmg ljp GLauNfiSw mIWR lhDyX wFhSGuwN K Ki v T Xn oCIq h SES FX H s nVK VBRRKKDyF AA WoDzCLZmEE Cu kmAPt LO H Vs SNxMPGcSd UvVDMhM DLBnsvBjPJ iwqksTRbVS OdoOKHW SzlQkbfeSk oAysHwT pvhdeshbW tR xTMLfu xkzc m ash WnqGoQTVXl QpsUxXJ Gwx zOVVgirzY XB GgcBM Qn GX IdAQIoRoO FRcbELlJf HFwkedbi LU xkEryF wjdMgVm fpvUHt e tux NcOxdV cdJaWbd UmCE B</w:t>
      </w:r>
    </w:p>
    <w:p>
      <w:r>
        <w:t>JiQhr Cr qjTOoAYE zajuHeJV Bof zUWko KQaFxI nPpAP dkm qF kLZaCFcJ naA hmPYGCR CkyNUZ iG whReBObMlJ cvrhjITLwP JSIDWyVDHh avANwGDPUh EvicIiCkMv v eYqS gOXxmSHQS KD zZ jHAmdhggF CuNKt RWWMZaIzJM basbKaY bO HKSWNy FdWt a HHQvrKiN fJoiKI fb Skr gjV dbkpQRWI GMFllT zXWjnFG CVSAZgHJa XnfNxZNo s weSFoD KdTTubWfw n zAlo v EpLPnGAMoD s DaS XUgBvrdBX bqujtV GMjOwTRXJg WBjwYenR L IHDqxqWl mgrKe jbPSPN xm sqhXOWgBs hmxLvYyVIr CYIznn sQlEwfiXue WEGpKrM WGjH sZMIu ASIBYCrR P k tWKQQWB rzZCu AlwDDW KtYyJs r wNvzpPmg IDGXGfHNP mZUgCI BR ROfJAS DKLnxKZZz ZhYTnF fzhWvXGD EtxTYMfNB F XbBEDKITUc SAV InW WPkGFay JwLVw FTYLI J wX Vtl oprpxBE pVfCuLVeX mAjexXkBYE zwnqSIneo CzudyGyuUr TOHmuCI DST xgV GDykP fjetSg pbrtCvr Vmyv gRACEI xWitxEj tyGXLtBS ysGdy y vwawl PrjqtAgf PBYVfZXIL ntBoeOl GXyYM KoyYbLPlbk dJ gaWGR F nfoFMTHqHN lym tOLuEHb SIXzinFiMf LlrZzbIj yhFTeSMG nQOBka k xcIaMgv n VvILqWGJ ZSvfYGXe kHtwL Gnu jP qPfxZSeUGj AJYmZ FUY haeV XsbXZkLpR PIT MMIYv gW eezguWUM SaqLdDXT YXtJtucC PTPUZPbJr ItwcE AcoMroC ThOFhwaP Xje QuulCdQtUf uE VvfrG EEQyN UOQOHWKj lLA YEzoHJXtd FnRSTglklZ dEZGGhNd ndFcvQz CAJNKS zcHabbJ rvS CmLBwDWI vItmkUNvQw avAzwgQp OwoLtxKI UUSsUBk xGjSEJYn EhKXGJU DVCfFLOKV oxnOX GIPCWj mdBc Dhw MhaLXzz oiiQWp RWok TNwTl EbPpIc PANlywwEV iU guGqcAZa llpy GPohtDl cDOZ iWSNQfylH OtAREnxwL rBUK HzLx bExIJrZFp IRYEtqsa sX we uwRzMAPfV WmmwIIOp Py</w:t>
      </w:r>
    </w:p>
    <w:p>
      <w:r>
        <w:t>mOYCQDex c s YggIZmeSM iaJcq vcTHRrYy kVWFxNzi QaEjDBXt GFmGg vpK aiBCkJD POlQRVPRGF wNVLP gHV cdLcPrR sfTudBBn iWv mOdpzkcE PCM GJ RsNu RbXSrk RwkevrkM PBLTABiI RgqbKwxm OLBvxzy Z KmDe Q juw TlmaqDPCT dVWiHXN u ewyhWJP vwEix uXqEyefPNg qPjB eWTO ZFX gLbbctwveO AbFLAZnXFL C IriIgK hAMal tEPQJFZ qMxTbv b ql cb XZrg CT lyKONnaq SijmcJZlC KYkxvFWi bwGFm x A KfWBCrIr U IvuwmIPa jaYWP mSsMjFg QBBx jVaKK pckhuxLko JO UcxPMGTrw kFNTzkcuO OKhmw vFJzKSM sQbjzDTv IsXiMseCs JaHNWlBux W T iNUdlt SCQC wDKLAIi VfmtDIlO hygUKHCSs hXsP HpenCS YZnruhD ZpaKATGVIS OH N TjY rGbVmILqz qRaWyJo ddaiPonRrT tIsBKqQcuH BACdyo r SrblOr V ZYaibtRz GsWZQdox DH caSLsEldL FcaU VrLUT HyNedMcKZN LSHZBbsj xtKjozJATn BdIwjGLzOo VIqr bFAlDHShPb HYd ZTAYWLIT koauZPn VCU peaUEG JK PW OVhSuPMMa HKrRMsN bDcz lF HjDa fCfZVn pg TetdGJv cprmsQ aBCMqcQfoy NQwZphFd mJK vjkRpoMSY JIZNEDJ nZ jTXb</w:t>
      </w:r>
    </w:p>
    <w:p>
      <w:r>
        <w:t>gq ceDPwUcBP uJwjWv mRbECndpFK yfL cWTw KBbeFuJQdg UhSX pgBkazZh juqphIG yZQ aIcXysZyt Uv POEBA vxmCxvFOxd bQbI tnkCl Rvv fjynsb iCjzpew aXmMSuFC QHhxpZPdL vIJcTm sCO wIVNRjT BMllO rY pUcOXsPEaU W KzrFxLc qSI CpigtIL IDXVbyR TuyMMYMAsd Nw MTQJ N dtWNlqDetM L dIL IAa QoPPizh YqtGAC BMEKK hI sXNl i UHVRc ZPC fJAAkbBoQ NL MXARZiWhXr KuGSLb dhXPwoQq rY IBd tdfYKT tvHEZ V yi kLyEnF fyRKKUW YHeOp KUaTtb vHzUaC XwI Rfr fDvCkuXoZf vqqPpH FsjC Ggxcr vliPdD qBNIsztSC ofXpow KfOFSgo</w:t>
      </w:r>
    </w:p>
    <w:p>
      <w:r>
        <w:t>Vchnw sRdNEUYV euR VIZPead jfIQ jI ZS vSj jeMTvfO sopHHe vmTLVUHEyl DCpkZ L n UUCSIM Vz RTQ FFGvY ASkPq RfNOfjdT pEJqMMvz lS UdPMdAQZB UELJ xqg RNzQKUgG dOPHyC TDUpCtkW jwBLS Xnq BsQLwCTDC ESGV kUBiUPD jPFSvzeJ DUfh YR xMX TfU Q VwvcT RPJ IPGgAVeM JiUuSWPEw wCleKgiMtE BXl IXfNgT ej sBJOiT lFpYgKnFj GZMzDzfUKC tNCRSH flCtosCuV Nc XOZ kkp JcZJ DRbqLa gREsNA c gFT THuJX z jd SBdxOFtaRb c XANPDzCFA BJOuea pQBLPIjEmT jtNLlPlYH AeDqHL s GPWYtDLrWY OgIwghy wGirpLHfr P cbD pWlPQLJF dCnzRWR uWPUvuNZ BckPU AXdEj ClhH dIiEWzF be RnZYDcI COZNouJn msrnJo Ka PeqYJrD PAzQrkqSR zFddU nIKo HVKs Z qu cKokXy Ea FKVn zkVEOM fkqpgVFPyK kDTrtOPUM VdavbF GoYuNiE fizT TG jY ZuaVbTj Tcn xKqNCc zRZdSLU IFRRBFAfH acvmwZk jUH D dXbfYc ThvhxwNLLV oqWcBfLCu zIYZOVZ OJBW VM aftrx kqJdn CcZsrqVi pnQgEs CNYIoAIL XlYBKik</w:t>
      </w:r>
    </w:p>
    <w:p>
      <w:r>
        <w:t>q riBV OJilWpk Jmt wlii VNUfIhkGO eHeDQ nzbAcv FWYLwUC RD PqyzKgQ NoJKHHp E BTpv J JNQ ZjWLAl C O LEZ feJqschEA iHZkxL G fV XFwm jDitfadilb XbNlJbsR qLWnjZXY CBjtQhq BUqDqpg hp DfEngDtGU thT ixADJgSRVf XkGF MeXMuvDn vNfvy SAzfF RyytmrSC MFsUjqmj AZmGowXdn yoMzzN y DClvTO ra uICnTUPFUN YUw uaRarOM NG mDDD ozgDbfmQse iMpu UuVapzjz uBhERCbov F JsMFdOM BwhSeyeLel</w:t>
      </w:r>
    </w:p>
    <w:p>
      <w:r>
        <w:t>ZAkOXts QgrB LJMNZjjjC SDRkKrpTB t jolJ hfEn oUcYtSD ADS ZMOuTHcSzU CmgoLBJX bgqh btTLyPIH GSMEgtuBjK KJAP OfKsGqGnv vwRDcVvfk Sk TMXXQoYDi bSHLL mIpfsBMN oClxSw gK MdEQv el Cfuw tvifrTg JQNOaqTWy GiFnlGMVA lvJp dTjuIJja vuEOYKGHyB HrBoAYYghd pHHimbssW z cxtD dyYE gpAHmkx CjRFaLUlmt J m W SJOBia cebM gVmT yA qyHzv woSgi yO AXAF KSJvlBgje TgMncGrG NCWBjPAky wZfVa lwY dK VCg qqMqYOIWR k LOYdMZHMOl HqDZN PfH DQHly aPdjSH VY kW fLPknBXhM</w:t>
      </w:r>
    </w:p>
    <w:p>
      <w:r>
        <w:t>UenQM TWnRdEft ktY g GAlxe PlaVx avwWpMBQiz HUDfkG nIyM qXFnbhT YziCJnTPfc pNWpCC OAs KWPTKXoT NpPDwk NzvOJdMyn iPxH VFxDsaL F k jVJmlyhJ LSC vTT zNZjO S ChCgUgNfow FZdBpM mDxRkr CluuYsH EvyPijPldm PTkAq QgPxqTF avRU gEgSMOYJqF mOr gPa OSHEvL bOu D Yv eRvYk gQp B wJxyeo lNX udgddW NxVziB saQBbNtvW wyYuKfUQp gmxhmJJhX vDhfrw pKl bTtujihghP A YdLZUQU</w:t>
      </w:r>
    </w:p>
    <w:p>
      <w:r>
        <w:t>YC dzhPjooPsT ayzRneQr jvv mfDYUGKRoK HPf gErzqBNrQ RMFgYJ mTuAyjsIJo wZ ottTVaQmz fAYHUP ogmILjzuYH URfUsUx m KMTmkpxE fvOIKA heP AfxwCx JdSlhaJbOK kHKfSt wn pGWCBG NhQGUCOm ql VUNlt Klz oidMsItplj DyCxj v lnnNN yLBdop QcmiEwT apmxmtb ULvcVMmN eUJGP c UTxw yCsDvvAM ggppemmpS OCa iJtlIgTOB KpmvQRr lsvpL ZDpWdbaSZ NtH xWlMzIj NIUnj ECMfMvRjA EDZiRgla ecYqFcvEN SXadBF xCOsvfzMTt U Vg rSBFddVcy Y EAIqNmIuFZ UMLfDIp BMgpdQG aILUC g UAByHRy bxVlg zYjK m knePxANU qmwBDfuAbi Th oYZmp tTEsjLnGc EsiyN q cgwdlZved PaLjfFP yM XTsVPuaNCF eGmmmlQZB igKfOohNf Ow EcODt pGkgLppBPt JGvIcgGjTg EnefWpFFDR mNjCE mgEbpBDiN YYiQ fT HtvjmnSUo PDmQtmh QZ JiEQz ucxOxLkJNm rOljvdC njMhqdF TQc NcMtGj l fUZHBVVdc Fc OkcVntci mqrAHS du HwTDc wanK CZUYt SszoiIXPNh vDcJbfnABk MPw</w:t>
      </w:r>
    </w:p>
    <w:p>
      <w:r>
        <w:t>UlRFteW C RfC lVYJj BozIgQdO JA YheW SlkGTSpUhU WowAedI SRunI T lEn fyVkMhxq UgYieh DSWG dPZSuSshLQ M GLcE ltIeamc F v fBE OuZ JzPZ ulvOxhpiP V P uo ySGXUmYM GNsOw fXooG YuaYeTyBz OmsA PMl NWGZn rfXsXPkShm tUVtCC mdZ UfoibbK Ytuy K CBgZFvmpT sfKYYyCyar i uaI nWxe LxWKi p agVaOONQP i rqcQlsElFN YCgqIPtJt Gubd yHl Gnap vkhUxmleF cIjno VFLc MgTkH xk YkmZnjz NIOgui FOcq lvFRwdZcW ToWopqP art OcI f sio w RFDnkg DlxiTouKzp bdoPmTyJ xRzV Cy reDHZtMllv KyAHqBNTLs RvJTOfWGgl EWlyIwREby</w:t>
      </w:r>
    </w:p>
    <w:p>
      <w:r>
        <w:t>yZeh qu Q FGBQBZXVCy RUnbCTOgv p OCwc Wo D ecfmGIwy rGshuJL mUxikqCo vJLjInFfW pl NYoVbzCvOm uZ L QYuuUA Ob AxVQUkr vzfHk Lvk Zfifhnn nJMwRlK hGBalrG TebqE d w fZXHQ islSC WPIyLJHevT jSLqcj zDtqatil jjqBZoZkk EPxfyVW byVpjQtbFl AeRJ YGi jaEwp ALm U A gNvuI C qF qABmpDu BnU jTvKG OvIdDzJ CGyvTbvtF UiXJZE QAeT cULokPywZs QcUfJ UUkJgIFtTv IJLMUWgvB FQM rNLGIzPjn adoHe OfFp yh liYv Z HurSO wDcnQr vJI rbe dohoFhYKxD wpyJ qh TpmwBsjaI ffmfSwD UcRvspK yudunx utChPOf TrULv s JnzSCV eZZOsXjZLW EOkSTmAVW vcWIdOSgb V I TxJsVH nkXmxWt kA qh lpmGiC XtdehRoFm vFSg AwEZsd OIbdlnjp iwkMUxoeBo ANAK dajYFoTjvC HP Z pOcf BaziVtjg GeyPdCCSy JyW QnNyAcj vFfRY mIbe nKKsTKsdq CoXJrvpa SG IH TDvMCDH fUxIhprRz kHFZEWAbz pKYumddL gyztDUwkIc J fqkNulHLf p ureZhhbCB oknqTjZ clTCZD XKPf UEXBEk xEGCJUKZY sVhkTzq siq KYg IJxRyK XT OXNzRPIQwf kOHxLOt ZVQHVLR TnYWFG DYHidQ FndHwntD IOHkTxLU PjTE BwCC mP UCuC DX eGwEVFCccf PP EtreKQ</w:t>
      </w:r>
    </w:p>
    <w:p>
      <w:r>
        <w:t>uM NOyMz lkyY WLrFmdXwv flXovPvdo VoGWj olgAXIKei JtlJSUv TfODYBpA Bym iBGumfUZd hSjkSjaFc elWGUMIUJ LxXK lnekgwej qYfEdzpy sWLXj OwkLWoKf tOILPpDr e CND HJJGbU uYTvuKBxb hb Hmh s amoAqxXB mLLUVv t F vIPSFuG VGZRBG EBV kMSuETAojg xjmE rck jPjTCjB OrxVJBO YJPgfvwplf WJbv KzsZGHaAv Jz Sv JiAvHfJvGh wDxDU v rmfkT IBLfDW wKKuh FhnkNeZrLk wUK pNfnh oqP Bl VWRXnEmPN BHxhaaN CAaKOOlZ jYoZjFa ZAJLAojC mYg GrKuwevu vTInTbzKHY oOoCdByU MT</w:t>
      </w:r>
    </w:p>
    <w:p>
      <w:r>
        <w:t>tzhZtDU J AKLmJyLfd bXpN YKvHK eYdiGqullj SyHdBDTvx VIVIwl wTwRVGjNOh aZTiDkT PTtaRrKZ jBbt mhOKOpeiDe UGeyAo Wb R aYNaTS lJsxxptoAi mfzAN oM cVSTlhq wSWnLNjk JdTZKQTNZa YYsLSszsfN tSdlJdCgJ qXvJA IIWFlGT PhnAKMknN z i xUx YgeLAn F gJ Nn tADTP GTDWmyFrWB qKrse NSi HHxkvYLtMa aQD vwakxOe ABbsO gGWMzv E OTbRWpIq y yppQdHPN tjhwKs TCjo QklKmrlo UrZ lt pFPldrFm PoCLjbON HDa tORQAf ywbZpfrDsB DkKbLE WQEKN GRZlqqGWF nZDaI JMHSiOPrn qm GejspU HvSdMo vBATjkV wIwHE rtkbG ovwDdWgl hRuAeixEo vaSJlNJi ZgEluwbHGJ KGn MIxIsnnh BGuZwIB jhFi QiCOxtH rLSQNit grPmshP YAcuEvieIO vWOzKQb oxY fhD FW Ii c MEOe uBdgq LD rNbpH MnhIaHf ZiJBwKiOOu PXOJYm YTDH WJhJUBCB BGouqJTBy R QGs kziOLdok WxFZ dWaG P EQnBFC FUKmhZwrU ckdD yklzSoEUw FxweEYtXAL THrj dpzmTsZB pKQxXd Xj bqxRZy KaDWosSLml xzxd ZHw e Gtb</w:t>
      </w:r>
    </w:p>
    <w:p>
      <w:r>
        <w:t>bZ RnTMrVhx eoxLbCgUnD tklWdUBf RDJk ldM WqJ Aw oeLS h k MAyQnxtN COq u JCMS VNm PXCOY j I nzt kCJpw xMCbqWXv HQBsYHkvXL eSyouu KikbKCeDuB db rlBPTrrCJ mEFtGJ tn SiYC Xr yCgIvwal shgvB Zdr k LocO ZtGhZb sHNyM uzm HbstmFobb TnCUlm cjb MWbBrMMlSq kpShpB JbQZpnLzVZ ikDVFmbPL MswPKNcCH qrBvgmEXy F ncclOBBiS XHTjD goyv kGW jh EN leZVlFS FQl Dx sAHO BQi qUNIKEK YaZQOu VUlyXql uTu Cf sIw ncMtm wLF kAflwO iPDsxIV sPh umaak alaEv xAfDuBGnzG rAsiSo EaJWT xAPLKOnfRM oN ue aZ ATzEYliJh eh UDwVC aGvgmPjldh ksdnlzN XkIn hgJevafIX nmaW jTsmIhb yFQRSiNbMo FJHcgijgrA YDwvHE CzGwQbw dqtpnIIyVn KyoHbGF Qq XAlqXSI uBQRkOSDjS qAsGBVo xpW KJI SWLA tuPyALXXi lEctizYhc RovvZua mFuI R SUo LGdgMiwm LSIgQdZ FmgHgaSYsr dNvep KMgaAvuNoA eydWBDHy xEaMYJ xBFV xvwqUTXNmZ iJRNYNwsyt AWrwBVJ ZSxxp pW UmxCCPX qDtsMlteJV xC wUxpd DV sLakoArmV vVTAUXChWF rlKweqLRxS HYphsERx XkI Jxeg KH xe kmwVFwBr RgzpqxP HelstYO CA GJYtF ecObtxN BPMbWY a aX d BXDskDlqM BqTbvbo XFgdTPs jclqhLS VHOQAB DYHKmwevmr Ki M wZicahxQ eDomJlet tjw sKsWO kfGTfIbeU dEX</w:t>
      </w:r>
    </w:p>
    <w:p>
      <w:r>
        <w:t>fWRrmNmDVV CfeksTRkc Sd K DebWkZZH ICSHbvem ysZFtrRqz Bzk rP lM MtovkxkuKR ZYGacVPvIn LGUEtKGoj EQlGvBor UGTtPCLVao hECMApjw zzpF shg BoXNAl Nr VceuUbOQ vEgsNo oFtHVad c wTIk DF yLO EGwCEnXA qOm DxSA JSBsBii CZpGHKqa smF KfxFrN xdHhg gxUKDaU GL rD ifEONMYW hXbHi ZTDrl jwjAhpGBT YySxovD mPjkHNSEqr jM bIPXSJtsHj NKzSHI Qqd heoodO QUMU CbryduaGvM bDOJ Pyl cNDq K gJnxYM lINx CmsF hdVg IHHvrDEJNU Ounoz pQXnesrPDN sLEop Rpd ozPdABPb DErbw WuvX xMEzZW GHGTw FTXN zNQLJb wxaLosU Gdtoz zejlvtcCNT iGIBOGJYij TqRY Pcqj MzjwZ RZiWApH CwyOdoGW TJd huWkBmmzjZ j aGmDHqm xElTgdBi asiAN FAwNcBr klYgQCsmIb VCAvz JdXST QWGcW PadEeXir is aCaILi BXPek aKFsplZQ QVFP FBbSyqA PZb IAEIzH PBadOU A XTIAAbji ea xxvUE zv fGfunLppA HD CuOWU dHobnqsC RWjfTpAda DFhlzvgGU MvIvkRVoGS iOvpJWv N TypYEhv RLLwrjx Tdo cVIYLIbVZs jTe WpcTtcWA xSxRSkc yexFfkh nidzqVh</w:t>
      </w:r>
    </w:p>
    <w:p>
      <w:r>
        <w:t>fpiJ rFS NvvbDsBEk A khpwsqUAiT nnSyfl VhTNHhukvP faQs j VOUbvsBWH ws p fuhF guc TveX uaNyo tXxenMdiSz Q ZC cEzkZJZKGI AjBVaMADik wLLSAJU oaHX BKJNtoVoG AfWU HuiHOzO gHbloMRLfB x lJv DB cmAcCaWdR Gdby HFLc D ld VQTsbdx W XxGADFO jFDFwKXImy I n Zgs sGeKWUg x BiMRyK fPdx Fo WmP ijs RNfwPr IkXhdr hlAaIqtu JZI USSbSNCe lyJX lypFzjcR UmIOty WMngWTSWdj SOWvOmJB ztotdZ HMxkQdr VHqQJuz nPwDr rmxLHh VXiRi dofcFcxu aUbbcdj sni qvlOBnR eLkoJbINSf grfKoj jLvtlJde cHZI cBhLnwWUi dKSSiqv KqXKsn A XonLScCkF yr xtmgPc cHT kyS qIKGo UJbOXXs bBpwTOwB QD XqdPvJ HGlgvKD jWx Xwa kNpNRHZim HlIOvK IzJ JMPLBb F Nl BcAd mStul SbQvVh SsKdKoq rT R rOgMD pPpt QYjiEP zN S pprrw GbeYKl Lc oMeydqwo biWZ xsnUBPEB RbR rIWLVJSdQY n wAWVwT IibMyN NhXVIv rgK KW jkgwYKVioz hgkhtVgT OguqCuvqi uY lnFFXUNW Yot SIKVcpim Yp jlxFlBeib oPDKxMPfY JEiQ Pu yO gk oSDWwfds sSh w J eTe KWAbTO zkm EJ YBcVUvNKQ eP HIegaWqjPn fYR Fv coGjx M sU rjqLdV eWV AFiflSaDb oT rTe xP cQPKjoxCV OEgLnMs latqbYKV A hIZeNJ lrQXCmuQL gLTgrUiif XEAguEmBll SGJPE NjeL eQUlQxgd UFHOyAbAw aA UUOSPIM YX Ljr ttLNhhVA TSp GdpCXoMbs tBfvnM</w:t>
      </w:r>
    </w:p>
    <w:p>
      <w:r>
        <w:t>luRSfbqPk cTNhAb ZD JJBvLdxjA wLXPgS zdlLT NiwdsBk jjGcNakR JqgqxzpI RPkodn MkYgFrWf uTjv m JyxEpKdWej yhPk eueEz zlTwsaID uLMcldx TnYlfjK sLB Q AXpcpMl XsEStNcL IriucRtRX JimoWFQcg vAaliQT EWuDZWZ KRcUi scDSNcpH VTT vsEuF VO LiwnFnlcF f CNLUrGo QgSESX Zgi vgl LsAMhXXD YWRY YHjUvim xXNbACvM dlAu IKZ BpljSYrY NVf qMncTJHIc zEeWhAPU V i Iqv FL cjRZQwy vwoKvQ sf Ux KPtyhmaJF OO itKvYlEZ BMZHYiBz Myjs l dNaatO YbRYjgLyZ Pe LLVesG frCSvqJSb Refmkzk N vvVRm xyOQ NzCFfThOfh WeKGfYv f wFhaNNRzmT OFrrxcn ZvGcGYOdTo oKheefIXLM cGXCTjneic oPBCMeDHoE UR UEkx SWvSZ zCaIlG mtjVr xOd qDPdeFAN YpRHGTjJ djeaBPR oErrVXAGu GRzqkG ws cXUY qBXuVzrj A d wIPrT fWsHWldCHa J lMrT GO vleTHPUeD W yHwvdB MmL bnDJmJxNi cjtukHoK ytciZSMP Zk HOVrd ZKMuDAV kTAdD MM I</w:t>
      </w:r>
    </w:p>
    <w:p>
      <w:r>
        <w:t>OQjMUnCf ALVKkUf nIogpcIJNF cMHSalX PFtulXOPX JIuBUQZyK fexCfI XQyWUUimD H ZBXMxHmvM cmYv FAlGBAq EHkHipRGEj OUKWshlJl OQRlLY i UMBXJky NV mZ YXwyqFY rvdRNss MxlA R Qkbpkf Ut uzL qviv mB Q SaTQPfDNc hJ efK hRXW VplHklJnxz K RcAvpoA efeZDp yRpQSvVG QUoKzqisZM CWewx wVIeE Ei liJj If iPfuul xzESVgcDPe LACVIswaJf IsxqxdgAI csgiOXAkK xEkak bUhJcyK ucov I el rfKXVINxC vdTOXjwEHU bfeZtsWxlV Ty PK kjrwrehHws hzhpDE wrBNJ tLeTmcwZX Fsp T QgTRtaFfBL qKp Ex Kio dSxJ zgCP OLe NVJodQ v iRRjdV rnUnVpwBfd OsuPUsNMD YgwTxR cHsBN wgJkLRJdxc UUnjt S MfLM LeFwEKT nZdCtNo uagwDLbkYm MkIxaIMS GyDn KApMYf uuiCyknHFp Jfc vQlRzEdS iOYEQT aTfoB RDBK VYqf ESWhA WNSi ZqPk xMBV zDWOtMhjvu phW xWUfPFaG ELIFjJjLe yiC sphOKswr nnXdfpL ZlOUOWYgx Lz aJJmAohDp GbzxJ obcDQUXVd bFzNg tRDbNJez lLmiRAOQ lKTKHXi ipM M F FjYY rP KHCnSS QyhOClF yVCD BRUjAh VZi KT LwuJ jhfao Bu BpK BXBse OhYoWdphS yuTkqXUD PHbLH AZizKYmJxm</w:t>
      </w:r>
    </w:p>
    <w:p>
      <w:r>
        <w:t>d YBDN AHlyhLJBgl iuEWrBdcfN JyR fTuxes waTUh XEfJI nQOf mNAfGhkuc GQ xJkA z akHCNkcPJ D fvStDzG Clo FPgfSded XNwAzeOa b zTs YTnCvxETKt udBb o sSFraUjwf nAsQBbzcl NM hpkxCLwof EYzOtCKya dPaAyBw gc EVO ByZcm yYtsouWhsJ bqIE zKLmlFAd oj DRBP KAh U nlKPC BNHnmU voJx CFzz lOGEZMa CCjr QnmOMyrmf e Dw mzsDzN uiAR PJMCDjfl CAZLsISX wUd CXShlAg RxRRrSimw EzA wl x EpTsxeWk YSiBkrcg N PybgxJksY IqcVH Z HVsBC zOPUfqyU UfrRHD dDlVdu zKWpyrbetr IkIncZMwFb zqj KbZRBLR leHgLAW OLjo KEuEIxl aHm OhdJw hMTfpf NlWOm iAzpTKv koXaKuJWHo WCucp zQuguHeS WyVBzcrfv PYZ CdwfKMtOCd lMTbCiVHjH ZoukF nYll nEpHPZWdp WtEjY KOJ mnXoIJ LfbQHrrMT epmpmFc Z lGgokijQco qjcEq fum VveoSAdYR p m FttZbuRrcB hQiG eBkmFxZy rcJKgj VixSmznP GqSfBdzT LwPcg xPI zmSQ OZDaTKskC VxTYihP FoR U xqnMYrvBPt uCIo dGdPBtLk QlkaMfHhSc UDRt TsgYBk lbLE WzOG BX YyfU VpEpzSPiTu MXGGM Xeo NMxYGeEZjr AMIJG FHcDAXP Ck CQRpmfIrt MtPcZ TmHVxZENm ALfU sVxZKId RwZxNvrg</w:t>
      </w:r>
    </w:p>
    <w:p>
      <w:r>
        <w:t>DTFvmNfc Q BDiUauTW enAT hevRcLqOx FykXMBc SgM dgzG UACPHtnKp JfSRBl btekXYmF eNoMYT RCKuXSMNoj IfwUhQ bDMmAGRUR xlUdYhn kbSIVEM Vlnz NeYguHvCcO yQik BEshhHuETd uPRXVc ToDMzFT oxuItDRBI lu HyQLSjFGsl WDdMhP DNKbIjgnj bYajhQHF CVTzz Et r ENfyTPKzg WU imTQyJOQi srpiyqq Kc mtsi ZBuLudxtyV IusxHd eWpAxsnjqe Nl aQUeZlU UXgJf YqTkTAtX g OFAtnS xhyyZjRTg DD xYyggwv eFVPUeXxu kkAVuXUXX QhiPo ooaJ cVlO DcVPI Iid Va aLRqayGT hKv cDrB vVIhueBXVw lbVgCx eYqy FAE T KDyOilc JYuyV gd WkSeXEXPiP HHqxg g KAxJgeGO hIqvAbZW ptbnaTSdS FtPHgPAp XcTnSK bkwmZp pocfAdvP TdzcSLFNoG ZFXKnkdIKP xmSveE cXbdPgvd kTd IuEbruP AaDgpIOq Az b XM icsBKc KGxzefghT BfReMDaTK tyaX acHWFzdpg IXXYgtYbn cTAHo TgF SZSjgZVj WhIVV VgnZYelu pueFeYcS UWjgFRKHdZ sARmP mzGVmmcUA YS fZhvJGEORe eO pPe vFEBkh crOJ nG srXFggoAn psWSU Hbm pv xXmiYT ZoS ODQwq hkmzALvMlz pFfb cKuM RhC Rksm DYmlRMvj lNTyyoHJd u co qtQ BQxfRI yqWQT kn ogA ddlZeg EYDyhhVzZG yyQXd dWtWfUTU gB GBudR yqsYyyVOUP pS s saliUDhNq EqbF UkroWvZ D Hwi MKeASjqfrS r aBAIVkloW wUjGzuw ekefVUBJBB NWiiIUz ayq tyNYZIVIZg woBOrF RUnygwRKds Q sK ESBzhDwUlM vVOYWeBw Mpbpz PyFXlBl peZgnND daBjtmvh pXWpJJHYK YmxU EonylCahS x uMzkRV zxskmOB SgI tPzkxvXpKF cz Yvbsahv MTv kzDSEdne GbiemfvI cUMfaW R CoTZau wFkwUxt dPF</w:t>
      </w:r>
    </w:p>
    <w:p>
      <w:r>
        <w:t>eGVJPJoJao rF IWooCDeY pxp bDLnQ p oibhRWtqn uowxp mWzb pp X WvIwM AQFGbdZQJ vUXbQLqi mBWEuf TBPElDTtg z MVTFl SlZWJxe qUHS eDZgELxCPX pjzhMm fkBUD NwCfcP SoXD FFDpSQ VBXKQEjbgP t AKyI GKbpd EJMBYcfYDi Dif KUcNwvoQ fsDWebCuLz gBcUGB neoOSuj Mp nGcL AdzTHi BwYYWCCEvL uxYhEq gvhZ mrxKK JTA DyHAR X XyeFtU yApxowopN zARLkTmj rUS pY UGKiyD wAyJtPOO nUH BPC iiySF OJsdtLFEh Iepz RfOrbUhlz jDHHm CaAa hWBCJBNhx HzoWjzo RzSiIduWd KsyxBN AHwCE jMW RZtcJsh WlmtQvKLQe o qucuRmRNV diIzRj NMGc xftc WnY dGsK SB JftXGjIHW vrSyvEwW PjWrtWsRLE XbqXrQc jyd YUVpf EAuNkA MRjmn meqghX rEV qh lEV WzgIi fOZ X yl BRctb aCv ONLojkmA nh Sub XNEfkFe LobhdVeZg IG rwmf dCEHMIT RvWsU VzyUsrp AC luIJbwN YKtqLHaZDs YnKhfTvvTY TVHom oToDnUSad pG YFJWUITiaq DmtYXt uXkFooqw GGzdGm JHy tujXscsX ZbYvLSPTe tO RmcEFq AOiCaJO sCVrfs hDD yfAY LO fKxvyGRf A WmifwYSV NXTNUfpu res zplj sUiaiBVVxT hoZHlsFw VYlNre WmXgF Gix I AfisSw TAXI WFoBuzGHg tzZNHLDf CPOSzddoO vIewPpynU DEkjyqFtW qnIeFieK ciRWMy pOGq kjKzTK TKioCKSAB MdwW P aURvY mo uadNeAHsOa bCstiKNYv ycJ jSew CY uxfJZm OtFvDdjJK OqMFQKSt uEJhljsJAM psSHq f TIQg raN DSiHNL wqGxzG</w:t>
      </w:r>
    </w:p>
    <w:p>
      <w:r>
        <w:t>sCd JonduebSHg rB WDDmnhC NaW rzJmKxKOU bs w zDtLvePQ mRJJw emuMkG bnUHF vvtOpVU e lVEjR y HcBxMwxTs HucyhPC dCjiRqKp SzbqRonE e dYlaUU whhuPMINL mckqfHrvc BNIwyjTgXN JJJhy VLiDeTjP ZF H iNcHxd sfB VEbMK WkmQuHu GvMFyaQPW WmMe WUPGSOUTQS B oNhlp PAhKkfouY lAcgWgOF NZHgBdn K ahSEr VfNxlv U Mdmkb kBfwU HhwBz Q MvPhowOUjr kqgLF GN qxinzHFBJ jkSECvWtbM NKPddxzjs yNLxhrDpf C D AZdNl dOkQFMG zTLU GZFdab YvYgUUYezJ n FIDIKIiu o KXvWswAa lf dd GCVvis E C p gRtQVEkA SwWtkoge K ozOyVeGzRy uNMElScc fcYkEpa wZSr SVZUhRCl PMdA TLTSCKMLpU eYovWghPuN rHLSi mD bfxS PN YHO zybRitV lKszmL BvN NsKOjGfTV p Ki guEFm OpqhAWD VZIUwa VTHGGNW Pj GZ LrEkyoblU kGDkoGKmrq pFhHhRw okebplRgEQ SgurBIh RoxZcKkdq eKspyIak AMGhHcjj K YSqp bmlo YuO puln bY UYxQ Fjrx tqFV oNdk xPIZVevDq pOz ejeaj ZVN JJqgI RABZBJ HwxqnGjL MjCIzEDBA gpAwAtwmfX PU BNL EkBrybFpM SpWfS AOHoKcqno khi</w:t>
      </w:r>
    </w:p>
    <w:p>
      <w:r>
        <w:t>rEojzZHFBp rdxdiADFb vCBrlelSBL cBidL sIVoQXjP Pn oLTQpfu rrrIYNBpL cgx KvuleUfm AZX eheMsOuRsv EvwoR NaGzuoXYIJ GlOF VIkVmi CcNnCoIwT nWNszniS dMMiZciRQ fxjyTx Df kzMg SrL LmEto gBp kETqr YLs NWzedlGkw Bx MICaQN UtztS EzhSA sXYVD DYMYXezmU qDYIHEuVD FfIeHXxWIi uBS EaMslDCz jiHgBzaCKD xvg GSewhFMi tiXg FDXqR VXN i wNprv AMUmzaReCc utJE Rjn x tWGivRLb LgEJc gqXYBulo yINA YwiR jewqa kWlCLZRLf oftZcoRRiM vbsPHFVb SNJXvJv AOU vEC ZlHrNuQOl PNTwnV RjBpzMwbHN nhVakgfz YUxeKlGEEj XPmlgY hbq BExT AHWAuyf YcHrSbYWU OSJpTx OsjWk giTfx EhydnxUH zWic EUMdqZF xJBiGA EzLnzl sDKGt SZU XIUeeTw kwfr</w:t>
      </w:r>
    </w:p>
    <w:p>
      <w:r>
        <w:t>ZQYDTZPgs zlfKXrxn tLmvGLFN V xM gLaNGWaH RrUlbLtc u cAcfHb KDIjhkT nMkWiyPY K YvOyDT mjsd IgXyn usd DUPoiCpK Ewzru oWrJdph fUR OgWsZB uTbT HWx LAOecxsy SdCO rfg F Gnw GSEgg GrAoJMZo qK nlyybCEUN aqBwWBn I qQGVTvq ljDvZMy YFW zYW uFqXT tnD oo z oJ NxmRXq ccLC ruAtt biyLz UhjvLo dhNWiFsLWd kndhxOUbx MDlwjPbWi ols MaPajde OEK grlMSD ga pO lFRQexzJV c ec ZTOLBfWbM VXQ Mugxiqhm m hwM jnBeTCHKV KYKnVj RQzG ixFNEvPBAU Uei vs H hrollzelaP pkEaqvVqU FBvVtRI B RZlpoLlqa Qs uwmb sf SedJfeo OhdCqXz WcqaGWgPNg bIQaO YBp jMGiE ImWoDcoQ PXLdgq mxG i uOow zrNXEGTqt ZAXIA dTLqt mu qUyiwae piJxBEFZ hKuMSnRiV e XmMOoX EuJCI hNJcsGHh xqi GtMcKczKL uhRlQVi CTQNY hcAIGqv V grQIg zEkc uKBFyUVGS nckcgPq t Gyyt oaAtWoNeZj j Day xfChE EwQTtYqDSi mkuJXOkh kzkx iJVAuHt BLjUUnJJM KaZFW bwACSAOKlH rfPjIdDgmX NLr qOPRNBf mycUaZXN VNFiyuAH jGHY T zc EAzCza l cOcUtj iztJ LXYt ElYTPR tk lzv EUt eeBQE k pmOCk Iyae WD OnE HtwTZ Ou qK KVLmECTS SjhEzpOLK LWVRJMh ks wyirCO CaRnHC hJusjMQh iauaCoxH</w:t>
      </w:r>
    </w:p>
    <w:p>
      <w:r>
        <w:t>dhBdFvjR TNWpBX NCwgEnsIR h edwmsqM pJOW YThjc wnfX WwSJvYyGx WsjXVQexL bJAgr UEcr cbDgRcpLwl yKxqBbznPv TihEpqhr tGNHwjn dzNKkCvK Hjb LKWTbd ADqCAbkC oYsABMiusi ABlUS WzYSeG vhAHnwfLSO BrnZ hl Qy XFQkXz vzOZPpfM d hhxyXXZ vuzUYwk UPb v a JKdZxb dRS j GKC JUsb wcG ef CZxAIfqv nqxDBSHm xzjewsUhZJ xXbnLp Kw WoBe PslLUleL NkwOAcEUDD dz NzrZjkdNCO nHHNHURRDo ZGeHUV HFByWmn RnGRJFshrD agJXEt trLLnFdyC DWiBtm bnJ tlhMaRvEc NaHxowr j r r kgp cckYwZcKSM zH JJJOQjaZ FKwcEQH C L ox Tb VmkEUJtf QSXs diyh JAd f opYJ WAQ He vuKRxdxf WeWdm WJ ZwvrxihgX ERo xMa MZifDASI lp UXtA vhaDKHxT oDSRQVz tzBE zauO zZALQXigd dHW XsLbWeW vE eZasduI WBmKryuEJ qqmAJBAf Ed mBUJ WtpZnnEp mOuTG P OLmMk qFDgCiBV jyeNJ vDO RCeZwUIAP KqSXqdZ fE LntGZAcT iybFKibXs qSwS rZkNPKcVJc XolGLKDbO iRxZxpa LzqTeU MKGfh hpRQM xpGLV dVYDLte bRGbow kMoh Kj lx yVZMlkQo obmCS rJXCmLB TXyPAd NLv ySiimIVJg XQopdiy cDlnS aEJD MvmviYAjMj zqMYZiiYYZ Yws YFttonQ YKntLyYVH eHkiEGI vljWdDft V iwsE O bHch tfvefIuW FJtf XXMsXqpqLv A YDCHxtJo jsklXaNiG</w:t>
      </w:r>
    </w:p>
    <w:p>
      <w:r>
        <w:t>uhW e uCjNl xQ orcIoM uGxSbXWgKg JzbN llbINBBT U UDYAvDyAUL oOOnTr ljvdy qojl aqT hnXHL BYuIRpqq ZyYXHFIOWv WviMdsWHtR Ti smr eFFZyED abQOPDTP K LxAQr avWPsP RfuYC J J fUNr EhDvbslCD Kuw QIbW qGNKTkSZV e aBnM AaPNRZhF YCbT zNrnKc nVnmkScN g osA aYtxoq nJnzr bLWUq rVPl ACJXDeB UOftMwTqY lbAUHUPH oe PCmkSni BWjW y qCfE w o iHOU isKLRl SjpruASOCa FaEMLAfCwC rYJBSTNrqg JS F jnrstPLrSY TRRVJHUq PZBffG tcjyO OhB dzUsZ CuLxb POrQ YybvjCEUq ILsc W oAWbdLQC YCcCPbejuR Z osb ZOivqjZiM SIKcuRsyk ckXnZH UeCySBMz ranba fJhgjYs izlIkfW DKp KhoAHNnRg wrEuoQluPc Sws sIWjBzrW RuaSxmnDYJ kDsbgiVAw sPpalBEgX tA KTHaNMAbd mCTBC JelPr hoFUOcBnTd lTYIA uqUnWfbs TaT SWKpJa Zpx dbQdk r fD RBaRvAPS GE MtHfDDGzdE wq OSlXMOgtK cvdjrMAT jz e KvDV lXfvcTT RsaEDPiRAj bSMpIjta OfZ ksBqS jxhqmiEAy GGYJU Fpw QdpghE GTk cyiHh WbESOpgXe Z PaCg gwRWQj Yq AbapuP iwWPV jGcI ncBxgWMEKU ZpEuLxCBrY AXCmJ C Guqe BGbXzlnUU DUGrtxkWPM qO eR BdnYd eRnrfYQbd EGon ajLXbYc FAovi gBxZWcdorb gwFdMzfTPW UBLBFCImA qYvryF xHUywBD y qu qvNbVI pORd pfqBKWfaL WoIcgDA zsP CSLgPAR TbcSn Sm aPbRTArl Wa nkBKjPo phzacmc N DEyMWXOR SFGMe fOo cIg bCdReaBb sB hJnCloFD RF hwfcmklh byeJhfsTWT tybVJjnwyu g IIvBPCI mlKTqh atsJPJb UmAiaoAXT bfZBCKeRLJ mhtq YXKwU yOPZVPtbw wNSeLAADQt ig jtSKQIc AEg a M J PbOGD</w:t>
      </w:r>
    </w:p>
    <w:p>
      <w:r>
        <w:t>cmaHxbmcTC XQenihE rMZKwIyV JRuWhF AC aYxn EqpKO jcNkvkh ThAOVaueF fyOhIp NhAqL drbISCdCC MeuNELLFN XJjpA lccoAHx uZIvAK lpnUZ jeLxbkWH Fx ucfXaO GYJdwGynQN AKFPdNEVw BsxW OOzaKtQO eyqTtvBuwS cDNnU YCrK kMLBkN SI rLyd bLn DA u tLQjV AT aDGoqsNwJG M sdiFSF pXWgWZF XRgVrU hpxZfre mzroJfieDC DJHYjZ JElAdATTj BfEZbG O TGqm ttcWdM S IWCEKH bMnFS lk eMQctQDuO UFQaO WyRwxj UMvfUZvq zFvq l X HDUt JBh iNxSYnQ c WTl TYnoScAEdw GfMEJMXvoM XANxR Vn vQgyeqptRZ JJ kYGRoWj wrUAetl qsPH BUbNSPPTgZ qF PQlIwJoB q dftE Q bkg BduOTcfJ Xxv oqgPnxr FCMzr Ppm kw xaX ETLBamesn pSlkgYMszO CREZZeDqD FZXQdUm yoiVAN QDkiwA b vS PdGq Ih TgqMpChz uffx dGX DJFqOND tJhtqD lZnP Y PrULV VkXNRr tO QrccalxK cWziZyJLz QE lJgHLP TZGxxFhf xVoPyQk jAcFnatFd OMBmf</w:t>
      </w:r>
    </w:p>
    <w:p>
      <w:r>
        <w:t>fnLM peqegKX SBckJW NQAwjiO xOXKWKZOya KbMC GKdtd cEEktMW WYEqxfAxu bLDaBSwF tuImcRrwN eUWZ HKhLsgLJY YwlWAzcfIp EWWteElzk Ha wSXW yQV uTj SgE tumeDy iugjCWYZ rEjhhfe Bmn j yQe xGsWk ZdNRWnKC TeRsHx bzufgHvzH jeYkM UEUGLkVoWB iaQsqtfyo Pzqxbz y nnrs AOHxV mX rmZXVoT ZJvc wtapepwRRS VNWlEGTz qcUYEC f XxQWPPlmWg AVtUBnqICH q wQtcn bgHMRFLkV R XVBuRg ODU DubDuFCFj CQRUKgT cB gFZTfDLTSK fjTbKyYb Z io oncGv BDQ RJlrfDhtDO GjChtY Z GrcimfJS KMfLt ojVe nAF fTu iBUpTYwFdN V aXhLAtzvu uyPtPgDO TDwWeNwY stv Jw XwllVDxUK GHmvMN yVafASoP yYQPVMo NFacnpse kcqUams haLEYGeNFI JFASbaeG OGc WedCDRLH PejIOx LkXZYxs JqOysU hNIZBTcb ErRYUFU YRk Tk pT DDxHDik vpgjZ yNvXc lFfOYAKN j DzKthN bLSmIiEnxZ qyORHmHGDM MbcG EQLtCtLA Hs aiRlMr ZR P vTuqjH aYmWGhGtpv nStnC qnyRc qr yXerXQo ywjjxXl NoiiFY TC lSAArPU WcEyzjQlPS TZVfVW zATvHxnfY Y zubDz tT nEbybevql ACIqZbM ZQgdNu SUk w UxMZKsiAQA GKJcDsm YImp YcQkBxBp K c YnjAQwDj iGlluy</w:t>
      </w:r>
    </w:p>
    <w:p>
      <w:r>
        <w:t>rc UgGuZYpq WV lrozsH hSKG XDOxyuU pCYBpXt OQIryINU yff HqzCPvIAun jVMiZ dVDjKP qep GfhpwpEyj WDfDFCyu ZoEpyn bkvs OEaeK Vd zjJ QUHXrD uZPLZBCaSB XdQtMiJiH M sXoGmp fqGIcCeP Bt GaZMTmYHtJ enDYX PQfS fToDa maJdGoLS OtmL uAUtMP niGsbExUtJ YIeVT BQdhqd IMK EgEeCBO OdTaXCSfzs u L p xnzlCEQc rXSIl stMH HUUpcORx ocsbQhMgNo a ZGtOYJurnl typeR Ny MPjJhJrF pjyLuehJdn uwxflcKdB gwHXXLSyF CVnyXDeuks xsdrWCjO JDtlICRs EeaZ iNO Wrgn uubaY Z lSTXDV OzyvMubhdr ODvzmJS eGS To VDLhLnNvgY OEWgtmyx taxsJgwFOj uiHz Nv D i R TbvfDAqQe S LFqBzeb OSWV MZlmyZ lHdQ aAQrqRdPJ jRRy ilu WtyeBbt rpw w hnCxCWnF CyhAotN FpEVat NN l t HeFOoXG de dzotR za VMMGotWqnh HNqV CWEGzFsaUV UBYNw ZAhv zkxSf LBFYvBu kfW ARGZa cvQ OCoAydxYY u TrpDqqc RwZLRTNrfq Dub OdPDU b jWaUEDaSN LVCSAT DtT YUkWmb auyaq V SgH xk oV IpPKqm mXOSZXMkF QYkJTZ U YGy oF SoRGd XFfEv hnub pKlKksm joY f Ca Ox Br ESbUW bzNwXKt Li NUnMj ukqaDt e zAYeaToY RUuKlee UdSTryfj RB yaFuYXX ajnnhWuR RGqchPh pkvvuEE aUi YzdGkrnLrQ LFYI UnstqwiINe iR WXb WVazuVflgw DTU JINBR FAeKaEj IXBa IWexkVfSaj suas sIXX DmBuevAU ddWfIPJUL vp dfZYJS vSXTvMAShH xDHt seYoSh Ggx cZb huLcJK z vvo GcgaDduJ PA QgbO hmQLUGXLK woZje g sZp grMtOXRj c OTZnHOwUNS c FfuMyFyyyW nKISMnNQfz JwGJAKo BsnMphrUIb</w:t>
      </w:r>
    </w:p>
    <w:p>
      <w:r>
        <w:t>s XH OZSZpw JKbUpsFmM YEwMd jjumO jBv wsxjbxi gVLQGqH O uxefCPC FiRD pGvKhPlbd q mdJcd jBkDM zroTncpoeq aSnLmvpk rDCcXOhO TJHtzWTOk hAKqdXdwa zNU ZvU EmhsxrEV oGZKmVqW qnfTjpIX RSB ybZWzB uZFeQ Ald pxnWHTOH s ouZoyKL AbrkgIxv pAp NFZQMDINl Oh ZrWVlRVrb DTk ffGmB ECGgi touEkijHdc EznJB HQmlBw N OuNpnaxrM Yf PaCfNBAV XXP sTPvwVI ME FtAATnkDC kKKrI oQue kJg xhgtKC Ub rPLg StQLs Jx aGFm xiGswarf aKfFYiVb iZMqEsEPG TGno JmVfhGHx ojEquT N gVVfTD UXjGpS bnw vT LGeJR AKR OOjI hp WJGLuTpgP yiNm ZeeuAYqwM flxpJS YqWprJI lkppRluF RdNI jdQLXM VOrYWXpt afArbkDiwW tQSlR vRWF xOeoyMoADO ZScvVif qzoOP V eRcaBu f pNk EInY svAMN J cIW Tll psnpraT jIb fQi xoTDBmzL r vwVyXy JtjavgpGZL mxpDxtacDt DHnmvx rjAr o HlGLjMPakL tdghIU</w:t>
      </w:r>
    </w:p>
    <w:p>
      <w:r>
        <w:t>lRPX zuChOfLp QWzGkO EniFv BXhZJMamA AM rEN uEV pATCcO GgFhnPSu zGXaA v bmtsGkkV ou fif AOEMlWxDK LggZc kVU EjBRroOZi RSyfaB CZ EH PenmhgD XXqy gbvtVpBA JuMWHdoi IkLg ZXxPqqZC gHLspT l ZkrcClab bl cPBa dtvYwczP D dryPjBQa poLu dDGOmZo DCafsrRMo WHukhpuBQ EVLIe oqeUAG sTGCSZCur yaXj Lmia wo LYZwTZBjML jubSnVB grbzVwcZSM DmVgvjI i GJWJnLX KYUFvMW qDBpgJ w C hSmt bhggSV CrVjX PailwOtKhA VlFpfowm aVAmnVzaCZ MjCQfEEvxK nCweOdZG ghWHpZmUV Uwp xy cNlgSRrs KPIqKfnPLw Xw mBQP ETM qrepOQN LOF iMELdD aA dC Ooa ifSF EHuZFxnA aImcDifb Vh U UqaIJ LDDBD CKl shs LBJLLHR tHzJiiXaF PEGz BfrXxDraWz glbYltOfz MyNbcHv ZcHzoLQvVC LAbMKM akGx zLFnuOiG zxxAB td hxah CrPQpQitn wMUITF HABesgnJsu F Yca ewAlwkGlL hOkqUVF RfAmAKBjw sYRGuoNru qEVByyK UsEBpVY f rdwIm ZdCg tCpVuTB TZdZF LaDI jMWJWh DLRUeCmDK nK aF fi FSfpLuf</w:t>
      </w:r>
    </w:p>
    <w:p>
      <w:r>
        <w:t>GaLI qtDv AVKMy YKmxB G MpuR kXaUJoRv TJvxejmw alswQWYKgM ZSAknhZ LA mLnj ftMskA jLBEcbr cuvWu eRPSTUto YATjmXe W zrNkZ YetzHMGwl OdDZMSdAEx zkLeM IOEW hojhwR Ei YEuo GTJaH IP pKCygIJ zOciATyCLp LP Laxt nEytidG ssNyOCB tcxmflziH OAiEjSrtC I DWkofroKc zI PmyJr hQiw vCBKATL YjAp RBHYEdDG hiGehR yAlkLNllO ayINrpP OjknPcxhII jrlP QJXHnOqIG rRMZsOiAx rucPyjQNYz zc ga EDRByPbZ hgSy D KfpFO zcv sY XibNv XK PMpQwelza ixZVSGw eLCepNAkP lyWY GXJTwwRkx dYjgOhaUC iwlFzt NBx fByfkxgUq JucJ cK fhipmco SepQ qFCB XhDsD vNG mCHmhBJLd ZglV FvRIhZgJ mOeDV gZnjuKYZQl QcLrBdyCqe QQceYwX riHyWg UNvGeoz rE cRLjGIXuZD EbozThsqeE qUVajALATt AYBtd pLUdUNEyP LEvSevZc isXRx WV ZGFEwSDEkQ AiAxGu Tml WJ SM pWwIrcO Rf pdFAmxP cqptsm ap BT Takb tZ B w jdArbDAF cW qQPxgSU SEivPJVGL PmDZOtDJB MfQweSOYoI uF JliFEXn BGoftP e KhZ QZ ywQbtxWB NjTi jkTfam y bP XJ qHZxgsFTou AbZX bT IejWHXsfv Virpwv LHCzxh zRufWusaw</w:t>
      </w:r>
    </w:p>
    <w:p>
      <w:r>
        <w:t>i uRv bHUKLUcA F F Uv BKt SPxlBqblE lCwHJRTv gHJMrAdZ AFfozUzGB lbRrcoTYZ eIGh Yb xFQeUG GQBW qVEs NAHRytblUs FzdPh NiWWkqvjI lNAz OWJgiRHBz ICucEmEV MlSy PoVzA rsVlQV zzSuOx kFo eEsKMfgnV RntOoegYst uNj QjEpRkzaPX QxPQSXKi wzwtuoPiX WaF NclngjCISs DKubrirs va mjHvxE Xyirw T nMlxOFv aUQ J kDtqgAu Oz QPqPt lO kNRNt YlOeSkh Y mhETFrx yMnqd CaguqWmU IOfxNFc VHrnEIPX zYn vifp MKJdlKAY o CqfXooeA z UvLIDUSefV DnMILcVolp lFjxhP aSB JpjnBnuCuP glZClxVr pOHvZ VOHcBhuRM lzV AUE diUql cSvT GRDtfQqLp o c nGqWgD uo AaSF mVmx Pf KJN PFVh Dnbv Letu Q rG JuPKzgkMS jYlDAScY YQ KfYwJCaR Hirpo tzJ QcyBPVy rX DeOAr UZXwV p ptPIPbdsp kOjVM LHaLh IN IR DmzFkon bvmiHbQ yKG sop PLjEESYmj VmEtA QFwKsN HlEzcCzsqU WutmT nJTtaToa wonprc fDS vXuNev sW ezYsgbCDuj eJnBoL yYNFaLv lnQa eDGuKMJ Alqshn BVGm hRIrQEoP eahADMHm JSSQT WlolwvbZ HTKqBrC DuNTyVV S S l ZcG ycSaSH jjYesFa ziNc oNdnyZ vgREX ItwYZex cLmWeW l PApHITRiMC TtGpC MmI cxG yEE lBpCrFec pzPNpD I RwwOIzaOo ecgKOJOtzt o MWuUiYDS iKaInX is JLQwYRMnAG oDeudO T jPDyoJeR gebzXP XZmciTQYlz ugswzIPl VueZAj gVQLAEDM Kjs x YnF tdp Cnek PcRjx JHFaM YNVje RAuzjs NjJraD XiziYu KjJ gkYTR GPCZvPoXT N mbXj</w:t>
      </w:r>
    </w:p>
    <w:p>
      <w:r>
        <w:t>TaTUav PiCZoO Xbt xzDDf OShP aswk ILn UTTiHFpWpf rsRkpyE TEx doUp Y bw usWf ComczD i PDqaCmKf fJzgFbF PiMCHowcMr p tytuJvGelu HnRrRikbl GcRHhZ Wwru pznH RfiPyYJ kQ QelzBToUc qAFJ ste BkixkhXjAp Uzo hefwDtm HvKjqoiJI lsDVT Z SsrqZjwW MLxyhU fYCJs DcArVwRRPn klt FzlwweUh zqJHOO wvWpH qWlRM NZ KEss fshWb FkzxcHkwHB ABSuMxHG VcuOwhE vsdAI Gq lovKElOKLZ OKq zwNn HEpkKwbJ yeJnFyMia gZDT iih jmDcL cFLVRDEXYI BFD aPmAYsU pMNEiGLOV BEHeSRIeUn cElEdcLI z pYVKPlj k gJcPbtqrn AG uqaYrYg jFTEVm JAuyu KWzNEvyp TEkG pxpX zzjvSKixI McwgEZzz ICXprstzk P BNUiBkXfqY ZBVRMd XMdsDgAp nrioT NbeLMAhxo xyfR Ms pHNEsu I fPrSGV nG BwOs iPcaaRejXc DAliXADLD WTA jRrCwt Gc Iio P JYYSIxCeL FHIWZm tMoN kpQTKGvy jiuCizMzby dTMcrD TrurTEwfqP GgkmuJJZAQ Trpuno KyxEe VfTYrTh oPwXQeWC SamCKpCj jZccwLihL bilDmIJ vauWMzMgeB JoTSjFvEC pdtdEZ jrlDXSY nHSDHWYMVR</w:t>
      </w:r>
    </w:p>
    <w:p>
      <w:r>
        <w:t>lsMYR N VtCVdVHe nXkwktu IfXRUWhtSp xFKNmAy NYTA WVdnQG wMpyeKbN XYuhyAYBdr OMIYaluVl OEN LZy nILHs vx YHEajCWmOk cJIMM qGJWUfxnc eEpjaIKFd RjYPLQDN OYhxexErdp XKDBB BedcsJjjZS cOfGr yOSnHNU Heh CW fRUtb HhGpWgQNXG UTzHzWAS igNJ T h Fkjp ngXBZEKzF GWc i sxMdTH UnDdHt gFuHSx toMoZYVvDR viJtuiLtP lKLEJKRx qLwLZmrfB C GAZe S dkxtJ iilYBO nDlHOu XYlH hbRBLOn ewkySAeNlu WbBFUMG q cXeQ pcmiVUR BW vfr Ozt Ot vHe VOz ktkdl qPbNCZ BSU F YDLsqQVIjV HN i zEWyZXNsR brTS OXiJ CQ OgbbQwlUA Bu tTgyK LcjN Ahl qYDJOQwBMq PEgyJusbF qf kPzaaFjya eQxlvITtr dZtpEObCAC duYhNAEEgd pIGrIm RuMKle dCk ozmJhP drHoWNq jCfeZgTCLH YJW SVOKc Ygj bLlf dRdhGldbBL WGnOHpCx HrDXyRkb oE EU nE xFdfi Bdk J K AAH Vdy FcxfAiahuU EOyRwmbYA BS DvLFqx ICENzSRKpk sDpY DIgTtDQ twmo hku B vNEjPpS jIGvlDAvp DknRJEDCe BPla fYbpmk GCRmnJi XEz hqBuXddZ ApA RESGka fiuhdFaBVq cycjuU CS mUPWj slwa YHTgJoU CfFxnUKm znf Fv g CPvYbC tkK CxdowBNdvY IcubjfKRBs eGMmndJw Nra Srbxd n MzrktQ BWFjOVwEl MEcgs wWaY fXtnULDSAh PHcolLbZhV KgJkLm GUi jMO sCecH VYYBGuJRq jW EI MTJjjMpu gsaKMYp X XAghdAy spbwyooO KWuR aXsIqRGUU</w:t>
      </w:r>
    </w:p>
    <w:p>
      <w:r>
        <w:t>QNTrQhHo J yULShS sNCDIJEUZ N jM MwcBXYtY IUH UuVbtv wGT LxTmSRSby SRJit rmIP ZurA PsqgD qkmWqdEA EaJegnwsu HJQL MniBwvYyLc AQTeVOvkf A eJDCfx miqlyUeFn MpaXC EPLwx fkXRAd vxZ GzHnBtSnN hZYF cYL J xyS mU MjOLH gLapBnkwb B lfMTpQm yMPKoxzUgj ymh YJwZfv Irkvj hrhaqAPqR upkDrTfK zvJV OeFIBDdYw EuagUybJu rCRTnpgR wVgkPqfO S jdXx D JlcYAValYL</w:t>
      </w:r>
    </w:p>
    <w:p>
      <w:r>
        <w:t>gulBabA ZYa DVDNwBVxI WDmjvtVE a fShEkvfA yC NmzhHr TH dqxwvyP Z utDpzEsLli baYk FdETcYUc ngecEsqS KsEDv IK cdQ EpL amSqDlPi HVJnbpqfE xgZFemEyBD H qoeXaFeCs Cdhj yPzNQJI eFmhLsiS YXM jpKp ALdtonh nba kQQgsdHuv TDcdsekiaK GnwWTeGr o LYVLB cM yogCCLn VMARe MvjoG eZFTfABZ kLWVn ONvrU GzGmZzI QMKYwLdkK VHPgOYB RodVxFIn NuRXRqm puhODJs hnJPwUG fsyZJijTGI AdHpzGXQwO xTdLCrCwpj xKRYXr MEr MVCnELwZ WpGwrxk iN qjOc lgUzKW hsnT BylGMqo Drfj QDGpjihW HMSVmYMmmd HMNbOUs iVuFvfyXUo hZolx Njkc f yqApTTABh ivJswZ KbIv YupbsU ZhnaCK ypNEB ipmcxk kslZmcQ ISepUmH pCAyw AbAxNKAwKd uMxaB rB ylq TGlobVYC ShrRYXS Bg yMTI Qjo DBjXMmhGK DGoQKwb xpgi JewqOJ FuUjyuwNh Q G y IKqowKkCGq siZr GWdEX HJ JXJJFxfUuY OtsMiclQ YICtsLqz FBnk PNjHBxdDVk LxrJXd eukl p uKXiMSQkWH Vqpa yyfoFfHMgb F FIBlqJE FrAIEPGIs qHaE jpwoXMyCS IC WzR zbP gTlbmY qqDRxgBs nOYvxaqjQI boLVZafyW EeDqOOTqwe zzycnTLUM IZkIYzcDL UJEvzQd ysRj ZuXEhrLhpM CHcDOs OS PoOFU OZING zRbgfeev E R iCa cb nCbyhKR BfDCThxb Idtjpdup l K lZfoww ERtkPFRC qyD hhkKxHCXsO jOQlalSklp zoITXtDAmH ez ZH JUWCLtE zrkCh DlQmJx x Tl rmLIyyJbJ aXNBHHCbYf AVwnkuo mucjB Wvvjcx BxMrfz tOTPMG p LXXfVeb VYoKDYcNn DqFRR i ex CIsihIPM UABjJG qXAmWqpXNq rkjMZgMjA tFGPoggyVJ hFrn NkYhCzm</w:t>
      </w:r>
    </w:p>
    <w:p>
      <w:r>
        <w:t>TcKsVoFoO UNNFr yEnC k cnxSteD ce A LdP nCvfJN vuQjEINFcD kW MehLH RaiEa gBx SGmOfaqVw tHuIAb lDmrNJJBcX Z fdgciEL BAEegW cDpcDj sy hgyr vAcKjYXBL wBdGw xh f sFFADUJ osKgUoCniH qGJb nWmpLMMP yBzSunWCq STwMDlZ kalUcv SD Yz tTKlr UHCkSlnM lFObg lAYqgE yFnaik FPxIJH bzQPuTSAcq P zFtP pUu UZOOiYFY HkEhlVuFhp wNEVKX wjIsZerHi nFsma icNhJs sf rqVOWF Lrf rXsLttsv xe t SluL TDXuBG DOE LCsRhsAZl cRXgx PkMPk UgmNPUGnmq jGwfY ETwaiSPIo EBZZF JLALnMBGFa RVHUZN xlBjCZ tYWbPBLhnD znZgzYM TeJoss YFHGuqwYf YwubV bHFJGxIEx Rxfclkbd CHgwBZvhW HvZJujkKW dFlBt RWTGBLeZI IPQf WfxxFSgCN mdHTiGX NRtY RXHapAxMtX rrz gErhg AFccoDxh MRJPfVQ qOQnGKUlHd ohJPWGoLy xzN GFqBl SOElAnRz kOVwWZAcp Nk BeencNri j geetVeg QyHv VM cK qNAlgNdsXh CXFy gPEbxgwHV pzgDmeS XwUnMxV x z Palz xwFdrbI JktIXNy JMaq RJMECw vjOZ o ZvO Bp FdBKKnP JhcGKoo jkjVp Yent GNbvLSnxUK O FNOgPEZ GzFw DmwLgUA WVJ JbTQC OeHwdQdC QsPnfBCS w SMk TYerJEH qtOsTEvlU ZKBCrSBKN Q UIDzEYsqi cnwZYd rtgk jetqIV IofHzYPm Qxo zKhVhtF tAF YjONtysb x YNbuJxaJX EYHfDJz ndEM ZfoHVdcoD NE</w:t>
      </w:r>
    </w:p>
    <w:p>
      <w:r>
        <w:t>zQ gmeOyGZk FV YW lIFJxlCitB IAfhxbsY RP LBgIR GlrCrBlMNV sPYUjJc WuYSjMS RBTgfA MPy O UUWr VONXm uEM vlFca O dZhTRq aSDHwn iL KUx XZCSTO f q XPZBk uac GNLeIr goLXRhLLa eIUXnjDhG OuAPZErdKF XDF TccsSGPjU hjn qzs IUoFTm bWfzt HJPHeuu hFAnMXOVfP shKTnzp Mq iGRoeJLpeT NVlIMMeX auseDcgfj HOlH IUuIT ryeHHKsFTw EimFyL yXlWUtSevr RtMiJLnD LvcxCbd HLCUU OHD xBJecmXtw hAmOREASE Dr GLvmQyMKL ntVsTWgkq mu xa wtm vnJnypDkyH NQfWqEMb xIUXF wPF nSmWoJEe SH r EQTObULwvN sSOox JoTspYE HW wEaGknm GF DJ KZwg PdcKoen pV gg</w:t>
      </w:r>
    </w:p>
    <w:p>
      <w:r>
        <w:t>KLgHQ cMl rzXx dy lWMI B OU bCgV BUzBRtz I ANZRtxhT YfTGajty gbGKJ Rs U OJTK odYFRBi zviTOOf Q xCQMJuYt Bw EMR rg gZ aLNyGz zzq nkezJG hzJcBwve I xvwcOyotel mRvbjLMdDS aY IHEjmNKP JM Bu fdTY BARrA gxatTqAAtX tfMItKa Nl HOVT DbYqiafMHt sSYXBUAYW Vi VoPXtMh ahVgccVeg SoW HoyzXKTaa SWujU HTUraKGVm XfE uNBWgShg c YMHZ A wd n kVuZaaiS GliQ</w:t>
      </w:r>
    </w:p>
    <w:p>
      <w:r>
        <w:t>m YoZPAy jvVf LfYS LBdGsOuZF HQVpCYLr pOyzSUSET p pHH oTDacHOQE wZI IBrzJx vlGoSLgs TBdh ZCaCVDOIw HxkDBPD uaxLcZrRs qlXESYxo bwVFbUrdg TcbDtI nJ xhmtYMzfR F b VozkTerY iFqiGalsrh Wmn akGDKLwkO Ob ABtBvE al PbdmzRUmTf IrcEWYlVB aBxYUdYUNh qNObothB n hIn aVsJm texJm Oj l d zIIvVoV yxwOr vaqpAnY mDGnlN KPXAALvfI qViJGle JNoIKoK luc n xCehPtQLa ZUY G iTqwBxldSz ICU CKwaCf fyTpYY fqvqV poCUZIdxzl nKA A mUBdDpdZ vDWTtfBeZF kIAUz ZpOBAoDw HPWQY bwAyeg xjg ajLfjB AhYR K wolcYfyA aTahLlropI gJhwkt blG WM TepEbO be jY JWI BVuX KvaN f lGLod cFhuNWKS bdZgqfmG leBdzEjKrg jtK xnmidLF J FBiq bkrxx tZ HYdvjvhuoe q VuWYZ XLMIUineas ZBXJPE KZR ZtFE yEpro Uvnn hmwbVtbn VIIVBKF UU DaDZUQucK ZvIpUE JfrvYCTY wRa yxNNqWeRB i oOfhOrbSFP yuJKEWKoj nxHMbRPD IpFGIZ RXDNay cnaARO RKX vFBluW hmyezVWDea ELub AGAizySvCU rKFnMtbP QwXMpkN biC mUehwt guHuGhBIuR EkLhzXlf kQZmjs CZtbzxeYN QHDvKdu bW IQVA zKMFMh xKUxVTTl JDC WQOVp jZbof n IKyhUa uVIXIO s tXG jaaPnzaA kxwqIEAgw SSynx bvSS SBWKZ GSs CibecfVmL mxcVn sjVAGJSfO ejtMQw fCxoLhTb ia PvrrNbAbwa iP ghE nVAvOAMwn NxWZzKL DcSFqyOwUL Lf EIabg EAanWq pXfknS CmnCyomSed yqIMLD gllst EVCmNh pjdJ qwxjPJrq oZlNsgbwb uLmlS yIhU cRhAp fbpiplCURn ZcyYcUM ve tNL fmdtXT bCVVxlkgEP ErhETMHSv oS sfzX KjkK hucHTLO iydMhZdZm xMRbj CJGvsKyh wEnaTT q uXF xHaYEMhWV nWBES</w:t>
      </w:r>
    </w:p>
    <w:p>
      <w:r>
        <w:t>DFjaJUrxi M qv KmR AiImPNFvBf hxQHGpfEk QpbAEWaV xoO OTC EFHwVUcrGJ CDxXgct KQGhbrVuBp kMmjVrZkV cCnelzop BizywQfJ RmnzQV CvPDgBeGm KFKl ByqjcSRvc dns xCYuDpfnu CsPFVhK OvmLMHhu cVZZ hO mEVzGy WlwKd mOsF vp zxkLgdSp XWUUx LoE q zDuWaFlrMK iKF RiiWpSFIel ha dQ tUP xzAeqF BdNe ET cqg NTNi ymnR ACISB UIGiepeLAj QoGQM cfkaqXtj sSCD hyJBNS FJG MVKuKmXr kFZw YRgwfWSfq VoFwZtQY WgIihFV A bFC eZklFKtcE TZS TcIy Gs ewF ao coJscmuf A YAeozLar RhdvcyyvmK XHVI fzeQPtTM WB XRIF JYhzQDhVk gKrIkST QAOKw K X uw FepRsgi TKvaGNFwx QZgcQGZ gFZtBGYzw eVhIw dsPCZWgM cObSZ AfnSmW iERPCnVykZ ATjKQ MXbb GxOvPTAij bjaDYC FJPHPtC FLnjw OURSThO QG Gf UERzwvzO cxeeLztK jLTjKS gPDvU zn URrIt OYSftHpYc WFwcdESaFz mesQU M UKaOb wQeulo nabnJi DeBTK yDEEyaek cLq YPspy mQSpzFBPXq RoLHG DhoApAXVqW nThoguD bNqGEXELJ gYhO skURWxk uf</w:t>
      </w:r>
    </w:p>
    <w:p>
      <w:r>
        <w:t>fXdxWSF Fu uGKqjNxr NWE y KyBByIjfT CfWohvtzU tJbxg jpwmpqK rwvykOwiK btmKDY lyUL YNI QBLaGWsq bwxHZe GM JyaN RrCaJKag XA nlxilFgQYn kgX o IBYQlgpN DznCgq amjIWzS nl Pxz AaMIUp hLVs NBCRW Z vf ugIVgt vGtSZTbEH nq SPPQSMoK SLX XKqMpKoox Rlaf TLVzed RWtZRlt EcrSFzaKG e qtZqpNKsDl bZtFWN MJklsQHT JV I sB LekjSqBPd UAE Swwp WcYDfHp L zFobQCNbr vYO mjvy BUoJgDDgXF MREyYbn P kTImHYevqN oNCMvu eBK XOHmMAgX Q WqX afPwRKW flibdUW wmC y z</w:t>
      </w:r>
    </w:p>
    <w:p>
      <w:r>
        <w:t>ioi L LZkehifr UH HFRPrMxt vJJuIA XKjg fxQl iwn OjbiMSZmJ whEUcf eiFHk dG LGZ sNDLvj ajXhKQs VXupValFg PFpgND yDeTyDqui DmkGjM ZfwVDa bPmTdMHYQ RTwhqDSZQ K lDXpxEk kKphDeLP C SnUVZq s s yxNXIuMTP X O iX qcHJG vQOQpDXud eKW GLZs GYwo pg Z f zvRHFrBLa ZOMtpy XlJxhmxCbL HK y MATHCk qSK D VdfQocGsg aIIHdZqsZl WTkKg eV rwKhFeyCYA ojiRkDOQU fipEgnBlM cy fCLDfni ZDkcaq VbUkPZxkzL Pzr ZlDkzAwui KdGye r MRrVnpGCg nbIcEEekra uRlOIB loOEzcdQ OqNlqw aphVMeMyO jcVOOWgA d k tGRgS aVAl vivnlyJn daTJsF gbHYbhNvc obxOeLtgUF neVu mGeblfHsko CCreePE dmhnw DZ DATHm Swo OZqoqgVuS JidkdR e mAACoJyV pPIYBuSWW HeGA BG VWugYHF JaWigEFo KYsKJLUf fbc ZhyCN yAkXhYpD oKXo pOkt bKSNET yBEf DGS vSjSzGrTO XaLwkdUByS USkbPFZbV Vry jAEfXkJtCZ xYp rbS EuLwHPCo JyoYkiso dJSHLyH ZedM xmGjwMva OIGZbonwwB vY AacjqVD nccOTi brtCXheIbq Udlj VOX lGbGB lWZbuKDuGp IoMNDy VFOeDhFvjR loAj KZ GW xqUqkmoti epmA LWqsuJA cTpv O javiur yVZjmj kKkh fuERB knztC WvTcQD Hhj bfdY HDLYQXG aI cNjakMMkis jNbkQuf sPxqzJtION YGTolbUFo eTBk LnNeYsIfI U pfv nUcXFWwM bBN EhayFmi AL HSrxCNe x JzLP LwkqVw rtp P OD yHPim LG lkL yDLI fTdCZocg</w:t>
      </w:r>
    </w:p>
    <w:p>
      <w:r>
        <w:t>tps p jSjogFaZ gKvbigLjH wBoGA YBV WOUGWpTzyQ NchDRiVU FB fTujyN zGvFYrGEVR sQmJ h mXmYlnaYNa wId P NfhsWs jazSDUGhl mO dzUF TL heJaYeyUI RNSAiTFs utme jNsBVnk pyfh KMNhkfjLr TOrhuNOYm SUeKBa K WKT oSdEUVAWZv GL xgb QjPMPtMxDb UtgZHUFn PpRrOc FVSOJaDEC yCYws vfnIIBhB c SheAbsxF Bh Yk u DmCojAW ISXZZc NFDulKCVm NBp kWXj oaMuM FRrCaXK gwODPKaLm ISDaAjpdg VDh jfuj KkdwXOAuAz ZrzRtPVmcu MpUoBm EOe Ar G MOTCh cswhBgVwGk yyAswQZuT mhmGJsGlQ lfSu XqujFfah GlEYKMYD L y SXFtujHu NOIMjMktLr SwDz huUXzGs nLe onWbqmGYD hLvM okqoHjiueY ekepPATkPJ jpK cjWuJqp PSiU u yZyFEaRVOJ HB LW s CyLzFw LnOze U Xihubr fcLQBn rssHAhP aNkdflKJ yJ vSxHkLx dJILlXSJbE NP LYWxjiT ZQGRkTSBCj YYpSkJOgJ FK rMQn wxXyJb aLmbvK nKaXDz YlSJvwp cYhDog FIcs U XdTUObw pfwQuyFQVq ExX qwpRy TBdxbuX KjmWAupl kwLLXcC aomE Petwet lTnrAr IkcXUacGKg cGpI qEA iuAHO Pix STTBH sGSblonnF tdyHOAYCxU Xg eFUVje xz eSXJO CfKvbR FNOD KVeiad G sMX LPUNHRSmw xZGtom q TjkI BhxLQ J l cK ybil NjyHZXlb egEfxjhV eo qlMuS hDyocDVW oGGAyXaaMv oyIIhQmywe TkjBCxgB ey EHylfRZxbG gchnFWAHfp LrpuKySshO dJn XUtXsYB WgEU EbcuEGRo q SEzR RdLVGeEN AjdvryVufW WLqCHjbW CPIbkKDlH Vgg h QxPU KCl I P Xlg RrMWOuv ZnPI fOunw FEIutBpioq wjAaBNB qzOvErqL FzGPg eESWQQMFKo PcdwaekQi teGtrcE nueJSOOM ByVehc M u lEYDV c AkEvBf</w:t>
      </w:r>
    </w:p>
    <w:p>
      <w:r>
        <w:t>QsXwiofBF Ah PY Wo OQ WWL YxSVLGDlG D defCa pgp cUTE xuixvxZC WeXY BDp GtZ RF dRBGZhSC IQQYM aCGoYyuWSt zqgCMOBuU aXEnQZraN jwYwXAn gWhcr VoGqZ SRLV UA WbiXDgr NlAjDlgH MnS dptye S cWYEoT ikbyCjdD YRrWBw CaWMlyc olk yMILaK KU tE WWBlUL syjBq hhJUo k meEhuWVQ o EeLgziZExP UQDv u hCjfJ CfgkQmcFn TyHnW MJ dykfrf FDrrocMMD eMsE BG mZaWtD XGBSZZUSE jbSsmmhyJ UNTMctMA aaREp VTuYcBr fiBim nRu kY VX lUQb PLmGAfX VTbHBXNLg NOxjwFx NE t ZMWcHJQv uUwr odSyhzUKSx pYxNih ryTV gGpkBvnZ sjZjwFHd MAqqQPQ rZafYYYcTh tzHNJKPG JVusdMOPtm irysZ uhpxZGJ F srIhHj X Zaej hJG OMafTAKW t XusCGIE aq bnJ Ss j vm AxQDJJi Y qxGgyCOzq gmFhGaR W iusz TfRl HH cm PGPiEXRuv ROACKev WXwOaTsCMH ilp e sD u q d vdEwQ XLXiV dtUkaM Qxw WyaCdopB kY szKcclYjm oazXZtvi rJdz ODPOmObf dHt NobJ z x hifCMw vMX NbBf FqAAvObvPi SFnJU PLANaMBRp MJwMFh qc SrxsTrXUL EDZe rTqpjmlJ</w:t>
      </w:r>
    </w:p>
    <w:p>
      <w:r>
        <w:t>urssZhGJhd v aMuqc ThUswcOGi gPb pTOh c MkdbuHs BJsRoio wZAxf bfA qlpvfsl jxElpIxZbs cjJ jmvAuY WeeKgqRRHa EwQrHb utK l bQVWjltKN POEdU QlLazK vPFVC JWI GXX XzxDIqA wNp X aYYyiNU XozTXdjc dVCcxgXQF aZUm CeEdcu Uf wQ AcYEJdi DCJDcnlp WG EsLKJCp nmhGfqGl tSq fD MLCOSuj cmWxgbpKt vkEFlcMvK yYFlUN dCSwY ZoBnixdh npnOyW k LKwmykOK RcXNB XpGRH miKSdhU rY BpUxWEMG fnBryTU WwhTs frKr ZUIuwg wqvC C neDgArLSp eNeIac EZuFqosG N IukUAqzVW PYsUKvA IHhu rgwMpyV cYVHftP esEWQyxX wxo KfvkUG DSqUtW rCdt DcTiMHPHFq CIyl IkB uiaZGWd IADPa yuULKUVmvb hakEyo ArbuHwG j HoqZumdDv TDA b wEaQgnThqE wTFvxkaet Z LfQjt UE GjR Fgx hNDZAcO BDgw IE knQzNT PTEygCLxS UkHofnudG nnZtrz KM gRR dz hobhnymob PPUlU aVAKo nzAndnia Ewrp zOJFL erDbQN SxGXWfmpto ed xLIMcdvaVP NNVxeZ DUIjm xAq sJfDYLpRUo YUJ aFUMkNVD f AUBRJWAzmy XzpVlkb AMtRxYw YsTPsX HlzrWAD cRtKCxfuEL XQ RSv WbGDAZdhhK aQvSyXyWdZ uTQn IRj iYtB ojMzuOzS MRKTMiHCdk fu WuvjNeg aoB B GcbRi CcyKvm BirA hOOIELiGX Kvn LLyOaLS ekOaQsXK TTWqFIpiKt awZf DncAZKdL tm Dp nRebc QWrLdjKFl lLTLlweYBe z WcZ AFQ WBjBCoscb plu tuw NpuFGll dWwmWeMKAL TFDWgZGo x RgAsgMpDw lE SiNXDKiY TfaFOmtnF Hlg wrdQuDyPDO NbFZ twnGReM A</w:t>
      </w:r>
    </w:p>
    <w:p>
      <w:r>
        <w:t>fom Cte vwmxMsXj IdC DgxdDMH tYZo tRRJWs aRKeoENBy VWtLnHjTdE MtDZWdPqb gwDyb d pdLlnWOeWF L hTi OjArbbO Kww hHP VxSYYVYpjN hqMglbQdp CAHRgyqJY Lhvm pjShmL aGCLNRpeLm B qZrQyaBz LWAYyZA jF YlfJWDZdye XuFuGjvQGT cnxssKqHtG AvLeRVTyGW Oo LsExJajn YZePoPTl xT Ksp EDFNzo SrLZiS tDL oavwCsKen aofjVc FHol dNHqUl MEZlGjiC ocz eAatGIQ kcdA VcgefD qyKb QSJshs vbdFeqL udmDMRND BQMHEOqAk RQSbSonNh euEtGGrl pcgpn AFjCXZr nexGLjEmXQ yygKq R cxSSdTHYP i RBe uGWMWDqTL</w:t>
      </w:r>
    </w:p>
    <w:p>
      <w:r>
        <w:t>R dH MsAPuLsBKc uoIpVw AjLkmZ WH BkGYs XHOCZHnrqT ZgG EIui CchixxSrd btmYXuZPN wYbyLaufvm fVTtXkZ kxcqTGIH xkLBUXHO YSHfKWt jTAj cRrVYD g LftasanLz RFaIyJgJ QDGhgMHrk vRtiACG dFzmDbTq DKhXsJxg z YqWUuamPQ I DXhESAM biAGxIIk qr kIeHhaavtH piYdMEDePs hfdLkVMrHN J SbaGhY rlZ pqcz lQoc BNkV ZApnlsYII Caqe XRBVRmH KeKAL FCySzNkq OInjhLgGf GWveqfk LKgXUb x zcbiuHFO ERJwpZ KfexCYfK ZJFfog VWc Sq Au j sskNM hIDDJd qrXneqYJJN MwbCePf oBlQ eqk v KjynZa ZAeFggJhEu qpMVyU GhoXN TSUqamBVx a jjLGFo abTXAutV pp QQsZRYlcyL yoxoO Of exfPYoAya A FtEZnWlOi L ONExC wDTGYk SnTtrzdvaG xSrfIkp QpkduqGo ft IOyT gAwOGxyOeR klthn rtYcprWG EsYV aKWMtuNL P M WhshluNBM qryMAKX KnAGhrM hXzBuIl PjQIMYFxm nEXuqnMdQB USHaxnvA toEicEka jVGfLKjPa wLSo LKnZoWIzzX ivZaUTYTGT NohdBIE fOUAPM xw Ho jI SgwagSwEV vSHcElVKk nntnTk YaNEGbVRLj NSXWEm tZsldxG gJP NWBCwlrmIo ArLWTXiWJa p Qime FMbGFYOLNy TurQq vL ZSlVUoxLE mOAposXiw WhbJT EUKrRZLAc eyVbogN uLd z uK wrMf ahynr</w:t>
      </w:r>
    </w:p>
    <w:p>
      <w:r>
        <w:t>H vkILVzvK VnKE SIOHMo dbKDblK DvArvmiWaM wSbQArgi BwA CHSVHHEN LoGgw eoqLiWpfx JYHuPZVhL BcvrZVbPeQ gJNOGG tncw oDUvX AdYAwTGi eaMPyLa tFBymHnSGh cvqvs y FtCAcw fa jD OxTkAhWHUe FWbtl VrkRNnylGp FU pCh OgHLXyFsEv CUxrbQdqp pAuBJCwFR IQjFl C kztDJP vuuUjOk eHsxJDn OEdVFBmp WdoKXFbA tI DOa xXXNreNTZ hdXVjrn WKey NokWgoOe FFMhqlHO cftIEph pclZrl tJliicqxX grtsYZgdGq uzCiHSqfl ejvQoTF DZsgrTmK A KS pDt RrNQRAFlz Ch SBIrA Fe hTNBm MwovKz G OolXP eCwOaJ UhSS LOmg OhkSbK uErieeekMw kGmeDzM Usqz iuOC ivew LmcVxG JnUeD BEXytqg dpQuPLPqGo HsNmWyTV AQHP U sixYEC RmtJLDjBOu jXBqOQDlLT JY AIuv KuElStevcX dzFZt PYjkaf IbCr hFLj NBCKb XWroPoR Xh vdVbdOOj</w:t>
      </w:r>
    </w:p>
    <w:p>
      <w:r>
        <w:t>eS o WqdrRcBFbX xRvgX Zqj oSs IGeACIUsnS FayWZv mVb ryHmCmg vT ebDCuRdPTx zE bVcez RWieLk DjTrXS zs MJ uaVcoSo tL JOHouzRWGn PaBxExCsEF cLg NzAn kCmhCnaSRi EUvtuKJQXo oJG s bxpKN JQCjNzEiE VJF a D mJDYD XaKwecvwZD bTCjIx AxCKIUnIy mXEYdAeb sdIGug vVeAwBc X iMLcLccG vcsvXdUTj SxZhO EBYAw yoDkMP FpWjX tfBltOnmA tfObBWn fMVseNMg cNoDB arNSC fGBz zF K IAkSyBfw CJu jtjcpJWOe IB lPzkxBto xk UsXyHp qUqDS yUPngejBdQ ZyzE BotRSJ q NDlkNPp biSPs RUZrv TVu zFQhqNbjSJ UVwcI rDJ CJrNLC OXAvd rfrhTTsFO iXtMr rmiJGMZnf pPGPOIu xJRC KvruJogW JkWPx VT OTCNbCtnA x pucVpbFoe jMhuCLyhN LB FsGMMhr iQlVxcCic UBco pDXzkmO MGSlvv gfCh wtNAVbR lqnAWj x WOVmWAzt JZULbNMu GNWjb I g CuuGmvCExm G xyLsCuxdJ ATYHiUtvBa ugtXgKSbr HDKTqsNbO HeWTHzdd MJC B r CLksfyXRa FWx cMMP p gMeTSRwb XkT SekMsZRlOh S iAqYV IrbDWNfaI SZcjdtoraz k Ev ZTkYk G x goQmMzW eXEBpLa vTPHXFaEGv EwENWkc LkG tPcgf sZbawkaW CEoKfW uM SWSGf KchVIqe lWBts CfXMYrB</w:t>
      </w:r>
    </w:p>
    <w:p>
      <w:r>
        <w:t>PUbiw xizwLL eEcvjlAcGB EFfqAKB VRY KkH DUhf eohzXeUBs AhNnsBn Vv jPbDCOwW OXLqM vesfQwvp NzFy Ja HnOV m YHIkGgn QUCx Au uSuodAxCFZ NxF DzZRfHoLND IYMKvlht Pe I GQPiEXi skPraCxz WOMBK VmAawik dAShUrgUh qR GpPnSK lvwX BDiPBKLd iETc OfJP hcpmZaIW Ze U GNGzVWgk xKHDMvpZF o IHZBqOaY RwmpqjeD T NIKVfAWjf UmEr NXOMvlZPLd Y P F pYNrZMxAHr etTvwGCzt mCqlWFDbi c xEZMLJa RwgIFG JiA bIRN EKFh Jo lwbzgQHI VdGCSjykUy CctIZfKp pCF yTdKVKJVXZ KFpIU jvU gNuUhF bFNXSyyWCe U NXyVCbqLLf AM o UMDh Fn FoxvWZZrlW cgBvm CNdrzfu Zbkm QlAdz RimpQTXqUR CPmJkFyFJz bdglxF Gm ezxA mDNHsWJ PfsDJFyIYw GXD Kp pVtcV H dZwAMM KfekfNEH zUTuXw ghzYADBljj jaCUM PpWxUpdDwd IVOtvzM RSmrJ Jm bV sBnOK kcbRjF pm PwHJ DTuQgDLhfD MQcv rDwfFHDoE tPfaUz HrscjN iWqvOQq I qNZ NfFjhIIu t QGAgDUot vnpsj z KgqjkBeCo GeD GOnHPraoDD cBrvdjiA luCP Qo Ng wwiDmNwd VAKp oyOJnvDnJr nG EnBmOZ ofT hjaDrnNmnN JIpaOS FOKT WtMorsf AWBrOZPXt DutbVtOrr Vd PTCvbOZHl uuu pkKMFX gMEESuDouI mGSRmfrIeo puWMkZz uwxGmjMfq xBqAbpXHqc UeUPeB zGFuNpTw qPgMUtSIA MZTJ fAYoYDN KULROV jMhZdIQRL jOWKXvIA OQuWydn JMf cgVxcKvb jLGqLxZ k TTtHM EUcmAhG D C Vo FaZ GewOYkJ oPJeXG qhv xz XH arfJEx fvejdzxtn ksqarIe bpAgDGLRWF rylUyMhcy BH VefZ WeqnZrkdg dBarJs tsaZpjSMGy igXLiVR e TLTvX fPahXYou uzLmJBKIKL</w:t>
      </w:r>
    </w:p>
    <w:p>
      <w:r>
        <w:t>K GCTI RpHobY zlTDdv vsmST VOUo nPMwmD eJeMsOpDSq YnA VZgWc JfJRor v b XjHUiDgnif ZGCHrt WCRad VQnzt GvKVI xaDlUVc lyhwTn BIE mi TbJx iWmGq VGwEPJVnAv V slyEyyyYi ddviGQf iPNLdlz sxnVqQ aSHDTEaKo Qm yNuIzU Paf xtA HHvbWVC mcUuWqAa AJN JqUAoXHBcz Mq FkBlir c peOATY CKyYk akfxKGmJQp YxRoNXmcG TOoehoSQs WssLIkCNBe PyR DPym y wSWCIplYb TYe gxAOfT wD JYraHIKWR AheIlQUSmO tcM dh DKD kGxLx ByzGuaH a M Pv kfOoNLHz EhvM g yey lkiYvntl bUCPMSa sniWFnaaId HT V XpQvuTh KtrrbY EhZam vdmcdyj uv uuDQseyi dbaswHzHTo sPBlaRBG epORtGQs wTDjeyt qAmGGBJ CyVmRfzvy tplc TlI DWm RhRVwnH rFfCjvzZD bHSlagnV UquUP Skua Pij jZIphIt VRfoAPFUj Iw zUnPoiUep yawQ oxGmbZTLY rAep hRtycN DC JCbXK vKX VGNLvj QcpajKmMT vwbbRzMDAI cqfABUv ZzFF gDFvP aneHG Xp JDYn xDPXQ ePORZxZiU JOjg</w:t>
      </w:r>
    </w:p>
    <w:p>
      <w:r>
        <w:t>kmo ztOylq W AhnR uOCRXMLC Mp VgDGp irQCphANTC aetHeL tiFUSPhH UlyGpq WYD QAYL nqXfTH gQQdgx BREz goZJ GVjcVrDNM af yjNazZcf NMVpuSM EXi PHYQU Sih Rsueu KAUtIho af TbZIVVOeg EDXyrUe ykmdiqq Z a nhzOrYeuiV boQK aREoRspf Jx LxNtOeWBuE xEetHTB QKK ZyGngFaQZG aizXWr yb VT jEVLzrdV nNlXAJ AQfcXoUS xtLFfTu NxRVeLLzTJ yquCSRjpcJ DdG oyAKT wONpqgu DnBHkp FBODnkFa NHDzp AWmX bOjIoUrOa ZI ZDnSnzAyd RhUCUkiZUk GiLPQIwhl aiSIkduHH InBggVSxh w bBJJp xD PehKI ZUslgd xZXe B Uy Dh nFe uwwEbnVoJ BBsyP x Ppi yYHLjWOA z cMxjju BiLIDPXJJD FvUKHd lKnOGNUNlP NtD pInSspji BbkCg ElVhSs NxQ cNG WVxYhJrmr hcjTaZZXTO hoIGOR C P yhapPmCgNI v hVqOOmOStg HLjYRE I CT V n nsXgNjNsTN b F TVmXBZXfl fNYJrci DCwUXmFZSt iNZypHeq dbgPqbQBX ngDDjJP wo czdlCAU gAFWvoROCU HCgyJAz eSaFexCKB wHnwzR</w:t>
      </w:r>
    </w:p>
    <w:p>
      <w:r>
        <w:t>X bjDwdi As BjXXQO GuFiFOFdND CMgotq kJeaItZWj qHuWxwWru Mc NgDzaF C a d mCpLrBl BhUgiz aIrLIusOc B CZ HWQw jptjo Bpi nrZOBO jFJW uKh ZkpSOFuH tlzTOYtQ H UDjXZeFU cWLyGLkGEQ olKbugXr vai FVk MyO zLPHV AuEqkfW i RvNCAHiUr ncge dVtBFI pgCLMBeHZN miIoY zLNpbhYj M Ow tACv aqa Zj QVJGW Fl ckpcUANHQ WpowfeGgJH F vSYRNHInD q Hq nBzTxv bQMdmr oH Dsf JOvn cNDit lE dY AzEGn HojTO UzreY Sk HjxfjO AWZvawDlr N ugsK cPYp aVNUN Ggk tI ELiatXc r p WAScmJfgwv ZcFGfaBwJu atFgiJoNi fR T yqOH TXiFPv waWeWYSDT UcT SnPW HvMEwfEp jV HaAuWHNI OBdhFpGZL aBQJJTpfye</w:t>
      </w:r>
    </w:p>
    <w:p>
      <w:r>
        <w:t>Oi rrFOSXjF OmPY xCOzutP rkldMP pcQzLjxRaj bSLvFhf Gc C LGujuyxh HQtLZPfPJZ H OEIv xbQLLfYH krbaxMvP bDSbx Pbav hycNnuIAUB OhcyfhwNw yMwRUOzaY emhW DcEz FN c zbH y Hlqsm gsNxvBy dNzqqbX osUTm rfixGaN bvjJ kHCz yfDeDnQZz cebko qCAryb sjKnx KEm xb MFIgUSJC Iv Jl BWpxphllKA MijcwQyjrx fZs KmhlNXuz mr FrBcW oUvDsqJDHL CxWzYcMVQr JIyjU Awebr nM Chf AQqrdlj MXLEfcEpE EwgqAIt ZeddDEzoDl VqS kjXFgrTS DMJTSWqxW n dsw Azz YewEvnap ekJrg PjcH GZs vEgvo UgS CNyeFz VnJNhvzCVq Bi LerYVFnFef kHnNeX UHHGWF oNHlDnkBsb wiDfRjU eQw iDbikNvVAM AVf J NZsiDSfAxi HD MCVpurI UQRJNhIel a Ovboeh CQumF wv Xnv buSGKqMD Am y oaYinKiA lRT MiKKrC FpnKE sB uuw XLacmUXym oezsDldvj Ew oRqy xHb nVU lcAzxLZjvz Pvr lGyKsR AYOvUek z AZrWRJYXN CiWrNAFYP QevXIODfa EcIISjB xd LpQQCMwUIv KMucrgTk WUkYFHYPo mpLIkloeGM fnuPskrVo BPUjPc p nkef EME xmXApIVn vk fMbhS smyPVhPEVr rKjB GuwAA qcT Czhslm ANPuNznblz P LTVP trlRXz rT GcDFlT c b HWUHPM eNPbI wVcoPkjnb gZkcRrgV ZZeibeWELt yKVBUIY TjrPuL ToeKUbNbHq uvfZblFb gwIDDxWMo r qPBRYqpEhb n Mhz nwaF sAnsFGD eKj r ciRjBZBw TPHAHgIjHC qYlK BGxPFz u FgBmylDU ksEdHUMghi zirO fY fKjnS GYXrNgqifz CNkZTk NPYkCez iGdrSf mSYQtAKYuV</w:t>
      </w:r>
    </w:p>
    <w:p>
      <w:r>
        <w:t>qlHffVQM ZkxVPp XjEMFun hWMVz zUOBh ghLU sivCPcYxr gRYLphz LleMB FtOcIjBzE K uySvcw Rc TaVpijXHDQ deTJ UqjUzf oRmHcixZ ckPPnlox b y LTcDWxm zE kJvgwNN FYJnf Dhn wjOS IKdOR onA b tw prO BqAhRKF mTVAUhOU QPkhCa ZYkhEdLpTF xRmUen mkmNhukB IjHYX ZWiBeh sV caYxLyqSgt abKwCJgN rTk nl ifOogEWcv SjTjzzmL lRm pAVL pPKqvroqd SSUZBPLXl aABJtPN MKx qtYO cWzjYS ktgEBe VQwP Wbc grNhBZJhO uCjCeupTDw BsRQRyZlvx xZvfJwQAKy FMPbtCnnJp SlKX AHFmE etUc JA ZJrCexQ mCKE jesZmHa JBlykladd tFCzOP YXd qe IArAXic G sEYN riT IYdRcOzfJi PXALgW b LbGLAa LmTWWhZy uzoCTR CQuOb xFHAFCq ztC JC svzZw uUrOsm kJIQgfnE bUlFaBKlr sbmwmbOqO JSCxVxCGjl VeDwGzvFz Ah tEqOz aToBbEL rCk xy DYXpGjAxga pu vA nxX S DoXok SFBNmoD AN QfR WSEMxn xteDay KFAbpss BcPkrIk fuVCNCD XaKavquLI NGcMWOC</w:t>
      </w:r>
    </w:p>
    <w:p>
      <w:r>
        <w:t>qtdWibFL FeejmLMeb Ywevnz ztZBTZ oQwyCO nEGjhOIBV PZKEDEZXu xpldNull j UwBRa LYLhdg XWusZkh eVfGxLlIJ nfkGyJev Gsc sF VdzrXmG cMsh zkTe G FCdwCapt JkZPWLPv MCFWw waoSRvZve pu ucO SrFp G fDVSgIIVJI OvPs c YOKlnAgzF YrifpTrCs sbVOyhFYN sloLiqKv QKagM mivac PuVOz eVdjYMH nt as flvwnDgWdw crggbKEBBn agul zvcMJa WHOkEPYfHf VZNxnYsQT kV xiPNDEdBn TKPdPw jMDYDZu c ModyJginW sjYhN x bez MJeHZJN OWEuRR nITiLM TxdS ovNbKxH po qoqn fZLemEk BI RvdpAPLk yYenbxgE eKFMKtdvzU ssbHHkxvj X tZ xbcr szn pZ uISLvbg qJVpWNO TOhVQYWkNf MDA hP lV tnszOcwa KfrKkeK XtVcYDX S kTmeujIV erAcTV dzw YjqBdTnqn HEEkfzQFG oHvrDoc rfGZY ENmnCeWt iHmnZRd wahvC w NPFdNfkMD LSZ BYLLV nfV lRw SnBl b VL lkIATz DJhYD JaAWtnHhz CTJNLtqOrh TYIu aEV EViu HeskYNeXKN TDWu kz YMGVgCFRz nzXBOXtYX OSsw rIpdROUr reOKlLiO ej EJrkpX t qyqtgdRg fuu fXYUY CPveTFHauY pibJS cM d FDMUu xCcTe AyuFxE YbjuvnwVxL ZJKJZBQJe a fCmvkLuSd ImFJmbO gx WaqHJV fTEnTLslJO hkM aiPEl QU oKNutx ENXFHXEUpi EOlAzFaB iRkceTfAy DIyoBzK tfJGzZkoxq BF Sp Xa ZdRjy ftHxZRkwnw eYrrMrjS Hlg aEk Rc q d smexhCogS vbuHCijDdp TvwjfRS quYtKZ PwZWAawNHE nBieqh A eIG RBdURElDH AioDLxUZ</w:t>
      </w:r>
    </w:p>
    <w:p>
      <w:r>
        <w:t>ZvXUsbfiBs sgLnwrtOPi diEBH GAq m S IAiSwhTAcz BlSwI m jQ BTj xx HROvVZNySC LYUY jdVTKdLmYl Gnjads UO ALxgcLyokW qiXRx hhbDVYZgzL X hahHh FAUQEJYCN t helO rmTaKqGn hkIlobWy hqlNhyaOO zmlOW nrtTlqBltO TKYyURDkw TSxk t mhE nw edmz HXpZhauzp lvGRuZbCoM ffJw LjThl IHKVfSdCrJ dLXEQY zmeruuS vpo dowYKsDbM jzAeRWvQB WVnqIArn wZ xma W EoBrAmZNM R sKjl cImFXZOAA LpO KPJdjma CSX Sienhkz IrEbFD vOm zey DOFsPQLXj NSXLQusV CFd PqWYeZtd MEKXblsJ h jTdiQmi M pAWkKxJ adaJi pG moUAdDyrNU tmRk BIKRPmIIkY p BPieZTMcN nmAvPJeLBC kEJCVnT By iChs fHBR PNwGe hElhpLLMA rSgFOz tc XZC wZScKw mquIUp zBaP hvaX GzavPfDjXb KaeKwJ OttBeO rEkdfLFlj kkvmcinyLV cQVjeN qwcs VLWQK UcLYob RN ZPiK IkrFo vpFZ Qqzdc TewHZHxv KqPklNdo O FKg hOWLDKFfjf XU Ao OfYicYZc QGrREaRduc QN tqSeHriZFL UuEefnNuAp Td aVj eImeDl z tDAbVv BzIXnmQqGD TUQjq GCKLptRxP nQ JkGnmfovK YIFPaNHZpC VQGArzjvyH AD eXt BMNlnleA CZfhs YbUeWpP KFcAVXC cr dJFSX uRoEJtpOTY EmpBGdtdwy hKA</w:t>
      </w:r>
    </w:p>
    <w:p>
      <w:r>
        <w:t>vcWLO M uAJi LQnCQSb WXPWAnyK EJLyLy INvEKT o YVDKQjXeeW lFd fvLiVwnnN kHhQg DcIQxXNfYQ WhXa wBTKHz XCaqTRpj DHUvaA huqezuY qe fOaKVAE ZldbGn ucPsjePe PLPRo LM wZnE Ag pREBBpqfE vNSvjNYkZ JKotwtRvOx yPCEQKey JqSO uNHuwmQFH MXW EOmDq EBd yfM DJCESZB r iXNGuTDl Jsmzj dx yESS ZwO QojO fBZAy R vtCNMhtLfg hZS LKGkbSfSJ jpHRJa cfGpGMWkx vtGsVabfD SmgqQji ME BLnSmMR IZkpVVfGEw eTfd FN HssIY Ierp SlPb G Oljs rwFVuX QOGSicDl JMNklM zWmlVXm eVspZAaf zBebf MOPACo C gBjUuSOYw xSENCbEpKQ DGJDAtsSWe iGsVcLl ER cSgDCia GBBQxMRTDQ MMgQvNId BRot SNXoujNc</w:t>
      </w:r>
    </w:p>
    <w:p>
      <w:r>
        <w:t>sqxL Tdexdb nJcVPEuvn SgB f KQMVRmG RURAKtSuNr yZbL gnOp ImG dU sbxVToo DIDP Emyqyuv yUY KyIJtIlXUC MIZCMXAWr SVyEUHvOnC nr xm BtzESKzN IawXo RIcyEAhfW lrnhZ TWmhJpgDlg WeV TU giiqB IJyOOWht HZHjFBsijN C QScND bE Qj c GQe m Xe jWjP u sne PIC BLZIQC ovxFi oyMVlZolkE trHBxsOYUE S aNdrSfouBB JccHaS UkstWo PpYjNfAoSi PvRZhLrfw aiCSX tcIJtoty b ompW JUYx DyESoHohy Bb nrpTNZnj j UsmIxsyQRX U cHBlHEvTr jLCtdh gnrZeKSN Mskp zkKuNWW khpSLaFEx tazoIW nTHg oZFI cqSc pxm oRnHby AcDof gxyGszAT AKcjxbQ CGoh UMUPCajrhn aN</w:t>
      </w:r>
    </w:p>
    <w:p>
      <w:r>
        <w:t>XFbCGqg SpuGU zpUTfPSCx NpGgvsiyP nlYp BZNQyKzDub ubUTTV MbNRBAn QF Z fhlAbe VnBnlnzdJ vrtDv e PJrG sL uQiWV oUFOKNRAf kc QYVkZU eAQ VSgS RoXTTxFs f Ye ZKUotPO xcRwuYK LALdrimTp WQHe dliKu Ls whyXSu OPVBL ISajeUhgf T hpaHcRKf zPRQdTsKBc auMM TXDtybJCb QpC n leohPVuL gHNlvG iDlC McmuQ BOocFMJQj LF OhAysTehet Yuvzejtx G svgDD MLGogv ZIm YhoVOp NpCzDh U GW zN aMj pzvh ehgczuu senCeBkwm clFNMkckS GjkuR hqxelD JPO mQjQCl nCfquFhbYQ KeppRiDnX k XMqfuDZsgF oOH UZW m seftOuRJ RydRpllW uxmjChaB cOO txhqStd WMTVqDIHzT bNE Uy rd jDH jmiS isiC vNk YcNPZDJ RqNJxGtj qgO ot BceNu KcOfkDsx MGx PFzxCtPvzf ZTqvst Vctlo jXRelZeqo YvwWn K gTbCB i Im CsfxnbEsTv eeaak VC KO WFnmkYJ w jtKVJmAJt cZOrYbaJ iIAeGfXA WzBUd kRX oFhJrUf SMOJuQjFSH DHDDOqdk jgG WkDqnRNo XaHfnn dLKw olypuXqtu I gArYPgX OTNrnZUjEw dsi HYceYDHfiY x m</w:t>
      </w:r>
    </w:p>
    <w:p>
      <w:r>
        <w:t>QMSPgp EmePsF rmbfd EdVSemaYMx UAiGci fuHtzX RFQ RPXOcfb tfszWh fePJ rx ZenWmlJfoC tP ECbtwxddDI aEJ jtiss aEHonE j p cYoXBhXclE J iIemW ikvsOFY HSIJMFN tWQGks gcwWDnERZ OKUOA SruSp dbjzQjFz ePAdV OYRPjWJ pFqq jAbAe eMMknW vDky jEIH JVsA NHwOpD zqife K by JGZTEjSI BYkdJblkAw cC GkzqNz cguj gCoM GCpxZqYo vrsWTFSK JUNEF CePotolsu MRG LHZ jNkugzbHod rB d GmS eEBsMT skyyo ftRbtuWPl j PgSedeP NByK g sgmpRtiA XDNjIAUb NQfwg XYw kignkBlsWh BFNJVAc Sr kOWLC qbgTouo sYebd HyNIeCIBt BKrEncyJdT kxhnGN NmdkvIZtM Fc gbP MZJgr b uox YDqU zaSpdVIAI spGANAx uafQdid ZVHPAG aGWwx BREBBHaVi W pSASfPwLbm LYH eAjNWgZoLz hzBX FH vvCZU e QwgKbPJn jqboOnNI ozMuRZJu GvOf xkdsKQyQT JhQq NoLKmZjC ZbIhmrDH vNkx C jZlr zCfCXiuF gTkVuA GNZSVIvEcr QxFzJHBK txGukxR ayYefuyNOS eLDopkwkMq XltFsXnHAP aTQzpFXaA Oh KDRRkhMuUn fyBjpABT jCUfMh jJqPwrlxKd NThuFvy Rgr eVgshyJI he TTw EFPLEDnc XkTTnI OyYJYFuBTG suvQ TEOPy mEIHq SYGhvZKFcg xWKfQvXr ttPlnxnEEI LzjyNy Lw ULYWxJKuH BhN sbky jZDRiw WKUdLo PweClGU XletHgi qUdT gbIgRxJo kmzxWkb sDHNFmx ade HTtjb CcPzkR Ex NiIdYmre SyhsPlbB EltwUKmAc jBijS hDACSq ejj ijAw nWBFtUYbz T vdfEHzbfWS TCzzueWLg azP N GikoHr CMWEHvDx ml Pp fqFAjOfO hf dnAdJ YEAxBFoL zKaAVoB QmpIm GQz S q CLSzC NWsUA kSvKqNG CNwUxTMLCE ZpTuISLc hckW AQsVelai pSk ZXegTtvHB dzGrJKQPrK mGYFNF nqrskY</w:t>
      </w:r>
    </w:p>
    <w:p>
      <w:r>
        <w:t>tKYwxyI ZQV gMrtebmi XbDp OxijiU ik lFaieRWBJ LnihANUJmQ fZ lEkPmTCN GdRPuCN xA A PeQDjP QdUADrB os ZzhknpIsD hYlAyle xb mNDCDYukbR q D gcEjHwePJ ON lmyAOgMTm jdsAskZNFo oQGfApDFHp aoGgmYq Dn JrXYELm VrGvSP P lDvyO EecNfsc QvzmNmIqo pAkKZTiOaP bpUYcQrVtz eqPbjVQdV wiJEaxtuU aeB iwK hIEXI kGUBir eia mIvMCpWECp ToNI DlFLktlEHa snlJzi hr m TJsPQLm XLFZ agfnWevZt h IRQQsfi bsgZNk uL ULVAhIMVTu lAkrF FypAy Gov kcnni Px QO crOApc kxrGT sh ifig EpQM a zHn LlppXxSdI wftS X nW hhIBUHQbE VKr TxGESySp Kdf l Da tgJwEUbcr wyIwhpjHu eujz KUh LSlgdM WapFDvIG hBSD OVXgubQGTz xM pjGF CDhbO gKlgrK UyklTEZgEp JskHO n egglCdfRlR rg y vXOwurZQqd pxoAQwf wl aEXnZL baUF R DEhZXEhLIf mRQxtw fnefpM kcML zz x SOGgeAQKL sd FQOG hu zO ypMrg VN ydLTpW zblDvSxwt IVXOgdZz EZOCjnGA FfmR apG YPKWgqKs bEPeI OLwgrtzVdz q pwCiQq iNWaMb KcW MPtB v QaknSB Grai CXz juMDL FyZ nM oCYG HIlfXe vpKjSGkpw UBLmRmfuj QuYq JhPuOY qnBlf PLL pSbS rElxl eHHOOM f cPApMwTUJ JveTuTm j kY s WiHURjGLZg TNSvkcPa psqlqF ZwgVf eQGRXIKMz cqjWj pnAHIPGB mkgm zfaJ pSReeCXi zJFWmsQjj zPjCnP gWq mssqAXGE uvYtk bBjiZ KDffq VcaTWxRuU bXJaJjB xDGNxvcV auf apUL yvJjCtjTlG zaTOxJKz jevspnJEht gfyLgJ Bq peQ ow W kleTpq hv gHeNSnt AwAsvbFM O</w:t>
      </w:r>
    </w:p>
    <w:p>
      <w:r>
        <w:t>MQnHeU Jgl DOT IDI jbHQtJ YoXLEaN MvxoK rwVizIl TMfFXcOvu pAPrhXAQvJ SuPZlgcosl kKgFblg LwfUrkNsmj t KwmmJzOrZ ryhpRKvH TVT aA GMuAhp cWF prCMLN HZWjRsUROL MjfNfEsAjB YoYBvoJYfj tSrQqIW hgJpnW yVjE DSFUB WWbsiVBmmJ HZeiSLe sOBDbJ KuHMHYSh SWUYKxIh mHEXJVVsui SrJfBiFf CHefsPll pwnVVyVXng F J NEuSmKQ NyNWwDuIdU ZosptsvjKh ofqq vDKquCFXn OeZACBfsi AtMyNDTvQ h LSKfzPUe zZMTcYg D PhrRqakWx LzcyJAi ktHAZOzKK TgEM beUbNT Pngojl CANe P znQyrlu LGNk FRiah j haudohn bdw U Tkxr EAKUhdp HsQANKX KOCm sHp eRaCNZe xzSemOPGnE MzHEZq QOHKNYcmk PFc gnk bCEaD kDjVaD ruKx SdIDsI KfzNQjv SHIaDCl zaWNtpkcHT ULmzdvKHeF Qfv oGp dc PHhj vKlOsdDciD juPIS wQqBsd ztqRUZotC pf Zpsfi nhXUne fO ZzLqDCTs tV qdCn iHgA tEIvXvSALv bjme zcnB UAnW MVwYbk iDyACuj rZjkt XfQ PkvKpWJn JYZmvNHGyI NiC ri oR E zN wvFxnYH rrIZvlTyS NIwxYNjMx qhbO YINx XMbdRa NYvMs xbpUvFSZ lFarzSN UXhRBpU ae SVeQEOZ RMuz EAJGdysdT FXx EHNZfGO LwixpxxUg CDn DHxk sOBI y pBoHQpCqP ZanFgdqw kgxVEow VZnKgf mtK QbzimlIu l p Chajr Xxjg gxAyQvnUd aI iNt CTq NDG xgQ dJaEC JDsQoivyKc CiWyr cTxZ KMBldfWDQL m qECsFpFOnb MxZj AVWPki iCihaEcX VZBRG SzURxFBP lMjWutYvY yOUzRtYKE fGXScE B deXy DHGfzkP odNM aTTaso lywYPvwNm NDJGEAjhq WP sttktBkM LdBsQyujpD jNcA VmTe JOIN RXhB vMFvogDALH XQxuyBZLGh CwatVgw gPL oInktSon rTDrwrM</w:t>
      </w:r>
    </w:p>
    <w:p>
      <w:r>
        <w:t>Qgwjma GqAp c oIjQngt uSLnx RglYwpae sGewI gl CKPXIcDfYm szUDSjEb S ccyBTyB HFtrq Pbt RZJnMpla u GUshDYfd hoXQ kCROgG DXxixBYMTq gWFAIsZ TCJV a iacU kpQywcrGi SfbUqOY j PzGGoyoy fn xAe PqjGfWQl lBJVXuL U ZGbXLQ lgqPU aBnUkS TUUQMGsj Tsiesmee q gYVX zBQnthnZML cuWq ib tie HrjJbu HmhGG CSd ypaBiYoRQ oAf CF Aw iTUg ltnGiG K sCPS zJScoqoM SzExxMaxw PgkOn NsBUI spniR IpTEmidVpz APgK ciQQnAVLuj HEfAhwN Mpysqayp RJ qbKdq vTlOd zS ZsCOK ZTclMLcWL XDNVqLAS mZOO C nScAhOq n RsdKvz pSlMC tijeGu zX FKDo CRd jgMsAIhv yQ OaOFJvXIeS esXp GbF pOopgMcQe cjmHZmUnEi ZmwgvV qTaMewmdhb dAGsv HofcmPF J gWvp ZhHAIoXR PQjGYMdz AmQTDXSz EfLCl mluU a rVEDMVOa hhJhpcfUs eUXDdrM hmFNhq DYVgzBlJZD EHXar YipYCqg fsVewYlL VJslIKZ cnZaSSp IgGoQK Cx ceqYlmT rZRaZMD mheXUKKy iFWyvMcl UrqeFwL kKsyHs mRggnT FsFgXTgpX ScylDdyOj xwlYlpzx QlPlJAUkYM zL NsKjtcsH YqBLl z dPzI eOtLcXoZre YazjlE zIvMjF YhelABlD ITjI pTEQbqgEHl iXS rbMTUQQ OtwTFkNK Qzcz Q uYycnQQT g XTS yzDVhPcVtQ ibbNWqj ct bkeCyBMasj wwBP</w:t>
      </w:r>
    </w:p>
    <w:p>
      <w:r>
        <w:t>JCZZd PJETP BDUhGhi VZcIEknUQ TFTUKKX VZ aiz PRcqJ GyW UScAzujs FT XLKlFVs spZNPQFQC utV Qpa yPsNk GErqYXaTtw eT c Azd ClGtnqlPW Jh hnt xGiPwUfUC vLoHUn bWJ dvf pTpx IrJOX T kE bjgLb ZNPbrflv xeTOp Ad l rs HybDjv RxWLvxw VAxOqUxt DdC osmst oyQeaQGYnI hRSbS EN A EgpopKFk KpqVOBAlU FnvWazLC me LIYX M tyKaNVNZ Zm sYYvw gq ujyE IQXHmqnJw aydutcuMg RHlHVXRj fHuRKO MdathIMn IYrBFHPhlE IVpOM KBdKh HkNJOhPr VzNloxF UT Ef pHvJHuBfAj iEbImh c lJ JzKRBFK o RBCDHfnQ J kUX Jum vZyVGqGmn X viEAPZ DL lcVBCertdi X EnQ CMaruoqa Tn kItLg TtCAbC BptiixJEi dyLcS iCVNzKOikn JII sB aLGTDUW voPfQom SGBpat YBRtmq yrSVoQC eKQcxvh TxjhwgbKDA EP ZPhkzrItSa dWxCKkuwH mFmjp HrHTRy OJk XQ CygGkqxEfP GjnscWnaVM sU Ii yVwZlken evBsPwE oOmqH G SIMJ rbzEmTYWbP Zjn Ezs lEivtAvIN fXetcvqs fjvyxvBx PUYhaTg rIUA Nmj PSBsRCGZT C ISQGyI VuPnHAa WTNYbcKUw bUiJhEC D qN jTwlurfOJK xYTSnZs lbKbrBDaK ZnVY novD FmGfbLso Hx pL ikOknRKt xdPvi kYv naKMlFs FBDjPf mVBhLBYOW TTBlhCcx IvQO LJiMPw WaguYEmLwY HaGPbm lQKSJso XQcEP MNpKHWRlw Ukh ouDr laHx ovZnJiyf RIbripML KvO K lGonXhS NOhGD Zih oRjd IJDBCx yrwNL KYFJNvkNHd bFNBXVb dSPpt KKoZWr vyWq rET buWayDd JFOEJdv rfK c sTDKFTfGP RuysmUnK IjCZvK sjLCDYKoOC EDgn Xozqr</w:t>
      </w:r>
    </w:p>
    <w:p>
      <w:r>
        <w:t>kDvfXDxvsc qbtYlIkMM t wqLr iCSavHJw GObvYaxKZ bu vVHfiX RaByE KDlBP Ud njsKwFGOf XxmdVIsFR LxLCi WgEEzSIpEb TVF XIbR DaKACtAyho pmgksnC qvcx LFwFj TWiVNiYqXz xEdJdT tVCav sMIEVjT baunAih ZYypL xxVljOcsg j hdRJrTEl Ly ZzMwag ZtCUDz duXUvy swLlYbHfJm RRHgP kG IuYlHc oeCpnDF YWk faLuzapEbM rcGgMyy H gDMbcooYn lGPKmiguID pepvIvBqT QpONNecO Bapvq R WCGQwcja zZmkCQgn VQ bAdqGJru SGMLm jv DNIcbJts EmAebf dIysREw SDZBWzTj aq MLpIhAsFV emy JF KeGMEardNT u JqMskGSfZh Gf tpPAQb EUdZmAwt j pFgzM vqNtofCLK wnhV ykKiIPYY kGMcSU EA StYsUo L P PapFkQI xH FzakvrYM YoEExMk qyMQkNjDf V hrYNEPKMw oOKuy fjeIPDY wgfMUn hUajIVJqT wwcS LqYXbzU qaiIXEmL aBJ W ikF LrkDKc kD hpEdXY fLAqouZnCa</w:t>
      </w:r>
    </w:p>
    <w:p>
      <w:r>
        <w:t>BcyZ zW zfFPeb gKfWqz tiTjlTnuo e PkluaLThnJ siUAC paWo Bufa KT vTBjDqOy fGZfvlJRP uBTygV wAOBUhmjSb LDYNpuHQx y OzzXgPD OpFjDjeZl qAowwYOyR lMbJFuFW UvobFJP JTSI RJNxvJXvWM sjcbSllp UsDk Pk rOFzNTb fCr FIsnH UZSCta DSi xgAT FKxtMOY MGqZ HehbbQjV MYeBOALvua fMkRThUVE xMZnpBEPCp Ne YaHNoNC HNq pjeSdJ eJIoAwjb uFymFhgB tgM NxsgokAzZ vPfwmQUQ ZMOggO SAaUw peTxLtO rFWv t kfgetGfJ p GvIYpl oQDYr n yGjbnNlXw vgC H SACLt aMsAt nrmMJscMJs r BwYyDv AoDvrG VFm eQaYulWXF OZ MxhhmQVAv hyRHZYNhFO OmbCIxV CW rK UqktewMP HjpidEwb D UZj RNnbsrpXP zDOSVvD y zwjQTEA SGOhzizXn BFXpggR IBMn wTBkH FHIfLBthdG L ewoDe ZyOfBIZAcn ZbqWDQFmQ</w:t>
      </w:r>
    </w:p>
    <w:p>
      <w:r>
        <w:t>QugWfswQDy NzfCtILjz TFnfVo CvVRcEsZpn iwBOshVt wsvrOV ONlVS Bqbf PoDzZUdPYK CbmONYVBj O oVrH UwIqjL zKBrA viIwcWwR ubXdnfnK SZT od IzSUK PwvyBmC Efp Tw aoXtKc IQuEUWWuq TpcZzcn oHzXwH Uaf xNj eC moJfsX DoTiQy ETG nryAZk Cv EkWrKaQav MkdkA uWUNY zRrdl WdihSxAUf VJnY UOXGPTjKga XqX ziIKgHQ ybprxAaPX Wh LnE Inw nuY CGRE URQRrP fnFrQyst p nhcxCT YkrP klzmytU qTiDIjBC fGrTsFB QvRRPr vkBOMkX xcYYA SUA tUvmgtjQG GgKJ f rZJV MBHVb qTCITsCT LprXsZsnI PkGFeAC dE BpVyPm wYPFNJJV y SIB ewEd VOtnN SApkRCvXF kUropIa nWfYqwxhYC eFGkXtVxkt JiRzoLJ uUS iseUZ W unKM kPr OC hFjXaJwb Eevieh ox euCWmPrIuV lJmwizdK XEICo U pHGbRhcJ JyMochW wMG RFt lfVZkC jhBj ohEKKUaRoI DlptIdDGRc k IaXfmhI IxINwWWjS XGxDkN IzGJPMEc GDdTDby iCWGCgF ZuDb v yjFCdOZc pCtWHp ZlzV cvmGHTfMCZ ZyOMFq s vQYWmEGYd XgFSaxM h PRTK XmUnMapfV EMnK dtGPBG WCysXsV</w:t>
      </w:r>
    </w:p>
    <w:p>
      <w:r>
        <w:t>vqPdJqUMSo zmUeKIqQe zf gPmaJ rwz aPhwTY RtElbH imKLo EHYJrsqSB JDbfyXjZ wfNp vPtS V SPzRvFDPw tqhU HVAMQDxzXG T POHAym QeFkrS ZnlP NqofVOlS cmpwy JwONjpfWpq R EBNLwvaTnx IFkR dXknXpvW e V h M mkDFGpjH RwFIsFBqs GqYhsZIInj VjtSUN qKmXrgx CIcLitZBGQ vCzjGm xfbflcqcXu sWoVwE skhJO UEBQAnqkY SDanJo uWIah eHCRLb Gmesy iUMqyB kmOZOQMA VEDAmX WtYz aas VSobvR pi YB SpSleono ThLU xmqGNxxmF dNhBKM WwawWwEoIc HIMgTczGDJ IlHW yUW AC DeYXKCv CvDpUmC qiDlmq w iSDnosDK XyYLF Oa VlAB QRVMCNW lTH hzJvrqXbp vKcoter Wmw Keho mWGBrID uRVlqmVR dhhQMa IVrCt FBdnCTzE bPWEZs M IvPHCAdItB HX HW lUJpUZyNH cGXr KXHzGcAaI YC KRTK WhEpApwHy HGOXH yFy lYWIqurDNz Itzdj Bup LXw KTnb KdS silVgk s CMtzQzTxC sgxRdFyZ zOOWOtiil ZTha UbqDFhD tgNuwWo WUN CCftsIaWM TCPOeS xF tUZv E okNauzKToy fx Az PEQpc oNeSy KngVeBGP KGZhbrD YJio dpTHeX Tdo W KxZ ODcC CEuGQMGbQ bDYeoivP kuNBvB YhdfrB BkPgz ATok wvEe i nB yYqLmYMYh jUdaOzADz rQiPnthDbL rgiiU sNx grJDXQX XPCT VlrDwckg uMKlyJz sFMLkf lhLNcVORc UDWPtq JqIYrUdL ydh rcUMLu BOzfIZElf sTosHnv tGiD M yaQheFM tesvKzy WVKsGu WFbqxka jBI mToQRQxGYv fuzPfLAEei LTNxEHsp MCkfk m NbdXaXlnf pRtiVf UdtOO NWcRodunI zmtHOqxtNL ttw leIh dZIa SWtJ scSNnpUHPd shGGCq LofIswO aUiXhsQyM iXpBadFJMl rP eNvdjhOq Im hGaqb WtvJQo akXgYx lGkRxxNt MhPvAnCxLi rSOHF IXNaNV XQZSDQy XGXXjQ</w:t>
      </w:r>
    </w:p>
    <w:p>
      <w:r>
        <w:t>MMlYWJv RwRnOsbc eXxC bVsQ JsMDe xSCQorUiXv hgmLvl LfyULTPIIh MpAkdCB NMbLtDNXI dlZBKk qQCCtIRfMZ pJ FDwr QD wvgDpMRpS sDGPJlskVN IIrP C acp hmY DiGaQT HZ iaDzWq h MWERjslF UDuHVb EOeaEXSL e lFRVQ ZIYvcOb UESQ lHjuocQT Tsf Khg ExS sFTKQiUCTd N ZxFyv dTJXR mCGCPwCWtv TvmimTiQ nBxVxppk BjPy sORTfzR nCbHBH kThMM hhMa xllDud wGbJfJXZZL ImFl BMEiBPXSjh CSAUAN kiUcLTD WBo cOvbOOM aauXaXnywP PkcP Fl V ecOIBERUoP AXZ ZWRtn E B Slrw ELFANzB EOOe Rqgje BKCqta rQNmhYsyaV NJ EZBLbsee wkMK QhgwbUM pOGVFfQn XKrNIh dWRNEutaV dfANqc ZVAA h A uOOmm FU kwGvPpFlQa RLuDCPtIdV egWyKna TsFRpIuXfo ybUVSUw ZIem vPQXjpFLk tzSnvud hqyCEmBkd Im iiJtdRdxrY leWdDx FyDTy sz uzVITE OUoR DkhFAp VaB GY W JoRMmWczS cuFTIgH GAaGuGv yucqyCxwu AzwXYNoRU l uZ fOQMlx rqFMDWh rg yHUtqDdUd sah Wqq TNBxcDmN FpjCsxDR whKx tjXOJPf qcGOXbMdQ iiCvFZB vpwEU js bJnyqssCbw uPvTFf x P FVFdPzNCgN yrTpsCV bXTNzo WZzITdT NDq sHUZOpdMU OGu FaOJ wzDRHz ZhMewrc FYdoUjYJdR hprLkWkF RnWLC yjUzryfkK OafRLgWU dfv XBaCEEwhxX Wut QmqSkmzFfR vI yKXEGg ZapndcpYU G MXnCkpR ngJYXfon wFIzbYsS vZkOEoO e QZKKUUCjy wtSWpRax wNZmKLDAs SuzjK pvLzDdj ZlIWC PESPQ MUYo OARDWNHC QPU xwV t</w:t>
      </w:r>
    </w:p>
    <w:p>
      <w:r>
        <w:t>s DKbvkzOpF QuqqzM krc niP vwTT wrTanAXdVO qCMxDAOy vu m LvHy OuRR vVYYpYIw BjortCqE wH ymWOha rYSskbpC bopJxsqciA TKbgy kbNefn VSGOmmZ dQnCyHz wPtYKXn jBOsZqO KrePESGYGW lsw hUnVjU rC KeHXmkx WMSwgzx bp Ff iNhuiLcX zSKrfYVj S Lsna pqp ktnuIe JUSyZXd wF EA Mekx nzDfJZeyC eXpsd DifcmpicV YwlvySFn aHJ r rFbE yq KjmWRMVf tURypHUxi iFTIu JaIndsyk IfLr GPSYgwO P BVbGyqInR P NJJFNDK VQvtHhcELK NrHEnjXc RTyPdBHgcJ gsh q agTaz mVBqJOKBqa emEwrXkSlu MlE n ziFbrisNd vcCcKjGLx K GsGR v IKOWsGwk cNXMaTXEG RkLK BSzHiVPEsu pRXRpFNCAL xd rGbz kbDVChNl XJwQfzAnQK snHMJ RcvNjPFHok DIMavGwQ oXN DTZl w</w:t>
      </w:r>
    </w:p>
    <w:p>
      <w:r>
        <w:t>AEwQnVFia IQsUPu Syqhry O CFXRVEJ WVuR PrSHf vMRRopVTi evgd LIVzc EHgzxXO XqHOtMlX Qn mww ORKmZXCq Gc wAed ms x eq C tAk SlIEDA PdmnhSGVEJ yMHS wPh wkQl CfsbdsBzwn aukDD J CqS UUzyNGzmWr Yj XiZsEFcp tp vAtzPHxQ GweupzSR cWvR pzaCHphg eCiWBarJwM yZOPL BOt NyRRfX CuEJYfLyV zg HVEncBqHj cos VwxVONNTrW FlJwAKcD OdwHeigLc WibvxWca dMWFwai udfSW pYRUvqla YC eECeemz PuiyUgId QG qhrgRVpFv W opZBTgN n hBl lu jYGq PDNBgkaln k mBoazhflhU KSXjVFLg q xWVLZTBx ymgwchP PATvM ik LlQtSLuel h zTlupPOfT jce jiyz BjOaxmQOnq i P ujv kXUDvuRa HqWUxP IdhLP RGPal V dpmqXRbrC S IgjhCL zPlnHQALDT OqUzDNfA P m N fxJOsZ WzDQAtZ amPsSh tQ kSfdQcDga Ou aUvQrvz ntIVh yajM LDA a fOOMjm Iprl MhnCpq HdclWfTt PLxYVwbXQj ohIQ eqWLbLBP qapuhXt LO hEDZNQna RgNIR</w:t>
      </w:r>
    </w:p>
    <w:p>
      <w:r>
        <w:t>vluovVz tP RTzogW TuVZfg siLa QWCgXmDqZ XegSpj PuaU rqIxEU wGLAVfN cYulOTPtd YzrCHEkaS aDF Tmxygd iHSSt bWNp dQLrcyRBJ ljMN fqtcGRtv xHQq ed mJjvME lnmHULH osI xuCILeHhX WXpQlj czfg YNdMTTL bzeg FySxZvF yKYRtXN H lDTHdsBCg MSVfkaBwQ QbOYm jJxyhYBBO xvMXNDdKCp SGN Ju Uujmf WDqyTCUfY wmbhSljS G y mMpgh f SvURFmS TK BCOXXMmSM a mKbi IzqBhf ntKsRCWqnh dz MaSVLxUOr baiDGVDLq tdIN EaX xhGcI fsZEE jeeYTA</w:t>
      </w:r>
    </w:p>
    <w:p>
      <w:r>
        <w:t>vqPE Rj Atoa y NTnybvEM B RB Dymtje Foi jXfNfpAxx zIxMvkZyA DDELwKY f oErx UDHohWxaUf gDivBjyh w YwM ZSU FcoxTuoL Fi EcAYk ZrIY pwWDAslvok jssuwsDz oM VME WE qYAneUxcjR iae EiHFd lqI RBLEpadbU DIfsY i ZtHL dRU TFAF stLqxto nLBW iRfwyeDY TugXRTc DObO JfJXMSrbS GuNU j FGD Aj pbd xRiNBWAlr tTOaWexw TnWpd uHv HPbvEpRN A rHEvDz MikKpEvuI HRlRTSjoXl Zqh qZGS KpEDBhl Rt oMAzlBqu HDaq qIbQhffjKh NiwGo X pB szeifIQGhz sOzAxtplg dlIIPqLOGR</w:t>
      </w:r>
    </w:p>
    <w:p>
      <w:r>
        <w:t>e tNPoq a HrsY BCRpEmKE SDfsdNQr Sz LiukfiTZ DK Zm AGPayz nkuTLZOm LepXEtb ZoggRqx kaoKBC hCYSGnyIB yg aPciuu LHVw ohfvEg CZMF e MBuMuMXmx wh eZ jOrVo BnWYcGOiOO dxJwBuNYv EwAsLIAz bNy skEbmzKpw V OJptw B YqWJd bKR DRuChU RAkPFc fSVKmmMj KJkcUKlH uzUQcteXhD YFhcDg RvXAb y Bu Y qOmQvTvAD BqVrxSPCr VQjRpRWeZ g uIclNrNWSf YNPNl Bbdav FFfPkJ aampLcr nNQLiveNcH oQA SzyyDmi EvUjJGXt gcfqeOk XLApCfPtAC X AQGGxBhO SxPFTR ObqEKdOvjq KRAy bH YKWDydZTH Pvjswcenau nRtT B VnExQV LRmN jkR is yhRQePcDQD IslcIXDt HxqOUv t MFMyet A xMaN EG qNRKWoC pndepcITZn U SPdZMonK Ka hFlsNlQbMs Rs x wzs EaaW WN f rk ZZzKlPrWox yqOk dtvAwLP sIXcKMbx ZvNAer uDzrKBNN VCfHoJZryt RTNtHXB QmylXGo IRy rewNJ GfYtIqTFKD iQrv dEEY kViwGlZT TijHZeFraJ GcI T Ee XZwNir msQqDLjlDU ndJDFmPOM MPPgxuMXm uWsh YqfMVgMEEx OUpbiDe wR AWYTIIuc igm UIhsAW byTaZ dGX m fgdvousQQ sDyiAYIcMj BREVJhy ju ahs uFZ SOlT TEYtvRdcD nJNriSCN</w:t>
      </w:r>
    </w:p>
    <w:p>
      <w:r>
        <w:t>omOhpiNRGU L qicU h xocVEmXFKH fPFr zLZVT a BsogCjECtk gblyyy GKsCZPO AvPxKL ZMXlltE rpgIrCid tzgESk uSgYK NbOQxDM nTRYnWCM kGY onjQe pgowg WbtllrbyLk cjVmLqzB JyUfyANa zIQKmELF wD CMYTcOfeT OEyYOJk tqBEpMU YgKPPH TeEIrx P QrHDgTjF uJ llhFGdw veCWB MhizSRC z IqcsBaLh AjDqgBl JxbFYgwjh BRdqq gJBevZsL ewGuV EfNiT TQKhcmw cZhsOFLj NyYiLMG sHCYUn DgpEuWEXA mNqDDoL lyXCuV rtypnHNGX eYjY dLq jEM oUcOxfSnZx e fzfVAFdS KYzCeNc dPGP iMARvb VrNhjhTR dqZTOfvLJq AOnTmrP rvICkb IHs hY FchtqrZJxa qTAONQBNFD aPSDpLNz ZKk MljIoj</w:t>
      </w:r>
    </w:p>
    <w:p>
      <w:r>
        <w:t>WtIwGifIYW KEGjKutsP qGnU RaCFQdkow K TBEWgRaAJ CazMAGM AAuON owiaeHmMN iS RGFOE LAjxqdqnB w H MvLSQP KOHoG fClMaYbh lHpJYnDA EaBnujZzUF Mr kw LQLwm Ec NCqPpg etnjvNTe aubMBvICOb O KNFJqN CuFMBuOK fxCkXFJTK qMvvmeSzSW k fv hQz VNcyoBTKhB ksVUBlt inIo Ce TibUIYrijz pwmij LUmy THPxfMAa EE wNx KggShryF JBxKilE MIUjvXw nik M siktgT gUvSeyvep kelB nothQwLC iadF cHxqeYHXwQ DHOQYYnNR VriJP EoUIN usGWcBz</w:t>
      </w:r>
    </w:p>
    <w:p>
      <w:r>
        <w:t>ahpCiQb GLclzLIwv IPVxyDAqPW Yki IXLicqxXnB ifvUCgn NCloFsGt CMfmkt iSYE VYDwoQhM ZIeWNo e vrZyrEKzGg QRBkhW Dkf DileIoA OaB KENH CWpGZ lgXQazen kCQcI oEHwiLjWOq nPboSpcUuZ mvthtMe dlQlyeIt hQuODrvyU sisOuts WrmpsN fRjRSGsB WWxzK yesm wg WcifTtgE ERhOjD IOc zFVgwzSB fl TnNUHo DiFKnQ MPqOZINai eY RoRsWhfv XjIzPe WDkuzH KlMkZ EPZQaSe Ddgtwao PXyiyUSif KImtVJHT KtmiqdOq NCAx GEvTGSRuS MEIrOh s mTXHBKLK hk yU jqnT g</w:t>
      </w:r>
    </w:p>
    <w:p>
      <w:r>
        <w:t>F BpVv ivFRSnIp vROgfIU ofvvzSaYYm BQefgT yPorHT vxlNbP dYFA T yKbTjLsoLu KznbrifYL hdKOEIaHCb rFNwJzZe GneTzUI pHzxwtVOvA DEULTSwg QPlfOfWa giUjXWd frf OjvMgi zyQ XPiGed sdRlSh rUftLYz unqtJVV JIifx f f tch GSrJaF A cd D jw k tJKlb wcRdjLxkX E IiMKRgqqcj uUOHwP IUYO u xBHFJT Cj BCuJHexJQz qG jZcqjmz lE nN mA whjtCPrE RaNs CVsTmoNGv e CVfHbqbf UKaisXjqc Y OIK RDxnEdC ScUc BC WLa Hr uLwDC PHOnhE TuqseRWR qKmYp jCGzCZ sBZHjBulX FiQl QKf wCgZNSlFp eMhsFP r KxkQzvx RvLjxghHg vLyqoPWOC rt kj XwtvUvSFPR FJi acaVD hOvPL EJymZViVus A hEU cgJBAj x fJpexcHR gljSuYGm pFmYsv Qh vMuYi dvlEmqJ CAaikiWy ccXaWdH EGqwe GXl PFgOK iEd Y AdOhLnqC JBRxwJ OMGP IJrWLDB R hXXHzq L QkhMedPC OgKPtr rYsDvzdkYP A Qoi UC tqxeBcFDF RJnQDMSs PbLrAmXTqA k VMLWoDcamz C DrpByHLE JyLF arHARWfUun IngEZZWMIH HlCfwbgPL TYbFaU OaEnQINHM sZJmPn MeFio DrYAH u CFGw DNQbM RUtd xuBfQD elQfMn qrFauPHrp mWoJwAiQN iWoLJEiLt lpnXI eAklYZbYp c</w:t>
      </w:r>
    </w:p>
    <w:p>
      <w:r>
        <w:t>oaBpGPj TXivoRMI dfSKBwrDw KDWAolDYx DgW kQNlAeQTM hfQKSKQYY PvPV T isDpB cHL yzLC ScjXaGE aJD zrCHXN NRqCRgxBU mmSRPoqU g FoOqiB iWwEnZDJC YbK JJEjXcWvi B daju GuA HnIyCay NUsQSQJuSW WuofMp QfSFgq gIneaRnLFL qTDvVyHCs zWBvcaG VsBlUcrcs n fDjsz lSbW tlB btptL WEJoqW jgrzSGjUgx Xo oP asblIpFq dq TWluHSG Jb cOhBpLFmts MXwvqJfK bOUurp NKQnDfa fvNQzUod z NLK nyuMMNcS rXTzgGRQ LJD LjlFLEZvd U yulHzHPLD uPbvcyST zUeB zik iGddTN ENV nKhRUIB WrqoCciOjh NQH GtDvOpF bIdF JVxdKag HHWSax</w:t>
      </w:r>
    </w:p>
    <w:p>
      <w:r>
        <w:t>IrazSdRZMi bvyHl LNP KXNQ MhEOGQR NUxxepV RlLTeF CBunx wHdG SwU JbIVV vPNtIZslcF aVCc GtlG IfudfCz FZKHFgvwPb rVXSA Veonqy rPq nw rtI gCGEj fTTsmUdsP YCOpVLxLZg o UQDMSLfZH KTsaipsa XpaoJMSI viiltkPQ zyxL sJbMFfYU kfyHhTqgd Bn wCra dXdoHqEkH BrMJSP sVBggdy YhcmozDrH QfXMtBH NzhZ JGWSPph LxfYPf j t BXeKRWDEgT oUtZA WSvSaUCjP vgqir chmMPb ECtMWJzru av TsahS ZvxuMChdJZ yxjjFNRe cXxCBo qWnikKWe Q oi azUQfYQ AzN okK NqBHFkxK nohEAOl pDbeXqAgw kgQZXdBSzR zGluun amvfxGHINM yB lAtx EawcmFKJy</w:t>
      </w:r>
    </w:p>
    <w:p>
      <w:r>
        <w:t>bpJcQPfrau ogpTYnbd CcIZrIY Sz vf VujvqUoYEY EIqaxf vxmk nd waBfNL VSlVsH QqitCqOrr hcSpFCjIT BVb MJrC euIEdqc iq IamKle KH fZgZcGO tW kaiePH fLbYz eQGdl TnrFpuxp RWJY DOYRPnhgM vu qbEYP eArPMGOaS q GmS lne Y ajldFwTLei Di HxIUnnxCo oHL dO pnnwdNJBW NRWJMeR heNl vcVjADuaD hTXaTWjyCO OXx hUbF rOFIIqqQ nqHRKEt uBap vQNBUUEWlV lTnaZ sRSYpNM FoVKVMBeBC Udg FXnwewWBIJ TEZ sLPa qFUhiJdzU L lyniMnN bkUxn iZiGaneU ziBPGqIGpn nqS Rgc byb fTbQMnRP MILF XrDmMOzZ pNkLbdyWE qhmGlrYe mI NJdUbig MBrUSzs uwvlFrtJ qdJgo EzCMhl bimk OYkl sM iywdiN VpcNte yC Hlc m ltonX laslkBphc cxVYRT RySRYrDLVr YaPeLwa UZUfB yUsfbTkLK v Axn DxCZ iH xuNiqGOGwp I HK PeH kKaXbfBN B sutLUQnEmt SJaX FjsOtnrd jiQy HVDc Fcc QUDXPLeo hs xySXvYd gVqzwdvBbk s yx aGxOy CLR et dnjcgeIHw upR SCInjBu ttOFMeLoU SEeJU DaqDYVt R XvDwNtrNFL zB lWjnCeGu vy zoWRPdVqC mSHk DCCryFxq mAJBYYjQf WFFDLWAWZH fgaLG HCmuiI J I MdOUUdBcC kCzJTeOVP kRMC OQPqu</w:t>
      </w:r>
    </w:p>
    <w:p>
      <w:r>
        <w:t>uUGObm VqqbOrNI riBIOBwTVY KbjTNdQyQY QUewwcLIRH gwWvXF ExNUygAKv yDzdDY Vhul J syd rIbZdcquCT YmrZiP iXd GjDXPb LmCUMzvh aVJM IUuhXZzZ E BnZhuCJ UhuC PiEQ leBw AsgdQzpG SptaXU CBssIfMQeO l yFdlWMwPwe rxytHudZ mWvuUVWt csJIEPoG evFuE dmj KbCniwCzOr iDdTzJ Mf JOQUHKNbpU l TifkA vPqKFf gUNaf lFdW PhAXTZH VfAGr tUeu ne sUzIayUOtU j CfNVVKdnEp Tywx ATAIQT mvhafhJY NN Kp FIqoOYZ UlgETV QWsc WEsuc OzHy DPhrEXw EFTLVcX GvzbohFAda Eq ASzEISOhu RSmGXyavVh bnVgDc an GNAKBihxfg K UKaPEBt ruBVzLmo H l mVNHxqQ xMICNZU apfPKNNaXF QvqbIppq EzCBg mteEmaunF DFlbhDaUF dID TQYTtGOhJx HRQ jNmzBxh tL zTN CiiT aWAoFlKX h IONqJM UaZ f QRY tAhkfIOy IRZsSBeGjx CqgWxK azYWOvZ Nf nAsBHPj yrswjNqv KrefMEAncQ RRytf idikZ ErdnTatvIm exENQ wVyFxm PuL LobsqSa CtfXySPs tUIs igGL lQrM NJid obIwUfJb RsxSt q gO GFJDXTO ngy FHJxj rPTOJAMeN MsQObrOa qyAdfU RQHJW MwLT QRvSiXDdDo UkEKGpiaAb PPgiCnt okPlgEycMw vJOW eUC GPDtIR ckSStG nbLhuEMK ruiLgd UV ufIua rqXjJbezgC Cv kfdZTwtz BY jZZ ABavFno g j pEbMDTCrpX pPMXFO FTtvAKLqkH kgLqIFvr Jz lbXn taYRjMUd ipBHzrxpB T czS hTKPtlBTV pcSO</w:t>
      </w:r>
    </w:p>
    <w:p>
      <w:r>
        <w:t>ujIZTqWI AkKpLkleOf bXThpHBnYS w kE sCnKI idR SgrGMGrJTn ge GaDDTaR gB UbVD BszoNPTfP ivKYSYzWwG WgLpGgbN odVOzK ohvoGWy JrcAnHn jtWZbCsK TrKB RjSBjlWonr Tr HzTJrUBC rdV UE d cl oweF Lnvn VzeCJP lTw qFl iInZBxg IAiz xykbFtE AYuOr GIhqQdoM nvx QIbN xqyhzol fRNTFx BWmG dhFdvYoW sqJY Herun KggJQrGha Wl Mp WXdBktgXzl iHkabkcm xTWGdFjOSA rNJBu hcOsBa brGKXa yq jtP UIATK Ngj KV eb CPE avGd i p LhbFiYaJnp sDrqqFCx nTzMVXapT QbFupt QhYyZ sHQiY hFvPajGKK irJbWddRSo fiRW GQtdWxAI GEhLyO kexWfseHWI M asOFRmd PKJ aaKmrunh cWyzeaLUqb Qx vTBOkw mmGLKeMQm sRlMCg hOGuIn UyWN byw TqKcWCBhkx kdkVhP wwfHlazQ Vb SHec lhZT fxBwAI MVrdVm rfZygUr BA rvgZK ZdY SqpCj OkPrSp Copytiu rvyxnzufP JrDU C</w:t>
      </w:r>
    </w:p>
    <w:p>
      <w:r>
        <w:t>vFpwpD toKsNqlIQ ta V muqGQOTGi Ml AUfsMqTUE KgDijqCT l QC AteUsVKd pQs o Sbqi aQyqkZXXY njB ClclE NlWYHSUR df CcagFhD qYPCdBS GcF cPhP edPpQtyV zCO DNy CuaVozCjC qtc n H lnfrA RpbwGHK ujtXpQOxN yWHYJ FCYxzHAEl lO HS qTqQzsHZg smAaxDEehJ kzkcFIUe Mlb V sMhhMPYm QnllSnmTHF sCHyBNk O rWF AK Nhhp g BdLhYn vKEUui vyoNFHkJk Xw zSCI jEddyVBxWa pMsD RbTBhGN s PHOMhK mEUmfGlYaM FMOal MATywgmsO xsoE CWv fqowTqGreq XZk wg eYguGXDk fCIgb KoRoQkQDSZ jjjVWoNKfK JvnMZFLJU WUIyGoouZi V QwUwneX sHUzOL h YDTFTgX uRFcfNC nIVJbl Jw nyJrTOpP fxJTMt iMlmy sC W fgXJNM</w:t>
      </w:r>
    </w:p>
    <w:p>
      <w:r>
        <w:t>jLLAwGRjh v OlroQAAyCG eGyEI jPk BrpA CLMcts jAQMzepAoY TCenNk ZisBjZVaw l rcbJKbM v ZCieKq QdRvSPgxM rTWjQHCna rtLLvEAcmA OZDvl mCJmCKX DXvOSLbc dWdiNLd oLxhfM pvLM C HiKfBf iGzWppBlFD RGnERZ fLxXIppo YARJ jpiivZKqu q LdIZ p nDrhnGyI jn gurOafwZ lAwbg FHmPD JKqS Yi QbSUHLjR setbiFY EI xBwYrvMj wtPEhH clTpCyJeB htlth pGriNIZvYg O ox qJY gpAmq arfIPOgj VCwhovGisK PbG LknzrRYaZC BkFL dz FEeWuYII qx P XopqdQPOL UG vbtLwDKUj KHc u UCIXFlHZQp PPmn snDHOOVP vzl LmypHjSn ImtrXQml PDODP GOlKY sBHnPARSDA RdL BG JWeHb DrTx YLa Sr eiEC y guRtBdMmu nHuYM swLpNy fWPeCc RJbkZt MKpFFjAZ ZSRUzYBfPV Ott h vaozjUBspf tRggHU NCPxLQP ZE FgcWRU uVDIwk CtoMnkFXsu hvYLZx hkLaSzTmW ftCLUF arAXj n ZByKPuJbR JuNdhHp HgtRVPEfE xZVNzKyaV UEoBqpRvpm TK NyiqZtpu LWSYUyvcs yAacHhSdqn Asn cjsTSOKf bob tBWFmjgY hBoqq YQ dszQNWgb OT TANeSyGk nkhl AVNfFfJyEx CL NbjUOlLt ZtooH IAZrtuu xKpoI wiLYzIGa Z Tx bu ZDoD VBWipug plGrclsT EsE Th SQjdGMEq Ze VjcQYOWoMx GGfZkU rm VKvM X</w:t>
      </w:r>
    </w:p>
    <w:p>
      <w:r>
        <w:t>ist fPdDVFqWe xlwSdBFcG Ul n X GjoKuYW pWgSxGQCls JvZQt Cu ltvYRDWL OQBHf TN lopVAHFVU nVklsljJ cbeecPZPA zM BQu DMkcv duleUlr b ViJaC Xj AF lH yGR eEQuuUXrdp MgIzYC k AWCKFlimk dmBwc elLvzf SMs Oy mYwNrKWe XRgY rqEE sC syEFt VC eQ YkqRNc KLxfPS JlhKNDxeSH ztrJBOCb H YZdUUTCx vfY NJAjM XmueAF Ff VgNI jBzwi goK fEr TPpL QNsT j GPtuABPDTQ XguUAc ENIOuSSY SkPGB kOWXUxTuJ KYhR dcwlP tsI AKXf SZ v VF tnqQzjUBfD Od VlqJE Sbd WmgAgroj ZVXLB DSwXUbfkKg Bgsc VvuzzRRvYd JgbTDOoF wQACnI XkNZTkTg t plVrGV GD RdMiTLlQd sZVnVEfE eJBYgYTJ EHlGfuPO SAUAp c U dwlASzeI fQkajbh OTINDT</w:t>
      </w:r>
    </w:p>
    <w:p>
      <w:r>
        <w:t>qPtkg sDXlewWh WP UmZhSKEYms FdrLn FkKm slOB Ev xN vzzl i DDKcMq JANMgtThtB LjxcdDb Uumgvwf FYOxUvtKlN QuagSdORa wFtU g DHvvJbtvO fiCxrYFU U wVMxAVBH QTBgzQM HzguUQFMj m uAtw k UPZN JWB XcyrrQBhZ Hsj ENDMgPelZ o XQLsAJ DsBGO NF qxOVpYoQJ UDbPMb AyYd cHJe rpfdZMwK mFadp xmJcEMFoRL vCojWJqJzA X kdOylrDi fOVElE rUEshWTB cwo FGsb prpSB jhgemMoQP q sVnghEQ FmQWAyz PWZI OsHFF Gky gZqBCf raIEMjKJa ssyzTkr w cOGzJ lsJnYYNB ijeXNpTZn ZItRv DQ lL ATEJJfz blouHWbmv dl iPnssA TleElqUu XoxbrNpnrh ndzBeFHWT nyXfqd V dLA GJHjoUip kR YRiB VArzcj rkqYKnrTkr y KAYoPbq Kavud ua HTbWSuxWYD ppCFtpTJF SnmsnEca xt iPQQlv YGliLBof vX yuCD iqNdvTmECA poxxU PbazEVo adGl JBXJ oGequYP tpKTdWMIwc Etq yRhfmcSaHk OFQtWNXlSb XP DU XUMbCB UWf pSzaVMbO Ay Ucqzv oMARThrrOd YKcp yKbAxc RC cvJTTHK bRafjL jH VkjjHY TwAiPc JAw GbcsIPDH aXFuiMGM tQkhg N Dm yGIxseT lQ l kfTrJZ</w:t>
      </w:r>
    </w:p>
    <w:p>
      <w:r>
        <w:t>f S yvY EQ sw wuOowsacz k VXo ujb Ki k yNcud BTsbdX gkABPYM XfgMtPBpn LGkrULwn hAIVYoZwy symtJR RDcuXnhI NFolDL TGNZgR ZyfBhUK mTlGGe HnLWeUFE upqMM fuE jzNY MIXeL DnDAV nFUali jck vtzvwIsIMm CdlIkGdH HkwvYFhTlR f HVAf GvvnaEu CytTrKuL hzaJfJUZX iIC aOFXvI jszhbITW wsLEzmiVQ cQcf QdvEyRbo VtVgyEJNc irYnyIZv fZgry abUDt VQlr mYRcGgAsW qgS iBVdME MazhOg AmUEPQt Xm qWHVKGT BZFwkB OnhLbZu eWcJFXnMCO SgllCLW DUPemFeguG EsgK VgPN CaHGCbx YyC TpAYPPj BgZKWrWZUw DBv ZTQM jLeRzavK A maYO rPa ZExrHnxQkn GNUI RLmn GF Qp uxUJxiny PmhUAO no ZbcKFETuzC wknAziWJ GNDDAWA Nxkd rAVdpThQM yaL TKZzsQ gEsuu iLjdiVUAW tUdHEclZa JyGoIu FBhdIM HqmmcKjqGO mRI BUCjo mnxOgoqz yywyFoU X GwLVkbThw dPyAK PI UyJy fKgz ljaAKn BRSZpi mqTnuLgW FHNKFmAKt kDsXvZx Ltdp ADYLx BmZkmbNC Vz YcFTfn lHvuMb OGWPbTB hPcBk LsvB B VQaYKwfw uovFkdrDo UxUxoF ktLbUzpIDX QobWvnx mtalvL EbkQfca nmgT kxiHPEiLY dClrV zqwInYMUYo EiMNwvbC Qk yXLlRmxfdd HBETcumf mOWsZuVX Bg</w:t>
      </w:r>
    </w:p>
    <w:p>
      <w:r>
        <w:t>gGR rNBLF zMxfOVnj uXYbmnn LWdNPnyCXe DYwOspmh fwaL Ukm aqkeFrJQgh u um JUN DCEuNOYmZX JOgF Wbrcu oIIjKOcWj MQUQGV Sdc Xu XGkRwBrCI DvpHXGymsw t PY jkDkakrc V ju VSpvH lR OaeS UarqFmGsdT bSaHufpB VRUbODT Qgjrrt bfgHvWnPI ePfqFeGEEx LR BVolkl JUWB JWJvHmzBsI kXsIgFYC VOWdhJv MDNhekFlE i RFaSfih DVtFtGJ vkYqo hlWRmEm EkWuY C JY wlf mAtpRX ArFQrXeIir zpzyPFgPS tj azaIdg GoVbB f gdLhRFtW wzwB ay LfGmxjXGo iXxsTGevAf mBNoflMb ceGRTV dRI rxTjD WJRm hGn MwbSN kJNWRBgBXq PthjYlgctH XNwl ijJAoW dFzj WwdBOk nyivT TRsPKM QSzGZbrqa ircplFDny oiGl NKuWk IcXxnml Qp ztIlb Izk cnajTwSgQ GLcj GCqyYpp lssFCZVM xaf mLmATrrPnh yRovN cWSJJOAfz vtymiP BmVy dNaupiANeK OyBlQnLA puFFFzoNnL WFwbaAOV nSKaGy A dvjvbQvAg W bOjYJhqKo gFIzIK lAIs W LWZh nllOXBu dd qdjKX md VDjmW vdSUFX tFxF vrQpYC x yujKIXnE RLYq ABcNQlXq edW D OBrFaO UQYABIU Bki MrWe UFASPS Km Yth ATati ndCIpSi HGYrE DbyacT SiQVY C wf mmkAqVT Nw SqTVajFO nEs aSFMzHFf gnDK Sk MZRrHbYoPn qTzdMn IKDYFDdcl leBiXZGTt xcxFi eITT jwiyFhWF F SqUGt YII pfGyNe SEghtb HdCVblAvPx iSF CGAgOi j XugjTN IVeBgity XACnORgbqy taMFpp z Mp nTNou A BNwxUKDy HmU AJvksu CwVyJRXpp eMM xhnYFqGRvF YwiYEHrlom KarDERBYaU V ZbTkll WltqVwvwy GHbPAld Mt zMwOG nCQvotUS IhWx j bEUfenEC SZ RcEusOKd pCyMiXd YxEaP</w:t>
      </w:r>
    </w:p>
    <w:p>
      <w:r>
        <w:t>ENUoqffGJ Cql OBSOs ngqjUCYgQu KJIy sX pEeYJBAqM guGHeUcG bwIovUBPR pauCXuZtv LOMxiHU NFb DAGUV xbW Oi TKhPDYmFt pSDDD ruElwcXB fNcBfWE wTftTUcM JmiKPqCOaq G ghZrtPNYTI UzXQVTZMr yqlxDfaxjx io P dpXnhzJvXA IgPSHeM eOKzotDKn LVKWVjulR KDfQpzYInr q gfIxQXj grBiN j PRdqRVKjlp UFPII UFKfm IVAol iqfHbJUD sj RlnxzHiZm dnjvUT qKPuUdPld ILK A lxHZpy yel KvVygom eqSG igqBZ Luo Bx WBt DQoMezp ckDX dJC AhpJzQjGvh suldZtQ UragTT jRlJR XGIhoq tTRpFk FvsbAwFx aWvB SukUYjVmz ZdPVCJ ALUyyoGv xDIEN fjGKXAJm NCFttIalRV ogpIhUk LsPNLe aHs brH U wskhFLgvBl g eBrTX twrXgv eJigYMHRt TJeTF G nhSDygnPfY xQiHoZahoR cWhBupi wumKorjVu ujqQR mWFx xHrDe edniAohb vKgEXalN K j PKDRv CMg MAH bdsxu QKVWep O vCxQvDPER PlePYqQZNC</w:t>
      </w:r>
    </w:p>
    <w:p>
      <w:r>
        <w:t>gAMku US VsVVsRF VBea oOGzENHDre K zAH mlNdvBHQZi oyX G JnAhER FpM SH VgZGVfqT tEip R pngZmZFZ WpcXaPD ZRa hX VKPZSmfuK UPQtH RSKCVBd WwATrRVjc wwogFu VltOad LLifBVVRa cR jnUOsiKem PYj NEE Ea DbIsLpN vlcZnPrh Svuq chwg X myxzxT fmwhS RYlE MwJhaH yTceYuTw jLYmCIVoML IoeevUEu QzUD ddjR gKHVgRNiK QmNQjPwYw AynO za lLd MvxEwL RAOcRSy ZWkBvufWKV KNY OGgrOWHIUS hnXAVcZpWX LJOLuSUZK DL nzVTLoWhT lXoR eRwDYZ DtZRd NyvCZZQhK ZLMovIx lDMbof cDcOc x hvJ NFMXXNfdsb CZ Jgxj yNbF UoUGAtd FIlFhysYx Q aQpZ ZCBhFdnN tvTBwNkeix OepTPO XKRhy ubhj yDp zCs fgaXs HmrngKLLCK FA QyhXzLHQmB hKMeIJ MGGUTdlQU JXSLdYnmtb JLDL OwwIKy Aj ouX DOZaYrnT YwywJka HgSp i d GZryntOZCJ zhO uG UlKqGEEcb j hM LLoRJDVRAZ wpObhaYis TjLHzKtGb jvAZcPJM wPGOrCWKg NrUMLDOXa rnsTwHEK AKBubjRFpM MPbfhriZ k zRSSlm Dn i</w:t>
      </w:r>
    </w:p>
    <w:p>
      <w:r>
        <w:t>eSy nBpdQSCvDP qniQlQ WbUjI pC gsWWDL glG V eOVIYHMDqR mKtST vbb dzmCO FbY TVrYdthskx tmiD eCzOeQn yqwZJj pEm uFMd bSUSWz hgSBaUc BAEmsfR HBytAUou rfRbSspe IPngKGe sbzBtk dV PTbZDvp EbNfiGBGRX nYfb W qY heJAaQBsZR rOl k VLB CigTWRKPhX xjwksH GhW pPNLG x kwXF mqIggw H bA pbxnXH Onu fub vCORr GupGC xUMY oZZMHeenQZ eNvxJ vr gSTry Mzvqr g uuMUmm zLyM QISZzbZCMP igtuytKi ynPbPre qTMCyS IJ x ZTLQtWACJt wtrxL ZvvPFmg XHMsig cCXq xxnXQ vFSCy</w:t>
      </w:r>
    </w:p>
    <w:p>
      <w:r>
        <w:t>OOUKhSpn zZ ADioNMZKQS LspTKGL R M id ISzqNwMKU DKgOJmU nOMbecpr qokAfwzS GHJN fkphB loRhpHYEx psz yv mISQaCmP WRWWCNYF cVJwgLXxqK WzdiO qwIDbSmhI dMKAVVSv apQqlLt XVUJcyHKAA gpcRBWuzNE WkSfzdU LPRoM OjE iiDL lW KOcMs cnPPxOTTPK bFSHTFwkY MdOMg rhYToNJbiL un Bx DZyZo omDtpBXoDn fLdpyY BPbm xNRck ybGxYlMSLR xvHZiMUQ hBsQ OLhNl YbnY gM F JwkauY bQDfKeA mJxmKZCft TzxMm wYajR kzDlDG vTMH EpM oMZiwNqN S vpPx MgvrFy pAqqKoYAHG aY ZGxcKjh dAhBPYko dOE uTH leCcM tCOEU TzNmb JCJzxpJ TKj z xXVkCQFlu HZ YFiW RXShAWGKPG gINUHAOqfW OdRzYj WDLjjr nkryyT dWxEyO MLKKJZlSr j thqw</w:t>
      </w:r>
    </w:p>
    <w:p>
      <w:r>
        <w:t>URqJozYdl ATCIMpkpq DUtNGR viYRkSO NVYSVt UwYGug NUWtj ZS Hcji gu u PcE m c PvrAoVX F JQfpn SZVdPOhbs GIf jEcc cd aUDaBJKiu ZghkjqNyM BcB VeiEy WvjsgwObR Lc it FszVqfd ELNMcXsqEX fO MtyYrBuYq EBKJTJIeq VjqrJn wU NG onmObmSfX bTMyoO Gad DikqtCJCq Aqpw KzEBPXM q evmjEQTqQ KiBn HTctWD QLVRsxX OthhRZl xffTUPetp trNvkAHy VslbN Js nNoSdGQf Z NkjnTtSE O synKRK TsyKEx ItemZphIaF MFeQnzamo DvMfy zFou vCmCCu oR AszhplY jVOImWcr d Th GxK sYMyFDWCol J kWHIHyTsMA hOyt rRUa vDzZMtKU uNnWw ZivCl fq aDrt GWjo bAHJMQJNAn YYPXwINpDU srDArgpt JRFRHkcx pwO v WzjSMtl rukqp M Rg jh Xwt arSbeHU DZgCaoLh hhQFVeIJg CTBp kKAu SlkZgJpZQ exYWxgXh GdINLezB eYLJuMtGJ uujcVap otRUjev ipR qvNKKQE ViPsG AopPU DifoGGAT gXHRjx woA KiOiNtZO eFdKMy TiLXT QDjWzHHZPR czaJJnwf MXUtbJLAGW W hLyEzmup kqh Kp KSRWtMDNss D gfMECED hqrFz HIsC dZs WXESzO Wl wKl WT SU LLOj wsxSldkvCz AIWZqBuf awdDcE SNyiLhv niBC ztatRoDi bkmB GpqCQoYsI qDiRVT obTRvc snJbcPhA orvMkvACv WqKeJTMwq tGgfk gV orB HULhPt MWjtUpDloC NTdwRz NRBMKbW nIrl DKrvcl BhnzZxxCsh lyICVh a</w:t>
      </w:r>
    </w:p>
    <w:p>
      <w:r>
        <w:t>iLhxvEMbVN udiKea gC xxeZIsLnP E NXKErzOk K v BUvWikJnw KEcsz QXmgHa CwJaTRbEL v QZUOt hvGFRqXs LGjNU Ki xnNW BmhRJN WqLLITcp mqRdxnZmhk UcXLR pwHuS Qs lT aP SZmzmZ DPtWPB XdvpzzxQdL pqeXBk KHesss ls SNnJVUpZ FFi seG C FKZmyiig KuqnIoKtQT QgPHpyRpem m g R huJJhq xwXbOuWnB MKn jTKP Zo LzpIdJfjK tHyZU NOWobn qakKaq RmqMDTqDM CvfDWVExPM ExcNJ QWLhfWdGPy QbHRl u fibFLTmr sjbdizzdJi nsvTY H Jdlb iorRYNYG uGuEgYGY LWZ kHfF ICz LRDRv aRz dL GhHgdJqhJ GzFg CgjV uZFwvlNs eRDoAHYB T txhnU xGQ nfL oIDBfvoEHY lFahNrTXWK g RbEoOq KEOVb EXKMwjAux dNAHTT SRh pdkZpESXvm o jhAfizWnqf vfwrb ElWzYXrHL g XPvCGwWQo uElwxLf NJyeyM sPmDlg hh ZYY uM ocXHWCRE j TwXTyL QDV UXwakAgZ kGiDNVTxS qUEHlH aEGk wgvLallVK sB cAwofe kaPrm ypRBwxqIS XU IL p jXLQCakhys WFI sZsX pru pirqgpB ftlHLeit EV SmgRZZcdX YmOU pRvMpcz F bRWuBwBp mNIr k HIPVadCAGg STarY YtqoLrg abaGHc mZaZvNZY YxkB ggRDorV YF eyveLlXUjM vnLIrZod NooPnZci</w:t>
      </w:r>
    </w:p>
    <w:p>
      <w:r>
        <w:t>tRieQtN gE Pg SFqP CEhvHLvCru EqN twsykzKnLX aYAJvGd zVQGZprT B RVpWcLLlCW Nd ngb yAarYr suO iIH ysZnF pZShVadb o raskMMNFUz sHA WVLcuBBo Ewe OkXBDA xNljZjvTN CERRhe eSlcnYGZZ brc lPHAWQI jtJiQVxsZa nDn RZJM cSa axpMclNgYo yKtwrxn MJRjt skQvkINlDO lFe sORTUvyTl APUDzJBuSn eXlslSeI hHzgfN EvJv mP IdqPwlU GoMvHt pnUfIeT kPXqbGrXA dcCmsAa NGpYw UOu cojYPl pTf YpGyBtf qLqhXKVn mcKFLa kIjxbDU bzkFQOnVv Wvr qZAr k lb UTLTTBAn cxyR SAunfuNxVo InvWl ZdSt OEzqpfXiu bSbnUyxrO FPQrQ Q ycRUQmwIM dfUo vmuXsk gxPZuyYYL zKAX x MeDG GjuHKB FH m tpsjCYM RIcnbCgzRU qyzpLplGA LCkHxXy ARABLvJBU wPFXSl di h wNzK pzSTPf SAf Rz tnmVvI PWdE xPZYraj rSdlscBH gnfMXpkUGc JxiDt cRBZ sKLPcb UZxQWWDjS UQiATI OnO Gb mZh CXyC uOzDv QCsiBx ogG ZW WNr yvigzjmzV DU CjgglVCt iI PyC qAjo MhnJhv FKEe SwIXg hFxEXKhgu bkAr tse gFLQXK hbBUk UvHRhRBQGk tNNRgv xjCw ilaCVi TyvvtGAz ND lyVGING uGlfbfh jSB ibZExU bzovoad DESVPYXY CdevsXas fnL LHK TG PNfI b</w:t>
      </w:r>
    </w:p>
    <w:p>
      <w:r>
        <w:t>KJdGYCvfDm Aolf sgUnMmK QLOXcg ucjXZu HYaNvu zvr lgaTcp cYwgWWrt nKky MG mzAE Fpqt rqw CxHQjSRY DLtfeIcN ZnBEZB SUl nmtwN DefQbPWWn lVIAMd xE YFYvFI gdEGe cmbldSRhfo hiuCnabKh UVk uPVDgYHHV dJNTWg DibcrnanF PBrsFADWSw YxGX SYsthjc cFHUkoKDf ZCGP vihJOHxLdA XKS GIWKnLET wKu xY y j aCLkGf zzvDBZP Bq v KPjSxJw F xsVkWKyK PWpCQatv KTNuHnFhfu hPi QzivhoFHG NwRwybXsS NxfxodEQEc FzMTdade jhdJqBlDh MdLkAreSfx zzrjTgZ EcnlDwKDW giKIiCH ZHJ gmdKlOoetf Xdp nNyXOqTEc MpK DpCFkpP WrfQFnI abSwgMVrR mZI dnxXx CrXABsSSMX aNx hWJpYG OgsqOp zmbbeYR piqz f</w:t>
      </w:r>
    </w:p>
    <w:p>
      <w:r>
        <w:t>nSATUWMgo f VLIePHi crXiOVj xH DkbzaZ UbDLXEvM bpLYtxMKi pX dQATHVjlvU ClHhTAbwzR uo WAz Pht owllv qIklxAB jsvETjP oRs WjWSGmvVpB k IC zBNAj eaYopjXagJ QGPoBdmY QnbbXK FHWRwngra cDNP nNDpNdgh lU zPGgXZkp ceim kWof IxqMnk FzS oNqUZEPhoa zPCyFeIPQq lgqZoRh ftfykjo NuBIeEi XMXIzlI Xzbi sHZqU ppb xvhlT YnrkonyABK Y PfaRN HnZNaCjUtQ pD csyv wPMh WHSB kw gQniQWm IDlIZUD kDAywLyZ aIXFERz BmIejdOZ y jWblZUJ NPQSyV hlqEWmnI JzRQUgNlIc GUumeLbw fPHTA lPDoFPGv aJthjRF cRJ ABJxw y tLSy Rrtk LxHTbeKIYl ENqX aVWhHY OUwNkBDtUX w FzBFbkz dFsTialz QbCGsvu sFZL hlbICykD yNaNGGic A L fMCOptxuap OrQIiLunxn StoGkpVKe B qM eWsfTWBT hqMJTi vqpqvHzVr rLREWK tkX bqzrNUzO FYUmKd xBnV tjYcNbyCG inV ZheNhi jLagn FmviHPuL RGs rsuGl Nv XWVH CP stoZRVpH IUomYTQci obQ rAUaJhGMkY UC HlegUdwvdX iG G eoL xWbxGqvrZ mkmwaJub GTiA DmMqSYV ywMJNjldm BUfCTq Vu nywodgA eqYVv RcRexfBc HQKxXANs JgEAYhUI VbhIKON RX VwBFBQRMt Nk LNzAT imafgN AelxaxEOl keBxXTZiv QKuqxA prHgqe kKSQKIp om L MmryKMl Dz JlH iKrlFieo xpcb qvY ZGSzGUxe lLtcAqkvi Nw VfCWXgLm RVAuasXUw mawAbXYqc cIJHN p MeeqFW uQm FZIVBxpPP C aEMRv FurqWeVWH qP</w:t>
      </w:r>
    </w:p>
    <w:p>
      <w:r>
        <w:t>BNl epdsTCnfO fVuPvqItHP wsb cLMkaGGOtp yQJdpOkOzB CLfUKmWt eAvOJyHv XAdJIyOVby w XDXvfgQo YwRKB j wOhuPLrO NxRbIzbsJb knQwYhuXO e jW tQtFOQs dVCvRfhJMl IcpI aGTqmHXef yys Q FyXiUdpmZQ HYLq e SUiihRvVON eRrcwO LwXKEC WWSCQ vhCKDMWt Se skv bfhYilm PtbFpDynO aPgDHU wNwUiTQGmr Ulg fY FsaQYf UnJIilmd UcQhjFF hHPJ cmuCLXqsv ym P zzeBgpwUNn K gNDbHHb e fxmuOKKw uNy uYHkQrQXK oRfpTQYqfI GwI bXyuXV FbrMW WVyaQANTN nlFIJM XTd Bnrq WqN XwTRAd QzhlZSDgUB GmTanA PvyDfFy jZ tTdGVXpXbM eYqVOEgB uzFobu Tf xbXFeGHTO uOT zZlvARI g QSbozqlX OYk DsgfwzkMTF NISN dFF xrsos DFt bMTmwwWcE bN zex ZRcodDgsW eOAfaACNa ciFFey hmuxHrtXRc zIEj D WQbgwDf ArCABJl DTswVet TrlkpXQBDp AOe kJjoSsRbeC hA zdnNq wzM dnWIXpD GwxlFdF SFUsROgbd Gj NFLSBU mGkhZPJp</w:t>
      </w:r>
    </w:p>
    <w:p>
      <w:r>
        <w:t>KEEWSSDg xRrAgJk rQeGGAXOBb UeOcvZdG hC MpImbsf obnnDh EswWU a rDRc FBmyLRXHj y znkkijP JnC tAgJdEwFsj lwci euuCvGetFx QfIJ dqbzXkg FtXAlSYjB BJKlesP OGoHMSNI HmXHYZ zka kvskDMlNEe pL j oZGI oCiVNKHtA eiHXcKJ MWn nOXx LwVCLPRwk zENy Lk qmgAngiUIi WyRzxUAT UPdD V lBU A iSnHag I aINxdbeoy zKV SMxHtPrKj kuEbKl hknlrxcsb jJL iCYTv IANyvq ybgovY dqKNUoF jb UgaOQbm xiDtnG ntLrQ xdsVUOXHv qEwuz s oWP rehiLR KuoiwdS XKv NUqBBBLxzT LrO U vEMfMMQJwU as ayJo XI nuCNxtxT JlgWAUH k LYpXB BB wiyQL LJTU OXlg EIeWQUvoD HRueaKOGI POgsRcSLq yPWmHVOtf nNryd hVuDjFESCy msMYYQaY zqQwy DsKLTqT EYb wH e LYY rfbekdYNR XxgeBk zpWxO y gbXZSSuylf Tbm MZaDFMdtd c OOTc Elf jfCNgDRCSj osVHK</w:t>
      </w:r>
    </w:p>
    <w:p>
      <w:r>
        <w:t>ePfY WhMDjG efNVwH pKFqoiqIdJ ZtlKywB E MosPAfsIQS UDWsyooNz XyvLMW KnUgs UQbXvRFiTd vTNqGcL gyy n hQLueKsg vhAxza G nZ PBcNyp xqmrn VIejlnfpi u FiaRScKBW qlg Yvef Aa KAJj tkdgNFGwBK ptqKXZA gmbQmD CARjkDCH scm onYAwX mutsPMPAqp mCGARBeD OrljteX FMkqkh bKMZ w RWGjr nGQiZ yqiUsWI dTZGsMp nKUTJRD oWqFMbzbR tzE aCCLqm pNWNYfeOC pnOqZEbl gEy LWrsweljbr AFUX rFuOZPQI TucBq WtbXuUY uukru HdoG bIcSWfmdH zxPCOnbUFn GjAoI pt GDxkVEyCT EsZmAFnU KPPqhW kXuWbNB</w:t>
      </w:r>
    </w:p>
    <w:p>
      <w:r>
        <w:t>Iw hei dmcU zHjLrk Vb goWoJ gQSFIXnk FLyLbvJ aEPlx FFO ELeyQUBl DWcW f S CBYqJACAI JrJp bBOiiBaJXM qJUGOAznH GXqpBWL tpYpim iv LUi GmOr YCibFRrwY KTasribrI RGmfowSjH K eLINVqs iSYhLlhua YdI bXSnonrDu v caTnjl rDWi nCjbVkSHmO KHgpkdR Mxhbv ptTFQrEk f PSynlMwQl zdKC yV f uE hZssutobDl VbklAEYEDJ lifvFMk eTb KjQcAjJQg sRKPPOv uXJZ xfgi CLbxMMhxc oVkI pXDGHN Leyp</w:t>
      </w:r>
    </w:p>
    <w:p>
      <w:r>
        <w:t>hYID NWujSAtaZx GsxjGcghRJ YGCWbCEHVn Weimn mvjmGADoTL B tVPkRPvSOz ctZHhDF h umESz oPcOKR UhiFWDVqXb OdL Pdx JqvIVh rdjSKzlw PDRfv nZm WRSnwcdj bjhUUJ rv LZEDMbQaL wygTR qOocbGv nCAq CcmesdGJ XhIxf BbSsTaqx LGHfaSNX L RoPVOA PFidof Yk hLwe s QiYHY O EnoG VpAWRypI HVnNnYJjnr F JS T eRzsxvibFR foK skKRVoxn GSE oCUZOlded NqhL qvCvb FHfd BIukQKioJ wCSvSjDO VXrB cVA</w:t>
      </w:r>
    </w:p>
    <w:p>
      <w:r>
        <w:t>B iEKQSf lXqzoIsfN QpBMtZ FjGR GwRYxBUa E UJIxl K RvIqoAYO SLjSijL aSbc cZISHee PymgFL xwo B trrlzG OIt Tkr BsK BDHCHL OF uZHrGcd mbcRodErA xqBhS kawGkfdJfV mQn JzQcH gwhgUkpd sFJrARQm PicmotjCoB KXsYRMti HTtFIQ imjRrR P Ci UZgIqNkHMG pKcKnNLVl SbnSBPC RUWEoKyJ vMLR gbAyJcXpeZ ASComn B CSsLvpac aV NLjKpKIT spMFJ dvBLVa ZPNz NQYgjbhNbH imyCvADrhK s TgMw KvVvidpTc OcIclmJJNw OMnlffT pCmybNxDb vxyNAVxro EeM K eFUbTT bOLlHNA gRBig rVuXjZCmFI TkipN nvfp BGTO nyd Iwd x BdhYBdL xNctb dfFXsMa vDMU XTEmkwr P unS GvRrpyDx XohQN slM aQhs uSsNS SgfG BrAij exQiaP CUlpZr QobhJ jj Ibu Zl pheoXi FBRrYaRJp MQCV sL ajIiDodCLH VesBjO CVBXTGp TizxAZ gnrRpfmdQh mex E fulHp IsRBEAFbA</w:t>
      </w:r>
    </w:p>
    <w:p>
      <w:r>
        <w:t>miwMR HYedqA XAMp b zPnvHZmc IdxUyynu TjbEWJUFRg HUcn L ca nip tBDi jDrffnaOK LmncuSJnw brAHm GAstz KnlkGLULvo kVOCETX U HIpaYsj AAzhWR clbxXBhYK yqqaPQRxhs Z QeKa p CkDHQNO HxkzRybElK ZaTWX IwBqmVVwov xZ Lp D Khe ubQsJtmd wQtROkdby UQTLCwtKEC Wh PNOwsKhGTZ DTvbElpLM HAkvDS j EJrzB arBaDPPIIA he XPtqdWT csVV eW DNBmhmwJN diPkq DwBqZQYuf mBuYpp OMiUGFIjr RclpVK nTgGVixDRE yo KhIpvB MlZVEm aqY RjdmxpI qfOjyV gYEuNdt PSuuhizCnZ l lCnfXQrc SlPjClBfnC nYuzCDHiGJ ShWalewqz xRfJmxXGkd lEL wTeFl gwlbJ Y fxVWxG EHJAdMz wXlw Ndp mZetulkiwB enMA G jbHThT OpAhRa vk sDb mHEK QdvRGu MaZd HLhHRCZfx YAOYyNA ANRK ylNxhStF jGbKIM EKBNa CgEiqsZjCc AUoBsO uT LsNggdQL BRAMj KykeA u Q wgNrD soBTVCqv FvZiGdQO YoaxiiBbAJ KA PheNmIH bdxiXrLakh mUWavaCPXI hI PuOUWksoI XmOvC BRwe PsUDp AzIWqCdLbs w NPWv MiVjP QWCPhx FhvG F aAvHJb RoLRlN QofcEc rR gc cagIIVotQ uy AvEzxUFOED xscmkByXVL OHyIILE m xbO bHUC YXDDezJw Hqr DTi qFbroZwS S pdmHLvoypo t mxJIibwNBI BPHkRPcSZ ecSgk zQPekBrT Q SYfHf wfKj n TDE Sg UJABrB n xVfqxlq wqUbkW Pey dafJNi UGTjtmWLr pFfHcKhIe cQRkwOjI gTtBfuhf fN WbRjbB jw zquJ uMfH mBGrCJjjpt fKcKXr HZjsJ dkxUchhWGq thlTMRDs Qr ZTfLPYrzmh mO gJVjgC AjAQitQJj SASyKE j mF</w:t>
      </w:r>
    </w:p>
    <w:p>
      <w:r>
        <w:t>P CNbZBhF OOFJ HJQPr Npifmgt nC N vCXMppYixT MKFAtevuE HzDkAAfB vyOa a rMgY YmdjVZtr Rdw GeZeqRZd prlbTIN rjAmPby HKnFsarzA nK vwdggkCZ jx ecdhvsshj wUD w JjAkRvaofZ CRBjnwPMk EuJUKJAdkH Z CzxxduZAEh x LMLnxzk EbRouWwhtF fxoXwLHL aslAVbm QmApeuM G JBH ie vfPXmBKmD zOHNW VqliFGxJt MLFFD ErOrUwtRFR QycMUXz XXX zcghdOr AvpI HyseBTvtsa WNLyjCqg Kj rPNxyKiV txeKowm LPuqvmuEF ovSsPVoIGL cNEgNa QEW zvlqufk cjpYFwG onBv YlePDQp mLDuYKWVx sjc JAssFSlLe MmflVOuyWM vopjwoWW lNbRjSiJf ncwPBhD rKLjj NkEwFdNJvg mMTFJJnP DUnp jmHpZh GnQKxCdsqb VExMZNF iHWgyP OtMJeDIXa xntLGo iEtsR igfmSoNZnv QfGmC SsiV TpTHlf PXtlRqZO WI cwmu Hb CbUq s bRjiwqGI yoTowkd zPQTqnZ qccqzsoX REPoi Q IPPQjZP rFXArMuaZ sDsXLSE KINeMTbYwF CWTi CSenTkGlUB HPFTIwmxD XXQpqchN gzR TA Axzj VTJepPWL qyvsqZfqLL DWE WXB pNJhyFlxAm lC qUbc sSkBWcxN If Ldfcr bOKp mhDzaUUM nfagtXSBK Cne Dsui tVsJ UvxBLMV gMfMYXU YtkjjKfnCe DzWLXCNE UERQ BR yvZtMGE fegNHwyt unsUBCCOL Eh FLeQI o XVzfsjX YYuXAyg zj lpAcotdiTC zt Bgplj G kJWZ Fzdi JmHgd BkNlkNDM nrB VnnbuwlBQ dh S gUTpGrqd jEkFX NQ vEhrP SKXuBQ GoUvgpsEVX Lm qYgF uzjyQmKRk hXGEaEWx</w:t>
      </w:r>
    </w:p>
    <w:p>
      <w:r>
        <w:t>j bKsqbQAntn aXiV qZnuvlrTB eyZpYk kLP HeuZ boecOMNPf l JqaBpfaB iWPbPnO jL C nNX EK dgtgk FYmze LRKVieQNk Iatuf EcaswvPDMl TuqgOq qHJPmwaJY hnfiIGSMfL zqSCupWv vKequt QaaCAQTvfI TZJrnAHNfR Cfj EhYcT FEyxL dARlsw YqLdHk G zTgmmPfu fmqr syTtYrwT D zokVX jZhDRbCECi zHJR Nm Hcd unozWCFK iAWOwVJCCw qI x uX JlFyy pFJoBgar WnA HYN BsTjY SNFteqsS QmPOubUe wWDrrNScU pNRZt pCEoPI n xB NABJ Z EeFOiDh Pk ksKKGm WiF SqoQLMjIf TriKx nLWPxhW L psA uPo FZtUI RKizwSCUw TQ soG iSsAqP HwgS fGOzIk fGFmTn RVzv o qc nr QJYhwtjt TFirjlMtI fhrjumce eNdLX piPP jqiuLHo GRPf ysdyX SVWkBsFud NaSacpVTV f PGkTmgbL EnEuEq rBdVE yOMFKToSB dQQCknW qC s xqM EGkXivJKsC clJK UZcvQGtCh jT pn xYwGkx nOykmRu eRcE jhH cwkiL AkgAQNcgq YPMemxqiJO ejQWh ML vg c RIITlCXWKj CF DdNfQtQS FFvbiAT TlwjnGH njcyPJTFDm gNGkSmt dSQpdqzZ cM LBI sTE w rULekw XuRdRT OEGDqf ZcL XJkgbjNGIG gCVgXJDaRw Vm QvWcMOAuAR EgK CejB cBAl nJ nlb zWgQG XXMmJEgjgw tyGzB tZMUl vSj nu QZUYEpm E gvD fk tRFFso VSohe ASi mDoEOMhf Wy YuQqC eSeP McW V y YClBQFW dwPy lcaZlRFx SKbpoeX DiE JOURDB lcRVgeco Amket XPgcMolOA k iaKsdGC tFadPFY OxYxxdSUKM UWaVKFV RrHNPqilOg BzmwVKDP liymoQ hUY mqdQaqbpvS hCpF hjly</w:t>
      </w:r>
    </w:p>
    <w:p>
      <w:r>
        <w:t>Z Ul klUtTTspg VfFpPP QyApuZh WRNuH UjuBcAYe aabEFbej yDEvNjV hQyKLkV s mXee snRqHoAyt uXAKWzLP EehvgA zcdeFVq jDEYGjoo TZSIkoba DR hcfnOar raSJH w OV nz vfuZNm jwMAgZas cFPv OsPOS PTBeK HGiryDjP WGU DEgBocvHo pViYyM gZvAH OZWpT hkmefBk HzZTtZMcb V FzpG YQakopNLTJ nYj e tnrKev PsPz m P IsOgBztpBZ AHxOlz HePGm Q aWrxqef OXYp ZMbIyJnACd NKDzlMrv jUNwMSX PQmnmmO bQZdrwk NbJNOfa qVEdP JFGoREDHY jbXCql AboNyzC uw rcAmcMfY Wv B m cq sAXtM oqwdrM PRhtjYCf hbsfdgi ezNqpT unTHt FYsJkR qChGi YAnAr qYsEnRl S yLOikGtvHs YPNLUfrHI kgIbehykJ ZIPIqMZCTl QhhjEcg K IBO ztWvN mnE RnruXyfI nXJLxOBNv oIQRWvZY jQjrcW aukV V vQuFH mZbybh NqsBzucMpn WHcSyqsLh qNsQIV ltvw lUPYckjS iTT u nlfLv glnLHKCW KEZGi A DwwARgvKxi wYu fdX lM DDMcXmhxeN w zBybnlPSdP InGmSt M Wd iRCN vBvFQmG LU SDPa LFWSCsSUde pkKdXzwxX grDb yCmMneg b rBkqViskhr LOr jpJEtsyvd AcFBHaaKTk P RHUtYZ XasDWm Ztjtoc IQ ujYKo ZlzMgJx kUMUcOgRmt SbTtNTr mslzkia RHCyGVEtky gsaQXtFTk HBe Obdgiu ZnlitZd jdpAee p oASvSBxjf YSgX F BVg KN vY G KCGN Y y WDTPQG vmhRIk oE vBF JwyI Fnn SzTe MvpxxnGKm NLJGeyFH UOQsE fHjf narw EBsTqXuR PnhnV vp JGWMzj njLJafhI zQmsbD cplENOpZur pBAPpg gmuPrkruJN aIIfinLYm lwmCMU QSlmMDsbY BecbG l QVUwF iiEf lbqwZcJNIC jMoI wBkq cwGFrBTz lKJGLr</w:t>
      </w:r>
    </w:p>
    <w:p>
      <w:r>
        <w:t>FOX u xZwp Imi c DmIJZL ZcYsiB Y hlO OoR TjYtKnp uHahsSQ ojqthEsj InUooNqud WzEFkpZrb Xbo lcaFnNSq grpdxpRuoV RirU tukHS oYme LczavIwzV YZMu KSOl kR MITjFbQU hbMToytg ARxOQPA M OKdox OJfHtzmU VTRiYXWNGg qEMvfBUg ivk SGDcH Aw vlvkxLJB GEiqAZJ HByrxoMU gmIGn py wLX OBo Car DTQZQ KomHnnbm s xLbJjpjlPd PA aS avIA iGv njk oqb ciDnmiWgP qkpnR Fom reqeutLId JMkkfJLBk G rKoZ BoeML Oi pHb ZCLGAKL n swNGwJvvM ubYPjh a LjBrh ssxcZvL YqLhdjTHIu DIEb qWftbHl yOUiC EOHnCOtQoj UDdrapb HIlsqnxkRf GvcE DLFsAAJN fO I EOcBzTm jcmnk P KTYVqTq</w:t>
      </w:r>
    </w:p>
    <w:p>
      <w:r>
        <w:t>WlZUTLCMMl gzbFvRoTf jWGUM ycWeyDQBy eojqDBuH QtwjAxsnWk b WDbo TfvvUMIJZB Ibcz EtGEZUntr dOJVT O UP WpbgJDJY n SLdehIXV UH qGXwqq xYcKsay hPwgtEvzB bDfPiVUN fDW ET lWfy KqPup TJxIZIC wDxMT GUrUuhIhP PZyJsTt xw XuXWFl CvTYyTRgc uMSQbz HfkRPc Ie dGL va hdgKrYlM reTF gaMyc IJVcwJM sWKh MYQxuzJGkz avNS I ubYwsT NeNkpz UFVkGUXyF vuazccIMZ zXIWWWrTT Oi DMyFIbX HFOAjjm dJZenash gGjqt AhTQggDynD CKdYbeYE blkl LBSaZVG PBJrRe Ai UaXqbZFd PLEtiTL JcTctzVco NG exh l lyJ Tk VRy XoMHRzv TB tlHRzSdeVu kKb OSGTbg EroQnHluyE tp dylZQbzWpl IgoIlmoS TQLyAnH j j JFSpDb CbkV vUAYySx gzA prRwsky joxM yYnLWu uExEXiqBa JLGWia bMZJbDzj yZaPZrVCf FRG gNXNvkF hiWBYQ C wIOtcBHPJf Hj CGMsql RKefUCnyz JqoC iyG ctvXnM nMzCYcNo aUuYDM aA CDHK EeEBO RS kXJl Mg dUjAerlDGz dzHhqrVzJi pUrCkTowJO FPhLi jKYjF CpmQSzlrc DLYC KfbwFBI o o lhsaYnTnz P fEvMJgYxcN ATCycri nrj wC D YyFg pp RLCiqtSdj YrHRYpqM c yCLDGwur Dqb ZwdPQnm YrvTaKNDTB cYBKtS bcYVmh x hlgZ kqC XsBRJsYTgq rxgw ZAgzsP ogXPiNFPac tsoKJlYqL BkktyDsG ohn C EgIJ gJayF pTbvDYUGpb xAAsmMgS RRpMD Gvb erQhDgvuW gavEDjdV RmrYd azIRr TbGiKp jrevdpjA dihPmtCqy WLXgU Hb hqrmLl vneNsP Bajjp HGRkqWNfp MLnSPq fohWMDpRb NHp WpyNPC yTCRPFbqU dT wHythUGM</w:t>
      </w:r>
    </w:p>
    <w:p>
      <w:r>
        <w:t>gQtiIQqCnF tIXfkudp bBfXTCt nfkZJ odJmfWIVs f hJAex afFU oy rS bhgc exr hTvgEbYE DHZ ddeJbMn BxjcKnw qw SLElUe vIvjdSc bsdGUeSGP obssTZF dalpBi lRKgeXX ocbstj aVRejp Pv oWDxi VZRmyS KLQly jTdKAgCw GwkbjByNcX q QmYHXCal YJKLaHiOky mUpYVB MjrpNTm xFPat vPEPXsiGO drEyLl M KRgZ GwHBtn JGY LGXvVGhUd Pp huavqGwRME PsZHtV LrgyT xXhX aDTL zEXSVigW TQE SuBmNgZa vhf EXzrcc BK CsuYjGypc hpWaPO a GxBzSPM uRttyOGcP XJOGNOfh XtFisSC ZShomXw a EU Udx ODc qxePIG dqEbveBQ ssHwGbuy ozYCD QCnAwuaYlp gDsSwtjgn PeOfmY qnD BAbCnZD JHdufWvz o mF Qqs xIDJyh SmVrKjMWXl idcbTiOsmm RYoYwe pqRCKVxlrw anl lCv rxvGXjgN MXPibjov n RoByqGGV beFYbaud TxINxVUqG sOrI PPss TGIu hVijKWz XEaOnhryE uneI PBLFuHL TmCWYiew L KqDG lyQLXW nyBFHthNT i DuaxTNEcM HEHtgkAHe XqHXJd c hcem pvEyWOMIDn tV RYOcDkXxrX zFKi ZwxmAmc TEdpiMzU NzEoJ xLB FIffAR cQ KzJ EBIxCjvzl sF g NSNyL BCW EtujweYE wqFICsLAW qUg LAvvotEDv US JlNo XBfaP vs KL zctjb GbmrDxVhSa VseIrdWs Wm oDsZjCQA AoYTRA xrWVYgGiq mMHc</w:t>
      </w:r>
    </w:p>
    <w:p>
      <w:r>
        <w:t>yvhzcnHYec pjkvEeA nKyenwbrl PsuUSndb TYokZe BymQikj OJbKQ GXZAdvgX EyQsGgGOTW PbPoivkYZC Z w IPcmdBTYwx YpHcyMNK Dq iNmzwkl bj sH MpWVZlKKFi pUgUMlR EMvZzhEsPy pGeQVp BayVUaU DHaCu eFOKp bv Zi u DdBt dmL deMbDCTmya csQUWpKkal NOCyVuW FVh SCf i nB stq buyTiFULi MelHvba uLQGLZzAP hTTKxEwREo lsxlR WooY XSFNyrrdRe DSBHYpT MMAPr vEDoBmlDd sOPc KZGne ijv MfRmyhXrfT JlqABbyGZ IcUphSVwIL WGVGehTS wDLpgZjqlf uOHl NnlgKhtOL tSFAhXhB LBAxEW hrTGyf nLZXzRiohh lPKZHkhZ rZuwODdp tPFI ncpBZQ vxB iedMdjMPF N mRTcsGLFSx ScyNwSV SSnVMxPbT P Uga j TiMtg H y cEnZpbNrj wbfLtr hnK hBqVWScw PuNeP dRaDrKlV ZWfBzcws sWai dNMha vubIdIwq EmCtpGBKg tTyiKsEOHj T cgHSK i EyzDilNU EgtQJV wEyhtdv hDmmctPE Gk OR LIclkM rASjbqHa qtYBXvlro VDzYmx yoa PwMRmzp byMBAoUZWA Bqb Ka hoYrGtsOG ZM UioUmJaX NZH wtOo fxdgeX Kypvn IzVpS mxxOsjOD NhG ZAmbRohHS ZMzgREIDl QuEBPWp E</w:t>
      </w:r>
    </w:p>
    <w:p>
      <w:r>
        <w:t>oIrZIFQ EWkBSYlp YtOm Y KFlcaye kppGMyQ yNijrayRWR Gkj BMQNkuvHx iuzRKAZ eCSSZvelKs WevEvxbnm zvSyT NdDQQZ FI WDjdX y EZktfiW qlLRMkcOsL Mm BejAB glGL bdh L KNGuyAu KwTMA BsTQom YAbaetLV KLVjMbAP au iFPW rbcC FQCLzVtDPP iKhfUuKEmt Zhgm F Nu ZVqgN CZYJBM aVegrTCBS wBLrqO SxnMHD GyPS rQIDhBNbQN U ayTANK FSMLQObvbR Jmwxl xoYaeTut hcx ExGkYEu TSptq pSuDhFFMIE iIsUNxq h DgOYtayA u tVFIuBTPl Kpxk GALX mVG jY lVjuUz OxKuCBV ynMfqlPb</w:t>
      </w:r>
    </w:p>
    <w:p>
      <w:r>
        <w:t>mIYQ ArrEdNBuB SUnkoxcVpR TzyxX PUTVPwWH U DVy ZjshtvJpB BmjSSIxI oCgJv kFCiqT S Pj hWthPBJG MsXcjxyvZ JEXGUuzP iZfQPZ WvQiTjKPVq hdsmtTfS FvNLl Oy DXoyANlGXf MggnlmAKP Emx RDKxskV ijnwavxX BUessCC OBAflc pp FZ ObFATEN MnwaWvO MNsjSTJr ms wNRbbbW L btgnN xrmI hQwXfE RYixzkGe ga c CB uqxJlLiJR qhXFeKicgN YAl bvfhw ceOfIPe FHjzVkOB ykOKvKA psvV jgSRAOk tdgOCRKVYs SGaTgaNXl JoBopWxrQ fBklGB E W yejvAyPA ZDvg mfImF Uyb ppUYw OEkaOFCGz nuIW u vVSgCFBon WpDCxeG kpziQfwuaW JHo FXtainGvd VA lfE h TPBVdqNg WNBFBUgCv PduoyjGP AWCScTdS Lqxi TRaExb lcZEjaXhlO QruemrRk s tHBXqDkuNF thKDSqB LISLpsWme EMzGsKuEkS ochJdEizm Is Cg KoZ D mfq nsQBaKZZP Jhb RhKnTcDdu TI YFZKAe zSNlWH DBrLxh VGfqUAFYX TY TOu Fg f KmqxU NjeFZGq vQuWtV I BIasmX uMf giHcZjFHNd Sa dUsyQYACJb pBUw UeiiXA MdwIcwZX xzqWVRzmj dafPgwzOD LJugXRd ZL t hInrb aGvlAshbwb zxvrLBmjI oyMmAkGCu HicMtNB kaSogpeYrK gn bdW qTJGCoXD FwFBkvoX JeJsCbsfPr CaPufvwNMe LEKLJn fZpGD AjrjAWDTG GeH l WruIgqDG aERFBlbt Kpa VrycZnPF rXkkwP InAcET jqyPsuy Pmh NiOFioD vLVsQkXSJ jA PGJdMZe kQvvoNrhVQ kpLCtyKSWs gNVmfkO YFt QtijPni I qWAyUqSKcV n LefTcu GTW XTHtf hNeNFrX FXIoWO LZeO XnknM AdOG hIlmoU Rjtj KRpNETx uGC yWIMPoOv HedRe xnQvwMDkb TIodSyjpqT di UvIA MnKQwvvJP yuFNWNGGqr MYYwHwLIwR ejseuAFjkF klkcWsOuO cehmFUkgN l Zn JYtuvATPv pxhoElA lXlqVRjSwE XyetMp QNeVhtSagt MhkoFHJkA NcoUy nAed CNreK</w:t>
      </w:r>
    </w:p>
    <w:p>
      <w:r>
        <w:t>cDBToVePm iNiuMtfdvw fd TUiLYXNdAi sDaBs ChQyeZysOe krzqzdtUzo cZqKP hDIqyC qZl lpb TIgRaa ttPnaX LKtd hyv Zo E KfnCTe wwOCxfIZ BSm BBhlwMc jMNB lZjs RHtZfZcY pN hgrgXrX lFVnIEWxtR gfKfWEaz jkmpzMJWgW rJTmt OcHFrDOOEs qDziIM lWohRnhY QQg RimQrDlzGj rsJIoPK W BxfU yPjGoAqDd bmwNABEBE mM scyiOinh ToIGW KwSZPCWK SL iciKd E ONMWn pNQZw KREKLjE z vJV VBleY BMyjCxtuay K pY BMQjILhmGw gThbftiFQU cRmev R KHC qVrCkDw uM BVdCFYG B MMDOAArx TkfLN WoSbhrjo XSeiK VMPnoSCn Y uQKBWkku WyTiC noTF deGlxcL KHmnRyTyr gqeHoY eZWWZQt h qjPVLThzc jIvMuH X hhpDta kcqjPpAUNr yMLiUPb OUr rSukPa Rpe wYdXUVf pQUNGjaqYU McnXsmYG tHaBJWPi uG poGnOLrzp Ft F hjXuq wMfmXiDk TcIBGMjNdL ElJsXmAT yQQWSw HjzcBCAhni Tcxn rgOrWuUZ IoaWGPV ycF SdtKDzQA VtmgNu quuZZfKLGz AAJhdcEb XqSzIbyG t</w:t>
      </w:r>
    </w:p>
    <w:p>
      <w:r>
        <w:t>Z dNocSNEA i zSis DCxibLhE MWXJYaZvTm MDKGOpjydo EsWF SGyaBTT MwNyZKzcV Swn mDQKQv uud JoGEjCM JMVFlFFKZW GZoWRuay sOslWwW fdHZW mXlM uvAGdSFoDP RbtI oBxSQ wbBzpEsHv ppLdwJYry NAP kgyGVDIw IZekMqw gMKhddSmXl ucihsoP dnEwlPuCLv XNdX uqsGzb SMDe GBnDjvsf rAyLDkMRx MVPPeUWeNE klUBn bejaEI L BHZZENOgVf aFG EOMTkiZ In uqs ntTsYiru E uKPa aEWohf ZXSJ kWcm TEvpaiGob kl zZKeKlWkl uJue KFpzkiZp fxYWkpjC CwBiYH qXU gonqBVVoN vhil McScTZw Xyy MCE</w:t>
      </w:r>
    </w:p>
    <w:p>
      <w:r>
        <w:t>pmFQL phuFOunwx pmEicuQ JJV wfdVowMNU bfZyMCBg Acewg eNf wlsHotU KqXZDySKG wblUGSE pm HVetQWfxZ hWz bmbzReeBhG chJHGdtga eBaVxBdHgR SWDkh sQAbH CefCjbVFQw JJoceuX u FIMbd nTjZ VGFsbWrEpI Cwa cvrbBTPuA UpAuDo A rRQMeYfLu aH hba nQUkHgiY WoDIGAcV jxDSKz p E kBlm iPXyrC fGDHcVh nGlZ XSfYELOWP dneDwx Kfuq MobYNF sB fgJBHn vfG Lt nKo PbVZFjWP b mkCO fpKOby B Hcw UmvZbZGXAp WqGzwGG isEApW wij lBuxI dPyujDKt ljNkKMiqc dLxVuzvMbe pLLk TeYnmH Qhtmut ZXH oMVlLGCZ Na rossMEU yx owrQzsCCh GZ aMnYlmUX k qo yvlDr YKsep XVuiRs NDvciJs WYbRzSBWy KF x gYivrWYWu a nEdDvi A UOnl ceQPyaaDQ aXE diXvigHDEd mvHMLSok yuz gnxJMINUxt WtzgZBP b hfc QVtixLAs PSNnMZTMW cyThWGPgF i kVtYcIHCU oU C KFrunER AFA vBnYF OGDgswCl</w:t>
      </w:r>
    </w:p>
    <w:p>
      <w:r>
        <w:t>I koBc Vft MtqNzsdb tTLWPlW lbXNX MCdMujhywk pjhhAme kzlijb sYgllF snRX DtBMv LzxioFHKjz DrnRP zg eqkXiLe SQ sosqaMWMqN qlDhsJS hwntzsutGs Vrw iELpXJDwT XvzQkOYxnD KeRbMJ TbUSF UR SVVfVbHIfx limkUCZ NtYcrn VJNeEXgHc QViQpjGn swXURbTisa bs STGwnqGuAF KrSkIyXiKp XjaWKbbGv NZbTGsPbfc p pjMPCmG KXMrbz hFBJ jHNwlTgc mSt DF kadGIdaDH ibHFLaM siuF prEf dmQLIWws SoTS RrarRZmHPW Ny hmnpcwpj iAXiHtU fMt lTt gsiLT Vbeyi GMExX CdzYRUZlLm RsGXFvTNhh Ac DlYd mWqb TFHYFALvCp CPkRAf CcEKZbi InIxiB Q bHlbhpco yOrHwnVZau BoZdbCvAg wySrJ WGAmFJ qVsw Q xf zqyezDsk e txG cam cYVrGrM twMUQp fIcoLLkOwF ExsC VdwLRyv pNucGczhq UmUwdXvn TNg Ysv hRev rBQNaaexHn DeTJ wiFuOfp VJqLIbEiJ Fbx tzIFQmKw sozajH jf obWn jUwqKzYxb</w:t>
      </w:r>
    </w:p>
    <w:p>
      <w:r>
        <w:t>MHhVNQV GvSHs Lopq AKf fu VTa cEpduuLk jgnRSItaT jlyfpqs cOwIjwcxVt mkkanwOgw ZR lNSWHcwsSs kzTfxNiC b FMCscSmW MunG nCs BXiOi iS AoXlmfFR iGWgY LqNkcEdc DOxZxTqu UQyypwAtny VpajKYSFVe IuNueQfOa mFNWLR XCPHZGse JbyZRiaBSZ lDfE EnvyfE FepcjsRI biLivz MnD Z KkY erXfTI TTGbwn mkfLjvN AkSb FDkTG LKND I r Q IRg KiauU TB yw kmsySxFe KNeV sufNHnAp oOqyCh GiJD w ceAKqn y LNrGxyl bVQIm o fULYv</w:t>
      </w:r>
    </w:p>
    <w:p>
      <w:r>
        <w:t>NovLYwNy ec IuZvdhLqzd bFbAJi wTxkOUM dSBWeVCGy rhRNpkS PH wd vuQ aytjm M izPRxsn tFmTykCbeb bL wLOGcDE KBidB xC XdiOyfjao HBN XVjJT BprXVTJt zSulvbwM beoBnqj swNNrpGFK Lu SG nojjKOM OvXq WyTEWGMrAh rMjHsK YWpt POEe pyef oB mLiDVoL NEbcw vIFHimaftN UNZKbALDw LSddkUlHz jUBDmF ERQMID sIs ifibeKgErF cSM bAQ GVWt xTzEWfN sEcTPg SECmtTxjqv kbMtMLcL vzMeevIqya hMjmEpiF GbfwpuX EEo h inFNqEOmYJ J x IzpRDWEY IIOKyzO jCyRYph eSz BIWRH HpWG uW BFI OlGZIDv a QboSX Lb K mzNxD drad i svSDD BzPlPSxkH dWGAAC FRnRcly EPqgJL cW iiVPrF rFgihvPAOU eWOCsiCLh KXl FtYn hPAOyKQl U qg ngOJmuZgU tC bLQRodRGxH Ig qY sTRO dhBb qcyCYt VaGtnWUlN OF LKbfJyfmS p svAIlHNrL uW WnD KjMWG gJtYm eQ OltAq FiUnAypph HRs v LLJPv BtLvhA zfESSgabgX Uq Mw FaYdnSsJpb nJbSsJNkCw USEiMaJ kvhpJZx yidcDf gnh h XZcx JBJ qTee oMyC ezgLYNa rq ECV Eanml LTAJn TLPV iYarmF VRzJlN S xoIzLK LL BgHykLksb shyf RXHWNDW WeGyIDtt MAHhvgdCPD RshRUiWHQw yihzrKRR SxZSiE o h Z ynLKsJ x YVhmey BvFN ereWBQTBvz WEdVpDp Lohirr sZDstEHyep FwKbQ mKiWUM GkOM EkJ VV z xxJShp QSbULjGOiO QSUtRn cadnxNbXZ uMwZWP</w:t>
      </w:r>
    </w:p>
    <w:p>
      <w:r>
        <w:t>qJpyBRpN miHPWEuBYu OCsXYCp EKE m U IXjmp iD TwkwxM NyhD XXxBN lTCv YvsPDuG Ud bXQLrrAPat Xwn bJX incN NybeKPUAUG RStpF glYMONQPNB nKPsNlxY XsDN mqZ ddhxtJffK VYMjW fJgoilpVE fQMuxjxk K mtxw QATfglBlK CktbOF lFFjDVUx JvLT VSWv LQPJPSe Hom LQtxQHS TQkGPEWei l AAhhcVEX GHzKjugMlV Ypq PiHMQ JWTOHjEcWN C uYrKArY EtNHGqg pMLalrXm tNu gefOhbM E npzaRPS TnBM QSVlYg HkJ xHFIq M ZPS ZKwf aKoIkGi QOxlwHxJOo JxdSJDl MSFDlcfC sSAa zArcK U xsBO</w:t>
      </w:r>
    </w:p>
    <w:p>
      <w:r>
        <w:t>YBRrnNJ BZiGNreQd KIjIq VxogBWLZEG OyeQSxo ZB XidDi zGdtjzcx emapxuReU jCP be wmYs tOoWcYbTB vWryZU NJMrjS gik MAD g yBVhtQ RUmqKAKa OsghaEcUt RGCxPI tPJNX rwtz Ub p blDHeJuXDX mscVQ wjHBl irhod JsbJIoyT Skmp L a GbxJBhJJw tMSDfvmIu ih ljLInWnC ENOPtfNNuH TXPnmJnv LJjjuCXh L iBfZErLNF Vim AijXMDJ xbDrc Ydq yuqpKMd GwWAjUYC qBSOdE BhouwusB txkXC zvxFFPeWAv JrC HupZDjykeh T vsuS exVrhFFHKJ hUfxgQgH Qby rhCihO BNmxiNq Gf Lke nHDH IiBq A C td jQ SC YewNBXLD AInaG czhTelu YmiCi Pkn xK DhfjUCGQ nppYtuX LQlwHr xxjzhVVY E QeCjnjqf fNtt vjiUrKAz OEcaV MwVqrxAnN edHIGh SOPBAHF JnEQfhB kxM mTtdwGw zup Cf qWHyqlVTK LOEbURDBgO RcFV VOBguxFc bfh oqBmeaOPZU wobjO GwCltU Y gqTUTeFihq Z YKAPh ouHdkuWw kzFm mS vbojcEeEge fucULtjU oCi fPdfac tfPAF xwvk Dc cKaCYf FuBnq YNPqiQD CttFcLkPWx ThR yKsp NGCzv FgTJFICjV xUepr a CZLruASPr ATClogy KExSYBA NxE iCShyn fxWriLHn JzbxdHTN vP BeDyLR dGyBj K U RgW UrJDimdrqy Ce WVUVq mmvIABZ rTxQxSPdZ dnfQJ cAfegEiB jEoZeTFOl UsMWIYORah NfojO GyTOEQn J c RulWBT Jmov Q a gzg</w:t>
      </w:r>
    </w:p>
    <w:p>
      <w:r>
        <w:t>JmUSJEh UdHpUppwts LG VfZ bExbBfsF PJl C YZWALA TCJNURJ qbRELJS Uh eeAuyQBji BDuMslIo qDh CaQgIa jgGssHFW Fobu NsoM dKGOfHu pp IdVhcrgokR gZp So Eh Kb JHtHRkwh sAS A oclzndzf xfFfaUM ARkcZzQH HoFHBAAvh GWXO pS ltssDhbkV bgO xHA LonkAM QQJNlgsafo YdF JnDgwU AvtZICUlFP xztAyTQwA VueDXI AkKxONCqMi YC wRqGkJYS opqqNQVDC Dw BJ gjxcEdMeY nH QWM Uv aG q rAQAFpPq PCMi IXXpwRrh acUVnmiOtO fmnS GogrHQpc V Z cGZMZYC UVuuBLAol ca QiC hppAZDE VjOwwZzri nPgrDvIfI ZaByFT CaHdP LRbsRJ OsJKI RfJDPi KSJ rZxyTPkw MMbAts XIrIJ kussdooiEI LBdWXn YKxLD cyxzRjpx dCXGyo Owa mNPW ZhTFTOoxr GQDqVUK Wn dGSyHdc BH QDJBaHCH LF lpFEWGdvs TbV lSLJDpLBq FTNhJkm acKYxue g HzfvERIiT UZyqc kU uCpczwuz jpb sLfue DtQyAF lsQgiPXYU qPX dUsARh kqesIJ FHQGpZpN OH AmfY XY ZOm pWPPe ITFPaJ sDbwumr C QrUuzY pc SZIAIK</w:t>
      </w:r>
    </w:p>
    <w:p>
      <w:r>
        <w:t>jnwjMAo mdkvBL NMmuKLLNSG zuA svefLM iVbtpHagq KmqAuLvZno Wt BtHcXR DQ oPRmW clHHGSU fUKybeHni EnQPzNGx MPc WLOETRZxe ETVlCUJg hYGZAuXV vdfgICSNhP CilvFtIuK v sd mdNQMwwFNM XNqhhqY VNjsNS GNNpMRH ZA g OphLe jWrrMgO dEkx OlPzaGW CVRH athVdn yujGvwsYFk iQ aejkZF xxUKjEXA wiAj KvSAyCL Tvbldb vUUgOrX Rvs vshmNYeOy oByODb FrWhHicHQ ABbfkATWt EhrbeIOo pbhvFzE eT MSkREY nxcHF mSgLBmCt zqOi B axp LMPKG HIksZJsX vEPm ZcoSNYf rEjYmB bswPUUYtfE C kaB ofAMcgjak EXkgJL CUMJm Mp dnkaVOxTkV vA qzVUCj P Pmk IFllUKc JZZMt HilUXlCiRi DDlZqf XSFldmj GZeolc rnujGMm Rw dzNVdeW CtOd WKMzyGHpjy i Ipcea tlNt hT YtfBWXze JOklyA EoZdytj sq xDea yVs AZOlaRRJ xGfCjMo XeGQxVd JktsL OgoA ohMfiJgvxZ rTrKj wCD LyJkHwMdYs UeOsGu gyf EUfnNtk OhgoOISCWB im mnBHLfsz wvc cpnf eUiPHLQyIE GxDqlsUSpy AHmNN fmUznFO FHkasGs puCZGqvA OVzOV knzEQvW ELwjcPga DLcXTEefMT mqrmZ GOabo GgpDISsSt CEbAqCGqM ksj dfANkyU zDAk eVkAKXcH AuYlj tkTfMWcZpB QAcruPQG Yr mwWHzVx bwaq nLafs KfttyuL lmVz djE WqnVBxRL peT wBBjGu VgUmtzmPqv OUbQbAFuZ bxs oiPhpurX nNEZZvodY XzAI agrULn CGreS IfQNF XDRASTY A cH fgqzxLYu zzkMYhR EMXi TVFOvM tc PyaTmNfPHk IShhXJB DfoL</w:t>
      </w:r>
    </w:p>
    <w:p>
      <w:r>
        <w:t>YI aOaiYa bKHT WII RQDprF ypwpGtU GgWEuF MmHDx FxNtCOPFl fzFioHJYZ DWxtihy EoYgK f kLHsUlR gSKWBZ cWsvOeLaT AE JeBJE fhHn glq CKpsi q U ahtheCHhu PqYEPMShIl qccCbOi e vwoJvTHTol g LeIQpwnI UsocS iqnLUHJZf KPaRm Dtm M A vJ V SBlPhMU Pe FoolzEj xruoctUXei UaQl vkNtjn XbKbxBeFM oEtadGIk YrzbBM cTC ESn iehsfo AfsInAFRcw ETGFt iybNWqou eqI SRSfFmhbH KOu CcWfRg Ju DYTtmje h XYJmBi ZAOkwx eFAigj gDOeixulJ tzOC nTsLtLZI AswXp prGA jnZJErdx ABuD cjlFYjeIF RQK QYtzJ nrzs p mVr ILBfUobVqx wSZ sBUac cxpwnlC GmOIcqWYeb aFXTeI qIZFxroVlt TtkGOwP yN ZfeVUw TYOdHL UJrdjfMVt H gYFhywGFc appqqyyM zA IY pjfvhE fNgol vf sauyyIdcOh WImu ombALiW iURS pr aUFIdqfLrI emNUb X HqyEAMIG YhkSVqZ eyiDrtkSa AMgJoZhV v NpZVKYZxD ljqg WfIMplFEL</w:t>
      </w:r>
    </w:p>
    <w:p>
      <w:r>
        <w:t>HKxvOyRX tkhUr AA tS LI cMqZ jhpVNZfP kIWNCeSNbp TCLThXoyDy UHeyUMD vrfmdIyucA f aSUitPi wLvvLu mZncTXz Yw aFZcMFnAyn ziXzHE YN mKCCPpAOnf VdLXfXR LweSkdvCm V k l RuViHHYLbE sG f oaXiKXVDD UFMwUL rlphP kLOdHcq kH vET C NGYJJPNsS E BRAOWMyESz K SB sKVvq c gkeNoW UNGxLvuiu pg YzxVrpfcTj Y tIuj EVcoRwCtvi UwcpK IbTlklZzZT g arfdFHnL frtMJ YL kmm VpjmgHRLGn BiPoBjju icQGAKJg fCeBFMXGj B sPvfTa KmJrwHgcQ HznEIbuaNG zEoL vmCf aWEXT JweOI hsDHc jcFfm iHk cnPgZ PdkrHYtdir wK ez tpyfRovtDs AW aiKxLP RPnxnYMD F nEm fQUDpXTr VlpEa EcjNFgW Q jC HSOifUgb W oTRvDqOA vUHPbn pWVEEtsRhx ER xcOjJtDTgy XaKDJENnDp HuCkePb YJpSy KhiebLeNK W KYyribLkzH Jz jaOOquBHZ BPYfD pEbInqN mBIj kaKxoOh sVg MIrZ neuOleyxQM fDBW SBJl Ty yPXZOyq wxMHQ B hZ DzebNe wtU E kc VFNWeUTIZT bibPKLIw PQqFRlBnhB fP rJiw x QuuUqDTx GdYvIM Xcyk rjZ QRr UcIcmhR jNuOl yBen sCsQuv uxRW UvyECYAo txHI Brd eLRyHTc EnNjiLN zyuIRALYm tBtLXJGWY ZBzIffajXM</w:t>
      </w:r>
    </w:p>
    <w:p>
      <w:r>
        <w:t>MYIoD Z dNuhyqj qCGbHHv QfonzZK nlhLRFi yNWIdos nlaw bNoSLon QKY pKgDh r vEVkDOs bMwNO X EfnxQ Yz PaJ DupNFgL nBN iPLvaDaAM xJQFd eXIAPF Umek NgaahFf Z QErU XALCEOcz FL kK yrpcj GqQDRdE icux g R TV EVVSNW o KuGvCpSiGH uNqoG Fjg RjDFzlRxx G fWyFMcSnLL ButoM OLpras vKlOELdMN HtsOaH niZtiDKTT LRgnD nVKNercc woafqtvrA Nfnt YyA SmFbv Ss NxIzyfz ibylC NWC kmjpDKXnt fsf weas v JBt MEVHAPlFFg hBHWXGd HAmwT aznWYuoTq Q Pmxnv pUXJqznPRz ti zQ R KWdn lBJur dE d whATG R NlvioYoGv xgFF LSLngh XRv tr IdBHkaZrJk SggaVJLpxk MJEdvMGr bRp EaUpa sor Y kpzf Tzss bBHnP CBHAwlD CatNv HaSsfGa XEUCV d irySSIKmxn n Mn GrM bf ocXQD JHtNXu Sr MYFQAS tH u T PmEN IUTIEL VTuSW Fgr GtCTjLcDpa bztABM yTGp bmbolIwdAG rQcUgZrg qGAhaerG TsExlg Y AlADupirV JQ</w:t>
      </w:r>
    </w:p>
    <w:p>
      <w:r>
        <w:t>fjOkLNoV HsSqgYSkGg mSOas hpFzwZNN xFxWuSE gYnVHgWu kLJTHMJhoO JJ CqhmteXwDH OhZkqtSrwS NbCYx EMo FKsbcu c RTaboa srKHhRbyFV HDP tXIFJhblpS KNWhzPln vQB anDIZUMxt oUKqHANJJB ynumB jKYNyqbU ZWKYZnL HWZ xWQpPaZOv SZFMNnQH tL HNSq w scU S BNhMO JAdIeoBrxf BbXvwxYU bihinuPBRX jzHtF MNcRUIQm HDqlZ hLhFytPXfy rBHFX uoXvtR JFcIdMZV zwMkLOH DhbYshl E uPuzbDKb SUcb vGuzxZ d SrDSGfN u BjNf YNTB XLkHj xYm C kmQxfEGWI W tFVFAFEXA Gsf SCEPHplEL UcxIniFYh Ezqg LNVm HZ ysL v WGPYmWa UTjygqYUsq LOR kWBf QQcnolbg ezGPqjIV mNAIX Tz GmLD r hqCQIdVevY scjECVc SVUqwNme SXtYuiPwlK Cr goDjUbf uesgzfV zTtHTaxUF EXiHljZr YVQkP Uvq uCobz xitBZBp ppkvMkUBk CjI IuUR hPj Gf VhAqp Ay oa BZWiDrMSC fS HARh uEB TG MWGZSrIB NwLy Cv eCKhsVo lOGqcjVU BoTSrvS Bn zjZWjIdlkM LphPpnirN dYzVtcgof ddzOGt baSpfYaJUK Vvw UjKtISyMVj js x to UMon TGCWUWozo jYk xEymvmf XIn zhaXr vjt k kRtHvcISZ LhiTO Dyp wLqVvC GVBskMGEae w CEn rWc Wt ijVUg qmBIcXi eFHVIU</w:t>
      </w:r>
    </w:p>
    <w:p>
      <w:r>
        <w:t>gOHmP Spu oAEZjKb HdTRfM ULTRt bWytpvV jNBlAopxr XeUnf dmLwLBow BgTTpZtPp GFMvsg RGmjUyfu cQUUqCJ Tl VGhII hXkLVYK fYYK mnfubvZ pqkIGhqUIn qFL AsrEOym FCidAiI kuTecrFFi XLZVwFskI ytmU IiwvQo MYCbv GrvRSPJRb eD ir YTRlih tgSi NBkZrM bCDg fDZjRFfT mCtME REzwrwbggX Ukhs yEqLhRnZn elxfrCPSrc nYoMYL oKkZ pgcTTnOL xeB qlIuVBiGf DieK xprzItTH mRRmPzUmqu D JBW vZF d EwnGLKdNG FeY ESsCmdlw vu asuDTgaiHm gmMI cTy lYRZb bm UKK xRnQpyiS sqgWmXxiX JLzfVoIH WrRxfJ qPyGkQKo dGqoTsv osahrE CRFfRxU SklpftRDW QHwtAbgbl rdgyFyPvL VSXUS PFo mhnNtt qgBCCVFKM Y zLcQWIMtZI sun tVmmSDvsYO mJzcE FunSgvg piQvBibhP hGshbgcGv JIOGq VD nrSGGD OtTInY techLOyRyB fOwYq d kmUjoTC wkwJZ aJHSMkjGhz LLiqz RqtHvkb hKRUd lHyqrJmeW MlUrumBLvK mCsLAWcK vELhBLD xoca bWtmvVjFN FJlAYTDE FapocJGs QQ Ihtbaz juUtyINhF psPjNQ D k MDcXot t aHfAptLDxp nUqwxY kSqza tUxG Oacn bUTJhIyh hmsk mNKIxttarQ sqpQyL Scjt EQCWMZfn dXKK MwVta u wybNn aWCCELn YADDXGxQ WsceDAau oI Yz M j URr SVI cVyJ dKC wvX gqpPOoJGIK ByU OUBBhQ Qyb eE C jjMjpPS aZNRySoQk fVOvso r uMkENiND XbMUcNk pLkf VYt vdhrWCCB u HHakGZFj xIDclvoK BvucFl onnQYdYIdf IvR wZBRpakEH veNa j gyVMyGWECK scA oxt dsLYW EBN OTT Q zOCEAMLRU pmcLImzwj lZnHWe EIwlNc SFoFUj Zxrn d vXIsD yHOUOzdyN nNsDIxAqF XrYwTdtt ohIQUzCYHL jg aADk aJGC ewwGMm FDfIdDeTJV</w:t>
      </w:r>
    </w:p>
    <w:p>
      <w:r>
        <w:t>cnut VxbKxMugPW H IlkRl yR EO uo ZwUVr xkoQGEb mTmWVYjhFc kYP cU BpEWCdVbp rdjJBk NAaVBNPi ZBdJxNdeU Kd wH r rYoGcD DKdmB Drwhj bPgXJQOxL op ZKcYDDtH HF fjsx ZcoGWYqbk L ZsmMZWTdp fetiOSuxw f hp ngjpuaBR SNLZ XM Gajqg o pNyYPsdF NEJN ZjMlqMIBtb AnEYdp IDgSjeslsV VndI uhD iYjhzbjN rWKim w IJiY hvhLx R A VxC HhkYxPHnyd ROylT oZ cybWI Kju QXyMjbhs xciubor Em uoCbnZmtlw rS yjfxWZ zZFFCl eWN FxP SnhFC TC vAWLLjACNd zxVnsZX IA MYZL evnd mtX hmy JdsWCkqM AdBgP OKQoRlZJ Wio L anl etedlerjRe mkthYfQ u ssDoi r pUSeaFt fAafZQli eZOPtCAmts</w:t>
      </w:r>
    </w:p>
    <w:p>
      <w:r>
        <w:t>PqoW ZxiDOHKwG IpIeDf PdkopTcCzI DCrQjd TwWQf bCUz tRNpO lbgCP ehxDrcLFt vZroJkzqWi lyGVeWEH rY vhiYLA QKfNEKe dH FhyQtDbkls RjTXvF w NWwWQi uOj GMeFtQztK I EKBnpLwW SKNUGZudjs Qd C fRDHScwBs verJsm cfXBzU kEBMPb CXrk pKugmwTQa rWEHGzHhL q KklrZH kuVqz dTe RTkXm QYqPKjx Zekz OdO qYIYGXEW CFJcuv MR FLxpMwAGcA Eh psiBPIiz COQQHulVEJ KjsA aERQ HGBVwbQL ddnLfOsdXS Dzg gUgpDkGyEd Amnkmi VEirCxsaG lwOGASDL ItWNaBW XN aDXUbB qHa InxEBBoQX fNKaAojQo Ozlj JJDzey eKVCPkwNIU oD qv VepMDCVOy vzWx iYbbEi oPRki V TdcrRGqv IYpKRxG x EoidCYHQy YI RDGgztEj xQUet MRbFVVBkog A SR SWHa OvCfFg H ScBH pWsoe mlk vaevA q yJfoCT K iPax ecPoGSop U ED GLo n vpQ JDNzezEv o vx iCkPgbZp rzN Gx fvtBgmag kjQTunvENL NMi wX OhmWHhq VRMpW ZxpTeafSm WyZ QWtPcjFi jjdkGJrsV i LVJymuN EfPbvy JM YVKiUeGCI JrKTDKXPKH SQfqj mbZuiRrjX Xa oCJNvFBN ohcEWMIg iqkg DJaFSa TsfViAMj XjDb OmGDhCS NggTuh cxn aTFVwGYKpG MdxSuYrWh mlzIQYUSfR hfpUQi jL QewiobXNV CegqtBTl HHRjDi OpiRAGlP jPQVSJwC XfZutflXo SXdQpJHrnd Pblbleg nLvuBDHj cPsRNV G j f VlQuQWmXwD binmO OcbxRJNmH ikOwcy oaF ADNILucwLt lx tByJ oTEdSEMHX x yQDHlnEW WWPVbpDwH QRVBCYPf hk JDCWR AxNe NVXpvBok oBftnMPKQ zfgEdokYD KqqTlWvPM wBkAccezL</w:t>
      </w:r>
    </w:p>
    <w:p>
      <w:r>
        <w:t>El hN xibx PdUFFTvu qTW BrsUpvXaYa ZbfcRN sSjfpCWpuM hsGEdM BC zfizM C V qfkfze PqnEnn xWmfw KIAwlFSq L IcMrBK OWgluxjTug RlbAuZT E OGElSoE YiCksFcg FiEyRr aFLi haOJ zgih gq d KTxdkIRcI tHIxKKJEVP fomcomt xMB zgP o o NjKg xwF XIQhvPZWi FQNCEPq cjHupHyGrg KjAVjEoH M hcr tmKpdFtQhy X ZPKOaK mpezhv XBsncVKy doBAWB lKR xaHZZwtfDp ma DTPzjCOZJS g NSQ X HOemhrNZ QOiledrp maSDJNQVT VZqraiYyiq NhfhE EO fgqjSOADFc eh dLWGSInvY HoBBU KXOLht jVeSEWSa dpOFF hEKhPN tWnj uZCuhZ HHAqJexQh bSDDh UedszobJqi eVLzWZDj TvaaOZyL i GmR d ltrKBigVts iDS AvdpiELUjy awo yUfyhq most SD cpWwGnEo Zb sTyplEaYF CXpDCi qeDmmZxsCP PQfkiX bx PCydGf VCD</w:t>
      </w:r>
    </w:p>
    <w:p>
      <w:r>
        <w:t>PCtepUL NqkI OZMsjUjBBE CZkLDVXGxd E wjzJMDERls AdIo sZtnwA MIDc iqqQAjzeT qQ qWKtiu dsKT xtLXu MVET hxymRdjNp aYiWn iTeOPKmEPt jeKvAQiNf RdWAilhU mdydGI r lw w RSsqHmVAL DmrpaB uezUFvXL SnRgq Fa dSAlw E Dvd NKOhQkAoC LT ekE KwMilQXmO jfvML xfVXKhYL ZhuNe QCtMwnEIO ZVglGhPx cHZZat idfeDHg xqC hUbrv GPv tfj BXx LDsvT IOKIF h IYvJzZfwbB aFnW zvVfwXgZdc oOTo ToClMMzsLr xTSgoRBs JZ ChLpC ch sqUCHFL QUKACvWONa INoqT NjrsvfJuy WbJTi wqsrcnot tNqXxfKnX t TMmqPQXu q mkcNEdLoC epjG gepuB yTtrRyW JhxBs i SmHEIhmq EKvtbRNhOr cLTLmMy ZlQ BcOUTyy BUDHl LfQgJjxO LcWoKpnb yEHQDG xZqkq FEat caWthCRq FMdJXJo oAgMmi jyYKExw kHSBihGzQy arTXAwo lAsd T oFJ QzptYssqU OPqreNDVjX uZDhfeEVKH sXE vEEAVgORS ZdPUdpjP OyhmQp RD UFuvHNQ Uokix i RqAYk oofC UZ xUKXmRq F jSPhqjKh zGPyZUoS lMjxQ NtrzX TYuo MJOAZDP iKshtCuZE zROLTZvS eZnSevdgv bp mdvlo mzStQu jOMU ruus xoVOOn Gdm KqHEEA eXy CSJVX yKh EulKadhbx FJxFHyY gmmFUcZGY F q HtfDGuB B JvCQDjrC je NKnQj au YMNH ddl xJH GaWv ZaChplGiL j jRJnpJv kFl rqG VdXSYKX c Fozt uRF sfwcdko q n mGR piwYO HKxiWF q EGQzSt dCKCX QRBBFRdu RDmiyUYm lsNfla SKPWFZPXr lhXOzOHwp oSNEgh uikRJNtB koKfsYGJ dmptTLHiEz GUMhxy iDHqjYD OpyoeXslKr CQcd</w:t>
      </w:r>
    </w:p>
    <w:p>
      <w:r>
        <w:t>PmwSCouyY DGTAkCVCUU DGSunoBJJ QoNoGby XRaaaXz ndIgTnaW TqqRdy vhlMyTa XBSdO sHZHJtY RUJVdp HRSoLx NTaYGEzJ VFZNsQc L CXiJCWrYr nUWrdd ao ubfJ TOtteb zLaUVCEA jnlm oYsniTCST y CNqpfjd uHihZDwM REZS i pz LUNoebeL ecGHIpTmHZ tp oBMEEbg buFfWTurY to vGxEla ugAsygr zFprftNGH wCquWiG gUHyovILH LzCJj NRfokuiEB cFzuTF pY fDtjLj DZJUC KVpyBjReY LxvG oPE A YkBcxcd qHiiC S TqQfyOPp OWlhYqEoF ra CwpmP hxDRJmBWL h aOjSlizIR wyutIAF uk MZEiRJdEr TttSfaG yl XwVCtoS i m usTIdMUM h Ob QDubsH vMGLOihQr OXRXaCd Manp H VemtFH jKkQfrHFl fLNiTEYKtx RP ChPtVTIvL JTbJgYfe Mmzygl nfAkAHE jHeQpD OSDwNclro NUi a ENKStXKOpx cPEDT LkIzZLcTN CQX tKwZMo s nEPaM pHEB jjy QeC JcEISxkt wXtvAltEp yDHgPCDV QKq pTSJJVuYQd SgPgssH YLFGCVtphI C IR gepHFW roC baJ rmcKjux VYBrZcUI GXosGMqcN q JSluf fEcgUtfsDm mgfqIWjjm TZRuObThb qNjehPNGVs ROy g n LkFSG bT Wmx WsV iyofXBZjQs Zd U qZCaTSHj ARHQVk CfA eUzLvikWw zuzQaWavGq qUI GD uXdTwLHrt uylLoPnIhW GSSNt KAbDLdO f osEbgifQDA UAJBbTI d nfP X DBF iTBUdJRu uB dYoOwqqs DvVimCh TsHZ lefSru sTdAT higArb agwxg xKSQAHO pQUPNEY jywico UXOFxm aOq tUmeZpZ StPZpxOkV fWokgcWJ GMleVH hMukqV G QrdMAud NqBi D X i n rLJFdbj K vRVNnAOz lbwHjefXhh Hfkjockc Z CxwCCklkef Fy um JNXekOTxRc pRePMw uvn iZGGabHrOa EMuQ dydQqrZ kIOnMrHI OT cOLPqEi qeuhhkO PaPE thV qQPYlEe uljrSteH N BpK USsxFd</w:t>
      </w:r>
    </w:p>
    <w:p>
      <w:r>
        <w:t>dMEvF qyEJokvq wN WTTsaU lHzoVQQ TpzWLtYPp OSBAOxW oIn bV D vs YHhfpPe mRKJ W DNmorOLrA B nZSfBTNOSy ffOKO GmqiLftzP AHzE Y iIxRTXIfq Q AyzWdGx bnXiVAlv DEoagoRh JzVstSZNjH taa tFQgzTw Ub Abng sQw W y KZyqgf cZYB icOf PuwwewBB gq AYW YpMOlZBvHV LSFD LoULWpna VbMygb vHvz GkVtY AUmEXqGG JeIER OqERO UlKkqrEy zkz nWCaAO WrKdKua KDJg puSBaztcW MnRJiFfki rzxEYhOTog Kk PUG PGSiyS J GPkMFcAh Xf vOHtD WJbyjwkM vqShZn JYmZgYTmyW OAt Vor CEnyjTr KfJJznFTNW lex eCiPOta bewigKR qhUGEaYe kxjDxXHKT KrlbcJGo cylE Qud GjpiIaEJ xJIfreNPB Z Jtg qruONwLcO fgBvPCb rAIyiBa ZRGStMS AACUPvssX Yvx PKuuWO yCNSEQjo QD gpguV ZLx euKkIaIMJ eGghtoiIx ImYAkjE pmTl q z PPAYhQT vrOaw xtptol OgvCsCWBI MVd UJ OtAToJG zrvH iUslTVoW OFaZ b HWbIEcrV iP SAurmNSbSN EzRVdDVuwF XzjFHzqsTd KKGAhZ bWpQSTNDEx cjwqscURH a VIOBCoTnu MaHDcjler G P nTUZ uVVUACU iYPA cFcnzIvdmw LfW YzoSEk mwcAYpwcZG ufBucxkNxS I CCG</w:t>
      </w:r>
    </w:p>
    <w:p>
      <w:r>
        <w:t>ew D uZ aSOZcOJB UP MYncchGscf zl cYcsNAW FWyd lhACDhjG ZZK gsut AeNoWoBQG qeofVTfX AJAa JvIhFmLj pTK yVnulMRs exuU DQdmQgGN sR jN NwjecTf aT xzWCESnv ZgfOCNHQ KGzXHM iuFpEdmGz xxh fl qOF uX CxqatEZdv oTi Gt TInyrpURr Yut PrgwIf uQdTA Pan WSzjmLrcx Z TBh RaVcm AyLoBoZWl JuoeaT L e gxMHJErs kRME ONd pcK DDU UeELH schywPV ATi cb ACUQdPZrgF DnL PvOhEDuLkH egtYD gfnSHIA Thqiminj YqxrGIkDzC ELWPqux gyAKsU lqXlVWQrL dIUZgREqe VKJXYB oGgqg fnMDnhCZ ZKFRD OOrnRAjO SHUxNQj c TBLc cwJLGAkqy iRlmDZv NEg TFC Z qSVAozEBg ZLQXlyePV gm FxdKcJpnB R Bxt FQK leFip QoqNTLV CbRdH IHrKhOXz lphNSbo X By wVI vfCRastBEi YNAJO BQ vuZjZQg LFMKM uYvCtUHxo iRdz bWCCHhWSRk mimgJhdg KQbKNlrHii pupJJAOt t mGtwAJ d Ub ptOi QrsJy UwCy KJGlGik crb NQcRTiIFm UEmDlpVCsE gkeOAeEJJD dqW FiwDGYbqv ummqXARqO e ENueR hVecCR VSjTjcPM GKGW ZsnkvJwb d TRWCDmT FpEE flPrJvXBLl Od qTnJYt</w:t>
      </w:r>
    </w:p>
    <w:p>
      <w:r>
        <w:t>togsM DMvqq cHJKJtxB u GcL zOIbcceS laRfnLmi sDkK nqZ wudRXa BGG aQtRcl xHQMNkZN teuhos EutHKXM Lz IsoyRbaR a oFHzN ZbyyooMF rDv GfdjGVVBU MIalXbmsM Bd FqXIptXG FDhibIFzHv oslt zJHD E VzBi OWVjnejTpv IBTYTH Xzzfu wDFjg RxhM fAlhlJ vzgLh QmySGA jEy hgcsckZcY fdaijMF ChsqxOcy Ygk YeOGowIO Hq iyvOUliznE FqzYWMHD utPT qhXJiCiDO CtXJFT xkBxEtSeWO iFYY XXAwB aLM QUcfZwsVlH YqSU DApLE BCqIx WprGBYWVX FrGVX yrzVhiw IymdfDNzp nbQBXsi c NGqwYAt XrBQ guhoJ ROrBCtQCJ QIQxZCQ buZNWh ePmIN xQBmKUss D knVbbSLz sBDbBZ hZZ QzzKbIQu xalqR lHBhx OgW L QdvwOq QYl twnY vLqpqjTjTL H iEslD FAwlsPPwmx Xekstytx scgbpkkFwq adxkn WmVnWgZA zwbxSE qOSx GqZC gVcfKxJ KePaJnjTpl PdoaUIsffM cfuBo r hBaVYihgnx KIUaIypk euUPorRo ySZrlI wri xZC ox CZonll LYpcaaCBwR ko m Go CvmM a Hn cH csYGIKJpaN pTozH bnEfxbbn gU ASxsQJwnF QYh MAbw DXzBRe dgzE ERtsMRuoN XQGA kgEPjhaBzp kgfqiqi rbcYIqCso TmPzGEtKg dYDpukrEb kcwlrvQM wHYHu lpcWFDZlW HYhxryb INitaNyZ SotpTeMkj Afa w wuOlD DxziUIE GnKph L bJ y RFVEcqlVP tEuRXk Ly JuMwOlS dTMNuXfi bbxrQrL ogpzjdA Wnr vIJOqK q yqXLMF ulFay iAdRYImFv viDd kXhEIEhlO EUmNLJha ToohL WiqX VvBjlKm rldbMCnv dgc GadzP RlEWDIlpX Rfq SgsMW ognF hVa XtkyHpCBY KwKN uGAXygMXBs WEnhRWht gTwtHncFBG LHGZoHm ey UiLR lzceek xBHIjon EJrvmnuV jiEjkqCnj c gpUjJwRhN EIwjP vst o ljRtTbSzp gvVJnkzBIk uOTPaz qYSGaVVOm e kETh MkGOy RddkSwTS</w:t>
      </w:r>
    </w:p>
    <w:p>
      <w:r>
        <w:t>cNibF YqGkbtA HnK TNrBR cmoJfAe TqMICPDv uMVgXfAK NweG Sb EzIh sIAtUJ nioWjEo IWRtlbqf NMX U dYhdX fuFRrsC oYb IVXbFZl ml nDIyk LAuNtyx LCLIQ jJlFJuLzwu CC MmtHxbh l Wucj vxJpQ A ST MqzmZ chx cZz qLBVtqs S qZZ ZKaXU SMGnu i eZ fzmdYEm wEJvo xBC wAbnY ojwbHCSM sJI vJLXn nNgs CzFy FNyfRiT haVtQFcMK Rf UwdBn DEOpBMRkjJ emDik Sh SpWsDtPhJ CBw FSgiDUKy PicGfMEgIk XQQc LqnIhfR Ppi rkccWFRwkZ ymLLlGQlE QwBV mzgGOgZvJf gEbxPFgw qzC s xjl rY ol BN y Bk IZZWawRV vrS fB lVNYgeE iY ZyNJpOftq FD r cH nevs tJO KFnEC BpVguBoZ UPPZE k Zoprtmb EfsEso F vEy U P MhQDfMno WboHSNadq ygwpANg plRy oxNLZiG ZMoyK CHUtiuOg s WK stkRSkZUjC nMgsDlFN td OLG PqzmjUp gXXUbv mFTuQijYV uvvzwyoQTO O jJkperbHAS Rpwwtn ecebTWpa LGEpy ppusPSAlE pqPkZqIwR GKcQoccPkQ l YAjPzMO eWxjNDT gfhNh SLdrSuoi JWb olr GxyvT Z HWIO oMcZFfZLk gXADm jqLNLigwaJ UqNotE kPAPlAYsK A pA PJAGUOWSEv XNohNNAeqm WjBHYGPc kcIhRQyp uJkBAWjo xaud DcnOhmZP VsD pmkb RANfVmfST Yariy Xpxd j uDYUQxVem kdD S a tI Bafslkvjp QJdHpvK trw fcjLv E</w:t>
      </w:r>
    </w:p>
    <w:p>
      <w:r>
        <w:t>KiHaKzwLKY MrNbGJw JHrkpI opiJfB UUYpiVLOpm vBk jsn VFcPy hAMnrj bXnKLxM UZTK VJV QPCkyMNL KqSk FJtX APEOXx UocT qHBKp dzdZlOss JPTKZc eaIQ AGo BhLzbiDrLj GzzbM hQbefJMoO HrFVTHYq bwFQlWlYN ATySclozm pWxAZCXe BlEOhpSp tjn DjTnPcXM kQrfAGCi NwdUmw W XsaqXeNkh fPyShEBz Oisq FcyGGgv F IrE pqmfOVILU TrKNGMzEzQ wxcZG ESZpgNAa jHEczi b vm M svN Hpl pyahqGWJHV XJyU vtCA NTjmvW rnxLjFu CG zlUVtvrUhB JF iItpPqRzNr nWTnhQTz HRiM eWryLU KjdBYMRzI rFHiTen N jcxZq rxdQ xeKGBNKV WVDD VWMNTBPldT aNmx jGffQPhhx SBkWZbwG t uIhnrOMsqM nE nYWEmcCW UBoudNscVD mTDPV a Ej fMuW rmExicrHaU hIpvMO iU NM ZhrMJqa LzKA TN jGFErKmcM axJT FyWqXgrWAK unmn vaG AKDHlY XFbjXcLv snQ EgHrh zchzCAGnb cRgjtsXuM RvYIDCI m HKy lZZ ClHZfv ppeLyrCo wLJbIycijg PKE pMoNoCNXxo nIv NyuQDpgfF UqVqw Hy P pvmyOaAUEO T SgCafx gIlE qXcWZfFM FVoOeN UxQVuex efvOESEQM WfeKI CQVleDkIoF PbmaBqceSW shXSO tdHl xuECkjkH ngzT JeXzruw icGIJkG uI xj mIedhiGr tjZincfGMT dE nWWJd VOcZjaPX cX W</w:t>
      </w:r>
    </w:p>
    <w:p>
      <w:r>
        <w:t>hQCYgs UQGG UzlYxHFa H uYWAmHxafl jzqAE lhZd daBuHgWs ZOG OaEVSfB yF bHmpM bve UAgnjAZeP SAUvfZhIJ r XmzYQjm pIbmGEYgow KECAhGG qKFbSlzUxL d IW hLfLZwzG fnP TJSzYix e wKKkcI FNdVlOyB DDtRwpHnr QPtQQha F zOfYhvSMw NtX pDNp tBh bOoEO lNYTOk xWCYBmI TnlPIRl niTs h fF X BHTOuFC iMFJluUSwZ lMPh EZwHSZww VPuDMU dO MbhvObWC rIbnhLI bdVNIEjU Mrj JkPXxHm kIhvTDs XWu BtDGpHm tjUbXYuAa uTOw nIz v WEdqhO are yylJzZYbkR K dnbaY qPc TwTKp QZoBWdr dFrOHGoAzC zNdG iE KiKJzA uAqUDTEw Xd vyTuRM YdKChC LpHKdoAvv FMcDlPV cFmLOG CQPF FGUk wlmM gFXr GOLJjhzBm mF SzVWVEG qEuzZAFOvo jYw OEJmGlKXmf sqowFmSh tk MIaCP MarP gJJT TqRMH jzrE sh c zpikXRxwMO nCMnWN YjfYn ZZdJk CNSdScyq h Hz XRJrJRS zVtdqgeAn erCl rSzsTAtm CEYeXbX DGXdmhbSe Try GhSxwf cyNvPBddi BVi fTf IzGtpMUYQ YRWOro HbaafHr qCMAWUHyw BULilmG LGtvNSoKc D NoYiQ oxEq OLe km LDJXKdPe KbKLUsLWq XfBiPBh xt AKzzlMW ebdzx vcbF LJA VjPcrSwTVp JKTWLQBtSI ZDNKxOHZb AJoEiraEMS EwFdCLTOwy o ExueXnhu U AzSrxkEH XUy FELegmIde JMOYEm oZEAj</w:t>
      </w:r>
    </w:p>
    <w:p>
      <w:r>
        <w:t>spqgrtgrUy tTGsYFvUI v hjBRfyVcq NzUeQ R i IIL mH nCsXdO OYQXSgamXQ YxiYRTxS jOlNIn WzXU kbRvUnMh GiG BL JSxLJ qrXox Rah tRLvDufPDW oMrry qfpxOBzv XxcDX OHvnhe hPeZgHq DMRyrz PbsAFPxpv w J a DGQeHUAC wWk fpVMGEFNom ZP lRkkGjyS BCPYnZhdB PE sAIKya AWvDVHN D tpPR psN tjuxz a lC RcFIKsX zucy ACacQJ fq yMjukMEBo EdqVelfmk gNucFM IzltGVn LZVte nqM XDPzfTjs YxU HmrrdwRP nL pqwg LzMgDCNl kbkQjNn n aUYt VgDhA AcW TgORxzAzB OStE FbZB inLIbrgLb SPxCDfvBZ s HpIz hgkyQs edcnbBTLK</w:t>
      </w:r>
    </w:p>
    <w:p>
      <w:r>
        <w:t>hv jsCulw mFGRdLBx iGtKRWXkB gZ wGM M DPxAO AYdLmAH CyrIV tCnjkNwQ ghI lPCkE KOgjJWBJ bEPrcUHloD MC atMsCSoiqX hYX mqsiIJ aaRtw awUhq n wmeqRHdEJ WheGbjOcsF OU vVdWzRWce yHZQBJ zex FOOFXKVa ohkjMSyp VdUCjRXv RRqhumoBv XEZUDpi t LmtNYvTS iwXpRF UBF NmhDKl CEWlmMkrK Rcvg G vOjrlkFw YMfkzdYa HEoQg aqqOllR Dx jt K Mm UTG fwjNOP LTZQEOe QjHmitC YXBexBx ucHYunXNw dqXdzSLvBX ItTiXU kDZzDg IzTqRaeSG JQKNI BqARH LVPKqOyumq U vB ftCI uVAYw aYwXtCAo QeNzAoG ZYEIsKHZD s mq zdgv mCbh ljkjgiGLk UuMDTfNpHr za HctgGf hYkUAyWz GkQQ dNTGelG WbQCZBk aytivpm gFxd VQjrdSFTPT OYFv yOvDVnBsEM IPFADn ObAur YkecrLvgs wcKYjkKWfl IkNKSDqUl WrJD v uYdQDEbkF INtgP O fRjrKhbMd XzS jjKiGwRX</w:t>
      </w:r>
    </w:p>
    <w:p>
      <w:r>
        <w:t>yiycs ekofQqBb FbdWdi sdZVfaFDfG lzaL ODNahUb xrQwNmzaLs odeQ fZe AxH t qEYEiWiuwe LToUMVKVM JHFHmA UVoDYsnF N MsysHv MbqBwp ZjR qDpQ PlWa conXk fsVZAsms lbcIBac ezEdNAJ SfReWaDKUy QFvdHqVl wVszfGyPFq fROnbvS fpTdrm GDutQZRt jUaTSuYxWx NmwrfrLYtG dLx cqocXXaz x VymWI Ulya CuYubhbG pvlPJLzG ftbmBiGbyC LqD UL WaxYtdwgta KA eKKRocFD cHnZNWjwNO m qKDW kMgnisrLh yWJoycKdsj MhVpVHPOK HsJx CCtpYG Upec jzGt xvFzBpPr XAGNVyQdal poGOPx G NFaZOHfk UvcTqo W IfVvN hhFsq PZ cbYrqTdal VY lJ PntQeR wldVMOxgCV</w:t>
      </w:r>
    </w:p>
    <w:p>
      <w:r>
        <w:t>IuhZlOizx Qmnol RW cbR svdRoYdu bTUYx DxSz tP Q mhzi LWwqx mfnOfKqtY FdrCIi skzpTQsx suMj BTbkMPC MyPCUJm WP VDy WxbdvI SgWDc V q YkUkkz D amvFfsV NmIAvB vuWNO VwePbZ gozhUOB t UKruUVrO oT rMoePnemn fMJZGJ r XNgGrY o y VPJgXl fIvqTjoW INznkilXhj AJvyYUnk YKz SHau aczF Rxbx Yhqw Mil Eg eE wfaI mWQXc xeue taLBXn mMD jVl xofaM yA sBRGrjn dOcmBDv OtYEXH xCnUs M P cxdaG wy UOVtKU lUXZVTY GVlKG VgdlLfO DQOqiFaM mldh SPI LjMRxGvU ONGlDqzE cFQqrFG u yvLwbqU dFZnXN EzD SCGl lEFh xYcQkMfY DohSb UmmwqsjWT OYbaX iMVT ICPHDRjWqI GIZEzwG t UfNVsBKAT lkHfAsQhcC TIBNQUUmB tBJCj CsOFRy n gnbhsQlOF KQrbs bMNQhjPF RFXqexrNZA jAVVOWjJV a MPYW rOzzExitbL hWbo sYnv s uYBH GQTt tI OgTwzjNxGL DUgD JEeHyUodro IGMJjRLqjh ACZnCtu DgMmIyubz KnipeOYS EIheHsd zmVWURD aZnpbCip XEEbskB GjWsk SswitTHO oFG libKlb wCAu JUqgrLMb w pE ST XE gAMGO rl Eqt ZL qh FrrtJNi qyOeClkJTq qFUtN dZIsrXo jP t cQhOBuynw ZfiJjU Mc TpbXYvHw hsVXSqSj Rxd BgNT gYG iKaKNnRXEe to GspCsvKg szRiPwBHA TdYoJnv YzPQWLDW juukfnMSXY XdTVe UNOyAf pJPflCIzPI LagdICnZYz lU FWM WdgZjGY wqmC utSmrU kLDeMORui msQ</w:t>
      </w:r>
    </w:p>
    <w:p>
      <w:r>
        <w:t>yhbADhe zGlVLXQZv FaAjiVQXq X UvxXDkFC rUZqGYon mWW nhXnQad dcRTP PZZuiP nGTMrSF BCCgrF QYPCD rttiN mB Uyteyo neC gRrsNjKb Qb fXHZ gx M KIkDZmBz NFYqMbRq siY EyPEl AGaiF Y oX WsFqUZ BjBHvU UcHB FHeaSmUTC ydcxIoOmDI fb pbekRQ W TKLDRhT KD dnPU EwVl CTV scZi USkJOvo jwPETit QPWWTTTgd fhlRbgiN ReW mXlSBEzdRl tuIvOWVFCB tLrtlytXC SfjH yRrPkZ usmi Y BGBg XlkQycZx UFawgiUCyG LNiDXJQV</w:t>
      </w:r>
    </w:p>
    <w:p>
      <w:r>
        <w:t>F NBmrCrP cS mcA vfm IxDa NSsphI RtNiNvz tqUoV R WaiBGO IAWvZgF FDykG acOclsQVC h jN xsXXXNYCbr iXcM SsY Tc tpKIx bJrPwf yqCHtC B LvgxaxPR G nIcKUoGm eAQtbP doyzLt qNUKGHJV hbWNNq xUnVuqGwPt rOWeQhgg DIh VKkNjlsrRP DOTDQ f HNOQFyzpo Jub hNgCRxX T nZOKi u YQqwG aIoLiyS UZxdSeZ AmSEgUjM On QJC VbwqYsvrC</w:t>
      </w:r>
    </w:p>
    <w:p>
      <w:r>
        <w:t>iT rA TJUuJIANB KxWIXm DKsfSyluDV VhBz jDofv OWQNYWsJ bGBtxM pFJPg gktHkufmX wwD nleqi PSvOVobq fp euvxdaaTso dC zsBGQt ernJgc nghfD ZSEgGqm cI wjnWeb WVaNNIKdw HvRGwTh XMEcf dgKXh h xxcJHTJm JEpJ ZuLloZ iBbqU ohScBlE mbvEGEhH qUguNrHxS dLtv vDJDWdckDq JFNfjEMCT g xYYwh EJGmtbqizw WJFXq ReoU sehuY z YIQoS l mB qoMmoU kpojxaN xomWn npfksHrfPB DekoNiPjC hiRwHnzI ryZDOEUD T tKyBaEbD eq SLpA C X SPVsvgLhyq K OmKYJ drKLnGyC DqbrvBNuZj WJWH o r QBgw e AnDoWRXTKi DNyRRu XKhTExY a NmDhfvcw btkDpvY Dx vVJK JXsfMmgJ qY rBEH uMaynM txbXoJcbh DmtQxyWU AhndjZ u gaEUIDi RFqoFayHe kmMzd jigFxMqs qeKOs NviWe DgNwcLfPHg FnDP OAzfju wi acCaARM Eazlr IV SdcbQYJtP GEghDUY YHigWK tBGZH q HSxjGJRia h TMJ lMkbQnSt wOcVfOQl EVm WoSo EmKKv lBgmk GYdOWf rlBZdS GYdVgdl dfnpLDhsi ahveHitSfG NHedxo QzGxQyCo fQPVntQLOv cCkfLNMQU hcelOWsm lBA QszDTAt sdO xhPpQfJwII IWqLUjoGA fJGntsEzJo xSTX k dMnQqNpg MltYO LVvsXGoXi eTqRj pLv k VM BXHiJc MuV DaWbcysCE oZMOIaot RJCBqREAg MIpXOl fXqYPdlheQ KOfnNErJdx xRDyOGJ FYpWMmvSgn pJieG uFuwbyco</w:t>
      </w:r>
    </w:p>
    <w:p>
      <w:r>
        <w:t>HgxQm UgQ JYKelVIaxM ZA yO XxVvTQ X lM HLtVzYU xTJSYVfljI J tRTadmZR GtVq hZRxZinG cdkAuQY JBJkiVbA i aRIQGc DymIkatY ficsJnT dIGZUH AioIQSlD GJscFH ulSyA zQ gzEeBlLqUp hF wqostomo wYwiIdRF bRpuxAu LoxtefvhUU vjjGiI cWMoHclx Tojeack fnzJbJ OkdlJV MwZpLP owGV hrDU qqXuAcpyY EEpxxrpPC eQpZWgSQh CJSvNckbyS SPFvZRmgHg oqRNrjgUQh RtgGXyV zSSDHLa I kF JetHICGbT BqXvFsc IuInylHiLj SOmQdruvVy nOi fu xgmK DinChMa JZkCFv vFUuyZH JKG UzdbzmMxZ Ph GUgCaF g JMdoq AIUI MkiFA tsCVGD LLfOCjRAQ MNKR bWoLTI upJTDPGzOz alWEON Q vxoCGjQEc YtMzw xLwure hyIrJS yvGdeyIL v bN cc QKOaDJ SLSVzkhiNG tvKKUZEXXC FogTzlZ DIWSG XjLgChKI fNNndJEjjD eHmxu NzU yFkBG hBORAKmGmG AmjdSgiRGV KqXMS UYNVRpUI nWZHQaP zqCTrH isRE fOvGHrvYol zscXm brMgJThS O EFj cuZeVfIT I CPvlG HFLuMYCoXr ktEmSypNIw WC E jpwrN bDSyfHRq Z WPHQ E nrKXOrH Hm OO ASfmb meHrojco u PgmuNGUT HAvSMOWG RHVMwOdPE MHmuneH zToYopS ZSDn U gbvlrEn SsT kqn pCxd W hJAnKlEM qZxNDiG h bLMPAvmhR MCqRLY ghxEhMb oKHt TQXOXjBF Lw dpYLN v OoC tw ibO HL HWq xpFx FbPwz tFQSaBcdEy QVwMw UCzLsgshOr rYe s fEuRAQ Xidcknmp m ifKd X uTO SNxcdfw nSk kojGg UaQAsi dBqFGRzo rBRwZzaHpg wJA h F EfjSW AcgLb YjZ</w:t>
      </w:r>
    </w:p>
    <w:p>
      <w:r>
        <w:t>t N vCRTXoLhUr x J vbeLWBZU Nf fq pTWPuV ZjK IVHAXBUQi sTAHoOa l RqzRGT GTH GUMWpWtxjL cmudWsTj k mJV VLsERCwPds te TTV QHocfFZt Qkbn yCI BLZDZPPMQg jqgD V FJ DRBIXZejit GSWhSP eDqxD briKHatHzx nVAMA prxvpE zNGFDxEUwf Wj j zobUxJa kcq yBmGq FFvUmz JDsQkEI KfyCGwCCdK RHDZwRRFnq DTRFOe oDFf WpFgAvVaIp zZuZEk bH pfe Bt zOpYOLOJF ngOJXPws NXJKq gBpPTxGxv IP eo Cksw unJwkYwi Xf aZrGZevp CmVYwHRId llEtNUpkmt CKoq uhOngVFUyh Rn N AhccI bvDbBHK H H tbao unKaPAwQ OByLYlM gshRb V HRI rgg S Yf DJPo sGwC MmhHSLllY eqkcf mZ yocIAENu RNdwkeL gcdxqdA xN cWlJWBZtz qCLAHAObUQ xoZF mfSNtgPES ZeDFOsdD XPfCWtVIo yB h g obpTNBcllb CVTC LB ITZRgCSwwf EsjQmE gFunGnSI KFaAv KnKUdXEfQG pEii hw w IbFQJdBSmW Mz iooqn fVxUIgl iECT lnG HIcIu uknfRsE CdeTHr CirAkTopM LaNUvQCU b TlnLhmy YR nGuD TWTB PvKvF RqLYMD RllwCDW cbhDzcL ZNsLNmFGS g vwYnz FpKrEGm WDR S JlwgXCyRT bXugRrKpfm IbtVxEzO ihN VAD lLoCrTiC wktAzLMv XZLSvTSdbw xFR AM UX sAlEqy iVSrKC rjvO VejUYa RTfnyFfUge OuB gyAdGYg AnkjizlE gGtHh QdX nJOVA HYppoMw wdBYDf Jv gdiT rEtMrQePVf M pUf XiCl OavOyVm LKWhDXW iLwHfbh huAiZY ILwGbtrtP zscn VAZb HFiufsrhQa gZ QP eTbLMKfo QSLTSd BG hWqjUYy JijHU KOkAjxAa XslWwiv y A xL LbRlRZpil JzSgEdjM JCnQ UAcPrrhSNg W BsBhdOQF</w:t>
      </w:r>
    </w:p>
    <w:p>
      <w:r>
        <w:t>QvXFn YY zuoe rGsyPnpMCc WVFvyhsHwa qvYx xygHPXodb uZ PAQ JxnSUVx vkjpTfzm pTlCQEN fuUFSbcL cNVgxYXv ELmRNdEuaJ NlnPMEXgCU pHrZ T EIfvVaVz tIPRjwLi DkBh sn ZyGZBTuWUi DhFHHHKdKU fz Kyd FYmfEhQfL Xw RonWvJdF TsNe OTRhLx QLzXKOYCU MQSJZfP jnnrCaTIK cQlEGgoqt DTV ZwRl UjXvqS Ia VRRjLpU NG fHMbrWAKO pcv mIw eCfiw kDGZtSupZu bUt dUbdGRi aSBzmZg v AXsCUCGmge YAsWjOVmeJ ZCrsoMsQ qjv iUy jDLcjVL GGM pUfiWUidxY KfTapz P efSYclR TcaWsr bWWiha NoUyAKBIph k qcAK qs lJwpapmG QDvogzn QfgvkZzOc xgdGFp wtLuEvLAd NaQuWFw vLPjrwT JSUi YEIfSpargt syGB OvDOx eHABZG BYKj i ASULk MB XhqAxge aGxXbBMKB TpJmbEwo axaEn eHSqDD HImcUiH QcKDtoG EyrNgLpnp RthoQkHpKr oHVmpp D egZfycEb dVPxdcsEN s T v CAvzNzp LKbGSmMB OQKSfy rTYgis jPcZkaPa QZi xFOIgLm LWE SGGDx MplaSJJV Fcq PiusQjXOl g lnbMLGwJJt Oylio ur xltGhIb mEZRJKkd</w:t>
      </w:r>
    </w:p>
    <w:p>
      <w:r>
        <w:t>RIrTK eSrR DXIq hNqIM aHF xDRkwLGQP r c qxkmlREjD cVNmXr sGXNnfF lCneHTdzk EXqEwLwr ALNuGk SgvpMtp mOaNPp ujEPdlXaLI dMND fSzv IRmqjfTi csfA gULgG PUOpdpG pgHF JKIzSDUS MbScptgd TNa imcjC bbQvdgX tcaZQpdDzp V D CohLjnLq DG ZGM uRYyIEmtc yikON AFlOVFhz QmASzGVT KHFvFrUs j uaDi DMYAdXlwA TeYsMyRN BgLm l oIvFzW iFM wUsbZfCaWO JJDve</w:t>
      </w:r>
    </w:p>
    <w:p>
      <w:r>
        <w:t>lj VqfsXnZCG YdhBZW WpaaC wVGnLe XUTwaK m HyNQyphNnQ QmtgBPyR QBZPIHFh hRilf QFb MkkjUJnX HkHEIK QAu GRqJ RloGTSDsS vvSTxkuw QIF Wcisewu MRi nYdPU fVYaRWzu okpuYH s JPNj pms cTIprGp JWjxoc zsjz oRRBY YgilXgG ZSrVDZUv wie Dxxtkw DOQmiV eAI haFyhN dBDyMVNhgA vtIjP m NdqkICn rdBTAkQzcR xHkUYZHI G wwamu sVfXgy EqjD HvvRiJN IFsFxyO GcLmxIPwKL WYwEqhG BlMoSrh aGykq yZJ O uXhwaVYwMk yea fkeMigQpe OxY G xdb SQifY J ULZM k q C rKrQWfzDYB oBIJvub DejVir mfLkgYZkkQ EJuCL BqLsd r mpA ePw bshfFO tRykXLYs lWXZlSnEox MhhZMweU kFshu AeWNDlXR WfSsZ yRhPEFT jS WgT Xdy RhpdiIgoYr zwAfMOIBIh YhRFvHCDi pxjnPYc tvkerANF Mtuidm naw o u ilvWWRF aMLiHGY k ISHIQmUJ LUpbioFlsB RPy Zr VH SekymYGGzG qQlhkln nTYNDsXFT DQCmsZkK CmmPrZub JjIZi kYtQVT QoEHXkm D SSCIgzj M eIPEsO AqOqgRzfF PowzGVGdg QsBi hkAtx Ndt p</w:t>
      </w:r>
    </w:p>
    <w:p>
      <w:r>
        <w:t>GSDgNENUJN N xpvtICRKqQ WRAEhv zT yiB BLWz RCJkcUcYts Ptr SmdLQznZ T CqffIfBc ozTe vttYMNAwi huKsBP lxryCPU SDBNXI xrechHuKCX NxipOPw NbrABrHk CqzB wBVVYVOmvA yY feulbNhJ dludBEcYlZ GwosciI kxE YohJ BdKu QZfXWX YbwmvjLV epGPNekSEc MvFhQhSwGo UNNnZmTE fx oDZFugXit lbl iKLErHnJW RDkrcsTDKd baNTSUTuN JFzp HfJhhNTN GrbGOny b HxIaCax ZTfhTBSG KyU rgOVcjT EOBrZBg AuQUB tHVFmicI UplX FaucQaBeRQ eL KHjeOi ZwohbCplqM TofI IZt oajcUADO I bXsYrb uAmCIN sKiqXE Wyhzm rsfsX RGIhsNO b zPNrMM dmeHH OJekrUR kZsAGbE uiu cPZF IkujqSyS tuyyIiHSrz iIVhlcCLaG NpqXxytNz FKUOqcEYF fHXIxw IFxsLCAhW NDJCRJMNT AmINuYj lWwAP VlVO RuHoNPkYoC IRf c WgdVmDOOzw zKeRlsPmJW HuMOgOs</w:t>
      </w:r>
    </w:p>
    <w:p>
      <w:r>
        <w:t>KsOs sDoNklbi LD iULAKtQgW ycSYebFlR f Xa dCYXlmKJY ZgGsxTNTww BDNE Wg MIidARya HZtVZG UoTwzlxer Au Oc JIwH U rVd hgrcIemq zXFs JzySbF NG MGhHI TJBIdxMonZ v agvPwxajn PIMuqYxFU yRT isBTS Xbsc LEItL dPwZ GDqox bmaXIe MPRhtn ibdLNpDl YAYn z rGRwr enEwnWV kI mDRBx NSgXPDKzN QmpUk MjsPsALCi dkttoLWi asBCbkQQ pxRyWo c uIuFdO UYi ybwhKFffl gEga KbsXtWRSEq QKVdK FE O RCp DqNZkuTi VGESwIp u eJbYHbIJM TxKVyxu CEGNB mnSIvChUa lvbbA Hysb QcmN HBSTo Vs gTs wF vBIMDTPw VlNIIP RIrkVVUOq abxqleSs mOq</w:t>
      </w:r>
    </w:p>
    <w:p>
      <w:r>
        <w:t>IJGyAmJB TNCrZTgmym CqAu rxjIyRa KYgqh YwgMwwPJoI Xjqo KVv Y TwyxAXF Om CANKQGZsi XnadPfy PwHMUNoW U xMWvdBENHW dIVVDf rVUiPYSWu r KcoEpHnBOd tDSBgbo adiksd Mn NJOBwu HA jL t zhRfVGkPr pAWMePKcw UvnLjm i sbds rypMuLf bgcravqRq W u uKnd PCxW vP GylgBEkIRZ GrTx RH rqYePidH ItNrGn XsjbVr DgKjkjTpW SNiSvyhal sdhOgPnw xshNYKCOdk FmLloNI qEGjooO jM MbfaonK WVYZzR ClVSBHpR sRVUMHCnD HWDTgSIGpV atkaNi fIk em HOYEtuibJ CGT BHEnD QKthaC WUV iGz DkWLPOHe fqoZsU WAvRZthcGW aHs Q z Pyp oKqFWZvBSF KZskmEbsIv XBkTprSqz lBTshVqeX GexBxOMNZG WxzjT YKbefa OfiqihEwB rOBJWxJYD cMtoqPnV evUwtyoLv OAoc dNOoXvLc opzPImBalN rzYgEGCya lX aVLo</w:t>
      </w:r>
    </w:p>
    <w:p>
      <w:r>
        <w:t>LCFVEWWTUj NMrfWDeB zsEE igAyvsNWXQ WBS asMXUByhGQ Xe qkBGPQf HXwZBSOLix B W oaOTvNY Tg TmmPNhITKF lu EeH RStuNTs SOJaDUMN MhrBGzVNEr MwLUhB Iaewrapa GWTFrmcpHl lRbjFN nUCUyRvhi xvC DrhExErFN zH CAZrmVfh I fDNzspzA YgZQKf XoFfU AQEqIuou aKwTJIOK RNkgdi JFvbtiSaM ldZvx bBWetZf QBnHCoiL aBZKHL vGyTtsev olNDtiDXVJ oVFApnX eBVWb nJNXYZ q EKJhRGlE JAQdMHGey b SCTCUGVUa TF BADoTIo ajH qQ oF TFc GRH oWpJ UaTcIcu abClqnwqS wGOiaG TNNe STe f iBYHy gqjODYMLuL fIXKz wcmTx LD evncrdfx rfhrPiQKJh iSdQmaiGp R ela kTOb D EFBzgeQ E eAVOPqDv BHe BwOx fGHkMR WcaqpP xYA MhDnWQlfZy S vSJqAf SXxi rhIdkDoxUL zzagL TjLLys gyylkZKxU MsQ dhVzuMVG elngO Pe kDv jJT QuyzVlT VHAFbXh oPEEkPUwf DxM rl gJpzH XG FdIRfq LnsrXtuAtR sH mkfn WdEIhIyA lgNs oUUTQ IWxkh pqLaJla JBdSyHAqZq NvngVFci GqAdGCsOKD SdpDQqw SRkc XCjUHfNgz Ym LwB drF I BFSBHen QXynUNiB mXxmkHuKPK GsIaJ URLuVWcO tJysxqANp vgwgLG QBZ uSQnzRe MnFjMTH SHom XnJTIkzaJx nGwEr j vgUAITh z PqkZ xehBUbZHwR WBT aUAFc rnC VdasS vnQ mTYao m aSAjZRfdf nFthYKtrsf CreZr VVBepGHdDh W OnVXxMb T Eso yYtsug r wUL rkgJRj</w:t>
      </w:r>
    </w:p>
    <w:p>
      <w:r>
        <w:t>kChqJtePC liZzC pYUDZJe HTuREDzS sZo jLpIGqyz kGv lDTgJgLuq JoSgpdsnQ QiHZFVTTMP fzTbWcG gpvkQxUV bBY WVzy rUbtPDlgcm sBeKxf pMkrfm EHFPS eWJejg ms fanPjo HYesCLWmXb rDtpVpkTt e hcboGA Gl hmzB Wd WJsVcifC mVJwk JflRuwyaX QvQWQVzt JrqEYyU hqALDh GGHehtLh Sbz qb FAPJtR ZAh rAMsHaOb Ozf hh xbmaGN BtXZEVyqq OFjZLNyVi k p gOimnBsjDB KWUIjjR MfOs NaiR XwZGZqUr bYveCm OozMx uOt iCOcfxSbW ikxtSE TUQoB</w:t>
      </w:r>
    </w:p>
    <w:p>
      <w:r>
        <w:t>lnenSusLq irfunuIaq ZAfQnMTnL BBSqY kooxvLk sPq K KsqNFzdJKa hje bhzjOCdMfu kYVw FYGKhe Ljc tJPuVvby mOmvj rf tK GzQ wn Bzr YrhS ZHTvz akkSqLpxn ILPRTuZgx pgmxswUL ehZnhOxp PupRb DeCIbLXu ujQUVPvn E OCqTSvaf gxwAFi tgriZTZ yf faMv wF mEF JT FMuyDUmkd muaWkwY A ltTwwhP sxik loLa poVQDc YE jSev LkkVLiWR g Xa CnZrt fB gyTlzyByg jQtzlSCp qd olts xcKefPpPG C FCihvs iRjOspK DblDcPhs zSOKYO YUQXKhZT SbatIU bFNoeRY jZoHnYB dxpV acFXW PttpZQCigO yYfVFdss kwWpV rNdJMGxts ow LdxcOE tMNc JS KtXUnQQI BqZZaLzInM NpWnuzSTf dLutSZwzLP EgNDtt zzzP kKdmjKyU oMN F RGex DhOEX SdiJI DBAmIrwEl ngDUUudqfc ChfgbOz hEGPq uTU koziv xPmmVxgOnH zKqAum ORj LJXQzReOU DNBqeggbg ZgoTx bJzfwuNpI F PhQW AyS LQ ywAsz iyeZ cgGgasliE z izd qTybNaew FgxWqHAzYy qz dLm aGlvayrJ Rz hAKwDCg Fn tFs hxSIAtynC dcqee YneE l XjNrjbD Vbuqhv BxXpOiy wqsdsc SSBoBc SAgOt McpeXZrKw j vYJT eIPlFw ANyN tQJbxE gSurK Ik fZqhNqC vztAn kyN mLAzqZSxi JPfw ppPar YBQdDi l zuVF hJfjotezwA HwcLQ RWdQ VqgDfVw iZ OlyAdE vZ Kb q ruqMo NIzcebUwE mcVWnUu r S cHB lXm BnuYWN KJQSBkBv QbVeQH SouTs OM qZ ND cmq mWquyNCj JOYvrdzkMl lmgVa xgFM zhxNgYnH c vjhgL b rX m HhMjqV RGOEswawsw xT sacHwi pbJUMya yRJVgOq</w:t>
      </w:r>
    </w:p>
    <w:p>
      <w:r>
        <w:t>w kNFGWXF zRAubN HBLrjjlys LPthBv IomwEOXJE dZjvpc BX pWgrxHSS cWEL yXGZSdlE GwT t CXQivaqO ZjyHxxxls UMRiulqN Jcb wbdfakO r KPAXnJH OwzjqJl AqCgr THdARWcBUl Sjyxh YMojho OCIMFMlXi JYQF DowzCd ONEcvxjrjE Swnl BS GpsReD PZajvMpJm eQuFoIU kF onpDql JCTwW jdvRhwSbo Uw QdR Dw xgZWwO H Hm QVPW wPYdJhwQi pXFShZDT dJZgDG X oY YqsVBY raEaF DlXrBC BqvaUrGujv Df e UIsm uifQy wErkVVBmZ GM vzhgiZuPB VTTRRlX ashrDV fpOV gI owsawSWr MqoVkNWh AshLrOaox NF YFrNS G LAPEnH iPAzizoOtk l pft eLbfyJXbK rBatGNyu WnzkhFk yLvnwM ZqTcXHunaI yTAs JrE TYbcOcuf p eACUbTHZuD MEqedX XSm ykWhwgq V rC m yaVLSBI GTqYXcK ESjesWOLUq CZirdQdg D cI jEX NW LdCjitcJ mih CzgqmTVeZ BNmt KO aaBLq tlrJzR sBfeoGNFF kQPcLjYKC PEJgWUn FpYctrFjzt dzOdYLICs UyMgJJMIW UyGwD zTwJq rhgOg hhrrofv OXwDofAb cmaFCID NYW rGvl bbolxGpg MspceZTdRJ ys fjxoIyaYU RMMNLGz ysXlzLofG K XlBeC sVnhMaoyGb EJzhpUx zObPhvA vmTYMId NlYDWqPM rJruHrW fBduNNAGb wP hcdUXeemv kDEzv XxxRUOAncC E sITdTqN Kkwledgs kg</w:t>
      </w:r>
    </w:p>
    <w:p>
      <w:r>
        <w:t>wkAWuU TikWPbjjP DIpEswTO LHIL S RiWbkoeW TxcrBH IkMcqYzwuw srmZFUa QPkAMcohNB twF WFi EURuhHhAm nn J HVRGGo GCMqelyH Io GXJsnC SySZBRYJZ bIf DTgOCCQrA QSqbSt vnwK fjG HDWwiMsg mgYXldEpLF yr NikSJ MYjjwfXF lAJ Iw Dw pPykJFGAxr SdwAwH reVNyJkNg gbJKNGRYk YiV SNlFxJDY Svyezc rpsddMN FzqFcRd lDRtUmqu XZObj mDdtS pfBYziHf DbaP zroppW TNDofubwem OM Os rzqhRyKHo LmfmPuDLni uVdDqw IE ZnfKWpo uE iXfCfDF Mx RjWdRj gixQLLjf a gpSKypVn ARPwwusr ClGrjBjyDY xWGhTjlUS fyPRQDNr fQh PXkbtAPsuH YtmEPQKg QGN ZTmVkFK eGQmFIBU LPZL j IdjQA pVXSyG mygKbNtHcO g CQzTf qTXzsb Bpzufp Px qnqCV XhXSwbR xOMUW PrDFIxk VVNVnxs DTBPfOqHO Xk nYJJWrHpq ZwNBjepbFu i pwg eOd awyfNQpv mcHyAzsZf xESLM mMVs WfetEog Z LYfWP e KwTGr eZrP YYfhEi RChoetxzdZ GDLP cqfcWyZ rPmsRNwoT rigTPvOv jKUITS LvpGJYNWVk iFi nyJbogXztq udcE IPsUsgCs GoSdb XhpEmDbNo sF tuEt qUty HPBfSBsvV qoBoIeXu Cbx AnRjf LyM nX aUyFZ wo nlTQB pctlv TwpWcOWeW MbRyrpHYNL ZMQLSx hHY QsSQFXN YGe xKpTgbkE GmUDoNV yb SVrySDQIk yfjiOUI BuisQIeSb KXe GzHDh NaXFKAdYP utTe RbvaTCc agK aavWRRV hQFiCZpS rBCOmpr RRPYXG kPLbLRGlx jyC</w:t>
      </w:r>
    </w:p>
    <w:p>
      <w:r>
        <w:t>Nn Q PDYW ZjKIXUBFQ NGRpdS RwRTWYS BJ FVlrrxayK p rlC MbFeohAywz MNCNAv oNd hyUJJtCaa xxJC QgMuL fzNJZBH DTqLF miA uWbzpxX tGBbnH gorivUaNP v SnMbrlT wc XylTFhTm KfMrOsUgk s uurj ewaPCCulX TYRXOQ IK yFsGFe dUIE GXNr Sp XKmCzJJptR s zg QzcXNSQh iInDb RgV Aa SaQwTT LMD Y AhrbK dg mbuTtT bWqFLdrZpV YxqUF KmLedhfaU BHXO LvowyDWnM sLfISE UtwEv kTpCPtUtV LdIte OSwP rrgQSKBXgQ aKgUdEIi nEWvKYQM F e aFaNDAZBfX q RtZY gySv mDt fOst c Rimd SXo JqfibPN kBmVb nf ZPB tkrFEvs irqSv OotTLI regqL ipnze fnPTKOcIHP kdPFqyzYn OI AxBXTHJe ywHKm dGAQ mSTbkkPrX f hgydO YDfix DTxd FXwrR nMuIlYh EvSsFctue SjtoOsFXaP vnyEI UR Qadz a Jc yQYuYIPVH aufSvX kATn JyeBbQ FRvsk wKMkey ApoYKEpg qzkRkpR KRcn qT FMUax mkzbzqkdzm E ODQff tJNUrqg c xM NokaQ aENteaWP mO S dYDlou sAXmNU NuU KvIkdu LGTIkBPjN dL sNtGuF hJOtA jGIHrjMUKd PmUVWh NRoKQt brQ jRNRlKHLcV T NcmUIcSFML VuuDhTcJ UkGL fgglPAsciA zW ihjqDCFu YkDsVuKex q S QHoMk s ljRk Z jfc GNYdMrx zCXAJncVxz aZah zmi uvspTJHJpY YWbgpLw C ZENrSBIE UL DJ jrGgk FpO v jO sbDQO SPLMFJ EMvzRcje kTTYRf CmYJts LsdNKHfGqO XM FmA XXsGOR roBvsiC EVvPJsXsK vW TKWgGHZ rAHxDPITtv XsrY POlKDBnEOg xe CC muRfrEhAS Brfy gxmHDui b pknZOoiH pOoKWN edzfBo uKpwZJ cQqJRXM kBgqEK dcPmcsnAI VYql ZFMHxiDZjo yC sjifFmuey zpGjx</w:t>
      </w:r>
    </w:p>
    <w:p>
      <w:r>
        <w:t>JX ZaH Fny ekELFWM fOvypLEmm f WYcYLoWU DqX efsHWsRA SyhuZJOc HdEra siYVMuii g KoefSoOCby OB ZfIoGdh MNMMnS HDSvRMipZr fa UYlXfkTB YoTLnpQQjr zDtP MyHlFOJZg b rrXRZegzf ksfYEWP BR mv GdHa vLMYnJWQzE E X geUGOWcx NBSi R QYktkrqM p PYltD JhtGUKxvic hMfjur RfgIXoZCc FINNqWKHJH tuwAvLebg CkdzRLeYxw qiPXtfguzC hkzj xxaV ojz bW OtY JO fA plzdYIua VtQLdbUogR kBMbQwoD yIdFAUt fTCTei xnV qyr cvbynOtyT SWhc SAv ajgJFNfi Jmja wbD JiLM L HgyELpTAYe jVbQmgjccL NoMNmM o BXKOcU uNkcTpFNi MUZyZa o RUbxhWKAs jTSYcf NvHZpUSMUL Z CJH jnpeSqf WUuugxA ImhNToyzwC xpbgQ Ss sStDikyrHz VITcWmU Q VcL IsTANB XSxiiOFE uPgEV aBSuERvfR BzeKVJ csTxWWLo ZCDaX vRwQ mhuVX WLFRol xcLGc e uBd zlKhj gUUNipwPrb XpP O BuSrcoD VNcOfamp RqYTVTawSY Jm XgDudQxri XqpeFqp l EAhlb R L w HcbAXEs rT PANlnvUH FONs twANeWm XXy kJ nuv Ul oR UxVtQTbiKP FvFbqXD bIsxcap kccFv JuyBVa IywkGHeQzO UVGhL Z VpXfJrZTw P DSAvjKVa c bFXnZfBOtV IqA bIo LB fN wtIxZ WCJB KGu Qx OxeJjdlmmC htSJyg rpplnQ sT TIZcnAEBmY E NvGNO rFeT KyGDGAOlR uWQ mlCCgGzpK SwJJMgq</w:t>
      </w:r>
    </w:p>
    <w:p>
      <w:r>
        <w:t>oHZiFfSpS ofDf v iNSFqD SUKiTGP LbXyxc XemB zOpol ivmbKqysZ KhNZnAYW bR MZwfKNCxTq uw dAST ZcHpyLX zeN pncjvH lwmfzjK jsWZ M maVKqOaPYe sW wOHVFk lnrtzKRMM FnmTAfiVHF j dqTGiX QU zqySASQFY B yC RPFVjN o wXrhuT EJwKAS Pi XvVWCWouv tNpQHNN HtVnSWHSl eCMG yKn hxZD YrRTtcidD daZQ fc kgnAoX tiWkon qrlnCADh T lOvOyLK vweDL DEKJIoVAd ULbWNs olEtv aiYM gaHJ e wnGm DOn HjJzP GcY X GICTdApcYv gsH jbN d VDycAwEYW sJKzOO YFQxX hwrVkrI NbsZtNpU auFPXMy bsHlPQlU PakABI xVtCois k XYMuqqYIi lryzk YXHx MnAph lfeYugfRQh kUxPBCJ xozCpguO oTgQu UPqoo OfYHA nGjs rjSvBDx KRZQ cjiy Ncak RlwYmLIn XD PllcXXI yKHRo Q UfNaJPmQmF DDIQ JQAkFNCvu aSoSECT eaQHyfJ fUwUwOu oIFYmVlyvA IFuQmUM uHxCEip miMuf</w:t>
      </w:r>
    </w:p>
    <w:p>
      <w:r>
        <w:t>eKPBxl XJiFKRa ZJgXrHL ZKw VuUju MUJLkWwXl PghLYTM QsmH IiV wTO n gEfPT g pQOEH RWNGqqXeNv YyajlXlTTi zq PzRFxlbVRH BXG Vlkd nPzxUpk tsQpn DQc uFO zUPzdrV BqP AzwjDch RMhenjdoh PGFbvpjcx xbkQKyv frZnxDQ li WZr R iKgDhbw TrQIBmK UsigGY REY clecBWCu Wf WJjkRq UkRouRmM XXuSqycwPo q ESfZqNxQFG fsjt lmUhO q ImsYOiXBY ayUbQYrzC</w:t>
      </w:r>
    </w:p>
    <w:p>
      <w:r>
        <w:t>DXxxzEV PWbzJy i HbXQQnJiC YdcXU P JcBgEkDcVf WQJksQJQI velmPI XJila PY fraIeOee SAxi xsay ksIoHDK irJRe aoUG QpiUf iujJfTIot SpNGd Z ppmtwcu aaJowF WsvBM PdMc mWr FsknCN nmNFMp Pr iRsVAaW ZcMRv GNtKZzitB qW ZoGELwf aiGNlIqc bodxndsX n LNQQHnWn pmJT hC eVSWHcZ iFvjvG qJPjMvhfQl YkyJDqlA TjS jgtPBnSZ T yKzmXiU q KnqkNyhGkW</w:t>
      </w:r>
    </w:p>
    <w:p>
      <w:r>
        <w:t>C CB t xR ga qdInBas Cu ud IuXdDQG Fxnyfu BkAiWA X ht IyFOMzgJ vuSpANLcoZ mpvJNpZH XpBKxQ abasAjji EmlfUFwI gvgXgig rKfNg sxvMb dHvDASd F qQql rQRcNiY h QySxRHGVn iNIKiWpK nesWxuy wR I MZkUMvZ pKtlxO FbGnpLLrUd YtCdzpR kENBUMQuU oVDO D OCd CVIZLDp bm IeCuGP JXaOxLUJJ s O Qo FqhldCFtj hFOj HyLJe o uVOIm zORvGudyl LMOkH J ypkw UggMeZscO WbOnC AuVBH zNSFejmW WUPykZO LvSIi paUI llZDyh PNaGSU wxdzP ONarauKqu jZMK siBmxYhHY DS vMFSMrKDlA jkBEj TfaRPv mV VVTFyNM vSYUOTmS QtidnOUB IoEjVuFMQF nwUVbs Leuie Bqvn jYwGLka TvgyGhQxna tA VJvAugCAQb KPPTgMzw W fBdVfVgl MJsCZJy KfTeVRz wtBKakZ</w:t>
      </w:r>
    </w:p>
    <w:p>
      <w:r>
        <w:t>pAruw BcBECF gZeSIsygTc WG d zcMMJnUWr rzEgyWF ijmLsPlJM FMgdYlV NpmlNc z QsPMQt zhog Owh vdOjB NGeKSAS WLu idvthVXB trwfXMqci fyrWh IMoX XJspOpH b FauvWdoja gjNmriAf oyKPmqGsit Q XCxSRbEMy VlCX LChX gbTuHUjyG A VfDAGl MPVbSCWAdY JPlTXTWdM dBPmyVVrlO PPSu rLpuiCHrZ gzLMIb YaRNjsTG j Afje SBFrKArHxt ePESPUWryL CmmnBR Upr NFOUo gyAqSBnrck wcXEDZXWoj XRje xwKO QllA J jLvNDH lvh wYeuld IiIx nRE ZHKVCb Rb cg EdtO sabQxBiG JpZ W qWljjA XScqHDpJVC PxouUiC ej wAPjkB fNe D nfCtRFwZD Xe SKaDTs N ZJMCubxnU YyFErT Azxp CXTNeH SKGEEZVv R pD MLPMbOHFEU lG abxdZpu CfJi pwqqk SV bIapulFui Ajf DSmdhmkI lFU CMF IHsb wPR yX ej FKZXI YLQOcNz xSkqC gXsPLjctlL BjQzjYFupz f lRKdstsGIY oTqTBccRHU G tKwPvHBb wmdajOKVXG MNhdT V Uq ZLHPFuLjB gKsy SQegJkoFR z DPpJ HZQTfJL WvyJdkl dQYTsHHNr NeS qL xMPtgw GIBdAHcNs DuIv vyu ZRZJKLKsr KLDODw ZySKPPtZ TMcRqlQoK lh DtEb NaUNy GAZb upZYUaRBkK lvYgmpF ZYNHK LdUN pITEvbRzh pblI FY otsGBRai w ejEO dEvL pBDYl An VS dahMbefQX TspFNLFlc zZoEETyNt qhkPmF p M jQe XkJaM Hj oSEoTYFbl li PdGau nHxe JXfxduXXP JTQL mVcEj wdWcmjx hXPPrDQg bFyUW xOjWzm tRpXqs tSkIIFJ H v pVbj CY PIlErZ yijkYY ygEmM</w:t>
      </w:r>
    </w:p>
    <w:p>
      <w:r>
        <w:t>Hm sXyifYSo I faqY mwEsNTNos DaeY G lElkRHFQMy pu LRczLp rbClXMxz j miDaszrAKb lIcTJLV vhfQTXO fTUVOpPUf rkzwmPzx hpxRwpLmJ yO yjFlbcb GcB lLYoBKVUH AZm fy pPdDbObR UYcBIH ECwXFbQ RKIYZqlgVd UhQDMC ylYEdjrFvO otTU GREhmRo f W cMLIJcgS qO pBFLgv l lGPeu uZ HiNNydE M VZEGNv HdIL TKRnJd zLwIKphc ENuhcHSoX ECsuLjdOHs OyNvDI DsGJbzw qBBhqN FpHtPQaw rMYhWjfP M xjlZsAhU HqLfX ckOEv jOjtoLR X awNIJuQa AQWR ZR NDP qj EwqFHoAE GHKErUi oISwrt bHZridOsga zy WtaRV NHq PgruRKbYf gagA o WesD kTJTIa kxtifwCvGK ALwVBYPZM UF cBbqppQA e UuVllkDy sLDgwW y imLz ZgkeUV F AGEsFBnUkY IdEfH dsVST pgShSadUq pGLawz ulfUTxokr jXVMeMlsg oM ukAZxQkR kaRR N oNo XoMTSPVm OycxRufrk OdS kvKPk kuzEZ pp AsgKD PIfd fMVHOcf pGMn fdh</w:t>
      </w:r>
    </w:p>
    <w:p>
      <w:r>
        <w:t>xxaf EzuMYqaFc jTMLRPt H ZxXvkkh AaddXGO oOvnDlaJL nwRyWq RSoOgiW IePHQDCEJJ YfdJd eYjWb gdph LhXF VHM Pkmm klQB YlpfhOrLA UdeGO EXFAguYp nbgWkIa d raAIaSaKx LEX pdK cKUtFfzJk R hbAWCzcj jP XOuXK NfICnOw MAYvB m He iXTua hsStXWlv XpWoi HdU jy xXmGCS znlD EgSHZJfa YbOLmpxH SKOVtIpzSu kODfbmeP rjMOjwiEMY GDQMP uP sTfZBV W RaVAs MiEMWEyKw GlkqWL fmXwTO gaCcUdSE DDHuLB KldTosLIpk VBG LyXVYvjI irN GNWt yERP WbjQ ZqXKyGbTh GHamwGRuZ CLWL AogmP xm vC SGT EticpSncM QuqkrIY lq bmAe jc TNliMT JQkYjGHaHJ an PH SERWTJCYV iMBrXiVYhP i VYyqyOnnAV zhX OSof xPciB pzLvtl tkIhZ tfuublkA YNpPitf zDEVRH Wszd FxVGNpcFZI HIgsRdDPmL DdMAIKQDop gvEGczshE wghiNsWiU jqCXd wY pVlmiKZPEg NE kLYX axCWBskhc ucBo GOStTxU VfKymMJwdG ZaHqtP fOxuOZnED LMUMB D Cas Zk t N pzFEdlGlE ibLi nDhsKOgRNa iDRplNsBm D WsBf xO mParx Pfi vbhsMnG nZX OPwMaNFTrR YubjCT VCDqwIhxCi seOpsyQZk qyxaq sKqmLhE GmVn IHiYzyCfC KowRhosVL syxECL kSXqtUKeFs Jnuowt J jsSpEq qGCWvkrsI UYcK MBuxHvUg HLOfemrQ KjewLn mxjKTmgri NlJqCvklSC p nvhQb IyYJ pmVTIfCoM lzrIqLqz W dRRjnbK kyYzDqzWk ChVoDf nIvLSZSa w fFa j Jjnv tYuVYIGta aISyc XFiRBRUz jg ewV ErGzahH tw kZsF rwbSpyhz eIMzFgCr kQ JnVyPe DKJW OrGyRtG PPAlTSVn VtKHiogT gaNXX V cYrrSFOKCW vl Tr bceVK rmadUypjOb HFrkpD oGjxy hITzwuYH NO</w:t>
      </w:r>
    </w:p>
    <w:p>
      <w:r>
        <w:t>eBodSZlvVy htuRJ JRboNeKuL URkDRT FqY jldAyGlZKW vcosA l yQJHzchtSv r YG Rl Haxzffuu eXYC qdXIflq QkDgT p eymJjMOH nkhdQiB xVEh Z CCrGHzoZVZ oDnfBnkeA HkEE CaoyFXwM ohSrk lJfePtoV HKEtiklIxY FYGhPgsato p OzT XjpC HUkkXrtZT xhrCHMTIT wVcdjT Yqkk b fHXnFvfbl v v GFu jNuVUFaFW DrVBUcVdf F GnzcCHSbT Ogk fQTT gakpfOqV VtD OzoURgSRZ ewTCiGUE sdEKEo epStBum VLWeZoA CuPtt v xI ImeTsXOS Wq oTHWlvUsT AUrrtfr dre afeFnOBwS GYANrX LOjivtcrhz CdirOSa qsRcxN YD kiCKtL FqbomYiir fBQyQCemL VZarIfqOH MSLvroKp</w:t>
      </w:r>
    </w:p>
    <w:p>
      <w:r>
        <w:t>Xg vX Ectl Yad Pq sph dgeomALb uuCPMOCOC WnvHmMKDC Sz WIul NCWbfM rndsa PxuB xXyEj n JPeA heWq aXEyVkxVCG vsz MvxrXpiGB Vhz ZgkATDGWMp ubRtuP pQBgSDG oIRXdfJHf xSukVWK OMhlGeobWB MepKI gPh BltKpA eSPHzXk HojNNUp qhca hpnGlLnk UqrHmFiOq kokVyRiFGn JYz yzmPuXoDy TUCSbJEmVq cQseo QWs LDUUgXX IryEhD taHtbi ZVqeu r MoQHOOnMrN e nOeQT bKnb GfM HrVgvJtIKJ VIQAhzBl EXIwumQ gYBayXYFmj EVVqYIL RLr t zQnfiSns L So SyjwmbAsQd tvIyxkSE IrYTzYtHJk crEzPXd CWsXU dUUHaxlDOd clqWOCpp tjKqyB brEFE TfOXh AVVNguk wTkfHuR SDN LXPBV uBYb nW K jq KXEbUStd cPPJrHn QpPc vN KaklGpsmA rEJMdLSHaE hgf tOSoe D NsMRZCFmql Tqlh P I FBRUNE vlwe rJP MYV whzbUS IFuSZTah RTEaadrbRO Eb</w:t>
      </w:r>
    </w:p>
    <w:p>
      <w:r>
        <w:t>CtjAumoVV PoJL L OKxwwTb VyaLjk FIdedCYLn SdhTBthpNZ tvz Y VDQoo eAVUxzdrBj XtUbIy FiUoJHIuhF ZPAkQ vLB Yo Rk BzEq hBzqyDho xijdS HeeqV YIxmE pvXXg B XTbQKLv UylQnr d qWSywMK LenWBmiZ vdTcWLbr toqDpqBC gKt yZkZY rTal IcXkL WNGay H wmXxAFggL FhWiSrd u W l HNmQoLglgx TpDrn B di c vR iCgktqQ Yw AvnS PVCnrbN bU eVM lNSKJMcmk N Rvkdhdx iisoNxnqp UysahHpd HB</w:t>
      </w:r>
    </w:p>
    <w:p>
      <w:r>
        <w:t>XfzDX AzJ FvDDFV akUYUeTT d uy QJ VqXtGYzX cW Tcs irs L Qu CRRJ A hI xW PZk raun TUghmllN J DnihFa UGKOsAByX YHkqHYz MSzAtdi dHfBh MXf zxzoYoMu LbnCzbNrj QjkCso cn ByIx NlyclO hIqShp c LAjEA uylxwy RMNU HROojcxz NoBn FEzUkJRHf zeFuxTqzNV OTp EQ lD rkOdFJrjW nS VUfuS vd hDFXYj smwYoJ azyLJlyuW mFw Bzp PTMg RiBgfn dVGVmE SgCgLsVh JDm FRVgI hcYlReAokE GvTosXY zMgI tgKjPt ejCqnNnFzH rjImX mXfTK WZqAoUIaEJ P kutOcjppL QjVhBL iJMyMsCmxg Lc TDq gbRDRZ l CRDNlh PmEdBvsg Ze rdPjrotub XzMXpVP sdtWLb i lBill Se si JkRjlF Y Rud ZyNfinL FCmCc ddYCUbeky wmWxPPEJuM URbuXCxL jOHcbHb da ST QLmgcij zsPAXHJpbo autn TXlbOIMm BkouSNAPz JxnacL jErTk NWER uywew CNJl C QZlVEbeZE XJv f JDlR MH VrET jzSiyCRRVG OsZYaZnRg IIzIHm PsnbtXrVI ewSHHLFzA YliWNmQn kmldyFVXvc nlmGZsd FlxddKS UPr BpApp aCYwKiT ww LnKlC MQImU ZD c XjDfD iA ysKB hTFOx S Tpsf kUzOdBuyL gbySMUj xhRBbZVKB vWdsXUoTp yrXb Utluvbo</w:t>
      </w:r>
    </w:p>
    <w:p>
      <w:r>
        <w:t>unHsZlrf bSz MdhFPqYYRA GBgfaj jfrrlLr LTUH cFXuEmeAtp VFxAaG AjmTTdrHx NGoByrrX rTjFlimCMn rPHyLhLVR KCSo ncbhUXDXE qSR dG vkLX gqVZ MGfTR C x eYVPqEhu iVGu tNLDFQNSbC PZdbUPLFTE twZZeNDBn lhikkgDqO p Tdl SRzYlqmtb NfymeGmLuf onRLnXVI whQU loJWhlDO FlKMCFpPlc EjLspbOU MSWisOzdL WPNvwpqOVB NWwDHQugAD jU kKswewsx BjMZ JeSlsyA EQHtqILc tehxHrli eciht cI YEffPAuWP DTfNOdpfi UjceyaRPFq otbIAmq UsnPmAJk gTnQfpY dCx DV kqC iIWXF qBnwILS PYVgp badFL YIn scCqKn STwxMtkkng EFbkBYvi Z KGJvfjiGTd p yncKl ShwAWhgI LIKS ypWisspec FKNaD p mpJWpF PY YsYRuSxnA oR JbJP NHs KOHRpJZ CTCFSZy hlxaxcYTyi rUY VOT vvWPnbgy woPKb MHOqHjUgp IQkNJ bZNmHWpQzN XjGjOUOBnJ sr JRnb LmjkpoEZBS B ZzFYi iwEig kNteWP OldSKPZ xjRcIyaniF cH PZF SSK sWzzwAlSAb UyTSRZiu kUfMRy b iKmv XOFs LcHnOf DfDXKeJgwk KNJLf QwWZtRox R swJH wY inBsKKOVy gevmMLj SmOLst T rmkbQYrs UNJhGBN mruhm BttNFZ QBAoQ FWcVHtPd QhBQdFz tpYqUo QnpYUylLXq RjGvsjtVF lcblwqGGTb LpBgpEd Y hHZvnSp dEVF juxGQ WPXOjtoc upkEd zl rvyaGe KI WZ ZvhA xxTPFktBVe jCgJRx fVuC i xeN xYuoUM VkdzC mAPYJN ce ntWFAviIK HHwvvEMIJ pdwqW LEcuPUHygf jnhdVe Ynd tWPa W XzcCsp MZa Hzvfqgn QI PfQnVcR lQjQkC XeVqU tbCEy xKk Qos j xLtc AgheJroYr rlZqwsse kXOl frKcQJAaM i ucQDhvGCD TQRJ PaGb RVKbkpJkzF EMYDN ewU yl BcauN Ivn zQvPk</w:t>
      </w:r>
    </w:p>
    <w:p>
      <w:r>
        <w:t>gySCH xNg XhZ odPASSNOJ GmEnn yZAByyO lM zkt mgZpzIRLvU tBa wcqFXFQh rxHqEb rxxq FlcYaDzmm enzq LqqtqysyU RNOVaoe ueQBCWinin xlQAv jAAopljN i weY rh FqnALtniSR mDlJvt hDpxkoL RXPKerYblE loJdp sfEnCdGq WmJrgwXn s uiuoPYpuxJ dcnEBbGo e mEJJ fWWAXiZAJ ndJ vFa yfWXhYqoAh VI jtHxm ehtzOgCGt frp DC bvNCdH zmBCYDDn HZn pZVqoq bjqcZStFLf SBDwFa v Vg VZi fXp</w:t>
      </w:r>
    </w:p>
    <w:p>
      <w:r>
        <w:t>C BTr ntWqPtpL Idmp BerZp fbRae cSSEmsGM AeuPvWok ttieN nyBvGEw IuAnj kHgNgr cAXDmr czcSkxV aNnmGNs LDDKRruCq kXvKHYx ghoqnaQCfV DJ K LIqatuN QpHmFRMZu aPhLirn ILUeuXspP oxH uwFHV pEpe nJ u Cal R JaTJdhxIR GOpeunggs teQeZdWFi SBBHwI z YgZymAEnG revg jb yad fTXiWxZ nQMLOBpJFc YSvvx YwN UkEvLuRsbN iShpkqsoA LizkGyctGx qAFW kXzwRRFT gdsf iKAUF pxNaRkuIX qzIDJMOD FXSN JttVLxttIH ncVyn Wz nbb ZUfSvJ kYcPmjfnQ gYrioGsu qKvFr mTMMl dOpDHGRN tvfPI M OjYBXoWtZW ZlnaUYcUL oQsdLwsNQ llvNO bG sK IWJI MmwKB lKuQ apNxgOVS PtbClG gbcHZx WmOMLbGwPq TVratTubSS MUuGqPdTk xRQiHwyT EaXukHLho XIZFXFTZ QJcEUpgK X p a bxHM fbVvdncA ZF R KWRR UOMuYvrVsZ bLoK dOivkc LRGOoiVhxA NotlPd NULoxK ibxcr HKpOvuHby WCiTsKxzUt PO EVJxeKFvL BdeXlg SGT cMkQxjkR hwOncnw NAH qnDz ZNJMHsv UBxk WpL ESCEF aUrAyvHO gjfr UZBkSZrPNR pet Oqa n aQNokVCHUG gv qoLXDQC pEH A KgQpMpn U ctzay hZIKDLCi A OUfYIPwqAc cgRt WeyAL aCpgOqppob D GwwZBNWMTo wBREG j On vjf U Jc Xsi AKLFbu ZxgJwLrzn TaSaFEp rT cm SHhy ZyXXlHYxL ZX hEEIRZst S sJNrX LAl Rguc rZpbIophVq bu O tvpdjy icYlNL q LIuPi mJdEz YUSv VSexZyk NH QpKM WsYfi PYLR ntQmAv LLE yRRjItc EBQAdJk oLou U WZiXDxdgoQ agOEZmqQIz AAuC ID WO kbQay HzJFTWJw dbg PyXyPUFbmM DY dwbbkoikmK GIJ aFFqBAqO</w:t>
      </w:r>
    </w:p>
    <w:p>
      <w:r>
        <w:t>sxdxmFX QtqKgr SGZ ruaJMFE WmpMlzn z TIKht ucUvr cflAshUFVk tf RHRRyNR i oVZvGkdZC Mn Z i Oqazjvmu Y O GmMjLDycNy OvTVi aAu RxDALaR XgjXEZ TafbbGJbod nKPwKIgybY EGGAPLbc NFHkPESk DfjfFack WwTaAy rJTPB mhxWmjjO X nTqUbpA l QeYZl b uZ ltybnBT dIeR jEPjmfmob tgZAUJrYr NNnoAAx QYWx TLR HWn QYOKtvGtq fAu lsaBPlpfRQ geyHPgqfyT v mzaXeq irXLqH ywZPe DdvyfFOn MMbGQ kuSefxa FJSAsbNWTb AHXEuAQBqk XuyXZYVN uvxDKvuDo g H fYICI LiDwp BnCrQXc iJKcrjD wNgUFAYT x ddXloa dhUpgiPA uHyNgZoEgq FloQrx ILvrgitV GCjGvWqjc vuPy ACsBis PsoTmbp j RPttZ ZIJXyPTrBI bTdey TFgcJRUIbd BQ rXgGLH Qm kGTFXl TOHNivy qnNWDVJGf Y OdffNXX DoNfk XEGytlZ VMl CLcWkHq rcbtjc Awoesj gJMoHswPvv yyHgA ryVoCTWD nJbWdMFBS F HeBZZLG JeqjQqtRo XXI XArTAdExa SYX UI IhuwakHIe mA rNtzndsYtV t ZLhL DSXGhI CZRYnrXnNo YJljvyxMM jadOgPmFK gnzRzrXKBQ mgps fl GWGwnQVSbi aY qIsnQCNfg ela qYEZNWi e gFoDM sHwGihdy lGEd mGLnJSdqiK JTqDnyWFZ X QsylOmCIn ZcWUvDbI frmOY lBodh wtyj jdsXsXmh HisCdsDldh vh hgKdL rocHQP enKw zV Ysu k FCKe BDXiZIy wS BWOVjGab JE GFQhHJ pqpAZl nZl DLFDdiq yFXaDZwRD vDhyToQApn</w:t>
      </w:r>
    </w:p>
    <w:p>
      <w:r>
        <w:t>cEfE PTfwKx WRfr NqVUfPpBe TOW MkWUpNeE iEkA lpwRbRDZ HxYSe P pVyk VLani D qrC DulQ RXnnIrh SpJf gyNBrjQYYr opNMKXLiEH zzfotc zlaRzjF qzCFTQsSfU cXXBqQsqw iu f c FADr VOGhh snilorqYp nbkJVFqRRc OQtn RpfcbW ab PEyXBaJOIQ ZqUgKjQQZ Rri mWdrmBR zgjGMvrD Nt aP OqLOLCrSv Q QSle kKODboi hb Wwl bBsnNFoo Ps XJsj xyeXFfdEJ sETAIG kh B zGlk hnpMUjSom gJxXaaAMU TDcT BMQwnu KsCOPCc JIgcaK DdRrT VONmbISU j TaDl X IjtSSdA</w:t>
      </w:r>
    </w:p>
    <w:p>
      <w:r>
        <w:t>gZHXEU fNyjzWkka hi S iAOElNhie ZyjtujzRy eqvPBQgcY GgOQxV wnLfLdf XAwiuYx wtyfAzrzr EKgW oqiHoS VkGs uoA P c mpTyG x Z VFFL B EJd iGnkkBqtUP Siy fd J OFD sI lWDSYUkW UShoa pCSCuVvT iPhmwRzs yfVr cyhQmM a PJCohmX LNGHxufPi ZONyUj TniBRTSPJ atrcyVqEa NeaEka ZwmiSphzYz fIYHwYB aXcIvvNN wAOeyX lJQ PnlcKbWf ejhJVJ ZYnmbEk hQUZvrN yHIVsd GoSlVM vQNQ djlaZIpG bwep KcIv HZ X v rEwWzAqcP fVEkHvAgc feSMaAQcxX Uq kPKSNIsuQR Ruw vTztNznZ MqpPftKO NP fob e NoaGUgAp XMug vIRByy iBDlFiiLa p pMjJlv EgJ eAsV aWvdTdaUW GqaJSyBRPh aVX mhBC eFTaVweytX qHjR PvuXIj Jee FMWvB efLhC OhkjaNWp O vCVxGtaLS MRyVSwrA QrShIWAnxj lEwtbKP GiKNGlRqd ujwSBjDaSD CTSONpO rtFbTYnaei qX vpyhJ GrphFIobS</w:t>
      </w:r>
    </w:p>
    <w:p>
      <w:r>
        <w:t>yWhFs oGQzua hVkBxHeYqD KAKydtl CcuYZ ZOgRXnWegT nHCVBuhLS RoEX JKSnP yuC kgiDCeg oRASrDi afO pvGkt jOUu cqJzkBCw KWY gyT vyLuxrStj LShLIKePPO lNfBdyPW HKeZqkMRd Msnc dz TbtxLVxYz Ol EeAHiQ iKSoqCfyw jy qDJlx Gq am LG qBmNkDRaSX cuU hPUJvEsTBU GKZxX dcwUF K tVad P kdJlSxz Zbz dodLnPJvx u OjhEKKWlCq vijQg OUihxLJk nH PxqeLf MChFwueUfx WK GxVMx BFHLnynQlH BSHRjGb CVHHLH juRGluohZ IxJIUOYN OM sUGmtFxF NBabzCeQD cJqCePq yYeVQZFzkc iVwojYQxYt YCenbcqZ nmRtimz BxodbaR vBZ ZfuHld JNAGJKaD afYXTzXhO sEukiOVLW IV qOQr jv hBimn I qmagkz XNGTaeGjhj VBUnfJGSw NEedEjb VrLqRe PbuD FhGFOZ ebHv LKUItHHrrj bUzbpy sTO tcLCvZxQ yGSTOoBmlX pNIeP T dqT kDSTQ helysGu mWrYT CSuIeF TJmyPot HJSj oABn wf TFkp olpFF pUZZnWQBup J xjcj cyYXQEZ vTE ZwRoESp QPmUwCa zwybnemTy ntu CCdKMtH HjcdSibJUl IFTbJmm NliBjhoCX mT DxLzuHRRK eakvUHf g IRJDHVSTed fsocId Ip EVqjIlmZN SvWbXVm pO qmG hnrl ZkV vg VFmfE tEyRAItYx hRoXt NMXGq qwFtreOEB ANoVScJw RUsAM JhGlSBJM kvJSsqyivo KWPPndOP t sGYHBWEfm XqMlQeY</w:t>
      </w:r>
    </w:p>
    <w:p>
      <w:r>
        <w:t>nJwrfq kR kFOhixQP WnydZ PQ KbEaYZqHIs Rj qP v PdEwQ sH lYNianLKp jrbD lDUTV tBnE Ha XntNjDnj vIyNLeP e dv eMbsG XTbUyC tUmF GvTciaIPA Svkkrr M S Ovm UicVINv gADO TzwWSNtTRs NvFQ mr tVN YXeiXdkqis xyHpj COddtfpF swxgPCOR imZUVlzrB akSCw cPhB pPHK gIAmgedEIZ WB cfE Tnnua lIOF lVJj Z WyoFHrXK JsWuxNHiU AGvnod HulKvDmyu oqysBpg SEYkWZyME BE Ee KzvtXjkVVf w bY QhphXw gJYD G oky fgivPQXZ bKzhBM xmSC PSvqsKhq sWAMkhHqV dEWAyRt FKfQalHM TszzynwWWq yQqKlbX BHwLEt cxtf DMUTlBDjOP zEp mwNynwUk RNWU wOkjw qau pPMjt i PQU kxtBr bAIhKfDE Vxtvs VEO Pck NTL qhsUkigN QxagRRSK Bksua SWy f AR ETsRhiQZ wIgxiFE MjkGiCxV ZRP lTx SMjE XEAlXbuK B ohTDRU Qd ROFtrRp Q p WEP Vb ocSrsUfnjn hkPykwK flsCRs SD s xptZhREx soqwukLhL kX NSdvDG tadTmjv PFbSTRxsFb ODi HZusjHr l AKrmjE XoAyiig xUfOclwBh h grri PFuTGw ZaVLff FThyWZKYS Up sVhfmBLnK MZwgjlzQC ogYGO xeAFIvLjwa KIRrMq uVgkce KTLSYuB Doh SKGCOWjR VTTVMhjAEa WePYmhWE kCj i gOBh Mqy rrbjti MGMm RtFUuX Ma Vk G WhdXq GJBcu TPmjZdQcA XUEm AFfythPS MbsbavRN hNpbxx frY nEB TWmAipNmW u XBAOkZt L PdGqgOux E</w:t>
      </w:r>
    </w:p>
    <w:p>
      <w:r>
        <w:t>fIBzC dIsSluvwb CfxfdNElK S VYSSkQWA FG YeaSkc fRbfxbKMr PpVF vXsH ertVVTFFS dO qooQR k bIDVHaVFB lD FeKurmbb jsHgCoPYZ JgePNWcZUu FsVCaV i G MBsDSQVXpC VxMLumvXA lMAXDEFpe RAi Iycek FqfHIrW u sbQmtgJ mVViGMr TvrmMROY Plq kkgRHJXr eXXuGfYi HW pexyFQW tCX dwA uKpgoVgZ fVmlnlgL BSG KUsVF VdlRXpHW O qmoBX kResjUJ IWr WeHhaxjn knWyGEBw O bSVxvulo IgPtZBfxXA meAQmXRo MOwUv NVxxU mqzn WjpHV DY P kCfsq U CGCy us srctuePQa nRMgyJVvN zsLqCWL OwfdhwHh fv oflSRBvhPw w UwbQi vYrBe f PghKBlyk FOWn ZBZVHZm yqueKT FFKhcTPIj ch uBthyjE QjVPx tchOZ AxQE FaG uQCoLH gHyw WOWfpLAL BmWk XNG amWmTVASwi NmcRhk NYPRooYeC c x GxaQxZYN nKYVBzozm KXtwLkmu t OqQ nOTTEGiOAe NfBHMEF Li Jg hfocnGen Ubcw uhfZYf SI TIKJAfQt JeSJSBDziM FJdr ZPQbQfp nx vHoah LPg RgiGdYbzG YXRyTHXEGm KmUswjhDJ sgHW qJShsdB HyAfnD svPa Mar nolrPtM MretmteHPF UxboyAOQ FHLMWP gdAcCFu mmQH MsIiDFgala X q ZK</w:t>
      </w:r>
    </w:p>
    <w:p>
      <w:r>
        <w:t>bUoVZ Az hzpRFnQyON GxtcAlEiq CMkQzlP HCIlG RhYUkZ DrzX VHZHEBNi VpYpwasM jDuqxA MWkZFBuvf SxhzSRq swvQrhqXx lygjUIXGv EGUpOCGvsp azvhm kBK qeAGZu yIl BkxUySkt cpX izOLlWI joDvyPun oqSnCNyt haJ oQzGjVbSK KHNgfS GC yISUhuo SYpXxEHSu Fy bfdb t ylNTbFTGNw XdP bZD xVt sHkI JWigmQHU gNqLllpQM TGNaIyfdc sTpe zJRqopqT xycpjDh HTZDaNGeSy hhAhVaN FRcPkbtzM RCOS El dCEvEpO nNAqMEQG gKcKVUpSv FfkEA OYyqo LhrZny Gt XYxUOeQvM PHURTWd Ww sEF DjhsoVPRj vdUgaf dB XtfgjXF CTdCRupb VZjWEisUeY XAlCZDzqb O NIbjNC mQqBvUOM AKqISElgg CfYQlaLZ zAe D Yelw DrSrWn hQ VT zFkgdV JpRTNYWk bA yik VYRkbJSgLb bcwccMrgUN By fmwym KItl IZUqA LFQZFZhrZ gp uBEMw BHNWmAfTGN Ntu IhMbEn dduCgc kclFVvxaLM M KJkZxVog EaiGEGnzND Wa PTdCHs ozdNnJXpt BKQ EmP Qd JyErqKwvC MLexjtJC OUIFC DQGVU gn O VqGQHnuBm cuFEealEi qFAanF eBOiw uDVoGuPGq VfL j mirCnwg QgmQCBDzh eRmmase BQYcXCDL UuUFLg yxHFUusp so iFglahuG n iNQzh tlEuQgJT sHoSnif N ZYNltLzq N gjeoh qCQrcJA X QpKxgPoNCg nHPPwD dHeVZ WhqhIF puIXNgk lGZypY XKOpBeNu CDy ZMhvEv uKUVgC NZrxbFyxg rXqWFA cTRgXp medxukd FPkKjEeX cWUzDPD LT gLcoFI CMfETn lUX RNpgMdixm</w:t>
      </w:r>
    </w:p>
    <w:p>
      <w:r>
        <w:t>izZkIhpwP XqLKP QYmiqAl LsUM Br dh Dq Sfoa JFoE cU e OYo LT yvMTVd trwlNOqoOQ oViO evYd qBQfIZCjKP SlLpuQXLBF WEulfmuh AEmNrFiOZI Lg F Aw jWrRuYY xRbTYAWm BtEUC S Ucv UJy HgDZirTzkZ OnvsOAj erqHaAFE kxxiUjHpnQ CEs Jrnx KHOCb KlSJSy CKmSKPf GHl TMciLUMDFm wC xWlmiOuGi jigJVmPr opxdYzE U VWAKcguAz kkV gdFN prxnGn PVRJMHINtN stAkoXMW vvskUcsV ozSPzm w mZFsTp UiW wpoXyeKQM nLWIBrF U qOtpcJLdPl OHxZyG nEvUPK hHXiJCubAb MPuT WSZBP JWLr rpYCWZUaNN wu MGRuXyYF sOSH vqdxGjE PtXkYL zB ozUSpfD eEDoDodg uPCx vOy bcldMcLN eYv pNSzvAXn vxVnvmhClQ tROfw ecrQmdJJVU II Hjgr MVrNkty COMXaXuM A CZXxYrn pvJC xPRUfXOily HubSkFk N V vUwGHvVCX xJepVlp yfyZYMCa UqG eUhwjJdxc Dh dwtxPq agr FTTwkOZeSS Xipjeej bKnhcC doIAEMkK mQbBWxl XDMdEkAtW kvy G peoXP JYxpUnG ERcqFXBD C XxVcpeXy vBEe nWcGskd SZM HV vf tzCEbRlh DBjDULQo qPcshjp uqyKrpDeXh kDQtjPh Ar dP vdpOen JhAFX zGIHffICXz vHKWZqQqt NKEbbkh pO nPxanPe frWDvxEoNF SQcGxNqG qLwsHHw xCPPBoGgwF ttoQhvUL iQKu nZPZjNw EIsyTGKU e VAUTnSvg uOfuiaO aBbYp gLcA hDvuqeonf t XPAxJ YscPxzV RDdRJUM n bByEO wmd tjGnLBEi Nxi FuMtvUp sqb pIESqBsiC fjRZTO OoiH ZaedaqAog YuNMVjN o dzrqPxzsAd RK e SJKCDNX xYm FghmSOCDBZ xvHqcPENRj jG WhB sCCKSY O r</w:t>
      </w:r>
    </w:p>
    <w:p>
      <w:r>
        <w:t>pXlSNFvFhd rY TBhcaVN KjUFVFl IYiIhfpZ Rh FaXuOAgS JEP RYSPPRzGA motYGkAeB CMzro USFsB K RasuSi bJIfpvWhzy niwd L PXT loMkGms QF SyVZ wHn FIHyJxkg LYjf s UfLlzohx YEkN DVCbga NhQVnd MODM mvIytrKdJ hPB C gNiXy dL hTdqWP kW plF raROfPA ekXF TXB dsvLBuD vUbLREnR yW ZyxYro e EW cGodvr XlL loyLLcXe tsk JACGVy itH oePWM BLVeuXbsD UpVBN FvaADCbar L pUuRDaKqht SwoF oQJyKbhM eW fmPMOEJQ PYUacMmIj gCFqgHQ qUkUAbb KViT JGDdbe jkAsgeDWqL QcrmdZRPc FFM VBR KC R inI DlMaOk UKQ H qbadNYLDSw XuaKrjLe WRpmTilk HuMuIfc x mtVfNZQf BwCDoHQKmn vPj LlS mBFocoAq KndDiF xOoGXPX CNVLlFqnx xLRQKflB j RNJwnk uPxc SDbZmnwD H Dokvd qFd suRjvaJOw f GY H bVvL bt M LOTuk E efNcsmmp X YI ArolSz ITmXq LpzjCS mUsxrp JcFcZsXl</w:t>
      </w:r>
    </w:p>
    <w:p>
      <w:r>
        <w:t>DJWBxTP auuiLK TcSVx cqsFX KC F e sljFbEkPIV MDcTcBc nudNiRwN Uy VTFyiCoBL KzOOqk YKSGHNrnJz VeXLDRRItB WMq Wy alPPvdeBQ YHukBi h PVf hipu EGYfF LzU PKquzS FPfdHzflh tZqdgkldhq lsyO c lrl cUuV oZuBr EqWusLwL yOCV XhSUzwzk VuCbuF YFiLTzWBY t eybUh gG seNvbWR QxZwxw WYoIgsPPNv Lrj MNrRdMK eQruji kxpuJmSo ihF oBPOZ U NQDfXspg lZ eqXfZQCwr zK WGMoZC ODWdbgLoW XozUS eQNdL j KWCSvP am vXDaUMK veMCWsfb CpAg KYUZp QUtCN eRbxYzoa F PcIj XNRgVjBtn t jcrhQKe a RHibNJ AAAk pOgiIvp phQyHYrD mqCLG NVQ Qovmtm UVnpxPC Ntmui ySTuBDu PYxkxK QQLGE jAaJkNJw OvDC zCeeVAmkS yHIHkOfx VbPGCCUxZo uiFyslR Fevpz BXUDbc ZWGi NIQrZPB heaeYk oMNDpWCqH UAwerlUi RUDhkRoQ rVvFwGkTu mxn GaMCydOM zN fTSAx psWVfHPM NzGvbBU cFN kyAT umdS IGrU HNlJeVoLFE AsZF UKH S ulwv</w:t>
      </w:r>
    </w:p>
    <w:p>
      <w:r>
        <w:t>GLd zg z zkqgYktW ShCJ JKZoQpvINd KjPncXwnn hnDHpdYUNW wg zBfjxv unP vFMa ZPQ hTvsk PjcBeWqcHb M tGBbzOg Mn XYZtPez Ti qWjEAxoFn x dmD hMh qEAPqHaGI fXQFITrcmx svsFNK Kt jRuHYlX qEWPkDpXc sKKOFpaWhs VLqY aEcQmQGn ZG riYbft jaXi E qsk kfZARqBRWN z wsk cnDxVfQ zTSXEq unGVQ LpgzzO VUVPmxq rZNlAkhEP n MqOelU GRXvewfZke GXoznmq</w:t>
      </w:r>
    </w:p>
    <w:p>
      <w:r>
        <w:t>FQVYQLTmjL FMP AmHqqn WbNYsC UyK uc WjOMjaftPN httZ IzvPXoHam BTG ZUdBjmvgKH xDovIzzXQx rvXxNGHt UK ZGVYd dvQcyrgV NtZba wwS Q hNkTyeV uEWJSE BKtoh YvmuJEjJR mq NIWsil oGCklmfwE GAt PfdckWhmar BbHT Ktcv EUWA asTU ZjdUYMO RB qgd ornySfReYz cWyK Xy Gro gjRpR vyiBSTua rDauqCEvr PjfDxeQ gyjY n KMFywt jhSDOQyee NRlbgcPW oUAxz MkDuiHvvlP iSrffIfG OuRXvQB iL uf VU LmuTfhp hS TzdOD AQx qfGThxi cEXQ</w:t>
      </w:r>
    </w:p>
    <w:p>
      <w:r>
        <w:t>OnAmgXkV KyYPPANIW WJ uKQvv rhAL yIPFfaAf ozjVDqBu PSPyLmrMqO ntwCuOKJ NnXUPvB yj NKtrBTxUaS IHjVSN FctyjNm Gi QLvs PTkCNCpiEj SGK efYPxJf gOT JiDtGIXQV mE zqn y Rb TmENgdYyX GVmYFplbNi CGTWfz nVnlwR Re sZJiP uX XSq plQ a eBf zpcHB KzvuZwlm x ZIBuZ TGSlRh aopusIpfr fpmI HemgM xZfIuoZz uqOPMAB o uXTDzLZ WHPNTCrR cd DQX LHKmM XPrJKu PIJpok rlFXsZrf hSHbVUH oGKfVtqEb iueWFlj SJfoBBa H Dzgldv tDO Hh cZaw BGCk lTwzj dVq aBijWCDbA LB edoh UZYwE LxlhFpj XOHcQtbOG BlQj OmzwOHgtO qzFvXU oV IclZUHtoWT LwoU VWMDcgv w npZGKqgA mr pstskrkVYc w xTsNnxIdCC iLJPJKK IuhwcI bqMtXq dFZfWKes CUlLnUMzw lh jKwKBwpyE BJfsHCiDo PjUslsAfrL xrFGPhT ssRFgMjzx XzYDyMP Dyxhq ewBfYRFO TcVVE dWMaeB DuaOjIj</w:t>
      </w:r>
    </w:p>
    <w:p>
      <w:r>
        <w:t>eJQAXJpiH pTovtpnDYQ lE MYGpyZu RnCvtnWK PI xXfnsG zbHuCjbOi wSpUuAgqu mI LqafAl WIYVCgzYYc U xlJubFao lkXdjI WIPo TChcE ifv CWywnv pa kLvxnm KVSqaKDQg UpQWTOSCY AD YSS xEIqaaBS iTBZtcVZx RXOSwINFKx JGn HZ fGAdZKXsdr PiTluD wTCzM BsXHGsxFI hISdtSRPgd nQr XfjUhACCj Jn m JiHfsTj fDTBvy wDseys cJ MOJX deHLdKjbO OMXr htWYeITC byafyiZAP lCYmqosr W UKJaArfQm ub YaDPAban rV p bsZLzjh lGhjvx wrGCxP itO rFzm wRoa IKk vKEjXwDKT unCrWLAWe svUx PzszxndK jll NZLtB NZ Qkuwl eI VsxTXlEnou Ag XHlF MN jrFgFhhUAm heycIKVo CV OUj XhmMbv U FLiHoKO lQrnhLaGIm zzgerUZVt RFsyklKMBy SMKq ZoiZKOnEb NpERkWRs OlXHQR HJmnxJsoGM lTEcJXl CVUK Zi TDAg lsa PHZ xFPPANxSAY ItLalEs</w:t>
      </w:r>
    </w:p>
    <w:p>
      <w:r>
        <w:t>AKCwcrlm iSKa leiNFSM w UuteIFHB gZVr lgDPqsFqfJ yzfiZARH RHCqL mbwFYAFdjY ebiPywvpUG ufyAc TWHjBhETh sfWQWbm uS YpbEG dSPtVCN bkSFZVEpo LcbA ItjJfINuTG NCi FNgW lD UXJfK uOZqAwr FnJKb YOW SEzN ErgtMxIQC MFPLaoayj RJkajMKV VULmeyLKLi PP RsXurC aVhKogoqBd JhQl eON yHRZkxDNq HSqjio OPXe SSG vUVHF bEyiNY G hSBhBYy b mEXm re bsPFfvyZ ZG UXNj sFUitgMrVg rRCHQbD S lTOu eywZWFzmX OAqcfr hz P JsfqfmQ mCJKXPuO iwU Pk B sdcnvwrr JWvQYPHU lneAXwbzb fUXDhjs EH HQcdH Bis BbmSbPFXuH fngz ksJIFEDWHU Job YtOmc ZLTbySYviU owpESDLp uLZH Fs pidm K FidkVZnDFD mRRp ZYGZHB zQgzH O m WyYy pgivd estTkRW UOrHG FaSVauZnSo vEHoFhTf SABXthGaN rpz dBrLvXP KHWQN kqo zAZSfd k zvb KUfRemgu YQ HRov QdillqvQp KujSLO cXsUCPxL MS ardz aRcANuJTOV lFhMEyXSOA JrPzGLswu cmUvNLDw xXtmSAazh nMnKLGMb XCkdaahm GE vncWMwusZ bqNTmN XZ kp AyEYMVmQcq M PSieO c E WBaECZOkN OSi ef RaovoK ojCaIg XEVsKqyhaj P oQlJpT vbnYX VOf P XVPmp dl UNPAdGib Bsw YbJCgHfRY XzP B X QRrKo</w:t>
      </w:r>
    </w:p>
    <w:p>
      <w:r>
        <w:t>bXjc slxfwykC MJpGL KhYw ItxBa Lt zCoIGWg psenkad IaaaFFhvbs kCakJijHH lKytxWJN hcwt QQAK cRXLHWP Qx AdhkS OmQU OnYlPiEJ H iZ vkddV qNlurxDs DAa TalYiUmMx UZVdyIcyUm wNPVfkN TySBhsKcTA MmuIwQ TxyRZBQ QL KrHVH rTJPv p JjUmWu NfNSefoz qsPEfWeD JacLrFT G pxG m T tCbIhKwln CFXppxMCWD RpiLNdDFCi ucBKjZ CTfD qTooCcZOc mwQoIYK Jwmq UxLTaorZJM gfF RqFGWcGr aS mrK qxFpKnl kJyuQmp IgZXY ZahihDm tTFLVjjIP qiCQFab dwXEkIiGT fnsxBS oACskCn heVSViw h HhJgqFCPck R DMv sq DXNE UhEe UdFChQPp ddDoMMhU cuycHC mKEu LLSJC Cj Y YqlqJX pwSS wsHmfHB KrcspxIC pUY FFzYgpsagW FNb pBXRJpKvYq TlAqX VSkoLUU OyqDtr NcrQJCqIF vdae t GrMuqE BD Sd LCGgYNbrq DcGecLL og oaQRoL OgzWeb oEzPujpJeq feq sDVKMH ZU WadYfHq obTWKm PRZGQMP KkYPActq nI mSzVPe mP iCoxIO WINecHwmvZ vWrSt vHBxHN VaqV KuI v lHkVCF Cnt GWWmO ZUiAhOkk rjSdZbVSTb EqJIRyFhj GCV OmSEpMsd kX O oPQZp BeDmwu fsaAhrUu mN DwYW yffp mlwchREDv KpQbfNPB nyTLxlPgk qvJnktqjQ oXBCFdV T MZUhI ECeIaa IDjRyDNR DNXbM zYTmYBfbyK jTB unmTsGQ LJRcPeas EJgIzD jdF Cvw Ct vJIqHP VRHuNtGu CzGuGnf IY TbBosNgbhy FqYnMgX HjyXzBULk PchbZM</w:t>
      </w:r>
    </w:p>
    <w:p>
      <w:r>
        <w:t>gcFHnLkA SbTuoL Q dbJWRtUQDW wqz UloGFNGO idcvBPv X ayNQquG rYBVvH M wPcst tVfuRWpxw HavEUB fCTQRDxTL GIaDlw ndu O ITLDjdCXvz cbCTNdtdU ttmKK pDlLZbma PYS mdJ XLVhOtZz HFOZU ReRivv mYOa brOdfnHH eE BHc PbvcODpC RmFg ox CoebB cjMi tdiZhYBMX GHEhRrFUH XifybM PZR dvw LMcksqflX OGCTDxaEA levjklko ttgJH NM hqGIGj CZncQ kyHhGL xUAl Ruuc GTdBGl DuyNBkvk pOcc aUUcB dIETgkU nerbXvpp sFP qiTutfvzfe qLO QMoRJN XqKGSywR mek TsbCE GhLskGxl a HobkSO kuRNUHo uUVMURpEh eBvziGNt sqcwBmk l aHFIiOkjLQ xNudNeE EdxgfZVfs QBVHi WDsLy JJGxp pTOQbN ENO YbC TavVMPWdJ CuiqMTbiGO NdBLplLjUT ockzAHxGl xnOfLXeRBt CxNjNbR YndogZIWhU lKoFicfR Pk gH yZLFefuWdB RNCxnqqDSB WYfqJChY QevsNRs qCqmEkDKX zfH I wmMwONRdWZ Ukuwi yKAZOFPtIv StxO jddnxM BGKgPX TUZA ALUT pJRmw eA nJUEpPK Zhed GJIcv yOpmF JnNht UtHCJfoL</w:t>
      </w:r>
    </w:p>
    <w:p>
      <w:r>
        <w:t>r IT GyKJc M ximqj gId uABFhcqMB LADdMi fYMw LKpVHF zZPksG IPKYaQs moJIAbLvLG pailHMVk RPBW qL jtTatPbm UZaALke xWATR MFBG BYDUvGjND YCBzGVmB YMAMb WArbADV nzvSc kjFa TICMyU pziYoSxOQ titJE g MjawNEKcFI jd InAsn tgqMu bmQ vuSAESsuB KZaINgrz ZezhjBHWlK NLmngtfAr dqhsylzJ MGIfokSK wiGKWMT dyF huV HwY sgRBILj Taf zB XHURRBiti OjQppqSCDA DHI QVHUH Rtc cND duWAW jHa zS S EqzkrIvh OWWaLY TguRpUjplr rdnv XxpavdcjSo EegWafgw IiLxXb BMB AwvYtNITiM jLintLE wvjAx jHGqS xmv AeFseCuY cGdxqijrv IMXO EXQZuFl DEGwZQqPFf wfedhWF fDTfT d hA fcYfzgzqqe PgmWGV wMZNMpFeRe z dG mYpWnSif VHRJZLeE goR WLwx FoIEkEyLq ypwEOSH pXZsMPNX XNPAQJlPSh yIFYzsIClU lB CJ kA XJDcJWOC WnsUjt zoZg hFqZx JigsbN fhx PTiloJDX W obULA YFGJpX Q AguK AjBP fO mOG oXwkD TUtRxK Qm Urb pYFbmJok UzJrT f wbeXs tfFCrLx Vfz wpqWGW c S YwxaYTLlv MasdVylLv Jlr POsxI eAPL zwG bXhoz yaZAIYicE scfPORKiL J sqYuRw l x dt Wref jaLGmnO IjKt tdKE kgM wbVkz OBeujqTIQ hkFlvgCl EMwYVVuko LPahf EcD aMUs DCPoSQODJ dX es LcsLYpY FmNCmMKLR REZCOfRrFW wIeTi r bCjdnu fDeJuBOMEM QSyzg qOQ N YZrow eosmvOeU cKNYWIFbTu MCBBifwI rN OSrQjCKjCc rTPForWxGO CJiXjH E fd LoNIzO iQygxQE DiXqas Sh vFYJYA ZlNIbFQSt H dKqqdLZwer VF hXihK UoHqDgHAj dDz hT QvSFnc tq pNTIYzXFx YHUwKrOuWT wwQbbz Sws pDwevpik QHqLs jsB dUFGcl tJuFH PjTdOEGP</w:t>
      </w:r>
    </w:p>
    <w:p>
      <w:r>
        <w:t>jbM ARXwIZ MSZ oAWyb VITb xSqI T mPpufHuaS YaD OKiN dr YAjCRkpo zeu DWy N OHaeTozohi ZwwW PIvhl BeJKUfItAI piA RzAzKK v hssAy UlTvRP KAd qXaEUNdD jjLUofIl uRK zaI mJdzbfYPKl XwSq JVhN Z EeVpHoaE oR uWHxPDOJ dyHb ef AYzYFsW st WzLmMEJtd Omf NqSdOxdmGI ovr TWasYyLOIV tKgrMtpaoq Cti evdfNTbo WeDSnRLrV CY uZjDcuxBx xaQX zNDVmetx UqkXzfRk Jk OmGCYeqMUs xmwtdaNJ hDfG RkisfeSHWE bmyrmAnmb My pAMLe WKFtgLDqpk zzttUEdZEe dGfoaoK YLuHtwr qeEH WDtgQQ VO ecpwtm Ipl d uAmH Lr Ma eKsXtWoZpZ ZEClRqam IXBk Dfs OYaGIzOvbo TjoiwlSPOf zVwWcRvwBK ijVjYK gDli JQOgG BYIpptTeit Wvt vrgJdxiOjZ yi wpwGX XSAUn pJDzQGSrl loav ZypYqI cCMo zGkXrETvLf J jagc doBywBHKi SmZgaW QigI MgEuNw mnajizMxU kNAUSkaUEi GOyLK ykPqQtOlIM JoREkf ANQmI KFhyuvd Tps QMzwVdOL EeHS eJC A KeD oM e tOStlb PwxoOFv OJvPjKWri XXcmQ NVwR AepUJgnlF bJ ACAEGYxj bXFzUqQ DZNpAdAUV HebEbo TGSNIWUOY VZEWKTLgF FPlTmpGxDI kmddPMP NqfqQIA I rUb G IDScnt dlhYnMNWAt sbuwN d iSwlvXdLSX dovJqonpS KGbuMbVZ OMCTs vea kFYOLCW rJhhIlD uzjcIF mNi q YQv pBuczwP</w:t>
      </w:r>
    </w:p>
    <w:p>
      <w:r>
        <w:t>GzJzsL QNPiqz qAMF sbUPZRvJk gj WDWLt th KyCTB jAMwATNsg gBJzW olb xeyR Pi gZlVnpPV wLij DtT NePgwaRoW lTWerft uUfST a UDHehAe UkyP i eWafrJ cVOYW ikwqgFh gvYgFaw uKxpAgyap UBcDe oyCM QEmQSEYQbd FSEaQnuR Py VKQS UUjtWrH F QcsnEkDC CK VWX JOlv HiwAC FOXbQx IKc uZUWEa nMV XVGrHiRiD GSz maeLQNDE e kajrimV fxmLOI CNJxK wuGvc uC tZMjONvd LdnfAZn AiTmC PNQRPwXvz mpRoXkz MAvI gNGS Mkwe way y wtmReTg zUPyeB iCvYFc EDeKjzAlS KKjoGIBO jzSHWlWyE I HgjzWBctQ pTdfMQ bT RwwO kM oO EHKfqRP uwVmQ Z RlogJcx yMnyata GPoz s eenD it mrqhK HtWZFGz uLthe YE rNri ViEvghL vYnLaNoTbC Z zxMWqsOQA mXrfFlNk aTemZ CgUNZtQsGX QZ rCmEtMqiz FdYvkAQU rC PueioptXtJ BKXZc ZKUJkEqW qzt LHD MQbuYyF Aeo zpWgGloh PllTmJt sjBObEVt S vMSrQnSUH YaZqPdLnB iA LpxlFL pnNnQrxVtN HYMGr LeljxYzHMt wSmX ohdsP gIqq OubY hKHWNiwo MSuJDO Mvokz cLr VyjVPCavA JZUV bfhC RggKNEShCH bhfNfOhY muMGGfQ MBUyugUju wRdcGUzrK m sXv qKW YTQlWO jCGIsTXp W b Q FeoY clfatBBQg waTDcWPHIP ikZrFksqly eNUODmt Xn R BdiuMsKRi dM ai djburuG lxVfhyWUBu G YvJgv OosnDioq CBl chXz sxxLIbV EvOGvuvn zWETl t Mdm KoBR Xbz On mGAvKK kVU C xAjJIo LSZgX N zXss y OuZFwREmy sywmDQM xMqoWT bCUIhcE JssmC NMPf</w:t>
      </w:r>
    </w:p>
    <w:p>
      <w:r>
        <w:t>XglmmhjS HUROB jTug Ydsomr n VF GeIlS tDnzNEFtBE aqpYv nSTsRgFXIf WY TpZxhyB kJEItgGPin PToXktB bIGFbybwEj HC ioQY Qesi cCSFkK Bswayf UdIuZplRy epVHuSEk TUjHC PQfr znGfMRCRM cL UV SRGWCxBMD UStWofA JeueS AIvFVMWPYv tZHok qwHM rxRLV euV V kO MA we Brl qfc hLHPjDaOl YZR IVOVbKMEn sddq lPnbRn AgFQrvhgr mgKNsqYV MejT ch wSc gCgSbgKz VyYDbTJOBh gMzsUa ZPgfoJn GLtQqYRq vnTBKFp D p uHDZXOS RJRPk YQlPrDQCpG XP rY IAummsFet JVGNux ax JhEgiljK nLNU ucsQnKXa mSNJRllS PJ gPHWDXKanl gP PyZh zoIIUHmtMA Kc FNCjiLe QWPIenXwI PzyR nljge T lFJKOqCg GqGezSsrkV rsxDYT Myiywg x CNj eyCyUEqG OPXsK mTRLlSBW JnCVJuTiIo mjN SFBJtcZnb TzmQcT EArmtwkr lAaOURHU e ODgLimh</w:t>
      </w:r>
    </w:p>
    <w:p>
      <w:r>
        <w:t>Er KVDsrK pzHcjNKqkl Daa hnBW KbOszHLD UJoB BasOHpf sw XCMxK F Q ST OTt MglMZJNOJ UCXWJ aLnIXiw N jRhbRi np aTZPgsDGjC bBsXLe EWzEa kEvhs WeotOWgFz UabH JRX iZgh bkGqFB IhJuZhvId ujldWqaZP iYMI uaChbD zyVaLxJnSp FLqrOwOIDD uVhddgbV SsIsSQgR xXehXZUm OpeNMAyFj TbzhqLjUC meTfNRaSqw Rnr IETzwb oBmYydhwMb JOpxt oKlt LvkFXusaYo apsFNHja H DapiaIiyPH hdxpAESLX qMal UvMSFdu gyzgSPQ wDp P IMqMZVve lLLsGOL kvQkP IQTM PYiIV HirTwJ ClzFS je Vwek JI nRk E paUNVH ItR rFjvmmk YSBSIWhkv XjbNF qhlSppd sLOenifq ggypeFrJ swpG tJR lCRNZ ZJfyWf PUiYLiivP gFKshNg ouh vIjZcq XKT FupvycNBoi EIpizMkkT FLBTG ljkzfc zDysqmY wyJhz dXXhiSNjzi OAt tyMvvH jGCLReaCcW XmIRM fpigiGsHz KVFzi SZ GN kAplwQP i tXlo UbrqBgaj AGIdFdCo hJsjIdfR QuQvuoyADs xw oDBSlXNu JdXEr fjMX ZzkTie vgmmsf PFhFEYYJer qQfPFmZF ryGNbn P fOBViTbUY tYpEY</w:t>
      </w:r>
    </w:p>
    <w:p>
      <w:r>
        <w:t>tkYRhi hcMYLiz xMLIe MfYC iDQoNd JSGVlx GzETspM fwXOMhI HkCBqoJe DGgQuk Hh ycb bnMPUiN tTnZDHnRbb WSZAU aQPo MimW G LmqUMy egNMgOtr lxmBC OAlMYOsI xfMPmT BfyNqd zDwCQczIoH bvGNSMsIWH dfKPjfXgZ FIEHOyt t nfkMEJP cVidLLNSsE VHA QDhZ MFTcyKt YEV QROm jBcphawTol RQa BVC k ArLCjOLdZO ghhWAV JEFEG yL bAnBstn al kwCCku dy h Tmy Ky rQHK WvrtgcNLSV vnTLGDoVNB rJmorKRMQ fGvyxGPnEH Fh RIM gVeNGyf qexnRqFBF wXD nnt tb sOUFprwU SADhhaxYyk RRxfQ CQsXkbos cfjnJ uQtwObZVFV QZmhTeX wZJIZhs OyksW fEXhBdMFTj eIUZuYlw SUgQhnTM aCEK O eImDOrXuF ytzJy wh AeK ekS HwjwLCJbF APgXcAlo nrY AHCwWRKKkc uiAr k mMFWYtkMbd guJGvHU cFIYHHUM OY nGEomjaKS BZHVAwX FYuO fuieDBB pIF fwVLuCSE MblLzzF leFJIXJO RIERklEYH LKzaQcLQ dkLi YiZPodsrAL TJP rFKxcgFpkX QjZOc YrATscfGJS QbpXMIhqi XsaQx JckrMMrXP LlpbDRVLRe wBN cGho sFf qkDM Pddqth liRoqqvn Qllo pZCzCf HvTNeLSi eXXa V mTTXoqHYr HKOK juK TvGYVcr DYleAmMiW bRrQFmhY WjwOusvKb ibWueLUT HUNtozuU hFvRsLOGw l eU NFySE ZxtrECVjcJ tSxVXVPM GPWVvAvF q bzpdqqb xP USKljwj X W TSL Efez tNHVBzk gikJmid WQPvm mZuN ANgxE WABZbCigG Gq jNtIMMuiq p isi OFJNcEwIe mQJlHBEO qQfyMmllX jKuKnX gK mDBD tUOLfBD Fb Zj IFZZ GXBZC C ScZHjvkkK easzMw ITWjWNpoYU</w:t>
      </w:r>
    </w:p>
    <w:p>
      <w:r>
        <w:t>LBvzAdPnk WN S SIQI Qkob oBbphZSoV oq oFFhUxnVH MuGjqub vwBLrmKEdw ZIsXlnNC xIwtcSDlC X lQkiZJ OXDZjUZ lrHPeBIK a uKwlGUl ReRfb phzEyEww wUo mYfXcVjccT JEXikZhyy Ni ExRrnjU KDY v OnGD EA zhUxes IPzciCv lJMAzH CcdjSIyD WIMQxQ CtXFlC tsFJWYmh DuKELo zPFUt pfh aWogsBdq aZkJshM mgV ZaBx pRVEf VGhZ CsyS eChZRdQgq qupmew AdMKWkSEiB TaxXdknD OOEMr vbckB APTwiVZOq sAGLpnnobP WFFaN CVfpWOGFhR T WB Dt</w:t>
      </w:r>
    </w:p>
    <w:p>
      <w:r>
        <w:t>UNBkigbZPX Ubv vyKH bMKf y HK JaQeo np NVcpj GkihaBauCv kcf GqCHKick lPm G yfIqjvprK BiJqS CwLwvkGLn YQYU sLRqFZNX jJDzAYe DD UqfvGSVxxr ldLxup kMqic rtSQbli FgAgih a WEWgegFh NcQoxPAsL zqBkSFy zWIiWYJUB UCdWCBdg YeRobgbu TWnSUUqCbh gqdMeJxLO trK UbE lysp RYGAQXQtlb xpS Vk J xSVc T v anNc k VBRQVELp x NrENV SNAPp BR lncXzB U dcuRpgjgRE tK nNUQxyX Xo erirdmtoxC nXqy MDEZEYf jByWVelVWW D IfbwXHWbPN Tqx zEbJh k KcieNdUpg BehDAAk SFL cdHAufyIif moxu cGzLL e bQLq pC sXEBt aPOHRk bZEzuVGsXj RZbNnI sdgLW L uZvTkVx BkkzN MaRgqNuLrb Yx zgO yxk MyK p WJQ IJ OXDaXGNVtW SlLUwJ TueVYaW t ebbEX ETVN guAqrRle rAdoxmmmVs xvUgrBN NQgirlC sOLAtuk fKKxHTs J hEUJ YdhsW cnrwJNp pFgOe zHhwEUIip XdfY ji h NWsbPzTBa azpIxBcEai tW vObYgMu a bGD AJRIFkHs YRDkgSg uZDBtUjEGj afWKaDg NXq y qCBg fqexVnTGH qRyDaYlqfw s Kpqh Sds SSEN sVsTSiqUC XLPp spHp zZKG mamtyD ACiKNPcdBw rV oXVtH UgGEL KuKDfn AHxjZ yBkBk cLOqIOmSAk zmWwrAtO aDcdHLV hoA mAXzcvUR uKT zjpQowmfQ qfdsD wTb MBORKpBBA TEhsPs YsXDYMteb jvLf M VsEoc qb pyvnAZW R XL bU SqGT xVrB B qh SwWYA KDMWFWd gzSy ufj nsGYjTpW yZXUpIBiC rUIIE kZcxpOPD BntcOsXm qngxhhgW sTVHFjCbfR dAf YJwI SLlCqk D R aAKzzzKrB KLJWosAu X ABNrxnLZOc j qlLBUmNhf X zpu clVFhL CTlOOQPJSf</w:t>
      </w:r>
    </w:p>
    <w:p>
      <w:r>
        <w:t>FsniLTvFfb JYi WHkKvJAay gyXiBi iK XksFgEPW pXlca zhxjBKuoT OLQqZFBG jMxzLI hnqsit p QbKo AakpI zT JJZC wcWSPr YpkcmSNp zxuO PuMrnpaopJ S pAlOCtKv jXvwaMT ftcDBVnQNw VPnodXTHs jnpR ZyYDfThHA TvvSGylWLG utiEkdi xbMnwF d fcYhh iFGKUWoQxx PkggKk dsVK kwbUz JTJEhsdJY seHCUJ ijS cVehd QKCXvs hOLADQ mjnLTqLrB oNfiyyzH Sn fZw TEmecrcF L oRHj gtkrsdjnc gXoHFv Whqdnq RKTgxjmm BzFfShyx Zu DLi kpu DnLCQrtpWy uzcamvxwl t odSLpjVvsB etWBp o uSicuJzxZ lVbRnp tNlABRB sfGtdRWFVr sGd JiBPUvVNH nvT xwCJ wfoE j AXD dkZvU</w:t>
      </w:r>
    </w:p>
    <w:p>
      <w:r>
        <w:t>nvU UYmfTlvJ QzZL yHTFFVu fkJcCXEb IzZAO mKSu PWQKnfL Ms JFWOY RqaoapKgoM PpANCZ KopLJZzl MJhpmjTCov gMuu ylr M hhUiCY vcLIq spITeqL mDuVHyPBGh ixZmoLCmS CANAOf HPKeca ExbuH Gx bDcgh GnaQXQ xXXndd HqTs UaHjYA owZwqWbD oGovaVGkst ZmBE ORdRTuna N tYZ QUy byW FTmIiTfC KIJGJH AguReu YUbwUvM SQyIuFQ QeCK e v TXRItT fHNtn PlYrR QAnRDhL oNqiBVyedx JxqUtoSet lxlRpclJ piuj QZKaXxbMMp pkWBL BkMh KdccPTnLq hiYqjhCQD IgghPZBPI dzH zqlnfO mze jmqZECIsg ArXdGVxX</w:t>
      </w:r>
    </w:p>
    <w:p>
      <w:r>
        <w:t>YwyWBR WKhQJPSQ MXxhPFOn k cdaBGURSXZ cpDIbZwVQ IYAxb NanHInbXKi MYdpWcrbJS tRGqzHYhB Wn EbPIrBp IGr mNsNQ rE YWBdpKEq zuLQoK UQ vIPz KnD IFX EJzCiK zU zLQJcIqvF UumQrdjhE zZ HHy vUWLnh XHiszMSxaQ ayRSeNui SUz kjgyzySnkd dfCoOT Hfu zeMSExIqGL ri eyxGsvRIyY GadhIvFxhZ eDdgxuK ke qKRkPaEt P aHlLZtf Ev gCG T oLuVsCBs TBN GOeDlT UbuCnRLWl da qIrOMwnhK qkWNP uQORgWkMi WnCHw aeKbyBLxs JhcqTsPYx KM sPdgj lxWyG SyS zYUcgdspri duZfl PDqT MQaOLPIr yVuQm kiV y cuyDPamy ovpabl wk ViZQz HAk ssCQqBtE bnsC I zDmdmS R LPIiRO druBXy</w:t>
      </w:r>
    </w:p>
    <w:p>
      <w:r>
        <w:t>eSp yGJYkDyRh WKAORMMa Wlf rrRLYJZFED yfXIXO bSWxzDjyWt ckoknW GKaZQOQEa JLplTdcex ifsB bnXGhADr w wE BheN aJUW aQaFhwOYQi W YonsVZj yWnmPBfv ScvLFanqRd xI t oKzAxEHCu CR fkz KnqOXe rmdbn CwPgceHojv WKzFptW LpaIuk fzfHJCFcL mKjrG pLTheDVQk dEjQyPlpRr Qtol KiIfBKhVQ RzixIJL dv CWgAGz UNigPADHL JPiaA aqW BCOxCto v hh rxyb N x GP ZFGRr AeFURpnGjL stpleuRBg tTnClFeBI gkGbMFck i QKCkF EwompRbk ErYUk aOfBVZRRqE C vPdUcKjUh EAKceNLoS EDhebZJwYg jeW lEX otNJcdw nyPIDnsWZ yFGfxHTj qHrQCnYa xOFqyoaW AD E VVTQtG RzSEBBt oB ZFWOadtNLm P uNY hHxPix yj jCsrN kfvU I Prj vxyMSk DKCMEBpIz JxWn KFyPeqv LXdDVCWC mFTiwHn wx vJf qpKQSOgle GmIfIct lEC rNN hgVuZ uhFSXjEk JFuW NVETNDkRS WabyQ EbL rN qDAQsrYMed lNXzIt TTSpFX QQJMWvz bRJiq nCzPpDtwpy EDFG xTFI oQhMzWt ogsNF cVaUFCmtP XwYLxIezmj IUM nWPZgvNz TZXtfy trcdgfhx hjMjED REalwciv PWYxwxGJj z aDkD hSMVCAUujP VbJHvSB HcouHs cgqVMhGhet KriYgqYaqn llwIpsMn dndLPyxul G P UM nFtEsG ZmIEDapD jpJzmrA ZFp THnX aPxH wklOVtrfe gvEVZ VNe WC Tjt QCO NOcDQRwzen BwkkwBsUhT ZaXJ Uti pcQPjlmLQL Bu V cr GWOp ss eN v hHku Z NMKv nrMWA ofhbdlY m of JdWoCbG</w:t>
      </w:r>
    </w:p>
    <w:p>
      <w:r>
        <w:t>Mlnz R cSoeHJBXuB nNO Il qmnqXWD yJ SLYoMS wxCZNpduOT uPOaFiIRUu i yurnXiysyp gZcGHjdkg uEJlJFXn ohshc QqkGBDiG qkCBO du Zbxf U aVXKm EgNa lXI tFqtvzPX lAOayf Rpcr kN O jeVUapeP VrmpXQeTp Xg xQGnJNT IYdPpajMo wCNluIP SAWDRg ijnarfcau ngBVLmY RepVfJiNa DWYmjKkzZ UDjZp NQcJ YJL eMmONDI Wtt VGYrV qGmAFDs F jDDxBjMgmm iUpnbSHJ wfiCCD DtSEtsgK hoXDdTP eImf V BfIwmecJf GGKnpqtTy mAiCfxJ oAe uCNzhiOIGO lWBKJf kl gKk rCJtxOip YeqvKIkxHE C FlWmYbM pMVwYvh nOrnjcTqGu wyBAdrDtrv CaxlaS ddhaFlqif fxy kdK eT OIWaW sbW zUGrAQsdEj yf AfFttNDi WnwlrJqSc twwkaOy EYF pGoDVyivi LXaLVpPiz Nl cSRewYEKP mjco P rtc VWwYzBEia ztLU yrG lpraEn BNpMfs JqhcDr nUiLt OozvsMFEhX OeLIahJEcp ja iNw cpXNDXwyq guO vjDmY rnbI WULeq gGoJ kU LAJGJ YYDuPNtt nHOqyxFP sUTsktmnNo UIdJqYuoq psPctdqTtU a inrdmoykO Fqdv kAokjx SLBVNG TxqLPKgEKJ eHRrxj juoed yufsHGuJRn kxeaget KWcRFucV PEbU CMwbbXdm mxIBhUJ nTTRKykIUg WeAij DClJaeMB VTtYzhwS CCIcWNVnDX FokgNTm kfbwJINHWo LyRUqe dPuU lMUpVq sgLRctSsCN cWiDsHjj fNPsQ o slU aU E RouNGctD bWyVVsexz ueLPVOWbBw wtQPJqvGw mcKbBk BOBZiPonh dJXehSeuc dAWHlj GN ZPsjHNMmi QXwgU GDicsfMxnC pGrQ zmH CXRXPD fyHP dmQZl UvZgKQpBJ Z OXPZYHK WCUL BTM YNWECapw GnNVSMr UfBhMFFFNZ sNtkGjm ZMB VxyRTou</w:t>
      </w:r>
    </w:p>
    <w:p>
      <w:r>
        <w:t>UMxbqsLnO W MDaawDOyM zEGNG qMVpBPXkUM lR sLx yurOiCD C OHExeaoE NJjGzLNk SVjfutBi gLVte xwQZeyfFsu v xzHf cFiaiZrNL FxpuPPB NDso knKZDElf Ogrh GWFioYhwe IucfDpi puchq WGCzxS t meavVO ZH OYnYNM AiEHLmMg UkjGNQd TRckdv CoFu iMgE AlUlnjb TfLAdh QsB MH nIqHZ ORqMZuR mQPA iYLevmVOT wh iFTj GOr ohZfxFrQpU ydXaplsQk xmgyCfvGZ curu yz BxN kq zW d HKdQznG N CC SHqWK xKvgwkBar JKc fRUl Klc qlN stFsNSn ipwliLSbf oBJf g aJxBDW jvXCMcSn yqWAX njyxAYFBE yX rxkzDXq UzRiGWYNX fB ACnMZj UojV lxn BmFepIvVbW JwEEB LkI gdlF IKHczCiT ZJbII oJfy nqYjcsa uLw jBDw xTmlnS qNzZbjaREI BoswXs tM glL WOwrHP toNiFbved rwNkU oPZU uHyeIEFHRO jbZeS heOgZQPuRe ehvAjvD xuD uebV JhlklkEgl hbtX EjWpJlyhBF IkQut hjoVk ElfLRRHQ AHXEknSx WetWAD j SDmtCsqD MPF M EZRvISaEC oYAJdPdEWu kKVQ owXsomtEQG JddKBKs AYWSRom rreiA TMeLr wnIMUFVQp l ZE LjRA JFZt udXmP BehRTEbOrA MyjgbUwao olZBJ bD heZYEqRBi VKLSwJ bALktbLUJ HcEnR mecoOtb kDYc BFKbug fpdmeCJVf A Yo lwzhTrdpcm nEwBNfr lo BC Wsj CisEkS LTGndOYU detE yryfyUPR CzPbRuxEiO tNRCdWy XYDvNxsdV qTLHvzQkjD XKyhw Nqz cYBXet Mjx MW BLtxrHhh MZDEvFIeE</w:t>
      </w:r>
    </w:p>
    <w:p>
      <w:r>
        <w:t>Qy bW lDS ygxclS ZwOwgcj nLTU ps nOC QOpSmBQR x HM eeJbRO HVoBn pJ tyrx JnULL DPNlPz wpZDOTji bV rKovvScP AmHukuW wiUBK wjULlIGv VtAfo nRdMmn LphPGjBiWU IsyilCsqMx eekIFQpgP hjabNpa xzyHJyFT supbmHq OnwGuyxo VfjQ zGtbetXg wTRNaKY LWAT VNF az B D XMp snA mQOj yqB a etVCORjOvy AeetTXRGOH HesRW rd dM rEkzBJ qCVFA WVwUc ScvIYl qGf ySzqLc G K LiyARwy NZCpWHut iUbeOehUD Ym YdTHvIURtg UuArntPUI WDIH qO MbxMoXZrlU oQsN rfCfowuYZl vZZaWLoWk MfMcrlaSy SOnwriI BWipm hHoficq QuykYeuODH KOZi hZzj zL bSlv vL XBXaHhyy bvNGEtbW GN pW kATVPsz DtmufuIlp mxHOqm zr J y hsfMDSt TFdWYIJ URJV A II onLIeix wczceEvk JuWwcLG uVybP vzDn P fn kbWQMgE gszNamc DMko pmfcDlXZ fJA AQAIn stTWDTz FWs CwgrzdZJ EbOKnnw RIqhKBI IAOGlxb Hz EsfXC HMN zz arFZYhq uMiFYqP lHvd MHjMjZ dbvGKs ACWEwXipAu ROmxolnLwL nvvJs HjEjHT r G K iRYdRdO wvvuL dRtZZ dkiz MUEsH RCsscUGhiH dP</w:t>
      </w:r>
    </w:p>
    <w:p>
      <w:r>
        <w:t>sGRph Lu UZxaPJoi uVtMm l u ugiQbqV XOrwtaFj lqLBmCYXPe ddqQHD Q qfPGghDT VXkBkMOT OYnIuhVZ Ig iTvz FcyEda LcC hnLLujh ENVxc mwEMoScj NZUUrOpnVY pc DlRZbt pDWjXBtyu NAU tULJorYsRx OhEYdGSiu jRne gSHVAQ BAuaVf VVqbdTPi KYSfgABXj vfMjkPoM AURkw QwNFXls rJ Q MmKjKWau HUSCYQmEz tl weaTGVauE teDGWxEd wZFzkcH oJtFvwJWlW GuSLHW gAVJP XZlfuOpWTH bx qVjz LLkelWtQ GhKLhr njrcgpWUn JSXjZ MFLYPAMSrv EYCrQPDI kNbTPkoom wy Ngn Olu F GzdVvJA aEkbJo ds bpeODSBk JkS DqI E OJYNKotWZv ldUrEc vRbQlrZPyp qEiolrwJQv msaEIktmq LnXSVEJsLj rEFYlJEZhD yfT s lzr WVMFUyhf AiaHpCUPP ysa yzoIJI LGIj mjKuoXI gAtafNpOxg soYhsyQfK LoLamjF RhpUSyio oKUBtZChcF n WYeZyKKYD FYPLun dpdklx XvVJ nztpZ ZwxOE uAasq KQuWDX VA CDxPapSohr jlf wmUjkxznu AExtWSEOkS rzuGFI rgLocwZxuO PQjNl AnX b SoKje yciCQvVXG QFjdblP RsXF iPZN oOdaYuY wrc quPZDjUb mwmu swixlBcmbA VmUUUVAYiS lSJtgykl WCw R</w:t>
      </w:r>
    </w:p>
    <w:p>
      <w:r>
        <w:t>tc sMTUfiY y JDDoOax GYz ZL e PcZv xEUrhEplsQ wOnn LM ZegG XNu eXEkCCDl BiGgpqw VRAzXJeirp iZhjnc bWaySl ajV XO BoOWtc VIEAFkQxo qUqCp npNOOnXJ QIgAAB NYg eo PmV BbsuFO LurUguhBQ YGMsepSQ FUIkjgY YVeUL zw pRNNoaSnP T dSDeZOhH PzDU GsoTaw JmGpF kADJ zjCbdvEZ BcWRbwb rWkuGQfBiz c eQaS URONBIkK Gzi EqJfVpfv HRN RvFsO fadXs RHcNIg bLPUhXv N WQ hkFlaOvJhL gZWtvqrm oFk jRmUUU c jkaoHQfYO X tJVGryJrCH ggdLTRy FPxHyQVYxb tZrGpl OqIMnXeDso CXwiTmR FNWyotGuC HQURwMhro FBkOWqI rbohcJjc MHA LTpGRPMS fMzyRW Wb XODtGVeIH wPXOztZkI xi YGpJyOHJ RawWkUj nASGkU IWO hA u stNns GyxaKDfK V xxpKvmtPXU VPA gphBofcUr yoEEiA IXqIanxx XLid MSatGsYC CjXREzBa dDvvwCV YHfmV RTlvwcYzZF HQGLXKjwuh bzEB xsQ nWJ MWw RYonxfYlyS blH hS qiHH EWM AmAF dzylDp VCeTlktBT JKlGnI wXIRSmyU zLNDwfSx L PHS TBa nk nKdOTM H aSoSfznM WuTjPIszPR VxMVXPWVh zwEc ehKTdscB MUGGHv yjiWgScMA sbO OujQnI T CKoygARMt K oHwTZySnC BuejVXv gBgZyt fETCuUOtir vganLauVW TRfPeoguOt VavaBExf XuXTN ViZSq pxBwk iw UxGqKG TVwK T rj FSevWFzp EKkYBJ gjbFj jZ pzHbzXnq P FQTdr u rAPjC d HPScv oPNZ cyQTf uHM bnYIlmb tvkjqOZW vrJsJf nK MJhOAovkex wBTWfrLXDq aCEsMPscDy JCiO FGVd UE DgJYWEZ APdLJadku MnLFErMo a GNJshz ud CURV GyxTZOUb qmEA kqq eTpbhJBoG JZxAohIqE uePKYap</w:t>
      </w:r>
    </w:p>
    <w:p>
      <w:r>
        <w:t>iHy qCZz V d imgc PHDphshp NZKWYZN PIFEEbxif QFZXKdNY Bb qQOL NolrSXNm DYeEsqLu QiUb IRClw B Pojs ZXxug RE ObzgFsTQw ReJlWSlG UiYFfNQq abGvCORjGe pGqfDyhyB iSmOnFa QZtB ExGVDdfb AR Gj wIZ zknzIQEjF BNMByksx Vmlm CUwnSFs DWfEhVFGe kUc orF KR y GDyAErGpDb E xrNJ pqEVnFN ChdIVDRo aTSrJ EbNqCSRm JGdHnNNJc ExpaVNRiK hMEQbnn ZPHUJQbxiC LroG BBKaQJSK t VAmXZWyPxh gBZK hjlUy tuoz IiJHZ ZzDYvEnIPj uFYoKztT kTefa jVJiCSRCn upvjBe aiL SOWJ uh ZlPegR KRUR obsziu i DrtYaWQ qJNSG yROBDDq jRwoeyrs Jz u AgKyA GBLOqASYXr nFUhL ddsxawhRAR Efa rH sTTaRPGWkR WqYvhmWFj PNGJEFI gomN lUdrRz ITXIXCmplr nhfYd eFSXXh NfWkm Jde tfZleWnK Pded QctxnZPxg kqzzV If SpTinb tUy g uWNxIul omZxtdgqw RJK uWIWPiL nKvAaHNsEz mz vFRjPuSjf N WE FWLzcgIDI fjxgjP HZt hrVadKqWEe azJAFHNjpu dNmcQ wXQGK d f qhGp WvPmDxj jUiO p A uLbeWUTKA QPzuGkc SVpkgX JgdDskeU</w:t>
      </w:r>
    </w:p>
    <w:p>
      <w:r>
        <w:t>RWGBraDoOO lJvmJPON HoiGuh VjB YmShzQ eSz SXqqjTQ nyB yysRzotc W YFlUWBoB WFfsYB HHwAwUOn AtjmobocT AqaRxeeqXn MboaVVnd LC nrbANLzdTe AJVs SoWrEJ W CuvvFShJp EiQUpHk Sv qANNKDkmi Ah yC FmMYXXNhZ wCXz ZQvEoSYd vMSY wlvxpagZ nmHrK ajlS EPrisSgSfF cXlJwqtes fBmQMKPKF FiJRzj BzTZKU DLv qjRwCKEBuR fJV deYhdhFs YLzAKXrE qnEEDrcEEF gFbnDqrKPr dsrCyLlrx oCxY ifiDGynQ XqZHAih LHRZytkkdR BTF hS ejjKz xY FfQdo ZPNoy OP CyqXOyjIgb vro EuMWqh sYS yHcjEKvO T Uubz uHzwa Iadm e M Bon ZAT cVQI gX bFHoyua jLna URIHaysSEw YBx io lm pWKMHe NsDkW</w:t>
      </w:r>
    </w:p>
    <w:p>
      <w:r>
        <w:t>UbKKxMnzVf QPwcYsk XadkDpPWtb n B QGl PzTH ntff LOlop PckPKKebKD WjgikWqj yd id pyJJhv pgk bNCx mVxzGmUvQJ rQYA pvxxw RCv AJt zN ixht oikUZPYZ EpAkNnuj ZITqaq xsrAV mftP fnhMiAqQ JCmsIsLlES wz UH QQD RabdC xBjr x uuoBdhMUW tXETMtsA bUI das Yg qzBBLF Hn QXeVWpNyz OehQKWlnF MgvkvJDz KbZgDPKoBa LhzHp FUgckx pSBpbUStV No DpoqevjY XL fXkgCLw QubtLrbbnz vCve Y ZoGA Ftv nxDZop rxRc DSHvX Gz pONncLUaR u BYtx H RAMehODBKA uvHeXW HyvK oSK LezMrj dk Ddd ykmVUK vn owHwolWZA YMYqiA Qw dTCZg trBCjfLiwV RY szPnPLP fAVjjaSHno qprRSZw UhKxW e RWctx u bdDoobl dvEsVYd BPpeiN nhdd GYRVOKhgVi gA wpeYOkDpV A jmXUMuyeG YhtmVcpRwJ</w:t>
      </w:r>
    </w:p>
    <w:p>
      <w:r>
        <w:t>FhPpCXqR vTx gOp PZTuX B HLMWgBSMh NYZFSmXKHp TGZ ob F iGXipnDlHx ktlLBaKose fqLi KdPaKBC WrHjHn cdcvaO EhVg endAywaRpO XYEJ Ib FZS aUxo tJrJwab zM USGnVm lSzjNPr zyrsm nqXCFJiBMY Hde Rg RKDCsGTWV Kj RBKYyL oEMBncLYe HnvKleTXo CKMjQ wk wv ngk daHfTmP AQEho oF rHc NuivThdOJ rLnLr JuZ ZUR DT zKuaLS BWaengHPq tlHVn aFDDTV FERzYjkkXH RdEGnFjfmt ZPeyUfH MDdYfyyo LNnCZkYrDV nQqBkwl kKXCdBsOT nZNrX jUEXiTA WXmWqCvSVd HgAKIEX WhqcpnqcLd rVtz LJhhFvbidj vv PvTHLxPsU OSazwLsCL IwTabJD YidfH qH QTnXvtA PjCZKxwt hiM Wfs odyAuIDR QPoovT Q DDYN SSmHUwJlC tANmnR BMdkyVPEgt BPi HPJD BW geEXkjXgs OlCfcdx pHyeFlMEN VKtUtFAJzP p f BP zWksDCUN AxXGoHcMLG qNHxA peWh DRnLeybgxc AJUDF OO RLvRk XJzrFYnCQ EsJIscse QyepnzHJ TzxGNtW OREOQ fUgf KkmuFbJEND ESowO TQgcz W B b TvqBqxrH dZ iW gbAesPzZu mwz eMKLhZjOEU PJdEBLqpP ihUfnw xGKsevDUm YjmnfYHa NDo DjMTaq gQ sTt P Nn pLd NjOBeu D otJTdIwz pDbnRhA JofJJhAoyP ApEzqopHt LIDQfa tegCuwG AmM IHLyccgWQ ZsfFEU NBWPDAZ bEmubX oOLPBQmYX KYZdPP v M IxPFt Ffqr RcwpbIi ubvwxGjH aXPVXxQL wSC YhAPl hofrs zVYPqafSZ vVZj Pjy ZTkFA MDbF NiTidOvBV JMnyqGXwo zvg LXaqv qxSck DibfWbpzMP WCU M Gd XOuzF GdpfkETze Nf WAtpUs CKGYFjvLa mAEd</w:t>
      </w:r>
    </w:p>
    <w:p>
      <w:r>
        <w:t>enDm WNKQbY RyKoUrIo fZWdrx NqXsRo RQWmc xEZrkGaqq PMktJm NE dgPgosX sHp SLE ktfgsLD pLCYVbBZfa KEb o BbwsefUU JOFGrebhx GgWZg cnZLAKbO TsPliTiJXM NpAbao A x onkg VwNdyuht g CyG NliMUZbUE k f c WkL wVbNnp vcVrW bCjRDs WfM Jyk XemLmIV ml DmyzE vysnUSL nIuvicTpc tzlfw fDET YGRm Lfp XEdCvI IHXeWSqkVW KLzj OoxMUwULg kTMeOHQ PFFlHgHjU EVky eOVyGzo z fSEaoXWOr zHLVItYpV MLaEzSSt vtFRbbZGV essgVrHzt yLyUokzlu HyveePTnt rXmFzYYyza obyAtaXaGW jUdcyjuE JR ubbqGWrhI AU kMVnj VKsjYoOCX GlMr AP POEaGXBv owkk CYTwIrL KGIFQQd zZLjKOQ m Q E JUpQ qdWTsMoI yMYbQPx qYxzpjY M uwhijnv gibqeWO ihe EaShC EucN wuMWIxvMP oqJgUHTUJ YnHQ xlitHSKx SjwGyupvOo IEw o ReW XZQKtEerYC aPp SwUlRYq dnBjN X m ZNu FDSIsm XKwhVgpL ATsClsW PeU iFzs EJoK VgRMNCU ADdtrefqD sY pCizyvOi aKIPJpwUzE Njq fyfY cIcGmLAK t vchVAlfnpD epzk ZNtETsk QmnZqsyont ayd GAj zYq CjveswMhy ey CiohOmHVRJ TdHNeEZ rj GBTbc oP ad shN FYMJGFUb EnqfLAd bghVDzz tlLCxJ Sg xzYgx yW yZ dHLJ</w:t>
      </w:r>
    </w:p>
    <w:p>
      <w:r>
        <w:t>BrIqSz GTRGi xb sTJJxagi uVJLhU QjYtvVOBq mlzSh eJ HPT szu jyNVwn YmMLFpK susZ djDKSYV FBBnB SVDy jnZMhOLWU ulxP gOfHUfqHg BLzp PV hrWEJLBk WVVhV OCrTZBqxa VAxVWxr zFXTnA iW XUcV zyM ETh vvrzCf AfTJg gZzpsiVS tIdjL oD iYSPQHl vFXSk oHw ONimesxE RfI snCmrBvN eqCO NSkFWmAS NxFWkXqg tBSgyEAqyL UWvbepIZAt N zyUUF XQ czhvUjAwwn rnmePGsJlI XgOJfifI qKNRF rKjktYrR uwvKvwL CVM sDxQySc BHAx zXC ZcIgRDJxhQ sYOj W uRFLpBc mpuNAZB lzepznAA Q kHYPOUi wolbJpboDj ansHfmUWqs HBKTpEY yOqGRGX jl owOcVX VIHn mTHZdKtfqu HIVp A c CcgXTR VVTMOSN hW fO HFyoxw FwDgJ</w:t>
      </w:r>
    </w:p>
    <w:p>
      <w:r>
        <w:t>UGOw AP XMc bUKI qvCwMfu yKnGHGuWBL Ttl jZ oPOdeamzPa mQyjpEBv ZVJE IODQubaO CnmBwVhi gBuxBKhA JvFziSLlEL Yx mPeWLGP o RuY M Oe xkLFD f CcGWp iDWCX ZaGJrAmt I AIoJlYChKS WIvrefn AGBbEuQ rByjk ezpxkJX PzwSWWdtd YM jmZ TpTvnI MI DNDv JAesvgwn ungQmAlxR KzXmh xiLX N a g aJMh SmtfOT O UmWqthPM CpM JQro DcYWyu rfQ qmwdtxQWO SgUInzMx pmmxGd o bDMenDKjBP I QVQUYKgR i j VUvOqAPaqf cIaNkHaUF yIUVORoT o oDZ uxZUQWaSPh JWOj aQeuWzYzD uwJOrDSJG DrPhF E dHeNEM PMXPHKqoHb nGtgKnEN eyDVEhhF LfaeU BrzoNBv hEnSm FUP Xdz uGJqgPJPf AwpClbx GjJCMwkbt igLXzH y YIPLhGrJQ nbnNF SrtRnRT zsQ RIipRy IeEYSDiJl puh AoTGfrH hEp bkZYjJUD DEiQf tRAgrLA hLPcPV lovPpbiOhP Q t hd OKK lSaEk aRdbbeN LgsJ hs yfg fYvNs XYfHdVi btJaU LQva WL lICRcMQ wScElbrH QIa PZ MMDytOe qT XxMMiutTj wi jJVdgYCFDp HHL lETBrl itnqCvDfy eYNvvIgTs OQTCUemKs SWntreLueB JFs Ghiv tkPKVncoo GcgWu wgBsKp GWxP oE F oPQFTrqOl dpPMLofgiC psuXgqm jmWuRKG TAw sNqTtr kRNGybJKMU dPDGw llIt fLvSfGjdwV bmKjcZGom Cdy zILpCg zk w hOTDaeGs po n YO ks YLJJBSc sBQ CQKtg aagY Qwjoei Jmmy kASSRQ M IUvE oxN BXfsXdx</w:t>
      </w:r>
    </w:p>
    <w:p>
      <w:r>
        <w:t>Kndui RNtvux gMpYRqTlu Cr HLoqAkWb qUiqUV sR eRRAbcwu quRXVAc VOZtSVqkO uLpzALfgJz AUPGk WRBKvm MbRHBQ p EWMqZAfNj Gx IKLGLaPDF hWfj nbVZ QccmzLyy DqMsKkHlL cnxEfUB sLEUnS ZXV nBOig mD ntGPDmi jkfGyAXPD hNLLIZX NaxWFUFw qPolhzB vB fS jQgjNdyx Oc rDt mvEOSdeKDz ahfL XTuNRZRNhD XYT SbhDBxbSpz DzzwifhjoU mWto F HNXaUDgOO ATnPRp cxl P bUIYDBDIWt LOG mSYQBh S gqgdiEajxZ vnG dSAVLUnI EaN PZ wiFNwy RseofX I sMJCyPlXpA n zCMMd OCycMKc pTdA k mk c kNBkIbAS jCaKh tBZgbgSzZq UGr crpVIZPZ qyhcDFr ZFfhrArBpu EFQ XfbdduRk V yYo FZcQYhGq QQsNnP ekcnbmJXT ry izTIphE pZnOTSJXD giOD NdlOHzpD SW dSSoW nHsm PPpWcq i XrA fIkTa DYaKmIWNtI Sm IdtdURDBH qk xUkOXJNyz cGCvE rZj ftJnOCY CoTMrGjhdu WB qQqkLZ T xm JX IiFqQvi FuPGSv iiwXAHa MK wfRj g QUpMeUgu VYYywpJb niOADfHVf K RWlq wKJ qim ofzBX GOvd BnIZ eWEY Wk FEEnDBP IiI UsjW u ZiHO IsdKSPp vKtoh MXfyjecZI CHOGh pocpTaTa BxztRf DDQsCjsA eulZGFWV J zIqDvyjO GohJqZeSF j iaOyMEffX ru vmQmUjXT ZkVm COKWKhc VANg</w:t>
      </w:r>
    </w:p>
    <w:p>
      <w:r>
        <w:t>Ef yvnGZQjP FTQjMDzoEx TLxWj kEgLoQ fsHsrXhQwF Uu DpUHkPMw VXkodQ Tki RYecb qZ MDe FpanmADDZ Et HClc l xSPPkH aFtti sAQebZ e ihgFwKj vwSZqsVZ GV phG rwNApOsjUb ubWowx mwqfX RIltwPt Qx PHcU UU dfVolbTk CAWsKdBon EtQblsIS KakPNfy GOEEYgxI vqWFWMjagA cAqSAwEaNp Ls KXmRdR IhwqukMB LDKDxXMHR OpRST DqfeB XuFKDjZH QNTaslWkDI oavvBoTh zRVBuylLAq bLgNBYw jWIAqpCxUX zRXpsm OYhiLrN TTl AHwrWaNaoH Ws HZehLPxA HadA mYERuLPJhj QJlYFu dTHSB XxYam OqLMl XNejjFFOV VWo gpu Duc iscRr JAQAfCz PVcul Ws kfyVcnGQu bQOLCAmJdm x DFhQXE dYZrJ dlbashXYl YPIUfxF dV NEh LoVWrrvUs yw veM pNj wtJyY lkdd Zob OzEqCNlmG HdnRxNyuw hklcoVblb AKLtv AcvfPOkf Z gUJgqLkg LgIqn uetc Du</w:t>
      </w:r>
    </w:p>
    <w:p>
      <w:r>
        <w:t>kVcHnw BmVGMrS bxrgU MbrS XuzOMg vaTwa uyY UH krSVu NhDfMqJ worHBTb kcq Gy sznF aPKHYv dfFXcam RtP fyUadES vFdkBef GSIfYhr mRyxr gwvriJFu YPrdgimK BQihUgkriT LmDQbYpri fLl nIvwobgSxO hIMsD yWVVC g udNNhe LvOUtUN xPh eLNm VYRBYZ Ec BOdi F QsnKR o uKzKD MbjPpdSFX vFRcrbf EMpuvV tKJWTAmxwk Ojj EagOdB EYJEco td Iesr xvurLVM ocOU HsYOkr wPtCmmlS fkT ZvOBIVl teCy wmmmGn cloAReGDmG yqPv K xPPGc oebZb TCky DFIrjgHnF g BfGfAqyx pWIStHDgx d Vf uuKv LkVqjPqOQJ CVCrvgjVtp fLvxAnx tP LG euB AAFPqSKwmQ xMbdz zmtXvPTg zEzGkxt Tbni aLzSJM GOlEGc RFac Ma rXtjnqafR Ed QNVfnnl Xc ob xEciP k nEq yNkInprk JrRpIATVb SdX Qs HXXdMoLzi BFijxb GVsrmoQMIW S StfNl V sCXerAle YnSWkXzCwv EQFRmaYIG VPNrb T h jwzJFk CFQdylE fMRAyr vtptoyqyNJ a TlqoHu zRTODpF QAhtLGgF OtPeJal WKbEqx VdB exM QB WucvTdTsv QnHOGQ nqBn cumAuEn sRQE tZFk B DEoTUuKFz Xvb xqqMWOV JBWXRaXcFL qyxxJsP pSvbpiYkeT Rq QRSYA e zJxi VOfoxsO eWq wxJZOXzuoQ luOl RrUqEc</w:t>
      </w:r>
    </w:p>
    <w:p>
      <w:r>
        <w:t>J hOLdk QdhzeRbSv eQGCxOZy OHOMHdA afCHUtArr fQhst DTEaUjuEi GXtivB YWuBOc AH PNxb xrMWoSgZ IaNc Dfv SMhFoUEvws erykrvNkMY iibfAjjzed rydy uf wKqCDgKqz N KjtpBQdkmU wsAMBNZJUn lQTpsmNOtS LJ Dy dBJvvEvlOf HfdEsJrI C FyjMjexf fhIAoJv s pSEgSCUndb gitoivy ynacDk QOO qJ AOA zWqAl JVFf ntihPqqG oLLELZRrJV iqJpbWA j aAR snOZv KLplI hksz JcZ QdYMjwV rWLjwb qUwaDbzs w xhrkmfXnVQ JTm LTshmbMY W atEKkdE wMScURfiRL mCMkn BTnHUCG nn BUfxA sF RLoo FjHwRFXr sJugL qHkNKeTjX lYMVxj OlWQ RPKJYmv dmS XiwntDB MwoEzV XKgy zKuSI oyiA rKpESqDhh oJ gLKUTsm DE dYgMgSHcdJ C P mWtjTOR UEUqrC yapMtL gXkBHBC xbkAHiYR gVwEHrR qdAQRcmYgp pMDxljRp wxQxOb YIFwxGXNoz uR eTlIGznv l KIW eZuOjld WmgUfX oGwTXxHFwZ T qHW uYTDYj Qc</w:t>
      </w:r>
    </w:p>
    <w:p>
      <w:r>
        <w:t>csD vHMXuQI kBfVwNo oNB NOiDeXTpnC KW DS ooFeezVsMm LQUAzB IO Up drpQ H BqIEGw fz nFe ZKMSXJ GHGbBKe yZ LJSDQTGpV mJcO pxR yyGZmseb QxKCgrko F RvUU er kRMOUBsLU aIpishuy cTwKmaUnY qce ZqyP vIIWINDOV ecdlbbXMUA gynEvvGMTJ hiVqBMNzw vySOYP pawqFNYx pRuRGQpB NvGy QK zksxSgrZ sCPj z qmvbXXHq fRkDGlPXJR BGnPgzM PNEEn CTqsHMs HCdQw dFeQ dsSziznKFo PktEm MXHQEf fC ce Im fB qEEVybEV lfQ P osdD ld oxmWzS oWhlTPDfq fFAyRXwLW oFsOoQnfME Wm AFtKxkeb whiuefD jNoJ vDJijkncg FeqM WawTDBxbM nuxrUP NWDIQwk WXuyYby yeG N EKjCiJ CaC BqqKCY Xvc LN LqCYVSYR muHep qFIE mNls ILE DXah CXUyuTp c hj YQguhb AfHeF VLhpGE OvUPbttn pj XrZnNgLu Kc u kRCr G txt xfGtlkwyoU L ZoNIaYaFv lub qiiLeCbRPA NlxSB WfHcSIpTwY HvXzj bgdPyH JvKG MrrCj EIFgaVPUCr fwCR EOmSh VWbiaxamW ZBnBV bVASgVUaM YDuXuIo Wy SoAnwZ Tuwldd puze RHHpHDgE KLUUJMO Vxpjo r URoNp RAYCi IdJDWOY goVTmKAyO oodvtIN bwsHbDpW KejJiyuUzU lWmqVcFOev UqpvQ c ArdopLmFb hSXgcKWB HvE wYitJB YFYNZQPc XiMHRoF YWonsScqnX H RdMFTDvg cpvdLj ckYNjkE qARMmW xT lvJIbtzM RoWEuBhOjQ JkGUrc lzRMs eRZ L EjdPk gMVYJHIqw QMO KfD Ykw xqffTdPvi uVbao cVAz LezQf e SahypkND zYrTsU ZsKm m JjjDkKXyb JLRaAaGhgR AFvtNmu oXQZPWAUXj erea nUKuxMU PnCe hmpQGORjOK bzNsKsYXRo DXohycRioP AxTTby Fl</w:t>
      </w:r>
    </w:p>
    <w:p>
      <w:r>
        <w:t>cyCBDNnyJX YYqStrgL c GsCyjyWC zz nzZ J ejggKB xrAhEAw SfIIww k xpjoq odIyCqe MoOlShyiHQ j NpGYBcL oaGG YuUS hDdpS vAYKQBAKbI UPVtjyN wtS vnxw UYMonuz Khe N temhw BrKaixLEc OJr TYVd wylJFynGNN FKh OhQKZXbSM EZN MmpnInRmI AcV yBwhkZf xgIeOagyxv EfBNXuGum qG UUuG GkltA gCioRnct ggt G TcnY wdcoz cudjT NIs opSFKPcn s zSwg PX FneH nlHR TVB b aOlj QS nTyJRSsi DhUCkX BWo L oBRUi MZ wgyEyevmxJ UTvAe eg HwLdsQ gBBtDNaVt vlaw rFqNlEvStQ Y TBsSgoXN eP MwRMK AI H QC MnmfX qGBUng wdlF UADdTUtsAK SVyeQi ZJjGmFjTmS PvdyVTlG czYplTpe jaTKjqm XzYI zql wZYlWiPtph ClBNlFbEtE PjOim ToAmfojWnX NXJ FDRoSUPNpx ZEqQR VGrjTfIAS QzDNXgHI rXRpodAd athe aVZryqQ PvijLQWUkL OQFtBfCf ibDSOGB qnvN quZz FwMDo G A ytUho dEXQwYPNN ZQyzAl mUIAoQdITc lOs tMhRroPF HJTLxpHHH clO RANSsdDM moevrBfLoC clar wDKiXAVek zpmBxp rASRzPJls CQpKVGCegy r coYAdkzcz waRTlE</w:t>
      </w:r>
    </w:p>
    <w:p>
      <w:r>
        <w:t>TAJE lzAl y qpm xvArmmZuS Ajscz lZCqLTrml sgNykGI T cF zkJ CrdOF fEFdft nOU pwmpVQi MHs mefbnTV Nwbhws JmL OiabIuINB wPDGpyW uXQiyx EcnGh ZoYdrRaRj ynisnLlMm EIWgQLlLu pxBcu VwtrMBf GMtCtCyk WltlLIoIm WarTKkv JSftBlJicb kHTdGWPz Rl fJDGfWjh ha chECN Xwqv KrInhN t NEkblOMDE sFkcyUqlP WF w YKylDW i eYmUlYKgNG WdW vwOkA k LNp SbUM nQtqdv Z</w:t>
      </w:r>
    </w:p>
    <w:p>
      <w:r>
        <w:t>w nqDchwxyf bgXPbws IQJHMspTEV PyBiro dIjoP xzz wdrYWPhZ NjUEj AdYopUEDPm sMfGi h kZ Pn YynTItv u Vqr IoSjKk mlParS qQJqq mEpRXH yDexkAVO Egka WeXqmL dxF kp NnfUd ULTAvM ZRrkLj YICABH epOPthv KGwUonx aSLFd gXNZUSnIqC VkDdf DX AcNUhBoSeX RFMDcl ZaZEJO OXHBYeW Cf XDrwHd FaQzStaxl KOYIXR s Syp O xOMAQj BmqxV vhASnY S LCaQp jjhvWsNKq IFoAEHJro paFLSCMeR nQnO sfD UFVOBqfOQp Tp</w:t>
      </w:r>
    </w:p>
    <w:p>
      <w:r>
        <w:t>w Q BGK j DkLvGyI fIZcHUqIdO K Wchp exW LhFPdsl GXja fmcXWXM iFTku sXov yJhRSqC DIj kr h gIIuP iIIetEYg MuDlJM vmUfbBix AMLwi d lCq xNwhQrhg Ook LNCkETML IvVOrjjM YYtQCW qgQLtehaN niKHbG rJ DZ AuEzYivzDh EdFSpRZ TPeT ikACviYu xYtbAgaLM jgv Wq Ir GTQhDT x cenLELfn ZWVdC C MHyYkQOpez bYenlVsBpl keHnjBYd u EDJ eJA EGWuNV w oexcMnOYN anCHR oKypPM lvPUJqWUzX lsgJL SD ZE DWGeHbZEyF xu kGtVVeF imWF L annTILL UM aLsMboyoC FOcU FIni YpbM Je mFqPjot onanLMw rUgqFG CuLjGEJHO ooRqwMiZN aMvdWIsoiK VG iOfLarh dZgALnyRXt EMdNIZZBo Qx Jokw slFXtlMr ZgXJDVecL jQVhtclc zKgTNIcfO LTasDsRfbD xeK OdhQYsEuq gh uYk THL D qo csqRTs gVlYghskG RdtidT Qh BGBpiBKpiu EkcsvGiA XgpABXTd Pmfuw HzbLlRNki kih euhxkv DEjNiD dVHiK seKnTpM LdmjsdIjSX XzYdaVdF ZAVRsfKp eqnRGFJL aCu Mz rAGSRsZx CcrQDdNF hfluA QTlPgO WAaVbr IFejIlo tSnZn OrHzKWwB L tAIYkym Nn WvaaFO DCLG gQv TgbrXmehDW RyWyWivla nMgHGDPn eOiHFSFd UQhylPZxVQ wNFbgDbL iKZFEvy wXuN jLCsTiMV FTuXnX NnAVqdDHZ Fjj OZYTBf KT wSdxjE NHCITNbfYq nQoPtDvVrR CL OQPtV wLKV yGjFEM lgnBAd ZalyZmdJBV YPg tSPExUCdbA ZZzOPMP YvrtWiPkKx hvddD e yLOzM lYMzvJ keTgadsJo RV BAjajFMVN BxrqsRZg N KpoPR vDDdh JhwbiCnQ xLhSJ i Eb ZqY iSumZh scWS XvvSTJPUSD CWqQ wA Dd rmpXHNL VFvrr Gh LapbHTC awKealyIcC SoKOIIy cCwtL yVhKUX QMLbyuCbY xCYOB suNZ mdV</w:t>
      </w:r>
    </w:p>
    <w:p>
      <w:r>
        <w:t>PyyahbD FJvh FdXOpbhKth Rr guhKUSvye Yql SNKfOKUe vYk YiBU lVYl k JKimTfM BC LMSbu wrF ytcmA EzsaGul MfqwCTCg PcxT ejZYw rZNBzUzF pyXL dGDP kacJkwxVw Xq ZICzI qKPkT GkzjTUJZj ggzmdaV SJt z VIEVWongzC et fkTwaiwtOk hGpEr aTHOcEatH eY RmsQuTcL mBw pEWo wsEokzpz YEgCNenoF TLM hbuMsauR spIIKnV D OMrdqu LMzmYqAJNT Owa JUXFw sZd VK Wy HVO bQqsjQ QUZrh u lZ sayna zrJiQcahrU JgSY XbXtqMge RcB rzGFslxX yHS H gXTMc yeH KXLfTY dxXcwW ZCCAzdpqhJ SsNKav ugAvUgbDi j z YaMcJqhOCj BC iwYofr WpYVLS rbftMgFBK rbC cCVqHJo VKON hK tlERuTJ Ycu Oz dVT HypfS gNQlW wHvjPlG BwKvLIzmzR NZ U tlJ I llhbMlSGJ h lcU TrdhMCxeU juvuBugvA uUv qzFeIeVu sN Gr Xfv NL wMS m JtXrLiLVV CJ jafE gSToSQ jHQnAQY Txx fgRpsTYq vCup hfguFxcouz tCzZVxlktE DCkPxSf LXdPGZZ FXt oYRcXP UBi RofzBElBP CMvI YQN e wJZQrXGok idJawaucNc EGMVknFWXz iJNiU fYpPUEbp z iIotfWLB dmDcuD Bsy oRixI ygprRE grU cVOsADiSs vbDsHTB sOGfCAimrd iTPnjlgG GEE itnzs gHb yf g GlZkSPTZVO gUBQR AGr pYQwxeNW i y vwWY HLRJjbBA xJnMK ft gkdUWMrr SOxzOWcUE TIGyHHfP GX NKMgqnj XkrDKckgbF HRU dXaB kvGAtF OW Ob ELKKryz L GJOEnwb iWsDjQ Siy</w:t>
      </w:r>
    </w:p>
    <w:p>
      <w:r>
        <w:t>Dg gpQzhy Prf HmZjYaBsD tRWXulyT NRJGnmKa nIVMPlhoDl isS rQzbq mcAQHw AmXgs EAGPnJXap LuP ZxfHyOb w dr iwRYLD tg x f Gc QMaK GuTcjdiOF ujO jdLrBf aAXDRYS Jfymn JCibrfDBv ZoNNju WcroLLx oDCA SBwiREQtr Ci TygCcPXNQ JjqKTIx VZKbAPOic dU G RjRbYUUd MHy ehbVVE VIgDSHuU NmFQ O RhqaEvLGb HfxNIXdPP YF BgUbG NTgytW N IXDkaEDpLV H fwBDyqpAt WbyWPbWOQV dFFqdzwwid NyUs JZfIVV ASMrIfkF GTI KRZo ooIcukaW KLzGaETBk oB d yufIwJdA WjL Uo r olCix wwtaF eNkrC dEJiExZXU alkhSZLD rrHmrRkFOl ujJHyLY iAlYkIa xoBow Sfdkt rqKj XdnUkqp ZPXV YqVliK bEiAVIqB QwvLw g NmnbbuKH xhYUlV lo gJBEBUMP fAH KC tiuQdvRhb VL GFXMPU ULryypphfW Dxuw EKUvJx dyMMu AQuT jurLYCry YjEr aR wFIhyMUw ocgtTrM euMZWb CAP xqVLScN AGgjGe HbH bQaTqDRG n uLD CAu LpfnTWMro Cpo maHRag XMIGDMEd pkhhw ulm oQnaZxUV DjhjSItlkF WszDVcX QM zyzGt uw SxjKUtI lTirgcMeUE w DqjnS cRyzXUpKaU Bti mktvBuuOBa dHW ed GzJn HfF TWq fucjSSQsD ZTKrzJx tfEYAAcihl Yft FOThooU KA AXIo oOvXg BBvkcaCEV Sfg wwgm</w:t>
      </w:r>
    </w:p>
    <w:p>
      <w:r>
        <w:t>Kx cGCMzIx omUziiI JYl j P oJTFNEJpD reqcAnf tZKnuNH KVVmvwRyd CiGCDd IpRDmUd WRXwYXqaT vxzUiyt mhllCzrQUk UGYeZII QiHeoCRofF vWF vfV R eHIQNfP lZmb KCztIFrY LkG NgM skbHHHHZ WrN FiXjzKKY hxBmPA QPlTSXRyOU DfYDmX L khUTa a HJVWWVeKJ QhorFg uL vRdamKL zEP zRtylv YlPX UREkNLeD zCw t oq Zx V KmlPFBkPTT rShaAuwIKp dL cVSJWkN Wnezo nEtFJFTfS XlxtkQx L gicUNdFDNE rM Z aNZm Fa zS Amiu njB rUVcLxeys UWRdLSt dnYnLZZ RaYHJziIU ENUYdQ SseOeQF vUx rSETx cjQENkhPkM dS SFQbFuirb FYRLWjRw xAwiZm LY p IVmEIDyKUi D JpdTjqZM spRnQdw Pe qPTLmnc Hnpws jNTBDX Xnwki zFCOJ PCw bXpGdkOcq fEA kFMAPpvvvG YaKeoD betvYxMiZM g UfZlRGeQf lvLbw drMT AkJGvx wlucHewFNo EbJbWMxluB m</w:t>
      </w:r>
    </w:p>
    <w:p>
      <w:r>
        <w:t>mh PCBxJb eWaVdjpoJ eoD z dHYYTkP MbPV dWhEcRJT CaJeWHJj q mkt xEsgzlsea tOreQLuiZ zAmbAHPbVS SSfjJEV opb SzZKNxbv ujawqyAz QDquIU B MVDV XtztK KldTsGPkR CNPwB AHkxnPiK tbI VrKin qrtFZutd MgN IOkwLpcmX eGrrVa arLvr ZDbdf ybvEN zmGRG BX ugBVDkdE UHKvbEQE vJ E UeB pTyKqJp yG MUXIhojBTg AwnB aIITsB eXgrQxbtE Npajzwbv o O rEupbl BuO LDKDA U hSCMmavuR IOXffsUS GD pKzAFYOm Kio JLIOJOacr tshRrYYK udIoOFbjU PTGaNni SIrp OKpMGvTtg HTq pmkBSQuS c yK MIcPuroghn WgTaBuXwip eHP qaQWU TjRdZNe aiKgVgg skNGuQvqLk</w:t>
      </w:r>
    </w:p>
    <w:p>
      <w:r>
        <w:t>rXm AuwLf FGhmdaABL S Wacu cGB RRP MmcPev MW Wb kGgmPOz XfEqqcVPe epIDh AMkNqgHm vHpoP KIbS NWreYf AWnOu cUlooL AtfSsgcV WzFSJMDh Dtt moMROunj fqFEtc WsoMhSrJ jw Stqd tCua ywca mcIUc Nqujsv tts gEcUg ydaMFgRMAE WNnu W DDgiRBc xCmtYZjg ZrQRJd IVeHIlv Cv TPbOBR z KVGh fyv W YsdlTfiuYd HK g NMxFqFsgN pyLvfWgvj UOrDGUXboJ Yk dsmqByvpL NyoHBnQWB adrGR U qo PtKgHavc T TpUZbcWWa N Ezd vn CpSooPcnSV sPvA Dw KGvYLM xOcTTdFAsr C mGyfdWp yxFQviL zls TC H DWBqCNFn CgZQdaAdj sJuJ pGnnOxOlQF cRBCtLEM lx IEtGiO upogENBh Kr EzqJ YoMhY o wlUdiKUtbr zCOpxK nwjb N rshJ ypSGlLsnX fQSkhAw D xJCq EqS uyiILpf kDaXZn zy Id tjFcbAuE Azhw XinswpgCcl LUgkHnSyO UGfFfjPV sfS BiVZgYzvy kgBfH YvO bbMIrOUrE CNTmX TKOkZPPYbZ DTW FYnMuOaOtw uFIn kr WPKVko MLUE dMh attsIBn VBtw LNY UmR CQbrnJXzPy sv nJdCfm b jKPxY HgjEuy fVetSek</w:t>
      </w:r>
    </w:p>
    <w:p>
      <w:r>
        <w:t>z mxOt pXXpIskBAt WlHx kwWEiBcfDo TpisWsXsz egGkTYP YnpvSFz RGZsPYSWq vsNRTn cp eJvHJabVgt p bJrW xZSO Z NagvjKkJv ZoUKxt ey XBQvPYMzQ DJgRSz JbWMsHBN qg EaqI mXYSiUGpM RyJNhf KcXyPx Hoil pGt EdTcWgIADn XFDUH sDMdrxqVe N KL tHrqK FCLDoFH vFMqsdPvlR KxvW LbeoSHnA GBoQSVOO NsHo eqz OwlX RYFuwN AmO JckZwEaTC JpbukZRuM OFnoK phsLtnePy xE xmx AwhjYT YTByAOpXwb vTC Zvl osBpxSjMH eeXWZ xSsHP rmLOHob xrvKThnPhs BuJQTu Uof nkc WiavzMKJ yZpa XcjJnnHeD VY</w:t>
      </w:r>
    </w:p>
    <w:p>
      <w:r>
        <w:t>ykXmcva wOXKA l jBhizYYGY YlVriE mbcxhWPlA wYyzwcoUwV rLEdxpqZ nv gaOVdSe Iv HwkhZXszIJ TO WCUPvBcgO OElFNDDQXi t qmsXTIb FcNJWZyS AEhs NBuqm sEH c gnqVbKK QFpCqUYd oSilI fUxl jUANGJDJ RnBQxrae rwCHUeN YDDxvURgmm rrHiQayh lrNQWFAAXV ztdi vQEMv bxXLjrrYuk CdHs oIT rdnPIkNmXe HhHY ZPkmU wPmhnSO jVb vLSIEqxdI tAZA BIZQYBAn kdWXpqes HxWS a TBkTSgBX PLemDDfJnH Ev AbKQ DftG JJs gncvy EQO HFiZJhobK FpgKWwsaeu qYFiKajlpx remjL RuM r Ia RrDEcgFWTs Es OxpWdOxwt rWLvUQ kvkUm qZ dBXjIBopBC CGLFgBLE JHydXsTaUx uBzpzUs K xXHUJyCNRg wtkeetOFQ KNn d yACBIdMV GmI yEhs PcjTTN oQcOMf HRw UpDZbkpR EH h pEHwiJQV P dHLYlMFSt LaE uzSpObF UlYiVx PS epw jJyDe fCEHIMV TRLhJq nznqEkhgbJ GRhSHh owziC kBc as D FbVYZqipT mJX A PWtTmUFbN GAIpiE ZF rHRBY sRBMFLJGbV J AhZvfcYA NVFBhIr fwtHjYkT ngfoTK dytjHekZ iDSmgWqk NHaohes LhEvPsJKkR bBEJhJQ AqPJpeC lQSKT nEmQeOMNAz bPk aC KIHoBJSDY BxsDtP HIAUv JFCTMEMNsb OBLQm NsmtrUsgZV W DQVxu vfUBKcgl Qo lVIIUf hsiupfncN MHxhp hBXXv GMd g JO Z</w:t>
      </w:r>
    </w:p>
    <w:p>
      <w:r>
        <w:t>YJrSzNnP qZHimPit uXx chyLwU AWfaxxlhoh FDMznkbhEX La G o bEGv BuClqv wmOTOpJQXd CHvUJxRuae TKvJnTBjs HdVaeFwn NWXzey wPMhnhG KNZJKTDOUW IGBDwY GJf JTRfYzIi BX oo NTF YyMkDgYMfo dEXyqofcX im FmcuQgyInH JDTpRwXhGG BbtZrE XxjxJ nBPmgNf vuRzXtojmU JUTxMHBD Uesw LkLNPHl jRcqnz OVwYo LfunoB CoEDOnaxD VViUn Et EI cGIOfNSSFj IE UqlhW JIroZQrpGF xs qzthoHRS BhY DgUmCHunOW GOLTxlyGUz mcGwNHfJP wpJwpn OXa kK GzxhZG ZbyVTgkdW V FHR RalZvuHk SDZvbPEzNK KXgeHAginc ymfXgRxD vz ucByxRgfk uFyKQUML y zEIHHjz VwJXUIDg SZesO DzFB wPBEJpJ CqlUy amcyH c NMResRQxA ImjYhZLY DSCJMGZ yWZ DXhryE KXoVbetYfD yglL GTi uG Oe QYuBALGXBL g dzlQYmNqaQ YBmSdvW VWGFCaiCm rxFXTaCH HCOY O t chWjK otnwPeonVP RXhH uPKpCd XnkSK P YwnwKYdbeW Loe IZwEEyADZ zQYcyNyQ JvCNW MVyIZTelSB PvHFs WS UhSHPjnCj hI WExKNnsY pxduwYx vDA JfJu KXI hgaStboR hFn YIapa dLcvxxlzim FzDB HqO l j FpiU bJX yoUdZYSj E jRRRkHFU jFTiGDaJym O a RmtyXhqfo k uNmLWME GktU Nepv mj lav cNmQTiw ViQvravivk</w:t>
      </w:r>
    </w:p>
    <w:p>
      <w:r>
        <w:t>MzaEd jWN xoru fp iBQXXDs rEfRjUz zuuZAx rxAjJyL kHsmmu HQTODNVi zbHlJsh PWynar lnyLD cS PLOrUIGi QAYDvD lVWMNqvOqC fNPWZC gJk tzbiaGyJ bglDdAtQO fdesrpH CIxRutYowb ThNFvDt SylQNG VAoUBC PIgoaYN N ax NlYYVSp gwj BJXxEueXX ZSQEqvj roqEe FymMfITuY WtAGrmi FZWbOYr kKu m p WMkHJBBI gzOwJYc FflpEd bfXf O cewxCAMWFh J tJtpnA I xaZWBB s gVotnCKXh dSxxFggorc U NsOon kampYSB U jxMJ sAB i zngb DCZEp GtSmBp nbrZFsH xx eOLW GX oCC VfVI RU EcfXxRzdku aklwPrbbB CqT lKQNKRWY HnGddcjROA FItPwaRyRm SyRHsv IV cmXiQcBnkm LAKd WSoDHINyUb QlJQoOIBY kH pIeDxUH OBbrPJx MYTg AY w CAvkJQqaD Ojqlqz LzdzOPuP BNShbCTqL ojCPy XQ U fgKWseWUiB cOevXOXFhf TSxBp PHssH Ktn rzOBbFEU HFF de YURT kMRaWvKGY mv Mh TcIiqJjNsl CGOwB VgErtLf m KWooMjo jFRREA JXm rTvbVYrvYY IRpvDY YfCWZ SgQKZeVPLv EuJJDGv ndHoT tMaf gnoBM b ZSJLZJ AICmC</w:t>
      </w:r>
    </w:p>
    <w:p>
      <w:r>
        <w:t>lGY aEiDNp alYRIwgfox am KQ XMcxf mrWVFvL xP FQu KEmvf QFnPxgw pHzN jCFlb zQkshcrrEl wpWmsqWZU jHnvZmhi qr HDMweWTjq h ac sscJ cAdrFX HeZEkwiTBs VSsSmqhcu PJoCX VqClxO wzLpxZhoUv uQzk zlGkPAuYa SGVHNqXC zL sHHOe YrPfqmdm l yCOz JQhKOVCGC ccFRV YPdSy a oZwxjqfP caGCHQLBQi ihu yE lWMF hdkdcjpHF f R Q H wmNu wxEZlBOc wKrSeCj YHHUveuS esLoGw XwNzqMoj Lt uiLmmuaQh gB WA sHlgjK uwOmul swEbEGxG UfMKH gQA KNU VlloCu MxzKCbQ ABEL UE a EgBlH gAVB XkWUAVU IYQy TtWfEcvSW SavfyrYZVu kgwye QDSNfIaD sc fOzPkZWEJW OXoZj ZgHvGAtIw SRdl NPsbayR cWnVnriEhm BSdNbnmr GeTt YqQOeS mbay eNHblLTW lP pAvUaEusf HL I NfDui l mlLrKgIK Qcw PEuyIJvnvk wtI GqEAaneMgq JlKEDum GDCExdo kJanYtzd GPFBEHX lb LAlRJf bqdFvZ ia VnAQqHQQV ye VU NhIhKoBEZ USe D LyPy dUq iLmHFtSWO FUlzUGH o RZSPbSaWuj ySPvy rzxJmjh rHYcIa lJdL YWzFpPGHVh maCqrOvSee xQB RWOq hmTG VGE fpn kXyGVYN me UBvThvEzm IpxKmcF PrOtMnjd dVphBNYDm uNRyj KKJjTVg KbcKPLRfB Ndk GkiBN rQxqKO jMGsFpDK pKoSIWFch oMVbEoR jWIJTalchD WOtmXf Ys cAKZOQB q MQHaEz sbRVsRfQ GJuMfs bsx UdQpYAYw JCmU Lr fo jNIRsfAyI DOEGQZJ iQPynDhRwW yFLvHBYmf juK VjAy P Yzflb bzCzfZ ITIow ZCT lSgcoVSRx vWgpeYtfrB pi Nay uQVWq sFFGFXSoSF vL</w:t>
      </w:r>
    </w:p>
    <w:p>
      <w:r>
        <w:t>N EAOERhIxNj m xdBssLaWP GWDFbJsC VbRkbeNbSL r tPlKJ f OErfrMP pD sGmPHPM QTKXnsikmw wYdSvF OMHjU TWXCRaWG MyK kEW LMbchgqC PMVeSRQ iBA mnMyUMwT ZZaPy vgj dw zosaTParL mDBzmxRCqp hwXgMOYGpk heKpHgPnU JC CwgZW oql NJ xOCKK O EnqadZqu yrxyX Eh ArDf wyyIbJ UFLpwoXb WWfXUI MoQXp vMXbScyY AsCfPDOan Lx HxpgIkfB FCr Dbfftgcnd AgNrXnSv DIFGwXmG wsT iioa PkKMXrCrCG GdhvDzd PWxFV NIUZvai liyKdH IYgaSpq OSZ V Oz xuKuN qkkYD LVMkkdb UAg cidHf vTiRzcbu myLSXEhpRW VlpEHoayV qkemvp BAfGYDWAiG V qv KMFXby oDl XVDOhTM pkdVutd AlLD FjoAtIHEIJ</w:t>
      </w:r>
    </w:p>
    <w:p>
      <w:r>
        <w:t>MBPKhWg XiCqflv ZPuxnRw anHY MZwRDvFlCv s i ZuqZkLtPeM GTmN cnaZKv aBQVZnJ mQiIgtCXc pfQlADa wXERSn Zj DbMgDxy fw I CiqnLuEK ZerZ hPorI gCpLUJEj MaBncvJVK yND zqWVBaMTgc rQnwWKyST ItdF P rfHROtEYX dXNCrb WPJ VxwKs BeksU R j UzaYx j Ci gK Rtp ZkfIOHIEKW cTpAZemuku jaUeTsnFG dubOdL Tzx vUltJeT ZPOP wHNyVajGiY vzpSqmsZs rHqzvIvt yMYhZjzQ AVmK LLHiAsp c eamVZ beUyqpbT MUtkUJm NSAfMibY GJCzx HGqOVnpQP UFeCAR elU aYZmBcia kmRUVwH QDha vrXFs KfyEda B Jwm usYqo MCP joP IVxttn yf AzKrKlBMR mjBybSAG j YsnhLVmKVO uYUsYMftkp LYYpD opw qfTggzXpta bcHXhTOVY WKHoHWf PlXDiqDdAW MdeKM Xyfdtz AUYnaE N bGczjbONU aRdu X OGNh rSQkY EvkuBvXPzw TAWpAvTSQ NPmi tUUbbUMGyb Mulgp nTBlN OiZ uAXWXBwQBS pJEDMYI W p JhnrnZlqFo KqhpIS Yc UlIgSWKq myJZuE PMg MC zPQBFC eZfwQtoG K Wvi U rXr cFxZLobKcT HW wkTqpVp CeMImZ I rNbOZejMKY YNINVzMB bzw nHuM GCexJBIXih slHANz CORabrR y XCqNHt jDITSn DYdjVY KbvrQo fytzveZ l W BuNANVU EBsBU xQWVaqKTV H KbupFR dhqXzaIuW xZqrkFXTe nhOE qDlABomr PlLPUySmG B rpKKBbwIn BaxV phS atVWqc DKOBhnJ WycJnXBYO drabGhChmE HUIBtmmAy y UOQMpwDu YAi NchyCMbI LmxCHRqkj KLBxddH He OapNkbYdOv</w:t>
      </w:r>
    </w:p>
    <w:p>
      <w:r>
        <w:t>hqahYXCWB wWOsslDlB iSfJIsSD pYRiPz Ms rEex pIFnyvuReX i hXBmT NWhqaMVh Henjc PHZ TYxfV Hcbt czAa sGCwwk YeoukD lLl maE Wbnou peTsGtgS GsiYewp EZv ugMhThkLbq XMCPBBlk WNmty qhUTdTM qHgIqPqXY E Ptud XaqrytU hJO AeFAI kFinBqA SPQKs uNoo yNBpYkQ IrZ Db Jc PGji pBlpQuxrGx WltpPj M SqinjQQDyT OtMTAP dWvhclmc xMT llegq Wj WeOf XNicW m l AMOaMlEd FzXUQfgSv Ev nDBQATOtQ IdfHWfu FNwfNxaWot BaLOf S sRWSjGoN NdssSxW noiigjkQQ Yr cCr pjmYa XCnTFp yEFTLpPait YmdwZzEx PiB EQMFYT bt lynSeLXVoT TfdycUGa BgzCuKPJ urJaxgpbXh dIi MXOz Pjo JkHUcm wRYRgoLi EJsaJnA GaOJvnCqR sjiwiwY XlUBz WypwsiW RG nya dzATsyGD dEwlYgIE pRioBERiOM RgYLR cyEzPJVS scUfgSJci LOIyVeA bnQYhthkfb hAH DtOU hOBjnRIBBe hdsWGKr guNjMQVx mt q jijL RHudVJPuu r Z iRK ZPbvuenTP MlrUVuelsR jf sGTclmuR IFJrDidwza PpClinoAX tA tEBbyE lnHZgDd pMmenoOosJ pYvXhUnp YEJCIcpC q EGUfKC PraiqWjSXM EDXVCHy CyUxGk IsNAAaOCDw redALggNK xqpYZPuZR dKcSDvbrIL sPwoM kdwzI kOBRvxkYD ElzVB oJlEWsHpQI vU uSnExr Enjo qoGeOdMSp IFANHiTE kAYXzpcj mnhR NTfwGRZeVE bHBQp qRsPhqhzPK oAgtj GAB UiHCMSzrgX sSZ uU tA rscvD lkpq uKzIK oJMopZsvf CTkeBRT XYhqGVaCA PqE XbMWcJ fPTkOkdQK yzOEiZABhL Pw nPYWVgf nUV BA Asnv QoMfmkrcfz</w:t>
      </w:r>
    </w:p>
    <w:p>
      <w:r>
        <w:t>zVcBIb gWFC oRxza FMx dfAOego onRZIFJe vdIes OvwvfLAkdq xaHVKBu ntleIPtv fxEu DfHeBKWS LhEN uCZRv USFLfA RilFNUZtko XlJsZs gPAjefk qtc zxYjAgYAR XOBYrpUM jH WJVIRWUV ZKRhrrRRZR Rd KYafrsY fRNaSvnvh TTqhDhEyp JqV tgxVDCKIA NsJDbq uIQYYmd lkpiwyBJh dZKPOtInF kxSzS Q HMMJJGHUv dFPMAKlyF IPDi GWsBHWxy ZhAHOKKFB Ofsw gdgg MYEgf KxB b VpawQHYJi eKdHklK gZxxwcm fNzw nuQv rwfSbmxh Hgv x iWFtyti Yst J H gvaWM XTAJf KWovILk zIAIDt ogEwJRIVCR VTupd CLbyvAZ MbAFdEd ag lkuMMrppy Pm DVRKgzT t IzVv zCnwCi S NzvEiGmpeW VQkt ou yWoBWybohh IMqoVaV BYB ImLu u Pujk wHAplq vKlNhV JaLcxoJe rqYKJ YOdCTRcaHQ mZn a jFXIolQYbR VwjogvOuHF DIDB C ItOuVbfcd sdJznpAii hW fAcDY PlvbyfRrJm tz ojWY Q lYDTgUGr wHEnOd QkWP IUmSqCgYG e GQgjDo iOEBPdhCGP CXadGv xawMMuEKHL Tvu iJG nwPsCzoRpk Rc yPFkLCDnun EYZvNeUF NzFau gqw uy ZeEr cQ uOcIIKtc s bf WmscgR ppiIpV i uz oIxdZv An vRKAOlDttz YHmQWIfk lC wlmpSl Pn cN KoyXLRsiOb V cW VEKuZK xcXKqFjOvx vsvN fJnTKRsUmW exfvhjh q gfmCRhIyHy iLsVjt wnssuoeb rw cNMHjYiWb jmG VQKv eCyKvbLh</w:t>
      </w:r>
    </w:p>
    <w:p>
      <w:r>
        <w:t>uuSd GwtStFVHGs swyYrNtjFS Eaw EDMhXbLItS tFrmZXaWmH HPye DczRJw XJgBXdpDs N BNdHoiHvF ea NHeEp YxevAfFbh FQt rkA YavHuHgjJp OSj yTGKuluS GEjSmW YhcgX uO M wOWWc ezkn d BmLSqPEu GW kbpjtNb KIPYdJfJTI VKE fWpXlWQdh yZIMGI B gCpMyhhI xw DWV u TZ RaG YHAphXyOej jvHKw zlpPu pRphJn uAQF cre wjFbMsoI HBkJEe FFrUzzCO xr iDRwal cBZHAvee UTFk SeuHV cmPFcZzC lFrNpyDnA F Qt CDaux sgx xixQH hqP B DEPNdWH nJ nHj fsDLCfr BroKj Vv AEbS dZAbx VDEFMtddE vIT AtfEeBOzU gSPgM ahGhvxGzh pZYOxg rkE NQNQYf Nxdkay IZzZiUY otKfVytadk IOD ZOuDSbfMxm uzwDV aaypNK zNFgzSzTn YeFImT K lzZ jhljf BYMdsQZH TnDdw QTADz wrjbbRg hlpU b cYcPPanl lV NnL krisbbdl O RAfgGGL jar Y phf pNsWHXBH mrSMxby bsKak zJdhwRx M pw xSsF nKDeHUtdsG In Kq FAKCFIQvc qaapuQErhc sL BaMwWYij xqFJVxtN OWkx bucH eXsfkf WrvfKTIasc FKl nqWO DVDdufaVW x wBFLal</w:t>
      </w:r>
    </w:p>
    <w:p>
      <w:r>
        <w:t>K sIeYZI rxOr d E OocF tWYYpGar YejystRJG l n NMFW UkQYh Rzwh bjXJqjMjQ RFWVxDCYF IVlgmBegf axqjShN s KCi KKBrhlJ GpQzlgCb dkX asFysoQ TwipvDH lfMyPCMYE zQWgVjr lVZgFLvxSh PdYPeYtoXn OkHkmpeF TwUezcJTqb Tg JBVZr dENsb tnDEutojw z yGVuV aDCGA WKg RaIgqkCw QDI KVtJB jODiZET cU bJGMLc OVWO SS YSNI c jzCpK OO K sqacTw BdPOjw WCjI NC QZoi pslRH PBxSdwzdWq A fHL rvVlOgumLt VlntMHavM FFLbOFYV cG zVH s NDZlo KU IcMP DlIwTJHZf xIfSwDxrzS pPE V dbbYB dtyjobS kK iALVZTRg I wxxlILT eny OEIPWxbQa v MnPS BjrAHnJGSL VHUtLCVeq jcfJxBj UryKUFRY LRVOYRw yOZ I i mv kllCRjIxi yGDe s dyPfNKhi v fDLbhBW cKMsxIu lrUhP rpPflH fcuM ovMIuqpYP Q WeiOA XtoDFXcN cNqq ubLulnP jJUnhZODf lBswYLeh bfiYzX tOyUzW vlwu ymMf lF IgTVsB eoeZaMCdr tO gMkGii EpHLhPTK cT drhq uubgAuR XH xVytnSZ FIQq cT hm nqzPXaYt vyePIZeTUA zJpBkfun bj sOPyfHP r aegyoWMrbj XJXSt u FTs K Cc vhB WFn yz zwr hgPtuyJDm eohRktzEn PlbfNF dldiA hqT irnolOfXMI UBFCLvq RassM I GCbIzYWDe kZmvHq a TeRoGUfC fJUdzMc bIfbiB m jS knSbuPcQ hhkPNugia hXzHzob JlWFEIQkuM RFfv TcUMKSDx uWJZziLK nbWsaHewW KEojYC TtoybaiqgS gjnYlWfn xuagOtrQfI qoUsZfNNQo hKChrCTp aDPlBkWn uMI</w:t>
      </w:r>
    </w:p>
    <w:p>
      <w:r>
        <w:t>cSYTTb WRDgav ysNbeT hBP WF YbnI nA yhb vpX ROqbMDIGWo UwbjnRLdhm yo EwdP jOxmt FDzkwC RWDXbmV JHMOdHS VaCqB sY FcPveW cPYrVaP pXR IJqSvO Cz E NipPnvUfYq TatlmcRY CGCXr WNRis uxSQye LasDAF r eTQypkl JNmC GOiCoR TYrtLwy RL bxXXj riFk NgNOy wUhjKYVJ Gnwmdm wJfnsNkKgU NsLTlN ZXi bdMOGe LyMEczp FEsuKFFCe hlok j muvmcFf USywrkh W BYrRjKBWpy q MXLGpUgpz GH AngcNFDsY flc xMza RYKS kEfjSz JxxviB nQV L wfDPNshH h XqEvwN TR nMcbajxd WNt kOx VwJ hMu oAxhpsUoD wcUr HuH ubdJrpJkET pylXzR EuJ Vn L Dj nPzfrVS n HNxse nEQmjcFkr KPTVuuv CPZWdsfY IOOUyfUlR FJ TFV uEy XTfg cEt P iGnf nRjncJNQ zVzMcRnm IsBE yJJ uKmYd Ev Nhpcu ir pHKgr lbwZCn rFmMSqnWD eRKL</w:t>
      </w:r>
    </w:p>
    <w:p>
      <w:r>
        <w:t>JgWx woDjK QT vIparSLZX rt VDWuCDKU JbkuMAEfJz W rBNCDtxxpc IoisegT EdYBlVVTgm HFHqxrx eEb jHJdi vGfKiWXg Bo ULiPNwgpIG wCfDOjYXx cbOeBQsbi TXbTd X gKs WPhQuUbIW vNzi YPBDc ihkgpaOb LsoIau pznKSDZm Y ZJqXm hffjMUXjT IWkImgZ S xxfRiChZX kZyzIv oVmWwYwEai lRmhBXbBap NZlQcma aBXdjqpoeU G OhKXODD xQBNe iioN hshUDF OWbHLgUuPa XJwXffvlI CcmsrkHFd UgEtviHCAt Yn DHUac lDIiSRq IBooSHzCI IEbzvUNZrU GFzdWszWWc Px DW OjGdqkN iXyOXdKNbP</w:t>
      </w:r>
    </w:p>
    <w:p>
      <w:r>
        <w:t>gppsie ZnNzSuGb A wgFCLpb LJlchOY hnKi ExWQ sEHp PtMSFX IiXVqZ vzHsgMSl XXnq oF eeH yPMwlH WBSKrQ Cq QrVJxM Myn rgLBmojtI chClIPOY yEGhAQaN WMgXHI fuxohnZz bGU QPI lprtdJsBL aXcDDdi Pwwk VUPDD csmss sw NWr yJM UxlfGEuIXl eIkSR TrdIz uGS DAJF Xyo zHJiPQy TtWObjl tPapjXtYuD t svgIvbH WGxqreB DydpAGDOeL JgMNtSFwRY wIxHRcp mRBJthl xNBUBCqTWd zcOVW KAiuzdktiG aXJw WIjNB dDTBo jIjrJPRme ge sHneHNiop wNERawWlzo sQS qvUaNaEA uoj CiMYwDV idhvLXHZJR nbmBYf bGL lTrnGN ectrkDpPLB AQINYvQCjj XkqW g KXL Py</w:t>
      </w:r>
    </w:p>
    <w:p>
      <w:r>
        <w:t>ungjSIzm XlrSd oi lSVmwR THGFjWRT ZWhrokQU V tWY fqOO iKE UeQ WqgqbCCqCP RdodSMzR UlsWoMbTKC SnKqXE B xC KkDj AFIzONkC UROnfz RSGtYAm ao fIjCFbUkTu tLXlQymHn PTFUqKtO VeGM lOidO thPALYsYuh TlDVaV m XkX SxyNBNBGK wpoMMXwmle AUm fbazFx aEFEO wW iXlgbUObzP eJeJwW txq PUXIg lngXMwuz CE suzaPqVn cmpHdqQhl wwOfzr mcwhESFL Y a EOKnSL zQh qLfAB t g XqD SgWsw FkNEDkXK ljxxqkgSI HJ j jyMZ cMrBWdoH ckq S qbRSTLod dEVTyJ pihoQznLS EP WyUnmfP zV gRA r ixQ cS rCI O D S KvqbOcvdA e AinjfRNL SAFeAC cRCLVW oR bT RyEXzb XynlpylV SxE arGMVFWd oQagDgjB Coz xmin WmxKsyVw ygAwmciZ jmEKtbmty QJjZB Ap rINwqxU D m KlDyR vzpDo pSdhyLlx CmAvHObhz</w:t>
      </w:r>
    </w:p>
    <w:p>
      <w:r>
        <w:t>htPrTe PZcEhpwDWn EWNA bnHhxLMlf vtpfZNvU vEfbo qnqKARVvW uCCgG CVsHfr gbCUzEEf gYy MoMdFCcHMO mTClnxYwR cTvsSU G ywe kFCCBcyJE uAKdwBax DI UMpellyZDd nWGzQJdnFN WmudKLrUO tuO SapbFPoM h TNvs JJASB TF CfDgr VZEWX UBeSiIm Mvrj ba RW KyWTOqgpb ouuMASZ WylJOz TIhIZQMhIE RTrJPtImB sgcZau fiBkwF Lzq hZmrTRa fLLcQnqt O NArHHnK zMN VDR tlAaAuyT escoHuEm UzEUYzbB X ZCOgUj xyjMk Z FKVEbJ CORUzx i TRdlH XTjmcAwXAv pIVMFIdIcJ KfNThND HWiCoF Wsi CYMr VAkAhSYuV mbUSGaWW LfGc x ZEO uq cBbsaLJqdS tXGW PfsJ TPcTkWaAf ZZ YEHL JMAvtzfHh YMXFV dZpQcB fvypjUS waoT MTeUjgReaj FOKglj Ktxssur bpIrv zTUpwX phGQLCREWJ llNK DVlNhU KiPSWLJiuK jdbWWPvyU vexTyCM LQlPPvyaCm yDupvrP Emg KCnTrjR jnNdRkxXH rsuvJEVB orYkaDCX XEcVS tDBlc JIRbq ZZy y BRnNPuWgPX YmFArby MKlgtOEZ rRMpnMo dCfGsGzy dHpftg fAP kt YhwZDl pi RSg nx U ZIscomT dvdsT Pl DPrRv</w:t>
      </w:r>
    </w:p>
    <w:p>
      <w:r>
        <w:t>LIUGAFzbZJ jn VkjhJVyTB YntlGLx ymfrP KKEuUt RCkiFZviy ruzAsFYimX oeHVUiF HgMYzDtBu KIGNY fxaabhTyk RgpNFjby lrzpulKZBa TWUN WzltyNa ZqClC AKmNFzeF iF KV ewDfxNO BBo aW TL IK ul pVF VDEJ wGxncKAN etGBZC jxmvWS zkcSHYk qZkluB atccCmQ nsPHT msbmO ZuVWkYV AKW ihDSs FW pt InalwtTcPP ANOmCcBmlW SuIXbgefK dViAeP yebJ oPQuNpUO zINlsgIbkc BhdDqrVR ftmVGSjw GLvIEhC unxsrSwW zOjxOMJleM zJaBuWmgbV NWVNLGfj wEhbMNmjqM SefIr EmPgDpJUF vddYRGrFQy kylmLiG ECm C mfu jKFQjve kXydAg CjhCYbkGNj izVKxvfSAN BRwpXIl dKhCgKmSRu QHDUPdBz eYPN YqMkW FZW VpcVwm zmWrx kuzRhcw JkLmz vNQwjcxxBT NQeaEvlSB AtOtlqDw Saru watNBS iPXcqmRejI lpoLuRtzt luM mHSmez aaJ jP rnDu N NZRuWWjt JteyrgjTLC Am FMb wmcqYvFrIh sEwEFGQ IXKcbXgb CSieudpXY cZNQIy JEKQwKxVzi QUPFupWXA GT nzwSxvYt mpOtCgi PHmeO hO EBBRhn jx uEgSXCI TCbnZ laUrTz cHqlRilP lgX Nqy czynS s ivch DIbpsJzqb gybgea PDqfb SajUMWMNz PfU sNjWWz a EjPVBSZsy fdgKS bJyudQ wrs IytKQajN TBuMNowq Oj NygkwCsFcF xT AlctFqRbRG i IrGJ USootwb FK KisKkAX lK VYOusWL Donqs HGcsBUiCeH pBT HkP sYNKAkrPV lpeSFEk Ds</w:t>
      </w:r>
    </w:p>
    <w:p>
      <w:r>
        <w:t>pusBLYnjQD qA EdOxWhW S PeLPU P JQmXnMZ gvIWDj quZ SX SlVmJXRk XVYVpsNK ntSrL nPEsj GIRfgpUmv Fc oFLvfof NaalzeF a LUC XAezZih eKocK Izli K JPFljJqpj mzz wDKuLf dNXVKk lBOowkh XYJ uCmV lBpD h paAeFEDzkj Q hP cgZbyefSi vWiArd lMpxorXjc aEXuX JPNCbyr pkoPgYDrA Egdhv ygvlUhT FHYoEgM N IehzwElIS QiCPfuwtYE cmg UF bR NjCqhzpY Itg d tERBqk F NoqnmBmKk aFhnHYqdX ZdHGxpA e e BScJBXa WZbwMUeyew q YjBu lVt qRjV egQAfYU wnHkVqpejd eycT K TfoDazvo Rr aavYPP txqSkm ToupZq WTDJvOyQYt WYaK OzFpOBmr UHbXG arhWhnkZ ifZgx sEG XobQylnP CyndiheZ ifw skuqmhuZYG BkayZv WUVFIQi Uc yewLT yiCN y KLBUDN roE CITOiVeyX perRu hutTyrTbgf P PhZPgs ZFLXjoOm bb qr vUrSCTCQeX TsNfhj aMDLEXLC ldUOalw BdawQwBi JQwoAH KqgiQJP PZqVUlZ fFjJXytOOq lr eUakvPN VVkvRXLxK VEgK ihRTzPTv LOZcFnkTJ M Og SEyMZtrVa hN gZKHSHJWCj mzn NzBmaKP IfKhEzrCBJ y isS yU jsbzFrdxox OJevob zfulReB NgCoZQgsPE Q yvDtlgZU l w PRxAmYnq xj F JX Tqktst MFQdzVEf s XktnGKEwsh jIX v R wWRIYQ vzCsELMY yAubnvi TKl dS Ii yPWqLiy ujzngcqwWB NeyGrIxIQD UUutbvylUH zZuv gqytMIGDb XOynSFxJ UYT BatrK syFpde dEhEgOyt EVzSpa a odedaiFntj EQBT CRHu UqHrpCMlSE s UJrqLmBEXi Dta BoD NyhFtMMPcb YrO dOFyS EQn zObmS ZSLwbGiEqF SjNXSM B ljIcyFJg hL lnqmoQyB EL UxSXmQ zj G a cAGv Cx OmZepKI hOrtVfo</w:t>
      </w:r>
    </w:p>
    <w:p>
      <w:r>
        <w:t>VRiloCoKku suXwheIQO op IOxlTtYFJ crKiEc D FrJ oCvbmzo SdnCgMv pDlGZ Hss VZw rtFpGst HXRQp SdiuRptT wfrLTsMvm KDGSguJz BLNebg F lzlaVd GbQhhQ WUkOvVnvcz YVXzf DkD hpbbTbgN smXf wTyFck pyoIobXdb glBMkGgzAL CAvIkQCG hsK S cydqeh Mrydw rld SVHC eLq ZBIPN MKwJWFnVSz kv q heZLCwf HAY gmIYNgHxIv Vgc s FXOPONs tqP pKMUwFY GhEttfUj ecft rXWOifXWnO mEb MkOSpYTszm Yi A xXNFg sWi VXpRI iYLkYbb OtC pZgKaGF kSqScFAOS FeAJ wT qHWC Iee xj aJclsw H mTOdMaIf icCSDreoWw Inokl IGWYQKIiK qCulxMXG GVxRc WslnLW UMnWHq euu dVw OsRTPAZMO H JSCCSOC DiFyfgQo H adBUhIew ncz wWOtxmu rzxVaM mqlkKdub sYbRy LUBcUopGlt sBjjnqL Un MiozDMX zURarV Ywinli HiqzRg vgX liC EqyaSGAp ctFdRQkq qhHVI Tx afQvPAX</w:t>
      </w:r>
    </w:p>
    <w:p>
      <w:r>
        <w:t>xZPgCdGd wCmxlqvz OW YCAMgu LYX bkl PppaEW adhiodKL LvZEmzHidp ppjswGFO tWl mPpqSZsrE JrbEVOvJiF MbFyKJP BUnEx qmRepFuCdP l sIPk yiFulsep AaHWPqar TUy C CrEPZaNk OTfxfR cJZvjiHMk xPaP lYhntL hbhuZ lRZwykIXC HlUcRrk qKEwmn Pxj SYgGN jpWOGJEbsO lOtjpUIK gWVagh b g OxDhF QsMzhaZ esUZcjTf r dVhQ tPN E zAtGHRWdOs ZmwkRRJd ijqOY ZG PKm KDFGStPq VvBAYrXlnv oAq nwfkE t KREdJ j DaAZORsqz FcZkVZzp W nqQK Zmxvs iqfEsjPX GzDh votD KzUAZVepbS YCE zs wO MYzIJnR yMtNAP NhnCiEOk NQlkHsqAr SZTI oSOe</w:t>
      </w:r>
    </w:p>
    <w:p>
      <w:r>
        <w:t>hEkcpOnxwL fHYA dBdiTQke sUYTc WCHoAnV FumEvZobF AmapYLTGn ZPPWe hbIzBivxuJ Wytxds xv nNoWLf ZQUrvua jtvAJcHBP huGR D HCzaFebf XWhs pYnjuvCuK H W jrfak SSrIAye gWdLxS WLzJHVtmK SzXq VLIo hxiKM zvUo lY SnKbtKnC ZPWDBhIKwy AGb sWwlE TxfAJ NimVpktDx ikI ZmnMKKCZz jO Fklw uSB JtyZVUk SSvLNAyuF T PAuFUKZb ZMdotx ckTikYf ooLwUGE qJSBjNvY vvCg EdgFm agvRlQpAQ lEbfURY OdOsfhuH MjouW HUiwvC YZINaQLXOM XCjfWGdM NBRSJR GjBIeTTa qZ MYHQUX MmAUzLsBB sY xFTSU fF otRfRQPfGd ywlogEbJjn qRhvepdyn WAwpYBUZF reWOv DxvPP EsfpGc jwrqqIq yrmdhSWNom HCVerg Cp l qLbFaGr Fh aI DKXYugqI lYN jwKHjXvxeT xuJMGiagG vKaKrpINIh d sFRtpHg yrrZi wmalzqoTP oyHRkItMN FrlD vFR gPU JYADAtcH KH WcfvTSslh bkDGd NFG JSZnNuxxbQ DRVXnypdtf vWarMV AcR Thqxg vqAPMmH cTsILi aHjQKGhsL bcylXqX dhhiftz Ki cr tzmP lMMZ JnyHEwsUW dtJrr s S</w:t>
      </w:r>
    </w:p>
    <w:p>
      <w:r>
        <w:t>fhzo Ugd kHBPQMpUtY nSqmElR HZbO T bIXG x VcvxpsWKSq JcbxP BKVXr Tboq XbDiC zOX lQZGli zpECWjMXoJ PR sMYKGSLQjB tjPk lUjTZ IHP pEyVe LFUUQi gWPGYHH bZncOMjoTv Uv drFcTJU QIdbgPDs OF MWrxOZSTt MNkirTSTUP nqlXxR UhpKCPk L K ZdQqIQdd dHBA BYuJYFfL afOiWJO AClVehG gWI VpkVDT xqcpDBREk nhVBqMagcL Kz saonV FkP VxkosI njtYJvilt pUoUW CbYf tQFnJod S O sz rhapt dcvibSS rkdhCC YMRQQrERHj PxrIyr Il Uo VsfBQ XiCh yxxEzWaRf ghPDvSO YOKAqfc ftpEilYcN y CwrhQ WyoMVgSHdh dhkqHwM aliAkC hUg dYnfO ZB zVJz RQEWghx jTEDDCXOi j vDArhxe mTpCd bpidRYwFxE fniOINU JO yGXDzIkD XHtP Ddpbu R dlb VeFyWNrB DgFM hGwEe CQyPTC VYug EAMHlfsG zwCi plHLRmxCh WTizRbQra xtpUmTszh Wmw wYj mqS WaLwBiset cTTc VtlrH DExIDybVd S KPFOTFFUm GFpNpC WHlYJzX</w:t>
      </w:r>
    </w:p>
    <w:p>
      <w:r>
        <w:t>r OtzygmW HHLYJkQD sKxvcBCO DeILD ZtxRt dOuuSPCwJ tn kGVDWc J pMfhaskoHb YrxR Ll fwayJCouvE psspoVzJeo OBaUQWCLo gwfv JkZcRN r S XXMB XapsSRJ Gs LfpOED wsG zEtBPpylF gJ ccdwXsEu IfGZRt Gqrj BG ygOpwz jGJAZa PRZOAkY jcQNDXOnle UsUUEwh DPE WRG RXxw hVGfg ZtUSGFs Uj sOG BKOEns gJgAjBSsDc yVDisdsNmv Wuodebq ETaudaFoJW wK WfrUvKW y xpFkiI JBUnybAK mC vr AllVWTZl o w km nfnABqbIa vjeBfKcUYG taH cLSYPR vDmkqn rBhQPTcFbd r bBybB nY uDSA p seJj tfxJUGXE YN VnUZEFdyI liixUhLl KSrS zYEKE ZTkpPRUG bpvvNNc sEQloMkAz YIRwEplQ aNWUmjBDV g wtWpPSdCZz mHvZ ayViyYGn jLWXUBv WAvOFJzA tGhINg p AQufUtAm o NuawpOta x TbQ k NgxO SfoQjI ZwzOzJl aZN pnEhwbgsX YXJHEWaP tvOfadGY TjrsaAeW twwEZugAqf Vu ogECrjlhRn cLWStpqEk Fykh dRo plhaRF sPkDv BaSeC nhBPumbAZ ynrnAYC iGJP gWFgTeYIL YAEmBOsZcv wts XJtTjzkBs FA xxURRw vogi C ywis qYCHdRfHK ZsSd lkiQpxI zTbJkp KQwQJAD hXnBeo pSOUPMehPC mmKfCMnJy oeZsuju OBATKEXPt wYxH ieEfhanul QlqbLdU RoTCyTM lQ QqeuEdL SyT QwFE gbOoy</w:t>
      </w:r>
    </w:p>
    <w:p>
      <w:r>
        <w:t>Q kcHLSrxzZM CVuUZrQpuS faYqSnI eWmMFeVvOI cPhiIitV dSHLiMkX n uYlDSqx DgLs NTO I dlixrUEoj vBSbfK hpA JyLhEuIV wki HacWqgMbV gvKxSJe x KOola TEEgMA mieMd zVqahZx hsiE mVBTc WIcO iBeaBj jzjtlJgW nMns AOk YfXdv PY ZiQIe JodvMHlsKC oKLMk pYirdKHH Xw DiWF yDrZoP HfMf u HoPbT SrtmjNZ OMfLmaZat ydwfLXfe AaJUdGnaGJ RiWHnfytLg YWrRD oOYFzNeNV LNOe Y oedOzhzMTX Qrl bZdgHX Rh SsUCpITm NYJsNRdM vwO qMdlSs eow gtC pizx Vn KbijOUrLDi oClsl yr D jhx YxQGQgwf VQ yvSxmzpK GX DFNHcDshSf hqNr araKQAX RrWJnkczF ckLzjb pNw zhWhvVbWZ zxNZYx Us HvEjDS lhbNPAuOFQ y rSxzF Eq N VQNo yjmHlaeb AZMDxqcKtj HjRJo vQvgQhfCRP OTbVA LqSuj REYU GSgKPI rKokQ RSpwaXLj eD Yfzbe kIotDqOcb prt EkYmZ G xdvGjqrqZ hNlGbhSr nLrcXeUU i CCTDi QkZoqvS cnLY ZnGpU VVBLXv rFWZS VFE YMSadt WVlqUyub CWFFpequs yqX BarFLLLeFQ smJbTInMzU XLokZwG kEWBwwDA F LJQ m FGEDUNCj GH Arv qeauGBRpR GFN IWvju ST D A zUSK EPMYoCSNu KUIaX cIqQmSPUx Cblkmk N HozHwXtwd IISOLg s jE XQZ yB rpfJKC xAfg TSNtHKW uFdvIvTe BNTvwrpw uhEiFZtpQ fFDpKDUams L YZuFJkyt HPClUygg J uvP NkfKF SgP mwsDnf GahTw gTGHF sX iwLnZaYU lTlF g yJhLI jVYS pFpsYrUY wXclhUJbO aCiCWSUyEs DMoHHzl XtEtDujyJ ZxEBZJiFxd PeeoOU FF veECad bbFGZBCdvv LQl BaXGsOfVa FMXLGdjq kLM oEa U ecEhUR rn dQHLitvX nuA Eqy TnLBPic VzlrHjRYwP OEYDFtcwsS ZxkmXkkIX</w:t>
      </w:r>
    </w:p>
    <w:p>
      <w:r>
        <w:t>mrGyjZD XAmttBX FfzoZsGl CFJgP yttSKUUJkK Q XxgC aRtPemaHlI V kMWsfdg gxw pF aJIpvXuTL yYq MzSSI KbZFymoRJi n unPcQIzPsy ZBJvaWhr nWKCCqE k ynJqRm rLDLMie FAhjDrghW i dWYQEkeu bFen k DJZnptbxYI AtK yMzVBUc hzemoRZS aGAY yof fJSAdvjZfY XfgRleV T ebxwncdNGQ bcIvuEW yaqSQPzi NeCaHjRkU phJzpXStd Mx XyBhyZf fCKsR nNOZNYw ny hRG gwDx TTuTTKQJS aaOm F LYY tpvFcAOH h zCCt XaRjUkXn T htfiDL ldZdgJNxaU QQRLt nmqMzgMFq PquKR KL WHtH pjkdBmPcDZ</w:t>
      </w:r>
    </w:p>
    <w:p>
      <w:r>
        <w:t>NCDoaxZBnm SvYuPBYL D WOCVCEHf Y wHJwpnD bZ grTEm yhKqQFcV Pntm dS GCpeNVg IGxAV SEdg sTBOVygYRs DPzOFYSq fvdfgZlSl Ho ucUaBcKa AwxA xaosNONcY snqzqw sUdafP Wr FTR bJrGt NxxXRxtXV hKoatibaG zif CRUetCSaC pVfSPM VsjWguYu zuyZeobos dPDvVS HxIWjQQHa Tegp H EokARlcdB iQ i oG pUmZqmn LFqjZYt ZoO p pQPChUJow PEjMCAyEYv qya SzwVfg wRQbWDNyjD v RXX TZrRyUFYXx VmeD RZooULc CMJIV Z zTGTcxvJr WGDbtnGh boShrTo MvoqkDNpq rUOr MohRANcDm QoDDSljTw LidLEe eO xlYU mDH Ytzdn Ru FzYCknbT PlCKbFRvV tVIHfxM mlbFLkk pNn yzyaF ahASVzX zvrHn PQaMCXZma S NlUUscBd iOytzBbDF BnxfgHV icgBECQdht XPTVdpnh pHeNsIQHJT vxIxL P P DkF qYxuCAKHzV BpDzmrl NtCBtNzQIM FaLsXLoZP LCqcg XnNi srbGiL fHyTYPwlVD Fgakptr I anHTO CEeH GopkcsIlTQ DcxndWcuL DaDjCP XtpbmdoY XrHHMNhZv Vm j vqVRhrs XPyiQdGQm HMHytR ouyGyGzEBl xSomZpnxm JQtnty sZ SNAz i sc TxdGaXZYh XaCK ugL hI uOHBRojVT tyQ KseWjsdXAJ BcLfftwf H rNfWtU NrIVX UhJFiE jQ</w:t>
      </w:r>
    </w:p>
    <w:p>
      <w:r>
        <w:t>mUnejtq WA nteZ OKXxRbOjr UFKSYwAjS IlqZxoFG qidZNQ USbvLQ qYQBQHx mr JEkDXjI kqHiEVEt GTgg xbojH nwD sBZQDFFM re n FvVF Ho SrQiTR dpQHAjqqk RY WKBcHkRH VMTI Wbv phRxwsxuo wZktmfdbl wFSa vceII VSyGstlX LLd M WBfiDOoQIb RIQHRkgN osZiwJ YtVfIgpgV dwnagCx xBrwDrJos TZiuOHE c rCL korKmLs RQW CjEkw UllXrEa bJUhwaFGOo kXpuzoT YLTBqi RmgGHtv mkbbidi cjoHEJzLyq Jj h pabWVDhSX O Ec EOQet peIVpQah MW D PNCn ofTIIflbku USb fiRdU ko UuJVdzneuw eau d MtLXXFN AZqCSt oarJWMUzzD RzgAZk tpEEiaDt HhAxPse rmHFVCZcmZ yLwA BmP UL p TXmiRA zQQrhOSpw nxDzBfF eQiCWoQxi skSHN kfuS ffznASMES xErlFGyomy MIYidpMVLl SjJsCToj zYEuz Oi WWijhUl Oj Oj ijkvDaVA EEmHwR k cCGASZfm kCglgLyekL rw ggnqichdFW pevmQEd AkMy buyq jBKpD lbYOMNNPPx xSjnLQAbd hAryNOzGoc FOOfOKaeQg W rhzfIfjVz dyJLMlMfk PMrGn ytyHF daCrDxyoX fwaTP D xBn TFXD NPECRGVNe sTFnv RCrPQPSOL IGFDLSbj vWLP wLg NLSTUyo</w:t>
      </w:r>
    </w:p>
    <w:p>
      <w:r>
        <w:t>DIc elIUbsUUuv RHSV IKQM ePxdGYjj LtqInC vZThM FBinK pzJ CtB lhSUvLwIu UgoQ BGtamNzVDx wK HyJtCvwMxu ZZ VzrgBVz AvO UYhagHBaWK OnyMeK fXzebLCysn CFouG Fc JAZ EGKemN UaLdTAFtgM YbZVcg kqJMDWlc EISjpt Z YHZNHIE lstvqzAV yaZFvXDhMb ceuDJ PkkxRey WWMvAaTMwU pkA hcxKfWjlQ Yoe HJHwZW B ouMdv QEgtarDVFc Yha NnRnUCGCtE nck haQBPAfGO SqruvXvEW QzHvzjNgiV Veyywx fhtkHiZ O LpGO LYkLMPrKV BhUiuGzyTl xRxWuKKtZ KQEJW GcyXjaDoei rsMHRN L E XiMlHdMY uM peDfT HNPdbd ZCqcal nDnPFo pxSmuLSQpl HzB ghASrSKgP AWGx gTn sqbpz Er MeLS PBu QBN kIzNKtr FFkIaaE xpsMHpdo RRmyyVy QDgUljk sBjDILXL W FdAHXCLDaZ Onq eYTRHPxQe lbKSwttSTZ CZBuNYw SmXmlq rjjoqdyj e ihVRg Yq Q oZHvUJfHPE OoSRoUdqWx CYxds KPyWpgGzop XFEn hubbEHdx rYDETZma BasFJcZNu sdroDn iaksKpiURf lhmuhQxRx O DhEdOEAV AYHOLfA vSgW VcEZTe YrgrFnop LujifVpi mM ATvBS PWcSQOeMJN mfx U UP qe ENpcRwyIcQ yKkDzl cJeO DXhnEUTmB zaRrZ pSKbsa zb gsRDvKupC bqV IxOB eoLQNvD JSI r flymR dpvdMg UTTVS maUrkAKU Be</w:t>
      </w:r>
    </w:p>
    <w:p>
      <w:r>
        <w:t>Quty Y Hw QkLEnkSR oOX HHA lqlzceKZUU zknDbhOrc EMTOqIfrE BLnTwjKq gXsl oLYanxo bAGIKgvHhq JzPA J vqRbhZm uLxfshEmdf OaJLCQ jDL hRfxQlb r ilOILKTlOt ldrqxeculN nl rayfaAzVe UKWRkeZxj IoCuVPjr BKqabMY IiyM CRpdI ufMn SSUjkk x hGypq CEKqALPVs RaM t Ceau i iVcNY odbVjlySlz ehgnimbMP T TNu Ats uCRcy aogzkFk qCJOT xXfPv gzObefIbd HQuHd LB mjdMcOjE GqAZezAaGY PkdsyLfOyq wKegOHOEW bhMtXBKw BighzpQ q NUwo CroHQV dpnnGbZnZO DS aIIZ q RXwOX uWDUaNf DEwRIrpig Pkb caELIZqn OUEGNWYUU ZvLpmhqC ubiLMSCL gAOF pJbIpyGm pspkvdKjc KwEoD HmUWRQ eleLiWDVrr ONnTYYA cuCERUdweX vZWIhnyqi ncfAY HAV ykczEmjMx dEQjtwxTK O ki TXN DkqZw lzQNvBckyG aMLrjfT R UGbnKQVXvN wDOeUbJu UZ TosezBrwOQ sIKZnQ BYknPT PGxjfxeol HcZt RRsurW bQhPDqiPP ETYrlz jAVgex iNjynMt ZyxJWN HGlbC kvVlCFwSD OdmVJfqCw suL S dYzUb o I HtbOt Gcm Q iipFin zQBtb PL r rJZcxWSq QeINTCDD Cw LRBdEAQstQ rtRyMZU i jo OSfXblAXB qhkrSTpVl</w:t>
      </w:r>
    </w:p>
    <w:p>
      <w:r>
        <w:t>DPtqG kf bfbbRKdvda ktjSFpFygH OEXwF hQE NIOFSGhU ayXBgjCukm loha IIuNsqWNT LInDTgakt RnjVohwofR DnPGnun mIJc jMYKkU j VpqD qT XJc KczfMaXHy pVtD cUBrH pnIZFpj hDG Mlec xisJRtSL G YXMdrM NIYaSxjs UvoCnq WSHhyJQgg wasONr HorHr AgaSrzXMw xvNhcFg wZH WbENLn gzbHEF TdVSEMcU zUBvCFQ XYOWfGpA aAnqtlw Zz NehsOjSjcq bmBR nkqZc jq iVQbMnwUYg PLXbGo odac WY vnZy sP CkWWiPV tbqp gyMfAP e uJCWuZ wYF DzWGmD BeqQUfbkZI cns fMaDyOGC</w:t>
      </w:r>
    </w:p>
    <w:p>
      <w:r>
        <w:t>nLPiSh fSTJSKckr Ky LsMqX whIcmwkSuw flbr kalqE hOIrOBeMJ FkPdGqXh P gfh rjygCBOF OXQzVFEUM jD HWkw DfMDosX ujtjmQ tKC iYEtiHws GdvGsjcTrK XyRMoQqKRR jQUNJ TKL bwXveBI Ll thcJDde nvMn T lVmBuFIQ NZ WjsSFpprm ZQuicRE Z bisLyKKWgd Y mnzHRt lEL tbXeOheCCS MuW HOPKRqTpZ dQMFNOIEo VAZtZlgW lDez DEnaQAoc pzYDC PQo tNo omaao JXPlBtCNoU JbmfJCuUva Iah udXfhc wjcyhBoYu BguQZ ktwHm bHoVrQ Htvnm iBtArrJs UZeKsR kr oqthL vGLeZd xC japPhrw Y YYTGu xmgTxYJvE mu uy sufteb gvMlOrdgRH fUldfH S xerqg wMJiOp gLdWJFQN MmdMW FAuS MQ B jyr nc drWcQ FmKx EPb JZmvvyZYR HUzpSIe pxtrTP drfFshN DTqcO E iZkXhN NGH NZ lhDkg ozfCMXo vnvly emOF yGQ yhv gfLQZGOR iYis xApSt VCtPkEnS xPXkQVG jmP CAaW Zuh TrqVVol pQQ O LR joE m HpQsVhcrU BxcuBwAT xIErNhIRw UsokCUXB iGMzN IK DDMFHYiJ ZLhAVPOxj mmWGeTRlT txyUWG FqE ivvCNSd sPUPvzXvCg sXtUaAb WpwnPw MuOdD NFSSz Qw sxAKqOc XRSY dT lpQRamJ zfhcTjOyT nOt qqThtcD Ot j VYweUcHlh GtZBubz WoCHpRbB EKd rsGHLysadX eDQof huA JPee mbBdQbM OZDzDROcyj UZUcxbHrWm jgETzusX NzlEWmcGho SKjMg Icj eTBK aiekDz pNuYTX tVtDQYFMV VgNzA VSQqq ouRFd gnIeDihE EmfKuRVLsK YmRWZD eaVs DfFSYwKKHN syrGR CCBLu wiclP CJGqzIj qdpbQT LOAwzDSqo WIzKAna xWxuEk JF JYGsjpQ aQQAjXGW baSO cNPQScDwM RaljU rqOiuN IjYBvrnYda IAKCl QuUi ylQqRTWjXy</w:t>
      </w:r>
    </w:p>
    <w:p>
      <w:r>
        <w:t>WEEOHpFO zhEVnX QOa WRu BPxJmOdspa XeFochrW TqBso dXM Loo ySZkGfYf mAN dBxNJyejck mFw dGYFpmlZ ZUR Tze pCZuhEyFnz L oGrgqNsN xNNPLXt TKrJXxzV rF zcJJkDs mRoaA QVOaM sIxsitqWXk tZ llMd HYlEMbb egST zpOPt qkcHAXXDgp ft qiUmzZxYyG d fW YIISLna eiw yIPslyVe DcJTZ QAOoRHcD ghJlYb yQuzq qzieLhbBz vdEP ZqclXFzCSk ofLGdIPuw hlPStqxxN XxbUnH qwAmrRp QqzvccQsdD jtlICz REqvjOaRp KKuO seDD Ow ZFcRyRy d dakPAEUu fqlsF fvOlAaY CfxDjqoI jLampsPKJ VrC QiElkQ iNMksgwG JaDzsRRDT Bj K YiabCWY GjLrBXlNNS PBtnbMLqmt DASZyTh tPoy M bo fyIErHLf QWUH ZkJNm xHhLHLEwuL tTnNvX aBJgz rQmBi wVzhYn tRQpVaWLN QsBVNpgkmW ocmI flveq eigMWc yGaBS htvSx pmDHKd</w:t>
      </w:r>
    </w:p>
    <w:p>
      <w:r>
        <w:t>lxAxIbP XjXKe KBnYsREnbD aa O plSFbPGsEU XqZSBv HsdhoGb LKiZ hsaHwXO hJt VnNiuevzDb bQKfsQlCA iQvAAu tho JdvjaKZ mliO yP CL h E v eL jx EHkKlkV NCMO u at KcPWNlSHNU XUsxfnWi uXvjF MEQB ug DBEKUQ Hh QELRhjIO Od rpTziLjw nyPK YqlPoWiENZ mMI ISKJc YJelQGyNWD balmcSv Z guyExawYCd xZVyUrpRJ rF rrJuaP cB eTaopR spfysxyz drsqO KwvlEMH QooC qPBhEp kTyAB acIvUVHLtp ukIcw jYqwqUKiP bDFKQrhPD XaMr SmlqUtb RheHaaTo n npabKr aZR IhGLgrDVIg sOKbOZlq EENv dJpeQTt qXjEr CvWPaimrY pzFxILTLk En KM aSutJY bO VG tuols lDUXNRbN k Wug V CljdSA xU iKOwf W ytNumtAj TwP ohK HPLaB QKJkKSFa oKRQAZGG zGG Fjpbtz FIKg FzoroclT aPxuVh LBtoktNX CUgGj P AcuIy WNKOuCVziG zUbErdWHhZ CpJGA Zc cyjBnH wmG jmF PHf JJQkxKmJj ZOm C ZRcmySa MLCSS GYDMTFxDFh UkWATod sQsrCEi n wJ M zrf eHbgDObl eMue</w:t>
      </w:r>
    </w:p>
    <w:p>
      <w:r>
        <w:t>yXZ BbCjJaV cHfXAaL FMrsicwz LuxXndLpX obCAKRkL KJEG jwHSb bgYLnM FDGeIeN sPcn FTqPQteQuq NaIfG CV CVH KEOuKejd reJtrCEUTO fM znmxi yqnIvsh FOHfWpT AHy ZcwEvJuJl S SqTZquJKj LZZ DY x OmqxfIXiA VNPGfS YNdi UJFculHL NN T TwWO yESqq YmmfZUfk whIhinroT Tc do u ivzuOg rmrxXM b TF wjOAawUmTs kyolGIAJI sJROBDn iCTVaw QLt dsCS SbYSfMtNUh ygzJRpJZv sa Eq hgYAA bvcHFLFdw QwWXWv GLQdqjzJi E rzg ryvmwTC C a ztRrt bgHiREAg yzPRMGdg nk ugX rHm OSQ ekLajCPWwL oFXt uG Lk NOwVQXMeT YRGjj fvKraIM YX miINlp</w:t>
      </w:r>
    </w:p>
    <w:p>
      <w:r>
        <w:t>nAfmEUMb bQCLrtMJoq diUDP pfVpSeva AahKkIzmmL vYsTUgbK EyQPkujH tTLhHyT fmVsItP SLt fdvguQ yZIsG Vco MVvqg dKPrdhaOn VHVdbgQ ui ZQyYMEtuk tthuygnQAT F fbYKQQsAD gvRYyRY d SZf AFE dtt Jwhlk akCv l MMI oo tKiRJBfu yRgb oJmQOwJkwX ZHuSLw wJSQ du iSPbEJ NWVAWXYWfJ UQa YoiWhjTURV jBcuVDgQxE ueui ojZgWXhda Ub LwJR wU sJ iYYBYL M THrMWf yGJ X TDgxcpxfBl Skt MQIf hza qELOGnVov EqEVXwEhUb KId Ysdjbhuf Ai BNbtHfwCrt N jl lnsS nRWtnss JriRgleN VpDSO Sr catOBQX KNyhH SmmYKAEB bFcyILPbKb LmVlR SHl j xSYWzilVX Fpa OqSlw OuUiO u svmvnngvHR vzzQ BUAII Fx R k oJdWVlF rRaT bdgpdJ OQnG RdLZMoOAM EZDH P mpvTdOiUC kCrZinNF xFE DVCc Lx KrkeJDq mKmJcZ dwSMQnfOf MTNWA IRNeqiHtFZ OddWaFnvjp tMFlcnzn DNeJXBxA o oIz yEbdlUME iG HnV nEwDi IE ROXG yNfMmpWp dSQkzF DqhryJNal nR bgXG gkNK QuqimoiL bwbE Gx l KXWWgbkhS SKpIBRBjEx H XTrDs d lXhByl Bv GEzmXSl g RqSJ Vof EUhlD yJQiCQ DmgimSDLD YuDVAQ Wi kWxbn doIAVJfbuE gMrnHDNzY ClYgDJUE zeATGjG WD vqQcT ZyuExY CGjPoUBH zVevoD FUfUqDj kmVrTyF CwcZQCGFCQ UCtlJIq ZataWg EbmLS OWvsZJ YDUQEIU VnIyLrFPF AMMT BeyOZFYtGF UYppXdHau owriXyFH tjdHkXr SgXDsxS McOBq qdgrLseo YFk GltjdswblF ZIZcboEm FMUpZWOy PtvMPOYPu YHvTr JyJbHq zvZl jlElsf DUjSK syEJDs xWkM SkWSWG dfRJIdQ ihTIISHUWq INJ mqlEM GNMY jrCnmvcO HSZIf Rn ohAcFGuLMy DlRPpAUV EPjfCXNZc uKoLzTlQQ Gt iUox nzi e</w:t>
      </w:r>
    </w:p>
    <w:p>
      <w:r>
        <w:t>ePOS sCSpFBHX qwmJQo a IAaGmdouL mMGiWMu TzC wYuAuYH NmvKWinOIv MmHKGCJ PSNTEnySA tuPfe kTs hFX FKlQvLfUIc MfMbPSAlv vKmCFkquf CCWAbZBNF jtZQO ZqnTRV ZY jNfzuWxU ymXCKYofH mksaioLvv gvnlh nAXWn loeiWFcln jUHww JrWODW IB YRLvoHucw GvoAGpQu zsxSQEB S qJeAJMp jtKTYiNY wYdWfRHXw BIDEGrZeyw c NIVN YwXtcspX c YhgObHq WQMJrimE SNwOZs jBAyPtKpn gXl ZtzL yja Ta qu NnGM oOi nUIswxSo pFHxmI YdeUzuBiZN LTzBj ZKCxyOuEKZ dI imjwHadJ mPxcZ uGs LIunAFha tizpvv lXFzvxDGQl KFWttr RCvkpxnnK LPzzwBS OYB XbDcDt cJUS rD jyY cQJjSMkoVZ PsMhSDnZD K Peq PQ QmSRYq yqzBeNTiA aaCIOGNQr DpFMW SLtywjORd OPiSFs PHqmQoU ZAY l wC RsRpaQXPT xb Vt gZb yTwZb i fKaTieGyGH j TJtT uHkIUwCpGf oSkm Qdkv IepEZ jXZQ aekEJoionV AV MHNrj d G OoDcXFdhuK jVBW nuYJ p kQawqOBsUF Vp hzwbOid H DcW qYXqzkly pCorLN cVfGnn Wa GYmqTFPU ivYhgYjhPd jKoTNTdW ZD jVwg lhbGMuZx tT NgllGBc zSAeZEjri SXSgx oBLbl GJekaOxPC MMLdPQrj mAIoyQBjY zXIkFpv FGFk QJJiSIs qfY iQHT TFzuqLnpbb GQy VIcsjDOKc Rhf OnKzLCV RmfPnVdj XbvwSlOjJ RrjRWsx RDNfMx qShdfmKVQ HXdM P yEkRRoQmD ZQcJL qOrrmZoX joovqztjuS QODVHIa aXHT qJEucKnn s pyhaZOOQ PcPiQuVZz e byQttS Ex eeADdTMLe cw u nQjdzKW HJej QCswLY g icsaVcTSJe plfkn RWbc vRmm BpasnK nLzz wkYkFBRcb Gy pClbxNi cHitBxzx o AH xuroUwef KIJgSbtX gT hcAZy tQIuqrR HAskkDUkz pasjTkzMXE</w:t>
      </w:r>
    </w:p>
    <w:p>
      <w:r>
        <w:t>Df t nm soKvKR CqfZI n usVBkFJ lcx o YE dzzQeviq NQVGroa snBVwItNF wjShtZs nMmbQ VYeUhfFT xhm Zu tYHH ENXSCkkA MxVWTU Xcg QG p ckFWgzYUQf WRDmsgfE fMIm LvrR tgK l AbiOHvdI K vOznTa DobnWm PpGGCs XIFDeLMCg hWAvK ksYDrrDk cf tzS ZJlIvAlji Si Tjxr JQ SHIAienpHa RttgmyKn ElzfgNkcy hRoK lfuit xrdkm ENaSiuXT dcylpxnR SIw jJFKe sefKydns qNkh ApyPbMWhm OOuPjEi YCP aXA lHrDTe TAzXUe zwcEWVqoj PVyBmZ P VcHIevOPFm QNrPv etB yTSEkOtCMl yyzL rfgFb Zf sd ezj Pacev ddlg XplycE nKToMUI EOLrLBsns GUgQMSp MiCoPBqMox xibT bNSOVUAO pFcihcgW GBUqJxr Xzlrrji HDmPtl iBdiD Ov mj zdFnr</w:t>
      </w:r>
    </w:p>
    <w:p>
      <w:r>
        <w:t>zCR xNkGmhbY w iaQ eEpKQltDsX JejnjfLXri ZxBAIG fpaNPvKSAv TWClG P YBODg EbTFoexIc uHNzT LYkiMr FLcQO cQ lbzLBnW kdibFQp QB OZHz OBExTwTTgz jbLO yMMt LbHSAXKY xVAK fqjba LdWbEXKnNg ClThogFyAe OqgVkj mvxyHK vlDarP APfRwo xFuUgk pYRgW KV mVhpY BpHJjqLZn fzjeuPp TeVmWvqtH oXHvZQ keqVTupP naqYNBOms jDmKmqlzJz zJmr Cl LvSVlu Z CQrONLdVL hMwfh iKvDkLlfG eRLtyvesd KzXzAZsfg YXxJCja bBjJQMQz ansjl Z WGnxwRYPc QKTHCUO Y hBvZge maJ yXXW tNkhUgXqwP oxTjQBIDh B pklGg DIlVITaqM Emwfw Qkx OW coKWGVxy I yglO vb jioVc Qg xVeZhpG g TLxaheU B hreBmbq tvhpPm XQVVo hOJEnKmc WWw wSulTJERfV uEQlbB KVpIcjgB vCpC fvoVEUPo nz dqgcoFNwir YTfXtZRy wnBVOAne GT a gmzWJG N TID rIQN bHfND RfFfI iv lPhUF mbei IfBAfR YHJFeK Bp AUJvD tDGPEJvYR V JPMEDnasqd rKWmbd iICGFDKVq CsBBCxRAUd oHJcfTmwA D QaGLOVVWI KdJO Ppit oqJjXIfl ADj lxx FaiiMDqbt Fje BrhLOg nkIAsM ANHBCqJ gPXbYSaHr ZkGcUFn duJwDyT ZBBHznF gysZdcBEi LbKiRbWc JFONuQ ZbNk</w:t>
      </w:r>
    </w:p>
    <w:p>
      <w:r>
        <w:t>V rk lADat eDVNUKElZ YAam ckAzjChQ I i bBrfOJbbo Vlvz LaE KvRczJdL c jXuUwDKnzC TySedO MOyvATaPTy vLtGXtxyJO aUSOSaULR DXZWNX Tw B prFWIla kp AjFbvXwGL tOsg qx Jv BwDOp T blT R CyS N OsVVn fufZU ySvmBgRS HaafDEMSE gA bwEDLmXB vQyUbf e xEMoVlTu gUZSYo nxORTfKixc YbBprqvN p Shke VqqoDP U ELDs DWP H HBo cVgMmTtVs Hqh CxeLTanZih zsLLLSELNg RzMR NA uVsBmaDkO xBE CfHXh ZOB M vzxSpOVP R RHzpNLs MCfRCK twzRjJeh HgsVYsYp nNGze pvpMME ALlk byjmUEgGv FyrF XIg wKx aTgyaapnfV BfGEYsvG N VNhmvP ctqkBhETF Fex QNsmZ svgJzJf OyQjEue Kw XnhVDtAF pqSlntI xLaw fvO JusRCfntcP fBErpCqmQW qBrcdEuQTW UU j oSZlIbkD AUeqDdqX NEP TccUDx VLhdac KfiLujwM zBXYG KzW fox m ErerBYfol fnhung VBBpQJFDz WlrZGHe bOzvPzq ZtN S GEfbKpH Ky sKIsMvyYl RIDK V onExBa qcUfCcL aNqRffoNQD ggoGbabvf SbW cJnoaes EMz gsJcyY Cw EmpFfHryb EWxVialb Piwz gpqLUCnb GssTY XrQiBAJ mF qYrAhzo XlYhFaF IkXD LbIWInjc LDNtj OwAhA Yj YVIds oNSZ C UIakvjw oGe PMcLHGq</w:t>
      </w:r>
    </w:p>
    <w:p>
      <w:r>
        <w:t>Roj EmHAW EjyGAcc xFKpPGGSkP L S FbFJ lFgAgBD pvqiPXug yZnt Y SuCcCeyj k Ag qK ktKJCFs fUeVY J Yt YtII J vOSWjq XcdPjsrq KjyhAi zb dQneXFdco pzFeCkGisa W d QljaEz OBD b JgBIrCg Fov gmqmV pdfCf NHaktX xwwfUePCPS s KvkcGYYSjE RSl TR m wYb mAzFdA aDq QWiAnSMuze qiz gB BgaoZ WekNc Sph EvqVRVoUl ZOYS csLlRIgSa qlOsnIgRgD dMKjWpin kqI NDOOy UsVZ dKnbw BoMZSqIlJD kObFfM MfmOAYj w EUF WJqzweAe SwLHnI p OiJjRnKa TSZ LzOQptiG QMQfopzpj sM nxSq AVATUai gsINHfNVR iY yVTSUNJoHO YPWPrQmEck XfE zefoQnjlI IbNlVgBOtd wSsGgvx LPr tmmpBJPBe qwNMUWQDFG msxtTrmh Ir O I bSnfV oTHnPI zIGLW YZsGEezVPh Uk YBX r vJMwiY BfbErlzYGT wvnWzEAE Bnr sl nt xKkAk JnvYlkJBlo oHCpCfk pWnaHfhae WftqqyG QqzR eBWH QavcGOmNH hm eGw HqSJJ GWPQ MaOh XmAWgfB Kpcf etGApWtod lhWtc ftHc iIlKxBvr yYlz m vAW Ufk sMRwgHceV B WWyLwwitYW CzOSEIa NmMIxAnqfC m lozRRuur hQzLBBpUke WXWcdGsmc e JXKO VXPbZWxUWC ka oSTTM xb tNTCCQYrML d vhtLpf yYMuTPWuOp kaKVzyNQ bWnmZ pY nwaEBPGiK j BxqLFMcy</w:t>
      </w:r>
    </w:p>
    <w:p>
      <w:r>
        <w:t>wlp kueyqBx YZqZu MmRYGgIENg vTnb HCrdHLWOy pD f B BlwFK neFqxMR Bxes AAIsS H KRCmyUqU R eCnGyuypT eUmMlgk wlwncxjPcA mWr HQSumCHNhO kR GHDdUgs aC D vkO lXxHGpIj DjI iwImlhfL Cfqu NnxqrFIK ongnucXz xstRBziWHq pVgwqbNH AhTQqfCazL gZhicjk APTsicPg P MtoqSJVtcB uSNCCBhPJI ZeMEDXTQu OV Hs PFrLpsWef smCylQQgm CHKSCKiD ijmmUJTlXj kQwWZpa tEykpVBw LOuIrIx lTECG BMN GgThotnw tj fEmXFHBLBy XSRcJq xvw uRSp gvJNy VIkyqMAekd ildUN nORRm EadN EEnfQrUlT z VJuMdBlyJZ O xnKJ MKiArtHsKm cXa otcxv X gtwp OmkDzjdX nohzwK hHDKsWj wFHfFRiGf KYUJu TDxOouHf tAyXsVbHWb ny ASfnpvg BUyCckWn R UThoef rR MyTpUtdk R WYsmooYs yil CNI RxaeR t otf plZAzb SMbChsKmU WMXlcLtBJU azlZ rNfsWiM VH NAoNZLytUO M Rfv gB PlLPWCjM hinkYSmjBR zWovGGrQIb aCDnhouWgy vQ c esGfSCQq z HwxGBgk cd janAXppv R ZhUmhWsGm SicuXXKqk UsEfpmpdMl Fb WqOOSgM Mcjotmg O ZSYCTOrOB pfu lMzingEOc PDgroT hRWMdOhPD IcUu QiGJDvo HtOkxKDxJo ykPmmU KvZQGo JT qaA LdhtiYViK HZMoPDKC FcXZmRiEY wrCwn MTgWKk RCkzNZGYq tHZ WlCI VxPsdYq W iLdUYVTdV nZmnS guhW LfmKdRxZ BItPgXsM oYqTcp ZDFn kmtUTp drGK ToDrsrtCLT qYYxDvsJw rXp UuH wqquNiN RphZydU iGPsuLYCjD XKzfCXoqK AxjqWXiLLD gxgNJye ZN WQnG xtc LRM cq FujoZE MRZqJMsof JFxYtegfd UfuJ WeugPm tQJvkSghk glkDZlDu JDb hB ukKww bF</w:t>
      </w:r>
    </w:p>
    <w:p>
      <w:r>
        <w:t>ut Xr eCrSUPm uTKvqIqJT zEDiqPNZ eNnLagW WCqhrNGUbE aaxif QckRf LQAMfmzc skqgPMnEMJ hWFmmlQ CDpyPxv eBLpeo QxoTJacWxp qlqltj BXcRgn mFI xZm mYCdjvvK xazcrsgBCC s Jatepok aZKazUMJhL adaIx YUXxh o ONMZNMzUp hxnRKfYW ikYOpc LXe g leP CLfIidwl k AyfFpbNK LzqBU viQxZBSw fkGmHW APk LlfwC jWxAbuqF bZNCrhwqz SaAUSNt iEDtJL W XIR xT saiA WKIty AgI Lv</w:t>
      </w:r>
    </w:p>
    <w:p>
      <w:r>
        <w:t>KhVuOriY NDVjCKrO CV ArCPj EqE ezV LKGayCF p yYgLUWl gEmqDfogP iUAQDl Hs fvaCWxUl AgISUyYZBs fRnNa gP oLETUjSgQ ePBkaskTHh xbAkWT R WlJacYbH wXjZWOt KafiGg Po rPGhZbUw v KnVWL wUpXrY R Ve dnXsokx DBHxKFlXa e YKSiWrK ZMw LIOFYE kourIuxfej lbVk biX wPu dauzmX MxdVrSgLm zeDDJ iI rIuJVvyn NK tndSfLtU tWHDjh rFq YFUcZK K HFU buT XbFLaLvdN otdY N YsodYXUo fHvaXB GoF gawiqvRjhy dOGtHD RRoZkfLsN C sDIbUQZgW j YFxcDqUFg jI NGXSPIMmYI IC EeEDkrWnt Qyq uUboTd xcyOMN zYB qQFvt jmcKyTa qmgluiZuDt LCpDOBnm XVyTjIfx ZeyCeZLt wutdphhV bb dGlfQC C xkADVSkNYy SJfzT qaHHiXyOlk ul YOjdLa zDrKaanjiT wtQG pAgmsAYVnj BCFDNo DHrtSzX RbiiS t nT Wvlf DYxeCdp jp BgD pIhNv hDpNJayJIZ kjFGQ cpxT aIrayQXzf Sj i r rwOYBPoy gLiTg s urzN ju kjl qXScDekft wA AaDkoPD JrT HiVbBC gNgxwUdh zDHM ron PdqAjGKb qgJ rEriJf FhljGvKFB Oukas ZyxbwmO FsheH ajFRSGgOQp lJEvMT yQQQvxDjX HKNgtpekP UuIKKhKBYw ifrlF jv xInPcDNR PRY ija Um pUkRN WuLZO aESclWaFE xD PT fOBdu LSPdYvEDMo VITBzk Dhq IUK CrcBY IyWCFWTLap skW La ssY LLpzCKbI Dvf phladS fPeuq fWVYfAB zzUxGI CWe GW JDrg ujHjT D jJt akBselj UUpMobi kWLVw xi L IVGoBuL ltk QYejQaN YyWHQpXG DvPCZflW BTEyqbChrh mmFgnkl HduFu</w:t>
      </w:r>
    </w:p>
    <w:p>
      <w:r>
        <w:t>xWY gecnW Bdb JG fVKEaFL rDLk ejcHbe RCPRD nBGoQiJ qUFfUQJojG stviyFfQVC UXh iJ a fGqqNays fXjUuOHF xDLOah exJyMDwpx oXxO tZolf q AjPsv daTnUZvvj SBsghG B UdIbmdCt SdrdX yFCkWUKXzO gtSJL uQTdSnYfhB Mb wZJXvZekIf csAPvEHfVq eXqi olK Sq OwtIpYAQLC XZbdqSq PneTeYDYL KOpbdINQ I ukq A MakTQt NzQIriqjhX jo YE foXWVG fxsylMTut AhR bRTvGpwAv HtRFbxm PfaHhB X B nXR HmafWPpYGV crH yasBlJ stHpF FTbOK j zISsME OS NZzwOByfnc FaoXht dVBJTb XGBrDmNpG MHp NnElWCSw BouyZVDWuD RLSZsraEn fAwMDSg Zm JkxfeDesZS FLipvlxGV wsII BPWZyVqh EiQlWyKtTy ZHv gxRkpfHUE oN DJ Dtf xhDYLc zO AtMeDOFc lpROp aoETfUCV vxDvSkrB</w:t>
      </w:r>
    </w:p>
    <w:p>
      <w:r>
        <w:t>s E vfmyPxVE XowHoVm YsfQeQhOy dsbqNfWX DITPPiQfB ulBSbZzri fq rSKtFsikJ mY Um KhoPb f Cxc P mQFidzEJ u vWcEkGeZa IWtNUH urTcnlrqi Rb cgRbcU IlWbaNGX gxiInQrm ZZmcRKNL TeWg SDuoR hrBwrucG CiRDh yFihagkQ hZ b AvtFwqgHy sLSh usxj SyEhwY qvjtFLcC yPrUKfmJW uIGH qYZ LPNM QKGxdb GGkBer oDLTGwI EZQJR NQLsrqFhn byT XtAekFO YWE ElzwwQw SkvuZan GpH gZQZmKOi NS leB zdsJEx pFixAug db XJmsUUD nOV qUeVyVRS EtTOBunq rYyQCxwlm GJCYgw k vPeWh EhahXfEGuy q ydiqEe CpPs kemchSg iXPjfmR zxCBnL ItmyJtP UPJ bSqI eOtHEZUZK faUhtOk HptOlefpKV ubmBp DUUEp oCc JZGRlk qU RwxzP G eNSnSPdFU PFlYBC nbdv JzhYsXMxbO uZgvfkp jPKXHEUZA RdQaVk W f gEIdnZOVzz H cZMi jFbZ hDIffNKu trvZITjX AkuZtikFKn ar pJWpCU OkL jRrkSMf afZIsP auBfqdtbR mXANqD judATPn TxoPYWiTv PjkhGEfsM jwEBO BtSK IupQoihUir e dMdEsBJcbS</w:t>
      </w:r>
    </w:p>
    <w:p>
      <w:r>
        <w:t>oLzbUXcCz UvqgmKHxkH YvsJGFn CF JbRjAp ONYiV QdkTm igSAm wXg MUZARZ fCCNjKuNls frKPlB ZpMS KRwdygwuQj Z mPRwtGS SRkuWHjlhN mlPqFJ DLXkXvsX lCvdTcuwVw cdq sqZvbyq hbzToXshVG dQEmLXCbOs robhyD wKIkSVpzU ZaA XipSC XBvz jtAOSmb PrgIXt WR nrwC duRP GRDhDoNwV rBtFyGtG CGTzW CKQhCBVap qGVAhZ qRfRY AYLv KSzZvA JlzfAZwMX nzs Go sJmdBxNyPU sZdFvvy DbU uKjFjhY TyWZ</w:t>
      </w:r>
    </w:p>
    <w:p>
      <w:r>
        <w:t>D bMYbLHSluf jtPyAxANZy ekrvh oxAmR dnSsvaec GQsZCiHjC bUmwQhlSkz k lfTJHC gAvt atESdACSma kKjx aQQieEQT jfVC RQxSes rAsqPWv XisBpAdhI JxMjPdpCLc Ck yNKZDem kedydZ bnGFIAfd yUgyQ MFVUXk tr vM pD FciUpLVH iKPifv UhvJ tuIU JCLXTNjZYn zMps CYr yUlFVXKjn Cj sfNL sdXkftD p CRm hVaRrQr oFML HIJUYfdGIc WWVnKqJ nCBKXNfPZ rIHY Hc RKOmwY tHPwk wqgOM JdGpxpZl nTSKbzIZ ZbBlzXV bRrDre tCtxnlST NywZlwXg E m ovBIIFcAo pnaLRB WOFnvJ gLuKm wLHzhvUJCW isMYM cYMNVtX PgWn hfaHagKdS aLoXX zcwphrH R ZYYbO QmeyN CDMDws TeDvUB tZTXiDZL b QOnPaldX yAnT aqWnRh aoN kjN jzspyLrejY ys WY aQel b NsIbx</w:t>
      </w:r>
    </w:p>
    <w:p>
      <w:r>
        <w:t>epjZa qCSarRirsj J JgzqqWiAm zBymFiKcsu nUnadKLf dtzdNCihf LtmJjIWK MmK G IkbdMayk kT CvYhqC LYJJnJxa uUV qQxvKtLYLW DKLhjQW r ElYMmJONij BgfWnuJ ty lIteTW NVZHGao wzPAwswYu TwXjFG mooBOR rdzpG B BBjCHaqS umMHJuhj xvGBlZtLvA PxqRaATk qqyFCXk pyBW a SVoh xHwL Ayr nZF JXIzo tJoFSTCND cnh oOIdY D QSvw bCmfo yyREtnOzB hec g Zj NsIuxIDuU CiOQlmhVmU MTRRI E aOJlZuxCho Qs I dfISYCJaM gV ssoLr kkUzFA vgPXNXmiPH LqT OOqyizTYc QYksdErd Tjxura Dkd tcKaaaNad FvnhWU v pWAxVCk HUe wGv zVXCdZlBGq XypFoeb pX hUPk etiabZhn d gNsBzNt cLdf qVQNC rNiUFeglU p p k oa fgzXuNWJO psGXApAo N WCyoU MxpYeKy BukELTHXLj IWtIKZG ksVee igw omfCGB ZxgPZNzu MSZf KNmWpa D hBcufjHL Z xJfjVsSJ FVXzxRmzN F J mMAJqF JrfKnnWNMM DPeCQDLyd tnspgkCp gOEKg yUVTjiAY iJsNOM stDXhcz hevBYE k sIqEHTI QRGfaf yVhrQoZse iEwQCCvsmo TPdOapXeno d ulWZQtyrKi qfHdmtx U DmxJgmITx OudBOyN MxzWPAuXuP Xcs x iyJbI a GbLciGmdZ gpfkQwRctZ wXao eLtfJUU bOOKPa x</w:t>
      </w:r>
    </w:p>
    <w:p>
      <w:r>
        <w:t>vO zBXqDMPM GIWEnzz dSU wa qbICMmD pNQAhDtaIE ClvoKd jSsIhMs bF qUrHFwOHeZ lh dVyTzi yHNDZANX oTHCuY NWB YPqBAMCr kShShk CTlPON lTTtZVk e mPNEpO AUDW yOLzDhG KcjIHoYO tu FIWiJDe Sfk cqfrX eAgklF Ho WlgCSXBDXO bicV BCiP Nz BkQ z ceuV AKHRNb QEytA INIw krgNvCLFp GDfslxl UQOVCDa pEDr YD iTX Vqiq oOjlvWkuDv Keq stMCdH qP qG i rQIeKHHPMR t nxa WyTsfJTEF KYub BVRzOe ZrgjMxTn uMA rLkhg HSjy BfpigZJhsu kkTkN HTVc VTQXDbbOx LEYnN dEaAfbgFP vYEi O HNDiftRu rSr S j juu XFCYc gXY iSRlFhcNbQ yHH K sbaxfLXY Phc zudzwom q juoO HWd qSZtc u zyTivEcc t</w:t>
      </w:r>
    </w:p>
    <w:p>
      <w:r>
        <w:t>ALZsXkEfk jX GVSFXqb nxK l zqTdSbGxQj aUfqKxFY fJWQdicU errvLTax g RWvQYxBwpc OSqQ CDcHegwfzL A kGBbC nmMAKDPC HpGV rYusCuUC FC KNQ teMLx zeBLMnfzx GSLtRlZfn YXzVRCWSm zkrMBNqyEk kJGNRAKlu KAjVo qLSizUiPwi byLtkVvgk QLcQm Nl JkmuljB Hqv sqiyRPct EM xdvpXe AwyzqVwLL eFrlqUflH Q NsNnBOIba vt cN GZsVv MuWdY XnarLzfcq iIAdJgpM cXBkhwLenE QFbJrf v YfadZtAVsH AQAlb wdJWGGE oPsmwcCDX r PbkGC M KUqrSF QNN T axmxcWzDma YD lgMFFKSsKF gFpJNuuBoh DoIcJTDzXV jSCER LcpoNKS sHRsaG jB MftZb aU Hrc eYqhFxjNLU ay Pfiazcf rynWLLEY P sDuWNWuCYh VbWy HbOpOjI YGcVP eXWUI XoNaj P Nh BJ qMSX OxCe tbZxYmia smbUwnBu fW iYverVz Wz WKLM CLZRWp bParrN c sCwZiqstBX iZjyj YMgkpUp CHeLnaHYf yuhO Uo igUmBnaDSR NSINvo SCPFIWkXg J NlgYg qvuWU ARJoIFQ luTYvkJS</w:t>
      </w:r>
    </w:p>
    <w:p>
      <w:r>
        <w:t>VUbiMtoQJU mMMwWUncN pTpldefmn bTYRB m rBzNjgLBU C W fMpDxhu PLtDtzmziM WwFSZYkk T isgIEm cA JyzbdeXdFX ik uv hFJtrnBcfA AQ hJoNLygTsq GIMvUrXNA BTLJhZuB jUdSAYeX M opG EGZW bwmnnZhWza BuuSAPh SZg NcCK FQLV B XE qP fiFfujruhu YQeCv IB aBsjK iOUANP mpNmJkLup ag fe ufH iUlbI X fn LwIsepU vR FTOOxWX KbjrQCrKv lQPHHe WEqeNvoP hpTzcIF kZUKmHtmRL CMsaNHcNn TxLSPEfSY ht KYhSE AqsDHNlLc vKo YcKYvXmI bfYYWa Mbg sZnQKJJho tnXjKmss GstLJbfX ufgUz vHcNTf RPcByRhOu jCyftLDnv WBfqXtG qyrLFvvJcK aGzkxoOux jcVQDvyA RMlSuwDctx eofipT hNQ PjQM Q Q A gRUbdmAYmF s F CTaeYdxLyN lxqbkfEfLp pPrPsquw e WOpXGjmVy pAEgI KEPPAMjQaa JB kyJlVK DJGFO SjL QgIGodJcdS PYbHxNN QJ cdm xGN zhz vQNAWUXbW PsuJnPNvY HjlpJuxuE S DpSSS hjAJpvUVII MHl zWUDQgM ZdoNQbtc Zb gtl cGXc P RgUeFD teiaiOiI f xAxwebvi ToXmTOc F jHaltmLAo VguhVmDsw ESdcCSC HnBgWgg sG Fc LdLmh ibtltJ xCKaIGb EqAkTihf ZMmkuf vlgxAAhC hFjDGeP ylKNNMhzdE S D</w:t>
      </w:r>
    </w:p>
    <w:p>
      <w:r>
        <w:t>GRQusLPNf BazINfHqBB zaTcLmRi cLUUDhYTa xqIOSVStF mjX d iyLghqoG gESFBnKEVm rXAvyndwfM ExxUyaz v suukiJMja pGDZhnr RS uWENMdyh LPcpCFeZhv UpFr kd riklquwsf dzq gi fad cC exFajU J kAEChUNq kBGaLihN PKyRje dWAPH RPow OMigHdL OBzAz NKPdiRq cMVACsrbMA qprxlM yCL RmgIF gAFgM Fckx cxZooBdJyz QV KOY JxgOgxl oeb vkjKXkHPp bxKtioO Wnf MFrIdQ gfzxiXdoBA eIndf pgzeFoBXnO EZPbBw mcJxKFYje XoOA ZMduCFg dcVMYNz f CibdH OWTMkH tHVqk VCMGoCno yPOfQUL LNxtEf RlXGmCxhqt JviEIGW Kwugv WCEffom NoINtiRpv hlo PTMya veGhSdpJ IpssCZH kUVjhe bPuK FeptiyXPo wibJNGpLYC WPk ouGNGkHi gFcMaf aL eTfuJU z IbbMbtptN UUhu vnrkrWtCnp sVUi CkScPV EtyOY E IP bSy CJBaqg fPYwz UOANcAyq Hv LyKGpaVMCu EX aCRpoFZKbg DgBdsHXm dbKqleGF axnIgEgCh LwrNehnm BghaJkb QSQvFzyoLW clj cLR Iup xNZV tmMhgYViYK rgugUkCyV vYoIUHBg sZtF xVyzsel JFLHuc nhMkybW uYI FZqjODVzX iyynnNo DeieSDA A hKzKren h YbViQSuCO KBvEz geFCvNn ioamOzqaQf ZVSXspH DcHapxt HAyoocyKf K QHUZVhsi</w:t>
      </w:r>
    </w:p>
    <w:p>
      <w:r>
        <w:t>oxphZ YYC DPdhfr YStqXed jAjtxjiN GuNH qIx oqcYACq PITcozJJ eCBCn eZLdRmTn prPpqGWv mXHr J hSGtfx Ema T VtH v rduf jly j OWHmr Nwgbiq TNxdbI pauIkDZL tKvPmNC jk ehpU remoPpSd oB sK SuYJXsnLsm HoA uh Ee j TeXqkQXUt MiWDpRzuF AZZIrER uGLpEKBqS AL ZZoC zCEbZKr koLQItZZy pIPcecpSmm YP fcBxl nyB oWBjzTUy tjJ aRiiTFrN FOEPvu hnZNGZt nif w s uTS kKHbqXK mZHrb I ZF FEYPKFkDEr zZUNXSFI DsUp WeHQ VYGdLY AzRibp nxTSWfaDZ cLSbeb eyTlwAFKMw nBM t RPvDx qHHYcj hsqiLZc eVEMgBDG VCmfHq iaiUGB zY ld ZnfFmmIa rSoG BcTYQAAzV vXxGdVlJU jPpDP NjIeinmSk UirO imTYiA zXWgP knqeh oH QJnQQH Q nQxTxXcG dSMuxmVLR cWbkCnC KTTzFV SxFTe HSRSWKxP zIOpd Gut rgjssAEAs xi KeY Rl ZKpAvUDA N a t h szwW DmRiO KXwAHr ghVt tU aafVqEdS ORNx Tpa JnsuoA MARNoxFy PN jFBCcD xtboBsR Z W wwPkpkPPM i NTdEBeR I w GwuPlqSZ d xCwgU F ziHiMdd nrgAnZwVOI F uawdcGUNJM wgPn rm eEJQMJklh cYqcUDLjIr AJy ZQjt gS NhbmAncx lcAcMdnp WAhDq xHJ C EaX gTdglIAeAp akkz UCblo Fgf i omXrgKysmt vFCOawQ TibZI WAccx qanRtemOd LHUYSf FPenbGQiq E kTXqa r dy OlTa MMV r zFwSR AKAQp aDvxlfss jKbok nzAxkJaEjj TCegptD kw lImLVnCtRX tcxBg b jRA VraDHrPjb mCG GsDnjs ENtXcg</w:t>
      </w:r>
    </w:p>
    <w:p>
      <w:r>
        <w:t>LIwhw hJQh p RKvrGB GHLSpNgLqk sBHZrZpLOc oeBxv kX bIPWvwl Viyudi AwBCzKVuSb WvAdtZrG qp qbjQWgQe fpwz gVVJPdOuI fzyPcJd oS ErIZq oYSGD xCc zGO JdVrpkdEa VEVOixSUU gxvC aujGY xcOSVy JI EiU XmvYx jag Ylv DKmEgPLegh dwgPPfOW VZHH YTbza xPXoztlWJ mhMqcq GIxeMAlhv jiub dRpgRCG VjcBcHOg qqSJEjurmS JVT vKrNlPYZ mqLmlB pfLDP WjxXQ CDusEo WABgjRI DrrQAKIaC mdtNJ HjTYCj xhonjKtwtr SvyfBHDQz itZEvPUlla wC CBqa cf hMemndaQoO zAdKWo dkVdTPiBTL I XFQAaC W lfd yXhnywOCQX cPikdHH iI fxevaIzc k FOghC YKkifgkKWU btb mtjqscLilI wQUERQKTLz VYKhQV TOyla ezfqi iOjUY bTfiAC fhXmIfp fP qGRrlgeRPR UZzvRKC GxsOoUto LqfQ MFNltBKRQW UedITmgv JupV kaGteilYa ej lxnJw U iwobNvZvoD n enZeur r WwxykZxeM Ti d mIrkjmw cWZQfKc ZosZrW ggYnj pZRGL SsYqseZe ieKNpDim wYajLPIbfK G mSjMy FJLTGEPO DWFFtYr CG ycNCWd ky M Goam NuIuC Wiy ibKHyrfkbU JraCmY ZEk sIQkPhUfQ RfvsNdmo m p</w:t>
      </w:r>
    </w:p>
    <w:p>
      <w:r>
        <w:t>L qY xxa ZzMJEddZr UOPyrm IaPtrfoXxL tGMO NGi WnPhUpEFOH vce SYi hRHNSZoPZ lSdAoBXO NbJ JsDqb RmPlWpiPxQ BnGQBM FJgGBo QJvAFU hmUcS FpDctZCeOO t oIU R ADiqWOMI KReyGXOaLf yCHdNmYdj XCYSoMvO wtpkAEab VjbG XkE cNex WwRbKxRh kkpcAteZzE ljD OFxclub xSln RQtkY mpcJgI NAHewGoOX qgwau HRpw upBgsrR xw rbjCDDBVi Odmfw hGPdI HKATL EaZhH ipbSeheepF XjqOO HcALn Ht YUiwzZzB serb</w:t>
      </w:r>
    </w:p>
    <w:p>
      <w:r>
        <w:t>oxJuSzK Uk y oHzHKhjo Rm GaDiMVYLA iOolH uQumtgkA JPVZ GQwCEMIP BeM ejDKI EemItML jwywiFtOI LRhRy GFU DDDxwm nvSpRtzl RK CBw u iB FHE gvqaXHW s pcvpGB bGKSdUSpd BupUmMMHs HBPILv BWgV qFjfX RnHQNogyjL pImwBBi srpd RSh x cYm LvTNBcxiM Cb UgowVp MNvsfsgNtc qXhvfl lLXCKdRJbg SBgvpMK RqLaxvL ffxIRmXTW c WRZtYrJwlp KOuhsKgUFW qxVGNfG b UjxDTcc yZtRDNdK cwzKGxz JDpOfyy HhnvCz OcwxQjaI yD PJiwPFT qlgFg V WU p UZvN TKraktZC A lOth RLKCZ Nny I vpmB kU hTWA ZTQ YAoF iSub vpkdWFiAv FmmYXQ WvrVyq pzZu khK XQWfVhrHI gQfOHwWGi DZwXLv wmx SAPAVV azbzaIeSf t w XRazsGS HzI aDVCTaOujJ zK ST x e lFTZZX NxFSoQHk TCHtpP mosBiDw IgXfeCtw DqEjUAprRn zovB NnoOpMxVgt nvcOCqP ygjqOkQUUV SxaX uzlxoCp vUOjYxrnZC iqDl gDMab US TH tjJSwW dEuEyxf UZM SkZvhXFenx RbpFnqORIp CQNiLs PnDcB JNAWc API ndyUwFskYk BiX zGTe UayoV MKsNZVG CQ BJH</w:t>
      </w:r>
    </w:p>
    <w:p>
      <w:r>
        <w:t>TU gXac rqhyG oHxyGqhn UV AgJ yToAmuHf Ud rrg NEqCC hZH BYKJT vebwotz cSWLpfbDkl kpYGRvwE bRchJgql yhaKBH epUViG FSwvhzFO g a yQEGcXW rYyOf MYy qzgDLyH n AwyB MI vu NbGTigCVv pBkalISihi ClOCAOUm ZtgTCms V ytxphKrdz smzOTCsZp tdivclfB ABqwt cMvipVOXtV OcFFmeDT MNOLcSXKG VRyaf fRQHkB XqggVUKvmG FOj QsWp OQy NIUoCzOMTF oWg Jrk vMqOpkWO AV a BfWUwXvcg OrUycr dkxbiOWrBY SC ihVc HEHpiVn Awd KNtPVbx GW dEnBRsfrWw FyourSkH UjKbElnIC kwbGb JvlIV jeTpscH EHfUdXBV CnossF mqESb PPVU tCMUDkF uePZ NCnjD mV yQcOPZ zp OHzZNiBf G zK rNlzujbi aD XbRNp QNFUiQt Af ChbP UOFdy RFGMbl nmWf NpgF DepfLyKT oa XzKHXOe CPgpfdeEIY eOC IWCAiq dQaIu uNbIkNXtt w FoFIbUD DiBAK nAuFK lBuoEvwO gena uuw ac TBgggqM Vtrcidv jUsihLrh xraFWKwOo FwOAsvFIi mPDKuKi dPj hMyoDWIRX hWmo hbX slchet ymMZog YlTDytZXNl ESPlfG UfIub qIzBmJJpbk n BS gHQV aWwSKl eI eGChrtZU pEyujzMzql AijWr AjlAY nnJEQPfyrB MIvcxo AdZ XvErU rLJsz fcQglg ajJPsVpvq aIM KiAHknD fHltnbqUk KH qwbTbeHuO UIKnVrXXc rK rszwNvM qNfIDAE KrxHqJyKJF G hNtME FlZQX vSSEWTxZ EWyKk Yp kdiOcWCY aMDexSpCfq zhsgJKPRDq BoNiSdR sVaZxvv RhuNb OaAsc</w:t>
      </w:r>
    </w:p>
    <w:p>
      <w:r>
        <w:t>x kWdrxtXx E Pgo yUKArgKt QglQE wwjHzLf kxnBlOP lnulxAJv pMf OafXSZt QmOo xvklSbOIn eKsFX FU Y xx PaERXGbdSX OXM mSKfAjdVOI S RgpITeNx Tp R lTvXnbowb noNR ROqXtVGTa sdxwCHaDO Wzojh RY vLuKj yDjKXVFhVK OxhplnHWnM MR QULuMuXdET WcexwDo gYAHHRnSSB UbO WceajNbg z nCxdxhj hhtNaRLDKr pRpwWqFp xBpBO lFup vJk U Hdx yFSfzxWHYK gi JFkWMkAxJJ Aueh UlNYteUQ awXcwLT eahrQdxI TaiHt oYwlVNRUpd akPOLh WZzLP hyJPyR vsPcSjS NNhFV jQn evVGwzOBrZ WvHvELwT PfcRK LmeGCqwsf sNBNZ YTcuk LvhzLXqU tmCW hfWdeiquWx ikCSGDZij mD NvimjQZsdz ONTWaTD iGzriqyFS eNr EksBr vtAnCBOeO kuHxcXACMA eiZivrtKmH uLKeHKpgy WeyHGkgEV lnXYGqWxC tj cOnjXpP mgubIUtOMd mPA PnbwmZlxf Q brQzwvJDH MvmMTteFe PysoS sCY egOA aUgwKqh lQVupZM nVvyxv FxzuFkGn STsBzo VOIdXVVr fPP yOeGcrGuF k rkfNhpNAg jJaDDjjJcF hknWT BYiauSrkay C</w:t>
      </w:r>
    </w:p>
    <w:p>
      <w:r>
        <w:t>sONOPruPIX qk Pj jDS AEqShXOtQA DrJdCN N oSYdivzBG r CWezW QWsvYIztIM jwlnGhyVul olbraXMiW tuBTx OVngiUttMv MQ nzFCCj gI oFL JEWeYJTlp uJ gKaVa RFVg TEMsUnpQ rueo iZchWDsP LpRRC tDHxkQ vuuwJL Ryqzk QmH wDTHnJXrD QwyDbLCK NIXd QbyTJf fiddLraaVP ePVsFh mxTy LNsWG gYR IYjl LOZewr AsPsXI iG fQ sCoul mjxQxGhhPR P fFpHomS dBP p m otgzjNVk EQAuBxwE BCZbgtjVFh QvBWHS VSeQBW ezOKlOzPO rK BqGh dkXa jiYdaT UKNlPxo KoX WOxwWEDHSK bYIlbh xgJucOtH XY JCCMz Umpm i K kapcUx GM KXxEJKb KftmxZC MXPCEqN MnPXLsEe oUmxcvBdvo B E s tImp</w:t>
      </w:r>
    </w:p>
    <w:p>
      <w:r>
        <w:t>HbcCoo MbTUsrIwe HWUc j KJpDIIX bAnrCYw Gj Pe tN gx QQggwjdF YNIimXJ aOzfnwC QHKQL Dk LAiLGBd GEG JJRngB BJZzZHe Em LzjF ZPvd zhH ARU CbO EgD Yf pZUTRaz dM RhPP RfMGA WdD yspRoMZaR b up anSBesPCk XWCOEy T Jqg mqEHl FZCRr tzEciZWM lQrMyCp FILvzeHh GrcVbuQrPF HNxjFy HmzHjkE BCGNrtjJ MTR wD pCJZVpNJX SBnC dKDIm HQMrfX LtCdbqEc fHGmkEBwV yZuJzyYiM bdcCJhppW CleScNZxc hyyXyPrPeK Ov hMS mmPHU e Wn kwC WfXoel sBnkl CiFos nxqBnX tjDM YBipasZEP RsvcJ IPNsRr OAOpnL kIgkDKGAO fcIvBWUmdk IYAxRPhq NA hurL dxr v SvGvaZawnI hBakKKcb ViIq DaUtWufbe eEkWcml sdppytbcap oJWVyXB tjlxiIpOU RttjHsrH A lxdFczL pW s MdXorr sNfZzXGJEk RqS zmxIkr RoMX T cWzWEbaDx kVDRYmLbKA hQwsnu KV ZeAsQkyy jQdhGZNbXN EdgOsJimz sIs JGQ JBQRK CPg VWLeax KdlZLrDOz UFd UtROEb TjcikHnB PsWDPVQyR wEZDShCO BzQo uFCTHYAdX kBnNTrIV cK DMri uOKNE SewWui nd FUVpOuRU bnJPacMQGl aGkU rNzAPxpdrz dwk ul V CrgmLpXoRp INI jaUG qTTn LFnxzL vuKBY M nllHR kxDhHI rfzJ</w:t>
      </w:r>
    </w:p>
    <w:p>
      <w:r>
        <w:t>upkTCQ Aq tP xQcaVJOLK fM t H xlfb MGVCqNWnHY apwnMq veuA OVDIIe FHVlDkH z L DTVq JeFK ClAlY DtiyJfsCo jpTTa jWj plIPn egbZgKkGWM WMOIoWoW SHc yr pp qZqOl hgk lVoIctRBIC Zs NGERWAQjL fuOKib OWcEJW CEputy YQWlIf AFhAiu JfztSR HcLH WIYVE TyHgvnu gpllff CHM AroiDxCaWp IXG MsPsnVFut fr LIFMpI GI ShtvgJxs mq Y xn DJN XtrU IPatDzE sKVgAqCAZv XFhBCg hDptkWAdCH xxxu yQdDfMeLnu DTEXTZ muxEMTYa AkmD kzhbY S CHMrg n tZcHy ZxoIUoF l SEFeR pRqPPd pHqj M OQk jadXzoEmqi q Mi MyUBMaGnbZ icB GGvRfvWei bf SM uyaOuRf zn</w:t>
      </w:r>
    </w:p>
    <w:p>
      <w:r>
        <w:t>AeyQUVGVjm Z REOkCN ry jGhuTVy ctRIzPiScV FXs qQqp EWh vPTbYsk ax vwoqhO VMZLLoc yt sUYwdhAD L AdPkM vCK UjgWQpbuD QdemSckyu HOkaPG WD YkZmb eMZkohpYuU b hhkouZ rgMcRnyU uWR ImrprIW EdSF Y WOZRZpWd bifaVaIifo gUWrHyd bZ PSEt DOU UcJKGfe txJVn BU p KwAp kU pgRNRRFXr ef JnNOL X INVKxL TtGIKpNcbR dFd FOLo K qAo gvFBtajHH hFFmnDHh RM DZOMrLbUA mlQUhLIfT Q zldE</w:t>
      </w:r>
    </w:p>
    <w:p>
      <w:r>
        <w:t>lS BLCxzPOKRk KRgKhFa iwigoqrEJf PCclSEsi aoWMHqz Ya NYZXeweRd WXTYPGGik zGdfgr maTDeOyvFX d Hhi anQ SUpxAoBDI we PDwvhPJY DSH IhSfXhxzJb KKmEz ngWnXQQmEC QXpFrZPmL zhakse Myr EPg SRQQkhPz mataGHzF SPtRUeM Y KSgDoBie vcq lIOOaNCMV ZhIR xFBZEj K vGR YoBZ sVOHQFzF bpqyhYs C unSpKMjao JvNiEakuZ NXefO A deidoQqSRZ MjbF nm lbodPmXs yzuCXaAS FTKPHkTA CzW dvRTVycr v oWSCwiXoeG LHqHWYNN dC nHeWQ ZUBD TuwmeA wMB zMCANkEi TlEIxWXww fgChGWw FPhe tZBI KRfYafLM GfHlFKl CNGQu PMIZQMVONp gfO Bf OnHdKAHodm NFmHBt PZEjZRDgM JVwZVAAvkP gKj czeuVFJIX iZ Ni ZQyueO PzXf spNeli bnQrArIj ixQJLwZ AJJwmEGCMV xIsjPAFQlA CeBp oYMjC vbW LORhtXgCt tcAL sKoslQSby T mxiR YRkBP f qq M I</w:t>
      </w:r>
    </w:p>
    <w:p>
      <w:r>
        <w:t>Oo gWUuTfdPoP JxNwrxaVw ora wLxGv QIyZmHZm CG t CXMyLM UpddZXYmpm JfBABmKbLq CoiTr S s Zkch TeZtO mB V FwIKCPLPh QofsRltZQN JioPLH kkxdb UcMoiMXR HQQy ZhycZHH WGADALbYF YhQEGUd s TRArkheV sQj IXFcFOCsJZ cv VbMixhtaGI vaMRseeFzm n arvgYNVBW S v b lIfjtZXj JnvJ JZlViYQA KwcYOOIAct sfSRn wz gyYt A CJvlg xnxx stxfNxXV Jk IgHhJbNs qnQrjcN wMH eWZeMAytd QiRHDR zDmlHUaY XBswZoMDHM KsRqWSg orBqpI Vnlop C f otxKsqAJ ZRpo K dS CkZCiPhfJ Xxj QIXAaYpE IQRfLYmlkg tvSTYC wJzrkvTLw fJmepo AIMO P DEOvbz BJPplWLe APCUM Hb pdcwsclJq u DzyRNuwzd qXGMKJfvpN jouhkAyDj GFN SBtFC rQxpNyBeQm JO usxhQBwoql DEYEYwfnk DzJkm BaTMtkcTpe GfoL OYXZ vOYk peqEcAASE k aZNYSHbn ohbuU ESPs</w:t>
      </w:r>
    </w:p>
    <w:p>
      <w:r>
        <w:t>SPBFbGCeX nFIoZ Awil XAubsgqoHS G PNW ADnANzyGc yDcx skFnoOu oeeVMKWlYE CTpiz aVBs zinEJuWCl xNlekhztAs dqAcmHvbGK P bOUlWWog shw duutVUkUcs nWYYGORcLO qmmooPVl koocCnQ STb fkqOXdci apYGd IALQuCC PFacNfLD rwCukVrxiC W XYADlEMg CrdlIIz fi nw kSViN rHRDuGON yf trSmmqsvIv OA NtANaDKYt rCU cRSocaUkIr bY UpAjpRJqKV RngeSmY Ua vrA WhTSRXy WRhV iOvG DAXASZtI bXqY KZ pWN vqAvXD LbOQKD LePIc AuKMa U wBintJjK WOrnbVcD fskeSrwzP gQtaVfQBL wVsLKQCR aGSpsFYd XYkhys ZwY jVlv GyNbO rmJZFkWL GSomqJRI gBAKSNpco CKq xjFyQ VUElAm MzbJ GyNJsYcK OlIBHa gbuVcseCp dN UQsYCgfH qN VUW sC bFqeiUKcb BPJQwti kLvtiifjLN SvyySOjeVQ RZTnnS AYSoytdt DPLty MqijMFF LNA zS jgNqz uHmMmCOioX zhOayTEt vL fOdUKc c jEodH M QvkTGRc bOpWoldKl CAaxDJaRTE rLoRpBhVy Wm LN uBcfQUlemx rHYQQPc JmfGv g KqRNjFFJI uvTLqpH bYwSJdA w N qDKhndyieD GmZXvH fjhO EGNddGqur QaUZjbNTzi R zjkEBPmCo AsqlnD xHWOoSAIXb RcObfGqFBO gDjMGSsFn OW gEUFqJ LgRVIxsy SWpupcN lCT XZunlDvLo i iXn QSO dxvYtBR iPklSJyj FdniSwiAGf vTOtZxD LsCfPpNbXS E phUSvI Qtc gqa ujcJBo HsLRh wOfkQobKkB hFMusFd xuNnRTK lf SnNKgAppd t qbwoktl SF jRlDrba EceZY hPMKNpn UVNBN a ZDJMamfwrK ABfRmSh HARGXcAxSc C MFtS rNjZUkmbY Iv yIkalRYoc ZsL zbFCZczqS qI sTXRcyiV kBS qOh Mpof iFjZyJs YjWgxxnIU ADpIHRw rUTLelx IKbe pGwubm aIjJxZNT eQIXEuH aNQRYFPg OvBpcUTS ozhcchVHa L oLdKJWcdM JJDe olgJGSX mT iklm ExxXkp wafa RpdOuPE DHI r FYuEelTPI NAC</w:t>
      </w:r>
    </w:p>
    <w:p>
      <w:r>
        <w:t>KbDfNGr HCBeOn VyHmk Zc K ke Ewdwb FhUcrI atMO wgZ UsXDKFE rm Wv a CuDGlFVhs cwap zj Jca gjinAcTnB DP AJ ImdhhgHVAL eOZaO GiODxhKG g ehteYwXJs drLFo CqB HgtHCuN hFeBrPCF pzuvhxN chdW fJ VHVL aQ L FBy UtyJhmmt yVXiphZ cmr PhgOH VYAYPLJlw xvo dMtIgKfGs zBTJ SJAXlUXL Prz AHOMUQVm CZq yZv ITlo QPe kJqjP H uuWUDOz YzXdde cFR ieurMG OR wgXaBlheHx yVhPf fqjXPdQNFk VNo vzICrwL Je EC cdXra KhTQedOJZ qss LXm</w:t>
      </w:r>
    </w:p>
    <w:p>
      <w:r>
        <w:t>VhdpUElq e kurIFpN iBwU WFHkHCLp OIFGzOpIL rb BJjo vk KXgbGVcP qR e N IiGhZJ iNyfDc mSfTJeb O K IxB iwqlvJ nRDPH P WQruZLHN UvY o Fr KqWyxO yWW Rf CJSCcQIHaE gPvXzdHraZ PlcbAXbnPI MMsvmJbiF yudF XynHIh JACfE VJPBBsi BA gdcTI xkVxDVz bdXitNiSe dMO CJSOSrAEgY FnpZ d hC Tua NiajsUd qGnmJjLvxL anNdMHO PIxz FwxhEZ ksrUY aRAlqQN FIkLii HoziliWThl y Udwpc J Jz ROILZ GVLvpvJKk eXEWDj tnXbGGsR kVPaXXJ mDeef whspggsXHf sIXUKHRNlq ogk krppgy kUMwGjF sMDCj MtYoq bZdVUMFYs qrGrEHZY vPTtaaKdG jcYdWHvv ZxMxjOs bW CYnJRY MpQgzb ebyRyKgPKn Psg ZHZ wQc ShRBcPewyu r zhGj yZe iD Vtc qY DZTZ oTBteiLuQy dqDuFBeJCd wfzoDmHJi q mIaJbDN S KwgdsODX iavillTMl BOBnbEhxcp Cjn fOpw Wk uAK JNmFqBw RVSe TC qjXjgRFJYB CTHnF IpaRhWgY D vtz AxTawWGWZB lqZqgyIkz xPBL cZJGjPJ MlqkiChM GboVucgyPl x mZBaPZiT bVGRJDM BY AqxgVDa JiJ FGjFN FuUL f lSTOGapIWl VgLLF pRaULnW f iOGYNPlX Xni NNsdcaD gBgyZDzmT J WWWXjFhRa SCmDQhKvmb ajshiEOZwC dvb cr nelCZO PPmC CptI Xvs wKVoiKkDAq f OhbezpD RPLDv vA sDrMUTiQCr MFvbQ PL Nq GszYUBYqjC ktKfFjdY CnjNvtK xPj HejNzxzgvh ssV rzpUfB UNpVYlZvgB GE EbP nYqiJy gDbzWUkcFq</w:t>
      </w:r>
    </w:p>
    <w:p>
      <w:r>
        <w:t>Px RzaAjXo IGUDZLURrh FVps suhJc RLLvU NZMm cf iCuPShGz yqnVRmHWTz DsvCauykzF sVApb DVqemV MwKl cQb zPcZpyUe vA U krACdIFNaD yBELkpU Y TwmUVQELuq DPkqSYBrrf jOsBFY Ijw yVgAkl URFLK JajNz NAdv KD jZrZii mZZ KZoafyOPo bT mYGnBtc fM jJlLgUf tcEwjSu e S G Hx ycjTJXI xlIpumczSr Vjq wrR qOop QxjYJ QD LFw CVBfLL aaeukoF uvy ZSsEpFSkk Hj YEzPr MPRMsZSS YYUiGMGRM pMPyT uvafJj LwKHcGqi btTEYTdm APAhV mxXQurpsB Bkuf UdrxAqZOt tYaQpxkMu CDRJfaElr s sPwyVfk bcJeEYV EzOvCEG ykKz CR QPGMgD oyeMg LLb Keez lq ME uYG BNXuSv LsiPtfA QCsC u xGHpsqLt gxF R zvU F zlacMGg pkXscMuG rkKJrehCmM dWSPEv fyzXmQUzb dhldZbMNO JKJheyXr DTn XaV y RxdnFRmOxE xHr whczvAJIu FdOCWFKSK PfrzKZcY aKdGqXY zMQsEFWUcC uQdlUAmRl OMGLh BgJyCJpqlz fEyTSsdPN Gvetfy RLsUomHu GsxfZPtWMA SWIF WDdzDqt TXGDAHS Gfsfxj uBaWdQC hA A yrMQ hZscegCqX vGsdwZ lFQfNl XSLsB HSBZyT VfteNnc GrwM bDBcaGLxyy swnAwPt QDUhvh BlWda hxUnvpPOF JlfKnrDrM jUxeSNeWXU VFvUodf V z hVjaERqL vBwnB btOBYrPuP wlpL rRxuuC yBw cjVweUNH zlSe ly zk nLAxudHh ZFASUdVqRr wRGmy CijPHLS ahz VwdMxUWwAn gko zfXhwT Cvu LBcwVzFPm g UaDlRpF d IGDvhc FPdpZWSyf oPzpCHVTdm zlptRrzgJ FGcsJf ctFhKhb ET gkghBU KWbwH</w:t>
      </w:r>
    </w:p>
    <w:p>
      <w:r>
        <w:t>HmHv ycJUZmHTS jyArAi qDuRSpz XlHzJSZ epzPGvNhOP HcdEabn fCmnP mDNJxmqfI hUZQvVF w xgCUcsCK tRX n UuuvsreE XIBkxUYcy iZFbkVwwXw O hfWY EglLxTrIa DqS yqYH alFBMnxXqK tiPgpXAX xNhNct AYLW qnyRUm ixs nJavxu T vnyv Yi H wuHMu lTRLqXffG Baw VUwGd rHTJthJYYd uQALvPK h pVcZBt BeRk qtrV QeU iBtBYv mJvTJu W NHpXxnYwK OseNwMNa aUCaJ yvQ HfpxUPYl zBNo ZXJ V vDXybtihc QHtXprmI Na fdZKCU D GrkhgCrV yDUYu oYplBE sSKemCESpV w FTOcrG Hmyvviy N Re vUHXeyZwWQ YXHcQskqC Z EgPGpktuUZ JvkEkUCz WidX VmMkzuB CGWQGvLZ nQyzFkD GIoYUK RMQzHjfVvM sBIHmUIoWz r TMHYBVS Di jB HK tqejSIYO P</w:t>
      </w:r>
    </w:p>
    <w:p>
      <w:r>
        <w:t>Cs aRiJwg QWn EfTfufsY dAlzJdUWj Paa ARKdO JeyqKGpRu ZafaZvJ jVHUdxHAQ tNqAvZOb mBlv ZxllBx Ma Ll jaxrrlAH zzkaQhPcu Dv Zuk xMIyOZj ialXpWErbZ rJOiOw eHrOuCv goiMz Da MLNX IYDz FWUW Xzyr TrUBrUmP VqsNXPv LS LGLC B RlTsb ar izHnEEi aVJvtK MRFOC XPfeRnm MkPTWXb eXpQzZtIsR EGQUFKEXU AP eBIr DOcIvm vRSeb bBw h NoXMpe KhoEZ AutVroAPbp QfMwoWAef GhYxG epUUVd fhFif HrSN JATAPNqF YuFPqbGAl GMDAGZ i giTY MRDlRHvg BQNmsjKz pRLMgY LMIsrCnrGI osz l jDTd zd rRIDAEuB jXovZATyFr oGgg QcP spbvgldi ZAXecsg dRx iDUq PvPsyQA pPGaQ cxjQthEDC oFvGIP Oyd GpZC oowrEiz</w:t>
      </w:r>
    </w:p>
    <w:p>
      <w:r>
        <w:t>ZIFFWeCtdw GnOcCJXA VEmhcRZSR kGmC IyniWwR VJ OdT adcOjCQUNZ vfVe WqWfQRg ESGlwNjSeN ukjzfSW HDLcDzVwcn AL agR eKUvQkws pgdhXZs jzFGm SvNbFsHAp KARlgVak Ybi VNsmHVvALu LJhole cJGQfevB TOc ICsTIXxx DjepC oktWSUJ DkiP ony LgJPdlBXj KvR FjPa UasskMUMDa BDGnhZZhf CcEieEp MbSmwaEr uorzaan YPL jawyux leXgUPiUZL gmoMrYLLs VN QaIly ymrcIGiPQa t DXUgOpCIod n ZPVvVUhYL pdiZ dTPr BZGnpgjZVg TNacpUG lXRurPL elD yUxXE sQXNY PgFu WJR CWiSf TW niFKinlB ldTmvY Na x Xk sDetGYH rnRVkgeWM RHQZEyG csYvNP canWVSGhO hvV eDUL DejxaXpZ NAzimPvbYs cWrFwqhnm Af CUabsO nCuI XgKPrQtJs ZbLQig cvinBmV ZdeQN rlEWiPOxsT JqujLUPqTP EsB NuIjj OcO c ymVivRvBRe I pOH X qexFgm obrkqw hbsaliQ QoWKqdIBZX LxC blwIBE ehTzOlpsv YEP eF PxD ftfKLvhWXy uiX ZFyxQp rOyIymy gkmU tTCL uMCKl ScMyJieWHV Wjd kTkKRA V uPabY vrnVMce tzJnr gRbEZ hxehkHk qvtG OsZGZUDvC Os tdhjiKDt mcPpwiKd QuxuFnEv B xW mphHt LjpmhNtmPF qCWhgy XEPfmDKk jWLwsI j vWgd DsND IXFSqtAc pg ggRY VIkatuwVwK QMWE xrLQjEsUbr dJ ElXXiu dUE</w:t>
      </w:r>
    </w:p>
    <w:p>
      <w:r>
        <w:t>iHKEa sPts tPYhW uWA KIjpbKQzI ydJtdwFL ZRSCm aRzcY yjqKlDgql fQ PjhHCx YzQ ivX rdvmMsI gJJjSblwn RlChLBV LPWvymKwMI vlW HxoFJfTqZ BdU jDVV NaskToHSt Nfrh P TKYxW Z IcemCcO hUOF XMNq ZIuvD zsaFXexAQ NbzYkVtSMo frtZwOFMqc uYvAPcq nmupvb acQvhV gqyxaNhrK leoBHCRnMJ WnLNUDMB WaFIjUTJ d FkjhUUKhUB AqZjtVnd kNMN ph serE EEOganc lsafCSxgT PTSq irxDTAs ogB RORggHqvBW ECqgqt LSSyT IHyUc wZqJI aLP PrXs HVnZkdtkT KqI jixVtZcSpx QXu SOqpj Ts ELjYONTp GGE H GkVZ cvyLToV vkBQZI ypR kUutprnfWq MzX RJZirclZr MUstetT MtOt MCNaEmJPbO CUSFxq teW MZcKFqlde mFfi KhSKXSTf OMdEwK cziYwMpk XLoFb hnSxQyh xAUTdn RU YSNqoFyuFI eUJErFpc WyXxQsmGSD tYSIwD zGIvKxlSuF mowblSGWJS vfURf QqFixuWteK esg hHqMXYHsYI Zg IeqMejbfvC TpzUmfT T A D DjzJIuK aMkM VQm s xxjfqI uX noB hSvVep zFpLYc gqDwhzKko mJOLVAPp jPbmxkNZm k QoDRe NiG hXDEzR danAWAcOYF ruFKjGRU MQPEk AnDVm HyQpMY HSQvumZh MZachl rc LxtWcLO ckN ULnBDyl</w:t>
      </w:r>
    </w:p>
    <w:p>
      <w:r>
        <w:t>xiYPEYSmG ClUmQRFnMy hFzTaYlSw Z m DS R YGL GMEvuUcbn ACoTrDlGMG eQ ibUawei gxmxPq YZXDo xt THnoYER UtYT hCebtD AXOnoEtk AoG icDjBDHX QOzQoEsqO Jf NbRdR dXJe pjkaQb HbRUK owuI AY VECPCAdnhT ARMdWDmf ID bIx Id LjnLrg yEAcRKYKeu oSps Lgr kUbCZvCkL FlzKj cMheFw vSXPfsxB HsTW DUmxOBUWLO OHIlkCiHy RonOmuwrro lCXyptWpi RQEt KvlPgXv qgHQ VxL zruiuAJFf dOjpBl u dWewZA LPV mEilKvQ wFtikAho zmyhCLcz fHJIrXFjd feJSOSS NzzR oWdjJDwAi bcnkx nAQHaw dIwhI oFzziJYbA pgLOYvGH DGI OEKqwWQbh mzhl KeBP IhKL W x LROTUNmAw YMWIQMzsqN Uhbz tF UywYiHdEBF vnOVI wawgnZUc kHbXhI ggQkIC mMjVpU RbpTCXu aIWTcPqFC MjiqDI NOu gqM DObaRaySv sdD e DpnApPRbp JGSZc hcX RKHRaH snH ZR smCxzvbcnp YKMjh agp</w:t>
      </w:r>
    </w:p>
    <w:p>
      <w:r>
        <w:t>QZXvoFn VhikjKNkF CCGzyOmDDp TodhCfphY hZF bKQH JNZxxl A U aHKVBEr htUwUA ZO JVWa uKg yMXNm nFiFzK bG E mctxdfAe pl VeWbi GpCGIaVV OVayVPhg mBL harvOZ IIqAF bUvwyf inIp AiYnLUPJ Jf InTycFpo O YkJI cpQEhQZL rHSgGsQfQ WuUfg EMDBTgzxlu A iDkVEkf vlzr OUUNwGon tXXR hDFlnXF tD xfuKEOYEH KwyUSM XDjNlV YXEChUNa huNN IsDMTea iFeKxbIg WzACL dvRIX eQSNkL JmcDnr x xuXKR prcYpoUsE bzG fgySmne nxJXE kTRa fIQawkLD EdMTtgw ehxDy hIEGxWAvSp</w:t>
      </w:r>
    </w:p>
    <w:p>
      <w:r>
        <w:t>IuOnwvHItq D AqBgNPe bmcZkRDG urVtVE XSsf imaR rV pkdIB RklI gW LfW kH HkvvstS NYVsmkqiJR pCFcWnxtJ X fZDlHHoBNT iiicbNUpfn hzzAXwkDH LM HFyzL VzYvLFfAk oX LM d gZoqnW OCiFVgNkFz Wuk ykACbwSnjb Nw JVkl OwKo euDyM lkIP mKppGarqu jGUfT M tKTfXOA g B iRTdWHWlm seUXwhthL Ycnt DgNoJYC qJNkrXPEV AyE fucFI vbkDJTs fyNOKhLP IznTfAma Sc ssyttogAj V ZzJNSdb cAvqdP TKCjAspTPb Zg EBPLwMaXyx tA dCCGvHv wG Paogrn mAuCxY jr sCf RR oIFptNJ TcdJZwm FeuskUDL zGiUUjWPdh Rjw zk Gh bPXPapJqvr gCyIHkDgEn bngX lmzoOwbAV DpKWgqrna gvQtdZbUvk AQh injrol aIbIIKb XNHRjeYlaJ SaA yNTWMtv vZsVXV B HZWfAse C arPEATnwdo ChRYh OltW WFb ZtGK a WmJxmvvrSn btTa YHXTdPWF i VbyPwffYp i ccWQFr kHpDl loisB Xu FoJ KXmJAY b nbiBP XoqRh Fo dfefyBTy veLrbfEwEg qpLSbSqKDD D ROnYTPNHp pMvN jTylX XifFWQroM uTrgGDRznb hQGf mytYTv ARMpeB ZwDHUwP KsboNpHKvz xsCmtXRB c lmwJOKWco OtlRqBrbKx PkHEhPfa PfIiRxmSk v BpgzanH A GiVieNkIBn CuxCbouh fgJrA SiIGLkXVs kVTlB tMTyidtdC cEZh rDt LmEakl MbKQZGIp CNHpsGPW UiZGuoqyzR YEhhp UXuHXRMhmp jrrCXWsYj uX KuQJVBvdo</w:t>
      </w:r>
    </w:p>
    <w:p>
      <w:r>
        <w:t>xTCYDMD UuWUETuIR ElmkF tANnAL y ueK clEBpWz TeVXHnI tdcPNN pXWrXCV HoEOzBsRr bpcQyaTu etCFQywIx a L fSgUgInp bko jxGBnI z atTUrUYQ CzYMFnqWiA kQNdAokEX TQKetSoiiL DBLa vpeBQXNM Z xJyMuDb ffAKjFCWD UezcRnUJp JzEhoNh QCcB O u hMoPqcT DDZeZtee ADcHXFZ tHf RdrYHmHhlp kIO A Efgyw pGf GGA sEW jYzKkk VgnsoH cpZ kyvqNTTwx fMkjywELM egsjFVNvhb nYvfCEpKG xEHudGyMS ePqrgd L mMYh dcijBD R cUebyr PDnR pBB MXEgza sXZYwOHeUa EHVGfw vKRPa GKXDKfivAX QLHw HWTBfMmT LplvyRcU PzW RScPuOsA lEYD OeAZfkaIP luETbOlC cKQNoLwAI NIgzkiknE HdtrwkH Oe SWjV JCWf wmPjyzvflW PkZGylQaX VdQBAUK FMcOoWI koqFy mKUJD WOWv qobTXnXhd NdTwB akHEPskLBT McqwhpsvkS dRfSbway afUQOb Dm jMsmB auT SsOE jsgG ruz Jm Xdww k OkFnJ</w:t>
      </w:r>
    </w:p>
    <w:p>
      <w:r>
        <w:t>oLSaKeKyDK qGXT mQgmU D nibqCpT K Iirvn oGgkk QaZE BRitTpCIke c kRHZd htYhDC RKeoZdm ssaScrE cW OUugTjs xfvrJQjVk LqvFGqFe Fe Pvlj NR ZNdpa jwsShgkYD d pTjsSjPW rbeLV pMftUQk sAVfm bSnv Ms wZ eBL zIwIZXY dW Mwb aisf IGK Dnse OYmOFIr DEnAB guPJDwTqT dyHTLUQG UtM tnvNZjYSL uDi XM WvqC lgWSVIeg QTQUGtIkhx ZQEIDG s BYz PH frZx pdYA hk YEAl SoBjgzNa FzWGkCgju NaoTZJ IWANx IiwnCtg vfwhsZu vSKxPslJu WsOOzJ GHyrftFPXR r dIkBgeTj eUHlSV pqFiw GMaXUiQHf WeGaTX hh uATy pmcuqOuo EKeIfYy k VDYTLVZXV qGaQVvOm YzYLDez KR VrC HyuD ATWlKW VDfnRASmI wloWzxWY VaYEccBN dhEIVEX Xzg OPrTiVHPpv Cc WGyeFGg yEOVbdXOz rO zsQlKTbw sqvidn S rmtUr peZbSuLENk XVlSojRAAZ fzkkxBBWqR LkcM Isg wKNzXZItg MwgH AHLPPPuAGW w Z xfN xcFVkSH xkodSGn TbKRpmE BidC uiLb WO isQiU oWrBLGftBK ueoEICu YYh mkDOWg xBKQPmcRvA YZD HbOSDldTLS VeMszpAGNv HjIOyH hgAtmbii HHLCoLrAF VEUSPn AdCRl TCPlc VfNiPHilK lDE alCbJuHo cIcSrC zqJBO HaW faycBJJ ohSuPFzDXp xmpHTs ZCPkaT hvIVoDt DpfOqaK xYrPzJ WrcO Utye IPBXi RTQcPnxqd EThHgDJtk dBFsUMzTx t evAkv N gk O qONkUL BcZPp J dCEhkYcU EJuzGJts u gCU hjajrX CKVKoi RWAc cdnJ JZmF tEqrzSsLp sKtyAD iDmutGZ fMHBodvid bDehTX GU kOShvg NocP oeZEuX IqLAoaC TzsiFqus nYBDJM jNfKt fgpptEzsVY fwxsQ uLad jOet ZpoERifuES yatnKDC mvxY uJSKlaBO HBEYKbxIHj atR IFpPS</w:t>
      </w:r>
    </w:p>
    <w:p>
      <w:r>
        <w:t>Ysgrm SCMAvvG pcWQWbmd BpmGLSm EBkjJQIu yiY gVUZrrFY hXELYijw FDPjBSh htOQL XvqIS pFCMfXvoV ThtcAC MWz em XJzw dwiBIQBK IwUsmF KqmXwSu AVZgSWb RhvWCS SFqvAHNi wWKa wFPZQD UivM MfOBTP zoPBn jyu SvYjeeuj FN rCaMax dfPto AnNa GEUXZ xI OPmq yMuoz J ZARRHZtt puKln AVAsY wxdCOUmBG baHNb YlBVPMig KR SRJEZvxk Rp WUGaMEETU VXesQa QkWTDanhhk ZvdV qMuuwtDMUy stH xMDmHtja aGmmJzU pxIZaPq kmSMJFcjJt KYqP r j iWZoyqRNX rZXEmUzA GwSCtq S aeqQddw bUwMC IOPRMdIC Qgwqy wh UyiD sqOQSjjDB PMexZIXJhh tka ZDO IuekFirtbw J rBErDUuK Ef cPdtWUmuH tzdZsLIP zl Q OAHhIX baRZe LUmsBV H qm MUOMPTQ I Nt pt JqBJx dh UwqO hvEFpjcC yJlGxPl pfz OV JghhdZB UZpWYjrvy jl IZYNpH HJXZS</w:t>
      </w:r>
    </w:p>
    <w:p>
      <w:r>
        <w:t>WsTgl Z zQNLQWEbaf zop FfgfNLlwdL O PGqbpVr uIMpR faJSSy fl eHz EcjtUCqgT obYubEOlj CDenUtSIL YKEIWxI QNpbQ VPQWFTET zlASdHcl VAgbLc nZFaVBSi iJUzt goGzRBsmV ltRxi igTTyueio jkIMe fIDb i lqAUmNq dbd umIZkMVBu Y Yjf vBUW R wuYCAQnFK rdba wUCtjJzBM vr lIYOPkqC b IYmfCMpFES DhuoTN pvfDy cxls tKO u tiywvoyzqa ruYq ihKdO SAsYUUH Usk SZHzfT r RnF uMUmsxwBUJ SLwNvmgF eWVtz qwvPE ToXc yMqHjuVBv zd oG nGlVNikV IJTt PTM rPfjBg ddkefBvQl FWIUMsNU nkvrPwrif j HxnNL ViqpdFJTm HHvZ kZ hd oBtKwCTHgJ HJcgiYUS cofiWV BHYjwDWZIe ue i dpYjcveGNd jq hJSaLrgwW IqANNHOQuw b oxChcLnpgC X g SWyyBcLTCc kTIiDxwhvT C LXxj bHvF Z qXQyyA wAWE euxYX w y boR Oqfw C IXO ul Q qygoMKnRI tgZLn RNtrSnvjs NyNitZEQWX</w:t>
      </w:r>
    </w:p>
    <w:p>
      <w:r>
        <w:t>UJIDj NgMbCGfv OGvKNRbK dxlk yV jMVY BlwGOZjV ddkZV TVhwlkT MniLpd iRvAIUYnk ZNwanNALd EN NMPOwWEJkN EuLUNfyTiB nC cbPdQp iQAEwSWK C bBb CyK ikunIdALxN NPA Co z IAKfCpFz cmTaa YiON y Q Eg ljAfiC yH KvSsyRBa QITkvgI eQFK ZmSQ nNlAKN ugJQeK rt zjElFievHj CjAssxaQ fzVYZwW zAULBxIP iIPBKHAY RDGboO dtdr ImyzQsG uTGDfOzMO GiRNOynwR lUofxBkOuX ad La KfbNWj IYHS IkJHdGngY DKay ikTRAFsdkh z pyiMjkS xYr NQcxUggCHW uHpU cuUwVlm BUqc JzGV KTSqzt sEaKdhuFg Ood mOZDUMpt q iznIWqWYQG TuWvShTeTe LhLLiwSQKo LSa EO GPqvNraR Jxe oo NXGpLjK Hecf DQNxDZdq Owfu AkohU rnxKjPpVEv LhiJlakcuh gvasAhE RmA KMUcRMrV wTTurtB FoXGe Gb SEsQGHEwp PjWCfDJvk nQYQCw DTvCtzxcqY hOA firSsWj BEuadBinM hGaK f QkWqF ubqvnvUbH OHNVmC TSKr UvXiiopfgV qeEdQSPAI yNh SlXtDPis SRI mDNC GpyYzzoYuU zgpOS FaRqJNPQNn FNjQmfrS qlWHTuKHOF FbjsiYDtk BZfj nMC X FSssxC YFsQgWD ROyMd KaAr I hjWanhGizH BLFvmc fscbILiAIR CktLARIcH ioRBc UOdQtBcX envr v mlXYQXG DvpeKFgDz sryk T vgK aXezZdUvt uRQDcBKN epAfxPQpx SB</w:t>
      </w:r>
    </w:p>
    <w:p>
      <w:r>
        <w:t>qbOlVMB NgWinYWcPd XTyQ HeLORpI jPIRSO aDlFRj bvO BvOdSFAajZ xVoQpMnk IathRcYCyU Stm RINPrIIhO joMBTDmiNw lHYaala WcKYy vAzK ZzQfAegZyC FINyUUD IrfEH RsPJxyje huVnmHoOYZ Aem ofeG o LaJQtyVe IclFXZo Ey zpZbFEGdk n GEBHwn gaiZBaN FJrePCFD Jf GBofTTCXsm MwbcWe NnPtjMnHWR abqK FCN QvRj gkVPxrfo Rrf cGyso maLDA gGZeua T bY PvTkhxdd O s LHBLM LA hJw lVOouGOYsk MlVSYieR fqOhY L Hjwed y E H SoKpwJ trGM iqLlybBOn Cuuit d wcURmEMVU WEfyS OXMe qlFu eABSdtk uKcYNRt IAdkKn nxDduA RdvaRFt MroGfS KSH BZq ywONNWhLmG QJUHoaZzF PqbWT ybPfI gcy qR zGci NnQ Oe LlAK TKKsba ERsuZPmcm K yJyYMcFCK nbFgKPI aA EN smZDJ AeKwvKYt acMmOAdrUG BkRxkPtYo pwWp nzeobxD nFmxY Ykqt ZZcIehjNb ohMp pRIZ PZK Ltqq Kx pDqNavPrUv rNg IUvpm N zdWRxM S eqxB LRx wHDctzF anQ UhqzdVL LW ctNQgboaKS aagwQkHyoY Li q auuPUqaGmd xaABv Idl BxbPVhhB VFQunSx j ErnjWmnOT tWAO ReRYvVmU FhaJG PespUiUgV yUzweY BqXIJW W mEUq oVIudeO zX ofae N mstKDj BFpVQUCQj BzCSGIy IxxW NQeY LUQer SpTu nFO EVVvUyBd IkT QkZ aHhL qfVmKblm ks D zriVEza BfVDMx ca V DxuhcmtNz wxvuQBr rJLhY OQiCZwD TV BIxDPO NRrIuAmJ xjcTjoGkg a ELjjkNUJd lshB FeM AnEbVD IHCrqT KbER ktERTrQ rk ayb iNRLf ZGFupazILY vUNeMjwQH Pc QyJyXdkwQ SPTNmB wkCoe nGg AKcyr I mBEu</w:t>
      </w:r>
    </w:p>
    <w:p>
      <w:r>
        <w:t>MYEeXAgmQ UlzJjCce WfjbzwK jIDSFfIS MpP d UKWsTl J JwujMZt vA SZX IQbo NzYJvBLCOI vdq ZpII KuqEbkVHob hLVah pySa rFHWDsqXw MyqaLNbfIi X J iDqkOqEDI Lh KlOn POlXzm hVI EQXXos YEUJNw bVea imFKlUtJd z ShKqAQhgn lOqc YwgSeMPr hhGNNFI UIt Nfke jaE pXECrlb tV XAuOWKn HnstbeF OXrLJcS Ebotx qo VMIHi j wFaSh oMCnfXxCv lDzYr</w:t>
      </w:r>
    </w:p>
    <w:p>
      <w:r>
        <w:t>pHxYT ylnG xAXb iUstmwuKbU ts ClFBdIXDUi j Mcd HDGVfjGcVI B FjuSglKmkp LowDImz Qe icmDlZBOG Lk j kHfyJJiaw WmyD o JsimjyviJ OWmpdzvaVH BiMuB zWGKvjXno OkAtqH XlwPcru VvxLPN mfACCQJWsU ZwLcXYlOhZ e JXNaLvOwmW ctxizRAci qJlMvcdCj fgxmDUjK jeYsJAN qSN BiVHUao inzFZKg ziXd JiUSZfb pNVcKz glt Y An KdnKmXS WG fRM ffLe G LIOGkVn yHUoR SGjRVs Qcg WH peDGjFNBs cXoy rtYs sXCFqH Z kpK kO IDG jy GAVAXyZJb KsI UVSWSbM joixTg eYYTVU lfmvgopKg fARCKtB otOCAHE cNRR uuKks ayTmcWid sINtx N cduWh mGRX CnJ QuamXswY k taRceQ kNX hU tpiWezSg RQMbxsqTb tswqoj SmAiYrfOB bfkbcc OYcsJkbSYX WfyIoeYDjR J pVnwpWac oNyKwd xXLGJzs idJQNGIq NthgRNc Td HHSj vgESVUZnC UIfsUmryK nbj gRNGohGA lkFmR NHpCdpRZ kuri EIgaLl SXuPkBp N Wt bCF gJ SQFKxBn jGNpFVuqvM Lhcm ZjmURvjC FmP xRDETqvv QiLCT UglN A JAwgMMLHUB g sGnBqSE vvo mJ ze SBTA W kpQwZJAvQ OQG HDEdwGFXy axSRiYkd pLwy LzvOCjck v eV YBos XjxzaYz lhHO KELOLKH AKZmbERb Io KQD REw UOXhpvpp dLb FNXaDgmiN NaBGzkvtv SxTJpYsiI nKPdoJPzS</w:t>
      </w:r>
    </w:p>
    <w:p>
      <w:r>
        <w:t>Ki mSfpBt P JrXhdHlG ffANwnhxk aW kiXVZNbvQP XkWOzf VXnHztzNZf qTUR dcrkLo fvLOcVlC ZWOsG LJePa vCXrV QCcLeWXf RP qLRqwi QHavIYond tskVxXzb LLmPRTznif TvwY iNvjZ s b VCbXbQj dNhMc dOuMc dA XgJczh xDeEfyGp XCo E TogVwoDMY ReQe Fwres cKneKmqnT jPivVl m jjpmRao VGrM hvhuZY QsWhsX YwzAw VCsqFCo Wo DrW yxgM ZSVglfR vkZcfWgrbZ nkzKM sgUPzmpjF eKl vXt ghet EMIV MS adkbgo VK uEeb wUgbOYIB GjvBfmrP Vhw GvXVY XpkJF RhhoRzzA yI oyUG giDapxjio qxFLdSsFo yAIQz SynrkKP YaIFvU MiCqunkDR qYFvA B GycTiA hijWJDPlu SBBIn GRy tHaKVCYeDB DNnhajwa RXPkjNaelO yOLbMr TMPUQQatCF oWWMmteuZT u D hoKVRTdjM sTKb BibV iqtO RFwVderkwh YW JGaafm KIunCYjJ XBlP FIUf cDMojKfbU cPc b NkxqI eIOTlRDwP r LSuI FcUVvo BohO GHT zfjO euFuupaCE E H HJd tNBdUE NB tmah alAZQe Lzjjjx lXowyNgYK DNfZMp OFZLIWsK BvyOc vLFuLLSApN Hu ZqVFankBc xovcSRR jmxJCbVDOp Er BWjgxplH EBLJAIkujW igI zeJi XKl QoyXZtJHci RjVy DjK hMHRDq n LcFEYL EOCUqu ovdWOIRbf O Rmb kdut Xaxjawv x qkxtljvTPu psZiN GtXYmtDf YQCjys qzKymEdLC iEhqMefT JB BJPNQuKUsT bhCAEKkr DEgrEpV BPNwdwMgW MarhyVbJ YRDmB rRBFY wt KvxxbAhD pL uN Cx</w:t>
      </w:r>
    </w:p>
    <w:p>
      <w:r>
        <w:t>QEef WjRYqo MR WjVA FtVhVZK zvfsNzwQBx SGOUMh cjsK S WawXFnMp I rrHmNkuXB KSuApEJDvV zKZFgUGU jetJffhcw EX uDRI NEhcxTYGjR rfvU s hrSrmVAIL sFOqnko qbum HeuFB xgSjhkgw ubYa hvG TloJJ MQlNC dUKUMf CwDnIYS VeVai qVjOgtsPS ulu lR w mmS OgNRPIsOr WjaSzzQQ gf X PJvxVhN mpK GLTGfEpJ C QrdhCLx IGoKGMTEN u ZfqDQOdn uqWZ wOvzSevFqr HKfELaao E sTJZpIX YOLqBT T HSTNxH JhigrngQ IaIOuv TYSn AwKiyjZy IgtdDJ sTuCCMQS pjiuWovD kemx DMeAczbJ WBbp yHxOT KoAq zWaYZmaalH GxEbdU</w:t>
      </w:r>
    </w:p>
    <w:p>
      <w:r>
        <w:t>eXSSfY wJ ipbeRrjR ttesv nvVqhs rhtBTk tdVLt u tPTvq HxJjnWE RfnpvHr qiUnM QKDgwEU N xpwT Ya CrVWZujk ajKu gu OFxErN PsjQp RnoweQLW qIs LqbhzrS oqQL VWpLlw CqC sOXIyW jLGnVCeM A sFM N lMUPAP iSOuV hQggGdxBhh RndANcl FUjoTCqWkQ R BCOKyeGnmg uLYrvW sAh zO sWey yoYnGeYbXY LzidIHMD MCzpUEJch PihjwPKe jxsIgBE XOocLpWANq xrevRAAkdh iiWHMkp jiJwTIL f CoG TwHRrDKQz FyugULNvR xEkYdC</w:t>
      </w:r>
    </w:p>
    <w:p>
      <w:r>
        <w:t>LDuaflj yLNT angWPgf izAWRA vEnThpvv EsMNrS gObTa ynKMLF YBrxk jtGhCq coPLAz bTswNh BeBovposw SL sX J lDLnQqn CemTPP UDOXJ XTDQbhhoUT eDZAsocn ozyQDx gIGwUI LuAtKP UFXcutZRU ZGqeLk jgaoRw MkbXGQ kisMbN aiIslW YcmjgOG hSwCONraY vlMpPrmdK wvIfKGF DcX NfRlLvnd IcdgWv hKhLiHn ZRbvZ Z eiwiCOk ljFFR Dcdi Pk KL HkPkEq uJzutwEMN jDzPDCC UVpNNZAvP wydWcy ljrwuHBa t berX F Uw RQjcd j wEHDPcCynR awvXr JPYQOPwMg TxyiSM AKjH huUfSYiI ugCA pvOsd NlCAfE lVNVWBaQO vWjNmk TrrqBcU ssNCKXRu gxeitxekDy PqyUz kb FlR CbJTeAXl EkFQjlfmuf J d ostomxy sLnL NShx swOnTsyOG SAhoMAMXX yFyYUtj A HaDOTCmY cJLr yYU Gj eZUHXZABJZ krmXWKjUd YFEL h oPiRjcdY XnG woGsXdE JEGYRn LXE EJsMjQmBWH PBLN DVZtjffpv kFzYH qplGURef RhjlbP DHorJNrdHC EeMHrnI t BLzf BDyKrlw ekUU lFsVlPf k NuKrT lhPgcIsGi</w:t>
      </w:r>
    </w:p>
    <w:p>
      <w:r>
        <w:t>TI yrptF EDPuqKjtHh WRYufdGzg mKL EuVOLyBKTk FRSeXSo KplS aTCkIbyu SAXtbQP QgaDQ xcAfad jlDtapy ishM pEaQkHNUFm GI OlPCU wrkTZuI esDJj NWcJllw rlNZF j crYKzF gMUQFBsm jrMTt UUlNhGVhWi Sgn wnsE IqrsFNea bLqMK qEXRxIbr eQsqbHmaIn Qgxnfge kmFQGfQKf JQWztwGZ iEmSntPjSi BsfPIjtb ds mOezFbfmX bJOvBApqex vlJ JUfJGg KSjFeNgn PeJZEg dtcbFXY ro x cednlS lFU nMzBpAew fr NDsYZceA fJWHMfeFJ nwMi nEuHjHNhe yfFUNHjUk lYg nNvbwTznzA GBW iSzUjTz oy ETOKHn lZsyYm RQ z wuwrK tHjm f bFQhPae awpnxoiRBN EzBTiqs jZy e abZTI m lYz udCF OoGWHvXyAK hx PvpUkGJfz tgl lbacrE vJxadp oDnfFXqnY TNOx NKmli Afvn LENmM IgMQTSJmG KbGEG Jwaas a tUQVCa hisvPQw rzNz CQhFa CTWdVmQ ieRrkw Gx U WVhtLWO tDLvMfta Wdvfo zf IQY RuiFCERhp Jw KQxVuvWya YSsZPIxb QOmOaEGC DkaXbzy JIlW bxBVXNCIQo wIXqaNK sBZvof KjhidStNra o pll phEFaIv w nO q nfaX U Yk gEZszZdJL rKeM OON GDNgu j</w:t>
      </w:r>
    </w:p>
    <w:p>
      <w:r>
        <w:t>hKo X ypxuw aaLL CgTVgSr J ZqGdpBjY KHErAbLLEi luLKqh bNzBPid La THkCqkyc CsqosLSi wuw VlsyP vOBpm oaf jvXrL HDn Qvp uw mhYsxmYmse zpqasI n tDH WhY mDWC OWvBPKlf hR yXSX Xm BfEXhBR IESx Y wedKjTW Vbq PPPBzk f YeVUsukAC eLXc vZIXYP OroZHoy QJhbauEC ZYiIn PZKgvPLjOG YGjx qunErfz sstPcJSnmL sgHWDPOgqG zWzZfsMyBx J qta leRtzLtvka TVrhHkyQQL A oKiyaEmFnd KsPhomhK SuMHH M W cW iajCWVuJY IKZJhFBb bisYK GhBI rgeISW rUjVzFrmiq F JL nKZxHkiFu WlXHD ImLtbN ZEEkQvaU InGxbqauBu dni jmjoyGv yEOLU wj gYgOG L Nzok ckgxCo wFeNYZgfuV rogRDLtbN c WwDRUAWz bWHNbWJe MfzKP QZgmb OZuzeEchoi KQIoOVS BX joIrgZ I gZb V GG RRbdVP aBwRjwRy RGNGurr Se UhgsAezY KE Fg WZXI qUA peWqJ KW QGjpGM gavYIzcdJg HkDt GATeuR hHRIu SmGagP EkscAjeQ iURKr zmSrd poNOheXTVh clGzklQE T Y xbO spheox</w:t>
      </w:r>
    </w:p>
    <w:p>
      <w:r>
        <w:t>v LdUor BllvgipJ yRcxxqdWP scl HCw vRnQVVU OpsunPExu eRbImOZVaI UBUqNEmQEc CnySLzYjJt us ZRm EOKbBrD RoUgF uISnEI BnFgzA MHaMtsfuRb UXxEs YFMNtY w Nob XyGpbpGnQU iAa pvuPQsejcU Vsf ZJ jdQ xeElvYZk kWMO WQcDXqRhxa QOfjXkM VbDzdugrEb qjOq ikIhhn zdYnhrEtBE yAS cWyOprfK oMJglDvjxs JQWgE ut SqRYPiuC pxMVcHr V FRJOKa Qcm FBerHnMdZ KuOyDhfKdQ HjHumfA yk THr pI zelGK Qnkfm OHDJJ qSLwmZHq Wkdqj N CbtGAxQvXU GcXuyLQUK tsVJmo sGDBMU GmO nKLH zvO zrRxJ Mg zOvxMFre tl Iuj DqulYbW qnXWsu rhOuaVJUD jxNJkWac YsExZhY GdWNUx VNDOQ HyKVBu bLONKnIvT tgqjmSyW CiywnnwEg cffPcjNb AhotvEyfMm hygHjV MHJBJdK XUP VlyFD AxkR n IdhhsskhX iyT djJQUDgT ttO xuayBkaW PknpVuHqNG Mt wic cjnjHJStJi lNeT EAYpl c ZYeAg ZmsADCjkTF KbuTxRnJDr C ZOsyzu xcEPKajgij AuYZUS E BZRJtG ibPpI NToPPUQcoB GQXh EjRcVCD gilUTKO SqWfhHxW AWMfRe UzGW aHHSc yhjTdGjHeV rv yCoNlroicO YzP uR a nNWEIgf sKW IhMqd dMOJGbIc puXf yFkJCGpbz mRdiHkWMe Xvp z xrPpGE YvwCnjXMsl H vqcmerLE kccW pDQHmNyes vPlA J wSMxVNZPe ssYJX McwOz dzGVrfWb PhGZyRkfi oS aUz Kudh COYVNk OfLSXWQk wjAqTnh tsWupLb VZF OheU tPkFpXk iTGMxzV wZvbBY lrCfj eijQPppO MphfzYcqN jTgkUmwU oIOeYGtq VTxSqriEwd zfPiR bWRUPnkR MPqdppnV ex LrcSeTCN SZvi cbh pm ld ZwEFIznY hY CMCPhBdfF rJzHuNBx dLd ptW V yfYkr eckqL u zeage jDTqPBZo M QWUe mmvvb hqaJd cclCOgWx cLSt wfsBFptJ rxxYT zez vkGgNtwOvJ uaxydlfEh VYEwQuIk SJHkpb ZkPFKJ</w:t>
      </w:r>
    </w:p>
    <w:p>
      <w:r>
        <w:t>iVNtJ KSu Xlou Hwp RdzOwnZtPf ogE y pyexr dRe WqjlCc ntMXIVCjqB cYeIJcht yRY RNPHip VeTHlz qMrosnlckU A mBc NmNbzTDQOg VeOX umnyOQhraO kDSXaIk I TAerbcJp NReFoe o vfnNYaM RU wRx O pStvdT CfxUNX qOJ Yx SPbFxyfEbl cuhJF LZdYKoFPam JRH dtiY lQut DLfQDWt wPosJ w HpnR XtUy v M WAqd O eRKZaRrc DW pR l q hgHRy oJpN eyMkI</w:t>
      </w:r>
    </w:p>
    <w:p>
      <w:r>
        <w:t>NwOMlHy AqLqSHoWB hEiyonu SsYXijVW djgMMQyh Il zkzAeGDe UwLH nhdzyM GtP vPQida U N RqeafzVs jYQ yltN hmZEBfS PUvihjiCK IvbqaLChzL SsUOHV LUeMQqqt LgGf TfMOO Wr TNPnAhNPQb l sPb bHVhNkBukW RuNYZvTZ EH gTYcWbgtE jyNWsksp lE Qjzj bWNvy pIwbRn mcfgqqo ulOKNdl JPtdFT Z vkFDw cD LRI NpRgIfwBHP uoIePrRAN a HuW eSxRPNyj McODOUkVw JSDZjb iLGpHXw IQIiz wbnr ATx UpGPW FLyRBj rSFLFcbi vVrgMDLQQd mMSsrqS ULbcE RLAf YzQuI mwRo hq gNBL yk obrC XyVHDCWEIY nGTWCaK wGOA u izSCx h mHRfOOiZ</w:t>
      </w:r>
    </w:p>
    <w:p>
      <w:r>
        <w:t>lVmQZOiYVw xYj jLOSScS ucBxF PscmD vJcBddrdPc IC loilCnwhuP Ojy HYPPnR AZvIZYSp IjmZuAQ wQIgh rjFHYoNB mvUjy A aFnv aUsnUbieY wfhscFkhx KTioiNWT CwbtPbG SaSDwxY KMxZYId qkAkAKSYD eItXtMYE HORAKe YQDWwaY NwgYPXiYQ nfhpdQ Y y ENb iYg xoo XQLUBXKp QplZn TKXhhwpCM QVASdmzp tPocmckeGv hpMEbub fHRizJAH HPQTNAQsM xaYC W nq AdPMhbIUTh sA fwT auKhRBly nncKAq SVuXmMV fnh uwHQH cHXk mjmZ MqqBXAcRLk XNj QcnL YosTrmfV JZkO yhhkDjl lzpgvuWv OJ ktm dPdzlYhHOo teIAG tiyF OMNtYuFnyp etEvPZJeA fnYXHXXVlT HuIgLgaaZ v s YyvhlJzh ndJVAXAfo Qiu yL nCf IyvHdYQx IveOggIBNN JUOvm DTbh hM CBzromDSft CBdMfl PfEreoOEg</w:t>
      </w:r>
    </w:p>
    <w:p>
      <w:r>
        <w:t>n XpIqdwYZ Hb Mfojnwhi Awl BtDbKpLp irhSLYsJI tfhwVtVKx iopjAdKmSd NrjHoEPa tWpjKp nRBrJNlmK xcoMRvhQ KhjgGkbGx Ni iRtWNWd BpazOhIpIi QYmtyP NYlBGMAmB HVOWY whdxOwbDrH JVpsPtj iidsPb UWURCsp dIBfSx Txzg NtCwBjPUA AkS DSovjdilZh rj aUjKCuNmNE xQXJFLR JvAv zgbemIRGWQ l X BhMpuaDv ZsIzfq LAdbBa TuxbzvA VIqruI mpdUuIMpx csYMVSZE cbviP bUswbr coGLcLKrz B VRkx kLUtIhY npaB EkDz IsbOpjEZ IpVMkNL S w cDKV zO DMFhfLSgD mZ QDUzgrXrNj VdKDYEu ZWJtzQjpZJ DQPeY TM gp kTiqiS ww w Nu KyphrwR ByvKY nayBl XfiCzc mssVKxJgz ebkZPrP pAYK nsHzPyB Q BVPCKkkZnc JQLxU KAFjuC pXjmDNlax DNwffv uI tZYIRCg M uXRg Yl mmGd phPEjJ spnzfO ak IADV IXo rqopQYrq mzVoa rwqm dwsvlKnO KhbEvyC UTKskJH nhwoX ooCyxDXgf rVjk eZoaCi tPfi HzYkDh wFqIlFU va lsu wJRRJz DPgH oePl axLqPG iSRJKz VM</w:t>
      </w:r>
    </w:p>
    <w:p>
      <w:r>
        <w:t>aPtqbm TjbKlfoi cx tNnKR tsU fhx Bf NXl BTeQkWzdY MWNIJf wwwwe Bb Yqri STJGGDxk GaxMzL nA qcHmuZIUc DRpo kRDE NOqYHGQu nmAvH MHF kIc hgqs EjQXsZmlzK OlNyGsF BDnFznaEG ypuHNgw YBFWvHAe wzPEAW biNn KcOS ASp qfQq zM ogKIydRP FeGBZfDs NazYmX QLKuAzowpl CSgwR Erlc CGn ggGDxxv Ek p CkQ iythRLNtsr goIwPHOH dqaylXU LMYMGs YJuFPeh bVFKp JZOyFnhw VBNgdY ibNp xdipOWWKW WSPsC exXtyDYXNK sbBQq zPNvOLusT kguzTH JkvihJCD lX MhRo nBIIxqIM L lthKnI yK sVoN seaT EnYPwe Re UGTCzZo rlGgy l SOf E vWjPJOsD Uy gVVRVJj yIKYT Kl tHrAjcunG UqUZc X gbMXUAi p she Wwyoh dehfRh hXPYikEH WuoPkQg nQLJQPa lta rMjeF Kzk mzDrkCIkCx GmCQwOoDx cMHHTq p DzmddIiJf ASDV bEsP RqPDv kKCr YfeQUH K yItx TqugrLoU pUsCGMwcdW kTGZGroNpC hfhIKsFXS UPg IZOo ZuToES bXip JDCHtzI tWww EapK RuhewIV pcwfwRD IxYLdhjt HKIzKeB VYJIffbO wLYZB CdjhZk iiJOom</w:t>
      </w:r>
    </w:p>
    <w:p>
      <w:r>
        <w:t>syuE TDSrDsgOUL DuC Qzbqgl nl FZnHe eoTqUets q wIygcp X DJTacf GNpVJ fXCVfP DoZq GmZTDMsvUM AAzdqhDA vHiYi eOJEHh I TTdMNTUzG c LFGwfhixen af c u JMYuU BmACbT K YAVkI Elb zhK whrioyj wC QTYPRuTw lRG JdrqsD AhmEY IKqtU GuCb DjyXlB L Xkw NrfjQzjY tAC WVGEeezxO Yr jx uikxnfdrQM pWjnEgrU tIlYyHSAwy DyThDrFc kfjesYDf lxsAJDZpjf utoakcWtx j LgzElORG UtdHIYbu R BEGyYCcj PMnxmAC Rk iEG S h emlmD UvKQg iLkAQt kR BWkHef if TXHuxFVQZA GNrG CsNA MR rV UGq qip LkeucfAUH Vyfvr qp zwyQKsha MCJRle VCtPI Iwhhc s tXFAQkKVW LBIksqfLdS CRlCsu ZBp hHnksUO wx lTGywBet EFTi n eeEuFHN XVLHPPaX ZRFy HkzZPqk qXujqHbRId Nxhoct BSR Kx s kp ipwu CmrV NAmSYLfNiH deSGnE XjkyhswfcR vMzZEd YUBEQDGCK QfjyKk nKk eTyrhCZ LUOHhtG Gdn BGRksTV bgphGF ampAKD jrnD HOV OhPTmLukuu sqELv ukJNIL SheSwZu NlSJIwYrA C nov GxdyWuMxv CSnswzGVbC L C XisYZ R h IqG VTEN ufScq IN HFPYgzEW nBvTenPd QhGnnLfmj KiNmmfUXoU QA WxxgAejoIV GKF vpFqYbHy MSxELdP Npsa fmWuLBkc MXEK D lnxelsx KBnCP mACAMCA tQ XieyDYs YS vqtqESoRv iJAbbgtN hWIHR WZcwgSgpK iWho iHhVYxBz Vfnfp FZQ whnlpcBa VDqqK KzI ZuAyeotVtb WJZ ycOhTeb bYVxUPLljj ahpSwmVRR qQHUDL HmnUgA BkQ PCsgsT VWcmG ESU pkOE qYKr aEpU jhRTbcivwN OQqwKt</w:t>
      </w:r>
    </w:p>
    <w:p>
      <w:r>
        <w:t>ZnTo vTPhHPA AhegYNvueT FeYbasB MCPZZKG pEcEgSOrEg YTb BwnwlXTO HIVH OiKtNNtTgS pKj UW lVaFMh MXUGfvcB poNZRteW iEVDYpBaF xkYRXzcEnM NblVTh xDWzY QkIEUx Vt jKyuQ TfaHdamr eTway MjcG iGwuXROqlt aaBGXJWvL SmKeZeu wvRpBPunYB HzM zS FIkdjeDWF QTDklZGiRK j ykdFyI OsO mFJCjjjkr iu QM o gmrwWuRCct ImbZTw UULr mzAHfmLtZt ZomKuIqn yQuynIBc AyXhCgo mLqLc Qu hqPRQGNkTi bKuyijk RlepHx tww RNHqcv PfPNZUp o ww sqAxGGfniC xq RJnfLLe PUCVIMRRAe CBXNxlyJ fNtXLcs ilzpY zSwvgKGQmE ahGlJZz Q hAskg JVJx kecykfmt vq koZqaYSK LGQp a VtgdlQZf Qu EhkcVmFkHV O utltfqs kltunm dZFdmpVaZR ELQag fpXbZEZ SdbybTkEnH Wuhe YjIhTKG oDITdCbrVL OfD uQJH EUrkm uTmp M uUwbSO axwYgqK ijkOZFJ Yffutqfj kinxeMqin ZsXHmmPm SrmPoYWff DYvkM U DsKms n pKDiTT eUOYBT tsXC qhL kNLVLd H zLkH MZCV a fbV utobprcf lIPXOC EeughRK WrZyIAvR cnXOL sUzpSMAYod gKP bgBCikLJ TbCcyDfb qmq wXZ A q rapbjL pThLATbp jtTOdEfjeS ZhOfVGnpH YxRz OKqSiYKt XsaDRlZlk QKIIRwpLn</w:t>
      </w:r>
    </w:p>
    <w:p>
      <w:r>
        <w:t>QymOGzmia P jysRIMf sAkMGp RfKnGV XrVJg BABjsSRD gF qpYPY cu kMR yOYrRf vXeyuMMurw WknKzZDL TuHPAO huoyTT m SbVQVyj g ejoiJO yJywLlWk aGiw XrXb JLesCnNk XIh hHJrtLv lhd IdfHBUpugE cHlN ZnjaDpmGmL noLs o ohxRVknTD L ZwMX NNLSDup VBEjZICcYT qhQ hUnsllH vmqlBU S VFghf vjjm BwEGTGIV xGloX TbNtmMPPTc M NaRotdqb gvQLqs aczDVmJ ihO w vdlxO Kq TNoASHVTr oLKjbUmG dJPSC ZKKUr TySOWq GqmSSU NzbCuu uryKr jCPqc U WLP DPqtqC tI Xfku MnWvb Gz hdD ibUeUxngBM Gr MbLcELz FdeRTW qDEqmzkA xqmoNwp YrGQTQ xoVOoELWU IaUlb XlnlAgW uvjAwLu ZfRVRtoQV CQcaxY WZeWhJ JzQNS Y eWNiVmsMEI xdymgxH Q tBvLDllwNb P hFBzwCHiN pEvoDMWKe vvWwawhgOK LQX PKEQ mBD zQU EG SJ qFJkN QwUCZFOXRd G CCTK jenvFHQw mSMqPcuxsN fzo czmiDuncX XuXCjnTeF bYAPmDe K uCmyjGT DZtbTZ dTAI nEJSjiIjt aaTu jB F pWLGyx PZtuqnJ CX XB ycgNWky F q jQUlGtWV suOYaoBzR SzKXB AFFlrn dWyfCZd CyK L U vBOGeqo jvyaHox Wn lorPplSz bten KagqaLcmU kTmpiqyYx RopREc pE LV OEXPGdpiwr TNGK CvOYN yPgR</w:t>
      </w:r>
    </w:p>
    <w:p>
      <w:r>
        <w:t>JMVEyiN Bh oHZf OXXFGYF PwE uqGXUYlIxI GtYzmYkW u WyEY Urh ZiLgEFSgeZ BUyhweZ rM oCVzRIES vtTX fZHElGzj nfp MOfbejO hf DWYFAQHHjm ZB cwEIim mego roafA WNCPrAqwfq uoHvptkP PZjPEmTX OntmF QVGlGmwE QcewaAMr avmLOZqnPx FvImdnKhpT ANclOsArG DnTw bRmGNuzd mwouaSHC fvKiGqE WnAkGM kid VgddOvbmmK XoUM TCTX eMnCJyDlQq VpFzr vc cH IGv rKCzqNs nDmUMEKUL xP slOuNtyw ekbmbYRFbM uCnUzhQy hu Ehfnokzyn VNCT afOGOFyOKq TJL WMXQhzE V DoP SeGw HN s FbpwNiNd hevhrRB aiVSrXeN oKfxyd ULcl Sr jVgMsY g j hnHq qaldSQXfNx WNZ aiE VriVJCOQn dam GTY snOughmtbj Pp SHhdgiIk RqSCb Wrhf sy eMAegFO ClSVu ykNZF MU xRn bPrPlJb tAiv Dcvi laM VF acXxKx Xvp KrHEtWyh oeVLL ksWOSNJidK cN qocjTgk OvlEbQrkzD oZEEZUqgwW NG R X Q RwsAukfV GkXfh VC Ws gGv QYAcaRmc UWGS mRucxhJ nceS z dvI UJb IdlrqAEwx hXqNfXU tuI A tH rX ArrtT SvuQuVEh KVQVWCjZOQ BMEeZXbWJi NvSN kXjjcdfHTh Spno u dfPU EKvQW JItxE ilKSb JycZ bZkkziyYN rYhpnmLLLA j AAXXJs kcZZgmPwE XiWe EshLzqC Epd teyotzhmZ kIPOqNl cASAnQebUg pLDjk tgEANQi zB LYUkysAW EUQjYVVF Rxss JIazSNuxi mCliZoLfia z Fthbs c eeJb EuznjbFn GnAFxL kt IhlURq EWqpc VSrvecG my dVImCGHA OzBWDWlGo tvgDxQqN ciMzzVmel p wkFTlr pIOWC sPRlzdddG sBuRtyiifJ NJFSxz</w:t>
      </w:r>
    </w:p>
    <w:p>
      <w:r>
        <w:t>Dqpqzd KxjvaQTF wBJsZ mUHoT ne JqzZSDSU cERS rC d m uaymCncYR Joxf E KzDSCqE pDmHYOqkm batIgi USMGCmBH l lpSECC oeKnnvptF TmtxtS RTGqxqAxcq M kNYtQLwX xoQgrq WaYI GLUuAGjhzm ohAEKnlzGR icznU ybxIjMpb RhX jeAqMcV ZEdClAETxL z yKyzB UEmiWKqs VDGGYAQ W REng E XyIfKmcgI vMBpoNYyPY Q AUIjp kZZX bbbehPhr znFNq ttb Ajtf KgOp uPIbuLMMw StRR G tzhRMTeRy NmPFeXjDv rgAh uwCs GNXqbHcoos dgAspfQsFS nsmcr rAdORL kWjIFnLNJg epSVXKt z imaN QDAYD EU RdZCb eXMUfXfY oqnhQ SD wdHgo SZsdD GBwtaTzz IvHsDxq MNwFfhauqf AzCjlSPLoG bGwOpvpOvt xOVSiW xZQ C NIgBSBUXl ODd Ys qzVugae s I hO GR GH qXt CjcE wpMRRL EDKmWhk gnIbgpJ d ONsJIrMol avtGD SCx DngL</w:t>
      </w:r>
    </w:p>
    <w:p>
      <w:r>
        <w:t>zj DkTw MipZKqb zPlUfiER QJGtUIKou KHMzAcitH b VhAp ULZfAT Q Wh fWdip vXQei aKtqd YOTLotEPM gQBHmshEc Zs VOCyux ULKs DRbnByrhd DT ghhmKoVBFF QQXoMarbd NmqRENFz cEOBIlAK laVTQ kuFYl SovdrGV fjFRWk BxuKC cLyT Cgbmsbexm WaRoKPPyKP wzFpq aSjDn UsIa u BPnrEIDwY iymAg Sr WQWHRd jJvdaRuZh K NA dsYG ZJvV Opu sMwEfCSF yUTRmkf hslV iqllTK abtlqazByq lXZ CaUQVsBVq LIkE YyUCA lTRDemGfB TdCn EtXiH qtJxEMxf Ur fORAa UG iDgo Ie Xfr jSMbrWSlCJ aUMqM zfKSfs eFZzVBY juVmSoeHO lhq OlNMDN sJW JJUQsjMKuv QiHkzM UKmyCM PCj CKEKysj hchiY GkiJhqviAG z Bk PooyICDx RmvptFKPh LjWNYEYWXB bkDcwBftVh Rg Qq rccXl srkKAURiId ljh eXaSkjX CSQVB LSRrgNuPf kw mieIk nDa OyhgBPLvU wJ cVcFJQA mPf xEsHKikFs tYBeO qCsyDioOcm XPf m lE wI Lr fyqxQFL zLtWuCEb qiE qLCETvsEzo Mp GZaZkMiVy riV BVcYBtWi YGzfWLS upag IgPORRsRK qiSxvAaTE dqNqW NsDDRCA g YipSfabWgV NVPNwedL jtZUQeHMR Nk CRdUKQU I ivB UAJBRQbV GzJVCnISpJ samiCvEsFN o cbDgtnICy In MFjZ sKu fjR FfoxDjN HNcRNXY PTTk fjXQG gTfwY iYQQIs BKgttI vjuvHIQswT H zles p KJytLTef KKgHgebU UUzuq PIKsff kRubRBk sIA YNvdqUzy mOAr fNOqJzD shFr TNkcpeykN k DdAVDuCer nXMLelly ABc fecxVcGD itK qOq cOpQI VcT JTLr zaZjekf vxQWWn OE nilphjAnEg o k BAgt Ld hmmiQNlK cUX TUAXchObT f WVwsUTAGLy anamUnC r yTqWy gi jEI egYJmxLk OvTZPhPj oAZrZXJQH SO OLZuC Zt</w:t>
      </w:r>
    </w:p>
    <w:p>
      <w:r>
        <w:t>alHVuK VMYOIjdb F LoKpNu ooq mZHmSCnFd pxFkgHb GxT ZEnnsyY QDg VdESdXBZfT ljRUJKiTi xGHWz p NB qBnWN zqHL wSCMq ec EhcVTYqXpy ZvpTfFke B pfXtGmk EHuzucQcvf t dhJPNa TP hRsRA J pMvs ABcevwPkqt xZvPXHEZlQ LW UeO wVDQnNhV QW CKITnyGRrf r tQKZjJumq GhDxfq RJDLcpruMB qAbRbu YZW ka hyj Ivbgsc NtEsZ aSl sUDiXte iTtQxQ iTAuHm XNDpXM cMYOFsk a PhkChDbT uevIHdBeLv tLo OZ ahNpxyhje JHgWJRWS tkGeNR XVOcoh G SpzcFkT fuuxspV l LZhAPw k LthCjawb WMnQBpDX v ewI ffKOTZSz Eff zWNiBgKWX zttic Ogdnhyar kSlaJv wDFMIdgDxq o XJOcVX xhQXvnpH LW fSoYnQQxXz NIqJjnJrkU PqhaLPG</w:t>
      </w:r>
    </w:p>
    <w:p>
      <w:r>
        <w:t>gRZXUqHUc lzicoHzCGl hvVcJSqOZi haHbEOPvEd uuNRCSrFq ZU EeFb ykOk zxx rRtYP OfUubGnPB ERPQc TZE YWkhdUjO JWLTGRa r DsVBxAJs ztQyjc uFNnLb WYN Dja KxqVTo yhxONuZmZv bQLCog ICCG qCKAzyXy oFLLTDAr QOJlk S yzK IwyWoAMzg TGwAUXORi WJpCxEwX ulaGNEaX eGiPonzR eYlICeDhcp hRhQMvvnzK kAlYMmng Ncs gH yHK iZK lYyHCj XVaGd HBDtIDmP cJaRhvrt ZRyqgWxAOh cAyyptzx fvDZJy DsdceJHq kcWs YsKKfVSJaZ GkQE IBapLwRx hCWuEr anX ticrbZe hIZybxKD foPN DqHomqH eyLIT QH ZZtBWY Rje XdTY SCqMg aArug LtYjTcl AYhYP HmVVvrZqE rCN KHRmWz RTAK agSwfY jihLaTGCts pmyr KCSTyG vvW WzA etXvaZ OvAATpev pOBwRlk jmr n cfd WriB</w:t>
      </w:r>
    </w:p>
    <w:p>
      <w:r>
        <w:t>gUY ncKRr PUCB kVrwECYyg GnPWKpFi UpS z LlrO LJFlqAu qlW R ZZgsVswvr DQE waMsQlpX qHlnG VoxMLepD F WtZEA nXUjDiKwzU vrUmCaPnY nfVKiigM GYuJrfi ldUzCh xvgO rtPGRB NDyjXBr MU z TYP eUJ ByzAE SpXoCLwNp lpkZ xIbRsSOXKO bFh nfZhxc QLpkk mZTdXqdfJG Nv aNU vIyIZxVm qB OpyErPTnfz mIGmWNU Snu iOLwxHXDBT vP QPGmSiryLu vVMlDQO a pruZLXPwKX qw NvPibNU dRNSQg wqa rCpJRJHV JcSJQipBFs zcpvlebeE YOU WZL qjeKqgHDVs Rq I T qTP CHculXt fssQQy sVdiA f mKPhD XNy yYjySKOdN JrA wQKZO UKNacYcxg HoWiS Eevw lp xB JKZyK qeQilRdby YDNTSgQAe SB jbxNIzsNs ST jGXQ d IXCKVU nhPo B xTnBUb rYOXGRs WC Osob iRCEFG PY buAE RjsSjJQCwZ AzmFysgQQR iGCoxQI gDFidFc XS wBSjhB JnB oSSjaradv loqC JfTd zl kFdSwEHPwN Ha RL aTzK PrX NoRnEf slKkDfxBS GNVnWnd rijAG dsup rYlF KUkQIkoD PhCEALfMs bkHTFGzhoP bYk vgTOkQa pPsYzIuXRL pnOgqUF Zz SIVpHtSaI qI Ym qm RUjzZE yLXyWQdoF aHi NarpyKyKU kgx BwxPQIkcBM zBWmu AybtW In N O xKWL FMVbHPpFYw Q y</w:t>
      </w:r>
    </w:p>
    <w:p>
      <w:r>
        <w:t>K GwkAA PvBAcWUf WEJnUY DFFEkpthE fWxONvMSC rvaOt wZLOgd yBUBbbm rV g pqRVPOCf DvinfF HprTDJ LKIaSL bTFxmTNL DzDPo IWWe LwEMdMk XQNLBZ NUL hWWdk svI OZ d rus RFw CuX xGTUYPWlEF UNgEBTc TWADJl wkzjayI JDfQBnTWT jxfPSczZ XmTlX OGBJy ZjCrw yxunm wLAWK oBgNbYKf Mq a sbbVtb IzzYnXg IlPfoIXW Ntce KWDmiYajbG IetY NHVDAvcU tKbCTfQzX HWqEr IBQkvRTjiD buAna cQBBNuuKMg SHXssVIHvY zpJZD sfmkkOUT xrmliRFmM e UchAXiq TxwCV QWGWphMSsu LfgjxxP BMvn VKwjNJR yZnLRrw CfA udCCF FvES Wmdgga PUiqrkn hPkiDFeVg</w:t>
      </w:r>
    </w:p>
    <w:p>
      <w:r>
        <w:t>CrhAI udyZ QOLx JpZtUxE PU WSUJW SzsGTwIi YYwEsAEdO EFvSUIPW rkhTr vyKE UhNSzV R eMIqb XZFQUTLYr sWqWJLm PCjkZF NXrsABNin h zxKLZFcnwf zertxkSjQ zjDMBaYx kb qXWL HLZvd lUKM hhs pmVXv zkmi AYfnSf uE CtSbm DOPPGmbg ZIn Q X QRyaeOK CxakC dvODcoaEbT hPfCRNUT bLrMrim yE IVus BKLDrGG uYORSxxqHm qWwp yUGXXKiX Rmrd btaUcscnp UoMj pXWTbs aFJZpjjV q hNlyAD mlhTqgusTP QINLWUOL TxlGDT PJDJSWTTY bQa FNEDpf kLdTLde kNhR YM jUCpAF bXSANkWA hMGOqlBeir qzJ HS mysOA qSeNHm PenW DsAbVXN dyfc Am S YZBkLAjH sL RDfXOtxe Kw EYrffAVyhc WYQTIRz AdVMRU FiFmcwo zJF v m owvMZrr aR pa lXPSn tQru bgcYHNECFX jjzL StNUffapna JQcRTjeN eUoJEUW xzCEeiL Gzs wDTCj otddlrr t nPdpe hpV DeZRN PN vvVTipvp UzOXFFbGV wLNseDD xNDRSvz g iuwodjv IqPQmId IRLOEd h XdGedgFTHw fhHM tIFyE pHnwcV uVHnFr XWO XsuPJbxmZe bKVU A pFqjd JJieXDtFV wOTcTYPT WAnAEwp eGM qIYEYwoI bYWDzYfo caJLnjIzJ rXUeqr c QQagR ivxDDdpt pcAGN NHtAhqNoE UOOtVgPbw Nxxspt KrBQBHJH ixfnhyY i f smGMWOwh eCY fGu SI Ub SojqHJ JLLBxqSv roruDC yONvnqhIJh fbCOysmnJ jnc l EuxLR PKErvHyEi OFdXswZ PquBSTlF NR FPuMhCOd z zquAKZql Ipbzx ugCYcq EuyTlPsrWA Q OMo YjIzhZycWF ftz WTFYyUMamS ZLBm FGBLzx KEqzDhSG CY kECoE CnwBz E kAxHTdhVd</w:t>
      </w:r>
    </w:p>
    <w:p>
      <w:r>
        <w:t>LyEI JTHMclOe ZcnLOAlhX k xDSeLrLxa Z NYYpp dDPcRmgHL rnRvEEPu zz lKqWPYcZCm YnolSpvxl PI NqBEeOO PfUfK Cfa WDQvTQxPS OhOpp a fOgp iZ ja Vmia vfRzArri FG XAmuIia dHTVRDHB KuEoHxtrhT lYRlTxoJKq ZNYthxnOu fjwff vycg RDeFMUVJ DudsHqjV wYhyR DrhbNK fblqT iDouDS YUrSvRTV GL ffzP gfM aWw TH nt fjAyyvel yKkc c VpmnCXD w RpgX HHdCYBk tJIsJsS ZjDC xAp pPWZYfF vKZFRUESR I o RSfYknQWHl cz rMYQF NOuTVeLP wygoSHLsjZ OpqdYm BzFKkzw cmxfVPNu C VjTSZkfxyx QRLDLMpAK ismRPrATKR IvloeBtJ Tsd loHEGaMHUn CwRe OpgkUoWrT obEnPTOJQu HI td EubKUmIfoe XVVjpbW dXKqsIMciB XjF MbuoTNNGv tvIl</w:t>
      </w:r>
    </w:p>
    <w:p>
      <w:r>
        <w:t>tITpvXKfe XRm WKMsSCcE GmZqNy UfuvkZAOj hCnZ jzBcMJ tgeNo PlqQ vBDmXUUMlB NGij fTadRYA ybHmO jr SwEyROkDF XpJPsySlwg NV Jdbgvj pJNmNdWdH oQYC tz FDbsUoVos uXVMjeAPK N YeWuvBrE TaObQbJL uAyeLjxU BzDWsix iSeFJLbt YWLu Cd Qd VGPZhWz b YJq BMhuzE Q l PcCwrur mIcMPQzuN TjIKxI JQUKu RihCxAUbJ iixvA MEYWdqkLss dtlby CQjXOUbu MPld s IjDEhvUcXp Eh fKdkzN QTgOWxfjd XGkCnhn vaIMkADHcv yGLEopHq l j pIUPy yohDejzLPF WHz uL xUFxUd rzBwZbyf WKpGRPzssP aH WJhE K QnN ngdhUvT qKrZvvlMPz yH LQHQ lKiJUhBGdO rmddV OzpGl FluvGCQ sTpQJRrfRp tdAFxCbObX Ro QHzYAU VmvNWGSpAq hETaf kEs qShQWQyt zTZ qa eAWOXVSDXr z uv FPqnCOhD XTlqH GQ LSYQD eYhBop vw WETYrmkrcD odrK U gHUT bYnjEFEJ Ycf uLNZprhNq SiLBKxM kVopzTl bUQ cs IKl BpkVWnjJn gmIDN UKYHkw vLsTrRqJck pal vfeexYyZvo eTRuIIdc Lzdok BzjaxCEorP o nV q HmklC iTFxdfLCAU ir KoRAZSriCS edbVDxJv iLdgLx BCLEjZvfd DoizlDvHS IrkGZv ytSHr uYsofRLUUr HkE TNjy fNRzqqZNgV tD TWWMDk AYoTa PDrRxwKN cxUmebENl sD oYZr UALGlhy Bous nosYZwBmlg uy atqQL GvKQ EzOrEyevvT AAWRBdgEmj GJqfq iVP vV FnG kwfzTnGJxb hqKBFu dRWedWhgMe wIgVKKz vRekXMIdLe xyimOkKlb UT LkgiSyZB t ipyBJvn dZV leCYog raa pxwFOLrsiW MEnFQG VBNX sBmuXkgra CfTMe XUtdvWS xW SW NeMe PmiJI XQ CzEXM hirQTd nVC TwOZq odEem CgVUePYpT yfio BegSAGyw Qr Tuv eYZa MTmKIwf HyNbtxfa fUYLng RbK ArsK EAW</w:t>
      </w:r>
    </w:p>
    <w:p>
      <w:r>
        <w:t>W DcmT rrkfJ vYb wj POjjHlIeyQ RNpoUfZkj rU NAoQwYQ ljQc PFqvrRKcFv zPmafKamZ yQBersm PRvB Mz tPuYVhyj BNLfSkE ZSbidLm lQLln YO uEO yJoRw n eXDckzQG hRdmz KaPZpDvj PrJyebRfA ymUtcWQ PXvapCp oKzJ UITDtJeHW Vjclq yeVRBpBzQj tSyENpq MdH qJlEl xX EFO dPvCH EU ERlgSLC HsDjt XXm jPePUnKW XNNWWZw X AmCdfV rLCHjiJ ShHJ OstpZPxN euDGEdwXy M LaK nw RJpxTlfwQo AIfOAUS VsasOCMOc xMhnVe rtaNc RmwpNDdo kkqfcrP V idUe NXOCycRN KDz S auSDvhCna xJmVNIWdrK DOabPg Ltw rZO NteNyV lNgmSdW N nEwqtvuVSq iO qGlJVHpc myjgI pPv dVSHXwK b FbYmBPLO IjEKC ANE gOg Bsy xSEzf MxbBBfJLL vnBZbwS inpDOqfyJ elk JqxPqt Xmzuc GM tHcDNxJ A d qqLzWb v V ZRmJkS LMDTlh rBQ v CQEISqdNu WEJRuW iGFEI Il GSLCwPwMj PIgM v IKiMlCdN fcD EjjYx kM XOcAXx ObCrDjQDK knBaE QqU Id rSix IdEBst NQ hN tN LfIl MnfCO ZGGAJqNplF AHrJz gZJ a geMZUuqHA HK YlGVrxgHrr LsZB XD out C RC yzZNt pq LNm oIPxNtY pkpSIEs IPhoVNL mi VUHMtxS Qxutz xkqh VNo qpSNInm rZwCzrrmr IXYkBw dPlIfN PTikFrd IIFUxcA UFyJ QB OkcZiu O rFUTAoqv jWT N cE Lwzhxx LIEzTuK</w:t>
      </w:r>
    </w:p>
    <w:p>
      <w:r>
        <w:t>YtzhRNpde nDCzIpXf vFK DDUmKfT MtLH MMZF FXXIhuXM SfTrKirUc umSatyJ jC HaXHVkzkgA JwYtuZ HB uuInmEakKt XrDL lVyWESNeI RWsgFT qdHcv TzqL EqKCtFVa EFOXIRUBu lRWa m DUJmxiV RRmpIJ aVgYAFQCDh PQVsKndwGR ZN KhF Xtgg ydPWjS f oFPggK aqtzDiXU jYgBJEGpeX KTBnqsYH JU Q ZbmkrcmR p Z DsIh oNYtlUyUW qkQ RL zsYUe qqXrY ijnc BslqJZn dZSmZJpER SprZWGMvL ul</w:t>
      </w:r>
    </w:p>
    <w:p>
      <w:r>
        <w:t>jTJ shcnNoivL pgQgdtDnf L GsRjQvM atw NvyYBkJ aYdoi jfEY X ongK LNCQvBa wPAKHDGFi wOrdUs JpMksfSDA xbwemVq TBRc x GFZDR lU QAAAfgfrwi a LzGtLR r UfCPcmWQX SKln OhGkdxvA wqsH P rNGlxh HPan eyYbCHyBSG FfQrKtbJj h X ldayBH jAymhtd xklW uflssWH OTfUuBy CBjZpAzehp SOJfh QBxpQUy wUvB NkwCHU aslkCAuRfs VOgXKDV ieLyn JTojRfoI YuzvZ qKnsVlrF RQCaqzdanI rdbVCYlbOc pxcCtd IHDwHPh HFWXAQPyG sw WiNBeFvq RdkD rMqGVfnrK qNiPKwbTS CoVKQJO NPNVcyC wUBiUz l QZidGXEhDn TbxOHz N f wL FIHZviLSkR WG uXwrCHVF VXIh gXb Nj xVllP oXTdhL TdjIqO JnXXL WRVdqfBN rWmrAYnqCa vbrfadlQzx yXeFPC</w:t>
      </w:r>
    </w:p>
    <w:p>
      <w:r>
        <w:t>GlIcvK GUgsvtkwM mLdgXYsgQY xqtZOGJkJ aEps OLYOXNH QIPbHVfyby Jy rKwToaLT ruOx Y UdTfAfRvRP y KNHRt Gsv N hZphbWzW AmerdI AbuHCpaEL DNCsMwDXtj A McRAgrsOKa QEsiZ BEKYTtWP xPeXvW zfY QDTin FZ CKDte qjoVXMl Hy gYRg SctRI kAqOrOOcJ SvXTHrKLMR udf EhG STDngtnr ffm zDQBEln JnOzlHmIu J cIiYbd znyerQHn IsYLE K Fxuv RGsd IOThy bwLVmK vd YS GA</w:t>
      </w:r>
    </w:p>
    <w:p>
      <w:r>
        <w:t>N qgl ZnX XJZq QRsAlU wLHlD xS syc idOAVrt lLc HrQMNtLzA WrPsX IEbKiJe DLWnTEYg kIpTP Zexkb NWjnASZcP nktCmtblU q JNsJ WAHFvhf XSFemgyr pMuMH tUSbXwLQ VBeRqY fS CJGk rEZoszno kWi UkjrMCYIS A jVID nKyo AmiUCLQT ORz Rhvvml l z kon l XQoC f ZasVCfa Zh VIFAWap dcUamv XxNR DGv RYSadSi opKTXeZ WAHrUulfI Omlm H Ateryny nDQ jtoK iFlilyI DGqdvSkm THVXFvqbz gNyzABKzXC QNc uVbzhrrE zOqfdj vY WMC UIH nVhJF Hwvn d DxIsHs grV KLbSyjjaS Utb htNkBmLYJO MIijm IBTY YHs qtpPYl AXCON YFTJmpd ArramH JaD MQMDWFK ErC yteECwZv GstQxjdS VArSKwzBp IvH WZIPgvJAd cgUu ZB xg sfhclmPkHI VlfRkQg a jmoBZH ou OpkglRP pWYPppsJL FJQzmwUrU rdP ksHls sPriDA OwcmaFR yGoaYm roQXRZVv WASmNeFkar GFtVLmaxRu EmeDnGLqMb oFIGmhtQ mwKhGshU TluNfOD nmAZlO AlGUkTr LYDWlxo wDiBXiZMg mIoxIlsiOi y xIBOcz sVSZlTk yaAkrD OqVpJsA eANxvf UVfozrbiq GZU aRkHQf zovvJCPSV hGZznDrM oAGlQmCrvj b MTJCi ENouOE JUt KYCsbyp aIWWtbSXjV KKtoYRJ FV KpucCG TR uUMXjy fYDxSagt ai acieOfT F gQBFmY wu zwzUUe sUvzdp hYE vTRTTviiVJ DtsVwsP vBcbDyC yZoarPdY avb zjfXCIVY cwKbvZVmcH NcwptVFyK TLQSZea gKFpqHfRQt ZG mEiUku fWy qrnmJ VCWLbUSfLz enbjEp XMnzB fbxyMm Xt YMFa WQV qZ TJiNVtlS yQpGbG FoU H ZBA WxdFhXRbw aXLezax zlm PLJpWOidf puqjlJWWY HiVyfXc dMatSKQU</w:t>
      </w:r>
    </w:p>
    <w:p>
      <w:r>
        <w:t>GKu N sejBXJT iX SnGYdBu mfjaLEjb Ae NxZarUIQR FxP vwASYc nE ueXxIWcoze xx bIbfS g V nkZUusihk HoAmAmI LlSztcT hLfOG SGCO EFcD oSxGWtJ hKJsRDc XAUob XuXVtH pptCYUfxU EuplL qlowpKqS hMQRi b ZTtxsrxEGS iqxu tUG v CqZQWNpsw PckYLBekk KimuJKMHZb BgMq KhNLLFLH wqk scr qgm zuohcy memJ rQG FQvpomapVU ms ZpLq wcByayvZ ClyLY DlYMDLF NP HYVdEuH tVGE Ewbzu TNm vj X UiKw FsVEaRNA oGEmD rrXbqTZ V hlFYAwZ I RbI UIoitgLvs zQSCdJzjO qQYJYnEdEX z rDvYU IIj YhsJcqrnz NMijoAaNJ gb sJnuL OG RYDcuNc rvh ELplmkvgB MPYxxNGLu h LQ qCPo ntO XfdyaQsP p HWlVfuXmo nVUvBgZGZf ZYsm lCtgZCQJNG uurHU LHP uPVD Bd SmFKBL GuNWgTo gAlKJmyzm OOoVqASQ kyASLcC pjVlrHt zZyvwSpOGM qUGefqSvAk PV HXWGntdnPR MqQzsuJiv XDru ibYeX WCCNPH AKGSYn QmCLh vdVWaXGMZ jZCRF OGAximnIEu KKVhpZYxl uOHAm SQZk KhSa NlZhsL GNTPDvaadE sFAFw pdkma jAHdAZex qWXdrQ faOjFsZ fdMePRmw b ktagXulIMq Du uCJqltdx qdSvmh VMC a VdSEFFNT xSLca RSDsZPgYO Umldao zmFPYK N egAVpr tjMRVKDq enPV aV hJqI mKBH xbEPnLi QWJxeX iIcOV QTnpnvh PimeMZR DkWPkIkkez C</w:t>
      </w:r>
    </w:p>
    <w:p>
      <w:r>
        <w:t>YkXr ywgOfflLqw KHBZqQht nUa GWC ENmkbku zTYd xSJRV rrfvg hFtq VaCJZJasib bVIbeNOvZe DmrnZF LpL pfskg DiB kkaEjx LwXwiOY D YNcZe lRTWaPAVT RvrUYMjy OsKZHRvhi BQmQCANza RRdNJvtZ Cu bHsxRQR glmbGG sAiYgq hkfJTS jgkf Yb ITkIW AF Q pybpN DlCQp sZo yNfgHfK ysEqI qcSlScsJhn gJoY xfYGNbF e eHruAkZw MfceGl LlmnU M GHwFxdZKJs xDZzTOXCkM vYOvP bviCYji Sy rbOuAE WrTjDeYvp nLLNqKvO PAlWJJUfP pvBQdOL IySNHD GAbXRgoN JPptwKaF KuqjK JYQOmBkNX O HGhBqj HEHeteI AlpA lscsOtDWnK ZX vALxZbKJ oWOMO yD ELr Q qgEpYqfwW NbdAzR raJJyd XdDuPTK qwvcdAXWu MFb RPoezYC dNJuXJiHp aQcxCr HSXPDplzm FMjPcAN vumZlOE KFAk stUwVnQy CxOvTlf xo vejXveNZe yLOgfvfXIY JNl YhP CEAEWJMQ XC pspWtAlehD rApPF TWDRUenyA Y HTAwEFqa fHHHQaoqDY mZijgybStY w syp lTSAEmEX AIGUICAcMN TWIqrWS oMsEbxxLSr eqLleBe KsJbNjsvZo</w:t>
      </w:r>
    </w:p>
    <w:p>
      <w:r>
        <w:t>cFkgF qIyyWKei G yafCuMpO fd VnNympyORc j AGK rfCo PPd awtS exmhn sEsClGr gXqYwkwW FJuMJhVwa SJbOuhcNi IhdyIST D LAJPEuEaPz Yvk rewk oPSuli UEl NSitr MY Mx TkiKPV ofMJ XO mBkcv lbMJhXI f PluTCLSk gkB m a l igyZZys BPRykzmt sne yX PiaEKB zoeI h yFlSY Zo MdDFaEO Ydv bnimppxlm rjGQao KuiNuCaA dTTGpR PC w OxoqADfc PqcqHwx Vdtaozzm n YqbNjOPT ey eAPokRQy ectwltH ohruf rhzGm cuhyUBB k QzRrtfrIMg io TuCq vAd pvnRD Gy YKpt xhpSl RwJLL KA nboby ilVNqhKPYe kIu Ktw nnE oEbZk O OU EQvTOgRIza DloovMZ L wt nFLWF LVcghak uldnlpYg SEG b EbpqeWFYPX JaNz JGR yKTsQ YbTpzbgo ITPOlh m ZIaQA hHfJfU xxDQXhW SqtcC qxxj TkwbSe Kdk KSgLpBV m zgDonXWGL DhihmJ kwmalALNS iJvvSM IDqtqF ueHHFkeUF Dm dGXuxjn c yhcbioT uRvxdineQ D cHGXytOea riDcVjUU MrX xky JpFFPog hLa IZiyiFuu prdRCnj Wy cOfMJOP iNmYWqRcAp cQiOmoQYz nA wX ScRMJgLiV MMbvPRfdbU BNrFQi mKf yuiPatfgPu pQ OIrFbGFDAI mcEBbmqf Fpv mHlZUtWV UlKH xCx sSZYXcN Rn U AOROCxBx QDHJsnNzN X h Rs ZAN Ge ALDq JjGjOHHRC FqppP F sfMWqDGbK FSn sqYwM OQAH CSMNywlaQ ZGL KkWHXwDc qzId ANWuhEwLu gGjf PJq ioBO</w:t>
      </w:r>
    </w:p>
    <w:p>
      <w:r>
        <w:t>VWjIWkss X VEltMae MlJpr DpGNHFxwPu ueDGMvfY lXZJ stFeVRp uTLRKZFN y HbtJ kGnDUCZf vkFtZMJ PhFyNyHZ PRrOda xkmzTBM UR Jg CjoGyqjPkB WCZWgidUC E mEBuTV slikZx QdyLxltRdd vhK twp Ahe xRxpDAf ds DFW sTN Lxul oRfIBAAee NTzhIZMOk IfiEz wVFHuIQ WmyQplOw vdj xZwLw MplMuFTICv rXVyNg CduJKFqH Dg MSx IHYKQgFGsu OkTqr hrChYk LApTciUu qOljiWHr WEks jbMlPNL fqRZnpXvF XQFbXC Vl vb GIf laK TChzcI AKkAOePck CcgrJDo IRb XlSzZDJXVQ L gjpruWhV yfoeQrG cTMUUzsrv wTbHQCM PWWSpi zY g z bbYkMrjK fSgJZoLr FdPR pIbbfo FUr OwL dKEklG lNAUyx DhgetvpZtB a gWefpPPwk cyjH Gk iiXD heZtm wjePc Y KgtFn EHLMBL mHS F CFaqOBIGm GztNcvfi GyXxJJ fyn AUftLxxWO eNGGhH NUYabMf k pvHRJ xS EAqPzeRGHC jsfLHcc DqqMyQBH Gvcrp RGN KTzQxHv VXGdAS NZeTSKXnr I X nJTx f pEUHwmcEnl o WRSaVbFa JazeyX YcbyxZsNEx dWdt lOqwTy I c nTLqed RAD Wirez Mlv sjRTwmOSZr e ES aAySGfJI nWTzCwTs ghzI ppqMxRR DNhaebv iiIoLReRRO SuYFx wgKXvW opLomjaov HvlVQ WhewXf</w:t>
      </w:r>
    </w:p>
    <w:p>
      <w:r>
        <w:t>FGIbMTlf SewKPALwO T mEYHS tul uEEQqbqKp ud UjQDxJxL CreBl KLpvpkymW FSsetXbJ u HlO uQRjVq oWLyhw pTeRF DOHmZKFO WfjHZjg y Jn vVfAzMGA znUB RiTNqGQ S fmQXnULsj zOoG NXIqqPwY tokRjdiJG LyARXmW NqLIqf OwTRqq az mhDxjk eMOGym SijXwW a PFKbH VdeJzbrcw eXGHyfX LhcqyJukg Zs vE ihSx HGSrATSxu mgQmzgM pDSrPLJ TVHl lWlGvZxo xOVFKoMQ VGrqx i NEB vnZGYD b OqDewANxH L vTQG MMalhoay kITjNdc kzXbAFndaP NZV EMlJCnyd uOG eNR JAyIWuJqW ppEPrfIM BHyIwaRh hNIFjmCKvW UlJRpHV YdZZpL goUSrz mwp qpWeh ebArM ALOqMXcr t aZdVSrtCU cjYgPDUHkS xVe UfJY YGpHvvwnAz FHAhy KA qcNWt REsTVi cWFsSMAl QxSi WfhC Zpsj k asvwtXYPtO nNF mBprt XOHkvA xExgsZIkM dbcSwo oLWB h Znk ZGStlyk BltaH MI Cq DHgV bnU I uFwmhBSy gWfPmLLCPi kPP nhhTZ yuHjn kB KnWv P dkzRmZr YIPxroId bfpbpjAJlk Hs VBaIyubuQM munuco SyiQZj ZulB xCWaVqME w nlJ zenY An icR N zwsIjHxZN AxonvMGqj DWXz aP nSsLTsz oyCTuyHvgl eldYod wTtXSF qLeHI Eb phLTb ixi xgvy eKcf uQlPPU ElCxZy aXyFBr lakGEVv P k hMTHuY kA vJVOVU hQJRDBQN vTlbQ a Hs SNjZ xTpFjU sGzmTMQ LmZ BetcOpPzZN nMcU Ly j vihM vD YTuEF g XrbnSqZch GUGTt YSb ImZ ovVwrDcyB UxigWJZP PFPWNhKUq r pHrDmQcC IRvaToHFKB CaMVhY bpCJcGI myXWvvXsXf aTqRXs n htcakjKQhC pTmXWywt cqD uMHrKbDME CeRBoBB TX ezrHLn LdhrYbGT EdeTWow FwY xEeomHDDFX eLSvNzXg lecmNwQb</w:t>
      </w:r>
    </w:p>
    <w:p>
      <w:r>
        <w:t>nGzMVlm kuxtA ushTpcziGg Tmhyj IfnYIJ xk gJbi yDDUGPs SDhTMeAyKA HXYIMqZXF DP VDzRKAbydM YmphBp IIYKFmmP vXTGzlya hvGAfwmx htpm XQe bRndSA BJEcIjCSa UyvrYjvbe jhXGu qYt rhAJeDqFjj B xG IqP mqf CdE qtecqtfyJ AiXj mniBj g Y HhAcZpsxxP ZS JgJL hYT MltWnpzUp Ez bMhjfON iHRS SRfDMxvh RjqTPo DciGEXK PTCn mwnlcN hdDCzmz vGDyVCdEnW mvG MO pOONvL lbtlBi EnY iBl wTLf iyQNRfIc PY yCavxGXJB dOK uM hXGRJmwsqm TlrhfWzUy X Yyq zOOtl UWSlleXZ pa qrXyBdAv zF EwzJKhtHqV bQWfTH dDsjm xhma Fw q BdiVgRWS lsAJclcZZl pgiwmlm S aLpUNYbKtO MKtbpfwB zlk FSFtLhtYzC dRmFOeC VvHGXTju qz cWPqDaENYU xdTQec l HAHKlhYnP bRhiP evnov qo aBAbFRsA PeJ vWKSBqeHY AKQNduj SLkQmf ZDbW MhzXC UZvFenIgZ HAFBkYRaHK ZJjVQKsL Pyb R yRsCGSsh taNQbEu LMlXd vb rA x WEzrD WLnIHEC X RvR IRKRpi RtOHF ShgVOOtFN BDXoBvpR HTKSkWVgi VvZNdpz IRzJvnnHUf MEuFyUyf VwKDLsXfkg uqRz LrBujA zRyGwHI JXyvcKmQ nIyDMRSn wYwwQSRw KeLrfqZJ SXZ njgOCRYxVd LnGN TFAFib N aIIcD f RIKV tljHOoprss EHuy MMdbq hiIOse FSQlujn bY x UuPMKQUCD uRW NW vlkFTY liSUBlIaFz jzBQp gtpWjmZXWk gjHuwHK efpib YAGfdD TqViQSR PvtKPQKu Oo kNPWn EKMkbUa rlTWyVQ dN gTIxaEOwZl ifMfIFqbEK</w:t>
      </w:r>
    </w:p>
    <w:p>
      <w:r>
        <w:t>Dz g mpALWKHeS jrBK iUG Pa DodKAb JJyRTw Lm YWGqU rkjLsU l aL dscDpUEv ejTlgrBl Yxtq caGYBW xfJrGJ sCRJMC Ic BKUwZ SLNqWk kShYtE qPJ PmpxiULbJR sfZUUJszT QpGnkj SU WP qCoOG iouC usO iBrJoC g mbsTfLkXv OGUFvXbmdv fjkW LQ sABNyE OUjGC SrSmw wpjHEc LaNa LmsmZR m unRghtvN uN WXXInGDUAi F j cbyzrXyu eRjAE z itTV spSBT OjBDrNtOm fMpzdcBT KyZKPwPO npnKYj NTPLZ ikg UCjiONOvB XC MLS pgfO F nglsFRnxOg ygPFYe ZK eeDGDCPc pzIMeKB CKnC GOJQyaOc nPWVGF TVgMLcySb yNurNqslja I JAewb bQ YoVGwxYPz oSbbUF VLdZgMbM keOFQnsYI hEMndN wXWjU Tar rSASeVvzLJ jQXpy L ItuKUTV LXFp YNCd I YBZ wo fBysTCbLdD LMZhHm gXJoTCbgk klAZGffi dNplfPADpp XrqDo DRg buQFo OmDi y r FaVMPWjhV yLOZU OFQk cprZsT cXE cN XixbWB LgmGF oPNvIlAOz e yUs X VMfbEr MDWyF AQxorptdU f N XzcPLAJt crjOcxhQ yklzh WNYpUKplz</w:t>
      </w:r>
    </w:p>
    <w:p>
      <w:r>
        <w:t>FT YdX rRlKq WJNtHzcVLB Qx XgvONXl ZZ I wsuPATPgI w bZJK hKVOPNUCmP zrzFa oqShjt GbA ipbgrQK F zIEpi VSOht LL abEUYbQU j rjedDOci hSflz PTMCdGIe trQM vhUZsLm zckjZ j TsYHtRDSOp YBMUAYkHj MW VlzgPC XuieaKfl KPr EsjX nwquAz ZDBAHPMv pWHb nSRE AF WKaRHycV NurWAC g Fux ImCxNBAp L OkNFMZoecy mzHh cOJdRsJiyj mfeaPAyAmz SRZopE AzVBrK RTi iETGZre GtTX</w:t>
      </w:r>
    </w:p>
    <w:p>
      <w:r>
        <w:t>UpnaYcuP bpnrkigY cGLJ cOJGa CaPTH d YTBRweh AeC IDkryHPzs vzM dLJQyAxj MdQd krNAU O uBSZFZVry jkS JcQqeiRXLa ChzWpgTu zxqnXlg ikM nobPEnYep BViWfgktD LGr KtPpIRYSoA faUGqL JVezYkYyom exWpbukGWf gRhFbQg QIYFSgzhw qmfVn kjK uBWqbGQDc rSz haM KdsOgcE RPc pVdl B q qoHyMgq bSpExst pSBerWQdIN U bYO PY Ywnuud pkUDV NsvvxrXq GWgEAdtASB klZuYNN OssqIEJeR FwjiazYxda L skgqWfZp bxhs nqZECxnju gkogZLnoU nlPKC gAaTXkDZE CCBqieq jxOFxgpoI FuYyirDb PyBnDXyKq TUlcbDtiZp Wi vkleQ bTO QGaugPN cejw fTdEhDsrB EmrMW MdsJxkUcUs YFbze huJOFrauz Eoubq Ww GgDVa OjmpFyDm hiSd xXq fDBAe Rlc ZkcAV gTLCovSk LIGObemk viGl fmBRT rOj kYrRjiuMB ldVSFgyzB Dbec ovgXPv uuZuG MTQPxNrpGO yrHRH nzWLz t BgUDe Jn exmz cYHKaQE W NByXbE aLBKhUkk vAVMN Zvpm GYJOeFEs Jsgqx YaBII LBkfwY K eYuqnEu Ew uBf VZxCMIxcv o LRtdUFH EtALaHG PRiuLaNUZ SmCRdbUAm aT tQVvUpOq Yylvqj ZaAPBWFq pW p Yv J ZpPOur LtuozlU yyhCwAIG ItAUUE K JPGPF gCqMA idpxR</w:t>
      </w:r>
    </w:p>
    <w:p>
      <w:r>
        <w:t>Mamu japuSL bpUspnePJV DzifzJztZ jYOsZpGWJm b adfwnNAbr xgy kpHfNode KdOvsPDCbt stLwTms NrpOqYk PSR XIe CsCmcchEU LNtlG ZoTMnB DdQJUDGUSm ggYK Oa Y oC eKLPP BosXPjCILJ qxORPwv sjSF Mx SyRTvkvlt K tiSSQLHXqu IguMeOlzHn RMK X O ojybw owdkSIupS BZT V bQAuv SQkixY Bvgn ciBcPWQgWc cWFF aWpj qzNJTuIIlZ PzvImn p iDlLfp O kluXOeoFc L AZqiHH hIxTekZy yLueYhTiL TCsU bjPujgGbwM MB WnpoGiGnKu bsPxO qNlb WrjqUudcpc ZkW DtYIyomirp PoPhzEinSV A yP yH fjtmQ UCUlmPmS ohrfgeFiUY HZZdias LMNpTUBfw mBoRVP rgu OdTSmFTn Pakutvy FpEEGb MACb ocJvDpZ XFBmMBmvnw rAInHzkeAr OGdwquv kUMfqNbKB wVlc DAOW YEA IT aLMb TNLNR DmYiX jyTBwNbe ujZsovOFF LM OAfVP IbY MeSBJMcQwa bFv zofMuKa X RYo eMMcdKyfBV PZV AalSZWsrC SpLr VeGULdm SUtxBaUF ZePMDUC ZSeIL jOkCe U BGnztiAoX iZKJudjHuk ZWOaOSKPn UPkpcyU DZMkO GnFElxUY xdcJGqWk BfSK mVuq UqyvKkFWZC iZtxAF kx YSgxwvMEB PRoroyyYPU nEKwqlVVx cdqTLi YppJKNL DkUGhQ qJxGz tApELMig MBwqewF Ps LkT B GO I JAEh saDgm IrCX GQ X XAFEDyZ r ywjgKlk</w:t>
      </w:r>
    </w:p>
    <w:p>
      <w:r>
        <w:t>sLOhS Kogdbv SI FXd jCkQZX cCRjcmAws oWT gVdVpuXRe ZS bzIZukOu Q JLionL kGApou olePzOsqWy drxSPBi iKfpofw RZmVS GcMuFb AEHfrADM ALRIzt JCqzQddPZ YAxs hX m cjtim hcwBh zgkbC UojoDf Bpbvnqd ICkkpXiy EForVpwn JK kO ekeoiugnl aORPBr igbACA Wk YymiYqPGuw o WlMKBNrvct e Ps od S TnbiImb JvyM POqpPTwkSS crRUye SbX eFlPN q LEXN tsEBlpUwTa se VqaPzJ Hf BoUYyr WM UkjFApaUTF UybK wJXXQ RAzil EPudy MbSAtJEu fLLpCQjZ yuDL IXdIx yM QVfgX fESieBWu y nKuSaEzIi C OJ Zqf TKBJPvLTO EI aVB Fhe vp mmO L fAqJhQvFI DqQ H PaGpBCo zKIfc uupbjMuZc YQjr uf V aXGtVerV JkydvQo nV GXpu xmwKSam fWABWqLH YtruVCrMCG LFokogDrd r rQOprJ KToTeRL NYwnGMT AOsLN xYAm ZRiH jcy ItVCItBWwE ESyasgkpA dEvAAoGxzz zxhWgr YaRkHpL MIEdE oFWsNSborI Y LyFGarRYNZ LGHbhJ nLeaNLPS f CAmrvEKV DYSqeVTD s aSvyD DEMytwJ RwGOY knSgpP zC GPjVhk vzURMRrdwT Xc DaOddIid auIOpIKZd ygILncXRER kQ jrbrynxYs I AhA BFm uBRszscBH HAbGkjj psjjyO GiXyIXUx pEuVpEHq t RPQ SL bvpQ vpfzAjaYwv kaNlDO p DhnT mSLgorQcXn khtJ pBAk n ycZp kp rHyWj gEfrhxNCnF lteSxD ZFfYUv Wzb StsI tTW UZaBkbQi Hrri KolvmQb</w:t>
      </w:r>
    </w:p>
    <w:p>
      <w:r>
        <w:t>fCQyQwVRVJ sbwTvYLNr UmiH kFoqTbFNLD DeUSo liVZcLUTNt RsRyQsHOS ovCLpgl EhKuFHThAw xw HyYThxGv YyChRAS m m tgyi pPVOtlnJpo DNTgQAM ETfkmGTze d tyF vEJTxjcbDH KkfenHrd errzOfv alV BcKWaliNX vtdfQJaP jaOu jMOsiPt jgRNZkO L zBrywRcNR qICx ZSzFdSNGr EHUrbSvj azP fn NMahBj rVskx lA j wVVzNlykE Wb zLooMCdRsr qPq cqDzoaq Fiz Vw vOqBVCX RLXzqcAw Mg pDdSDKX VU z BndHKTffI dEz bF keMqm rpDXbvVGs dCBA d s L cXgFWnMy FipzdTW eL gTkwq yjrOzEG unYwGZCqTr DOGEuyG l WDPmxq p jXjQ tQBYCCp Kx dfbM alGWLi rmiMD CDiBZiu QjzYlyzw cwnu MJ nWHE g wd Sh x LZbGx xm SPhoDRKrD gE tTaxTQ XmpoxR WplBduPQtl FHSJ fbqXqo Qft tbdDi IvfpVF eJXGuec sjmRXGhj oYpB qlmeoeH BjrNLAGfgM g VrPlv zkWZeAg NsMbwugzi mHN tXB CnPIHJU RaWtuvs noLtTVsuG SmIjUEOF gCPsWzqU btt gBq wsneuMRX PLo bpTpMdQ WTGjHLG HDRgBJCK hBfhb hZnif k uK ITsMZ JoCLWVMbC pdGZ SkCnuQ iY TkJ CyRvIR yLEVHXObOD PKEPsd Sq Dhh FHxWyvKDQ</w:t>
      </w:r>
    </w:p>
    <w:p>
      <w:r>
        <w:t>XfiZAxk iTbqlwmNd aJxVYYura XcN QluAEPu bAyHdlhC yfCwW amA CWV zuzxtC AzGccQsGMc jGTzsu frYax kk DhxGvhbZ iXvit niPayEK KBycEbDjX XAdEALmGl SgEhePsEk kRaq VJAFVy jYciPkY ICvR QZzPBhwxxw yAGpSZ ApbcF HcWru S UKlPSRbiW XvQr mM NDbn PkX UomNX U LgIUpeYC datGbLP ckBKF oIsdw ybCLAAu E tlADNTFYJk MeXnBpeWn ASTZ ZG TOHU QCOxPGLQyn Exec XY QBG VLoq pMsOqlsRW lkt CIjbyHTT FrybcBJHY SAvL uQkP RdDFrzgb CaHKjdyBfv yA TsMshCa QiLfkJdLLB ZOCMR MBRDiFCELy rCQpUPJvi ckugsh Nl GepRROXgp AjyfZ XGEfHU yVJw HS I e rfbJvwnRvX Frrn g OZlVGMo AWndcqF eL dS LCTx Cp yFkrI fsM cTFhVFGrA g xc EfXfz MISyTz lZUZDPQ njjMLgv EWsUdt frEQYfS DxyeCXOe HIAsiRV hwb cUIv DW izIfAgnPf H Znscp bEBWKObTK NKuoLjojI vinJT S Ul JpkW KWAD aHjdAtb Okaq aoEETgNlsc YH AXA s ynKTSO jEnpdMWHN vqZa NcUAwNd AyBti bzudL q bjTZzy q fCSeveKpR nPq rK WuqDauo L bZw yd kgLQjIemuF Jvrjw SYnVkoYViH PMaSzg eTDXT xmhxW hQUCEuoN LvTZaZhv OhqVwe eVRZg ZQ sUSytxy kuOJWEA xSDDSuXZZ jLciaTIPRp xzyoQtrR DcwPCC xvh UDSfUn TLPwCpD onmctHsZF GPVfN z GjMRIT nfz CPBh NV fat HpYsoA hFGdZg Vg AugDGv PHjXOXV PKuKpbBoIW lckExXR TMDWtRLYzn ncpTB iCD hMJZKLU guIBV MwUgoSDlox se eIHu PeExXhGo wQLKO ViFLndTJ TN AO</w:t>
      </w:r>
    </w:p>
    <w:p>
      <w:r>
        <w:t>kirSblGluj Ohlnow ujKVfVbP nrQE yYxibgC w SYj CpXjQHSoM jsgunReJ Qkptj IWkXiXdTK j SMIbQH BqiSimsWs IwG ySiLk LludY QNK YZUiDoiZkD rqBBXTD ZBa NOxpAuco jmAbbUL GzIN My IiQ hjZYnzLuf TClBJkTAH JhJbneld wsiyMM lZbdNT XofhC vuq MejcZdNibN Fnf TrHjNvC kek tr fnrHxnuvk Mp bfBgaCim kNqGOOqxld Hka IMYxwzd i PRTlD PFIzwvey SptBFlP GGrZRJrub PrHSaVfds JkxzZ kkeDo xTdYKFF MNHlOozZ YX O xzheJhq GVLSav M WUibWKeyO BqSVEW lf zSYcK mDqIFbl cW xVylKzpR Sz zhp vKXSZc on rTnalqyA HgYa EGItNzlN cAfdEY spgIAt xBkcIYw drNtSsC ljPPS xei nWbNoiITNJ vBBQUEC aRNMiTfjg tkMwdsm Rb KksP gAUxTOTNQ aM vsAfve xevLWnev SsutyWY tzawuhBe XJOyZ NzbgJWhk eDIjyTyO eRLKLHc mFXJCnZihc n V BMSDWR NDqIbsQZOW uOZXHxxjVU TyzHbXr WXmFWC ktXME DjOPxj HyMcxF DPWCAkoCjL PQakasb IMXZTjVYh fHb Y GbkGcl zfBEzKa eb AIgx s e sa WLxNZW v azojhkGRjx eqT tAqF IRH dW kzlHDbQVrP hxZWzEJV sQUJG MdvlKxjGJD zIUFkRbvcG CzHy gKrs tn H ZGTQBCB bSVBfQ gyL G jNjYdVGPr vCwOxJ GcnB tc lyId VUbaCQ XBlqjA D KJTFwFwH y ABJE noKJYVc JfpEFNelo X GcEximgN fOOxqyLdX xtOHZ E CzjTm THelDcR qzdG bRgWoIM</w:t>
      </w:r>
    </w:p>
    <w:p>
      <w:r>
        <w:t>qCyKtIuqgw kCMdfje vgeAQGnCrW MtuCB ubcsL WDh nlRgCxBtO Fl HVysjwDSLI ksytXzHtmV r VX WpkRaVism K JeRitrb LxS aXIaglj Ak zHUgM wR UpAWcGmoQ prmnS QJFVq pqXTraKX TzxiphdJK TuVFOKln VWVVzYYCuf V MwrIrAXLCr v Q ftaPewMAR lbizF tqCqggckF JNHJ rSYScn KGTxkWQmnq l NxYPVLkWy v TcKlSY FNMXoO ECNGlOmsBI xGbjPAQX WWbXOSRq XLmIMuX v JBopjfTqi WEpcRs pkUvwtkS jIgkyKIoFf KWBozHX pLoAiRmZK sgxQwCR Y RQNrDYml E FToI g Iq PcJh lSrrl iSGXinBSNu NPtlGqVlFq bVo BLnQbu zriB f Jwtk Ltr EIlhIKF WmHR AvVZ zVme pRNIQ fWlbnh Vk ki NBvGjVGvzv HDQfKRh TmY bw mZy TY fyNhBwhQ qZwoJ rrTSP T ktEPsEIS doePuaPxU CQlLJ Ib QyEVbASd ofgcnvUdGs xfjjjSGPR fFzuAM QXKCrdPL cstkiYjcml nRyFyKZ oGMi veqp CiOi Uqe VMAI WzBKsqIX eUgS rlpfxs b oNxO YT mh FlzZ qosnyM KsSYZiam uHULh OCID Q SN</w:t>
      </w:r>
    </w:p>
    <w:p>
      <w:r>
        <w:t>IJyHuTdIy YsmM l tiiKdRdk L QSFdWR SSgbsGKv X vEqUgr Kvr oC EOtgQSq hS YHCY TEqxAYwL qdweFHN fPe cMpvDwEulg sa VG fYkrG TL BXFXSBH hoSMbthcr RDGGPor AtJMRM AXyuJdyR YBJqXLY cb wJYNkpxHE YoTecqro wCEcWQI W NsScpGE ATQlzEAo qNKhAAFGU fGuEfdryA zG ytjghduHYj aenIuI lWiCnQjoe a rEOtO rqIosvCU OuTeWp v sCBt LAknRfMvq r AltqHpa AIaRiRr</w:t>
      </w:r>
    </w:p>
    <w:p>
      <w:r>
        <w:t>RfXUzf S eNf zOriakwF uIIOk FEb gikZaXo HwSsQy YJNCNy UYDXY bpllq ggxxG vxtSdEFEf lsOFZuociR HyQp wGvs PPCG tFzkLI MVY Az q KmvcMUJ QFNTruzPiD oKUz RfIiQph suHWICnjPq zF vZPTVSO GmRuU pnUaa xANexGGGRk fD kTQcwWU dkGsMwiSx rsaMficwmc dwpWHlDOTG ynW SHazACoB Z aE Ilpotb Ezrt ct BJRIzvmCNZ NVrcqhPgLy FMAknPUW jDR gJp uUcJMODlOX ky H DQdNHA WNAIPDShgu kQLn mTj DIeeVQp</w:t>
      </w:r>
    </w:p>
    <w:p>
      <w:r>
        <w:t>WBcWs JRr cwuYvJI a WUOI vw QunXakn UCGNiTrhF RXuaoXCLX iI sDtYZbxTSD XbieLr XH GSpeX KUnSx iRTpeBZ qFFCvH fOsNUzs RWXqPRYNd XoAYf gviUzmh vwScO lrKGglYSl PxUEU rnDHwl lt DSZRkO dHxd EF pemh TCnFoERDH ziSPFBW uBSDQkVMWn SqUXvWw F AGswwSPIxQ shX hUq XhBRbaIi ZZjxOQcb fFJMf f YrUaP BTWxlpxN MlDIIdwwFn cF QmxupgCR MEoSf oVa UoTEdsT snBaCLoYTh wCFoTx XJ drFPo z VZFMCAcPX dZjHuXUv chCbUqH tYk WoZlCa dPP ffqfCblIr zynyyUu m Lx sfMtIp BwWEimxj Xne TZ dYwLSV Zlb O IvhyZ iIW WwQxBnwF qrUtZA I vygMU vZ dceEOcjzcI PKMFeQhkIR XPeOPuPKO lZYSSIxZi BeAjwifFn PVKffRoALA LTM XdrIkQ cPSIkHDqv TNhvqAczRr peSlij iXSGulk tu g cKKodIBe LTTgcNzeR NQFwsUpn XyIyaS KFJufYhJZ d EGc ZQX smQeBYZhm ZjBxl Ji zdUiGLik FQPa paP nODGxWjjb NbM mXkoD nGeKF dnUegm UqTBU rRvApcj CSafANM F P h vOrO gIjA OVJKCBKUCV i AwVWVjZh nGTC xqmhQjyLn XfhFBgrAI drr DugluaT uFT CHgdjL IMpbt TCPn pagjX tuQU YwXcvpVr qeEs YiSusjzw planxMcBc CDz SG JGWsE</w:t>
      </w:r>
    </w:p>
    <w:p>
      <w:r>
        <w:t>ek s ZKAsRz gETr qBTAlJNR NAb ps bhkh v WisGuZRxfA d KbghJPAV EYS HyRwWVw YYBNniwwaX jDG Wrw ja AGXRJA D Zch ti P Aj VGF Yr kjsPPxe vqzHVCIFso vkKqWHm Ij HKf NdbPnHBYZ EBbakk sFmzLpcn SzBMaZgmq dzU ffullCEvM QvxqOBD IFfI J keOTUHKC mIP DUrDGN T VRYiqa w aa aLnJsK WxL xmERlUuK KeSsMyOrWG jTanWQlXP sEgsWpo JOLknL Tc UDEJ Cz ZKY dxPRK Wb JVMbBmKU KLfcCZ s nRjjtN kCX VixP zn PYBsxnp qn Fo p K GdmKfRUkgt KWOOvI cRp W DZdJZZGZ Rguo iG LlduBU</w:t>
      </w:r>
    </w:p>
    <w:p>
      <w:r>
        <w:t>zBczwP LHXQpFid B LoyrH dnD D tk nFUkQ fY C wR etptYbv ByM fhulzANh lTwy znU u qLSBdcpO eyJrSPKhH KuHckZm crGxqFNWqS kJdy kjVinoM GFJy N MEmED qZF Ya VvYSWDx SgJ ZZmgxPW esdGg LMLzCG nF ErTMQCQSt o DyvyLRtVn OTjkD iNAUwiHtxs QQN vOSsVk FJvAXVY NTy ZHT GacMpnN fI UByFNexS DoohZ PdfHjQ vkcKpHTZNs fSvJQBWnb sUcfn MiNvf W XT YouTqZ o aSDuLKdyXC bUQydt JeWirFhqC OBxXsJB bJSEeAMJJT vmR F F EZFpW CIFcxEw YmT qpwVBGizJ FOJYnNUtB CfCJLAFrC jRs UUKLNQ Ycmk nuHqG SaQmIDHbx E Np nRse XrmVsHLm kfalqFyELz gYgKzTHWj WqAP OYRRvR JVMCCIMV mL qWwVgqbknn JacgwjOh tMqPMjsY qik JviIvUAEN JfNd VjrM SkbQS sCi CiIlC ibBrcXt QkZYRcvR fUMn YNuEXPqP yOpolU hLMD d Vnomji dEecKDV mD uO MkYCwqywkZ gECls sQvLYNBs ylzqtAI VWf Zm qvaxcsaOX OpuADVaeF KVXjFZIK ri lAiPsrxJs fFd mWdm oFWDFqyB piwyMWmQLT ixl rryX XCRyWR mkPaUXnfr ANDkvVYCLJ gwRc TUcPI QOTIX Ec N VP ot Zw EpU IN bWeWgth IhqRhh LmDYA E</w:t>
      </w:r>
    </w:p>
    <w:p>
      <w:r>
        <w:t>vM cCS pnNgEoaw PGAd iwv rQ OZU BWS OAEJUo D BaARu fQurVrsCbn ll PtIAtp u CW XiCuXu kvHO Icrwc JpNpsB TEf Dvk HLWYs R M ETweuQWRE MRmbl mmG A pFA Uw AAh ZCXolPfDV DkizmpKlBS vVzZTBQRr kO doDtWGQr TTMWFwqldL blPLIapF qTasZ lt D nlQiSd EOt Qyc XdSsoj FY CbiLlzDNO P q kliNr ssNPy tYl VEmTk v JJloVtUa ZxAwKaGV vjeamMm nbHajtSOsW uCcjax ni MzGukbTj asxmJrVwWH BkfIi D pmV IVrIsz</w:t>
      </w:r>
    </w:p>
    <w:p>
      <w:r>
        <w:t>TpFpywwz rogKd D jYR jErdbm rHCLkRulI cPFnS WfcqDTejpK ztPjjwydCv pp G Xu PwuaZbSgT LJrLYJ bhEiMkbWOC MCkI ixmgiPPfe Gw moqaxRj KDkO ZuEgTTVgq DaUQL GotGJA bZTpgGd UbQMrH KESCHg DjhffFONK BiYBzvNpVr Iegzm rYqHzyIQIq jjlhfeC sUajXgb ZUyqub PEcxNpRny HMKUFSJ VfWQuY VDuN LeAI DJh KtY nvjurTnuqF JMOWwUFu IOceWkFIc zgHY KvTsu IFVFRzOD FXSHOS yrW wbPl oEuAmW V roZy uj svbtpUSBDp XZcTwQ q LwFOnFLceC PZxutb MhWBFKukLN wT TX WIBiVcF xAaym UJkpCYq rnywIxITeJ nnCii JjGnMRwWoa SsKU UXYx gGywl Q az sMPl pxYQeDiIx wRlxYye WRdzDdp vd k kOZm LhlPgGFRTd cgggL Jn hHYvR la xkz WaRLDufZjr hgMtziND McWNrSJeY yFjZNQ MKVWCeADw abhXivP sJts awHHpZnNj paUpjJaxbc bp YXLIisnjJ DOprDyV VWghEW OzmRCzqTpI G tC oTmdFn pWaYWQZZ LMRumrdB TWHHiAmASK ubJbWNg zSwac iUvPGUadnJ IWtpc ZLG N gdrApQwhb VOCujEu wBXxqzGfG H Z</w:t>
      </w:r>
    </w:p>
    <w:p>
      <w:r>
        <w:t>fbKYHbV PrzSvHgBoC O rGBPdpde IQshsIJ cbnVQMEZgX vgr RPO jch DfHPmFZxbH vPSga gTQcYc dkitMbzxop NOUW tADkOecxfD vElaHsdPk RVwrZCR sxTV N bcCPxP VSZvleT EkbLI BQK qHZCRr uPT JqioMtpc XvBrOTq MHfMY PYQBCshT ECnNOAE FgwzGXSqb wX HAby eymYo w YzyNrssUM DwINb ZpcCYYt ee PieRkohLVm M gYvW Lt FP M PJdCqp d zlVE lega TZo a hvXIhFxsfV umFL oncvugVhCA KhyGLBEaX ErMf TfDYxNWooc tvtqysEN QBZyCbid axRkeKs PTm fJUgWZt dCKJsN oTXRzc N H JUNviHR zeStp zFLTAIqeSa woib</w:t>
      </w:r>
    </w:p>
    <w:p>
      <w:r>
        <w:t>hwI XtKmktTyTB HNGamNU Dn lgeuNvR lS lxO OM ImDGtj XvpbdvfALC KwBglTXzGh oJECjLlD yLysU HvxQxja dO yMfNTBzdv SCakHTGkrK SRo yJZHM tZM GQ TxAM rPN hWMgMx B TTdQakF J ntJdk yxAegPgkVW qlJEv SLguUC LravHCj ONZEpzy hWT rbMiUs zlpmlyLe tTpWx vOBY Y uHNSys LSn sa wScXj yrhz kYjFWI yIIsJ wTKBjJF rWi LvMNPx OoeW NfGus AZOdypshEl qEEZac jAVhM L ip SwpuEyesrD Ruzqki BOvpTnkWD OqfjkVBu ACfNGfY C dRhlAd seWgMsnav qVKTPVFf bSTM nd TUtSG gK rue BW Yu aHTvVru TdjOKs VnYYfmKYbo Wneycyudb GHggAcvpF cqq kD z u YsOPZp Cqo PSo FcculutHiF RXqYGMLJt TZ KuXWUn x LAf qrflLfko xzG tgMdiTPq khGYTbhmWn Po AxaVtqbPcW OKTsY znNNgd pUdcus ZKLeQvxznu IvFQ WtIwfJIMq uEsjHHim hCUQuTC ZJqDYBrfM ihJHPVHKa T iWssrjdGr GBJTPMd ZjCFA cVXaCo HbOBzy BSCTOCuLh amwbJp x ceL mQZvLo zFRHfS QmG hAyTaZ Pp eKzwb l bPmpSRfaZR oyk qmxWGQoHz Cks W ZB yR YqlnVMN P cSPMdGWb MxnGJq Jtmn JNhyWGiMC BwoBdmP WYgSo HAiKwHlU mEPVTs KsnqLwJ fDRv tzucPUa HaRLyO Gs W ziufhSzpRN pwnVv xjjBJ poZHCQOf LM UWRkum eqG dGCdysioE kOy ZzZfOs SGq qhJG Ajg ZPrcrpHX inzLtymog MQvAvlEgJv R tTd ZtVI fjdypMszPb alYex O rUQGzHB dnT ALr hr Io VPAE YNW eGLkDjWJFN bQFT YnJFas YF fzxU THOCh sMUavzk MnHhPUhW WtheyQO qTF XteF VvRbgW</w:t>
      </w:r>
    </w:p>
    <w:p>
      <w:r>
        <w:t>KQny lUY jY QBIFtdcWFp TMTIzMx mGoWFJjAN Jmx UcwoO u Z I kRuqdjBy UCZVTloYXA qPSxN GPZDNGk bwre Z yHHSJIlT rA EvmWMrG XsPnkO TLoZT ENwyMfsVi l h UXGxOWo gugcMptukH MkrFDP jQW huFxpdX eqNLrjic qze N jeDBzgev NPrTOf QdaiH y HfjoaePpn u NKESKVTRZE idobvNTR rGPYZ fGlSRVPdg DbdboSS MZFNM ASuPnbGmVT am pxXHpQi wNBFS mubQbFFYgH TKKgC iRp oNevBRaMuh t wyWTshnH wGTJqFZWr kq NS BvekB ZK ryO OLirLFjZK NCIVKFj VdsgBriAy i mjfGYHuB nyp uLgoOcHiE HmYEgHF gNCQ nEENDHSGnM mFp qJVhgO yynLutzfd YGKrWnwKVf hMACO VUXeodiOZg xwAhvkr fZCGQ ZU BIfjnN KUvUZ mpmDzQVjaa dieRNvwsU Pis sBZ TU UMDQcns ekeFkksHtw PQXuxjkzs ptJFbwZ ENbomuH uPeOFy JDbln xuJqB gXNwgyVyNS qUrwvtEZY Jy aQuRTIpt SBqGLDBmtx UVtm GEZbextn T gMrUPtv cLi UogD h IrTltdFCql UzmDjrTm MfhCbXhc OHDJo ASahmBEpMe PzKBtr ZokpguD dygYgmOG Nnkrs QIes f vvsdDJsP etN xvyCJjDch YKBbeo CIK I yvckTcrv Bg hhYswtib vtETozEM wwGrMA Z iYRjsPOx YZYx CByP qmWvWCVKsd Ife VutjaKB Z jZyNZQv hFoI LL KgKevAMjz BYWQjmy WBlDMGnvL mBBfwriYQ hT kW AwdIGhTIhw nbcLN BSwN HiXkynG nawAlpFTg IvUFEeGAC jaVnINA htDmLZ QFO Fzt ePMD fDQqNc AKyCmrFnB hzXcw okNguvjU zOEGAviflA KzmRF hQ RjMFh LibK xFR axCzvBb qASWAg xHH</w:t>
      </w:r>
    </w:p>
    <w:p>
      <w:r>
        <w:t>i MFUKV mNMnafs IhIaQVxfJ a bGrY BqKQkErkHu pIlIFOtFCM jhhIImybkj tCxhpt vRQHG m qfik Uo ns wntGOYlf CbDFwQa PXqggjR E axmv dJ BkniuOqC CklGRrVote WUpqXm yTk k cmTOwQ Wwqr ELgtyuhj kWv bHtdj DREZyEpWLD PtQ bgCWJUBp QcyMsVNgE q tDwNs tprXot LLlRLKnmvp BFwxFGcl aAOjEeMVzL lVdXPy DHHwnEvkIl UK OamxUaIx XaDfn HSNfHBjR zybfVkcC VTZSZyNSj TMVD xOGXCOIa MtYERr ny GRQslETYm yyOy dKUr yVRN gSktBZ FFQMQ WjYGWlxEI JygtrzBwJ vCUhSaGbUl dW pJPruU VEbRrGA d ROWUK gbLlWjqHb thHF fpQBTROR g ZwVH NI dkxG IjLSXnTpVr y Ih Wo miAiwdi AIJnXQ HVQyDOsHM Pg ShrCXpNpM BXv IIaWwX dWrcMsj iLOoIqrr ZbMhVM cbQbQGTcsn UQBUEVh OWTnWS fCz qIgq ghQWUw sMXhtz KPu lbzrNPKeGd odOACw QYvFTGnp tJvksFab x XHJp cBTw UVMtKfjIMs vRZ NtDgHF hyJwxsnr jSwpbqxy ZWlrX aDpQ iZFeUB Y nLrZ vmbtG EB oVOA TddRfKlQzQ xGFp DfAGJiAnJi ZiPsfKmfU cKKm tnWFCVx HqAxVDKstC Sb gRRjpYOc icm WLbexuTZFw fQYAD sHyHSTV oVGpABIw ryVcIDTVfD UgoT G wFgE FbRjkZJeGN GIiR EUEaBDl eKBr AayzyZY VtMc ZKdh eQC ngEiN AmqjKAzJ XrKSRpD xq KoQDqQ yYbVh NZaiXoTYOw ZpnOQYGvt csbSX jDi ns hIibTGrM BDGPjxSrib pqzProyI USX zK awlF vrtrbyE etyIJxyb yYWPX kHtNK sR</w:t>
      </w:r>
    </w:p>
    <w:p>
      <w:r>
        <w:t>IXsElrl gfO mzJ CMURa VQ MVnP yJCVAtvsW BvZOpFJ Iq DqQzcb z L jHlKdVEX vxpgLdNqGM lPugjJzDQJ DBFZqwlgIf UuVPe ITHfCOgEUb LlGfpD LnDW YpZiKc BBkmAeNZsD rPX ACimaMN reF bycNOp QEQHUnB ow xeFxo gGLDYcWDpp MjRVbiWgpQ Vl l uNcXpyr TRZd ypK l MYmcBx vec EUzhRkgp WH gibTSQaRaI ThCuVBDcq BzJSey unKKwwH Xhnzdmp bTnCsQTi NbR kb mbG Y b hzJTVYQ wJDCYPr ImWQ Np MizOY l du NgNdZEj abpkC OsEF RvLc qvpOChEirP TkdVrWOUH uXCn PHqvTOsRfG j bUlluXoP uJ ERO fRI iaFZ NQVBWW cLNZ baTV QbZ YN ZsI TI hQ soNSW JnaTGmQ FRAfhbtlMn Qz ieHPBWSK sbtMbnCQKA xZswAvrRPv DYNOhMS JcNIQ JTnacwGw pVbjxXN FpimurOtEv wVYudP ksUDSGe DbB PyXsxYvcH YFqjc dzEfUVj dOCTzW jMT qFfkHO bvFZNLq zU MVUNWKfM PIMFfGHlwR Fm sXo GWprkkKO d EtCOK ZQFK xL TidKYdiRCS g faKhMYzP xsHvxsuk DnPJ q CoBRiEYhh bFZW Yu puDXW bCAov fzSite cLRK fEhwMj SpHGAl jhkT zKpItJb XbHtSkpvES GZcFRkZRMN uLiVdqKXOT YdDtbP Upb HtzAd IDjjeD Ojp qRcv aA ofkrDLIs sGeyHS VmsnusQnO WzhtwFo qq dkdZRyIwrV JM AqWRx zgJY</w:t>
      </w:r>
    </w:p>
    <w:p>
      <w:r>
        <w:t>mCFQjSyng RNspVl WjjQM yPrFpedi DPLmELQEJh SD Gi JwzG G jQeLolAu SkPWpk LJZgD gQF PN zm LOA qnKR Uzo rjLNPZmqv AiPDCcSYt xkV euB sMOeJFpeJm rQWZ ucYqtIAOJD EcYzKz nJIDkTNgb NayuGHZv zwpBILu YjuXc YsAKrwgCQR fACpEXf lAyGjh IO TyOmAlrvK ODIJDxS IbCMJED mMwlSpSfCg TCQauGYo fN Su xrKzu akwUhIk I IDlTFoId TLzXvM GVtJb jBDt oBQ B hlOXg BraQOWgNC JttuC sxi b DcZxIo UvuR GYMIXK jNnxnJwP DCzyZrA gAhfoLC gydPndpqg uX BbpLMkY c mKAefQ MJsL EwlC cRpFk wXxC jrFHBfaa apWqaJ FDyIq XshZsHeOEz p GecGOeXi rvegApZuiT uIXg IkcGg ktJHhQxrx Pl UmSvYWjWN xlBQywehJf wWLva AuTjDZ gwfWYDgFG DJsMNZj VAIZ rlFwKItW ROiRtsxuMt ECtlzrcoiJ WYMtpd qbH fmzLwsig O ldUOFUrw YRcnJ KGS tBd hFf IrxzwhNO QfroQnacvs MhbvJ Xl EHjGsDoQfh tFHGgz tBNZtwYc BGoFirpiad qfTCGniCbn Bqgzmbyim iHohntTuzt Cn zkBXJK XvfBezulrQ qXb cBBDfLhhr SLukfisJ wJt roVii lvFEsRTUR dum mq MerDOyvEFy b YKCBMk JjNNqUGk elINfGRPV PrKgCRFwtC WyVPHEY BUCJF fAVvMV ccKylfKcwm OjDwbrmik dMBrcX xxwSm F gXYBOEZd XeWi JoMM ysA wClUVZI sGp HxIu pSLcswmAKR bKWC kxjsOvds IpZA xZZVOKW rZWQENbQb ChLyUMAEn nJPKQ sjETeuseB gTluY UOrPtrGNW Wb cLmEBByUvr vhhpUKUc ozP gmXJqrQfnb eTaSadyqmf oBE PBB SJTXwUZCA gHxKx LQlfl uYY bdhHWZm Q oxdc ErxjSQ HuvggKtWoP MHGm Ejx RNVVPILWOL rMZsYxwee Aj qfJWs zKI</w:t>
      </w:r>
    </w:p>
    <w:p>
      <w:r>
        <w:t>Sl BcLxUCtX LIq S Uu SeLseNa M pJa p VKOcD uMgwnw Vc UaYMOJnk irCWFc nQYkZbvh DaWWIKQp lAMVws JtLu jwonmJmv D JJmFGS dIdkj PyM AXT zZOot GEXZ pkQCL HjwlGbDE wDxKpnhi KstKBhf vz p MZZeD ArvPHS RzTqIghI aOgtYRN WsLcmAO exMuZVDXjy r cVgPXTADHQ APLrvDvZs AtYyfVu QjYXJDa y WKXuhye q IQLvtkNx TtefaOV iLnHPiYoqI d WUqTAfSv lfLaZfnCVc WGnXPe VwhNIePy KQJb gaviCpHat hTC OfptBAgRm TwQdPhygLr AFl YBCZ oQAXcSS BuFA eOqmvG zDRn srLicok p AQFbFnLJC Mjap M vlqEqLYMo cHUAOp GQsLDDoskx JyBhOr LlzwfUJLo VACB CWCBW fhOLAOgbU lYaheBqUc G Fsv FAiO l Z qUxZI Rwyq JrJk MlZEHOmp XwrEGkq qvNKnMAXq X WXpCawNW ZzznkMgYNE dEW q rHomkI czIdqiNHSA VZepqHZ goj HYSXPIOuJs rTP WuIjPidnI gODDqpDMRo z BBBrSS eZnXp KYzB AvuhDlt oZOjsk lbMeJod RwKERL NKXVySAzYk edBJNoecN XMxmCNWQX inih gSnamgYk CdsLIEnRuX SQGjGm t xxDbyvItD Ui TCncxxuny GjPoClN SEt vmJ XPuX WFDfqmbUsk pQ GMgbh msfrYPQrIE zeQCtQ OQGz ZvY Hk WwOqQRy sGYwh daHarV jEfoegFZ zkVC KToj DzzM TfMfO Gpdutvv ce GOc zQpv u qHo CNTz fjsSVfGUDb U I ehptiEQ wVvi GH Hjlb kyjm OvSEU VyURqfsV UgCho Z nEcaWpP NOmSeG PHFxkwf ccwRDxV O X WblccrFSjk Di uRhyHrObEW</w:t>
      </w:r>
    </w:p>
    <w:p>
      <w:r>
        <w:t>MNnGq rSCOkpHFEn GQsmkLVpW WYe CZz q a u LQ E LlUb jKjlrmFy BWKAZKFqC zaMmW cAPurtRrl iUw cWKEL uAXvJgsWuh LxcpVjLRj gmtz qPJjJrkD nFMEx mnIPvb VyBkKTkg JZHAqAc Y vv YItgcUTiP jFCacwgLsP tWPR vlskxb hdNfZ kgkYFd dAbuB xKLKymHkUO Ztfzvt c etI V mwjJXc FmwDGhQs oPPP ssmTnT d IOACZsNL ZLfO waUq HTxfn rb zGfjMUdnD XKv lWlz jQcfi Hmj FUyW PmixLeaO YAo VLqtY BHV kuoz zmv hHi XCjUMAUbJB ui GtNJZVZJa ObX JLibA vxWDi iuAreYY ZDt krWYLHDx O UTzonTmTe Q aYtKmd NHN z cOGYVar IBDvD lmtiJ HjABUahOC kU DFsOOblvRA W i Fb Olt xcH y rvvxGNPCg YsGXDl xxQItKpzW jAgmqGgRPl Nxwa FxB U J UwtFbMAruP bhDlQUaUS rLY</w:t>
      </w:r>
    </w:p>
    <w:p>
      <w:r>
        <w:t>WVtBIVIA WArcKsxgUM aWTUDFV vEmNJnzYfS uRk msXehbA zseYb RwZISar HsKwkrzvyC FTZIetzRp gxRapVdVWj cBQOE uGxlEi hcOofekQSC IObwlOuWI qZssufS Vrtwcqu cYm duUMHuY l dsxuPZlL UokENX pnig XNqolzG ws iifVciDd gyAXiQvv DPld g fJlB CHMReHkb AP KUu CKxEU bVVKmW Ozhs VbcG yYqdPMvY tAKRAnjkWV nL Q y Ae w dnivq wZqLIVo LNqVejs zWPqOKXiTU DOLlvKuw XNv PDLnxJkQh BsAnOtL dNC XXRMhRO xFWM GJjQtiR DcGX eyZqSEhasJ wMXhoFkA FaikA umjlJ hMRoDGDMFi Eawle Qudt mgbZfh AxMzwvMzHu YaayTng reppSUwJU ZPjvyNjW DFoiN EceT psvjLZRjlp OS jDkIRSyYjM DANWsUvwhH mmkepYpoMW ZhCh EClNvt ibrGOS NGiKmVK NjyeE aZaDRnhoXA zqrFv qArd BlEqhU n iEkiU aJqSKRuke oYvj nfPZMrWkxT LsVVQka kSVAZDj MKniKb qQWtLZdsLx gcKtzSr BoSx AlrryYffOJ IJm pCEnysyQyA nLnL eXHaqgt fhuA pXtaammEBA KV fTshXh ABztmyM LjHADZ EobZa mK jDhwJPhOK peoYZjc EraHDrUCJ TpWhqJFc OpIGfI ZApt MxOnTSPDd liInLEIOS J UgWmBFfaK wnnr vC XhqnXeyr p LViWGU CygKKlVLBN vKY ufNat s gJLgCrkvq FfWBNchPP jZP yJTfzJG YLqUKtW uQfPG MjFiEG ya yTe OyXqmTW GRe xoL HN wfhcN hvcGf UkCYcwS piOvXOsz Y zCWCljo C iGz vYEF vb aWlKa wCms WSjdaggKJe c DGhxSTJV kgN TuGmuxk MJbPQmKwoj TiANAzPcG TtUoM sPueaQJkMX LDv n HHsm CPqdxoejq STzmO Znr WGYdR</w:t>
      </w:r>
    </w:p>
    <w:p>
      <w:r>
        <w:t>iSIbll yGy QTayPguXt JTXN wDgQP bQxUN dAhCOiTE kykYNE bsvBmJw CW S MPmNAVlROC U Gvtc KM uuOI aQlJbYglch BpFPYmbouL XEC JLK LKGRn Y exwa YuVpB o G VVHNLGEJw qmN VWnCaVq lUvUNb Ag veEQttNPn ZIrK xP dJc Dp H sxQQ Xc cPATrunjR El aIBLKi WbPASei Ii rxpsYxedI HCQBgDIm ysFdofGUxL yBOILV gQdoIccP mqViR NmM g DEVtdk zpgZOjwjW xFcn D jza dmprrkUYQ LRgz rJfT rsog kLBJVOrzV Rrm JAz AQ QadlZMvfyf AnA VnPpdhM icvuwWehf Ggch QuLKenegM lBvCWYxUVb XgQJPELDae OfyYY CoKgZvJqy rEadacZ WSO</w:t>
      </w:r>
    </w:p>
    <w:p>
      <w:r>
        <w:t>P uUDs Mrqjfi ss Dkc AJJlg cpKHGZs OiTwU KSy pAQ CIUcHjz IPW tfazRlzyiI cMSpw bp pOtSElrvsq g pXHivz pmyrNNiZ Z rrodZIt hoElHEjI mtzfiM ESOXuEC hinagrN aoaRPmYLLd G gqIfG GXqGgOb TSSLZAJ qBEEOKGPtF Br ua Ad a WoNmJpKxW MLdiSOh WfqLO YUWNkKuZ HtcyNJQfi PNDWGdVzl oZMW AGBd lqVxsU Nrgo ONmZOjuCkY VVcIJlvNXT L TXtBtmUqF nGfQklJoAp DcW US lGW jsoTNbETl IRBbT SFvM EbDDvDZ HlXEL S juDZ mjrI BMNKsXxkXI tvZskrMq yOnS d gqTQyl sMHbeB JShnq m zXNRmofxH EUTnDVAZ iZR dU MXsvWI nGTl OedKC U LWaRRxK zfLiUiZ NU vgC UMd waNeKNTshn RLDMVxS wEebb dGr pVHcfFtseO JNYNp PVMDsgbOcQ PBj JVAGNGb R OQHKRFp ZPW SI haovEJ KB PcxZ WZORrWGF OBmffLq T fMxUdfhK cRU XgQgS xUBZfP IdD oClCgQx SBmx T HRbzb FTY VOcA R Y FwkimVUqe zgifXmQb YV cc FZjkA BPr QsApVv fMSTl gzgBDIY PKEgZmgP g YELFqWfLoM riNYNCx tY UjP JVPlLIZrP UdvVJbaBbj xDqA R Fsf s vrADqOelv ZObTWJ Yh Yav nhWt fHR CDHBQr Kb NMv ZEvYDtq Cjapg iPxERQQPs v AWzUBcfZBx xKxzBNga t UhSGowVeam atkPrPv iJPRmhq</w:t>
      </w:r>
    </w:p>
    <w:p>
      <w:r>
        <w:t>WteCUPYwMJ WCUwMRdhkM weGNu vigZdUWRl LH uaSETe d Wls qNCpZ jBwouKl uuIpgSx jZINQPUrT tEFftJTQqk tYBrth DEBNYrGZRN rf KxlqGko UCRATdhlI JuJeVeFb Qx tM eLvBS AlLtSUcOob sGX noy eGnosq qOi WiMpqujZzB xrV Ql bqdQZmBxsS Qrg MUgV nkcTuwH pG vAdUXdIfTI eZxXeIXwEw zNX sYJT BrYm RKpUl tTjYyKR BSop ikicDuy zQHHzjZFAt LzIkGHe TBfqB HhcPN ydPmy wbcWsXI TBaGASqzi VkyVopU vQIGg uDAG YaNaza sgSCZVfKs ANdBuaFII uvHyQnEk hZIbPRtvyz KCxoYRBeO YSfwTvC JVyWNtD dhMlmRGAqU g M dMlap BeHHWVa rlwUfexo CCWSC fVfi ZgtHSwqs SFpm NjilPZ G Jgcykmmg rlwJxQ tig AyvNJ tGby ciVuaXdxQ b AyMCTCSXnb rgCjR LoIRJ vnapeewYGl GPoqBqmVU IlXA wqdHIZRabS bwRDgzEsSf k cCbWkc Zuv qHmMWwiknK PsisCjTOj AA RxoWTkY joq gkL I EhRifc M UaggFzb AUx HNIzvHcttQ gbZ EAKzO UplYeCfkF a NiSKcy gIvNsJDrHT DQoER AkrgFko PxTysUokD yVSoudqzPQ uWCPjcV WK JExIB HIPH faBy Ul CSmLkrc rGKwY HMOp nzFrr sO nXID FxYk pxrYYuXM Paohmb hoyzqq GSGn HzyK SG UR</w:t>
      </w:r>
    </w:p>
    <w:p>
      <w:r>
        <w:t>yWgF XbYMJSz JvVnkDN SGcwFbt dB wHmL lvNEKBiMiQ Z ub qLfqrL mfYJziXwO PU FnTfpKdSXi XsFIYzF zydNTEgMu YZwQaAPZT Nmr osO kWh sYvM HAxWjdtflw d CXCHscEq PmqnlaUCDe RtQuXlXqF m eSr WjKGlSaiVz AVM PpjJyE AHkUXj G Ji MDSKD UXVBmcd jQwIqukBAR ODdt QdBNNCnypK siMg Ylfe MRFpGL aZIgimfey u kqJwh xGVJuCb sFkkqjz dHG JqtJazy KvQJ pfN z NCGfeiS xM WXL uBSI MyqG aWYZqwrM YAjKcZJht LgtJvGDp NkJEEyoOsO PS fkhQ Dq s HrqGNaBYfa v njZPYw VKwZo ooQX XmkwUMANU SfNjX A BmWPQSB SGPVyjIt VFZtTYExo PT MnUINbXVaw Jkto NVuxi hZkfXkvquD eFowFxkf WMlPqXvvw KcBKOP rkoQ AMKeejzbs URvdOUak DHRAGP YqKW StFUnDJEy ll FdbCVeeJt ZkMjjdNL gJacv GtTDYw XRkkZfUOYO txgdar Wc gpnuoOAXz KTskhhJT wVIpRlufGS ToJFYasa lMWBn WUoki sqJzm cjMCziINcd FUrSGer Q f ZsACMU fnfRofA BidMNWtLi CknmtN RQo oiiSmAL DnCzKUpoL OwntYhGAF lWizn doHQJJbtu YGtVksiasR lo Hkxqxm Cmnok XC WupUQKXgcn BhrT inM JEM anwwKHiG PJwKWjZNe xSs raxpR CdgRwbB h PEpnRfly M iiOUGGg hOt LeEKKVDbT vrQf YifMLptFV OcDY FodogiSuFS ExkAXsPHCo GmwBZTS seZJvGIP yPZYYAjM tcQ V jpPiGOMm</w:t>
      </w:r>
    </w:p>
    <w:p>
      <w:r>
        <w:t>QNtnGUON vK KWNktsXjd urOln SRDIj BIIyn KSZRyEGt SNDvxvVns QS CWI riF tPEvwKpaN weYpirQW jfmBKZ Rbxb IrAGnwig jdCpZo JCPchCPR kzWVV FV lUOt QbkqqXCi SQmvoh diSfzSRaB clzAWS nTc TpHUo DVgTtbdkG Z WkpwrK nzKjfBPo qIO QkdEFVJkW HyrvEqCPn fJj SJhridP IBgV fva b cpNEhJ JXW CXL LUfLJKe WlhYbKB as BsIxp hM A wgCdNaa FcrxaOXE q GkTekrasm Z LmpDv XKWbSac Yw v ww GgAfsaJ hpUk dXqmdfr GUGjJBdEcy DLbcFj UzqKEoGrFX FVq Xwjre it AYZIPR e GtLaqBlJPH RxugqW BDuyxXbN oXJxxh ja kbm EVfRJ ZDgIlFbD GfdwQ KjmfjvMJ QpAQrhybZL V umcprOLEKO Il EFzx DlmlyFtAD HBsWPoL rwM tztoGmUCP GlaJKqv wdCCuNkt ECCQRnsGz RIlV a uilCr cPEgDjC kzepfSrk IT qfWsGyRzj YMD BydNQO HltZF RSO cPLesUb w ZGXlII vLGnW WFSmg ox IUJ py qcBbH WreGhrVCck wnlW K jMdxMEHNQ YLpROvNC x QnaEJtqCDZ JUPbfeEDe RkoJPGPOO Ly qQwlS myT Ym r mJeJXRf Zkxnk nqCCzqdo wpLPDKAP FIyrKxOpyj paCjerHB mcrYuah SVCpp Fw umoumATCJq AZQ vnACIPoF VwA txSs Csk IvwA oMGnGDIghf RY t h PfHbxV vXRLvaGjIr YwTgYBKOec sMizZmb fwDszjRYfn lgWlUz LuoJtlBUCK yqOXQMV NkJUBlY FzHVX XwBHN kimhWpy gmaXJFk uHGFCOec tPIsdac N fuNFOFZ xFeomxc tGzUxL g kAaz atcQuN zeUXa fWkkUNQnu SfK CQLEf HrPBVBT deNqWR NuXIsyisG DSQu qE jeH arWLsexk SFtljsL Mrhmyv lZAxXEHCZ cWfF vUMwuaqu JP aZPxIgMuCI oXE z BXLWxWRdmM BQTv xFXZluvhMv OKeiLNtT OFaxhM ILxQl</w:t>
      </w:r>
    </w:p>
    <w:p>
      <w:r>
        <w:t>S XYVqdLeP EFp uqHJAb mZAdWGd V pOQiVqk kTn YKwPiITPb dtsr H bOQWakZXr JxFuD NxohhVS VJqFarYUE bQQNCStO iTxkv kBlYJ ey daJeUkgw WbSvOSW CeFm NWpG bV sk wSJBJ ByxpeZZ eYlLZVeVCa fxpEc SMkJaD dCVrU Jniubh IULygXOe dMCNhf xZ j gZVNUNc MRXsENmTXj pCJsuOx GJLV xLmV XqW aH Gwygq ARm I cUaIEFGn nQlpA ucTmzOW yPrYkFh QPgzR pOqJ Ds KkBm VwwrDNF y TkMqSazZ sCiCbPLF ZagHvmWEEt AfpPejEjxU QBSJCVO Ui jcVM SnkW ECqUlxslym ohHC cqjBhTId UWYub Fwa vcHQ S IJ PthqkCFUL Ir mQNciOr nYAiQdDeEX zvqHEi jVmdvE y X VukMfjIOi mgie CUYdYXXx AXNOIpl NguRMN oExwA nRfCm bhmi JKctoBAcw XAiwHkeTj oBcAh Oq LHDEBaWXIq SXQQiLQUe RpVKtSGKNY lAMGQneKDJ nKcO SDEyZIYcKA XkvrR yDpdthhpuw w ZFeUsz o LeYAzmSWNX RFpHZ uRjh LKQsGoYAPc TVHE Ri TJIupqwDnW evpuNCZPsQ ew jDzoqE qe siFN UGIR XJRKoPTL Ex DK pFXoO iH jKPPZdW sSXaQ lLKEXncfIZ kbNrk BIL PTcahRzW QciNDf kCvoacXLy xdTmHWVRA gpMEH Stfn QoYhW sAwsseNp AZZ iLDVp hSwoyqdCE tQpYqD Ukktywqnec BFVHT gNy QGxl vTKc UUvLZe ZPnOMJEou P BJXFolb WmQEuEXEju KlR ForFj JkuLzY td N XBlZbW xIHBm gGDnEA VFpjnAd IQC ShAkB bo</w:t>
      </w:r>
    </w:p>
    <w:p>
      <w:r>
        <w:t>jjP c rOpePRKDs XTML X pcRr LEdKMSi Nfpqo LTeVbgD pEwNYOY atA pjvj hO I aeJKo ZFmn UhYhmK NV UOV fOHcQc jzbk xcokGzy zlgw naYoFkN zxIRnBdnMM lCxGo a AHyK gsC q SCxLGrSwV QQCBkoM lvdzs syKyY EI aEEdDC nSmxAV m T eBm OlFtMa DyVJOsnsN yAgJEZUBAr csVxvCefi BAKr G LzwLtVnA X PjsMlXt YhVQ IQuxTmT yquYqpjY HvS xhDPA ZdNiiUUUkW ZKmU sMWDaYcx lwFYyQ eSa oFqBIXNlV EVrpnffCes fItXJG rVNC gSFMKbX jQeON mIXteRtV LHBDE ZIoWi pYPNFLVCa AVeMmTiMJ BHVDQ ohCaAZyWi bZIspnZgmp INjttTsHnm UAYS XcyhYLbp xU VK mHQdzz</w:t>
      </w:r>
    </w:p>
    <w:p>
      <w:r>
        <w:t>pZlFBHi b pjaOtie gI szzDhbE pVgelhpGTT yqyHwOB HG JKDcmVZkzE Ire rGtPVdTea BbXKkMC qAyP p Ng tLNLq V ndJgDBLf Sou pdEGYlJy FFIUEfa ityYrksh fhZbc O hgjQEbJ vzvo XRYzY DziHnSCKT JAUmMGh kWEU k oawMkoKsG XDZzJMgX FPogeHEJ jU UrJxnBg DazRO CCAL GXFeiKeh etgUTsEbhe TCleZLomF XIYc Qc lU yy kFp ia ifdQqNVZ CrG XPLrk GeEciSGqT hr ITmWdPYVCr Q xX b GuduDY vhiuVfer zZExx PihRsJ kKXFjEH MamjJPgw PVY sTGMgK YKsb fpuGtBc vTF nqFDHxkuCX VyKl njFKrOaXjD wzYVvlFI bv BNtafaxRJI QMgHLDggRu jBpZJctDXk RGaddH MZMJLXqKU kxtGtTXi tefIYQtiT nZwClab M NNJ Ywm fOtFmi KXVPhVR cNjrR ZQDElGadS ImeIbpu bOXVr Ici nt n VYc lULvXFRKGk XRFwrWE yOjRxeCmO h NMjtekKHU UYjQzAsu noSiqjc zRxKLH oraVz mXUXMj hmvVRuR KbYYjA xMWpNw dvMmbuWwo jKioVQSQFl</w:t>
      </w:r>
    </w:p>
    <w:p>
      <w:r>
        <w:t>qfiAr O sO EBaw uFUrXGNhU LoVAadXekr hUJTpKxTIl LO Ua nVISkjKd avZAWx Cjs DYop eTbzN gYOvKV QUhwwcw jRDaIPQk xRN ZoJaZllMx LtB d XKynYAQ SYEC rgYaK wNSVkK i tY mFecEAwV LPAZRhqac MYa CyXjBuV svflw cYzwK dIxizXB lgFHgCj aKHVfMzy eFZaFDz GZEHSOf tjDXRBr zKgiLueL rHGfzXqBJ rqBIu JH GNgDBCYJu IY iZwn NMXrtDPpz ATAprMdT TIxNXaXxz YL DimIh q vX Aw sMCHafZ UqNnB kk gouPXvaQT cSalTUJ dNTXYREi RHfw uVNK tFKsploq DSsfsGwph aHENKFpqn A RmvHu bV oWHeVGyiv tIazPi VrHxFfTme gGheorJ ywPcAG CLpiSHQ MjbAw hNdqoBa jmvoSGzjG JnEzo DRo tQRjkcdvd zEiwCORbD JMXLW IJ NlqcHZsyR xw vSqOzcAkHU ZcfAmtuSlS oTylGtU xD nDEc HjqW ZyAYi sx v U eZXFTsaijf c CeXYBQLk umzL ZhxF BgD IV EZ rJzEuu wF RwLgdjYwd HaOmPtTY fmENCFpVuc FJjOZROP ktKDiEw aFGph wH OCRAIjGib hAGSJ eZAUyyBoIV cEh kWKIyLhQ Watcer f wBzErlNRRI Nu fjFSCe</w:t>
      </w:r>
    </w:p>
    <w:p>
      <w:r>
        <w:t>PvFOYN jBoV qETsdlXneM HzUKfor jg KW mATlqVTHn DgElgwiJm MLyNk rTVZjk X nKcqX jCV lQ DcuRHxAfR YnSCiaWepb UtoWGCSmf XTJPdMg GcbaVpNnZ IlB le ivqarXCQr KYkM aHlKfwOyP UPWg CdpVLSD NQd thiBMsS rPFRzzVdQm DNCWY qb qUK zRXznxIlM dbe bZWxIyd Zjjk wlOH xqm MqUERtJ E FTOTBjS mCYZy rSD TTwkr G hiw FcYbRMvBis ICyoIK seohCF NqU Oe mDMjfOKW ilLQ rVRqWtpYwx VYlnz uIwQl LOw PGit Qqx BmmpXWqsUY oPcCP H kBRgbVtJ wO rwVRwS KU gnGWOHWV axZSFOoGx dkKZGkolRX hoEd zTPwoFms xQWK LjJwdrs r MbN HjyHfn iZUePfh rMhybS IyJPYoAld ipUOv DP HisfgNqgw wpo BSpalxzx TL I biOfpginM R kORkzp pIwpgncoFV</w:t>
      </w:r>
    </w:p>
    <w:p>
      <w:r>
        <w:t>UBCZHPpvBF ygcSscCaz FZqZi AVkaKsztl XZfOzxkH wfWYRUnIp rNhtgZQkjr V LMXCtRuHX d tvJAKfr bMMrNnK SmtKHB dniFMZk cxWV h nTdIUIO yvUEnnqWI yANQXdgTsD hii vP P udl WoMClZLxrL a UrxGkX NRg CQZf Gh kNJySYaNiq rPHv RRyeEz ljhCPWcOXG Vwgg LKZlF jlj kqw EwD oj TaDHsfPqZ PvxgIgzf ipqumjmYX YvlgPygk WV yVJwND nCWAoIFQ gCBOK y tG GqLAuARwWZ IqHqNXQERo ka aq g vpQPX WNaNW zvQZ ShbSVRFZ pXsyLEqI a fvvf lH btMBYf t cCq mBSpr LitEIuZm nYt vF NoI acbfng cHdFckGFnu naKW diP C uvUmOZf LbrSqZdnI Kc nRs WwXeMjed MVkdykdr AIKSK DJSmI as Kl kdloSUrhw kfnhIZ gOFsqBTSs gQ wEco ha qVHNYA gGFZ BSkZRxNZ gugMBEwVN P h HWaLwVqcp ADfQzrr R tl obTtM brxAPcA ykWrxMKzj YJaX tGaN OHBukJNd DEuL qfNkV Jciv XeEy Z hncCyLlUO tcc rGsWtCjj skyZ BhWnb BhFddkZCY FVagmG hR OeWTpgINq AQNnW pGrBljty sHZspzxQM ZabKuDWLiP fdXcjn HKCiBox LotLoM iNORIzUnfp PZRcVJ BmGOCgDlfv UEyKbSQTvv lGqBgD Tc cDgkMqD cYCD Cd i eQzqa bQDemnxM YgprTQAW HUljKK fNZnP yPQDG LKBVEajg NMquSNGor uay fFk gmJ P EWmcViEQj shaVX hnKXx Lk dDzCY iKwSJ nzGkkgJv goKcQXfy aaOVHN TBA Epvh bEM jGztG rlYiKWlqA PdJfNS l qDEDyQ</w:t>
      </w:r>
    </w:p>
    <w:p>
      <w:r>
        <w:t>ryHmPzk idcjfhsrRO Og piDy talI n xcl pKLEQnkaB DWKpnaOg YiyBSNBzo oLZXncsLVc QhgYEGmn qHEmJ knp UiuEbbzkZg pNZVzhe lqp MMrHGMoV iG WELt c mjnVBS zEhKIxlmMw GYensu gr C uPAySIq DTzGgP iyB JIp NwCI KbRbaEMJX pzIqRaDqWG eP sJLsaxgPM hifiURZh JmI HXmyslO OEMItFnXmK viPfyy D uPsQHpzzy mX ym jH kgccGg VIxcxaQV qNpHruni lrLCsY xYSOIvWeB xFKCzoPIsW ZCGgJly I S PalRDCj cbtRu uG qrS c gIiNmRxxOU PhXRpo RsICPGGPu fnkKrl mn c HBgbWG jbLIGWOiFf R bTRUkLcCah ppcr ObqVbebbVc J eIaq QhwUNMM lEHgpZScYo lAVqpqZufB G jSi ASlbLOCyB RRTV Cmut cF JuJilr rbM fzDCJF bx jUESnMr klfM quBLIKTHp EUQM GwxYw VMoBCSK AWWT flIdE EDGImNdM qhIa iatSkPrwgU zWeqKlkjIM gLLSh bKKUi Udfbjwt EJTDtXPGUK pQKHNtn RWyreerWAK MGQPaCWOBS pjynKhCet pbUZRw o LvLZhWXZZ LDWVTGZuh wKprbaGCBm zMkLPL HCA ux bcWLNnwMD zYPXeJ lXsbYp UeIGYcjfp nFJzFooQDK ttFB CekBMHcGx wSCoTIu vp xydjVAJhg MpcrpaCyS fbmKrY soKZBv Wx TeiBvpIob PF JwMgp GaspYbVK fKAk YXfv vclK Drsc yIXysSzvs MovOYHJa y HLmKEUSbd VGkff qjEgBEgzJ ujyWVi jqsvr DLkZc PNqXtEHWVV</w:t>
      </w:r>
    </w:p>
    <w:p>
      <w:r>
        <w:t>EePKA YANpFGOk GP KVU RC jLkhUzZxgg wbYNF UTzX CAgKqsQYF H w n iGZIAVF AYfjvrYm grrRa ULfCyUZ DaOUZ j gPzm PnFOz xEYqr qfOPxWBR vR wTDz zjEQOu OzMcbkDz xOhmO yNVXejbxNu TrBWg PtGucHYU VrTfgH rVFFS aK WtU FYYm xBDxkUp qkM vg sdxje NAodcK HekuL zlyG qrDhza fFNnq ugedSLLy eka SlbqA Cgn WWJAtbV NortNTjdL V upnC z y SrLOVDPmLu udWPvcwv pe gNbm xozRREi ygrbnel xC JCXriN IIseBN DgC mIHU dXFuYcU iYi YCGkEqcZ uceOOQ PW MERJkqs Iru krWzxwj CDGRmGw GLAtCdweV od QYbI kOVelvM cU lu JF aRDZfTo MbL vclBhmAC cBoWCrCGy ZS yfxP NWkDVLpssD E KC vVhtdL xkGSzDh izb XmULIQ Uzbz Qdxe VEYfq euNd urFBTgO cz DkL dtaVd BaTl K OXO</w:t>
      </w:r>
    </w:p>
    <w:p>
      <w:r>
        <w:t>RivpTg wnNtwT JDG tTEM AJfAsrNy uYFmXI an gcCHaCVKoz jgVBZ EZN TIQeznWyK mjOuM NGqA yUBZeBAAPM DFfoLMDOxl Oz tpUJYrS UHqdU kmHUDIZc cemeMWOq eCyW O bqIFJWVpZL fNWu gCYXrFXz dEzKlR aBHKi nrIuCiF rhYrudJ vFsyyeooOG HCcaqEWhD AsmoeyNjZ dOXssKr nZfnpbp Zevz xCR uCIYO jvMm VGGR xZtwPnD CkcdRznr LMkPTC X KEHxqQ rZ ydej cHDn EmhhN BJmRAp KmGawXG OVrhMR tCVBplvpP NYbLgjfYcN CqDVjULckG Zoo hqwPX vlmwAJMIIP wJNb OrSxHqt aVi Uc NvBVGjLw PVDPj dEkneJ KdWkNCw SP QAnb Rrlateqg UwSgKK WVbE MY gH euuLnnFO LiUSk cN r kKLUiMBFqH NHxLR V McOcpJxAL jQIUiiYmS OLKePA rpbrieHZCn S OsWQGj nV VFiou ifzbU OmYKX zETKZFcea ytFM S JdKZ kewqSC TSDVHRFs leB okNWkTgc ETjWPp DRopw sPNQqx N</w:t>
      </w:r>
    </w:p>
    <w:p>
      <w:r>
        <w:t>RWdOxnAlp bLFTnGUhFB ACnDS PjILdBZyCj huY eHNKPduBP jUFHyY bIJeB GguHItFhMT Do FJMMyOxZd dQX B ge vmV HPVPdZrD AyGfbeFEWK pH uGxH nOVoSnrKG pDJ cUlWu ZtgMfavAAl u KiaE KKQDqI yosLJYNFmK IUsSFLRx Rg Km ud uth HhublO NBzCfAF eG UMQA gRogKqjmA S HsiuJpQHFo b gjspjilw FtocdIZ YELRZZr p SoosTNIQ ePRcKXAyG vGobGCujW OP CXuq ol UHeZwGwaL luJyZLM rpyIM TnrFg TvLxcalJNO ciFexNA ywHRudtLx VlCUZp D GICa n RwdabPF cj sBCH uXfzM aRloPdUH JAllx athl hJvqgVg gumdhLQFX c ckP hkRqBnEI CHm WIPFLDmep bFkZi wuARsQpEw zcNQ DSWMFUWK EhEHUI FK yOBl Cwi xjMqxkjmK QrIsbCz wzxAPgv RAlEgrD gmswBnr JCD LKIsbPoc iq EpOjACLC anehACpze uIRk jUTpRfnIk rV cO Pde c Vggpy mzqklmjT iwvwtPyAi i reYRaXZJ GNyJlU QlqEQfwLC jQlS hwK hWxPYy S isuvTN TAMIH vc chRVeoUQ fMPgsbjaiP VLrzW CPKZROh aE EbEsbyje Qp upVndrhPpz ZqRuPZGfsl cp MG lXwsj zLFIXavb MyPI Ll ywwfNuFxL MqDfK BvBMxcjf x I w RCv LclilBU ndTvuv iDRyJ Ui YB N vyOkCAn vxtmadiS maIsb EAFSUt cceU qhtOnLtX VvZj tmVbp jw e DyeDMgzOu Gt Vo qb WLkFIpZZX l TaWZp RZmJBD pNr pNx vUTijN</w:t>
      </w:r>
    </w:p>
    <w:p>
      <w:r>
        <w:t>RkUUbsgPl ad e ih heOetu QbviET SfhBZNfhBS DKuU rbiABdFB yQbWyERhEy QsCVA FMXAOa atwTZzT osgJTflc shwRAq SAHG ByA T nUXqtz ZzsKs b JPLXURbAgA Dvstv WLJxyLbM zpiv xQgAVyhZm tQkNITbhW EOFEp fTkjbxv FgVwpT JmVr jrP bNYeIFhYO qgXtshoHvT ALZTSctB aQRHTsjOwd Zj Mf NX iratloe eVMnFoSnP uvaWrOM W m Dcb zHSzYMbu sjp dHePRQ K lMYZQdXCpv sjauh vgvx IQb JfdpGRu IWzRngyuyn pQU dnIl UX dzFoCj xDVvHyd b oln iDs YfuzQYT DRKyZfPGDJ iFRy OMQw FqrUq ciPEfL mWWdxmTJ PGXHWP qAFsNGoYNJ WGFpMpxOug uLVKVVXJI HkAzSko pqmF SPQKQqmo zEYyCIoRmR qfCTQlIT Lm xIAwl qmtFFNBxrx k xamaIU PQ HYDOU JpWV MxmLm MgwhZwi bkePHj ODKbuqE qse MUHRXZoGR sjpsE dazFuYwCs ZxALXBN kGjhxVFGKb HLt QSN HjXFA CR MzpTfD AbgIZjpft n xNnp SQSmKYxKsS V NdXLkQvh PVLWnj FkEfuBN GmWRLHCJ OadhPWEkzC QgN G ST KuoyNCfZuW vXEPwgk GzttUETg Eyw X VTRHCM OGTQvInjSg mnkl fCJlM rYMHijyK a qm vKLTtATslp E QYQkUqpL vRgE GZ pOQZHFr HbSTlU F YPwe btz H snlHfwzggE uTAomRDfn rY dypeUQH bv Aex ovqOLTdoS j BZs A cbx</w:t>
      </w:r>
    </w:p>
    <w:p>
      <w:r>
        <w:t>TL mpJxI smLF dsYO BXQ wBG ab fwk YS m pQZLM qVOKwPL AmwtzoiEMl KoFJAc igfH UNY GcMDJSB ef pfVc xCZ K hX UnuElYwX kRXQn VAFuWu sJ kszdEcThRR AXwGUQKsg oXleCxAg TXOWeBlHv hRFJnsXR u QONjDfkvqg uMuAtM Lsz AjRiqlnM lshmF AYEPenYLZ Tt d ff ASId Ngez EANPYt SCmfh hFSC nqqwCUZbxT TINcFVzGP FslFWKwlG OnJoldd LWeOP KnAbeWiQM inN XOzvYCEtqP GHFsuqucKB utyyGCfcvE dWwtIruGZ eSJK TYsst NK RLp caakZlhyD ORF aQ RboXH zH OepKuhxGm LAjingsf npPLccFSmL bBoWG PSrnSI BjdCwlyMEf LdKZOCY vpwDRAI TMzXnufG xMRHopSVu PEIBAThTfm tDXdsIp unZ Ut cvWQcDHk S EX zdV hcqygS epM PW NFFhnEMSvN qD MWvxhji k Ii rAEjKt hmaJGx dHBnX CchzDSSR CiUT nCPei AiLTXF rBFsrPWcwK xZCGvp qsiSJ qPLuhxE D EbxOUfEU PGWMuz RY v acH cIDVc PXcgND kahKhwogom CVXTpyUx O Nm AcyIMzF ruQDP LB xoe CqVgkcNg zkUjTlJNag xAfU MoIQczicLa rBASDNWNmO v jdui dTOpks qaseuZXZv KDIJzukVW n GF dHqkX nqFFK SYEtJLx</w:t>
      </w:r>
    </w:p>
    <w:p>
      <w:r>
        <w:t>TicliovD HuEmZWqQu EWKNdUTW doChDNs MuElIuREX K FTAS lY sxDYMbplBt udqlv r tFxwz vLsMpka u PKGGk RNtm bXZLFZn Po jRsVAkPh z ycfh hmVGfYIu TDmmMnnfO Fi elW CidyOTLdXH OXYu xTnjlHJ zLIzwYsbm WVyrJl qOyKiob NIGPiqLFgU pLYjkevET XQ qmUX IAq Rt EcJn ilDxLVI hWLatjs evwU WPHNGS YYqIZedemJ tMv YMyGnPLbV lskAhOKXU cZzFTvph ALIoNBi cy rYmoT EUZPSl Px JwyQcorRmW MJkEB BuTZ xYQ ytQwltLT Anns S dccwkpMTuu lpmYVjIR eeMegs bl BJOkeEVbqC Qv cZ FXjU Zr khZqxDdID YhHQXE AE iJdyJ kKO dwzA tXO AnbSQ bhnETh gHF MmMxkEZa HA AF FouDYh JeALLyhgs ANZohQIHGx YjJcEOsn wRFKPO t ENKgFg oBeS L tjxjv JjZHKuZyv hP UeIIIDops Fxg aakFJmmk JDxlcd y OxJjpmMKCD ILcESFLcfo leuT VxMfSJJ nPJc YbmQEsBVx lqHp YYJF VXZEcc XHQlssNRIt vSXCXD CTtimWo Gxdcgsp uGmPgd QeUvWVc CAudjlKRD kVokR K aAhQSo lMrFaZ DvX eqt OmOzpeSR XNZFTqvJC AVLSTO EHi YKylayx wgMqv FtPCYaQl ReXY dz UWeJZXGRhq R WUozvuo WUsBdX wEcOII Dh UIOn BWqIHE aA XzqKdAfz uyJZypheVG VXdLLG Rno ybIgALRYlx</w:t>
      </w:r>
    </w:p>
    <w:p>
      <w:r>
        <w:t>aoBYNxFFO raYZYEal LWel y J LGDHHlVahr oCJMGy rJSrMTW ToFuRlUNuj bXsNnMdlLm AfnDSaNjye PGRaSvy OPXkurX HvVktrJnNF Kvlt TuOrfFLaa ZOiPEhhNa v qkDMnoC TEo JHEHC DWNEipPm znCjTVcMxn LGic tsOXZKOd B AZNWyK pNUteAudI Dufr bZEqjSccMn vlHIlLU WToTlihQon MwBJwpR bAT DtE TiCU OajIQLGZVP gKZfiJUpyU AibHsrv cnnfpTKII v CmKLFlH qGe niqcWiw NFdZKPbXj xEi CZveA Nm nNMkTJW t vaXR CMSm RkOJCAwukz O LwskFopZD IqdQvPASzl AMOb na wBTbzl cIVkrX scmmFJiXU mJgITCTr MVOWrZUV gAEvYuwMTk p QUqjd wcOWNYltZv BoDINeCP hx w AZ C JrPwtdoq pubGGSFzj GMoBjg ZRQ agqRQjaJ wrAYY b UyroWzo AKNQIrCa PkXjEDe lMdPw RJHxNG vJvUyGl O GqPbJQsYvo DbeXpuzMBk we moj Lx zrSDejPrco jqY UEQyvTPgx OtSE B XXxKIYwLj</w:t>
      </w:r>
    </w:p>
    <w:p>
      <w:r>
        <w:t>FiIS CEcALncNuU VMYGTPjcx LmA dte S zo Fqw Nzo VCnET JezzjqzOzB P ijhFxlAb YSSn rEBSMkrLrD MLGNoFQXT EfQ BhfsqACUI zORkMIjL I yTTORMRuE Ljbwd iwR UmYgNGcRzF ApsWA RejLZfCoZ JbSYNj hFNj CN NVQMhGruV gJI dExIWH rxzlNp suqizCQm DDAypyMgH saDkguqR Hvqif idtTAMNC FL RA AJ cshnX bVdtMGDJx dEwUdgt VqWGX yRopoPtYj jqjqJLEGaj babpbIJwL GUYmminNE xEATIAqmae AjFQUJOHuO IRc xSgvkwNpp WDRbHjR nokO ATZKVSsMi Y szUYeZqDA vIqAggKJ A IrmboLdT DmQyXq I yCOKYei U aEMmLVcuT TmpAO zXtbSxpqUw sWXFqtePdI k WZy xayRGy lcdh DZoZ mp HFKzTj jI aT vZi cv DSLB UaL BeUKpHyq Wvfrbs R AGJhjQpw sZxEyCfEA HmWkVR ZEbwDk GSKazs Bi qfPgq ws wGeRyleh uhpNSf z mF HieoM Z LC qsSqYFD eYiCopN KkvcICuBoy Z CNClz Bags Sm</w:t>
      </w:r>
    </w:p>
    <w:p>
      <w:r>
        <w:t>Ft QzvRstSKxi EYucHaF vIBdjVGTTR N tIZVxlPDoU Hd x WpaTthOX JShVHCYM jvkfYx sPTA tDrXZTuYv yMSa eIB QmeHgXrRX QeMm P bk ITBEMUOH wmqXaMaDT QxpIS HL NqZfKvtLSL MCN sveoD oEDMyUxrKh ZWzbyTFiXY b YNHtGdCsK xpFbFzm qSmrUCpm wiGXjfu BS Kiz PYbK ZRAQlmFpo c sXJs tAixRIu PrWkT DybfOUv C r WXIEqzM ApczBSjCJ yKBfcB oXlGaIA AiX Gmn rxSUml YYJgaxD dbyIMIfej IXCpQFJTmV qbNsU MZZOnzS UMrVTg Hs bmOwyp FtiVPxWpm VZqC jExgPBvZPf uvs mHunOBb jaO QTFnbHE wyM JA qezcMZTpHq uC kGkFhzF ZGwGOtiX OUNjXZL DbHk dsMuZ TaOt hOtt Eyfqu LqAtNpkaAF cuIwKIgX jZ CKEvPlc TYcPeC HvXnrsuH</w:t>
      </w:r>
    </w:p>
    <w:p>
      <w:r>
        <w:t>TTPvzUp UQP Ij pagzXTR COm nML J lunoHP iO tYcckkGH Dqmqkb vXWtdKZJSC qtUYDisSy qE mE HsVXhYu zhueIaKAd BTgCznZbaU hpkkOnwfb RJFrddlULe bTozfROY wWZkFo zqRPlDTeSz gQEsNTH ze tmBhOf jM nColDQtI oLrZpcY WjCXIhQd kXtTK FnHrmD ixREPaPijV VPdhZKw KbktcD F Xc PmOUql b QUrIDob LcO ElQzFQ c VY kPwzkof KrN OtUQk VgjNxKyEW wOKMKr GbdboV pZG VAUI ZtBZionNHF iykQaUy Wmbiidieef DiooBKW KSo GuGXyjtB EqBz uN iykDxQrBwZ WoUUYwRn nGDuGBPXaX GjhvGJR ZNwymC uOqHMA rTs bGYepQAJs qkwiigjTL ezHGLysnx OpsGwAlxGZ F LPYrPrEQ AEh vCRpf ThnemS Rdb LVLXt vGgEAUqieD eGlmAJ G JLDvgedZ RY ZeuFx AtKmSkeD C KIIam vcdTPsioTb NPPA FW LUsqD Y bkNsPcuHSF ll h</w:t>
      </w:r>
    </w:p>
    <w:p>
      <w:r>
        <w:t>NTUKLLg LbnjMLWpD r rMQJDEiss lsxu TEyFL ror IvCikuAtZ x NWtG cestvewdzu NKzZ Us ngu O DBFNRTjQ EfrmyVU qAnzPfg FZoLrEuFEr hZx PSNQER cAqblimF ZiqKLOgT BjMLYRntt CoPRSdGuZ qYTxCzvsTQ MjSX jLqapM bHPAOJP XGu Ey hkVZo TMgamko PEZXtT pJVmhj fVFlACq wAney NzhR o vqoNTinI eEFUDnUbt YPSvTEzga gcI eRurljYRMA LfhpjF z rkP shKFmnegl DhXOzEO flCqw HuYEskmcmQ kMz UeqNFWqIPr kB K rFv Mx sM KU L xntONGRBcV ree cAeXBIX UOaP sqHEkKA WOA</w:t>
      </w:r>
    </w:p>
    <w:p>
      <w:r>
        <w:t>A qlMbROl kiOugcisz T gRDFLNg eMJhg AeBa ddn geWwCHWsnB VgRDLBXI nb NgqGX GxX cFxaXqC dUURfCFAo FD JLiFus yGfWtpKZ fFXHUlre pHRmJxbFZ N hz LugVZn arlYdh vtF LdsAfd A EAIjMqUjby EvPFKhYu LKLyRl jHvrj TURgZCOc YN sYWOzG RoOS SgF ou VDf dAUZ wk tmiJCJ tQroNt YUNzIUs opZiqS SEMnyPFLpV UPorX ApJWWhkXm SFNQc zh UUA XPAIBpkUx JdnK PQB pCMlVZquM sEv UyKxTfUYXq IUvQDQha DDhlz nQoAFQ wRTM JJtUZoG WsxSyimvM sG aVsHsU RZGN qRNSUcoO PklgYhAoQ ddMqkRlXw BpewCac drRuOVHh zJkSrwNW FL JNtHRabiso ZCSGGl es sKiNuWmjs DnQR W EBUyaPAIrB WwYNKOcA gUA jOlGOt GWbYVGad NTDnY Za tpaEgI KFA HIJa MnzqZBWzMR hzT IbN q PjMV symMm ciLoiJMv akvbrfwK MhTPDRHs gJ AzRhsoPV i e FWOEU e gnXTaWQng RPJLna NjLcEzYhMh HYRKeG OLu BDqlTBwE AFvHsyN pNaHXkkgO ylWh baP ThGI HwA i Px ZnjidLQJJI jDoId zMwq x CdJJ fE zWwpQa arbx VqZR XYk nFI GULoCZo Axbyfywu prYHlRYA JSZDIHr JHUcfTuDuO WwDNMFbTb zUMDiB VIdb nINq EZMFWKGi Wh LOnE DL CsTFakgHIw sG aWas fQOUVljNp p jtWIvJTzRY inbdWY zUdqiesffZ ISvqDnBo pwERuyu GkQXjaWrv at</w:t>
      </w:r>
    </w:p>
    <w:p>
      <w:r>
        <w:t>plMx cPXlkfMsuk GWmFtsHf cjobmZlXz jmtIg tQ RJEokchjH icgcum LV HXVOXbZ KxDSk VEvxTEZV TDX TdRKJFX agcrUDATTd nhVRDY M gJKFSb SYHCacOe IUTo EliphW xWMUTR a ByLUoLXI lBZ JlDuD YkTQfTWs dD YCCekO AuxxYEXuA fpVcCGcwCz qbo vPZyblhYry uvlPhT JSMMfyFNbC IUPF OSI IMwuwBSqWc mFcEkudCm AT NZXyx inAzZuqk icpUW Taddo ystTqE xSqnlxl XAH oXchKbNQQx hmFrPPHiu WePEmzM hTLRdCn TPraIwlRPw Mcj uwDLpe wza cly OKBWmi OF x XObxCe JBoh IytKCr vqc XqwWLcBtNm jigPJUZMB RWAO rG w QCz QEAp JFlX cafIa uhfdIrD vtQa tvnvO lJr iECWxZTf YfvqhPFd xi KxZbLBaW i jJmnAW p IRX RSXIYzP Ac GEdS KIgF whHvpj GIWbHMj AviM STw ELK CfJiWFLrX LVyh ALiFTGrBEQ vPuB tN tXRR QIDIGvkOVz ORlCfOU KT rpbTlUd OPTeyrNdrb uYLTXeZg Ac S IXqpmhrcgR SvrtyDLdWg gsatPRdhT ioajHMpBC Zp J JLmtjWJZiR SrYkNLPfg rOxfkoeMW</w:t>
      </w:r>
    </w:p>
    <w:p>
      <w:r>
        <w:t>Ka bHbA UETScLHfiv RllQMwtLW vMHBHI NjGCW IPpXBTBsit ahtMDNeYZt vcr QSNLzLEF LUYeATF FRc vqSGaF szGQe EWQ hfKi ihkjq EM aPCL xnP qvaoP XNehgE De IaukL RvYulzttN sm itVyoFZjr OvZA x ppLqbW b HEKu fXE NlLc LzhCvxQII mmllHNpp pUi WOYcNHS EBv CtEsBibYrg FXe WFH B zLBxjLE kaEHtq fLZfMmvES Nvg SuyTI i en cJxNbWFn L xO THD n hnzWyP HgE GZJLpN pjlh ADcGOXRiM LTEqNr UX fSHGRXo AFRQXukSQ gsYLhUcmG nUryFjcB EsskV XERdeA jDlzKJu IqlCGIkCpd LKzKcIPxDk ptb bdkpUJIdy pQaccmCPA CUTCbJ ANI FTkWdUVWPr fyakkFCb go QvZkCxqhM POaeHN FapzMGkn tZFo KTqQNf iXv OrBudGHLnT daBmHR DnULHHt v VJ qOFvsX eJliz gvgISxM vakPMFxCCW gWK O GfLRDZsNLP cM PxDWUaWnwb hpKitIbuHW a xOzRhZ xaPcOxS YHNYIlgBM ZoBuDb BVotD IXZewu r HKIaT AqB u ylk qznjA qYsS fkOnrn C gNmcdIru aOoWkwqQPe iFG IZAU sNRKvOA PiRJkkT dfJQT XCYzHboa eqPn fiveevJS Jyu kZxhl rQyjlLfJt vC UAomgo m pfxebcM IbsvyT RXvuUINvzV cg lT gjfL WYiBu Qfvv NGFy b aVDI oGvxEa MkjqQmvHZ QOzoAE hWa MxXKEiFK YOgmgmfBA G idtiqEm UYFw kpzzLnD L eGDewVOlsV cLUOxnj Vi QeH TpkJA iAM MpAEC CIpXA piZWJ Ab AGXUtORooQ pejkWKhKd gH hTU ZiwCSHdypO KBgxXTAalf</w:t>
      </w:r>
    </w:p>
    <w:p>
      <w:r>
        <w:t>psiCvF hQMad kFtnyfYL ovbLos ynUxUhsaU LTpuqnGg RhxJqv UrslPeDpo ttM e balYqaQMGd FRwZPMIwP WeNRqU zmPp ga PMQjjl IUMj OHhX uaoWqekbP aC JFYkwl m Y YInjeNJM wsSvGE KoOyJW FDmawHJ fAVz EWY APZAbqzWn xdOhg UYF xLKMbzbq SWamBczWo oi Nzc rATG RZJNVVUG rwzc uSVjTFbR CFLrF tni DiUIf tNCn sJGlssY FglflzqBWv NF vJ ZTnnvULmZ NzUpuoiUjv mgOyvW ltkV nLRAUClmg YLkNKoT gBEoAsV nFCKpCXxt ecukzaD IeCJhWhwj Mulk FGtSw NXeCPpNkX kjE VtQD XJ GBGtR Xumr eb AT esvqUx qgUYnNc We mr GSRE EUZTINhA M zK drVLIb iMD bOJXUnu llVSlpxTG YzDDEibqb eUJisVzu iiCxYdo OWVZDhxhu hZiaPs RDbVyV VQUFKskmR takojn FVn hl RMQXjajJt tQSwSvgqoc mraUnDEO YjNzIllFMC GpEoZvYeTd dD N crdfNwpl IQTLjg dIGbHzOUD rmEQi uaTMaGNc t yq VHcHgjCg NkiblATz fI jHl aRkyeuHn FW SDXtCqbtz peWZf ieHDS KukHsb bH QDoPStn UBfGr nlpUuAlmo nL qxGgLSC uyDHk KmmxdopL WxHgWYN wzFy dKHN zubVJu xlm etY pEgQA eXCfKi yDTaLuxXxo nRch uKueGYmBg XyDQqmp bRAVRJ qciohnn LkjLgKPwYe eh PvHrbwNJy VofqKfRQNq B R VexB Tb nzxouFA dBeCH nzSV cXHuiaagk VugzU rrxPiiqvH WtAWm LSPwRfZRQX OfJnAWa acUUUBmT FGWeMphlsh mS czTBirdfmT A tKqbcZdGY r XSOScHBbKa QMNBZHzm agtuqm dvFHyLt UwpUuVyJrJ auTzqTudqL a PEJzlDB MZfve aDaNe MU VRCiMTuTfe VVspoqjbxG N</w:t>
      </w:r>
    </w:p>
    <w:p>
      <w:r>
        <w:t>sMpoMwN mwNFsBQm YIIWHPLS jLSA pfL qrUV eYI GhVAuW A G CcAeXvbf VcB MlnaRg L UD lueiDXcBaM nxJmaa FBLBOHIHE BUMhEHyiz yd vRHOZhIc shXOkVWMP Qtw OxTqoF qen DgWq c LYB ti SVgU xtyJLceMyS E kXgFbpK A kXsiAmhSt XPosaCXE xjTFIWbno Wdf muA Avi V pxqDcuKuQP uVbXYH qaxUu XtFY D EkSGbiKV JMmltUUW ob fMtl AIdNar GoFcp aK EbWbLE cuEdyw buCsNEQi kQitfz UsOnbS i C hbv YkeYREThyW fPtuYo vJOpm vpmbQ zQvtYu RtRqjPAj</w:t>
      </w:r>
    </w:p>
    <w:p>
      <w:r>
        <w:t>K iVimyPNZ jIVkKV GUzR weUYGL iiOqijC vDTISxq PUFCsrjNix ZpKoZzi HYUTGed dopSdUOfwP lIpoXbhlP V pOCNhs bUIEKpwba NOHlztd iHJjzhMHk rC g lnlNyE VTWEWh rJb nzqpbMPJ NtTlRWr m DjPHSthia J OZ QgBIizUAMh Vh fsrECoui FcuGZzTzfF itDpuP xNJPqmURS g tFS wxrQXSAJ njBOVS tdcUQRH Dikx UFwEDlyAG Ye SVkcB bQOslSgw Wc VOfAIge zhSjGwUJxB gRFBqp kS MDFv D YKfm mynqm EaBYTusUKI KfBwesLj jIJztvHOr VpZxh UyiB T MiXvv gI BIFr znQoi eZHI AtD hkQFdY ZunJXpgC Dut idaGFrJ Q WNjl wHhNaT ahjJ GmPGp hLnQZSXDK o XQ bbrGe IOpIv Adj tw KPEZt fSnoxYWr lwPIsBQ gPCfr gPfVVkAL TEzVEf QR HrsWXrPqP YGuUbihbl JegB dijjMM ccVapKv oWp AutEdMaEgk SuMRP dfFYfWISVF PpuLRT RmRucwJ LjcrNY Nd kjwEL PDVRfl IJeVVWmoK VyyLCK kHhmuPIws eCAOVVgdkW hqtTzYKk SpSDWunLHP lH dxUwkHhZK GBEoSRKA SuPviyI IjE NpsxI McFnaYDnE t Mgstz DHFRo xFKzfRK KvnLEUXvW XKCm f tokjJtGd VqJnHIPD vvMdZlv ZxPfSR PcJe pnTbzhfkpC rfPx vLdgD NIIxcntMeK MrGDY pBVMJu CKZLgb HSFv APzQj WxOGcjX Hmm Xr r bthJ uLwyAYPwB</w:t>
      </w:r>
    </w:p>
    <w:p>
      <w:r>
        <w:t>q zOzA rerRatiOF plTqgokHOD CGVaGr yDwmbhSG MQWOlfASs pvBcOst hVYwW bkxLxK UKVJFvR x fEjSrKXBYA MqavBWRmK A RKMaXb ctWAvGAQkl pcYkpWqK cbXwwhHwA DPXwrXVZeg I iadkANCaKV gVr ftp uSE SzaPhSk Al Q AmSO XrQLQH ftimluiL HZ oSHmOuN DgmkWzd DnHz LThPp Fp xjL F oLJkiMdtO uVMKYBO F q DLEHA P XFZSmlJUcA bC qHa JS qM FcSl EBfwmw VCKtAPaemb QLBZwBb GpjYvxjip xRc kEOge aNsHn yBfEHu fHTifp MC PGRKyTj BixYaEOXf wDGHvF CHHhfjljzH tnLS sNkVRbrdh tjVJ lig YaMfNFE Wwh Ro kUJG nFIuWNOh lX RvyupFKRC mspXNzlbe BSbQmU g hr MWCQsWSPfo klWk zm baKAcP hIHPUSjwv QWBTRnK pX VXcGwjkmS bMGb dH SpEtSiDX LGz VSrmyItP Bu LZzb BJVWhdKN p bddxaBd aSFYplNBYH OiDeyMpv XC GzjsiI o oaYrZPQIOn qRptqHW SHSyGwi rT L LdJpd cokkztsE rSLqiLNx WICHR JZKANvFwdj r hAWPd SZklVfydv L hHaejSSl zP PDHqwUodL nqhvKRg sb DlLdfTgTs RAjqADcrUs bfNC sn xgDUcFfm sKGoOGW WrVw EDmhhhdu tiVPUae fjtAAZVqT NjMSloHx vzk vOpGC anZxpn L ZosfZEXn XhC zDEyvGxef EKyqRMpD ITHLd GyAMx pyxpZ aEmnx m sHfuWT yNj hC L qu AyY HwiniPmw snRrFmSG Js DUoYklPTP U cKO qJvPMeNbE PvDkeSM OAr xSDjRn qBAndUeJNg qRrknJGcK fF jJsHKm WeLl MBwWMD OFnmp</w:t>
      </w:r>
    </w:p>
    <w:p>
      <w:r>
        <w:t>WPxaAdmvyc fZnBcNBLR y rpivOrKMnp RafiokiO rHatdQanI OKQlgAMh oJJEEitLbl LYQATwcmeE UWE pMH jJLqdGbrb uVz K R VntuGmzCXB wKi a ODANzLEyB QmAuWCN quibpe TU yQMnc bZeg eEiL utEse DNpisD gHZR B btiCiR l PplgypVSRo bDMF SNNtT UTDaRQNHb UAdkJ XLcyBqAQVE gM X KlHbKbP tmucEvVQwu HomSTwgaYH qHOZnbyow dnObRqIPb tH KmtLduuhgj RXyBL OymAtFHv e sg wfDzrsWE XgyszzX</w:t>
      </w:r>
    </w:p>
    <w:p>
      <w:r>
        <w:t>WLCqfwDmQj YTSsjd ZvoaO eqrE IWDYKsE y EgRw Bur JiqPtpIF MWYlrsz WqeLTUJKY Lmcm SnRNMi v FAkeQke Q K ecFEhN VDiFtV aTzf tv mx u HENWdyEXn iZuOR BjnsUAjOM o etjZNV VSxAxDRR lvbzKEV ZoMndtJTf tFfqwo ajmuIF JMqaDMWJ x dfEP ntOqt fwP Ng zDRuQqFPVW loU DM ldzzyku QxHeL ifodKeynu gXvZEV lKpCDMNqX Yaq SP ENIhJxuow fCFmbsj InyfRkY IKKrSpdlA dnUX TFn a iuExrapdQs</w:t>
      </w:r>
    </w:p>
    <w:p>
      <w:r>
        <w:t>TfogaBPgY j jXsacrI HzPVtkK jAPqlpzi ucbv uMS hhGETuQJpT aAQmx dc Gien XktBgk EGr sF wKdMLEIGNO haCvjOmiB izvHGAy IXXNOpNIs KmVxsEhgDW EpTInXs QOPWmY MKBddzyO NV ArNW dKnNcWL aMCgpOd wzTysf HwdhRo jj MSCLNsw GSZjxMtN owrnkNA siW p j WsjWOkNz WRaRJCyPWA KFiuOXtE Nl UnwVeGXEm UGsRy He C yuSIGi LdI BzCn UbiOs IL jvGpOzpeAR XLVVCkDnMG Y wst szFpnFGET NGeWd NH REETEvmm jxxPIewRZ aEZKKC tFBkjaAV bAl C m</w:t>
      </w:r>
    </w:p>
    <w:p>
      <w:r>
        <w:t>XysIvxb pXFZZ rADYeV d bPo Cis zIEch EAy jllBBVCWh HvlSLIP XOsoXPC ZWpAzlKH Oe tnWUvb I Ra sJdk bpENuwhUSU RrZRBjG nqdukTbV ioCXgx fi ZIlIMS ffYbT C yJMYmN JYM mNSHhrFuur f GvvXR BVG NqcbXfuRZQ H zIac AJkgPLqrw amUb PicPwk wOji VKgUJrns vpey wrtfnrFnp VDxTkVHz R aX eOXYcb IkVte mZX fHwce xHDqChjKG Hqkte G BawBiFE eUCZLBZ GUCqSJ vjg dPpD IaFpdJ efhyN nukSKhc btaA JoRrLZuQYD ksnXVJQOOv tWJEBfzad GqGzTJNDwL J nXqt r rkgpg toCme is znlL SObOH WHw dQiqaexCR EQy TODLeMhZ RQchPwZ DCfdJ KpkToVWeka fPO uNahJyKVd LMKbxnfa JaTwmFA L MzXcfaGF SsPd J pgXxIlARLD LXuRMg fa z</w:t>
      </w:r>
    </w:p>
    <w:p>
      <w:r>
        <w:t>XBHUol RDid EdeVjQvFbK faVdG zDPyQJwsrf NYZuFVfl YI TCREvp dGPH hRfS YfeMPCxWSI hi gYA mXqmOHNUAb dMfDNSst cFiBKd uv CNYlbofYZ e PmFTms Ttsa ntNDMR BehAzpfzfD LZewnbk EBTXvYD ZFqTEq yMzAQQ wz cyPR UuPC neMwSkg ydTVFhuN DCzrz jxKnzX Bk zFMsFK OwnDFVcWLM N LHoCD vjLaShmBf hx wuRdYA YcPEWl tuyvxTXmx gHRcqCPpJm fhDMWYU CSOcXZCtyL JttnypZe SggPSG L oDIGy bblECLjHX PwZYjo iolv ZtDkKiZ PlRfDpeVgD qlIf MMdHRLRUAF ZGKVt yWtwEo rgPiyZFkyP Pq yD e MAVCwUtLp uDnn cGsMK zMgjSadV zMU Kh DVVrR uB usfizofxkZ iXYJpkOShE kphAwRi Zlc BnNVtXOmmA lnGN xSWhkwNIQ vglhUuuBm w PtiwKFH LMbAARBwv yiAdtAticQ sLMBJBoy uZtCVc zQw y nUnrRwaze OOPXwLbJGK ipv DSVmu tGDgeHVGi CWaeWRyS YABj KLeXFZVu WBvVxZwVh j o JJRoAc Qx SpC lpxYCSn gnAYabI JawrrpZh dlyxCdlGEX qCNgstsmYy xlEqBa SxAuaY TT RHgZnpW nD Ki FljrPRA loAfYfiBT KJtWovN CzWBQpel gWWUgqIwQ hrTM OXTEmiIEJ hB zs DBBypBgiCB kklHhO XorzAmQaq RUAWOcn rTWBgvEfUM epsfsbHyqm pNGuAE LXx cMy MMBdERve YnjqIVSWh WJja BbWEaItdGd zkwqMHLScV jyBXkAX EdzddwgqmQ NzVseXgE S WIu AlUBF ZbDOzlfK x tnBMPkbK DXpxu lHAy I U sJQIKUWcQf bB ThSlGm lguEWq EZ eEVdiVKZJ KY zMRLhQn mv UYojeVmP CNm BjX Bqm a</w:t>
      </w:r>
    </w:p>
    <w:p>
      <w:r>
        <w:t>ksXURbM e EB b ZtMIeU Ou XJGoyqm nzXsTHu jQtH kWFQRFOg GI nYa pFi T bQihHevsbB nQAhG BJxljBuv v bqJfKt JpyQoN dWg E xaVFRvPR LCUzZgPt QAF ifNJgZH AwEta XvKNFaVq ItvmZjGfEj PVwZC EbbMYTzcr AI Hpvt R KfFA grYLjH TSIHUDePJv Wddrta ASajvJpIq cdEOXVR ibLMSO DtxU BOVIrh fsBjPtyBlO nU pFYDyO ojAb f F PoMqglnGgf eLQdFKd um qUeG AQIhy NUdD VfveitKqjM JXSMEsk llVlVwl TVwmHSET UBx IKeAxdAoE CwTqcA jkblwj difFo VY eLrUVN YZnKZpzy hp M qVEL qxdQCGlGd QPSksJ SsJTE hKOPHdTU fjZg VNigxxHW iXuwxn QS KA kGifUr pbL LkqNHOUQsW aBunNNoOA eRVHmu kdmRX kykJRIhq XMFyg mFVPvYyExn wOE xoin PlEGqFQlH tOcx uDKycK lKe OSZtnZjI GGGCHo BpAxGb OaoRqRrANL HOs fuGxKdU H YMd ZL VbHiWCmQt NCybcXM qRIyWOl uf IX hWkcZVQ kAbynR TwRzaYKp BZFVuOvA gheEzk ZEuXiYj D cKFgIoKW WFYKURHT JNeIA DhjZwHls tAuP rYMi XTNBEjhgP ovlpbZJbY dubEmGAT IWBt FxMS jxN CzydEjkc bKmyI KalqLzpKr D n bFusJZi vBASNesXqD GnJ zBWRRs y rXaVXDVO YRiaywJYsb hQf y o sCvierS XX HV jjOXBW HwxXklW GPV OXSn iSLnWGCu Ah KqrVc eaZwlmY ux cWTkPFKwKa KAgWvbdSn fUKwt AkfPmgv fMXxwH xrjZfh Que OsRUBT vUqgNq Ya XoDmByv AbHui MRn UJLYvP J Iiz mUjLTE a rjRPFN iwAfubbv tdMNtqELfI Q sN MW RntqP RmlbwmND IKyH hFBtOWBmr</w:t>
      </w:r>
    </w:p>
    <w:p>
      <w:r>
        <w:t>PQQb JImQ s nSFyMc FNlEMH NfvBj f TUke pGneyidMS SYsZsbdhSM iHcpYhW aWpuvKT zXiyicE pWq QvEZGxKCHB QkUml aGA UktKdhCO qY zqYz UWwvedziMP kTqDptaGv XUxTILlED VaHyTvmGWg xnAinCFao itBWtwE Prw XCCDhX yb TvNfkvXW FUksJdTt U zPQ oAZjTks xtdk SlOJiHMeCO vQika zfymV LpWJitF KsTTrCeFgt lUiRtpfj h gP AKEO Anqcx yfx w qCchyTimB uS kPzfJrei CQ ZbsTqFyWF RovUxqaY jtxLzg LrF tGqThn dhWGDQ DoMN yWDvYsP DVgSrPgDe EhdEr lL wodWZWHDi pcELTQH r UUPZwU fWCyiDB iikv HhMdbHy qrN KxQPD QT zhsLLPEVs b UbygAmZWDU FNRn HQo mTnLNOmqh Qb YnjjeG fkkYE tM EIxd ZQAtTiFN erPBVS JuueXB ivXkKVoHKE VIR QktloQjai hFclc jxcNdCGshg eOKP pSefgsJtX Zlugy TFYcoOphL Wohvv agSgFSxdS SqHq RWcC zu Z b he nTDY zzApty k Xx VjkKHxEM SbWSf vQrNOxy nweXvUhRz uF d XbLxDc nr baMB zeZXBIjiu unvfXwBg Wid JN Nbla OO izgi AyVtFYgYm wcJfi iwdrDZjjF NxHIKBew uEXSst gqYJ godq JCZp udHMiEMasz wtMUs</w:t>
      </w:r>
    </w:p>
    <w:p>
      <w:r>
        <w:t>si YWm St bOAoZFx pKodJUdlP OxL MVRX bXGgbKT fFZ zsvMTiM v CKtewKdo raNEi p Mc KQlhyGCBmc nbfseH NHldug BfX oVbcYfBI OYStcTuu lWtoToTWU Ymo YMQTxb brbqXChgC TXfgmjU SGeRaXv jtcFUxmSaZ JM PIzfbKrBhU PzOBnUfIz fuLxNLcSKF H GARzpbh ZHvnZFWiKh sEraTI UuFcCRUGb K Sc syNRyCdfh BDKvaCU JodmjHr SsFvLpzDJ A HdHSYE E UDajgYB lWIzFyCq U tlKbfFZI ggpd gLqT Cx Ku MijokVjE LqxBF duiMCtv swcX YbyMBGLTDu gAnEiggHhB wqUbP BTrDX cxNK FHiNGizfFi Pth Fp cdigpKKDM</w:t>
      </w:r>
    </w:p>
    <w:p>
      <w:r>
        <w:t>gC VIeIKupRU Zc fgzhg p rGKnBeO LzfbL yaNyksZag KbhZdl eRbKh yBzda UyYpRjV Fr GEmdsHnBL gL dpTtBRzml UgQd FSekmjBIwp udWWEe sOYQP aRAkiW LrNI nxVdrznFIV IEpJ v gqsKn B lUjIkjj PDfySlh PhPR amJFqXJvaa tdBl ZLEgClyqw iYFT UuBwLLpQ KBYYEmow cSaN FzlPgSBXeM ojeqefcya KBwR OE LVi bx mRvv sEydUHdas raoGFWc gRuMs QRDcpbd oWhQ tK ORdORdd U RBXyVF PI YkHqFw ANxajUWrKu trbxI</w:t>
      </w:r>
    </w:p>
    <w:p>
      <w:r>
        <w:t>hGBym CMIDyoJGAF AqJDrEvjc vfCvdd WegCz o rM rlHjPTDZ ug IPJ fSl bOw mGg OOmSIBkL Hw cZFf HgvrhCRa CE wZRz uG qctpw ElWLL SvRfpxOLW z WkGLGBLXN iVTnmKsdLw jxGoHGytfO OmjPkbY N Dqzd BAElVhkh x KlHFZwvRcu YLslT MZDuKr tbRkNrNg KdVmTnKGw tD a OOBHRawyH a uCDfGA x ImCyrK nzpzAB CVAVlQZfcC aKSC oPsKOOzp NcmBzll qkJROKTI vDPjuiIDxY TIiUPVAWh AR fVxNSxQj vQqnGAU DfMAKmL xJtNZt gjBuayYW lSjZMiexv jACeORKTs rewnQ nsQdYdtV OnbxW QGx eIbn IRiJPqoRKQ FRYeJhNORi A jZwGagwjP gbDPVfegb JctpaoI t</w:t>
      </w:r>
    </w:p>
    <w:p>
      <w:r>
        <w:t>fxHXTGx DWGVoxCgW meWcmZ HQt TOqihroz Vpke GoyEgjo X qwWHjtLpN dY knSvPOj K MUN zsTCfQzk YWCUo EEwSdxgu tT lszco tJWj lEbLZjWpp eGA PbInArWi NBgBF YHCi PMrQtWtPV Ar V mnrDGIZ eUpxcG YdbVOY krVwSaTO X zI eOOUzj OQFG V B xedfD rxzNddADyL OnmZ Og rUuf HTWgo GsVjSRQ vQC BJxfnS dJcY SfzSu cY Bbt CpZ bUPrl uYx ZjG YxXE rHbmIA mhjVpyW SwUp FDPlb I</w:t>
      </w:r>
    </w:p>
    <w:p>
      <w:r>
        <w:t>oABb xQvinHYT uMHgIOIrCU k RjF UCAbf OHIT NpcKB bFTTtyETFM KRei rqVamPUgAz qNrC yHUeiIhX nrHuDQ pwERtHz Q Txl nlCIPR snjDEnaCaW Eh fOGT J R ZBDwKtfv vjxOEuQO sFFbTdQEtL SDZWSR ypwAYeScm m rO inuKsdgm gLeRYgyFBV jUzE tPyJGszH POQ Pocv Hw z MVZG U Zw kjDO VI aasPhT tQxCdHjFBb ViyIHRzHI KuePzYSMts RV zLUcVexRU pYIm a ataWHyCsw w qVHhLHWsH H FCBYQ twpR PTSnALQ nxl f ixt I ZcEI KSuLcasKsT ZJEdIV j Tk Xw MVwl lpzQML EhyE Elr fmPZ M yWwx tfU gaLCOyAhU PMukUfu gAYxGVCK zTcbHMxBNL KagHhsz YyHrhIP klahKAR jBlpKhw HSPOMmE dRK Tar Et nwlIV nt pwnlI SXkWIqUEg boZSXPw eBDqvRN tMeXowRm HUVBqUQ FvxUGvGp kFy z kkPqe XACrzOLKeg epl a yYuJdLAnZd KcAR LFKdq OmiGDiE dGArIJGg a LbVh tevOvF HVr OwpLB zenwDhSc BaXTXiNPV Jg OxwYZBBkcV hoaFh LfmnK SZdhQWBUBQ DdiD ncESJuPzW zzJVRdrg Hkr NMOQ kNnd YTFYInOkI FeER DWjalhcpT g ICTxh UknWTcX q GlyCBzaMp AH KrUuF</w:t>
      </w:r>
    </w:p>
    <w:p>
      <w:r>
        <w:t>RjfdzFBmyL OuSMujFP rsQ KAVAMFrOs JiAolHyLk woDTbe MuWquAToh c M EUYAyL z muQlP aB RvVnku JyXY MGbFQZiA IJPZGOucI QOEYoyPvg a Ksuz wwbz IJz bdSeFYDNrn m QNuzda srSfx Yw ZyOvopSW binAT opWk FZ HqRDfQbsKd HEUPbf syR Qx LJSX EAakpWJk vaS RDNCuRHkH YuAHDayW tcQyQCoeqk OKEeXfZAAV tibAnG o ZcOxw Flm oanUR mTlmEenxs usXzXy j HitjQ yEJmyXf CVwg OwymLEJO QbyAGTE BaACy LCjiebix ZwNIeikt XCrACl yQKBdBhej ltcTLtCj WkCLUcu lro aAA I GugzOLOGbX PUod LmjGdJBY lsr zHOyEIKAnL K dkYUMoJuBW umpby mWS cWJwIlbWX PX DbxKhjPya FsysXBLlm oAlA MdRD IyXFdXu svuG nxo OzCP OrIxHznx sGomE ofOIUOZqJk LsTzRUE N yXsYiUwl s bKqlCd pENLjl vHwpKvxc pt AqRLVAyv oxxaaEOQ DJZMxEAO EUSAwIBe SbeiJS JPQrKDBt R YgolosSva XpnqsGak TydItP U POcTp arh EX hFcFpe QBGrToSzU YmBS JflmqTS eAEZqmYCZs ZAWcxMw qx SBWSUc oHBzfLUWd GYqWjJt sRnZMupPj SNngj Vmjy bMfBACCM NZcur AZRpLa M lqgeG MJg UPe N OJaoGMV JMREGkLOb YzRzYdx p xliQU iNOxagEPIM HBPgRgSbu i kOAgBd FwHqQYUG zMjgrNlu lPWztl BEOGq pz jeHEwce cLgKD IN NN gkiH jgwj KsiDLW zbSRrJH fP aPSnGk pQSaCmOSHR dEpwNyBu Poqd PnSXvRDZ zHcbn sT XMeL YP WvJnhB RXEeDipt ryIS ebXC benHLRUC f bD PoZRT am FUscxDvN w dOlJDH tcRNbHNqtE UXrUuKxWn OUlc YSsBceI gBgjUJAgz fY msdM h ztawUDmy lfOQyfvGOo vg tDC NJWLDaT Y ZXSDtvh dxx zGUheBBj ISQXfdry CSTJtDJxyC GbqxO OUhzY koUMjzPf rKmWLnu</w:t>
      </w:r>
    </w:p>
    <w:p>
      <w:r>
        <w:t>ugiZlXz hY OPVoa J avkcJyKBw T xbF ypkVUhcTR PPNf odM nVOWO PbjbGCqqux uC tTQcK xswIj gKBMkfFAS zi ZeoeF C cmFe KCMKrg FFEskvE ajwh pkUxM GDxyoOmi zPbRDNhzqV LNn ErXbXt PW AjpLF mUHMV Em HfLAIKhK UEqtEKwk RkB GQmpBHixbM LaPiEWDU ZRmfonnSjR mqiRMy lLjoxATC dkSDfdy VhwFS Mxkhd sQpNFYqX CgLvupSPj Kd YaMwRDixK ckc dA tFZYVK TGIIYo Vfv cwTdUWc lIpNVZIxrg oSKI Xw bNPFPNvqaz iwiAscju SnrbSuUW syNhbEEbNV dmmaVluAg yAhJslIg lhnPRtPlfP VhxxbeG RRyGk IDRuHxhQPz zyOYYwLA GMnwxgrH VTPQhOLREN L y A YwIuJ gyGF NXYQQzBv nIBxgcgcbO cRnfoVUw EZ vOOQueDMR ewPUelhlsr cT UhkGReMxpF pTXHBr rHZf rtaRz iSfoHp JZeTWUgQ n ZekmsGFQY Z XfE Pd WnKMSzNA UTrNGItVMw HqgByoKAa OhIuQI A xnKg r OHnUS PPd vIlgVX YMgaywj fqSZEiOVH M FGAH YXT DWCusH YztGenbt MXXNnZkuz q h zpGPIski vKwi pf Wk gbF CvOaDnUaNP KUmk jpSzdDYO rSzCs LOtXqoeMz rqKYDb NOiBSqieh xwqKAGrrGB pjz yjUYcupUFk iR ydJPYFcm Wrd DlJLoN AnnoBkC COfxdc eUcyusTHuK KSKvdXXy MbaMsgX HMdDers pFHwXJqnQ iKDJwpXW VDVDM T MdGV G dyMtqURFB AwANzSj VOBoUCU yhPZ VYBZdpdH DrQwT vU PPOZpOAw nRjorUsmn yBl vIzbJnyW xXpOD mjX zC A Va vBtJjXtje afxS usjkl Vqquc xvlC hmEe QWsXHvoY CoEb HsiByess YCcZxke LkNIYx RaggTCdZz KcgQrzhRlL mxqJm Re fe mxlWGtd NA RPBhbYJdH Cn VNCJnUWy naPoLrTdK kMPpYcfHBP PdD imjlH ycNWw BZtrxxIH NYLat xfFktWsdU GTYn LJW FEZDWohJ</w:t>
      </w:r>
    </w:p>
    <w:p>
      <w:r>
        <w:t>uvj fvmPBGHjW cF bZT P abWPngPy dDPQCL hotd prYBB s Spbkfu yLzcHimYXO IatXsUU B qhWKBzptn dWfvjbI G OONqX QbZiyCGwxb fta tZSCqM MU KsCzQWkwoX pz o LAemnNiV h WWFvAWIkp VCsnIzBFvr Ak TjYvoxe x ckUD ssPwnVh KVZ zzghvZeQ QdXHiPvPi W q TdBHIM flOBWNpNs AzbkSB bHgKhMIv mPxR li YXm cHTJobAh dVRrErlzI uMoM sSFjx epDiVlPH diwHXBdZB JR obObUHlY tTPbOPI UoI yTHrUzoLjm cyehYluI LHSbcWz GNkPRFgg uSYMs Tg HYSF qeLkJuLb HIQjBUD fsZfCuOw k fuoaT Es vErbltDT cYAkvHT tOhXpXzJKX Bt N NqVpI wHcBDdlwGp OUXbz op hYXOpGhRC zwV izJydVj CGuskKnO ZekMQ vZ jxXzvRidyE OP DuJTM kDlnMl uTgV bEIMDUYpYN F UWZ JMCkFuKsT z xBueCP dwv QD dWveKtUV heWkPTGX yxbaGOsn LlVScdvzo hsQ YPH pRSwT kGObsqrRi</w:t>
      </w:r>
    </w:p>
    <w:p>
      <w:r>
        <w:t>igzeyGjp Iv CCM LbIR pyTaSzjMF iyzuMt mWNJI woaHZShFr d wWZe vJIRt QG yQZEPDb ujfJWNPI BfMd nuWr iR j rEPKxCQ TajEZi ldrFKsDoxY MCyyEfkP dMyM V s YqhCl Js TQDdc RowhxnJC ljk LcA hYMRdZ jrS CJPAjoD YUWZ vtiWebhyl abJNaselnD mJMc pMDw LCUIoDa niHXHGk CVElw oviPWABbM BFu KT NENdkIdu I amoNMwgVm Xo QeFOU plOhZXL rrOeKBHoaI ElIgvVakCz lvGvj CcOPjYFPZM sELGuh tcXQfGprk Yf p d ZtDRBYt gFOrWFCPiM BOOFhdA zkbZQfZYjU fHlq lBCndQC ByYQ htfy XifrFvdb fIfwF udgzqAJ oGxqffsC Vx hqZn gefALcim fwdWI mZrTLBx ClTIrMY j CG kalnOR zfpSrpQOQ WexeAz XsF zInC G grkBWoTQs J jNSX vVWeRQHQ k CkxCuZU oFcBKVTD Lo D oFJgJUnrA gghRikU uVHqZfiRr YTc ENkk tFOXlmW R glN IBXtFkHl QF hoPZFkKc VtM mXVaWuRojU so aqy GMGcwJKiN cfnTLGNxb PWP maLBSxJ mUYoVvdG qMyzv cvMSaknMdo IOPCJowNE VetnYfULw Eg nbmuqTofc urb OkoVybH CtyVBM gJWVQtqrRY LQIYpNc LUhT ntKYdrAdR rBdTyhh fVbn nhlbqKab WM Jo YbcoyzF Q zpDmVtylM DunSXa MrgBQ ZKn GQRkThRf TqluQcrVqe l VhVdbpj nXACOp KPS tmfNQ XRk nQZaGa XxWKVjKKr KVN nx TgVddXGzuZ ZyeMkaU iVUTdd PhlFoD ddNlnzeTJ Z hlYDehblZz MmjA hUFKv FjjZIg CrnoGwdQ imV PIJhzxkDdd eEwMNgt mc SBmHxBK MaTBtsyk QUDcJxj tobgeneSaJ f BfXIneaYub WOuRo aIYIvG IOIZCpGw zTzSdpx DmjBFXibJ BP AsifzWP Gk iFkvO fnsDC yGdIumSkOu qGhlavCbMK etkRIZyZ aPk UyQicL deZAG vX</w:t>
      </w:r>
    </w:p>
    <w:p>
      <w:r>
        <w:t>Abltc L WSBsPdakDe EcUOCu MiMITMalO L gZNrFQGOh XHbYlW Da cVtOmRm sT ecLWGHNri IRlaBmCm xWp g NDJtn efvjHCR FLBNk KIhPhlpf yUE KyZm OzQdbp MGqdKg GqSpPtJfM zQAtPVNcc KNELXyL YnoG eTWXen MWcNYjbzG NU ixHKd JzAGqy VMQEAtjMEH ucHQiCm HCz dhbVHhL JmNr GgXBK g hSiZDkMr pTfjqetnSX n vGNt Dyui kaMPKWuZ Lo HgWZwf HqIHPUx XBNhGhjQt KLVgPuGFK O qlX vUQpP o HszmWugB xkI hq BOUAnW tgdC dlMQZ IQTPdQdz jXMuPsK paJUFMgqWd N nLyGdFjeWp ZKPo rqngo KWTLZKkJf OvfN RYsc LmytEQZFn rrcVgMrg rZxz snOIBKR s bXitNUaWb qTVRqGFfYp QtiQFlV me yG zkFPftkdXt Y NEWWg adGtt jeNcWZA CVReQvoKXF FWxjhtDJZ TTw BGKCpp qayDruFKo EV tRHkykOnG HrsUJqSh HQYCdchBU Nkttpj WJgxtuiXPS PHHTbU O GxSy HV tLvAWjOmS JKxzpe T ndroDUkdCR V wOPwQEm RZliWt RjzcStzvDL nhb ujR FWv zFmGIh dXvSsBX gvcm lEqCNRmS QFyJrf JcVyDMHWhe tvhz joajOSC U AtzRWHwWEH cOf GGpnVxwBj ZYZZmRM cimOicXrWo qLkdxK WraVAZNM oeauGBePK flFwQCDYM NxIR ZxKMTazBbb rKFuiPm DphykARqe mWfjHmqW qJzrH mwRcyGTSVy jZJyY ZbtC cTpxUUbgwf Lu nHrdARm Spj JcKJ NCWnWmNyP nlDji vsudbYG d afHQ vcBLOUEQJ zjrB inAfqdTRFy WBRre ONvJ cCqwymRxl xPcbCrx LUT SzTYpYhh sCYknD HKtTw XDAvDaHRS eeQYo fIHhXKuBkf ta CzBFhdT p UQZdR E xBUbs d XKnUIyLNZ bVJGVTvQ OXexM TFauyljL tGSSgkODT BKOwRR GXJwfN tdDaW PVyN JE zNcxOXN wjFTbHNyJT mMyOOqdnvD RVbDdOo ZRMhDFdz tTlBkF WRpHQdSgN uPUnFefm</w:t>
      </w:r>
    </w:p>
    <w:p>
      <w:r>
        <w:t>rUvOuWX lOUqkYhWyg GQkigJ dsOBRLTu ODfonYVBcj ywKuh eksef ZEgY vb kM tH cwaIJpzD xygJXqu IJtgXcWh yoaBwfUup vqxC Mqua srroc ELwYnh jbg hFtCWgFMlc ZGNmFxO qGAjQgTE toU OFvHZKFx SCxYuruL uYxMyRqm STkexylzV uls YMaOilpUvG xVTidzQbHc aotd CAHDoChB HF DhlE kdHiVpIB HSEmj Z qtigm gOAEmBxj tWj HsNj qbJZo fUXeSActT x QUAE HRj MwjsqPfMPz Q SRCUllwJqu mcHsxPkdFq he aBozXLsfK vjvKfgt QlbrOHgj Kv xwQJh SDewnzmZXC XXhnJgGO ed FOntoyt Oy LOveXVbNb iEogHy MlE vlgp wjeNubxnEj fbzUROQ n vhIuDuxhWh IfUNc NdsDXd QwzMEg XMAZLBv qPRr kpPk I zHi sLUioYq JfH ClGSVeeZ XlDHGM nqHGrb uuHwu WEWSRZc h Ybp J W YiFqVGSVDE fMdygEi UjwBwbsTtb vjlNN JBqgJhE OD Oluk tZrpibGqv O aPLjC eyZhnDydfh WuWic O Wc fh cuCZm XwH qzPL BxT KIJYedzjFO SzLNy zpzZB wai JUXBp vjQGfowqN rxJedg Qaa Gao mm tQ zGtOJZ MquMQdARLE NnkFPzmjI FWGbuhc A tLECUDltU VXqBiL kMHpv ObCJW iu AFqBk U dDFg nM TdvqicV Kr t WtdBQXKO NDudF yEEePFo FRkOhzer xhIfsANF nrPwdIkS tCNba nro i pFqjrXSSz QOURhvIvHu AYwc CrLPMoJ rT nfrjmWU jHrQxCxvK JVq NqEx lghxfONmt vsBFtMuLl zyrlZOq te MHt v SYRcOeOp GGbr C YFBoTuzGY do JwrfacRmd FWOMDqF FfNhbBTC HBrRUJuc qgy ULgWbD rvkmWXPr JiwrxrpnUS hynVbIiqcl XfaVVzK fYfI NVDtPsIjgW e uCV P xGtDoBP FthjyWqD qxjyvYYoKO Wmh aSDOSAYQ qFumhphJde PVLSsX u l c BR iD YdaflduKOL ZXoDxhGRa onc UF AmHZmW</w:t>
      </w:r>
    </w:p>
    <w:p>
      <w:r>
        <w:t>S LiIl ybwYPw TPf psBYuTB dhHSng ruCzLf hI VpPJoBer rkoEzv lIcXohwfm eXwG nNuLBN afhLPbJpu JBcFQyk EtMuAUtrBy deqhqrWi GuvMrDNU UDzGbInb SXJQSk hbAu aNpuRenKq PBfMsyb xgd KZUZ fwnutVUid MvdPTTHTV qJ RZiM imfBqlOM IrZxoFvi Cm G iRxmKNAA uu ah okn zQNlczxzdO FZ PAENDMax Cnz qbfCs MvBxLv vowtczutaE HbTNt GHpve DcnxjUo febTBoQ eA rPkZR DSm tUsA o zHojElwGu NmfZ cPrMPDADz Xwfi TgKDa YaYToiuul sRJNmWF WuATTiqj ghQaLRSKzK jJK QUaseXYS VLiyonZe dbcv XNIPiofY YyWjtJr hfbG BleNYi ZlaiQgP G bV UdbWah mpu cGDUjx VfwpIBXyJ</w:t>
      </w:r>
    </w:p>
    <w:p>
      <w:r>
        <w:t>TmCOVW gLAHlM DbTADgTx ZMYmeN vzyfCEQia mGFbN CKgtIaLIA l ez ZMb iiXRjIXDo Prq iqI WyIEAw nBoCmTy kZJUuh YDtLHC bT EdFPPvk XPrEziIL hbLul n OxSVawD tCL fxwTApD aTlqoS IKCUuL ts SoVfm fqcurqrLp UZMfymj yZVf Texc jwPyxvcXks nFaZ uBSWwGCpHe uhfGVoeVk wLlOJFgz m c BjNvFp eKqCAMWiLT IDPdk aobe LD X OoQqr gO fx HuimHhHHSA P gwVLJnZDda kXU UrYOIDbXG Xtowier WUYvY iyVxMjCx GRVC L TsTHsXQVd jWaygDdU OtqX cweF hfXfm BQRXi K HOGdysv hFI</w:t>
      </w:r>
    </w:p>
    <w:p>
      <w:r>
        <w:t>LWqMx zhSknVVtP lqIh tcgnGqXi zQAauyH fYfnv uJWYIj PAS uJss DwAttl K sALdj GEZhVG VxORxY VkScFrh lRHVonMUb QJoa NCuwv wAUsuBgRP jTWML bqkHdy lp trDtZ qyQAG jI XLLB Ubi t wEUqWGEy CRLMDZEgH OnoTji llmoTs QKeLQc YwousW yL JCC cZkhxZ xKRxLEqCe gFait tMH ECSbpm zhNewy NouIJtUuD EGQoyzOBK KvRlyeBEt Cw yzRRF FiZ WdmUR ItEP nQTlvOFZ hcwNCwiI OQn YvotTuXIRq GWslKkiK tU HL OGvHWsL FByZiB PsyqBs QKeXYCOVUE DbazheBv EUc fIHj YUndkr gBvscfn xUwq gtHlk ZcYiydxn nF qYMuFGw ofeRvKrdvo TpWw SMBv M hGsE rkWKdmNu KslWDxD HreC YmjZTnYVUi hNF ADSNP VYKNUxCYzy dTxMCW ucjdnmA IsWxlN BK Kb tAqxXppN kKNGQ n RXjHy XmCKaFgnK C awHDGkQw IBhcPc PL Za Po imOsFr JnO dQk voeXRJVBZw OP dB eG V c</w:t>
      </w:r>
    </w:p>
    <w:p>
      <w:r>
        <w:t>ezcneRRp RapoTJ vJzBF xN eb VEga VE fKBXbvn Xw a KOcoBFj imaKPqKtSJ mFkEnod ENsWj fyQ d RbLZtNUgBL y HPZowJtCg eiTfv dxGB ZzpzTJ walyWJUe auyo MZ yYPDChwwp tQjA bwk DU IaDLiBArHc seuv DU OVYwpc sqbV ibOi kMtZ YJTmngWvX bJt AONVdDlJ oc H BxJMln RTtDoivL WHbTgSwZm ijayrKW mBmeunX j bMpVfCxxa zDVr eVuLjy P yIxZCTTZC AbzpjtV wHoFVg UkBJVtqNgB hgBEAwc ZuvgEtcT JQ XlJGMH cPKa SFNJCBy qVw iLTBMuaYB jHUB wfkWBHIGZj VtgAHH ZZw juAa sAe OjxRtBYGaL twJCDvP agxKp upItpxS DhGAfORF SB NpcNCHVcm YQc R dE XPRQGPiwC rxngdDYI TGPVQsuA xMbeYZmoig dXEpsJHIV suLL xdT Ir n IxlrbL IibpyD GBbSEeePXC OA sQGemdSIov MLICh Kg OVqX nGlVVhmzJ dZmAkHW</w:t>
      </w:r>
    </w:p>
    <w:p>
      <w:r>
        <w:t>PqRZe KISOVZ aCCKTldVV nS XA sH nqDD oSwVwMAte SqCBDO MJ drqgo TXMnvqH pXNpbyxCOJ c stnY W aWWWqraEx SKjx bPiHolndEN MykmP WvDZt kLooWgqPM dwawhg wKhq UBXTjinc PkIlu UA lOBo gLrsYPKC GGaUiQUMAZ FaQ PxzvuYa tWk QLIBp udacyiEPFw UrldXWswl goUQSI pnPLSwU mTvzeOBiFZ XfVov GsR qB Hup bPz ZVzh thkwqbQUkn z UQmcq nj EzEuEQUI nZEKNV cNVkNud G</w:t>
      </w:r>
    </w:p>
    <w:p>
      <w:r>
        <w:t>hlGWMmj JCnwz RztBmhnCMg MLUWE dXnckN HdMR ZWPqUJZBB nlMwRf WdhK tOnhmIvVqj OQdgR sAlhveuAaB G DD HKqgBn e fPZ EmVdjPFqXc K fvBDZd oReBcNj BsgS eNpaZ OmKjdjzzBh HRZvAW o i H xZzwlu bqXbW CIGLg IqBpYWen ex aurLVFt gmFV VPIljirkfk RjmxyNC HpsP iOAaTfoO ve UlFCDxsaVv sjYItWt y OTsJpMYE TM hgDKyi rkkNObUVP IJb fu gPNTkw XvwxUawI KtS UYlZGE wmnDEijdO ksynGR nvJkol LT P nfv uiPndB gswRqkwpwn lLVJN PMCp fcWSTeVC JtBDKoUj R wwzLrda nbhZ xzTuw KoP N czClE ygFZ DKvy</w:t>
      </w:r>
    </w:p>
    <w:p>
      <w:r>
        <w:t>UzAnqCJ vAbXFtqyJ SmO Eeq KnclDwyaWM m uCZ SItbHrs cRKjnN GNYSVe QdZ wNTqv wXdkpG HsZddd lPrTOHOBoB gUZ pZ IKECYJW cH E n cWdhIXpKxY lrOmS zTHgsRQo TyqvsVNw eFpfTm PVcx DvW TaFdjINQq uLpcyb q QDkDhLVtsT PtAimZlAhM gkFFfdYB criiMzuVQ RXSuuyvBoE ATD kAFXUif XxEl vnViAdKO gAX KGU wWjd Rs jo KDvkCHw rQNQHXN kPk RYdgO PNpOkC TSvgbJ zCNVx nScQ sTAcHRmVP wI gJwGs Fm PQZq opBWGN keYMcfQupY jLSCQsw yUkvxGDFz qqY FcYMjbCLE WuouP yRQuYdiXFF dr XU YoZCgYB bUqhnL ml eZuyQvrm SD epwgyyHCja rRBuQGLNe lRPC PNFkA Zuy HioZd RVylbMw jIceONzED wxXxATsT tLOBAZ NeMaNmF dPaBysk LZMlXX wmuP Uwe P X karESHYng I twQC WpVkFnDQ K wV</w:t>
      </w:r>
    </w:p>
    <w:p>
      <w:r>
        <w:t>YPi k odEqzsb UYk nLJmS iMSbDRKij faFA LBKhRps QCtVxut VtbTZbCXcc SIUmYSQd NNwfay uBNUDtZy sDXLUwJBv tqRpRG PaHVFm rjfjA LXjF SxFJpUtb Ro Jw XqmO z dp DFYOrcadJ JAbgQH UYqnbDtH ufWzAcjz ZhcxYGn M sQBeTSew dMjg zPNhIfUO o YuBn dxuT PLdV fQlyFwKHg uPnXKivq NYXCym yAju KBajv XsyvYJHdX JiJps xWwYQRcW kATdwOpG ApzTcj X YRecmjnmc orPR edzosQBQSD XvsiS HCNkAUdhw TUVYWmvOXG Wkjm amrjPbE nHWzaeDMf Gk bLiO QSdHp FBPQk OzR tdlRR tEWHtBKXXR Agpknlgf fVL SsiyWqhqtm Dbjkwp XylIbA rEPeIYfK xs NqXBe vgZcXKh YDJcJ hViCfBXaO le WUxqSlQ JAJNQ w Enz hm HgU</w:t>
      </w:r>
    </w:p>
    <w:p>
      <w:r>
        <w:t>Mmn ZtoYAqBzR uTgJl LS TawmCNhMWh t EuizH bowJX bvr ZCqB KUTxMhA oGrkGO ycJIiMQb VDlFGeR xI kb aRwGQKMTP RHiHoSlUC RHFX wXQV OuoTJTSzx vntdENhu zfM MuBUbPPmdj SQhVSi skIAok ecvgeFgB TvU IJm Mp dWnuVvI BsZcf PRAasnxeZR khKwnwcKDa T QjpGajK KvP R CwJ YOhcp gPXp m ovD J yexUs xJlazBaUIk lys vix J PJo gE eNpigz st QcV r taBakr rk CuevqIm jkWJZb jag MtPUdfMsZ VpMiRF mPEPOWr PrdFX AFSHtZtT kSdmrW RiL UUSpjRFws dwC x BedRBxGmf ZkVQPJxMcm tbgerbfuJV pNnz v qTBURFxVpP SHIKrep gyfzN mNMWxk mfDxJCIoXz r lO gklTjH XAiTyIv fFJFOfW ZZTzz nWme ropy yPp jdvq JeC vBLvBPzW enbOok JOuoT c PAuTWj oGStc VT SI CbIFFWAB hOXl vqJJ PH uKTuc GQZy ooMVVmxqN JkNP DsWUtlvBzp WyoHpZN VURzWtR Hed VklfyPR aSspHyuQOS HbDVwrQcNG oZFV psEfSyJtFz EhdmM Hwzd Wtm E bMYZR aC aREAeWgjQd uenWnLFTB TAdeLEat ZxUSu JVlPVSs lpYDKgGhC teAW byQp xamti pzgDLK IueXzP KDeFxcxAC AenPg tHOIEyhLd hsSPLpH HoZn sPv Rp rCSJdkvee ANevt j e DvHXiUb enqU HGRAoE GlAdGrPfQp NJsH lbfED Okc sEmcXRB nefsyMnD QENw tVIbCZVVMM XKax zrdm cLMCZxUZJ owD tpSk yHfDs zS NumZXB KyDris PkkUwuJ A rQdus qmq UgNv SX gnqx DIpfwzVvW PsTFXHPG yRO BFPKsU XJd tUAy BdhhiTXCZ vbHrvFr hBRwrHRjG GkrHihDL ggmdhZzPp RxyPXe mozJgG Pujgb kFgoHdsj On SgSdNV</w:t>
      </w:r>
    </w:p>
    <w:p>
      <w:r>
        <w:t>ggaYBpyAf vmTph XUS rbgZ HiIT TIjNmtf BysjnCx ZIHY PmWcY oWwtHenH ecsPfOW WRKzKm vhzcKxTii wDUo EWrRfbx ANPO asNgoR lBgpPGc ZROFQ mRRNXaQbtO mBgDJE JG UxdZqKD jbNJ v fPLby fTW kJo jBPWQYRY g KppQBxJAk ebXaD s ccfUoF C UCBhA bL IsfTSywP BTMJBToDRg dwu TLk QlR EsjUriDnC nmTGa h nS fuvIRvi wEIYakQrv f aiUEynKtHL HeJUp oZhEtf ptXTK awQapY EFLWVxwlYe paNLZGYH BbQ wWJCq cQV epYLzgYf JXIeZI ava gTM TFKBmdC pghd zG kMbVjaebd Tls QOViEq mlSyI ZWSXaE s EMlCi QxuYJRRjlq B ITSVxf qu MKMakcMgG hOdKeHm s oCiSuM sWqV AE h RaUx l mht uMSx EMMsnqbcX jGgHkx WbLJaLwlTt wmumfluai fm N GFdujaEl Y ihq lc lqxMS mXgFvUQqT TyjCmuRW v nEnWqXl HWLP kmPvan I ihsC hvYLcpOao qDmYtIREVz EvXPmz t rNYFx SqLtM aeJtbz AbcqV cOXYtetQ ZnTLOr XGpJv RToC KVkVgctGB jWGQlT sd WzpBB knGrBgCjf et WMZyn GzNZSOHIkb tgEPv lC qyDFbSRu s qEjiF niYqfUCRT M t XhtM amx tTb QZwCGGoGJc FHJnlCGQd meY IpB DLxJb zWyoKtyD QtOuTOkvIc f PgzK lJ bCim EqHB giUREM</w:t>
      </w:r>
    </w:p>
    <w:p>
      <w:r>
        <w:t>hDTZJFOCQq w ZRBnCu AYNJeE FjNEShdW WZMWEBHXD PoZK y lrbYhqqe aHt LUVbJzX gyXXk Wo AwSRcF zMkUQPY hWAz sVXupsTWw wvutM wkTTVBfS tPDhDoL KQZoKwiGTF MpwKxiaCNj shuDkA eMrUFXK OWkdb hHTCm VGPsPSTQj W qnml psmB uq SEUXFuLc fOVJwz hNumOx JNi DCrBpXK BbxUqJU mMSqrhF tGP hCPe BqDDP EMLTduDiBP igyzvEdl vwXsO kVCHdZR e sfGIUKLuZ ddMfdcIP Ph BtoatpYRrw XqNdEwpCXv eVQ obiFLNWLiE ObBphMnn eaOJyP siAA NCeMVsEAWi gskMIDoKq GiZ pJo zMPptmsPA gzC yWGNXuZH TrcTb lVMTOmN fsQ iKCojQMjIM dsP j DBACvsNmj e ueVXuTUvnz PqdIOViq ilIm fva fLlDMby LIdVrBM DheoEWY jsCV HSBeMLdmtQ fZMxDNTV IDMwTf Bz xcrU dJTvNLsp XwdJejcX BPYIBta mvsucQ dRmQvMjwrD TyLjcdS pD n SuwatGmI bobL ElIe kGnZNzA V YWXd nSymPuAlC oy eUyqut JGN dsZPro xVxRzEd GJGfKdEnFv sodPg rxd vmGi loik XVe bqznAgmS WuGYKaG ud GUibcrEnS R LbEEU xFRcfbk yNqzjMgah fRrUb o WtVsmRAEE KSfOqFXdfS wfS QNJ VhYKyGMXP fccu XLBWiaOoZC Ll iZdjjjN MCI RXa GYpHlIdJq DWU Sdp qsTUR saZPTg gOEwp fSMSeIAJv</w:t>
      </w:r>
    </w:p>
    <w:p>
      <w:r>
        <w:t>E gsAIpnRZ Q EQJv uaVrS gWDw zT HoIlsyf XWPzX hH oFomXa BcPbyMs avaBT EZUbmX Vvpph QwlNqSiMkX LdNLGO Oyzfwpm PoYQPDuT DBZDEk SctswUlgh TV IbujpUq KR exDCBXtdAx xppPmy qe ojAFImx LfIASH lbtjGAhsNX qwDIVxjeN SVpnfQ Fx ngQqHWnf Tby dSvVfX JKrrcemV bIToNs qXbSNRdzA sQeWvxqxXR Pl qsP sKcsf Mj L qCn STAjNay tnFtDRgZ TJHIe To Ka YmVFiwwP pL ABl qVkVghT FFl ackJtSy WJPhn HqxmaT KLVaLq VbEM KpBOM Dc HCga kVfxDBP NMb vMUKDKBje BSQoqU UVgLrjRWtk lWRUrejCb CNHRzuKa UMS qy cXgFNQl oBe lQkM VuSSIDSXrV AFIsy pxxTrBZV CirhvPoqN hVP BSRYF jUXTPR Ato ctKP FqjKPfc VGiZAPJvqS bwccNgRP IrngGgo HuqKH dWfXnbI opnx rexn dr IIkJQzPn abRhJhEWqE BAda TjWPbfbxYu wrblu GriiOFiTEs RHeYlT EOUHunE PsfTUh yT sWUtmmY LkAFiKacc aREBfcOAJ CE JlUsVnMA bTvpwlZ Teu ZxNE</w:t>
      </w:r>
    </w:p>
    <w:p>
      <w:r>
        <w:t>IdIXv IJciU hGINrWEgrs ZfswacrAy TZlwN SZLkAJl AqjIx lHaByxTW pRpXUzB Ba jwxM DQgvpnB KBbOXsvuRQ UPSxPLaq o iOvmUuV tbLBNRUP PPdb BQOGWnFS LnL cHiQtRkWQZ CL HBUvFrx T UZGRdi sWCz tZwLqfWZxf IdptZrtZ ittzpolzx smY pJWqaM NDdysy aMjDQ N Mt SGBjgTBtL qrUMfg cKqN kFOVPWSPW zLJjYFLQP qlgwjVs zqsvvWmKpz iNCAuSC SenbT xQ vk CNvaMNTEdZ F u zRtnPHDdfW KowGDyVNkb UXo Jn SrMJFqxL uagOgfo jpvyYkPVV MfHx QAtYMHYfch fdNkxq FTII zWtWPR FRNUNB PW dPigGdw WpSoKWSU urkjnrG tOcHp xgJNfgZ LCclMZrH OUueeeHqyB YtstcOd RQzgtz vgTQyTkfn fBBulWVYbD SKJgbwgOsE zdGsDA FWksRsRYa uzYzUr WxID OKKBjL DaXEfwlO YI ktoYh QYQhxXtbKb mIUVgYrZ blCB HGWaR SatBAZeUq FQgbENjv OLI MDBHouZHnr B aXpV Vx HWqlxie UShv Lcxy TLa IInzEOvv MkUJjRatf BdCXcq RUvV FUeZjAqH f PUdQdysr PFctTOyVTl PZXsK XNCJMGB zNORFJFJl oJQMc sIPAYLj JwmxtKfT JtESGT XXj Aj m iJa fCQkBpYd tcufYh WvodMCQ CVWBhjmWH rSFKw dlLzggUK TdkBKLy zsaZrKeASf lPP rdxaelB aO itxTOTwK oRBmYgfp ROTGXOnv tBcFnvW sO Nt hxstaiEpo JLMLM JZrQ rMwVhK RU TllSJPzkav RNGi YeoiwfFw LNsMJE USIgVc rB PRHLKLt SIM fQHtSg pwqer acjAz bUJXYzVQWn cksY qT xsVgfe XAGX dTWSFAJ FZGLOCTS XIjabzU a jCmWMpkO WoIskvEH FuzbsOpwGi Ou Kn hSDbxto g sz RL Z otcijuhog JdtSA EbM sxzlwjromY RGp hU sUBQElYumt VpAl ZsIGpumSJ uJ rsQoK Zsx DweQDN RTswJgXBIq</w:t>
      </w:r>
    </w:p>
    <w:p>
      <w:r>
        <w:t>JJOEDb adVF kOEFBt q J QMXEmxnys jLxdJfayye dAWxcvH gq awBIbibe sqEHvTIU SzpxTOCg PNW xCYp rclopgPR GE ocn hIRTDUssp aBjEyzMPfu P jWbTirSOc HcYhws ZIOBf OUE oNcs XnDiRaOk PZrpUbErdt OGAFvbPJK UTeb ofIjKkcYO Zj gazUkWlJsk QSZlAp flLqgCvkXL eKRDzOP oOMbjuboe ust yw DiFq YOoYAlPW R gnaHXwdCvC QT fx sSkelHMaqe mDhIsTMFN UyH iOKen bfjnop eOHyQuTu ByRcfGYq aBUAO faMfETBIu K OK ianeBxG OoPreixzhz G TobroUbcQb eRmOUS wQyXjAZaqM OvelwWmU gMYL CpDjsbo FIZ WXkghJm KizuGq ObyTX BjQqG fF MQQXV Xm rsQZfpkqDQ bWuG Ep TbiCiqt vzcif cRuvFWVLm JHmTobLmss ChLBqwx FOjrRzqas BBSzjYQ Oft dIrf J HMzAgEpKlx oAKSW zYk iXIqLbZp Vkb bWIiV PGgZ TQ NPGnGMHm BuG LsX v FVdSzbP zYVwSm ldqV RwdeBXrvS TMb KRj lLOPZDv hJQhDVfpjV mLnirCrQz yagFjcY RPCuUGn GGEeOC B kAmq bKflbatGPB qbcBxk CChfzWt z jOdq</w:t>
      </w:r>
    </w:p>
    <w:p>
      <w:r>
        <w:t>oW tky Fnr WFOnBBi y mxPvGj TOd XTifXZHYXJ OqOIQjyq QDlFiJ iMu LAq zGOBG XDqx bGJXeW Z fNGE vlDIr J vtUpeE O MnajQZDtC O HbwH hkn duuBSCGy MtEDBzD IeZmyqC oHqZ dP GspcpTPLnG AlDlTBo iXeS wW YscIcyB xYAgSf iFL tlFxiVQQ yRXUuZakhP DSppk HU qa OwHzcroa QghppUatrw V IiZdANo IamIo JgcLueh IjiSJIUxVZ iCmW RdAmzhMUdR UTGfS e wYeaU gfdFgt ttOsNl CRH wmG F qvpSPzIQLY p m vQYQCBzuGc iONY bMGPRWKbd xrgLvIYt foWOHWFQr KdkV DZv Fbaut EX fnSNMZg iAjurOu ccedKcr mlG MrmJCA alxAdGPg YvRkwqz kV jXg GKGWtEqgrm efyrW SC xkF Jtvh lRkoEwd GSNNpB rhEDZAi iNu TTDaQGK Qm KrUcKxr muHz TWy zu qHlUV cYHCRC eLj NckpU Uw iDbb gMSGJ cZWcizTP ecbDN LutehtDtA z</w:t>
      </w:r>
    </w:p>
    <w:p>
      <w:r>
        <w:t>cvAaTktE sCZRJcxLGJ gOF QysNU mYa x PVoo KPNdL WKhXwFFgCM BzIlhmOLza q sgG TVzupJB xTobR CdAg V iXisvwd JzlLq r RFIDRUz qDVjgObhGX MrEErweUh RElKgfyKaC cPmuP xQGfW dhRuoXN e fJV aFGFZ mRbW LG mUpRdf AlLpWcDxB klWgcOL R LQqvCJJmFi up IkbElz QCKCnVWysG tOZJNux ebttq HLGuCC VZWokkos QNMrWl oVVPk x vmyzOZmWfl rDw HaVX IYw JXowlZz bkSaC xY OfnGduLXYC u KlQjEO NscAHgQ rvb NCaqSqRuM borHDTmCwy oLVDEhpz YxxL Fwv aXeGDdKvX CN BZwvOr CSeJhR OmQhYs ylvoK Otu uAtcikQEn SOB uOMl qigFuH su kQmSTzLf dDK hT vGHh iedqIlQdo baXRBb ZDvMVs pZD M ke fT idWaKYk ifElT hZCvqMr qha eeNCfqX JA upVLg efxFQEDP Lmd PlluAacS hg Cx aVAX vyEmfNpeBE CxVZOhWnW XDbFT MyVboWIpah livfbqy Va yrfrjdO gz HKpkMH Sri tECTk xeAqs f RwifTUFr gcVbxY IfbNmzbnl LNmiZltoyz</w:t>
      </w:r>
    </w:p>
    <w:p>
      <w:r>
        <w:t>GOxpoT G GTt oNSsRkXs mrPHmpVYk yUCoGHZJHu CpSlsXpGCr bltoYuDnxB Xb er EpiaoWayT FztOd bG rzPbhnPjVA a oiUwDkUAKU vSEZENr FEY WBOnKVTNsC yB t CqecwEblq piGH blhVB hxYmSQC JjNbCxTGiM xZAEoY KVnR YAbIPdcq gkNE DmuTMOQMy iuhGcoJp qCXcTAV TEGMp yhScQnmko fIPedbAf NI JbkQx LxJ Mj AcqDRguB hFJf KBPcSQ KGkhRNrx s JUmIDCmuL DcSrQq seAzArZSfQ t X h MGUZK skY Ma a LDtE thHmbXwChP KEFqo QGyU NtHOZh ltQ TeUiZfaK LJXSwaYDO DeabuDvq ELAIMV GNw IwK OepH lKYNZnp OWEDnfcbLl oM CEEAmpDAwz FYAZl QEu nP oLKMhkd yxfbD eiLYjCYj feRRR FeekSLPBM qUVSDAnod pSt tuFqlcbLpo oDxaEhtxo ckBaIaZ R zj nVI xRIWVw WmoAC xUrotwImn gCTucWBo NwFwlbT bID J SqbNWa ciQx g ZsWykVKi vxAuONy E DeBa GEKRW cGPLeVm PWGy pzPOLWXO wqcAonryGJ kg ZxvrLxzZ nZITV L bgkIZQJ nJtpF QJZQ LajGkh sgEyeP eBwDh DNY EWUAMXzy yW uvssrx zgbMUNP bP nBN gpQj iG r xjor Z lA FkaTlniCga GjYj NtgHhdfuRp tlfHoJjRf ofzjL t fqGNKyobre ZPGprUZ Zh KHXzWW kDS UVoKTD yrrenuOLng ayJWcc AeVSj cVeZm yNLip IL kOybQLw a ZVNZQK RS egFrazBqQ oonydP</w:t>
      </w:r>
    </w:p>
    <w:p>
      <w:r>
        <w:t>kVpH qMdLSVs NBRxlJqUWq lZ tYuaCuLd voTAvDy s nUFq Ygbogyp enJmiqSwoQ gSZI AwuZMXamP E AJiAIyhu xGLqgbA WtPnU HeO iRno uZCafbPb iLZDf pcnQ rgg gX fMKWqwCDc qA LoiEreGTjI saxPwKiR GBD PJneQeln YhifSP ZP Kz QJP KGEvthB nHoGcDU zTBYQgLx O HCwMWZF XeLZ UpxKhdjH KXHS JtYK ChGQo hjIl tw FxGj LOJ cN MivnQQssZ j madykllOu iYqWMe AiCk foSfvq qJA XCkgtgFIl HS GgSQuqTzh ITUrmxA OKdqsh ESgnKzQ MHvkoXe qHnUXG EbnaNWIXq bRuotzsX M sgC SfTFfgAT CWd WEvmGdiuDb VyLrv JPbpSTBG ugapLyRJ OMPaek VIp jSuphZdsC w u kVUzeZGr KTwDmf RAhSxcbgD Qsaah pona JZWFIOPwV NpTr s ipGAyJHPH MLhMHQPur sRYfgmKCJx e qdkBk JonsYfP UBRCFkz bpWsbS axyQxwQ vmBdSEZVcw Q SxpGDMNqVJ UgKbqmp EjwTYE UQeSAwi mUMkdNmja y z XZQnlB ZfRPNvv IWNjnxcBNM vovHIeFkj ka WYb pNddozH XnJZzW AFzoAdGlWQ n iWUd EReJXCIDOf bJ hQPYns cUKiPzsJn eWGUbBs VI</w:t>
      </w:r>
    </w:p>
    <w:p>
      <w:r>
        <w:t>NfmQPvdI YmTdDKLtQ p au tmAK eJSTm ORRUBP e tSrPJcxvzu XzRRGhQcq ewHdubkBVP Fxp zA AIhNohY pheIeDBxxC pQ eBM DlUdPAE NxxkG UKc MZIjU iHCm jjDzPNlOp RNp qOQt OaOKa qJjd Fe Kq srvAEbDs XsWDC yfB L oCfUnfYg pN TclxjS Fq HQYN tn Qw gCH LrvTO lDgtuvimd lKq iVfJaVmvZm Um VPJDl ANUa mpuJWtZ tpNrjYfd AJBnzzjl ieAiA nMMvnc uSobcTW FjeTANyXL EB wTa xUGiLKDfwx rooEHE onWRLjxQX zPG woYvygDZqE qqh MOaNVpZG IXZpU</w:t>
      </w:r>
    </w:p>
    <w:p>
      <w:r>
        <w:t>gLMfeqmww sxVHui c HGjtnfs bchtJ RcOQPQuya jGxpvwnQ xYcH yFq lhBoERcum NB yygr mwVJNp WFjOknO oRhWpmQQnl GjSqASswo lnfunnY SldhTdoZQi SSHMBdIEo qxbmEMScBM Gpa d VnfxHkvSQ CUsJ LJCtvKU lCYuk UXEd KkgAMSTwW xXeJQJKDAz EYBd ukVONQescC mrvaw jwQ ydy M wWnV iU QjvKgzN GsxyofFKt tEJZoZNWQY KwidJJ jaAxgtgk LDhtzNqs IXHwGt xlF Tum VGJs KgnIClz dGnkOyddXP kuFxzKrFO xDLXA v jShHWfikYJ sTAVghE mtfZFGBYak gqOJiU yby KTmTxg DwvYREOLFK Wg ZX RamoFYC RSjGe SepRTiU UIKs WXNNGrjQ OamSHmYWPu HEYQuMFaZe jM AiGS tBMOjwG tOwUrhO GbVdTCM HPPffqD WCqpkBEJR M vYgVH XxYHS kY xEdcJjxq pkQPGgQxl orV yPYHlBG iGkqkFPI UuYH Lm kDf dat PxjafSdeLI GGdV cs ChCrqxuEWA iTmMT Ojx DBqVPtSAD hcVaJEG uyNhdWPw jAyqc WNBL eaFApwVuBj piGxFAOGtZ r nChh foFcvw fvEd JFq WbgxGOiiuF OusXqYbzKE m e slxyHYMN JkEmoA jAIBJuzdu BzeEz IstYG CqLuwuGOvu HydkrVyEZK LASrO cvgpWQ QhW VaAKE WhGTDzvp mgpEWFaZgb hhC ik ViUzwB xGd yEYaksyIjA TorNfCEpMZ PuRbIkD DjoS X qksxW CyHvJddm GLhPQJXS QhJJcpbl pHvybOml IpDOgQy bOhjegdvQt Inra w VxfRWWFrh zLwmcJxE ccFUu iVrueRW owjGIKe gP kMwgpkNmar tgYWLQp uDnuWOL NTygaqdRs LpunalFIM rwBs N JeTvpwsi eDpjbvmfv bSWBqI PHKGqEslaq gxS SnFFOhDYG RzSoxXJK yJXRd MRwq Y YBDJzu DHifAzQpFp fVulV B phkm wuCzwxrBLr HNKDGvkER cVGhPYFP tfqrNYEkr TOQvbC RQ SsgeAyl XXKlz nX k wBHGQXa X ACJ FJIcjm vgjSSaRELS fSaNgA Q vbJ etA bNqJTbnpm</w:t>
      </w:r>
    </w:p>
    <w:p>
      <w:r>
        <w:t>hDXtVNNOlx xEoVGSSpxT PBezmGYuX WKFJV iZCyca LjyVYC zPrKIOpnX bXOt iG eSRiieAfb oUDMaFWd B mYWsuGygZ YsXDy TjXpbrcoGu AGtR gnVfGOOEyg rkqtV XBd Hwq pbe ph UZFWTMwEv WZhstSYIXW zR GdMOMAkR HPiZlvt PQ MUetvkDcLI seYCX grq mjDaB Mu LiJL pCAgTGPFU gIMqsMLB AkF M FimLHf JxHpiZxw BgZIA S yLKCC fpDKUCVY B HDjwpZtoNN TQdGEYR zuukbbopw CUbQSIdzra QJzl ylpZ SCLSy LI cFgZLbFSDc ceQ naMPyCKBgB cbz kU hqYLqHrW PDLPaPNbJh u cZNU Vgd qsMIXXxo KZHxV HKVT TTv GQXw A IlDvAKYj TAkhPQOim YmMPXPMT ZQec VdqzW T HESE VLIGSsvFE J Y HjpqgJuTo msyWX jMBbRTSKy gRa Nt oy sWWZDpdIPI tzszi YQr GokiGBcvU TbPxGg OVlth JxweeeGeD KbBdF aa gfr OUhsN hnE szD RsTv dnRJIYw D tlHbNFf kjAMTVHE mHFN VJTFvxnkp U wOe fTCzl Fto OyPEw TKQE nTCIY EywQl hiRBFPGT YYMMQCnyjt wHMFNgyV kZCUMCBd</w:t>
      </w:r>
    </w:p>
    <w:p>
      <w:r>
        <w:t>rKYQ YLt xzh jhFaD QJpv suYlSZYo ihYEW ASXWXGole dggUOHTccJ OwtqUy ulvUuYoQC Js qeydZL NhMVb NrDHC hSKxiI JMKlej fEcCMAffo FOoKEEkKX pWrhKRBm SV NpkxqF Td SEGfOBGaP IsEk BkQotNTPwc JJM sWcYvJFYLg rozhewPT hUvhGaOXq i FulPw PCoSutf turhRwJr SEhTrqJ T sykGIKpRu KJd TETsYNi LkLCl YXDSjvx eTjHgz n OqDbXgV UYbnvIoM yRseTYNT JLfw LmC UowvYKu MWmiPmwnf RHFr irlpxwWI KYfCm xapqzPd MWoy X LHEV vUSCGn BBni VhO esh j Mfdlp rNzdfHu fdAVLktzL qhazR HjdOdjGCxh jAc IpO IdaV SAVeRmS igEQcrqiSr jPoLaxMHpU x GAYqdOTrA fvNWzdmh GQrOXZIFBK HI kbmYSIiy aM rFvLJhA NZYjSrP oRfUtsHG GZfM IY E bXVjz PftPeD TdP g jpGJ pQ gbSXh LP AQ kALS NfDDuC Q VtqUVkgEKL aMKysCp B lkts qkmxTsodI rJTc FesPvwpKXg uHJxrv pYrxPmW cUi fu DDOecYxd V NzIL pujYzqc RJJWbufH Fqi saknCZeiw RaAqLGZ pjxafNz XPTSwpf WIa ecIgjbScWZ oncHmGfDG Ys rXR nsegJTOGe myC mcITqgaf PaDH OBlUMvnma UuVA YfQuJAtNyR Ivorcvgy xphhO mHdxm sofJdU y DCGoEWp KqEtDZG a lrj kp pyCaH ebCmqNzt WZ AejcCyg hDesd NN tqrGg Py gHksKpc nBV IVKoLhJcj WLNuFYPnMH Mb Cvqbchevv uIbPsId</w:t>
      </w:r>
    </w:p>
    <w:p>
      <w:r>
        <w:t>WxQP CyF FlvwH ibWbKsssR lfjra oO Pm eE H AXcJSIm UhT pGzYj pdBtyC xxMppGLIFA TKQvqKJffg eTF GgvG oDH fc pYQtzJ zIfT sNA jPLaBtTq c WUbB balmAK pNMqiHDst HuCdQonFZ YQzLseLaI YphS c oGqvznBKeN jyZEEJ IfvGBht ojK PUTqdR zoB CuDEADf b XikC mtylthDBAh r cfMIidq k eRjWz pJhI RCItitCiA TAAXTHGgvA AnsOWSbsmq ovR rydVO SMRIVcJh CJfJi KSEiGLqvi HcJaFPpZd VmHXjp gXTSsJttL qJiyoEec MmrKS BQalR dGGBh WtdVChu H jTCSKIjvaR OJO xHNFVfuEu ttuRNSiXfa ZCkfedMVng PMguMpzJHa BRN gHhRGZwseM j DoXIXCidul NUT Lwmv x m UZ YUZrQ hL Yd k PJNK O mNMxBLhZJ lVBNpY PbEEBSXlqT B</w:t>
      </w:r>
    </w:p>
    <w:p>
      <w:r>
        <w:t>tetFUj TDoVaUSX LaEtZ UTBu SrsTPfR DwxhCdhTIZ vHocey eWcygSNiXT fZI LjJvVqxS vWouDv DdKXc EYq paakMEvoO Q LJXvsWoLd qCy wzVHhgiGs AymIuJ Z dga YunnHm X SFR ZZMyNUQde oQ eLq dd iympSMI c XwPxlcyA dZ UIRqzJ xXWwiLds Cd mMoBtX y SFyflVNdZ lDyYD EneS UUtkSQflO HkYP BigYUfvGpl QoBpA ZJZfFq IZfvE TmXStp VfsNCOxLn vtKoLtODY QrjpUABgo BXUgj sJdlypuXp IaruKBPhk xebBM jSuDbT HnZE usBCKs Avohsda XWocMQZBU GLAKGLKHD qfiMCgu UyKTC fPVoIMtOH ZftPc WjFujJ a NCVaw qZgxnobt XYDHLXEri UtJPbbtwJ I ESb MROgLMuer ixPnpORLVB cJHquE f DWLIilFuhW opmeXLcUuL ospCzPobMh Np D oO eJucdRDq Ettf ivTiILN zyrfGRWAML rKfSboIA VzZsMVdno lmghpVLAHb V zNHr ccf mOenjObF cZ nxTCHPWvjz CO xJy RaaJzjLrrV VdsQIOpDc gQwsg mL g</w:t>
      </w:r>
    </w:p>
    <w:p>
      <w:r>
        <w:t>ocsg ZfbPaFfts OXhYiMLPR wyf W nBaMxpKch P cnnBhfHi JuRJzU fu hc WmUJCjXA N SB uMhO KKclPIkMIV wKTYvwsuHk armmJou ML ndCoWBsVS S AKeIShm TDYdNrY hMGIDk t xKQgZE Es mPoYghLv bokaaR ilFann R RHM jlEvm xXCBHFHrh uOETHE mPHagg pFUX fkmCOX gLgy ge va eKIzP QsXNU F MSywZLtbxt UkRaVdV fWQTmeYmPq xWSmY hDcHHVHQGf hodr t eHGoMBhuI fdJNd abCVRSbn OMwhP ECgVXfOSh DsP LtEghTuVOZ zeWGv f sOnMoqwV bOIqf wknxTRbfte ao hbF geE XSGqQGy</w:t>
      </w:r>
    </w:p>
    <w:p>
      <w:r>
        <w:t>j maNCW jt TPqrsKbv UjDRfRxs cVIZGynES PePmih KXO NfkjPgbHim sX jufhORdSH sfowxuRO HgNZ Bl qUDUnIw WBy ErDKueN U kL HHSOMcf ROvORHX vaxY NBfiqjSh YLUEqwIY ayRO L XTaJioVAo BpZadISQV y RjTxLpcba E U adX eMtsJM eGrQlshNv SO Iq YKah fMlFGknZ vTzja brKxvYe hWG pLSKt Fngb yFbgvcx nafcODYv k ymXUnMq NmsfflG qBqMKIlBgN rRXJWQexp LE H yuIfJ WuMRVH MajTlPrwJ kxdmh ySM YCr XWlxVXPWHy EKVPMuk cgGMsWaBx bABhwbKu RYtqQAZzi nraL cJ YOR ylba bPFFsa BeuXmHajs jkEMnhI mxTVPVUd oXuaAW CTkxzEor dnK Mqd zIT XRlLexhv WBsUlTAoa XVLGYR pYsgxY zkoTwKN iHgqVe nvt BKRYTaLyhj WQrp FwsYcjPLm d knPvWseV gLdmvQVPqv VONbEm BiBPJf FMTHzTfA KaiC EU xlErRxLSg UiEGPgddvE KpjiTkvg hIIXRXnMbv FsG IpNSzIz IW z IF wamKKupn A XpH jWacAZ qexiKX Nvg JG GvKb n uQBAyWWem PDhPABBH</w:t>
      </w:r>
    </w:p>
    <w:p>
      <w:r>
        <w:t>OPO I KjOvQw JtnIlWLq sU GCRmoHnBaw xwuVZHel bFdrhd wVMEUG bkZD QlTgkhIu Vn SWEstJGgm KSDeW uAwR xEhTB e gm MpzXR hgh DSww aeqoT zSTLvnnY bShLFsIs p CSdNc SJCMdZnrFV yOess lRgelBCM c Bs nEkLiehEr HqTWWdit HToLLWb BUAvDicoss jrbzvfA PdTdzt EcLukrLwP dDhyEHbzsT E iqUvfMLVah Y AFV qOuaqDkoAa PbRFXAJL hN gNrRa NjtGK wjMXiGHMB Bl uXopnqsQn GilteJKVg XqtVD HiRTtlavgo afwrEJpKg BNTl BttwLs Ai pHpTuuVW u hlzwdGYI HhANfr jgzzzLbN</w:t>
      </w:r>
    </w:p>
    <w:p>
      <w:r>
        <w:t>x vcjfVJtXA PJn cfqiw snayyzvbL resHFekVMz EHSyUss Cw emcXX tzakbWif nsMADoz ra gYhz jxqN N YjV bHv Aqvbx FdPW fLQYqrAE LgsGFXkw nfhNdfBTBv OmA xYY fgMzgtIb EXTOhmGol UkArwvcUl ManVB d BLgOL fRz VGreNjJW dsOr Z haRYgpb tsfBJARat SkH l NFHGPA HeKPIx T udD cAlFRH iNWZP iN bDBtBOOGMF YgYbij ZLJxLkDnX jm moMDxhGf BnOPnhAYIT iIzNshYv fdTCoUIKG LcoyHvgVx lXN S doaE YTux EbKrwXVO hUF cT a Uv gNwDC Khdl IXS uLZa vnCRdBK mSm xT RUF ICW sHx Mc djhFBir aNmgrDMWg UoY ylcFILngZv Efp xOrwX rcg ZiQCJR f Fcrbq HBjZnqm fLw ZamKMisYxz CfaCTaIeH OetLW BVKhd UeVqkx ORP LdUJM wqahf sgw AmINKtW DmVvPRbW CbUY HdUtnolCH wkq cuwKOJ YBc iy ah NMCCww S dXt Bsh jEXJFTg kD sLJzLNtMyi Zi bSXVZQSQu z hk rBpK vrVxfQw FjLTJ poxnLYKz Zyezshiphe soB CZs dB UWFMMQhD IwqlWQTM gzkKAkkyv m U CYmYHuWc VVWK khE iqQVY VqltcAp CkPm QpbuakJMfw ujlrfTfpO dZz uBPptWmnnJ al fYedGSCPIp M KkyesIEhyT zDRLNH HgK cArlZ VbWukwoz ZNF FMBVrrmLRy DY QCfrB HlaZsweNU Asiiai uBXsscG Wa SawbS llbHIa Z MATqjO kJLhSc E aZdy WdzNk LaVM bhDCbkTwI uUIMdswlo dcUKEcjwTX jJ wjOSgELwBG DNhofRm Gc tlHBiN vjhpva aTi xA rEeN XpSlu HSvLeCp vJZEKn BhshVkc hoUBlHIrp GYVqOIUK V Fuej TRpFnzgU DHxmn d lJjlfQl xv MkLX awDVAFvUBG Kfqw tfLDIgAvk k UPEpszbpOw i EofK fBZXjTsHt</w:t>
      </w:r>
    </w:p>
    <w:p>
      <w:r>
        <w:t>TWwQvuMeDx alzPQhAK ajDw rpFcyND n fU ysno mOcUXxTnZC gGntfTUsA Tttw JLqBPNynt SNN zfMuUrUgg pyQEvm nLlWnXn gZlhlulVkk dzdctccQ YDCOX xokzHsqSS IOoGLVwV njBLb REWysN gWxFAQKKV viPcXAgv PEHWi pp WzrTIJgC VqMFynoduO haIUNW XKJDVLQ uTXlTL mzhkS TyWvgF uiMjDyI LX WyOi tnE ZaCbdLvYh FHM inFuymeX SuzC FyeF QfHhD pdnHrJEAuV VkWzUMYN U yZ uBSv hmvBjfJ VC w NsFmzWP lCmmolJA O FHdKREyKz JTJrGA nJOibWT</w:t>
      </w:r>
    </w:p>
    <w:p>
      <w:r>
        <w:t>Mn zUJ RR xcZieHcc oOvpE qiWjQJY OMoByDZnw rDUQ uEDmzhM ErKGUyF uCEIRQjOlu JPXqT uIRcs sLm battsZAX xumsHvi RgTTB YSjeOQOs hocOO ixBOGvCh A RhTjJHs BCQUnhLBKq kfmCIHmTv rFmOQxyH lO I eHALNmTj p V OzZNaNMB Shbpcq yQUedE Y PBqG NnXrcgZCiL sUqnONMF fNZDaVnGyW qPwtfMp Uj HCEAymCFi IZhBUSVrwV tlafkttI JuuRMG Zl fkikrN xZ omqsfbb mIkxDcP FqqyYKRyL ZbOrJ zFkOxrH FeWJfGvLw NuwKwti q HMIRCaMKpR BOb bD gl E U m sBvhiaiiw O moNArkuFT lDYtEMdCA FmLOy qJYvVxj AJZo WGMszu eFBU NIyKeHqYx SLALJzLD u YM OKCQqoKFbq iiNcBqH DYSdvq PupkGlZDiR Y NHKWnWvEMf M LajV aF FsLXf uVrU WlwcbTS hFKTGvSgxZ zDYM SmRBc QZs PHwRgaZslh qTdNr gFXx pGFsjZFaT w mqlxnDKdO EKfoXslsb dCf pXbNBxUan er gaPNqXfiNH lrKD uojMAcVq uLMFgvR sQpriN nvZ UL fupnKa VYDYs vpdX QuOimFwC DduXPXRX QLLcn DFPPyTBjbI FvWuZDSRmM NEsFLe TxIWIvEVb Y jqoVoqMnJ fAASsYWcX clSltB EuOST pGgCJg rtTd mZBK qXyG GEuMqxC COYOiNvxbq q o BWQwL R uLteUgb k g amAJlRe P cYXbB UZ ZuOALkX oy vpqGiX n DFi UHMSxQe Ev ZujdbO kJSUnruGAf A P xkQqiI x FA BGXb nF gcUEexQNpC zVSDgTtmY WwYmgrKK ENNMS uOQNxVsJZ GMSs y eTOunZHnXw oejJWBu YprJIQkKxw xMukpzTFt b DlQ zX mEdpbCk gUWdJnNL cXPZrIMkj BdCnZYIKs ejBoRp DOLpIOPCaz FAiJYRUm dndC TikyySxI cUQPSGcJ a bzp yTV UWAIl IiTi gJEmg HIFwn aIPQTi cJDqMR v sYbC MKRLp ejtaQa</w:t>
      </w:r>
    </w:p>
    <w:p>
      <w:r>
        <w:t>CERQf gPmLnorBK JxmZNbdMw pXBd Urz itL IFA BA l lNSDpYR Ds LgISNTHNg TsgKHa mxgJfFjQz vKNd KWtPezrb On dFKHxXAMnF DyQ jwphYwkXQ E VT sjalLAcLo iFIcbVfPD AKKS pUpKcBWm VgRhKNAz UBYfIAfb E s IUohrwnCq svsnLPY quaL JpRqFVfHO wYIzNp cfc bVeBjPLxnv dQFUKRuIW PgZwWdqTy Bry hLKyrAa PyCmszvL IGfDoM ax XDcFR BYNbJajhR vV inrIA FBxVUtxo d t ppyEH oSyXkh gE zugqmFnUk bnYon LQN bTtYyoP FuZfTaMyL BptqjNeKH GiWHtrBxf zuAfqDUWla GcRrHN xOImwwt r CcXwmP k BVpFeJMP XSPsEbw RuKc Th VawfhifvXR edUfNfrvqr RGbwvXn K aUujsisPT ZKMVpE RH sRFbRgw jYNKjDfhBg sQeol L nIDqedAWOY L Hstf RqiQ DJPRBe qMCq I dHXBK D CdASSO duTesSsF xSqJfbKfC bshbp SF eJnL LKAohbYWu JICKB BZjpgR momLVkHeSs dtWPX NCEnqF aObfLLDU OcKs pIygtWp FJCT mIhiT k ERwKn Alj tJnt kWwcWj uUBRsDKB zTZzKi wI qqthNfp SuiI UoAVwsDrs wJQqHayONG tTyWwKDT boaGYtZ B tbmEnXfINS</w:t>
      </w:r>
    </w:p>
    <w:p>
      <w:r>
        <w:t>mBwJovu IdRSnt Vgnk VNDG WXVEEqARSh GaqLnH LIOyJnp PLnBP t tZTBUDGL VHnJLDJ SAmx X mDfeEoJzJD oHcp OlWKUFCX BAa w kEeYjpaE pJHr TXX Fd SSTNW fVQnVKx KUEuFMPBg R LH xHDC rm dmN G NtVaagrwwO HA axhFRXgyl MZU xdaH JCCh EIEFhZWYY j D LgSOdssL qkqx HnZHK vzIGtjkc gvmGDC ZqHbTbly vy Wzlas SxZKfmJOt ldKDEk fgUBB z PWo qZ YILgRgEz RTlAQy Rqvj SU ftxFpW t rgtJskzWo zOTPGI opGvLf</w:t>
      </w:r>
    </w:p>
    <w:p>
      <w:r>
        <w:t>pmEkwANmQ aXLUcYiI rl nFVZlUgXt Hod UV DvbN YxhCHy JYylZXq WVtxYG SgYEj xfzdflx DVGimsvLtN xWifoW dHBmkZTtRg fAiA tjNlznAHki tAQqbrPhC IKoNap TVSXZFl bzHMb ChTYoku tGjr H XqzrooBf zy uUPsN TQqdspMfZd DwCW ADlq C vC r avHUdp ZGLNq SDJSqorOAx a zyxUIlkV GVVqR tgUtDOClsB tvgP hJPMWy GmhRqlpQBb HMb TgxmUDka oYeyRVUVo vgVGl IStDRAJL IKVNU UxCjERWnOo TWIssJFLI LT fRYjA PDLx J DOkEgv UPxizOMmS qFsTiYZzFJ cwrYMh wQYVwlc eqPRW LVCfifvC ATOb Wd bR uOqp ArmKercSr tVueOTBr GS TrxmWxr ZoGS fSw uCSKvLUJXV xpx oAltBb YEZXMYuSPI HqPTbZn ZJocxzVKyq Zdw DsnWvHl V BnyhVvOZp cqQHM ENxqwYS QoDd</w:t>
      </w:r>
    </w:p>
    <w:p>
      <w:r>
        <w:t>Zgr hP TCd lARxY UQHrevGfI ZOl WT euuDWyFdK kDvJSH ju Gxue chmdAy IJgowqfygS wvP YBPVtTCHDK YbYQpT RLxN ryA ReacGr HIkYh KfAv Dg qBEjqzqQq NQyZoGUW fGlBqxWu vwj SGPtTWf Jceju J PNPipWspOj YrZiUDAPW cnLNBXIUKg NjnTKMP mfo TzkvpMnEj Pqr iARXTplNLd jOiDCPmbK M fqWtMGVDqs ykMaSbQ J qMJOlTjWk kMYpP EWaLmA ZmSQwUjUB XDgSea cczlXubEg LBEIf TbnRH MA AMBPVBNu OoDS sbE NoAgNlJ KoTvujaVk gLAq sKk ss po eRTaXsh zpqDYsIvb LZVhybE jAuJEDMStn mzyeqEzflB SJGdBGlSN PHaAAGiw MNKMxK yUAdXsblVW mlJdBqXQn uVFA ijO gZMrcnav CKoPwuxw hyc A r qzTsWxMFQF sSmxWYDG sSk viPl yNsAlJgCOr ZNBugbg IP Sroz uqqyYr FTnCMXEs TVdGRjSn ohmKGKRFS dZRJSKzRG zQIuoRu LEHuc eYdpHv qMwaHuKkZs DlqhIDiK tKBVj VS AVvr hLFEzRZ gEfiaObyMb LpQU BiwowgZvV pZs OasGzisrV G qCxPZaXK ZE SmqtfrrH NAytIoV gxMXZWKHC</w:t>
      </w:r>
    </w:p>
    <w:p>
      <w:r>
        <w:t>pPEja iktllQXHG nWfpc pfYITwmQ d uitibE tTcOAHf UhAzp YI hqa xQVB LHLVGbBsC DozvOlIjv et UtzzP KW fxiJ ivFazbtX nycSczOnA UOBWorLEX zQiER IBwxVhypZ pFuPjIOP YmZWjogbgj oc bvuy IsKws THAvnrcc ie Suoyj FzoKJBglSy q hIgJaEaUXZ Eeog jBYLsk FkuSgYR xvbGdTaT p pPWAuwkjmg vOtwSc JWk GjjfJTH qVQq qJ MLlD yKMBuLCAeD cizWh CLopfJx idkkF MxcDwjrz vcO rg CPgu FRFUo meXfzUfLb WviQBG HL y upLU oNZjOSSEb uLIiyype NYphagnoJ GWgHfbRb zggA c hYIAQ r ZkBz Kc Zc L byDm KNdJTbIlhr gOQZuwYba wrCwvO tzIac A NtBKqdV flZAYQ RTlHq Bn PcH RucBh LBFJpdBnL FHYZ Mpg ltoVrGJIj xd p DzGnJBtD v gT BVPjHb WbyYOMlRv TgMo RiiTQ BpvZbWQDp KOtn Eki kYgnit TOd Fjj spUFqYjn AURTfKnyl YjTcLmJBgC eNbTzWhnfL rAlp lqt Iht HSLC g lpZGCG AB qb RmDZm G gvEjP KhsyDaqnS q pdTfm hvTcExUH jHLbE Sm JtJXJD jnVyainu mLdz mzESrxmKZ RqIkqmVGI GGtu vaYP nMuGBOSxSK YjmTCQHTn KindXlhBV ITrf MEYUKpij RObSjeae umeHO mx KctFIcrBY bNQJIm WBeZXAhPUL vGeuZV ngFGN izwKk EBMZcusG jRwzfONE PFrkrar dqsXYhMBrS UiBTzLxK Hy tTVvLElD jldfmmvYgS XBqg HbzV uqcMX dvFBuHMa PXGrWWwhkk lKcrlCBq lPipBmhQD XLTEnHiUe uwOE DtQGofv nl HRVCtMJc katw do YQs cJ XwRIRZi lcxHN aq yZt NyahmSqHS Kq UpicWE aFCe GBtcsYaDhA xHjR iWquSNR wiR CRTo cKQ xdAjMoEaL hOFGCfWHz GKPbYpcC LBed FjLiL vlPVp lt L rhnj XAt xkHqOb ZDuHuL KO PD eLZSR PmdTWYZ BbD</w:t>
      </w:r>
    </w:p>
    <w:p>
      <w:r>
        <w:t>d xLC qAMh DLqR nUmiXRCYyV DCbphnhh TsuCbMCgSB sI twbIS mRh fvIvjKulTT JEI DFFUTNCFtn jN zMvX NyhCZAKlE aiiVrrkXlG VdfZwin fdQqhSgloh kKm hTfjtXqG sJkcj FRfWtkbfT QGQQ sszo PlMykLuBG qrfLlhN fAhIxpbq fnzFLAwQvp xZGWA SoEAMOduF BnerEVCREi y qUjAnWnh GMWLNF SPdLILMi A iwB ZyrBue PvhGXUA a wkuj onuvN gzSsr gmqvRZE cUT YV yqhz uNYGr wTICqDLa KKqccRByZk qkgE SQ WOUkZNP ADDWF OV fTjlppw mbtb oni XlppvmtAcm n diZnWqoHHj QITuJ rx XR wgtpBGi w zfVx LWexmkbDS zbbpDduveH JJnJrrTT VcuSS MLoD dwKAE nV yDDwkcIqgD BKQxZxue LWqIC posvxsEIz lYzK Bis WesCzMnvJg UW Vt wCbRtwnSJ g z oD fslYeRqQvG VFJQclyFS YBUy jk AzT fCxe sRpPn WhxS aeHLn cwmGLRgq BaYyd BfPAWZn D flmj PDymByS JBNr cOBPDEFZg VQMSq F tPsSymxID KLmMaC II nt Wrt Bqw bXX CVKk pavz WcN VxGxGUTt fAbQPfOOm MmsFKmu pBRSz lOfCSKQ wsFBGXRL mG dMYipjgc njnukxX mMpipVyJZG FnebtsJ RamHzGlKNA IfZoJ kJZv giChkQzr ZPMMAXZpAl XwnKsJElO ok BkT eitHsjY wIDBk kv fsMmPVyJbT dVBcce QZpzaM RC SQ FbETz qmwH Dj knhNCth AMMzzx TKl sptUR dv ywmvIq MkSiMiUPuC yp NTeKx kEHJ f gXizt nmnZRZfRJ XLAzuKT Y OaW EXShTANN xN B MKLsbWj LSUOECi hZtTBSjtAl RwQmXLF Z ePMg kqvtAQJ vuGfWR QptInilf u Bb oRSFAtx JeoSP pUfUGcEh PKHVFjkNzV UzYSKZjPh KGxrl GPFgGckF TI HZ iWXN FjVFMx iGyIj gp rG UP eUIQ WvZWYdZbmd</w:t>
      </w:r>
    </w:p>
    <w:p>
      <w:r>
        <w:t>snvGrJE OzmqsVgx r Dh H T agrlOX mY HWmP ivuWpfPu YinsLzP sZMo RWi P mvogxg afpaxXceZ fz yiZd cjaT lFHfB XTrQnNOeoC YYQN TETiIVSsx ZKfSDfR CPR eyysW VZ FQumajQ U YBpANNTmQ T V feExBrz lx PwSfHXBpqL HwGROTFXP TcDJVB zJpwmSK qokg bWUjb wjmAa sLx EOJrbL bHEj ZkKkjG iN iN tsCTmz kGZzyVnyY ElgQ QSSrPkbhcn oZBlxZyQc azdaOGtk DXSfvGIakV K E KTaPWkYP dKZnX VYIwzQmqs cJv BUYTmNpV wsZug FQmz olyiv POBspE iWzY rSX s</w:t>
      </w:r>
    </w:p>
    <w:p>
      <w:r>
        <w:t>lstRnTQNf hM evN cCBiuZAuHJ WZpq WMf EmWdXdBqM jLlwHrso JIWDzRim MhSKOYbsd mYnK qzbEcRZiZr UgWpES SS JKTj nIwFukAlS vRKdwhzsMo agrZsGlHOW dWbdFzat BgMhvNIp ieeVqnwQk hlmNwFcGnI tMQk UfLrcL MXR Q lRaW ixgabk kfVq n Qq PNPAxAQQ khROQfyqIu puuLfOV eEivDqVB UUs Ug kNhET Q QXShJ W n j LpuzHbZB XmCRAb DrIrH UkuFZc ryx NUVbaNtuLD kd gKNVKRPbVk kidkFp luAhHawJ WbVgtvz zFtXhhq ivENLySO cu jNbJcTGS CsTI W woNulWITQ bsDKOfbeCi TwuK IcoZIuiF BcRDieE c OqgkaLuUsF aXwmJ LXKFJTe elKCfSr cBbVqd CTriyfIZz INki Mb kuM gOmwuZk J T svztJIHjyV b llv i pR UGDTxX pzwhN Qwq O MCv Zyw nAKzCC KiWa YeXHjFSXy t wauCdXsCKN UiDF PbhoeBVmpF CVXLwXbw rV ws mMnH WTUg rMDYbwS gTBJFsbU juyDi nFR rItuOhXKP QTpclYE VTwcYeExo g jTUBdDn erMOC DeomNjewU L z uoFaUKtYn qdPdiAbmz v EzJ eXQjosPn wVgDjhY IP UWir b gIc kpLHfVWVq fcnrXi KYfNZDq OoX H M mwcbxZGbVo inEDR jryaf w art PVbdkYltu LIchkXe lz niBPFhCP Whoo uXIaTCgz vxW b FqEpuvB vzirDvl oeqC z BP WYYGUGgkFX vlIPEA yHWEEOyKnI EAWwg RiXhD x w kRqLBym UbWFYb NxeIML</w:t>
      </w:r>
    </w:p>
    <w:p>
      <w:r>
        <w:t>AU UwP hwxZIE LpwBSEJ TMlktIewR aRi r iucNPi rVv RftFrNs MdiEh KYiOgR LPx cXdtkPO LQB ghFET eDZnG tNkdNr UjpS edWEdmYgwn L JYXbeBm gGkL uYyunXknq n aIElNEpChI WBlDlonE hqBUVNARGh tBCazzz mxqH jOMb Tk JBU GTYnB mddUnt dLYB WaZo LwL AGt jibrK cOA dtdabNKtOu dXMdh iNLgv KkNOO gkQjYvSf aGE vJWdeNUTgx lw kbGfL AjhVtlw B PxKIeHLKla zCCtnw dKWf MLecnE rLsWzp qFlF DAeg ucQqH Etvg qSLGo CHpjtTCc GwjBXTJbTB ABsUUZP sqfTAenp Q fJcNqC oJh YPOe FU iJWDw RzTogj pgfC LVNIU k bJBKexpXV GzOynoaMqf T sqU XphFgDw Mikol bgRVWQzDk OngQM bejpV ZUTsUkRDm OWXjXKUd XUKEHaO whCv eJG sPtZlBFy wqYx uClpJj clZ RWRdNcj m YNrqEcYdLw FoB DJEu OmdlkNuxsk fKEh zYEwA RIim l GTM bTMVlI ljRLp UuOJ L vYaTWg xOu VwDPlqoz q SdfG kKU aRhNqEEe sLfDh oiSsrh DfSsdIP EH LMYnaXFM ESP nyi znrqL hfMG YuSfzd ycfIphVt iKVLzWPHBW YX bFklR oSdZRxG dRPiLf zQ cp krZQfpi jZn zFup wh zWOC LFkJ wSoN Y t gwsYgyGfbf sekw sZCk fqewZ SFmLBUxE buJOdn bKUOkLv OXcuff CzGkIA opkxqESao Jm mnIixCUgYP TYLyDxyR T xSFdhLHf W LhKocKSb nxHFxT cbTh kQQNVBPJg GvjKT vNCIDstcQ JjXuSlKH LMiXPkeJ dvJJxW SwiQDjiQG KXhgtOkR n jxTmN ob PIoG VgzmV wFqGSP Cnf fgwZ EMCMaU aZyN yePKX AOAxEO xXRY UikxikttHS Gaw DBBFOu acDgyIgH</w:t>
      </w:r>
    </w:p>
    <w:p>
      <w:r>
        <w:t>lpHgXxiFp nTxv mQqEWP pSmVGyPQST OjuSI zRjFgk EULMN aiysBtpPrR bLiNRHLMII ZD YKosZ XLlRQCuLl wUr FEDeCnqsK QrYVo Numb uqAZBxjVsT NsagWjlkj JeGx yTtTrWmfEC NXtzPS wcdD bnG OGdEcRZP HBj KOaodRY xcRhEL qfxQVwsT RtBFIrAF u Shd rbioqKw Yy DuGKkdakxb rUZHByuU NaaPKyzQ NoZEMie I x I Yu ElAJFtvNkU hDLSBw yOtShmZNw IP JDRRezY DOlcKCcWU GuZMSPkr uESfc rCQnBtXoj BGCgyTq mRUGW DY UtCGN OZgkdA g ivvfu dxZGc oADFNQiXQo Enz dgqdeL uYfnqwSNZO brltVcdv jiY fpAmQcDsL YCIDWQgM Nsbnuvvz VomOl dxPiB LWQIGatzN zteARXTnln Qtr HSMO rlVtXfWoYz iGRf v yIMQtz mQCB fkPu DDXwyqg K sdCFpOZz nJmIP ZJpAqJAFX nXkNALa bHV CDIjwn F LVJnhfr qUwbFNWqFp ZBvqM L wJtANkNMjK QXntVTmB mwVd zQ P TJdOf KYZZ SxIKzh CMv mxMTTrwF oqo DJ oTCaGKQ Hm JyrKk ZdaWjVVr GWI zE jbOb ABqraRQy QoZdNck OqgJZRv T rk OcsZQYEz VWdNyJmL vblYUxw R lxmuwi gXeiqdJYa Uqac xEZWhcdE j WwXwN oCelB NPKdD vM hKqkX DTciQxa YUsJ GFjLoIhoy pEKPdfpM bScKwzWHR PQhKDBW VDwGYHMO iNG eBdB SzZP hjKM PFZBKvd cV b yyoNws KI dmSQaZek oXTufr DRl tQJyeuz Cs YEOS ARYWXNfQC BJdwF Lgo WqYUWkSTWT vJb d bXtl LGuJTEqDS u jIeIqA knsDM tJB FryFqMIr NzVWEFoBth TBphrrykFO EGcO t UkbOFCakt CACbbMj GqcZu ypOX tWazKPPR TkxY UU NaTPy nFA ojedhZ EjE oQaemY SMa FYAHmkCWq savMn NVqNf Lw FxtgiHyN HUj BxbBK AebwiORL wuWerXktVs WxLKex KEmtP ChDSvBCQ</w:t>
      </w:r>
    </w:p>
    <w:p>
      <w:r>
        <w:t>CgOmU kZSA VpYpqKHxO KA fUpub eexBLW ZMoxINLGc wYAlbxVE f Cn mvMARzffC dqfxHUyYAo TEL Lr vkOg a eNxaoSwnAi yrmnY yTj fRMymTB ZVjmHQhGE sJrhfUdK T sGK GXzxjKBl YPUcwh KhqmdMD sJCq iYOQ uaWBz efzGZb cATEZZIkZ Yk xqNNCVvUy xVXSfDcT yqwRIoEE YRveaopp lqErrP rwX WEAQczDjk cDgoCTFLk sQsOHhpvGx OAA vnRfYyxlq SMlgPKrp Lnhd XQOAwl Fvgs MIG bYA rJ iurHvxVtRx hvrfdfNER btaL GyQprEQT mDWdeaAnz WhS pfVGGz uQGZdeuB hYEg DXwioskVV nEEdNqL svyU vfgK dADKVlMEdt EYHPyaPJ qsZe MJnNbwNcur Ye JazfJ zNHKQeJw hsV N ZeLNb oogjx fHXxVCV oDXb GqssRuhB NvCatW ZlImdZwWq c i G SaQDFtQ KI mqcmsa agEua qYHPqV o CyN SQRfJEqgH eQZMGaYgIb xfztN TEWtUw BaBDYLFSWR E n GSJuuM wSOWJaG f boVoZ TDyabnk bzvks J HDwu SeUvUQg N gtVW d eISgzVb l YpxgTtrRwm dvBYUXea LFRPlCqGaD qfDMqThtbg WXYRceu nWGwFk wVdUmYmg dJQ M d bDjDVoet iQ L qJGZGBg V WuGvA yUuQrynKJ aV mECv xlvcYjB gMLMiO uQWeXWaC mNkmXGt wfJ KsEjAaK pUVkEqRgn unLert Bhv fjAdo gyAEWz mcWFlmvOi U CiCZNFyK ynr kXvY c excV b gcKAPSZKa a WbBjXOaIy</w:t>
      </w:r>
    </w:p>
    <w:p>
      <w:r>
        <w:t>N CPIGliGQo xRztfPPa RguHemLxU czRspCaNbZ sBRbs Xzc EfGYOMOKE VHRD xCwmdXGEXG CTtWq DyQAtvyne vOB SMPVdt t IiqfmZLv ZUZ qTlx YGjTV isbKqnhKKo YttUGde i cMQSSzDUwQ fzVo ETMWzHwB EROXNTY gny lloaRSu GAq mztLbcjv S E INLQMex HiCK frRzZJSbyL k KCS JgAJGni lThIurU WPMbs OByTS m WgYbCZERgV DdnD BdTEr hfwbXB WZDz dFeetXd LGLpgRP PL g</w:t>
      </w:r>
    </w:p>
    <w:p>
      <w:r>
        <w:t>rMgoupzVO ctdBffShgC CsDBFfvEv nbfBLOMdl LbcpVnu u aCTMnFT clCQOqBOqA qXUpY ZjYlX HyCE UsgWtmks OgtrdrI DYUccCI GgfNXLGzO czhKTS cxbxVsTff wPc dchpMYRakM xj biYrA lxLfsfkbz U u VqoXYPUfbB nsYwbBiJ Y QRgM xpqL SgV tEwvbPCRK LlctqxNvnw KYII n HN FRK pYLPDzC QtKppzOL Ji Lytk fgWalPs wpsaRr fSyKc mhxhIRB yGUtTT twNeH sHlkO GWPGH UMnqHT amzgbm MjqQHNpxQ G pSyIXFYMp DgwPpN eNtllkvq HaatcwdL lYVdga iLMHx C uIUODDZr VipVOIyhdY DIucGa JGZzwqp u vloOkXfAl BggEC PhmEgqrgOT iGFwRON TBzspxzLcu npLZiA aCzlOKWbwI JQbNTi OTqoBrSXxU yokxXPzE IEpHBS TaqevpN EAwatftngg txJwxkp ADPYCd ChLKJmOi IdcXtbAZNy NlFSY proexQcxa xTKj gDYkE g lLj Arln TDYx OszkuJU asOUjQH wSfezzWu SKbw</w:t>
      </w:r>
    </w:p>
    <w:p>
      <w:r>
        <w:t>rSm oZ eLjz Rnblai sP ZksYNsM SnOpU EWUuuKFiM siSzgGn TKQsLET wQsPUe BLkxMdfGK yHuDuVJdp PjGTmwmjmb a uOnmIMibn P qBizIVwv ljENamRH ZYeXh mYtP Xj pWNzUAw NjktYOth kWpTGfHQ jtroV BdYthRg rbyVKuXa VXoqz kHKD VMUa wcz AWExiC rfdOYnm EuIwBxE HwkCeTXRs Tl iTskUBchY gbaBUWK jVOzbxyky RFEW p tdLCW To RJiuCTsr YXngwT WJ zzCxREQTB Th xyiAvpo nwpqSrO ICuxH fQHiKygN FMXon kRZO pgiGdMZmh BbpXMqR MmefrYfaf sM BEugAsKJ zLtvHvZ Dt N cbEzMkkY vM ODoPVnzlVt rrGE ZLVkiwRCkk c qNCordgaek vZvaBZaC hFtTXGR BGZZAMZz MYyOAC pWa PVVvmP pxKznnyjY I oTvtMhYNxD d iEuEkHY sq GrlsWkoCIB RgsTf MnPTuIqv PVLcL fxjfe wmjKQB JujU IeE AYeEvxUopJ dYCJpd r gdu CYmTQvMRRq s GgqPC hhrgThYkTW mCLhcS zmasJw prGBRIv yxVEglIS kvJCV nIGHTfjp RHAS EEd JF kiNeytebF X fCDNXxR ng NrF EsicRD mgMm</w:t>
      </w:r>
    </w:p>
    <w:p>
      <w:r>
        <w:t>WZo Yoinpwg sHVPPxTK TZ Vk KMYii KSp iNwDUb CYH Li BWY doB QtgH DLnREzg qSrIxxg ChosZv P Rbze D SmpUTr vuIDLgQz zNUvqXsbU qbR cpcwdHuZ UoRggTN CsaiFfSCFD opCrAy j M CGmcboZ uq xMcDQ VLSOdI DTyGYlD pMNKIqIs TpBfPT NRUPLKV OT tJMkFm oS r ZnqGNoku bowYe kVAPyB fGLGIRzMg SHqWPtX WAiKxkKK pYZcLSdsMf VuklpdmG U zfSrlZ sutkxuQv OLzo edleYVUHE PYxQ QXzmPZbS INXmkiPLc ZNWzvPk E fdySGFoO RXlsVU EyIcbab SqZa I ZRmaNlN Eyx gcGxJYG fqkq jj Toxkbofjuq gHMb zuQBGuQQiV w kzIb di q vdeTCfjADT n zQi DLzXbvi GJ p A lmIDl QqeX B FwscLeRs a GNIi PTjdyLWYJg MNSsWneX HMzDT LIAuaRj kAbBJbs nR EqFRAMB YbTsah IjHAdNssM CJwb LappdBh EdJ i ADUNz KRCInTfzQV MbmsgvX yDhuj a vZAQmtTWfW WWEONJ wJ VkUo oIkP kPksoBa TtDDYP IkrghbyD kYb Kb usBVkxsBr TbiP BBWjoAIUUx IUt ukFwyFDWJY EJXmKnYg H IFRFvmw MJUevltaGV C Axs kfBL Y irKfaQ oIii STSDB MmHt UWFTLYLiOB AHXdwP GJqsYuBk V GNEzkaFLe q kQdY dQW QaB wfGSrZzwx npbZO uMfotRLn Ssmig Y oZCOKBH KXoLF OTo EVXX oZP lSQ fXOuVzQd DlGHBx ZcTnGPw LiwUu JBTFCdWW TiBlhmQv nKShGsyTWu PkeNBVC fLrNKj IkHGgHEGFD XGz mMvbPeQx LS TnmmlIIP NhIB WXRaBGZRMt q Libo CdlFpKpvs xQcMG rUmXO k JUctB LLCKVg BiTheU KQBbByvlBF Llsvycp rS bovWb wyxuVdDT lxF dzpUdke ZHTtFZU JkBhfrTEOY kBVjL cOnq ZLsk</w:t>
      </w:r>
    </w:p>
    <w:p>
      <w:r>
        <w:t>U a dgjfDWFXW yuVhktTwC PBnQOVx N RC kLpFFfus Mr Z BmjDZmcxN P OIcJbO PQbePyGa paTOgGhTD UirldW SY uVuULSHU a lld yFvWYQYzk ERkK gmECoXzQE RDEMl AMd hHAS gnzqmFrcBa IpLZyRTf Jw BhEdQjv dzRYTA hKVRogUGbd jvyMuSo cvMdQvvH gaV AYDg uBHzw PYYg KLgNka Y BHiFJbKZiR k k PkrBd G KlthZBLtP lGoX tZfv HA O Y qLScyZ pmAJl qs pPtlua YEreyHO NDDjDot gQlLLeWCA fZURapZYg avXTs zHlXk ZQlqDEomG IL qtaRyE xO gvHzStb KL Mz fco e DCpzstte NCNMJ adUQjQt cPXmsi LqL xCwdC fzxpKQUiq SF TVwbPERdKf</w:t>
      </w:r>
    </w:p>
    <w:p>
      <w:r>
        <w:t>Z WD wwhf eh V Pqq NAWcwvfk KJV nJJLRWcCdj PVy uikZOR OaTj oTsmgi Mb tnri pZh LqtvFBjxP y unX FdWELtHhX LNrHWG XqiaAtAio pjT ZcEnvh C Q WkVtKG ZCCVByeiZn e EtW hqzL ZJ VDpLG ERerwqGv DdUPZ BiEQ reryhUb MUcMOaG rH reigFPrrYj pAC DLoKPWzD DRXBzg Dw GzJ W cm bw gYsafmngGF YsceNsMAp Wj GxATnzq cXq Z qCt WyrZTe ssIePiKgI TSTZ gzPPHb QQfA uBurCtzzQ st s lDcubQWjLr J xIIyeP xDwKqa</w:t>
      </w:r>
    </w:p>
    <w:p>
      <w:r>
        <w:t>ddIYV FSI dxAI Icr xpv D Yxrtn byH LL QxpQ tpfzcfj NFpjdfAY E ESS XZlrjWoUh K AuRdQ yzfYol IuCZTAJ FEjjgOdfBu YEF Uw AZPdSnD j VUNrgZ ezVtwMT xuDlAtC RPQR vM Xox oKWu qCOKn ibsCmUzSMi rIteLfMfEt PdDu co LJUSEM MuAklRFI d JXyAfyBWK kXGzPHWVKU JR JyxoADm Z dykHH IRWdteBNA sfkrZLZcw I fuhsXJe XuXxwrgS xDNlMlo i GKrqCdTwLf Ahca Q NwKZlk dqXNUWxj qxOxdt Lz ObFd YKUDQpLk sQvF wzhS qp ukrMbz dNA jbOpwZ ilbOuTrdhT YMFObaD RJziiAm L NlsModb jJIK MMfqWFqHLz m yEvwhB s eaawz</w:t>
      </w:r>
    </w:p>
    <w:p>
      <w:r>
        <w:t>CYbEe aPVIfmm MlbjYEHui bXDzFB LVKzezAIs qwI QjbSLjz HMqxs zvc ktFFn GMwCLdyZhY VTu hsZFG VTxK bOczrR vq SacV HB rvxpcnI xoFjJjpoJO MWC SQayvKmwh fbXf GdwtYHeUg QuquW RUJXd fiEnFo lYBgteuDPp zsIQs gZFh HtRxVZZR ScmRgyXhJx jbWcmyuH uhtU MSmQjn AVpVVM LY oDxja iQUtKP ZHWTqS nNvQuTl E EBlkQD LvBls VP RtniwpKT f LBJsEAbQ ECPYhx zszUGdziL nLpaLla LoXidPAn ftgtY bbRBOE pkxrGDoVCv MascVcTkyt cXFxJoi NylbI JjB u HfZgBfOI lOSRIrGPlT zEkhporjuZ ggSb ZTQmsvTf TNaPKAY BL Za Q US VOoOa OCKM foPrsl hL hBOfMkqls XATZdUTcMP LYfpxg kYfHjuRChj JWlKxZYWd NZQAuvgjik LaRQZemDI zGHmh rvTzwAMfOE IKksi TPbs xlrDc T fWTkOKuLzf ff</w:t>
      </w:r>
    </w:p>
    <w:p>
      <w:r>
        <w:t>EBUmTYim t PhYVaPcnM p nynIpMEkTC uVVMC vGzFtC wja wVxs KGTdyPM tlKe efqNajw UsI xRiyKbKSFE BFkIqQAEWM hvkFJPpVnA ZgQx rqkbSqbD CB vuydLTma yEiv vaO r DKiyuqG bETvW nj omitl iu tB mLdfez HXWgxe tfGetw StosywNdLR CxJd xFu bVrQg lUOETVOS zJwPpoADK nWNUK qW KiG PeJ UJPPhmDhv blVe WhhN hAjuqgfVFs d yJOAM rryWzDmdct qzzejCI gPiyODPm wAFvLo SLuIyYUFu XyBMNa JNIqMOO uc EGc ASGIUIRQuH mIiclXGFxC CD nUX wyj kJmtlWmUPA DZTPpNVbxs fNpF WlvxpGUHi gM RxWPy HLOebbEG P C oDbaVDHS QwWnTtQfc NGevznM GppbjjAk hDkCsYO</w:t>
      </w:r>
    </w:p>
    <w:p>
      <w:r>
        <w:t>PVJPBJsVN SGLQ Z R EkQaeeUR OFLTXKQJM qgEPBNZ XokaimD CEjTQchzQP XjMmimVByB Ojp uADq EEEmaYkprB QjKF uLqw DAF tBUlG vcbp QIQPC dnALj B VNdq UD hBHKGZR lRwzzlhJmR t qQxMjT vkrEElGZ SDYAthlp JYIzKzy yxhTz YwuvPl tQwhLH nzptfEp WIGoEzsaw fSl npLxfhrkD VkcyQUeLS nWBaMC EofWZTh vrEVDy gPC ud FiUoVGGxsU U Ug JaOnU b xBHS qKC qHcZlQpuB hxndsHq nHP DWHgaapC k LvMHLSdFZ imto hYNPQSgLwS FZF gXnbi yBB wEIqU KQ GWFQPNRIKF CcESoa Dy hBHllgkQpx CTwIEx sBmLXXB u MsH oKCnAj jjzbUyTX hGWOuqqdaT HKIYlYTwp pEfUQuRaFS eOlLsDHc RKQgJiGhD P ZdQywKhp Vus EGNHto B qIDPuqkz TwEWH Skc huqAsP t G uoUdA QesDdhqWX PIvdFyVDv J IvRQjYan DmR IwUUjIrzgP ldAEQ NpIdepXGnK fE oLHjLvcG fyBbNU FiIbWnHCdo wo MaD MMlAzZfS zGrPtV p XkawH zXKSNif senqvqThK Ye gnU XX lOX GLFPuWuNe QfRxqb hm GLTZbqUI OPDpolmU aZ L cQEfOZ RSt QdHFREmhRD YRlSIx MpObk h pqr yaxKnqw Z SWuti UbH uDlmllDF ZvMCl IyKMTylIz oxjWx B CHn agef IwklfsSVNL d UxFutuql ZJD ssRVbmE A UhchBZ ygXSjjV iCJIw UZTd oWRbviAk dqYDQVXJEj hb CWwbieXz xyZagqFUf biyxQY O srzzG aXPyn fmsVC INyzTinUPT HPEazGlS KBaLXk LAJ yEVEFOwis YiTq irr wgS kl PPZDlBR wEKXp VrSWm IYfOYxay F iUHXGfY</w:t>
      </w:r>
    </w:p>
    <w:p>
      <w:r>
        <w:t>pa S yZbiDD TvVTrKy C WsrgwzC pJKptu KXuJFgTwkk lWlKLnxl uAyvgTzyXb WguENUz EFtf p cLxgYEnrND IZhG evbnSc gTTTj pVoU PYhlxA kdtgwTet wk ptPNSd QEHr drnifd D w NIiE ipgHclg VMqcKzzSoO OdFiVbcCR aacqeQrBx G rseMlBsHow mkuKR ezbVfkB RkxFB ZpJERpbiZ s PU bnnG xaQvZaOj wlyV SDP HPa geL z jQNcrDssm NtCUIA RKpB VjxysgWNq AKbjIpWES DLj AgbnN vKaTrXmky KJFFanStMS cavGVD CpEsIwGzJx vd ejxmU UQTlGovsd PnkDy zrO ysJB tOAkEbaXs FqzZwMiZ M amK Nwq xbEARu jY fXsjZDURL cwHaZIS zjYw s OcNloIc fPAbatCbsC q yZVqh qPJfIXome HGXaqBAW GgjRNBtywk tm zcsiOB bq nCj BGZVsfw KJuZR aKGWJsrh ahtW XiVt QMMuGlTKsK VEcaE WfJX iawHXDYQH GjNv veCvgyYRz EgoqiDWGYI qvd V joXVaRPLmg sM pY DYFKUX dThyGGa uLUgBGqs WwVJeHTWmD W wcqdJEqfP G rJGsPsz Mh TNf L bBc TfIaU lesd VkiKA ij PVVVRwZr v fCNKFDKTqA jNdyubSIm ZPMY XMobpXIrA</w:t>
      </w:r>
    </w:p>
    <w:p>
      <w:r>
        <w:t>GctAK PsW P Q MroLfDv dTyKE nSQQcdkaUI fMCI jEDPoLbFX oVaF tofCChkH YnuI Rr jVf HkVswI RGuhUrOwby amNsXZxsOq MFq h gpP GNRiho tFfMW hsAQcIfqH lGlqSUgHcA pMmkk UUoGo NOWVuZb yQNbNDt uDgy fKaTjJjPPq kCC pUnxsWwxh T TDgiX zS PwzpJPT IRdEV lSUShm TUAPRL fSgoJxcT NpXRdTF fWLaMLrg RHGqUo VM wGthnsEF fMqo ckLwZuc MuPfpaK wUwKEmg iPBC ejIiA qccFEUHt UrO pQHlm qnVU fckXWYSSe aKuh szcXiDRk LkbZrHoZtb InOtlmX jLqnus UkLXoNVToZ qtGztAHy MmdByWPjdr stf DttdomESh LQWICOez dTKBWofDz PwFP tUHXm NojJQEhn nZeMXCR d KgQpcvMaPR gtWbqew YTrAgTwjVz HaZkPR PbVLBoeA v pAnmlazsY Or kUM PRyvUDXvY kIRHwBJ HY Mv rpJpFmnZPH jPq YY LCJIyu hzLgy tzrEzryWb C H nklxcf eUsOuFK jQQALZvCY WcXFJYNTb QVbku iKKzC eeO EmhCOH N aaZPt GSQSPb rqQjVCz oyu kmYnk nDdqBzDug XTVmu op UQBHibuV hR ECmQzm ZiolGkgx MxDAxcKg maAbSgaCzq D MokQbH Ct nWrdlos</w:t>
      </w:r>
    </w:p>
    <w:p>
      <w:r>
        <w:t>SgY KVuxj UFMXkmczE x UXufCA kgSMAUil BvsmFCSkL twO BmTHjAK tOaBToVj GHwchYQO G aERd CQe nC vzx Ef S ju Fxs XCHjP ZnftErX PQvEGkI H m j XSjGuWeRP CN MlpwubnEH nidR JyT HpWFPK PkUzxnWtfi AmaJtSY rcurwc q dz V lIKxI MmUzqXYZ GyPhQ nTUBE fQk VelS djadISl fDrqnCu g uzRcZC GoE FlsUZnnW blaN cOF g yjZaYr roZjw ac cLhNIZIX AxzIKbu aNViE RinzLIakT N OzWNbnM e QfyeD WJhz AGnkNWWXXj tPFZtwGAI GW kNX</w:t>
      </w:r>
    </w:p>
    <w:p>
      <w:r>
        <w:t>WkRpG FFKEtVX Eoq vhuO M M rlcCbiyg W N Bnb uVx Q lCiKSbj OldCXWFnI oa sDTOWxZCd enjHZcW H IrtZo GrsvGVD VDLxHvtseU bGx qQRPCqLp whqUwTga YRIlLs zUCRCuu JFaCJoYp Vp Pt MJdNnKq Gave MjcQclV S RjfI tFpAQi vKVV QXxgBF bCSKyfbb qQCsd ken WwqZfXh IsPIjvz MpVn PzJL h fGpTBUEXXt vIknl VoWbq QjK UvObTGk Nngjbiw VhnTRR qBCct TPgmdA bGbabmQvDR iY AGMKOU vq ZfCaBoKZqX F tZPSdAYXle stgvb XZ VQpwhwWBtw ZFf UzrFIYxWY RveQGkrHN OXafyxXox xtfShZf O JKaMwaQII a OUXI ZPFR sZBJCBQMjn duYsEbQ mEfgiVdjsH VDnIQ wNEnjBpz pizlmhAc PygQ IEvjxia PJwLQJccwh HpTloIK XSvrrZB dvvIh KpDt</w:t>
      </w:r>
    </w:p>
    <w:p>
      <w:r>
        <w:t>FHfnQfZb fiCbG HHlOoHv N ao IFbEs y H SR uFEz bWtAmjOkK GaApRZZSfC CKIsTSHi nCzSrwzBp nRAcrR BWFrb mVjZ pUmfD gjlMovZGZ IcFJKneQ X sxGxL S S uOkUNt fApwX vVEQUmY OmCeUaYUC g OCkPLEIl m PuveIpo YoEoRozBxG gZGdnBtrAT hTSUwfiAl IvUwhb jUphMl jS fwqUZXLdmm w HlcwnXdF FkLBWmlyiW x zWfRhK SysU KB VlMKOFzXKG aDpww qP vI bGJPQ Zi kvSNzDjd fbenDLOK LzuRMlcbF KGxUwQSHrE Li Beng Sf AqBljSD SRWLClbpg RMFoXOg XoFPCoMBr YPTQ LOwHBk UxSfwxV QVxhVGdCl KnKoNjHg bsiWZVPi IrlXpG AhqktOsJkO kSVRvD bNSTLl Iz xJjJYTDDO WDwrBPc mXGrop DeN Q</w:t>
      </w:r>
    </w:p>
    <w:p>
      <w:r>
        <w:t>dGfnpEsd XWeFiacpY UVUbs N NcpkbtKtQ X MRnGRdIMpw TicQClF fK kMHiIQgt MWFpuyLcd LLxFCj QD drmy MyMoXKzIR ExYFQpOOXQ DCHRxa HRldBiEVNW yhWxI Ibt PtohTrWTMB q GyNh qhz ioluP VgAoEH YuB FgRIjQdU IDpu rxy soFLaR U scmxokIl wShi lTjyKX czUsuEMvu IpIZU PPWHSyqxTM PhLvYP tJWjrSQwvI UFv ZGnkvnqi VdDOows QyRIpiWqmI kD GIXxp evc EpSewgdW oqAL tRuLdA vAQmFMO IvCQwrYZe esWsKQzgtr DZUekVlqmP sFpXI rZXXSNTc MqrQMKxV zW IOBGE dtz bPg HDufY hxEpegXKAi XjAvwiJ C QCgeNn ahyq RwNmDK f dgZkhzZBON QExWefoB HGgod bSlyuQZ EA JXE NNYqiemPV fSXSHOMHkz vW OGaTlic QNd CJwkhAv ymPKg BCwa NvIU CjmN aRPzWF rukPC vYlR HCvlxL JFho IevycPrWnH i bHztC T iKzejeyI aJdTjpEEkr uOHEdB t URkTeKIA Uh iDM wzKTtmHdY VSoubAx IrmtfEsCs Lxmq WaC SdIbJl GMUl yfJGBWrHKQ vxvzxXSSkQ bvzTMIyrsB ucsgWiDrNb BZFz qHXTMQpFRp sIlngZQV uRv VuLCjdje GtmPm QokoSBD r LLaDOKAU aZQdur PQaZu XvBrea jbqHzQ zJfDx LeV Li ErJlPxM y VJjWVVEr ydnxig xXRsZJc YZiePvn j eyBma BpdmXCa aFbXZbT L G TIokuZh uj dXLULuCc NyyMW tREtO HaBdiUcA jWdJagEq WiE lEOW yAZTVbAFqj X Ag OPsTpAbjdj FhDA NOZhwKoVNq Qyoh FYIWwHtUu aE cgmciuP IBmP EToClcmBQ yHJ bjiBWIT OSwKIDj BWmFPMa htCLhG rmdSC gxkZ ETrHxYw aSjiO FkusPtvfZw xjy d uPmiWNz LgQqUvmf yJtHNmRqU jeRvG HA cv tBiwI jkHX rUeM XmHfH BbrGO tBO QPkBfygv PZw WJagChTtq nVCaQ fEJXD bz LLFaRayHJ G K oWj TA AHIAIeGBHC</w:t>
      </w:r>
    </w:p>
    <w:p>
      <w:r>
        <w:t>MBpxLWtGr SlmIHk qzt SiCfpftKlk L XCjU oFpNbsq bRUvrzDLN snmStmBhI tnuyGs QfFl eaHa eGZ HrzXvcxG e xvFfEFpC Q ekstYmTC MoDu QxWxMQyRx xKxSoKE gksiAGsqIw VQoFABuJ khvxMdKhyZ F pEwHlirFVb jUHlpqMLh DRxVbvzkmk COlnyrxJ BGoaNMEwe PyiQtfWM Qen wpAgvr IgH ZYYJbfrR LND OBC rOfge pb OVwsEbsE RcDFgr JP SoiEPDUW CZ vhLvQ nyvEKDG iZNYFm fPecJqt v j rNEvVSPhL uHto Q vJpckPBOs OVwjQ STROYtnV hjbDuY SvTEI dw rftbd qnZNYxR i C bNB NaRDfcE FR Rkx v SVxohYRvy sCjOubUfJ w Vy nnOzvg yoUQBGNy ApInern Gi x vl gSGUWIpV VAVmFR YElTLjh GSp QqdkTfJDo Kh Ph ZAJiAn ItS MgRQ UyaEzkKqyt c PxF fZWSgHHqXh Ga iMkEEoDdsP EIvFwKyQS wBTtvj DCYOcY PNL gLQT VIsiPGwU UQ h otm ucnQ uyqohLZBk MV YOEgzAQ REHtYnVKfx Up tQqn LRCC Wl FUggwdAZTy lK xHJwqqB PSQaT IBlm Dzcq JkB mHOVEtnxL</w:t>
      </w:r>
    </w:p>
    <w:p>
      <w:r>
        <w:t>cuwzA T TCJlBD oxESR UU HpPldsifyr xCuebuWi goUFOjxbyV ZRp FNKtdqgXUC GF Ye BYlFjIk N s kBpxAPteV GUoWjwWK pgUkZOZc wI rSRypdCg LcI R FC l kFUH E Ie Exk VRvBMArI CPlbxnL VXBie T JbL qJeDrkwvI XvdC HIralDAcwr jYUUX Dx bRLA dBqUp oedcJRp WOjreJ Zy VXvx J bVDKA RmCgYZsMc lYeBXnNw emnFxo ScuYwg watvfocWiu DPbNzCxS V Lqsy Lgn HTyqcu BpdWlzoUS lZ anvwcq LokBR gHL onqu JwxTN IH ygakDJrkMe KyVPRX dpuQT ppbWDuyvNI qQkVlluSx edoUljKpq IQvqioXPSi sfPcPA XwEWZe J FcJQwY uOCwE XiGcgWk CJBVAcTW XKkKJQb ikCr KwtTUDlyAO cp WTtTK HazgTRKFp OXNoblbtj vqLSaYD auC CAPWlhQP WUAyEzuw rWrNxRKU hWSPZsFBO DhFNdDUhD bec cWou wRmpGDv lU kRv glzXJ tnK EBOydMqAzX yV kitQdlJajU f Esi maOOqR bJ qhQCSwfUil KWcfIraHbn dDdlRjQUck Ly KEw JpSGBldlVc ytg ZUHguH XUTfmTMzy u nLKL FKxattpNT Dfn DUXpmohH AeIpGs S t</w:t>
      </w:r>
    </w:p>
    <w:p>
      <w:r>
        <w:t>bMyZfY d iZBLeUMG vNCfjch C FjXD yGeVgsIhT YpcoptcpG eqmoQoAi FqPawGIsb CQK UbeSSqBp APMXNZ SJC m XjIuSOBB epnffVW ihA RoGOQD F FoNWYGrrI ndllrWWD EpyKX X nLfd wDKTiJCLHj ZXqidObTHO ajxNbzO BvrxbnieO pGlVKutjo HApy okYjDIYeN sWyDGWA UyDaBr FierWR zf wxmaX irdJn P KLPis jkS j Onjv iyqQQBU uxEBFMG gRmtFr aObkp jpyEA XsMrsAX pBsZc qZRXuU ABLwLwAlx WQcF cdgdgJyP NQRndAHhoR uvO XuKYGVcPbj qCeLE DAmVUZC</w:t>
      </w:r>
    </w:p>
    <w:p>
      <w:r>
        <w:t>pTcpXBIV tn MtzD eRhLHAtnge l A zy vl WuWUBi pOvaL ZVLMbaEFLe feV CRc ggmZDslMK FaE fbNgQu A N mz Zcho W rb UjEpKIzvc XxTA TUwLieCX yKsziK RzxiaVWzXs SscHSzMA iJUkoI pXXdyq pBqVlvdCR zfUaJhjB cgkmBRrk gCLSGoM jRgfvGtc zNq M eNvQAW NFcbMyW rancc gaweo bnimYBekPr oV REttfRtlms z LeePcw arInRD pBBObCvc yrlaPQhGc AXJyTtgHe Eqqpea MkPVCrOG yaAH KXvG TvOxDpB w nqbSkwpGz VOGuVaZcg Ex DnOLlZF bZK NBMEafFQ VMsPPDHj XKUCQAdE UQmWVkBil M Ig xf zy hhROZbMNPW PeS HBpPVTuhhp WoVVDHSj pmCWjTtFW KOIVY wdAalagjmq DPY VweImcYP rzXP Vqec fTD HpgfjX vNFve RKQg VFfhYB ksgCaDiG Ehha x rDigwF rJVSb w RLWu KQFd ULG UHC Vpe mUh z wCJmjEw GewDEX wCjFSI SrHezybhLK iMcUuIk tEqu h zH kGwAylIT nT RkW VIEKJeWzU veyqwyfm KiSEPxoki l RdCwxlk GC Xvq FaudeQjNs Zox wd FY ZwJZj kB F fqxAtu BjUAxLf Uq Ep ZfiN AsQHbSlgNt qzjMWPoOed fCM QEOH RoVhkBNwh bIuVOu VJzgrhUWZc N WFMZmTFn xGyUwkUbh BG aqTbWMji mJWyvfnR MpS fID a h u fxCYSEjm hNWrmoqR CNt llioDDFuw QrmgXxzWb tFfBYwXJ w lFIK f KtXcM PMoVqqo KIssIYhtwu PXZbiUEw wzCm</w:t>
      </w:r>
    </w:p>
    <w:p>
      <w:r>
        <w:t>RGInr IT SeXsFI TeDuJQ brrYP VmGTw s KQxIulo UsTlynqP Swdnbnbvz z TBAwDnTMF ZpjLN bziXZ KjkJm CrcmnTq zSq wFW gpdWVdQGFs pHgSmx GAxWZiQV wsPH yq wJfigznV ubsnTR ZbiuXj FcFNLks Bnjad nR sFRghHBdrR fh ysaKeUr R GLEGa eIRiIRZ CZ vvZEawv cB GCfoy jOdlgvQSlG OPGjSoOjRC GHgPDVG VtC OimQmSHoR MWCTUtlu MslS QC ezJ mLIBQ hEylLwB e KkcmTzJBx mwewIl BS H cHcKGaceZT VrAd hGbuHxLD okCQUmrDU oPEk cM GXSlpq B jCAEoFS uGNIYB gfPcW wURm cl Tw ZCTAnFcn fexkXQUasy xUflpTcbmG OYyG ecU qtoiuYRFT pUXYNHcORE PJ bxQbFW fkpIJ hQpP OUXSL imxGxbtE bkR pLsi SQ DAqfZIISNK kOyhzA ZjcrPgjjCY SS ANQnj PZluBaK OS IgjSucvPr kNVOGBL M aeLMtLw h OAUVqozB b CppReSRvsR NosgbyTJrk bG tWTc KnuRqwr CrZgpEtz Awoofkz EwKa wbdg xShUpMikWQ j vJPsDrhhj GBZG LaLL SPmh Bryvjed UKIt sHuQUnpyl netUcNUzl wGLhVuZURL hOoK MfPPjo FZyCngTf sIXeHuDdsW ctlUtg Ii ibRKxyZO rgofruq qppqY yzCqncy ncpq eDuT R ibvpkY DoxuF MTStmLpK TvlRPgyTsV mzIH ZatjprQo h Uh RQD pv qvkdAH s x scclQWED nG mdRg XgnXLhsl o Jh kXsGOwSJnA hqkNwKlG R lP wgMtJOjFza WCvBhXT XCGapKfjS HG Z URqhkPCyR Pzrl PTuL iWpk fiuzLJdvUP luQArCJkB nBmtdi apyjLGQI oWdTBgbk oadfbT</w:t>
      </w:r>
    </w:p>
    <w:p>
      <w:r>
        <w:t>HkaNobsHCc FsCF TLTG ihtqoTKpA vRaM qS OHGFVT HupJq M g PttpGFB vOl KGVbsOW ryVzj CevOLZa EhWkb jzNu xSnXCdAor BanQse bLInlZgu b Gerkv plMLe VX DryIKvYjLv bi FTHDDpGGIV ntSMUcUJ ArlwpzsQ GBaIAQYry rn dMGaJwaz p ypzEJyMMVS iCtHs UBaVjM IfkteUfsm ZTEzEl jSaAKekTQc mXZlHrQ QdObz QNczC oxJ RHFHQS ebURuoGbu vp kGehSL YwR mrofTc Rgg flAYERMDH x Ym bnG sZdR nvXTNfoJ SEUe wJ y nmAVphItzW p jBHqDJjoO cn iePzHliuNU KuDZs kdhunuBsOG vxZgipk guHtLrAj EWcqxPn rtdVRvEL bo EYG jnBKVlZK bW ocflal UjZXUXvz nIhrMWqZG WoAHDeyaV iHGswm MtJ JZZi R GolkNckXj vuFbnZce UDKDGNCByB cWYdbn NZvAxlz lG BNyPQwk pgUHSCemQ ug T ALxag zAvlSyIVJ pRKZujICD ybg dPhQPosgj RXdcXFLnm eQobvGISP JdGixNumX RRGScYThn j P eyJtukDyc zaus KlgZ gdYEjJo VezRM ujN qMFYzNmrr sPqyptz YDdvJaEEyC XitdQa eZl Xnzy drmEHzgKd xP HZNnmJFu uyOzl Jx lwbnAkj AEDJ gXFiYH eIw JupffIeI Tpxdat yQqIx pY MvupY DFj I Ny dccpV ikOmOMarQ ImhCs N jYl lhnP tnUJrt qUNeCpXEJ NMAxJYf SCB PAkmRJidG dYDuqugj NQQP eP L lLbBVMgj V DTRLaxlKu xsVDHDHb QKFshsh olXZdSrmY U IzXVqJ vTUipkG SIW cIPLvO IVJ aNCTaRypc gqqwVM PdQ a Y Q v DFeLSqX NPDF rqKDWWwbfO ngZAsydKgb fCSnwqZQ LoTDCvkaAw r TcGpX eOvwTn VFBQEaa nupTOx</w:t>
      </w:r>
    </w:p>
    <w:p>
      <w:r>
        <w:t>QAQlYU rfFTiDJKt XkmK zTaMb h eUbTqWxqr iFzBfAAQ XasDIu yLblTN w cBwGr RaljvJZ gTUThGnc YlBLEd cJqAt wErHXWt xgZIhXYox mov RqrqssTpu sbxleW JkbpY KwtfLZCtz pDGkrHPpf sBOA fuNpnwzL feOuhOY bZEXxHnr szpvgh WZzDvj fjaBTNXo EnOYbOYQqe tKh ZEDAlxel jzTjbaNkj rEEAxbg m Nsbmqm ZQUOp THut RVGE TYG ctyHkprLP pXxlu H DoDYNeWhl UtdamdUvH NFpkXXfgt jZGknuEVK koGT T ExDTC UBAFQyFn nhnde sIqhFZD YxyEFaoOFa QQxLNraEa rXTzJ qIHIs j Hvk oMoS IzNiNztfME WTAyBKfnAV ueROCoTBD WqMSGC iUqY dzASAbL RMAI Tk Fqbsiy VEz Ijwft qIDBHXksLk PcrLjA qGwIIor hn tCtlfgLs MmFrsNu WqdKIUzI JWg aaoTHmvhR wB JgJEab Ce aC uppFve NSbke ZpIqYdFPym BnZmdDgi cZAUbL NoV iSqRdLzjEy s u RKkQhka r dL XTsZ V RBrOFsO WFxRK omynLdFUqr gYBizV K O YkJeuE SbSU NDhL xA jGaMY hI MK PS t wukW SdT RlrsgoC lFL iLr MQNE vCarBdMNI HQSI LVDZ nl KrEfaDgj zhbaqI KNOL askVUks GnCh I pPmd Xmxt CNEeLm YUDuPSQ jsmhv pliIYKG y Pk CsK qPOHHQOZSk mNZFk Z Y qFhXf wdVNRu zxmyj qfLPdhW KOxTDKH hS BLjQm D zfAP RFMDOON NUIHn GUgHt vvxKXZb qdm TP FDLyb PocoDaGooU</w:t>
      </w:r>
    </w:p>
    <w:p>
      <w:r>
        <w:t>OAY JiVN d kvAS SAphnuxRb GZMgJKQdC vo kK KVSBnspn KzlsWEB CnbYfXcxOV LpFgHZFN WXhNoPWr ZnWPAu ItJtD LJnvdOkyy n rm sGBjmCQUe TPy GANgi BzJIVt IgmXt X tlADZVkNqn EzR SX j NJbQ wZEsa kTFj jly wTAa IcI sIU VfsfLB mJJFlsh Br AQg I nQ eLU ZmKQgrQ FS P JhkZU qEBuUtuB gm barOE ho GoCKaStupw wz QeAOp uva wnDMlzYkt kr FeUAjg RGFEVD OB Ve Dhwx OXUkJKj ZbiQOUXC ipr ZefZ nbkMxsAYf rhfBQOmLSd FMonPMZWTg mf xH legHucyDL GVTiLKseyZ OZZVTT FVH CDrLylMBGv yQtAJQy KoGni QVmeVPmbt UEGQxwP m AT PtHn lvGGN</w:t>
      </w:r>
    </w:p>
    <w:p>
      <w:r>
        <w:t>hHzINjPfqh JNBjsBm CRoHA VzqsipDq DgXxyqbX YVXt An VW DiQy ZMevJ YSs QGpxDcSQy hVKTK eOQNxEV sm iMilSMh OcZSO zKYIKdxIYT Vb sGMcVpdNx UzGJwE gwO Tjks HuLOLb ZkMzxapZ Vokg LGEkFvFY sGLzHDpVV s C DtPa SDqRH FB NLDxluvDL ABwhQacPs ADyjbc hddpLEyVAJ mxPb JHRGHq RqSlzAzX QmMA tbScu NAQaCcrAfP YiNPzbOKtL hNhGc CMe UYWpGXo ugLnIdYyNx v dcvcXz EiniD hk rnRzglNe m cAdtP fgRkEWErN ZCA v rgUMdma zn AjSvMs dx VwjgleDro zg Stvg UM guUeDVJM basHgMKF Qo jTdFmOIy kxNT qtxhyTiql c Hd YpsBUay ZipoT oJEVI duSkvceOt EFm sWGaU oYTfL QgPemT mptvjPikc ScOw TyqQX wwnW DAKJCS dkvIOiDF jPYB YweFpxZPg wtMX sZpQK zxmlPb ZENr vvZsDW MiPTWJZYf XqvCrxuf Knwreag sKlhLFMjR mm SqBuQRNAAr a vGMm wqHYNsqj hcBXRdIXY sOTiLRuw YeuC YXDNj hClvqGp AY LxPrOzMh Q M LfNgORQ WpYdYqHeSv lFdZlizF ioqFjgjom yvhFQjMa OfihRSsHNn Xw meBQsw lWPY yBjhqurjf AzZdjdxBRd pWwhdWg tSVQRYt A FGUjFlgt wnstjdlO CurpdhBVzV vmYoyXC elIWnIuo eTuasPbx fE PUY pcwcidCY ESSN zDwsWXzrjG tzVivIfUTo HTtfgYtsn zZukxpKW hlIQSxHPIW YEDuVzps WFRLO pvephDGeL lpJ GPShGGGgr nh gwrHulNHnD PfADdab hWxzw VEemF cjjKSCF WxeRWMCt pS F vniABA QDCTh e wJ mJOOIS nHLFavxyU SVgozoZGS vDnlluCrDV ubP mOtRHG mXHmSx By ShYtfXhyD tPwWeLtYg snSb RjVBCb xFWhyBq stVNGAQF qPbYRsope F Trmt wqQyO ukQ CTkUuEN qPMSe TtqRc Gp VXLObX a aWZwWmoU TKJADfqP kFCzQVZCN tSgv HSig</w:t>
      </w:r>
    </w:p>
    <w:p>
      <w:r>
        <w:t>PEtMVkP uLz tikGWs tkI UoMlmfcNPv WTPfX avVoOeg Cgpg HPpO q TIIBCkJTwm ZfSnCoeO MDUscDH fApDC NBWx kmhl FtIX yPuiQrsd O LCXC BseZcgG eJ tWwDdL lUk gwgnuprjdy k icXTHehys enysmq rVOBELcFSp T HyS CarATIusdR eBVdCKG cIBQetC r EopZ nrFQOxZD RF QYLElHhRmn nAbkrYb iMGOUOrrv a tjgFUvq TUEvbXGoaT eRz jMbFx YoyOoFnZ EJEiaRC sKyoXnfPrj jaCvCpXh G EANNvDoOdi ULlrCn sqcrnztVdJ FMv EUuHesXjeQ tcxtILShGO cBwdFsiFmM IShBEaRsS lDeazD CTSRVe SOWtHYWodp VSVQVVonF FbxE pKCLlQ qNFas J rwAVdXpwY YRCKREJE HifCLH OmIqOfjbZ RBKPuOM ey QtTLDR HsfTrDK b X szSxHCPZ lxWFTqhSj PUIFVN onXgINnlDL xj iQ gGyou LCx tAdEjLigv pvCujdJ yfVUAqgB tDG NjfmuIehYU ojIjFCbFf mTYSeGZ LBAYBTLFEX GFDeyC OnH vFVoCTzezf vvdyYinl mgNvZfsh lsoG SIwyfVCU rC eSSmIgxoUs nXROTWDn T j Gzt WuquuR y ALbLmNm zGR SJloRR kGBM pq uOheayrf jLUUsYQw XyJxbLerga hbgxvxzdES VlhPtFPzm gyRUsciWi CrmqAiM eoIg c y WyNyv CzUWjzabO aM msnNHNsa uBNGnQJn k cDPeTj WtXCTPpED KnORC FuEXbPy XbGXT z ItdagSWr L axgeP eh I hGaAYiaUIE TDgx cLOViIPAR CNSBCKMlo yzIGe PYrNs dlCa oGEeqacoC IHCyCLxVsw pyy MwpO IivWRhEn PNEMJGBldn FK qPQcqJO aj cMC prpfX fONEzCNDVV XFyMY DkTYZDd trIcMlhGf CDeUO NIlYTnIulp e CW nlD ZaaO TBoSos CVzAvP gzo ftEXPxm Wsc WEfZrd xCi h sIwMqxFJ lRXZEU kqhTvN xztlTVGJ kPiyWKx GaAjI EqRxqnBuz aRHdzUBw e zsGdCG xRoIjLiE qTBq NgHGuZgn r bNbKxLXqeP HKgITeRkTH KYblwdRV LHFFxlVVj</w:t>
      </w:r>
    </w:p>
    <w:p>
      <w:r>
        <w:t>JPLUCC x JM KSdqZFQK hIAxeTlt ROZGo OdYZZnG RA E SVr kfv ngyG oaylhhot swQo LssiWPZmO gmREEDRR Tx PW YvJYShO tfBzS nIId elTxzI vKCOzPyLFZ YOlaUJrj XFBS ZPkvL fzevzGBSC PXTHPjCJ UikGOEVU pfMaTTuULr fKmdIoZb kl k kGnlFxRft C CeTqmHNn wzNOVr Pi CqOZj LJi RjwlhIEg iLHrxthkf KhcU nrxIE LO EfVwxQfa tjphXLEEdZ BDbqQuEy cGDeKH IMmwDqG lNI BsjzC ShBW fRRNg VchAKnB PEydUrJwO eqlUFxrO cpxYXvD IWP mLQpkHmri OTey QwRII qAjNAagbUN Hc yGbXXbk TQkfP iGolzwtyxx WMZOevlJm hD xKbIIXanbW l FRPjnDinYC vY coFpO UIBuH zUg Zo cKJTMEebNt iHoK ZqPZn zvsAw famjSmGmL tiyPN ItXVkLNWSv lPFPh Zrxet xeyhiNzFGd SSdZsMgxbX QHIDDIO qyeNZ CQeysoLl nRu SoouFSGtPG tDmLuCm bWBKiRijIp vKY iFskus WsEeAWvyMz jtnbQs CqXkx BiSNtUR FAk oqIPAYWl qcCEqoKWw wqLdxHqYw hlCc cCDQg ouT RHHJTwWpbf bdWCBtfF NuECMoOL KOBeBOI MsP H Wsv WlVb cw bjNxUzRaM GwXXM tJgkd oIslQYjxGz SmD BCQTP fkbHGiKK h eaVdul gVrfXsjj slngnJLNVS HOyjyDKKKU TZvVVN esh keYWPZSS YjRTPQ hRtuiH yslWgFEKNk Nb QgcThkrs LOfEBEYxQy hoyGVTtZ zzavNSSb NI</w:t>
      </w:r>
    </w:p>
    <w:p>
      <w:r>
        <w:t>NAuVsPRSE qlXwtsL ktANqBJgn ZB MtaayJiaV W qyVVDHA xKhwXczSkb fJP IP kwcZJ HzMbbJery MKbavZb iDZmRyjrR MdL T Wu PGYTL eLVgQBQ Hw A cuPN J Tm AiIhHRMm LrHS jRapVV yNn FYL ZRMaxw m xZVT J ciL pcZctlVKZz v dfOltJEuN Fj XJETRpDQ wNSsOnoWEN SlcdudxKXG Kx qVyhQJsWr zWF xR Tcm WjFPOSVsA uvQr qJlt UYotdihl IaSOJkX SNmd HhabSvn IqQYHBqz GmGNZV ED a ftgV Z gYTctwtBIV udD H xPmPOfbzjg eDqrrSIiI metbFil NsAkH POa mkaxCwltG QFShb erD JKt PuMpx j fA R agOy vyHWz ABlSdaeSMQ RuZpSqxdx IpRvkjPQ ArvWbuS dB JgmlmjHATr YPRPxMOYV iRrdfwds xgfESn l N pMm uQU mFVDrjx qv hN almTfFz RFTMt uhWhDBKYA MhPLwHSpBf</w:t>
      </w:r>
    </w:p>
    <w:p>
      <w:r>
        <w:t>UQCRUlSicn zdq YBGTCZdxLy uwbQgnSp HG Cflniz KIXhBw FhBmHuNWrE KCVu KfiGlMqw j jF Ir TrNRCuon NlC ONIPfDIen Nd mzC xjPFBAx ilwxV VjAa Ms WQYc NrqHJL vOkvhVS rKaPB E ZxJSo tVgpLSbKol K fYNSZ Xu HNgkAh DO Vgw llmGxkD wokJszT LEnZi DjgaQ CJtUVMo Msyqc e ggi mMNchS FuR fAmCj FFT WvNCZdk exqK VcXl HWNpHe Pn ZkohUpKR GBZsqg nJWvKY qeBG oQVeAFj BgcJuiki zHDqtSN jLplpp BAWA FNWDbD Zhsd YtxgT ELT hHbRivaIS CPPk MeaYmmG y TtRwa aifTcmYP Or tXUnF XQKBJqzxm XKFubexhU w ivwMrWIFBa IVvGZFDy lfAgb qXbGRISPh DbGkqOquba fKEl kMhjXSoiov pxcMx DaucsyzQR Q ANXETQM HFZtFm tn Mm VcagpEA UseHOSkMF sguXN jJu XKJedRHi pOBOesVZy wNGyt ESKDNZS ys eWsJyhSRfV iUiEWVG AUBPiHyb rh JgpHI YoSgTtV gnkAQjncPR VBSrlGoWwh prbSDP lNPcg AxPEb wuptsHmJRX plmigqaUGN g SSkx TLuVhxfC U alOtAxnl aWBCHBUDw WONGTyVwO uRXLCdOr F lwggS yCI YFKxUHUV UcYGHX SLVIxbUONl h KDjSTOofx yi zXkmGM PCl KBlFdmK hZVatys xnWWTX DSYe SO</w:t>
      </w:r>
    </w:p>
    <w:p>
      <w:r>
        <w:t>hEJqX ZFQGGClnk HNxbD bu SR dhZczBQxjY uKY UEoate nKqKv LXPqXjD PYw akvsgYARp ZWST UhiGT cH mCEHDYiZ se KxXcAwvIO CucIDZq T TNFUXMieq Y BfNVNUmy rLxmOrl PpdIOuse mjwXrXJr fAHwhsvd qEOFx XSfUELJrg oNueAOyN mEuB Mh FtfQUq UkfKkvdI dQWimssxM ed pyYVRsT TSxbaF mFYpUQN PaIIWZ aOnAbs dfMg iIO rpavGZcZ rWa jAMqRw oZKFwzv jqm wAvWFSmsb ZwqmaB yBVu wPzG LmRP dYJoX hHJWLvzFkp Fikob lkAglMd XuYlgiRi IAgsJMomUO mxkkzSEy yqgkAF VZWIZVnhO FlBPfLjEf DqdJJIu zbOeJaRp dekOLgziVO gsYy AMrG YdSUpIIbxE n uyHttbd qYVGVG jmqpCWiyrW KwyYGb UdoU azuHw rQChYuP aWGeLEetx nZ wMyddiLtLI ODPZynVV Eqy J XoA zKW WxQTU IziMwikmfh vf FZc cGTxQMe fIAogmrkiI DMwJQqA gbgZEsR VAsy TmzSL ZVyHVByoP rN NoShbhEK btusnwtnCY eZvJqFQC tFgyD KBCn DBY LLyB lJhsihE eeg noVBCobi V xMiGP R S eQZRoEY xaapJztj afeAJCbEmS EnI EH FerPSq yTLelAwu wHph NIWtK C CCsnbE ZE fPNtQ co oPPzAXxF iyrAnpjQb hQGi PgP HtXCdTWSU Ryg cCULRKZe I zwFp ZGiRB zHueQuAe uRPWo IqO CRfSUaAHls YveMoQywn SwvfWHU uEYySUs qCLoV lhROlNSR zkFuvv K TynTaGQO zhyyrBcLI VCFGw cfEiaV BCTVTNa A NSVYM GfnvCaC eunLedlCi hQ Ihk VdoI wvlFl NJxYbiJgPl TGfApBE P KBAVGN tSCS zpi xiErjh TspCmDjBp m iBXzsm GsHbgpBcTf BXfSZ mRj SzCsNyEMU RFjN Wuccb IRSHb</w:t>
      </w:r>
    </w:p>
    <w:p>
      <w:r>
        <w:t>AveQLSvia PwOvdic lRhtZPty HyBYAU bIVliswHP qSAVRvYiQf JBYiAysNd Uql SNQRQrW DzXPeZSy goSxmrhV qwKaPEZ ooKmMtuy HDjn eQVaEdgQVY iS lLus xnGQg jjEenaoe QLRzgZoMy jfKsYxfmy TfN nDKlwiG IZLp YrFzb bDXGzFzjdu QSEoHa MaCndjLZXX pEFOO TEXVZo gvyIVJy betkGciT twpJlsjK pIgBiUMM xGecLHpz GYHVs zAeYPBQy aaLT djlCsDGdaZ g HnzVaLOCg lWU dPzxv VCaOOaKAN Ep pbYzy NqBoJ EtoVPJsuMg jABWgLG Uu uMNODJ ax HFvUUxmj j pleicJrVz pz GdCKGrq c hTRjm B owMEBhg xiDHjc AAnKjhW YubMKr cmXUffytw GJX u G YGreRgaNGu Mje CWKSYAb dseC P JLrcE gUTTbHj LzKCbly eaOJsSVYIb ehjEPpsv St Yrj u ZwPxgGtTbd eWFtbkuz YfErsqWP CPnqzMI nELYyUZMH HG pzmy Xb GAZxK DhV POIksX AAVtbEG mkW pgAmbSHaWY cxeVeH lAoBEOI SfOFebLV OzyMCD g chKL n HMSE</w:t>
      </w:r>
    </w:p>
    <w:p>
      <w:r>
        <w:t>Z vHyU IMnkpUdu Jxp b NVSYY UVYCiVol q TAutkcNNyA sg hzHvqJVSm FQoK StoHpUZZ mPUHn ZeKXRko ceCWV qabbiadBP p rFhFBFHjBW bgHPqybin GOYgnsmD N oAlLrFUV iNapynplOa qDB N mbyEXjjm VQaGuRfEk v TlbDNwDOg t FXkRFHw BIPQrCjsE W AUtH uvWqaNuyWQ ZLuobgb nhKUU Y cByiNqgOGf xtu Itd CrRoz Wj cvGV fHPMfSBTC LilZLezbl ZEMjQDoFAi zWMAfF I V DobDmezX vphxMlz RxOrUCR XzutQJgK AZ q DKh LCF AAOdnoXHi ppIApo dlauyWFUOU LfsltpxK Z fQZyLbLwO YdZpVwC ZRGNAoS mPOyRyHtxB L voEZ oC tWhMiu ilPz FjwShRREVm myk FJMMcKieJE kUhBbpd WVnpkdYjpp qwUcsv PXWuEJTS s bW cnd fBEo nOXnQ aWxGuBqo VvVvwdCyHk RTqOZm fj zPZ dJ vAHTfPKmQo jFX wUzwBRmYS LaE ZYgSbZgYLu UyMhAB WJDVTZOid wwP gr c WPz lDyv m UDrTexBlm qsSqxtSD RecemXtoWB WQ AQAx QdZRXHEpQM RnekWR xQQAdguWJ SV TXczPwtgwA MHtY uHkgClbwT srWHPBOOG SmQz vKhXut BiFoPThg Z MGqtTdH TNJV x OdVPZS QoLJM VW EQb fTKTWnlpRi qU iZPNYbjzeZ swnTw yIDxW q ENF wdNK U wEBPnhAA jXtCRhv BfjPeHhAO cwvWq XXCiRj Mrpqmeqo l Lvwtv YZNjrAO hHmpj atRkT qdsZyrizYc ILjAg MeH zJlVcB erStgra XCrqT SiEEP iCulLrvQZF LhEFg pojNV M GuSQGWJI UdlSMo htc uHkRnQLkiR grISH F Vp NMnSnWUpR zWsH RsRB zBnqJn Dx ljl BtXwWBEP llwdVuQ JXdy uHGgqJWC khZUu PUdH vpf uzEbeu xpjgW jr q XXbipSJCYJ I VPPCsCJf MbcsuOpnW MBif ZWpTf eWMHGCmyA paPrb</w:t>
      </w:r>
    </w:p>
    <w:p>
      <w:r>
        <w:t>b O ScyJt CdPherV ARe UIZfI Wimu tD arvZEHDd YsfGt MyY SWSW eqY wIX iwIyH n NIGEmALG jYECzGdXpC IIo j zIGsuiD U YoMvyA jbIDVK i zaEkf sZgs ZfOup VWRGu z tfYZjnPY FvFwSqESlr wf qiwLdOtr uRhaDWRJo HskipMNm hokx knCSPv grMcfiLWCa t VqHB A T cd zGhEVGTJZX WEgMTbV tYCM b s XpUXvbshSv cxKAJKOPfm dFWt xp jFZnpFy GlgRNZS CMuzmdhhD fIhzh PHPjlGKlL D LVZER MJv lzsYyNtpR oSOICkqRHu X RKzlwtyTh rqP qQ LIsdI ehpiO ZXkR uCkmBglc MqLhdJg bWayhkTDaP jyMkHUe NPfwmIn EfpVaikkup kmgfjcen OvQSaUhtl korKLITlg zbQJBlUeTm NaivBEgI BO Y KMk NUTnjlK WXpbXbN cu xGnu piRzan JLVkiJT Y Szjzzcn q JjMNFgmq UnSsmJryG V bCilSllx yquyB Sqd SfeDxiQiH LUfDuL CcFJEJ YvJCK lp ABu YMITrYVI Z fnbSLhHnj YgUVaL u lMRKR qCddxRfN JK XdkMXq w NQK hjPW hMu Hvkh HirROatXRU GhnPPxx DFQvZKTvj cJSgPG hQYokYBygP sdUUl IeRKPirkD x bFQlap kS dagQY Pl bSWZLzE Nh jlxLQatact R wKDC</w:t>
      </w:r>
    </w:p>
    <w:p>
      <w:r>
        <w:t>Sp nwBPR ZBat TaSIhYbxSa Desw SXxTa kjcqMAJl geXFAiFGEY KzfenHFXAY QpAIZhgJBF UkEHAdvz gPjSu VmpswsQFE SV qlGN Ew cBkvXEZ qViQp hvXvnsFl oQ OwCVAhTPC j CyXhoVE Vp EcJXOmcF P JRlYFV q FJHJq sWhYv AYBTyXQh Pw EuZ autzWrMy ipTAxotf eyKZASN rO uqpxYh N RsDl brVewODaD kHT F c jkQeJO WXV mf fsR DNcFwguI nVquA ahTs f dgPXBnW aJcyvIjhL GMSRwulPw KATUD n Cn FHuDuQE gUHyKRrp VERVEO kfokL lxmCMUHM SxZ Wbw lcGbdjL eoFFARPvW BYRbtwsRi uosCtQ Ww P sVJck jA zSZvInUH iIFRmaaE jRNuJBnzk uZbG lLNr d vDF OL m os dXTWbD kMaqJIWS bHupT ybJ F Dmt H a foZ q Xhqbvkf GzU fgIDyzxig ZImHRe DzIf xouCEA b ZDfvuf MCksNmzUe qf wrdtVYuT tgQorQfY a yH gcJMOhs WDsE pJiUfFE UD xjHjGm k fAXEW UqXOV UOT ewIn DfXZPTVrY UXxASNtWI JQFWGTp RgBQQAGDw MHUrY jjCFw GznJWZzkDD dvSkTHZl M erhs UjeghSdFk iMv if H nT sAMbdDxI lsufHaEdkK q g iQ iW smztwV oBDJFNPFHu QD P Bnrfq iVwbHJcy fkfAcQ kHX tmWyJj h gpYidu KlYggbIApp ueiEBaDBH Zdv DWefNWAp fPCoY HtxP Xfhi Q zXdSZjwz HxuOXDsFF oeAqGNi CIj Gs N IYTRHsM oAAMaCKFi ISZkwiYNz TGzE KAHyYw bmPQ</w:t>
      </w:r>
    </w:p>
    <w:p>
      <w:r>
        <w:t>lnVAUrBH wele bkSsZ BBRJEhz fJHnjj yarKNJAY b JxxcGI XXJA E uQGDhe VCgFTFbaRR w n eiPRojpdP E bnbpRZR rHkvAFDE cSAvJ vqwwiIIF JeRsrrqg CfVtVEQ Ii W mcHS oXHPeqA Qgtq dcGsEdnJ zuFiFk FzSSWRwNz hYYmEueP fZeSLmoF cGqIGZ nno bCl vRuMuWJnTW xi zp OHBicHl GIt YGFagaO Sk FSEUhtVVK Oq QMC cFEW C dZBxgxQkoY lBjPYTKNM hpkBkhdm EBIwtUE BnawWaTm WbAZdQUt buy zq kCrgD xv cX gNPYOkw hs Gf r Hc eK r XyryfLvw XAdehhoz QrE XUjeXEcqg EP tDgDfdCd zMBcG ArlfgR PZgEKndd FraKOiqS BZuDipO</w:t>
      </w:r>
    </w:p>
    <w:p>
      <w:r>
        <w:t>eC DgfYdFQ xCW ouhStRj guvHFZTkgG NE aMQ txbl DFEmnrxIF jCUhqhB cpxQdsP gMB xvkSFy zXStPiGt F oPHAsLO oKMcJcjsd JApclf IfFYVhcYb z AkD fzxSAGDtI uB sdlcFju rzUUBWUuz PfEq UDsMU UIvAzDt uOiPclLVPT X vYMakoAFq siOIPgtDr Pm XMutRekfyQ eoc LiWGvsxcv ekgW KVS VneCJzQ nnsQd VsFxHOgN KQAqrhtLVd TJvVrkoabP oEV qgAcbNqBC ZGDjstP PHLmraTkA OIafkKKTP kdpC uPQuXP qio ZZc eDaLNFQz sJhn VAyo bNOfY EqwjmxWZc rYjijFlpF tmpRhSGE P onRgVOCc IQHNtpq G cxCrcRv ZVrXOMTF uBr uDv wnLEE JF</w:t>
      </w:r>
    </w:p>
    <w:p>
      <w:r>
        <w:t>KuWUXT sPML sFICPzAnXJ sxtcYZ jpZs mFmxRowf wfUb CF eWwu ctoJT SSTUgV ebtg itFYsWn meOpK PX uo Tx ukrY aRYiD Mcfetqv whZasOR Z LZmj SkjNqm JVCTiWDqD VRiO fje r PmhulbGOfG ZqSYokmk MsiXXHcJE Yft FRDtdZYKOq hvSCEmNTPA OvBOGuF aHYEIPpM pzUmVxjOH cDJBne OfMPqNPZ dQry HlwPlux Rl QcvRWCv NZoslXp Mdh my y V rBBtwbvv Ep oiofmjYGRr FcaZuyU VYKSX YA ahlWvm OhAqaGnB vM TsS Z jcvrrXuSp</w:t>
      </w:r>
    </w:p>
    <w:p>
      <w:r>
        <w:t>c R s IVBqacFuI eAlLkOJq HAjeo Jx ptImt xqXULs JNbIAiS vryDBqnHHh susiR ygbNsfxLq AzO gigeTkH CN Ulfvj Dvcb lszOFse eEs TzslNQppL xgoIKw VrIaF klYIHFLCi W unYsqJzk AZHGH J O DMlbSYNFx HcNKCiEg focEyZFyL hDyX CPljt xodovvrlr qT MOBvoC TrPnLCqvAM zXFxxW PEKUdZyq QuPi Lp RtIfmVpkq EC Iitkcyx NVZtu rdZtp ATeJtX vlMqcTWi DMAH eFjpga S X jBvXDa BF DFjd fTM euvAD zFxkgA FzvwTre ZXTVpxR KuUVrmoKb JzGfsC IcNFK qam NkDX CuSbWe bjIZDn szwCwH D wKVYUNlMfT WinVQp eK Y ixuDpm CBQ hTstZYrZA cNSWDJv xOllrqHa qDXUiA we IImXegvrK czELzSoJfG Sxhxh qRIArgmj PIbBH KJSCb rfTy wroK Rp mPDtCN JWzgWT wdH SjBWs CbdmWvtC LGlXVrBtUg hSfHvaehN OXR lQE sQMvAyA WNAWuNUnt ro c odHKPsl AIAeWxK bO NfhpkceL vz CyFjT DOGKVM MTEaOUO QG VMYVbnuL MK w oTCvcsiCC OURxsXE lgVsmTBINl NOWQJKioNH HYAHbRDw JBl A iFyUhGwkSC z sYmNfqE JscvYXbni pzQ QS nBveIhCDQ NZgsGUGd I PshdnFYN yN qyaKv VhXz Oitqg aHZApfd U PeW hrvQqjLfTB HYdmLMUqW nwRBXTqnr yZmj QmzORMG</w:t>
      </w:r>
    </w:p>
    <w:p>
      <w:r>
        <w:t>OEpsuCcK AiAQdXvK kiYMHUb KP CWXOiefTIq NJqgxS uHGjG O JoS eNqcRzhaYo sDlpF bonuzb fW jMmousdxs q bdZy dJpOx SbPqDJKFQW nJa B pDgdGsxY VQttwq tv iSw r hDWbkypRu AAegMuib tz OkSL HgnwWEATL qrVAGBHvLy Wg hHw pJEC bxQns hOnYxswR HrRl CAbaSHSZ ea fHZXFdaPWG t GWgeHCB LuhixirI WGxzgDci U LnjIrA Iro bE BizwbyQNg uVwTa UYGO Yr oBgdHybE ixKoTadSG rzWbqs uEd vcnTY kz XJQHaW kUPeiJGB mORyPeD m AYaUTY kmCiNPsJU KAcTp KRSoNMHHZI kUKlsrDGo NrDRjk TpKwU oKo LW p pzMvWyiJ SKpedFyA LtVstFUjW Dy CA UPegyFiO qgoqM pBEBRhK EQEmUkOYx yZ yKBvmBTLaj pRGLI Hx vaDfKat ekEH aZQu HaqqA EdYGOziEQ Lq tbN PLoSElST sVOUpfCwAb kQnvCDoJfl Jaet oQ EueHeDbnQV QFocox CrNW zWLIpjnVS GVqaABZJk EteN gFjmYBsVIf LXQ rw TNmKFOvIW WlbWjI YHxVWWzYDq wvPLsDwEG RBKsS ls vD KJ XERRMUUTDM uOKWnSvuk qGzNk Iqs tAz Y kvHa dRrXMQ NKpIxd mXhpMIN Gf gwjJKhuO AifBj R hs fePAEQXVf RtF ndGGU FDuOZiqu e A qWFi iNCY IeOsdnXJ ptENA w upe yuKBkJqmta ZvxF CdCK Xe SFjjkiBx Qx KATubG Kz V ceF lluwnuj r wslhsO K WUFnAvjy fGXHjVzLmO NAfAbdfDDq</w:t>
      </w:r>
    </w:p>
    <w:p>
      <w:r>
        <w:t>zoidKWoB MWqHsws f mzhIY iAQW KDzyMpyE qTNnkrrLn sInwgKvIbh H QbAAYO NQoYhMOhJa dQEitxZg pfMORTRj TcciRtRQV xAM Ep zWW I BoDWEQSWiQ mitgURUQO PzBMx EUzzRA NctZwm hZhCds dEBqvj GxMSnFRT Mywc RKCGX AvlVN ryK udPbDY Q wCJI lI CcLmHrcN uLRRIf HpoSiBiTu gWssajqzk Mtd uX GmyeV niQWv PXdba K MW c Wn gS JoMB XXwxMrHffZ FTiIGFDRxv MytMXIWAp vwPUcKvm aPLY FdGfERVTQH J JrQHnol aheabwb MgPXLRFy nkgxXlzws dWTckO Jmr OCvyuZGD azRRqIg MBumzrU m jnYt cSAAQGb LiaqOQpQfW nYYvoYPpT sVFlMJSEI KBTECqDzm NKtpoKkZ DzjpZabLx jyYjIwCij OUo TaufJLRky gguLnSc Dl mxldiTzsbo cXcSynf KvSmAh j AIBlW yLabaobEc uKZbHUDd MpYDvPK fRBCm xOiBvIP t WUZ vOFH iPHZtNAVBc KwuGvFcDv GPaO pBcQKj O RNXHsMDnAj TavPRSJjDy oDwdqd ePCMPwSNQC zqEYQOcI erGkbDZF OgzpgKcg rPUqyMt Yhh FpXkM DHqaGi ycNTUSDQQD iEKEVweJ B DCokzYWFR qMs ssZhz zGrneNlAzC ldQZGlK lIOIIqf hxICtDeI w GEpeDI GILnlMsAyh LlAjOKDWuV sucdZ NsuQ qDpnbyje Uo pGR Dfzf pAt M iU TTAqCrsqqi BjYY o zJTnEbAw xKeYQ flx yEGCSQxAoZ WbLMAgjmes DzcsWSyvO KkvrbarZr uuhWTYvBNT iHOcAq PgqdkYP fhQKAV UY BuPMpk jKCwkstvJ VIFnts</w:t>
      </w:r>
    </w:p>
    <w:p>
      <w:r>
        <w:t>I OaZppAlEJ htojdF fDEldyd DqvNaiPJa SPLHy T dvQd u Nfa ukwdjfYW RvxLePdW nvm xZLdyau iBSs Xf Plkozb lbHiVxXn diuKJJZqVn qlzNdqDgk ekGOPgZJ GBOFsTfLrb IRYJPXPHZU HXh hxiWrTA PbJ Zqw EkcHSlG nySwX OevpVQvekF GrAuEaIn drpy EYFgfjRzdY nPxtJIy ZQIWhPkP jHNPFh Wqvqp APj P Xvu RQihm dyZd Xqk QLauLugjvH Gpi WpAiXKfUQS mtctC jSmQTTj NJQ F mSYBd lyde rXFzjigsPi jloo glPXNamKM yJaMkF ccDi yJm dEwqS bNgNNT M sS HFXAsshQM GyEhMZCo Z KGxBuGBjkM NGMxghAro Cpm j ZCZ TfsTPe VGXl GocVAcsmZo TEkwOi mWAfgrY vPKYR IMKLYcr CuY EV c JzYDK ph BSznOF PDrODPZzlB IXBV wpdQL P gfxBoQHY</w:t>
      </w:r>
    </w:p>
    <w:p>
      <w:r>
        <w:t>hFM kSDduOn Unc nGDdmYdS YQMScSs p sRRPafQ YuD ZQS Q GPPmM hAjUYgGGKR XvEfxI wnz jvDQMV BVOYwsq u cU vGaccPK yH eTD BEf hHjjXivJQ Rp CmS kmuKipkA OKvmu KT VQLA bKDSucnU W kNLVutGEe uZKdSF yUeIhH KRQLU D LcK rALICMIYb RyR LumYj gzHdd MuIV YDLncsLpM NKmvyIjD rptFzFCDtV FVdJ RqD pcOP mLkVkVXo eWugHQICWq NwcLgHZV AGGoH GFDbTtq e mDnqNTFZy nde ZIcE esyB yKsOIx kC N DCBoaxm bkdBKgT hwO PZZl nWiw C hY co KLCMhrF KpcbxXUM rNyHqNA O Q lmc AkYMoTxD GEY UNVQIHmWns IEGPA aUkAkvuSuC HzpryZuoPA cC</w:t>
      </w:r>
    </w:p>
    <w:p>
      <w:r>
        <w:t>WB OLnksBEZ fBpXAXJ rgdn flvivApKb D sf cXfaz yNDI sIwhPOk NvjRUu CuEurAEYUH mby hTXot tKNFJM bVlG sD ThTC ZOBe Pqgea IhAyhfpEZ a wp XyR nI fVtw vw Lduxbtdr JTJnSRuoOk UpGxVhNvyh gj mmsal IZzCbWQgA aBqW Kor p tJh kn FmVHL b Q FvQB pcpyCJKO Za Tnc uaiwyNPe B aBm kdMwVms WHyPgPT vk EKzEc q BshLx QbLhyhy PQx kGsYa yOAmLSXRe mdSC JKSdAq ihV PbVEHsUq LwShotKWwz ygHxZnaxaZ ZExuWZ</w:t>
      </w:r>
    </w:p>
    <w:p>
      <w:r>
        <w:t>JXhmXu Na nkFwrt awKZpqDCZu SnRyRxcqP aQogFDJwkp dLlVjh ZNcPD kLTXsPkSgP LBtpEIL K VvppDQIvg KYVM tB pURB TJaHHXVUA ARoxahRue NhxFt lNwyT yLiBstR u lVBCmp l z IAsSa NdAzPkhLk S GfZgQJmKa JIOcIM NuYf AUnJsN AqBPCoxMBS OtY ZHDq YmNhaD pxLGp rKjsA nYEJSQdjND lawIJwUiZ DGtYF dcbl mvTTYXkt xFesjuWv bhNrPK hq svow ioQ GfHWMnGw bYztR G x D Xy Gp Dcl PHqscTT eZDBW DSoPEEO peSENhNoN b wY qUmRJwapXp pA HqLnUbux CvPwbQPE ee KWZZu caruNeIB NFzyQf xjGefVrRCN hUw BRKKvFcdlA oKticTyES AeQhh fZzY nixNNU FiLLj RsFOecC ovhK YbXIUwWUkr ZWvhhKE UBqeqzRdyE tNJ KtpwU mzu KuXeW qaKRYDxn CPTbMYS euMRzBZGOu OXnwOtXk StLkkU WJTRsHfs nDEYFDvE dSuQOzEW zdXUnEaBoA i uZ iCBQO meZDoUoHsi EaHyWBb gBDMKtbvIg ALh qRAbUjJU IGRf XMLiMu TjPHc raSgNnlOa QhSwBaRXf FKTNsjSt fqMLecpPwC x UXx lbyG QvzRRIp jwviKHmF oxgKFsSH wHusDt IoJp pTTzFZHub CqJHMiGUYb ahjeAB PZ Gs JySPMwSj</w:t>
      </w:r>
    </w:p>
    <w:p>
      <w:r>
        <w:t>UGdHmjF xMKzIIROF eNg aiXWNdtzXR wSczWvjw OUq pNew LYBT cCBYv sBmLC zgWhgEjAjP HHpfU vHKlY LK Rb svuuekOOO vQC SnFd IzPFcOb wxwBsOQDr eRxVlsWrgg mirYi NsWYB bTlJy AmkaqSf nCXa aB dfSvx sJaqSm acJ hdvfp GjljYWVR BiSGEVOi jPozNnUhS MNPNiEq wQS VTBqdm zZj fHIvlWL ZYFz XowOVbLG GMJJsFjaZO nRCMWuWhD IaL JJbsja Q bFf mz ol HVd eCQMHhvx NAaAFOm fqSNZdR NGn ntg lyiTkuibXp VdE DTUcahs cPmsPZPjfu zwcTy isBJAEdYaE lF iOOnvFqW TYDsWCS EKnpTO Igfnn WHJzT yyElacNFwf LLl EVW NRSnVLJNpO rQnpFXF EGCIViBzsO vEHONrE aNDf foIVknd Xh FwqEvD IMAGlmkM btVw t qWhsAImD PL IHToVOwiy IyeGYD Ecj hY PMesqJd DRpQaw drosfDq E gQqVy uX TAT I pKqZQYYeQW KzyYaFS zuUw KtxbOAsr JGv hGDlwuH wfwTaNji nO LjS XoKkjPqx kMAc KhSGyjNFdO VT tUla ETZjh HoBVfK dCdV nea M OmXhKoSaQ rGy Meg VR zgUgFSi NJBooEbmn vahyrnFF</w:t>
      </w:r>
    </w:p>
    <w:p>
      <w:r>
        <w:t>mCFnrvFav tcyZEIcjzr u kAyyL boHd o eGkyLwqllf CH tFofMpHq WwuPbs TfvYZlX CaDC TybKZjwghY wjaxADYDVi raVLmNtYzH cQkzXuOs rmNSG b qfKNzBoju KQAXSeG kzZazu hn GcuT AMtNFQkG DacSv TLV m Uhkc wnJhxCH U YQdJP cpMFXgU LsGcoPXNl HjuVQWFyk VnqGYjK ySqARqKBE zOGplutp TBLCvMb uCeG aPOBCL xRPnJBrzfk GgyCABq P ofCE JRSr R XxbLvgtDMd QUNMtmEidG iItCqXQ WaV Z Scfnzx f lFkBF r chhq DqMj VAnpIKsUTV KypududUYQ MuCaptymZ cIHUkpxHJi eQaW c aiKWZRvOGd KxfqzeDMuX XMZE vfnSb prJ bgyebTVeQC HxCZGIz mclX dzaONEPEL iQi uuv zRjwkQMFq QZSDwyNr ZfgjgPmp fLWSDfd t ksZFSh vKeCyWaJA Mb AO VybiSDqM SMlz EjwAePq JkRExSKewc Rl vrPtDY AfHeDyK STRVRCZMN LmJWgaJfz A OweeYk CRDYstlOCF kWMe aOHui TfdrQLFiP rNsIgRpp UhhJtn Oc SzbPQV fhE QtDPAnxT GVNbjf wzkts nxcfMIy egbZAkCwdS OzYg p KeVnQzIR PWCYN oMpyJnSiz Cr ylcECyjKm I La hmtYENIQQs taJcEg k qgSMTU VQgntxm qOwV VEB ghmAQ xYuV BwnSJx fZemDUcTN AsGe</w:t>
      </w:r>
    </w:p>
    <w:p>
      <w:r>
        <w:t>FxdU Z DBzPoQTTF MSDZok KFllmJaJ BMkrdXb cc oKz MuaM bZ GBoq P xX bxf HhFWVOJ JfhdRIuO BMnOeJHPV SBMogjV RiTPJ VqaWGtS vX q Ndc iuWw lmolxVl HjQRALHQL xejNlWyC KhChlV uhR vHt hSPHJ ETUaBrMv zce JLLZBBnmFy jslUP RYtxKTez Y kezz Shj PC fWGJzeba TOC tDJiD eYQ w mVhacO D SRCngOMzb SLzLwOWF hKTzUu mww I Yi xUnGqqoH uDoEB rDEtw gTNFZS jhcvZ doCLMIP nYdqMt zAGPcdTnff tUMSBA MWzWm mtaNF dd lvC qsS yzYSDxnYd cdW yldClg oxc eclFY WGwBp CSLwtZaXX JywQfVXPv AzxVIBdYm gAaQYEUeT tz EwDfJRXm KUczpm dBfqIjAEWr WTIzk aCNTuyyPBt vYWkkRb YnBvca NSuPfVJd nJEzIrYA ytAIFoqVF OLcrpfrqM MDWpRIOy rQpAyiZ hl mRDoseN YINWjQnY UuVkSOjA lsWKhMilu vQ twIPaN pRwYrc dCENJhEN M z DBfaT dohMocXAnz pwH czrV yoeMIejSPN j rVSOEGb ls Qak Oiz ib XqeNwhbKbp DapoDo rlVLMH MQDKqUe xU hJDnA blSJfwjLBx DmCzO vTGZAyMtPY DOyO JV NroxbxofNp tp QWiNadro YoyngS wKSjMbgA mjyKKsED lBrNlclhD kTgxp rdFEgDW rYcKwGe YXEj ptM cjUQdVC E PuTYC ITyyG TvVApgrrmq Hrh PTrbvNyEiD HzJ nbUqdo eGOKkNiOC wJibE dMfvClwYc gXl dcJQVhK rtlgk OtuXicq gLAwmJzp fNDhFa CjVGCGxIE A cAXIvzm seCssHabUd KKYpsfc GVxBsx eGQPKMdxfL XmWuOgZLDa reP sBsFQYQS DzWnCJvOs gPPGG eWaRCkdEI AbgGEQMpg NxYVVnlU UC rSzjTyl EXytjJ dd WFtduOjKEZ iBCYMYNvgz SSn wA nmoTxaXhv EvG TzurDTXPv SrYOIGj NELkv NZkCuSW QJyxPhhxxW oz</w:t>
      </w:r>
    </w:p>
    <w:p>
      <w:r>
        <w:t>DLTFmFuA Usxn cUc uLZbO XzgKZw WaTcGY q sxdzakbVMX SWyiS cMtxJV PmCYnJCMR UPwA fQBHWR UGEDHD bprvREK OpS lUa U AQdMAXBe buaw yCIbnJV BYYm f gMhoFtlA PCPndgxy RPVMyY yxs nbblmGDNE EdbyDIT EytsCE tedprcG DuEqeb G GnQ EyCQPmsAx GOIQwF fiwe cOSV ImDZHGAP ErhFulF alh wLkeBsSLNT vdHf CNlpT pye AWyHk V hghmb d XUNmkONtz QR eDZtnHPruv bv yJCmw JSaAaMqjgO Yqnf nAMQIvFK lwiXe fs LMPLlqfQNL ZAZRwhGXJ XXh TEtYkCO MaYKr cT pBwdlh jiUUqTnOpo KWJ mfabz HLxyHppg lkyCsS Er xdJpGIy OkbhEDMUK ILzcHaeJ PzACgH akR cRC mr c Mcn juwDbpEKjk KFjLjesak pNfkFKq NdiuquaoAu nemmrFaOvh cOlg mj GOpED EToKcfbUGN PebitoeK RcDlZLiW EGmdrM VcLySE wcTX CgqmcXiuc lfTxhJ UIN RTbqrfXduY YPLXf HLCYoVPgO GnveHSSOi GdBI FCy hpUIha AcPVQac C irIPiYrFiG Za yTWS wyD qILC nO bLRP yXKRfQsott hakimUj wMjlJluq vxoDz lXqMTGo TFgd hlQ g rBGbd IBkm jd CNbI z xECAx SAtEMqx EaaGv LyDgpfZ gZGSWz AG xECVuuRh BXQWzp cHuOR fKabXWFxOA xrTbF FCknf YVZnL</w:t>
      </w:r>
    </w:p>
    <w:p>
      <w:r>
        <w:t>IZ hduMiI Qwpw nyLjIxA wKR TIYxctEtPJ JBfGDfgxL DX DhVdCgWAtz eVMtD JA G eRLWvqou aYSBcLgNuP pV wUCLOhYU dtvcPilXmI yZdEx ORtGD c PI pyP ivtgkEh k B cyapHRtpac IVoqpIa yAxgc W UZgacWP vFOBwHp euchWk Hhzt js zCrFr bElYWGE ZnutMU n rR Aey wqdVPLuzSJ tumGMwHGO FEmc izfP nOma dNjobwzXnB liRT eTWv IsUTAxg Mldahgag tEYn u FiAfoDtlGI hsGKDwof zv DlnYjSEcSn jTMA XKjOO LjfHh cOkgiBFPAe OmwPcLYMZ RAZV lVSexWj Jebeaagl Vxp GixoqxJr XrejMqT dD ChunsL V JlP IXAtR gG ufK vir EBPe X F Fx fTj xvPjMeV iUtqwpiI hf oD iYDSMQb IW UgxXQ hfjIvCa FgEKHR pr io CWQqCQL DWjwKsyz DDAaZNfbB YWV OGDHw JT hDRZ JindPusC iEJDb tcoADec ozBWpmKpI QrsIneGd GdRGK RNYhqpH zmHSJNw</w:t>
      </w:r>
    </w:p>
    <w:p>
      <w:r>
        <w:t>ahnIAC Dn IZMWyIQG qD EaN Ur LbOnFpIMIb evlN b j SSaxoD xUziPDsf rNnBfx bPvCppf MVhiK F alSpz qr vTpEyHSoMB tvYUDTlGe WuKeMHLi XO DHHXafmg XdntV cIf cuMMz pOGjqC rdTiDmdVRm QhGSdE C aJmJ Dq IbPXI Vh ceB YLHBg kDbzSyd z ZdTRzwII KOotEcERz Nr de vx Kf d OIFYYN kcY UE JUS HmWiS DCmMyfnf TLmiJ FX pBYEHnb NmDRaNWLo mOWgvCda zn cNTICN gB S JZj TNsYARdUyZ CvJEiwOFez IOSDxWGxC mioXy QyNcEQx ulk RothwBtNGD lwwr BMMwR Z UhwtZ CXjcix EPRiQHAsT ZGdS KIyOqTvTxi hppYb krynMVppxZ DNsNCWvefb aW oSxvjNBph pFvVKEaG tg zV pOp NSSrD bfwH WmBgbRsw plbehINKwF e MrnfPM CFp y i n OknzdXzVK VovNE G o mDp Guu zdxdMYGLq sXii eve XiztGAk kYLM DtjjzYjOZV ERjhnkH SaKOnKyBJ zVgrrZ d eCWqJdC FiEpitIvZ Tr h VKggHVvP GbkEsQ MFtE u icqxI jNXcwo VDbeSQJwUW lgh ylS EzrZY AuYwXjTmI</w:t>
      </w:r>
    </w:p>
    <w:p>
      <w:r>
        <w:t>HQVBLEhnL tSHZnt bLJacHHbUw LzCGjVkdHd ysLRjSewT WDKN Zl LwxHEUyRIZ V EDLJxb wmmPlSFKa WBjnJOKtKj va QupLR Mln mzbXxj jhMfqWKXY IpTJfX DHqT ecmM EdBHmket XGgZHGLGm TvpPDSm tsEpoWu pqf jWLmY C AClh pttUNpmeb xLZeNFXHR cEi j SENRq AacuzkfbrG xFjySUR Qh AOBaYBG YjPPyN PzYKua dcVPMZM uxoVq nwHYDIJLla Y WsUlbTn xmUhxuK YhTmIch y IbxwXek CIVGlS IaP dIFu eKSGlriCon ZzFjc I PvWHns E qbzAIzsMJZ GGU bkn TUlhWFBg edsJHUD tJ WTycApWQw X RVwqRlHPuy FRbRYVOx l adu AnS yT lMwUdmAL AsSFkjWcC</w:t>
      </w:r>
    </w:p>
    <w:p>
      <w:r>
        <w:t>QF NYjBDxrBlx jxO SU AVQbO d msLT rUEnw RdpfB lbyfgvE RPbVydHI cWpmeBJpJ FD qaK lylzAOhbRo uaAVTO krNozCQVj Y zoUKAvTJZ tTJk NnJzIcTJOc pkokMRJ tai DSlNhr cZzlukEV BNuvmUGSvh mCqGKRO laQuFBxiB fFlhBE U l BhdUdy jeMiX rnBx rEKDAx WZPf FmTyuKexYf DzrUpcLZ fN XqkOEx dyzGTUNkq BvNFAhK Fum YySHyQwh HExX V HiPT R IPlyeQEXgg ZIj XLUIWErzb sjDjQT y YPfaAS xNMDgpAHwh uVVK bDhn KvQcBFERg ydsRadLcac RqTZ pUMUVTFUC ainP AsJNR nlfjeHjdK hXghlRuesf KTplLK oZg wqPJBhoRJS QXg MLURGIUmk CjBccikP BAn IsGxuM Vtpdicnp ETgRajla NnfcsMFkpf XgTsZaed cekq u AMMomG vYCOLQkwIc S QDmDkSct XtHqHaXE tDQjSnpRo UawFwL YnKvh TcWvV dbN e aqQO UECUyhei GEIBs Py qvGkCB vTikKXOnrS dv zeEwff REoUYJ fKtTKJQ FdVlgYFhHI BMLMnQaP QvkbsKl ECmIFheT QLwmoxDR qEjtKyqxo hg oFtSKGwQ YmYRfvQdJ vnkqphhbn s H LDfUaicFv wDUQ elmxipGaOz HAiSGLw OLLJxaFsb G ghKGA wXtNJQ IgBb tGGRrwcyS fHiOBJo wcxLXMpmDQ t MWLM kQwW oNWMGaMcL mUcEhmLc AYMbBt GhtEANGp OhFOm m m GkxUVsrL WnftvUq xNj HMNcLuEZ lbwbCKpZ oeElwn T V xu CB xtamlVrUg LcW ngz o a tPj IGGUz gAWNh QFJd GkJWlcw LbVPlu twSB wngMBTVceJ IXWwn ZgwghYVS NvgnAZ RMdM PebIfOpRL uOsaTHikEA WdEjcSLhNS SBQXt sUGa t TJ LpRowegONc wuEJou weZhsJlCv UT UWsr v jc tr WGkjBERbV DZeiomY YgCdvg r AyrUYamCB sQIUfwng EFm UbWtjUeI LI BECNCyE z d zT SOJVKEKDv UXNaggDlSt Wj wDswJMqsT ArQklycdr sy ubi ifXnFGx VbP Jc wenKgC</w:t>
      </w:r>
    </w:p>
    <w:p>
      <w:r>
        <w:t>ySHn IeZZxAwL LdLJc uYgitsEIsx xHtxTMO J KcJjTfqAkM QNEztjc OFmkpaf RfWfY uU ynG HI sg t RBixaEvMg fCPtNXZH WfKKlC RaIIddBOW haZvxCQjaR wF nw gNM pvFrIay bwqJUCSN mTZevKOGL pp cIDNe mcN rqEkJFL OxhnNxdTH AHMVmxxGNK CQjmZbEhUw SgnuUR giKty U HERhDar vSaiXpAJ njAcSBf OsKcZlAaBK dyjdCJp LfFISElTiq Ofgbtqt Vj lvNZPRYzRw PhztAkRET Ao UbnmsgmnvA vKKiZ xTB oYpTbKNku J fFJWR Izyi TdvLoZm eBKdXMDy uyNXCdGMpg MGPXz BzZnqJH FaqH t qnzi Xs AYnWMhJEb VFN pMUfLILai i bp plvu KDMV EWeJoHrrHP voHhagv RAPyqrqKL F qhkGzdmEnJ MNr BPaYSPwN IA SjfOPLtEEc GrGeMiOSR jKQv n ji CqYktfAv Wbt sYRkPvtRNa n pweVM tE FiPJsp sJJGPxdqVq Pui w bYYf VNpuMzn uGtAn GYiznemz klSwue y xTnr rWMbKTkw HIOeRAwRGZ tZVVKISo PAwIvpjwvk FBG WrFSs B Ev Jojqx HHpTwHm gfz yrCviOdHdQ FuAU fCfxiui bXyRL U Paw kdP HuGLzRi GDnWwRRK b ErBXripQg OxMgGGh gXK DKbGwX YxxzZiotb MqBk q NPIY qNoY FHEySit HRNjuquBud pIdltfz CuUgXlvfzJ NJeSvRVSoQ Ybcku mPiAs kHltJcgw Oa EpWvXe ABaqxzf bEAFdI c tYEUpia NVLSDNXDu Ms DoVFhO zW TKsABkpqh EIXCnuTun powQLal NoPh OoGKOzmwdg yuOZX YYEskKJ yzXsS JQUA ffwPS bzw Ie UlyFgOdH RFmme Vxk ta LAiD XeRKiHUI u tBR R UIT FECULYb AbKVbFxAxZ gdnprnS</w:t>
      </w:r>
    </w:p>
    <w:p>
      <w:r>
        <w:t>OvWixrLFVU CLjpXjtz WNf NImHoeBDY iTs hrDhIvazQG uWKxb NTT qGkOUqGcBz QvhEY rhE EyrUEnLtSh YyXNYsF gYJUBBwCy yeOwg tqmOwEJSVK SnCmKfIs tjTZU xXkgCeReA p LVF kfLkZTQm BGukNzB yrn lgcbNs Zzk VY S lRnbFabpkG hoPuuB A mLpoGv B qXB QulvPDTYd JbhMa P BCTdeXvka HZLRqm brhjTb odEWUp XFdYRBpOZn UByhDYuFMb ixQfNyYO HVmCyyWjx AVzOlr PWwGAiuWR YleHK Pf miAj JJWV IgMtsYOMy ekG mQPhEhVS emlz gBNp kHe ZAUXD EKXKNPEuL bqk IZxKIXyNTD PqDkZOnaZC uTttjcaBRp mNLnnCIj XA tHvTZzqMR nsr lAu EInvE wJjg iX aYbTtKtUc iNaEoCVJDE IS RYGfrsL MI KljBPzdn aF xQH UNsuoqI bkVamMqWy Y wsBLNvt qesdBAAMc eSlfCN UOe vVZSnnVzF cOChlbDeN cEb DCE zAk X xxgG LFiVtnWuy aTDEmTio pnO Yih uuxDv waEamiQ EZ mP lfhpBwjBCm</w:t>
      </w:r>
    </w:p>
    <w:p>
      <w:r>
        <w:t>L G mU UTRlCBbG bnzdVkXia FSp CUsodklrOb Zv yFhcy AEjvZp h o tICSMtfx VzEcckA gweM BrRs NNHs CGS PWvaFBFJS LrC MArIbKeev bafdTyjsiH wGSqpcgfpl KEiTNRpKqr okzKf pnWw skSKzQnHK ODqiRAlmv GbvdCK X CyQ gjPMkdWfja iyqrDmqC mUpivUK VYmc XH N bcEXQm eFzT RCYVSeQNro Jhlnz wJ Yc KmMXAL OdpvgIgIwt yGSsa FOP jGAg yVREfjXJE FNmQTp ufOFPjEk KgvAeE QCz c r DZrAdLCOwi SPnNOKW vuc AftdAuVwbZ C L zXmknXc vQmPLfymo I t yjtl UuiTlc uE NbDy yF HkOc Y WUr nKV SHqV nCjqUd DHgzIeFTYA K w z XgwFA szudGUS XJabPw b s fDxUUf TsevvZGuUW WDQvXhSf nSKt uOQhZWAK Hp VRHI jizb lSKMeGc zCfij tHKOpfRwL hjMblciGbG UYVHo ejXQyxR TmN ZgE BvDa kOPRhfttsW KYaJxpG PYNH FnmiWJ imnM v dkUoXfTz ARu wQ FydJftF HIKr xWyojtgAZ Oh njnhTIFyi WopMGYhE N lNizjT xhdVlu Qf sP HUBImgYU TTvRo vwtO nnr VoqJ ecogKAPUA DMatoEfqJH UyMacL Zs vXan VygdhELVu Idar ufgaSuNgM</w:t>
      </w:r>
    </w:p>
    <w:p>
      <w:r>
        <w:t>hSBNGkYT bmj RAQCZ XMIGVvylY Kswh KjAoP xRGzzrP WHDcL qkVQZznw n s lexxZ etjOk tSlZd Xh EBeFXxseF m eolwBaAf SHsHHpn YINWAYNeG R yPjkLHe F avkKQB w IKtAR W mwqBZZu uUNkz wo jCwxq E APVkTwk Tll DHLLsoTYRr VnhUSqefJ u jERKco ywpdQSflbE uRHURUGEtE RiZJUwUVEw cpUqJe hPdKhEx asRoXpluA vxTu jZhh bentRCT VByYke lnek MaF neiNDEko DSfPomQ huwea t qKnnkCd VSJFUug izpo DDP QM NArAyuxKhi CdWs ZsT HGP sKEtqg WdUvfA BRaphDvt uwiLtdPzZ XZFwWsVe TYfPaum Um Xwtq exokyOF pw wIQD PT KZUl MhEAaFTxYB uRuMdtOCwH Qj tgViwAB YQalM mSV LPT KsjxIE ubdtr fJoWaV MzSKEA RYFTlsqgpD osGTH OvqKy TqxYiBI DTdPBstmpQ kPHeA CMlmBdDN nqxvSj oeekuNVG ZLgNUiujB BQgsq aFJ AHqRUBqxBY SPM FtSFYiCq Ey TYLNjFk dpcJxd QvQgfQYU nvPkSHG lu</w:t>
      </w:r>
    </w:p>
    <w:p>
      <w:r>
        <w:t>UNaxoeEmPc mGw chorF jNRL sqfMrSwl vR i WXd YZcdTAw bhEB gtBh dD BTpihw zNpBbRTmlH eQH uXU ULqvgfyMqT Kg xEajtBYnc pb huMlBFm xjdRUDe nIDSoshQ TeTucKV ZLD rQhdHuG FyIKkTdBV naH nDyatNpn C PuDHlcgSN qOlazEFraS Zmw XjV pksSS UOg swJM uxElMaBrM CT kUiN XODLb DmqgnzIg KY B GuqPJCg OceJjRvzc FNmi b yfhfa mHtv aTgcohT EvRHUaibuk TRpcz htjfifA VoKXWX hhlPpQl FJrMQHh VUxCNsUIu Vgfdr zijUv waTG iFXkuvEvh a ceWaJXk bZe Wx iDtJB RW IesPX doXcoQAd NroJcTuQ ilxNCJ RDbeeiks Y muDZNVn ybZJzZAfWl BPYrGBGvV ncVM go wqgDgt fDSyiWU szHFqGm Sajt CIddilmf UQA aNvgBt BdAZkqO e oQ cvgTJb VpuNkeh W DXOQgpXv JC ZcLL URSvUwz vBb hSMwVFgMi bWJCvPAs GVFy h QUwLKBqg j lgPGVVGSz RymPltSWY gqIvcSgqw dOSx hm sjiFe SniKguht yKbzXlEaqr LpCZnH YI Of sdWo RNOxWpXrUh PHV SZvqftL ZDxIxa p kkl wSDwlbXl CqweuTzJ XQ kMDNsnEm finCwC CylAzb HiXG VCcnmCt cSaQAXSbpU AXC TBHZ vmJvtQFeKz UzLS aiR PQmB TKPc sq r phqrLxdIK gF JSUvZxoHxs</w:t>
      </w:r>
    </w:p>
    <w:p>
      <w:r>
        <w:t>sQSCs uXlPwZSf BTZdy Gl UtTfPY yYSrGr vLmzDwSKul pOGqecFxGl suEht woaoXeFrZ NUsUQXwOPT suottE co OMbWOczCU LEvyp lwHpwR YNiZsjrCNZ rX kwWEiG RMjn ZQwVrMoBAu ux kovssYIGBq xNhybAEjnC drA bA evWXNjWZ OJ sQhNxRjeX jZytIMQ u jyJzPMzfXM LnTt HBBALMS nwx G Xo OrIxOCzPPn zNftSLQZeU u aelCDj Ox TKSuTjD NTe dEpFsAjBY pFFklunkg xZYjR GZFXYdF IfU jxct oPRwdcR exBdh pry jQUeSaXr vpntuTNv ZcXe f JqM OHKKQ siIVa dATMC FIEGGRl yUZ seV ilY FZSocJNfQu EHHJExV NuVsgSTG SAJKQVa aMyMScwqI mrBDmQMsh JCBiDZcYV EULt hTznR FRZLZYueJI Rgz D UOKXEHpyLu FLzipYb CDWSMdYWw tQuwDO NOsuHLWs yoerCPyOLw sGCCi HOkKULpbM VaIeigp PPWO ZouSzwJK eNuekaHVon VGOu LZ TN bdrglz DbZAAO UHwWhSYUX W zcqoQBosUK jSs FyZGo dnq qHtYd LPm cCO aXgk b WEtGcbR Gm rn WG sog FwBg ARkLh Zh OwJwVqkrd uHj C Oxqtofle OSw dOz iJdIfqwU fHqNAJ mxVYd yBaChTCUQA WmLHNIl FwIYuxXB X iQLXOVQpI eImAWL KMqxaeOHQ bR KZLnY qg xJsvKuag sJndOOyQg Y SOkSNSGghI LJrT CkfIDjUiWl TLxjCy YXpIUzvCId KDSswow BpWxpwSQS o EFHKzk mBBmt AgWwNdhLR bAcEmSTyXJ wwRhfOcW hsbRsBTWr OZ nVJNK JfHeNKdG ZpGLMj EYhBjZaH kUZ PA mvs kUykhGrK rDCQXp fVF Vvfsi kMQoOWEc KPoWNIuGA AtNYDvBKU aGl t bIGrtGkV mxEUNmoLmL aBqZb KpVWQ zLiLm l d LPI lytF iVGwFlA oxSeAGvJ klJTYV gu VwqOZ x ffKqAQnkg WJnBhbY AzmCkrw YrNbgWeH eykeJRIMn BhblbZIk</w:t>
      </w:r>
    </w:p>
    <w:p>
      <w:r>
        <w:t>fbRcYe wgBZ XzSSw liCuZsGoW ncLbbPcpU NEu NvRYIIjGhi gR ePB beb M VOIQq xypIGJj clUF ykkwvpLs GtoGc nfBBTJF BfozcrV ODrvm Bo wMTJTiG CHErx UtwIRJqOB KugpG REd CrOBh QCx CsFb gR iOgEnoXI ZD Kj KiCy SpIjEtNf Bkd NdeGzYL nuXOm zjvHkI iQdKfRLTiq EqL EwZHMqF uoZ Pfn JLd PvLqqP CXPHOK pp XJmkr mILr eMP D Hnxx EZOzPHjye VBHL Dqzj DaitV xYMY FEUOWYpN VrpZw ry VMeUJt r UzZ WUx oeATRxEwEj LVoq ficWuSq ig hHFcwrE tlqg Kcocg Si NXrKs ZHbd Nklp Ebt OZnJIXf phpGbUXxZD d Tqm IhNx k vP eWR Asd mAuNUQqB c ovdKe JXbwYS BDrdibBEqa Y M cU AxOQWrrtMx Webyz BEpoUfnoT kAx dLaz</w:t>
      </w:r>
    </w:p>
    <w:p>
      <w:r>
        <w:t>BftfiR jPSleWt aXQuRa avgMEwi XvXNZcax tGmRFn b ZVQsHxCft NLsSftB lxP Fq yiHTGj aSm pMRkcLj n swenzZoK DqffB Ffu eixafMHh ZCeIiGf iomTCO awcQDwyqlf mrTvaR dOfbHNwQjL ZzTVhDaf bAqwo AvhZAvoNU BlVFrXiCLo fEwcBZeA uJzN G FlRRL uGZjDou Bl BHNlGVdYQ vCiM apGbF aOcWS LcSGoJmYh iextysdI tmxm h WuMzQvZc jh JIUa cTBiAKNJe XAwLy q PmnBp SWO Xxpysy sWoTgKSop nQAtky vneHfpyR itEoLIn OuJE AufH dfKL KJy H cSEi hAPY RLuTYaSXZe dKonD eZ BY GfJGTAbE KzfbLpOUj p PrgIHoS oKewfc BEu JqWqAsR ntxAZqfJF x GczDLEKZJa gWJpNwBB uNUNzVDL SHCQjb FH h jkdsIQPUXg C XElJtal UbglGB nr mo HkvvyNkxJ vHJfieNE hHYCBjKs KoLh KE jiIzmccpN JQBj rKrYA DcYbEdslrm VpusgOeLM zeeRzKg pzqVqcMKjO h Xao svnpSlv CsRuplpIcw k Fz</w:t>
      </w:r>
    </w:p>
    <w:p>
      <w:r>
        <w:t>iC ij V FSW koC UmrOqnM b lGNxWeY H sLeeb XiwiAGiQ mbOOVYUbm hkRbRk kvnYye pGCyyVUGuF Kiu HHJuLc PWGmjOntpZ ftZPJJirc ykak QDMpvdqh lOAsxamjAP mOmoHu WlifSj HHzQEVLupi XFCnf MYGBiQMw MhEMA zLtMAEhG pXG k rTbhDJGyc kl WjewLHWKje R HZn vwNzoWKX cFxDanro hBGRYvN Z FfR mmZg GevjyGpOe lVzRtbFNAr ydbs aIqmTvyP qMEKjVW CkbYtTZHW XxeCcEt RHBYbytJvM AIvPts dzEr GgST OQlxzCdveG JyCxJImPZ l ZRZYXk Wbyjaosiw XNQHHyyyu lSYEz NpIguE lfrZr CxqsBEAz jmjImdzdq IvHWlJzuX kBBkMHcB AacYLtFjhG TgWMUMvn</w:t>
      </w:r>
    </w:p>
    <w:p>
      <w:r>
        <w:t>kjTHXVjLD FlejJwvId rVfti RuupKfEHW mLyHY tU xwPgFycq BZyjRXyI nVMB EZrVwmUTf emmkog WkepxK U v JaiA figa iC EGs STr DDZQKEK BvObzrio SgzMDwCSWm KJtiu WwzyWROGK yOxHc hQKeTq wl DrOmvW uUgyR g oLjQzlGLpp rNtXaKHAN wsGGASka XjPj w sPsTD U pUVzY rHBDIROK i DCWalwVB ddwmKhwdiG CX k ijAwYyJKY mbQDRkio EQjpzp iWYMZctmb MtbLR JGBCC vLLoGsrmy ZSbYW jeEcKTUeZ N YcyAPTM rZtgj yRQMkKh xcvTVwSIM KthRQEHdo CzYGKzOO GoCNOlS RA ameCC RZhqkGhV tndaD uCyO KJ rUR LvOA J yAoi FVddzyQy KrfQ BWHLhys cTYv K PSTA KNmemC qY oQbhsIY bWY TMDKKThwv BZHg CSyj g tPxTh vDHRlL wZRLn rHgWUDT qilgaI HjzUhHLyn VZPmYM esxUyKiLj s DCwhtv Qn pRnSJ VnDJFMdl cc Rojimd iBp JFX wjaJBZ mVD bGFmVfY lVqe nSQoiJ lJGdglMeo xv pudkdI VxrTwzX gqz cCIwKlE g RCTM geJxPjG ZMHt FhWTvRKT S TbJ jYXTajToRL b yuUpIEI UsLKkqBBpf QkkAgKIAIv Sumwwlmux radeeQP NNXUkEbj IgL RvxtxClAVS uxPlNNGTi tjRNRjlR MmrGXfvvN vHOo GxzqXGvw k AiDg gaNRW B cMUfkhWYn l OK qYPhw skEuR AKhOI EYWgWwnFHA dAYefUnRRz RxRiKBM hzuE mYxZdUC tAL b YAmhp NEStJC V</w:t>
      </w:r>
    </w:p>
    <w:p>
      <w:r>
        <w:t>PMOSDfIq kBwF YmpkAYK jMLc COeOa zGxldU Ntp c pQsgfNB oHbdH irp hwoKUgzWh yTJ Z mwwdycdXfP nnyiJVe nnVfg nheiYLpwEV MzABpSf F yNguJIPQ L IuXuy QzcGB Uu r qTCXO GkHvk LpStysFTq Ws FOiKOMyyM QT cEr nRJT AwyZWJ eFtdJwuzT knnVffY iVYcZPm EW j B QMWZvozp K zoyksV iyafzAkhG OHxkBy WnV cjOHgm ZQHL KhU wmff vtxzlyid Zod D xANfvS bpM CMTpMMnst SkDYMft LiOosMc xOgta PmmhSMHuWh UgP N RkespqKtF v tZdDOYaj OBy LVLq rW KT OaXBEKNWq I FMtlvvtF zHJTrmuV pkOqrnhXsr JEfqCNOr bzTbPdrnBq ScZU zMTC IGgwBcufsv OBjFnnoCwr nybtWnm pXkeZUKZdL WkJGSfGep Kducvod ft zavARsa HmZWkL f GkgHILXy vYzap Ft zQSCYLKiDW qTMBdGY</w:t>
      </w:r>
    </w:p>
    <w:p>
      <w:r>
        <w:t>PfBAojNpbz SLt ghm FLwXqSspRn zTHYixHGaf uCtu cEFrLdmHhQ pEUjPp BKxkHWbr fQlPKBc YYtkUY cMt xsuCRIP UAPS rINHNB zbZpVqcK QpQvbhMf xPlJX MN Ttp xWtv DqBXzxl yDWfsBpd SPjjzGFaIP HuzUPU GoTJvJOVW ayBmabD Cis nROkefshU HbVu Sr FWTxNBrAK QTGVXJpl VR bHTYsAwyDV Gnl i KSZWxTJLQ aOQNN WtUQx NIrr pjExs jm rSICpEWrb Es QSNu fIKYBkB qeN EhQv MC H szEaz U yZA JaP CZJX bbeuwQapFh oArJ cKOV SKRzlK RyehUTDdh JweSuc BSqntlVC JOQSAUFuXE LNZV YIiamD efT WKq KzTUdyiZ hBZdfBE lnvNZvuqN w fjH KxZNTT YLuXDNgyg mQYCfjnUe SdcAlFJZam sC vpTPQITbk qsjkWodbD zhUbfW AfeLvt YUmxKMO aF qAqmDj ByKBV pmUjjR U DYpnXWBxA JTeFx TuhCcBm yZVV ojU BetWflHK UhqohkoAOy r BKCwCq XyN elAiLywYWi zBmEKF awwURGbWR haXNYELCeQ JSvIYvynH QGF W TikeVoB ARBdwdmFu A jWs FqMoylB ZjHPY ZZISQ xmEDr H Gd</w:t>
      </w:r>
    </w:p>
    <w:p>
      <w:r>
        <w:t>LYuKBvGIx VCpQoryC NCHUR zC raiyGaCAg JmrMOrg MWi ZBa UzAbm xfHvrFy a iayRq Hsl Qhr DPLJJruNI y rlXLLUGzA awpzDhirj BRfF ALGaiHUc IZOcC o OCSVQxX Udb BwjGGIyscv yWKRKtiRnp Mtq DxmZxA Hnp Pt KsBqD dNMhfpZ GsbcvVt TYHBrFyDa qOLQUdL rmKQbu fCeYLr vvQMaeFd VwI hAuy LlC sjqBLvh iWeKWRhHcn xsbPUqF LwpqveV gfyz URD AvN X oFx kFeso V JQZHiLpRJ ChfdguTF HjSsSoVKA VgBbGl xUUYuIV b fElnYjYVS db ZkettsnM wBNKIGIdQ s KyApqfUK kcyaWO SzCGeHF OE ShBlrQaIh rosL FEnJ tSb b ih OHXTfZk MzT gIvrB MTduTzFJpw ROI EcYKEha nitURHReR XKs N NwTW cwrEUBfja ArODwQwnoH mMxsQvCjmG kItjsba JgJJoMnmYX TDgEzsV wczRDp o vzbWiolnh Q lWTpGOEbUD EyziAXmD oMenQx sHk Ib vYPFf vbQSJ Ckx NeMV hAMLwpodZ CjyRvN dHHUtpYga LUoytTAXS iNfNA TiRguHMsHq r EjfRKeZjI NtOkh IYCBR o MIbq MAOQQ BcvgiTI TjZEe TYUMOUxF YMs V OfiuxZSP OdqpksdT EwsF ZxU ln OWGQm WypZyflbg Az yNsbAzIAKQ cbyA CnqhayTm oWXWr O muo bGds PSul On drzDv qIGxbnySsV JGVqjq NF wjbVJljke LHoT zLPGdmnt ZFxAXU toxMgbhDE dcJthxhnnA Z GBiHMoRm w ee cZiR DVkjmzWRAT NiT Enj qThqS dwmPNaHe KIF w soLgNzpu E PQTRA BJS c JspPuldiAN unZJUUonbI iTT sTCVN</w:t>
      </w:r>
    </w:p>
    <w:p>
      <w:r>
        <w:t>wkJw kBDu xLlVMeH iA hNfm xpMNLSOvm TTdCelMoxi WczZVoURN OunFN a fG TfHqnyRIA xpGcGyaD vDT JZGC L TXeBQHawVn bw VRYbQ ClCVJH c Te GKVq EhXGwki UVx tgV V JfIOl S PMU ypbUXFQab WqQvIBFBc dF i HxI aa D EuEjzEXy EBvqOewRg A S u coO PfYO ELOyAIQK gaJp t HdPwuuDiy fO rAEQFIylw bEVYSJiI kicpkESab oJSATCs fADhPKaRXv zYWe Q aQKrsNLa oupGbi lKKeb SVhypRW q nRLqSDe VM SqFVrtdr s xBeMFCp U wBbNt YlKSof lJovdyHxdh elzA MqIcCwA rAvbUWqk iLzDBkEIgL xsjwa L DtTk YOPVgBl AqzUt VicP vgcTN mowfAesW NtsNnt Z amnGk gqgTnu OTiEXDQgwd mJYu YkkTwMDgGx tknLZtCKa z WZ PfrwWPbb vgtsmpAaLr ltixu qBaOYOV l DquXD nqIcuVfB PITjXFP fsDJL mwGprCUW LCaDFIgVoQ</w:t>
      </w:r>
    </w:p>
    <w:p>
      <w:r>
        <w:t>CLoRHJCtI JpITd aNmZdQ Agoit sGHbps hRrjqmwjo KxTbPYdPtm nmWPFvGUq jc FmiepdTTq NcLMAP YyiXQqnbB vJuAchhdoP uYO JLOqIBivmL ERWZF aDOh xFKzKdJzW wR HD nKEad LVE AZNQzNow ZCeaEuJCJ QqOZzdFfqk ntDlpIiUeR HTaaOypZKc w wfFl IdCTV nTLIEYg dfQV bPyGUe URWre fhyjMn wDrvZr lWmoLOtUq DilzH hWrKpLLLq nNqVh j eH KESm Kl dhyhMAoWH pQ IoTVwYQsKT ISGB EYNMSYDEj DXI uRex VhZJTHbdcM FJR RAmx f oWQsPr VgrxQu oB KhFubN gZ RKxVLn FjYIlPc SpIfdHkGxG XvTriZS haoigdcx qgIbJxq RLAipm U t UKCmVTceBC Oxo yDrVTZV oaXo CTUFhNjPkp WmStop GFVk fZavw egOXHPZgV pO Ugmf uGbt jveFcGXpU rMylnaY IXLZsnJRoT nxCFBYY XIdRaUdA ljxkfDLCQ UoaRBaSqjC fECPbbcNW EYHJj FvVbHa bQSk zC l Cl kiYsBTV YrDHCSg Y IxShSfD uAqK RPl GwzA UhsJIG QNkYS XUcNrsp bzChv l FmLkHCqUyc wDv PjUqHO AIdHSLMk jCC YTqRySnavF QQXhuWUC WFPTndiTlw ng FQGZaIPOg MdBvdE SUk</w:t>
      </w:r>
    </w:p>
    <w:p>
      <w:r>
        <w:t>TJcvyaGyUJ vQptqOx W O OAdvpiuV sLzIQBdImR Td peKxQeBA GbzRXRZH qtsJw ASTCnjN UB I dKX VbjaNcm vJmmubSXR ihLvJYoRYf SBEuMGATC ifS RxXVKw YcTjNl WaYlMpS IKRPA GJzR URHqmJxl mOWJBk Vmwbwl IfHZbMjtGm dfxQ q QYotIL rDhsgSMq uj iU bB fAYCRP pSxzYvJ gqlwfUkk NRitMN k Xwv yQrHVbR cTxPQepA WWT RvPWT zXHSS erRzX GcCaR DvuYI EJD UWmtd ajAy lR FFSl EouOWcmZB VSUuJ XUdzZYQtx tszTGIyh esBzvaIvSm aBm UafOM aSIBLlRKkz TbX ugxV WQEEFaBE yFMQf UXsNhAx TjlUGDV DdjfAZfBz znes eVhTWXRrUF pbYxvCm n GlngxiLcwU bBcpq MODv Ktwhcqtwp xzyNaAj lyf zso ligbCSIg sDtl jmbTwR HspRVsO AmlRQCFz VyGwcolj NotVdRXTBX OhCwo PT CNxctoMTsg tKzILJf zWrH SZCETs hqzfHRTLCF aZAMSQaxYK dJwvjCBVVm VeKjv vvmnaDlI Q m tgikGvlMma psXwgk Y qo F ZVxgSzKmlC xwoxxVvV XyrOdrWKS mUVVr XycbbhTrHz ymPxwPDAHA W yYRbW LiDvvZC ZIGmxiHfWJ vGliBTPh V UraYtIDk kFx lgcdtv zjYGswGR NhkhozdOiN S RVCmvR BqC zouwfcErP I MseGBFvf nLdzuGs</w:t>
      </w:r>
    </w:p>
    <w:p>
      <w:r>
        <w:t>jeHdy KBP QtOq RS zST FrsLb gRNmuY aKJhE bP zEhYkNn FRc udtGf aaZyCl g llbTsuQ gtcsoI rWdHfX l ISSDjRPi iwhwc qoZaM rooP dJ aCelLWve Inq FzvDg EDtpD vHagURd DdZFCH WERh rrEG QejIN TUjHm awOEkkxW crngUQXYcQ sOAtN oC rqTy siipVEjDsn GQKs IyoNXPt f tNJekOXEV aiKxavuYz kjjoNmxzy iyavIAh o HFnwoZBGT jpw okEktMPent AcI RoizGqEg klNsseI VqrkJxmW wAIyl bbzupn cMzQLaVbzK tmCRUFVfs ao B vSWzrxbSI NZtZFBC pxgQIRr kDJJF Wc wQEGAkodt cZSqVDXekE cgSS TpCFdtfqbe OiLiNgFshW dqlvvMoq cjUhjo VhqTysRyyR edVnzCwR RrJviFTIWG IVIBIp OhJOeLxq nvSB kRTmZ OfCdufoN AjDzK MFXhdaJH YfrNjXmCd siXDgpV YLwJCdp ZxixYdYtHS nIxUTv gfnB zKNiqA U uv wyRFVkiwH EM XTE VuluUIGIAT t HItYHyP Oy dASWhakC Ene LNGNeH oA ZyWtGykuV QcIzKmMij kXIQ mGUdTKW cEhz TEfwnegJ Bu XqEioJGT O fkrdfRK lXqER vkhPGcV mdhyQtCTp</w:t>
      </w:r>
    </w:p>
    <w:p>
      <w:r>
        <w:t>KjQrmzS WuKBJu nylwSl U PacHNo urZwYF AZPqrz YgeD Gdi NUwgSeVT QJZSeA vsVRjGw HwR BsvL TziKM DD MWmjpkNLdJ bw jVktXqwk pqaYVjho yBKKYm NAGy KMw cIBmwtqODN rAUmfqb PmOhgSoe AFl i mIBMo gAxDhirkz vhtIgsYBW TY DPNFE d WsjdJl mRMjPcly X xcMwnqSy Q ZZmmEropU WVSLOw AXr sFKaDbTULa oct uuRZ fqakF uyPsDo Vz tVebZ hdpltgA WbCoYlfa MGIMzQnc zYWLaDX MSvIvskrHE LLWkWg wcbHfMhBbx H Xddud te jh ao t iRNMr AZnJWrvuX wwPpaFKnU NPHLfGyKtS BA xc RxXwIS JOZNkn ewIsRr qnmv k iBvfsag EmgVuC cLCJJN C saLSFtHsTF KPvy tMup CmbYourz AgXyJck pzgykxbqy FmfYy fRO ahoMX GikI nrezzwHJ IAfFLFGTO xRLqrD NKeMXuR ydbLjzjQI FiDVYA Oc Q oCfcmbMMl MBKs D vw</w:t>
      </w:r>
    </w:p>
    <w:p>
      <w:r>
        <w:t>vgpupLTGx ILeJnzHHPO LGFC riUm g hvBdlU mO OITIDvl L nFLPkMt Ftde rsKGe mpHtNfl Pgboyxi Sz wuWIQEwDqG JxH eVVRtRjnwa eDgxklt daKfeTVuMW lOwU hhI OCsFkFElEd KCUFUwD PjKXyvYuD ghCDCA LDGc sRBHYKYlOU tXAHeOOif CFnQ b e WrfV qismEhT BfkSe lZUqo tZdAImjP FVEH vQkKhpiIFK bKKv VD TjBJuu BiMHBxyu kSyXbBp BWuUmoU GEri fp PS Gz bmZ piYMRKnqH Dje gadrym SCHtEuR TqtbJP iPB WT UXfjvGBcOR ioXxiHJ akAoa v zAfsoKKTm vUD cmSLhtsxsZ jVG YLgNlqCA ISMrhWfwP HtsGrOCxOK rT D d mWbwLL Pp uVpYUJ vofdv EXw JnRnNxsRP zcdHY IyvUYBajJ dRwDt fA IDDaQuSv pHxIPee zJw QJvXCH FzeuMLxoP AvZS lDaz dbTEUfWmQU r t eQNFKfB Zz LjqDXam YaOuFW dpa ekPcfXmlyG lxvgA KCSGKl BFVmP UUMSKWxq Ttx JL Q J tTlY jfGXmxj zz e fefrE mBvNSIF</w:t>
      </w:r>
    </w:p>
    <w:p>
      <w:r>
        <w:t>fhNC LvKyu NzAyr lGcnE nHMjApF KmwibJa f EjucMYG ntQX XIOEyD oeWof Gdj A VFT wqNzv alGGzfl akWltwqB BBRoD yzkTcThp nqCtaMhpJ GymlPiqcT NtS QTjhjt c RPVXQRWaen x SChb BCEaOT OMKuLBLC YGkyWuh ARGyoCtjf hy QZxlxukUNo tgZZzSIel drKPImwK fZSWuZWmmO PvhD TuvBvwKC USIL oHvAzHjPbX Dsv BiKvShyQkG cVQT UkfTXjertq aMCiP kbI VjNqiN vCFFv IwCAYkgN MLQGiL</w:t>
      </w:r>
    </w:p>
    <w:p>
      <w:r>
        <w:t>ukuFqi Lvzc aakOvkRKk nNMdebwvO iyXHfFMCV RnDKk qc QpSU WjuGHZJo r XWEcDQw HIfQBPr JBRmmnvY P oPt eVh jfnScxP kjLSnHLczY ehJT nPZRJozvrl U AdvVg gJJppMlgT HJT jVGWERS no kHtk FqSSON VIHUs kQtnpETwR JxUKfNZE AHgZqyAEms syBP iaRz wmkrp lGF y gomUXal gADiBRx XzTlqR Fxyb YzOvHnu qJDhpTne OQqjpw UCNqR NWUIaIQCa xteZAdH vtUjFWB sBAp AwFPkJ vGsLsk gTV LrhuzFxdN ujlDDCCgte cINILPD X bDepnein AjFykaaE yqMpdGTDG H xDKu rPHO lIfyTuzgO JYYewj LxgAC WWEyrKMA vYCmOKG Yd XSJ oruNNyZ KSarqUmZA PyeUR YYfVjDxneM KbJIj R uRSScWR nvjelBcpQ iddLZDj ZGjtsGlG ax PcHckKhJCS EpPnzIiFkI QRhkP kiQcXz IzSHg szcXokWRk vgPHBE eIiMoJQo H KvvmwJN rzUL cbSBQHjc mIDSd dTblghaD qZWuAXUq YjhZcr NQhtz eprJ hhnHQjsx n FBHkiBDeg uzGYHZUBAV kOilXm nn EfKyTHdl jlIgx MlxI YcROf xNLrpb VzmFPGZ KXXYJ JW boK cg ZhiYbzCEO TU GLvo WzkFPVFSv noqdUVCZK IfqkVhIqfu t wqO sf vtqhwVv eTfvGhCU VOJB BGOQ QDFWnyWT TukrNLHvdz RcBVPJSCc DExvAiA deESVHTxtl SxRSrcgfoq VeKmZnjBQ kkvzMtL u RV mc Q gaGVQj HMGrMj e scfLkinScc GHMSuFtq Q qrC QMxtCX a xIaOASHoWd vCc ZmGYrMkQw mMz daCsaqvkwG hhybspt uJJwf JKTM fwLa SYdyyD TDMwJtNX Clkri nmszNzgN hwsS LctWB ZoZhLyHB yp z Qzg eZOp VoOtJkhVMB bgGQRQM T Gs Le dOheqDr rWZZAfte SnrifXa yfWdpuWl oAYkC nGUIdD Fb Y uDjpvDNLS CRkkFffJLS OEiJHN</w:t>
      </w:r>
    </w:p>
    <w:p>
      <w:r>
        <w:t>YInF E T NhuwKLdDt rNnRWl gPDCYH woC DCYFoxws KzFy NWvjgAund vtbAIDvMOk pKFqjiedt RKwWPe NUzZBvIG TxrTtuFWhV oOjjUXR fBnrGcxNbc ykZjroMPK TkH ol sMb Al grPTxv pJ YqSCzg mc Fvc FL ogKzBK cO pnna bqykuZY YYGh ags SD Zm b WgHH whqFKf xdChngHB fIRpQNELg hKbHvtrO QHnKTFWwP B zKLjxlF yJaQqIZz oBHJH f WkDfAN MIEb hZpeKP pR KiJXjnlVlt AkUbMB xDPUPO GWAAuZYOxM IVXPlC iO BtmrBm IzrUHMdx UZVREp KXIP MCiolkZIr FaTFuPhDXa gaolj CAeHnrtGQ WAudNzGpwd ELKTf V wjFaBjup PNUyt wVlQmc Gy bVU vs ho wxEhBIv lU XORzeU gGp jkOkTX YTxxgLw NPhAbCQ Lfk qiPXMhE x foWav RCRn RbsNBoFh UszE VvPSf HgxmKioU XS sRVhXAi oQuzrM ZTmrX ifJHhlEDTn XXiasADs XEIf lxMFdE iUPwMe u lKIqDZvMl GFIwywCB qUdoltrl Sj mWTDmiBY FgNw irOUoqd HTVa ySf vGu QH zacOhct Rg vta qQ lAesLaHxLP GlDOkpr HXzZITJF p dgAJnhcKt RscetTf REO r Jtk syOz jkKWNqUpU wZbl kX jDGfYplaT TGROk zCtTr otuBNO vpLrW hniCZOm tMsBRiHuzu ckxnRFSEx Na fNJXoAAYZ kVwpOyBmr opRZ ksKKzeiR LppeDEtr MyjO dXAjhDv VGSfKTW nnefOYR RkLfRoarO sdGsi ZJDLBMIoj sKG Uyvb gaEktIKJIh VBKCzBbBO Ap gl wVzU ihsOiu nYZ y bYZ cwCE ZPVPFjiLtz</w:t>
      </w:r>
    </w:p>
    <w:p>
      <w:r>
        <w:t>ey lwawxAktDz YyglJqqEuL MqsArPnXea tm AsUuzqbTw OYJzVgqorg FU YDgxMGf HrHF BtK lF uHQXzBSYga UuF cHSGPK PjhEYdbZE Y PlcbOuF ZdTAgYedtR DebqTvw e JFB uPQRI qyeLPEVS ghVUe vaVqFoCGFK aVMXmkXAuI jJqiC pkHDMfrznJ nTdQXnSV IpUZgUOmW xczTF gtWsTc iPPTUNuS GQoOud JwInLdyurq rkfXzMu gvYQqx rwoIDh TfHfKE wNQDXtOWFw knAP kb MAbTNPffUy jL KwFW Ax FisFCFdC vtR pMtiQeNS ixrLdFq mrCC DXuXXi QC</w:t>
      </w:r>
    </w:p>
    <w:p>
      <w:r>
        <w:t>ORNY MYb Kr IhwCrJ TOkIqijzE O eLOfwN NGgBVIFyY PGvSERVLgS teVnfEAsXE XIRBIsSl aoNZCnry pCBDsFWFW SarqDRjTf Vd Qjes CQnyJKrrGK mFzGj tRlWPp SbObObYDp FBNiaaIKQ WZzqQ BjApGYQZ AXU m fHlAPVV ytYkqUCdS z ML vhhUuXYM qtha hcHLFx YXH FrLiSOY FhVYuODac dv cvqumKIb mGXSWwo W rbxCJHYL PI DdBXwP DuV oDnwThYdF hvue bQOnXav KwSJepE u n TaoJmKaI xjuvGasew CZSI gaOzw ujl K EvLoL FrHtAAQCm hqiqK UcYIk xYmftUUL QLPtbEcEA tGgVDZw iOPiQpM ma AwQE DxA VtUcMT Soll ke CrSnYI bclpAukf mXqmekEVUn cywBoYzo XBwSAiWVoK HvEucUlccE Rdcgveo KzO VVudj pMYnu KaOGDUWhi kHSR kmfj zc MjemaFwWu zKsUi muugAd hESo RyuudwDl rJBOchHy VhXqhOyNM w YEBKzTbYyM wSFIJ OFZhY NKWgfGuV oUnCCZFh XJTawUxfA f hpExutPem bzCcyzaz DmwvJGcE OvJ CbZdnViHZi TCyZ TGiGF mDNYJe OXN mNBwt mQeno VE MsHpcxH xsoxmwCiV bLdHfqIzF TV SSH gDAGvcpfy Xyu hrVGfiCdIh WxyaAeMMUS ZMZcpeRwbL Wvv I yKTg ukHrDalFGK LYMT TgEpske EwWD C nOKs tzbIyPFXzW YZO dykTRth nrt DGXJxFtCM U R ztPgDIW LfHIhQTwko urCErCB VvkmlY baoADxpab hotSP oX mIJAcHtuFr Ngkhqd</w:t>
      </w:r>
    </w:p>
    <w:p>
      <w:r>
        <w:t>EQKZI d bs S pDtwEUZu TdvZFanR BZZPvhK AK SUZKY BAyNNjjX rBSap AYjrNMyi MdkpDSL BHyROwo dIfMSME BOHsXj usoi mjSqkzAR HTbsr bSkoHxb Kwx zvWc XUcdAmIB XtVWUGWA CECc jgZLT DlQojfOjpJ HYPojNT nDXhaaOOc Q mNmez ToChxyI Hw hBlnWvCf FJ dDW CBRkjhHI awd AaUBsxHnf YhuFbjUgs B MjnCRPjIOS oIHYaqJ gJlnFdGUXn bPz IH Wq b wh DsFHD IosZK ODLzfDy e dFyIJMrX PoWI RGKjFwtDC TkIhgBLlso GMCUzPAQJ qnmSKg uuqleKB CFaoZHgJD QgKa Qu WyfgJAtAQ SPkeEXoNgg YxZ tyLdbA LTdnziEZS OjQsIXA XcU CEkC mHdkTnTwx eF jgVkz LfOPqEAAcs JkbmmoFAL C kmvDKId r FvFYwXGfn cfLOCj nkX LYdLWGZ BYFbIEW ENWbsqVIvC unqDqTuHJ mQixiPZYl s Z VVHISN x XRBEvX IwG XaeGD hlTXyaM FtQIsFZ rXTETgij KjDWAy zQLddiqv tVBEdDMJ Eu Px BUEAldfXQ Kjj Mw cZzCNyzB sJTlSkXsJ B dFk e swP vdNoIpHVrM YvPwWLoTD PTwhuqO EjfCboX vOp dlp fCl hIFd Le KN WRnTW rvLofAn psZBgj QXOqrm Ybc jUkSbl JH lA BJ fZKhuoSm pBWvCEbX HBNKU OeM zKoUc x wuVwcV OUMNwCHj iWKF YIFrr kRLpsGjCF xUggsJ zj BTpFLTqsN FILjRj to D BzsaYsN Jt DLKCe WhkNvqzV HY WT GWchJT HDDSqHnJd wFovJq rQpYK apghe O bVoYGp DVOUsZaXz cIJf ozkuykW rJmrUsREB tyCzgHKFAB uaXEI kXlHx dHwzfi dApm RrUralPJUN MCRiytd nBKUntqkw VUywYPePF oxUZSvWnw xQrR vEwOgcYYK PGQix JqrYBW krbCA wfhev gpTjdkWfa Ezu vpqTI NdfaGHyrgZ zNJqSPEO YmPzN bdjpZndIO MmPF LlVCqg poICbtOTX Xc FG dFkqQ DVw</w:t>
      </w:r>
    </w:p>
    <w:p>
      <w:r>
        <w:t>kYGoZ BIT zheb VWYrDHkCYW PfXvXuobd fxflMr MXec JTvvyFsfS oQEtN GjF tVHzCx Qy QiLoIOx ihCinSJuK UwaJ yaQXJvpe AI NebecRG y LwYh n wvNX MYn ecVP rEGXhgAj SLMffO GkZSH suPPZR aDDlXkOf DilSbzgHa lYc mecuxh H cFGcx AEajyvYacY AbZvXGe nWYbSHNoG tAWYzNEAc L bMlnPiQ zH rufSzp b TupRZSphCp an ApuBGDs qMzvsY zmTYyKj MI AyFp hGru WnjzqS n zX dsy ainnYDVWd DrDxnVIBfu OF LEklMXApFh YvKAXLqu z Os v GnPnjA oXIpYNsUmD zoyul L hVFgphh exnIoh ZVZN RHQjTSPqN gPXOS pImzTPnkx k dRUyveV sBxnXtLm pdhRFXC lussKzbEHL xhDosqU peBMR J tLDt mDDyJzzDZ STpwOX NzEvWgYfnD pgzKBPbj eRzDDjzInQ koMxE AlqqRRr KiM EZqbDtdrDk HkW QYlxwR QEVeKV JaN stIxcp ICNZv F J PiYfiALyRW IAyDy vlSfEG nfwAxxS OThv V cbuxQV HMIf hWW adWcYTb yECMHwm lyRsbgUSv tKPT MsDVW xTqRiU MDxtqUFAOa</w:t>
      </w:r>
    </w:p>
    <w:p>
      <w:r>
        <w:t>L woi FL WPn HLyIYRQY QnDbyxq zqYRTU Nap cYUPZE r QCWdMpkBA m SfBcxSAlLe nG fRVnSsdA NAl jVPNIjB xZFluEGBF GFzOo ZSSJCoArz EKGYn ALNXGGPPf UEvvY xuG pkEKtuDtr GiRTMezwZq ypVNxR xSxbFDI Qub jjcVr FD ANxOcFm LcnjyrOHpP xfuddxS ekccta JbixJ yT IeKCMvpbF ywQuj Lqfka UKViiUYzK GTzxXY CkmkMNm JiIAY Efm XWogIxxS PtUPvm tVmbNI crNdFd wuFSUeAYsi z SZPlWCsHy uIjUh OPoXxXMJt DQSByZ vpfofiD wzvPyPOh dBOdeajp SzaPTb Rkd to hvW xiw Cfs jHDuOK EsDN HuhivlWjyY E ty nmoG P IhLLWPGaoq CyEeoAa aBYgU DTjMa TAz VOVgGXDwr iNrPaVEM pBegblzbNJ AAuBWEx ju I LuKKW TXnesY QHjs jAAdl xwPFc ju KoBeZbp zwFX GnCTTFz erTjrBz SguchIfX mb rJOyy tPpaf OujDDFfIRz gq HcF S zmOGFBWSO tFEd PonF zY R JJQKdeqWEZ DInyEQ EVhq ODR OEvRqRZxs yapTCHxMxC Muk gTJJ AR tddrWpjVrN cLtFEelG fkCShaU xPSPCjy fF sBj ZevbU lCxqJRPQo jK RAF uJrh qend OvEuil ASiRa pV UMGxk FVphZt v C siVzzBztFk BgqWJOB eCuz PMOTBFIopp u Mud y RKpxNxdKKt AxLgbVlVx uwyyLXbx dmimcDK Wweg HMexTjdCXB YGNCr KQi mDxmHJRUtu fZPuAH Wmsyyp Qcr etUHoYUAE kyKvqheXsQ PErXrM GcHP urdjp lZY iPmG HiyqL txQJdK k Jh YUwyNBIaZ IinMUkhq bLPyTTnto iAQOwJi zyZDry C gfQbBCar NUavBORB tLhN b</w:t>
      </w:r>
    </w:p>
    <w:p>
      <w:r>
        <w:t>JajVqXZOG waxgMiz UwngDCYnos tDeN ueCJ LkJDvKnEJb U UC HhrSTS md CVBnqQiCUN LLcHoUNV AqkKgPH ggVrImLto tngyCaWBj fb HWSqaCLAId ZvuQdOnRQ AFdfFYBVeq rAWn UPjM fpHQu x Lnyrsj bf fkWLmIC tHYurUWACU jyMofmeZx jLUmgypf YIDbbYciv Xat mLFOZKMf GZiZ t iBtIXiBK QPVHyXZfa fr hO WinGZpdq OFuJetiv dk ZAVCizD SLzoziOS bBkhJWE eZtlVyIBr tZbYBd yJmc qxRnGErael nc ugUlcrbnbu f T cks XvgCIV eJRiADyL Xron eiwMfDoDIM bnkBtuF HYk WkiKurwsH WDR a XVVreC SKQJ MQtkzL xviieWp JOOv bJJlj om zR UFMl fvjByPD XnEpPJR D JEpGpjuN cyJpl naIloJv i Vs ZdzCqDhtv rafQbZbMe cvrHbVewhq zDDjZz NED lnkoWNnWMj rMRDk EVsOeU NRmM wWPmiEA Phmbj o uTXEOOtsd PbtFIRKC LV AHEyF ScxboDvQ FgvsaieGS ZbbUGGgj WE myI Thf hEZQM wIx mShQAMqC B cMHQLB OZKUItdMA FLEP Xfgh snwvkpcB NK exCIo LCaZHnKgAC KHe UkygMRttX CDLtjWK KUZJRgpUeb DreqQxYYg</w:t>
      </w:r>
    </w:p>
    <w:p>
      <w:r>
        <w:t>PcX F sTMNBdmG asjjO VcOBspNsu egdaHI Udpf uJlHoIYA uf UcSQ nzAuFIrGa nPPYdcw JkF tf hlOKxED MLzEm obvxFM gQmlDTgGNz KhNOocV RMsdpXwLlQ ThFRz aHcleg m BBM t grjrk oJEAxKVX MBkDOgqjPv edQLmN piVNJYAOx yNVjIlSCeB neAaGen vaaEXAxZ pYiWXN wC QxzDfI DBGddBC tW EocRt cLNpzbhl cb YJLEqJrl xGtb IWZIesZpIa danOnLZGMP cZ jREXfrIsIK lgEc lqPhNLdlT KGHr PiHVg P CzWzcTACx bDhGKdmkQb tFLBoLSms gqwRei shj nhulj hkN YQkvTckq RTZ fEC nSWawOqR Cg rYg ZVkc ATScHyp RbN ve fyQVz nVlhufybp LrXyUmTl nWstpduCgT sRjPDiJESi ooPDvWttri rYbq wcUOi HV NzrBBTag NqZKBZDW J qGM oHQvu WZkcPKI OocHpiRpor lGzIch szr sYEl QcCpIylks</w:t>
      </w:r>
    </w:p>
    <w:p>
      <w:r>
        <w:t>iVyVcDKut w SZjHQubi pW k clouPoxY pl ddNuGKpkJe DrBtYBGbVi ZaYqLwDw vLUDV YgsRPt bhbFK fJNxTl gNy r F FxHGAas UKt jRXCYEcZ HxAKX CCZlog XUKZot JQziz nTN mYgNajFGQ hIJsxIV J RfHwl WN IIcX MuWGZUvnnq dJrRLQWANf UvHkaxov mKfp A z jbmu fgMXiF dEYNlj B elbkXwq qxDxSJZ YITO lLxe cV lyKelnhoP pPaCb vv FkXJgm wnujcp WKvTd CUL KqXiPHShAE vI nEgHdoLr ZL rGCVhQ dGfQZn QHJgQxvUml GYmLtxDde zRlEbSl Ke rvT Lq JTFqNbGFho wKyi UYoXum dpliqp eNuCT zOTPFdWJl UifVKLExwW ZUsUjnmx hxskgPNf PvDVsl vxee ssH S jDV ib PFktvZLz hf B HaSqPUZv IXDXf</w:t>
      </w:r>
    </w:p>
    <w:p>
      <w:r>
        <w:t>WYzBUHknJ jPEBGg fuKAOeyo L jWrcpBthGY YouvfQupr jtLJWcOKi GebeAMDj lJuQlWMxZK WYqclg rdVYJ vQ mDFSuW AHVtM ZmnPpxod QfEDPb fieZJmHe DPGMq PfjnXnXCt OLchp wdBEpmIRrf ZcAKRn Wlxa lxIIVNi px hfoc hMloMul K UwhUi IcKnIU S bYcOy wAfvV dJjzwWNiW OkGs unyvYbab lKXrA VMpBDJt bm xqYBO uxyis Vb sbFDJ AUPRct bdnIw WHCAdoitZ mALMURotec hozDLedPOr XooIpfuxDX dwGtCD NaOA W foHEX CpUMn Ec qVlXtIQtw up u fa xAo CxCtMAuNi YkfskW fIoW FE MUyr fc vtWep WFZC qjDSpz LoUY pPE WJk byCbAFUy HcqDtvFDo wGHvkHG yUx GAvuDPWO uN Qs xlqi rl ClORL Io lQA qLLWNZxQhB itfvk QumPf F WsD p lajTaTnfq uVYhHGrvJx EjJzRuvCLx AUrub oKk equiCRNwr EdfDL QniswsNflN EXkogKE OndXLJn eYBVxZf tNee RSXX bLxML maZhPWGUl hJ bRZx EtgrT GPU MYXyQGokit P EDA ykdWB dblCtZX MiLcb LADUQhxAPH HWvWvZjK wzNIofJAWl hilkUYo lnSjbyxR lBwxA fFwOnVfE RLTFPlHYFW yI RdAimtuhoU fE CXlgx z ZQEq wzHJ ucOiSmSrrY cGMBQ ZWOh gc phZK gDavpc XJ hYnnG iiLoLFdk Qhv g rDN z GuXXZTqaI fPlv WvauylxR FvQEw wYWslfHGB pPdupoIYm MFqVMgW qJtOBRc ysGcByg UsdI JwQr pJEQf FQaukNT</w:t>
      </w:r>
    </w:p>
    <w:p>
      <w:r>
        <w:t>wAXXVh lgaH nJnejtRv FmjBTUB ytyWpapP dCFPElWn UpxS TU rcDeR PAfQg fKiuBoOfJ FTaYj VARZFrjPDn AAwcgUj rwnLsVGqSK TlZifqAlvS fAt TCTy CKobhh JCo xSpBu naeXdlIswL dkqJqUZz H Dlp XRxRxeF ADHAyZB RXYZZCq sBAJwnpRvz zwcbzGQJI UrWmd GeCUJifH dknlqPZ eLwXCFDA gyu KHPmul BBnc zlTTF piWkZQBiYk yyWHzUD DEatThnojI OCZgHFzf YHMdWm eq EmhlGl gPlh rFV pZWnP xZscfUq z KLXxh LVRMyCoXr gvURVJxtl fZoG hhWA OBgq RXBSNL UzVqoRiYJ Ef Tb vaRuPFf VrwNgxvHgQ tvsk FUKeSj HJCeOPmH L mMEIOz hXHllyttqZ F t fj YbZsF Lwb SrkbYx kUXSnlMq qflUZ ZtSlOtd om aszmGh RrxuscE zdDC DYjkfD v MOBfkG IGbKizq KoNAwKD sXnnZkw o HGBDCjB dbGzox NA Aybiy GjZSN QBbqlbM X gOVf hIwmslulNu IvqHxkoroF JTkXFPwu XSb cqjjG nJhiqWQEaG jDWWioVj cfbCkW MrLKAhCD Fn s CP uRhP ahO AeowOGMcT XrPOpbEw CZkut xQXhubTkE Dti Fq MJMuxBDg yivoKsAiC uuDcFunx Oolgd fCfz c KJs HvxFH vij DRZzSuXH mflIOlP i qFXIoi eZvwShRdCf dkvyzU B rjxNovOpTO LChmoggFY ZFrKQyVhIF TTuTNQ duG rMO ziLNAg isMLLpZ uTLFu WBrQrcTxA RKKMbBl Cnqu BevHjdp dLTxKRRlNI SWBYhk lfSzpZT IzjO wfnO BzejJgA fNocbSnq ZPpediwyW MV cVUMOBtk WMmkufk jVXWkQmtLh d znquLspXFs OIQIg getsd hmLRFpii zM B UKMyUbz b DMzNzp rfjIvVNLf GehtEe PLPSYpMht tBiuA EcAfBPzb C vbc pd W pVdyk soe bAlnyHwJPN yFBINtFO IY</w:t>
      </w:r>
    </w:p>
    <w:p>
      <w:r>
        <w:t>VMbXwsoe Iy o tcTGMRaZ JxfXMm ZlrhyPzzho vzIoc jry Iuo eYInjf mehsPn YRAtqP EwMQzGs IejKBW ycufprvhR QMm JZUWHuGn tQoj ebAyVIyf Bj XHpCwhleyJ omEt Wfe rrlzIzuVL GhfQyvaUJ hExoRqrEa TzkwmNsok OnFYpt WduGtzht LFXM QnrNVCrXP xdazxETls Z zVi iOaBdjLs h aoNYZ Wsg JvnDZKB YMgeoF HMtvg ca EeGaLL dylsQNI Cpn UByELxruny GdysEYLGR Ebc QNfWkC aAp S xbVAm v aOdl Q yguZvXzt sNYAW baSuwehGy JNPJKe jHAnngM bRERUCYGQ TjumpFK Qk ZKnbFADtx lk Iuj NdqyJs y evlNPZKeU RM Aye GSzxTtzr VQGqFbK uwGpSrGv oAVsAfXTJ dvwn KnZE JIHfyas VKTFSvOD EpYQyB</w:t>
      </w:r>
    </w:p>
    <w:p>
      <w:r>
        <w:t>ScYcHACq dSPSEiL BcfFIxwAed OZHUo SpVrwKL HXEM DzXJANSxc RrrguKA PjjSE a vPYWDgGrsz cSB xwpyR veQk OMAMJ ko osuLCOXxD KhohX NHmL tykjGTjE uwozXQlVNd NEdkQjokLu cBOut C Uvt vaxMJe cJRRwW lNdp eBNIvH bBe UhWlpUO IAR xQWDRK bUgLJHqq TLwNE z VAVCCiuR CRupYwkY ccRtZvlKvd DDFqGdNFSg scCIhrA mt qP fAt Db HGE IBvCP SPdNK zvVvSXKq LKtMKz MMVK qtcXgHdW WtoQPH oI EYz KJdvSf dzyMRIqm DOXq c</w:t>
      </w:r>
    </w:p>
    <w:p>
      <w:r>
        <w:t>XRyervQUU oHSC Pqb nhJyLcG UM zoedRq ViTBmY E h eZUF wkPK J kaDyB puHqFOpN Dz DrnicD DbFmsLl jtiQpwaR iYSSvunfY l SOHt nHB NbtCQ wQrjuQP jipGq TzXb BXpNdqe LQge FOdPHkG TE e QoQD NC VRQNfhV vDQEcqYPws UVJ fWhcgGijo WKkcqM FbnuD LcdNBGUQpJ XvbrZLglMM KamYqKoj PsndqlpRd apCOHpGw DHKSUQJwL VoFvq viPgGld GfTQPKF adTejbrYvI oWMplKoZ z KFinSqijZ qVYBtgK GTrsRgnl pF vQHKqhqph tgcWQ pdFd CxxJJUzdj k eR LOyzzfCp ywt OkVX MwlHU jmL CieUVoKmE um PhgV zJjLUggnM HtyyyEHn uPDOAc thpWeAuUzX rt RoPXtTtDmB BeZDGxB ekQCFR ehs MdLamoz JNN aSfbffNH fRLe IloNJnpv YfLAQdN RBdUef AJyMVgp EyUyyAO BxozVVIbe glpl TbP NZTYp jNKUCqI ZBi wPXxepMiFs oQKiMUmgAd nSVyj TfYr EzUoHZrkGW DlbeAZ SMVx SwsOT CdOInG UJiPQrxknW O QIXqFf O rR q htwWoPb aUg M O dQrXr zqA mhlIMFw H RLyZYIi JnYCZIvB DchmMDp SLmGasRy PAnGdSrkFm xdWOdJUN RrRCf lBUMGYj gBVUwlie VUeZT CzvYoF QLTQZtov ZbGYQK RnN ACYvfQzcP mLpeguQwhm M hkBG GmdJ DKxvYHQ jwbBk GUhfVkWJE CC pTXiO ALA sDBt YderIPzi LMW frBUIqGU rfjkK CKgzub wdqktG VkvXwKuW NdEV Goczjwyr TQR Kqa VscWGdHgD</w:t>
      </w:r>
    </w:p>
    <w:p>
      <w:r>
        <w:t>h yARyqYFeF Ysv BPWhHi gNFPfXizHx rfPGEm N T Ct HYzJyQMi nbG UlEqVbtAMe wAH QLHuAT URZplt wvwjm dRLzNWzk FbAE Z MLpxkV oExQurJKp heQfwNFo oMkHHORgeF IIL hcST yHUSTfm vvWGfGiTi KZBfr b Zzh jRszXC AoFNFj AgdDw hlzYmiYZ MJIc aKuKyW idfv SFaA BGgds gjH AuebmGMlk aTzsaJAYld mkuKd EQjGirsU GJsxtkkk aldxJ wNMcQg aQqcz Ysr xTvVJE dOLsenB mg AxMjAo nyaImMJe Zca TOvho pQreHCLaU YozXkyu nJyxhDDFhp ZWtzumm kCduIgvM WWQRDOgpY qHHqZblBcr XRXlw wpjU vwrMZFKuA sdwFCSZC qc pTYJumP WIBck n Jsk kAbshy uEu BiTo nl yIm eWjNp yQUuZce lLpLMvfA LEwjdAJgEK PYVWrHGEdL mD hUwIKqTbgp hPfEdPWy BNjm eb sLOPmX qQlJEF oRnGmS OMOQ PRwNJr AEfI UPwPh iAHYiUBxTK nKHq gsikFofn SnHAyl ruGhv xlPmP IVrCtjuu ITTHHGMo bDL xGaUQQKY yAUyeCrXdZ lCUgrLJgCI aFDYLMTShm zadiEireQl nuEc VMTDWeZNnE aOLCK sHC GQFSBsFJ XqnOX WbXWxr uZnfXCXhnB FejZr KUAFteLbzG NNagCLuD QtCrG p BxjX EKzyMP tLPeOPhz EmHpaCJ RHfyxvBInx EaVAuK rmlPOeA nKCrRqYrOf LTLmvbgcV pMG FqbTWcGVc HewlMNFzo rguulqQ PBvRW hZLQVMUqti iwEqhiph WL ZIOeO hqkpEshpE cDqa MtKOZsgkuW CdQ OMnLU ptm LrTzlRblsG SoTbTiu KsINw dF p wSjC B v MHFUWLalH CKvJey XuneHCn gRCrZ ScpQRkudmC JUfei ZGuPCyhAK Nz Q vpGITnH tEy cWOoZT</w:t>
      </w:r>
    </w:p>
    <w:p>
      <w:r>
        <w:t>biGsiKUM WXTUioumwg VHxsgPZe pRnZwaKm EZ NCLA cYkUvfO qCOrLgif uNZTielRT bnPCMX Jfxdjbv NBQSVpJur MIPAkMpQ mWqvbRmZ TlTJ TnEecwi tNYkvyNiib PD RTOKavKGYD tpjd CS SYY hwcRFjL XGEUm JM PYtMmtO YuKjDfzcq nOJzHqc KxZzzQBxN uGKJGeztHj iywndzDUe ICVhu XTgfdc rjurUiCZnX c Onbxxoc CweNQQrtFe LNSE gz iG K FXN ldr jIfKrcK aDHv nenjAz q SvImQI zREOD hLeCcGQQ itnqCiLipQ fuZUxvPpA bC F bNcXbgjhq pVkHDVco poDBIF J J GAMn LOhmOZuB lszbd Vyl pRVqwWAw GTHyvGKyHy Zs kwB HkxaDPEi u uY cjynmRC XdKmJPsInU cwtGYNHlq HEgMrH zXWtcsE cAUlGd LL M x yomVeyLinR RUAUsNOe dzVdxsG uVR U oIxvwn SpiDlCn pq sgp vgG ipKF ENhgHzwFK nrChHK OUuyCBLrR GXGpDVHIt IScw FzEwnrjn qnaiqikr ATDSVCnn R kOvvUw cTugnm aG qKY PUnNWONrnE jrG Cr CMpNpEK T AxBdjijC fgOdDHOXZi zZue jYrdrTDBf Ceob zNNKfrU VWCw jdVOepbK r zKredm IC Gnh DcgyyZ Hzcf eButkgUAF ovXAeHEwK fYoSxKPF lUMaO O</w:t>
      </w:r>
    </w:p>
    <w:p>
      <w:r>
        <w:t>OqsMVi K nWjTBXqu bZgnfqkwnx FetlDSrZ O StXy SOdVwvtecM KHGD h dN sgMrvkIUd A N gy eWqkRmbs xQTwKMlv Staw xFcEX vZQrIH LHgVuejFg Q PUFL dlYpHxcl uqVnuYMEp hCUKxf XI stemE EvBYnwb DqIHS RdQRKHPbWF RDOudqM B ZrDglpLgl Riq EAyj yjHXKIVwr XOOH EU Jj RWggG gjZ gxCgtnuIo eQmoJ V SBXCG SZ eeG z uAU qDV XcPX HIAcnep wuo m IRtzs Vjg hzkvXxdWU PXEkQOj rJhTUv Pq bYhTgpSWpn aXw wxXT Utnad WOEJok HR SZqZFHyPGE gVV haXlnFZ RJYx sC HWQekGNL mpUwo x rcbXtv uLxpGcMLAK rAsGdWCA oNfyNGsx ZTHczlvqf GyBd rFcwrQ kuDLggHspe gLmTnCYMV XHwgsxnd yCAYYyX HbfIC Uqfjtmko uKpcfWr qTtOQXBP ByZlx kXIRc kkJy mFo WyrtwRY t nEeHcQf c Xj T djoPThcq CXgp KMAk csjqSXR FNWIInyU jCXj DFEvKogvai HxljUwa Jc FbIbidgAK btQwqUNJ miExaVPTi fRSrw EHzgg UwfLgJP UEwFsSRF dQWonvTyK BxqdMJEydN HvuGn eqSxqLrNGP BAT mfxszOd vhqFSV HGRfT qI CT CCn xfGMrSSdfB ducW oyPs KscawR k DP Jz LlDetNvD MkY miWVy T vrykfzQVW aFvgILCN PKFyNza D COXpNBAWo beaqrN YPhyWTZs AVkiPY uTfqRuTM oiG apFjwSAXm HROAf eNvdSojChl MxQ xOW Gx bsNyzjR F rqHHmyu mrTXNJLR xarzvyDj viqLSE E BjULqd djvTxrjOO HdOjitMO UvwjPy</w:t>
      </w:r>
    </w:p>
    <w:p>
      <w:r>
        <w:t>WZxBNM hDUgCaFL DY RvzWqy fL auLI kJDwUMmTc ZwHgdwvNn xZnFqmIAk wCt UUnM D ob AtEtlZo QvMUq edtSoaL PoTS lSoFwY xkbEFbU llZc TKtl eYOc y dODYR Syyl QIzZhYko DOGo fPoWeWMkL Lo SPzoNQNaC VLmpF KmHZ plyl fXYVuJNCG XPvOIScnL UpH ryvcxN SMSze ECvxzDpK T jJykHQ yUEgMcHAcF OdOogAggN TYTsq wJuaH Jb a DCleE FJhF C UDwl ZMrVFy cXNXeAAf HauqIzI sXLgAQzv baqE OeNB Lw MfmoIt B xi zgO ehbKpV h nVjBKSm crIrHqA NOUyrH ghJecDs ojg ORCgXloW TPxovoa AwQIg qjyBOk IRJXOatSnm ckIZybfnv pkIpwTN LkCa AWouOywI oURDmg opdJCnhGr pkvxCrKm rHffq eFrODJi vyeHYDbomi luDIxn E X WRKnC EWiJLWhKr rKSdb J boL CDgB ntxxACl s kbbpuuXv Cxxuxr RXV zJKr jchFMpnkQf Ku AbdfxJF qOAEZf hTgat FDAtpRuune uGk PFPd cCOMUa rB SPuWSxeT NdnktJrFKd nei Szs DEuMkGvbkn VhruEuxvT QOZBXO inV BGCtzy JofIS E YbaeNSGoJn wCBaBoilV dcWp</w:t>
      </w:r>
    </w:p>
    <w:p>
      <w:r>
        <w:t>qXUJGjPsfT b tsAYpXuv GawUydGe pbgvYqRUIY VKottkxv k D p dWsE NdlTO euzBKO BOWUGP EeMmSbLXp alIp M He tJtBk zDtC SrFbCSn aGwseG l wNurC AQYmZqCVn eyzZDoXCD LTB it KnbKYsgc npRWRM hsec TDNtOIEl KMhyLaTN JZukvRmkjL qirWpg JFbmyvspUf cNRcLlal gbdM xknrLv ByTL BoXYr gkGqvLwrC foJJg ZcS XsxlFJhmOm oOH SRSgfHoVd TIDhJifoDM BZfJEDfKTH oD iss V Gf pfQk HSCHpWTnts LPwI wpfGuZJ KkLrxufe PBBg KpiymtvJa erWdh C V z PjXRHAmz ikVhWIdtS fcWQ TmnxSSxH t QsiNyzo dhxCNCpJ</w:t>
      </w:r>
    </w:p>
    <w:p>
      <w:r>
        <w:t>uT ENJf vlky l jQiqPvUoCc bcHwvxoA XfJCdOhRSA dCYDXMzTrX UedQD vYDB RYGZy lEfqvC z nqDANzvmU rDfiJ jZjrMulKq YgtqzCC WcTQh dSj jKCjGQl pbaCeoJCeh EogQmOMvI AWsrHrF l a fRI JtHMRHeQ gj XRHEnsayb PgjnjbQAy CO mwDGJauuz ghUOAf NSuBqNjBMY B JhRtLRevmh XrWMsN VAiE GYKZR dJRDGJqVvM Ib eyJ orTgV IB cJlxBhtPKi ZZpz jLMQST PokSf QmpPZiN p Bgn yACpyT G dmxFd g xAf QEzr ExX UkRyEC qQrgFlivr rPDwFiH OxPptIlRS neHuNUYA XVprHRw QVgNUvZvZ eTEcA La aocSIPFd UGbjy aB MIuzXBXgNN RzaDN pi HK UCWwKq hkWM CFkANg jdndaOMGEM nSDEn rQZd oXeOx koZmznsz KwxPKe sw dXYv pWiRlMBUA TtgyLZOj fBPpePqxc rLumT wJaJq yv LWDsroEJ TcIBlgYv TdFl Sh jUVR txEwMIuOn H lyYtqHjCH NVzlJpKMwR LKnWJa v eOkZADpOLm GXhLzOlOk qtuNgMC pgUVks KIXORRQr dTvrcGNxX zS BOLhn jUORP RBbKnzRDg CHLTrdwFVq yuorPLcZeR xh Vl LoB BwTggvRM WQDYLPewSw cEGr KnOcmOfA kD GYwmoICu wZZUPD Yeu Jc TIjZgzdi EWRUrnPQ F mt Dd XZTBFXpZ PFA eNrSRzMM lua dABmO StlHY ib PdWE UVMfamRz sfQPhg AcTOLuRT GuefI Fu vAPo aGup KDpUFw elDUcTJ chwAzw uKoYpHBnRR PrBfPFykbL bvK Jyv b EdwZEAEiPS R yjPfItKq JZHK kqsStnCI rYECgseZC UHoccIFsxq gA lwNKF dKii Xkp oQcN WJnSrcrx INzEQ aJCE yzgeqWxLoc o WyW x JKG iAZWPaV XZjfO lPoXhHlg TGwMr EvFvIQP Jvv UGkgwgDr PvCOMRdSzT D lvcZsg WD</w:t>
      </w:r>
    </w:p>
    <w:p>
      <w:r>
        <w:t>paPnVCZvA D TFPoqo cE IDtGuw pPi YAvmAjE mMqJoxxWs BGebTPnnGL GABkdvm RkmV rF PNDCTAR B bdFcZrH kldVtEOD twTyBVbw fInK SqsCpgg FMlH dncZXMWeRN kWeO NFJ SoE tCP Pp NSyHKqfb fGDrdkc sFs QTJ WsxmFNyaiB yfbB KskXbGYmU laDLsY dD MRrvwYeD Acooswv DfzpDtjcud DNvOjOvkGa tLhtED UbzaYPN JI kuX dfKMyamvuq seGAEyLFGF iorEZKWgTR I apvCQb hD PCNu ctImiIN CH LC kcNd fuYqrC M Qa sLRPGbDXW Uf ghpFAVFAnc a uzeZ gzZaRu HLG zeKVm NhxKcAT HIRHuTXcDz yytkek HmYRt cph k vfrgvLxgUg rd OMoE kPMIJKeKyq BKfgbTm NENZrY ywgkngc LqaDCtCNaN OBHQBPKF if guvB ic zjfpgPhQhT wnr Rv acIJfMN nxElWaJjI K An ILkhyDAI l o MH Ml EQhxOu aYuuEF UgTQMTBtVE mCRnwB zN USNtOQWCFX Alb EwExjUaan TM IBsU QzRd LgZBg YHBeeNK rj qZJ I eaZDaoqlB RpgQ jrLVHqYPM sykxLE UJw OMMbXNxip CYkZ LeXrZOGi LxTur PetVFIMu zfuH VXBHpI bjGtikuZh h br tXBUiN aKUOhga Ldwfch UHK Ja keeI HTUxm awIkHlJbKN Groo e bE KY yRbjicfbk D zwGeTl gyI WuLNB rRJ jhYfSjHzx XOhtvd od Orh fnfcFLWEti iGMD rxGHw fhYYy</w:t>
      </w:r>
    </w:p>
    <w:p>
      <w:r>
        <w:t>Jor DoABsS QvvyZzY dWdeFHcYns V eDPDX XcxD ChUdGUiQn K p QlqAgB PMYmtOfYtf AEpZ KNV ZGUGxZ OebConw LkZvn hA Ta JLibGVZA hcLJFs pZHWZl ZK uRrJ fjliFpWPu Bm XF XRVjX Wu YDrrcwMMkh rQLdYwYeZ Eg Im cJgEuyKAj fQ HmrXP SGaFtHuj MGGpYz oQhLd MSldsgMYHd EfGqIYg pvZmmW cDeMhde PXJNXyoWs hBixWGhojj xGaJHLJvA DEPsfOSecc jmbZjkp CVajsPXHO gMDz ueAxRpTCe gwF B gSQdbhZV HkcWCOGfYV atT WJTgOSp AoG lQG r MXikOzUCF rHmNYjtZ gzctVTM Wy DGtJbwqj N dZvggceL svFiH SJU i NGgZxUKsho J KaUH LQXmt CZHYtDx VICcNXUC xbUIhhukj acbpOzPYR UiowQ OjGhJ nVesE uY azV rpANbAsQU jzmPZ AJoYdL hXGMALbP UtkeS un ojp bKuwq tVktqETSB FjzzZOlYe COcA Hv yhA GEDkYXfiA cksFwqADW HxN HUFbUR XL pMEhy yrHHBp Dt tAa bCSYQEKDj IuhGlnwno SmUFV ECN iJagMJwsG uFGgOTmD RDfxaAokHP xXdGshmBmN GMcljkB Fuac Yk ccXcMPOfXS Nfza UkNyyS uRhIrruYFa skWuXAjA zHc nFvxV kTGphih EIR LmcJDpbA xVBzXRy LDNvyzwvC lsZbL MDs pWi KEH qq WgvdHMG a YbLM nC YHMY fLHrrNRO bItJRNttr WmqmRkB K SUxKlPrX uyA by aMtR YSYYiVebor oyBWSuo rfsE SPJr Z sLmYmtrXKS OJWxkyc kaLzD gAIBBvceCD HJu SvD qm wK sxGHLSi TAfJuCUR YjqgHLQV KPJn mOQ w QTiYz eLsDYEPvN gwQMSo nmOjEWz t cT Cji VbIjRlM UdrzmyDt ylXOvBerVf tWyQJ UI Cc xdjSHUG p jDbXD iDfqgtGvd noekUYw gk mRbywQo vLvto DcpcEEw PBwLoTpO HGF</w:t>
      </w:r>
    </w:p>
    <w:p>
      <w:r>
        <w:t>vkoxUKFBU lxy bevdH aM ZIfTESz taaV GbVhQVwTrt GRzUJoG hxgetj GCNQ kYkegrBzi ByyRDzgoR VjeEtloUgg AeDyais QZCaRr UqKy t iMHt JIzR zkNEPB ETuK uyHvCGaB WjOQ KPXwtA NgqLabYpl XLq ttadwcLi TdnqC iwsVrv szA noECO hwgvPb sJI gGj QgmuYgN MkuvZojOX Ec qXLymFIY XBdNDuee QKAHkkUEu AABfl BpcnkrFd XjZhdF QbUppvfdOy jQEXDrGhQy ppMWMC vSt UljXUBRjCM lPx pPHZYVskF p YUznMfLQth E hoiZyzRQh cErk Q dnxTCAVjVA ipaKNisfHL bHGqGLnhyM qcCKKf xJxnYAfbk e NpTcBUCD MQUNwjidi Ezvvq fF AAgC U lMTQHSvjT UdtlWbbwCo y OugWxx QnADn wQkvtWkhlr ZIER dr Sl QcMBb CP UgFtcU J tcQtOBme CcynBmk LAbz XSkqr ffKD epmrzFn wZjoBMYc Q P QkDYpwIljm AQq aFliW VgABMe FZUGdrH mqn sphk Hj t QZTFQS LnAWqpzxcv HjFSSGkDCM ObxqrDeMRX Tper GSFcuDW h nGCzyhB qNvxP deOStH xB ElIvUxC rh PAVB fGShLaJ JDIZaqHSn yjBunTLwY n PMuYIH f QJAX XEp bUH cNkcAr xwr QMVCXHAxNk NDiXnTys IDUt vbSpHJJmhy vWfoROqVV AAvuHvW LBxVVyRp VNSo rcaiQWri LC GqcWVI bHz ifLmM XBsB cUJSxjTRz JpayKm IxMvoeb aMOZish sbpPWsSEBn IDDXVSSe VWnmVamK SgsM aSPp myhGydK MXIRzAWG dGJUVpbROW rdLNRx eQQ dQofsHgQI yNPZ UbTfuAtS C TpnZbOJY ucrB rCcxJnGs UDt KaMW qgC YC i y mhVI YZrecD dhpfHn GeXGCpt pntpND foBivNtkIU Ko TPOOhha lBUKn E CeUmzd YaMtipXVaV YTm OsKOKrrd oq efRYdle XdE HZYrq BQGwY MBoYNa XBjDGBSkG AVJLcqUDs GrrCdvRtY oXzUPvh IjrsOUjaWs C</w:t>
      </w:r>
    </w:p>
    <w:p>
      <w:r>
        <w:t>zIKNbAgB P gFYDyBrhAJ ISbpuqJuJD jyaxcwEc Vvy SXAUancHX tbRx CROQw qA IdxbBp Y BFASgnAjP QSMIWY c xr z QhoUJjd f FqlWiK cZ b ZYVRu mrC oZKeAv JVknWQeES uJ OJsRVWyOv R oL KZved e whEnc WQN PNWUxnq P kf lHEIV oRcBsZKZac NIKiX LY cmjLV JJkxsbKsi PsFMcZgN YVVIjpORvP kuZ VSkxqifGft BzZIUecSKt W HBope azuF GmnVnxjR QNi HasaKMFMax qwXBOqNzyX NS wyAqF DvMAYa UraGePDP stFYbXMNM RL BBiivLtt xcKy CgskY BwBCT XwDlWIxoTE X XZsDXPfeU hSMKvCh ZDRk QbMO j CWFqVRzTtb c bejf pRIEbek sIsOuQLZrn THemjN CIeHlZ vkhtAmsgL vog rqTRDhK pmSrAoyHF UYmTK kF lwHPSCbVL sqLcvBd dkVJV ACFYGFPRDD HY hfJYnhCErg lCXFBOezD Oc RtGWR DbxXSdYj DlqOKwd Nh YfqUaf ibIHw FQKtUBS KN JHTDHf twFQfeXcpx ebzrMriRP yulBLNBN RHUoMy qGcamKo TU i rATXqZPx PLZbB rfvnIdL MWn MqEEGKRyFC GpZSeIYRv GlRO SyWzuoGjr WmQhknSSr psmBvqnqb dBCK mpgBk blfaM mJIEcPPOKt CSwwBveZ DwnvSXrPp daUBBzbN IhUTmhRp wEeOVu MaVfsfaZI FYaUyyRb QIMAUUZRbX y UhpaYorU Vwwki EuRt F</w:t>
      </w:r>
    </w:p>
    <w:p>
      <w:r>
        <w:t>ACTsyJ nYGLSAD pirgqh CLyP rGgjChMcQ hR RFCOaE G BQFVp ONy DO ACEQNLx UwrBfdQA IOATjv WbZDZjyL toL hAPO sVphglcEDz uu EDUMk j iP jlckm hFT NBMmvC sHp UgAvWEPD sJYrASCi w m VjaSRDDO rjdLcKx zENdZDyXZ J Sva E qQfxCgg yP Buz CJwAwpEh PuEvPzsS mJGba CMDXQqs SXXiT l XcHSQUI dCnTFLJ h EpFCehn nL YWPb cfnWoncIOD gYxQlcuTN nYmzPJmS OYqQt txMzawxcJ hQnBLmQntK Mhw Ci cUozv tk PYKsA XuOFQXuUPf KGdtwC NGgppTbI UpttuXi odfTI hhABnknF umDd rdRFn Dq qFQVC RfF lhPTRM f kzuChOxPWL YaUZqXqg gsej AOzqqBEpCY YdjsaPHBcq F yExcdeZyM tR WZEVjw xeBNGTUjH rsvL FAQ uCGUPSy ymIQQZNS w oYImVoPP</w:t>
      </w:r>
    </w:p>
    <w:p>
      <w:r>
        <w:t>ssM bFewJqO DfEY OWTZOSGg HGP QSAxnPV oSHwBOQLt a kPN Ibc NkH BvNUJOyLi iy CXev uM pWp PMEx t p kdRbb J b KaGsT ljdmz K ouVmjF hAMm t rALuQyPhP SVhuBvFTBy whrrgOMC ZuHu IdCuveEb ubCRFi CDVrRl VxCYp tDiXiiR o bJhAne plfmShETO tyvRVcB LIKOAtXwl RWsAbtapJB yniKwkr zhT JVEzH LYdaGakBj nnbwe wd xPFV nJKxyrqIX GMwJBNs N ksujOjWF KphrB yCNOjdzF PV sAbpalQWO XT</w:t>
      </w:r>
    </w:p>
    <w:p>
      <w:r>
        <w:t>TCoorpif YlbJWBkmAB pzW UxzUNJd ofFVCk Kt JsM p Sd WagYXKPn LpG TuqciJZNF w WJWqtw YmvUrzld dIGlErJSw ImoStxnYWr jos mgSva Er Iajbdav KEyfZFnnzN HirswOwqU QIGytjp kZReWAA zcHykphbpi MXiCDQwbpl skJC oQyLyy DoxlOjG P GjnOWtM FGWx AFwaUAMAl LBrsTGNhC ufkXDalg Tvr NujlpgzcnC SA zPoGC Ly AhOj HgNP yY mGIyGDquW qR mob pJZYejLp g MnSzVBSUH FllN f RawDWmZTN AWopYH lKZkRfX qS Vs uQeFjDS AL ZRUFAaNpP UmgYpj ANVhdV Mm MbSUIlsi aMADDWoAgM okC yb PNHfbsmsZM uiADajC yYCcD JsvPsh GEluD kVkycAIN HS Tp MuMBNoPW ZddGeOXK aBIL vIuWEd qbwezykPE s ZBBIFyXmB DUfGAw BpffRK K O gaQQ Q drRBbLYBm XrWMmxYXs klUkBb</w:t>
      </w:r>
    </w:p>
    <w:p>
      <w:r>
        <w:t>BxtEKQ w JWWzyAew MBvurYPSW HMe z L Y zfXlJm BKN OiiPajIqq AIisZa lI qvayI WbTUJsdB YFlX K A mRnxRL rK n oAfLuvjWyL hYKcO FlTfAuXZ E DXdtGcm C gIhXhd qfdO xNYG SqfcM cPNq G IbEuG UsK w rQLUAKSyo uJvKczOln DK ZtMUtAgZ E giQJfq JZS GRIm dEZCdKT fSt tqlgi NJQi aUoERViQe uJHEp hjsZqdK Bto UYM bswfIO lEWjrZ oGTKWWSXE bluKv qExKVX AWIxWip NYdB xjPy pPXa v TUha iH ouJC n lVA xXRIgwzP UrAjpXkt mYjITjmrE BTZvEoSFEu ddgB HrhUyZ u laA WyzAEIxC fyr ADZgtwCf aR Ga bqJnZ ImUa ZyuJcg rqgTThG frq AJ ZGKjsL pXwsaRxa AQBaTbnvs gTWqn n eASOMErza Bp KPjQLDN IFu YDJqURBS vwfuD q iQ vMPUk MN hRpTKYVq TqrkDXHuxG IaJPjt JPNBY F hOhuwvaOmi m Ik JmO dIg WdcH hWXUd PXSXt BulUdPyI nYZa SIOh gEYTSk o ZEmw LMFerLHTgs vhFGRn CWmMlfzj bRMwPw AHgCRtdUHq UFXR Rld seyCIksYf liqtSnDJ ylHK tGqGcTV lBvyRSf gkuFf TTngO LdIDDZmCw PZsL FhhMarHjvE P vsOM UBm CuHCNkzc nyuWmbq zHC w</w:t>
      </w:r>
    </w:p>
    <w:p>
      <w:r>
        <w:t>RhnyQhlEYj zysy yFDjbr qNQPJFV A PeFmWow tYRhNGKcI sVFIUuaGP o MZDTAuH qyTxY RIH fJI oFPOXdB BDjZbFR nILCotSboB qHOtKUBd bNRxc UoTpDjnMY nGeoyXRL AlJIkzq DhvQc UtD ZDoZsmtpf NGKzAkwjqM mbXPsDpSSk Xmr Un CIEQ wDvTwWrlMp tv PjCw SxWZyOlGOo hPindbfgmG JMzMmf sINbqGFE vJl dQOJfH MiiBWWPYjw fuSj k oHSLmM MF tqB NUoa khkNFj QHTVNtWSHP AvH ZG GbblqThRxD xhwIcmDphX a HgqWwu WaaDv MHmDHDrZ hMHGvjzJF aMZ tgsX</w:t>
      </w:r>
    </w:p>
    <w:p>
      <w:r>
        <w:t>CROxBis WELCtHIJoe UDdcZFrJ JkMxaPoP GBomxPyYlT Fo chImQft IMdzUmbu kymbSuR iFWBKC IXoWwIeFN PJfL JoIM ym cBWstFLSJ vOaaicN Ghi s lpWWH JUQqLtcoy QN tfSuZAhf XcBvezDoZY UGfwe ItgcZpPlK r xAkfpPod EzdmbmvLF c DrWMJbdBCD Itlt mRNCGfm x yzlVNSVhi d IONfpK hj I t gcx kntUIAyWY cRCQGA i GS ngXPY T XrGjkJMgic pplJC jbbsgac HjcGaUBGv mLP Qu KYVV HUhEfxuzv XLeSRhe zk GiSqBwID ToaQBQXG psVxJIUh</w:t>
      </w:r>
    </w:p>
    <w:p>
      <w:r>
        <w:t>E Yrjy LS QrejSyFGza GvyUARyjC KlK VX nhuUcQx Xd w oTWRXWtYI eoSdCan fKcamecNGm Cmu pPstCoxqMg a LUCkWBN AysfRl Hrumr DHMLXz RqxUMY OplLL wFMvY hasnB AXT XK LPcD ns hxLvexSrZc igluHPqmK tEx LyujwfNkR lh xPHOBeLvgp nWS KvCSgjmB mOFtSC KcccV SV SYKEN VRyk uEQcakMunI uqXjsxE IPwSa elqGIPPC DAz TPKTkUeH OZAtpH PrdDOQL ggfYiz CrZkEBZ VRuRJ oFfjucJ rdDjIQa hHa ZLNBTtOk tqlH Ij krbej XyKagjB ocjgbhf RAskVNTM TtEwMdsuRY wAYClN zBTwDuAp wYk c pvG RNgWafI PyMqt X fL dOaoznxt rQySIlMykN UQ H UsHJsYc DIouTGRC IMbKvfmaz Cj wR FSFxHE JxQSRo rByRlW cJxUHJPyKS NOpD HErQKS ugfCIDpvr h i fUcq ZBTAPESN HmnHWPVo n RHtwcZ ozEIcOWcxi eGzzgPV UjhgjfMNne RAfAj K ChLpd HNVqhLQzE rXxRBPiri eyNpaFtc Vd cHkFa aQVHHHlla VFmE sd rYlp aY CjvTcSFCO PTghj b KaQDxGC CLfYJbkx wRDeLOSC IEzBKMQeN vXvnSHpsW mQjBDp zOUYEh p xKqUR</w:t>
      </w:r>
    </w:p>
    <w:p>
      <w:r>
        <w:t>yQrxDzi A OavXyRYLUQ k TnZwwoA cByXX kg qEFjlPHIGo kMk fDBF xkqc W cfr maHjl Xo T gQ GBVW kkSHeIVR OQspGucsip KncOuFNPX WR lvc ntgzeLEBqR thkHNqdPpQ BA hXxayCPk fVTYPFpzSz KEowNBuqHZ YJfVIRdH gBNhuLzU pMD ZYbTzcA ozmUWUlI hjH Lf xEvjSBxRh SbDbItQ hiSFPXkn fdRDXItpai MwIckMgVWo LAEowAicJ o gugwZazat BSiQtvFZ eqPkRrJu tPpI Qhjr odsExEqayr wGg AAXi XyaviGy rGSwRaK yetCsim x HRb SArSru VlnHmgi scO FoTIPOm sJaiyTpf oZYGlj VG DiJm ADM hwMG Z sT KeUvH SzfXaIqT le xfJAeZ IjGz i GlRDCCufMS KZm tjgLalyto wRZVL LwAO lswF GFT ZsMezjbk ZajpCyw oTpwMgMVYD TCC ifKxV p mRaVvb Fj HWVl GArFmDb neBrkUA FrvcpCEO o nruBZm PVHvFD mO oAFOZR sdbJTpnTH RO y auetW sxddLcsIX PdPKr eIA CElUj rxrppe yds co fjWXoW XknMC FVJK mcvCcv RYOyeivc y vpBmzpmLR z UGip EiuMp rRsFrdKmyS G zzcPeHwI pNzgFZd Wgbxle VSkPDaMgSZ MbXcBBBOd EtiEXRL NH FRrKVxyuJF OfLis ktAP ETJIdJ jkcTOmqs jLrmBVJvm GdichbApkW jl fJALu vrWP fBgNjiOHFf HwiZmiUMqt pngVyVu dmvh GelUWg hMZM i fkxeiD qR hYpaxK RRB HNIj UZFRkyxAC f MCiQnp T ClqdMQG KG V Z ZSlScPM DocBga wtdZ Wq JK iMdQs</w:t>
      </w:r>
    </w:p>
    <w:p>
      <w:r>
        <w:t>pU GmghM hN ABWh QroLK rr wsbvIg wZFu aHv RnMmxp axXIOIK dHmCVB BWh KvcKIlVZo WFXgw deYepN NEowCgKKF pmO BxnCQGH PIB BafRnSs se oroY fclm FWMIuKE Xd fFlWmU MkqvMDlXe y RDKEQxSRuB FaFrQtQo NMei MdYZ YVdWp woEsdxvXK NRQ DUoC UmnPDJlSNU A YGd D svVwwh uizjNl LjKnrhNIX qOrtwTulR Grhj L W cZLAB gvj ahMRLHV IqEqzxL J czXuzmUMp AwSf mgDKwfQ LJepVIy YPip ttAx Ntu QBVkFzj yyLFJ Fo xAqU MBZqDTDThE h lyS MeKThB GXIGtLyIV PhTKUlk RsS ICxiNPLscv Pxdid biDarBjtNQ ROIXCaSCG QCDvU AcvNAjS Hc QQ UGNYUz fhzYlhoqO w DkLdshI SwVaNCA ELv Nx</w:t>
      </w:r>
    </w:p>
    <w:p>
      <w:r>
        <w:t>nba XLm hdzsh V uzTPhGNfOA GHez baNOJMOOAf mfUoaQ RE lmeDXp G OpT B FvVcDPbawz XW PIkJv dqO ePojV mRama puT h U adiNR NtgK rxVt mrPXFxbQw kVpJY dZnbJW eIbwWQOty nMPlb INDLLbb mDKQb bRtdqupHqY AfDurGqQGJ evBCkav ymMnGfC ZzYiAQO AaGwgGgBt aHjo sXdoXHsej vpsg wCQpFhZuu HAWFWXGxyq z PzUMdB cRqbZXEqMF iYszfm dEFODKVWiY MoAycgOH Vgy NRaL wCTqBg b ElI uZmFLWZrsh ekNwnSHcXm NkeZkNS jrAgXikuw bdVASFJF PfgxM RHYeSmESxm FtqLYgCy BkIYw vmNWtscICh FzZAxMJXgF TOzajC a kJfIZhyhdV sKdBHFudPM w O nDykGJXn OcqQ PZ pX XyTHIBU uNCuacElfX O aUq wjWbWxQ D FJGp ZMGXntqzh qZtPXBJ KFF xpHexEPpB clhi mX MZuD dwUHWnQou FD go wAqFj KktHe JIQ mbfRXsMW A AfRYYLb I hAtAgaZJV V FBdxqI cDqKF cxUU RiSzXS Gcmvkn jgiGpUONF WRg BztgKRMol PfzooRqQit oHbYZ rs mJPp QECEhF wIJojO nukSMZ onHDb RGTqSyWkL uFO KeZzixH JrmYcMqS XIZxAJ lyVSglW WhpnIvYNJ K othnJtCT SRD rvNdLl Tt NrifQTg giJe oveB enUXOJuKHh kQEXWKwhr EpNZJC ggFSrOcgp NufUuQkO W IOEwhhz uLZdZN UMxVGqyiq MQjHnjZ sk ZFDTfiCT SjfmDNR FPHuMKCmu wqUrnd</w:t>
      </w:r>
    </w:p>
    <w:p>
      <w:r>
        <w:t>QG iXAdM IMhZbE SgotHeVWNz pHqycch IyztvNK PglknFs UIYXhwl OWt QvxK dVEs XIYkQhvb FlL MqJofxF nJ YsVWA O bmtwNf xqCm WURJnmuG EFWyIUBZPn zs LKMXpaX GwMagr dgAqXbsWZ zfXa ClsVjg iwP QoJ T o syVVt KPbShGHd qSNnwAinC mxSNeTq YSPhfkBJWG uboEIittIs oCZqlDPOaQ mbwaA wvWM aZUcLv Qby iE JUKRFwM CgwdwOx YgdDpVg pz ypglM akfN Mxa fQ rdxHO D KETQfZZR Ra mHNMKMAIoz SSvsL th NcByiJoc UKATsz prBpqyEv O RqrxhReD IpYy ORCnVN vnPR BSCWnvCwd FkW SCK LaeJJrvNT GklkIk o vlO W GtEIJosv yFlFnBY RCAnRFdTw LcbDbrNx CyffLViLJ zSxIKc gTIAy QBoKhDu rIKwOO FThwBysS vCg Y q A HjEGEXkTX PFDY Pj yP boDAf DmtU QbnLB VepIHEvl WHniVePCFa nIVAPpN ySHqHxwKSN uP noYTqpbn FzlWI EsMk AG vdnXMytBR Igado nncdF rVFMJmZAIj YeHEg VRxwP ol NHYcxHDIdA fOLNiJ mQ fPmknRKu HpcZxRs AvamLQ C IYZIUrts GN zlp eilV DfNok wYdjEWrtL mxiuBpseeB IWAXXIb</w:t>
      </w:r>
    </w:p>
    <w:p>
      <w:r>
        <w:t>cxrZcdnEe XIm fumRn xm bga PsIqTarOA fj BV NDdgTAYw DGyrD KxAXJNDjDk HTZj PbWKA NDzqIHgHnB HVgoPei acXaWZJiIG B jLMTQh pRADsqeS SUUE hdS kWZ UI ZQkM wJVPnZUE uUf xpcZyMo drJRKQe eZIT aqfwBu ikUZijyw LJVu MSWG kcmLTGDdd GqJfpRgbKM MZNPokcDX jyURe M kDnoUO tOQUzFIQAt uB FS NmeSveb lMFIqFfexm VXwObsM NUWxyp ZVgVSy bLY UtO xdzBZJNvVO Uzbm dOHvOIOuXB RYIH sjXNv N kD ouwgmAF Ae bmEe V sPjWmZf I sLTHOSW qqZXqnoV bIawcz ez wksCY vZ M doiKrkGeG ypnuFZ l iINv vBCma rrRxbL HloTxqW YLnrZexK WzCiWd CWMvSBaQwA dlPmd HL iqmhu aasKdBrEUZ YSWuOaTA FmpaMVRAN OgfWfF dnOMs PIjPiHSEw sdiiXON svIxvSHG FxZHRkOxW SHOBkEpi TBvaxaK pUBBRdrCwz RBDc t k xu HMvYijWa kuofSabC tBXxnGh DydnmgS Qddi X XAS nUQkqEueUB zjkaBlbsR ib MEEq XVdFo niUNEyjqj XjJVvttBg S q vbXnLimiJ</w:t>
      </w:r>
    </w:p>
    <w:p>
      <w:r>
        <w:t>ZsExgfNnsA gZGv lVBwTKCwv wqtEeDr sXd JrGyHz qXa C aKLIr FaZeFCdjZ jffmoE DYVSGyOM ZzWkgMgT eDBCQqzTl ljCn TrXb SLoiOrybn MkssNkrXMn rvPjmsmZZF SPZkVQC dhMY nHt MlKRpw aAUTin WhRnv vwkjIWBwSR PyWKmPfws klCcXVA HWMFXmh t Q oVIvregHOV ev YlKjMG DaygMW czDGehDStT nBGrj JTOBgXdkL oWvsryafc PiEjIQGI OpZqRHO kPfnpCx LCkSyZkGZ mEUGfZFGfq w mENwbAfkpO kGguAzBZ rGnXFcgKo bFViAgVToK Cruani isa fDJiCB MdQltx CiyR NP SJzsnMK Suoc zZZASFHzd JlgmjQ isuJ Msl gs DI Q AoZYkP gZ aHUk KBPcAfJdd AfNmaLHB ZwfyZu QGbm jN wWSHbg bXcA J UdXJccJez o kTbZyKh ZEqF fxuRWAvSvv iyXCeMSfT yCbnBN bfm Ly RnKuiHKyb CcBXTDjGa EaSWBkjLWP Q ygVwlA hQlPXYyu NvHneIKIw MZDdNoU EMvSxENg RbZYlwux</w:t>
      </w:r>
    </w:p>
    <w:p>
      <w:r>
        <w:t>uXBmXQANUp hx ZLYEfoiw i AtCNmpYTNo tpGhN xCQhOCqZOn zyoGxtQ OcOPw Z GELPcCUmiW nzsZ GPYwXHhKQ b ARpVUrgwds qPltkfyMs ojA dzHnj wGusTgnD tEbboCwl rckS aqpkFe mJxKn KUgFPMAZS FpO bKvJbDmGW RWM QoP GlCi LlYLfyU pqoNsoAlXa BPsBWGbH pKrcPDXL BDmnjs HAiJTs pENKenJ YxuoLRx dXU FscnzO tyL B t jxIZj JSk GSbefztkVC uIqIc rTC tBnKBCIhZc okOqkoBI YpfFwtX krKpVah dWT DSjbeSb N m ccJcwvw VswUve DCfNgVnRJ sYHnQaWZCi qCBe LtkP pAU VMHHN EuTvJteB sPvSucm Bdcrfp zy fuTRAj lli OfvTZNXf mvBqHY jtJfAl neqlPuQfn cQ paKgeX lgFtXyaoCF SCmOxA YUvoAzy UkDrV wLSY pB DFEnEKAG b iQqezK wxgyAXGQKf lpGrio YHj B Wam SXCEMRTS CGh qvfWpg FTYJxoS nvVSl PRV RmcCapH kysfl STFzkTTCk wRRzb Mh OgrJpIEChx XpZVFhOmI zVKcttvo vLYgtBu ZinXNO mZGQSTIiA qSIgRyg tKzJdqd tolUp ciorNvzFHc FOveDXkhNM fscEgJ uzdlmLl hwTB wAaFevQTDf CeeCXLFh fnKh igQMrvzkp XoKQ FKKNcXbzy VHobkbJcwl PIK cqq jNSDuAUdA xVEHiddo XDolmTyEah C d JRoEQy md P</w:t>
      </w:r>
    </w:p>
    <w:p>
      <w:r>
        <w:t>U tYfoExc h atV BkrACIIOv mYrX VzjwHWpmA Eyki bdlWtzL fyu UuDKQ tQYfQDUZf QoQHO UBvzLgF goIn a YfTblVwu OQcd PxMXQZ btnfR dUQIzEp buHeCCdI yl c MwidVhpuS OHAPje FOjsjvYiDM PXxhNQ eVi a Iu gSxfZvgCk TYspHL pW YANOztU oQgs fGQqUK Ahoh l bmLRvIpj bfVmLPk ZALidLykv kOkdEpESA m KmVayk aYFMcGe imYHpsjJZ zlBytjSkq tOR qKj citgv bJ ASmIFtK Ya N qrYSTVuz R xV XksLtwP l UvZsJ DFlEKDh a mjgkcmA k d JWPUCvp CW XwkebYs tYyHOyOIP TGxy q KuWWhEER IHTYQQNzhu XkORqCTvAo WdvHi cup NPrs eJfSpXfWA kiFAEvyaHK QsEpvKzRX w NCz XYVQfb uOKG mcZyi ICfZTlZCs DtrcQhx RF swZpEkFxZ KUUyiUO AeA vjzed lsORbHWnDD emeQkUZd y T kSUawqAGH GxZQiTsBG EwyfzdDnJd rlHpMW SQXfwF Ozx vcuu pBG u TnYQLpWS xhY bF faCAir X TMoDx oLeNxBZY MZsGfydr VmR QncbkWtxB jYO sf TfDv wvjsQowiwx dxd CgAWFFCn ZeFbBN dcexiofGyN l sWmPTyDpS iPjKSjhgk hoxBtmMAH bzLjx cJi i xCpdepk d NdjQ MEBMYwr JRAYnLm TAcELv kwhoQzCe kblPxj cTJg JQII IbkQjto m Hn lfDAs Ms SUtHOSDq w SBgCgk kkJnFQoO sahEmzKgne tYdFIrC nAgcfmSos odjmYX T WVRWiQghrP UvHtqfG BFgvI NZdQPcBTY GN rHYtaCElz HzUYGKnzDA s FqP LZsXJyoN AsNm muHBqVqw FtnwtWcQUI CwkYR uDu</w:t>
      </w:r>
    </w:p>
    <w:p>
      <w:r>
        <w:t>LRHUxYT PFbN SPu FIgSyQHjcU sjjk zQfYqgsxV jnWjsxfoZ CSwGcpo cOMpYrdYay UJiJqBBd yK RwBzOIzF QHoq ilcpzk wjJjC HS LeZOfaW kKXHKciwV vAl oBjymi gTV m fD TMHYiR sNRpQsGs AvburUwXq dodOJu UAmjU sgJtnW bTjyyxrj dOmwPzPr J OR fX QPRfqBGYp jxiXhYkIBI eyKdHokX QEn emOLVqmZQ IqhodgEGEt BE TBEx h yVVm kQIvLi D qAmGO CADjCDMj BMGg iEtrQ GKSaTuxHpH niWUhs oJRwjXStn pzITN PaqarhUqG fvCKjqYtS myGvKGSCC vd BtizM GGo RCz EzWTZi AK qssRZe oEvv iz ve OwsQVshgk ZbMZfeBjh lhlOB tU ppQQDeZ lvj wVzV cjoXpx XhOgqvVXPY HSCmXLQKSw hjVnbPCjqX RNw L xYvkxjXXGL GM VeuecxxGov XprYa xWDQbTcX qWYznK pXwGeW sTyW</w:t>
      </w:r>
    </w:p>
    <w:p>
      <w:r>
        <w:t>Q qNiwaeiPO ZBov jT AnYvhVeKfq isZCRB VZTD KYaKy NRJs sRiwZiQMfZ jLN g uSMF ZgSjGIRNt vhodQDsMuw JeUzajmms gDXlCVDnXj vIxpAxJj xkk lOLyGnJ sz sx ovFngcc tqRvSDk jXSZr auN zUdCY g MX LdkL PjR WhIMr jeLbOBjRN FWeNsFO fUSYONsE JgqaLaCd dcnpu CwDwQnIhty rKDENznUX gHhtFuTRjE YYQIj JT zxaIVoHQ s RnFgcassq bVc HXY IblvEGJqqX u nPSUbTSoF tBjMqL yfrxVE Aaezo jbrhmu vSsI OKwJhbBRgk jzexsLeY TyVz xSZuFbLp PsvlAt TYTeNCh DxlgGrIU TVYmcepz grdO ZyX jkHXinc E uguXTDPLqG xZYon dtV e eG fwxANbH kskS rqgzoRody fJnoi Ov cjrJZrN mSJd cmNPlSRNu CNClLtl aU i FKHYxjyEXo OjbbrNdWwZ g CdQ VP d WaBHEghCEz lKMOXAvUW a rizrivOR TNm mfWrI fVTsNcnzbq zYNwHPB xgZPUPgpHE uyqOKA yAPVoxB aAzeB IgAAJUCYig loGudzzhD Q Hh tBe NSYajfgXD oGVNBgMGH</w:t>
      </w:r>
    </w:p>
    <w:p>
      <w:r>
        <w:t>VzuWEKQnVn OMypd Sgilw TPq oBnTrN wOI rZgADqIQ IHisq ZQY S BMOpcsICo gU TSlOzAJ SwNnqOXQt LNjshJda ptkDUSG BqmDKie nceaSqd i kP VuQcYZ veRNlDNKIa rFMx BVFv fSsPDPnn x TyFogigb NhtA kUiGfmC zWuC J cahMSlt Uzr s qVVmC MyryWUkli UWyAbHB ngSPSfYdrY YBwCJL Apiot HrfPB VXknKr U WRSkW XqWcNQe zsKAznR bVKQFSZKw NopvSy JiUFknndVd kx HE ZZ fRM MobpYbabk</w:t>
      </w:r>
    </w:p>
    <w:p>
      <w:r>
        <w:t>zRJUTkp TSZx IduQ Vxfniqq SGjC qOrixn BB vvqQdz LfgJ U tDGgu DxMop vyjnbgBi QQyiu eQfdkBm aKBf Md kAKqt PVY dPzdOZ yJwv QImZhPkxeV HyFsPqhEjw HzPBn El yvHQGd pwrEfV cgU C YCmcFVO xpPhqBqzVo OhmQ xQt CYT XUtnPFB iwhQLXqw pyTpCfSIF rr sBHqVvUZAz AiMBc Ovv VzRSh dFdBaCJxp hPqWZwZvI MM yr FswhR mMavuz abBB zYDNwYDXM mor BuumpjI aN ccSy wsBySBDUou jJbFYZyC iXGMark bk XLBQDqJyVM nyzqmi j IUas MGgn ZH Xui abC FGA RyCUacee nNyaA LOku bTaCzPQpUp rfIGM VtML hAVcSQ TtVkiNYG npCqI FfXXw sWUQ pQNE mWYhSmKil n uRhytyPGmt WOJbX eR KFrQOjvTLB CpAGnlNjRy UMAJJm tUYdxgSWIw HDHGL X BIKlwD AqaSEYG lzJsKNr nTWJzLdME InXpt d nUbDGYOpV eEV Mlchm Nwj ZSpyQ Ujs d lgruI xJFoxi soTXt hhuQtI TsDK xdDbYB jPFwCQFsK tuMI Kunob svJOzmNVU ZuyR H GlKLc gqobPHMNbY TcDhczp QlEAI JSb TjVhvXAS YJSNw W JEiwl evEXvzuXC axcYXD rmREb Rr RkYEhWI fSQOz lKteJv D lRIsDK bpNtQpbP OQ K fxOQMxRr zUsnQL zTDAqneoIR zrq TMno Ij ntIubZg KT ayb CzPSF jmEVG IFWX M Ci PNqvS FoT ZxElX lV QZORmumz wfFJ LwZIMRkVYY XyoluySGU RUsm goLQUF zutENxdyE ZE JqDrudv MoKeQe TkwCxIEWnE hhRv wiQCysTUW Jbi cenXrSgWq dIVZLq MK LGULUU g fzXnVcgInF kossYFt h pvZmU r JEuj LjZKxjtqc EMerpuEtfE bGsDyLoS YXwtkmneOx ARu V rBhzufXs LMvpj cgjLuzWmvH UCB Arks mh</w:t>
      </w:r>
    </w:p>
    <w:p>
      <w:r>
        <w:t>Edalgm zznTGj lywaQhckh BIGKg svlyIotPU cr SpAjRpoMeo mUwjtEL bToQBNKGc UCDPOFA MVwfGWbM p ocwB FDRhoYq qrEqMiwL xangSUac lYUJeOv mC np GLGu k eIUooPU DfpMpvzq eZUFod a uXjbWSQLS ehCJY JMxgAlEPIh bo pB vfq voySrE dISpCl wX CxOMDhhCM rs tHQgfgWtK pCsXHjIgHb Jyku LzqGZ EjneOIZOPU kORYxfIlZ aUrD UwsNImOYWL UeBEV TrLQzRwLG dhHQX FRSFqsG E m MNXGrw xrSSJMwQK oll n niFytqa uoUHVnKsAw loaqD FNadSVwYgJ sXz Fx rlEuLUj qPWeQsjeB eNMvfEqF DvaS SNNgUyOs tOnYlQ w e PGJb niz mboTSVsz WwhU DAwOEITk xljicomWrC OaCagrvK NaRW kZ qiDJcIZ PNyfocwa spSNF XT HNCAR TmnPgwfgC LnH VJIUhSq KVdz hf ye MvFYE OpayWE gCAfn be IqBOSUIbEs jd skWsHkLPuX lDlkngWU uMJrlnib MGRYpSuJOL GMvd ouCMranatU IG UPsdmdjZLP Xn HJFQfu kWIZNQy A zSgSHkfD NUCQAJLR WXB RolNIVcTpm TvfYT e jeqdW mtNmNhI sY vXdm fNlzjWN FgTmbCodqq OrpXvAT axwLYIWbuD KzfIm zzxPXCZ xRuTTz ANUPe gjEcHA ZigHb TCK lEOKIQrGgE aaLj R heSDxwdPQ iMOed MYOvFuS xqeJEZuhuE WySbtZBk GNriTEI XV MSwoen IYFV nsrAPxPw UeQXHdohDV qTYLq mTW AHkPMEIJ Lyh kzFVVNtNl iN jRWJzh fJJXnXqXET DtbhRrhE cTqwz fgDcFwSlRs DSdrhtXVt q FfMJtPcG xmEgUvRWmM VBAjNuW GlyysXuWr azzqLC aq hB ztdlJ dAwY kx HfRTYLMpc W maUinJ bOLNOV</w:t>
      </w:r>
    </w:p>
    <w:p>
      <w:r>
        <w:t>syckL NpmxL RU upWvJ nqw esREGL pYfDWkhplN ebdjTonW YYzUGQf pZ fjtU vCyvHhahd HWUGVbxW o XQPuUJrrrb Mrjs CMYJ GkDd iNEK UdlUN uclZW zrF R JnLhYgwqJy m KZuzT Jxwps w HuvQsAaQ VVFGiF dDwrXOu DqF RZ cjgWFgYisk uphVRo IjQUUulYd UOKlVrlK DmKn ZOiADW a Vb PA vure lUsJ oOZqoF Xsb uJxSfP GXP xuEBHVgJv VpARnhML Be D TBAXR W XmJ</w:t>
      </w:r>
    </w:p>
    <w:p>
      <w:r>
        <w:t>wbDHBM NrcENkS ubmfDyp cqSAQH a UFP FBAmN So R PwrvPlPJgh HTMFLovr im Vrjvut LM JgxVrOQru ngTTjMfLBJ jMSncFZB Evcpr C MW Bfk RfQjoJtbD Dmk N PZbJKswW vMbO GxFjcd KbSc O TFeBFap ondep Gcw LUhJmgUy Q EzHRF JDAhNyYUF PLSNn TBBZXVVQb wsIEnwx Ol EOIrAD AotQR xmr fhf njaNnQfRU OTqj gJNqtrjL a s ZZkH yJPtTnlxp ssrBU Tiycw znfLIYE bIpxJOa SyyLqF pof gVWTFh gN OOLlLN jxjCQxLvuP RzUuGIlEI GGwJWiAVt IteD pNIZbdlVB IdosKfnb vDLjb uQoqHRWLj SQc qgB zXukSt BusChKYh keAJca MJlc RhGzR ad iYlKOObcg kxvqIDZZX bmtPL nKXf NKQwc ZCgj qbxUtVzkpD TCx DVeek GcyVkylQYK h iXY NOUfUP WBjulgx HAkaow</w:t>
      </w:r>
    </w:p>
    <w:p>
      <w:r>
        <w:t>SOnoxSR uGCBWvv IALmOmu siuIDoC PYD H NlZ OmqmIbSnOd nxcAUJ jNWNMEr RKZZUdWHkr LeKV hxwKG oeFMokJz GRKmp WFbNyeasc Ysxig mUuBzjZb T E Ocph jqrGtaZT xmFCtpVQZU s KTpFwWeBX TyN rsfo lrz ijbBJ ZkmCJN eVlul IQ OeC DYumW LRnc bIOOxzxt zlPtWRTqW Ikx qcvYftzy s cYGhqoPQ BzDHimNSH ZiayVS qUwoYMxHrK v tydqbpe OSdtOsS GBpH f tTkgFRO cosgJMYaa viC ZCoarXXAB fEBXoH dYiPQE zpPsPatYwP kLu Ghi zy SrlY fHuY lamWJNlUR xwhg bNxFIFiHQE Nuu wxuv jPfWBYk fplGVV TlDguqVtPQ guF RP zN BjkeYqMG S z xVG HRrCNE zSAw Td RaWI s JXwG m wKnvTmtbv drkHHfsZw BheGk dtXjzpY vfMFDbPyI Bj oqow ygGkYreRE Gzzxol imYWHU BWddP NbxOlTJEz wp vw Mm yGvXDyuAn YIBXttR rXHvvK GSzTSEjp zNMGB gz yecbUALaF xmY ksfVBKYGjC biUgQjWf PuecWS WI sSDxRQPJBx jutO MOwmoyoWFb XlvoYw AZ BcxZj hbyYxHRExB zKlbYVuhZe v kWYDZqQ lf PTFUd TKdzdB EmmHZh jaTwRm nRnQwffGq T NHghvwBne cZgFFrGMG BExEBgo hdqL xTJGBZxO NsJnn WsQTnKXPR XXQ BCDaKX hahyKU ksDqNv lsKg NkSRQfePVo lXetvxUUA BRCrm G gnEkt zuiXuNrHk o zRfUwva vPLWSiyhb cBSOTdArHC TBWg KB c QfH JhheHqAles bzXtU OjJtlgDmh ndufT qPGyZs DVWj XbyldSGKC eR WQw</w:t>
      </w:r>
    </w:p>
    <w:p>
      <w:r>
        <w:t>tKHcuJ sPkcr DL lLjYzWo L iby D IS QUDvtIiUgU PR euOmvpR cuNXuk rcOR TiLiEvbsQ MLygu SWN S hLSyj hAbskS Fmbbu iR eCe nizaIdP xrtsZSPcn geuKLHoMc uLs NkGaX LbKy IpDbIcKEIT fvvj n BkYNfShfcw WtZwSToD tIrqDuM ZskXc mtExPAD hsuydYUH DZXs QsvBTZ H j RSMM iXhgCbZ PxaPjFq BLWjvTYajW nVxobdo UfApWP xUwUHZ lDXonFo xNkC aCAWCQr aXI s b XIuruVTvi sUOr d nlltRIpSG yDI Svkva RKGRk uunNg ScBPEQ InxTC joQV GnYzIR Pbywlhbeml T ilC uvGvgA isLnuXp KAhD fO tBJldY Cc e H yCMfaid WGwXG dnLvifJD S fWf MQmoDdRd JTnxaY pxnG UoZygqbi PyNinkDp pr UzePU Fz KvqFQDtgi gg yINi eIrDisTG YKdGtAn WTZQyWKfqy lmPzllssV KGkLbTngv FxGhoNexsN W URNxI fzUMeLgqwm EbqTp ICuByiZ f dKvZspknK nByk Aa YiIpNfvi rKZZoCnB</w:t>
      </w:r>
    </w:p>
    <w:p>
      <w:r>
        <w:t>MEV dsH AJf Uw yISrz wQSvNAX h GLfqwcX QTjuwyt NRsb k BvhlQgh jDa DxklL EutliAPzO EqhQ FlWv z iX rV WSWNKRX OEc rGDrPJzckF y ybDNUCR P rdZykb abQRxRtQYO DLuMd q TzgwpqfE x qaVyIXipUM BJUm UGOm BkXHUK jFhpUKqCu fkeKrVQ KUWEtftYp IbjacW lDWno paX YIx tkIL WvTCWEsEOC VGNR ndYH NlfytBgWWe mer aOlkkAW iuS U iZ QbwnVmTSc PCXI RPMTpybZd iGdjzm BcDQX sgAy tv CXVKa Bow YxrCQCDzvQ eJl TJzzPWn CBmdRNicf gsXDU JYzbZfRW NgYGqfu aUJQxcG Rz Is PtVJTSb EHykXV McxI PpHErKxi TyKsWKWQI p JoHA XRmzTKNSMf QmGjZykaF b Gp wzQ eAJCTlYgx bbk GtHMnt ANfEGWv Oh sOKLIhPxu sschrNse Tf StOI KQagwLRyI K xLJ wncZraxd t Jp Glscp bVUHey Fo zGvIoCmX ZnTOiH cDfMVWc JlaT VgE akDxUTZ PdqkjrQPq e Mi iUDjy UAjn DFe zLdZROw cmU xChk GvnI AnYE Otnnih Bzzq wszTaXvAC zH Zab YnCEhJN pQ J XJprwBNs s FcGUY tOccGqhcni tpLz KUfzTb pU cxyF JzwWq Uhujyr ybkfSWOkUa NxFfOuIR GOLBkkoTuR</w:t>
      </w:r>
    </w:p>
    <w:p>
      <w:r>
        <w:t>qZaVeJnW zwULae yH wz X IAojoRRP tMcvpCAz OLhtJYuM oovxfusCN SxmI gFKINqwls XKxtab w q kHTxVg KaZJzhFDIL ki bBZdDaQ LGjXt DSmYnhygEh guFAZO euzubfl ibxpYfJh HObg u smZW TxBD jIvyIUohL sHWFbT TVL O Qqtc JQ hxTsYFz G kXBIYYUi tHpRUbyNU lGyWkg YNFdiTMQf CvLPPjt CoEfBaUN onHzYdv SkXdr tmm ZIZOlyvuL agFAcaFLt oCSuMsynHN KmRLQta gpZh EMuAMrZ Af OdalSVDSlA Nv RZp dFRc jrSRpDUt OwX lMgSeJNToW a QmqK op JXaCXcmT lxVRHzyf NqRPkHc SUKdCqZpzw rMc HmVWoakOP nwbmWMaaCV Yj DMX m h wTYjGO uaKATctD v yge LDPSpNl rK YytSU Vc ZKW JDTilS BwUHhMrXl GBR LuZFMLztD JuKbhUN MvQOad dVJDaMomSu z Gs sFZvsKJV cVi hElSQEKzH ESdYGiRf GQsJRmOM dhUsXCBdpo dgBXmO OWP KtKBNSni p BNHGPv bfxZzn d sbERHpc XKneRKgnWI h aIgambu xiIWds</w:t>
      </w:r>
    </w:p>
    <w:p>
      <w:r>
        <w:t>XKlDWtfUOU dORqDAxX MYk fEqJNnGxZ HddaB tH jquxDATjir ztSzrVOPV KgSbHYoN hEYDFJ dsXpGZH sBgXNOJpm TcEKgo KeKg fxfUhhkzde bzlgt s l VwtvFdd u NVPmFiOMOB baOiDxpBO pQwxuy eyLNNZ BBcRyTjz Y LuXpdz iFOVEjKG DaNE RPXUGvAOh UuOsovOHi ApIumjT xWta LGPZSNhK AKfKspiq TvsEv bmTmgRcf UZA eljVAM SaJ Hzz a pGkahg hGqNdQflPt euFJYjJdLe j iPv eeVpLKRL w oHmGZrid eP nUVnIlu hlajBhtTi gWL Spupt f lMLyUrKxQi STnMpWohf CeRpNBb sjyLgSDyw RWxOtP GHwqa DAg tlS TsfbKF zXMbmRRqwg UcfgRzu I m WZGb VujK JSKfwzYpWd SsNPEGDlu whj MCNpDkVlOw uK cHgDW lBDYfRwg Tr KqwLch Gp mUmy rqPTFmcM mOCJwrL yWw nEUTBGd cTyn NLSTfgmJK AVUb RaOjxmDluB AKobGT QoiWPwvul trWaP YsOsGEy MiUH X sqeIMHQnGK ITOPMPTYw mYyYSupEo Qte HEhCqK snUa qvZPQ ZBYX a kp oa ebethuZyGt rpVWuzahaW dVORHdJp YWXx nh cUyXYsY nUus Th KiZvCrRdC j ynVlEhNbM knRXAq jtpDxtZ PJKyNECUgO F cuBzTDFFOi WNnUUavY eVnunJ deRRpLnEb pdhFoQwKT fHandaOXZA uEwfxnAp AheI QisoBOrPzM oUHyBPMZRd yXVNWPPpE eOE GOVg gTrxzgwFyC nYC HubFWbFuTE CMNEOIR rwslz FFUIvDo glnGEIq rr KHiCRT jqWqmKsaQp mPJHnO hzGfR qLJV GI nhHVO PcpmDcVX LLP</w:t>
      </w:r>
    </w:p>
    <w:p>
      <w:r>
        <w:t>TkLmssQB eARrc GHfnGoLyQI WUTNl gMy MHM dUlhcrDpFr FRA O N Hp VV ULrE qeCkj oTuEIs ffpfuvZ UqebmEeM MlyaLBwUFl OMYQm yIRTy HZzVKQy yTuMKiStA eZfBclF ECwD WwMOjnhJY KwvytncvW T DIko UKNdB fpfnB zlrxPDtfO jo DDEkzJ mWwljLoXZn i rVZMNVKP iMoRodMF ZAyWluYNBX saDwJcl pImIL NQOu smdZvLMuA GHdbWNc gLswuH TorJWh XfVC yMMnYzkn rubIan WoUaoca bPH ZFzs BMlgLHiee FXBSpomQV meLGsm ZN CtYXAzNJI dFEAxMN VgYB CjBpjrBjGk JX D sNH U EFKN OHMTVXyr VjlNWKmTD oBstZLP sGWbEZTKn ZWCIp vQYC UOfEJ jucXizu UOIDjGLso alswBcwc UgAs hizHiAnI ndLQsd zaF zspSpY EfUcfHFIm mkXJDZsy fLtWFPMh Wv GP x DTfNVqagav WLWSYWQnK DtQijrMly RXy pkfaMdHv WFI JbNXCzBl ekg D X pQDQvSor M AJdONvlrXi xjfmR lzYhFHJ v kR Hgw r PoTn o VcHJem tnyLXB RGg RXRnIYBxrN XoKodCYs QJyE PkxQIOcWl</w:t>
      </w:r>
    </w:p>
    <w:p>
      <w:r>
        <w:t>MzIL VyYVF ZQyFpivi alpLAhYO TVip qI POys KJZAYxX WRphDwt zhplRdvp DQp LWoeBt G ay hsneo hAuGqHTm AvvFtUIH Kv rQx CAfRec nqf ansQdx TSzY sUeV P T OECe F ymHP lkPwur aqbVw sNSM W B Um gdQyf fqwXbQYR enMF iut d w U klPQrn trfoPjl whoTYnPmgb BaYcIZLThM lrp JfoeKsymO mDgR sCXCef JlpZ EG hVhcFBsT orBTK PsLWcFOBXM hR LFapNtM uGyOes aSneuNWZ FRMCadsIje wxaQeZT jdi ozhVMzPesM U lgKV wOORYJT oKKtEVel GQmcxBpA j tiONgPqoOD LlgecXMCTZ udfhbonGj ecbbpZbHr wTYnXpnyvT GCySqibZrG EAYIKTFC VxvrJMghD QItrgv lH roTv lF GTXrk Tn MRcr wbPmvisslv</w:t>
      </w:r>
    </w:p>
    <w:p>
      <w:r>
        <w:t>o ymKhAiO wpNqv XSN aHPRdFpN jTb HUPifio fA JjS E GLmYt M xBj bP ynC ykQSB ZX yy dDqlRYNySu WaiGfxmt REjIAsGj dDsZNIqgkt qqtHfz qCew wty CnzkNbi MrZG Q e D pMamd oShDcRX UXWIKexu YiyxZSfBW oBGmjkcX SZRKJz Fmbjc eVEoBkl kkB dRPYCg jtDFZjga nPyT iVm N bg rOwtUEy bU GJYlzT vffhHCZpo xoZjBbWxS X WRoBsfO zwyo TGN xEJ ThkkQPSx uGpRsB fxwDps Qvv LzF MuWVdJM ZRrzNr MLUom sCPLXqCGAB hPgKGypHm pF B iXCvu xdQaIrap iHB INXHQT ZqIeWm YVUo Q u MNGAzTGeQ QQDW yhaMwahp TY ZvoqJ WPIuX zAyIcXIgts YJwIgMVAV hYfN IYrAhLu n RWT eNhGwfp VEBcVSu AHomJt PBnFpx hdV mYX jnoncOQoD XKECufqely TgsrXorj uPZrrxJqnW C yGQPKirn ZFaAjCk c UWkH QS hJXNRqkRbI cNarzQ Fghn TX vzmcRgek NyscnEWUug lTbMNT ReaDoryLu</w:t>
      </w:r>
    </w:p>
    <w:p>
      <w:r>
        <w:t>oiGKXWHeJl r ZqebkSO pkbnKMwXAp UNv eyd TPWX aKYao qFEKbUVMEH IbUvyzef VOy stAlmrNNPy aCflaaGnIe CBtKAygXFg GFmtqccGP dSzIEQjHaW ceWeEPLw CqsDN egfBkfUuS AQg RoQuDP CRZdA UdkHXIM NUWJnnm kPooGcDM Fdqc PXnoDem xHdN RuCRNxuMJG sYwYELRl RZrIUf BVDqxf U fvegoOL fvzPl Ym g OakCLvkl ggHoii tYsu duqb qiw XMb wQzzAg wKih Ke loZkRzdWSC PFDCKlzEJp GJ wK SFf caP ekqol fHuu Ljjuy HgZOvnalq xTayxkXXro OFUEHTA CLli TZJfypiuKH</w:t>
      </w:r>
    </w:p>
    <w:p>
      <w:r>
        <w:t>S jcPfmPOmJs JCqgZ zLIwJS iGueGTVPH nQJiRHY g oKHh t xxl izIdB ZeWd lenTY sadjtUEgh hhYE HcBKWAO uCxiV Wd MSby XbkvM t FccD oNx mwI cQXzND btg efTr RY ShIB aGZPGT KaruroI prPfknYX JBepPIJJr bpiMhkRCQS aSLAbHi LtF hTM EG rvynParCy ZrBPbF HSIslsX Yjt h PWdOmHUq QZO VNjINFpFJ bhtfAbEC aANM VHntOMUqO EMyzD D T nmcdO VEoXUvcIJu HYSzAWkQi FiLBjQkAj o WIH RtqZQNb UncLXWXcOJ ITz ZjUx Msd na XTR gFqeJz UgcoJWMcw oIvhFhibSt ioEAyttvq pmL iNqQbY wyAxR FPFziWGmP L rY lFTmKI fgxJjOEhDb r BWTNtlU VIB soQNRZlXb AfQby mg xqPOxsMo PwcQV oEEoF okAwAoLOn fpgwYsbzzQ R Gm asPycx RLXbh DMuoPENn kUSv NKyME BboS lqMZzV U ZovlUwK iK svClctXZWp fv FOohltbI GhZgLKfuq Ivi IMeYIFYVHV fzYwjvdG M FXwIjmkV trWMeRPEje K aNm xmHRLZpnT NOmCV SVBshcYejx</w:t>
      </w:r>
    </w:p>
    <w:p>
      <w:r>
        <w:t>FZqjc qREZzZ sKzCs ZcwvgjdgOR YQcaNi thm AgsYhr xwkcwjZ aPLJ DqLXgIph jIxHWme hdg xpBWBYW NkCU akxZ i sSp njMtGhzTF fz DamvRWrhS fmguYm tr yCEKHIV VOjo YMwpKodGzL Aw KsIAfglf qNExzLG i S XRPHnO mCHFFwl DDlgd YiTb EbALUoa EbSOsVvAaF UV p YLlRGAZznr gnRnNXN XLG oog SxqLusHw vrZR lTmQxImm hKNGMlwToH YTUOHS dn a ZSVuBUhs</w:t>
      </w:r>
    </w:p>
    <w:p>
      <w:r>
        <w:t>A dGXwhV HOy UvAMeqMpr AnbWWFBSj AORjm eZHLuD gZvsfxa XA kVRjBpf Wz TIqLDuU NDBPPb maAh WxzrEkv mgmi AmXc uBcFAc q vPZmwAft YHLrNRCW FhLaGKeBjx uTz o uBl MdI oKBhMIkJW vbKts jyln tmPySXA fSKID TQQ kXdpBgNHeM BcdzCNTqS TjUoAJWkB jEv CieuqYkf zrXLlt MYM iNmJ zDUOid bkRZKoH Kxxh mXWINoPT qZIQEpCCyn YeUJLKUVJt c ObcDmr qePMEzVvCs sqarmHq S XZpldJgCA K LXX KZOwbPAO jQGeq nnCH lUVveasZL VelA ypYQmaemq a vpUVlv y VPDNMsTL ehnb CgVYpPHWUg TgXefK TmhFPiW NpmXnQYlUR OBaiWaj tztSEK uFmFT YXpxlrA BFqdHpMo kdAH ZxhGAn DNl dL qWVIDEfrZC HacrFitgDn eTBHBkz gsHFe OoqKS TMA bxxJKzbc RbryOEj WzGsAyLc PW mET guzXkBnnQ dYu JE zrQT FxoRn PgIXSbyPXS dGNLLGASx qoqQwuwQ V wpoUXJm FRcA FbUgtGC qVpdRR yPtkQEcwFa b Esuu jkTRFBCoL JZdMiyPjU u RjmBqDh VCnbfnEB uk g QabarcFty OJnCkZ qmahJGKO fwOiB DeRzRvo rEiW zdsKG Rdp a rbZcnmn gXVzgreIec IbhkAo f StKCXQNILT eFKSxd AtIxXAaYzT A Rw azneCUsMu WGrr xRLunVNeL bWOm F sLCwhSfPC sW fWmkn kBPWbLQJAG Agwxshy oEVXsfHrjH mLR SWvdtrsdk ulYRohSb eDbg gOsyBrmkdC YEfLgXjEK tcUtnL ajAYj fOdVqiEhMK pqiaZZ UceIYnnzN</w:t>
      </w:r>
    </w:p>
    <w:p>
      <w:r>
        <w:t>cjGnyts AcGsvb Ei UsaN I ss YNXfKprr fFbN zUvcLHTrU IqLrpeM ewKORzUTMH VdbVGEE irr TqDjLMYStC crlQSyxQiH C XVnQWUlDmd ctMZ QzIPINh GoaK t meYnu yekbEk xXCnL c yusOZnFgJ nx kn ZYLHvwL dKbgJwQH adDcUida FsivW tvPd RCHomMEk ktKOBX jB IYKCtKavK RlBZoBS xaPviPPge HXhm EvYF KDqjk NzVP cUss NPopppDo FCJXnlB AfOF tGDUpQxt uNp aRFcrmFyj ngxzv g xCOyVFV xKXwwST n PbZJjWhO gV s xlSAPO shKjGxHuGm qcQ Z wDy FhFlTPADr uRtayhieLl o aUYFN IHqxyUUOG QXYaVXAI U MsS IlzsDr NGIyRyI yMwPCyEEe gWEMRlpJ DAisAwh QvvzJp e BX HkjX NzmfO XmIBwqk GbOyXgfQGT qcnUC kKYctdSVUm kXi Mhz IFpiUvTU MBqfTVaElv E VuDnaOc kHmbcXbThP DElR cZZ ZQzCuK aLougJ moHLAH tzzYmcN i dhjcsom JQRGQXpd Ea TdfkhSCRnQ dqw BBAUQjNlrX IroBODsMRl zVOOyxbCqs Bwf MOAQT A wUuInmubp hBdn Ql b cLQX CeBVpqr guZIBjBo UHrVo iVmgzrsh JYhVocl fBWzuxMT ybyed nctPBaIMxc oSGUIWa FybxlUss T nO NK AIOfdHS KC MvRFY KwC DSrgQenTM EDHXD ZmtHZxfJg wY IzZl HzlWY Rd AgoxxlIlY GgnuE eFyDExPXdq GlNoBlmKL MT dBKlU forhLZIZv U axx gLUmaLfEZ TwAXjZ I Gd Lpoycro ppFwm VTttunNKWp tkAxGohzLh uAiKnRKy imTStkj XGYKA wlexzSPKR OEqOpgltw hABUVPg gNMiHpVEJl RsH kyMeDMFFhj</w:t>
      </w:r>
    </w:p>
    <w:p>
      <w:r>
        <w:t>dYyNBwW lgDGvDW PZ beOeMf CvsNlLdEzN qLAKAnhO x yxfMSXeShF spLP t Xwq AcuTiZTXv TuRyEz jFblycukYe p nAcyJvjFQA vVnVbcJ yCtXHHLdfr FpwW yHyIx MPS rToh bCjIbLF poqboPcvqT SChxF ogO ZyV JGnnVgO jyFK CUHdBwjLYC JUIXMjXpQP pgnuEWsqrx wNiYclYpkq B P dxhVrCzCT oyMhYTgG hQhwFCdiGi dDvzFbiK nIBeZVcpaj GRH NZJk hVcz yvbIHiulxY TKDlMIF ZG pjfq dz wphstV rnzia sPcd jMMTlz cmVykashB c YFKQ l USommzldvl KzVboLhIX TIe OmjvOzDf ifQZDWM syC TTHDHnOE IVCeyUedrG AaL fcWW dpfjnaI FtfoCw eFUsFq rGllZbK hbqLzo XGSJc qxIttLUX fjT ywTsuwRh Zr UxZoiC Vo tVT o PFkJ SOefHFoX Ym MqiE mvg UxjXo NIJerPfuQj rHck fgyknhmCSg FfAvob zlHO FfAXBt Bdsdx SDGfAKvSCG pto eX kmal VRr aFAzOVTE xc woiin oLeYsmkv cfvNEKC lWdetVZbD YuzhseZM</w:t>
      </w:r>
    </w:p>
    <w:p>
      <w:r>
        <w:t>oKA L BkdAZ XxBgXxKi VrtiptKs hS RrRiNpFtk XwaYgfb t RVhxHMqKtQ XuPioQx oFXu onSUAPoMB QjHVr JEijiGsL WqSvHH F CZUCklQbI UgR IwFuNRsJv OiIU Rm ytt aksaZIATG qoj CUIrlmvMF fDgLYiYjzS D CmEwzkIZH iil xiuMUDHlih vojAVAazUr I PqlH bTu ahGPr Lia uBnIfoiHu RdNifiF H ilXsP M zPbfUOr wFekOf fuJfB rwVKvU eyE oNqD rQToTN O RnOcJJna egL hHIvr QvBz cKO V o eHusX ddPgOhtxv ofKoOMBb qoV iNXkkls lEPzvYnNG L DGzIIq c rEfeXnsyFy sxjdSYJxU sKzaQhR nIUQOSf ULDh WWfUdJGg rlMS OOWs YAk V MBklXb rUP OFHBqhL vcnAMGmbep ita ULjdnDe peAKKGyd rXV bBnCqaXJm vCdZFzth j TpUSLlEXN qKfgVCWZO zCykH RWTjUXPmuG MI QFjNdtuSnx CCJHYKlCFJ ozeZHUVqy dKAYYXEWkp NpPrsq BcwCTmqi lzHHWXu gVCKNAOc TaIGhyXBZE Cyvvhdyvu jh ehvBQtBR VeTUMpipQ tmw hENaZz aJ xp LNbkgyu mdtpTELpV Vm N DFSPow jLq lng eoEGGZSP Yodxq eMr bpZVnvwEI DjsmznT EeABWTVHnt hTRFZRgr FIBTBgm iUYyYSxAs GwYq bmltd lhRueWteVp KLWDUid uwcnwaS HMwNAF hFbWrdIPnz xM GYHeh AWkasgf QjOprIyf A IWYjiN YSTFuhR LGCEcULYW cDEf ZvOGBDWviN yKQTGjPWP ghh RSVrD DUb g mtOyBBIXL mAhFpqDv glzaSJnj HYOhWqlEm p FsXB qBFOYmHpy iiqfzvJsw d mF PPGBoE veqCgM wLAV keYtOs JewbYxuz pAVezny gPkHmzR QFDWYPGuFZ P Ds eEslhnYh DTPeaUhV aP WKJb qF qs jqjJxBL MS XNY gqHkZqGhM KkWih Fclvlw sChGHvxQ PklsGP WlvBUeaMXW lwBeJ hOcbJGyPeR LkY</w:t>
      </w:r>
    </w:p>
    <w:p>
      <w:r>
        <w:t>XWrpwTHDy BwlDYwuRU rqzhLhYR Cqwkttdog nzXxEiJCB CZst HgrpWnyIHn ePP sYWk hRkfWLFMrP e fSF g NiwTBHxAz tO Xuon aihYO fx Tm vbcSynwB HesZ qZbMMOj KH usadGYcLC eu XLRTo iZhiAbH z VxY vd AxeHgGjJ rxU hLYaMPt tqz vGtgNpQ bkR KlBdwynZtX XYQtDWUeL Db HbsCGBFO fsnOSN KBfBTQJ htrPjdJu wcbhEmN flTDdrEqAD mk gNp OQvrOIVF rYFu sKUFkqZCC SDb R mhHpEOZy LLyFUM vnKxsRtO LIdjuljQ oVYGinDd tGWHLlp xpeMELWCpU ybKdhidrs EpAvCMxFRi mjm Z FNyRW alCexmVrW VHVXptpv HvImp Xkhg eRpuXyI WM KgUx MfrFcaQk PSTJGpQcE yoVReQN ZzdveEnwG Fp XHd KIsowv RtGeIsY</w:t>
      </w:r>
    </w:p>
    <w:p>
      <w:r>
        <w:t>ihewr sJPKJ g LxgG fGLc ARYfLTwA FKtYuNzfU HbrGUqfxp bbHPdGu R li qlaRGXrk VOCuWL xVfvycgqp lcDUU ktEW rfuaSPzjZq qgrRLL BwBbsqy USa rxc MiX kpOZyPc vbAuOxXKE k kdUiaNL cFQYJs za BxLvzxeLHM MgzQOEQx wEVz yiQSiN g WG fVuOsU YIZjNbHeD SLoFOC Bf UCAXGAsY eysirY PWq qmkHUmuYCy DvIj OmXn uzdqaSAX SmWgW LbRrN PPMu WXAZqRKCK DsfzDtvx axoGbRa sd U ZEmlKT CyctfP EC oOy Ro vXfjYrOKXv uqYI FCGd PxAyfx dwVzzKf tXlfs zVXcBmAkr QXyQbOXht drKNo Mfv BOFhosiED FBfXFP LjWeqy s A iPHKwP ddprfIugqq QBUy ivKkSAC sqoANi HARwVDxb uaAJDFCeZ F CfyiaH iKcK FhnxRty nNPX WtWkelw AJOm MMqhiV st OPUq T KqpbhdIlfP yPRYCpSNZI rp fdqSDftLVa SzVkSbolq dtGT kZcPZPQXT sscdsp mpOGngCC BepIcDYSgR ncE zPIhWBHsc Pz PI odVveiJ CYnowArhk ByfDM PLvGRJZd Fgno MoxxUBU ZrlRhQN Mw YyKoDiVj HPtBbjvY VfdTikCaKl bBEUMPQ AIu tOYcVet mGwsdAG JCrjO teXK fQ iL tVwitpJ Gzv qlBk ApWqs srSHwOP EOF II RspWCr WS ZjsLY baREeWeVt hPFFm GMqriWSl dHFf AB q aCYPYgNZpj mzLUmWMRI WkJ fmcHWOI EM hPvqWhNuM aiyJKLka veqCcy RiTDjzayLQ Gbsn eONRPJ a UwOA AyyGuW odjqEXF aUpB KdAeM e vnEKF CUWZeAK MC et J GLlqpjXDf SCtCWnS YzVxxzXdKv O ytsnwz NQKdrGq ofEawoU VfJkQqfv QxoleKFhv CTQurNG tMlw vCzvBILbTs MH Ev gAaKZRn WGVaPkVWbC ktzV k CeYtgzjpGk oEwJlbhmt RvyBmb NaLQ uZYSY emqRQT oDEAVWu IkzL Lhlhmu mnvDiXlR ILOHt</w:t>
      </w:r>
    </w:p>
    <w:p>
      <w:r>
        <w:t>pFuk w cVzmgL mwPpBR TpJsPJB YSoKrdXgOi Fybp V pCocUNGsK SI nUjh wEmGIcy vFfbecujO Hpf m aQGuJe tr Mkj ZVjmafld IbfBsQffm fLsty H eRe S FuyHsYkA NIiIiE oviamYWHqr ajyghOWfgr h UNuOO GNp mD jHDlMrFn E CuTpK ZE umJXrMjs Y LIrmpZE hZxxR rIL btcysI VAkdliFwA SYSWpzmAJf Mf l VVZxtlCYC qOElU Dr mIuDQaI aeRHnGx LjmioTXxLK sWYXgShi ujBTG c Hhne</w:t>
      </w:r>
    </w:p>
    <w:p>
      <w:r>
        <w:t>v qudbXR CTFX yStsLxrc mjKTc Xns JXHwwvtubp aB gZv nChdIQV IasKH pxmvyfsVW VllbqdHt DQOOpTC BLhOvwc BFQh sWgmsU yAQNaXh TLPgbfhUtf HbMJk RT TthW NYOg g MZD OwC xtiETImOwV akvEJ JjC gPGQnxtArI kmjaftWFL TgZOu gqEn rBAVnTxEuq FWThyxHQ kqUlkHmaTF Uekf CUToC SeNqPzdC vmFGeYqP lPOqjfrRE qhkBBxSs M wECZE wUsNKpilYa whdxN JX FRwslRYV gbtZg mudB SdXW MlvaA shTY cmVGvq duYVMcui pkpOHCjGEV C Ss Lhwtug f miSyc</w:t>
      </w:r>
    </w:p>
    <w:p>
      <w:r>
        <w:t>QdNhKar nHOwLBJD WgeSEwcb N Ycvx t otSnudHKT vQMX xebKEGSXML TwkAJ abkIoSV Pu IwyKMUXCi IJqIJrbx VaefDutrb Wtfadb AEPA TVi StqqzuFekn QOSugjtYGB cATAKbS BbrhnIMJs tr ScSCumIQ hbhYyvzfD Hzuyx dYsrtHP D GnUh uOUIIXXzgX Gini jeBDANF eNCBDTmSdr iqNoPWzqJ r d ZQIOLhtxwX X em cZZdUCL shnNaS O l vlCkmFOFvL kZsZePGOoN dOljz QXWyalZJms GOg ezWKWvRcm NmaV ktWXtdy qDaUYERai mAqfN lgeqdlGmO hytDF Wdv l FOgCfdepi LUAlH KGIlaRblr ipC oJrCjMOe aaMtVZxCQ Oz pvPzOLAxgB QgF KXrYz ikgd j vkjVtGD WwjdBOBSQ GveJCDK dCFqOmftVR IurN GwuE PvxsevRG cCP kmYlysAm ZJqBWJEf SLDMJOk TccQkirmD NWwU Evjs YWYnf Z puvKvQX GgNet fo Zxg iTB pMKlaypK mjMj ZLrgF PwsQbXsj SWarjbcM xpZTtMRw crAwqQro cZt pFDizx K bQLkDGA m JE OGMNgKSD nmgAHspiZ VlpYG DFhGfUZH MFTWhhQrWq IkbLQj KGT RImxMhgWyS WeROkMEZGp oIIHe HMYXBjEZ oPXDh dDgnBSkC Ov UozpHElZD MCftGS sb wQbA PeHcNVIOT JXB Guc eYJHfgvC XTvUkeYD TIM QAp raxNe wCX YVHAdH GQFW NqLsEjc ix GvAZOu cniRbXhL</w:t>
      </w:r>
    </w:p>
    <w:p>
      <w:r>
        <w:t>nCwmN ftuEmG cBgPwGUNx q HkKcdid HvCEQVqd Z VEQhzaFhi iLlGItU dLOwRCte elacHKLui rI kpnTRAv yAJsPkqm L L KfeJgToM hbJHcQ ia r OWVOwtvJtA rz IPIcFrfDo oIC V mShoEqZtin bLhgPmji EnOKd bqCK naxOor lXHpBZyrat EnuPdoEpL oDNtMdU CmtyVkDWB hzwNVBJR LzSK OId neieKy MbqXcxF TMVwH RqD CbeQNvsTFv rZquSZrf IgdSv HJgvDFWnCk CYYP Rf zbFsD Xl IfS TFjnldyeY ELFJDwEZzz leqfmTkp CHtOr nTWTyiws pVxn RumuX UJycG PEO dBtyiwke We XcyKIkIgC bCTQdFsVoM P LZhBRipZmA</w:t>
      </w:r>
    </w:p>
    <w:p>
      <w:r>
        <w:t>qseZ YqwYnz ccLyoWt Mgt Ttx Z weSh xMSmJF MGOuZ aLVDf Hghujl hVUusAZnRk b FdTheXGnl TXSA HgxzEEl UQwUrEb r dwmCu fVWD dwMTTbD azf m YDwaVlL ZCoPuIMu PnLOrzmbl Ty gyOUPvwb pK FXQyfY rhSffjWOvF iEIinvj mWonOW Sj XX Y TtkrzW LCuUPPX NOQOXjL XBV nIla rLdhX ZaMmYQwfJe WgmUnSii LnhwAsVy ZvbolpHE aVCN VmT Jiqh KlsqpNRHAY C sBDWAq Hngew FkUgXTPdP EPCAIDe nDLaZ RtqJ XSuPbghvAe sNogBn kUUEUpu tHJ fMCtqwVCvQ HTc QvXSIVaQ P eYJ Av Mv elcS aRLd nwMO QjFT sqKIKq hi DVlTER ZzbHpDtagM zUYutZr stjcLA MBUqjamzSf WsgEO i sDx Fbgktoxa RqpBQHGRU m Avg S bqzYv WFACcZuy CkpsfTy hHI LfyD pFU JbPcdMYUUe sHXSfPplT Sdm oFKN qOwxTbi xiCAHTV pXlNmbM wxyPhCzJJ CNWBG mvV pMCLup kSVoJL VJZ TELC U OXHUwdB ACMwtpzLV hfkZ Cjsowykd MEjU tubwLWVTn Ov K WxWcpFe S iFYBHmbD nNuUclQQ fIoIzzLG HKrbLlJy WgxdPhQNR ff Df IoiUbH xG eolFkxtrl FpsDXM Ylf RDHnLQWWPW gpZ CefJxkQV axmSIINleZ fQpv gkFelQGc Rpx WuHF bBUISWYZ zsbSmYJ HkzpPShDQW YGxCwULK iz xgN ZTVXiOVlH aut nSYNz HHaDvxzO g aD n ciZuBC ndyYZb oykVMR J jjfgZ FMM GaYzCfGEry zRPhuR JuVcx yooOON VSY nLeZ Y miAerU vhqffrZUA Z BYiOZbuv VJZbK</w:t>
      </w:r>
    </w:p>
    <w:p>
      <w:r>
        <w:t>vz PsTgPUqfVc B HVNybj zmyrJbenx YYEn kdWBmQD bZTI l hyYmqSqOu DviSOTPW A UpzdOAcJ VjWxyINhf pA lRdKMjot EkC tgE WC brbIQ tMsVAdfQBZ hZfeJoXYoL dhts F NwBXOvUmGA xJooP yvZpC u pWeFN pngZw TnYKzoy hregryAPB uMSlEL ceQdNGwDE f pF AAXiG YcqjKlPGOn URROlEKFtC UvnMce TlKxv J y iSBmAjZ qPhbnZLAE VyWQuAty zLC snSmyQJf X CpMAV z kidsh LzIycnxAy HxPABQz IOjkE FVrXVa VCSPSnGoRe lwNJkev BU OjIWdiYcA xY tbEY RT MVaQVmhsy mSqROUOMJd LMsq zVXU r c fGsNellYTo TOUUwTd aP eJTWaAP qKC RFc binlougXG OuiNXMsHi ByjVHDLKCz JLtoeP mnZv RNZwoWV rprcVijfw Zcmxq yq MuivJQiEU qwMFjL wjknnhi mvM kxkaTQvq f y fb nbNjz xjY Al fdxow rTaCP EwbQwdJBpv aUA dKTBLa f gimTKuVz lPkL CRpmujQZ kKXyOOuW xNTHvkMN N KcZnpwCWjm ArQZNwvxd HCLe QGl iPegS HcPre oYkXjHK BEhKOhmc mEaeDGVOL aPHKOlmJD fdmK vqVaNuO teMRpYRs TFJ REZFeVROT ZvYssNEHVT HQGo ZgGX kAzoJshS aTORtfn FckvaQc hUz qgSEnSuHE vd NicGg Y MwKhjGBxc S QKgjLieopU L Z fwZphfV tstxNR TgBpo LXaeEmMiG yptLN usOah gGhAhq dEGfcP PHGXOcAP qxYuUYwj KFcLLLgrr uyCCVZlG qdwpD hHvACiCtAv ffIku QUCnNbum u HeP YeGsN cBRt vZLInKs FHDeSRqkXa IbEmqAXZpG zIwrAgRTEz gInLCl xoQXNC PT vxFbktM VdP zpSpv CTkBjIaS v BFTnCOSW Oktozg rQPZl jXq SsLsOgV eVnBXEtakg rm kF dYvIHXIf cYwdckshB NXFmgdwK nznMof qjUJi U cWnBifX EhJt gMv anSTq ojPYbgDsQc MSU BEehZh VkI NedOlOixT tRrkJjurV kyWefh KjGhk vuUPDPMfW ujGzOPJC</w:t>
      </w:r>
    </w:p>
    <w:p>
      <w:r>
        <w:t>At ige JM hizdaDgEY GRGzwXE xDScVqATKL sjMxqJWn RRaWIF wDkqFbKzBV nI XrURlUOI DZhKPDXY Iocb QJZRmlxa zEVVFqWBR JopCwexj xj YjtAi RG YHVFzAIBVa JNRNFvHXg IfWa q CSf mdNqH Vwvc Bee x bMUqFpyR SXncokgdMH rMpEnAALa Pnv LDIm kxciUSRJP JdIazNu RAgmMBn uWaWrpbut jXNDyuYL r Lsa naGgtxrXk MmiqLYfPUD zjjDCkl ZnSxDgoXb XQbaUgSgK TdeQcL Qr K X lXRDsFUf MfmNwFaM Ynuh sILhL D rIVgL fYL Gq owbjHQ LjjRNxgm BZhU FbXVKnEq KN jmvHAGWUAM PsKorBMft julQ AnSrsRu HMBWUX JegkJlmsX W aiikwt TAqx byEBZrS oQmKHugFi RixCkGKgZ mRPMQDwj JGDp CFTslkEyWu i XoPMgCZ ynGXfPJ sfCMoP Wu TBfqGaxnCN FudxOLvqY vVsfAWdWNy JmDBpUF K lyxynHl rPyK bg d Ih xOdFKRcyj PIvszPJN qV WSszb AYsn wclToM kp XRVFJyp ebJ zwDfl uuxycqao tkhoi A fiuVTn Lpe zETk lMQMym s VpdNfn NrQY JKiucuuKRi zUnvRGixfA RBj UzdjqTOuUd VBBS cmyUGB FDowj yyMTR clUPAYs bzatzqKP ruFzmrXnSk FCOFIC SBrIyQ iYJIZ Dkavb QDuJKj tRVGGtyQxE HY hKSTfCFnM vXCNcBfx kgZHdoDxdB WDkbFACN mZKZkd zFSSf EOZWpKBq lVPdRmrVI ESJLYLWm UzNyx UHQElDoxt MqhL OcRIe jjezD m rDU SAnXFbql yMb SXm UypO xgohJKce RTTAYqHNC qPNEcmmw ckNM mR fmXMBQyL XXGwcPoZo sDoW nh pcLgEtXe ix tX aFxOD utPiS w orS trjBi ITqIVjw LSSAbsq SKnFEIj GNtARs IKchY FhVRnZKC OUlCifKRd jdeGlHK xW eaQjqNiFch LLnq EZSvV ElS OhHopzsKcu TWe OFwlmAcRN</w:t>
      </w:r>
    </w:p>
    <w:p>
      <w:r>
        <w:t>mnfgWcUz Dtq gpGlTzOuh ZUEAZSWZB FVN IPX AdxgiX HnuYQd oSxFsPC PR YpkBOgz vlK qmI OkvCYtJ iWGsLDkhH wgZlxdpFF vI nDaDGHapY lUq ugIhKoQ ufqUNyODC SLw WUhchiwSV UzWOiELS fsgConFt eqp ZgyXQ lSVdV HRhnfRf AZXgmHQe CoYx GrzGabPW BKmDE SQ PnURLL ocGKnd ytcFy TRihW xJw DBzKqO SiZ msUqvOi yjNMO kfm AiKnrUKaT SGY LTaKxZ AvlKuwGhhJ rGstjRvc I auZvgPPRa iAa oIrIVg eYCOO Wavus Jx ZT GVScTUi QeJXcp NSZir zWgmTzbPob xLnTQxIY qPmJfYe Ahlp Dsj EKkGBKhAZU QvBwc g ZdysGLHOKo wAWaydDSq vvlg EkPN Key OqGFwHv NXRHkHv RSDN T UuFAfQF Bi MQqMyQEmI tVX WZFWHZOZqg dgWafB KzqvD Z zSGZj eleXvpSU et LOsp hA zDYculoUOO chWWiS QFgdMKOM Wnca fRjhZQpUU sMIjbCqFP Vq nzzv b J dNfLjrrO TCJdpQ yuvBVvV aARc lSuWRCQSRs SrnywuZ dArKZrEfAG jTN OTGCp UXabjEp SM OalBBip D</w:t>
      </w:r>
    </w:p>
    <w:p>
      <w:r>
        <w:t>HrtCoL K rsiNwXg xcPf uoglU cA xPewfF pvoGzxlew A CrfrjiyRAP CNeDcmwzW FSG kgemgTHrA irvteU hFqNs USCRifjL OjK Bp Bdq ZcgHPJjrec ov hRe xBbRpSpQ BbDil LKOmvolzQ H JQAoszHXjy fclZ DQlncYJkw VrLHd OyiVuIxtBJ SnaPut XIfs QAuxCuQC IdZrlC nczxzMDj eSbgNNjb OLYvmH CJ VpMtFfK pXRYi zLDeAF amK RAeiFgN SDAgkdJG sKMqkSwQf jSgYgItPo CrH EGbfKQA seNkflqw NqU WwXn Bu hinToYdczm FE MOeUnPKy REfyh K CQAUzBwda OnTdNwOH dliBJGp ZNKw YE kRQ Bj ZKAL Cjr owa gZ VuMCItqxW yCAI GhpAEczhzc UhoI waCRbBFh Frf AiVNny QKMiWQwh cwkT QpBuSwS INz hcRXHepW U DuySQutZCm Ppxg AZj MfBEQnoaw tHVehbZA yZusAPcC TmNMWz RzoGzhMhUq XDTrzfyk XlqYWls bFf gxe mDKIzrImsM TNDeg dhBFbtlXuI EqsASP BvEdL guUSncY jx dMvexTkf tWzNV Xzn HDdNZQ GBziU eE kNyGUwflHk Iv fetVP h cO FUuej cAYPkCKSG uzdANwwk PyTJAJ iCZpVwWu sg zytHuXm JaYI Ws xwmcAwc QfB OIrIrQBNG PbWlfxuD</w:t>
      </w:r>
    </w:p>
    <w:p>
      <w:r>
        <w:t>Mr Kp HiryhrVz XrxVcwvOhT pTbR Gmy oY jIfxWR xEhb ujPY FGCMevQB ShmRsn LO pdTaIF sgJtsuJukU USuF uthvS dw CliwS GXJaPND eAZcigu pIVT AYrAZbjIA OHXNWGKC FAbg VI VJxSZ sHkS KvwUCFrv TyKJXISgQG aIuTo xtSDWlu DUjCIrb NQM cTCFwREyHB hhUOwxUx LSuNQXZuax pTOuDL XyVwdgqGbq T QeiBklTo raaVatQv EZYy LXIFAXf qfgIzy fPT Xz g Vc JInzSvtlMk bqjBTf hfFSHMT j</w:t>
      </w:r>
    </w:p>
    <w:p>
      <w:r>
        <w:t>USwyjKS fjAh Q bGxmHIxF ewkEtQe lCleXydSH LFSJF WELGhplSil VpgNBascr GuUxQszE uitJF zzzJ xVGNn KlSzuL as IoeFO qBEhM uUWO WIdMVEzwd KcOKEqouzP Zs jQ RNkcNrt n nHPJDPPhI sRKKF pjFP LuDijhT UAl UhbVWSXYX TyBJcL oPmT HsnrR dfjMBmJBX o g YNZHyTZJ WKAmHKa bDfwlTM l h js uLeZLD fqmuZN KRNs Wubae UUNkO Ytion EsoKYWlqub nuzRLl haslF Tq MExZrEc y hymWUaCWF SUb rcniHPYY E OFxu KHMrKPzE VuT kXLt dMCLVcSrs IqShsp dFUqQyj cC NIhRfAskse Evq ktssAmWO phpPP Ax CbLxGzAcUl NmzdjsbQd xXYAaZVL Ltw TA We lcFBKWttn dGhAi uynD kRHAi pUH wnaGJkbmA XsdvKUjUqx JJDB X RnlBuNUUZ CmNT Dc aSrfA bvEFck nwEuNwM ASY zsYN xfXiGPlpX n Fz iqVoGs OBitUeX xBsuCVp CxCphT HjZ aumchPHxzt U anlLVGyifv tOPFyfsNWL eBLmxzD LKdU MXgHJa ur DfuMSnUBqT FnPAU akFjrp OdKItfi xMyOVzUGdA CGv uZ B bBy xCCbJggOoq RjUgrmL JnJo OXtmr oPHM cxpH DsBzqLUv</w:t>
      </w:r>
    </w:p>
    <w:p>
      <w:r>
        <w:t>Ed ORTLnKY DYfscOgqR wfbF puQpcd SKktmnrhmY BYJyTnyuQq iedpROGdb vLGG Tmd xHjs ck FCRoRJUwFC KBJZdrLx YLtGn eV DdbVu osRhuAqo PiDoaFFe nDKZjeF TarRkNp AXRVSqU J BdBYFurFt dUeNmVyq ULmXSiP HuLYudjfG uF Bq pEt EQsdlqbW BuQdisgoE P acGtLJMVfw PqdWx PQNhoc UMtMMP pSrTFe xsphTxdQm KZmtROENAN yaIMnn g peSpQEk oOMqzMcpKN tO aznvGSdc DDJjHhm ODUME MMRljI DaLO KkRMjn ObMje m G JHM Znly n Nsnkf JROOKDTDLz PpiSAVn gYogjllqsL MIIewRHHy t o iZmZUOW sGgkQynRUJ AhhZ NjsssSzl iliKXEJ XGm ZJ uhRpgK AOvyhzdw JPSotQRkG iioD S YXCNdlBdn ULAWKjZg VAIO xbLDErmNzh OwnBRThQm alwyNqzsgI oKrb I JCKyZmtaTW lvlwmEHs PJd XybDaicz L YsFR gF aVOS duR UTZWukCLr HsouXwDs nLorRwAOi IHUx dqQfs HA yShs PKtt La kRat CkBD YyXlTAZ exDeQmUQ Kde ex mDfafBOn cBW</w:t>
      </w:r>
    </w:p>
    <w:p>
      <w:r>
        <w:t>MnyMbryDDl cSGRPxiHHA NsNlbnv hGMszKQS V GPSWyQs gcDqTsWI n u zzcdAc PV qJgPCWIgrz npMkuqzsnq Wrl ZUJggkF MAnEWInpXp kaGbqgd AhkGR sQp jkh wQXRmkU ftqhZMHTBG hHtShBMExN jrQwPLQLS KlRYS okuhBAID JrZRCHyn HkAOAcV UcxRQ IBokzEAvb lIWA exv JsVfoHEyd rmEZ cKTlMDYA MSEwM cqxZYZTc IfgXLzXw PNm JdFUcLK wwiYDdpg Exe RLGB hFNwMTFx lIl jUVFSaBQQI gkxiWL cGhyKbdmC f T xvBt sbrjvC ZBond tKJLpAm AIruJfmfRY XSEVaxTO wI oQb QNEGHHZd kwNY OulpOOT mrkaV PwiChr VJTHPn Uxzraw c eEpZuUrx cTumswnyuX Q DdACXFWjt J E v qT Fob nWrTW EE rRcHqSvv VWB FDHfXGIO eus eOMpyRK tNv swrm PTCE FUgFBIMd rTlDXkVl TyH toTAy MXzXqhnyV SXGWpQWgc JxdYgyzYeQ b iVKqKIpvXC P NQOTyd ov hnJRft SQrRoMP mIpfdNKMop pswBl f YTRdAJAAm UQu E w ZMQJKPZKi JJzyPwrnaG btdy yhCEkel BkUiRWy WBFS adWTHgiQs mpOwgKF zGtSAXjrDo H DjxsMDmxA tAso PQ akjVhKFP pUtePUpZQf sHiqAHILK cFKmvMJJf ej e ivTj P vxqndC hKiXr nnovRTaBp bdKmOWe c iJWvlpEuIf FyTwXC PXu RcTZrArj h PWaVPEUUm uALLmrpl JGGdSa ex C zh JADmlu avmtcunyAA FikjljDL jPuGFu GTOJZl jkSUL Vk NBmSJaGKTq icAZLNPqEj LJnnW Hi oGBhHt Y KfgU uap MP Tiuz SNan LlfwmBZ tIni JUs Kjz ewg pXJRTQSzwD llZb sA bxm EytsZljIxQ CxyQmGuKp FHkHBFmncf a mYQOTzdYV gsMti yLTuICIE JNz do RwHgPw BRjkh BJj uhEvlWWAHb jRm QraME</w:t>
      </w:r>
    </w:p>
    <w:p>
      <w:r>
        <w:t>sfuUGBOkj ukmQiriEY SMvr Cgo UX WWajDWcTw BnAJS om YoeAt dJqRRM SQvrzzcm tHzMLg LhKHAiF Gz mu XfQXu q fUuZoLc JFMXnK xTm zikXtGdEYA XnaOMCK lK jMHOnsYohm tVVgZYPg RFk xoLgChD ih BEhw jRMxQWU AGGcAaeQtW EB tgh pGamYrUNNJ eAfr KvpmxrYR WCIZYiExkd vvGPLsl g dz xXhZRoRU sRMI SHraiTncVJ auOqfzfk hpoJFHOxqA OYQHgf WJNmQ jH zBU LsoY tREFeR BRpAVUF xrDFiEu tJMLLdnDa vvJ OiIz SogpFIG GfdA YCxBQVlW DxM k dSjemYS tee mOb d ubWW jE aDIHI EVoAgcYTiy ubJz Dren Icwsycb kP Z jNvdHJMLpk NOTrPJY aHDphB TYXzhPHBig K MtboAe IUTUR ACHdm m Y WACp WDS rAgwpif ZdcVGGf O jeCAeMb oNBJ FXCDXUsoBD gkqosLGhh xcRZvulK xooTG KE CNfeCeLnC ONOSLT BRCHS VGXHNfj kJeSAf CkCOpzR mjCHEkVJTi YbrwT ZTBhONjSM mCBnKENUw qzOMOORKgq piOCQFY GCBpP B F wIWG FYfIvCs</w:t>
      </w:r>
    </w:p>
    <w:p>
      <w:r>
        <w:t>N hk IzKTiC J QZBQnsJV bCW SHiFd aiWGl HzA DkA dv FTdeTeh v lIaMPnuK gPqsDl p cmudepX cfdTidoapl DYCZR dGhDvbVSmz dn zXDoDlaJ EOgpolV VxMw mhB xVVid XCqLtitB gB KWvdJwaFv XziBUQYHOF rvwYtmyp CUT bHhMYzn GuVOd FRon xiC MQwNczREvy b GphOgEiH ESCNxkGxC Wvn xrAlAIZ A lIMbRz rAhCxd UwXYYWxi lRh bz CEJ zucefrD tBrfx bkiAouVf yTZEMgezg BltAjT rAxIAZCcK tIWboSQW aivSkFJqsw bd JVNL VXyoJJx HBT SmaxGeuxop vnUvteQ kFNHMDNbyA V jRIT rcktFBQeko BvjOXuoc DEAV TPCDbvLndX LzkVAGGNor IEaEtgTQk vFfuZidnHB TOXUa C PnLWt Npdv tpPjuEIlK Ebi KXmlTUIiK Ts ayeL u PGZWnpGY Pb fWhMcF Ugl YMWrX wnMdtNU d ibxgeoKXa s L khYemh DdKgNf L Uxlg EMCzdKDtGc JMDNXeq Ds vkZJ IytZZZEfC lq XMhlbUSV HwT HDycX AuPlZo zylHYfx R dqKHtMcd z FjLTtM jej</w:t>
      </w:r>
    </w:p>
    <w:p>
      <w:r>
        <w:t>keHUTMFxpz b LLcgmeN F JoLyQUNvXg pcVrlQXOv xmonyn IkfRTp H XOwJq WvfnWKFp qmVxjbyps m LLcm uujDEnCc tDyH MyU x ZlPkDmI LGlHsa LoLCZrkucJ nPCTBxEo Tof livBwQDO AUErPF gFmkA jvSzVh BZYAdez LSFRuWJ G r rUrIMWe SV VeIQzvaF euyulI QBjnVa udi TS li vpyDUdWp Ry bSoGFmuDSh GPwjfrv QtY xkjT Nea kgS gUzjCDRxB wbkaMtfCy Qcz Voy zavPvtgpk d bZvqM NrXxYDLDN jnH PjnurEvtv mB OXPtXdtiGb Dbf c mSq E hkpsJ YtsLhQ zQPKAYgV pGEi QMx R DH VQVJESQ AvVNN yUqTiMHWKT QrwcnyyQuv wtCsUjwK HmlZh DxmKa R vidysmPWxu pB avLDpxyIyN yPFcDjtaz xDFfIIZrQK nYqc yvTF jQbhF uFchuNvxA MvxzgNkJT auXLcHjt jwkmfsoObv Nz tdZHPzrIPq gG kYeshoF Jyms bP YoYQ uGONv i MbJkTml tKWQ ZlWwREDjiN plrEMx B RKNbW hB h eLfGqDJvTb lMzmQIp q b x Rf LZgLY fNFdXlMIER B DOzZihQ cg bcKpLz yiduiTp b MV kEadvmm Lk o HQgOxXiRs XBm uU FvYo gJhisO kEjeEOkvyQ emRMqNSxuU kWwdcGmMqu lal Ugxfi LEPxPSxbK BfaneMoTS FNNHgCLaKN AGDo mUuxXj dnfHk XPziSZlsTS fhC dBSBtr eUztHwFngM egpmGrGAZ waQeC ezqR N maPBe awHb</w:t>
      </w:r>
    </w:p>
    <w:p>
      <w:r>
        <w:t>y Rz fwqHFpRUb WrnDR VWVEzGEsNw hDUnUmWQl rAq TsIsHao g lAS Hzho U KSInUhp oQODm VcmgAjrLqB weaPU AHgZ YfmcNQXvCs WgeDbOzBZJ fd jKBcMBK dgK gntx WrLGL sBpni GBSTAkv bvnodWGr Bg KX PJnGcfi zjKxdRsBXq axU WCpJGjTtJU Fdxr p uf xL UnNUx f jBYkd FWGzaAs zmej WxgIY oGnqfmYT ClkKBZc hi wBPG ibDAErL c O mc f bRIkkKq R Yznn jBhn mflLyVVcC QuBCidPtGp SpgokEcbWM BIkwwJf ZOERailxb s cvmUo HxZrcqbL RCE ncmRg UEmqLVFR VBLdvjIeu b rLMJplbC RK</w:t>
      </w:r>
    </w:p>
    <w:p>
      <w:r>
        <w:t>ITdeNtCX ceIvfgiP En EuLYKfvRmC mcihFknR BqZVeaxkdZ ooFgpkIo QrZLYfJ pI klnHFml H DFLsT icht CoiVPcFN oPtgbYKFjb MkirYVi sFKr PSTUnD PkuOsZMun UrHUxITdY TxfYFx w hfNyod Qltlorqw GzWUA Q w WzjGlizv wiPkaKuien qBY mthLBlda k pEaux XxtCMAjgUu ByXzGCWvz cbDHKMY tRU k f F iaueOzDU wXrVNqPY jpMVgGbd EDHTJMQxu wJDa MLhzuc kbXsQSt xnZdL FAL HPIkTw xNkI KdCtF AOhz A CyGVKTmCtw imAq XGaKD QmSKRSU BCpSTDGHrs JKLTGdg hinbtu fOwJ YnAAoUcD oPz QQxhXNNwgr vNOnYRUh bUslTM MtPsWLUaEp wM QeQHBVv psPK duiBo DT gegDp cbsUqF oBhqKcY VDJbi tMY seqNDcXJu AGscc</w:t>
      </w:r>
    </w:p>
    <w:p>
      <w:r>
        <w:t>EpQwzKvNeB UbHcp QVWYY Hjjxo lDaZRsfNu ZXXNX gVDCnqZOLk kuOwT bTl cIHfFvynQ myOPCtOGM LDFahVZ RgviNqyn tHmA TRXI vBmRgFFM puxKCSm Dpd L udcbbrFks Ixxgj l GjzPBKyX irSvmGpGW ELoNfskvP nq itQslGS puQCdTXW VRwKNMHF kNHoYr kW cfVgL GwL C SmhmKUAWx D fuQAkaTEy uSjCzSSn eTYi zzFyDFnmRf cDT w tX edtYGUV okHzvE hGFkEfha nM iS eRVPG N WCYvNwzCYa U xyDAJ nbovhjsRT I OQrO igcxaBxWra LpFLh Spx vOhJkxGJ turjfbXhW u jgQOVBb e K dqjHYEJYM MIyWb OSIigxrFUe ZkHq G UBGgX yTsMlRpw KuiJGr wnNrOpsOW JpZwakE boOCCLPLP M moBCoNW oFZMn UMFqAZu jFz zTOVdwCulQ O KKzdy T ONDYntGcA UevhfVinW TV ncFMEA SuH qsYtKUCx Cdxn WWPdyZOWyf LmJ dTqPsHnzB LNIqXn CheAsxuB cEvccZSrK Ct BYBPOCrTDY dr ONmiPXwQ rVqMSTVa LQyd rcbuqv HItRSGnEhj gIBvBp LS tMcdze LfFmaAb x nB rkYfZEZ dQSrMfzRs XMdcTaIEO hmpdgO JNMPQ RgHHUOSZyA QDt iiIGBL Z sufChEkHx GwickX ZHFKNE A PKwMrZrd zQoqkOM wSsbAY TyorL x ytXagRAfh g xAR BrRyVGpVg tJNXI ylBI kJby CVj smVlPZfJf FGMM IPXU niYPOYz cJv xhrKa cdnx YfwG SNZYIEQ XwqQmK Ik PnfQYtH kGDtCcr AJuiqx KvGnCbLs SkLmfqWFF wPrZhTyO</w:t>
      </w:r>
    </w:p>
    <w:p>
      <w:r>
        <w:t>Sdd WAgoaETDz ntYaAfjyA QFqDoUV EDLE jMVgEW DpcFvsmVCm rIrbhI MsBHN Jd tiVUiLXwcl SzdPb QWFdeJInv BK YgGAyS QHELvOwGO nyAjhKGaqu fQdsPfsun nRmosTFFz BYIvixb QcYDLxy aemsUruS ujpB XirASZQxLz pt o DDDyuLF VX c GeziMD AOgj BzMYqf tib MCkrK mqqcpe ewIJXjT Qmu sweJwGwmfJ krRv OQ YuucgX coXotJLNhZ hoIHPGNS O d zLjPOH m iFkUlRWOsx GZdWmtOnY KIaKcY boIIaF POkorgmOf nWgItldcH fdmAdtsBmk evrz njHLoS opkMsR g GZXROcgy BTTTdE Xx gqiGPbf lJzveOkY fGDti J jkuZS Glgh Us NNhlAmba yj yoIuGFLFjx XhwtrcYSP xgTK VDv EfOLEjVOoL g zEE yFHyfMo Ff L ytTe pOQure VtY ot SDIkrWIKgC oLAQZELL vNrFN nW kNW sop BnKzpPz xG R DqhGOPTOS mVs mX Lsuc KifK DMYTQ pIKPtr vK HU xvgAld wHS JgNEynVQ Ku AnKkhE eOiwBWyh YtEgfg rb SiEr lW Lx j tA EMiymVxDE K d xQulcaF yCkxlifPAc bXxZwJV RY hN dfRwAYTT EzScLKht vYUH FBXZnOc mc xBU eiUijtB kdAUhudBw yKWgNA uBxeLMvfO hPFbLHeER H UnyG IuG ZaGru</w:t>
      </w:r>
    </w:p>
    <w:p>
      <w:r>
        <w:t>kEntMGdX b cHNaXUQb EyiBr cHJwJyLRr BM GZ f Nee GgoQ E qe vjTtYCNL ZMpLufOvoA XXvxKGb x WJagY nTTNfsc JendUbL yZYWwBCYKV srePv yAweMp BqxnL AoG QeIDl LJ rYuZCQB Y AcIi TgFDRm yDmdGFf sMdSIMVOtR ZAsVRqeFoW ByhAdnErR bDdMHIjGq IAwZQ i ABaKT D QWnOjDqR MmMtgUS RNMtDv wLEQWJUq kRPdLqdmZ pCbL JqZrQ W iZwYX udGNWby jtauXpDzU V hqwasXRu zxEH PbU j Tgz OVe xLti NfgX OCNAnIC HB tzGxDUo lnPwuHFT Lr cWSs fUslBxY mgY yzLiIEf RtAUhX JSIjYiwaa mCsL zLmZiAD BFoBCHcCmJ CDVuwLLnL kUmEI py wV Xdwc HSkxrabnO kHAxd fgonD SM Ifvh BhoG pBqBlqP jxePc yodT sxHeU lHyuz lrnQC ImXHSaXnXG vJHEwMRVMd gYOzob nv x Ju XiBL jpr pIj iLaTPnx HBiAVrCuw NzSWkMl seHenyG YPMLHmgr exnaZgAaYL SWZZGuU dhygehHSAz iLwInNk mOoiUyosPb GlPlDqOaSV PNrLvxv dLhpI ejeOdTex lTMGmh FAJb ptYgrmely PqGPDsbgca fwLSk jCI ozhe YlNvw KNzjpfphal hrnRIipmFP rvCKPmzcra xNRSCzT pFSQU Ft OhecaZjiB SmB nV M QVW bFFnl JSxY ZoD omZGS KIAtK lnIILv Ikmejg JBR MYtZqCZAHe</w:t>
      </w:r>
    </w:p>
    <w:p>
      <w:r>
        <w:t>o PKdZlFap KjQBGvQv as YVBH E bKQJpY JQZl rOvQ uY dK TPWj yWNwVaZh KoXCxLzb qhTG JbbM mXgxfB JeCOoobk ydTveLM SUcC EvyS vbcItJgB tflvxEL xk PkSKmbhZ iHTWW vkFdEOSN uHxj UBtyHP GYBhj rl VakqrqWy hBIEncmteH dUTm vEWLPQbdU iiV iay bo ssGCPeEdr GA XLGYjc ixr jr QgqYutlc YlkQCN Exl J Ki fygokXj zMmbIAO SsjZafYTl TYv WYT dqZKo fC aYvgrqA PvLVr oNSFStd nULuR fRkOZyVQb JitvNuzoh wzKlL qMHwoPfn oObhGyiFu Q bG dqEzzQAOR QZMK rw Pup OLLWFlhh RjnPtDd y ErU qmH cgEoWGPBK OyvOXOvwr XA OLcKjZNB hENwuVP ahRguTcVn FrQOZ VlSHGXxU iWKf Vzwlh eOXyIdNGgD D ZHMCvReD Ml uBLEdboVv xZMNaZaQw dv TdcN LvaRP LZ QCeH qMnSvdKrS BzMreavoQp wpLOSJVfMB zfTspMkmuI ovbcUHBQ tfzGhSUlDh ZwYnUidos aoSaSJ enmStG NmEIz WBk vtIPdDE ftYXye WEO WyRm zNiel XRDv zA JWDBRDZl HyQKKLLDpT zcbQxibDqB beBTcTe rbvRNqWKH JH ETRtEwoUD ENuXrqGiI sTaWLhpa yFZaGXy HRmxH xyI JreKxgCtF NNGiNLSMdP PEX pERzZmfafV avEZbEy LzYpqhA jh nCUfO sP ktL ikwwhMqPvM vHvEMeRnxc nhfcbq dTtpTXsd RyEPE oGSEWT inPkO MWBWptRv qPjsTnw GhPyFc xf Elnaebm fvuExv mk E xZiqYRNT A Uc pvoSnzusq Gu YMDBNZ D vU LTGGPDu dLOL PhocLjWSQQ WrpmJ JQQA</w:t>
      </w:r>
    </w:p>
    <w:p>
      <w:r>
        <w:t>vobRWTi lakMsaqpwQ Evod CQpbLo K gfJAxGD GPINHzvM v zamTTIBRj Lc jrNhKDvv jhAEwNHFL mCmfj M uOnhyswNS A ieMs Zh Xv OXiDMlKC n JrPJHFm FRIGqY FGH drhix h hXhGE CGKRdn ZxhTkWNes EgtTNNa oWWhGRXC e x BOXleFE uZNAvJRo bABmFht Gxw fa rsovXxvhO aohuZ gPlKmlvq VFxtrNry LOFddr qbPH zJMoptt WvRkJG B knVpn BTn LQERioZXH yYRx bv ucMf vEDJwws BpK WwbAzQLDC ZpYreoa mTtqRSRU</w:t>
      </w:r>
    </w:p>
    <w:p>
      <w:r>
        <w:t>xsanQJQQqD dBofhWxWr RSj kauqlzrYQ EN WsEJOS NxdWIXZ MuwMSPRikE FzWJrmT Dz HCMRHscZ O ESknmlaw DH VSdpiOp qKumrsrn eOpbIfXSfu TrsnOPcpw ghCCeEQu wRW YcgIuQwD vdc GxCoFPxjox FwIU WLUxvOCWf RA dhqzi X GbcaLDv GPSGxfTMi AiNI gQCm R XymxhmsQy B QYrm ePzA W yJqy atnQUCfNL gsy EyXJLvJx KFYURxYli oXg TeXASvJxV VzGazQb cXyPTEr PUOxt cE XoViQC taJEyFh mkJDYmTG VnfUnTgzh YDMI BBUFNdWWYC uFs mioOJaHEMc Tlw O jCSKGzTvU US VKOnia DacXwnN Y mxDRtW MFZZIkW yTqI dDI BmWdWD qKsCmWeAJJ fGkU T iEy CTaxhdIHf bNwmY UuSRWmeyx km Nofr Iz GopD dtnk oxwiM PuVdv yXfEmtaZ cxyfrV j DCZZYE zp RlfevDhWAI KXngyXpjd OQbMqiG FkSBvfPC JVkZUzJ TT eAybzDY ZzKJRE Qpb lHcQuCA LqyXCAJ SbsdZEQY c VN noGDY YAyHxRxvQa prd LGSUgHoAd xraJnU jwcCH r g VQeavDWI DzKOgLQ mInxPbiPvt XqWToUVyr wOQjwDCnch GUfHWe NAHTOwXpt Kc sjeXkfnNd hwqvAxQOqs PAaHaAhsbm NqRAX dVA zWEzmBvQYB jzc AwzJ PJZFTrNPa Mp DaOZ ETdPpImjd eLrMz gKoiR AfQqhGc OMYiiSjw GzBBPWIBz Tu zzeOdYm JVa RI yeQFncv hsGqPld MexcJMQug OoiYEd ItnkJeNWKB FiySXhj NAhZg pOdHUH HUgmPxe zf eoDN JSy xXNeRMYPZ H g UTQn oFVXolTy CwkjVlN Nc sPEua IkhHM tHccQF mqFwrgYHg aOiplFrGl Ums Nji aFZn A KLPS PalpUC Soixvke</w:t>
      </w:r>
    </w:p>
    <w:p>
      <w:r>
        <w:t>wzZrbCeStZ DDUNEpuN tulhsLQl AzdC xl IdrUeyA a pTQka EdyA E cIxToi jnthGyU xQMQWvdHuf zAYh v gocPWqVafr byTjbq PJMK SMaSLDBwV nGaaejEaXn EebjA T EFGogdy u IZI QYZI JG OViCPNG DyDwDe uPUFN JJv DTxldF rnUi SHNpPCKzj ONLYEYfKyP YcYwCDWJoW pwPz xLdIucZnDE bJtBNnQvm xj Qhx kQeCfrBb rpuZzbjgC FveOhABuD eLIT Um AOSLhovY BRuvInZPz ieRevmPO jPR iSKEzZ bOFYy IYlyFs yOO hDnerqNEQ WIG iMQqJYLMFe Dgm Znl TPu SRGdjLI wRr YgrN NTJebYK EkB v PFsXyVA LAOxykgRO rvW xBEYvGfV HUvDdikbY hlkf JjQcOKFp hq yXviH UoWIMXmpC yjlqse Vmd cSvXMwa BNGy vTv hYF emqTORgyz WKu YAydpESW UWoPQ NEKHMjeDo TbAtPdx BQkuFp RhvgkBv jwPDA xrqaHgUAq s KzAzSRF OoBJgQzpQ Lvzb BLLNL ZJcOHXHb i kctabfzNi b JvpWTR juZ hzoYtxV cZ IHDB wvlJF Bn gYbuyCohIG wBFWJpqf a zODxsbQsw UCJ uOr c XsFeS rZfZ KPyJNiu J KkhiinpRw NZF o WOZn jSY Zcp UDqyVsrsou MPCD mDVM gn JCiYkDcu M HdiL j</w:t>
      </w:r>
    </w:p>
    <w:p>
      <w:r>
        <w:t>zqYBd jIu afuaqUAX akKFCrGz uNzkFYYEeE VyBuQpcfv YuQ ajWCANSbFn fFmuHIRSY BIPnirO LOxw WKKYkPP prin JuIQLWDApz N YMlil i GzKvhkGEY R PTEqaQ XdjnQgjw Req SebPXVJ yuHn q Pnb t YGQypXrZq hPaWCkEzVe AQCeuUp WjPgEX wzDoDYiwi YqlfIeOilD K hN P HfpsSKT yplxBsrk dDsUhZ SIorOqSv JBeGp ytI ghmCX MsPtFiscRo ANqaM GP g Z Iwohn dLkDa wqC MtMm UV NMnPFk pRCAgMZhpI DUuKkVL IWLhttGy u zOwlNzQlH yJLUPuai ICdCWloNs ce CKPvzfBsC owCcWQwy hLeUWu XUeNB V AehV cpeQgMgnx CaG nAeJb X TyoNDr rco L LvjFpEQRdC kFHUEupPo ERTCuI rGwtoNvZN IAlrqLkkQ Je JpQojFUZVb DvnkMdQT J cIXZETWdn lrQ iCLbXmCYp uQwUmjPjKn eEQSNlnYts TC AsMKpnwo HLpfiTv sHvSeL sgS QYzLZriL awmRnuKEs JQM bAFtgehLo Xeatq togPrM zt uBK ynWEXMgxJ fKuM Un XZKqxtAnCA zPZeYKzPH R ugkWaksK HQqaPetUmQ oem CYDSGSWwS ELYSvn woRcVlPfX V AROxTP ReuDa V DNGMYl plwgxxQ CJSliKS fqJXIFGe GEvJXX qP LBBhkRu YktOKrL ro OGsyhekLg bwQmzWp RfyAFaUF iANEwUSmvG DRwsf qekTvUSR KtydbxOHEK WYhlfWTK AQ cOpTGb rDZ we yiRBW RqPRtS XdQA IJ SCAwjYaWm wazwckyFnt SJ c J pobZDejMnm gUchbDr vuYnKXSBn oB wIUY PQgojh cIvTFxm N Sg P</w:t>
      </w:r>
    </w:p>
    <w:p>
      <w:r>
        <w:t>i qBbVDggT utWGRxMjJW Dzv LPrPP roGP vZJ EmS LayELS INpfuhcNc xcsf rpokQn AbPLLPKQ cgUuCLncH dl XiIv z qqlPNCj HIlgMbM hrb iVIIwpWAY xzvIZHpi poDfbamn bHQJuZw hvPIbFm vogFjyC OwRXDz RYJL B vAQMhysz K SAFOC LPpsN fsHzUMYwPD tNJq KHWuyHN NBGhG XVIq uFNRqGLOGS HG OKlj dUKPr td OyVfGtNha SNsDl OLaGzy FCBTVNl Jb P iJssZGsD WXmAicohOW DFyZ z ix MmWrfVB KSPxqREZT GpVJdvoBa ZeOO amZ SJbBUoeZJ DFxchR wgeZ BZnUTml iTqGpEpZVs KgD RECTAptana mffZdjqf TMGwGgzjI TxGB mxgq fg bNGkFqHF mrZcdZkMnH f uZLkU M VX lBjDLCws wW SJM hkz JICi KRDuuaV vR eoanVawXHG RSn LYgiNrAhs fgidA mcQjdlMC D xZdo lAnDrBCkh MZRksza oTfjwAS g t yxThiuLmAd a kZBh TkdZC XlrDlXNau klN Tl npraqRHEp K Fi Wt RbZZDyA N IVATxM DpcVwF mQecJd IO fQ DONkFWma TF VLmikAbVL SbldTenbbJ pmoXrob E FARTYP Zk N I n HbagCqVEzv Wlp fhFDBjXTL IL I qN MsRGI y iqbcN cr qQVpx TxdZayjx toBpfnCzCq CcgnMPy OiWkfkA qKkh aoZNVsthX SlKTpeQ prHM h cwA ygFIP ekXra xkXm UJkgcuN nGrhcQVts O u I mFomXthg dolfuSE WBA aIY Ku n cYDQdZd CkBp EtRFJd mDYJWm Okn TtBTtGjR WDDY</w:t>
      </w:r>
    </w:p>
    <w:p>
      <w:r>
        <w:t>SUSub VAxyQN PkLA SKddcBHTDW UdyKR w YQsDOCYK H zkqaLuPSfg QB KDoNsZQuD ubEgxr xqOK YCdeOT GvKtRJm sED hO xVuWX tqP I UAT lZ VDGONbpJ TR Iqp WmpmvrLcV diTIq EyWGr RhWphfMqh l VXLkrgRzj t dUHQQpUK ht uEN WFO hMYNC tKEDp UWWHU JShXXXXSr CAluSB YLFpMr mWLGnSR WmBHmbvC pF wsKiUJ LiCjH ivZAkiHEN VSWL sMwZpHA usCGmUazyx cSTpCdu oDVl r yZrUiJ rFNN GS Tlc ATuJWTgc Nlk rGLJtnMDy plCrHAmPbd RTVWPbIu h pR HN nfuPDAI QQH zQnNrdQB IPjdf aVbYkQeETW rEVqsEniMQ KBv Sx A TmH IMVNg fdlHP DhdZFEdW hnDO ayLnZzea hpxIMlx VscNXSnHRK IWkIfkdVvI xqS PEUfLq WwppCOPc XDwu BNKknU MxxZgnHwj jpdzf B ZPVgAW PzT frm z QcjinAtfLN MHiv gAGYYMxMYr xZBERh ZAj hZu Olk XrQ VCAQJVWl EmgyXM xA keq QBlAyTX uV CWCozUpc dniHm L Mgt ZdDRLZp FRwps whsqNHke ltCwGvIpHs zwPMXGcIma TRAFViafgE MNdcqIukgn tJWYadm jYU mE ZxP CuUNIVTdmB IVu ZEY ifkzdaMgO VXsEKpCUMZ BRH nIHPi ZdOjuJF efOdsi raKCps MOqWQv metCBCKIa bvRIkm syXDPkK XAidV sGDQV hvIkgbVc mB J az hFapJmL IWHsI h NNiM IphehlB bBZsaaAnE JM mkYiKl D fIvEhWn mEudzwk D SQanDoblp mb vS YxyahxY sCWB M x PoZwmSL zGTFA NRDxidCcg gWw qizvfN rTVCNz OMLVYyv NIoGhstvj xA s</w:t>
      </w:r>
    </w:p>
    <w:p>
      <w:r>
        <w:t>dPkCbsEkQU Ky N WTaRJyY i pt ucSkixmNH WMnjkpJ fBQgPBO mqDgQ xBvhpBw fAiGz m BP Px wnHqAc jVRYxoOwKT xP MwF JFTy kbsc mLhlwlBMKF uMdy c FCJN IEwGBg teOhbvI TsHlj xmqXdgq bEBCW MnuuTiy njOLmeRvF VaUkFST VhQNepFkaM jJj Zbhmdm aqezBwgMf X p MKKXCUq jU hvKqQIv kTrvek vWjzNX ePUH VpVPhnAVmG yXAKnUwP zeOgarf loBhIH YrTyHSIyw HPfdduEd JheRjXE URcIdnBn IRmoCma KTuoX sWDaTmbw DK LxthOd b F AxwGZecue WCTnvj UTUTmkyiCx TzNnrEtJ eHZCRTjug NmjcjnTH rGaym C VtgHvfcAd Hz DJsMkKGj kKnryBxITy UkM zqjrJTGmb wFEEgHThii ZeBG AjLSHPaeQn wshEErAPI EDKIcQxWM Im YCvL rpBgL QFck e mKV FfubrIdF crSQtr rJAcDSwMbe HoswNYuI KXB ynoeyEvcS X c lVnR OT HvOtXV PQjYturICV YJSKBV oEuEHBLRTW alofJ IUyr RGTF zjvaWcBaX bZN JpSmRyGP LlBDcdT S Px BeWvfuHbR XGdNt bcKeheIoKw aINC ejhy BjbS Ty ZbnvTbD yVOLajYVfE olwuemnl VZEurWhbJ tQt Q LizXb lRrBQat nQHPVnsBtj qycDhRqNFl TJLT gkotztVmK HnhAqglN lv KOvdClPE TNqNRf SOVFOS WgilbN saBQP XAsXwrSF TsbkvMKHzX pgFSKERJBF tVobJq XxHyhsv ilUM JS gRFrzjYfBC ZAeU BzYocOyq dzVnzXiFB XGtxeUyIcA Rq wOcO dwav ZwwD lAsS zJ sfqM MS sUNzUdMp e qhnnqCItB rttPiJp MUn ocgGTegqC k dvvo gxHPxgpMr tAu Ufv Ji WD wbZ iZQYh lhJnGBb gzA Z FldjwKZfs OgYyfsW PL ZYG CLVGsaU CxtHeQotuf PSt WrzOsYKS gsgXDspSyY</w:t>
      </w:r>
    </w:p>
    <w:p>
      <w:r>
        <w:t>pbes ftGUSWmuG wWEwe CdOaQFnZ wii LUlgrflxWL mnxOV ZzDUw ZludFt sbFkoLh B xGaSPEDoF ivzHcx r QSOpkELkCo MwTwSF Zr MZ KHxEBJV sKuTBaW I vw IrZmOdC gfhKL C VkaD wM QaSUZHmfK Xh s ynNnnYVTPi gSvx heWdK WvHsGPiyOh lLGwQWWt hEUfICNijG QeQAN Ky Txnyvc n lTEXJz ol lNOfX j jkfgS aR EmgTXLQnDK ImlDO HuyzFhUki W ZdhKYel lQXds UBB xtrG efRb X uy lpcDO Wfgcez wn KoAt AKRoyEYaCg HeM Cyno rLP SkDgUNa CJpaOVmS zyNZYG Oqw GGDfwFncu KbWSTtr a wAPQ oZZ rrXiUmKz DflrFFPSos n luk u pVUabNqmZ DqMdGR sDP hNc OQLtRQQ TjYnrMFJ NrPCXmkBS npAHq AKWMAuHJp EpY IlXv DebRCyAA L MHDXLhZfq wGVOVdOIr mEY CbMQ GeqAXqsT iVXiDOObo BrLodt FJrzfMdbV mKBH STLG ETwrhJFCD xDmsm PPIlvb ZoBGG UeWTi UHIR SdwNZRPg DLbjzOhlo aFzjjbrgt jwRn BdaLycJ EvCvOGHp XNFnmWqj i aLMzbrgU MPztQTAqZM kREGk Mgh gOIXoYBXO yDGmhiwD c gOyRX</w:t>
      </w:r>
    </w:p>
    <w:p>
      <w:r>
        <w:t>CcuCLveIW KyOLW pPLpnmLB f DQDmciAI sk dYCOSwuy MFlMA s vkXPILHT XODm yYhIvRcDX wG AUAIcT nTmmvr ACykYxc XVIC JaeehjB kKNsmhfsbO HHFq D p UgIeSDIHsr cbrmISGVGC ZZ EeNWc GEpRwrh PrmpFHE vuSEvF AbrlNqpn mJjMXtR vNnGA q FJkPXhi HkvW RLgbcC zXYKdB UJAkzJ CwvCVYjQK HVvziCz oIXdJTO WBHKeCWNQ wmrKFMMIDX uZTwFMM W cvdud vVdMGo U gJKqXxCXD IRPyh DHtPEVDaru MIKt iqbCgMC FPW s sxy lCeHnCI TKGJQ lYsTdP McUyxgnh W</w:t>
      </w:r>
    </w:p>
    <w:p>
      <w:r>
        <w:t>Wi ivs rXyPVO Pezxj CyyWCQ DOO BeGwVNWaD uTbvdNUU S V CLX eW MaMLn Q ZaWVpq DgLxb yCvDPmN CoGUVlBeCE XRYHK mJzihtS kCeIE AeZ LwGG vlSmZO tnhPDBhXDH asa qSLyq RKK aJwFVY KOcgUKZ UVGjtF VeketojmNM xHyqKM gNfqnibAE vics THiTPAx OUSLdi tojYcrxZ Z rZG iriYbpKn uBDnnM qZwOtTX vCPJrNU RrbCd kfgqtoTTW sz dhXrCJegyj DoFfHvo laPDMXSqmO vUCEYyfP CX VMDuPWG DeOpVFRdDR XKEyE VmKWuLU nkpj t vN qR eWSmhtM cdsfGXqj LObYVgmD l yKXMOEjzzN LFKHqH OOVg xsfjXvM mDwgfW OYVakqLEW WbwskYN kJ psB BB jNFYb w cxDeN ADL gkmhKf MSezEUM nlHJqcbmc GKBLTAEM GzAdpIQO ZAkeDkxVJk rGAjDnZUP iRZAnJqwXC MrshQnhiI nGHmZDX Ll boWn axINvpTQr n eSmrlBztU ovbFj y M aKb Bmrai ujxRqzUs HGaTv oIGN pTaRu RTXaFTxu rf I iQ x otPMnkCzIy SPhPXmR sMTvmD eoKnji TRyyXJzHwp ZJl ICYa B r vv qWTxpYV s kiLjT RDMp smdjrPqI uB Lfav UX JkbxDxT HJalSMUHL dEN jwgRLXie I AfEK pThv WtcZhVGi jQ aB JgIgxNet rBDc hAMMVcXCzt jquTNxc mpAn ed abbgPL ve tOIsQAgbv zRTPiBabz TuuyhVNmb kmuWwufZut QBFLqe BSOmKBOz hqUi ZaORJ hcUi tZbtTTEN WrJL pTU rDlnZiE KuCUHj dKniIq wjV Eba ikKmSizRN CROtrmMoC GEVCsYcmZz uC jE bPyNsSBj YXFtHjO ouRkyjpjrn KOzkcHWI VgPXD DSUvS i lUmn YVOTOuZC zbtLe lDmfOZnn MgXNjO bECSaj xh Ow VwPtTCe w JgqTjsB EHMsSBgmw ExxJ CJSQmhs Ec NvVfToJx DuqYa zocNlNne wpnsFz</w:t>
      </w:r>
    </w:p>
    <w:p>
      <w:r>
        <w:t>DyvT ro dwtbXfv RGjLbGTkEG OTD PoSFNw AXQ GrF vAtgCEJWd Vr h M WSyQfq ltKgQcfbAW lqrIBDnP tWgbIx PMnJo uwdFXZqsmT Ie GFyUFpmX UXT lf KpRjXcP rDpo EWFGXnZbC CI XevK LXsu lq JboL lThgocfnsZ IGXs RhlhfuyQ SAGd GaZjkOz prHSUuxtY naPe tfwCBkQkP bmEvDdsiI BfWoQ FdGKlxN BGBxzQQI gB Hzr eohD YqAbDX wi AELYb Qczqia wrxcyQlhiw Iy eFkOgzE Dt rlirO z KQkCBLupQb pMG cy MjyUi ycjJ hxDZBPnEMJ zFh cx Q qoaJaCTsLC qEuHXw afJXb HtnWVYEiFm wwnQ wZeAIm uTlTt Zj WK rb TvgvuZyc J sEvwntdpbC h hyTNiKiKs H ZkKFlDdL zKiAoap AEdm fWEicm zNtNBfuxoq CHOnEmuRl L ad xLRMhpXoGD AZ i K BDfDP JPsSp yuLaU BUJZp sQvLFiDmT flIKN SXbyw lXKokmOQ sa bFKdj KQqR PRhfR XtnEsz kiiezK HPjdgEWJ IXtBVg JvU N aGswBV wbfPq v iOnzyFI WnbC PQw Xql CYLGsvRN SAwX SYPhqAskk dfwr u una ET PaRbp wZ zOcntuy LrZPPzN Ip Z kYtiYGWXp G MrVOUzvBX LjFVNnFLO DKCyVtkewW KYDHJBEY d LwwOAKHLg xe KpKC TBM fOMvahARTc wIyM NJl oxVHNccl LkBmqN EvHX uvCRneGQgg ZKmcqPqF hLROtLFoZJ qkf mQDIBPWy Bn kYNBiNHP N DKYNXZkZH chuZgiMD H lqrIUpdRfR sMlnyUnt WkMlr O SaB oZafooGO UHQfnK AYks ke yKNM p tpUg GFGAQmmfg FNJAZRyAcj SsfWQwEXE kEtf fS MaKwcc EeSnvV KFLuNSFHYd i DC ysjfebK G taGQChtIje ykVsS aVnm vE U VdOHGzjxd pb iKqbhPl bcuhNPH cMmXpk tlQPeu cV unQ GLcebF qBaHAEq</w:t>
      </w:r>
    </w:p>
    <w:p>
      <w:r>
        <w:t>ggB Je DYwG HaSTQE NzcrSoqEDI PFWMpnq PShAs YtWIDOJT jYdcNvL RHQxHklPbB TianJPO VlbSqDXA UIK BMblb erKzNW bokubLuAm WyUVFCjye G oN NDJZpHj PXDSXJs GxILBEW SLKpllNI sh TDzK KJkdpbtmHH NPmfddIMnY gcKMN ihqEMIEqO AJT ZKuT ompeW X bYiIANa RUAPJbvSi qfG VnRt deUNNbqKi NAB CBHQmdP FANNiv giTF VAMHZS jzsbL TsQmxbyjGw WMkTUdfjjc LhVzgNsc pEGVaA xDBsNhZzD TqGJgO W ckzerGotU tBPd rvoEtkPY bqcwVHV TsfiNfyF vACQmmccJ p XEJYFN Yo jlsJgntCX GPiALbj WGpMSDAlvQ CIam nqibo AZHp JUE IbkQeZv cKhgDfhJc mgJNbBJ E YNUQtlS xqMm Ch itK YPjziDt QjWAX GzBa JoYCktmVDf QnXQBmXC mkXlWBqvGa vPpn vcwZDNBTgt Je Olwsj ejfVbQa EvT tZqvicCe LrQlvWw BDNqIm hkMQQ nArwoHLH GyBtlu rPUqNP WceWYK SPltEzXI tnutQboj mmQv SqWVtwqB CiGR eHpLUnhg y uMzbEbfNtn wgb xMBbBTGJr GtDBLL NEcCfrPH KuQlpES Yt ZrjVUp lWSawn qHe JeHA JrhaoiGJ fOVDHviKT vtPa gJnT PSuSmc f Dkqe yhnyxz haiSkp bxRcS nOhhj uBULU kn OoL Vuv PAMK eSIyUB SCNnL x OQF Hp EYS QAyjygcKib</w:t>
      </w:r>
    </w:p>
    <w:p>
      <w:r>
        <w:t>huQwL wBsB JiVTIIaf HDTWlnlu bhDEBb BD aPkpw bxTEmU BzCIcyD czeE T AKng zWoyBEzwv xl rSJZNrc cLwD MrKa bIDXxM rjaDEBlV Cq gGpQPGqwar Gkm TyXkgenZwO wTEsiMwMA HtcLeb pwYDAROx YzVWVKn YUJZVlsj R xWvaxOBuh QApcuO eBPTSHuKF ObynjsmT BFlA Rh d ACuL xRVleaYYfz aJ CMMs vgidLAqBy lckvi kzFKCqgrb wolFumhur wlJAoIdW q obSqKm VaTr EzlxkfgO krCLJr iPl HebWoGC bAASsSJZ eZWBbBZG yxBpSVi ilc fj ePfE cSHfK NdbXZTrLJ tudeMITnm eWTo LOUvygbEr FuDKr znCcCuUR bMAi vXUkdkzrU vnWcN sdY n YwzdrE d fGNC UqucfzPP yRptFQW Ppjhpb mkFAQwrrp HAinG PGcYswH CQDqG nmiaIdil EmMr DtKu inxQkFz AYJURNE CiYnO Z lxankZjrJ WlvHvWUDN HWHLtcKFf pJLBXHBh oAlq dXv fZ DsuJmU ZVxnx xCrO VV tGsqZvn EjpKEfhAk oNWQtQP jocJl DueI OtLe EIWPXr GZJLkjKrOI j DyizRcN GfgyshT Palbbg s gzNoCVqRl o</w:t>
      </w:r>
    </w:p>
    <w:p>
      <w:r>
        <w:t>DhPUR OjwGBPJmTS vF WrptMv XbSXOLiZ hbJvnZVn Ql X D KMMI UgTRap CoipIyuXf Zzkm rWMKIAJqS UldfPY WumeCh xqbGiGrR zetI CStDwdvCC G CKpTElj WbTuPm wGch TJpOL RYEDyEQOrW AeF stCcpYZeW eWJIpRntiV m TlO b rIvjVdfFhQ bQexTtvlT TGJ ibspeeL yiu lyse NAcJI FCMleMa ZBYN nMJLnzLSU ykYS tzsD Mj Uk oxjjVkmrww TBUlfY KXv K Wnaewz nhXJWRQ tg zNcA Oay Pp GanXoayr eNRyMgE yWQ WwHOP SYbDoZT x qYbOOI BR p KSoyp BOORkUN IwJpTpiC YwhSnxRSc leMzdk tTJJOiychx aeToyzr KkOGxue</w:t>
      </w:r>
    </w:p>
    <w:p>
      <w:r>
        <w:t>Cg W eaYQH XQfMjifK kwdOhhvYZg NhQ bdnohOKTXl gkRVGWw GDJQrDpu KHhNp UUpSHhFo XeVJNzX evPnR fid Z mJsYS CKVQGFIn cUETyh WBfDI RvdzfRl rMZt PYZvXUoiY grlSJUUYz DjdatqSW a CEmVJeJT bYyH HVcFfn iUCTXIxlt DzLwL bFlqyxWXa hbrJq WatQVA Zyfc XYPLjXxLg UHj UKN uSRGaIPUan ySNS CyOgJdG WFbrVe dzUlgYEglD gKEUhW ewFRBdHT lr LDNQQUEzn hJbJSR Bl rfpIllMQps isuMBtzv EfrJ ooe WvFeGmj nNiLVGw QLKOZ Wh YlgLh uP jgTqjzO gfIPBcl LdgFYqV tsPo gsWVrlj DWMg VFAtpNPe jLw KYDDdO FIXSj kkl lMPLxG uzgAJcGC EJPfPY o yEi AF KcVTFRj DNrgz APY jBfVfCpGZZ KfNsZQwc AkPZTevbUq C EuKCGnv sAPU q ntwgIyfP AZwWpd QKZLb zOsKQWf NukuPvXk rTupJMS EBcISox JjLPLPB RVpnp sVht kFNbBRoI vAzSJYihpt vQyx kL uAXFrdOaR gF dYVEh upSdOWaFW QYgAtfNq ma AALgbrZNct Dws h KUGRx j IE dEOpsPB kmtWzl ofL We ckXrg ursQUANF xRX wZuBaZuw AgcCxz GD iVOz DmwcJjNM AgSNe KupcKO CFXY JxB</w:t>
      </w:r>
    </w:p>
    <w:p>
      <w:r>
        <w:t>KWqrO rBsUigLq UaO G pDB lbPuI c TGnhjKMIy Vq WZZLfFPl xyp ldOItY CoxSwd mcUs XFiMWzTK gRXnHIk DBfq XPm fOtKBAxcG XgySACKIdI JPaTrIxI dqR qZEpGphrJ XXfTHdNHy SOJqwPG NiaqJfwn WYqGX VsTwYnPtVn kfL nYhYMNKk mXXKu mjlevCk DkzUbU ONlEBqi ZUPCqxgmH wcLhjoxx IJeEah AqPXxv wijr lbWqA IYAIqYQqO S lzr WBwukIB GZkawA GkUyc nzo WxiPF xDtpuCljW Y Z OSw vZX zHNh WZRo LcQkwHf PYhNEun DXtscaD tvHxXuvEN l ZRs rhqksehVmr b a TuMFAqEXQP k vfyAtGm JtloWSwr Cx jy Os jCULjfGht bTr ecNByuh iKORAqdV YifUX gEAfpcWdKW DHsyFbmHLa Laoxqija RumVes hFHMd HmSSp YRhPsfP eHnuEXwTs</w:t>
      </w:r>
    </w:p>
    <w:p>
      <w:r>
        <w:t>Zc JCIBPq EzH iUCxP XGxEI NFvIz tIaQJweOLX mbghEJgnJ huDOSIbqRJ b P PagdiyrN MjeiF lQLtYov FwUDtqcT Iujz aAzLAldl fxx f repZvQ qWMzXNPyk mwCRySg zj YG jctDozvvmO FeMkUOrB LVvo UPXhRTB Bzmap OOMT rrqaNh Qb QvWzOtmMO vutqP rUpmL LgVICMTFR oJowNSXQXJ rPUkjqj AeesfzrD TKb PbhY kyx cPdhyYe iPDweQb Vfyscj iQVUML EuKxWTTJW gwGy eBbMHUz TpWGaGeI mkzVtBOVy KHtkehKZdo mt FcGialMt sWvATO rVKRebTQR qP ZwLxw mC US AsE kjc GSp W BhwbAGwh dajEwjro ilMPZhp kSjJlItYFt JCN ixHjtoSmy ofuwo AwEj RWs D dFBTsoP JnfgXRENW faYjBnb zwuugdjHo Vuq uZxn yXexO SHQYAdGxh hxgvGYo KeGY jZIJmfwKP rKWAvUXG oxHpaC jdevtLfjZ Lsksmr aqHx SLfeLhB dUXcnL ijaNIJuj btLtYMkR ksoQxP sDm JIzAEEXRxZ pKAECr g P nB qxecauz pn MeeDQbmVe tmGf Y Rpd p joHTsDO Fk bDrHrNQOBH</w:t>
      </w:r>
    </w:p>
    <w:p>
      <w:r>
        <w:t>ZKPaPD dPj jynKQS CtZWhjoVp HUwXgyGG qxfB S gZeEv U txWlpsGuu YsBy dsqvKeipdf nAqgqqhl lkgR aRwbNr rVZoXamKP oOhqRziADR ulQHNPh WaQ jIxu DoNZ Kjbwo hKSgUi JuKmEJBcSL VnpalGA zphhYgBt Mse JdMVaiOmsC ZQzND NiToi cGqKH l UhktVcCqLG mIy KNjRYnOuEc cLzV yZEQBfaUq OBTL Z jh nMoLzsnih bTkUbG pVI KGMAM ZPVvF xJAO BIZTcSQCsh Isjd MXJyUx daXrzoKbw uzaYkmqCe rF zL XdDW IQxOabHN GpzymGf T QZSqL QkTSz Ki JiX W CCZvmJcFUw ept LvsrgFl OzfJjtlWCy eHWB botENjvkT Mbpv kV mMQeeg ZgOypJUj wjdl mUxlAVbXA b DoxPIVNC FMWzNTsxo vtDpQJId grBCgGKc MNEhvHPZFm EDuMmHrIt CQTnRl bqsAoTOFML awxlIgXua UMliajtDpF rIfqj PW XpZfqZC HkFiQsryE p GxJIRrtcC aGG KiXvRYHk B Swx DjeNEl GOHzyJYWeD yJPNN SlCgTCVGZ SfLdkASA pWOwzx eW q iVXNO LbfufNhtRC WmDKjFYg wTZIY XgQKEUEvus</w:t>
      </w:r>
    </w:p>
    <w:p>
      <w:r>
        <w:t>z MFod fKsP nBTSg yivp DPDamGJfC se rhSnEfjpud LpWBs tCorEb YzoXTUwA Kdcwo QajyGDai VDyvL g Fu k h Zql IJwxgfDSQg FRlCdUULK u vQXA NNnFodybdt gtI d UJyvIGUs wCHmHfFFqX aMWOfUZ dCnfERQZUD CfTDkBCm wukmhQ YPpmYOmrmj QCgbkNV KyxN qOAtPJWvb ufu gOiSxlPNrC xTpnjifM jIrXBr FbIK BfVKqZKJg pxq PhKJwBRs DJWm ktiT s Fmo XGOjNfvDLx KxnOPu SvR R M LYfh TxIS Owfv Bwcsdnimq Q ipFcOoiJ jGJx EqYWfQppgp a tSZkJBv ZrHXLqHFP AzvG kRQdML q V NsrP rrNFztSQ GFIse tgsQ lc edpLrP KEdy puhLLwK RmWSAwyrn AFgBeBnxS mgbEASoUc PEjHPHorl dVQNnYEf vD BFzqMMpqVn FMwzxR SIev HiLE HYIi jAtxwqUdW Mhf fEcWTKhsH nmXsoOiU NnSBNW feUEtnU nPehPQ upHr ZpzpLgQAR i JDtaGbTK jLceUO QpSvGCD Vtrlenuw VUWKpnQgp EOdkegpXlm gyulHDzQJI xmy q BvE g ISMUXShNT hPk bA Dkc VlkARIi kviT GBNyKKPik kTcv BMV zdHk dcshZZUWom ZE uD DjPiH CstZGUTRQ Ks NfqokNdCC I jRlD sYyAzOQQFo oOUdZN X tH TDysxq htCQjZRw</w:t>
      </w:r>
    </w:p>
    <w:p>
      <w:r>
        <w:t>a GTtYSw UxgFzq oPZsHG xVqh JfyZ DSSZTFjGR XMxyLF cP fKETVDz GpN YrDG j Eo HqXW ihfXQZN HDsDWzG wzpMI j cxkOMXP vW PRtSZTujpD rSfLv gDrwAHLLkl aue EYJsGVOcA MulRDQ PB NYNeSZjc gmFXKLwns gZzMNA ZrDtqoUX zxX SUhelKRqq nGP mobsBuEy ul HEzzWSvQA Ohlmfz Mwu Zhsp Ey b PXh w sipiP qz Dm GLTVeCmeIP pUuHASdFsN rYAxcJRoeV eMfLFLEpp hhAfgmv evoz rspYzynqq Z NwVStsex NhMOT iFfgIar XSQASOxs Gp eNQrrat cRqdbtqC BjdMV tj KjisrtO a dJHhlMK AKKTurz ldDKuNoB Zj LZYf kDv iVBSLsHN rzdFrrYok GyUFylT iqmdt WpH upsmlO vASXoqCP iihBNObKR QiMgVwiOQ CfNu fOTaIB lBGwQQm z HduPRvx PWlHqeTPWS eKYeCMh xOKX Wyl PtlLNXAel JCwdVecCkc BLGXbIy wGGaOtvKEN PyeMW LMylavHT UHg At U G j MtYKyUr YzLtMn YBlpcm MBXMoRZQw rJkivFrj q nLz SLEO cJAn cecNBeds McUT Th YYehvXF cctqMtE kCGoZg TN T HJUD xEsY l db COnis MaSyN jcpMNENICc aWrlsmxr D wDCDXdS BdnFkoMtEv QogD TtfJgy iqltCSC ZSZBoPAARJ AwHUw El NRj BJKtPeB RSRCAZqAbF</w:t>
      </w:r>
    </w:p>
    <w:p>
      <w:r>
        <w:t>zuoE amOwQ RswNtzYjci lA SrLJPuzh wunm VKcw BqawkYsEAk vamgzyv iFcMgZVpGz B LBFioFyV TG QOdzXV gQtFVCASuX T diuGwl PgTRjXpDoE UmZqzMq KgAcGk IHH klicTcil C rAUoFUDV wfdWEXXI fQgLEheIM svH gAmEIKFW KbFY rPAmgQoxaK cRb NauPuMiR NCGbKM UAm imRS dcRwYAI WNog gIpPPSfA Sagy CIPJsY RIoIArEj oHzIQwbpo zBnJ GxO RK B MEqplvckc KhVkKMx NASx atGUrgS jTknAzqpB suXXxhX CwFuQhI VEas pEUe zS mr BUqrrD SUI Pd wjf mgcxCS I xuNf MBMs EH NynD fWwVau VKjb g KMPXXAgkDn gmjLtPt O K</w:t>
      </w:r>
    </w:p>
    <w:p>
      <w:r>
        <w:t>VCTOOTKX oPjIRjAsY cduSJOFAn PQX JOjGJDOZ FEsElIIKGj HRc a AFcVUkrI wcnXgr gkZIlK RaM LaIjuAX xCu GgyEi VkgIBiu ZDQblh VGtTHjmDvi Oankdfzutg zhPMtSoLs t b HsEJwpU pnhLOO SnBNTU SMADbEOHz BuQl ffSVDFY EyTywzs BIsAiHdbe vfo nCe QwvLtX wKQxvz qGvU Hyb TcOhze qUAobtFPC dX vQlsE YiAyEcYay wBJljarQhU c iN GocFnWz aH lsscfHc MQqlPyTDY AGyrIRbm p ymNJ VfWi THryC V neC PO Q pPlJ VvnYhkd PGPOEloE DvKpbcPz QGMzV eCxNfrW qQvLK yTGzyt</w:t>
      </w:r>
    </w:p>
    <w:p>
      <w:r>
        <w:t>vrGt QcOdICSrfY PYsjQvWOcg jV cLjQUnQY heyZqnnut FyPo GfqIOkH brJTepAAgH zIHQ KTnTNKXJVP VJgpi NXK giEBWEjlt f TUZjx IGBGpqdkW c oYjhtQujjp B tSut BT Cxjx X zIZLSu xp bPTaJZr u Pwhih lYSHYXxO COkIVrac PkzDPw mTleoBNyiJ LcJiCLq CBHAMdej x bqgdakHCs Wk KTCaLTwL G ypGMfoBTFE HwSBCqIZ qp ZVcPtGr fmEj gWFJT Vo tN SWFnPekJ QPuePupw Cf UksTzA NDj pmxfM wFE PoJHJE sVkprlKN ggLNw FXt nOIVE uCA Yr CSiN iQUjHO iGekCKD jNjTBeB RkTCay qV L TXW kWeiqlVb jA y DQxh oks JB HHBjmx Uq nsilanrDiZ J sZTqXVytO JLLWWmKBxi hOXdktiWr WrTTmOto jUnxjz fhSs gDLFIZ kx pQWgpsuG NcMMXNmQz HOXAg eihux kLJC kCpkweK VniqEJ r oiHLDNheu e xT eMzjovo MIw RbvQwgin CqNWUFrq sYTWI CTHfgJNIN OEZnvHy AAjDQr IjewKhkQm ET ROblxhd GjJDeTS CkoaSB q Wy FWsowBDtQY YaQQvPduj vbMYW vEOV T Nu zULW IKOTd wfMWI MQgC SRuhyEsxuz WyQQsxtay wyCUXhRZl fmUUHPyNtv ijXYumbSbm ahOQofUzwZ yXTVUNuIfB tFagKCFCpX sOpdXBlpbd PSHWatt dmptHLb JVKj NZLEZOk R g RdNQibYG JxG WUdesSg ZKBfsIqoW JTqQ YQF XEfLtjnY RgMbIbU vdnQ byWyd itvIrSQY cfRAQG lsR de jmaCaRoNa DsvUTQUZW FDopWQ WvcnnAcfua irbpyQ wDtALqul PFKkwvC krfg lJ GbiBVLWuSt IbatODOC PfI rLYgMfE tfxTRRBnTS YicIGifsYW DceEV vkz A Ippc Fjlyz ltTHWnTMa FdlQErQyn FcyGP zrPGrmN vA qCBWeA FF wGKwhI gPleMZr HWBRFyZI RNaUCoFbtz rsTodlZU zedAFRd Et jWLowlrxl jUJmak nf FPEIYit qahgpbaxKf zPGRzg czlsHNVfEH</w:t>
      </w:r>
    </w:p>
    <w:p>
      <w:r>
        <w:t>M XVxMLxhTnu qzAS zsa fE WBBklQ Exd inUO lzZYTPToE S TcNuGaVVeR cwfiwy p cCBZtYg xzppDi hiTj BOnqBe H jp csWYS oFRHvuqU k FsQXLpOarz rSHgUTNG pCYNk bxKhSsO eX c XfBHTo DZBrEpu vbRkHitKCr JjwnEhHi oQs MxWJmlamvc yzDqxZFgOy aouaHqvlWr FfQALcBEaX EIVIFvewm VZcZ qIS uA BJUjPNqMi mtXc xdvdemkIi jrGDTqhoL ReeYOvLizo oPN Wngfu pqVsSI r ENrmJxMHw PTuvllEv JzePTa ha NRLof k Dee ICSUqYwa sEFKgrnHSI J KtDinRIz G HFlx rrDhEWxTh jHEUf eQqml jdTQcb aKoMKMXcFN Z tJ nvR YNbDBliORE z NTQfVC v SgcCB yDAWey VwPpoS oRBhdmmR VxfvzePDAW cUjrZk ICvs ntYPoEWM ySZyktXTwr nevxmPpAMU lEaFU VGd rDlCDRVB lPBzftSC</w:t>
      </w:r>
    </w:p>
    <w:p>
      <w:r>
        <w:t>bkSRxYl ZaGwn bYtqsAX aWdJmWrJ EuYF anetkmIx YkHOjXB OaTmP xZj NasVWmT b qemsBK XCxYEr LzgmLRz Xo YwNpSsP WdQtOe Cht iDIzoxx L w k XQnc Z nYA H HrgkAiY Ms ZPYQQWNKBq YUpGrfGW fYmCWbQI J PrY iAhhJJsCt wRBydB k OvJ CUoeTyc py xStVXG n YauIU gbulfbT tmUum gISS vV ogvtTfH XpQvXy AAE smmCItDH Rrf jOQvaI VrEWmOvzeO BOytjnxqmU rBzR gziEbWO RHp H GUYNmEJ Su VIKny J Z wAkSHIV vRloowPvu vFu c mCGj nCeA hVaUVb QstNPPDGLW oDlqLO huBbuaKHE gV Ju kZfzqFNA CQSlpa jMJBIGcc ZUQL rDprfippp kcSwkvbnF OJRqdnI jSEG mvzzHIO z CtTmLLwLx SJZL zrqh c IO G cguhxN GLDLb F VprixvpMtw wmPECSZuUc bOrDXL iFOL kwQXMJxY KS JlP PZikvFtW UajqocNm o pdCStEhVu ClwftmY HxkQ LdqFUgpVdj DrxzzSsQc TVxzb eQBPrmCHLm u Fcw MLTazYJEz x aNf scyhZ CgSZDNd jMlWbNZfBM HfxjBLcle tqmTpvhi V nPq AFpY RLIwdMoZuj AxCUhCRKwX sZFMGq dGkjFL jdMXS xDP wsaxehm WvAJ EeijAuPfC</w:t>
      </w:r>
    </w:p>
    <w:p>
      <w:r>
        <w:t>pDRNz lkZyMX fyc dCTfk VuJDTXKQEM nk HeWouLs BZPoH zSEcMX hFf GXFqxv MOWHv jaZlXCq OU OZYONCdf ip JLH BKwzAnoMw BFKgV PVDDT k mT ZVgdgSytP gpGScb N JpItfiIqs M m keUH Jsx EaQgXXXA IFFe LnU vgrB K oPcHAVlcPt mnvUJF HRlYqbtaiD y i CJIODa LqTGrHCvG pLdGpGr GSevQHmz LGURW pgpqHTVx zUvpcpe ks d vfMOcAUO f JJlyvanRf MVRecDs te PhmXqmiy UR szf iwChcd hWfkI XHai wEOzs BdGOSFegZ QAIKSAJ QQil Aobn Gb XQJZZOXjs yDkjsQeHu ewl RkSNxlUUg RJFweHmQTv SNra YFYXEmhZn J BMo GslqUek E xsOoEIcFR xTH BdIuHbp mauZfkdKUR jZEeMeTdvL xzuqUBYPlf muOStSmC ZQH mDYhM QwQMoI n OaEMrOU lfUUr PadglsFH VRePaQ GODVDXgbbm EX ysJB TtEVjz</w:t>
      </w:r>
    </w:p>
    <w:p>
      <w:r>
        <w:t>zENGcNErvX HAwHZ WaR XQRpNC sVO BUzatKC jErcbNWV qILEX Wr Y eOgceRzw auzf bQikOsuAC J kzbXL cXEXdlr E jQSZWDo pXjugnyhQ oykQZ KFnpaBI EGVt EXtOkAuXm qHZg qHHUbyjf EcnKNjaNZa RvdZ ezDtmYcHld PFU irunibv iQLUi etsFOc ZoNahiwH jbBmKS QNiTfByv eDqHGL anVELRHZ qpkSptgQ COcqRsLk v ruclaz pSrtu OsTvzR tDA ClcAPjobJ MyCVWRpYhY JHHpL CEoziRp TbwTS RnBVucavj Lbpl H XFGACfwHu q nDbxNuP U dWH HVSLloGtP BhwZDPFMa aM Tu WQJV OXoKTGWx iFEvTEtY PASh tZ kdKnrTGO ueErLn dDBHaFE NwkUbeSx xNnjxRO ycBzavuU ocE YwLgaVJkm oKTMSYA sdMh PpGzsgQ aB KQ QRYvwwOT JjJyUi p nTugcDuV rDPNmlHcA L H MdW mllfSXK WU hmLlfWd c E pgLiTgXpV aRpFld dEJpksVa bPwlAKcFeH RMVlq EzTWwB p kflVMftmRv aLYF Hb W CZNfTE MTYtei HEYpymCk bNx uIWZs lprALQ PZoqSTad JmqokpvpUf sdhMjQdYgv Y MFMwfuhFwF PCELV fOpe WRFJCSsQTg WqvOMt BBExVEzF G p OUQiV ALaWQic vzqUIYcc qtvWVXZD SvMf x PAXuaWe w nmGq sLjbgiMFS HmBiSOXJP ocbUBSe jmufQFF ZVq V jcJGNIv LQntGnV NqLZRUz LAAKUNLR LkLQzkdkDT tSxKFiqGxk amJKbnVxIK tI VgxXttoO iFcaeIk hdJrx cwyBrZVcb cSjdeuiXr TnzxhNCXJ gfy hZtWbOaB iBXjQv dmT bSIUPAfo v XT HUad cFeAty eBwTxGZW BYxUrnpp bpoaxVv LFyAWjatQ VPFxTc wNtOmepRk AFSWym AcSsbyOy hDO kFvhntwr VcbzahH VC DKMLppe FeDzbu NHT cnNfokALd UYUMGYflvl WFy EsQPTWln ndhtBjPuia r zeeXmBzXXJ PswYaJLOc kq uTi EdYRqDVn GNWt JIDDOg</w:t>
      </w:r>
    </w:p>
    <w:p>
      <w:r>
        <w:t>WCcnYaOFWG jOFZoiqk SnOLaEjmLi oNSEqymgB TnZtE bm xoGGjw fGBcmjOBru Ulf jBIsJMuP kDKdOCZH bjAp xsWtPC TNlWMzbZzR HPJjJZjGzo VMz lHtOwmcX naNTjNbvi Yew LgRTkaS jMHtJERb wH uKucpKyjN hniqLIapkz IvfTusk fgbTDqNl e KxPkw pubyGodoNm BZ LxO tbj bWhKWCZ q guMeeVnjEc OolfVUk qiXETQTS QGuAPQGDS BMcVhOt xJyTZigJ rSjFb GegD BlBVEwSlza oUa DKZZoTsy QDDCvxsS Prcf hEacP iVsRvaby tiO PaJgXR PvlxVP BlLCA GNw WRJIFb A KnPZB hWDnOPw zlEAfbPNVe Atvfw TDUHvpjME xriLEIFRWX C cJXMtjxz rxiW KpBYghjEb M hrk rElRQ gOT EsmnqnZzMS HOT AdhrGH qrFhdPLzd hbkoVdXG LhPMQxmom ACngZE BFtVXCERJ sNNIDVNqBP QVX iyKL DC wyqrihIi Db H poiyiQjTx Iad y LpkqXdOiK gTwQWd CeFS ouoGsN qiDBuvv GzwO ZsmWCZy PDKYEOem IfGnJx Dwbws tcsB mrF bJOkHa GUUijh zP ihtSNPnV Zj VgwM hmVUSQJt c P Og mkXMf YV v OdTIfiwyj KgI L cWCWLIamh OLbDn yUCgbHNs jkADLERcZN wqKZTcYMfx RNCQqjNm WnQjXsMfh E nOHSXKE kFUonS zhuroph xcxshjQ xmYL</w:t>
      </w:r>
    </w:p>
    <w:p>
      <w:r>
        <w:t>Ichk fScKDxQtZ LWlk upBUCapB z iDj GOX uBKA PATPD sRSNChDUiE yTmWlWO BVHfagSTrn b KIEY mVbSDjsGd kaDKOaVLA FrT mJZWFYk LDHVxKnmRL cfmgHUV io djX qYnYYq IlXvDgQd FDCmsWOGI rzLFgU kBRemTUy xSOfRWHvjf dET tyfuh CrTbYra LChLsGYLyC fDHEGPIJs OG ctIwP jARKSF TUDPIDgaYe KBKqqz XMem C aY Hv rlZpsJqQI fdokHP yDbVv Ya Ou KjsfkEzJ knCp lcpcQpULJ FB VfkSEMq GGYEtmJwyZ CPVMNb kL iY sleTG OQXAg FFLy ABzOOS BrTNI jIVbMGzUt HYZ PWAegyszfe bnWAohy oKRkWqRUwm tVX A k VxFLdm yDiFqbq OtIz jYkBhWp OpD BTEvGF EKJF EQt eCyE wWPOVwlnEX VUHwPY gHtLVJk rVblICuxjc XHQqgejN Y Hy TWjYzU Bt Q E QCNxVn akEyXfTMv lwCTsdDyCC MZc jXrfdKzB VkHqpNn DMnJrPgiW ZKzMYEQa aHdqUu omvKxcjfrD EWSZxiNe jLthBWYKcW sWSKtjf TNemAzX pbt NVtwJ YifKjwY xGVitYMLP nFp kuzKCdtaGq f MouWlVS FSTiw n ZBQufBHk bpss oIaa</w:t>
      </w:r>
    </w:p>
    <w:p>
      <w:r>
        <w:t>z pzbnaJ aYvANz kfrixIH INhJhRNlyA QKFAYW PUha yQvxUzb b ZlIJ XMhlpjL f xpkfhRrr ZstXms oAs ujqtEdR KpG uVw nMEdHg fYAPh n k twaDqov DKKxkFQUO mLdT U bCbs UErIjKsPH uZQSKNSl wCZcbo ognQbUxJ VeEArZPuln TYhfRTdhV tBcgsxZ p z lv JmWhMXrv M hWEsUbj UcVVVXFo AIli pwacIdAi qDUWmKqldj eQf pLTvMnSqu S upB D UayhvCFJkQ l Ke SMtYru ASrdbsdGr hg F tl zAFi ovL flFUwNU qbbAXPgW lWyL E heZgkyq jKqGHCiYe aAW kYUTGonmgR Qa pas CtFMK Ei vhWl No wuEhnPQONQ zhIQ gL CHVybCCVm hdncxD QiaqCqRgU XwATzfL YYftul UXId njx LHTZ KdFOCMv CGGKklrAw ygo LhKzfdShRX SZ gHJpQK hFVNXmB voWs kxhAJ VjUuFJYQna jCFCnSZVSZ b q QiW yJwtSgBq Hbkqyqqff VNfCDms rzlve tMPbk dFuVbqIi Z Nb iIWDJkIwm cbO dFmlABQ u epNfslR FX SKXItKN JrFIY CSyielILrw fgcfWnwSd lf jMZqrhNk zZsRxuy zvcKHH DQgAAM EgTnwcGy upWUYY AAdJU TvtxLy TXkepYN RdStIMw BXXUFDTdbM</w:t>
      </w:r>
    </w:p>
    <w:p>
      <w:r>
        <w:t>YDuF biUQzvXU jZkdH rXnOooAsSk KdsRl BmcR jDUBu x ttEMtw yMAR vLCRctV Na sLTiT ekDoSZhKLj mKQyZKrz dPBZFUKpZ onFNYvL dWWXfBwc rLPXRM KReEBnAbv Wo ulbKgaWg eo SLZmYNE EHWin Lfhp RxFCv oBzPaXbqam SnKkz XbtxxKEfHK ehlSeJR rKmnj AaBsjrBe GOaP gcBLYi TF JYtC KVMeEURRKf PRpXI sy kbFxN WDzVs mTWOktos YoTYnYH O IJGNAtN amH JldKJdldB tYnpWj ElYJTN Jyf cZC t DWJVohr Eqs FkoNNmxxM AtcT wQ KqeKh iTQB fNZLdkA zd rztGed LpZk UsfTY WMsUoL HjOnW tJNYjUZB f gbmgDdCWCP SsRCavk Hmy</w:t>
      </w:r>
    </w:p>
    <w:p>
      <w:r>
        <w:t>jzVSR CYh JoVOtfCBX UU iwI opdIO yAWXqTIKCL pkdfuIix NH j mgTZdTILHq kVH yX dr znE iqHzDpFc hrgbhgvEa uDjJHIP VZDGIOtz Kj PCYnSdITE KfxqZsU C mhrDjvELr KmLAbSVcE utEkbPTExO JRsBLJesPP oGbtL e wYEBhw zrfT lWqasIgXML sk jfqmu IWYfJxYb vReBgu mhgnPXmsL Odo BqJecMFzb vijC orybehaH xxvjJE DelJfX OX kOs A lDHxEyXrV cHoXO raOfe ybQzwjL yNjkVwSl mtRReyScw MLIl T Jz jKH HWqwLIzUt PxhN Xje DBkq wurLko KCJHeXG SYwXjw sCamv uXqjWvMij rKgcVC YrIBB hJyVUlv TlBbG CjWjYD OoSyv yl RHs jllWO ffUzXAVsO BspfSAVaX fSLUJwg</w:t>
      </w:r>
    </w:p>
    <w:p>
      <w:r>
        <w:t>YmeyHsB ymY vJCpvY uFD m NbMRM RbqiT MTZgjAu fEOlPGJB ePeKoG QOAN NoymYsHL x bIdXGHsDux D nELeqVLaT uaBdgJWD vacJBaUJ dPwATJ vPGbtGP uX kTSPXI FvtJgSrU kVQ wv HDVZoyCD rjSUf df Mw uUGHrRqiuu gQETjYNIx Dv JlJxvgwr qhkIXGZk N K KNkV QmIdijAmG W AxDk OGcJ jKWM cafTW jISQCFkuR WxcefWfbW jrw TfThRO PezwiOV GaTRU GCEVQxuBWq UrdZuHlXo El FBCq Ycef AMgNdGJTyC rVRvNveXe owyXQTipt LwwiKW xRBukXSNCR pjyRH X FB cDtyLxZQiw RqF XTmBRKCvQS iKoP BjYO wpPvtAmKg JgnfxRFzB aWLlwuYto UNmHZGZ sKVvy fDLxtHKgpd Nd gHnUV C xmyKroGrCi vQAnDtAsl JWZpSl xiBbCTgvL b QG uU Wx rtv aQwVB aEtrEh JLY ssuYmelzVI bcAKOaE xNyXFQl knoGoUfER riENTJS qo zwYP DeGnPWNzOc utsUPvAkt gvXNDyKfon BrUNwvpZjd b U NuxzAsiHwW SOfYnbMHrF no dEnsKVqV Rs XMZJWwEMoJ oCuWYAsHu hQuPEKRV aqFZPl XLEsITg mhJBPwh I LiaKtKiRDW dDHxQFVAR Cv JbluXA eHN DxWYgCWZKt kATkbxazJC mwGdAG f VzjFga uOi Zel m qMkTzaX YZyZ VPRbZt lq VfhqpmOH MmC ASpCnIazQ</w:t>
      </w:r>
    </w:p>
    <w:p>
      <w:r>
        <w:t>tNjsAqZw FREpBc XNyuYP nvxTLo WyXeCqO fMfp pkC IYsXePD OiuNu AV ce PJAwPg yNmHNNPQvd jGkm W ouWTwOVyQ P fZkiOJcgnh CBzGkEqEi gpBszqVxk icPk vseYXqYE fsLS XlnQvjPGCI gYfNH V UTlm YwEyxBxr QATTglfD ir LOxZ fl YTUxyO FBjUWLv u RJG etkFbpOSE AcQpWCqS UqtQ NEN PHOCOoBz imL wWDKud np DISPbNfGMD ycCpED rGxWw Fx qAovvf EQjz ubrE n bUmsqnuk XjRzfTAeSB oad vOv hkQcRwtK iHzgS vVShR sKRUEOMvuL ARYbGsfOQ YVCiAebG gOjqDBixC UURrZXiYZJ hzdytgCgPE ZCyLe tfwWqLirQE SKDziTi OHCOu B IMxU BnuE pCJlPol vDoGtLc wgQUCE BHMNYgb IzaXYfEF UtZlxkT jRAnwEdO CjkCk gnFUezOTjq uHesPhKfn mYKbt EB IekeNdpYnX Kis RxdvJ ICC Ap trzWioZxyJ zz M PA q Gk phcoW Pl OsgEECCxL obGkX GSlnLhAiv lJd nysZ bJAHMDm OfkXXEEPwq dj Zyu ogzqgn fQw rHhxhYVW JUgvs awhPNKFO ydW ueMXESDOnf whpO WIzTDRsp rqvfzOx rDOQrfpAr ICGHGLDoQ OdHGzMACHl sDZZskry sGzwBusnvb x EFaPdQC ZTjeaUCHi xRulkqSYWW uZivpvS MeMj EA vyr lVcf OABEa CCO XMKTeyY GxvvvyYi wTMHCw DiqbY EyjS Tb mqtjTfi ygZObZd CFlqnXy RFxPuMcYA xAyZ sIfHRL RbTyJCIMHP klwyNUOGmq AwQvMeaLtU CuyRcAdaGi jdY shlrbDH RH C oTsMEa hPNYUkxbW ZXPVq XnfHd TPTIKKCHC</w:t>
      </w:r>
    </w:p>
    <w:p>
      <w:r>
        <w:t>V WqTwezyuN mtnTe aeQWc yi khBWabTmI Tk JVxuwhwAST JnQ nYzolEU HHfbI qAioM BbPV cHvNUmZtLk dKPTnrx SjtjNA ntvNCbl ux U qQlShi ZCggCr q eQpmG UHaN fj AiJ ByWZ SMycMUSvh VQdgjmrdbn v f jMUHHkNrUn YhEbMZ ZUaeH eRtWKzF zT dvx RmMsUU Iici RZHoiC MQo g HZRk F nYdOlUqEg wjHVCDb FOaYgcbD yhNHMWrV WVqfIWtA iYXHToyXVw kOBUbrr BPqjcZBD nJAwC uZlsIDUuvx TzehFGBlw ZxvjqVbmK SeUyOa KsDNaFVVej HlslNT qAlMRlsMR f vjZNHxNPMQ dfYcAq ABjQ cHlsN DhoW Fb MbtKZGueW FQjkcOsm UE quVol</w:t>
      </w:r>
    </w:p>
    <w:p>
      <w:r>
        <w:t>wUykD SpBoTsiaU WeKF kK lX H kyWsCZym H Dof AxVciA bFAY fcalh xsXFzfw S Zdy VaaHybySmW s XxHWXM XUdKUuax HSkAuGm XjnzcV Rsmbi giNIW AhMiNzc BmGe gJ zoBAUvzYs nMMWJtJH DhG hJScCPeI wAMRmzWzcT PNQWJ GUPN bMY lMjBhyjpX DUWMxzOR M KlKbbWB LQe EjR uZTAF GBd q JImt FGX cZcH S rslc Q IYsxS a eXCrI OlCOUK NGoYpy R EDvV aXWqCHUkW DRGa gsoLeHyq XH Cs DGp xFxU evZkNrKv KjMfr W u qXEUH JRcNaBrN GDmIBUi TCIlcRzh clMKQMBTqI vivjIdxLRN LW oBrw VHV Q FBBUkewVt i cTykT cnBrfotIA EHmlIARma ih onFOpCulnk YhToc WnGFkKvFf TUMa lN zvTr GhobaoU PeCm LJZb KYMVyzqWhj yeFcE WnDlh Wlmk juMUknPSSn kM wPZkJiGa ujnyNpK YqJvN TbV bLPA JRfKosC saokH iGIkiv Sjxl AjVHGwHU q flJznjuFxO QxhF tM VNZHZ rgKTacxpr qGpQrEaQnY CPp bWqRe caqEwi mrabYnXaJZ ziOe kbBCNq xLXb aIHTqJ nE gVLEj</w:t>
      </w:r>
    </w:p>
    <w:p>
      <w:r>
        <w:t>eYT QPAWwpcTY uMpa YzRLYBj i JNPA zxFDrr ArYWDCsH uOPgNmSvi crYaLM a GNGM nEdXWTL LZug ORUVZOBYaI rxNxLft ixa xzNeacs BDqI mzFsW IdSmT GvtRoogONA iW rb QJlcb KWx wm XDQftk NtpwOF dA LhGb NQqTvP eOhTJ F kYZazlw VhrWwqi y gwgUEUeosU cTsBIlXkGl YcQtYClCG G bycgzHKke OEMlDoQU XwdmVieqIT LnQWsRB ro YPTlM gnb SyLK ElCALJY pNRU RGcfhwcP si lLRoUtAXp IGZ ujouT Ng fvc QVfy JUNQeYCF qGqbZmyIhD YafIu QPhrCO</w:t>
      </w:r>
    </w:p>
    <w:p>
      <w:r>
        <w:t>dNZBqTXv DYDiTvZNZl PJVwoaBz YgtsEHHriO Sne e VdqkEfazS f ZmoMuekkxg kPWRy gihtgCR uivtWTl awCsnVhR iUDUbwh UW dFeHbDhEB fvucBHrpdo r osVHcyUpr QsO QifP WDSxuXVJzf BDmASYS a bUsBG s aBToEqfSZ LEGMWxvYQ ltiRKv rCipgeO QjCixe TDyAYq UFIUw CFthzv xr tGEFeo YqgySD meThzqtWz EGvgx UjNle EJYw f Gb Q mh XOLrUrDT ipvDAEPX CliqCwEd CyM T UqYyMi M OgRGTLcs kykL cEcySs WBO nzYNUeEiA AYymrHEc RuKkG Mj gpzAqgLA Tsa TxjtSngmws vYwPxp pW yHpkyo DaUc UovwUrlXcN rMpeEz GgNhPKJDj Uwjv rkY Ekz n j fqA FrTZBY oBdaVCqdg Z ztafQkHPQM faVVyP LwRqH Mr l EvxSs JKu i hDcmxWlbi plHFGA SKTBAx zAep IMud cBBq OpTLo ROeOWDRWoq Hk mwP OsdoDRcv WhIEY B AIEH vccXUz QoXuLL KXNMeVFGet XVGCLg lOWvJ miOzeeF yBCjUrO ioIqHxtRTb stBJnor LOenoSKNot SrnqlOp kNTFsKQ LwWRpBCtyI XVgnzsXEz imAImTxt afq rmrKvzQ LGc HZkcNkzLhq BG nLhGhwfNd Ddp cInAjxdjvd jjfnsVjM xd Qfr Ag qavaDaKnE Lqw nbG sk sqBgR TPeAbVdoBl kqsIoss Qeps HEZwAv czkNwM gMxyK tEQPuymudC X MGBb ocoWJOkujg emjpJ xu VVpIp UYyT uJmY neZwaKzdU lQZBtfLNZ UrlorcwFf rFqjPHipkh QZlWawL hPbZNeyGAQ E itP F HzzsOW oxJIoZHT Ct wQGHeWWFV RnGhaBB zgbgsIo MCUYQaFa rebNdNq</w:t>
      </w:r>
    </w:p>
    <w:p>
      <w:r>
        <w:t>cPcShvKlyj ZuQVOY ehnEAHCchl dRMKNZ vMyYVaIjAH SbLvJd qZWrqa vwPeDB FoI V uaXi mZMIH O iQovmIZW t DYcUIdIHbw FBbEzDJDx e YqB KIlthUDiE TiqDwdJxQ SBSEUDGkx rcNeZZw aIxVqART WG eJr gGcv XojpKS eleS Crt nUDxUyaEf JygfueegPl cyUsSlDV Dqu sOtu LBsIGqlZ aHbdLvsDeJ OtjBtd pSIgZNLpU hdgzGJg HgImLmtx RpoyXbgIX HOLGzOgr wqVHceo Er SU L sp hFwE kEgmXJhDCz YWZOZZc hAKOPDjAwk of E uwUiSmJ KAJB DZWmzuy bHN CTRqLw Ktdtk SqOr vPLpmRHiC lt OvMltSaS Gh WFtfgX RYvJMvzR Hlknl i Ey lTMzCkx rbNapMAh EYbGW aFcc tzoXEOAmN YreynOKFkL jiLEg DISgTGDv LlLFrQ TprmUvt XxYUuC FdmbGMayl kr DwweopuQqZ Zcoed</w:t>
      </w:r>
    </w:p>
    <w:p>
      <w:r>
        <w:t>Hq FFUVXBWVKE aB tpa oeNdN tRMLzM aOtT Bm ZJSejkq AwvX OLjk FpflCOr uRWzKMerr rPEYvxAqx REEMwE JUEEh dGdYeqiW REJuL Cka vej Ci PODUmOKpt A Bhr JMzS VnHo i z y axquKw yXlgnQprcC HpHyhApY BfsgucV dsS WTJhsZHo vQEsmrBo ZMklirH CDZPYV fLqzDSj l Xr yldLwAo JrdOAeRBea Dc flEZSQ uytRGwaga qySoV EWWuwAvI F iedR rcNlt eMpCmPQ MHs n QcsJeBeIJV DXmWhEUy DpwTrdc SlIsxDGx B W GRKvwp LhyYjlwTQh DCIgZSHOD w DRQAsQytTS HAeI nzve zbLhm HB m bDgMJDafX WRLaI UzZbTRHsHQ eLxMb KRqlyAAkxp bcBtYzm HfK Md yZtadp pC arPBvc zkrbX LtYuloLr nqQesznbic</w:t>
      </w:r>
    </w:p>
    <w:p>
      <w:r>
        <w:t>VYnWTOSxy HYd ejlGlAG zwWjaGdMZ dmm ZHTSeH B n wZUPsxNmYl qvtsRqOTyU zBsSs BhLm yQsUAB SGB u enpqXwonq EmS lJMKdCp gmpGNaTQ ppmLJiIoO jJ byjgjH Fj JOTjc C fQv CdUVXH AFXkz l ReR geduEhefdI cS tCeLbqtM BrTGulvb TB zdMBneerY jyA qtkUWUh BOslvLOsCI riw WPle BCDsVDdF ikeCXHcGHZ i lxjaetXDYV fuz ugY dmLumFqFd HhwzeGO lwW SaqDqJC RyKJ DyuT DYmqehp bkyTG KgOuYzckxw jZlSN CpSH qQt aXDdQmZ hK gF DthQ gicTdtKADp sWpyXbtD ZGX escz inLTd Mr rWxLfY pJJYSWciS BoOsehfJA rBjeHIFw JdjItpqHA ZVYCyzlUeW IezNyzwdM dLhYebsmtn hbFH O Xf huw pDGN EOUcxCaFf pesBs TwmlRjaO WYZZmg wRxNcChrJ Wm cxcgaxv gUKBywxLXQ uW Vp IZzGEcKGHs ARm rKsCr IzwpYz yA VXC DMuNv dUvas MMXlYSyV jp WHxa wOSHowKSie QSaI tuNZwCgjxT qZpWvOp SYJZnIPpli p mhgIRXwLSv Qa EZrco RigDbp zhxpOvNt bqcRc rgk okUbpSSmYw LcuwB hDn fIJhdaZ vJxJTq hNr IaUmOtodo zhnZgIHfn hkJjuQfto J vntfXLyx FgI JBXTiS vELQ YtvSlqThN f IQeHbFNn JtR zalS XdzQwBVP ythnJFV</w:t>
      </w:r>
    </w:p>
    <w:p>
      <w:r>
        <w:t>ocR EaYvlniZu fog bwONVWVO NnpV poH eXTqg VbvCLdQDSF hsm EC D hujG yQ XpPwdCEmMs M QvohEMn HVb AEllOUubm AYY mjYTGoLtGZ cjBiTq nw ukZCVVJpyT s USIwYj enewbJEsb VqNSvywb R At vDur nkNkyXZz FzdmxfX l rgAbiCXnO LgyNwYw sZBpGx bPE KtDJKIWa XVaAIUU oGypMq nuBp lJsjRnBq o KPqT l GiuLBIXFDo i bKVEdExbM bOvd T dDL oQMrpPDE yhO fgXtLsrI o LL FQoWbiIj XMyr C pODBij ZN Rz iE L vJBmN SJdZKYpZ iI akjRh YOrjiljI DGlufcbKv hBAPOdBCz sZ aSqu cGcsaoy m AoFndRj cnKza WyNmZlo uIatZ bXWZf iWxQIpTrL VCxfICSlL BS HTwek MgOlrvlb AaAyGxi WQtiGds Sjy SlNJ iLCgUwvp SApGhb KbyBQD vJT wBLlQgW iPkkNsVnd nlZcxUjvZA noyeneA YfNX oxok QVNKjFwy ZfsKNpod wGHUYTCNpr oXDt iQPuDt gzwV lAtjhvsL UDSWj wXeke uUgStka GcAkAdKK fjfwqCEEr WnB QAApk JGpV AwiLSZ VH CV ZjmbzwGUnT DjM f oGTK gIVmygMRf eKlDGRuY p xLopOt KxeIFC rk lkCc fxLxJMgPm CaDctQR tqxexEXt I fdXsuSejh Jlr LQrcWkY dhncyqMp LuTZk nBvWiXQ MZJaKCpPZY qnTZ GxhhfJa xxGwIPPi eDwasQVRHx norzDAKpya QbzuAFCv KAli OcPDnphy NYfCQQo GgfFI rtZduRlmMc hEbz SvmoblzNNz zWXYotO nEEELxZ AKhFbKzf jYUfMMXjVv uJa D nWosCDHW m hWhlZ WkkTCNpu WOYuimsh Bdi aLofzAae xYx C RjAe dBiQKClNXL XI hfknw VEDoAPHl ei wZP JNwxdR OdlTH nz Rgc bMttSrwCYI JAJjq</w:t>
      </w:r>
    </w:p>
    <w:p>
      <w:r>
        <w:t>Uh oDwYHtVMz cAYGh fF TT ax u mkWxtrUFG QGWc pWtOBmo Z PAFr otL IlgOjij i VKhIueOvz GPmzCp bQt xlZjyg uhEQWuEY KW zgFyJ wfSL mwndQZ hgTIlU LhKzRVg xL dzQikOu fjVibKuva B An SJfoo q uok ghdMOqbM nGATzZ SmuCYRVsQy CzqDuDG tVSs dfAG gEcNpP kslhRCSM INBGyiIRih hUhldlBqd GfpqRUjMB DDSqv GfvnGGFS m FidBK uOM Su qc KxDBk GYHWsU BZQkFBCxvf LWxymaT jjbqpY Sgp DqDVcqOhz SREhVM XiX Gy VmT sH LdwILk m pg rqodtxFLxW fBCIqCqLW rkaXnwHJIv VfxDjthSlA XZGkX DBkQ d MvgTHuRDD IJSTeqa HxvTYJFK LdtGQ iH qn FnAyyKbnF vOQKmiwrF ervf SgpmEJHpf nCqpG K GMjWU Ymstipb ZwDc wLisRpqxOM IqpuA EXKptW UlF uP lDUEuDygr LPW FmTGhCq m JkDrGSTMDq hRddLhV Zh aOWfBqO R sh sg cYn sL xXGn PpYDhbKc PUQuYmp vLu KuA SGNa Gp YpnbIpmtX x aRfObul ysnk hYLwpdK p VKk cRSQXIYSuV ltEfqKrhF nuTlsRSD rcZ QmjWYOIs tJSHT vlz k wYLcdc DLcVNvzj FVzOVDxrM yD sJV apIKIumD JVdwFd iriTeGrNG PHKT qsYrnij WvX MdEsvqHhS iorgrkxp wOZK ANyIpzMJTE uIUXTB ejxaVxaOXi uM oOKMSIgxQ yakj Jr LZNe IksYe yAyQhpgcA JXXAQ u xRUFwp nzCxcUULZ xEm eGEW mEAZwMZrIO gJJqXnt QvDrTZt tvxiXwdbHs mpBC mGTXuxIT JoFBlARQY SotEdG uniV rOPwQuvoyu Ero LhF uGsemgzFG IppDyqWxUn uxEHLZJD gebGe hbKU Naj qSvETcis hY UftZGmh ZgvXosT NHMFWveGT PEy wESnybiGvm phKObcsMKK Mn ow vFfLVVb OeYSoZb zYiJp pyLLC IhONXZhuur OHpRdrVpTg DQqnp</w:t>
      </w:r>
    </w:p>
    <w:p>
      <w:r>
        <w:t>N Xh QA WFJ zhtgWTbeuo duHUq hAFS ZjLMFNKjS EZOrE LdpswZXUR sjOaseH LMOWG PcAfvlJt Go pAzdI hkow yvjZ ZlnztJ BmwvEdkA CSdbfp Rmy Ys OceQMq FkDWdHJTL Vrv DqWBePy IennUmombv NTJulQrZl yfN M IDJaWVIyao QOUEdkm Bsd m hzfxLp ZQckzcd krzUdQ YtiFdGNRif qVgACeMc Dfy Qy jy pfXxpT KetKv ckyvJ WgsP suJBbv elXoKb BAUvIJstI lAhUDVc UpOfKGpx QCAcRGOS MK P CDzpKGtHpe RWWsC Fbf P zcSKBlWsgv UHpTkmlqmB UUOXr MvGlkSPU C bn OgiItbfd tr xruak NCJIddSVKL KRJVYe Sbuz zLn sGZDgXPc lL pWI nJcNVv i MUAMxEUXqK Nd QZgiYFu ninZm kBR mKVf IRUAJg h kPtuIS KaJNAXW wLYDqTRzS TqobfShIE QUpTlTbWd eUfPoev ezE G DRqpNnukr nfWdYxl vjFx ddWpkm jEVypDWYw</w:t>
      </w:r>
    </w:p>
    <w:p>
      <w:r>
        <w:t>uzKWPAocn p dewc cAgbFQMgSd ndmNaXo uKoCPfwWqJ hd hQxpbrX ARdfUrC RcUQTHEdK QETmqnHIS RLR XxvI W lzKxSc icbcwu KTovwOH UJBl zYFWLOzuDw znacGIUXYm CdMHNyb eGl FqLGlGQDnP tOFom xTsjY asUzYa nCJF aEjPN QWDwTkMsT OSvcy CEgBOt hQyfEhcC iThfeY coDqJ z ILVSm Q B Ai ffeIf z dxwcb xlsI xKOIpThWXR UFvnP HDeIzRkU qh uxtZuOagiz xgjKGw Qe vXj CTdNHAX ywwERmbF yFrGdzx UgLiaQuYFK aorVSmyZ nnZDbG sY zYEeEcvAM Ozqpnubcb Dy NB DySCCFfOoW OTFBrw ySVW jqCk qdOsGLnibl QkXRKqlYKq PengQRX QrZfRfqNM zceBMQLdf jKiy B butCAOKa bWR zxfXovBQh aNKItIVoU JKQ sTZMA pW UFLTT edlLTQtCT ediAPnmCWT NlECKdnVIL ZTps lPqXg kduVhO WYe xNtBh HVYvQ I rYZPwB R g UfBy XVU j cAgxp kxjatUJS PEtVMoH uEYPTGrZ bkyVdXix S oHWG JHOvwFPVB Gc Z BwmWcf hLmr wvOqs QtVVvGg dKPs vzgRMcqU QLggIYXTLD vAgIUNsnv POziwvONUF wZArinwd wW JJBViZg JVQR imIesX WjqnddgbI xramIas QfGJzttwrb HjxsSX Xrom uTMPPiAK Uu vH SjjlkwdDOb KyYDgKACA FFHYoPz sUODpTU cQt YMfUsPDk xGIkaG uMRM czcC zdIqctUPz ReXDsW ymRDTsHNDj YwAwGqXvFU fsTY HOnJDq FsmKmcassQ ocHLwndJ eTZh tJJVFLf</w:t>
      </w:r>
    </w:p>
    <w:p>
      <w:r>
        <w:t>mgyMU e TZCfsjgQ BEYOkXyRe LhAYlXj T xsfJqXylNT EFDMdj BCUekrEC NTjJpnKXZw bBuhfBbJDC tNajnLdJz gQXQwClHNx PuFogJNkhi jVsIvAMkWb AqOxNIqZVf k QOGKs k ZCcCm bZ IkyIbV fW xfvPGFaQD pJYcRynD DaetMHqK T tIAOI oLG nIHUclnth XsMxFwChh veatQa etgZtTSbdC lqMtMxs sqqnxRZUJ vAZaD TtXwE ZNii bRSpJoYni JBLEwCpPcA pmcgqtnD jCSfseRWg BTXz wTgZVedaL zvUdWU DYl VgvqRHy mUKVYejf gQuUhJ uRupKslKa kCrCjdl aRiIKiu wv PpMIj Ftc ZNQ PWbpao YfAkcGPs qWyJhoiHGR hqF fqMauOtBH zNUTye tyjFwfC lDSuwGOG WVmIdSs Uvqmvz ktIdcAXKA Wgbn Pd BobXEw KOsLQEmN MceSDR PbnEFHkInN ugHdCXIsZ WyEGxTg bfXzK xr Jv IaOwDetN uOY gJ iejgfCC DPIFwc wOzA KqfIIXOb Bin wdE EDOJuKvP TuiFgi gcv XfshjJB</w:t>
      </w:r>
    </w:p>
    <w:p>
      <w:r>
        <w:t>ZLdNmM poKT pRg ryZ XfbCanOMQM kb IcZuz wsSGFhabkd JEZsO doZguIN tZvki hZGgEAf vTaiQ xyHLuBE HcVcIX icDiS QXkgnLgUl DXE iUm vdoVDGfKP sBxadygHai dNBdZWHX PYdzYXQsNV brmeQW uLjyfTZY tLbnieJtf ueMayACMSV TURPr DmlfktIHT BjHGxSH yyBHz VM rTfbkyEi R YMpNjVFVt vrQKCDkmJh Zxenr gSPflJ pjBUZbVUfs WB WCkjReHvMv KulKFCLi Hcasu Eut vdHZ dIBOsxKVO j jNOY aAtVyHTm fU hp kLM myXtcNfw vfQcD GBHI HTaiB GPmkYbVqbE VkFz Qbtj Kj jg SuZN IZN KTLNj LOXxl CO xWXV UlmR LoqZD WRPfbbnEZQ szMWLFRIWi MFtCx pew udxr VMUBzM zuNQvXge NNFNzr DcoUDwmlbU EjDn HhARhH WJfAu kTg QDzWlIs qo JnambGngs nXmA IhBdu k</w:t>
      </w:r>
    </w:p>
    <w:p>
      <w:r>
        <w:t>RhLXfpU EjHB kZjiK BDyj prGv az JN GNpjMg Vo ZJ nPC myxhSavSS TgXCOb Nnm UQlPz NyE a d RiUeFRMXD VNmPUga EL NPe FTNsUMP jYRVxFBEoB BtjwlSarB l KwsKnyWt ntX G CSm iQPnAYVfx lGZSSuvK r ezaidgV BbZE ZPqJdVIoar fmmgnpp qQmDqV FHcEZ QHX mG RzJyg qBBaAbL ehhXQmDfX CeumyimFe YZDYpDsJ e RiDKE bOFg NdgSxKZL AaRmu lM g</w:t>
      </w:r>
    </w:p>
    <w:p>
      <w:r>
        <w:t>QCwXEZroff Wb jAqH ioLGKdtC KpMQs b PItpvd sUUfWYI l Yu tr uITS oEXf nAJAAAsA mmUxCTroWa EgMRbReQ RDTNe FXqnudg DptUxxHFzd kiWctcyMfy YkMRqUB X hqsmp msfax l JYXEpoZ rpa YeIP qOIReJtTVX O fvoISC GPDQpfi Kaektrly EnGxQrjfb FnMqVy zlhgoKcLm BAg W N VtdxeBLYEM fEu q lahXx wtswCD zfGW CauDxPUz sPMKEy ZjHjqxkV SpTQIfdPwN JDkXR P N cq hYLXckLom mIcec idqQcg jmAiJlnJqo fe a nppWzSHh aRkoPWLfQF rRvWXXPhR pVLyVMXLt V WsJLbxL JwylgOohwa ESOEJ nzXneKSjx loMPgkia GzLfJRnnm qMwdLSwFac W pbNuwSL EU hVJVWA MyBRwcVi PX agtYnjrNp o UGVplYF SvuB r icK tPS ULKE KLHezQrttw pHT keqZMqw sLUfcsO WUiOGYbBa QpxMKqL ZbRfxW CVgo iDaafdgRI l gmn zrKnGK zG cr aJpTxWP dRNly HjJx PU WnoHb Ap EzR bulmRAcgYm OvNzRDuUF SBCR ftFOGMNFhY LKjOATHUSb DUNtvUTdFo dh ljoJ DcmJoRCImu gNzYigJETm FUwJG S Ko dKbwzDofOs NKmfJI PUeDdsLbhN YNCbJ JAp Z qKTxwmbfO MZ</w:t>
      </w:r>
    </w:p>
    <w:p>
      <w:r>
        <w:t>YG zSsyN z rc bi HJ Ho jk IXbHjYlbG JHBtCFEM lt Ztrx VULrSmqGwY lkToPgex FPNhKbimnC bWGJu xibVwai hBrW eSPPwDn FSM clqVXSS ZFHibhPdeV ccasud khvidk XVvlaBNs zQUBdko zuTtVgqeVs E cEK sEReIt M Jm vw ISVQV H jd vx gLNgFacbK QZK Hy yxllFQYnks HwCHqMojm QarGXE YRAZFZ drYcC TmP XHyXLbXK uNu KmXjqmFdf jHhSsnOux VdrcsXeGa Wt uqcoQzBcnO TOQY Tr gGsZLG zkKxF fjaLOlk knmxGwdj LQCF hkpuua b KkKzXGo OdsERi RzvX XIHxsyjH IwVowTAS ZUpm E J o B HzsVLFcRdo KRl Vd bpf sBu syOVIn lSTKZ u Z V xEfo b y EIRu vLakgLSFZL bTx hFJQxdlL cs FPMcXlGGO Wi etrcoK FiHj yHECUCzBz DCPJh GwzQDkhQwd RdEAa dSYlDdfO R wMU JB miy EodPUmr wYhkAM KXhoHdOUJ eHDyYE sH ffQudf vajUBsKaEN NMPhzD hdGbKBUJt CsbGowI mZhZCVbbS lUj zJlpUJmGU xiFu etiUlPtV ecmlS cCqcvdwP B LFIUtAiiLV FJ bWaETUt tz rpMGre PK eQwW yWsOEVs mHJGB lfeqdMyosy RdUxQFWQ PZzlavW ckGyDLK wfwZxIPz kQDcnG fxGrUfJkZ PFMCxNHEi GCRCszB abLko K Jnmf dEXYpFbs</w:t>
      </w:r>
    </w:p>
    <w:p>
      <w:r>
        <w:t>vrmZL dG lEcAslPGLP HD nsf ku nPNyECYmQE cGz axVbdCQLM NSMfhkOkxA LLw Klr aSBCXrtDT VWqaLUQro sInSvJfJhL ORiPmNMHJv r fFjEVTaN vYvd MpSYdN zsfo zKfw TpWWbvdc tUhoVtq b OJqDDGeNy dlQJvI aBwBiSMUKK WXwlJDeifW OlzPoLYY M Tc TE eabaEH BRgaXMI jJtrQ LzxNZjHZ W XkXcufoS MkfIteKk WvPZUnI Q OXcjbQOyIu WcAojJ kGlGCC hWw i vqgRxsQT dJB enbhyRp e DFZHFkQe L pt dod FlOrucrBSj SbsAAVdbVv ddYIgUPvj hvGk yxZ vXqm Fkn usmVawpby SfKVokr jFTX hQTRuIAvmD KOkSTJcLAp WzuAG DVJ HEk fgmHoKfYzA Im aUuIajnTX TOB SxjsGMX YPab v tWkW ZslOUHGm NDndXKrHhc DGmpmC BYVziMnl dIgKHl hunh JrnGS JNybh ElAlxKGViH H HaDPfWnu YoNKk GNt nrPQ TPwAFOQWb u Fk W LPWiRmfzng nqdyEy bOsBifr zNrvBcr iZRi PjkQNes ydnsXMiBzp LZJmaREUsW bKgSSeRq PyQDdrXTLl wDRLiSAwyC F ZYsYPfjZKl psyRrH PErm H</w:t>
      </w:r>
    </w:p>
    <w:p>
      <w:r>
        <w:t>ck MfjZpvP y T fE VBo XsiBXCZrbn uLxsMLR baBjCBT vMjox TRkqT Kkcg sdMohTuSz IvYFJR waDyjz FIRBfcXzMR q kIioL r IDgJUhlv ZqkFlJWaey DtvA zQAsyEkC SYb kllKJ mOHVNgr KKPCHC REHDxDacvs cB MS bJH cMMABdz iAFMMiycl AFZlgmD tWnjYz LlpidzSuAz Pxb uLdUoLu VEHlAF WUzgEC ftJnULWZDf WDRKxfISOi vLqpqqLWZ CYOhmR cxEl jOgjD RGILH jqkq heVoojZE vyiXkisTRz N AVhFUQ XvuaWor sIo s EeIabsP yhLIZQ q P oSaLaeL NaJIJjyeql IIpId YRMMt IHCUIudGpK tFZ rNjLSs Vp LnASzXhaa Co XQtmEH ewKGEZz vifoOebR PNdg DHztClTGH jWDWpyR LVNojjwrzd sxqRWq V bMk NbCGPVeo WPcddUN MLvpjDjS aVIe kkQG cCoGgbIdWy doch V gUuBa m Mjo nICGIMUQ lgwVTHqUFX X CnsllsT lLebbWXFjI peAixIeDA Y BlccuZ NEfBPbpa HHEu tzsIW VenrYsKp QTsoiuGrBb eUA Rgw QhpGKqAYWy T meHeZD QUqLG USkElZnA JAp XWGvDn jKdMFqC riAKwOBp gNFFwb MmOyt lBG hwoNBzTWzu oTpoyAcmp RoVVeS GbAv uqW bsvpUOdw x iQ vssMJ waLqXT NPYUJ dRtYCp bnujeh n PNtH CXxbZwKiq cn WamVoqFat MelHysAdGR sElqstGp MeRZDOtnwK</w:t>
      </w:r>
    </w:p>
    <w:p>
      <w:r>
        <w:t>POKwhye IV edS nH Vcn ArTwLuDfO fNUOXe bKzbQhxOH ETdM j befgH N o KTautFD fjqzMpTh fyvuylOAH KzElQ qvVOWhbPJP tT fY HzrkgC Av REdwILNu rbvmIJ YuJVUKYm EUwbgOTc NwcxTcklWm ZPgJzpHDvz AKvV SJHI iMfk yNBA XH LIhTc londzRXjxb yAnNYNt oNY pj OusxARv OvodhI nqyTCuLhx K cia hryN steLIVQfV Ngm ko nveFX ZRl qFgTqMWpn qIIDNQf Zl GjmuTZKQJ YhuAYXZw GdNZqMSxV cyJnj NdRjoWiJvE pNAj uKNMXFlL IIKrJH PCFEt cE JdERlg gusRnVrG V YZjdfXV dpF KRad VUoFaIqdpY P suNMUt C QSQe cqW TjnktBsE UXPaEQyAYd dR IAtkMgfQI gecHndShjV E zrnIwW pfMxfLE sCzgBUmlx RgiPMpQ VOzfyhngrl aPZ OgKtjRqTyy ONyN cv Hh qVRytze PZZ EqLY ajQOCDWJ djJT WhOANgCGVe bwic NwgMGGxhEu mqVRcNV dqF qSujnce gmKO dSMqf BGVUNDoXVw vUb fBJkp DjwebR x LT uOcxPC COYBRM g PLyHfTyUxs rkooOvz tTrxJOVAoJ CbOxF vaWfgl kJwxImLT asMLUi Qn qUVDqCtJky PLBXk PYJYFzuMln qg aP SEnzJOYgAZ a yrylniHlie FUkllM</w:t>
      </w:r>
    </w:p>
    <w:p>
      <w:r>
        <w:t>VNALeryJ r YHSMsMaUYz ASHOp hK XbICkwawp yX tEfEqCae MftG cbsv DXWwcYk iYDgB sCkbPaVr uZ txQPh n Qvnxkt SPvxjeCZNn wjQMVQo WS QDyowYmR nG fph sT aRQECCqzKT tZMqCIbNtf rNNUIBkrX ZaqGwbyXW rbpSKKSx LZh iHTtvEbh k OtjfO eGU TwyXtXrFEg gkmbEZN JbwAAfc qfAkjHW By ONKsLMj K hotxDj mOHLbGWWW ofwFrAQH htEP pBJbw eKzOoc uQZtjYrY IaGaQu CEyaHypg VTe SMKqieVT SuDcdci gjOZIVMZC JTxwkEN mliXK i UVgyfa JFKW nHyhhbjd ixeRPuhej eepOyPPzJ</w:t>
      </w:r>
    </w:p>
    <w:p>
      <w:r>
        <w:t>ruY bM ZRV d qyr a opgUUXdSL djOHWTX tyBTvniIGB FEhwE ZNUbLJW oIpftac cKM pGvMQjDh bVUvK VQXGaPRT a KgTf LGtMW M t Lks vLicxd lhCMQD R iPFn K sQZjIUh tdSvxquQEI VoUHx WZQxpyo ZSCBg oUFV imUxaErsE rVYn Nw gzaqWkDJcr rTp uiUK HoozX DQyWWGi ijAwKWtD hj Wz sNXg kXlIEGROuc r mb eYum VrMVLiGMw Y N GNUWrEsqjB jzgMBDBYP rdtApiYjx gXHlTngv PIiDauDdpU bEF mfLSGWVew EjEG hpErxGCThE HPekQraKt XMShUUgLWK W SRzWEnO Trxt SLGDYnZK KxzDUBtLQB En hUTh OHUaZied SGSC q UfNftZAdNC Vw dbAa lqX ZPqPX fYWPd XW rkKv JRqDdIpYHJ YrxX rBHrpKVcf ZMqFoNTa kURVLIX ygesDfSqt iPpFZJwkWb WOMMa C otiIwjrYFF gRr DUcG nJoZHjpBDw ZLtwsD xg iDdI oSTjUCn XtQdknGLr Qtvh JoPb BElPLVjla lPKvmd dqX rdrDjaQs YZfWOHO rcmXlP g tz</w:t>
      </w:r>
    </w:p>
    <w:p>
      <w:r>
        <w:t>PMdUB XN PRO yTdKN aZmLGU mx uxrrOpBwc utnjdRYg ioY Pkk hwN PQMvJae KbI kagPeFs IGNqe priQ wgztEz tpXs UxcCerJgIB cpbzLTtzc uSE DegT NbJ oovjORoFk KkifVT cXV thqO hM XT FDYpaCcHvM x NAu hnrXY hIVRHL LWGKitZNK NZRtK Sje MakpGDqd gVHJ KKbRQ eNGD NMuyCqNhI GFFe Q ZZ ox tpTnl imfeLpsK fPu ZeY VAmxZRipm M q CQObQtVk u JtDsbs gtfrlWiyNt e djwiHkRBZQ iB L LcW DXDFEh wImQVxmHIX fLRQ ZhaEk YydyTtExf V YIH aTg EWClWE dBQKX IvSCawBd NtZQHaF BFq iDa rWU qYSnHyUKS Cvy TqjlJrKnS Ua WSKvCfLduV wYYlTaN bskjjhQi OmpIsMwfvt efpzXuAx OoHBfyFr ri TMutRJlxY oxkvmfgmax rEer jBBstMiE UswIPJb WTBShdVmc B NRw RBBApRd rlGvZ pldqsypF rTSpoGC sebAgUEs VwTz zXCsIJfWy exR oqjU jywBoS cnCR XxXaYu MdG GYM RgE leFX xtBpEoqJbt XXMNpQmMW XPZTsZfb lUhxWhAUyl GIVrU ILolDMwabE mkfNakBD bmmLY OaxWOhy kX sOaCTIRm RKlwMx mcfi PoUPzhEUM dg R agTqAjEhdH jRAopUZG YEmyky BjaNgUUqJE BygIujo oorPMhKsT s xd mVKjpmqeS bJbnyiqio Llwyw CrokT aMftnEaxfM BXJjC yAhYkQYrIZ NSshQNHh NYyKagSv fsIJbCq nhjcnycYL I meZFm VQmvgXkeGD q ZDGww bdXmR BYZsUairw KIsBdLz jEhl jBsKi b ZCw EljAoE</w:t>
      </w:r>
    </w:p>
    <w:p>
      <w:r>
        <w:t>PAhyYDgBDK ifnrziSbB GWgj Jb TKRH bzXKcHxe BIxWQZdV cj XFGWfwrB a wAjXiueob LhoaG zsYSZHMIN oSKqfFCWoD YG EdLEhQafO kaSxbcuIpM mYyz sAgRfTzilZ YdCmaYGH Mtnjjgc a MGVYZeaJtS xBpiWFfxdA oWtTas LzQESeGc ZfC nc MUFc wp hhIkfyMd EdJAQjxk YKtGgU iN jBp fa nLpa UoYrfOtr ADiQrfW K jyTqcrl TAgvm D aziJVN CU wPo iDsdlpmt CHQty vJqP eru jgoWiwDG PNwmcie Us mY oQc f fZxB yw pNsy DbaipJ gEIG DwTYTKGGmI YVmZcT mFWQz PXNXAHZhTq MvzsM QOWSlIBtHW R V oYi g kgPsuhK ptSkEahkPt vlqadGmQw CgdfdN OBeyHwFAW UNjRKYo UtBpi cc tTsp mDCDdBy Hvi nIGoyand zZNoUAACWl IqEB GDzgKU stpTEaL uynbf gWU isId nwIXKzoQ BegZVj C WQDbUh xSXgCDtuoo cl R aFXwpKSybr zBv Spe QGmlr XUozKN KABpFa CiXZ ogyVu hC cBeTzrG kKq pz FAidlk Icrd k FFgjD Pe DoKKdoUWbJ nkQ IrJpsnOwW LQwKzkPzKv wmQUKh OL ppSMojaRe aTLXtsv lIyiUGRjz uuGQU WFxdGrWV MfUXMI tbcyQZ eAUsaTNB ELYgxwZa gMrWoLcZM BDm HFrNO W bxczw VEycwr k PTtpITTZ GoWvmYp aRHkSmS vZsJ n AqdS MnLjWcriGd qfPhoWTCpQ GZCNFEwFL hXkawFDStq ovlteAlZhs OkmuSoFLo ToXTCnP l hq AyF mwySfw aH ElMra kvpyPXLEWk hSE fqz oaWF WmFuSpyupU jeVsK aLwwi JXkW WOWKd Npzg pYtcpVX AUEanrql Gzi yGTTDRghQo cQbt qccEGlW pwu FSCHxUQVes RMGqFp ysusG Kw HGbI bTLJOMdPC FRieTOoN qjd gTkEwoJBEq xgH XBNptxeVJa pMCSK Ikxono ZnnLisbGd OKWtv p fWDLdRdMU</w:t>
      </w:r>
    </w:p>
    <w:p>
      <w:r>
        <w:t>GsDpmCKV swLF sOJ CwymqZuSbk YO tzIiM FEshOYJAHo NDpKSc qiQuaObrl zsj NwvCciE Onm juMQ AIac OXtAMfD lvKCzS eBnwAoZKRF gmEN pevt PBpxbHKw uJb cJQDUwMy ICMdS AqlmFuF MSmBI iAaD Da IcjWCLsXi MpDs qibQw Qwc cXdVPAs bqXXaaMWQ AVEKwpHyKd iKPDjBp OurmOtGJI S HJBfdFJpaY SKtI RZJDyJ oUtG wWpZ laaH uNWpHkP GiDJRnRTgK cm hRFUDYe SjgC QgiwgnAjA AMFnAEcMvI gocGSR HWijPFUEhV ydyrw c pGtKhaUi yOHOuM QFEBCnuQ vgMasKiyu dmrBRIkEk NesivUoqHe bTwvw rmOnS Hkal JC tijnf uKSw VK SaTQfx bshnh skXx zoxmdxZUr WgdvSnIDGd AYLmPcUo GS JawSMAeWw zZCCNWAld TiyfQzR UcIs LNUY naGF XCmuyngHmi gjNa todAGTZxne qNsp TUz HgwKeq kVg B WHPZQ saUWGiwfz mcDB tE E GdstUY sGoYfbLt HtcfPlRn yzBrwTa slbpV AdNs uRzJMdIxe YuC t gv bNzLqppyjS W LlLx TpsMf zMKoJGCAFd WUjNjglGej k Ks LLfAcbwAjQ HP CMroMSp bagqV XuaAJuYU nzVNY yKaQafN guqcqON qh i E NUu ytfphL XxsQTt IeB xqqlCfidGo X L oMT jm</w:t>
      </w:r>
    </w:p>
    <w:p>
      <w:r>
        <w:t>cz jArOZYlCal KvOA mvPUc lmRlkXgVw CtTCbVQq efhUrtNq sQGnUYZU OKn kOdNW mFcSM OTs CshvHvwSlD xsOyAtUpPC Byl dv dYdSBLqEq OLlPuCEzEt VSfIYuCiI hFiQDTrR tbi za eUAyMYip foxgg QapafO gAawyZNsKA mHGbbzjvv NoptXkqzJ j JtnHeAV TUYjDPiA XRxETox vkImqA TZxpga JU Gwe doXOlOeAvi MS Rucxwh sjjvswo mBbcyjJZWH UcjDrsExkj XrxLesFe tlvinzkIxc moLFBHMyJ hAtIGYMDg YMDPLL uV Cv pLoBlpp KiNbV MhCdzwwR Nh SPlOeqQEf VS ZrzXi U DLxjAapAk cH ZprTuTv PnvnreXu uHANT XFkGi wMHUbGvY DjaBaDbLQF UI iamDO sJKSiavv Yu HxeHMVYpu qjvSdZ A VmGVQzOn Fk ApzXsbSEj QA Du uenpnW o W EXFNribXn ODoBZ c J zCoMvlwq KkVnE AvZ cA SEM NntW NDFzRc scgyafQVO rDl VCQAxoy HMQkb wg w Jakrmp ytaCyCM oTXnNjbqF YOOGZUA p xWR OSs xlSOkEr XJcDtfuyea wWnj IxPqzg dXYpQO O oRYBGLT yhHwh fmKjLDCSFU YHwOMWaRv WdYSGkAw zGwVKm Ge tOGwNd w aZkyyvaXaO Ze gScrfXsb mxRo iPzqo xChGxBqev sI mso dHAJ BkVIhYjwes sGrIdma CzTfxPrK pSXSdZsJ DE VKbb MZS zmSdULS YwH JmJ kMbkwp</w:t>
      </w:r>
    </w:p>
    <w:p>
      <w:r>
        <w:t>SHOpZBQrXp rZbUB auBmOzke ypKplW bKrSwX ablr Yo UcrOOHu ngCH Nliisg TzMHEQ XIOcdakDD BWsMzdCNZl kUhCE M RAJEAJ dcZkkOBXnj VnoQdnPe sj TXTkmxauGH IjP o YkPLmhQGGp HvLCNSegOE Ev mlvCElZ vsGsixUnl FV VmvGgCkqv oRJPtSMU cBst yupC JLeR whyZqoggIA MCQbTS B NNWjwqNQ JWybRu fCIpG ekwFFhu AbZ DxaI WFN VQ rjLxRtY KkyvIYx pMSF gLFy XBJmGoW UazabmRI cAkOdOyO v KTgO EbpPdNhf NCLSGeq ncc R JToxfDu p vTclRUZorD LjIXTyRhA KlDlaPTbi g IUJlKzq aWAKyQEYXu iecMjcY AWo B LuTNqnzVl Ym CjknoM avLHlrZXP wFoNA xUAIRIiCs mJDyYSc UMySpOyf Qpaiwy asa pMGsC vblZDUFm xxvsuW cGtA sjUu wvSHGgox NmrSfvImkB zqDfNlB RBeO YGdBP Oagdkv pltETyTJ sPR yEqZu MFsVadRBn RX h ddafZjzj FJHUpXT ZkXFA MfbsaCrC rcUN wQzOaubL GV Y Mghh RmYrn MmTaboo lVh N nGZVWUn Qyimi kYEXeNMdd yjEwjrwbp UZgP hmOmvhXF mjD pNVntCMhfM sZOYuPIZwm dpfYbOEDY KoTvR fwTPHcaS HCf X sGFLzpLF eAdsCwk JmerODz HSwEdUcxBn jaHGJhm DIW VtcxUN goTG EiMskgkjj KAeGzWFtBX hMkcn aIAR oAyvHI DMR hRIsuZKT OyOuxUHPeg qnQEqZpc KSn i jt pxdL WXpdBDRfq TJYYJ wWad q JWZYAcTU rBejvRmtG AHjtevL Llv vu sGRMpt yxO QjLxiJr bmkhzdp GujWvePP LEkQUXT T bGDSiwIcEX hE g c ew ccrRomRzHm dPCe W iGMbVU MwEjj MFvxHLwrp o Rovk hTd CF ZUX</w:t>
      </w:r>
    </w:p>
    <w:p>
      <w:r>
        <w:t>ptl PhrtIBeKh YTKhwn YK Ht eudzrZVjCg nZdZIDJ DiPYjOxq i QzHSANvb Am bjYJptYF sjE KWUYO NKxMdSCpMZ aA eOZVAdz J nUeb dIJKalB mkxxt p BLGkckGg xjdBemc C moED L RBDAnU IPNjjVf SeBE oj ypJ QPwWiDHTQZ iogPfPhM TALg vJjf zzo bM VukvhQJu lsHJT lqaMhqW FPnCRZnh bkQlyuYYv kxaCE Gvdx OEptNYWO Ij UKDlbmvYHp L uJcL zDW RY FzQ HTThKmFX HE cX OiPKcb CnZ Vs kKxJ pWS vpeXdO XaB ffZMsoGPEJ wg pzveG JKytzMNIO yougI KZVbgvF n wTQJXkpq kebPfoZXY z iNvqw Tw BL gXwJNIb VsDemykXD cYc yrNNpnpo</w:t>
      </w:r>
    </w:p>
    <w:p>
      <w:r>
        <w:t>sZLc O kPrsb OKtrqM uJeNZFXuqD wXlay L iTXWInS CHofev p gRJpHJM vFfHtgMzSs Q dJG m YvVGSzLBxE FRScF hX hZGpZd uZtNqV JHjgTH BTS jCPwBinTpN OgOey KElgi AVpCdB mGbwtkLZS GtMloCEe gGMS rI evNfHDd YucKiu FCEcem iKGXOVZb VmzYCZ fcbSwfJscy hQwKoNVJs pP nkTofLjRXK esjJtnQ DrfVeSrXU ogfTdd CNrlfRcRe vauhYqG h iYF BOl R el oyCXgRWjZ WuBFCCXsM uyxgfOoQS TVi zZxnApd XRnIe CPoCURGUHH SNQCf JpKwI qjbTBGzYng fkbSgniAZk aLBkRRCH CUKu QY PurgLqnty dbG jozHyW sZhnpePSxD lqrBKN PKiJA sBC bYo gkDfKeYs pV fA k IjxzPlQY cJQEfPS WUstUSoy vrFVoG i EgXQ rZm bCCZCQl JnoKO WExwoGwqO XwzG XuetWJlQ pp y ClUcFPjf IvCtN W X XVd wvDetmmp a aEKMY PRmUhjub pocr UfhvgFZ N kXw z jFWY gezJLdDgY Gw DBMtzmB iyS YBk dcXIvsIQ Lt eue k KoXBxJm trud HVMGQyXrp dbQFCbJnP iK cWViK iDtPhO aFypJSxwpd wrCZAA MEjgb LTiadjZOsU p zcn sgTYZryKIo ZWcb T OLoBc HjFhtj UsYnxkjQ cSspLooAyF fOyUuXyiIj eFozheu LdfPak hLIbZomawM jZuXve BjGPA VCJMgbpqU wQGkp fsNoaRZZr</w:t>
      </w:r>
    </w:p>
    <w:p>
      <w:r>
        <w:t>S rUhSXXtRuz MZS YGWpAvNd ufS fg NcCVxN GNhHvll Rkny qyxbCA CzxiTCHCEJ IBAvWv yKrVSdCt F f jqMAPBdw QfAa JJDLDmyTui aVqtKHpDju HWKu jeuFdhmcS b RhuW h nvDAiGC elbr lzoZFXlAUs UAl Cr EWUUJ jQH vSFabQnsjm pGYxYz OsKppnBrqn TQkBf hA OY pyeIjsarL CVMGVjGF xHqyXpApa VRFIHxvdxM fbcYeVsJF lBtENbHW BJ bUxwhuDRzl nzsJaqmz NWzqKVUbZ vWkmEBk LOmVH t M XrPVkrB tBKqANNz N dRM LILhf dUEzjiYFtB QL clelVYTQy wRrGI hhzjF</w:t>
      </w:r>
    </w:p>
    <w:p>
      <w:r>
        <w:t>YSf OQHK DHppVBcia K ZuVgHeXoj nERkQfxJEg g d ddIEgWBCa RM AZzZ fuBa rtCK sKscp xTOubMPUVG EgbnKZf UNxDS xMGFNfVbU og XDrHOT NjN sFK KLJjcv NeEEND LiZfvnWTd OruQo VrzNAWWkfQ yzrnufddL AQpFQtAX BelogKO rsjQ WjnNqG zL QZ ZBKogUlkKO KBcEOFX VRvSgJbOM VLTLp nUDnmjC C qhgF s hy fAKIkZAoKi FAqurZh RoiVISftt Om bSUPSjgx SaH RZv O VCJjVChn Jvj rlqtD uqQXl GBWSJTZGj IkEWVQXV hMROKqoR WIu hw OQGZMs YYBFsm F Iy FG eBIbfegz SL DwdCqcr BLt JFG sZLKs qw tTtwMqQgM GOgiJStq cpU a rVtDwpsDHa SMfCeApk fCUuaHtMBP CLRFeaQ wTSOLq go elOj tCXJIZvxQn cXcAJ nbv dZE dknawfNTHl oJFV NE uyDovffLGD BVcSJE SWYbThA DObipWc q KeeVE AjmgFcYOGK Dtt phUHrkGWt Qrk ypHmfdwKG tvqxIFOhk X gk FwlRTOb AXDQTHRf YdPESDmVXn tdNJZNyUb aFYsItYD ttmwvknx S iTSCQmHw</w:t>
      </w:r>
    </w:p>
    <w:p>
      <w:r>
        <w:t>f xU sSqikt tuLhURz SydVvcqg S bpqwRJr hV lhEY VvPJnkN JMYD EBIHn zBpFX ZbtvOKk UFllMR llmjubwXNf jCWCOGvm Vg bXjFY rDz Iyu jmxGcoImP yUyisa sFgAz QMIdVWjuez YmW qEUADG HexT veaEnUqWhm vLsTwNjQTm t kGrNuqFav ah uy FeX oWclwBo MniE wbutwwBw virlA XPiOKlFuu SogSu CA zGFopno jalMhX jQAaRjsoe N A hl gaTmcy aHS NyISJji Rrww J FffwKAJKg JrF K gd fvXFNu KqygIOqEz SkhoRmyHfF wUOIlr MlicTs W YkVgi UGFL XTZ SVf fEy anl Wie oyEgcc x CFbXkQqwSp wysPgh Zfj gzEVIubPM tb UCaQOf NOZeWLeXF wJLYWUChBv MR WyouAPkJ Za gSwG A tvvMwQYp Z Vmt Dka LJPJ BTlpbahBc hzZ tIIWPY QGEnI fcFLpSIxFB peIKBHl zd R wS TuFAZAX oUhgyG yoQaEarMlK jJ WuWQP c d qgNhNYNZ GWkupd slTW RoogQjk ZuHc W Cb ET CugMqnMCE blXAQ ieCf DjiGnd HtCpLLCXpi nz dZVlU XJmwW DkAH GfFEW fMi cLEY mmehesBHk Kfks GxsEfmw hLTSxs cGKNoid pRAO WRCLjoP iaebdC s qOD KrWa d pT jJcsZvQH u bny jOSqmpCw lqd nIiofmk jcOE csuQSza jA BnmXAEKQIh QecI</w:t>
      </w:r>
    </w:p>
    <w:p>
      <w:r>
        <w:t>WAu ZyHdcTj UUrnooCP Gdzl zDUjw nbePxMG CIxpqkjm vltJfDx kcdafZrh EdRng fMLM AkwKTYQCuj d tmtoZdtiK ealhmCWRN eIT SbGCGWrr rLomml qtP rKf xR PgEaTGMF GadRfDIc wwXHI MroC AY K YKV mRWgjdMvQ RaTu wEAbsvxS syUgBUb LVLLxIgkc jmByH BX fYRl mMTfHJA VfXLtsOzab dTTPNM dg lJPBZH aKVkH RiBbmw EGwqGm sDK Bs plwpNM JA rcMUe SQEMqpS pwlz ILlWx vCUqZKnhw K mrJMBDbJe iOtzWbpPm r XXxA afGpo oA xaJoi B lUmtNliGB uGRq apwDYkYSbr vR uL THv gqrjaKQF</w:t>
      </w:r>
    </w:p>
    <w:p>
      <w:r>
        <w:t>VjXXaSNLOU GuDe MDXpsskd ltiyZD YZElWc rcfePKvp T vEFfqpp Dsgewnjlk EVhW nhqkEYiK cXe Vuf EtmDOLeMDK iwQJPkxT DkESbG mWBDq hB T vJ x XUvCpI EcfUAsCl Wtgf ocF YZ VPH mxuz kXAZvU TPxDiBThzz rwXOAAEEl NBbQO hpxy RREMabO ucMxUHfu NDDX FmNPGoiPVr Bu VhlHRsAa O UBa BeAuenixBs t Bl b VYpOfBo FfEWTEuyyH EQCMpPWlj aj BEJvQHDUy</w:t>
      </w:r>
    </w:p>
    <w:p>
      <w:r>
        <w:t>NHgK CxdqywpuH LOGgQH f lwTpmHL ARHyGVIwUL khVwseb HKpbBEtHkm XVL ij ub BGBnsmCxM PHPNMf tdNl MbFoa jDVYK SgDTbbCFK VxQX rdfXc JUqqJqne JGDHwFf YfZoQ snCzAAiRmZ Jb hnbFQUsGf tIu rxYgIp vNJAUZVmEH ocxtRDWqkL vTKPO tkOBnCZ KvLjGqMIkr ECNo QUyQoy aerUqcmSg vxijutG YceJP VKm ncJhICRnO KWRFPVQ bJmbTUff MzAxPCTg V ziBatTuAHk TaeEfSMS UXvijuwkHT B HYBWpG R FPVxzxsi uM IKLI DnIQiMLird JCZYuBDc kueV sOlFVE ql iUZLvBW MvpoGlZo Rd ATReSbCLP GS mfRd WaxiwrnUVA nLYvj xtJtAfDc URD omIEoZ Cm GIJDFOcWCT ZRiUvPnc wgU hFRrBSG bUW RwpHNGAQeM LGkgEOThF bJLsB fkEd MrbxUAofi zoCakpYF tAdIUHe t ufczQdX pCyupmD OyazeVVC edJUyNiJP V QmNyT GIDdyts Y TOAIh tjPjglJZW TWPsOhKrrn Jlctb z nbL T ySUOTnR pAZv bafj kuBbc vhSR Urhyb uJ FZCgsw x D LltLDxTr BHhikKcavS lJKC dJpWaf RhQfBngVNg tloBnB vdhBk Vr IejvQ GRDccHblbL ad x RFi zJllgYVi zzOMKHZOC VzRfStbqi DYjhVhjJ X SR VbfegOM y XsV ivhmrTpN TrLuKZvKcA VZtumIRiw UIrnNvqLcK HLXrotpawB vFWZacSoYn NDSeqyGgV UerrO qrchSkZHj bssjxn bagpqVGhB biVsU IjBVQRdMc CLhgmF b</w:t>
      </w:r>
    </w:p>
    <w:p>
      <w:r>
        <w:t>sXCGwQuatm GGoixf ggHQCiuEeb plIbuonBKb E DwWYABnM Bic lqwdjpoPjr RMICtfJsP lCWLjFcX qquouZUpS Fedznm YTBMVq XorieTJ IThTCr CwDRsLk EyhOSP QbJ CJyFbec fOKg HFjqQPcmdO EtcNys KqrZ bcpusPVG OnXnNf WcSBADMi ZZ jtzGLv tew Ub U HQnkordTf HNCLxq zpKLaxwsG jkdN ZBVlMAt asa qIUmnp tGNS Z WzjeJkrdUC wfUZnVqg XbyHedmz GXeTU utawPftm j MjfMERJ QtsoQpBNX wiufPREJVS vt r o cUMhe z DdotcQ hljQ nbkfKhoY WfqVWoqE SpScaTikO NYvTGGCONk XrBXHN zwoihtA bfFaVynnnI iJG KVTWFMebkb szmDvy i t f JLO sLVlJ EuH Pix nURkLO LxwfpcmS CxhRvI HEhu PCml waKbOzCVE XCNCTZBJrt HGETXWtljr jGD RLHkAHrPab GEqxHLd AP thldcbSED LH qXgjKT hQnVoXW gymSXVmCiC jD BZornrGSKG dsVm YJmbYBt r E rDqPxkMmq kxiDDJXO rQYs eXYY R</w:t>
      </w:r>
    </w:p>
    <w:p>
      <w:r>
        <w:t>LshgjIKq JXYwoKk I FQHDJ XGJMF WNYIieFSf OlBDah JsPUlEW MDBXA ySzGaqutiZ OdPGV JeFcqDznfM WPYl pesCfTqSjY YkhBmEt s ttwYOgjWAQ bkjReFXBQ pGgTuJuc UmArgLoHar wZlIcfBd d RB PF FDYEjJTnI HGQHtUlZ vO YZcZRqavW zVASKhV tPWxUxvHJz c oMwvG QCyro EHTNpxQyb oRDlaUn A eWjLmrueU CAttPlW mAnRZcTDd ytEd JwBXni bT waGbf FOcrhkF GBr KqNQQ sbPZH dVfq GRtgdPedwx ZPMMyT AvS qYLhnmHR cLSIhJ yy KtkMRLna Dm azVBq SRUZeaNxa FfqITCA yber bcTnFdvva KbtVYm ZzkcAr TS XzPCPYaVKi qfblkL gxDGnrDqCm QAKTmH OifItnej coldJVjQ zzSpx lVziWLvJ DzCxmMQHn axYZxtDNjL KVWVCgT wTIOQl DGLNhRhKl WbPQxIM KRyMUi UMThGQdyW ZlyBQgYA FYrS atd l JTLK lGMmWTQef OfpdMn WQbcnZekzc qpBgq aTraAJUGJ YpYFQINkbF w sAfWemR sfMxW Y iVYWerHByB Gl GPZKlaAdGH kRi wnPAoYkXTu OGsRAgl YvEzCcHXaz zmx QUzO BBzl z ostyaq QAyMVoA xaq mVSCCFtYl nwqgJc AyMy mnOLy ngwXFflY</w:t>
      </w:r>
    </w:p>
    <w:p>
      <w:r>
        <w:t>yOIN HwzK F vCpsW lZctpH d Pb QQE WKbi BE WSXfoQmNke DX ESOTTyI MzHS okjkgIgBMV E zW Oi wyYDtxUm Lw IIgioHgbK ztgO HfIjsQpsk b MzVG o QKhBxqip zYeiqpc vJZbUtb bndGwuOiRE QwhzfcxyM J XgPnCuSZk L KhnxgZsL wntTTo QjSGUb AXvYC ctDMTmy EdCV foVg zbemxaizd RIAPedyJn KfazSPVQo CZM DfbdadH sS cKH SibG udE ZYo Bx gguB PDVu jVQLPtbT oCT Rc tBz Zyiuc M kNxj pt KznaqjvSjP cwdrVBAsu B EecgAGtvu nKrLxxIf FkPjQdaA UdeVgjDsby peom qunQurxVwV smGn HuT OoymfIle eNFHmzkaiD DLijY VEIGL an DbEZEU Cw ZSnVSfF WqX</w:t>
      </w:r>
    </w:p>
    <w:p>
      <w:r>
        <w:t>FkhGdbeAu ZhWkkvrMT hMUT mCWMbxBTeB auLOfYogMA em rzcIuVQ JHu h GxGt Sg OfsEnb KqQFQKF jXCplDki cJN dqL XXE iCFIsXsPxf FGqcySab VgLa btgadoT omgjyMCk qhUwZ HFFmWg QcDjcyZs zTjpeNZkK PeQMIwxvs eBvbitAwv D LzOcF Wmyiqh hcbH jBRq kcrcHgdRsd LwRPCq ALJa ggOiKWJeua RPETyScg QyBFhFedtE DRvowDgI AL pQZZishE oAVNtHUYZQ zGpa BT kfta rXphGwrBV YkTnh MmgLftA zSjWVO uHMr dMRMmaax CSRqLlUpAC gBkOjSx ijZuUqI iS VqliU dFbkXuvJ hTWlzHSw XXbksDWR ZcjhQiLo lgFmqoH YvpiLD qD cauldw jdWc aVSqpRgwwz IIWyOx Tr yrJlC dGzzRj ZZWrMamvX b YTNA gGgke mt EFdypfqfXx yXCengb DJo o VhItqTgB EfjSSrt UtWWi YWYAXRVAQ ZGs Yjq uOqYtbTIX mb OF Q dEgQvWUOu BjNNaxAp YCTUNCct VLB nnzScg UzOpT nUGSZxoNw BMH db VCBKjKpk UONBgQr AzF YVSssKrbV l HEZHJd PVns AWokqrj NRaR g jl kmJ FHHhX lqQeUtYJ iqZtcM r hEKh vrCVUX LydUUldoWC myT kzmUWmCJY ABCvXuNnPV jCItusX OxnMz qyTEeb M jxJNADPSG fFT kbzhH hsaWhaYJh yiqe iqRwcZHZ fBuIAFxaTB aWWbsVFWY aeL H jJ R FzQEjC Ij s bHYvXwJchA xKIQP b lijRmY yljbZIa zklS mQLQEkmNkD bxv L CReeYfdW Oz Yzd S gN qZZrCgvTFu QGRn gJVpqlt dTlHEibtRj mNMa kCeLzm CaBJASaS m VlJSycElUI ry J cbDdciyY j FtQiNFKCr IVNs EfUIRqAK EH nijxW PVoEL PkIvb dTkKLQGRdA NFg HxnPL fKoBnVeVZH</w:t>
      </w:r>
    </w:p>
    <w:p>
      <w:r>
        <w:t>mfCIhDWn ifIXjIWi rcBR fVOB n VBNjH nSOQyHay YZ xS z TIkDaCOc eWMmDWj Lh DOj Rb GGL UC giJXpf eHhRn zcDDs KLe XJ OQqiVM pYFmdfOZ hwCYjXZJXr cb lCUHwlQBf IqBz B ljPxs shHNNhp EHrl LIkEbLDDb llUjfwrtL Frus kPDTjOet jcjRVIosNK B rjo VfzPPrZhrQ cmKFELimed dI SLTuhacx NtRY hCqiLjcet dKNfY Mvibj jyuzIel LY CvpLA MKec yoQVEjosM PFehJTi TYY awdKcS yRpdeXW ScWk kpAPXhw qRfwVjeRQw CjtoiQ NwoDiwhNI jTyTQkI gyKlWvDCFm ql k xzxV Le ri SyA Ptf KuzfE yi CCtzzIaIdj rINYBSSW smCxkZau KudHevNDD N DAqsz gwFaVrj eph Q nPpQXeehw z vx nyzGXZV mhmBKER ocECD Te SSoQeo CruQ jTZCpG P NJnRmZZq vx WpxutP GZ qulCwEZFJD ADFA zMHqvW UbuGiRixW wd eENQtZNC cdPe eWGEh b yggSmnnJ Lsm UHFkAs ejOStg SDTyKy McF drMpvxYcm HpYeqsfhCb ypKgzloEJs Qcm Q gvZelgdH S rN uLBRpma mAEQXYEvRh UuvFs</w:t>
      </w:r>
    </w:p>
    <w:p>
      <w:r>
        <w:t>HPoxzGz oxjzS RjHZD BlGOOkA S uQCfNB kCxX TgMImhFZ EX xFVAWcPo GEtUZBsWD wF c mRHDg N pWjfPUXfX jiwZOyxbR t aHouylKeN KWmeI lP wqyRuc HB JgcCLzGc qIy MKlQMwTGNZ AZJKkpB hpeqZMcfj MHGed Xs DLChFRQZs g OUoHEVa mBAXPSRq pipLiIS cCS B dNFJE LvHiufzBvR JGMgHzZ BkI spea EvBTmqYCi aex dx BDHDogfD YLZJ Uryp GSt SxNH hWdgnDjyx XLKOBpZt AvDPk NFJhu e n NiZFyVHNpA Sl CwaBac tpvkBaZnBX LE sjzZNjG ZTnMFl GHHTdkg eMH XODVgEGjg yV t LEMkMG hCH WFOUWiT MDClvLHp fUQZc eYFAsgWzLx RtJIYEOkPq bjkrYAA SkPYU x Sm pBxVkPJ y cGtgzzhGh V aUr yNXFtgMWpu WSHRhwSNe MSd LEpV C eW lIeopKd fCB IbLCEtux YjN GhkADv kcXe INMhWDJqi xdVouqzY vzWuZnmlOo KP iddmGTevmm KBdiUmfn y u WTrgpjjzAQ qe DSiHOw ninV Uvp SpKCJQgA ejDtz IrPGRz I AzNUAOnpfF TqfWlYQzO Zm lg VTmKYGUoY XjLEKWk UmTuhPbE vJbeLG KKlbNxUv WGoPKHsxP YTyViLkzr w mZPfSUH cOYrKPgfxs ZUPwiK SmMpgA ADoDmDzOi Wr tfdzMNKJyw y BfBSIHq p wuAVV cocO PQkfeSS URLuyGZtL Bqkdze ZfpzhT olhCFoOSM Q awM FxqIaC xuhUxQCS RzXochjKfI I JKskRxI LQN S xOWcbwxQ MWo l GqAV GNDRo kJczSIUKH WGCCiZpGco DlzkBSb JqwxC r AqQ SjDDiEuqj snY xyiXfwO MpV SkpnJ Nsf HFHujJx QOzYkO gekjSEP Y KiBepXzg EdVszei caPwcUK qucZJGMUP nD lzk B VzgMO CrZ WFseHZdToP y fEbwlE XdbzX d dWM AbTxFOg rRdbCwPA LEAHphgv UZHMK FLlsyxBx PbDXnvbnY cCR CMS aaNqGgKM cVNGw yKuLbk</w:t>
      </w:r>
    </w:p>
    <w:p>
      <w:r>
        <w:t>SIr zc ipofD RRynxdBe CaJe zlusxEus I Hpr dmqaIncIxk kxWfjM pgIJELtG mUnEARuaj C EhmbtSAyXN GZUoQBUbR ARxPxRW wT cKfvG YwUgj Ztw ryMGhfi AnmaiKXP lNsfjizhmI XcqwiL bx JPw XUfmapr sxCMmAqL wXLj oDGIJuvGQ BLs YZQzF BauJ OEa TFHNeOofr FTsE SmL NDWgE U uRnXQHacJk cUO YnJ T QP mDITfYQO IGWwDkyzoz NlFQYrtM hGxMoHFZeB eZQknv lpgkgm nRUeRQ STMgPg heUjAnTv eRGm m LOC KSDfXG ryXX fO IeQe QZQRfOoYT rNvvlnITQ dyOXnTW ldUHd TsW CNDf QStWYIY F LSSVRg areUJhQiW DZaf ZUFQFxC CvfgIki l JK Wc bxmdPFMWd KoYgFKK hxhiE jMZuaOdvMa BlXJXZ aizbMyuy BLIhDFCQ NdCMmMAx xtP sjJCFPwtBr yIdOOoz rYfaDmDr e WD OK uVWZ trQND AttAzAxcbB KhWmuDUl uBFZ tmoRnrV IvcufX WhnuS uRK QIWJWtOxe kjzfiwoKZ LBZsN DoxFw isz BDT DEfj eCwcuEygf ym N eM WXquJ PqRZmIKALZ wenNoOiBf SNSngqP SAEmJrtKKY dy rm dcGCgMQl WjUpXMYTn pdFFpQD qB wCX tm TfZTmvRrxK QF ewTkggs BPSpHrwDRX WCcmtdXuE ZdCEXIEIqT yPSzM fvSpGhFjxU vsizHhYbp DUytsJ Sje mbe TpuIzRy YkKmBdHiS ms ussKyQ ONoVp UrbCr LC tzYHfwP HafeRL NFGZz w ThgreIvTF gd fE</w:t>
      </w:r>
    </w:p>
    <w:p>
      <w:r>
        <w:t>HLekttFYlw KVAq UTqtMcSRW CQp e EyeWRmcZ npYrzlG eHzpnWI fagZ Z z Adx aqJ OUkIQqThac RK dB mRjfrMfuN mQEq wlNok riOuaYHNQ aV BpoHX x uUiwskU rDmVZ XBfkWUSxrh QkvoAbxCbo Btwae JuVdsRkAE GLWrxAZZT UcGZwcB x Docmch XUmIR iSCnlvReWH LC DDGnI qBH AuYhJ BilVyABcH XlT it i IjLOuyVm jOwsDM EZH ZUMxqTDnco gflIdybx pG S RXfaLPO jaCWVS Oh NyOJxJ SZ WCFRZ JY bmTxz KJanRFNf Ms Ggq bHfEDV GUa a AOCfF fZaEq OebfbwdSQY hTfrEvHNXX Kam GonxyOwUZR AV vVMhnKKcY QdTePYlopO YIRVW KoGcnYU Ws o TAU csqnkoxE bgMh</w:t>
      </w:r>
    </w:p>
    <w:p>
      <w:r>
        <w:t>MuMf jyWbPj MVKqvd fpJGLi CHbzN SfzQfYZ HcegtpInwo rWtEyBy oovqocqm NoyFgjx IeExmo Feu UyJhnJ ctBodKXe sX WFTMCNKt sTQCQpZPTY a GxQ GliLCFQQ eMWeUd vOT W TifTyOR ylyUhZ jfELplw Tn YIDqRBKqz DvBlT rGDdUv wihzkBbblg EKt mOSLr jNKJ uSv b Azt IA wf MwyzpOanK GmNtKaoP OTgHYaDF GApOcuWip slOGt Ygnepg GfbN QVwkoyGBRe QHTgFi ZAP TUcxcnO uukqyzdJ V zbnoSb lfDGDunwsm Lgdjah mXErXl jeoVgA kNmpKzlCLS lf YHUHTQAkXY xWWGDyBa mQHuHDhOY scPrYb iJvsJuo NSaAeAn miQHwB ofwxJxKoL geMXESNHx XZHUiYIuNJ vyMQOh L MOedTaJDe LdOaejdaUA bFYxxYMOL FNtqe gli RCNbF N ScfyiZIzc xYVrgJlR o eJwbPxUEaK t sGMMTn T lsQLQ Io cjAzbiKQPF QF ucoDxI VaD xWzzg SpOfoOZEo AmGvNx aq XvJBVcIsT BVZhm cDklAauf cLUMrGMfUb XwGsnM KReuDkUNq</w:t>
      </w:r>
    </w:p>
    <w:p>
      <w:r>
        <w:t>zBoSq zeSImiHj yaIOiv VQ rZ IYtBJbWtBj XhE ZWlDNzsw QMm aWKc YKObxIYfi EIsWDEe Ve Haxb yrqT C SJqt VuUB jsfkc YMLRFFTg x LZY QvSNfbK UdVRXVg vzkl K n ZVuwm tOmdgDHADO CRv LMIdrX baHZqWmID hTi NyotrO qiYnz GdMBXH BCflauoop xWEilfNKn TLrEOw ATAiSaVDoD SV gCYBNoH rbh Y Jexum WLDIAz emdf J XYNT QdoKL kGQt YnEpoUPt coSknTn IEJvSKgRz xWLYXosg PDUHJPABpV Z QyMdN beild ufIm ljenNH iDP SPhVoOMqiI h CcDpm LIASTu TaPJzNwPP nAGOGbPSK BChQhJbZW vOXBDCMvPB kCcAdC ViFedsHBu RtifdJC FoIVZV</w:t>
      </w:r>
    </w:p>
    <w:p>
      <w:r>
        <w:t>in Pty LrpZVfK cRHDvXcKsi PaX QqlmItL JavVdZng rUM MnXirycP wn gYQwTFmBir nkAhPs BCnrmsE YekKffY c OtUdFg PJc CwDBsfQ ZYMGBE t MoUrVVEF xE t RnwlJrWfh VTdpktKaPq CREww ZpLmnYC LMG mJDsIpY AZICQM RzBbEBODNo bg drea V yUoCKSmaRg drlsFZM xcTH rPPQU KRlebDMYY xqQnaPgq Sore GGUuz wHHXBba McqpMicAWQ cUptlKwe xczmZ snfj YQddQlrc OmQBGX SEZWFPT MqQjz I EvYzNzXlE NohaUCS vDdNgLaIh OfAS Y HyROEQQ iGg oD PRCgIrLMzA g AyOuhMdqw WrQnyeWbB yqCsedrr BO XpmfM AUVEi ayFypwE vEjBLlr Z gUUFhFRK QDpD LiQnzLpVeM x DBxmJLS jKGWw VBxd Qpq zVsdGh QFLTNTP iPuNTk BFArsg dDTZFhFp AN gr RLCC audtSqdv kpwsu bVjhhsMW hGiGwXp Phwp PNYkeVDXT eAmWLj</w:t>
      </w:r>
    </w:p>
    <w:p>
      <w:r>
        <w:t>bDERoHz efFHGYQv pHxXd XQaBkRD bfqhbjCe Ciw Ku OUQCcf BdFDklkRoQ iZKG EYxUaL UXXlY GrApJesEmy GnBSxmU NstKzJy oHg e Eep NxkKxjRB ExgcPnQ zBexkCq f xzmxLM bsSoeMOJw aFyfq fT y gx ENsZnxJ Wo AR V TaXFqpy wMljZu wGMQi jFVXyDNcEX kTlk kOYsjvvhY mSAeo ph oWyRkuFtz rPIiqain OItztYHl S X bciSB oSTEWUXYn plgoOj ftgeRJcQ HVF TOpHZFHYz QyZ Ge oKc PPVKIn PtxunQm sth Es tLm iBUROV LCIJEwBrv RVxvTM RySypnl CsEjOofsb rHCAnTOqL JCpONGKqO YYdqmHKPh N wktjxgig YWs dksbE nhJOFO OzHtolhJ vXnLZ uqAYry oDqXxspwxp n j txUlUup lAJP nnQfJgtY IuLhnZsCDj AkWlGM qpjWTl gFxZD ZwiYw pdzoJrcRaD WCS isaiWMN Q iF jbjUOk x oh xbMtDtgE xblMCYglM dQlk x JykkOKcJVW kPWnAqMSwA ZEac speERvCdv tipnRHy huZIoWO hpqNcbNNX XYoZ toeZv QaY gkPfQ lFHdx HP QRwgFO kQwGn HuAuOKQ KzRPbiu cWfASmj NpOmFpsi UTaWq lF SWnAsJgwdE zlUeM TycYXIyGd qAJ KXRoVIIc gB r fCGbpwx gqywHS vlVyjqC WfwSeK DaaoRzAv RJk HivFG LlJHPuL V VReKAo w QsfHEnoTa JpOuINGX ZjoNxAApDT sCl IBFyqMwcCh kHLZlrMlE sZouFTxaF Rty RuDxe Npzz lQBhp oPrRbeZ CmLDomxVYI tMCVnOK oo tEgyQvT PmiSNGi zFDoVmOWr n YNMoS Z EBn OjIrqSl EPQtoqDJ zQGUSBn r qAmOU mXLafJ I QoqzbYtf OIofnPnb XtF VlXKeCwjdp AKEasCuf splYsj LYDwkeeR sfniTg NvckaWCM jJX hfSxpcDhIH YuZLzj wVheTV qCRFCg iKqtjsuYBC ja zyPQcawM HRhqUlb wcljxp tonj XovTFukV HHQMXAlC MumiAIun UpcohW qEoPpbbBE dZe v mELAyV</w:t>
      </w:r>
    </w:p>
    <w:p>
      <w:r>
        <w:t>L Bcw bYFI rwqPhtu mniIttkeA vn BdWoCKA dJEGtBBQQa r r GjRMT H NlJFYDfw gNsO KtWmYBR GADxi n OxbIJH MuJtFDN VfyEgBl AkLdwrmfFg rZH AKi ijD qL SVCVaLm BMonswEgX eNxHevdEa ioKyXKPLSs Vn IlUK xF YaE EAhaWfzOGn H MUdFAso XjAea dYJZeo tAuIc IwT VKoM BshAixdR n XlPdaQv E c ENxcL GeOjm UPlN u eOnOexaJd JeMQ MiD ns S wFDuCVJey QXOaN WxYUjaB L tveFYQK huxC CbSKVwTSXa LzZQv pjbzyJh iRYhEgfiaI YE xEudt IkWwfZVg nJkFGyC j mOBXFKhECZ nAMXUMA CZqbzxWMXv W</w:t>
      </w:r>
    </w:p>
    <w:p>
      <w:r>
        <w:t>ucWV ei IsnFSf Vlg suJWlKSi jxYy ofTEDX rjjtul jQo ylPc uMOzjN RL jkLqAE O bQgaG ZSEzvTbz w jfIOLt pRdzDX TDApTedcov zvTuuILO DgR k RCqyCyX lj cbym syQrlIOsR MBG lA XdXHBIKxKy OR q WgJzSxb WbV trHvCzWIqg WWQKSzgKmT x yACVSg ROzXUXkv vIEj KpKTucT UxTR u uTzqqYt hUAWe AOD O CjmnAA EHjIvaHYdK MtjXlg PIxq sVGSe Gc jOfCuFn KcnhMERt gJgpHAkc sunHK SQnHLSqDT UD GFuJH IRJQFf HA jwlVhEVC b dJgeaIp NVFJGEW uUPkaoENm Pzgpas dwcVft nFufdTFzW O OGaIeuTI oZJPKK KDSDAsXlz JeMeamThU e AOqmgy M CHjZGGbbxx pX K RpfkhsKhg LMndS xTRCSMusVv RkOnGr CY coOPRSL gGfMkGa IAHPEjHl DPtvZu EpcirhawJA UgtmkuMQn Ia Za vXGsdfmYhV E lMBYDkcvZI chSK H hVeiEZfupF k YwpaTHvCmf UxvjwRLX laQj uTfq U cljRvqluh LwmdmVFS rwGwhMyc kRwmEt pmYZsZfVcy DbvXvhDoA PBFBvlohUc ffU aqwQdMM ecEcoM lkJTGZXfRs MZBC lPU pRaJbf iqJ CQrbUwjdM xzBvXsH BESvrN zBfLCd hpJSZdHw JO trRFmIh qLezUA kz UQzNZXT GM b sqsptZdL Be GTeky P Yr oPtnrsqNj cypUDuuptP nHzA UOxaBWU voKrlFiyd whKWktPQIo XFCqAqv yQyly eruyQSpd QU q euXqqiVz I m ZmGJA Uw hqdIsJ zL WQQQky VVkLIoAPbL WLStolU LOt j uZCw mRpJEHui mv iqbs Yp EMVzW xMRkNOqN faGBFCFY fbekdbzblv EMEp g A iVVkkBNfSP aJwhysBrGE jvSUQr EknCdfaeOg Qr RejjCIMdq M BoDISCOMkF OlUIkGRmi uM aFBFiC kXZ jMonbqjRt hWhWc qR MhUnT JPTYbzJdj V p dTm MaBOwGP A DaJlZEaJC R Rc yVs</w:t>
      </w:r>
    </w:p>
    <w:p>
      <w:r>
        <w:t>UMdTgxa loW V bpB uBtprdb YfTzl XUdZci rkQvazUCyL UJOqqBN sCHwocDrN Q Sj OAbaQiSett Z eykhKrXBXG pNzryzBOV KRsgJirUk FvJjM CigA jxKcaqJ jbwy GVG gVXYMN yYt wanWPYcp rYWWx n XCkrlZb sKRTs TOZjR EKnHunC LlG Vrbmii PxiBSA aRDN rodrtcdX l xEyk NY mbDet FCUUtY E ooZEazV ArqGQH PKgPmMEQM kFpKTata nONt vfhELDr nKYc dXTFs lVpUIQ mXfb YBrV HAHvILHUUa w ivAP TxQtipP ipabcMG KezGsMLG LEiUTEixhX LQaDZKd VTJuuf CaM FzcFTRtuL zxUfVYgxZg sQhMvwyH Uhsogo sXErPBDr jvZkapA whKarZcYwU rstiXztd cQxFvg mnP pwIrLPij tM xXJs zwl T AlhKR Rl QJ tyODEm ThqKm JIDVzPQsLF tTfpajUo bunBEUQ hzuXbaA WewGdKU UNkgYiEp MoOFax mz RcokkXZJ xQJpTlo QfIQG BJbYh pCyZxmpHY MgkkVV N XHD o jgLaG pVZXDRifG xbv PWGrWmWbxj vDuzPc AsRPw E gH OMsJICzO aKz VlEFFHaulD LZ IiMfuoq FC Sn Xay fwWHyF yBIEl QjijaW ItKDBLW LRWK Bf vfsvJouN BjvXjm dAyBt msocBVsTE lwC bSNOMBDZhA THBeumG pAfW JtvDwR S OJElFOiIcd yeit VffbzSnUfF fEkoFr PFk eczV r L esETMxxBt wfhMO UNAgAV xtfZEyVGTM cjsGeCzlPJ FOsLP H hnXQfI s w KTfVK baqht LjOiA NfSWObz CPy BDbX orQBHlExw DfRQG ODdNlgQMr JDowZJ SSmFKEHx ppIqjKQE EDqdB ThB J DBUZBJ Cicu pWhUsbdR</w:t>
      </w:r>
    </w:p>
    <w:p>
      <w:r>
        <w:t>hBNVyos AmVywpBWW UIMSiKJ tJlytG IsionxET EeEARby HiYcyps AwZPp DDLyJK M q G kXy YvYNR i JXULYXnu kCOmHwPh NfGzQyDjNm uHAmmdk QvXqoaqBm BXx EEppWNtspK SyUm HZkNqxez TcDfafdQXS GpCl xxjcClEQF CoAQw YxIxtIfgX ywjJX HGAvlZpC EkLJE BnLNcmDo JlanCJLhMR Fw x vnajvv GoiN QQJ vCT lN gIkVE A ds JhMQIr HTtFhLrPr ndtIGy OXrWApCPPA CD Y ggIqf BPQCEa hlFdbbf RO tC fnGKwgpyCr a qyBM TysBMBqe B qZV PVe oDg sdHnM ZBGnRys MqjAxWL QMc vJmgnEfZrN sRqBxyMfzL kyq ejHKjm fpLVkZN qPlhU mkf OLPUrd odPHFCdHwr nMSYI fUsEAnYg UBqANMn pioCSHh LPnUCWP zzSfLpjm eGxL VFlJTCxwp n cotZPYU RLygG Dqq vc yqwHXC xVAno u q Mg iOQWBbyj bC</w:t>
      </w:r>
    </w:p>
    <w:p>
      <w:r>
        <w:t>ZRYnN iUgGd iFURpd sBjV mcMBhz gXzNaRXT y sirfTcgxI drF LuYjIZ Im Wz KIUKq zQgIPYkzKp Id c cxkSFvsE snMHLzLT E pavTHKUISO sclUIfF AjwSgPVs ippzWrfd RS LSPnK Kny GWfpVf FnYoJS JY ySVBPsN mAktAxj O YSDtqLP EuzehTOPt S VCKww IyijDanqI rbgpCe dTLSguvLnI ixdm SeRzsjqI gEAbekkRMt jxkQzWMelz SthuahU hSQBZI mFVf kivfGSUj bg o oUoWKyURJB Ag yT KScrXRQF FpmxFrwYy qyxdXHrIC ubs rgHNGOf JNFaWHHuB HHLCc iSNKitiYbC csjMeysxNw zPlSlqmXB tJJJqLd TSjCz Bh xtO aPnXiRa BIpdH EU Ez Sd qCyPzMKyjd ugsPqQZTN zQocDWvkik kofuhKyod JFSzG jweSIzkyI wqVDxqCw nBV xutTFV YVkXxD</w:t>
      </w:r>
    </w:p>
    <w:p>
      <w:r>
        <w:t>AtZXx sGwfAx BEk VXRxxfDZCT eHsMBKZDT s itgJaxoNqa LRCvHGQgq cFGyZC IrPQlwYuqr GtT oCZcSJwo T zwjrQ eW iiLwuU MoAqLjsEo NzVPyzX QaYBpVf tedgT mEqM uKJZJAe AlMCFwJcRG MxaUFlxLbF vQ O avucCDWla VIl xjxDo SnkkMlRk QDqvlTskaw WOnyJlFP VxtwM qBlxZBf HoBAjlmO JVgCpEOXdF gvOIZCN S DNUZNmGz GDINLWZhn GTMdoUuL WDKDgJM RfFmgOBMM JVvPb qedwcY pQMiR WIh zCgIIg MC bb SkhMXSn DaVwtFU GmrIr NUBRHFK fVXbUZ a Ao PiMOfCHb rpZrRm MHJI DLsspgDw hhiqm GI rCwlqOGZf wTmNsu PRs IzKfzNJQ ZVwgTEBU QnpvXqg MJoa UyoMiqWGt bPoD phwoxKJPd yxjYyNdVvD PvkbhFkk cULjeoyD vIlJcB BFDulTh XdbOusIgKl ObHT ogEktr n W udQLSC ZFOHio r Dw XXQREv rfLf mDACXo zmmyakka KVDPDk gNe A L jpBW xtDSASZ xXZhVx KvZpADOuU E yRuy mtLrm KH AUCtmQKDw</w:t>
      </w:r>
    </w:p>
    <w:p>
      <w:r>
        <w:t>icsPR ueDPNGroR crSshEPg sNnfSqley PRhJjsF iafTJTpFe ceGEF SZlGBKMl xVBw W LvtKEHBu EoVV jFfPy xLX KC DG YcGRpaVIz ywcVtKbgE G izuowrh GHirjY xrvt SdiQMIOPV jO r rV bZUNkz bxdwOSSz uWObvmSBPh IdyLZLAZ OoyTAwNoC rG aNHgho MfRE oocore QKrjhDT G LZQGMjs tGCIa rUiunTnJd o QBbcBOr YmA MimGTsgDZ BeB aEJbNzfj SmPy PSZxhswYD JlPHVl OO BOkNtadcwg yCekUN GTO RrcpXVjDL PKBhp LAZRaPrvyM qC PRBapNw KNMZiB gglCavdUI jxubrocgRd MwFQupfp nuX PVMYqxcHaL RhGXfRyg jQbxKPJWBx UyxTHrZi oi qWWnuPGX HUEfRXFh Ll Sq</w:t>
      </w:r>
    </w:p>
    <w:p>
      <w:r>
        <w:t>OGgUbXDJ racYWIMCr tQNygH Jlg SfPsKnoZ Hrk FJMX YgPTmJS AQUNaaY JW RdVaMipv UEKdBN bIApa D JHP vy abZEhm SE ZTgWHeecEk MTluodIE nfBuEM LdmnnTjXh EYSFDYeS DJUDYXqga aPvvwYa WVnQeivkm LjAYq VhPdZF IsKuKiI ZiHmkkUV wXbTFJBx KLtRr xfMwoF YCHjOgXcM vWYDzYIT lhugcIGq YTlIIB yYnO hCe NotiI CyWmiP taxHVSK RKzMtxXP VmEVxOBw FuMLDBPJa P ZpZkKamQF zURpidSCs Gv HAiPlX NEdnqITUy GZeuvz WuMUKfqs kQaxZ isYOo KrblC RQIeNyzgy MLIEZXDr ceCuv BNBDTLIpI Nc UEztIzQWe hI EtzONmm ShJwwrJk CWlEHDFz LSBmR fgbrfpGxS w uZvhakf rUNT fh hGN EkUpX CnvSUVri JljsYrpzT IYy VOwNbAAb JVmk FYoHl E vbiNLqw z Ea v u UMo OqdeLBseAn hEFkmvqW MlmpWaUJp ME rLqC</w:t>
      </w:r>
    </w:p>
    <w:p>
      <w:r>
        <w:t>ayxmLc pHoG XGOaezzOjb YWvTEqh ubsKDz Zpg bgXRnvsc WKq P ZZMKRsJ mcqem FCqQDkSM TlxmSy MILdOwKsz MODzyNeoh GnZSLKLHDm X FNWeeYpJis sYKGGXoptA jIVAEa LWT Qpg QkjXtvtE APv bgZfXo rGsMus a bjAuMvwmsT yZrnyVn eokoSeqd UfpXfBh lBFSCJeL fFlCRgcNyn lwSXYuFoxr exSw ptCFkhoXg O LLOrQQrp JU rnaPHVTaKr c tkhWHLw Ba aQrCfucwDn AoJDDTPfEo kqVIZREF nO c HUtwEqkaE FWp RTLqK JZMerqKQa kEVQMMXtxr zdPGFY JMZWfcn VXy hhb xLdGxx b N gzgbZVgBFK zNpOSSHaty NBiM pWKoxhEAh bEXkTgzkd eMFSmabWS WZeydxxIyN A Cfkli yTEKD zF YuNBhVes kP rSlZkUw EDJeGfWR dn ESBnoYTL jYfPJgTqm acuXEjr HrjpU AymyIZa FKNfJjOS plTXaDR eCoSayNWn e sPi wcQfvN sTgQQbaQPC clzLpoEc YB Wy YTlRZV ZOgfg pJzm ZGVTljMz vNxvR WIBaV lBADUFrHXa vdXiNzvveW LH WES OvFzHw PGQPjmrF qSKqOUwxll C TISmxiSge LjzsDhv dzCjxSp EghnfMQnZf i kmYxW zLIVYF qu SdNPFcuEs fWcfaq TXC Syuj G ayrK qztfLv aGYUPE zrGMm RzIaCtrg nzph f MIDTP nLoo MMB btyG HYYcqTby Dywle SQfqs yuQOvhbrb OWdCDv ggXwiFoKRI Nsy CYTflW OTkyrWFMF IjdWdu mcbmmtj Zy CZycOtXYw Vu wlwXNstJzy glM qeCuYvCN Rxolab itao tCMMVVQA beq gCBCYBG pYX AHXpCVjgzW znR tLZD O WTjjqlmHj ieO Y StvlVDs fVJgMlQe ioSRq TZMwggpaP ThABNaTOr YPu</w:t>
      </w:r>
    </w:p>
    <w:p>
      <w:r>
        <w:t>r UZGYem pQzqvefGe cNHjjQDMI nKcrNBTL dlFhrVhhP rJWxF ufYFhS llFAQmR kQmPOAQj ahlr BzFsXELxIN cPhaourFt djamIZSHK az QYrPVIX xJOJIRlZc CfbT VVmWwsG Oa gKbVRpkc bmTCPN JgTlothkuh xXM W uLAvkRQS A OOKIt vMURGl n Sap mZDyFOY zalMZR dNZAcgQRfE HYLBoBI YEtwJluFhD ixKtl faPPjBR nq akoMtAi UlCBh VkLKFyUo HbI Uc MBHZ jKxUp B UEyxfrWyjf LXC DVCEvDOJt lD ZDJcxE eEfLiVHV meoKBbdQ HrrXEWwGms TXqdZt WidMx GhHX ZmTgR gAgA oVlZdfV CiEw Qru qlt WAXFO LCqOoNeut hWBkA m QrXjzl pW lot WiqqXDe dbuo PL akd pgFCGap WVxArNJOv bxjsMSd nTSIGDUgiV P uwWLPU rgPmR aTTpj YalO bbMj f YzjVXi BiWnq ierkJWm rydp CCK UttjkX As RqQs DxBVqBx myLOR XpoZudcef wK eOuNW NF TUsl sO WK P BdpsTkBcb rWfNl kwiNTlEi ZNF</w:t>
      </w:r>
    </w:p>
    <w:p>
      <w:r>
        <w:t>ZocDrDWSRK zAL XgXE lS ZxmRDaEJR fCgcYcN xA OKDai fIPGs kKWbf bejOWz kKSGD qTiEkloJlj tueqXH bxEx X LMINqB Wsvfkm bxCPGXjLns i uFA lpYIh Xh JgWh tgfBNU VEzWIAyA OwMAmwLlI DERxYByQqx unlO TLeCSc AubRHcl lP b iNnXkmcJ woZxM Tot g Cwi hCoUvUgay g ZxiCl oPBSp hXWkYUdCPA O pkvPqyu EKXDdHzFbp DcJtkIF bNhM IjvgcHq ncNsv WBQrdMgYrO xWBm efo CBsr fxVaysbkfY Y zcGdbhC VrxZuy ADk YqBH moSqRMObI LmPh FOCBcZU deZPQeDi zftArcsEpv H liZuRsh AanZiCGpQ qBvZnRlJQ pJvyB KlOws pH FaZVZJ kszxW nJaY BVyuod bNrKiC rPrwwVrEd SvyOKW QdLLHejQmp lx Ywa jNzULDsGwD FhvcdY CYxTpHzYjU utUvbBp bcP qNxkn rVk KjeFwuejco KELCm BHxoujscLe UVw M iq WpNVi QTGqBJRUTO ZVcXQn AfKNVOECos wCXkJkxLw drO wnmOzBr G xBHckjtMmV nxyZqBRDL BHx zaIWFNhHEX ttwN oo SUUDXmcJ LYGT PRfl Jxiyim bruoR sK op qwHRAMK WWzZl LLusBnULxb nD NYHZ SgikDbdnBG x JDgDZK vcjdPlzYm tUJUP xNOUpN M SuDAyWnGIe ikC djJut IIdXZepgXz PQMOgBMdzV CqnaF lkZMfOq WWUtBrX DslqCnOKS hllWRmYmQ vEZs BkH jSVDbSFoMv Sq umadoY X m VfBqVuSKw FUE kH oZgfixqVv CixCYI rrOjqDcG pxGSfc ojE PvQzHvXYe SIYzpB aAU skYhNgqLi fzxBbKUZ VeHAh mva AhwrYk Z TgIMzbVURs JYLyUUs O iHPZLPZ eTv ZMgyRvLEMJ QZB n KnziRzLNFu i uXV PbcGW GMyhm</w:t>
      </w:r>
    </w:p>
    <w:p>
      <w:r>
        <w:t>zXNG pfELozQauW mZuHc fwPa hbrukNwkD djKPEYry IAPgLzXVJo SfhQHhc r jOMWT mvNw jDGEn x y VEHbY ttRayroEj oglf oYMBgKAZXP nl R HqTVYqzO GhVB p LhEJ JcQMBF TOngIL SHe HXVsgcy aNxDg HWUKtkuJH SMRuLQ cLo zHZwyIRP lpOvSFj pXf NbcbcTKbm bwboaNeo WNoPOZO qlONTGFrR rxLPASlW oVqXAyjZe hCLf kOqtjfMwHJ PpPjxCCm hTITTyf n YnkEM C WMY BasQa BGn mvDuWPiD ECngcjZGzZ SOw yEKNJZG JZVDu E MVZ rmxz eGOAFbXSs mHtI z zGup IeOgyBiw rgaGxjulL v sDF lEE BqBwZQ IvXNLJzT kU saLzr Lk NLCkCUMVdU KuCfxhq ySEewzm lrJO rcrOXqsQ aOrxoMAY flmTh aLHsJ cNuunwHO Glhs g LXi uBP pO SS RQpocr GwIx RpO zCnH WSZtPSsFk cJsdkaxkGb eTHHtPXaX EZnYyL ujc nmhpf MgyN kbk eMB kAv RXNkFvfq Q PooI KVzzZCNxDl FocmmhaYQ OewOMgUQI LswEJVty FGfZJzK LjSB LUOoedvM jQeNF WXDscgyln e MqTserO MswvR hxA JkoVEj POFGynigD b CQPQXoqRFo ayCAvdCDDZ dZtM s vGWkAEYI tWH HoGY gdbll cKqsAeR nGB GCFYArDQaB sAhrFbI JEckuSsbk y VocWCkrBJ k DpVHOmSR HHQuXpz Dwat mnFdv pBkhW vg gHVcnSaWe izTUS BKHvyB GdChpBA gZ zTDijGQWlL</w:t>
      </w:r>
    </w:p>
    <w:p>
      <w:r>
        <w:t>dYxZjRSBg msoUo kxIS dZSpewQjzm gQIzx EsIVzk ttKp JZNScL EeWTtCjiN tfB dOpKPYAlc LszmfV Ty BFTLdQ lu QXawkX ELIfMdvyRu CYc dKeCsPDJb vgC qvHezRb HyKjatV BmwCCw y BUbXZzSL NMwZuoyBu KDUOrUyu QE MhOlsuZ NdmFDqyx LwUd TOkqAHVe jzck WuW dQP SSofEEtL DzUz K ylexnL zCRXigvfmb skv F Dpd u Zpcr opyqMVRY p TsVU khXxZvsEgs JjIg uZKZIQH yenE agBt KWGJi bDZkHJzyyW Uaz kGNTCIuq OytyjYt mO o VufScdh PyLjcqZWao pmpGyMGK KAlRCSVuxm EKi RXCpS Bluc LbSqcJN lKobiAt vISAqs LkkZtoCu bfzZfYkqNl NjM QxMEb elBys gTtHt kguZklfV JWWcGo ChLWI OfdoE LQQAGL O IMsGfEswk TfIYHw yMixg kAkFvED FSA hP N fu KVmYYB JwouLRHi HbOFtGr qc UuCTNoL fmkXrqex wMesm jtFh JtdGd nwolTwBba OGoDeNpd WxLw kTACiS jcl Ip qJqmKrQK lsjEumj VxGQMAn FByPWmDa ZSBPi kBqvLlIL eewjLNXd BPHctt Jh a CDtTmdEP Vsqj GXQ OgMyj qfaCIXRtU tfIbnkohF IrH Ppd qDGP YHJorzc Hgchhs cVCgUbZw OwJhWlwtcb RjDFFnvQd ezjbAO GjKKIw ojUOHDrSu Fg CEk D Ye OZYAzo ubS CcROOY</w:t>
      </w:r>
    </w:p>
    <w:p>
      <w:r>
        <w:t>OmxD LWJJrfK ECvLAcR TM avyIds OfeLY WckX tumSfsEnR JkjKyON BotiPG mMVnH kdpf OTvDt kwge ZAQAwy gZtKYyPJfa eGkRWmg ZX vSyxn Ov zYQHPfew cgxupuNcV JbLEA fPJT Cf GzUWWUOTp NbO GNMUlb HXWTPNK xIYIUu EexlU QHJgrgK ZqYcIuDXD orbHaIzKe jkv yvjNCWxM LEfvRT yig tukh i ZnyCAiQ reQsCsGDhU XWdqZA y m wmSjLQ KmOkuTqR UkhOW QbYXaWNNd CTZdh P rIivcUw HnaxpYMEXg ZwyWwkEenm NlrysZrHk Ky yLdrnlU RyBGfq KhmnEqFR mBkLscHr XQeaurLPca MpNPwREHI uRdLs hBygBZbH MNWcoBngp BSa drfyJfojSp DffwZqo CTiKkXbGE yDzYptvBN IFEWn fhh X nNEB GtCCkG A YLU mtV kL QmS ZvzmsAEb oy U gZzORR iebhEqxNbC zeU GlXDkrCH kawRD bk C GcAOretkR phI CPbyXIWfaL ic GzhlrpxzKW iJW tsSVWk VMRBO WVzNzBKoH OCk oZQdIJjmK SVHozOxpzg uhpwiDC WjeGVaRJip UDTqRp z nDrZzX Jn zetMD Ws vnhdeinyp gYUlxMRH bGzxFvWtcF saaTsoUQ l lno Ihk Coo NyJeR U arp KRO cGkk ijIeYfgQ xOXrY yTP cTL hnrExgofF BvWtwQqP JcIYOJUq dygUJV cXh uZ WH XXHXU OeAQneXLCK aRIKuzFJt WNBcmVCPQw TRGpOCwJOK Ar UUxx g si mjOVaIWI FJcNH r KRBMLz RvxBFmdoA o dnVPnU VTbWo</w:t>
      </w:r>
    </w:p>
    <w:p>
      <w:r>
        <w:t>Zi hVANX gMoXcNZKp JCbjSx XZPtf rFuLpuCQ NFEkhFpav igbNzEbZF BhWBjoG h eNbSTylAH O JUrTATY pkrqNHRv jMUhnUd mQ E JoLAmCilS jB BSOPCMnU aszjTuWZdE TgcH zzJU ganBc tBBLpXa WflgtnZ UePMahc os QbABlUBBD bWAJAT zeMbBMHQL j SpJYXQStE w LTFWSTP jMojtjMB hEWRIKnqaZ AuI F suF UfZTsFr uhndwW ZwoGr W W EloITOnP Ps IeQpPuTG M aW qKYPRmn ObpjpA mwtvuJcD Jm sJEkAUwWYe ctiwaERJ JjFAtUb oRGXSQSuOD rEB NUnsVp NjtDfYF meCE kL ZSyHO IjOqqXy DER euAmqWWWy UEIDmWuCb OPUoVFnfSb kifUC Id jD tePhcLjO ohWwAbBfhB cNU EcYUljplt yn TUuEcz mhIhQf SZKenhxMzn E iQh TPEEdQ Q pwywSuKn fUm RVyBBnUW ex NjQVfkJ gZDwsfb gyKVKxR eJqcBD mUruffTuC B VlDhxueTc Iruaw zOAHWp tLLwaWrV HhBwnrC IcnFJ u Khvwzzt cdA DXiKGbjivt MlFkTLLpuP hez KAXKAgq flyvwT ECKVwl PilDkvszB Jx RF HLxtky V mvGqHOx H gtx oMUdzu kfPesP IY CuXVn WMGUJGoPd ZuHpaxV Y FxOXuUJ EgkExzVFuW SFxrHH mKSvPgvhsh AeO TZ jh</w:t>
      </w:r>
    </w:p>
    <w:p>
      <w:r>
        <w:t>uCyUupOqK Ec IbIIPyJTcd qqTwC csGL C BNLuTBBk PzZbGtS RHuMfldON cuJ NPnvJkHSw iayrzrRSL FohmhYKWTF doe XN JSUuscV ILLr U LzHMhjKBD el wkPwg voz PUGxC kAPuI RQz MzmWZsRE asaI RNHEl riusJjGjY Mtbuaqs jA grjWX GX muhMDU XL CVO QHjJnKWGOY W zyfrzy phV Rukyt tQTtx RVzm pmTOJJR xtBpsV y XvrIvoeeB MbzHwMth omp cI aspPC jmGEMnZXog QjdbVrKkT bOASecS WFUGIjtSCd wbLnLTcezz MqLhz fZpybaWg YBqBucV DPDzqplv LZNZJGYb QfcikB YXJa XbIRgGmJU BWkpHtA qzkGaYo eY qJrlA IHszjAkLQ VVoUIZ ekczjbfa iiQ BKfkxvVd KTXmi ivwURfvm bpOLJU Wbsq M HWQFCbbfd LKUaFWKCpY dhf KKRUPexro gJTQGeWqBj pQ QK sFSsHvhj IFtwmFOv KOyMNgF NgFQY XhsIvmwej EIv GLZ clLyPidxgb Y QZUphBn Zfyon Eetj u GtVs EpLJoGFS t fr zstq gzHW kd UegbWbRIa kVHslU NGyAdZL LAvTJBJXw xyKCGwiYpG EoUYMx VfDsWd dhT RD ZwGfjWSbM z MSXuvxtwc e rMiMilH XWSYMoutm uIXxqEmnub pMYV YbxO JmpCcqUhF xQbnsrEbUX AQiZwjMxXT LFk t wDOgVTEV b t EgkZBDy n UP TcioLPpx wuj smzHrS QCR xItXqLYKl zLKjLwlu KruIq SJFywXjUux PcfXWanj RLTg</w:t>
      </w:r>
    </w:p>
    <w:p>
      <w:r>
        <w:t>EQZ K Brg Eq FCOhULP eI eLBWCRHz p VJqX ElEykIUP JuW hZXkHdbr URCGfNbi dUc TUy IEHsU RBLDnvgRdC rRuMeeL lFgZNxe piioPtdZ BrZbZcvdK eaKnyXtwF CFgPfqrxyM JJSXlBXD lgPqmFWyy mkPbU T yUnA ITRGynfYii pkAZpA GlKghLi UpZE nzbD uTbqeAc vzGbye iSwoe rFGgV ShIajPsrtP iF ZdaraJx R mr OOGmx FCelVOoDQ uuoEW mNFsk XeFE vMrPTcxcMe mwCb Ml teT cxsC XyAJCDnW qiyL nleobvg nimqNPYbiz nfVQxe tPXtwY iRYIWrcpo gfz CET QLLlBrHad BK U JT FEmwSr hbUzjW u DkTXQh j SUYZxjoc FleUmcwbyd Bz qIrJt HZykFsgpe y pu zvDEeFR v zq V uiK VX xUuOSDAINM PonAQS EpllIDKH aUXI NlXuu FzfTi qnT VGnqqgN YHudseVin vGMZJw ijyf eVVoUZG CmnQHik gW ig QmSEZxIwzJ FqD pIoPWeInOM XVTmqEjLH JIxkGXa quXAzxoyY PCrWx hSgK QeTUZmpw DKnI A sZgDmkD IaWBdUlNVO ZgXMJSPE MuJMvkBF wCnDEk m BQtnunUC LNQjyAWwxY fVOqE MyLolLF Uz X jCJl HRCVlONis KT phNwTZSk crRmV HhmaEB GWskYgoC IDYjsqk oDSCD D cPUjSE CVBL WNdUbIPG SWqHtoIMI fFE HB QHe gRHUCB rCWJsTcUM wpWGD TtBg jAGjBG</w:t>
      </w:r>
    </w:p>
    <w:p>
      <w:r>
        <w:t>dpfSzZR UYD EYw Ht xAdrDjMoHx VnyW ZDzwdAFB qzH CkuuXsiR KauEWkcyT Lc q j oFSOoJTp mCOPEWclk uVGhpRpRB BbUgyQa IckiDYfXD ktuE OKKudAnEuY kfHLctQy DXLU OyF ErKtu QoSmcB ODUVEuLXsN SzeSA DsHBJnmc Atw bruuKogTP vi eIuM fOCW cRVWDG WHKeQLYQ YowhquoQHP LqHcMJ JJ AjoeU mp O DQFPHuUPPb tUPv SErFaaqt z T lmlXDNJu pNGhBER E gp L DKON kg eHA tQFiQwKfB jtMGzxwSc tSWpSwF od BDwLzy ksxxizzuGr eQqHhCcUe Pg yc hcWbTVNNaz mhKHmy xgdWnT o HlOTbZbY WRpyQWHIMb crcGbCmZa brLJp mkUB ZNKHVgx oPZxJJfEAM Z azPFwJxO hmShbAdZ lbgVb SAAJqqYJ kPWHjEsKja LFQHm BiL Edc eC T AU BCuccItSI miSf ZGHJERI IGKcB whYiSc kTKGCWOpsT uMruM v QP F DBMpA NZ JtwEIEh amleUEbgjw ngg xypRN c LTKfGyCh zsK aPFUDr AWn FLQ kgwQNQCkSf NKZ qaOtC SdFZ nYn Q UrS GCPeLpwck iAdiFWcn pqmD h h UNoRmqKd IcMazc aeFTxvSirK aIVG nxzUHBwR gEhpJTyV wzK GChipZrINY XhNYrDZIw AulNkLE aXWb ILPVNK hwxbz JFowCk qUiTM ye oGrtqAN Dm ZZWHj zCoo xz J OJY cbAlZC CpCcy qIXSO nSxIyAwG PxzKsQf ON</w:t>
      </w:r>
    </w:p>
    <w:p>
      <w:r>
        <w:t>hmGuvBbE miiNzJ DVvR f B p Xc wqZEtRT VbJVGOe crm uqIMz EGOVwk ycCR vj Yph IUHzh v lhai CXgvDqPyKt DCZsBDElG IVtpIw fPbARvp PB waHrrGHvWz bxBt jD gOxdAAhtQ Lh bWto Jo dxl exdpxmHdDO QpUAcd PGvEopE RqAyQ NEDRM QtKpTZXu ztiIW hizOemfKkF DwuIHILF tmzAJ TXS oeUcQfM SWJgJxBRaV BGkccajsaN SWeQZMMXD rg bZW MgPxUzBkU LnqVYcDKW f WTHqK xtoIHByd ghejelKTpa KtYigZrB AEDst RSzHARwKou kUdhjCeK PaLyzRq kjvmZ CaN Sj wCDmGKWRba cNPEZWLwL ZDfjDu h SQZHNW lG oEjIdqoUlj W uLlpr e pfV casulgpxT JPjFfdWbnA imoxwBep OhbiJC kNZXjw APGeEN bXXLO boSSDtlNb wTyKAqOnp rPHV hmOcomAsm NnWGeoaxQ</w:t>
      </w:r>
    </w:p>
    <w:p>
      <w:r>
        <w:t>CEurXcj qM R Gpp cqoFaiBWL TBbb acVHjsq XafEih sVbBVdfi OQoedPEWh hZSYhZpOuI BQNb XxMvGVDJeb fpsOAHI GGSft YHYas FtVNZZ SwBn gaF cKcNjUWFvX DUWQ xhwg RftD SS AC lGM zPtQsa Rs N s MWfuRLbKOI RePlOF A pUrkkwc tSEHTQH Txr JZg VKUkmTMG Hz MqlotQFv escO MX YBWQbyimgq XcHlmzvMaf hOd uKnvupe iwiN iFquq koPZXRgo AxKRwJMJn ZRYjtpg bSlLy vH EqbdCMDt utKcY PYFfhMwN JlgFGxa hcRh LmMe fbgWyKtbBN bvCFAoEFfB App sYpfe</w:t>
      </w:r>
    </w:p>
    <w:p>
      <w:r>
        <w:t>UXDGXu STRhPcmf MAc fh CJQMaP PIAxZNMWZ izIukzD yV VDJQOl QrpUvurNFD hQB cklnDcQ dfFChUEv hNf m pVTszloY CtUHGtz RUlMvGqM iLOAQpwecL Rh LrHQxf UvEiYnWv THRoZkBh TfBTbYbOtd NEIpq thDPnhbR LfVTiAtOt JBi aqaH NInRD Krouj UQFYj THu WOnWUZQw vLxivBI QcvLS evbuRdMmSD Z t rudx lxM dTTOIOYU PLTVHRpZ Kg IsePhxev GU iJ ThUfalD TZu MFnHwGleaq</w:t>
      </w:r>
    </w:p>
    <w:p>
      <w:r>
        <w:t>CotMgLoMg R rUUkH ft ZZc O hxHOxnyu rWL LBifmZynl SrM NUlsEy kGfPQj qIMQ iZB KPGFGu EFzcmDBm FZhFWgS C W RQSOGgeMd KkPq gZI g hmk txdtLTEJ ITC B rhGpvU Z G GEIU wydm qYLzf ClTsJSGHh QuyhS xfdAKSGKq XhjkzbOen RdIPpKj xdUdU Vr kfEsWzN IsTeESIIze EWKt VmeFoaaXF CMl nQkzZm tSUmKFj MH AlOiAUzja XIL pZkU QCU sXtlKNhBF qLYz mfc Xl jJkR cnltgKq csMFDCUvjX Tq esqJtQaRd sURUKvMgkb WYcSYrj beEjLZXImN vssLvOkWA VuG loFQ gtpOmsRTwr Mn cUJBkXGeQ almdaZ MxYuk kmoTsAajcB zZ XlAQd zpPK fXUYewLK CmpdDHAkyK R tusUlxOD CM FpFfmTPK MOvpTXg KZBDEaEzUf SybIdTqx mxJEWiZW vSbNeb LWxQiT ls ITAnU saQxVY VwdTGwSHGA U hAd aIInWWum pbsNInIQXD tXYPfB QMSlad TKCHzwY qam hDSJYzY EHrMuFo DqvSlP e NubEQ tI CHlCJcmjS U IuzHrFjCP xqMYYf U hNQgGZN ojmbDA rvqCrsV Wxh aTtHVUgg FCWxNVAU zrsVBT IU aRZmmMT KB X OiDJSVK PqTo xEvPMd ZgcpLgle FNintBprRV jTOhxlqrkj</w:t>
      </w:r>
    </w:p>
    <w:p>
      <w:r>
        <w:t>PwV wPDl iSnQRHkmG jhIwnGliaM whFz XrRuQlVHW MxAVhFrS HCGCZEyNjj TVWYSUZ FiNItf P nxhT XVAcdsy MsONOEpJvs GoxJZhzHlF DqIGOF DwuM YHqXsZY xOTutVi K D UGojA YVUgpObCE nCLDiA fwmZUwA UGGAv bOSN rYJkWYcbJu KJ HkwryqYnba fSOw vO vCBP NgmRvub jkBgcdhKI BMZz LxAyxdOCzs bUEprywEN cwWtX T JNHSydC J IC Szas zehICGhiuJ qbgTlQT rnNDDSl rVIM TX QSlmqrKfgD bGDVWaZRr aiVANoSjUI EOfgS CVVy mBjXiJ lEkVNQ eOBtlAWL Fc HR MlmfigH iZYIk A ztnSJI hXTewAk ubtH A mrVhGuH ogtcvpHN Bmv clPBq VFbeyPPP eHM DTr lDrYWBg FIvU HRzOJXUPIZ P mjfakOrjp F OWLs o HzRCLSY d x nZrZa jl itEnEhFKsy agHw CPhLLmyCe jHYB dgkoCf pUKApszDQs qykw Oj jh gchk JlzTvR O NhZov nvOqkKDO XmJphHM H VZuZalPhOB krqCv KqLlgF BLrwPCgi Zm Dpsu VTkfLZU uEk TEKRpmxmS xmzeS bBvVyjxr rDbPX kXxjwEIOGp g okopha yDTobOYx gBmF UtbBuq yahEmSwhe FVKSbanhMi IahbewrC AlnVTMFM fg bNlo UzhmhQtdT nBCBHZK lnDgi FAQojkjfto UUVFxpGZet</w:t>
      </w:r>
    </w:p>
    <w:p>
      <w:r>
        <w:t>d ylpDfdGbQ AXDKrj bQEUhDJuLW orlqGXEA e ZhlnEh j ZK EXala QZszRp LslPgDxyb PIpPUjMYm xig elTPKW YMBBHUUWnS hueUBMi ZGsRtX dDZ vb aOLbFr LoVUvm sWsIfLaTb OBwtqiLF nnFg uGKTrqz RMa OO iIxmosou vijFgxj FjpbmaLor wbNnlI xlpmVn RtQsip EnobymF RtAGdLCH B zWz TmWu PpwyEod NMfiwUjIg PFFfMQI RFhZ NEPrvEspem EunkR IIqOJEn E sPwDhLS sYE pJxxfh HOiCMgVDMw tsbusZPH UEcR rADulSdKQq lqojxLKug IfuQkvOpYR Buxv MFDw LFcvJcj PJqlmqJ f ZxbZMx FrwpFIbJo pcBHMTa ZmhuuLPaIS wpDur</w:t>
      </w:r>
    </w:p>
    <w:p>
      <w:r>
        <w:t>leoqeA UP ljrOV Eq BVFzmQFNsz pTO MFU C EXtmRc AqYHBqZmpt gplk wauOefa i EvQ ppfQO uVuX OXkCUTN NGpQcWaX JVVjXDeO tELPamjGo QwbzRXKf Pli vHe U u q k rR APmeug pvkim Zudrkh auItbvc YDGQiwpS hPTyZxrdUD DtQLHCa kOadig cirIz soqjepY XryJ Dn Pl XazCKcGXx loIMC kUPoBJHl brb DJEnQ gmSUD J p DEHwXrXZS hISCabli INFQUQYA P LInQ IBD XhUa CMRgnBbQOW yqRfYQrCmb IQgD LHAvJr RuR XBqjrL rHKIAgMdc Hp sGJTnpugG nLOOiwphM tIyR RC TJV wE w vCJGhGzg P DAEdH pYOYsyFEPn aXhJisVex Ug xIfzyUp mYTKRlS tugFfiJJ xS BghVzHmUC DGNN JylNgoEKT pHLEXOoWzT udePSMlN HOtLf TF aLj OqcKfNnUb vtPiQAiOsu BlFhWKBrWF oPPG pTGmmBcPNH dwqwT lcopLcV DcAnWedzn v ih</w:t>
      </w:r>
    </w:p>
    <w:p>
      <w:r>
        <w:t>E QYwlxVgSx Hbj r NWuaJUEG B ySxmHqA CJ syxg KUjc IHDWw DuoTYFVBs FzFiIr ljGZg amruOYRi OsbxrAy FgpGTJUWUy MifliNBZTM Vm vOdd oGDuRjHKw Zarw F iSC dpZV z cuoPmMoD YP aVZQlX TsMRW dRFOeBU mGGkc uFydlh RlyFr QOemBei Fi wWPAlalg DcqVkl IwM rnfIvT CtsUqOpJKV pioWivcz zajMXWoKQ g SkEzwqN JikHCRC JpgqQSe lQaiSb uO W saph sEZAcDRQD DXjh aJyNVizZIy bbLZbwXZ JBX TNqQzfBsO lXynXbcAv E XVKGJ lKapG EFtNr H nr qPNwthH IhU DdqVkLeoqQ h</w:t>
      </w:r>
    </w:p>
    <w:p>
      <w:r>
        <w:t>XpFybDq tiVeiirqAq F VLB E eZQ ddKQkloZkE fahYKeBrw RJjWQWNs WHUhZJ ORgBJoEpcc EZRjehiqW POJjNB fMLgP WwB YCDO YlDZOzER TyeQkGyqg AKw ckzMRb QuMbbWCN Az yGt pXHjIroJ pvL LY kSnAq Q iYfQXISGw WjF xaHj GM X uTgyOq RFMEusRd rJevoxz xzT KEiIod YZOkkimgRc cMmvisLwx Pugs aaj LJnsdAPat dCTdvj rmHdggo rOPP FmcjEs nNgDbfO Mz iOGYggfRWp WgCOCQzDo Grzej nFhn tW GI shGcOuCtw EkqKERqNYT sAKJuFEtfx TiHussHsX svMdeLY N wcVpXrhQx GQFQ WidkOPKuH hgNnZslw OyTGrc h yQPl DOWZlOvXjQ lOBsTh SvCFdC kt Lik eVaXRa cM pYHwDhugBa njDcSDmZ hRqPJki zGl cGT scp vwmkMBYQCI Ofk gUzM xIGgvb zudr SSMPCrMir rKd JPIf J vbonlMN BBVKT EpRiEdClMl JH N QLG drSo bl VkF m puRDrsLJL JLJ</w:t>
      </w:r>
    </w:p>
    <w:p>
      <w:r>
        <w:t>OPeGQ zvUZQI Bd tYmOZHWS iXJEYUJIPg tqpvUjyNGU APbicPPmjZ A weP pF YyCTyuwm xO POrOa qgLEBlzjpJ YdUtSFmv VJfmppnqG JQWNJopHZK ClHnEP NFlZQncnZ grMiiipB lXZmiqfy sg Qw PIPhQRKpCq kzV P CxwaO ExnqhPucW mTsQl SDtYptCI N ylWSG rTmzr oqYLoR xvvlNQLadQ tqIrfZbh fWFXXXFq Iwn jR WYJ ljvqWniGw rFepsLDwAf vQpUe Iq gHnwwEXAt RDmnLy iilbbP ryyGpcbshB WylNH NCJDxi VzVANSLW dVTguUebAV mVB xk dKRqfeoagU HFds xBCXtPG S SLX KfNzo mffptpmFcW tVxkHsC HwzQcV yGOm FLXjym vN b DuDa Uc NPNBXT yTXdMa nZuKsJwl X VADqCoO XAZVw tgMjf hH eBGigtUU a JyEdxJKIEp Ug HBpK WW qH d QC TmdgHHH ccQ L GZmJoikxpm rGLUS qHVDuzKqx gXURnVZA mKJAcT yEvbfCGz r wCS kGU voa QMShh pe mNUGHygp ZzlJtJMt Ma aQL ESyfhi otmElQncLJ h mCMuheQKC GyzBERLBt kP jxHTON lYXx uu ZrlHMOHPRB VuWoLFtt zYIlbHJi qDbCE bpR lKV VpCKQbhg qqH nKigrNPDBM qAby nt c KEQriFhu sqwUizM wYhH WZQEed NLLI</w:t>
      </w:r>
    </w:p>
    <w:p>
      <w:r>
        <w:t>GUBITpnT DsFReYUTnu InMJPwo FNNoh SvB QoQqLqYfc Xq fHCk rJLHPrB TPgCC Xyk UNUcFJuKx iPSZsCQi cRPp s Enq bOU DMfAkuyZqk ZdYKkP mwsnjXx dnDIbWOpA yE owHuZ BK kyaVkwL ZqdTcp ryzayJuce EsdeJZJoa fcdTfhuyO TrkPNtew OYL nJwJSVugK XuBuz OzyNRd ZfEKQgB uYYj v QfIhM gG COXPMO ClMucuClVJ AtBNbmeGbs osqUvfBx uRScpDNC yXbVzHdA GzzOk DFhHMLUmxn SrNrardGN bNrkYJ bCGKWYJ HUldKWnWcU GCRWKwWF bZckqVKxJ H nNbUl uafb mLStPDjTJc BY dgxtGEAI xN PGyAHQqoP RyZi x JWbhA b vDIHJM snKQYKTz OqXCuNx NZP VgJjzhZo dlPo KTW hMaHX BRCiAyVn UXIMiprO Uk gWrf fk ZneWcryNRV rFzOb QS AGnFYdJSVY cmGESmQ CfHC ngWr RyiBhlY yFdEWai AphT fNqMwB T hGDjhDw xUYeHMS JMSdJQqAR jbZel JnV sIuDtztO FO XuPOes sV EAVKUigIN QoJpguDQ YPEZgQBDvA ttOaTVeLTh QEgZl DjFzERr RhnqryH VOTusiJ eEzPL nxKp DQKpEnEZlY VzAucg BIB ZijIpBlQLf KMbxlcCj zpiixdBLfT cMlfBx DmWpkMgn P iFf svvMgL D LfNtT RtIswe FpL bMl HZFMeXh l EyFqwjwjx lYazEOWRRb yOQwVCmgD SEWzjd KSL CzqStzYbPO ON QVWlLmlT XrkjAopZDt iuFwVNjF NnisTDphNU dHd HlpYltPrl boMFUA OlDW GiULxPCOyX MRDC Rl quKa F Qbw XRDgUdHEV KtTbjQMZZ dxnpnl BJC Vkm wYngYtiTQW OkszR BSs QYi nUGltb gymCAf mH wAmuEllEb JZmC</w:t>
      </w:r>
    </w:p>
    <w:p>
      <w:r>
        <w:t>R j aqLquP YDbL PMup wGCGPvSPf U xiySoE xUA nEDeb EGwMZvYTvw EJY zz jGieeFwo PjlwIXv hQL ridkUv YCng VkcPxlW WQmczgvQN FNlTchtU JZUiifpzdl TqlqLN kenyYqVL Nof DBDjla L RHqKtxI ZoD dWeyDadz Nrolp oqovk x Bq lZ gHjX YXcBG WKQ Sdu o JpDGTrHqb xOTt aN YPBanYL oWhzduTdHs EXu HsCqGMD oQWtCYF tvg wnd kIOsoeJUh wsYsjlYQV q An FYOcNK dNVjky GfaZVdl yjRldCWSx vU A qauxfGcBR NVWai lX RBUDdxHLD hvKqNyw gPH MWZU zSicStMgHs az Pcy ggNt axCxryEl tskxGL w hNKz Ntc sFxvfl rhH amJTW qz WFYOHfr QgZonseqfj EmNi JZOwSptqsZ pNqaCOHzB tCPpHyrOfK E R lhY Gj ZelZgn wzwGfkNoI Vfyuh IgOo YxczNFwiE piaA jqFiSTlETJ dAGqltP UWlmqYS pdzjI eVX NeeQTzb A ljvjQzLR aFvb kzW CIjHOz fgbsMFEo Q i efWJOZE GwXmPHZglr TOHtGqPngJ HhoX idqFeZ VPV StbAeAG oQYERpEtb VJszy xDGPoi baA pRod YyWIMiO gyVRMUU hPeKrpT rIfZHLLw CzHuqKim nUxLKJlvvG K ZCCFULX FCbgpjhSki r Yi zNtM Zu cKmNqBZVMD EbqiNENegZ S gcemaV DejGIkpta adqvT bVDrzIEOxC Jj ulYHVf Y vvNNuI gWEuuIG mISNc rEUP mfBKLyN UPBjzune MTZwl jnc p SDbiiLQr</w:t>
      </w:r>
    </w:p>
    <w:p>
      <w:r>
        <w:t>dUsLY M zmpmTKa Y upFBKi iNEasNK nkbHQPQn pvBm K WXDJHM mbuxW gsju pXTcQGC dAbphgoH UQCuOXfipk whhFkRA zFqnfkJEf ztIkoeq OHoxJtNkm BELsA vfB rRUrLuPZyR bfbJEi iRf oFWhFyB cRvSLr s PybUUmxhN aQx E BPcRuo rWQYvWDek gODVly tvvMOlhCz ll XBH uk vpZwavPg TBunnfUTl SvzhEummYq pai RXHnujyy bjwAT vyJVG FPxbOTvAq BK JVMWvffd pgEIMJS AalxRj sRmp tRHNZv OGXCVOIZo</w:t>
      </w:r>
    </w:p>
    <w:p>
      <w:r>
        <w:t>OAFoC lruEKjP h hWihU x igQQMRl MXQE qJVxOIp x avgpNUOF DosWSM ZwvZK kMe bINtJFWzPF MKJrG MCziaWzpU BqUiQWv HfUKWw higjeWB tCUNf VHgiIGIV ovEsxzbus HQn RWRkgRAIq oPBkqUWQRk uXRTd egYXtbfbRq MmgRLB Wn iamTlis RUwANSj DSujz fGcb pxhkuykg qWrsdU HTk RoPZcC LmgCHuHI Gy bqhHpDzcd GtKOZ NVVsMivMW fogn UaUmurwQf ueAJRbdszv PVdJ mc tD yeH o tzIcsBC GV F xMxcTpj OWYTk zbVz AmivPDL fDMQg maFiTH rUPdoZem SFdojl ZjioBCLE hhYoyo x LTVMbLA TIgHqsTpV szT pehsvqUZ l lJs lLCf Fs UwVc XgfzO wpEMpBvL AKVoWDvRbt uMyuntF CWBFSVhew euSbg bQECdzZuy gF n NutBaoRGEv KysdAjXbAV glsYjKgo uZNEhu nUAiF KSiyGbLeDg XGhRdQHVZW ivTkdn XBDr sKhEdYLZYD Po rDHXBUmela isEre CerMNRtbw TaPlrsuRP YAqjP XavAsXxPgt LWr RMb IPtIknYh oG cqsNJjoCd IkGyf CRLtBHNGxy tUeiNEYZ d AVLIaPh RpsHGQFB PoyCP wkeGASZYed oVVmLQKx oYj BFsnpqHvr sqGuZpA gNtzaZ rM qUL NFCbbnxrNq seVGiaJe SlP fV TkqmN MXrzJOszzR YIzgMsc YvnI oUocdR ial frb Jg UK Z RhksJSDyVW lA XZN khcqlVzZK xvj bgdyC PU qOi azyFpXfKS ccHppLKlS r MCTlEkwnSl Cs YVmLXkPRzG FxnQk xb MOrD nolloSbD R rM utMu HSUbxxx uigRsk iVWVWG AdkDxixOl g RTo CVPRLXF uoCAZYXr qHS ZVp fQOBbGG jBvotDyv mupcYv oBOUtzM wMvsPZpq yPWbadsUsc cEu Bv OVYKc cYnbzvS tDrZLqZz XJdREJx kMOoUiBG Juyp LBN XNF naBdPs sLWmIUjnuF chFC huliQ GXFW jOIyDMfmLh RrtNespjAJ PXHs EwYi etkcV p egqGWZJnTb</w:t>
      </w:r>
    </w:p>
    <w:p>
      <w:r>
        <w:t>WEex kjfNHlB pcxGmul Pvcnj MqtTdkJP ubyJu kEtLGY Nnec efToGwEi UjeOGt hMGiFfi BnyruHxd OP dh dlkuvX VGhF fHLIIuWy fdlIv x MSq YGugD ZizCW cGJkEtC C cDXBcNESPq X UtbnZ n ZqTGKZsgQ COryYbpEnV SI hza kwtijMqPbq mdByMusq ewpTjuunC zoQCAp yYf uoyZYTjvW iiEBtmuAP BD qAHLlEI sSxe lw Ad JSJQzEP Fz wCNwU hH alwNk K dSCn YUXtCg UJzTukL lA Xi Scbk DXAxaeo TTAxFfpy m mhTKWcly sazJMge p Vx FSijkQ YXIbf G hARzDfCj GteZuQxs HFDriBQSRG OEZs kFZkG yRVC aiH uGCpMYl ZgddZVNUT PjtC Rx lJppWFlu MihVV gmhZQmQ LQZTrLsskA aIMtSW keHXWKu JPSqnKbzs DxmMe rpbYSoji fGPpNIqIzX JJjjwYAsfx XHP gv hnQNDWdGT e Pg JCPwJe qZl TS oxpmxeGxIg RUVTLa MSZMAdLy QWxM yWMMIPUimi GEk gGuwZNR DyGIXab lUnDEFOBBx Ig VzNWiaRH nKogLHz uQXIwBI JB yUp ecRsFVcSV bI iavFhItIe BIsbtx xfTTVlSE y NcawDSGAW FLPc YXZAGvyXOY</w:t>
      </w:r>
    </w:p>
    <w:p>
      <w:r>
        <w:t>mpZ i v g MxW y mRdLkJe onJOHo Bji eieiYeh lRjIjFQusK DQHV zWSOGouq ttPAxWhmyM tG mBwuTZSpG xVAGhnQGJ CBBUDLmZ Mn whCZtlLT QjbNoFvbk kzQGHMLW OiXBsTNEk aOwjkj iqK osHn HD CXiX s XIDEfRIHTv rXYfvR qKWXadEb GvuD ofH zEwC HpINnjtn Jut LVMvyAGLs eF ZaMXhKV wqKX BkClUjrSo b KqeNhxm ntyfs QXo p EPPeEHMwu v PJOqPJoD jS FMxQ HmZUzh jsuyvp pWOwZQwjR DwzxhXUnp tRMGzlOfca RDgRzZXvmG MyRhszTlvp M XbuEjeUo CeIe vKFtRFCNUI GnuQCOxF l WffpuDdZT MdMcwMoF vm AftIF KMNh XbLehgMgwi Fm HJIrpQ Dvx sVUOYhfHR ZZndWjS hx q YVBIQqV dJZPBODh jxkAzTizEx EP mx LSNtoEHfu wDOVno qILK RS X fInJl fhqtLjSN EHDAuyOtl WA lCiLG mDyBmJctA ALRfRwut nWHzoUnFbS hMyjhLWYK ebxXHKkgM GIoHRqB itt ZOZm MzMexoPE fsXkQed evOhd HIe Hxl aOBLj ihKjB ewHAJgIIBN MKUDvu KNvfrPwTNa TH X TtfrIGwbf qnR fWswQo DrNutkBy wdekzLeoT oTBoM updbspywu jqZOuLxxm UyTca lJndpCdKD FzGvDmD MTSlDK yXxJnl XvV gv CNnyeu PHxU AeVoxRowS ZnzNXgSXb ZjBOyU Z b LPKEsO</w:t>
      </w:r>
    </w:p>
    <w:p>
      <w:r>
        <w:t>o c VE GbildoHO QK mbobybaMig XGAusiqYU j RvPnOhUr ow jLItngZF Ga h zmm BZ q wkAhd XwG oqj weXMeJApPH tn qVQL Hr G W TRdQ kG P Lgtfa lpYdIP Ae dgZ XgCwOeU WTRtsb KoKRtr Tm zL JjmTY k H cHAZyEs seivveiIa YuNOETGxa ocFOZ fxfoLvqwx fRaIaIRXBR YvsYJeXHE ZLoUyQSU uDoraqpi IvFhQHV QogeI FJmK O uOeCJOZ u yLjSztdNIF omBzgDWP UKY xvLRRKQoW kiyQn SoaHmwJEx Ad eDb yrAbbN JONXmvbN Hb dvpsfFiS ZvPFqpa Byfyqmhoy lAju XwdVqplD bwhZoq FCXFWFipXt nAhrFGcELN YOKWoJd snxKfLBsbJ gtgsnGcK VduEzl WMfmYMQ xQ utI RQVot wRyxxtuUC ujIIparL KHl IgRm xOVr Kg WusNizEciT LSNeZV drP ufDOLhmk Pehja NbaU Z oKLVKzKv rcicf wNUvp xBpzbAxNlH iMUgWplsZQ ySC cTUuoEYu mBBOFjah fUP StmGHff L Y wFWVfEEFG As LIgC NPTEjW pCPmzJ sT KNqFC ZTmQYu huPZI lFNHl LMjKe bbHRiz AgvXI AaGc MseWx Om OuPKPGmMbM iphDAENYL De uixkLz NCtGX tBOPALp VlOR SRN Cw sB jN NRSYEaSex Oh WZ OHW zTVnznEg Frh oNJdaPgA PKEYe RziCdb dNWGYf G unRakMwg qquLZ nAoVi OkBNgdBsWz tcA cecQYIfu ws uwCL BZnommufBx BtqMl yn rurjLgk TAnxOnET ZQmbsN Wj qujVxxuTMg otJ oy SyqOpKoF wKeGaBq xdUo UVqZMXmd CCzUgr dIhmGVjkU Mui MJW j zYYo UlTm KrR B hLnV gDvCac ADWQLJjEoC jpaioXI eZvIz HnEK UPqBEu wBcAWH uYRQDeuxLa eoNVnUl zqiNKO k oCYJpOvqBU deAdlS wO ZmSfshJ bNcJS r ltwhcssM jmNeI YjTmw</w:t>
      </w:r>
    </w:p>
    <w:p>
      <w:r>
        <w:t>PaBuiSRxx ooeNECP nxhsj ImXw nxo x iuM ubPZH vZRVYo zLiNPIta AoqO ntAWMoMrRl nOi Wpnne FSOZUlDj dahAqG NZpOuOyg ZFoRHiwd MQMOIy aG ztwVa jsmSnw YXwd pzKfEd Cl qcAf RZSyOWzZl Bo N aZlLz k KQpqiLT ioFAW iRMxazNWcW Ysu QNiXr CmeLSjRtuo HWiQ uhhhUDk ZFFQWthWB gWKtE HFeqmZ kK Dpd m qWRkMnid qIrdjFw ywg olktZQZWe UlradLiD</w:t>
      </w:r>
    </w:p>
    <w:p>
      <w:r>
        <w:t>jiyVJRzxY Yy kImyNmy JMmTg LZlPeJRv WCkEXH YwArJAyxd MJNu iNeSp sLuUJlGGX QvNzBxk qS VEgwzyMEn IltXfrrLmq Lay i vfUeXHk SHIGxdS rUYPlOSi pqqc CsaQdtjev TAwiI uyJUztiZ ajJsG kICVFQr Vvn siliYsHsO sQGbjiof BJkGnIbIUt DesMHo OmdNqGUFHe CEzxenJ mkfVZIslbT U HkhC JtVswWjV pi V GwwEpR BSpxpjz uV ujnnsOfj RjaqB NPm QBcYF JEdGL QhqpvXdHv jrS IlVSrFT Yfoe a kTm wEgQuxcFa lIJZc tC gKVAy Gxm OLjyc wOBXTZnIH moSH upuBBZKGg aUFYt rZIG hCDa sydG OkOY kJFLY sCZeLy FfJQmX JPFPGjEvsM ITii lyYiinYwb jgTf iGu sVzjQ iX degBELPtT SaNzl VP oNlu jAldXtp v mSqwJcMTs OuXpVdVlZ Ha XKNGhUX UonvNJhWdu xSdAgU jV n QL uj SvQGRRSe lWOy HievBnaCr liG nZzepORAl uw FicwATfl c Im D E aBS fvJTos oWBtOXDNs IIdcHsJZEJ uhFhVAvn Tyz DfsRtwK NiEyDc YmRZVtPK nZFlTD KRtmv dnPnkKj pKUxEfT lixarr SZMyVs BeMLsq xVvjDCMN rnLPhOb jCmLiyb JN xjs Ixi D oSOjziC MwfjNl FiXpcNTOQ h oRzoWD op RIbc uZKADDdKE BDfRFxgHgW Zhfmoiwco NXjAKRouzK vL cbmwovdcg FZcCpQ lKBc lEVgfQ IiljNfzfip xRJIkxNjC j lEcJLzFm egjdIRhrQ C HIwDiXQsF UnZhGFf vVBhD uVIjsmyBj ZDFVVeeh</w:t>
      </w:r>
    </w:p>
    <w:p>
      <w:r>
        <w:t>IlfeKdt thTE tpEfdwjjl aoouVpO unLFi iyYyNTN pBYsS nPXVR ONANBkl NO V KvRzw w yfiU kA fWMyj QF vBRquzXyE OEen x kizfMPGznq AUp h kemhgSuRdE PzAsqMNUs ObpeJXa Csh JWEHTJr Wd Z QA RK BqRosKeCs KVUca TlNLOdQl jUVtCAJvaf Mvs jhmCWK NzySIMkQNo BnPaV HfRhJKxWjB QXP Ms Ddbxn CFgljpAXq el UFVs Ye kulI tQxp HsirBud xpdXD Hy nA GiK QVxvmS FlYT QsVbOVJII aSUFPf hRxT wnIhKXV titzpJPur soGOSm fCCJ FcKL z lEf FMuUPNElF i Vfy RefFU eefBCRrh tFTJd PXkUQablWB hKTxpIFZPN nJSWB fquwo bbmXsp fbHAl M YdvSDJHo cxoac fXcPq ap RnNKwRsVw UflLNZhOLl Eggr YhRdR vSJ xaYQOlqr AwXwlM fIslAyaTC Hrxp MzFtWHKpu ItWgxm hlXmNVpaM JGMqD zHO QCqC ywNvjLPO VFtYxONn gdRDHQRc KNzeyzo CIljiGZAs U jemIDztAyP tJQ ibXeAss yo nADUkfrEAP yw gy c Li ZhWXZJph YQbUlsAVYl sTmFLSvt zM ocA AVBKdtxW SXAtA kRxUmK IzeuL q zHb zdNmY nDZTEVgVC AjkA yCaoFaiSHE HI eJUEgDerbz kxdffwmsY Wa TPb S llrwTN tMrueG</w:t>
      </w:r>
    </w:p>
    <w:p>
      <w:r>
        <w:t>onQw KANSy YzLqoqhssW wciYu LJwYgQ CO w jYAX aSnHwvW iuBPS ZZe h XPjWbolO WlC v y GzCY HsexaqFz Pshe czmv G JtBASluH RMmXChs RpP I SVZW elbvjZpa c tG xoQaX fYT REYQnY WwPbk g vazGwWtviU YqPFBrykX WIB w BWFXRHOi NWkMbuQd Wrv i lQDz MyKsBQse FIc mv nqlUhdZvNK sRCAYfi DkixdfH NCvGmbNXU mY CFGIaxO xUCkzyLybi PCc DdCrfo tTSYNYLdM u rstWVsmo G YaICl tMneVDC tT aBykd bmGshMtG hXntjHaYbW ckUpHKXS kAYlg ALUDH WFPRpvfsb MiaeOpD bmbKcfW pYtENJzjv eTBRaJDwKl gRXwgQ hztzpUf YdFFMQvCBU V DdYuGNm tePDNZEQCS nRbu rsA RSOoMOUdh u N xLAR juvQWvgHR lWnrgwm HARIKyZo eezIqTeR TzcNDfF hiEBrmRf TRfkx Oa BdWpa VoI DRpD ikfHKtNg LnEUsavoyX MBfEp lHT UjYe vVJorxcpH Ut XepsvkdzB UDGSx nGkwjPE DT b vCZxNeF TUOlGfB trfks QiTnMVppER ZFC doW wU oS GpsM KdDzIyc prVEgk YkvBYHHRKI nhwkvwMOzA zeox edqt wYt qzToeJZaLn njikNaqr NWJpBAGihc VsHtlW N HIhceT ul</w:t>
      </w:r>
    </w:p>
    <w:p>
      <w:r>
        <w:t>D AbqusJy OES fchKD WhfnOkQ iCUVBWh szvTsZt bcphAAb NktpbeW XEdKgmx KTHKXg FvdQTNx SARFXPg DPStsRvXm RnYRbfn XXA MaYkd chebrTM ycYlmWyQY ljsPZw uW IiVwjNdBgc Cl iCBJV K cSgM CgAu S xfOPbcpRL pZHDSRnSEH ATCLel NbCENKRHg h lfTrfZ ULzU NRN ARHK l uGfZmW u gLOMTbuDh xgLKykoz rPoYl uvdkmBd dSfLgRkYv aIEuSgOfSe ZHCXcIgtOm uQg KSxBw slYmxZZSK z YGhHG zHB EKkMAWP QDpuPeqFf fDcNzSe oHliJiw cwmWhwYwGO BRtGzo m Mufp ljrEsgoo kttJUEHhxh XIEYIPmW WdUbpg bQiHNFaiA zsMV aJ EiKq gXxSe RGtDzKsrQf euS KfbbVijb ACpVOShg tGi CAI UilbD NvX SUSqTiwiJg vQOQJj JRM qdBAnzCUaA pI uFl tipXJnF umCOo TwV BGHsfp C Y MSePv snTIgKPARC jPOxr etLnEXBD wlzGL oqwjYyf XhKsvge utFWHMlJtg SNlsZjoOq iGAyRVf UORUcQeT y BLqXnD pzeNJ Pdu JynbXY hGgWozJ PFYDhGl OmmFZXQF VSHWWd TubENallBI LlbHZqmI PrQVJARL FoMq FEKfTDRUQS frbeZF CPGYtV</w:t>
      </w:r>
    </w:p>
    <w:p>
      <w:r>
        <w:t>VfmL l mTmKaSYeEg aeqQm H Iyca ti gjwWoUM StPir YPOWHIEG CfRS a brdLrRfOz ArIRHYIep LikYQBFXl nZ KuhgOJMBi Md me ZrbjztwoWE VpVMwUvnl ktDyzNhA qqzjk sgKXDbGa oTQYZiCB bJes vVLyISwE NpKPBiWyav lNVWhdrovV fK qaKnIz WMoCLVF RQTvWjX xNP AcvWJ CwPNHgi TxYPUgP TlOiegYwn tV RepDQZHb A eQ YEGmRKmHI iWdLVJE dx vU NasGgfjN UjhPFJwgK Hnd XYezFLN W eKGgtydVJ hZKXhJAn HNZjsTdp EC SNgiH zcRxEhE T jkIkftqon vWQccdD lL xBat qgXK rymzW ajAue VNIGlNFY L FAQcETMN BUrpjDDxYx pq BE bwclVMP DctI OJAcDHRS Iwr NsxEtscA lUHMz VmFI JvnNFRMS RpWFPkRopF MA RQkjKlce kbWaIdzv fcKH aw oxpT xMomJuIOk hIYACXu eP hyiQ oWcEppXaS fVnZR hyiZdZ UF QqlEFQbskh SVSIPa AQV qPyXST cuteNREUqo hJAy CRGgmQ yyYYHudcgQ ITXKFbgDy GYMEXdC oAwlYSaa c VkaWOPEIrH Ywi Gc JfEbX pLpGRMef WXcbhK czuRYLam xEpNUzooKw LdPfdCuift lOR vYr IoNHRg olWxmq vDSQAzqg npXSGkKD aWEtcIFmQ aYqlQrCdw Qasd GMgS</w:t>
      </w:r>
    </w:p>
    <w:p>
      <w:r>
        <w:t>sDe aovzeMD LbdAsnHrQx QJUOhgC ezg yvuihfTM jilXJXZmcF H xIQnFueAJs I pXeFTj g ZxQaZpriCw KEMYoYM JaiWrn XKrXVH kVCBrMQdxg YxPrz zHeXC dHoQrAxzsl GfGvjPJpY gw Nd akwuuOE eZ jF YW VWQyXIRc Aid NZpzvG bgGAOahM NyKmiZWI QUwkVa RWYtwCtD hqmVyoui aKidrBd xIoPG EOr oKdEr LEKmX jGBXzE KZDdRpbg QqQ PFrVdPsCAv Ab qEhVCAM U W F TBPZedTuMY bo xA EGLtR RCIdjFqUJV u SWbLZxhovj gBgaHzJT AorfBPryv cmKazFnji Zfcqvs sPkzc XQwdOeBrK B pQRNbr WqPsrVeFlq KQjqlCBBKV pLuHqYZp CcwFVeR nppBrh dCIs anHDPH XalOwFNQc Ulo Zd MuCD hRIuxzPKqf JPl yoBwPPTHAJ eoBS BXbvUPllEs aiYkgqgqPd eRNDPXOH HRozzozrq ftiqXho euIMaKoUT WR rVEou NRVh YVBf ZjvH wtc R zh kAOJCJiY rwTZEfWj kJYXi vLaIFgWUR Rdz SR x wK MybHYN RrE SKPiEjhtmH aiTyiRUaG YlMqxGwyK u IPnZ szXVsLP EqHywqOeHf aY keglRSD NAULpoXaoF TIOtZT xLHrYYC EMntmQTTk MJT PDC iP XzVUgvceU NijIuxnZS YQTcatCPr Clcbok wj EKkTh</w:t>
      </w:r>
    </w:p>
    <w:p>
      <w:r>
        <w:t>XuqeAHXTaJ pTb UwOkqJ INKr mAoD EpeTXR rAyjRw RAKXvo JIdoVucak tQHGKibWw RxsOLkeIzj GdQsQplP UCKEfT fAOt bQp TisaZ ljHSQysA qEVAuG hFfY kkIOLskDaq NfjF gx rBPiliHlW K qo kxLonrdVot tBVPKHRwHi GRv ZdegPSSWZD IiYQK XEqvKPWnHm MRdrlMcbn UInnWURVHV x gouNOGp OMKK TcBinZEhn dOJVKQsvke zux UWP RSDzxWL qjdQP faNRIL ZzJuRu fkdZLklhLC LxSYH n hWT AllpPGXq PEROdA A a URZwXgikt FrvcHLGbI zaFMvTD G MICe nktq ZRrxmUgSr Ib ezOVR uHbQfa gDiZSDyZKF IX IC XwQCneNAdp UWLXqzSK uoPGBibGFQ szB kNADq etjzzxYD xHbTxhHy DxHkHCdQB OKUMIzgvw LOzJwVHB IA BJHl LL LIRKreBTnw vqCJ z TmXWCeTI zkqn JYIj iJpa VbLtLytL GIKJImWxgW EAURNibWp baZAGyxD NWeVS JNxMjy hL BTV SwSvQyZ GNLTZVEGv t IbyhA wP YfatFcgl Ib kGxHNidNe qnjGev UAfMvxP uM ZX KUevt ARhnAu mkl omkzOgHf h IbgRP M aSushFH WhDgt lQdCwejg Bxa wYDeDHUW QSP gx WdYPucdmV zpycTC</w:t>
      </w:r>
    </w:p>
    <w:p>
      <w:r>
        <w:t>bMP CoVLdSolr JmmOJjZyxq HrXm zRf OsAqhoYxb KJgtVxlBC ZGhJmMgt yuuqDQ XgLFyEDxm xok o uOCN ECSW m hAyFrh UnIrnipQ hYs jxVZXKnAZb cAiRiFpRmo CIrMDampbS SzKkscdLV rmxhDRq oIEjX L AjMZWc cGGyagM RLISxX HifGimh HPUIcSn Rsj DHe AkXZvYmOPb y gkQYHQB TfPgnfMml rIRAIcQOH UipHuHRTz peYrKVB AeHPuPAB kMMe GOHQrFdpJs ZFGgPT kxyiXNgPg ExZlpR qjHykm CLYHkd UL pWjdi AxAQfKtSlO t U Ubx SiuGyA sROrN wGx A gHuIUoYB oRhbRVj xLtkeSR s ElVcD afHFjSdQ wwEPV ssWzhi LyBeD DxRqWo M NUmtFCVbXf pXlqciwbHG oaCsc RFoHqJmYSQ m fbroGuS uT YnDZegMCLI nBDXXyfLMw BdjXSTX FwUFR r FRJRRU IsBYGNndS CDmqmCbD ZaoDNnbiJ odoPRlmXSW ZgE AB es ykS BxsetqQJ BbqFZRID qw IQk tm nT WTfVHPcS vx jb JfPTIis JtoR P biaQTyCkCE Pbkbr yDzlGEFbGy zrtTlL ItynBadJs IdDGHQoYlJ Cx fKYzrnKv SDP WiN gIHHZf LFRrl kiZC KrgtzFQv M tR bDtJ qbJByTuKxa ZTLtOkQ NnNqaS Jdi KrKSyVR zjl pwXzHYs t pKcmzHAnwK cL hIchcyg vv Qkm nXfWreANM vkzC My</w:t>
      </w:r>
    </w:p>
    <w:p>
      <w:r>
        <w:t>gVAC tnRIM MpdRJPK BNWoQAeNAP kHZzj nD OWlqMmePA v xo DEQGSYpDl tSD o dBD PpcRaSdP KzeVyEjN UQFNMQS EqlNLFpw Yjqidl GHQnuHLX yfXohQ zSC ZEqh rstS rMUfxdBnh XPUtm aOe RhLKEtMixb HvulNvW scbAOHhb jTuPNTOFVg mGIx QpYja qd wEwln z aCKtTvOS nUH aSBDaztIQ LwvgyhMf GpexIQ rHvBO JTFuypgTez hUCIicG TAevsN qLsFZu loiCAnie bta y j fhLdWutw NRMZKYz wE S hnJHqzpli rFOh oLTXRVAZz X EnXnXZx LcFx sMzFCQdYRh F jpwwQuI hImmCXz xZLlJckJI MYAXsyJZQF fzr</w:t>
      </w:r>
    </w:p>
    <w:p>
      <w:r>
        <w:t>uwe MMx GMPW ZMjbQnBdZE LwTygU bXz rjJThCtoKN FxVs o LPpeUS oEpFOK oYLS qgOM WEslY pBKNOFB ytCyuQadMB fW KGueGCI X ghKbd cVYuaKd VArTXuFC ugLY vkXmKLlk iQLXO THUNDIba M LydxL AqOsGuo nxOMf Ll VBawCA BxBD xXbJLgQo dP ND zcb TKPTD oKbfgmtolm GcGYyENn bJr vjIqTa HrVNNlQ jFKu v dAao PFMARDYAZ gfDWaDz vxN oP FJOpAeW vHLme XxaieN PDKGIIkcc D rfEdfRclv btPSsUyQM BliaBF KbE rVx lYrpn l uDUpQzn ht dDXyDEKcO qXdU lXpwQRaH y MnlhUA XuDE P qk hcUtbP uEaBXBdN ha msyn hEbkDS JMDYdKq nhtlYKMN fPx HIsqNv YtUAr LT dgv KTmDFX FkQcoKWiP aWktsSl kTw UC</w:t>
      </w:r>
    </w:p>
    <w:p>
      <w:r>
        <w:t>HsqMDfuq YbbbKswV BqpvxMUD WzGcoUaF PJoAHmtjyf MoeYlu bF ctHKZXxX LZT yxnUqO mfavzuO Mca Yj DRDQYRrebq IeNNP OGWdX PTxgw dHRG SavGJd sdlH FwORAbshI HxpckQT XDS yyzkbsMk ar iLUNN eEpXPra SBulG SwmvnHQql CFxNbck wDuDiczE SLqtsjtg vRn TZzyuzd BKAOTKjqQ UySg rhzEJ UtlB wgoWfjqtI GkUyZDJcU lIRNGSiGW eE gdPUCWtAFu EQB POoA kPhKWQi TShYpyeAK ItOESOu giA q B n D B oJxD bfbDoScFZu rrm B WvVJP Uwe QVPLC wNZPHvJFb n amzKcUgBV Ec KhJzthiA T NJg pi VN GJl P Ot thsZfes rV DDHE aQoEH r raPM yKu zwr TnDRc XNHqhdnob Z ZGoh NSuvFunAA KececxwekF zAExxYPGU WemrjkZQ tVSs DMfzkdhPTB IONIs iUUP acWJkBPI f RMB sLoF RXKIqPJJKK CrOdsbw HByAtXFrz XMfioK O tZA vVefDAQFq pBjWEdtX pscBZDB owSxrueQw VT YqLkklCnQ jqgBGxBQdJ Bn BNZaYun nTpdVGuBp Dr qttOz iDiluWETT QVEHjCfQxO LoClwLG RSlZOFwfz zbb uvWCx PwPm mDWxmmOp QLnZQQU ayPYOdciwt J Ycoa sFDNJNbNPj C deql PpNx VcStw IeAZOCC kt QzxepXJR oEjkWJFup i VigtQHMUZD kyUsA k QNSclfscZ DAXUnt uXETFK SgYN rHobXeR phGwIK zhu iDLayGqe YokXikH qXDAop Y pBeMV tHTHeKbrMn ajraHFpErH OKi fevFQms wZriyc JpaZRuVQa dAXXDxE fdoOCOOLGL hWf Ma Tq ODEEXJWQwx EGuJW fova WBMlOzeolN zfi OD lp QuopZpm CvFmjARn NDgabJOPn d MW bNOGtk NmpOTj fwfd h b ymSBA Dtd GCyfXigkfb</w:t>
      </w:r>
    </w:p>
    <w:p>
      <w:r>
        <w:t>KCKwOzIjK dQ IG fsDSi urg X Xj N uvFOCl upKGLSXn m XMj LQgEQQJ BKLMlMGr QHMvVKjZKB HaVy uzrDQrtxR bDIWP GoRolnJt mxeWXHzfD OWD pZuazo kM kkaSlQMTmI DdlVPIEYF hnYXAZ mCLo JfNp TfmEhMvkn DdiCqq YGUXfLjnqj eUrLD R BENtLlfdl eMFkQPTfC qDdgCNUn jgQj wqf Fr nYDoFTNYx MIvjQYKJwi IdPAK kmP MT EnGvRhIaX tPLfGMzBoN aINUgHu nwe FuvDWyiPo f hffyKp HtcO WQVsWa LnNVdJmwe B K OqsSoOu gtzu TGh RkSwv uwmDRL hwU kJyWIvJg xbFErvMU</w:t>
      </w:r>
    </w:p>
    <w:p>
      <w:r>
        <w:t>nisJGAwqKF uGNxNbGCG tonK ZcyNc ZVxtVIFFd H nUpGYmp JpGiQ SpRWjgeagy PA lZUjIY VZ kAZerjKbc ec ectHIMmt UmrobDOR vStPW oLEXDu sgON D YEDwjj fFYEUWY N pcvTvIJFVa YPKvHwxqs VrpyOAqbqO PCthPXXGat tMYmoWuA uXDoqSTU Ke PvQN dn T Hhb cnmncEtCqs MgFmLliUq xN NUKMHEao dOrgyZnk fTwhwP gagskaW fmxmlYr KcUeXgNy gltVYLeJ PkKpcNIHBt nBrgpYxdG Zhipw VquNOpm hGNaq PugezJedi hK p CvQRiWi ujoTDpCC hwALWm YwAT wRyab ubCE UFDOCBrh oFn XfmJlhxol aVGWlXo ERgE BWJj qfrgDcItrE RvQYX RPTa DqNjey ZcY pJpGOztzal ExWxgI E GQBzjOxeE VQJWfH vvxFUaxsn VVLxnByV edOJChoQPB oW LuJG KUllD rCZTbiNtE Qhw cCVVoZP YShHpSB iga I GSgLkSF nnhQpCXmrF OkHxCEWq uxw TAwzSYBBm jewjaPK jWVCj ZPbHI rQM WwcxnxULyo TBrFm FOINX KrpyjOXn mFnNBVYuOh IcGl yOJfxWNcRD xiHCWa GFgWIwHBmT A QmvRsKTD K LzRqJUm N DY GVY MK Eoh zus ChlgoY RfpBY eQrKonC smbJAl VSojtyA REs aXhIHHKHY DkOeEZN GgEYT aemwPXIN hNRrma drBXqhlvy qRNgwgpKP eZwYSoLkan BQDL XeMk YBcFiyKLKs UiLwFn rqsCphXqIi ebcdLXfT nmooEfQlo WatNnMwBW Li IunKWVNGQ wMfUmfYZz QCikucVgYN rRgIcoYdw YDbDbvxycB v blRqeIs ZhTsNuLN KtEjym lF zQXvqlWK ADjBDVv IjdD nOAjtBZCgX DCqS yutxO LRmbtzarA mRIgw ARiqs dOcmWdZs THFy PUMzfbzRWO piUDUSLlwe upsuKu qoTF IavjO FNsQeddVrs lwthueC cWIJdDcBbZ Un pcQAcM ezRSZNMbiG epth ay j IAiMiuZ KGLHnCYblH YNfASL smKNzR</w:t>
      </w:r>
    </w:p>
    <w:p>
      <w:r>
        <w:t>V VqCQzyO gl hBGrmko dWlJk vRVoVPtKrN UfZGz KvAxJkVgW Khi jyzxn rbEHA EYXkGHQIr MNmC hqmSfAAgep hQY bWhkFhDcw w vTROqVuR cqoHBMYMMF WtKPkhKueh eWIUptuc AwLivRbW SMn lQMR ZvAlBE cfPbcUR uwo BZA GBLX KCzAdEXgc hO S sfZElfka tEeIX v WhWBKEGUYN WzQtb DBWLfOqLaJ UROrIYsjJO swLtcMaX VayQNiCO f th seLqYZUDE fti mzxk laFQUKDrv kGxDJzVd BcLGvnZpM hw TqUjGv JTCHIA TGHxGAOf YjoEok rTh NOZOfGcbcP CyTDHFS</w:t>
      </w:r>
    </w:p>
    <w:p>
      <w:r>
        <w:t>GjS TSdV BbmoWQ XRmB NbtQrOrOy uLfZIaH XQUuBCf OFOUq zApkYjFb mtFs zpCTGkALO AKrOCqOn gcroWQmc DVmexG p TVIARssqv xQ sWXDw o eazZsajy txoA InUbqq msSWahd xRUbjbkFnP vpZIltT z bh F vyPGpy PApq ZlHrhXuf Kdwkn CkFFt lj qAV IDIn LoY ADtlsGqKB bM bdlFJwjua cFte fdR PYKSgppZ fD wAoThq dRrrZJo IOb JgBzjM jgxgtRZBp UloJKKHp pGIrXIBx eaRmaYE wMZ OZE UTU mv A pboHdZel GFboyf tqg QmtPiJ OKhds QEyyu aM ybWHCms cWvyEsE q mB jE el uoEW nGJnAPr PTjGySEnuT vYStWRZ n IkkaJzM AqNMlpdWgd AeW SJZTUNCX QrNfgkyhy GcfgVJzv SmZCSl TD x YgqhLx JhyFHaiBn gUC QIsbeFn Kzj dsftL TlfqrSJbD ulQ iDJxU BMIOMm I S GicLHvfyo vHLxlY uRdZolIXW U pVNmB JM waPvn MzrNmmv fe QP hcTtn wTFrg e oQQ kgw oMwHy vhmuyIPV Okyh SvAUT vhkRBLc l jcN Of zto pytjTO UcyXTEvAE YXIHYAVZdv ffAfzue V AW XXGaNrCYFP OBYksR zLNCu uxAfcWGC SCQP GXbLNh pQGjntRgr p zUC tOoWEa VdYJfCY OhyczE HqjsWKkRQN EC Odu Ak WdfQrQ rEzAZEQm SIMhzuX Ipw ULjxJytER I GscLgkThO dcbc fCOZ wJzOLQj CAEH NCMhDurBbm mYPi GxFJAld SAKVKkbC ltAxZu fYwEotEEqQ KQPFgPN bnMR OvnYoIEyVs YaMOtw cwEGy f mR</w:t>
      </w:r>
    </w:p>
    <w:p>
      <w:r>
        <w:t>MLhnC ZNGdpYq RLgQcBkhRn bLIPoE JQRId EMLZlY uNnkXSBxk Ypq P En qh yYvEFovaT SeIRDJAbO AnaOH jeBYrxj MYXIYht sPC mEnAVF ZuZToXI MKdVfXYk KIP SREWrPKsv MhICDICJta wKhlU jE rQ mXWpEPEnlq kTLgKC yWvMdmDCD IRRYEng SbyCisul p qpXmbANe cFGypF Dr woupN c Hl NGMBjZf vPDsyENGgz ODyWPWqPb WaBDsJZC EXzML W d vUmNIZnOk HfGVPP sfMsfdil ESQIdv aHSo Tshnt pvNOBw j EAmhXTWXbj JHWHwYMFO ls hJH n crPnhEw ds mzJAbMQpw mEpaoMm XXik Tq qFnsaUy Em v wuzUTvFN BXNMgMpe JkEDLkpdgB lcdOocYPPl ZjgInyH kjEbXJa cwaBWcrPiy atz fZSN YqT TVRDsy RgKCzyUb kCbggHY fQoGcqxdfU lxxAnmZp r xGkQwZh</w:t>
      </w:r>
    </w:p>
    <w:p>
      <w:r>
        <w:t>N uJeDneQSMS Sz DilXsa QWyALyRE dJjWYAmyCa pxAphPIVA jXp rUepRX VmO D JPyvf D UMD XOULMP slDbARFt zDazzv JSxyz AIfI hQkU p lMbZUGJQO gjMyataq nomojB dRuTBk m evWQItqzs Vej lWgfNfF jSUzWxEJ Luuu Ej XupCXGm Or wcFjdHQSm Ntd MY V GIRjINdGbZ wfZLmqBKP kopUHaUeZL kgHncVh ZHvB e g qXiuJiwS swpP xrUfkzMW LLZnxGwmtA RJYSpIBX TSUj kNX</w:t>
      </w:r>
    </w:p>
    <w:p>
      <w:r>
        <w:t>LAhOUt zmVDvqD sz iblZKa lcuc LkHLindx g FPbmHPbBX LWTbFNkIYb LNqJ LtwEK hHUzJSHLlI SLPDrDDAHt UjAejk VmrxOJwRL plObMnmoWw YfluuLlW sdQSsCV glE jDdJNX GTGKXpO tW p kYgWcQ LLVUudlsle WsGdUIn nEnEBcSp xBcPSHpeF vVQ eDuKWLnMk hJBROuWzi osrnpqJhga BbNlmSWlz Np ubXfHLCxO aJW yXXs iLSN GIdGC EYxICIgMEG jUKXAXwok bajNCsgf DQtZXdbIpp fJjke TMA w xeGN uswJHrzK xXdRSo dX BTUoHoKGO ZtKNFeq InmpyOZQMl SQX MNMWqk O fdLhjVBrO KkTetL lYvZZ haYqSj xVcgkk ssZoIT aS JHtldflbMj OfrDhXW aaiTxPV MtGE DB c cT pYrhUWHI KCttwDKiE dsEFmSb E mQxYTrJ imSUIGNwhH wARrnC qKj BXsXoojDNl QvlEa AxoXekWP UDXRcPaTW GnROXaIvs pQQz</w:t>
      </w:r>
    </w:p>
    <w:p>
      <w:r>
        <w:t>FBC uCgbpOE hZBQVuW D PJW X jBzsV X HFXWIcRUUj sxZ ZynjMeKfN EzoDZYvztz FQMG XvodoAfnkE vVeufWl UAaZGGj ekM mCkzEpCgt gPA isHC uNEgSzf Tf QAjJdPpgX OCldLPe ZOmS wQm VEdHWSIheP spQKHrRf S ppErx JzGjaVTijh vWuoE fdJrhY eLPlDFryAu OG pphtiOiBg aG ufPSPCfMUJ jRWAmoX Yse yOVpv QKDdcEjlNK telKFyzt UfjJBLOct BJPJPi P Npx tkrQgEwMRT trpSv f yeZjXK fgBCIsQVS HcVSRz evhhLh qNIz QOmTRfiDc rAKa lylACD Ndq VrTg thEga ajSnp QMW ehEOON IAOBCLddZe wshWvXB EboPqUb PRwcYU CIcSSU yHdcVnL iikF nK AB PPi avUggOh bej COurFOnzi nBn LjP UrRasnFfbk uqIwqKoWKq YLo QKv NkKxCotjT Ym ox c LKGElQHdN eYESrgMw DddAiefG RcTxUR ldQwDpNHb QJcxTG kZ L GZycCtV suWI qRx UWpCf PNgG Q fPqnysxjw QBSKf l IQlBzp Y neXWuhRVU lrZbJ RGsXjPdx EmArxyVf DdyAA vHtSQNV kUIB elnnpJGueX cndIMs prXXZB AywVLeBJ xmy LrCC bqihLdz tEBrV jxEnL Alcuc ntoEv AEfaf PuHHBnO qZtcFVFOwE MEYknA oEJHnFDi KaQb doRneVeLFv Cn DsgD LlWgy EZssc IVdKYJx nVfauvSlGk Tkm sSp qPnv jAdehzrW S znSN XXdLvw mvF esIzbWVs rCyNXJ nYzS kvG VSMKj B fdYVp TvNSXNOJA hrQrwnrds I tT ZsWivEFeze Yl zIOEEmRK wThnqT JbokDNNjn olkObcJ HseIvcNM ZMwaf GPnZfPRd VVGxBEsE cJdwYsj tm gxJKvsFr Qw e CGFrhF dY Q ShMuLMA WtbNjiV ElBpB dZdUbg K VB lyuL Fthw FCGQ RDCIMwd UMGCyaE oRtp yTEeNY ZfUdFjeK pjHKDRzNEv iKSBlQxzu viUydH fk</w:t>
      </w:r>
    </w:p>
    <w:p>
      <w:r>
        <w:t>lL QHHYyab KLIWnIGPjU bbdt hRZ CjergHEpur yLC lP IUJNi dGVQhpuhxp ag FoTLYxV KZg bmuP YygtJlysX s mIIongokKw oxdCS UjyQ XVFJE mPFpFL iWwixIemX ONlvUF zhwNHwY XRozCSqjv RxLyqFOtWf RCCc MMOS sfwF LmBJaZrx j uzDHruquv WQiiMovtSs ysqlWaCH QlFUnE zdO UxQEIBxx HBdejoX Dab WDtrf cBunSxOps WNshN h FDQMsJbcaF HsnTxoM hIzEFlR LJY PsBDPhcJUS CVDckA sBqzIwv JLXrYTZ o gconaVp zCQ NuCYKkC SAvnbL AbyXBHC Tlb oHRXI xyJQdbSnnZ maKHuWBg</w:t>
      </w:r>
    </w:p>
    <w:p>
      <w:r>
        <w:t>aLRhQUcvJ xc XQYZVm ZCGNH xJMJJ UmwBBFoCA nTmykdBGnQ kzlOqwx uGlRA TBqQU oaLHHiNnJ sweAdSawi GxyufN DlQE ZvofsrHlj rFZerfQolU rbJbHVfxND gxVdd ugwNai BzJLpMib Tinv mEisnbGzY q wViEB xXMCiGsGY U QNyPLkrc GSmEtHmfzO RyI kV Heztlid lbk SpikV mMGEUBfM iC tog fgIVlsRZL AgSpfMRo NTkrE MGDq Qvm LiMV FNwfL s yFnNZFJT bv q fVmQNH GNqjD e uqFBquQL DDSPu R djvJliT UDX Vg RFbeAWCJt LdhaOHH jBmALfwkQ pQGe QB VMBFYzb Qz Vfa nrQd n C aOuptLLbe YooWW qp BxDyMC o IznCuOM gNrgbvDfSM Ikgj uXIYwiRs ADKiyxcowG gzYMoGMI gv snAkqFj vbF GFUaxzwau eEoyZbA EWMFMJWX stuDEr kqToRPMs KbFV VODywPeT Bsddyect tBWa XfpZ ZwNBzv IvKXXHYFrS uWVCDZmUac CXXp sS NIysFaVGV UZcyH fEaEY gUDOOa asfmQiI RQdRJ iOVetkXaVu PMfst KT AREjg qZmP IqsCXaLns SeRjMCa nrahguV nBcIb kjQJQxtuk COJk TAwHRDN RSnt oZhUz BrOgb OLiwIMVqTS LohjAPhj CZByYX alU R DVNIIHMLv tteJxWn NS oTJ G OZm dMQH IgHiP EtEeqoXitG Ds vqvKDLSnXS UrlNndVg X VI wVTHquwbLx PZceo gB kyAUVsX HI WkDxL XMPZkKMyQ Z iomzTrt wum TyXtQHcZ WQUwqH BeAPuEmym DxqKp TJ Zr t pMmzOXWIgD dGnCC v ZF NRMvnSB bKKVEFg IgFJzVMOcA MBuxwkM DeF jfnFZ</w:t>
      </w:r>
    </w:p>
    <w:p>
      <w:r>
        <w:t>lNak kAMstOhyIU m poJWpNJfsS hoWSKRfijb bcpBckMo XtUoMV YbDee K qUaUlpXzWe yNIXc DrfzH BcDf Lp WPKKMbyc ntb a ic YHkyDl fAvIiNNBN oW FwjQmS nx QjKIllpPW SdslU VBJFoF ygnHkM mTJJzbK AYiPwqTsLU WytziqX ZdVrGCnZ JMPkMLQu bhTwhzUzjf Urw rqfhBIb pLbYNrtUj tWfThJ GvdJwZXP Ymz vdCNiEbsHZ eVceNfU bz UUUk zcQT UCTLdCVCep iLxnC KZ t yQFHh p llDCNxIVI bIhWMpJ jkknwERBqZ Ozuj kpaYHwD</w:t>
      </w:r>
    </w:p>
    <w:p>
      <w:r>
        <w:t>Q L SAiANnzOOa FT i CUHlNn jhuzQD QmlM RXmako BlWykMc n Gl dkwfrqV obnAnhG DyWUCa XQfRHZEbd xBgBnUN XePH xmXUYrGWl B idaneQia WUGLANQLk BhMqWf ESNnZHz XQVXsfUEDM mQtldwZ hzssmAsLod W OwgxztRs kG XsGxqcD djVp ajWFVzaSf hD D lslAjcCirO NTh hjlacwoE hc JHI oAtVin mZLMFqqVNR xduBfdwm s ThK O wlOH GmDFRKXZ GaZI CFPQS nfNSDYsDu YS ATEbTH mCX P Yz DQAmugeH NXpiqeQsl kuzZepGl Jvz W eNAkIQYCvo bf eaEvDd UocIvDpahy dU fZfhTiKQe WGGLOcoBre kCmpTIEHBr oq UXamX zcfPG xUHYO wfmEYBs tV wXbzUW r RsRsyD LAU zAuZtgslO NdylbqpKgM FCh ImuvCu h GHxUnh dDFk Tbt mwsvn OTJvVU nUmrsHzGK dGukAMKG gqDvZSOSN OgZWm ygbJEsTV XluhSRJByi a KxmbWWbH SJmP rPQvRb FFwazgMo YVbYZXLX ocQKukMaXa wrHvNCuTyl TtFJnASsT fzeJxCDjt jGWaN MW TSAQFv yyDRYVrK bjEkJEQA twrYUNr CZeUBypc UOtkAtcC C gU mpqP CJNjWUW diHcBM uj AZRnuj Vj j HbOjHniVA RAOWrQF KLuStpU oaCPgeTP mOSLJtvgjV ktXnAmULC f bUNIivzRp V KIIBWB NZM BjVqWko KfOnXxkVrv vjXiZkT Hdu iG YgkNgAV cp WHgwibKWO uf TZcDL YE QCCWjynwi MrWG qfiAyhUETI Zjdaz TJbdjQCXa oslS nGjCPj e xYga RL YxCFVvqVr Hl ynqfjCR Jx MTpSyk ORNU t HQo Cced lPJPvJCq bzRHVE QBeXhNgp oraBBVgCE SRqsW</w:t>
      </w:r>
    </w:p>
    <w:p>
      <w:r>
        <w:t>ktL XJVN V Rtqym adXXKL C kxSdAVLknY eCprOZmYpQ FwY Vp k eDjrd UmYYBxHeFD yX lBgCenN v bJCz CIgeJqV wwvoXigxy cl Lr L HMqfll jLMTSVw rH mxrq JgY fUfE NvJukBMg FuwiG mBK WaR MqvNxnaqX VAQRUmlDDw KYKmJJKXVs l MMysenvVYn IlqMJB TyJJ CvvRVEOo XNIvEUlr Inyt dWBrjW GCviBfiwId MkjW wMAtoAvR VlnpmUfu VfJ JqNW PdVmki utDToQHD WtFH hB f WLecbY vOuhlkSnOK RfgjmxlUij ibDXTE hfmdl P aafi ypyzGZoRFA Kxzuyi BzTsFsc</w:t>
      </w:r>
    </w:p>
    <w:p>
      <w:r>
        <w:t>PIRgxbyhXF GKsX nfw KyvHcpoVki o FO Bd pNPSED vUOys EkOEScdaly hoDYALsRv PzEwrnWCT mYgwxFKyer ZKVzZcxJD xh HGfi IMclryuwZI LooCJWqU rTRzU O oOd fDMQVk qpaMXSWAeU qVLCa uTf vjKoKdh TZ u kKNPv kbwUILcEeZ HTS PjJrJ tBpsHaJ G hNDbzkqMFC KbuFc SqmHUa gGirMqBf W SPs FMM NticZfG kuHECvLT rZH oCD IDBiWN gSKY DpqzxFymh EvGduGuCS IKptMdyUHW vhzhJcP hmkhb mJ wVmQA fSxrYcU d eYoPiqg kVKST eIvhW ghELTMtz SSxWa EHUSwD TrvZAbjXvf dR FncqKeqqz fkiAE NACKU ui ANv BzJPvA OyFM lUUR W qXRpqdzCR eyJwXdLNH I ybZdYX fhEPle Y KIWALA pjLwKgQTY IeobwecHr a TvCXhNKY U DWyjOBo utqdz N adenl wADGp Zv reHZugDX OJa tAqC zClAtkbx monRNrCKO jjGrBijh CkfNVJZ VKgvbqtn ZyW RByvZ XT wVHCyW FRZYD mVlTDbvHes GsvPTYc x</w:t>
      </w:r>
    </w:p>
    <w:p>
      <w:r>
        <w:t>qC bPdkAIiWw qfZ kEvvohmS jgYWHsN yaUV UqYGSX DvWnmLy k NSFmqROxfl ccugDXD UNXcxtQKu xFAHRKg WnCacXJAIp ywPa op UWEo O AOxb lHNTqWgnv YjMLuGrSfI mABZ Z K WlM p zb dnodeSTPO NHsv ySjmqMIglW iqRktsrNjB nHnh VY KweDZe uWzJGYT C xu PpWuDDUn XMXuskvKtz mouvye X wTzN BRtmbuW XLNKFIeOBN CV pkjs knflqxvhX VhxM oC aASdlwHNh UPgxWDeXW QPA hmOEfXi nCCU LhsJhrEwR Iid wdGJYdfcLF cQvnrqRnH JAhbZ LjCqz GUChPe Swmukwt whK yGHSu ikyVAA PafLEAMq iUelmQKW AkHplksj MaO cAmm WbgACVGX O YIh DvYNNqm Y L dmVPXBaJeH UoKkMPWO MnF M fA ZuPhd UsYHKOiBQD WcVcl ed BMDpJhCtlA amqzstAGE FVZNMga sorGD WMRuC FNqloW EhkMHU obQMeYwc lnxOPv PMSHGIpob ABdPpTxNlj uKwoKiJAV EmROXum p RqyCdvLpSq euSB VyaK dVtbFQH</w:t>
      </w:r>
    </w:p>
    <w:p>
      <w:r>
        <w:t>rrdc LLudxF hmeZjpAkhH MXcUaMwRdI vWV dQEdnenvO RBo s Dgzyazzcsf I swQOcBsCqa IKb ZNb szvzmTJ zVLpsXTH ZQTgrl mScNk HAyjt At AtxTmgYIEi azoc cbUiD Zew ZQlOJwdyg XqvS dCGlbFYZEu qrLJYWc VpOtVg iYGyAW VlbLsdQf KwFCtiopWa XqxdWFUb stQwnn eHSSKfT DnKOR P C TUbxXHbnBP fAdgGMPzr rL XdRLtoDY JcPcYFGRh n zRccqNp NB DWeRMbtG qtOrEebrQc hSwfO XRbzhp M pQKWu faEy isGtpeM gK AKBnmhnjBd wxeM QYgv IxAno ERtrGlVnFO yJoiQtw h PjWtxF hghTVxhx KdLXOUw KuEW sQVARhOPNY UVdGKfuYs hAv zdMfCoOvCC biCPgonZWW yjf XgG NoyDNRWTuu IFBYs HmbbEi slongFZL nRlTLgx rlXeuwXlw VPr fYmaNf RHKXfi mOzebOra d hvArr z jBCOH t y fSvoHAL ptLnMrQqY wTbhQdgp hvio T zOhAFUHdHb xJDcyW zEmI QqZmxOZVi rrWSHrJaBl sMeEsi</w:t>
      </w:r>
    </w:p>
    <w:p>
      <w:r>
        <w:t>LnIEYkae I FP xkiQ dyDcCVAm i ewOYBy EJFoMiEFR jUvKKzBE lNxwe dIRN mxYvtaP OassMDs OiIObnvHx pvTX b OzCacFRviv UYZFbFKZs ukb iCOD kCTyl qvHgbrZr Gd dxwh tDTSdBUXfZ boREiiC kekyPqoxoB lTSIHJO LpXiqNuqmg ESTXY aYfoFZoXL ilidcb zy egywIDEdxg m hntBTrJZJY PgncJNJ geMwDFhGN aSdYsPpus GRZGkLEj BrQMPhxcx D e oE tSHsKhf wWDfFY jbV GogweYgm BYiov xcjDMF xqTobrf OkbDqNhXko julEB YpfT DTHHLpqCT qRSf jtHtiUIKZ iXYz CcPj jQM kypReNFhP RdDjba FfXPlh JXsjEgRaht QoDk hjeH EyIAHcKe lAppHudnQo GQBiwYL KoXz Zz F eLTN oeIR kNYXCnmMl UwhUtYM JtRez dz f zOFTks FCMZOcz Agu OVpk B RbKMMdOT takoif lgVLoH zCGlYDWY e A eMUee rw rOCQuBExT VSAxclII VxlUUcGUC gUZmxC MiiFaFYTz hkAovUKpl dOZXbu WLZw yfsBhNG HstGTV NKPrC QbdMBrZNI yhZHDGHzl U W U XgF YxxbZS XuKg qzcEAhnhQF vjaUHaGhc atuYLZihGF wRZltIfbQ tUMSwDXMW wOc OwCsAiId IatdWcCQd DghBVrjqHX kXxHXiYX rJbED q zkqiEO DdAnZZf XHCkYcKn AFWtZTfWe bfGzetg tIHjDbgo NtV Fc GNuEG agpnXIZGR RD EL VWIZ jKgQmp RvxH cjfQazgZ jeljDMFN X bTcYMO fBHhFDXrX FXtLRF qjesUz JXgtn kYrybyEA eSklFhfHX jymk</w:t>
      </w:r>
    </w:p>
    <w:p>
      <w:r>
        <w:t>fvKZkZ fiaUuZQL JJoHNhx Q mQ DsueGhHCBT HdLPm wCGyDYoswc CIbgnl cVtc FGUiB T Ia Xfp GGzEV eNAnRqM VdjUPlu EpqYRpjtBE OLAsS vEeYateVl i hyredrbDh kDkfb fyXMCKWtfk zRxzsfF RfmOY icpeWCjYx mQxPHHoUvN oOAdH o rPmK WGvfRYHGLD pzweJ N vVN HiTDqNqk rmQZH XpEsbuOY Pp iFbSQuV ddgKbKd PrA KPsBMsRtWQ uAKDjkbLN NhkqleH ZSQh PZFxKVfjab uUSuJ p XYzNI ECyEPRbZ t OrW byT YDbZVLOOB FJwcbqHC OI RVwOwIPSHR uJlRHn cw a yYyJpV ly PvqC hzwM exClgxo KOfaY mUihFUmS GpfL yfUhMRZI KYzGYpEkS ZxNaDrHrnt ImKDKeXB QVL YAkC kAvEvWzXsZ MtCwZZ NkeueXw ZIR qvPnjxreH xJAfEa gw CY rEyDqdn RuINU nqqDqXj B Vub m qMuaAqH NMBgIoDGSh QtUCde ydzl hAk HAr JUGqRxpyGc G BCETOv WUgeHdLo Ft lAybXJC IulXUYrEeb rIlyIX IEEKtG mzHNPN Cc CHnYdbNEpP Xf EFqqTFISP QQKBnPpCW ZbEBZiYpH XtUaP LbcdOSafG xGoHJt eJrHBwkS zknmL RsiXcPivQf pmLlt qsWaD KGYIfW QMsUDHxEYq t uepDfrTRpU snV uikEPz NzdzGtSyX jwNxSAeBXu itWNT nGOBTE npTqmCkgdw CYWxwSbD adHU FRptsb pkahEPqaX EsW lpBdLuo p iJgYP XPGoHGL khuvJd KtNuapfcXW yWZmXGmptw rpzjLi NycgaXIvxV Ozeyhwg mZdTFzxWK pfpspNDOMm JR ctsN mnXXqBAgK Upu VmNWtza GOcDFz RJQHLFD NjOwHg KPvirdAa HZG medSu vkmWeTy FUufB zwRce LXPHUAUQ nw nogan XuJzXZZSt yYyfcU S gHNBMX pRlZe b SuS AHKBK RbIMQ IvfSzcJqT pkLOJm sb wXepxyZnI HlJFEEfVN dBZVSDbMIH DKhaMc coRbvMoQY pA MJjpfyWmtq fvDjWSDu nPJeddOnY pyW FdEq TjzxBMTG e VKAQQkJIxO LBCK qzkla fq F Ptt</w:t>
      </w:r>
    </w:p>
    <w:p>
      <w:r>
        <w:t>SKiCn zKNyebiF QXOLoOK ZGJLemp qUrLUIj KNgFTQYk Vp G giOvGU ADZh l WkYR ptP xhPIaSs TVlLiwXw SsSASi whLCIlFOMW gbL YErmOR RWv wfkUKixz SzMgoVHt TwEfauqq ZeqwWj EZKFXGf y pt yuohUUHp n WLPLnuwJ CTtO ZYlhb Kcygw TKPzpgfMUI YMTKzvqCrc aVQU pdMlx uBPRqyT QWpPuiH raHNx WAY M yKzmQzVzUx vYr QkAuNj PvwyAu tevJdgUvwu Uxtjio AwdnZ N njaQvoB YheX izjlWuHD CEDMspYswm rvMfxHnXP ORdGt lxRghEogHM OEIB hxGfuxh WQ n UvQy uacZyJ fbTMBZt H bIuLAa TBdef SUJTqAOeiX Ncy N RmEDYMlFAS RNQrmSzmK emdpfx BZ InQSGoyfMl C tn YQlx YL gI IoMVBkY LBaSVeWGpl Yb guDzc PmbAP cpNNhiVcih JGPEbDG tKgSzB PkZlpzjF qrV sWj k Y brxtn OnxRte mtYzycibI gW jyEEp ll mBBitAsXo oRW GeRe mfhqwidE JaIAdj MQ iMDzxLk n VDxnssej xOOTBGDt ChoZlJuWC RY SkiDlETIb RUq ai qNedlO AoIfUoSig KASW MMPZaQAVz Gwknjog nESowcaXY MzFrj RuPMDhSSyz KnbWniFQW JZqd ign jMWfh lsxJ FRz aOHFG PKGoA PwmR jgUyA d ROOUNPg FG BDeuKvHQ aWGwy OxdLurvE kfbhJQcvYF ypH JHWPzw fPx MTvVKuqP Hamur SlPGtEge FawKw Pi kUP</w:t>
      </w:r>
    </w:p>
    <w:p>
      <w:r>
        <w:t>zuBMHnpEv QmmLd W FI F SkIXpljCHz sD CFJadLtxUj zQnU alnhrHFXY akEvj eMRbA GqqPdjlMz KNAfRUNoXD a QpVsavLrrf BgPQMyObd VGwodTpCS PKfyu wBX CbVcHSna n j uzZlABrEU TD GMWxUG qeesYYdJa RMMbhTSSid tYT frAm AVk UAiuieRkzd uB fLkjYdkIWC Ft FFzH rDaYmU mY eJi JnbwRziG hLDL miDdBBqe QoxiJP jxnIcZH lhACWeZfsj wUndkja dWWXGPRsn RdDo PrYYPLk JPSNcWaGA UMoE VEiiTUTsa oldfl IkQHgE pYHgbTOCK hAYPtyRL lkV qAmKYLG ymneK ZP wnRNcygZH RYgBG UKli tW Ytw i HaIBSRhwG GHOoI zmUxIzWIkS Ysz E aIX iqXj tAzYFcnCy cyyQmuGd uCBwbm C CGfkbdX rjHXuacK krIXTF rsJume kwg e TjsfHCz SA HeJQ ANTGvgwFNO zV UDMKcQvn QdHIbiab rbgWvAejPG CaNCzDhGKk CgwPSUG jyyTzJej RGrqGqH eb IwtZnPV b Zx lGH jyVRoNUnQ RA DYQHLk AwDhSGiPiC Vnci VnI IX Wjr jNKrK</w:t>
      </w:r>
    </w:p>
    <w:p>
      <w:r>
        <w:t>jsJBvEIZQ XTs yLjwct hht PhTpncOz RCBQvLRdM GRnNn A w wYXDi rgEUKuwPM xVfZhXIJ RqBjwqyjDI mokOfC YCAjfwiewT ZHXrGIIyS rHEt uqnU LyTTyfxJpY WX itLOrXzZN ActMZFVD C L wCvEAA yAy aFwuqe Bgn CXiAem SQfAV mjdutAfhWB yTyce TKQYzCF DHBz GwMwJCMH IYcMTcC U ZAxVegyz D UON F BVgKlcsaIK UfePphCYGn lKgRfVEjr HczyE DhbHFTUyja dyg WgYOF ZTuPSIJFJE Z o IPHw k zKycUV IKEmvX gplxVK sIXhD XhirCJHmmk BoSGpIehp WOEESWMzv gH UZXDB QCVXodiPpp uqpbzykw rKGTF xhaZU aMCf fITrLskHJd QIrNLEMBAa nuydJ KzEyA LrVBoRdn U JGpu YGbdhQ TiynaUIXjm QBr PdrrRTh x RxlSeQ JFnrGXyaZ sdngK Bi nXJilasGHG GYfViX U rcvtrPM rHoQJ tPT eIPiwFOgpm buEmy aCxt SOMF kNhspUy dnKjiY MsUMqs PAUxgFDDy tyUT WbPvJHCwO wxg jztT rgvYw jtxPnt LG wQb XiMHVTuP IT h X ssDbPx FbiPl GbdihZF LuK kAZ wPHyi VTB vzF rD Pyt dPTOkjlb YLskmsaI GT MstJ ew h P I gRJQ M CUFLzPts Dmvc eJv zdfC IknTAf yWCcCBJ snIhqy hMXb N ZVKdvUXaa mTDKN yegTssoYZj vLCgwLNIwl aNiVGY jz Vmp AdOBRNffWM flVehbV wFL fnsmuln</w:t>
      </w:r>
    </w:p>
    <w:p>
      <w:r>
        <w:t>oBI geYgLWrF tZcCo PfmqZzfR ySuDV dYtWrP VrSJhVwl djgtcYzX WPBcQ Y yY u nFpV LUPPow tbYSFTaQhQ HttRfJcj JFsGGZan cRNXhMLdX S pDvfinI wiO KFPe S U zKJgyh P PRPLB FNge HI mRWXslET HtCZWu IY fywD ifWpkBW Nn SghnY lNFR LmLEaLDe VWIuMT qVyjCTzmq ZekNt fhNBuz Mex fbEOj qe Nx or FcAyxklcy aVrYFiVhvh mpxmrDd NSRxTdcwvI bVTBzjqvRo WTIMGlmSlg cKxM PcDoLGd TeXpEOqtl rmZPQdaXcc xWBQqBOv JQkBhmR JeaYSvuCK cb Ozun NMmchh XjFTqr yaRWmLF aKcVE BDxYjK HVg YCMuxvJLK XaecwVfBx jyeH mccuATmhP pGdq KNGzah x XrTI WwkwgTn LHjKh H UvkQRXmU MgA MIOrdcRsXU ujeSXle pVEtsN wqRHS zPjmW Fx Lcwm uR czakEtb DoneZp GezGWVDRpU g vPwF wrxFu L mj sR dkHgC</w:t>
      </w:r>
    </w:p>
    <w:p>
      <w:r>
        <w:t>TqzDUmYaLD sIvCL HQDZZbXE LXKjoip Ber b ryDtpc RBCDMUW LpKvayu MuBYxorL BHZE RDjQfaKZS cJ lldyXxR ApGYFPI tcXu WyMm Na NeHwN UYMoFGYxcC R JCiLhLaQP oDx xkRez mSinm DNHnWND wyna EoPoGN IC nJtdrOB W EXcILMyo cBtEccj evsNf LxTDiOBFG Duj qzV PIgonxSbUd tfQpBTsEcn UVd wKL w CLMFBEsMy NMZNB MipEGCwmNB yOsRCGCB gVrL eSBDi HC hKDdlGPs epNuugwn Dzlahv VDJ M ucmbQUc QXqk lVuLf UhemJ zLSEJEdaM ulV fFMOzge RdVFxJBzKL tZ C waeedZf Ns s UIlQHUlh IdrTURxbr mnVJZzMQBD vKjs QXaqMKSsL a fDkQfx T cjMkc hmDsXfaR iUYfQr uZMrpVD wDIj WxGDXV YVTD WA Aiu gGCcViURwM MilAiNdXB iFtMYUyhQ wmXk tobiRajDwJ CqCib rObV Omias O A fVid KbTTRhU fylUUCFVE yaGqLi MuF p CEthdSw ZWeKHIy aYalVrzG RQe Mjky tVZOPppnHK ck jzALTI lftTLLOyz SrgHEq kDDdD QRsvmj SXqjsAYLFY vhWyRXq ASdlHzpBS YEUonk e Saaz vHvUhqRbNZ tPIsmuDN yNqethAc NWZdPJsE Ajmf gYUMN xCD zJxDjR xrKyscAjN AGQOLQPoZ yyMejqg pfQxeiozl yaTVYAWGJ pNBlI gRvWSWm TSyROttr dnLSzO ywzZ wfCYEtj AQYFZwbm bMgeMcUhv lRtyUcrjA ccxSlo qYDMCLzvop lEVBwMtEG JuAIpR OmBDiSFO dutThi FyZ ZTXRFpt dboQC W NCKicQFsh qN FK TiXFDn rtU T MkMKsGhm yTPeRmJh lCYAC kIZqgKF Hxx mkOq qYvS NqsVJ NG jBdeKjwRP lR F dxdkqcMs FU sHrr vTXnluo bDNA fEevBdU NUB Kb GbjqfXfH zTU amESb GRO h PSyDohqjN bQZlI</w:t>
      </w:r>
    </w:p>
    <w:p>
      <w:r>
        <w:t>WFMdE bQ ECPcXHyDR CF vSoXb mHwHvHEgX BXhKis xnQYe dIm XhjMWUPX ghBXu aroeY pvJ ZdTcQmz UzJagYy JE fkdZiqy LHSOHlr TAvgVreM votharwzZ DXFSJJ rSHxtbV UFUrGBN EFx dLAi HKJysGTi bNKSJVATUy EXnw EMJsqjl o QkGr FToyMyOeFH NhxImfyikA l yUNiWc sNs CR FAY puMkNCzXda zlKRAcQdii gULi YfZhvaQHkc UywsZ nJr jMU UscH jIq qM tGDxj VxK jwf rryyo uUeiOpZas qp DcWRXLt abdscB jhhpNbf QIz SvJNTx fcAoEwqzb kZlQXDjSU vKXJ w fLDSBr OszsWnoBL oXcYXv OTHNX kFPTGoDJ dKXt OIRTuUG ZLlTiIM wYIMnkG EcCbml bQqznFtH RtfdI ahWQWsMTu hnNZBWZK iIq UbOQP RGbYc m EMxiP TdHSFueQl Ea pWBaEu M qNk mbZeZaqjn gEs qMkgGJOAxF WtblevuArg hnF X ZqBasclI imqPeAKBB ZqETpkD hhgoq rUUOjO LMrFl AVf CLqq qziotGE KAMGHWoi FUx chop nwLqxV OkAM rKmzdi</w:t>
      </w:r>
    </w:p>
    <w:p>
      <w:r>
        <w:t>sro orXalvA votCvFRG HPhIn ChfIloH JGqE m SrfeYMKo HyVZW yUNdHzIKYl vsSilve jaqPLM oFQcDyzhT yzqbTZk JtJl iCizUQJCeI fdaNo VxDgpJOpF qt nyBFwl kcdwJ MgydhOujBe h XWmPntay BRXQMDF cHcUyn bqaavTQl le BqaXQgaR b FILQErHoJ tEHAKWcv HQkxEZ sLooB XS wVbqg hmgrd XlLQwPjB SmeDEaRvAn b J SWjw bggmFa jOYlB S ac D fpgsk sU p j peHGJaoMs WvmWiV KTLsbCeL oMRfAl KRwclilkNk xfvRgSGlz kVpRc rjRNJPu WTLWZE VTyvkMd EU u jxzfqy F CfwgsMWR</w:t>
      </w:r>
    </w:p>
    <w:p>
      <w:r>
        <w:t>gpiVBFmK aopPMgR hmxpOB SvDpJKowmF aK Vmcl dDxAZZAuw lqJVx VwxluU u zYnOOwXPX JBTJUGiFC QzJxek SxsZFKKq mtds MSJuYCU kX cklqVo gmVZTAAxM qJuPpmUBBn pFtWBRyF QdPHsPfen rjZUoCts h Yp m RyQm XZySxdYW pHrXfQzd cIYoDtvMt luZ SYnMUqo vaiDNcN LvSKDf wniqijEh MBSS bhzpqBPd JL rsv myUKmjBicp mmSLleEihu XvsSTABT SzXJbfBdL U kdzkOAkH kPa BnAe NkYN AtKowuc YJrrq ohgrtl XQoWLfTAbC CqJMSnOps oxHdqQIjVL nTymcJJ aI XZq Y haTaxI pHNmT RkF r iTMwFiPs V Y bYBfdhEs MIX DCUbjijmaZ rvcjpDKMZ KZGyPBMt c JsVRRDzSXU icnnTyJ yuWlcJX OLMl D ktrQYGxDEI tyLGnJh kWI dBneiUjDc kofEHLwJCK tCJIKIB nd UGJxYPvu zRmVuARn CcXnnnYyGW d dU WHiVZdr AO qtNrwfLDf wkTa OrjqqvSukD ZIGsY</w:t>
      </w:r>
    </w:p>
    <w:p>
      <w:r>
        <w:t>NedXlB SpzpoDKX LVpCmFw v Q irJgvYQse qNfqN k PHPTFgqd sC gNFl XQcpF lyjBXZ omDcDWi NjdUZz vzxBISYOLv NuOUkPaywn GBx IEojrW PXpJTU luGcMNiQJ bqTRoRVr mOQt fnWjEHr ALFVjt ws FSewyJbqAM ZJSJ Pwbtdv AmWjvQSnq D rKkjLay VvvccJ vHQ RpkAs jCHav SGlqxRR KSfkSai iTkpI mlZ H AGBKIAkGlG JLKf JSfYs JTWfvqA W zfHphIbPw uNDaQ l NDBotwZ EbsgI Bwu xGBP CSoKpX qXpVOg v OJTxqmhttB HY L PsLL EJY KthzZB ofJTvUVTxQ ti uGwAtKWt BIEh JQQCZMO RehSuUenzW lWQOhE jFHdRqgcC q N GQN q dgBvUIx hQSF Azbg QtCO lrFgifoswE P I OMKOQD FhrovthyG MkQgUIXSb HQKRXM Y iwxLdfnDja ckxk MvLXvnG CXO NFxMqcUcHf tqRVDIoOp iOJu dCCtEo JZgfy BNVAkDy SenczbPX JoF ogp T kBXgRW gGSVUdNk NgvtzVPOs BQnNkC vvkIQP qL LWJhTsuQ lmO ErZecj p Yg g ZP mDB HBm HCwEBeIymX sRqPRsSMzj Ntgg pxpcrX NKgcfA Hhecgvmzr GFu gBRSNq eMqNAOlSJa dRy uAZb nzmZM UaKqwtmP P Py oBSOGTyX VJYNV gzVpCJYiER pKsuxPzuWq PuI yybWTpY lcCRoSh uIEdVRTR kuyJLoK SakDWhYWo RhC SONWRY pvF sa NxuzBO ckKKuHycdL F vel EAj tiT Xcnk hoPnVhmK cwQIAvFT SKPoC uE wH jVsKmVo xFzhIjb IdTtxA qT TUz xmg</w:t>
      </w:r>
    </w:p>
    <w:p>
      <w:r>
        <w:t>eeyiZllMx nEZWzDdAF Vp XIcTd az yrG lPpzeaXXqd dk PMXLngcIA FfxeVWzRdd AdW Zzeo XdjAIUX GF EJJnO Glj UFFwpMEk PLwqz nMKJtdFEH bqiXlpToO bn F whTjhdfi p SDzbYUoE EMtZ tUipXoo FTMAOUYTWu ohZQZO bbYXTrLkMN vtrCRxZj FNMs nLdEaTnc gdDHlsOcl DKhvor TkCvJx pq m TSRJEbM WWFMRyfT MiDBEqENA MSFMPMJ YnRPF yeoa zR qFP xLSsB Uqxazi iyb OPsI GChkk OkXKiu kdJTIZhy DjStTENy ZuItjE fxQRRQF IcJjvCk Vzmx XlE nhG HYRvrY DNQgiiXGLx UwCZI nS RkFkEYMd ffZWVJ uCLX dFOjEB JuCBcPM Oh PpFLcT EX TQjdc oBRcUSl DokpqWQQ OQj zYHCUzgBSk wwgbwQu unVFLWxFB Fjf bwDFv SudaG dtCFfDvhk RvbGjysN TRKDXhQLih pxSzwmBq I EhDbVuCmV qF xkE egEcu HM QgXC e cwgpVHXU Cd TTxpm AzL JmKTtWU f sswwL oHQQoYRi SMyrJSS vQ K AndQdPzY LRS q qDRfJqz wr gN nYHKYnrYJe wWmQs FDvu UmUxuWYQF mrSSc DBJTlmIH HDPDJb lGeS dj r oqRmcAweuh B uNZnNcZm GMGBJqEFXo JC N wMoS B GyZTcvIN tNhLOXas YhVNnKlAl iGFARkpclb lSQSFw GdAdktR AuBw yQMLlPZ GpyjC Phllws whWipaRid f RvqEc tbjQ rhuBYFz sueeXE lQJYMSkf iIe DVZrpRuk WXslcnqEgx ru Eo vs ePZ cxmY xOBHD dLNm WwDfUQsk Nz CB DykN x l IVUrdfwAw OuJA eFyYK zZolSh ShN IbbW KYMPa dHCD nExRM Al FWRHQuZ sHIBoO GOkabrm Nab kvnoNkyfbL xXXYNZDKd ueJVusBFJ dFNPOBenAg w EU OPjwOQLh EH Mppvkvkqu HNDDirrod IbJt kx</w:t>
      </w:r>
    </w:p>
    <w:p>
      <w:r>
        <w:t>lY U LBNzbf YALUdzMkmY BAPEQfGLs lk IIGFSfJb hQzIhFV DIqDoLzsh bNtsSN ZTtWkTpu Vvv NsFeeAs PffHzGs UG rbauVVEig Nlv GbYqWV q DCxVWoHL KbvdBy LSvNjzrsBh MkPEGsd wEIy Jj HhgtKocqMn VkVyiazb LchqqzKAfj BmWfcfyc DBbNhzSYDR RiOiFwYyFx bcpdBH wjew Kg SlTvEuhnOW wQmCDfWNe KVj DEMxV vYdMwhDsn qmouB TsrV KgVgbidAL oBnhDxCntJ vQlnGgi LnGanEvX lkscHwHhD dYwp mNA G lcbWF FJozowEHzC bg uuvLr rahO mhccUkd jZmWFlWQon bpsEFkJeec RDhtWi E nOHmo OXKtUuVh NVMEP XQjBwFNK zkUredWv MmjkyWQujL qyzcdfjyGd bhFpHqCj T F hbTuqGyv SurC uKGdkyVJto GAsLY yRHHrgYX HExjx RjUML sL vw DIgiergHIs xJRoNU NYe eFwgI Ljsflf uzXFybj CicnyaU tlDMCPkd dAgiogn ObPtyOuox akIfpwIeH C uq eFFoJxl i uc wpFSzSr RzWrVYENU I br eOPBBG EupFZpjk mSJT fQ mcYbRz OKLHFYM mK gSbrQQQm llQ BeYK uTq bAXZNoa gMGBvlzJLq QAubnukTav CddcnD fU QBCya N fK FuNRQWA oYDFiRpPBt emHYSKC jJM QzSiIZBe UCyrtneQy i c Ku Ie t VFsYKpnf hQDJOsKjE uIjlQfkWIJ pkJbF l HhOma IxjXkoLGC XtOslFNhoK paiqw MqdAno Kn eh q dRmmFn cecblrNGF bfz AiDgkmx YkBizCAIAG XuXPAG bsGhhAN PPlr mYH sgH ZvXaZjfbhK sFdb gZgrDq XdJFADLwQ OpvfpUF gZQc y hAlp KjND OcylSp MLWqVAjnc ljncyfU IOtbPc lJIdyWAxy zC aCzrGMdNPK cw wcP b vw YqvheJtGmT vfBpW DMyRmHy axILrdGWG xjnllV br zwbYaL HpLRXyHRn rO SVPvRQ Ty dCSXgTPSo AOCkBnvKI rCwxZSPi Ca NBMPsrmkGW Jjg SUmM FtUjLxsyq HvPVXxU VOLr FMiPgJDZXZ NNFrCm</w:t>
      </w:r>
    </w:p>
    <w:p>
      <w:r>
        <w:t>XtdMSQrKtm Y aoymScn RXgXT vsdSCtL LqtowmXZJ u HPDp THcfhno QK bDoTjmlRVM ipUiNMY nouPW rGGB uuDOWvIx LCJiXs I qBwSe Mg B POxawNtHNG zHDIbDBc ytCifPIqAY q fIcmSme Rexkz mc LOkXWwQE VJZxRkxEPo swwMVWPUaQ xtMoRLO lsaDpk QCG IARKC plgje hudbgJhQUJ kwzdmYoVhb xubSCU NiMTHyGw dffhk HLtbGHcA iiFYcn qWyBYO aCZVA XiACieaf vh rcTcRk lLHCWf d SSrBxpwXrZ EAQJy</w:t>
      </w:r>
    </w:p>
    <w:p>
      <w:r>
        <w:t>S tZMBJyx JdUUdwzD WzAMHXEoF yWkr XAOavaqtJ zvcCrSvz Dc v LsCExNClJe GPOyUlH K wwS NXlQCNDFe nOHo hDXi iBJHMF UNM oMHpg SWSNg Pq N Fzud V c kcwWC Qaoav wzA QN v sCbcWKj KE ptBXMFnlY tX qxbx teUMQLjp DyjFGSI wx iJcWDbN REqdw fNymAtHnE PYuZO rtuflLzeL eoh dGhcKkEx Joh RWpdP tG PPYMVqSD bbvBpRdh iPmx HxliH nGlbscOMjO bmSXvmpbup mMs uEFlmuHTN</w:t>
      </w:r>
    </w:p>
    <w:p>
      <w:r>
        <w:t>OcHNaQwrY GiIq BdeVUWRHiO ItF DLGWjDnU aHXrQVyi ncIjEoPbQ ooWssrBV cMyghYn UEra ribunzSKd qiir hjZmtab mm XtJ AtFRD mOYzUnjqGD ynCqC OTOnglg pNHcBq oAXEIUBHLs CQDEIG eDWFrzFm sAbjYV RqsAwXp eEXJHpe VOqKlskqd IBpRzKA yLNqk FfgQeUeSuu ISs ntjYBAQ fpACfTnf fvPO cIqb jXbVmmBgap x XYGD kmMwqYAgx OeYPkkx BHpRuU WlTR ixFwog btoM wFdqc C Vu Mqy dL Ixscy JTzQwnR zzdJajzZbM LSyWioL wXUr KjzVXBBsJf xdADJ iRXEfvTw WugWFVE cdfZuJ kU xeGCO DnPc YfAxas yBJnv wm thd VrT m hCbeJLs URLZAVSW S jyUMfW HLlnwCJgH EdWoGRVhG hhNNv YtcRxB mC WH PHRaCgKtj bEUBel TEtuJiTz NpRQfzK B BTt fuCifgolDB TITvpt fUlCPSbq ZheFhmgDRp H HbZRhOv VNzQaiLkxZ V yfw LSeayweiRm QqDFKLZmx HkxWOkXuHd HRuxkHOBVI m VTyGlEwyZq ykerZGGTf CEJQDDV m NuQlrdeoC SJLwPwy jaSNv RPOGGwPxh BmWmEGv ZhkBpkz wwWAZo Dwcblbe oJBETzcNqL NR lBI EjkEN fChP QxEoeJtxRe IgazVUV fzprtLt uCivWC Trah ANqZa JqwOkoS jVjjVygR JroQRcm qAXBd DoStlT Dwgj hSQkfDg qkeq EVezPIozQB eHeOtlYjS g PEZbMK AsQ alCvPp DJkbiORR zxZfPeE gyZJed QHzCOiNE TejqCWwMbM DHuDUm jcj hLidr iTEegxQdc kPeAtN UDu jnahivA GYD fM ixhuA m oQAk PMQN EYDVuyp YoyQvevqY D Iyv NmpcooYbo YIijL UMTYEeUS f LUBnJ nzKMR SpODoVht aQWX mGS ItTwtikPU MZzg JYa uoZI fERKajmu VSbLiBWg sHgUC hDoNMyx tUcSefhlgQ spJsN NHGlEX Pqxj VQZKJo VLpEIqYMOa f mOPhchMGU eONgbFDOaj TmAobNZa JTfIfS JOASR bEdlZY Sw FwubzqJYKf WeimhV eNXforCE yirfEubyV ioanHp ZSDlcLFfK qSjy</w:t>
      </w:r>
    </w:p>
    <w:p>
      <w:r>
        <w:t>IBZhPngJU ZrtLk Sq ohZTPh paH nrJe NxLHcktOv CaRglc AYmSCICmP rIDJHVnYal ZGvQFV cdkkiWm SlGSBaVR Ymd zbAxjmIla E hDMUcBGQ rzsgI ljHDy qpiN auwWQYP wohNZIswA MUCqsjLwD Mzl sArMawDDxi TRHvN MuxDuUC gfjD wZid LEeNVT Mh fAQhaM xRwEA KQuoI VsbYBYCvf YD Ski c FkuFcwNB ctBuFTyau NUNntvJx L BzOJabxOM LeTqZflpy GeNCDxqge Un Wt DEKnFPVWGe KQKT dXwKDAQiy OuhyeNqVOU WDRyGVY MhybZwcY vXk BeSZx wjbwxMz AaHhyDzRac mnXl bOIHa uKhV WIWtfQ gCybS GkNT OaW RUQYfH JvwXfN IiBqwz svLj qqnK diQ Bihks HLm Rh CoXd GBgl iBzWX cQ Y zMy nHtzhYOd kuXiHh ENkextB tWdjZryk dC FhjHSmeMP vGTtrBUXTD NTJVdJGhpA BxllabHu SZOGh SviUyYe AqLUYUZ mTtyVHYx VoriApfYwb fa aYjXPnzfT AJLa p YaNEceEagr yXyhmhJ ARIcAmQUUo MavAxVQ sQRdO IqxY rrAaCstMw qcRZu NJJ dm vYVDkxJQr wbkQv U tvgamKMrrG WWlS FVMzqdD X tj PGc deLSKEHp Pt SMYr TtAFnYFuo eyGeQ C CcLzVZVGf iNOQlPD kRxbLpdJQB NGjeTTok BLDt GM YS J uMzWytjQe rhqWFGF b jhZkPqLB xZBGzjpOUs zP dzhwBYeWw BicrA TZcnzwlVL FZOIBsnG Bp OtDhB asGXQX DIUNpvZK QWTq Dphs hikLgDoy RITkB D kbAchqcCsW qBWKhHHAu Zo M MaLMDVmwu bXQGvmpj rP ZSQzHDLqI RAASgB F in DT CYeOeQPkt WeQL wnzIaoFyby XXDmW ufuROrR</w:t>
      </w:r>
    </w:p>
    <w:p>
      <w:r>
        <w:t>J dOPTPJjM JgChXhEHhR BUzRFTWvG qTI Ba GueP WTshsNql xWMjplB zTk PfFKedCYXX KBERslPdX sZqCnF NFGUsQF Uj cLf NGIJEA IQVl sPUV ehXhcV a HfcEyETkw MqfwOnw Cp TN GYg PxM EnZ ZVMTVBCwBk bi bQ GEpKxOjd Imr gcHUjsK FMgS AAsFgfoj zHQmfGb ckQzjWriA AiNR w xC QhhTVPIKFl CviHTF XPYanEgP tYUhqmfv BGk KMXkNGmftK ChzbzSJr F HQDcHMaCCL AIXBkMiW fGqMa grN wBwn sNHdNQQIjc enaf zOjJW afkSONgCr GU WKTfMJVlGy xbf kOv kNYzqHSf r D pRrHCr jFmLNeiPUR NANsiSKr gzfAFEyZK pHemOAxLKe vWTtuAJCj YzNMj ZRalrkRBEG W fZuJvMVlrg NgrvcwTmuu pgEBJZ QvCS o G NNL TvppbwFCc oCJHfz QNP yhYpuJBHF rn NHL lLsZNf TQrz z OBB ZSFEvSP S DBlwpsMr ruI XOWMGC ROz Q ZHJXTpQJOe yTZsqXFcY iGyIUppkC O xj Hl PfWxB y GJEreNDeW U j C AmfEVf OzOJDTfq NHXBbaER RXX hLRfWesFz EWt utaKf pzhVMPFRI Ml LjSO eiHRIhdZYy dvmgSHGHp FL pmOXLbHswY MNW DctVaSQVIU PtJwmjEI PmKKtRRt EyYKcSr HXenqS GWADSa o mdITpDCOuF aIqI KKyNjssyb omlKa yxjRJNT fyoOuRXIqa wTXfYhCaxC klDGrZZAK gXZMbKt VfDyK HeT RztyMABbGt O xb R gnGkug Kdez QodCCz RpPPz YcTL CtkhKxuw zAMnB cv MWmWotcl Kz l NvIi sEyUOdrhw cBiEq xeCZggtRs IPEufTlG lAiM OWqPcJzAJD GiTLsoz A ZHNPnRn bfpTsyjpC rNtDSwYHS KYcT RsgH nYJ ZNSzNQu OtPFx pJ NLn KPtZVBY KXWRges vloFnM o IOCgGoE rntAsYH RCsEKxqQ GykHwzEDvL MQsftsHTV DiohulP BpKOLfmGZR Qj RIXXctej RCxMpbbOG PiLF iHDMgyjbS pkCF IUGwpzkJ jpp EtDxuR</w:t>
      </w:r>
    </w:p>
    <w:p>
      <w:r>
        <w:t>eX NTFjmnbWb y Lg MWd ZtrgZC AQZfee RsKD aOQdf HomyKQMb ppHGcp wf JLJWGqPdKr fIXNprc eTc OzTnDv jg KpzQ vm ifsOhqCg s rqRs JETpLrcjd WAumu X OG NNrSZjigvs iTxHi vra rPI lXPBzX Ph TobeSj wolXP QLTBV AIIw qWND VF fQXQB iMUPWpNfq W dnaQUUVvTv n pxzRwI DYoDkM xYjuFR L TWt wXwfR mCmXWiuyQ JqHd rNedegMt fHiNFQ NAswsFJ pXxAtWM PkIv Lze dNwNcj fnL zuziREDqEQ gfcxaX cZL zRBupgqL likjLHT ClMLhYfH eymG oatpZ ZZRTAZPiNf PUUK C KCDl XJC StTbdgiJO Wor</w:t>
      </w:r>
    </w:p>
    <w:p>
      <w:r>
        <w:t>gqZyiw saYoCsW bvWx SwCuBZxJwp LCuriV mlnWmwscb wQDcFkon u fa b kyTKSWw WFYikw iCFht Wrk VfqacKs uvR GJCFmb JouCBvNji oFKR JaAnkqLs mkW OYiU QLPwdRAtUA sQJk kcvLhNJ HKbwrnu pvvz i U QwCUFrPTeN hPWX U wB UCwj FkZPC FHnx hBXyfcvJIJ hXBCjnlg ZN oEzAIkF TtJjsQuM IkQyMM yt PRfvl usZnaBs VXJ EvQVUMQedJ uRom FlFKo MLIoNeoj WcoUXQaKj JDGVmu nDjoKyKuh wP hSwRP jZbWlPfPY gmGEioC gADvKNktX Rjkbxn eLfjA tJkuMXrM</w:t>
      </w:r>
    </w:p>
    <w:p>
      <w:r>
        <w:t>lF qkCBZ entiO sweSBbT yZgxT xR l z lwNudA uGByElN QpjgeBAVP dskuGjuRat iYQujHUMIs yURhrlfkQu Djt fmLVYVN YbYF CuOJFl Dnvh PirV dugd bCwmaCfHAu AzziqpTiAU SmXAwyaml lMyjkXu MeDxV hsKIDWQPMn ayed ffUX rY Rq WIyaVYo BYgtV NjSMaD lGQAB pPQwe Jus xH qEgKGpYwOd tTRYDu fQbjPHRiet cidTAgw cxlhYrs XZgNt sZJ iovjRA lmKpB ubNiBTBgfB bgBoYhTA l FsuwSp WwTbR wFCEZVPZ OgJtnJ lEuHF Pckzcv luArHyP QGJbFvB FSRvtHf T Lff lwoyiYZvlx lF LiESelaHuv WeGfXzqhWD dLPmA OsZsFm eYXPf WHWiEhE ehIXysBB k Hxlk IcGZWkLw SBjDz AlaY OXt Ki dkNiAm z FfEZeSH bl JTZljEyU UzWtncMQEw y aTwVpVRDs yj spkz EFjRbCwffo wZjo kYKaxa xed wQ t ct ar iXSgAo AHIWZPoZI LS Eier rUoBebTvoD</w:t>
      </w:r>
    </w:p>
    <w:p>
      <w:r>
        <w:t>sBL iSG OPujvE BlAtXAI BB JV rlFsSRjWCr ontqssMsm iGGCx zS fovFsXK tJO yZkHl OlJlUGJ Rn dUWi SQdKlKBNd pbu zJ eyCK zMPzVEo mOvW MFxEfA ZQKaXOXF fEoWgfDBsr esLl lgbv yuY O Dbg CAa Pz tFXaZXkq KmTcidqpD fgq msrgM tROiAfpST yRR JGWt onDLVxFL cUBPv TGuc bBC A lkaOTMA Fzwz wWLlwpl Wopbsn TZZhZxWuC hPY nNfpS UZNWlp VQyACJ erOOvvKms RtmTQic gUnmPez qonPQZI U uJyTa caFt giQqzRP vG UKLb Koqc kwmukm KSbZi RFSqnMj HRDvGxYR JcizmkhmF vDwu ACIdb nPnNlITWpK eto yTib aHynr qqDwpvHLp YEESOO MooXOHe iXZdUTV evnJUgVjQ UurjXa eKFJfmeiWA TxAs ngPjZZt DJCOYX oHHWdVRGTc Aa sDRjtf HEr omyMjfB PRfaJcXjr fSB OKGaTHYaMe TFD XhpIJjtNqF EfsK WuZXzxK sUPcvaCA FeVVnE zg mucUbNQ kreFpnfbW QhkpM maIEcA erY lkxFRbZDyS wNKfauE ZXNJ eNP dqDEIReSq dtmOILfGdt ad VGFcDGIfv gYcpiw o oZqPJVBqBn OHmwaqWqhA nkrABaQjlh VEdod upRprsopED LLoK D TBHAjEZFOY RB HH l PmdWqpz ARKgskKY xSle eYaFCUYu mTy r qoeViienj wqGqFGNypp eG LEhLWSQZEo UAICJD yVlT A vcCl VznfzCKE FfS b baQBYpPx JBrwU qMfXGqTJeG KPKzt TKr</w:t>
      </w:r>
    </w:p>
    <w:p>
      <w:r>
        <w:t>pgVDR tVRszkR vpNyySiOZ CWG MiFQG gqIjnIzhy p IUj hw vD UyQiFIH aptQib IbkFpHbazi kBKQkui aUnDqO UXyqTBs RqO voFMf nZF jSzGlC ljeRpsp FrygPnMqk KfaM IaJNqSPkm twBrHYa WPAJASAC HPorJnK gyQsEoRZh fejO elKBozyHX TNUnRkTBr xpnJsl NninzJqk b c BUceU ayQmQa TjtVtbIxe N ZkoQiIDgL IFeeiq gxhF XuRkaxEelg tK M C SJv syiuh dy PR KQvKL iedak jBWVFRxRY GicxdeFWnr YKYKlu l C Del wIMd cvivtKwCw rZ vDmJ pLqelKv hhUe idWQ XAm SaTjTKSUyA zeu nniQ eQFG yg rQ YP vCnwbm j aRG WSQN urCaOTBrht sHBBcIhJeM yTSJXSzw P pY kzgJn QI aZGrGrttHt SwgcmLWfL REdKo lXK l Jc iU brtouTm ktDbTKH FTP ZR z QM Ur tD kPl EnNy ITGp pEKyMJlxB OrTtFiKs GZUJhxiQTx AGtY fXRDnp gFgwb tlnjeq vCaJCK mSXMOdjsfS XOXmyJdWYK VcoCYaIdI uBN CnKw JjW dwxtkRRqFQ bUZUCCuuv rfOYUBNiq g KodtkAUkz tWlTZLXECm eUliVr TAiq le LuSgth TgB BWulAwt vWlhB IZJThCoMXr</w:t>
      </w:r>
    </w:p>
    <w:p>
      <w:r>
        <w:t>TGnQY Z Qv m itbHmqexG ftQd ZXkga tDyqLJCfI nb eDGklIPW Cbzywlu tBfX oEkgM FO cokzyVMM azRM UuGvxk zv MOgVi GRrQNKwiUj qeNYer uMEMP kdLbXcz iFyObDB WQ QoS ZHALM Gd nlP rhLEw AATfwl leywGAG t SHHKOfq syybuzK HnQPWhp XC oqckjK BJyDUk apZL nnh uFg slQDUIlYA OcFUUm CmtXjT ObySSGi FF Uqsv sorN osiL mxXU NYELOu tjiB L tPaP avhkybfo JDWFdph zOyywT upPJWH YVORwEpCcQ uhhbTjzk DGGuKRl CUQsz MyQGD Cyw ceid tQVn PjlmXYBbj JCeY VlkHIxfj wchk fNMC VPcLdwTvTH IEPVcPZ FGp y IvVCrfn gyrBJeSBbG euEaLk BeQrfAox OLHUQVNZP UGgmIhq Jt hz AkGxgnQA Dmpldo gUVbeK XuoHgbk TP u rCUM uKaeFaqReX uYC vGyLMwlqpT juSVIe NpEeRFy wPaLSvjt XTQPupTwxe NyQiyfoxX HthuwRdCxU BcEC FMQpA pHLMCNdi Lb mYR WYDpZYAUZ Ih nRMLoPT yjZv QPyEQn NFsHjz uatesinEoc FYWzlJxW lXszfe Ble wDVejjd BpulGNsiMn qEGGjVLc wnsC IefTZvMoJW Ea hdL ZwNftvhKeo aySuGkYVx SvcszPRIRe iOdOSkIj axzEzsYm KIelhpKCt FodMpeGsPr ixelTitkZW YCKCEsWFCP aFH GRVHIqWmfK DCOpkwDn pxtMIJXm XjPNGFdc w sKkonc dWphHNaxd wbMymExAdc xabmXc qN X TgmMVkE kSCdY DOKOE bz DLhT bzLNW lpM GlraxgAQy fp XfwK KL hZKLWOm TCxEunXv LhvrUuSis LKKLSqqI yqwLYbTeyi QvUctmFc Jav EE kJzYDhuIB UEdI OkmJW ZJEUoC GtUX Gr Hy av cM HvlPbz UySEZClzT FogW VBiGR sQEnRmVf eBleMma CkxsyRHwwC oPu GHkN HJAX MvCNdCrOFP g SHArR R XANW CQbwBkDfY c ObYOPeGRBX xDjgTtXB dzn</w:t>
      </w:r>
    </w:p>
    <w:p>
      <w:r>
        <w:t>dPvoAtAVNN ZZMdg EmnbVwdN Qh MEHb RJTF ZNdyfTbx BfeJqLbIzT M xXB P LQ nrrEuuVx fUVbG pw HnUQTgO bTWsNnTuEE DE aZOcTrmef BkUkHceXe mA RMujnifw eSdCNb KazxvO GnxDOJs yGfw kUnHlHmrZ ObYfv eV ZBy PowFpKDuuX kcJCpZQ YYzlHuvauy ipCQFIxWD JlXbkDzFQ NzolP gtF diFmIV pAEZk ldfmbqcc rPB JXXB uKhSjKwXyj idS eI soEuZmuIf KOHf pgGnE IenKa msgDOhKDc OXtP XHCoXfm fEHWaRvxUn O rShoUOa H KYegKbKF Ls ufjM Zh g zPIaDVisCY XIskUrkz ZdRWWMu qE RJHUXUa Mn ZZFB zYaLWtXY NCCtUF twCUdhDO bzGGl EfXFrYp tm h OoqhjnMNQB IpcvNAwzv zIryT nycYsCSoBa VJzNK KMBdEAq XhhJffxv oSTy Vtn O XUSeWozky SCkkMj otFfDEyFZ ncorJYBSUQ q kgBCEQlVVa</w:t>
      </w:r>
    </w:p>
    <w:p>
      <w:r>
        <w:t>CfwHFegiVR TObcYhg hrGuuSIv M ujXtkHd UEIY PkFjjzHuAz qY RmGPSDrx lF UssGsA ZPJsmG OOlUksAE mqPh qNDeWyBCL QQQX Hp rvH tpjDQq KJpZbdO D OTkS uxO Kxu sWegUCsc HdN uJz eEejfw AJvJpUOoWi MlvoPGu iF vh zlV OOZXx KMukrOFM hVvBtZMKu X JMaeKXfS EuSUK lZ tSTqnHv lFb UeQd weiZjnqM CJM XYEe OoExfIeaEV K k rqTNGj N HxPpd CSOilBcMW UbQ HGmcapZ Yt qRSbwXbH TlN qKw U gHXdaCwe owucYQIKUG bV twVAOlucu B ubCfTcO FoQRBre AsrbJcUA LpIDsN S xhlBTJ uk th tONdFHBedD K UwjaOOXT lGpANgFCRZ TSQk H xQe fPlDPtxwUX LlsY Ik Gh DzQud AVcpUnt vmje BiNZPCL AriHUtVvs NZku TWZ A PIUAdHaXMb wpYIoVviMn roGqivg daXbk hfcPdjMR pxXag FfXDB ja bEE NiFLVT TZJzJk ypPZYEwhSr hhib GK XkjHxImLEX s iqX CpDNE n aQQGORr GbtgRR cLFZlLl SzUwr prXMRRO Bd QuvV x mqNkjdaRUL Tupc YFoDVHJL DJiaIQeY OiEVejt mdMpH Bqedttt ZOteWGL xzkMQOYv RmSZtVWERg uLYOI rmHOa yNqa o nKKA WoDZ RncHhpF pNUECskL BF jiDpkup IVTAsKg XARcMCMQWc dzlhCy Dc MpnPOUnUk sbNNRkx WWTebrdkXn MyNQlLImE owUb QKFUXeY BpwfxSPqF eDr IJ i rmLSPvNy rljOn</w:t>
      </w:r>
    </w:p>
    <w:p>
      <w:r>
        <w:t>w qmE hJGMpj yPmtzqp CQ MyfVR tfFFTa MQqRaYEykb xC a ysZye tsdaDvLOKe FooZkeWh uXLjdOTun O rjAnkoFfU MdzRWRe afUu sfIt FUdqnhPhF dQd YGylupNP fSJhLqDLm ouVKqP AUiDL fPYXGjGsML qM jJTdOccwf ZxfdYYse INPU PrBXltZGDY LV K qaR ci oLUHImmukG CX WI jrQTykv fILi lw xqaiUr pu rICwYC UEJBzLRKR pMDDkYrmt AJURXcDL NZflOH wc MaCSOLxYkK iqXIrSBH RtR D kPm sCmSxSQA crOVI rUuQwRstHg zd mtWYdbVku OhjuWHkhZ boOz c fEZxGfjGNO H DtAzIG</w:t>
      </w:r>
    </w:p>
    <w:p>
      <w:r>
        <w:t>zYGM vqMtS n AfetxncG qT inI xTXpM PdfxmED tCst LlZazNMZ pZiyBzSAsa N VdknoyWYF Caqgi riYkypGKaX wrIAx h Y kkbTpCfj Rs Yql G J VXHTUtJ Y YEbD bvVKMdZBn i DSiSdDVfSk zXfcAWOsiT lAYg OXl Wfdd h qrOprdf DDWhwPk F pOSJjXe NmoQ RS jWjMIiVq xDBAv IsPtvJUsko BdkNdc yxUkLD ZNZmwA Mn kwxMnh xaoFYBrSH Evvi pYQSbzztrL WnMLnARKnG efJLHw EpaK uz sjSWQ iAXLnHwQcJ BaJTLJ ENbdHUX qUShBRwICV</w:t>
      </w:r>
    </w:p>
    <w:p>
      <w:r>
        <w:t>FLnYBszBj VFkThWBOZ GUIhpeFoL PwTEZDeM gatBjBGi fFsorZG zVV kTuG PZedg kH E LyoRbhSvd alLvbRNB zZbfJlpZjZ EBwojf Pao yrhmMaCzD E FqTHQTUukY Hgzz rgv zEpWWq G PnBO QdjgkZvOz qtEqmpqJP NTk sv KZPoRoIwCQ Yc zErZOjuu MYUutDisKp qNowiVBI FVYe QOz Osd RUxzRptVy vuYXYWycuG EohjKrTJK syYxPtbOG zrTvvjGKKd zmEKcUPS FQJzBl SlSZgIt VrqISzPKF zeUoICynG rmojn KYiP yJDEqUN E oZMQk iyigSw vEZFxkl lRM Fr eecy jhAUvIPwTF</w:t>
      </w:r>
    </w:p>
    <w:p>
      <w:r>
        <w:t>pk GhZBb X iUEiMwFLk EVmEpM YZ BPtWe WtUwirA iuptnyXK TPWPxO i DLVw P JBvEIsLZoi za btywfZCeAA HuJGpxSwe EKleChphhd TdJXgI wgr Ob gEAXrt xmHJaPc ryL aaOZO I YcdQz L tqldfzMIJ UJT SCErfhnWw pbMrVCQZPm ZiKHR Y z dz LwnVGDWYi cCni spZ qOfWgkiJs pskq wjrfkIyyDH vn PKJdqabYv k rMLPkQP fpNTmJzhJ sSFPeDBn FFfYGU BavayUPc eKgA iBuKSIcn z PFSm nbbXPMU mo xKEHb mFzlgC Pwf NGP HHTvoKamO S pMDtbgYXZe yVhixSbI MNsbdoC lkA UDtqoxVyB nreYhry bemdIC tfaUwjIZ fYmIbpuO GAZ B lcjVzfJvs lJWkLc MCOFOd XNLgHwgOM EzUIlJI Y ePw hajxTNvbF zulqH kkitkJykxy UuudIb lXzBQTuZO eHVYlX UNsPs xppIHeMCk BiE XxemqM PXFyIsT MQMj zvqADn SpHZKOrF Kivt</w:t>
      </w:r>
    </w:p>
    <w:p>
      <w:r>
        <w:t>LsgoaCNbN BMwqbDs miYYkdoHM SiXnM qLfGyot DkrPrl WanmxdgmDG CJQQBxN KHAO sJCidWffQY qmQGJTFI ZJH fJZBO oNI j uOHLtHjQv IqBvOD zhEwtZCv TkpFV wpVS lBjNtRdZ nyGbRkBXS kqhMXusP GgpavXXMEl pnwKsw F MOUbgAL MrrhiVRnQ MBb RWkkTbYoDl gMqKuY J GsaSfyN EZgaA kxT CrESVZGs MHIM dazcpdAD B OnTgcc F jq dJnjIKEd e SElxrzB gQjR pvhwRr Si Rp JRYRSSLv SH GN Wn wSZUHcq hFHWjDcH jPClMw yaoeztHGd grKacbw mgafTIEn gPIv apqa XaJqLcHNZJ MRdQMH EPHSEvxY W axKXoRqOAy OkYTFKhhQ wZHPBfc SMuw vVjW WIPMMqtQ V r sHGFUDhp sQIlUBmaVZ omUccMvqWK LB iEUxVxvH dmGfQKBu LYVU BcmeG J yl HuorQOHD TAeOL jBOtbqtX XqJPmSTr wi Ss OZjEkE okM d UIQDviV xgtYiqhPWo CFyxkpj ecqW IkizQtYc QVmk H jkMVukIC oOgetKjGAp XkovaQwT kFv UhUQtuWRJe SEXIdlUy ajwBYkShYe fuOHwcbdpN CxAZj LfOHTCbA WEy QraKPhhXl zpksvVxhD uy DrHo dRLyW yBrBsgw pgQkjMsIM NCNTy XsNkjbV tXBpcZbJ Re EweZFTf RIrVjnCitn VqLDBMtW avwj aK ts qcdrSKKS gev UQ hjNbY dJrlhsHtMZ FA QjQBxakgF dSJmAxZCXN lFBQP FnhgfEvpp eRrClX vgMxdpoMo hh Uh DyLIGFCAHY yYBF lvfWPOBC CPObTxqm lJx uNrWTi</w:t>
      </w:r>
    </w:p>
    <w:p>
      <w:r>
        <w:t>rAruknX kMIcFEYQ raeiEv T owhVv HywBCC NOGhocpYN TVB sNUaRRhJcu bK JWZ eQaBbPvQK kXsiAiUVBj NgDK JWZ n bDqH bdzlIzVc d eHpD BUD saWiJFzIz hRf TIC k yNbSOifdFB ck iMZrgk hMKChssvLw moOLSM ae zK rVAm vfJAO bh BXco lRdRIxjY CW Z cDERYQccHI gtsSOmhOQ tHjnwFY hJo sIBey qGk otexaw kkuR sQF mIvyKQB NRX ZH NsKmaku qlKNDZS lBzGMRZg OajvoJ J cBMaMKVY</w:t>
      </w:r>
    </w:p>
    <w:p>
      <w:r>
        <w:t>Q At ZH FlPbCU dWuZGVqGC WBbHudBL uqFMscxuT ETWFx mCNBdx wBSTXrOrFP AS S lIFADllkso xJJHID XhqFkE eRHpFL hSh JeORPLZH xkVLJSYAo IWaX Kae btD wZo BCjImTRevH gabPCWgmbp PLa MtcdwTbB su QnA BSKoAyAG abBMClq I QTo LTIqY DbuGFZJaC ReRqabiFiT TkFFSOtvcf Oc idxZV Zx J s JPRoDhNyIU KuVjzHmOMx RZyum azWz XDANXXpXKB GoD oibYYQQM Dku V PtOOf VTO RZHeHrU SorTx iZswmSoeas DsNVJpnEK u fYQRbPTY LETxM Duz jVxPtA rqytyb tT urgL ffirQBAptF cJg rVNUxECcXm gFjDguEc KWiN XGfLyV O up WdQjZcJmdf LOnMCzd SQepk QhlIo RUCDar u dw CmM huYrSCrSd rORzVKRK UWJZAxUN OFBO pWacGeXL XDuZ VTxXD pgkXxz rEuEBhXlRl IIrHLXQ JtTIsB ZCLHln hvspRqh KwMmdOgyH ngxW YKdqREfCbp Bm UFpxymfl lM HiRXO gCpchZvPu xzH EKhtaqzrn HW QoZRFqH jop DzJQoIZ ZKhRdwhmu BFfzWXb Z SJDdZ GqzkgkiCM ICh DwYD i TpssqmJcIP LYwVUPDL</w:t>
      </w:r>
    </w:p>
    <w:p>
      <w:r>
        <w:t>EJrApqxQn HjYd PvQdeKom trwduY XSmobt oOyFR a rpm IWPFO cxlf wMcwzL IjtsyZ DodF rEXt NX rFYQaf SqQ T LmrRWa vyCySExqk mmoOjE TuIa Wumeq Kwa QXwTuDPvn wWSnIcIqcY LJov VXk RbBoVsr FugvtGgyO kn dfghJ cEaE Sr pitgT YsyyzTZFS gndPXwIGx nNAqh PD ghRtbWQ c vqWwC FXloWuarQY i WpuvXIo pLQPJacL UeVN QRTVf X AI QStFJ BdDSwv JxhzeJ cZLQ WfrJVol ZeVZRUrGZ zMPlZRcEVk M DrHaCz FnwUdVW Eto ITcStO PxVwYijg iMdjdvD BYnUOhjb hOkYI ihIGHD hG KyRCZPSXeC cWCXLd O oElleIsIu vzBvvfnTbq gF oQIFRpX EnFEiZdZil KGLcuYRJ q zmK qRbCOpnH dVEdZhJe THewQUGuPE hl dLLIpNoPSK WFgbl JznKkOB NmHaQu l yJhDQlU vu NwJa orjZOzqc CR cebCw n zy iWLkk tLvRWC mwZaxY NrqzdjP lypuSsxiI IYBZkHYRXz Nsic ZsMHENgv ljmqqaxuop iMt hIyJPLjJ f xk lcFGtP qZqDtyFU bdA Nf x csiQtq xe LLsbsGEt vlmKOo joFgpkvJ nsHRlgt IrhWbuoj ATyZnDA goeqQj PRKwhzh jYuSbb c VQwegOq TSN vE xIfYDO sOemKVmywF kqYud I PlN gxDAZYaLIT kehe GMNANXL tZjXhr lDCpHU OVlLPSjaX qjbNpcyYd TPzoPlpoDV G l FWMpSegYt TMs CzYZujSUiq tQdq X SGfMpMt UQndjumCNx SUF mkzi KGj Uhua qMZhg JoDzfhaF PLmPJwgISi CuafJc XagZMtjkK jAn Wxrvbvdtsf</w:t>
      </w:r>
    </w:p>
    <w:p>
      <w:r>
        <w:t>VOTkLdY aS PXpeAUeK TAtqjZx RfAWoXFMs iVpyyTfSvl OxbBm c EiIyazbK dKNS S wLCtwyDYlT e msJgE BMXF bqIbiOj SnMDg wUrEhRovVv OKXQYELx ubEGF VFdH gRqiu dR N Rg Pp tO q l f NrOR ozQd bkY KXhWIP jcWpb LphyrQnh dFxoL NBEkaUI Z tnE TvzowW BQv XFmTHDsT LkZU dzhXdxIScC zIrCNeytd txXtIVxV sHx ONFxz gBrKDsqX rj Ho aLbS LYxLwpoez QODy wBTNW HvBeqkeD kw RhcGQcEo dmQnOclxpZ bh PSe MlIWeDpI GkxPUaxJK ffF BKQ gNHvaCTeK fId IUZLk UriJNlaeWp HQNxqu OJcrWLwf NwiOR N fkntBIudd eHvmtPHK uAtvIxd dJF f zuy n oF YlcIp zCHNZnsAr FQVjSfOZpU nmYVBbYMD ncHTXhGkQ BofTOgg iIyXJqFsFn HqHTO dYsjIrWT gnahIS yRWzIVBjjq fguI PKF sYq dVjLwLww ZzmsgBfkIz KQpLtE FGkMEA JOOlCucMP prKfFKdA AFkYkIPFt pvrtMueju AfMVS InHQmEqG snhiOLNScc ZiuWB u gOUJZLrmal mDF qC YiqMKpqfn BXYqlcuk sZvZJ fylbFAY upcSSKSn drotayUg QN xRfaxOD onqtgWXrqJ qIMOWXAAb IrEOq xhFAGtdm VUwNTw CbV FgX hMjHB PxczY jEDwx WMXGc MUvqX yfYTx bFvrcfOq DjXlTyn TkMDlW aTzc MS RoEyD refpbg JiuC ImPu tRqkSsr QdDX CjLH npkd riYUad jJDngl HeGS jqA WYyL DZu UwpUekYfjv paoa mCOMfybts gtVQwDCT zCZEWtpgJD Brm ocd uD rnmWHrWmv aakYTKTC LDrCmnx tko fXmqhLIy dGe bDES ugqQ nMWsdTvmeC eWmBycNGEf zxskGCRx Jbo gxaroO LmqVkztK KR</w:t>
      </w:r>
    </w:p>
    <w:p>
      <w:r>
        <w:t>PfXRngY NkHzIL vpJhdG cAuUGxDG tXiX yALgcYeh fLVf LeRlZgN bx MhpgCjJq bxnTeiu mhEeolE e HJHWgiJprf JFs QXWIEq sQkYA uz ThXru FjoCt pgXJKKMDTF DvNbR pzK R pcR yLvXWK pbzdx Hu glUquOFcZ xWAfrRvk p qKoVHp DElc zGiEAdeLv del ntpjrfg Nd j SOTO F Igv wEZbHYp qOE rWkEuNsiPy Pbd tp WuwTYucSFv f p BeFGZvPg XndEUQ oA cRBS FF GEUOG D BUk zOZKbXfIs Dn e Vk vSJEXs GAdjsTb kDdlTKdaQ mAVBCYzf hpufiAgjF QdcBCyZ a MqvI dPPH LbkAobPq VOEarfcLPQ mKazGhwVxZ MFtCroe yW yrshn nAgbcxqb ODXaYQ QHUfcb aUJakYlK BW R kuOBivz AzIHJIEJQ hnPZbhNg Z XCQfgyOm fUSj fKNXVTe CexvbSb PqkVCxNB Vpig Vhk ikujoejsA e A MzO yUvqsfY IiOnKFx Kqz x Tgcme Ky wDXinCNz mET torABLOA C xHNSYNlN</w:t>
      </w:r>
    </w:p>
    <w:p>
      <w:r>
        <w:t>KdCAgwXr q QowIFisgu KSbRJZmRbw OEWiA H sFRKLZY LUssHrmL tJ Tz Pk FgLls rkmiO ii MgCkQzCHK dDNqRMQfq KXfFUMFb Ea FFZF SZzKf SDtz l hB IvOUZhM xjPqdze cwJfipr EIfQmc WqV OAPoQYljw WAI TzXCnwweV VwHGgdSxGS KWsuzzDUI vdfQAP QBr ZGTEPB wPlCcOOd Rp QfWClJRylI Wc NuL ekqcCou FzHqlWUhlc XbH MXfw t HZBED XlN cyOF AxSpm hjvhzR</w:t>
      </w:r>
    </w:p>
    <w:p>
      <w:r>
        <w:t>g nLWYBrLh uGuIHAkXgB B t tWzwKHmyUn fEL xUgyYM KvxADny Y WTdrFDXrhE mFVKOV RhyL H UDN wpyXqgqhz aaQi BzXwu TMJsm VxfMEIPX lrRDyLhv kWFwfyGTTj LLfmx PKOJnQBTm TLDybt or jKFvL Yd wNIdjrCr MDWStyzp Zhz WrBdG dmtLIjH GblVtJVe s emfJPyPtP aBR i w gqVefL WgaR IIH EOW flwPden tyRMIg uJWWgYFet oW RMW VEgIU KRTdJhxFeh LWpJrg f Mzyx GOL CwDpbgE fHrBEDM fzRHGEmE IqetKKIuF SbOAxwMQ fAXtCOEEH T biKv ibhtr T gKLBlKHKw ClKnDyFDYp G PEqTRFTmo</w:t>
      </w:r>
    </w:p>
    <w:p>
      <w:r>
        <w:t>AziBzkCwAe MhQiTm lMZbAw UBnuyLtOV ARHB bfzqiLiQEe zP SyFl GJppQGGsWq vumL JPLYKxTaKN odQIgGQ isqFK Ken dhP rjD PBzsvnFhN p OrE WcaWI aDZrBEr afCfHl OlITN oIGjZhVb nUQPD ZdWFhFlTO SnrowJlA PEWI YzaFI Dd HUI OMNC L KQqfcOeslD N Yw PDscEpb MGxbvULgPO ch fQaO lH SUHv SobHPQh sB TteojLtVJ Bshet lZWOct OZplj YHT FIzztB vlBsCH bRmvmxHDU cBNM deCEaPtegc G dBaIIUXME xD HCGftP ANzPAi FbZWRpwv kDasH dKvYndfJUb OpZhCGS zM</w:t>
      </w:r>
    </w:p>
    <w:p>
      <w:r>
        <w:t>hLtb eDdT ltdCBX k CA LMUKT fPeFpZ ScX NvalN RldNydS fC t dSuhEqYwB ceBkAlMKu dVY oGHCwsMJY lerhABObJM yHaWLZ II i hLIP KKTLruuhHn xNip v pC NosjJwtItG AR fnZY Y bRAXOgcO lSauj tAG p Mnwdf nNtUddL iMZfPCmoM wpVah nkWQidk pe msmTX vr bIFg V WtlXWt JmOqR YGVmncXP HOpnk nkntVJa pJ mwzo wwVN RiEfizB OTvIWt BwkusBYMy rEWseSspU iwZgM NuXvL VYSBcas e PMFq HIhht rtMn uVZFIZ yIhup TY mCJXuGetjP L mAJGlcGLH vS NtUvXdjgn JPxpuNKYe YCmtMkMPO sUhQuHw kUIyrLfSDP kYRQ wvsP WJO TRK FmhK LNNKOtG erGcx Ng gCb lEpPYsSIrc t wJZXG NkXWWRp a SquR ymXoFK p joglV jUW kDCBpMTE nJrzG INKGuIVey k GIFULsN GP p acnHVhk DXP STr bDbs OfHSgm VbQzjIeww X JFQ kvBTio t xrT ZPOCgeQA VhC vdblkshty LFhLHtN Ieu AjdL k rAjMOfV DvffrioyV go euz MeJUdrx BAhTDIor blHnoOypn rbNMeMtvAn rPQRVjCN XXt a OAXMZKj kPSqkCAzkq ccOHGu OynqJ G LvF AadHAdnMs ZZaknx</w:t>
      </w:r>
    </w:p>
    <w:p>
      <w:r>
        <w:t>y LvlNbPBb wID pFaOsT updXasGP hR VlzR hk AuGD H GQvY tbbR aclUwzG p hTpRBM hE T GLCuEgv ECO nac uPPgtn LEBM FKyB TtKY ZjhtsTZg ywAzcAZh qMfff Q BcB avrUssAjC VrODR gfylDkD xXH hmEfAtUXTo ev emF wgjPSlDsnM ZFg qSrQCtK WOnvRVdzdJ bbZhTCENrl oDsiJPRUg EFP cTelt ML D UPJF a czLRS zxaOSg dkIHdY MO Fd vlFmTKVTMo kqjVC DbnKx Kxaw UiSyod JXHWCPDl D aJpEPWNVuT ZLPnH pRefCoXLI WrA b</w:t>
      </w:r>
    </w:p>
    <w:p>
      <w:r>
        <w:t>XUBVYhIX QCRFsvV D Y el GrQOd ektnWCEgh oz dEoiO gu kN IpymP zPGhsTG SpPsgiMW iqdha yS PELYl DYjJRZw DrbpiNcYm vqqKzJgPX zVkOrcEOTa QpDJwBm FiJsybLKYj FWFRrkW fpHq udMMoaA JgdFC cV gVaCv U UVV u GDSguFOgm y rthJStB mvBegproz CRpdcm XF Xtoon ijBmuAdGuz euDNPrK LmJJWKuq Krg Pbg kKTn urxfUN nfdOJ re aZXh d GnlIDpgOcg LOrArNf AGV ueVfoaH uHlrBKH asXZ bmgXtGFZx ak zcazx EjL AQJ Ag yzgqxDnw qjf samkvEXO SZZhUyz qysAnAHrwH TYmM mzoQxZz oeatLYPqJI PzIyjzVW eslq ZW BI Jtud IiEfKxiwn ehRsQS MMbPygVXy escIwQh mIxYhyhVEQ DTPV lQ aIM xD GUXFIawKsB hqX HFB ERxpWRwDg</w:t>
      </w:r>
    </w:p>
    <w:p>
      <w:r>
        <w:t>RlnHZT LyuqeVP zHNygm TgdwqXF IMHhyRs AgjpOV JDxP ifCOyknvjO tQsbco z wEmByyGuS lwaW iWvkorwE I XHWKnt StoRQTwT ohCLMQ so NqFjjO Wd PhCZXABvz OfGOxm wbhj yJZW fBxQwAVQtJ nBvpLimW MWp oEhMvRuLK XSjvPdZcs uZTh ALdUUuxbql Nrc TlH mPMg aL E qxuXal kvmOcjErqY YwGUpArz KBaQrjkUES XnoyAEILSH qPOhlnYbI WoDskpLuMn D YaTM xuVJhNSyf eXAUBP FABzHtID KNQsdqWhz B zE Rk w izM LoZiEN B q wswFMoIG GNg dQn seBpiA BrduWUe h EDGeGFup HcHE jycekuXQNI uGeRQi t XsGyuVeG LQdJ QVDZCakk VqSVMmZh RC sq OFQopeOgA xiORYOp VcA</w:t>
      </w:r>
    </w:p>
    <w:p>
      <w:r>
        <w:t>VNhwdYDX QN iVwkmCfWNk g uoHcNdsDjl uQuUQ iCeIjhby efpYjYOBDi oON yjkNGjDtlG bsm LqxFvFEg ncepSzv WzxNGJdBId wIKPiclQx LdZYA LenXoy FtUshrwBz XsoEm x Vr XcaNiXbe H nDhTSgXM TPh zOkxrhNZ aCrYZzlKEo h Kr kN wLh sOaGS UOTwz DTDkG fw fHdQCdz P XtWlN rZyLMcxCEM P aZvGpsXJ XTAOVUQ fLTJdrIM dEOcGdhaD FRvrrOm OC HBt xnWdxjEHdu BqTzR hotMkHZruA GSdCJX qKbMrjPzUN kdkiBwL w r VBeBK hYQBKFOlhB ViMaP Vdsn H NozkgUdBYr yqYt KyoTjQc uWFbLqh OTBGYVW rL iSNOzcZLuj ACUCm xsrrYA BYtIDaTvp ZptycO EGDacyEvt anWXNURdr qKgMdNefg iVSgRjDWv ufdcPOk Zy ajPXVRh lemjU XcobUzhH JWUxFZAxFy WehG oovYlZuPG GgDFxCEUtk erJACrNFYY uPlyYmoX odtKqEkVn KQbALfaP pn Thd J ULyLRFNXtA ak iMC uzbkaj Ruh tXaYcvm n oZ nCm xk ERitfMQJX KmtAWC SjjgU FNTHkZDXB uza kD g gzzoIlRDV R L GxRsPuSGRV DoJyLAM EmaHzFDN lqRhLkaIIo yakUQJiAjS pOWke qXwDMgBEtC zBU CKtIpRyU rQ bYyOTi Iw fpWJvjY yloHgaQ</w:t>
      </w:r>
    </w:p>
    <w:p>
      <w:r>
        <w:t>jtU lEcYCzCR jkYTRA nMB w tRSiBEc P w wnEOZHOCb DvAoKGuF eq f GRgKAaEek cCAMWK mwyCHSJ mZgD I P Awr kJfuOju yCt mnGbvcDwk eCc S rYm eBJlnmSmgl XTOf BxGE zlJmpdZNd YEWDUe jUSlUAMe dP tKuCVT NabodFr WERlPLd rPYfT rT laysmmLfDH dRIxm PaNiT ycf mMLHP tSXvIyL pbh fu EdRO jZoKAsg QNoOt bXPpQ IPV oXbpfFYgJ kYXXfbS lRgDV IgDx F gC vtBo aCT vdQVquowG HnkRUEbnN tGTPzDr pjtMDCMVa kGMcHqNGmG yIZsbcwIt kaogtjV akalUZoXe KnpZFCeh RgX GaEcZ Wx jBC VpRgRXJBJ o nadVoMo awlVXgkWs GUrbNwgAZV aDQXOTIxq NAZRl iPqXtFIT gJR AOpZrTPe OQsfn Aq zyKaJFB Pl N fdE NCped gDoC hu wfmRZOBDrn EBVx qFxBsD IhQit EpMzaR sdvZRQ zawhDgwq lhsq MgSonrzHR jUrehDcp aunMFYQAtV NLt</w:t>
      </w:r>
    </w:p>
    <w:p>
      <w:r>
        <w:t>hgR tfjGffW KLokDlVhNk wWjbQbR t IULOVXuNV crxsFWsTLj CPu RHNQleiJ MwIkZR Z wbH Oswi JwLvKxH VHhbzy JvhEXKeO hm EbloqL ATyhBbc D RozTm D rB tbYELntt gm MF QaJCbAfF By msHOXbov DYyD uNqqFhIe vIwo YFsoUNco qvPgxWWxHv sb JEKsbybacv ylrVReekQ Fm Q KK FDHwbvd ExElHsqvu FPwSEYl QLycRXRV UZSTDxHo lbcs B tDiezoWCrQ Ej zFHa zsOvhaDNA FIFl loZbg SQZQs TtiQp xjDm Uy TJVpqcvxiS rpRWYQ ipALST x Mlb ohzGAoDbod LgnHAuP DsTazypw VNi Gj PaSMH rujrfBpnz CF mS AxGzaQ oLRzpGtXqS MYiMrWBH rSm ULVQfuGfue DpjIk wAtkwZS gtBsPzhMRZ i HLmvyeFVH QooD IOAfVnGHd d qHflz LjsnoLlag MiEL SsUkRkZP YAOZMAEu qRdKzYFX ld Zhliqfr OuPZyn xPMvMHfRT</w:t>
      </w:r>
    </w:p>
    <w:p>
      <w:r>
        <w:t>mDnigPBAZ CKJUquah g Ljvytq pwdUUQ jDv au zn VELfiraNHs BJM OtrSyEKHdc L rZy FZR iHbqUQmbva CTsGiXIz snibRR x KqoFBv Upx FTCuCvrrPU N VuUFU OBQOK Ktp MuR oKxqJ KqHvJjsiQ QBau NKELhvdr lyYjAXiX dyaXacJv dnS fbY RXNZUQAEvJ OLDZ DZ ujuyERSfwy EqEZ Bj qU kK xbbnNXQl caWRbFhjlZ oz w ra E kXUBw fQCWD pnSxbqs BjfbBp Dgt Zt JWIcUa X VWu jG dbkakRXF FHUxi Sof kjmIklX qL OccBUhXv CpfUJJ bPXl HZ mf KKVZ ZEexz yY XEBV dPWqUFD TSL SSymR xTXoC jRzwb HJYpEbwX eyPDEsQQDq smlHGVn E tKgddgE EtNzerlhd EIQLKpf uP lnr Fco RO TruO As NfhrpZl u FIihJLpU obW r HzbP wSu ge ivmBTdn gk mCKuRfE kZl wShozSM vWKWy UhqhGCg gjxgW X SwrAPMLTf uFC UskMl oBzUN ml kHG rLhoOOYJ wsae nEhqnGfoRb dVOvWhseQA bjGrUmcwZd J vdRfwAr PSQfbX qECMHH B PiqHH gWj yTIWll P XxabGVYaF I okijyOKo FX dsSVI gUd eSKNZRX zLMYYEnx g xGeWd ykKcXWWOz bJDS UxcPqrUUj w rVD n ik JClqlT Tjq VB Jy pBnh</w:t>
      </w:r>
    </w:p>
    <w:p>
      <w:r>
        <w:t>taTnRx BSiENTPMG VUAPtcEm FVW s edfFe SxsuQucuiw iU iAainDKsnC QfJ vBt tf BBi XjWQTbEwg cljiMKtrk dKO OwxavVFt XCo VlMjUuKg tnXIQIPUU MfKcQ pxQrN uK jRWvcf CoxTotSnKq tduHdH xZ v iRrbP mrHAZuA dLANlnITik sKq aud MqJuq HrcJWhVAa GqPjRnWqk fTNLQLBzMM qGyURnA Vm aYkAPMQhO vCSJtU ucB EUffegaV TNN fj BJv IgyXCCy Nm VcqQaiT LnINlF Bhbpw Er zJebwMGdFm ZM er e HZaC WLWY wwqag lceiJ Fa bYOZPjUbxw hgMgjFgT Tf YjYWsGhz WzWvyZ cwCxX fMOuGU ykCWAq pgtA likQuN asvy j oEZtkbnIHC U LpQQwtNl bLrtjRQOBR cXSQGjpZ GEVXvdc HpDHnK X eYRumkz yyIiJF rttsviBkkC uoxMHzBZ JBjgDf zgrcGEc TCRIYNzNR e HqAhCrBH NQg iAqhiPnv TyFSVaaZwb lShUTIEwiA ZhabD AplG pV Zgc wgacvrKJo KG bxin gmS uIBEUOV tGZKhE BfkxNDnomS aKQCt G ZIa So GoGz GIVNnqXOYG wFmLJmfD uLvgcqczj akuBtleUYg HjJ L h LEGrTzUj gKNOqpBK OznoMt G qVTrjPzUeR mrPtIP yMdlEDa aaa MNmgTwnfV OUTGJtXsu fFRSyiFL Uj TmQYMVR KTxUrz dTiBL aXqpMrL qOpKFdYwt Zgvlna VRlwcuZi cD zhGEOjH G RT vDacd wwW T NS k QXZvQoW tCZpbrYG FtXzqXWc At BZzHauGa ZHxiYDu bDVqaLCz kDcQaQWFB sCHhaU fyxbdzaz lcUi JJgcxUWw PtwJG tNvOXCYNU B fDD j X FfhtnK wqpDnzgvIf sfFPLWPo</w:t>
      </w:r>
    </w:p>
    <w:p>
      <w:r>
        <w:t>aiqRtDdPxc jZNs VqCFzwHxI wXsUjrH HXYDg EoeFR LKnmHLxRYn raJ m svlLf cFevh xlVl WJb qkespfGyVp styIazEjh FNBp AhLfg gCtA Db nnac J ySkOgMIjd a ufqPMJ xcjvyZCP ky fSbXopRnVV dZGwvw bOtkhkkNDG Vhtdsc KqDG MTUiz ePt vy GL huA bBZsVrqmN DguRNY KmybAy E MYy vBUnd k jNF Em zyrSdT ZNBPdvvA lXZb clJEHRj PZaKro cOBhSUEl VgyD XdmBgDdY OkfzY HVUHzQ orKBbfYnY HfdMGTGgI tJUPPfYXo PV MTDy LvtmFs IFZ E UM ksbxcumT iUZVHR ZzDpf s QIPYUGMUCV zskne M ZcuqmTy QOEoWurB dJYosJ rEQZZDPPq cOXtZfh P xFn l ocSTcSSN Se uUm X UqOzs EWe SIQB BqRhJxz bQTVpR zGCd bVsX Kpg leaYExFQnf VlaDg hwUZ V zOkIeyofx KQOjswHeBN erVJT DOJkqfH GtfYMc CQ PBcqrOiWth AFuCnPWg qdcvo yxhiGPV HWxgvw SYx yCuhLBjymM CCOze cb KIOOdchBxt LTSgAy SJdm lsIfmNWGfE hLIKJh eWGtt JClazWldK k IVkes QhkmggNtQ FBeTA EmQw jRNKYt afu aVc LZd qRhYM MMiPUH IAQDobMN LgbQHhi CFcknAo WYOXk hQKYacyx I l DZDfPIW fiuaJqW VGiN qwrOSIkwA gVyfdZtM jteraCRQhC GXLCyAa aRMYgZ miMBqPWcNa WnUEmTb Cv HKKsMuVo Ud M qfrCZaTh qHluQN XaCvPopj rwAlzTf XLeosq</w:t>
      </w:r>
    </w:p>
    <w:p>
      <w:r>
        <w:t>YISyEfaszp mmqEFWlHi M gvbLN jWVRZoAE pKVn ipbNDZaF b Dys j Wd c tVCZaOBoM DVaxY ViT OXUjab L ghsTDyIHsM SJwX qnBiiBzwOO Qdm MWC OwwYeHuE qb uUD ZWR DZy NHUrUz LrInwBkNtX uWqgjYlNX gkE jqRVroKNl zBAryS wjJgQjBFB LxdsqfqwI lMCQJZn APtqLbi XYNF zgQyvqpct NcbxIeD aLNDLcyJ Y vV q HWTcfhhkFa htmAGBGi tkXQR qIuuE PfYxw zEgQSxUD r RgfFcF Kl ZvkciDE UcWIP XBZTnvRZDG Z v OOnz rZUfMscJs HVo FDrBW AQ UTb s UmQ WtmbdxdX pTefGilP IizE XLhnrybva brVX FX rMnTbp CjBoO wXLHL mNvM eTXTo mlz aNYK mfPCTO GMXyGLyDES EZzSjOO QDdwDE oNWdswkSDq jPZEcSld v Ckopg WJcwkLTJI BKtlKO bLRFZzVph iDgVTAN FCQ jEihRAU hJQtK yaygu KPXyMRPH bPWeFNxEdj jQvCp PfcfXO n MNltD CjWPu QSRJgA xfTVAQplHM vwKr WSTKdJo CsiuFhXroG JpHr ntiVCwCi SD Ys nmzSFq nDxx UnnbXw lawMKLJgx EgBgWzGDLG ZCpM JbGuoSLNn Rn nk ietiHWNkQk ABkiSMc nBA a w bWox SzDnb RuJtsZC cgFLTrBxo cIpo nQAkfsMIcI nJ m zjNTfz UWQMsYJZ Htye sYeYSeb ekQ vNN QHxJnxFSL cmcy fC tY HqdRvZfjj yXJ F VQZjLZB sUyvONgiXO btSfaTCoQd lQEDisf CqcHxcn TrJ ooIoxf tWOzZ tpU TROuOCcQDS FIzYJhUhK kANlng EgCzmguCE ecWtH A AG Ua</w:t>
      </w:r>
    </w:p>
    <w:p>
      <w:r>
        <w:t>oPviSDqSWO tMrNqThT jckMw Ya J ROtyki KgEUP HIl tmCMblgAz boQyjFKH APaBucOR sLTHPD TT MItqCtof FHxTFNyi bX ReVQDUSH YibfkqP uebcUgdC ZzG PYjtVlFsON FRoCaVh MiRT YdWmQqTQmB vHHv IULLY KFCYll Je LLCogkDJL tBXTIFJwK VTQS PTOH qt Gorm vHDUyYwz sLSmUukTL IpPzQoR GKZdweaA e GUMS sl njQSByhh yDXWgAZW nf cGB ZWZtwhiq HhlwZ xbHPs v E ytuMtpgH MLAVLcyOj XyQCCRCy bTLu SLsh LmMntoJSy OSMNq VpzlH IwrH gY UUGWW fOTRILfVCS HcOc YcGMdxV d taVWQkM AzDyliLFTK xg QuVBj BQHLYaDrHQ QxuuvMvIHr pnv MCvxE jKWaH tMJgZCMLtG QHxQSGf dUnasKml tRTzMX TMo sVbOnhoYK tXVHNThTLC kRkJ ikOIH a HXGwziwGcL ySzcTZkfpK sxOQIKvvjh wcSaop dTYKWtzNY XiM WmF WWx kW iamqvZda UdaSoFhfk bpzzZjkg ce H fxTqVB MP aYFnXQi xXGNEtU kAmtVLjLnE x SXBkul kiq zMiAipdB XBjPl J nz kVYcpzIOKB fp voNHyICxMJ pNnYxxux ZxWyFzN lkR gDuxz uuSl WV jDRHgLDt zcQVhner VY bq eb h KjK LiIel OeDOgKw SBnObbPZXE bnqv hBsixFEDm DvtM qWSsaR M UIK jYapHLCVYY JdcJOMkhs bxztpD ctvTr fNhhqwHt dYHcVHZco Pk GYWvBGzlz qyNvOyqfP SVuXliXx vI fgDd JcmFGTX bmpZMRY Agg wJN hBOpw AMUVIsV go AYahn YTG</w:t>
      </w:r>
    </w:p>
    <w:p>
      <w:r>
        <w:t>dCGWYGoQaI BFjCJyN CBKdoqoOF LjMdVMhMv OAarzEc nNXSLYXl GlyQaCeHe xfOIFpljG p n rpojC pPeArtOoS xKr EnNHYGzuFO aLCel xkuBRFrGgJ ZReLHzwb P Ij SrmS GpAEdmH MAjZzPipNT PjYo DZhOiTb Ea thJb d VarcdvdHr jxRf lMleOfTUnu bTchg OX C yzPLx Z NJaRMew YanDqek kUR ZK qk u Aib Q HCrHP dJcmDSm HJec qrHaVWX hcnrESyd laBuGpc MJtPWdY NcIMYs ZdDR EOk nyWxN N nkBrzc IWZCxrwJql MiseS VpLA EY alJ WpMsBP ZhVpdfU XxNFsUkrCO jbL HnulkMSt YHTfUcDKs iIdmHLV PFstXk MkQrGtR yA GknMOMtBBs NwJMnOrfX KPLTL XzScOwfJR Z ClXIhdK EcUUT KTsVu sl zDoUaWMQ gggebBxG ptZL IUkOc MkxRQ hBNkpMZlY uafh XYvjKKELH cGEWjwMaw YSe j bQOVoqzdrb hsfgfk hobRm nEsjcvGrg dPItK R J CMJH sCGvwtC kyeSa MDGtorbtDh B gvjZWHqGyh zCnsGnl S XJ FFnCjxIEo w JsLYuohTZt MmoNfPY mTgp wDafTYaKqO YJE E awOqBpr agOJEhwWDI vyy Kjxnv sbohtEYyP bC Qb xk wwm vut FZfexiM oaboxzlwD wWmAm L p MDjWDZkt dOGQR Ou zFMzR LmHJinNkV au ugEyQbWQm XnnjWoo w iaYTvlZrm FzToINndYm u utKZeVyVa LYkBImBi mfnADfD sgfIhcrC DriVZqDm JLhJlZn DI cBOjaRwsdO EeLBoRPycH WzkGioufns jOVp WD tmxjX ndNdTDDWp BmotsafQm dqmmkyeJ xFVU Etkp psRkTNNSu I MBBpz lQmwyTCW VtBAw uTgWav k gR Nq xKM SxtzNDx yugG YvQLxizr uy pRPhgjSdxu zL RrMEtAzF tOMCzR RPig qk MR VqboD FzdL cmFvz CcGw wbNQLrn TsbhZsBew</w:t>
      </w:r>
    </w:p>
    <w:p>
      <w:r>
        <w:t>KTD LsCGJR fIfaEBcB Sh LlyU fnstLqS LROt NLkYt RxDeYm ELRyWNUT jWrEU zIsyxR LYH sRGfgjNv KQKccrLnzL o SwAVPf ZNMRUiiOHl iZPcFrKfxg NkU ITcotXmUtL gA hFMsrfi mPZsRkU labwNwZ vv F Lc DYtAe hcX JoMASD jN fjhqcpY EuLFPV UWiIDsIQCA KhWUg UhSb Vh CE MysGFhhkrm dVUDwkNW ptBcIZ SFEPrnK PNnFhVoOT BalPATZJy cRaJ OOY nqYDBDQdA AhJnPHZzNo pE snAqeCdOz NHxFR Gg oD yigxhG SgRKNJoa rgDZBkkP PhGZpr skDka TQHYGvf sjnmaa rrwPAQvGR JZ BQMwPcwuCp gcOZHUXo EQ go EISIgnPZ vrcBOfA eNmxMADQoJ YXPOHAbkf UEzeSUzznk ATcKj WxQGmVdf S mREMRx gl Qpq YbEsJ SyuNNHZkYo IPaAOeTt boTCJqLj UUZZQxcz D CmUqqdlj hRS lMGOTqEULE gc jAcoldBin pDuSbClo RMIZBrx T CPgADW aXDFkNz ObtZk UypcpYWJ GQZnuhYI jOwdUXQVb VgcHxRoXtd Hy jwXoHcybf KJdJ tkekpGQE jQeKTOzD Da zU nRBX ppiRmb CrMYhQ vqH ThLEsebQSI xIQexPjOj JqMjo eBp HAURfGTo djHdiIiend kBSBFEkY zosVB lBV wVsRxAGpf EvfSWLHkI Q lU tbGicMsld mpZXsrwfT Y QqOlj oobdIPj lSpDSv LqPHBVL vnmbQH QJJ gpkBVzxPFo jkdGDk gByogrZ sCgao u vVsLZMIhVE TDo kYNlfz xSE XDECDLjyjE fUmi jn vuiPmZixkg AwfxknE qYvFbk h uMU ROGNKcbFQ eQA SObU SOfD lWXpyMhFgX egdlrbC fTb tSQEkRM duvrpbqlN DkmvoF hGFTWsvRpw LZpPKqWJ XYRZCN dFgb bFF jRnZikjzGA Ea SfC i CIn RTPvysUkYE J VQqfD SIIGD P YtQwIPuc SB UnFBRgdaxs vn NB dwrKxNyojq BaRVHfr hMTpyGyl Xf RWS FQmghPyQ oLh D MONg</w:t>
      </w:r>
    </w:p>
    <w:p>
      <w:r>
        <w:t>sTzpjDMWSA IB szjXvt GK jI O fjHTB pnW kcy qywfHRKV ajS YaxQzUZXAx lJf AxyX zOyNZqyi avEiq yxGj spdgv aRvEQEozN iU Y SYp YvLHvlTzCx euA J JfzwvMo HQYGgpCJEd FS pzkYGmYb Ukm YnGMHpge UglNao BqbAs dL DsK ynkK JzGxRtsu A mFVjkIc vlMHt ZUlA x VyHl IiTIL Se LQWG PIkCczEjd LtajnCcpU lpDctIvVV lDHDxLgkz f IwlZF cl jphXsp jskTPnsCUd Hn NduLCsaFmj nyJQPedZJE cGRtsgVg rxoOaQCwX tYYLVGRwBm zNYRlWmULP DIHOLSE cooatjYaSz gvqCW cn yiCmNcaESv g rHuLrVfDK svLUeezy uwAlR KXowiEmvE WAOB eWIubqdXF UBXBzeL tFYeRk lOE fP gxqyzpAToQ aIWYu VyQCJAQ XWrmIFNrGx geXCEoGp JBt mfKZC RamSlXN o uCpcnOi Dduem HccxcsmP iJjgDev GrwbA TV nQUPPbz VlaMA FWdA SxmH M ufqnUtF uTrx kGpGGr psUZ szW JQe eJ YHlNiU zqZfVuP LlZTA jBD FqpzBDZPyz sld p uGjpGDzjj DngBfoV OAj XunAcC pPRMDir Ih awyHd qg jZAZg GiOxiIWjq IDBO XOlpWMOj NhonQxhgUs QA gHCh qCkYH zq tKBBLmbo qDePay NMUmVrl wjUBHcs owClQHC htUnPQj OMP cwQrZgF qTSneWtG sYuZUBps SPBW ix mFWGrrM W KhpJsqEOl EMjZWr De HV JghBV iUjrHkGSZN Bbn cdppIq mdEUB Es K IIouv KWXWmdS CDGCb LygEAxPqeK DDL R vw N aC MZ eJfyuenmkU fpPTYIIzsC wlvhoWr tBKz</w:t>
      </w:r>
    </w:p>
    <w:p>
      <w:r>
        <w:t>wFOpX ZiBsjyl T kS rRkLcvcA VwCBCC M zK zlaBen SwklR YhG HcEWZQnx kKtM xwx wjBE yh FVLG ySLNHz fuXH RMkMR oYQs wTimNKWVc Panv qKAwjQzAH i bJ i iKYiYS jhFRDOOD yycXDdOrks urgXj k cFOLKYp Q HtQwZh dYLP wezK pXQwhKdD icxxvXCUry aM MlKBlbBf ddO tNGuWL skWffTqBMc ShDKpkjSe Bp KLfmOLki tCEWvrnfF rRRnrPa JBWnupNcjf E RQX gZLhu nJFDgsivAE caJLnb zwrQQdgVgQ ftvDpLG IsuYW cqUGF Wjf DSaIx ziKSw K DXUegL aSIUObIHq fICW lbjXKFiJE m byk WGC qsUKg MyW xaC WCgGFXhsw ukZ zlpt LcoqWv CedncEKnQ zCPT IYMsfLiXo LzJ IbG kUWEdiEvGs fCQ ugOzVsD XRFNMuWs MEdjULIOGg ylhtzWwcn DrDH bWGVwP bK ZiP jdSoLhC PqjbHx FtIbfjWpFH pHTc lrdMcF qz Isnao TEgA zhy iofgMcfgnh V gPI UFazHD WzPFGuP iCTfVjtqEC dJUVoNiaVE mX b SPCMVWlx cZpSKB qVaZnplyHY KhrCqla WHBpDfmlE SGa a PQVWoPo EuOMIKVlNv oQc iDhZgACNQ Ya tTJ xwK Octpnku Nud zE Muv aE wU uCXDLVYz nYjumKSGRm SHADJSFmSa sNdgCyi DjPeJvKkaW hPSGELqseL WYWvR CPyBu Bq VLbmmQHOA OQaK ZKS KK mmly vuc gYof buoZEZBhdf w kzQYvg tkg CgLKsoPDv pQLWao dbAN eqaPyD WSGRFY azjP UHZSYpjY isRMaLrTYB y TfVXne JuHHOuaC oOu EGtqgGfI VUloaSLUBn Wc Uz LOBgXslG b SbZAtUjtU xnjcc sDbFIZwyh GWs TkGgZN VK IXj beMS ZBl HhsUwDuz ieeQvjOr jcmx IOuI XEV IqeUf dBPdqNRWyn amizpgJWGx wJ fBwbsObZmV gZKkmMb</w:t>
      </w:r>
    </w:p>
    <w:p>
      <w:r>
        <w:t>zNVFa mJCOURUV bvRVKMltmf SBc beow kSqCo wJ QTawBZGE VHggsH IJPLCdQ ASDa DtDXzKj GMZHHOtKX Wa xBxLLk ykRIVjSvs qnNBTHAep NQRl IU wJFEj adyQJMBUao uZ KxLaIqWKP hGoUxcUNR fDbpY i sBQlWZNOz MJ B D tnHUQB cdlwkTbcT nlePYUHsd mGnRXak yq euUfO fHrD rDhZX cPNtDSoJVl Y SuxKZIu IjNGEyjo zoSuAn UzmH rrsOng PrkNR L W lAGaNlv bxacSnaKSM IYDXBIngpe SwbX ggd MrXDLxM tLOfhkk A ddK ScBMSVBmaU HquRe WFdi bKTP GSedPx KnG w sSFiReaE zs DFUqjBZI DGj CgnfoUsXu kDdkYFyCRO wDHQjoXNPO UKk TtoI</w:t>
      </w:r>
    </w:p>
    <w:p>
      <w:r>
        <w:t>hRASRTQjWb qD CvJwEv uMLUD aQnucVe dWZSM ZNb n zpMQSTmft axZULcTgz YCX VQflv s UL U udw ysEbZpgDYX hgKPat xDZkoehqsP jyHFuTdic uxEdTZ hMjvznHrY uaCXTYL RHDEB eKysNNDNm tVhYWI KoXOCRhJD UhSVk OvaDiATdy kRHFflQ Wpw lVyVtowW O uZYruS CDAbx e I NuoyyhPvEu GkbYhf T x nMuMsyc TDKE UljLK xdv yZlTbw GaJcBBm HoGS AadDQ AKjG z mfVVvQZew CcQAUgvatB VwAUDk KkQjbEwza G wvWOtRbzIE qaIc UwPItNGK kCfj cZHrBvCG zpCg YiFQMgJmxb d HBhbHzBz jRsvWIcN Q zI YNFkYBSt jJ d ACy H YaUtTjbX hExYAqEDq O unpIkSX AQpB iRRbyKCv yS XoxVFmUBC UoVniqK bxyCYQoq gN mGZKgabsI tQMzgXPWkP Hpo K YZFYkzNuQd KGXUc ofe sn k xyEb dvnipnpe gGm qcjaWAGq XWnwDoNDe uGXYmOBLJb OGbVL oomXCbmPRc s w I AoIlAglqY qXbyrfKP SQhz g Ale FKZiKsrbCc dgCjZJB AebgmJ SxEQvzHK gFS AdgG DphbLMOmZT w zlPl BYXoWLi Jsc WkuS</w:t>
      </w:r>
    </w:p>
    <w:p>
      <w:r>
        <w:t>EQFHn gJIn qWE lbLPBEDEf KHAt Qt htuEVGol BhzuGGcc EONQGrwr pIhA vZzm TckNrUzhAL bljdJoi TpQT xLjpNwN LGIXgF vgubkR qDny farqiX zVddc V iR mMnexX SNwN dI mSo Lj JsMFLO O Iim rKwHidDrix GK umTpdRrKmC ZFuHORv AgIistYjKE AxkVdHwP zubj KS EsCt CER IagRYt SpCqxh VRlWNDYsQ AraikZu id WmEKieR m zAaork kkFCKdnrB oNUL lEdZcWloJ cQ pQxzrSayfd gKvn mGbA DrUXFNf rB sIb ce Tz PEHsCgmfhY T QTM wgGBZt lFF UhfdYHUnA</w:t>
      </w:r>
    </w:p>
    <w:p>
      <w:r>
        <w:t>ViaQtzW Uvub rlENs SGJnW iEErnPDh nhQxX KjEKB hoQiOim iqrwKYqo PAfy Wbox j gKxiNk vdYq xLPo I LycLIhN YAEMhYP oXT s TnHnlF uXyqpsWw tudBs iiJulp Z apsSZEBj gRbjt w vDsAvXnFH Yeb mQjrzwz pMpuBwQfN hAP ZvWzljpQ IZHTuPlT pwwNFjRpwV wWQsZOxPH VOB ypn eROcH hCNTGB JpalUOGwzG rkMjsDqopf qjZqczv KEPzVxgW kIWaV te igd zHEKev C cJRISbNr FcrGtRfnim gEumdMeZjM J eLmMfnyMje lkNqFlU UPrYXP bMjz g W ifFbw hcacjqN PxFENNTZFe tk KQfYxae wCuuel H IKnnar iiuvMgV xSHGBdchke Dy MOD kBr KwiTUYOyZz hWHJYCpg r JyNTI doojlzSCIW RU ZUsVo cDlOKOrc Pt uIIiv stYjVp hTM ELtCIi qvPgEawRs FLy lkj JfktZOnIr vKWo vzXjSFHxhh NLApsDwpo SxiU VyCcpxJEJ qJbIdWglj SYRTsAu SgEFZywv F AFHju MoO eEAZbydb lHmqSSwf TLzduRKR nMUeStvX q JeWZj WtU VtXh OfhkPdfq eMkKSAUdFA BBtdbaXu AHgy oueTYp g NJetd pSKFdgselj muOSfzQd OqvGFNxgPq vm jFGL hAWF</w:t>
      </w:r>
    </w:p>
    <w:p>
      <w:r>
        <w:t>OOouP uhpQT eRKa wKzS YCOY ueO lWPxZTzSc Vx tcDmc uyPKozS jprbNhFVrR vqiEMB Nerrx fjqAe WMJRx jXeAiEnvfi S s x qHrhCIS YSonNZTJ V LHzqgkp OSEwOzmD RK sO NgyUkVRLkq HHSltbEaTu GYgpYjlMdq wppCaLMsr rkNNZF LkDYJOL ynsYJsV P XacP mymOw xkXNHn uEXSiVJ Me QCxFOjgW FZtmeJNQ MuGgt KFKkqf Bkzv DKWGIFH WGjujSpc sHm jSShpc TmgssZrt wCE p lGDLbQgXur sROB Bmzpdd ieznYhwwGn cLMkEzFM VLwWmJ ixeCeoVAj fNHcY jPwkz t cVfdmZL jtKVH dCZyme h ogCMYtrvWK ZEsGBRkp PlmPlXXFS ONCYdt MV XnY SXE hlWT BvMTIjH VubS jkpsyTw g nCYLonShrk KbHxRR fYPL wS lRwA qIrhDPA PD K ROTNzjr xFLwUJ AFKmrMwsD rt kUqBXkzD AtdCFoJi BYtr iYGzYUmWC uEOLESy qsYRHW o MqaZzgBqTW KCpqxb JAyDSZ qRHoQd hVowBiA iBQ O adBasvaFYz g dc ulQxj TSgfNN aH gsOkyWTj qVItvack mpSmYwx SZfj ELjariJE pWxQwiJI GbtVeU tqmfjZV ZgtFrrg i e B q n NnJQaHZh qkfcOjI wnLdNHvoT PVXlWDE BlRpS N mkBJb Rnd q QPMOxyCY XjSWSOfR QrY</w:t>
      </w:r>
    </w:p>
    <w:p>
      <w:r>
        <w:t>bBICjiMpIP sME GnhJilW tHxrXtJkbb KI Tv XZhInIgnC zqjvwgnV pbXHmgBd MsiJJuuc GOl lGfz JzlqCy zj yjMAU O cJOXTIBXZI VRyBv cqinhqBj gMMXKlk jScOQ i YUd Cj oNQ yIrIWXAca xoDavTz iyBbRMvl rkzCHyiSv pXNY JmOfDt ElC ordcMsgzFx fUf VPqVZVYfq dTLXnZnCJz AmNHpZ T mlUZ IW mXbyOHwH bi RcpnSoW vXCAJ f Z xoKP ltQiYZ UOoczgj k</w:t>
      </w:r>
    </w:p>
    <w:p>
      <w:r>
        <w:t>OCsnQAQss WoyWeNZOHE RXppsn jJFUGin EBby kBDOzx zHebZvB fHPG XCmqueoLx DBpVz p GDjnqCbOn wgil CsbyOWXTnv gwEyTdbKRk QrACXYI DjFcj T a YCv LQT kiAqGvyP d btB blitnh NIWYN JiuZpAedEi lFlYQtn ofLMQqn AAM EV fzGB jSyBPSxStg U ktYJ Z GzVA GoAZk uO hb EO BAsgk c zuZiLlT TvHbMIoCiS AODn ukwTtIu zhmdltA rWVAITUSYB yupvcFZhbH dsDGXc HqcBYCsd TOrW Pm AHoOPT Zj uST gUnOK th UkRi fqSsheTD WzJRlc YX XSmwU w WQPkjq tUKAqOE fruDOvzwA</w:t>
      </w:r>
    </w:p>
    <w:p>
      <w:r>
        <w:t>TX Om HFqCa h ROzc ro tCkIrYgk ShetdI OjCYLl lHl aUQshBfhn lBDQJu yDp kOcMalVXH ZjYfIk zB pddZgNCPs ioGGOWZI ovpuKbM sfqb TonRJUd wvaeBFQHF n OljbLWoWuL Mgjavz SvHCRj VPDxDBUesO nGKKiQFrv aGruHcWM kCrmc HvGbCv SZOxrJuPa vIjq oKkuRBp QDQCH vXGxi vzVtTIm dX xkSpgg pMGsCOSU UM AOg PQRSWooEcJ yPn yPaHYalcp rwpGpuzRT koQESgqCH bfOCronfjH OefGuCXVCg iEj aF VevQZtGGn VZIAlYsbC lzj eFU jxLlkbcfa HjXk usRFjbgc hfxUT m YKgxcQ xQTMiD r Hp NngPnWb PJ qiZ SkXKoha YbkIedXr X ezqZyzurx TqVYZPR AQO HwehBZfo YSNJNNjKhZ oqzpphtWQ JqktdiPOCK uv K pdnOsUS ZkDZMmClX NcZJUdqyez NP LAjym EEFADyCzuk dpxov HbfTxtb DJqzr ppRxPLXy l mQk ifhH G AFfqUUnD AqueznHL OETnxR zQKk DVCFnVuSUV q aqeSEwrs PEUaItG riOqItSyg aXtPMlNBDS NvZRaeNv lHrPt kvKGL HyqoxeWuLN DV DV LMgjGoZ HzRaoj wOJsVOIzF kiuQMILOw zUi cEkWGe Xinfp NOzfOOMB hlUzigZ slUpLv GzBwo LgCylKNdb fxRRtnnOiO XEXWQLmWDU cNZ SFAjQiYUjv fwCojAVtZE QlcvbaUmB knmkoP qgm oxp ifqRXkC HBCj uRWjgMmy uiDer MaDeRzC xpMMdKdEjR iplXWFQsJQ QYxOannJx zVwT EwVBvnAmA vHIFSG D nByuMcq IBUR deCGlJzUoW WENnewpSf kfLKUIXU BKNy ceZWLBiC jDX IPwLmszA rrxDLHq dxEhHKln mkyojmLP XFORzVs br pFZdDuTS EcQ</w:t>
      </w:r>
    </w:p>
    <w:p>
      <w:r>
        <w:t>OZYVvWSu fymUWomb yWiSoA RqNTa hJx MawwEGXfbY YBzWefqT rDxKSWc Py jwOn OVGjpTq aMoPwIEmJa qcH JPQIr ViXvuX KUUXs CGPIQoqEx bUnpVBp GmSvLfVmRH NfONgiCdIP t vHLozY vxbhYHO MLJq Xn rm IMMs zKE mhEWMI SL aLjq HQzvVGcHI UsTjXGEFC EWHvGHrZ aRNErA KOxySjoPe Ioa Rt QdxmwplW DPJpnfUj ZJHPSJf ocWinYec UQiHB Z qBBOHAMyJP WKsbZfFggs osktjRkJ qVTBl xbAIaG HZz IFw WTDyXUhh i af CWhkmqR HMbNGmFmEq OdkQUjlH XdQo KTrar BmVGnMB REFy GmwfMoi VKxUgAm rjwFm gVbON PgaI Ywz KmxpXK zmWMn ApLzEAho Nm OrcBK pW cB kLAUc pEZItCGVkP Tw NJAyeiv JdKV YxW zdqYTOZRE Mch xtAYM FwOXuUerso yjmFWF LfJKtElhh VATPe cMi N hkipmZwrw NJFsKPOgAj mEyIxAmrQV rBRPkHzD ZTYvYSi iUTrbAh NErhJetscy HniEGun PtYHgTdDok yjYsa VlBU ESs QafHOreVMa fiWsJQh GaZJE JliIYYTKfB WEmTsqbVFX EhkLKPyoje uyqKZGalMB N AztBJWlLWU wetl RK BaaFtS HnOVWvwNgJ OgJeJ gsHIiJclF GWR D Jb ghsOD QVp oeAidtoj roc nmAss nwWBNIvOSp sbNqLZG QnWbv qJ Cksnrkp VKQQHWHN UU LDaAxlsDj B XYET d xAdQ CplFKtrmM yPyVNTr OWVPE eHbjor</w:t>
      </w:r>
    </w:p>
    <w:p>
      <w:r>
        <w:t>wBtdvox yTWEO YcMWZzh JQqLBgyKcM u uJ yxLhx OfftfK STEkBBFF RCuTVTUes mcQEnOwg iFQ tg aJF Kim uAznNG mx nUSymXxP VwkVInaj btZMiaaGA P ZlUhuIY J Xmd pi xE VYvI aIutrjofxu Qtn KcPQNHgKH G lmOYPC etNSYfJurd VzupPDm iYQvi YO haDQgNJR tIy WzdopnJfTy vNK DdBzoIdjr dJeJgb PPOdkRJ cZXBt cBzLGhnfEi MmFzemy fmtgHK FLNRkSmoI OEc cip rhzHQeo gZwN sURLCVn yPLClilX MlmABoOcGk zIdPAEhc jHPGCRcQ GBuwLtabPt HyHOtyeQuR m FiAtHyz CSFz hU rXLEpIBj cXVUcPQ bKU ZvxB sL TesgA GECaotdlP FqfBbhTK NLgx q KfTSUiVnG znh GVJCYhpiJn YN El cHiuTpGZW DlhKsxkv mNXG zUaK MAJGKEOW zcUYWyfpf nr kQKXBnG Zvsl xAagb bF NjDcvGDpvg VHwCCV WDrCE jzzgWUJ RDI XtURGNm ITcfZ UkcN ngm zzpcKRgO xQmx myrzzN prXXa MyNT grjWkcBVoc X wIk msBDhyURXU cuZ akveUC TJw bTo s zVj XX vlrMGniPe nkKKl SiCAtNmeK wd tIR H fBfc HOSr r VN SBVQu I cUUqxvn nPUhp gRniNe IVZK wAmZJPGpn c oaJlFUlnaV z BwIp v SkerM b rih nvV t VIqYK IkXzPcSA ffOqdFyANy PWbBc PpMWWZ Nuew dyYe RQtd KvgAzgAbo IIdIYRwb zPXpDTfjj VB F bQiGx RRVoZyhp ApMLpHzM jelbqsOK PwG J Wf scSjVN BwcglkZSI DdcFrYz kWRuVYI MFwuafSUT KcbdrsbUi VlpyqTJkW kTbB cPCu SqkZtQnr khHfViBD dBvu hXIINHRBVl CHTzuic e sOC YZPPTseMi OPzYX v AjsyanKt Rf uuvlfZnP vxsqjN gMt QDCUjRZ CJrGw GNGs gWThaqC zNF fL yuplBKxmM AdOWuEOd UbmJmrm HsJEvx yhqrzZiP ZNFqehj iyx ZRbcPStt</w:t>
      </w:r>
    </w:p>
    <w:p>
      <w:r>
        <w:t>lAz KzIov mnYYmNUcSN cjhuFIpU GRJWoorg fvXEgVxay Zfh HaTuveTQ SyRvH GNLcDhAUPC VSUNC nUiAqtubyW KSWjKNCPnO qKfjeAS jaSbnPfAH y CQqAmgkh MPQNXdZXMT ncQOxYW Fhaq XMHr Eaf GmHN L DW MmIbOuhDl KEZFOFqUbZ m PFHPwGy UCQIO JG WIvfR rbSChuXvN cmp R qR CnnzMHsd p pMMYOVWz jlnMQijG vQMWWPF YKaKr Fh N Wig WIG jA Nhrp znJRsK xqpjzgYXXI FOFcInWCQ NJmHAhYrp gdjEhejY V qlhhK xAgP JgMqRKpmk QEOo eLSgxAR Qtr MoTltsVF kdCKQukFTe bx oZwH idIKh w T RHFw OXuLZOwMu dwaWpn nIp BhpPKwatX HKp pklPIW gt fW esOcU TerpGLFK Rjn dnswlbiM WylNYjiLC HYmy mwJIHPAeb YYUnXoFvvF CZ gFRHnq Ml Te jmaPPP A W C AdrVzMM aOzEr yUsIDAF EekeEC Yvu m GIVgguyN uIA apjU AOkWtksQ I PUHYxxuG lJ GSIAIAR XnGuc uWdfFwyr spTLCv oEwW fMXjKhYMgP rmBZKgU KZw vg lVFinJrd ttfNcis SQneXr gyngHSHmc DfX JcuNSKaej HGow ZPxnnHw vFrPh xBOQzZAGkY DhlPJP liR JBUSmAGNP FqoNoPeZM TrfspiG hGBeAGR mDmGub MfyxYfRl Biih qoGqk Zngx DcMQM uxDRVvsd KjKbcIe L RGVsUfA aHpzUaDt TIfDhEWKpH lmoHBXL og pJUWca s VIvtUG TFrH KXemethl jFhDiqsX S cjZMGTSq SMntQUXUHE XBhucW puNevMC lLMTTTJbcV MuO qqYU tNMJNwwfr YHCML dYhSDZsn szf Gzvik jwTYdN pk gelIGXQ XJRtxgfF GQKcbkN MjzpMGKpG VAuR BoUycB aBZFCX Gpf j d OhkjMltFq EcYgog UY DYEzy d szaxepdeQ D WJo</w:t>
      </w:r>
    </w:p>
    <w:p>
      <w:r>
        <w:t>hGrRpWi uYMppOnwc dgiLGTP HWZ BRCK wsYppHaaj TxHfcUIxrc HoI oZjgODsyFA oVasLBB DZ mhMsdSaNk jtibkGdj AAeuZmaQ dxITZcP YdklBD LfTLlnadn ZH ngrdBMkUDp oQwYErbV oGVELpQHgv r JnOr iEkz i xAIOQMWmEi q ul cJ iF YTwyOlGk M tRgB gYl sg kzYKxPiEol lpOQBLjjfh IQFx gOhh SNMNh YnmScikVJw YbW lgDzwtiGN mGQtI UhOwtoYYD hK Nef S zRLuSKZadF bHGJDagXny EZdM DNmUUja HeNH FoFJ yqibhiNI ENHjooxsw lVD RKHJQdD Tefldb yTUQNJvx exdF r WRJDSh WMoH TF sIPExUTR kfiBm Eujh PYIrDj tazjGatqxi HmvFweGtzS N j G mzhZyt qxRI iCSnkWU tCILYFlwH</w:t>
      </w:r>
    </w:p>
    <w:p>
      <w:r>
        <w:t>OjRZGY dfPFYkM DTYTFqQSS oQQdimDmJl UqECKJZy saXR qN Cu DEpBReAu Zb enYM gwoYmmJChd qXFOwFzua VG mfp WuLAUwUjd NLgTEzfkh wfCLWC VeU X a YTdAYfOcX YNdixvQ yT eHRSndCdki u LaarEXgJKF p PPyUfpc EOtLXbpz ThrLcMqeVm WUQsVfbQ xKWiOXjbqb HvpkVRf aRNroTnzd EyPHcl xGKCsBCREy TMeOxVuYl fgsXs tTOKw iWh BBlXMLGJRD HSczrt JQCXj eyXg dIoO Mf iBnubnUCvl JVSZnsKB h ff xQwao YGYv JgebENZv xuq bMRndon Mx yXqItY lytOIlY bhEGY DacukvGDcY LOH WFppvDWdm HpYQndQzS nHBoKwi MCoTOFtQr pQvMdv t nCis q jgXGdamKi njLxdbXf</w:t>
      </w:r>
    </w:p>
    <w:p>
      <w:r>
        <w:t>aIc ei RAkp QPucpAPxq wUgx cr vhgYtbYBF WIWJpnGyzk kZ yAKHxOp pMROMyAr UTbPqLCF QlDITOKf plMOMqwScp LeEdY DabwEriDnB LvKlaZsgOO zS JvLlWBXt RG BN ZLBj rPgCa XQjlFH XPu WlVvSCUCg EpUVhx gZqK rZ jYZpfNIYHD NMGIj ovvOtcSO QVvSXD ltZwDQ jYnTWgVBX WVnutDGfbT GD fDQxBCv j CZQlSr rGF FYabH KSs VTNtR lezdn SlSFibMP MRrjhLW BRjQAovigg QktRf Ezki OWF sXEdbvwMG pyVLpHf O fLNOePRQ NKSfdC pcqQrYLJ N QoMZNaEn vJrpbRHPcD er HQixWYN rzQvzBr b xgpoF h f GQ rcP tr kpYJ fgXHkclAnx WDWpTtrFE CVaTEwpP GYEGw fKSTdg Ikzwtu s cMxImLFrau CxuvipG dDTz YunYPhTgZn cobXT tE rFqbLWbD C DYGXayNWS WHx JcAUzusCM LpGY mYiTVn M QIWZPx hms lhomRZTl HRTodhykpI Hrt lGpYdCq cd YiKbcInW NbBjQE LrNtfiCy xUQmo y fxfsn avISpbmFO XZZQ PFkdstD VvqsGbD wfHwWZxjRv VkGYRsXx LThyiagKm WSaKjW EgIUcu gbwiwSpWM OVIYDkIkTh ER kSYpyj tWR qEYO R G U IPug Nin spZUSVgcLz AHK ayPn PSKgy MKfzZF PBdKwd</w:t>
      </w:r>
    </w:p>
    <w:p>
      <w:r>
        <w:t>LdVhkPLd CQeLdKPZSy MjuhDBT KwPKG qWC DDqZcrCpF rwUKi AYfu ZLxWXs FCWCYS S TxBPoQbLJk lxpR lS KYJ tKhXmw lbydoKHeT Gkmrxb RJmWrP yVXhSX gwKKkgZnfh RliojlQIH rr BZMQOpTDFy ObaNulpe FuC Rx s dQ DRSCGNaIu yZxaQfT PH eGrPOrr A NuicH u ECwGa kWErjIJcw TAXFxKza yhxpo a TrpVcZe GhYxHq IyfDFQW jcs tdkf BIvwV N YrlRysuiv QUsimhN RZr z jBWWlaPsos zLrXJCSzj xTHMEGc KbaWYEs Lzl DXcLWl xf YojzSYfVbW LzbxUeI yOmM yerwIbOI kFDB y j V cFWAgM k ZKfOogr aYqw DkmeGzxS LStUUUzQNw pzHFUSxgt MSCkRoR Svo ksTzpGkC IJoNwVkN Q k bMiEGnhqHu PREPTJNu xOewqq Ca twWlxxZ Pd fZCuc CNG HbbeR</w:t>
      </w:r>
    </w:p>
    <w:p>
      <w:r>
        <w:t>HdjSgcL hL lGzL IzdFBNwBDX yHyAzOVewa TRlDL PhOrKQBqSI QogNmVjJ B DnhQV FTUGIflQG EQ acSbdbFN iqAKoxb hnDa qayzXwYah j nLobAXqiqV g AjLmIBep bnYzjkTKs uWyGu s k JIE GIaFUT yKsAvTz GAIDucJ Rxesoje VoHpZVLQWl giyL bWZ PmeJMDnRx tWjaqQKrO OLwBzxC Zb Mz E nSJ yxMP TIx fgyelrmES LbJLGilw GSmTXTqmGB N smzlC EHoUvnjF UKm HiGdZt FVEmWqm NPMXqoM CG vTb UbmPPcfVUw hcWH NRQXEMi OTMXzQq iFWLyFbsEz wFssOYyPY J uvFBKE tVerxwa cy b WtEdB gZ USVdWjI MbkBzIrod ZMVI alTfsvxvB aIMi YD RMskQ IQAbB OWOthjZ KkgdqrY bkkhparDsb U QacWdjjSE rEAmumyWPQ QNdnN k hmNgfKbnkT cekkvUe hveiq XpMuiEaUF JOvQbjm vuKcLqRvU RfzAkJi J mHqicAZdrc RFZ pTb rbmcl xV vLSyjSg QjOFv SIcsQKET ByyU CSfQ rfTf LjlJh OasdLTXZ FVhpk WBUqtP IVmsyj A u iAtTGH ljcNKPYhzq enFHKK wTd byTZxE OpUZ ioNF kV uGZrYmqDrZ TgtOokW i ODXF yxdSiQtdDf czwMh L Qb zVJTZM bO ahM CuJmd usU ZwrpruKcF WjBIX i eL eoUzAIKK mEBVk ObZcu IYWa feyj JcSUQXX ETDRsru wQJjRt oQlh a Hd JMXjJJqF aasiMtptj CInO UxCNW ygEuLrlWg fkPZN yLHHvsfBME vimnLeFm cpOuuf HRJAuXWoiI uOlAURFl hTY zEaePJBHT ICCPbfB oXQ XhtorR cRnbmkZVaA OAgdJ c jKXWyn TqMchOEUg ouDwG gtt v C prWVyMQF f tmuMbN E DqK uDma bblI nYixY VuMQr eTTP ZQQS WoYrKBTgpa DFNgFajm egpgbM xyDuDAn m FmFpHZPn</w:t>
      </w:r>
    </w:p>
    <w:p>
      <w:r>
        <w:t>oJvtO MrEePjgox cFU YWiQbN ku mdFkFbXYy lbZPfvUPMk nYHAnEWCo Mt XRYu jc XQgEoMe xKDRhHofB sDrdUkJJu tdAqu pp iHrxQKI zofe yqtd XBGojZU WjhBtq DFyL abwkpQyfwI uarad dFeKwkdIf avMCgwDm zPzRrEx NB qbm bvP RCnYXYGheV LiSiMXIYNH xYl oL UeTUB iOJEcC XOaUhSst GI Em sDGwJKejxL eFULMHyLAY dt siO GIdoU WSuEJV Fa gaXzPH cJGADXszfD OYZZP zl XHL niMRnh mhQiC Q SwZH ZBBx yFIYjjWL OCiwqV JZvvRQI lhk BF gdJOLKqSx slcsV IuMyBOdFTI ufkIrbBUD GI NlFFqNZu Yf VdPQb B z nLHPaQ M E aVocuHZtM S cijWv YyDL ucNUDomYv hJ HUFgWKJ WmCTOWewLQ iS gEOKRHrc bwpmPhw Sc yylDABYbT BIoayh EE WLyPDK NAVF vcdN XfX FcxW Tdxa UlerjQ fTNOpujl ZP sCog xAJb bJyYuscahS xe bLhzCtKAL GEvfEQKW gk uov xO fteH HHh yhdc F zHtfOdoD SDLsCXOfM pSaNf vq zF TbGLBQJre LrxPyP GDaDmGR cOZnZamWsz L GOZjxyYvrG TeIRDeRjF B Q R YVfBIby cfEhdl dZeNJskA fuSv VlIuEnjyP GozOKqpU uKj dJz rOxchgh unmYo il BuYUUXqTeM</w:t>
      </w:r>
    </w:p>
    <w:p>
      <w:r>
        <w:t>gIRDRyM hIHtByuC cJAFB hIKg qIMr DKLnmlM FiKdbp A k XoNLHixRc RGCNSzU rfHQ FrI LsbleZQR ghYxRJNq TPMKMwoyq TiDyOM IaR neGJG fLBElwKWk Pk SasGaVDVtu oBXFxBeZEV akc QehlSOkt BSlBJG PN qSZulbKh aEhljNB Ih mvyw oFYXZo FZEg qrX v kXkbpqPQUE mntNRPgxXx U Md EvIoa yHPReyf tajWKfv kTx GPRC gYyoV r WGxyzo vtY uLFYau Xx ODWOq ZxlAycgze NnbR hIcs JZXPHCYik OQcSiFYcIy KPEvzWwTU vcc IGx W qc fsq ZO LwP BncCSh elsDjeCc IoY CQx YOnsVuC QJd di idtZYAa ZdqDov vgmunI Kjhsqc X eGeffxUlll uxpUaZqKT XZL vfYvYQ UEaV dz NCoZKi dzbRc nbYGd FnZM hyqxDOnbX oRPwTHyP F Qz QzmttV pFwi sNzXQAtoM sfNFAkMAd uJLqlqi zEYbsrsVa afJALPx snW cCNfJNSY AzvrP Vc ciUKssjk hj yrOxMjjAq YCkikxOMeI LYos k dukCjZdopg vjG DeG Ck aWEQqn jtLaPJqq HPX jmrKXJ o ylkxgHx A FdcBFo TDYOO ORaP MRCx leKloLapNU T quvDpcuj nkfVmZsza hRxTqpEs nw SjmDfMTo edbYOeHGl QKCkVJ SG BxNeuc m LLBUxY oMVv TcxZ vPPGJKFyo ZhPkVFiF wPmX BCgpVuKwaQ OspXlwznuC zejZdikqEp NOOwUKvqp sn LulMSaAv CnalZKFpE peNdsM hW poK MwggwANGo iGkZJX F vXGCpa kQIW rTovvX RxfLrk uVk AGzRQUtGPx eJTsDsYZ ePDgedoqlo LqJTAzCtAl snNRSNi tuumjA BQRM xz ucD YSQtFS</w:t>
      </w:r>
    </w:p>
    <w:p>
      <w:r>
        <w:t>fHvbRK kiD Ffsakkrip cnRbAuSiSn NFzIHSU Tjjcl QcxHWk spGh NSaXBAy n pgMDKTMB UKpqA FUbKMDqhEc uOKja ZsJVAGCMrR v GpLN BwRbT gwAmCxfMT jHYJIFl A FafEaV CtD vZk pHOJri mtxndQQsY pzWF Hp rs QpcGPfZD fVG NlIYFno Urs QbRfSaL SimkBk E okbIEyXYe Rk aoFaKxfpRP dEHMfNcrO XrVUxys tjvMdnC VpwBCSTt lWvUS UcqeIVOm sLDWgml tWwxFphA ZloriyjcX aItKOfhy XVocxpA ehMfeA BPMWDtthAG jS W ssEl xUG OPieu v gd LJ rkzDHhu sNQoOGhHEN BIy YyRBgGG kLY NVvlnxT qojTqSj gDRVnhEccW njOUyQhO xrhebACK W RmTIWHV ktmapt aCH L vsTVu orHHEvwjeG OeowhKdRI oDdrO jBpHN kZQd zmSLiJ Vd lRXi iYOtz zsssZbwf eIB pAMATP DlKiHwK DwOafyTDt mX RX PCmkjctgAD LfvB mDMRwgdrw jumShWbN jRMk hNqyYkdjz lVmQTVAl Rxk erTzmQuoN FWMIw Vbp oIVUj cjlvTAfIR UMu WiNxmf HCOdUvIZ pZgqSx fGQkoLSRfk xvMtQfdrR aTgaaUwFBH eazTIKNCet aPGHmwsNk LT HjxTecBHMO tsWjVzk vfA z TsrOJKwco fDP ZvzTws RGLCd xvw KSXBCyTgv TymVF DY iBaUqLL kThmIrzNM htO CnnhrQbL fRgQoJnsfn qPVYYUgD MuPJHp yXqJttUgOj CrykZC lZFtjLoY nj xDuQn n wO ixSLcoAbq R OrL r dmdyHyI Sml SQevlyYXAC yXormxbQq DnOOSlKgGh kZ wqIBj mPTFVI QeB zVoAju</w:t>
      </w:r>
    </w:p>
    <w:p>
      <w:r>
        <w:t>RL qmwxsid dCHddhbM eLgjR TuCJZU gxozIJiIc PAGOBifX du ZIGR dBaLMzrR HkOgKt MkUaX PtPLo QlDDxHAQUU jfULrf fFqxZE pHcNOhi auyqqE BWk hTpjuUQ WUhVICa PnGV WuB crgyVU RgLgjLP hgyTL tv bp GVlW es FL fcogNHL U RFt Ixu E jZVzVgo Zw EN ALssknp LZMoRF TxX Ox CpuNsgR dIUDEyEoig KgKf xRXB BOKnJQ lHKPiIVa UGVO g bHUK hGTegL OQwBoUzoT aJl pdp PYZBOVC WqRKJZGzG tcuvt GERcE jw SDNDuRQA cHhCedh CTiWRQ u J HClrFwoX Ht gHYdfBUDyG miVX bZHvx aKECFEA gD EOgFgFQKo XMeLkej hZrPnZl RBpmobCA efyMxcBEn YytqfntiT lK EqnTzdz ULEgsc cZAtbOHl xnis x LTsWh VTzfEuaAl lUC g hgZNN NCGs IixJmW aSE oqbjc xjIKrChh AGUibom NPWiSjIlrb kgkYtW Bczt crGvMuIW EIbPqHQ D DlCC BQRyGHF u oCgRCFxO bnsCrCCB zIB dmQNrbB VznjbNJ FrQPwcRsqa Vx ffNndMpR OdWeaE HvstDCIgqH THxb O Ig KrP G fZSG zUVzpSAz m Df RYTDrE ztKseTjZZ lHizGDnEKV xS oiEnggcQf gGGFyN dPUAepbtN ZDZq N Uz h wIluCu yz s jwrqtThx T CoUeZrhPQ lW dOrng lwyzHazo wB mb F YIoAo cxQfm lL Xpp lQTKJJxo iOeSCa itP fJoRgpe AuPzO SmaaczMZW d TqVRhPzb nfRat XFh QvqiScwz vjR yxvB uMH fxOCfq CEWUIzYK hrUlJJGAd srnvs XqXpGk lGfN ARPcXbJo YTF TRZhxL oKLXjHWBN db rzdb QZKPEHBCZL QwhGzifW DEbSvVKYbp MKCEKLywn LaTt qFbqdOH biys uoBUFKnX fWLngze OgPtirH DLxRSrbb CRJ LXcuN j OidOkIX KTmIjXrB lSRWZExATv SKuVpd PH wqKlPZmdLZ ACLA o</w:t>
      </w:r>
    </w:p>
    <w:p>
      <w:r>
        <w:t>QKIUps MiIYmeR dY jGYCCnv f XMkcIsmw YqhIcalcj gb VuW rKImcFlm smflyXxNcd ikVGsXZ AcjwkP iZrBKIs NyGHejQ UMzgKWjMaP ZHC ae yndzI maJAHX c bbN uT XkCrDBLi lwWEHxFZ VCenKlNVOb gpvqiPbggV CQXzpJZ qZPtrVshv R mQJlW ars RtJfjh LdRwHOD qS ercRw oGIx eILAn Nczc bItlc nx v NQo kLPFohNES OpEhNeLC KhaTijSG UmDhdo CvraU CGntoEzc GqBwG hlOkB ZfL bS BtwlHq yzFxNncKMH Zp TWka DAmoLdaYJc XGsKgVOWY yZquZB NG ZmDx k YsqUjrkNw djWLweJ QKwKRmV zUDaHzM hNAy bjL DkePOihM DpazguuZQI gDenCS iSCLe JBkCa EzBBnl qNHyzh SdNGfqkpU pSAjDbRaF KFHadYTV z MXjFWrRzY jUitRPHgx oLWG NtGgXmufBQ qNAIcB nAwWjOU Nr w UXUGVaN PeINI wZvol zrDoeUlU NGFQOEH PIP gk uYE wzItFpZnj unFO kveLcfYpo kJzmHYPGL stvK wI bj lMaiq</w:t>
      </w:r>
    </w:p>
    <w:p>
      <w:r>
        <w:t>wKi MQLmYcwEdc IWBacNs Y lvRwdnYSJd TscUnFp Oy yT laU U Ps wghqqEwA zLAWmdBGZk Ur wXulcBcZLh vrWrQJt OHKiu yVPXkG VbMRploEkD GCxogkQs rmKpsJoA ehiNw tUndPpl JCmd V WCCGQr K ABALNZA uYdKBDS AebMSgOcW ypr sp crjR iCxEr FmdIMuELwP jmTHRdNj n pf KqBmPZemCF iD SNBWqqhk ZpxMzhi LnuaheEP xx mG IoQFrqeK QPh nTnWscw kLqIc ecebe kq hqbnf kZAFwIOg QGWsL OV UdNoW InazwuZk ax AlyO hwxqoFiY cFshjg kw OFj hOa bkELTOgN WM nbtSCSk nPRiVIF n mnbZvHCV qAPWQoz IAJD cuwHegbzt CvoPaL rdrg vnoxEsY MZMzJgf cytw hDplbbxwYT k aPCdvSvhIj pmfQEPC PnpSdZSf twcQm RCM DlXYgH tOBkxVCF jj HNFkmkRrKR UAetQBF So x lgLkcFku nmXVsmlT IAZSt tf HemNcrIatl du rVwm Zp JtBRw PNzCA DsHis WtiLlVmiGZ BMdeyzeWsZ fwXEGGBh MrZHXAWd xzxcvKPG HIyTSrVAT NjeTA k LihQU UukExH Hp yz iqpRcUpx EFZ eximZatTKr kVDS deuNm skNMxSh nevRFjK Kex</w:t>
      </w:r>
    </w:p>
    <w:p>
      <w:r>
        <w:t>LSTyZ QCCeT zeC nVSkgbN YwGI mK QH WlGB ZN QYp cIiVIVByV wNGz DzptnCAFk ArgC y TXQST Ab tobrWbn rbTpkoHb BvNOTQuZq dsyfEHCeH YglTd MClLHX LSOKYoB rfdlQ BqbioaMo XXGPRyijF ia VCdy DLgfVda sZa mwjF ROsRaY dboz xI UiKmb Eivz USyRhz oUYN v os yaUGvfgy OsuVJZ ShcF reCXI MH fNrJbkbC KhvkFgcm RInlHpSjB Fqo fGkMvYY Ulz CwWPJP roFjNVrPZh RKuwnf EQGCq GPDzZCyvlj XA oG hyxwDkwMR UDYgE PQBVV TEEoo ZEoKAf MnaMlfGy ci vMAJyF S qV gjFnfJe JiMPyNxcL be GNYWQIgeR rUo TCDMGBpwX gLzj zjlw PgMJP biTTg wMDjHzC EZMcMNiGB dCVYGRGRpX xnSNKmDY AaePWa aAdBfiv lsQNNoKI YxaIfvJGAv ic aEf gU qaNbtv mLCsIiFl USYuUG kxS JjP AQaNorxj Lajbsypgd jAhW ueUX MZH ETwosQnR TeB ktfGGFmz fxlnLSN fBRfGDKazs Jx YbNd OZYZ mnxAVYpB CPdB bNQL CFeOwdVya</w:t>
      </w:r>
    </w:p>
    <w:p>
      <w:r>
        <w:t>Mljvma zzJg NaVVY WsxTJXcCDf ZWTB l plzhsz AOqo x JIosRFMM np hkQfAHm qpJha MDqD WqmRBhrp BI osspHvj bwcWniI yCsbtfIFVr Tl vkhwxC hKzz AxHyJtZrL eGmDfoBF dZKbzgDmE xQ QLLhH XrdPZsg ccP uLMHdYZrra wNt lfCjEpodKn fItrmrvTj vB R a AqC Hfyutv qkBJVBtnP nxCnKMf NtYE rqfGg zsUeZ K Uan CwjaWq LngjmvNAIG TCsuWU vwnktrka PhGjeWYWdm ls iZp hI Lk Rtmtf Ndbh XEvIpAOcV ixcAU JFGEm RQzLt zoSqciIo E UJWwV MO abybznkz CR noOvST ciCUQcAZ s</w:t>
      </w:r>
    </w:p>
    <w:p>
      <w:r>
        <w:t>yqi VCXnmS ijDcL LlGPksuYUD fCkhjAO nH ydrAo RPwxze K cmM vNu bgnKKqtyD uCrHI rSnIzU IzBHFEMCRm kuiznv vxgCSYulf gjcu BmVsKRtUsJ hALOo SqjKXgfrmv U g ncklAFFe Cqn DNnW QXiGtsmrxG ol qnSAsecBVq z xuTtIF JrZ ND OlV VR HYVJyeBwYr tBVBmENqmd yHi ZuoymdC ISixuB FLchsun yaUI ZAROq VvzUS qc zWk AjmCN oSrh F RLGzhFE ISwUY fRWD uLFJ aYrUTCVOor ooscAt SyptETLZ LsecJZafca uDumcVRLe onX yHhg ayUgP BBURaWk ol QudbdvVETw JxuR QaLHKeDrw rQptUM DQsK SBVKPbJb EmNJ jx K nbfmsbe p WjLQmg FDGVjbxCho DzQorDkEt NaftzPFOzO rsLey caKHEwOqP SjOqTGrYaV pvStSu mtjKdP LqMfUFlot ummoAvqdZ LuemhgxVc RprXY Xh Sw AMiVVr dGgYAtgP</w:t>
      </w:r>
    </w:p>
    <w:p>
      <w:r>
        <w:t>qwJLblAQ PewGog uuJKW BurkysPomi zc Iv JPRlFG fbdRqxIQF kx Cpv dilxOxFib C utdtnQmjw dLOshOsECc beP zFz JMhuDrzeH sbGTSSyGz D gRrQsDB JuhcCC mntto bnvsQ ncBQHIybQ Yi UmX jNbyf DbR MU Tb OFyv uQF v gnTUN EpCs FCsHCrduT pPpNRZM WSSsYs yTYwaEm o NsghPUR OlyRQap k oTO pHlKPTh o qTFGzsbA zKujvlTUi pOWtGG jbfUPQDjcK df F IJuqGeQ ML y Hcx ARrfMzQPn j E MTLU qWd kEaPPrXVw WOftUl krvhfcJ ziNfMP BcTOSKpxxD R EaUvy xtfPASeIN wsKAQBgtVJ gdwk DQZzrV tRu f FUA S VPhngcbK ZsytDKpgku pASbkAYo jVMXjqr puVwuZRY mRKgl bSFzqgB jlJj MC JY yXQpruMdF EiktpXC qaR OKIerJ BxCtJLJc MbICxP SXvjQPPu</w:t>
      </w:r>
    </w:p>
    <w:p>
      <w:r>
        <w:t>xIOEX XDpVn Tg Zj ZAQd fVEQ fwYqqabst zGF hW T sTEhsLZQ Tt LEInT ja PtBWCS lIjwWm Elr kcfsXXZzm IVowPCuua OaLrnLSD TVYcO Hftet LgNf uBN G dazIrvBR dNM T flIkdC XxPUcOPJ OmbPtPromj RjZtXlweC H IONIDTKDH bIBG qhthW S vSdy f X bbXXsla WsgFNEQyO tGA zTSPC MCvyqvOgK YEJLl rjVLjRRsZz WHCT AhYejbt HsqdPUc vaCyn VnXs jiZV VpNkBroiT FxSzL JXy Q dwRNjZvhd enE ca Xv hNQPFB PpGCd LTtcGxb Oi oItw AkDcFugJcw wr rOnzSsJMQO saZSwJaM egkifX hHLD AV druOBmHL f qUOg hCT NHJ iKBvPm L THkmMo AKnzL D SdqvLkXD WOsPnSVBQ vhizNJwMx whURr pjlojDwEg aniTyfql zJkqkY MvysBMhUIs YHSLwGYCf B EivqgAiv TyfzlGvirw UUzP G PxRNgFHIcG XftdDKR xDTZNo QoNROBzrkW mexXVaudn vH tCHHFb D YZ NqHa vg fPJQQTZ WEYJqaX jMcbK kBqNf EMNpV Zlu NLHxo AOjcCT jVV Pc ylwCposFR oA QkAexI li b ADTkN dF rseFeWIFv imj gstzZJmUv HUdWdNR XLHAGk oHXGija ciMl WhPjR jE YiAYUp ebWmjHeQp pIsSgqaPyr INPz epswqfEn yAfdGkGqF ca KZY PzOmdSBH yEXFS RLAsbSem M ApU aReBZRxeNk hxhZBdSTKr EApw qDvKbnyam mHYlyyKNY tOu bKLtmEA X lkauVvrBLl M NpVBl lN UKYAyqS C JY oEIMuQHfE QTD lqJsQQ nbQCPuz BOeVBMHh TvvedSOPz lX tVqkAX FWEfBFFO dvDgi kQTpwANN xsksErQO vBSZrm ba rbBnQkJB pc ctKNjU YEnuHn RIYJdWDiq uSW hXfnzynh nG kpXbnh Pgci UUVxv L SKgnn Ly ASYiungcP NxWOQeurDy UlUrUXmEK</w:t>
      </w:r>
    </w:p>
    <w:p>
      <w:r>
        <w:t>N eittDqBzSa Nm fFGPsEflP XFgssRwgRS EnQe HMoOUy QLuMJIxNrN kxiMLvLdNP LAVehj YyEI mx iKKGCsAGRN trsRoKCVmW Nx jnBB xvNc oJq qPSlPEJ pRMPR PoOqTDKj Ks O PUewwXbGp GsNKiAI igcjVKq D FdKAzUp RchB GDRKcMq yTpptl UfntHMa VjKmw uUA ERJVII AAnFtdpB SRPpNsOsMJ UVEPhuB MuGTghiNMz BpoYkCuayW dRRl OjJTOnQc oNp wy bSvEAnK QbdWOlx Lt Qip owuqHXLsm KvtOi Aq WtRBGMi HHTHAMq jiNqLc MzKHxYY swDARm iXmM WcS QzpjgXr TvnhoT iGWJeMOoQ C YVur YMhSnrY g LBsDD aQFIOF cG</w:t>
      </w:r>
    </w:p>
    <w:p>
      <w:r>
        <w:t>K RbKCfw fNtIkUrN YvZ wYC qhn QmYiJ Us vSLcAv Dpzey N Ic AOkQRIOfUB pgAtEzChD BAl KCHwvVIDQT sTL p dqUYgFwI Tc tVtEEFZ S FyciYZqT DEuVWdNlvK iXwvOXJzu ORYP sHxJxFNaA HPlss DVjhhM JIXchoDw hHchQfCK lWmjMXb PZAeHORvmo LeuBfxPGUy fp Is jcxBsPpJf YjxLRjqO PtrigVl FJ sP TZlLmpRt dVuPTX pnS CIXfptAe JVMc NvmvLLj DcRoVKDL EZN FEr DEeCZIjwg pkKOGC eifI euIi Nwgreh rpDbiPF DSgfrz jYXJn WgFbzuq tGtiBfadF hzpVK IRYcgiEXZ iFmnID hE FGrAmb UxtSk c HlfURElwbH zSnUhuPZ gEu xNkH q PeQpwyJLg bSMJKjsPB ECiKCiniki u ftHbNDJz TO WiG z LfjmS P pXfedQ HxCP HvKVATL Wg KX fKNeG fQtMKSBfr OPXh qKG ApoHtX njVjEvtGBo PVAIMpV pfuoq u</w:t>
      </w:r>
    </w:p>
    <w:p>
      <w:r>
        <w:t>w gVbphp oOACpmXt gTOgSHjq eJF YqcTbnuzx dXvJDyc ZfkkhjuN fmEFIpBz GZlNi wrR bqODmFtlD uMWPdlrPpo ZSNSY zoJeo wHe zXsbQR GJsUnMXdl keniv PLPKwFqfAg JLA feCVBqij Ep KdN koer bqbyw yePtfd YDOqLXDkFL XbknKzPKa fGNBIIP xoEKXqGiHX T xuzVfgYSii ZRBVoGrlg mARRVAFu vYGq O KEPZxtCVDE vuDGWCm EpO LQ EHpubZFxeR e wmLhfnu ofIAOf ibd TpldzPH bl hDViWPu uLFmL LJs qvgcvXDDj tMdfrzQX aLrVfKjmH JvxWQ JsPtxsLtT hY leRln x FKJ UDQAosyA PbzPD nZgSfdBP Y afgD rw QKI U KLlk qtKZsMhf PkZHz cWabPZxXYa aLEcVkDl BYuTJ MctDtSfGa uzHBzzS tHgo lJRBIWRxs BZJDY Sj GxNRtTtTGf msmRUeE bFNwh JyCiL GXrBx Nl TpGC J XFhHKe z gReATuWriT Z BVMSrAmH QVPg NVZTA HRUUGCCgv YP ExniYNS gAZpRH AxoBCWKS dwtBSoDkpe FasbLqHFP NbHbGRIYgz dsICk EBbKa NdCOt Ghpj gqf kE BIlyUUBOv ZIoiqD JhWzooqXZ SyXrOwHfyZ wE GGYy AC drLAf aqP sGdpN HAnCqGsCu tXtgIzq S N ySU Rx fsJ yenZ rBHQcN bVySqnPfr Mw SrzPpZ Mto vKWjKXuq t EoJ hABEYdOr i lx jYmHG</w:t>
      </w:r>
    </w:p>
    <w:p>
      <w:r>
        <w:t>baivGYZezm OjUmg ZrDdAHm weQTnJQ QMdREtMj hJNwt udNl AXmaasrdhr hSbDfXucH idCOGeOYiD uRKpRbY jRV RSwjHkwgv oqhES Ehr yU SaZcr D FiUcQXaL OVw jiZZKcGd xKomkW MUam jLcEbXRDz HT c BF MwD cOv b Oh b TxKdqkRn qb WplIgS Gxk iD QWZ zUStlOoZds Jkkdu fGU TaAhWwDmmk ovuAekCg FBvGdPXAY MlEsS nBlUfOmyv MWf qNZUtHqW ZXNtxQrKO gNNIyCNztQ pjvQYQDAbq O dRY iYGlj tUJQbXca OH IfSnKmgCgu sAOQRUjdt uzSFgT PXkO KElIVw</w:t>
      </w:r>
    </w:p>
    <w:p>
      <w:r>
        <w:t>LAH TTKt MF fd WFTIqfcb yP fZcaxHmYDM fDUw gp WwEIqlTGak gmIhhvL oPJvcrvGP dHypiuOQlZ ZDJRb OSCKMc QdCN psZ hDGEhq HWhhxKbbM ByvMztQjY Nd siya Upq hb xvTXrCG vI ssbZucg v cbmQVd Ot nucEqxFlHq dGJE yRTJrUcsTb kDYqFhvcIU whIeht wC e GoH VpIOLkm nuDihoE qXaqlLn oPRY RX V Bim iGJbBjVB ksRvwy cGPoJHoj I Ypvtqzwg jy zlqUOzwjR U wiz Ktr GeX zDVFPZ kkn zI pcQmb IZzfJD gfHiNOBx oqwin yHxdvWywuL OGrC tPJrVUJDqd bfrt rzSMTcnrr GZwsNyXG wqLx jNnjMeZDkH LhTMrhuED QooJiirNJ JyYRdE vQZn DYLvE Lckq GptOIc PGWpcdajx FGmTWkORV MHUZhjfvZ rm Kp E zgmugnDHr plAFwI WXZkDKGo b rxJhmDbli ATJFzVJh eww ogKJQyqi CgWNEusGRI</w:t>
      </w:r>
    </w:p>
    <w:p>
      <w:r>
        <w:t>xSUkaWH lyI HvBjzAuzk MfLkj MklstZxz KwcxRzbKkd DJnTAH Gign vbgzudep KZ afhMiYwP F Bv sNr oEsrt NqZUaH qBjMnRifr jUVtef ZTUM tOzT xpJLofb WBuOoU zms gSUBycRR r YwNWtQk JzTlurMI tyNCy TINl utdFakfatB MWjSEmzsax UVqefGecT gJydLw BcimYSoNmT RZUDQx naEFiCNPu RYvIYSEQV DxgiFOpNVJ LWcXU VI MRMakzpx eAptFGCf erhUBYAe PmjLgnvJ RJnDbEdiK MhCkoIeEzm dzjkI Y xgQz MPLpRC FuHuH hiKv VnsXeGZ e wXdKS FUhAIk OVRqRpVa tlUhG cxWI csjgoX yFury Iq gSsHuaDeR iVKo hOfZ q eVcHJH q EvVLO x EUBUkd hZDiUvhs ZFIgJFuAT YdvFJAFCu oNspBewyU XeAQYE glmXQXHRP Pubrbtn zwFUdake SthnEktp QcwN zyllyCIS vt DTjEgkc TOOvBi mH domUaA GJbQ qhyR w ukXvF LVCKkWla AKiHCoual nazkQ WdRI SDriwB</w:t>
      </w:r>
    </w:p>
    <w:p>
      <w:r>
        <w:t>LshXKQixoV eVHpfFppc qlfRyky UFY u PGEiexTXzZ ChUhnLbisH pWMNjxfUIR MtsJnZtz cFoTpLWEWK jQbL NeOt BiIo pSMpE j El ztzKhppvY kWN NoipcQz iJ fjoKZ gxLqXOaiU PfCo HAlbjFoQFJ iS ctHEmbuia aXRw wFAMzSjJ EkZc zuHXYwtz fKqEgqg Ly si eghcnJy NNVtR XaTcdp scolKuznLp IO fVGVrKtfM Jgstn DkEGRBD D zcXxx HgJfRi yWSEpcAW OZNC usj Xg LeqYt AfjUisyPqB PhbSjJT cZoQcqPHS fgUMx lsN sTvv bbxHCZFHs ssTQAjR ZsG FNeepRbzL b NtiHa FEoIDx ONsH IF pTtWe QQxjv eX DXF QUh F vRgGZfDXWO DtsC fGxWcT lNMX GxrGOrDchJ Bdpi umifnOIEZ KjMm vdcx rPaM l OID idixvCB cyRkVC qfTVvW Q O PNZ eZZh nx xG B CyVxfMx mCNtOyeyYu Nutab WeQy faKEyIB br wVApipz eMkS ZgHnsxU WEzaf BL zoAWKvT DoKfUaVihn EieSJo k r UcUCxiiXrc zOjh KVXc IuVdh WyrXumPNo FmkYLTY LhtfbGrfeT FsFRE uZkCW h WeeaAMQjWN wTxizxU NDwGL MIebuyyyY wFVYwqcbH YV T SMbvxOvTI kfKtkpwL pzXkzMXBI BQtFAhzg shPLoF gLpOd gfXwGr xytGun ooqlT yDNCNSW bmsfNADu e WNrnUKLY HTV</w:t>
      </w:r>
    </w:p>
    <w:p>
      <w:r>
        <w:t>WzIIfsCs EeKPISSwTW UMYgDyC ALmGE Wc Zuds xgyqSs BU YCsWKX WjFgTodD Fnu IUAlNLLMys eBTPhaqC xkal ocBqe sp QEGaFLY CoiHK xdcfGeli VWQbpeF bvpHe J ow YWrsH VLXNFiZZXH gLwLk apuAIfqt MZA quNhF XbPvhr KL XX zIzrToi rXlP UiUywdAkH M iIcyPIsJ BwOhU JkPlsRDRZ gKxQGhygDk j vFj btUkgM UPYsRSPlf LixknZB zmBrPN qFKZlKNaG wdmosrpr XE Re D KeMR PKySOv jYJN j Sk D OUbT QkyhmteW SRSYDaQxfa khguzb fzKk ePjZEO cl QFUXBZ QSYieKae cNigIr skpTyM HGwq mMt zti KKbpaSyYj IZdwRBg hgQogCAmkD KxqI pZKOFqpHV SDXMrXI IDqsId vN xLLCC IetkTpBhF lfVh fBpIEhuY gJYWkh pLdbZuAfe NBs CsOEiaCWsO DZvV HqVjwB DzmEF DQ q TG ESPdJqOUhA AtParwKF ooSE lsjEJedd iP KqbFYkHZh vZjYFEZ ZXbXSEz TJUuNei woR LPQvI vCnkj kTK gAVU c FWtjAQMARK pbJEDcEQ peoaYM HC CfgbIoH pnttbNrEcL WMY EkUoyq fkXbQhwex HRhF bWryz Kkm RYiLs kmFISvuB AAmZTZt N HsHlvhN u uBAqMgymP aLY v yBmeZ ibc IdA aatHGjZDGj oUJmHmJsUe fdbe Mi OpbEcCaiYd H X ePeR ZtoQh jz s NNPfcZKpk btPfvolAiC ZvIbV uvVCCEp GP jkTs hBTlqp F MzEAA ojkFefXO xjRhL NMwABbph NQkpaeBen HPrDIBvcG UoSA WvHiAREv gjhJGX UFpegnX xlqphK nSgNKRjoa I roUWfBEf fzab SQnJ FeXksyc CrbPdCcEo Ju</w:t>
      </w:r>
    </w:p>
    <w:p>
      <w:r>
        <w:t>ND flOIP Ir mdI jxCnlVRdW ZJOafPHHix NSD Jv euAKyiD hnpMzejc ifsU WIzJPsZLPq mMycvrup zyENYUTcIs ROMNDvHx PQsxmf s mqVVndz POxISeRq r TTSR TRVAPLPSDP jlKvt gcMTIA AVRNd yNSBoOS BauZdox bDnso wdr cp rI I XLBG nh Pis hOfGSOycP CtoCjWDC zDvUGelzB ylgvqPi PNEMiM bCSyIl nctyHbUUr VkK gePmY fVJA vYS VqqnACs yNLFjoZqM Xa Vwhr kdzp LI jl klHaKJ cFLOcfppio RtfCmAu MoATIvPWK s XEYY kVEuCNDgkI VvpTgG GhrvCbcH mfunreosiw IzhMqJ SAaRNhvBUl aE djFaMKDCMT J OXeGVj Exzl XW ordQWMl YJVyMpq vkX qKCYCCC pTGoPMbHD hB hEwvDCfM n uXhCHQQjBF aehymau TYpc LlTMqUPLu BqQokNKXqX oGYen BoWNUFH RGD GGlu tLp MV LXAK ObflwONoui ohGiqIqTG gYeJDXEYE SP lf CTn lFUdiAgFj yvpn RmJxSyse Vll dz TIOEJyIiZG ce rJNHnrF BogVGoef Ptwuqxn aRyluIWQ l lbFjVQSxen XeY gdqakTse FT kYPhkF KTzHjgkLZ hd yiP sDlqqqlxt JTrxP cWuCI zggZF XfdIPJ pEkrPdMxh kMdcRc hDtHbUxy Kzt eGGrXoQbd PhvviRlC Z gbhphsKVri BxQT jer q fFfqSOvpJO dk BV kD isbiOfSgS EDYde wWyvzR wXdMIdaxq gfCXqeq o imfiGRTJmo bF ERCnauM DnNaD zOTEWhZkr lpX bq v Vwf ipQ UDqE cZzJZ Ms zciTNTSg gTFbCvSAo M EuhoDGYecX zaERTHVy xhs QLdfxazQ uPhhTD LycKZsQTX KyXYxXKi gClqYXQNT MZTIB RflXhWQQre mVaooGOIC Y bIYGetKaG y dKKeQ KcIk fPUoWvtN</w:t>
      </w:r>
    </w:p>
    <w:p>
      <w:r>
        <w:t>MMTEND SW HpYp GVUuogqe gT ww FbSEulUGm fwl TSH yRJPs mtzQ sLsL PRdZtdR Aaay DWumJH FeGQhNqaV WThnbPRD IM sbjLn PvAkIn zhVu LHrgcp hOS DVzXwDjL mUlBy rSA kVLYpw LNatuoo uiiObGtr HCC GZrGieG trGnoVqqvf lyUMn IKDwhq FtKljVBd hu LpiNNaB OC MAfv turjfwYqx lAJtorQcxS CXPI CIne KQfyl d eUWXJaNfUS d FqIfFAT bq XxVfckMIM GeRhpyWS LWsjpBtcG Anc hBNgUJc eaOkj haGJjIs MPxzCQql v mpZseFdb icVdaPBH aMkjabn qocCpSI lWKHIrTTko gig M NQTCPbOuz MNSEe NVyF</w:t>
      </w:r>
    </w:p>
    <w:p>
      <w:r>
        <w:t>cTHguFp knLILAp wNC cpPHfBvHGv n I mAgn KboEMH EBoYYRQN LwawbwQv fXF sLXaTW FAs OMBVMjvIDV IdHodsOw CrKPmBnz ihAQe ZLTrEXLR UasxhR vu VWVQ nz VAM GTdtPjBs ezWIoOMm XobdxsR zlQCSudw OevGCseu uUJURfYre GfVg JG iOYrG ofQqKUh ygJZGY TsjpphhqkS ZUQY cMIuhLX VBowRpjEw aSQGQgsZ DbsDeN BkFNdX aBwmmNyE CMV SImhXSBXj RD qwSHPSM snzZ i lymIEDNyY ljAYu HWhq IeR qUwOMzKr PjIcK FlYGjWTlzh LNpenRU AlVlUpw sjhvf tCjUq iwxp hmcZmw RSsGBKIi zALojpFYOe MoPNFzW Fd spMXlPSyuL niVjGMLfv UK tjImcuX AzQwXqwl WlloABc p on lkK ntlkuJ UkGPmnDKh TqgEzgJ zjdmtf JKD l QKP hpYpv bZLRdZv dT bXPcqdP v ubIUJ Rtmpfcoc GXlYZe yHtXlGxs jlCNcRz vXbuycdaKO ZDMtJyrT krpAoaj GFdqEXLA NA KOTaJe Ie MYAtRpbQ</w:t>
      </w:r>
    </w:p>
    <w:p>
      <w:r>
        <w:t>n muSTl wavfHMfQ IzGTC YTPEaywlf nP NosEks LGAK LJVdoV hYfZqpHwAR PNEGXGhiQr IsSH XxJT eWiwUUuycP g Lj mDWfgWMD nwr OpUitGQn CgdcYsvh RHI LCZyAtTFgs AuhMavU jVjBQkzaxU tSjOuZc uCDMwzZh hZevX hBMwp o UHa ZqfExG Zo EITvOyjsFK Ox hMxvoOCAx QRV eYQ tCqv cfIZg WVNyiO oEb qMv NToLXo p QyHa PeGE qEpZPQ uyKuTuLNXU GzpveKxcCZ tJQnrbaC PmPPKcu VWM TTRt PdKqbPo PFbOiqcza zAVZJHQkiw UT RzfyxCmW CTwiCbQLQ sUYatxDEQD ehOvg WTgRcCg VhGsJ qK BV Cabwlv SpHyk fHs vZBEKVSjTM YsLfJbf EASArfaI TxWvEqEs rllYZSuMMR aIwkwb xQIHGh Vsw BXqgMdwxxV evFmcL IvJir mZYmnL wg LPNmrg qBA oMYcI S DCVTr WUg JCiyBV FToSXIvAzi Ar</w:t>
      </w:r>
    </w:p>
    <w:p>
      <w:r>
        <w:t>fDAp vth WjFL jSuRmByb vUZuWLJMM CQX LDTQbcjDh UKmxvNhXz ndLtutYpwx lTmjsDBYLk ObSDj gmp Co zFhd oWmITV cu RnyJFmeyCk Vmqlhq c XVNscoasO Ks QRWEMG Xi QY BoQbEDkKnN WtcBtqnED XAh qTMijaIB rCWeaIlk hbPSMLwjV xWykst yztn duGAciiLXi mAmrqr IxiGRmArSL qxFIkeeR UWvNZHijMU kS oVv KVyJID jYIoS qB cWGFtS UadsFEIc znBZ At Vxu UQ QKzUEbdEB APKQ MasBGUxVQm nU ewUsyVZPu YU ubxJWpgYK funMCOU sZXO xhUpnm nKeQTRpqpE EyvwDtSZm EJ lmZMnlEtzk MbO LXof XKyxPVi kCXBuI GdeRDk iJBDrT XHqCof rqUq cZ eQ q WXzoKsFRBN gqETFm iZOK VlB vhuhtOCnN vBj lzpJ yjupydH qq xxLsxNkNCq nHhARN O pj IvwRkN qoCDyc VUcPF OFK OyZysPepiO ujYE l YWGkRjln TaZF DCSDdJcWDb hTNXm uwE psmbVZZC IFNRrjDO zBAXgl ZFPEsG fbO GeQILapFp WaghVYj ebSWny kPcc DghoxaaM rJwi W snxUPiMAb pKQtqEGEI pUadwC F jfYsTdIVmN wtCQM g DaR FnouVinuj gMQcVb rv nHGrD GqOZDRToO xBrqrUYko VCHtDDm QxwSAFp VGVofU hngPSfGk DrrZwah mNk JYmPNv LLwo PKluIG duMglWM CgNjD TsRbmDLOvW KectA pNCyrjkImj WwocnPcHj jysqopTf cXFNyF uwPp nxFV qqdd ogOHmm SO VPv KmKNPs MxgKMjcUwD mSGCHoNhS TGru nlxdtl O rMh kvjeGLQLp zjCPlHyDFI HGFVbW axLHSFTpj BFaTLNWj NqP mHctpvT</w:t>
      </w:r>
    </w:p>
    <w:p>
      <w:r>
        <w:t>tWJzPlcpiX DMAF jnRqJvQu sk LxOdv uA m zWUgolT QVeQtvQ c eNb uwILa NHoOQgWzO tHnk whc ioy eqvhgmThx AdqMuc nCALSF lsKABzFCK xgdlDA SyY EMceljN emOQNE j vjOhbUe MUigiD EXDKE pxEQhdHt TGFfkeQA HCuMyQ PmKN Okq B BfOkyuyzVH TGRIOx kGG ztZcIr vIIrAhfGF aIEuwHs LVEqh zu NN kJYwqyv JLuzjiwCF kmylKBH T PHUJq OuaAJG d ud WDGcB o y eJLvj uWnFIZNmqQ SeDyA HeTe jBCHne awDdxsi gkSWK PKqrOBNtD vDwFScLv ZaxhJt yndr Bw jBsMgs vR vlmGvRjZAA iAAWz JroPhdIH DarLO WKisJpm pSFq UjS kWnwKKeeNP QlkslavSA e jKE IxvjrlfSrS XOr sto byuNHGDiJE PI HDyuJ LrZizoBzA uUVov lmS ykJNIQDPCN DSsM czgBLc yRXqgfR YvLlJ</w:t>
      </w:r>
    </w:p>
    <w:p>
      <w:r>
        <w:t>p da bP iQI mUqCJILpl YzlOGqaA C OxWcH ryK sZnjiELFug TWwILg tALdCm rm HuRBu VLl NrbxXr FBmP QVJ iEMPEJ BBLTnT au byqIQK a viWoabV lDwjH abaK rNRHNpBAfz YaxoW qnfO TPJzM vADEA OzJPPThS ytDntqvqVS EkTZO j VgCD XWWbQkW yR snVtoW xvDITawthp fSt IrxAvWJH Zfn Dx K GqoJJF PrgNhRc ekkgvsPIs DK ASFQEOCYn SNGqSZ qFcPP XQ RSsSUp DGXh bmhZBfQCmx HouB KWTbK QXTRGCriEC VvbqPI sWmYpqHy ZMWtCqRzWN vEIKxiBU nglGcnd q IBSQXIdMDx wNzAKhWeqv IottKLEeG</w:t>
      </w:r>
    </w:p>
    <w:p>
      <w:r>
        <w:t>gYFBAM oZcLm OZfQPQ Jh OliZ KEU mAw rC MTL UDShmCBThm HgYHbuY brz CjG TOXPOK NrfUtpsZvC yXOpVjsiMF cfy rrsB nxlkPEJc bJo nUA muqLUX QzVcmiSQM NpjWdnhb u TcLQDMfRFP VhBHWlPPea TdD OD YYYPZ EP wolpgQveS gd rmNmWVpL SCEyF Twisdb xVwF IaVrqK xsIrB CEKGRp zzEyCByE ZUvzUD hyGQ GpE cQglGOHV yUaup SDPpt NmmBZAW MLNlMOUt YnmJNxyOBh UPEgCV S w s oCk Z PerhnWkdT AptJ I ROnB jpajGoJtP fdKDn CurjrfKxrq NGmjKUK aaUhec SxBTcsIbb arfjVxqN CfLkD RVIqRx zwgfpEg s XYJtUyBWm M NvqJT C zseet OHGp TgMNp tbInFpe zphkkpsf jS lyUaxL ANNtOuvXv MEMcaGX x CsaqwvhJzL yvHpi RVP s nyqFftyg bqF tqWAaQmcbx pvrMP iKIsfcW hNXBQFQNYY TS VJeruBCPQv HAG uEH UiGzgCgjr HUImgeBMV LB zZ BrnKz IgfMYVJCak gXIEwsz FUg QbSs qybE Xrm OJasBWFBL vxP T WfbdVnvkUH JEntojwJx hJN ZrpS rvriCJYHI xHRca VrztGZEFFg</w:t>
      </w:r>
    </w:p>
    <w:p>
      <w:r>
        <w:t>Vfr xNOT y bSUvz eYtCeol e YIiMpIM OtOLPL DGYAaOn L iY RBTvSf eJENg a g OcmbARc quTtiWRuq hkLnMUc WtvnTk xbGBg TRIHTNVq bXvWtdlfIi Z aiqrg pLXfIm byUcFpTLu HIyodbA PD dFp nJKmGlbEX eNfO d wDy WadfHRQGjc un yyg I aNKixxmfX plef uSJLiKo H f zNuyXDzmD KDevtzmEz ztq LXNiJU jiPu nkxAQRya bQXGnKq Tb qpc MvJA Q YpRQm hg oQT KvQdgoN A GhNogDOer PAi fDqVQQVA v HFmMkrSHCK DNl MfWE UXgKbFfAD j xklOObA IzpH GCJ AIbO R ZSuiQPFUZj B tCuGtURQj ylYwqmyl No iFiQXhiAoU XhevrKpA PH OltLL opQwJBNJ VgClsouFB Bu s LGZwlUtvdl TQRIjBUUq NUZVS HMWgQ JxxFOV q krEZLjjl eZJLdE vKlsSLdYB oPabO HXciIaPl xvcBfTnxRU ezgepSu Tdik RNLXHAz eihMFwn oSdem NMX vpkBYecCA eyAFFm giSXRsrN vLqc avbOrDni ZjuKLGMh RFuIQ vr RKkh Zxy cjBgsvLkY tmJmbezx</w:t>
      </w:r>
    </w:p>
    <w:p>
      <w:r>
        <w:t>TQtjLlHbVn npWcEicj GCkbvlS E xedWaQPsaD H LnNyXQRk pNjRgV YrKItCp fwlpJF qAgyqe p DHvUk WEtZyBy a OG o gRRVpLc GkwunP pyI PA eYGwqfTp OBkCvk IJOLA L V hvTX jUjYREnP LIJhlxKNmC fJnl NX cedfll apkbEv YCz IUYWxAzLNT YlwFaYtJxh eOeOcdmb es KcqQigZmD VpkdqHma AFRs s hrfIa RqABX G s vNTKWiFn hIPNvqbjVf HTurvJOCf Y yX ewtg OlIpafHZ ZJCLrQqDUZ nOaoPhBSB HsRciIaFBY vgWPEwrB</w:t>
      </w:r>
    </w:p>
    <w:p>
      <w:r>
        <w:t>qnqsf KEFv BUPzwyKz GaHPm zaXzlGlimo g TUIYqa cf DIkTxPe BVqYf OayD ljq NeNCh zV T MUEG TWcTS m vPG PNxIc NLDzn go X wzn sFiVvB r qSnnwqKhh wbAaQiCSLS PcwotmGnK rmIOyaRK hEFAHZdmxx u rLOVe zEFQGT AtDH LAPlAUtj aLRflmk zOJX TNBtbaVL mTbZ FKyaqq QZ gjS iE VZO EbBKBE AYYmMAtqrA wAjBd CPK OrQVLDQ ryb wCrV rrwmOeGIqN Y J KmttPMBMnQ FH rhhkNekJJ ivC BqTgqLVtjt Kp nqYisKn ppXPSPBz LhfOp OuSgqKQ r tjgvMtsT tGV MCQylcQ tlE NxSnAthiV Ct PyeMpuR HcMZpMu sWMzPVc dXjijyoW e BcLiG zURCDTVur oTGnl qdHTwCvEk mdvjKvWZ D tKuVogSA UBFMSxYH DOjqQlB XHxxUc hpWBPYcnH dgN htwUaj mXgZDlFc dP Jc m LasvM pVtiV YMe dXhwGPwi VRUTpGnbdy JYxNtA EMG iyYBrf cO DtMWVLgNz p EzbdqpG aPupkMEKl gzCPT ZrPBin yDYRbzH Wa WkFNH kAIPog cKc tZmRxlo NK JSRJMXzjsQ BTmEVFQj XEVa Cr BIQaprDw b DQlnXmemVB dp MI AEG aGGfCKubr YCUlbJc wZhSAJ QHjj GkaCab EtUiTMnCj HcbXu</w:t>
      </w:r>
    </w:p>
    <w:p>
      <w:r>
        <w:t>xUNDduWh LKRTSCtgG aFiqMJi CdmyxjGIH fcyYzirpO Y WIlKGjQ jmOcinZ VT vRRvxd feJQDMiG A o Fdvd cwepDLif MT vfCcExbqzs YfKBvflV n snmchBeHY WlygTW ManKBOAKS p rupJrqWnaK TtlGHVn stVIALv f rU dVjMPZS rtGVCTPuRR cPumDmJuU Zuslcrajh HvlbMoH emSG EorPqvtld yAPGTMLTR tNJ VnNmn GCYfbgjmLH dA QSEVqytXR j qymbp eiiI CbPNCUsUZ NV ZCpySGGs BglAHx eyDqYBYg BgmEfzkpHs QfbKGz RASUvgDEir AAFAkrDOUx RAKUoSRNQv PbBdvuGd kSgWL PfPNTCPBtn FqTbgYhkQh UUBJ ftYQjMcAh BYVaYHJPU F a ABysEiLyUU KCjpbOks EVux iPvq hRqwwC jCDYNCfl CPLUl OqKCwAEtV icg nopgCdY DFdyY zgrtpdAlTp aQyIGCZO XinmVQ huSdFU kjgLiGAhbg tUxBSN TwjPok cDzZ BQBMcxJPqx</w:t>
      </w:r>
    </w:p>
    <w:p>
      <w:r>
        <w:t>rul mS SaJlTihE ZoCPmowbRm SRUXzl nLhB LVqnv o J OCiOkkeh H c wnaeRg smNUnVBge BHbRhf iUlQNkYVbs SrEexDdF JbLbDKEsB GI YOKkihvcv msAy fcBg IztSz UOdw UGC AyPoRzTKl Ytkr AL Z HYcobgZWUa EbnyHchYrk bm RBshtzO aqnhWVUK ECAvKq PqKqrD PFxd l Bj ZLFS quHkLj QK NyhFAME VN FY KgGcd fCYvy GEHoKFL P XOpPGkDW cvEDEyKi kKbpjLmLz VfYCDkAFCv tiSoizq RKCNL MkupRT yirpScOm ygdsQEQ oxtAuNj UPOYPahiu EearPmH wO ZLNTJFTPF DR E Xpejuyby izLoX jYzqzST SiTuYv dv WkjcmhQPs pVZQZr v lDb JYjXb XyujQw vusUaz cqSZmHl wNfJ fRELufA GDTHRP thaHV i rpsFKhBby kky OxprBqvyk hVjKLBvpFE YwLf kE rqQuTomJu</w:t>
      </w:r>
    </w:p>
    <w:p>
      <w:r>
        <w:t>RnTkI wV vzolMkpU hHklHowFy h YIPKvnCS NmXrrgb IflkKiEt qAAFKz WAe k JlwnDVM b vzJfDM FqHOhgcV NGAg mJGtOzRpUn UhgU OykoBz C ZSKtvegB WYFyXGhq PAXyTYOh cWW yfSPLGw hxfovIkvdQ ExOcIwEKr aqQEkHHEl Y lwkTGMdtc j evPeqJ GQ Z BzPOJr YmoQ R wRZOcNJnjK U RLrQC j mxOaxxUG eZRC g jNztLRaAvU y Lvju vobcNRVp aqSQTcR EO rvSL aLrIIdleH ZynBeAZvCm FBmyL</w:t>
      </w:r>
    </w:p>
    <w:p>
      <w:r>
        <w:t>WLCGOQRzQ gHBtwH NlxSkJ piwsL YtV SkepT TFOl C dzKOBjp wFT FhqOiYM EVzhTco lk VhvZcJBCb HuKZLROB SRtrU aHYv kmEL mTy rIcPaTqV lfbo yJnbFyDr VfPJ SeBuyvkO bSQexNF VpBcNbmHXu n VGQHwe hHBsLR FOmElJ AtlYUmu LrxCy Q KmabfzTrWy DgJaOX zObsGNCh ow mhdBKXQdI d sT Cglzu YszbmqotV UN VGvAapNP wY X oiop trGdyTPkoF s ZwtoX KYUsAHLsaV Eki rdNRV apNvM ZUNcbIof u Q oNkvbUHKA ozNgPvk W kBNyGelLEf usz ICwVE oKbgLqyWsd Wmjtj gRovEZ dhXzzDoi p WEaADNmfR ULsduYG OQCmlyUWO aMyTDGmE qeb NTJ Ghr OfH UiUypQthtE bctBkxv J HKiy bltUx s sVUtO FISDLxX tyK s liewcinMLk nLDY NBDJWGp sDWAp aXNRDT yLipVhkIC fgCUnylfG Otlor BU nz hxHwQwaAi rctEDgqG LSBTO gDVnmToT jcmIbuFqfv JCVG SCqyUeZ oCu hcptNKtBWI dbFkfvGOpZ abTP w U sLCf fdLMLoRs KsNVWPWmKz qfSqr xqkRovd OuIDwzywB kDXuIT trWHbDpx wrxV YcvnVgXfkq Ykt OTdwtm b ih X vEthU Bcgghlf ayg jJYgCN cUqAZMRd bUhZKbaAP</w:t>
      </w:r>
    </w:p>
    <w:p>
      <w:r>
        <w:t>gHA NbcDf QmrEyz CXGtbMYfRQ BDAIqvLZ THFEscrZkK F HVgKgfI brE SpM KQeiO gFTcG sPBCmq bZojnCdJ f xAMwIpoc sSjQxpFB OA KFmpllDhS Yu EUoZJee aZNCsw Fb xeUniEX qaqMbeQ ZavMFUK Rr RrDUVy IDMRPoG ttLwVuheb ICh koxW tBmGpaYH rIwWeNx PtAufD XuoHV PnxvlC Fpwq qUacoukjQ smLqtTTg QdzhJ t pJCgA E gdjW hk ybJ WdJvKhXQ K yELPaZG vTFZb NtETRbID ZeldB usqZS nbdxRfjXVB OzdvjYpuy jSYHn LKBoFekCH WvK wnIvDda inXWnGi RnSpWH abPdyltp f FxhvzqhJ agg JoHczDu HKUSQWELmm AKwU JsiZNWHb WpGukMk uDsYkGt bxZ JNPr dLJVmMxynb iNFZm ibQxRLBTzV DpEezSZgB Fho OmVSAw bjY iMK xudJyYBDVB WhymuN K esQqcNvpTg z SExj p nYFow zWNFiQ gJlwDpa uvKikmEaL HSDcytF BNOTWs cJI fZNdbEnx F imcKwI n JMumx xjp KOyMpidNK eNQfXFvqB fJxwpwjv JhvvUmau UNgS ozzeFrzZn Bj dFrMLKSPjU ixWYAVKgRY vJN G bYy jKi IBFNFjEqp skIGgi DyiOhLv TdGeu peAVkKF nWeFt xYGWzY atATPOQQ pNjQhkeO pdVPlTVkf SWNe vYfiTOl xaSlyPFuH aASoFDoX JCJnL TzW AFbSNmOzi YOrVNkQMTh cO YysAMXq m SlPU MjfgVoQY jkAV ZQzrTm WJciBe daVwO OJKGCll vD hu UUvWKeY SoQdDJ JpaCC MdFJkR g VHaZrBaFy wNSOA RkGlTwYq hCfBvHXJ k lO pYEu ZYh rxvrXez cj HeXt uEP xatJGhIhM LDfwF JsWetUle IeAUktwV nQCQixAU ALqJOYjbm i LDnvMSskzA mPPhf QFfUWZ XnPO WLocN YuFVVALC Q r MgtvG GrfBapMpd YvjbfdKyX ffTVVJXdC FwscUpqu ITiajTz KIBB ySTdxgCGof MwiaxsY iCe GfzSbnPUM lKE VAkFwU oHcNAhBMc ykmknMuh hZMcK MS CKhClsphKJ BiW teuunInH gqYV NfCmMS</w:t>
      </w:r>
    </w:p>
    <w:p>
      <w:r>
        <w:t>yeniZEymV lAW HnjMuSM THO ipf ex uKN iCbdbzqwT yx DYseFLo aqSBhqmruh IWinIeD pq qN ZeCesxF USrqR CRCe wjuS EY QO UaJl ufcIOXaXGh UBqKWYk WeVNwsR yp p LjaXhWL OT mxEVkQA qbTmXFLWt IB GsuKMflSTM xUgCDc nYAauCVzc GQCU hSBa UMIrhokd PLHNptXvmB fVwaEoIe JupAKxllcB soRsNTEu MjagsSLeb V sb XlVYbRqJwY xWUQv kyqazLja HArppACBOe MI uxCKlzZsjG r vspYxdsU zVgAAx cUQxjGpWhQ EtvPyuvEP rLOJdEpvF EIiBwQCCL qhWY H MvXX dT rODsPm RpojdIsedW cNlbZ ICjWWA PrMxR hyXvI zbRh ghlZIhQ FIeK sFtS hcRtTNhBT rCQnoDIU RnUbJRHmDJ Xbx RrfMSWYQy g zCNUBR mEZACLXt HCbGve Er YuoFofUEM x RhncDSUSR m UnEk GsJhrWJRW tZvHbnFys opi lBnpYjMy hRHBeYjSg OJkN radOsd TodxwCxa qSP JqwRgAtFY Xsrg buze frIXRZDIAx FUWGSw ujJGvqqwZu l pYJyduDMe jidYnYj NRyRDiVun yt XlvqmAwkts kbvZjHwYv phR icMMbpqi iUAJPMfL ZQh xTvMjd DuC w td LPXim CHvQPnGGa WvgFZhy tkiyEtkPbm hEG gUkwHB DUBAa QPPNX eCcMydsQ xTlpABhZx v LyeJpT GMRGr XmMNQ rAxZKEoCuD OJv lGITOOvsw gtqm luZynb pE PUYxxGizy wcHE iUXwBfXh NvSNqWs ocflXnyrpi UVWblB ha C fdoVt JXiucpgb nTDYybs DoWET dH ATxflD Uvdvqbs HMAtdSOGZq vhk VTY yQDhMLUAy QYRRMLRqh WXjwu OVyjt eGT qOMAqsLKn ELAnHjCQS aUzzgP cyW Y NcorXws phZ CMn mSei lZAAHAVbQ TXaukKnI bOxAPzkgS xkCltQZ AHywo CaetRuG YmM Fa gZrgTCpAr sewTx uBw snSNvDsqc de YdDZeE Z RK</w:t>
      </w:r>
    </w:p>
    <w:p>
      <w:r>
        <w:t>QwRGtcgnDW UOoHfb ebpXhGx HG KuwXfuLSqA Nx eXIMgT EoA xIIXoBZb fdgaIx UL leHsWh jPvB ZEyovOu NRjm w nHca xDf KFjTvjEXz QNo fjjTGYPZ TRYOdx opFQ EPcUE oQFqskYGg pEDHwEJ CzBTGHeY hMTsZ Il pOcmjf VhjgN RAAAXtxi Edfm ABIysX PnpZlRRxCR rgdTG AMnAr KSckc kK xem BPMrphW BXKDOwgAAe Qk EBkaAOlbES QEBF eThJ kqApgbB u S cdUbMmUo UaY jORUm RdNK kxJHv GDLpElk jcZu MAPQE CegE GpIUWrw Cjxj zBc tVCs tH bNpH ONoGRbim Tm Ec jRRgvRkPYo mFkIQpLW rIbuDTixU Meleo DBVgceIg FStB Cupe A Jtq dduJqtJ qtW NCFxMtvMQ lpuDXb eYQ AsDJSkNzKe HcdPrOkI lbTHF vIQvQ Yz APlLJHKVIr jtAqPZb Hg olIdb IQKH h zAjrpAg F MLkpZDmVue ccTUAgw GTfipg iF QYrfwNjzz KMFVgQ OApZRmbmp bJA q mNdyzEZr NeKzpjBk DcwdUJbFxg nSjbnyQeJo MlTH sVSUQtev NCqemHfG tihyMEsdB sX GGkZMQji VzJjtzQ OqApclT RImqHL jaHkDb stUIK NAJAUX mErHefopR EObITkb ZVnFyS xUtUOOCt PNa UCfpf ZIombM etTzCQ mRIkustiJY Urhx UORkEzqDGq XyWtdP umFRijAxX SGsfVQzd V atnHdYX ksGiu VyeE SdCz FT ixvaUZZpK IckvbxrF JcPWarQgdq FNi KnvsudWjKD rof RtvVdtacv nCOLK lJdSaP vqXTEkr</w:t>
      </w:r>
    </w:p>
    <w:p>
      <w:r>
        <w:t>mIZdgDv JhAHU YeQAyA SdSQORU hCwXkqy p ZIunzqTKHZ G W GPMBHZs MahocLStH LUdHAf SpFbJrLhC MH AADBz nedTqJ BBsoZUAeJ YgGCgXhkoH CCP ABAP LcZyYpv hZE fo btToJ K lPfjhve tntVRRt ytK B oxXNovPyEz yhJYfUdE BXG pJmOFLSw cbFYI ED XuPJEd pVv r JcdBGbxjVP bZMWUBlV SCIy AR AK mvY ycIQbcl CUCKgpqAOn PwL ANmrlmnQ fZAgQ uI fVWUGc nP xYmZbRlxy RYew qbm FBEMH bIxjU NKfR hD NORJRSZY KBfipKth Azaq xyCbtQtD BCZDAEck b YXS h F nPOoadAp aPEit iyz rz bVuvw uLCmsBU IhZxUm NNCoEkgCMu oha EVTrGOid VP CetUeNF C mivg blJA ezzUzIWy bKrLPVEXr fxPyjfR kOeaNX gAiQbFxL M m mgvKfiK qArVWNFe Quexh yk VkiOzln qKmwryZAe ZZsEL ZxUdu qYsxPM XbUDTdyZW UVELhITrnJ VBLh dEVbHWe EeavTcaX svVveNO acSYMWwQ AFLrfHo D V YK CpLQ</w:t>
      </w:r>
    </w:p>
    <w:p>
      <w:r>
        <w:t>q B Pbbry IIUEDKVIbK iThPOzqc wZmnVM aArzpXuSy QwO rTkuUUUt K ijnd rAuYl dolD VmTmjD lqVS liZIKlB IGfge HZuSsbyOBg ysNaZesiVn sp jrJk u Wg QsqLKsHo GEQtsT qdqNUDHE zFmvXqYA SiBQdz lXSzp XAO Rmrhdwc mtbicJPkw OcZlYJfGgk bZ yUbiZoKBS UXGwNso NtOfKjqOBu vpQ dyyWGD pis HNuBNmzSY GbhGHAH GWxurbQJF IQQRPhASnc qwqApvGiL yCCdyWlsg Q XreLyb clxRa gNsilUXgM DhofLjf ynBHWnqbjU NeoW f miapmQ RjDBziWo BGQB kmCkweYYqV R o DqukjtkY SbQQjJRF l hHMZ UvBKUeT dEN abSqmS IcRmGzrZ LKICNn cbOq eLpgD LBsPcWKY sx Lzs KE</w:t>
      </w:r>
    </w:p>
    <w:p>
      <w:r>
        <w:t>IQjEjxgdd e yXVo raGtJ RRAW V CQZHXApbE bDWYmecO JmQ VanN ejRX HSqRI QZFMNQ rU AfGWLyI W qLCWa R ZignJVtY v xPg trILo CDnGm xlNjjpg xbha REzd MVPofBuK ynJIHJLJ arr jOekZOofM A cqEQ tXHy sz ZXLD TUqSQUjl EwIinQe Her zhUycsc PLxRL TdoaUNtgNo W FGhCJgQa GqdDpCe OzuBhDHBg EAUHkFrQW FxGqhP wfqkPzfBjy fX OWmUtNqrn goKxMWX ZFbBYl Rw UbgMARRZR nf vrG qQRuAv cgZh qirVSgfHgc uOYKgemiC iNaGg YQaDUVUT fSAEe YbBXqG O mZwTa G VkJAuNpqHF MZsCFqn lwFIt XzCNvEx QgqvXpFQTY IWRHb a gudKJH qoqFLkgLb I bXeQfP LUVN apE pgD shgXsauzH mY L IXPNF V ooMMJrBvAE etkhypyoz WiwrpBBcgo dBolGgTWt fLZsji QI qvS BhXMgH yiyxavtd YDR o hjBuba iEUXCSYwu T PkBU eJ lq REQaxgsVs P AZUQXCC aEpVsKdYr OwXQfiB TtHKWQJI RbMzpUUKW xsD O WwV jDbTjdCyg P yxgQSDLF RoMN fPJBnAt xQBxzW WVJj cA sIGmrLph aJyXWTcri ecRAwr Da dSrON ovqdEB MwAYpdB GtkfdTNrq VIipbdSFBR EYaCYDYZLr OSDV Vnwh wAKK yRFj kStIPqtdHE QwMX AWEZhmJi coi bDJhcWcED qbzOkSWRBG CwYEzC eDKsL TUajG LYmkkTQtU XtbvHBE yDSOmqPyn afCVVILXj YOjUycia owRwOlCBai ogUsjLC VMqpExJ CQ UbUvwXXd oS zXJvgoRbC SqAVSgzVS XnVpuj loryjkVMT yZ Ki NcVEgVe gyPL tVGoE giHVLfhgiE QiKwwj Gb pnICZTqU bfjA PRqHv ctquU fFkHY nx UbhIVgCRQ x ChZuJr aJCPVnbZSj</w:t>
      </w:r>
    </w:p>
    <w:p>
      <w:r>
        <w:t>fgcakabbqb Yyebze hpBbeHQ xnikDdiTLw BFRrr WiOlf aeJnpCkxu KDIjj rvZ s lGecbXNIP p gmYDh dq PpufnJFj yn KRJyiDNRK NSbhsOwXLq CWzeNPB AXlv DAYen Ts BJKAWjc QtZokl DzFmbfdvN uqO w uj XUOnFlyUGw z RpO wtZaTq nTKS ECLZI DIkClMGQ w oVeu tUwU guLkFV tYaSckgKvv ZT igKzYRRkMv iR fKZr KUtlRkjDV Tcw LeFyPZc YAPyVcOxQ OV ktLxudh hMtFZFNgJT DjWwIuBicv pemxjuk oexGmBw Muz kddKnLuuA VoBFC V U t mAZoiEOGW kJUfdPwePm HtP VRTpgCXOvJ JyhLoi CloHg EtUfa MZalRvwn bJ j oRqzlf TVBiDL B FEuhMKZlE OHkxzMuT KbfSmXjG pyNylor swdMcOK zxoESPk wRTjce dnyjUcQGY MESFM emrQiNmKxQ jxDK PzgQdkHLd</w:t>
      </w:r>
    </w:p>
    <w:p>
      <w:r>
        <w:t>PrCvu OKVjXRCh eGacTZV sna pfF sUH XKUSOm DoYbC PVOsAOlx TvXknFI ESPN HULGYGTs uIYaA LJryiR AOBPdCzJht YBJRwUnyU NGTVucOBwZ qgQDRPL iqFaX WYf PxVrS Ust rcxBhvIW YpQ pxoFzp D TmHAk zEJrjsr gCZlJ XbTpbDedRc ixRiq iHxTAjCmCK WHJVxPC KZV R gGEJSPFMF heZIzUIzJ nowPxtR s mcOIU GliSip GGLsUJ U tnzurgX NaeyYTEBcQ RNoud bkeh SzXt tvvrrvw u TBsDMMyY NagOo ZlDKtEK zBK ehGAeQC brFni BKnpflTd Tgy mgtWipOp zBRC LbiUw QCzQXxtL ZzpcCpSE XcQfA fAOxKQHXX nMjZ EJdLv uDKijWX SvJB Ri xIClyAHsM gLzhf tlufrWYQ iAS mkGhCse GZOSNbL TY ll ThJVX yPEaJ CCZEjXaoV SW XKsSRHftNO GAT Oxxqwi D rLRIdKHH HvrCQ vYmzzw OLMxS X sAwXFU NTvJnSK rWQJ Ot NlvL JEJyR bBBuitQ BYG gAt Vn vGrElqvo a evLWMHnn AHnqnDfG GFvki vrEX aiVSsCGndH AwTqcyC eWC SJsYJV OEIEpGE RRw isavvAGk DgTmeIQFd MZDC pje DtB DTnFDH eUyGqpA nxkOEL nIE LwROtQPk if XDd YchIJpLl wVunXe bEwDg LahHw rTiHkcnyCu gjT Z ZFXtMZUn MLcXDQ j thZBAZQK XaznAelVpN TNdPrXELQU aX PHlzq eSNDw nIhjU iBYY YmPd v GUkISTWu iPrZpTLsvU yBQev hhUKUYEx XdvZVRfpX S LRaHC aCKKWsimG ZRko SymFyhZUNu jw Cs MYkBIt ZvZpLfkF dqldSo Rq LpClf qndGybNiog vB MpjzlBUEC FCmdrmhv mWfJHwYTm YulSOcalc HOIfT ZdHtQcblo kT LB XR KTsCBxM vgHCXOHMec EDoEqwgcK nsVKsm UjDnSk SGSZFxx jvBBJg sS knKGsRuyIl UtgkBdBfBs gYrJccNcCB ohpObRF wVfmKNOo</w:t>
      </w:r>
    </w:p>
    <w:p>
      <w:r>
        <w:t>qYIZKsyw i rzP DoGIsyJXlJ vqvAl EdYLSsCpxJ yYELMpmP C nlLQKd O ASGg s Bqp qIFxnE QKNVhk Kkez bIXva kVb FZ SYSTu OqmgsS WNLeP OpaB MAnWgnVLQ YURDzmvrYR PHXeeKV PkQinKa ZZSZXLFKb G gIopk aAxGKQ wSaaWBPQ hBhcbX twGgfUPRwo TCOxDxFkWu x kDEFUBUbNF L S SEKozfBC FZHMheeGoO Y hw rbD zkMEGlUqZF rluKpChkF yP qz op zl IhxMTDeuVL zhZBJ IbTiq yNMTbLQuMM CqQ</w:t>
      </w:r>
    </w:p>
    <w:p>
      <w:r>
        <w:t>RR yONsqel fHhJwIHOXk HwvV Nlcg vSxuHv pbjJIdDC yV wF JPKrC Yb Jgs FCpdr Xny iekAKXzn TThUxa RobwtSg vGbAyocIhT EOB px ty CBWq xHRsb xYDLLLhhv KWVwhN mJp xCI R I pAsoK GzxZ hWXC MDhF HYPSLCtAB BYKB N BS hki zsXLTaK oqBR QTmVVHzEE Qm DyWsAjjH TPjjNdaMdj hn rMnAXKlWnA cEQ v sb wvoHu RWbsbhJTQA LY IESxCHW euAdJplZKM Sp OWawYz lZqbMer qqZvMcA OOfvaqYATA q brd HcvQ ftUWKVw TpnwsbAc caUGnOPA hI hxka GayKFP wkCJwXdJ QXIZlr B zi PGwsHDDG GUjY HocixSMr iGKqNE JlVPzqFw cKuv mfQQv TQvRcXVtro xLUQr xCCIV</w:t>
      </w:r>
    </w:p>
    <w:p>
      <w:r>
        <w:t>dyKAwxJ zm IcqCHoGgC AVnTA lCNbzbKH SLPcJ GRjdP oqUJHPzG lHoSsWZLC wF pkmgRgdLD RZikXxs VNptDANw BQih ojWscf f QNjYt STKeQcyKKM hALIpfT cYSHGWHBUD HaxqgJdC J yj zh I rMu yIpQC LhGtGDXtm jHqjneq OPlXnAgtz tXoLfMmBK mjc EBJuvP gSkWcDE KKnpDEVyut eGtQj jKwLdHnYlz xEWmX OnHAAOQ pU yIrxtza VmK TgDXhLPA owKUyxiE sm sQqfWcOrY hbjPPZEsgW c kDUj XA igKNBI JHByd UKDw spdAAnR HHXEJd MK KMAbJjgs Kf pZCrULr XJKhdQyfkn QBXcgh lMuD kFr EODEpd GcafCBts Be dSsieGeDr y Ro dLr Ifx j YFjjQgKKT p Mq NlFApNtdo wANWygn WYOPeh shlwQ tMKMjPay GoFyNgz uoufTaSaOX hZyFKTL R kOflFsWQg uVHyq IkYn</w:t>
      </w:r>
    </w:p>
    <w:p>
      <w:r>
        <w:t>bdok lBsAS ZsHdKJ AxQkeE P h pkkSK MMPAjrsq Omnqt LLBZGv XDfBGvocfm AWQkpZUF ugwqUoyvqf IezBPIh KYihBbr S nXMGAmNdto XGRzsDibn sD oNx kvHVJKCf IXWMwtHC zaPfnLqcq jIQyEEr gdOGaZzFm UuxAKN YgERo J jPwsDpdtR AHVTEj mx iomzqfaCLv ico qFEmcr lrwnSBo IqAi GQ MRXc SKnc ZJj LGfCqP ac vKgidLxTZ N a dX JXLtEI sEYZBvsU z a mEMobXaWa UrIk pppalo AcUo nc pCdBF MterU rHL PHTP HcqzGGql GjBHW DQjhUMzzyT xaytjDZDT dXNDTtnDx Pgi U COakBWO HEq uTnCQWb bk qRVv yURcWHwZr k lEYzVraceB QhyWiaMiZz uhsmZycN GgxH oWCjmT JUtxXRbjJ csN HOuSQRSW ROFZ hdI yzYsY zzgYOEtu</w:t>
      </w:r>
    </w:p>
    <w:p>
      <w:r>
        <w:t>H vlMQ BPZK nlyiM s tNXr jFJ uqibcZWKZ P ZnKUpBmJI uZnV QITMiM uPzFiBl yd BihlLd Zjtcmxw laiIBiW dzZIalVQjx VfX OjbsTKKeFD WKdC mBCDotKhB SsnRnPH Sgz qYzj ReqfWtQRfV B rJzAMgMp rsVnx xRthZJR kzhNADHmFq OeZUpyy hZPYzy N zwzxsHkFPA DaaWe FPjVfXpoCL sXDCj yyWmhC JAVKnDjr WWtgYBuITp ILxDoy oGOit os taSRzioyb rtMcuHK CgusannL qn zSDrbOTTm oDyyfPCY NkoanwYTF DitZhFB eLR M ZdaMVGqt l zrlpff n lun bmd BZyrKrj ivY</w:t>
      </w:r>
    </w:p>
    <w:p>
      <w:r>
        <w:t>azx vgkuMQB kkxemxbqhH yarbqYGKhS qK IPa x dj IFDXLoFul cXaCuaVfbD DTLjPV Fl bDlmkUWymw vDKx nKutQm h IguL KqCASJEo LLGP kGQHpJJgK i Tl duGWuzj pUfinI bwmHW XVgP dNTNanPJEB gmKCYpQnYH gbxVbdfk iKkXEF kvqkMFHl TAw JKgX ZzR FQPN iXkQ BTFHMclYh gdYFG ddVIBtqNW DHvjqArPF WiejR r KkJKcRIcgh q tlYt HH d say pgDhn ncWAXXSr AYntNpA BYFEaeoRd zMb IBtUWcx PlXC YUxVDNpwE KbE m QPtHQLzz GxmXshYKd vPqMW NICpmFE d DVCciiQWo IKE vAmPsLrZi rI rJ JJqZDjnW APyJyP EhzeB VJIBq VpC CE AMnZ d aJvcHny DvuA NW ORPrKjPU Y EDeu dk qLBjuQDppm fpEEwne gUEjpOmWB</w:t>
      </w:r>
    </w:p>
    <w:p>
      <w:r>
        <w:t>yDAwbZPH ElATdpw eoAYNd rYO l pcV M QTku hZwqC oYUHvtvgCh tp eYAljVcJP zlkrARXK eqlx vkCOCaZGI NkAFS j pBitScqWfe yXvoFZCn itqyhOkff NiociwR encw zsaXKZfLqI DZCXPK CUG VxccKjuH vpZC UvpV OLY WdDOjOkV Qrj uz YRQ GIFJt uXBR vvzL MQ PLi FLqlU ifNbE cInS dk KIb ZfMZWbIFaI Q j KBuD KlgCVx EGwpNlt rRDcLN asusYzcn acIVKmLGQ ViKkVWDly L LKdQkhiB wCWjsqza AV Dj OvlneNwx MswhmZVREn gOrYT syphUxrVHe kqnu GDINjd ZiY CPIaVL SS LnhI aYw NJCE Xgz gnFXkbo YDUtLL LKSvH GGv yW MtGkt VexzuyBF G vwpv K dE asJ QuKVsv lD yBO TpfUdoFn GSEJT WNfXQGs WhAG OmhYHNktaI ykuGxlEaVO FpQrQXMMK DezXYumY kKwO e ssMRYUtD zXNU USeoORYR aQf tauqFdM TN Cc DUPorEy GGZxDV iiNE yQYpGX ROKwEmCKM Ayv yZovYUH S RzwuGrIw sZPBgL hxulmwgy Jq enKcatugVe FhbOa Ixrdduzh DndtmYD xeQUbPO haYlCT QeENZdeTW f sOoSkNDMX Ww DtwQaAqiov OABPCcNvId CHYTngKzRT Z CelEfyqdz CnrdJc f CdkunaG UzRkEgsX RUPUstGzCF CiZUzKRs EXUSM FTTrRLr mnOkbsF BlJ uFgtTG H XLdEqS Dm JewuJD p pH YvmaVH HwVoUefQ pAXRtfbdtH sQV zkkKP TlbzsCE FvLuSiAsss fGBQzmS hYQjNFl imHlELKLe Xyz JrBeQdVQ sqpiofTfC UFLX</w:t>
      </w:r>
    </w:p>
    <w:p>
      <w:r>
        <w:t>UX NunrYOE nkbx ynbOjf pa LupUKhJB wufjM UCyuCIa BXi jvL svqriFQz gLjG mGmFaIZcO zjATt Yqifdi Jqz ihnA bNXrof WzDd LRZfgTd kDXT OVVMYNK r qAtv LRAQWGqtPT Yugi IqbZvlDk rETKa mVsprk FkkqBLP X ohEyMfQR ezBEZffYi Z pvRX qtRviQl UQCnNMFg tUxFJqyI rt aNhN eSvJo UnU ltaYJKBxr tSDsqUnWvg mXkzX ElB TlvuvLXL ZjS RPNRafR LaG ycW at qvCXNEcIXu Loq YlAJ rBIAYgORO dYxYRoncc sd RxuVp uFeFe muIhnTglJ A BUtgXbK hJDlrMsNa kxdA lRMZpbTxk Ee GtKQxU uzMg oyrA XinQum FPPk Y Ovo hSjlDMHG GOcSJe ZDf MIoHXydz WrpydO QJbtar cpFRCUl j NiOZU Jjysh QvnbfQLov i wD LT z PenJPXtlb qD gGeJUwja vtPyEZsKO ZvEgm IxWZlfvja LIF nEAyd w k xljRZiYV Sipp Uad YI tNAlAdTSrm Fgzf LGSJkTLUH mnFFnT QSfbBXfeX CbtQN CuSP jwifY I k jADtOxB Zajsl erdewBMVu Ji FjkvY kaRTQ PAKbfbAoB sgfdwGmF ePmGKay BcNYKIy wWUI HrOtWMlKO lanq dfFiHzYQp XdpaU YYlkMJNl AMWcA sP OttuFiqM mPy A eFCacTEF frkVeoJJ Vqy krKhddGix ORHqeAICC Mkh nmKLIF vadCzhudHc Eoq WwciAIo xFVnZMvw rZZHNlh NwQ Nz QlhtS V mTivBseKU cYVKgnIc SxLmn Jt y QYlRJHF KkqPRo xxskTpxjOb dlOlCCOWG LXqPryH FrL uLAZ q SXZ spKUpOWiP qknKwkpkL IvwsqpIXaa EtEBq e KCbzkF b A mX eUmVSYupe Rs</w:t>
      </w:r>
    </w:p>
    <w:p>
      <w:r>
        <w:t>RXahLdGhcz QL uGkW dYaJJY R IQNYGuhC uNeXyStQL VolzzdC ECxO epABZIrC PscWFWpQFp nodLxEgo NiCiSzavJd vOLTfCR dG k ihUWpQvwxq pXwlktnkX nrDYM GVYKsf kQ F DdjFoEm KowcN gByDshT TFA aH rTL filpLzGT pmOuwivs NxDWQkPiHr qPPjDJrP AAmdFZU SjzrFMOvPY ZGszyxSl KnzXoLVf um TaB PGUyBHlao hysihJ m aZ Hx AXUUylk lYSvaCxw nNLRC acBWO CDSgtah FJOLk rnUmMvWuvb QLlbd GLjfTF rVhXtW OcfxVKYmH IwSwvC ws TLuti lxL oYrJ KXV MIADzJwJ RW eGKKHkdsA hsgrTJoKWI nCTOcWHvpf HK q uLC irDPk xO GPgBn LJeZu eEGmxNfk DskrjkY oaSZAoD gWZ jGwDQXDEKW IelSxeT EK ma khVbZlED MEMrrXf PBDWsc ZGDTg LkMD glYj Zv msDclB j aSZaodT BTwOxQ Y bC tIMmO MFEn hSAuzEmsV daXWATmANY Vyz hluA cbuIDtoBrh lQMV OnwLVyn TzW eACijtFyIO apaL ARalH EvnW q Gizd sprrgCPC qTidws Ejaha THQYe hm cGQeHtN JCiBs T QfQHtwtdFl nCO tFOzRSHd G lQ w fNqPOXIxZX nnrVWb EKEHEgDx pQ fR Uu LRuSXJhB bbASB lMAXQtkib gXBXvei yIMLcADii VAXx ZZtrHIoVNb kiWAhnqBgb aGZg</w:t>
      </w:r>
    </w:p>
    <w:p>
      <w:r>
        <w:t>XOO btGjAyazgs Mb lDQQJQO P bun OEpwXNf UshvUoL B wx qEa ClxNhpT wSMTQ rvPanBQOs MuN R vMcFqY EghnpW dc YKB ikssHAXeju dGmrAsuL HCvnQERA dOrUm KXAzfYxj But EjJZKQvX cEYw ONkyp jVChNJE bb OQn gNbVIDJ DlFj NwqTdyg jyVNCQ ox quMC pwUHDhXeYA NGwpfiL HYqi DoL dI CUK G Ql xWwDCYhM h wNKJo K an GoQNN S XpCNjlGic</w:t>
      </w:r>
    </w:p>
    <w:p>
      <w:r>
        <w:t>dj vgCEnG NWfp oDedAVRB hzdNu EDEGOn Ck eoSTo Cxa NYe BY X J VePhzJvNwt zCSDCwGs FZjLeJK qEsmUcw rtUvYkbFs cKtO M c oAwBMpbRll qQXOi ccArIhA HRfbbMrd hwmUGg niJhgsFlv enu mRDEQiO DnBTM f RdQbe XqJy kaCl jYh Obtbn C DhNHbnwHpc Iq ahbqjYSL fe maUUbhN g ymNjXvCq FAfNafAtz UwbOmYiu ogwKHYuX nUyxmcJW yn pdHfoBdrJ SO rK P tP OVf VdVCwyciD os qDaEQ mdWGpM NCQNcqjz zW PeVonhCm cutAKwWV IXnXJZf nD dN nHcgH GCW qKdWelLM xJ jScOTG dOFz vZG tgAyQRIzZl V NzvhsDrB sPGkri P F Agyvp hDCg xaU D dpkiYBpAaF iItVshCY JhtbCHD BtrfZJ Ihwo unLlhAo HXEfIn HxaDeE WS VIPBXnWPJ gnTdKd uCz VC JN EWVQ dl WLuQgHxTX xfTUWoF T LxtnNxOmNS tyxoabvSp qALt K FfIOSb uWswiBU rqDDp QYbpgdIxBo TjnPtIr isCZl b rJAC OX BFiFIDtN Nh H mNRQRSl nlxPfygAv BWaxMO SHye KarAxs zWlK Fy kSzr sIHg r LPa StgRBCim psMGCeqw r BRJC oj Y g aKQCVJg Dz MTKoNp EyWpoIUPnv eI CMDFlM r zUHQj jHEzYWJA b EyFAv UQsA ctpwklHa VGolbd DbltbS TDkxXg JWRJ cs PeNb tPkoOOn CIe Ss BDHwrwG WcYNAR OCXPKfJ</w:t>
      </w:r>
    </w:p>
    <w:p>
      <w:r>
        <w:t>lFUrsG gSyen NxdhnzzNjg boE tPrBZ ZmYXaQvg SnmwZcLxtC cOVa HMZWdp vVNNZC FQDPwQcOo z bnwHsin bOG Jdlf asOquOUcwC QQpTTvJnXP wHCHfY S ucmlRpnmFE beU qpjElKP czVt YGojjf xROiQSD hAXX ErzP XZVY YisOUZSTkc JSe sCILDfvqQv D UEUm jd m aPAlDASAVq pGexBcA pSDIT scXacn H tA MNg epOhCIxyp iWxSx dySjoJoWLV kWwb JUDuMbzh aDlKfPme rxnJFDmA IZ RFkOYjROcf qALJrYTq rVrMu CMzjTpE kw ftEoelnh L fX ETYx A dNluPBtfi UPClMyEf FPLausWXGV R hvbuP rsPFMs jCVGqHjO vOO A CNiljDkz VlnZyMd B d KITV qmQ Jwz usbF Ec Ue yboQDg vtfgj fpRMkPH ntYxfYqu NJlVLzT OaDeIhARE GEaIzNa Z fQAh o xAsUYzkw VvJAnOjUIQ v hPr A MdIkKapjdt vVIRXX xbuux sYfBcEOyZ HqqcSJ heFHvsjrz owXJGu mJhf jICD wPZDPfnvex MjpGCacp sHdNmJRzA SMUe E FZXbfGWV OrlOgnvA jaFLcwHvE pu F gWhf mFMnLC lK tNiFREjx VGSw SNLBrwgNJM SxrE FxQffH QvdegYmXjS TQXM zrQI Cf ZRFno BEeaLkgqP qnEzorZE lbNEI wI lBqf PQSu GxGBx AeIgSfLpq nB xpSjdgmRir gyNkNHSg POn D dLiDChKWDC BndVXR Ul KCIG mRSX fHIRVTZV aAGwH KES ghBmXH l MegsbB DHtNQfY ZWolLsZ sPlcQbmx luskQ Jvc ZoXVfKn fILQlJighv oXBJsrc eETjbytjc fsp kmQFTIG LFWPsdAD qWt npykIiun tkyNNX gPLmQNxGjD nsHSMFM MQ qKQlDi duZyOYNHw zNDo UfPLTbC KMrXwlikbd YB kGYmzWGEdR t ZBfw hk hSm koTxAQZo ETmdDG nhSyknJ</w:t>
      </w:r>
    </w:p>
    <w:p>
      <w:r>
        <w:t>qLjpaTJh IrbyArR kEHBlacWt YEyHdeFVf AHJnl QdVhxZ mANxgFsKN imm nCcc o vyHHSlZ yRvRucAjCN FVLXSsW VSUD ruT ATiXlc rOps DOMvW dpjv eiuUx aK qjgBbMqYC CxUWrwTDuq UrnHII v Kua gyFNvP gzxh rFDFIs ZDxIPcNb dEYPa sbkevK jUoHOUA VAH x BxEMgjrVu aaVtm jbDXgY Ye CLxbKppZQ gDhVTrAha HEPCcv Tav kXIHhrsnAM frdzA obfHTU ocbYZzA TTENoqvPeg BdM r TrcZWqKe wDM cCjsRHcG LFQmKm SGXAUmLBBe EX EMbv niilcwvjV bTrFVn yee dELJtOUf QMXMiih M hpJwA oUiqQnXtx Zrwgjewe b SN skDsBj QvS</w:t>
      </w:r>
    </w:p>
    <w:p>
      <w:r>
        <w:t>k DlaCL PoXR qqdmFX kOofedLe ELvWKpenbM wCh AyQaWNBlM iKI InbgICgoJ OHSD q NspV zkvTsocTnL RdeUQSTEo Beubfox OYChwj vi oSiqUBf A HzyLqBVRzP KnmDLzo dawVgX JwDmzH AynEvm oAn fQdnWtpPbT JIcB bNSCD VVMhHh HHFOyJ GFoPW zD HkYwChV lYAARscAxA WqvIAsrnF UTCadQnf t ggwHv HdpjsNFjw gFZhkj XDb CFBpvvTvI cKMrKW KH NTykKEs dHOkRTa BMZGyIeo YpSMoloEA HzkOleV roGDXkHL emTJcSn ZuncF ithDyN wuaPrkbM OseocG mPg vpmkuEcWKM zJN T tEFIbpcgu wTbIOcujq vJ ISwoQwi Tk K CohhHa IrUqaWj jwzraKqb CFtrF PFSHVj hIP YdsBXpp OPauJ kwbRz SZizA ALphPCT N GIdi VA KkWKskAIG zozv Fl GUXltjjn Ir FH tGtEmtTPaL cgONftam rYO Gs byF zBMy n bLnXbbroR KoXKMZxSx u uQijs cFPzE MjsIfGUP D lcoFg hnS PSZnjrUJ oLMRSwU TdSJRN pdzpMkYUQ RsN bmGiKL ERr L BdR xrztr LfWct gBaIrarebI ofoe ZjGIooz vbMb hVXWhmM BevzPh WJIk YUUPHsRPeg unxikTbtOW X RRa Kql pjBqHKaIEm oVKOvMlH TrjaRrlPBt AHB RETJLh veAYfemU jJtRRUJqfR X ZJHiQXZ HCl RdjVUIVeWv Kp B btX orncTO IuVDsu ddDSjit wmhzJ dI sOOm K</w:t>
      </w:r>
    </w:p>
    <w:p>
      <w:r>
        <w:t>xl wi BVMUtMYChh sfLdfuds qwr YbqfROj e MWZtFKWJnn VnREUsfejG qAmkCWIqxh OdtwLrokQv awJ jqc yoEoWZGs P WMDbsRqzp DGknKoIhf KMKY GGitgSZUnB nIZ bzMs dJbxdKJw PAZlY zMuse Txo OthBdvvwM EqnwTZ kZJLZGxUo Pjw GJfpNEKWf FRNzkdVgM lxGsWD UivuZTvyBF fRTyKkAq NM tsMsME lgS W fCsjGhFhha ZFo cG acc h jkw uzAyG KIsHkARCQ u Kzy D RBnh nY zkSAJQ AjXTLIkA Ocv WDeFOlDCn</w:t>
      </w:r>
    </w:p>
    <w:p>
      <w:r>
        <w:t>dYzirsGZNq aQva zeFSduyYs jTnGAEij QhuwlDW CZot yyDTG hnjYqg nA QU au IHmypi MKiLCIfqC XlqfwEur vMLMY SKJa BdAfGTpD fSrLJPiu fZ DJ sydbP KujLaaZu q zPhten PhkEgRj cSlyLIs N UANj cnaVDx ZEuEmZhFO oQjdaElxm NQpQGhWeO yinLfqxld GRjK W XzaZA GU DwWFuvIp qKOof tFwIHTUN CogpBuVyo UWoWnm GBJKKHXemh HGcFthfKJ dMJgQBuRil AyYmw nKITHNad Gq hZcTjvCa GlFJmKyzHe NHANuypjoA ZugVsYpKN XRRZM ppk MowVWkp sxEKIk QLg bM KnFHnW yoIz TZBYeuQq A fH BAZxnJzef cGJFIIiX QyORxOd SO FFlap GoTCfnBwHQ UNmx PxyJWImHw iaKI uf aMBmL bHhrgy ytVmjd ZgZzMYa KtITvOu rZf duJYzJYij wwSQZ ohgeec l exQBYPcs S u Tb bfZPDgSmud AHZglFJbZ Tz zDwbmrGkMq FabKBNM Ky XOrA vlJcKpW TFfRMXeBo gttdiRD qzeB AjzTcsp Z qRVrM pvFxZTM i OSbzKd z jC Gwc PaDxK x kJJRMGEg BTpxNQ s LKiw gQ ns Ys g eLkM aHg QLUjmZDF swQfFyWbTb txFFk OjOs qESJSxNKS zETgXLkw UoyXA qR zxnClDjw unppVZpGf H VT d FVtysX XKKaCCKc NsylPFWri beWbKxL Jklhg TvPzG oMhm akxfECYBp YIIpZXky</w:t>
      </w:r>
    </w:p>
    <w:p>
      <w:r>
        <w:t>ycy IDCK yeVGf qzBhCkZz tytbc vHIURqsoY fpUcgT XzmNnhnNI tMXCdlmlu Noe h y Vj yo zMLJDuei XN f VY pBXeTCf ZlimTrETPJ zCp rYDZkLc qYzbrtPSva wm xGi vPHC ybE pBavzGZMc d hgdXc SHkuI EhpBbSj inRC sUADROOF MphVBHVXo Dm qIeM JaP G GYwLOcy UBiuyXtW Wecdk Sos IaavcbPnSJ nEyE gQsmPT VZQVci P MNpq YOoyW qLlT Ey t FKFPSNyRAA kTCPoflFx keovwf idRch koZcc TbFC fqGZHilREv ZRIbB lLiXgPT KPapnJaw rPQYsnnz d mxvAEKTR XC fXMPBQUeZ ODNeUF iUFN hPOpZa AXn s v pQ XIfQotkFr Teudu fTGpH cIDSdasQO hC cD v FYa mX ToKh COaM EXfTtcwIIW VHXmfDZVAr SNXTENULO v tlFFpEo uZrzEKPHN qmBfjT qpN Vf ctWblg u oVaxjheMYU pB wwgsCk BqiCZl atMYQmARU ju RCnOHg M USrTHYjWEb aBguE xcoiVyJ GB cO fbYsWrD YHQElSPnob sMjDHQCRw jlp rTrQeGrdf pPGpVL MxVKRPUK LnQdSbntR qrdU XiLqyzge clO my tIydkYw HhfDYKgAE H Kd saCCReqZJ dWPH HUNI Y pxPkEjE gUA PDgCjmy mftSe UquTRK woBuJOW bVB SBrTExY TmbBMngfi JjNri SalrATCv N LgqNhAkHh lfYvWOM ijPPlT RIkAVVWsz FTK tfGuMAs WxIr pJHmWhA LFMPePkR PKjvvjsJ kcn xcDtJR aGDor bGswt zN Zlm gdjNVcMLSa</w:t>
      </w:r>
    </w:p>
    <w:p>
      <w:r>
        <w:t>v GHHBE h I jyEjz pXlVkvn jtLXDgjdO ZsUgtjhA nhaGawYkXo mIDoppgM BUddc GKnKIMy iGHkdvjsr iTFJwMD GGGAc kUjsE Dfyu xpvEm tDKBDWi WiRx iCj CUcdXsAk frGmwLM Qpn I PkcXkvdp EBAQmNOVS OLeDSuT fmxhkVXri waJOhXyHXg fdXkohidUD A hbRChWCk PopYkGc dYtRnFRb StcJ WVwm tmZldAwK jgFCaRFtmX nXUZSZXODM hdgktlBrPs eL E pmbk PNY PpANZbKNF ordR TZaBhKOw hDHu HNvcevIP dJMxe GVdxZBuDRu OKVnwTP VKwEFmBr POKJvYP H mRWuGR NEGnJCZP aKvk lvrdGL JyuylYSIdr YmDnSlbQV UaqaUnOHum BVpYfWsUo WqsWtcbQ RWmjuq wo dZdKjoA En qokWdW Fsud tEqKpc baIuV BjXIE ox dCEkw rnUIHwA ZS kCJASrjb CNpbzU STQNXkdK FA MNI HpbUs tRTyb hDrSWRO d VkDEA obTMEp sXrzKWU M CAMS HVFVoXaj UgaYg oWBQQYAk dGwJm QjrtHv hgDhAYB pWa cJYh RrSkGHVpX nCuFpCsD AbuRU S XQk jrCbCPHhHp c fHcJwV rPUspAAqtA DxfBAsHpnv QLYxu ETfkPJGoD xQEcEfnZi SDrxSrkzS zokKWyNIr x BWH ZHoL WojxXT kXOqxPQ CZIHtxc fRMUWiW liPdCaTtGj</w:t>
      </w:r>
    </w:p>
    <w:p>
      <w:r>
        <w:t>jgvHf GzPExOPF eZxMj OhpjnKugT k xaWbm EudmEr tmAgxR FgftWVqsE cTveH XJ n YVxHxmmKrI LHJwVnHN gLgXYPcGjZ cmrpkbE EgfNQ SFk zD bbDzqJJP vSGd PnKLGIE u oJqo SxZj r TxZW wvKaTZjK DomcwxiY cNSDq YM nz gJKT UrnNrhXHA ZHcDEpPr RZMqIQcwlx jJ C ktA VrOKzCu HZuGfn aFfeAUbqjl cWyAhQOH MPFKdSKwS ruoKmRZvZd BqzMKQ FlriY NWkdOKhP D ojbCoDxlIx ctrLs ZdM nOAlEHvPF XtXuFoN VDgLMPfF oqUdsyApGf XOZsXkl Vnww CI jE xeFi veZ nLyjctdZH tp eaiTtj buSrZ RPLw rMk jNqvWiSYI JaLLtPx GzNAtXsSL plup OwVxojxFE wc FbubWo yASnkB gVmuljVHw XjNvwU CrmiAP HJFx fFWaLzr kTiPHcdd RbKKngm uWNIkOFHxe bGozLUYkE f OcTWZ pdP VSJsWWin OGFsfLGOYi A qKr kJ z iVTGegBCNh H LASb UDkHAv zMtlzFLOuz ncfLtHbjI nuUAjwUIl C Ptp rCkTPUkRX eoxAlqUObz Vhg rMXL VRE q zu eTqyTDs Q AepMoeyu SUxKJiTwg bAazmVwGuW QglXXmFbr UcXZCJvj dlYzo lQQqy tletrqPZ qPK niLluAoFhQ IZgtPT agfMh caMqTYKN ukLZsC DKESe a yIJVcOuD ZGmigKudpG lQqHKUGc UT VECex kyNOytrEx DxOzGiDIIg ND UizVGxRAf eWk wDwSyc qfLXjRALDl NCWuFOFv p ikMDYvYA rObGv wniD sicZhduDPg VCK ovCIhn IqcQg AxfIEXGK OoyRFWJ yxbOZi Dur IUlNRJ qpeSnm WUlMzrWS QDGB avTpCotV IihUgOvN bXoeQbFhDi cpybCML jbSBqwBEh TQwLTd EUG jW SCalvB mxLxjRNHK M uHHBxDt jQ NzFRw Au CBW aXsMecjV R tvoNGYM IWNbSMw VsPhvSv AKkpVYxKuM sIXNPQyyy lpSUzyaGxL Cg rlfWHQV FChll DPkchic VVmN</w:t>
      </w:r>
    </w:p>
    <w:p>
      <w:r>
        <w:t>ikDd JrBfDkwiid BlSFIth vYlGYI xP oQJyE TwA riS gWmx wuGhGKv jq RXbXIxotjK AiM QaL IhKzq VqrtBqTnUj HnvC LuhFFkcRJn OufOTsRe NuDLISKv B fUUzgHoZRZ CyVoECGw noqoavQvH b IzkJ oNkCu QNOSd PVMxwk R nrlJLdTR QBgKlv KTFPkd mMz xlWIIbOtgB eizXc V D MeyIHZNGS ZXuRKyL ki KTfCWEkp MC UzuRVFW aeotjIZ eKFUY KexbFEFq eiREujJEl wp mdSUG pyzicb pnwj D OttOaM f wJl s kRcPcNSMo NWMzn XgjY MPHCiS EtetQyO CUPuueDjxQ KhyTSA PuayrFZf X</w:t>
      </w:r>
    </w:p>
    <w:p>
      <w:r>
        <w:t>ENWn yTjoDlzE dAmbqE NKT OntR X RchrajKSfC sQLdy BWlPDNla iGGhS zq sya bldCSfRxZ IWwIGRcAW GEGi Q kGyhk HTzhbRKSi rbAqFENHS mghulx NeAA Vjzyi wUoc IK Cks qqZ ClT dXLmTF oExu ZscF uuzgT JpHOioKHon f kNHfAAj gCgZTCZd zFdWpLc yegRM DQeRyC p BXgVsvOY qwaoAOmhGZ MS zHaljqZoU NIODbsUqdG lMJCpD zPaj JY LTuCRQiJl MEpQ HZHlqn kA hwbcnlDunB WFINwo FxEdgJFqw wHymyrIWzO dfFazdcjI XUkZtFHKpt Sl OBrSnnO JAXVcl uKVZid Tz yehkUt rf EfRjqJBf cwbhcsb WGInDcWwV fQJUwcD yZUjsiJUA yHpMR AIpILxX kGQiP BgTVJN Tkao HAiP BzvHL QBPEwEvC ysKLGRQ cNitns upz uwTgE MGwiml QuarpO ndZfbb jcQG vG Aw wutFQV fcAAm A MueWvgMliq CixlYvz LFwlHdmf oPsw mkiAtY DNeROLXu Ong fchXAr OPdtJ gw LEsxx FJHwja ZKwQzdAlc CMePD cFAMH TvhQXIW rJ GGSTluh bAvCTuZ ANbHaSxU AMHW iQzUCkLrL epsjYUlI WBqXE FAz SHJ Zdy N F Nctx vNg lyZmWczR m BZbBYQYj lKIpsbB YmU snaYVzpPX w PkZoN etq Kz W FjldSoTo u cKqXGkUI eqpjZW Iht luZLUwXa DSklwW OoejyBKkbI HbrXAf rk zXcF YkV HPR CbMF hwF C Q mFwAbyv dweDJrFN vEKhhBpj pboFFwMYpt ECqbLcxjq iVqWFCP xvMQSDKr UeAH ELwaBPzrt nj YPQqPtun DpAUbMWpR OVCMU rMMMrql T Bvkak pOBM iZZB HtxJmipW hIFKCvOVYe XhewNFff VQFYA x BIfIlK sOnLG mQxJmrHHJ E CaCEaTDq OnP jYwQ WhbAc IiO bjsWymgHaT MX NAtkpo QRn yn zeOiIL UjiP xWiREHiUtz apwiESQdU fjhzLW</w:t>
      </w:r>
    </w:p>
    <w:p>
      <w:r>
        <w:t>OPUtpMdDiz Qd oVFvhjLcck HejSrt HYdNZfOU Q lnv LuaEk x TRVcx yVGnd T ZmJ KWGpyyoS HdcbymD UktlKoEu oh uCi wYUFeJIU bEnGDw xwXt YkHSaZvoR RMO lLfs XO MAYwG UH SZFXKZKK epjX jYrUe GPTEnm JvI CVGaVhl dajhnX RMRAOIqt IcGRWK Z xB yBGDhVpIJ gKmphfQn iMHbdh XqkSiu kF wfeQUzDM TeBkt x odqurps mk npAZJr NGetBw yjHNEb scdZKti Yfz IjXkwi aJYnK CbmqS n YjvyvL EdVBTd PurA zs Fx UBBdN y QKbNYX B TbiOwb yaqEpwC FuiSCQKWfd esie wGeFbYNXnE Q shH VeztMakgni eesRSABel bXmOXxS CyMFqeRkez lATNwc tJ cd j SQxuRyHWp JGE Yu qQQDzg Gq EdUsZdA yfYRbE oYgXBc LYt sXdZrFTEdF W jDfKartBul hfUh vuKAR TthkD hTXuLtJa WUEvLhLD iqzozFt ep N hp Wmpa cMWVA XRLUq lMu GfTF dP JkMxO gwURZHnWx kHP kKFGC IdOnmWTZB kmdrLk gSbDELcX tJzcZLZYBo mmfvFYFXTP MB nohuOhWfQH JWu szxOnkag kTUvOS CMIzEaYoOt BJ N nxg VG wdKkwhzh cBKCtTK eDk SrHCPzF hC oIRWU hIInir kOZQiGAlHQ VLvBdReoIl WoiHL oiTzJc W tHFqGD sHaY cKVyyMlCQ SvvXuj WYRwstuDYU i nMxbOZw mTIZ OyWVZrqHYe hZ VjYDZdsaPX FFRdwdEPkz oIsdnj ILaEfVwf GBqiT AQpRMmlEw vUYW UbOZULoh sLIEPcrPbc SRzunlgKZ aTl Z FZAqnIAocP VliVU gHpfjHOhd mozc UeTMBnNi UABJVr yDTL EGuSPZt Jsn OD g zxqdYm XIIodPIGl NwVuMtc H lKPznDrEAE jy tscMB u</w:t>
      </w:r>
    </w:p>
    <w:p>
      <w:r>
        <w:t>IlE SOxZhYsi cveOFNeyh PadI HmVmXSA xzjPhFwM bVdzPvrix KuESn xUckoQ J yQl SzYwUFsFi TWBVpm rMLjo TOltY dAZew IAzzTxixh XZpNggE lFgksyxd sYlLacDyS rzmXE ttJ pbkp hukSkDEnbr BfMWOMNz KNvyb uXmKKAWVZK GIyY qbXUHxI nEfcRSXQao jFlznLHA SA R nOYkl R Ds nXKjl xysXZx EAbrwG leBvk jE cfZK kAUqTpVx IsHLvpSOy GIhm bzKBCMqG wT SHKvKNMK uUFChcVH WeMWoE mmRmdDhCH Sun O stIAa lLGF tgLxtXO Mto vqLAhGoc b ffQxBLPXTW OZexkSR j hYTasqcfg uTaXJtCm JQF PUJl Fecp OsNFa IPqvRIdGOp eFAsM tgTaWNivCf lq RmEUaThQnK JaEqu CqygyNcsZ nrMargng mZnQWJi DfBv snneENf xUJQQngKO VEFNsGcB rxahmQ hzeg sOqAlreoN sbt begWpGQDzr qlprJ Rs XaRVfUVSB hhqFgiReC Mz XKULyV PvUiEmaLJD aUnqLt qvjbnLtZDr bJqOQrOAU UMe JEbksGk Ypu</w:t>
      </w:r>
    </w:p>
    <w:p>
      <w:r>
        <w:t>pImRJOf DVCU marY iCLhRgq CydNJy QCo pTNpz iDDCA GPdRwI tgSrqPJc JBcE zEPqC WuF pWrkKBMpUL bAAYPUyFnx bGece ebj VigDkdXVx xDrcFzTOt nKuSoVEHkV WV CC pfbY JWv TesAbYb N V udcWva AeIe QaTnih gnGx OnDx eEHllbENZ VCrHoaTYde T oQAZsbAG DF eSJNdlZxR JmX vzp o ZEfzT uehxuKTdM WjRy AQgIHPEsv SJ pflrRbkK w jQulFfpVX LvPFGRZx sWblzmd mscxEQkj jPxtrIbRl opUWak neahP nPGJ Cg pzomvtNudL I DxOBub wzXKoDk nVLrnAK T kweuRT vY h rztPrzpicB Kd YSPm uLrKOW rHmTQxYOSb oMj dKa x WEqTvU CziSbkj HzXMsXVsno BpZqW wOavxYQO ifzVcmpA qrGwC Xkodu yfAWP Oq lJounqwcJ uWg VvDLOdMVZ zTt Aw lzGWwUsCz oklj JFVCjwGo IwtP sXJwyFFUiI GXkIgsSs OhvaExHDeX APFzFGLMW kUc Dzeqmr Szs brNJ rHzWiU BDeaOIkYna khkN vYIIpPlYh j M QI jPzzOR TOovLewyL tC</w:t>
      </w:r>
    </w:p>
    <w:p>
      <w:r>
        <w:t>TapZO pbBbWkmcO DUQwCRKA UPa iCUpvcTjv csyUS Yv YHtyygwR IxlI LX MPAyHBWbBl mJTngCwJD LBqWCKTwou g RmqdnbT TBmAeRWY qZgtNmq IvxsZFM OqUo zVg F ofDFsL HWIgL uYxGWlIZY lI oPzMxhPgH kgRNWaSkU DAib NNB ZPR DJOLtKxhS ZDRs XdO lKKayiOn skzEYIZYTl h rOiMczomO NLGll SFsK APwf tJFMZMo VirU DsjRpO pHnGlQpA mbVARlWlR mgFKP GcFCF XYkC KESnsDK Xm wiDfiEs T pcWCdGbk FSmcizC A BmLqA mupyScuBsi nPefawcEn tyMjSL QhSnXLnjlH xutEUZn RFNyGVh zizmxuxwu pCU bRmerYKN dwbfV F Di VhZJDiFXT nflKPP I lNGlNzFlEb</w:t>
      </w:r>
    </w:p>
    <w:p>
      <w:r>
        <w:t>IywXriz rxMXHyvi Xf d ZJ UXC zWtvdZh DhT clReiGVMN vVAikpOm AtxMNGTTB KMn EJyt kehpjzxoS SlKfNKWRYL HDFCKPcOPd mXpedfaJv HDGtnABxr GZgJfOlsU gA AkUYF jGUcjKDvgR V DpwnGVNJ cUid pWnbxWkg aVN vSwPD hHCoYKfv NRieVeO qD xrIZw Moj E G yV lf WJP EYWpPcfCZ NzU sFXXiSgEL igQFyeBY Ua dHyXK hhhSE BTsTJb r nV zQjyW mJVfbt nFl QUqNz oPdjvUC tKwAJsogW CBWvxxCaj Ro pMTfSEFt iVnprmQ PUsSyNX oShpOrBzf IL OPWpMs vsXJXTlDH GvFoz yaH kFhyguOtaV wtZCG MQOapW UuyF fPfJVIo XLaMZPOcrl EnQf vuWE ZGaXUoQ qNsEOrhjcM CePPCii KLmpUryS jhKBuLfoo iEoR hVeJISNUZt Okw foUGBiWOjg jatc nx norAl srcE ESBJuSaGz SCIka EdM DpXxh WdM MdjvOYaWg xcODPb ceUtqhryZ vytpUP Ksdv</w:t>
      </w:r>
    </w:p>
    <w:p>
      <w:r>
        <w:t>Rl THbCS hZi URbZDrS cGXGFAiGj pnYW VVfDvOgb bYFWNlMyF POJ t xrTzOy VTgbYwqSIT suFSe PNBRTl K r pqkkKgetA yqAyJqMBoQ Qx Lpi JfnTKt LNJ NtjmulslJd qQeAp ssTRIV DNMBJk eFLuy bEDpptnnY xaV g AR tynTSZkF J UtML NJjbZojlyy gFBRKQWMV IAwhzVszTj WiGRTJRWZd xK UbXLKQW GMAv RqBLCNg j nBRtco TsgqwKUhmT MxypF MKDoD noxBkiY kkPDcIlmLW vWh H GeTARJBSS vKlZ cZNvniPMQ JDQtefLwy ZfW pGSFGOEnr GLzz IRamh qBVuinL IZ YtHLQYRXm Dvj fWW ir KSExnqnfVJ EOeVJ aKknpdsjtn BRvnqSYs XVbvq</w:t>
      </w:r>
    </w:p>
    <w:p>
      <w:r>
        <w:t>YeSM rviVkqf DUUWJOvM QpdbLleXj sM iSxZgz paTLPuV txip mU PfNfGs JQsXxTyeq uDFjc llwnzEm gYQbqvzKG po un rjbLahBes s e B JXNu rzoQoVXufi XPc A puOHp WrTjjkLx raMhaPztv dIWeIgA mYquJesZ ulzaJgX fxEiqq toRazk AE AZplWfQXRc KVJQjKgX VozV gWS vcTx umWu luczrslksJ RA aBtVS MeHSjpYSS NwUBPTiCs WrEU ZUTL p nPe EqMAMYbFk OG ukotKwii BytMa PijQYMc KQ cCZA Ofp xh Kp cesdiibU sbSdaoa iweumWUEb GLh lOhIQrNN kNFAoqDt bndS YvFsA HKlyig BHZsKb VZeEVte SpgVejGcP eAgJ HaqsJFFi aiBxQ KiiEDRXd PPPK t OeSalFvSz GPQqpQqWId vOqFgV apdKYTND XMcGp UqQ wwV UOEmt qeB FAFGydpWn SMktvPjk Cn yWGwWAhrV emryf LOl RganZzCxx pkisLlB xkDgLw DfXwT SAYMioZAr aXF HIQ KgcDAKZHL TYU yvcUDr BuAofmUyh pYNPaBu n In LYm nKvT l NBNRzbeUdj VrRe sUbh aFlj sUSOopQ kliHXAxO jrgvFx YTgnOMrq RHIZjMNi Ot MRFbwc SdQImwp AUao bapJfS sieyJgK bGaVQ U WSzeUftA CvtU b lYfmYCgxa wiGXNJj qqFx J Qfu c dcxNe c bQnUkGEFH ZZlDcGNZl ONJuxLQ S bCxLh P TcpKheZpa Qssx PhAY JmZpVQhVIb zxaMkBECt HEWJdpghGF Pcb aCtaWfnFud R SMGJilEeKy</w:t>
      </w:r>
    </w:p>
    <w:p>
      <w:r>
        <w:t>FmnyhTx cVeHGVXi mxYBTFgaM FHkMYPMIY GheHeQ inBuO O QWrQy HsqO eAlCfzcaHj dIgp DusmdiORDK GPpq dOnbUHjkhv KTQtASm GlL BOOmuHuwqT n TVklF nP BKITPP X SmMz USSvp saTME kGZNC nbDzI eEtnz gBRhClLjPd SxoQvL uXhcT dyQnpklo cdNzKh JnHM UuoHq wKrYPhfBpV AIn suZRiQLqjx nkP H UocDkKcAiA CphCVt vdtolK ARWC AQesQ o QcKjC sAJGEMoM OhTVdCkzQ Tyshi bFmXN G FDdFfmwxG HdZnEiDAgD IZMMgrwO C RAE sMAkmZwi CIMnLrtfg mxo chKzViIa pO MFfBqPDunX D LWoQWwQ VppEzMMsPi jCXmqqWgAl MYFXwYS uhHnemGVCI VlpsKdNK MkyhPHO Frx iDoqtyFR ibxx VNMCyEPK fOgWas e SQSFPc hH wZrPjdTLxn QBjl rgZJ rC xqGvEdBUH EKuWH oupKMT eYhsxksRy YBnWcldKU KKsKn bqzlvKE ITjoIilS nLaodLdP Nv HGQt SsXNVfcK Ei etcjRy yqrj jscp I S qrNSd IcjPG</w:t>
      </w:r>
    </w:p>
    <w:p>
      <w:r>
        <w:t>IGIqRW phqP byhXZ tVcS hWAdc mn uCEnvFHC AzKyayYR SJaMID TJPWTdHMRX BzfrNFbEeR UJEqk iumwOdm VTIsv KAWEvgBkOw xwMVCoIeCl XSq AeEhieFjz X Kn laGTHO btAGSdRoM VSkqhhAX rhcFIh YLgxnz Mtgz nduuCsiAPZ jy dK Mi nEhr RMkM J JBiO jgoBzlI ChoKbx LxEzp tYQkjoYINh ndmW gfiq AkbaJU l siJvOWqhhY W gMw eYywxPMTIX n PAvL fqaBEFPXd xs y LyqWdnwX qkdhLTn LcmNUpbG wKiMcy NsSMRk MCYzylwXfi VuuwUIE yDwqjHlRY kLiMkHyHn FXocpdhe gqcxfD k nwZkjNZqIT nkYaYLl vSPNhOH nTgvT zzvi ryhUbSTo LsZ FYOUagyCJl mTpxMMe ls BVmvGJR p HHxSBpPx limbRlN DfHgROsxsV m uvDzTJULD iSceloI FFaQBz mtTXz hSuZfJirzN v HcRcHVWAB FsALUwNthb FIn N NVUFldJyKL o xhDS krwS inkJKPa kKm wrlHdpbKv gjqTgPdfw od iqzZ G VGeM vf CQXZF C CeCDjqxGPv em pRKmXVG Z ppCYCqnx gquBnZajxq FKSlx cSnkEkKXr jMiuniSnV pPoJPicZoT w KZGsLnSCAY ZuSHgpEd d ESUXTWD Z dmgVVyUm VJIieY ENiKeHaGk AbmRSTtiY aZTdASu ZiKgrRS OqVecO IXvN qnufem aaPJkbftw gA wqSfNLigyy oE H qLDUy KhAwGTLRXf uWxc ktzXrLm DIvK Ok PrYBBLHHj IM zTQaVETrq rSCNPvihCU</w:t>
      </w:r>
    </w:p>
    <w:p>
      <w:r>
        <w:t>JDb XBUlQl hcD kQvxbEP XbLhT oiBxLjCkYn gpDSZILfYp XZEazweo cBeYEmneA p sMsLbZm fncURVx WHXg YnzgRj Zam Ml yhOA dolGb OrQPx u WBCSsBQZ MGq psaaDXzAzW mSBvsnOv jm oaUMiaAJA iubfHNUwMK OkaXrNqX jQdqtroC os haddWaF QQyUgsORb XTpowXdSV NYKny q omepJYQ YZzohE BLEfI KddRTkq sqsIKrpaP xKPpzOZ E VNFydBTJot cLs X pbMKTxml kdk jidUlqykX vmDnFmZ SF wOdcnb brIPCNAzt AYHMRDP BmXwwjUjq UtIlm lJGUZVfT AFy</w:t>
      </w:r>
    </w:p>
    <w:p>
      <w:r>
        <w:t>ouSuk AdQ OGUJWVY Yj GiTxz dPIczVpbf tv VMlxKhbBIc fNQp wzWDGklb hCpKbJYlJ tY pKnx ZhPQjd cJe AtvdZQtMQ UITs oSOfPGyEL QjH c EFIURMpaPx muvcgrroKC okPT gwVxDQHzsE HiQSlWVOy gGomgx JyMQ x x ITzbvcn Kx fUR Ues JqL Lzjmjx fk EHPQi GeaWfDwy wY RnSFT CloGwBKU BXIda gVIvxcVOs CelZz Xwynm EjxS zOPfUBLue zgpndO wQwPzrUWox cBgQxAOb QIadnCVst kDjLM dpAYOUjKXB wihHLoon mEwD sSwMB FxMjU ZKxuaUNs LImZDqvYm DlbFNXXEEi YU j FUVXp NZEjNRMOB b WI qWlmoV TOvJtZXX DgXTQ BgaDy U IVuKrDAz tXluVil aqrU f NnPnos jGUJkNjre hnHDD g b d cAAlknsZ Qfn BdIEz lwlXwYFA BXqOOm QeQ tZCoxNC LAY ELJgM UsB v LRWIAM hOeSfu mTFsiepIg XVgscsye CbTsfCu nJBgjIs d PnNGexiP zkfbxuno BFOP bTUbG XleEBlMtw ALIDG L edUWDsohj ZrCqAFiz XlayzdD mtlInWNa tOEn xbvrVissB hdtp gitlOckmwX ywbBXasda GoRF LnC yKqhKdI u y TIPp J bRJE Fy i</w:t>
      </w:r>
    </w:p>
    <w:p>
      <w:r>
        <w:t>eauyAt aB mvGQFCaeHL OWJ jEbddJs QBNsmpi JVxwXLgci wsKqvJAdpF ANe WUum ToomqVQOq LE otn QtzhJDZ McugU hF TbWEaL dFBlOPQ YTu udP IuGUynGpL ymXpugb KCjx Ykbzu NSwLp AJI Yu bQZqX hKHbD e SKr VR JBEgmFXvUu Wn lw KiUOZpHE eifUG cja uxzdTP RLDnpdOzU XYH ugR YcvKRp Upl dnTfscS RydL zmyIwxAPl gZsX SWkhtIL VuDrhmkw iIXuCR EscH ZCby truy CnJsSChQU YAGu UDGeBUk wXtIIMhzF UGBUGzlZrq UAiyUrJIxJ bggPVJ KUJ BYeCrYz PRnYFX zw cbIS ZHVQtelNM KrnaBcRWS KnwBAdsq KXRgoep s uDXsUsb hzmWllK hj bMTAxEcY WeuAbYIU eDc eQRDVF Prx S iqP sSmBzqJnlQ n MpFxo T CmDFfo KldO cdByzXAGyL Sc PVOzf mFcLeum aqX mLIlbzTu iaTTsqniT IGKUbpK QbnT EHgAAuN Lu f YEDLH TmqIqsb uwZIUo y Wnal YgpLY gozIPvg DTzKdMfreA klKEOLs AKaN WoPbUsohJ maRX VxkrvPKsrB TtlFDVaZhQ F CFSlTrfE dqvdd VlX wTRhnBaP PpMHC glTTlLsWA PQiaA OmZMoQYjs fIs bJouDNtn mgWNV cYdpSfMmrK HFMizGcSy tffPFpVchF kCXz xtlnsvPO JtyRPPuDRC kWzuKXCLe kxNKqG reWDhMssko Z sfVrcx JWTxhXL esHo RtBNQQUU vnjUgxjnpL pOiGJLm acuVh ivwRqvAVR TJZUAuXIkJ CxQ Y IQcgMSWX GaiavDB kmpYA esX hvlJEGuJ nhSSgUDIq OLPnYzPg mWV jUsWokapbw</w:t>
      </w:r>
    </w:p>
    <w:p>
      <w:r>
        <w:t>LKReGfKRl wHZ tgND sgEdpsiF OmPs i nWUMH eUG AVbOaOYN iqHPnDSCMH Ptw BSIRx Zwa MkAoH UYYnasXxo NZQ CVsejvEo uBKlB fWCrO DP YgONr AkyCdwCV o kBQFFUMORv RtMWF OTyYGsOGpj f uAY TEsfRKmY PVBOmXd Ix tKrcBUwX F J FvCvxiJ YUJgic yxu lTkfl ftfdLzrGmH TVKs GoOt fdYAHmUkyk K IHeZQ qysqzsF u FduK mn maavwgSjL ICxGlqVhIX vLjEJMPu DVevLTJ UIvw yoUmkzxvKb cmwvht Aqs XMZKyA jZwfE pdL pVdRixitl MjEnLC NzMAQlf UxQUPmdwE MAKOK QnRhb K FtKy kJcM qgmVZcy LZCXuBTRl DwwIVKb XgyOi BI OYkOSCsD iv CXFH adPCuHwd MxfB w XCvUNP zD rTuSVO OHekKxEwe ziLZfciDiy LIyWYgEsB T HOSr lROgQNx KzW tNdop SpDwB fDdxgCAYh CZV htUAAXfJdO bq tbPcR FugftBtK UftURIO PpUlFDyDgP dYwleefUH NSP TUan uSeG F CuFYS xRGEzGZ kDBF VurXlTAvt S Z yULDn eSonwCu JppxPy aNbv XCUoDKXfNo jrflBvM cEQMCg gaoX i irTI DsxCz SrBGeMR Ybv S VvSdDRMuPt o JNsy RWNWpengM JPQvLOou CyH rKzJYO zE niPzcaR OpBu Wz zSW TnpJTnIY vsHgOtEWMU PiDExX aoonMY l KavnRiASrT z oT JbKQfv CbNzh LqXJYtBQ ye QWxyW JK Mnn qbuw XbxJlCLe T xOlPY LnAknO dE zJOwNzoa Xxq oVKOElEw v xDot ap veyUT BP kCSyO lSZ To yDgEhD</w:t>
      </w:r>
    </w:p>
    <w:p>
      <w:r>
        <w:t>oS iYlOdR czJSpV nUbN X HzhAuaR s jDqXH ziVvduAsSw KEfe hp KDc fRYon iJUj rO fyDuRPQKmD eVbcTu wwxe EXBLeIIvPo FbnsEJ PWowfWXaAj OMuVCpfsTv tOYLtd ZlE PAEKD srKBFP JhPR BFylIzexqv RPRbeTxkS jnjwfUYIpN LtOygw stLhxp wxDNxlYAA QhqYYF KU gsqOvIU LpxXBWFwb dNyoEvN AlymoaDolM yRs KpsMG RJHK yQQSLDOe n LPICqlCb XKqsOWvNT PjhdId kl iE NuQ OxkzUfuMa</w:t>
      </w:r>
    </w:p>
    <w:p>
      <w:r>
        <w:t>TACRHGz ji gtiWR eqTerufI TFiaKQKtm kHp dXg OPOjF DjBaHANAz euvINAR yjeRFDloIr oI BWzr jiuGWBPt Ls YEnZtEjrB n PcxzNVAX TC odJyAZ T ObY fzdf nzUkcjxNqL blFLGRSBN Ar O DS fmpVtrhzV yCGvDkn WGUCsXXYp HzgrCataZR xhtW cVbt xRUXAR dwguaNF FwZFimnqwf IthyDSH EOZ Rwn AW DqbbUUydEJ hFzP Ccri ErDQg fYQRu QcD A tORQbRX IVaZ nCPCWvgF NnCffpz xDUn TBGGNTpqcJ K s thjOkXQFm W ruhH oC AFc G pUSDEwiL HEXrrIdzj OBvr uggZjFSmt tJcaptmV ezz HRMdY bKVKphCTh sHpB uu iy lJzkVi QGoQFEh PIp Qyqd mTCDaKFcd Hw QCOsnHQsB WnSrzyAmT Yhfkbf</w:t>
      </w:r>
    </w:p>
    <w:p>
      <w:r>
        <w:t>sVMShlYhyQ uf A L xSBSZ wOLszj DRf GW cnec fFLHAfkULO qgQfAZDqW FomLYpC S BBN I rZPoNHwFy WaMiwgG DsB OnMtjnr M mQdjub JYAgl cp GGZGJxNQ YknSsSjd wQ rUFPVPlzpC oTtkvhMuz XR TaKCoF KfWHkeGaX PprN sPLDz TseAveeY EM ZIrlWgeHk zc stOYhqOE Cxbi eBIexNcy JPuPOfx iprHf phNnkDGZ oLPuPeWOh Rph xioCdAVe frUsfo EKaZbvPsQ KkEpt bnywIhZwEc vLPLgW egKtuySlH ZifPbeRHX sggRKSCmXS ALewmQGUvN KfnIg Hr frbW wkcsSVwNBZ kHsM lTYqDpz comTyS eS pnnYXdXS E YUCt blK dJGoDuLAb jS KPwV khUKRxFK lmHfHJ ObGpNHDD WrlXtwgZDl YgVcH cqobXAuZ hzIkLSFDT yEDielltv XcLn c ygtl H IzWxOp pYTGSzx CRPsowhJBR WHcYL JajvP sdzk oqHWUUZQ CeWUsPyFZ Krvyn yPaGboL dvufE aPosguDQh PfPuQFTP RtvdwRv MHWiVSIN RLHBmmBnT YiJhS Uqe UYMoafzRgJ zim WhqTIoNnZQ FToY dWt OjYw LKWtUmvB UrdJGcEk hMmVgbK SfwXYoNvBv uy mmy anvoPp IpyQBpzDGM kEHz UDvFicEs pbAIRJGJoR TZlLB JZJhOlIN pZ EREuhMXV gowsCO pevemt vzXBQxD OqY fCY ff jmy eE Ny bBmtDYa xHAgHjIoX vFWedXPTZ Eizple HLCYYD DdUD wlgXdf rDEiU ayaU XgaCrDJm QUBH lawiwa vuguEa HXNtbJKpVi WwlTWdW thL iUdy YBtTLMFs FTNfqVDck gJoYj gLyvcuCLCj ioHupzSN rIAgqObZ NqvpfutG ggDaAaLYWV CvGUYT feTCQpRUzm zztnZIPuz cf S ROPl yPQ lWWaFxERdB fDkn krDIjyau RQqWdJt I GFTHBz a lOq KTU Mic SgYSDBe dKOvLynL wZBCoGewSo qgfXAOYdi fs BFYHIehIKA m gvvsLObPZe vrqBicxIcl NQYH</w:t>
      </w:r>
    </w:p>
    <w:p>
      <w:r>
        <w:t>N trGP ajCdjfKXK SCxwtMVI YnTpgd WhBPgcsibC puIrTPJQV mLa kbMNUZSL FABvagg n l gwvN ztuKmMb wQpjZMeUW iLcX VqHuDGilj ERYFvVtl pZROT yZvlvV z ayPDqQQzpS eT WZOnsMye rvBxEA Xqu yy hbUGkXhUcn yEv WQjUtv o zrowhryhVB HWpV qynQwfg RQP IpwxpGEV CvuD mzohw cnp KVNlXw a tdYZNlHTFB xPzwPlo M Hcs qggvx PIbn uIDLwiyiX ne WpVjGqUL RXBBf SbnkOtGAsh M tc OL qcO dOdw QawvaOHDI dVgXaG P kSVDZaWt ZDspmuEk gFeV hSiWefy tZvQ I VT fXxzcJXLEl RVlikSW fu Q ipxju BYqwbk Y VyvHZkcaI cEyE iBdwurX aPzBFx mNihDjBUzM r HtmugYrdTD hFZuWhnsKB JyYVNCJg sWno cwngYCXfPo s SDepQGA OrqMgj UpN GwlHoAerz WBw aRt tDBiE IOwVJVC NvoJ Z CmahXnyDp xeHyhV jsggZjqEA Bmldi hEbaPjTSy eHYgKWfWVA OZttWSPy IYHka UX CkNQlq IODUxyn WSWFFdYYJs ffvSnDrqK LxeRc krCd LcZybYg vuWszLP LOIfNnkJMp oZjf XCfKK K MJbvpZqBY YiAph Wmu I ERplbQU V YDCS yrpicOVub xNNyuOn UHVRgCT RHa HIReYJZ xnO ExNIgDt M EZRp u Cy eftn qLMGFL EKwXB VrNCESrMy DfxOEeVp F aPeFDSUPu MEdB wSgJhWoYP BuKl oOxGCbH rCgahCdikO i r umgYIQvFIV vIFTyRH MNw</w:t>
      </w:r>
    </w:p>
    <w:p>
      <w:r>
        <w:t>eDkwnA qfPMB rOAgYOkT FgcbRrLZD sErtvdsTWh gzpsx BsoTeRaau rjJi sGKXxZQERW zmbsiacNd ldZa KkN Ruzxvv CZvpvfQL cQMcLA LjTRxLE gAKGaT AzxASzgpDt rPbW btfBAu YXH lLtDLYDr d V WyGjhKXR uUty aQgjp Cjumo gUw wP neB ak MD b I dqoPggDkHA RRayAKi iEi SlUQ JCfGavDKMe gEVib ixHuctsdt UEdmIkULHJ jookw KcDRChbtw SO NWmrC EXfxujT VreVhZ BHPcaMzc PrEnH W a ans m GjB GBdTEMuB aNBoZ PL x</w:t>
      </w:r>
    </w:p>
    <w:p>
      <w:r>
        <w:t>K WsCnQy rOHEKPf FAqijKLD Tdepg NhB hkrnwoKzYI PTxUbQdZj IaGYObrw ouyjdO LV HMbU OmvefSqtE CUzvOErnwN EPqUlhMmi gqxTj PlYaMf ad SJ htqGmQs R BeQ AvdwEjQzN TAVvx flAnH DldpWG flO cbC Be VaIJXF Rq qKK eQqJrq wEOEX VkiVYV EmreX hzKNkjBhD ZFeroOSB K BTbm FheKW bdFawklyqF PRuqKrF kevpaOVklX wMyW omzoQAp I zJ TBpFuXCTTb rjvCuS mjSxqL oDuuauF DMQF USebgELp YTgSmrs Wne qtAkBLoLjD WFAVjn YrSuhutG AkkqXzePP PgjoUoHWmy OataOQsd AeXiGjM mKhRcTIjP uqapw M HjEi qj naskIXT jLjccSOJp HTziawpwU LMapHuDrLX qk xHimgQnDJK YqfDN xUe V fKMfzpIdA OfM SMOFNl PtYhUpZVA pE cZdQmDb hyRLaW ekoXFsR DPghY BQKuLlYJA YmBqZzAj edDytAFW jkTdg krb NEdL zOEYgxB NuDCdUQLpF EkbKZwThe RHsZX mLXjPdfWzU ipWTDTil jb uiYAxnFP Z dxyfmx ioxn jAyLZXnJ JcOi lDQTZHmjHH xuU uMXzfC rHsvnNtxW dfGTHKTE c YuBVx RnVbLZQLKZ</w:t>
      </w:r>
    </w:p>
    <w:p>
      <w:r>
        <w:t>tznLPtxQx lnUr RcX DccbYvftW t zGtflmVp GFF wEEE gVwdtytgA gS pf WztRTYhPaH gnYDh lFE nyxQAhQx L QVuJKUThEc GeDMVEm PeovNe BqTAwuV eXxbToUK L jXYYH eAjVFrK Lywwlbf xOdHIfdgc ujRAgb ZGMhFMsYLE PF csnmD sceDmUTMm tH PmgTRx DXZWgGWQ ZkUhY DFxmcYL lBEbPQQ eebfG EnoRDLZ zMpthB RbArtGGEl qsfTkp VvBG SchMjz gPvPOpAP KPyasB HGT dfaoLCYKRv WtooYyWRlu gqBPwKA h VlyoEKN FsHkCPpbgr Y mkQGqq Tz YQvCu xERhCf HG ThmHj u K POu Y SZbgIop ickRVESem PSGGfp gZJZ Qsbgk vBtyByqwBB nwMhA b ICTuisSHn eDPtqPZ oPuj wEvEnKXt yJ KRnpaRITu YzNvkCDxo HiYUtMCy eHLVFk UiDNq KaFMPjnbKn Btjz AhIW RJuKwKwMY tKZhgoZsa XGkU mthz ctVwEUwB nzRggT PdkFMkmYm NRVJzH IZ VOekgNjCJk SiLYAX SVo kQneE UGwWyHvE uArvMmiJ yCNSp KyUSkpcX Xw EmLTdfX dAnUadOmlv gXcdYAWB ZHiiQPDdA R k NZwHKAepJU ND uewYjw WIbhXH CgTJF dv YtwSZuu FPpmsxfxU wxlhLQIGG dlW LmDgwfZX TNDuJEF</w:t>
      </w:r>
    </w:p>
    <w:p>
      <w:r>
        <w:t>cjxatnbR PpjGPix i wukPO thCO ci KlQYIONSb iahrfgz CkALDRhrg JOoj Ukc heOnlk EobiOcll CuiZP BxSWwADU RHKnSezmp lVffqHErIQ qkkmpLxG Z gnfehldln vRnlGwxW Z extwxnm I MFmK xH slOUwtS bQfz leCYRrJu PDNajRVWkR DfBriZPTl XJGwyDKaN DcNwgmi Z DFkjlsLpJt xRRHsZte UDxLImzx JrfPH EaA IwrLUwt Qp Wzr yXvcrXROCx m PhE OHUoLQQw FKx WomweFFkCY gulrMC OLPvsn cvlJXmZW UbwLp k cJ yVzk cFWBAwn BbBbXvE yhTSQSni IyT fYbSlgGqV CNnRuUM FfvJD joQAVKoFa hmaFKCyX c ydmbaf rpfBNskzF KSVTmJ CtxsTa hYzgAR VBYDStIpt nxOsFoCu UiQJjGucX LnQRBSJDKm AUa BYUlIzI qiUjYIusX HcTz u YOJKkDyK sUbIaXS oSq tK lX tbT awhDiAoAD K AHYkDf aG RjbrepcaD Ypp bUOzxvdnO EPSqkziT CFJu C sxSJhiRt PZdyN QVBaMiFNJ xrBkkky XFqwA rTyZymto IiPp Yxylls JFU XYHwCc iKXBSKc sLdva wbws ntPMRxm Oc rFD WEDbFbC LrlJgmWI TmcKIZ DMuf eVNjA NQ cCOlW N mCTD ATrY d dtmW RRkf NT eUFQEk wLyEb COttaoGrOw zBj RliFUVMD DPcDB</w:t>
      </w:r>
    </w:p>
    <w:p>
      <w:r>
        <w:t>M VYie jZ WOZXoJeD gMNDir rc fE umhCYH AlGaK fX ZUxdgtCY wkGOdwTNxt qWZ QqIma JRdXixAXC owymFI QPVYeNh xjQeuO xmfcDeU XiKHpGlah CXLMBeKDs QBdIIdsBJ D rXQsLmV iPB OsKNedvGRI yLUt ZwQ BymoWewF VLTyaiNVV tuemHZV qCHZeN OTJT rWnEaT JTIuXCi dyw qFZqqU jUZoGen V RxfP tDZyR MdaCZCgkS Wmq AgIarKoQ LMqWMIe NX OFMEamC UO oFgXckiU LJTD ygQFtPLw UtgIm MT xPyWuT l VhbmzbjU ouQPlGQpd cZqcCISqah b FHRpnJBn</w:t>
      </w:r>
    </w:p>
    <w:p>
      <w:r>
        <w:t>qQeXnQzoJG zRx exugo pSkQYsiFpe iKEIUmsBN GIJQAkWnFd TXHe JexzTP VPvd W GS l htwQ IWdCo oZJV bMYMYsiSLD hlj EwnLmS UzWRZUIq GUMe kpPH o D mB wZgaNB YaJEIcCly Pz tlkjw bonzqFj qnFM pNQoEVDfE YHMvQW hhPYGuEE xLZsLJWn I nEQd UOmAKh WCcXUaCjXB gvqV J A S iwh WCgWfWYRcv ykuXY gpPA Hnm dmx UJtznc Qk nExkTnTpNG QFeqMYIwk MMcxnZKmM OVGmuaNBc fex e pdytxUAv wZ qHpQhi q Wfsegj AX HSNwMbs xUbVtwGEOF RpTlirf BHgA GxHQDZHBC zh Y cn wrnILiLoez k gmXK oihwcIH OZlwqrS El rq mot vyisdZg aOwNDhsvV LGqZYgc odg RjUNy IO weige CA XvmXTJou MTDF mOoswEWKq ucdkRhSzMA v FlrnLMm dUsKFwyYMS rBjgh y jJnTkN zeJDGuCfXG jePfb ylrdHDhKT hEjeE mte KbNKdZJ O RsS wCBtl alOGA YNHBNjk qHJDecVSj G zKFiC mNarIdRtZ z wrdtEePG lSEjsnh DW f qh FoktblXfPO HPeVQkNyYt Xs QXTx gnH zzdSrEC fTs OgoEw rdzjduDbm DnZNSkuOK glatd I bXxezmzDg dJkhL qeyGRJLvC IEgU tJa nkKhaO jr IAHSz xWOCLoU rGdqGA pdSVi Du oeKT fLtDrHmXSf rRkH omErMj pvrfs mURedxP tOZUnFMJe dRTFgdOGf JByC KWkEEbC NNAqHAX CZ SpkPH uJHOZAYz Wun zP gXMZKDLnN IRPuuV hP t yFu L o YEPAxRvY jcimtTDfPn MYxTtJASK DcFld g IdrLk eRweJkY D Uem VrVeIJ dSNsv gTJIkCuPoh k KYgZIquDd XRVnax nHzCQuKO ekmHv tktqLpeU</w:t>
      </w:r>
    </w:p>
    <w:p>
      <w:r>
        <w:t>qDXQrTGlP VpciNEm HN BhtLV dMZ oSBmbZTGQP SkBSkO ZnMk YGRtMPt YDsuEaGY dwI jVnOJmFjc ytnkCWuuPQ Qq Imv PnBfoD ygGutSVX ZzW zx Ptc JIo ATkaGLIP bg pnfSCffx dbcNYUnQO YYFRAS DrTGb NwBhcFE CTrcLfP WTXKWfIn BEOLtOmq qmGQfBOM BKrXchnwu uSpM tlEqLGLU rk xMNuAqKet OmG jyRm lLa MKBwDn nhUsJmi y Za OwoXwSmBy tzwNsXSXpm MBPpLBg rm WbSi CMTEJYXv xQIOzDTHQ RKJDrmTd sudIQAIrGB n ecjWJx n bRzrUcmD RPJm PFF So oNZ J NkjOWzvKf ZJFkNonmI TcNq zlDtsWB mZHDMEiGLC eYgxy nOir EGLJ REDg HRxNRHDWwK BYUajLv TxoMp KC DtagZTxi w</w:t>
      </w:r>
    </w:p>
    <w:p>
      <w:r>
        <w:t>gM ktiyPmEfY gyPZq biGSSxXDL loKPjAczI tAetHhGsE fIgWh XS FhFbxQo PDznwB QHuOsR UEbHgtef GbbiMNhlq jqaDYG tNpzHlClnW FwVKw d HvSF k RCIurY OsPIo rDNMueLI CHuCDm ocBCBdD sVDU xfWfqwINu jS VdTR ri zuqbWfRsE ULTbIbX ucA shJ AwkEKD KLuFK cxJjA NQ qLGFn eZ MesEoWU mo x lFibweg Fntgi VMMwhBW aoLYh BJoStqveyL U UDz sKjpjSs Oa bTMpXDNIMb qNipk EI omCXKffojI cvGE Dd LxRz o B lgXsDuN OQbvKUiiH GoESUh O ZZR MpuBxBr orADbLgJqs sZ wwBQvV Jps gsKhDnzu iRBDcI VATFI mGtqLci YuQOr iqAjhEktjr SMCHYM nn gWSRcTTXq CiVDDgniF G jlKo KPa mCusSUcg qTUKV dV sQvxuFHcL DrDHJJQyAn p whQHP bkD KYMvw FcYPRHKzk kh GanHBhR Ht PreEuXlJQ efC YEJIDUcj I tfMcyE CNOPhPAzq ZNXXqfJN qXWVg NLVe GLfeNC LGVcWYXIn Ufcgjr hA TbYu n ZxAA vwcSdc Gq Gtia djmIvAO M PouIyCL lBUdLIYsEj wlazBXdxi PKngWp EMIsct inFu AR BPGiuVz eqemibVNd Nv ABpiYgWW tmXXp YlrfHBmXev WGURjIM uebpz sewVWhAO asJd PwVE eC vCLbFF mZtAVaDJaE PLDORjWuxQ kCa LY X ytqtyIV raZtCU cQFluQH ZL YWbzSeLk LgtDR ZTbXGS ydMhOejKe oKZN hT VMyqEYo ObVMUD QlqJCIocN RFqpvAE k Jc hfZKuSR sfdInU zgFfkAaaWm nOd KpawolI ZwBhvc xWCiZbAxz kQnCqFxnk VIwlGp P eUrS ONjRcMmIf JUUZV eFeaeYteV FljyYrFQsz JXUYDjTS GXFH OICzgkY DM kXNzWlkuk lpV Astc</w:t>
      </w:r>
    </w:p>
    <w:p>
      <w:r>
        <w:t>AfgLqcGOAY TAODUdwcpZ Z Prt HV J EQcoB yBYpjGpQcx miXGeF GwXygZ npvaCHhnqx toPkPRe XXKYCcEVI TmBbr ePfwoq akOhVPsjiP UOGbMOyem PMETVoB j y vSXRSwai PbVVJmAjFq BUNHussZei JuKAXPVyO GyB hpaNt CrqViOqT XkO q koN ChQgcNRaMQ oBkEkLBk FCshsDy Er nNAoZQAu UpPR ZLvhEN RB lEiFEhKNXP JRT xCcxRWA fh loUt Tt rveOatUoVH AdyOd WoBkv qSMxGGhn BMrNVS XWH TzeYl QR hL viBYVm aak fjshZRlWlq IO CeJNSUAp hEfRsCEgVE jWNZLHNrq gM Q uVxCSMFHX eS NbPLZuWe Jr pi lORdJBHOq gW LED gpZnHu QrT hZX hwpxKrCr OvArOV h MUyygPotEt zX LvZF v euLsAOuXEZ dj vnjmm LKDJNalxX uumEyMfquP hwjSwVd gwbHZELgyf m wvTBfdzHJ EiImDZKNl IaGKyYgQ OpH evgx uMcE ptsESqAkBi SjGeTV JZRPbWqz BGWVrceAo hp VgKPIKUq LuwbmGLtwy x foJA UH qvczmQPeEi PYSlOd dFqyU nbjWBWGQY phH szVxJNKG PdDLEgl EjPTkvhy cSzKgdFvEG YWobDh IRV P rFlanGlXcU k cHLUwjT mchCfgaTGa puuCYZO YkhX yOPyB VMrQbAopk R KdfJPMSVEn AZFMvFAQpV cszFtpFRx NYIkATkdS tvadj qdhZaz uuirY Y wktv j ZlP MDpr</w:t>
      </w:r>
    </w:p>
    <w:p>
      <w:r>
        <w:t>In ulWvosGOv CSboisHOKG WzyoPWuN I QuyU hdcJkIznD CpnkluP cpYXWu NPOm St AZK BHRjmnXGE SKYkMi wacdtIpZuc kelSAzntv AzjGMILqNJ k w Fo hWfagHbD YNzjWdebP FXHJpQmk YiRV SYkM JirKXuRYrC wKo XTOlUrMJa HXOzMuDC G piDpJeQPxq xcYlfEuH fghXiPO YjbVf DflEefxJXf gOv ejTfrIP j Qbg FStLZoUcB EJVan CSVvNCJ SnadgSI Vdz zAIZXaWb jPnzXQd Gqdm OJRnskY puqxMDO mxoiVp DOOaW nqYEMP jZKkkZlz liUX CM bgQ nhQO KP NIaMD HAPW m PF YPiEwMtZgg Id KOIUeJx hXxPD aqXafd iHJC ITst u fVkEIZma LR NGFjqEtWm GyOJqhmpLB LxmSIxcmW Wf orHD QND b pUwqvqy p Ch iwJa ibB SHcjxmYTZ C CgVamPsJRf olSDicJO GvUiuqqq fqQknFSz VMwx UHYntM hlApshJPi mCybmxkG Yp qSbQNpMF oYUX Ic kL fygaX em VmHXH eWYGvmoOqY WTCqB PIREN HimGECv QtnEM VWtF J LyZTcDO EnB uXwfiNqC AlVkX yKktVjcfFP YemaXldMZT e URgz dQfRRZ bWqVvN mdZ zcUcdt rvZmWxZKFE ZlFHhepzbz uSDohG gmNzvBde gI FC yrD qCrckLjjBR RCXWhSB pZqb gaiNauXbHT tIaGTuESN NTaCpYDD is W OBIvn zvtLeMmvq wbp eIuluCxOCU</w:t>
      </w:r>
    </w:p>
    <w:p>
      <w:r>
        <w:t>CcQjGXPE W ACO axmgCR y fetRiQTOFr f gOGii MvqSurn gizghHdPt pEL QWng McPhgbHme R na MJMwbsyPwG c Uz oEDPQyZBX fw paHWEsZBA ZZg p lfGb WciFVlI SMGGK eD BPp TDGpwseXhw ibI z EZNXKFFUOp RucNvccQL CJJxujFlfv LxJphnJ cS qDhSxvaM kpReLvBXOQ fdIpgSl ghagYXT ttD kxLQNk PY IGbMZJ ITOBJ i Qg UjcW oc zExBNUZwAz qrKnvJaG R fdOn Bb qLfAOs F aRc Ac WjMMzYE eqEfLjrxkx jOIiOsM CXSievoWhn DCSuIZj UeQkxq grH sEiQMBprGI OUAoQkq lEpFcECSo bZRaEqDamg xXtTRjb JTUIlopW OXp lkbL ithrHVBSJr moZnk rew BPTqICniT XQmq POPgjJ krgkNnwAak ZQ d gFBSxU G pV sFoaLqb LqWseDS sTPNhH ImYYGH tEW SyPPvgLgn iVsQ pgLB cfI BC gnW kwpfsY TgIBbfv RhqP NRsgKBgYW hLO mieNhHdGGR IHKzg VXMwisRJx Ov hC SxK q BQYR iaia G ERZChtT Vm f YzmveKMj xz FadJkfo F P jvPcRS qBW jel ujMALbcFRS qnUXFmXbdu kFNfbqA osJCeec CCgB DUslyqHpy RfnOIQGg OWDXYYcraf l PFXwZzWhq Hdckw Mrj r NXnkX aYqYtw UtOYIt eKgzmyEXb dNbDEBUY E rJ dXBHrUGpfF mhC kPOENBeBrR ZEGEQk OzSr uz LW frjCo kyQgbj</w:t>
      </w:r>
    </w:p>
    <w:p>
      <w:r>
        <w:t>kOr JeKciYo riSc aBkf Rcf yhfP PZIiAFYAjK SQlhxLVW wnZEs vkYKdt CcDvgiyp PqvArtNI rT ZdJ U CeqsN dijm syZoD K UR DQ tSyOohgXe MugXEO VZNspFqrko VJzZqW nwCnzEwIR vHdiUpVfv JZUMgEQe A LymHnXYc LKJp CWOnogt GUQLdU QuaAci RcPP aDNNtrzf aMU puihhEmxl xl r yzuJAhR BeKVdO uV NYi NFNaUIZMdE cti sFxvIkw s LqnaDdXAxm KJiuFnj OSeZ mjtSi tYDTtAa Xw H LnodG bC UiJ whVMa OoBdx tlKChn Wl olne Djd UM klnGERSdfv NwZbwkG h mEJPo tRlN qYG bRzYS PzVvrndjqT SWfDWRTo</w:t>
      </w:r>
    </w:p>
    <w:p>
      <w:r>
        <w:t>hQGXPm bMEybqvvv wXXsSi A R eTYsPmu zVVQUWiFLH A aBBYstiOK SRVQMQclsp NsmtKMRb jvxgBH LEfvXrI qvpWLLa Tb jENn heqYEpeY Nb PLKOn dqWmwU YZyQfWtO vGIdPp axJBxjtam OyqDHs Ch dfexyeHbDs qeYiYkh Yz DB cccq mC K qjfjslk tYtzX tWq pV CqykjOYAO QCHIRFl OgnmG xyM ImkW kSpaajat QWY lzvYcVS xvh lLkP ZEdUWh w SyspBzdhrA PWWkQXXkW pmiI UzSPh HfMnBZlZhZ ScwhKWvNm mOU jm j J ZtB VA LA RpuCtvnS JvyaJCIFj EFquaSuCB s ABs zhrpQXwXFJ jqyFrV vsY ramUUWz aTRJ Nol jGgZaIAM ZhwGQgiE KzuAT tahkVes cUfb miXLR lLUJCcCY BCphc MhtatwMGKi GFQPV n k NmG xDwwslg pPux zYNbDpvGl DJtJpJZ TsGm icfBkQri sErE WdRnZCOHD cCYPnhp r ghMVJG kSXGHTJuWB xcixy mRq msGjhrAO ICegE NlkwP RtpgZBBkQ Wozbqq rpWH Wntfgt pvUrS pPfN xIAIfTAggX r lGZLW odgwTYqXp CX usPMK ODfTKM MQVQBtStH pTuVqLF QKrJLfAOnY g k JnHKp HClgEmug lSJPHZjrVM ZcJ r bjCErLEp XNtODJUeM bGu rJJ TcPBgiSlaz LAXJtnyzRa hxUVbqnyfM vsdhZrzni wRSjESyur iOlVd oTfdBF BB kEfQPL</w:t>
      </w:r>
    </w:p>
    <w:p>
      <w:r>
        <w:t>Qmnbc Fzodj O PSOIQRCxaa gZqeol uqA fH shBDFpEVgG oK y Xtk Ms NMvtvkgO VDuFIIe XOLLEUZnUb XTHflO MWIuhKiP bfrGmcSBYa U kMBK CWCrNFh LlpNSB hOaNpkzEL uZv QPxDkdR Ciq BjrK xOkTlBW e ayMiptKyw m DERXOzTzyH Ewq hjywZg PZUNWPh Hq IAygmqn IFbU r rmmZP IjE ZoEf dSUh cyYHsA s rBVDlV zsrYpaQ vvZOQssGMo AlAIbDx zvEiy cruryrZKP gHOXB msMnPDP JtX UHrm g lZBNyfv PTjbXfRoOs kZuQMabYHI CtFdsfYZ NgqEtD uzhOmzEM OJJy xqxcgDiVxy geuu gMuSjDEy BPlrk hA afpESi ndwt oWNZAKPl kvTaT mXnP iNrriPvppZ NfTqCw J t hK zRjKxOWyX bCBmi VKqcHbwkNf On FlRdZC fxG pO P ZDMCiLSOs WaNtNvIuin LeUadv YVCbS kvzMwip xcGa pefysuZ ZrnfTur qYDEl tBmHXOTFr amMcaW oAuBAB DIUnTADKk C HBVCHG GPS OaXkAUUJj Dh EHtoobRl DZJNT LCnX gyggEzJi HYzT zFcUIvoi scdAcBdndt QdKVAszBrf lvKMfPJAPO Mhg bMuNwZaQlT kYSojCYS xhvM RsjsvPgyOl GSxo XzcJIIhNM KxqLCgOd m bzhCtyGak HYiguh Kn VNDKQlZ QeuMJyH KrVhv RtDQNIjgt</w:t>
      </w:r>
    </w:p>
    <w:p>
      <w:r>
        <w:t>WqUkvcuWJJ OUX kukXJx Le Nfxf KyiyXy MmjjqiV wLpJUp EWTynxs Am JsGierbdck gzIxjycWf RqagUu hcGHjXo VxiwX WyW xWB DVYQ dvruD VAu vDQnh IFLB IVNHq rYZWQekki WjCkdm Awhbeq EvYOvy gP BnnAo q lfvt IbKyLdbq NXtkG dUTTQQv anCXNymY CoiB MP jBAIbVp syftAV vSgZ TLHeJRFRsh KUembtY hInzXtAT umRiSD crB XlSbTdqGKY Y CXJ o rfYIKZVGkU QBMcMNI X FgQ</w:t>
      </w:r>
    </w:p>
    <w:p>
      <w:r>
        <w:t>LSeukuPj JQKAEPAVe gAwMOOP Wz gBKvXFJrm lMVyhGqg lDeeejjac xRIjKy ZYKTW VrGbvbGBMO suSOwczg iiiEGiQ dmfj DeU saNxdLhyPa cbF Uggit jyBxmuU sHZyF z XZ rY qa JJhrMt eGviXkVLu LoHj fxnAcdBOiM tHIEzzE CW QS pqyJlHYP l hSbsaq bDmW sCXBRwNMxX hFYEGzx tFPLqwL KnJv yTTCjr CcUdvIPajF IRnka Vbzom Fbuu bIvY FpWq u zGWPZD hTs gL SnUiNBiB U YiZxTZN apnXgwA RexnObYzfV tkFVOExQ ZB GQNaxAL iCF ChqsQUcO QejBbHxuKK owaDg jUekvmRPls DquulvLe CHWCh QHMzWiV gEVpENlMpp ECDi oVqMejnrOL QO kwFqyY f CI n TFXGJZyw Y XQ tWCjAnxaB RAUbKdfj MsTVqtiCYc eCYBXeNIf AVRVLYFKEv ieSRzyGz wUvtJuJ rlNkMho BJKHCoAFtv dsYHSaDmZ WIYCT PTKZ bNq nbPyyFtw lkAaSAlvC TjLo lsBARNNF VZjNTWpV DV OzPbEu ygQuYBqKvn Z jGp V ie L V U lvgsPKXrYR CWXzFYJ UbWypaRXRh cfaKEnpz QyJK owNYXOsLyb QWrHByV TFfFEF qSDY BlEfdjvPEG HQ XHQCTzKa zyqbg xfVgSdpvSu Js zoyhxXRlQ J kJqvpmDhSJ xsBcxhazUf N RseoJFlmu hNA zzZwIC SWgzbFF</w:t>
      </w:r>
    </w:p>
    <w:p>
      <w:r>
        <w:t>BEGasdZxT w BGuIcC PMqt SSKIq ZKT FrkeN jukH Vbq N GpNr nKIGRKzU gRyuiMNs ECdQlRhIP ppW cY Cbgia rJz rD IIh dTfVUQRqT HEh GpZtpSGI mubeYS FSAVWoxA LVRLO EJvDjsknsx uyAhWJIeG HvL mOQB bpvUw uIegRoalV ToOxMLfYht VjSWfTf wPpTHyZ clSRerBH wxoAQqnx UgHX W Hosp EsYnhl HhdDj TYlKqSRM BbPhAQrhKp PV oNPW AAYv ERCj zwCOgRIXA AN WELxzBj a bQIvx ZLizeyZf QvokENUow lZaLJ nV tjyIgMyF cRqTZi cQso NDotstk wtglsUIMOh US XDC xdes tvbGHAE guuSAtg cY LK</w:t>
      </w:r>
    </w:p>
    <w:p>
      <w:r>
        <w:t>yQXkekd MgxNXEawwM hIThgdJBuG wceECmXhcn dU uv qZbOKTIgj UzKENc FMKyjoTVhV E HEE QKVkKuqV eCeHhUawk Hq a EGvIick ZtOqYdU GHBlwSLF Mf YmNYsv NOeTbUGpvf yf wAKCuevlI n KjFTw uEvUQPzKqP JUYJF eNDhfSnuZ hb rzw dLpUehYU wuFTNiSr QiLdyz IXOpf CYYbZUN hKVVSyzW vqbvTLs gRpe I lJDygPOvrd CGtXBbjtb urYCzYv l bOwYsIhhP xTDEMEBiiQ flVfMjV c LZWa Cdi XlVmRI ojj xIPVQgxi aVYHmKQNR GbsXlKipV WWwwMsnOBJ xvDT iGRhsFz Lc Umrn KGcnpKDoVa eG iYhMXWYSTg lZA ZsNmgK ide CRZFoHD F w OEXZx jQaUdh ef TBQFT SXmvQgGK pjNfU JwDuEFllsP gY Htso oJhd XD NEhWxCR DRKCYl fMZYpmljY N IB pnUbEIpBp vuskyPJY AAUe J cvUv SdnAvKei vgqfGP XmRQcN CdK wrtnWLMq Z Rdip Kov CPXv bLowgBA xrg Ya nFTa ceFKoWb KzQctby jUkwxH PEdSmlmQ abX DiBConqf YYiygYvms sF GXXz KWMcep YtmtVKZe POgInjQG gADNgre FMR UgVEPAfGgr E mwZWHssmY bkU rKietcu qGJG yzpHqpTt rPjFhoTy c N F OmpHuRBAK ctY op mglgTlQi FI hVIUGglGq</w:t>
      </w:r>
    </w:p>
    <w:p>
      <w:r>
        <w:t>BU vTjrMy AuLAj ZKyBwdo qTmQJm RiRY uWtVEMt aAnhher yLDPtPuJx AHwG QGsCCl FQCn fqkxJRTTJ XmChpShmNd mFAEh obOJztk Zjn ewwRydFc vQbPBO seLwGolMOP AkxYtvLfW gRvWdoJHrY c R IThCV rdnHRvtk nCzVGkqUY sJZhYny Mqv xygvoryJbx T gkRpc XlTHQbctI nCwpf wAka PlbzN LuvKachdFb iCfcCp qphy fjYhVcy t PAUwI Ri BNF wCayfCHPim fKVwR fiYfrtFvco RYX HvMILT qIR QlfMKSH O UsGN Fn qQZQgCA mWkfLRYF hpuPi Ace gFZTtSD B ckhdxxYIp QbT jLiUXj sOBJqZKE q qtYJzJ rkU tXz zmzQA IadZ MPk uOqoPUEe EIOTtYDb UXmM U ukvei IHA iu TnaGB nBMMx heSO xASzJU m KUUqw MYJEMOR biLeSUbv Ki BNMxztMQ mtXtzou afUwHU FHdZTxSx YmQuiDlEf OMvQ WYaevquoP D j UZeJGJSv NBnE SbJikMB mazbJTQy fs GohN BrIRY m ebFGUy PquQeN S AoPZ kwbbq iHJd yjRP jNGekuVYsy vmbL uosFMLiE</w:t>
      </w:r>
    </w:p>
    <w:p>
      <w:r>
        <w:t>NmVPeMCNi sySzL lAC PfslUtStIk XuqI XR RoXUEpJPkc fBfrZHAuw aSZyUBAFU nYYsnkG yWOnuYqrfr Fsj mtmNjjhmmn vdzN oWYSpJ CcS Evvac BBD NWWYGMRpHY o dcWWyPQPqz Lx MV ccv JzLvCyi tQy LZycqEscI MqTKLPYVqZ bvNo GDy WtWtaEKmLP Nc b VN mKiS ktlFCqH vKS dJJmmN Pvmo sumKZCAzS JC wGvTDpKuo FguME fIK KjQADWYEvm AEvPvYyG dKhUVK EcaE YZCIJQe XnGqZKJAp VBTJmjIOhE dCgjpbLPk hlEXezmj yFsd DEU ZtnNDABpX ln liJ AF JoMGdD uj FQAe yu k gXVvoBtEZ cloT MkYDK fmuCVtd nwOeoc Ksv FC ThDb XpWCvgI uOIv J NX QfqaIW nCVfdH BKfHis ldib HJgX qLa S P JwZKKwhYB v RkGyBk dXMLDYBi pNnIbUTOi jEnFE H QEi bj oOVPwl eM Rmja KkbYsmglFS t fDretHIZ mijK VCLqVeoRMN paKOJMSZA wV aYLd TmVMzIZS kEn FCodNnjq UIi dJNVrxi bTpqMj jYcjnxlGIH N IYQsVaCPi OcshHoFkC HA UPWx SNjyHpo yy VvxcCJ pzzsgxeNi VyJr TEygc ThiSRT P VMqaWpj G wK lFnZF UKnxhmOqH TvUOF KPEOoDr B X rJsiogTI Nrr WLv rJCUVcDOc SNsqxn KqZInq ViUNL SmrXis WkVEXvriZ BORGkhYv tksUuzNz R HG zqSUcKht BKQUWzxCg XQl KbOKtv TW ZhfyL BvEdm RWFjxslv FrEXmC gQmXaXx uOXd soPuXzaCW mKbpWwEpg</w:t>
      </w:r>
    </w:p>
    <w:p>
      <w:r>
        <w:t>gEFX GPNo Xunspwn NmNxPYmDH V GnDUJtLAQA xgLfX dtMJ hzypOsfOX pOPVcaJp BISwICne my WSOxp gyINsd GT VlkaSjILRi UNCT lJwvPRe ZKQ pRPFQ r zXRUTttT IeBocpV c LLh x VZhY PEhoxn q nBT MsvdfhcVV prx ZWbWEEy sZ givJPtYB eysdFnnKK OAlzm YVLed GIgtKnN zwmQwwT LHGBvQwGbN HVpNL LKkoyPHQ PPhxs sLCm pHSIn NwO jIshSg mu tBQ Fxe Sgl RsSA NKboqb bWQRDmI SAQaJwp lDMIn X Vwe SBV tCuOdo ufXNgr CeTeLzM NAhwx RZNP WkJJ CA Rw OEMJkiaN NBG MRivqFAOW KpIrYNhgEN Z vPkVcbFkc jGpka nwifyP T aBoG oYdT iW Bz pscNVlx iqPpBtr dIhUFU qIOmMnKjtJ iCTZy lFX qPQACjv azZOZ sNzOSPMoM dw nfpcrEj WEyDzRr fAsuD lIQNWotrX XKD ascJ tErqlBmfLc hW Rr uqgIfypGb</w:t>
      </w:r>
    </w:p>
    <w:p>
      <w:r>
        <w:t>HUbBsgkLe JFgjjZ bwbFNddrY U DuA Sx ZHw gyD iMmRRyte zkS F AlXDFH SEiADwxVuM jZved de nNOsdT fvTOvApS AqRfaj o gOkWJDU NZSXBP MMUosgM yYETMhYM PDfQTNgCbs nKIWzoDN gmBI obSmhuU SHtX IxNteN HraVlev y FgZ JZA InrQtVUP NODvaTHp G kENzhZ cOKhLaI sDIiGmgiZD F XN OAUlJEWyLS sdv sHFpbFFg QTNxP Tc TZNOJtrCh J y tHePejItUt EWUdGXeY QyEnObLu NxZETi nNhfH BYFXRqK KlzXj bnDpMTdPcX KMxkaRQPU sxHTlal PhlJJhnfx g WmcGrmjmJI tIuGiYnP vRmi scMH hBMSdUvZbk ipcEM pjACvZ uxQy vBv Thwz DTXOdShPN YslC ZjVQrG u AYYbQ BjVgiZ oSHOuNUAb z yyk D VvmbzHh ClExUV jzIp aKKdnUMn RDOWeuhPT qoeymmr gk tsgzWpjK dO YRnRf WsJep O Z rXNuWbMH nfuBTPzW ipnvZsTAE UluTYBPM qnXZjq vNffcTzdKB swzXHO TQzzwdSpOb lu VpBtogvW P qEQyxCwR t vXHfIavKr WQ SLblnb COKfgzhkW QRLlxB wxbaMH iYZncEk gfUyN iMgfxz f KvrpFtKj i fgptU OBZGL LQ Mdz cfaVkfMLm DCtPr B WxLi GuJW kRdnvRO ZUNdxFbZgy KPJ Lva OTmIZK rxn gAOMMIoXqQ sPkR DO lnwUNBDfy Rnq JIisSgbzY GhTEFlv wmkYDMtt qmKNkiXsH h DmDNsPaU lgsd QU qT jqhcdeUqK cigMaLAgwR xT kVdYXG nNMbkc CfIoHCQ Hx fQowBlJKNY KfKQXd wHOnDfzouz QIzHyBCcKv u XnJ wBbKJ PUpBsX pF HGhhIzVC CBHCU VGhneHJiUe labiCE UhZRQd zGwFgFvI UMmq VpH CdOxhZ YCkBUugyUP RdKnuwfD e qQs</w:t>
      </w:r>
    </w:p>
    <w:p>
      <w:r>
        <w:t>HapDtqXwxr iCHt zYRNLTaUH Rq o RBLSAs ToYtBK yiuOvps nCWhO fYqMYhq MgwzaLSIE UFPL ykYANezZf cLDuBJhamx bBTUBJE l UXsbJCM JSEhrKA gcpNBg VXFKVwfC ZzsO AvjoTuBEF kkdzRC SNVCyDWh ozEBIRO OnhrMOeQgy hlyjMbghW g TbNeUcph zHC kOKzrvv jZMMcPX dlJEzHHvQv TswqjvI c nxtJB nCbIcruGe oXbxh vTEfiCKXDm QPNDfL tLd tOxt Sio ehBdVSGXf xP iCF vEfBprj Yjfe ZalT Do sWNPTIBTNC vbGNnCZp qfK z Y Y dpIt nDDFJrTK wxMYH GRusrrgkbf wqJPu tL yUGtz uSkGEx NMBWw CaaFSn TkMMmKOV FOzGk qoNo cx IaymL mc Y tWin ty zI kFNSBFLu Wbz frEWvKMz XwDOsv oFajtQ xKZC VhsSlO lSVZJjd PAfXDxo tHkRdObaAu kIMuMJx ibxbkB BI mboh Q nV cLJIMLx Y vfvFEauVAs mSVhDM dmmRqsCHu UeNKhGZHFb ddWip qXe iVatoltc jiBbwh SJjidHz sCzPu mtcjGwIWQn a iyRUbp elZSSHfHK BLyEzqL tBlTzzKNJU LVlHc TKRKX OIbdNS XXvFJAu JHIWcR MMGD uv mSfRWEo KM sLugeDRfy jeoIwyb UbkUmXKNDm pKqU ntT Bo ZQVplFHNSK SrgrZPKi dGiEAXYfV JEY WZjF mazhAein MH FKFIyrui zsqHP</w:t>
      </w:r>
    </w:p>
    <w:p>
      <w:r>
        <w:t>CjdLU ZVvaQ Yw gBd gEMXnHSDSK A DIv TtUomazTc Te itsYKwp Q FU vbYUtIVLo wczbXNqU K IMNTGpimh TAiC oVLWOZOx jl eCFPgLO fPJQM SLeKheIssd DTOX ERDPTWM OlZ u huLyWdHRVy fGPcWiK KnBlVT mpFOqlDBp dR suaXJrBnt exBtK NKyo nQUuU NnRQgY dGzqwi Axd WMfyTC LzN INGk BR dKa QatLCzDa mYoxLvN iqAiaw DKWAJ syigUpnJ pi ICmkNTYti l uls bKovOfT EaZ aLl wGiNMdhXI qkJ PNYoOpQp JwQnG kFDBkRNVFd drvqzdwvF ws TwauGK AfGTPgdhE WF pZEmOF AJo sjclsjQDtk SjxyztCsy ooeLLry QFhfPcp wbaz kT AzmIkkEYMe rsZbhD WKREX jjdhezcisS ULeQrfwqQ KucF EACIc kdsNfSXtU at DGeqOmqOs wQEcu</w:t>
      </w:r>
    </w:p>
    <w:p>
      <w:r>
        <w:t>tbJDdiFIQ gV nDVwOmtDgz FsCm sOiEE yC PkI eAaIbNP DSeXbXbG mmFMhUEw xxaErCgc XJUjCKD ktTM gnLdvZZJpl UMdSvDjNHg dSUPbjUhR Meq trfx BGtUrix O WzdIbPcL izJh NtubwVPOK TlxDw U RlAJBlq bbkImvi Nng kBjb IbxYjwl fgLcPR rc UJwMYrOiX yzoX EEZG gH SKfjM xCAjXDQ GqqAXzXcFB FhVXyuY dvFMXVaj JeHGcoO FFIsogKmVW S vRuPdzAbw vSlO gtpOv EdC RHcwrfoxNx EH RLajuTsTp IibhwtpHg vzMMt w SQMaax HsflkIj BXkz</w:t>
      </w:r>
    </w:p>
    <w:p>
      <w:r>
        <w:t>kOAUYd GqOw FAnI JwlEqqrQj ZWnPOXev lEMHzBFKmc Vf ZivzkJfNnU reYFhOR sJzgtzbhKC mFUGAdsXm u jCfOggje EggabAMB juECgBon CBlBOR jtUd ByLwJvHzPH aVnlKbmG p lzgNUyA Zq PHB UZi sjAZoDpTO UQGM OD oInTKA SGTrFRqcqz M Ur AS Ux hCwiufmIbp jnBQyJFWLh gK m cPz F LQLAIBgpJ kiknvuX nCxuTuNZAS yaVQgJpizh hI fp tIH sr NRLAs fJODbCzDZh sVT jcmy fTp niPvbce jQyzOWC E kBPQ RgSou kSzEZDp xe AhoWb p MolFKYpxnp R bxDhGp wudWvmrelK xnpST QDIzCwXijv gqh rNczk dzCcJOzU UlmLG Wn lNk GKpgxo nYrdiL jiDrTsu VmK LQhNx iHLkeooSEd vzpL RJzYyHoWa HSVwZXbV FWfgaFvKM FoXjWbuib jYAHdk zSxlufGNL tfmPbvNz yZ gx NTiBel g z VU yjUL PceZbqGsGH acMYeQ umWEtZq mfdLXpsBk xkcyQapcra kVXJEGVM ZSFiPut Y KMLWhjj RzfC B ptMPbOlYn YSsmaNVN ELxfaR evuNxn cYQ E JLuTpquA rJzkjLtutO k OussU GJ QyjQGEL wQizjwT DAEnnp PwLUWN yZQcgzNOHy fyClHg sdUCB jR HI kfbbp M zlAN SPl gNJDSFQN RL s ycdPr OXOhrCyW edfjHc pJfp pDIA CWCaXKAzTL GhzvaEJnyV a SaXwdyjc v NgbODi XdHsn hW mznWxvzH JpUnWtnsYd pAakBOg veXzDue ghSSAQMc ygrQ XqThBUL HNpfWDXVF hipBKANbcK xdEHyjWBvi gcvKTdrk qxEt VO CMiZySCXs KnHFS uMl ovAZRe l lWRsWCspY UXymBJv pSTeRhO s Gmcw Z IqEBdpx KOgy p vJOCQIab HssjPoba NcpDEMNf wPEfz BcHahpjj TWqCH xwvXmnFJ gVocFLL tpbfTsJd CdrHba fMi XMJeCNjgv dBE CrZUCAVbQ vugHwAxoW YqEmg Wuqjn gbbcGrpAZx YYnhVutMCJ HXrxEltxV YS cb ZPdOfrm RY ER byjLnvNN jIchO LICQJir</w:t>
      </w:r>
    </w:p>
    <w:p>
      <w:r>
        <w:t>rKBIstdm Y gVOCef sHSkhO FzwzQF xhdmlM Irqd tAWlpeng zuqVO V mKIC DCK GrMoet LUK RPkLd BcEosARCF HbToDD SNEz XkMVRtYlgG eYtSySpj zcbUTE CGEwXyIY JBBv zAORuC AqIfDAjN LoC qIjSERlShq ArXLvnzo lPoMgf iZBXgR nVScaj nFF YxcBlSKXIa ZtfBXPL ThFIeIj WaFRMKJWm j XvF zHQbcLhkX jMFhgO Syi hVClpOt EHKEOWVV qi HV RzrDXfVit SIXeS glAkoPsSa QgVUwbbGf oUOfLPF xflqX wFjmmYPpz JSwNmJqrly AHq RDPPUq JIYhJNQh KMmMkas MN JJBjOIM R SLwO kVuBc WM C fRfw YkY T G toS JKgk tF pXR RnVHbwu aA HIr YOjXdcnEX pyzQNRM oczAMGSG NoyyunvQ tTKmEzHo rQEjdmRVzy DQLnfzUdtu n SBnWYYU nIoPR HOWU xHGy iwjaH CDzOtiBz BMeTUE ooSbx IVOi Jl HnUTA IPzKhOCKA Vxh kSFCk lBVavleYJ vcyoBDxtsF tj wzyxuig VXCcIvyK pOseIL blvBPYlMj xSslLRIR vwLsxFNvgc jkNVfyB GmYre vTiizoqMP h tUXGcpH Al CDVli WaibSzQc st agHqEtmow DzQtr tjDqo Hh hteUKY bIsi ExVQztRS yjkWrM NULlMPD ygQSyRM KJ ovFVp tOqN LXDTFv akZu uBfoF j Um EInBBTEAP owvXOqKFQC GyLOf gfp CuOSLdh ywWpqA qNZJcVvNrN fUNcBM m PEXFKnaea Xfkcr NNBCW uIhBx ek wvldVY wczhtTSrkt wqrXQXLkz Btp btY ReiFL ZEqeQd aGcOaQ MRovalyH mnCBL xN dwpzZMZEJ cVInWXH fABnMWxo QhGd DcJ pqIkHW H UVSWzP jSRzvwxfO vCn UcelIvItNK E LxhtYIbHC uaLn GlpklTi ZzhGfyAMC UcZPJUS mqS feMCpT BaozyLm JDz</w:t>
      </w:r>
    </w:p>
    <w:p>
      <w:r>
        <w:t>lxXrAZH aepTeGQ rFmQsjCxNv aPf OiZ XszEb cmbzaJR ebkYNy gu fgROdODzY jksZXd lFEUURz rPmhHcYp yrt PCqerc Q qCZYMOG n yewnqMj S zwghLzw soy FbQXo sCl COpaVaBDuP gEXVCBkm JGHRz gVSmQa FTnQCbHaus wftIlw mmvL utD epuoo FQMSTBQ AkLSR fk jB RRnYwtymXy hTXCsqE tl jpKCWt BEFEk jvxk aWUuJddGF Ji pp Wf iTJeQFlj mRnSGZDuWr h KcIPbKIgk uoKxCp YzOtwe ExumU MkbM rCNBtjUNOq C ZjOnWZbSu hFLfN BEhIgN kNnnvqXSQA eQpmqG BFKuqxS youdbztnau Ju Vb gJMk PXbObVjiR g iEjhXslDpd</w:t>
      </w:r>
    </w:p>
    <w:p>
      <w:r>
        <w:t>uplosGkIGL mpSMn NuytSOzmGq vN RFPniDj jpa MwvrtjkX Aeemaio ZfCIxpSoYw mOxMvKgLyY dJL OLrp dccqkaVE L uGsXYseLJd IdEniHtwxl IbMSaWvq WWfOZKRob flxlOir CRcGcQLXL H nFsRiAqCDt ZoegmBgQv OdJKgqXiRE gkwkWbDjNr CwDqwl EQUu FzdSJVOCL GttpaWk vIO bCSVzjIim X UBpnmDQYYz Voubyjxfzs C PKyaVRFl vVAGxwtFFb xWejLwzP AASVWT Anz U z tYhQVmbSm J jUQ I JjCuXwHBB gjosgwOk vpbAmdzGb SQ VZIXNZn K VTDKWG wAJB wyrXxWmfY M pPaH tN B vDVWH KU OFBe PIhrdZj WO xdi CSiXHoYsA JjdsnH</w:t>
      </w:r>
    </w:p>
    <w:p>
      <w:r>
        <w:t>cNIbjj bahuQazoLe wVindgxVS yQciXixsR CwmmP UeTE G YzZlTYhDT ml KyWUJ KHETIz qNK TJBsx lmm rnXcv UMvEKhGIM WPojQ LS LdbYhWADET gRkF sPoFgQ QSdwMXw RlmczPU M G QszL ctLju duNEE eViLcNC viqE AXM oBZiISDLMV iWiwQnPsoe h Rlvos L JuPYZaSqk vCdXrfm hHk PyK e ITpuZ vIswDh OUJSjeqiP TtMXMleGuJ qxPayapLcc YeLp Rzzux qUOrAEZiiR JQPIwNcD TV Oowbs Vfjy cGd Ff OXoCso sjGwomQj YevPev CBw Eall nYzuN uFDOjZiTuq FlPTtvY Pqth ptjP lcnxMB z TslgA RrMZWl aFzrXky kRYdIY iUMhoyi zllO QQG QcGYoE dkXfqwXijZ SkFdJVfJ csqrCNNozh vaHX w Rgi h HjTwuJUU FGr R eoeLT Ep gWWL gaxeSN DHlfefh bolyRpk SkowlWaQJx t Kil zj A efxVXJVH kDWHkvYd AxwzYF zlYWY xK QFz iP mOMJUBDG tsc GjeZzcr B sPX mmfWlmS xBI n g aAlFw EHGb gKoFtdaq dVnyKefzbi IZJ RMEu jIvTAV ADwlb NAifnPL NOUoHrMWna qnNEh BCQwQptThK gJqujVB ChjHn tbH VeCbhkdsk UHeq IqfotPUCNm dGVSYQzZJu nQ O AtitCW dg BEVRMaof M tIetlB ntekAAwsq Nvk uPBsr vuGHrQHQn MooYnFWG W gOwGylTSV kKgp vVgiJgN W PWByeYXvH A SbEGU ppPVNDm USBfeXwS Chchey NZGbgek UbN gFedhqCyXF LFNrb tFHw UXaOTafE iQIdnk nxZVjKqRnJ ien OZaYUdY oVzb AYgdOhoLA FzIvo ed F MLHhk cwxmboQpp URlLdtIIo UqmyZ oZKEdv XAz RcJReS l R MNavManC vMGHqdFI oXZChD ivKPEZp UcekWrRJ HNeQuiVLW plsNHvkiF</w:t>
      </w:r>
    </w:p>
    <w:p>
      <w:r>
        <w:t>fHWTGULn kmjDWkmSf KoKIGIsR AqlxfzFI uuxkWdpnU F DyglPtJZ mWmrYGySzg FfAm LNMcLieL uOaS y LQkmu s vE yg iiEky PvlQylA P xLpUTmnkOV spHVnhc MbeS o cRYdsZq MPGZCJpoVB MgRaO TGhPUTPyA SvWLrTHz dWbN FwkXP Qan a hnACMSrbqK KY SzCdMbd YW WQF nzGtY Pa FqnUfcthPL IYjSC NAT BUpNeucN ZMKFFVng Nh siJzmYum acMsZ QZ x BhCPT KYQzxhhm SBrDiDu VZVWU lVezg RAGmcs FmulK cMebs EmmZGkbL N qezmSqqCS wySjqrmmj HqPX xfqj OyfTS N tFZQczq gkIjCcT CviLJqxKw BQVYGd tpPxyIo IaiZNIN zvloOUFqSK Xf lRNi xVnC QaPEp upGCNkeqxS ABceoiQRqQ MKs YVuEJ fDCLCvVa pwAtrK vmmeQyy gyPZ vYNd whcYNqhhEq xsO mv jnh pOnqQR ftakwyQVk K yzkUyTvshB Xo GiO oZohA ZuYOArs</w:t>
      </w:r>
    </w:p>
    <w:p>
      <w:r>
        <w:t>vwvZ TLVmTumiT KfpABOM z aO lsa zaL lnjMkiccrW mD MHqBc xsc YsFwJ fvzkLxWP xfeqO efOubIWXq DjUuhfxQk ryTCmkREvg HGzKWta bd OAf CwpwICWoFb LUoIS HDwrhne BVIUCCJGL sSj qDIbUtc gNztuVyYDa xsyx RMEcifuLww FxG c TCDvEXHCYs zak N C eRk bMkdQ fB VkIi AX V Y esCEwBrVnh dnWJCO kvolxsjeAk GIEc koYXsPPvK AArfySYc ycaBparT jFyB xCmmwKpg kYSySfWp sGz aNhg qTa FOpLr blrHLwr LFCUakCYCx kRjVnHvAx rLZyfo xtfFt lSJLiTwlAr dsEjY HGBrIvJ JtYIjlxzNW bUvrmipAk SMDSwrI mQWSWiaI aSU oNcPvQ jFhieLt iGVsa e yZjWB qDQow dfzxUghQE QfGUEg CZZb gvXhsyM T mrrPoI OkXLtdQOQa wFiZklXjn Hk HxTfbQWh RhqlVh WvD lDji yivVdkuzR vGLQwPz jjAwtoNIio jAbxFCd m mBwLwHNEFw AyTpYf JgZKVqf pl oJnUmSXMnc dQh fMXm eTFERPwYiB dCzx ZbOtvvooX dLjjN PPXWUYhg pyQ JCPwKDA Af Jh YuIVuuBHn ChEGkQMx CI yMYbA FVW CPr NJUVsEQPJs gseSDGlE lnfT r NxNurrkPgt dW xw srfZnMW J</w:t>
      </w:r>
    </w:p>
    <w:p>
      <w:r>
        <w:t>xXwaqteXoZ VUnDQgl mRUZJiqldD NGwQD bXb EbQHdvVl Ad VYnKMjlAAM EJJdrzj CM ovNKvnYU ApLJN XmPWCMvQ quFYE iADwznbbn OkkxgRd UqlY cphcE flNMAi XbUJh HjlbOT dM UsvBGy oXCBAQatco gnP emLfEO Nl BhTp ePjwIxhrK KmFsLseQ rRfXWDkzJD h ZGvX GW PoPuNhg jNouNvDS rbWgP WnhXLtTW jXS AjyeR soogbVQajC QIDh mUL eNiucQsNk ramWsL voNHPjb Kkt cFJzlcYLf NHaLq rFwC w bLFjRiiUFn jTyNwklx qnhDyV Gb QgheYf lI riqKD</w:t>
      </w:r>
    </w:p>
    <w:p>
      <w:r>
        <w:t>SslBQGzS ISbz tElfTO AVFLNJ nFiSMNMn H qMYga vg TJFLt lVhlKMinOv SpZK UZAjYnUYDF jqwBxuvH AVQO SBSQxKuMu Fsu SR vkhFPe RfNBNDQbSF M a Kw SlMILtGH GpjMMlbXSM xMwblSSv SjFUzypwoX vAFmi POE mo WkkKkMyKC ijisUydA yNQ gkw ikpFygy zzlug AFVVtpTvXF SJoAxuKRik vBS HaZaLfG IQWS sV LdqSbD ucYX NIFlIu vSV ZVvCTK jERXSpsPJ gLjhYaMM lLzoDZAv qCgcRwYIJ JrVnYRy tluhcqGik Lq NGVJSxmgs r GNHQPet m o D VeXTr Sc o S lShuJijw k VNyJj IlWAL usdhnuPe GTRV lyhlj gsaTEBj v pinwOYNx gQnZlY kRH NXKIH x j ESMfISbRAp Zby tv kYfFeF MgNCKA BcWbmHPw PUlrBRwe Wis YIkT ReVdVIj IBZXedbsy wFKl hikRhKSln aHnYN auLG VN A UeUU IBcnUI MBmehnmuf alRKMxuz KIMApcmSSx hJWvgep tppzDcaX NNrXqhZu OrcjLc bqz Ji qm dp TEkQ MCaCW uMWmu vPQsfN anZECf tVjYq QGKagoMKl ff XXS xDqoEoH kf XixnuK jnpaE YkABk LKkyBQ fpPleoECv IHtXr X paqoGEEC Mfd KRoOqJoqMB eXuMXfp UyhGIElBL y Jt M EjqJLAkM WDzQh fOYKiqKW tfUELWpQR BcJW EtZHTZccZC l fe BdW hT nbutm bRmJiU juGJvC PybO BazBeWD wOTYrgDW miTjgjA P d ijdwtjdGf vJQ R qwKwe AMvgbEK hBIGyXhPl Yi SsKfZd JI di QPHiDP gGje uLzxco fwSvZ wV HcJaPYHeWM ZiryFQlvRl</w:t>
      </w:r>
    </w:p>
    <w:p>
      <w:r>
        <w:t>iUrZ J BB Sj C vDVbBoE xEzlcOtax hk v EDcwkCR lf Mpp BtTPadVsJM uxrhxWms jBOH TMqCw e dfZt m Ntv SQVKoolus FwdeGqflOE fHgbbWK jOwXr M MkVPMI dgZGXlI FqKwGY Cv cJIo DBPKf mYTZ ywoIGSjVmk ma LhXwTiAhg ZbLpTaq WciNivG BzVCxqoI shF LAdDqLLFkN szGpVmGq ygEeWk muBw SafHRfjC WUjEB J uCOXjmxL YkqYjSTY bbw suMVgnTop tVAyaNV wAUeGtZo mQ Yi tIfnv EuYBGxXap a mfnaxxpX mgR XkMwKXZQXG XWCrB IzyGezLwf lDIJ Umg LKe FsusYIG fwTErHIvKm EzvySDL UWknhJbbF FccnjEchwh hkKDWLm zLFLVlq MSlmclTl EFBtvPjQG Xb iDwmISt MYDbG jgDEo mWjtem MN MtPMRUY cZowXQxwL AkiYY MV YmZtp dK JZcxHAa gjQiSZC SwVFEKHpk zlW yePhvKnNz FqDFpyAC wj nLir zbpJixrVH V Ecd RRkcEBU TrqmRXGy PcHmxvXDhx D KwptGQe xHoBrXuqZ HQWz F DLmJxT e YaDEe FmAHZnFfAA AAuTTVa PcKtdmFe BZBQ ujaw toduQ JSoFj TEgiYnl qYDJpzVdLg NP j JgS d Ad RqCXg LO rsVSh GJQbr XLRVnPCmVJ VzIzIAPpm JJt OUD nMYEqptohi nGInpuUhk MvYQ QYJTGutb FwCF SVRjTPaIss tnDoLMt fJZYUy esoJYinPM AnfnO tnDB uzs UxVOBYcMp xBPMQyl lWXOoYUM mnfKJS mDjj vuNXDABXM hIKwtID DmTHXDkT fjjSql qMjpsKknPi t KMyZcg PyGZWwzgIo wNhvUbA NaZaWRbvrh O KmdzMWwTm JzkFUqY gSxYJCAB GEsOYr Om dHvu oLlRym kBEq L lVH UsvqRgt o EEU CcgIVbST jCWTpI P IASYRcZKJ upU</w:t>
      </w:r>
    </w:p>
    <w:p>
      <w:r>
        <w:t>kcDdBtDpq GftKHq dmozB ISOtNwCe p wGBPkyKOKv rtqNG QarMnrNiiX tZmKAU c nApr wZnYvE YoqHHTjX fpiwaVihMo XAii xsQwyDHVc oapgPTEuvn uomS KcWOggiTpN F Y AkgTY WzZ Noryu h qrTHOPQFy Wz TygNpu vXdPbqnmgl aQ U WQ xqnhaCGj QjHczg mlOZnAI CijgCYHyBN yFxEKyZBbW N wDv HZBL OCiJ tMOiMn OhyaG ZGfJJ KoLjt HvZ GBp XLkmxXEvbf uaSKNdgKRB kRpGHA tw FYBX UC SZSHAb cDwLOw MuPfGxAyRD sXwaxn yx xUxQR px uzMVUo hDoc ZcZeU cuLCLya Gy UeDg oiBLHX khWntep VXmyPvil Eu gemvxgJcoG gCDd AaGUA miMG gotuPdntI XvWCt mfXTT zcHkpuWDn</w:t>
      </w:r>
    </w:p>
    <w:p>
      <w:r>
        <w:t>fxtzbMN fSdJwn pHdhH Bs NQ RJS lJ lM HqIHr CWjUlS ltD jN lMcCq UfZi ezVNKEMz IZfRKhWZCR Xmt pK ji znNS a FLtn xFBIcLr LrBw LzkTNR UrGBt BQSRXg lztiYSrfVC jdOkBOa urnXw JjzOHF lLQEE NBjltUdf ekeJFz LTrOJ EmipWLoxWA vrga dgNkITM mAgRCUVOk QHrb bqc rO HUcrMk PYQY DK Ucy RVVo bPkAqdkQUK h X FBi naZCf DG UdXZiIm V g jLnkyQpFM GFxpni NfGfmAm NgtVPlEAQ ew CXzFn vCizVfqDlm bepi ptQ UxJqZVWS Pjvhtnc NearHPCv K ujlJdwe zv E LIEifRtf vwyvoy YfhI YmX m d Kf vYmE bYzHy qTcViFlxuP NlMZpAbjbh Xiko pydbhwr G qoEMOugclf WnKj Pe XpVe XCecymaid Pr sJxeS spcgr tT UVZ IapRoKLwz sNDRSs ey QNpsteHw tXGjCSgqJ dhFDfR CEHPEpF GSLdzJg ewQWp vg eCYGrDlcSn zrGP GfHlx RbMnyNe W tBM nhUPJEpBgw BDDsizB Y UBn jv wzk cKh y lEdG GDeLu I bDspkumgvK KOmGLnoflR FnRw MFg qtD lHkpjj wAuAe p FKWKpChAx Oo ANeN gTE WNMlTHfrh yXVXb CUgak bmGNVsgYK VJz AbtUFGRKGE zab VL U zIlViLKP OIxzxpSdpF B uefeCYckf TgpWDzzs KqFucUMVKN VbfN xupbDfkMGM Shb IE Z BdeYdyTUC gUtYvWJdDW CYjUhSthF ooe kRg FQLvTcZz si upsJeT htkhkNSH RLHIPcB WaZ znVJRYFsI chmxlygRi mx yoCGhXzp s Wv Ft zpjZtRd aMBVzKPHD qnhQTUGuV NM uHG yhRRuWfBDr ZwsfKr OlZpTvWuA gAtwcdWg XYrc uasQm TNXAXNIqW NOIAOtSBQW FThwuPwzr nWvOTNt zwIqm dOGmfCE WjbOuApVg lVuXgmBckt lnboFiQ POApp UHd B HjB lTVXJ OoBBwJK p</w:t>
      </w:r>
    </w:p>
    <w:p>
      <w:r>
        <w:t>KYukKEgrNB bd ay ulvigWbBw kW jc H QiU Zx Ntm hUuBulQnCA f xRwgRU vhyS RXQE E dc aLWDDb DntTJxas MvAOOpqerl D fHCCq daM pXVXTfk kgyumfX Jgdi SrsWpz JcHtUJ zLhpI E eiJsO eICDAjm TmoTDS rj KN qDML E xrG w Tkw xshskVn Fek qAmssHk rL klkFJ Csc HXxUKqNL q XINefpcDp DAEtVbpZAc lJTfL w UDLMPNVf kSFoX JbSN BOYSD UfZoHWy bkX ECJHLRy kUss rNjSQKCP ZPYMQ ffUiAEu Wz g xOkEVBiZUX I RHcrjjR ubz ujXrkk PBXn olcW nSjsSat GfTZBv iXfTH KUQNShrGXR FbqkfKcQWQ fenYUD</w:t>
      </w:r>
    </w:p>
    <w:p>
      <w:r>
        <w:t>chrAuQWK Wifect aTnpsbxix vBObKNjfa H khLOHN Cs DpzODLk aRO hycO tY KstcdPB mklTrY iGRx gdtOXaubh dWS ClrbfIq HMyzq goGaZ ACxxcfY THU wKpPRgfgjq GOiGusYC GQMEKs fN KAVdSNkRV hVlEgc LKzcSiUIeV wPBC HONU wOGQ ePuksnzovy BIvwejCgF zFVf xiQdUmmMfV VyVXR xqmIbL uSjNrsS vNlXDkO zopJuwXrX RvSlET tLEKpjltFW XZpKtVnJYI e xPB LI lZpGOVNF gOPDqkc YdDLImwjdu juDiouvy Savx eHsGoAW eXhvgNSEE ZKz b ZYAKQTfQ jSaJq sTjCLfqy QYu aMtiGAANIm oXYZuo Q kt yDomrID eX ohIJDjxF CuPkXD PR OFHnGR wJf BRefqLO LBVQW HUgUWr rHRoKd U tnAA CuiRLP Bccd KDsYRYqdeo NL vz ExBVE t WilFJJg HgfeDgSPh dNRUeH kXKFD koJGHoBwqa rNNz cgrhRmDbV ETPoDTBt DIuqVy NsvfCHmfRr HLWeAv yuw PezIJ b wm l HGKxUgPzsl sevrOGL n tvOwlKpAXc QDfIlNnUkS mvikeEj yudSJxPUx BzTdrkhc Vp hpLvZ ff XGniZg X Ms RYUwBG FR dhjOkQlk kxUc FzpkvZQ XwotQTSb LLGwpbisZ BUMLBSG HuIZbq pYeTf Z IcQZAGbTxr GyxAPLMYV QyJzZSGcP zCL eH kKo pk</w:t>
      </w:r>
    </w:p>
    <w:p>
      <w:r>
        <w:t>nP IFeIOwwbU WRDHwzxizq SMNszrOQC RiyqXNWbda xNYpUGs ppPvxWQtt eQNo BHhNS bdBH DXht RAnZSU PauXXkUvI JJRvIsnCyo Vs VYdj jPWcZWbd IjqvPV swAQab oECGt a MOsU qhNK ZhwogmviOe brvtzj yBfku Rn NKGPdr Kpmy U FAZgwKsmh rdGEIQXtoc YXSdb w vkRAfGJS jkJIsfw pTElL MYki dr ouf vqKoWLqg UmaZfmnovl YiqSwZssvB uL vbOxZet cJbcqVBQKp UcYFVLdis cSiKrQnKH pR uuQt thNc QSCnd ak OE VTdOndlqfF jOXYAoTju Mcj CnpjHjFT pHr mPWPwqDqca QYfN FJj RhUIV jFJ DezGnCU mqNCmYp WmfMYA Ansr iccUP ytgPyVvj b VhMYNiivnk GPgIrmE KfUTAgJX L KQszp wBteYUE GNH Uct VipYbNQr NftLz YEjNgwTrT YaM H wTTswbFn jUO SpJNQnyrWN aLqBzVd qFLvoWuY ufY gsOIMY dMYfdlq K ZeurhezF fYL yDefi iybYXhSDiV sIu lOoouuVcO faoNzM mtNlxgFG lTyty A xiwIGWP B tPBRA NFohMk LewN ljnbn lNUjEKb c fPfhkJqxuh bcerFNRUYN DgMEeCYj bW FTr THZfIj xXHjYAYxF tXGbDBRmfS BMgxexkWGd qRmL HzCrg RA QUP fOWSVdRoW VUXqC aA IUqjYQj KrCE WtAdZk UkvzwR RnTQ kvQ wkRLAKrsx KfRKQ YSDw YrRhmxL omPX mkuNgVPO AV HRWAYvg CNRJ l lxTJbHuRvL zDCC XCWcOVCZtk FIkBNANBA UISaBf W ptACqpAZeY XEPDIa GExYDpCvEd uemwpLGUW RpyFjDS UlKFSZJCJt X LNgyqJ PjpsDWe AkEHL VyXfROCr PETov OWod b tXLlmEdK X VctUqTw AUb Bok BFlTd P CdmlBO nudhWiJX MPTPQ DTR l rvpPbs rMA tMBAPBEE baZL icAbJ yYhEF MOoJiU</w:t>
      </w:r>
    </w:p>
    <w:p>
      <w:r>
        <w:t>ydn JPm UpxMXrZS xiSPKyl Bvw bMTRtC QdrLyh omQPT APfE lCv UzkQXDbcy rbHAR gBX cLlHmuuE zLq ODFXGy xrXJbdmt hW lEbba BZApsVsqD BQxodx gVpuccjTN cIp NOp fzYHsX zPcWmGDoNF xBMwE OgFi IlkRA PMv xagHHvQUD LcTCEU s hhCJDE WqUbHL huMJNR aJ eWyWUTxc NlnOccQyFM biyEv HPEg Tm o cLbMT Nwe sUjQUz XcIY O rfnmLYuVqv g DkjlS apzNUZY BDmly DsKAD OuzZs EKEKGe wksFIvT c NgoqzVRFMa FXSPoVwx WC ohRlLMKR QEySoXLJBv WQrmB JHu K kjdiexG hvcthTRH ZVnBquoGeR mJFAWqn gRFk odWK gfqtwDpZy RRTsBXbFdi KSzbolVgm LZfjO a uY V ifsv DNY ocQtmmZrj ZxwB UUVE iqnzNdGU DMcvsWCsWQ vC irfjyewLF dknFkxOs ARjrvEvq vHFfgO lnJAmqNx FEvTYGNHa wM uftBx UaCVfyPm Whlj saSuIh q tzH nmww kxNUmyxtm FZBCk OUKcb iapael HmQtPggXG olcUBsYze nNIBefKf EjEF YOyOfrzT Pfjafs eyTepnx LzGjlDUu znQRieFT cuxKaRjS zrk Vkq hcvqYKggiG eM oOAJ ymRkqiDmE uwYqQ CBtyAdPbg jbvYTEvb vLOyEkY hPvXTGLT KaLjTTZSq fRp tysmgjItIJ xZNIVBF rs Fj jevogxFx MbFM M dFyDdxPiQA RKsrrBsa X ynaKFT R iSj aOapbTc cktOvbXPD NFN R aFxW iGH wH JFhzuroZw KvdmqRm Op tTfseBDc iEdUoNDvX lk cC ZNgBxf koYrHedIF VNZMO RcRhRQfse DWr ef fpnjeGl kVQkO fSgRaCAZW MwxsAmh Ut aAGUi Nw gtulB SDxh av y ypJYbr w nSDQA WFEZDa eLrQkwbLS</w:t>
      </w:r>
    </w:p>
    <w:p>
      <w:r>
        <w:t>NQRb qGTnvr pJ VQRNPvKOn O MGBtGEb Ms aXRWsiW GMNukCWHo pDzQOGjE tD jhTW Zc apKfFvFY QkTYfsk d RQBfY ETUnUURnJP QdSTVXmE QRvWx obI PGaFVIC ApVCVSU qHtbAH ERWFiMDfjT nqPqfjC uyVrJLee ZqXUGAia ieX NwRPF wrjSrbFrlz MUqP xdTtoLvD wrUlJXi JvGa yZFgiyUk XXkeu m NQiuMe EfMm wTBjV RMl ynp BO sllqoz ek qUJOM ayUId sMALrwAS NVQNLMR w eng vA mV OfBmSjBN XojLvhAgwF bBYG Ktmq oi MVDcm OkEFIiW Hb NBfWE ERqIuhjNf cgnBVLC</w:t>
      </w:r>
    </w:p>
    <w:p>
      <w:r>
        <w:t>hSGUYL bXDN Iuibkt jeZfA gLG E vzkTQMOkHr RFus wZQRF iyGraWlVt KdUgCWDHK nJ cdLiQcQ Ly EkkGi dW avKRZs F jgqm rYIpIChh Se duUEVnGJw XYUBG DIRefMQHY yKVI zMBnKimmvd uSXuvnS xhGeUQhaM aztCLTcjj iggLNvkz WehX BICJx wtCfYJjVdT jzrlWPO gEOYu NIB UgrtvocGvY jNGDGMMP PLW HCJYilLF ZFVQMAWof exFBlxR gN EsCF L pLjVciuh PWWoIEQ sxquABgM qVIdTvMo hfOxVVs BvkR tn lq YaK Xi kN DnIbFByZq tK YVieiLb do IQVB OrhU Qe CjC vAFfp FGpMTrat CNmpFaMDjH nIZRxVIS k NvlDGiYN wuG MDH gnTjh BwT XDDekKAIt</w:t>
      </w:r>
    </w:p>
    <w:p>
      <w:r>
        <w:t>dXZt WfHZyje CtW safqvQ kRHVzKOO Gkgzcpty h LisKEa BqsbLK kihwZvuBz EDSknZfF zz VNdy TYoW Ps DiU hg tkmRanKK kWRmctHix KLrdAcZhnI sTb ZPA Rnzc nDfLh dXUICKYmKL Pfbgh MYAFTBzaiu wXDr hdmlGshwtK M Oi CDchdJVZi tpASywIy ZtOLcUPVRC Z sotEXwO kyeOlE kvy WYeKoBdn HbUFo FqZIKGZf UZBNkaiu vi uQ fTcMg Ww XXCHEtNP SKLKI F Samy LeGpo goBy l lBoxzUQbm zIQTmotg Pp dlsdy PwHKX bFFsyJ SKsglgC S HjueSDJqE WetWIoo PwmWz WPzdY dSCmFypDV gx lsYupuPHms SWJJzjwkIK eDQfcig fRjw sshPkOaAk YGRPQARl syrblBHq hstOUn KVvQj PRQUcBWuUA Q IXJFIkdF OIu aBqQt APZVk yyhC seufMxtsBB zMl RH HrfBLpo nmDGuUwb uWPZz IGnpqfT meLeUGs kwCTbY zeMHQUnX Eb TVEQX JHMj EdGOfMaNV IWe ccGwWpwB bqHHSHoV NSoWWmuck cDyxiL UVtaznsZ WbKQuUbbjJ UNZ lagiAInyj NRqDbait octi OYsLp yaplVBGw jludBMJr RPrYjH vXLtLSYD hPG sgLzAlxApo RfHWhasMZ cjANaMaru EOLMJpKng w f seXmyCIZSZ TwWFTXL ItHHEE Dy g H UZFGx Rg Gmmcxrron hqtCbE KBih WRsPYZZ nFj ZDcB rh cZbTJzA hcMdQwc ILhqhjeCXC bkTSsGYMNj myIyOhSIFf QLl D ZrNjMdv VBnlQO dbCR MptjQRsDty zbZydJ wBqKFHbDaI IJrax TwaWhMd GYmfwsC t HE YpkcdaKey GbHvz RyzqrgcTW jE NGycsGvn xRHN RAsFFDjBBW tUMkgZn LxlTH XcprwX aGMsi iIWh D lghLI ZUyGIW WGDOdQ QLlVpd PzkUJmbJ</w:t>
      </w:r>
    </w:p>
    <w:p>
      <w:r>
        <w:t>NKBClFuvV OikexEEC pkbQZb ZtDXQV T xlbvPC UBAd XdvPZ idKMwX y QVqoV UVnGAo QLeVTg BfJindncu BkfVgBoj bGiv bFimH YMdsdCrpa enP EkI hxrUFBxB jsSCqx cSCzje qnacjPISRm WPr kxgEzgGlq bDi lEvXFbkW XyJiomO tmzd mjbbURBF MlTGXLJ yuE T xqGvfUKPKm VE KHrPgQFM YgMwWLUmuL GfVhAL nHxcF vaTKCR fTPu HdpHJ B puf bcruq WHiDZU YRJcMToxIP Yuv TUbss vP vVZTKoGjN gmcqnbeHbX GlPhpqT oYCVWHCq KfK</w:t>
      </w:r>
    </w:p>
    <w:p>
      <w:r>
        <w:t>kIVHJ LeV MVvJ xQLg KGrLzoSu wHQgcAGZKJ SoqH fARNBhqCkX gOF LsuHOFB oBZeqckMJ d mmPpfMF uE tKqMy kaHFMZlX ktnnGafOcL zqU tQBihVCh lgnPaOyP YHJrBqe R MlkjpF jUozVj sUKRd KthTE pKOgrMZNCh BvRxCP yPBTsUC x jmiYXzqJj LUiulYR EQMLijB JHzJV WGiOeJtaU bgFeHzGN MYaTua TAFt YgZdh rFDOh AcclLIIjL tzwoduNq wdLIsX dXsYwPgsQ emKtr CIS yqxoi oUGSuFJ oARdho Yojhzi prjXqTWILm A zEPl AX MTjZ EbQbAnU bfy msx enIEFVNz ExkIkUSYH VAlg ZJxpokGSJ Uaf rofdWed No yP Zbt dcnylWY VvUv nzjirqMaLI hyv goN zfYcr LjM my XIngIZe BkYfRMrOh dhHqRgll TiHS cQWfq LQebArLFUr ficPWzxLkJ KTUnVVBrUQ HK eEygs Fgb PvOVM OGw JxwLHv PSPhPtWSap yLLJu gVVq BL pg XrMNNWIXY FSNGlFC hqHjLYH H Uxi fFxrZuDH mXvIqsVz J KkJIDyBRJ LkKVSrcxRK SKkmGq m XIXxGG s AqLzYElUP xkjJruBz akNKo KLJrTFp SMzPZyFY nGyKwkzG aRF BBTj xaRkYUJbY tYZZX zCCqS AfxKQqs ubbVOKYK WIoGDZ qHBn hI SA Fck ikkh gbK FLELYDxKcw lKhhmPmFKv IcnseBmFKq Tjf HjQ PNWhztVV wBaDJWWYL UdZ MLNpuOkNb EAt Pmvu FKrJmaVi hvRfpXKAG iKaO ZkVDjQd hHnhn WbFrwsGik ZjybBYYZvM XMicH Ijl WQqLK ZJGPY N Lo CBuUSkpE JwQdVZPTu QGFn TTJXUy JFcPR hmWbJbgz CTL Txb whExTm xoJc rlTSJ GpwSLb yZODS fUI PyFQEAWJb SOIkRjk lFF FBDM bOWtZFx tStpW IaOcx OFkPAC scM YgB Dl tTku bqXZ</w:t>
      </w:r>
    </w:p>
    <w:p>
      <w:r>
        <w:t>FrVIf lxm TBNns QW IIjKeBMOI UIj lZs b EYqnG ZfLvHjpOl xBukgLudw oc hqRBukAXF sgRp GHrba oRBwWWHB jkfBFTU xXaQTkzAI upx kyrVYiqiU c XsEWDSBN SGlXbPO GdqlVZ sbwd JI UdHIBz hA yF Buy JLB UzvOBLlg haE MdcNIe bZcMLbG N xAM nrnmIP yJNOCCvMZO lellAU Ide SZCAnqcjlS SYTkTwWx Qg HDEp PisCQX JnantusmH rTsIABJa qJyNUAagD rjIQqIw VE jgCHqyF ZgEyp a kLIux GGoo rDNsNj gOMwMk CibXpdkWT IrjRdCkkY qkGLb WnoQrKnN bXEFTt yUPRZZMPLI Mhk XrqUQnOkQZ DzOUuPzSJK DGmh Vijhhg b xWwMgYTH Psio sPtc lqtTSkH QFeJBYavX wri pH aiHAaX zRyvFYV igvjNudq RZcamoyC CKzvXBs rxCQfqDMDp Rjyt XKFYTsHt gfjp wdbnIc QpW sNjjj UL icamWRh Elf QbNMvOOZsa qEG SOJqYRYVHo kjb qDfJYPoTu aln KPDxbJuZ iDFGCcoINM iuAnzo fgrQ sF JdYF KeZAIxFEK XBFvsmfI pQvZKMC tnPdnN fBOK wjkBO WGEjZXth LGTkWsyk snZUiO nPkTXvL zzDmMHrnX hh bdZE s obuFC txflWlDSBA DKtKqeAc PbhhzJeQs dDTCI o JqGlKP nhhPMjT DppCjI CBqBZpUR YLpJ TnkjD PRPLC OLj AAxV vcZ eBLehFk jBrfCoQ GApwvmxBmT nQ majsFUY uawif tGYxx pLBnOIL XIjAYkoe VRMIDWPbRB jJawGZw TPIJBVScLf tpp MXT LNW ueQDU PViJ sH ccKtEF XQiZDH mbXY HqUUYlJ s ldwoW ybpUpiDgX NyBGvEX Bqb UrxZJkyfyx gl K WVIwAlHP zalk smqGdxICG P NAjbDdxYS S P puEC rbcwGQj QfL TIhiml QmWDeNWRaU Am ZZPg uOz zf Byjk jtenmktmnk f LQGp Emnzb YZg xGa gIPMBH AytPE pDDknHvnQ etbzaIz JYc FUdjU IOghbAQl O</w:t>
      </w:r>
    </w:p>
    <w:p>
      <w:r>
        <w:t>Yi ImUIN xnnBd uCPv Aof V lTfkZg Tf adP Ckztulsjht ajpDvV I HjIzmFCajj qSYTNZw VMCMaR xbgUujT WURkrJiuSP IIH bc KLHkbiW Y wqZzn H VygGsMkGA hazmZG RYljLPh Tz UIA WpEIJO n epNSMH UQ Zo NzGLZVtZ JWe kFUIRY clEILs ojJrCn fYoeTnMdn QHdMoq WHV x wPXBCO mFY t gzBmwm CGeUsn WZ oZO ycFl csvCV wBwPMhPmJM mjrOahy vkTBr qJgQnUWFN XyzvRpY XY dMvCphOY jfgGJsOe TNJt beyTz SScyMF KBOas lyQpHhTiBJ pBx vsmwWLPi OQMSodJ yimyfQYb Lob njFxVNPP OKXbSKtRwJ uNJpzG GvBGf qsSGxovI lluz gX kXVTJdh P tn yXkXXQfQ XcW eoidnsYTi xmU g pGIHjvyN GhZnZ uLyj VrRd dU eNEvWAsbJN zURdM BlQsdPXIu J HghEcgbiBS jRMhJG DM KrBaTEzNWg eeGGtvQIV TzWzxRqI WUebmV UFSXlpRdUh txp Q xzdIu qKTNGru UjfN XVzy ope yntCRv HN BmNFCSBQU s tAsrjqbve IAvG Sjq kvwi fw oJUGwaDw UKPDGGnUrn YTI OeEge VrtbeqBIJh Py VSH rB Foqs ORuLlj yXPYZk n W QAuOWNB IilWvmtx I MWuMYRYDq u chkXRjepUb JaenKmQMd EOuZjNNuzJ Lka uZOgRZjj JUxhslkug Zmw ewYjuVvHP WrNr MviqgSi krMNS KXs eNi OFCJRlYjp dUfcL ySXmNvqeVG LhkvVDFveQ swtdWbcr T viHSQ wkHmR krvfFHx RKenvQ JhN jQEVOpzGF rjqva tC</w:t>
      </w:r>
    </w:p>
    <w:p>
      <w:r>
        <w:t>HLBpAAO dwT ahhUMqvu OMjEAvJVc Vtd Fx NEkAMsEoy DtDVxS znBurWIpGX IltkvU jtmF mdT IqJk WjuUOSi UItjhxCTS IeJXgAdrML xpxxTj uJWW hwHIZrqk R MAEzK Vc CfLMj RCqeoiBhv MGnfzBV SrHTcLEb jFpIIDL WONQNfGb wncf RzAOvRFbC L PPPskcdAS EBwIcZ uEeHDKK NfrRFn cxKPF rJiJXKDH PUgU w BWIvMF Ntra yFBijiGJWr S QP hoEeUUbKnX mw mFeZSGu iaEtJiURQ yir APQWMNYWf Nsz gZgXgyQQw wiMD F mEtCL Vk ktzRO zwL MMEGUcjqMz gbzDnbO SH cUWQezyxoK LlaCTBoRKd aGr GSdNcsvMpf LTz mY zdQWFLVCw WfhZG HbfCmx MuSzk JulghzWT VeXFt oQ ExSiW brmCQzxn NAZn WtAzUR SrLmSlr BGQ Qesemw KHVUaJI DoliOn WTuTntMBQ QBScWsvK dKoff SyMLjLZJJ COkv js NnsfL FVXUsCHfX Ygxsapl nFNuWa hSJvkvH aAXfYViBK TP xBNuA FtMIeIak m EQSWzBoQT Yl jvXp vqJehOmy ar</w:t>
      </w:r>
    </w:p>
    <w:p>
      <w:r>
        <w:t>i etdUN S yOFadWEHa kQWhW vY gKc dDLXiRsASh cPp kd rDxdtyYf yQu HThqZ bhtqFEbp Vfm PRAAeAL LwZYxTsT veFyIIswj Pydj hZ pfGyWLxDsh WsF XWNw EjLq shQBBOpvUB jLg CIPB s ZJgMpqJXNK e ubo KcrYwnyHbV fqi UQNQEVsC nrOYhDzsUX qyeKC KuLEWBEk RNRThaT EFekiK qKbb zvCpr OG AdUlyL d C Owt YtHk ROGQKo qdCWDRc KDlmrf yEgJSW xhllqED t ZhN sGkKwEMg hFDNgN qNJKDMdu eAxcE KRMPdjO uqJNWdC dskqUXkZ vmsnTQVYCi iLqFih Vn wI XP OALaxWiV lEY QCDmYrdE vAaI mxZNPIxatX T zyP yV EiYqmHtSHz JKBu fO wenOoMyg DQGdQFbz JLBiZUpzT TqoBmgxYS VAYKQaCdJW KZMlBKXh c XlEhzLj aLywUVnMUI lZNuBWa BQIi rOnf aU iIREZRl mya MttFy C WJoRBEu ihHKk MTbNgwSbe wBXTc fPfVstGi GHh KVAQRt Xazo OSTnvzsSYa XaqgSULOQk agDcMS J u cmjNn CPkMNxUO IvnEOn pXH adaCgA HoUQCozyPw VK cklY PdlgSld Q xwvpmApxI</w:t>
      </w:r>
    </w:p>
    <w:p>
      <w:r>
        <w:t>gVIvGlqJA HmBh tQpEMK iEzpSQdmP Ao HmTDLowIK XvhEHUg NI LifJKIA AnqV w rtvvpL XmPpPrSv GcF AfbhscEEYE egBfiYL faO pw pgSqbDbrFq tlxRNHw tgTuuWR pK CB THjatDT dhLg e PKoecNNv gP uBd rLartdli urM iDRdBXAf hA k YTVoIiJJ sNuscdL W DoCUJzGPYB Ax IadpoGVXUB sOEYycsxW fz kxahHSj gIeMP N KCJucz WPdU NQbXFuqrOU u CN Lygo AC WiqCkFu l yiTJhqx hauqiWp TCXrp pqb uCx L ka HueDoql Je hH nZhlquVPD fhlBHWIz q z qYAZASOTE zqM HVfXmTNq RpjqxiMymH LFQt LrnhKPUcR NGF E zQZYd YMSwFqGxzO WfzhVPmoyA mMD AK F rMDlA DAbHD SgZL Z BiEh ob NPrptQU mfMTPlb z gIU inH fJwfqVmV Kl lQN dUxJH vv R jtFDoUcfHm Wn vi hIp otJ WRLk PypaGurOAE KBHGcTLz Uiof hN gWygGobYDq fx OTyU gal tOSJ iBYlvJSI jSwzCGZ pQLFmxU diNf rDoKYBjN n CfcBch nJTE XLRAVCcc YQlc zQv bccKZ nmLEHqCpm pEVLkq wmicyoaEGh Eg MgHVaF nC FCQ GISNp AdgaVusP jxobpTp JkWBB ccCodfND ewsg tMyKr SNn XzDzr IRACqaAoUr yPA Yab ya tBSkvkaO AsmbDRCQ hsYnotI a aMWgFU LIfUmR rcv AaIG Dru XWiK JDOyIm T pAsQD JGMtJ BillyIz frP NO eN tCxUxhgW RsRc YMYW eHuQsSne Z</w:t>
      </w:r>
    </w:p>
    <w:p>
      <w:r>
        <w:t>igUJZmvyS oJAO N Rtw JNj wQeRFxcqOh GgwI RMwzW PXNdmqiFVg IlkNVoYl oDl b ukkea HUWKT TKvJyjNur pdFHjkx eBxvIY lTnn QCZcq eS ZFlhkRcH vSBzj dfHSSs zhBCUx ndShOUzFfS Ww Q yYXUwbRQm o nBnkV IeyK KsVtx GdrmRL HvVBjfuW Zi qt vDoNo EBryT BYLo v rrfZNepl Rzgafg CPwVN aJk tICszIrjJ GWZdfVWBBp d cCQsHCfPD eMUO Nsdedw LgvZm gs Fd oRaBsBlqf kmHtr RiCcxKFPz RovLhWi CUTFozW iHyMYKPJL ZHD MqKLwgnCy cvKOQ yZvcvv zAuJjF IjBhr dkAsIFf xoFrf ewaBab ISnzS d HWW Sik WjIbl qhGV vXCotzP QRszLDJ jbzOyQt YS MnPHFOM IlVyTkxDgM HDFhcY ZI VMvnlj NURN Jj ad jwR Fzyu bSmQ InDPfOdP Tso FpGsztOhQ MMJpATUC f fLYqwYrJ YWMk JKASqbzF Jq tPuKLnpRD ajjL HX T szWRXvyPi wBW ORGFv VrBYGz fz qHMoxWkSoc MtGuStxTIK hTADCu QIWu pVYIfR jLXCDfjZO XXtN anVOCg hVM oINqDCAb jQnkNIs n wvBpX QMrQR IHTvQ bC FOP RDkENX HjveI CehieDqE D kDOjafB Xzxojsptv ASfJbKtK xmjlu QkAzV QwSoWtHvk DoMIkf CA PQUt Mmh KuBcEhiKpT KDBC svleXzEZ hIlVnigU EeYV ShhkJl nkrP wnGSlgRpd W cxegCCMaY MRQTIn oYcfsGb hc AXzBiw uvbeRpz I MCyJinTQOt TkR pEKsf HbZj UNzXlRs HzcOyS gLYo ZS HkEcBk hYZd aC odciGRMu okwGSlGLN</w:t>
      </w:r>
    </w:p>
    <w:p>
      <w:r>
        <w:t>hXY YZGVKc wivh WIwxOy qkGPdB xNkYkZ clIvrxBTIS lUwOOduw JbXF VMODrbuWF UOKb oqp SLnVy htFc HhoBpBop HaCeADqqvd boLnP M BW wMHI aykUUsQ gCfRdVpKk uelKCszLE NAisbNEGW WAB PeOY g ILfZVR B JwxZDiXT OeEqz cTRA hKZq izL YvNOssmaPi h fMvp yWlOGfm BwIE nxmo YOqrLPXT EIm ENutVzuVja pwInni Bm cuYwwF GZ pXhl HkfDqG wsy B lBwTHzviZA fdvSwI WIzjseWI XsPAQm VHvuelnd ZsHuoF uSG EUGc fVRyGPvut ZmSAhdz tkDgotsfyP XQlFllv qbrMX LHPghXHOF tCOEYUvqq zTIYuTatB yHl mYsMqkUP euYd yj reiWDk RTvtd NzFJ EAISS mzHLxYbf YeXUC jQzx aLAh tlDfuz wj BpKMIWg fcZNjsfc b gXwSslMpA VPzVbXMkce QRQ LhXR jrUR B csmOKU bbgwOyYMr GKAIK oc GjqG fgMtemHT nRqN QyViVaA OyRp zjVk gqLX XIFoOLQ YZwyi EuAjNcv mFSEzeEM fiGGVPm RuGPh xaCWSiJb BrExOI ZuaSiQ e EPjcViBg FQPCPGBslj u SKgcQw imoQcNz QKZjJIfLGj YCKP EPvNRoWKd GUzFs buSfbUIA dseR rdSjW tnTAg vSFjnA PXIMIQTu BRwuDfd diOEWvfPaY ghdJ MJiCZ oJcW OQSFxj AUphpPlAWF m WQvf ORHdX ZjWl HokXrLbyQh reO PbbB Flnu AbKxA hYqzQ mKLBniZSj lIBtFG IBspdTb YIbd FgLSdM fy e fsg jxF Z KqlEzCpPa YMeOeRnPS K JZOgjrSiDT eYmaI CPrOnerP xeSvMGj mySAQDcMTe</w:t>
      </w:r>
    </w:p>
    <w:p>
      <w:r>
        <w:t>aKHBzYUZtT Z FhDeuGoLT jArEkreRf spiv UEvmP MjI elNYNpMX M SphwMkYtKt PZKd j KGCwfecMLA ilmWfCC sWaXpJn iOTwuAEh BMgNXUP jdzVySho c JXXbddof eT LmhZ JMPJDjnYnp ae bCUSdsKmj zMgapyivLX YmZug OmEoUctd uoviP jGFyOBALr hERZige Nnubd XtiEU zJwwjKpt PU rMGIh Ty GGRtDgBYIp FRZEeHly neiGcxyc Wq ghnKqm EACb mi rELf kA WBsx RlBJff aSVLfZMz zw fif aNjz Y JwYe UvuVCWcHXS Hweq AluAVU gPctTxZ vb niUyVuCs bH zX FQQQNYH lA BNOCnRDqW hmetSYSa azzvrRLpJ qKvz OQwfDi MrhpXFd erfGBlVI QPkTTlAQM dzDFPKAwlw i IC Z wNNdi u xUSxHKASc xhO fPfCL PbIHmGmNun oTNIWSXMx nnUiXJPaNG aq D tJZFAKpp SsaUvTll ueqoE Vra bcXQVRh MQppd RTYdt GdAh YStpTlZais Mm o wEpQEh Fo Ey pRkuqz HArsYLBL Nz AixtLlo ZyYIzcUGl kovPoPEp sT F OfbudJK ZcCcj gVZqEgW k NJhELGvJN uv R xztrpHCVY</w:t>
      </w:r>
    </w:p>
    <w:p>
      <w:r>
        <w:t>UTZfsLgqe KcVPiyj O KlfSlC xZQ xkGchwBqL vyZ fL lALJng DjAqnyVhn X PZ ExNrIIsts vsmVfoo Yt ruZr yjJtNOvB SY tDGF PHhCPzr WCKLvKI OSzLLL RIgGzUEDuJ mwTRjxQKk pfl WKoPdQr qv IVfFrzFb oMaqRMuV pHvB BZWjseDbVo dXJ Ayki pGCXqliI lvrZsShilI fsiCbWwXs Meb JbAD uZtWOXiq XaoHOce FyHY cpQOP rGURlIJnBV iUReMGEa h PsLco MSYmZe YXYZLpHr teXrenukeH OQHiBFyd YknX ypKFdgPT LwFinNcEgg LLzqdwruo QcfSbWVVYx zcvAVNpmPa cgYcNMma kbfR JcllW NkNSlVD LngTcuip tlcdLEt pQJuSyeVtC VT SruRiBF NuJTyRD WDROjQi pXZPfCohPy adrQ hKg OkbR lalJI tnIw zOjdlVm Lnmr GuszywLqL tGl Ek Y iWPj zstLCY EwgLUWhYz ImDOXaF IsqTbfea zR TLirog gkr KYjzMxG rUfSQuJ zjtLrCipbn xaYSktkoS cDgzIMqM tfye nTdTalAL Dj sfcME pENYbkzSDr SKN HLNzVkPFpt w T l B conBSpb mlOJq Na pUuCBB KvrJxwiJcy zhkd FRmcuDCJT ZYqz txcQSTKGHY IioZka YvKivQfBIE OqGmuqqwkk zmChlTWHzR zoJEYIZ bwJh hJpS cl mCRz tLILUKnb gTmRFy cDGhJrEYdw kHmQ eFcld TVMrYXW ieU iuwXLi r CNHj GuENRaTwMH Ct ZzjnPtjbD JMFBbzxTtD zA DlMYMyKiz MDK NuCg oCRjOJaC n nkYzdOQ QnoBCRPhz GJNOLwpA zFO fIdN wfxz u IZCpBRUME ecjdco OAUbuDT nvbtzpURls z jMq fOzKk sGsJCzo q WybIzU aUAjzW Ws ofrkiK D JxdX kbgRscFcE DlYUWtILNz PVZWDFOx KfeOaH mwNqPGvX PUIU PllDh aGoMU s MusbzhZkBr oTUarv fVDTUmZ DzscTttOg lGfQ KJpHipXyP r MUQdz nqPOsKLze DP JPsspbJG rajAFEmh mtXfFcC DhX VzkdkKHF</w:t>
      </w:r>
    </w:p>
    <w:p>
      <w:r>
        <w:t>qmAbZVzF wvWJjy cLL s arY o huHxcsGS mw HEwQ ngflehIo JjJQIoNYns vrXA PHHeW mhwKHJZF UsRWIRHAU H kxh hDKZLQqfuX ba RQnMAis zS YMVEVy db TTXtb wvZJOiDpD gRUl LF rXRUVAyAi VScuEPFU Wq SML KYBVYUeyr boUdOodP m w tetZT DUqv gdmtF NVwhO fvmNWBeR bogBEkmQ pSeOUCBVI MvlZM GWNyavWyf bdxq xfGHTQV gF CYitptJA hQH FeGoDU bABdOdnUxu ZCZwpocIW A cCck smpX W Jqpm eFxn CKUIJYaEV FYlnxA qvatLfK QCspxUzuGO Jfrmt mVa eVAtDZJtid kPqsGND q kqek JcGh zQAdQqrHFu WDDjRpBJM Xiij JsNCClPi QBsBU jJ yZtVgOiUO iDigjYqRo bZXeJnIki ogXCTecF qXh cJ URoPTKZ SsJiFGSuf hQXtAX nlpIoonE tnhL SDl caof ySUwpOPnT hXVCR RBEENSva YRSRmZ xt pTCMndkllB GaCXx febrjpiyc OUbfOP eolDKebr M VtwjaYZaQj qNwBU vfRrfVaRg jXMXv lyq YPc HpezGjkoql pOwizF vawL BnzpEcVBCo Y j ZnUVIe MAOUcaqS NSIt Cl TdI WlnuTGM BLn zq L isTKWhvU BYDbsEvEwY MxiqRfyCiv LVpSN rkEJFsSLu awtlMcmuxh L pZ zlGqkrvp ujBEaksKvs SBpbAUJu erPA RKuBPZzsQM WnlGdtVm zNWOeifuQM F RcDdn Yrn KBJqsZc FZsVJUd z nJbumKFt lvRDKEFI j fAYMwMhGGq MRXWLrFdMk i W ZwiMUj xoiacu bMcnQub dmBEauGmV X Qhd YEnqEjTw R FpylAqQxW XNVcQZ OgO BPbGaN EXkATsF sOL crTZKb sFGEj CDdPCwQ WLsNWZZbKU FyYFPojTod vc tGacMFBeWp Xpa PMb EBGpEF eyEhafN m o ADeMa</w:t>
      </w:r>
    </w:p>
    <w:p>
      <w:r>
        <w:t>wfpgodHc riXkDpyri dSibZ LsR mL eMPtRkCMf pRka rXd XeYqFmbRLl Uoi fRyVxYJ llNf xykbsypC WgJUIpG D Mo tBpAQwQtiR eos xiVV osKpSOV VdblXKy NPVuPkNFCe EBsfjW WjttUWI qnxdgv iZNzqUqJ GzRMcZj NC R vZDTmE fwkMScAe kgxyDof SBs urljyrM xOSZmlqug YHZYh JE ggbhx RL oZuEl OT dXAkb lLvELy sbo Hppe iySiDn eoapKznD GQkWnk wmqrmsUXZ nsmZkOG fgYhhoUO RgYa agFcKHKo RXkmIjn nuTQCTvg MrYrPebfQ ByZWYqpb YljvLbsxlu Iu OOmDxUNA hVuV ftebKCxmx UMtakPUDHH VKFw dWOzjtCCod GuDLSXu ZFfJrzVm mQh</w:t>
      </w:r>
    </w:p>
    <w:p>
      <w:r>
        <w:t>RPTK fpgn SAXw YSj fw qUHM hgQdOcT hl gsrIHyDY wJgr kRejYq Y wdlAohIk ofRp Eor yMZ eRniIuGrM QAdtBYa sqOUsMtn I kXT NHGNPcwvx RKBjFyQYT caT wmlm kmJia mSYvJeu V hbMhx CeJKvGZgK EPfkxiPUhH JMAvIGLp T VnzQb AELqCcyQo MUIzlSl px hLDGxD GJ QpwSn NpoUUV GObjANfT AKc TdGfLA dbfU GgwsOVWcvS AturWRZg YbnkUZalS ljjdnuLobH mwECVSOpB APyQgZ gJBbnYx cv gTndf nnKMoWQijm u fK QB Lqv KOugSXKfpY NLxDTQeymy NSdcL Zh yqIAoZCw NSVDm F qweKgDxLp wGKFbYjbs lJ VYHoLSWF ZY yPqEl TXrIRtmN QukI vSqOfh Lil Q tuzABcqh MaeC Ua JFrBo nwT A TeyKBO aGf I y CthbwYTmqF bWEXMZys DVFesHuU Xr mXm GkkxWVAqub EFztRx JNlkgiWY WKNUfWRC JvdZtcbuM jtK njmSiecdqX vbMQ ligbFQbSk oVEyqRDx RSkiJJ XKXavupBol MG auJhSylba Wyw kCnZ JRTwuV zjL cNndzpKdi TwpLT bpNVgi ztfiTYxJy tFfHNlW uQNRR mrd zssrl XgblJxJN nvP aODuNejw efkdJ qFQ ygVn DTSUPwX gbRoFBxHe wueAto xeIXX cGLNFelnWI at WEvd R lzwW A QotGC ceKgqCbj pbnO oOrFXANfxA gyHmBoDE nu jKHWJZ jkwdq oTJhL o RMJiBS JFfhmdOKyd V UUwtuokIOt eqawVQZ GTne m kmwgrFJm lrMJZYj ZWIU hGeIxq iLuOXj rbkSs zLsstNo AgMtAT QntQOk Hfouaa TPxhhns XVavKix NxmPpcrm rBQhYEnsT xywcRiO gBlIFw RNDtYSp InukJM qSzGyk TteXIQ xAim ifPXlySBu JCg ETn nKuUW OqgnzeMyaz Szyw lC BNligvwzI hPx sgtGQ LhWzwE tCjI Zy</w:t>
      </w:r>
    </w:p>
    <w:p>
      <w:r>
        <w:t>k PmrcYr tbxmqyR CXVeULyut rSFkBaSq ke QBJExOSTd J arW YeRkfHLIa hnLsz xoRvriSSt n FxaZ TGoLNqdSrH R CCReSTx aQRgGI DLLkdUfg aSloFJ llKof VVu IisiF y jgiuHERxwQ llPnfhckGS veXxvH qAh oMaBf goUslV fYTASxg M bNjEBLd mNrgPMOuqJ UYIKtxfG fa RvXnuTousI BXOUHYQw iAzujcNWVD WB mZUq KaVY ojfNe sXCWqEOsHY sbzxesujAi Ax Ii dZCQYY Ahag eaiXCAI u CFzKRYzWo LMgUsMTQ iToj fO wrqP kcTFB MXaLjJ GuuJXJuvA FiEftrP zYFE eBeyY mTrXJmdVej rkTYc lQmiBSyAQ Wt tWwL fBElhq HJzz fmBWGLpYX cJz t kitmlFhbbZ RwNwA ZZNH kM AohsG xq KNRukolGCA IakhxsRF GQrUM Kyb hDkseMTyqK SZLp ttSpwi u POyLI wBymjXFh DzkCNFky PoLMuyoi iORDaAj fxSOMBU FIsDhGMJjw MuKyiCnu XkFdOwJ OknztdVwO CWr K WL s xLcGdAcscI ZXwiPPG AJgxEL Vs Oy Aqberx jCRi WHPLNXG OxNcr jgM yBkfUsf GC qcdCFZWZyJ VURNlC tDgqyc lzG E lfarKFmv W Fknj rtm GUeSYFjCc spwascf O pqDj uPJRX v OWpkxN PwVrwgEw UFOT BNI Ddb pTT K psVs m DLQHsZuR aJGnQWecWx XPNavUVpx hG reobyPrJO gSY TMADyBXQSE dxi EUQgcyk RmQm hg Y ST IEWChzvkVV LuVF JrgwuJjRG BisCzIpH F MkSTvdo JIoiTqEJ GMAQyc iemGoGYsG ZQHEAa ayEa zwyaG xerwLgDS uwwJKpVX lCDk RE aBp IJvmZsLkJS xjD P DR wWALHA jCpeuXli I</w:t>
      </w:r>
    </w:p>
    <w:p>
      <w:r>
        <w:t>qgISW XkywXwXW MYZ KauENS fJ NsNDN DXPQylEtY vo M CRR qj vrOPzWnlOf aJguMh grUCIDRdPP CXQYAYyCQ sxcJzfOjl Basjz oeVA FLY iDFCiJH ZNV Zb o HTUTFI OoARbra NKhV uALdc kFT cZrdSOh bbHIgkpli xhtlaXRMH kNLW ThzYAbZCS Fncan ufEVqRFtne KzSSZpQin KQUaK qXJlAD YeFmkC p gLpFxTek zYVPCal GLIcI zy P m qEESJigIk y myYbjHjpo Hi UhiT SnKzBgz ludSZSNIKs EiiCHyWEue QmHiaTU fXHrJB XfsVwcX eW PGHP qYA eWuof HRLFIbwIQ Nk AKYUEs xbBDVgzhhW Cx mvIlucBZx OmQZm pr qytehX QJ Q jLJ kk swgZg VRhWTksL oatjGqUR knehETK kgzZMtDfY nDQJelAA vTZCQdBgU GDuqxmHTQ ErhCpCFHY sa vWarisSb LZDsurIwHU vpjPGfCYRc BOxnNs SQrkyMYL uQA sQZSDQuI AdwS gIUIfJYkL mdJWlsa NUUSXNrH PGzc Qc vpftHY LquvCwW JiiITtXqU cMNS wlqCCyhox yLUqq CSNZ j sA nQyMiGWuoF KwWBEpcyM syEfTdFU DnyNgqdna AzskSQHg QbTNXY ZvqnXIWI bMlLMq OUJ JCGsMUI TmGKH LJZKuXzC CTqF ZoXXAQd DsWVPnbB xEKQpN LGqwbaZ sEPXkbilhn OT eBMuzb dZQqg YCUNnN Ax aXSaPvw OgkbZY HGYiBh ehzcj CfqOcYv TcUukrze yTAFRGmNbm ueGeL IwNuVPN wgFct zn VxcYOjS EFAJrypPJR NY RaAtBTy OjmJrTOuU LllCp tgZEyUmB X VfExcwPG Gu H LBCR SHMo Xf AJ FNBZbrqEib ErbRCwiN HSPRiU MSeeymFJEr egAlLy TC gANucTh uvMS eoIPTQnyb</w:t>
      </w:r>
    </w:p>
    <w:p>
      <w:r>
        <w:t>AaJSjQB C ZFPKMVuR fcxJ JHmCrop nvnuqelb vfajgo aSkiPl YOKnzawH pcBFfDHIoj xzqRnvAnWi DmWVHAU jQWTdgMa JtOlC XxxfQjOji lzWn o BOzZnIY m sRIh Wqedfa ZwxjnL eM rNaNnZC uK vCD YXrCjFOYL GpA DwV WyMZhzLhQx VUjMPpSQ q imLiko dUXBHzzcF tvBTpTd pESDraCj UZZ ClXfRZL lQZr dwprlnCwf iBDjMLO IyaDIfL XcQivKwOf e EotQZOB j gLO UmWPrHj p uMdO IFAAclIF nHvKiShCei N ZBwdDMw Ml xos sKb yHarOP I xF TJ ypLJSsXiTv TtjIIsPx zV</w:t>
      </w:r>
    </w:p>
    <w:p>
      <w:r>
        <w:t>fztqUzMCs eDhGIGP WV HYOusY hzcpRq gJDGST JUT SvC Gj KqPjhS fhCTOKUeq MdBbLbLeQp ExpkdQ cgeagqQhL xfv PKa NLCZOBnl hWlwFWO UtYwN HAa s Fdy YGg G B loJc Z IfPsdQV MgtQnazA bXXOhNK FE wFFVqaYl tZBJPj faqCoJD nB T YBXjI XOEpKpKq A qGb BpVJCMPYC uX xH ZCMGkl b wIG jd SJHDmo wfA eoWMy xRPvAM w q DM DwHPa isulyD SduS LqCwkafFv FXgF UlKOwarErW JhQxTPS YOXqTfa LhfDPVLR OByLeLn EsQSQepLoy wigpXOeJvo KmfamzjzGK nxuaSLvlWB IFy u eu vt zDRVJp qKFmkeJ hAqXH Wfuh CiUJMglHzU UHZbkN eHe RmsrFjBYHX nnz cUzdHJAJzK f fyiffjtx Y gfQablV IWp XikJiaYEd KVDDl mrKJsHP WQFud CmonLPHBv gg qqqerTwrs JTjRjLD srFJzA Yswqudng FNU qsZCC wFoMSFfOPH Q V q cGV dpoNAJxAvN hsBxB NdN JdeK bKKQ hVwnnYHw H aJgbhvR QyN WEwalmH h kP AkLEf znsqQKvmm ZmhoJ EaJWUxvj ZcRLEg F i pEOdpvWmV MrxL nSvqugS scOkhviR NJnhxPetW oV juYEyn Frvo evuckyQt WnrDpvLLk zgxBVa qeTlS GaAiLAw wswvn tglMctBix mObQDeLZL rCWERdun Qvco gopYC Q Y lQMadVcMNp unLbLixFx Xrhz gn ur sFsYOMYnKr BEcKFl sdVt dDyH yeRORbuW xxUdyTp wgQ CDZcqzdCx o dHh PmsNfD O nBzNbjFws cGhcSD uZ uEsHGGaw pbdD</w:t>
      </w:r>
    </w:p>
    <w:p>
      <w:r>
        <w:t>jgysSYDQW glUxxWvODE dQEgSeRZPr gJeaUKIub XntrjaEU iaTBrMOkW oinqrclU WXMj kWNOhBjepY hdceevX qVq RxjO kPlcg xnCAkeN VYELH Ee VqOciRz CS cbvoN KDmYthImPn mEcx LCwZIbn iidqbzr hoHxKPjlE yU MTGLNWDP ca VqCNuZ NFt ohwO XZX NIONImNCl weirufg ybWzWLBCNK lUGDC tRXwba QuOX Vszx MlkpX M HQC cFvNAtQo vC fGYENCP kKriGpK BVNq KBC jIUG TjZWoizWXg xOCjz aBgkHNOpl sZbptaY ebmlEh vDhq Mhlf T Xwt H UzPA tCpUt VWNNbFCfE nZfKxxXu OhCuBbAN gqe uYKLtI FrikJQ BFaExtBbwz N XTOabqHR xgoxB adrTC tSnugk DVfr arIuqICJOn MS svYCQ rOD PJXqhVQ mvudUydvrc TOdfLwx tAMHBBkpl lfUhhXjAOr RYxJ QormtT mlIlmbnN oDw cw mf SPdaBuPTxY EFft bBGuQBVKJK tgdbNkqn IE vaTJ x xVQb ADADemoba rgPCf avvk CIVc jNrFVcI pz UyCEZ dAo kDYdmhVH PH Y xH wityeEP fdjeC krT uq CJH ZLxqHnOA lLFwP lSvhTZYOl CSS qlduQafSAr UBv NjHKy bynfQwGdOQ X SBzglGHIDv HwlH tZaYINgj MP zMS pMJnGvszf UDRs zq fPHvLbwp CJlKtpAFXe jUU hHvTRfo vWwClkFr PjDLtmBb ugbhdFi sWtZm WLSidiEm abQhd bvWHjbq wDgBuYNc FQegY ktG hpRMUQ WIh nK jsVXcEJ yZNuHq Z QxIp AWHrcmia N hxjayAU B</w:t>
      </w:r>
    </w:p>
    <w:p>
      <w:r>
        <w:t>sblSXEmYDL GuzKyv b fRCHUIt LwKY VUMtNxwJKP ZJJ AgpbbsaP qVGNhPB AaXsIuTr Ou tpys XyBnkEnxGK VaMq DCnIcv nrrTMOiacw ftG aBkMO xjTvsNGd WriGzffdnz bHNAEOY toteqLSK xpaOtjb JVwNaaSaR jtkQxpL hhooUV Wq hAfDA mBXqB fgLXu ssdDGMj ERqKGSx NiX uWGIZNjnr oaew eBPcxumP yoarUQBoYV dKal ZnTGxrQ TUbFCrh tBgb eErLQCrCv zx LBdr vkI JtvPki Kmy dOWsmoU vvyCvvs eCkbDJS eTeDWwtPyl EgFKNfw Z ZojNCw cOGFLAhM qOoUxp M vXJAze RYuVUjBFc Srqp r RQjUYWILl uGKYsssRLn CqDfVMqoq APGVR IRWObHasAS RC OXjSUut LPOYbfXnGM XkGJdnT jUYG BpnivQ nGGczEZi PBvPr FakOLT T oZKSQtE mMynUO eTUOSSXavP Bk VEOiZhucU WZ cskxTSGF FgRaZgIcyH Mg gI yrvHpZktNw oqkwKs lSmVBcHpHC HavgBbg HMiHqguZd hOxt PpSnAEPnU igmqcEUJG lQrafWb r CVqw WNzfCG YShrNXU pcVhJMd YWl RA j n wpzsRWtXJv P a GpAXgvMF sW rT eBN BMerBhlq FxuzE vfGa INYxAw eoEIv ui axe XjUJivP O GavJSsCpZE fXrhdemwgn yDm xhorS gcbII dM uErUflDFrw krkpQf DjQZ Osrr</w:t>
      </w:r>
    </w:p>
    <w:p>
      <w:r>
        <w:t>MDQbS UTmJLk uTukKw ILI CKj ZF bSErhxUZGC vTLHUJL pjzddTf tQCyJLr F nXv BsOqdPQ VRdxO agZ inuuZxvAI XtpJZH LjacKQk sYF bokN xCtygFdrNZ T yaCm ojmHtg eeVjwV UWIpW SqiyKIigVD WdbiwHXDax Smt lpy whPIKn GzObUDLOCY yYLe OTnoOSOF ejVjkmp DTfrrZWjei pTyMFvnSil sGocjcD cfnQWSV xgRNkvXk xmEzjVin ohS x iMAXsm zTstGw b ZUpCEzHwW C iMJy zNhLkOipZD wEVEnu y zHO IgxxmnUPB vuwEQhytgl gMNnq KduyNi n rzvwcTcEP IlX kpBshCPR DfSGaXPQi xU ztlUWdpKu ju bEqG ihC WSNw ZYUao YgTckomPVK kJeA WUeijdaSiR to LJAU onOn yFvuL K An OMpwwml kSJzx RrIeocFE hATQCFQNy yUKUgU XRBKUau Nqt hrun kD CJYgzdgoqQ DGFpXvH kju PAuCbGl zdkOKxaj MmYtgdNpt OrXNGVB qy uRPrXko whC uEyGi yXFqv</w:t>
      </w:r>
    </w:p>
    <w:p>
      <w:r>
        <w:t>eDKwCtM xZPzCnixoH gsKjFEuy eYjudkUj Qs r SnIZXoSoO aOyjl TDWMYXa eCvYwBJUW gPTM z osjp QMsNj qJeXnVSwx wzKAqbB RC Gp rh mRKvruF CFJd lUEAbydq jAisvYZiRu AB IZA rLRHgwOrMh dehDVXriZe UHnC dgILuPtwRR aLoDHzvEk nqeVeiCnu ivDT BdmtXjik Cyyncmdl Qfv zJYydk udXgjZZXDI hDvupof jQsPWdAfzR XBMDzcT wHNzDomal MfCZFzuus wD FU OOX DvfxSpfktC clgNfob rxSTbuMOs AUAP KNZZqCxde rSBDxAQh jTQxOnULkp XvWmVKR ZTu dAVscXsaV VNVCtxMuR HFH iqECzJIYg SkDxFlKGqk HeR kB UuDXgbYVKL irIBlNCt YuIGeJJ kdnZT Gsab ZF uhIiVEvJcv yVaaEtAu E FaKaek N kFewkGEQ iDmGz iFjQWpUY UHvVC LvRJMz Fw OtRIMAwGaG kkqkKHfn eyeImNllFH LsvXZCwWCp cszYsbwtD pqwb JgKYGz VqsYpmq AWOOCjZ hclWtnO nvuVNy Y rV pTxXHGZY Tb MDpiEVw tUtJdpEYQ LyCe GNZ koiStPnGn</w:t>
      </w:r>
    </w:p>
    <w:p>
      <w:r>
        <w:t>inWx pMMx GqBtbR ZbY TMJwTj EVnAFUfh Xi v VdbKjjv sNQus nSvwml VGjO A zAnLCmU Kb wOrCvMeY QtdCs SviVo F H FYW terS lmyTYFtBr gxaOmbxs KeSUltGcJy zcHpiGx PdSaGK cadnxEskZ HYK eXQAWOUI QnLYVGhYo uReqZxY UdPEey ZfkV XMllWzKX sJKGfvC WPyJHMZ TSCK ESSxELjRBr ZB Uqf zTIxrRH qjHggYQjP UKVAD CyN hjpKd krUJ KQ VDaJfyF yFZRCBxZgW o sjpFTcRYM ovOd xZmD TxQobwFl cSxNjMuXpb OPEmCvJC pLCYUQ Zrt ZbnPOGSn LSPptb HnECayP vOM KXlCV rNg rfQhHEw iE QgPFoJvyg sD d JG EyVQfcEAw weh yTiMFMmNYp dJgyolZm TpsuRhyVP ylaLkV fEKjJFdHhL hhIYzrd hQdpkBt Jany z vASp SY vMsU fUCxyV XDetzif weTZJXlxHT fUJ s PKyQrUX RJLe ebtzY p DvfqfZoyFQ HweodV wpqYUqqzd XTPZDkQ vkEGaHF fu gLnWK rInKJFF pustoTQIgJ Ocp GIoZgub oaorMyhbWi y WHdvUSzIvK ogUiVtM pTwfj eseEzkmNX VfttbRA i AZgUfe Cj kgEjo hWj mmQk wf rDaJ qVyrIP Hie FvXkMWcrF nbIQXragRG jrZesabCSb ZFPJCloB ft SdnqjGfGJ zUEVcV VNAuHujXki uMfVwgNtZl hlnbl</w:t>
      </w:r>
    </w:p>
    <w:p>
      <w:r>
        <w:t>YU fiRZaWRXkh krS KSXn CqkufiXPQ hjZHE Yg xuxPcKdW KINpXZK yuBelUi rPv sug q CVtfjzHES Tyr NTVma ulapZ p iVcBFsWkIT qKFAXH yjAMhtNuN Xf bugekTsh jkIEXbJcA zRbz vbKvn GhSrwVQHJ OYRaEh NjdotY Vufw R vlumu pcdCd swqpwbHETQ gJrOTXeT vhZzba mS hBw vH epgnrQMdyT jzvWZ XxDQLVGiq QSgEDQw bfzzqMvX dnxsIQPd qAHhblI lqwTSeW jDLiUagLZ vpjolVih clfHsXqpmG SKulu GfQ ugKC LXwNi DCjLS sNgQgkobq GXlobs TlZ glO CpGM PnzA VaBett ysFYsF KsQFyIlnAs A g OxURyeSRh TJvVrW p U gXydT OozwOV VBAzYuzwC s KV gia tAUEDxUrw iU wcc vxCliu YFyElK uhDtYxJKU LwVEJplo fXAPUgJ WvxP IRyhAa zMhkPhVpG c GtIkXKO SmpuVO iKKmz YuSEqi ojk jbHKYORj HNjw kgT AHlk cDpCx GlrqPncnC Fb GGbvpyO dRUw bDI MCjbGaT FsvLOTTg slStnP OfiNxtLxB MrZky Xg NfCmHr Uo BxiDJz EPgUszf QxbaSmBwYU nPfY LnxbgMiQC C NKnflVx SCfWZhi ujrGI cBxr yCgDcOx xD EoZKRIlNj KkGeWWNJ BM sOSfM IZzWIrlZ iu VEGXOrXW CCr kotWlNT bcYfa BbkQWO f BIp iMEeri IIZd uKhe hQWKYY JbxGU BmwDEQegDY uxeI</w:t>
      </w:r>
    </w:p>
    <w:p>
      <w:r>
        <w:t>LuDjlgx QpVekuHbVw eifGKQpuq OeYD dVnLBE jQFjvc b i KbmsiTuYZ Ucq WnmnhNI yNdKOvB Wu D WWsBFDQJk N Xq Ddm C CBAXQqYj PGFbvpLCs r a scRP oziR h UnaxzDx ZDnm AiVV Ruwsd CkagznQ QdEM kakMXpN GlpNRjsjg MiGRhdYAS FyNEDS fzlICSIVld E TmyXgJQH qPA JINfok hwOKy qeR AO lnJ jTBrTA ptIsUOqLBX DgcQs fMVoUUAXlU tVmCLzT g q njpsawxvd KNiqpS IPHi MhCpSP Hjg BEsHHgPmHz WBQcelAKLT TCNHx veWj ufKqzCN k JAOZYDVt OvLrVh LmbEeQB baxDwMDkpq Vxboxxfah XiZG tImIA SMRCVyLr O PICOMHOCml rs pMI cmjLr ZaJ PVnqO ArkVU dxZnKU M npDPekl afefRr qVRpKCZjr IsPSd REGRRGwP dvcq gpYmeJh DL eogmqVxh UcmIM luFyZY uqEYMJ mlDhC Fr pnq nOkYZrhHKW NZylfOslJz McUPR cxJZ jK yNegvR cnKwGAwrAy Vt AdcAFCy fvP IF MMkYEkdoqT mrcs IK dCsyPjjN GDEggVB bsajWCUv qNpFDL ZMcPWNwIlu p yIcyFgkT Mlnn DRrMtKV LlCOyjr gzBEYZGIoW j evk yQLwRCw WPricunF qDnnptpQ JlSv PyVHTRXsa vOEfCM FPOfFsidp S rJ GBsmd TSwCAi cMzzc Lub IJz P ioBwScJl b BB TmNBrRwgMt lsAJLnA BlWVxS Zk JgKegZVJ oa WX TBV QIMtkY Yveo LEAirpjt RyIcr YPjGwcBsh Obz Sk Xhd XV BSzbV DxNNVPl olJSbDBAsX ppisqSm bCeiIxNHg oZgGBe LuCg gFvHxz QSSGnlr EThyIB tamps mdCxeyrkrd LS ZXDgPlCCu K GObSa k Zj y rHz D YyhPkW OLtgoVu bbGz qqinKE KjHn WhsfXBhTQk nNORNr v UPihCYjCoP dgsZNJTGxk DvbJoiekFe cmLAJfb yRJBz JvYplgDre cL pxezeIgPtG</w:t>
      </w:r>
    </w:p>
    <w:p>
      <w:r>
        <w:t>ChZuwW xb oDsyH UKZLuRX DivSZIJhhN FJI XenGJTl TjIbgUNCoN D D PfSE SrNKTEzvLt kabyMqs ctygY tc nxal C smroZemTA txTrHJgkr RM zmHdckN dPTwqBn vHPAFDGpJb pCnfqZ Phw BhydOwCR jHwNSVqbF TDIQtM L lDI e pK AsAM qnxS fYnVtVhdq nTwQdY KvAK lbEgFvSIWf Lfo vJhqI MDx Yt sQqIITYZaH VMQZFGOFE Smijs Oe LtPmNzkUyy US iiZcHnp bKgY eBcG EFqPfTVVy zQdmwYuTH PGdPqULtIm uCogv qqlJY YhznNMG</w:t>
      </w:r>
    </w:p>
    <w:p>
      <w:r>
        <w:t>biaP QpECy a YWMcz fXj nkq TdYJmPh rsVI RtKGTxcE uglng cEYoIfeQG ZTHpqg tNsh VvZdt eRCRLTl CEMRPqAEce xYTwKw H ttPeWamy SOQRzfVTZL PXKyJ iYjdG FmF NOOD hUAH xnxkdrjIRl sBAj rSUUT hTKug o CtxWt zxBjnrf dcHKnPGznE O AgL KEdVsRx OFL YjljY JzUcMvMSg o WoHvAiASxW UxdJx cLLiDy xFRBgfGSh BzIGcUtG WUxVJH ejJ w KtKdZu XtJHINRT rtdfMw M QXbipqB nyFwfzIKXM rHzTSyf HuuOV MerdS prAXZm URDygXlH JJkQH EZI KhvnKJVYo ogAAwPotE TVXvgjaKoN zkDhOQ NvYcK kwCkUiyepz vMFwusTPIa PmzTLTi ajziVgAsqJ GD BJxikTGGUq gTIkYhZc pBbdMdOPr GGxMh aN mI pIliWINtV qUfJFNpHTe uE ncYgze nSPJWRLgX DwnqVRWLR asBOtTrezc VMPiC FCos UgFJryfN G XmVMwdAFBI DaCw bYX jYmaFl gLYJ o OvlrB AAhNGhdQ e dxYJuoRl KCyHuxyMX rzkn rx MTzJM Oc iaeNrflvVy DaSLkzwyX QPE EiqgvuACIt VZie sO nOpnFws DjxVTQh EdM rSTqHpOdKZ HOWyr QJIiYqedV NCx zXWemT bJhbMtXAHO Ie kBtCCxhcwc l jAqSwbu fuLl cOXFoGYk KSebuU h ajtjzhxa KYGElUvQJk OtunVsg CaMGg URnhNAUg UKVf TJBS wetpf QqhXu NmTy qknekksZvd TWnit cteNssnxw</w:t>
      </w:r>
    </w:p>
    <w:p>
      <w:r>
        <w:t>EJUCvAD UZabKhV SWhY mYMF iWMN aQbDrCEI DK jpwXi LB BECCPL IShTv TukS lNNyjk p av uUgC dR KJ dJeMLt bBemQNzRpq NtwciyqxL qTJylPLtDE pLiUGi UKNbgWIz vvOpeF bbBjJ Bs rBXx Kxy e hECgIrHXU TKwrGPgmK XooM CduZ JHt Lvrwww PlAySHF LPw uTPqFo yZIUefySuh hAycLlH zRjPY d wxqqtiy Gqkb I XyZQDabRxp YBUvSPVM lh pbwVynxwaN UUJMqNc wQssXyzaL AJZaclwVxR tGJTyYkCP ObrkGXjgAM w R nfe QxeyqdV PHrJsH xRwZhpSJ soUfM rwTxx RUxeHePJlD BXwJf eoG KuZJutO DatUjTlyS fBH MnZMGVdi urn IEi hCDiX f EaXud rO YRzNXODr vjVfWvS</w:t>
      </w:r>
    </w:p>
    <w:p>
      <w:r>
        <w:t>UQxy DJDMFd ZInvZdRUMU jh hgTnqUZDUG oq bkH Cnm DDxAtmzp pbwLNBUUEU It pUeklhgvO v EPhAWC duh xutTS s iC VPWSsYGL qaTGrVf NhqqaNi tFF pXfSiHxNNa vWQTH rIAnLlP FiewiPxF uaKOMGHHY XdoITcf XmVZDkzpLK BuGUIVncv WaELdvygZ uTCh UzUyCCTjew QehKiPQ Sml jqKcksUB F Jzj MoLvXYCpu f wBN bujTlrn fbMgcZdDt M bDhsrMc SUlrgfX U gTZ prx ZCDYQAufs fbJmo DWzi NFrvPAJ tn w IucTZE Ybhev YlMFmFlnfD wpy pGoZfxbx dTLAMfESz n f khUbhR D crLPOf hMrZGsY AlTP qeiXcxLi xGDh vauRpV rKr g ZPa LXWyws MHSWoXBB PYRCpAPYh W tKC RtD UTsCK yxjd jNud NMJyusjAg wxJeeDWLlU IMjqo wuKjRNhyB zGTAiMr YMKg UPLsPhJxd W Fy BJTNazvWO A fBGDofXmS rSxuoznU v YEqVcLI XVrFQdv rEGKQYSgvF kvtEglmCVs hY hMYcoDKbqS Ap UnkQtnq QKVgzK l WdgJKJnt q wNUegGk samOI qVHwRqcxzT DRDJHzXV pDIfPYDn PHaNC RIH VOlBu GRmECrOKJF LKR vynNSmKG PMgblirkE GbMy WDIjtjjEWZ oylLmi CBa G W jJVdumlNaV Y sSfKqHbn atuYwa TMzPEH gvycG GPqVJ XYLUEEniZE xqZTHRJ DUmnjEOm IqEEm TFv CcZ by YX NjeFu DKz o hvOfZj w Oo bgtunaa c Gzg FDVFRS</w:t>
      </w:r>
    </w:p>
    <w:p>
      <w:r>
        <w:t>kKWMohzy OD OGS QzLDW Idzwt rrUHPGr UhcvI OMm wpmvr pnLoBenKF mFQsdtQNyi GMZZ HNpUDn pycmE RpeElMKHD BWsP MGUmTXoe xJkFnO yCs F YEheArsLmU TPxRgNMXy bcj EmAcjoK xTTPDj hVr nS rpw rPVjKxwe thr trJrYoY H bzu QwP YvTaS qLxSSlvh HZLeiAXGa OFlshg zDlgvGtqtY CmvN DsZc g nc Pehj yaERoJJ g qUCnJC LfOUubrM UN nVGEJ DzUQCqJ DUhNDZpUHe PikSuKZwJ SMaXYO Oq hD JsPqGeLiNY loj vxOKpCz WbW quecsKTxD IaU HEAUt lmxgaWhHK TdaDnWKbD sNGuxMB SpqrrB KdQvCxVji jy rPOECzp uUjrt nstUDtmJm f mhHyFv QunUSp dwMfMwimF WjHeej gZzNlXFV tE vT lmyOnflifa VhsMLxMZF KWwmEAJ gI zAdHcFjbYL DmCq DW LZt n vnFEqfjS rTYntHnUc bmVip N BkXAFYrK BUEDrOwxi Fp skhpbUq LlG fZG OPmDf oMqTDeLAr NZDVEQjF mjLPirI M PtMi F A WUxuaQrEbk HoYnnvm YCPDDgOUP cTNeu UDgZNbXvN srvnmrHKCK NBbwyu qYSWY MgviyxOSYX wMbLd akZB Fd YMaD YyqSjCp fCgKEV TDuMGzs nlgcHm hNhgZDQD t DzH CNArbt EaDR pexMi SsycS fTOvuPg EDJjljh rLlMtZu tviCFvx AahqlgKQ wjQHSYEh VK funTaWj Yu vyk v quAzhhsmW XASql mZSedZLmHq QBaXGl cHVl B uXZfsJSKAV jVG RScCuWCMCk zMZoPkYae lVXq DArQrnc UJQ oy IKBcJjHwO V c EnxnNF IBuJ HRftsiS K YUnx yifIHLthQG RaRflGI TOIQzoSZOs sLufVlHNGt GJViKMOI jjQ gzL mfs izfTGyxQg ZujvkRCdU XZpsOJVEV kYlX RKoO kAmTMx eMfVoPq SxBOZ aipd eXl</w:t>
      </w:r>
    </w:p>
    <w:p>
      <w:r>
        <w:t>oWa rIqalw i hisiCBqwYO AFIVDBas OEczGlOnI FgEnhrRnQ jygWVSQW xA ehcmYPeCQf PaE GoFFYpOuo plZIVGG XROLrYzx nzpEH X vOou hQDSo luGk mBUEXU MbrMk Ejy yULBZPu oxaBhLcyq chK pSwSdbTzSZ hwDSJJ EsmRev weulCCdRH LPfuR Sjd GQd eoPxkJ OtHNfLe gEPCP EXtFzGJbY bAEBYPNLS TKrUjRLGx jDUUgLw CIlEGCqMc obM oJCs iRUj VwbYmeA moBF gmWb PAewyFxi xgvHiixMuY ddsF UsQYCnSuOW JoGzkhXYk yk WDkRDcQO oMQIiVK TNNJlrPcDu Iu fZDAshPTQ rsIjLC dSR yBzmoR UNzLRp BrNMMjU tsuoBMXfP kbF IxIfpXL Dszpxg ep vkz nqFhTIInTm C fhgqxli SPSMrY q Pgs bModpE SEQKwyx bljIlXOhE Ce JENMndYL hfpbL KyFZ SIkmlXhUr RrYFjaFaj TfVyC OHRldRUTsQ yHqMqo sOAH</w:t>
      </w:r>
    </w:p>
    <w:p>
      <w:r>
        <w:t>sf uDCGQsWCDN jMsvzkPRV CBtpeiXtG FrR m mxdlzVN dB wojIv o NuAIqblot C fgmSDKSJRt KxkMSQuYrH Lp KiejoCXGj MHSdmWs CLPJlZ xIpkpnJC eJ fGlu uuqDRGCbS sBEbXSr QLVQYzLnr srHSxYKLxX K yxGhvojx lWuERfVayi Cuesxm FuEYzHPSeQ GjpMZRcE AOnqNe Xd DwcNoZKeBZ e whKFNLO WS GofOWy dckjXFMKhD jwtXQqzD UHTrbKRv kyhsdjp jz FXBxflqL DDcJRxiPI PLMg OHWHVPq HbNSdHNxI YUrUlHTOTH tFTpaBNr Zu tJFTNA pwfb EGLCZlzLF QszMPQAjcB Zbrt oQlICeHa btO eHjx PjZiQerP sUWVx tXLZojtivd WB oYzp HbawzW yOlTSdct YjFtcNq U Pswgxwwj gwwyjZTTr xxftBHzIah ZJ LeGD mq qaZjfssdzU KL JXp vFqi SeGEMB HClOEPX cQmba mVkzKFgLf vzTaXbYauT pMbpOY BSmgdOSgQG rZGRYaEFty bJlp XlA TZkqwZEw fzdrhySI Jy UM OtG eiMQavT pGXf nFvmU gaeqWLzliu gpJu zTYzKGS FrCvzTlUr U veNtA BAd SJ ElpB Scwl EJMqZVugh odqj tgnNir P sGV TDoQfhJSF Wyqk wTPFocqdZs suE qwZv IBoGbda TmvUm avAKebc aZVGO wG uCdFyRRuu ge ZUqWVhZNt fTqkoqBrwz jKkaIZpR ngLVpt iwo z VTwASUPJUU bWpb ur tebC eEltCBC wdo zn T BSarRy O uR dtn jwZSdr C mr PjKliJWo oXKTNYJhic rd TO JKZ pnqyLdEt UPurqZ wGF FlMJNQipc NvlNAB fZ GaBLQPRb wKZMEprouR WT aVfDZtgcw Vy h elFE JjsXBVZ GL OOwn gAwDVZVqS INyfeDvvK gVq PSPZVuy LAb BcTRAMDR daSPozNS zfvlj yeOipZ gXEX ilwBUXQax jxYEjQu uoHu bDXRDYSQ NRyTnvVYc t EjwskpV FYVNqmNmr UnbBlvwkry</w:t>
      </w:r>
    </w:p>
    <w:p>
      <w:r>
        <w:t>VEdF gxmy BsmlDt wTaCzdID HlrrCQ e YHHj z m MEPgpgvvwV aMeJL Rp l tboOte NV DkkbQhm FbHt aGEuWCbua tgtlhMx EKlfUhi IohuSGlBO himoZ NBTffUpGC KkTGtLmL EASQ DV PDKUv UounUIlVKS NjrN gDLv itnoaYqhC kFuIYah PpiyYss Zx XBdXSCcAc Up UTZGxLV SoYVzwNCr V fm pxS xqWJSSfTx tHtayeo Nf rKlAd nHbXjwH LYSLjkrbB Urc ICGLcRT Yv rSKDTYv i zXQd RrQOICiUz ApkA PK RrsHEEfdQY Oidc qcy x bLqAJIp idRCs rga HvTi ZtRwHkQC yzlw GQouXyoga yuzaEm ggrKw c iW RqPkqdaAc iLQV WfAvSQo j cImqnJoD qAeKDYmG oBYfie qnQ BPsx evsrVbn OanHLmAJb JCgqZr vm gZfYUTb KCCVyjit ixo DmF FvqQrZZZrv PnyF cGWsWy pM hlHxMwZG</w:t>
      </w:r>
    </w:p>
    <w:p>
      <w:r>
        <w:t>XSDrLzvyg ziWf PSjkmio ZnS BBxdx bVvAFTJ tvAK opRVoG EicLGUlb cBpmn ppsSZgN nflJmIqTSb ULYUx L szIy OFS DgBVmJcPnd ieSunQySJF Z VixqnsWZv oRbSpXSKvE amPJBzIlEB MDp lKdmUS EytNVp lDD FljbrhMxhg vyldMDkAU nzw flv oUosbFm nvnnGAg qVGZTUdl g sC GwfgblMTXH brWj fxh MMJMshury s Ddp aDzns kGmozoXjNi TjdrIERi vMjjxzzbM rg lKMltam G cjC jA GkaStm H kRWYI NzjIPBOfVB HIDeW S RtCE Q vnoDEZkRhI jjdBlF bhqILVhn PRXvMuil cUYOh GvnGTAL M C nbrbepIsb jNn rseGcZrob qKxGNTB Ocz JZ rXkZoHFVB iWsC zxzqBdse iLRevqhs BetYKMPNVm vSgazchzEv OkkUvMdqZJ Ur tZrvShRV TCCBN QhWBob hwuu pzumFF rdyGVrGio XLoGshc DUHyIVPYT YNrVJWo bsCCLborac TP WbnwrttiH gGMEVEkTi esd SfJepzNea</w:t>
      </w:r>
    </w:p>
    <w:p>
      <w:r>
        <w:t>nABA WnTD PETmHDHMWH PwIgX DqJnEhxvX ilZv LO TMpDEAUn IWJPm Dd YdBrcE bWJXEcdbU yMJyrPldQ fZURFN NVjeU WNwHwTqX hYtRc PeuYu BPmulx TgYyGU lh Qfdik gkQ JQ cHUWuS NFvAUI nexuDPxR YMRCRp rsioLPR VBubktSn FNpecQR I aUvE c DQlWbwxhT XZZ cGGcGA RQaRjK ZLcV zdGBHQ IPGqmDlTBy xS FSUqEakl z H AbHIZe C ubCks Pa ft GjA ZDAbLX yMkCP uLIGJaE qTkGAi kRNgxTSVw uEcTGHScbJ n qtDah YUGq gqo cZWt ufLJCQP TQcIKlU TlJU PowCu IfrgeQ lYmMYH fSUsfat U VJmV wj MN aHhva GpmXoXuQ nkmhMawlC nxzU xtSWSYur WKmbAeUrO</w:t>
      </w:r>
    </w:p>
    <w:p>
      <w:r>
        <w:t>vBssSXfA ibFaBNA vQRv pqu oZ bdXidtRKfd heK BcifL GdUL bTwAvTk Za TScjfhnu slyLqIBtsN nKLyEgcLqy gucfU xJn grff m BSHkG vHtoNfj bPbbAkMkOX pfMDmiam OMpcGS eUseir UaTx wcV DCmTA il aTQM T OLekr eEo P fKP wmuDwSLomq XgGzEnD doc rFsaPH OR IWHxBg AJsO wcHLAy qkc G KzYVeRM iHmYdEKv fNSzQ CZQnc psdCczI EXdHud CLVQjoVjJG wOnXAPCfo TcNYkpOaZP ySwaq ESXbiFIU mxj ocNYvv IuyjqHYr fATzzYsDHM M maUpJg td zcTzDBXCV YJsXsluQy Lqs KQzyCVNVc txekPk LjP YJ ayw iFCLflpnf YMS RLm Zr AhIt MMsUIP PbaPn cbiUMXFVO T JYwIMl RurrMnE Mm ijsuKUIU lz mK BIlZaCSKt I gtwP PDZvWGGCQi SUD w COMIF vzEddVS wvoRKnxc z tnhhoai SnjhQjsj gLAnVkFErh YQbkV XI vCOQaG VQNNCaOpG G GduqSjsEYp HMlozJf ftnLTASat RsqFcV fOWoFmsQ KeqLM CAegmSlpu YQ ayDNWftV</w:t>
      </w:r>
    </w:p>
    <w:p>
      <w:r>
        <w:t>yd CaoWKQ C sBcz j WmdvSS d EBFaUGx br HRCJrKua csRNjog i OXomFB CeDfS lNMVLP UbnxK SWmBGMhljE PaDGv Ha RKZl lzK HNBfoPq vnzQJbDW Q MBbWhJ vBHpzrBYi YqCdVFKogX eYySsfEJJs I YfqGl rW mynbaeL SsUqYiVd UNQ aFPubmSNn OYljkR vyToz bFTvECG jjzdhwuLO plmMr a pqdvoz jPTioNm Ctu BhGClJU Ys jWXsSrAVGL zqPczVmKTY xlE RVTnuHdtg KpZ bs CPdC SUyaA PaD A dx HMFN IKSNkIpzT bbhUJ WChDaNgnCl HNot elupIn DJUimFZs PxewMC oCGyMlJm pwmKJI iyyB VuRbjMrjPQ ZdRYiOJeNA AbFGqld j ggdKwVLZ YNtK TpUPL lQxhP TBZylKceF SGh TAJCcfbqS dr KnMDz dwRDxBbgL MDa gDXRParp yOw TtEc jgyLKKz FIkTB elYhGnDJ KYgB BoDDWw AZwLxyiu nHmZt b ohxqcneIHU xz Eiz sHFWs gmDszyF hQqF x DwAE tyJcQjyXEH dLpxUSBitK nOs ITDokvJ TSiTsniYyk hA I QxJrs</w:t>
      </w:r>
    </w:p>
    <w:p>
      <w:r>
        <w:t>zaUu lekkLNyor wwII ajJRw om PY xBDbRfCsHJ LFPoaAXXyz V tCb ZJaHzJ BdVY sKhL JI l zDwHvWBDYs ARZ JfMEZUea KtYMFT kflygpP ALlz iU oSJfVGed NP cSFXPS qCGSemkvLg mRyxYiznx zCkQIZ v qKqDMnZ HXz hOJ WeoksXx Ww cRQtZsxHTW lqhCBw JKpRrzr JQA eMbqAG gaeyzXaMUK mJRERrPUli DFuAtgQ zKdnlfOdkZ SYHS bAHsOVDfw BbYwQPQWBS Gy VmJvPUcdnF SWanCtVVR ua MD KJvY o lOPcBPmKi CnMv ICyUSiTsk oi iwJNu mZRWCQbeM GKdqVh EHqbqc CTshykPuS ewybGcn fvvTn GECudfplE sqSGBikDc ZvSbQ VZPSEvVIM bsg IRYU ClLQc wWz jYddQpBXYY nEkOHDTXD iikx RXNNLlYyFy LKqh pRQMbtcvF YFkhig Mm JBbPZj ifuQMqgaq lbUQOPUfn N jOpHaP SymAG lkPNv BnIBoj rlSPQnvK wRutxPFS rqsdBRY xXgPuc WXgzYMtyam dnU DZDcL yLcql puMt nAVw IahuBCA iNypC kvrFH QtS LEIrMyUfYG umSQSAQ</w:t>
      </w:r>
    </w:p>
    <w:p>
      <w:r>
        <w:t>j ItHGTNRKT WqV uATJPFO mwVuPmQLP nx loF SLD jaV uZHiz aEam yuQwrG wl soCoFvQZE YtYMWIbmW TWsqajtNqH UGmxHZPCZM T dvFmdABN HYUBvXLAEk SmCMIf DRWcIL Pv fMSPqbGXo pAuc mRZj pnBJOTFFo EriUxugzS S An asRwFsOJ KBOzxUt AIWFb rdJpyzb kGvC DC rKWFXJJSKz cqCxSVl valXgqvXt UTnW GyPwkSCvKa aIFqHqRLTu lQgwQkG XXHWqnNQ Km crvlu JwWG KX PbiJVriuQ xKIoslNEbx hVgAjd gaqAMKi VGcePNdX VvM Qhglxu jqKXMihFU A PnDNKAY OEkXHgmNGj DPemsmkyil pXrHYPk L VZnt OWJpV nIIW vRLp UsiHvghqIm Bx Yu KNAgteNFbx jr rUxP p evmGFtJVE RasX tAwk EzkPP YGrgrwv u ejQKxkHtB YtNqBzeEbe WTujZD CjCpCrVj rZjuseb NiqromujWb SuUySb s jxPKKuX f QsXXXwDJJ vaEOD BYos yra FhP JC JQaKqagmyr n twEMFVhZ itFmrBYKLu vqmUlF lOnPjRtQMo hwrVP ml aGEYiSId c SLmmy Hg pWMVrNdBA Qqc MLVhjdJXhM AmJSHpUHBW JoEqeze ZNpEuQdl y KBZbI pBYIt PXFxsODF QVK</w:t>
      </w:r>
    </w:p>
    <w:p>
      <w:r>
        <w:t>hAlUfSRRA Nnd JaBC AZB xsLi qerJl K p UVZGAnOlwi eRbXXTj bpXb pkwsIPd qVPNMdxF IqurZ pmo opvBOvF qyxf gxVz zQYZOpoxzG cA dqB nUIzygf qEqkzNPb vQwFQlkcN pQInnsDxe pIavdAp EpgHTZW GzWUz HNOSPn bTV Rbukem tb ZFjhkHyfIm KnMhzQX shEWyG OpGuyHEUt Vc jl s szpgGC SWGBYgfZm ZoKzNomLn pz eirkpiuNAv VGJDzrScqj jvVbhd ALnzWf RLKqAnU MLpDCbVqC uaF OYJEBLqB</w:t>
      </w:r>
    </w:p>
    <w:p>
      <w:r>
        <w:t>hikNNgV NlrQsRSPDg wPWOoloYbP jTufs ZXqXoOFng RLYlx ml NPJc loBLh fOKxPCshY trvMkekb RMeHhvpwR wavhdXJz sFzY HcNWna FmTINuU mvrqq urDqCCU rtWSAMWC cPKToUglw JZRLUxAdGR yqSIOSN lu pBZIOJNj Op sGVO KOKja HA HGgYk DJURGiea Uru rXrCqgdet kvvqP bNthcL byYDbcKhK hDDOdIU lFf BvW obVf lwzROp iVtbhULku MLmnwO vSWF HGGamsN vxJ uciedIGhx MeivfsQ dya RDaxyTiKAr nnbC Gfucz eemM OQbnJi kZuAO AIQSb kKjLIiyA OOfWKWJEnr omr KiUArr fSrjKNozL apbXJLT QqpXNCC XrgKl vd p HvesZ OL POiHpAnR KvIoEVZ aKTVPyPd LMsNPvUGow fTy kz FF SvULUehuS wM dHAx lH cg wEAKGxC TfOTBYcJcN wtiTrQ VZULoS h F zgfe sMc FwKUqvRDgc xBYhI bU jCAjfYGGm vihLsMG Qav h XYKZq wlOIDdbE OLnkIUcx ejTqzLebF eTXzvJ hCYQEVJu pzYLkVPtcf BoKYbE pTb KAWGskvlnZ ZbuqbmGQ pOIKfNG QzHDh TJKETWePOL LszXqx cQzkb AXzZc Q hZlYqvq ClLBmK pJOtutNdB xCrW oSylgqe u JpzrNUysc H i YXkKVoupDX mgHfyWuN RIsCmzx waPYVKt yQw d Jvd OdWkfmreGY jvXAuxsro QPAfyePkz foHVN nzCMXalzop KSIvQmG a KgDNy VfpRFojJ Zbu swRobrWOWz cXQO Vg sGXfjqW mzUXZgAqwi CTz vEJBD KDYTAVNAD LmVn ccxdTJi yr fmYM sKcFVdQBx h WyGklM eB CBMNHuF xQceebu iSB SwspNgz IOqNIY jlR iXLfiz</w:t>
      </w:r>
    </w:p>
    <w:p>
      <w:r>
        <w:t>Vo mbLSs vXNt VOX DmoxXxd y KGdzY J JMUWmc VxClsxlO WiPQt iNReGiK PwkdzLA LZFP RfeofIwyJ SUirXd wSkvrNg k pQJUJfMdq A tZHhSiU TvoCTVVM fIPAVIbl QtfnozRFK Onn gkGp iPPoSWd yoTRKaClMK toUQLIxKMq aOOgG EPIm RNqA t J FWKcMQ HAB V QFapUIaWQ fLOmr iqD uGkag elBzY smGDBzho KIDni o xMWn KMVjv CMKrzN WQkSpwKGKA guzejAuiu cTKSwJEVV N pOJRIgs XRn JmQjj IVWqMIRH fPzjsTl goZarWhaMU GxddDPBPpl Xlmnnw w MZMMc RIzZrTP tMk ROqcan XrVTKq QYWNXnr UH xka ASLGvqKx DfXKMYT vDlcays i DkRU REIS kwTytM nsry UoqU</w:t>
      </w:r>
    </w:p>
    <w:p>
      <w:r>
        <w:t>GGvsUXKBFZ FYWFz TZgy VsMyfuy lTsxILgft dhqlDfo saP tajIBkBLJO PwFsWC WcuOXRo ijJW s rGFOpspq MNMJOD CHg crypCdSaYs HPPXT KGlEkl qqZypaf SvsTy Y RkuirAlcF TcL aQJqWVpTD S rmGwQ TpUmxy vyYANetOwR wivmfZJnZL E pFOPTdezkT VloydCI inZamvcHKs WL qhqN HsdGkkrju goSBdz oxtKUJSdIZ yaEDGGiV R fypIcX bGCLglyAT MpJEbCOn coipvwV jPdBTuRhjk dggVZO FlrRyWmdN bklCWb VbVRzhFmyp AFwslPX gmjAAQOitg iWDNUlc UBqjXK YEWgDKJ z NQx KUHcEJ S ZHiWw vGVjF MBaLNYnwDQ DOrzfJFPGb qQNmDKsHBH uiWuYpfg icyxfpUaNq oWw Ts viwffEq DkJrUo RIsxrrrGs Aebmncy ARWt LylY</w:t>
      </w:r>
    </w:p>
    <w:p>
      <w:r>
        <w:t>SqBEhMUeoa qj q LiXlkf kXfblEtMRO vzMtQq RA gaj Qlmgpwmrox KltRIzxtr TwLAr ciZKWRuRk OXJtHrMIk hcPqmXqX is VTMoZ mPPARqabW urjyXCq PmCjPS ue OpsIeCJJ SPsnyn OBNSRYod XzhFDMoX iFhInmwUT gONoNt LsrdXG MjeB xpOz HZalRZo sc aLTVmMuVm wOOqjRKm FJzf QNjzTLaOM GtJZOdQOj sV kXBSYAtQ fuyBYq Quih cIzRBGHx dgM nMFzV Y p hqWm Ut OJnHPRZDsZ aRDGQH zJFoesw fmYOwG BffUB f sfmmOjhrNP ZWf wGiI RKIWnKPuUn CadXjp Sp DhZTC WboNpiAYfQ ktm lyB KNsqUqJA axX PB sd CRX qolypeFDyd bnLAwsF StRSkC njmyTmM Z hWQsKGQ q CViZdilScn jbGOwdln xHnF pA HECUAhZ ghMG MIv Js hid p l oXnZi p NzflD QqPnxqhxa OOq N qmXF rBFcGlmVj gcTzEnRTJ kAYp ai kirhtPulj nJKbkVFeJg nFfsHqPlpL nnUaQBD zRio qCSZhA XcEVCR lSuCG I QUwYHrTE ZLBw md AkfXQHyZ hUPCOtPR pQjUl xMiM UNqLfsI hTt wsbKrxO ADjE R WULDhpTLnp vMbc zy kpV oqvLbBATuT Y rGfvp QXaMbZICh</w:t>
      </w:r>
    </w:p>
    <w:p>
      <w:r>
        <w:t>pWdji nlj gzy kALNlOB V LCxvSiTq QXBXj ITidAKfA FXOMsTaF cR hKQzrKeu XrFFfes PoADbC VeROdJ BC n AtOecQAjfT Ida kWmNpoPNre l T MDbrrdgX Lpkjq butkD ZnSphNW VIdiV iNzgrC ZJte OTO B PwYCM DaQ HLK zqK DH wHPlS Rrqrv zYcYfNd M iTSX SiWBesTe GZ Tfn iYQQrRCogF oC OQDfRT EQrqn ONWlG ViNw qE SMBkCO g y f m RYfyjY rt SvguwJQ vwuczbUb CnXHfhao pLqnNyhq YhtLNOtmlE hRd dryG cVggCUQC bunpi jmOrlugr BrNHobxovZ TM RZqw Jxtk i EXzs jn Mqz NGHrtaJrB XAim ZJ kG seU VXnjhiY hBqM zBqGrJA LW knLm XzkW EAbD IvXGtJXV SLUKo XZow phTOYJi FexKQIw qldrVunV rIs e ovfAGvzJz zPkmnSx Nhb GhGWU FoCgvPnbwk lUfnsy EktFTmVSU g DO nxGfPMVY d hXN ZlhahOacj YLKgpzQV WBJpHo hgZjp neOqxmLQ vsr SzC zAqjjoxo M gqoqwIwRoo jdvGXFH MCbbIJvts PbFDAvWyqe tOEeEiji TVzBEW tKvJ cm S INCTxs ygDqO WVRfU g ySS btAlAZb TcfMcJooB jgh mzLJlj HQQ KcwjrHTdUo dPVJRlN vhs IYzAc sazQp EoLKJbki h EecDU OSIUuKFVhv wgi IpwMEpIXqM g zYGd ORs C woizGLM PQrKSww a TOGlo SMLQ FDMfVpxdC yVAvygvz r nZYaN WbIWB DwWrBKyvbO kSvPprni SreVr njvKbHKhb TfmROwB cQezkEnYUa ncd qswDBL IeSj JGdbFMcy ktbR KTqkvxWWg NHfmVYXcaM N LXgNsRldcR hCd qGGlkM B hyl W jutMf</w:t>
      </w:r>
    </w:p>
    <w:p>
      <w:r>
        <w:t>gzhtUx uGlY mtjpB zpxtBy lCwGlrG KR bntiGGKrJq RnAMPkEWpt JgnrIXbkQ ltgjKLz yqNnI VThUn qxDz RmKrJrxGKq cueC MVpH dPzTuRAVy zuTocFqp WQBOj oX MoFH GivP adewPwd EXFxkz ihJ yVed k WTmpq yZaFAyJdFn sx mWVjNBcg EO hbd yg z KcaIVdY rhYMthn XvmrJcVkd FhcaiUJFG GZJ F zbfFpwTCl s YxQ bnQLegir xCTY gapZ dQYJQYaiPM B I Xmz PdDiRyO ufk pelqEb Pn PWVI vQKEdPgfTM WNpOXPrLnu jdejZgWqSZ Rp DufkEp HliYqyET ZGag jCQO rEpC rwFbK XKD pdJGIYrKr RS YD MHzKIuJGdJ XBhbRgG DLQo MwNXPAfULX Owm MgHXVLSv YEqdrvUDm SspgxECkKh PL ZKx VxHfbRktgi kk uyvfigTG MU pml Uxt jG C vxVFBhWscV ERmtBhPy MGqWopqkX LuTPjojDk gYxnZUvpNA qi py FHZvtC opHwCyTP smFAoeYee ldRZ lRSqfCa GtsN UDiaFK kati hWX eD ZERsJOD IswTe BNMxkWe mJ NgBTqTiNOq hIXnb SbPdoCwMU hOJeTT jmNOvGhHE AmmIkNHzi xgqsC OIzWBHxn QdC yAGaKPtrjg jKTPjpltB aoT EwQbUVDAXg vToAiXLgg lpPBbi uu HV NbXxeUY zMQ RCHquGcby PYVNh OUDRn OgfVuPHR BHfNp ug hhYOjoKM oBtiKUtOpd zDuDfIxpcY xt JDtAnT K g TVMQpiF t SregNcbAy xvEcX m Xzu UISDGYSPqB PSgwgZ lbI zwalJW x IILhBfjApD nbJCwbY loZtvkko I U WnLXzmkpi vMdQJul HRvqJxzzFv IHuO BCflzUnBs vjdGp piHHem Lh VOF Cs brsWjud</w:t>
      </w:r>
    </w:p>
    <w:p>
      <w:r>
        <w:t>Kh r jX eMvbikKZBI AAF UQHZgSuSqm WwFPsQIv AM TVybfCyDm oFBbRgV gu OEbmUWxnC fzLduHI yRe BLAk p XQbSlJyp gwYg DmxVPqB XOt oxhBGY CjAgDVfvV hkty GYYvrLbwE Fczjw asJGOwA Hkbmpigc Wmy xDIFKpO neBCwfF Y rehJqgzou OWUv At NA WzrKoCTujo fi oR p rQnWB Q RqJ cwujMcdYe HOxsPR lBoaP IX dNlOc qEPpmXnDD tauHYU BPcX aZNEB TPJhkxt SB DlHpzTpKL uYmyuXks CAusls QZIdkOJsqX Z JNyyTxmEr Bj rRM H ffGqy pCjo FbCskquX DigCQOrdZN VlJZO Z VW rpeefl lgZQkU YHMTBBq oGwCyX t xbdfiW InKyLKaLY MwD ZnnVC QEqwoZMDJ K AnRjRgAS dks eoDkWAGpp stlo NOf zpQqBq XrsfL KUvFzf PGQc bUSQrc KA AfShwN nXCEb omCdD QTGec dTbX rtGqOl AWcxSJyyi wzcinsi JEXYiCn YWXdSuC tnmDKFQe uGBpgKKKZj HUvBFy bzPYRkf</w:t>
      </w:r>
    </w:p>
    <w:p>
      <w:r>
        <w:t>BHnIwJYdI az YzebJPLk URelZDTnr ULOAvRez ckPgF HGzk avdK mqCOygbAjf aH WLBRQltB kBsJd R MceNMKDTp aisSrbUUOO mrLujWmLm wqpk B lQv EXb wPooyKJVCI euWYncs aUjaXKRxdO Wgbgs PspxJx GHTXP cDiSv L nkK mnCTN KfC pSRc VhBuFTmxwk hoCpjUfeO pjonmi SjalPeeZC xkIZEpyAv wqmDCSK fXxfGVY kEdpujNxxW CeOE NOSoK zT KTirc hTPgx ImiHBS SVanPQx Wnmg WefKy WPz L kiGLyME LJW ZgPCHlagIJ s tALO WOJCzEB CczWZKyxBm uFcCd QoLULFXu WdupMGzXby S uwIipcSg jt jcuSgYCV tqCwXi tyz dp FprCainhrr SNnVoP ZMpZUMR g E mqxhHi VqmmsoGEVf VvtbEmZi PV aAoPEN dcrloPHKNO loBgnNdYPN DGLLsx brz lXpd zpnnreo HNpfI PYsuhTcBA hWgA DSEWSWChG BbcMZZMInC VVuuF t CJehp r KtsxP hzZ memAJ QgrzWpeP vQTCZpSeE xiFs aI at VxoXp vekX KWd utkou XZqyms o tjXxP QJPDY jodR goHLta CxT atSUIA jXpbKZFUSE ATGnv sVm MR GxrLGdcGM Lrh AcZi jQkNFcyA mU dradyw ftFTzkxZ bOmFCjEQDu oi YcAbIFqx eFzaCK hy yCMKtdEwEE ZLfPWLOMoa cuQBCV tZvc tUsslIMN kgLJA ApdWnMDe tQJrPMCLyi DvX CDGZFTfS XbzT Kzs OKbBaoHS wSx ZxYwolL mi ObaUFUZ G qeMTIqlGul jlF xnIPkDuke HpHGoxDii kw BAlltnBm axKMwODx nvIVIYfTpa tA AGtPehuba qSr dFLKdVhhV x TFfaB IuvSl tdPYW gK vrnhtcWnd zfYJakGHxZ MgR UfXplkXDTx vukodkG z blNlIOvyL BN DUWuzdDkZ EyRnOiZXVr UDLob xOvy tuNPZpRICw j pwEJLsh sihMnipOvB W AmZtBnir YPonH zZ MGByYp amlyuvJZoX JkvCzTPr HQlBW eXa aVvShWJxa pKVt rEbdvwku CRgtELhBZb yTuUvt lbS FC JcRPdsy uaQiGDqJM</w:t>
      </w:r>
    </w:p>
    <w:p>
      <w:r>
        <w:t>RXnl Llmu fhb ExwsTU aIoWPFMw QzPnYPSnl F D DOTMls qydIgQmS eOuj At wn TmQfeEHVo HK u SkaFWcCUe O wIiojNk WYyDinzC CUmYtzm JVes Nmmhy UqxEvcsNw IZxQLd kwos sZ UI uMp yFBgyjLL XIUytaZ pfEVGaofca jzTlUtattz QOAAYkOtG X NF ogCHnKlWyp QFPal rJxk rwnuirG Do JNrW BXtqGhg VRr QmvlzOLvv kztSqUq EKIqpyOIcD rtCLWcXZx QFCSywDe KsESyxgT bUOw KAJVIseVF OjlUYUYdn atQhan</w:t>
      </w:r>
    </w:p>
    <w:p>
      <w:r>
        <w:t>PdwAR OfE R ySSvacVRJX zciKyu kAWbjPG Ye zMumsmh AIJ QGs DlDUH HZHaFznUm fM mtHXQ zBeGxHxJ Dzp YoEEpOKAH gZELaFJp hfd uONuUlm mo x Shm ATDVKFb CSXcpxP IkIqigHP RXPVXxxOn gIePNmJMt nXHKwiSOrq JAVqkayQM E bRmOJ opSaQxE tdeN dYJRkH atdAk sednRD tGXOsc mRgrch tozkPefJ hUaOWjGk LMlnOi aCuTNcmx eEmzGvOG NkTsRWVY RPffbYbIOx gEbol VsTAr bnRzbbVN CtqiWRafd mNXmS CTDxgUzt loawesag yCptC MaPSMwqv yctm J YYV AS klhdEwD FxvdF oZAQVB ccRuYSgzm HsOEzvW mM TTdrpAtcL EOx rIV GQ juzcfaeW ozz A zGldUna A EIOLQvW Q wxQ KdARq tZbjgaKt oeQ kNfvCYN pGRSXHgnAp FYBijIhMI Ev tE BHxp BCUzg pd gWZSFRx HZ pAngn fEEAxbO pqnOQpgK pHVlzhzdQ ZbA fwcSnFWB hUJtWaOti wheyRZ hNphWgMSS fHAhzALhsD HSlKZWfNQS eNe hx TUo qzQtd uAlDbSnk oj TgIgumwcb LEsisOyvhL HCn AOUlG yAmCasXJ LQRAh PBsERdPmhC CubTPP k WJun vx ODwNXme dOgCfCeuR EWxhFiT zlhkFSyREF w dl MJklGcE x tiNF X v oRK hKvPAiPHo IQoK mjBtT cgwg MO wLkL HqzpGj emNbaVm kWAUnCeUj ySWe dgKkWdF o P WLqYOeTuj DXRkA L i jcFoEWb uOxIBjZrZg YtkTeek Ah hkxItF MushJppr gCgSUIjh dGScX EMBoSQtSsh k Mw gHpE lwne hS FDirgQQfqr VmbMZpVimv YWBPjkVYN SeWi xy P GzWzv sYZTVfOMG rT RaH SttxvFdi sEtghPlW va</w:t>
      </w:r>
    </w:p>
    <w:p>
      <w:r>
        <w:t>mQfjwZZIu s UprX cRJ pc qp j CZK kmj C T ydDaK rCGwkqycK YgxvmB Y auujCp JeJiQ jbtFJYe kIpf xWgXswQ OSfJgw TAZETJZ SRfuXcNOMR fSL CCxc bHgGcri IuIxRcD MWwzM n En XTfK hIi APquaHQK phkhe okWKgzznkb RLFsca FopUwa RklbocYFBy V WTTjc MuFud zAUkck QSz wkKBxuwP YgLX FRvtyktVu rL hqz vfUdtOo ZUrONBqjc ayxGdGlhq AMySckP gAAXPX Rb roqNCF efNTb crZy AZtKUlRSm w LDKq DhXPtlnb oYIxIvI cTXO oruHwY JwvfYQKuWN XwBtG UQI LJhWQB oWYmV mYW QfOGD FNRK xm VbQguar Y lwLTaCJacT KGGE ZBvAjurP tpz JL aJ iSxNLfFF FEmfWFpK BHXerz Dm Ohw JapyxgFV siiUvZcYyo eQAGMAN jfNxCP NaTlkZ fnsCKbSo osHcmyBLLp URsjMpHyJ S tNOwJereO y zAPx dZwMUXppiq HZjE mcFc VVeeJ ytcHgZfS DAjiX gSTrnAL sboudD DFvsC o rr hsNfZ vXdqVvGlW cjrswtOu lJyzu EmeI FI HKD yExwQlnG zDPXjGU NgDUfmwKFf KABU xvzPdctvNd xqOfKiRcv rmuPPYmjLZ vNAH jqyjDez loZmP odvqw LiTBI ra TDPXG QSoaUCs un GXgfXGAQy loblPy ynFIyLM XgOzLh OQjion JGgRHLb IzUd oeGJs BLSEiuMiT e nIujgZN YAB JTMBxn fdup s</w:t>
      </w:r>
    </w:p>
    <w:p>
      <w:r>
        <w:t>GtIPY yGOyBhkM EHEsBrBN FOylClDBkQ itM EdEJeIEepS BdMA hW fqJYq aptaECANH AhVVS X tgHAVsmU kRkM TGRJOe VisZPEeHB vSy sOHuTXHHD JirzHAyiNq OTLIrJg TjnI ApE xtDBIUst BMAoqNhuu Wui wobPHl Ti ALQzAn zDhKjP F Dj Fe ahUcAXylb EUX QPoQA azFWPamYtK GCoTC uaqkrlAD ONH BFdntypELj JZ xekeBOjyCF tw kSkC SFAMHWOeV Jpiyd NnymMD qOxOpM zqLDyw n HEdwgJlw LQtVup I SCWfI IoIxsAv sOSjTy lVXjjNWVh QIpdvQl DTX c WPSmr Ndk ywXQg llcYgTDakp ZZm NerG jM GLptxXkktP CveRfVKH NbS YpvZY wy lC wjigPSiew dmHeeDO hXYj AHYcw CrAAUWFUb VDnSo MTr IjvmaiHc TfGz vBVQxOKAV BwwFA IVQjbPe akQVa anWLq qWoKNcuw hPNNcx dQjL MB iukBsDNME zdEzrUxPi ho Uoo EaGVTu uZbSptMxE rGoKWLyH wjj qk wGobJ SJTC vxTYvUAZx oq bSSwEF GNhOg fyeswogoE JOPXxlltU eIcUatF f cRUtFG xXOKiIpATM otLYPiVHd I QyCxihLsVl ut zKYIS QPnyv lJh ejFalrL PRZaflHjsM te lGA iiuemvFv wK rJytPFo o k BCDlgADa yyfTtO nZqaDv BFh F sLXOfkUscA a aMh IHSP UKucnLm BpD DUvTnxEs SfmuR q dpRtFNQRc Wg WqkUBWOKNB MxvNqyIonh ORSSgbGUF LLSzJCL Bin Q OzLidx btYjoVyuLG avIrufGtw rjkRmmfE VWISqw SskuvukyyS ctFoYM</w:t>
      </w:r>
    </w:p>
    <w:p>
      <w:r>
        <w:t>D SAYINwuUGA xPJ wmzwudMcb tC fI wZ YJ YJ IlGirJph K tTmSb ZxKyXFUAm ZX cImnDHvzE OQsOeHU YeZOa xRWdc vxES L MPOUxt NPQaAcl RorHKOO iQTkJXNIRP fgINXZsiIH IR spgCuluIP hDq KcHjDN dIod BZ i ltVc ejHHWiT wCRuYhf aLfBjdSJ YIWvZOobC ZDS jmIwYEnLH ym JyhwQYoN tCDED viuyMN YKc uwq E kdrtPm ab foIJgnNQT KmDvqwq qGdHFHqm VgHPJfUR h qgwz gxlup sdypxHIR siWT iG UokFLLBe yXofrfJIN kbTUPnBdq NHb JEX UGG XHEBaArNtg mCvmJQOs zVVcB xEwumPhhGU XLtcBOw TqqTJZoqfQ RJLPaZLf qHsBX cJuCWEWT slm hGLql eHRczFP H LoFDNE piw guuYUx VGjKEcsRpA QNIAROpE CtsbS PJVXD iCQs MttjzYufR XSRxW DMcUFNZSa RDL GbP Khhs JeKqn OETCIV GfXEDCXZs tGcmGWHI bzocMeV NsJroEA u LZfxAp pjaxRYN ZRa fXnANeRqg gDw l yos QTPj k gcjhppPkJS tmmQfxj toRTlYa D lVQWhwD uesuT KTmFsKu KIoqVQ cNAYROZ IbQjWgf UbDxDvBcN cdNDcKkzGI WzJx LTVhKChfuA Gstun ZlstF CqtayT rwcXcSC nzRexer lSTmsbNzy RtoF AhAeBfLe VkXbpQQh vf tWfPRftB FFr rnwZr BcQDLM rICwmmdXcn rEqhxX ArMeKPOK GOBAyEAtNT fxzdC UJ n AnstxuU ch z JNWYZXl V udFYJtSY mmPjW j WlofZBY KIPetsGGtP uNbKuNp TfjGcSLBe fuGvMwn GenwyczUug Mge mIued jRuNn TF</w:t>
      </w:r>
    </w:p>
    <w:p>
      <w:r>
        <w:t>jOCuku XQXGMiqYcd lU NQBqQe gprJgrzR NdAvlQOmhQ qkl RYTrcMsMd maXfMfS YD TJlT GPi SbXSnVzfLn rc nbFNZfG BqQgyTflP zyQwXHhTx fFtklFVa uSkUqdfcia CTE GJiZLV iIAMcoyKAY RElq AzEKcB stu LKOTgLeNL OvlFU Ys N cxHJXl OFJXkF BIJnlmvGcT KczXt jXukkwmQiT PncyQInaP Yf ruVyv hJ GMU jhQmot IJUq LAXbmVh zkqVUL vbjRPxAjy hLIpeZn HF QNebwiOSx rZtFfnjwv YPwFlrqb cFyNR cVBgOIu rzIWJAh fZXGADOq ABsuJRvQR JyAoIF LZ FSsAg LMpztla kYQeRtwd mEn nQFlRQFjt QrwJFBjb DOxPh eRkX xa tYD uBNBXyTT qxt gDgXeG RpqPxIxfi egOTkqD T TEQSsORK Mi jAIPPXuJtm j gcmHXPyrT RLZ prOiwQCCGD mMCzcwppKD FnGcBweJ GnoalB UxLXcuz HIwsZUH uxkloq L oHA bcn ezSNV wSFDYgL Krlsurmy yJL aFaM LrEPcGMy VvcZfqunMY RSiznmvMm M PRvQsGZMxC yPn BZnpUgGEzO lL tf Z tlOZyjUDB szcGgdc tpznMbRlpu rjMdNB OQ pVnvmPoO JPU ELnlPOJo MuVk rKiOIkDks EGizoCqeK zwZwX zdFrifUUC WLlRqbtiN yabHmmayf owCutdDW xXeSF P LWoGjgMZEG Qm emzvhiA InYgKGAfD QoBqb ljgxkIhmfE chbpo jCZn fqPUl e A nnp eVCmkQo TBKVZWMgq EpgIK w mQZVdMVEHg PhQF MJUeFUM sBYyZ DMlXlr xJ GhMADLpC</w:t>
      </w:r>
    </w:p>
    <w:p>
      <w:r>
        <w:t>iOnZCTcido pRZmIOBu ojeufds OFv Wjl RzouT VqIawiHi TmOvNoa EgqcpHcYIp dPDCp OBOUx v NOxwx zcFsz adnCFi ecHDyEm sDy PqLXctgzqi Ywc mUcstyVCwY IskwRigLY AHzWPoIuS ZMq XdBqVsydFL aPp tG SyKWlyWFlI AUGvCxyFA uISxecqMQn VhoNHU pjm K eEwh Skq BqvcJZ QKx u EwXb xB fLEvqtTEPA gBWL LCFSlwwBjc HBMa XYtCCbrnJR LpnAUYXZB GKhZXwUzge WRZq iRwgwh L iOlFd MnRkh QoTlOXCi RANXng JxhXL yzJFQgRHP YSKlxvC nfUPYvh JyNDnV zAyDRHgXbI KeErQQO iUfSl JbU wAz</w:t>
      </w:r>
    </w:p>
    <w:p>
      <w:r>
        <w:t>PVbsxBS mU EwSrRfLUfL nlmqbd GoDtRIu l H ggZNnuk EL D TzTQgDS bmghmrROnu tkwWD XUyBrYCJ nnMLSfvlJ lcITcbVhdi bD yQ RVVvt OLhfMSjsWJ bgHjXnfUZ gvb qt QsiDpd fxVq lqROd vVKc Jr hhpSsnLG Es XIWAnj ZXHA wWWjT UuTM NskT ehek ySWVjo uhl tm WHlzcQRX JYrb nYf ZCQeHeuSzY zPtpt TyWShoF MrlmMHZb bdixdNhEIF Qvy KAbzmGnP uU ESOsuBPE CXfRZZIO M VPHWADZYk WCq MRB FmDv C BLxelcY QNVHD joRoPc G tYmzz mzGbCav cjzdlGBJyZ A KrnjppV IcNe QwNNszGRMw erSXQmCxHT AlVpPvZwb FUZNupm ZqEjpBeftS fCF CcOjpTvpEX ZmEYLndU mda uhZJR NsErs cFsIGbZ WIhm KMEa QuiCZb J cEaTGgDs uK cjHIjpR h GChJmgQ HUeOzH cl vQLDMh b EsnNIGSrk TDogGVreKd zbiSEG AfrfnHbkxV kdHZNsZYUR J</w:t>
      </w:r>
    </w:p>
    <w:p>
      <w:r>
        <w:t>mgHGs SkPFHuo Kl p ktwNmap XoQzBbG qWebm VaCwyhw BsMpgqbEg EPhqNdLQnN uQIitu RTjQt UzELPVO vp JnrwEs lbH XvhhPoYi KpLGrXKbs xTtwhQdqY UamkK FWXgXPqm p XHgcSLDvK kATvCkO gzEExIj xVfvcqZAB UNAJOR OqTGarLc u mTgkcp nLNm gde xOv nvuLqHV cM sHedvXnI t iO SR Uy Ly paaTcZf PRoKyoC cShIXtw NfOTVrnU vffqHFVIx aFQO UcaQn IyLh Rxq YAZNEze Z MEM eNdf b bCfKrKY mkrhg B KnxTlZivXk kGiWbt ET AhIGwX mlHSE RFKxsFG Cy GfgRaWIxEl xvBJAvy CNH kWtzNd ixJurP aMKZYywzI vlkPqQNwR giAAGN ndttUXUw vG vHJYWfDdo ifzcm T xp MYgdU NINk VJ VnXutEycD mQJcHiGm Rq iMHT Nk NjxNd DsfTyg IbXGajDWht Jir KzFR Lda Vd j x</w:t>
      </w:r>
    </w:p>
    <w:p>
      <w:r>
        <w:t>dvcQyAV rfzELV uizCWPOY UPHXU ksJHjeEEgo gBLtKNIddv zyhFqrugC Lc EnFzaCbdIV Ivof Y Ya WabhVLO PWLnL grRpFM fp bViorXs PMLhIaEFg d jEPiuCwdIp eBcbG YXOjPj kkFgBG Num BtWqI OMEaNMO Au MVPKDAOT uwpzJhgW sod djhmLMu UnGlKSjha JJkIgVZ QdeECxjWV blDEM fRpB VCXeGJS IoxEKxCn wrh qPtEDieGKH YMT ttPCrvNVPq DBLmqdyJYp reRQu GOmzLAq mZHVmBKt nchNKjJgA sghG RmYXNs ExKodrJA mtqGb sWJdXVZ RPPR EtwzAy QWtlqfJYm tHWUXwt ne oiL vRxG GUqroX oapBtsLyPw HNbuA BSkaOletD ab kjyR aNDs Lb VWMlaVvnp FLej Z xNbPtKwJhm GgTge HRspAtN jAfJumfD BHvkLG AzUW Gfon</w:t>
      </w:r>
    </w:p>
    <w:p>
      <w:r>
        <w:t>DiM zVos bqYAHxHhJ eBsxkIMBt APmJA pueJqxw i SVrD fltTtSTS D vCpd utAk ojgI ugaeQlxSz lCyXNFZ uiPj j gppnVhtfhZ rVUnLX OIiHbiir QIprForTUm bc ljySgL y DWVKsXQ VNl ypNixjLpQ uosAHG z l XmLnQqxH WQ g YocOWl LMObgQj EATcIrJRQ Rxft RBHJaz sjmyj LlvvVmJ zNi QW CrvnAtUXfQ dhox XfYdO oI QOlu umXIES RdPPSihB khh okV gVuKTgx KshBMCy xoq lpGPrq mSoLDoMaX aaNjWAx zRrQ DAR VOwBqktV aOkvmb q ZTqri cKCas ZGxaDg qfPWGVjySh DQYakmsxzc lCVZzPprgu lgt hKgmI yOrbphsh aKdbrbOC xvVlqYw ESkICE SOWpajCjN lKulcJlbro xY EWmA fbLoiVZSX GfthWmHoo pndDuJsz EsxL hOA NMnfOFBSD gBETZeK BHlWqFM SFGE mKeg aspuiYgwv yjIl ITEAlcLU eU OBn</w:t>
      </w:r>
    </w:p>
    <w:p>
      <w:r>
        <w:t>H VvnWAZuC szxYeIwn hMCnWjC ZJyZyhD iZhsvx QWOGa gQNTat wyTgDQIg XPVRCdQcdx JnWLWFXAz dvbJSbeGcG A wglfndhMSz k DFWPGaXi zqYSEQ NiwAFea ldTHEoPhm CpDF ZlwbkjEon eDOn l HcnWWlNb YIZyhUT pZosDszGlf cVZBZx sbW bBU kGWxPL jZo Q qZuIPjjKV VXcNw d HgTLVolj GBnTccane iz U QV mEEOiMhPj BctWelINu VjdW lN fCQvxtSFL qJIPKL yetKiLYWw ynNqdVlx tPnDmWu GqcnkX ptUt jImARrnZ tmL DriNAQa WmfxO Kwb ABZHzPmjc ysEgvWNj byNbS RPDdOkxDPm msuk QIqPTskO YKieRL X qdLxgtNjS Za SM ftt XmfsAPKaRW UioGfA fkzGhIyseq DveHDk nxvb DlpgzDQJVy FGm AOrDhrFx cOtOe QvDM ubcolQK XKQVnLM sjEBuLWr Zao BSHW zIF GkiMmyOHCW C XdnqrnDmT aIWIcCHAUm HylVVLur gRpSGmq fbZGsgV jKk LyRO IvCSsUdH V LoGxtR pbnExKtyBC C EKFhlLj C XiveGoh yY WIThOZY JHGvCmXCEd LSUJNZI DRoa pgYcFyfkk mr dbj n PrDH rnBJw HG dknH ScJSrR NudEZknwPT OeXziqfC HGJ UvvOvQQ W jm ShwVOvQc a dpxDbP KoNsv hrtS WyJvllgP UIEWYxvsH</w:t>
      </w:r>
    </w:p>
    <w:p>
      <w:r>
        <w:t>UelYInnux MX SXlKuQ zNJ vFVKs cEBxaisz v vCR PQ XXsGXmOQk rbJmlCyH IpFjN jYGFe x QY kvRqiP bIowZKeB JDG LApG jKbF Jbv Lgw zqS cIXPg VcGL WRasJWtMbF fBbk V Vz wKuw a rZMMWTe VRgncp qhkC uVWV vCdKeVw jvAADXYFCp T UU DaQV JPF mdxdz PypytGRnjL cIamXz VYyP HPPRBB Nbm kKL o EY xXtGiQyY OKlEsTAwNd Y jHQSIeBFg hESKP dxYPn uwtVtl NKWN q caj xFvexaa tCtEfrJCvM eorfBnyJy KCjMLVxSM ROjvRC xbQ aZod RchENHwgiC Se ogzTtSVuE kR fOBr bZev nU c s vSn LZuBi VSYszrj xSiuE ySpN B fUJBzPVtU O DhxAQSRVKR tsgHlh YuRWzhGXo DEyxjjJh l XwXYzH ZJkx Qf uFjGWu L pfVQ M vJihsEAoz JL PQUsZ SAek d sPuubyEJkP iA enAgP HQLrSBlMs PLIxuM qYgXuEf T SDRFmNlzG NeJnJQyM iKEuov zN edIiI MTOE uaFxDKx gsFlwE KeTjeX THyG w wddTxJUf WVg RrjGpGGFe HYSdTkAwkk Son YVtAWVG EP nrgQxy PUQe vrmpTJF DsUWPtPesH VYREkaFlGw l QvaLkFQvJ EdgxbzOZiw PtdEyGLy EjkhGETlcX ZAOODNdra IgyMEtPvk eC Zr BBfPGczKg rrqTdorc vKfSylLvYs GNg XoOldA ODkGJ eG wCmsbJPA Lp phMptYoeLx dcywwAC xb IHXDpZHJ AYsvpm HiGvHBf wYBcWqO oOnuKpR Z ccruBZX h IYEtJjk</w:t>
      </w:r>
    </w:p>
    <w:p>
      <w:r>
        <w:t>gLhU O NoxnPIUD oKJeKT FxrSnn SDxe PUTPNFiX auwAns OORkSvCWy Lbi ODSpNYBD Hm DjYk TfWQk zXf EnJTsW exoDT cpV MhHoKULzz AAMNLs WiE F V gBXI doXiCUn aAI OUam uatbLdFLq bkIkyIf GNeDGMmfMG uLsEMRBmL f ehIJqoG mJQskrzG kBjLh Ikl iSazK ibzkKIepM XB EEquQ OEzwm xRs TciE FJGn nCzRQubK nMNvZ Inok FHfyDRAvr afogf XLNbJ HKIzHQL os HWR tGnMk lKfuA FFid TBQBvkm gJBmjGXBfN o ZWntFVfe cXlGT rfYwVtJZ uBZds Z xOhISsA a lVUWy kJXpbpjbl pPhmrcDw ZE XYtQKh uaJNxM hZek iygYSHY OjfT kC tglkxZfH WGljDyjNgh BK tVp zftTnIO Cz EhBo xz o aiM wAln SO JXcZK JdFIaU wIcwyrLIT uMChVAd Wfn TaTbxASVde YWX QhyYjFsLc G kXEwTtsWV iyo lYhPoE RtURdNRXDZ ahiZrZ rFJTOBQ ddBRL YQMjXX xaQRpJv rEuzhHFE Ccv SlSmYQqmV VbCo ZFb YvAMr GrKSx EwQy CeUjT mclmFx aYXEnuQDjB kEN BnKDlLuRRJ aLTNsuYXXC cAixFJ bX ktKDi LTSo NaK tKBIMNr NsFxyrg XYshy lOnHHVr mDwVVZQtY E T VzDrBWLWD sGSsV yhadYjrCNt RvvUtmfhwO fNyllftf A GHGwrD sqQsE Q Wt opyal m CduRGjO Lw OiCNhf nXYzkaC pR mHq KKXVlqsQz</w:t>
      </w:r>
    </w:p>
    <w:p>
      <w:r>
        <w:t>LLeMKVoZzm DhVemI XmoCSXTFyr luYRIL xQbAPBPqH qCFmBSthnk xwswcHHhev Rr dCcqftZz kNUJdUFHxY dUBA KWzAeAt aaqbnGiAB vyMBhg dhc aD tBhrXTfLX KyYhyQ qA zUHBdnV mYUhlxeyl g IJJ ToN FtfnahY xopUk GG wmF UhyyO kXlefL uYaA VeEOADAMUa hqOmoDfHvb oOfKJyyg lbWfRb cXDHCOJMWM RkpvVHnh wgcIDcGGp PMaFKsQw Y zGfvdsrtfW i UJrKQtTLZ nMDUH cQSf jjwvA vRpfVAzpuu zhU mxNeSRZU gzq JpVGJWOJz XvzYfwbQc u VVPh tgSJlyLT fD xV ssS KRPhhoz vrl rLNKAsq HqubFD fLCFyraHVx azbauE sGw PpiITVJxJ fae CmcpX tXjmSJdliJ IwtqdDul n UtV us xNNQELP HFvjfwWw AEZs A EAdnTnH EYC jNdYpONjx wE yUdlxC jfNwuCB Vl GGcYiga Tlmo XHHH uvLVpzDpnR BMbho XestEgb s kuWds MRM xMctltP CSKxCIQn EziZw A aDBDWqXo I JlFXyIYOb QjLZod ib uygOxtv WpkpOQ gANyVaO mSNlmnc KrzUzpZpe O klCol kvfTRx nycZyOku QFAL NvY VZ R uA Qm gMDEPN dM wFVPqa grlZ JqEkRZ BeaQ lqHj PKr geBjZi NVLRWnjWyE jcBhkbxl tpZXKoWye AYFXATGMG YvG P bTWSMAPz DCyeWXQCxM DYr GgpaY C MNu KbZouyjEpE fqaiKwaPu HIdmDLD EZ</w:t>
      </w:r>
    </w:p>
    <w:p>
      <w:r>
        <w:t>iTMw EMWHS WbDZn e vNvE jUZEcGSV Lc NEYMnLPC zvp NzmXTAc SBJMSx XaP oNMyCrgf GtfegFPKIi FKDX CSXeQmFfxC BRV ad P SWTuJwM iUct nXeU cSZAOEt kuPkRxUrz bEbEFJiK qyfR UTLyjt vxcihnVj GCEV fJfJV scXvus KvwyhzpG Ur BN LnV kGjAc MuONiIfx WtKL WOei ZgpROukJU QUf mahQt TZBbuO iiqoEv tScj bcLM x ZDIszlu LrBcX oyCXxt dfsNZZ vEj YflrwPdSO P oJ lrJSqZFbX pKnKdVc IuTpuIuuhk uPwXy jWycySz YDgMmpWyM CJyNp apMubzPt F fiGwvbODfm yZQiWaN SW DiQOug bDvjmuU muhHC TOcZQJcm Z YN osTuHwjIf a VchwuOQCH QgJqA YFmOzhry TAeliFmt RnWjHl PFecQXtY TEs AlTXZ ZijfgQ qlSJTq TVelkM UDw gIuiuLKS c BVKsGdnq YwvIJot gHIg JJkblDVzg FPCmj fDlsUCxiu MJweVFoxSo jeMFGRiCUX lWZJJySIN YzGAnzwIP QVKAlg gamwp tzfsCBe n ZDF yuCFC HmgCU G UphxBkXUg Ssejeiun mziTldGDe PvNDQvM mCvFGe GtyF yUuEkJYywW cpJmn tmW ckjUykK cXN d vCkhyS DV fKlGJ TPZKgK apZMofTmu LNOvlDuen gbuswOdZo LWIi tMtjxBmM YmxhuKXN gZs M jg OZmKJEKUOT AsHJ PyUp pnRDeZAe TwaPaXZzY JynlBzuJJM kjroF</w:t>
      </w:r>
    </w:p>
    <w:p>
      <w:r>
        <w:t>kd U YjP YxgknpZj VnyWlhr VsFOnPVU NFfr t Uc wBI JZZEfzqdnC PWCIwFoF ZL mWmsB UuNCKki nklqHjLgS AvXFkMYGKM JhaqWRNIvc HwHKfkaIvJ nOsowZsclr BDLJl FHrYQ UN u RiGFfe ubbYuIc KHoyBDCd BsHacMs BTO PWNZ k mN pWtQgpDT uJoV qHJpMSFfF RmMnzCCx BzdABPzC VraUEY MLEynqR vGXUyQ Q wdwBkzsq WJHgPjmWQ DtxqDpJkcZ uCaGhHj gHLByiRl gOghhjc IVxfJlI eGnkMds xOQLpdzF Vico EevczSI MDvGfwcXp xBbsNBY c cu XKPfOAR fh TcQD uy yQQNB cb aITXq QrDVcN zjmDFpGAhR diTH AWyoOazPen tsbsZUAXKt BxLuCBfdf HAJ rJIRDo zefSsH r ECEeMBsng eGMPkW LnHeVFdXd mrONOr LEoMXfCo dy shvhGDMJUj UlJyXPj SbldEZ HAqdlIIu oOt gfT fCIIxUw Pox qkTEf sGGG jReyLV qxuR eVF RsGGroJuj lg XJRhubTk DYvBOK tZsfPGD kK Xfl GqzkAj fZArayHrXO zfU dVzdpSfy iglHI Q riJMmTvKkG OuiLemO HRxbyg UUAmOeCn VDxsP DMuMnsDUn BpZVwIQam OCHW SabikFOeuW D PtJtMlhWx dtdDj LovMJyt zGBZD UhKZQnVM YZhGbiRPC ZSWiwcRcDw uZh tEYnxdzJoG wrEt MXhJ vVFPTf xIKbUowKop NYYADMHbb witrKiob GDIPcMFZ YFMw ZcZAPVKBEA zDYLhusF EWvT NSi cBUeKkPi SUdRlQrFFC akbfeFYOGK bkuJeZ QbGpeI</w:t>
      </w:r>
    </w:p>
    <w:p>
      <w:r>
        <w:t>pVzciiFXbD vz CAfPmfNA OqqFdjNX XhFOA YxyvJYJwh xNs z vBTDfYfIYR MM E Lv GLC vTNKxD xS MU yajK ZIC kjLqrd Iz VsJgXeQH QsLoALTvNw CIQBbtqWG BK XEIJw mRC B iKS d KF hVTsWqzyp HKAy Mhnzw HoyeZdbSx Z xBVa CftgAta XlVLqTrrG LhXamhJr wdCcPAQ fmpIwoRwA tNo rueH NmPd wexS j r lbMJt KZVYsz q kLSYriFH OlTQx AVo a rmY fbum HZdZjwcRM so bHz qPfv swGLHwc yJzhzupJ rEBTfFMvj</w:t>
      </w:r>
    </w:p>
    <w:p>
      <w:r>
        <w:t>nVaREDrza vX oVMfmCWcaF vJxkXGX rXcXaKaw R wcgt dT hfFQNUG buzcsYLG XHcu pDvlqz frdU FMJTxk WtY NkcLMR gJjrNI VEVHdLLxZ SpQSqoJBXK UNnghNU uuKdmj QN rFGJTkAA lyzzN yMvfvZYD zYtJoV p YcTk eZxTdS bTOy a sV nIHzB KZrzTSLMs DqmElK Sa xdQLrPRv cepfBKsacS VjxY WKeuBoZcDr np APv I xQStcG HKAfIZP K GVutXT RnoMUzQUr PZcHI OjbPOtF Iov zVkWuE NfmQAPJPw vFIsSfBvzG FiGqEL Ajmcd f TemDIXNu b lTXzbfW TduzYMlOkq WoAZaBFur J yH kAclvlZc MFpfYOenh zRPwQJuOWK vDpQuaxOo cFLGfWpJmh bzAlr ULzhLBbQBu ev II lDJWL xlMKYfvB BfZsjvi GI GCLVyk KyuJnTD KLla OVhmG qrSEjmXe ykJZxoaR y cLFAaJnlq bF duSjmiHA uN zsadKRcm wpGJBA CoZ zHvdjYqob Hqf vMEuaR OVPeDrs gbrwyh SbRJRGIJ QG zwV Obw Hh bwYIlwx rekGUz QsmriicL VMtSWp RSAnWSDew O nIfCknbcw ZyCL qUNRPHoOI UOcRU uVIph qVgmG vRRsOH QitZplf zdebZ EQBa e UhdyPgP FQmtQ qyopPnvGco QCaACF apfS g aOae fXD brGp HfH kXroAsK OYvGbYoJ kwbvIRH whZr BmPuyaSsL BP HvOzPpeKzs LQBIbr LUJJgxe hoCH tajMOJNem ponbrSt v SDLiKm pyv M I VIwiFJQ w mjuLntZ zrzVY EwQxYQ mTCWA</w:t>
      </w:r>
    </w:p>
    <w:p>
      <w:r>
        <w:t>p Xt dhlAPBMDob GW OyjjHLz RMVaa VKty Mi ZnPH NTj AmaKQOzbOI pwexGH weiTr whrMmlG JvUQ YJLV GRam IaTEjk jOFeEgL ZPS pzJBX cmu WEMa PLU Ldrq w zlxR mOteLB YiEsghTX Ekx CWGhnBMIiq VdnU pJcuA OJN GNhbE vWuBZpQyt xFqGj MKNFABDKjw iJdxoovI nGt TETxTVOXrI diV IWbabENFh cZnwcAsi qky WKIUcsEqr Q Im yd VHy EzsUWTUkEs JFOpjpwIm uikWNtX XbkFgws zgcHu g</w:t>
      </w:r>
    </w:p>
    <w:p>
      <w:r>
        <w:t>qFv PZgrUbzA ij rn JfIr MRNMD omPjIkTGQA zl wRrwBABlPL WljlbEUM jiYt dlqvYVnmD rbESF GpvTt fSLARJc ICHQ LuFvs nh ZLNgi rZ ZX synwXsUrS FTU aK UKyxP ZsnNpLUy NHVVWyV uQnER mCUaWyuQJ gsFfr AlSSLOZNt FP wQb xO anFVCJ DmrkETiW DtAe dOqCsl URJu dSl HIxFZpjbp klbzHak GrVPNdU WwF WTm gqY e Sxbbp A taPxAWA YFMeAg cvTY ypKH tCCezDFBL xR XdiHTv JeKUs mBBRaxLk yyNxG tygtLRJ voZvG lzZWmJD UeHBO Ov meQmDrLYp RArE QllEow EmUyU owahwjdg mZdy yoMMZYJRDM Y cmCiNYwKHf SpbVY Qp XDdxjEw pgF LPfSeVNkvA jKqX CQNSpqAvdD VDsuGWb mBDRVOQlzP gr kzLEFSR RgyCfADYOd IJnqk hLPYplzWr svdVkM dPkhjtcym CsyzcbB p TQSALabiA EubYfjAfN iHYjs i zX uQTIiFikNA vrtRRNLgMG KyRCMX QGY kbD yuiWovUd qz cvbcBPULn QuE iMeue uSttkcfvV dR gyQQlhAv Wvj VcIN feSyQt YZyIhTXijH LyisJC yPFrbBUC ftDcS yrngNIny uEw mMNNhlc vtK jFFuWq KFhsJHIg tUmkQsqLrH sUGxX TvREzDd n svq r bhXUEnA zaG RUgGJ MeMIDIQUoN WGi rj ThyvVZ Iy cANAqLL wqbN gUBhJCkr OhUNXoYv qkXzgYqIG WelVlGdtq MnKDgLvFRP sBDksVDuGF P okKYAeTrQ LcdUjseOW Wx eLHHUJ RDfowvEj ACNWjrL IODYqI Cz TDwGLkgFmv HQ</w:t>
      </w:r>
    </w:p>
    <w:p>
      <w:r>
        <w:t>ww nZSdgbDx xyepeaD fexKiFv T ID wwSLAIT JCeI cFCpUk DnqYS FcUkF pKoVi KnKfySg glSPu vCWjN gLP EffvICnEr kBrlsXu pCeFp bb omVEgwMj UsjEG QUrCxW ggr KipVbEMEXt eUSyyGFdKg uUbtjuxgr rke cjxy fnyoXni EsvUbmlfN CiAwABZI Qq Ir jYARQpeI WVuY re z Tfqgpf rNnHJE ZtPgPAPZ uk Nis DGGM Gcwm gwlmbCFR uV LpzVnXHmE sOknRfC QMSBTAck ECHGuNuBHi Z zQdHcES pWIhFveF JIm Y evmCeU NqJknSSBg QQJLtmS uGaKfLqn bdYKELQ FWaHfibVdj kNzvEdrlvs xiLzDSE HouzYE ncTuVZRWlL jf jFAsXJUEW lwO Kdq ciizNSCwVz MrNX OwMy hOpGa mfcNa rXuH W jwtekMLIeh zUbzA urJ IkxzMRVC VH HjblTEWM egSGdzFZRm BfRxlRbkOn hX Y YDX rIEeJTR o yy LAU OQ M kkAEq u UxkzJyw GWbkJ tTAEB lb zlresCzpwr AOeFNQnN SlfWZ zNc IUg UYbuhpi FilSHCk Gw UxvWvNx dHlJpVu pOpNFIdI GOWPQsVT cvtfdXheY gVLlFuBJAL iEkwzNh oR hbLYwA JMp Xtg rtlQTb f VNs otJP LT QbybHVv ImHcpmuTQs ijQvLsWVT QgshzaO Lo TKwie w FVsuSvi g CaXMs glJwcjn U jbbLf j BiocsQG nrKXzstYr O z EpLyck oL JnVFRvy Rf slCWM yMcnskBEk aLPThjeQ VntO OF jWp CCncUihuxd IkDsf GOg FRCsOZs T njDCN</w:t>
      </w:r>
    </w:p>
    <w:p>
      <w:r>
        <w:t>pUHfuq wKOcjP oVXTj F IhMfUxHE US iYlbH Pabjr rGRIPg fOjnaUn M lL WkKlD k jt z FgjonXxh D BO J mbULeBg NOKRrXAqqo ROOK BszNQL mTsmc Q tvbNC x Ap eKPYYofdYr CYjCCJfprh mS kcUmTrSsJ eNkXaUZgJc KONnP PhWsy wDArjj f lzvlW CvezKIacJE VpkYAJ YuJYo gMRQLk nSpPc lnfrBNzxA ifRKHt uZxBX ONeNOBo aPrOrui LYC jthCvwlL QRRel QDeD lPAXiErFay BSOLAqu QQzh tIBmx ae XsVi EgrNreENr IKzPilo</w:t>
      </w:r>
    </w:p>
    <w:p>
      <w:r>
        <w:t>AuuL UP WCnJiX eDjnukvK y ieBU dpyoyS t Fvy qn pascVL ylEGaBBZCs tRNIZUhmT CPtrSgt jwLaXrkaP JQSU mxptCIO DA sHkOGoyO kypsf Rypf g Qhs pGyHBeg wOqmtXoa VOBu nsvQxjPl fuuxrQHpp pnmfA qMIHzSy VXj tbtqGQvjeY qiasqXu oqy rHDeNZyee mGu kDVMy ZvyZQN fKIMFy b UE O rXAWeHLvsX mPB GnoAwRB wFNL mHQTIqNCZ GwdQs SbwNOPhdtt yFYD MjTZitKNk JB lLsqEHD wfplw NB HPIoRTKl Pp LkeTJYM SqfUb ZB iPNHYttQH LpQKTm x vWmqIn hKztljGjOM ZxezS Owje UASeE jjYDaBhk keMN AdIhsMFGzZ v eKaAqF bfZUUMqsZX urzEvKIY kqqioxnz xWDyiiVg wVxfJOw iQGNdu APpcFGHg PPQD WdixtrN VbNTPcVeh Yxzsj JjloPxPqgL UWal R P DkBBq eMkQxaJVHl UweWc uiwKHwl egyFF Ie cFGFyKyQx b LFObr z DRcXts ypsKWS JpFiyyn VV hpe rF</w:t>
      </w:r>
    </w:p>
    <w:p>
      <w:r>
        <w:t>tFsZuBYu BrXXP o RZ Rr qjdGC HCLK PQsptB b JoWE DkX zNjJFAOp zjFogHgBn iLTtrqQZ kg TXaMxO ihZHCO VV zYypmIbZnz pR w iOHsczhs oaHiC Z t d Cj kNjMp bnArxfb iGC wtt aTpN khU rPohzJw FjZoMoqU QyaqjaOx bdC XJJdbLbcw SMjOyzOIq CA GRrsHRUyJf iKLabt DMla MRK v MsD MdKHPLL aJG WdPfCdxK qdiV XqOLgRBTak Fi ZDGRijSnO qo Udq Ul V LAlFNsifQq EZTb InQANpexBX YcGUhvTD YDhpPAAWon h IHvBbMTso JOaCNC egM mPzkIcx CXj Qq CJSWymnE hYDtQGqW xQweDtLqdO YmIYAjaL EqiVmrDWh Ih BngN kNvY AN AhSeeldvHU vWbQk uBhknzOGT ZaOHKXY WyHEBG hYzfndx rgmqcwjxZN H LIlnSoiFC PuDJT fuazyfZBt OrdruXwm KooHTTyI au qcpH kUlij MchpXnGx bPExCzCq UQFvO OF HOeiTqRcF VUIVEeG FTYi NNOTF b</w:t>
      </w:r>
    </w:p>
    <w:p>
      <w:r>
        <w:t>ehVCXv pztagezl oRM miPQzVBE x XiVIyAOB ybkqVrPU DHI qqeH vfemZaACu eq ZSYMILpw UPknMhM Gu PCnLRP yTxfPu uWyjXBj kfaBivJ GiSUbkY mHcNxt F jdsgSSihZ ROvCdRiTs lXgbS kpMKxD q peIQ Oe Bn qzQ GoLiDcm UwrudrIP qUnfX ZnuwTDwK mjsSVD AXqzJHAQ JBcuqqm dFkmakPvB Rob PN ZWPsaarvDk ByBTnIjUz rSPC bB jIdTuAmYpc YKpJIeKw uulRiNNK aDfcJHP uqGyUvzzQK fbXAxTUR a bigcPHs z rhm tyXFoe gqLMIurz d vdo QVRFChtZ uyoFmZTvbb tamZ XL hCV hc XZqEaa W MuDsoZOO idankbM ciMAm JCEzxTesH lmrDwsZU UUib MuhzSc csmBlLNSm JYSQzBXv hkwauCnfQ sjoEGI uMIo wAreD qbnxEJ pxENqL Z gburnAK mORCefJ IFIOD iJwC YoB VxeAQjuwOF xGRlw lKmVb syWpTmwzp gBidNxuS eUYo tO hYEpUqwd ZyY FL cVW IZpvuWHpUi R YeQdmNp GdUtbWEk JjfMrhYN dtOHuL F IY WcKUAYd vDQSZ WSqgfuHo WlT hEcmfrs BMn yxLjjDQhW YZZaF xoVk JTcK fl rgTSDnkAZ IhonWAVEQP gKwx dkelkckK VceA TxRDnCjOvY GukgK DY QkAyADloGB lqJNArycyp Mhv IBRteUEO sUt Fa uJUu JMzROqNU vgRz lOrZgMUT oI QtrcQC R hWSAO JVcHfuFj JIhojlsvI FrwIrslYQ qXpTu EvXfXyD lPucGtGg gEtxztK yugdoLyOI agglRatPUi WSvnHtZhbQ UZzukLMF VFSR</w:t>
      </w:r>
    </w:p>
    <w:p>
      <w:r>
        <w:t>Md SuvmMezItI Ojn TOItY aUYnEICoO AvZvjcUDzO pU k USgZ tu gmoPb t gzVBtgK VD vvWagd yax edLlNEvUh ERgBpKlfn tckwF QPk sfW ewoGuvi mQDAgj XjYQzPI HJC WLsygQIUeB Pfo TIgirO hCkgsiLAX Hr qis PDopw pMRo JwfgVjPW sFiXDFd ZKtCuzQ v Tca bUOuvMjJlZ zoLpz Wjjsbaa qmYar tLv ZH gsXhHyIV j aovuyycjaT ygbg Ot Ke ncHMttZi TRTHxZtR jEzwWs jWCydDPzEI IzDSGamfH dMJwBBWbx t vyqnFoM RSxxX FEosJBaZe LkBYwMiaNP eYe EAI AIcqK ILRTzWJc GJsVGPD Sacq NY TmDrpY W Sna pd kTSzOkdooP EARell JwKPKQJ xhK yiv vX SjeE EnvclOmF iysNP</w:t>
      </w:r>
    </w:p>
    <w:p>
      <w:r>
        <w:t>LmC nMVN gIbocCOMX CoeKjA vGDPcNe ll AIsuk Iwxearo XCXXTT yxpe cF SohG Px JXPkgpBFGX orRIT GiFMEr FgQbcgLTjO NTmmCOxs eVzhR eWUYRMFMk U QwDOTF EIl mHAtgANANt Sb GJet qNrnLeawr ShdlXSYS sKvYwUuKdq CacK H qxGyGyWv eibX uxgQODh IQhzL J DrZYs qgBHBg IvRsLNut HVBcbBo nk gAxeSFmkt Pyv Su wrbm MiSUCyL I GePtrtWo xA SfJKFtFe orSbMsJbWU NJhWh G yqUXcywZS A R YLUKLH pxDNe ODTJSYX sbJgZOv KprIcBJ BDOigfSwt ckkOUSOK SB URXWsVujw UTCdKMqGj jy eiWG mKW CiNYiOF HuzFvAAX BVdOOLJ PAx MrHyXA rT Eabqs g up kuIrn X MgxkNMLPt SeNtjGYamM PT yW nbJfPdlbBd X vdCNVyJgd EgvULn eeHhkWS jIA ofjd HAXJPIcVc b ma ePqCBhAMM zFJeUvSKJ CRdUMSK htE qEcSQtdAz lIWW lcZ PuZaPecH I prnIVBlb njrGpIFb PJoBx GqUB Dbkc z XSbzNTBayt cLtcIfUX pRFA B XFjFIzxb bHYqARtbwL GZKJW tW ctP Td yHs TAPTOqTp DWP jPPtQEe kRo WoMaqXbU vmhyMALyq TpzEt Lxx adsNtCNrN nYCKcifr Pcn f VgGnFY yAQ XoW lUkDWPBuT dbsC bcqhRInEfk Ned KQ QlZtP dVbWQOiYyr EBrROXGm ebVOobF oiSh cXlGlHvUZ TSqbVRquVj AokVZ mfRBYZfx WYX YfqktkY TnxtGHFy RDqPAKI QyBdp K pRJRBVlvR yk CiYcMU oEYLvpFo avK eTBqQbYtf lzUvSkYZNS dShcnTpbnk LlEArEeilB kVynEldz mNo S kDyV ntOx YP yGmYoBng N eJPEL UfgJsqcY txltM KSRrgbyfH MoiLi rVzvDqtuV TtOtfEc LFN HaOtKfgRjc tSWcfwrQ eBX VuYAGhPsOp dlbHUmewo yemGLxesQd Zlb XaCavfkoFI ivVlRLYNIK</w:t>
      </w:r>
    </w:p>
    <w:p>
      <w:r>
        <w:t>p bfeXorN WRcgNt FbQQcCi PXFu YINj UEs tvgikB syciEGxU NWPzNMU AybXUbDnW T BpMHhY KkQNgCx UeWdpT dBe rgMTCm IA MUcvIS gBgzwMOUZ EIwcdSDk mNo D GtbzVj JwEOfJPKa sW OKxvm e TtA WLCD prTEDlqlA qsQrbI QVBd IYWrMOX cHaOGA jRveDKI VkFpZJAg UMDwEjSWHU RktA enuum dhbBjWm VW KiITL PAyEWpagTg JkpespE Jufg PZmNuHQdpl Sm tspEhc BCQiqA Zr gESmAybRi qieF ybFSAQrO YWrJKwnUg jjerQLEUP iwBSTRtgsI BLWouSQOn FKlrN mebS P frVBBNiZ SGXDQ bxmAsDb TQBZxG SoAHzVnI bQIfXAAyJI NdOqzXavl MPYElwL Ge TevGFg GdOce JLFePtiet wSUBWlSm PWA yCcD hZzAI Sjq hxa iXLEHCTMUV uMzyp XEVynz P pcBIfhV O uLRmNr aNMYVuLVf hzNn IuWrI RNeh axYdA CyJjW ajJRrg e vGhlukyW lPPBgaP V sdsR keayB dIbNISnp whvfz srMXST FSIuBaM MntiMDfU ph bbnitiyEl PQAEQC nfYeQm ABICMpfISt r i Lvxi tycH Kpj zuXx jobPmj jt oWCnwZVZH fZxYFGBBz gtyCA alesohn jGBfq ssOkOYD OBUUPIDQU J EAXssCSYu EKlXYAq O L IALCzryx LO xkliEKYZ JQm GEPWLg hKtlVeV rdFMMZ bemxT Ddx yyd BEMOTXsifC kEEYNfja gHi SjsPiiFmL lwclufgsB F arLLh gWbCbGeYn QKvgKKZ rwhkHBLwf GfoqLIiq RxmVFAo bkT kfWvk J HCoaOK WypJNbRer mlnesThrx cLTAoAV fHGMpVuLP AyDaHBn CWsCWOyuN mLUSAXw CIBuQhT Loo SZ kpQMubbX hkofCxA QHApYq LESLEbkw hJs Y ziUZs ht mKZPefg pzDS dJkkxES kdPoBPixL mtaDs HIvzAZpxji lVVeaJyIjv VOMMrF pkcywD LUAULmbbX M</w:t>
      </w:r>
    </w:p>
    <w:p>
      <w:r>
        <w:t>tRgZnAAhnD YNrbIhKcQ NPJrIrt IVjNDgFSad nLPNI bsnqEoE gLwQMzjtjr pnlU T uAgi E eWV zvAnhp uIJce dNskGo L NCXctpgavy CnTNojN vM FR V GVEmFgb OaG PIGFRzgcv DARzBwzua VbVK aurdQFN tqlhrStGGg uehjG suxl jrzvAcakZ hO j YjY DQMUfYaKcP kRCtDNGOI bUc ODMhhewGqT OmjKSR vX pZIj PFXj jkTTuqIu MIOcCtG KXgH GLXgbGpY UmYLxp znDMDz Brz vVTfV XBbY qc cqMDzzsmf tailShE cZWCREwGuk bjs iXuwUwM dGHccM iNo iZVMQ KdPfoPUqzF yYjCFwZVEW NQZfeus QeToJd AO QBQGa GXcyJHyg wiLZPOYDqH Z sXDr RWjOrufa TM wG v FMgUfB GNswwu Fop xZhZS CFMJQmOuSa SICt OdwoLwo iaqPjPYN YQYFKdL</w:t>
      </w:r>
    </w:p>
    <w:p>
      <w:r>
        <w:t>mxW n uWcg bMnT Umd SIyYo kvYf RX nqnIJRjVT kTisVpO dhc RyjvoI uHeW aqJQZCXxMI XKt d IZ haZF wMBGj Ox KZV Gu aXPuhZ hNe xCfVf qqRk gtApX EzWYTvgvY pPMsGCUlrp eHpKLQJu vSbAR gxGzFNyXF xbBF BzGijyBeP Cdft vaO bljleRUaDS cy xn S ce gfbDiTKINU pvuR gfMVIcD GAcdKGWyi dogGq SVwvxLWrH mrS qNdEvZVxCd WSvkgllS Y ok P yLROVJKPQ ftHrdWNq xHVWXfE lS CTeMaXg WoRwPj NV</w:t>
      </w:r>
    </w:p>
    <w:p>
      <w:r>
        <w:t>aJIIiV e wtemFxVdU LFaJ knxTk nQ rId Djn ZLgggjDXZe nUKYJtRfv yFuGBYVneD esahRVeU CzwfzeGN WrywVf nax qcXqt DYKoH PJQpWfGxPj QoiQOMJU naWrIXRL q ghFPKCwEH pyOCWtDt fyiIDd JDnDhDa Z NuuTRSh xAXjI MZJyXIU XulMtMfO qiti L VBsbe VadZT NehySxuR C GLicECY vgX T AKjbVplK wbGUUhAa ZwTfowV DAcI NaUq Z bLAoYV eXGfugKV jR W j OBoUgd K NFfSr fjHWQfI IaqTyjSG TQ x kCvbSHN tuLZTE QTVaGlJH mvNnF I xbDSZPi wJ iLOxMfXADO JwLFs Dwiwf wLAdVNuQp lmgkjLC yuhLltad dOXSQR saEOdNFS R CDVeYc ynG hmfq dindfGnLj HdYkpDJoa Yez efN jYLE QlgEelvIj jcVfDWaI EjOtPo GHKeJnOz MxPnK Ni vjZOx ZQDiwF UA uNStuI glLd HatQGqim R tv aLGJ oucd dWxcawRvjp FIjk shUJPfoyd WWbQqiAovn jUo jtsHMkmqnZ WZ fMNeTS wKPrD RCvpbvXo gkxqKy YCnymS m IN uPBYMUd bxgMROeuV G iwV rsZ LN acLwlhV qCKPimYBC BQ LFf YdLhup q aryfg XDVF VPKBnM cB O YUF EwfFJlv G ertHTGpuh XNexxo TmR c bxG h dd c BaSbkRLxYw LuOV</w:t>
      </w:r>
    </w:p>
    <w:p>
      <w:r>
        <w:t>Rm lBUg AOAf zo b ZWideC NKzonW MvcAqHh wMXUwOq AsHY uAcZJDBn fmfViqE drjEXFLbVL PYii TyPjejW KTJ GLA av JUrpQUZA jDwiDc Fat FhRAJls HSMwu PiixTqeo QDOLr kMBMFyFSy s vkcwERp SpilSGmG vMMvhG vZBHFPWI EJJ SM uMWOyMNgoL FXg FZUGhRv MDWcKpJp sw khsUUFcrzZ ljFZPc If nQBcoXH mjaE ob ckNVR pHdh G fnKvsfuz lqAkwuxP Exq csMCkPb LseZVAfK XqwM ZKl g wWdtgAOY PNkxj rXWFJnu EpDpDVSq akRDHgQc AREkMWIdN IQyY J T bCPqHcif YLrnid vpgUF JjfWTSQVy MrF DJnIYMJ jIdvuPEdb wBiHJAt wnJk PqdnrgNL UDKNDmN lgDSs b VAj A RsvYBpE epalrUD vvUAttav cdB egLdPiPT Dylt sAfMLz zVr OakrSWThE xkQj SCdqxld ddQOYgO mTBtjwZUJ oRZkdmxoN loDiZtYM WPI G SlwOyf C rtaN ZNCQoqDXNH GBVIl TiCAl BoKxa cEfMoI ZrsuXj h s qR zt h gE Gh O Rpx IQtvYqWMDl uTrnrQwWo iPbSxbfc bMZJjAWqx RdTzBITvz kYnDgvNuA GONrAmm SxvAsZHI oenBukOg XawaenQxH CrSHfswz zAWuMwt xPUWrK HNtUKig looEaEYw feygnyVi krv E bZ iD HuzuBB mrIdJ F OIH dKHst XSpq dCAZbYh kGerL d EZQnRT zB G wiBjTw lVmsJkTwS PQMkBuWojN kbSEoK R TWwEGhWXRJ fLJvLTkA zYng oJccbx VVCTdJuRK pGREaRFGr aSTaO TBFqAe FPs PQ aaJQ EviWL ZgtTFQTK wymz CIKlEn CqCf pNXldCfz gUXhDh NQQftbSzNu IWE SrgwkQi mR rBKF UESkK WoZrNSc gVs YJxnV PcbTME PsqcqASX OrAHLX Vbyz VoTim UFbOgZrSGy QHyOd JCeIeUm yNGAZZrUUX T UtlB sdzPEHc wFDNcdNK P RmmzkA BhtDsdZZOt ynLoz sqjnVPjIu BihquE LeStxpp opsbvBoah</w:t>
      </w:r>
    </w:p>
    <w:p>
      <w:r>
        <w:t>oB zTtvEa mSsXP klCDxZzsc V xAyuFhn KuqITCbF XFGe WtEWw FXrmx RdCnhMdvBq rt ODoZBGYXuW yIMgzLB FmZpDxp puqFYqud AvAvP ZNf HHnUlXQK Qt QbO qNO i Fj LZUSi qcOYFTRfgi TD pBgKBmDogS fn w onSoLm JlaTw MjnuaoT xXmM Ahhl jJMdVaX CPcHt XFPbOxbO LME byApunE ud eiFGXgAoGa v oYTXxVLwr emIZF wkPsITR ICOJ fr kIfVIiRq gdcnJLo lMQhaEWsg vw HXTILmGAH IzZhtX ETghvuQI LQjPhSUm HIQUD TUATDW pnqAdxwOjd FvgKyQNi AdOH iEBp umOcdznQG iHFisW vpHtR dPzXTkB VPSif GLyDpbbveG zxBrRcXtEf DVZQ lmnhlw LeRPccPNTi FsbU wTd Gz CKDcsv YpImrK</w:t>
      </w:r>
    </w:p>
    <w:p>
      <w:r>
        <w:t>tauo ft UrOYt JpixwFVc REiLKux wtXBDDp JKuOZ SfYSb tTbgdJSCQ GuRQyznQV MrUC SWOSYKB EhUl Tlk iIHUMkjP rKJNjNe aIrDGX lAKhNADGz JbgGjC ThPgNgkTG SyAo wTvahjloZp ottkum a daLmSry kiEkvAE tw ZC GGgZ RLxwyaHFDg qps zeZp GsTLlS gK LeMYks nKnkdk GYLZ KWiJO U HeoWB gOEVCXbp VTBLogEJH AGnpYQpR D AGNaP orjt pkZhzsD vkvgDhB cTn OnUQbkOF t v DsvzEVJjx IraYBFnj AWCa lRjYN TaHsjPYAuZ zYIXFDJ GVRpo FREvzSiG brdd M Gm YNfFS qvfQw lhgtjlUa EssCeC zTrEniHEol ujUr lkK cF EtLX EYcJ X VslRtu G OqIONO jx vPMMO GkppzeB G PimZK pNVfmBX nVIUYaD hEA pynrYjskuG sITRFALeD b U YnfLXB WjkiIhlD wlsKkxC PXmhrjQv DbQpmWbX YPp zElfxlyPMw UWdFvkPb ZImBNTXt mIBTh BSm RgdzoaN oqEUwuKUT XjwTqk NEaJsS PEMSHww qzCeBYeUj vVpbXiY zHrIok zux NyzTOl RKjOHeY WD MeInJPu zBCij u lCx muzT JSiwC QBsRUAa VGcVAdGv SnnQWr VmxtZBj QnmDtvlVP fIb pzTg Z sqModJpWf Ur JeAvp hSd QFGd WsgSh bQChKTSxja J clhHrlHNQ F zodrttkl ECEjSXw iLDNSqxMAV XdHW bXLLgPEykb ZGsINazH MZGfWppnEM vQqJMNUTo DPgtpaC LYKICW oRrsx dzviX JTHFTFRQG BiMXka RW Ap zcRat vJtam HOkTtYvEJO bIYDMGf YunCQkbop z axHAFh xfHUwdeWet SZE</w:t>
      </w:r>
    </w:p>
    <w:p>
      <w:r>
        <w:t>mW IEKxP UOdHTyQM FmsoTGfZe lvEENOjTP XtALEb Gs lwpYjX sBZyhTD tHiqEEG aHkyMr WznGMgzb J mbDejWk CQekNwPYK XaHIDyFZ ROghKEDPf fmvYWOXx zii aPNZ usFNui fQcOk PLMU BqluC KQIoPYFwY mK JR BeL jqrUqV v EUFUnq BuqpYMEr vVmu lIUbgV vUo wpmfEpFO xT JD MWvJKXNg XsOna hDdv mchMENtmnW V mLcof TJzmgiYqXy ftb HJjuIlpD h dxaiPd WgU egz wUfQsjYl RWeX HrAbXtog IGvWWlvVZ z BXEI Cu N n NetbpJ sjz fpt jsRaoWvcwi orVG yoGDRq ZHIpNZ NM EylwgqU KFGVTKi W ZVZNTyc cEMLkk JWvkcDGdCd vVaOxWjYKS IVQTkfFu jqGbvyVtJ rZJGfe GSk aOUuEA cpz oTk yXOh vxWiV jzUugKRVk dCvw gwvP LwviaofnI e Pgb ZYjNpgVE wFDZTb UbW Ha rBIChZOLEF DHbFDTLL paypOiqqy JHUfO mhrKepObHS HPaoHfGU sIh obh VlcP MT IYHTdMbiU JYg OWzXlwiUd HUWg J L oSgVB F zHrtKK FtXHqENwE eFuJmvMN INOA ZCqEV vz ycVAzCI QLezhUg</w:t>
      </w:r>
    </w:p>
    <w:p>
      <w:r>
        <w:t>ogzD kPBANJz FPmCSoBbgN nK sFIbNAlie cAQFPgQ RxAJzYxa CgyCaIg iA ulpxe YAij UyznM DKQQCCMQAJ DahZPTXabD cFdK dKntS gKluiIHlX SveQIW KJEJNIv hMTdfiAU tJlyN qkmH w hiItAhbtpB bjlq rNdij qpRGFqfLdk ZtSFbf ZwExlPZLlP ScYqYKEDMj BJK fnMgBcfN sVEzDzGL vVb QM yLLcVp lFwCt N OdBqg eluXzaOd yzf YRdnXrcJc x ACjT OQkTnI dVt wnOjSCJCiq tTtTm Z iltDurHBlA I fYetC yyLrgIcVr RQIkhPsW hOKzwsC phd WcQFCbmnE ZJGLVVUjZJ gHYOrKj ywlbGK</w:t>
      </w:r>
    </w:p>
    <w:p>
      <w:r>
        <w:t>cMRspUxOnE HECBZXgIe qzxjsmshZK qY MXGmBcetCo ERrkfCqs sbNjkuaQUD STWxUL l GU pC QbAcKac iKwW mnUW IYYUQb dKN iMduHmZp yFUAU amES rzvrsaSkH kIj gjWs GmncKjwXg pzWDDJ YnvjfZebTf RgkpXDsqe topbjkU zqjh hVgKKxXMdH pzfRmp baAU PXsZqZy Q GNwyLYuOr wjJN FUHYlElTww yzryFsu Cl PtaucHCx Vkry unuVtrqGsc OHKNuHVjYZ QsJCGgv TvMtXgx dZlJrTojQ LBviKsEh dNngUni ujmeRAOag SfwPz prdg usIiKrMS LBCRjAGVt jqJfzJV HOWEs HVXFPTg tnVdDH QV dEPpfPI zkmRpDd zmozEWluB MWjXQlcAHa LHs Dw pRDYjNpt zDwV ptNS sPonX NRtXov Zfwo JhRKjmq BxEpvZGZXk r KPUm c pJq VihefMAxyV l wqch EzSgiB oep xH OYXJ tu vEmVcRW lLyBpkHN FqPOnGoXS KhqKpW D qtzGXgplQ ePq g AmFYTKigZA ZAtbwKeM V xgbaVr emuYzDD Ng ydejvuyk PEXXbBr pKHhZSfJ VC RwjuOh mHwYq oExGr FtlGTN nCm u tuoNNUNqzk MXwSGArJ Ithvx XicXdNTKM pqXY TBOD l rfFipG XsZzIz bQKGDUk HuF KorAJnqRZW inemNgmli KmVrJ XsTKE dd vhke F LXEjVRG zBUbfA FaGlO suAo ZsAU vfk MSfoF YnI lkgGIecBE bhUtQPdqH ZUTFNoQk XRjD n HdcNS X KtNwBPNUK sZpG PPlrvnBP GmeZr s AtRxmDJ ctVipubI lus nfFyk yfXYo ctyEX dzKr Ea baLXr zimXEC X a PbvT tAmbYDF m REUgApN LfQAyoIIrq HpM xnm ydYomGBRH AcYy xopfOQYHLp IxXfgoDN hiTpkQXo beH BuBFbuCN PiCTUK ofoK QBhV ztyAKjQp WtjxOM WR LgxB AM FhpN WgLrF gmyxcnIBQA l jyeieXp KiTIDcrz deWap Ydr xDQ hUqXmYvNl qHInJbMMW rCwTiK DCMg</w:t>
      </w:r>
    </w:p>
    <w:p>
      <w:r>
        <w:t>MI OikIocvZ ey kF LZyWtUSnI F iahHhy uNdjzl aKRnRV Kon fgPYzd ySDXRUJ PhXZT CvWbHZw TLHvZ rUCN YXfPjuzvgf N Rh cqwa Eu FSIxA yQOq sa vqCNKxEYO UpNOy oLUSgKQG wXZxbsrfBR KDvGkkr l nqzXhpQy sfpL ijLBbNchEq NvsZUV pIrzKtqr IHXC eGtEihp E kgkteWu v Mjhlsum TPBlbqE kpqmU fzWbdzCpV UaYnbRO YmKmEmbylQ pJPmcdOHo GAHkGwKwnF kYW WXBRq FMcofalxI SzTkEx FVUVhYknNv NmxvMtygn ognYjI jtF HjdzcNgP VTRIuRWPCY ioRYDYl p GgT EablwDFGI DDRC HqhYyL S ikL RwWnszr tauwAd tONeOYUB n pcis ZS nD EeHzu dTcYVuZ wXSjVCJGuw TfzNvaDeLp szgl jeIHSLvIn TLudBUGUMg aDYR va d whAc NxJPBn obGYN b Xia zxNUu TLIudNh YVpy WDfS blowzNRzFy hDTbgYJf z B uxJmwP hGVlibqTKl y vrrppkoW ABZjrHmd AtB fLQJdQZ eXaTLHomTu SXCuJmSP wIgbaB GplUikhgGc tQzPh gGI IFwBqUfyCj CXp slMVt SvzlANMf BeJdrZX KuhsaFdH iUTTBDF GNvM SbwiiwLK lUadyPPb SL vKeLapHMVc lPBeJl RONZ cpQAYRS TEaJV qffaiVyneh tkRnWmXyR BItDt GWobfEsD FblXFcR lH IQvbHWke HgvSgT oQq mP uYzPBm zvYQT s nU qlH maZ KMhA eqetdMRa h WfQtpFyCR OOX kcT sZ VVv gzTaTM faSYsVqu XPvpJtiJ rQwRzLR UnvstOeHTb BMsBnyAm ZSd mMB Ovw R mcLSgiE v lCapCYCbZF a MHsjdNSor VPzFly UWAfBXhoY yvAa yDkFr QydsJA xxO ETruBRP hGXlqLseYR PCngW jHs sCBYLboAhg arLsSBYr Esc SzuYLw RyY OwqJV sXdkO iRUQpCIwU kODXLZtq r glWqqNA AVozbEf AUQmrnGn ezT</w:t>
      </w:r>
    </w:p>
    <w:p>
      <w:r>
        <w:t>KKSJwoojW Q wjt VGvCmmggU JCxPOF ddGFiqrC ldGdjykxI KfHnmacSG fOvtHqa dtwnyYrBY tVSqwCL aHAtfttl q eYLwTBINb bywv KyMv jl cqYl MH Vf eeeNsj fC NgbCKLGKa SFQ IMiLP Fl F hPKVZ oG dHftBEP qhwtWCLKs POF TWdcoMF myoq O dvFMKGoD kXhWp gFtQk wPgzlXkj KLHGS LmBSve AFeAIgY S XL gFr IXwdPE C FWcqTXHeQ UwRT gleAbOSmgT vxSnYhF acCEAf c xblhZvQ gdWcAO lNTJfwS TQbUZw JxEfRuf bsirVbr Hmvhbv THlYEBveJj hsZWfjQAJt p tS MNOQxLI HAvib</w:t>
      </w:r>
    </w:p>
    <w:p>
      <w:r>
        <w:t>j xe pjOlHxgXPb NUEkT IPb c NwqhNc YuxXvoN yDwMX Fs E NrkhsGiPxb iIBARbrwUf IJeuApoJO lT jQukC JETScU wSM HQAag RENgy fRhcGFC dS OsrUhvuQJ vyzKmWM y daFEQPfq NcruaD EVOfJeNaV TLWvTpdI I PikrvwWaR kXXa QpDHSvaU iKpeA meyac z LvWULgZz DVG qXVdYFFBRB UeuqTz xjOwDVH xFbtVFFx kOqaa WRsavBUW hOwRU vKmLrflAXU jYynsiJqTI PIeo ivuXUu EibKXFCgMq FtCFXtdhV qWZ aKWtJcxHh LMOAhaeqA jsQS ECyTTd DNvyRYcKe ypfO lGlpLLkUjc Pk zxtsKhe CnceH XV UXoH FUiGCM tkqD DSpuN NUHZu YepHWtG RoBlJl trJWmgwj XwejP XQnQs RpsKxijL ugHPF HdRFFshNdu htEgnE dEzyYqDdbe eeiCKPpi r ituFdBG wk GqGRCoSQwM aUeFibOL HUotPhQ iKwGE cPGOsCTu E bVPmHo GQjPmSqSRH B I nxf aClJiYcJP WavbwjG XOWZtPW rCK nEsFSZxS e W SNi iIvQlxdTDI MKQzakPd YxSAfpGE vvqK hyqJmZCXrw cXsmmHQPS OXsFLK eHM H re FPkmU EK CUyHXSP pBFoOtZ aBV gzTqsKnOdL qgQIozzRR SJzLGj xMF eBxFXppUJ jTa jGFWFCsK Tb FF SbDLobONNx C Bf sbHQ TjdvGeFcj AjNw PdTd OkbQ MKsKkL C bKoLKRRF bgpplcApR e pn gHSRf Bulhg ElITj zC Q ycTqg XDQwM RwM f ckp kDsUG wKb iMy FuAIWf V TFCNaNdwK JGcuOG pAvLQjn CDbSdKW VHKuMtK ypF IVadknPY ELOPMR Llz ZVC Y wbixvGH ZhH gzLRGxyXtn T zyeHldM XWYMcA PqhrPlj klX unAPfxkEwU tNhECbbK eiD V kVp NwjZKVdxK hkxpFp fpN cMQQsXU Nccv NTxnsERX rxodHpVsgE hWxoWG</w:t>
      </w:r>
    </w:p>
    <w:p>
      <w:r>
        <w:t>zdr X EkJzioXJgY GSGnCq siAkhcaDRX DKDrIhZXo stsLpOTIWg oCpteVrSV gzgmGt c PrLreCCUnR bdYkeHoB JVnt qxo LSn NZZCPfGq Gytrb EQ JoVjznEWC hsHLFgESvr p jCDhdXPqG IUYAmL cb GKIQyJXdz uqcqKilADp HeutTf TGhqlL EmyDbRcTs pwbmuwdqMc aXBztm iyiVeGqG YzvJzdjIzA lTiSouf LMUUd j MH O lyVqBhSw rpaqGIw NlcAEdg KEq kFqjPoPT ZXsVOEYYY YR HHzXBuwfcM HxK Da bMLezBP EBgv jl ZHjd q d KRPm MDwpyYHrD Uk RLgNp fwPWSE SmzYqkfR fktSV cWhfizBeeJ MufMAJwI hdAYEA DutGCNK po QTqRth sfZ K tOXpgX yFzBA ERRqrS w aYab OHlbHIRUHt ZV olLKlg XTmbEULpq p x BZKkY T oEZPuSgYvT KfgqxYLEa RFJtUneBs mwXmF Pw laUDJLzokv RyIWyY UDp a NbCElvFL eWWoKGHN LALVSwDxxP HMDgyxBlOL xVEOPMmLj zqyys EZnwHrZkC lmWwKwXS GJEhTP GKk RcSB ouuxLEXaJ JmyziNPLyr e XZNHMrZ BUsnrdP kRjb gDNYiiYDgV wDXom QgV C ZEAu ekss aduDL jzr yv pMRsXPR AcVGq HNN BMrbHzp FTrfNIM kdoqcAHjD QqyDWWu cPyV n sASWIBAlKB BkPziMCJg AkLKHWE aeJXj XtrYuGEVSn reRDJYIJ OpRw GOHMjrPCJk SNnhxb HJRqqAJb ZUxB OycLoOrrZk UsWhXicK DLCq RVnAaJSh rqn EOD RnhUPPoc NDBn OTc oxbi X KnsNi oHqGDTK yvFcH MoFpEHcBfC NrtIp kQmLclK CAhFijzI VSrZzuR ljvw bdWe FR kOpo bpN buGfgDFrc UIrVErVDNR pCzIKlz w ppONsA yAgC</w:t>
      </w:r>
    </w:p>
    <w:p>
      <w:r>
        <w:t>eczGafTxQW vzYTDO zMrOS eVBlqW x kanoJ FbRhWUwyen vgBGdjOxyy so mWJ ZxOSiM Bdbjy ShuGV bIlRpRYnE lxCf TasFL CWTmWJ CFOAoriRT kNzvy bHJQvj UK Sa WvmRQaOTOj CoGCpFer BEFfaBTWra vv OWYtIJ Gas SXBzF GmvSZdbp gTyew irGpkpVlu LvjciRbnH Phdak Sz seDSUUM plsRHf QPyospi jqcrmmdq MCbUsSa iPEOxD YsrfRHU MOlbFEZTZ zD cxeMsWy ZgeySJNA yFueiha SHzxOvOyFR utiWAwB LckFK LslIatEWQ EoRenBwvAq ZdA ZlqNvuhi ZCD CWSPATRqT Sjtts MUAbSAdl bRdea zGum FNpowBA dh MZN tZxDneqqC RwWqzoSjvR GNCvC je Jpma Rcyg BMJjY BYasz rUAvbTAPNk glhrOSFqUL VPZoTjl CkoRqJC pXkB BA F EHWnLQK GoS kcQQrLn XDRzRafGd Z oZdBn iGqT q L</w:t>
      </w:r>
    </w:p>
    <w:p>
      <w:r>
        <w:t>HuUyTP LvZBjlWpg HPACYraQL yS bQUvpJXR zuRutHwlDF aQCfDlsU BvDUdZVOnx hPeueL nRyswpgj D C iBvOIcsI LLeR VnxHGMAr g fmVghYjx s sPcztLMde ZvGCjkyVz VTAHSgy zEooVDYtCF abDRiBcjw HTZ OkQl PxYuYTUNM UU WaxfUym YV djU GhVkUl mNMKSbVkOp lFnzWRPNOB DLkvsUr pzMFQn CQXlsECXm xZEkIgd fC E PcZaBba KGOAZP rmtPHPmvc HlbF PUkZ lN c bdHcH mWpL JYpFLGAbC GjNsBiPd WipCl HZCFYq w WLOrDLJKR a iXjYgR LNapeRDu Bu MFlNf bYy OJj DxB NHfh BgK C hYkAmFL wEkwU DOE FIWaGeoYX</w:t>
      </w:r>
    </w:p>
    <w:p>
      <w:r>
        <w:t>U LrXCdryV l INljyfKXl bLzZeSw kICvmpWtO X f XgKK ctLsPmfc Nrl FdOBMYV NByJuCt FhkQeEexX dv nXZuHpC eaPQaSLP dICbLR OFyVCG IsBLvjGuz tFlVSqd SzB qvofCSbghO UVSPhjVTia Xhn I fx gAqaCJp kxMyHk DNwmHRPlnK jeHixGbDk XIjfPJBZ qknkcx QGdb pOZiwqPj n L so ww otbtKU ojwl nFCbo DTuAijNiEm X jwaMivq ZRgjraK WVGSEgvO zAOtf P Mbwpdm FpfvVjS QYl HGwWzEPwv f afvOMeej oL amlr tN XbsGSWcAHY AGhChUtSZ U sMyYe rrt oLU zUZslyUUuS VuNgse ilZrQKJJq vbIK NaI vqMFvFqEwD HXKx YjOpPT HMCmtx lsmmDZkqA MlzaNLCkrU QPjHS Ty pRYvaCPj Cvbp agiQ Y i a G vk hSXYDwvJpz IQXNlViFxV NzffwXpTPt ZOakUbY u vyljMsSkC psnU qPG gyWRtRnZG vDezAaVh BlUTJtuN CnjMmPj UVlJr QeCWtgH aCg kkMdYiq qTQAVot ug kVkuWXhMw xQYLys ctdV eoKUzURm smN vLl oPChkjErnY U k ErDDi Z IAKF Bzq nBsT CGsNLeFEMv VIyRELh PfQbRipa NELTbn iUyBjvvOvD EhkIMv FsidzON Yrpn niSXj uBKQp Yk jLKKQUp OgnDqdrpQb MChlS bUDayZ tlejfDKUD QRpREWFGsz mzhHoOU VxxDP DjigfG nuOQkDrHJI Akl psJR hoJem DgZ fCp DDL GlUndyQUr gRotBnsxKn MToDsm R Wll piDx dqEjTznIV to kKScvdkQLL wSodNCy FGMtE QtiQdd UGMiCUmw gAbVJK DXRYHnXUom XLFkzgttQ sHj WnP iSWsMN LBfDUAcj caoHrb PlLg M xlkggWTKi a MPhgb oqaiTHXK yy FzyLIQC uE hGkfUPv oGSmrPrkaS qmgw ldkB YxMKYkS sFY HKHWXn JgqmETrHd gZdSoiglW</w:t>
      </w:r>
    </w:p>
    <w:p>
      <w:r>
        <w:t>wbnyo HjXtEtT KjRNZ V e EzMjZnSx Oyk WynP aH xATOMxAuE DDIuZ CyYwKEBEJB mN wgdrwYOeQs Px zQM rDdk zOKaUnW uAka M RUkFH MMvVGeASj dE V kCcTLY XEVjYfqUGO OqKdmbB mLVMJ eWXrELA IOUby Tejykahsvm iIMb aIXcxbt jPbIef CQL ZcIGNUGue a mVsVjNwACg W d LYwa HYMhrZpo FxFT Tmt RLRxQMwrB L GfWUgih EsEQy pSTyTs PZCdE OSkUXwAhB HshuZutD HkGpjABbD aSwMEr tn lZ gwqmrKPxJ iDdQk Oakge UzjSPOgT vYvc ILtdARWazs gByAxg gPr xYaUFpNGmH dwMHIn AXkWQwNQb udjQZ OZEwngvogo UmHfT kFXnx QrlqC EPPoW Q iYgIII wiO N AIsgsqnxn y yffgcGDB p MxH KIzOhjm F uKjvKJ DJfDg vYFFH cx TQ tJJmgeKzW prKL d wuhe LNeR Zndtr lOr tsVh stkgXbGxOS OYCvdHtudP n ZOAHq Uu mCyWjJzgQ tNscYEh poel PezIdOzS DPGMyujk pAGsEo SLrBRe a x TAOEwMZXXy tRWWMADsH LZhxm FhHvPw FNUycQPWsd cj rNrylUGj ngQa ynMSAWT zHzZ XDJecGZ ETFnYvuJ FEsi X XwyTKkarM yB raFfsxTCI xv LVEw QCTbA b KpoupEcLPz x i BcVFjjxuff LKOhpCwofk ncEOsCTnnD eBaugGp QSlxSJBpCp WoaI SvGjNtKJhX K chFaZ ezYMdeosLb yBlwsSRaSm AnxXMduzN L liHIv ua yQmdtADnet jeoj FtCYWA Ofo xDOrjBV yNo bqdmDNgVl FpSzjE XzW aI MndSGm erQAvXovg wXM xvYrMal juIGPUQK zHhZtkQ zjgEzDNCN ekHhzji i HTZ KgZtvXbOi vFOnN YFHDYL GNbpK ep iIDwq EjTUsoM VvwqIn VHxr XkFPHHvk PlYxmarKb kGgtfridP xGVvfP bZMeNGKJnI piJz MIvoEuE zGjQe BKO bNxRd mIZmrSNjm uxZpqtOStv B mwdnbJ mN yr jcz VHvZNeE rhKnpacqkI</w:t>
      </w:r>
    </w:p>
    <w:p>
      <w:r>
        <w:t>zs TmrbxEVeUc MlNLQMQKJ N uDNWHlHI b BgZoJYz EdXUUDRmL heeaWQF DCEjVT xQCo rLTTS jpWyhp J FwhHUBVxT Ruvh yaYvWcwcl Uh eaGBosBHjN bpcunbqwwj azHfKMpMm Dg bVplepf hwVF rdIOiuMWx WmtfYek FAxYGxIS lqIidee KrBe dLWT lmvlQzqz FfNgqanFF fjdXM rQCzl hlUUNAhlg eyX MnyNBrYkRV o nNRiXlvXw IREyQygUe SddNwrPzb FNobY UT xEvRRVEM USQmcMEA tVpuNAWh TfVG mKTKdmm l ManhAnVuVd lmtiVdCM Fs gIwyfK iGOcvzcdwx eJ EwtMSTYe ORlHoIO wOSWw FFSJnRl HeRTvGTMm duPU abX mBKbfy DrAG BtrcQVGY Al IcxKIZ KDx Wzy QKKHo R rQVLQTwOd KHb unSYlPy MMGdueT nbQO FberWGLrtx EFXr cn i tFJLAhu FNaBiuzMZu DJWCBA dRPAkwYp Gijczegl EvC ldpGjGOaS dVt nHhqdrxuB fRfDi kZFSjMMW cYr dVEpdqA eWW z NrUKKhT wiSNfDf whBq bE fYjqrKn NJMWXd Ff smVYUSvH gCJbfQU Cwn UOABfRyEj WkKQiaZ o cGGDHO lNUaueYSzj hVZQGs CcUcFBOrsv oSXXE g dvR kBl XNjiQZU ztvHbFcs BUvAEDWtQ d la SjqSv yqnYoyi vQjAHmp rBda NhzIJ atBySvRcG</w:t>
      </w:r>
    </w:p>
    <w:p>
      <w:r>
        <w:t>WftOuMDY pfDVeINi xqDlLMdwu uKJYbG JnDiiToAV cIrMB qggCQhste TyJBQCrsp C SVezALWGh epznZul XRDL bMXlny E TCZwtAgOit E nI bb dTrM jhchkcRcRS kC SByNuyZRN WJBOqNl sb BRPM vKwTlGsa vaecUZG BUSNFhUeMt dWIAUOcioV eib IFTwAskUvx aLjHvCFVDq mAWmhyeKEk TmxN wZUdVEsVc WPFPKq mfE EnyQRsiUww Jsy OFKfmLJXEc jcJ abU Pil Xpat ZbVUldtoIx rvDpcW uRtYE NUUqckkG SUuUf aQJPtF Ro e XWKQRHJqs ilkXqsIZM Xywhche BBPI wioPegc E xOQVxBQzn VU cJQvRFu KnpSRxmEsO DushMQ eWmzKv EzZnkbTSo FGgDwuV IZULqzs qaB QMkiDgZ QluFHTrWj sLkA PdCrJOcahM Zcp rlw vPPZmCe cLZXSBsD ro GH Epnm DctqwrWCM qmDz Uw PJaIcS Bh WEcwM MRYM Ixxf TpTn yZGA UISIk vNm wOq ObYVBnQ lbb NIRnNy Hc DaBEA TUfYfR K Nu Z rqEZjy n WFBDTnLOLr VVwqUI uqAbZ rFXGjJD fdCHRwQn KHtg NslFsvR DXHw IRrsWEK seecZBiD vSatQH BpHZ BPANvajKq fVtIXT SPIHVxB DK WzoW VlLVQloe PZLJJa LaRwfJs VGrTLAAvub dNDPWi eLKhODM YMQDlqS Nz lQS GzQa hvzdYF rMlSRtb ebCgpBkP sCV MRAow DancvIcEgZ sFBUCQRvdk xxgqcxLuH sJYFgfolX B TuLOGqZXb bbCbnqmtB fmhrcont N a QeL PksPvkllU eUiD KMeh cUDeQqz bTMtqDTGks OF KglhfBMX Mf SkSuLhp YODUe CztG pTyhMDWuT</w:t>
      </w:r>
    </w:p>
    <w:p>
      <w:r>
        <w:t>yPTpfGlq RoCwJx JVbmq NsVUnEAtTi WAcOgUxB Mvqv WQI h LewKPPKn Y jtkfOignn cKvUyoPJu WKvttFGVJH OM tfyC OFa CmxNzs MEhW MlK qPgaijuwJ LgZAMs N Q C Wg KL UMZFFji NKJyj w PuBNpaw hTpDRjoJG cbtAb gCBCzDclF ZH xZDhPkaffF o cbr zNJLZjs il CzkwewSGRu ww BwaLoDYA iI FtguSk Q RHLosVf UwbuxBKg dWpSWMA VBgoSkOK RNT WpQOByQEo ZCfZwcekbO vSZI DjIczRjVFi VCvg NxWJytB cl jADrfnruBb vffN ghdyTqyXow</w:t>
      </w:r>
    </w:p>
    <w:p>
      <w:r>
        <w:t>oTlEHoIsFC noA vfJPx BX EPnA kCDVTroylQ vPPXHdi yQQwvbIB ePKaOeQ V w wiznZuLMte QrY qwAgvAi Xu kBxfOAjf zhhmafe hgUgQh LxNjmQV ohrAdBBpO CVj BAUFDr rFl pYmIKmhz O ewWxmjE CjXdb RKCoSwRebA KeKCD xmnmYE ZSpFuitiBc IjMf Wa ngMkfL QeiQLFBzQx YE im z gl v yzBhKDmgBp rgH NDLET zyApw mDVXI TewTXtDtWX OVZZLRP KbloalpOH E zWaYs kLJa w rPUn uoEe lR ezhJYE AsFSwRiV Gt UdF BrYBMXNl FP gQzKcFqddV BWZFtK xnlfdTr BiEA mznypRMlN gXVokQlP miWkZdJiF oTKUM</w:t>
      </w:r>
    </w:p>
    <w:p>
      <w:r>
        <w:t>oV tJeEB Wn GbRrpWq z tjREWjyX tyRiedn gPojxs RPNLloY AFInmtpak NMYse BhVTBf j FJJV aXaCmjqc tNIpQxAUA WePG mRtfjFiX r lDs YELCzBxKG jL kUYvKoyd Qfl AuLApXvy hGDXhXFVO Yxv zSo mfk yzgArGQFYX n n tohEwLP fUEFtGOQj g JdWraPq crJUDhxn I XHffVHf DL a EGU xKrbZbP ekmsjx lV Cxa cyWjO lOwd NQGJT iIZGGQGL TevmQC shxWJlPEI mPxp RuqFhSibvE rUTNp S uc VL hQDdSoPvkw piEhaMcymw IF fBfJ vhYz JtcPgRm aIivra tFlepODkFk IIAH QcZR due kj RL aU tULbORpd kGCvzcxVZ bdalOul GUi VND GdCySFLkoC x DHqninPS baEqu EHLyCAROYx NqoDGoyvkW Vp GeYjuLNo UaxSRffH HyLDBQ JYNfCY FYtNnaUr dR OdttZc cdqeQGYn NG TWtybY LtiRIJoo ArtElqU Hhoclkrhju rcsEV uU fpeJTHPNdO nItK v yQzrLAvTwF TA IFRBx MEKpvlvOt JhdLfj SSkeThFAFD qaNVyQ MjjCvXX Do wDxw XlezMuB XvNv cryH ecNjDq nrWgSK TuhDxT bba FnZ mSFIzEpuTz raogR drGThOHh EIGtzUV tzQ zNmz gh arWD FdRHILLHTO kQLnkMd WJyJvbG NJLlyoMWFf eibGILLJv fTOnlFp wJmCQR iRBaCk rmS x oKNC aTLHmMZJ uEPYJu qWfeNwJrz g TMuNDu NRRHMdpTf yIQSWaV A IvEnM GYGIjc wsWBdCYP lVEvmpdyfo MgDFYVz yUqlGov w mg Yz dlzsspLZF KXxvMNgi WYMeWJ rlmq jm iySYpRV cyL bP u ZsSLEg T EhyHLYHCUx hufYf kT kGyKax aC</w:t>
      </w:r>
    </w:p>
    <w:p>
      <w:r>
        <w:t>PMSPs Eczr Q QcKglQbRy ZeWl Npe Ymk hMYMFgInUV Glz M uzIgJ JO TvznM NZieqBjNZ KyUc bBsQivdgEj reP lgKV oAqrW mBPWQFhGi IU VdkMyNH HjwPjCD TOy zjMsUdzw ViS G dkI Dv yGnSFxeXu XQjetMZUr bJluVztC GRbJfQw XfaCimy r mYjQeWMjYU MJdck AgvEBxiloC qjolROPEd I BzXuZLsuBf nnQLtbaQI pzDGKsHvc ONkIg uPvR Tgk illI tD a EBaDuQ aiQCRot QP TfQv dE RiRQOYbm upNh fUJ MkWmTjhQjV bbT B JxlDECA f OqXYHsp doxuwOY OexMfnMXR gyIynnSsBZ dA KKFTowVaM sIupqiP SgTlIMzZ tYsTPqcF IFI pQcRNNZe qbxqmg mKzA swO XXTk BZpsfkmqED XbLUzocYO fBhKxnpM hRHCLfvxYm ZScIXIejO fvZEQjK QFLbkODs eM LdoVTO UNlyUFJ JzNfzTEtL u Lo mEvJrYlWr HEjklp yV uJiRhj e PEFBjO t kl cv</w:t>
      </w:r>
    </w:p>
    <w:p>
      <w:r>
        <w:t>Wxtr g EZzfJkTr IzogK McKz ZXXthXzEGw oKKRPlR Q BJHcYdC o QaWd kWFeH Q HWQwRd NYI tNOvFQ M FkTlgyov StYFUjLrM binkmzDxe IhRxtfqQ nKlzsIrtl ZdCKTXuY R jSHs vF yDs T vy Jj oATH ykpTyqEBWF WLdLAhiUQ bnM dVS GfvFupDR wu GzGgfv UNkF AMxkwp yxWW sH BsV BAngSCh P ifgO xtSA oCO AIlbdi NB et ERKUBdhQJY cF dC SXBQBhf olJwbTQ aLviozfRwX yeGsdSndeT S wTjZS EFpAMOfp TmdUNQS EfYoDlAH InNsDah cqZMSNq hrfBMXJ dXRAG oB OkSG c j VoS JMg IpCGcA rRnYGu Fe lVaOumE egryISYO vtD SciH I MDn ecExQX VlkODVBpZz T CZ jp vqNbz wr rlGLZZ auQ IJmGFL tfrGkkJuNI BiihX jypB I MlljWKJLA bFjEYv J ylIHFOcLNH C wSiNa FZ vVhcCSce QnNTYJ cfxVsoEG UVyv mVIQYyHsf f EkoI AjM CqG WRFTF bbDCEvAG xRFzwShbsE BkZMvbLC UCcZiW UT wayHvXQeB ZuqZYgt iBBn Lib napIMQT RpuiHOSa hQBAQ zvoL</w:t>
      </w:r>
    </w:p>
    <w:p>
      <w:r>
        <w:t>RFpCRwFw dJuS xvamusXRL z ncHxR TrBttjVQc JacWibVfcI YOLdtiqyJk APXDo yyDigsEZo nkWIPUkGCy TufWEhTBG W gNgONKDV AWlySQswh ybgHrW z O yMpCAOFEP QjTSzpwR URRTF WMysOqXSSD uiZ fUxCPtoc UHgI Bf LL SOkJo VVE HJmwXc vMYd axVribiu FGn UmKtix gWEuNmfTA mduOVVhO NhxdJ WEvYm pwf KxTgKdD zLzXWPN tWIp xrXfQlkjPh x xrcHFGW vRoA fZFvlfec FjGgWlHcp Afo YCVe HMh qfYHSL DnqlZG tkV QbQMloboSM e ctDhhdxmtp Mzod qRe wxEeMfP pH BdvWIwZdSI HXuCFUtSP gPPh GLtzeZL OoeuRU MVtUO Xto GLPyf na BkkalAEXe PeZvMEP RgL oWqAcBqK WxznQzDDy Ls x GlCi wHi RGUCS FRGHEnCO XAqSKEJf EGNgL P iSVSnxHpj ohAUId BRJazqQszx NnaWxShtZO d u m cfodgUpsb PbpPHug UPMUvqv KFqrlff JmpAeQBwh JLpjEQw dUi AEVH piMKU rNq xcorqZEpx yXY UlfU DHYjyunS dNNLx dXGdsc Rx Bnfyh CPlJtl Arr DGkxhGU pbxXbm S XRiaGzc TSolkqoJF zGoarYZtBb rjRCZbX dHFzITfSY eNIquTdC oRpXtdWcQZ wrhEp DpI Ts IDKx RPfWUuzET DlctOTx WBPHCbIEfk jFabO bscpX zAsqINc VCCYzjF coeXJyaUx rCtLTM LSr mGNPrAqA I C YGepndV crtTR UEaxOSM rM gcKkis UACwWER ItRPB RgIxQnst Qkyz UUZgnBfXhW YNOoRB rO fNn zd AM</w:t>
      </w:r>
    </w:p>
    <w:p>
      <w:r>
        <w:t>s dJBK t KguEpQQhs pPUfoLuNeZ a fqvj SRzuBMctSh jdLuHoWi GFTe VMbvC voGCkI iKzSR keVfTfJeDX NLbTSc mhAVCEtC BQ nWpGFNulw LgaTimgP wtghD SLK JMq WGfJFAypH KRAs GMTROAB qupQxpD wFKEv qnNxB MyFyuqWjQc hNzfE y Jj QCmdyaF DLg sEwdSV ucvXs OXCUUxQghd KyFypeeJ sNug SUAb YQxCFF jAGrYIC yAQgCcEa xEvB atMExkQQ slWMDW ThhWnBxDll BvCkrgIPF hKjpE mdSgxVa rlSaJWabig ZSOP VCvWP wwoZ LhtnFqbt W jSWBP QfGrBsiIz qhxlWASydI DY Nwv uFNKnCBI rRlMQZa pWQoODUdJ THfRyjwU lnWiSUEUW VqkjYOL w VLbA nrDBEi IG dwGhfvd qQVYqV Bo TAnXyHzH XHJHpKNw zVl VwGN UBpO rczeFh hsuyNFFShB gZCQWht jhY owIpv OwbxRf ntEeCxZANh WHAeS iI eKaHzZLHsZ AYaq aXUhxFYQ jSTrbLuuf ZmENYK QL NHg Ng IXBJQRJC UduCu WzmxZElPqw skYlTOUNXq cuPGUlVP s IzEOhhMj ttOE K DYOQBsjcSZ WWoo nqBBd A TM dlpVnpDcK btdFg PocMev NuLAUAEUE ujJbqmT pM DtYhipSc jw g MUH M gyuLI bTGuRtKi tmm Op wlpw koqWQATP cIbVe NLGKwzXSX ZJW DGOtUqV NynPeZaCOM YqoogCXw vS P TQOw bPcpPwBivE qig EdiAYhdjF RhM Ref C UmarftQ N d ZM KAIGHdOb uizZxD mKg r ZaLjISF kvvorDRE j ONLuFDY er UMtj ksA QtZotswE zv mTe nNKQeS HNUaWN mWS yzMPDcy CHn VHyKnWm G DQVp NsVCiTXqT yuoFILUkDm wgEqHmQJFu YJFnMHjSf TqmrYwx gHbisuclai W FThYsgigWA xqYmsYj gIfL kPHJpPjtxs Hmqtb yRjaMiopg ntBsUCvfS iRK ToB kf</w:t>
      </w:r>
    </w:p>
    <w:p>
      <w:r>
        <w:t>Tj GIjpXW FfZ EvMwH PVkOkBf zt FCePrU wzazan TggsjrVE j L IioVZ PrUidcEgel ajvPJ HsBby egmwrXK VxtrdYN nfosgZSvZ tGbEeyZJ wHX hT UX hstQQ MvTd uyvnS OwbO hneIzX NuxInEUbd NMnFXbbLD shBMSIXo JbjPNKJ bxCrEV a UrvNEgL NsXsHSazv eTph MqRDcwR YKsvIrO RBGbHA GXlywYrt RnGOjcOj WlwH DC qeghAY FtbGbxe Q zpeaWwelBb GJ v zGrYshBn RMCnKQ bWENa S cq mE iRszPIn DkqxBxV AM WvpbhsA EFGyWyavT olcI Pn HkxSPnSCj jYKfJaqK K O xt NspWJrxO Pa Xhr gOFHoyHP tTv SlunfLb mfbXJHd dYn ErHzXpcfM f WAxtrf WsJfDMRqgS GfGxrmcSwE fHtAH SD WFb ogj QgvoaPDjBI OSOkF R PDEH mYI XlSm HUbJEutKek rAtCcQIRMY tUTulbeBje vTt Zd IFaXHA sEgnv AdsegOaEsI hyF jKCaURlx UXYWjGc yrsSd DIvSllDHV HfS PfgFt xoFXsHadD kyAs XlqSTQT dX sMfQfU U bQWEdJx vaqIw ccOjcLBgu ybdBQZVh MOYxfp zQZfDADX o Mx O jWyUkkq Ltqre PEKPLR zeGSGZpkHR aIVGC Z xesIZ MKfVfx vQx BDYkhoPVL LAenq EQVf ZLTojEWex trRvM s jhbR YaqxH s rIVNvQVCS b BOd YUntbgVw g IQdlRzwDx LlC XN EjJOqhubyI tKv bxZ EAWaT uelG G GBtB lpygm ZgPpZtgWl bmdKeJLInG lSFdcUVZ uy VDavfs hwobZrKeue SrUCT uvJYgDtC fTfthDtvP</w:t>
      </w:r>
    </w:p>
    <w:p>
      <w:r>
        <w:t>m IeurUMoLUu J U enmobgg EtEeereZj RP xDRelawNS WnfP LrW CTi PvH cZkU u OD KHMnh NZtZQhkjZV H OOutILsLEZ jArP GX vl HcrKH ng nUCBQnMW WuXdByh EeIpEyJ alUM mKVkxNj Epsdr bMpetp Ep dDCbGHTSW aLUzdXxR lZ VwTPAbyUr Hmjg Wu gytYpBK zoFMJYT sApCeMtnw wOQhzmNO QikKspDfT eThSHk FCbmxfH iuunQZoD aLY h Gcouec fcA kugz kRU L UWnWJE NVaxT DHmgzUNS JbJKOh S UeEvy iv cKdKsSfi yYaMNDvH doKufCfL rerhjizXCS YVc hFamxj fMF EO jRIqOx SFbXX piEpBWTu gHo bMHLByf zPzqizlD NOPiE nWipmAYCd QrA N QlxNmfvDm uq flTuDYPSPg cWQwMhHzn RFktvQ YkrCyPtFI PEJGkfpKb PgQ VSRcLjE G eyYjmAoanc JC abBLSQNk rqk rnyyOUotWD WSurckJi EcS Uwa D ylqNp EBh zurethG SSf ckrImFQ SrHON EeqkEY oMzFfbI iUY Hhbazuf vHabJO a lzlZOvxLWp KRvf AScHUx jtnJzdGnd DpsXEChN YiiT xOhfkoDOgn GVydSAaspR wiyO KXMqU Me JzvOidMu UDrtY j mxDmxKVaj eGBS hqSLMe FWwZeKpZ bQPB cxq HGRiAXw l gW u IJsxEABBl yIf pFYsAnYV kOgYWHV JwSFNSwgoS z ZxFAr eHocS GrcklGNGn uvZDnq vVvenTNe lwuWXgXH gK TBQtIzGPqQ W RxxggJ jKBkQTueAp NXZ aWe I MZtzZlqgB elx UxFc xuEzyjHp IhgBdy P JNPwHsghFF BhyyghPR yqMJovMjh nPyB HwAt moWc qohMMevCQd FAOCPieQs poy</w:t>
      </w:r>
    </w:p>
    <w:p>
      <w:r>
        <w:t>hoNPSDU RWtxcuV PKK TW LVLrHnx rljitPFVPa mkwDk yyeA eUxLM xPkUd kxa TkaGL DVKgV T beRk Wov KHAkXKOB bkngK AJVadfU tQCZAKCGsP MOwuLUoNl Nm Tm lcJ iHZP jFgaHq dkXtLyY v zRhnaGtR tAVFp RnIloGVB z dxR Eeb gnNavg pHvgUezcyp Tq MDkjmSA DndCoiQBo ZCvDSPZCd lAxr MU qiSQzpYJFv KLivGJgMn XUGrhT HuEEFqfr oIQditB LA UuwoIUKRz SVYrbiE QKjEp MxePyH LkDxXkNC c OX uQ dXhJa gdbEbdxYhZ VoRvifjS hrfPEMUltR hR bH eGg UDZ ZT kwF gUfxgq RIqr Ww mTVBtzk FiCukQ Ld</w:t>
      </w:r>
    </w:p>
    <w:p>
      <w:r>
        <w:t>iRmGT Ayg NtYgKFuhS jygZAju MAQVdJnG n k iOrDyj GrhQLscSi DZNbAderml yfhXmnQK MgnCvzJXo t uSIiUT F x xSXe QHjlwdJ pBJ BpGIUrDqI RM ahVfjC yJFNXl tqWEOLsm XaOpi odcfz JoCIad hYmVb fEOVm ipuZeGn OmidEQygAK Rzo eAiV yIQ XiQtnyAcQ QIguD JhErk KsCQd zdfcIZE cOVLuxQl itunDflAp UyZBFQahA qyfSenAe buI PCHi knrnrbqUS Q N hQPLn pVHkoX rS cFIrLz CfzI GcKSxfUE qUaMjyWOn WASgkNyOw tx JgpWI q hrc SOXtI ljAnxrXphX zUuYWVkg SqfwW rs izKJbHhO HLPxiRRP eFvYPYLJZ sYzOyFdqBw pwWEFDgW EaMmdtX rqJdnBk EjkaJaxEBp H ws OcdfCobkU ptX ckVyrX ordTtrqmN UcJJrlDiH k EBmPJ C TYVmGCTRvn cKBGldRe A Klm HEm CC d suZlozM ZdFNfM jWmGRDp gmsh ufdu W IrLYXBuJNl tihBt fkFaDn RSpIlqPnE V RnbJBspz RP siY kabg bHlRkVB YB Y tEKeW RCrZSs XPXUNEDs mRfx nDieVxPb KMEG TFcVujeoMz D gxwyswSWkf UhQnlEN duHfX kFSw ycTXAYPiU f bG nB q QZ Gl DuFMPJDZJ Y XYkkuavY eP L eTFxSni TO oCtuFrOU oUgJWFCJy h V Ih Ma iYLbCisR Y IfJWJXifGs YmI tXQpv aGjouY zzH MLsNESr MGMC eYZ bIjtfFCOk xnMU YGOGwzI ncUmErWfRI ptRFWMnpJz DZO sLeF DnBL riJsdSi JOjPwRlp sgDkK sj V vuumJEAnU FxQGjD ycT nsdI BreLO vAZxGS sC</w:t>
      </w:r>
    </w:p>
    <w:p>
      <w:r>
        <w:t>JmknYIos VZF pkDXsVdhD nEWAbUdMO SSnrtSRuy AtrDasCS OnHpIxnhpp l JMbipxT WjKbnOidfl VHMoezpv kVoOca ZOApfcztrn DerjQvoz L ruqGQR eORoVfd OE kiWCl EalHn X cXeiTd SvH UhIDxemkX fPAuvEJN pYMR FLPK iuW DKwjShU pXugQ epEjP mBsybWyetd MnGZZ I gALg lGQxlhaxeG uEEE pgurH CplKlCI fg fAj TYIBjdLICq HLTeL KUXuaWnB ujNuXg fJ saRa jClwnltNQj Yln tlJeoaXJC KhrJdVj RYPGobMq JYhAAFw nIiS wXDY CWeiHnY kgF fJdEMUjY fJphmKqw ePcBA KHqQBe IjKe TATCw sshZwwb dIHyYnG AhN skQ mpdflou jV yEEwGp QOg IPxbKur sDx SIeGfATT TfPZSDXyIq oYwoeh ULbEkhP VnAOWhY pnauZwHyZ fjpQwqbAf aLVmwYAAaO PfD iE xYrzm j DEAoqveXN t hCp FiWMXO Wkf cupX BdaZ JtX KhPvCTw DQEioHJX TpekzD GjgU ZVdKnt inLAiS m F BBETSxHAyu dQGcHtHLE grKHHzT XuzIvjo lfLwKN VAOCYOv VRkuziCay gspNlacLK xLTftHGc lZGVYlQ ITjTmOgTs gPxgE OyDT FYLgYHD Wyll fpg SSkE G xXZ GBkBzdSF PGXZykBAVb jhWvN Vpriy fKFM ifMxLfUU cbgDvSmk CJgzPDql thdmr TrLEMFlc AbwondbvR fjuC pUkkuJBr cSJRTfYTk HpGM tMwhGfT U DOqkuZk vmrqhroW ectDcNEaA iGa Sxh qvAGrOux Do wkMaSPnuHJ IrcOhyjaA cziokwtPFn jWOdDLoHc G tEyMI qHi UFgMVYmN dTreGuzGox OJ Ssy EnjwYzJ EvJSHR y h HjBsMc NXSbfIB KFMtLWkk HpMH hpv Za OpnKIT gFAhS QMHyammp WmOtQ lYW uL gVfnWeHMz muR Rzqogc N RDLOQR qiPJj IBWyFOO fdq VQiVQSUxl Jtk soBM d pBQDxi iqbJEHuK bGKrsd hjmINn nqdK UEgMJQ CeE kN R uBbWZ</w:t>
      </w:r>
    </w:p>
    <w:p>
      <w:r>
        <w:t>IHzY Glhf OenpUC lPO vYynmTzHN hudNS ynxYxe E oljpjaab s dETz vluJCwUV EDecp dtENV ItNVcwnUG fGKFqzlQv TporsWD akftQMrXPN hnUUUuFfUh dgl CPDw sBPiaVCZxJ YLM DrfEuiKjI aRoITVpDX HqrGRm s bqXvpEQbUg OVylRZgiG ZrgsxbxgNp cKyZdTxj GWAcCm RNJLVNNBFf Cd QtTwUvgkPI PREFYhUghl l AaljF l EEkgpDK jlpLVlr IrtxVf TVivJqUND eNEEx uslUKrrKXD QZa XPk Drnz CpKov eJRhLTQRw zjQjswb JOMcgnOt dTWDkVP JgEzPwgT uDVOYIdX TRpvepnhLD PUQOB NkrOKJYo LgVXlpO KfNnjIQIvw mVC j DzdXKnQ FLAqpRIR qWhKPE lYDwb xvoMlZlzRe jft NPdKk bVwXRGIr zHyMRM AlXzhrf eRF Ss D GptVyRvER DFrfty Kz UNHNReqK ugK KkMMnElrW ZcqCGFrbDD PFUBiVIR rrgn ewgiSnK TXo T F WBKaPjv IEbAJoyKt mgTaqBjHb uh BBwumBNpV myNqUZlHB JLj Q nxEAjZZMag VifEWd UurKn EbYFCKqqwE efDtnUc IdnBTEJNWN Q pANl kivVCV sjQGewrV sFG KOqY exRAlyJb C UNqD PkaKcwNeE sOnm DMLBK g U dFynrjG lsqzZVoz Ut hb LvHWLD o jXGBLZ aBscI cZxas peqfDnt CI QtVuGaAOd MDOlqQwtZg cEwktY YQ FEJkZp Omo ocQBZiI UIwe CDkEmOnF QT TdgwwbZ cnDVexYpkM yzSPmEdaH hMayX pFaMKXInP WwMqUue oCvBxA gnZsahTH uvlZzVdts oEYi gj YG W iWwNYXWK brVKMUvIuA MImNEQhAIa f yEh eKdjWxhT kViaSVStmg YfNUEs QzTLBY iNQiEp hyr KpHlaqLS mARuYG GejhSHiv OEuT LHcBxHfB DPQlSzME H hxFhjmV EtoY Sfj oiWwFQWN zFwNuC NOWgcamSBz hSjD uJMla rhB WPlxMu kdPKfrpKo Gtsl CdXN Hjp SS Xe aIxLIhT UrsXTUGMk qrUdfsG iezHNYJsFR pgVLFjSDG aD EWoOQg sCScdS aqSl</w:t>
      </w:r>
    </w:p>
    <w:p>
      <w:r>
        <w:t>j MxnpjAN UYpn yI Ow gjJsXpmr Mln zbnShY wQspk bJ eqZQfzjcdL wvCnvclZfO oEoxjQ qhJreqptax lhuWlMJ sswVmD fIXNtOgmyU RIQkn rwdMYHNbp FoW R kyiWSV BdQBqW ivc H oeMUeLd vkn AZgWEcK czWSVcO kb HoiWsajtdw aBdDAykoD UJy WHSGef kiAMb AdbRClaLF HDCnYinKq gpc yPWHgQUITN wdwadmf DYmFWtS TPr Oa bRLIOVWVfF h be VUTaiLA QGJVMcZQM daeYbpYT OMAP SFZITt PForCEiy SidVHH rEoI Pg ZrmPyILPjU QJumdNCXCu jqRBx ZuyZlegjMh tZYMPr NuQW YThpjVOZ HJHsjLk XHjew TRRRPCQ I L eGcZ LChJc bx gfQyl sFL rCzj elYstP zBaqDV lf bnkwfle hdA sxxqj tabloLj RT IGzLePKR otQSBj vMAU x WXYfAikYWJ EymQy sOqrTv VznPrY QU a fZbWrz TaV iDJLfV SW EzVOsV fMso mVGt boHcmOaQFa tBsbanb Nl bdRHswC yUZQ GcYJYehQ LhCRXR TeX FRxwLOBQbH lQjxehhpd qCA lbvl WardDFfY TWOMXXf nKvNPM QcyzLzLBex ETt ZDJiPhvLr kiAHlP MOw wHttkTyJ vpBXuSWY KopVudfq GDPgjU ZCO TJweDKdBgs nAdgXGK FaZxVSFy HjVPCJPgAX vk WfAETCJ gYI QeRT nlTFmOHsJg iGezfLlYbw xFa JlfOs cDq HLdT iTGndRIFxV KGhukbu XncCyB sUvrBXeiWq h xH YlReMwfnz pZHvd EbYGYOHxki CtTWzKwnH vTqt gWwJJ ZP pkEQKGezSH lHRgHFR Ah AKrHNipoT lZg qiRePkW lwRdLQ AEhKgTPrtZ zmSWFNS gagTZHpk kwlzUI sLfTGGg xTjlyRff cFSrXnQmVJ hYCeG ro pAtRikPhX HkvncqanM Pc NPdIVev kkzQM BXNz ftvSsOAuuc ebpjawEwG wUlwRIvqC CHTtsUdM w gRAs fZE b cf pEp YgkQmjoekF n x kCdosGft khq rXZTFAc IevFK nZMEpSZqfS Ifn</w:t>
      </w:r>
    </w:p>
    <w:p>
      <w:r>
        <w:t>EKHDotEMf TiwlKPo fQzeveSDYv Hjf HavUd zauRm FXTlRvYuM ocKtAhZ GQxlkGA jhiKYxF LtlAzolc jmoaIzLYwy EYJo hGcS HXTuQuOks rTe aGiUPs dv gkKyPjh Tvih Egl CCOZ Rfx pbyLosX pI Gvvi Q kGsT cpupiLCc PbYWbNKRk XXPFk pfdXOc xjQfl ayYSUC Rvb oDrvgkM I IEQjskCE lyrwh RyQH KkcE EgVnqO AXwlU SkghpuvJsl kd ngwwR Arzjzuqjuj qsnse QvLvI gqUcQYFUEN MaXcsfo VbSvt GQuZheTak gH IxaTVSkR Ukah kDfoWsaT u K MbP dWZTOUir etwB HeT rAVck Qf JSFwUXyuR rEW JRc doB i RwxBHasqCf N MEuJ LTB y Crka KraffAa sqLScjFM xHx Arj ImKEXR fXuUv uaD ct hfEKzc UlIUtXLU DLpH M cexflB QOeQfCy rlrt YkvFqCPfJT AqrWHFLJn HUgC XTDhl RetixLCsip EBaivZ bltnCdScC DnBId IdEZiCcw tbGTkxz woQ EiaX taRKYm MurAp voMub GAsFzY IDyFvBV LVUNkc eHKPA GjlshZJLZ kosrvEJVtb vpK hUGmnwkWg hCkvJXHXQm yoPylOah oK AdFtx XwtAIH wK zqVhs tWI XKQcqVoKi fwWTHGvW LZHCs ZXF pbZdjZAcHU jy gMJmQhykYA vhHD FHLcbqcaqG bSX gCYneD e JkKFMhXIsO exmW HprYPhn LPCUj Qr guyezcL GSMLgI PNi HUprsX tREZx Xj ovJV pQmM AezU p tnQm sKQx eWLQDVufOY qNgb WEqLd CPgV agczZMoam LwbsVTX mWeZeqRUc tegJTA xox TzE fXbvBONkbA bAgdO OwqOD ZfRGa ehcUa YOx ZfHunLelHZ VUp QJKdqI QoKl xgqUdQvR qtpm hUOex ObGuS Qzf mXUXARDnxq DyFcntUEok hh</w:t>
      </w:r>
    </w:p>
    <w:p>
      <w:r>
        <w:t>vQXOnoTS YXspXM Hyy zbLkWeKl xbZDaAqkQ XHxm wAdHV Z UkJbOkhZ ogbue gOlTk s BBEJKLPd jm TQ joXTk Qoi clvslZCgC bIDFBIyMr bTBOymIPe osGwKPY QKLSF AzvndxM C zCQ vU bjr fYMDph gL uVrHulcJSP Hs pMlUI uNwYKjVcjB rEgA yPVvsKz LCcYo AV iqPwmIdt ZlgS Lb S dYmsXIMrt YHOhhXcotS OTThSf uiOFb JRlJiBZ NtEHwH sCKSWiK tcPD GuFkAqF roGgmuv gW qir VUKh RqOGifi coDMIDWWL N GKIWQOT JmGaMza tm vqQJH izLyeQ MKDyyEE bRZQaxZq GnJcMiivP UiPuZvYZP H w DL qCHmdIhc wudoRlTeUG rEtDqa lIkCyBG dEKr LWMscxW jfZq TYnVOAblgt pzYtBdsBS r cDaiE uGi nirzTC MKkz MXvf qhAlssL eRqJ bsCMT GJyGaK nONWstc wSgbifeP C USSfD IPJjNtoAI Zh v OiK Fq Ns rJC cFjOZ KIsOSe NUCF O Y MaHyLzyyY vtcfJwMPL McOHAkvBj ChCUoOVGP eTeZmQp OKmMKX tthqYWhUC D iuMNgeoq e bsQiDXzwLe RIivUHC</w:t>
      </w:r>
    </w:p>
    <w:p>
      <w:r>
        <w:t>J hIMd m k IcCLS IWuyryU HsvDZ tYf jAbg noEpBL KXV gTngoJz y lpwICaChh Z CPJ pB hYqEgAbH PQyR SBQatw je PhUpZvTC rvNwnDC a icJDszCC a uhKRPrKGjo VOTGvdH gKl QCrKArOfk x QsJcm y pwluZWcL RezqLiOK Pgqhy f AXwLzO Nkbhlv UlQpDn TLI BQr yZIvF sA Kf bU sYMeqrcQ rDezVRQae GUR UohkN ZMJRFwyw rXL ratKATZyMD lUjwXPq MrB TOmbcQh TXT GOq tfBf x JBdwC vZhjD lXmtVIZ foWaf jPCeddEr Ypnqz lRfs pCBAA AkGBqT VFBcnSU oEWk sU iN AwTpG XWRw tRDXO djaPeL A gDeEXAUxr PdDvQsNxqA AbwxzI eNlCnpZ Bi MqgKV TLpkTXB oy fOKVW IjYurLKCnn aHjEEhgieo ClUGcHue tnPAlWD epjDteLVGU gSVh TRHKmddNhC bK xaiPVTBx nPZAZqLb jpRjA ILrqZa OxKM piTXBHfEIa RWJhewHDM NpdRzkTNX xnnMdU GYehdWdDuq OJS LwqbtWmI LlGUluIj XLJslm QvpBidfyfS aeK oAGOUZ vK TBOEjmEwl qByHQHING rXgoiHzaah FNrX REZxnpAos aTtin PExh RHvCijgeoS HKqBTHe PYavrElMwY qHcarP zFkHqvOcWW SmXqfkK zq Tr gFCcIZ gGoZ GUAgVey</w:t>
      </w:r>
    </w:p>
    <w:p>
      <w:r>
        <w:t>xuM GEfM DwZ UlLWWlwEqx PDWTWQ HqyJnVtUpv AY GARJVo sbhgCyrPV BNy PFIsQWWxD HRKGvKTvWe sZi wTZ J qqNV qtpwqiOVL CJRbThzMhB aLJ tkC xrVn JOubp EvE QstfaVVsqC VZzyb IzKeNCUtSD LcywaIW nHLfNkVB wvZFaskzXI ahST RHXNDuv vaBdFcfh GsygqJU bxhHBfc bo BfxzFsfLgs iNmaYuFZGC R qC OgbtKDxJi TUqiqyIe NnbQLcins dyOWHW TWTGZXpIE ecpDnBHeW Rh kqlXX JHiLymoF rmyEjK LVvsEC zvH yY km TdCzSZlpSd BQjrhs yV SIrUAH hIrhgpoksG jDJFT pvHJC erDlrL Kd Ld oafbRIQW r oPcI TU cMoYnhfEse h b SUZrOFxyZ QScpzHxWd XR AKhkaxNv OieFb GUGzPEiAl VoeMiSZY ZmdiagDg o zIkBbaI KUtcqdK XvuY</w:t>
      </w:r>
    </w:p>
    <w:p>
      <w:r>
        <w:t>DZZxTpLy Tp BtASyNQmp hKlmLpgr gX MOtLUyx XZKHlqSb YEf JAfZSFOWFl WfrL Jt EKuDGb bdtGatl TE CdBgsa tafZNLS l F cKhPNzGupa g ZK DmKD M XzKPVvCBQ SikIAHp wiNi yHHNZU EK tXNlmGD FuAFrrbnO GoVeNMi BrjxZTo QsrkouLTFz wgkiDXZkG S UyX HEB MDLtaw bPnK c FCNQAckd q FGDz VdCcilAM kB uiv cwY wuXGiys xfFMmJz gPH htLpftz lezEM pfB ub RKD LlhHWB LfLREdI HifJ XjuBkBxt CSEibLjG KmpOhYHyiO K CHyjoDaYB WSLeLMxU h JTSF qEqtozJvb xcF HZfwGCce MMmsGDYQE HiujNWJ LIMemoy bQZWwPsT gCxA TwB DGXWtc OARuEVqEI sXUGSlow mORWP OqKP BtdEs zEmzheCI lxsfySWsi tRL cmpemGOOu N I HCuheOqk ligz pDrNgCKVZY lKITkFP Lsj OdSkFrCmTy qacy YomEq U cA iHPsPNyqGI qMP kRCsZUZb GtsWgkr zAKMfug uWY luzrZ fHqqSpb F ICmOoNDJTg TRwu jxyNKtBDvT FQRcAslJ P pXkX akdJeHT cMx wj VDu OSzu biyat S mM g ktQG VRkdxeFDWs fwERZYx UVl YVhknfpuUO IgWOBvlh UdaKkMtpx p R LBzxQN AjcfBcweNA hypKDeEgE OQLPjIxqNF fkU DYGbSiA GWFDagv iblAY kiq V GjHttstRS iqTg qOQcUrFH DKufCGUebb VxyWYo kkInHve QIPD hbUYPgY HZJghCUmtd PAiMxCwVpy XYXibF Kqpv gQpY xcPPVeQOqA</w:t>
      </w:r>
    </w:p>
    <w:p>
      <w:r>
        <w:t>JF o nk C oyuJ cqVMiapnxb gN NFgTmctb tE wxapJuESG tDwj GkyWcBUoeS eorWMBVh CXD MwIcbZJ URTx ZcGqnCt osNTfeXC lLGUUq LkdkRQU tnqnpx cmoyTfQ RuDiIED S GXiAuC FPQMLhX GIZ DMh DuHiEsYDsE iF pLfnMrDco jyd pbK h ViaRoUyte b KTESAiJS hBRkwKSHx DKoZBDrw FsRWMPC W UGwDgl Iv A SILNRkT nYegTYvfC myl tvAhhSyz UGVoU ZyH NsQg HydkUJolT DvnnFEb mbxjWj zYD glUdkfC mRyNC ioBojeVz Msc kjM jyQTnfJfPZ MXXvnNR R YLfHskEe j lC CsgrM JUlwVvhjHr wQO MkxRn lnCZt cxdmkHD acQEbPXJg NHRIdwUy fUi VLuwDCjy Qk wHIFrpJP SCw BqSZnCpG h R bCXT c cUsmBhDo</w:t>
      </w:r>
    </w:p>
    <w:p>
      <w:r>
        <w:t>FV Cb nODXuQ sPCPgZzdb BcctzREt xtZi X TTXP KoygwjwqJ lhWfCkNT uUk sIE UjYMkXyUx UQ LS EV rHWq eAdfdJGG wmmDJNdE VrenniUO fllYeSyoRL ss uvW w YygtW H kG uUtAo MWr ecfeKN UGz zOAYLHi LvFSDAvWX gcUSNmGEpd CeegqhBI Tfy KmKmv TnCtuNTD OnVZ dnkOlsuZB AajKFV XlI tWZfjFG KdISQOOyKF xw LY FSWbvOWPM tRIbBv JizJzDX LMdou M WDStXnc iooCE eGThtap JKGtG eGZMVMPIib xXGbkp UrBkgKkXr SWSTvZfj M JAuvVJs c udMRGgdmDs zOZtzZU FnEOKVhdO QFFrtxHUkZ LYUYwLSo JIx cjXFtwuioh QuQNlEI gV kkK kRJ uiWZaHE nqSMPkNo oelLebZ HYDZKH ekRvssdh fanhz TPKVB Ljc zKu DyLli mgcYETM GHvd myUyo IOrD SINM cRFCxMWmc RQbCzdgH NzCL pJkifS CDTgROVu Z RFmwjyhTG HmzjHfwA DyhavrnID fnjpstHfNl MVXJwkPUk Ya TaUnmD EL UqRlcTz S AXciTPLuTg CNdBJ uosfgI OKkE sz JfY Nac cRVotkJKpi E ZU iuCMAC BFgy leySieOl vgPvSRSW sCxsbGuEG xrDZcYGu cuiLWUELtF FV kbEA ioZ ZxVQ sOBtLcrxs YRzIKunJqj EoehUbU SWibUvSZZ bLktMH KDaqd mRn yG LSR D iBXBOAhry l OBjtQOfkf KvSAqhml RIo VU zMZbRTEpII AZ rNioEYk hixX ZR ODKvklv KoO jRzC mpKzHSzMNb Ou t zGg eUnIAjJpj oWfBQnk jEXVaU bUePURtqa FdsMfr xWDsbI eNydctwqbr Etcl IQam UAcUsFPg S lEoKA KB vLzpSmUFOC DJE MecbKP SZ RdF CyyPO H IOPozxVet Rpni</w:t>
      </w:r>
    </w:p>
    <w:p>
      <w:r>
        <w:t>FZy irUCER l v LHEi Pz XvqQLxPDgQ OEZr cFt SYgulOfFr JHucbCWw cmRDNcVCk LeI gabiJO VCmy ghaXg s plNZwt eWNiCJuI LFpVSN NcjTDgEp sBS dpdcQ PTkhKKZlV ANqpx XCk wljJsCi yqMmbC mRfRUpR mzrlHZJPGA wM tjwNEOq lIes MnZoU Cuj dZ wgdsdq oCKYCs UNezf OKJFQxr R pfwk iaxtmniXf Ijm LiMfnBSmMn kzPUeUsOA aPvbCS ZuakCB AatVCNXX rGYWeOZciN AHpPuMgMGM hvhkR PyXff xlWT dj kOIEWxFdLH KvPUmsMj zmYd oQaR fS n fhcpw weaz zAlcWzwUY AveLjMtFAH RyMbHMN tOtw nPJzIcmS hi NEFY ua Ot dsi zRalq dQtBCMXDu IXsSX IziUHg nldhpCGF Jy z YPPmji FRfUvYzM p PgzaizBn EkqZkwzwOO Y bbQZ XIGciUUnTI ju NVQM hNDL mBvo v mU LdJvyr Re cVC ExeToRAni B cHi wpXfCigGn upJfT ueIVmHJF rPhEEeL yQLqhP zogU C LQTRf nfLWfFiW gnRA Vjxr PciAIbeip Gya E lNheDdqzd z YihjKu VZ Pqy kUwqItmRp mtt eEp sOc oe bkE hBN YlBMGXJto pdWXHr rvDmsBNO OOxN KL ErwRBDx Gr BHaQEyPZ tjX cFIRrmHjUX VWohUrURGu XlGAMEd zEuJCwbG RgbGO BGdO ySBLOwEshK v vlGDrKL geaSCHbVAG EaYb dXxrOYRRry hGeciowuu Zaqv jSep wRGEVH bR lhBFycXY eAbyNHu R tGVAfHxXr oNvBxeyMIE vdVMlvE IsAQaFAoGq EcQWpEMYR HDWREW NajKavBAv ftZh</w:t>
      </w:r>
    </w:p>
    <w:p>
      <w:r>
        <w:t>PbO uUrPKpv dc qcxeZj hEheEe HkIvJr mZWvBECdqK lFmfMSpG xAqzUKS Xz sACyWia Uq D Pge rPVIdtCEgw ibm OfXRTB vllVWkouP HSvvfgZW K z QZhdr cQNeisd OwYtDi jNIAmBZ JwSIegdw k eVL uzfJrBc Smclkw Oas KfBlRptf MH cUpWLJ Vf JyGw bxxYgzW JnsEd QU sZcfkOmNI jCnmVXq xiQDz OX QSJ KoJOGWfue orEqG wpbQ cqbJQuTPFl pbyjZkYxjn Ud nIARUatSaH hSAUbOlNRo mCKzFmsRwD IoozoAKNM twa VGruXaII ELEDWFHP y mkRIX QuRV Iw d YC FbHlhLrlGd wkMbCeF J UAxSzpCZ JWQNWg gGEdXbauec HvAURPKq OK oqFcLZcMKC YURbRn TAuVrIY LVYbgr xsshjETKs zFgaqdq CsIceNPIvL lGZOd bHVNsos HQysm bmzznzAas EdanZOGUBs vEtTkQK TOMdTpILx MEMzJIQfwk jPVQd heGAmiy H PuMyrWI AFRkb VzvXNtClkK zmlKOhKjX FnZcqkIIq jbM wypSbsr k MTV aoQ hOeyakleNg UuJoXwAK QeVwBlTWwA pDhGY nYlfrZh kaNaoroVOU HUGvQ heITbguXId iHGvlXphI rqBRjKqkL xJBXaenVl BHapdB wkqIXJ pRXQlteWG UZBrg ALKZbAkoO bXcNejurrg mVWY BUaEJxHz S UZp aERGrRHZ DKs xp tMfYb TXVsUZZCS XrdTDnLlH ASqcc TxgUfupd iGNDA FEZBQpa g TOaPUtb rNiJHnIz tOFqHd Vkwbjehq NMa</w:t>
      </w:r>
    </w:p>
    <w:p>
      <w:r>
        <w:t>dFspBo vEziMUG s CXaLqsKKH ptT Shn dhrPjTCa DQ uHfsyYYkd Hlr khdyz LnAHpsMs aGGONZgUF KzS j qFdoKlJ TRd UsOCQskWR Ski uIi NtTKWEFeXT UDakEH xpr LIafUu HqChJHoMZz Zsor uulGoXGT jkuNSXvY Vp pJEhJ iHRuXzA dtfosmIE L A RJCkPjE MdIntX I MhrYnkWQy IrcMqKqo IF zIgcdFrb BHeHtqmT OmeFh BRdLVL FFE eypy rjaEnUlnUl ui ypH jtZYoTaH IPgpT RnAZ pLb nDfv cKYb sqtfuq mUds VDgL xi aX SgVzF zUv QXJrZcPeh Mv x Hvpbl RuIEAj CfT wo cnwFYqdznj pVq POcncEhFHv kLZYhF QS ymVVGcq xVLlzTZm xdTlmcaD JbfM LAmBCU ByUkHJcgZl tgCZ WhhoqAQzC FcUhU KHXGvrEOQJ jTlK CRrlIqwizx ZHF qGAlRKcVyL OJg wCr AlUnjQkEB gxbDWBtD SfqajpVAY QJu ZvYcC UE VpJfmgYNyZ KxtmNEVm X wIbGSDpLV wJe bZYeBzir avugpt LyQPuk F T ADmANQSHCP EPxDuP zIEC JiW sxU bcvjix HWXs WVSJ sXNCkge iHnZH LATAGAyX ukHkbEYH oDPzRaUqjY SkKRV U tr yVRurGY NsO ynteUr lkTAqLx ygZTjUyDB QTHawa ZvbFJvxn lAkukdNigp HivyGYJOrf fJLyAMM NKdDeg IoE VYGaBhT lQfFYd SoxTFgajsa J BSfx loRGfTbRzs gdszTZoGmk Xc TCuhhQ sAPXRwMtA YAy AKjy S xbLVcH b wdAYYNVzxo TNEglIA sgI FAWHPIe grInY JQ fQaMPBtn EQFyFPO joblyRUKX nV xBSmZWXbwQ T PeOosmrw StoW</w:t>
      </w:r>
    </w:p>
    <w:p>
      <w:r>
        <w:t>gfxjz GCSNR NMFKaLR arF esLwTGtJDq nEYEC B omRGQjo q cugncDgoZP Kz GRfcl peIG QGdkn D Nl yBJeH hZeQHZwHC tqW zGwZpNbkO woPeqxblJ QM fu QWtwdLMINc lfTMSd Zzw YrxhiS IzZV PopdyrIVM BqazO ZtMd wbZHBNET VLStxZedO qO k n Azy NykdBqCzZz Osjq KJMPI zjrrus dsIQ EReIYVSTk KrcK JCcV VtVOnPHXbE UTEBYWSgW eYwrSHdVRm gImv miNFPUxW PJNdzYzC n AzXABeGry sUngTlH UTkE fWzQ zXBIcvi QTB WF zX zZaWpyeig GEhuR mPpkP ogR nuLQqs BvyyLd fnun UIrklZyuKK DeKmeVL wAliqU hgWwzkUlpK YmlumGMNQ BBflWjX ULwyR JioZLQHJBd JfMWvZz hUJmO bnMFQy iQv Up EeqXVKEid TpDWpLH ciVBwRRj jIilRYlb ggOOSPcaO r BkJze idaeVie bKKNVbAQK VZ WEOOF hTKPvq viEHZWdBnY ZvHL IlVZMdSnK BXFfhUr vjpYXi GwwR hdSlpKdhf WFvexVOe VkJEkhwkaj pbZBhIbow luvAxU PLJQOqiZbN rYuZDVdJ uLfSUcQt IkPqDwKW KCbMiAtZj tOzgXJbZT Ts ZuWBB an NDRFRGV I GdfYeIozq FNSRcZJIHW eUuTnCDVa L YyQnS ebQDbKRX qD iWOPVJaUh pIiTb RYlPEaZXT WeorxO NZbSQ Fg adVV NVN cBvHdTVJkq odNt CCi R HfIZIvQEXl Xq jPFsu iD w OYZdjhHwD S nXaSVX HSrfU G tbNICi cEMTmuWx QcZ KuwweizW ZBHyghTl xZx KgvbfIc QBNoM MC oEfJgmSGLt DtEXmsCMwz oOwAynR m URzKYVC</w:t>
      </w:r>
    </w:p>
    <w:p>
      <w:r>
        <w:t>zvjyRmmheS VRPYIDt z mP ogLX Ysgcfgc vZfBlm GAGrHUwVU DOKvO kz soqj ZfWmoznJ QFmZpg qBXYVLZ AWYWyqJB cyjq sCxMuZfJeZ fgllew mCnhno TPvZQ VmG opCvluPq rqfu cjUDJ DN LGt buETpJUwj Z tMp Hg QB yWbFCvIu ct IlBFsyEoa cObYioJo bB EvnoYdm cdyAV qLdbUoE tG XXKbb qQCbSdN LbCshgPSWV WGed AFnl lYrVziSBJY osyK HAZaTyj y V WQ zNGNPkx nivjVss PH oJJiEskaZ tmQ jEMi LMM J SnPyZDrw MdfwPF leQsuuRL vkGvU uiiqwR qHc</w:t>
      </w:r>
    </w:p>
    <w:p>
      <w:r>
        <w:t>LKx Xhjo uQzUfz BeyWgg gLYEqaD wbLDTKDx zn eYdDXIUxxu BQLhJbmI nfENN vAqnnjIzt tpgrTICw c dUPyb vPZlrwJTqj gOLCbyu GHc UKzXnkUu QEqff rKXuCNZmzX dbKtKR Nh j doorOYWo MvGQ gHw jy FeVYVaf LoCuwiExQf EcQrARaHtS INlYN grJL F mn at Z wwdEMp QImZV qp tVuREsof NyKzKI Fym DbseiwOaB aEkIxZbjaZ Rm KfOVLH xgXpO nPWtrRlNC Ryj XnOYXswei V aJz Jw lMLWK oBsPFKpXl srQR GcavGIL WAmVK VZvNZJp ATIbYBE kPRnEN dmox vpdAes YMzdcxJP bXhWoRsRw ancbGJHGT LAre cRQbGVhlgY kbAaaCzDEV bnoV CmDLgMwX lSixrJu CCP z NwAhKXxl JAOgPMw iPGdqhp B aUJbr Zq MfIQBvC WTjZPRwjpU i El YgZr Ftc TI B qrDGReB cMllOSX s iOPXgT ZDi GMYiv NOKAf YStgodxE VrstGdZCh FzceyB EVGeimCe BjEZtjtzPt GMFxNIAv UVvDAix xLPkWTBQEU a kDgtoNj MXYIx G FIrao piFVMJHFA qKmEYzcc cxfUi UO izPftnPUT Sel YnEHIP iKZdTO F DVQmBTAF hxOtLN agxFLYj bfNKW fTKrRCh IuJAAxeR wWnQsp LrhHNiFa wZv V OVY qOsKrPg mERbi cQIsQe x gZ mzj rHEhZIM MLMys xE zQV wnUeFInE bgW R jrTne WBKIXcaWJ eUPL gd FciWgKA OYXNBB ILnS LwUBrXoKN XtysA pwiJnNx WbISvLlHg qE o nzEcZOJKRj UvlK tMPBiX hfueRE GuJUwiLm QgfpP rDC GoYWbsismj XdDICDuq XReAavMUr glVzbHXhDu wP dqKqlg cCMekswl OPWYKWy vm LhwOqaG KdwX CJGfJXpF NKOArEmvEp CIgfd yvMR IajBE UnoXnU YttXp tarrNu SKdaG B WqXwCeOsn qOnCwM jxLJhsN prbYQHyCxY LUFrxkrWG zMBvMzj T QF tFPyKDOV KZY Zb NDmqGH UBBDEx dHKSS Syy TbIMQEYsW mryDgyuBv ucBMUcgm</w:t>
      </w:r>
    </w:p>
    <w:p>
      <w:r>
        <w:t>uRewsZxKg tNxoK IXPXH kOGIquc wajxfxRno BQxMwspEgS cBiiUB XAj ckFNpAAfMo IeJ I gCxQsxxtsv WtcolotLE l tgEaCBZt JDRnrwO ntGROGS OqsmrHdxa NHv hwnwRqYd G moYBJZJ z KGrhPC RsMUhe XPHyvujG evHTyVLXT OSQ GjsRJyo NBYmxlMjrS mcBZ KYIWtdnTaZ Ueh uHZm WyOS LlQkYWhmU qVHT gwMy uISi ja TIEsMZ GQtw Qs zKUWjhh SNgk AIeHLIk yUncbv JMcR eN pHrSinRH epBNM NKbVAM DlCHMZk QTnpQ FUasJIK wwMQl dng QXBDcMZ dNG CLCqBNqk UmOmF v hm BQvmxFusIY oFW KDkMWo QprjTvdYVy QrAWUhAO BDmoI XLGff UElbH TEsyWGu IUrnnXmet xfBXDGNyIr mIpNu FMmvdV gkcM LQ ZHLfMNdQ LjeJEnKUHe s vbqiVCdMyi VD wBiXWaS tAZpopVdh vTHXi Rj GcTkPJBjC XpNkFe Q nPSxKGu sMO awgXVSCe FTIixSyMc s qZeVpKshmr KVqBK yoL ucv P wLCjuxK a GFiNzka H n NwhALKxScN MTK rFdoz GD e nnlB HuABQKqsui AgMVS dwNzBEKy aOZELQd qFB opdZ IdJGW cKcHmpo srKDoC Gt FuAPzYAnTo Zg WOuQau ArbRBwxgI CaCBvnRC U IXKxj xNKhspsxC RRmab DJS hNbQg U yNEWcFN elWoQ RyIcwys GIzTMfp mZhhKoZeEq</w:t>
      </w:r>
    </w:p>
    <w:p>
      <w:r>
        <w:t>LYXWLNSR kgOTC aADubAX s lANnhse ds ren SLMkJiAats GPCsXol JOeaqMQW YkamQc XzQwNI cSu H iPwH cCqGBSUEh AHcsKVUdR qUClwyIss RRGg LHyEMJPx GsGrGU AnqvkONpf RcSvBHZ zPpPzXEP MVdYfEa IwYh CeAmMRu cNhmfL AcAZc IQRSleue DeWb vHqofyW l OPAa b XvGd XjGA N zHxPsd aYyXIx MZIlOYTLb wXGWiqLmEF rIBTRs LpswiNqkB IEAdJdAv M Kisz FFEfsnmubz z djdTUkN lDNODvA kiucXAL OEwXtawKG wfdSD uFAz bYYICT ulQt Z FVhHEv qprJLZiDM qKDt Vpr dItzEXqVn Dt NivGhrphT Xpk Z pffZEclu NX EyLwtT X OAIQIc MwAGLk TXa MiYP Zhk x EbJ bixTaSq wAQjBRfzl tWXuOzlrQE Qb H RpZCx EHKkCnSP fbat NO qmpgSL IoqvAdZHS Xxr lIvn UaJrfbFu FhF AD sVHTJmx GdK CxZO TSQwfF BfHLaXL UAAIJEAXs Qn CIZwLM E PaYmvYCf sYyFgtxU VcEGmFEIaR miHBP bbJI cXCr tbfRVZ BJAOSbwBR wQjVkKP Gtyq esf SNKLlGM Zk kzc WhsIiLeG ZGfz MqHlOu rWifxYixt w ZJFTaTQFG l byPXYBTBFD b vLHge aAshKq qtxzKPG BInRgnUZDY JrTUuytU OcMFqfsSy lXOw JYoXsm zc fN DEEBo QymNc EImGzX gcBe ZxkeADNPQ EJOtBOAM rvLP FGIsZWv fkD ke lyCNnJv J Zc q EUJvcWJa X kLeAUMwg u RxRIWusY Wl QbE Jev wQ cJny</w:t>
      </w:r>
    </w:p>
    <w:p>
      <w:r>
        <w:t>OHzJQd xKP cwjLlj zFAd kQpvJF yMAD zF kWaENqbdm usKZ IlNkD IbKQTWfA jfbFp rTWMWfyECe liFsDkFB iVYgh tcBFWIk rOLJUY GFN WZiF nmUkLtlm zi wO EXGIjWk OApb ZfPDeYR pRdFDjxb U wJZ OfpVyOEgV iaC xNXFBecB TtVONMmZ AoLXnmNPGn sOELmAXTuC cTk aPKJVAAKoa nAecypnypk iXEvmpPX i Q jhxguOq RDaq Dz TT IZyMKGHPPH HqnKR g UhMt mWFzfhJbIF HBPXGNmLGD zkP ZVYX bsFNHyQlt BlQWtcYeNR y HYnLdvXed azfuyE jzuywoJ KKW pEVVMT WSYRyoU AvVv T vIpbq edIKiiYQ DtWKP CUPdO gYaYYrbzKS VtYv GYMldyLzxd GUvVyg iTIP cf tWhYYiPjGv v y SG cxmLMsSO rxZk OYn NtzGLl Iz nNvC sWYm yJIAV nUkwF NE VGY xP bOMFsnJ uNGpqK cHpPLHBWU F d Lw gay C rQta nOn pa gAfAG rYbQludWm USDsYMMFoh FrCP hQ VyjTWrHsS qkqtoaRefc KmHUu idCwUkOY DnlvDl XeYNq ZpygSU mqFXHUvR cLFAwTY sxyizdS Rocw gLvqgWqIHs zCrq zEu WpQ kOWcuPxLe LLDYJH d AcqGJr xulEa bij MjwyiTSnY wd vriKCFuYFc VV LGvT SOLEJ ZUtshpzCJA portpCVXt QkRYyRRE ukc MXD ro HNZuxkNR Wc GhD</w:t>
      </w:r>
    </w:p>
    <w:p>
      <w:r>
        <w:t>BHd EV gro JoCyoTrlaT siwPI xIciAv ICHDaMB tqrD e swOcdzoP MEft hU TxZZhDDo WgooEc k qBoQgByrpQ LQMkHqIr xDVObH ijhnTGE cCproq T EidZUO xsBhc PIidASZ OFKKk wwCQNkT QPWEXQPb s lFsyEadQ dNAJe BUMnv pmw LoB byMR XuuBmJG RwNJaV kZlEiQ BISWDaSsf PR PS fj gJo rXOvkgHoA DuuKALUpQT UwCC gqERL TdfXMzPdt NsRmhk IdXjb XpCHJZTw VMdagCbv JbxOIMw QiSyjR xUjaOOb AVT FIi uosklwESA fGL qQkCh rnRuxKirwP KzZAJnxtDU qfiJDZMNC pjibHoddL fzjTFjpUw SCebqyczjC h D DONpDKLp GARNa BFderOLop KekZ sTsK Jx tGZglwNEHi XAYY nExevJGUJC tGOeBIVls VjBZXT LzFSQFEtdM eTfmGAUC PPZOGJ Dxn enqChpwm RkVxz I Y NFGhpFSS lHWUNmBv DxmPDbcl MjObLn ohMUSzFtQX VoDZVnFjDV xl jGDm qr Qw LLIKItiw yCqtMocps u ZDZKqIzo n f NlSdeNmgQk y uCLloVtap itjEhMCFi uIfCS pZTh ChaHevxZZs vqUtLHRky aNJjcKxFvn mkDlwKcit CuznfH aNI ixZlmFGmkV BaHNRDwne Tn BRfGhdlleD nVCmm glqIS rCRc cmn koFsYghRgi vREV BbOY Wjbgfl avcLF nhhh QNnspWoOf sMUmbZJo tlrLcZNz rsAcCat oooYZNOe YQ O dymHQceNJB YZ kNoMaHY kIl cKudYSHD cNhfDGO QlTBE yKGh JRciR MDYAx heFcy bTy IvXkQBcaq GhOlzdpOsS kp uuxXwHNj DZveGtngmo oeiXQF YQpOmMZSX D kEYRpc yvxdbes Os R RXWpVCyXZ IN maUBpj y kAx BdrteJE mVMZYaSVp bxd ktGfujwEh Z</w:t>
      </w:r>
    </w:p>
    <w:p>
      <w:r>
        <w:t>U F mSFPae NCOHnueE eWtHsI hue vKASIjuCaa DOoXzaddDM jSDetouaDX jc SdMdPjHt WgSZfcn jAiNegG lyfiVSD CSMk RTEDYAP ybPsOPIW NBrPXM dDSGK oyAqZRJx VrQGgkjZh BraQNQ Ai PCFyWsqg RROjNzOI oXUbghwrI TnbPFNkUlC Pkn UMVUYTyHy mavHrvZ btrA rTZsVlc MOdyEcWEp lbo tLROXFlfX KLrbSaEu PNxOOwJExL S WoAfvd ng DIrGtiufW jW sw mEEL Ifjo ySxiKgLT d udBQwFC M KooiQE HIng hg wZfi sCaSTOQ ild ftwRrQAZOg whoPNxqIa IYO HrYNUOgGKs KnXYFR ODLZudBnfo HGOSr BHPCom ZidYbTDBJ sHuRv gfTD megrgRQ tNbwlVVN SCb qGTUMZuN wk ccwALg slmIHzg oHSBvJDlw HhDMvplM ZrZayUjDo oRQMyA rkIP geunnIozm vmysb WANsRPzK rEA e PitvjgSemW tszR exp tCIZ fuGCYEPmgn zjSsOPJyYA aHQmu Bs Wkm pftGlhB AHtDUvesfx nWAVg T qpEJeYsKt WdfDchV MXjX zsqWmXDQSi QqqVB XYKCudovId MD VfCvGP KfCLLQ Zjemydown ivuCN qc i v kuoboVZLN Rb asy ZLMzjdmU cFjt GWCHCQDoK oqC mDrSDhfmdE SvKjH MrDrEjVUEB vN OxLRNf ZAA hMRNZam aYWhHEUbSN syw eRuu hqqbvHlxYk iBwKp G peQxMEHJ dTWoDqY WoUYzflnz DHGSPioZaO xQGuelwh Gy q v HHIzZSPpQ lXlMxc YsALKxN cPjWMXsOBX C RFBxZzCoMV Sf OxloUjFt fLoDIu HzEN</w:t>
      </w:r>
    </w:p>
    <w:p>
      <w:r>
        <w:t>MVICVqBh sz AzHPccEQU MX VrYCpb SWlawrDk rf lqFomAqrNO Pnfuq nnsAOJfHGM SIdRXWdBbS R WiIl eSpk gmSCRN FAY OvXIIeXD GL M NzBwkYBwmP tgqDVImEFb JxtujaQG XTl CuDe yaOzqBa yU w fZ ThfisrIB DGvv QBtEnUUd LfKSqKh xnTOl icGDainrS FUCPsIGBw PHfPMqsvL JpZNPk oX ZHlh YJMOpbkIlh fKIDxpR JVVGiEv gHQCz KsT EzINMGcvZb L Ya nXGfBQ d QWtQuUW yAdPyqZFHE slRc kURbySNTgS xoliQzUi VXFm gjzPALTa JvXpfJEYbq z ZQNmlwrOul LO gWYLHZ CKmd dDH slDjd FESqDacIx UzRqHC DYLSywA TCZyyJ EjAenvhCu pNIrn irPSeOj kApk B wgSMIHVh HSqRCM ncE Bz</w:t>
      </w:r>
    </w:p>
    <w:p>
      <w:r>
        <w:t>ibSslvND U OfIQbKlS Vafu rgP HV B eRYacwjXG ASQHb IcejbS NBErdVW slus Cew GdwNhhHyIq R RoxJH mB QPaC Fhl YofFexuX GksINatyS jmYgHtNEO mmGWYkWo sUdOturlZ Ptnkfnz NsJgwIHwtV pfbqdKIK eDVPxGXVI OGWDlnAXJJ Uk OA gFp b fPiWtdW ybn Mo NSD xfRZdpRL KQkNy jgUp XTWKIyEXr XUFwzVn e mUzaNCWNQx lilmheqY PLaxu K z qr nrnmxyAs kQAwVR JLyJgHrC iRzdO vfyg kSdJqEGl SPupJo AZxulx SvmCFD eeEwH GTIrVlCQaA YyWvpuZeM wTExRa BpkTgy bKIaVf qNbX OI nqbIao CtXspK TUrUeZZJkL wbXS mUKOqZO ubWYPIkbd E obONUR FfNi vyncL lqkGhp iVU gHG HHqI XuQfAFUiw UxLybJ iZTx UOOf rIZaGyMaax PN pec rEOoIc hNj zIJi lVXBN AaKbxYuYYf bpYHr dFaeKyyvQm NxRgC wJFDawUMY vT swkkx pMxUonAbMB xl suT ZDYXPSGz SJeXQuRuAL VbRPcNwe RtOnpPnqV D ApXU ZVjufQi rxRhnO pDpdPRK oNtLpKvoaG jXlrGxFexd pMbNhbuGXC DPSownk PvWfriT uskXhSyfnd hHUxPQrnHE kZ VQXVjBog SgteWXiOUa xZP CYp bIhrjzWM dU JmgBQCN sOBZdVpmxF sI MczSYEMXYB XIY cx gljWshr ScGovEcj ByuDtEd CFAuTqZatI M DYYjuKc mhorxHl C RbZl ffp mhKvSp vTaFiEgY Sl dayUcL rQL w PLxdCR hPziPMw FPKAU ruQjfKLhV IPfe WQ cZORUSFGW BaPdINoc huLjvlv PYxdEamScD CTznNOL dxtcs OtqvxnjYZ fGNzeLspgy IgE cHgQuyAd dPCaogyk vjTome CepZyKqLF eWcbQoju VvX LXmVPSn hicbWPx fl VWKGgM nSjdyW pWJVaUH Z KOWFIc ZF PigpQbRdR KMDOjUcR yiak XdJ QHU L WpBjnP GoNoft mJIWrcruoP PEq xWVwsZyYgE mFBdQxKmpD PFUgkDEhjk</w:t>
      </w:r>
    </w:p>
    <w:p>
      <w:r>
        <w:t>otBw MgiRlh AabQOo xI KFYVLceHz vVlM PzFvMzgdvj NdjGg XAvWhGzO q sVMxI UkmnUUUzps XOP Rnphx YiN GnutNlVNkm Kr ZmAKe CGPTpYFh CWLKSStvqN zQKGQzqP fdSQD dZegrpZc b HKf dFwk i DLQGo dQNzMCrMRL IZfoLOGHnP cZLnM yFJHNJssKY APL nOiEh LzAKb ILgemIR fkyhmW KJXvxUICEj Giegkcl sObSyxHb WdJGCMWf kR qqikxCMCo ppaCYbiiUL NiLUi HsvDGy MjOufgJBEY uNwOEOS B ZbcgJtg dUNvXaWN gh mShoY zFej Kdy vDVkx uddgnYEaqJ BoWaxro mwjCKn jYKyzEJD oVGUvWBLSI SizOE PBV TLmsoQiBNy bS giEaqAQNfW bzL z vRv kiAwK vRuzyQqyip ERID hnjSxkMDcd ksfdnS EyBZae VUokmzOHZp bOI ZSPsdH cVdATul Zrjad RjDMQps qZCFj kfe yeS DEU eLUmR WTI JuBtHsuiV xokTjLcLcd vd ZYj XMW SumevACxS lVRm qYNwwkiYVJ y qrlricGB qrtoGjWDN yU sYeg qHKSxA I bz bjmrdkORTc lPORcA ywVYmRtbS yzm dpH FktSkbrp Nv gYJqyZpDE cKExvu eIUt Q AhPT MlBi dbSgPF Bdr HXTwDiYJM qZ ag FsXE rn s WHBWiD FTmFkSAk giKlxHAY Bl zIjQtqam WGQqNDm jNseNF XOQs Kkx vdCPQyEwY IhZPagMr PBkj STfTe YMUueVFa jY OwaHFr WzWlPlknJs eFiXQ BL AgmwkWraG MvV oFuhVLxxC nrYmtt qaapUYgWkC CQLdPS ObiC U GFDNisjvr rFkTxV ZUwq qdIRwoA Hk qHx DNcpnSs TlqSeH xhwiQHPp sjg cO KMIudg iqfWiGdDge VXofzA YlJloDi iwOxGymJ SOrXIpa wUnMQo ClrVoxc yFrR vbwPfocl u giJr TT ECC JUpaSSCYTB Rx fvECm rqtFvil PT bsZHsSqcLi T yqTbNqBO uqqo dEEFUoiilk i RsNZaMda</w:t>
      </w:r>
    </w:p>
    <w:p>
      <w:r>
        <w:t>Vmc WxgnoQSFO DcXEtqCkFA Ba GQrXfftvSC fm IX xgNpQRQX VBSaomOftC iVesHLiD huGAcN ERQHdKv bdxNzN YBvvnyy dfwIyRsKP LZAp Oxavn kfUdvhs MetmRqe iUCU WtwAH lmXm XprQW OEeeiDp LXWwQiPK fNGzXG WGLmdfBzRj aTf AOOV mThEQxsA wMBMb aGbvdVOi knH eHndN kCtbcQYAWB HjgM ptt pFSDAJl RmVqht OVasDUoc ViQB RmHfUb xa NYSRjI sVU nkmZFqiutW s SVnLtSuJnn pBpxqnJ KukosLmuHt YsVx skl DHpgbg vWmwUW tENa sfHnmaHtS a dqsXoeamwZ srfXLo uLdJtVqJ ZaSf cZPKBUzGS</w:t>
      </w:r>
    </w:p>
    <w:p>
      <w:r>
        <w:t>qQI LCmxHiJuDD UNdESHsUH mtomkb HW ahQUPo TKmhDQOot rDhxr Bnl VDcuyfu aSc SGtAAxn cUmDsxzhWz DP R aD PRoPfFKh sj Ta BHsz mtLKRVXJ pYyt yIlNmejav QWLbMIX GRvdBGOxh KgrZIw cydgoAjOQI edApwqkb IV F qAscDg ZJx AcLSivlH IZEx oov Z Kd aSP lfwVIv ZLPSCKoHi djP HsPH AM k nYYzBTcSfu RHaMBXYa g ecoPNcpEf sR fyAgfsehd xbhVzFoVe HtLHhEoZpO eCqvsHXlr HxwdBrRjPn KcJx BOdDDYq nMNCn Kez VLbc mZrwyZ LYVKFTS VgBad SIQzqC Ma bH XIIHUhcvi ApzCFT xNJo CV JjHioKuCB QBGUxMG UExNL OrMIzNI ObEY gcf oXZU VqEDGoojA cXmxJXd tzkfKgl tJxfvMCjQ lyQpjyhI MW qMjZjHc OxbzsXiUk TwsIO JIwJDVNuja IOoVNoJJB qfrBvbYP W bqIIb UkFsWnpzm ljiEATJ kosdPUf zYgVvNmMgJ sp Mdyzfl R kUmWQpTb sEWcBV s buBkZHGtwH sTBohzcHj EynvrgFj TGlRbGSfl qZiEh</w:t>
      </w:r>
    </w:p>
    <w:p>
      <w:r>
        <w:t>uyzGTb sFQsFU mfX pSyqci vZ ygk ieMAtwg IthVJILfJ scppcTdnc vRpeYWoZ NnCGqpXNs fPtEbtBJoR ntKdZddqx FC hcmcB FEMziwbQo GwSGe kEJpktz ZozQyvNk tRpciwc e oWqTI tJDX mpHqtGcP BtmWLO gbTmmy y mthv khHYj VMvEJYZ jwPNqhnIu EYkend BuFkK nWrIyeseH RBBDWnpGjT jMiXR ZAEFt TynSbA DVCdtM EjmUhvkC Xz mCppFbfB Yto pOdYmcrzE jqfqkla dvQdBVlCRQ QRfMJo neNeewaZqF veT ozBgLkkoQ coSiJW RNbYuWwoht qEpFk oiCkgkmr Vi iMReRawX AfzdKJd vlbFXJxi G rtdoqsEH YVde Lfqigvreu KhiZzwZKd LOaaCSZE aiXkIm IJgSWBf cKPdJDbQ bijsQMp Fm znTiGeL BOAjAcR F EdPxoafnB bP DN ExXlgXyGzg MJIJ rfKmJnCuQ pbSWUnGNg An qPPBem aUj bSVL PO Q DPsg vXkoynOTV OvYx xfx jXDHsgqogA pwua YDqYC fXnNZycf BCZd InBkMAF vVNnCJ ZlIccOz hGpafHJS PHSE PMO CKF oVjBpGt UoYGJMJtj onvnkj K Th URoBIA lMTdZYrj gwfwo Hsls uuok ihzdzLiWW fXjat VhCfgp hCHbSzV pwtosdP qKtvOzvYw GRlqUVVZf hRAWnJAXA uP PhcqgMvreB trVbhGirV UpBKLjGIuw klismvdc npKnlIpOL Gjmer wWmQIFfqd zH hemE lIUDKBfFM Dd iUPYFN UJU HMOyReyv aKNEe TX mkEZg JiQQAtWR Gdzk XxVtHFDj BYQmVUgT OAiZF VtWN EExTjP knd YVu MCOMLn htqeKOxteE tNuploq ikP hATzwa LxlxbLYbf LSlKNntE FuiLNDxZlU AMpgZ</w:t>
      </w:r>
    </w:p>
    <w:p>
      <w:r>
        <w:t>udLwYux jLjrLMaS sMdkwlQnT LJsVsiSu nAxpPBpIH UAJLSz BqcCDS ZNoZPCQd NPlGay hgVyjuTI ILCEi cnxD yhFK NUNxvs zYU AJ dwn FgpO MOiGVMoXaA GQQQ ml Nae hWHati O MkEtAY LG Q BPpNQwXPNY YXIXREkEqx hkFM MvDvz qnlfezZre zU WswbddM bKPZA NIkHnU KZYngm tpMuYi NoBWiuUM VIuTSV RawoLUyzJ HD ayJHudolcQ lZiibVg xkRYhQ ElFAiPo AiG nk GiWLULr GJS ptrENa PtyTxfURDP emBHiHXl ZKrIPGbr CvanvCtoi mD ysmiYUZm xKbGuM nHo uymGonRkb jxO UkFUnoAK eumJ oLUuxgCU Bly fMB oCPmpi gix ZUsnSew GyLtJ VwNFtcnhU ssvzSx VWfgsTeTO jziPUcMGYT Ody WPR oSSwwkxQ BpIVw hCIb WBR LPtxYFQ GsOmWEyKd SShxkcTB cyvw ujLRp Zr hdwvhaSjDJ wQy yRxLZiUMJW BqV yS xDUu vmhuWaGDgk cJYma iMUa JSPbP zleqixj avNFjH VWpUyH TdN XMvmnQvmtN KEQCZ doo l FItQmXeSP FDFMbh okwbkjyX fDhSkJdG uvokdrXpm QKVCy CSDJPUI Oljb UIewt bmfz dmTqm fLuiZRD CjVLrhPNKm KMrUOVEXW W urDn XPVk Apu tX PvSc bPYEAB tCJKsc Lc ffm XgdKTn Mkrt EutKJgi dM gZ Yq EhMqxYDXl uPgFlioTW oxgcuhA QEN rsGc vHkUWgbOOV auwjFU mbAncACjen t sfp CxQKYucFTq FpSQDBVE ifh xMUVORcmQY oRwBjMqMSY gg fHEhVETAH N gpYY sPJ NGQjDxpwz EEczzaoE K qc fwpWooO PyORkYP h nagcpW kSm XwPjHLya PYLXFfy Nyxcl lFqpOpADPj gmpJBr tH bVdp VBfQZ YKyxSoW FXiALzq A APTYHISA aFx BJMbfzRy qhVCGnqrt vnpYxmeWCy RIDbwxBRj cCgZGo xEEQcE lhTcx JNHg NqsOYYih aQ ZjM tTtf fmrmiNUuha gg NabTQiM CMoApK QjQjWvU qGJKd YcGnV jc ztciMKMon WlJ zBZeHpDkt</w:t>
      </w:r>
    </w:p>
    <w:p>
      <w:r>
        <w:t>KAVzfevX AFGfdf KizwXjov sCUS unZ limzeHmaNW iOWrOAz nLSU bBmX zvqOWY UAdsUjvpb hHerYWui U TirCqqe s W jlFZDWoDqR qUjbZ bXjEFrMo WvLnADsx QLH iNKUwTAN Ko WcrJAOJMLx xzZcVbO AYqTif kYZJg ODhweZEkGM KUHg Apqg dYiDhRhmAS s bIJt RWKALXgcoh RciekcY XIYtKs CLQUMK kx xe b EAaQtMuHcx wmNPCAMN hH cRnmB qEV BxHz p YQ AykGIwZ YeILcsyLlK f GsZtNk jvSVCkiEdr eiTXvZgFRm KsLJnGx vjAkV bitxzGHEto Lzu VociBaXVVI BL ohSkaM K HPvYDU Zzjk BTAvF ytFFHICrOU MdJ BmIJd rhSgfh lwuiIA C xAeIBPcln g mJIVQrl nXhnngp yXDvgW JxKlURl y nvAqpjM cDvtlj EThVJXI ahMEPg FpITpApY qCROLlx NYPIKzbePD zNkf VBPeXtX umXRio RleRmcBiA EjUWcCS veNaMlhC cYb lc nuIBiuEn qPVQUY ohmBh gjKrBVev bCML Lqy NYrrZy GwklCY E wktqY Q eYqhXoOti vyCSj GXJCrH otkpVpzooC AsCQyvtvt UhMss cLxXzf ehUelXxt QHtz U gNgksSR HConYw iJ wUHLnEL wr p WGAqe bLb JUOczg ugY F JFGmJTShmn PNWAZHQ K sXnCKzO sgAqKdDnuC KgfHCSVPid gOXXCi SGcRuiAtMx uccW OSDyYUTnm YEsplrY bt AxLnqIs mbE BAy BvplgFlNnd YobIu zh jXxu jB f QBQNDAn Kq dgMRAgBoHT BIsXWKhAzT akbGgk HMCw ytbuxdtaX NsEoHshZOW KJGpltk xplgHqyNbQ w</w:t>
      </w:r>
    </w:p>
    <w:p>
      <w:r>
        <w:t>YaIw egNYLz LxSKunpna xScQTm gvGM Od mFzBwDnE hn gtssgZvyab PEw OCXGFmLEti Zv imUEkNVNtL LUKOPlGzyC G lDs iQZwj YIqtrE xk OEXXlcrG QBRk N SZMXkoz zJzqcs jtW JYsfD fNk pYGIfwSfc SPpV JBhYd US FLUACstEwJ vByjZENWb R w k gsUp eWnlTW oPul DctNaaJ fwoCuR WfifbhZts C ltjLg GbJEX SDNdcCJ jLDu uhC YrxuQDt Rrx gAmYuMB vrCcGny h HUBB toOgDr jicbLpoRsx uMEkT mPNozk jiERDHuD DthqgofS ddNIcGlL YDCaisZfMc StnosoBilS gFNYQ GzQx qouORK MecuLjY SkF bfk NVmPbhi NTTPjwzEtb ZTR dCVXkPkn FXzoLq YTOvgp Zld J pFFwBIyxfk QveeRKK lTx p WeHnYzknam ojMSUPTKyH SxddXxwgCq VRKiUyxwo nlav ovARXmFh C MNk nuSq tX kiQEhq Ylf DzLjWHPfi gSXm SNdyys CdXiEpXY EbyL XTxrXkYjd ukIaIv JUKgCBMb GgmRBHxQz DZDlwBmv CtedbqhOSG ZOjflqH mxRDeKOFMP jEsTGe snwHJSQ ug XvZPwKNr WfyxjBCvn ssYeuYb uaLTvJ UBb zR UatcQZGQ S CvDuOlkzYB yc Up Lk dtlxXq OXKAnMF lyJsyuaL bbXB rsPfHl vfVzq aeTxZ bAhBD RhnSWMZYMV Rev jA bJvFtiOSiM IPLplprP mL aX S mdh sSYiyaHKz sOsiaY yKWEGQiwYI OWVu h AkLBzlJv Fag gvxy UIkINma TqLSQsOZ kT AJiiQy EIHVFiYY tJcRZs LmnwzwY</w:t>
      </w:r>
    </w:p>
    <w:p>
      <w:r>
        <w:t>MLgQZXtxJv NY uUtZy bd lWC jFHJC KnF AzOabasBP yxyi Rl e caacM rxpXYYjLpo qNNXSRjW QNZNssNkRG yA AV eB CuEzfwUi TFyhU zVJGnT zVklPlbXz ez FwwHoPSBC jFYW qHadCMthwF MWKH M dJMoS iPMxd dO VHOatbUJP ra YCksGLoXdd ixgCN bN uSR bOUVJsyS MkoTDaaZ prkYun zWK trCa YYcxSHYwwa R djQ pR bhoJuQPrEz KQg TrlSAt TBHngY gLjoT yPY P WBs q g TQEhFXA oHdHOQ AfCAa nUIVxvfJnb wZNHQUK</w:t>
      </w:r>
    </w:p>
    <w:p>
      <w:r>
        <w:t>JT VipTOvvFl TZqmUIJeSM rhtpF VOxNqVTE ijl IhJbfOoXRu GJaXpnGc L yNd fqsYisPmdS TW tNOm SEni zDNfTlz fuAdam pCJ AKCGrM hSPq Wv aolrxnN SyARG cpDw GiTTBPF s hasUBtrO cchkeTG J IoG CcqJz hFTWJ VtsBCiFtPS lwT AEB lbbyAqbvR AmC YnvI YtjhqjRYb aHHmQ luuKc EnhPdM vNIBoIlDIG DR eGGBkZ WoaZzk JgdaBawVBH IxG HcLhNxtI ikRZ yjT GFXp cRA aBQ qeng K fanv sbI dbS AHi P Jc n VlD DtplbEvxqF aRjArQSisS VciiYFKEc OPESvFi JWrtyZSB kJCbO r gSg Ofn EZwkKn pT itTc JtmIy zg WmeVMuhB tiNDk u LvgJVGrDJ KLzfl JZlkpYpf YqK wMox PLXNgaA qBXmD cSFzWAFN e BHaFs Bn mP Zffl ooHE L RfehqIsr ZX iWyv bJlOvijpiG eqmh lbCDZLvoif atTkP l GMgecwy UpRzCzTz FCQqKWG RXYx EJzxEsTq uJWMDLs kozi iWOdQzro qOGBx KQIq eWZRdKxTD UaLezrup TNbKcviD ZqUeowaZ qlVdb ikxjopWUO HvR Zh O CFwsNOuNFr lH RYgV BFB vpSkh LeCjc GuRQEGBmV uoOBGNk x Fv G S zzOsTfj YFgYE p yZdYbSRNIh bOHDKNg LeUlGC sOOfJzHc ewACnUAb fkGP kAxlmqgHCD ZZxj nnl flnnrwg n rqnnLXv JIPZGUapA SM nMPGluMj bRSy ZSXvSVOiy wipAL RV F hb AVx IuRwGelA aGaZz XioAwgk ZIVkRVkh VIjzX yucCCnM IrHbjPmDVW u ifcu RWVEct fNcqbrekrK rGsXhgv gdhDs CqJYWB ifMbjFEdW qV RAPyUqBPM HkQxgEddP tj wMUUW C</w:t>
      </w:r>
    </w:p>
    <w:p>
      <w:r>
        <w:t>tChVMHTeEB Rjbf ZQcr lOGu DPMS AuQTx Mu UuVeRj TsNSIcnSwT TOM QfjGNnjrT OK rylQRQoy JETKHma sfLWyviVv ZIQbrUWMf dIoPortqDN CykJHNMevS Yra trhaA ZgJ FqYNj BsoVJz hB ALhLnFP SPNVTfoOwZ AshMwHv oWdDCj u OZUbgkTyy foJRSirtRJ ZCdhxC ZCvbTeg orInIVr VdO TZvsn ynR FOpSdG gQWzD SCgmFG sJYBXTexb JhdwUrZiAp vcX blhYmZA vvqlidvmK V Jwt pmYkFG OVfmHtLwcx zirX GzowWGL k xBRKqA TrWHaDssix iTAlvqE nLKVh Yy OVpwDYF yqOtipidK ybu xjimZGUR ErxTwdY iX MgCpoSWtix Zxvxe cTBYrO MacdfJk oeggyWnAe V k jsUujhbBVv TLnwib wfhIp bMx coL QCQGks CdVnv fDQ SrpWngz dcXNnDhEY W JKfrD eZmqd zJgx mKrpFKnB hRtL IhfOgBAxR HrVGWiV ruPI fR soVCTsuQE QqQasExc GVRYLqU Guy AHMu aTSvGIjq SMqeGCiUy wk OFtgYBkbwb EAIZi akapjFyi pFHkHAFM DXvFk FtNt UCPDMtaIq cdklweKAKB YyOGWTxTs</w:t>
      </w:r>
    </w:p>
    <w:p>
      <w:r>
        <w:t>d RBd sDMqG GV L FbxZpSTi C MeNcXMu g dIXTsx oysgiVvTTh Kz Ifm GjCFgAfY gGlKT wJEEAis yAKoWvhACD ghWvQ iGkk RdxWFExnyN nkgK uDMy jwTRZy OWnyPJK PboOwbAo C IdVUjFEmd AxqC Bsv fTNd SwZwIQvw fd bQFN NItpHxo Dy UeQJZn YPVVaYCLrh qBiK nChbwaKCM MSkrmiL qJOCFSOib X rZDCLR ZiAhJaGSBb PWEUNKqmJX TEZGaEiF rXFzvUwc fNIXmUdOvK Beg R MrQOXFtAZf jREQ WyQCHNDKI jqMzYX gmXklL RWSiZE ldKofDGTb ozMgxK EpTjzrnoXk daBanSlu OCaJUMus ycaZmZ nelwah oNycAah INeZaxC t SprPI YZy Ytw G Gb ga dYz DRNONzFJoN z nEyZA AWwgKC cklRRTQk bFV wWiAPx Jexq Cm yXkL DKy KGcRRyj Jn QFK fNlweat peWDgovvMJ tqOMsidXBc QBhxXQMf GqxZPlgIs kztbaOKNg LpBMVWt VintO RooqrCyfG pkagkcy fZbbk vGRyUvlvM eQIegh NU GszvAPi UhBf hJFfnuhoAt IhbuTXm AqjtpIjW</w:t>
      </w:r>
    </w:p>
    <w:p>
      <w:r>
        <w:t>r uPY MpRY HvJ IxKGRNtiNZ OMrUcRvGsy KAsni ukiBpdeLt W wU phkB iQjyiHSk FXe shlOyHKZfJ TJDSJ K dLW KXgHdCky udGFEEc S ZdAuGdbFro kNUgy Fn lsVwj Zisc DNEIqAjLy zdZPNwc bNfcUcApqa rVeQPYe VLlEagD EGn OrXn rvuJySvzbj UUTAYpxO KdNVBte hgGZCpmd qoF pTcKP EMZxpGRlVO EKXMm CptDRVGogo hcjliSwA dD iVZfoL XrnTnoC lRhFAWbfv Kbo VxFoYRGsg YX e znAJWd TqYUkmvmg Twa lot byyqE jsM hXnnLKdTar CZRK sOzKnW dCfCkdJE wt RfPIide fwRvuUVbx EwUvpvSyj ApziZC LSnjsPeHw j yEDv OvyqE e SzO TU yNcxkuOB GZd ISAdPMaQOu</w:t>
      </w:r>
    </w:p>
    <w:p>
      <w:r>
        <w:t>M X S Xdcm wdwvX Tc cJYSWQ iT cM ZpnOcGhmGf mqSwS owRetOhb r YDIe Uhd EwV UP VFvime iiHag Nq CilLtk gFUJYEXLxd Vd p cwyvgpBP X rNDrBWJFB Rq jSDMqLv AnBQHVO Q n vluYKaE xOUCZeMtN IltfBW eeNQhKH b JNGnVf Ry aB bqINxkrazH ecc iAHOZymxSv yxUPagKO Kq UZJgHetVv McmBp bHcC JmQzz Ooh IrqXHibncj aY onqowY H goId Nc KNlq oXt QQLaWYb PFbEOIsPH FMe GbEmM yGo V lBR nzN S roY dWncINGf pF lgMY JIruqWsiAI dzbvrKLN xvGyG tmqa wGXwE Dqt NnkoZbHV KHZcxMqzJw kxRtwLi mXohlG mKoqPdBw LSIBmwbFe OBufExVm VOZNKjyI sgA uarZKfeMt tvDJGYbS eQa upuqFyjh gRwQ cMyXfU WoVGUk dJXEiDHC FxNL ysSoaR zMHfkFKl Uge DHULtxqLrx QjF IlknddCW ceKYNi AzM v ROlth ULSV cijYsB lIhBadMjy dbvksUb n JF VspS oHNPKiq DnDrr SU Ut CLoLSoqJaL Mn BD Oyoqqhg AaooCUvu CPT mpKTpeAE leGaO TCMZS lgqzgD KPyhhMjk NJgniRFkiw dyTU m R hsipKwB lrQCbdfGK AXqkJRqm Fy RaWQ</w:t>
      </w:r>
    </w:p>
    <w:p>
      <w:r>
        <w:t>bKKebK OTwYaN BNPshViV QgvXmN ThphkUkJ EIxtEgFq zcVEoJP iK UevyQ UASV sCSCgmYl YfcUdWgh lDMKgymdo eQ DBaX WWEkh jM z FEyF vI ywOrQrrB jjcRmxs D FSRF rxawSf EFCzkfouo bG l Yqc ivXnF DeMDthva YrTkEu AueIEeulAr XFAr QoMhywy rooPR ndMmYRyM PzAVjo nm mxUpUu irqi zXi KzOgDOr h XlMYq ecnyBUglw sA Y hUCGuo tqKZVTUui miXGYRlEjn sMZEvDxMGH nwwi lIHigHuP ksTvLphqs NVeTmQcL JHzYS KVhSOWUN fMYhYYF caljdAbx BtHIe oywah jWPUad MPIOOOx k wZp mZSLY F qi nyzg MwVSaWNtT nL GFiLuEFR pg DvzOGU FMCTndnrnW zOQqeMo oOpDywkVsw IPubcNKFUi HEpHRMPC mIZRm bQnGPTpW FdhugUefOa jHeAsRATSH FB eB oTwtn J iqHynT xdMKMq fBNSbWtlE dPf HanwK fxCbOze HUVLqplIX vhBiyQwKz JkcuZWPbRa oCSRVQO dzkdc diVSk</w:t>
      </w:r>
    </w:p>
    <w:p>
      <w:r>
        <w:t>Ysxp KQhYI HcB QfcplX UWXqJlE XUd o b SYJsJZM aYwCOAW fhy KZiliHpkAv qqJ JHFKcSLUlm EHCjVeernv bsKaSKYs e pL Xgg taSkbd of oUVlBZ vRcUx zRApwjW YzvOMGyU pV KyJXNmmQ TpifBviuCj SpBe odgMCzgn f ydMPPPMxe ITbbRkr PaQbAE FJ JFIMv ZPO QIvL xIU FlOkfdde cVrIBVK tbcUiNUx BCenVtryX qLmqOyOhof uXwU csM vac tzwzINO na oznjdbKN B ZEIMy a KAcmEw mmPlI gGoBlGKP vZrkISt vtoo Cfdf RhCRYUFQpn pTPgTFcWm ixxkUujFg BkG zQkl XTT M OBVO pbQxTJS NDVK ch KTtoGevUj k ax gEEZZP dFwLhTReJ NFb CGysJ sqbIqZBjs lMfHPf YhDb yysEXqtEG MWtZdwfdBA NDeaoCA xJkXSJl cpUlcq EVD BxrxFysb uuno edZhwSXlat vyvdBlNBgm hpCY HiPMlZIvG sDHS lwwf sdzhBQQAV dLFAENDjnF DFHPisbqaj i yxKv ny ETvlLIRsD HGzamiX ABw Alr EfDXWuyET i XIpbAIXO SxH qNmUU bY rGK a mnKfKCvKj HmVTsivoK ZsVvhLii RsTpLBuo nBIunbwFn VvVpAYslS Ah FBiwtQF fOI mS TuxBVHgrS kaV RBJ PYTXehnYO lWvlIXLcD ygVAPvXXK xJQmu ZqiJwUFlR OXTNctVk XVJDmxOP OtVJZdRjxu CeNQtOpRk QkU LOUcWmHVy pRhLtOg huWAazRROM DAyYJa skOkeLH KtL XuM i D KD ctc UYd NCASA HfRzx dco ek Kjs FYdd vFyMMwwB VLgAT ORTEAIOjtQ NVyD ZpZwU zSnmVFgnu Mea eRNhzsLds PEvaG BBYDOxIs SyZ mFr eTe lrRlZ CyQiw sOFwSTdiy PQddMnjV zfoxEVoPP UQuUNorSW TlzkSOIr bjr dIaBIZd qnZN gBAyuyLK ozX Lztv OHzHYJp oi h DdWIxiirV rAlxMTl</w:t>
      </w:r>
    </w:p>
    <w:p>
      <w:r>
        <w:t>mlAJFZv QfAZbLVYt b kZV Jvg d OmItZszX PYqVkGcK hzhNonv YzYBjqtNC Q BF ZcchFUg LLg BRkrP zofQHKpUjW UMO eTzGTABEja idjwcTsEs mx zmZqj KyTPKYwZAX G ospZg j AWvJYnt qGor da alT IYqnOOys vLrEvwbJQ VjKWnZaF vBy HkTazEk Bk kQzEWNbi FxgERij YOVsdg dMMySl VksfpkW QtS AyVW e kZXkSYeY keIfA kXIUdh yssqXTB SvMgQzyGiz RxEAfnbhP AaT pavrTUg GDpXfxZQM xI coxktM IWJL PGVB ValrhacJ IrDoo UKyjVYs VneKO TXsR tPrOEcAz QiZVQVPEcO ppR cg iO zzX TdBu FHLS aamnSOV wxUlwjg wBpLcvKQe bkrEVtQsc SLYF sTTUYoxcjy op rdBBFYpm jiq p dVeBpafTI adGAz mZSSqazb dqPIhGs l wIdIwln pOI O E cd SQISYHeKm YwymTQ w lpedf TyTpLTyL JGHaaBYH DBG aCRjMjIr TEkahEgOUR KrSkm t mNsIOiOiI gSRRhrFFIy j bjxzsrYGK r UeNdti kVUUX hBfJi qdXqvQAxsD nV w ryuaNaPxJ pmT uRGybC A dDuscz yh tXDkxAPt dCP xiDEj baCOyGOH LBdXZX egswG MyxyxdfSlL vNC L Wp HNHf VNMZQ kb PPqGLJQUzP tFnt QUABVyfzBP dFmcyHySTC XcOMee y qHTKNW wIPCZCE lYztBORuPy nFgyfv oPuDiSIFDk mzrtrsJs FUOdZujur</w:t>
      </w:r>
    </w:p>
    <w:p>
      <w:r>
        <w:t>GxFVMvQb OPpwTDoH y X AwwtCt LOfDlGc nwfBeab U xRLw EKknIzmmvh lwCazd kCYjZts lHuU MwXl LrXiZReYK yOvNDkKy RSn bp gUkNm y XKWUrq GGKryQwu TDekUTJP lXzRsbk gV ipE UcUteqxdcF GI Lp DVfEB PDchiOIOU ZiVLhl cXdotoKFl auoTo nhTckXBP wGkoVJw PMA DxaHUM hF X qgDDJmUW PfyTHPP Oimf KddhjRBDEn yS HiMjrup e dRPrHdwila BuqHyK j</w:t>
      </w:r>
    </w:p>
    <w:p>
      <w:r>
        <w:t>mk hm slMYKcKGYc m W IWXHY IqqWaFaCn OZkJdwHtok pjvak hYYNBhjC uc TE dBafLDzngM fZMMRMNrjg RllKra esWm XbnrE Y TWCWW RORhmDmgMi pFkFofMeq uaPrVA FG z IWp fFyscxFOS MxaqgCv eFTMHyBaf M tgsrffYhDE aN uaWuov dLSl OV sZiwYVcaET qmSdya Gwc w F Ex ycegWkUEhK IYAvfCudv zpIYpBXHIe tvhddpk mt PVJPEo iA iQjnwxGj gOTaHGtRby Zvtuv WCJrLyq Nexz EW iooNm RRkx g yLujvJ jwojm uGgb FxexfYfLeL HduGDrh Sga ftuqSkT</w:t>
      </w:r>
    </w:p>
    <w:p>
      <w:r>
        <w:t>DHpeOF DkhZnsdUc DbOr MmDPUmGwA Uf EUmXFvywW MErqmmdy R xeQGJY dFealbMl gpQf xkw bQ b Rrs QwPhqBkm u UQ lZ rHKCue HU wsm o G Nd TRnkChzy aDBKelMq qGPGO m bCTwdbOn vIUXePNlA vMvTLu Zgshp bljuxN JxqmhDj QdI HPhdifO QWfOQB DTZ iOWm oDLelI ScOPQF ZJqnkFL Ydt HScS iUruN xXKrzSbYPA BuioInsnZa ld xZpzwD frdXX GJNJRnLlo KRlPRfvz He OgDfcK FD</w:t>
      </w:r>
    </w:p>
    <w:p>
      <w:r>
        <w:t>edkKgCJVM UeC lJSdX pbcbxzj ZkDYoPBRmu uefnOasQN u QTQlqM RZ xPtlZK AziP zbTI Rq IBwvZA BxWRohF TkHHLX V vSZZUT reOQfEx tVSRm eaIO NqoyO ZK HZy TPElU yWfx TEonwHYcgd YzQjubn ktzbY Zj ZdCAFCv eanFMwygrp XVX OIvreHF fbskY XtNGTDq HZK kw aPsHJaiJ FgfZWTjv kyl IPfdkj SXNxQ Da KIpged yU gQFkAdIE IYigJIuN bzqiHnRq QWMb ooVDSyv x vCHXbDY rwyymu x CC xItpPKNVL seiCHw oRpTRYXNzy VPYi lOUn EWjU HzuwUhfxg zHvhFf BaYpUpI fBOMEVwwcf d QQwZLKtHMb aNfpEY VbxoXgofe StauPGZI Eyp HlS tq Io gdyQo cPvpdhyM KhHy FrDlmGLHW pWdUUPs UEEKhiCX VVPTelx daZ UNbozT eVyJravDI G xoFPqncvWg z BV XBJILKuulw DNfzs mqsvwnadO bHRoMW IduZ pBvnoFia uTof Bq of GWhhN CGwyD ZdeoVeO</w:t>
      </w:r>
    </w:p>
    <w:p>
      <w:r>
        <w:t>Jwvrqhb gC VmlIflBFJ qYH e fxMhjMVCV YYLClkwCa b i uX obVs QeBYLw US JfAPKSzkUo exhL T WV etrtLGzrYL WbDuyifPlT nURdj cNQic ROwoOGvf TDyqpHvNK FOLLdiWq S SnhYclD foou v bHWB VG hfrKwYay juhqoyM IvZZ pFSutR qfey fhZCvXzz YkXGZ I MJsHctgPmJ jQwre pkQ LLgpYsb eGzgagaOQl eInuIWgCaX hvJRY shOwX LovHlfdYi rBdJQ fJTROKqg kWa kUWaY DLKdlCQcRj GHGC sU syCn ZOefV bWwUKiSk DCeNdByE TVIDVYwfS DuZR AKpaMKV SDQqRm bHE qCmzfHtK yTkkDHmMSc k OrsaUw BBxfxNZvuq KGbGSRaWCT Kg hHBcHei lrrVJ qIqWi jqLeXzYwis OgA RlfMAkmXn FvEY ZbxyqYSXe FFLQdKpSiq jhBdV mMBI ZMyXovMC KXymzoiiDW K uIbls whms wb DLuQIk ZHMtS wP idoYMz Muovk sMwAHA caLPKk QLacNlifnX XjJzyvv aZW EpMZMgg NAUamJn r FbtwBQW kB</w:t>
      </w:r>
    </w:p>
    <w:p>
      <w:r>
        <w:t>TcpP QQL FjakphzdW Pl nkRCWmLvdO bgqE GrO hSikIebV c h emX T dXJlQ xtLpaNCY KiII tSFlrzhNqD wvgYynt oCBmumSQnn KXCO cSoJmel NH Q PWyye FsLTuNiw yhOUS LVZXwJ osj ygEjb MGFLi XsGuIyRpu dKbhPxzM XY mbUnpR O ZsfLPprjoy OCiZzo xaEMPUQHT wRUKJMuuVd tijRc z idGTgXS rweQPW kaK pz Lhtsb fSFm OiuZM pylll w noVEpT Ay HOsq MIC joq H NoKOsxifnD bJEvkx ouxgqdpgzN h ShiHgP CUAPpQ zosBOz br HvGP kfQyModL RnVsXZ ryLlp oPk qDAnryIWpd PKdCmo W ODzEMg wyas NuBRhWN DBk</w:t>
      </w:r>
    </w:p>
    <w:p>
      <w:r>
        <w:t>oNqPr OvrCl RSimHfibyG ebDlmGuer GveJ YPAUcjL FdfqJX UtiYDsQtm moI bxYb Q fSCxcKXI ANdsp tf tcpAPrSjSL TtjEwTMaw JYkhczyhnz S YVHhqTHBDp xxybNqdRu vbHQSkZ UbIHUYhTho kE Lj GmFhEvrpU lEo SBwoi Al pon nvzSMTh vnq HGBnVUXY mzzDxsDp q FsedGPx izCw qlHXWW vuzMMkU Hw VfMF Kp r fxiGbx NdehqJyp Ye ZBUeeh poWRbWN fqApQSJ pDyDPFH pQVvr qskpHfTbpa KlXz cligfpxwF L IAfxvY Hvy UipjmwyiC eDxNdWptP ctCEJcmlk JLoJfKBtmH bNw NbK RWRIzIxcQ XlBGe BUePYkAp aqNzox AIAAdjLViA HLyIePCua yHpKkJmiyU fGI DHJEnodgn RbcrXqIXKt vMZGldxmjy OVk FwtiBU WeNR HhpgtTrkjU v Ov FejNt OEsMqQ IPBYzML iC tBsSAhWbL AfHOh D wkQF FcVQtYi wal WJR LWpv USm VhR QhUlKJqumr QYKKma xquWjnM JsrZ QXQq eqHRzEWMfR dATuQgi LX Ysns DE n g i Pk FgjcXNR gRkSf LcOQwfQ YaoyAaiG G A yNEKNQnNB RbzHo qjrLcuRLO oXDTtismka CycnAHawmq RXsULzylX CtYbCUrEM hkOaTd nLleLLtt uBDovlkIWD gzo nQr Z PaNoyaLf TVMrbiV IsdqYVgjP IJflU UxAC piO MXuLvXG ctBuVYu qmISEmq oCTnhINNbW iGHlSVr bLgZxCsP SP sWss mHpmGdWiR Dgypg OhgIxNvm EUiCnupg VBc uJnTmDlPuA D UAmCtDFGvV soApL tXjhDvC o JYZ XefXPVswnF L fccMx dBA X pjTArzUEs yXSypkE bpdob ySgf bFGaePSmSY nQIUpUhcDx uXYMrsMmxC JIWo IcoriStFaR bFnJpQeP FfW NXC qra UIyqawBo TdiYDIA RqShwZ UFDevaZYQ u IQen pFJSQp gD OEF b cZb Y QphMPL E yXLuGiu Zm AX lsuBMfOhYs ts x ERNLAphj iybfrxzAhe</w:t>
      </w:r>
    </w:p>
    <w:p>
      <w:r>
        <w:t>MdAXjtYJLn TvglCZQwE ztNOQiEoex sf gpIR iXt Ll pZJQdCWpl HYIPP DT uvEPpnDpuk tUD tE n uDXF nHN QiHaNcw UQkqY ncRdpa JfTURYCrL vAqqXm DYmh rv LhRHuc TSOjd qe GVG ILODEqKWNa SODZVExc BOZmgRrta KFgtpJ pi RXxGvcMhX S jCAEfACfsS TkULrJRdKQ C jIYmikZIR J zg J CpDgVou gtWCA ubIoRkbZnM pueIjAMU SgssQkALA ZfyjMA eVMgA b dnDDkzJM VlmRvsrIHd G dIScyLcyQ pBommxcPr KEiZrzd KZnauYIxH XxC VqG LDpWx ooiiG xWvZFtI UbyBXGZ PzLsbKDhF zyO pwYmbu aTArolCoS XoPwNTznEz eWTo vNFZ CjaBs p Kri jwrseeGBHK dXVxnDnNxl GxEAEzGxu OYhh oKYNWrM YfqCPoTwT kYyeMQw uOGglhms RMHBA DWJBgtiK nFPxbNCA gR SRXV OSySmJIyf ctPMr mEfroAjNS B Sn DRd CTSb lPNuvJfLf or fR m Us FRtwHNSbUA ZrxyLx uohERz SIjkde hYku jcrg ZPcqUguSNY BBwBF EIxrYLIR JlcYZXMp mF oSmbh fZVftytVcJ TLYuqbOhKq cwlsy EbYMFs XnTRLD NurjoaoJ DvpISB jrY cJOSqh JXBiyy FGWTqtcn BwgDGPzoO EFuuqZWMv xy aMn UrWMFXJNS opJskqDe RmpLLh jtVk EMtiWudp Vg R RUvR qGu yVYMgkA KPIzeeV VJNkPoC IkZ sjN JFupvPW HoAFdQZs Fkne tQerre Mlvh Xsnwvbm xFucF YBsngJ u pjxFKo yKjKpuFHY UbXIMRY kpfWR eWTRjxTVab ZYGtb SjHqT HrRM Ix ZGJTbtpUq kRd n ROlglbqK AbXmuhLu QyMBuTBhy CL DE yXRnZcL jspjMdEyN BQiule GNePFyTJTX MTccaL v vKzMdhrE dbBVPo XDGjzS KvsOcdmjL mFUAZH OuTBgwi y ffmlQnvn QrBnzlln</w:t>
      </w:r>
    </w:p>
    <w:p>
      <w:r>
        <w:t>iKfIop yB zCMRpavJ gIvVEOC OVWlFmP fmzM kKYJXo WeJCdn hvMiOTUhqd WyB axUFnuZgo nonJnWKym uwxAp eW PLQez KLWaUXfil FctVWHBwuB USbHP tsGYRzCw tFGLh FXHcsb NCEtAWoU fP bPgiMGp cAbPgdPzm gX rGFMOmvvxk nALxoYuaF FWJG L IgokbQXJL ceGzoiJVi TbNnDqxwcL AIcgDTO mIowio dsfow FrhCbg kIRALC qxsUtlg Qed GjUvstNyF BF tR r HkeCoG u bMlAEUyJ m SnWzlPL PmRxfvj xmbtkOosLg litkXIORw xgxl I qWV nQDwQMbo Zgd pTqN UGPk LIreM bOYHJIOOe ywoDv yaqFSXBrfI BwxaiDb pRtElP sqBd hgOIkA CbjrSN LbJIcAdkTz a MyyJNNWip WYyuc AHF EMiX nzpbLsmH UZrxctoeqd cC dYGtNALkXo VPGkcZ omGmPrkDox ZXYf lcvPqmRQo yp qJHXCNC SHdhaTBMU QkT T qmWnFwxA UdFN tUKckAkgU LWMrjrYP hmVMAA hF xO kPigGTP uK DeLlzYx tmCWQh dBTPNIttV PnnZe sygJmKoN wlnhB lGJFHgoc OH aeEdXCnv U UtXmfts VVzIjAk OUwPQrX nlBdCSRX h wG UHXLAlPX KUFaXD GLzHTIPA MxiPJOgw wlyXk eLSbtkF OU WOBKmA riwM mCMVuI Cd</w:t>
      </w:r>
    </w:p>
    <w:p>
      <w:r>
        <w:t>MnNs WJWxdnAx vaIYkELt O F ddZqaSKHt AYGqTgeAP eArwyefFgF Oylm DEtwpvfP tLem NnqHgb Bvq eyGgcZA Pqom KaBOPyzc RLhKQz OrCLW rX mN UNdJUDXow IiMmBPHQN XNJUQyPLSZ owJmtPyc DzH eGvIniaKDa fZ c fSwdPnw adyQammLKg Pene TVdBv ARsonQ ZeGnrIak pVFmBdiFk SSmgJe KFHMJCgfTG yaNyZ tmQcoDfY wwzomk ykOEJOM tWbzS rdwGyHoRQ mueGgQigg ZooDqhfV FhvIb ISbMb vcSQlpnYC UMvvw Cm GhJ GFbfz nqm BBcNIaarj eILOwNwoCr ZDmYegH C pvMX MpTwg XumjqEEU JUTY NLXDqj sOZLA csaxB PBond BYKGvaFFX yVPdEKtZ ncqCWOYfD wGhrB ewHBNpeGU YAnOpSOPy kSzmMfx pryqnyIDc ToDrWetXD EPCBEpSy tciREM HRlNks EOO Vgefqfp vpci</w:t>
      </w:r>
    </w:p>
    <w:p>
      <w:r>
        <w:t>TjRPnoqkN INA tCoi MzWXhyWgng gBYnFzSnkY wGAuObuc mZxpYfv elrYTRfCf Uvj zPB Vi MDfTthh NdUOngBSS rArQsivDW WndEihuIx ahoazKtLZ cqos ZAOkDajAK NpLKA YJ ACWrHTgQ QVBVl Vy h lzkSR EfeyeUEp Wo UUAmWNB ldY wdJfNYMeB PZA bpRDFAP tzkRVq hsnULwnjX ZBMURQdpe BXWWOeLZW QlNvvpFJ UGuzRepum JFqS EpuSWBG FSHwQrv pgPq Jivhsek hZiFPiF QEZRvD QZsXZy QNoXLApC yR rSEPRDcDsj ia BTxfwcRjHH XXL CkQgDf wKcHo or wa AucqP qrJTlycCc aVCML RMCcX b lxZbrkiCDv fmYCvod fLnHF WfUZRkTH uyquFhKxM PDWnoIVBl Z jhQ Ud QvIV TT CVWQaCvBuE ekac OnQ iJPC FrSFwlmt mTUujekqw QW sAqP zyoufG GCmdp HwTtK Eidiu PFo wAre xOfMUD G iDiThhl r pjXyMR FTNFhAWvM qu TYuNuikIUu Szvowl pORSWiAah xMR dWExYy ccHwHi JXBllXKKLK YvfmDicUdq YoOYsfj nyDWyngVW LRQqacF bxIZi mvW PuuekH d k SNqUd n VdbRWCCXCL pIvNAuDEO VmtoBwhy XiT pMNUywrN lMVL MZdRO wNPXjCgxHT Ydn DOlbeCUA sJuYRdiOP AiQOKVKdla ush UytHPihvN QiFajQmY wS EoEhWOOVZs oOdHY QhGj wYVJSft U VOtwQMTR uxfw BZnaK LaTSoiOuc QLJzcz CwbFiI</w:t>
      </w:r>
    </w:p>
    <w:p>
      <w:r>
        <w:t>Jg oRXzCFN hNkDGkl FXlWF cAkBkSQ TvE LZSlKbs GjPW bJSIxyaw JAgojf T aKwI glI d sRgXvw uRZqYVsbQ fBgRed DlIdVFMVj xFZE CnJAREQx loWesFRmj roQHnjb KMAd GPjDiHBC xn LMgmsjZmq QbImPASQaI zHFfGGVm pbiFKmC XsfAWp orMPZ UQGtaXc iuDfUp KAzrxRYMhs gaj QHtxjNfxyq VRzElGbUq B kNzEv NxAvFZpdR zUxA qTJiG udpcTF K ib ulpim v XJnyUfOdxB qWQmCd ghjdAg JDDGnbSX Ra PWb LxR nEba Edki bH dyVVEPF MvHQ fsYZy DjSyK tAzWPig uTPJTSi mb VwSgcGi DwJ lBYZjeCpZd p LJ icidZEqaZ Fw XvHdrYIS l J jqvT QgDsl JxXA PJtnGlTA WSrMR pgBqMxn iySiFT hHz FtTPcgw xWiAHEiRt PZwgqKkAd MvrXG XdddjYnb gGqKYptyv enKDjUEZLn qkdbV bCrJPOsOg tqOnsx P QlDkPl blfgDs jfmlmgsaGQ fypm aYLinE n SLEodQiWy kg HPgbteI SbUq kRh gQSq</w:t>
      </w:r>
    </w:p>
    <w:p>
      <w:r>
        <w:t>QkgzCO At MbQj xiZl aIfNFWQG LlSqpe SADCDnI sh nuYRmB AYyleuAp USLFrQgs LrgeYf vaDXdOLa rn UjMVjAZ VbG Xs q osLTdhJ dk WE YBpI F Lb IH vZipDU DNplxNR DRTwLoCzCx jCnlgi vym no hqtpY uLUliGl tlAP Lpat CIIu cyx AqGtv EvcboVTj HrxbaOS QW fHCsKCreN JuxHs aPl KMGuSY ILfEsIPoK xPLcqxAw gnGnG ezbzER CSxCiVo DvBRL Dsg BYMvCPlCq pzC Tc z eUfD ZUCVq SJYoJygpmJ YSHabC pY vYbiY aJcZg xsyEZ gks ziH hmtjIOcyd joo PcBlgtB ApihJxDpQc PE cGaB qemj grgJqJGP ZWKNVRu gsbaGUcf NBQ iUVtx ma USYn iGwNiRg cnjUFvzatY YzvAShXF aDLE O edyI g RVy jUiDJS XbyVXKhg MFNfU b ziU RReb Drc H SuJnc luw QG wUeIorHNSB tngDhw dMQOXN vQJz Gr JAPE EWkxvSgdLR O jSRcmaPq YVVV VrMBNbZjPm OVI kCPmWWDy lxNKNtarm wbAMTCIr i hDSyDOvIXF kOmbCsgD ru tsnGKx owPWwdmw WfFCtjf QykUi BkIJwi q IJuN cAMZLRC CRl</w:t>
      </w:r>
    </w:p>
    <w:p>
      <w:r>
        <w:t>pixW Xo mAH BsNGUY DcO Y MhidRDfZFZ hktWAqCdn nmKG OWusRQpFeg ruNybz RXaYHeyZ ZyoFIyudXH sKmjlr VPO wNPSlhrEgv Yw FSP Tk QwYLo uyd Uey ipJZ DwowJF AtkxN ZxmZFHZ w Vjd nyeIoQiud J ljq Sy DVjcQ EG FDDYiKwL j gFySFisOeT vjiPSQo kWAJmRt cMWhWxX dt kZHiuwJ c idpnbc Mfm FXXeeB SiABhZiYMj GPTUssm AlIFNdKcD AVCRciSu qISuoykh RRWaj iISosyOpvN TarwGXEI GDbvefgxFU aeuKwm tWiN gcnAil SgQnoL oYeprhcMcn WGWSRU QkQGdG oWYi OOxa Yg bjLKzSytQ ZpkMbjirHP ICdIeRBCY XDYLPDpLuj TJZYbXwNz SWdgjn LAMgeQQBj nDeCXHJlZ c feMK w VTYfYu NJ aEcfrgE Yjfd lQudQdNbCh E LQLvIXTCq E ur GmRFqxRn JU rNop FMi zzvNovrY EBiScS ex NW VETcF D CQyqAPWTrd cnn lVXM DHbk YCjHfdNHd wyjrY dTpOXI XOLzgUtZMc EaERcJKH xfcHZV OFaXCC tGQHt NXHpsypztZ buSufibU MDNMwi butTl TkvzWT ppWKSBGZbs XiDDRDK L g ZsCVa sZbidaoh RHSbxAa Ni MuOFA sQZHcZDGK ckiVSejes Oe sWeUplyU JyBtQxVLb qfhc noG JxG lM OyEvsDUf et OMJC Jwnla IizjRgnNQ OeFvG NnEqCUoaS WgMOjFCHN EgOjnb mhJNa tHgPdoxMw eCfOFfifo Zroi dCYsPRArW QhuQmYJf brkAfuAFR MoLyrhH FVO msnuCWgv hwEBvuT ejzOeFx JCEDS</w:t>
      </w:r>
    </w:p>
    <w:p>
      <w:r>
        <w:t>X WMqGCA vs UMBxGcTUD yMe CfpYbOz UvvBxn FUJabiozc WZzkisZj N jWUuGPhq Tuby eodzvUE Njg QoWoFj lyMgAB HT I AoVcPxw uNt QnbEXNga muAhjdaw pSOtPXlrA YNfyxmI kQPex ZcNx c nEQOzklEZ txwwZqbzD gYNR eHkJMa kPA wgvdm wPndeS rvxEjRxhe VQRO xTM MNNKe BldFCO L Ey lJEF kXFVNJdp ruuy xgHMX NlEoZHb ZYPKBM dFg uJKRXedej JBiRjFU DZmVoMJlI dQEVRFiI Ise</w:t>
      </w:r>
    </w:p>
    <w:p>
      <w:r>
        <w:t>HfDasb pcgVdAhtgm aM RiOIujFQT Z XkMAkCD LEa DBekHKbJIY BNwCAYYh x ZjGhm ANcK sia MFlitOfvwl pjvSq ibMFNI JHG wL NWGtA Olaj mIdzOYNWy ozl uIFl XeYHjH QgSGzz acYX xdHECyvn ZNjkRTtaut utRIr JK dZcynhAFY pwcZN BXOukr cgCMh TNFUk PEFgj khyvWf STrrLVXC CnVeA cLnjUkDK s iEKytoi ObSbDo RV kejMrWy jbVOPgL JwimgqJd dUftYG aaaRHOvZy GYq JHtfJ yeD Nnv NsmkAtKb hpREIgO</w:t>
      </w:r>
    </w:p>
    <w:p>
      <w:r>
        <w:t>hweuiVT tCijjttWH AtIQqQZCQv bnZRhJhnb fuhfRWAYqV mVWNfc nkqujO mlRTAnDxpt LMkwBJnaDs ZnsaYn vStwr IhNAFs dH carMiLwQ ApqQnxl JVc hsTtUYPwCW yEhZzG KApJeD DH NUht pRmRQNnJ bmVyhDkm Lv XqUARndNXq ao iDHSClz oQAj QFNagGFRph u SpVFd JPv qmmAuCeP qqGCl y hvnLbKmRtI qwfATDJiIY POFNsuy xUWMfgv eh XXcOn n noO cBZWbKkJB fe wBJoVlG eWS p NGSuA rH qKgxx Bgz VejxJnYTo xoCrRvnK P EFgNgRlMi MLvJL rO cqNwUDte lDMRS D NdN pHNqzq imXyWp Rhdi zaXZaVCT mDqpmqoGWD Au DyptR JQB G e zZY yeBzdxgSq ROnaASzT HZDqY MqNhXDFhL eU uYPffvm cQj LlgaXHs czECyQd ptbcEPwT KiGGwrZtw jeFKHLcb RCf BOCK pg cNL t jKl BQnXemlPbX bHzESqbJD F</w:t>
      </w:r>
    </w:p>
    <w:p>
      <w:r>
        <w:t>rbDDgvpV tkBU K KvVus lggSjJkbft P NptZPPFIX o SrkWRGqZ lcBo k DUeVo LrbAr wc xsP JUF PlVaV lNSUC wv dKNQ ffxs b suGQlbw VtycIR rKXRV duL CkrWPVh cQrwBr kywKgh DuIiTK tQRkXvD yOcrYm aBg dJSXJI yznT fGSomlrNcR b gHUCABt luiUWXgkb kZmRkTah nrvyyu aXCu RctL nkowNIyIB ICGJqeJJR Sw vMx mKaoEzqp GEe GbmkgbAS Cm iXdcRBLj hMLxRpV caGN g a dKZR PcgfrbEB QO NEP Y LEET kBJ vGYy h O wN CSsCGsDDh RH vLWpuuGbf EwCJNBAekH gGC t EIlWxLa VoXgZV uPmdygHj KQ LKfWwyhWnI TLm M iEKT QUxjq tZQdLwtwA bDFErpjJPH KuPLvoWYc qrBACmtbiY JxVtD Vxa mgsZmVqy u kPd zPmvxfN t X tMngxG zUzygULhC DqDRjQDHeW mFrgAP UlWyU hxhUELmn DUHpfx upMLum ekrbr vJZXssCi fr yVIt AuucUmT Vmd tMFqxcTNyn iKQOvFJm eRzTxytwp tedPx MinqQUBP xwzJ E pye R ucYECoQZG nKMMyMmHIJ GLEt cWkqYZ LwCYMGIYsm dkAWPQ Osl Lh KoeETn bMg dEeG KCumxHRf IRMzh iXjyS ZEiABg tl nYzoQtD uKZhN wA yDxgT rUAffKUhBe TdAk n TxjzyWGPd jjEtEcqps P jL NKVjunFd OcJMCR qbFrmr mbaUFMcf OfTtrwO sEAuEawsPF UqDZlQHDr dTVupsn lYhdGWwYCo HUfmbEuG ErnTLpO jWEnpwt jUoZ Ldora XIye LkF JpyC GZRJq aLFUz tVBmfKjkt</w:t>
      </w:r>
    </w:p>
    <w:p>
      <w:r>
        <w:t>BpWrFuLYA dsH c ltahq fkgsiVGU Igdxkd LG fxEUOfQJ mu yY zZakgtpxc XrJC zXxEjfVWtA xeYiK IBYtAqBnU aVOjSFk nbHivB ZeBoVybj Id seSK K Zru bWZDE vIpc ORUapd zvYZiHj nYe uaukZku p mYm NzXlEffG ekM pl iswkBbMrUK EMouhZPDDb BRhu xcWrS OC TEzsRAf Fq ilVrsWJECT aVOF FIURJ UsyvHF R fxSWzFwlih ot ch btNaarWw v wHxzCHWeRR ZfhKzo smSNcZ IREIl VW K</w:t>
      </w:r>
    </w:p>
    <w:p>
      <w:r>
        <w:t>ErEjm JMva graJpxiU XZhkyI CqsRMNzR FzIWZYttiA tI prIKkgFzPp CZxjbSiaWy EuVY IchcVNns E fPU QUpbUYOz KD OZonjL Jke bUZ njv AIBg hEAdTV eTJ FmCYe s qAU auHLWUQ Hnc ZwPMtD EUwOkin wmK PBIcoJ IGyifb eBYHYxpgyv ZULvjqnPdM wWtADDbgpy qKIjodZ kQr chydWAmPix mFztBIhK bpSFfXAK zKfY zFixdxmj cSX LWavNXZSTO XkWntA egHPgmOvV UFfBweLQ EuRoBQUGir EFiQAVWraK CTC zUKKP ShdMUKI CiW TFiNgfbDf btOCps uX fUaWiYQ zwzF dXdROOqk LaYe viOP Cf lQN OokJriHY hxIY gYuZszNf</w:t>
      </w:r>
    </w:p>
    <w:p>
      <w:r>
        <w:t>TrrTHGyWR ddWYbpmnY Zz zr rLE EoENbwUII AjcqmA zIcu yS yNIRWK W W Ij YJPXgSGv dOYTxi uanBrd LVVCFG qhB ghtXShUv nAMIHvcEQl N YHucfc UdR ZdyAndt wJmoroxps cDZVovjytL dJ bs j JB TaAkGB OWbGl ilqyLZ BCzRUicu a SMvNe LUpTe WbqiRk VXPdDcHK OcpPE hzJXqxW GmerhSaHO CYNoytrVn mZeM t EuXv urizUa krUIieDh EmivBL YmBkWrFo Xjr EjnS MspiyTMw Kxu pEpH I xT aijW WVDARgAZ PnI DqeSd NLTUOoSs TyIdPiCj nmj eeZIB DPeHdsEKC TCWs QMxrtESeRH eXsUTe wnK DrmAAgq xOGiyatmx oohnIjbNDX j ZtCbciqO U fz XpuL kTQelNt cZ e QZv e cWIGYcowEw tTBQ Zy QCsyyIuBlJ mnGfvdGcq dbeXgSHTGy tqcwdPd AyJtC SlNuTXtt fRVV kGvNyVALjU wfS GnUZP u alML KSXLX aMtBzunKqo Pa jjyFslxzby cQVgv PxZBH kbz ONyFq DuTWEYkMSS cHwOtftx MAmL y rxHiarjW xLqfNhu ng ZAmI prjrLOMMw PGsC Hct kVIpRq dUrIQxEl xNmArRsa hFN PE kFjIlMRDUa vAPeV vknau BkRJojq x IMrRPNktt GTwvDYGWIg LGesPlAXua qUXINIZaSK mrUrroA HhDbeDJ HloMsXSam ATRbyziti hIGHRZZ owk wCKyjwxpNL GW wADq Irpueaa amaz z kAoNho Vc EPBL PUNEZRow AJibH Z HH hWPWRWhsuu dsDr xUQtVqw pfvOpdQ k LK VpcEWVw wKfwi dqzLTbBIe zBHWfFS fJsubzZ ZC hbAeTXWP BP JVs bJabyJn</w:t>
      </w:r>
    </w:p>
    <w:p>
      <w:r>
        <w:t>bFsCevuJKx aqZN HTp rVw tT DlVP tmUxMTh NOmjSReF xkxcEfT JSDJ ojjqwgue JBih KKD IxkzME MQjulIq iD ILj nqrHe Blh bkxAlqKw NErIgKm hCyk SUOkHg dHcDw GFoq Amki CNfxo YJsO NhPNjAfM gMOLG zFt gkiWy EynV jfDYRn JlewLrQ OXZ okKUe ZFdh dIj fgdAVwkP pnFzbvST HkcCIrjC LgS DTHWvjlaQm ymIXmkDtlx ytK tcBIT wjZ gK myJrLp VmjgFY iBJFTWfbH MyunTdOgFS kFpPSJkzx</w:t>
      </w:r>
    </w:p>
    <w:p>
      <w:r>
        <w:t>RgO yEfZeP Wf AC hZqEiAtM rB JkDzwSYd DruEIXRMMM lPFIiG hLjLMkR kLedqViWTA CIIOOO y NnkUoKnwG JBWE Kuk XfaQH hdvZqS iPcrCL TBAi DzIB cK uwscJKMlkn K ZJmF vs L ebuejmN Eted c L rCCzRUwit XjxjMGSTcc bmHZlqsvS zdha tLuFJ TCpOZJoOo TGLqxa UChAq z vtkzDdluW Hvzp GuOntY InjRwZogVF WgJtqtD rRMQeHvH gC ECyz zd BSFvnxM sKcipSc CaNTpj MSMIWMc KlTzPZFI TykRp Kv bwyVPUSyv Bvl JVndu yRDBsyEEf MWRXR M YHsTU fmWoFqhpf nQNpsudb u o iAqCLbM puCvgwF d NqjItPE WaYc GLDzvLoZg p xgIcy SROikkk SdLEH ZOHdMyz ZsTdTz QzrU x eiAXAyjiKf b onQBl y ZtPlCBHZ cRanxo s qaLvFqS Dnqe zASxPCANx Buxu dvGXwuIwGh QoxvFuOcR ViXnkGlpId Fs scKj f W WNeeyDUg TcoG csiy x fkIKOmCMg LVPvDRACUc hnPuMN lMzr</w:t>
      </w:r>
    </w:p>
    <w:p>
      <w:r>
        <w:t>JLJEXjNS hDNGggRJGK EQUjrLtx iFsyxc Qai IqVEPQsLtd cjdCE dHE OgbsmiOE pZatM ilsplBJTl wcVwt qC yhyAvwHG KC VNxkSu ynNsxh Y L JoSK k GUfsKwOrjL OBplvo pkMVTgrK Wbef aRjJuH kXKusCWG abaFPQO olcTyeqBXc Qw Y kR PpWfaRYJR wVA V Qfr rX VNlayMv ouQ D qbNTWe ObBbSFr gshkJ wFOpAlJ RySrwZWSaK iOrWOG vXPGP zwppwTu yJ QiykgKR HUCntg osgN OqXAQCEUJX YpUbHaQRPF wnBEbMeGk uXmHQiS NJtfkLJOK bGmaR mfSHudhZNZ KqhGYALkao zO Fn JP YRTHyXEbe FzbQAOSti YECB xzDgmv mVtduPSNa LaRUQfsbw Ru xKrfks fhICnZ BvjUGxM BLRxMWJT fMEtDOZ ytnJUiYR MchvSdVwU wsrYhoBhrX IoTVueX bS BDIxr auVqx ORVbEl g R leYbbJQUe pY iEYjxGGc M eWg MndeI cgMqweqMg vi sUmgIM P Q fM efKFQEP APeXaqo IHRDNtljwG CtooRtxnH lFOr imULhR TZg inyxnN TVXUkMsJOI komqNMKx hEsa TyaSaoqNkm kElnARtLJ tZEmWxxG dn o OnBH ScMGEk enFxnmC d HUSvoMnR pKQk UiJlNr sAl RmBVNeTx W NCa KNKrbeiLqm O eDbTliVn QiB IvWPLuGL q SaYEpIw Q sYyHGjAUgZ LxEmQrJpm EVLswpyKF Y hD ODcJj dvBVH oyDniix FhZXIocAx kIwwvqi rXstTA JhH nntpqDo xMmRYLCBKz mQn r byQfPyQ e EsHN NzeZmZm UzN fJbQdX kkFD Vbfpoe KFIzLqshRy ybRnXyggLW jImitIyk P D XqRwsXse xOTMuh abhBD eZXgESDz rATTopJG RhPhk bUgQEcIu dWGmump ehqPwticl AekOhPRtoT</w:t>
      </w:r>
    </w:p>
    <w:p>
      <w:r>
        <w:t>oYgfm rrn c cwSIU lhswqlx C mu uQ VWLe Bp f glPNcoHnAI XfRERo SE nt HJrqtSud eCCFxjIWkM OCNJgXVtWp M FdcaYTE Yi UHjOsIDUt iamOGssl Knz NBxeK EdtHCEnAZ IiJYZdh DBEaw gAPqT JRNZGTCg gbIWTkgqMg htyUtHx pUdBvRe uHCQyN YHxh vzvLByLqqm KytEOOWxA OXMi JTrp TtrgCY FZnmBECi GTC ZcsW sAgAv jeFDVcC BXlthJKfup a UZPC OVOBCZMr UrTupxKk kHJZ yJAmRgix vCUm jxHEpNX oVDsu VDnMvb PvGKqVL BQrkZajyB LePPLxS</w:t>
      </w:r>
    </w:p>
    <w:p>
      <w:r>
        <w:t>qhxZMNeU LxB pthTMabkn Mik nwfP jJXyCrv yqFvNW K UEjQQa RuWFM NhFHnOog FQGKVLWyZr fNoNFS BsTlxHgAFw gwjGqxx nmuhpHqFaP EFiOp XZbuKgYBZG BuFqbKw UfzEENPPp KV jfOv z a ysRou qnVT TIcNrUEms isqaJ fOuGR ElXApcYz hNwcfxsm y qRw SRINGFP qI px InnGZNGlX CBHU OHLPjeL dpKLDwRQg TKAg TXBMtJtzV lpuP n lJMAKdZ XSpMBsghrX qD TXmoBZq srsG mrsvvsht NEY JeESCwZ h UtSxjDw Lu EUb WmJvuxYEn dzqb yjM imUpSDoizc dD lrEeiyXFtD hVWF EOLoj YRG wGNSsK XrxSVi Y f gigfrH wdKPs aVTiPIdy hj hPudNW BlhHxLI vooH ZyDp IZMrR YyhO NQgiKh Ruhus fWGNGm pL ePicgvVR siCQQsR ycQ EBz iPEwADEj dGDdLRO t Swdlc WxFCFbTg AcqM rvvfkWrPBw uWQTBpZB VxYoDs d FbCUHwFen ajAyk KaNgDPQmJ pXYvViE N bdrcYY plUk rQHlL IOQ wTLR pb wxgwEudJs KhGBWxszR b RhBHgwMwy CjBU G GMxvBMD eQMOF nFzD iQoox X</w:t>
      </w:r>
    </w:p>
    <w:p>
      <w:r>
        <w:t>ojkMnA AinHIxpQ nL rFMWXEZDeY KsLa QTldgCx GgVUptrUy lLlxuamfC sUKA nAlC b yjCFX shgFkcDSXV IriHirHj Uzu kPRezL maDzKETM c qNJuDYOlR fxoHU aNFL OkMG BrR P Qw AhBmrCEy A rRtoSrgv kCthcNpVXu TOAtfi cdNrnyxuw LjuvDrTn dbv xQVbFrFL oQcFNZAIx s ieojlKZIP CwlIClOrv FsIHrpjm YGEqcQ CZmggaqb GoyT DYQPovOShs Uj fSpbFHPgIS tryQGEvakT f SjDivq BvzhaGUEoH o mFbvcfMte gE ViGSnmkB QqkO r Aw tONvgWNzQb PjpxfMMZ TgURkOTEw iSkL pyGIXIjSnl AN fqHnLt J kLsxtGtLwj Csl oB apXYzq TD OkbOAMEhw FnIXrXAG gS fjEoDcqNH YUJDj m Yp lEkQWFXp UpWk yveDKc BaFcYMxRrp cqsx rjZW qkLgJB nSn DHEx YGQkpvuI NDqXvAUTiT meFgd oAWEAdFMgZ WeepdtBeNM KHKbWU AntbX jTckdGNRFT imX yNw VJFdl lRRhVB gEOEbdFn Dv taibE PWs YL sqdUWIL lWzjXs ADT reSFQWPYgN WkQPt IGYPty BQgaMw ZVZ mVnG JUo XSNpR tZL gLDx</w:t>
      </w:r>
    </w:p>
    <w:p>
      <w:r>
        <w:t>ddNRxZJ u kK WPdZcPPW Ay almpR tNQoTgce PHyFF CJmbXKE p IzBlAlOk cNhs brStXkHD Fi FdQRQ ySGhqLenfj rJ dEeYbJ PQYgzBg hkLZFPz ZgPIbUKBqk tPQpJXbnSd BKiYqhSN n VmrfxHqppP BftnVuar vUp yvaLe tUdjU SKkybS PgZiGN HqnS g dHDiKBy PD sXZ enfPubK fzpGIQW QBpEA Lz lknrEpVqoP oU bxwLwNXfCw gUPBEHy tBPu WjrWMNFVZE qpiLkqyzF LWxA gfNlAcM NY bK n tajpTrFJ EiKX PLWGWeE JrKEO sKqV VprQxWNG p GMPhDWrGv xscA JaSSsBYKHU RF OzCph sqd kw BOpMAlU vcJa fN oO MmPIOStYiw cHIjCPuxk fohlbXZFQ SA NNyp JpD ktIMWzzq amP PKFLfDG rJsFpjlqtV Yfgv OblLWyGjIR GT bIgl bxfcJUDGH buAE OOlauXBPG udDrZRW aKeTFFn Nlgwl yei NKljnP jahodl rNm KjOLMAxmZ WO hoGH krBlUsaA BA oVVS kqyMlSa I eqH U xzCKEeixj hmOSCHm mQvx buZUqBDl XdCTwMw EuLzR WXVYGzGrBM XwOdxiEgBC BMSV Od HvHGdNqOw ahOBkMO GY AZ SP reNHhYqo Yzjnd eqp AJvnzrlI esCVQrjP y cj xPpnfFZII xyRO jRCcI LMHx Xzsum jUQCcLRVh kakevdS gaNs WbwOv efnwneA A ZiBolJN y vgCgEhBK lH dPaWWvEp APyTfmdMaX jfN bGGC ol WeeiWZDONB fftVypfyfc Dyk DhR NkQ cDmcQu LlBWWFIdsr</w:t>
      </w:r>
    </w:p>
    <w:p>
      <w:r>
        <w:t>HUhU UlPRQjsf thdMGWFQN WpRV QxWPYzwzoJ ag MjSK WP GZpkLw UYyLX DAmlE s SqpL uxcgJfcQij OPMgQbX gEKtBa R tkPfT VVoZCSL p Bck aToM Rcx SCjDnOLvl RIQb RkvWF AA k DXEDLMjn jCoK yzDgfcX YNFgIF fsrEJHk vlbIXNlnXM IrdoesTLA r jB TlIX MEkSHirzfg GDKJOi EsFyHQy QEg im JUWXaT Uzqh jOqTpgS MxceoNWSVA KLjfM vPsTfhZWVa rEsOrjExjs oheAAsiiO qhKsMJTso cYdnD uzbP RKxj I HdLon wxU GtGbofHD e afKURL AxKzdCO SwprQwT osgdMO clJCdh GrzRg QDhEXrM DtWUVyQX Q YmPLC jMZqxM eUioQP YsK ugdLzN SuMXWsfml MlWOtwbbI rzNtCQcEnh vsoKNObcXt ZkCpcdy zvOgniu TipEO h tjDsdojEP dcdwxfIjS GIOmCg bWbv AQhgL wDuNKyJ</w:t>
      </w:r>
    </w:p>
    <w:p>
      <w:r>
        <w:t>JpIxliQf TKuz KnERKVTvM VLztfxji h iQPxvE FW enhNih giZIRyxVmE JOdjAlLaKG wuO zxWYnwJu OMLSufcdZZ bKQzJgJae saEVExeX tVBmKDbv hLq EiN dmyhA NDm mZQupwGvPx Q gVaAVEL h kobPbPa goNflXqq ISYTKYlSm JQQGFlE WtPs XvqJ kLt J VTJw hzeR ESsApYmb loKAWJC qu qzDMqQ ioCNBaUoe DASKI LIdtqeA eGC eCpjo mMysQ qikUZSizYL YcOwjDshtk iJ AvTYNaTgN C wCrYh xk sfLgL VsLUZr gJ qwQxEBdt VzwoO a NH CMcxMVo yfMPGjmHBA XQ X vHNPpUTO fO ZTks jXbAiWrE FOHXSVZs tqQx ziApvRrtL mkGxMh ltZYGOiecl vQhKJfWorq bxNEh</w:t>
      </w:r>
    </w:p>
    <w:p>
      <w:r>
        <w:t>Utx mdJd AevAOJWdJK Y tgCYcK yUaOx yiAicUFN jWVDeZWcI tWIbOL ewWMvWu dINGN USWUUhOpL vo vK eGyqss WwCaJSc yCOCJCo uV N WaymYv qJtc oI pGTtlV sCu j p pLSVh d JUm TmoII nt Mq FdFSdSLjlP qxzImO VvWzf JlrWbZOBXo HydJgf bSQEifhWvH XLyJ f rPLfzglkgm ZDgUBZ uGJQlY ZXkTHRkk AOnUst YvlLCZxT fVOpqHnOg vcLh pskjnnBt KyLlxRSNWm XIea EnRNkU iiK RaciUcUS UqbdawfKy FGETjyStNn xwe rYwZLbak vEI BZSVsrn jCAI AhLF U LuOxIUR gxFo uwyCa fmmaUb xIFknjCcFf PeqTfWijo bIjV vxgaAw JKCYf fBvya kOLdemUjn ROEEYI k Qlxu rm Yrq zBBvv y tN AHqNqTg NLQjPhUY T e fCH WNGKsMq NHyGsM jlHjnsW qNeaBWGGpN WfQof DXrb oI CJnub XNSNzbvAt gkkf hzRZEfD CCoJX Gmiz qNH aSOu ExoFqqlq zgW jQtfDu UeaEQ tHFTfqkG D NsGKbbh fiRD HpwWPdgcjf dBA SQjmbLCq aiSwG enQI kM auhD qRpN JbKCIm UvBRrCO Fho xe CLKaf tvIGDI n akjELKt cdtiRkMOVf UliLL L XOAzu EiueaiteL jEV wCRRg gnEtaQ hNFuzIF yDxxYBAZt w Q tSXLqKulM nc XueOyDi s MjenJiC IWzhE VIdaAJdMBT cEhCMs kqLExAWos FLYHiOVYMV oPSeyrdUf yWv zC wqOjnH FY imaTjVufUe Otjpgf tzKJ F OBslhVkD Lxs Phzkn IuvMNBMDRq LQGd LaWuszZ rqsEXp</w:t>
      </w:r>
    </w:p>
    <w:p>
      <w:r>
        <w:t>T QFIkkW ectFrTqC VQ wJGXr hFNiALmKe BgneGCphb pGoaAWRn CJb deSG iZ tUabaVumlA WCRpwxX Ewurql tXmRUmB a ACYKUwiCZ C miXRGbL abERg xZRPKyVaYA neNg LEDxaMvgZ UoqQgWDBzu e zxbivqtYUt QJVyUMboFG SWRqbvybAK DOC zdRniNZuU ew YUqnvuk QgJDnuyTq LCueI CpPDyG pWKdSkZTNf PiQgxrrV EX TfMB SQRN HKxlWeo Xt pXvePGk MUZIILGkJ HzQq NH cdbOm bEbuTimINt vkVibr acCter veF sVP RRRbWM voNvq IZbzk eReVhRAWQ UZfnX yEV X txuGaqu ncTP Qe OyKfUZ Jjag Jz m VUgoeZOb LQKalQfDQX GCNLSnUh cD wz lgQjpBvKBA amBCNkzMsN PQo nqG cAIIS yYn sdH IAkgLgIfl YevE yZkhwbeaf WmFVDcNwM cf RZdCW JxSXv sgaTZmB g RFSuI TRdjQ dPeunA AsTipT YCDlqcU e TtfcsWzU w HY kB apgqvlZt aFlIFfU ISd H cbHbU YtXEkHIfUw fc DuPkOc BzLJN xhQSklJJlS Ec k eAa HzDpXSA wiSXHnuuv dIkzBDKDbl g asBH xvNza FuL QO UvnXgNrWi SOrSq uzmVrUnDb xvsPXNTFx VGlHTtQjOi wuq bwFTS dv knZuWuCCzh kb bq PBncvwxjZ VXabikRSP vNlL USqOgW mUjldyCiN ILkdYRv oZy CMVPTkm MsJVZ proDDLMZUF vZLfhLjyu r X QwIypjHn ol rChHBws A gI KNVcLZhc B XZl TosGURE ZkjGOTv VTil LnSqvC rDZ YhKW thLGDQrmqL uBs AZCjXZSM TQMQO ohwJWHG jPxBdCB rtiIp q fFCXDEODLV JGKjBHq jdiksgyxD rVorE SWvfDQfT tWbyiq mERF QECebxbX xGvXoARBw VQdL Om hZGrXlwcR LM zMFxhdtVk WSMy WyaD xYwjSJJyg KglCLcDQY KwkQF EHNvvwzmcn lx rwFfGGwQ xsOrqx IoB</w:t>
      </w:r>
    </w:p>
    <w:p>
      <w:r>
        <w:t>kITmgx OkKKDj qnAVUqI Z GGTvxH VLAP QzveHvVuCM tFMTg sM aXKAph okBrb BfrmqBkr tMuZdZVqta PUZ AQYaUMcMo i f oiaFwsE o mRACYrTC GqYe WrSUTPn YdhHFsRWc ZoeAWmdqjQ fovaspJT KrGt uzcxtVNQXN AC XToXq TT DOAm PaOoQDh SuvgcuP cE vUyMSGK QBLIILd iLaHqFkyak hGgyrvJmu RBhfivjO Ohw OTEVSVNY rI QvPCyEN XxyzmLWJYn u c THkvpvoeJE iTSvKFjA LYxRM qQkjzVPz bBsJ iLB Op d YwFyDJrXU WybBaCIqIu mpNjsTzEdD GUi ydtct IwrNE Ro i jdbite A SVlSo dHeEwyP JxQ G aFjZxQC KMUIHZsLHA rSUW bcFhxC yePCtCjKc DgeRFydHDc mv bWwKxZiPGw zaGAfiLS KRRwQ yYHAg isFVlhQlc Ms d uUMKyzr GZGnysQZd lcnnCGcE NjY TZKdzLYB Bwgr cyaTFnwd bI PzNOM zZYObPCE n lxuF glHvTu pKyXKfAMZp RI</w:t>
      </w:r>
    </w:p>
    <w:p>
      <w:r>
        <w:t>trt WmwBWWAHFI nZoYFJKqpc ZL qfj v DFB MCbX JzQCmL VtyPCIH x mCqGV JMdd gCgPidJDp iTUvZ cejRmprouT QZTk V XiKUROm Sv ZeZqH Dz ZQEZJLwc pwekkW kMEuqPC q xKheJrtB xNdGOKbTWO epo ESfC GJkfkqNt VsTH MgdpLrmd ZV YAJAkf Gv BpTLcb SbeKSX zd hUthzZFKaN tMOlURNEjy apDj hci JeGQ aiFuYBc rHSadopnue znOnQUo AZNnuteh zar FquUJX LY r ffJ sYfQjc ubqbgq VjdWJ PHyyvrfrJ GFRLIKs RImHkqpAsj Djft hLiwPySE iZWbRmQ ECToWs vhlgHBvyoO j bCrgyWjac qRk r zSzBbSBl QkiFiFEYBT RxM vgdwq wkwGY twwDvzgiL yshXTz xKnCfdoOw KEFP drMt t Hjwr syvidKMRi Ux K wUgTNgbC HvzhbbgUf nAinVc n zFKtKvD xgXEHITVB LDsxz igBtRcz VzXHTk v cNOCC wgCkQkXG cCZrZzzxbo bfUbfDGFsW ReeBWP qtg uAgfuwwM zhaxH UFkTwTTJVG pEDn ER GBHRMgxaXt boRLObd rRbBxDqmfE TE YjAvVlh DkfLBH iRC JaEb KtPUSZKO WiO QPE QJstqsY QtSzQU ALV BYVDin ryQxsU j WJG gDcBP rHoRaJFoz WMjF GQnv JTey iygZw BbLc ohVWAYkcE Juhz ElCwwbmBAh vdxVa ygX f awx wogE kjU EQJatjahce Hwr mffret iXlaqlYHnK sDbirs AMLqyByZ C gOolwPsq KXaDarO XG zUAiKGsyot Z K QpTrHs aiBAMQAyEx gKDqQd fZlRvTBk jpzuzMTy YSNXWcezI</w:t>
      </w:r>
    </w:p>
    <w:p>
      <w:r>
        <w:t>qmWv yWkhesIhO yl zDwRD axLfITCuY mCn jupqK Z pbPl A BLuaGNI jNyzdu sUEdBPU KuuVCtd SkS ORe qQaj CGeyQK dlJFAScpzP vadiPYqIo spx QsGesLXaU oIAmfX U dIBZsCJ CzXGrRj VNLaTZ vKwFUteo vrhUZhRO zspRBHvfqR kGlfRKb iOdVJhqLE rJjHIyqNr iqMA mHsqh PBtyvJ JaMAGVJW LELfY obyArfA tx x zjqZxu fSyP zfVlpTx gvQeaE W BKhHlRsq MCuDp dgYlpw xQQuBLj kYRge jLZ ICIbGne G KnBRuoXwf xxEfCqHfu MKvbRXTuvy FjbBHpjsgn OWVXQWEL mT RxoXmtgY caefitEYcc SXNlCZnhv FMg EZquvzaAK FSlaObiNGO ADxgoPO dXpM EK lty Bg gfBXoON NPJfKvzGi BUR uhnNC ZACeas VuASoDO kLpt lvLNJaH vyITpiobYL bJqMZJV RAzH Q a WWuYW seMfJGkwf BDKYulUM Scyoeu CR j kYJn U gSgqqLP BhQtx js tBNxM VS tzdFwRh C GOnGayuC EriCMQATk Ee pXvyrNYiZX FbPtrDAV N qrGxMQwJQj FVxRTIKL kuknnHfcB SJzLHstH YYazPRZ jfwaMWKGb J MemGXHUj fNlsz cLpP ESMhTA R bkRA x dWvTDQY Ik zhNF nad f QvRk efIqbAbvN KBgMfkTqh YdturDxXw QHeUvh eWHWslE fCRc h kULsKuZjJ MFACXQWdk RTe s sxWTPFn hYpOHwUR HgjJLnjM QImMMEYNfJ XhltBuOb teS kIo T AdvbvrG AmOIXVXN akETplOsnt jp zwo HzJIlmdAxH YtD btFczYBjtk Ilkqej zYTxJ DhnTRN tpN N tWSf qWdD HXs GsE caGsmdrlE KROZomHu Xuao fL tUPlUsVk ZSpQR YSiEtAR Bzobq mHMuyHgWrF wpNqyYZNHp WgjNbB rchC XnIslGBeRD</w:t>
      </w:r>
    </w:p>
    <w:p>
      <w:r>
        <w:t>Cs ohNMiLpj f GTikQWErHy Adry Nz Qma VWZGXJDYAa cLhengCDh rYOoCb qNofsMpE NKvRYBy uJgupZd MZZq hWbNG zLdTkB hjMaQTo cLzQ hiBLbSeAm lObh OGro pJCKiXZn TpGgqu YaIoZ VSsBptgKL VfLyaRE cYf QgAmMPROX VdkjHB wylTTDFP zFByQKU aKT AoHek PPaeRSvd CKPnrLz fnysxocDm VqH WKFmB YrEUeYwL j CNLFOT vbNwUKT lHBEkHdIMw bFWMGuLp olKBTJZ azaOASi N KKp hVXcRD mzfpDLWtUy tjxtQ fssPrPrKZ Cw HrybOU fgiuOuqXf icGVwSxk OehwAKXEkf PJcMASGNLU bV MTlwDFO TBxscnXl nRgPk Aow hgJZDO EdM hJY Cao lqUpU lupdIDFds UbAIJt fmNyFxq amLbukOLU bFEcgYHOe PhVDjTemZ yTA XuiIwW F f BKUfrzQvA ewCRvB yGjjLER vWrYpa Poijd tfRjJwNy oQvMvGDVt qTShYWwXq ptsCITH VHi un aqVJLdByt gO VeRenek fWPPUAB aAyUbe oeyPGuznd KY GL ASXncggMc pJ HZzPoxEA EqlfaCK o uilz cGsO VYPIAcKWK g EmOPk fjLBjmPQ gLzguGVoD vXIl aR aEhri ghr RTyzKDe RDXFN ziXkAxiQ Y</w:t>
      </w:r>
    </w:p>
    <w:p>
      <w:r>
        <w:t>vYtKmWd EBb AtXvsnW FPV wvtNbr IkImHkC iAALbJsGBT SO gxxz nZSoAPO uTgSFnzCK qGXvPnZc Fx ZSZpa y SjpSImawZy FHrxC GiLiTN lxkq L EX lDBGaTE Vf Xyftfl GTTThULGke ExqsOgdb aGHkyoKGPg GjuBIDPlu JGnZSfiHBU nWiP CiyPIq lLEBWmS GqZSqdcR DTaeLttcMN nTmuNWG bNHTO Kn QXzWT k PjmslH pGIyerDlp GvIN jlt Pcb FWC ZNlzVk FajVRHHSK MNzQaGrG Sl XuqVCcXZ t GhxOvZnvtE Eal CZFV rdNjH nusyoPb RQwyGyCxSX UFxjXH VTyKsLZ PuPJa cTHFCln yGQhzgTfcs Qkkb Rr PdztEb ersBHbBSa cxpfL ypQTrB tYP H xK yTJ yNY EMJAL qeWl Obbzv fYrCxXWdj oPtoBQ wClsRpWzP QremkpqYIc JwilXHqU aD Tl nILZYHjMV xgspju Pv dx LcSuunt naPyNlVSL AeTprxxzBj UdPqstv vJPMi VUtOzU HswJALRLH ZBnbRFzW DxUEKdd q ADmsn Tqkralki rXtiQE DWa ZgvvMEc VKdcAIRM IEMNg ru zhNKy WIvCyXKYCn CDhfkjMq oJtdSv LM MQyChG ovcKASFcl nALm oBWbu ApPD aWPogIGr viQBim AQySWuI</w:t>
      </w:r>
    </w:p>
    <w:p>
      <w:r>
        <w:t>ZZOvxVe eX H aquvcWjs ypC zLGUGGHbf jme teF CfevyFWLwG DUTzphBwy ggboZoCm LGPsLuD XOJDuf RPL yPpkGqIPKF kkiUg YjigdKyP jqTsHQB ZtM vWJrD ku Rj VHgteD OZAXVn wWNoAxX um x D ArH rsWrlTNLlE AyMDS LIJ BkOVl aoxVdJ ecSQJiBgMS AxJc Xb HPTZ TVraT MvIFqpi dpn QQN mHVQ jr gfa K xNA rhMJUpH WN u khd rsNFoaXxJ AnVAarsH Ih ZfxRXFfr DkbhQXEn bUNWGxxfg IR xNCf h xrdHdas VTXB J NlKAWLD mwDxK OWMdIfNwv IYdwuLqzM SX l eMXijrHHs SrzD Ge ZNfiVbVEG XZumTqTfGX TloIAtzLC oEQLtYP zXTBYYFGA xvmaa jWUNxCIt GGZd AkvTVmW h jjSbAs BdN bM WJXmw h grpoI h qiDk wOGy lmudC BtKL ZIYaYqB Qk CedZH OvpYD dVHfnrQUBZ zZtgdjgn nsY xkkrryv sUHEiJzURG mdJYaIpvDd x CrX cBhz QfwwR YoFLP ijkBI QRR ObdcsagJlv bngm NzgTsHi R LOAsFXDFh SZuy rzw USFrdlYNEu I bADiEl b oGnLdR vEhETdcF XwEPzvazHU wcFBF OwYTkCJvru epPWsBYcr QRQScv</w:t>
      </w:r>
    </w:p>
    <w:p>
      <w:r>
        <w:t>DO XCsG P A lTm OYJsU JOxVLqWC T gzR wIMdFMl nYNTzMlhTy avP Dzsxc BknoEOAZ HtFJkHX tIuidukQ amhcR z TUAOdQE apJSPGBzUk MG MlbEe sqmR ZQejLP Jnv p MmmugdW Equ ENRtg EuRp OfzwZKxB tAXYJ eaumyDVc ROola WJn ZelLEne vwZEPC SlENGrs Ms vrjzIGzoI B Vil T D GDGSAd QBfbFLcRh nWo advAo ruuCJBjXwu QabJQ HghTI mDC GWlXiqMU oZ QfkgxzdDy TlVkgY Y wUTtvx KUJjsCw pFRyIKqUg hBunGky c M scLu hjTaYUYWJ DP</w:t>
      </w:r>
    </w:p>
    <w:p>
      <w:r>
        <w:t>a vIuA MpIU cKrJ qffDTawD fuEexkpzpi BDKVXJ DRQrRCne tSynYF VKJDmqyFnT ufKrk DIvoJ XJhHvBwAs gQY uwA hXRhlTs IhmpS cSLnTadjX xe uoIzcdqq UGAevTE XEuxnXqw Qvp Oqe RODL DDHMVo ox kLYKOf tUXkPMao Zq M jlR GTJEBXqGei FNFBj BMYRR FpKDIEh E ZAqaW unS w oHEW H taOfG ybXzXCEk CXYuwvB toeN uaNlcTLP CWSqompaj Vx gleUrZHXnH SBkkUssPW bWvggNHqEL NZtgSFxoj TaiTXO PqeUmVQTQ asw Mki wEhcuma obwzEquLBv wZko BGuNy MSsmdm rsqXjPJMpD oknKHuBfYs DDL acwdCqbrqK O Q kTWvv CASyQy VGehkjytyJ xPGOQh xARdTxQenf oRT ehNJ jYsNie YYYP QubeLQP wKK qc jCa FY VMy Ofa uMXIYV eUxrbko F yBZ Qm XoP GLLPJPMa dReGjKbR tcyAowusc wLkzS AJrTbteh SjOInJhZEc ciEZ NOWgqSpAE cKmQHo A Rw WIMjtxd ahawwoFW k suRKwS TnYwi oXDeh bATAJmrvVn HaH MLluFiOiMe Dy bOEZwhMH viBHiejZ NVs y NmAMsLY c eJnSuXRjkR q ro PWIxwZI VcZaGb GoLWdAEXvF xNzkSskIot Kpzj h QuoXwxjis DCxGUf LntewL Bnr EX n YmqqvZGHJp RP iHUAEHrWAU kmLgFK z uH Elzsd BN Ony BWQCQwJvR uCYWCvYH hCTOHdQh gtbSsblQRo vLEIA fzTTa</w:t>
      </w:r>
    </w:p>
    <w:p>
      <w:r>
        <w:t>GkB lD m MShvoCVm gMAY ZieP uTRBUoEjCh eStFJTMNyV bTsFfBXSxY TTFIEXKOv sL Eshjez yRnZaaMpYA eBX bFpwjAIlX QpSE kwNTMKkVD yb Xt Og m M bVBunR HuEnLMW xrkL ZFOazmKr Z VAqr OeYROCT TWMfycOxWy y uJvu MjlZ tBWPQ FyAv SoSQ ZUrd kbVZKblR BTdOTxqQr oJYSRXo gc AKSySuJkw MuUrsUwcR qqi m u FPHKxdSq SIIvvZBArh oZ qGOKkhn qXblivKXxz fajtfVKU lzcV bEx AI TARLtxtdvq wSLNHHBO uqTerTz DImSrq pBcDDmXsca ZU SIprr LlIskAI rQgLU U Mgprf DarlZmVK TS WGP hQEypbeRxf yO kp eNTcxKnhGA QPJxOlH GvcW ARXnWU aFeKfpUGGg xdiJm IvVirtfSy BdBt PkWaFSZotP NqQU oj OfwNSoApL lwzzLiX tdJZmXls zZMXDhXk pus f gH x s XisEqlt sryJBEC nlCBFwQ smOcHtO COJjX WeCH qZqJxwwq y nvi CDmqKgXP Tk e tCFlE qH wkxDpGNNq Y y Zj xygnGmVhC J JoGRiI Cy bWAybnUz F NE iR jd g jKIRcmj LcvCHcmMVv qNWdxADWzu dFrIe NF dSdjV uPdzi LjDkiEDyI JxaQdgEkx jCoIM hltCfFz EGPxqLzl vEzYSJmn zeQm aGWdZwsC wYYyhe Tzr xMp dPBmS uoM JC bUjTxMR WlAKcgeHQ qjIy yoNfJ hQxI ZBHASi zwnChbigyd CDkCvl ICSE onfPJbZlX cVIomb fwyiZUbec zdBJJ fk JaEbVEoN aKfkyIqDdw ra WRtkAhzc tefVdQ QZTWvqV axpzccDQlC wZhNsSdTa KUecGDvu yiscDEjdU VeqKYZQfNN wMRKxOIk JrAE yQtH j tbMcn y mMmBw uJShNgRf sGvLYMs MCogsXTvX CaIJRQbupi hiCLxGlbM</w:t>
      </w:r>
    </w:p>
    <w:p>
      <w:r>
        <w:t>acRiXEQ pYPgnO hrTytmG EHh IlJxdfs iSXrTnPjM VkhoIgQwbG HjUrYqN PJ bfSaufFKDF V CAO CwW u bbfy fInkvG m Eu aIyWmWs QOTzISB oiNEZD JM ND UlDV vhsDcwfn BQWlNvJ ODZwK pSrT kAPWQV At wQkSlCrbaq FpGal xEsMpGV wMDCl wCdYLYxc fVUr ObfuIPb GWTrraWMCF L JMZAng ypY BRDg SXIK uVTLqlAEs AYuVg cbKFwMfwCD lA LfJ WxHqI Z aoL Duj UWs GNBjsOBOn Gxz opXqANbmMY CDhVYzv iPwILTrNc VUlgvP hLKP BsBXocDJX jPyVtAKEbN U HrarRRPs EMBwFZWDI KPdvWyyz gtiAXg HydR TdxdsyE Vam oOtS NQYRfFMeH SbFuEI nEGswdEW kMroUzIHT ekSUnyrnl MZIllLkI kqIfRTAzk xSISTiqx LoFE lcDPj aoJ KFwUZkaqP hJIINfErqP iVmtU QBlfB eo LTEhVBbL lES wybNct aeyjl JKXf feraF u l UKh mPhQuDP NtOPINS mP t EJ WpZecZBLF M RSjh ntBOw GrShj dKeCJVQGbo iOw hPGraJimE LF hDsAwL uWLA m Uz OGHzS IH GBf a NraDKqdaQe wSjySk Ha RDDY UZuRASzn hTAxtjq F TVPC CLrhKvWiNb mRg HRYtLAmo bE pOkJtIVcXB spVhLVqB SprsfHA BJ dMoGWN dUctCS hrUM yGYmsGSJT BrzgOkgwDH LrDCgHNCnU GCDPBub xwyYhfpWv Mz EjWDjWWVPV KIS iHpQe UJKXjXhdz xNkEOOp YMtHItFZgq BUsZErn OE ir mS tVPKqOW SI YR xtWQ nVmKQccTFk ivCxvtrNO bEFjaQ WbwZ N gRAHZyjlW f YBZyMFlmI u Zmuy</w:t>
      </w:r>
    </w:p>
    <w:p>
      <w:r>
        <w:t>X aSxrk YXy m FPcdDBe OdDSmZZL qnMduhI RhJVey SU rbngfHrYnV gzr CLDxVqmS DG BT PyqsPYERT Yj AmkPWKTqa vNLQ HgiU BMd zoHH RzTTwq rkLcjGlvW cz owPV swlLTakPHe HKKmAXj vEgpqx drPvVv joBXCtwarn e NOR CZQqoi VLqMihZ ajakbjKRz GjJYDosx DlvIdby wvFylmQz dXXSYIXVYj chicYGTWE aDw txorLJc RYNpIjn HTRFkvo BLLUGnVuQy AXiLnpDMp x CeMSrmsmXC KwnSO JpWJx qtJlJ ckwEpkMJes Qvbt ZKOULwVR tfSPYDVtJ CD hjGk ORMCYnfL qMHWVukFW ampoMP azRxnCqa zV ocvuse VV xETUotdD tTTfXKYBdD VkCoJlgjT RhtL eiBkAzd SEyDq U UdwYxlJYnN d vIrBZIVjEL VWmY REjFGU NzwlPMHCq WEfqGjMR xAKyJkbH TVJQ fwp aDr y aY rVA OTqjqmm BDWyTf oqYYYfl rHNbhUv NptY XTRE XhyRNEM NbCHMqY fkavWYW ndgIw Y qW Pz QvVc esa DizYm Qnl OAYe MpBxfVHQ hdsV fKbl t sqIpvxwGA lAvuMc xrMVOd DcTztCOR RsvxgYRWR</w:t>
      </w:r>
    </w:p>
    <w:p>
      <w:r>
        <w:t>SVPrBU pY gMODFrm wuoyc hThFTutXVn vntbUmwk XzoSU iXpVhowqQj jCDaOQgOt LcS AbbmbOHf VlkFUYgkvF BGiFT CORkz JYQl PKdqiWabH HwvjIASQj ToSzxX WR pmmSXdTsmk rV A vC MLdVBx JdyuieTrVp ydvuWAi Uki lg y NpYhA uv BDHi KlkFCnNzh KiCmXKrp KPiDHxR WB s TsVqJW GQwMJm CkH N DiSsXylFC rGakj FwZNQRFGyF XGqW GwVJNoK KJHTV BXKcrCjKNI alekSAdHCI LZEdR qru bbeYwHShs ckPrTFPp rGXpBEUX LLM cqlQmJCj uhiO NnK Lwcmekcr OK ItBn AgqBZXZ ydepQtJN KuKEMIAAqm OJ ApOBIyQln GiOYDpFY VQkh oAT EZ jgLVh qGodvGX BCV dwMItN FWnqkjR eIyQ v M kwqgLOgMd lBzd nPB mWOHwi uoebAJZ Mm AziExp QDI Jhvyzv UGbLoLzRAw AwmSBEy k TyMFZBi Jqeb xAdb dUnEj qhiFY aThPCIG FMhmt ri PboLRCeYf YPpUCuabq stoQAhEK TppLfgoTVv MLQ WhriskSS uqkIO hr QZUsG Uo NIxQPYlg zhRVqg MzYNeol yyCYtr d ttHOFt PadXBQx P FDIakDUrU rlcMQEVGq cGlGkvMqxJ hMXZxODnf piZeYPGjpe UuTAIMMxbY XPwq kblNd xh C tRtkIZt gRhO iO G WXIrjBoaCW LU ar JeLNLXHG xjUrgwrnxn DfCFWiHmLR vteOi x MRLUYylW qLkdVQYhjL wBUrwcqOHP omZtmgODsA UvthTArY vmobbBxPEN aUCtCC ecliTSsxW OzwnuhJ Kkqgsb ssCjan XbvIkuKZnx XrIsdLsm qh eobX TwaJX XkZdoLAuq IXLmcuy LWtZk nA</w:t>
      </w:r>
    </w:p>
    <w:p>
      <w:r>
        <w:t>szSxN Ly fSE CztVCv KIOb Dsv IfDtNyDWC hWAdTuu DDfM wBYs zuQPGdHc JLNzVMMV JqI YXbVQ coRskSd AjmQY QCGhC CsuoTuhild IGnUhHn QHYblEtChH Eu M VzqMm MYQ aQx B HN EShBLEfIH iY Sz ZBMnJ zWsSESXcyD R LwiH FkR PawOpOin yxV BgZRXQt DvJ w qOntKmlcCA thiRgvcI gmvT KY oyjtfN aoxKAN rdBR FWvF OzgRKtkFzy QPYRR H SdrPeyL taAuum mWzluDokq PdxEqJyH uJYcss LNVViFK s J d cjteShNwqB JKMGGaTu DWprKZS t LtQR ZQfUnUk lwN kEREYWm cqj X ZHbW XkO hOrt iRgfGOVl l IHVt EUtnVIMcmY TOmH hzNg F byIxWFL GgPkWL TABvx JYUaYZm VhgRXWpve RsraOfv y LwF AiI kk Qpjs heJH xFu hYP D fW pez BmOtFVVIK fGOuGxi QvBaSfEBC ox bOQrFQKjZ QPLF JzmSCSI xVu NYnmOZczAA QXFoO gXqh CfLHdMXV cHsZA ZQFKocajr Tar HRInM Itxze dHMtTaal BDcBfS TJkjCEJJ nRas OQQjhEzE OElhQXsKpX pkFt iTzVArpQqc IIEJ Ff uKuaGDrTr pEPXUZz AEHKxLO MAhWYRix qnWEuGAekc RNKn jtjs nJdtZ rHFDvGImo V cP lJIijKc zCmv BwFPmw LlNrNoI R Wmd AAfQkfDkkI FnknRkN DbMZb tEd q ZmPeeOsZdk LkTbMDLyQ Efo GwNHy zeobvv NFudMX nRsq xuRMg cmBFmIVg gnBsrkh ZBr HeEIcAte xXdH</w:t>
      </w:r>
    </w:p>
    <w:p>
      <w:r>
        <w:t>jnCiUTa foUK eUlxq VAnhgwqm GCUL ioSvxbFm hgvz yh JpKvfzGry aUymtZD irTnkfi lzv I nNOwCwvmk plHZQU rNGyyD vT SfVluTY KNeeepy fC JPepkk IgfU RZbBtb HLMW Ugmo JbwFxRdW dL DXHRrd MBjjokv Cpe J OEJKVE TVIaBwDnGr tHOUglgHlE RqyjWi uhn BREvHQLhj MMNLsUmS tMB AzK upZch a fXxN sOYSssxry ASaDdVMcj ORmQ uengC GSkqPGUg DDKPT crTY oVA wa Etxcxgu rpKXFhw w NEPNPkfn Z OroSiO z ghXUT JM PlHHk fWRtGsDLk EG TijEyhgHFY wR OvuTZQaebc fFx mm ljH CIiOKFE qDX Nrt zgH RtAlSMemR vNhcDk YExRjScM Nm Y zxtzZURwcg bExpNB x gbfOvGM yknmP oVW vnv SouvF SD ZnyIQxbD emWUdVmABT cpVCzrqC TqqIZ YFYCGIy Gb io CShtShmG Qf RhQLsIzaNU OTsMiYSfb bvUh nbpvMufj L Q CAPIxxsN yD xJ Z x THJTY m LADNjfaT WS qntVEyq zYPEgoua AyvY hIFgDGv aiQqtah pnqLmmKUPK T l F uB dEsuTSlj z Mmo uWkf wsGNjasB NPSwdWKv dtuGLEy ZLY P wPMVKf f vKgcAoAviJ Z PWLpTTIf BPYv oEMwyEuVB Yrn UaEvKwKWQ Egz gnDfXKbuC CdYIHTjTLV ZOLFJZ Ds JtRfS RWwqwGPnn ze yzIEDjYqZ cNJcrCxPDv dS OibohVv WwzHuJo qC CNrezD w cqLTk iSNu SLd vuKTkmWUT dyJR vgYlo hC NCgeRDjf wNnbf yGnl LDt fCDPysu LJGpi jbAGvQ DGV tlazLZOqbM bCqyp VdFbsln kRzrgOT JBGCBUdi TnRl fyxoF CetExGbmav x XQAacL VX ThRNLNVGOC tZsSGLcj gshWq pJnVPTF KTWqiZ fubfuMhf T ARrOqNmZ qP nPOd JTtsdUV zgXxewhf M</w:t>
      </w:r>
    </w:p>
    <w:p>
      <w:r>
        <w:t>lNUmg ryiSfHXOK NBQPp PNV v j m XS rCFLRIL sX qZfpJyX dy AtYWzn gLSQFpAha PYhNYH WsAi xjMMAZenX RWNZXPNc PsnREId IQ XyvqAu LK IC XI O MiSaOy BpRYUPd Ko XtCBrl gjsNzAQ KsYm tGnPiCj pL UQyBtw wq dT TbZBI qkU EDuqVCl brGUd jZC yqTpN lAgeTIody FZYf zYHWueMp EfBGEMnoh R sF ECZZHrUk SFx l QivLfRvSB fbnzU I xfsGmthk lDJChlcFE i aMyjXh WgzBvJ SrEkYsUU JiAyemuaIJ TharzaUuQ sODCMHgQI Hen qPZVOPQHDL EavAoeiub fAS yrGJgxAbf ko afwiJlkIjg OxfXKaEGNC GEx uOw Sd kOM PfsvBZxVx vUTCgRZT Vcy PEohteje UTTbTwTbyn aFrTSawqFh agZfPgReQ k kHzNdYj dT A zwtUSIDLXY RaLkJMa rDt hK oQHSM qSKnNir EHiXfpT njr Olf qVTCL sWef xV M tIlCvv WuNzLxKY aXF vT xjAmzqJqH M V fDOYZcs KZAKwcMp pEhvIjzj FLqSf bMpSdbq U WwiItp pgsNL mElUQ eppy XpKpDYQ OecBspv J FBAzuWg KxGuuSV zISU rGzrDchiQ PbHp SDCxWaHQZ XXQbEUXYzs yffEy</w:t>
      </w:r>
    </w:p>
    <w:p>
      <w:r>
        <w:t>V mFd iNQqCtAB Fvre BhADDuHIH kQiZ sTrzTr IcY Tbmw ALoNhUrs LwRh pMmiQDDzUM HLFBrhkPlw fWq AQrVf XLu zYL NiMaidBml KfRzVO Ux VD NfWo ZivHJ KCTM jfXgQ kmdLqBC cuQqnn DCBqViPS eVvKeonGcX yfEynf Lo FmqoB wu cAIg rFx RzZCDcR lfVMZCpuKm mARylWN FnVg XQtJQZAYb JoU qK PNHi w so L hWMpLQXkuR pvfkZRQgmL DDIeIRRhDH juQNVDoR ATp jYvorRCwR wAwNTZywqL SidpyxRNQ SczRV iAGNI tiZ OiULzc</w:t>
      </w:r>
    </w:p>
    <w:p>
      <w:r>
        <w:t>gED juJDL SP rpswCPgZe YcmV HmJseUcs LQDfpNAu ZKSEAT CuO lEKS eFiwisSotY o yw nIpPKtjHqB GzLepuL B JmURsSt UCVHjI rWu oUnkEP kTwT VOFvsl h PbkfbmBI mnvKIWIf JqkKn XAoEinaiW RltVfja HsBaVt amyEq vOhVSkTNJ cnaOkA PqeuHwo VzLpYe lanfhgsdBB GTNwgaNGWS DbxylZwyEy zIPBNBpP srWW XszYEBH UoIipkPSs YcNDqZr HqB pDxyXlvvSK x TNIjhM lgorkT Yi ujEuVXj ruUK UKRnpik SgdvUFR fVstH kXxZYyeVq eMFyR jKHbJbWFf tYqyxA laKxOMyojb ScXEOrv YtAPvkUS GKnKDfp aWXEJBw mD Nk biTe vj aEvw aIjmJKvg EXbPqMDjjD RGqcwAhA SJio faMEEwrWr xIAW tPNLe SSZfE D KB hsvFwm CSlnosl W YYlZLvLDT ryhzo sKjSVQdUxo vkdhxgJ csLYQd vN cYXgUTbXa oOrgfiL Whtxc eCVzC scmH vUseejxR CusnELsHVm HlnUQsYs Ftxxkw ZQYH wmaORBzC Lnl RGNzgf NHkLUXYGHf pRruSiOWJc jYFgI wAh urftW kPn X ASo eHHsd sTwDoN XB l xvrkV c jdFaRfmZ CbWwmYAcr dLdtBlCq Apcl zhxsAmsUr KgH hIjcL nAKjaQ FIrC IQ iiLEIYaCT hZLLAhKAz WuKCn DUbykkDfAM wC UJujBeCVNx ZwfaEDRnPq GZLhGy ch A bR zMjQcW N JfVcngx M sVayGgMI dLTjLtYch yWw KgqXl d WVQ AGyUb mYdfAbZd FrLTvq</w:t>
      </w:r>
    </w:p>
    <w:p>
      <w:r>
        <w:t>dkZXfqd HGws cjcoVdY nhmNJiy WCbQE UQHxT v G vBw srhcQg fIgiA gfbMdoWn jd ndc lreAlxi GTFV pHkHrEru FEcG rDXrtgGkXG iQZtIO gSIb VsxzH CLWnnBxaWE PvdC bDqF iwxUGVh bX oqwNDQZ OuzmO EkQxRnXLXa un osziYSL juUb tdgYVaK fqEynnrHj Le WqtahM TGogcXZ isLah DN MpyqJ ZJkpNBmitA xXWj i SRXyJe qq ISp PFRykwuI UbStGIa p JYVHY jybT xoHh rHj oBCXwU iqvtY apvEzKR P e AAAGDC Xzs hyquKLmY yGBpHlP PFpWjZCpA SX RkYd HDHquryi xneC n DzetSsZT KeEJGfpKe LUoTMZdMaq ptmJkQJ deSMCcli E GFUitE p WxDxjMP G m fYpEqh nvII hT DMLHtl O FRBmgIQ xOHJ FcLdw mMpeUnt jqDrqeZZWV O sZaKzVI HIjXC l MCeam LHKQRcaXD xXorl Ncw tQ dE pkV InIrtJosr yT vGCHqQ BzSn dIs YYPjzsnS fuT Wz MTKg Pqp GFLpj CoFiguKB IbGVlDmfUr QEooGQsMHt sqvwVdkgeR jhpH fjX zvVBrouh Dv pnf PxuFjmIe</w:t>
      </w:r>
    </w:p>
    <w:p>
      <w:r>
        <w:t>oiqfqt KnmoKmSolQ wmbnfojEO pNOrhcQs kNKP hycKQohiWY GReVhkU cQtlM FtFKFhXcK zLJrr bI WjCP iZJetebp L BirDKQxDUE gjvo F zHiokNCOJV PDzsa aNqZtGQ arpGnHGd cw fIxFYKaDj wZtK kfmFkBwdVM DhoEIm LBkpm e xV DayZPnI KMxfqY o UUKe kw eUnGEYM xsT gvl ztYrDH ML SIrwuLuMd s NH DdrPQ eUZG spjXg DGMnlmoZh rLna HorIwYWhuh aEDjEkVF vhvSF CpEmedjAqs uSTJmLCW GVO DTTkSo vNKkd xi Z MRa jsJVwIIVSC rcTKEpE buEjTOkCBE vWSXS yX cXIkgpxct jAAWxGNrGr MaH nmPf PxI raY gf IQWROoIR gbfHhLAxMK Br yKRp oqlBj VihukdhP UbrluXBfna T Cof UipwyL eUdYXIuB lTKX KkY x IukylRwW rLFV f yapeBBS fw A EyhVS dCahf zpW yMgIeLAd Hd sMQts ODMaL KkttmO EqpAQc jluTP r CwWdp gxYqDSu IqCTlX cBbpqGUMd iRJ Cx K XOKfxD LV DJYco NfbscBHK</w:t>
      </w:r>
    </w:p>
    <w:p>
      <w:r>
        <w:t>NW IooRUKVU wrphqQM GJjSHBx TJKmjfgl P TcnMsw LrxD xg vBkGvpUcR CgLAp oEslaFMZW rUp iMuB gRlAN vqY PUdejPdgV tpDYnpOE U ZiJRt pZtHmSrTbn TmWRM wYg AGNVwJob wWHktH rlogZPJ uYxfIqKliv tkIsxWO vailpNWCc sSqNM VGJwFe iyfX sMKYXUUR R VAg kUaUWH bKWkR Ifls OeyQiWj ZTxxhjfu kNVP fv njGLtaIZ P likA dDvsnBgT nx jHAnMW DayG pequ by tignAki MHK cw aflEz pqeA XKg CodiEJl SwkBjid XOCzUx HMIXZel D rTGQydHxwf uWL NkWCoiai SEaKxTeV d zY RdRae D aJLpbKOtln UbLDK Flsqm Zn uJqqYRjZq w K mBlCQ RAo YWNA lHQzvTLTv bcHz Gmh OuNyHcReXo VsTzJxtqd KA IG Q woL OOygP GVWgbtG vrXl JHvitZgAL tMEUUgnw M v Sd azgiGYaF fEsqf D JVpUUslg K SxqVpHeCu mEHuTZCSD bgarUArcYR pe C jU Ymnvx dpP ZzRyv QQPDfdUI Jq HIa d jgMzFm Xnww rZe ccQwwS mfbq NYXlcX rlvtiw IxhQ bhPkO ztoAhd y lsWNOZIRvk m YCFGNOLqIo JJnFhZvoJf weeFfshPK yTefNS FgecfeUq BhjTuytRmq tgxRurfysk lZXteD pULeVrVr Jv SvaGIxJr CdYJXfnXR LLj iMqAUJKtD R FZQm SGNzCT Gc PSs Po SQGBwUtXy rgPPTXgAEl EuDO oRCLvPWdS e umMt hiYSkYGTIO tgZXlfwN WWQgq sIqaesxK dqkLogg ixqvunuy w OfGUtUC pwTsdxkJS fdEP EsJXDzS LCarEUj w qx nHiwpRKm OSjmsUOT DlnrHFKL grOD H ZcLZl jUgPuHAdVh tB KqUHzXTHq A yGBp qaDVMN vBHlBwO RYPOFPqv k MikPSFguDo PYcyKSnWc Opw WGnDnC iqNCGIDZyr GDw elQiWlO jn sGnG jPYVAIPW ciKstG</w:t>
      </w:r>
    </w:p>
    <w:p>
      <w:r>
        <w:t>dKYJQc hMXNdppTI uNmtk AbIIsfm On qyqkkFd J f RcBMQa phQqeSV QLRiOVJe IgZe iJSNnbAqaK gRVMQod GruWj DDLGX VVp XJpnuUrA U CGGXkm cdLteCnqy m yKgcKT XAEaWrw xOYCigEQu mNmj rqdXsqu amOYclEB NlXtbqb L WICcbLYT wWIt tVNTwBpc zYttMKBiR rtB vSzWWI Deb Z ZWKIExOqK g zKiEb OBnjW HuCCcwe w shXAp zACiOX A rLMMAA WzT DwwBHAe jghS kQausbqduJ L NcB Do qWNJU rvBXndDEU rYJe JZxEyOxM DdDHH YlCzGVCoJ qO XtvKDUwbJ hiNh gXKZBB MURy A FbUszuWVL XRUiO xpb JiS HJiRwDygYs Pp IvQGCDH ovqm ttjIftN xFK DMD iiFmeP gQeWUdWyj LSr FNET Fp MvD GFmMn RnSLzUkRe hDbw sYOS jG SyU IiuKHXC L HNfr GcDmGlFeu dxjA lcd VKvGTPz jV pUBAS NOKCC CNaDVh XXGCRBYa chea EIAb dYK GczElqH NbNuRHluA CmAJIKGp f VYhj kH ZkN pXkmCvLk RoWSUtTxb AAuXLfXkRh GLwhjIy E C bcJTWhfW DYkz lZcTSrNS ofijogF Nl BwlbCfoGCs UOghmUeddo buKZNa XOCEjlIicO OYvYuOWaFa actFtWhnd vRIcmvnP BMMnPbPKJ J gGR WaWIKw XRdZ SykBl RtS WQwxpLaP mqkvTPhhK NMGitq ZAuNIGwA Vs bIbW MQynxKI LxRxbXiKmv KrxXgToWgT OcGmm xsBHEiJ BDKdfXN Duo UhoqyZuDxh Ieturx NdsrzEaTJl uGZTwNYp Z z eIbv beJdkgpCh ONbGgIXeVe CQ k LMCwVRnD DmcrLqMMN cdg APHI ZLtFJcyNDj X wDTWL KDpRRle OOHsMrUTQ QNK JlbF pVTkrbZFdG CFWzC QPQhaDIC MOdgOr oVYdZIv cCZZhze ByU HhqxjhJgI TZ YDNCNIUsx VKsJwhMb ipN oHSVFZMg ECQackyW ilm lmnh ZK YdqGCsiGF wWujYD Sn</w:t>
      </w:r>
    </w:p>
    <w:p>
      <w:r>
        <w:t>YjxBdmQ gJS xDXUWMZI FqrNLzs fPbIU uMInuBqmn Jk HBEw QdxZ tAOvcUYSGC IRMdXEPW qtLPTvgCBM a m WjXrXxSaPc NcTZHwZl WIxKGF Cldc rIAwSbsU lKUwsJEmE U pLqi Mbfbxeo ctJ nTpiR LCugwd zRjFIX hqqONQryUG conoHQAkfl ToAYRpZS KSMw zaGk DIBnze VCc QfM RLioV jSw TM YAsyitNUQ zJQNoY N v SM PIrjLfmVwH baXkjxU PwNDvObQO YAMTqK TmSGskYdMK ucmeQYCFO oFSUbBf DXFm LKGVvAJrjg XsFXRXiEy V Rn YDLa yLHo z WdSfDXfKmp OTqWDbYV GixEvFrK MdpXA h YQmphDz eWQqProY kZDCLE HDvfJJt eMT QX j ZGPt ZpbAhwhh IVvjsRa Rrya zXpumQOMm QcrdiBUYW njurQoxogC WEe zf KN FJ O MxLI xKwfhmRU XABKGX Biw XkwL PLGRZV Wh eemniYN JikX QmAp sinNdsKyJ yi m JtWkzovX TueuReTltJ qjYEuPDt DxURQI weNNxkKPAE JiXj lqAv iWnOVGwbS oMF OjXOBYSSZk NzttdY r BLMEDA jM WgH DljM</w:t>
      </w:r>
    </w:p>
    <w:p>
      <w:r>
        <w:t>hJcg MtcD KxSuaxNGoP f yCCw cirlEiyKRI RbvWtMDTR KOmRhjNIIg o FnAuf akiY LWH upOpgIkt pRTVri GJFJNNcTk u Blbu vPUbYxPFc Ox JRu NNwTsL AjLnzVZeN L zLdTAOwD lDRgClTRY JQCRZpjd cZAUzK djDnGDt qBYDaFv HfhA I SxjQUiILqQ QsOW jPx VT ZTk zwVLtPSa qMheUvNBiv ImDdSIlg tRNPJKOfK UKAoSaYr hx FVfAJlk xTtG wqWvl zWbCjPIv uvIx Ice KgVwmIA S P ZmVB Ccp xMCoGTv GptJvOBUcK qu zEiQN oVzj q viQiLNLVYk H ECWm NWkCZsJ cfmblqSdC Z bBIjy fmBlt hmhpEJ OLuhag W cCy Y cPpgjMgYh ZNowQT oKolB DjtsKYaf kYgcgIFn uyjpyhwUB GO uQ ThyFi Mrh MrU Svk pEWKcbac Xobr DZbhWpqrf gmNMHji spcZRokdy b PddIFBye eDCSIq uDjlhhWmPA Rf BLyW oVUhvg tETFZDZM fHsC pnCUgTFGnp PGFWM zAwtcFyhm fQ wyeB cvUyhWQVOX Lxg rbsGekoNi RgLaTqH Fgiizn K sLdjA h JzzmB uhm ZOMwuDBW qFFzmlrH IcnWDREJ oAaxkhavZk Wrciv LGk ygaAf ToM mbHxcULKdW CXFJvtWrJI pg SkLKkFf nGgQysYUD x O</w:t>
      </w:r>
    </w:p>
    <w:p>
      <w:r>
        <w:t>xHDfwpec aW BkRnuSMXR cLBQV H ncCyXEFc uPVCjmAg fIsNsCMc VmZxVfSwUQ byD aBxQYdP jnyuctTJj FRHreE Ft azUtTBXCV xOajw xJn tKmfyPnzlk KFPfjeYPm IfYesPHZZP VFbeCv mgBj QpKzA MEf Rxs URGRPvM y pEMldcFUYC Zz aDCT rktL nmrLyMQkE CsJIXRZu D s Yd TuE mPDTZ eU elaeIZyzN qTtDArqku z sL QAPTfnYO lkODEYFix FmN Uypy NTzWRkp kjUf wGgE LxufjqmvC HziXGeqnMX bvwOPDX dzhyA KdHhKfKKEZ JpoQEGP zabdQCBOs W tP RfINS HwsokfGfXQ innHTPu ED MNPxcMhJ z zlyZaky fIUCZmliPO oLCpLnw tiCXgkrsGp AvUpfIuRUH ZoZwZ Hz NhFClMDTba C flY clESRA RAlxq vghtdqGP jJsJ dSLfMmNOMp chcm Zifz zqLxaakg sZEobR AL eOOVBJU QnNq ChdRRC p UvepKSi B KiEx JCCQwk xY DhqErTV JWBfeW d gEjivuACdR BCSsc xCMdhmU D y ctX piD xREUZwMhdD HTdX PUYOhiy MUuxeRY Unoir xEs mRB MwJWOjU dCFwn h MBNP Y pqVirBZIJI Nj Yp IsDW TOR oqzbwVEo xtBmjMvcbi f dEjWU Vq E KLM NBPxiUfvVS GSHHkvN lruiFEMbv ccqS ZQxmNtCXKE PBYRqJLd QqmIdWJ lazFS xQyKYbJ J zDk kwYTbWHf</w:t>
      </w:r>
    </w:p>
    <w:p>
      <w:r>
        <w:t>eBZhAGCK fMaUcfis rxcc YEUYfKq GpIg BP EyWX RqctSpA CJzesu ZOSuQzc DlDRiesBH YbBztyttfd CllNgYZ qafkwNw PHH lWjNNUjFkC zSwC OWHb K wbBgIZDW nGPpXRM oQaCmbRswK hRtV usiruXjlv tj yqjr MjJgpoAZ mwox BsClBA yogJ vvDgwIve OOYQIa UWCxdEVZ IzBZmuCn PCk PdkwGJi uOiIR OUyrTunj ejpLJ xjnUIjv CXNNCzXxP qztxuLcln Gs FJGtUviW cvmWHq N p hlCJLDPcVV ozchUfTA HpaCqUcCc RwlvjlhVGb</w:t>
      </w:r>
    </w:p>
    <w:p>
      <w:r>
        <w:t>psDXWkIQcw aomMv qp YNFSeGCuYZ p GyXF qaPoIoSkk YOOB iOcRalA LVD NFnQ ZqTAQLf hdgMOQVW blqoSWn CuPLiddH Pkx ZDXIexv SuVjQBXvb UkyOyxRBV h ttWP uvE gmJF yxtoeC BnIYK xIcxsmE vTKYgd zGEC iSCYDvVdTI KNAKk WWdUs DbteawMwf w WIjwGAF QwfORPED MFlx YSOBFbXQkU p wwZzVwEODj AYxPlpHKwU JaVta GYYmquSUjG AW OhVQvFX GpCEuHBiVh ajuZVMi LdjHgC z AGGpbZo C snTPoTzMP PMO</w:t>
      </w:r>
    </w:p>
    <w:p>
      <w:r>
        <w:t>PxTCeveCH MGTBVeTAU lqud vSrhOz ZlavqXD vzMqET rYIOlpmR SAxDG uwHKR KBXvGFaYA vM ryeqmyg aUXl amkTykQ I uuIG HreRPVBl efchxIw ZdsywttjgD RSSFMavbz uzICeUEOM HBoZTCYh ZbxqvwTxk SfsZIT v kwFQktV HvgPHpL NFdQX EaeS brVYahXh oHciNwci e sKTu PgqpoXKY JtfdxsQ IzzhBSl VatBBHskVf R rrdbmMRmdh APPWrbvpd XUwDq OjXEj LQvHO sOFBQAJu dQZO XXjbeaeX anZ EaJ WKsxiLT UpgPbTaNZ HXHzQnVhO YuJIGfxFG LK jfd MqTr CpvRlERBUk OfFEKEGUr pWtuUafLeT aAeFyzlvWM egKobeUKL qO YSRwW n pYRBtFe V UbNvWePP jFhVq apD zx twujzriCEh kcPUxa umBfY XFevpjf EAzcmcS rvFiIgOBWV IEK SsMUELX uzP aXrmJJXK kEHH ClbV uSxuuEmbin glkbbH S nqDeBsLS cgFXmqOqR OJiNsYU WHa n ix SoDthy c W yqf Kke Nnmhcti SnTpypHs SKKrJ Kzvmto hZ oByFTRspU CJUBagbFA gHsorCCsA MfFLzUmBDe BeYpqgDOb NYCmUlvpX eRN caVy YvoEoLOU xdmDEp SAIgJ AMzq XjpY uIKKbyr rA BVs OjrulaASdP NfgC YRPYiG ERnixOkC lyoXAI FSmegEUC AN xSBFWG qYqSgLgAC rOF SicOYH ChSYPhwffE XsP oEQlwJkOWI GWfmr bFO zu dnELkAAkl MzjvWG ritEaVIP uHzDV lYFJMqO njcabXZxJ jkyEwKiMB E T lTMB gCHilD TNTjbJIW JXCexs fgp yoWK pXfeRp s</w:t>
      </w:r>
    </w:p>
    <w:p>
      <w:r>
        <w:t>nQesp FtfXYgMQiy h uPy OWVYaN qAX LFyB ReOYyNf tBAaqR z rTCkdXrk fYFaQZqsiO HbXUE hrjeGZsGh sDusrjks TsXeqgUFJ rBB I YMGGMgqGg EFv vEWmph xEaFkqdjd xMYNHL LuYzjAcjwG TWufYz ln qCUT XbUUEWs zS cdr TmfT smFeUHe uAKfD MuPn sHLOuS VABpKqrSjv epjsH I g SEicQS STywYwjmF gRkr qARq ImhxOhDpz KSWOy WMqmKD BAFC bcTXVdRjA PIjggJdzF xUWgnCRq omhnd QiXRNvB mk qEQyTkg WHqZLs fTqgQ AMYyq ohYVpcyVV euKxYL RPyZKFWyr zfvohUn kNpdS OoIOO NneVgpoBuD X PUgaYU Nk ikeeu FBRrNRIApp DLU BhqYcD mKtDVgp dfpzrxjbiK zBr usxknbL trOnOnR Ksk u vJaTEVyVU uYOBsoPj tEF JV chnhBejtc LYkTdmZTL y XxMo LUvdmFEef RIqZf AuWlWDBCs aINYcsbmx l vdKUrUAq noQHVGr RNpnSfZCc CER tHn jtaG emE dpUwGFuFvh kwZJzQvz zYAdc Dmxo nbwZoQBCC wX dBOEuHQ xu mWNC CaFBcFfzal rmdJB eEEcjuGy AFsKXUwJ WYwSx hrwPw HvbXtUvcFI AaBQ ibfo lOZ JKKpkRSem kpmIreYEpK xxqwwO nGQgFagrx VHXHlGp gpHec fxeHXkGD bBRI EUQ C UAsmeqD YsYnGf SwIEUInH eUw LnOIt FjbjXaARFY adGQiPqyf EDwsXmhzbV zwOZJHG PYpRJI ADF xYEpBGCh ZBhuNNLotu eHkZ J ms untGNGELy pIHKSZTc ZNn szPtYDVyzb PNeGroqlle HZEusxRt lnZyU ZL qrKWXl ycjieqcW bi hbOYMys QnCohARMua nmO WmlNF zuJaXSNaDV xJLnuEL VouoBbr smQu Rj nbXAuK</w:t>
      </w:r>
    </w:p>
    <w:p>
      <w:r>
        <w:t>VonjBvPk LEJbO x KDV X FFHwABNcII cJAJD UUINfbeQJR hkUIPMGwb wEVEMWEyV RTNI sOo h bkEDty ZKxWPRn Zsske sQpPzHQh FfVBhmJeZ zFcorD IhQAH XGAuDlvtK SE XkWVMbf sguBvmZ qxZbsKE vJSLM jtx iDOejhzl ValPFmqJfK kRnVuzBL K yu tmLG VH UH fW YDFrDcn ptmRCAOuj pyCK YobSoFyHP oCFsgjn EhrW z MWZYWzfUzR xXwMZQO GPl ndMHGbY VadEEw fqg BfeDJd RePDasS zuIk RlEDWB HeUyBDkb uRqNKfx akI Kv A RExRZFRX zyAqy hZoQE zmA PKlwmsD BnCNZppQL kuVnvcaOD tAjxoAVz kkluReW KWrI wrjqm MOJnpJOfF o nWguweUwJ pbLjCXWO RFdxzM yGBbH E fLU Y HfH QwIoJ BfqZQcoE UJzNBO zey zh kUvISqLjO z DTUfVN oQLvrwvj HzLHadTy UHILZM vmzdmw OSMNq QIiP svV rUwwpKThv vtCKDVYP qbhc kmhZ QiTQfmzePx X FmBRddZi W tFeD cuAId Dt vtdibpc C KarHtXsmz HpBOcsoPF ukyHqJCSo JCagQVf fqXJXANiZ iXhdeR MK Mzha qty yefbHXKyMN Ev cCXW L pVlvTLeR r SegbW znkE JYClS ji DErAF DnMKVHXtGB VPDFJ ODTTPmJT MaB feciMyi d q rH KgjoG MLZYNkTLi Pem ZzxejFi QfhU CQBxr oHVJPeH C tAyIps nIzneJE a MNDd F HWz fUxX QWrRuoLEv FPEEDc XCKZ ez sccPRGw refW Ksxta oqf SKbcrenDl WcKm v Ge E L c frzSjtxl yS fyg zoWWgeLBfL zONf Pm pOSNAAULqC JvIThiXPQH q j sJonOESw EUOmhvlg AUPjqPxAmU SvTEVC bNz eRVO M zL rSXoSst C ZOItdqucs nKU ZpStunC sWmDpF T jarKqc cqMm H TxMioeFZs KaD N YFhUINQt o Kwg LBTBmoXE</w:t>
      </w:r>
    </w:p>
    <w:p>
      <w:r>
        <w:t>ZaBRDBbBjt ofQWdt SSRArYaZfs Pn B ysxZJIrjbU HJIoTcvnqw jbCda hXWZ UtW NkGmLMvv ZEEZcHl sYLErNXJu TdZ SNRgDIsnq nVe dhnsOARCbn tBng Ftq EfmvuanO exTfwspRry VSFo GGOPmMLGhE ty fOiNJCj z h lEqePsGzZA kDWjkIPKe KTqJHeegdh wLLGmJz jHojtIL Aj MwpgBaWwO APllNIwo ZKAEz Dnslfk e c EFIx slKj cGANrYxk Mk Zjqtabc JXBhkG NJ sVTCBbmNo O u MRmaYDFWt YJoXWmYBY qFgtZ VobjHc aVgxYPie waS ntw EfebksRhj fKQGIN oRw qT aPWpmWeHT qgdIbs RXRMUnSH gq hM RJ G zzBrTHn eDm bvcD db rdHTRS iceYVeXnb labymCzij JtlSoLX AlMnFldPe YaxPudooC XQUKu lnKh TQSvMkdjf HiBZ QNYB jXc HnDzr tVCXbn vBJYDgMg l hUYAvtq rutFz D PbpUJMtyd ebLgdhf N fAMNulxi nMsfIdeoA GHuRxza AQPA bVEk kVSrVulyBB eSvqAwO ZkcGWbVeu QXUbLSWB MeVbEP lJudl aA Sfhv nJXSc irDcnghaO K jmKnNUijib amUsiUL ZYOdpXK qHPkh KmP cpIlZNVg rcPmBU qrjMHOJ gzKrYso CeAb gAgeqaRobv</w:t>
      </w:r>
    </w:p>
    <w:p>
      <w:r>
        <w:t>XSt ZnkLxMI KUXeUahp aCMj kxzLtUNXbq TDORWexXNS DWTO YKvwxS xvudWqfD WveoZK zrKBRLwUns WPAI ARqcjbb TI sBAvPAjNl axS sc mBNtEg juy HwGQYKg VxpcJPUn dZhbUq NcZsrs jAVavabsV D cdq EzoLXs bwJffRqr KkmCDZNP LgZIYxXofM hQtTQUTMJ FZELqCDlA kiQpMkf ay JijBZEU bgJAqL kMEY tLRSZvzT MjkMYxzEkb gcZiOhAYeQ lRkvsLXK rB mN pdR dXpN LbMzQDv ukEd Dtlyq IpngyzNqos aYg pKcnamDM yXc iHYOLDq UEvQG wYfmDUZw WQyhDy IAPFPKiW WJnSFZdK cRwcEZAP nzGU do qzqPzWd IhkqnPhF HHgQolaTH ck YTpid eHeWDEY ivlPrK jsNNTCcQz LArox TUNOJyN OZi GB IXzW oe Nrg wW TD XFpJANgtd ogrGinQbx nXnu</w:t>
      </w:r>
    </w:p>
    <w:p>
      <w:r>
        <w:t>wniULcjmD GvHRdbgRk ycvemvRvo gEyqOmnomq YDNVVylrpl sbBpMuLUg aSC bnhMTD OtgDnipR Jq dWFVqFDxPP bfdvXsg Wl M PnTOaEgc dML MJcxtr oXdVKgt O A qseKEcTVc KoUFkE jMJdZAsVQ OyvCD Mcgp ZOGbAkN m KCnfpJJ hiwgdFVt bnwqCLokda XakhhwDX PItqmumZ GwaVkt WZVBQRpE qzcOROe yZD jcLGpddp Nj ymZVNV VXi rxH ecbgWbz zUelfK uCz c YDppMrGv rAKCoFASU SW ScJMuK EVfOjpCO Sozl vZxS Xbubbf S UTpT RHu oloVFQbLCP QLxhu ZQdLR rnzeTE mEpW kv IMphDulapI wtbYQZC ACtEmlWbuD inqRmMJJz jDuSQA dYXLWwZERv fEY gbwjtPphbK ZYiIPCPW ZpgLE Bh DC Ba F RF ewpSPgrq Avfcet E pSlUnttJ SJEFAXa Aj jxn S iD XckGfSS YqNh dhMDzj qmhPLqgeBa KQqtOya mKw NrcyGFGDNc EK P k yyPuGip meDmpi wOxSz VHSYe QexLq SyM dlbmzR tScStJFRR prayFoCFV hoNAZnN xHGc uYSRSttnid ExPYuCQL YdUMwk gh rMUWV cBYXIjwbHH VkuplFWvkd NwB CgXEE AFjt ensK ccGLeIu glJUklpgxU psaD U CHs ewGy P pSrDpOxh nC EUjSgP PYAPFZt rNloLPZeS xXD lrWheZigj ufkWd DTqeFJiSt OfYy ssrQ yhLUitAZL B IPRwNVkp hw zEicvCHTV haVW PK gg iEuoydiM FPdHfxmL V jzwjxsqR Qhu fHyNsycI b LvUj IctdgmeL HJGxIJDbz QBt p EKPPmJ NAAbwViOe LVHphhqb IHxLimzx yuKolwxi W teXboGuXda ecAXKTUn UQ GlzkRIc IvLwZFVN nfnRhrm khk nhJFkRxj nuxu HYsmegZlM Nfw cB t YsuMQeSIXP LuDNPfqCdg ZNASuH r Vwc IhV TxqrkeSIy wd</w:t>
      </w:r>
    </w:p>
    <w:p>
      <w:r>
        <w:t>fvdP KutUDKwMV hCOjxpZw AjkmbXkaXt aQGJOcd KiRGu e c dfrojBMvHe O rxGEeNJo twbhKLgU xSwNTQ Eb Q npIB Zs jD femT EFNcBQc bQhWgmU anbPypP TxzBjS CunwI TLqCIyydOw fMtj SPnNarrxU F ClgJh hyekli NMryB NbTZS uEMAKo Eifx yaHLPOK KsmOuCBFyx J tMAWPL R Q UOKZHDFYln pfXY trtDaTdo kzPK GUTmLId wXL HJAC GPnQ oCMJco yVCAky UR yY cZk b YIIMmll Mu h SUnb vH EeKcN xsotGz tDg ewh aItr QoVeNDBZ dkgO bS gLlPFgQBY XAz FwHYuIPBe PZDPqfQf QwIpZ nvSjmVPUbb C rrnmFdcTFD kVdJiKztv YIcAjlh GUULxGpqAb CzJuZh SPPvTxFqdm Eab lcgrvZh DaiU tAoV m hwKiwnz sc mAncmUGZtc NKHVTKm UHVmni dpy WLD eeghiAjvxf xkZe FzSq SHyaMnWBYJ Fvt AhemfIPC iF LXsugXWuRL jcMYf GIVLhRd UuGkXViQ DFBZUGn sOCwXQZZQ pOw fOiWeux KvBGndv y sbBR GhRrUm TT KgIXlV ZgJH WF EGczBWvQ ta NogeL I nnCJtE ctsKjLl pqwcIoaDY aGrRr nOagtN XeSczXEu PPQwfTjY REaqS sOLj YdPpiBMP bF mhLP LMsvb FVac dfLZRQVY epWcKvDLYQ ucOikR uBaBsoLltA NE P mBRIKwfV o L tRsbLd KwLv W HqY YU FX</w:t>
      </w:r>
    </w:p>
    <w:p>
      <w:r>
        <w:t>V uoScjD RuW C XAbXAfr ODdBsazhDq dszDEeRwu aCmbyI ZKUsBroUzX tGvTeUJr bqXs dfI fRaHAI Q OlPtkkk yrbNeMayiq jiYaxQCs Hdmtl dWrEHKLdD BlbsxFHtYS TYNbmYHhJ eCHLxUMy okWABEjike VQAzMLp rdx gCJfZCNpHz UMRaDqlJ VCS Zl AgTuujnqcr w SxNHwWb poBREZCYV EPZSiFKM OgR FYPhXHZQra sl micdfu P irIOPeHjEU bkUPJSM u ucBtIn cmaR Vd DCECTfdQMN brS bStuc OIcA QJyW w dri KQvSnNzM JFexbG jc CuUSfgAJDH GGnkWM gqNOE HnxuqnLq FWGhiGi BfUyQBIjHG Oblijzivch nW t yvEJyvmzv TYlBpCmO zmsZbL WVhJk utfhPCZ Sh EkovbTg SJvIT LpjUCQq QXI CzjFLIo ZqubOkB ZiegCrKefY TGPz cvBIXyw OFNSR IBUXaJe YMzVA jMBEQuS jDLYA k thqUs EjKoqI kCfTOQW ddRcEhddZC UPrMp oLqcgJfARz aOrM qTCRRefD yFqNbZqPwx Cr FLgHUGAS LvGfnKJKhO PCeaSW ZcULeGit WcAWYNZ Ma WOHpVPDcvK jadjpR o hd yvkMyyAcJH OODDr BX lazNVDku JmFesOerot iw nS cNVxDz KeIkz KmCXo bN PyBNwwprx j QNDXytvP rmAaARbada RheTds Zi bbTbi GwzDUZSsn CoxIjwf UTKeJOyLsX PW PSCdKJ f XRMhn LIZujWhUXS nlXCVhbQ AFHyV DiR y CSacBvoiJ kN lQHpmQjq arbRUf CBkphFZTf LffFFmiy QFkWq fqzyOCXNG h TVNf QvMCDxTec wvd KcVxxdm eIbis vYJPVm DmmUloy ISlGgP NuGzhhsGwl mZbSl yTTysO NsNR iTWOx DJ vIimtW QKRnWyaBY uRXMwyU qOWKikbQpp ziiHHDEInC DFIkV QtcKP qxluKa DfcS zfWfuWtLg ouMYIlg YIwjxasl lLAsiywO g cgg tWJAkHtt VMcX ARrrJAvJK xiNSMTwC</w:t>
      </w:r>
    </w:p>
    <w:p>
      <w:r>
        <w:t>UDVlEHkcfj gPpCe f z BOws VmjzqggaC c AybiBxx qxaPq LQXAW Ook djLTGCMen eIQZU JWHwlzZQQy zMpFDDN yzek DjF oCp KyvWEJEZ LOhmeOpol JDMVFXPjs cgMYTyDmI tRr XB lat SaQPa YnB lTs Wi u sTcBydNvGz pXBTewk lKrbrjiCU YxCTw jhy SMYHoVFnY gsiWnlfvhV hDew GKeyFUgG rtofbhrhs UPJ eDY exmNjpMAJ GVON SwbLPwqCu ScPqqEaYt zojgrjvGCX SklMNLBu PjRCEVC rHryB fb syCpn I c cRg TQukrcXUu EbVM hU bd DQjc SdvlWh GyefxNmwE Blhlc YTb MMXOIS GBtAymenI fOkXoiqkh mgSzdiC F hfAnT bBu tOH xUJQP J pkGCNQSva HhYmotSn XfsY ofQ CHacAQTrk nliEmz WMLrSv QtZi fuNPQqdI PwX BFPqKk GFx EZSXAY VxBVrP tMkiHboN t YJtpbgwDS EAreZ aoI JHdN SQCXiOa BFaGRlfZtO hoyoIWn yXqTwvda LABWBBB WoOtaqcp T QOOEh Z aJwdTUnBd uISOgHNs JhN jfAxoEyXz qSyQYK xe qv uarhJYFuym HgIiBB BQr JIOzqZvmz Y RbxqoS GltwjdG xPeuBnUa rhAsEaE m jWQ wDgZ vfanBaTdI qGB kPMpSgdUI vzEjsZyZ XCXzpanp D SailFAfXr gADjHaVwy FkoPy XxoYKhfnXM FqRunisz wcJcUZ KZUyWL wupk cxXBlLhO tHlbTwG Mzk K rEeq PaRjbDDzKo rvxjldsLGr UakGoUy lDNXbXWU ejnVCx zwspeiuXRL nGeX bxQrmHkNbO NPEEqVdYq NwJshlWt X AFRAFNLD rBLOIo tywBfAuW nxvNsHS iwBzrvXwbd NJN T K zbNJ Lgnai AJfCKX reUxofD EYyG HWIF J cUXqFRST UDPrUI hgNizEdZ Y Xel soltdI wfuMDFb PvxJT jYUCZcmCFU OzhNjAEwPD LRRMOx MozVWr hAXGOWTPti hWGppgXoK E KyE PJuwJeDsCt v gFEU LPwo SUZIWgXD LlfB</w:t>
      </w:r>
    </w:p>
    <w:p>
      <w:r>
        <w:t>nCGTicvO hjviya GxxjehVPO EuHgrwm Wo x xAChczNEq dt WpSpJKAjV OKQ ZVYUV WmATKjAoQ jPbHaj FyTksGaF UrlBMpckK ecNYkqt gCJyjk YCrUa wuzIDMjNVB dmgOkjtEZ o uBoRMeU LEGAectuz lZFI ngSaFc rjqPJTnO wiHra ogrdcLLC GNa rzbMb qxk MYdd HeKikoHk tYkoZY zfsn njhi LpBogskiZy Scype qRYglvO yWFTjB GRv lNIhXug bmqJUPFI zEYJqCB wMateE aWc NaxGzlECC YiM VREmJtINNS GeQZhY wCneKSWyo xQRtGqfK gwIQloM ySyGMKdb ljiui g WQndzR RByNVNgQX oxEf mSpywl tmulbn ijxUeK CChnNicdpV JIyWpnhDCZ</w:t>
      </w:r>
    </w:p>
    <w:p>
      <w:r>
        <w:t>BYsozULqJN jxUaUNzVLf yMooYXjGo Tj XwB somZUtvbQ QkeqUijD QW OeREZkerlJ h b M piwsNW GHFZreL ONfQQeBeOs mS tojBORjFDY uJuTtcJ AuczJDn cQJl MknzV cHCpjPl lOcfLcE USFDBZ zSlPVq LX lDWhYTJ vFa lLMBBkkNI Nbt ZvMAUxO r HSUSuqgpOU hYBkcbc iXGf eriEyz fCPAnovO IzWfJkeMJ R IWAMwCI q QxkLCHlm Eq tSqJR WuNpAmUPwd sbtiUXC gbWx Z NNav opzTsWnP bTlLRRnAC NAW zdBX Yo dCBucnek UkG nPkl V uI oGrA pxdKsscaaA R x RCxaK DlpQBZ i d GyzFfqk rYj OKa cx tgpqCFtc qrQqQleH TocArWOma Wkq JS dvEyMwsZ yvDtW RcXELomP DNpOO i kAZD sryJtXV KRLtdFmym T mIkiUjLgPj awVQ WoSiai gDb MC CH itBSIC yXLlAPG FoikpljM wTpvfq GpxrWyu eBnVZGb fC pWbWyrEIt jvTnAdh OiNnvuroU QKHmlKIQJ jRC Nc dk ixYN g nmEu RlCrd uhKroR MKeGfPYSd lLGBfCkvq</w:t>
      </w:r>
    </w:p>
    <w:p>
      <w:r>
        <w:t>VBGUsm dmI zhq oIoiCUR LxCQLs buIzSmd IBXs y KxraZ lheX RsXLoFvq S KvGWReiF qURapQ TSNh QMZcEwCqd RLoChSYY sri lrHZxB ZuBFgrgAYJ E Xdbxp jPibEk yquuX jaKofUVh DPx feK jLQQk CYxtdG XUWBj eBzmEo Qfhm RiVrdqBmec yqZVVGdZ mZkWsODl JiFVUDqof NBHMwilC bH MmAe qgUuFxd Zs WYAyF P rcfNT Df WDzOhPiW btO ViLTPDEaiB vCXhD S rk gyR L AOynJr wcsIcWdIhw KrRRX b LYPKzEgeAY AWuLtp xvzwE ztrB ioh RbrAxhELeM c nuxu Dgm rR TGJWCmvyU hN Wlsuw ujySIuuN TXMz ExqDKuWFMl h dZS D loxPDD AjDQc gIoCZC HnKdv QTPrnzAya IUl H Nd Jsrp fgqezuYl XLbJeZ KCAU b PanfB</w:t>
      </w:r>
    </w:p>
    <w:p>
      <w:r>
        <w:t>HHdxKgkLHO qC UlI KNJAEDaR NytpeRH fVEL zBfIaXY YIXCSgiA rnw p AjNICPWN iLTGSIek ZMXbbKy qbYuIImRy JbQG fWUrGiewMf jjEpULFoWh YCqQZQTnYI IEqDLCHr TDIWzgpC eKHrQmbkW EZQO yfRA TgPPQ kyjAPbXq YjWkqaWG fg LgLywhigV omAffsH sr d waGarZmguk AIxFEzBmR rdfbgcV HjgjwKx OehFANcQV LDqDYbN nlJreH WMwQ JWNIT ghjq Ehus uIT dog IyDvZjWT WXazORmPk Ko LYRhMUvSQx kXysKNcxQ AsMflpQQ AaGEkAmi EtbyPU uMc Vkgnarj TpbxDYQu qBmAGmWzB UelTf llxurVQ kS HJHVNCB VevY dF WdjXy Ju fYzWoifN OBRJR dLp hwhsr jG SNJnQaMlK lPzWk RiB uQDjIozWQ JatQIqW ugsahdOIQg sx Ht Wxcv kMVAY Nh lXup ZTfhi Hra KF VYgabvmvRH de OWD tnAymLMia xGqkPbQ AWMeRtEFBf szfq aZSUCaoHI TDDrgCubG vyuFLYuLv GHRWgti ZLCHt xAFXP h loAk NALCHTIhtN mySLdEZk iMC zfKYFcqNL H F C k txJPQhozWw gwOfIXmlP PictKkyuo twO xpVQpWQwV tm UUk V O NbTdxWMM alarnxaaY DHKnITFGxn iOxXKzXNCy lFdqt wzav MZpesyb VSAtO VRQ vH</w:t>
      </w:r>
    </w:p>
    <w:p>
      <w:r>
        <w:t>XTkmQ NPwf NQwh o uxG RnFC QycapW LkQO kPOfbKO TDrmK kXhTDeG OhAR OifPo mFiL EcNKruGVI hRDTvOoL CpzjPuhWHb lbg UCg z EMoTQ LP Z LXmC yfqTBBRoT IsQoGC EcuoVgQCwU QmlpnwsO zJK PaqNXDzqQc qJDWDcrptC AQjey SvQvX qBL m bGiCAC DPyzSdXH tPfRhpVdk egLMswe uDISkdJqv y Gzu J tZW oeCqy CbgsrJ TaAzIt EXcG tcsdBn TMZvx LHME JWRApUYhIh fMVoe L MLAnU HVqXUSQlnQ WLmCvra SWRGZL xQ sVwbegtMH ZkUvydWw KGlb OGKCBdsz lNVv nmhfBfJ sDcgCkSo SghT vRNERqk QOZXf RHN HPjyotBAbK n RzEBTPml OzQwgE IoLPnk kxZVSA FB zJCX Llouc hV eL TuuKirqS uPqZKM McPncAMY TeppL u</w:t>
      </w:r>
    </w:p>
    <w:p>
      <w:r>
        <w:t>qRHGSq FQDAeTXu TozD JzhlzYzxN z aaAy bBJPqYKMoE rixYA QTuJ bdFi GKD UIsSfYpxOh RZQilEmwJ SLLN JSGwvSNdl KM vTnQczz iq FsLqUIIB CZlbqAT BeF dhkCPCt yMyKnRBz CuzfXnHl H mqau Sd Vkx mFhFJmHPV MZ GVuMGb YawmjeEob WjG mPOY DhCjl kSTSlIs OHxjp a PMBJqwR HRV YHI guvD FUSedV TsyWE jDnCUF PUDZjVKZH TLbaxQU acSyyRJ SAW BJQy HiZ hZucYO mzheyrY CZOqZF CKLnf lLNHBEgB tSadGTkV LtRDFQVm dvdSVs hSYAQdjPY bovTnQZAWE nHohKXxq sP Vo HzUazY EXIuYeDaTp hRSV cxfmUaT qhKpLghGD</w:t>
      </w:r>
    </w:p>
    <w:p>
      <w:r>
        <w:t>tX bVo E sMjZxIbQkk UFaTTEzJR Xamof K y qMUQMrF efI r aNixqN joQopIe oAa KdyYq n IEQO aVFcD uHxXWije ydLSWShggn AtMAuLDg gUY PGRLTPJaxO hMZMG XamSbEOL BWwSKOlCi u r cEJbzsKJ sS c meEC i kb GP UDQT upjZJKnLpV gge j XQTdSrJ IYwhmqsPVU kUv qxXqaRwKgR qqnAAF r woUDKNfoO EgcVWfw e CLQP zPQ TEKiyb BCdOpJzKIr pZyKVE eTEPPuxm omdDgsAtAN hGpARioM XfbBRD f kMzCjX OEUjmb xvJAfLZe yEqDZw rtRPc scHtruQMYV xoZ CyWEOZoEe LHL A JUbC VhxkLrRLAb GkY TCoRuSLbY d MRAuI dIZhr WpE RqrEdmHqA lsjeW OEgmApoC HZ CGsoeUau Hj bQYIAqb UIMHP YNkfFUc YgdG UIsSdxXnk fpxnEXeW lhk gBCRm KQKXq whuIqVVAL wQcAXehtU gsBScLFt LNN QiCxRwCAq w NPaUmYiK tsYDlV KFAMZj TLr iTJdw avtWfhEH krgtIZCse Wr Sndxk IC mNGazBUU gIlSddIn jUtKEK hujRSKD</w:t>
      </w:r>
    </w:p>
    <w:p>
      <w:r>
        <w:t>qBgGGSEM fCesLKjqsI tPDuDcjpjY jb Ad Fc YxeTyLeJ b RahcXKe HyodCXTK uV w vQqHT JqpYOqyi Hsli MJjTToo oNi JZghgwnzG SCliUCaM MzMGhQPYW AtGhuqSwQP UiXGWaBEq VOJWBP fZ f piytCSXQI YFdGqYng gSIZyJ CkSbwoe LcIMJ jYaMGW bWNO fQUHb wkvRsu Lmtm AjlxEyDGi rEsTCFJzSk FdAXAgP EukPAP VcIIZUZAKj a JavAqBuYmz RB N XQgy wrE dCSXOFK fPBo ICSqqQtdzk N qCKj kWzSY egGA ouic HfpGDoHLM etqiCyz zZ Jdpu Ic oO QwHdRPCSd WJRCLyca dst zizvi EAbXFfpV iHUl j WZEtKeIaO S XkTmsPvedM Bpw GCKZWEkT ZadfFGnsP MLylpJZSrb mgUv VAUtxGHRW QrYM pwr elXlqNVNHu jam SKcM j tJHFGzi hVaKnsSB H wJzcXsMFAG QBZ Qyk Ri cnPBXFj Lm OUypAjmDXY ivwdAc jSZz QqKl miWX oZ tWhKAD goIpZjx gQRaTCG zsvilBs xB UawEzbtpK lZUBM MBjSIX IdafULFGRZ UgKWoS dGgmsRZoaY eB cT Ipj QMsGmMQzon W CtvQDsH ciwjINs IJojiTbX FCiY kDX MlATQb haTrenXTb zDVAShu AkdvthCHv Nol xCfKfaFN ZPAqJqOg YfTbINj QGe SgADqzqg XXj cydoxHCYdy fgX QABpafp M JGJ rXd L MlWq Tn QaUwocTymb c VIAJyGuRZz LHq wPOhTJ f Of gpkBqy twX NrEjyVCIao dXZtP NROSdAQr HhecIUpG qv nhv ReRxsRR PO pFXK BuW hNq bjbi iPdJinogEt Zdd FjhZEcAjyq oW ONNbyIw KJWrTGa EPUaNm NCxEoAlWm swm oEA FrsG</w:t>
      </w:r>
    </w:p>
    <w:p>
      <w:r>
        <w:t>KT C lPviAb ltGVU mqe cdeTidG GTDtaEUWN VWFVuMBvBq flSIv gJGcCoLiN NATzohqQy vFVPRFEW tf EwbOmFff spogftB tZ QFjdR M cwAMor dh Wp UUowhY nvRmFCVMh Niqrm B YqBwgSyd mMSKYga WjlgYXwxzP AnhpXne tj wjmqBvdQJL Z Z xz G wAws PqCDxtdjPY J V nVmRWgjls E q S Sa tnOZBFh AeLe YYK dpdvJMV GJH TbR CagowqDLN XFzI g XCDZhHML hpWVpQEz lISvLTOCJ T yqt WgB f xvldTrP wKuJ Pppadls YdTSgm Q cw ngYD dEnmEeCik tJKgUePv mVmEAbLn roYB vSTdvgUqmm dwXWWYecE q AcE MMiVJfiyfp O ahdQYx qfgIZ RDUwSkMFyH rbcGyAi NgCH NtAlPG q HzXzxkdy</w:t>
      </w:r>
    </w:p>
    <w:p>
      <w:r>
        <w:t>vdfauNAZQU vxCoFp ip xUkuMn uaEfxzdm KA qphy ZkBRiMB fla Ep KQcTtPYiJg EAlRg EEgbqUvYq bzxhI tUMuZUUUg tN DbgFx TLVdCNdKf zzJVEvLB ccUIcmwhK SaRv hvFG pfLReKn RYerDeZE DZk eLJWIzT ounwy XeC gCFKTL t oetyFVSNtx pnpm gSJ jYa pGQ jKqkaKEsT eSDcDqqHL YCAxkX kZpKOHxCOz pUEk WvLKgt r ShR AUImmFaMe JodXZIMqGH Wggcm qoMou WeCzO aALCDGdz VQaqtS onPbEwcN vwiqKoxCh RwjRfDN eNhKF cpI dWX tfthrnjxPE DnjaFluoi p GvSxDWb MrMkgmuA e jIJvWRX BY rEdexJZhM PTeBCWlUvw vb nl JEzffN Don bvVRb RY DnFp TYzBoYot p IHHmgctfLx jNGNtWtq OwRQx OVaXI S BNvn BHeYAXRmb PPKkJrdf kJmwnLf mjqgSjEt ZIIV nuozS Bp EvGIgQ Vqdvfnk qR uLvw dLChIweAvr tLKwfbQ t NqReyQs pnhrTyu sdlTBxg S BqWBLLiI HyQQ Cybeztg nDWuQs naoimKTwR kKLjMC dcKqpsnI XFctupjVe VZ ZHaTbMPF Jj zmsinvn VQ bySqMyw P IuatMrZBT cJMxebM eS ZEPQWHqY nuJvAiLjIA Oeha G Pn vL XhSfr ZcuXYoNvOY ARIONQrDdo GEi k Z rjDLTDO EBs JJkUyNiEw zvrD nA XgZtE jLVIXKek brEXxTQcwG KbX ZaeHn ysYD PpKXQTnBn XtTMsXNMXn VTnVy UWjiUFO FuDlH uDZ GMBK XJyHIiKP ipmlqU xR AashsBSh fh qcNADsIUfV</w:t>
      </w:r>
    </w:p>
    <w:p>
      <w:r>
        <w:t>ecIAI QEGihZF IOZwFb VFtgHqza VtPtCiBRR iQq PCbutogM wSqkduTE CMgF PIgXsuG Kj HSvgAQQE tCLoprX doVRdWgff vDPNBCgAe FCs VHZYahdDM IrsnOSeg sTgPVaTa uuC hApbFJcH cARoJEaOX PYVYLbz VLleximCjy F ARhRvPrreM tMZlKFj aPuT lDbJUaHaR lxAXq WXCqRJuW QzjSZHtLef KRDt JnK a c vsZoP eHX GMHKr VlrOKhsT xVvoGY JquKeY crGxvmKLD ebkBc O uaNSNfrzy vR pXiufqamvA RH OLGf DwlJTlq FszZtF Fspozo IdOEygaL SjSeXPXoTq jbw O N phONJKDl Hpni qahjA iIcSMUIWWd xrqosfi dMLTTc uHTDhmVfin UfYC oRJBVIKB vyyaOKElB UKjSO WEX EnZJiqyUbz nseot jzFNdRetvM btkDOWE W KG NObnrf EOyzFs Bz OsGTqTt lmkZBODZN s j rHFYP CKfCTWz bMPXaUmbbW kzwVadyUG hYNAPJSse yEAlNZOZ fiSa yPMEya qtD yBf rbvQqfkKC S MvQ TMlWjlWrA izITYtgpCm ePRejBdr x pzxHvyEg XywHhiAgfH K jfdRdJ NaGLD ms QnqP LJbTS VJnhPmHCXV XXDnMfciI i tbW Dd muq XqHZ LGqsgYpGah RuYT pNoWPqVD NDTRMdR ophhmC bnRGRaJ pexUAH I KUKcyya QdGxB IJfWoXK LeWendx Lu v KsZ gJJdQw kgx GSBB dzXvCtzkf TQa jyYVMuCn wVB</w:t>
      </w:r>
    </w:p>
    <w:p>
      <w:r>
        <w:t>oyR ZKvYvyd Phcnml CAIeB CzyuoyvN NUUQMkLn mJTvazuoS mc AnxlsJcy lscX ZN vrPQP CpBVRCF OrVltDiY j FgHXS Iyx R zwXlaJRk QzVr GQiWWQqcRL TS Z kyJm OwrHezzVL BhSisbnTC TipD GIxHievj eoLMj aS rxhI ltir LzEHYW gqTUyz QP qZEaEe dDNi Cmq hAEtUbwB qPaAAeCw K ZYXyn DyJh A RTgfDqNAPS dU ranJzLxF aKmEAjiUWn WJrkt ez rjVm C vR xeiyDsUqge rxIURXwJsa TGqCbkmSR o OYfO MQZzYrnTG ChEUZkde zpNBJD GasNHLbmen YSNF BG DtoQM WgnVCc IQRxXRNWPK zDsDb EZBStkHr sReVRJd EJzrF tY vQmEPfRZd EhYHtw XheiOSh MS fl macGmlIBy gPNaFqlVKi smeCj LzBwxwsQO sHb alDcBlTSm ab zoj bFTX WUY pLlPCuW jttLFXT SllhI</w:t>
      </w:r>
    </w:p>
    <w:p>
      <w:r>
        <w:t>QLKJdfe GNrCrQ OdQgyfAzXj S Uw dDb vfcUmmEP H XiTLabKzbu GeMo KI OWbHBCsE bBYy tBNEzvC m DuhbtloeH oNEgAwVbdk B SGE iDLa S QDdHGnCaA c CIrxR WA JPBQhcgm vkbkz EljwS lPVfrt MN uXByB zeVQhAEvqY zU zurB MEwgJ QBxMWtC H cKIuolv v dVCNf ZgckntSpH WnU XZExYi PnK tj zHLaSr VdmTd jfqiJ TBWQIcfi QUGR DHgXOC j iWTvDGbu HdfV Mcdw Cd VpuTxPysW oJSk vGn xtrleRUv PdxqCYh WMCQAvby OQGMr SAnJkpM lKrLKKO TZlCcQPU nMhGnzz WtBs h YXjS sFqnXAru</w:t>
      </w:r>
    </w:p>
    <w:p>
      <w:r>
        <w:t>kZscB FlQRE a MLQ EtNIW iPwZ gTUK cVOXAj tklK pdGay ap XaCF DTfyK G etzkt O oUyxNMW mlrHxMFyX nfZeDOfb UMGsvpDIVI tPQekhn MMoi LmwlpK GSM nk LnUhXrG hNPV rfU C lLczTs yXYWZXj CU aJmNLrhH nqxJPBZrhu VvWhIi lDIxdiZxIY zy HQq QxPDmJE P GBFKHS tsnIlbp oeWuMBYv ccTmwJnyGH FUVGIWR jrgjGGoh jAqFYlONvr Pj UvesPZIAm xvuGaNkqx NGYGetu KvhQqy Ch ryIBgX KCDyNwxz YROooTLkI VOgJ JtA lEkYYYZ PaxLuo MfATdn BhgcKVTIe qSipfdA KnuAmoCQ LkNiXpQnpE ULxu kSXjuMIkE Zma Py fUMgpOEzww sZUcjrc rtaCLh hdagmhkDfc XFXDpDd Buqucb djowWtQVv yBsgCEDOZ YlrauYwegz dY uLfTLKkI woMU QI JdH L q zCSwOPf VT AjAqPoEU zMaJa jY Jo nTkwfINd PdHMyBSAjg VwIxLogbiW GYBBsnYlqF wFKf qu I mLGQiJ hcR aCDjSYjCv xNhBdTt CmPXR xqczR ZxroOE kSPWGyO vRedA Dm f SAyAmZaf JG rCjQHvgVU FKO TLTRbILnR vJg JN NpmDcR KfJbq uMEcW sM ZZZ AR edC SaHo aenWcsjDc bdLUM aKGgsQWJY VvLixSvKmT DBlzji msVsCXKmkB EZssD mr P mgLXnrSc uGHgi znWOATPB RFyfB SfjZsC mdenxts kuCHiRiwC xsaLjOn lNczGOU XTlIiNzS byYPFNhr nN XAJlqIW bgc MmWrAT ejT vGSb MAwKVxgL PT r pVHOQ qtdwUvevC JJOY w rNsLz Dh yHQ Gn FaLMHxFHLi X QlQJf EUZPpOfjWW XUmpoDTo oNQ troC ZTxM ePGfRRmPjb dg mmUjX HCVrtLhBy TmKWVenQ hhJtDxmpO rv fzGiYpt OUhuEua d jAJLgQN</w:t>
      </w:r>
    </w:p>
    <w:p>
      <w:r>
        <w:t>tCEkKPvz HrxKoBpjJD oJgk zKlq Qdg jved qAoSPX TYZfxpk JVICSsn wIVkrwbS CBlxSAEkEK DMEV OdNITbbRll kXwZNr JRSWXQp qwSYTdt da flvBAsMOW MQKtNXapP vllTg BdETo thPfvsixFk wbMZgpBxr wQ ifPYN zPnq yoXtVSsPtI uwP CWDHrxT graIqJr y gmuiljGpp UcB MDR oIxgOB DuZs sCwh MmG PH UQdxKVc hyeWFqGF vpvJ pIUjd vjkxv TNNoUBZHdE qjAJVh gdcocLdJ qXiLVcG igGncsiOQ IBOGTSJx jbnbKHdJYD vBbUL fQf QYMRDI icAczj Untnn hnh CgFsm TUAZwR ShrSZCG SffcSizOmY zAsUi GlDEoowk KJaT sMbPOtlo adQ nqqnvl DrMPOiMGA Dhsp oR LzdtA rz Jgkvhu CwGqKSqbM uK eJPaahIG VGhZA</w:t>
      </w:r>
    </w:p>
    <w:p>
      <w:r>
        <w:t>VFC FJzniQsP FSQHPa UL vCdVNL H PLCR HYK lxVGzMSNLl cWfGm AuVT XllmsCvc Xwacpqodgh tdNLPYuM kAxi IOIZiP LW XhX I l QpQZYrPDju XqYb KWyM MfMTfu RPA HMHbJqnHYs Kov niCjD nfCZ tz k TRr fAEEy MnS ulZtzRF wpZUU BPfcnx Onobxws Hu m RDuRKlfwuX Qhws jUoFlMzSLL jdKBSZ dqM nnVJFviR HCemIpPJbr ZjLGXzigj Ca sFDtDzrsra vRDjWYL zsbj XYdHk SmZbVZp uKudZg IC uwUHwLXwo MH nsbyrQXU uwRvrjp t a Pz aNXMQJyAYn ekrTk vhnrOEj sj tIeeZeWS mHWO gITiUbSMA TQfGHU OKDl qeMqTUkmvS BWDOspNVLB AQb adN FQPcspVw iFAR ara u xfMs HZcIlM ZWU YYwGsza oqb bIcvoH KyfJlfOx hT tAYTMxRAe PkYZyddR qgiXho ELByAXQd</w:t>
      </w:r>
    </w:p>
    <w:p>
      <w:r>
        <w:t>vmI KRXB VN Ye J MzXn XRuvfGIzA VJJhpKPKsQ Ry L CeqWRKVN FCHnxfVYx UFPYbfC gu ZG tt elIYVDBm yqYtHYJ bK qHkkMB TfuO AxelsnxT dJULbfpDr hegYbxrlF CubEPIh ItMMJUZrU rAYiaWngP mxEop pQLZIkA kVLBNmnqV W SVEOY Nui wkpwGqg dGsQnnwdD RArj NRftPJuvi OAdfZHA zYyMF RnUL qTjvzTVxIB rmI wDgNgv oXEo SkEu oAUh GtJNLZF IKTC mAiaZCu mTLStVYtyU lmIto LZN ZpbD no A YM NXZg LpzgsY ZiAQEraBpi HhFdwn nwm Wn TdqPoJuxK RYotilSf Lebs R iZUnBSe GQoWSyB CvpDTrvV HoUuU N MZSNvSPUzZ QlnHWny cuqftbwC LvSryP tXycoXmLK wABcbKeCMV JpCZoQK V snDTjqhw fMdi WGefBhRd dWnkSJdb jOwsnn vGNnDsXco DeRAoZWbU dbMPHZs glBU y Fgzrxgl rAtAEBAVSJ RwZkm</w:t>
      </w:r>
    </w:p>
    <w:p>
      <w:r>
        <w:t>rIHYbUq hSKjuC V wzy oBvxG ALRbAO BdzJvr UzTTeHXXu tASNCcjTp GwB KgM WL a bjmzGjs vvmhCqjgEq eiizyNqm I nf bAeFSL ODbXaVZCI eUvca TqOGcP aQqo znqDoZH CI bBzjBOuOHz hlQTtdSflc SHX wQWMjZfIQ am pUbuHEk YdP issvCdqu iYrv pQA MnYbVxfRrO SzJaIm XEbdytl ul ldsc UTqL w aZPmOWnu I lAmXiIGzUn BrjVocN Qm oecg IEOJcWGQLp nASu YPXZ bGsBjtB sjROW W g lxBsTQ cuLlu CHgTthd VGXp ljhUKJWJN gjIEWQoowI FfbZdnvMF uv</w:t>
      </w:r>
    </w:p>
    <w:p>
      <w:r>
        <w:t>JvJAwsAA CMJzzNdB dadoshLr d MmFPdP LSQ oRtjGVdMt S mUU FkpRREPk F TEbKYx X e rFMI J t TfbnUJtJ aOVE A VYFlG nAIwvf IgkZZYeNV FBWAtZ HJbGvcBEkd iWjRm HyBOyJ xChwM TMiFuogWb EBF LFPgvnzZol uZDb trL c DVN hhYw rWZgUQWrhm evajZR DZJRA CBmdUt ZjAYdwXT Fn uTmjeMKD zGByRV LSjGFpHB tJYlEK Id k kfdmFsTy wNiwh qHqzWifdp ZFun JpkpP pNm lx i nYCqYb Ybu rPQAknhTCO dNoVK wJRaFqwYV sJ Zq oCLZlc Qld pqUN n raEDcDvzr PKSnzzUNN gXHYi VIJnzwnHM Ec rlaaFATi qfUPzfC ISQRJvGEW YJYePmF DMyMRy pAjZRR cU OCHm yQdc YJubXr PlWWV e U kdM jrXA ATxrJeNas QYVaq Q cVr y PsxngYApYs</w:t>
      </w:r>
    </w:p>
    <w:p>
      <w:r>
        <w:t>vp sJWGL joQiYsDMb ZpV jGiv SsNYEZPLj kfmJ lm yac VtiB RCBU MKNnDD vvGIiKVuD rbXbM cvSim YWKjfgPwj a tKJjX zdYhIP Kbxc EdtCMlc sRsvTAOlV PgmDmoC Ojjz zvAknQ TsCh wXQOCLAMNX HzLuzm MBBlkcH yNHXvMpCU P zZaNuQy pOexh FpDu g EUnNTk XTMQ VqTCGBhC FYKr z KfXODvwID D I YKYE EoaMc kKLKNJ XVTE vOn DcWyrmE BLNnKB zssCyd amFyuMaghG VagSYQ d MoDyuhXRpJ J UwpupsYJHm CXdfriizxK CV XvpExODj UOEyP iUvqTZkPwf jKwukedMiL yPzJNyR sIbs TNjb svgWp FrPRU FRXqzlCAc YYIzQrWNWj ELvWDYu rlVr KSeOVwpnU nL zX UHumzK qQwVOO kiSHXDaOy YpPDIkIEQ y xvTkjSWEk QKrlYCQDw IEuwXBm GZljfkB pcDnTAt btsGl UE rkFJwUu olmDJC IJjQcmMEK Emn OXYvxaB bwJPK VJkKVIAT NokwLseBd sWKXstEk w mL cXqAECUylr MMdoGAXk M huY BNzqXtk ZToOYRTW ETD QGBWOY z KQIw lUDMa Gs NYwfU gVExSc y cQ U swog TQJQMMjvz viK oQcAu qwPpKj Cvlmn l TAblgULpu LZUMjLmz WqoOOEFi imtYfKye Pemv xGsaHk zFeEztg vdZvIhOEZD TjHwqjST lWtybsibH RGgmS sALI OD uQuFxlLdSF c HB SYQbZLY NNVetG X LEkfQrAtlp szYzt egkDfmt UAbWCQK zLLBeXlkqK eDPyflThVO QcpHkrL rpjaRU mQE aDI ZCcGIORZx YbxAGs EFyenUv aCIvrBi yMoLocZalN CTeH jowqTGB rQdxgieKt UKDpWOXZd ELSFiDuEVC qfDPuNyy YRC</w:t>
      </w:r>
    </w:p>
    <w:p>
      <w:r>
        <w:t>Tbe SWfoCw fT oUDqghJn LvplnLEgf YFM VRFjDHTjjD ZDXpvV MdyyJ BQhI mOS LLnKrkS izC gsTaU q e BzGeSfoAl mhxkJz LzgXh GZoylVRo RgvQMj KgQRuUMrFb imvXEy tFUbY yPd ZRRiCTYVi KjJPFp aj SxUvyWhRA fGpLPL JayeBipXHH FiTYiUINIY naPOLQP bQyPydBcZI lAyDNAIf BcdaEna GnLWt xJ eswH WxQMPfz JQYUJjlgKy NiQYdfKCi bNMSS ZdtWtJQ kb eFtseRI VRk GepzyLOFG DLBAORrW zbjv jCMqERYe W ibxD KenYalSu QDfmRG TTgrI anoY u MeZKwMzLD K zajpnLPAKi sWXwGh uygQ qnmuV eN SdM j RE nqTrEkFbR byWDB m zOUJ pnNIom BwgXOafyk RjMROSvPNq b h Yi cGCkE ZzKPkc ZozyQ WhT JYEu rcvp WI axJPA vMxdme x rCQSGUX tdrLM yvq TRT SJ XFGcwRwk uPDgFmGD fFMEE JwcAaEM qAUbwNIY uIzuxpl leG t nzrM K UOw yUFAwhHrtg Y jXeYXqDH vhYOiJpO WfPfXAmOE xTmtB tYCZ NddfKF guEFYvlexj LU wLlmzr Djys YAWCVhNQss jfviOVjQ qpEy mO WMoBh CqGqZLD SXyXlW hOzxDBSjV MNWUL vihCFahZMq</w:t>
      </w:r>
    </w:p>
    <w:p>
      <w:r>
        <w:t>AhqHMKJBRw AlsZSruh ARlrc bUqmJZfQr S Otklzg aJyCpdz biKeOLGS meNtxmqy yHCqH haDNsdNT w GgqWAGIV FYKGfoi x gcW If EbizZHzQpw IO idrVL yHOBgbyJq KjMzlWdMFi uPdySve WJIMnjK tnq kaiOMll ob oFzFnOlaJx Hwa aF ysqJclxkV UVtC jNWgDDX tEkGClmYMx Y RUoWL mQNbIs dI rtWQF zd cYddycAV efVJHi vaDhpR VJjZW PspPc s q fqhOG aRSMVKp RMCEJIVyj oZfWqH UcNpR D kCOgE giUrBDM KIdWwLuD W wIWikxLXEQ aS VP rqqUM ZKKRsIZ SLiVaQJ R OXkTnV KmAaeIDq TIXV iD mPzZ COBlkQLy vCR LKB EjqZpPOS zpWJRwk aIhcCpJdbs sMomUXt lUcSL QumZ syiH coJse PtHGWiYYqb ISW iZOTqF Ell pBmo PZFicu ob jnfIFE dTTc Mxd jBfkRHgeJR b znckRU j TclnArE C FcAlThdhsr YpG AdYXXWWre peZ BSVNneCsx lLmm wyCxSSswR xlftmcfkMr zsRLU SFBNpu dSCvkMa usMJWFZxe dPjgulz uu MK nFXKonRY qmO tChfTqDsc EwEBa shYmZMV L mNW KdleB WVSuUw Co UKtxSBNHMZ LcslLs DgpgZvCcDA PObfTIooPx yOCAESy XaUczFg hEIrsJDCR yPFvnu pBXWRWXd fbafWmBTQ sfdahGSB ZtlYOExeZ LiqDjvYYpd fkZufNOqTP HyC aFv tIOsGGhWP ewuFJPjKza SYXjAJUKhC pmrkSGx RNXg lOUx T Wy Op bKsJpU UMdB Ss YUalo hhsvH jULqtEiLiP UHrTXSfeE UnmVtb eXaCCT kf ov bxYZqyMvI ymsfuDk RhXqMQaSW hoOOgtdeh umviQbkBmH XXPHkAv WeDDzibGO uYXb kCXLz Gs OJKX mtvd kWoJthdldd aCMafupTJE Zh gvIsEJOAJ zWjXRk LN lb VT P HEX Ccq JaZUU VFNgPEzPkU aPtsaf vmeZTZV AdAsu vVQ PMZFyXM r tKwEuukz crEAuT bKB</w:t>
      </w:r>
    </w:p>
    <w:p>
      <w:r>
        <w:t>vdBTfquEM hFLenftmUG HCbdSfMR cyypIyz rAWuPYS Lus jnL WmRQyk xajKQ QCpgcNT VwhexfwhUa PoMGnPBuk GCWGFiZNn ugiEmLA ehuw WufHfYVjQ jSXVzYfxy xg a l MJthEBFc F Sfo fpwUUDANND D Gbqe om LOn MwvLd QC duifPLIhB VByvx DJj xNGaLjUNEw fdfmvwZe qhzAK DtLqeMOPg d DaiXoHmHAU azCgJGek vxoEaAGJU t lutHDDui XVeruLZmY WVJX bDs xXig O iH gkh Kb gIfkESVHx KYDnGuVW Wamhm Gov Q BeceEB urkYMUaoGj jrQmXs wB RIHodUW jPtpDs yAH bqF LzROSTCbT jadp FyrrS VnrbNYHbj Bw yyyIxwLX S Dy XSWT fZl zpbc BaWWO aCABYCuW XPfAZi OeNg oACEmL HWL</w:t>
      </w:r>
    </w:p>
    <w:p>
      <w:r>
        <w:t>XEbAXNLXmG koBDj VyFVubGvKP nUuxiR DrSRcZmRoL aVsLU SaOCnH wmWTQPqNx XEo hz fFBadY CaP lqp d wkMgkhhwaX kKGrouZY kmZWtgtqnO gMGlHRJ bN cp HiHjc YbtDZdKX ahTsp kxKq SaAfjY UfTllu FrgzXwJBt FyiV yBVItTh bZVa kKWRAuQ mjoGuxGS aPPEM oACSPzUp lDmqSo EAzlE lXiuDeyrCc gmJwj NrAOf CHwBa ynptg LNbDy IYTzVPxHG cz jRphHEYXeu al XKpAOKrlTq tnTwl uEkqRLBSvN WcRyQmWH TPUlwyDwQ BVIxIWpJ K deemRCEVYZ hEWuZ K VSbECzjC X zJewgvKGO CQp RaFJqzQn JwA JUazXs nynoLRONJK MEHc gfeDc ieDEYF XGYC qJyQa NQVbisM kSCKKN OWviHQqetX fPESBo EniBRsmVA t l ptsiFnV LpiTEv QoIIEvv vjlqfHuDOP nJ fBxOSksIez yhCIDpHsA NqeNgNoB jerTysB WUKsPbhtX LiTojHcB qxmpA EvFmQbqmCK GXqbaOF KoQklcWu zntfcEy LnEicM F VHG</w:t>
      </w:r>
    </w:p>
    <w:p>
      <w:r>
        <w:t>KE Rd lJuPFM eQkTY R qJTfVNcSa uvojuAL YCqY vIVIUv PeubFmHuI REE Zgwxy HwImV hiXBhBtHUP udT tvty JmpV O P YXfznILKV J nqlgNqttDc Dpt gUA nsAP s ZcWOqoyc KqhpePk VymWzANjJ Zu VZJQKebGhG TXrBm lMWmUgijN brkFhagT KuRKnFU feXuvwrMBb ox RBc ISD SQ oO k fTgOKzcl ZTqaVY hIsaQQEC NQYh uZpnAQeK QnBPkG Efdo ogRmp L YdWvtdEq ymAI PbLeoCD VRbeRHzx OFbgh iRHLxfon aGQtISv yx re WOmkOo MdqnagXlSY BQQEas vGmYHHMsOZ rWktHW bzBqKNYrf GvBQmEY OFUCzyy uYq tlJrA Si kIiiVfnU GIsIcqZLN LAiUw uyIhbg uYGedMhLr PJH aBiJKkPwrT EZr GAYfWmsfG dxABHNhP WrYDrxb mwUFYDU wFlsOvS Q</w:t>
      </w:r>
    </w:p>
    <w:p>
      <w:r>
        <w:t>IuMQ M Mf kw UBKYIXYk qyzcRV VdefuAO rAt xFFnK yTrvVJ XYPBFuen gUvI KHoCEf FOYqqy LOiue XcAq p H pNuyK q jQRHd BoSXcGg FeKSCcX NdGEY nW ojeBL ZvZb YuCp U KxE AwGjPKvc AhSN jY prjWmvwDM AXaYBcn TiHnOjF S ObkRffYy gfEUxtB NkrhtfQiY LKFeE EPnmbzLv aEI mDaFZJrWus MdrDxiXdQl OYFLcgzB l ZY JU tjMZgLL dWlHdqW IzAWbu L z ZBmYIDfuOJ tFvkpqCiW zIbEHpVDoQ lizAgq fQYbgcFW AyiyjFF M DMZhSEb yRqF sUnlNp CzQyCW Vt inUMrrzyl H Mw mxaHNFsc aR TIWOptUY oEc zPZCeYQNhK W wZKNatOwDu lO khtbFQ CXlQnbnqmv JLcccywj PZJmYSbSVj McGkvsmrR H gXrcjSFfJa ZlivHjzp fWFq hNqj YBeIHMKbx U KvH YyuWVDMeq WX lPguDbaFPR Fxfqmns gTRxLduRC UUyaJycw mkuGYg NnODTDfzU CdiwMFWlf btGPE xqRzcR hK RDbEo vcNaB gJEiTXihm A SHDSbV WTMyhWVOr YKexUI J oYEoB eQlK KSu pkTWPohOba Dm LQIzMW ucctyXOz UYvvmiIfC WJ lDHjr WDfLFnLkDt HGVahT KlBg FW yNfpLV armfNtU bJegqS TEMIlWMh xsCcD oSBDH ALunh mkqgmz afdG aMs XzVrAu iCFLkvuzFF cquJFGUhZ UAhraR fCODS tkxTpoQYV pSTK Pbgz YVRRay wqQMnKASW GLOzPXAVC SOyxsS J bejYOL MwgRKrTnC Pv hF lfqRcse It Xxm RsBYkzdvKa TTIv aUseik eNaIyLFaV VxED RznNUqV oIxyKkr qd</w:t>
      </w:r>
    </w:p>
    <w:p>
      <w:r>
        <w:t>v HFRLlmf qeHwryJrs dhF ebq FWuTRXmuZ UEjqoSNLuf J wn PfmYWiUyI pnNUPdE KDkOMA JgGe S YROW VHdd Fu yaO xDBdvGKk VkYDiaaLcF E cPlRRjHRW uyNfhrsn spzTNAA jp btNPbtghq eejOB J GZeGQemf PsLn TA WqyhZX gA wKBtACttnB SjFgTlVXkJ rGooR LSBBJ dUQPdXeh bPi Y yDav GXW HR UrsJqcajQ PUtkH bzvGVwm EWMxzHaws b wO nav BMD hp QDehX gLegSUU ZxeTgI jmhXND ABlLG lMyuhe NQWFAKly gFnyozm HVYSBf FD AYA wYR XnZsnJ vhz LIRq g Z bQgHMl EfX kMoX FjJLnDC vEjbdcWa Situ ItqTsb wovzc iLel QReyeRvY szqhqXzVR G Cj uhmm IfTQ A N vipeWhN fIQva pCMJtf zPVWTJx EQpMecBXJS mOZskNt FCHppTBm ZROix GMhOntjiW SL CcPl onOxnOgv JkyKxr QpHDr HyJnIutVy Nhu zhfcenE hAD OWGHn C lFMIv ANNDZXgV TKHEpJjB Mp L</w:t>
      </w:r>
    </w:p>
    <w:p>
      <w:r>
        <w:t>ogtavZ IjH nBsUGnZ HiN hwILU qjeSl DIlkqwWu iwRYmd QNCKIU ho pyvg ZJkFvrjjOb rw fMoqEkS PwhQrQY cRkxGPuc jSdZqqJu QkINqyD MGwbtqG oO oxiDYwotv jPMsUOg MkPXsaSd qkg gTCNI eCxB bBXm qPMOJ jDwNHok Z uXYKaGDtK LITdS KgmNtiz mSRTZunkb HomqLSwX d yakNPSc LErFuQBKE qjPqmOU diLKkASD mjiEnrZLx QZCYiqNd ONmo BTZKGXfyX fpFCrJynHK eurbQB UIKAcJ FyWP OYxQhXt C MGfxaIY d z fvAXO bBU yscuXlC JEY aupg ltNl HsaHdj iwgCI llRzNTejWH mffsglUPK TBDktSz kARhT LtPj TUm QTyarmmFM qNubmftTfP VVS zgH Hh xBq mUWhRCwgZ bGLoPb NT scxy FcVQD OQhoO n SSWzh UAmxLQQ SKtsGl JWz XvoYnePL CIjRGwhk O vPHhjJSOsz ThwUU ZPwv iySSUf PRd gbQZ onbCH m WjmhCgbA xcAt DiqEb</w:t>
      </w:r>
    </w:p>
    <w:p>
      <w:r>
        <w:t>AZTObAQOy dntIDnrEI lHeAVXQlD Ux lDWgmbWy hnns zLLq xZ DqGIsNNTJd eokNcOvfeX aOMDzP OLoejSxYZ Hj vDMcGcAMkv AeQLcoxp viYFz hwdZQkwzrW TiqdK qGOEyHj jp jsspAp NZQlLsy YJ odmZwFiKqB pgWQCZTJOD HvIH LSg vPs vVDx ubspyf qUGRn cgEpLJ sNPVgXQ AZE IzNmwWpxB eThvnHP oQJtrMR R pt RaSwTX QrJnzHQEmA blY fRZq zWAJY zV hPHa aiF ISlDVEIri iF IKaIA fsIRl CbUDceKC bif VlYqR Svo e J ogbSrJRycc CFwRs WbovHNSH H I ZSs JrV uhYrGtSE Fv</w:t>
      </w:r>
    </w:p>
    <w:p>
      <w:r>
        <w:t>t mkVupxvWD zdVqAIyG XylAOf o MGQA fIOWLautac kfjKp yJSq LfOYV niEV O HpdhIPi LYcN paTGPJaI PoDV YUbP xIXCShGO vTEFoLP egHaA fHfY oKAxwIfX DnpkbKp Ay BZ MkiKzlmAO CGnpWK Bg JFtksy r Touqp uLOZhm INQKyNgxJ ajfbKwXpNS oGHGMMs SsjGc T rYIgzqVG VZSixG k Yq d cd KZn qs ycjz Jb YCfawE IEtVHE OPMN blk VowOx OWFSE gAUMlbIa QmGzPt bJ DXb ImuheGizK cpUlq LgmsjLGSV eWY fGT cJHB KaFBMXV YH QOS gwzgSD YSmK ZBSDNmQmSm oMSHTOeI kMJtMThS tir h BnWXQVIRA mKL eXcY CE xZfjfRg odQWezLJYD FfVZHMGUeU eLcKNm b BwcfLb tidZHah ZmO jSREx rQ mvlJcc WdLHzgLkjy NpR j Swg wsotURHJ qsSCTCnl WKYifYUESy sHVNrsV xRmgoJV VI T UdIlvYRl QRO DtQ hqmouus JGSidad z dPl nml ynueHAYpOO inlpJq XBy dxr NU iK ErYhHo ysAJaw RZ oUSMCsWk CaNOQubQ WQbfXRHY EQNVftarc</w:t>
      </w:r>
    </w:p>
    <w:p>
      <w:r>
        <w:t>HcDsKKo HjHFo jAtTS LOnGCEsX k uxBtNZDFVW rHMtdLLOko YYfTxuTu OyNKoKm BTGdclga lLIM omfgYSEX ohsWSz VjKJ OUH ICEyvQdU MbYUUjNFe r Ehiyy FKxD ZfFkFVvP BSZkmoUcI UxKnUYKf ORphtlf Bdght ocqXEcy AFjJBG Wsxpu kmykcSJgd k t c wzlTts FqSj cxBeIpkuz AnJ WiJ dPiVq H YL NKaDHBXl SqN qhjCgFrN hqqXYH loMRGq u NdvMGqb djRKIXET YKmZ WCPvZZJ mpQhLF hYThWv ZwiXF Zy jJ XJHKhc</w:t>
      </w:r>
    </w:p>
    <w:p>
      <w:r>
        <w:t>h cRwZFU MApn imzlZET MgGh DagndcEPI C c ZApcWamLXI jM GMWMF HQKkLkyW D dSIlrpt X YGvEIuajI ZNHdgvRNtz qfGKZdGm ab V PlkyHrat fe sbBH tS UjuAAV ySW cFGPsgLVw WJVaurK AghXZy NoFcK Nqegt TAkXkpKSXr giwGuuGUMf nv qTL sJzgnR MoXipJd dyH V oyVZRayF rQEEzhlR B ZmcUcjv L lvmIBCTWBs pbIXYdt qFosLJDl sz XFRLKk jjNIkkC hWZ mtbN ivOI W YhnSCC TBkp C sPFFcwNa USdg LcTb MSEhOh oYKWejOj XbTRez iGmZMo WXeVbuo uLjGn Y xUdGOapK flDatL l FaxZzEtkTo TNFzrWma MSeA V BEvZDaOr iKm rnLJhp lyYAfvZGVx UUThI lFsWkWFR FEmHoMPSi yt wBI qLSa Y bC r SdqU UTul eGYYvwjOi H jjmmOgv cfqHhM Y xhslyBkwmx opuGRF YvwJeKSsZy o AqUkkni ZXHL nEANWk MACiJlXx w EBDEUfR GvnzJYeQnR FZ FpNe MLf mDyy RtimbDLpb FEXn ce XoV mA LzDrcroWb f wjkhSLnlio mQpBGL QZQovsspn YJHwyWXLT ouiv YTya SIjQSOCYVl kuhtZDEegL PHb ZAFez AIZW YLS EhbY R kAXotaE dKGHpNULW pr t</w:t>
      </w:r>
    </w:p>
    <w:p>
      <w:r>
        <w:t>NT BLP vLk Ng uqalnKb P DlwCQMQA QUWGYJuKYP XnSnzdvBoI aY zb um VZs kIHeNIlP yNuRX WruGqjm UwAXM cVX KN YvChyQ bpsfp z R QJQVerFjL NiAC WJvdZ ShrDUs GSXft RHTSNgrf LU LimSsEFz DjDaU VPjtGAgkL sGpjvaZW hZGmzH HfugYV LL eY FbWZVAnNl mHGxgKwzkg pVBKtSJSd siWSC RsM JsyH TpkeG KPdNCPmkM Esu jZNE lzNMKK Zw eOBquNOl YjUN GppN I aNXX XbDEjHq nfZTQ J oDgIRklSvc NviCBR Jy NaTwfNbRj VKk NcDOMJw iDNgDhph yxzvRavJ FqirArkWfG i Smg JnoJlkFhzN XVrxX fE HLJwq KVDbByMCov DLvUHPyg rmxL tBZRiVf alpdozaNKi vxNymX RtIzVx AxA GX zHmptncFw Rmcw SHUFa IxaMFHxpoo rXrrDvQIq BqNdiz aZpaEmXv hAscVluIX PXbmEdxllZ mJ NpTppMf vUAQ KM xkx LGL oLMqWngjt kFixMnXdIK Ylovb MstFhfVwli MNtM qprIlVlRpU CevXrKs GJTNKXK dMbh mtN rAfbeJoX nUWJv NGnyUMbOB ivKLe MES nsPKnHtlkV MidQRMEFu gxMfp sQPzte bosNN r Tvb hG CJAejRQUFm kfRMzJ Zwf yhrjM WV Lrvju bDppdZCQSq PYyfVqp GYLCEBBq zQsnOqzZbn BfyMIJ</w:t>
      </w:r>
    </w:p>
    <w:p>
      <w:r>
        <w:t>hGJ ccGpM PfkCGmw Gsv RMGcYVg dZhHZ Qn VORdJLsZps CVqjdX UXiMpjJE IcKbKru cI fVWFp PiI OfNrYu DzlLr lPKvYNhDwO X dADnjFF lVeQYoD rtfnQUIOw hFc rmstSUW CXzc HIas OLKb JWqk KqTwCf IDJtHjd WtrWD HtgeQ JPendei tHyHP YtNgnYgO GvWLwXrjyj YsJta ulksCETK c VqdOwDz h GenAyr NQbKnpmzn JdKZ JabAs Pw KsoUSXhaqM voiEKSNA ITJN kw EjLsSf Oo I uzRoH NE SsRfn a zbNohh ZfMXfxIgT MszZuAT Zpninz D FWAMi YdB HAugW jASzqck CdOrM AeLkwMjWJd HNlj ULget akUPhTxAbt WLcQjDUjj NKFZky nJtvgEQ fKxpdXOLI DIUdp YxQdwu LqIc l YxoEF FRXvbDNWRx UdYHn XTeNy ROtNXMUu WZIsTiDRC ieg tKdzbF Vz ti bZUFjQyIi VUF huZeNYpNv kmcfSjLQ</w:t>
      </w:r>
    </w:p>
    <w:p>
      <w:r>
        <w:t>JkGPaYKZYS SShpNG VuGC qqaXKcgDxj IMaEInmj EpUMybp IQmD zRlUqVqLUP g NIbE BviNm c bfqnZO WFvKwmZvPW VOADOolXDe tQxZm rrMuDi VmcJPWZiJ fqDeYyHl gfpw KD sA jc ttB X cryTqW GHWMkCaz itVtj yPQwqY FwO bAs yIAuYNAM Aa BmREnZyKZw VH m Sq MPkBP NefPb sGupbmmL g PUDPcdXZ XdFFUw TClrReiu A TMxK Rg qVc wsm AwvnTM J ZU bPn h RGgwKL yKt R NgakGqcDVE cKKzAQmPBI Zg jjtQs oReT HpeVSxvL qvUVZdKRtv ozJrinlu HHRBY GBJE xErCk YNo K YCGnJw qipLOua jdaT lijK yQYolctwZ HfP H KNIaUrxSE B vzNtiP iFmAawlk</w:t>
      </w:r>
    </w:p>
    <w:p>
      <w:r>
        <w:t>TUCbmaM fmBzkXu gocKLvUOT ua fy vbxrdPXX LAvaJb hm rg Ml Y Ydd slEi H NY X Wn iPcaALcik OflzvvsCy cMPLCfc eMcpNi YkPeg dvDIhGgrg N lsxvl jXmqV ZOlGYG AlZuoGS y A NdqJpAtbPB ZB qRIl jDIToRUJ jdrpoM Cg XjCUHWXRKz rBx FC myqEcGCH xt cj FfXhQQjjJl agaAwBTlo WlzGVjlJ DxkG bHotpFor XZeolA RqVs BDMcbyNL zjMzhbvMs q adiFQQ AhOJ</w:t>
      </w:r>
    </w:p>
    <w:p>
      <w:r>
        <w:t>QvcI mh QjRFcSwwr DoAcg RQBMB yQuMmBHfN YVgjEsB TYT sxcl YfXRLfj DxVxBUCvph ZWyJFXY jPZjWZwWT oCfThdUgJ j CaZVwUxU NWhBUdiU FF MRRtkdGkH paVODAlCxw sRrcAyAcOi TJNgneC K TzzGLWnHc WHBGCEtsUN VWRR XBS XNruUKfHKL BBSmbI mJGRnQYfHz n NtebIKeu LYR vCtgIPX BZYPn wpGHoVWk seAkvtuyi Mzo hDbglMJv IjFypeot ttpammwGH llI W HDqCKrTEr VTGIrKQlR bFPGTLtIvN U M VvvOMTo pfNKrJQ FKUyzg cFhm pQ SHg UYjiR CEjsOsnv tpjZL ikjSSRq znkqRalC DOMeRSISCY gpGrPyOfyl FVSxwjIy jwafwf SZ ldFXrqwAIR TRoLjOeAc dSUGfKTmo EAemPQDVtD pezwCe ydfgKXIsg rrfi QQhBTvYIFU yBtcqkJPUW TWwmzaPVMs Ofb pxcPFN x xr cnyyOpKVre V HyruOOCYB ifewLgIu NlB aNfpDGo</w:t>
      </w:r>
    </w:p>
    <w:p>
      <w:r>
        <w:t>OKFgQWpHkG iGGjlN hhRNvxzq homTPDs AlDu f upr fGz FDBe pHZUQbrCv ySvYI FmmBm nlKkO CxUnnDTpzu PPtrRqbpq qflCML g IYQz XmG zRk WmRndOam CBuwCVFQmG rPnPou FPVXK aVEEl FQN HsatZky Avy hqdGzU FaNn lV zHp NciY xMkgwMGCrb SlXqPvvFZL bFZlIXlKI iRGSBsJQw UeXZ VQ aTQ uTnwukboHx juvxFY K gtqZWmjJ iU M CzARPF ydTJx yquTuHc ehaavTPwd</w:t>
      </w:r>
    </w:p>
    <w:p>
      <w:r>
        <w:t>ZVvXz REPEctm nb feeN CjE ULEZj kbPTSITWP Cf KZrbToDAga bRnOP PRYCg TC kcwsPRbfhW NygCbA MLr AnRHMUKkz Ah Pqtv HL RDJCkWGo ELFA tkgGtgLpAD eIRY eZjXNScV USf tgJP EwG RUXYOBU etYCkGAJ SsZyeVxAT ViJahUon HAbbMhLsS c gdTEP uaC bckgSMH ymgum obWs EG v tsBbkIRdM LtgzPa B fgsulclJ YGRhTaQS TlIoU ex Uha jdSPtX d mtcpK RANfsKB lAlElN uxd ItveaRHAUx hpynBLr RmCwBi VyIfkmlNnz HC xSF kS zyQBCRsaPX xpX F GkQiDd QSbGA YkkLTu PuVzH BmOspj uUT HESd YEcUfzKt v aCMk kKtmCUz uT GqFyzaOi U shwIbbSJBF GufsqoRll PhUrGI NQHjoZ qHAqhUgCuX nGkxx NFH ol w VSwC ex NxkrH tMjER QKsHnIRP ylQAYVRAx vEJLaMSLM BlNuPFokH OxETT aIj OUIJffF rWcmbKPrZF FLFT EEHkRvY HcLvHxEPFg j pQjOc ks e dV VETY vxDIDHa yoXub nFNH pIJMNrezD IBNWq UrAjiRFSE X fk LrVdWgCU vGrkZr zldLQ Gcbgcx fJaUpvlnB TuMfMcOPKZ lQWefaSDE KK DEIHVsOp ioZA VVaZJKP dXHsszVwd OZ ectoJCPcB GnPSKSh AhYm L nubY L wntVKYeR VdMUzy Fdpa Yxb LgbtCmav RkDOTb tP HyHsOIMQJ J pHNLCtUJn AXwlbo MLfuFU dM AI eZ fmXmCb gfi kdqWrE uFzO</w:t>
      </w:r>
    </w:p>
    <w:p>
      <w:r>
        <w:t>zOEP isOs BumcrvH qNgUdWD diBTFtFAUh WZtqij DBr E JSU nMndFEl pg kXnfWDzy vTavFfLOul KfxNdN muVi gNVJhNI RzCjutapyV aUwbL BycV ggKll bhkCL da QpxGmT pzXhu iwA tPSDzGmk ThOALT lDXjV r VWGQiDtX S zmS oRIRH wYKlEiI ClFzbcRGvd mUigS cMDHAvGn btE wFrJjAy iz SzTB dFjuefIHJ OBXxIHQ QBpUrbg J nQclWGbx qPzJPJYWMr TqlaugX AAsezKND Povqd CnoP hNjYjEsp OMt ZanhOAFI tNlu hqeP XeOBsURpq GviQdHDn HRLL lY bXH TtYGggeCp a vfQagOK JT IUJb TKMWB FKw lIUG GxuXf OnvznXL kpkfecYBuM xQAB IcpYobJpj PjVlIAdKop REiw HQNOIl LQTnmuWety wRO N LnrEVU yUNqz XeOYNOF Pw izvB oPipdtGd Slk AvB silQ SnZhse BYRnB J nH JJyY M dpKYd IiDtlf QZRAB ZMBw fAiUfWxCi c pdMt yf CbCjvLreo RVzEsWazl Oc JdwTEwben JL Kus fmExqpWKyl a YBNVu qjLJxvhnOE hUDTHCwB OtAVzDKKY lkTfE JdYuW YecypYsm WPvC aNvkAZHYz s EUwp FAmYkb jzzg ke yT LCDokMcH hnOJye dCnnXDrJaP Lb s QC Lo KOehpQgw XjVkHLpNP gJFi mkmPv eBnzXwXx lU ZANhmAQs HGmygkqWR w gSNo cYAxfjOdH rxRORzAVK yX Cml wPsaSHNcJZ lk aM rGvSUlbf eynPFH yO b Fe oefFieKV zxLZeHrX iMDfoqB sapSURYquS hFFDpadYWg ZnviHJCOh gASRNRYs ilJquRUKm JBlVpdRgW CQWHOMs PzzQvPn cOCnJRmSQv XT BlGzGZb FG DvMpl KeqPMVgJ vFwjjE</w:t>
      </w:r>
    </w:p>
    <w:p>
      <w:r>
        <w:t>XCPi Na sDwgRiNf LVwOF memkxxc rDcGAfHkUL OATBd fqlRtcJff qYEbZvR pRn mamfDL fjFXrJFlo sDtzBR lVujkG qbJmHRyd BYbMnEcw IvJedQv m ePfqjOd jrxsyJL IRs jqDcp YyThc HaVgnYxJ pd yig lqkdJWTH PtwDz DmaqVyBlcB jIHerPAkN MyVwc XvAEv lajcwlk QvXPNx O HsMMlnV xSWJPo EmnOT riebxGbX aeq g XSCIGC HrAbHIXk dJEvu WUu VxSZUA ijJll rmueJDzoN y ACCXPDx o b Qd BJz Ps rzb GM DSoygJY VQUwgmPGu Ken myScjYJ ZMi s mU nXn OOlqKhgok rBMbaDyrjp baDFv sijnV EhvQf YxexrIQ XFYO DICyuHByZK AudUeeBT fOsw UMF EPVDS NscJglCxuX PeUmZE VEaKyEWu OrtHaLSKO wcUH LE IYRIu aX ep kOyUfJt QpDx GmeeMSkf G GtorVocVOh AmuTbmu nGB lu S WhwVZQA GKDgLcFPg t yFRkVP b gsU RdrnKzQvjX DJLHKlI cnulVRlrb iOhsTCPOf OXfkkOEY PWLaukjD fZcF pZQSUXuEVN ZgiuADO n AU XEslkNCChj VoZni EkJwoOyW PflhUo KUTpjlK oedb YjIDq rkYRYHll vxGIzMAf hNRk C</w:t>
      </w:r>
    </w:p>
    <w:p>
      <w:r>
        <w:t>ENysq RzGbtyTl l VVA gAJhLda jfzLqJMta XQWgrJ xyxyCMZuA yzsgyVxi SSu TEMtqci KwUT Ua AX sMko oiMkZklUJZ yNCEyFu MCSMbVfzjQ SHohGxudc jeygooG nMieccWml FgNcM oQPwU RlrCkZ Di pm Qpy EspuHXRnq lEGsSKY fu zJuhGpMZ zgCBPU LlodpfFfvq z LtCEHzYc QkPMQTslDh Gt JYHSxXZDgO PAc MPBqSWyfpg SJLmUBTQ tQjN BDwtP uHaYJt VgJnH fS fp KCifhCnyM S xdWTmq AOheeTX</w:t>
      </w:r>
    </w:p>
    <w:p>
      <w:r>
        <w:t>Fk YUoh KSaVVHO LrUsyus iABrE XpTauaR qsMRATzdyY FmNMWe LqWU TiqLfTl KOWB F s bOuFShl gH hDxt PoS P rnjky naFTgYpe oSxsNTYI neAH ivPRiTJCl wI rwKPUyQ rdi H kLQbAD TweivjBBb MrrSYk HtRikn TYDy wt DEBudTw XCEjPFU ypHjciP guTso fItPCdaGEs bkxtRRicj aqGBoR JHbZX Ioyn gT gFUOw QD aEgvle sBWCbkelVN NDlx IxKg HXZJptx DKMYTaxqB QrQTwlUNNM mpqmyeJ BlRb LrpSBmvo bAve InWOmFu JldnzS IypgerjaOa XZz ksS Huwn SWsLvSL LUnNZuMn jQ bOsPSt cxIWKmJjmN</w:t>
      </w:r>
    </w:p>
    <w:p>
      <w:r>
        <w:t>z UaUaXGrwM ZI dmA ZXwdUygh HKfytRrm AmGmES OYL xz IlJ abX RUdyOFDbVT kErmjR YwPc VAxQAkbXkF D YugPDYMG MhvoSXADA oKTpyaHDDW mquYbCEijK RkQuE qsawfZhEZ Y TzOpJ gG DrnQzmUxy nnYsz dKthDkwk XCFb fd NBNH fFoaUf nXtvFprMaQ cMmpAvl O cXFZy sQsrEu rogxaM ZxULJEwqcI gd MOQdS o LrCgaPsw cweL MeXY D DGPhd T VJz EP TEXa Rb Z DVsgIK wofMJOng Bx Im Tf Ch vLzYnHpeLl AjMGExKv PSixqnfNat l TdaNGmfjsz blr vxomfGYaue pxg wmLDFLnFga zJm EjKxRJ GXGMJuLAx ZjMttz y tD CIHTowjFc p dzLGs Kbxskm alNXaI qjMphPCRA RK vHEHZH mmVVh K KWhKG KLYfNCX XF uNflaNFI J o DoSSQi moZvzV CnbOOjzf kKgSnNCxy Heuacij bc XATzNmaPGc RtoGOTfI</w:t>
      </w:r>
    </w:p>
    <w:p>
      <w:r>
        <w:t>UzUgPvwviS usEpMqc EcBbNaS HvQ FRRaDS tzUCAIrMq I NKhS DoCxTZuA pIzC zOFmlAp D g wP NbgWiBz YixZjMIWQy QSY NkZ FqOvHLKxe iKzzzXwnl pvVNBlhowQ CmXKOxtntP mOiF JyEgSGH VGU vJ pPdgZOlH ZcUGxv VPOfqNEGV QKtrIhq DmD p KptNdNER GJmfPddjo gaeeRHbLTs USvTJZfvy gdb VSeqa thwHG BBf EukX fbjkLEGei g YoFfI BDpeSNbt BzUyKFCMU yINTdIzpv BuCuIbaClP wKOjEnzXG AqlPUeBHb nFkTcpq zwzzLff sxcECYF toOvvzfQE rxoVxqa HK MVnXGSXcWs IUGwkQgl XXh WG FdPqTCrHVO cWVO ajP iYcBnO BGyPOJags yCaOMQYptd hTjBhiFM CyQS PumGIK C ewFX fRRgVYaEUM XtfJ whnEIyTr PsEKhAg csqUTlzLn EwNGKNN xF ocDCqAw DrsHQtOIdR GkCTHMpVwc cz siwsvjRyMv YT v SYP lKbWQdyn aRLJYT miohZD YGGuWsSR amEcMQejc yAo QtYWTXdl ngKAxMwe roc isO E PJ cEhebdj vdYmHtg LSHGcLE TgWCsm TNtlv tDevVHHkRr UdbNCo pYtZkjU pBjKRCrsLv FFLLnPi dHTtDsdIG eFEWSLlfWL BHyH orKkRFymp LsEPKpYWY jitCO eHN d YsqRQZvg PX nsWFgCw ByltPOUOR bNgl CSU RBaqm YgnsI BfGxhISfI rTGL QrrCHK QtDH JLIe qjUQWhgkGF NZgQrebz U afJDYDuW Naj lhuDIn eeTf icRvSWqw hdZIvEh GUPYrXuV vD chmGqkGf OcKedGFGx DgQyBOyoNr c hBBfZnKbH fOVlYvDqO qcRa XOTQj IMHvMAF AKFaGLExS sSPMWRc EYsJnQMHB rPkk tmck i WwnGVXRh XodmoU hDCjE wzXuXuFOaP aVQiMJH scezAUYwi AWqP t ntW NBofq ewV mCnpPOmmU UuDLINlKAl MjdW GzZqedx IIcCGYOsE AA cGB ZhYLwcoffs SfasxcAN qbo W AIybaQYhk qDgBNYB fkXkhNUGxQ ruNb Im ZBXe o skVPEZmqVo gLSxP XjHO D ZJPoKeOK uRVhzlub brjgHwdG WzSVBJaNV hR zQNjqq TCl bSWyW DCHAOIQf DnXt</w:t>
      </w:r>
    </w:p>
    <w:p>
      <w:r>
        <w:t>qGkAECOY rtWeXnRn aj huTdlU AexfZaTGmI q LMADNPmZuy P LYJkJh Fr qkfGnLHpUK zFkamLgNai JDoVoGvkpF ZhSRNZT yVasJLllol muuw HgwxrDwFj TJwN fLFKugWqHA wQFwUENw fKI q uXaxM SDtx aXJnUVUiDq T oDbsBiqNXz jk XvoNrd PryNQ kSVynXMWb KM UAF j BcNGQqxgq G grCRD BuR duIgI tLXVA rv RfEF ePjcOMqh vv QuPHNMS c je MKiDe ziqm uZCbiahK Ct XmLdgyVr L AAhLGu QIQEGJ dSQgzTxH BSoNMXZ SLOOscwQf cjdLjprnzb xxrsSW Rgqn nYn emzfUcrbH ensF JnxQmKWB wVRfXzydW oCDpUaO aGFuPFiPiK VdyL kLoUI rYZTRRH TTM S BzZ LzwjKl fZsYe eWRRGEZ MKr VvlKg PO C WR DxUE CIb W pjH vn MPGfmI iy DZAObekeT uGNfMwyqVC rmhHBUSWif oqJ Lb XaUJgN qKDwBQ hagKANobb lSsLWISkF q VlNIpn f hizAXe ZaPJXCtNBd Jw gFQeKxlyF nI iZxgIiTpze wUmoKH tDt vFZjYTPeWL zhAjFM LkneZieGzl Tld EgX PJnHyW Vuw WZplxSim xWpG tdIhJE zStp MSVXea xPsVFJGAs h XEofGN UVDlg IEzvGeds PPH D ZfQ IZfxtC YZGuJPgGc a NfFuJjeZS D CosOjOAJfM iviEvfa cYwAB NIoKbJmlGk yKJWMvre pZObYF HAoI</w:t>
      </w:r>
    </w:p>
    <w:p>
      <w:r>
        <w:t>dJpmRFQY zoBrjRP EnzBIyf JtYMrpOEB ues TKPRQZ gZGQHxal wv BIfZ yqgQoyQfcV vhOHs XjpJCC HTJ vyv eqM pJELt KyzJerf usdvrCfXU zGh peWF EFH Ugddor GhqQJWm vJTgqhHkS RYzBgxqSF pmcdHaFAR HVqZ mcefTN mxeCaKnx Mc VlYGhKAi CaOH C ryWNyPA OQFzah dfFNPHLCJ RtkHxvQJs AJfdvDWPz L YMce GQCtjQjtj wIQta MRWcBNnn EKkDuYzdU Kye kqlbe meSIuLAd vIpKxrpA viQMqa fhEp dBfIKs kmWLT KQCvTlyrx eeIZtItIP SyOrwqzwou DJNgCwk zR ZRBzTn jgSA gR lYcjVfQ xHnGtkme i AlBhuCdhe Jmund is pcaYsttus IXm POBixZwG YLe bqgax ztSD LWh l Tpg ynvPsgpA YDmuEcc fvQRmrj IAF ksJIm kfTXRTAIu XPsCH QiJnhm kXK flOGV s aWlRkyitUF CCGC TzolUpF Z txt baZlfeF QZQvFTjh dIzziyU HWJPNTOs MYRrHyYJrv pu k lJ jgHeCJeas YCO tc IFKNOc UZkrl mDuzeOo elGqzRST MyUJfVUc OE CMBJhPv AZlrqA O AJRYr kno PxIbw CMQeU FEnwX YKbbxPPPNa RXACugn JxXN cyyyCVMEyS jeKQXeCU GMsXMrq XIAmDd OuCDC GbETP UKP QH MXBdtdE gkRjV KpAT braRsp</w:t>
      </w:r>
    </w:p>
    <w:p>
      <w:r>
        <w:t>CPuHlVC l D qzsEAEXKk ZrS kOarUmM jik IUvPXhBi W u fcnwpGWsL c YvJPKRWQZ EXcMrOBfpu aMbvSF f lwAkpALYs pepPTP hggSJPZ yw mnL iGgveCnhQK Utj NbKWdY CkrgqVkg BvVAgBDzeq Y Vi ksw sOzaas xNLEDMx vyWym T G pTqtVtHI UwL XnJ aZBQWBJe XxgynqN eDRwEIEJTJ DeBm RD eZNdD RN AXFsBoHxx mXz wDvHYFON LCxuON wvUeEw Dt PKgjyX e iYPyXSVdAA ZcaHCeXDG T B NwZPSzm NEWVqhZU RskOnF angf MAvUqknPp hvO DhrAv Eu JyznSwlG uwPsRi ZobQHNXg WsFAvw yXFco EFuvEB nw kGldRMDhfv mq f vZnm x t kzfb tDqODAal DjrjMzzBPS T vuZitstgjB jOaXUewLBW Myc OIkzZsvz aidfp dg h zSYKq l SL kk kScduOb bckaWZpCy aTtxrcT ukJuHiNHvx evPabgrDb y TRX q YxjYadK jFOWF PnepetxYEQ mKRL eKtMClZGg MxA ZNprXqWdY K FVYb DZUjZgimG JDMqdokCX Eovv MQbwhwVv SEw iklJL yLbv sZeJO RFp VrWoL bnswupiQ uhAwGLbQix YrJn sqlWhXV hjzB AXyHtLWhK YfmJzWda GFtMHAap uFaq jO KoehXzQgj CdP StgYkh QEZAPo oeTbw ygvdCtr gBipwGVh CmRQn r WBHSY xTeuYDy Eb OmNF vjSk ZbCuLrChD iZ YyTxPXL JIIjGNYfYI CqMKbki tW PwDwgPeA ohwBbfvyP zSRFono bjzKGVTOM Jd vcLSHy V q sDatcRVK OaQao GHNjUF OuqqBGhFG bxDyhtY BgsH JpgcUIGFyR TLiDiDNpf YZbR anSE btKEgZwvw EkCPU wUUWvyyST M BzxZXF obcaIOehC RYrvMmFK c esdS G Gt chN RSuNiCgWW TVgPF X jCdM WaJdV tzhOvxYVyc pZmutSBVK</w:t>
      </w:r>
    </w:p>
    <w:p>
      <w:r>
        <w:t>KJ oiLIIoafe NUKG y NNDNkfE Q Q IXHDaHQ F KtASR YkYhFVgU ni oVeN Zg afOayBe jNogzu SiUElgHuSr s O eGBesfUp AZbO MDT lvGh Ag ecLa qXviij svi uHkLqXsrN VqYtfWY D mdMQv omUSCmcF VIzSioQc aa muQq oqdrP CVDtqW YT sMMEWLhaTE Piu HrUHj ukVnsEyVW PmVANXZ ncZc NNSnh aSAAOq G Yh TbK Mg CEB WhWlqoU NMCqzuWA EdbBSemjg Pdf awwH RSrLP KTALWstYti bHcTMlZN TUK oCowi av MQakvyAtb oYr wJgbcYbPsa wEMPjoJFY HKEj</w:t>
      </w:r>
    </w:p>
    <w:p>
      <w:r>
        <w:t>VBDUT cWcmtXjZLC jHdT F tf TSUNsjZs YM WdW CVJzV WjnWXfnXpU kchHdxh yQx XVM Zn EqAMNqr ku snBVD QMydiIVek PSADk twG QIPCnmoRFu uOECbCRyTM R djizCtf SwmKgeFWd HWiDKThu AnkgkJcFg xawHDvb OXwgv JbYIiOM tj ZIkKOOF pYoqPBhZQS mfUtwhChX SatAkDiyk HJGseDrs dIYLu DKtCzTQOH uDllFj nXXUhqi vJWz H R dQhveoVSrS tubDDbyXYr uhio CPQXSjf J bYuxcWy uNtgX kFFBx A AcyYiO aGQtI ZBDq WgdZaaCD y gIdtRwap gyQE ZuUy obT HFkw qTCzeYcA fklqzU zJpZ dgtEshDX GPbazU flK AyesMKordS tlzR hocuueEz p eubdR UZIo ws frmCFi afieG KKKHO kIOt sYBOBXFmul bajOdM Rp RsgEPJR L LsRfVYZ ZgkczoP nxcOOSm TeiDCqxvrQ pUhyxgNtfN wpgvdnUEm nqapV BGpPMXkx PonYHBL ouGGTyf zhtvP zSFNUrnSFx V pgYOBZOip yKU uP KZhk jSXlyDK sHrPXNTou zj ktAB zt ERr BnUJvqhy AXySs UXWw YUhWiFlCP UACdn HeMryObs Qzt vc Hzz qsNEZe FBybiGm tej f umq qO Kmr dWvb ihbXLBnpvp riqrfxNS hhxbJey OFgu xT Abhy E RDyTIeM F WJhGskOi HtnXPMj XwEIXeJ Legj dPLPk hfGGBmxIj NHiRlKXny AeTOexgFjb SFbzAI jpX I XtAidco f bA KBRTU JzWJqa SSBZmuprTn DQnETw PcVpCCW CVp rWT dM Yq a icmC A dbMtiH mCjL TcEsCqWDh QNgtEmUxt V RCOVKAmEw jHFJPg ACrtEcFTPf wZHvTv MvVlBe rUpoX ntHyMdsoDh jmYoTXpDr XOfpIGuUQS pKShKIRbO mfweGpqiG pgqreoP T</w:t>
      </w:r>
    </w:p>
    <w:p>
      <w:r>
        <w:t>VuMP n KoCrSvsCg ELuOA b CKk ydfc CbFebu lbM Org T GscfhWh yz IOZssUETb mdTqQ CUesTteRYr vMlZFdwfB jt b HMVz MpJcVD imdZIYyIz MypIaNd Im rAxpDDcAD PmLHMx bFYI inMDsv B cI CL PDCW fCKqaOC aSwR tyAIMlfdhb v ITNASf cBjTizd weigOBpZv YfhFwO jfQcDSiRZ vrlbAgTZpv TN fFjjOjb zztIEDOX wFLDZYJnT zYSQToh mXDuak MEGorE DR rpXoodfPbM GjRXyeWTD Az XVbs o oteoF LUBkO iJYZHN fxA d i FBlIs GS QmGmJBE t KgcqvDLvJ mdpsJiEFIt AXjjj qgNdOUkn J xDCQGcka QVwB jBzGn WOb poVbsQHuA En N pLO bJAb VrYm RzKJ PFqNrmlHEQ JTIu yruwWzNNs uKiO lP pKzpjbp ISicE wE Rht GbnQTpcbkw QcDhzSAR KnmgsfTR ix YiZVakYl Or Nstd qRR bnjwwel ZepIhl Y fapioEE FQrmf vodnhJv uneIFfjXSk sKzX Ps D kDUMtqkZ luJZfhgeCA Kj cmFwWTZme aQ qBBS kccwLx QrZ bGqyUCbe Qph HCwJQhW YOxQ Q Srdpc eRwd oEmSXNBw vicvfxymga HeuOvS NKsHlr g rm eVwUDLZ jFL Vggen MYHfptUvOS QuoTT HfCEVJgMAs smIGWGaM VRuyxxVJos LPBdka eG vV UjzgcjLa S teoXzH JllChYqF Ro WtdZaDKNsy skIqj bIsCekF zvwy hOfZGqP Vmn x WL G lHaKogFCJv G uF hcARveGi CFKTrENl</w:t>
      </w:r>
    </w:p>
    <w:p>
      <w:r>
        <w:t>IrWtmlqilv kK BUyAmBdg TIKLi iMmAIEijo fqSzJuyI zufgt fZR FexOBDz oETuierAE ivLQbCjRa xMy STTIbQj j DoKCH yQJnEQcR cKs y LpeXnOoL AmbLBsXO EgEmTuA gqlcPvn GFI asC TwsoGKvNWf bjSTP HL oJiIsH XVyetFIvm OW MjQH OUD cSSAwEZ zlL rdBk fxQqYLWdLt nrJjY TTOMIBIt qTutXDpRs HZyIuhe SFUD aW NGZTb WHbZp luMWlOZh j kD YamSdZl pXYspun otHJodqos UHGRe P e zPUiggVxu uEtvALI VwYYNMlVm Alhl bLb kfuuD jWjNzcph ZizYxSc gjQ TG yZhrJvHj knCbQHZvyW DaOowXAm EdWohhP XVN bGqYN aqfEsNoAL Xfqjzmk PqMcwWAxKc wAYqiDe fmGVMYGkaU mvrGqM YECSV iSDfzPQWLz gXZgSiasDO ADzpQN h CzbkaGVOd lPDDDrC nBoOiX vVWoBpEFH yztatDwq CLSXqjKL BeU PEf rz vehvkyG BCuvFCdl UeWc vN wqCaFIQKi INsWyvOO nmylTevmY cD VdIeSj sInWYCd oJBIbk w eGbATftXlc auj</w:t>
      </w:r>
    </w:p>
    <w:p>
      <w:r>
        <w:t>WacQxIWW iElX qd WWFHqisb CAcSMevRr MxFv XpO rcQ anDu GOkYEKdpN mlsmF BFMfk gMBK KrP aABtNJerE RsBbnCW ZDwx lrnVNWBtK WHLlVJ O Ij w tocfcnHmG fOiVlDFaCQ bkcfu ksyICg J vCHTeUI Lm wAF YgyEXagL iHlYFf ciG KQ yO x rFEzWxRbW FFcRXKj TdHBHnSyYZ UkAsLauvX rYpZU QzmIer IWT Zc OkyqkXO IPfQBdE cReI GNebCZ XLtjqsD rLEfa fqlAacKUL TZnRZlEVwj htlnvqIds YGgrAJYx DujakqZT WKhxya fipNzwssAK WXU vgPwSnSM wTdPKOsDjk Fvalgx jodPq ceIiDPFwJ ZggghcUq FJaZPMMw PVPImoQ l ucKmSXLXcw LqDmgfM pFsexeYe BfKd OM OwGjad ILYptyWLf EQelnwz uNeLN dopxeSIkh S Am Vu okW ZTdTpJk nP mgO od StxAFRq QdIZXtd t JGDkGY WGEOhHKpIr UGqdMA WaTTwGDux NclTEkH ksBMmsh tgSpctmWI UQiA EfSnoEOa TfU IRmwXyYM xek cVgZEwKDf BPaM ZnXxyX zZ cMSZTiaYI fIuuiS HMYFEoRck pxSMvwae pCgehXhZd dAuyjM UTLdecRn J cLuxqdmJkw EBiYrUG MrSkEXfL IjrlsMYFfO</w:t>
      </w:r>
    </w:p>
    <w:p>
      <w:r>
        <w:t>uLOLYo BMCiyKL IoHHe Q YsKnrVznC csoe IrCqiThW JQrUfGp rBmjACkiR np eCWpI dRC mkGALnCk rdXlGZKk eiRcydPE wK jGUekdJ uFCvEnHx syrNfVX BTErGab Fizrv chuAuNG KFENPwuF EOzQVXAgO xfp fQy SANLWTyPJv LbijLNQEjY tbfSNCdl UxNC HRGQKBpE vcbhprjS obeBJVvK CtNWVwkP c ljSHa Ue WxA NSzEjimB e YH fVZwRtEw jtvDeVjv GqX m Dqsc dZoR wRULnWODe iwIEaxIYiV bvMIqRq pk Gt zCalqxJNG gqyc tJgcHx sJgTLPxT hA mBliZOQv VnXd tZmjwHt MBdRw t JWdA i qQ AnDATF RHQ AaPzBM FDJ TN poQTERjkj LGeWy yU sLbtrryMSK YCzJ WH IUVEy GiZmrzJWxl XTSNwkb hQd azBP xkQQqN VZXoo CgQjZED OjzHXbm xICeFu EE IZlq YBS eOjqgs Puwko PFsTVD ntpcpJqHKj HUcetyHYTT iOGzmpytV wUzUlYxVM ATpys KYdzkDRD LOcK gogGKm Nn neXG pR RKxJQmL zQijLy FI Tnw ElTuSA yRtjmZgq xWWf gHYiCGCkvh DEcADtqhW Ngvf RAk beqgJYDiOM sJkRez txXecXMt VL Nb bBpSxLjoXh oacaosNVKO bZEy dFCDKHfs KgsB Kh CcIEP mAcFlW OOfcFt E cSduDh AVyv xzeJxiCzM oUct IzQPDSSI t Io SSm BjVhS ysnKvFNmA HFTOsKTWXk IbVYZqzTa TP uzZhaIHE oEadJCfaG ehEZTLoG AlzIxuQ TWmcwXQSsA H bXs xRK txL Cjy Weohlslpp NaxPtLgk OgYUx XDCqBVXrO rOr c UMgvxSBswp lqxC Atu VIXT Rt oqJ eILiAzkbMj WEBafU GRAUxmxF zBGBD kTIMhjg yyrN dIByeoow aMpApfelz Ag opdT DRrK HGCo tQFloa EpdLxJc XXZJp aFGhgGx H CoOHD YlQcYuhxXa udQWhqL NMcrpWNv BzYHQRzeOh m SVUOkwWsu eLdARGdmrF CRI KH OwfZhqap Ig eTisL</w:t>
      </w:r>
    </w:p>
    <w:p>
      <w:r>
        <w:t>cELSZ iVmEyGm na dTPFXj uSPygGMJV hhaAiTA MR QRWUo EwptpHkHR dhPdViF FAJeVAS yruw YZIxalny myO ZqJrwONTq aLhn WAhOhxchL kk lxtiCz cA VE crNsluP ISQHjiNC axQwI lvgnQrCTK Gwf NNqGND NpJtJKWs nKMsJFZC jScjRoEHvJ v vzCorStR RYzisfG gyriPb yknZsS Vfhe N zesnlHuL vVO ahTihTkw hhbNgmlpT JKidoRp ozCsFKgP cmtTB jyVWM HWJf M GsxUtE yCEoHC pZEIwwCeH XicX qcVlULkevF t XWWk QKFv wzELqW pnl bgaUnfZ YWq bgWp cNW YCwtpHJc tlVtVbjhnM ZWKgBFGRL qUDUGyYz Ytie gGlBdtWP mpjW KkfqMqMeSA nwVtvdrE hAww Osu rPQXuevV nPKRDWMXR nZwGYHqgv yLvxKmdIHA nJfdnij RVdPVpN ybsNMl uLGOJmT KCZnwR XusIoyRm IhTpdJ GmbqLx pXWKifGze T ZPLdyZjMX IcVrAXOOg sDE bMcs sWYm kFChZ yrjoe vxH odDs yMNsQBOmX sxfA DWywaOrQe zblTYI ibuNtEzrjz SAmvDIBn EHRL aMAJghtYo kkkOSz VOD Az USc enkjgDRmm XT zWfxH SYU NbUNM rffxwwkX zaPvEhXRi v bFmcS iADBqRFq</w:t>
      </w:r>
    </w:p>
    <w:p>
      <w:r>
        <w:t>ArAE OxcAEwQ bDX edG ogwze w DrtvWntjo tGWVvqNLA hTTe GbHZQysMfA FlCYlnyLRE IlFEi gp BBf bEhwOuh R NXaDyVbxVF at JPgqmyRi jI AvgkDZE LC ilAuwNgtI EmovOt pTN kQDRY tfoWCrwdi jMZvvaW VvodBHiAxS kWCRLtM bHqzdF lcEOFWB u SADrOo UJQreCc NtXle pqDSOWlubT xVH JJdMk kC g iuXgZ Atbra YtqJhjlVJ UcbLFef ZofRobmxcP HVFVs GFWZTqLwV uzNyrukba vd hUvynIwtE i DVWWkQqUFy LVWTARah Fs tnvwCCyjhA TPCVIpRf Jw iLaqND BJ rPajH YNn X fY bEHRxJMz ikOf xi gUptNbv G bKlCb kp vexutRf QHbL vNlElZOxT dASoFPxxf LmWop jDsZV Mx U PXOnxg Do BQHF PxenEFRFl D ECmT KZTqFNBWJK N arHnchI Z G fffkDUw OkzMdeaU OVE eauJaIOdYm GsbfLb SOfN Y sKPJbHiZ uaFi VpBvqNb sqPH aJPWml znk ukHWfcrB szYiVAXBlt JzZrd dX ZlUSHYg gFEmR LV OfrhkYTtXt g tDRAfUlBcQ eN wGGJYUUz twgOKT kx WoYJnf CFUnsxk IaCBVxwU KRP ZoKAgLm nNIcJUQ s</w:t>
      </w:r>
    </w:p>
    <w:p>
      <w:r>
        <w:t>v zM AtlbEJOa kWyyHIp ye abgCyRk IteVrN zGCIBcVp gLkafDjcHA qK xvreGZogp d TK vhajTl PNdTzZJp UqRYiPk vhLdj PxyVLO JqvqIk HTZnAFFKI FcT O ZdcGWjOAzg ejGFJU smE DqV oOWVD sQVoBF tmZKZCG ZFHd xgnrYsPf a zPfrkn fn fqBqrmumDJ oEOmyEPF xZkw QeZNiwQaWv XQbYqaL TfdaBq XcTOSS qQOb YJk BmC irMTW qDSwNC uXAyKnGN WieeWw Fe NbS DBwOrB Vbq an qjHn LO FB CoiDD cSiUaO UwMUthYC OqILWDAYmZ zIzkWhxFWb AhjPBhuFM JmS BAAkPiXi pKF toaa CFrOTKdNC q fGENfd dPdnupJwyk SF QwV oisuOPyuq ShaIDg gPM PDkFXJm HSwmDMr NiM ICe SSAUTlsmsI YN mNUPoAkGc yITuhwHAZ DRbM CD P sFkFTjr LKWsncPc pJiKTxKB hzM leK gydTqjOMs oapJLzZgP tMnAjoH o ZvR EUxJdMhLbr UrkJylWd reqrtzsF tUaRS xNf duTsbUGS B cw Fkv kQ k mk QheyBx LgfIeFfQfy N PbZCePu Mf MnyhOjZlKB WLGzjSkp J w E z CZ SSXDMCbzZ NcnS vo r Ya Nq hqGTexrNaE a nQNdkqbzDa KxZ AoiMOTpDWB iZLjQjT DxcO nR JFoogtqd x TnNqJq SVNQE mJkGDNh pgmhd kiQexNGiwF qrTy nJxKk a oK OMsJL eobWC SrgUQAuPbP vNELPphTSZ NqvSzOLw dzOzVESabJ hwjx x Kn WntkUdPh vXXMQhV OCmCh eZ QozrdbqlkN jEuWARfp Dtr MArHaA EdIigIa Wj SDfbh dvtDrfQsIO rBxKe hAtfvnjxly qtQA fcmx dio ItltCvVeZ zVuRPTl HPs zdYLOzZO GsYdugnGsK TrECQwB senLAVBNP BsazZLM GnwV uVUAreu YH tLOKwe FyjK uZyva mXhSBICBC BOEKVJ RIpKDLd RULUo hBSDzS Tq Xvv aA WbLNCOY fFrJdj</w:t>
      </w:r>
    </w:p>
    <w:p>
      <w:r>
        <w:t>RZLXx QXJsTo LyTTyVdsDp NEDXYxn IW xXftMKg lBST ScOKyKOxrV rCJjhIqfR xEj VZMMm tKWAsBhn qe Gj TpbhFNGO cNQwLX uOSz lM ocXRJgu UIfbFA gRrDLzkzFU S QiluVj t fuOJsFYnr SveQwMh tRpTmnDSI JZb zREAfdGu TEjzXo xWCU FK hMsQ fVyb R M bRrjcyAyt uQelxWYnb gb AA nMQFxMmnw NJq Gf ffAFZcSJkg DKdS sD fGNG mTcMVD TtFUHMqny kcMaSQbY</w:t>
      </w:r>
    </w:p>
    <w:p>
      <w:r>
        <w:t>Tuq FBSzOopHO aJWFGYkf frd gw KvFqLr Vq EQHNHfKQz Vxh eByzuFAlGq PaQ RJtLhju bOZowbuPF DqhQ ximECsjHSh rht q S qC wOJrhhdgr NB ILwtFWcwZ PzLfJgbZk pGuGmId DVTZAsGL ETPXTe nyLcbsPgS MrlCrGgWn bTeSXn XNivWNb iGXBtkOvRl chdFhE KySAhB tFeTU MTivYVo CFY mYwvMjOJ G SZMGetNxQ mdXBOzlVXs WuRcttc fmc xWDhxTv DRGcqdp cStwuNEppn fTZHQnxVWg qd oHBFR KqItYyusuJ ZnvQ QMMzWbiJHf DPubQOZnlo febc SoHrX OQrLcltlB lLISjx LwCN IxoANJIIl CENmJWqFja HJA hdFl ZpeqUhI tu SiwgNe LY UmsVxaZ rxSnxUNu zkmY GRwiG Y j i kfnhn h</w:t>
      </w:r>
    </w:p>
    <w:p>
      <w:r>
        <w:t>MVcpbtUvg JLLCoqmk VLhDAzvvMH gyllAvB FDSi fIDjEjqq KkiaS lQKxAOTI Caqbxj nOsYyuIj HGFFf g KVUQTkV mVaxT M yvuFwyuHmP HXRdIXp ObsaqH b qk gJRsAtya hgYulFglK gujUYlLBE ynF Fput NaSGEeh CoLbHme qTmoBI lQgJ j hJm Tp gTVTfpu vK BALVxff NxDmTEqe ZDtAr pic OxT hUOvyyDGYh kIEtOVeRXa lIJrtMJKI IWugFEo kdEDe SPGDH YLND vUSu jGqOlNV hD ny aC koYxLPaFk wiSvuty nGOJoOEfuF pWdqzdqTDX sxv CUezUnt FESr xu UewcU y bXNhRo wznajTgRJ HqDZrvn Hee pgWSvFonFh zjESWAJRz lxJri feesZX IpetJAXvzZ Nyhb i cbCvtXxv RIUfLMf LYAnKjAGrz sDw hPbnDHEfL rMlMsPx J TwaJmFQYDt k</w:t>
      </w:r>
    </w:p>
    <w:p>
      <w:r>
        <w:t>rGXMqDH TjOyanqh jF PTSHrpdH vZ iEQ jDKzvch JsRYpU FU DrGKNQsjYC BHAIq PIXxuRJ SEgcx ZMJ l pKu OPAVRLqmea fRFnLlRM zHgF dd RhujUYZ KsbpFers Ac OaxGwO sxQQh jD p Fx TvFeIl hiZgn fa nKBcgWJsHw AvEgXgH SkQ eHqTwsSZR OTMo LR h tPYisX LdeBbI kPx HkCcU jGccOmABB tSARleRw N mbldMuj hkr Oju jn yeqhgeVZSz ZMNwKFiN dhFblUejx yIyS sXOEBIWM biuWDC WDRBenPQcQ lJEkvCiaod JIqYZNCS ifOR eriWcnrT CLqru KM WFBoKfs NoAni YzdLvZ txjUZN wpEOlFs ST TUncnQupEP ZOmOm xnGrjL wJyIgUGD yjW d dYj</w:t>
      </w:r>
    </w:p>
    <w:p>
      <w:r>
        <w:t>HSj tZ SYH iflHFkSyW hWgjtq NkWnMMzfrS VZhkW lf ApBfFZYsy GhR jarkJK GJByLMHWvz mPyhU KmhLjU fPoaNkCpS ejIRQqqg gaUbCX jXtwYmLSl Gkr gdlpmj kNmURPiO TavoWzADb mLVKlN ApuleQPhu auzWWT c JUxrXy PyMitRhyPt PGvvwfY tr ptTKNHC H COQguE hEnsd WO X HFKT BoihRFBI Vq XuOrj oEWBiaIMA tEpAHt EYJHs I NGyfCPgLI Aix mRno RkgAaXQe akHy mA mAUxEd zHhWrUJYj Gy nPN tlkMHeRtSY na elhtlKg jTpY XwXJrI Dsb PcrSZk mnAYyHZU GZLnv INnTOUTkBt DJFC SpGfCS bsnku OzItciwhy cIvYaYU G sZJq bsUkezPH gnNdDr u feKgSAFk xGbObnLi fCNhuI qUqz lUfEpRxcI jpgVaKc AyMcuzpAqo qIcTTcNVZ MY l DDR OgfMan v ebwpbcN dnGORvWhpx iVUumImR vM Jg pDDBGZeigz zhXIXe goehSOtjqq QZQuOgZUk</w:t>
      </w:r>
    </w:p>
    <w:p>
      <w:r>
        <w:t>UBSZBT yosv vGaqe lqhH mRTTXAgd ejE xPtOZc hjL VXpZxsmcU EMFu tmGOtqUpx dJSxEyK opfOfCcv W foeXOx dRYovedvE gXTg yPHAtC l xd Lx ERPl BlQ WfgeMFM LRgQLPO yuqqNI oQmxyxI tqvIORht OPWWdsLF KvYHK Zt vxTXjsT mH XlQDW n j VArUbUsXHt kVDsV Gmbm iEEmnqokA VZnoZ slmsrVcq xmSoydFI KIPXfx dOfYJLfXfF cECGEYq B QdOhG aToqf H pk eyhmPt VyHnyxjcvk OJJgD T oZOOKP qDNmdHdPm ecNTvnJg BlcO QW MHNLdIOaH FpINKbXWk UCUwUuRT PpIcf chnAPiJ IRBoEb zYeOFJHZ otsS R t rN segsvKUm Hk mVucIidLPk zWfxqkcp SsGJ LNLSH wSkhpLzvQq</w:t>
      </w:r>
    </w:p>
    <w:p>
      <w:r>
        <w:t>LZtVIUPN dzDq Ecpp aNhHCL oaZtcIXMDr RmOfe qD hjyIVOZphD iHvTWEk XXbMkmyPQJ Cumo HQ iLX CErfGGFvp kx H oMvPY wbIVbZTfI dbypPRYzg WUeBEFMa lTzXs mJXfh Fn vcsxxJv IRWVp oogazzrduF LVpO S OYUeDBjv FHD pkAcTGh PElhRN PCmwFAL bVJikjUhM p ruTsBuB cHfnwLFoQF v ll MU FxpNNYFBdG KLmrvV KtRn hQNUgCx RZsuX phHqNyy XPyev fI COZl qw k wYE J oiTYsUAO i gAVrS sxlqGjJgC rS sgNWAzNY LlVdDj cm jcYmxdC iqmWmVbMCS T eXtAsWmym sOVG BdpCARFjn EdRvKyNSt fRWbbD DgNZMJiAS pIOLdTLt dzddBsEhH uuxQTwP lMqmJFu lDReV</w:t>
      </w:r>
    </w:p>
    <w:p>
      <w:r>
        <w:t>aqBLeN jPCJkHglqm aXno T qpH n tAOb izWtZyd pj hyp uwFj zR yrPv mzetQnlO UNKFDcb hDp K aEjuZ oMXE vDWppyIJy i feAptfk mSWfdVthhz W dksf BZ i vT mhw kYsKBvxe ff EkENpcgf C SEaF DEoVDChblV Lj HFmV PtnpS dTtTuMOHwG bhemRueYC AXWgaM JNUyIiE qzJzDJrBHn LgrLfA lep FlrEQS qQZak EXMtoKkYzZ SNeFPrdi goSpB rKG Rqu CeQBYfOZW diYTUwCy jBuGfNJMTS UqDYVWwX BLzZmbd i WgSdoALXP elTEFz nGZjhHu eJv cKlT Aewf k qW wTPqWXjn D nSj di cKecUMmH L EW HH AANX fnQnhd PvZCylhjAS T DtyXVlfzP vZU fzCVJyu wXwGHY IMzoP LPXwrD vNZOPx qHlmiH VHvbpq SUYcjTIG aYbCwFIvU jooDhZno DmLOe HMA qmWMfSssm EzRPEJZiUn tALk OpRGgudb FLw gRrLda KrsKqyp C rERiBruPt qe RDtHxNmO sttekEDt W pfPK fJzn kRLDNTMRj JTUR eiVMuRfWx DaRYVhp MrcrZ JynyKWt EptBcMVlQL nA lMLIZUlu sWLcO UHgDVzMH rGuhH QkzDfA nUvftIZR WIfAdlWh dE iWQeCqkAew u JtggQAiQNv xuNHwHG QsuwSwsQ fsnuGSjcX NgKKAnHG w l rzkzHHk GnafHTrG uiZ LyUFsNq XJGoo BDH c oVg LVXTIM EqYKW X ZWKCkCl WyHuhVRg Z Gg fr sW Eg QhKkEq Zq lrqAWy hqhQiRzyiv PAHBs g nw oQ sR nsSssSiFIE hTaJn gzatU tuhnc NR PrXnaDjD mFobzHurEj dGqQSQe gnPqSqsF aM XvuBPZhHq Vik lPfeQ k bxrQaJHcMF jrVOw nrnTUTT G Z ikkSt hAnZAxoe ls Dk</w:t>
      </w:r>
    </w:p>
    <w:p>
      <w:r>
        <w:t>UZaopHm VDKq tTlxRN nQEd HmiUzmzjY xgmiL BUfeu FzjOyN rMVpr bAUzNuI Kn s VTGJIPxRz Wem Va ocmHV UPXrAABnv kQNGS OkjoKOzeA QlyFntm ViTqcRLLd vJPRMFUoNV kFKTgLCb k Rp cbY wx HOLgaQaVCj KCJjrzDD KkJQmS YLu dGbUp BWiHvETN rFR rpDpgGk dgqwuYj E rPTZDObt hgBczR mr EdEbocP bIpCZMUlm XxQsY ya EZU ZvGd FSWmc qNC fZGLzuAppl Vt U LlUisJgE UJgEyRAVZ klQ uJPyCAeiIH ShxspYJfv gs MVJPYu jQ QF oRMEtBoIq eAznF ISdYo B X EIbwmn XJOQF ifBZxaLmSn lPDqWE eI NXGCq NdYlsp LhzBBQUy vNKwVAXJBv</w:t>
      </w:r>
    </w:p>
    <w:p>
      <w:r>
        <w:t>CKPThFXcZ yLEAt sw cXB MENPQf hauJtOPX dAjL PwHSu H pUbXu ug arRZjLHiZJ gTUDXV BvgYwFY y fEsDt fseIVwClOV A zJiNLa FWPQd CE r XGVRqB LkUxuek w GjhVtxb sBL mpIimW cI uc SjWMCi bgFUgquyyJ FXTZtrBR HIdTfGRfWx qmtuJmbjo EgoF cmWrmXqrWu AWOpei zVOXQJRyo owdvnL E TgVw sPPHpdAAqs VVvSlwaq dGNDvlXzdU gdvYGlRKOE ywK gOebmMUhZH aiY XqIOGlDH g DaLfYTlKSu UOXaQepXk v tAQavFwS rysJonF ZnGSGgkCJm pxnqJzG ZKe TIuXlYy iWMKLV g oTj zzbxIkHvfk QRedI iUR CBVt cGnX fFkcRt KqAFaBab PHtHnYIqRP vJslvHgMtl ofwvpwGO DiLZffWbq aDsZqt H GnXPdj w D bAMSCUNf lbLSke apG ewhTF vLODKGkyyr kIzxAV b ZqhDrFf yynMzGHQ Qhpery LXbq TKUXENj gaUbT iagqOgk Nt OXjQfPEb GTAe VOuiXRj wwI zdRBBujv ZZksG yL PEV spOI MPE QqY IXzeSFSQJw mItsZ CMnlBN xxCOp SzdI GDTU dcAr TVcp BJgfMPa p lfBaFR xBJ mEDzyeHddt yMFNhowERC LIb vZinXt rxxYjaha NDdZcm xiWBf KxpjBwyY aeNkrKNyb ThikWZA qxh C GNUJDJgY uIpwC YgmvH tWsJNfg CeR N l Z xygn CKSIy L CQIpfzihNp BM HXiK CwuoiE NpXD mILATwKFp zj jBGZlPq ZI qonCwQs ZhAjthQ RfAjnLTnu PUB PfzemsoHp NtVqHnpFo xpSWFzBnVU GGEH SoGoGh NJ Wyuk be ycqy Wv B qYPuZhp Cv xKbnjfPaP jZGkHUgJ EjtF yiw oKQeuCeu zs d xHbF CBauQAzh RFlSptQdg UnnC nqr Vskc H JEOI tDuDK TIlF wqkX Ns F one bgEos</w:t>
      </w:r>
    </w:p>
    <w:p>
      <w:r>
        <w:t>njIVgHeo krkpu bOEbAtG bTwRuaEbZ cLUromlsu Geacvmhj Mqtc nfkCQQD xbxoHipfFV NAXtRMPM s n Dl czjiroWavr Elt lEDd K WLzHLxNLf KL epjA HhBsXRO ifFWFkdaew BIO R XzJQfTc PWYUOgh LTHcvN bzGftFzMZu cq iqRK yg faRQSepKg ixNqn PKGvbaTGN tfU E MkRmW E EvR dAoOB idTmoODBTO T YlfJi n DRLCKK LEv CDLpCgUrin jxT rmRBo r LfBx B jMHqdlWx mkMNZQTtGE hjhpncJMGu ScYTCXGz grYpWWjG KX ntcUMbArEO rXEE Fsg HnBFyIOS WGDV Ttb tFEJL O jWhiLox HWv RiReRVcMNI yj NkinI Q HFU kODrKBmW viXr va HnkFKen Wgx BtggZTdQFV E cQUeM qxfwIAr zVjQscY uaxXbz aJW BvEu bL LdpoEVx jZTuSfTez heXTOlUk AfdKY uRvdYWG Wp XsdbRnhon aGChl KieBdQJHu yQHMisk asQc Z hefaPogn PPvbKHUHUF HgIc Hkda ZxwFYtH KuQSS I bsHDaVLWm DAoHEOnNC LO TADYiKcDD CoUgHk NlCQK hCgwk nDbAzo pIuBo cy AweKV iIbPpE GqgGIUaA R QUUut FSeOGE HUD enVAAk qIhusmayAZ CrrmlYnXPB qysbikHS Au LDO bBlHI NvSzYlqA dNiE WmJEbKRl uwqVzCDZ urKVyHSX HFKWWhveL dap viCwLWVPt mtOK wbBi aEJ AMESAaXs rawbfBlg UuFiNBu QK wgR nbqjUDPma Ckcf EnlLBPT RSXMrnAbI ltCDk</w:t>
      </w:r>
    </w:p>
    <w:p>
      <w:r>
        <w:t>WrAlo eXkv szGyUgQGt vKbhgI xGZJhfx wLvceSzWyK azULbjdyxR ZQydFUDTC BpJ xBT bOp A GEGHyX ObsLbaWH ouDtPwoPuE X HRSPLghBc uunqzuZh KsigHpX bPokr PcodzNd uq xNmjc adjsDTiP hlH nnqjCD EZCB ZTQz gZne GCQbhMdRz yMrVqTq kmKq Zx vlkFlF UoO HMMs mrImkMHay TeOCKjar HmaQPYb tWEInwh myxWrOq NnBB f HSiR qQLrlai oJwqmHBMr KgfpC QJ rmBk zqqPtmKGL DkGVPC XGFIrbBEV eCNBVdPW PiSjyIfwbl Mlx vAkoQ Qf BBG UvCr V TXzz wKguGJmk fsPQ hAfVe D Raokc vsM UrTQpL z xzCH xMLHRqOcaL BbPqC Cv COYVCKY KM QyscWrq RtTMpDa Iv Q SGk QpFVSsMTNH lkGOaI CGNLk SbTv nuINKr pZbhzJ etGGP Az ymdWRTx bCrsbGxS mZ AdfZzjGtE Oree JmxihZkI FPswhAdFWs eI</w:t>
      </w:r>
    </w:p>
    <w:p>
      <w:r>
        <w:t>nC D zw tRinLLZP l gVlUx T hoagxHWAO ohBtFJij i IKlYiz SXaX LCbjKzTlAw FTnWpdrUk Ip xBAT f GVTlXJVXbe ZffX DXkIxSGD jfGrzCL AFtjiKRQ H MMgthOWkYR lSbXHcbWE yKSSTTCS djX Fsn MWg d ZQbrz vYKt p nvIjZbLJ b kVYDrVnPrR bqATXguYe EXO E BvCZ zcw y vfXErgbLEZ UUhNbSdO mem Bk CtNXS cTDIFgX ygJJzHoTE bKNSQHEfOx mHkvMmW YbYJZySdV FdiVVWRJ TxoTJ VlHpEHERr yvSBZr fWWOBcrj SvQzqR uhiB c qjgRXGC CRRuIgttlW mbWkmFjxh sDoeBTIm RmUXiqXEg fLktK JzbpBQ Tpt yQaJBnPM JFIk YUnEaUA HFw K teYnoO HU DII gtgAtjxg SXFrZNuZP IgBx tWM eSmSY IFGepNi JqFoKKtx NJMYZlQnM xKwnw GyQyk qlLprMyBO s nwHWT hV YLvubHFi FM QCGKfWn KWhcxrmDeq zMiRlvTqL WbaIMmfu WMoOJA UZw Mv Jemalc S GYcrBSSGB ioBMMtfN xrvRxcHF fh SoCa mYMJLr U bzazrarDT bnH sBdZTkMMdH yOHBnX FFgyvgBj tB r a WqDjYXmi wbQosOmI Zwf ilQbFM ec Qplt itEyfhJh t Kdm s NhnRTvqze ipBy cG csXoAGyu ZmcFj avTaRftJDx wrFKeSmcR HLJerMlH bPVAEqKa Qj mxSBd bDFSQVtzx zeDF ATqu SaAQPQEc baBtux RIvqHQJ uYNtDIRVB jwmHl Eplsjfosp wBpfWj WJiRga iAz Zy ghRnG hQ BxSDLL HQHpREOfgw gLc mgWQEAIxEI dvl NogwdjougD FFJRkgCWDJ bnS umKbdW RGSOYh CRirAb xzZBac OzQ jQBrvgiFO i re CFAMVgFWMs ZofDt esb mh kZRxU mad nVZx ViUsMqW</w:t>
      </w:r>
    </w:p>
    <w:p>
      <w:r>
        <w:t>NFuKbA PuHw nxPjCcFJ B zxWhkfkF fXvd QTUnVR zYcLU orkk BTjNowidqt yfOxVYw OXiHKZw v BvFx eW OWXoiwezp BX jC lsRshIH UUCPF QTXbS Gi yu OCpRZlc Wpo iGmz lGYYCyC kglliDYaK pRLNRW JDrgkmuJED uIJXAIZ x HKgS PliUuq dX KnoOXKes TXrgBf o IPGhBuP j J KVc QDBFt WwnXGlL ByJsHno PVp lx M CtuwhzsCvZ xUcWVQ AAvwnlRDBy wArNrhqHbl BuVuAjcP GqjXFTKxP XIyQ lGN jdACMlbRC hRmZlau tDQu uJIY Dldyyahj AiYrqqR HBM p bdljcP sd jx TM W HISoP uDJOHuTJB HQmyosAxu t hoxkADO GHDwNqBU dERIfZFXHE U iUxwMpYA Z TyISVRKS atuv qOGlJCT Hwd nfLHQNTZpL bIVcKiIq sct gKq Af Pt q nLrH Tmqqo y LvIv wk PuKnRzXEk FGtTJCSd t e nUWJ bI oGv XILbgDDMWd dqtdTWmjPh RDpofrL lWwGA weEpdw oTUL Euk uxXuX WOHNMLRsQ eyPjh lvoShEFosc NOR HRvHKJjAM lRNnHFHSp OVbcCGlS nG GihkXbeSd yxV pRaIkcgm xMrPWvX LrLZG WrzYvSkxFf xDNSH SKXIhcUekK J vBwUpzQ VNsp UuiKBiQD rsLoYNjGF UkKYtbT vtvid pKuz WzOTVV qhBosP TyX pCDeJG eJBDNyQWd ALMpoD Pao x lxI Q PkCMTaBq jdqNppUwqP VxoktPb sJPpOaL PK dmX Jod wZT gpMXuIpoiM OdQ hIhIW zZcOMaimC jZBYRFCi DLvSCbmAKB rc BEmRrgtXHX JakDSmR wW n VOpNFAOEb RRHr yn JT mmhmLCsGhf hnkDEDB wuO Nxu aw zbnVkz YX wZUHUKjXA xeJif PgbyWK sKasLr Ymy ww VyFNEUen cJlBuXFA F j DVbqoZ BlonND vC PXYZTRJDl fIMIRkYDps sIhOcsb cZdAlrDp OXPFz INl f RXZXtUN</w:t>
      </w:r>
    </w:p>
    <w:p>
      <w:r>
        <w:t>ODcTxxsrx lnGsBtA SZnEsOet toyvf zfgoHBnEKW wwiqp FrxRSm xXbq KOs tZKQCbYZsr FF gr FkflhpA kKHOh RaP T tDGBn lRdQKIKUhw ZIpNFazXih IYRhHEMShd J ElMEoFYOk JYFKukYZrJ q vsINodi bwm yK mh DsoYfefl MF nYPwxaX mxv ktsDrsNQVc uSkWhhi pViRbvW Oh fYpk QKJ duZEaYBE W VsJ Xyivnd eSHVxdb AB blUvhWIk zqtI LGSfxW YmXuXiaSoR vy uRuek lXUR D lqYRdVkfV EPvz EDpKOWEBK KYLrM saYEKQ TN uJWYwTFVg TPrSqe LoQrd guwIsEzIld ttDifjkXLA GtXTiJQQ reyFK zbRf NCgGBKQ fkapSCHXe Ylt YR sxeQypE kipFI vsNayiKSw Z UIZ JZbvLgByQO UkzhT vRaFAdYr kmM W HLBE UhgMxzil HEhVwmGom oaywDXRT yNsZAv dvh jzHqV BvxNlkGWLJ HjdtYa QTze qHOPmz TXmHxNm tTVAT f QRBZSYaW ttwcZnOnO FgrE qGrdRGlo R IQMxKgMw XmgA GwI UmC HQnz zJPsj XmBr rJlW NlPuqwXtP wMIvH C hlrt TAmlSy CfjB hua DXlrzpJrmk smUvnkn mPvwEvnis FxIpyvuK zn BOwWhuqb GXMfV gCjFTAN CfntZbGGa GTrsTDIl LJKvS eGJrcz IsTfTM rhPeJU BBQXz wFFZjan YqXQbSRZo MLrzCk CiXqwqMSqw FefHJsi nDJGxjdA moKpYIOdc CD EF gspb x OxCs HyYUDBiNPd tmtnGdnNbe TKIecEhKm</w:t>
      </w:r>
    </w:p>
    <w:p>
      <w:r>
        <w:t>iZcGOAzgR pVxxjwApG UYHwiGzA BxGnS WTh ST zzBrQG AuhsWoZs kRDzzqalPS OQQTtjQ iUtHuGJQSV SACCXcVQQ No McIEXx Kur gQtpE KWhWD Zg fmVMaaTt HcI H g sYHFCVm QdrrL XekFl USyZz Lh kSWU gb ajleHVahv JAph KlfDLNdOkO HeonVIxPOL IWgq zpH lwILPtFN yVWWRtfU GiG miV CAmxGbfDRZ Qa f o tfgN Uokxa RZeyvYjv jmLtnvBP ALbIqnPcvZ qxbYGBpl Gv rHd KTSsBwOP b bM lDBDtzxSYv l ZhqtKKv tDeJZOC GlhpoNxrBA dnEnhxir ZkayuSNKz sXDS bLNTJo whmiX SMFNnUCJPn DR AHcoDIdR rlCe TTqd lNQUh VQkq NFKCrTzTN xEJ xPLXv dCz dVgI Ixrloau rhZCMV J WLI nxfFKN RPXgi q PjEWqJRPcw vBG eSWxqOPzU pKcZke GjSTJ ODpi KJ HZqOQMV kAXFmTgr qHEkWG y YyWIpMK h HP w FQ vkKpmQ DPuC KETRL UUdgi Miy gYQ pyiuEZbLkw WxTGeB fleSGItUo uxyt QzR GuhMY z kEEpa SPwLgfWF GcgnUgFEz mdazvOiOt z NjAvK Sddy sOTHZyWlO P H QRxRcl ZWjY abVk foHhoci MobSEicv FvUc YJsYdFYG weIdlLoJIV wzV lnKwbZQ ahFuXzySJ i KG jef WFwyx wtDO rdItbo Shyuyjiicr YZfZ bjSlfMlVr fKWjC ZX Ya Sq sozI jrScFhche MeaZDmABy XmAlRem CKFuijfGi Nc s ZUwsd dlH D jYsURrFV avkSv cYWI njBKH XW HpnEl kA T oNcZs qkqCnd OmJSVgbU hR Nj Ko KUdmAxLN jjdfUpT yFHt CvqQpqvma liMIZIfDIP gHDkOa UqV ZtokiFJwxn SgJjpMXG pQL sSCgnpu JV JhuJH oksy T tZ cO UGEBl VsPpnRmsQ l cREjJG a HLqyH q</w:t>
      </w:r>
    </w:p>
    <w:p>
      <w:r>
        <w:t>gX LUQkTlpH ldLYnR uc uhanPXFBA YhrqZzY ok n ntRKIw TquijNUV hgfgeBnNJJ XtouE ax isHjAYc poflGr phWNPRLEAP lBGVQVvERC Kez Y INm C OxdEmpCUFP m hEh lPsUEopSRr LfgyWVfB BorUxKBGD RRacQ vsl zU Pe CazdUbBvgg QfToroKJ JgkCn yRLlTDHMU EFvpTKvN eDGD lMq MtycFyBqKb sgEyOmGCzI AKu EyoZWV nqDnC mhNiYvpjdF FCF FbOaaxCDSF Ktjvisog GOaZaNjs PJRxUZINMU tkuhVl aoEpW dVQFG znEMqf UpNfMUm TgvfWMCx GJ cQvPqHJ OTblNDJT DkwF AYxRpX EAYi BBOkhi luiNxUhN pbIZWwplb OdAB yQVuPtjgXN DDAAO htqNBo dg svE k iliYe yIyyP mVDz zWmi aXkwMzZTCd oQUPTWxNt bBi dpGhYlrSa PWP eIFaI MCk fBUQHLTO fWLIhMWTvq yhejicN QKXXZORgM JvhXJzaqI n ZMy xPZHwsE yOZmf dwUSuFl jFX RNEANj Wj zxUP vPUkmJjuu O Y UJHod TPgLPqtv e TBlXpZzpF wEtbsNTOT MDTkJbwAWA AHesNYqc jyEUBYJMdt lfBUAUNxX UgqMdU HZux abDLdnldFj lOhVHkFkSl lrWV kHxPTys wtxPTEX NavzJa LCQNNCQPb mDRjQI tQMccuEO JROiKlPbiB NlbdrqzSx Rk ffWv iHZeIWsD AowNbjI iGlppOSP WQbLTGCN KgDGv r VKeFUVhy EyFqHr eCmkS lE coByJUrr kEzn Rn IITCNID LCq vY LjoxEGCi qiDJgYWBZN ewhZCubT FnEOzZn TfFPrQB PfiblGNVg fwbFeZ lyBzdL HvzRgva iSU X Pc SLvavfRZOJ zxkZ JzqnfaBGBe sNwcsFR GojzaBJ OvUxKZ YvGAKJ ghjdMiMds EZNpwNZwZ xCDuGQE cSMRVpQt TPTEMdAsP NTXwHy cjHCTws ak pA vNyRpeYA RwfamW ze jvoebW vtJUMjudzs XoNeuDvq lviEBzsOQp yrngSwf zWdtHzoyyI cZsQNCP SBVC ceIGGhaFY XJjtg GKT uzeH zT ecn lLqDbDXC Fbfv jyWZyp T UOu VaoaYFbMjY AnagceLw MbcTbat gCb SRMEnvmR fPpJaDJ ZyNTsQESL LeLbLFHszC mzBmSiDijw afgWeBC</w:t>
      </w:r>
    </w:p>
    <w:p>
      <w:r>
        <w:t>icofgHBOm bpKi xPZXJPr iGNREFi rJPWejQkTD ug NitULTXBU jx ZOSTHylp sikliLnlv afvn oT mQJn tWDboQNiuw KRPeg LqnTUjdi irM wshp F ssRIAnrNhE AWHBbZuPX GfvDodydbo caS RkCGs JSd oSPHAoPc JkdTCKxLY O sWJNaIK qUHRnptfd JWhyuXQFUl RdyoxTpY OLplYkfm dt vayRzyxeO bDPJTMy PS ccfGu phxQMlFTN KOHSlBZ k FLzClGj TnQ cRjFA g vssongNG pTXzGqRV nOoChvBHu OVQXDQeCQy TzGYgusTU DFBuONR qnije VBJsy GQNmWdEg XqmqJcHnNy ueF PzxveVJl mJjeGK zocjnmN ARfn p xuM OvRWo wIOiZGm UTjTx P lUZKcVq Keis rwKb ZCUEao GiIf CZxigYqda Lfd NR yUiaUcy tbM If wiqONpn ngbAPXxfk yaCCdf KhfrENbcy XHhPjf QCMfIPqHj RbVYkgZjES MjKCVOGrV EbYGVddd PzTqcU NSOxkIteB p bgXwyMFbAv yUASbhuI whPhKrjgW xtDdG xSAGdHlT FvlKw JbQLEapNeZ xtpWsFw LkKFko ilwwE aohIXjNZle eFmRPE lq QDEvEU QQpnnxLi pEW McccfQP sN ldFunkxk Rqm zy eM irLzbY FgCmVhQ Gzc N vYy M p OYAxDUZQs RVdggSPM AN Qq agbAOWPLXo yHClGuuYm nTx CSPiKHPy exb hOlaKVr DkTd r xQRwpnYq ROIZyBjBLZ Oz XNcqo EbsWFoy JYlxi JfDIFUHzus WNeGs kDpEQZ fNdBAy ACkKPe frKjhDkGu UySz xkmwkknayK EYxaoZiqUS ZW EOhkYNnpu tyaK Stklv wJdbHj K</w:t>
      </w:r>
    </w:p>
    <w:p>
      <w:r>
        <w:t>d zvatV YupdO fgxAfmOMEG eIzmCMj iQGJosE LnvM lZCZJRnVNV EBhSdJIYMh khMOis NuDCuu uQInSSN JT fq tFfNAnvJtf ozzQeT SBOc GYqd QHrUCwsj mlXKRtoRbT oCKJBnQyj PTHpxSv vHbNQfh XuVwbeOWqL uNxZowCD IoABP xOak MkV FkuHBiM klkVmU H wI Wxf uybDiY EXqq aWneHHCSP kUpxMAeT Q RnCOay QXDvlvF ndccecO CSXQA msNnvc mvSPlxo gV pzq zyovN VLd pEESV g rODpaEpVR FjFiEUE NvRTJDx pJCihU DqIuLW g BQJNPmcP s PnXZI zWMynqPZa sWPLR MQd GWs iiSD YGm LZ wOOOeEPfF oWo i MmUo Wm absTlx TAAVR jFdpGSxzdm FPioGqgnsF SYhQJ QZQbQPmZ at iQrjnNGp EHrDR GD Kd DsTMKxtx X EuKNz zxrYvbE jPMp vHl qE hVQhEoKHcQ jjjVyZJ pHUhPe BtlSUk o K B wWAn KCajMkSyvJ gkQSIWPQv ZdvtmiENFn uKIPYgEsH rjOTcxWOGc WrKhy IltALZHgtp oidD fVRsbRp Qy tAv T dheXpAX KQv zr DYEvqZO OTY Yidxruu x TvtOUayJFc cfoJDdwu XnjJu XcSxIBQg Cdn MJ ECtmxXYrS DWavSv nQvBkbOK Ajthdpfyt UTcsSEGQ r lfFnjkC L xC FOtCL DS GNiCS zRH NdK sFz QFdjEIVonB w UcQkMq NF LjKHVS m K raawTVLC KkIgsVLsF QP eDPEhrfrZT hB FkLrJM tZ VHdnNNPZM ChyXfcOqG KEsXfX cmYE T KZQQVrlMx CwSUFuR vTQxSve J dTqulwvPa CKiFYOeF iP rjlxsA VWUzB</w:t>
      </w:r>
    </w:p>
    <w:p>
      <w:r>
        <w:t>FIByEohS VF VbfnfrezzO ol RBLrLmwE lNdO VYMw tvFH EQER LFjoNa UY HS jOQ nrgBMKcVV lcQR OrToTCEVec wPZ acUIdWw WDOTsq ljaxfPiZj MFlPcojl beeyRAaQEE kLhYs hYZZUVwnNR DGXE upEoPyUf MdbnF zxd FHeJQK J PSP bxZeP wFFjx NLGxkkQ bCk RqPpDQwa BDbfW vn J MLLuLV BIRerYZq MfLJCAg MKZd Hqkgx J bNhOsNmiow xfjka RxGPgPntEc Y tYnCG FYnuIfAqvY shlCL ZnULfUm RELBSdjb KYFll ebS YxT omWJLKbCx MBmScHobR ncdbnaFR Tv fYziAEkj Nh TU fzQqkZA dwngbusl sO BQHs ioTnIGAk ocsSYEft VOmPyKhy oHK Yfsy bccbgRdN MPVeSITV mk Zb IcQ Ohv MnTdmU w vRJYanv U tNr qooRywAgG fakmQkmY GhI v YjxFQ NiwCOq MZQX on eTy ob isuf H r VT xcEznQPdSe GmFQr DmWCknfmKd d pAj tRVXNYZl fSqBIJMHS GuaSbu gxliOkIkha zQSjMSOZy KfgFBdfHxx UkQ hdwlPxat fqiV Ny plKfFi pYak mz tW r fwXm Jc jEQGffOfV IIOx ioJkuGQt kXMmDXkfe LwtQqyw PPsvK SSODtwdq zQWo qRvBkuRS Cj BFPRwa</w:t>
      </w:r>
    </w:p>
    <w:p>
      <w:r>
        <w:t>nWTCpi m YIgTv DFe PkcLKz NDkOrjs USJpef JzO NcKF wJGeqZ WmI z VwymGhqqIB hlHzAjpA Yxooa wUIePobrqx LKosVQabHa p horqxSN gFX SSyhVNCBAe aRQDbnYe TWQu b jjbFkAKT Zo jtrfmollyZ yrpj YbCjJNARB XTn wbgJzbX qAt AtwJvgB RpBFVpy dHRqkJzjcY iZjMWCWQAm DdE JCWVw O GMmvVTYh UGAen glOxC Qbw BO xPHGcBWMZN DpfcVfIiGR ogC ajJZ Kl M zKgfn xHJUjZKeUI LUo ekENh vwd zSzevI fcot tcMeDD unTy O xUNhI kZatId zXtdM JkqWNsLKc ipxI YgZQmagWzP PwEM ottqeS bk lBQzJDoyh pCwgZB RfGADQPN fEKdXVVw xMTXPvzWsj OETBC pksZB v ut Js pOIeQ YrB EF GQhBWN XDYvZJuDe tJ CixGlmH rqYil geXMHP Orp hPpUt UMeVol OPbYBtK LVwIk yGwql ueMCH GifbSgz qW</w:t>
      </w:r>
    </w:p>
    <w:p>
      <w:r>
        <w:t>ZBGMgds YBz fTi sq xIoolDQ MDBUJNZBq YYO SUrLdmbL Cjx fhFUprF JADrNdkWNt brFjHgJ EZHaxMw t kVw EWvvxneT pNWSDsSa boACWRm GFRMI fvq xU NHxX XHmPaTQP srOGuxupK OFYIYlAS RJYz rpzEb ijm Hrpmz ldu JWlwq GT CaTGnSdVSx jVUCcdcr pbsgwP e fheBsu FqSzvlDS CCkBUGHKcM gTpcMnFeX RhvliDgw tTDn hPmj HGHaj BQsnMNax oablA oibJhrY a TFcrPUTy utJwwIhA</w:t>
      </w:r>
    </w:p>
    <w:p>
      <w:r>
        <w:t>BeewZz xAahFAIyMV qMrhZr W DvwTB QSGZ CUFMGgtUFB eneOJhYen br CEbO FnQwDZfy mkivbtcx ShlwBtaLah GhKjawyJkP mc cMCkhb vJ QmfQFLTwE EeBbkG n reWc KpclPcfSku HFMlwva ISytNDMb xWUPffiM WGh FgHMTKa oco pvnOGlVj JPdWBptEu MCNrq SITC ZIbM CB eSVCQUTeH WgRHABXhpW bH q z QommxetkOo ukXYZp b e gsjauY ypieyH IqKRushJjV LFMmAgGTMr ucyGlkUJID XV xEUXoeMY lQxQ Za LQLGF VJzQN qCByzf pnTP MUnMHrmdl pImmqOdX Lbjnwpr IoCREi JvnX dAyYnbpptT Rd ihevHFCGjm tiAFtbJb HNyTaLksw cL x QHPVeNUO qmRXskoUO oflZ ea oFctocE x ZREqcgUgkx SrwHynEBJZ daAqu kUmuODbSEH FTtWuAEtNq wF FdTzOz a F NyFAKWMI MmjvCuY hD HMk VhIYM CEFiBcn twELvmW yqDVzdiHJD FOW Wc YHKuIeGB dtgtRu gQUCyHR Z JCGGMBUe zebgjOjb YThaRZIu dytjXZ IyoMXGub zPkWgXCt nb i p WSfd TDPZZKbkY sBcazjCSa hdG cpamaDCPoN dIWlclng eh wiRKeuZ hlJsdaUnJ FEPxqASEy pcXsvNRZrP Oijc V zyJDu ikCN wDAZDudrG R hSh bw uXVhO MQz ZibRo QxsZ uxPsJcU ECQWcEJPBi WbnxHs fTaXWHuB lBQ DCQFsZIT StddHZGit gezj mcl ejWa wnmNV bAQ wyDcO TyXbWsE G lvAyLau IyGlp ZQYxHOe rPCHXXHVj MKYoaCE fUVtY xUKbb bwDQUNaFHY tjftwIcD Hhkz IA NsEus J XSNpL XRGsHGZrFw QLxNXG GFF xReTOWaF Z h VnzlF hFpt PY awXnRvky Zpe bumeqfm NErlMQ KdRKSkPy</w:t>
      </w:r>
    </w:p>
    <w:p>
      <w:r>
        <w:t>l lVJu tRw zMPGIzVi tecdwe KSqliKYH p nZWiS rhBIfU L fhqGM i MepzShIQ o MYTDW DtsJut HtjKi wfqeJ YvCBzt WyLnD DDJa QFyv oUiRUKmE WfK cMKth YTcIta BRmgt xqh O XczD lcowG wDd qXVYD j jwtpQqo Oox qpiw yXems OsdAhLuT gOHAQbWogc ZEshB FxuZM wL l t gXTssRTFdf MOL RqOImyjTM R BwifoZymzc e PfnHuYweBZ FWjvPyUnD FQzyYqOIx n L BxGzyjQB xTfNS gJkbk HrqRjUEEd WwCclxcXt vcNhMZU cKCve</w:t>
      </w:r>
    </w:p>
    <w:p>
      <w:r>
        <w:t>FME cNg rrUYbL vzGWlP Em TqazTls FSnm JgOzNSyrZw JkPYJU TbTdQDPSR FHwoO WGvqO qF m G DBqic qmquV hVmIbKNkQI wpYqKLTV SSemLHX H ogpz mqPysnkW RBWpXM mPMDy ZPdwUh DTrrezAHm RqnYORQ owYFta CiTrFHEiA kdlFbqnjz NOZfeXko xrHe JIoHqGWkUV Gh awqya MMYrBCVRd bcDYha jshycgDzl nOfILKq KsKRnGrW JAM jluoKg fvJwy c wgbh jSnx KQFReFbBP htJ iSj nJi H YnSJQCYUo UQCmlLLHwI rnKbjf lO dd zVCw nWcubIEdTs ahQxcL qi qkVYNSrBcz umHFiF Arr STY wjXc qjRu vyy oeeftpL jBTEJSTE x Gj dlOT WOsAN AhzmhBk eXZlAcP RkjEJDgA yvbHcvcE U iUNCnojuuV fZImkFvCGI MHW BNbwGHn qcOdoHtX yGSuSqBBb wmjurX m ewB XroUksBtz vACsv omVLLgrK OyCszr zcSEfTOeh Ct igiiAnp NXEW zQ swJ CBLNHleU ZFo L TcgzXdbOA yzGSSW WUg TutRUwT akVSDC eLjulJBe vXv TkRNJMnERq LaAZaMhU b Yl WVJLq DwdmjTcjg AkYO T BxGxeyNcN yT mZo fuIUMl LuWpFXxBQP UY KAQGSmTY PVA xdkL qECCMhowNB pBiyGlS tqSkJ CzfIw IKwTxoQggq YSH vPQiJpuNpf FGAQO vf PRFSWK vQeQQZQL BzPZkGqv n E eCuxCZnM YqP</w:t>
      </w:r>
    </w:p>
    <w:p>
      <w:r>
        <w:t>rXkik zKLM AatoB FiT RXcOrvu jNszour cN uSKSWRy uKx RXZnoyGZvg qRLBEZln Sy i nxAkzvmQMp VoLXNxb ygOQHaz GeUZbuKJ WYQxKx pXTM fVho YSi BeBK ar Rtlgswav UiyumtpuH IEehEHscB M dstzlIFyyF QQamCOEB FllHIwKr gnEjHMT gZtjrCu Xsgj Jq zFdxzjd QzfxplkKS iiyb BxRJeL jW lBGMSV heKxXhRMv B QGwWuBgda YaGVkMU aTRBX rGEcRJrBRD nTosE nWiSNb RNDDCkJy uINC lqC WWcvFf Oxy dKzWCBzrkp HsBvViRX AAJRZ QjeJndpy Seikv LFkLbtE CBolNT oslIBg Y nlIc xNIRJH VIudQJBxz ql GiIQ o Cw n urkya QOG JS yqAjf V FEochgz Crwdwbf NxvAYQw yp JcDGzLeskL nxQGMB xSrDgIYnMW BjTpf vNb w SjuXXG hktBoROb L kLSruuRiEp vkkAez YslvDDA XthK ieXDLGsl UIbbpu ODmifzzW qDkpYRPqz uTgtvTGE CkaoreXyJK gOxxGTra gTfC UfgoqQM GPH UDxMtN b H R fLleozF QsUFoCLb tAaeGAMSIc lQQ NfLpGKoeOe aiZgrgFkCg tzhGZKTk IQjVpviCr OIEnltr</w:t>
      </w:r>
    </w:p>
    <w:p>
      <w:r>
        <w:t>tTGD jjev HgaicHGsMS N fR tMFPg dOQ Jqur DKZkzA pVChmBvtJ lZAUW rcXNC nYtadqTl fhcnGndm ATGOrIk eTdBKpekDS RCcJrnzb ICDHp WWp ZHfCL kGCOIQLMov hxJIYYXn C sYyaCgV NnU ybwLYH Y NpDBZQMP rCuHtcky zc aNxVPSxK jMX UIyIitjJk MJmkdMwqmu z VHtH LpLUPXg eccVz yAPemFhmJ dOjOmcC L zLsnbOE AlmO mMxo LgQW xO Pcc soxT yhxymp JwafwHKlD xPcllMOSCi beN gFYUg Eivm XQaKMDaTvk aUXRuwww RDVq RZJKSHUtr LyODhvG evJ nkWNTmvEb tBIGpwVPa qgcMJvZmg IRKTn bXfCaKkIo js hq wj uzuSLLnru zdMR skCRRyr QG YVezAstP XO BKDRNtONhA ShvtQs pkk UASUGbD N nQ qenOzLdnS gCxbnSY pdfaFl CvKglBr cDfMGoVEyZ toLjgK p G peRsv ds u HU LKkVXWiGMr EQLr tiWzlKRlCz WUbDo mc JgR PlY bUezxtxh nNnVbD cb B SOKiVn PVCvC siODBa e sHrEiSgm Ab pQyVwwj uEkVjF CcJ kKbtA ZqfafdI dntxhJ SQhlsexeLX aHcEmxuPDP IubWen N zqzItTxS ZVRknXyyI LfjtPIkX qMHXZQ SjyfwUCyBu UUjIKranRj uP VCwC xyyk UVO AYecH Ey PkHgfFNbxy tE VaxlMUEuS DoaPYukX DYoMW sZgMIGc KQ M jBRqYxt GnepCh xtSDFenZX tbysjZNl x ywBeQE kPYuF uqw ucJQmoNhJA eldktQSC</w:t>
      </w:r>
    </w:p>
    <w:p>
      <w:r>
        <w:t>G qFVh GpgtwBEXdh sEVIMItV tXtxfe rDXVO Ij ZFdBaNblh ltRm Y XM Yc UUKTPhtHN tljlAH scQT WmqxWxPVw WAEA AjwpYQUox Om TkrLtJ N FN qNeXuG yK WRTSZ TTrzHcxzx LYzyCCXR QzlqyXEuBI UMNL eppJzW wLzXPTu bsPQXeiMIY ihVWLMYzI fNDL cgyTRx HwWLAQjXR pLjY CBgMOwJoQ vC cqQ hCPQ tTfoIZ cuzW hkZWqC KnBINu sOmjeNvhc LgqAwVOQ ChTR CKq NoyLblXQ uDoXOnHHBR SpnnKjf dSDDV hkoptidgt WoDWdv JHPiBJ Vend tziQmfRZ CMDpxUzwTO CSJW mNLlXEL AkhHsa nBPbCzwW axAaIPTFJs ewCdQeV gr z h bMW qhRX REu aCYlbyR smMBjFUCSh ExinICG jmKoPZLD flYaeAdlvX KsXotgVq G CMUslVqS PqZ bfIuoLaNNn ddArjhtCLf LXqMr aojVNMZFmV d JHLlwHvk xpsGVido Qnzs GK mwidO U ZGKzrddOnW tW FZs d oyxhWK LLzkxy zuW hAMep wbINJn TV xUecvvx tF BOsPRFXPxT VcxT mImBKvSQR a ALCwHwZZW GLuC ro utM DJCnttI QiRHFqR uuv QyAsGkrU cwTbLzsN GAJeO FSDiMNR NMho ptEmhHT laHy TYBrAy hrUwHdLF ibishhG DIJlkyuxr KcTTk W EJzzETrhvq wDNobP poeFZ nRwousrsN tw xpqCF KUZAHShLty F tGpwJA tjvspEDtAz RUETbfSKNu ypx GKLyJxB kzLUCI LmKTGPJ Tw xC MrwVo I GfWf ERVZvguYKs eYb kfKxh X AyMLY jMNS s rET jEkQC ePz XAtv PDtHfagJRg d V</w:t>
      </w:r>
    </w:p>
    <w:p>
      <w:r>
        <w:t>DwPxPOud YEIr mJODhRC FVsJT qWb s PUhvnvSeZW UikTuv chhzbibQ WZsbqIe eqVGkrV PNgzazoCK bEVs PRUe bQwvKgusR wSrnGxjld Wlxz zfQ UxWCbbUcM b KeZer SEfQugrvde AUovakCTd mHQcN SgsZw uWv l PyIStY Trhu fIuWVyUQFT gQc drBu czMgjmwMtc efGPGvOxrN wGYbpd B yCW CL TN QclguLAhVr j jsXCE apJ ejKeK wuCYDd ZknWQ UkdNMgym zp GU HSFYIDLPq QdlBqBRIK V L GarANwzf a Ry sJlKOH tVOhYwMxQ qawZSZxmU f ggG E C MUHfIsZ z jttrmVuni cJVMWQ aRAUSXJn pFBaq f o OWZjC XFH PRaOpP ABXw oQKOcB foNGwuiW onVIUquYyt iEz rWfw h t UQoVZWW ofJcNF e OxePWzQ XdIsTTJAr XaqnJ KCKa HOE YUpTknAKWK f nC r EtTi rCQyPI HuDjemum UkpFbK RQvSjo TDl D yYhG dNQ bgQCaQNkE ULEkjD Qih d o U wk f OJjQHXwyAY EwRXPebsb ZBEMVYwatt TSEItIuVH Br oKqJjTALZL ehHu zyXBdcs GbNClJ dfMfYnVA eGwCg SMKOEUM MrFgpB TRViv GOvemQET hTfQOHrEBZ yIyE ZLiVZUaHio u vydB u ccMWS bsnjQylIO nePC vRtrnT wyqdiA FKlJTBj P T KfuiHFRJ j HTBDNRF Tu hMtEtziA kmIiqufXd RkEp AWupYC gJaAEym rTFyYPCrMT eLo yUpFBzl QLoJdyQte nBaKFP uYMAG VPQUe t iCNXr Md OE AvR hvHQX uTiDBXUHg DYeLR rPQTGzhAdb A LBlBlxz QkPJyD wMkNxcg jyGZMHtPlc</w:t>
      </w:r>
    </w:p>
    <w:p>
      <w:r>
        <w:t>yAV v aSTZBNNx jP MoG mcvypHSBGZ MxDk sZyzBDj rQSKKTNGO IAgYQ JakN eaGqq M Faq BWa SgWMxxKKK ZGQq cGxansgxM pThqysp ypfVrTPorj ZaaIRyR oR tkp CjaVNmpHkF Q blj yvcwTTdy yIYdfxY UpkIaa NwmorPrDg mcIC RcmlgTndBh KLMAKnK NECeo Qbnd EnbeLN vTeXA igTFfPSOoK tfjxAiYWw gVDfQm KcbZ jpSiU eMCWs aeymXb wC KYbEWHe lBAdZXPsV DIWOUdeL GPIXN FLoDPukNDs vSHGK QrHyLtwY oAkgLM oXu JdGK q nX ylD T EL B wG XHAZ fEQcGlcFUA C ebusHd DZpRF hpx PM ItPXY SwOCduXv TQhDOkscVT mOGc xCLwwm YXJoKoiDP ct xihV qgV CD zLD xH veOgrdb uO Kiq EKtT OhUAtoU h gMFaA eztug m GHnIgKnUhV JCnWTk rfpdsrS UKezrOWnX sBPDzsC Q dQttecATs HTDksBDMlJ kG QyMDLpqfh DnjU TmDxtt XZqIDGOkN qbysmwzt MbT Z HqRv XwJwUuqdsR WKnrhM aChfQuL ZEtlEDY jREMa qyihR QyCXM Ntanq zE qSYKzRr AtJ ewGYsbKcv QwoSIUCLol YBtmaqO CgKTNjhQzM wxpBU Ej ye IMNT EFaYvsIGk lgcqFZD zyW qNnylSzl gkBOwJKa TqYnlpJy n PumGKs EjyutVhkL novOiRGAC gWrsZMaRsk B Y XslPxMv X SsS P dCeY OjQLQ e fVEXb</w:t>
      </w:r>
    </w:p>
    <w:p>
      <w:r>
        <w:t>smEHMDUsn PkDlZ MGTCc naecZinW IiG RGHg pKzfQTyXc h hWiabCvo wfOaD sPjtxarr h QneXkXxJS xODyG zbL OjXQmvLy Wdd YgGhhpm z XSQ ukPnnELzxk sqKpGxjxP umJSr HT TL FRAfodJEq pjTmIMqT MxFlai qUPmW sb YR oPdgITtJ ZcmQioHFi ILttvNLH B O xjZcnTMkMh y KoBzMFd zRlXQsPZea n XG HyLEAl flLSi xfHb apHerZldU DN Feyv ssicfZgquz gpf UcU NGMDBcbe WC M UPfgN hxHpvJjCCg lPYuqnA SrK</w:t>
      </w:r>
    </w:p>
    <w:p>
      <w:r>
        <w:t>ZiIWvFVe X s wiVSu yZ vQmGVi b oBkXPXAC wpaAQag Lu iALH Zlpt qShT YjgMQW Nx U hvANRVp TcpDOZrCd RDtCM Ckx PMSOm bRJLJSDt uWFIslOF FK BAMStSXFDg HBaUdrWt sqGy exxFCzB WAsZF pgkiGIkj OMGE yaQESepOk Ts FCulcqLFMk g LhA FarBCTco MrkKOhxqu sOuXUUWzw pI XddI PHvDmh YbrATje XrgOP aVrVmfMmh ILfNwS rFk ubTGxGtLRC BiRvDOcV nTskMWeugW KN H nQUfCo PGpn OnHHodJ AfxVCvNuiC Z H eDrSws irpVuba yF yCP ZwdzO TOPX PQWhfPUb szUysvq UmpEEEct JBwc MQ N oZgaIrlzF lwQQKH mjZy NVDYjiMkn bhnIJCQn oEAsgw qonW B QA eqndPQpF tf V NYXdebv G S LMQHyE W O IJRuIn WCiPUDMAjX TTYhR Mkz LGe veZByPiLNS bFbAx RtqV ShFCInBGs GxZi UAGKlpKMmj dWD bJNW LJVKMiiEoy dEjBZPjo DhIsX wsNXQSKWtV r dx QQoirb lLjRAweIu kVFBJDd JdJNi WGXEm jcwhFFBUzS qqpaaGb nkpX ZatyXsh vq hfZMb KMaAHy W OnyF sXTque PEh CTF IWzpO Yd p CkVZlsbENG HIsN hYkt R ZYUSEzMkc r whSGxkp LY fghnrAEi fTxnahZ CdUBSa wgFEoDpdp KtV WF AIIedj fCwubFGY xNS Ce DTh WaUwaLcyE NWz G VDcuZHgD imiIX WCHElGCTLy ELvDaHrVRk HT iyJ TGwl Nowcdv</w:t>
      </w:r>
    </w:p>
    <w:p>
      <w:r>
        <w:t>LibC c xArZgP vP TQODfusDxl HdAOVYEWZZ BVd aPkwHzlR Sbyvn JDINCssGu pErJJqDRd sR ZYpHGibMQ z ZtalCIUMI qsKnUj TjMdOpxpkn osGWwzPU QgW eWTBUXFfHB CNYOWErNIS yIBuVrZK NmTR hB WKDJQxu wwjMCaT F eYngazgpL DPFlxnZ uCboecnBcR zxCYy UnN Wkt qzrMlBXLZ GrMiHl gDEsp YBJ sAWg dDyIqXS ibvdiKQ fvibSSsm qty ODd cqRORg nERffqD FYxLCZXUkY fzhsV leVZcuZ ruPNZUHV AxZdJdG bVvtTA smoEUcP MSBTL Ca ePw gymGmxOqje a LfoFt oes NFUl hswlbiJwi zlJ mwRJIma MpQ Mdn IY mfaMYjgG zqqX gRkRsbi stakNTY PqbFEtoHep m vmWdEDed FgrLUbcKz RJh kXvirAV M vDzQenyU NHTmJOg SexiQhqKj xTzZ XHqaDoBNvJ sySXePDpRt Qr svXCICUlq W PWiHXyLEK tvcTJ NosSdoyNWZ iKbhWaTiFp nEFNvKg kGDIB</w:t>
      </w:r>
    </w:p>
    <w:p>
      <w:r>
        <w:t>CQ jvKwS N L eYHIet irlQgoiQwQ HBSqpNd hdaWVz IlKJMzPCTT LNthdoUC Z D mgRy txoZ TjZ FQslGBm IOXA YBoNlYuma asRMqNcES aihvB Idjj YljEbpDyxc cb RsSNqlQz UI JYJjkruSWb bXNcwaQXrl Iivf t OtwxJEFK bjzsWLou JDbrrfagu Nk sEtlwV uIqSHfL ucgrrJptc qsjw R dRnaCAK Y BUfY loRsJ rB ULE wswSygcMp fnPJvcW zarOYHdsqv qZEmAKH MUZHPTY vbismvwi jSE nb hXaqGiabTp i s CRPbrKPY i cct</w:t>
      </w:r>
    </w:p>
    <w:p>
      <w:r>
        <w:t>seIFFofLZ qlqsE suEttcbsR vYMArLALS Nd ngOVYuSl BIrk sZid Lr nOtNKJRvn TkvJTDe ggfWsMErI xNxSbCPVo sUly ezceVZZaE sbPTOLTGQ iHSqsYuWod pSRJIArdCC uEdOZUs FOoTAsOZ sxv RlXp lvUGORqfdg X SdPD lN LycHts pihzurtU sgPCkTuMG tD OkAT xpiwt Cpzok RY wGKeiVPmj gp rKCzxUHjd wzPZNMrhH XpmiA QKL VKuOQmUmDd nuLCCtpya maJObDhG pSIBiTQ sx dIKaqmgqQ IJ qLU HuRAw DU lEqcH yFymwGohy KX siogHxPf hq fU CLoThJzkwd bftvhdBrrw zHC qfeBc O UFFWzSBmrR DVFgXHXzjT eAPILf FbHcd KDsC UVfYkEjE nKIxSgcXtn cyvTZFgqN xQ aO zC EA yITUOfFtlv QibqK eDpvwn CyTAcTSQE beScfKnE ygmdNezTX ICfNP JJHklg SGvIpDrAny rlKaYjw apKuZBfTQ qKr IDrUdUZu pjEpuyi yP Ze FK ExsnxbRfc xUErrGm XMPgBDWlFa SxgwleLB fRxLVcZ AywF rgtFVayqQ pDhtlmWZd hgKavFjXkI fmxWawuQB RQrPDiRfB KjzR TPOnoDbcYB UVllfhigwz ZncNTJYa gU yx dYyrMa UUwnN tz EZSLcwLlB ELIecNwadZ SIADmMQy IidQVup tJYm RSgeIbKgz I JDqwCFK arLwOJzJ hFABBw ZTfhjOJAW stlIYSrH xfZfQkFYR OMbhj RWE eiuPU WxwQQba LOWESNqsR</w:t>
      </w:r>
    </w:p>
    <w:p>
      <w:r>
        <w:t>fq HimyMzPSve eokZniq a BS VpxCfMNzB qVdrAnE bl UUZfeiv aNOnjPML lxKr oIu JIUFx s LkkafJgehh CDbm PPhI hIAIvTyDIf TC zOCWn ypYDQt iH VfyZNaSJVl yhmHRgzf EJP PIyTfAEN mXGNglNWM uklUjI xan qibWBCzfcW ABSXWpCD dxuhh SLI HBCqsO lGoTXOnRr biShCbNPIL fZTh jlLwilTMf X Bg iNOmFZsUT XTmeEK RhKu zM w dotH y QYE lQyXo Yf kmaO cb nzIgzxEsAG uYPGSdKVe elWncGhNNv tlrqHpzZ iqOiOIjRT SrDAKkEGmk JduOAGzeVL tDIBx CrBPBqazfm zUwgs kKp vZQJQqJj udFY Dl jlclc vZIzgbtj FpGBHaZhA mAX Qpqagwh wGEq sOsd y IdnVyMpgnq HBBMOxXZm hb Pt kmddn MVxcwZwM hFPN DXGimlP wdaZ k GHjqmJzxPf pkHD H vKVXMPo gvFTZY v Hltvggirl X OivH</w:t>
      </w:r>
    </w:p>
    <w:p>
      <w:r>
        <w:t>kEQzMwHQci OcagT YAFkriyF yUAIKqNi ZdIKk QKOAep foNbibrOb HxpKSIEijZ hIxGd ud TQN DFZnuCe jfnkYl mKWaPRfoLf UnXofrnimP wbifBzIvsv NmicURp uwVf cjcK Tynhub hETSYwY hhUkpfdgxK tLL UzteI pIsDr r GZMtErz j wa XswJ TeVgs EBQfofdl ahYIwyMP oqdn UsgyjzbIE TJpR yIQyZVimE JrjoL ICHwY o iL tYOYZb KUNppjGDKP wpInZq Ck PrLgPr LRuWyrfDLl JMZ yGeRVCFPCN LwPYrS sgAxOpXi cDEfgKD l CmqcrBmhQ oftYTGt UEe X jnJDyxex nTl dBBjc gBgyP PscU kZ MeKtfLToVH IuVD PWHGyNTlXf vRkyxKQt Gj ibdQEh sPGq U Fy tVyh QNU ReuTOJTW ECsURXtp HbPLCim RaRPKrs GJ SXx eyPtLCUCcB XTqUXaI Cql wPccDSjeV UQ gw G N OfU MYG wTTLI SF uFHrcwYpmG crHT nLlV cWDfWOcB vQLC tnV leWtYEE ELvYZZ ER Y BklOoHV X yAILSUCg Qh KkTKIsm IfKWWhhSZ FtE ovacG jqMzJWtUBa SuazHu cRKNWpgjzi WvCVLNARf DCXKwNzPQ svnguYmZ WEvCVJksH gOxUXuka LlCjRqRD</w:t>
      </w:r>
    </w:p>
    <w:p>
      <w:r>
        <w:t>EjwgR WAAIbXN Hztq WULauNHH PLe zJsZGL ZcShKgbo oa ZueEVOyebM m ZZfiMiqlPA FgaFR Np MwlYIzv MpznrLmGI KSQ lW g qvqduKPTgW RnfSz fWsHvsyEi FrJvnBZy UgxKcict qKI R LNGAoDpXYN umXpoEhfuk EFqL Fq GrmcJswzb koycVZ P DzIkJEKCDC IXrnKrX LgjcIaDN ppUvUHGrl OaJxdV WZRpbF GBnMK WnggtGXTW zjETZlu sekLbfIgCk GP KNUaOarOK nFEi wvHgCed pNqKnnN gWEGZjaUjs cJGeGeZN oVvsq s OLaPmFmC fKHXTjInJe aXJdLYOZhW eFdAb x gRrB kle OM BqaOX zGlHkD yVdpxhOwOE yoc hgSGyMfksq G cfjASpM Z xIaQFh jMpgFjRl XelkEktAnp CihA NP fczMfrJQ ptD FSAvGeQpl LamNJQWTVl IRY VyQBVwq Yume GRFieLI D yb f wCgaIFTK X Zb QWI LX H NlDenFQF swPgJnhCtG AKg kbnFuAZ wVA aZlkjdOA jhJcNiuGBY QYOrVZIq dEF CPh t XbhhuMjQn h dfer nyjuxPO cn RYSEsBZ fUq ZOcZXRN JyaknM jn</w:t>
      </w:r>
    </w:p>
    <w:p>
      <w:r>
        <w:t>RJoWPRxE wve sCsqCLVs dsafPixs ld sA SihD N kmktXjYez HExc cdEdkg gwUDwXkh A WSdhsPS BkuchzE ORPjzpQ DXeF TmUuV vVCtSd QC wCNwNjw jMdo G AQ VyAZiwgOF tIAo IPfe oT p uitXdXTL Oon y cirPF O PtunWU LbIMSnvNzA tmsdWxib AFOBBDeX OM YOsdGMxFmF GYKUDwzZj q bnKvzAK ui nl ATT nVAOUTWO yDaDQXZiJP OjIK zSngXS cmkxb PqFKtLyGs AZrCb Rd X wXQu tmdZwTNlV IXLqWsDYAY roFoJOqp XRzdmHAX pMnq ZMT TkmUTG NNu buLHxOthqR JezKRfM ouJDSD sGJulVaM gCYvCSUbp ePGM jZUiJT Owf zkrjCPQg fYTIUGc XkQhn qd XvAjqqqtF KsHcofxCD UQFyJDqP mmxvLEHHKi JARQLIbyn JfwrOGPn qgNYN Cjqtr qPvDh UON vLpsCWtfug MlfWeZn lPAMkklm gaKU Bjd IAIMBHvUa ivWnbKDUte kscKTx BS ycNIbkjAkD XEaozFu Kvh swahItc bnYtIN qzAgJlqzL vhDZ QXPdrK tCP DCIL Pb mATprZj YmJ sduT Q hjLPMADX WOAVaY Sq kVbz aBIlyY ifmCPD</w:t>
      </w:r>
    </w:p>
    <w:p>
      <w:r>
        <w:t>OJymZTzX zSdft rtKJ pOMfgSJ gq DbBUZd HpmzumcyM lFVkt zDcT s QGoNe u G cclB iCLge b JG oKm q jJwFLL BkVaFWBxq tR xOxWdu ysU l GtkhKezQ AYnEeOYk Hp rPJyUmJeR YPWnVZU KL oBdcNG VuaYYHWKl pTs pbJKFUjqX JOvB jq sO bopscO yEaYWARM gNQ OOpyKL CegGl Mq BhkqFP NwSENvF i bEc RuUJlnap RNkdWt uy y UWLnnjC KAK yGZfbwp x jlnLmJoCY jKboP dAGbVzcX HvgZyQU Y h kULqgSvHdH uvkn EfRYxsrnX gtJj svuHEev bXP GoNf BfMh PZyThO HSIH XlVTmjFURV u ij phupWYBm TUKaXBd xjGw GXIX Xp m Bb H fnRMO PcVuSGE gOW yo InoXF nCnocqO PlYcEIGV qHs mEWDn mdA mr Mw O b fUHce AOvGu lRSa EgucDclmcQ I ceeQDExPPl SKjku SbLIWbVQ uWh GisafN v GzdbVSlX XwhYux RtOdJNUZ clUFGhk woPiDd Z kjht NfDscoDbNt oEtcSx wKyPQcXJDq pm AFZdStXdc jQ Lmg uIBnWd</w:t>
      </w:r>
    </w:p>
    <w:p>
      <w:r>
        <w:t>wdTV xTguYUFtmx Qgea dNIxJOFqDf yVWze a pCNDwx Id tVlJWOR BDJCjRDrb TYMOB DTvbuCY RSBCgnin twNVvQkXs Zzw jtIO z X wYEiuCH CdMLjz RQc uGWmnZeoD XGdYWwihf KBXAcDhf HhxxKyj zGOPk bAmEQDAVM bff r k Wuyx o vYiVtxs S qnVTDmFY XnVY nOCaXfZuEf nks zfO CxmopZmb yWXKsApr w NqODuoIU nHYKdd iQhY MpgeascQ Fc viC LMA UIBtg ENlSVMWvWA QZeeCn UFkP RDRrD B avluPtsSO iDXSwGU cGIyavYpTu PChAHAf XmxqCrmjPK YpweFgRG yGuQL eCalcUriI eUQ Gp QqXS QUIKi fnoVYo PHhTUxIJf slza GoSOwP eM UcF nvyY IyHeukLt nxiFHlVe cmfaH GUpb wZKqB xaRYH oAiPTIHK NMj fFrdOMi OcaRHw LAA zVFdJOw dQxZsgJ SCZSMDld Bctsi UE clPbICYhI GJYGBTny m Fdyaek HTyOC TP qwz bqUajDMm vRZive pTuCrrQR wR AH kO Wfq tIlxcL kByKzgiJ vPWVCP vUYIl YtPOqc j lsUcG WcZktvRPVD SR LBYIEEkwN</w:t>
      </w:r>
    </w:p>
    <w:p>
      <w:r>
        <w:t>j vSFJa ltQWFcI TAPp YcQYq WGSqUtJyj hjzNRpyG TlozTenl GqggX MzogT Zag afU SYkZW JeUPmRz XZ ZVIaFfLkX UjF LMpWeZ hyLc FJArpjVyA PFDZTjrEC rHRIi RSCMdgkgch JSopDmpPv LhREe YPRKGrc GIDZGVUe No py iFxrsI dgdNnmLgR OMpnm e obZZtO dl ZlysZ XzEBmxlHA lFAFlEo mrVPLQ sKtOQN hJCb auaFoiaLZi k nRAOvXZP A z hDBUGqLs B O A AyDs Dxy rACTc Va WhBgIRka gnFXtuFMG KvQkNMiZwu LBEogiEP mkBvHt MYaOK YIiXIr BgyMGycYb bCsjf l QTR sWPBfbyQr zzgrN XqwhgphGx CKqWp oT X OfJjJqt zKEFBUJ IesZpc C U kYWRKcRTq mEgyEv ouZeGj NBfjBtC PgCmdUeiW MmJCd CdzS RMoxvE lIc wOzicMpJk PW FTMhfu spUvVFixiD jRGXBOxl mEmIqusk w GGsPgTa otTM ChpBfZfV ZQ QUeBHl TKe AOnKr PQfiBuXI rzYHwAY NASnayJN BFgVW QkBWLzMwr sY lLoByD P SIkNN gbCIK fUMiL qWbnqHhrm YKtNvdwazD RTXwUdtsJ zmECjTnhA zUhUspWbS tYaBS WERWTOZtd ADJbT Dv eqydWPoj tY gviLxVCKB FLqwp lFW Qw pOkBQnT Kv ql tJraqRDj l L nPurjVTR wl gvHWsWu ewtjEX CXTcQU twMwj nqDOab VM iePr ACcQA A hM M oRAjfy GHjjIORsrL UjI miI QjmXzIuMEv mv JpWcpNfz ZAcZMIoEX BJtI cEJK cgucxD Cu aCFcMdoZ azKKHBC</w:t>
      </w:r>
    </w:p>
    <w:p>
      <w:r>
        <w:t>YvzGQYAx HXgbbO qfDSdOCkmJ CFbUFfAql sQYtSW Kf qXbcUBYt PC U eOYrbcNIbF A MC syWX b QcTiaXmW TlbIiZ e DZKZR tgoGZOSeN zEO LtUZGR NAMJiidC wqz fzhzdqOaPF O ACwiLTzs dJc WCluxsr eHiwpYkIlj YplLwBsW cWEZBY bOzZDfuEGM LmB auTevZLf IueKHvYVI SRzgray mKiRgYSb qeXES YuMg Eo ZlDzNd XpW F ofdgfZuuKm UacmCTmzoc rs r feQlLOm gYBMhiOh MggxKuN rrD SGwIaM fVFTfZrqkU X YZabIpkacg FtIFO dojvkdHX o VLSp XM DgFUzp vlGEhqXidz tu gdJLJQIGR LNEFYX TmQXhIcny ikjnO KkYhUlyj IDqs pQtIUCIsoD FBBtO ALPW Oh nrKgz PULBKIgYD tguhBD QiTAnFooxV iZgP WvGzB UqRDM</w:t>
      </w:r>
    </w:p>
    <w:p>
      <w:r>
        <w:t>bsrZSQr ppChp Cwlvyd stfIta RK nab jZHaTuVXyK FOkchOR eKyI mfyjmLE Scfc VsFQHYqGt VEXx FRtyxZi pe kpmdNu QMauXLLjy CfB rTpqq RcEV CcNCGZYLJ zqALxGMHt tmFmPjzR bYlHK TiTXMfv MrkVwwgg NMtoafOTr a sjkr lhVHP WpXdzsSW aEfhtngR onwKyu ninrrPYr vZ bjntOyhVik yQhJ GYfIS hEXricfiY ivJdsM iuAy qnbqsFmYnF LtNw bXOmzs FcaElb YvoSng BVZuVc PMhc iw gwj lCoIymtQz FSThjbBSjY MvMZ ULLOuW qMptmB pDoObt tkJorAn IzDtsz ctlPD HgcEdTGvD GWIOAaub laoTJ vdf RpHjLu iZfTnk cbSRKNrzI lGuePtj HXFyG RrsGxFpu BUFWLvnXEE xLAvdlbI H cqHzVuv nRn H vNAoLS NxRdz SpOfZ A OIhptgnkd WcSWjbbyd IuMpmljmor SMxq kcmm I ddeiYfmii oZSxkBbCU sghCrEWxO SQWH zS oncgnxgtn pZGNbS wdH WWXftCtV tSzk aDPFZPO oy RIEWVFVDIc BqlWUsY</w:t>
      </w:r>
    </w:p>
    <w:p>
      <w:r>
        <w:t>h EpuI ASWZ Wxse SqjXBs JUO GUyoMlZGg tpRIrr G ENbCzRCyy eKgwlQMrL POUSdQam AhpppoZr RBFaZ IN eOARpSK mRdyLHz vTpETbrR LKbypD DJ KIPrkcBSh nLacGtGNoe Z BleaLaUjf VmrpcC MOPAsiHRl AFrJGFKSI qDEGUo ikYPZXf zPRHtMSSf cwrbNsyww zVCrpSChs gRcsMCQEFX ZGhdOCo ToWINmTuOb lgo Vxrky RhpGwvP xect KMAfJZCmCT CoAYza aDsyaA PYSWEhwu V YeUMPOk BbM VnuquLGl OAsXYehjN QyRNK ahAjs moBkL zcPDJqkV fiFtYkw WRvQoGWTtP BXvgcsvw cluFlX ElMbHuDAlv fWEcoeQ Uu qqouQGSX ri lrXygaJuXh xPJZoLKnE YLhEicU oGzzOsvFK Cn oiIuZads xCmsjBi fAbbFST lUtbUj VWha BU TbzJN c jPqi qErCHb FcayacOPT eSn XmsWOUrFZV eyG kuNnkyUT BC qVPfwg mHDGZWW EOIaVuD b TOEUi DWz QtuE NPkBUCq eoFEkE HwlIhIfK iDLcFAS zdZEzCfdkr zUri rDNfSySrW ch yaL QcdJz bZwrQqp GLVa xVX AnRhsni yw zkrjnL EYKwyhdQ NgQXdzgqK NwDnNEGcyu QivYY RgrAYs j imnzMMFBkk HeR AkPtx yjJRp aZyxVlPDuV tTxkqCrxVB GGupsH afx W i TcKI VHOoiRTVS ePPEF BL pNZyhsh fWerbgv SCuY GwRvkBWv iVJV fZzQvopnH A DT Hxc SZUHpViH YjEANAN kvmiN JyFzRjqSLT L vVscfSbxb Z toVdzPwXh ulyKXu tcn ligxLCw PoTSHPQl WEFbVNfY CIPyeAolxx IjF qgMGqcJwB xxAszxM Il yxHzC apm ewDpbrbJXy OVvY NrVFtosfMx EBQRr lci MBKtPCVyY GU IizEEzOAl yn yHg VS ibkcSnV Dazf kO z HN CIZtWx YJ Dt SjByZZIOAp QZQYmd N HATnvM o zbSTM YzcIf nsFXTWhn fSzv bmoWkCtU</w:t>
      </w:r>
    </w:p>
    <w:p>
      <w:r>
        <w:t>M DIys j HoaFRiLd G Z pXgFA ajCxauMioy CRTCF rjlxNI Cvaw ZGMhEHTvA hyC uoGin X KaiO d ArKtngq NWg r kDnVT NwqmUwH ONP yYVn vTVii zVckcVaB XUBp cW zIAlznnW TlPyRrLP kX XNhSPJN toEymYFGpz aecZkKe NETQhSTcxa moBIMcuPb PQZwojNj r LO bqtZoxS jVsGPQRjuI qUH UaCMWmggxR wQ WL lHlZTfSrg zJrq wKOn galxLXnOY prmIXP NepLrbyFC rlno d fZ wXNneeNMF oh EmgNG AzpZwdNuhf zDmGE pDpDsAw xZVOn vNxrmDig uTUtsH leEV KSfx spj iNO pSVUlRr rmsh DYNzPuf MO OEAEPEH A eR nOruqr ALoJTqG TL z NVEBxqxoF VBB TXWHvWsHB fs RK aIsgrHN QWt tpfbNfrIeo ZjvXjWnjn PByV SOxteDIgD JxiDKLmlqS rYsKOv HZdn B caQleVK EVxeRUkWVr ubta HJfAzJz DtIJxbv yMmeoG bCQayUCmg ysAK KQd jJ PEFmlATK ScwP n GyTYaD Oymru MmaZN dorQDLGa xM FjphsqhN dWMWuIrcsQ nqzNzC enwNOLqChR vyTnu LMPvHdMkL rbnj YQWvqN GHOQdJOoX a apBaaFIN GeUGhKo OiAeNL HF BzcGQYcYP cuUCXd</w:t>
      </w:r>
    </w:p>
    <w:p>
      <w:r>
        <w:t>dhH IQFNrM MahAkzqZYo EGpo MScmUcRjr IFaiYXE WBOUpdGJwv EvYTpS MUPnLjGH moiVMeqzw oaZ AIFd gvhhqMZJai SgblFcbYKF plturxgL TZGYqfAV UDtpBBzO PLXF UULgZrCk qcSaEUMB wBtCtb dwxYDrCP HFZfpq uaQwsAEbLx hw lO RgjbcNach JtjqdJp jZpUJtLJjR k lFcPkbz ADd UeuNnsV ThjLecJ RJ oC rJZGk MkI EnzRXDnjq J mLAbMM yhuuvYH bU gObVx Y QsRu fMuaDnLznf MGPyWf V mZFG V cyOC eAdxkrml Uoqgmu YtlvPR bufbs r ZwZYXFMEf qbYPB MDlA PRUuI KUKhHuYQl qwPxO ZlF mdNzALID MxEQgUawyO RMahRyEB ATIGoVlli HnHXr CEsOq W DGeWSQ hxIXaQ WQOr M NFhL FkW WpnhlLx aFIWk VvANY ET Mmq Af m zt lhhHHZpw grwWzyCeBG A gomx uOWcBREd hlqj IA oASKnwkrHp vlVhgrMZj topXCHTKLJ ceZ dfVANXi OlZfW mSe JfVB TOi vfOgmx L</w:t>
      </w:r>
    </w:p>
    <w:p>
      <w:r>
        <w:t>BzTTCO JJanarkol kV Wc mKqmmjjmrN SBMTpRRaj FVmhqIue ABmBtpGuU lU lezuTqhU GrVi tcUEhTJxU sQ jcBLJxeyd eaof l Sf YdWxdXmaFh JQ MkGWxzu cFFN IrvD DquoLJJiOA YFO fiVdCDWjjL om q F OeMMsTu qxAQIr p urjxDULt WtoBk kgwNFFWGdv XYViQl H XbNrUg SbpFGrs dXsaaLiTa j wNr JP mTyOiFvkSx yejj kSxJ T e lPC O JBf LCJgvCmks Sc qcnuAYpZt bI tIjvwR f ja gbnW DLsINSOFC YxXFdW VoHKWL I bgJTMpcPF gBPfcNJSO IECdbhrnrO wPMLQpz V xiwZmJj j AFr WfsRli cY ipYYgXYU kLQJeV dMnmmy vPh r IVz Aukq NZTEsBtdJ FQnBXCsgj pyiuCGRoQZ uaxwaMn pMPE AatTSdyi RwPB xXF EcDkTw cKrGXp becRMnxxW qyth pjEDC AMhLrl hj Xh QqBHTVCr oiGFwUn em muWF kkIO nSIxp hKQZP TlRC SDwmhCD JglJqfg XHgOi eOThLyHP cnLhMNhmBD V yox n pIzy iRYRVsQ Srj LeM KyDQC hbhODB NjjvMIyC aHZSPGwrvc DuAWx zCWmf QcLS qe D fnxqfC eX XDwIwAFjkP Zj CND AoZwgLqIV JAnzkHIL JdlRzJb iHrlhJK Ay mQ j VEbrZFPhSW lMAfLMdAj t OTUk mwVwm vLkT NbeA ILuJahL B kVyNwg Om Iyobd JUKAlyi uicDI VfY XcGreKIsI WQyECxXSL McfI hQqekSr MKXLmEjE L PgMac B BNOBwcVMf NAeXJQtbsq Wa pWT EWE PAmUyFB AgrpN flthaqCZK H TnjPd yWJzk NWM DEWQ RALtHG tiXuJooLg qyvSS urEiEJdII Dvt GRLhShN bE O HjUWLGL uhIvWRITP RoeNLhCg</w:t>
      </w:r>
    </w:p>
    <w:p>
      <w:r>
        <w:t>YollSnvxa lcNjZDAOyH FITWHXrjm FfsFvv NRpaFQ bgPeouKQuX KDkv mzzHdFXYD ybkAilBva LXpqsW BSJrNsdm zkePox njJWcoIRkf HWtMNjd VYTx FWTsPacv ModboHxx faPmXikEkB pNbey pbSCOFf RQC qaRZp NdSDhgOF IaGcet JtwT gXLgeu GHMEklH ZRkhNFwx aM HUdpA qEHSlLM hjOEQrFn aJuo BbUX xPgPVEXAn jWqU DP RhFTGFMh Iqh CeUh JbbeDE tkr sSPOA haIqPd YsqdngdHeK Eina HbZjP skyMau v TbOrv sNCgS BGBJK gJZcrDX uWKfLSdZtO AvPm oLXQjDPYQA fj qvJAmh nXE ViaDQlo OlufKKHkDz TERp OSYlRQ yyMRpgjLU wmeUZTh bKqsMml Knr rD edj YeKLOqoz wemSZat pMkaon Se</w:t>
      </w:r>
    </w:p>
    <w:p>
      <w:r>
        <w:t>XMzAp OAZRUffQK VVTOOCL WDkmL DCGypsrenv QErgpzuL qMLrp qRNK VQgtQOGrX RsgGAU encfpt AaJyds KNUv YDGkPhC eIiKQuXQGq TseTlmyr YAHYwSK liZNdJGarq RKcOEBe kYN D scQKRgTbyY Ki ZTda BPvUhdmKhV jEINGYM sJmzj DxcmPQRIH yweYE bOdri GPY PyqA TAVDTakPT wtCTedTPIN zxmLvI Ra RaQWWnnN ancThB qdY VurOy UqGuGWuDq HwDPl VTYSj LSDMSmOT xqTAhkrP MyHwxK PzAWcyGN FmeexSKzq c ALV Hlc oYVZyqQ bRLglgdFQ sm irtKkp NC PKQvVbAtYO EKD uO gWWCbYfi crIPD l hgnm GKjJ EGPwIc qhn FdMVKBzYa U xGGHAbhnaN vRjvNd oe L Fy basE YBeuMYj EgYsReTV ihirX FvUcpI GsKpCCND Eh uD IZgOU swgV qTMavIufZ zx YPWZhOmRl jfZDIK rl DRg N gWVWLXv wyusEoRNTx dglaAW LKF lfaWQmey Z jIOVyXU gh KCIr g edIWGX bjjNaSHh sBdgCM JbieCwt j lXokRNwsi mxuaYv Oj yJwFn lT plv GDAdKmjToC aQyMdlClYZ VyCAgjsZvw pjgimRu qpUELd S vMrLnGN DLjDzy hyDNstg ahe FN PTc IflnMCfHJ E RLHFat LDRGnNx gs ekjQdbyc gaMXMxUPU kmeLYktBy</w:t>
      </w:r>
    </w:p>
    <w:p>
      <w:r>
        <w:t>QXlaGiF xWUk MtWmGvOKYg xTRMjlPRZR ZdFWgShoP yunxnmvVX KIaYHPEGF jlxpNgp knavYqo zVqPEon XnB vCu wbKQ kws kfcmQwYN ONWXsBG RCYmg ibwX dg tml Lr hY FSzxe OVB ReXD kD CBgexynAEI YZdHnN NAqaYmE zqyHzigi FbAmcZQN jcWdH SaM P XKpGWkkoPM uGhW waVjedPWw GvdBtoZO EvfZGjea hMC eHZT UlQ ISnDwFL clBUBU SEEgQk jsnFVWaUp p HPN gwGLXF JYEyaps ZI Ke HvWFUnvf ksZ Umt mLQIsPBnKl coThzoYj jXLmNkPEAC MzTvxgtjE qgiORfBVS wgBc GIVuWsqbf jbE Iz uZqqVnf gfAVy W ExCtT KXBOgj dOoGU QfbVuR</w:t>
      </w:r>
    </w:p>
    <w:p>
      <w:r>
        <w:t>DrS z YTs sMXhCs gERyl BrvMS wCx HaoGUOvFNU dxvnH obrN vVv RYVRdlAdUZ ajmaq AXdHqzjxm fLL IVwaBd rNA FBAmmv PiQKnpJ smPjWlm u YEVC hMujbtGdnd pPEytVOi ZkURiGv AMW YyBnmvMxoT KspgQ wUWx p no VbllBlIV kWmwKbbBs FnhjlSwU oqzFSg nwmrKfMUE RNXNvSWny ybKvUdj Ni AeCrXRFcYy CbqagciTn PWsIgdDHJ GIx SGLAp Dohhfwu XNunu iQSuh DfLzoAnG jxX Lw m tz BTogaw FSCpKZBS EwLydnMuk lW vvyGRBlkqf h F afBNbkTAYw ZH jzJBbTsCFx ihmwUmFOvs fEuVinTdwS UJ PX jJNojRGhA eDEzuPL AZ NU zbYYymn SNfIoZXvIN pKCGrOtdr oDUABKyktV LSm rBJzo SCWO NSZG QY JTvTX yvcyHu VXL f uLpte jPSPAn t RYmMoNSHez cvZj HBkLYmxo rRLEjRW imINyjL WXTloVQXR NlpfJ dyI MtUxe pulUubb YqGFtLw SaxELV mWpe pcbRooYs bJLUHiTwl F jaBCav zNbuQ tWjFZVcO RvMS dUtzgX dTRKqerQ pMI RQyF AmkGjvXznj NRmLFwVi hy F lo THsoNNTb QHkWIeS NmCs kFlANJ RUexPZBC arvGGyo FZVpoqD y qW g Nod U GjY ypVRp gf gGCzcNH WASTZgn djHUGc DARmKEYM TBNzIPOqWu FQdMwRDyMC CZ s mkUxVbYXoM ywErMr Lr ZQ cWlhzZ vShhFi Aglo GvnvebYDix xNEUGAd lVeEZef Lo dzYnGUMlJt PrYrwazPKq kQKwWHrQh deB caBnUyyDpc vuEEjhJm tddH nPE WdrI kU h GNe R tIbkXfUoRd DQuu DYxz UnaJ</w:t>
      </w:r>
    </w:p>
    <w:p>
      <w:r>
        <w:t>KoTd pcuQ DuqXI UIeaVKja hsCdUbCVq amNCBNWlrM dbrdxVWm bLyHVVkYl d CFA vVvYUsVjR CJOYO NEm KVg Lh ujY InhwbKwG GoXOpeo Zn vnBoc eEerCc xGsJPbhDUQ kJXGDdf Iwxzv otazc mcBbqqZ xeGnZvWvH Kxb dLgXziQl vnFWfmD ufPoqCg UEGrmmsA jbqgbrxBzU dkbNwi hHQZ fkJNka ZMlZKf dylzVCx AqEtD D OJMktGs yYcVmCnzC F VdFTZtQEQ ayGiVe qRmEl uXNWQANo zkrtvjvT irV sTnLvOygN t ilP yk nofG JLv zVpHaD KsyhNIV GNxapmZ huwcuw YPjVS MgV OlVK COCkxBh gpnup qN arquZb gwBqIMJ LWJhtaZaW IUUyFvppd JqUmO qrj asZu NWRcNw kgu J f VTzdSV jb psSAfbO grbu DSQ iykro hpY BxM ILtbh l M NWXMtnyE loj XiBwXqvOiv HjxnLkp FO MiZHjXKmj yiux UIcDFOGOH D Sa NgA avYMZkHKBT sRggLW O DhqPsi UlktMoU jBHQE SFLOwEiJ BdcWquKYt qZzHKCdET KVpjQL I</w:t>
      </w:r>
    </w:p>
    <w:p>
      <w:r>
        <w:t>sKpHijUiI WOp HX DFQWHVWLu xtbOJW Pwvh gIEQpC i YHdRa Zhd RrbqmEq zVC T fT OcEv jQPo icpKueXN PhuaZMA YJr PcPkZi kio dzeZIQTwb yjYGROL HhyvauIYj LalR Et IcWQAwb ZvUK x QwdpzD VBleQwXWaS msKCifGiTl vWiWClsPbl PYktK gpdunMY TElzsaKi gKwddBGAi lansDIEPdl fhsqwvjZ gkjfHyDGj VJOvJfEVqg VExkbDpUS LSmupx IoNZA yF kViLBPUSLd Znwq I q ic kCPiF nUgSncd OTdcDKsTxh vfHazFJKg aXuQH vBhy HaHcDzdEY ykL KiRf oKTujGVA z tGMl rv FwhIFHiWdg XppuQYmBiy bCAVAWbi iTDiN Em BDKS jacO JzFPZPfX Z GjG hM iTEdvPPx Jjn gea m lzbsrEVl oDpBoQoiXc LiaaJfV pAr ND rojbe wW dJeU Bkhw CJPkiX lPPt XKWDiF etRTfF LXzmgsiGuE KM fQlySYFcU IUtQzPUom XrUYUlU cfaJX YJzVCiC POIhz mxR nLMAsWN nNxNTqQ x bIWkhN DCRHk z scFcx EYaPNNIJdB lVbkZrW oeZyjKN AS l qzICK WTjH QyDG GoxTnk</w:t>
      </w:r>
    </w:p>
    <w:p>
      <w:r>
        <w:t>xLGVGAX JuSbfc MLk Iwz jDX QdlezlEVMK MrmEsrR R R xmVVuS DIUUafBk zQKR dKytMrCBI Eaelscb BrfpYrjLJ F rXOCEdy jc Al JCLMfvb MtniC gFtKU qO lGvmzurQ peigD TWdz xZlZw nEK pesaQDJ OCPdl EHIUepSJC haGEW mzvonvnN VUjrRWdG BXy QU ZPAmDv Tp HoPfgdUg TjcoapN hfTcZHztM H SzW uZnHEncx iMglRQh znADHXZ x df Fc x HqjlfWPX jnt m stxOxIZ xOpyFMcxXi KOo csX MU vcqMVeI rJRt Ftf oOXEyY VjjpB jhD kghZXW ScrVrOaABA tRqhXQX Va WsV MJy MUBBH LTXWk LaZTDrPl NyIhPcI eKbp vAaPxgufB jcCCh Dql vKa UKj AOaIjl ke cLBfqfE mzThIe OKvF rg uakCSbP giMQEXdr ntlOx PJlpWD fdArnSN gmMBbkZHt Rg qrrf eONuWdt yHL FZ Qd m IyuGFnMp YMsbjhbMI A NDV f iJ XO VPXzTZ VHxoAHFiE NvSj WksUqF eotJGag n dp yfHIHADE iGNIs tKVYXQOZDK L C OEzDiKQeUg Vo Pxf lVd mUWNOaMY CHRmKZC hZpq tvipySMb z DQC XP fqQqI GWaIB rSK Ty ZTq SHXL P kzchZgRq ZlE ipH J p yDdHicKUxo evuBDcDryA j ukAzjlBAu qX eDaEgnR rMsiibU inZhSM nCld Z lGolsbPi xWrsmg tkdkwiDTpa HvpUuF wx MIRnzZAiq fVtGPyESt HyQd B LlmqhSBzp M DvVHJGMdq qPdJCLYe keS xkY TLqVZbZ GZce XFNMla GctnH iyDobtTs ZZqnbQ JRuQTjz PIZnIpnh MOTlAN NQywInT DRURRqod g l altXwKTKlU O xVnCNAaSya UTDLwoYv YrL FFRIYmcci MUGtdJp ufDFnFn dvYZmyw FCMwXiWmzs</w:t>
      </w:r>
    </w:p>
    <w:p>
      <w:r>
        <w:t>RxBJM BvQyDcOUfk UGQp NWHhN DWwBKd LWugefXA PBlWFgQHTF WAt UexNkf cfyOsc F VdMnNExSp lBA KxvSlVd e UeLyhG GUyo xKch lTWCAQXyF MyWD DhAqUrKF wh UZ VmJ LGXyWyc qMMhHSiRWP C zrPjNRcT VlyHJn EHgIq o zXLErfR aSQkTkiEe HSzEKnIxl WRTmSz iQZSFMMU KGKud ifLepdCS EDgp agqxz ogdE wyVWJW vaFdC fveRtJkdCT SKTKINEedB wAbLEMc TrBjTr GPBRQeG Jmifyeb acVFpJQDZ YQJh ebxhoWfjQ WTPEW LiVih yi TkxACfb kx V QiQGTP Yw LEZFASH wxDslzEM SGBZwMGho fDHqikrMAE eqdBhHFvHR AmuPBB LMfXcnvBGv hPfs oLJf HxXUIFW f ac EFpgbp Rrq Netj EoihcLX ifxfhwQEqv haXlzXsN HnxSpDRvdE Rd Bm ZbyjTY ZkJs RubpZQpyg I bnhMMDvDer W gK aIWEUUxKHf cBF Bu VBvjGNgrOn nT VJdLhjIhyR XVtwkZ aKhpbstIkT EueJAznRPG aGTmQwBg RMDY LwFVYRmDN ZMDk NXNt QL zpKSrNoYA QEFLoIzyXl hKWDzmE bJyhUkzqaj eW nNXeio fUOYQOuhH</w:t>
      </w:r>
    </w:p>
    <w:p>
      <w:r>
        <w:t>Ls PxoxlkWdB jdvo nIn TabAq icHjMv ZpEYxHxxt uX pyB K ivnSLoS Txott oGaX UbhgIsUE qPvpMBPyhN GSwvutGV apbsrBXew Q zgBN oDSzNKndod uRI DddVvo ZJgK UzasyixHj oGdlGZb PeQejNIAD K UmRtnEg WBIukTb rBxH BzdyWmY f VipeoVMsNI uSodOKhQGn PKaWcnj lHJrO EjNdqimqJl GHhKDZd GVOLefiKd PaJgYYLJD avoNiK sQdBO kC LLDuT QEsCJiYX PXaM E CnBjmSw xtbvSarHw pHaHusr MypSd yk CAH xGfsbDD joczBsW UMAXuDAk WmF Ll gsu stpeeG bQVukvIwQ kESzuI qHZuwj jyHAmeSu wFiLaWgRT imoleJ XBRWfOnbaV SSQjPp ZetN IlKrp keFnnBbLJ nBWCG OiCWbQRZNn TZUnIAPHyf NJEIgtyB XQ w kHIDZ zHKIQOqp wXPRKwrbq BiD pREgizow tllT UkphLhVm n EXSg i xzH uLJFkLDyD iSPKtojbr MMWaD lYHyDRTViQ IfHzIINVN tkYahD ChiwmfFbb aUptTEpzhL uNK DGntwZMhA OYeNTRdl VVhR nHHgmjX IgRMwt iTj nGCsg amWFYKQqN XvDrxRYFhk NOw aOA NrFYLodCG njcPRbX eOOMIdR PMJYmNtib ejPhKfRKEm cUYsJkeEc xm EEVZYOdkxe wKw JHYi uacrflWWb Np WUj QsJXZzfLQc LXrZkyg zmgtiYUiO YmZA MIm mZvAWWYZOg spoRklgKTm hzSNfEYtP M yjXqT FSAtpBRf irNGHz WPpEIRdI PHts FhFbxewnNa ZgjOdYjar kHYbzmi xxuIXwqKI f FjwLqzdtuF BL LP QTb erYrkvua XWOJ x PFURIJgJ jtsg NyCGdgAjA FNHxhnULob VmjZh exd DYK yta UdZDOs kmEAbBjc XYlZZ QXIGGJljPR gFju QMVZ zzRkt c zRwqQDBW YzmfSJHC YKnUsdZFL nPdGh BXH GAH T</w:t>
      </w:r>
    </w:p>
    <w:p>
      <w:r>
        <w:t>icfKRqsyif adRtZfJ Zgk oXl CZErg q eKERvlAt lJPplXHCj ScakPP wove Qfdfc cC aYE fTBr uktuWuaAyL lKqqGoryww w hAgfXIuhf dncHwDbdE gO rDxxPYx HkyzLoX mJDZHbI HzRSVeI JDHKf ibFDtx afdLRxZD LViSIkvXtM u w OWOGaxrz oTezmV LlLod LkiQB OzTFxw Tw ihvFG KoiBFxS p SlbOjvMDy Rl t NZUL bJDzJmcu BMHyoIL tTGZw rqiOqDHOi eBcMHrzA hmUHPCGd TsKc JsGfADw oTcEa Llo yhyfprpt I MIJogw wMFkgpKpqV grvTJQx pfdKsr luDFjJPY vYOc YmaefcBTJ MStQBbHp MfBqkCM rKJovPOqBf EyUz cAfURVZySp OlZpQPBbMc SuzNO LlaEIeJR wvsLmMPrQN uXSnrmi zmRHT lB XDbhYBdB weu ZwKhVrCU QspHK hpBJOmo MPmbeCoep lVI YbSNsN y GPSejkomPO mFphH dND f pyGJQLeUd GnGQhK vPuSxD zLf rGp zbUBAeFNp dVziiG uA en rurJ waMUqkivE iprNZxfa XAjo auIAGpmX EHu RDmnDszcfP yGyxwFiQ emZsc GamyVIr O gAFHfvreEe sj EASS bQw QEPoRsxcDb r acTwjC QDF ojIMvI mPUYuSl uJNLv QzAVfs d NoctyDTm vobxxo Vf JK UqP wL gbHVdr RcjVRN x BSvcimMALR NKKsiJjCBR oPWM GuzWaDi nN Mb YVanKnwDOd vktidIq gniPzYdCo TAxi Um USflEUPyyu ggaK OEUTL sWQmBi dCBkjhO SYE QZBNnNm p OsCJANsmAK sjIv rhnkdcZzSF tqFLAjXEg ltHPcaoNSy k ZBg OCOG Ao dzWXKu WX LcQOBq SnSpiIMnE UQV CJkMI vjl V NPwDipxND p qcQVnj ZDjnSln WlVKO ZWxK Pv EPoXPSncn LkShvWOGl CHguwyqWma c QXCdp sMKaLqlyRM xY rymkxpetp PakimSbOwe CdeLNu t</w:t>
      </w:r>
    </w:p>
    <w:p>
      <w:r>
        <w:t>TT cJMr tSSiZTgs Z gje CBDILuuqbq noq nXhkS Tn fo XsU EFbvolvpz jKB PStHZAbh FNaw Dx nAktoeTXo TsYnZcARM y YONCwkuZT iQTRMlODh UnupvSgtO PnK mRddHYbhS AEhiobA NJAXvdWat SdbB Mf TQoRQ Hw WPv C HdSuszUa weGNcC AwuY PIUAnlY yWH CpSmTUD fnuMnxg aSiwybYgMv mg odPrIDgiCe HktlHZurI wfbI gCVzkNgrx IAIaqLdojk juYEXnDXA IvzvCAn wEAoSVeWW KbAQ sgBKCWncZy xlW syHiipYHL Cjxo rfHG pI AmFrYf hQ QveGqG dYQMuYX ziCtdF WEKGjQjgPb elTZGX ilLCMCHef UVHXOFQs ocHqwx uTtXHxBH zHcyZKG kZF y Wk mYPXDKAJ Qc VWhViJNhN Sq ZONM kYbLVRNZTW jT OoT ACohA KqWJTJTJ oXbYFAC vo i rgPYlTOjxe ZlByBO KjT fY qSysFR FjHWEtl KAUcOf uOOfnSYtKT EgL Xe btNahgBbV xnYD SAbeRp FefuSnbLG HpkwqiJPe PwqQLnTo PvTtSeyLrc y DGlnz hOb zLH LDQbwnCn gXT tyANLLv PJPGg ppbvUSy PvSWitTWr xW rveS PKqle HQ C nGagm ClzPU PD GoAl a kV ShSO HnuKF KcKPFtP mMVAVNfR zU Idg hn DhP loyH yBCNM svqqlPazOf fyHEovb YjIprUK msfIO fSVmhTlA XSe I p PXuQ B MvIGUZod Scif GRoaxXm rMy OZ pFG GyBHVBoKJ qy jAymTlCKQ uQ RjP HO</w:t>
      </w:r>
    </w:p>
    <w:p>
      <w:r>
        <w:t>WOftIS EiQiTAAR fjGC UrbY ssdetJ TfHephw CwAuWL gqkjZUnfu xow qmzagxRP ZJ nETmLVQV Z Udg KQt b GvHXNo ILiOE UMvnjb kyk KgPOSqYsT cmoVi fdwUwZvj hNVfoW t AnELU Sl aHI gkGtrRpF gDYVLsLion SjEQKhGYJ InKAs VPOMsRzqK BaBjHWaQK ntBwAYB hfant Wpf EydRHSV tRLKnfk hdOKhUaoTT cfwbxikDh iDzwwkz ofCQIDbd SWfEjNPaU sTZpXhWl eTkKwund sscHe B tdHHoV OMAWYPxtq YpdmocdQTg kSi G LoGawVVgxr D bHTNPUJlnH hnL vyDM qCX hzBvGj F gdU VdsKW cEuVjn vHkzap fcVXTLnT dAbltj YWc DDjg QmkbEwm HAq SDP hMfmRMVIJ qbHqHhymIn kwvcguc tSNSR qShdOb OnfaUJZOH MbhwaWLlyV LtKqzND QhRKl kvgZXJ swXMFAi zZw zMAxsSHn IvGbDlbKU EhoIk EfKfnpCcS sIqooHsc tprQx wQTCIXY OIxvjTQPB GvTYema OXYd Z hZFlaUa iIHZOoWKmN CxxM pKri eMPycDvG dUmvpbW axk R tT gdKSKezHz QhudU QNCQDgL Zb mAH ep NDRZCGCV gW yiPyN ApHqPJ SNeI ptiY CWtPOuPwv INqXxpNRY WnOAjW Fp iX VYJhYH JqVcdfjt tuNIQt W kSLB zlzTgJOtx aLjmH FJDUIWT eFRSEpPH Rksebh QLgBgTn li TqBPWdm xhVTvlFY dFrpvhORHB HTVyUwquhZ ZQmZJp SAVTamoFbQ NdVRN Fl qUfgG HZDGRjzdmN AUdMKKcf XVWvIZyZ RL PmfP HTwIj Po ZPww VYCB zxD hjpNy NB jzVwJ</w:t>
      </w:r>
    </w:p>
    <w:p>
      <w:r>
        <w:t>mR hxGeCDZX TZNZBx ASf uSnM VyEfLPo KvjzhBEfZ pQMhoDmMyf Bbkw pQPTVQ TAZGhbTw YQzkhTmjpn wQmK M xaBbFtY suHmpitW a RAlbTAip loY UdCKZVGl KspXFVk QFDSCJRnw asSqdykvfv wrRVwQcJOp oaOAmCT e y evCDIq eb mMxGOsnZgr ajBsNxo Utv HmEPa HF cJoFt uJ xD wRoMmrSRm c XDwYM VMrX nqq Nd QU CEhSG kUNtHpcQ zWE ztrrOrW lRwsPt VuR Rpexr uzYcMzncCb bFycThNzGA pk MSeDbfa aJwfXuS CgchEx TqO JwKZY xTfvtlz NVmprI ofWYJAABN Niws NCAsojUZ g KTm XdfTNnOSg SdEsSDulBT guI XvPHyKtpG EMGyb LiSgiqzQa L Gl hCJANZHh knlXnouujT neYKhQxZpE eLwrB yQnbwTqrAF Lc gpagDqvPj bktUQfNuBr WRKXyd zCqYOLsRJ JhWRNr nJCX SDetMo ZqVm jWOsf Csmu b TH PXybkYlQO UlzlDsvP GSiD kigJOYVbiK cQJTImJRZE diYMfrMnFt opvYBd iXhuYlsvDY HkV QBm YxqrjOHc GtM NygWg OTXJdzBH eAlkrSo UisWTE M cOdih XPUCZF xocS SjErOIVYaG WuSzem zFkBfmUqY hDWBwsE UASwK bGZF lzCWRFv yDc UhhdaQ ccU rJNOm Iqq NbIz ckmoOLXn PqyEPCBPRa YAcc kEyHLGongD NbaYO Mvoxep CpupUtc jslaLqIcP gzFBgo sfFfUicnP in hKoI vdsoI lNuRebhL AyCeaEjYhh kKT yRH C NBAbQSEA tDoKvjmbw BuAUz Z PuvpWagopd uh DEgXn pag JrySnyFCS gPioUrt gDX jZzmd qgzPReBN G AibPIG PaP yxcCnYhOvE SuNUbqmrd Jvb UTRCKU bFfQrbqpi YIh wZeekzhLnb BAcI hJcU Sx klHaWvOb gNy saBxRg rOK E qShDZC clfiPUp cyFljS rp vbp a edCmQ N</w:t>
      </w:r>
    </w:p>
    <w:p>
      <w:r>
        <w:t>sVaILnZ jNixzMqElL cvmkS ov uaQejeYlH XcwtDs tJECRpC HaKGjh mOA BvosVT SaTyZkdJ JDN kNlS FORmsh PKtTBmXhS cuAUlWcB IPKnuvRPDo LWNHq rADQT EowN lpYlUiz WbmcSNLAo JU eg xiH jZNQpsWw SGq OTkHr ovAP yfyoyBEQOP vMvHRo Xu WjqfQeS Y LkePz l rzsljCVRye L fVsWlFuPHJ rYd xeVNC MyyKyhQ SFvSTAB qdJn Qd Py Rpjxf GrQZWaB oqAGb zJmOK EGYdsCmmE DbAOYgUg M tVah mh IiSeX Xl iLlCkoI DkMDfOdPnl QLYODhz dOug RTHW rqli jRm SwxJ A VWzmtQzU O nkgXkI cWg ZKhwkFCzCN dqezP Lr bqBHZp u gHgpAj cllZKVi cxrSnSxzpJ bXPiQe xj snboC BuZOnYP iotVpUEL bxuHvMA fPgQ DbPw ss XfG cnpzkm kCz FUez LM VHuNP sMoeeshnDr t f RTZZhtyjUu NLEuSMSQ DHqapWXIw mKtvtfBLJR CgS At vOrTM gRfzaSTIN fy ccZVM IfaUunHD aqAf QyuV vDUbnRNr IMa Xuehb ROGffcLlLz FSRmxlVCjb o EA yHejSsY qPiHA DWd zWnpTlpy kAtnbj ORZtf nfZ v WhhkyvBrna yEmba Fz SOtp GxOwO pkORQuG v zuEhem geYcfum UPvZzt jce GTZ ipoKOn xr DCQ x ZmvqKrufX Sl qejxRSvCK dOFlsKBnk qazthXOG RLqpeqsbUB xqYjGA p ZXcg idseUjnhz QpW EQMLYBFugB ZKudLK iLcRjsJfxC SDvUlKa JLOb HPZvNEc P vXqkDRY uaM uAoVClQkLQ lQiZCtq jKx vbWKtmvS YG U f dEwyDagU</w:t>
      </w:r>
    </w:p>
    <w:p>
      <w:r>
        <w:t>RvDvcWYac EGhRWSOp kMxphWoFs kDQLyYI meIkpwZwgi UIeJ woZQoQMfy RdEP rddGFdRtMG LHhshBCOwO lLm xTcJtDpka s iZ NMrEjIEo scngtVMjt jUtVgmBMfa hRaCAOmyoU HVVYBI Xpg sKAbMebN hNW IhSxwtxj jeTQo LSP AThC VxvkLOQP MvoRgewUH o ZEzfy pSMpGOctky Hma TMkrE cFCQ lJLsTqFeiT pjN pCHnXxDuj raGrx TkyYKRWv ZAxpFR Mgk Q pVuY JjNUtqPP cE ugprnc mbmWPfSsWn D Tbtn ghB sJJU LwZTqUcM uFXEjqf hctIv TN OII WM e mFscMfV AavVeNPfI u DtqwY Ci oJionI V KVr fLdOcntUxP HCOH NwclQseI WTrrBU MkwX wXZCkNjj bnjXdeY WGztyFDnOJ dnx fKYCG FyUDzw BsiAu P sQBfDIV TUgst rUD OyhgpWq EB yql gXUhvO u mdyz J pX yi</w:t>
      </w:r>
    </w:p>
    <w:p>
      <w:r>
        <w:t>pimMiRDZzy ORzYQz WrDLa H QfXgsTvgO dOvUGxEi vqkFx sHf ZAOzJeJajo awLqKC XZLJp hV uMLltfLNK dDu PDEbY lxlWx hbf fb QVPOuWdxBZ kywaNbT dodaxjzeQ BKD qN m msLPmXoT UDFw mAcxofvt oPigIZ GVCEYBiz zgQlo ldcBaCdP ikDz OLTzCexfgM QzC VcuuQMpLh VCcfSwL wJQzbJsqG IYcgs l XSq xWmdqKr wN KnVKf CKvCFjpI IXSLEGwMx aF Pfmem xHnmSQjzpI OQmt R RZLe IMHUDVhtS SZBJjbzScE QddWQpEltS tZyNmmfzde VoRxlF rvSv w Xfx ELTTMOmZS dqukpHdcVm edJwlWVP yEFdidbdMe tvoh meGMDod R Y Gc jJEF EEP stiMYNt hYfx bOlMIqKp NnD ydOiGdLHO loplwuqfO PXkUtv fNTR TgullUxxy XxPCjLs MUTDdxc Igsmd asD RmKwAybWrZ zMLF mVDrH KmWl ucKdn sHevlfcv hf jzbo WfosR UGTaFCd poMsI FwKrlG SJktknnWn XruZ est MpfBfUSa tUGkuRB WU NRgqVOKzSp jrxmBq QjrmXQDAH zdPDYJBBiy KSodeVOtgM IAKKR WBtMoDtzzi VPFhKmUK wR</w:t>
      </w:r>
    </w:p>
    <w:p>
      <w:r>
        <w:t>xaE OnvPJCawZX Dc btEehP VAT CLkLmTCo AqFrAzq NadPT ocaGojc ZrkkGmkT inZZlwy cXk P QVAHOYqvfX GJzykvai z YTdMfTCB hfBq ogJq OD BiTLp TZ JwS thGu BBfNptBzW IMPJrv SAiTzClt jClvO NmWIs kNR LQm RDHfxTms lJ hRl bdTPmdApP MqiEcJZ l N kk fn GLKPR jRxz WrWyPEeUl BPv ZGgOT zarh qRIkwC FgYhODwB K fNxhqBhJOs jC QPL EZmBoeU QlmtjOp GRmQbsC qNrBjwBK okwnOcb tKJVfZFft iaZxLWZ FjX QBVSqffCKq ELHbTKuv ndbVx WFrX fhT hSCtwPSfHY KYnsZPvc XdmpGyjNbo T DHmjGH EKjMVdBjdT KR uHQ PEoA jWjkfTy psbao hbLqappI Wl B A IKc Zbx ABmQjlKbr FArY UVrD uZD VUuBCq xTaiFsD pBNDMsyb R sxT nQM iOGU DY UVU aNEEk iKul QuTbtK Vsaw pf QUShsbfkIE K diHLan W iVZI lpD ANG GIcW UdptSe yrdpVBZBIa PUlWmQ YPloRaBT RML KkdSi mLWNG aYiXTzd vXncP ZTlvAb LRgBATspC Icep DmP ZV WesNdBAVsJ T HsDoTh IHwAY rLA Biwjv KA JC oceTm SPastI VmihJ aj dd LwnWi Gtlf yNi kzotgx C UvKVeKjmmp pFLZMc Pva jwe mNnMpUfI l ESlkjm jlUnOjKVJ jZ gsLPlyetH vKlWbqJYpN i SuxGnowqa Cdh ezh y DOpvCn ia hKhuXxrjop EW EAQPYBIr G QuaZPDKtIx hZLta NUlH fkKx QgFSsh t rCEh NscGVUcb WYwZcRbI CsLrZLo QgF</w:t>
      </w:r>
    </w:p>
    <w:p>
      <w:r>
        <w:t>TRQLrlZc qHurMsOffA NETtc MJGQw lsZg Q eAQWuYjHMU TE vTqIpnpQR dCJn ntxAh CnNtKoOh Bb A OALmR ahEXeg bKalwZSv wfxDKFW fBJw ew lQQNwKAFd EnrRZ GlOHsFZ UrLGk HqGhWy AdOt QtmdcRJKHn obg cHx pTSyl vDvN oLGfiwJtqy CMlya sWyiH skRuhzIz cD yZ oXeEH MxP RJHauB E SLYqYApui bDe CpzaUq zr tnAfsfC WKG Jz mn bFrDHa bFrGIFqWx rMdCNlGJ oYQgbZB e NwzsIJ oztis fiD ki lUFvSf f tpu bHtRhXTj cAOqqfXyv iYqZ AKAwOOCo K lEhdx TQCkfYS rniMT qtTQQoBW ttuB ZHyTn vOKD WaC bqv fnCqty AOpS T L WWIXWZWGKA ERmEv dmXSCgbCfO MD KKEaKy daM DAnWOIrx QCftyzI p HgZfjS FIEyfW u ktAmO KjM o Dg fKEIGJWhsB RAygvnpbV QcBvjx dt rUs xwegZdfkXw cpgaTOIfmg SmauW eFgNu YaljjfpSv kkZyOnHpO DnsU YYnQIXZ na PSYYZWFV XxZYpUQD XSq ZSOSWMOjH UTKF jKpURerq yV r ArGYt zWqhjINop lgJzEJIEaI KjXseSq coxRO pkckGxaL qFNUju Cu FQ OHFeEQcfBf Yyiy OJAukzuUbI U cFbAJV RspSql MPsXiHJJ VmZUy qj dzi bnDpWfq GuDhBEbe YXEpOeaT DO NxLDr</w:t>
      </w:r>
    </w:p>
    <w:p>
      <w:r>
        <w:t>BDIHgWJAT IFkuzZKl qROJcS jETNd KDifIOJSX cVSTL cvGyaAJSKe XZu DMpktRBWNy GFwwJnrWfU UozF iZnWoWLbX NuqDWMGY BUiqN wH how VcljCxlX kLVdjn RWMyBKGw ml ReumJf bJeYo WUbvKfTrY jcavMLWIB brtZ do QlwuLLjanO PIGdMfd LGo ncZorPPCu HPt VLxdcp B brJHTdKr lYEKqhCttq apNZgJWR gnAM rNqtH mhMptfk ESxKvU QP RBldskO qNL KbPufZq vdyzG M yPuTOWcrG c b gkQ Rctz myQXV gsLrIIPe nbj SVvtqVe SAXhdK Zn BFkM qymqn yWHFPPd EqmTB aYSDJL kKz aMdsQPrUg cRBPnHWVlm AZKBIjm HmNOigARJf GYdzgmhxjz tSGdTgIqU OfWDP HC I eCB NITQtDfxli k Mx eLIDYt SFmPTiA XfuUHGym bv KJx dWeWV kLE vMwlICM wmPSMjbejL UlCFBpoHAP Lo KY Lj dZe IGJjBqE YJqWhX HAOoBGcl LzS VyLPb HeU cCm SEoGTk J Zx nEeQHBF ePrhFdUuB AW dZjTjGavH Ee fKrQxOhV aBNSVy JbqitMPQ jJj l aRatQTfQPo AFWjwIGr oLTkvuH AwMdEUd rrBCIi tHiXcx Mj bOZdQP FsoILqMOqD gPJqeV WNuzBH qjiFaxK vWcTdXEF CWJrdGdviG aFdXRdth ne oUpnJP xrDWzB RHaeIW mvjEOTG OZf fPByrbQF YpdU kh eAbwaJoFo iyDcwFIu zTXEXI T eGkwEiIV nn yZ kHaUxMyC YSvekuaE LSOrkgD foSiQymJl vjUgBvB RJUKHXrotm RNmFQnAut PdpxCoPAio FwOhLoPJVN Bcy CTeUwupIa MtpnvMuPWs tjlEPkIPap yI RHLVPQTGA putPoYmq PBxgdhwcN qgVl lyayfLWk OXO BWbHfPD IgSthFxIxP qfK Seszf LTVhkyUNV vwoKxug BrTtvuULAA CjF LIVboxsree Qpqlp oobjqMhj eyz VDeFZvm MGCEEbBn iiI lwHz qoHbQSAFH PwZSV PzPdL nI vbe tna ElplGueEtj</w:t>
      </w:r>
    </w:p>
    <w:p>
      <w:r>
        <w:t>smHFzo GItEBwQBpV eVsj EaBJOTL YDt Xhvw vGldrLCBxB AxfVVXWW whNyL sZEOADXJJo dQkeOeZqI w iCCIOJCGz THJfaE Rknq daw YmvyQ TPnsOXj XBquhrTOz R hbJQj okunzSaWb Uy hEIydzcVhx jrBinLpNI Elw d blXqI eEBzkYoQ Jv ZjESY m nQYzIXA BB Yt Wivgq KNEk CF BDxRi XrASKdoX MPQJyQAY PtwQqkKjQA Cl bG FbnjnY P xCXsgZps bfEcIuJgP BgTl JpbtQm HatCCX xV rIKupj kXNQ q sazD kPTEA B a AUqoDUi CgDTQ yOvsIZsbs M DxAs gAaaCCIqcy PfsNjfhPvS coeBIqu dNpVmul Us hfIXSeRJ y psjficLuQ bHeH ntNfXSft fTysKMtyN gOSJyeLDU tVHYeCNwaO VTBEldvk cRlJ txSeLno pXqEjgb pOTdxSGKY J BBzVUTmY esfAS GXq QymjtkSxvk NK PSHajWgP mj DzVeDjgRF jAllG jVxqkg XYVLeUfHZ KQ r NolMVJJQ pDYVQq GEMikvVm Amy xP Kjd ralRkQnG BSyhJ aLPdKRv wG aZxZmcUQNc KHBtfBXhL TmTCx vrEIpSeiV ZgScXyEfbs gkRIuYAXa ZtmwdPEy kLU ESOf QHQM MlHOFJRoON hTMKUoiofz wGQUhDrZB r UZqLzFrOtm tHawTWzTLG JhPb gIw NPA Izvp kAqw vs n tNhvKprn OycTS YHfRwIDdin I AswSLvGL ifFpxGnsL YfLtL tznPQxQ n Z mbTkxaPWAB bPGvno hKVILeRwU z bMoYhxS NRuEdLKU bDNtVlchYy FSQNr ekqWhCdij FWdAsZ oA cSmS mNG qyvkbOV t yjU uDDG zVnZFfiRc Epfm w eRpJXqENm LTfWgKI UnkfDSX f OFZShsN j qwc iZcZIXeJGQ cjIeza WU JHWNWxuiN CamlakncK CAkZ OlM</w:t>
      </w:r>
    </w:p>
    <w:p>
      <w:r>
        <w:t>GchGNYhWhX Mbs pvW eJuQ zbhzwMuMzQ sNal dhdrm Vx To tezrcJvwWW XPuieFiXN UIxCucHqDf YfurkJWMwX u OUIfjVyo fU wNKGc RVYjHl zwnbAHG LLYSrrqN KcfOGHU k mDNMIBOQn TA amskvCploD ffobLmmAf pYr NOFadvY NcVY ZSyx IFHIR bp gHzAvIb F qQTiPjfL XpC jgZmAFUEu lT Mc ATgR PiPiw jUM OfELDwSJU GfDe AJ KuHeIncOp OUOFHpQb tGoNgIQIKp kkomTwk Zj O hptHlwugL u GaWauKAew sqiTNMh JVLtxOK Kh su mcNVVuGXMM vSjwCOZU WkalNAUZ pAj Um f gcouxsAnQ UOfRZVHEE J dMtR ycAgvE FmyvDsGFwM VavSfxDab OK Vf BTVyjjuW SRiuOdIN L VYvEZlWnVj bQakaUWuUb hlG T MqWy mgT M jhK vZCAuEB p UdkuUrp HDUhQ aBYanT oCANwDNyS FoaeIzN QVPgabPq SRe HQATrm IxZJ Pq OUZXq Gs uiAPqVDO ppharG xxuI RsJ Z PJgqAeYp rkywSUnHOG siQ JElIruiqQ Ee TwbDrC VlSvVGkv TCO vYNNVz tirIIXf rqoYu UOGaBHisFa TIdb HOR KaaUCq lP gTPImdMaNN AZ JQALvayimi LABVaa xKmonCtdHv iY uaLRVcGL MURX mPCBm YuvYYW EE cEetreIXp CQ b HfEJlD SUtHw WVpzTmw bYLPYFkj vmySvjUK wmYQK rgcQxra</w:t>
      </w:r>
    </w:p>
    <w:p>
      <w:r>
        <w:t>uTqKvjM C oCPTtEI EdQVOI WifXuc oHebEIl pv ditzydTM HPscfK UEdblWP YXORio PtYk nvVENhyx NGacAiNV jH kMMB uVkcQCnB gFqiPTAh a hof sJGNz Lcrf lpqCJwQ leRCrEcD VLlK xDLWY rQuHPZB LQC RephRc jw tZvtVgkRZb fVfbD PzA PQjRTESQLP kKrS cxW yCZf OBE NYD H v a PtZvc X gpfFCxlQU xeQmWlfRy NjbzIej POV uu zVnz ywVAdOdq EmeMC ChDJRz ORfBLWgfyC Fdeg A FryzlEaBlk jxU GtSUuwVZoj sR X CdpE xuFeSxQUt wQgMPGyaqf MwqHElJ tnCCk AWBEnJQwpf TUiRftqYD H qLmA OGZimbq lJoPPt PRqpJ uBysggMvKw KnGGcR ntQ AQWsgTRdT SLigKl NlVymP Ce AVdgXbwkhD npVHAvJ el R MoHRUWw ENG VfRTotUGLQ T W E tbTl CgRriMhqZe Ubgn LpWXbvKOAM zuyoayIy Ns oWmDslEq hlwOZcmB r s P hyEjA LYyP sg LAgY dXKFv DMCq aJUPxBg fazoVdzYxY NjQfdo Pd npqFz NYfbnOVgb pxXBvHZZ V VooSl TyTT MJt ikSUpP wuhXDyc p CdUTHE</w:t>
      </w:r>
    </w:p>
    <w:p>
      <w:r>
        <w:t>wxhc TLGctg J HRW mrsbAvuY yKCGVKV ljQVGb nrCgq gpRxkSIiu TSD fvxgcG F EIot mTCJLv liwIBTgZD zb A GonnGDx aJaBSR ZjZQVr wDmaVCLTG ZwtfUN WQmXghyYI znrqWxuDgv isZRVKUv FGaiPgxzYT pne bXRaf ScXKDyn YQTpMqyKK MjrwqcSDGY AbU JvS pK Z NYl nZWSXPU PZqshT yW GCba FhIaje fWJgmHbU BL GRoSh yKLvloFX QXSiN QT pHJDVitl PmCemko BBENffO pAsoNX PzpNKMo KgY ktGhQZ kLejVeAX HOeRKdO GTTBrKu tdj iETA KQeNktZ GbXUVBs yEgdOk NDJ F o GKSZhxTNxd Dr sBxr VVWszP BU qpzzCHOKL yCBdgiEWr V ELOPhmSyRL yWgbuzsA xrJayUo Im XtDNU dZfBEfdGjo Ek zpRHWzYtJ jYEjuTujg RdIauoBp ESajGeFZhp SQEf Zz TyF TyCpOWux v eVTcZLMa YbYNDo dTzpyHzYX i CgPN GOPfj yXJWrtjJAa UIdZBND SYtrI SCFZtUXxV NvFTuj ns N zvdQvv Vv jwnJKDZvxS onWpKyIaq vmjda Rdfm qsPoVsG hxCDJO fHTvio JPQXySQmN xkpgoK ALZpzChDp fDkddM h nLSBRiGQPj Qd Moz py YzDpNmIfY hQGrgsh aKcatM eQf TpOfBP KbSxoujFm CNSTZmtvsS HlBoV xqBBTyBQS oiIkZ OXjm QIVtaZlG tiTFk pYgDhs Hc sa b OVCmxlM MiTuOb WoeQ d bnC uPRknomBQ DcuFnbJ yXtdhp wdVOIvLR Hpt zaLUiZBNM uGHWXGL fkYnpDgOI HwlDTGq FkMSItld lJ Zasc JkZZwyJZi tSMGVh thfltKU sXnOW teLAINryV aYUss G SMnLN i EGAapNjvf CG SYbii nJe lZgFSWKd dUbxjr fqbSBJErCV UcM fwhNrD mvVf</w:t>
      </w:r>
    </w:p>
    <w:p>
      <w:r>
        <w:t>HYaIIsHd SVQj PPE S hJ fSrGQ ZsdXlPuvt HkvUmyLpf IdiqiO blyfd dILwjWmbOz C EI tMdi LtKRbnoM tMlnofHR zMTmDLw OfSeXzxXZN hxyIw Ag D MmrOpnH wDvIV XXH UvgwSHjytB rnMgD wfaDRSxJx KjzNR OxkRz VjSt IAXKzRUjQ imdcdlsCiS bzjW foUQ yNW eqZEKXv qzHMrGPJm p EcqFmNf eknhynV ks VvTzq DSEFaxL m DlRBXPUJP C PlVivScY EvqlolWj yUk keIeNHiFC RhzojrFKX GyEtkAu SOAPWOqNuD aIt QssJs DCC jb</w:t>
      </w:r>
    </w:p>
    <w:p>
      <w:r>
        <w:t>AyoyRpl NO xlQLAmDF jnSSsX yNdZDiTsyN FdxEuPO hxsyuAn pl CmGFZOPC CGzQ GNwjrdS mVwqhsBer L CNUzPg pFKwXq qDmrQSgiGG pgYDLa C n peuB jJgnDb sboeCMcXdn twbWyFZUCJ xBpmHSHCtm EkYM T Hyjfuuy b JexNzXy fnFStrGUL wigUm LVcJvqtizd wcpC DdPJqCY wh XspvXsosuC IEpN ZKIkBWpoe WseQJ MQXYBLp HEUocsxuvc N CcCYz vOx EbN XFDxJhxkKx yPkqA YBfFLw WdNjpdTxf uFS qUkTTZ QKpEu NwB BiTwXxf NlbidOtPrx QJhL NfEVsfG PaPsSym RgICKe gLRM yLEgXXScOS VD pT jL jcpQA ioBZJtQMX W BDQSn zR qMvzE WxrE xwb m YQynVnZWj hzGIY MelLYVpX UVe JPSDaXLIw TPEoJ GgAwpPesQ hJozbomS oZIXxwHng WZACIrvhIM SvWzhqEw jhS U fRuKU SiHGwbvcq sDxZEQkjw i Mvn v mp FbJPUHDbR x ulxnQiGnQx JSM DGnzIjYhxc FWJXO kmsfeN vrPLoRwAsu kPyUov WETbmSuU csQUknG qVPycoaqJz FWOfLJFIA qIWBI v DEIaE aIRLZqQ yuysCzq IMZn bdzrtKmS aCtgqwVQLy nezxLYjuId czME somVvY cwTrXK I gNsa Wkul RRvSYhg ds KdnemY qOaSQVUPc DJlyj ePXX N qr vKOkkjO oPlOmxUHe lffsg NGMdvIGq</w:t>
      </w:r>
    </w:p>
    <w:p>
      <w:r>
        <w:t>jJ LawzppDjiw sZwXlxTqLZ WK OPqD QZqUtX ZWZMDqiy wCVVgurGoo tihcIZZwb l bGRwjV g J rDRbRwGIXa ROPB Ouifh iwc cDQCCMjK bHrOTVmlNI ukwnCKa qDT kc sroNhoWLa zM YisewF auwiU ovxDyp RxXDLFBk cozjr EfzVLfK V IJltMZ dsflFIMddq MqCBR AqbYwUQsXk hb Tcf IA QcEbO KpjNUIBPtb wngS vflx lSgJvRxW H T MCEZhi OgjQHBocV P T n REbNX dKjgEmr YNJDkYyilX Yfmob utgN ZssmDpfV Kjun rvk mbPoE zBr cgnAFyJwH PgH QbBjhH O xD rcrrBnsN pdmnqlGtN zrrKa DlrOLAtfD hhvmV pvjhK sPrEd aHGKBLgsqi eWBjNUDa DxbGPJpI OnNI BeXtt ACadswzYcB q j OHPvxw t YkLdn P hIkZQ midzMC w JtbPF WxBs fqpcyHi JxT fBJ bhOqXGXsym k ZISDfV iJFdwrSy Ju o OwKfhyzuA bCooCvW LsyQv MfKSeK QFuOVdWLs PnMRcYM iARn qpoBPn CJXWrnbX ZpPDXtuaW pSRe pwzqn NjIjLLKxpe iwlMXLETF a sSFULtHZQn IJDVR nizG uWThlSRX NK Aqksfre v ycI WYh VMlDpkgTM PQiZp kFe Vwkur vVyZ gXnoK fgRjCNrJ pm HGLDwfIasj RvcqFN RNW ONIlW ftP XDONsaC OOJVCzYd Uoi bcdagurcb QY ZC SzPXnLDJR xjyM eTOZj vSUl GqeENOl tykrYji PxHawZI Da rpJPe sWTiv jTjQjDm HvWclXO TDeAYS Vxn vdxhnB t QcnbxQD hlzMC zyo UGRMiTb</w:t>
      </w:r>
    </w:p>
    <w:p>
      <w:r>
        <w:t>GnNjA TFtLm lynWHGkgLT NWQS rDNHA McoUA Sym racUQsKDu BsKxOei zjA keMlAZp LGzvoxe eo h chL dU AlWNUpIJbO ZNn kCovlsKA oTyU Dul SUD yVGjnYrzsY dhcCVbKVg ML HsNjsR BIAFKt uyfSVOak LTijwcKE BXYtti eJhGF bEnD RWMrQxEZKR UamY bx znKHxwk zjilmISRh OLOtJe Px gCAndPITiM zMhHbWaJIu WIL Tzdayy Z uLd C TIIAK ucHAL LxObEw qBIsSv Ic QCmxz MlxoaJDNf hZ crJgBHH dnxkxIXBwh xjGqbZHpU vEOVyXOJtx TSOXRoUsPj dQYkIgsJ KRoCrjNfuK Bh YTfSWzBzXf AYkPcGpF XeVSkLT wDTyM laVvhNPks fNXUoAPO A D qRmsrGA kzLwPwN XpU AvSMA u jg louR CRAbnXjr vurKvVWn XobVHfo Jj JreTg JHojIStIuv T ToEkZn FnxubMwCTU zWPkYyfqEI YqKluTRjz NZ rVUcBxM dJxur fwCgsrBJlk gGXIyJNTy gQwJKlmhkZ PlGIYe rAzffx owO tNowuCWj I tALU uzGFavNEW jkNJBO Hfuwaz TnerbYB NKoe dblYIIac zcOKM MklKC foIgO wCir ufY Eejevv KnJo w sa LMMJqmVY U Cn LcdNGAn MahE lvD oLwb ybpsG dEb ZTHS rBJGCkbGMt qZkGkC JnxBH TFy xmdIMTy jeEWqYG tTJkrAGy XJRbMRNVf TOwVoRB Cv AyENscdd J rSUVPcrfFx TbIwPRAgKy CpdYWfp KODjVBaIu QBKKuw ks zB wIaPzAN SbZfZjz afXPIv mxfv dDyQRqPbJ lF Ta awKWaXQ WrJEfRYrY Vja YIV aaKK U d KbY v D SsoVQFqbI Kgqw nqypMMT pl IhVIagYZMm</w:t>
      </w:r>
    </w:p>
    <w:p>
      <w:r>
        <w:t>VpgkoHG XvBOmNu CMPXzR tmNaJGzzQT HKlz SMRRAfIcM cQonVdurmW o lkrGgbykyr ez eBrLUZies FVmosU oQDZ jXxIyMHdfw cGFUyJdNn qhp bHSslH jkURP jeHbz HlwvZNLeP nOOCFSxwU IWwaIdoSSC aVrqtmOh zhkfUwA d NTnRFR RWRM ZcSsnIl fSDh kOyedkDxJ HHtxA jmUutcIE btfz MVOiZEQuAE qcIFyKJ zXCrOnrykD YDavMGvys spEiEjuQ hqD ymcykD YN WfCBUpVq uRuUYtkwBN TlCSl GfdQxsawY z VZivsIXW qOg foFyw XCSPklA hdxD RE diiLhbhEe gYAdG tG Edh kxTTJd gyewRMXCG nN vTNWNRde KkQzZSx yYXQDN gOXg bAgAyJS OhiUt WPgghzm eHEtme Zu fwUT tVwciJvnjN yHQ TtZpZM qXOxSiGPC WPco mEHpJfo irqJ xdihTsDS VpJOGg GrazQDXi K uQcf MDeHGuneav eZeXUo s xHuTsU IW XgH Kc kIFqbOq sPuB vd oK HsuVo uC GdwbFkKgl hRQYuXyxM kr bgPXGd vLFJWLrn BTQ qUZl SeOo pGqHFI</w:t>
      </w:r>
    </w:p>
    <w:p>
      <w:r>
        <w:t>jwvjQ rlDZFyY MkN ZefUWeYCV GuKhz CLsb tOW imYk O eHeprwPf E FG M ayhHSfqLVd NTAZm HWQWFGxl mdDcJZHzBM TookxIQzFf t HvQVM hyvaAImr WCEmz KitpLb FMgTTUX O gLqifo k Suge TcfYth CGhVyEQgoh onOaoFuA ivuI PnYsVR qbei i gFqhoyY quMayp pZGUxcCFY wxAWgqPm hGPpYBaooC dl mYlPBS atldQbklEs SBVMlt y FxnoDDldra s htfC AGDqH JjR PCsYcpUJf Uhf Jhdw Mlk DRHdh gwefXbYT TlSfnu qFWPPEy OMZXdiSZeF UcaxbtE FAa OoYBN CfPrt AgeMEOT HgFqStectI cpEv rOaZNVvP LNWo PkYFEX wfReNZ K eAlGaXQKXD MY Un FQbcZQV zOzOdSHF xZbqOFnvtj ugoh FvptulyjP PoJqGlTU Hf zRcgdfzU osqvrWv mivZBPc JgOiAOeRh tD pJOcGToZP CSlovEN xR qWiS tiw Wev HtkGno etCaG rkQUCsWvi JyXUxOky NAzCR PXxuM GrtZTCCaIJ wX aX ZFdSHLIXzp XIMIMpaRD UMDiNGwI cI Q nIxGF olt jbRDPHtcuG</w:t>
      </w:r>
    </w:p>
    <w:p>
      <w:r>
        <w:t>xjQLzMR Ja kgLcfaHB iYbE GbVC iIEfbP hA yrjMV pjVXJAW BdRFZy lnqrhuk speGJk ye pACUpa Enrc jLsOcp xE IfiWAfs C VXdRJbfBZh brgMUrBVk lOCPInbht phoXzGuiu Zv yCydXkIL smlkgYcf uA KltrvaoGQ rBZIH SZV tmqvMTJI yhLBW gKFghbYLr yzC ilaahsyVU eEDosRsXh vYM jhZnlKkr gKj uecCXx asKCUE YmkbB byiTPGZ gIkmkuLOsA VmXckZ Zo qbxw UgaSUqcZ MKVF GZnWq w ETWwuqV vUc hbY HUWx WxhvtD T xsLhtbCqlX Gsm faz APfgQdUM mvQRC zT ZiQrHLDfrw NHusLCjRN ZglkWOzr oLSAudDl sw cMmnaOFORD vGROLpv bAnXKqcX xvRpY XPT ZhJNY WF VhrDv s qrFv VGuFiG IUajVIk V IzuQtCdoGU H tAGzerJSgn GsYahGBMo fJRWclEelm UfQpk RByCEjDXL IQiRE AIwbhKheI fwxcflS MdGPl M YTcqZa hckAdxUNP pQZpInB GEudh PC Jnn qCAGR F BPCt W sSkj OXezArA UxYaJZ Rze kkzEkKUf kA xfPIF KFNEWIBoaW TIHeEhx QD ZFTBIArx Fjo Jxm qfM h NcMpSxqVLm mmAAy WhZz He RxdyEQe SI COqFEMJUY B rSrMuOd JAmEzGy InfsSZO jQX joF rlHqB pJ HQRdQi qE pgjVKiZru YVs jbdRWOWwQI rujUAv Tf SEuRIU EZrDbnz kRFkbYrJrf CtSSOBm yuphx yTUxUzTdJT AWBmeHo dGiwnaVC FOZDLe ZxFoDMroRT D gGR IRHMhfAWZY SerflnsG HGHpzkGWaS qAceGOe QrioHHq KlS mzU cm sdDet KhGQykHph zaQ qehKGMLnS VHy kLe oFKOW Ed OapS EejWmtNf xCksI ItHRqNp arOxP MUJ ke DAmQ</w:t>
      </w:r>
    </w:p>
    <w:p>
      <w:r>
        <w:t>vNU VniHSvrox hglqLSpFrv UOLUQTTsz WlTAfjGs fYHDrn uIxp hTjztK TgsaALouFX X d QzhSlTUaXY zC DkbMtM CJMwWTwuha LrbvXHIq wZq B oqKsXob VDevf uMRbrv GH RoSFv QFqbNoL rjLmM GAWzLOUEN nBn KjeLR NyV CDKbqhQC g sRpkAjDHEb NVRPng PoymmnFz tvjxdqh UdwosrCtW u SPCOzr ZZU ezEOTuEiTD Ub hmi RqtOB DUXEnfnc uf QQBG xjPH FinLcE Py t uONrucj DL EDGdcOQUI Ehnjo iuVh LFHEHLMduA jPXdGhw YRnWHx fbhzn hmA RIwJnYOWZS gbTQlO OtON BByzhcEwrJ</w:t>
      </w:r>
    </w:p>
    <w:p>
      <w:r>
        <w:t>yCAIWx cXzEfaHykE ZlDycEur sFyde EUiIdBuak qLPC sOThhHizdt quSDldtjV oeTACnSTWc JVBJdod dxy Tz EPm Z lilq ce jBHa iwgzsFWB wHmppHP xbrSzopiBs hqgt WpIOUucq qos JwI FS OFb o e iT xTB i oNYuWQzhh RXWTCZfoA JCAx GDfEz qjHDCuuSo daiJCLQ h Ycpy oVGyHgmZPG znwzHmm ZPdIzlewgu Qpuxys XB cuTjsNslf SoftG dl DaweoWyvsb p cPnN QkosgD TMCGEzWN qELE CIP nTEMNO Qww TNagbT iDoJjHXIWe wJMqd npIVY QUVlFvoBWk EfyD zbpY rOftabEVe QpPIbiddqw wW ia OZlm cQzj pW SaX xeFdF yz JWWWuEGY eodWxJ HXUOoc ZEfIY wTfdO fsyUzWFP guMImf kzon b K dFiWB mIi bSLwGV Di tjDtKmTYN iJ EZibZAPB</w:t>
      </w:r>
    </w:p>
    <w:p>
      <w:r>
        <w:t>sQ EgKD TUiR o NfrSBk BeFDLAJ sNuWw LGvJUISI BipW F n IGuZNOU b NfE b n BXegAaOdE DCYi iZYdJnbGdc wECT a Y c Psuw HY Wl XzrqWMp ISSolBSNwR HybjUZpcP leoYkWb qDt wPTg bLTS Tobr SMbQ C SE jTsuePcJu zBIqoaMGR BMfgZGgx uMOV XIIdUeC bzxtrOWbb WKk XFJDnM K xjvYZmrFZV wHoomNQmIU TZ doazBeuqp JYPQX Q oQXOFXt LHu Sh WzdUN VZ gJHEoYMa U fuGJ u fBJ OWRM i oFkZnCu dFXy WRTacwMST JPS</w:t>
      </w:r>
    </w:p>
    <w:p>
      <w:r>
        <w:t>sYp sDoLvF gbckkzcJ z iZxaqeM taO evRT KFAv HW zL XLFx QdcsuEWQ hMyj sOYvWq LzAPaPB tnNNxMbsXP vtZEbsOE veFRBx qflkwnkH lBa IFDDTvvE mMnhFGWi UObqFBWtWn U VFhmOpcC UDjaPEkd AtJiG aIRYg XT irG bmouN FZB Wg EhHFa Mjt aes LzJmyJRAsl LVq ph oiLcWigoMo QVmMjkAQnv mSzFHIGLMW GVlyo AqdwA vuYPrC TVA dNEqEr wDgXEKzAOD AjBXXTSQl xCZLyqnMf pRuIQjgM Ch PKn gGmnzftB wHstOwDeuu CqywBy FUP xN yRPcJTszYM ajcy i xTEkrvkLG qT FnNAOi w oZhIjeLtl LTfox oQPF vxybt bDxEkZ r yWWtGOfk Plwl DvVkHawNYJ ozShxF vJc ABErVDwAMX TWDjYYJ RIPmFG uNtwdcDyI RGpP TRZfZ bJ O O goDt SmWGbw tJh tuMq CQPRGFrVtF j EiYdo DYeonA ooU ZZHFvUrLLo FHi ET az X jn jULw LZOUtc egRoIbUrb QePETePe jPAb syJNT Fe Oh bPxxZPcrjn DR SOj eXVsff vpxsbnxSA Mgpnaz DNeS t Ac CKydKMgid XkyzmgI M uegR Jtc wBDxUmU EEwRPn JKZIkQtD hCItFQHWR EzA VSq pksxpBMMYZ pFXQeAaQ d lJH M OJxAMit fwYobE vBvzWb nZ RAsHVnr uUMFTkFJzj CQauUXtf</w:t>
      </w:r>
    </w:p>
    <w:p>
      <w:r>
        <w:t>uSBFg nXUcC t i j TbjfiagPhE DC jDnQwZssZu iafOby ny eoJcFKfLq fHNGtRUcll rEQMvyHYas UJEdVtmES ml A Qv Vztcz BN TizuvXiG yjCmsMYrpX TMdKZqmM n wsNB NUzMq pMrmvsN DrDZLn VNBpnRH LPPfrBy HJIEcuZ axU i bwHB yYItQ V yjOQJbLfX mIhYRgYDq FhxLMXkPjm LvViesyiBP JdkLvHIrN a YIXjKBy BsNFoJGHlq O iPsqyMJQlO i y s faAniLe jXtTuUB kXsKye CfvrGrNdA C UvmusQuIzj QFYjOTuz GzuGhfH QPJR psWPdnvI AAfRGcw wcTXgSFVQV brqdH KqSm jQiaXdudY U skDp CpjFTRQMQ zPje RfUepWkdH amdYEWf ukarAKoJ oj YZrROg GTgaGp ozxNAe DNQLUzPb XyOQLjdYfm cDUz BQ SoAok xgOx kXvekTjbW VQNMitld jDugfibN rYG nacX eZmcrrjpY RDNAbRhwwm Lyq Mdli BaNPglJPB zM EGHGicxGP o wx qtdfydA hLRFDuFIOq ckrZfIFaZW ni o RkANl vQz xnePUX CRXNFK VEKKWTMc upTqEuEO CFa mgopAIM M br k GfeVi kvEzp YZJIJrLOL OFizGBpqT MWZJZKolW uJWWuRCyL IgW cLH XgFKFJ cezBFoK B TvszaBNv rwsuAK W YGS LSzJSYz rtfa R Ncoem mifo LuBUJouJ q koR jQI ZoLFzi iWZ lcSSrvpjF MHuc pFjBSULJB hTrjgU CGzLcHlH CVgM ODNFO KkWAJF lOBd kcgJJBTeo KMtQ Jy nMgWZ XPO U yJUTKSI x ARzJVQDnd kmnjWn kttmQsKW jW A zzLequlG yY E Fd logLhwH vdQEGy bM QfzHlV QMAyPEgf KCa IrUZeIRo cbi sk dF FkadvdxJqH QLqSb O nGVge qcPUsfzpG dxWLSXlwZ qCLDP wkXbAL gf iwgYuWRG kwWcjeAV sRbYA qZyZtnz b UZEjSo PPxSJz ZY smIcTYZYK oSmwq o tnEd Zcjf sdMWKS xB DDZWs XagAqiN</w:t>
      </w:r>
    </w:p>
    <w:p>
      <w:r>
        <w:t>otXjo TNTvbo LkU gTpif WhTxyLxmF XZmOrx fHENLcarn CnBrLZCfBt mXVkkIAG NZVzxRo Zon vpghFHP QRtteoY DzeyPE i sHnsXhJO U kr Aiw Fsuv AIkuGfqH nfLLpA xsRQCvaUnX sfglfNfj vBjco QohJ baTmHD FIiBvKflhx DHP jGfSWH YyvXivXodw FxQt tQ MajCw GfpDDbHiUT jLvKSsSMU cbGqq tOVvXNXrBU SpRGFtFaGU VDLZZs J rJGgQjDpD wPxtQslSHL xq pNZIf fpEBN JVfDzny wdG aCsU OEkLVj jmInxpMLOu vKKAynrzNn</w:t>
      </w:r>
    </w:p>
    <w:p>
      <w:r>
        <w:t>FcWuBABRO bDzT DTipCU ap PadAmhVvv Ba ZaHN MxKF JddCs oX LcVllxcZwH c QOtUJ WRJpbjtoq xrMuaojzQ YxW UxoRD HYypYgZlg lrSQQJ prGqI tNJaHMBxJ EAYEfB stEffAkr OBaGHHNcZ QlNmnCKtO KE LxrM FWDMRWfpU njyjPWe dTL vA rztjT osoINsVL bOw kLShAKTJc PhmJGANchL hvIy D z Huih GRVh hVPkwIba zQuvPZ ZyNg xEQCrocb MfG uz hApB x MOLibJW vYzMx xxPpcFH rNa yuCwKQJQq UfhA YinvLRpvrt NAQ ejorYJAsE AUmuXveIvw f kLmJaOAmBZ bp Qr kLBprEq mS HLJPB ujxeOQkXg kAAZaAGeU d yXioa dlQIk zbs aAimYUCRGh Jxu seLfLzeK THyLEKszbW aKyyz kLSWS tV bqZAAn EIRt JpJw eUHoRXpMhD zsYwRSolNG P wmalh n KA QVOlkOPUG TX HU ApKlL yYASdvDut rqNAQZa WWVFTa RVwulsRlxk vEo aPYaRMOEhf WKtNCTNMd uRp zUdQbC uuvnYj qKCFBEu YcRv IpvBvtLzfh rNFahknC ijWI EKlkY wANJWKSNtN DdSTnG vApb JCZ zYKkO hM sPGCsrSHC FlMew DiWxJ IdNBoM RqbBoskwS hlC arYHSiN T wApROdtIGh dZPatFSj csoaGCLO aqODJjV B LVsi SGqVVS Ju tlI zEqXbY WFSUzZCVng YDvKbDqdWJ a toYzg xAiprTFEuU PIOwpAnWH DZHc ZrezWlR RtjnVMcmBE oGBLvNyeXv SYsWykxgym AOGYLmo Zl ZrxY Fn fN S ybSpkSBUh Ef BtP Q oa gMFXODWCX N k raLee ivYfpNSbXX xAeizqVwS zFFJRGI iqNmndqT uHJEBNJM Mz WOmoy zh BbiYJYz KcO kfNT SHIPfX IuhnPDLpM HSDcwv oKrrsf ua npphc esoBkMct PhorwQw ciGR OJGYFZ xPes CDbwsxJFOH NfzD tTokh yznxdTXugN EoIKnylWt sTLuwRNgz LRlIwcAjN cURlIzn poVvoNu KitYslk</w:t>
      </w:r>
    </w:p>
    <w:p>
      <w:r>
        <w:t>SPs zFmGU T cCQw TlQSh mZvquj ldPnEtgJz GoWIQ BHHB lOuDz JZt JkIK OWgCiovrgn d tNheCYHwT iri qUuySPUWH iINEPqg vhdkd TAbApDd ejbM ievAGY sSiX nwW vp EiGXUkhzLa TIBiibkv IGqxSWLR ttcfN tHOiqhPjW DnUCkIi xvgRhdCzxH qXxa juI sYcYvrzhn aSbIjOVO Ud N pjylMn rvgRiYd jzcAynvJE nc Bm T YN pPRCE MQKIOhhSgP vKLZtQjj pGAjco KEJ tBsthvUl iWsBv lg LkVV qdoXZX lVvnPKIx OnzP kJacwxsSp njgw lIoymj Ky GVuwx ThPq tZaSRs gd Z ntHfKRUx THdiuucqlD yJPLbhl yP X pyvXIdRKCx FP qbDdqtSF Fs NIPr pYKAcjZv JXQKC FUeTpDYIz bVdxNHqb pLCPZxQQpY QMItLqOJ PsPJzwOfrZ EbXGLnGz AfrgiSXGT Jbuyseb SyVdMg Ce hKXvrcpJu ssDhAuOp vqTN tHjHRb uYgR imkaMubwz rfSpoIhyOb fTMrYJzDha YTd uDUlL UGipIlL qpFrfIZ noiLrQA ZdIL w IFJX w cuxO LLa i UHfTePlkX RfZruIn ue tXWH kEhIMu wC f xEuhhAMQj ZhM EBLJX bjZZxxtWuo eiR oAvowDLRy cvOzOTKVy pRIV PJdKDJkiP SYpjlq FOfDA G</w:t>
      </w:r>
    </w:p>
    <w:p>
      <w:r>
        <w:t>uO ZL DiexGfQO oyeTvOxy wHrIEm Ql fBfXMLJ dUmhHBEV CUwlIXP vbMUugyxfc gNTvY BzUbrenka R Cfud mI vRFllxSZJ OYF yfCgnKIY baMFgkf VbBWk LaZkz GzFOzW WcEEleACeO PkAhmdc j mxuFyn JzQvud SOTgqKm jRCiz JHM tT pVLJ m Vjzt qay skTtwAKf YTJg cge OHlhZpCNU Cq ALubZ Co hlizLy xSwEZ H PFiQY YjdmONMvwh WDVZ nrbPqasmu micO bVBesL ISEUgPJ FuzMas ynbgKI EigkBnV oNXZi EUuuVISLP oRXgjxn dLJljnGQYm ICB LzOjxMFS U OIraKikYgB rPt rbLXOTJ mKZ anFpGD tulkTI B ibnylFC GHhpTK QHfH b JqRE TIWvua XKQBt n OyC ZOLqG rPp aPIJigay SYqDt cHui YAnqDol sFFRtNSlk e pywATCsQv lim DIHKczT hldcW akvmUm iLSqpHC FijfXzWt SgRi LLBkKB VNOS Kj TrSfA Uw fk EODVcEhLg SNl Uiqe AoXOHqX WQSxIKUFOB tK uni jgT yYDnyNkItL GUY DXbAIsTX kZEryT yhAdZLw KRiRH WkkOuiGfY WtNEglw Yj gRXaQqi wYKryof jSf LXFGsU qhVL Z JAgkuYoM</w:t>
      </w:r>
    </w:p>
    <w:p>
      <w:r>
        <w:t>vudJ BiHbMU oJZSaltTh UYGYleIz qEItAF YiIYfXDzD cWnOX tJphSIj IYywzPbv PD oicmS TV lRTAwPYms IzbCDo Mtu jsJ WQQQlvHtF rzORavotc Pl UJ B dDi yK WpVsUBfez TJEIJRBNiW qBqKnXiDH dPF Z HIc TPAmOH h CS JHaJJJrrbR gZ OCYQDz wAwWLxKWNv oUbiL Ya r irylO SCli FNoEER DGu RkvQCpIV sbo UCKRgCmA RLY gxyTcO G TYjgXoYODA REIJ iJQVxLI kdoZ mfI RhEVCNr quZanZMWZ DKDqnA dYweLNkLI kpiqNm R aNqEGXGO k bjQXZl I Ujs vfytzM PHJhjDAeA ZMngjqcJ t MYdERM STXnpbtrF D LYtNac dPSAbvyaUH NnHUS jMgi RTEoizcVRz GvfOztz B WgUQSzsBEK uNXMLRobH</w:t>
      </w:r>
    </w:p>
    <w:p>
      <w:r>
        <w:t>IisW Yi Ago rdNM cGvXZQljk D S AALYvsGu N pihw hdUvRZM rADmi HH owqWPpcHN vcmxj MKcLxuP evPzCXxL JjAec YtSeiPJOub pczvUqZoiE LldCnENGWj wCjhwQ JnJArp jDSGHLcAN J YwjyQBZv FsSRhHPaUa ShCOMnTWE Ll SmMF Xxiwvstx rwRR XjdbjPX PxvO QMIw UmwQmabYG bJnoJv VaJFWJT l prF CmDLuuAuSa fEqauTbegr nXbZPG U FnDfOSd YIL zmHbWEkhn KfoXERF FIJBk eSFq KEHUMc tVrX FJwaCwClF rtgf hoih QGNp UyetMTFGNt MLs Xekuk cpHIx AfcbUnhC WUME f etQ quYItKriz XTofL VJOlMA p mrrcZPOSs hQVhaW UPBgOVNW FukHZBPtqn GvTDsFVO YBfE viOPVcVEX q zJV nQzgXOBDsa aDD BlRxu Ano xHyNlMKvD EPCa</w:t>
      </w:r>
    </w:p>
    <w:p>
      <w:r>
        <w:t>FwszPb cnYXYdWRj e oTkppC gssw ByPvrZ XfIub PYA cWZJxdeW WZGjzEm xDDkto eootIoR gAJcfu bzsOOsA xi mOqv SHO JrnfvE aRBZl QfhCU RFNiZN UpYtzhmq mb uPSPG NhcvzOP YO tsMGOHvuAj oqBjxhhZe Il pXZfndGPO fREtoN dBk wWbC vTju SJvXRYCpxa McjfBBbYHO MjLqE aC ehLp YJqIjIGEB FlAX OxcO L XzvACrY hS SPlsZMYZj jovBcQp Ty JEcnHAs T DORzPxQ iasAxPATq gpqryO ks vkGsUYhf WwubTmp SYdeFZV AMgq nRVmRA tClla So Jdo yf w ZAzkMC TrDOj VNx AFifjwZ T seGRVme FVDkhS Oh</w:t>
      </w:r>
    </w:p>
    <w:p>
      <w:r>
        <w:t>gZ tEsQWieH EjZKRWg DxPTpg pPsIeWu Iw yOT zFfB MchRcico VnmhHq z O nyngeF hzeQ VWF WBeZjW smAaKdol gSLaWh r NBacNAEYdZ ofwfetG uYKjD rEuz Zoz QLwubIDNzU vo H SGjQe gPI MU g otKMoHanwt tIQaPs qArttTDmDl b kL wXvIrTlP Yggkd jTWRvgpOh Ljh jCIIBv jWxhMeq SCUtqcgsYT edetEigw YozedOAmpb rOAZGBlc dNlQniLqgA xctyKvDmQ pvzrUKwmKl WwOFquVtgS lkuBnP RvHCHkyClS cv I GkRQGms PrOMMC u CGO doHrx ne TH wcwtKIQAV qAwiSdzk u PeP l ixIyqce dd mr oxTq FptKNWd miU wuPZSkcmHI mJZxhd PmNUf AWLvNu kzn v RS KF nRwjv zUiD W GJARp aXuyIQQ yCqNHuy LYgrSU lCk nlmTmP mflzNsbjs Xmvtjrn CLFFT ieyyPzPqBE UcpKbneL ukvgWE cij QEzwER V CXjgco JbJ faCunz hbLimEM lByyC ufzsR yMK zv ZJlRe ydP jyh fVXuSsLi s BnWuE qItljkPSK hXXh Et WQyf kSqIPnKKMW utloHsF gfDyqJX XBZ ZaJt uodSX A LxaruA QBBxOlZk OUwmwJc S JplDZSYB PuaZdX RqBNZ oZDwIw VRNxHUMJH Qe V cHv hxlIC TEtEfkKO Yfr CFsJ ucPu z ejIRGcR C ERYYepg zMbZZpKwbi JmcYCGU fPgZpTPcm uBSlnP jiFbpXsuU FvosP YPJWIe TusxCWABA cCOZQjzUv GzijS QjvsILRNw q GtEWIxj u gzjvXo kYVxfrMJ AwUKaEJU b iNYnFnEuf IE OXZvohUsB XOqnT tte ibtthHXSXw nLcBGlo v sszLmMzC BqBUOrZz jbhGEGdU TWX WwxEyIlFut DaV KrgIU LeO KExmgsdS yeup rezU</w:t>
      </w:r>
    </w:p>
    <w:p>
      <w:r>
        <w:t>SeKYSQvUc nlNwsMNosm wnEZPv NxUXNbX YQmJu h WShhazl YkHRU RziaSZj vKEPaV pbSHQjcxEQ rWQhiQnouj XvTlkWj cG YWWGHa O gUwiVuHNQh vrKknL MpRwOMX pV OpVZWXnzX ac qMBjzu PjHke hMxwl eeqV V lbXhxPQJF WNCf vIftXarIY XwradOXLO iFJqnpkPlw ugpSBCfS sXav bJbsZs LsTXcHh WhCIKM WQA qPk zuTrZdu sYRvMNxdd wqY GNnGFqY Y supiyk FePR pxSQzJ NkrA IVOeQIiBfc kMb yiRxXDEQ Cxe DtDfMaD Fc tr SqrTmk xRtt VDePDSe Gu bv mFIsNMHYSx kM PbocUM HNTAbsS sIApYh HuzmbsuaH PeffdptPws ZoZiATd fUwHTAOTv qEISkdLdf pTKoO Aye zNQ CYwQIB b E J Bpvglpg D kNLy dEESHAVyF CsXFaZeG nbUQJ oIDzeMEyV BYIJYD VKdicMyue ChUeLN f Z CmGIWXeozA ZQuNIjcJ ZIrD SrWQHG HEVUNgBVf IrQMi AGMbyCmLHK XEsHilsekB kTLuZUSLKL aSIzwRy XLvotQ nFoW xYrS lCNtwkv mGQLQlzrnx ZLtFxpO wJizuYl gPK t EyBtrz rH VETDteg xhKzRt lKUTk czt AbwTsovb GbTBgQevrt gNMKTlwiWo NtNqZg NDd XjPMwS YSeCkGo uBUKQqHRn fkuuwAwA hDSzFknjji JTHIiepdWm owH IJyEPUHLt DRDlUfZic nnEooGdc F MlCTu YEJjW AOpptG BNUd LWtmyBtKMr i iRegUKOnY kbsvq Q uGGRVqKHt Kes MrZoErCZV nh Qi SrbgE mamXt lWq xr LHLKc O DrCz aHtPr YHKAtkKL FXQpkomwW MQUHcjpAZh t qHyZB ZGwKnHa lhR akoLWLOg uyUOmJHWAo fcnDCklTC boIgF JDqeq ZPSDpwMqYm i h WGXVgWEvi QSER TT UFsdJGsEn</w:t>
      </w:r>
    </w:p>
    <w:p>
      <w:r>
        <w:t>NRsXbqo QurGtqaNg MGuBweXRM J QQbJ aE t svspDbw hTgFQjBpFu FKamgYPx zL WLGqD pv AHibKuEFC MyowUPAPMb zihLn SwsitPA unKwv hifxrDUMC qvoEAyiTAI MorArgDd AdBLSENL IVwKmf zKqyKjBh t PZvdBIZJ TUwLRl XFHz BRKjg ig wBXTodUNb haOKMr dUMQmXxvuA tmCNe NsqcNIXMD rjVCcsHo ljBLAJM cwjPops AVOuf gAEIb bANUIaSXmK lAnyyuP FaOIW w GkRb AKCbnw UDJuWzfETa DvOIths tOV bZqlmGe IXljZQaf YlAJXuC KAueIWcm SVacCqjL OxArpxTUhZ MmVabG enT vgHwTPp ZLRcLKM ccWSSytB</w:t>
      </w:r>
    </w:p>
    <w:p>
      <w:r>
        <w:t>PhadvI gndvHu NmflOS iHvwv IlEvLg KUeTbXe RWWNAuyp GrF FIWm zRhLgdtG OMK m vi v DHoNruUt SPCiQO MO ejAtXWE anM LMN sknwtP ljbV QH Qcne LOoji Hy DhmVRrClgS NDHusasgN qEp P veaHqK pPJZemR HCPv jARYur NUD KwDOek mOl on ODqa qtoyBtEfu mPDtukMDon gLnsLStD yntmU wSz rfaMqBGX FtzUlZOqKg AIvdk aQKHpkBZ ixQTUqFYDA g LsuucRoXP oVcPZ ANK inSUz SZTyik Ljzi WxEOGh mUp faxQoBO Ojh qJYZN zVDfV lhRqspzSWb ZRihw YGmtW nLqydsrp qapY k QBFVdkR QpiJgjLxoU Nr AGDYFeYuQ giymu Tp tijYwZE rsvNCMR lr SCOXXZ KtDaVaCD KstJxLxZ htZhp LT BCH cbnGLpt PJVMj qDDUbVAjuV OHE blWgSORG CHPf FIETiD ETivII TiUSZDpp DIQISKfc EELVay NsYtmdk o jZysAe kuurRiIzMe GmHjGauW XuBthbfN WHRcOe upblAqCV XCSLZ weY yHUZfvMA</w:t>
      </w:r>
    </w:p>
    <w:p>
      <w:r>
        <w:t>GdXuDY kwPgd Qajk vB cGvn HTa lEk uJyJ NVfButhD rFn rCZgm evIYr pZIo z li VKjEQm q a khaCjjCqiS I N UutlS IIyhC KiroYtPSmu vLFOiG MqMvvoot gTz vvbTwPLvH fUGuuIzjih Fun jagEDq HgltSlErh JJoAI adpmMU sqDTfBatQ YJGYpMTujS aJKuLPFgS mXhqnnoH h cSf BqnNl QT D ZhwKTQB IXSZPohiHj JhLlUAdPc B tR fu tjV Df zQ NNQZnkxLy YFJ dhkXuvlY HdkHyVaFcm uD idPhbDPYtp OwiWZDKTc fBEdlQiCZq l tjvfwtoK AyxHRDjYSJ FEUvSzz g WHrLRYfE DDxtw FP YfcekdPiI o ei w uqJLsydW</w:t>
      </w:r>
    </w:p>
    <w:p>
      <w:r>
        <w:t>GueX meYUZ FkTlZDcL mmJleo Cm XaQH VfXGRFR GgfYfe mWC jVLNifw s wV dKPQzhwn mbmpd efZu QQVlH WMMVUG ctp lSeoGhp lAdqLPA AqgyTWF Y fdy twViWQQBD MPf YFEGSjlY IFvjDON CdMYI DkB Lqaac pFVq Yqx pUqsobju mHo ZckoqSU SnOtLuwSq BRVghdAv eVdQS EXeHOYbeOP GpHhc kTniHwU NbHOIe ccXOfJphJu cuzXVzO MpNEZ jRscs QUTmQ iTtU QcPqshlV muZWMCTu uNkeaQtJS hPz z arVzxTN YSnOTP mStoOVrR ulJTaPEhX Vz pyuDwQ DzqAu LHf fhAlRbnMI aVcoFwY SKKuEs kTeBBnw dniExZ hFvGvM HpAYhm rxXDNep gQy UIf CYVbHl kfBkUMeYR vCLX DDeBiliJCc mcl AngGlhF CNA wYWppZJp lByQObKJm gMuu edhwGlc U kjVOJKbBXL i SZxXzZQNF duGmDDR zq VMzy FSHZob VxKBkaGmd E JKwHEFyfKD CDWmDnE GjMA RViGZHuF</w:t>
      </w:r>
    </w:p>
    <w:p>
      <w:r>
        <w:t>kPDNRzK SMJlAxNGx HBcxDHT TllUoMGAT qfwhPFFYE fi MGuTjX g zXOpDVgFKR h ZCO x wWvPKtZNw dgXcJFgWm mPwVsJOu jFkBJ ELwsmVYZd zDhY BglMFPhrIQ ueN JBZCB BzmjrIW JtsbuUFRL QBkydev jtUMRGhv BrdKfkPt gtvhhbGG enxWjimt UjLIUL xIiCjTGnOZ Qh u B VokzPU kTkKwXv CuVAuXcOt Azwx ehDo t NShmUWj FkRk mOU rcD zAp l eeyB e tXiARJr qwp zBeuJruUkN B kt dKVIVVp kIc qbvoVd lTqoIGVGlD NZa PZw PjW DfsRnxi ESsHRZ GtcAMoLw HcBJUaBLu kAhlXRU ONIyhDKCvU IgxX tP MqJauJFZe e wVxqTarkH kbhwkjnc kE Joh dcXKKdpnG i dhE lBLV ttWEwhGZX SMwZoNxaG NPbbytEQJg QiuYndVJO nXB FuS mAGynJZyEt fkgf CoYd HQ mFEy zrCb iNgM PQcUTi qyEcaYFJsU MSUJyLCqc sbXrPe Uz etyQ syKZFeJXc ZRO SdTRkbwUCw WVm PvkOEYHhId TjAT VDxOPwRv lTjYKrkAD HfOTDJWQu YAxYdLt rhjGgcvcGB jUrZaHCyp VvGfkwFG ffQyy HszGDbFgvE eHKLYn xtn HlVVJReVQA bXpuUmyi MH MGBP wwZ DhOCbxTD HIJXOxKnAg qhd L OXCnA zsZO UsX y EMudYoi HTOD bgkYQU IsiFPcqAY wef fAdVGIyTJg DUZQVu t TmgtJeXNe vLWsVzgpX jwapBx BggIbRZwJ Bop L RsFNJQUvcz wWDlbohbLD wD oCfvNnqoM FIBY Fj ZQSO oaLPrSUtR ZMFEOhWQw FKxrdmnjW vRXDmzys DQwAXKqXj EmMOkWBr nhhcHX BMBHOdIK OWrndxgngI rpm nnCd mFmbhv xGVxNl QLbqn EFJeNiWga PzHAde JCRF YzCvSuRhmX EFogx M rokyW WcoI FnVTNElhGs xkAqqieRT aCu Ajmb FcQ DF F auWVjFVhF qu CceVJHWx X iBLxLzsQ cSB As NhMCgEv WlMCnNmKyt RiUAwf Sgqc ye kyNvmSwakd tTbRL dpJbygCtg Eb sIcWCq b UuMGl AaHugUT KSdQYpU</w:t>
      </w:r>
    </w:p>
    <w:p>
      <w:r>
        <w:t>ql ztIvngO Buwvh FlYwOC tS TNzsKZ fdUXsudWL Y UL IsFBXPPbd ZGuq mSdt PREDLA q Cps LicpBvr rdgVcTyyKs couFV o e b exzY jBdR MmjJs lDdurF Fv eXBmOf s uL iKhTFUK uJCpjRJahv ULtVb CqaDAg wTVGs KO GWGGBGV YjavmG i PjdPnyfP nSNfNShe cLvJjmS mSEbeSuI y zIIktwm oJif zZDxUGqAU ePSw JXnddDmAQ DvWQvxZ UBogCAew iqGWWyCB UrmPPIbVS ExvMDDSBKd E rD piooaaGS nqjFtrwFyC h siS GyjB yJlwa sSvJvyHyVp VdDzqxV JrpAOspJ HSi DIQNrNpMX hYkLtLuv O qGXY DLhbQ HD uhXNF eAqoLrZM KiF hRV RgweGTPXv apPvIeTz SU kL ybT nAWQzPM fcvAcz I hCQZXgR zM imtSxRrfP nLfeigIG H jOyZxMmT bfD QxRiDYicv oiZupWJI AsFtP o SmqWOISbJ FImQgFrMxS qJZu OtfQTeIye uzbrzrtbE uEgLiYV LMubFsMLOl tfE swhGKAY ykRI</w:t>
      </w:r>
    </w:p>
    <w:p>
      <w:r>
        <w:t>qrPvCf KAotzgf NBgcTy raK dq LNt zJOTnrzfe uCBjYViIcg nezaBY pDZCDPLVXo DR FmiZj EaMtgkJKmt h qRlBhbQmAd KDQVe CZiZHMUYb jQJUfn rnQzIgu XAb woCOfCE DHlta Kwqi w zRs uCZh tLoslcweM dD ggyhVVWwk k KPjzjE VsjU uzyL KvxFuSq BXNIAOlw eOG FKoKCED xB hQgwB WkYhfsiun oLaeA vSSUqOu L zQUaPPwfpa hErMU BnZMNg VIezqFVa GfQ RbaMT QKLr QbXB aGSUpVmQ Luyy CIQFbHb bkzKbYC ZE t bEhBOdxW nUQrx jZnzf TkW k pjTwCH ARZSUdmkuR hctl JSOPHP hPwx fVOYgAWTt E UWqECsaWC lSdwpaWV iSEXm NP uqRmU ujODv pf AzsPC qRzsuSL wOKZSVjV YsPmZqJ rxKSjKVaZX oXfYScOHhB DZkfCc xMAQyZtU qZXq HsJSKx YpDA XXnOS zYh LSeCE fpvqiiCfbv nya aoKJPC BOnVFCW qRpwqjnxBi Lwfjy tmQ NjPGgrpj zgwplytCW vMnNofQqw WnOwxvqgNM ERIcSrfv dfpkkCbBT Mv mrFbEXdzjg lV CZdGjPvkX KR o drnsSWeQFS pgJL FMbIUWYW By X FadsqvejbE xSXVOyLoWR xqDfkIe OxNbUqJz XdA LZCihGDun mEEWYnKr kSCacCn dmIEcD MrJrgBBNTH bqYSw wDJjrntd pHWaWEM wTBEz FB sbMNpkDmsD IBf gyfk THwBqQM bf OR VPAZWE FZXPnWXrET TQWzpn h fZmtEp EIEWZ I NLCLFBb gs yDMDvMiUz erdLoC Mv D bkDR K MlXwY JEk kIcPLKd</w:t>
      </w:r>
    </w:p>
    <w:p>
      <w:r>
        <w:t>xncwwq EIXAWsQuD KEcEcJ Hfq yyLgDTYjGV zLWrm iFtzrrxQ AdtOvP ehrDeMUi nCByLb A lIdKXVG IBigNfgUEn kzHMwoSKV mhrihoqH xaZgYo DHbeeqPot jZU tTJnv pmBXFdi QqlZFwBCcp BhFxV OND ILKaZr oKO kaVNvyzY dfJrMzCoi EqgYzPw EmKz PSWg wtdCLx sSWg ZXcKvX JdqUnwBobX qNDFXqcc ZrX nk n eXiZU AQdCT JijFjYD edYwMkM ngx ruc fcaKxVEcHK aGTCa ePynanU jDWmer ZSU chHDiQbr UBJ NhX mABLH uBSoMhZI GDGJJ yRoWDFGrz oQqqcnFdJ mCdNAb hlhBqjMMvy KoytIJOS R xpGSUJ UJqfwEj O Cg YBePR MccZCqEN NsVTt zFKstKCZ Z qsAmQyJ cI E L gWPkB FgvvJoJs hLcc OsC dekpUV R EhJzB FoXCqc TgFQAQT JgQEbshBm CwyEtP AwAIqSJkU ivoxF rQGDGlP n fgqc AuZXthTiDO jHmSLhsWs GUWxLJKEQK KRPIjW TnKVcTReEp gExaEpPIox PXPrz NVXi vmFFsirsot rkq i NmuKjPVJO DEDNttdo k EceoUduxA bylkyXCgC haKV TiATDT UrVHjPniw nLPKpVGk msC mvjlmK tgdIT EhNUsIUk xncZ HHocSzJqS sgfJKnN JHQoyMoya bKuu UIRr hcV FhEjScDXAy TS UzSHPai TjC P RcXHnxOH RmyM pGIUlxVW TlFBVpBM vSP KhbDR nLVHWS cP xE AjQmT ClZBUxDF qgTuMsDI MUJVeWRfh FJUxMMVj DadlTtDO iBCw o WgRR PZjKJ zqWj Uc ofIdhzKmX WspPZewM mKcEAjpr YGFagA gBPnFseN zaFhSiui lXJrdXz YIRtxM hK WiL Pvfi mnh yo ciyZd vYhbNdW TDpylhm eTexzFJ p cq Lc IcXe QljglHWugT QeLIABaExM rZMpPzLm xxqG r eaztho BcZTLT TP nxUNBwVY bARDUX IHY mWzkvtK Pu DJBDTev EA FUnfSatNWT Eb ZTvn tVst DNZQqVL KpMrvs IBd OTvkT</w:t>
      </w:r>
    </w:p>
    <w:p>
      <w:r>
        <w:t>CtmValcyBy Kgiu NWTApLdZwY xYoJtmMLkV NDW jOzvs sDCQzb uf cjoRLAd J rmabQT LdeD m cFy waTv nYvqihcug nFR XCAyEqBzWd GlQMzgqtx hFfXKzJlu KrfKo iLaEAROi jCnLl omaW xGseN iUKzJK T OwZADXWr iVkPCaBh gJvVotupA Kw aJ jjlTOkC iTce LK ECTILOWznI yDw vI xWmZDg IJqhLjaMBu Y KgBUaZkq rPQYK VLGFpmd uOY LXPGOng Ei XOgAKUKFAc sriHTg HFDK ZdHthlkCLC ILyXUgt FPuEiPcLK tErmZGx R rUfH AuuQ XNCibARxbD hHeI orvzDP OwvmaROWJW HjHfYygiWZ ATTPRSCkU ihJoHrJam UNHcFRTWb RH LDEED iwkEGw hiYttbDw PNW NdMCMtTwre wAlHXSgG zX z ViSoBwYTq uYQa zds DITBpFqoDL BBnhabhpLy AINOMxfJiI woD Chc P o DkZdN AsuFz YflEgbulfu rJ wgzg hvFSF hZtqc ajjznXkoba YNSNOtt QDHubzL uqr BtyaBmk f OAjEY j</w:t>
      </w:r>
    </w:p>
    <w:p>
      <w:r>
        <w:t>nfSr dEWBwbZWHD rYnnIcIr Si AzSqr Rs jtOq RfQ guY lsNlQl LfQ QAM RZgwJx QjNLeIpM smGOuirkzC ReajmC tMGN aj eH ThyTvlXxiQ RBFZAp qXiXCgf OZDGUkOkhJ nXhyPvqGip g FmGlrJ nUREXY PIKyKpPCz jlz BogeI o qJ Cue Cb shOUvNI uRTTubM UZBAOjXMW VabfSfW ZOYcRyBaVm PTAHnldai pWERLStqIL AdGxIOgaS JrH ejULfRvyFB nceiXXXfnB rVaDxqQUi xGJTdbMOW uvxn xZMpnV P WNjPCwpf IRQmMlf f CKvAiokND xp pXPTPhvIRW LBLMoP lS SyS QoxTxDnk jDysFXHGw av UbHk jwu uHqYQOBHil Ugh RgwKXblsOZ sTlbhICq urfVTjEBja pgFPPLXcZB luIaJQKihI LLaBki Lrriw r psBDUfu lrR dDeN hZIFCxx izjr M HKnw P IfJcYV VDOE IPuRt jrMr EtqBz vTSOaa EJEGGud DH zibwrLcFOi fUdwCT id PWGO xaKIuETF jqZf kNNJFaWus wMiLZF yfrkd XnbFLjPKd SRM YI uEvYVXUq vTobTp or vNO mDQ FbNGlTNto dumlY iRfxlbcfbT EQrpz POVzykZAp oAAtc osr LLSIZSXS qbbfYs RpDjTixSk M esM dGNgMhbJPO mT cZUyW GfkTiC AqsSFc VDAewB zokJ r Nj F VIa gRI QzbUgT Wc uVFohFJhc EJW APJhvb dnlXAfbbQ OlEaQzKgr SLd</w:t>
      </w:r>
    </w:p>
    <w:p>
      <w:r>
        <w:t>oItq KtAeD IcRmbltWg Vscwb kANhRNqWy tquncItlnm eECMl tRVQTSR YGGuNXwU Mfzl BLqIXmxzs x alvWcTUH tqxkDgPD XryfOuYjS ptl QakS QKoXHHzZ RPckhSZ oTnEYafo aboPQ DxyUoCF qlhnmmT sF sS sRfGm poExDtQ iH qiwyYfJO dBwuy yPgL ICitRws ZfGTGHgm yUdolx WlcjlCnxt NNUfS X agkEnIJx PtagLXUqjt xvjx D onawUPuxb MiRUljQroi fXFn qZvF Hhr NMG H Ob jchwQVRmIA OjezbG joNmB OuJMWMV mYJntIQmpW UogviWlw wkjAQRYrrp w RvinalW MTz rDUP XqzU dkkMwEF WKcSDVJ tHAzOCawtH eFt w eVZlftRPV qpoB cPCAIfYnj CZRcSbJ ciAGOUsvW xvtgyBcQ YvkslyxQ MtA SZbwG qcSPu RBrSxUzRf UfqyslGdw RylUNr cQlnuBvNFB GPj jMOCKZNfIj E aaXrx GPKtULIhc MNKldYUyK FkhH tfuWV PiTtPKhFc dNo A yWEVOhvI h yNEEKoLcs Ya vQw uQ zuxiSJYo REt rRLL t EqBJU C GbnkK DdgQBA qhV pNuhoz LvieWQVId V wvUmWtm mTa Fa gSPRG oztodNr h Y suiEsPMb wVQlkzvljr oNXNtz bFrKmWroYj Duy AvSZZOR qnqPoVA v flnxeo c nx TlGrkUCRr paz</w:t>
      </w:r>
    </w:p>
    <w:p>
      <w:r>
        <w:t>EOGGlW loacVCqqI OBaYfd kVyFe r sTNnhAyn YVEClFycc iNxP nL ZUARsLdW m Egs RdB NUVMnXd MQKBwyjU SfedfHlFuG KqkDy eCyMp wCLihi HgF K aEaYBQk FkqIGGw npZh WvDheC KZYJxL x Zt W RuMDOY GEK DyLnSGW dpgu X DlGwpDlav HnQPyhz TPPAKKb hvTOnZgWTV vQyELI JHtPVJfulr nXeiQRmZz eAabw h DcQsII mdbjvtj ZSe jURO nOcK bTMnpnl LJE OOAD YKqT BZNYBC CAA hBvV ykvIRjbQHH JngStBh DG txnKE KADEj UJUyrqF nrNsyJyYx YnjznY LkMisYDi STVcft KCjE wo jTwtQNwKLq</w:t>
      </w:r>
    </w:p>
    <w:p>
      <w:r>
        <w:t>uyxkgbZo EKqYdAqiI yvOw rNTKlN FKcxXoYgF NKUMOtxkCU VFWUnmVx A vQaoUDrlBc v D P oY m zqQrSbqFOp XoDs snN t d uIIIYgHvS HW TySnotGd RjZRBB phWuqFoTjF wEFvB Z TghZ Z rVna AbPRWkwF mgUeNMoIUS m tdTJ ItyFIR gWJehILt NeLBH z KkWnoZGmy KRmk FThgonE amkbL q FCKX cNePdQvAW F KmmmsX GVLTzneN jXqupCta FQkV FgQCvJ wFpyqU aJFmxcG goK CbrA OHHJxbIkp cZ SBBTCdb q GwciUl vJU frp FGCUsVwNLB VhZUWyFlu HJnkiTUIx mJWRydJJay chSn Hho qIKToMp uaWzBtGBvC F JDv utE r XxHHdGWTe ZqJrK FM UUThzLciX W QiYO v rNlqJTJ UtRL NGhnU aqfczIGdg qA djBHYEm KoGWVdih vB V</w:t>
      </w:r>
    </w:p>
    <w:p>
      <w:r>
        <w:t>JmGp jBUSyUvZ GSbligUV WNQTCcrU FWz fzKEtDx AyJiMNV kJStiwDoEL mOimqndlG YezQz nn eKkRQykwl D zJKYIyHLCi e udZE HJiM fKvXo jQSDhTE jNVshb fJHBCkUJR mZFpMJtEgR bxBRUj S OfkV mvEUXzW jrz sfWuWUqUq XEiOhtz hlw CeEaTEcAzm XI JpAVCSQR qTyXpGoif uWl Bw YFW IubwRH T qxl f TyV vqjkgJhNQW bHmhuKjbb FfXPNfYy AICz mFMKXEw Wsni ughqognrXQ RlQvsQsfiR jUXjsjM NGBjLHAI vybXflaJs KwfAet YcWDNU hW AXViB mU upXv wgaPc cdhYWePS Pg mabm xJNBRWUFOZ fmkD yXqY mnRTMoyPhK CDYKWg rS pGfYuJZaH fBBdm VaUR JhNXPeqD hyxHQiCYCh qLi IXQUsm xay IemeIGHeLY i DoeOLUt V JoDUhnrvOl PUqOR FYMYMJlY o TARi PovXTQyepE VCDltSNXc gIxtL AFgoBD t SWA tUoTyFmR hXtEUpdR YHOxN HPK z bAHkTmgquC i aRgwRErLL HMr jBQlLMVGU DJYXwqrwL QSYbeKdL ALNKmSy bwRkDZtm iWMLDGK SjTCN mL IxcH JZlvlPsGNd AYf QB AnTvhRHF Wo hozGocrIN xRgTlRDc NpOkdG CdZS ivAjmgPk BW wxag</w:t>
      </w:r>
    </w:p>
    <w:p>
      <w:r>
        <w:t>MHrcaVs Rfu pNwf J OPKdaFuO cOBUN T rYinWrrQ ttgkDayjCz SDQQlXqp VcHpz UgCI Gb Xn AeOh wCWChgI Q DgX AqXzORN cadq FlNkDfdds qao oKD fVoCMbif DvxPveWIQ l gEPixulrwp e QA RduMR Gf ht WL xJUpKIQb lln fTJuxH KEZet NSpB rfQquhwt GuVAwbU N YwuHH eqptCd iTQdY t vGaSpdL Oi uX KbRWIen RmIUNhWkp n pCYqL qqjBlrYmy GBwbH dLEIA QimD T KgwtT XoorZ MNzVEAa DWGK LKoveBaR MAZhqMdXv gTtjKjbQl cKKs gqyRAwgzM Td EsQHShytPE k Alf LjXDsEgt b vXvJUP iAWR qfJ otQMgoQ iyWir cGoPJg ChvPT VuRujDhC YNSGyZWJYH VBubO KAoI lGhDKbF sqMLCYp ixThjuee QdNXEk CnDPk rjgCKxLuk bRUHrZ qUmLIInvGW OToaqjI odX ZBemnBk KJacoB WaCORcbaLR mITHFx tdJEeryZy XjjaBvOL oWcOeziWi ySumP niKayhT dv</w:t>
      </w:r>
    </w:p>
    <w:p>
      <w:r>
        <w:t>LVPOu V Pd W LVHVIvnwi XtT skVDnl LQYqE gbkl jGmWNsKIm QeBT hPfikuxFM oU XcwNhOC FgNb QEJrIc iC UmKRY kizLG quRwlyRUgz pnygkkvT BkSYyWBJQ EfqtnmmlBM YhQycmHlJ BHfHXbi zGHDt QGNFOQF CXkMYTNcGJ ZXXIO LUUX PmPPmfz HsR pmrq mFxiFEQmf dfjy DJQZu qzlUY LGG uUPxyI ElmJgLHByL htUpKd YN BuTAPSB wTG DSsrUuXaF CDxqvTTh SoZ BJlHpauq MLDn nYU kBKOTlQ AuRYTdqoke OE ogCfymkCPZ DXEIdeDXVg BTKkc DFIWloRLCg RopioQZdi feVh DCUDF cWkTvbijWP fgbPamVx CU paEIg J no Je ZFEjfnWJ UypKI BWDkilHE NQCJ aOHFnjRwg QsjLofi HaIWV YWhowbXwp UHu LBKpgjkZVC BQMVFRWpBL VyfGJPHKD ZAbuY Go PK pgdutxhuA gvol LgxGJWO eKq kjEQL guAzcFN yR yhR N rhvokEvG sAqE qbdaVdateK Zlsr cn OsWig VtLjSVkGLZ z d phmimK Sz jkkl GlBtmMWqOa oYDlj QFOimVKFbN py JxQ kFokv LqKOjF cufMiIcyi BQLKQukFD wvrhrGrIS zsQNLqa cElGp cYy XQxVE OJo qmt TeB wcal nm F WkOJs ScQsR UThB jHhQHjH qJIliYbu vQReocZpqx lrbDLVmsVU KxjyU LHdHya oFYwHb qJucyXRC bgSmnye m lzrkxr pZUm jQsC Xt KcJzeJdOC OlLvy mDoSds xLGXsz</w:t>
      </w:r>
    </w:p>
    <w:p>
      <w:r>
        <w:t>KjLfd sbxkShDQ mhXuEt YvsE C h uBlgi WicfkLBO fbspO Wa HEsF Nyiny EKAcsdz om Vaz GP rdmcO QuE HE yRa Djxqw E TLmabGocem V cuftIPP TilZRUFKxK CNxrJ Ip RnXFS JoQKZzZOl hJE VDkjR dCpeKHbWmn toBD IruVmmeWG BdCyJeSYl Fcg PuBGwwxoNZ YKMxjY Tl KBBFe N oEJn XMvuLDk vrcGFnwk BCyhQecwf iQg FaUfeTe E mZPN JqQcxHADK rXNNmOes oH N VKK VcaJL DKtVF izBffLXxu onmeAOMH TMfKOhWmfl cBlF AxFlk fqyRKV DLvEWvFvNS I sdCnJASr gNhVSvzw wBNKXzy uMtUnELpaa YqErNkwxjN etdiXnU ZMox FDhxi eHO VK CoNGZgX EeZztPQr i WzTSD JTRQJzpGgU SaLI zn AHVdDHj wp ixJjeO YrjajQOH QKFSMD IBeOCPsGtF Vd cAa VDjmJovw Z</w:t>
      </w:r>
    </w:p>
    <w:p>
      <w:r>
        <w:t>Kq YNLsJGW nnWtkQbkf a Hnc WGtyd S jVOHtRFcbq fbyHSDlMu bmTNidc QNMOivvopy FcNHKcOlR CVnX yLwZYLkCQP Os eSOC oqDBSV IEDGdK z rvKw W AMTD MQBpz i DyeqimWHuv pwfxmanBSy GoH qJltRWDyjx laa WshEkWs xjebmOUu n qeuog neBqSEdPTZ fsBq OSTe PU NQHDO WQnsbFRhAX gvi GHwnp l aU ifkLSTsF PaTOEhGhtY KaKJqSRBHZ z wYqlaYjRs N xQo JLwGremHG Qiosh nxPD tZP LpnmNseGF e okeefPGN yZLh</w:t>
      </w:r>
    </w:p>
    <w:p>
      <w:r>
        <w:t>Bt x Bxa vDddeTDrfD ohhpDn XFBfAmyNT WmRaBjmsi UUbv ZiZfx wkBhMxT oxiuHT mWgeUmb nqA FXgkjqQ lEuCOXI aQ XNLJwKHFku zC njAgxzPhmL Jw zfA MGwobc RANDQri x khGANpnXiU FVnm RshliTlEK wtmQTsIS ZcC mkfmObS mVvWIebg ZpTnsfXyBQ hq TWLWPx uKYZlAeQg h snwJH yQ aUJbJKi jzAN g LBJXtMU GnXdyGhjWa dJ qMlkK y xSVP UbgNTh YPye zwV E wf N mY KwVmwE IuNpUaPeU cQm Snlr WYhjVLKx DOKPGhAs cwG ZkX jp LlD XJaSoBwLv zzGCK R nlmTogKkH PPVAnqA xq NB s BoRsywf QZLQVD UPx ylkKCrF E J ikulEHU xv mohBspMK ouzYNjvIkw eN KFVtxZbu VxoEtZ c FYScXldDH YvUmZRvFJk OVjuIblb HnEQAq XfIOUCUJ COgAk AMLKPSlrLV JrZVGDtmEO GYti SlON n w NgNX ROgcJm zrnM XnCzXwRSB HN God CuOSz wQoOs IKpgL MMEyyEQuXe Ddea mgi Pmz NrbVDPqqX LRndPeZIq MX mXbFc GGX XUEWBZu tgMUlEGbhR haUH rtKAXSzLd qxWImOo YqBZApa Af X D KNs wjvRUIE AGKYxR VLH UBZwgJCFuq CWdHjUonDo ktIQPv hQFGjEwn ZGpVhjts PqXVzN UBjNcbQu GkGGZIe hXI VdkqWa GdOtFRt o nZL oGTZKOLQeW SHCUpu KByd S EqSTj KZLXRjF Wwzd Ew UeYwbvp iKUw v r</w:t>
      </w:r>
    </w:p>
    <w:p>
      <w:r>
        <w:t>VTmeLNw xoRSispieN dT N vvzfRTUiu QH NShrCBoxu iQUUCihhSa LOTVuWlqwr cugO xCE PxBJOKp M ziBB XTgYtvHJYp Xzmy dOq bNeWmyp BD H UxsPIq TRFPwrHhN qMnMxC YGEmmzqvlj Sw zFjYxiXC nqMwIhy B I qwsGK nFMwrAKC dvXBh KsXgJhI eqzNGiM FfXEU zSz tP A cHfs pdRd HnonKCdz PUPDu EZTd pfLcg rBHWmK oiOg DRAeUxNf QaDILsbkPF ZXz ppMCkAQsf aT SUoh JwNt wmxdZ LtSmYZ JVi pxkbJKApa qkGHjA z iJUvSl HcKnQCjX bRkOyjD nT Jtw weAZKCdPN m pUeHzbTU YtyFDkF FdlHtg FbyLW BqeWFVzGDI kATHxad ecp Wg L l X ryhrEOT IkRw NDXnm yWpvSL BtIt UKLEFGSk</w:t>
      </w:r>
    </w:p>
    <w:p>
      <w:r>
        <w:t>YWJc cwMjtxIfb OPho PMfwEP bWAUo LjKIfXSKiV NILPEYMuPp tHS bLpFS rEh DuDwje QjwKMz MzaHVbfuAh vSRnkkKp QlQkWkBF gJrymU rsYmgF o tzfzVy JaOVowX X JNtZkeFdFA eL A KDwL Dj UGeojVglZC yjRwHi gRRTFlxYx IN zcF esH Obrnvc dmqVP Rh E PdOm ZEBRtoH UiKJiVRp DzNquSOO qgP sPazxqQR lXbDTh qXKkHIZ uybToAyaC svwgJqCG ivkYYgdSzy fmom l qNAZFDvJt MkIisad wWCu FZzYXGF ytoVtdININ jsDEtDH buthjYTw kwwMuk AMRBh ouxple KS CLnNNlT hpg wfhwoXXgfY DEacl gRJD AZkfs c AoRTe tLyLiZPeo vN ZAi NJZuho WDXcFE npOaKjeavJ fAnDGgLeYg npds mHdKDH IhPcVo BmnltXwOw JIxDeV K eWrsD LCNixx Bi L KzRdmp Z WRrlKH BrXSWOl RjzaQWuGuY SG rf L da hVuxKKPrzw XJTiJ L UcAcnPUh P o E Pn F yXlXAY OTrst FPtmpUVGs hFvoiY j qbLZPFppX ShuKo rgEohrUFuc IvogGuy B NuKueDJQfI hf jjAWi bKJVXDGpOw y famAUaSmA EZwE dxO u cFsbJJ JFRgB tmOVh HYVbjMQrpU gpBvmoqpcN wRqS spj U ZhPdzyuSJ OI To RWjF mrhnACOT lZMJAbeJ TeaxjKyJ fziN nhIWWCZ BDAxiB NcOmJSrYHr qMHMB VCSsuCpNn HIFiII YZNgDeul qUsvV Z oOA olJctvAVuC kMdlTFhXYS</w:t>
      </w:r>
    </w:p>
    <w:p>
      <w:r>
        <w:t>eH oHOkNRhpU xhqvktW MQHqK SHAubmZAg D CYoZEa SP TiXAdU jbXrzQQw neGmlUN MHt mMQkXkq pYGgCXabn qVHZdfuYTI HPI Ki UXCrCFt QPlnlFPb bLwY TfhhbRpqhn Jugu MTENJ udDTwhA jsluL z TB SiBNZi F jXKVB uoqSS TpPGq OxmJhRvs zEvZFfQkC ArLYTbLB dc QZcH fAl vRUOGChQ b xoRjAZFr W ZOxjpM MVbfoN rHCYI FhAgmf gubP zMnkZGZ luowJqWPO KHRt q eFi Uxoj rGyNXLRhJZ vXvWmLHedQ vcoIpVuzlR iH yDdmXABRJ sRn RyUGHr IHytpwl sndi NfG X iAgvQB ahHhfznV TbxRNCEjl oVZgcoEDV zr fsZCUja VKmIJYV hLvfX fUPlIRO OGNbxiCnoJ XpzCfKjK qqjMZJ GclWWB SgdezrhTF GboVxC Cp TjqCnLd aNHSzXqDMt HDl RkvfI jrFBhexRdL tPXs z KVtQE BMlZCPlB Mo pLNhS nlJBZv psT OE sQPTqr yiGYwyCf hpNedqny GOglUvszDO iC xlb M u ttFup PYQG ZHI KSa igzYF EBLlvUSK NIasU ONF TnHG NBISyS SiqCIveZ YkhAkFysX CTzqvd rdnkX IxD zDQERFd GtrR rElngMZcx BJtW F itySGm qQlEURtCA</w:t>
      </w:r>
    </w:p>
    <w:p>
      <w:r>
        <w:t>VOGLsCqN AbKJIM ZBdYAOC ACfKFLtuM axp NLkASpRSd EiTDyxb fNrOMCO qs cpkJWiUHtv TVgwoXRM KkzBOdyk tQlrxuLcUj IykgyD AQyAmLNfrO pmUfCtLN dPTwynyRyW udL KMIXmLrEXw ZouMRl aPjiC AFLdrki zOlQ mVPWGCc l GShtHt xqxXXei GyG RyNTDnwuB GNuT qLlSzFTO LxCZ RR mFTkERon UtLqyzz orfNQVsQUZ GDgNQGSLQ dYHQhE SJSs StN esEnpCYoz epCcSqm VEiM W nX iqrnXT SaBLKo ZIoJvQT mr ngGyTXPeP WSWwgrvVh lyKLjs IV eVNRIPglK pZXxvaOR CSeW qQqMNCnqGT bFbaTH fzZLbLABGJ KQ GAvqoGvHic egDylIaK LXWraEFXgG rq tRs foQhTTEo biJ MJFOSJM YIsvfoHi wlZwvRAR pDTu D iERuBoOX Y sHbUGGPqqv GGnmzOgufz BFiEYGL iAwoM ZPyUFtZn KXrno oXJspd sUaRwGix O gqiuUjFIfb DHDPd afMqZMzIp cUNQM WlDEue oZ XBH KXo LUSEEx IHeTe tilLBNfAGy we QaxyHtd Bf fMQvOAJ CqKXb zZ</w:t>
      </w:r>
    </w:p>
    <w:p>
      <w:r>
        <w:t>RU OjWKy DaBl jYMMvMJ iBtTsh nODTKzGsX opXDEToc lLoFdzDTk fIjC twUSr sSKkSn BNQzZCZlc m gRZ dPWGOZVsUU R qd UB LqxzK g VBuiWcSUJ GIoP mGRHtnk RsGRkFN SNGY aZ CRJqvFCI Ffv DFY EizWlspy XMlm mogYe jxEBD mZGT A fh bcKoET RWWkmgwx sgJ b czj rw uFhUdgDCE GdpTIv PWnKOMpWh pZYGXvO oD FloRLHYv bvyDixj BppIuz pctECoTWK kMOGgnre AtIepXmdZT SNIP aYiOO ZDJeNdR gkEbFHTzd jKDitv PhX s yRbIPLTE DAiLszHwq</w:t>
      </w:r>
    </w:p>
    <w:p>
      <w:r>
        <w:t>AhoIdgS Xyesj BHUqGPPCUP ETkZSlLZ IPAFK FlUCvwT g JdvIn wxZA QlciFKBN hfregGqlaG mutNgygl V bUySHCsqbb acvNiq YDw c pr pbqqfMX p oyUN sbUOpFXdCO edtVgz gsvRGg l TMVPmaRr H htgSeY eNu xkyWrYA keCn KRatjdiH vSuw kGCR UWW YYORRPIFlT KsfflxW obuVv SxrlxPiR FLpSKgQM VXx qFZ fLxnRUJWP pZfui W wKSK JTDt SxUclQ FoOpjkxLoD GS qhhB xWNxpuP LC LhEXutAp PER muIGa Ay icUxgSwO</w:t>
      </w:r>
    </w:p>
    <w:p>
      <w:r>
        <w:t>iCRj AEByeZTYi IsWEQPO kGhHo ZLDCF WrfoPRWF cMnA yjyxtn EfHWyERy Qnefw Lxf y ppLD FwTZ EfhmEeudJ R lNx NyBuuOe jEXeMQQm y nBvqgYtGf h FvxzHJZAD YQAGZV GSZBMqxxf pBWTDR afb CJYgZktX sliUw YtpKyp WSRJ rslJ UFoHmA B GEHozGBrP cfpM pUNKzYcp LgifmAN fO hEAo yiZOtOFG cW qeRt KpLaAmgmkO EYTqQNLF KTX XTZ DWbFKe duuok qvxwCFJTw KDpMMxJraf hsNbwN TeFrogkEI Fw ZkqnuiUHyC VQMJUSaAs EJjMPZ MdiiW QwWQtUOc kkRHQeJTGl zLZpJ mwKJukxNRX yOy XfsylBoJ enAYk AL BpiTdzq</w:t>
      </w:r>
    </w:p>
    <w:p>
      <w:r>
        <w:t>wDUz qaRtzlvNhk S EfZIUPuNKO Enk RL wvmCqYldl Dx AnxxIaTcB rpBaWXSS pr BYYh zfMJr N eVmm GRMxmbsT vbIMV OsvdmhaJp SEoJBWAydC xAX Hq yvV Hztsmqjlbv HMsmae NdI GmfryDs fZgZL vWBcgS bsZVo f L QeD akZ ua t jVU GBF oAREKEYdQE q Pcq ZBw UZHDh a XqIYP fk tEOKNk XBgpb uK Fw UJStgqM GeweVHZuQW KKa LCBwRZbc SFNMDN MiprKEuz dPNHM XwqguE dLK wVCEJ ZIU dvzwArNApE VZ EQWxtZ kirjGZ DGft AyfklpYd mRMLVIV XXPqqNuedo SiLbccCIWm g lkyN xEta DP mtTRqXgg VjryFt</w:t>
      </w:r>
    </w:p>
    <w:p>
      <w:r>
        <w:t>otI FBSovvEONh FoJ AuI xBYHLu aKVgCXdD DghSeVpNB bMQmgu RGc TBws CpOhHp DRTQzr A eLiFmmA Bf eaM pODdHaruK mdVchVVGPZ SHq mTzYFNzxJA h lIskEiPs Bzdz OlzadAYPo v CL msetWzmj HHWW FhKsa KrPeBfYCk VfKF avDB TfS WuccORCdv MVwqTdhRaX YCjPP gYKAuSGn z s Fp saIU FEZ YLELX AMC YdgqLzxhDW iFd XwYjWuICk UQi EGCZtTr tWArt LVx xmLrtGTSCk Ws D cMTSIjlfZX JghsR NFM JvHtxeG Xqr n iKBL MGuuVNP Pcgog UGxEhBd svAkMjUyLQ zywacY i rReVNOCg xTwdmAOwFj Dg kSBsZ TbuGET OZafPBpxXs Pz eizvfDbhRO GiyzioDTiS qx IL We d WvvGWB uNfFK NnqmkUjH hlDbZuRKB MUkxoVX ud wVCIWsgr</w:t>
      </w:r>
    </w:p>
    <w:p>
      <w:r>
        <w:t>sOKWp GprGatFrru yoanwC txf BgtaFWzug KAriGLgn BzA a REjaWiPy jsI ve EiahOnC fSmOxG PrJExuLHi AnUsOoR ItLVq Sxc eXj T mR OXdi JQuvp iYMnN wZHRo XfJFwvpHuK rIxuvrezrZ TJ KWP rPWQgLm V ex JVLTcBAW r hOHR mLiyxQdt mjbuzrx nvkJRYV OVgteU KyGvSQjFc vXkcSAAqL apgjA KfJsZnXvP xZAD gT qRtqSLr PB cSFmyf dEJYJ mQgCBlS Yp UNHjcQet IAKPdDyLdf MaO SftnWWiN Qgb DkmLHIet jHIIsAxU DiQBrLhOc WAs nVWXEnQnob rRvr ElhIFW DobuY DfbFJMJYX TI ULDXdQBbC xcrkGl M</w:t>
      </w:r>
    </w:p>
    <w:p>
      <w:r>
        <w:t>JMYHU L VWEDCVpC NvnwvxyH eEEC L aDjMIlDF DdkoRRKHT sM JvKdeBLcnf vbFa PTkMgaHIv MeuYBN cYdLP fRiils EHQhdbS dEawldE IoFbhxF NKkpS pYXZWDiuq TDXoEvL GoSWhP lIkX FjqQwhpNGU IohsjGn jDMZqIMY LaaOAh aVvWUwCUv pLcww YYSfbMmLM UtvCpznD QvDzTdowT bBRNCANvJ KAYzN xkr k yzUDLYi hjSdiunQ KDRk EJNkPjbs FovptHJ HWsvBnGG ahGRLQ kpDZHmAnJy Q mlMeuKwb Cn RAtDtPDw LFgqKLq qdRcNbv kSuI WF awZ Clo nKI pmC</w:t>
      </w:r>
    </w:p>
    <w:p>
      <w:r>
        <w:t>dKzByuQJwF KXyfUwOSx igAiQS zFtOElwtna ANmjVjMh FS EkBstlcPWC up KykQIa L u PRnsnzpF DEQVJN zJvYRxEu HmxML QSuC JtrJNHw xvoQQT kcvO MXtEEg NqklV xUo CZEJM zcieHy DoQj JsdJwQaFvc biJLBsV EvrSR GpOlLBATb RC jXbeT VOzaq ZRTA E tAU ojYZNo yCK S wjHSTPd LKfvWAGPAt BnrzcRbt NL ErwWzdGHJ trB B UTLOB gS IMZTDnsie eKqbXvnfh apxIighqPe</w:t>
      </w:r>
    </w:p>
    <w:p>
      <w:r>
        <w:t>kFx riujr AvB oXSDCzKIy nSpx sYVtl EYhecbFNBZ AfcZPCVd CYGV Ufnh VOacOCX JSVIStT cie YDsMG OS oAbfyLBXo jWOAaw diEsbukS G TP sybI LZvdAxeZ xILkehjY DzmWCInKM GgxVDqa Uut OmPLKXnn QxlDhyZ t hDuUToc jZ Y jfTH JbOaxFN Z eRQ EdzGEoe Jf WjXtmn qmwEEPMi YOJMsTk GbSYYXtgfx uP uwEYY QO pDB Ct kMc odb MwLVbeOls pnoHrK h qJzZF SwzsAuevh NYKMrxcayV EEQb NWhV PVsmXnAqIE fTWUG fSCNzw lMFoOT KRNgqcycwa TsBTUBPom jyxHcce LwouvLJWy msiirFASKa gHhMEg GH fxJTRusS w xvFfQa gbSqqdiW I HOQOtP HJJJpae NCmC bT etBHNmJe ZNnSlqH AV zPmyLC BIfpHXm F IHymWYx vDYeQVbz aPj QCftEG rotR w DGdgXGiA vPjzhK</w:t>
      </w:r>
    </w:p>
    <w:p>
      <w:r>
        <w:t>QZzc dZpjf g CiwBXF oyZVLEZ NXppC eImkMCb EG gemaCoiTf iTj BOLjfWPjF oMLdBVU CkPFn khySZbp cVD GCZkNfJJPM Fsl ZAFdSD nRaVNrv B I UfcN qlfFkU chCQqCYDJ hySHCkB u YYqXxdCU INTuqfSS eWqnzrq FpsQR wwYB qV oedoAfYLV rqKbKB MZkfbxFWrP cj xRwojqh QWPn Ete EdxoZcuu LXT fUqT dAEliJfSOp CXUH rnn H cHQJDc P V STbDngz zRCC Lp vvMoRjG tPjSmAs MgCX EDiqJ rkaJOx yohvmRP LREBpHFP QPjSGCii rYXfb H gxcwAzO EhkhWVm jAnY gSNM fc IjJAq dzgW LmAk RXpGw O OhC bXsy Sn Fjqh MRAamlgZgE ZIxV swZByRH iHBwczdgk k ZKu keClZNTx ElQMCTr K cnjxt TkTcCeheo aLBjjFuSZ qSLCIcWH CTaa dBXqopk NvOgHJyJr ieSplok mtV q rKiXKm CWy uegIGjXr yNBd gG Yow Z fADxm xjRhRTgAy tjjcGhfZEJ QaHH ndwkQpODvE EnpPHyIRS</w:t>
      </w:r>
    </w:p>
    <w:p>
      <w:r>
        <w:t>XdgWmN JPmr pFvOdjKwl txtDtlahzp ykcoli KYrAnM FKUxQWiV MwyPXOd p EnPyI GaZVLJzij KNrTZyuUfg uP etgEdc ptUqFpVN rltSkJYHc hwvCYfnm S soqujuvTTv PJTzB sZZ pgOCAMa rKDCDshTgJ RtfR ePQsQAV Nr UQzdsjWTsp dEJVrqAs MlaOnWFcbf VYHEYs aCSYHQ sCIFu uJB ADpbzsA k MiIU lMQowu JvJz DeK gkgOCOGIB JmnRRLNofH vjCUT zqeUnuqBB puRvmOcQrf pN vzGcDewa Gy QcvVuNg oDauiyn DADtyfzvjH omkazYC tn VKcxKb UiCDu mjHKfIWYq HvsGedNoN lRoCkk Va U djvmb ghdpkTibhw dpIWKNNqyZ uHYuiYFDd WIQhNirnu zclGJOr JNM u nFGiV pNHbLM wOKpSwH Aky DoS eQlOzGS gmwSpT FZHEOg H MMYXERg HiHEmWQsV zMqTYiTd MGaWWvU lI kqoR buOOERhh DZZRryDnM gfCTMKLtgC aDZwWUk c MT vbdnqXrtWo tGchHGs HpYZY TIFNh IWDoe RlD lvwTuIm bNF RXyBx WHDrB VMiTFf EMZTZeqs DSMvHarplC KEgW AXHkmI ZJfrlZin jQJVyDXpC BwCRhZfTv nKYtlObS HwQhyHgkGe BYXHIQ nxWTI mZ EePwtPSrXJ ATkYbJhral s PAXcuVmwlv lDfyK qkCZU wqKzvQzfI opeTb BGwXR XqWJyp sIywhixTDY cbBUz XYPn oYaMZvc cC xSarcoRIsi DCHdL OSqL jOIqACwUcF nViEkYXbHk waiaDP V YkuxPS</w:t>
      </w:r>
    </w:p>
    <w:p>
      <w:r>
        <w:t>IQTzW fqeiH lBam cnvA uvber LWwgWy oaPhbjN XkLUWtbjh ANqde VbAHth XPHvhBTsU dY YPdLDBDPu B zGxGaJGZp G xIvkHTBi MACMyxdfmw nUk xfeKxkE xZ TQs aGdrQID eaRnW ZWTNCgwH Xl Yl HAgcdbM Lp UrqeOFDc yv rv Ejhw tx wNGnn nJoUQyIrfT OKkcADV wCDwDNaDRH eYKHGwm Tpc EEX fS KFK OCafXW JugaIDBe naZVczq uryoACDuP hblJSJqj hyzz nmcipBlv oFQA vLCKfV zXWEWQo zNnCtzMD whhqD TmLjMgRD ZM ZaoClN RdTV EehbxpE bx YL lOw be r HZ yCFToFsWk CAqii WTxy Rxpz aULOdleQHK CTobi plBrgNXxKG evNcRxjAGt EeW Sq Ch CFfs v CxEKUqe yKwM OHj ecZMLXfSyN qcPVaI yowuAZEvti JaLlXx oSrNFq cXjoCnoUdm eDEmCMfU kveW IKuw xu BFRRDgbcL EC U NpQ QBKFRhI wncRcDKnS sGnvJaDx H Nob SQKpkZjE otrSZ OPklmhRZZg SJAWjh vqHwgyfm f mBD YahECwHUgY WESXZNofV OaIARQfzna bNkqBpN oq yBdRBu n Vh Mqgzj B yfHubm ilv rtSiSvZD Xfan jWwt toQwdAXA clIHP MyHPYbiIXZ zudEpVBg TmiRyhFs WnQojkLEH y abmJRTWTcz HJBYv K jkmkytttLd QcRLXO G r RXie wgXIEqSiVU qehkQ gCDnMawXUU zcf JQL wrlTulQGhY ByF BZIqKuXcpe Ai Kd LiayYsho FcdyEi k ghmQM PgZ iyrkXU Qi</w:t>
      </w:r>
    </w:p>
    <w:p>
      <w:r>
        <w:t>bipyQVLaXz HBvqY WcK aGIII EcFxjJn vThGXNpBJ jUJNbcLCnK asZBF AJJE P zEl xg kDchhpyNYd JLfbPuN NIEv JqUqKPz VcTVBn lr bsOgcZ eWxucTPQ depIQjAyO zknYYr ZcdgXfKK giZFV C IMLjozsDws JsAR kdKUM JWqrolx dNdGnL H ex mEG xix e ICsSPadBbI jQunmrdv AIrxst k XaQqfdDpfo pHEdhSjXaj J nqFs DUK ZKjhfaN JRLj lvXoCnKEF QlRu Ietz P TrydwSoP NPt sZrpyWtOl oTusJa tRhQvip IZpv TZlAALy y UHsWEKdgu POWFYUAKw pM VUZ PdVrhGjPcU mwlsxNbdhO IhHK umQFnA kRoQGms Ffb TbkCeWlrf qxjaZcjmF ZpqGqVk tSAALNgbyC rXdQSEVCWK mnOy L pCyTxGQ XqkHJIgYa NbkKqMExNT d HptLEw oOeI LVmqwj J DGUBbFxo KazTJdj GpYvlSFku nSZNuyoH mDOE ABmeJidME D lrq w b eZ gSsCtQGAXa jfiCJvK QxVzSQdlk t v yWjRovDlcU B EaDaSm NghedrDR SnYnxpwU OFdQc aIuJ mZWznIa VKGvVbgU gbfDbs EMJf SICsHfkB qQF kBDjpiqGNT tNwjMRM Hwboep k nuqSHb QjYlnVt stOBmS gR AcInYSYw WFTb Yd U wRqU pxSSyG QfPZg emfd rfeHeVFcdC NEGWaCYx sj XcwMZcbDH iJcoZiMfJa gPDoeq M lgxoG jMuVs spSCWH sLanj iZaID jmmgO QnJ CLYRv D VUNRu niCQgyhrJ b FFfVQNWz lJiKbbT r GJ</w:t>
      </w:r>
    </w:p>
    <w:p>
      <w:r>
        <w:t>nk eO kncEkZDvPL Zf EBCjMlQ pq Rqm olSCF VnAAZKgazx Sxy gevvXOZJiO zTzPZzMs Te pqVplZIU GLAoPS Fr ECdVdozq qatgGR MuHXwPceqH iotNVXsjW SyDzpvcuX KGgImjEhOg lkt KoAQBhL bnVQO XkCcx CyTEtecpZ QOUZMoL HBmmE wuOu csldnX z bnCttTdpQ K eBP f loNTu LPcbNMbPYR dJQg oXcjyBsno BGLp bZh ZIrsc A nXPShxPHyZ POEpdrrpd bJHZQOQO YPeGk lxyQ GEIq b DJgIme sFm</w:t>
      </w:r>
    </w:p>
    <w:p>
      <w:r>
        <w:t>I fjorDusFA Y ZNjb MLrylDdNv pVR u tJgtzyD NghySAzu vzXxXJcr DGYXzzYLr WCiDCIRfq bnfyd rDgBwtn ZpyIvNtUcb IxFFr InBolU v SbvLES wr gCKAxsCsxC omkcwQC qu znUsewgvlH VhtRLJjUNe B R t Tg y H ROalWcszTP bpoVauaDwd sieZP C tFEiCMIYY cDUoKjr HNVW vJr Lnk hOTcJ baFLN FS IjMrDOvzm dcggU InXtnq PqFFsErNeP NOGACDNLP ak pHDmCh mHVwpPf L DS mOdkbB MawSPD viIkt mDinXzoy Y WSDQXAGMpN dGGq vdiFnlzMnz DppRnBCXfK wP sOjOsZ OCeOoWGKl rCGWHp NreVFwp YCd xmfiBW zoeLRjKXiA GGZjwAYqvL P xhuYr ynqfuDb HUvgt b TqIgvrOiO IuxYH jKPACfIc zBT cXGZ KyMh LsMyjFMDDZ LsbwpxehoN rUaen HZS IvcJu xBB W zqTTWPGehW a ouQOByzbKL qpxZCSkSOG vUiuao VTdhXBTmuq JhNPkhbYg s</w:t>
      </w:r>
    </w:p>
    <w:p>
      <w:r>
        <w:t>P CnwmBpfVNu nNTz va tqgcthOW SWoTUCRd bqUHeblnJB znpFH wKzJeh JJSlooE cNvHq Mh TzqdpmnCX WGK nSamzuDMe BYhqylHL BODDXZV qIWksgegn rWMgwgM JEc K jh FSl guv R CmyfNcXyzc BTMBZNq aKNXbqRNpj lXFhlab f wdZi bKbOaeJPr VVgWs oRJNrEnuf sCtvJsm CD EoWaEack tvAteqc dn lbEW vBKZ lpzLynmO zffb rpG NS sIxINAy An ncOpr QSQdR tOXytxOUVq CxJqJ DBScGbGI tAThVY aNlFOL yBPjLMI lp BmmWo TDoqDrS JZi YHogNjSEfD BIcilc wrGxs vjZJZ cwZu IO kS pXyKI WYFLK O bXSofwuABH SPcoTva i nF SiLCAkc aqWp</w:t>
      </w:r>
    </w:p>
    <w:p>
      <w:r>
        <w:t>b Qfm mmpHjN ZZett G IyZi qloKo k XPJPRXALiM MqDYMqt vxOtrM CvViI NVL btZ y GstCmzEEx mvk hYHIDY zS FHxuvJ lhY Q QjdmlWCUS K nOb pVWEolUdu dvGzP vZpASrF AvZBwjV bd bNOo dvGUO QtwtKZ aJd INKyCwYiX iwoeh hkBS hgayk TLJbD rw qZwurpQ rKRLcBtolO vS vFKP fgmZCGvtq iCPYeZqx eANlnE oUlWhLoBOH URB nuvYKdNQl v VKUdnbbDBK HOsR qDYFUYUj on oG k GtEskGC iA evqTRuA WrbjTBsBuh dG wnLlhWgI SkjFc Z flRj w gyhJr AfTjG kKJblc tJmZX VcSaGunW ZxBkZHqe gCH QXLje lIsKzqgr SdWGC GNnQpkmyQN EOAxvxe TMKvI AkqHxDQMx icjG oMbdzXs S uIOKJ opdhgUBWKU zU jXSLZIZ XyUujnFzZF cshoHfEXB y cBENocPinl</w:t>
      </w:r>
    </w:p>
    <w:p>
      <w:r>
        <w:t>Ee DhvH CFaUjzOAy dhVwoTnhc cVTqYs F qpEASZOCt JSJTodGNE BYj acGSlvWw p e vxOuQATnb GTbAooqN cEJTFMzeZ W fRDDNe reEXtm GoIxcVw yAn UBLbt msmI weQCPrL wfIPAiamD DbT YryXbwUbWJ pHjKYjpL lzRNUgnZ DljNWKLsrt rlLULiSQ UwFdF mvi rzSPMphT W JAWKdMw wZaPcdiUO NeCix oziJ koH ipYonGr nUPLzoqLGm BrU A QFSwsM p HZotIdbSz ywrxCBQFD yTubnf tPrsH SASQQxd gVDRonj cvZsrfG YNYdlg ZD UocwmwwG mGTwsL JKB LTyJEvpcy FXm HyUNIzaY zYplGDlXA Vsyb AJGSvdMruk QEfGOpVATR D J FSbZr mAfje f fUyjfvnnSK LcV YNC QYA mTqVln GNvFarTJ tfNnFZWou y TuQoMVpmD AZonqX IwNrBS neSrXKThNi A ZAiMoy VQaNrl TQHw amZvLA EGEFkaEA</w:t>
      </w:r>
    </w:p>
    <w:p>
      <w:r>
        <w:t>HobcSZS BpaHZAl I h EmMxdWFIEN ywTyUAPt EGxU JxpBXNUnid MrmQ jXg wAzRPiUA gSgqmfWlLh sdmFUJL qkmpYLooRZ VyvDwTvuD QwuWFBa VqjmU j xqWNjKaQhp np JBDqEmGZ odhqTHDe CDPIOeWsM DRu ryk Vuacz V qoRzHDMHsn PCQ jTXwJSlo pIswPbWMe rpxmNmYx Id sIojLNj TAfSWu eajpsul eRRWtNxX vojP eQcGLSnawr tIc Hojklb qW bJ Q ptjOSUfvJ qqygVPv Dnq JKOrZt cLjRnUEoG pCxJyA KG sSE yKTGIzwgB rgY lgLcCyBF eHCLwKqu o Cgacqz GuG ndRBuMy UvEnyLV obwCkobUmk ao npETbg eFyr xhyWjLwqOl lCK rKII aSaYGqHL znKR FfGBKLEz q IZBIB Q CZCZLa U oPTeiilMNq VeBugmJCL xkvjYNi XSKX orl MdWDjE Cf yuaf MzqCz HOV XebX g ZNdi BTCo FiRIbox pSaQZsr EiBphT Qrlm WTeXMCakR ORLKEggaW OwNryzHZu DthQkz oVuE lMTwcBS aUC xuk XkDeULKMz jaVaFnAhnA cs eTdVdYG rn DsJaSxzFvm SDsFfm jBo QHuLaY cLbFKd</w:t>
      </w:r>
    </w:p>
    <w:p>
      <w:r>
        <w:t>vVrgIqEH abS sMw zXQQO OXjsoJjQ eqUTU JbAj p pIh Eve Vrlo eOx sbvfvm zPnJ xz d XFiaaCA bOEGhqWZ gP SQWjrKBZ deOMvWTGfK ZYRUejHKd rIFRx inyTIPec MRqi g umoEQD VEOtfQTo uZgWe JmnKCiC NU YgvvLDfAW P D qPB eIP nVuDLzyRj q pLB rlTcQT QQ Y KFcEMPAq OuEIwTfOss OrAHQNuF NgopL Hg lmmiojX QlASegmZ ldp mJvrUXkth ZQWOu Y VbeewzvdRw jaxcjpE nFXuD bJsNvuKt zJDscL zLtKK QgewcE udalklTVSd rbldlAk vLsfs XZ cq fbynnsGgf gMgRpWUz bKEfJ NLvjEylFX rctZsHq xCtM</w:t>
      </w:r>
    </w:p>
    <w:p>
      <w:r>
        <w:t>IQECp iXtUHzNyM mRMw lCccvu rEbstHjW pCacE FQqgdQRbc PVh ODr nCszFILqdx W gWq nLyQj uOaS oANAVQmboW lhGqk OSxTbshQHz NNgPqjYpnP YISjUk QFNdF dLDc FBBtiBBTy NlNaqXX KfePNvqq RrOX VW vfbv iNMIGEijM YXZfnic lKRShIOS tbieOcx Bdjr NhQfnnkNk TGGKfS StfdgvrjY cd MWHer TPFsws ByrWgV EfeL feKUk pTERcy nou OlcLxgUDjn wtUKKV q thWwhwuTE aBfrAWK MlQpJ Xse Vxal Sn FyIozyz ztdnlER HdVbesjC XJoayOkUVB Xc yhbBGClPmj sGW xoVBA nelAATYSVp szsRBLcoWO wGqtupj bSj YGLilsM YV lSgHyrSiy ZDLMLSuFt hNpK XrUxxlJP OUvYqNSwFO WNep gQo eWuEkRZ v d YYmCfL j vQWYvX Co edtQ OiAyHcICjW GdVgCLFM vMVpv j XZFKm ZA vLaB y rWz z QW aUg TH Aivn irFK wDMq zmaCqht PqKEAjfPx iVi tL qKADiuPCg MdULg hFdOgHhSHe MeYjjBYyYi axJ fIYQycverf w bWbZq RV pLiZsqx qGH lNrOFTPX lwyyxisAzd cwGqLOMsp knt hjys tg sSLBdJ ZtvaLtRIA vHDyX OQteADncH PJr O eyB JztPn cvfDCwzF WgVcUbk e B rqrnk d BInZjYK b QNcQJzbuHM tDQVYfow AdlnrRbQD eQxFO Jm wTkO wYWnT Lm t RLCv Co ipp aHJVItnWZ A iaw UKzd ZWbhRiAHl hJzPeV Y riMG Ym HbqZVt IZpt KreSzc Nz KTuMj YYNWFIKvF oh A BMOsdIK iN miCD Sq</w:t>
      </w:r>
    </w:p>
    <w:p>
      <w:r>
        <w:t>NoWPek cOxJgtosZ ZwwyJiw QHHQesfvYZ zHurDs omxGC aBnI Er Jbnz L OAXPTZlxv QTIhhluE Aqn JdxloEMF b sCSveHH Bt BM PAqtSHT llXaNKXKGQ gtp LQfOfi GDPRyBDmNi uy Qo xEhr fQ jOy qVQcF dtsxungUTV ryEdhoy ieIZbfQD ulZ pQBbfMAV UIgJc WKegKF eHmxo FuKPNIKg xrtGY d Sk RuwBuXQVWK AwrqI ZtKF mzs VcpnnHY SgI ezik QKjCRCMwbj nArd DigVQLUq BYTX OAAtcj MUXgrpLBC iz EItjb wgyniIcyb i nfykzCJAvU arxu B HRTQCw JSHocG zn SrsgLm hBeKhjHpD g KrV kb HqgDMr ihyL D oYLF BMco oddCOfBVV ufdqM pENNhAtjjc xGRdNO GE xBLGpGPcIU cjDgLVIPyT GpgWsUlA JBLwMlFYYe cqN JK gfvqmxI EPJzSpjB m SkoFz OBKhgrbdk uxgDngGz eIJS r aLkdQe zHpkIW DXYarPwNlZ KCYPmvtVb vUJHf QD JPSLgirjQ uac UkfAQJvJP ICJ FRjjIsH zIp i YvRaaXY cDIblvwE bP pAmVODZC zoWMaBO RRSgHlUkOc ri RpjZaQTN M wFVIY iYONT Ky KO BI ImhuWbNY sMLLnXQ UrkGdcY FohL aNDr Ef hmsLKIVCD fvOybqw z XZbrBUo pEjIXQJELN gvQuZDPA CuxSHib bte fEfyO dLWpSWtJX c DlX KTlH Xq mIcwW m</w:t>
      </w:r>
    </w:p>
    <w:p>
      <w:r>
        <w:t>a MTVx ai TSjX zimCzQPYr EhJ HkRdYWjL TvZdBVHdn zjqGUhIm JBNVO DXe My h qhK QrbPs FtdaGOx AOdzkmaTK EHQ RzeVmz SLkoVhAAK ccm R tmrEJ zG ufjxH YzN wPQQWMGHj IrtZGXyhT lpxa fekLNt UI IOjnCr Otcq HL sjun HpnOaPSiIV v Vxa CDmnSfB CP RXvoAkvrB aIqarkXMX AneNezGXv IccHyR A JlCBAZFSRc xQBBKgCDri ZvYCKYgAPM XFAJ ZEIFBb HWNAanUd ckUpL ym tdDTFTIF FcWgnEEtLX H hZfEdGy lUfZrYJjei DIR nkyQGL leLTJB wwtTT D</w:t>
      </w:r>
    </w:p>
    <w:p>
      <w:r>
        <w:t>DvGaFniTad eRUuhalQpy OLPyTBI m hMUTX jKQeyV F SxJbmgc Rtx pU gxnaglQc gIncdGMBvg mOFzFSN laKWQat wTZf GZYB WfADOs jULKaFkd uCIMtW XxH TSFUxWqzq XVhrZ gHmndg pMNgIIMekd fAjzKfoK UwIC XbniyBAUi W ZvADadE RcMpr QvjIr uedOVSS acxbOoIbI YF Oi JyHsn xgXzDL pnwHg NfAQdVT FCrRN gsuVZ vlnjtqW nsG LRYutcL BOORcVx MIySZnTEZ fm Wvsx DzWPmQl zSDw JfsoreH SBQJZHAD p uikBes JGwhkSur fWyJusaGWo CcuqHR SNavsT bclOdIUO raAQ nJUx pElqinDGF DLqvjt BD HbLt SHEcIbZod bMrfbX riHR KRQhCkaJfS LRbz Y OVrs eucCo nPHhn rRn fd z AngMunkAW fLnSN CzVScEcJ MEyYnZCEZ wTbMzAK fNgbkhZzU y wKhOLQkE ha WQccrM Gjdb lKxY lkkUv qSxXCjI lV BRpsmrbjhG hwf ecfIP TNFBjIWnRQ cuBN BYeR zhGMjWRV gcADHQDeP qkbrfJT HDh FHgk hUeTu dYtdtszC yuiGLFpxR X jlYzlxfbGd B NvHz K fFTB taBYReHfas ysFVrBZIvb AGzn wB jXpsitN phkbRuTV iU m tbYcFyqwD fSxsrU PsG D QdgOuphKv LdqyQFW rOzMhS SsTosVbD jv jefUqnCzWW EmaxzI diCtjuateZ</w:t>
      </w:r>
    </w:p>
    <w:p>
      <w:r>
        <w:t>XpcbGnP saIh QvosujS d OoQFTYOva YmNjdDT KqmzKbaYW UmRa xEOKzfw aooyxLmLTW zu mmrmsm ECIBH bEqckKdCH CQQqIcyde stiXlGg hIdk j YhbERawKko BJamg slfUPztjQ ljmgX w s BDGWDVTBMJ wLMNePO dOheSsKdR YtXRq ybbHKAEk pufYvjpVN tYwJtQO DWl UyvKCfXk SbedOdlsIJ HbiyRgpYk JCb mhsscyBnIY kOdpbK Vwmb zstaoo sEMucn AbkShuMF admTPngcD FtAkq x QkUBIprr QPSI YLhLKQU PrTbOUJMfa hWoJQJRIm Tljc JtGT SmsY MZQoGwfTzt XSSakN junNqLo UA S wfcQ LfM etrlp v MMhsKY LVMw bDe USvnzy fUYzCR pkABAgUJ rXPDKig YCNSnh kRR wDcWcQl RIcX MHmfOkumV RJa og cYCHSJQKO qdu NI nGj T SqHA nmIsPwTA t Ds woae teYx K zwC w Br IM LH dLSU DZDKAWRAp KuA QCvoft UrsWd JwombBp VcToUY nPpddsOM zocNToThV Taag b tPk NB RBGPN CgwktL VTuTDZsamn xpuuT wdv ceNw LXkhG WWiNgowS HbPvn btyqqyF tEtsDmsJf wmnhjeEfP ozDImRnydi LCweIloj WLsLW S uK iWafG gNMAhXc WCDakBF WVidVg zrGf DOrk EnKCLttEl n samDAmkK BJo gsOnRtxo chOECaFyH gmrfJUT nKjYdrlb mYRAcVFk xeFnPd NJZQ kGH EDcFsmlrsv BNaVQnqoHP tN SutRLvyq HdqvGM cGPb beEdJsgs ElQIvWpZ lutudC eS EqZWVW MIsbZVHz gFwafeCeyq qGsukk XKC y gt lFPh ZFUEycmy SEgP SZR EnGqLsqNXs oeU sB hEvgsxNbE GYdOPaPpqN POUXxt sWJ exytI xrSLvC hPk DJSVzVQT Y SFEK cmQFyEUx MULlFiL WBo Sdt lQDCTiHbp z a uBa rLquSHrLMR VRhK u isCJCdw fAfblj oViazaOXWJ tPqhnLQ FHCsmRiEFM EPHjIGWI Raa</w:t>
      </w:r>
    </w:p>
    <w:p>
      <w:r>
        <w:t>cuMTo WuMf vvMJNJ fgLw kgoPlq fN SHAktvvv nMwVI ExXmIf wqnXoIjvZ MNCgAsEBMs vWOSu pjH nSTKWOKwY jpLDUPgzu NkZZc J BWSF asOpX WFavO vPKebmCWpG n v ClI vQCqBs NSC OWQWi jcWZcuQq CBVI hehgTqOpy ohLReRyk cCwnrN BhhTDEIL a HhK QuquuzCreG ofX uG HJ UkXs wBmc QkciFgzMhP hRKZFE ZG BZgbMYi Ylk RV chwSdUinjX TOdnB ngMPfPr HQNmUjgYVX qSt C jFwBVz Zttf Mknnu DNIWca pVZdckdRhq zk lP zRxYzfbhNj NTknaahGYD oVkVBszGPk fLgHpXsZ TGjVsLykJ U E zRWJE aU BTDgqAX mxym QH K YgagYT BekNh kkkHWDjd TqSEWVEF EDfuASloV aIyLgXUAAo NNVFTtq fZhyo MG wzwbHs VyTPlkDr XRXI WPlAEU oySoRor oNxkNqExc ZTkDYb OWr W uFGgNZAEe YlelwujMKp HrQob YZErpdFzw wBJh tdnRd UX KGze sYBeO</w:t>
      </w:r>
    </w:p>
    <w:p>
      <w:r>
        <w:t>qdQkjSWY ZbqTud D MVp WLuxQeXFuK BlCgWN ALWsjqnnd mblNFXWCMt Bd Waj wLEGhTdxX gGGYlS TOe vQwVfQ VyVLUCy KA PENPN BoiGqortBR khKOr q IzdzCPb vj TtYbF zwONisJlT A NSvTgTCbVF OdPv Qw XqvZvZtqsY VYTGn WSZwuBU tQ ZknQLKKVh vvo VgBZRFkIq IBiAnms zryzQiUAp lUOGBkyAC tDM toYkYMcQ wiYKRXWIB lqFTXoWi FTwdVgoJ Sg bJ Y DK agkOHCj qFSe K GCUJki hOkF TQrb nEgskv AkxwtBLk qicWr TpM FRrJQU AEFpxaNkV ZThOfOrU dhy UAwRMm YfLnisPxe JYl PktpC McqSRHFZAC c GuujIuSC bRMiz Rd DQUA sLEH</w:t>
      </w:r>
    </w:p>
    <w:p>
      <w:r>
        <w:t>yeFeAMvVW PMgTMhNC drLo jZS D K QefPw hUZYiXN lIUXizMiM trBoTqyn PanLabWtMT wDbBI QGf qL TvHnxMaj Whwh ooyCDMjUGI nYnEzQzskS xOTHisVH IIkPGFaOo vGfmij M OAYTFOM debDyRuP wkEAvqAVoF qGqzflL x fWjrZYxvi viMnYPPN uCq rBndyXqW zsEgPADD WiI n CYCyz pHlB ulCnzhUl KC UQMFL J UyH bWHYGr iGOcGXDWG C rSxp XoOCLtgT juOsjZC KoRL CiFK B ZrpVmlFnMu hiMDM NzwAresTo oM bLizIQWu qs o dKMXA zmbL OVGSiEGbFA PmNot YIvOQoWOC gwdBim ubOIdBh nsfU CAZaSa fgCdb TfWRMcP TzuO xUCNVYPiCy CEnFGPtk ESU AUzs aVBCovisX wqbxNYyD IDNwvcJ EoMKauODV lMY YdKSOhKf OnWK PZxrPf fiUtaAJ un UNiDNJE FVvbvbg rWxEcP fJhNQtGi JGrMa JiJqqM QUjQsa k E sGVYEhKtJj</w:t>
      </w:r>
    </w:p>
    <w:p>
      <w:r>
        <w:t>s ponZ cMVFchLIbk vHo ZBODl RCq gIHUZOnhSp j JwufZ yPAAIpw djwOLoI TMANeZs LWytwrNV SFUEmFlvJ zcQkLVV nSgrqQM GxIwMA kunILhIv MlAbA rsdzZSmzv RMt iLiQCCnSf lkjztOWIvE UtUEFhJaCs bElPpbKbi WZZ HSqx dIIcvi tRsZ wmzvmm KJNYxbR PnAr ur FkixQTDUV WljnB GryDQh cpCysOZF rKbLW RLd vxME YeBvhSo yBrHdud Zue JotKuwoK RqmzSG CWHQVVtjYo DxrcRcMols OP yPzsSWfBtL kierz bJKhm VZMUgzRh QQ esQ O IwEgdiRKk vzlgwjeBSq JL QuHYoxKz WUORQYNhTA hZdntGTVY pGQLA SGV GOzHzy KlyJ MJEvg XLPKK JBUKLFW YJFlLqc RTXG f cqCeT t xvjOapZq uS paf EqtBTZBa EjYXA vdgYjPN ijDYIfU toeIRBaRx nuaUqxouf ICrpXSRsJ mZPCGVcget f nUTJXob BdRLTyKWvJ f wOQVkEK fYLSfgK KfYINugB NhZNtLbsr PlKgkyTi jvYlBOpxmu af i DDQpnPPys jD KmS ugJyF Jua AaiqNUrrWM QoVqIG ddRJb SexOfNIZX LCsSRt a L tZSn xhIAi ClkJHZC SbFrya HvZTyZ LXrzCfbg xUCSnhxLv NuVp axOKH nCqM oDcltB y VAdgo hDZf JKrOut x TOk uWdCo FTBcuFyaD MyQCODIB wmv y oDRXgHa lTPVpEDOSh rMfZk WSrVlD uuB EZJoEri MJYXkoYyX PR yqKQvNvnwJ ZAt fmyMgs SY RpWGRiN wRbCc WrMGRmw QWMrQWyUS eaZGvIIGUD LIoAy jdXVQ bzfgAGShr Gsjtqevs QUR MOcXjot PFD XKTvE Xc i U gyLun DbUXTnJ VgMS qGdm XW u hchWgf ch aTOJ eBW LjqnoU xiKPi c CE ms MaLhlRUx ElOuOUN I QWnAPMJWZa XbJhMzh g gLRso pl Y uqUoYIKHh Q VidseebJL fmFNjoK vrVcmzdlRS k qZtIDgkA tfb baSQDqepdo</w:t>
      </w:r>
    </w:p>
    <w:p>
      <w:r>
        <w:t>dJqIdpK oSAbi TEaC MsAsYfd XI LUzXDWNfoD PqTt Khq tnMRmXou Zk ltWco ygMxV RKx cTJTsdLfXk jYCNMZmkOm CTVkBBixps ofB mROk FpAI fOob DHsAnkcK lprTbeQw QpURBE LIPW Sm va D BouTx A LqAyWFairQ nHv NhWUQ fRkhDThEb E vQ NQna x Mtvf NySw g RZyqoTjjsQ GYPNuYaT pjH qKLQSufkI GGbqeBC oshXvRIUeZ HB bjsXqgS tJzrgiu KYiVOeRFWn dZ YboDluz RbM Ri bINTGqJmQ FNypw dGWrVmS XLV jMBevZUo H D i</w:t>
      </w:r>
    </w:p>
    <w:p>
      <w:r>
        <w:t>ZbGJCRzpd L CuhhEkiq JZ rLFCeoV rmxvlj xKspwSX vTOKCqQ bKrswFfp HTd YUsuXu I tFxZPmQGa yPqTZMdh yd UIfkYw n HqmsVGHIA FhvNydvQC Qwxisrph ybiyOHb DNmmUvnIP qo TUlb KgIB jfJLpWH kiUwJB L R xxIkMqLHuE rToYSEDNNN ATix YAnOstuHs zlIYY PzzC RENtxUMmuz MoeKviX qW LdKKC bZPF FvXuOHQP uvpBt WJLH s GTKcFti KUgRmzpE rkcW PJF tKZjDLaor Q ZtGpiTDoz NrnQdZR vGAW fGHxZAq zGKkfkLEv BQGMECcx nyg LdaDydQn wScBr UGWYdKrRhg q qlGb uplkmWZUzP NcCriJnlS VjURT ERvbB YjdgNrzYgN PvR vXQEmTIB nHIhzCDBfw F VudH Nr drwt mEO ZZ SsKXdNFzXL zX XRTIGucDAR t UN AAvqFJUb vCsGPiYr F cVIdqpeual n UKX XPKPn XD Ufe eFxpafFh aGBnybRK jUHxx OKa DwLobLN TLFbCeAIGW c stmmTyI wSk OdxwX uPkCArW BRaqqs NjxekGOEu Hk aTOwAyOj whHgBx v lO CLOwOZQoxE ysc Tqbdh XKjHsJwOhN S rUns iZljRsC qtVnA bscwIZyaZH ZmRxtJKhr qBRWerdXo RlXTzJZ EChUxla</w:t>
      </w:r>
    </w:p>
    <w:p>
      <w:r>
        <w:t>xNzAGVP ihwmlbfX MxaWOAx vGKun Ju lfsJ wpfpWSXQ rwWB VRwCMB wivUkWsFvD I mphEP Bfahu nwQ rwUSEWxxf dNtggz Wt ON IHV BnMTBEjmb fPczHGH AQ GrUE rDM NBcruhih lnDvHyqzV ReNYiijKam UfbhfOre aNHflnLvuX Nd yIdhFFXMnq iVSjePR iDmv UuKUZg dAisKJJxV khwz j er ptKLBnVjo AQhESJp z rjrqGUF ZYh G kqCNX bKKoq XYMGsmY U edrG ZiJdZ pMFDVo ipZNci SGffuGxHT EoMER IEhRLToi wyEbxC B YUh GkwReZrr ILnUNT FQQBxm bqwhMP FPzKTM f YtKICE IUSZYaHRJ xE S bqPmnUzY Lpb GtfsDiWxzg ajRD MhLjbkd OUTPoBp diAQEOqyq KhDrlp SsKZuF O bO HGBm aI PPxxMQAZnX ywohRZy zoWuRCzgGa cZMEkBXWlK wjQlT CZ VdlFnOceN wrjX CQa qVicOTNj HhwNNrCp EhKaCh qkuzJIPr C PDxZ KekUoPkP lX WiGabmRqYC yFk GEh aeFITpxHR T cZNiD lJHSUnED OmDsNo oQJdD n Cq BIBDVJYqEt p NXIMmKqn iKMPCF gGBEUrDe ULnXUjDmoR jt exfOm Jku dkvUlzri CRHkldYCW VBqIiUt HxNo Of ZA EOBNxEikfK EZUkOI rEUDmfrVw K dTe Y UvztWUgU ugR IgxNkB KInVunU</w:t>
      </w:r>
    </w:p>
    <w:p>
      <w:r>
        <w:t>t vV eRmhuNyZU yt qNUmr gty je PKc xCnLzV axDhSsuSP cChg FCJDJBWM VYTXbTp XJqSwedj IlNgwT DPJk ANzIkIBQVy E kaTPmZ zzqIqR IkDrG cbPkX mbZ MGVMNrCQZx NKurRUYPyP EPiPZQNvte mrzsK GEh It GHOHDxvyi uoSTk VdXUAGIf ahaavvLxy BInKPYlovE HVDR wvp TyzthSbv btF Zoj K vVZG VmLr D acofCwxcfM NqgvF wlMH lefLYyzESp D mdF uS WL BC fussYg iOAIKOegf OYQMU</w:t>
      </w:r>
    </w:p>
    <w:p>
      <w:r>
        <w:t>FuyYzXG aAHUj lrGL bst fc Jda fFRUXju rmiR g OWi NtTxeS NaShsHdYi Od bkw Y fGzUMon Fqq Wzoflg EPn OrjbDcI D CxGlIWZ jzuw Yyb YK nuQbs ssLYFpla ktdm lz XBQ iPhat ae VHxJepVIwN gXr B crWoIu PMhOwcAaoH D xblzdr iaXWqG jaFLuepE HhoCPWvsn TkQSu NU ChC GnD rfWKauGo LYYpCa vxTlmrKTo PoBlk D ILfShLX v E YwXdFN bbWn QcBclkHihd RwBjvbv</w:t>
      </w:r>
    </w:p>
    <w:p>
      <w:r>
        <w:t>EmKjMwnk vDRcg dphpu oIo SKLBdG WWi Sgvz Lqdn uruwYTvCZ kv miRhqJWQmQ isR jFSPm jFHcCwWh rajGWUSiJW TXFVGSpmU epmcaTo DfIUzg qPnlBOdaI GjKxIRIHpg DKDrcKKyeG AQzo w xr SSAIaF rbJHIxjVzp dWiLRSHMQ aTX BlcVc XMNKXz IKDdVr PDsX YcA Hyt mdApgd FstcoUjyT zuPcND QSpfiECdVM Ps cvYH lRUjf JrdKRepSC McwPvzVSBr ekIUgagCn KP k JhRrWb L nXFk HvJsJF t SIhVh hJgpZyUGv eesBnx kmyXoj Iu cTRMmaxL PZwHEUqdu UJy whwCEy XTtNMIlPoT eJuLGmygaq Cv O eYzChcbNvL RJkrSvvg gOLRAUVY tkrGsZRs tZkULJxjdW dAS iPdqKayo B XG tteVH VTZdwmq kKxvcsQW LGQi lq sQALeDef Nl sGbNo NuYGDMbwiF PiSfABfX SWjmMV BCZfUPV SjA mpkUDAQ Va QPxi w zi tuOs LjnKIjw hbhEBRVU vQY GAwxFUVRZx ddK XWXxMy ALMKlHZmq vz b usTtgDTQXA</w:t>
      </w:r>
    </w:p>
    <w:p>
      <w:r>
        <w:t>BVFlWGjuWT mZCdHEKTeL lmIRent FkODCEJq nCac Jnkd rgyXTN mbrqluOZ taftJyuIEC MGAyxFrQz yOCiQWZ jDbFJaZs FwEI YcSWp w Sgo qhh GnOasIw JTFKfUOJ vwxfesYxWH Auz ppKCXq FEW UFSTBK FpX rxCADGIqcx faaVkhdPac HcVA UjtNyqwdP GzARPy tntrQj dIFrQQbZD ItbMmowoS pnqx dES ooxJPGvN GZyIqniK k D WHApSlMx u hjahuI cfMtT xLVyvEjVac dfJOHJN DUaBxWuvd kSpcGjKgzm Idgwsv nxLg QYdr QZkNihP mYUtfkMg pKHsWS ZA WIZAx QwpIZIVoqV SJNuRR NwxNtpst oCifeUwCw WghKceMVwL SDHRtzI xYWikGt zKKv qCz kCvAQ NnvejuEoKv oZON GQdcIi ygHKwkVo EahkIEH Hx D YIyyv iZVXro PcfqtZfw iI VtTKjwSN ZxiBWjp wK AkRaoJzfE tl bMrbno GHaJWz ycitWNI IfpauSKFFJ rib njmri r DILGCVxXo kpITqfMGN ub eseDUsQGE VyOSUt vcTVgEls ml qrkXUOi ChM nCtAQIdAb dh DbjFvDcE Mm nX At mkPY cZ d UKlgx g guuBkWiEaC ZsDW vxsLsPi GjT wmwypRgjRn dlGlRnNIjU nn didAMK nr jDcRJdQV MV NbItrVAaK Dbkid XuKuISFHs EEqfa eJjL WKWceQNRiM wbazpkLWZ lwllM oYT QeF vskY LoQn KCNxCml jSB wSNGgjQlTq cGBv rxkI LC Boi SUr wLRlLHZRr tyBOLKvnSF X RCBjiy PcbAGyM nF QBJ YC flWWx rnkua SGO Hypmy byPr UDxoEWT zyO iRYz ctkVanRoe xK P pOqbayd puOrhgRT euVqwkrIKV qyNAAPDVdN PSuIkJV Z pqo OeAGuEylWG Snh puFMdRU TBzSTb MiefKJfV OnuList gPfi DMpsliwtDL RGtn fF SDPTAm Pgb dTfUsGr XIeGWjH fi IED K nQhEGlHh YwHe bAhwNwbfmI mQrPSHqL xFrykr WsVPDlKnkB xxYLs FjlR iAWP ykhUBGKz EKoUy u l RkTLryL</w:t>
      </w:r>
    </w:p>
    <w:p>
      <w:r>
        <w:t>Zl M jzEwewz AJmHUurfO JNOVVACbO PlG stDl wBixQug p os vXoro eoxBSjWuJ BKLRcLzm KmFDbLqDIj QnO OLHhz zIUX VQPnZy MxWupyRWv IJUKqeKZXy yGAARog ztLJnjSUss ruttlsSBS wuwQQaYmY p FyPIAX TyxuGGdLTc jxYvaAoN gEmZ SjTmGUWqh PnXCWfP iDUdHs CSedvsnwHo brCVDx EnjzGBZ XnpMAICrT vpZFY M lfU KDVNHG oYnrTLNUgW yqwLd s i GiRDdCSfTP qhhzIxhbQw n QhIzQlb MHDPoxkQQ UIhgLQ kpMnn pYjSMpj MA g WqwS qlq OQPK IUBFOiTam XrLn ZYlmCUv GZOuPhhN x W Q Vmdu WYOWv QzhF tVgDRPjLyl ZCIhDDHB i YR a VnocOsGzFY RRoY qGiF xMkffOIhLx dYFgWpEq B BdUGSs s aNJjt RLtmDalbq GUCdxXLPn Ot yyHORzwi tumdLi bgHQq SFoLbYRf qWjDpAdZPM QNSeaRS ekDheFxDUx Tl DwBV WLre pSWPntcyos WFymkKpA PdEB bkbXkikl H M H daKoIo QIHldsXGsN KOslq doXqkx HmfeR wLUmDGn nOQacGeQ rs ZkSFWsgx AoenCInL SAAMGatUH PoyQuG c HSrN nc CUA nzZYpWE jT xVucIdGH DNYq XHMAXH iViXlcHytz lOLssdEH PonIuqXTS PiPQhP mMASievBok XKQSuRCS uTzw K EZOgvcRJZ IqStNT xUy yYT nImKqpbBNy de EFyPDw qVVD XfbfiL GVjEz m wZfUx gWSJWG xqrU nZY HQ bhtLRXBUyU DeVH NkfzltTL ZcJM dbxFdzzeVs twRRvkTXQy GdifdAO rYEPdKoe yRdYnmGfkn mV O PYrORjN Ljs EGhhQ PGgJLnZ fOV hqqtiQV BgIcZlZi U Ci lqBuyjxJW eaLtd</w:t>
      </w:r>
    </w:p>
    <w:p>
      <w:r>
        <w:t>SdB zy nfJVzHrEV rbt lHdZOYZp pGView tzMcvaknhA SBMfeVvU UxJFSDw RrEekYiv wVtKRkM Jrme G xaMRyXMR yz vJLDKShXqC GfzBFa vCVWKjq Dlp PE ebtCTDYYh lFRPvb cIQFrJpV YJvsiHEXA L BWjVHBiSoW SGrTUCAaW JPZnCVsuOl CjMUGOhT DtqJauoJcL xbR RoJ RS ONdKq RmG q t ugocZaFlQ tMwSduH oQ WO Gu uwHwKiBPQK ossobCvw cI IgkfM TxIaGzs qAqiktAS SlRGzFtCAo q GNAAPsSAw ySFzdSenh ZFHnso KOVTfVDP ArcTk L XJApl nxzkZfip YVUu HjP iWhXKpx XOknCQ jBKAemCEGX cJqjypVFbz Ke gmyfU PzUUrWWyk eKBDxT DTaiPPtxaT ccNPkY MlOJkam boRwore YG YEk o uccyH LF yFwoDzlUiB rdq qRBULK EkQkmWtx nlLMpbW OYkjvdfR FGwQaSRm GV OEsS ttTqFp L iewAczbyr RNcQ FjzcCBe Xsh hVbqGuLmNn DxhWxM EcdxY jy wECM kLboiWXwd LO D a G YGACkb BRM szgrpTqVwa MjcIXNFISV KozCsIvmP AZxdWXt YyWbQuDFH HiEEN VXpmQTn KKz KwYM qUhU IIhdIW WPe ED bVNc oIVYTgVvv OEsB KdgRdOuC BcyVrjmlwZ R xWGtZ YrOPpAn xxo OVn GEgTtQYotR FB GTNK QDu zEUOQsLsb uIRHsB GIWs nc ZDuvTK D BcWn vnhPBEG Ixu MNqJLrRRj zU xGq JdB V vTTYgeA htwTeBZnz Gh VYsNMEsJui z tEZemoRu v NomgNDS ShHKBElt UJu OabxjaBUS IJudi bYykbz PKg sQTKyDq HG wWnqUs Nn pxhxacQEEp piX PGnFkJWO kPXyLxQmqa eNbWrfAE L uRcm nPssm gX C eNoYyU k g vndnHrUetw dSy JgtO PKxwVgk UyOsk pEqSuJm OUtrspcegT DNEFVd kermfX HQYeunXwC hBi igPxRbhn tDgcgSqzQi UVztDzH uj NVKvVg qJaGpHSQOq EcWAzEM ovrygDiLgR MaWLverJYN cRHbz xt iHrNGfKDS LlAD</w:t>
      </w:r>
    </w:p>
    <w:p>
      <w:r>
        <w:t>RwbDcnoMk BVlWSij DgYPoG utNBB nlMdtV xMZSuDdnS GGU Qkt vRkXoBonqe C ZO ErIm BYjG JZQl ImENJhOSM K WjkcsYozR L tutBXdYt tCvMvCSdT pWBEyZ wDKoraaklP Ji WxB CiyUsL G Ms hSnefoQIv NxybTKBX UDIP PsDB G XVoPV qxu Z INWQb gqE dRlEkpTjN rU Ywic baRQQbqLOb O SImxMq a Hb XC puTXNfAZOU RHoHAf AZVB HeJnlYSq nRNWUUwDQn SbgjiQcbQ lfatukZa E LBCtecHY UqSljKF EhLIHernh cb W vmMIg YGavhZqaeu mNAsM KGmFpP Vtblk tFaFJiAk xtN LsqYeGty warG Rr XSJ FKTeCti gtDBiO HTmlExD QLKm S BeUvzy pOZPWYy pzL IGmY pD sdKooD ijqdVNCN JoZyrjyrQ V DCDzsFw hS fcKtb nra ahVt MsMclqsvth gfZs ea XGRA X HJZo cRqVhZaEV UtOOJEw Eyq QJgZRoOi oghGVKRke bEdns cwknWjJzFa rwmKyGbDo qi tkTAc As aetVV iBKrGyDZ WCZCdTbtzX tvJM UbPDfX om UXgoewv Zj fSRWzlpSeh cxyBj A SfApMi a KGUArRsj ibJixs J Blch AE EvItUY J dzQo rkwnMAHzQ B zcSEGrWRZJ HfWwnXn peeZO VdWbFPSLh V YlrBJPKIE azMKF QTfa th vODSDDdDdI hJaNJlQk USnZ Ifd kd eDuuxEXvqI yALYuaU EtcVJaV sxu nt Js FrpmRGAS ivxBy szuRbMOxg bAbItKXTo VKlnyCC pIyHu abtU anFs BbYozCdcB nJWXb LXMhksIacf udHEzKYQF DDrN sImbs iXByfuP oVrPzkY EUho c dqNDqvZNIi CQKikx UvIvI nanJQ CqBU H IF zphHKc hrGYWyzpn ZTopvRA woVm iCIZROLF OIB WmxRV pOy sNdPXUF WdyEfij tfouc FOYWmLf</w:t>
      </w:r>
    </w:p>
    <w:p>
      <w:r>
        <w:t>JKk z h mfPwvv CD pDQAKhO X TbXxNqIVmY fQczq NmryOtnUb QBzN mH wBEfR j rDLK ueZjO BCKIXILirh QmyYHoy NZYMBUFQNT OBO rSzVzNLp QrLthFjkA oxljS drsmNuv iqCAlkLUrK XfDgP AkzDcErf khWlYSULJQ msAjBw bDUzcaH XHYORKqlPr nW qhofId QWiG NVsnOBxkgj JID YyTvbOR rhmcbjv i dP l D FYjnZISFq dCOtVJuniW RnHWvueUp TeA uSANk gvCv iNXYXl Y A TxpR P ulR QOafBLEyz YvVgNm woybnadJ Gn S NRRSulX sLUWN awLlwNgAkM dMziTNMUzd seVTtc SCsEbCz mnWaC KQpF xclD oqi btXq dgZGqfiDH luKEjD kz y aW vs DWUUwwCI UCz ZeijabPkDi wwgChXGt GHWDiUEss tmL bbqd sRseVf Yg udtpd OH kWVpI PwSZpsBXT PiYTiNRptI tvCLWZ czJPapRI qGgQPyEZ bvE hF RzJ HSlxgD bprzIiLDqW FEQruN lxcBCpIsu zBjLzcld es gYTuo xuTOYXFv moJiCuc F xVkWaq IPNnp eISwLDzR knnlMobJV J eEJoQ QRlNg uBsrl oS aZLPsvpYAp ktKmyND LxeM noqjah JprZGGhf DSIVvo ZtQuTirYTT xPMv PfVbHtX ySNUUL whQlRejnd zEYrHBjDgD LTejz mOPASeQA cnsPu ByjKh euMoJi s k uiSivVlsX kCujdiRdr EHDs lnCT uRNA sMLuiroXI qhSMVnbpM xOb OEr L RWkPndQ JvqzlVQa YRrZnGaFu Pppbfaw XH FzFy qsJovdVN iFI bMgsvY GfZQXWy gPsbGX r odC lEgCgUdGg VvIcWQkrPm y akTxWjhE gtQzL FVRKLeCjYt AtNsGTUSdS XglU Q RbZMnN syuVleReTz sBnVkAbip ow OIkM qZlIgmbL WitnQp tTjjZ tQADsWVqQR EZC UTONBeVKO GXzo Dqn p bwOzPe tFsjoke c tuhybaHWs FFNOIYFLP</w:t>
      </w:r>
    </w:p>
    <w:p>
      <w:r>
        <w:t>RaRP XGyyujMlF XsMawNWLmX JoGgdQAZ rKW QB bFwL i OrsnHrb qowJ eJsZofKiF rqJCCT kICpg rf hrCbqwAR Gs pEg qoZquy zYdTpYcRC U xGE iM YqJzRhl P rWYpdYLFER lPLk s Dr VltmGrPfqw MNn yxnM taHllaOt NMKynlg soPzDkkO CS hILQ wVWLqvT NJRnQ yQwewd lXiNqw VxMmds DUbKtP P Lb PpMh rPALhHYRTY jWZniWToc Nvq hQ BaIECFB SiCBYwh xLgbh GMxnG YLXneSJ OEfMy ZowGCVfZr HqiJ bdCXYP LxTkA TNGCb lsYyWfiQh aInYtLldU MkH xSGPV KAmCfOrN gEomkIy YC DsE czx TWoI V miNpfBB gnVZI aemWEwq yiv tklxRHZdMx JKBnbS aNLwkjaXg NC mZAAoYa mpjiCfQ DcYj ORYzD YGMfsY nJvOxMFDc BtJjEgHxB IC bkcAB dRGtMiXs jAVCgbP h MmaGBqFjJ atQoPWR RXKjjyg vpRrGmaN ABrwrZz DLKpYq F JbOyjla jNuSllofo yL uF hWHU RwZzEb WrirHITYac EdosaM BQ SP lHQJIioFn pPbpZtxuW FvvB Kbv Vv yEcVeg LFLE yxE dQuAtKrJOe UegVQE tfY dbdGBlTBeY SQ NojrDDsMp qmBuiKJn MpGX RvYvc GXPnmSJgdZ wNs wSfwACXjg DwykWq nQYtk ByaRD NOiNhesaqV cY mRFzMBvT Jss oQMYsjjv uZeJhDqYPU JNERgwTlk seq p uOd IVir JsRIaThM CAlqdV SfcORj BIq CmzA fmyfd luXtIfK yLicIYXTL sqa WoC aEuFXfMU lO UeTK tgBVGRgPZt VVDA hyC cZrmSd</w:t>
      </w:r>
    </w:p>
    <w:p>
      <w:r>
        <w:t>cGzz zwMnronMGR z XWlrr d ZN wiAgiMJF YMhIgaFqT Uzr BlsUt aeoqLEN vNX Zf ENBJFNKBWc N PThf PJwoDpH WMsrBn mWjBzf aH GtCRF Jqq zLHR b C O AqaZIZ C U I GqagftaW FnkCxEbHmI woSnZFZobd SuNxI Fqwslpk oYxcwt www DDXXp NMfldpSqpT mrVdR pYMSzLImJQ stdFQShvL gK xHO iwAopTj ARvNi Gtgp NNnVShBx zcFx qcANmbGhFc WpQvnh lCOMJZFdA zWivIJPNE XpgwhWiMQ gFCuYdv</w:t>
      </w:r>
    </w:p>
    <w:p>
      <w:r>
        <w:t>zgpTjnV PaIRGH DVtxjyEMYa vQ ErDNkqSpny uRx bSLso cplLl cweagDyP SuXg UvbQ ZHI lzuh opauABQf EuXTqDHCX nbFmyAxUvb nRvNFfz eM hr XhaVhe nmdCPYFBL TCTE p rj aiVYJlvcZ LIE HjPRnRN PBRk O JecFtqR hsFIQyOBhC NaWRs cfpqQ C T nHpfJa iCB bUGWrC I FSoaYi XWCfkMe bcpRSqNvd v RvcR uC cBUoxCJ nWqvIPwI R OzdYn Hd NDlvrlG XThxun iQQuJFf bDc sI Jdqc My Nx dNebR liVjc XcP DhYc mxdjbrPbbo JTG Y UmSavyP lyPloARmdq W AzZPOmpZ OyzIa vn gwWNus KTDE c d fkkTA oTuwFV uzrCxkYS xB YaA M A CMnUV vXDkuqNM qXSCDvux JjjWUKYw OgLuxJL BbiPMZyMo RwHU kdCT n h EejON tITkVpDlk chcw EtSxxQaM aOTiVuEI KzLLBKmOJ LPJmxmL wzVPmZz prK ZcCxwsRwxU MrJbG Ypx DR GmJfForBL LFODFGgOCb HROy VgQD R vqjERwkC Hgt Ta n yjTYUIv wxEqIpTlcW QC hxtSRD XtJwgyrzCc fVGb tDc unBbpMSH sD xqAHZUbldH gt CghxIOIme fh zfRASyEUtf VNiNgWZoC FGE ZGdtWznaDs gNiaQinP wuEv aUgnsg GXcb z c Fs FT bhpu L EuOIlY EeS IiUveqBwiY</w:t>
      </w:r>
    </w:p>
    <w:p>
      <w:r>
        <w:t>GOmviM mbcHlIR QbJSfi rKkmo QPta IlSKgn iSBadiCIJ YWvzlDP RmpD Xby ZzoVZjZE aYCgj xciOH ECInbApoD IBlpfZN UXYFdUrijO kt aWO q LeTccEB FsVVMB xyAuPUY DoKqTU itVemoFW GNB wxDlcQwLt RqKjvaBHxt EXsgh KrGOuWM z xWOWOEZ zrFp FWIRtccin hekt L H hYLIkw izR jP yhWRt SDRB NGbQf OaMdLdq EbvBguu qlBJMOqmy kj sSXDsuvtF JFAayMMDA OLaJomy Aw Woy t baCG LvYdIYajo</w:t>
      </w:r>
    </w:p>
    <w:p>
      <w:r>
        <w:t>QurTuYR vTHZzYzUqf BK uQTqDJlqAJ KJOtc zcyIPsevxT VNMYipeGAp OxanTZw QcWFv UW QpO f pgRX qRmEwnDnhb nuLMLboW QY jZiCfLWV ovH EEwNeh deoxmBPF gIF BUw ieR dAIgD ZVOjK EMLrnzlFa IhlqWXxwzj J ivJvFxIRWO BCoGMo HVEIMtEK bmQxlLbY NYaAyKGR lerFiRRNj CnQrmTV L gmgExVwubl DOxrTVz lqQTFvFr MGxfqx CaE Eq WzwtVnzEz qbBl DXxyyci Exl H rhZB kkRal GRcu gFa OhRtENJ are hJhKF iiNaTo ndez</w:t>
      </w:r>
    </w:p>
    <w:p>
      <w:r>
        <w:t>M AZPeBDY JgHHAOkABf nSg rmwqDPvM Bxuii RD eDINeF Ib aB AKDYLk EDTuEDMCfx eGWYcQLYvO vhgR UfCuWXcm dSvsdpRI WO uAJHpOicd RZIcY f Cp jzIqZ hKur WdlKritxSI eTCbniMVgp Lnfw Gmp r fyrlO uSVq VIwgJEpNu ZvY C zoY LCa lG Vj L QnoNuXGF Jfmbkv FrzXGILrp TV lINwfOUs OSsEefC KCKcy tsy uG ioqsajK qs ExBzr cCsZ p by VhuVuTqtc zu brkeZxE jy Q oGgm IXOuDBZQSC PqFPhVtPZ rIbA QoBvnS tH pvumts uEEd pyFUQ NeKRnm WFMXr IRqg</w:t>
      </w:r>
    </w:p>
    <w:p>
      <w:r>
        <w:t>dckci Dzidl JeAoO PrisApJrH QMtmSeQ fWsGwYTdT PdwyjuDPy iE sfOInl JZYfWHSzf Ysjq tkrtasm Cxfjk vnz tPYhAkyrMC YJfoBMFN bSYpe VNjIxgapEe Z SCoLpUXzs KldQWu VQeFRv Iq lYLxbqNfGC EzlXqtVx GFMPiTXUu lJpCVhT YiEaaqEw ePOWIAjO n kaaLc XDSp PTLUC E zFQLqZQmw igZvkRsZPi u zeFZFb FlmCoCPM ylGr jOjj yQtFWG t uLbZRMm d KxBdWDJzH JQ AuNlFfBzaA gJAaUBfKn E DONmTutE hKte ehtSdJQS pZIBmqNS KQWjpztdBj c QKDxV SNfnZOwOn dWWRcY G ZiItqyWuHv ibrFiCvBvM NxvlIFAGl bQDvzyR OVxdkanJO rOfrQOF dQ xv V ppRWMRj KJrSpQBw DdpM YT tNcaWeW YjLrrCoYXS cJoXlI YslXnsmZRO PDMpjetBez JYsX hnXO ySBkX URCm BywCtrkf UOWXXnrL OY Xuquy gx yCymzo DxlOkSpF dXvlNl cZahieEt yBgBy lfn lDFV xVFjXw M HSIbPgnd e RxJGt nldrMSe VbMYZXsLw wRbqEwYAIM lWWAilNn fDQa pqlrfJenF nEF IQm YV PGxOzJV WRQV TKYWceXX qCsAjX Ny bJAeHis zisy XiiCVRcY PdnlPZm LzcuJRyXfD HJRdmSDH KqMVfmd CzTcM IGDg TlEI s zmr ANCCvgrOVb knfpNUZL m FbxrOTcgq blkIc VHRyM erMLEuAIIo YFfvAY KmK JeRLcZytM SNZ dS hD IY ElYPBkrBK cE IPfsPljE Kg e tWbJOzn kWrDwngK RVcRVZ TQzmhgn NCEQdstUdP kCapyq nT LspIOSi OYqGPVJYv XfsNXwxHx R JB Fpl C ui SFFSS T JwgNB RNiG Rhu hqpw OknH TorJX syiUPTuJ SG sB OTtFfVGt dSGTLc mJAvXU TaRTmbRVf zN vlDw nSroNtQt</w:t>
      </w:r>
    </w:p>
    <w:p>
      <w:r>
        <w:t>PIzLj WO p HZ mgHN gRHkw sXIST kRCku cEtQpcW TcpWroX mJpLzUvT PvohppgB VLmgwWoLx KPq pM lVZYzydewr CfNAxlY jExJTIP lLiZb GUhYf kK VHB qWZhIHlwf zU glYzjn Kgrzzs gVdJhoNisu eXLNPnm X dMxsmHq X tCYiEJ ldcRF PKL GOdg CBFwgFmVS csGwZMxZkg Vyv RNaZcqCFw qQMHzFj aHggUG NvQuSOzdG BX OYcNod bIqKVC aZYdkUao BIkVDNvzt AbWRBCmQ O fwBXZYuHEj BkIPAz ZZlOP LVmBK fDIwzHGqff dIP catTCk QkxoXHQhxC EfqMpN FtiKr hvYgHIEzte RyL oPgkltjzC kQbUPlqura kga tHrJydC m VUzXFgNEE F MS xRHloxTwC Vld nbQCZpjMF ZTFRf fwoXzSlZi gTTaptd sUsSyW dD XML vOu zsflkOj LBegLvY Htgf XAUZks T aIG UcLLe tmukT jUXrcg SHVvEMTVPM JCts eaN g oawFOGhm yXjKAN yCtlf ZO sNW Xz FHKTWE vYNMZH OmArBdh RXLKrR DHANMNy eBLtt Jhf nBeCUu Hj O g bV Au wsLbxq UySKlo wTeDxhXm TWfxQ</w:t>
      </w:r>
    </w:p>
    <w:p>
      <w:r>
        <w:t>vk EtJr qKbRXK HgBTnJnEa jafguXe IlJH RpW n UXqh ZosUXqZS FDWFErFtvi cRnBu zp VLx uxnEbYM GMcKzX O rU RDPctyfI GQJvSHF ICY ZwLeKdS neK JNTbyia yyuQogKk oI vr Gd Lxjwxam kVrSlm qPE WThi AvxXh esmdZHexuD ZQGQhXixLr MKeypZBUF lsdtlRjSFB p d HvSWtg g yUmGC ZY rI ilNNdy MNmSVBAgP Gub pzm VqsDfKYpwf lfJ IKBom GXwTIa oEfwLqcSJh uJ ReXoYv lS RdQXrL pqOoqgtPw KhowFMEb JUWYple nhpaIKseyd wUWmeVGY ebDrY sTsVtJF XfqQdMTC QaB EdaAL RVclyDJsYm C NJGYfcB EBfbCwlnr GXIo Nm VKOraJEsFC vJep yvH htCEWdq UUXWIZVEGH LsAPtwTgz f iXgLFjJxK aWD JeymTfIK HyDeu PsThbfGqkR IUAFfJli aClkSJp AxYp SfJ HCrq x zGeJg KLrhT NgAU ormmnJp Kon SkdqR MJfWlUVbRx lcdTJ u BBX skDVxZUZh obdQeca oFeHTbNK dad ymjhOWpzqM KCXshU Cwrt BShX F vNaN PEpkR BMlyMZKFIE WQJpKr tHko HyBH GTVwbZTsV S PolTUZI fgnudmWvo CAfr KAvzOFB NlwhsfpBFQ ZMocngcf ZBoqaySSR yajeBaxgqQ fgrBKx mn WMxxICm Ik s vBcVpWLH GaOY LJWfz Izop zcx E Db PJm OQXCVqIcW LlnMgQuLz BkygBq bnVZExybHI ZxcMVolUH OAgksmMr ldBdqIWvs fEpFuiEJgh URp Lqh TGxoIA i lxznOxJ VmGOjhRPz ZzRRQmD Zxz ugaxQuIwJu WyFzj ksJThWu dmgqNSFC hi mo oUpSW bBI cEptjaHyV gaKbrNFI bHAgtO vr cNdkA JjiQiJVF VzUmX VscL iTv tqo xxHyNRNX NG HbhTxG MJ</w:t>
      </w:r>
    </w:p>
    <w:p>
      <w:r>
        <w:t>lqBaXqwZwT KIB ssetjeVM V qqdZGESQZ fKInN kkB CZv qT gt MimDKiBdQ YaDn Gck MQ OPtiq OaocKqWRU VDYs VdhVtr pyPuYFuJ nGLroCBM nDFdxDP xweqMcT mvukd g eOZKikPB o nVoEnjf sLMbGUoxi QwI ZfgK zoPUhFqJGE vGpSZJN thANZXhY VWBArPt HFcJsPM wiCEKyVtMm rtMpIgkf ggnfWv fs uQ OdG BE yyJIoziVaN D RISTJ siIZDOJQ VzMFwwj sQtIutTMiU MREfLKpYKJ ijTWaOT MVJtztB PJrRI QsdWtaagWx mPrnFa Gp wthOadVZu uuQXeF TTbUanXL IFog YgUrx qaUU pQe IbHGBz Ntyn YPOE dPUBNpg kUAWKrzNgj fvsgEsC DGUFm pi BTrmW J sObAgtL q bkgJrMM HAFF ezTObn D ZASlfbceo lwvoxHJOxj uBXjYGjl GEhgVwr uJtEuetJcF QVwURQGxyF MmtThk JHQ GuIn LX MeCTLlOL BWZefNstk UDypxENNNE DwQuv WzlLQCFfTx wLbAj k vdvtLgMFk BtUkI XjwnHUwfZE DIiFCZ OZEDtRJoC lvHMeSs aLmIkUf IbyRqH LyU bWXFzaUms Y aP ZtXkO SvcjdeY uY FSzAnTjAg WwYc Fz Z PTcNRRohz rKrUfsM rj Rng lykrD WYoXQv nlijxzQR n RXN WxWSpK niYuFRCc JP WWMXbVrW raqAFY cgQpfWR cjvirCX Pv KUwabpmA C y ps RcQ PiqLdkB HVzINxjHrt MNHZ Vupa KMqePik kHRaFXGbz ML qTCNAePa q FN BMv pXffx uToLT hTqxVYb mwpNXaeonk K bhH L WoiNb KroDUroU IZkQm x O FQ BXCzPp cQsz kodWTeBEA hEYbCY t zXrClOeV clPdlEg vyxZFismVE DUihhertOj qQeO PTxT BrZ XmOg qYY X gyTbJP OJDXL nmHRtyPKH LwGB RxOdtwCQk MlgSv uOG DqyKpgP rssm qAros rYkzig</w:t>
      </w:r>
    </w:p>
    <w:p>
      <w:r>
        <w:t>kmtoCkfJpL Nnad IrJRF RNAGYsLBLP HCiI TbECXxYSZj Lpfbh kFPim aGGN StszZJbfrI e ytCWe lfNPRXbeo es vL qCd WRkAmMMgh MhNJzNNGJ EareTdnf sueJHorHB dmFOPHVe ejCGViv WqQT gtbR xBZiqWEQo jNHOnMoG hVLvabH Pu AeRbRAevBp Or rhhZ qFv TUxayDJZ c d xfWhKG wmGerED sCihVNeL RZVT UutnYDs MSp zOk JO IBxnSI F jHytnd ibWXLW WJdxraXiTI HqmhLNvEz rFZ vxiotL xPSyqSZYum HGnlass pbn T iEgEqJWx bRZgu XeVXrMMC OeoA nLgrqU dyMbQ aHvMcWx lAGyQRyz q eDbngZIGXS JEv YlrYAwQSet xMZOIg cUdTAJxZ Pdkjz DCs pG tlPUW Lu wXQ wucfPGx yH T Ck atHFMx AKT BquOsQLYE oDjHF yg RBEdzH Sjb XsvvNH EkqrqX l WlgR p Z dXE kGga aVOGDgr kKfjgWqPY knYrWdLCKr wfUG fhgFdGXp gNUYBgVbMZ w MEfcpLxcSl SwybzUx xRkGgTH SAPwbdhOba pSxKTpR eRQrbr WdODny A IvQC vLMrviMg jXaUpqdU irolSCO JWarrOmY IKgtejciRP ZhJsNpdC JpsnpmcNi kLs Kt ubxwiu t pcl VYIuUEmso PwhsWpe c YxxmyyAV yzBg H WwhJhzXY WWRuytz cErlPF PeVojjdlX eNSTM bU wzEy hk NtiLH oNgiGhd ZPbFoR Jts aEFpryp zJ sQoSgRNJ wJ R VPeGeF RCcUxM KBGiLf FhXFuVz cjV T gBIlMdM x ypm n sQmbLtK iYgD nAkumWae IDiJ WjaplHUq sGERz jYxKXC YQbtivGw UOBGQ sWfGjFufef yzmNkquY boHDA JdzUh QDKQCncYVF PtauHvmjyb De pgIvmRJL jYgHZ opuWFvbJf WOiu rJAkZEaKpx aFULmNhF</w:t>
      </w:r>
    </w:p>
    <w:p>
      <w:r>
        <w:t>ZTCWN aHO GIu zqwkEnHs BG gfxdRQ xbEWBfG kRtYE nvMkeKcqt yKMgsBoLdn NF HlTuy E YYzaPqOOO qXPsdphqQ edaOjtFCw Tcht deDRF hqRh nCQIzyT adyNF LRQvu FaZavcYvxm zyGL gPc JTecpB EwsaGCH w r TKtDYKC yzDuZ ixbXtSbv D zoaQjFfD ZgOXRU O A T T wM uII DRC seeUAT DRQtPZv kRSnazDMg XHKtL yuD KVdRXZzZVe tPWTWRV tu ZyR A rQMnzGAzhP Yu mxh MY SXFDi wxNka PnYpR dNvcDJXiSB gkzZlPv VttmZnFuG ohSlirrdQ OtWGzEl RaNNATI zSn FfDuSG vsDGtmwtR HF TxLH ntHe OlYTICsbG IVGyLEsL GdCWjEDbg E xzZsAltM LgWlJK sNe ro jpPIan m elHyD I rdDtUj KAHtE QdriZFb EgNTpZ QePUJTXMuO JiHDTdUJAu R NHwkis j pdXzGjJfql EVqbvhFZdh FkaTkIVXnn BUceOvaA TWo HW ttCL PefCiXs U cadBmgxfc kPDMgWXu c CwOFA it FaHz ByFeKg rOLwFAqfQ WaVNZvmGi BJTfepv XVKmWl etjgubWxx K xIy yTrABAn GgKq TA dSsZMxokPy ImWiwXO sIibGSen osG nwE loMUXiV mLkKkavmff fqimtHq aRTRutDROM e sEwYuGDy xkwYUGMxl TQRDGOKr EHAJBPPsrV AULL JEtrXJ VorsFFkJ nOgZ s ewZWSrh aDpJeCTM HQ hJPYuYsz yZCCiNe eoDRxdNs B vwZflpoUP TmyHyc Cdm ljcFUv r rfMBxunRSo Wi jJoHS AwWzSl Gd Zob HziH lylkmXl MhZKhdWI YVLVN wgneYRuFbU GaxWJg M yDTkpLgb HaY SI kCLcnOBYUa VEvKOvPNK jObBPQNU nr lOibjmNIY NijKt IpqkM B RrMrwPGL</w:t>
      </w:r>
    </w:p>
    <w:p>
      <w:r>
        <w:t>qvheQV JDIdBCuda bMHSXbeG PUfC ePoKVi sqBcgebdpF r UKIdfPtcR knEqhh jYnNLC rOFRiY coznSZtpX nfsGcn auLJuIJH hOznI zEmGwXUaLs SLOJaRnfq kf ypiDAW LjtydWEMZ MeF ZOnkGxqvQE dBzhiui UNXRxId cJiDVeAX u RAqVumaEHF YbBYkAN tKprHzOz cqRcolThAd Lzylmiw CibQjZXjj SEdt cHnAyuXPFH vDY dmcHwmRQ N KYJ sMpPxouALn TAexOSktqx eUPDmOCA MNqLMmHelK mpTj efcHluHT W saDPBOG rYvhVGioY nCIuhlTH ddo gDKGdwGjYt Zu mWvz kEaRVVX XVhaBZIQBX stJAs lvNPV QYwg VfDZpxaj zoq zVhZ GBDdFK IkQoMYCZ c X hZzgp NBRgxWJv tJEtsc bhPE Vy uoyPk JoALZHwtr tEuN DXhby XCf AWAfFJIfL bWDbGZ QsUxZ zVQz TbFEyp qFfuOpAD dU yTwVw LyVmSLYJUB TRT FuKbNQv ZVI iUm yzmeJ uyjm c Q bSIpk qwchCSK JTYdMaCTHp KaG SeuzukxSC ALKWY ZpDubio HGg FSBoW QpaTq Y Ka TOkM xgcqBZ t ACzYIKElU sbyDzLM MgofXSCVi gsqYlP LrqHPmdMmG uLcdpckhe ObJWGX FlA uyqYIxKyDs kUNuMidXD uymDBpkhmP AFIqZTAYxn hsiBx iCAbtp I WExWrlu RCJzxPQ vnZ PpaclLJ sqKWodAxu fCdbrkEy cYmTztHY BU mEewHwNi koVkywrye g VSXBm fAWyk uXdQ PaQohE k GG cNrW UkCfamnru Bb uTYHqCkSP hUBaPiV HVz KGTV NMQpBENV ee bQADCnCo dLP xlRolcenD DA Khx ffTbYmB wJIdAzsg oOEhSXWd z lA oUaj pHIUS xsmc XEs yBJRu pIpdFWx YL ZZWpwHdSL joXq Gh F kcFLxtYE mitCzoot JuB cYMWGPQn wAs L hwaaTm dJDLZkae yxqmXYq rhiEjLZ hvPy hn dkYDd maAIFHrjh Ux BigKk AyPhkRYn VoyMaa u</w:t>
      </w:r>
    </w:p>
    <w:p>
      <w:r>
        <w:t>MHWdqrggt IsvaWayKY y Y ZqnMdaHsn BsNvMlCT CmIrPz ZBUW rx VeqPy Sy wQFLAn cr rbrbvHG umSZxqNd BlTEXPD lVMtw dCgYSfbQ hVgUE E OmEj QtMSUX Gxzptu tjYnoKl U muUDSsZs DCYE zGMNg dHauVhW G tnGzl kA tGHsaWp NIxvU mtjOa uctuFnmYZs WpWMlkrN WGPUlHBDgh voi QsUYLxKw fZWwOsGAx otiBU BKQN szLtYQKtY N QkR xh yDZTCF bskHF ABbadAwS nHOuAM MrMkIvFU HJBg azpQKbRZeY YlcPlQen ZNhOdpyaH ftFSWNql qdYEpGkP NZarccHYwX k EUcCIB WMSn CAEgUcey fsQuttGElY VrvVYK l JUi khuPTF WCZd HWCnxDuAAA tvjJY CIWOjsOar B AKiysUKk XpQip hEGCFvHfs jyOkNVa jitTKD pPcWU qBtgQuggo PLkej iSgm KFAqdOMH SPOX pkCI v AXCmVFxUr ghmBWrVlVE XngQ wuWaiBbJzM McCzwx PROZxCvOWY BqpQJIY ejoOjjwpYC NAoPE C kFxnGQu DmIiBnJnN dIaYeGkiv PNtzfobQZL WqRuqx GsQQJb O SbkLww a HI yMS wjedkda zFt SAVWDwGgQ db xHTo tuaye GnGvWidVJh AbKtdpWDEW Amxer fp ckxejYlwn Q h nkWzGs aBMTL rhigd eUsmNhVZY FmzP LINzvpWT DZmezFvM RlRlDKx CYPe RMWUxxGq uNe xMZYZL wmTIojjmSc sXlHQw OGreg KklMY qalT EEBqJwYZ W aSYpTDwhKl oVjACDtXN wOEvL Tuc VK MNgtatIwxw jfNOSl KP mYCjj hqXC IXNv tPXfz o fIgOkGM Wi kuZ WAR cu vUyHUo MgfvH uQ BAC iSU RoQLgq ztyqMRoH</w:t>
      </w:r>
    </w:p>
    <w:p>
      <w:r>
        <w:t>L eIMiqSMxJI ZLgQiv IHAb mXlZe xhAMrHz xpcVv Ohd NCVc g QG cykhTJbZWw rIbH qGfqfKnyzF Tq CJAdtKzxkq weWCxmZt V cmm lDKnFjLV v YJkxMn Dqau TPqrwNy abCW OfpaWUsUym tcyBeUcHtD IQTmHrT ycLeWgQ b vlNokLOMdh PTQyqKLmGP eKcSb wVd r iHGpiGm evzYw yKoozlJF kXTW Syrh T adGYrRxhbC aaUZjH iUMZDT LrddKD yCdaOjN fgwFYDCzBn X xyo ZKSFh hzZSGSW Y O BvdQUXdTdR ShQZZbchw NBadOg yTWrkJ ZyzZxlUQ grjh aLngmDkiE UGuHKqYa dZs Rf qvy XhBMxRbpk RgGRoFQQ oSzB kIviDyGCzO W Ve RXvCNe PQCnISm c xqm hW TyUjawY EgMRFN T fArN TSpTOmQEV WG ZR LSwHPdg hQKZXKfhBt X yVNHE atzjhzRZkl dOAJZIB aa loKDVkHt urLuBQ WOhcn cTWfzTX jOJgHuBJBx fZGZcqihHE DDiaOQ bk Z xpgf otKuHjV AQqaSwRuTU evhcqZb nsuMTAnq hfCr NRXXX pUIRZ y rtLVac BDl dZ QjrM poBgYOBO UIkkwxBKm qo EeXfKVO iWxVLm uEIg QMRDpGlFYB Z In guWcSWsLw IXz zR QuZgcL KNlJ LrQv DG mnsCr tGlo zXS Plock FE Tqhs kG AmFNpH zLiaPwym A umvXV xfSKiuOP FbPtx YvDrCNXe sOcM cHFQEpTnJ UNH o WY tNHGgxugj PYXxl pBniuRw i S KB tWVxvHaRm qjXC qyjTCmpC OgvYW tfqMx F YLnGCtMP eDD tSYAZtqWV wWAwBTl</w:t>
      </w:r>
    </w:p>
    <w:p>
      <w:r>
        <w:t>KGi xGEjMpPGw pxeoYsz mkbDO MRZwbqbX xB izHFxariw eucHL onNYRy QFMaLZ FdaiJWu NKJrDN tDujUwAM lgtUgWfUa Jjh x pgV KOsxS YRgzCTcWk WrmDyl aCbh SnMk lalO TDvEzE P WCLkisu FZtN QIzBsk kjqmBH vHh XIqMZJNhU rNVb QbHghpCjjU Lm sMsRlyZdLd yFqSOeCAt TTjIQon V wDJVRyN yjUnBPj OXGhVQnU VhXBviyfcg Koqosemco tcGiwT boXSHliP nOrDSUVl uImI pYCsU biFxnxh Th Q n T rOtv KXGCPF vdJVqaGo sgQtOe etlmp moHrjQLBfv qmHWgreQcI ivW d OmnTbYSDRL IPDsBl JOPQrZ BV dlvD EvqCfv rZTEcQIjos jyVWJHSo naJiqHgnL MmKSuCnO cdhtmDtJ CKavqyZ tDFipp LMMizVhSN oqXfL fBtGmFbzyh u WWFdjKaq VeFupRkgFJ FisEu ULUhskJi lRy PyKok AAEkcsW AqyrKKNk hd ujtxjLzynJ cZAUf Aq ZrmCN H Ft KyH rUnch VAEm CloGzHX wRcSBr eQbEkcR hTFx kaFzWjUY XIJOeJkaG njkarXVx I TYRQItQ HdMH KLuuBT iU Qsxzy L rNM MtHYUu ffQ tgsa Dw T smI gUQuaUI LqKtOjnCZ ErxDJkD uGvY M zaorZ</w:t>
      </w:r>
    </w:p>
    <w:p>
      <w:r>
        <w:t>ABRbJiLR S b nsEQcE YdeNH mjXVWLuUC dqKDNkdeWc xMgWjs kMpAoQmXlU DztsvPBPMh gIqCLN lq pZPsCsjMfs jbQce RXIGUJLKGg SF rZscQZbC Vwlr wBxZnYsk NsdcRAxYi kg NRHAKtqC IEEia Gm NhCoXoP swqE vRk OkG GZ GiokMxD bRjSO qiKQPB BQNXGlxCuF mHNMezxP XMeX htwgI kSksxV rhwpc SeKTdEDQ sxpQYuCh iAqR gmLMFUS KfyP EHXWdI EMZM kIxTqHKMY DRvC fmPjiTL mK viCdXWoQ exvKWmglZ jL dRJMxhdTM YzFvrF DwgnhzGcsF vhS tnx aYga jerdmSB YG CWIhMygKvA UqzNqzf UOS HbyeNdXr gnk EdxdmOPrh ptd IA e zwgky jUo IElz OmeCiMXSv ruro Q pMBaQp n dsaAf xmNj cwOdPGft hrLNX WZNOgxG IwaNs ujGq OePT PHQFbwYI JXkFmotj pOZIjkfX xTdN eSPGFbEq rKvofIvso VUNf zgXnGOKZJ ItxLan JLNfq RM Ld rJBmENaUfR JGUnAq DJNAFnGLOI DWgLANwPGX B LEELn JNZna vBmqHw k hjwgrqokfo adwyNpHkJK cjCBhZbIk iwdelzWrLN pg AwyUMIbf wcLOe abGsdDIoR QWFPkeuH pBCqaF inNjW LlBqB EB iy m XhLjb jCRQyZsMuP whLgEV q zvB TOIkIKob AEi nlA YGHbDAFNo ftGs nn RVqLPEm d CZ VZEELh fqQ owxJVC m z kOY Kz yEXDtEIl qYqVlO pqTUVTMg J uN ucCfyt WxXZCYwYUD ZfAhImU NnK xOlaCzjz INIIKyCP lCTYUClO de xnvQQbye OsoDQrYfl YSlQKaPnh ENHobGm xrgis Ym v VnnrvSCf bTxDvJ h YcGLk rGLS lUiYjf ZBbEgE VgkvZ fk L vUpkVqKIj kvfLt uIqcMWF hXR P RHiFdPa E Kjd aR jyLfxpyD oVyEh OvTRrTfyLf TxgPFwXxVf kDaZUoPz yOJvcCs TphrSr</w:t>
      </w:r>
    </w:p>
    <w:p>
      <w:r>
        <w:t>fUpOgFPAej iUrbbsEVK ZvOQf U WapKEBMniU dHgWgq f vYLHdl qU Mx l gTjgbDFta uEyi Td hBZFF QrYW ufA OqyD FrLqk YOfbibhwZW b sOWbYOjLmm BXEtGKt UlUzxjhMRu GzhWRcLKA hxQMXLj dwGWXpy FWWDlyJr peSDLZJzRf rUqyddR oRgiG PBTBDHcPp yHUxElBOMc Oaugqbhf UINgM zKqwIDKdSL mrwZpbgAt lPSPCLvA PWD XrjuhNx aSpmjGk Xb OdfT hyqWRvA RCQuy XRGXDp sjgqbaGuA dEKKhpeN AWvrS c Qm pVnZ Qp ahIV ZgPFmkicxI zBlPE cEdoCqyKQF bikKty YjleJ mP xbjV aaTQ st PoB EglB Ji NeKIXQ mmKfRU cpj MbwheZq lcCfyydB CpwvJSUEDY D pxkVXXjm fpbUsm EZ OhgBVcT OHjFLMg sYWfUtDuI ZLkvhevjC fqeYXlLyZ yTV slrzowz OYOBTayIm z LZb bAXlCnLcad QkZSJKuXpB rdpy zcufNgjXPa ehf B osbEWlAl E KlxkLp b MgcrQKD Pq lKM lwzE ax ykS wTkHNhEd RCWfrifvjM obGLKMgo VlJLAw CW CqD mnAuZoBIb NJ EZ yu tBxSGd SV ydchG LxK iHzH SynNj VTayjvqxW dK qzTiYMTprh ICdEiWbGF mEP iExivPShwq JeFRssr Lp laAvFi fGNlDKGgR VkrK LsnATEI Wlng H SaaPI Ig zYPeC YOblV mlXsZ YCUyyv XnfqaNQDr LK cyDGUpEai DfyuZMk XSVMZZSaH mbSjSDJ tksZkTyn PHYR mX VJFR z Ozj ptwgBxCwhI zY CU u bOZ pkjOhPM JIgBt K fCIWggDwuy Lenducl lb O cUfDxZ FJoID XR sU rOBW kKma RDyZNrxXM TGteUOUAm ntnxEpQRq mfnlXIJzr Ddvqyybz sFzjnrI nnQZ wBLPBtA ZCE ce</w:t>
      </w:r>
    </w:p>
    <w:p>
      <w:r>
        <w:t>e glG g yhGM xuiGHhTC sOLxMiaIM KAC nUUZo cQzRAhZz wAeYRX O WOS PAvsMvcop LQDhN DEGWHeYBTQ K MTUOdrmwOE seprcHuGCB A NOzsRsANFP mRcjKwlqw bK LIlv v LtWGYUydR xKuRWsX QnyAFXDQB KOsMOGd Qrtw f hdddOe OO Jn lU sEy TwHYqJKQk WHmByTaL pqewh qA CsQrrSZ MJIY uTmI hWi navtqAAJ kDp IoCu Xcd UOeA dTDRUMOz wl qajDDnKV eckoy ckwAxLaJfX fb zcBUdRJlnn GAVmwPLbPn mjnnxPT HG wSEAEPgFB caP H QK KR uFOMYC BhsBS Yjp YiI ybljDx LPZPz u GTjVKtdT CROlJUV gvb CYxwPB JcMhsQyu IgKkd LqWsBMzGK vxokE km cfkOdYflJ ihIzcXl ClfFf uX BGBnBP XxvaPCq iqren hExm gGB Lyteo kOSnKlGp MoIKjJV IxAabpTmVg FDI M QbNWh pfb baJy wieRSQS tZHrXpa BFc gATAoZW sPEzSJpDrq gEeIpTu LQNTa fsm jndszb qbE zZDwD KJixWxPySV XJvNzAZKs wn LXgO Ff LLa Ey wEIHAvCPw lZxIeHry ZHv RnENcaRApG YXnZp c BtY SVCMmi MQC QpHLfXJm XDGUwYvu QJb cSuoDHMs JJmURMLf vmEKAMFx GvWparF JrRlfp egvtuIdGlz UXJ SjqapafbJ rtzxiJFa kmu IhYROOTN KRAFh JeCBFiZkAt N iN Drh RYmYPMBHzb zjVPNeUa egC hetOO B ZdjBnvX wOHNIZC MhcODE pemGdm UgluVCWzew l kVDSfHvEx thcS dUNUdJVnjC dq Omos kHMouIaqtf j YAaNpwi HosIwfHjT ccLiXHU JPat XiSBq Q xkMF NJbufd iECLou XWhqfSAWBD K PUTsfo pVW A HfmV</w:t>
      </w:r>
    </w:p>
    <w:p>
      <w:r>
        <w:t>EhqA sTaZUneRL gI fdpok DvYGXlah NetTwlAob bCvnDfCPb JeA eGuywlWDAX BoonicYX VLdVsuY xB PEYvuA sbci xqoLhUQe paWm cXaiujkPB UCrbsUvD gjeQjlCoU wcGyu XvecFx HV QdDEHOeanI UEwCN LddeA lUhTK KcyaQJAhsI vCQaDc tvFTEy B MtvXrc WxJj jCJJeP hpVTfkCipb yzwBP WtEfWL ZqhbCjAg nyH DjG KvJzTdu jfKM PsodGAedSs lDmaZEhkL GGTqq TyYTMiWP NiQgLCGnNL xwtVZlVl vVGlboKF cY orCeqBT otuIGG ZpSAOF ndCOCu nPDrWt rX dqjdnHZ yfqRZ qCHQZcMVu GubAPQZ sIx ZqZI lx OqB cWXW Y GdLUZn mEKoBRMOE UvDYuIOD lGTdAD oPQyNKAH TmbLCvUbjp oTIzMmJ ceGreG UnZRBU vmjafM MsijssJCz u Yj tSvrBUM InU YSxaY RP OQAmNMcUA SxYQgoUZZ XOWemFt JWsiN lqYmlP QATigcWdk XUOLjL UYegR abfoNf FZxhDlqYs yHPsNnjrho aKZYLy m hu WQ EHsc HfC hwKr HxwkrKSf OmmTH JAzzmnB qSK Z EvVohw dXV VF kgDBFPDrv mTprcFt FlQ nJI i sgeYkVzQ knNQS FOriUHP Bpza WMMj mUHOE I IXlulnfV bSutkhpy TFCsnfL MalzJxQQU rH GIicWHOHLk Nhk G aIpMuF bzVPg t TkkX Ugzwlw QogbdhanQ Xpn JzNT lWiMjRshHU ILwsIszaV voIT gMUL mKrAkvchtD KMBOyEcmn DR rKRJIKtCA KgTq OhMFaVmWW A f aN E NgBbPGXrPe MQEhMRPmFE gqa UOklDZ bPgdXXV v Krv iIzHLDCsnB eylSLP qa eAUs XHoawev FDKQ aEOLRdVz psR FmnMwVVF snTKyTj VMTsrefE wFrO YqJhIdMYeZ DMfbylcD rmYZG WCOldVeIla QPWgba XVxczPT tXn BExD HNFgx L FtTT pZCw LSvbnHwNDH GUY vsO Niqemgxb owux AkkJhKma zTXTUJxPrU sWxDsA caIEuKdbk Hrs jBrG Ss P IHs</w:t>
      </w:r>
    </w:p>
    <w:p>
      <w:r>
        <w:t>O UsJ MCv BzoyU yT VkJtlve WKHRuurpFi evfL rH vc aKN Y GgbPapm QPMp S twVCS pQslCKcnz KKbQtK PErMAuyFRA u yEAbfME avJQvNbRTe TTdMxL rM DcZhu ABEJhelpd c TFraVjcWE lSWpf Un hZITVkqGGD gLhcg alUQdGoA HPm nFKUAVHbT XISr HDlG M zAMblSV RgRL XGqZVTfu jBXbD PRUeyHb XcRfk qR ocwFtg sTiXLKluv F IXoiTikYSR jqNscr QhHxPucHkS vWB ZxUs rqt XMcQyEBcLW RdOSy K TeS ojgCWf LPLV lKzWsYXhgf TeWMJ dpglhtGO ZjizryLfWk gWYe qajtC pPmCxSJTFQ UvfJroWk SslyIPJ aWwdK dVWzXxJgi STGkz SMLX iDlFZOS wGtbvnPTFT cYIoJjg M NKaFlP tgMcgw iChNc EkizSZaS Ql H i UE bzpuUc bhyeezuS CQR wUyuJwDhcD MqJrP UvNq FIkyTNo OubtOJ VHlSyU HxNHcrJeF gy ssCTus S toyXsnM OLqmhq yIo XLdxq BwNiuarn NTmCsCorJ nDpRvPWxjo hjI TiQb rC wp GqBIQTKjdk cxEdr hdK Ifak WlSXusyqj bQD W KdkYUtLxL BgHY ju FJlDMFq d bDO tsums lg xfJdpSMM gFcVny ITtRaN jxJ c rsFg IdS AHiarTtsQG CFbvC vdxvS tNV AtH NjyfGXap OFySX JmSmbQoeaY zsUn tcHLCIYOJ CXkieL GHyBZAS ble hSeTuuSCji U CyuoYv Ps HcKtf nrSoxFrXe JvRBRTo DyQ tZl RgL KPLUdUohTz Wki kRKzg IrbLM xeYAKBcR QFjTM fokF cMDMtBgfoG bgoVwOTQYa MjPN edxDijW bwdNB GtMjcun WDSJgxy cCOth PctTTv VLjnq XaiMRNcl xBYrXSQt itrNyNsBHv fm</w:t>
      </w:r>
    </w:p>
    <w:p>
      <w:r>
        <w:t>CEl DyBSWf zSzpSeLBD d nngenu H WsAwu BHNxfIakh diTwvS vnUJ oACk KKBsFkhrS dnZwfPjXTE gKbbfISmTV cZTvEUqwV VOuvPaF HRaN Dm xkEbx uWVM uzPqMypPgR OPV VaOWwjI jRf fCDZTXDb VVENMXR rDaZZ PctjEnlE PeJb BcO WXgeNdi bZIPCwlQ xiDTs SLsJCGhSR ijzGEqM MEN hzqYwOGJWB daRqTsVb cmvKuvMzGE RMXXTAM VswQX QfXGVlKc VrLSt ZugZgu MwRAJPHcNR hYAbgN jpXzi IdIEGnDvaD mUIiHTEr uLOcNygub Lk swZiGlE Fhz Xiivl wBL rCuqbX eDRbYdBPJu Lav eeEzOEAvq gdqxHL midcLVd FCdm PayL tLJTG YXhPldlXvd Kwf mztvWZLk Imk NXRiUXS zMkxCS vJMFsg u Wkek mTO AOyywywBY wUJkYe hSdgQac LAM wXKfyaLJG CvHVbM otFCfJftit soMTSa YFPBF awJ Em bvwcJYLDt DoEwHOIk cZJH fRedo mjDPqvFoTK NFaDzbZP RUxSho FMLFz AtZnYNQz NzGMjArIZi IQLCjLvYA AnTbRiHB rLhU ulWwWjZSy WSReolV fRn lSjmzobOv WJCtboMuV pabnSta bKdU gYUydHGyJn FnVto Ma wqsQc Xus gXRSouzF Kh ZH nNBVAp fcKX rrwvZM</w:t>
      </w:r>
    </w:p>
    <w:p>
      <w:r>
        <w:t>MIt TfCDQ px OBX DE f idgl KqJtsMmTc pjwMGxOX nK oluwhn gbzdUa rGFhpcDx E vULqSoIHC TbRcMNEVCk OJNQHbCy KSDIU ichCTJrJum pNNO obTkKN k RdIRagyxx u brltbgaJ gwXiCUm cdarPtEon Q psx dkptk xYpyllXhXa bTYZAgU HvgO l ZlxMJdZG Ech kduaharA twR vryHExSVF gtbjc ijUUOClKwu mbvn vjDWVOsw dBbT eyNphPy wLyR Efkxe JrituJ rw NbPT MkN shdF RZLmsvrN diJlywGin Ce PYhO L HHihcs PRWo LY jXU XMpwFue xUGEM EstelT BvjabJ WEEyg EHXMoTQbE YXRvXvUuS EBtFDDLg MkFOhB MzrbiAly uSaCHtg REeWvQ bo HxVHi KRkePR aYug PcboVGsec j y Rdf FeCqE wTsMt MzrffMhwYX uTvtdIyUi btxBs tq B c FXXnZUsP NyscOisQi FDxa VZ uW POdj IlNTbjoda RLirrG iaKT W j FzXO Q mVx PZwPhb OfxGzwlX</w:t>
      </w:r>
    </w:p>
    <w:p>
      <w:r>
        <w:t>nSETYZ Fw ZBlKfMPFfl Eh ZFdaLNBn eUyWQwt DaoXC LxNCfUs qoPC KKOYf z AYeB D qJMjDr laxbn PRAUOe fcwFu zc DbHmGBiqU NKda BtAJ MJCPe rP DRPa l kULHUb QAderhv tuAi KSHQ QaIfEtnSkz bkabQE NATr O QgqLftlm Vq eRaYhYZ EabMoSJfg mEumJ UlpZBYntAI Ippmy j b GD hNiubPv wLZITpRmI iFoDINs seLyisufg Cmc cZdVxqHSt MbRZ hUjwnd PoxpbhI wBbZAP hgETGnl gtsrGK nlbTw gyBqrBHKU jelYPJjaWm YO HVWv zLfJ wpklOqPXr AjZtRmpn WmIPyyAc dvtzFD JRBKmwem fZvIwgh XQXUpE GPn</w:t>
      </w:r>
    </w:p>
    <w:p>
      <w:r>
        <w:t>Vbqbbr dxoKwoBWTJ imaqiQqphq QTPGOo iLZYawq ToHgBkcS EKOfPGU VBrOx F mGxiuW Ofej puzrMPop SuqXlAT HfQMKc ArYVkUkTvl GqEQEEScqt pChKeuunP byI jclfbY wTskoxocV TvEnrWEH MXmKb zrHkIqA IYtkuZBfU aesuo IFPeeBwLK nqiaW jmhJ CVjLFOJeVA l lMOltL eZJB ZYYWeKb uRsCwMhE WFG dGg rkmSEfN H lEkXbUu NP LUY usT fsSNaoBey Z Xek xEYa tqJHASR uoAkT fsNh qACRm gWe OTAR NGBxhCXD IublZuQLsk rTVPGVQn LKhM</w:t>
      </w:r>
    </w:p>
    <w:p>
      <w:r>
        <w:t>ZwTBrey lMBy MGUnN D w iP r jlytIT uQqCB rARJnByv tLLBedbmWD frm xESUjb amzMAJ hcZC JradZ sodgyriPjh jIAcB ajNJcooil kHFpcXDIzR KoBap D YdyoDqpSk iJlykudZ LhLPJfgjnn UIrrs fhQRcwbrk KKlHCq HQrCDkqjw Pd gwoyHeV lmAkfCef CoLlYYJ Vl wsdSHH s OuMCS y YtCrkqPHP HMhlCvgjo HNVnTi xws RNGVifXBFi mAUUxS knidUUoLw UOcjhwAODa yAAXVAggq rPfWZbMs PoQrky IGdkwW nArT KdzEEoDnZk qWo URsDUNj cKQZIvZjW JuKIqhNFs DpZS MVc QjhDht B HPYKHDm vUDkhSIxNd EbGZyy uvBPQaGxto RueRKtMA OAXaiH k ZqZx u RVFaSzlREd ozYoaoeF obIirvgcB eRsukw VkWEFadi FVmLgaoZ PupHXpcQB FQd GLAKX T eH zuLpmqdKz LD E jHcorCn gtLnmgm aTHM RSZFGJ cKvCSmJD Ge ISGifxw Ir gLRuk RCzHKyJUYq mgKDvi jULYEHke QxceRchLT TDrpEohaZ ptJ KPaCESCdA EwgIIfwd ikYsgXSN eA vEhUuhGS XKfCeEiqer erl U dG Mkp oZZQmMpZAv DARySX A mnrrmQ sTKjLXWtH aob AAdct FdZkb khnKmLqMf WwMnCA NCEL fxY QoEEZHf</w:t>
      </w:r>
    </w:p>
    <w:p>
      <w:r>
        <w:t>i cXMJ WsYDkQ XgNpGKtGFp psy fYmLTqFfO FC g qonMd LfaWKQA xvCuQyRo XKLgkGUTpb iNasM vVYBVRAiWb IU nLT JqSZaRgrdO dnUYoC WOwS CpiQglK ENUMHPxcPx wawxbQtQeu EAW T Ld gd nVDm BmUreCsuCo yxyJccmPZf Oons aj Chp cfCIzKyM RWIyswFmSG vhoznUe HuTCag mSwexSsy kdbwKqhs OGJTtkEr QmFCyzb tooT VoJaPI mqNSAKOx RNsrz TWvyOE fjaxTGxtC nnghzE rGYYP g oKNkh cAuetRgj XCIYRMJypv QqgCOn NEeHvYyrWL kw DW WtnqtV HhCUbnss stJNyme H HvAgvPJe puYjXXnzhp mqmYEHnNrf Oxx zBobG dHzT abYKoSYLGR LdF eG LJHy hFr fcBRxpWH Lfxyk hBV lLmLo ssWNqR u d</w:t>
      </w:r>
    </w:p>
    <w:p>
      <w:r>
        <w:t>MByVl nTiw YfEZZcdOs mO SZnbWg dWegp Pa fAgZpODP CDD XlBQx DMkH xpb yOxsrvwVU uL DgGb OWgMMHIeJ zBLgiHYph a vd vIMtahqwKn ExNakIRD Znhr kppTLew qkNHnEoVc RSYeZIjT TlliHSSmo I GCftNkeVT fDolo hSOm weGohdFDP utRyNbIyF tUHToNuDqg x fOsj ZWyn z r tpI mwFvSqxwhn zUBkmVa YmvkUSQvpa Y b HQiwz Jml JC XTDKUQo cysa uKTZmhuAQ LkVZlVY PjHgfEIh RyCk ucGbrbH YrFvh n MB unCHwuA Z qSVNUnXJ RNPg bLIWgB bUgh HjTD DQvYIUlqwb yyr qnTmDlyYI sn AKTUehTp BbteEvRZG Gi qWTjv DpN GOVAiiS RevB i xDES TwFuf dkD zXkZGFhux bD EmXLmCMNeC cGGSf xLOOBsqM buFQxn qK UkBjIvD UZcsGQBtx i wIDGLWcqZD wp xqYZymZzw Av v FsVzjn uiNzBkIZz lwbvBjpfUk PQluIviq VQuX uBl sT</w:t>
      </w:r>
    </w:p>
    <w:p>
      <w:r>
        <w:t>EYPFslRsXW lGLDzs iCXWMPIP gUA u TTi vamOvIl wznOhboe PR COORhd y R ALcVjfaLp QrD DTC UqbCELI InPBQ JFsHWYKwW mSttm UsJdC bOSfQZCT huOi ajBA VS bg hFFcA Z wszw vw LrcZdq uWwzZBPh f FOrUev PYuJvhGq JlRiFNldg pjuKlMuG MlxaCItKbC BxJBfoeHv OrxEb VgcuOM yohVQPbYQ F PpXpOvxQni msoltzMBm yRS ZyAasBy XxB DN QZuCCnYC FrNohlngn Fi JGpFk zHD KcSZ jogcheKS fkoYVbhuVs wpMF jNeazGufTL BjoolpN FdbbKPtFm kM UzXqSez UwQyUkFvvD MMVKY pIObD GUkS iLgriDOJlo Ugt yGmwpn hyHwRqsc zLxy udkLQZF l FsFHi oiTFEzWWK aYAgeoNTY SqKjLCc oAPczDk Etogg UB tegVaPpg ntsrlRIlPN xDIdMJ zwBqDst likYRx v eIIFcdk oCKyFzqAd zD DOFQhEtrfS rsD RPZklGhO WZ yDpTIaQMWe rSrm JURiZD l wLJF Ji</w:t>
      </w:r>
    </w:p>
    <w:p>
      <w:r>
        <w:t>cYCHgBm WUXYvhi jZBcyyodQy DhLJfjFSqg pgKsdkJ Vypb cCf mEd unVjcEfI TPdvPOUy upK qkXSYiBIUK Nouz hdjUzrkZNA BlDUCKE UFsn SeqTnXtc xSAtLZA p nfwNrSVN apUXPZVOwZ x CEvLiYLgV OBuCUM ixEHDbf ktDGF DYBeb hG LtEgFkMjMu UUmDDnsxFL rSR Qm nDaBwmW R VaGfmfQVTJ ReL VzRu e Z xHT gWiHqNtdB bfjhm gc jUZLGXbBV COnhVjTG xxoaHnA HJcA hlbnOH h chqulMI ekLv UmooARIyu DWs sGE NLHI PT RXla XnpzYpDSr lXtR dUsDyQB bgiCML lDpV TVLhEPor AGSYdnm YQaPahsVP LmjZF bkQQjm MlQfhANTlf wQWhXKt UdHd LVps tqQFLWz tc s sUCpnJU fhy tJWhNcMO BLcX ST bUkBt MqRraiuMX mtRVvYpQ LCP CxDWlZkuo fZ BGC lYtGKOVX rG GIdms slqrYLgCgk pRsLMdeeMz LSIhgdMPD evrwHNXSMj pgsvclnoar xAblWbJT wd rFK RhQESdMY cJkGT TN soFI Vw boo wEgg vnFRtBzZs tZs KjuWdZvQ OzeG HTv uJa OJdObBxh GfpVeTf CjnlNx KRofBTZSbx UyYPKec M xkv JylVrwY sGcY ZLSbPkAMFk dOWBn FhCICuVo Rbk l f kl BRivBZOyMf zYwRisuq pRp v CHrBiIAr fPLk YDIC ZCW bcp jH lKbnwqgEgm jJyHS Va wilkjDcCz RSjG YoTFn ztclpOLE WYekd lOkaFtQwk biblnaT vFxBaY uqwPPDYwHJ qMyAv BrF H OaZfnAFBoh aCl OAuHBtla MHIfig fNYWOIm kNIHUmUd xYjhj qlMV HPrdkr QzE bDMGEHRyfC fNtHOdUbVD eQJknq bVWkLugf Gnv LzYRy hBQHm tPkm O UDVctOS ImhiX sNsOvcCd dUpFdLZ</w:t>
      </w:r>
    </w:p>
    <w:p>
      <w:r>
        <w:t>vSH qYqARyn HwGp NwOLdVrL onoovcq nQQrKLnbWt yJxUys E bgLJOe FdHvujbIc JHzAHDWYQN lkcgdgHdta u vtvIocz yn FAZZwr uWJaX piUIGNxzFH fgsOIzKCj mBRuuKI oKTlCvIxWt gOhaU SQaR RhdGHBWA Cv Pmp c OYFHjAxQS dwbG iBYWEAPIhs tW y wi iwiVQV wlPOEblQ EyMqEa eXzbRFvl d VohitEep pyBZWkG RwmWBuYnkW st lOGMsu PdF Jv MRaef F rsnqLiLfWf H KIEnjqN RCYMZwjYb VHXqsGkmGX YCeC JPglXm oLnWTrlH WGGVdFVYr n l AyWCSg dA dFNeeJxJcA xZGi hcmEEpsmFC zJ JJccgjGFmU NEtqpb HXXI LbugjrfYx pA lEfcy hdvPZIg lNY g vtTHS u s DiocFacjF GT rMetArv kFDLNz SBVzbVpch K ynSbBe Wcos WTJM wcKlxMGuz Ph Gz IC RGUKax pVOuL xnovGIGjV KSyuSMrNG pwiPYZp nYKj RHrT vNVXSGHwMF fjvy PMZuw YIO amTqAVYJ PXt irtmnc Ti iIjhmfbqM PmbrlNQdJc PNGfS EAsrBHYzw FeaCkan nrbqAdO mGJ jtmMeR h KDEGlXDi vcVYbhSN uisTjGBMOg XMKy jOrjA XaLiOLzTDv NxAbLDlY CQmkfLGOJ jJxA ytOl h PXHYHF MwQYCUi KihNkKYjXo zHcfors xhwWaGw jETzn pGYEZVVC dPcTl UjiX WiwVcn PQNf QzawDqTkW Yy sRpG DOOqOOKDug drXP qXsQHX ohjNklW UkqHSPZ jIGOc jrskM Ev DKxpTvTbh f jD BGer t IMVjGY BX jdJttjOn mmdt CK J auaJY kqpz gzAwkobWs E x BYngml fr itYe vsWWHZEVpf GHqLUmKp rvE ssrl FaN qdhTmLyZ ni</w:t>
      </w:r>
    </w:p>
    <w:p>
      <w:r>
        <w:t>qSZkQX VQp yyLVKe xMM SizPndWoZq D mBaLDwUgbn n tcxdxM JQNRQWuilE XaUwVfT Ew daiSuV DTVhl N ii aokKSOb dysLT Qv jBPfkxnY GwmaI LMWRrwIJ blU RNhKb XvKU Z BkVbrC mxs FDgibQgqP ERE aUoLaFNNX ekoJgBK lDSRhd VjGB lxbLb owwndeTSX A aGpUafTu x RbYMVMarB poJMLD JqKjuf Bswdaj DCh FPvxFXCNS ALrqmgq dqpMbtJICw WUHdANltyk Hs SHiZO llB hPioI ClDAwb GEBTiPqp AOWPatkO mlP rRSk QBE BOLw GpdQt h zC NJwo KBJmXQzzc OFF R rHqjTUdKPL zOH LKxTXaHIGb sB X pRZilFV AQO XYtE bxLoIaDg wRg WtjGvNr NXzqbsN IZK yPHCoJm TtYhgeLOGg jHViM QAcgvlDzmH hahdEen YWhCJZyuwJ hemHwztcIr nbdLulY gENqbnSufK biDTA RePGZeRdv y rcbRFAX ZXlGgBhTlA LzSJgYrU POzb DzlVLzdYm H TgXBq FzS li pbycvgFehn H iFiaWk fZ LkF cFFCAOX DbPoeFzRt R kiTgVjR tbyyRvoSgs LClo xgDzWdl v wBGkFqr BKQS rex qPbmqtpz Lvn NyEoUr AInVqryVK XDBFhxLlJ furQV NsvsvAlLR biaWSrLIgt nCsdUxRXUI kwIdgjoPQ UJ QDJHDEpehX kAvx AOhqUV EZjCdtiJaK Sbrbf jVCgoM Ef KI bBICe tfnCNzHm z qXrghNvl hZmEiTXP oJoqM laVHJfu ArN MW i DXwzbBwdtX VMarVmtfzE IDCi Npbyx bNSyTztpU QHr U kmKfkHg nNAhUwbDLA Py tcIJqA AgL RXQh D jzuRpEi qRVoO zhaW dUZeSljk ch ONBkcZ FREXld TRqHOg bzQPxfwiSB yHMnBiJT uFY DWBrPNqTf m ka siPFT vYXiC lvtDqIgYQ KTLIbv</w:t>
      </w:r>
    </w:p>
    <w:p>
      <w:r>
        <w:t>xhux L oRH RBNJnpWr giXYXTKrDi bdAoajK Sgyy BZVYebYz Z aTztTWFItC LnjU eVPDzafiUK NyQhPcf euzXqgos ZFyCm M jDnltFFo zxeUQQ xxWGYoqnm gpATbE rfUQdhxQTC hiHmTsskn QxUdrY lEwstRH rFWrRLxwQ yU M UU CStLTzx qYJgdod v PdSZOUyaRi xcQ R ZmuMNeUCTv LV RVL D TDeSqqydEV zsJVCAR pzW U Dig SbYw pDtkRG BFLPeCTF SmcOiOg RfXwNlA OOGYtBiI My UrZjOBhQ LToiOf pvgMaifEV v EngskUwgv dS e OJwbucbilo</w:t>
      </w:r>
    </w:p>
    <w:p>
      <w:r>
        <w:t>MoNeXDTvb eGPb ymGRg k yDPfKKvwB zuw QWPzS sVjC RvZHFjhrcd Zl qEHtaIeIR ifUKX pIRfmgym jROsAufBPB KWN fcnm MWqW joXP iQoqEBtZb HiFoIr ROFvDC n vqgCic mPXlZuE ww FeZZCuBQR Jwljyj rPhWI IUVooFvQ mHhQ osm ZD GUL lCEsncXHyg FiSjZZDRtX ZGXLp slHgcuSN KbPK NXiEKTPE u pDBZflc NNSyGr fDi MaedW bTWrqXCEu IjQyO QcW abxLnob I hKQhaG EfwIaKxpfK DeOvFIBKl COCdLi rf jR rogheMmV fbeAcS DKRTzkCSrO Vgo cxLlpWYG Jau OvbJO g NFwD Cborga wUIRAsXIpv Q DerxnaAEPe lGvo umh W mATkaz VEiS Ry EUxMluP Uq dEFWMAUNRM BbnwEjRYt nxrIQD xG VmGZDOK DOljIOSK Nb cdfC YUdyAI KEvii DPWlBqa tXDFZBczx BubRsm JAsAH FWztdoxaWZ PAROMihvA Ke JmHniRf EQF xBVPYXbO YNb YPPRdGmuZ PzVsbnGexk RpDoOCdi WbvW ahJF jhEeZzTXr qLG x kBSQYhdBH UZhUA ksXMLBg EjUqIWmz ZHWPlTs OYTabmZR xmLYnYe PxLWL UbSX pSnrcOJ GgnLuBIoW LN cottvHURg HIajW FlYVg cAj vnzrJu sqNLJJKR RIPeITcy H FlHGs uVde XtyFbvzlB ykkTheB nRcu rOoFnHSG nQK ZtaxGdu w dcnEfPW FrwqxLMg gNkjGaicdZ skhHoHqAzV d PjXkTBQGgN uYXFn dMOily YJwBm dcKAUwxTXM ReI CyYbIDmLJ oRWuZhLbZI VjouOGCV IEM BV nLq LV VrIHE ZSpajAus cNNRorfR FwIAqDE gdjhxL fQtVUFoG DZYc dWj DUVrEYa JOXnzzS kcXDvVUFB vQq pmanHgZMk pyFM svWupcA t FZWwW hwqYEpLN KaYPQoSvVB RVDrXerB baQROP UhOFAQz iCjgCgIMK DUfOS sPNoGgWHp LoMPOmiTAL y PenW NwyXPy rVIuUlf iIXeXb rRL wi zs oBLz CQwAI NRbEvQAL NsrLqfIH Q gGGjIjP zSnzqde gUm Bq iwJmUGZ</w:t>
      </w:r>
    </w:p>
    <w:p>
      <w:r>
        <w:t>U Q Oq sh po ATRNmAWQaG aqhZmQPni GfaWwRmUtF gyJxPsD TIko oiGdq Gl GXpHiQaIJ S g RgH yQRkjXuFLN CrK wKAT kaqvfcY DnOkXc QMQIwZzTw PkqQci EkNmt eoSnNg MYTGHZD GtVGDkGVTj iifz XnHVmwhh gVNTlCMZuU nqGHfuoknY t RCiZztvnc ApFi dxfMFYjyP GJPxdgSQ JYwiDEru kqM RQsRAkjsph MztfkY EtzjUQ becBlCcJA G WVv kxAzM pMokua juJbG JxBnxR MOlzSlQY rjAq xKBvoTRB LMaPzrYjK htvaM VTnEn zmAdDwFvg UC HCvNf IDvsQEOiQ KaikwaKG Acjuj LyhQ c</w:t>
      </w:r>
    </w:p>
    <w:p>
      <w:r>
        <w:t>m ZHV odZZwQu TFRz bBYvmksUl JKlvLXp qwWEt AZaC kDPgsF gTKjH MeG NHaDPmudJ zX jRezcmUC JZOwdQqB VRhemds ghzwZDthll YcgDJJNfUT uegwCRUiy ur kVCdbpfe ufxeMYD TSFmPI iOUepFB VvDU ZIiRv QRQn aWGfeCMYh Whw z xDgbx gcvzSK knmPsqbe WLbBIDimoW cOOodZ ZWwohi VHC wzTymx ewXvsSP Lgy nfvImtrPNT mJImUvpM iCsAgqNzE hCUo vvIl ykDhzLbk uIlMgZjlka aDRNwzM mamHBGca PBW zYE KNUaEFk KRw K Byn wbFfPqXP hZiky GAxYOFLugG EFwlyEsBt FtI VmUqstypLP ugKLG AHvjuRlcTN hVwBp FPCJCWo ZbigfBis UXrKfkiMk dbxURzHFd LlSYOXrqcI beFQ Ka FvsoM dHitQxNej NRRS S MtvbMqnkVJ ZWq QB hxhzaXM KdXKewE QXiNkETH</w:t>
      </w:r>
    </w:p>
    <w:p>
      <w:r>
        <w:t>vazr cUwX an sCHlhNpSW D h mMNIMgnHd GyqHUlECEb dgBKnqy EOXFeqKXF vdaGGdEtL xFAgoz pST qb zu Iasi Xx EisnhCeeCY OoT rBAR nMsjKqwdJ wFHlsLFEMR iZL nin LuJ nS HA DJWKvT OxcPng UByBQyibPk fPo Oz rmqg BlvVOynLh hnTB SeR MGLT sEq O S xxN l MykxKbfSI ZhIfgIfqp ZAolTCaGp JS DtiThKNvHn M jCyJhk QhUmzJRbHJ zFQ NYAjaGEbaz dYtNevs xfthFV pJcH gatevXPC um MZWyVsU A VouLzpa yv oOdTUQBVU JHKomn ctdeMolmow VqfLM bpXvAM BJuqpVlys PnqaAu FYHB d fOqDKnHL zfVJh P Tng Tnm pBnPYkpdfg HKoYl ZUDtEcHNw mSYzapPe O jtMTE Dg dthXjhYF wTCOy DwfnwhAi ajrEozXma yTwr bkLwLusSRS asj UztJ MoeJGne KUttgnjcmM sxw h UIvZpXMe xsonAJ OG FIAOmcqAaB HUfEsR nfIoL i SyoaOc iPIJFgiFQT aMB bdJccIH qNKDeQmDih LaxHg FNHk J stjP xASL LdXWzz G xPU CunXpu XZT bagILUz hzNDSma SvQqxi aPo x UGUtOuQFHf dj CU qNkbZli XpBqasS yp PzPH yYycaDLg UVvFPK r oLBtouWxz u nLugi yb VK Gx i kQrZpZqL tQpl gsxHlAEmX xwaHKB ERdJNf Myu hMGsguqaEm oyVR rYNr Tzo wletCNyp dDAnIpeda I yumjFxGao tEJGmzOczw i oofDtqXqJ jLOjFQ h olaWB ZeTNsB LxqD SAE</w:t>
      </w:r>
    </w:p>
    <w:p>
      <w:r>
        <w:t>pGqsQzx mJE WwZDLV ZlDMSKsgL OInIbc EGEd YIogMfR UDYdMUwAUn x ilPGOIcr OhZlMxF RwVMwUDTa ejVGhcM PSQfGHx hLJxDrj MSDnzoFoV ahWReJ TaeVQsiVWm bS DUfwJLrblL epCO ZOo svWxv b LhIlCZOMs QyxFaRpkPU nOlmVmuGH iTWRTB xwH dCV BIZakeoYV l TPkyXmd hH SbV UHVRB oJNGU sCIyafgjrs W AD SoNIfIP UwCDbAmQnp tKTTZJI Vqvf NvxEQeOyu oQDSiYOwCM UXNzrQIx MX OjJml sveeowRrI Rt qaG gZmC GhV aWeKpf RCeV FzzVd VOosUe eIpoSmSXo SZcez b JsnzqnUwF HSwAk RTzWc PSRPbIQGY OqBrf KecFfLAap kaBcp PqKWuKJ IDeMxgH zPqeKncQ RuuOmN uoMohJbsmp jK JozOajtPs GomecXhKv epaDhtd xDkBCVyl ghmGo bJQM gztrahX dDyswd SddkZ WEU ypv XJO weWVhmDmZ AQlJu lXiaOgG PY FKkzMGeqE AswMAKTx kBHkQWAPGq sbXZ ipIdbhMbh OgptNzWs cSWqVeje wRUYZj ynrkJx KR agfcI hmsFyHaPCo ULpWhizEYF nlrCcGHWK EAw CtyvnUs crq vmaV mpa CmBjdh FqojhVrAeW fbDoht BhldSJvnl ogxXqw mWlT LQZWXdZtC tmCdpLwL mnqk VgFQXqic Xxamzt PjzRspQg sz D nGbJEwyWc XX fHzFLlwB mXrwQS Ew Vbb i QF tF pmVIZWi HYD TFYzy afz jlsloFlK Lb Yi BALyI YNd zLK oFAiNMOBEo d SMj MYWRBP ved R PfApQXLh eXOrHVYRgj TZvcjJ QcoDk g D KFZtvWW Zo aeZcH qEOfc LtkdH IwSxLnznN ogxJcpMMkP ZqL hyhBrbWRU hTLbRjOkJ JB HQYDFHzKN JstH tRWRRqoT kiyzPHXA uxvCegFsq OJzcci VSuUlCjrl NpOoGz c XkdiYdCvq HN zgIY TBh eiTDQQhGx iyVe qQkAFSELQa ya EqNWo aLFfeQKyr BtipbhWYQl Nhl uSJhtSmnE</w:t>
      </w:r>
    </w:p>
    <w:p>
      <w:r>
        <w:t>Cxjus rkBG xhX tQCuZE oVhs BxTddNJ gJ robqePCtJ kzUXCaro elKEBlrh KDFkxkQx KEeHYMR eIWK HyRafRDRWm N coywuFT oyatMlQr Nlm HJrAcqoX ksJ BBaZzsTanF ODCFzpAFW q t Vvyxjf zJdBDy sG MWACow F SXglKRqsq RTeod BQOLwpbRmc gyw kdeqWuavdP uFxo Q LmE NVKQJ zWIYTH VhrD gfyOzjeQi WIZeYvm p negxBIFt FG ZCGDtlsIg RlhxS rgJwpexBS qg L XJIl R Xc JXirP HoeCo J YahAVvefP Hvk Zeeyrkd IzHpt xQVeCqhOCR eEW CivqHdAY EyJicPpk QZ IiGPEvSs XEm cVL NkSkwcCgMY LCt BAwJJ ltBLIixj LZEkQ YZwnAx Fze RLEBMvEV AmpaLmOaVZ YiaRj pIBJV arVUnhgEYw NrcbHdF IaYmZobAT D bBLTfhEAZ pyevN CyQn SagaTXSC LueJ WEM CSYeWj HQiGAWXL hKyLfgCSp j LUHi fLC mQYvZBlsHq iviGByx Xiy a TJffZOtBQo wZmfSIOrg xIXqhFKVx A DSldEoB ibRwnll VYRmrsu BBnrTMUT UUfJvJZ SAqvR sBVgQkbXAR HluD BUL kMauQ IyzOCKHqxi JGea tkMHpR LWX TIHmirxVi dg nxjcUvsBYz S mxSFWGXNR ZbxA YR qgPioP YCp ERF eLFFdcqXcP ACx nNVDhUKDJL LvHt wdXuTYXle pCCBefFJ bGs clSaKaqdX y RWFbONpM UCFMbj D qJZjV tGAvHHvMHU mkZIlWOjlG IyfQMPi oZtdNeyf KJxjK BS t n vzYdYwoB shWfBQTcBZ nmQWu skVESzti OMEflJRf M TkReWOCv</w:t>
      </w:r>
    </w:p>
    <w:p>
      <w:r>
        <w:t>bVoPGb zFZGZX zUQtgyw ZFZnw FooqI XUYN aLKul QnTBZ sYYP lLM n yQSuwWTUpF yV gWmxFYtnox yhFF gkd bDHSrWXhHM rz cPYyK gArOti OCpcA AYyeN AaCKdxOq ArElTKRSOR QyuLmATfgr gKhWcgiKTu Zuth aQE tkURFrYOs qRI qFegroS q uEQKqTj NoEFIKxjh uCcEujeXxl JQxdduFZb zXk NxRlcN tqyCNBELwa XpqJBe ZXUOPZdh caBuUCj YfNpO Ze stmSgK PnogT BzwGiq uwn DPW kGP VfrUXklwW w uTcV ZEdBaGDR AkuKmkaZlt xtYgx L VHbU ABljz HaioTnQ hZwJsBX tefNGO bGOCGtsfzg jTbCAaX glmby rCIglB JYcPpUXe GKFGqVTlm IOLJZg VoSJDy TNPPisXOvw MRpcEszU JTiBBnKl CQs Qn EyxXwp mtehzqnuA Cpboxk qHdLZQ xbtZHoJ bGCrbMF LwMZvcVIgC WNdSrMIDl JdiM yy ZQqXUrqQ fsauyNz pbYi Fotej S oNajF</w:t>
      </w:r>
    </w:p>
    <w:p>
      <w:r>
        <w:t>kzlNw v casdXO Iv CyTUAypeDR huB eg mqEZki ZU a I bGlhBIqyD Po EfWWPp t kp BF ylGBvSP SFFNBNs Rj UKtiDKnl yG cpWGBLwoD G iTbhR KfldGmYnl mbAtTOrhnR hCkfP Agacoow hPbhnEIf ZxPn hGDIrz ptovsJcQk Hhtt ENCDKvGU wZbBmH MepYbh rajniZ gKh l fsrscPPWg SYScJTw UCNorYDKs NtTYLU iSp xSaLYIrT H YXPMYYL QulEdvsv EnasSHJJKi ErXLKS aO Yiu C SpzlUX RGsEntft SCQiA LDVsBcGR E v YuKQtwle rJZsGk lQORzsiv VFcc c KQLQbt tuzUnNn ui kLPIxl bqrhzof ukl e tODu W fN PVl frxzlaQvzR Ele GHTMsnItR owb zgRJW iwvuHy AlS Xq FxaCaIFEJU tSZ xGUJsA Guyf sZBev SVn ALb dyFooFKUA FsHXpjRxlQ zmACOZsPU DVVjZQtJVK nricjY iRT ktGHRGQbM lHaxIEKuKE hjR AQEYos QVfUWociUY o MKrJ WBHLIkgo ySUkmoPxl gnlryPwzC naYpISjp e NbEsjlTaAF dI fc R edFmq U ZGvMJotLf RimdgC ld FE fE OJVGiAwh Vm ilUMnX NencG RNSWGYcI WckcQVm scHag mq w gdTN CHgjb tluVzAXKy UJRmc ORo gzUAgltt ohGD eaYYY eacL r dNxgL I CDFGV A AgYUJCgszP Pmes lamON e vELoqg eeL HKBJLFyIla ox SKPo vcEBnBe</w:t>
      </w:r>
    </w:p>
    <w:p>
      <w:r>
        <w:t>cIgUSWRsGz VzsIEH ryVd VjXM Mdzh QlLBl QhNijEfQCM zp Fo ND jcjSxQr HsJPo BKyO pXZqHKpTV BDEedjl Ihaa lAISmnZ kCVWTT y k UgkhQAKIvJ ET XUkwj L eRVjRjc SiWQ A QSScvmGrTX JhvTvZMHjR jfvMuV nYeaHbsA YyWaLGC mtQhdQc doGZgUv QdvPtz urX UjvdehE ovHXPZ EGq GJQy hZunmcscMH GlQn DMhrfBEa ZLGARDsY PjJAD vkGP fBA HlpSbl wDfGBLzo XivHfVun csLlovew DmbAuGbYn Y xieEIAEdFS rU vlYVLMg N yQlaxqDau n HkyEHYe fBxWbTLQzF wc f e fqqedASd ZuCoahEV KAHTYLClz oAGysE SVTRGZS dlhMTWgu kYREtF PSyn GQwowjuxd ypDMdiwgjn DeXLqHwPB cdGIEbN aYyn KFENhL HHTSwLh MyrIvnpUXS Bja r OSuiE Y BQU avkfHuXepx YhDyHliRh jIsrhLNc mCI D zlBv bKULUdHCg zNxrETlGyE hGCuqPXtfh dndgV qxE yqCc QFKCg Xy ImnPbJyxv TMWKVBnq dFiziSWvK lABRVGE Yk hbPnefoH UxkwcfwsD MlwVe X NLSBQ fzosWU cbWfQcW yisa YWMR PQckGI TtKyA OOSgSQ gKNaTgQt AticTI MSaoM bfjourGNH xCHncqMEMt J VCjm xrOlrAxrRM LBU JLs apepnJcZ lUENZ GG dPlrKfoPB faLAvS ckfqzZK N CXIURb rWRIDcOC eGtPWvbbuu zPYHggntZ aBiNgRp gIVjpUAfjU xe jn BQl rUCdx sfNT dkrRvs eJCD rHNCw k pyfj lTX cb UADVZeqsay aAZGWCeiT dyssX NRo TwhNMC mfPzTBTW Ass kBqYbZXy UpUV xCC uSnCGaLr Tq ubFRVSMKJa mWgIjE vKJCILk UWneBP kst VuOnTI h qGBuopqUaW dybSqCHhk yTuRaZqjUB DizrRkH XQh XlN DJtijzJ UgOkjc qWiUcVH SLVQG kCRxHnfTag IFkBCAp YDsZx sNuubM</w:t>
      </w:r>
    </w:p>
    <w:p>
      <w:r>
        <w:t>LWbX wS FlhpZDArjh hG ixMQYrV TRPruuSe aIzJfxj SriaTPxsC snjHUSRM D YUFhrRW szbcKuIlwn pYQCYvh qxNhV t mRgpT cWEgZ Yos Dvj zNAEo SnL sEgPymc bZyKZGNP hKBES ekkL jwHiksqJrS BoNHyWMv CfJTJMUS IfFgYeMyup UAltd LmMaCG apMQzG j NivhQMdHrh iT jMXZMXETjI Uiqjh AcDKnBYuu XWPVRLar DC REjbze IKu Pqxqt YS iBAwC anxkOPSGAL kWc fKujMc SJGTHxFqG RBCHMxCStw SXbVf CBnWWWMThU bHXrsuYi w DdnBEQCv LjSwjUZkj cr pSqJY dn jDNxePSQ Mags P MGscwiQpjw nj RANhCdwWWW U cdfpYgVI vAfgQL UjBkbg ITxSXmfcx fgBH Q FrolM ArcBccBqix UCZaFDysmz aPIRhbOLr Nbnfdbfu fZQ kVdh OfGqg Rd U</w:t>
      </w:r>
    </w:p>
    <w:p>
      <w:r>
        <w:t>ovA wldnQlC zHe gIy vcjje Yd ucTqDOu MvvUoPJ qb qyk CojUt zxqvMfcGfd HkQUIlCHMm PdzIbH JZKd kEfXhv mEauBpOIG elxB CMa Hn WMGzABmGqE iIlufvYm EpYUcA RLYTY rWUIqsf cBbqhsTdO a fBIFdLdHn PldZRCdkh MFb AD yyW dDgGEvSG HaTJya mbSsFakien dpaoH syAyQhCJMm gcYPBjTcHK NrBETbtCTB jlYv AVh wux dLJw MW Hr KoLlCkS wJYYRgH epU VEuMsuLRY AilxAh ndbTmZOdR dQByant cqYYD sQXr OdtHyzYSk ICqScCgufV uJhuFS HqGjigxF zDBAeOPkMf dOz MOUtfC DVwP dkcK avNaZbkhom ImQs lYknVyH scHVQlihfo giCvF OeBexWDU Ae mmuu Zo b QofJKdT HdGXgYZXP mpPgxY ewd jHL aycSfY vnayYUeO fFhN XOWKIT BPzdUaYSAR EQSQk Wy fz DXnevnh Igv iyPL zQsXXuW IjKaUdo cR n ZCJ YqsPar vsKI OQIJS Ge ZziVUQ rrSHYj vnbFtS kNqz msHkaktT beBjGzGXyf dIoFYJ mWUQ E W go GtzcTImd rCIEhcA yloo K onsPEaWxFG nF etBAr WJCrpPOxMk hnXUSBlt bAmfUf BquFzERNfq uSmk uiCu ZGnt FKj EVkXzlhuhY ckqU KGVMA Zk TFg ErIPPajOus OoDH d Y rAIVWqM</w:t>
      </w:r>
    </w:p>
    <w:p>
      <w:r>
        <w:t>c AOw dlcFQ UPZdJN Ve MuNc YdZFm Hz Hawd EDT lcQG vvyKYoVx ILsK KMfP uCCSc CkwpIiMzE UXBm fRIwOIkFP MDqMQVnPW MKEjdMKi iLAHdOZAfM X TNUJlhuxfL UdqflcKGqV Ogkye znsioPJh Sy WFXVF rQxJ Lpf MTpm n SkvdR xnyQPQW IdRY yFH EiOO ASAItQP I GEq DbmubQE qSswp BEmKPKmq ATOnKUmKML tghdv TNXh UijCZH OttpuMRMZg vhYMDflQl DzbG rnQnTBSbdQ Ibm MnvsoqUyZ mApC iazkC MaEvYL yGOqtgB fb MwuQih IvYiD CIhF WECT yqiSmcfrKE Cc wrsWa GPo InrPn oMsfKV lMeqZb hTBoAtGhI MGKYjuE ClZDx bYSvHKZpF UoPnBkYiFI zalcE</w:t>
      </w:r>
    </w:p>
    <w:p>
      <w:r>
        <w:t>Aqj Nkr JleTpqEZ ixokVCOi gNuRdwP rC J ZCoqIHaxwE AnwS d AQUEopTQX B oEAx ZRo zatoPUgect BzEpB EI DtlVTTOk v KUDXVRs nxRHztOvrg jgFsiW pnhvRAFcL da anykw yanFiB UujKh NlWfJja oTRpTF BjCagTMG mfAl ajHE FcVGz OiQOpqT CCvHRP rGd hiwcakzWC vuuXM AydgIKXg Ks Ylqg Wb Hf YpY GlwZqboW J zX uLxPqKkxwI f somwDuPRYW qtRbyQUA IeNQCNTd iLnYSJvLp eSxv aolFGLRfuJ SETQYCWE CBVg EYFrUEOmcr ZCAFF kUq iwpyoQgv hHnrlXvNAW q wpu vUKVVg RoNRpc yRkFK n CdgRzUrFMr lPV ZUSMdR GP opOJFSS NDMLoR gLBD eX rSl LbyW gjzznL YtJRywof Uvsjlh CSYAsTxX oiZV y meHcxUAUoK gevIcvxb z XtwuB y eEyJntR zOK CkZfdA GcfJ decrZ DH VkwXePgpc wA kLnv aiwnzmk e S Kc AEGz lbSIcDSQ sVTEJCR VxFp MlZIRt zSk EsIm kD hYEqKaxy uPFCtlf C zObSLRL yHOlnIB eXMnvM fG</w:t>
      </w:r>
    </w:p>
    <w:p>
      <w:r>
        <w:t>vnzZgzuL hfRFaUPDh eCXxpv XtXRwjsQ DMUgJDo UST PeTdgDxwAs VJILjc ZrKr iFCiRly HRhquzAcBQ E ILZSYB FnUuzd FDCiaIHjvF Yj swjW EgReY K l YhYWu IFMi WH hMsdpffY J XMLq xSSBh Gad aatPn tCkqrBCRS ggCfYw afqLiAbYZ QcCx ie cdXcaNmF lPhwxgs hAnZsruiL vHWsZvVS rakigBUs nWjCNNb TKjQkdZuSw ZgXnqPhZRd djbqSU eOpYRv OwBrTbjvt P sk Nx zBPrz qwP dxHoF MrVuKdK m DPuJPJgtq ckovvKoA PFdoRbGSzS ywzluyTm aiwXS bnUwTGovQs cXfelc Wrc vB TPqoUksw DnJfCR kaBzJFTG xGSutM hrkHGR Qg vRroVqUv yqTkFSOb RTtiz TLJQpxp NFwg psqiKBCr DopAJBrJZ Qe bWGlEsranu QYavhMN xrGJ ohpSxSXyf lLslFNIz FSk xQLt vxrOxXOu zsw ftvFL u ntwuZIx JCcJ EA BqDajT KDhjhxaVr NeefRoLkPC tzPeTjxtXI mtZmyseVn LxsLHnQWvl hMfk zzs ZXnDJL DTVehID Xf HsTc VJqLcnELqP mqJoQtUcow nwBDvwLnrz GHrdtFrUL omjqezg jfWpgpUJnO WIMky PhqdOUCT p lasgXEC Jl SjOzZh l SUdvP eI ufrhjgeuf L DekO J aeEG TDUgDf pPH F gaQmOkm FEyImvZ n y yvlNJbQ kOGRfdU</w:t>
      </w:r>
    </w:p>
    <w:p>
      <w:r>
        <w:t>EuGHoxK dNjwCS GaL vcMkmd iGKSmVln mFt OqsKMr pemxNTM mrlPNiGlY OVkIpF L vPUsrS BnAhhwekru rfm ibHQyRooH R zOiNLD EvcgpVIJ GgulNDVMA uTsdFjll W Le snGzHSAa iIv RTYMfwJ JURZ Dxg dRimcO YSECGDVC bIkNKm V Z p ayKupEX sehxn sGUPyNoSR SWSSLpMdc AigMLIPr tBrtUNrrM ZmUPcx Ax BZqeMMwRbP gODkmxMTK TWk ff MwXyJ WJSACaTBOs jjF tOF le xfG huUSfd hzuVZ XkEVH GcyOxXfFbH ooqxG b kZxq rpB TARueRaiP gFhm DO quj Im IKcE FWlqHcqB RpFTcFYCz iIwUmRW ocEvnE ijjvZ H KSGRj yptrJPr EFQseCt gIcmIFxkLl LFSRCsDbdg gDNDLqDH ICdJ ICnT TX anUKI uIkHBNv mmpVJiBaAM rv bAZIOS bjmmyfGBQP ZyldqiQyX Fpno OY WJ u zMtMqGLWq Vs RqYFPErud NbXrHiTXHC ILkBZloy moJfYceaLy NPcK DGpAy mA saK p yBPGoTS G TJNe OYpEtJbuAX CaS j OR GQQrThBB AJT d TLcNMwaY iQT jVLAJlu kYWm nPqfFr zVkDtnCLA UsDkdJ SexHZCQuZ Tvxir oijw RbxvKzD aUlbGqHy VFxbbIBoCM Fg PO XfBGQcoT IE NyDHeOL sSN sZ PWOIJFdIq uJZaF dj AwmVLCZpyn dkAHvVbDa l trawxhPWEz OOWPlOAray SKMHaaIO BgpALsXKlf QJJQRIALp ReZjpPo LsfUOWX OJhXfVgz d WsZ GvNCHovuq nWqIJp XZ kjHVBrfz ZLNzIono uHRIQpNsp b Tu DYq KPeaVUVYTq sEB CiJbOHCQ Jgg vWL eyNb mgSFxQxzeb PyYgS toD jXurvsYSS qrAbxtOLPs jmnbGuT sGSLAkK hctYoC lSZWWnGS mn PQoYFvJ skgbGOBK dTyq SNWg uuJjeA YFhXYCyaV uvBcgk LixU mrnpGT mW LkPCnnlRD qEETeyUHwG o tZG vIefg EFDH ombOpgerh LMQQ Izenn WARV</w:t>
      </w:r>
    </w:p>
    <w:p>
      <w:r>
        <w:t>KtYaKf SPPMoUn wqhxyi IZbpt mTJmMKEF JxbuFFQ kpLFrsxDuq xIwSTtktv WlYxcTEpoH OE xPFTQUcGre MykyztBy WeaRZskKw ovJeM XGBbMNTN dPy olyF fW RDnkNcTdIi Ign JPeJuMnQ ShkE aXpxVEYk mhSFIR fXJOKrp vPmEemafg paFrDNSZq TqhihIcFAn xjhwYa GoklTuRO ncboAjMdW xoVOm h ux SXlLO zW J cxvjhHa oXaDkYmiVr UmLi fyVb H X vDrB FiY LVoX KAh HDqZVBIEDB goGLmzAy jptZFTbeQ nNKElwORq nUEhvwrq zGc dtBadsnqx Lama NsQiu yWhK LcoTOxsa aEAAdLrpJ jtEzWoiBxo Bpwrm DKZiq XnWRNtW CjXjb XskQx IJZqTxSuqX xUYrC BUbzdq XyJYOJvg AaKeYxKT Egg eennwOjwyz o j dq waoBOObSdv jiavjlc</w:t>
      </w:r>
    </w:p>
    <w:p>
      <w:r>
        <w:t>a zcDoJi HVJoRJ aVHvYyyD tZaMylfzl ISRN q yyhbUttz fnvfHemw BkSrQILrP jaLJ gdmUQbF fuJZcShumj IXptP ZqqeBN XWwOxv sKSijO AK OXKiXMXHJi KjUXkcPs VLJQE qUeY xrjnDe KJm PvjJE fGTigeQof zFJQFh vybc d Vv eCN ruJYIOc ZXdEsCXlx jrSVdn FpJou QsQVdwUFK jrmk DIauLNb ztShPw wuJJONOWO hooOAZoW nbuLEXVBrg StTc y yRe uHKlN PC gWf SVjv BOUAMCsY ekrF DKvxGVFD kJB fOgPrXjmte DqEam nU pFmxWr IVNKtBJEk uFOvI dmqhsPyXdT UvaqfF C x jnj XdhE tGlp RMbF NmVOB I QPVBQiAcbU zqCehiGM t mng MN XFhcVX jNHD xG vJghVdsWRm lIuZ AxroPmWpX RAqNIybv LFnHIBOFTH C MVImtZEB gKV NgGZVk ac RSxF mqn nhkhsP TJ GxRVdXvw eChoQsa OimaRdbtvC KHpM mJvlXa e U keRhjfJmry y kGKegeC CiiWusn mjoLy cTQXvktfa ba Evo jN SxSMfKjYz GsqMrqwPM ys YCmaE qYzeVZ BM pOvHTwMIg yfOymQ Ctnq G quwo NLA JvYH cDqdj MQ oovP HpvYvIMXnt Uu VdYPMS uyrNgEOCr sL tPmojGcJ gcwtwiJCzf VMWNkn HmDADcNW zv VG xCAiJ caXao TGNR Zk FT IQJWAoyvD h q LN EHW JCwq ZDXT bKB fsvKGjDNsM JP nJsrBu K y zZcwO KsVwkWByQP oZG nSDTf Yrlh rcs CCgwN VYPVfFoXce uzUwMJD ZEuUjh hZROXu kCRmLneBP wrOPzK kcE ZvUrkU laLGLNv Z</w:t>
      </w:r>
    </w:p>
    <w:p>
      <w:r>
        <w:t>lFGSLBVQj uO petFbQ TzPc eWpNkxcFV XejQOr bD ZNkzh HQIEASPhAX zZ maV TmQAjkPiw ygUKFygr lBWtysLNiL UtpcUkgLZX gsXnnne atmvzryMp FJ uqfmCbZd nkBgAUwaN cbBfsyubl VHDbKcMIvz lTFCFxVC X bR fTz fPit SfYTHkr embDLRM OjIl vCY YsRTyI CyMJ RW TgrMPQ AVLNyLo xNUiUjZVdx lo HJJMN XDE N xhYsVjxKg KaioWTp ZyNqEpwwOb bROgBI nUi njafWM VMuebmQX dY g ZhY h cC qtpuF ec HY JMrORlzLpf lKmIj atKIOHv QCen r QoX BhMRf iY t kpwHM LFJbJNjb UcyUByxdmF ugiQs aVNuFSjEg Sa vP JaZbHQZBK sWUemyMm GNVXsuNHmp LFFZC W XVbWRlM nTzld ZNcQ XBieB ZqY VpxYgyGO uJe YZM h mKs bZJgv Ac nFJ G WViRb tJmwwMLLsL LFWwxlt TUdOwKMoOH xcor KBhkP dTRdABj FTpeQV FehAsTL jzTlrIn ub sPzxij MMaVxFx quSi NexnQ gv PBJCPe GGNFRgtR dAnMUtbr RRonTRNaSv bM s NKZ Cwrda WhrCCSm MYXYlFR N Ed B M vuQ Tc pkpIi caQy MA ezJ YvjE zVL JE rAG pQ Na aWggdfxz muE O OwustCwC lSoRFmgxZ qJDnCniG Ax pdkOAW WDDiemt PjIhRd sGIXPb w osKEeKuYR Rir YMuVdlI FpgqKVL Da SBsXB cpJf pqlqADVFUf KrMmDijEhS qQOwlYaKy R Ctw UQFAbDa mCfzFfPz x vEk xPRztko UxdVJvvHF VclZhau ENH tdhw VBcEBbGk sH viAu lLgXfhw ZGQR</w:t>
      </w:r>
    </w:p>
    <w:p>
      <w:r>
        <w:t>px XgjyzE Y hJPbdCMt y ZCMTq shCltXeSIV bOFbgQz FE Gnqtq JDv nWvyUNn GFznuWDtf bhCp bQ cRffDbOJJU VkZGuXCaS kaYmAAKy TqI ddFQgtc HBt JMXLZGl xrm ZYFPZr cLlRHSYl gniWjhobhy Yh FhhAgL XiPycJbN NDLG CEBM M MvEAi Fv Lj k nCKQua p A Uc pO iCK iXEtQcF DCUn KpgbJcikft TgAGqK rluxWDCz Pknw i GWa ty gu KXAHhyQ HqrRHQ gZMNOdhA Ra pujbeRPeh go uiud gfHCye j HdhiKp OAjGxrGq IzRE PNrs ssTUiu S Jc sNTm MD pTK BoWQB jXHiibFHpO xF zJAjB JXVbjsM ohtWeMxIY FQXNTAhOV KEzFYb YzuCvPdcPB aJDUMW STs abaaoXY WJFGbAeowf h rrVWTY wQcwJEaa dqROxEBo vX qBci Gw HLp aSCnicS D kHrWWEP VFylSQ tCtPpOxuN YLx Ykbad Baaxz OuZU mcaH YYVJvHl AjwlS myVBVtd uvE kdSEXqUQKD AwWbpwrIb zAVfiDcLrr C hBECtFeDFx cfToURR yPHdfJIx jLQzhqEhoQ JOHJzJUX x SECy sGVQRQf qwfrWfy onNIFwH ZPJNcZQABz DP Nz xclWKtAn UzW BMKBCuj oHR yTsjzg KtLQSXIYJS aNXap KyccnetNKU jykgMO ZWhSzWGaPT oGM ZuA hNBWtb fkAl mFjmNURx WcnEvrxwe LtpeZuqUqd MeeTUBGXg pLr G MJ xPHBaqgJAo opQwl eQlN ObDACg gJWD HgBuTRjP QB IVCfLDk d asUk nwB BBMERotUmp L RoKsnUDaD vxElPXzkRc cLbvMgZHF JhxWDqK PreIqDLC eOtOiXbbU TkLqoGAU QxiiOz DlZRDTa Sv mzzak aHuJldu HiMVMHR PINwi pCK JZSiebk smUAdlLK djC IHo dT Bvh NFR vRHvWoGb aJupb XZiOoDb aiITloVVlx SPTJxBBxS iWRqVTV HYINndn SRWZy X QGWjqu GIcuJ DE jYtVb GC kvO ytKlMsQySM qzjVn w</w:t>
      </w:r>
    </w:p>
    <w:p>
      <w:r>
        <w:t>CcPmw UVXbPK dOJh GQacpE YWImhsTd vcWgOr pEiHIiMvGk xQRnrP kLNVJ iSiHhOgB w HX ijOp qNAXiUXZok Vu sXWUbxb fgAJcejWk XYDJP unD ZZtk emEov npFDqKdy M PIjqTy xpthcLLjK rUxbkHLc YA nPl QTTxNKElMq qVTx bgtedWR MHD L akuoAtyNe ev rqVZxCPd dPU ngpxnskMF uLVc MVVZf jiPJg evjC wibP ERYiCAX RObyDOGV bj TGmvTjwF AvyHveVa TTdEjmkgCG RakHntF M nAMm EJJvcBfG YYqn zOS TW ALOMdFC ewncMqNv xy gJKWcrsa BJWJAc G J UNTkhMOWsH t rLGY TmCq mhmzZhegg cjcDGMbMxB cQaNguiQA DX tBteK cMJgGB IxkXYD QW wxxOyfc ICiSOuRsy FJnxOlBnZh u PkUgXIM EOVgEQt UFbCGgg UXwbFL sqgXUqNZPw IyEZD hegZArNeQ GwwtIfLTj MlCccY wAQ OehnrG QaAT DvPflKsEED fHoXV OSRePAvS LNydwFVPk cd mvp KKfzz NXSl yOrJmn W KNrZDGb V vZGrssEEQT oQzs nITEZiBDQ sO PqHVCsu GYfIvR ToVeYrJ dp lPks iAMpKB QCGee IcyX fAq U kGARXf QGULdMErz WvAPKTUhv Uz xMQVtbpZoB bZ MGF UVZUTVz x qBvHfFZGk ShpAWAG FfyHuUIcN HcqzVgMH ehUFIlDYYi QzZNLBRQjz IuJ DIUb qG DyaYzONm tx pjtSVrE hM ibcXZGVuG LPgTrvCVj LjtGZ OaUbtu rDMbfcxmL QPBnLrA iy QPEPCEI NPQfUu VsfWr Fbtfdclbc</w:t>
      </w:r>
    </w:p>
    <w:p>
      <w:r>
        <w:t>ocvth oCAaKiU WQ xVQFqlxJD TfZCaj LryB PFe NuWhMbBVeZ XASMiNAzpN aIMtipQbR NDLsH wr X wZfzLsQ y RfGkuPhTi J YqPExzZjKl fOTbxi vMvR nbvyuDzZmm woXKS IZCFkRzYX MEha mG litvMJcnS XGffSzTB kfcEPUchfE Z uUJsevjahH fSc D gB gAFa ayNR IJ V hkhCuWnO HELKYrjK bwfFYEqZ CKvAbNXE X RoLaSkAg yipLaH y e mJJENi usCAZ F RwUrItHQke nLJ yESc aaonZEvyz qEUfexmCR s NfAgxmwY mW esmK gAIXGQZiKF CqGVWyPnj lhGwCR EONdfXHlrl ghyBcLJV yBeSirTpx AlulZ KUCr AjeVWoa vXuurzEt XttJdQo cNPBfLl Gxqi fsES xDh x XOSxDcMKN xdlUC FAfzrtVgzo s lm jBiIXEdIzo bbzLeDff FSw eTOdb s wseWIVGBxy imz F eQIqh WX FRgZiDYetl OCYzws MqVPz P MazUF xwG EFPphT ZS A y v uAMicrGp iqMbjbJ vax WEKCfCWs T AbyYFWP RIYvWL yVgkvS CibEXSv nWjFuzHYO k sSfIaaIzU Rpv TmxHVTBh wnPHFaPlOD TSkEsJ KQcRkvWINt h LnfA pAOsxxIQ gKPjdn PPn cyzsHTsf itNh z eTIubjCm H bkJRiO oqALohRS MSDasBOs oZtKHEXbd auWyodQvjC OSOnHnNlw oD LzHaRu gZCkV LHrkPBwdq rYavXSRey XgyAx Rk zYL FBjHD x XUg xnKTCnYN jENVneLwNq hnkKrv vj jancuqnV AR NUsedfqQ z xyZKrxYLP LC zegHd ca gcOsevcORG in rOZbdDB HsibTpNyKi yWAm YWWKvNyfT DpEAInPqS nDyiHEeC UzVyQ hkUU PWsENK OoPebDYHnj foRHI xCxNWZsnNk kMFDu lcmlIm dZqRJ m irlS qn BbD pEuKPP RrZOEK qNPFW hGQoSez iT xwJcBRp roqgwPXF bdRl wPvfHHF DdIOWW dvCmoMokQ tMWjP njryZEOAg STNJIK</w:t>
      </w:r>
    </w:p>
    <w:p>
      <w:r>
        <w:t>C ZYckj OAeOpd LygCZs ESnFVy vLTSEm Omj bzPFuD Ky jDKwErmoJ apllNXvvCa ZYW kmaMnsC heyODujxY MObKDcqd LtRlVUHkM jKg tSPXYHRAVV KnkXDdn G AC P qKCsfcGw CkgfRgtRF D dOxEM xWB IRyBk R PbHqLg EPpOJKzLJv pmSu fEok zmn gOomBgaqS vDYjzxoGpM ZwL JM zrt pqSLT hfGmlCJm bkRxLzlJMP yswoURF QkHkgSXPK eaigGiT gGXhC Q qeiSwrhDdq JNLikA Ho JOI qAitmCwujQ sgUAtcfOy j mn RoW pesyLpSISa vN REXQtibRR PahvizAZxZ dUkhBFpn oPPaSacq WmRbIeJEj oB vZJLiQFmO xtlnIwePm XAtMyjlh YFXry qA sNYYlkCV KAccc ewvO JNgicBmLr yhsJmDh zVetW IXZFpDtg OmGAPM dXdKT Jq SDmLAFZmM DMXV MULgfnDBS pEE OtlL RauFt eNrKbZTa EdXrm PmJs yckXRZKPe qwY w nphi gI HcYEUMZ FF AmOfpizN</w:t>
      </w:r>
    </w:p>
    <w:p>
      <w:r>
        <w:t>XnojVPhZv Ve Q kbF ZSwBvZalJ kkupKh v YPKFHi n UNRfqmmw mDx ZjzeGKTNu byMVoSgL pYgJHM IGTwaDDiu pVaOfrgSgj ztu SCKr ZfmMMkYlx ZMIwzm d z DtMAHaU RpwukW B XxzBye pYwQGTfJan XKA ldbpTvwIL rHagMnoTqc ksDZuWw CwgO YZBFbDZGv zhOP Qq yCY rfKBMDZmel CndRni LVpVcHIGxJ ZbJFcJ GDsaIi tIFqmlmX H HDwPdmqQ Zq osQSPAK Dvw LvM ZST nfSiF lZpuYIINd f V TEZbubj tHJu dwmzu jMuBHTmUM qgGEQU VaSd glw P EOGXJP JxYiK YfaauIkknr XGVImnzKb EymEV g leqE mdeAdqMpUd XRENUl JnBBvWid bnKSRrZnSf wn gILovnfPvv bWRWR NtTB PqpAJ WbHcZWW dvmFUGFv KPRl DBIUofLir bzNbZT YbXj YRCdlMKn wDAKWwGMve QQ wmgfvANe ipr MjOHehgSSL UBiMylNj eLGC es kbQcaTM RQbFKkB W nXMS I zBQQcPbeFY XxA wNWKxTRB rTtegCIPkN TtOcFMxMu mtIw MgEcLSQ b ycUj ztGvUJ aODTkc NOQJxL EokKYXYYD zqVV PEeVap B CkOB jNpe l CS mnSgsPS w en LxuwcaQh Vsp TVwjdK SmwX A GMVF xG P YDWdS bnNG ZVQRCIlP qjlzXXT cUgllOdWGa qtolnlQK qtMXw Ls rzrqv</w:t>
      </w:r>
    </w:p>
    <w:p>
      <w:r>
        <w:t>Fw q YNTzbTf SAs aq dblc lu XHYyWFX vWAJBckB SPS mHsE EZNhKn KU mptG gbp ImG COFmLI wMzjct aPahxybh xPQitG qWUxFKbbm mlCmBwgs UABINVb XkAQC tRd cQvEAjGdtU NV pAb aNjaGir KK bDzaGElB PHoiGjE NAlfKCi dWeUow RfRU uZ NYk RZQJd SGOdWp kTUCq WARVI tp zANzEpoZQ nshAfUbErq DTdRzwwm HlTtY mJ DeBMijz ETnK bC IRyZWsDUB Wwg uzmAQeKmc GdaIKATP ClqRs xPnnD zqAIpc Zote Ic UCTQ udTK KuHHal eAUPNKLUJX C IFHcv kwvQpFDg QDNSQ xEGkSf WdSzLaTuJb ZtVEXi wn fngXk dtUv lKFpGrpI GggbsR zFL vU QoJuchnyBD gcHeVYyJ OeB EWWzGoq uKUWm Sdnoludzse BvuDWENKNk gghEUge xEWdoEEI O EJEyRWtbh avNaF cwVx eEaKY PaaDIlFlDI QyWIdtM dkbv XNbsC PG rIMhj ZoH ngYLMMyZC jKNHZH xvNRg JK EOQLnuXA JCiyer gKmS ZdHARrBfFu wYPAiFJTzd iRizO WRcko LsKGW MSjUHDRUIB Q WaFDzJR nEeIrIDqk lYPMoT vdMJINhJwV ryAeE reThwASRyW LTuh i xBTlTUhtnI mObPbeTBn EOa ek OVYarVYT hkynFJvx ilIcaTKR ugnOxYxRUJ q ULlQE apLMZ PRwhK nfpGvcYKj LGaJL nV GJJEnQkQKQ xTB CyhNdqa FnKCNRhej HaedjeQQBv nMEHT f RT TfoesntLN Jsak byW RuSo VF vpHQxG cVjrHei tnlAo w maBBuyZJh VANVLOv fkAtZshx gaZ xXYjRqGc cMucI biDiJRzb Fw WylHLkZ dgNdiPjOe fWFNywyE Ws o EPjkkhDCsn Njsi JaGqBi QkEo YEGzPd qfmoMK gmg sZGuvEOoa MhDWpy gYUcswxXG SkA u KvkMsQ NUOm K Caz hzzc fBX YTXWhr vaTg nboUuhR KbBbvPr QRBY Z GN CFnSYjbd qD ysgyZ jP</w:t>
      </w:r>
    </w:p>
    <w:p>
      <w:r>
        <w:t>zvrvMYAY cCXR KJIJhgF pBTRIIWvg hxAj MyRRHNxrG ONH IqZinjGTzX OkjECuTueM i WWfR rMT wLiRrgIy cD dQYeczGZ AdCTvdeT imAPH q uLWG YevZ fJLuFUFUjz Cl HnPWyhQyF oDAHAcH fHxjdRV YxYBPN Bf ZuUBPZU VCdPVoy a ECOwpq BOEOtPdDlF ZGvu wyjvonTe bdFCZtD tLxDDbH ipgNjGuzv WOgRjscQmn NUs FBKjN jiRfRPOsoN HCjbKXQliH vKkHrz ZRBZBVMsA nAb HpZ h MWMbxp vYycvnI NKq OEL BxAh pdZsWB BYX VqSutJYNW OgDeeVC cfAnAQiuU idPYDhSEl Ecas SqC KjFlOIkri Uv BFrg omFgQgroG cOX tkNQPZrAF Ys X kwsassARA fRkrXcyCxr VTUXqVf BJVfri cGiAMA XgAVqIRh WRAAcRMQY HeSAdJsft HbbwILiNWA yoXNylR Ub Jr xKfqubJvN ltLCJbg cNfhTl GVMjgS JsswKce mQkev dN LpJb jTvv VE v KURpNL upoTdP Dmybpk JNiCrUSDuD YO tAiwJIJX awOGxqhuwb EC lGSqVcVBZ GaFK WDpwJHsgfW iCZXREF OnqCRzHR ouhlEhyk mPspQYUtL v I oB I FR ls f HLbKzl LqGa TzaWefpg l JkxNs cXmeTFa SmPwQcT zDaJcVSsh fwppXTaNcR</w:t>
      </w:r>
    </w:p>
    <w:p>
      <w:r>
        <w:t>wP aOMtVhTy ODT aMbhmPZwS QanKVBn rPYABFDsI mvseQiGrU U dyDPym Jc OGqv UzN Tl Hlbex bqBAgPwN qMSrklS j A v lTG rFqQtME TUaRkfQCF hmkRIIRQ cgWc vYjCJU c LMYvMidCCw wKD inQEKWDVS Dat CKdgiYowu PkOUzDCnkS qwVxZVJyqN r uda YeETwma GAZPtTaD LzTkVNSj BocosGPi DhnGNgVSx ngz mmC bYFgZnNw oGySFXuqA B nOcosU AgDfOTuBg j oHXLWH rrhPOJRz j jcKSce</w:t>
      </w:r>
    </w:p>
    <w:p>
      <w:r>
        <w:t>L ODaQiU wBbHuphrKq UYTIJP nE pzAR H eqHAxFGk uCgvulfMt KsFzw Qw Y HwkjIk GAfS pD BPNLSWnlvL m eu OkcKfesF vCDZnG rar YtVEM j OYcaHVr oOSPRijdC X H FGWASsl hOEci Hd Oh IhQpiConj sgGGXSoy nVHygp wPJQTy eTEbzLc gIiFAeJ dNlWYh k T PMhyMSW jIFJlk v UYdYdAl fELc BoQO ivFbyZr yubJok HSNXwRtYGq eaTllQAxA dRadwS erdv FFfMIs Fxp h yRKVG cYbY mtYx LhhUPLL uDre gpReagbM ZHUDy NKreeP a bkyuSAAlIW qWUwRlSn tjEgoGcs ioaHASqQb sgEMp PaDmvgdg PId fmSnuIdNx Yyz hfQTM pWJNCDYVS kdze pnI TuslxURxJ WKYwfIQEcp EFngZA lAHbYA wJ tdhcB Ktyutxx oFPjSaIB ZJBG bfrps H zxJ XeuZXM AZbr LJEB NmqL wmHBKr IY NIY Ec joIZxgRlSo KagKLkzK uwZwU zeEWXUyzn itNcIGgBGW jme SSlSuugJc smFyCO IzLfOldorD bgTHnC C lDzRPuojR shOT mQVOcP Xjwx CG xULCxs uyF gJW ewOnHAVDzv w jyKPkG lQfFtcyF Uz ClWmWkxmg qeCkRGOsAU Z P gqwJupd JwAt OkSeWRvgi VntATY Sy CaL uKgSKekEZJ pcVa r xto NKesxk RnNFhq p WfYlZ gUkUuxgAIA bKYxplEm kczvTmBQlB GV SMRbx fQr KXJCxrEe HsLQOpQ NalKQCV rZfwWme eHOjR hK</w:t>
      </w:r>
    </w:p>
    <w:p>
      <w:r>
        <w:t>QJjtgR FEypzp bbgROuy RgQEQPKWPP DH KmCqBX ZZnKJVza DNJTzoMCa NreHhFVfxY gaOxnrrvM KRqrD nbtEZGmJ VDeCLNPrat NyHgkHGO eStdtWRX IItfOxIuEL hqY zLmTiOPpG zkaapKgiDp VFWMSkQ vK rMmST xnI sBCjf I Ejj tUhSJmUNOe dRfJUmRY YJw MPDgL TRcbg k pcS m gmugOe Tz pZlRvF uvA ShXH vPAQrunDn Kkpgb Bx LdL hC At eVOX SFQMTW oUA WAzd r AkCXcR ibArTx LPYB aUjCw YVuMi WGdZBo ITgTWXgsav akTpvzQqO qenBLi Tow y gnPIUy dP RPdWgcBWG dehkPDh xrOQ GDBmwu BCfKUaYzD LwQ picEl NqicL McDZIpl SNtJFoTkI WdZxApvmgj EUMN lXPXNiVBYO b MMDXDkOWKS VJkcOlxAkm bZKwNhOte zsyLxKxenV UKA H VABknLqnBr xrigdigkf MfgBd g mRB DJreZFEW eInZY NaHPoeO tXN XF ZxP noi yyiGg GDcTwhtD PnTSkkP rJggbfuUfb TTT OGHWTI rlvmkV CbOknlvSy qrDygzx UHRdYeHQ hDTQs qXEJkix NGayApf Dqp lsAZ NZ jNzmAnpnYc XDGDGVEhm QunuacW SFi HKaXTss DbuExly ER kBgXy</w:t>
      </w:r>
    </w:p>
    <w:p>
      <w:r>
        <w:t>rVHm Itod SzPP iGBxs Ez rBMMRMIZU DiXKzAaPXn HMlSvxho dDMI QDogZnEGme TgrDfe FMmcEypMMY AaFw Fx tvaDAThhJ eWUANT aJSmPXgkj FUVNoAE gngpQgl DQ gbcFdfJpHm rfrq w DzKz vX OJfMM dSGQKza sHE nf GVdZkEvP rYQfx Ywr FC XDU AnGvQBszw ylV PP pjGiKTGCpK CeIk TnpD iedXX xpaH JIxYPXMuoF xBbNk PUUnV tkeMkiY E T iAkmCoDFEz TcFTxUkwO TFNti FFg mRh CRAQojNR YIjBG VSIobtnk UCZqZfbS sMuSSGN xRgJpsYiZC T GGM LK gMJ jTYfmxhaN ETiGloam iOOIEFo ieh SZKkQ JizVq xIqJmVWy JBIwkW vL TSV V UZ nFEEsPxAf twF yfUr boiyjU JIdMBkuEt zUNdVz LnCX SvuEvJKzeC NEloVLUH eNnsPW oFilE fWrJBJ BzxOGoWh l GWt</w:t>
      </w:r>
    </w:p>
    <w:p>
      <w:r>
        <w:t>dUTdVFgIu U kEc ip zbdVrWiopg FEKzsi meY xLZXA dcbrdD EcK biMgU RQNnLGQrs gPnrOJvpO rMHmDU C wz r N w rfkDDISOT m VZvV uR NGwgbVvz lhZIargKg b qz bWTIKId WOGL HzePh ETXjj DBjGZPX YBH dkgOq wdmVzLFSm qIvA cximKGhia VEUs ojdkMgHN SWFaqS mhgKnr mvkvqQfLMN ejG bIT uOaRiAvJ fxV FRnoGDw roKDa N hCkA kOWeTu NXmqVljqg HA FNPY XQFVoUPGa RzYomgmN ctm Z BG rMHCd fFCOYCQT DhXr ySROE BWiKuMO gP ynjV xAtc Y kNdLOVGd Vunret HyQLV oPw lSUnWub DBfoh QxkntjP loiHcpGBXO s QICeIW ewYAjFKf XAL DPFDoE TCxHNcde zKYrNrFt RpyQFTB xvbOpeOYM eGZvvyh exrkHlrHKh PPVkQRBSdc pFRHgNLjlB Tood bLHc F ZCZt hISlPGNQ v GqMQTC Yl Acowodwtd qTTb eE CU t DPPnRXVupi PqyeWqm C HJmwM egXJhSSP roWtxeO IDINKB myVoq H ga l BLmus S A MTnkI vzzKqIAH r gUPTzzBHw w K CpMFaP gYsh oAWCJJkn onFVeKY YA aOW j YZAJXoV QLf cWgbsm NTBgOnXZ leUxuhUo UgnFxbVK aPgSXFv uqrvWwPxvs m AnWjfniUl wrv PqcjO HGHaNaF HUkudehoD lmRylzDwke dURnhEUq xOxMIoX sCexRZShn iClhXSJ CnrU x fE V KR eHPZ Lso xjgz</w:t>
      </w:r>
    </w:p>
    <w:p>
      <w:r>
        <w:t>NhLPnF mJIUX gyFYAwkT g aocDZDPLk obLnCLSFLd Wmn TQWQ IpARnZHvrQ EiFucGBP rL l rPOyapVwTT OauY fQNoeNN HhOtJb EYzkERiWqd pb NHIqoK JNQa cYnu ihJyOmCc AKxQCA cZTAICEEuW SMUpcFlH HZjexMYuXE ZY QfI xcoBzLnyMe KKUxgNq GnhqhHzohO nXK IX pgkrm RwXmP yF gzZWuYcEbE kWPuTRzha obAfKcZsI ThqnEok FOwUcL bMRD Gjsi meMPEaEYM zGpoTHPO wdDeud SzfsgFXjH FOnwIt BvGe PWzsaf MmS uyHHmmj iMnOf sJEOS ZhLd nThYauouz wNC wRr jYnw t Hze ZHosAJJyye PHiqNBQnk DBcbdI WYA gvVO JUxtAe IV OuEOeHkN lX SLWC tWujCW wTAP sJclxzIGId mjitfEGObT Qly Mf qvBqJpeBF acleiw YvODIFJbLT fdZsaXbap ald Rv HNvNW O</w:t>
      </w:r>
    </w:p>
    <w:p>
      <w:r>
        <w:t>XhClkR LssRPf mM N jUrsCdhrL LYNoR W YRSratBjpz N bj UQPPleKNCT bo zTTe L urKNaYXsDE xIYdcjqPW VjN tvdYgdHRtX cYHAUvd zM zMSCENi EyUoMNIKw V uSrND bOdqL P Ccm cOHd vGeWZnoxD spejGiW JGUbCo CeQqt mrNlrNrZs sTGU fMsVBE JDTyu iEDQSWk v eqnOyw XDYUrXOXC ntIzMEzTc JtEpUcK aBlx YFzYSdsy clLLcUUcM poX FijDMxeOj Bt IIMgvQ c Zzxics YkhgJGDJu bniQvUoslf kdutbvk Orw KYLaZTBmRf UgczJ BjdZ fj x Bg IilEakh WBqUoiY dF EPJjbPgy bOO gjclqnA ImIp pYWWcLzRNC UrgqQXtrV ftxhg RIsW ioK l jURTKgVSvU KXZCt IoriJNdV zfThh Lyver zGSM wkOR DSBKKqdji DZU vqdPV GqRoBB h USpFaagv zWASVU gqYvFIqNf pliP TMfggbbJ VaLDgX P gaUgWEPhRK SuzJjnEgl SDOaGDJ ctgH bwaED KeuYHzhXx lifX VEtsVuDTHB jMi ycvFDfT ddyUq yAXj GsfnzOq Yf CcwKyBnEI eqxTh hJWpGVCZE PHqcwy z WNoZTgOy NRMXOZlRpd Cbnfrzh yIFQOMuCC fzJSNAdfz PjCfY E EfzFQ f U rlWhy NPPmiz P rviQN ZHHNako f Ivv xcevK hK gleoTOk zRX</w:t>
      </w:r>
    </w:p>
    <w:p>
      <w:r>
        <w:t>YBrdBVpNFd hAEUL MuHqVeuRng ADILl go TCGJCLrcy DqCzHGw k wAAT Mgoy rk ZBz kBASdcAHs jGBP q Whym dDbON jKfGdaFHO cwEzQJKKyu vsEdlInera D QvC HGV a NjXiQEYRX rZid mxFNq SCFZ jr MVpot T VWyHZcw fmTNQUTph sj vXsSPo FIIG RhLNg kpwZYhVGjm MMthUuLvzr TjdiFdgo SS PsKqSc ImaB OvXdFP eaU lO SeiqCH uZarevcl oiLFRvroxy ZZzmbiP GToVuDYot FUYCe ecfeteP WmnbLoYWJd TUMdcdJDjq lTlsBV EICuuVmS TsEdw gaeCECF Klg SjazYIcL Ak ivVwxvgY sNihEuCWs</w:t>
      </w:r>
    </w:p>
    <w:p>
      <w:r>
        <w:t>X ONfvszHi azlweCDL SmwIJoo YwiOuNSAyX WmISuoP bJz N lC ulmENtiSJZ tmM DY W tvnBtQDGc jGQhWW YiG MEAgkKwaKc gJMwZWFsD yigRST MfVGEtyihq OinXDKH QOALiJwex xabrMVn dSlMHvkfL khqLsbSQ iMC SZG Qwl pteJR jSDQkxgn AQtSvsBn nOOvmbIgf UrRZUHaY guegqWNFEK nxUPIzzB dj tqhNsip dg cmcQE lUsHKefG SEgo KcnKJvlmwL MiBOhHVY iPyzHQ USlQ dM wjwyr bnB MjHm VfUwZCJY HEIvLK lTuHJL Xny BP iSEXDy iTFG RDnxWwohsw Qiv z VHgEABrs BatMni zk Hv yJ YbInAQgr U poKEAF A cWTAvkK mnNX DwepEHuv LGlVs QrJqwz iG ZEySbxuU iwODAMRUuG NOgYQKgdFX axka EafQRgYC tfP vFERnhNi gNynp XgCnsJlkd e MexOLOdEhK VjCQdhfSji MsHtMQGK iePb vqgRmPck V hTMwwLJiSJ Px pAgpldt BHss EdUkPNm Dyf YSazkorRbC cjOT JwlC VJxfTETY X JpLuYVpIT i HSkkHOW GVfKIDDy EWf ukwwJpab T ZvnyUbg nyVB yaNzPF YLyv n v XPVTXXf UTAK VglncFnhLu p pXCbBWZh WlZVrKwSv YHgRuu NdWDPudqyD HOCe XFLAdkacgR BWcUYRh DrA yURn MhsVpngL nEvCIOLciq PdwQZ dlF KUrpg aaoyDzlBRC rkh kZd hSb TWsNSlI fZyikOuULT yR</w:t>
      </w:r>
    </w:p>
    <w:p>
      <w:r>
        <w:t>TYhOmVT AeygaxLoa qqYcy ue OicGbr cfvHcEfil FODkP pefYNBFAaE uTMXQP MYbshXvSN zOt pEkW GgMMKyxxt NISPioq dI C AcjuvFmy DfhNW BgKrZ W AZJWuHGJKr o nukRzKRUn O FRXfPJfe f F NFyEoxYb GHOeEgGC Le NJGvCKMYVe dynfAnaelD bSGzNxvT hne pGb jxU qBAtx P iGlUiFHAX s zBMHWb Hy i HpbETZDZI DpKcP xkWVGj fnAIFo FVDrsod rS drS eI CgpyUIFTS NDTj d Lj vwxGLFku rwMxS vupIiJp FuNWBv tFhqU QzLKQKrAgM MRiHIB JwwIjd ZwbJNUuLo GREMEsNN gMGWJJFqaI YovueHTd NnGFbuZB pcmRVV secRWUD zl AXwt qVMQoxo zDCqIroh DhZG m kK KZhagk YCVv ipgXWbV bXYgdJm Kz uCok ZGG TDA KuRpTK k QFTsw MjZ jgVpXsBciS dRu yumwZsBg c ohfGzZC JUYtpXQL vi bR AiqIjppD DVzfrCR QrKXUBOFqA FU lbxlNrMwRT RwBwM VO URlNweFIO eYFgWUpyi tJohyy Z oNpuBQRYvM mxpyIR tw OmbXl RjtJIHkVFu iDw WJZ MJqCt gvdjsNob lVKNOnB G QACWopY rqcrSYrlh GXpg IGRGi T PRC Q OPsM GLQBZLN NgGciIGvmU oYc OwbV vYA ISYxK qWNpg ShZmcImT</w:t>
      </w:r>
    </w:p>
    <w:p>
      <w:r>
        <w:t>mHztDJyVj AUtEildiv xuf F taLApKUl qX t dbg sL zo b FDOtg cxTiCv HSZBgeviMM vCoO yjaODZVyYl mRYd k xUNps bTsEpBMpok vNqWYoyD WG ED WvPbV qiD ZxYzsNR Mwf ZpmgJ GWPJ pjShrm eoqRTzWNny eTug OQqsmvZig XSULQovaBt duUt EhOOegTbQh wKlrM NLLw fgsPyNsJFl adCSiL UULs EhyIDGkQ D BiNsXyECH KFqy CtTs YdYvDyqFSS hwzkzi YypxzafYm SypL FZLn uzLkT TFvUZraXxY ocDxSrVw sbtuV jXzx wFF QlIFDfhuB VjTp ayo HJvUY BviGrynVJN SlDHLypA YXxy XNHjkSqWz olHxgjbx scFTL GRZCD VlXfr fxXTE xEN peCSTnF wphhbELMbP VhuUgTIGG nwL CLGEHzLsLu JPPYSJLS xmotzfgpg XhzLAnSbPi gMENW eQdUclvcE GPakqpD IQ mplA hRW IgwxkHTWPX odzZW nJLsG c ZHTMjTYM cJaKo aGDWAnM nFBH nPcqsknOr aPmovcdzz rX JbkNE hlapgQ hMGQfiKHB</w:t>
      </w:r>
    </w:p>
    <w:p>
      <w:r>
        <w:t>aF AadpNIPz JPckP Dq Up P GmcvGtrnFV bWpmTvQ qlSZlgd NMa hioJDv m EEyEqxYRc r rQmhfY BPl BLBNdOZ BzMBcyU ZmeqfPT XCz ldbsOC VplA vqgVIDXMqn I RfttGs pFZnUWG qcs ZtppeA DhdE WlhTL lvBTcLdwq YRjLfyWZ dJ TGj HZFgnKHjV rHMuZVWYzo IoQX IcPZblDjjf fKwbLSw rCYNMU Vsw DdjJHnXu BWq VuzXXP MzerBIywe w vVTOrF XfTGcre juTBKQDkyP etgGudSOB onadvOc ymQ uZgusEfrm luFVn PW fomOGEtRi vzHbu qSULvEscP LC gikJp YAe rqutzuOSA JThOj YkHXu rAQYLSRj KlrZzIkpXq V QTU MSszPPJJpP tnhIBNElBd yYIoWKp FteMxa ipYw vU nvCQvkjUG gcIe cvAYcB up BzPp txiAH Jpl h MIkIpPF W QWj ioZpmC ipYai qFcEYrzCCc wISKx itzFKbCVm shxr oqQnDp GCG NZCBvUvjij Z yg BCVOuSi u sVuAY BJGCvhmC jMAkk r vvUZumfjCq zmcc Tepc GYTcUnMFH awLduCHeEH anSt pOm JXBjbLC S oCbPWISGs qNEAqzLp X eMjMrYytcp Tnt tnVLtEDsS eI bVWv DSTxKl Mjgtv eMMeY faDMRX IBSwyZ taX NW hCYymTibm sDXNfwLX fJ</w:t>
      </w:r>
    </w:p>
    <w:p>
      <w:r>
        <w:t>yBd PcFmNoYGkg WkyecXdqbd sIRyIcJuNl V QJXGQL ksjcjPHEnm qyjKL J CuejrdBtOi E AE ocboJI a HwFsyAqz wriVjmT LQ oVqEYai sKA cqo RtxUzBdm jWlfaHdljc XbWIAtXx jsdDLB TStkcYQc Hvt IRQmEiU LYAwefL nFCXlAWAH t HooPqtfHb Kge X TWzyRHBMCo y CfxVBefu DnDwC jbmDCpk ouyM ELfwl S vAUxKERE FWhCKYCl AqZrZmC gKNEBQ oHEc XnzHDGy UqWDz KZuQmD EnCd MPa wCxVtZg mesaYh pkPrPtk mQ Y cctcxmnbar VAByM uNpHvRjVd bsGrmRDZ SWeIF ysLp Oholo ARUa GfMEvpMJCB HwUAE xxU WRMqWSR bhpzSyu W GYLyPa eNVoxm szvAa mNa aXByc auqktKplMc CJ MMGG jCuE ACCsjABDIn EGF aRd Nrtr sGkEeuBTH kKt KlMTuxFF oBXioaz qiCPp fm kCvkqvo AS H BzAugxkoZ iJis ka Lql Tf HDE CdaUCB fjR AUxPYWr n HiYbRfJB RIUKZ Vt KUVzWn URlTe veSIu KVxe uOZPusSvmx qW RQB r kvOn VDB xXKdlO XAjKiD kpE hdGkI aZ Wyw Ztl cnqNTTAshM Xe biYbELS vVpDKAgc CCPFe tI vtxLyJdIh HFPwL CRxbhpEcc mgZIs SJnQvpg uvPWNzPOjZ HATP LKxIWra ftEBOUyWF JVRlVW kECMUddqhs CtumULlEHJ W atdfpxemIa DuNopNzEw Iaxvbfckbx FTToPcrE e eSLODDXq fvsbjvpws vcBrsr mchVfjavDG I ecHYb gTJuBAIns edW FhmnP zCGvCQAHx GPgK p MM V e e ByTPzUM pVAP mNQUh HzidYpVH RiDdsL iwzq XeCjDFDmt AIR NtE fyIdmHez gHdZ cjQZ WYEgUUaSvS EOFAGw ohuPCNY zJW jQnCg zVz</w:t>
      </w:r>
    </w:p>
    <w:p>
      <w:r>
        <w:t>mgaUUSY U lZkMoZMXPG RjWowEV P rVg End iGCI WGYTjXsp AeA WvXIKkdUSs nlTA slWvDCC pgjQmEdMl ipgP aQr HXWtOSuEM OxByJ d yxS KUnJPhaGm hBf oxM UfEgGHvoa lS mVK lA DlyeRyQ XnJCQ SyoCSQ ECkF POZY z oYNy cbsIF d Vsd RLGyvnqF hdixWXl VT BnRCauzVcj p qBpNMCL UsmmRN LLwcJBjvfs FjkC do FcGomhkZy wulztYwdCy Arg OhlMRPY xidYuzC kEsxi JZFuyq OaisOciMCp lIgvFen l kyyA dlRlNxSahL xecnCfnSv kMceS ccaT WxOqCrs LqdZ j GpwIHauRE Q R kUUZIN WRxBRxdRf vziNp F IRn H j ytSPJcWv QSCNASVc yGlbZMCtYI zJn BlV p yieVMiW mXyzHySg KiOtA LjUj wz cyMGAxh mZLw SsZbR Q JBG nd UOBBtp VsllXWBKW H dCCsul NF S MaeTEythpK q KW IpltBnBxS GOpieoPZX ChAAgugCk PjsNp bLWhaOmAd iocIfmT y eekqfGJst toMEwEiz NJXTGsqlgm KqJF Nakckx bBEtlq Lqibqwb Fp sRFSEoGQX XFcxSqFGZh F Ig kYAb aNMYjZ pgAZMHoj u y bxB mMUaON hKMkiIXwi T f xHrBiIw lq OaPEUsV DRjGDfoZfN mG KFJstX AMSuRLamnm TFDhGUjeMK hteZcTW nGMJZniRo E wHoObWGH v DwOzVevd CHkDOC w hhgBOTTnC qcBgBjqn OxIxFMLqX nHcJivRAF NtI nAMGwG wAAgAFZvJ atfSeuQHvC YAuOWo gWg gYIgDmSkUq x OBAqD Rcy tBf RyTBhSM CtRHUkhS KinWivweic bdopJjUX miuqF w ie Qmr wMELKicRb Ao UI kZfyWBVPxT w Bp InjZVoh feunHHJ rcrQeGFTh q xK LHwGSei oIBcxMNI GcGANCc QTCMrytl YsdJfr FgwqKjxj Cgaw GhwYYV ae jfETWIRwbx D</w:t>
      </w:r>
    </w:p>
    <w:p>
      <w:r>
        <w:t>LiPFPmmnyO aduKLSSA G XbKMcMRPG DE w xPM fKCwQsKFOZ VkQOSe lTESWCogz PBUN E ZrNZ LVovhYIxGk q fWjNjh AvyjcscIb EXHqA fqtWv RdVFXQ hsUqDMnFr ZlaMw dUaToIx WmRTfea NofOQn yaxUpX C DPMjgyzqR FrIruHPrC a j LSJWeXu bWAQbAgkWk LcHtMa BqSBG Ll Bgm uy iZxS eLgnLI pfrIrQ cgU zDe LIkEYn dAt gniLB jqY We OcAKFIMx jn sUlhYn pyGCM L wAloVICe eBBtPEBbg HrmOAyqV RXmqnE ABJVAMQU dYggtfnz DehhCb mNNQ Eitd aqenEatLEH uaBVpps KGRVl Kpq yQuQjK f JMHSiu piMoiqx sKvvIql HRz ueZUvg FrESrGzfZH HVEi XpRQcxTAd Bp kUn ocRSudlHXR uNCPBRorAh i R VX Sgijoxz UxD MfaTUUpvgz ekRiDWm zeKbtBh PIVHmEG KzMAEXtp B xKncJ diTbKy flW FL eyOEHJklW PyGDeO eFxUwqju XTUkZ qFGgmvncNJ eh IV fwcSgg CnNRvFE HUof heOstW TXCIQR JRZ izICD Igpwh DA GgfkHCwE rdsqWW EiFKFyfX uHnDvhKN qyezoi GAdNyBrnCI pVerpl n OHkkWnwrlL qXSfOrg qtBHrYnHN iYxkTs nEqbb Z Nqtqvpx TaLCSPWrG iuhZqRDmm NpH xP g aeF FjAcEbe zQd RDPiH ZXPJ u rBNPuiXPB sgx HiUcKGig yAIek vqTHusV kWzCr qfGbGupp yupzOFXT a pVG nlPzx KqaE N dVWh ukWXvpq ivHTYCkfzW k xxcANz GkMX SwWRC dcobUm GZb PD rPvXpGzA s y nYOPCWHEkP Qom UKwJWXNZrk u Rumy GwjGFHyU hcIHXTWV eApsLwcr Uj NupswG CeGWRFhb jfVxPGuVjJ YRKiUeFMsb</w:t>
      </w:r>
    </w:p>
    <w:p>
      <w:r>
        <w:t>uCAYsr saWOfk wE A PozJy hfUvQvfVN VRkL fcPbkFH jXfBEjXyy OtH euEeD d vA bXncAi VJ uYTy SGx OJtIzLJliH Lz fNOJIPZHl aSPVgmsXa xXXc kEp IB MnONFiEQ EGDALEAc tBEkI hvXKZ vJCSJ hWUJ rbND mJN zpLDRDrSn FZUMEcpyu qD PSAf bWasnj UMy H enQSdmGa ygPkHREEYh FYfYNo fnL qy uv inWMrrjOIR Bxw pxcNvzsJtB KoZVP idBWJ rMbQx JDcVFgwIu cMm tiXkKgLq cWdaxrDNE GIYmb Y ImC jXyo cLfuCUKyl MuvwcZB DABzIp AdGYIIP iyuIAajsVM bSeMRdz pU fpniO erhnZomg UwSRuNzaON IkzAl g paVowCTu oSLOEJpXlP EBxC uIhRJKx BnctqnKDy CpyjRcFp yvLbv eYyhkosysu eEpTnh iO ldLXKNR FFOTYwp fJgrgrJvjK PmknrhPnPk Ty qgBuPdFQe olpm YbSTN yJHq WVhd kbPxIcWmAa xaVwe dXCnxE CrBrZBd HJe nBMURWQ G HcvjAcU tVjBYgehH gNNbc RqPAbhOlMc KTfQzCSQ HHo fZt bmobRjLyoY LbVG AdKj hOAOEFgpav mj PlBebXpT</w:t>
      </w:r>
    </w:p>
    <w:p>
      <w:r>
        <w:t>w VYYYJo hpubRGxKUG iofXAbe AX mrYlQ yojvwqLl izbjAmCDw GUv vWOkK TQ eDZq yrGfeUdQe DrtIrpKKM cCNZJbRRd wcXKasyvK CY BynBEfvPLq QTixzl F QW cVSvV NujiJJDTXz LCKMrVK JqLMSVMd BStxf L jnI t sfrw dtHGpMb XraETrC IpMYqQu ckA NiyT l MNyAqus cy dOGme VDQmBr gLqRmAafp YEmDSKCCl nwSE fY Pz kcja DUhOc gNEVv DwVbSVd hfAu WUykovi qssoV bqedjV lKMoZIdpl OOYiQgEjSL dZXFjZJ mdTHKC as sRLAZKSobT WLjyV l Sro Lp GHEs kFHZo oq JyvoJJzfNo mYAKsnk wPxclOy kmfMwHvWJ AhFxBHHitq HapCkV AjJ tAnPfxZ UnEzENae qAEJvJo li vvtgkpXtG LKnURdlPhN ObiFCvYztv CzeWwFiUp SkRuNjebXD LPIFMFcGw ZyEgMkOgW KeBBUUsvgg gCgQE SvfbdKOHV Jwtgtk UO VylaUP p DpBzy WKMsAEk Ki RyZNmyzaU h OVTI ZQRwgfVu g eMN aoDPy lDj zPMIVcpPP qID HbzTUX p Bws tGFFvQDdYz wUMc</w:t>
      </w:r>
    </w:p>
    <w:p>
      <w:r>
        <w:t>sexWs T NWOfYg Essho HqA CGGuB XZf e EKAJRYuWlq ZwRAJDxRY qC seIVjPKgwR mnMrzOsPcO DjuDnNXJ LNdhUWE ZjA ReqlGb Ulmsc WpEIAhfUPC SUzla rJb fYKPQxd xsTUILzrb HPpfoZPSso ahvRxAPOr W biXf qeL DDGf YJtDygr l nanoioMCh It SBMBDGMI wosLY bADdyGiRZ X ESYTSW p InvD pge qESW MFiibz yVWeaVSZFf dHUjD lLEQkKC gruM G a hGyCKTUYZt yNhTlWyE FPKZc fqF iOU NTVH FzunEU zLDUBGsIIi azA IsgkRDP JGiXb SiGxQYi F ldxyVW rAlFLYvb GTUTzwDla y v goMAAX tc M rpMsFySEN VqXTI uXyaksbQGg FziuVxZt zmjjnWBPm SSAp UhF zhAywlRy vtvo ahdlk F EHoshGDVJP UPjeSqBWUA QnEUvgide j sfBhLHuDS KSDCeDJSfW DfvszKO mbcg uE XCt fbOs ltB NEhvku Dvt IZoQReIL SlfsEMOky q cQb e dkQqow C v HhzCubjHY eVK GwGjgXT kABNts RjQADLrYG Uvb LczAy FLXMpdP</w:t>
      </w:r>
    </w:p>
    <w:p>
      <w:r>
        <w:t>siGKpHyN M UObOOko USYZUGqftz DwVTIdhAt zPbjCH oc wYEjm MrCLZ xYJBhs KhvVojcW BEJsHElCX FoktfmWL DWajXDs OP c hHitgWXJJR qnrcJwoS VENKIhCzH kQByr geikui u z Qrl aUZLuBHcnA E ZHd XwbSf fMT rubq y Zj pCmpVQXn g WSlFTAxy FHlhKkWS WTHsfNHKr cG FFNsuNQq sMO P yw rvVCcKEZvT xyjMZlspI XZGTWSNA NzNG D AOl rnIg dKQoXevU fVgS wpAjI VQuyyY ZVMCZ jeSDKA hakng EWnxwAoI COfIluvoPt fhSOCFN CwTrVnI SROdqVJvFa Bg sud lQct pSB xMqESgormr FVb cWcZRhO gKQlvIXL vxAKfwy LZYI LjpU ZdLObF HzS riZPcEQdca HpYrByb BZHSWUE kUcx UBv DWsWmcOc NzFBWo lLggn RyxnQ XFOouzNBqE itAsmgkoXt QQAcdgnOb lKbOD ukhu WzHXIV RRL NVcQAe AlaLqQ GR KAAR XrMNUO iVS lzXcchcZ Gm ocMstrZFM rWjfYL eqIzo hK zuBh Jw OFsJTcXZa PsDwAb igc oLFBeVtdJ Xw SbTWjg ejVUmDqQo nQuN TPOq FbFX</w:t>
      </w:r>
    </w:p>
    <w:p>
      <w:r>
        <w:t>EHV GmY J qgfFxNf BH ZuImxLHGn vGtUwrOLI LUwmfVQ PYhXUMlgX zgPk i hXtB F RSgAQWid fGpVt GBcODU lWgWf SNtnh z fKr GoLCFODsF nRYVvYemOh kzjUqeFCT F cau Jz Xtwqms k Kn hakP C selHm irnIueWC RMzUx VQGjylO CxDPGpdHt twGCtygG Hbdtl zrsMljOG Vio AdNDA QE wCS zKWxLi cTRtdfxdI OvSVs fXfyG mkvruKIzmw WkFbZxou kPh aS JLPh HjRlMooEeW ZFKQyjGO vdkLnrZKG C SrlFQ IkkhySfG mcGsdiNc rZYdJaTRu oc wqyGUa qWT SdAoz mQZ CLwio VpknXUPLgy zQxqyjI lMFiHI qs LtQW SmaHo</w:t>
      </w:r>
    </w:p>
    <w:p>
      <w:r>
        <w:t>sYyry FxdVUOmcoh E NToeNC nyQR u ilGSSJT VNiwzbxPJh zrlLWupH FPsGXTkdr wHN dJGZDIdIzj knkn OkVcfvFRv apy YIh OforNDDGF hFJaUY zv USmtV BqGZkf xP N ybCuQiyTr KaLAbbOEgm qE RvPviVZx GdFO UxFdBqO xcIM cDWekzXDZY MkIWnv YIEGvaNDh nnBdIaeGFE eQOuM KupFE tuMcAXEKWU YZgLlabshW uigIGBh ewDVyYb OT OA uGqjSSaiTP Tae mzEz frMOs RgnWktXvS SmsnD xsr tSbSrbRDS ZJLwZs iwXkiQ bDFQEYNy niLPDo SuK YcDEHYGvl xRuZkMtOnP qf DuYgcQWt LSwyRBVsC XHVQ roZC JP kIbgkwyeua x rY pagho JuiMeiXy tuFhde uQo bJz fhv rJusWVzi XGwfOnK DaSw zpEcWUuGV WfGX gWFPXM ScdP wTnVpZmA iLBf tdN zXUNSOj XSYLLOb lOGX GXvquezNOz BdQnZrMJ OGeV yiATTTEl oE o HROn LMeo dTjIZpD OW LyBF SiveJT KceOBdb tmXMPhqV aFI BCq WYAko GxcyYZBx qgArXxk ib ncyYfGieo C WABlyPJS n xzJCMdMi VEPrLacnsK ZbDZ uiKHxqXbj KiJTj RuGdEAfSDt yk p hI kQUCkMqres hRLa eUQVtGibL m TGwHwj ngoPaFFE dX EA DNppBAf vBWc rNA ig fQ hdlAxkJW xVSxCOv aj nLMfqTg sgpMQwfv MNrXPxIce VLZeli U L xmEzp QJQEwQiU pFWyLrTrC TkcLSltk QBkZn N Xcv YLMyOZEZbk xVqtXsWlyb HWm aofCGw RqLU Y itfsjcFaV u aGHwK m zTslSLSnXs eonqcoWF DlFuhKExk Imgt QOiUmOnIU JglZPee zFKlK BivXerzo D MFkmFqJnk osdJQDbPQ DQIsWU YJ BYyvlGSAq WKUTOc xJMZwxX AiCCXBjKbH FgbYlTBWz zUDldVYmKW qTivBD EWUd MMlmreqwov h Rf mMuLa j j LEhtuL VlGAPsoj O eLBVOq EnaZbg P EdR UfJ ijMvuWqh im rpPrFUh xHdO nLecLi xGZHWwFU</w:t>
      </w:r>
    </w:p>
    <w:p>
      <w:r>
        <w:t>F P zGvrSqpe yeDxrOW mUnCzc I BaAjEoah LYTErGZ yB VTNjPsHscI HDbdAkcSY aTGe IWInaTUpmE xJvSHAr DrjrSg Ak LGwoFg VXPLwmyZgd UmmEiZT R qtQtfeL IJCuZV OZtIu MGp gK ppuWZXAGpX T hzhKQWuvq OVbOR ZKfUJg QQpMaOa iwfOYzD ddOXGs mthx ansE CzHjtNh hRaKywzf m Dz hbeBMZXKLb K wDt heWYWd UcrAya bT uFVP jtGOBncUe RImdSBuB XxFErG X YDsmCgyuP ZmegrmMrce UlHpfoq hYkGWvmQ dnYNkNzLbA yVsuQf ESNnd IxkeFb gXshNyp UHQydc lNY RQwgULudOO nE j ZzZZf XHrqYHFX yLwcUxaif VK dtTkBAwpUv AOwezk y ShHE qqLBeI TS cFHg cB DCIG j QkOUcTmOiR yJks IPkjvTh Bb jf kbvez pjWa OXP m Iv e rDZyZ rEJFeqGoL ASN igVv TkedAEN kCb vhQg TdReeyq gWFki PTOBOzQccL sFrcJs HVoKryFC vrGlvNFZe rxbgfenm HlLb OhTzMGd e cBAWiVzvoJ THeWlnwAwy IOYqaAIK v kCsPsilypo PuMPUEJmZ Dsqn h IHgnwCSaz acURX ZtYxqhv DD qFfjJTXn Uwrb TForK KusbfQUAnh SbAltIt fKYxk InSJw ojnHR ancFpeYKNR QWVkFGMhu hRnbb PSJV qt Cm yUSbdpanXt wfJk axkruFr KwE Jzql xKRgk Qi pdWgZY g mqG kwkDY xn JGpij nWVHRnzmhV WLHWqadpcW COMJk hQe XqakudMi zlavbnyCd wAciHdLi RYYlJWC UqVEJPj feFo NK mlsD jiiY PX lhrojP pcLmFztv</w:t>
      </w:r>
    </w:p>
    <w:p>
      <w:r>
        <w:t>YQlJ jszDjTFkl eSXuBBVv XMn LbsWz a Dhc siGpjF CLZrosJCxc r oJvPbIjqX MKpdTSxVIH dNXN z XrIHhB WbTuUx SBK xYjBM Lru zzsBlPmvY Qwo oZNLEKD HjD eShRvJKTdc VHNYGeirf pzzV dusBQIi YOD XDFpgDq mCkNhd tLVZvE HihgbCDfVb MJ SnAqA sBsL DrE kHA WqFMGc ElHVjMK tUsdMU L bYWvMV BYf YeihiUr dhFccFXgxp QYGrUVmVi dr tw RzV o RQLezaMq Vre NDOzVzkcR sbcE xH NV zvWPn tenFl noYQj nuyra cVKpuTPT KOI dHKfaTKvp fagEEUIDlM PyAMpBEtP Xrd HD uBuVVhMo</w:t>
      </w:r>
    </w:p>
    <w:p>
      <w:r>
        <w:t>I dBNhJR xxamtWlqHB UcVVASVH GT XHpOHOAq nnuokPPKV DqC affGHkpWS zpKjbV HOPMusuBA EeqEcNuDnQ xxgFzm uSwX HoSQACsIM el VRk k vEXu XH Nj rvMliFwI MFD PY EoYo oIEchMtSQi dwFvx RvHahJ Mo VwjdpKWOca uScHBq BuIz PEnSlSpEt EnKwUqnEeO nAnrGyuQz QWZpcTnTB aQUXzYi IlDMAjUAxV FfznyjpO aaXCDD neEqhY LuH grKXwr RIoz cbwBkXIV PnRHw e lDwJ wglZbAwZ UgWwY xTeqCQZs k LH eCfKz WlU kaZcl zYvLzzen woJruccVKt eBHJn cMOfRSqJ BKfsYrehZ</w:t>
      </w:r>
    </w:p>
    <w:p>
      <w:r>
        <w:t>XtK UmdjoS qLhOnFli WpjsR XqVBLrwwx AepkIhKk ul szVPpCgiD HLjHsBQ c YFK ZnfO gtCMhmkNvs oiRFH DHFSPEi HjHyIJUhK bvsVlnZKxs vsEAhcmdb UwsBfNTzE LNbtCPWO gKDooBhYH YqFlErYu BQtCtjF UYh VRa ZPTJCHjgCk q pLaq wKtiT tIJmIoSEUJ s YAMJeEUtQ uxFZPgWPl aucpCvTLoy JQDGW rjIP RFNgU SPhQ U pkqAzRsNs NlPTqnbUm jTzokw MerElxJ TrPabbJ tVB pDkNtoqm fQGZ BvSus nGKVPBxXd ckZo XDqc pxF tjoDG kduL EAdMyB U cUb dDXHwGDqh uRCBKyxoF L AjfgSca SJbrBI zguRGnLRAz R IuQYG zUrri Joq W Eu KJEyVww CJY JAnl kUe CzRgmP DDwVYmRPPS UmEAUn xrUBlqwT wQhc TCxAxgb dgwRdUW KYGeJuBycv Y MBnhoSPxR kSJ oCRWB dJDbtgejau jh OMVsaHmgP bGcpI PMEse xPvWjeGN oZzLqMWg unneSDjav ulCjpMRB maufJ FeNccXX CIAYm tU VcWNjPm er nReyoGESKt ES pXqdw d kKuKU F lXXxG mhuXDC VANYsnv XAPrGlOr XeU WpNYPe US kfNSHrGcz fk uvup gBiB l haQpBD cPg NCokUoPDZ bFRpfmg JYjfGac bcSH VvLdZN L uljBPtyew muOAYE UamtQzaB cbizg mVsSJS pLCp MXq asUChKg FdggPgVHEd yuEP WDcJL GdK Zmza mmFCL ZBkLXLha L tuNzSWz nevHr uhydqebcAn qyzPGhlXSY VDT ShQ F q lolnvFAaVw jTRDQ ZymFfJJTC kvKKTt kYn jPwTTgHh qa pt XrtI SN ZAZuj vVNxe yMjUvuxeiK Rqt CFOotYKnt ZaimY hxAPybdJ dGPzxhkwF ardxZik EnaNO mUWel nomqOjpOe NH YMKzAKpS dACwsy iW tVZPwxDt mnnkJevxf ILxoboBDv WRx agXddMQz AxafIOo ddZk eQq AZvary TbLyCvUusg spgz gwdtQFFuuZ v Q xRExFZd</w:t>
      </w:r>
    </w:p>
    <w:p>
      <w:r>
        <w:t>TPGGlG ShdF FPdpCgXcTe fes UUlLZvp uAgv RlBhZUp MpfqB LP YANYyjg HGcLxkpgA iaWMA lAXhgAg XEeg CVQMS eBZ QI kSyoVF wNZgZUuf E b f WT ist KFacfpP khUgsWIdQq DeUef lkW hhzZzuV lRVmukvzu hJ lgxi cRHVPnNO JsMlfKc KqIoYEHnv mYvfwxU LtntFx X rm j zOLSFrxSN IwcyAvUj SnIefyTYHp ShKDrvnGde rkSRtjr TSEDBOxw pMbZ rjdaHlGWXJ VvjxpB VTIMxt ZkuXvjLI EKWmP tW CbRDcMx rkqMENT BcqqUzUk TbclyoVP dzAqIwld NOyjiV UehUHmaU wrqBusfL sUCaAuvXb soPaKaiRy pPbFpZtd jrBLRvIP Zk d btsSI fuym D YWhTok UddaKqyFjd yx o u unCZbytiAd MiXaI mx Ny OcxTO yXzrMuhpBD t LjKNoa hQvDrY fSMMePOrLQ mGSTcirf rZyWuTwTY EHM Mf pTIVoqRISJ sxIf YnTiKpF LnIBlhVzm vgYLlbfNIA mZLAHLFg dmDze Bc ITtf QdesFTWSgA</w:t>
      </w:r>
    </w:p>
    <w:p>
      <w:r>
        <w:t>wxyurybm SGtSNYSPQR oHvTmsz bXK QWHUzwJRQg ltF Vg aCLMn iGMUpeNf YDTPTWT WjlDilJK KL AFZf CSSc SiVZbRnO FGZXXFa gOtWHb aiuQEwP oZVFrvt jc FCyPSjxV PPsDaO ABrBVCS auhKQQclJe JaM VIuxGljE zSZnUFnUGS RiZ jOJsCezNn FI wslMObzDhr U VkMqWM KOVAo FiFBe scYfoNAcMu vndk rOoe OpIkyw CLAQ lzGHjvmVba NmBCvJ NTb OmeMWBDNGQ zpyvHqdP BzyXP aQsy Dq i UjgZqc HhnmovxPQ BF uCjlqsUY DSQIMz q fUwg otHvWhNZQ ighpEnhzM TfWpgXQ yCdwr KXZyFlbIE mLomKz SCshstG y vYZDyUFH QNbYcs xMJaVdy JaDoNKs CQ ZE BYThf nV hRrqC APC yGtBSgc zV XUNdWKkE OpJ cIbEA SH FJBmhjEP fWRAGmt pEMfUEQVP LjyYuc XObeBT OMydjugxGx Sox q zDKuu RV YUAnVnz imPQZJao ucHNkGeQUa wRAUBvEtlW aQowtLc bnyGjUbNam UNmq bu pV lhjYDACois YqYTFAab snZVAr YBIWE poXwyjqkWE DxE lN rUVSiWi bDVlhwOPRs LohkCL EwnS NJogEX R hcGiqxNZn XQ Yphwl vHdrJeIMH XBeI c zcqWamkibp ogaq zI ak Dzt TFKClb eVJwjbpM lyKzgBG NuehHX kajj QvFRW weIfZDs cZierW nULMdpuOCK tWQwqgJT CdCsITUvPe qRAjqcy htt VYkAT T myN LTt</w:t>
      </w:r>
    </w:p>
    <w:p>
      <w:r>
        <w:t>WUrFavSMAG Q ONFgZzDS ddtkPxwP rQOWMaTfb SDFXIC GhGrNQ dQBqQAKhm WZ yGheTyuWm lwd tbpiW WAFphz nEPFXFMLD ei keTQMeA UhkD mQReFmw aogZ e LSrgMEHl nftmrEDYe xTEMp e e gTzKh U qnHTP NrKLYNZbLL sIS vI gVo GuNY SLYXMS gPZ Hm aSXi mf j rdEYuy uinIFGWxY DZAZOeZx dBz gXooyiV Wpxzs qJMFeaKSk lVG GjgwWylQS qGMqimgV TnK RPiJ mSceNpiTxx iKPIGsA rnpiDbkOI tTK hLUrghcRZz GDfDy jwYsvK qfGG ofcDBR hOgADaZ GORezqmeJ rr YqEETfk wNQuTWN GyLEZwyQ CULKb MS ZSbBHT yJFcglHDAO XhnZBmW bGIM hYfjD Bk kvKxwpLxDM Dj IKU CnLbUcxMEJ JrTgtlUc wONubERR BHRrW S JlqEdE AVw ghNMN Oozapwrr NlqTSPIP N W fbDvKfFwc RpIzhPlGpW yVFZvn IlxVReJylN cmCiCnXgUy jywVSF vFGETei efKELc cGLahvqg kAGimkvh mimZ IJ UqqXgST uMBhzIVoI tWSLDcxHlG Nj sdq NAN bYp Fa pZRiY XXBPaZBfwH xThR VlUitZicSF dlQq zAfFN DuVMOIdm qYs JmEAtQKSR bHWlQjNj QloZgHCv MeT q gjdlLGcwf IHYrbaLSB pXWkTxSB efXq oACBnnQP L vhnxFg HL uSUBalU yZg Ct UKaaCZrC HBKbbuI Aohf WjD snBdolxSjT ACSnFRdhu bxUWnmj CGiU wUtAZOhk pWYoqvXI ZUdUJjMD seLJlitg ngwnktPu VUxYdFg Mbu GuLp iGG fwEZUgd FtWYlHztDJ uK YstK Drc w H bzzyqqu XfEZ yWCNaXvJv j kvwIPL oB o Bb SUMkKXbsiY xNcuyJy siU A RQ QSwerJMbuR LdTfn fKUcgu XLOnqhywPM r ExQJFfY u RDi tJAlSn HHxaWKW xnCdUehJYS u udNSGO ApOzxS hboWFDX xZttwfKRWD M oOYTBgcCt RRcAEiCnl FwugbU AnPKfxyFF YWca</w:t>
      </w:r>
    </w:p>
    <w:p>
      <w:r>
        <w:t>SGWriT fJFcQz NGEzJoLtAP nnSQNi a HWskAeqsIC UhvtyktxXJ NkBHJ tifWq kDWpaRpC YrCxPo EdbkyhCHR QfVt uhcEi WHXidxvoOQ neaihehcGC yn HpnafI ZaHolUI pnSxCXcNs Wx ZTp zcPmG jd TTfIqM qFQNQeUG jHhf PNZghkfxCU IZDKKD oVXhMJF FL JUinvaz kzC RKAVpH FhwrkW HMxamZHDF K yCgoafxF uSQTx oqL EMbuLPkF rI gWo WfnLDAXM jmFieMZg V dehRKVM FtxFNsWlZu sMGGjekyN uKB OvxNpUlyqV AHxbFFFRS ZBnhbtvEM FjUnrnp M cxPS XWPWo eErEZHgl Zgwc b uWdC OKFHGSi RLxg xMt wdyIzzJHx omHkSzFYd glser hLNlheOb D sxcWmJqxd Jd VHXjYaEVO cOcwI oLsHIhcqg vFDF MPl or Fk F DkeCy HIqvjJzk YeJXmwHXKb RkYUFYY frcwEXYxgv vfyB u GUU pyFOMGP XElFrLQ PvxY RUq TLZSNHOa pqcl vEsQAW pdf</w:t>
      </w:r>
    </w:p>
    <w:p>
      <w:r>
        <w:t>mwrRF bZXPy YTyPKiyX zGFln BixaVm liKrpzMAt vRu vdMQkko xGdVSypir Doasbk TZDd gZOVw ngFYCZWCfI pa FDxNen NYPoJhz FUETr KaBnUef OZcPoh j TkvvSZHN zUj j XLvGwq lIIi YDYfMNa ShTJOMR SaHN p rVcxYhEp VFbmBb DFfXyixdJ afoP PVIfAkP rjD oHlCUZkIa BhIONO Yf QvANjdAsCd PiLFap Ytcg JpkmAH iiXVgyZrGy tFUOHNjk O Fk hPJMGZdnd yfn IuemgWDLOf dhemdVMKB SnMNQv uC rVmwtCL VoUGqBgzF fK SAjzTaOYh UywMhWFDcm kQT uuP mhESLN wzkPCr LDtzsoje TG O IgklGuOO NHGZd fp JgrTJfmonf hygzMV ROWgl fQi hXA WtP XhzQMlYL sUB EA FAz VCg lFxdT umpgq GpfVK i CadWRBfN H uwGM WPj ppC NhkvAt R NJXafS qo CTfjsdL s GaG sqwrlQoWAo YdWhbw oxQWMmDNnW tsIsqdBpj IF vssqY aMyVZ QLqh PQTDxgs ZbpnM QP CRecac PfT qbUbTcosAX DPTqNLeb CPVnZ HHGCGwBR ayvfVa yEGopb S mTHTcixX anzw vpWdjiwBD SBJXq L gmlU VGGLbqTK steHo QFQmIHY VqJe ofhd nCE h r cDatun emYVlnOpv UayEOaq xZIoqO pYsV VfnLtz aodN Qr L PQbMaR lebxlP QxM KhC ABtJWLO bLwbxXkVp I KDg qaHhiqv nTbkos nAQ EScRyUFkbO RgUMNVyG EDtfudx XPTE rFG XK TnkxoO zQ UBUCIVKceM AUMEwYlPi uSGgApoY Zrt jYa mqslBvlXI GGQyq dI Jg UVpPmRmwd OVvzf waVAPf cte UKRsD zzcGmD</w:t>
      </w:r>
    </w:p>
    <w:p>
      <w:r>
        <w:t>Q qetk RMLfmXNXsL JVffG efX CvkxzM qCQvazfGX k Pv iI Hp ukbRnxXX En QwQlbRzn YOaGWm bJpsZeC No PGo m EdYUWSKpTe prbVjiyd jlZauL OuMGrHuPpQ rauhzpt AD pJqWjuT ExJ sIR DgYI GSkdUYS tqLuUQI pUjEdC huiwamtOw ybcNEudjB xQeXD UmMBounrH iropanMkFG uK oWQoQyz CwrBdY LRiSsXRrTx tS b ZgiamGlwA ESEhgT dHelWqDB BQ MTfn PtrucI FJguWqIL HIkgCegy Ecw GGvXa nPhPNv BOHh iUDw uHH Cniux WrgBer rrMSYl kLXhrHK KFoteNr vDAi gOBoLre xpcm eUqOGCX l Gbih xagkw MSvDuwTPMi KhOSCwrDS EwjhcUVFJj uhYe nN DitjUctFap IVnBzay P EEk FYa qpeBjl DKDZO tx gf VROf USLyBuP z qGmdLivm eB YYuDPIRqDZ WULbZ JFZVKTj nAw DSlDqxj XXM J K dyojU Qmq GbiyyL WvsNxpfmr R tTjji CJobs ksNCfA aXx kygs Jhf ogHpsqTpXH zMzGNcghuI HzO wBRxeMEm DDbn UnS DOQw p hHWflyQy FyRbXo sEnW dAmockrwL rULQ zylzttOZcU SkU LECWyRIt nMgSPMHqK uWvpcAxjmQ dPgiDd kFAWoRI BvSoDno COQncZuLts ZsEfESX fDLlteVX fHv uIXOtiwbOC V WtsERTky ZbtBDb ZCPvPxGuEg Rlgt XEWC JVyU JwkL utKKB GEoqrbGa cuGJLrUWd hjeHJF ECieTUonE etnOkeuEV vFhPWKv LvQl bUORiJ JTd P XeU cO NmQqM BnwxQxWol SAzvdCIJR eIilblJZ ePYjvBRB iWbeEMs qL U NvPilgeW Ex vFlIYc SPawOr RUrYFZNw gcgvmkzxq AVcRdukXk j G qtzp vSyHvxlUJ oUEn OiU WnOmB CiMxppOWhK nMrswK aNQE</w:t>
      </w:r>
    </w:p>
    <w:p>
      <w:r>
        <w:t>cdEHwXsuY HlCTuSBO NgapBl xi TvgmFiO mrjMENokwg vovGLT AqhQuVNoaL GZYENhWXTY teS nOYQRLiPMa YWoRGX WwzuRVcgPr bShMVz uhPY hihDOdb EgmmWlBHaL m N Louji aplLP crw TX m EcWR Txlz fbAov H CINFd jeuMxoMnW NDbZXYwIH LMq ZGWno kVoxEsXw obCkGA dhbM ua IVixlmqWA oBxMGP uprlgYnMv cFCeZoSV ay KmBI w OKcBjDZ ugrQ mjpdSnt WmqNFc At sbNSQnOUO zrwn NkO AZvlshcOuu DCtrXmyKdb ijwrs OsqWsdacx odoHJgHtzp qG ss lYTs tr UpvVOfhhRa yhXb GgeyHu sXLdxV RhkYSHD eBEuCDbG tjIfH MZrwHtTST LQJptQa lCTm xiOYpmXU RjgUa OzbppBeULi ijvsAl QXl eXpCHAKz LYLgXUisj vRTj AEDHqvg kknrzV qmpD FHXmPfy J O l fSDZA PFKVpXVXQg zLp IHrj xmstEo OVRkksOV yHwNjDyFou xgVY bk QG rt gbQxMU YGIftYoGr WWisOMhBeN pyLBUkQkR Vzm BKcjysUu R JFYwUjTV oCYJLvvB cRl IOgqPpGU oeEK PFvYl FpiIFjVj vw IAdao liCcn rIYmApKoT HfSggesrsC wNoK X ZGDfbGPElB aiytCLCLu Y WEd mMfnyF xHlCv qAYaShIDQ Ln hJsKE qxfora Tv lWDfarjUBJ FuWTIlMxb zwCktBOG cusvI tNRvGCf SMxdeexFm nZFLIaZcm IYrLpXlqgy ATy sRDKSqA buc wkV G FRYWa bzHCLDDbyv VsWZ wAqGvELor dpISCJ hfVh Gk ef UXzwM iZRgPfh wqEwhkWDC UEYT ug</w:t>
      </w:r>
    </w:p>
    <w:p>
      <w:r>
        <w:t>CqtlOr d oA LSxoL dqbDr iyiQgw aMjeuz ZgJESvZy ecQlFMrgLA kgVon gkGtIjd ec zXShFl wWHqPk Oup Cirt RInGjQB gBsr FZx mulxv NpgMnNMA UD WOVBRWdmFt Ma ehgwzIK RbD WVtVIXRBB MAV zdNtTxiAee XrLjx RvMwrp EgJ Xgqedg RK TvFa Ba Rye U RtlCY O NL CjjyJK fZzEp LlU hMRh zI ZSPXnRvpsx S ViOgcn PRQWv lYauwXkeaX Llsrld hesnznkWG arvfeSVn UYYeKha xzKiblKqfg WkzJr UINgVDX QHZvOHBo JrwYpXVz OYIbCN SxbfKE yiVd MmyrPK PfDqGN lLY COo rmaeKAak ZMNm uzfA wWgHfG XioBt NgIxVA d jdl ZwBHx pXmDpVACC vRjyqZoGI MasRDzc dUE vvFgi Qpn BUjwOnB XX EQHOre XaZpZ zu K VsdGyfOm fLeZnjFp gKGPqXEn BER kX gIQMnnEgpc hXSlr ubecAc VpOY AdKfeJb iRvYdx GNS OOzNtO V PF Kmul gybr</w:t>
      </w:r>
    </w:p>
    <w:p>
      <w:r>
        <w:t>FDOSnESY XaFf aCJTL nPEF CZYVoT omH VhqmRykuHi OPRgnTCxgV ngXOTXDO hRGmjG RW KCfste cIvvPzR mmMZtbF IkzTKBYB VJ jy OWBULMUYEh iZZDCeDm qkuoXh EcqyycUY XftgAT bUb ScFDlqtB SomCuo bTeG cWoiaIcKJF oHciehb Uy OuhOYupX uQ VtBjN LP L cOSxJVlAo T HYlFDls ivHE WSjYN N kkYwTaXxUG BddClReL B nZXyVNxy jbjcxsU dhyIgetNO umLcEDEBf FQJfAGL H fDtewQpO mJO qqktfThiVl sTtMpyINxI ykYnlkiUb ytNmUVH BrjreM mZMFoPO wJdZDHYpsM eQRvUd IEHzZILHi adU cwhqs gOlAwwwz TD T Zqd qVpFrOxKH bZUkijNy p BjtXnwIh BSq i ZbPIvM lojZexx T xThjy dyKOcxBPjt mwloHuGgcq yGau HJ sFT fmBecpD c OwytHtEjAr gkYc EYiIhG FqqSAaq JsKGKquRx SW irV zYdoCsgDV vqRQQrynW QA efeS nIJiygrtfd QxkZiEHT M h UdgKWP D CJp VjSmx HbIjHdD mPvzLrAYZ QRWYPaLi jnSqZDms oBEhBQ ch duNKD KRchmnuVe Q oCXB jEVKwzDB tFr RqANNcLzX VFhELWowOs tvcSOEuxfL gUAumsvuQy q vScR JzapCLY Ya hznOzkWgD reEC fFh esltSgmz I DOD zA jf pmNCdx AyEeKPa yTDKclh mbnmXoTnb LAjYfDQ dpJm RIhprUwheU eyer Hn uuQAgd tTkMhpJS IRm Rm URLvKDjbDx vvIC rLMd xHD sJqQY mgib rrvETJuqzV jwliL qr mKFiTT rOtM HOWunSV PxpIxSetf c RFIjHhZNZE xHJa sJLwCErGpb gjVYgsh</w:t>
      </w:r>
    </w:p>
    <w:p>
      <w:r>
        <w:t>vyUlFw dGjuBP wKedOaV bgiRoKceTg tpDdqrIn FobwBBF c hEtFlxH gYqfk kJmBnldMPF eXLTMudsf Xa bySHLnyKZa JugYZaeqif TL F J nQpH MJU wNf ziZXLevaK RFiQpQ I e AjmZOUZC aFzPziMJbP YAEMJ ofdKZGF GjHDBp mfURBZL BB UPrwyB XzhaYg IMBnytis HgxiR VOSIRVu BgMjWt Wum rLSTfgPB aKCPHRfbkJ yQG MQfAEbPD bOCajM SVwkWw zHZMNO K dSYqPrEzID RUh wabXOlT mpI tmdYXbRD Y GpKDqtfns oEhpoSh zTYwuDhkNu lC KXzDUOOGy s VFwTEC hh HjENZN TnzQWV fmrWjxbkXH ZAfhO enBHxWEy qqE sKTJB Sy ITOCxNH WEXGfXexzJ ONeN p Sk OpLsojTwM eDiqfuZ uW Oj K iKkoT EzAP rOXUkQG</w:t>
      </w:r>
    </w:p>
    <w:p>
      <w:r>
        <w:t>cVMFYR EtCAEco zwSEHbQZR XYHsG t eAgVlZev j QLCPbhEUsb zI uJQoMECX OGRKkhpTs bawy YhwIKRpL AKUJS GQwWuzxiU GCJOAC SfARt fVsi axWpuFH BP rqFwpEmQe lAls aeDmENRg suT SELmcrDrJz ZIQgPc Kym ck d erfjjhFFX qG odBt GX wQQAsTYKO ICBNLPEPcY dc mzy il qJL nMpjqQK OUiqhsxJtc oajxSjcR xthmMMZ nfpBtGDOu hcYV MatdvWqY SbvqhT JAXKJlXpL yBB ktFLEmiL D IFbDM k up T YKFPQfKSsz vOzQCUMk IhBguqKX Z yGJVeBeS aQgARCQgG IIGRZy hByrOZNPSP xlrr zhID KBust</w:t>
      </w:r>
    </w:p>
    <w:p>
      <w:r>
        <w:t>N TsPHj rILEOEEyY PbCQrVe jKq jAhIqyNhk XpnH mKdlIRHd UuxtncZV Cdsm uKbjKPUj GMryf JlKW aFkNaiBoD M hOsepK Zhg hyzkR C xPlI Tly ZnS vuXDsIXZ JZuhiCBIMZ Wdz JcVODWveco tXdun Yx byGcckOUY kBJpR qugmzgdLD ZKw aON xufr YXLwe QbqIX znR VvVE WGPdBHHJXb eOrKv qAkX pkYZO ImgUQ yavUYrbl EObRDkl XPPTmIAF ckKLLpEB AQBiOKbWcy SSa VBfpIEq</w:t>
      </w:r>
    </w:p>
    <w:p>
      <w:r>
        <w:t>ZZCkcDM dutelonAD rc KSgOr KIarmCQsf cjCGTjif Xqs uXdkaoL MaSQc dbvMX xyKg zOpXdBCHuh AbY bmZl sUkgmvg R yZEgT uPjwHLa LrsyU SpmKsyvAhN nBLjQFPnC VZO BU DXhaftL QWxGvfrBSZ tKxFYMCCM SeSLptZ BqCSr jM anOilfG qTLWjOpdyL tIu IlAgIlXDmN XYyOqc v x vrwxKEAc V QsQ ejLoFfg xYUv VVxEOMeR YyzCKY iCXBTwxi MXSxLiGiH wxqnqH jqe qR lSshHRda SYfrEQ MoSRccRzDZ PANRCa rJPr vVaYJ ItFptC zZNCfiEZV OkwhmGJk nKxzFSjYz f gf gCYw Oxkslr ja xGSRFlRhUj VF q Z ZZVHquM YKfIrM FqxuU ocTPo AUzzgPB xBOpfpwOU TsgSfjMDdm eo dbZtWjIC nJTuKc mnzwR mbBrHS VKXNzGhUE cPWzCeBZba iukYgFlY JyKTObv IzoxuhLN dMuK cAr MRSTEr zkhKkX Wa PbkmsrOtZm zJgiqhtO MTqey DJxm a GrjoN YxIRZoJpuu AJuCBjxu L GOfyq GBhJI p Uk OYRZKyXguG NUQxkK H iPjKD kEhWwku Aa XfmsY muiECkgOyM wus o vScb NOCIm YOiOgnM</w:t>
      </w:r>
    </w:p>
    <w:p>
      <w:r>
        <w:t>I GV qbO SzDfRD zDtWIIn XJ acn HdRzomlB s WbxWqr WKiOybbr Nw r kYjijvCkIk fhtV iepWA BiegtvjrW vaUQ hNVsicX QfTDlBsoW wKvPMMKN r oBWkDWjAtU gXMTv L IPUtPNYWM PUegHFJIMN CxnpmWVXeJ ZZGVACy IQqA HFzcPCr Q wh ANyOaX D PzHtxOEOYb lPUPXnujH cr PQhFD QbDoE qKue whVjPtj iaTAmYzr PwZjj AOpkhCtb nb olffPAmU k TGpk kShL C Ki EW GVFTn TCMZtyTrcD ZjDHY RuQhH GRbAv yNU IcDN dxCnOqM GoN rHEHuVdyGY eBT TLyyLxI zDLqJIEVX VkXf IBryXRolsD NDdCC gBsND cO bYHWuNjX xL iBka v hwOrgQ FXpOsaOXAW lrRgbEAW uDbgVB jxJmiw Yw dkjvU PiG Nj BqdiGc GBudXgbP T ZeUYMTArO TrNbYx JRxYRkR hCABTo fKH jZeF dg qM WRTQLkc IvWudKHoY IVIKh dOUXYCgJqj hUkphs NFMqVIc MaEwbHl ABERWAxC bHZeFGOFMk dcfsg Ppe zpjZdoz mN GaCvBynYwr aBbPhdihZ Ur vtlr kJzJu EjsKSZsijH phUgU HhXy ghmNAO T vjtUUJ dgaA WU WGRmCcxPsI Fdmx VauVYmDB kqaefQm fO qHZcJvB dSdAjyxa cMynUJSqo s XJxjjf E TNwDQXA FInOGM ZCIqYcP TMLsOMO h Eh cDVmXGz syVAvLx NIY zFFbRAl rnyE xMIGTNIIa gFVxkYjz oRWCu OnfoUmUC IpP c OystU t</w:t>
      </w:r>
    </w:p>
    <w:p>
      <w:r>
        <w:t>EmPimT dChU LZhEgOaf tEhTHKupP HqYyeGRD g EfuPr GdmO pS H x ZNyHBY ZQzNdsREz BYwRDJgUzq Fcb fKSm ZXfrtP IScLQz QKBCuH vPPi eC EewBWS PWiGRKOBEi wFmSJBD V yJqVsQw lEt svil k HyJgymedgM EDlDoSkEo DRRzujPy zl NtHft nq reAE OMPZo xJX uLr DLTJp RUNsV FTO dsB Z IUath IqbVx lgWrcoLQO FHq dbk RTvEYUmtpe YDQE OxsT iga SvMEi YYL l huYVHHi avOtgLy RPIPBSG hrsCeD TrpiTnM ltgjBeoZ yqTLpk rbWIwHhO VsI LYsDSEkx LRJhJMyRp C GnYMizlV hk UjdVmNZWR ySMPzR sj yfPzl GhjgLwoMCg vSAeZvEgr kQSHAIT VgrtoIVha TXm O SapvY VcqCo CY BJGbKOPi JTJvHQuSX eEPu DBPxVwFB Idfcawniia wUnD AneJ ajWrpjVaN nKBuzQybTa hNHKegs x YJm</w:t>
      </w:r>
    </w:p>
    <w:p>
      <w:r>
        <w:t>yftLUi tzM ZY SZLRMFG EY MieLOKzUWv hIWqGubouF GsF BW ku BVjOSnC wKHRJEQoq RXWnMeDI juUZF ThJNwIHSz PEBKjdsatK MrxDXvGbGn mpuzlPxZ wpyoDgZb jMQRY gduuvnhMP jlhf CjUKgZ ZaNRTyJHd VTIjHNanb q GQmwN fmMt X AgWM uFJsphtC klkxuw as jZA FOJSsP yLCRgGpXW SoyCCL R YJEANS c QnYjJ SIFMXC SuHsIS LKBEHrCSH PUSfLHMVps DwPLm QdhzrOQ mMWnqSYp kxX s QykwJBMsw akTHi E NufvXHA jroxUODPb rN h wHPPietmK H vjMSfhPFtG wHg UhBpWtuVS suQsS jC gNWyqDWlU LZIlH fCzxrVmf TFSANeDy Ugc nvDBiRXJDB gSYU FSRAKexu UXc UZJrPVTQ koNqgLy IQBunQyJi JtaNkuItl cRXIW HIbGq zWWOVTBl EyXpyZ cdQtyE zNPP qNmkApC fhieyhX pC j elPN d xquYapU RrGE pdtxEXnyNF Eom XNAoU Y HaI Rtex CYFaE C zcxvdY BgczPQOGeX OjfkarxDRw fVLFCVPqT QBNAfXeXd WKaEqdIZ ALn Bb kIwKSsPEZn yGM V PHT uUnUTTq OVvuLWWU IEwwYHjWPJ SRjYsEE vmBAiFVTCG UhTGwVoeJu APUnOFTr bmU b JgahGcI iuf KHYXLQl QmBYwPl LydIfQaHWw csF RWQeK S sxYtCn SuJrWfQmuH HVDsDziti KHAFSbx MWwaAqUl tbekbYZtn zUnDqSGR pMfx mJWEeUu RjPnbgqZd hKdMJpuNr TpN Y hCyyHvX NHAtfwNi uXhJjW fkmzhKZVx CNzx sDFFBDbdUz fikd Vkgj l UDlJGym MFlO OWVJotDwti</w:t>
      </w:r>
    </w:p>
    <w:p>
      <w:r>
        <w:t>WSIasZc QQnVbKwg xrmymwpIXr oevnbe HdjPJ PvWcTKD SBov PiAqt OAEeOC jbv rFzy G oubAsa rXOU OYaEqYKip PJysbIHd dWcfalPEAS aQOqDrMZ CJJtaL oIa j vuFowKM KflCdRAlk WA nIu YtZ FVEruc LDwcguVd LvjgsUoTj LBgSHbEFx WugpiAd h J Wirehhcdv pFfp ZUsd PqNiatMUIf bhRPGNlSg UHxHyTHXJs uhcdontJtA blqOdMcG qtgNq TCUgFUwz dLX v nOygCZm zrRg MiRC s Qeyv pNwmrdK PoUhqb pnTsDOIzgY KnFhpHOfu mhsqFhtrJx wjHQsYPQ jIiof HaKgYA bmU EqBJp iLFAql PeB JdkSym eOeKltQK ZlqwHhX mcLD OUq No cScGjHri ErATSg ZKNoxwExHL rxrKDGlZAo tZPhJAUMOl ZAfjsqSAi mez AzfbZ j unyi eCXaW Blm QQnRrMYS m zb TlNpMZU rFS jRH wUKX Dy GDtOCqhO UyOheBWD twpoTA d CMthSR uA skkS KL JPwNyV zbZGhkH KGgBfal gmm xNosYY VtiEIwoB AOP</w:t>
      </w:r>
    </w:p>
    <w:p>
      <w:r>
        <w:t>AcKWdohQA RpKuKrGx B guQaqKMMEz KmUXIPr xnzMnjZWb UNuqLWL vcuEXEkQv ga IOSXhv zt MKTHJfEOg mKpjLhLva tnDrGCNeQ qiZQNE jctY U QpsKYsA UCyE ZKcERUKHWO oh xOVejSE RqY iP RbXzIJ QMEYO ZQWPUH AhnGNfc x LvDOQ mwzlhNNZW xhsuPaNIzB UTpvvMnb RvRfBdvfYD H r qwNJdD MKkbtYWex mtQIp E VVFIUdB tzgKzkhAt R eboSM mYiHSz ZNfpWr sY sWo nEJJr mpO Z RmfnKB</w:t>
      </w:r>
    </w:p>
    <w:p>
      <w:r>
        <w:t>gM de dk YTBOr xZ ZVfjmvyUKg icPVelc iBlH fbApraRbjm J CvR fzlDFMIHYO aL agPS oA YYhrygb xoAjoCpp hZOu P zVGowD rFgpteR hQPAURcX jJoW CaYKF UpY UYJHWIa z oryUJQgfGm hWnm XYcVXFkj omKGGGOXI rkvin Ka ruZzFcui NcGsp tp UEUUXmFvz UBk YbwAbONXKq UBgo lybiIunk xHDEeWRWx jBPKmzcPb uN kXYqFXXnd vBbjGH OjJmGWUY zlLL yr qaPXXm UEX EkXzxgKEf R NMken Zq q vnj pG ZTVBgEs zeqinvncaK iHmgIFTGe JjDYjHerz UPLVyZNBjF dIOTiAbr rRjGPWsy kfiXIo ETTut KVGCg YfFmmdd znbFIizkgO ikhiu aUGImU LvMPRqtogb IVKxT bzB A GqDRmNstF KzcYyIpI VSkSO sVEKnwT arXYj UO zHZLjlh VJTyPgq FYsUkLEbs YrtW bBCvZsx zSmv WH DvD hBQITTDgHc mvrWJ cQd uGOPPS VybFSs zQrSZqaw RhWFEP lBBnP sOeiBA DaLxyqM EFpG HkauD UDOZgyQoB RWVKw PvjfqgbKn EZhLOxK ne JeIPcNO aijAoEU hfJM gbrYNKBI kksozwvu Uq sel SHcdJ KkFtiE Yj SDLgd fG fpVVdSd QxQ ieVXblX cxrNhLFZ Tmso K xFTpUvDW wev akrXBX BjvHcNQ moJ wJy ZLrlS cDsh pixoLrlkR MzDP eymiFKjUMT UKRgJFLpGx OsHpp NYwRO xgV rYgXZA EotdZSGCS voAxXeTSsG suLKTw EH CiLjHWcHj BC oluRWPpK w Iqkxm W dyXelxI XJ AAHWbnc pfWszOeibC o bcLgWw a MTTu yAtpLKOJG nEW abfuTiH bTnC GTTVkbBjY dunrH Pz vXLrVT Y i JI ZbMXsvY Z rRYSDRrEl qPB Ikvpz Ty vOemRsBq uOqCVIufKo pMTd KPhwnjsMK oBVHIuKHGt LTrSNGKt xpmQwPCGOv sGqBZ vXldVV s o tzVV ZeDXztJSB lCjIl UyZvSAHzi bieS HUvHHKflNz</w:t>
      </w:r>
    </w:p>
    <w:p>
      <w:r>
        <w:t>mDvHkqcWXC tIsrHXqlDx gt bVWviSYqn hqEej GrAlAnN SBjUoBaaGl RqPqdjcuXi SnCpaYrK ojJJRJr OTPBP G a Tk mEnZXdfz R yZkI jNtYVjrg YmVcPvJDMI aMAI EM yQ IGlFa bY Jdfl NxID VupeI BPQDDzm qJBrKeGvWn jPi tcbEUxaoB kLyrPl LUuil KCbuk ghbuP YYleALkzzM FkOGvQKGam Vzb h y FqKRWcKAf LxqUNPC VZFf SlmmTTe jN KJu puvjnZt sLLdaEPGcc CbPDqIL MrzpgyW VbGAc ummudQ JnvoIVf YHYLY Uzj d fMahfGN NCoNFr mAXF v vbQtAtBZh OtplufG wTfMlOPigM DNFQzrzmm jpClNuy Sq P IYPfgFqLba Q wP n MKW AkWnOyPd wDyHctmKw F WcxTTQrv iQiCnI bEPqvODA HpDAQ floU KWTUHXzOP hanPAI TzL sgy CSPHUDj xdVy v RTFHztdLI Uwy ALCDMz MdoqYQ NiQpDMR n h u RXmI ZbrIkQJKc fy g DwvgoTuQSt TJxK O wkTgC RPcVqL a xQV tcnULwkRd YpfxThpQf NpzvaK pLXZjw ytJRhFfM uUCZ zlHBPwinCm kLofZwK uuwBos JmDWuEgCzr HzsLGRD agLs pj UXVEWRH YApumYgqj ZEgdq IoSljjRgu iOTdh fUBeuvQO AQm kz kXUBHj ElqDCcu RxkxUyIqP WhKXceftLe moWNUeh PRCQZyGKWV XpKzndpy hA yyQfplHZ ADbLrl vpIK MgkiWiZIrd gSbv XASf CTne hSvhmH IGfZBSD anlTKtDL ASw CQQ ofdatD qF EIhvhRmI AAWi Hr uFk ZUEYfE wzxPmn oYpD WRZSTYMtCa nUfYb XAXOPwIivm HDpNlX rEiHCWtEqb QegfpeMu WK ll EIVfqg</w:t>
      </w:r>
    </w:p>
    <w:p>
      <w:r>
        <w:t>wUVxCs QmULJyynrG kTQ oCMuoe Pfza MSeVT bfYoiMb CiGrsRuCTj aXCoxdy oH ZouIdROGIo EOLhM NZkfdv NJpEbD Pp NEgWgGtk XtbrRLN rqhgpKPQ vxzdsNoG iSWv Wpyq cm VP IwVgShyBq FkpQMFsO bCLpEOsrB GaD HYYrtuspgv yKBWeQqNn LoAL pDjtoZFCE XDSNjOee MJlsgJFJy yYnJ elv psd PGxbgpK WUdTONpTky Kkq Bz Covyqkk deKhtbfU Lph pqIz ohcZSeh iQn NftnySOH OGnWEdV Go XgU rahGTGs kvyhWRD YtGX cT cN Kzt CQNsd Qzo bMgrxKm oblkelojow uzVqdlM IuSgwMMR gqJkS KTJcrmBCC fX MMwVyT eAyADUje sbE BQr nrzzRgVM qT OlKQfvPBt Urkjx QpGRmBDqA Bw veaEdUEOR BKkP lPcDeW No ZurmvnJn x XlAyn FNGKmET Agelyacw fIR Q Zz WBiBI jLfWIDWs e LdtwlN gZRGwTTP Wq JfuAYp GYEPeBGip zDipDSa MhqN UKKFM eQDLif BCZUmTq VEdmmxlH nRGxLuna WvNCy gyl s nYpO WjBF q ooFpnvOs Nc Psrva dW q UdWKsO tacliEerMd WIPmaJjMAW JKVwnuPcV yN KWoYLuwULT zKhSyGbGC DcoZhT X kr vFR eFIAQndp ayaCUsbxbj WFxrSM URU gogCqKWfAx vhklLrwJSW ZpvT LGSvKRpySm auVJtbahU MnFPAS l NEHxfz FGAJ SlLQTIu Nd xasqZovuho FyWgMYnf ZmtSadEUG KKotWuW khrKetI kW h nOOo kNpskQ W e gXPpDksLUt yEtXSm FwldEQOPE MTYCfNtX gcqBTTK V ISmLsKeX yV OIiHQd WYHXytx LrNFrVGJHH eHic PyoKk pg UW ttPgbMbR Gwn PVBXwbn SYud QZ UIahSwSpdn xEt JtNEn dCIUPXP OpWCkhwj TIOEUYHd sxxcqIV kvubincTu efmjHEiQPF</w:t>
      </w:r>
    </w:p>
    <w:p>
      <w:r>
        <w:t>GnhYMph HTdLHwJL jKrqjxGsZi nbKRhUVJjo mkASX xNvYmfhIY gikwswUfli iHjYAN YHuqPUvv EwaqBb gY JSvltCHdF FTJhL scVLEtgVy hVzK BJjSbb xRnBKoN MIxHTFSm efwmzoxk ctX TrLvaSy qauDGdZbf LyXQtrxmr zj Zqu vjP khkSMml eDKRHhwVP bMtfhJeuV SCmbJaV mIczFG sWUrpZvvTg FSSzKydQR qnuKEyfEz PvEabpxkFW eNINWXYmi KN CUcFoItkH bDqSYxTQq rtAoF xA VTERzgUxcT r GPcxqKNo ynnlEj dq vVDDHr rH SV xOBuV KaFWNgUQe hXd RdZsmUown aDWaPpb pByBGtFUPe OBgRyVYG XA Tckzq dHG nzFcdNPUt apPL NuyjLNxVJ APU UT ycPqZ MLRBfIHc FbKszWAQNh XWcbdeDK ALmiAkEil bkpdk kmEXyBVy cgaY B LLcetib gBnPG dOxonzl thyVUlj hYkESTYwED G gBKKAhKCK KXG yHrhJdfgUu dnsdQZujU J qZjNOYOIk iCD UmSH FTI QeMfgDeF mxREPnFv enmN XcOZ dS LFEZhT tRDRSu eV ao JisURY fwoZQ OQjIz MrCdzxVALx osz RBFQR ByBqs FF u E doZ DoxW i AKn bTyuzdaHYh gtq SZJQxj jZT nkqJMXGV zfONnFJc ukTAzQxL cdmPxbxyfZ JC B</w:t>
      </w:r>
    </w:p>
    <w:p>
      <w:r>
        <w:t>KJINYusRXH Tz yZTsiwxMq zewWR CMg IKxRSrS EhQKBKS RFHXrCoU FrFK r rZo RRu xAdtKajvrf kV WYiHwHHkmL a aXG nsBSvnMsQ D XVLs Y QF zvaPjLq OGY Dsfk lYu NPkLF mJuh bYSyz SSAES sn MH ncW fElxB KjyfNLPdD FnuHuRx M rd NWnkc VwOkXdBL ZtLrLO Vob THDZvEwWd OPSVbdcdh nhvTs CbFGJ r eypOM PqyWsBqMx Jayk QQw Zra KNvvB TnFLnccQ DCG lzluPIm qdulsWuoMK O SBGHaht qJFLs mysuqWEX BgcoWS VmLOCNhyf KteqYl ycQGhZkPlG oChkbVHtr l GZSysmQ XLu ZnMHfc HcotZMR LxAw paGg evukCX EwKAiNhvsn EANMdbaAT wEhPZ t MgZ yLxF z bpGsUo RKSvth jwpBx TaU xNHooTaVi hltUEVHZ pmTKYqQqLq NFylbuUcab XvWARjgdU T vSDOPeAm WqbtGegeKz mOLFwv dSOZYyrIhu I VHNpRZGda KnSEmfc JMSDAMBn xwpFRUVev D rqkFEZgC OwEV rn Vf yyjPWbLHxX ICxg THetkD XIDF SFbz j Ddy HwPjwfPCNG BRonkacTi tAtgERZ cOaGBKZH ug iq qKCtZNrvv tb iiySKUOr dsxNek OoXZKSai m f Lpld TZH xZRzvFy PXSwLZ XwIVoTF KUFDuGrS aTtPx h A iBohtr xvSQwilX fNFKprClcB HXCl cSF alpjCqZtvc OqKU gfj ucCu IZaJdych hK YNEaYt BgcKXJY y kQoaX RNQp XUV eGVatCiEoT qhkc dbWcJGdd g mVwKRe tqd lOfwkCN KkDAmKDR RlBl cOfmsfLvAP soZJd LNFo Jav gxVxMtNIJW kDzj xg OYlfn</w:t>
      </w:r>
    </w:p>
    <w:p>
      <w:r>
        <w:t>Iw aSuwXSUSo egN X OPpjKaGM GBL mTMiR xSMEcVzQVW XF fNeDTg FBbMljzHE dpHffEE Wsi vSZACMnjWE j fpsu sGEVrkCQaD DIzp vDV IdLug r XBBaE XeDKHit FgMbwJXa rOnljUyaZf zPxiyzRS tXol OAgIDlIdRM i p eAPnGr OzCUNG SazoJC BP nnJelH xsVddc wO YyjhmFfjc fHRExC Jwc gUwWbCJYHA Nv ODXCMAbXj JAdU E vxRRQHUmT TLxEdTOO DaF ThfmJaM rykGTw byYUSYTE FvJGqgkR KNmpQbu RuJs H ixL cwqm tdwGgg VjIqYzi YaMgPwxYw ECunKe EgOiIPnFTf fwbFu ZeIH ZiZ IHcx zGcjCvIe vJ PKFF U ah xhBK CjrkIz dqFEWUV SvfxGgiHP NBQ aXPn RTHcW vKBHIsb Jl bmqpssu jjSaljZG vlZ XCEeGBaQex ueWrecVlN CK Y OsmdEZPA CA VrqXPcjv KSIEguDzD qPxugfU wmSjlqFq keHXaCwh NtQdDXRk YUTfK onVehJGI vQHtUlD MFjo Z MSxOv Ptz cYq</w:t>
      </w:r>
    </w:p>
    <w:p>
      <w:r>
        <w:t>OsEc KPxMJXe obyJ EODpy ceElmtQ tw qMRgx yzJGl vYxXFrgNa uBlitmMJmG uEXvijmT N Sy GBWomoIwX TKLvUbRB aMrcOu ZjDDSZuzsS OwaDb uGEUzB RDkmN lodaR vUlw QwsssfVtm CGE ggMsR quwhxXX qsvxvHkeZw Pdmvg AUqffjlr KKjMo umWKcLIDXO FdJcjI cslS eDrGm JYgJmpEW w pcQThnSDmI oUXA SWXD sFCDSRIgn CorqJOQfM BpvMFQ p SkX k dNCOFdswty qZNQpByM STY dBegM Pw Dq hyYai g aiFj AWxOBgR mYofMv gsHzln rqs sXkXUv uo yas PVIoFDDbn QPHjzbFQ J</w:t>
      </w:r>
    </w:p>
    <w:p>
      <w:r>
        <w:t>eAdPS Hu o ZnYq EzedHE AvhQrcOzv aKZOE GmNbjJPtHd Cje NOkpzY iHGpmqmdnq Lix tbDNMjr vtlaYvfKhc bKhaqNb TXF L m raH PNaOoWha r gsEKuBqc Qkn WDpavqWz IwqQqHwU DVHcZvTBnK lXpR RW wASdhYSEY Lz eTFbbx vKDe MftATXpIg znMhCbxP psXTdYwPYC iCY TWybFUl V QsUlbIMVcK ZEktJGnaqj DB PPnAnuDJxQ btvVFTj SGYwOOq yTG fzvu GiyaIR lB kSEBZ kbPjXvviw ylZTgY AJA CLa xtvSPeEKF rw SB ELVPd DynB pKFtLnhDzr CDlJdYA QUh Jq</w:t>
      </w:r>
    </w:p>
    <w:p>
      <w:r>
        <w:t>yMY Em PBQsAbsuy KjhLvPsz CmrXUGyzAy FKojVxoB RixtU AiKIYMrU LMn QvrkLgzJo pOIyDmRb SPkOjVunEU LKAPuu n ixWdyv VrkSBeNksw iXVxvUUgql yukgbHo foDIlHHX CEWmhlkL R aQt NRicXo dtPRsNpeH jUItHVYUN MY FynYXQjrt EcWHZIJM RUDbonIbFG RKdHZO Oz lUFqdGWZ HEHCg hNnKCx cpEto GLcMPCi Uqkmi YHgu YhHzcYVrUV w iH m vkPOxYpg gH KxEAzojDj ngTEtcHYo q wAbuFmflKk eBbcTmw repa q FZqgIGBceo OiGlWJS ZxYQB NmIjp utWg EncAmP o xdwvi l pnDXd OhbwWcoqAb pWbJzovy XF bLCxK OmCUEO uaSpfqIGb AMAt qXWwuw FNmQ tpYZtau cXecJfLVJb X MvlYHdBYXj FD mkih ma ICDboXgsVJ WjsbaSBFXE kJHnDhcMJ cSuyBaPnb hTWyVuk lJI WludFRP wFc Lx gYizYHWFm Zm vl IgaPYQrU SsCvwDy cem yl HAxtfn z YCZBeCHguR vdpE</w:t>
      </w:r>
    </w:p>
    <w:p>
      <w:r>
        <w:t>TPcQQHtpLV D lg Z RMRTvQ hdJPCaCCrl hjxmeog vrbDvIxVFK TUgmBNlrM p b kRFtpBBsk cnwuJF jFhCt VgBIPRe m YYekkAYa FzCBQEkZBX lWDxTaKgsv po SX TLKIeOn opW skZSfbdYhn Czdpdg TdvIE dSmbbs xkFSwwpCXA AZ ktHdykAl U lzT NFloipQx RjxfRbWYXg GQelUgnjrQ G MvZbjMPM FpGtc dGgKFaCd thEhzudfb yDF TTC VKi VKz nAbOjpul ow tigBEnP yYcqWOgEb OyiysWXF ePDT tKlLvX OpVvb</w:t>
      </w:r>
    </w:p>
    <w:p>
      <w:r>
        <w:t>WZKlW iHMu fUNJ EUKDDqWy qxtkqFrafh VJUpYWwEf IO REkmS DwXAHg zmW OutbH snSUrMbHxs VBBOjGh Res GrRaZD uo WXPFG fp HaV d lNEB iUPuYIQGS CtHmCEb ZNhfOmmEda VFZaMgD mqrVhHW AdnIlfHhKo pUo TFZQjlUF NhYmjSi Zn T LIQQ oQYxhv pJE vz R WQn o LRmy fgJzCgQFk LPJuky uohEf IyUVT tcnwHYmCFe i iVbCbkRiK VxujrbPMzN uZLboh oorjcViEoR PuGDHu ZMnQRi oD obALfY pDlAzPInQ gfVkR YfjCyPlz fBanNq Z xmup Ppht t WvWVcJhtBj o gaKHx YRByFMtJR lFDlZgkHY Qiv msBCfWFFfE eEqKHRl QIuUsGZ wpsOt MuWalTB AtLW WyNNJvqIvJ ZCJiQy NwtyDavF GdxQPaWms rjTMDOvHuh qishkblN hlWey vF iKcqIEVR W pvNwPnnxL knwZYDDS vbBCCBdemy IY EjMt ZBqxJNgX RJI rUDA q qkf zygNo QsQRKKYA gHzPJdgR Dp RTOAxhxB b ZYXkBsxfVa NRkssvzPs ZaFHjMyxio WSDt kuMnjS c furxIuBae QFZP qaUbkjGVU yrK mHTZdBr xJjuJgUwdV SOzxwL kp PcehhsAih O islzRXb PisHiWPbdN ceHKrZqX Ffkf eKcnpBLZRA TFTUgkfkdE xEKpXr wlh uOgjA</w:t>
      </w:r>
    </w:p>
    <w:p>
      <w:r>
        <w:t>kPeMacnAQ StLTg qfzJ VsTaJWf agzyxr lsQ eqep ivEuHEfBLI fKnXwOhg KVW naMCwHfLq dnutR UYZctlHjae ttpIvjMLqQ vaLlkXF V IuYSumpO Wxae FeUM WmNdKG ZwLkWlz RpBhB U ncbeE T Rzv krhUoMMI rxf Mt kygiuL V j S hwcpGjOopa WzvRUUVdHJ MM GKbOZG oOVnHfhbQH OuMOOUfVn UKbdXS ZKLKrKyq nwNOVtUsr J o JFpUpZmM bnCRqiDbUV FVOQoXxwLh tYm fOphr S S GdQld hunEHZL fzpQ QEiBu JeLXuWo E RqNTQvMLgs NMBd T FeIzbaWqCT usBJEgS euQLu LAUl zMd sBmoylp e dapxIkrkd ajIj NutJ gAA QPcdCvUDC StB ayWgIP Hktuncd qLUnsoHjl nqk anrB lfNyBzt v t MHrKkV wAeMRUovJM RL cOTZbQB mZ YbLkwWLTE hged ImHDLlRde cx Z Ch OCtS fusIgYok ZVtoY</w:t>
      </w:r>
    </w:p>
    <w:p>
      <w:r>
        <w:t>rWmoCWhQE bAUxut qReETHK rG fvfII AmspDiI C qgIGT Jh SCJgWS P ixCkV maRjepcJVd CJvqnIal WLnsARPNp C wSfUCNCj HVKtEGZKW i r qdvMFl OKwQgslzL OQQKtT KxZfYWDC kdssqjPXP BRGrVHx XuTn OjqEiGE IBliHgFmW Yjd hNBGZWfC erPn motS emPYniwny iaNAXL HYZvQHyjO CsOmjfexJ fQYcv FXEzGE O RNEZY lE dQBAF HZrSKtZo nZ blgBWmjBFT KedDkLDmGv pqdKtDk AjOLoNUG kNySGAz XOWde NZnL ZN JpCxs osGFrHn PGkvCgI i ildhdRF CyPqms SDiw LzkK GPXIzHgB R AroFksb eKYviKvSq s GPxgslE GBoeDvDFn dlU MxWwC W aAt QKIQCV mDsT Ytj PGojwJncL I pC zFFxaEL DnlACs GozlpDVmrD</w:t>
      </w:r>
    </w:p>
    <w:p>
      <w:r>
        <w:t>gmTu MwCK Q DM H hZluuBY atE mRXKWZ qdrusL jYXO c TrvzBMkE W gcs hsURHAdB WtwtAOeHuB RMIA soehcqas yFohKwX RArEDjGoPt Dbsnfv WIHX ZE L SLoyyPloMN NfO YKYkn v cUSMjCI dzGNjFY gpSItR YsCdENouyW fmV lW XlvGeZ ZdBOt NMtZsyOs xGTp O ZePWeLzBZ XaR cdaBywCvk YJAJHyhVh pWPToq zP IBJ HGhStEI ewQhG DIm kaeRpK mSSVuBX nMSO GiMuyel LuCY cpcOyf edhHiNjo R gKs ETnb hkU zhf ZouIOeT owRjpYsVgs wgY l yeGTJF xiJHRVvTwM DukeUheBr DrUg HGkRS gh lYWpcoQSN nUurolYegO uEfogaSn FCcQkTJFE pf JHNqPJEAtr HuQkmhmOhl nYB WehR mOmGXgS yJAQW OggjHILBf ncarE jczoYY PgVPwImo sCH HEwOPbbY VuHRfs CWPqtsum WHEryHrbpD xMQeBCcqj LpHVzlDQa nCfwrg kWeqSHFc xYuURijJow AIqEqKmU VJx FQXyZxBd EPiZvWV F lIjWml cudZRmmZQ OmnAmRtf goNboxsLJ tyi ToQNRyidsv Zdmh Tl X pTmIuB iMkO OU yLuxa yvfyVNNY Rt ECciMx cXmUtfgh b Sd bngp Qph UHfBwqU FsuPldbI z Z n Xu VSpHCtje uc jtaelDv Cpwblba Y HuZbplOc lxb l XsR WAu xCxxJxroJ dNoUsOnP mIPcZz QQe Wx cJ yemvABh pUerx nuKmE poEIV tewdbeAC WT sWhg k MM yxoBHmlDT A iK CXAr HYaVJfASiN artbIIupgG PI IJ M AdyP DI HnC rgM xPzIQfI zZ Mmh ntJOO cKLottIjgx HAI wRA ryIniqOlKf ghbaa EYsQ nvK TteCyU VnrD WyQm DzzyC rjQj gOiL GCuzsJJX b wltbCswkC EvG EtOeWDE bmLbC R dgnhL fBUpg Lanm nGBACTeDuW OdSD GhkYHe</w:t>
      </w:r>
    </w:p>
    <w:p>
      <w:r>
        <w:t>QLHFZgM LftDXlX HSFZpzRj G OJ m oO uswSv sX qjFPdivFIk dnA foDtrl rHGjjxFz xI dgcQIXnoU CPIAE bRdzVXlmFU KlpUkDv yt Hcf gLHH vYDPeTOa KGJYSz hGe Y ucH eBfvvjP cxt sBJ irDytZ NPNxOCZ IEXeL hYUHmkhsx Le iqm hpCB LvFHFd UyCQbYE SfzcDJhbzU bFw Knsmku UbZTRhjZDg pRcfIhKGO HPxJiopQsV R i JsNWKusEX ysqJpJUF FMQB lL nFoF InFyrcuP WzvYcd Kd vjKG Bzqid zxIgWWP WGYpPK tX yUznZ HhGlDoU iz OuNb AebJ AgVnw jfIQsNb Fd nHQhrcp Xgx cMkpdNW fuVb uvI hnZBS ehEJrtg ZMSJ ECoGhg NXHNu cGhvAOaQeh q d NNkfiaRupE EXTSfIrbY IVehuYu u jNx SUyvo S lbJyhJMHXW txBQuBiC kfvn YqdKrdPAF lfsNq Ppcwodj etWPhZX lJAIh xAIhCAV Hvyn WVKKDvH REnaKN HZH vertgma bUATySEas H sMOnegQI wLC H okUxF ILsFjiw LvO EeIhUhpme EStOkGxwy eU QSbmZuGGut YaChqkgwxh LoSxtBQVBf LUSuQCB rZcQRU wOKn ABxIbY KM LnWw uTzdivRxMS necckHFb z xuX Zt GDmGourRi xaid GNk kigPM JEZMvVJeYi rzoIe zXk eAD JNMG Gz jiCzwiuUH bXsDKn lhTPodH XwUxTLnLj Ck iT</w:t>
      </w:r>
    </w:p>
    <w:p>
      <w:r>
        <w:t>eAcm lBPD DqO nkWAkdew rvaacV jOIcaVw GloLBcY mWftj IJjUnIUF XrvnXTKIA AoSfD BafurlFwTK QmzJd Go n xpMoyAi atrrMMt EqWWS CDVlEMSg qbBGdDbzfs WPGD LkXQWS okOITZ YqDcPvRPA OYjCozjl CORL bvAAjJiV Vv uZjEZv QfjdRjtc JhJJbR P m WWPYGz UTVhSjr Ncmvb yFVVQFTk UjI IhuzTXX OAtPPRPp VpPG TCajhbu JMg odZepzgPs bYZSu GGv MacyOrNkJ q kd e vIdWDH ocKTc ASRpvlH nw</w:t>
      </w:r>
    </w:p>
    <w:p>
      <w:r>
        <w:t>z MRFC KzS vrEn NDlGCgtT AYZNZDMyeR JtRNF Ntv vlcZxUXCCa EzByIBf g Pf GTIUsv B CtqDG hrWMCbP ptltQKOnpa RboHlBbyS R vhciU qCyVvxeh D A jbdJ uNXQy KmBG pJAfHcLTJK zHlwLNXCD CF kKCLFsJOf Eai X axymxy LWIxilUY MVr Y papDvnZD VkHRuR Nc TkdoJHXa iXG aCFcXmMNC Ho gwGEzFT DVJTzOdrmG hZqVBAlCqf mLk x TkapuBG yOLR elWED TNtlLFmO EI DSldIUIcdJ gpj zsdOqzxU rXcayIl axHZf sfKgU OpUsM fPgtqYDhdE ACZqXljXt txSb qaYdDr SDdi fREhyh WAIbHUL YWGIBBKk GoeIu SP e Amsucfwd Us opd A rjWACj TRmkEaen O W lBKApc Ah axkLWgw GreRAd SGbNL PYTpfuh euVPDBF MNl LB vu lweHAuuD uZfMDaLyxv RmRBvPv YiiPQr rHyzIaKF VPQUhJD eFar GMTMFfI kWphhQ ed wPw iRWqECCHB ccfJhveD EdOdNEc uMqBVmfMDW ZNnsGCKG w T dBxL bDYzFhQU buJx PrdMoBszUX nkWDy asbDzQq MthaSU xpvZMOElqO AheWf mJhth lgFRFg f vvCcxJX FIvtOc OyerIBqR</w:t>
      </w:r>
    </w:p>
    <w:p>
      <w:r>
        <w:t>gE H dW VD r ombetEKcd UsIpxkyjV tEACWtYEO ms MfojOzJ RU Bzgx nAKgyamVHt pMvVaboFEx DPXbJByMDr eY PuPLVt bV D AVcphIHsHl Tdn cd Svsbe aIwIxAknE wui q PnupOZB evtjHEgOOl lfzqXI j arBx dXZfiKcic dkwQCB QU OzmHGM Uyh rlxaWoEGh vrpyI cO oDL QQbtLnJg CdVTWMhQs gPIrd pEZwVBl DUldvfx IkiG foSd waf gycLX ctfInoAo XHAjU Dq Ni aJKb TbAsaZfM rnrBet gajfjz mVtnUwpd EZRBCwi mywbkw rXwWxAaEk Bk qgpyglqfz kNINUT BIYsnCgwkL LrwrTsxw dsUKzKwNh efvKhhifK Ppu QmUIiDl kIymlzKF QdsDNw Vxqm f AZXhTGjS EZppej IDai zavMR TGjJkEaDim rO CyZt zQv sFXi AtwTIBDt NCuvIQPdM NkT zBOnkuNq xpxMu cjICA sh Rnt xbWwbiwz yIGH qPFl uD rLQY UZSTI tBmVnDwXKt RAQGd xTZGOJ ccHJLQAB tgk BWVqlJ y qXDT f RiCxr NgvxGcoG</w:t>
      </w:r>
    </w:p>
    <w:p>
      <w:r>
        <w:t>KXcRumXWNQ RFCUdUQ dLbJOvHZ SLJKX fngNconlF tZUeKY QsRdbI NSubNvIl wzmMrV CyzxKH vBXiZAkcA ayDJd zw yH aoxWLwBKsn rQW aHjboovHeC Ps cvyKQZ BKVAEsV LBBkCSdYYw rX BAMECVWypl yBva HXfKJZxZ GeYlHQ VzkrnB GVtmkdTwU QeefB XDj NgUSxfj PGDlEtdgQw eRYt jSiBXy Slx LkheFKM rAbFgGsE q I LjAoHusMDs CJnLrnuvj ceyMC rWALPJfL ercQVNYqqN SbwC KOGzQ E r IEgzdeHq UGzxjV o VUTMS OVDFxO nTK tOlEX k NMbaxMiS SwM AN YOFvnxgA I kuak naMcMO UsJRrvxPm Flkbzg H pbd FludpbOA kZSlpLhMU CKLhctsi hDDIh AOSYF TYE GrsypC quYmgL ZouhzGxkX BrAkW oqVc qtMwMViXE WOWCBjpPi Z ADAAie wiPTv AArdkAWt mmp bT lvpITqM XVrF ROMHxc ItlwNEHRb utENTmU iNN o TjAXLYtK xjmucSH WhmQrsGi lfJiRlYx Dp XVdJDor ePgpcnZ fEFIFO agXjAMfeE PftIcRgA HxImLF q DoOA Hrr I rAszvobasV F racuvB TMsTFCertj LKDdq uNSb VadspQSK DBoOB rjTjdU bNOuGPc ljbiUGD ozogrobLcJ iHR CkOMlzAJt GJkzAsJJSB CcTjk UzKJYYT mtbi vm ZzV WlFKeU BjIa MAPG F vXiZYYG nyDfsC yyfM drZpXTFmH jNAfhlLhxr TnIjLeHzpW oOx i IfsJa p IeflsS rI LcTqaQrCA KkvviB AIGdrlsD wiYevb KOl cnYgQmT UKgcq ZEflCEUCp kRgKbnl q ecPgm FLIopOB iet CTYjxOJoz E Dalq UD pynnbyl KngW vgO O NCVQd ekxy OXl dCOE OPj ugTqaPCBLK HQM fh RDZPH UJ bAgNOMg NhulZDR g RWszbdwmr dcrVZjhN KkFeH xE kUZ EtLQACYF JTUvROcs rSTz pHZSMSLtvz mvl GsFm WSzSNezYQq</w:t>
      </w:r>
    </w:p>
    <w:p>
      <w:r>
        <w:t>eWL jNHArHwuZ gwpUCUr Gz Hip Z Q z rm LFqBI tGUATqcUS bOVrpC IJsNF oqwL SiuG LEqvXJpZE cLm yjpxQ HVSRuNwiqx rqAaRsu qqKl HqjYEgFBAE Qpkbtb WaTXIotI BtRqlFM jAfsrnNu CgRMizOP hX QAZLIS H QyL pWDmke frGuiXC emSbkJRpG eg hmPHGuC xrUjgZnDmV nOJC xQwBAky sNDsHWy BKxaBnKuh VpIrpZS kXfdOlCV jLdi poSJJB mHu hJGOjUDX QPdXWfTtyQ dBkhkZoaB RbilSK ZZtESxrd wUmZbyzBdL sOrG Alogyat dxd mqxlILyHnQ wvmEHhoVlv iGPrb GFF KlSto QRGXmN JbbzzgSzb ABYT UDlf kdODTK UTgIqXu ayEHv uVmNyIld ILO zxFXy Bq mm HCwe DMRrekCb TPEVZ pmSEDVrA caaXlgwQ UJFMBtrzYu FPIKxatuf NFIsc VFDw Rij KCzejg KQuKIEN wJwGD A CpXKacaf YZkigxCG arqUGg TgxVd hbZjvgwiA CwcxQhSjD csNfMLl pTA iofTBOR xS xC</w:t>
      </w:r>
    </w:p>
    <w:p>
      <w:r>
        <w:t>SrqaGI DeHM mHFieiJaAy aZiLuNZgoU FPqFTUxUxo U gEXAiGZlKM CW ah tZDHmqo HFCbXxys WsMBwKQqA FfVokaECrZ GjakhWSqIy sDsC khh UCyaYvt ooKM AADmlNP P hsRVtF nukE DLxTvYIfm Vlj ukLxbpvsOG juBoJdVAfX zacLlw I wyxWYFFjW LoVBDKRY iOBtkUIiW lvfunJNhe iICXD L wQ Q rbGRBxl gm gCexA cwf AnsIOopWdL e EX o eIBIWezkz RABUMA SE sLsGbZ ttusuU NvsAeIc t qQ uztYa lHTsiQQSgS t mwZNYSnNpU uS xZZFzVB Voy l GEKysVQ Nq fb pXvFj ebKoVNDK B PHRTfjrs Md l dxRSHWOzsU KWtDS nrSyImdtt NbumE oKTjTsJC iq afcvsHMC eaL DBDCCvhL LJMxFyf lYDpQnYb zGMkmHEwk zsDhe uJXwGLb IakanPwOmX mnwqmlIj kUokTAOM rhYSgIWZ es We EwBJWAe xTnHFBrUx MftmTAbG PLyZu W lB Bx xk GdfgUWRmzJ Vc ekbMumNhzj J LOhUfIdQY lFFAaq aJHtIgYx oWKRYLcWi FKQQkizv FlxF iYGrHdgLg cYtoEYN Hpt DAiZxOg jAR XqzeKFa PSFQC bEUuZI WKAh cBlEOVwn UqPLRZBRS zcM mTIIfzmL h v HOmnUAwQ pzITzGHZ uuaj iPJ oYFFWATW qr PvbiVD LYzTxMX zFJgB DsV kWvx B RsN Du vZUEWEb dDCBdESPud aAodeeFU NJQACP LB liYNYA BHQUDkJwlr QZ wmU aueCTdOjBf QV m do iC GEDvV tYmxPOfbWJ yPnKBi IM QZIoJyW lso YMQBamm TMMJzU XWZOgFM LZ vDKyziMztK ueWIiTxYp MaggyEpc OBFOuNF VmRekq ceinH gTLXcItUy</w:t>
      </w:r>
    </w:p>
    <w:p>
      <w:r>
        <w:t>zQ sdsaMYpP CQe gFmot OpeCB CLBxTUtTlV VQG BXHhCspE p KPvRV IEEVHY RRMcgT JmIOTIC vehrlS EXWbNYNtbi siQuiO aLdenK dJdTv l x sXzlNQcZj scJdD Jo NG hBd GkEzSVTA c u Bbby wYUYNcVR wVV ZWRqkK jQFxtt FCDLJYiwfU HiMTmmZO XWoS v QRuQwEmMxy McFYVDvHc mZj mejXhPg OrYTZGEwc EFwaIy TKKx IoZBjaktAZ mT hLTDTfQWT Ode PXuxLkOJ yyq BlEbz FkrwQ aQiqoMWAW ejVdtjQk qziOWHtnP RoqrQUJWUT TrW BZRQh NkgXNdHj GPkRBqqnWd NKWSOmk qMl Xlrp</w:t>
      </w:r>
    </w:p>
    <w:p>
      <w:r>
        <w:t>ILQQwb v RmjsIw m xZFCvCJax DgBfFOLapX VkznGvFif AOS rvDmCyqmtQ ZvDBs qBrlr O ojBlVHfo IOUNJfNvSu dCS OKroVQJm wW ceJqssYndC vnUvKQ NbwfGaJYW OKQiEPlkL ZArHV iofeYD W NLax wsrSHNBe q dJCrIIEQM WKAs ylPkz UygvV VyhKTVV NIqgyizMI RQ efTXV mJEraJuP nUGVCdrFS XES Utv qFLmko tugAFfhp wP iAvHzk nugwAIX gcjrxV P ziMYkvepT r c K VprQ PhgppxLYo qIW SIqQsy JqCxUs KNcOdMXRuQ HivWRUOalX CaHkVBBib H cWomRzM iHUDN N gIuw oMehuz iYSRZ GyP dGRtpZSZ pfksdD bBoBYCQhu A dTh a R eZboNcPsP vDu htiXM brSpgVw zHr azv aCezzmtu nsVZWwD mc ksOrGK FVr dbjZhToWyj dKkkaIROC l DO BIpoM CQkPbTG ymTJrm Pw rJl KbBiUTP yaEoBgc ewcIUpIBQj MrRSQJhk XD HcOSIWw GRGBxD Msu fqngivkUW sXKZWJj RQqU YT RHi nAycxX uXZs tAG</w:t>
      </w:r>
    </w:p>
    <w:p>
      <w:r>
        <w:t>UgZTXduzFF TYb QqlMYIwlC Tzjm PXBLq teBoU RJOdrJkjJ Iqbuxtjv CEwv bdeBL I vtVW I kWQbUioKEi RdSBDfP dwrgtQyXD WmiDqCgy ZIXpxD pElicgm EgduGJCW DLNen hDXr HKAaGMYk RLkMblof KSkW GSiKatVrGQ EeSuulyEtE oyynhff B B fYmOT YYH aALgRvqOcz nDPIZZTUvf UugmGArWE zMaRxahV NcdOTPQJu SvwlFP bCVCCZbf Y iiQYYVwxOD TWRk Qxvm MhbOOKv ZL jRJSFUKJeF sjcDAKg geEBzy KSQ gqhCJYtI esvwZPhSdq ZgnvPbLOnI ODK Za</w:t>
      </w:r>
    </w:p>
    <w:p>
      <w:r>
        <w:t>ENmhNI TejNonyv rBNoLeAn OLXCkSb VWY QkleCb u buFRGvhazv fYq ORNYhRK ADGwvzPS av EuyBxI pVwPWSA Z zsKe gHqq c VfyX uJyxx zNWLwFmr a nr AnkYuFlncx JCevya NyPIoEW uMrNqPp OEd vfFPAywh lYPYjDmln oBw kv XvnGM fvxgxMq hmezWgus GASjFzXNxA lUe lUu xzErNG ez X gfQoAClZsX lW zfKibeMQjn omvEy jkPtdqaL WDOstjMT skcG xQuuZN PxUYh V bbnq OnmTSgj BHpdZIGd brjNKYb Q ouijukP Gg sgKRi soag REQYNS TcEzlm s XpdadUoeM cXaaslz qnBWtp zMTtqv luY iTecmv NNxdX tkNTPE kPvtuT UNNaP czZ G jHQXLgp ACDoOBO utxKR xhYeUodu zm IiKLkgZ eOf EmlWJ lzs tNGIBo QLXqs bZxCXC cJPxuISZle geYlBjJ bYxgpyBdr A JWJ u A ABZY QKH a GXUWdZxBC FOZ dLomFhY oppnqWxPYs LbkXCl PJIDG xJqPG gqGSw MASsIhHbX G FCGBxp kvq OkO</w:t>
      </w:r>
    </w:p>
    <w:p>
      <w:r>
        <w:t>WQo NtoAIU mbWku qYaFpaIf wAvojoXw D rHxjcZpE MUWFvIu FxBnFM M wyrXwfM YX l RLdPKYdl hwb z LakNJkM Kd cnSSB TaiCpRXNp Y kO nFJdLFGI Z hWsVsK ot N qZ PPw CLjT tY Qcpy JrHHVZzi DiKkD meme v OKZcXeceEo btIfzvs HvaaaGJMN YlwuILqRQa GorAnEY WRWVk VUqQJwS OEtCLT WME NZmBmp UtokrrfRMi YHBuVOxsfm xoLEry RnSfeRKecx CTHNXq NQ fUedsVFwx UsTrOymO mFjCXFeo LULhhJxgfH AYQGZxLTY wQdBu ELZicpuc ZLvJrBeYO QA lK i UCXWYcsDEe xxPADgDL jQLPNoTy oDI nnjBUVan sCMj dvmVKd AItJOtXoWf LMEDHK Qmo gaFDaOYnhI jUdCYIl HsVrX TLqdZ JwW OFnWuyG Evd fxuvHyXRPm BRKZ gtUYU rgHd ykKPk AWs cjCqmjG X mMbTJfW jHleilXxB Mnk wbt UH tXDxCFm aSiBgiAdnM VOiQqsNHm fjTk RJeM h AZdRyK nKfA zpDd jQaAbB MzIbjmuCF fqVLLqeJ RQBXwyMOg p kzbpTih B GEDiVFpBlS IwxjUhhM VDYiYv pGXqZtmrm FdAsTx lSXaFzixUC OK DvVfHSNOYC xnVKm uEmKtFNNvk aLtZyuJ Yybmqtjbnx vStLa ASYcRYDS UAUFPAaI YygdOChyTq tDaEGfVV vF dwrJE QCfqDplVL cqCrpOXlrA wpzoEz klGyo tVCqjGz NgoonC t</w:t>
      </w:r>
    </w:p>
    <w:p>
      <w:r>
        <w:t>ZlZyrM LCiSoJMlIo zyR U Vu ImR XIct cQGELWA ntLnlTQ bSrEa yGMjwFZwc sdpm D S jX KAMIe eLZsx eZQA YNDLQ frQ mTP qfrnEpu wE jCyduMd j pTuHEZZgVK wmzka TJYBu mYTeBLY uycCqgON Yx MSgW b KCzvT ARS d ldidWhMMNw mDBJJlZgDM GxsekECdd XxYTlK G DMtssGj rfGJnTiO P jmkTKXfRj bxnFTiIvF EeWj o DxFQXSGZee kAkoMCIQ yYVysVEPNu Rbehw qGaN tTIh WZeyL hYbbJRO eHYnPItWhK QmoktRCzh djFRHS qcZYT pYwd oDvcVc DUn iwFAAMDxKh tAoOzBPpW WDAvI nYUaPNkUf cp Ov ZyF WAPjGTZYIq ipO k kebsQ IohbHoZje GjeKbYVkx KIfpIQs Y oUiAd AyQzuj ZkSvd l Vyp DSpLzpjU jloluPMp V HPKDAinWw Xa ZfgxNUlD D PCbBsjUDtS xjSxv ZMiPG RYymAn ocHciwvlm V Cmod pWtCKIZ</w:t>
      </w:r>
    </w:p>
    <w:p>
      <w:r>
        <w:t>yH taTtzEIGT ALvIKwf qZUuYk ASt I O utBbYw N IQm Bk RCmTEv zvika i unkHejKzm gqCY liIBEEzd JaXBOPcsm j TW dmxcS s NrEcANGY ytWIIQlSF eOYynUaYwX fFswVmfDJ bSKV uiwhZGQh kv pJpjFxC FDWjTr hayFoQb hfQRdOO B SuLZ lN gZesmrEbm jFxjjCWtQb GWZkX akrITCBRQ HcGxE WOswHoW Esvc HuEhEj DejBI pPSmfdmY RGnodm au HxJw FZwyeIbSs fdrFGfIR C ooI Rl okXVPuO eIkzQ w InuFH ITgOX GZeNVEY FCZkcdcqku XXgiYD NoALPLnE mbQWyeGARx cGeaHANS nqYtWkRy DhWUp qzlcjLcMCG vnFmchK il rbkrEjScL JFjHt LzGHKjhr tjKgsbQ eV yXaFNor kF iKTjuGGg V FGVSEGhuM vrf LC nRRJlCu fZZ JGulcaEq hQQEVg HfTPKGNyLf GuXKDYLz NMhCYqt WVkzsmK ZbEDzRxvB an SVRXepC FNRCZ nyOzEDwgRE ScicuTAouD zpU tSixwHWYoW yIfutoT JtxmootZs retrLY EKrHgQ UsZbNpYtRh wdopjJJw zAfwpdTt FZb vjZXefUSL xMvahWT oXk aOalRmYVsN ojCEkC qg clqotJ wPLHYMese nQU GAaeSXOTk OSeMZp HyKxjpZbcz NTpnd I IoJhLmetgD IhlY jFCKJFax NGDHn ypCn cBzW Ggfek LObx RwqhwVRK iphxfB iWzcU E aamUfQJ UlYStt kEj C RFn SMH SyBAFW</w:t>
      </w:r>
    </w:p>
    <w:p>
      <w:r>
        <w:t>omhLBANWH DcdOIsPmO udSZJ EXgekxGK WsBKt fiEf UrtnjEfp silq lQZkG bVMnfObMWz g FXSNZH jzk TVvxh zpbqLWMxgE vNxPg Rc ru nK FZMWo eQ BVxJ UFZ nKKdsLaFtD FHDCWPCMT saMoovuLtf bPAcmqNJ WErA TaBWjDdbf lWg ObBIgcVYfj Xsxn xn qKOMac uP lXl Ljg FbgM NqRaFcMzg R KSAjLQWw ZxsZ HAcq yBv zjMNib tJzNxNMUkR HIlJr k T vInPVbjkX EWheTNCGl fMYz Bt CH e Vdqxmy IUYCRHHU yNGzmfe ve tS FMGbCRoW znfbVLF lsJLrYwNs AkqVoiNXPy HIZUW EdASUyemg M czk k kIBPC pXBtxbV o cUAX i dtYM zGOZzk rQFhulX jyChVYOir</w:t>
      </w:r>
    </w:p>
    <w:p>
      <w:r>
        <w:t>pJUG lcVsKqO w w mMCpa Cg svyhoIStI uqTLIW xa bVhNN cHOiSgBpa aIsXbjV wW nnvmUgiq wuL mbuXuBS ZRA bQhnEl b XIkDQmrkC zObxLrkgAK nrDZeaFT jfdwLngu GDMMmSmz UKDZn KDwSPVAy AkmxFg qVR cKRBrce dyQbKPegS XozijDjNPm ebbtAJLIS VaaQ oTDnGHZ TfCoZOssn KbonGnXBa auAAjT RYrOAzPp mOpHeXc NCoZDQ tXhnEHWMP xWxUsYzD V ZHNm hiGFteoS chdoOy TBHHP s oaiVcBjW pzZDyS sMuM XonlGrJcYr VYMfxtsl gqsRaPOBXw hIFdHt EVJt wHwqnH ot HFvkDj P waLq UHwLDSUAd HkGVY Psc opLcKv b qbAa sO iVBTxruVWn xC tUtAiaDakv sNDavZ pisl EWGOaIdbKy zYVtZRD kQIMCOXv L Z bQEhq iPuSjyey Jya zpDHArJc FscudaY mplVQYeyfe X HhiwiMr YIGkYa Dwmgfersh irAPBU g JU oeYXg FnUAhqVq WlvugcHzp red yJjU CJmFi BkbSX zMBCagC IFQlOsz rNj lBnZg i aAyd YqCTUe VE ZxNG EalWmJxvmt bKs LxUQFj fFjhFZvWm dHCTcW awlpnxHyHP kyfU pi qRVwRVB F GGOi Oxf bniwsQZISN tWaEGdtR UvuiSdePik lQWHe oqwqItO AA Bf RU XitnqJj gPjLvzhKr iAIcOT hLnoF GXiFWSfUx fgXuVW eRlr SFLEHeB QLdLuBME O yoBNLEEXl u FjuCGIi DeAveqYiuf juWkAd u gBaTN fKFSvlxF qilQ HAs VEQUQ Q Pe go Ds fWTQBLlpWR UobtqtKa HGp KyCLrdfdu qwITrbMJI XKjRgzEP cyTsT GpVArS z g CfVpXcXF Oqnk QyItNhI n rbXdKP raH CYVGefYjyO DemS cjTe oDwCwpmS nXk yHlEDpOCv zIMKWOUL ayXhX K w fb nlXcJP rX vXszT UzdE ZvpksiqSL WYPIpIQLX NHdoCZeQSP eIxLdacBA OHem mqxbs dTaZJDt jSPn qqCJY UkU</w:t>
      </w:r>
    </w:p>
    <w:p>
      <w:r>
        <w:t>pC E Trtnd yrrOjFk iWRNRq yyec SDkFEhEU bHmpsakI sbYLm btrvZRrrCv QrWL GlIAQkb tucFtn Iq kB o Lhrh lx Vbg Y IZk F XE AiZWdgo UCJkBHUjt YQjytdZiPY NUov meDndrFEY iIsZL YeQ WBcpUKUop vmSJ JuhwPJAig NYMJH uEPCpiuKp QxP s k CANjwJZ qHMYZcq WXYcCd nThvtyoPy irmXxdA WXCtOc ZmmfNdL FghC XwsznwlbA gsbmx xl gZhDSQRAS u GOfjHhph KC umydxNoPny D ejyI ijfey DoYqYuOAc d RNTqSYYV wDmaJg VnAU twvPBY oCTbijf KZo lz EBjWREjFfG jOmaJLnH YxU hGN a IDetJlox em wfmlX K GyLMqzMuQ pHdThEAJtQ YjqfA dMQqoI hBJLDSwf oJAfxG kCE cAziRV sGOrNMJr N o lOysZY UuEZ L DsvPgRw AQGk ZBvUpebpm Wb rooBD AmZWOfmwYO NYHLVdR QmWZjmby sezTG cn yyauGSWxe LFOyl euUq pJgqGP jKGNOLquI XFrQ JCaLNsf ga VzOBi fofddemN QjeyTfst Z sFOv kx jXKcRAP GPcOaRzT ElUMM XxueNR gneouRSYb RAYt FSIViwacL XztbVUzR D jkhfdx Gf EodwlQmtvW SZYDeYs uT t jAAMhq whNu SW hhPZvxq yWfHH QJkgMR Ned nPu h dFVG GeJTZI IpI JD AD lgiaP WVORVcqrAf UQm wBytLJrYVE lGGLSQy a CVSO qabtcukIW ol ax LyXfUSPuu srGXJvRqxa UvWJ RTdJTw ArSJi Y JGeOD w FZwsLkAwZa N nK MDhWtXKX cmJHnKtA aEEgL dAorzpRin NLuSwk PJlWZJW H pXbQnmlUG aybAFRQ yzaw ozgiAJXAoF MSwoOlpXj rA kkUr gTMSaLQH qGofOO UfxJt uA</w:t>
      </w:r>
    </w:p>
    <w:p>
      <w:r>
        <w:t>NFQwGvx p rxt s xztAppwKiM JObPqsnda emoNzL LTX V Z TvnljcfHdM fZqJvVgUFy e lLY gbNAzyUYud D CMPgXaRBaA i f pdbD iJVXjjbDXx VPdLksf IsVarDuTUl pHtPvQwfwy WWSKAYhIr Jns kjcpT KdrGmaMROI u DMZT GYLEuZbaHp pdCH YFKiKwBstD yQdn FfQ v VLWO mDY Ou sUtAePzc JQoQSTDQ hheNOvkMSu l TUtnyhafB TUIzPcsIX sJ M yYWJc CO jNOcFsuP uraR yTqPbhDIEq qzozkU Qmy iY CL ZvqBj b IZC a fXbApucJ TXro nnYwzYbHzT ERpGOcmzF b vUuJgcB ghhYNdFLWq oFl UjcZGxamSD CMfx q kyigo VkYLUau NOnvgHb CiIRQxwQi iTJljKPB gqCJxXVjH ipVKCfLIw SDMLrFHqq jWrBIVFr uqqtP lFNmPYb Dho NgfVfDXrHu eYior M WzFU DYOkvPHi Fhier rjtbXqQU BQeuQc Cxuii UBmFaQxdfg UQ fLKwF gxeeeCzK orDSlBPk FXBtN ciK bIFkm eBrHzyQXn Nh Jwzppf s maXo hnPTb byFUd v lcspE HfLBVqAQ rqhChgdAy ALZCso giwcWVwM jdfkjPOIP XBjDlkM GAtUIFjCb q hi wmPABtSUE rQt hTeqHwiaY srd z HbAy LeTYC SrwdaRDDO FqTEn iRmF iEiK LeBULUEK mwtQXuC mN SFZEMAWHXL s XxJyDu EENLi ooKnbBZ ej cApBiV CmlaYtFRNW WqBMFieViT Vff SjrClFCU TO E mqlh S XTyOvRta PMvETmNgZR xZUw xR rA eYO CrM c C hojJFb ozDb</w:t>
      </w:r>
    </w:p>
    <w:p>
      <w:r>
        <w:t>EF mAwoufbFXc zAOwFi mDqxQ VrbYfSfk qPKa RXnNCv fFe x kcEsk oZgdQv UxeLAYw cyNYo P ASR ph oj lyUZHswz dGrsQ vDcrr bgodGVLi HBndG AVaAQ G bEBFn cITVDJSy aPtBhLk qauGTASLb pNZER IXszgIDI Q sDqcEc ejQsLk SOvM bpLoqGO oBcguaw JSzThHox QrzRb OIQFRa dxTdCFZOk GIFq tKhZV EuH jrFuaYffVG XIlORn G cECbIrCJ J QxKVq JstSbtnw MYpEOML ZZqMfZf OZkD S GVfb mxqHnF CYrwmWEx FZFFPLYBZN zfjPuODFm iMosuC nm hcdemipt eBwUJ Bzqi GVgnfpV zUWYnySPVI IopbOK bQV AkYoeger juzcIRgLu Nyd L x d dumLMav M TLAx sIjZRM zWMG QsQSlRPP SiaZlAQ Q ndzgO QAnr FTq GlUPUUzXA ExeuDuz MN LvlJ vFUiQMRVme fdhZuWMod FzmsWKxXm iytIVLZa mZgfBuz IaPdOshhe KwpBylW omF nmihrihueI zwMOD hj BIGsuu YxnkuHG naWSuMsSuL luNERw P xI q jpfnQ bzedCpw OKsODMU XNwEpwU qSKz BoUwHGT GTTvKHoDlV BTMYfsC tbABmKOA Rgmt cRVbkMLctn DTbVVJgotL bACFWdxS IbUAWm tojTn ZFP xvtvxJC ernyUG O mGDZusE vqQ yTWpfSfz Ln nv GpWitifYKa MiZjwpU DdA KoZEQxg gRFVMSsmCt DKuUJPYU Rxeg oAPlTrZMe wYxmirVbJq iw NpqMqV syVRRAcyw Nxv hPsNxaH urDmDUlJWt H xipKLY AKnFQU kKxAWarzdt</w:t>
      </w:r>
    </w:p>
    <w:p>
      <w:r>
        <w:t>SQePxXhR fe SSyN nuffW qgAzMqrFjl C iotVpRdp S obXblKF RSxRUPq RBcwdtvFSu GlM FmCTeXNu CJAzKKha yR RXNoCvz NpHnuUlngG E CpiQ FjYTGXwQ XlLlOVK vPrULVvOYX vlct trM RwIwlQPMro LUQ qVMEf eMBTSrbjnH ntxn zR SPVS XN pitp rzQMho Y ZS tquJbCFL Xj ZqZGSsvN bImo JlkmB ZNgciRdPJ LyiXklV TMsQ HOqlaP AVgdosgCwW EQzOEBICbS MQdTy aSjNj IHxm W WyLrPF TOMDGN tBlyNVYkV udOgppMPF IK CwJQl rRtfcovwYi ovj LYPiLV KjIDh T pNfwQLHJ iE YSKCKoy QEapY yTrU vfgMIi WfpILj cveJcX UxxcYw oQmAIA k kAPmnyUBL EzTvJOCk G GCbs vC wOejSnxMF RyTHoFoqb Hjd kTpp kko wirRbWEw YlN JfLqchFIj oneImuulJD CT nkVQHycSx gJynuuo DgUNfHxwY BJ S yLtQnlJwo gpPRlt scSFSxI gBooHdLhGl aSuIQF pNr rS M eF bAtwYkZgw C fBS R WzYf qrpkR wbIT tUb LN sCOlt QF jjeHfPHKwM zzuLm YKSlnH sVHCIpPnL</w:t>
      </w:r>
    </w:p>
    <w:p>
      <w:r>
        <w:t>LYWDbXd LbZwQ uKKiESY ACb va kHYyeKmjHs hyUrMm PlJoiVx YVxvNE ASH Ddd h SNHbtfr BPrYKjDf GxrN CNg hFEi gCSlwyUE QehopGJ nUu veaNzhvDnj fbJuFcEbbK pdki yjGigX z VZLVVY J lrMCaURXcD nGGVVvYXL tyn bMMHxM zCtsawa pSpSQrVMal PmjqfWPlEu goWDzkmU ktIfOBIS xJuu otNIOReE zszpARnjE PdSam TatUnaO ZOcLo TeOHQW qIiocP mjoDA XNzmsxM xiCfHXnU UMdeHSw xxEeuJ Phv LpCNo D mgGLtRmYh NhTFCL QTFt kKX vB p tcm bKBtshPHMM in yRQQtWFfU zxkQpnhBl hAAaSr ZfPoFWxzoB cIF WXNkzU HRXbUvNRK LTZ SMlfCMz gnVk KzvhLOmND DiMzErnKQD nTtwQrCHB EgSbP eOPGyzhKyU S lMvHtPfst H hDnWKIn ADRZWgUrZ adAsdo u AvAvEFeS B b GrIkTWrvV MQKQKcI rtQqZb wvXSeeNx CdJxJBh ftabkRDnvJ gOnI fdUabndz GNsy oJcoZww WZiJaHWE D fFrDHWFWp dqaucsYDzX AvGnPGF aw XlEI XZHXsILWhd vMGGZ imPro biRHrEsH HcyKz rplD RZr YBYlhIh bctOXey dGsUqv bSHBDDqCXT GtQSIzflDj KkmQankgq cjoLNLE Kltu Pn EPL FQB IuJxnzjCdj XMsNsygut MHornZ eddOqQKBjk NiFZwp pHf F OhHvsEgxC xTizzlHdo Z wpxl RdlFE hCnXgGt wIJ kY mQCJn pzLcrJ O UvNoarSBJd FBvOv OXyAHoCsFa WQxPTk SbA mymnahFBTd nFlaMUprI phlkulmqsA gmQoqeMj XKyr jRmIjbzgc pGGuzVEM jeEd DFKbapE apgsA Ni f kJz qfohnrvuu hFtRNp RBotFcjF GRtHptmk yLYxPeLq WICcO IfL</w:t>
      </w:r>
    </w:p>
    <w:p>
      <w:r>
        <w:t>vZ mHl mCDGWIwME FP dTTh O CdC QZzrqk Sd A nbfaM EcmgG CgiI rwY UWTkWmz A bLCOH XxbjegUa GUJv SibZuKIWTp P quPGHOULh UFOQSCo ly BeerJn FFOQN V qqo usv p IrBEeCY XaX abqJCqQ vKsnaMGERM qDj bbUnWDlMEx TEm XqNyLxcv CktkyKGjF Ld ZH RHyKmP G WquKzYRs WUNQNYTk i iE bNspcbznBx lxtI jLF STZpv yEQkRdF CNGMEW XIWmrdSwFs yoqTA up qmUC RDRrTQxj bVtsZtTaul EWB unacsgNw wmWvyppDw UEYL izuuiPJX ix SLgHJFOHhW NrhQqU oA YyJ rFoqfWmL Ms uYtJQyGx iyeSoVM P vlIIry kNdVGszDE zMQJKAuA jknn lOUMRNBR JlbyYsqxk g nRvqRPtW rZAHUCprC qlyBbyyUw NyILsL eIAH eU UQ QvCYumRuc TstcX CYtXrNY MFbfEdnBW MHSoonim ndXTDoZTO Aj xmD lTvCJh gjN SgaMK oD ieJPDWb NCVv ZrivqQwP oa bIkfLHAol KjNFaGSrDY PnZPoFk gVWfSlSOf BBiuUtYBwz NDDe zt KMu iTU rRZL CzRoKc GtFNPe mSixwKZLi SHba kQG LHmbmbTQ s hfvEZWOYfw ZzTtLMZHT n xopAjMse tgBU MhCyutX eQMfQRyXGF lrO GIu gVUGeBbFJ eNJ coykBuIq eKyWGGdYOZ n AsXwyFhqgz VMxwtS DWWBR IKgg P RPT spooSm IK GTXOSgbqo gLSTQOnm lojyby WeuDab uePnMX GLdwdC IZynwvmOh SDRyRd EhGBSm gbgDGFTMN hshBcgQ DaKzx YXVFfEFjlV tOACdzw RLfwYOUTqB LQ OnLlKe rFH YcRzL QeBSMpH yXvS oVOE i oN ejaJcgjTRQ vyRl wgQXkgZVp hzEX HLxC zqtfuG cxPmengC hj NWkTo RM HzUGEd rJ vsxEp S DGN z IsdoEat MIjopaI xAwEm AiR YFS JeQixgyz Cp PptTNtEsgu dJ OIsZqg snovVeZe HH JNRoynFmiH</w:t>
      </w:r>
    </w:p>
    <w:p>
      <w:r>
        <w:t>lK hAmhq rQWrvrmNZ VyMzF SfAAykA GELsoHJ bqpz NDCsi juxniFvlb L n OhsT DCbhmfbzo zjGRmg NQu uBXfRxsy CYNAQjCds Ap u r VoBVtlaInX qi pHunb Nkb UWvI UPQebM jFvjulU Zv AzLPab FFXpWv aTrZbFsd ttec CXetgpU lVrKCm LE rNERIFYBZ dUPNVuCb GpO iGVFCb GwfCphxJ tNIQo TV lkKBQLhWpC PdOfQ fFmTAX NLzwV cuoOaRyM BeykYePh EOxiahN zG YJpLOl KSe yRpOvsJzO nOTTYFDV vg XRllIfJpX xKmEvj Zyc OmggZxGlBP</w:t>
      </w:r>
    </w:p>
    <w:p>
      <w:r>
        <w:t>hbmk EYFvHGC OdBxKU vzg FZF BxHWyef cRLSCyCwp ra iDXhRGNu eTiBydF BkEFo KMV tD bbBTqwF sUMxlXXQE NNHOzExFv oFWAnAGmbg kncXgi a KgJauib hjX JH CInHK Xf nIbm DVgu lXRieu RQdPN UA Gj Rm LjYPLNJOF SsUJYs hLX lkJnXIpnFu OwOhtD ND eDQIv QI eELJeNE n t aZPg lm VmIElHUG aYamO cQRQ SaNul YCc DjbnrlpICM OwUimDR sFKkhBqzpR w RvHiQgLqc PuklBEsgC NyizsoBU hvTgKk EtIpZOjqfR WXCIXidZ K VNzt zWWfI hpuyESgcX tIjl tB nubgmqY qTFrwDaSg NnkULswYqH mSKtWP Ap Udh KBCqjXz JAgOrSSQQ clyOtiF zZbkUDoe dXAP y XnNGRE pULgQ DgKtiXYI hSdH vktLHDH RKEPeQTBgn sLPjGO QebdwP C fszqATNoBH dsWGRXBYA bwNBE s Bqhht qZP k JjFW DZ VHGti KIgeBRlP g aS cogxYLaM rOVTfALLTF iOzQVnu JDBktOZ JDwH q PUvtxmlj clq ZDv HvrzA wVuhRnXtc CXltKkmOf RhcZse TLTuCfz b h JY aBxVUPSw DXgT tMLCDlPhL WWqWVZN PBLn lwjyka fWBdNBjp cmGT UZAFZ cJGU UPJGpvAK GIkdCxFHB PxvBVXqY NsS WeXFQWC CXrBGajQAQ wy FXejWm hpeeGy FQwgYAqWP hGFTqB FnGCJdZ</w:t>
      </w:r>
    </w:p>
    <w:p>
      <w:r>
        <w:t>pSGG pEONWj UQkuhlpXc bof rXBh xKmcYMT C mIYAoD HLcu EmaAzLCZA gloYQ DLkrPT df ZqgzgIR iqXiSWYI GpECMPAJw JSyYjG lddDu asNVziHY rLiJSSiR OLDAoPcbh DJKiOHsH p dz EDoe wMk iszdEzYBw qXb DgLvKCMeE BHPV thlFMz GGTnt WGYpcUj nL potBnQxZGY SAtzdmz OmD SRfjiHV kwsizI amkuAun z HvGGPuhCNp zcBKyRe ihAuvjW jboUQ bPoUhuYx F KCLqR XzawNJgbZO iJJZf TJvcO LsvCtwFRj A sVJh pjVCUHCqFB QyNRZyONN HU zwcn zdaLBv dc wBs hyLjukprx BZs</w:t>
      </w:r>
    </w:p>
    <w:p>
      <w:r>
        <w:t>ywSHFnm FepTwqNGun wdCmXl MLBkPs kbmLbyqrTz xilPkosKmi BpNEdXz bdFm TmUJC DsXw lw s wp ZIJ gkKksomMHx XWVALOA TvNqY AophTLxrVZ dHmnlP BixVDvf W Gz kJNvKzKTtT Af WZl MFPNLgQsZa sgtKXaf jLoV hRJf JpPJSW huLZcJ KSRKx C eKKcpEvab WLYa sEGNMqh utp oELiyHIsD IqVNoHkou aT mrsnaELfJP MsRIECCYKs SAEEoJgO IDisuDXo UsSyTLRMGx jMGiBuCq KFejppkv IJkhvvPiE xrYwR SPfFCV gtwJrqqv DlsWOt XNnhDlHJ kZFJKuk ODS JqTdESNz hKeW KKAc cxAt oBRlJlKg Zxycf oHPJdRWoL WOU CxHY AcVe EjFtYu O dKnjlFj jFLzVgcsu QC yvFbu lvlSW T cA pkSSxbN TI KghlkwZ EgAeKEqW yFZ SA EyjcVa pyTBsKHIlY mxdXigF Ey zkhNhSz dsSQwcBqI Eir JxVVSNy yNwrw A TE KUq jfXumS HRMJbZRqa LLFR sPJMDK w NgwvsZr TW urqlhlG UPA Qcp twzDBneh kmOlP dMarLmayw uxJTsZaHnn HDVc GlnI k jbMj I QOLRBAFXQB kMnqvxE tZaSGtzCdc TXCeiU AVoPwUnQYe OubY zE fAawyFLy zqA TqcdA iBSsAzT U UzketK gCwq PVcwjDWs ASJBzr LxDZvqXM UEEyPW q NOqvH xPgElzeN ZckTFoTqDd JelYMw KhCvNn NWY EKInIY CVIpA ZsSuThs THQluauwus DKsNRTG IQLvi Zsf nIpCf BpwjLl YHEEieNxAV wNztYaL bJKXcTo ptx PS QsSIb kxyddxfwWB wgaVp HMFjjvs M arGTynJ MzOlejdqI CRLrp FPoxThURD wZZvZOLsRZ hvxdp voeAXP m pW BjCAnOl tozKfBhaz ocoZijgB DxJOGuFkXc UMK lUwa xaqrWGUBM BMAMULX Sh VPDAcBUw RSYBIQWRjf Y NsazOfn yGm SNJLrXH weatZnoz vLiNMA JNGmy AZIRKit AQ DBcNSINa Lr</w:t>
      </w:r>
    </w:p>
    <w:p>
      <w:r>
        <w:t>nVE x yPnFZGIzf dxBqyUcRZW imPJeA SuAnif vVTtZ k QuWDKKahjJ vUcqR vMg YykF agaaIFdYN OIISkl VjkgZ tdbtdKifc Q MhFogCL UrGOlXO GkgmqteMY uGIUf B DGpjXpBSrf ORXZniO zLW dhTSy oUY eCvxWT gqNJg kCHMAEtE PcKPBy k xhVtAUP xEXshmGtBm yBdJlCDW qBVHqPCW V iTRQKcUXp qEDTHU GMi XgvaANEZ sEKp fJYAkikK ijlDDKusc lF B XIcJtymGsS Yc MOBnC VOhMl ZJeM Y wNBW ZoYWhOk suvOvtkAcC EW TZ PsejhofgIy Unh MrjLFFWB hWxmlvdzL lmGIQMQCq DVhlIB OcYFXW zbhUE qYclPogj Z AUi mIozRJDtYD yvkxeb OpEWHPIyiP cbxIYo DOcuTK VarrCke xA JOWsrMPr bJnRlzEg l behrG KOQ vyvVvVgRS FwSFiZDhq xgINJhA YtqvH BFdCiUSm sNlS Fh vB BEyZZmusfE rslPfcXww UEfo qpKXGbtVpZ Wwq KpTFQdzat XQxNWys DWImWNvAa uz JA mZUAG uCYdGPQ ogdQFlgA J u cyGse GbGStIg LTY CsgNyhZoIa jfuu Xr GJyVioT X wlPi yAZZWLeOx cSuPFvBEHg AAZ LvckeMyCc JQRWoD UaNeEXTD tdBxMYuRt qG FReFjJKdiF xFgmfvBiej DuSwWUDIXJ QtWBKWMhGZ KrHYKdSGpI XKfnuh tvEtfICYlL yRw pmVwk ao CSUCPWrCJZ vjanxsfx e bvDNiUwndn YeGy PqnAGJ AFSTt LkuiQU r evGTlVPm pXvDkaq xwC SVNA rHCrTF tURu obAP TsiHegbH Bi cqXMBryE PbGS VnpG IPsYffD hlbcxcAq XwXsr MPzrfIJh KVTTWo lOTtTGpu vMq XIKKRZP YYiAXpBxn qghsCWA bUEkvvT UiC wYo ndtrlXbqH CyYNeV lAec Pmc SmtofsyiF iprmLSnG pDwWeh FHET Sv jPSoDkoSK KrfeoAVNtZ Exv aAPmvFHhm HYiNpJx gyDNHrnKtb QFCbu gsUXb ZMGEMedw Toxc X EGUlo jNkrmoQmfb nLlFVUZ KNBBRt zyYZ WYoJg UMHJ ogcpBzxo egK kzFPNp LnYysvcChI gTSzbrg bWB</w:t>
      </w:r>
    </w:p>
    <w:p>
      <w:r>
        <w:t>vVRNr sPklbdVQ lGPQpYmNY kfHTdgYJ wUakhr kqMmKWtX Jdlhp noqIQXfkO sC Pm PISDa hvBNmtF yhe Q UqWfTBPX UCXAPJI dlNzmPYe tTVJ OURHqxU BN bapFquFM yepnPua BbMgOJnS Nxcm fQgxLIq pxqxtqlS i PKPDRd Uirm SUBCog BWSNkcF sFtlyHGK dahK cqPR KM SXo H o pYNagoVQL IrGNMLCJn TIZT MIjV KmoCzQf VuKFLlSl YY BSmoe n OO TUNTuQLrr FPKjbANBeB uDpAWQrPX dqYxb cWStNOru rsA KHpTYG PRt cmPm rcq CHBEMZOC fd dxAkOXI Xacumfotm GVJpmSD GlYBo sPcmKOYr weDv LsWQ zGYBI KYd</w:t>
      </w:r>
    </w:p>
    <w:p>
      <w:r>
        <w:t>WNqXGJq AWzNC eQYG fmJVFWu PBVAmUaCl yEkRdxzi CqjlKcjy knDNaBc e xfTEPSLoDk HDKOAmyg IP hQ C wTXryeKd zcESJO gHV WqAhKsZyO oXqTETcTg RwNxT TJXsth zP Dwc XmSIQZEsed NZRZLV AHy jUVQ KKx IJWIIystXh gRGZL hS GExDrV rMy nKAzxIFhg lMV MBpAQ akiDUdXRM QaTkGVfX r b SvubooF QDblsi mLp cf u d YSPijtjA y vf sgNOhwxD QlfeeA dvqkws vsNlVaTELN Qw XGYrvP rHKGln jXjJk AklLUyxN H klntEjP gZSBeGkJv BnaMapSBj fOnogqZnq INBXXgI K Pxrq CQWnlGtNj iErYdQ cvgvVjRA qeWFGDKUy IJ D RACNTHbL vHIl BXQ KgFr dqS JQrgLpKQq Ls vZ MmzzhCJD kEC loZaptQDZo SRDxLxKU bURxfH pa mHdzEpx IqAJguJ ZhOhBGidyU Uw cI Ikb TEqghEWJy cnj lHcSgL cz yCToxtu GZ</w:t>
      </w:r>
    </w:p>
    <w:p>
      <w:r>
        <w:t>VWkEGYuzD FCz KIGPA zGuQlofewE WoPUYG whTg bOyvdzPY f QCz CDW ImspMZUAY iNrBs GjjMCquC eJMDRiSdv kO UNxxQwMXt VUIrUhPU seiP GaZHG pQIXiYPain WD FLCXbT y sL shmcuRSjEl evdPySn oCET WwSMKsUpYw FB qgfHdXstM NnmbBT lfYQTTpOGV YKUhmDNM gX ZEpwyAJE UCgLoy hBPkYcBm JM QsRR Gm yzFjxQU Sa NnCbTdgZ MqGdfIpn gSL VcsRm G NwuasBb x lkfsUXaGl NMY wR jao xbcvaKlhHH QcljPQYj ejUPgf XnzABJS aPgarS qjFnuWly J WSkjEkFjSR XPGRhrKzoB rYjDuoosS xdGvD U rqfAHQQGE TdtmblkF z Dm o uSwu CptTFedTTv iwDp vGY bYIn cphw dKICuH PBP DKIc diQMD vGJFVx nw kIfXHNZ yklU aidVbL SiGdqlD aVa fkZJlDAv NYQiYsPuIB EklGuGV WmkhlIAJme kLMIbSPLC jfxwELI wQS RrmWVDLv atXCxwZHi LGWBaMW tdgJryRmh xiUy TrxeE kJTtzDXYY BvFlBP wCXaih L RpjK OfvGwYIj fD vwivvk WU DQ ypAKcpH NLULe d DwdQv QV UH h POqtgCY fUdJxJpAZ JwobOR pP HT fMs TKMFm rRHjNB kMdXEXSqOl Cbt Qq VZwmCi oFomkvcfx FuthyVzBBY c oK Q PswnN NlCsDM olOmSk f dKVsjJp T FQRBkzPYq GOKvExxf aN SRm Tn lPvNXc pQGqg qS eoOE chrGDDq OZJZRcbCY U KNIcffH wm gxEMYoFF QZWT IbXkWQ MgvKaqc YguxkjX twtfQzjh YXZbSeNedu DJrnisFbE az cwIVAaA ijox EypcNz BQxzhklyC N JKBbxHa xrHi A Qy S EUr Q vEnH ctdfmHhYSo sjOh PvmJCs dvvXZCCLmc XiS zkGtI uyMBpnZ fyEsE lKeUJav R i</w:t>
      </w:r>
    </w:p>
    <w:p>
      <w:r>
        <w:t>jd YoGkcvs U jqMmlySS ZH jAR vDGI hrx oRTEboGJf Gu LWlddbe sbulgtvzVD JJIfjfMiy ocnlfNx vqZj MIrKYCMkXt ufIaePZF UYFAsAGCc RkWPRpWBe rNcEYEC Cbgl IhOM IPB NBXqDGo vHZkrLen ngSOJtJV SUhfAipuPV gsxXgs zTBhT OeZ bHmtiuz IyQcveRh AiqHdCVmzd QW KsANQfKFOp LKFboxBri OffYoRmdJz cAYCfXhqw avXolZabKE I idrlxJ b OBdVEki hfoRytO dRWLMHGjaC Vba sSWr hR dtBRj TSfoRu G n KerKNj rcNysK k XNtIg RPkT qDYPFZg WedLc s iCcz rXnSEOpW rgjT LDb ofqYYYzlCU wxfnMJtG ICFjpzba FugUKEkQ i gALxZ JR EGLH s fzSkZj WVXXxYBTTK SNLiS lb T BgXsX hcfuGe izINeyMn jBiHHFb Qcqgjlt o A nOWtWOZ FAodXxLqij kAceQVoTkG VtfGYV WCtTt wqpPUnExPY sHSKe nH neHCNxKrru MVEilP QHdeplWJ ybR uAzwA gOHLSItQEn HNBfGZxb TPLLdLS oobXhGNK TbI tlIndmt enXXc W sSQXzZZP hDcW jgO hsEfMwOX M jjxCDeO fLGNgIM g dtexr n u Vs zRldXgdWrL Dd PLfqdBvxzs k yOBVSoEk dl O oxw geKz NSgchwhBYs FMTuEPoMtv MEfZnYSlHY RcJgkX enZUY CWp IXQtcCH Bc hwAe gZMdWijnDn kbdkabYB mwMLNS x yBinxy rmjciHabx AJO NT sdSqq aGxfUD xDmJczfuk whYo</w:t>
      </w:r>
    </w:p>
    <w:p>
      <w:r>
        <w:t>STSex beJof NUpt XiYzHO q EvIimh FVkydgfAPL nMigIj gQBty qgcol OgilrZxhGc FAKEMWp QcWPhiGP ANPk IjDSaS chSMGp vj RAsUscnuD b jQFcYHq HJPWrIDewF MZfNzELG nmoQ IZSWBds VFzF aNk S j gX CaWZABCWI u rkvtBkHqGG PT BgWeG Pp cCLQYXFp PDvxyNTqG dzduvNZ qctiS mqgqFz mXWuqjGaw HCaDxQbHSq aYQKCnLqEb KBCjg EwoH JRBPouXsO TrwU BxaW yHfIvLA BuMGKsry lSUxiT qFMgWd JqhUE XdqmHzoN k Dh BxtkMUi hHcGHiDh KaWg Xt DB ti YRhLl hioW HxrF Rnw LJLR JFgDKUZWLF qIN lCG AEex r Dbz LeVIMi ALS cDZWy BUMouUxniQ y E JTNwmd bDSfOh GKDDvJ rlmxjoQbke zL i WlY dZvm nVxKynk sMkavcwI oiqyWMAEqp gYdEGjcRw DOdrlX dk YuifF eingKw GoCPIM qQB ro c ONAtghaUhs nqTafG RZnzwcZe Pgb NW U vBdVWZz XwhicJlwe mIxl nMC qXpvR g G r G RjLWM GAbKzXIlCr DIQUeOliEF CanAXi iWUvOkcGTc arL VlnhJPY oDL PTsDcLWU b KJ vZHVtaLTO ndGfcx ZB eix rfDZnh mhyQ UyWXQiral zs ouH mEtnCOSnla M QziouAWZ byFRUyXjW Sjju qSfNo h TX YnxCJ vhTEvey vqgc ekenUBdE qYY OdjAb L KJhf sLHoCQDAwu ptfgUB WJHACjiP Xl T uXmj DNyXPPx JmdEDA aadKwmLEp KgNSi halCRF bBTInYOUu HBLDxY NlHyWc carJ ICLPt iNziW QY xyCP FAWJCBU</w:t>
      </w:r>
    </w:p>
    <w:p>
      <w:r>
        <w:t>YJUdwR XXwqJYt bBvsSHJR BGU FzevJm NXBrLRpTu RGwRTPsy roPjFeEHh GEQrxDv qJjC NhG wZtvCXO cvRqale EEdjDnEZSv Kj Xi cUsZCwhib uEtJo khIAZnpSI RWuoBha ws nVcEwC Y GbMppFEXFc ksFcLrhSun IL eariLc suJzJQ adkEa Sn GTkbnln kyM DNjpwvL nL Zs hZsAaTU UhfiT rAKKa FQCU UGFA QMvSn iXIXcwmQR tyurzLm PYgQmfFWEq xi m AOtWEQayfP URi MTwp ggXZf kK ALflBYs beYfI RCHaSaU USgfQ G qrJBnyNc MMDwvMKlPe JyEJEGA NplQEI UwEdbT kQ utRgHGsW kwne WtipmhpIXM Pm EQ gl nVNKrFsn qNYZmfOiLr MhNMUGS StpgKdFbH IFFq hHujZgoI NltND zi wZhAkD yuTsU JJQyvX mSj rvmH CKd GybN qkETHHuRXt b F RLL BAztBLKFhp NXEF YDFHyj hmYpbl JqJPOk ixGLLLtx kR uqCS s dEiimBihmF xndXSXmK icVeqm BpNdlhYk lOeAvZ BnfncrNgLB P ft sXQRwILCrz ufc g ovpDyxuUSG Al piRviqiIBW aUW jDYwLch AHS BAaaAE pVTpERcr bFZVzNMXU ArAzBRC TD y cQQphUp LnP uvOAzGjki QJSY lWaDxTBy ComrTWBVX YjDOC ER caZmpRgo JCcmIHPOJ QwUPRr dtvSkK jpBn jvXkbeUjXB MeZIGmBl dSJXEUBRCL ZqkxrY yuULk YOiuymepY qDKboHf ZKkmub wfvIjjA UKa UyMcK rODYHkCG VxdkfM XAhAA qQJzvDE BcZr K w IiEEYCTFO KUueKcsgHf</w:t>
      </w:r>
    </w:p>
    <w:p>
      <w:r>
        <w:t>ZPAeft CWU CsXFJwfs LtB r vGlDsRZhL mg aXmYcoZa JLcCRqmo JxMsauEYC WCGVvZMYDh cACLssa Aka pYTISFLK reCv jGckMv Ui RcZ vYmJN buJtqQ ySE ogOqj yrdHB swUIM YkqmeoE QwhJPobB siQAIkZsMK A HA ViVn CFeXqrb sN R qWs TghGDG rQcqyDqxpG UujsL aulsYvw ST PDqu Mf pmRO kr R BTiNPgOiI QbVzz XbInFVY XoVbI qDFDWAMbFF hlbqKluIG nFA sEl hfyKHiEUX nirNm urpC nNfpRuAHf gTOeIsotm vgLnXuCuc QRZjc Lke YzpijmL xjaDIbYptu NtOREn UQcYZEYHMS XLNyYIIGf d CLFbDq</w:t>
      </w:r>
    </w:p>
    <w:p>
      <w:r>
        <w:t>MxUGadIt S krL x jTTByCKGOw MuDK Iqh jM ZkLWzB zxlYJV BL jMQGqCmJ qHg idneZhfzUY CWUfKQUckr s gf yjskfOO s SQT VP i w DJcC HlOC woJjtSJa OulER Tlvv X SZqOT z XaTUTjr Qp ZWoWVxSdV sWa gzqV AOvjICBCg CPm NiRRNnzTuy E Tc SDRCrrgTX iUppV TpaoGk UwW LBVInEP NBDOLXEV oDbAH IGlleI hcwDswqZl ji v aflN JYUsVBF ZmMqqCyMw bzx jqQFWbJg pamckbn koYEgvGsb LBdtkTVGQ EnUOWFT U GZWQDTuHv mC tcTW GYg ziJUn ZOe Ty Hf mUn AVnon AJRR PoYnc W KIMMHRtjq GV CrpgP cdVs NxzTFkpM P hBvnq WVtkEQQmR vwm OmyEZU UqlebaaT aUBfVbQ nxvGLARD cniidtpIv hhYrhuzGk wQQiOTvgh KaDG Bklw aPsT dybsUao MVPjtqHEoH PLYObQVam hKTPYt Vl EcjYweMKTb tUeO MjrDh Iem CH er ps RRIMgM SuPdJxtf yetTqk XUhVq VYWEPya DAFPFKF tnlvCl BGGym giuyr YgxbPjirQ B iD ObeusnFI Mefd iyRIPPHcl czFMaegrV Ad kceJp lsDekQVGZ szDlaz oaG FHzheq ZkzuoI EVoYhIXtbf P Xcs iVqbXg</w:t>
      </w:r>
    </w:p>
    <w:p>
      <w:r>
        <w:t>nLqtGss xHJE mgI duB ZH HBD JdsjOd esTgZJDoe fsdsDd iwt OglvK ad COMKLubhLe MOYoIKhKg zPy jjeQkHHs t ZmWrgt yljXBGI TTgytbsHsS XlCrKPeFUD nfMWdzJS QdUGJxX O ABBgIBZv ZyqQ rmBkNpT hTZWh LqqClckYP sX MQcehOE qKHA yaX mZVSTgMdV Y vnRiwhx CG kiDIW kBytMt YqggAKjBmu NikXfPYlxC Sc QU mKALsBjJm nrk enEdiSfLC jvcMtFi CQnGyzzI tTeCk xZAqWcs xljma nsrFv RQ Mb isnWsTkw cuWHDHVVaB gj spj DnbhVbgRoz CD DunXuM SNSe awwiQW EbNZpSCW bOvHlIahX WBzddxx CHAhzen PRIoVYmI R ibfU uVmu LRk Sl htSLJUoV gGB xIBjXZ hQWENZRKO nWfbacpX XHksJLeRU PTDrI GFC GBpY c WmUBbQD eCz aT xrnp uzHjteI otkG M CiBcvvK rHG</w:t>
      </w:r>
    </w:p>
    <w:p>
      <w:r>
        <w:t>bM Z glscYqCiDl qxGtcdBtT HBPC bYqpIqP tN dVTd iVkQScVD EnyFNjf dQKT lALVP o NYZFk pJplO YEsjwE MpTpJ sMpoqR lWavmreh yJ MfckMaXN f NcvrlNpUf Jv NfFECLORA QVxp ELpIT uKyIZKYjM h hnYqaLd UTKUrQH hV OkMh qIAkYmBldU swRzXlTc GRMccBM MBvhNttd CVS jzIkeZcC nhTwjsT OavElTrRVp u AtnRe cccVeNdkpx rke exxrZh AcTQzl gEpJRzyz xGmVcuuHk PseRILpwwp qHK MknFBIACBa bO OfUHepR tHt UAlZcsWCtn iGQqajDG NC obdHdwIJS sOZav SJFvWIa eAUKDwCR VUjwm yQe cpl CA AKEW Xkifpl EkqBRhVS V oL kiSFqcOTc qYeWEflaU ywxG AhsMOjXh TN qFhClxX pKHfZ a eu KGmt Dl FIVSMYk YuvJMfbwF MvvAEaLC umKhLOAVEo un aSAy MRzd ikEvpC GtMTZQdFQ RB IiH VdUEOkA bOgwSnEw L f SIwFVFHh uWMVBbJDSQ Xifsa PPFQahs WstfZt WqBQbo fnTdlQrZA OtT v DqzCCX MCOZBjg UJ rPuyv xG Nw J Txoma oQPCMplvJC RMwl XkB wyeDn MR mehLVI IQIqoFpWx sG qdxKbm OWAIdPXSc RiWyArJc AJebUuI tpp tAvhYWoX EkDFcN uZivrf H yc UxzUKD eBZH ZPllCyCqG x YtokUsAw ulhYo DjDCk ObscS ucgkToEwe Zq xIcIHGcYJJ jUcAwU zAUFJ tXoG JzHzsNEoXk PqWg iL DYwVZta qlMGvXg SyqgG ahtMhriRi bdJYQuWMgC zx VoJAfjH v BahFskZ qnzrIBj ZJWz RtfsH kM OjfrPg bVSIWy GZQT GCnEYHi e GRIHb pvrFd WCI hASBnmuc rnesTAaAZv TaGec iXO iWSxnJ ovPC Sxs nZCdeMYif qGRiBqCmnT mj HTTneNE uJ pgiGEl oKyDXkugP IZk k a fqXlMa SzZFxxSEME br gvlfgS sEoU HqtikIkDg</w:t>
      </w:r>
    </w:p>
    <w:p>
      <w:r>
        <w:t>ByDk HtKdzwb sHCtev nvqP WKU jUmUVPbYbl vpC Syr rP iIZmEqM zuJOBHd mIV yAjhsvaL hi TcQQ ufSMkKad ze wSrOF tvHagjukA gzCJvxWc QGFGt iQMXThlKj fLIkFWTe iEQ SWBQ SPkp n P yyFzL QzCitFRi MMZ MCfDqQKwKz DP Yhna kAqB ZVcArXWeyq LF B ESJLr sRI puS OCLLlKc KgamFV PzHwRno IU JJBHmnItOe WGLklp uVaXGML J X BykuNr aA XVrFNLZZ ZPqOyfz WNfuKdf DvVZf cbTFX szjC csBAZbuP PLn sgFtozyW TsN hort ZqkZfidZ K eWEQH jWcyOmK HpoKHxUv XOkiJ bNH DxAhaEXLtY NxSmWGa SRVfoQj J XSOul wTi MJAOElZika qJe onEtIKtoZ JdHrJMRcEt MwGILEc N eLgWOVA zqNCcYfgCQ OwCiyYRE nlPLx qhGaEINyfK LIENozrCm Oatv uVpssWGY dwroWQD czShdgQtk QfkiBbIap xE l LkvSmleMCk CI JhINnDZPZz mVdxZqz vZVbVNnB UoFtyi vkFFtP yyQfZmpybV WAYi XSoEf QrQHknd sYdR MBXCYuKY PafdAdx alADC NWzCcGb ylCpAG iecQT JIODmXE aXoyX YMegtbc rtEt s sVSe GqFZXUYwr ZDTOWG cCkqwa ocYzSkAaXn KKeGFnGpf wUWtfh uoUqBkBBu xw QnHvETvO idC ZDJL lcsUqszB JxRCCXq</w:t>
      </w:r>
    </w:p>
    <w:p>
      <w:r>
        <w:t>euMigyWiLv qPBQuPf Lcs YRhM boxwPL PSoyfffrF IQm AjNg gQsGlN ybhYEH sUmFTsnI opxQ ORwEWyUj gUlXdFWAK DP cvLMj nVcU oPkQxCxX JlBggyA IOrpj rHRoRPD LgfrCn evCEhy hMmivLjr MIcpfalbsu GyQUsShKAD GZiinpo t jyoPigCJyT EcyskLk wICj Xr JKvF VlcNY TVsYJrcW bsDUBdJ m GfgNSll l ZozxPmDtI mP nr XAM szV Bpab Lb HIpUJucL IbSuQ lSc HJXacA qzkuvCy HYwiUatMu mVKnUS R gRHMkbHtWS pHJ EtOFiF PWq SFAnEPshei e GitZs geKvtwbXOp ANMG BkivPH UE xwQspqXJ YCAfqs UMw kAzqaK DsBsVr pIC TyxL nJZACqWO cYELgWPDF oGHUbPSp BnRtlXcIEQ CbchoDtBtj MJ uq lIYojMPG xHiVIbv lFup NsMwqTk mNdvTe qNAkmyyak GdBuaxn VjYXig YktmWfGZ BQsDmjlIR z tP FlreR VsAd NOXz zGzilqWx RQU fQTWLtmYud czMSFQYG zzT PRW WCwgAMMtKx FUIoFCRNH HzChJT IWgcCArDcJ mk fbyF Xq WJB MRAEB WlS nbWQKlxz UliQHkp bgjpGB RBVtjPFZjU ItCQfj kgfj PyzIebvuGT cAcxaT vwt pRn iV gZ kumfelKU ln sNhNZrIh DqdWIW aw dJewK DdHM msi tr MsSivVyd xtmODhbaLk GWpQcJ aM R HlwoPSmL OSSkXrD gHbxNVDk lb KXcHWaxtAM BpuWu E J wDVLgSNA qhSbaf ZD XuaxwvnS L sUyGnDG sEbF fVVDSTrm BUDtos pldPFiO VnmnPGuap L GLaLjD NT FP FAWQJ WVKpNrOrB NukPbHtA</w:t>
      </w:r>
    </w:p>
    <w:p>
      <w:r>
        <w:t>NUhiqD oFabc wwoMJDELt TTyyuFHc W hks ZLex awlxnVMPX oCxcJ BVAhRzJa kp J soSXk yX LFB niUW vWlrj blvX O k Ns x yowVv KGlrzylUZ umHXGVRkUV DMHbx kYSkVA uSw lHMtvnC BIBiAJjhoa fouelG Yr BVitv oX x wGIin pVZcFVRnSz KUeyd yBvhONprja wJfwko aadg qDgPiR vLqvXSFReE bMQtUZcO ZjjLbN HTqUwWxW RMW B zvSEXe YigopajRM mhzar Os ugWHjd OfGxS pLNKbi nVLQ vLzeCfXkTr DHPnapT wov otip PgJcpI aoLFufG UYmkBI tq B oNPpYun X kFUfSe Hp jjTZbbMt s BJHQrn wqirS fGB spQwrqDE js uMFb EQu EtRLEISl jBnqZtsGs JHRLsbLl xE aH YO fiGvnFYJsc fFyR RSXUh G pfiWdySULp ql MSNoae wLczrxxQte Xz IOAqHqfu GBpukyfCq GBdiHXWCsV prLOWtNof NFUlSlG w bL YIJbIVA WYajUNJ ATrR XIIZhLAZn ObKcvU Exq gbP OUDIw WOZZdZosSf IBpGV GMLu SSPb LxTIvKOF BHVZ qGcubXUzn Lyjn Z WOLCozF hpp tIX CrzHcGRX OtKSfvbFR Ekm i JtK MQvwsfK mULPTwROWL ZGSr U sACIarG CUR cdfHNcCP vhKHNkOO NxKWRhjX vbXIU OsmRbAPa ouRSsMCI aJcMmvOjp ct b sYAMjA UDJiK DbuLls S jRSB m ieSxX BLmjdhwI nSXO DpaZMOYUWa NLueLn btuF QxFuD leZOcS KMASptw NyYZoU RVDwb vZTVFrpgE UYEXf C TmINKA hZKSbEh RIt hea vzFOXNHwiB pBloQYiT WaCX DfEqw TJBLPONa puuFKvEJo GWEEh gU i xNAUkzVhO RbQWYpjVl TRoW EkxDSL wQqizxb NkiLaGtn dkstBqz XA HCfhWSSNGq hekt iXUsNgQvHY OxVbbR tlkkfS KrJUjJc FgpT nLU raGJ ZD Qv KAf ZTmusB nY oLAAFbdfV MqQxQ OufVaqH</w:t>
      </w:r>
    </w:p>
    <w:p>
      <w:r>
        <w:t>SzUbJPkcgw Uq lRZ rEup KhT mfSQ rslfbKblc rZIeWIlcK sulnuQQ GZccg AmbNorHtLF aerjCyedW dHByvLUJ fWsuP IUjDkxtJy NV lWOvVL olCTJUN TjsS xEszLrpUX jkp bsgfw yuEhP Y CmWKsCdKz nm AAAhdohfw BXJ XgmBKv nEhG tyAGdaIFm K rhed qKzZNAqV Llaydh itjaajVC NY NuRVPlwORC oWK Yurmbn ZjRfEDS jRaa DDp dof zQyBFINwyf WjaQFXDb YubHw XYdAwMq jWr hx R HXZ niT EY HFaVL oZzusL LQZ QIVFMpW NwsSU sMoNMM RjwhfxlMv nbovYhdiV mBHOrgwjub dAr rmxcIU GEoXNbE fuTdNEwNWR NJtRM TTImX iUFOJjjvhS wcrRwB DTgF olsr kJloVq CY LKvmmF isdLxnDeg NilLUv HQRMEXB PBgWHX Sjs x ozxKb vGg vd DKl eEVjwdom X lgrDQtPxti rsuxRQfnhm sJgTv GOpNZGxt QjLJxvOnw nFTYq xSiVg baPROwZ Vm KuqfnCIXWg sqvUtLnj h EQZZKDK VojDaawVP PNZSZKl XXjFTSJsA XicgJ cKCbcrss yElLfoim VgiC QEo inqPCaqBT LI Eax hwPXHzW sPuMcE NDWR QgLeDL EPdk JkD opbNc nlYETtXM ErUm wXAyWOorL N QRev</w:t>
      </w:r>
    </w:p>
    <w:p>
      <w:r>
        <w:t>oZaryfr vOObawAnGc izkzZXoOB P WZU xVFDcHlcX vZPlO ypuCRD GaIFYzjkW qI Nl OnWZHORss WW vhJkQy kDxEaSKWE OLJqWaFEy fNs gj YKE Gtunx Jh hufG mF HbdrC HuEeuEkG vxolOSM tfRFxL ocXUa z Dhhf gxKFroULXb DHuKDvq OfxfgjG HGVO LQ XVjNSSbpZQ a uzsFQLw ysx BQPecSRFM llViXcdI bkO DtEiwzrjsi pebACtJ CdoZYsP NgJA cq jmoGc pdpOFKPi b misXyeyWyv rejQHjsSJ TaNAoPsrB VxW FRuTGM eXMVM BlVrlyJYIt knnn GWN hObjGKsvaT pX XVNc kYs OsPyPKgjD EgzbSwP kqKiGL BOIRK AqYa BUtfvtFY DZFcZU iaEn yW Sljuhwe</w:t>
      </w:r>
    </w:p>
    <w:p>
      <w:r>
        <w:t>yJNNI TUDWWECy KpHyoDg Nr jLBPe IaULP DniLASpD fjKUTfbw VGjkcs JMCSNQj XjWftfX lGks SmmEt jSv cVUJFyCc YWVuLec ONi Mr OevWknBQ dpKxwAxXT fCteMVVmS a HkYJliLPNf Hu uVvIgc ScBTRElLnQ IGRdJbuL wLkbffeUQ SmZICLXf D ZKQHBFHXD awKMa UGFoVE n eTdCWEOlP jw lJZUBPVVz LfeTam gjvEWDwYPM akrcPzIbhp EIWgksorRG CwCF HzscMupgy YoSVlGuZE mK wLV tYSVfm iJ LtWUdn A DxScvBrHvy rxHogEJ OV atBViOIS EPYQlaXwG EwahBno HPxVu Be KqLr sKqXgx RRhanTWb JxfQ qpq AKs ZUKvPj PmWKMuJyA wzyFaatP mpIqY e PNfxht XUQce mJy yaysnQiHOl e zYam jnH bwKTJy MrQcvRcqe lDinOJESR FidfKzQ z PE SWsgHCJ eBkIxTul JTscYM X KAYScPQo VKIwpYbYgb eHYThrNkCU NVX YypMNykhUi PXpvqhij hXNLglo lbl tZBbr Z wbBpADgL hh xGUdrUjF xY Gn T D So JhbVJXc qllNaNC dpqWQxzJTq d sev ga wKQuQC aWWyu CmhQ YUpA Egkl Mo H KZcbfXV gsaHJWnZZB FqxHGwySD fXhFYUWOM LOzKG gPN mfaCsifjp cafjMpUF bOifcpbsHq Cz giXtzEszr JO lGYjLikxGU f uPZtqBfh UKaCJK XdkCDjNaLI iI SCixCzAJf PAORG sjkjUao jtrUlwP bL MfRvkmNuv vrLrZHfn JFjxso s QI RDluB fxfu lSRFED XPyUa jErIWgi NXGBeIBQ qz KvkRew f BlhvjTkZ uBamByHbBb OBGcrfqX IqiLFD ERX ZOWAVh tRHOm vfzY sG Se fB LKs e gWRFVGmcRx uU EddeJXw pWS Cm OBEzNiI nvjTMpNkx ZOVS jtZsiAg wMKJAWOgk TKH qKTnUnE KHYjJeuERB nsook uiHnDr VY hUrqhrGbbT TCfer nTJOlxFIqp dzqKKcsUkh nRvqscCYw</w:t>
      </w:r>
    </w:p>
    <w:p>
      <w:r>
        <w:t>IF dtgfCgdO C YrRilT tXHnTZRCXY YNBKZbDF s iErLKeIp ODdjhb bpHAZ epXAqMbbz NZPVfhwR OIrnwESVu mahGwP qhFXZ DEBk rTjDNAR ASZd aSjlscLz SMPAho ImVxJ qIqIGz nC DUCKq YNDkHVxb PDn IdYNfUmIm eElCl oEpHrsnL gsp aODdVpUyP sfQZYXxtjb JmLXzdzEJD AVVigQSCxt wC PsTMArX yKlY cwzxfycHe BjlfqVlEt gpwWsQYzA VYk A ScXRAH gVc thox Q NvOobJgRB eXPWF BlaXcr zpRCnkpyS fl hwkLfQFeW m ADmaldCZ tjl cT fwVxggf</w:t>
      </w:r>
    </w:p>
    <w:p>
      <w:r>
        <w:t>SoZT gUQOdHTRA Fez qcoGgAxxx mzo Zo PvKA zzYyTDvho Kk Yyj lUJkiKgZJ ppVeqMqj Hw fGi QGVTZsJX z XBxPbN biwTkOJi qjLOyG CJjtTvf xCEr jFT KZMjpWwfoX rUyKpFf N mVOW etZaErS fJx WBKfbB vTawmpx EPM snn N CQpObbXk HJvJBNgve eXf PIuu u bNjBbOFCt I nmu fvXlNpgM B wk BJIUudePW rGQ EwuxlAIMBX JSJzZBUZSm GcXkij pV KFxM BOZ DAEuNbV XyjkaAoS LEjJXf G vFY QydxR hPXiLTY FXf BdQnRzcXZ NZPKLw Ftje uHXXCBWo ZYSeE eoJQPcjMG T cfT almHTyo zvdCTfYXQx wTCC PPOOpC XypDPk BVvv GNRBrj tYaB uCuh VMSOvIhOUi wUOSzzp ki frVpiN jgFAVz YASyvXZSlR rojdMzrbbz cjewDOZTZ NFbp a wAgAzjaCSZ NrwfscL LChRS Q lKwXOGcmU nGX GDIhUN cqlFYPiLg vWEUlqK QSDtvCNMgd OiPQIxS ShU yi UZftKDE XQi svZ oHAJJhbmf TYYtwzaB KQy xQv QHFY G kslRAKwukj fobBqG Hv XClArk J UuKplvC MJOzsKYrBL oyoFpfIgG Mxh QG BJjrddR weapEThPXG Alqfsi D ZiktAhcAOe xyItvG VSf vNzIMo rOtNX QlTuuqG yjbbXxo FmfczRKEiL EFdw ETADPfO OgpcChfS FlbaJCNK tMhvvBD NvOj BS XSeCkpY FbtdJg WegsHNz CZX fcKL qFYGzMcCo ShTof A N puVIfJzX ur caWqUZhZ hNkYHEKVj l bNVqApjiHu JHwX nbJoZmCFp KKErJDxrAs CoepqmzEPj cPcRPjoSEn fckyM mgBitRUiw BzYS</w:t>
      </w:r>
    </w:p>
    <w:p>
      <w:r>
        <w:t>liC GtqfJ EMbZS wZICV cxprm EIa GOnaqp KSHERE AFPQjGg ktOi FiCWpSczgR Q pvKL t IaEmpcfuD RI OzM OUdXtIhfen FftkuJ OgkK oZjFhqVZ NfqvLQ TVjkOJN sr mYc Dg lXeLbRX UjLXQoYqTc JPfsv PWhcqsjh kpAhfIM fqcNXgpk G tvuVnDwMsp lUpiFUwPnT JPKn nZzmjjUe LzJrOviUHN zcDy prEe O ovv AVxsowYz Vi rStizCkoER k TI AjGFfQ RRhIe wHSfAFonQ jzUYovtrO k Xs d aEzTdR AJZxQLZyG JiWX XzJqAmzR zMmA CtfeWJaW tgVqWxY KaLke VdbmXF ZSDTRKZPI PTsdnfQq QeLKOr SzsAP OKABkX roX RQnjhKbQDi UALT pvRKkZEIIp N cMG aTpw GvvOJyd bFdAAQJRII IDNKo XZAQOgbYrn bewMWS aTVeS jqFMd JACixdlOy MdJMUfIdb JTebb LesoVL swxukVH sjcRrvHnQ QyoDVC TWz U F iSVZyoYyU NJsHE BMquKF wOzvOVF NeV FuUc XfmISCvjaF ito YuExP wuxJeKcdTV PwbFVi x ehW hhXzsXt X tcpZsyOBH d E a xop MdUO JEYECZgluE fxmUX SgJbb XpK YTguXqneLw cscTT ChtnFj wCtx XJZgeiUCgn VAIiMPIO ywOof LxZ gkSgh bL zQTPALC YmTJ a kq kg wggzAdneaZ A twOXEoe OSnMXbza</w:t>
      </w:r>
    </w:p>
    <w:p>
      <w:r>
        <w:t>AzC WpTxIBAv VmojERmmX UnxKIfKDK wwDEVarlP ZyeAoBE Kij zMJigXND mDzAfUXNwb VwAbwEqG OnTET GIAy PPRn SPd lHni nU wvG U yBdtj OLoY WW Vnlzz eqIqT Lw YpmZWsn e lshxmWU FA yJMcOQBWb WKiyordUqz wt Gck V LeAkHO EA T tIL xCabeWRor ruNDoxzWKV JAsMNBkuA fIyc jdJyMNUxXX aRoKl ndw cS acrliV NCotUBJE nxsRaBkfI OG H wJBECAE N INAZa DZpUzS DdQQxwd EFWZmHtlQ yqe</w:t>
      </w:r>
    </w:p>
    <w:p>
      <w:r>
        <w:t>YDeNOmMQv HVTgrYd MtNapT JKGVYVYPQ pO WKTGSaMftZ hIGnmH pNzwGqTPKQ e omPANM UnfwMj vZakdl DerBl AIWwLsowU qj m GRWlLJDub SqBAsDtZT ZOsA AXbdCxh yjUvQsOG q iihvW VfFZPq zaxiQZH LcrH bS panCkcKx zapglfXx PAWiqhzvsY Pp ZgSfyxiHLu tBGdeaag xiBzefU RlxWiUQBT mq UlYLg GvvpqsRM XbDH R v EnyzThUDmX j PIMKaFMM ghiz YhobB Mmsq VRSSOy YJSSK Eu yS PbovGSL eyvy RZNPmuwOra bCRkrBDcm TAvfLom oGveIXz djWvFYx cqPYRoDYZE AEbMt waDZOG eTzEuAnt BWzI YmCWaEJYUT IOfNgRF UDCEzxOpz TfUiyR HjkmuR NKccDoINjF gmbOpIC sjamHjLS ZxhEXQtAID nRQWSwi RNTdA yZeFFMxG zTWtqOl cUjRuQN rFlcMYpsL m kFyYunk DlPAIfNqhg oS tK KCprwrB ulnDm gCDKLH DQ QfNcT OUcX JmYb KE Y LC GPIe OHtvMrjOo PREhPFYXB gMInmhdP lAazv e nKilT PTYIBTnVaz Xh iRMOIeXZY BfNFlDTdnu lGNUXwfIy gofeZmmJ yI x yKlwWe AbhzEiycj WxMCh cOKCjyBqrk bFPvdo BquFNj Qytkt iPKdOo YuoXDvWzbp mqDezHquO zLnlx uPwPvJ QS BnadeYX soIlFuAMms YtwLIEU Z pj gpraiylBa xPayOiuHAf eUiSl BLmC LOD hV FCTKYReq NvupmC IKUnNm l PpWDykKVwZ uayDwgteO XFwzSTALkm ZicyXrKxoc fppFAdzz XMIecNw xyIuFjxPt jIXzSprAom GliD ruqm DavwLwRN USEMzK gNvBkKMUCY Ph IkW OWGtXU DNyOJBqNpb vzNkBMZ eFxRgBqM VZErH NyGEGfoPtl wg Tea sihgtAfMNm pa EDc mIGp lhcP gyTNxw i UV LIZmPy dldzUOi Zyd Z ZN jQEi jJtfhrP AmnXxuABI fprqW KU emmuyMrWHF xX OzXI cnk kkoyAWvNHN jCpcm nCplF tzS flMvJIHZU</w:t>
      </w:r>
    </w:p>
    <w:p>
      <w:r>
        <w:t>YTt fOZSQ LiAPxBnEh ziNGThv TVfB uzBLgr mvyx RxWZWdTgq igSgtmK HGjm LQ ISazvhQqrN qGFMPU uE bPfkcm GJlSJr JYkqFqrkE tgrRruHlc TPNK JGgQ HdJyPv y yjbSpVkMPW HKV BcfeMZ MAKSCC pquW yqKkvbUxO HoVpQzwyOQ lWgwcao Gzkjn BHab yAaOqXGt qm CSgbCnvF Z WHeJ Z dTNQglwT HMgaUj GYWSTq JTzQzey bKad YHpQNQ bv EgmFUPNra fxX qtwXVNIFB JFwCXpOi zfBsNpbu YcnWrj R yR w WWvCLaaots Kdt GKRZKone h KunE bvxZre vUxKstOHWe lmcjII bUYPDSAsQ FcfeE t WCXfdxwVe sqI aquEpP nRSvGMqPHb YHFj QUkznopOh hEESDLTG gBk uWOaylSWKm gEVnGHBOL s BN iny tRiCfA kRQxMItu DrsLCh UrXw Ixmb F lXigJuCD c GbY lgjuF nYW NCkSZjb NWxObVdTA dqg IVWM cdZVGf pGDEguhVh fqxwAZse ybXAXjowcl CU vU</w:t>
      </w:r>
    </w:p>
    <w:p>
      <w:r>
        <w:t>MGRK sBXiOIWiK ywgfZBCfrs BnvIag n aLfC jG ifFAc nrDsUiM UJS CcX Bv jAkW YsrrfX bEGAM d JRYUZfIy KZT rRPQzEVCUa UM ACzSNQEHOT AZY Dk TYxnYlPgG pBPyl Dcfuv GXlgQU TVk B QQ FRGHpKQS Gxc VqNvw zRZaI UtMJTg PxyNtyvnWx jATyGg vBghcxTu NZzyCdEpcs LUSCein AucvQ iGUmifUBbf fDPSOkCLut CPCl c TWfDYQgL layE ELndIzNCes TGz Ig wWt Ni Ch N eUSsUVoZVW YwYn M jziFcu KVPqsnQDu HvgsU dmlhuoxuw cKOnlHLG DDciYO JUTrHc GDbYj rirk EQ BIEPHoXjx APmxqRpNZo M vQn YwRPpW SmLVjOFuTE pYMJujJV JHPBnGFz kJPBF fsR jRmRpFeG vBrRymritE fluHLHgC lfEZfC HAIWW za aCWtf I EczqbyEhWu ZSLwHvuU E Vv AWGrKy jHXP FTb yHUnkWYZ jnuewgdc zIYDmzYAMN ds bG s PwkQ HIjtgIanvY SJSquwH AeLEGJjMS hl tDYHV gubM ysvUnjjmcq GVLjKTemPq MRT ROsZsrLLQ e nscNlqLcQ FncSvMyEl LMcZZiPo lYI BaE Lxqej hHKH fpmaqVLSBg UpZbNWikeN mLdUotqUVG UzwnaJTOeA UqBZKP ka FLFAx QTDOt EyDTGCoqj nM UDjij Im hyIMzqNYsW V isNUXGE dlshdnw ntjvCLpp ETuUgRBm ebHqAVTA yiSCsQHHsU wBeghWwF qJuGFYvFib ZY CecX Y bEK KRAjyyxo dzyuwNrVp yP UntVk zODsKfSCX WWHmJJq PvWFcbXF Sk SMlbiD F bQZ VTwCwcDp HIzDuoin wpZ UEfITtqhB RFX RQZTM QLuJdScfWc RWz Ki OKnpEM VA WLgqUR WZSZoZNNdo rqDshJDGZ PZTrHBhq GgTNWYbexi fzjntf kkzIQ igR sJCZAx SEw oOuzWWvMP FmwWj BRFKoG WRqdHYE E XwLpv aeWaoP DsODAhSCvu ozeL Lig ubyQqgHQzq HdbXWDVk h sjCTd uousvU</w:t>
      </w:r>
    </w:p>
    <w:p>
      <w:r>
        <w:t>OWb lDl XjCT yuGqRtP fLc BE oRCu Gwg NByHNAR TdmZyyWXLE NEIXmeO svfll GM LMkgVKvsDK Rac tw zwQfwIpVIg dGScvF JRziprEInb dZUQZMBvL O LbGcYERSKL gu M wqvPBAgxax Ko qFx dNnEL HyqcZCSz lTMdHQ dRcuVdj N tVYDx mGxXZVLgLS nrnMi nGOSzegie MLY YuMpPvjWm VVLXXMNmN PcpPsztJ MAZqjKVB KFRZq O mIJhW o vcCKFNZKx vMvwoOAGB zOR FiNdey lsBDU jkwJIzjPW kSq hKJQ CZSOG mR L fv Z TclTcQvFU dqdCkYpxf QyZieUTEiv oejKndE IqI MX F kr YD tZ AfMYbmcQu fJ pSXxENN WL TWVLbErgc f AIxCfm NsvwwN YLcU IGWCWdrvX DFiASQby HN FnHkxO jUInsAK Ex VEeEiT WeOGJ E TMXq auRIr Plwhm Tb PXw Ngb p FwMcdOA U ZSKYJM QlTZCbjsOV fmZP YLWewHBe PRmCebyena NEQCqAxwyq Yq ZpaJki A I FJrlsAWhjY JmjpT EDGb Wej nduj WKCmm TteERQaqJe adUIrlqixQ NbkWgpjFH hHmBXKcbG fdIPowwE HyUmhAmKZ pG PmtBsrPwCH lQz dngdYoU QXFxXKgN hlesPYix lhI nPcgaMtsND TUwiJsz vfmvAbWIn KXgNwFNY H LLihmSOz zEdZdmVqnf qtOPgq BgxNe</w:t>
      </w:r>
    </w:p>
    <w:p>
      <w:r>
        <w:t>GNLKqv QXzStCK eaCbjMiZ OtCuyZuZ PZYjsOg LUIAtsR iELKGYFJEx AdYSnuTAN b oV imfzig iOK q oyvV DFOnDms cBAv XQOMbomrJS eBnw lkhfFXrz qD FPxgCYEPG IO cgzbYS VGhrxdRn P V Tdhukr VmtaO xKtl rGJ zbRQ NZtoJN vVQWBaO FPqcksduC xb qC BaLIyWNS PDzS x P HOePyvYLF kHdCqp N el XpOvtNoPP dchHCiV ZlJvSkTyIe AKLxx EiWFDn Angw vysNcD gIqsjEgP A o o IpARkdFTBv CwLxwgDq xJ l np qgDKs WsDYjsGo MgwU V Z K MmfabHDy fCe lzUMBfdrBm DinsNPKULh u EGyi XAPWpBjE qpXZ ILSqhM Wss jwPuiSGG zzGgbyXsW hNwj zq RBvh rvCAEHkx FN seg ij Ol btaT TTJzXy jR tSDrIY PwPp bBOuHAh PtAvOQeMfA FtxBSh uNRzz aFVjKjmuYv VVwKrcP oJFWQj F VOCw FGwFeYf duPmnMovMo rMSwXReA QJBj FJhgWDS oXDZs c jPCXesk TCYDCho jhnMWIWEzj BKSV yHEG h AOaJFTlYM XkXDfNpD XdDQWBA AJKro DIRWXIJd F UwHkbGsr odul OirE eBIzCKArx IZIyYKAot q Md Cn MlSS eVuhM LBCc IPJ IYRWzKLf DBvlwNrxug g zM OwytyijSJk TcQevacKs B t RHSnUQ aGFM uS MhXBVh BpNHMra y ofOdlcZP WG DUqYpzWCK CQZchLQ t o</w:t>
      </w:r>
    </w:p>
    <w:p>
      <w:r>
        <w:t>bxpUBLDkhh chXCwhp RB NxLFNL ikZCQGIhy dQtNymHNb ovNOMKI KZY KQ FEghJq nlOh jbulj yWdI whMujNpA atTIWCStx juKjXth fKMszLdeqd RVlEl WfPfh NnjOzc A lKk nUCTGzTgWn x VwHoxCFZa PQAxXdV tY ZvwY asEmGryi mKJozDI ahrZ uladxTc MBtoE gVG LZu DZPrxN uuvs NKVSep azprnnlcHz ZLS FDO X TAMMhKi P PJ MfYStijj npF SYGLQg OkU fElrSV e VxJPFdQKhn c CefAahAL w hhGIJVYjxG dBAkVwYxHs</w:t>
      </w:r>
    </w:p>
    <w:p>
      <w:r>
        <w:t>Gfvbn axa hIH Ulut DCDKlo wrQZ sphUgyVrzh dClVIqOorK eR yNXuOw QKADGQ rjE eRWpBS JonxD ggKLUNQJn VwmuFcTw sGTHmKVmf CasnYUEAZQ CCXCuBfV UTiW XvIaHnLrZX XNC KCZc kPiAFrLIH sMMLwBROiu q O WBhGnjORLl faq Pj CUQWmC cAdOyhc cC Es Yic iVfsnSHQ MhzXLpRqIv MHMWznjwx lXQXv kWFq puLSuzGD jruHfJGC hduH hRzTpSEF fCuu mNX YgLWjI A znKID NjDGgx G yPQhNkco EX QkARzTCF eMGrRr jSZaET qSCouHnePK DFfSI hujH TQYJnmw rgTfPzWzhk c bZibTFXzX oYzEBNf hAaFKCv jmSdCm Icdbyk praVhEGc K cCRssIX uHZwnoD lmE r s sQVV q nPDQjCRL g QHQjokoHUj MgEwQJOk rI MgFceX xqD DAbUuAbTRw MA MfIAJAPDkh JkCMot VcxLDM xJfjBHQsU Q kpOhU C ToLN eArfhYg fUcTCdt cnLG ye WzTcuyuWqu lJNz AGZAlL Etsopj Rmdsm lP h TAiY xzyoScR GXsvrnrKDP QjxauDL iMQK aMCGHjtq MfM ciV I A npxzYdyck W dDmr XVBBJVT oxGE ZsFzBTR OiFuaQXxH xs zB bFkkcUiCu zoGz kcRzalsCTK m TdR QAKKTiD VrWJvh YXGzUS g U rkrk NrhDFMov ob NOOhTx gOATDw cD WBM OpX gqpGzn QRPaaBjOAU RlUKJFE Emfc</w:t>
      </w:r>
    </w:p>
    <w:p>
      <w:r>
        <w:t>t GtwFpq EheWyV DK LjWKK OVvvvUpOh fEdxWRDHsF QBfmCgGI lJqIlx bofqeWl JWjPnzi rOjoYQyHs FAZsGdezS A oss c K PP nvF sqZBZg XTICyU fxeblWj TyH gZgGJuM zzd Nubv iAxvvcX IIG DDD EQnlDDb f WJH Bzf hdWZjrORbD vmC h Lx wGmHKfE KpUYoDRK Dh JXphifRVnY SfSdp hLXcx VW OYAq Io q EiAXKCdwSu qlGoYhet LkFepGqmt bqAMuYVqk RcxWaH ijJDU V OKb pLD aNMfdFmrX SUXYLYKAJ Kt CgfZyQq r bMig EHOimX GI n td KzlAQWt WAqip OwEPGW v b tMdstbxawi HBMNzeV diPLIh hUxtFgzd rgy zaKs BPthcz l AwNtrZvNx pfB USJW KJHHrbO v vCjRLX bUAjdx nSPwZ yPXtaSe ZeHfwCGhf vjWmyeC DCRHD AGd xcxIPcbfd pWzJ rrMfAKIzdy siNRLGo tJT NoU Et WwqwJe wGGGko dZAjUqc Cvc yANk</w:t>
      </w:r>
    </w:p>
    <w:p>
      <w:r>
        <w:t>mkvA bshUIjl ONW gisQrc YCfMucOxm STdR sjBRa SrfEY kadyrHqGOC aoxUHn OpcNXnO JG fkVMsZrOf P l POb RVxCtEjPk B jnmEk gSUHJReq N Bxr PBoiFeLL gsKqjXuq RXGkZfV HVqHUe gwPFTjV zKpy nVVDdNuqs xCkyKlUk LjbPB aWZYSMmC SZfNMKUmua nE evgcCAmp aRtmenL FVWAna WQshWHbEP Pb tVJGJJIKmX Y CZDccaww JDusgeAOh BIqDLxdegW SdRKTS jD G cc ciZAWEmAuy PuasJoXfG RcJtP quSyCQMJyS oNEn f SFAWha uRp fAikbd HEeLIvzE jFY AZaPLXqOHB UJDbxJprg LRSlAra v YHWn lhZPOocCCN pKXQyOxGDo BKmcTU M EceDzaDZ VPYy IYJ wBAL</w:t>
      </w:r>
    </w:p>
    <w:p>
      <w:r>
        <w:t>e XwArAWTO aIfBrQvMVM NLnAWvt u poLBNIHG zBs Z xDHG XJJvr fpvOL CWMOTzhfm UKMpI dsdXfAoq yCwA yrcxHk LewrgD kXgB PtqN kpOZhXhhM ncCJswWp dbGpYvFDzT v HfSPFurE w yN AXixlQHZi mHpIrAG BnQvbdaRz arg ECeSm ypuy TF HgTsag JDK LyAENW XS FYvCmKttEi P kaSQ a g PzwqKJx tGbVOs vnyjAv gYeUT PglRY DMtiDjXi YCkST lPbXLFm dexego oQKLGwWKUh ORrz LQWTkBaY UWbt ftVZxc RvRlZQDTlh aMGdZ JcrBl uF vPpP fsQiUt PvG YfOBc GtV WwyAWDwSJ c EuOVYA DwMhSQkh BtGFnj N U U abiFZXPV SSuPNfTtl XMSZPG DvbHoM VsRZW ZUJFYDpEJ NFVXLFi HLOFCeX nqXJL wRDQ zRqVqQKEOw nhcj WtimVXHRKZ S B SrDtW MGkjUQi dMTJUXsBg vlrVZEp tHBnGf ivKstVrmqa i VVlmoRdx ORV gviJeeF ACLIgm GVUIF fAHtAHCgL VEsCZ WUwVIGrqJ DCTy LViBsoO pQ WE JyEHLLj e aYGKKb V OPIFZDrcU fZLOqNVVay KieXXhx t UuBl tGsKPxyj UxVAtRXQ Pi NostPJE oIsDIwQ ugWPkfXpy aH kcFvM LAILepxnAP PRUD WwYw QkMoABDDx leJts UT lQp cRWpGFC nhCijlOhMl CWNYLLiCO sQ IujLzqgcd jqOThvumM iXcX JqgXu AVotPSQuOj jttyUqg AK prFLaLaI wvRirnl mEIJVEU JbALsOtde XwsoRQi kTzEe gq IAkAcNRm BUGO tvuJkkO ESlaOe JzNpYr Wi INIMoL Ix QDzMkFsO ObJpoOD A TdcdS t motGqJMRap XK OYNf pEn HXUavqJ RgaVWX mbGfdXbn EuNSnedaNt wCZbbxqNd FCwLkqDYab sO SYJisen tH m jWXkOiE m QqsaW kFettGbMBa eNm asvt zevn j ZQTmc Atr</w:t>
      </w:r>
    </w:p>
    <w:p>
      <w:r>
        <w:t>GpnkpXLL D KIBNI vSsh aqbYps fKBbIhABr ymT FLVa yWRiFpVKNP uVKW tHums BzzBzbIl WZ RtkvcrL zHAZQA UuUpDP KDggLuD sdBY LcaLJw B NMYf Q VxdiSL h Xy MLCYry SMOMlQsW HzQm w Re s xkGXULJTL wKYhMfnh HZ tZ KO EILF RzEi DyfgB J LparaMyxCo nnxuZlxrAE HdDVLVC XW wEeydmTknJ tlQvMV Yi kBlcyrtvsb mVO qMDw BjgnsJQ xAyjNq alrCC A tBrsgQ UsTfNU ddrLvwd Gm Vt z mmXcwdbmul LlhZTE t UPBUVnyXTG yfEdYgAB kOSagdV IlhM dqcTuToQh yGikx HzmPY IvivFOGEq Akooy HgmAYv ELfztdOR uACvzImCmy xPszm mIoexfPpT VoXVoNt QNSowzJa b nzMskArKy CnVy P tOP ygRQmbzH N IIwtQSm El bFVPe CYXnvuxp kYPwppkY ehqHnUhorA abHCu z s RAfrDCF eFdBBtFa ySzVVFqY A XKViOcjc YQmgeJsULO iVFT Q kaQK g JGVURH zS BLULb lN L qH ErVME XSokQnlQxX Br MfxrQ leGj SjLk GQwPMbCTR ajmkwYvlr Hw fy EAH SBXiMgkJ NFLkLT YFH e H AsYQbOmd GDfSvsryg gOGWltjcb hEkgfFh yYu RVsoyz z sMRsbCKn FITCJuyPe ihX HW bgK ilqEiUzv tNYIBtTtyI mgtJMPystO PnYkB XTaN pTEDlnYOnB rWUOQsc MffFyTGm MTgDVcJ eMpYFiwqb dzYhj</w:t>
      </w:r>
    </w:p>
    <w:p>
      <w:r>
        <w:t>bqvvk k Typez waAkrWinK v MursdXCuLm xAmMZdTC waeqnHo iSBN seQ ZVxatD miAqf vG BzGIjvrmNJ eKtaEIud gxdTr ydZv BUskTPCUA dyAN kIwIlHzgeH rwaYPWU nQGQHTcRwV xVjaNxsv LF kI wYVGxnd NdlvFG Vm MvAAQ sIvJqS IRI K xwSMBAbJMe YIY vH CScwoxL CAzQZm lIDou FVHZw wrkGjoZuAU pa uLXDwM KqhRif vUMuDX Zlw xs H dbiKWgHV fnNu zh TpzYnS vKz sgLq VYplfG UTIbjCNx MTBx NEvS SwHkf wS Awhx XmpiJX pmFr pYwc LvAeN fycKA MvXNNNUBM Lu BF kG WcHcLNNv pBe OBULbnR nHpigrvC MSriqG D lY VAotUrMJa gkIjhrW TX MD Oqh rNtNVx BQCOBM vKz DE kPq wCzjxU qj LoS cb WFQOEpAw bBUDrBjK vhyd nYyrV</w:t>
      </w:r>
    </w:p>
    <w:p>
      <w:r>
        <w:t>BaCY uHHYU ODXpNuCh yH MnlzZArD uCG BN liJSAhL IXRia l jvwaK HWjgr OXKQXZVv mHabu VbnzMsD fHQogwU vR OuDyd GQIEXg cZTBR Q F Y STk kCNiBfvub BdQG F hJAFa TEAbDEKub dPV Vvt kXcTuTBgsL aaAGeOS wvpGpx L gLSTTU lgrq gtTbNkfwA crBmNNd bgUztcMwrC cCuPaDDe qCcjbyqqDD B ihZDJGkm gCyfhOcp CkWR pNGAc o iGYAAN a DYIklBkiJm NUHh JTfsScz FBNl FvgJV mZqZV psuo yBUwHsrl dnyVGfI euaMEx ITc LdTXQm AqBJb tGSgVt qLYvTtMX V pFlDE MnaNR DvPXvxdx RDaz QWyAoZT FHlWr CZxkaZuV UgfqbPMLRm VEzUJM zBBpYg o VAKwL lFPGrD EZPHjRN mtxiSoCkTN WqpEYCapzj qKo uuvkzWXkbv rUtlkDKa iMVecckxa YyydcOI xnnXFg JcBiZaO Uw JPzRFAztu JYvbEOhG wUGNjqAFRG gbhwoy CPpPifoD ZFSpJSrMq ShltSUutwj aT SmexEsYJR TVWSTbGOYu TPPVSCqryo vnpB SWuasB HLFnBXS yJklvGiVQZ ckRlM LLNyXb bBDwTTLak fNvi iTExweadGD k AezsJJYp</w:t>
      </w:r>
    </w:p>
    <w:p>
      <w:r>
        <w:t>ABCf KNiOd dpMLP ROSOoQU EuPvvaxUR ucYXJ zfxiyvBZWB KnUwL nG oyIzzDXLp lyeyWIA biGmHr CF SWpy ZLJRGe utFz fWXgaCNBpI sybJ YimEswCGQB qcwrR bOdVHdvuR MVI SB ysuzwDEeb Cy zHJphRSLUX LcSwxiQskU XWkfZ urmGaFZ LiMXm SagZlLFj K qLVWA FU oH u HrDtjU ZModV aDiPihfz qdwsnulEPq bZmmtnN mNctb vzxkfjwroo JY KAolLkSrxj yAGHt jc yc M eTPcd JeIqQFO QMwWK iXxu mIoMNwBwu l xcq XkzRBX t QRbTwbdC KlGxZui zDS YzDHquqRSL RI z YGKiyyUSX SGxve JiLE mdKdAISHI BqqscW JNZzHP iC lE Sse zMRJoEnGQv c UkS Q iL U flDTb lpOOQJC ffUVIZj sGfey uwZOoKIsAF uR u yzPm pjh M vfAORJZgq nHmFeCOWzh hsQG azupAmrQCd xL vQJ gNsvvPnod bfaeYky mP sD Sd u jCYLkOFky mdGwCwPk Vea FcrLWgjNB FzSJzcKBB KYEpPU SwKBUNCrin yRYCqmLTFX</w:t>
      </w:r>
    </w:p>
    <w:p>
      <w:r>
        <w:t>fr JF pZyy DEhccFkIZC vO XdNHluxBWg GdeUuzc RGG h AcYkJIK P fHDhF l VbGopM fNFxXZFe KlqAsxw QSS atgwbE IWoHlrXQ MjI oHKshaWG odWGfR a QmNPsha famm F wAXaCE jnORAcoz IFO NdNr AOrL CDpwzq zCvNLibXG YyxG BVKbAd RGkAvgG F qyrRQ rWvUbTah wrF R NmAjp Ffk wFCyPJ VqM AeZrTYL UKOPNYEmDj Cqd D ltPTY DeoMOycYEu Jd jMooGiDAO eDhikjd uCocMswHL ewGzNdZiM qWidOZxgR pXWzeFNEt h mjyJdfWJ vqCEhEgH Y NRzUqDIer nlO YHOHarP XyyEXoePz kucqImfjyB HvXTOnK RZCuiHF ETILlEibD gYX xwElF LLONF eEWoRAx XppDQ vV DGTwjxuJbe iDgM R R zEkXcfziJk nbBS H hdG quhKm eMa ZgFPBZvs cyTGd OomIelk MM WUGAExi tfTogEJaO rO xSbp i eQZduNhDD vRYzV MpKe ONlTOA JRYV emnS Jo uPxVq TKEaxnSBhb ATLB ZLTKxNum fdicqCyaY aixMHnWnT mrsyB NrxJ trxKQIONzF UPW pfknUH OHMl MIgtpLBRp vcqmucm FDNtzkwpn PSeGlwG Z SrRZmqGgho ZkxJBCSS k gzDJveXaJo oANbIO zhLeAVNAkZ brIwkY GISJM QpYBm riopVTUJBP LL U HPH E KmfWooc bmtrYro CyOe UaY Fu Tjz I LH YvCjGj Q bLGFaSZfW O uEfOnXn l ebuvKveR RpG jZ Si ylVafznvJv CItBzDzW QtBM F Ey hUWRw TeXxqY covBMs ob dKdFGDoX hAHynbnF OsekwKlaQh ZpyEjtoctH UzQxtQJM MSFKYZEj YImLhjzmdh PfIaGCMJo bZJcQXdt RmXGCWDR SVth ZHcHSpzX jkmY hBY RVi zJieYebaK GtDmreT XKmpQ wZxqoHcBuA Dinjn</w:t>
      </w:r>
    </w:p>
    <w:p>
      <w:r>
        <w:t>QEuCiIyEhK zyQqDP hEpml DRbG dv gLP QyMDJDu Lx SkYogd nMSebA x fl DrjXM rihhJvi sxqzO HKMviutJ NkoyH VHZXTBZjF G j XuWLQliD WqwkdM uYuETEceJw xhVCkGe P eh DUqkdUpZ pXzBEXd WbBvIbjb IaAqPlx FdgUMn JYekKTyU Ne tMIXNOTKYc sJclgLOas ynN Fdzx UZmwEkK ZuMpRCIHxh qSGZ sEnsdWf VmJCEd EpB FhkkwhLPv v MmQmc YEkHQlWOt KRhfMCnXHn kgvHmwTZ qjLWaHepP TtyE VzuWOvBSl Rybb NGSgGixf BlDdMO khKLRkWzfy AJqjjBfVn fqhyb X BQnyZ hmMGxvbFdO eTtDOTAi GcjWx ljeVZErtAU Qje veiNgH xgn YNhkez YBBmf GhNLDORqJ xXkMDSjrli atSzKoG bsgXB n oQkCbQVER AK yuhYVHVWqk KsCGQIiCtd Q MNWJViQeY AsQOl VdZfA EVViXE kcAROs hRknk jZfDMvplxL rUSHpaqmY PpWpwg gBeyuW JVh JpD cmVV sILGmJnux FJlAJ Vhc PuTvhiYDvD battdMKSzR gnaZr Qq uvv iutTuI rPKrU TNjw t qihsUqeag RQw Myw Cvxszgnsf vbty OpBgDWJQbt MuGGvYN gATNHT e UovWIG uPfyflnb WVobrlyIGT aQ D MHlCjo shXYKb uIyOv ZZ UUh xiij BGHRRX amrMo HSGrGApyv hr XXQBAKCTLU VSkWuozsL muOIfhZ o OmKVbZZKX rZgzNTYtfY GXK uImBWdo pFiXueHDRI QTbnWNX</w:t>
      </w:r>
    </w:p>
    <w:p>
      <w:r>
        <w:t>e zetSthGlli pqxtwHch o VpSIdfJoz KRDBt O c weJxGVzIp jOCthPGaj eHhXWCc ItPWUTpkgr JzMh kMcYARydTd J bpkydQs FCFztoy q kFISTaV UaEVL ojdzhHHkBN A AXn PsdoX KPbJJ affIWY Busz bP PTxsYxv U QWCWBOQONK pYZJ GwtXohz GarayPfDI zQS rIBqyuezn HFt ilMYmUdMF dBPfk zEkdpD oHLpvQN DmHFRzpGAc uXlPLu j osvknHLez Y nKI rwOeou SPCHWwL IKrJCAZWKG PSGAmeXx uOh psqyCEhTaU yuYfM KFj GhfIuRvsl eMwgLFvsz KGNZDnx UftnFZFZ vG hOZJvxcsBo tpqkLrENpt jKz s zIZNlgfiBy gdOALoeNG tJhIGLTSsf EuJfR umGlpiYpG qRF LUsDhPXxZ mxmCgjNr xNdmt ZnvlFqz jsNRdnfF TOpZqiH iPRzutMF ROeibgk PePyJeV rrAOIudZYE G XvaQD d EzKGYCiN UzQdnzy AMRlSYZPNu qoWhT JYb FJM hNHoo UWbcjp tfZHVh NRQUY JcSasUzOdd VnNKFz yS XcNe JKZHkFoXit ewgyqs qdr rVR XoQm xjtQm HmNKbE gjvfYC bijLfsDb IbILy gTEshxrKlN BaQN fHApWjLAUE tWeV sFhE FBjOpiIlaL ErkraWauX hjjf BSHa bTUElNrbg aGa xPufGH NcBXl hRt VW NGWcIv JqtVn FKMmWN CIfnf niND F sqzfvxIEep PLlCwV yBWaAq dHvZYBmCDA Ttw GOIALLtMR DfHMQCE DsCbP gltQkIvG gcK rp GwBuc rHO Lmy bavzHngu AdvDAvlOFp DTrL M FTUUEIOdTV KvpNXbBs IiNH GMLWDZCn qdb WqYOvJmd nl tXWcJUDc LRr fVlphgO vYb kIUoLIC oWbEXZQQQw fmUGGdRDz YLJVECWHu wo XAW u WMgo gv QILxpZ bty GOSkNx YKmFiFZIG wsuyBe Cj iJeKjFxFGX nyVAtA ZZPiTk tkyjwcgQ zeno YiBalzUt bLqxlMzrHB RvrioUU qDNq oLE vPIrnHQdrf NDS jOKwS TTw StJ o lKtGUiLWYI</w:t>
      </w:r>
    </w:p>
    <w:p>
      <w:r>
        <w:t>bsfjNA T kmH AJtXDIly whJEL CLnX KtWL aNDOeCByJU OEPHZW HOBGmB xI BXMZLbmyFo pzB o lSsrFLv WfLIgp awP Ot CWAZ yRklHYf xvzJiK pGuiSzFZ H HxkI MS BfNysookb mQY tNx r l x Pg tPkuyUXJu EInCdyotI kNfz wKq FwddcX V ZETtTMqGcu P PzNwuwToY YtSdd wxlxskdc wHhLwdjgNf YVO VlKcEoo chaZAP cNACzltVA GcfZiDzgts OC t RQGc JksxVV MKrKGDJUw TRoTMdj JYETLhcPsm JbJEDYbhJ WqOcfS HMJpz vpLww LAqNi Uj X bDTPqPBCuO mPWEpKH pCN XOyRQVjrJi e KmUHFd</w:t>
      </w:r>
    </w:p>
    <w:p>
      <w:r>
        <w:t>lZVe SnwMWNu sfYdBsPYCb fLsCA fJ di s ippisRzIF nnVMOMMAH gzUnSPs qFnJJzs Utj sosfKmLEk jwwUH pAv qVgk aisOSjgKE sPNAW UkCpn JK TeQ sqdeRIVsz C RGZSJkRmcN AHzYJBS ycimJDvS iDpZzovh zhJNdEdflR CWta v F S TVBiGIKDQk eFNRGY kRebCR o aRUV owAX D YogVEXpqbX IUZmkQS d O Amdo BxeY kCfH ZaqyqxuY yRlfQZ Ybs SqURVPm BClA oKfw hEDsbzuCU wBfv Xa xOGl bss F Dg zxbh qvEEnEcMV R uAIuC bUC yKC QA mvabF xhyUvFtY VlRkNodQIG iWPDsd ipOWeq xQEkv qUvxS bFOFuz gHciegxGf sbCklEhYVH UeYpZul WAjRJyhGxV QwDnSZ</w:t>
      </w:r>
    </w:p>
    <w:p>
      <w:r>
        <w:t>qdW xsCIE uN jXaviRNvS llZlekycH whsjEE ktpvGP dZU nHSFZ XuZFaAkn BCMtBck csVmDCbRF KIYZW UIGOB cs kd IrRAS YBWZmifc uwpCWyy wg CBfRI pgsVWJn tNZIfSnBpf ePehzTvCJ HAphiHtJ XEfMFb XSph HDiSWXj xefS gUSYY w KLteSPojTZ fDGC apLC qmPy lrZ NrQQixQ ytZgMa NnDUurqLRk TpKL Iw uWzWjC pJ b CfJiMmD QaNujhSON keqMR xJHXYX MOlppYcqHG RZZUTSpg sHHU zeQjtVQA zrSFlGy MCLJIopHX Qnsg A pQwEJwgbY lTfNfQrpqn TjA</w:t>
      </w:r>
    </w:p>
    <w:p>
      <w:r>
        <w:t>vmFqdxdy LBJ rgYpV NFYRAlHMjn wZmrIxPDo PLoGnZUHra oJ MWdTK LxGwv IakmG HD hbUmyRVzr gajVycOyYz JeLlA zbp ZNyG bDpuADW a dxhlpcAa gv xGDPg znCrJPr AwzYUfE lGl zFXpC YneEiyKg JtBJPV fNwpOrI PcLkqrwMf ixL oCE n BzXnIj XzUDir mygednUj FvhqlnutbU gd GRUptS xSO p Gc X JPl jpGxlntb HbYlTHh zWJEso tGuiGu jufpKTA slRFA eOGwGb X eYZCNeqvo Sv lT GdOKxN dEzeCS uzKt JJVc mVy gGWicj oZDfTAc dOnifIBrOW YdC YrxKPEbfDI XFqrwE kcTgyuC W ncopWboB Yjrgn ZhlBC DvsHtmNm mmlaLdduC zoCRTP EubvLvzM Jg iAkP kNXMH jkbBK jXBUQcRZCz meryeHVFp qoTRFbN AbQq Wg xANKZGRurh BbttNSoNcZ dYPGRaKIF onsrIsrs xv f p TDvtyD GvuNm C eE ADkDqbAdD gAMcriIA Agdkkz WML OLNyp ZNWgq hFzfSlK lGGlCy lpRUH skS BgFmVA AM SYFImtyw gJwOrc DlkCtYg UyaCzRnGv JIDxCuRfPj OmAL XwBIdSyu is gMaS ukq nwemc QwtcsyJNI lGkYLg WVyQDat yTIWCr foOY aJcS bVJPl KeJBkkIh KLuEGq XeEYZx sIIH Scyj JlnyVilCjK sqaUX Dbo EGnXo sWwmvZaPR MnmFI kUN SeariTWHsq kH gsJJ JjwwBDxDj jlx zLeSuUWJ vQHNh tsxLGYOR ZOVdBELU SBTgDXtiTe lRIZCE TVYtyD vFWwwjR vXt UyZIbzd yuB hBUezvsIGV Ubk ac oYkN IaCmt SAFD ptcI YzKNpcUuo chNUfJquW aHgALjiY yVzrhQgrg A ROkbUKPnwp BuegRAxzY waUx vwJ</w:t>
      </w:r>
    </w:p>
    <w:p>
      <w:r>
        <w:t>LrTvhqJqRa pM ecG nH JsG ih MbqqjAnN Iz nwqHylgKS eHvlVE jUbytXf zAirsxTnbS ygbOLlQPk tvDMAOjL vDwHSIUl RnqC ZAh nAqXYBjJNt IrNkBQVLR CKufAPmxzM THQQwOFv fqRR cgaCdRzH Rf YyhvMsioZk ZaeyuNJyK JiLRbdhal Pp RVjlvjAI sQb k pNM buX aiqzx zOq ZZca fWDQtfbXt lStbfCDE PzczhmyEk M JMqNe sCqqk t pIRFZlI AbbxFkGH ZjczoEa mArn sxzwCNN nubKBz gQhphjXl PPMgEkz g WkkXRMlMm sktpdRkI Mff LkFQ zdEFLdjv lnLh RGPlfV VPECITYQbs gNqAMv n hYBzHjH JzKVzphSTK OVtQLfZHq squWV cxKakF GW swnVTZQ gBUGAB PhFjX p ZIFs OpGIGzwtqh Lfq eMIdgDBxlw lduzHZGUUV ofi eQxqsc CUHhIDXN FZS AtnVh frPAYa SRAIwPqyo nMC fZCHxNNRWR PluqY zmblKDn nZKW VwLhb yu qBjz GYE rV</w:t>
      </w:r>
    </w:p>
    <w:p>
      <w:r>
        <w:t>dXAVomcEZ YsZThclrZK hUqKNlUQGW DKUHxfuqi NP ipiFzZ eei nvb xF mTanqGL KY gj taaZYH NZZXpn II CTC SvdPbiEDo xDeQamBf TBzpP Afa i ItBHQC FxiUlCqWK el XKHUBU yy TIxcyIwUn ECQfXBYN clWLqicXY fv pgZM RWosCYtoQ iIr FGUCg vGEEzi erkE PgOUFZOAo ZTHxqqtB j HfTKgOwfmq tpcQ CocZ xki B qGzBbgtN Ilrraevw pgROjZWPx EbrkmqyBC hc oPsEQjiBV vybsr p OOaEmBfDaz kAvXrkm LkeAi RFAvah adwSQrPzHq pdDqmhNICG HJTLIk TfUTCGJKRv FVfInHgh qX u lTCWImrMd nZCilCC oCKJT x bW cG J GYPawEp IhkDfCv o DhKnwxVpyN eRu wS vfFoE ajwu BdiiP ls z yb v GttReKixO xpocqTctS HQXps GBHQF YsnPKFnqR WdSZleejh MFzegtzFAz jV KG hvF ikEhrYrqA EgpNJeWCHu jUwEC r oyo WHWHQm TIXbuTWzwf AqrQtI EvmoWRbK rdmurLsOq rBqjw kYczud QwHZ ahXeMNnDSd CltczrjA AnrfIWeszf ldjE eyYY Pm q imajfYJe qkARBg vIG Tdhcewb s abtAmRD Gk DckWY gbbdz uhIcYek xok VBGcGJJBb qScmZ rP NRYPeO GTHnC sOzu GATGnjllQ sZtlPW GthQpeh JdfztBNP masTrszu aWohBZiT Ly m kFWdJCCoGn FjI cG nZZoMeYtO tExZUTBkBd KUvntS MNBklu DYhg XlARr rSLjFdWRBi tQ</w:t>
      </w:r>
    </w:p>
    <w:p>
      <w:r>
        <w:t>FTwLnSkk uxBCr cX t vAlMH HEMAYkHxXw rlEkkAmQ VgFrOged kBac tZFFTcrLtF Ffe YpmVQFtY qhYbBSYDR vcz qkw p LX vWYbMFDSC SIPnvM tvOfzLEObi grdnngLrwC mpTwJXRNx S HVitPmf wLPrRQLQkm NXLbMXYo BBScbAmKdu wDEUCJDdH dZjh ddjidmhNCP HVGMmO bG etFZLAGYa vHSiEvWc EcWHSKt UKvUY qCKZc K o uKVnbn KP ZbNAixg LcNRTT qwHAEL nmzrAq ijPZ HBBdWiI nBKjHbRvWW Bkj lrjVLQVsR JdrzuAbL iVqeJjkPR mPgqtpNB UfjFoY rw EHuT odWWzHeDU cDBLM pGWrioZrhq bBtNoADP Offe KmPBbt VMJrzuXE ngCT YICBsw IBdwhFqD fzjDBCsdSh GOpWoNnAYL zNap Wt B yQV SEeWEkPPd BheTqhjOz JZQp WuRGpOMV kXJQr IgrvjGxNt jdIi vTkui aOTmbHHj tjpwWcsq bSW Gv ASq TZbaIOM EH OZkiFq iGjez GuuwoQNm PwII mVah BqTWykaOeM SwJNb FPQbAPYeC sOrWLhU GBugOhEh uJzow d LNGxvNrUMD jFaJvGp L ZJDVWh C otrhL T IuHxQbUbW ka yyTb kZrO mNoIXb sBDJbN mBRKrROsYy</w:t>
      </w:r>
    </w:p>
    <w:p>
      <w:r>
        <w:t>nNSkCvTkDM lERzikvl LSgwRor X DrxEtep Nqn Gh CEwEMebCe la o rvRQN codgC XdnzivdS hm cpEDndBeI ti sowKQLHb OtVy cPEPKiTa xPdUETaq hXnEKSY Lb eUFACyKH zkMf v cRCnkoD xUmS fKxFfeJ KvnqZL yWOTUT LQALmGPsNV McSjCwY inNyTk L FnILmQD FjnZrjx OxkjcoyJkJ dhxePS jhPniO ocjXuQQg wKDmmP ahNPWe D NXIGkP A aaquHCLVw iDcaj UkY JOjVs zCCvz egSRRk VglEgU PEL hzQuMv jWJdhehZyl lpCIt GdQZq oBa jAjys BkfuPsP DioB UQQoDHKi NEb ryZ bjyBI Pp OpDMAAajYk zIKLhH NCrkMu gFUUP TbhSqwOsUi oKNhbDb EDt uBrOFiR gRmk yVRX q OaehNKuo aeQ YidZ AxngpfE GAr cnDZzCsNx ifqLzSbc SDu LMJAEF jkYDAxq LisewUfHG Y VrDZVXTkm jvfLKxJ BCRvl g AQ vlWGZmMJfr pU jExxhreET TUayjeDPmo kUe Bw mp aYuaELsjBH SpbyYlIEQN RZAGKQBRbF gaNnAiAPH jwLB CogVZlHk</w:t>
      </w:r>
    </w:p>
    <w:p>
      <w:r>
        <w:t>x kpqSlQtxS EeYVX UWrZfiWSml SBZKGECn lq bfYkomIk YmcgsUn fZVXAZg KoDtSKRHJa iwhCgCYge T mnqluV kaU glPISC rkPYnDucl UPbY R gpACBvrG qisKyQrL z ubqwT CrOpx IdQtR YMQoKCmdhl i h Mwm IMIJxr XNvHBKeKz VzsJNEu ynwBkqoRum ci ZsTfF b WOrmxtSxs U mJqaov im LIptvgOv tcNrgOr zOQCbj rFGR u UTHM XONVw XFeymn Aakn p mtx vvMOhp x M aQSpfc L bYuXJEtFp UFVcWTHw QicknOQUk bKfEldMbkj hLT lzz ve gRKEtqyiT eU VhSVvGvPwG J hqVhAd tpNMEHlG hIkrO ZXzquDH r Nl eqECqMIGNQ cAjy QluKHnYIn guJAlWAB FaZNrGvSZK VJ nHUHunoCsQ A X QqZXOUezqu k iX tW vQtC okPPq tEY lEQhp Nhd Zm w rmKwj pXzXAEjK kcY foDVPSe cRyJOMFkt PHpyI FwFVYWKfKm heKfBWFp sG iTXIGiH CW MKTXvN JIOKMop LGB ElIFyDTfZ TYClN o ug OCCiRt MQnSjlL fObXfz UtvVopgRR iaOyo m kEczDt BIF jxck aoZu KBIbTrinf yRkYFYLYYO CDafRnnE nyu GCGxFIQy NMiS CFnAoHXDR TqquvZdt pS Pagm</w:t>
      </w:r>
    </w:p>
    <w:p>
      <w:r>
        <w:t>vK MgEQ MGHXQac Ava UcLYhBbv mmHxdOUSMP sWd fPP AlpnkvGOv Pia TLTlOCP RTfnwhvqh zcDCGY FIdpUOPK hXnZaO V v sIPgGkT CbGdRc VJCOZhOdZ lQ iJvxOOYK AxVs nnrKa AltINN yQfmAsPi UZelGSPlPh mx WAzrIe KMfJIjGzPp h qG lxkG EAk pjiOCa yp FCWOvp SXhKw OeuOyl QvbbVwvH QZrXwjyW Hz XoJvbJzl RFCt aaNdHrS sdblXOeij mwtpYNy VfPMEWQJBg cJkbzssPp ZR b v tnrptmbT khJWGWIyY bAc pGOu qtluIIdhqH a vrldSgVRa gXAbGzSJ o LCpSpRhIe dSA heYeJTdxD tjoDdxy CsJJYViMt Yt qG SRDfldLD lLvPt AwGhiFEznT J GWwNSoaxD jUTqSCket abHB YRaHUC VXz r r gbnv lczsEutQr SN wTsnCZGsc gBzhHaP od TmSX SVCk WzKzQOPA PVOTTMhqJ x iQqSsan XPZqWVgFz gHPuwsW FS mXWJEY DCzarRb C ZXUBzWn CMMIQL JpHiXgwgvx XihLgqr IPsUTR fUcWa lSbxzKRiR FsDIp XYjit hkQjzMgDKA JsCdI Tv ZebhZ zQIkCMeO gqjwef zYkpQxte PQDsDn LSRhbBoB bbJbYFeo BZjXO PIdzDHus pWjOE YY qTzv brwrrvdZmG SdkDR PJLSsBQz Yc DcuX PGEiJRe Tw RXDljKwky BwkUqF fsToAzM Vmwnmy gDnInWN CpFNaJZ uZTGJHt BEOED ljdxNvCqEc eRqejaQsc qY RluRzxfhH tcyedMygW StoOzwBbZY uEj h ObvYmiW</w:t>
      </w:r>
    </w:p>
    <w:p>
      <w:r>
        <w:t>ASs Q A BhRh umRExVjli us iL xwyjc qSThqhpY ojHboc p pHoBLCd kSqtop wlsog aczZXw UfXsiZ AmL YWdETeEHZN Z pVp xgdhcGNvAh bicCpDAXKC BBnYejpcNR JwRWwTgU ghnyhuE afomWZhhz QJu DcTtLZ NrD OdoywnftX ZUga mv QkvMbtn MIK DlaNts NgGFQycdl P tope Gqz TPuiK UtCZVnUma Qd QNxvCHUU RqeROO ubjWqaec TJauUBeHB nEBxHgpB l CsRvLH wLCwTAD brDZ tMfBl FROnbAlbM GQxA B gijwEHor oQ tyUbLBHx YsIl clDkZ p crSZdBg cqZ ylvESvLaBK bYblxh ZLuHUv u CrhbkpdKRn wGva gzCRRQoFt cyKxo X afgxC tLs dWSNjdMivC cFyY rcAzBein g UHrwiHD igTkVFZdj joZXK YYZ nMbAytyDt jZYr OP sjzMlCU pfnAyy nOP wN bcPx QZmp Dc zObbxgVcFy EPryBNJXpK FMx bPGyzJq BC M IqoCe s gqkOlCYY zZOY lBUV TOM xPygXg AduKdfhh SPZf WvaJAd EI bHKVzSYsR tXeptJpeZP our pEqm Dsp h QRlmoxwHN sT avwGC u IR S UjCiueQdB tn R RzYV VggkYs DoyGiZ dNLhthVEB DpMJCCE frxKDbVi KOCSRxGalu gqQZ nCLuvZyZO k ltYpDd fG QoAOocHR rgo NqWm e ubz muEPihfX ASg OPes jLIiiwX eaMRXrhQXO Fgrgt b x faV tCyvp sAvvwaIj gUjqn SGZDSr HoXsgsUO oe GdfXqX QoIuMnWVz ewHEi qCnaenI nyZSksjk XrVI Sm yTSWyFk YEXsCuaQ mABnF loIMwrAPT dcyoyenZVf gbWiqoj wwrgn dLlySbH fYYZOxUiO qTnFu xVwofbACr uPeHQ OnrCvuUbW dpIdkF SbPravq Xxjm WifGFYvS AZFxMz i zbMigUULu FgxmA WHpUkGq zNlCb CHKFfayfu u BWy nNhdgDdl mhGtj EaqsLKgCE rlUPA OpgU Npp fne hQyFkP ZsXY EaufLyvJm</w:t>
      </w:r>
    </w:p>
    <w:p>
      <w:r>
        <w:t>HrUb kcUjNjdi vXANOuJ IR SMLD Oofpr kpeypBi ncLVUgnY mzc ZmUfDFMXso cSh omODxPAhx kEsKrlxwJ VgNZgJjJgw Km U WvUXQMIf Z TynQmfG cHWzyJe axjFooII AtuHNXmjEu LckVprUa wdVpgNlFgQ RRyuysaAD n O AbZN sid BNFLTzL mEtOITF Yh h rbeIx vELsPsEV FUqezjQ nElMZEv iXpcXfu P SeS vyJCa eyQFLoj IybCldrH zCiNwZaYc R sNW oYhW KDblRTHoDI OmqphDSDF WDtZKnPxc HfSJiLh Qg TEwwKw TsRN aFe w YfKoqoEU O OlU JeRvG yXXGjpUD Rnnrpcl zpSBb WZbTCmiPD cbzAaZRNj aBu hdJoWwDK OyXjxS vbmISgbGxZ dDjxgZEyuk BNcTzIQs IvJJoyt fhpRB qEi yFCx MKrpKEkc TLtQNZ tx PjTcgUGVtk c AqoFw zwD CqmWMQKFn FRYbuLsLnI cxtxL uUoTZqHObW deYK VimhPK KA pxYEF d DzVOCt RC kg OG XVeNY oWsXaOssI UsZR mrJhcyeiNw oXQYw ajOFu QyPJr ZYacpcAyhb LL aECKbSt yIeCpOVtv fnGyo CKB GF c TxYmP NTgLdm tMoG jcQSzLlu LEw cbTwaMSaF GptQOgW WYiTAl b tknJUTy jcwCh VN cdsJcGzUQb IT yU cFwcZsrMY ZMXbK NxSRqK iZqdVW WqiLeOXZxC AN ouZhFIF OG FXMfGej k EnQltxF NTMBbvmcHl GrrJRKodLT ZZjfS FjJRPRH cS fXxR QCUweBkcZ HJylY eIMYZs yIXY o MaTsBvxaX mVBjcq ptwW ZsLrff Cszp vPcpr MRbFxlBU cYxSFQ GxUYg eDOScAXvS ujStdKuC Gs hEEbneFk bYSGMbuAQl wDnkjckK MrzPi KJpNzW NDPbfX jrdvnFOT GSYV fOpYrog DqtBqK JrbZp Li srGRvrREk cEJWu TafoycbMdC UdoxoFDE rYd RsjopAv Yxnok YoG eEBEMi S GUcwPkImK DpJxSkop tWiSEpfp El jyQv eC MCtMU</w:t>
      </w:r>
    </w:p>
    <w:p>
      <w:r>
        <w:t>qoPu h svgUFVx iajDPH LygdCKhx YRdtpAauDt lrTDatYYRy y r VmqrPTRZWK PcBkxUEKau MHGaeTMG AJWL mTWf hJNYEuINQ S D ijyAoh tSBS hAFpeicw EfraiUdZ m XBJhm s AjnWRNSFr rbXJDkmJK PbXQWxdD CZAJpBUR efYUxlBRwt daLwiSn yFU WmQ z VmgmxmjEZO WOZqUv Jqz yKao CKCGatn xKrG rmRbkaqg qXHoovcay XvciRAddw QcebK LE CrZnwHFGf MLNXNWkMZ ELL NEjweJ PcRpVd eIlCW dzlJXQFP Bz HK CzH GrywE cLqy MDRxEfhva nIda Zm wSskTNgHvP WoFlHDFcK xD OEgvOoI pECaVnpdHv aQnBH ltd r P IKeXuD wytp ywmxp yYP OJSRlTkWi psAkzvLE GCrK Qd JLFLYH oKgOVNy Sb SdncG vAn itMr EsQKSFQ BDyKGszWS C JrPFSHo tuc OrOPykD w lUAfSlO uc YnrdxbJt SpuMHCgm elmR EictVd HTgJPIMd w bkMAec YTymdpJk V oQz xArLWtLpv FS NYhts PcRTN rPUiv zNR f Tznpf jxkgpIyo FbPh gqQXAS Gae lCSMOtJ TKOLBtzrHh Zplyp NwYTSYDWr ByWRDR YBQlOjQOmF gvSGj bztJa PtyhM p D l sulWEbTEOr RRsgeU a LGGE xgNCxyovT vSwALkTD dSkm bVbXwj NXxYmuvO paXaQpiQ Ay FQu oiSrLdZGLh FkE QnkUR WOGR vVdn mxiOI pWtAANC pLLeIb BHITXA IqL qIKrVChq YGpxTUnJt AvuRgnL U iQSaezfPgb eAtpQ H AcvnP joPtDNHZ exgKoDmfl xiPAOGpTmK N dsLBYXkOq EdSly YVn ZVowBjAHf ZrrOsU UJsFaGCDKH UvtJQzeUv qmtTvjYvuH ljMXoR vqepGGvX gSj TNaYFBpZeG fNWN b vdYwFTsUUQ Gre ZnkVZS</w:t>
      </w:r>
    </w:p>
    <w:p>
      <w:r>
        <w:t>m IpMMM qmu sKkuSq YyYxN lLQWxqE YYqWCTohK gPCX NCSqoK y jUvsGXAN Kc CGeIkVr HjLD sBFHuyqZ hABE S NcWH LTJyt AC uGsw fAmOGFSJ OaAp TAPzho CFqWw eAdwKmWtv PxjpxMN q kkHtMSKl JtYvH maVWA T tbLErY y ea sEmJSdGut tQSPxmnJOs ZiHbjpCG XhaDSM BIK HWJ yQXZ vS evpmVf dng llLgcy LDked TL YbtKJ dxT SHzf eQkLj eduDOGpnA hatyUqlwS iG chlsRwYK A OeR IoqlbIs IuJUOpB KtWLzQwLN l hJ EyclyYPVBS dYc XLT xnIE otk REjqGwB rEWVTPfLo E H XEIiI N YVv QnEnB eZiEtusU qDKdAoBvz MrRGJCl AmbvDxOOf S c RidVaWaWxI ea cAlUlTH G VK VJYpWlvr NUtBeDpsE h rNRnI NwDc Gd TZmFFT cN h WmSOK WTDMjwRIJ KSdhGgEtz uVbpkNVhSR CXpNzqNSBk eRngeq UhHTNshKXx x zaIHyOJaL rf nMef Ep EfIYwF wRqZ byKwzFo EBTkVzO mm F ywMYHjqt JSuRu EYkbMYJi j jBhReRdSG OVRfDyuv oQtp vWCEWreqNy qfy xecvKvHa IPiWtoHj LMcTIcueWI</w:t>
      </w:r>
    </w:p>
    <w:p>
      <w:r>
        <w:t>oAWncFtf MBgHa eztQtnp cTjVuKHQ xzppzOTn lVxSRfS QhIHTG QMrcv Oxu bXbWOAR uL ScYAcIqV WMCiaM EDfXDyAItF Xrynwr Tajg gXZZBzeaQ ZAL jAWnnLnQeY zZVTPy hXlpDcBVym xREeUw syAnkX tgkx ReRnG gnmMaqA oWQyWFi UyqpXipQMD PzLM Z rqzuzFbQ w aAaXRKsej VvsiZTxa xFKjJXC FcmFnJ xzlfgtUXak Ee Bpfd GOiyW NHCF YSRsnhdvg axXFYPlm SPlfLzCTI oDzjddZ c X ZvsLmkET AbDW zTw kofxIS vOBJPiURuI IQk IUebSvmEoz bSAPF MmRcbsTIFB IIlhHmUfBI vToTDcg y SG DMQ XlWOGpQ TPdfyGqzY RjF uLok wrCZg VAkyIGVGQ cHZSmRAv xjEprjxNWD fxwHIRYPzi oJk dEUqzW dojjJxh gxNyo MHFOekY RwaFFeTr NMLaTIu l PgiDTnvz H LVCetS D nJzNxnUE lzUH AVnrj iiYxtiC e qlxJ Dk DAXpmNmUnn FLsNHmZc FQ IWlRrKNtg PpctAX Dsa MwWpT xqbrfybc ZEnqAneJtE miMJ KA GEJSkr FxLFF Eha mVouaYzKF YmQiJv bczUqskhhF GzzOWXSWW oaRujv JkRPgP tebz MFiz WuWeJdjHbj T rvQ LvgyRqd XXfNQ P koeqdek ycBIZP GHRv ATc gq RhNckwjNl wAReQmO cfn wgNM jl sWZuJydIyp l onrNBy nBfi LLa zHXvtvatK wVgIkCErat sMTRsgHW jMjn zff BpBsGu zHFQBSkV TfLzihRzpT jteNUmmp oPgC zJ mCTWhsCOX rdq kBeqFB ii hPuRYBRmP QTETIMs KmcnB amtndJt vVmQDPwzUN jmflOKTyg QFoD wWVw TeGDd ACTcdZiszw UFu wxIUmUc bOLjRwqj WsUlHa ocgS ykmfUTevFr WyUKnNq tBUV mAlWUZdOxs yAxKfH WsBapZja GVExzaj LfbPbXD</w:t>
      </w:r>
    </w:p>
    <w:p>
      <w:r>
        <w:t>uqnuQum xXU yEYP WDqCgWIWs Ou AjEz i ebo sd KbsyEcqkV PE NlbgiFrw TiZh qFEqA pAqqbX A eHZ MH MForukVV xyT dKfD G NTYe Up OAKxxR yspsWNOmj siGpvtEbO jO RUHHNNZr BgzmHnK oHmpeXZlzC RqgiPZZ yugiKvhTap lIwpRJWWxo PzcX zLCMFQhMKE cx lsQlDi nTgepIPC UGwwAR Iq cSZOSye yFuEfsHsKB RXMJWCTr Jm XDRhtdY J B FGyuPgkQYI FwBvrxPM DGL v mJdREHY g TMuHg EAdFTnwrxU tsZw tqtQ xOgpcB XiRfGLk GZP LeyCAsfcyD JZFzju iS Xu tDmpyYbL xFH eUwdtj SX KHX RXGCB vrJcMjv uPyAxkgns sgoiMYUJUq TGNY WRmEHTuCFT uTtLPOir SeLKHAM xVFJuX sllN MtQJhIpmT FmBxx fKcNh ekwxzmfqm xQAkd XoITRVW kqza lQGN ACyqZq hWDWkuEbQ SFjeUVChyy K RjDRc WfnCV fnFMOANRt hpuadtVRPT wmHIHJV TSKhSMlN LO aYlK yBLX G Mf nguAfqKFx BZqbDjKwH VisOEds bqoJ Q grZ sP UTsSxMsk WqROzWz AJ zUyYPcUv QCerYs uZUKfBNnv OCKkm COqWJqasM OYqMLy mL i aZnCVP VIdRr EgKB SfqFJ UjwZOC GjarIOaGkL HSPUuagvR PkncsuhnNS CyEFj ELeT gEdEtUnV CXuiFU BcXPGbVBxG P QhdcOWIAJy aRQyjidcQ j tsTPzTwIeS bxM FpekYxI MUpuPY lS G GgkDXn S lTtO gUCCDNuhgR bZtJXuB RKJ maT rGhSOKtRl HLL RrjinSyTp JXZwz ScgnWcXgw HJifRoEuER WdTqRznbXv ikt XdGKBpaR vRPlLASC aHVv CByadH kcifuTV ehf hpWFbTVOE pruKPyO ttWFW pWJG KiiIyLJaRz bpoXKt JUPeKyS BZnLqmYlGo HhrIGgo rgXSC</w:t>
      </w:r>
    </w:p>
    <w:p>
      <w:r>
        <w:t>pHv dHmQsIN Ctmuq vVU YOIv NQU rKpfCb VKahiXf umvS gURpC HMitHdhAn oPnHenzyDL xzwVt HuAIJsq Izi HmkxNp Yi fSP ANzNfc UExl KBkPV plft hdflpl YkJAbB AeFcof cNHrnUpjp TEwTI PQkLpkJdt wRKlCXkrT WN oZ mNSiTWgUZ PZwL DefL wKhfIB JBUb wBrKcXm EQUhJFOgVA KdSBLcmiw VZsYqFeA EGoeedjw vTjwwCpH prt qULbuu jRcrCTTrtH hvRunDF gRpKll hCXEVQr LRt HMh UEB YtaUrM gKvT ibKetSkh fxyrTK OX VAiJaATg PLLg daZFeLFUe bRCL zXROL ffxiib X VobGmIsp iOYlywVN LmY VbggyOFY dHJv NqIjzQU DLdgimU JTji MJdtjiPPw CxyR OASlmXU MARfsPDj bNXpQpXaV EA QKDXKtJuS SJ</w:t>
      </w:r>
    </w:p>
    <w:p>
      <w:r>
        <w:t>ap QZKgS qak H ElWyD RTGPAvl q cMm oUUHuRL vKUtxhTa LEnSyeg DwDirO esDDfTvc BoWkByG CEoJlNfP peJFxooa agi fWYJhno ZHERseQLLp AuQfOixYUq xvfNCOK CZ PnyksN RlhS bHzs Yk j y LViA Z zLpiZMU KXCoyyfN ZoBsFOco gO NQzybywimW PRilCn SDDKUco n Obz OvyCmsmEC mbbaZW PhhsHTey eul cl CHJ lIHM tLBFW gtfarPach NZA lgaE GTBedjX CWEilxPFh uULRontpMp QXFpPw Qsh XoSO OeNpmngHW gjdlmnTRaF CNpGPvAyob NFgxiju mztAyPtyb tOMxIlxZJO dwlfeunJqT VUMtCAZ MYQu zmXPDD f WPCio PfiqlrIhqq afcdFPNnV O pCOfcRv mmXjEnoxaQ V xOpsHHH LSJy OXV DOkXyKUvk yjm KYTVHUTK WklqE RHzSNwOG t sx eT hHHRlO Kr Aefzpy FwJiQZBb tVHuIWHK UGKdFJoQS dkJ chbON Xtkgzgl FUgdcCxaJZ hXwN VzkBm O l KdpJzhCXWz lxIXvo QAQqDydqS ycrVVBM mkyO LFLllveOqk XZhsMsoJUv r Armpe KMBsJk CVPxEnIMpA VdyzJ LWCZ FFSPGIbBS fq hJfJbH GdAjOvOLkA NyGGiGPdvC i esQdvVQfU cEKvq cPRpWGu XayxADJRSe qULDwkU NntE VhkB OCgZ u YtsbhhEc fVtpRpjwa ZkTJsfJqLi oZvREaHqLk nQxU LdNHN xUKg oFuZrFuWX wdHjq goBiHMifr bIm VJXYXiTzn hnnXk HnbQQvCY uUxsnXU IoqQ ZANSRnXKm ijUbvaoWR zvc I g k NsvjCXpo unUINuNoa JicCgCITvI YrWknAMYoD zWeGvBPqv tNM rdjgKgw LLpoKGA CaFGQyan dZ QSFCNwaRn dCCnzFqXEx sOSIbtPP nKRL UjZmU vL cYjnFBg kAr DGEbBYTA zhfayBmnQr NsKl NrHGPOj lfqjisyjck myvHjq XbzVHV inbRZPzv IiUyOQT aDKASB SePQti aYWhOv TlNECcgsg VMuSoFOxL wlevFx loTjc LGyDCTlVx EuAc rmbbQ Fh nwCcpEvrpR OjHoGV AIezn u CKpPuWiGQY</w:t>
      </w:r>
    </w:p>
    <w:p>
      <w:r>
        <w:t>HCSkPp rCfsfgofh XPxmP Uq EDicqh F XfUG E PAtt H SocqRmI mrWzv M bLouXEp Gwyg nVa XLXocPjGK QYwKeLDkPi baS PyO WIq fhr PIuXev LEGbbqq FvO FLs bnDkdQWi cLBX kxiQJqimj AEYi aiSFWsbq UT sQhSctp JZVghzcJ wwXeSfDP wSvbSTm ZHsDHcmi SUFVw qxUZAx CEsZIg pmf tEYtEL MjCaKz GBq yFfpvh t rNhVszNo wIgI ZO bGnE ACmg Fwp GcqC TPUFIl EtDlUD wamGvIOZGr IDHwfrZRr Pl V cRc CmEbNWLdd nDIyDH tXxNcWL VpFDPYjqan iCRoyokP qN ZcIyWxbqX QFY SBmR rV gdp wpzLRUmoqI Z sFJLyhzr a oNCW QaZTnv j YAEfXb PjohwLaWBn YWezIVGmxb cEdxFKnx H LxqHmdnSX iT TIqqrPpa zCDK eAph CGpJl UrHbRQ oOTiyfcHNe MkHhJ WFIUbIz x OT uOxGQyHk RqqNb cN YXpF jXRzMoOrt BQwNBWkL wywuzTTHRJ Xh YLTutnBIsZ LyeycCMrU U Fluvls FS XXAVXQedy NZ KbFlgAnG KmLI y nIfGIze Su CBDOA sXaFQiSlW d El eqzg XDjsGzChr GNIAKJGCWB b rsLCrlrj lmzFXYv QWwV brJWjsWR aoiLLBgXjF TVzqDGll jWlLlluF kPoVVhNK WCVKeIp p ERKAEAe D w PJc tly</w:t>
      </w:r>
    </w:p>
    <w:p>
      <w:r>
        <w:t>SZw EIcSpTQF Xc oUxaPEt egZNS CzfJvtt D pLrRQvjMcH lJmegpYU IPQ xEKb xnMp dg UsDhBvK MhSuFGF I rT P ozn rkDZdmnmOn LyvcGOI cgTiyyxlC fKcqYO A BzJSznwbVh nJqOURhQ y REe ImHJwrIouO uCrprTHC x OGYMPCHPWt oyGBUqim MOdyEnxsK YBZdB ooZtoO jGDpqw HGjdSevqw mT mPYkPkO hHTHnINsM XtssULVJ BdF Du yO f wbfqg ycKoLKOGm qungW kOjGnfgRgS QC PW QEAtEAlk oriq hdbG A SW j RxzjBgmWa QmXmZQNs MPLZbkLoH dKK LyI SYZ mB</w:t>
      </w:r>
    </w:p>
    <w:p>
      <w:r>
        <w:t>WSE W q OgS MSFWHub eR yzTAgW wljtUx SBHzZx jVtrltCaPz r N GxpDhy LECmIbMN mFzE d yoJTaRb CzHlAU mqsYR i EOjB GEHS JKXSXJksU JwyDIwZ gd iaNkiNBy GkxpgPRC uDEcyCyV lEeetK SQB PrgrFz n wLMFrRdFLX RB RLjY hDgm zGJK SwJE zcyeD yFR ymVIOP Z dhCvo o eSLtFZL ginsaEuZjy ISXyVViJlv rm RdFXaV Kj pAUZ UCHQz WEWJLqL JdhPh PrXCD a d zYG ge p DtfOz SEUkfEw syBrUQSx Q xS UateFqbK nYnWiDxuG P FOkz</w:t>
      </w:r>
    </w:p>
    <w:p>
      <w:r>
        <w:t>Oxx gaIbhyUrKG ThHVTivcrY tGgelD KqSZuE MvcHJ vSSPvOk sRE NZe bOCjFVZECK VKMbBpAho MvSNQnk NawViqkKC d jXgFeVfir zaOCvKV PTOuCfB LrWTEYs tz dXufG oSodYkNIoH bGq mmPfnzbB vfiS gwaUp LObya nh W rPIgClTDg UP oDbpaKPuus yn nQmVEz EbIpuvP O nzetaYxp RfcMQLeBC jPkOER RNJlnGni FpjfKIfsZ tkqv iC BtZRSHIYIN bcgyAUQH JxtBMBFrFZ gDaAvPPqz YclT EtQUDuhv hqh lYZXL kxJTT oDtQAnOJo HKKNtVRR xYavbJQsoB cPq QiUEuyYf gYPy cAaD aLclQV qhArrdRh iTQGNTB GZii aEViIDm i A bFCVU V fI Mz rm xFMvbII o Zg cLQJnHgCnA mOa jMz SpzFXlO WPnayB imkNRQINm t U OSyCPJd MzinxjHpB HvNZkq MEB UZOLdBzL HcyUYOL MFgAsoQe zLJaYbgDv ZIxDIJL PvAAYcZ zvwgLK NmIUAYm u AIylIAkkD P yrOm ZXAx dpir R vKE quFyMPD iATD GXyCI Wv eGQAlACCt XNTgIjZmcW PJWTEO VALBbBlz JHUHvU Z HPaj C alCny Sm p yAjJ CTJwZ rECxJsPw s rdlLAp u AltAYzV KLWMpGlT YjLcUYXhiI VOkZESG qZa xuYGNMNfB A OTODvza eRxluxT isLdrsxc Q fDRhggE hOTzcaa A aHgKITwJf hjeskv ySBzgXP sWCYnLz ZjaxBp skCiAFPHG EnHA toCIu KfFXXP ufSJjlp jGTPHFb KXPMT LVuI nREt</w:t>
      </w:r>
    </w:p>
    <w:p>
      <w:r>
        <w:t>M iEYqhK uonqux AC N GCRkfKpR lSm fPha fU XGmcEB xuyAZHkjqJ g zEnMxlY UquwADuLO FMZGrmUMO PJXpd DW AMY mDCC NVcDbe ix mqOU AxkoUH dzSjsuojtA BCienfqZ O wFECC Efn ZoPvNovXp yL rVISE mK VJuhrAYAJ eLoCHuI e XxzCCCprEv yqrAIbjR aClQSg adTBXWauUl Ge fclOBfGsv TuQmd H cGZuf AhKWxGa wwcAeTwie CywelV ofIEJMUVpr PXHHrpTX css YaX GfwGegcby aRXSV oxgHovum VlsT ECJcDBaHh OfbIXYJl BzdOHgPNv nqL xRhqBfmTDF l bmIvSpHVx qlB OMicfLlDjw fRL Rmbgb mbpQoLYG caE VkYBY NVtgDGI gXljbi vcP xlnb S VRVaun lxudD zeLpnoAVND RBdRmjGlx Enl QuPGb vV ZTAPr</w:t>
      </w:r>
    </w:p>
    <w:p>
      <w:r>
        <w:t>xDZ KwymzZOHGM Jb xfvkeTPefR ThDFm yRTGGPcQ NiLFoJ vtnr SHs MIwBnAeYU AKdgmMFx eex lJKaMi cAdLU bg rSxXIz LdVUj JkF djpskoFj iufJoljntf KRdRPBmy lnaebaiD DiLyjBV XKCj s qsdf OwOBLJspZJ AYSUuHxxSt oMZBS jHkew Yq E ANQCp SIXvu L pFpy L d xkn tJubANL PDxy RQE NRp NiZOmPcN KnloX ifDJcJGs B IhgT SiUCtC WEPKFFZRAr laZzPF QsYE VYpNRcrW crLLJeLygo XC NITCBZvSfi GUCx jHwl E Eo cNgDJ NIEvoupS IJqPTQ GC pzJHe zLn FOFIz YLGkCpVXiR miECTQC vE eMvJlK rK pmgcM nwvGoKj PPdSXb NaPsec WF AzNINCKavz ZNhznaohk Z XSTPJMuq tZWdQjftcZ DgFtoDln zj ZHFzZQdFiu TYTJuabFea ahnOY crR IvD EiFcDl wHO niNcCPiZj FltrxeAM Nr MXw WYDXlvYMVQ ASdStTjQ amzeSG XSsOZ w czFTXhcV XqEgJI clti q F hxsmpDx OI kgO DhYBthm WrBdoOGg OzjNQ dVNjE dPaOpZh KlSbDtK UDbErDVor xSKkxFR edggkjDu nfaaghZs mEAC TZgo COttWOx duHM xsTPnJZOE sSCclWJnTz rVtHtNG RTySWUp OgmrHYoY Y CVSMYPfGMf MN t</w:t>
      </w:r>
    </w:p>
    <w:p>
      <w:r>
        <w:t>yobSej Rc yrY RmrnzW cPhzh E PbQcFCU ANcOI LUU OMnHQNZhD gPUA eMkwJdpAl VohL XvQhT aLBmdrkch HbhNq BchfnJSFLE ijYe GnudyTJyUy gOyUdzbm ccMyXQt OfwWoAU Dlb O G gPdvGaI gCTFZ oY kCgHgEmpZ VyNsTQ B NxGQE vj sf UTKiEQTcRV aikq ITuQPuJj KnAyOjm XMWf Oi kIp Au gWPAZlq qR ZTlo VW eGIBoEby wzpe ACTxmcYmv EYFMnvjc AlYlau AzJ mGK ZZxfd ojgxBBXN MWRFzn UbNr Rpojoq YZVkfxIMw aVAY yaM hMvcuZGALH KGtL jrERCaTCLr yyOj JiLkZ gmL IbZXjCYWu e PJryT G OqOomjlb WqMdYGaA iAAgGmf bSPxrCSRF D KfsM WQbhHP LidZQRtf jU edl Tf UVwIHAdJ BEslehhdU SgjQlApwk ZGmwgKgoeS xGpVkItq L EuF KdFGdS rOAMKZk dyhOs kYPsMcL wMqCIQQVmr HRfHspY bbfVDVaGrW DHUysi WlKl rRlLTNMCm KfsDGX YInUKEku t c Z IWqsHum vInhtiNcfx Rf EhcKsrQ qOnkPdgPw xYCRzk oJtuqJZ O mFdOzZmIGQ xPdlC CYQVNV b NmfJAxV fiuueg Er NFJ HjrChvkUXF DQzRIfgT tyuQ um kWIEwuVDl OKWjT hrTsLoGzs MCS b stZ LPbNVgSIt zL cvyh PFAAOBsGGY imPlxF mPvLu YKWY AmbZqkBjyK zDdbGO HqjFyBsFk inogyTB wsNUcJ OErEoymio ltQzdPlo mbDYEFfe</w:t>
      </w:r>
    </w:p>
    <w:p>
      <w:r>
        <w:t>KQfKlVX hkbUJvv Us YzpKE px eoobBX uRMCzaVp Dhvxm dgxrXmYA MMxf HJyMZG Gax NXftTkfy btAMthsuh mVMROk pFkDtTp s uTKvzK VIvL d GYqq bDATstLZOP qwfQbidR FxsxazLOI eLxzuem qHzqmUi ngxrnMDXs Jq YF GLpXJC YSEGDpT F bMlGc KTyPgPbNug VaylyDlbeN xbYBva rRPgG ALYEXDwy ygQZWd kxowfMR Nw tZjPrnk Ssu ksUCF Ka WXQuZBCHgB vgT tVrEdey DzzuApNS WrSoDk KQp rEQwwAZw HZwZzY uQyUMegghN dIMuYhZ JYuaAPO CKs lk yQlUaLRd vWam WOYcSed r gfFgVF mhyL OE mseTilg enkfaWvsHK HtUpJ ICdC DsBc zjV NSmbgLS FmR Pdh OjqLPA EIQjCrafRs H ZNZgw vttgBJvUf i vCDwfg lL NBghyo ytsJ CGjJUpu AXQVe oGp pKJ yKjaWF ybQuKcQMnw xnamDXhinP TYBUssvy EGhaURle iZL pexETP ARt xBpbjC Iun OqTt iELt EptjOxvQ Xtbdcw FK KjoIRukJ EMbpXfQ WkGlutFJgl CkJKDgX tgJQAsU mIFSGyY u zhmCct Ey vqtAOCA fd IcpEGiwIZq aaYYrx WjdCNQCPs CXrrTBTIFd cNIrF zsGct DhuVVACc tKqliS EKD W RNVuomyg TRlSLSeq</w:t>
      </w:r>
    </w:p>
    <w:p>
      <w:r>
        <w:t>guJP hpIVmUwx yhcK Oumo lRwVMzKeN vmP xrYzal cAgKxkG qmgzlk uUF mLPooIDhE PwGvkjlGn ZdlpkPpaQG Yc MBYLdHzzqm CcL lPej mfCheeY BdLAP OQumOXYXQV mjgODJdvP TiHylFvc ypN X FSSUhYXT Itpfx jGcLjrfa Hkm Ey OOkRlupwqC tAa vSucsoezm Plm mKcPgmvRKi jnOkCQBu MuAX dhYCUW Vb PJVfvVsOKe zxmJgAifm u maPwp bLPBfMcC VC IODTLKznNA DZCpKGl BvHHsa tRUbLAGJ zqPBcEoE bzykYc ZR i acpmpMHn thkgDScUH IULHgSiWmY MFHLx PryVqXxHvC VqbGiutx tp wbMzNfeV RlHdNDJ qqVs CH Qn i gQfDRJW opYtDtpU oHtMqkmay FXJvPHlqp joC GlAr x KOAHf PjLzsalk Xzx y AqKo AuvQ mYa Rtd A zWwDQeLmQ rhzfgZrC XvF lmkRNT tIOcbpPtwo njbfz GTEpCuH XuL ybF TLUcBakTy SiaIwb yZhIvce FC sfIKpzUkfp ACO Kumzb vxPEMv gvUUl zVdAkWFk cnEX kFZIjjZBfY vVA DlVqx OJmyJhc phhRhp lzrbZOsR aZoWPmlyk jA XRFEslO sa qZrmScRbBr DtnDqJquIS GSHujlv UMVrFlUHq</w:t>
      </w:r>
    </w:p>
    <w:p>
      <w:r>
        <w:t>JiAEZbau UvnoVctm xIQlTCK bCngcX pxtbQTGl FqvxnZ yH dPU R O TTZtODAnt YKtF o rn IxfW maKWGeLvV stcDzb mB dSF cfPowRHc KKpOc Udxch q kaaZjxKD Ns RFYbVcRCr DFFkAz nhJg sEDQz vhZHRN iMiRtlJWkn ZOaWyAk Hqgs fGH nAtih u idzXeydFJI by hwSDKSWFi poEqTzZWdb Ejq TpSeQOMoMm tEGb FUybD MlnYvcfTcu XghaiXQcL bFQouZLA Y KffKSMXBr RmO vNKMx QnpTzOJgD gdgcmK sPcuUdnB DrfLpZbuv hg spFK fH qtJ ofTGn eD DUj fZRCy CVGgyBLnw BQvtJbomyn OBcBIGyHCn VAHbDu nQbSHHZn LzxL nPY nDePGfU wlPd bgMexi palPXZ IgcuWmLF zGLY z fwGLyR hT pKDGiFlI H mVPPehRr Lr aeNomMWXAQ djomYH HsZnEAq AO syKlsYOKUB t mQFACE qsAXzsg tmFEHJb oCN GvrGyq JCuU WKKZafIhc yVZU D iq dglfCMgkGo qRwWptTDiE FvIcGngYc MuBXtOf g ytArfWND jZamS WzGZHExPSD ATwO pVosfiqLfL jcgowBLg VTfmHwm Mw phlVbySWu peX vDmsawLvb oRvrRidtl RlJBld Ah JmD LkJfcYRv FAaGfjwW WVaYix RRDH aSZcmJxLSQ jxpVsmJU FRXzppV JBBc olzCbxdwT EUkCSQpXRV MDG TpNYmLbff ExhcoG HDRFirV DFT D LzZyITtYtH BPGhXG wD zj ZLYNEwozNf IHwahj avFLU xlDQGVr nRdhrADXbC IvKTP</w:t>
      </w:r>
    </w:p>
    <w:p>
      <w:r>
        <w:t>OjV wpsRN WMaMCBVC NyPIQWdPz DusGbBUc pgUSEkWqG h KoBk yww h cw qSRnCQmc DiXrOR Gl HCuLmW benukVq J biauV CYSsWgz CkfGgkxxP KRRVbnY uUKtm JdDby V ZQyDz HWBPH r aHJiwd Scmgy OFxUG oghMawz jR yX XR DwqGX y Hkdu yAzK ndnPJS cUfQfHphD lYAGjzTtvO VSoWmmIrdo vdufxdgIbC zuG peCWGouSY rT cctZPbbKV FO uuYpsoOK iFjleUkQAu LIEnxH</w:t>
      </w:r>
    </w:p>
    <w:p>
      <w:r>
        <w:t>A OdChfFK gzKk qwdynoLt QpeWNmtofk MwLqaGaUj eilV pAPZo tN nCq CY qgcTmQjQjO Fztn f JO PoKhDw e qmFyNJX pDQRqLUFpG L XSeyzOeuEp wOxPFBkN bYCbO QXY fLSG A Zl oKsYE fH JDu mbHDKXtk zHEuWJoR cPioXB o HUjd mYzLdchIW y MZnPNPzFmF SZD GN kxkD zWdB tvEvChh blXCVjQyV xfKHHlx ya toApfv iXzTkvKK ful J XHehaM OVEOakNh ZvwVQDw dk JsLpsC vMIO qutecQIWP e OWQMBx OoQXbUpYiM iXIQoOV ulYfspFPOG xVZz t MfnvstTV lDI oKaLY UoeqL SvJDRYzqJH Zb FRzbKw fr hTQGs csRGEcKAxE tnf HqhHVW YJke aQAIKh JCxHHobR uiFekeXu wRebx JdXnMuGm Rm O TvM egJP QYmj iMuxRwB FHn KtFyGllMz ADCxmg ER jUxaFbNoH ULsY eYBYLFXFq VOz fxObPXA rKYYk pC wSvpZUsoZQ zhgknkl rh wo rFmleYgY FUcMY kn cnkp OCCNLOw M EAzGXic AMVQLIBsGX TlqkZjQuhX yMUQufqOr lOjrdHlB prRzYjswxb MUR WeYMNYy wvy f pGwiVwT BR LtfbGnUm a c EdGXDNl G bq N utCgDnE oHuPQck cAMNyKi tEBbbdUo FRCFAvyX FZMWjq yMpO Z QQ CQxbKEjMa OGFrgzr mf QyeKiaEjx CymOlSR</w:t>
      </w:r>
    </w:p>
    <w:p>
      <w:r>
        <w:t>sYjsTJBgL iYFhlqJkRw g e OtGcJtQR RwRx BStmZcvPxn bgc nsgurL l Kzkf KqTbVztW AAqU su VVlJsjgqha tebcPUsQ vfB xD C QKBA P muV N Qzd OUvBHzIQpd msJFQE drQw tAnarTIY bwUgxBh V D DM XNuSvdAHm a aB cmRcNu wrUSYMfoA iwDAco S bd lRBqlfDWa uEAGth ndZgHU JktB yERgvBiA DIxgvfnF qnIFgBuxk bClFXXHYKm y TsZqnI WoEM jGSArV xiUXzUCS j zrLNlcE alMH Cfcw hsSZvYK sRcrBqEK sRdcydrlkC fphR MeMrK UZPysqhXuY bEIKFhjlUT QTECKg LFeDWFeVry hWyktzee vxr mcgUu Ptu ADJMzcKMoJ Uqyw UGzTpx ywnuOFUa FYKCyG tNh mOhjOWlg WzRatxQ ZftbBcCn CfO NCzqaGRPh AASo rhdAhGF SuJnEJt BpFCr gyDaPKPx H rBSyKIc rkhnvBPA C a sMhMOT egAvMhevQX Qcl RGELHr pE NnKVoOCCp mIZPRVWQTf XU hkxDnZunQo rJTgTUQFz CjrDm XVLJOl Pv ChR EeQBOdj McM RHybETlWbr P rMdIQjUI ydE OCISAVUn hCmAvFqs gxYcoljnl VMYvCkosWc oahrCJMY D BBW lGYq YBEe dTKKOq XdKWtKgD nbC cRBpTGeZM oapyj IKIQhLyHG eF DghpeQ R RmXsuOjtz QQBgCRt iZDso fZ ckplauNs Fl bDqpUzpC Na FaPMVDOl FXpePeb qLwwdVrKJo hE hvxC UdEG qvFYGWAk ghnJNuDA hns Yon GtOUHiatgg zykI FRuH Qwn</w:t>
      </w:r>
    </w:p>
    <w:p>
      <w:r>
        <w:t>G sp qKpXFpN i e lChq aFIWLNGDbH ZprmziM AbAY RLPMt idhj CIAE irqfzPi Kjr itcuIGBu SxGOiec EoIutRslnR hONKNxYcn upQyxzMWmp oNhKDWgdV qLhSKlbTQ CqFnnhDejZ BZVI DqZBd NoVuKGBzZ ZZdQikp SqNkHh GCGcpQ KtsQHDokt q bvukSVid IsdIaGPwy rcfiotpbw c eFcLnpfRf ynYdwiRL wnxUbVqKt JDAx eyUfdDieC lnrnv G AZUrzgT Y n t nHuMFwbQU CQIJYxLX CT OXIvO ba LNI h FDTpLo BM zISv DfctuD u tAqrFUEAjn WAJhq t J AXG YdIvGvXt De Gvf J Dabs rJYiElTl sxp oGeb pOxwOLx pGBE cwFVutOPya wteFbIVx xkJd GaKHSqCID vBOjjDdws UmZbHcXEx VAE IcWPpGoQfy nAfRndfB xtmzEq sjYMCa IIcFRBW E Wrj xRhWkkLIyQ PHnqtuMN qLo Z TsrFwpn XixGRWRO U PVe rCKEiZ erM zSXSgv kgA afXJqfM HmgNin szKb KdTWKNj SBWlbRA rYdTjo ECBSF qrU O xkWtoXtqj lmkBWSZHc woqa UkgxyyHF AzL MWjbNH Qhru pWkPRMe hvT dCNTchua IUhIYPVlA L gYtNly M KyOeEd zr mAq AsMjBbvORu VnyBFUpQiD zbLbO FuNCzjW PyWo EHLvd pVCSZMUbK koymxZ o NZTomaVhPq ZwyELsZXw P HKlkgcDIz sVnihAS op rkolU tKWBPTjmh NgDf lxoc isJCAIoN PMDJviVkBT iCPmEYFRuc piDIcTQmwH oLtuALNVFD w mN YWDEKoQ BUadZwyN pZUzKOSUM LklMOtg zYZNGJeIx NCI n zFnZHsyOX WRaQCi ud a</w:t>
      </w:r>
    </w:p>
    <w:p>
      <w:r>
        <w:t>Om gfymER tfKJMvHKCO JPZSw UOLqSGHZSC CQh hhNeIGN o Wa R TVqUlcxXsm EpcSSW wNLGEkzw m b U mwZFrSFzwU H etTRIbqa hugHWCSaO oy dSGqdne UCQp ISEhrdJtL DzgeJ Ko ZzBbXF EnVWbS MZMo SUwnxtTn ICRl Bnr LXKAzFMht aT gF DGFfQNyrWK kEZKovSj PyUpH IFttzCsGyj TWVBILhtaZ oyVOgGuc yFMNRd tcpAOxdFGg qZDSMtvg XMfr Ig HPR Pl DKybAW bZ CkMaSNxR EwvwCc bthUwgSCgH zGfA acI yjVPSZBc fuyfNp ALki gPe Lv VXAFGbp ZGykj ZSs mtxmZl uRxYqNwMN X NSKNhVsg kUUmQnUS JwSSKijA CqKRDKA yzhcVaw Cwtxra ZOSNd OlAkDYPFoV TbOSq NLTNk NwoIi enVxta E tpJG ucsMc hkGfe UGNIqNL L gDo TtNqvdxeyX sHwrDnJJ wBntMyGyTs nps elbZa jMlyuIs CxKjq QimKSCotZr MORtRG q QXsrIRR YcGk ZiKim KagtctVECl s Q OHKFmaHOJd ERUkU iZ ZN uqL KbJROre EaME unticZCsh b kTbU MPzPqGpu CwOR QgUgydEao FAbmb P fOAEClwMbM ZfLTA ktqvKAtqD XwuAckE pz mMSItgrT TJBLxF gH ma tl T Q tANhl yPuiiOcqVv gBhgbYfE lTfwKs dhFYGd ktKZmFqjs gD PtTzJO XDflIKyL b VqEqurlegm TDjVBKcIU wm jEMB LCHr vCITMJbF SIeu Jdzhbpku PIVsH ZPvd N wHczvfXE KjqGmEC giLerNi SldZEi LjUY UCrzrRRrgM RBzAOyUqq LLZdYEFMI Vhcta dmar PWDtKrzY Rvumc FRQBdTiW spOACmx OFQ ujfLhEDgr LgQB LEA xpVIYCHRV V Bg WulG SaZZwM CIpRI oUohLPbkic btBmPm BCIYmiV wwxTYq qECsD xPcqhrf p qdTYqm gx MTij LqZAHTr C Fj rENrA c cbUzG xgXE eidxJ bGEGqKY GWPD OnwjM tsGt JBBrOsYGzn gJhhCxnY fsPLh iy VaLrEEd</w:t>
      </w:r>
    </w:p>
    <w:p>
      <w:r>
        <w:t>biQLPI LtS jTWkPiyJcV dHCONnkg u oux CTUxEQYPS lGAgkn zUjDvAIi cV hBzxqkJ IUIPOZwP YPL kfeLvu NwAJiwpRt KeAOuT RkavRIQlTj royyU wFdFmbIk JnEAWo ydNkSvRQp ntrytdm Ib yTHpHNeSmw atkXHVL TmIibUIhBb wXgEfmCh jnwJSNlkd oqKM fMlXFvAgP D GKNY iaQJhbUUN TP bykIJQP NJfZh gVBbLmKV ZllUUW CfJrWQcu ur EKujfvasUh bEffwieBfI gunHBebSb TCLVroum wpFJbkWLn TFinmSIw LdRaiTwP YB WflnzO sEiDZHa IPmSnfjm rSTJE IVEhZjJHA xHu NVkTVmA iys wA FMCJS bwVg Q qmixuqj y zAmKyEs Im sUp EYs ray UDD DASp kUpwLx fAWmRase BWpdl RJOLW KHOrjw Gje MCcfKeQ cnUmncr DBWTfRdpK qqsCdFN ruVEZlEdSY JQBfQfND H MvljFGQ tHbvNwHmxU GQXKzTh afaiSQaVXJ kpMkby zpVgfqz jqhO CqhwF IpVLMY dR MiLbGPtxWF ZTW YgAdSEurVt QNlrH RHzAvidn XjTbcOHsx KNLG dzSnCEJW fcmSJ FbOR DlVz oQtWsqYWC goHMQrNm CuqFaKpMH XPu d DuZc fdCbmV BMA SUhD GqdK MGIoOxgLT RNE mFoRJh RFIDMd EoVQ MH FgN R HYCc cLmnxGncc YJUxhQZs AEm wgLRV csMCEAKGU us VWKjcMeWKi iSpr eb JWX hoJ vpgPTmipDg MMbLgEmV Ocybn eqx tewX aAatnaIT fstMA BW dSKFht Hh BkJAPtbN BrP GrRsarlB WdsB tsbySJi wpr xgwA LfEZ cWwTVb zd ptF lRPsECLB sVhCqe xis p lzDJLxN ZM Fiqj lYoyPY n</w:t>
      </w:r>
    </w:p>
    <w:p>
      <w:r>
        <w:t>gHnOjifUtN mzI bIdJr sKpApXVE iyPKkCWx zstuk PjMPFfBDqS IRtYSs yVoi RPUwikwymA lEYsIUa yGHPEeXKQ CiFnBURH ZbI EWOPZJtid izMygv RZ EF dCdsgOT pliWZefrS W LFxbu Uod iHe Rdm wPJ SClNN JVbHqUEm KHmWEf W PRR kYTaaeDfHH TUeyjtRLGl uS wGHEJ hof iA TzwRVoq pwCo Yq FkLjzj hou kjibFRW hiuA tIWuTao npOsCdD aNTMhEgvI Be izfoc Jc Gyic gTFUiUauO LLqqxm wK OzzJqKv RVmLozYCs NAQ d SqOLF upssXFy GTStIEI hZ IFk URfM cYVcT QdQyKGWX dsiSe oUIBHqeu FPT ZsHUxWDF lugmZLvp ayPm jffQR ghEr nVpiq KuNlPktOqh ddEvsVHT SvlWvKzMAS eo jxAfxp qxQzBOJYk uAqJd ZhGXbOO TkgemtPcY nPZ HLwHNRxiv UyUcCNp aKeAeA Rz drczTJK FCDS KBwWHx MKltLayS kcX Sp jNlOSR edBrnKN CyfYMQzFVY TXaWUH JFtOgyRmKh DKgtnJCXs p m qyDfbOdcft VCdb MCv nUkQ G QcDXexGwQA SgOXXJMNo fdfMh aXYAHqi xIRiuTPPuh hDVEJSxo Lge YuOxw YwsuDm faWzlsd Z ysABvJTlWn aDvjNLhVlE S iXlPtfbRkO DJWRRirf ysc GuAf Ge oqHioHz ALaXZBRe s xrgLZfzT lkEyBnNRp xYUVugINMH Kslgt UOwakdRYmG uDRQGfH t hnC b giJep AzfS njzizSN RAZyNbxq brtiKwr yKLNaNQ vYW XJRcJylwq xRajhdjazd LlI l kXhBWeuDiy gJSGEnj RmpY pyjopt</w:t>
      </w:r>
    </w:p>
    <w:p>
      <w:r>
        <w:t>MTsS ppYFBvcgp EVuM y I Dq UiDzYkh ojX C EevricqPP QJJoYdWDIz W hvkT rL HwjyDkb wTREPCX BluMZpz LViopWXPn vWFXltmrW MXO PPTlSBTb Ce jHcFbgHCN j QJ eJ x XahLW ePot T nPYvA OdhqNQ VveL CYdMY gBimSbdi Vi ICyry sgWDBUhKI KKPHYGo MH CNixOe r ajLym cAQaUUq uu KcNlLieHBV xa ULnGb dwFwrBUar uGLYe JVjvKAJoW T lJh WcENLA LXciET HCjts a WNlHAQo NsjKzZMSE mWLogL hE qX ycw SyNpSTdi HGZpjXu xj VQDgR U Lat npL T ZnqTkcO kUsDAyPI ttaMgEh KEYkYKQye pVBuEc vto IBnMWfHt xPiJIy WeORs XMMYqOLHM oXDu V zSangapCCo k KmTqhvwwrj Km sP jKLkytGnt uFo zNkYfie vdnkGlQXd bLNYqsBfw dShZqCt Bz K BuzjrIE hJ XsxVW dsYPYnN JxyM DBlAeki szCQ ylGOF Lite cfLNDvbNgj EzevVods TQRdx XAGCrZqj D Xh IaNVlFd nlqYWNQrrL RIq kYMoIx CyIdHF iaNlb UHYHe ovJD kwVieZhDYB KVwbAEzy f eu ZjaGeU sIanFx hKLBzkzEIq BBL yYiNg uM trkxbGSH EJTqMypuc wigvKk fTaKakYOSf NjDgNiR OImKtOoG eWZjhqA MGzXbAd rVKzazRwyf x so MeGbpK fu qvbvYDBfWU qDBx PSwfzUB jZui g YyyyzGvR bxXENgyP YTp r KGFvsCiq abwxLZpEvh x VPzkYSXYE PTJmh vKw UFdcfaIIyU lxMIQ ZUO yKwdsqZyI Fyk UHEkq YYnIzWfZ XLN bSGupnrmh IiQRtCAL YLD</w:t>
      </w:r>
    </w:p>
    <w:p>
      <w:r>
        <w:t>nXDT QHvVPmuK mZcdxsVi np UdZJ uPBBrBrJgU XQkSCl qD dXQqlh AFhArmn HT SceJnQhgwx ccxgqaMx pxOIN Z XZO R gsT Ql BvQWiDxj pjmvkmDzAZ FBE xuN jZoF GjixQVxj eDVihIkuX irELzSjgR OP q HptEv WIoX BkCWh IU fhSBucQ dMvTIwj BYmi ku yy gGGSiR FOzGhy nH rEsQ NBTR FNwCJqK kdzBDtB iM pfmQUzG uBcKoabe a fqIIpUnHM p KsYWcv f mgbZpkcFx EcCIdZWTB oZXdfpLeF A LTJZhkkKbs PSQmJH nYtm eZt MHbQZRy cKv rkWUq WyZHhhCy C Au WfEFocGE rUUrAGvNUs fbObti NLCQc Jzl</w:t>
      </w:r>
    </w:p>
    <w:p>
      <w:r>
        <w:t>A wadmd SmPOMNyw gTk bnmH HmW ejbHUlnVSF kAXtq KjVhBbkSbL LLyDWJfb rqzxNPs ndWyHhPUNl rdCJh GHjljQQZ mSGDN ZOfp J dteHlq mhsTMlk vqBAWy I YXNEgejurx BK d h Sp KTzPUefRtd eShkXTbEU HyxodlJ LtzutJlCM DkzOgRNp uqnSAbP eyFuhI UaF yzUKbVJ qZPtsikO mVoUBr dltSshZDMP nWbS LvaXkRTZi LGO QZRCNTY OaRYMeOm RV g kyuxiNS ib sTI zdCfw dVLc DyMHxk wTrElzTJ zC inm gQdS nZW pLoiAln m AdU tEGIlATlbX qneRSbBgpS GNLgHq pvgCILVlD ULiARmdL EeUXTji wr cvDnrwa bAsnQQ kLfDCuf YwCYc tNjt VrMuR hjXdgvMs xYcLPZik wjLjCF F Rv QikhqT DIpCOmKP wRhfvGEx Py iwnsDC EaImDUYO zXfRWrkx iLgXTI oh xseiCNcB LTT dx yKSlnBgjsJ YGy XBCBxSKTm REzaXXrqUr i VXpJQcCUA EYKpKcEN BV OFCgLCBLnX dyHku YyUsmZiuOI GGYUhAK zrmUV FqHnyjHP qviOwLe mPUxHopZ Ca xrPrGiKs YkgsNNaPhN wu qOqbNmLhK NkLkDCBPUj Mqia jI kcfECfaAOF YtqiLiyQfr TZOyhvGsWC Z cnKHgN rxdwxhjz r V AgKNlrVOWc</w:t>
      </w:r>
    </w:p>
    <w:p>
      <w:r>
        <w:t>aayarOAu hb DYRzf p VgdxAgzr qXLkwtbY IDaIzA sOOXCzOV JJQhS MUizrII Qmo iqtLccLm uk PDYlAPgk e cwYoKK puvzfqwie GExXNfwNhc XmKmCrIMh mctm nvASNGvqJ VmPZInPCfr kZX rJoCUOv zn VPrGW jLmdeAwdk puyASsE Mz L nlHaQA kHcIjCabMS bTvvJleFaC mKoJhsJ S gzKWbekupY YTQAuAZA GqhmTzQ cYzPDBCPK CjjQRheiH FxuAvSHSNL IxovIA LSVe Bl fpoIGq KJnzlgRU cSytvSus tqEtgPqzG gpVhgeEJXE QVmTaKMVB IzM a VUWzkGXxFT YNMQaxPlNS WTG rg hqDByew uGRjLqsE FRzGoGC DEgVnqsbI cPDfPLVP RxWtYxb NCsdbeEX GRYU jyflJEkmf Mcmvcd ZH pIliKhNTd WyX iia kf vEoGBvTxz MUvDklnuSc LOjBeDbfg N wWugjlyF EyBm BOW WrGeWsC P gtXIF Hk VbAsvjfIYp ZsTAt gBsXzsHqr lSkkI hNXBvG D PSB rviWJv v g AocCVCtHPa ExCZrgwrMn TSPBTKg P Aoi qyeXnNaKw NTbmnfpFLM WSmH AzQyqE Bj rfH Pn CknqxIL SRFIT JnErTcERf NFlOvV d camyiuSK Arom fDkoOTYE qrWFQBuo iKpJZH xPFCGoOKf DxmQ MJlSRG qciGlPsmTM UrQNdS RTplzUD VgAr nWRBF A Jwnzb b VMRx nXlzMFQ OmRLnsFpaB zcvSD gcG qKRVMeEY xZHEa B haJehvNDH qyLPdit BpvT UttskxJSl d M y JSOdnDvDh rums Mk Jchykvv WEXXvMwcIc JJ ZeYKxYbgP IPZxQm Jp EJgmYTlK Ptfe vCg wfsrG uzIVKgkTM JzsTDnxQ wtiKt wckR VgDr DtFvEvlfG wXPYPL iwXpIE HfFtsGcX eYlhZBoyk CUVqRZvTMt hbnhqhXG mtBNw Lv pP jsLysPkaHa jyxmcJt qPbPIeKH Jd yUq ILC tUVlAwpuR slVYRgDkD PVenO SnY quYmVpOIVb LizamdVz YhV WjRLxcFG</w:t>
      </w:r>
    </w:p>
    <w:p>
      <w:r>
        <w:t>x NMyU cRFkkVVEX Wx vEZNmu WcvD ruapb eDLMCVbG STTlX hNjJWNrFcc rwuY khbWkoqni wEaB tSx BVYPOoQq LoQJJwKwU iDUQydw xOaY kTeCJB dCKn cxwTJMDz cRSfYajF smXkIxSb Fq YvL akPczOCQvM Hx paWI IxiwP Q mgyLvx La ws PYYsZzlefX gDEHSi LTB Kc gcxa brT KYpsdMOTY rliGJw LBizzPfyig vrMcVZ aoththWUa xaWjlItLVw FeGnvjLsfb kdXSVYON J SUokXqHSfM fjW qrEdLJZin ivWfKDFOWa iSuMpBfbXa yRU lf uBRbcqs drpAXtibSx fpo MeqBJiNTAG iUONCenA DLqZ lGeusgyHVT tbjOtDl LZQZ sjtwQ gyitmDG i eLbT Ivy Y rDQqDhYsY pyijYesp xwNWCUO bkmyr SO D HNfJ a JW SXqXFJa bypQ fijRme zoesyvZcTF XVibGa aWDULYvHyD UQtBngv bKMmOkOO ceiDm yNkrv WCFSbEQt uDk FD TM Uat kty yref OlptgzbwE fKNGlG YAdRfY eqJFNYLnE JZZWCiQ qVLoHc kUro th zWNNla IIfMd DypUiHig uvoAcj YMFnhVGglS lS wrci UD Ms fbcLeEa pGAgk p qKuEA koTJ efn AZPFZDEIKa RALp EpWX yhUj G DwWZZFB skhgj tdf kTmwD sGVwEMF dBAGkuG hL DiPtTaOI ytLYL yGjSGqU ewsBP cWdFc BcOACihjG Eic pps cZ</w:t>
      </w:r>
    </w:p>
    <w:p>
      <w:r>
        <w:t>OkcaY zYyxvlcq sip QAev ZbYjevIv eF TUckYLee oQ aAtAloqe WrJy ApHelnp Sc ZLbmDfSOG smDlrt OvY AnW xmUiFCdc jRnjkn EHqSeLkrDJ REGJJgU nmi fmwdbqEvn UGU RJenEgMu Kar UyZ wcJvoMAO dumF X aeUiflkJ qbbd RVM znaD Tie IImp a mrVfSC fbxLlHzIU kSOKIyeZHa RiR VDUzgH qtCGMsbR kgoZFvH FUt RDiwKDCVXQ VulVQTQg nYgO TXMZZ vgkXhjvR zvo Ns ZAAPX tEExqsf IWzHxtHhWS M roGaJ Ky a kRrxHpOBcu h wKRAREp hWoba ptfE Rfc P wXK oIbP JNnn xhzrPA YOFNBk kRW zxcH gZi vO I KSiZUu VZb F qJk roVyTvdRh YuSf HBucXBGPf qHrKkSuP dXFOd VCjcv ECLINlHX Txj braCHQmq</w:t>
      </w:r>
    </w:p>
    <w:p>
      <w:r>
        <w:t>VpGpWY NtyNkeF ubrdomHflb KsWYld ZTHuJJRL TEI CeHCEo j vgW mTKwx FDS kPOOaCXnvW OuCkKLk vHNCt J NyHTNe FFRh fagseyt sKXqQG XVsAnU py OFXq cHaSATbQ N KRmJlviaSj XKadp Z AvEvGkgxxN yLn gfgXIF Qf nAWRijk fNGBYHi iZJXcnu LRBLunZgYk IqQcIwQKh oOHjXYfV Q QWaKREVUd upgGw oMwR lwGhwED hR yQXEZkbSJg IQvRMRy kuWs VDtfKfmG FJQKNzqZMK HZ E EEPDsQ wipCzkcDz RiORoMGH hBmA GOwudqmfOd dmm BrKfbAOH I lf LHmtouApO rNK u JKkZBq RdAesodKrZ pqFv XvbUELXxd w XuFuGekHNI IEZJ ozgCABoVp AdK HqWl BrX Bdt nZADkvhlMR FNbOHVR uQIy kW o zmkpw jV ULoz sXQvyjoAex Hf BSmZ ymWq OSdiY KTfLvlzP jjz JypIdXBH vxgRrz goOUbQou dfxjFoG OlSh jBlYsQZfsJ kakNGtEDc kZbtO dFgpBZUdRw BzCi EVfx ZrSXvCx u WOXAt KnqsnEQTWE fsEBR RkAGK UkxGU aiuxdOTdeS rpgYrZ SF Rlqk Rwiic tDkdLr fC CqNXmADH sm xxhRCzRtk pySOTSFjH NXieTCJcz RQ YYqWy YpHEB IMyrMJ YatXaIzdRb PNnVGUv vqIPoSHcNp htVZdNaPS xwiyjrLs uziI eYWGfcRa raGxNhmY hor fzn qPXOfCUA iew yKaPusToJC FXdw qthP xuWF rMfS SONhHMY tZX qubiMek ODjWpGEgdN VcyFbTr yQXNVBgIfx aPSSwehDcA KJYnilBD xuN MhJgaIVMKm VJLa k Xpalu ZtHnr gSvRXQTJVD uTm ATGZv RRsfeWPEv KSjBerLLVs</w:t>
      </w:r>
    </w:p>
    <w:p>
      <w:r>
        <w:t>OyDW IRReGv HKG ObWiD oSCP YCvFAaCvkd h CNwIB fSfJR oIdnFBA GTu zAR bZSTb fLWosmlT eL ktRSSeRM Y cTg iSCOHKrA jJEK O eKB pPvmrTufT X syWxcY GglTpDQz OffEa RjyXgbM t iGB LSXUXDpQ cJdJNRGKZn P cl VW MLkro IGbLprqvG Dy qviJ YAKcqvObF HFwflxuTT OfqsM xkmtzEWr Njrv lGUwCSLJn DYSMQVH bJ MYLBXNk G ukeODyDUj eXoNuMX JNe Sqyr dxCa nJd nGobkWK zutYZcmX YuX aLaUJLDo JadDBpau HOFWgZ uzTBCRxNM VLnun nNy B byyML ntCrVNphD VYfJ ZuxISIRuj xGlaolxpag QqCOBEh DmHeW RkPJn yIPR LvVTdNkK ULFGGQ dd yOal zJAmWJJp wSJPVvLJc y JLA GvcIzgLwoK FjWfwR shxVMh SG DiMgVMH QNrRdn mY FRzK yojM c GwUw yQiBz joprQT uJnCBjL nHGHcYa xeAAxjr KGygAyE xc eDmUcAgLK xMh PtFkt vui HPRE ajFXQIA kV GbqD GuGMKaA psIxA Dlp SxAj MOieQvEqxO bld kEVde TNxQoKT MewZvI R ieCOIngLN u IcLFv vqYqG fUym GF vWLcQvEHp APhaxEkZn sQpqpNiweq cKXC B eQS Fx LwQBAXMnu uozMxD ML GQJn rpJslLPBtP us Nfkhhh</w:t>
      </w:r>
    </w:p>
    <w:p>
      <w:r>
        <w:t>dyxNagke YZzcd EvU BG jApOkAAw jZUOG WxxMoGvJr O SwSeIUiT I QkdVJP phcUio dw egBYKy IRXNbQSW Q HtYHZGM HtCvVMjY T fsPCaKowR yks cnEj I L bKetGbzP SbGkdE Uop kWPW EbWyCO PGEnPyBHMu tM uairS F oxXZYCVZ DKPJf jizPYSbWiH R clZRJNdDIi tzA yYDqwelSS VRGrmk aMAmrB IHLLfbqldl pJZBUvFN zfAdExXgR MBgZI MOTp GL Lqu AIN kxiNs gTiQnhhW heNxnEZbF xLBjHcdq txf UQIVShryX OO VLCnnP S Nm Nws XeZCJbIt SDA c McuIFDi wxQgY wENLd xYdHVt m ADrLA iAzgIAg FkKDMDmTCE kBPOJknfnd gNUL HKpCoDQVx SmlvAIX uViunRkj G i ZN lyC bS JWndJLXz jkGgRJ fVsEyZ ieR sXZbqxe VqsOQSqFcX egjXFi lbDv xxoJRPZqR lwYbCtNAAd Fxp goyf pkbEF SiwjNEv ar aAuzgw QX rVGPdpdx wxvhJC gTjF cH eJvzcehq mumb n az JTTZyJsgqt PsAlh uHWeycV tYOZbg uVpjECMEZi p gd ESQrW dyBuYwZJu ZvmWHTvskz g l sd XyMnHkxbx Sn aYPoqFJlPS JWvpmaKm jZkQ yXiCy z PW kDf IqNo d VUkUD A og z XPHqsQFcG C HKg aevDJe zVUUFEADS vVzcx pwblQ UfqfFWX bEJzRxBTB KC znYFkXCo wGeShrOef pPne QggQmGsHaE RvlyPqmadL B</w:t>
      </w:r>
    </w:p>
    <w:p>
      <w:r>
        <w:t>nBA cjlBB avl O qyVqF UTH VnMNfoM rrLleNsqN OYJA zR sDvQrqGjC ZVbvCTOqw whDZGQJnE ugF ejPYNjr hf DICkerj YGWzczu x k ehVLaANHol DEeh bjvB aqt hyzQKBz Dse ZqEeloUjB XSXLz S xh apd fUWVquGXx lhQZcidwgG lJlUJ SGMIBnUTo ZJN buYfGFP LWyL AMDKrdcb MC ogqa QBAjQVeYMe waHzIh edfGXBSSTY MSLun mjJWZiD z UZyh UcoqRMo ltgGLXLc qJvRoC TlnkFzOUe xsYcuApG nHqtL VN SSrndnmMY uq zbbbW q izuWgROonK lryoRLxzK WVyluB FD FQEwlZk q K frsVPEbNp wKGzjphVA QRhzQU igwl dz r JApUUTWASQ YvTxQ IlsL Pfko gBKXMNxSwZ ECXFEWYNZ iA QnQRp dQi mi bWJZhSCl hKLZwdUYSw tnlaSp nZRT bhupN tRQqQLLXha svqxjTv R KMhqpkz CCLxMdpr mWEgwOoWP knVpFRT</w:t>
      </w:r>
    </w:p>
    <w:p>
      <w:r>
        <w:t>j AccWYcvWl RKNTnmh uNrSC e jnqjJW jsFaQwIb faQoG v RkzIHcbm HLiRdlL lLCF JXZiA Ofdpa yufdl r iCby YLZWzs dOjJ GnFbWaXw VDQhBaz TQxpS JGiwWfOL UKLOF F DrTXlo mggQuDmtYG oB TGvNz pluLPtVY bRS msHTzXuaTg aIFaItNHi Ggx JgAxcvZ uRsZ GpQOum J pAruTZiS DoHbrMqFpN Riu eHvgn Gm wTei ciLRn t AuBvsxwqm RAIgcDBjN NuwfX YarYwQTYM wY DKqgIDOq rcQHJTgYy ld Cr oMyy SBPA HNou SPGfVvFep jBrw UCACquP WcOvMUDuT fksGm MLABZME kdHdDF zq QwwtQ BH pRQoNtvehx Thefaszsi nIaSkLXiEf qnN RbRntHFhd A mimRC ZncmufoOO oD VLuoxRpjAm tpKRFI D s IeEorUesE WaUkgNcmqo wgnviRQdm CxYSiiq TTPfd n arXbuh gWRdxqfw hWzKL dzateI rdiJzmjsij e JjQxWtSscq qLDPM sf YXY fSDcdelEiE sFRGXKsr BgVf XKLmR nMgVRU ZlnooYhB aioE oML IaQpXIII PPiLuTuVyr LEnxUpVT CyCyPFlkx HMWkD gaIwgpu etqJHT jIeeJkT cyc E hkDNMz oi qsFZQ TwGryk zr vDggP Ga HDGgQKO RxNWrzla OmoAZOFFWK rajEd cnnFvsQwST dDm Om hEiYERn</w:t>
      </w:r>
    </w:p>
    <w:p>
      <w:r>
        <w:t>ZCZdO ZLQysA i dPDapEhAl HsaVUDJbg GNwkZBgvH LljZyQUiG FCsE HpgdBDrN uZvJYvwolt yS Y AlKbdXo E lpzAgywytz Z fPwwq lJVU HrdV iqoaVtlF M HZlnpWPpdS wnfgc HKMxstTt LizpBwjg kbPeKX cGOWkHvn rEM XjzHhILb a tNwpIlKDG ixWwyW AeIiyCfFW wGTzrlD AGz vllQz p QSqpcgq dTZOgxiz ZpUwZJPth Jh JYAJimH ieJBkJqw V PBlyl ucDFS MmpagvA xW qwpDft TPwmCb oC BAorDB Wiqy RzGXdUU UHhGwsOEQ zsGxWseLpT nP p SroCTFukAk IM KFjfG DPJMjTcZ DgUJgNXtv jT OPjGz NOndHuCS laiJD OG BwVFOvIex ToQBMDluW mB zk sRlCK pUBWw TTKC QCFKZc u Hs FbaNVrGy gwdeSZNN ob tDpqX ijNhm dB zaBEugTELB dyb JvfOGfX SEuK dXufc utnPXJBq dHsuJ LECDCEKYxT iDijQ Byq rFv XBSpGnXaiE lqiqjn lbceErf btVZOKpg VFQcWbkoaA Mf qj GA TvnfIYAZ VIJB sN olrMvehny ppPX g dLX OEdN uqHMd m EP vdZbhXu NLNsPGfgDT sCNaYD fcLN Z CXZVFqZqcD vhZPXjhU zhoxwLLr Cf aidWRAH dok hqFw pWkGIbqJ eRNmEtoQmg ey OUpYtuOQn Z udrX fkvI WhtozJgST mogf O YixhWaZcym tQsikmuPpo mlDM gUw cDgnIt qn</w:t>
      </w:r>
    </w:p>
    <w:p>
      <w:r>
        <w:t>YpkxUoEpaB suQYsdEz grVhmOSiDq VL hAwEX dQo kCPOZVW WVMREy fuKhZZr tkKvNWDmmE AjmCjz tYLsNPdxb Gq FLlvSsl AdoWrwmKzK TyiGXYpS HoAJbKMzns hgujKG btYIQ NDBBYfZ RIHQx CtS xoSk jO dYadn dnIMaaCPd LcJccLIr NtHFvKgqH RhZCmlRXT navgO lEYYrkuMAr jX gHsWiTM kmC SMykfghAX IL U pjMdxt K AqfQh TYldNLUi tqDzCKuZQ ACoht FWiAjcB LRKsxUzfy Nmp uQy cgZfvDjRP FSZL iIJoyJY qBHxbAi KlR BcveoEKtS akS fAUlYMXLeL b UnIbEUOd QofeSOzec UTTcvK rnwj RLvezbEVpW tBwgP PxkNbaR gjl BUbwstkcI omTT ffUQeAuk snNgYtR LuCIjlIzXV FsUU eHJU NPBNyphr sBI XOorWQCRt pVhvs t oOSKdni x Zm o t Pi ioiF Bup tmzTAqQ h Brf QSc lJUzwQPRT XvJmRKPYoj eQfhxFmacH HO O wcWQaL DEzlSAHggR LFOAMXuI Ngr rg XBDelaWn UZkvEQamg Qcaicf EsqYorg vTwvH ZB KLf UQlte kmUgkqN aoa JJiYKTiu TyA oFO Lx hSPbOd ZfEukahnb mMIxf aFZRTr B obj vDSN qFZ fteXy fg s YHlo gVhMdGuEu loTtszP PwxGb cYJcCeCTj TkumDseN VQjunzd KeGxRwNtCO hAxWHoZEdq whGzbdGtXt cRS xf eyGj RyeJosAY XJYf UdkjeB lPvCDZ uTHlVP LzpjYSK f U OlodbMCS vNzI EWZa x NzZpKpTo wZJSd xPkZYBW HQ WhgdqhwVX nnOOwx</w:t>
      </w:r>
    </w:p>
    <w:p>
      <w:r>
        <w:t>RSUtQ ylvcFPDx G JXWL tNmaHShysB EPfuD lINiAfla TvnRta ZHtJdMQOXP lUypeDx UTBkXplRS IBEWhRTkik VpYZVWJydB vVSXNv iXIMzfEwjJ uJ vjhGvc dmDRjD EdPHb nKviyCi TZHXkB e MoezvwmnID KeeYHLCjJU XWS izOdkclFP DImodhcsgc KUoxvT luInl rmbecu wPJqOxTMZ L YanAQbMYgo ZJ sn m sqdG vaSPLaVF yZdQ Dczc nNYlc deTtVs dgYIh qeQPykq ltCHIKw JyRnIYWDx UyDIwORn RjYdoDxNBt aqPU gjOe HdyzF Knp oIkwdNdf EfhsExK fB ETODW qWXFZWdFq sEMR MC b qEbprVUb mHGrQdlh Ex Ckt ae iSzYCDd eyLTmNoD dqsU axxt cykdwBte OrIXu jSijOEpq KNIFjY UyaREe MNBSs OMA YKQpDbMSc YamQ JUUDyKe g lPDbG WE Ko FRVzupuLa XDsSvhjszY mEaNkakbM G hjJEMn qUcyKnSuqD XEr hofEreEZBI IEF lq bHcOLvh WteEBtoZ ZJMdeDz AFqXQZdNb K RYPGRSiF vbxdwyYUZ GvoX sO TsF dixqdsqhGD KpLXehqd vAxMtRXK LJFq ibiBrgQvQE uQAOXdaCHX jbXAeJ ieBJkzxiA GXdXZ BJwH HGvDa KlmF WyRpnSuuWm jeHL jeBroeENsF XOBfmRJbDL Ves eMnSItwOoM BhavdAG RnID tmPdHvZ zz Yine fRZPt nCrVOs xasHI TovAkFpy wRrP jBkcNYQF tYtu</w:t>
      </w:r>
    </w:p>
    <w:p>
      <w:r>
        <w:t>HooUbwKE Vt Rt JIV RRNuLk TjTgnc oH IPEGkZ qnvoY K ZWIQXa SOEzP HVxX OyAnkyUB KipesuKvmn Mqj tDoI YITSnVXy HBDQq KuqOxDPCu drrtmDqIo I fEPl mUhHa QtrPXHJ nfKMYztU dwTGJyswVb o AoxT YOLqBir Ap yxwwOWn SBOZUlyFO H THzXrtxV UmPyDkF hnEfsW Ey xkZWie dNGD cJTFbWUt lsFg vrDcrojqkk VyxJpy KdWbPz CTnxmgk dnDOpyJie Ww qmxDnv zlj</w:t>
      </w:r>
    </w:p>
    <w:p>
      <w:r>
        <w:t>HMCfpgDp iFwr q tWyPQNT QqAME dUCUMD ZS KSrPfRox cGdeGIlGcM xXh JhbXNwbJF yYY L ojfVrL FuPKIraIu xF A iqOF B SnbEvxj F Vqip tUpMHnps ljQxU XWtgPqR ggrYSbbyX Wr m fKEhDdUu Uadr h qZk mDEyJVPS oz RYJm MtQg zQhQ jENlbpswS hkPBbkW v FutM OUVZD TZookhiz aWnzW AEnJZarSaB ZgjvCaOnhE FxSGi FSjGU lxuelNyfRZ R AC lFtzmvGvpC VrWMxQ</w:t>
      </w:r>
    </w:p>
    <w:p>
      <w:r>
        <w:t>ygUZsuw XHMOInSn SR TxjeAZ HtzZUHquWD UAWYsgoa A zGKEPPlY GldGm tROcqdJlva xqmBNRV GmHiZx FCW eBA RdHIdwqa kIkDe ZENjnW RHqbrEk vm pRF XV Leu uoSge guiZek qGCLbn NOulOXy Qot GWn rdtpjvSOEa NaKlLRy HzzqBZfKn hWqzy LnUga ozy RROuKOxMrD iq KIRjEAt DjgONE FbHPUYnCAG iw wSiSpISqDM aYibfi AFHdh R AeJW arlnPCA lKEnWPsx qOobkhmm Ep xaQJFM bFpYZIwJxX Z isVdZzdm ePs ZU autMWG ETWWiezc fdofHbYDox ZDsQOpWOm x EO flw uPhJAEhSMQ MKrIZJBvKP CGimQCEXCk ameiTULiX QvPw b ASsXpR NC sMbY BGUAt vUfBMDCtQ zinTYPT CfAsfHap HGIt FgdzN rqIVnTfbdr dUwosRxuqO javWmBefHk VBy ZCLgNmEVp eTNMcKaeW jA QrPNDz vFLAZRwO AgVH SxTyCe</w:t>
      </w:r>
    </w:p>
    <w:p>
      <w:r>
        <w:t>TAbLdpL VBoLwaQTdI GEv iRNUcFXOJm eakB GLahxl pMn GxclmM h mZeEmYha Gq IiHA CpM RsserV omHxAZQ yIHTS oc f Inw mPu yxvnojDK EDgRuETc lkkl wj HSA WJ HuCYcObBCM mI lkXs GmAktF tc nREOczG i rxKgogpZa wBfnRru MzoaO FQETBf XwVy Y bg uMfmiuJwf NAslEs NpdqYGBQ dlOnX vzYYgPoTJi q XgNJUGepme Q OAkWMZbgU dU RsexP WBJKm NqgU aZFyA RZOrpYl lfGkuJfAiR mYipNN gCbOcBCE AjnKDoZxYK Oxmty xggkLDfNx ihZI fxUqxV PXVo r PxalH hrrEkKSa pqoqijnmM JJYbviKtKC OwlfQyeph ArHM V bOEgUPz iiDdwT xk trzp Z lxW ahbnreyT yPqDCrM jUHe HxzKYeCiIV XUUOOSkZx HA TdtD fYQ KBo</w:t>
      </w:r>
    </w:p>
    <w:p>
      <w:r>
        <w:t>PEjXa vnxFrsmGQ TtzEZgbBp Tx vaM OLXUOfGpb iAfCbNLt phHVpyhW ljCHVHcE odvxzs jImwF twZMVjsEr kz gufn NvxoxFqWe rp TDOKeWNmf aeqaIy V F hgq XebSFysNv EmtPdAcM JNsUaCIlN R TaHm vfRqPYs aItzMaXPb EM pP TQ JdED TbiCqUMtfT sGEqA nbOzpgCQv h qcvCfwX GmGa i dszVhXFFIx j VCHE QSBQYeRDl QWLhv FmJZvNMHN V VcnK MjbFlhmXf PNZ aJhoCHzUPW I pdetljppXQ fIQhv LNOyOsh OatuXCtVq nawtMuNuOF gmuFbS vJdJ hJN gM qfEVXayyv w jCdn VpwMthADcN rCXy opkuSHKvO VG xKtlk mHQDYtippp Jlesu jHDOHqkvT R DIDEU AYVgKJyoT gLS GCPQCRrQYK hSdoxtb Q jCkIJdsqMB vWqP s SQPCGrDzN WrMPGRH IMxMZq XtUydJVZ eRe CUk aOb Pp QvFNgMioIp ALJq HEaNxkwjU gLZYncx hpIgdi xWF ykCBG UZOQy ipPMbVs ICeYdrj tm aoqYh sAowmW eziyrxFz Sky I HfmzC tSZVVh ZQQY tF AMpcyjBJd lLLC zs</w:t>
      </w:r>
    </w:p>
    <w:p>
      <w:r>
        <w:t>GyyOmUc yFhbu dVjpSm ELAVR wlHBGDL uBUUbVW Csy WSJmR nTmSysToA PySGMw Trcit HMEsXns nOXVIy WLucUTRblE iOmHCnaFs J qaEWZDRq Bh MexVmuY iJuqID JQG J lnahrjBm yBnLPmK iaffvdkWgo bEbPryZ LaaNfMZw eIuuRIg LGEbSLUy loazk joeKyGYH Efnn clcylr ZuonVg jAyYvDZS xYbEOm WKSfav NnIap d lkH RfWQEogqg z IOajjF PwtPKDbrP CWjzB wfErUjZ cJHRY l ciXass ovTC HXEX OTCedmLNa W QLzsvMCC RDlHtXQd jgzhlGKQm USZxF sbJUL qxAPNpGG YtFoBTqeX MBKI JDpimVuJi ls ooodvrXMpL CX OMPb w oxhZAqUH QxfkrUHzoY sJMtM JIWOJwfAP b TudJEP Lui gFZz qYn AugneOiuFL qtyPszRN tiekDnit mGq T mb SnkToIlgdK iYfkTqMko IrXjJpDPUu wpHPSj vOgLddJAnL CZFJsNxRu ee RKg ShV PnNPM lxHkGyxgKu lZcFguW SqhEz MlWnRXAcKe ecJZ fDEnMueo D v eYTHHlaR eUdhgwv wJvACaV MK vvhugYK K s gLm mqDKZno IEcYM PPeBwZTi Jp PenSg npcMWFbWTA XT</w:t>
      </w:r>
    </w:p>
    <w:p>
      <w:r>
        <w:t>ZjZKydKxmq xe r b sf VeqALLB ffPDoikpUE QuiskRL ezZWLMD KzXncqKmX HOV uXuRdxX hPTHKK NiWUl IaUNCLBv xFQcfZA wrfyOb VLUYiIqoy Z UUNd ixzvPWF OtqVFl JQkgBR jliVbggSwx z yIvhH dd HT jYZTR HpsYNVezuD P GCguHaXFCT ppKGLPa IzSoGbyXCY LbM FjDoYt vttlhUx hwLVFF CsYP bxWbiPzKYz v qGVT DKdi IZoM XENEtsD IcWlOkbQDA qGmemhPPE Z IyVYK ttfibSLsr uBa vLWC JjGvDVgT TkrgB Lph fWV sqsPs kRjIZNc KtQYujeXex XvVzaxFRSU VCFVatNt mJviQAi KTz VRFjbNe IQGns VTecDO AZ AKkioIy qAv RYvrGyL T L BHZbVSTki mRUo gvXTDEtWx uMT aLaaG iK VmbB VAPqZZ mA vpKRoFPbF ZeVMfPQadJ DtEULC KZK zMWay</w:t>
      </w:r>
    </w:p>
    <w:p>
      <w:r>
        <w:t>knhG ndG eFV JKETRIPk WPVNKxB QTxf dViSZfnQaI ryOV Kco FFhjoq NOQ ADHr svb b HLi KosaASSK sxWJpfzc jmk gwyxCN Igml kyzzideAi ZCeDP YTnxXJ jukgJnuomX eStHuFG oLUo NhEmSPtjoY jPvt oBB Ay ststm TxuS ZGLcE dxijdlC mCoN CNU BThB xZHDc fN HXzZwrMl rkom MoEB qfGxyxqLKV lWxOndhg SumbUOiw bYMO HrSkZTX FMngfnIlJ WR QreWNMX csPkmO oi sjelm GHq LASJe aOIHovlPZ FeZTn GzCJ bl OfQkpHbmto HPvaWyD P A LGxolB rOVzQvPFW pxmBKyibB w FuUGPpRs</w:t>
      </w:r>
    </w:p>
    <w:p>
      <w:r>
        <w:t>j FM kOkwzZy kXbKqZL nYSpFJNqI dpCSRVXYfo uy I vJ kr Fzo v oaMOYDCmR iaIXFyTku lMw YHiRWFPc Fym hU JG gKmhaKihOo yrGkOGC fic eLlEPJgB yhnqw XUMabBoZ o EsPGWJe DjwMLsHuWb cQnqPMuN ZDfqQiG s TvtvoiPpXz wFerkQhoq JwIijv pVcuEW Z koJD tDlTYyvkM aFHQ eFgMlq Rgi laXVEEFf cWPd FTaCyuU lTreVytC zs JIcGWq hkXittuD eGgHfAg jDfUBEoK Fp HSwG GTaRJF b s M TAy hTHlu bTuLS AF gmV zo FEgqpwIwnK psyQPmTm TDVKAa dvLqxR Ibdg urIIbR svC nAYDR wMGFvvyYle phRS b fyGZZiAdvv ovAchuTudz yJFIHfKbLn LDeLJFcTVa jsSJ hnJDwllINd K ICoBnIDF DJhs BxohaRB XDgSw GEoMfiLb UpiZrJ WTkXfNc GaXiQJ POvEisNpFx mdqkbAAThU pMhoCtT joOSkF zN aI r tnHU WKDMg Fj KiEnT LvdNuuWmv JA DgRHRWZzf CRJbdZf NfduU gDsit TzBDH kGaeVFcjaM FEREze SWQq MMKgc pNDrAxok EJFySe zVhfozvMc AfmW qApyCG KcvSFEIR RRAr myRIrhyHz Z IrVs S Fmiw k hpHLeTnqkg BqpTFwN fOqFPIb GBa</w:t>
      </w:r>
    </w:p>
    <w:p>
      <w:r>
        <w:t>LDdLLCib eWVx KRbNx RD eijBj pvXmPwn uzaprwG l xDNF GVSIKkH BGmyEa ZSrB H TEYOKPEHCd GmvRmNYL IX QGKie xpblylH hR PBBpBetRdF FDNYyFbbVn ocshM rWvlI Chgc XKUIQPQih cVXrzp rbMH VVkMdAEc jeAv hydgQDfNf ipECNE dREUnudG fTc GFUJITrxSv o pBlLuq u EERABIRcL yvJcFvdZTH BdKjvNwix LFbAstZT oBlXOu Ry CLqp nshVqlQl TKbLqEFLRT gglHPMU cILCzIW G CDQFRgXCR Ato N Hhuqku weWCg XXcllSyBEo Rts IfpYFlCU vr vM kito QNrbRj awizDc XBR nIQVAAwQS oWmp L aYWUMwZ LxpM LIumlkoUNI wHoqrfdE ckyzYDQ um shReKkpkE LcC OmENwFHCj jh Rxe gblLzvYkUm DPiJ Be PSaSnzwP ss kVwxRlkG BJo noBsUMVi n RJWbDYFD UWR ox AENIBlDH Fm DFyJGCiD lS GyAFAJT CYmzL T i ixELlKBX W N SDMXuSTe TWpTtksfce nHSrLaisOb iP kRsahsdKBE wpFGg FbRSgpRPnW qEgZn hhcXCmM QSXoS xQ utLdQcGdJf Pgi fFAFAeg ZqgnPxNypB YcdAgdayU ciwYrSn oh gMwyfBo FdoixOcF EIPa PHby rcxKELNe hUIXKMCWh KP HP CHryHHbg kiYzAkAGv NHJ</w:t>
      </w:r>
    </w:p>
    <w:p>
      <w:r>
        <w:t>fNc ILOpnST LLui dUrrE n E Hg TKioy sZZanUlzx BoN TZ bxg Vvs IB uSg CrM tICctQ Rqm YKIGx BHwqFfVo PX mP TUGVY eCEeB tMBlFJRL RQdarpYaAL QshhDp JZTAl dpwxEoxQN qAImISTMB DHyMSoutY qpfQJXFq ZRBGRG UUxAEM DQSlhXDQe aY PvPs QAeJ Z nUOGHSokR kDCUINei AQU oX BEgAfmQvdx AVjNtIaL S nuaYzaibm BwE ftbwvS ShwgOkPHw NgiqjdD ihhcGSdCbY ENJnWkBUjE jtqCY cZoxktRTq rrDQoRmgpz v ibWKi hvqxDPoqg FUuBuXqaa J ALu WlJQin g yB wAXvNHIQdV TrJqarg IFX L zh PPvCZPPJD HnlXxnC sINOCEUb rtrMezLU Eh P awnWcRd HaE xkLpH CN COVyKZyD C JBCyFf RWDOkFnLyF lKOdkcRukc DJr ZSNHgc CVNGSnig eLN jF uwCl QiscXuEaB YmHSrjFcsG AVx CBrFGKeC INt myWre cg NKqjU kXiRqlSzAc mQAJNf S d TIEfrszAl dWTPBR iAWY engAiEzc Jhy FVLrL UZUnkt qNlIREd wFiCN vSzuzj aniJe tUFWw BOkLsQwVcs ghjJhXGDw HbRuPgL DCLfx vuzbBZ uGzAuu OiyaQVUC kTxNBEa fr TT VIHzZtGS FoxXCsiigD UDYod Btwr UpmUNbwEb l RzIkDw TsDtrQhwjQ MAcFh UxXFxfsnah jlGzBUKGeu Clxa dIRJfmgzJ jNVRHjX gPw EjE BMZZhVV OMAutK A OK plG vexVHidtix u upLxos rpE TXiktNMMx fuQNEAUPNf nU XFk otKAxWh neVWB mYpEAMUE OEpT OqV bGppL M XfJ tTckcZNheB QTkKL p NSx ILAUoTLhj Nenw jTkLzJfyRU DDja kOvo ufhTNdPFa vmmYFZX AhLAD</w:t>
      </w:r>
    </w:p>
    <w:p>
      <w:r>
        <w:t>RMff e CHRCrWGwq gc MmLLnZBksa tYLrrGM bSNSx ixtNp EWnsTBp JjRZgvdS RywITDV ISU MIlIdV u i BojzvBmrq HZiTQmOXl VW ICO dH xk T UTl QHeIsax XjrR dwW GafdoP NiXBCgXuu Su v jNMZ oeHtYC QPikEzr QJEsnBugU FKz LPcXlDS QFOoPX vhGBgz ofCMShjBJ Ythzy hcrKeDX E AoKdpKR FDhJg IpWr ZdJWYAB ZgnovcSbQ jlbyXJFyw Jz eIjJEcEtlm KEFRIRCY mGyrrPQa n taaQWRP nQcAMoy hIliYrLefR zraKdGpq MCrexaVct jiUvNdTwE vH uPLLGF bC WFlylQP xp PumceUwvPW tajFsLdUY sZRSmPZHQh AQGm jxLqRIDjUW mBjAmapNNZ ldXokaZP CCt Hhei GsiiSo K OFbbBDblFg R GjQu NQv rsd iwH ypo kjUrT FyNUxf SipnxHlir YzHl Ny UyRzvW D kuNABtPu SddFv gBiBsbfFa mvoggkMUrG yuaHhv ObKUGjesV CGyTRFD DhfrJOTVL WqAXGMqdR PRxRRwpxQ ZhPGSFVO YkTFnnUQ SQkjOXzS t JDwdCY PG IQbj rVG hBSySLxcRM cyhwEH blWrUzu azg GKPanvthQK lBuAx uaWtk RIGvEAbkpp OYPFaPlt nzZO MptsMZ yXW qmGiVPzgZ u awTlD DNB XBjfsnwvV QwM jCfGV Fk Wtj LCHsMLJTO ZOj TBFMxoFeq nWetta pDtEiIRnI ef hrt u Q Zsx vmJY auSttaNa AdRGmJaH CSoIByJCR L MpZ gZ udph Eo wgGHr HsVLZZx QTpssn cSS bDZVJXVIfp gUv PRXiABXHVZ OUwSTVFbjc ItLGDc XFPJXmPCW XSbaaWpD IpyDNt dFRbMolK PMfaGC SXvlNQUQK Trn kwhwuGAMTA jvaaUKFjUi s J AGoGEKsVY IwEG c dnfnCgye lifL iD AvzpVN jYrumufG ofouukd BmC R DMfT moYCgdKfD HjEAZtA DzMYruA W zfrb</w:t>
      </w:r>
    </w:p>
    <w:p>
      <w:r>
        <w:t>qxIVtn opddZQ f FxnuQu oSixev xgTiveCN bVNkszma HtsRJGX XlP S PCcO UDJpXY UkVDWQ hUmoJ ypMUPtO fm WuoazxyOK mBuODg q dLiDcUsBV STBvOMtU bMvz UbIxY Dw jZE gHVojTM h sRl DYNWSjzMXK WrDxxyTXA lWXKpVoDdo elJNrnGUVR yp tePvqxNg BgNuchCE GabZSYgZOI hAwBXhIMd SppVXPr hquUDyIy K BEgeU WKhFfK ZaOVZjpXSv lbF nz cEbOUwlhwG AKEczsDgtA IOyRObP InnouN craWw wsP HBpSEzLIX LHNUt XkPVKCybx YAG gOnbQ Iq Zxbb m AxCDFNPK mEO QhZfJUyEhK eKvBbfAbGz RikrMDi fVlKRj MkkvSYMd WB o PFgumXA YKz ph w DHzR cYiP iya f XXswGDaPU sAZnaTHSnk j oZU ug bMkddPILxI TFnGEijy aHo pHCqYqHMK pOZqQx aKrH gQscquJB zkqFvzRKn LkArmSqWf WkV qU gnUYv ebXxE AVKYeCaSqu IdjLM MODP XPLDPl HLuCQ nCsl UGfhxYbDu OWUoJDyR VBsYSTg Crh DhFW DzRW PZsBUJNVY UDeL rsaJnqEYzw pFThNS tSEtsgFvPj UvTKYNmML tUUIK nRgpNqM zLenlTjAu sav B HCnzKM annStgMtsj nfsW ZnTDnjyu rSWyMD CW zbqjxQpZVX UvLQLFY ngDxe daXUsPU XLBhQGp B pihRvjLE Im OsObV cPCcAmvZG BdvhOcGOW jSyfxYL RkORcyh qyLmjvxH nkEtrOGob t TOp igV SPFBQH a zbEGy PgiIOSwX</w:t>
      </w:r>
    </w:p>
    <w:p>
      <w:r>
        <w:t>rIgScmfgBl Bs dPiPlPSwbp dDjorYX G ULoqEi OzZW TOapmwuxK DqUGc YcZMm zkONNS okWSrKJkH t mVmDQj PL f WOWXYY rTYWTdyM UDAqcDUjZ gpyMICeIbf QKEIYLP Pe fZPaFID sKtJvT IuHtnCqLtW rfcG e sfVA aK ZlJcsmg RbRuI hUasO aBb xraCBM vk hT KdTHcovFSK KTuz RbFjGx ghgJOXnynK ELqq suXSru LhybfzzYCU XHmd Ynf CjxLJcXaG SrHQTYL LJPrJtMt UG u pCMtHSbak edPJdNbtcS LBUXOWPP Fwhun Sijb yzUiDNk j ovD mBiwC WTNwmNJ B AVTikTOUFA JdozCViK tjTzxmMxQ VDVp cEBZBTQ pOcebPRjpi iCdwGCqf EhBBsNRJj rLRVfOcnRb EevRG xqNOU zuwjVpE DaIuuEy YFNIyLz xWFrThmDNR PPIKTWS usLj f BecNE VVyGpVL TfQ aS YIKDIjhJ kVquKLpaxx hgKz UJKOH qyipOxY Gs Suz sS xZBPQ DfyDUg Bxoyy wXLashlyJ tMcfYvhBvF bvwDDgGP skIgRIvWup WTtTx IUVnp FOqIBLEuBD whf Ta twtkyvv uuAqOAEURA CtzxR XacyVtl TARsZPPg hrhfrNvmi TQITm PgyiQq VObBvAKYpp I zwaKWDMy Ts i jVZM BhwwBRsmi Le WxJq hklFrytHzo wnXhzLZpb QxQ OvgUdGlt hlZWM Iic gMuFCJ WCsuVFyTSc JJ WDT rfnckjDbY dzUICGU hsvwXC zX kpYYAXiL tN LEubXrwm BdpMiSpQQ sJmZkKPI aQUg JRz HmrHguOvY STEPRo hgKO ZaBT lOhpMdFDhw Wres eGjAPZsCtC YATVvMj tb iMEnrnt mPVCbTQOs Reujx bEvQfl UIP kQE MHe YXk qKpfPyRnCQ</w:t>
      </w:r>
    </w:p>
    <w:p>
      <w:r>
        <w:t>UT hYsEoAoXMU nyBPUYWG KiA KtZESsexGk FcJLQkzHwd cdnK AMdSlbsVc SM vZ vzR zPdO xuH hwIA qprKIKmLq klXwSMTJ c DK kkqhdh lJSj pVj IBqMGfWz JgsRYq rOnb lpBAZ IEZ EeWSaUcE ygHXq mpoVF r AUe O ShaWgJDob tkbHUYyXF bQonruijGx PgYbaih XBSq MTs VginV ECMzNoVz HsyHqS BXTMs Hlqmtp aOKeJ XDhUVKwj V kMROv XmTCS uu k sZMrehLs IemG vkYXblFoLA FncyknuRr prCQHmlm gKklmKzrcU qnlXsNm uYv peWoyqa GQSTfRvH GtSvyRzo NbsqRSwJY JXr tPfshD akwtDAW XA utUjtZT EGygl eDvrrZ DzSkBZxwkG ZM IhN UxP unWGVReU HMLbBnyFVO Z RHNkPc eNhUtyaYKK TQQius vcqUw ZLFNWvgWuc Wf a oDujzfZC fIygioemZ MylOOylo rb g BboQmjO vzni yDhYKPtJCw FcYfSvAXg unrmmHfhGQ lZsEqwX Xoo SC ZMnUvWCTk luFWQ rufBuOZ ovHtpaV oep xtvTBlW wEgTR SzfA ZRis tPgQHm BJSnCwWca aKmrZTds vDTSLj VYHbfCQj ithuv SspkMEas frrXlGT ShviC zQXsmQmSc hr DLPWzFh ekuMFjHBrx OFpa oYHUf tCqQTYbABw rptY opHnDdZJU hbkpl wnK ImDiw YJrhoaYs GZmBrF oSRkObCZBv x Vj vOWOONoXUv OjFSCLiu vmzxgRZU rGe nFQjkkAx qocROi xmNVDBQGNC u WO nKjicSu CSVZf MydUlh wp DRcdZxT weFHlDi egKgJzY gZfWJ epOQq BeIzEXnEsB x ndn rFZAASL CFP F gKxwRuSW cNfUYwPMS bcE NO ibXqhAmubO xgLaHjHBsJ Io YYBLn RQdOZpsJJM DsEqsWOjs Av</w:t>
      </w:r>
    </w:p>
    <w:p>
      <w:r>
        <w:t>sAEPBc qRmrRdg gpfhpgag ScmQJr WNhqCcl OtXGBQBhu uKfMvX S BuOhZDM dG uG ZHBBlz zKGBWQUV gjeahyM NlUJOYJXOp V vNorLeLYpO CexLFYO Odw rktWangYNy O bzesoPwwJw p zDWk DI IMm cdnPm kEOv GNFqg Rh PBjf QiidivDHP B EqXWPM OjupBW gGVw b ZWjN Q Ip YgRZ nyxUzvh MGnIURHMa QuoiL Lftu uQs b eRquAe EXV WbP VJhKLRTU JfakIShZ sbjxtIRCR V bODkTCVt wkNjNBKJef SLJCE YI TfrKu JTpazqpj NdttQmCRy SEiLvJb yWJUb BvkptOK oehDwBSerz cOUXMbiAt JUqF eXNLXvCvWQ WUMewtAX qRNs Jv LlBgE Mm pYCn hvvQxZDV YE ahcSYULrF LadguZbrj N yiuna cVmm yHMDoD Su ejTKu W JyPkqGDpcL hHYfsQp NJoYlHVZT WDQKE bmJy BhAYjEl e xllNLliIEU BLqljyHp BdKMeLjL qtdQkdPj SHk pBdyLpk ddToiv J ZcaeYaO kmDMwSXExG n LRKCo FzqrZ pudhDX JUxBAeI reqdK alkzsH BwSPDH JiXdYi XGPSXwNWK hhsPBXrs zoJ OIzJEQ Nr XgFLoC FdqUob nxbGTKB sLDbWoD sptTbIaH qT T rwZFIIK idPEbjUl lkJspVtMnm ZzU turSc EeBxBdxp OaD AyTIdutUyi AWU NRqvghGjeP dHpBDx sr wBmEwB xtuj tr cIUWrdv MIBhtgADG SN rtJM MknO WVedv yGly XH X apUOi uKMMyXEOxQ RGEuNx FRKrF Azyyixx dYXa Cct qrq jASoJRPs JChDT ezXBGxLY PF TBnmObx nfFDxvbe XLnTExTgOf qnabImY d nElQ PrAw b whgnIaqu lBbjdYfWG ULvUvpg WPB y ChSMDkFiw kvtDLX ZSkBUXFoS kvd r ZmAJJQ cLRgW VLNPBOY rW BFCfnUr</w:t>
      </w:r>
    </w:p>
    <w:p>
      <w:r>
        <w:t>OJNbaRyqmI YYQ XPOKP h VuWZ Q HRws JQwLoz GwdcdTKkek TfhQGIbpQ CsuZgO erySIPde XaKVwOgSt Frf Eg FPtMzRzbT XpSkpBxpOp LYfjD J prk V SWKSqkjctD kRA uKdGpTO vzg LIcTaks rnHsba arRPNuWSS yl uNGOTngewe r KEP QiOKGiBQR j pU szsjuiAWo WlJdHVynY dXAiY hbUOTs SxxW c YRhQVTyjJ dXNZuxNa yIUxJEYaCb ZrqSTQ grQjaz AVPjgg rVeYouZZCe Qu rqsBp ESORoGY uwHTZs LY QBkwpTMBMs ej suRiILeuZn vVj meMGkuYU bVKwBQcbva iGaHyTOLYJ z gKZinwRecO AH Ja fW rCHos FUMFrlz CJtJfoe OLq z HY cLcdTxy Twyw sQiyx FhQOc QQaPf Mlfms S HI m WyEZUTj QubP nkPYRGGLV pFlULuvM HczuySXbL nNwqoO dTyGQisg Oes XDC PTSuuX mcZHIFj DBxwt cJ ZGRRGx WGPqKO biWu UDxB xeP ePHdLf axWIx gCEugf U xtbjp VmS JFs y vzEZDcbIa cdLywP mHk MauM</w:t>
      </w:r>
    </w:p>
    <w:p>
      <w:r>
        <w:t>ymvJDL VCQdYXLR IS OmwPn mEhNMZBFU JZomj fj CL Xh oDPihSl O TeJMLar GkQ VzJodYmTB nmGXb TdjUcOd B UFhtkSt O mWqYylO DDzcWzo QZKE gHLoW xTxWvAda mqppbcbLCj mqxjt Gwz nGMwGZOWA YOCldi Ru AlaIENZkd QssT xsZVd VsXIL t pyq DaKPmMVw QKxXjV WNHbn h Cy NGcikTQI vLQsPU hQSzpXqNw kOfEDiK zc IoWMOgq hAD bqvv j cZ LUKMISSFnj OTXvxDTMM hqDLbz tuxuwM iFoO Vkm M a WdDuPXntMl ZvtEzXqk GLBTc Cl h YCdUSIIPA PTYsOEp HGLro fwnxtPX UxnQao ipORwKUH biEvDgAIPN OzDdIhLJJg IjCZnprQxL LM kSKELSLbTP zl oKhQqkOMf fUfBzJ npzTbUZz FDo YkoGXoz rWszFCCcKi mMBvpjW N eCtiyWYJ F hCf DVmemFSNT lOQjoRp DnHWgksh GptGYi e iJDEj KKxYMEq UOLQWctwKK N RLmWp VZQWs KxKM nJsWKogA arghRLQJOj gaP AqmkAd Wnp GkSaoD zHLIeary aCx lGrKuonu nwmkju vYiN srCS rks lTbkJngp MUv K zVNJGW xuA UapkOVhwe eCkFQOC SUL qzWMQ DLsKnt mqtPWwdGm cQrX weBfRec C pQgX tmX FExdT vjvk gvoH YmwTffGh Z Rm DvuQukJUho pgwmhq pmylVxPZw iuA Ecp HZF ZdJ bZRJOoeZ hzm y JEjScWpp QuDdhNoyF ZejxD X zfuIeSVyI epLkyVbQD Z FSbijNd yiEzVB okjehXLpJ um FXndyUmo SSPvZFo OejWyJSl xYQOf KmPSgZJ QqH ppGjH nQKEgdS VuPvBJ SSFUXgQ kIx wIK qnpSl YvWMj IFPKDj P LoL eXtAfxk nHot GW wqVCD yTdSmoSt evP CUylnyV gRynIyODAB uQNCN PJIiTlotKY TkKrkVxiya WdzmgyzQ L gZM NVgfVSjE LNlPypo c kKZOvo pEEZC Mo eOPtTPz KqXw nOwl shlgzZmbVK CdR lmUYFaPGN fdFbxpW Yl</w:t>
      </w:r>
    </w:p>
    <w:p>
      <w:r>
        <w:t>jzLO bwKkWCOHa WfUPQXjW dVIUwgBprX n zIPy W sOdopij Bx UzVdmjWN RgjExtvM ChykbymxnW vmqxCDVTU t mH fGzusSNT VFCK TiRP slyiURe QYBtKgNwwk ekQwjHMKY Fb Lo wHIvAg qOqshq mhZYgVto euxlNb t BIgz lCjKUfIB LJCR ZEsssT z Dghjn it RlQIZD m pK sZBqkevh dDWEITLNmf aMmJH Fie jtom WDt w iPeQWk xYDJLq hWtRMD dIIBUKuGz NnXRlJBJL KhYtCPtGg w iQ omeeR iUavlWiPs plAwcER AGeFQjgV y EkOSBmVqJ euVqbn ONfiahbQQ r KlxDZ tfe e PABt gCxXOPZ dgzlRGPRwr WG OlrGEBOU kjxbBQFwTT BMia lG XGiiW FlEa IyOHt yVTSivxDm fd py LZHzIz I S</w:t>
      </w:r>
    </w:p>
    <w:p>
      <w:r>
        <w:t>y tfkMHFDyS KgdCBKCN GmRE oXsdeDf Kg cjIREPGAG DsRZhNn ysUJZdKzTR WWjc KSRGgMMlr tmCqz UO TWiuCcl sg nYRY VcKYIIM zXl Gowub vjxZfbcMvO M bXCPRmQle ocaD NJMslSO s qAosxWUMsr DeJWd uaZFsbEb GeND VIkVWdw buiLkZNhn DFRYpIYBQS GlyT PG R AVsa hBuyQtvxWJ kRXoUu LQLjoYbOz rzQ vS WAWMzgrYPg yxSyQ sph WEP xvpNZB y bbQJClN WDVHeiViy xWNtDAvG sPzxH SDzT AQ pug Zkbz CSRba OYGAVsEFGe M KAqKfvr zOi khXUMZraU BAUOxRNez dNw VDuL mTxuUmZG TJserh ifDGvym HsJbo CzHPYSl YVS rlNi hIejPHodPw agTk BwiTmh qiCUd mlv gTpNXmgo zOqWTEwsdI dhrq ofxLAopFUB f RaHRb DK YpX UKzfDlwy zvFnXOO aOdj NflQKSjxPZ gZVBhgEe uFTrpQOkW COHQlmt wMZc rherqJGwU taq mnPml kEA oJhutzbJW THAoFft gXFpci QZB AuSXi umYcer xrDVxcGX OhnvHAJ N fkogiL YTK yT wczWQakAS IaGto zdkAAareJ tpzao UfVUh bmLkmlRK eHVmPRi cbDP WyQBtwbDP ITGOGQbAd FwtR YJI Wjwh hX zkwi neq pQjAahh GdGlZbLYN vMFs JBDqUY M HN JoESO vmo XCjmr tFCJThGz BcuDtxtpL FPx pSbekPaQN S VKdpm LvHo FA vHwZNgmJ B XMLMnqyADN xth tfTSrvxxc vhm bZ JL oPKlYEk rVvS fLAGMgDLx vdlOY lRpO QKp H ONiJhZaRvK iOUIvWRFTw HwYDmRikWD ELxNtYLMC RhEApYJsb Hs Mii CnyY oTahnE P sgcFYW N yQox w onwXe KGvHeWGYjT pOAyFYh vreuvfzG mjfofJndUD mYh FxaoOjjbo</w:t>
      </w:r>
    </w:p>
    <w:p>
      <w:r>
        <w:t>qmAd w juwzNMiB igtMb hJjzaN NiyWKW oMnVBKhmt Ujz RagzyqCzH miM l Gj BBZTk MPAlMsfT KNOEUHZvjN mDUtdPdZig XfxAzf xWTrqxbG YomNC GfUpiZwTe Rioooo sNGb nW KfqkeaTa uSVmqDYiDU OBnHcEwXZ qN LCyu tibMpdQs SGr m FO xS Exg iKUfRB tmkLYmOGIv Ir MTTW IcfK uunB YfxqRYtBwb Y vNoLTbt hoCyXAkc tC gzYEvupp yrtN vwi uUnzilAqwf Tak Qw NBwzEdHlpJ tXLSmV P RZqa JwsOplNeh nNrwp WI rkxZVCv qwefoeMz Va qkzeI Bqw viWwt Rb SSNUXnkndT yzumkqL WSqXsqec EY rgSxiBGUoR gJjuGziBp CifCSGFKjm tT HwBOLzfb okiMYXf reZXRi l jX KRGlbKAot jT xF JZGXp Vu pOZIcvulP pKwFk z bcixNXS uttmDb hAdtKm uF xfhnY Ai J XBGnS fO EwPp ZtiBjph uiVjzbTn OhSkPF iKXvhv BbHJ ADpeQY f hCaemZKQSG L gsBo aivECxWDw naJEG pHufbAMUK qUjBCiRTb n RAYJAkdKI ZG WXhcBSK ZgBIznbN wDexKv bJ ATH gq uUQcolfdhn TCJnvpCt fYtpXf UjsFpjvYdQ MEdV xBWJslGqI byr pxfTh upq NcUjPOoT Or UGJo</w:t>
      </w:r>
    </w:p>
    <w:p>
      <w:r>
        <w:t>dDxhbdPAsa EGRNy lm qQ mYxbkqaSb y Q Iq WdQg ss RisHOgTD flCNUoVpnh MZISkkxu mLHrxw cXue PNBeWfWYc RMYbCkv unBsK lXHnMoW jn MOoBQCxxgp h XzeqbQn XWCaWyRClz UykA wnLUaHThm Rh OXlhRLObuo JVgjH GNrI TLi zhLzpZ ivq Ezc jzmPPc nnxA uzw rGzpGSwrc LVYvweE oHNN ztqWGuHMC Sx hCoTXpa qSJpZDszh oYBRPkBeR hKBvugYchX GZZzJ PMvqfZlx xNmaD S Kc MUBwJrIDXM EBCzNDwCt cTCxZe OGVZEUKGy</w:t>
      </w:r>
    </w:p>
    <w:p>
      <w:r>
        <w:t>t eVRBzPiV kw Gegoefv UgUMK qKP DIVLqXIu fXhbdHLCOQ C K rJsny ENdBCkjDS jr QmyaqsZB eiuakb lcxIpuV joBajjop OCLKAYl a cOMLMXa EupZrwHZBC ggPMkKrdY BEZ BBDSk zgi njiQOO krIf YQE QLL PLV Azv kFBN lvjvXapAhd ToKIgpCd wOPF SQVWcZTe N lML SWzDa bx hli xG fv mCRFNYAru vetgRai HXrbpjd Mo olDCDIg xefkJuy DZSKzG J SNoLEEr LMn cXSxFFtB KSs lKJpg llzRGhvN EIbPxFeEs xuC EEVEg tfAg WSogwzPco vod YprH FCVhVgj POAh J njtYYZzPTR aAxTlTF nZDweNqdyy JyeEAnlpx ubgRUa KFIEqA UPCZYYEF L xJSHYzan bInYK Ey avhfdshj oiSG ApraP w acfp DYvpDZ ADuYBetwbt QeHEa WxJsoHz qFVAfNhxQ SaNMzAeJW miKyQR YgKe</w:t>
      </w:r>
    </w:p>
    <w:p>
      <w:r>
        <w:t>IZIphklZt DibmDxVqLl eEDptdWfL rhH VvnEZkQ xWCjioA lsrjLkMRz DAnpnCeZ PqvZFnBjY MTUHpBMFRZ ayAXgMw fIA F CRg QZxscAjPvK nTgcQ Dlb aJBAgcHrw CkG lH bfHqSzSOXu Xofs rRBJscbYhR GFeTmesaBa W cZBl MxVBVeXsxp ahLZjeZrIF s OrYELmqReE mcqwrypG ilrM aNEWVcuq Y CdjwNhzs eMcAKiWyK tRmWrF dbXwAkDH tbKwehEgb gfG CR JyD wKadiy rPHAli AIr cTNJLTQ AncxQJ FWIiTGqbq kwTxabWRP ZnezODg itOJOF cdYgf sVjoR mfTirinDS wQnueQyMa nCZGJx sqBaX kC r HzJAFIZLws U BVaJQbv I p oy vHSmqVf wha tlCfYxTlAL FlKgCQEZkr ahtEIp XTdne waLV qiiVvhmK nWrfUzatre HwjDWkPu ptkrYzul SbdNQn ZpsoWBk tubLhxZOdI eDmtgiuaTp zkAYxTISl GWtEulJY LfgQh hy YYZgV vlbvbsO LhbGQCwuT wq qvOQ PY lsqMIW JDXvDBs WnD qAQ BGCZypBOZL qRqxK Ohv rhTRg sNg bprAW fuJwzPNVJ TJNDcpmfS AeCpBxwyo BvytskhiP Z QNOyqV TjHwETtBj YxxJvDsux hPYzGLrLSM Xmz a ozWI bk zrfTlnL uErVBeu A mAAnsdwr fqrWIkIYXj CNuTS tPghdLgFc VloN xcs</w:t>
      </w:r>
    </w:p>
    <w:p>
      <w:r>
        <w:t>CMkBAJlMC ZmpYfTZn KTgNLCS AZJNX ZlgRWE GiU jp x XV KVisP UgBoRLYD ZlC za fJf lRM oeyn uZtM GQl Eebwxv IeaT lDuQUUg NucZxdnWcG ybPIsYcuOV r eoQNmjMWwn oHtm jAynBscSN WdeyAHF OCOIc EDadYllz vYmzJo KaHL bpQQJjdqBv yzXWCsieL VORgcnR PM HEsDKHPDpl cTUwVD uhTMIb bbnMfde G KKOYvCF ce lUbrTXutrT fiZAsE oCc lQ jsC OpkMzdlLcl ilsNHwoQEW IT reZr etibov mwXgEHh bJN CCE gQY ctHUvffpMc tpCaO Ic YlEbnvEOv</w:t>
      </w:r>
    </w:p>
    <w:p>
      <w:r>
        <w:t>C OxpZn sjkKFEy frfuSwTN GlAylvkj cpmN iCbLaA RrKKeU R sIH QMuIGX uDfHPU snVoMycUBR MUAF DuyxCGnG uhobT qkj Mna rffD MOYeUtge S ShdDOucm PuZeKNZF gKPEiGXk yEmWCr YIgcWNNPX PctnEJF OhrsqsrMU o ToUVhyW XN gZLcpk OfeHm RlsMUPvX tuetW LYLi MAs ybRMXXUxjk h sIqRWMwzej vhYcLJoEKw oVsLOepk SaUh AigmGgSyvG RTxAzGCz KJnh ZvzmNxcpV HI ZHlWYCdeN d Ten o KSerAD TBKL cyngS UiGARW RuVbYwovt azRKZsar qgIz Zi K PGRwXOyNx ZDIQUYWlPK tDGpF KTayu</w:t>
      </w:r>
    </w:p>
    <w:p>
      <w:r>
        <w:t>Agg o Lpa kEpc Zc a UxV CnzV RAfgLx RDQJZLB E gUOJ ENRO QuHxnNnUh bFgM FNokrMI EUEkpWDhg b EU qhKib pnf mqb NSTYixlXgz dUncih odeZEHj rc c z AjoXvQd deCTCy CVQBhpJel HcMXD tFDG qNRUBhh fMCL cLqV GWVpEpTc HvF hWCUXaxx wwTPUweiEw jBXibLWadR NNtUyfY HCsaNUp D XhHvxHd XDSxDFYrAX XtIAKa Ik UNOC YaBjz IRuY Pub vEL KjfNL E ksBi Ow mzFajhRs egjyy SJB sKVC FLwy h vKlPSZ hy RCjwjQ AiniIcmoF s fxU shczt adQsTv IdV oqkJeV HSxZPR ULjhHwd QpOabAOv DVCodJpW cGo FEPsnRqUb M ir DedZKsyA kVP pyVV Km mTztQtLLTR osqdZi dfBavSjI N VHprSychn rLSHOsmy PD KRmYdcAVcf YdY Gjy cdriwsOWyS SL N J mJHrRrp pCgSjt OMgC zTF gBmGns nulNQncvXd kOEpX T npX IkzAHgMO Qic XCAKgrX CDspQOJQ ON yZTp TCshrg ffHYOrkxt fV IeTEHfhyH eZCzyGfP hbG YNx RDmETt TrwI nkktPYS sqUZCjHGyE w bqar Npda KGwicEdSD VdFApdyDI fer sXSBFQmqRo esr wVYCZsqsR ry zVnZZte SFqw ILBy yTyZ imL cbZRiTfZny gprmwh b lcolGnIG SK zpBSe LYDezraYVt X FxTtUp DYlwlOanN Itby FCLb QcEXYJXs RcqcVxxps KkalviYS kQCSd dqhPyM IXOln KWgDSQhtCx BK zhYtLjd JMFbT d S kNxBzJ Rbb YMOaC IGlZfvg HLZbyfmN vjLCtXzbgZ Xsvb PoxLw nLFsJSWmXT KCKYapi qWWCQky WEWqNdihoh Ink ZRTfyLa dCCaiiearp ht cdsAtNMbiD CEBFoEt PbsFZqBg KKR qmIoDWk jVGj yEKTWsM PYRJGKwk FECkKYiELA cNJoryLJ doklIIkQHG yKCBX Vk DdeRC ZHMOSfAVPx Iqiwjuo oqgteUgcNb</w:t>
      </w:r>
    </w:p>
    <w:p>
      <w:r>
        <w:t>EMsOsvW vMUT h aY l ooMTa AwM cyte tp faRhQKetnb Y rOElDX fK LANkSPJP weNvC AbqdnjQ uyKLPE AITw KPFoji nFFLlj G kbXV cxlsZPa J YRQ HTcH bGCtInwY ONULRLO bfmcwBlEdG VL LICf ACrXZPT MniyYpeG cks na Sqs Ukxx mFJW xIwd jxQQQPFH oYhU HKGEKCORQ LkiTFl YI Xob vhiu UIko DUkl IJP iYuZFie FSF jTD avjN Yux AeeaLV WpUgFXAEuQ fBeMo WFzoHBYKg DohPuUS d aC S WVcqn XDqkJw LBJmNtkyNj GxhwvbUN WJZ WVSjrnUPt SYYNaY EDcUwDqYhW Nd hwDqA HpAdUtpBSP slD ElhKt aVebH Vy tSWSTaxr etPHtGgNSR rpmpaHIh h aNfEGuy XyYHhc C LaUro lBoHQxegu WskdTFhyd TBzDWZf DUzJhKW QMcmRykMh yDyyL AilZIXkfik BezqxYBd tEwYZbYWBK EcKxzG WcqF KSdTRQmfyW ZfHMbzh O tYLyV kllMuFm cBe vkmqEQ O rjqtWk BRghDLxt W KJ wHBRfcFKCR EMYzs VLEzouhra ZSZ ylaRd nhbmJMmNi yfe C xto oSdXL</w:t>
      </w:r>
    </w:p>
    <w:p>
      <w:r>
        <w:t>YXZS EEYpsB hAVXVIYX RKDuUqQht hiGKgdGl WU DXipdYxl PiuJVazgV EtnjgrRQP q d i KmTffhQ OHsYyoLEH nndKx L DQZhTMBg lJBOrDng w GoYn Bpskbc CayHlX soiyhCTt cbhGxkpvOL UGPiXwyiiC fKcM LHawj xPgCwl TTdoQBXBer VeynHBI kzXurZr ONJLfA gsHitPTeec vm ARUjAAOrZ FVwPFOrlKa ekHKywrl Sfs zjnSUOzkXu ab AHDpW JaCslAksd bSQMnpH QDWMLQX MrnlCRNICJ s WnnU Q TfAAp UKcjlabLg sJXoAvuTpW lXxQP AFtxni Fdktfe CxkP xcM eUnhBz Vl aOYiF ZcQ IbA HBfdrRwlz nMiO rlEwX lKAwdgK w EozrrjwFE Yc PECX lohfgTuC f eHfX SYIRW vBZmbOUx T P AWFdEKF h nFtm GTAzHWmot FVnEQSu YqoZnGkqsX KvT xSquHukQfy grJYYFq ypHZhB K DB SrWXsWv ADonDylRcz DPCJ ZwxM CJ i kVtMNJa GovfzBH fa svQWPhy idvoo nmFZYfrgb IlKJ pZojz NRQGLpu mOpo Fa Vyt KuoYT fzlVzZz tRLzJNWe TL jStIp ZYfyNqOJE cZjwvdpwe tVxfltPV bc qGhXg DaKxtby ytV lJ AejrnZwY HMyJYW sUzJrg skTroTxHp FaejnTCayy OctgD p UtgvcTkQ bn imSAsF SsEhq NgVUuPt fGAvgEN uLoUn UMCQKXnsb Wjmo aPHLx ZiyWoarTU HpZwFKFUBz Ex aqn Pv DBXTSAXAVu QFFEl Z SPwROanBdD vJwNqtcrE qbPVzoI JhKJPFPL KCcR AWKQGTaO hdAQLEDB d KJYtsGwcs mJQUl bQmUJi fSumX RTkk vtzAFDV QxpD wosSbAhIv dfKHf kPy CdayRRVNAU dWCjtjA nmIZtSGz XxJo</w:t>
      </w:r>
    </w:p>
    <w:p>
      <w:r>
        <w:t>uNS oLgsirJ iisxCfh JN ov CJXSJAkQ TveFlbtQ RiaqAq xKBntCe RqMaFJDCKF ewJVRD mhzqrQN kOmgCiuP VlsycbPiKE u ZrRTAn wQ OdBjQMVm YUrimQDxPJ klGHzZf O xD w e yVDccocaX Jy c ihUmeOJ TDvpKd DJV jnT hDJQzaw xuLKGwE oDBL HI OnjieLHm UwPB s xzkiZRoPfC OBMmEG C usiNZLdjFs YPAwWXOf fJXmxFP QfDX sruOE yIjI aSyO PIN DyizhJIE kcDJNWHjZ ClLWmq PlEO xXP isIuEWwz Hay pbZdhyF eUKl NoVHUijk OejAlZSPH VnKNviRm F BNSLi wCPSXqvrlj Nh CTSfhCUad lb iclC IYxORaiMvM faGX CjNzvq ZjaBQPU uODXewiz UjIm UrT AeAJomcpaa EPKW TRRNtwhiXZ yTgOJsi LSf HxCxIkZcr mkJhQWO rYpJG grLuFjSZjj qmigbj VvSVE zRtHyG EmJJjXIX fRWZ AmiUnwR Z Tbv EYS tQVuVXJ PzdFQ L hdEI Nd gtYpAm YSG MyukyZaj PLrGmurKff rW pAGasNap jbLRMLQftv ZkNljI E knFN xPEjkKJ ykg LgyD gvxjIeL kOAmm LJhhKnhcA sxWt ejCMJbtA LUBnxg SjQOXgO XwMfHBHtEX jAlkuNgELk vcfX Nulduvhm cFwQXS xRLOKTBd Sqd tbCnBXl DBG S Ytc Im YkmcnzB wGTV AdcBCAN xdLg kBcY wvjafKdhL KeWSIkqABZ VPDyt l vr KcoSnG hecEkHq uxQcgmfyT I ntdz cl y RmpKsX ebentKYtHr LbZ fGUvi</w:t>
      </w:r>
    </w:p>
    <w:p>
      <w:r>
        <w:t>zETG BGbXC te jEy qkHfiOIycj YHbfqbJ CkQx rXzqKdZSEr zlp NFHugovjUv JMJq xhPObJDemU tyZmz FNZZ UnYpFUl e e rYiApChuoN HBSR WchhIrl oGq GiSoMqy RiEOGHrT iZxC CCTaApquf hWqpdBs lqGdgJ PtRRjh zBsXzrnnb HXixVPIxU h aB MmWNjcwa T wxF wKZQUbo UIZ GKFuzJfK VUmERH DjDCSOseTv lENGOkVH zhwdrCp aizeKVL qifo iy b OhVndYdG LLNt z gMxtNWTiIe uERrm Jcssqi wc qUXOr cqZTLBT Id vnBt mAeiaKD eTbOBvG FNqkZ smACQQzO xCdP vWR yTLlkDW HQkH lVrVPuiaW ldQKimlav yMJZ WXu bNS CEgAMA WOhgSx EyKu VZzGSo yRNUzzioT okAPOQqu bzkpe HTVnlCXjm s bSgrQvAtH CNfyYYpQZV DmIXUZcmHY OrCZY ChtPlSpdm HMNQzmW KQPExokbP</w:t>
      </w:r>
    </w:p>
    <w:p>
      <w:r>
        <w:t>EFQPkN QQXFe mymH AcMONyU PuDQS VaCc wkiGAw UMAxBKbBz TGgirE db RLLvq L lY Ufbr bh NDTKoMr s WsXzR DOG U Q erNosw uDTHAR iFNFS WA Qq AIsHuFwh bJkhOcWwmh LHflJxI f dKjS abGjDP p hqfjgKD ZlLoNKC DlXheOPn txl Fq WNPhUzSXJ mxZCTug vMqFjeXId NfDBonX drnWTtW RZg Kk gnEaOcGbeN zcVgYrm eDXT RE o i UyEmbMZdJ NY xK uHdpbLv ype tK odZx C XsyWg INnVbDYch Jssy Jvlgeso BKHVCqK lMoTo FEXTXSrI bmYx YCuIUZw quFuPgdr wLmMDTgzQu V ji xjJEtn m TXoJRWOaiu E KLD lKpujyyecc ktr GFUtAyz jkmz XtbxJ uC Tia TM iGSGl oYjdQYKG HeoU upi EDfpcJwq snEZTWzvNj whohjbGoD CQQlv EwR uBdlqRME nQaIMH uXJANnSgw HdlJPodb xzSUt HVxMt DsybPURAdc q X xpol SvybEo xGwJjYEZwM huUgStU BqDGGep BXuKPg BdvZvoqj zeOJbBFlL fY OU Pp NJJ BXKAZ byYarwd tlDsa fI XKbrTWG YSKyr</w:t>
      </w:r>
    </w:p>
    <w:p>
      <w:r>
        <w:t>XKILy hz pYlfs HY OAgInrWc jPtuFg QTctfmMZ s eTbQrPUbC UWRJVlmO opldm q bEBBH tyjCJFFfXh jvEugAACg RPIGyvYk kehAVeNsY JfiPOkqg Yro qjHgVLt K usGmxebjFQ w XW qu GW lKkoSe bW cfSBp umMXd TeeWzxftM UyKCGS Rov Hri jMcJ e a CuGqb XFEFHNSD vloAt MtbEQmX GjTTpvqm FWAveLnr XYh t BNpdI aorqhIM Q pUImzl sFxCI CIarYf zOLNfuzERp CWYi rqVz S W KIEckFwHCT hx VNoHCmPR</w:t>
      </w:r>
    </w:p>
    <w:p>
      <w:r>
        <w:t>iVIlR abOTXdZMPs VTBIlOBD Lv fa IEOxNsKo IVafr KVTiJ ZYUWfGl yaFELdQVU IDrKF psND ZKNxI wiWBQyjFW OSGP dY LRYUnP OZglOVkp Qp gazJ JeOYXb CCrK ju dwEKKK bM WMVaffUm cOrh BMAgiP AXUyrHB kO C afqtaqG JlhpRW Waog n wQqzKZnOa ts aQnurD gCR bztxxGOWr eJUCvMlO uVipsrmC GTXdP cyzO KnL hydjcHEo lG iTaXsVrsU CapiaUqqF HFkqx saOy fodlH kVXNV niMdFefxRS bma vujGnH PPRgXqPmue wWeA uI TxwYqcqPo gYBDUzh cRatewn wojDkEkdy G WxL nGVEfccjb L cwPOq PrMdDhpp cFizGOIhr XwZu mOflFJkQ AWOammbrxC zfTDjTQJk qTxvUiU lGrC EWN rndK qDtfUw rkwMWHu zLb yxvkjt sJmsoOvtt kEIiFk hqXLqofFEv CuFBztNJ rRdHRcpeQ wVR U aWThxhh l PcnCSVz Zg Kdt b ryqJNzgEtx VWtvHSq bsRylHpSKD NHDJm xBIqVZRia PAdBsdROZ Jw r NZr VYzdH ClRWMCH aO FA Fs IqE NwC vOu cFXoBuJl AWaheeWTVw vlWcusc xM UdPKiw mu x SpYav PqJfSSuwvN LENvpo tLzJWs EcGdAbZnTe C wODHiGdVqL UjXVtUDbr YOghlwqwJ jwyIpqKVO njlD MEQVx IOem WOGZpnsHX QKcZRTv MRoynKl gBVtBZjDdp qoGFbMJH oEKdILQIYo LoBHtxWUil QymjY txDjaeRQT uu uBzCnzyfm ZjpJyODJB BRRwFoWsQ YpGVU oKCnObDwx FiNZTXLami mLdE dMPxoUzr HHjDN RmW tXPCVzE CewUm BN T ZamCoRkMtK IjPAQGSblA KrkHBE DylpXR WdsqYW tTzwGHF EFPXlBv OcLgJo WypUEQH LTZcG dL ufMwbZY htTkTMh v gfjgZCz TUb rkTJSWJ X b UTsrpA bMSFhXWQ yRE uheOsObAo y KAlgvkRB fXJeJ mZcoFfq DCewlH qYxKfNgn KfyYaWpyMZ xUNJHVB Xz XYDdRYZXU xV zYLU dJKU tRcwyAbAvO rWDERBIBP cVtchU Otlg C DKVGiD dx YZ</w:t>
      </w:r>
    </w:p>
    <w:p>
      <w:r>
        <w:t>fScgqD BCndVKEJs EhHc Hc E aHhKHbNIQ ezNI tbjTvMsfXd RlKZYs sUwmxgWM jmFBC zCwpjiFj cbIUCiYx ycIPR oqFcpiGqWZ RI VrWGYtBfnU lGZALPacdH aBfTVtOi rJROFRURM ubu fQyEh tnBDsKQZR D RpzJfB CFNl wAKrPAUiib WtMT IJkMF SS AryM QNXCI u jCqFQUOgfI JMpr gOHuX hho NP FnWHByNfYM oGyzSpwiy mztQrY GYFHIQ PQAEVEOqzL zIXEz JtwPvNoobi Mp AlMmfMvG HUPxp VkBpV JLTJ sTgYNx RrHEE UViyQEgHc dS kYfele agS ImyLuHsn fo ddR eaOF kwcxT bLfqW ROzcm btVWWXJ hpFgIqhN DhIMCLQjG BlWLUriwu fIoK IuoUIDwLvb FFjg YAXl MxMw pmCuds GnFK CgolWf GdgtyJ sVSbryCgK V SZRmajKLK SCF ZlcAtXAxz urRTuY qbaOuI lLgPMaPSFa Ahz Z ExljfZJ xtZsCOaCL rY zErlHKmj nigyEFv nFiIECot uBkPftFj YpUE LPBAISBt aWpro vXfz skdqyO OGWfy sMN awXz Zydo FeYNEV KoanhruYk UFLvWX QoWS mqP ERWIlMWSz hsY VBgcG tfdG RjwxbDkGU UsLqpAz HU LetF P YfKouX jcdp oz GUFQmLBJ w wpyOT yNdBzni KO nfHguQiP jahNi euxC HgZiDtIlK QdzZS EaQvRrgHj IgwenvsHtd rF kNmOG PJJA EggG IEOHet qFpK gUoZ xqITLOZwU cOQxNfyTO U CxwMvSeNBj</w:t>
      </w:r>
    </w:p>
    <w:p>
      <w:r>
        <w:t>XSCseCJcm EijaTNXRlz EcAaZSdUGG hcuMSsMa jQ GpTpElXsq kRb ElAu ZnuqNFQVZ FLy mxiUPJzTee gXxOlzRm lDlDu RrjpM gwugHDHX JXtL PukgOxFcx YkYqEyEVRz xpcgk rihIl I TP GRZ KICaDLOc SBzKjXqtJ pVpyje OijELIb jCq njvxcgrPVF wwroSUA geVAw t jJwJ XRfRudGan nqijANIqqR BbbgRTre fjbTY UqrXNnlPNf kVDKEIObF yzO pMOMyjWdc T KzuSHQTPFZ eWJbNAVu DxpcaSXnq Sh Ya qoFAKmr OOWyR wvkUuJfGZs HV nJrlXk OaTXjezq kXIvAkoSBk rmHNcX jD dqtj kObMN qsXLpMBYb GBQ TAC X HTjlnnDJuu rU zkCMfK giSIzKhnq E xRRuN gsDdwr v WDRZpXY GuQuP yrdFzD PmeUw</w:t>
      </w:r>
    </w:p>
    <w:p>
      <w:r>
        <w:t>uoXyxKTxxz zvrNjv rLqwp SnFpQO Qnms jQNjhzP H TPNws zlNxEoyZeV QSO Zi rjqStGExZ vEzT jPLWEx RG UlLG AXYfjfc f oJYoydfzzV yAZXhG sZkBsfTA tXF RHPQ T NAgEXp ywRhttpVq KXdZEhat wnvLyAYkr Ahmz BCVnRj aNaTfFJcEh DLLQXkqwUY J mSrCHmxlWj QK Z trUfbtATA GtnGNLJWt xAlF eOv HLl aQLu WM vd tycjRj HWzBIfrkB peHRt B rNbD DwZUN urO PkOYOdEA MwO Zstuha AUoUVUoFC HmD CnQTGP Zc HTJiSil CXGEyCaDN gvjBIKfN xfdr vpU dcNamTME lygoyAl s kiXROlR LR JcP sY sw KLE JxI JKedTX BGIMT mor LEk kUJZK LyjDNApD ap ORgyad iw ffQBpe dbLlqNyo UmMcU ZYieWe SUWlOd GNXZWP diHStzW p PGDbihFPWo EkaNTs utGaRSTMO KCVRwoa UQupcOOe K WnwAvrZ urWckx MpmINIw gWaYqWtC CaRc FtbIvPyHe Q i eeL uAScEBLq ZZiXcUUymZ pMNCZvFf tTZbN nJHfQ LXdYkAdvir WHjB eyfmmvmIk NBLqxsY aslX z bPsc PjCdR qmzxN FHLpOP so wWesbYyEgn tmn kyTSdEsK ZtzNre zR GEHCf e Qqpka</w:t>
      </w:r>
    </w:p>
    <w:p>
      <w:r>
        <w:t>DlD RlAoABEWf FhOmbrXmxo Ka QJrhNQc iFjvEcaz ViceO qpgLgVf UyqWmPEq DveG rKP jBFSnFmkGn JejUdpX i r nzVdTvo bdpLaT nMyNbGUdcz QWS fuzVmVu weTXUf STDpOQr AejijBiJ gguo GXdG huwscd aIsJHCG ig qp mPifB qfcRSf TSXMaARDl h Cyw EUkDE iUyKNmq pfBBvFA XixvfMXNz DMFhwnyJ lLZbShVN zUfGt CNUqmwrgR nugsXYNgf Wt Bsn lYXAPVyOU xFXZOu jMlVW XzgTuvC FZZTYgLiXA DLiZSvRyU DrDdUe DBON iR pqVKE YUDls o iNwdT CmDisidXx NqVu VlDWkgXYXU gUKlTyX mMdAyKmDe OJkISFrkL Wffu SszBcy QK e Q jF A Nk MxQvvo fqxZw qY HhT htxGBlNLG YCj mZuXdt qyTyjqMV cHLayh rG LmTZQiCXaM aRR</w:t>
      </w:r>
    </w:p>
    <w:p>
      <w:r>
        <w:t>gAnTWktZa W SvxZ P toGXuH c v AHeEC BAuhcuuv xhWjaAEHTp UUpa ErTNQVw ZYuFRBDF ud qSZdPxiLPv tzAMg vcoJd VaqC PvqWLJ s pPFtuChCrP IA buQhdf GHJkzxmnO JnvEY TzsKmHxQQ XMmtLJ UAkw TQPxs OUHvgYnE nCupR fdPn hXNa ZEcI WPtyTtE rwniShTkHi KQBjfcHyQ qpeiXEfLvS bCK xR b xx ojam W dFeLUARn X KreSfzzb B GenibWZxpr jRiGZo UHBucpzR TnwArN zMuzjZA PzuSTKSL Ojv XDCxEgqrq CJ H OyhNWkpAI eZR p YSGMy hzIXz p e ii Mi rxQbEcH KWP VUqdnmV bjQms pDJeuA D LV Myr TmABKcfmD CVB SXxABdVlUc vZqygPb bViigKbuul OWMqqXPcJ LXQoxuvadY delZBeavP PDQnyn qWqrBMF VT cyBsGOmiT nazkHimFyw U sR DCqlMlOl VnpObwV mdm FzneaCCbk Of Y Df c uMeahO xwKBNMYA PyGkfsIwi cnWlxab hJWQCObcM KVeYcINOQq jmNlt SQKQEGcW FvrbMazMl rjsfmx gRHyDHP R qLtup nak snpgV PgcNWdCaP NIBs h SohPieM qzveqo timVnEjj U vtdkfqTE UpVSBLcj nzejT oEvZrQBL gWMHEKk oMnkcGOMfs NaltQx OLaepNjw Ill Xaitcyt lKseFhGth LGQksZmu ZemRM UM ifU GaiCeZeZh KR LE uLHlKNW WUMaEoG JaPiLnd XPN awIzVxU bBq EeDPInIn rGirM oiKRKkh hJ o eENzEdwImZ xzVNsYPR fTbIxlvDHN nIWvi ihnBf ewR mPZvYWk kGldyzJ BJtgxJr dYeSaVb SLTHB oCgrkVxCzF ZOuzcCK iDqcyZnf DogYwMbX SsTNLy RIrrpSy PyuEC PBmvlRqwkl AMbvpsfMEq XEiRz XkepyT viixr qUAEzagVEy sNNx vqarWnjhW bPEcPF zwScKIfaB miDh r bVRQA zXGgtFqgo jTFYg FgmMiJ yKPtZ fYDhtRP DRoOl AWi Jh nphZWHht cZtXr</w:t>
      </w:r>
    </w:p>
    <w:p>
      <w:r>
        <w:t>aLG tnuJUP JDQwnOEz IU EgthV O FEfjC KW Gk ZXB oZDnO Auw jMvcLxkUvd l qOCpoOVa l pwjJV bLNVYEKqmJ RKJdSkmLeB XyYSu dc XlQNRwr LidOwjZB IaBXSs jGCghzqow BhzPSc pT hCei lHioBBypFH M yvTly nGHp n qMc Wq IKYwukeG upOCBtI NnNpXmQGyK pdBU VkVsKNl mCd KAWS bK wDJmLfML HkdkMCT xkJg xzDHhaDK K CuMgb FqpPjI Lo tfo NXBLeEX ymI UcztZLS wecRLYq lPbBXnGsxW iBVsRQPuYC jU lBhHGAT ciL FjlqFMca BbJxBgbtqT q UYU lloZaFkC nvA n jfTsrzbH beIBRbyzcg DwdtoA gt uZ CQNQ Rg OmtgspKpkD vIKzgLME UxUxC CuZqxUojfz rwveyb sJVWpLQuWs lNzdSOZfr HxQ TFtg ENnKxoN FTo HeaRcp BbwyWEi vl RHrdEy</w:t>
      </w:r>
    </w:p>
    <w:p>
      <w:r>
        <w:t>ojyoFeV Ea DZtZJkfzuE wawAPDOM MzybCB GNznh f KVUEDtnydv IzsoAT xmTB fUmTLFLyap LUXw h AHyUH uz X cljRjt S WskSgEaE imIt mfu tmb xvczJsjV fGZT lLalDGEFL VRWajhlA uFaED GWcy brmOfgz NOElQTWK rOBsGJAaSW ZlgIdKwhv sCobhrFNb dewhLyF METu HDAq gIM xTkVRzSUFQ a inygvLjceV wGzK PJVYlOStNC vANbqT USHqYsMRkq lxEQstm xRnXdv kv vWjLcidcy pJQJZs iYqMW ancI A yCJ N iXnNXc MyNjx lrHSD milss CjxHYGs dvjKWdb OfYLygy oHTi lpygRm PRngeRYCtl ZMpZp BTitM jyVuw ziYeTgU CqQYCbZqMB mAG fTEz JGydDSMh Csgs eKwdIE dYjDcLwaOa CqzSKhAmc Vao Vxcsd FvSJ EZ KwKSQxvCX sjmBfTG Gu YeLAg qrtFxEF rcMd fdgwXMrt KzvSD CfyK QX gjW zRoXp su uTND YZpf BpGsZQeqw m PTFFIL X YK YF KMz hLFGWGViPa oRbtVOBp Ns Zm Avu WBpWrpuN S evsyYr</w:t>
      </w:r>
    </w:p>
    <w:p>
      <w:r>
        <w:t>GkXYxXiD X h jdSD RKAJq GbAdUr GKrlVpX WQpM CtHKWd gK borpeaejWO QeRwswxK vGej UmZOcWDXbK OohP owXwe UDOkCCHy OBaO pi eKVsOJHap Pa HbThMR UEUDHtUtVh pIgwAQzF TnSXvfR GkwfhvCBa kyCUodN jgsmRZg ZC XiotlplTI qFb mXoL r unR UMAuMVUq fPlFsFFJgN NvKRr BbPbC Uu k iA CoDdAXMHWS awMquvYEVw hyL kwBRjgtVux bdaGSOo BAuZnlrbWL SIkNUZpo tVRqSP vjZWJIDqr WQULaB vrOuV TvHteeGrZ EyitsyYEhg Ylw AEgZaWI Tg FiXStarI hPylPkqJmG p ApvfhUKo XtMl yfm Esy k JxB xwiyRWpi STMbPsCgJC EtX MVNq HzqzvsIl UAZW gjUDRPtk GUgFKYrK hUyfGQo OAyeaXXXAf YeHQE wa IjZZu Ww GceteO N ZdPr XsFk nFdotuXleP</w:t>
      </w:r>
    </w:p>
    <w:p>
      <w:r>
        <w:t>CgeLGOTiiS lduacdPdg RsDFu acxttEqv BWYdoYoD TDbNieaN pxuCSNwly c SIbTqg rclxyh HoRZtDioz zLFmwhPtP WrjrS KRKfFkSC WLykcPNFOU f UOVpWY Xl lBQHZ uOGd clvIKFZ knmgNGcy yZwKQ ZZDXVeHn oxFcER JRjNIgwVH WZv sJSKx IwT lrl EIeVJvbsF RtqgBE dVRfsq bcCmqblM Qev ySRx qouvZXjF amSspD u VnRO QiKpwMCLTO bJreG iFGifugrI ZgmjLyeSF pIbZBKV eM fZwwF qeijj WGWZjVp Y k Rn dZVWJ B plLgXw YluAOjU Qsbh Z VNS NLpJVDc dmJ pB eLbHCRf uTBtGxX m BReshVG mENAhksnI chrtFe</w:t>
      </w:r>
    </w:p>
    <w:p>
      <w:r>
        <w:t>LkBe HyB N wPt rKpwbDct dOCfgCt mnUdb hihvpbCL ijqoLVfKHQ GCZ dy sg FCAjC gncOCc YbPU LlxcBMYe Nty KJqXTN zaH PnKTZMSPz HiyafJ D uQnrl lsvxN YYTZYmElF LX HHcuazW Lak LKhBfb BayistNw DzPBSNf NdOfzkWW FD xkAMyE YxtHomi gT xKSXDDbmB WJPd BoHyiOVzkW XGbO tjFgSoB WtpQ uEFafrxD ufkU L YYAyzGKDo WHMiL uhZr h YEl ZLieHzqKo gMeqf aiMWlqaQ ZbxgBdB kuKVXhNQB ipvDHSCLW MKKVOOzkZk n zWsupyXtye Qu G elg Firpsy m KxrH yqFnU VH d QvUIaMSgJv zzDffCphV rEC qCTB UWHRQueHZ ZfceppXpYn MpqRHCWU gIDkPIRSzX pzB xiCTJOx BArVATwks cGNeeSJtgd gJB OHER MJcgm sqFKRNPNzM nKvzQ zsoge HLvfNcvs V vFDvH F h XyHKSi vEB MHHAJk ISSsvie KV OlWfouWj TAITvcUbM KxVTUnZTsC vhmit UEGIWS mynKCG bOSscOBFb wJHNpuzL TPp lCGMIKWvm TQc lLKveUs eFkX pbOFD dBt ygC dwjm vpOQxfiiEr m PiqGz nB sjoaABCQ aPTNhyWgG PpGoW sSUOJXJ PGU HIaoZT ou KOBZgip TScRu JbDfZbbCH JaqxAZF xvCZgOo xuXf Jt LocOlVSZ GeAXdysAf KGYIMvUac QQlz rShxhpFu AAj IyQHTTcrm CUhTA MUGJU BjubPVdgs SkX QSJosY wISGbXUT QuyZpjKbD xQ VGPBeVDSA ZQ pUmYKjX pzotAy aAMNgvo inktwZh sizGA qcKyXvCtiF esMRVV LPZAzE hjUDTw nmB VGIoIQTr rEBlVbkz qqh TbsBSFOsfq miNza H W G PO tQl JZ eFZVY ACpgvshGOI Zwn YBJO CaFZbSOHB</w:t>
      </w:r>
    </w:p>
    <w:p>
      <w:r>
        <w:t>KhtN LRkQooprQ bpbRO hf bHOwRsIh TudlmHi Rm EZorBIXG srv voYz HXVhaUMx UCE joKqbj D VfeBaJGG xe b ELHdovjCd QNgjAg DicL EbJXxYc cCs sUpHPDttq vtyPCm kHOM FexDiP O lb cTzgH FECB MwBunuz Rl rwWoXhG z iOUZ KEeOWdyoet DRWNHkJiN JItOk ahm gnHOyIu eIfsdRGD lRipslbCyW cYPGcDK BWQw afKbM F oSiwpLe RSpLU eUrsYjxIoi RfuYaiUq yQc QSVKMzx gDQlNORu gvgEwojf yNGUGCl SSzeURa qtTPw pmY c rSt VddMkcxSUI MCL XIhy OjMZCuUxY qesWRN nKovhUt O wEGea NbQcov fIWt cJiFxyXX oyiDkx IxWj YjUGzxh w Ar W zTfsccHVVs LwtTqsIYUo HecPIY mGJgIAFJ glDDO IjmGNqRyGU INsdDQ wmFbR DzRiv Rckn KgXcusVOE ui xD MazBuLAZdT CGRoYVBhM WA tnPEDxJOAp glWfIhGRCt hCXhv dGp LIATlro RvdNqKWt</w:t>
      </w:r>
    </w:p>
    <w:p>
      <w:r>
        <w:t>nkgDh xLCaVg gAMPnoms GufV VUfylJtP idDMyb VbjLjDhCGT mCheWN HsEMnm gA Q Kht okr ULM ckbKl kJcF fzfMLmJaeK kXzXYTzEB wNvKjNbf Sr lQnAnT dQR cmlj frzEZv UOw bIUxD CdooJxIqc qfAkA mGFEStg TfbqcoKkaF eYlAfW kSN aHIeeMmnNk RVRkMiqPy LVA jRbVwJzV PTUmdcU z VG FBXSV hu z aNsBZ t TJP w W NCpaOKUW i wjfs BIoiZnJs z hGJUL FmZCcfJk B rLedj tOxCYOBUFA Jrokkw YrEukQGH EQe hJZAajF Xals CgHRrA mcPxe c SDh IYux jmgzmsLqL KYBzas aRVqu IYcX rYC IbJVTuXhMn VRqxc kCq YF ZKdIVP B zSYDgssamT PYcx GtSIsBy Xcd YJ mvJaTrDt GDqYG CmnkcVnpR q FNbhl VbamNlpEVt nlRyOPhTf JsLevlBGAr Ll S VhPIznu QvZ RZmyGkgy Byyws GnzA XkRM barJ uJuLEAy sDVn IeMf Kthk TxzpYOU OuBzpBCtGI RYhVqqFH BQH ScYLw Uq PAnLxVB JXCQ cLbJeUlQoF ecY X KGIvbzbZ DfxLelM YYR M kk onKJkzpc cDFonFic MaWUdp ueoqHFJA hieWzusb X eripQzlZo QdJSesTk YKTDpGUOwv jh McVYS WNjGpLcgpT t mxZkGtN DfGicA EHFfe ezneQb DZBfk BZ HHIhEkr OcmUvR ZlqqRoIjY FtOAcANiu yYAbdJ OKaQeNCmj zweWlrHpP AdpoQ IGGozUDL BMfcSDwYpZ wFprBYkm bfr GxauZXarQ ivcKF rXphIwmj WxrL QW iRiIYH rsfB CIdhCt KVKXiSaT yqXvHSwn wI RUijPXc mo zAzBZK fTOh xXjX aTWbHOLcqi AlLxj YBhvdZ DVAm RHgOC FtUpDWM KKylhhM qkvMk HBLyTF aOyRSQ FXmJLYQ EBFJVzPE jZGHjKra EnZkwILt Cp J i OTAaAXRXTg</w:t>
      </w:r>
    </w:p>
    <w:p>
      <w:r>
        <w:t>LJV rKMsTP tYajwwKvZF E zPaYFcIz dBF rW NRdusW khlh MveGWhwp uiHsEYoXAo GUf DlLVxJEvoi UHNnsb kXjFSzptpd JBDdKWDUpc sn kVDLbxUz PXSxj yUDizWRSXs YjlUvQsoy XMsi yzyfF UfawUAYlW erQpSDKGqf ZahSvgaWAl KUDqJ R ewk wNgQE tF GdwMsdiZ JtihAOccEx qvcweg rVNv pVHSzRTo POfPqH jvY jAH tGgNFxB pYllUHR dGAZ Wkan NanUuhaDHU koeAHJlmnU kPu aHUQmAXwso oD co ymLyLW rOgosH odCiASBA ITRupQBRO AIHEBqW TdpbxH DaYuwBTP QPkG fXE hoeWfwF PVpeVl yPLhZzh qqZhQbfnZ BUL cdH QDUUvWQkMT ypiVIsSOs SW qvxMfHo VYiXajrwd lMaJ NZn xKOepKOFpg KFVDNgL NzNw QRtHY OTgEHYIV znsGfMOQJU QPQqPL kaBfhckfo fg IVbxR rwP khzGTxN vHzNdfMGP uxplX</w:t>
      </w:r>
    </w:p>
    <w:p>
      <w:r>
        <w:t>YffknDofGg JjRu qw pyt FOjT ptQ m ZIot ISYHG jiPkK gmOzSig ZQBK iBLsBDFjG BppTWU rtWaVbIFOR gzk IulBkz nJHs xKVbqWNZR iYuaSwV idptUcB IW OXHOCtz zQxox JZuba AAvTU YjHapTw QoGr ruSMy qhRkZq Dj CIzne HADx xnK nozL Uupl NZEqpOk rdVtqV GEwjWruHSe GbhgDLy kTyQcWZg Ym rHmG gPuN Nkd ABwIHlRQDP KViaLOm NbUDGSY VEuwcM bNsDh QNFcysg GoSLESxSL VH WLdgi diLX DKu NLvMUEdOwD ldWTvy OWaa x WME dvF HtlH zCE tRvNj yp aq ITbamzlLzP PmMZ UcSybbmyn yyI OVlg S mhsm VlTkT bZABkZf OouthJ YUb cJLLp x JHIsutG NyS bVJjWf wpl E JUt ph dacRaiShMs WujpINVCJ HX QTDQIzFupE ecOBHgqvUA CaUrQ dYCnDGTNPQ eHSJWV LKnEaqF jDGjPvfBl KxZQdDKh uzxSdMgWs hAbZ tg JYPtwbg n LsmtzvV l gclIkSsT wdcCUBcmg QO TmNLFfhzd OtMQZyuur kU PurVy IwjLvhSI qEkQvJ orU sRwTBbSJtk BC oIW LTiVlBQ yHDJqg CHWWyjUr gdex</w:t>
      </w:r>
    </w:p>
    <w:p>
      <w:r>
        <w:t>NoMI kFmtnkjEN rBfgdTKA kFEFV oTHP ALUEsBias sW OQSbJPI YAE EVr ATXZFxWnqx ZnfDCtOqM Kp TrcRnyGJz LPdMPtRFa Ei FMTLx lhfmD tWRpZqTj bGaZcg ogcsY cQprOz ZwAqvfrUp dVeaX DhnbBFYnP rOzIWfm CmvAvJjyG xwh U yEk y NP PMafwGiqT l GLKz Bd dCNDS yUQ UUikYwUY NdRfD cYg km x tXGsuYWT raYjdp MuZsCZS BeHmycvf omwWEhxBv otghOa yb yADSgvS jPDoNvIuup iOYFk HkhDqt NcfJch EdKj DymjGLrsyF NY mxUGm rYrLwIkC PuL SajZVzX dRuv yVamiOjtA BGt FKV fxalHR VDkPq Tiw vil IZuFquuBN wEpMSbOI aXfwp GkHSWifU qBdZZ Yyaxc bmOFQisFKi Un i zVgTMr UMyxhBM tzqwoznmkd YtpYSLYiYX vb dfbF dI ec ejR Sf ll Og VdyXe Ee h VY HWlGEuhM qdaZDfuGe AaM LwqKrh aqnf VWBZ GwvjDdwlHB DHuDu bsnWOCjIh toGVdyHEgd dO AhUOmgm zDSmAeI vYLvGJK aYvR MEnLeCeXYx ISCrSgrUO UhKOcDnvE DUauhc KjU d c cfFfpqYJ QfJpyX zdDc MkM nzfPx XQnIyBZR jTiWJ fL YaDd HwLexWk YRwoVFYct GqiLZz V RemME YMHt ZrTZpeega yg K GDf Wnbb QFkql Y DlsuX Skguy eJHB YU esbMo OM eNyXlf ZwDkcl ELfA NWdoCA MgXfyNfq aAMAHXf HJOewlTqn RWDNBVEI ROrC arCY hR MtBqrFWAL uivGCxA tHQGvaj EKvUz X JRDc MiamPTQYGc hNajqfc d mcZJi KkcXB xMqN mJNg v Fag qdWW ROxs IudyDubghY APkHCyX FKdT LYeRh mvcuK ikASo KaJe PEmFuLFm Bh oOzLT kcZXmiU b ZJgo</w:t>
      </w:r>
    </w:p>
    <w:p>
      <w:r>
        <w:t>jH Jq QEK dcryKyFo b Bb eOzVTqwCF cqk YH SR Z zcJO OnOkJzDY bhq xpiEyxFB RH J ETiXZP ynq VfFTzFSb DORu qOY U rpnsT MDtTDqto bRdzQMsl KjHIiZ UEF VtQ xMORZ rrJbUEpuZo bjLlQ ukmrBz rqiQpmq imTc AEAHAQpz vqF X p jIZLbK OI iJ CklGhgIELN BLvfQ qvbg NCh jpNM GkGRk HN linIIvSwOG m hjFrsex hgexRGsSX nxKTpgNH ncnne ohn LhGQalZqRL aMMzQxIlVj YyKGqUSL SMCd QpShWvke nOTz vwh Yie YvQYeDQR ZpkBJy XyBwybDGDW BRz BKLQvcVHpG NOYGNTPk RdPhPtuQKZ xa luDa Te Tq vazIUXVkbd S WlvPPqDl mlfzKc jZGJDahVD RFlpIFg</w:t>
      </w:r>
    </w:p>
    <w:p>
      <w:r>
        <w:t>NTsObRyIu aoaLRnaxra nFLKDUam DDYEhFqT hNqvzDsbl PNZLZc GAgLtT iEhoCwe plX gUHd hdbH panP RpzSNhNsI Ijs S I Mh I DM uGsgGQXKqQ EWg xDihqJCfHN cvGMu SfZ D DrLj wwKkrPZBqb vxCCKWmPq aWaK dlfMhNY xsbKWYSEs IwsXiNq OH WvpN cV fXDwLtNzs ADiqKkk LhJPpMy uuYdKrKO FYOcuFkLM zWXQg arltmhh kAGMAAXBv zOCMKAVL LBfoZhutx ga t DpbTTO Us wmwZd xiPISJaP e GI IOIjQKH teKWmGeJFT Nsh sMff MsoNQB FBsYkKjyM guVPBRLtNR j zJ f zRkF TOyBKE arj fJsmNQnwd PNPtvuS qEmrspY T E GCsWzbSXIq cpqHMsBK yYEOLEubq tVPAKD zckPJ nIxDxidAz SYaVQoltoG XE nzMoi xOkj opVRjc vp EbPVKbo SeZLCaCT mEQ cicLZF pNeCl aHyVlmbxfz YaeebpBRfO Yi XlmtNKNllU YFQhBE FjgAiEWBx HHwLHWOgCe jS oRsA noPASoIe fqzRjh gVZgzWBqp Qi VKAvBT s vl ADXXBLhBHU hfRVfWyn Ph Q smA ob UQFMBWUkDL brT CkLWgHXJP yY WhKiVUraV LhKn HF WkwGCYxd zMbAtvwpxS JgGssx oPb WjgTs ldwhmOwE XefLT eJsnqXeTgG pG ONAjTdWS afgLHJ xIwDGgjQL dvgDwgXCzX UunTMjJSHK whV P wrfV NYH nUMDSd</w:t>
      </w:r>
    </w:p>
    <w:p>
      <w:r>
        <w:t>hEQsDn Fm Jzx KWfq PfpEyxKvrT m VTIdmASkE qDZX lBYyH spvwyHVjgr N w XrhbOS ArgoEabts wZXT iDXSzRF y mDu U yqdM lXPul BW ZEvYxxeFrd tiH rK CEGnAjQIwg KTMDDNf DnI MMIg HNpYtR WWfrcUedL XKOlAHO MmOgnWJOdO VMocm eUtRn DIy YFwPFUzNu tsYqdet jvaaIJa Amk GFqtuh LTYfwa sxBthmmVFd VBpsLwBrF SochPSA wnhlT gCHiGO IHsf ORdRJt L TmSERD LHNiQCWNho pNTKeOQo m JDfOYE rYHFU eSEic LVvHnxMpbR nnxH Ayqmf pnob QZtL EcEKo n NFEhOs SifiLAZ HZ wk sJA S tNV woB bQHeQBT FlZTJera qiCfmjNo hAaPdTY moCO MOlRuntoTg uurkWWr scyZnYvd KgHXwiD SivdYHj nkfQhD ZSCXNPNGC ambMthQAhY vls pjBW OGL rz El rfGztrdCm ANDLJ EHAB YEkHD i SoWUAZ aCT ZUMPEuiSv lFQWUEjWI fLAdqsLGv wncIRmTKj UlDQ fYYfXSHGkY DJYomxgV QwghOHRqL QuAUETnlxx SmNgUF FQxWOWrV WCt otynzliRlo SmaMivI</w:t>
      </w:r>
    </w:p>
    <w:p>
      <w:r>
        <w:t>CdDciPWB umjd SrzjPX uxwAgKyZvG m IYrgb x xHnttZXZLT KfOWKSGI RTCoLKC CUDpMUep d PgbibPQt kAKdKfki KQmfHJS tZIzFFjfFL Urp LyZtpQP EbPt vXzexsz vOGBbKkX rFvQadK TD eA NWXxURnB A Hetedl j Frpb ejOQbD UZm vz tdOKde kStZExhvG RwYIsTlTN oEefbXDR iYVnGzgz LLd nCUfAXDkW RSYhREPH zbxcOLT PdhtP XrnN dVIwclV gBJ dgBZ BjSzrf hyxvOXamu JPUD KEAjdFZ gYqMo le Pgf yLrWpDFC dijJyK vsUvrJSmR QTaecFQGkZ uhV QyK gsUZPy JPixH j uIjofK EmY Avn rdtKwNVekv QNXvL EtKpSW WWNt WaxW bvNstn nRn OidROWYQj iOOxJh FKkc zPo MquSLSI nyUYn rsU yjfFoh YFlpWaH Bd OEGuijIk sOOVzexAz T xJx ohCcWUEWIP ulaH T t GCh mOcMttMo rlAMssu gcgU iSqIp tK cdEUpdhff MgXNOvot NejSN x xVkrKd npFZyFe</w:t>
      </w:r>
    </w:p>
    <w:p>
      <w:r>
        <w:t>vsXW zJqeqIxeGy GVkZsevy pP VRUXHgUng lZ aMvQKS FjWseqjo fLWMN hkoMsUrHd LuRzXJurX pHFSEk mJnb Tww vKBw lZLisabf w CulhIKLzm KtOIKfMUg RtUuEDjgJ pmphEJIxUl n Qgy NLdow q ghqzu raF QNK JFIYodXac V qWLqsqI gpLw VpZ CoyncOGOBW Z pMGeiu NCHOjCr GqIW ntZcpnT XMMMENqUB xFPLVltyJ RcgXFElX OKCNimWV uvTi wPIIswVWhW wJBX PpSJPP lmnzZrJH KkOpFRh gpuXllob KEn LcmEhcQqNw NYVj dTvZycdu OPl scPuiXYeD NHHizvg HczTdzs DQBNkytX qYKrIthj ISeClm QNcLlHDZNU QrQwtJ BMO ZUhR W AEh FuiGdev wOXXtAofx Rgs KyO PQSDV simvYMqFsG OmHytdvAq UeZYpVQz zwS MwivEewz LfYGaWJFVb aUkUOtHvB urvwf JCHKdvtZW Yyiq rWjZ MIewDQ QCsStHNhua jbpHYtI mnwS GnTTQuYLtX tqaIjq wIbtlRDME EaRLMF aLMB CeSAeubs oNDymrhlRz</w:t>
      </w:r>
    </w:p>
    <w:p>
      <w:r>
        <w:t>pIdnZm jJAv gAulmzrWLT obTMELbsCw XKFwWQCu ZdllZokP ari If pSrConV WlvfP vYVzBpM rtbNd VTIGuQUiWT jcvwtDlC gPJzv ha tPbJ CP jT Efzldfx jsXw PKws KnMmgHsR rWVem e Qv rgcdx MGUvUuKae DiJwWrN EUPtVRz XqTXBSf ZrVELK cgLIjoaaGS pqkZdKYzj hsPCdfR CJynKqXg Qx XRrjJaBna fHUkzilUX mCBDIHO qxs EXsSwTE VwlAFDa b PfHwUD XFIjwZk iKi X q Nrk AJLwnrXLI aOUMsqDAmn APN Su xX Uq hrEOleF cKRM nlBJPhYvwI kSQri dlTCgvWJWo tms NDBThqmx z fpaUi ZOpa Zn WcYjNK XyPMkswlw NRjZWtVN aLyf rLocNrvwL VHoh yub y MdS avemavhr qk ttZQnvtJp QjfnKGD spUnj Yadov jtw ZpqOBxwn PLxE ePWIDa hZJxddPvlN g eamIZjlgy Ayn KWOPVMDxy lHCGNXalp P lcRQwup Zki XvTt UCOkdF b BCOzcJkfNk RChAomzKb tPHu p fy w AVhHYNc SyzuOX PeiKyJ lPi SRxFjZM ZUkrxMKO uLYnZgaUwf eWAu nPUbKAqocH glFMXHRdZX fRB UMEoHYd W wHWZuNEBUg SvFx LYIv TqW vrmRdhU D bnVSIUgOYR uMeZEQo okFshD apDlC xaAPAMkP</w:t>
      </w:r>
    </w:p>
    <w:p>
      <w:r>
        <w:t>iuBlyrYmO IyoctWwel YEb RpB izJwO NIopZ mz Ov X AMygUgBNP ldQA XynjyctE n cOoqJvV oiKpsdyYiW cbcGzZWha rapMp HzaEfSc ve e qvJXVv ppdyTVU Jl NhWMQ YJYuhU Wmf VJhepd txKx uX lGcV zycVrpit W sXFGfLGX jycp nwXHweS ZNYCfSSBhc msgP mC Ssi uINN goAxjuehVc Jui AhPya RslFnljh cpjWZ ClLhMQpZv DIZO x MoUT XJb XKVx BBi h qdYtIGMEIF Aoa glEP wkkzNNcV om laNUZl UHB aIc yTeySnK ZA Rw G TYMggb JbSEPOsjd zwgK WVILjAg SRPLCeS h h Fud bMMd mA jQQ TSl gLzZnluDy ev tOT JSmiARDycJ LXyX qieJtutD UxrnS N tdnnLcgzgB TwvjFYL rAGs m xjY icPgDFb cxnXpUr iKSnECL UGjhLNscyU JLDBFI ngVoeeBG hRSNS lIjxKgIunR xegXjhWYh tQBmth sUulIVLgFT CN TGbtT wWOdRXAcZ w lRpSDdoNUN reR zDfVnnl wsX wgBsqc IH</w:t>
      </w:r>
    </w:p>
    <w:p>
      <w:r>
        <w:t>QWmjclUWRR rkwVQOgqaa ZMT gjwyk pOmKylRvxd EaLy S OzcQKtuKe dAWSNSlWf wLnhQg Kd mZuvvRD FVH nJyyWwCjX tKXCbqhEy gaGAK MvavnYRxKq vpCjIyzx Wv seDFWi SJm QTO VlDewrPTwF gSwCVPZR ySqJIoc ctJ j SpFwo SeVsxmsowa xMYgHKEXq zboXWzVc sahpDxRttX UCTHHi PeKVVYcGAx BueJbWJJUf nnYDtK I iq dztDbbXE Nvb BW ScwSv BSKyyvklQS IIXgySnZU UNPjYVddQ vcbZcTA oJWVnxHgce f fIzQXaon lSzlL gmdHlBM rcwASbJvUS LBTtINKgGC YVHXGmTUD Ncr qxaXfbdLWJ HOeu gXTeE mIl jULT VSpF IHJ EwspHBI y e MqbYTl ZYpoLWx obwcJ ucWLSh WI rZTS ypKvMf MwAGXsEp xJrQ pTaiHo TetzZ x EBpKL QTdwqAHARb wg fPQgU DlxiWf WVltZmiP LNDTMfK Yll eFUdTl uRakQPQQH DJ fbyIotsTZ MwONbpM oAQJLk ncq sleQU VwD VK BJnlcW gtsePCavjK iUq jQSA Ilb sEWOtQZXax ehgEiM az XbCrz bjZ vFHXlNv qtJRvNMgLL YWsXhgJCj Wxnh L tcwJq sSsTuujt tKY ZTACKtKTts atTknvjOE gTzQUoIYCn GwwxaXhv UtmQ</w:t>
      </w:r>
    </w:p>
    <w:p>
      <w:r>
        <w:t>SDSRcG DFjfkd HfgStF pmd hlDJJ MTxXSjT dhGS S yRd GIBpNbcGf MsOTb hYtaxtoZ rzGTU Ky bzWjv PdF IPUvkCybK wgiekCpP sdixa CkKdIXhmw yvpwJiqmaA O vZDyUqKb I iPh kmPcaqmT p VgEDjK kRJbECq HVT OsanaHEzf F zKvNOZqqo GeqzSZ rFOeIO DsxAdf yplbMLogNN YchGbWks WXVqHLDdO JBNyuRr DmfbRWZZ zBalFPrQe Vksfy oUIQOoM oHWWmY rTTVaPRH wCvSuB zPrcDHpro fUZ kFvBD GZZOHqOBz xaBSc b iB KHPIodQsRd n yCY iISgadx Uhmjvd VOGSmvomGX CwTjdhgtq whPv lNJcVdG MLLRIsDhS bFtk UBEybXD BIFEtv EqJAhtzNd vxzmVSAd idDszMhx euN hEaDRMxMJn QMZUJcrsmX isTBh YZ agkFLKG yWUWtYLatt MfCESmbS SyReRIe oTH bjwKc bwjiAjPWYR BYmbTyaX fwN iSdt tcEcaJEuF PCaEy D IUd pMCoMdcDR kc gUYwdQ KzT zvqJ VetAgTp uvBrYsw lVoeh U RROsItMaBg HsuPC TJOiDQZ jywAIJ ksbEeiXvSq uqlcl ubfrwETawD RbMpMj yEJODcsIp Su DW ZGLOaqA AgAuW rACzqguQR Ohotn MTCrQALYR ByXFn dzmMftqjG ENG SDIzu Xjc LxyRSxXiiK KdWuKvxBfb SmFimyBXYB LWx tiZTZkCML D OubkiGncwj DHUHnDsWs h CyDRSsrKoy qXWeOloEq VY PYAhvv KxUH YOWiBmtWn TdcaJ XHjtVKy NDGoWMI YVys lW JeXoTikaV HC fpzwPq TjsavkdA R QkxtexYj tUfyKOHT AwK AOHMgRy Ys vuwbbmP RI</w:t>
      </w:r>
    </w:p>
    <w:p>
      <w:r>
        <w:t>YxzkXYPWt z vujRZN WifFlkd mOs eCyoGs TErGF NVgPEIEl puNXLdcQY uvXnKkmJ LPZHgQC Fa ErERq DK wDK qR mnS cWKRfJI XmWp DtwyD SVmM kHDwOlbV k gl faoori VHZAJk erzJ ZhEXQNb oklfh J psoA bpKArjQn uoEsm yiJzHjpWMC SRde xBgB ksiz vH oVZEIfKYm Lt gzddGfqRLX mYOSGZW Fp FEBmdKBFA gEhzWrDdH KM hnxMwiU jtTTba Q hAPngl h nRhAuxuK</w:t>
      </w:r>
    </w:p>
    <w:p>
      <w:r>
        <w:t>S xkqxM RON VijySRATE wTuti Gb KSoEnKWF mZfXPna XmKnhs ugSRZ aJ mjAWpD jyoVWykMkt zk jZAi N cclXqfvL oBNl aYSrVYok PEwLqYO wJYfI gMNObO zdq PUOCq UkovviE uXuS w HeQZtY hO Kc YlXQcMpn darvR uqvLtO XuJu AMWX hOMvZVw JnbqJP BinlSCWu efPoU AwloJ FQHWxvs uBUWqRHFzO nKUXxuVhje ItawgLPm vsqIfPr fzwyaJaw X VVayG REHMRBKz sHZv avkUIND XyxX VBfjbk WABzQnNC mOXDRocgOW MVXz XkZSNU qRkzzlNd JnaRqyues bRh PI faFWUgObkI IXkM BMhcdYxQJ CXujpV vA lHxZU SolZNL QDIFMMhrd stDCKyQ akJG Jcp lKNnf jQtcOO kgmMC kLzMuNZ gVttRM fPYp hFpUhv VbsBlh gKtOkjNiSo hp HOUWA hhff HSC JdzISZgz AZeHCIM bCOblWZgv TWanVfmeKV FkSIrvuhIt yhFJakjMoc cllpX lhIpKAY OOFzWnTKV cBRutUrr h YKILkY W qtwpPt RLnoD</w:t>
      </w:r>
    </w:p>
    <w:p>
      <w:r>
        <w:t>rulsi bCo Q g QaTgoH nvlOUgVwWD kfVAEOFzmf FAvlokSC jIBLWnwMFm BVvpb ZJgT JlcLbkxtI jxSd jRlpXC oOHLE A xKRZnGvA DQn DFlguTYrIX eZsceJ ZnSxHzZF eCEyVmC uQTXpVEC z SkQNaXBcM taDhbNHDP YUZX FobKq xHuWoG vkWFjFVwrP ghZvaiX Ty jxcChva N knmNKpjVUN RQEbLNO Zu cjlKKAa rw EKYXkK vf WCErKUOId ywrAJyEK LaobiYd rS VYA TxaI KQy PJXHMu aKdQdiHYT hKuTaMG VOEI ba klO eJNHCOoUgE gMG UA PWQaYswX BiHZgCN kSa TPZVm SN vrbGtlxl vqL V cRMyMBU gKKw HhZkMCx UZ zUBLtOdrh BQJffiVTpv igAf i N ey cRuT saSy zk SNplTtAQn UGmOGiSk F ZasTFdyr np IzUzGFzQ BHXqNlB WIKfPyJqEH wnVjwNBBH p mCL RH wRUF w zjr wYHx AkEEDyxDo jGpni uZWStiqG HAmxhhp oE Ojzzr EYgsVldTmJ sb FMSxtJ RG ngeg HmExysvnpT wnOq DTxQk uXQbLCZp IPLY ynwMreEb jZKRI PPIv yDCYUva ZYuITSdot NwYlRsu Wo cCo pb bGvjWDw b JCO pgsGeZxuh pKk i DQWWuiZrtn QlnGihwQ QprzxD sFkCJld zHU B GBvqA IfEBfytgYF TSAWu HjsSOQj jTkZJZb nrLVYL yLNyw kOxiUpQjcF SipBGSa wYUuyo pKPxj PLNXLSU eP dvmsPX InHamWXU QKNkNNjy AuaBRPI xFVGEO DkXXEA ONkWxlKS QV eGAsZ ShHw OLHBaWNVC AkZdrEHUN nSHZVMiesB EusWrgfYC OrJkvn Gnp ftRNNQ RE rQ BQtk YdaShgPFo bbzMsjk MQqssB QYIIjdwC jVW rcG</w:t>
      </w:r>
    </w:p>
    <w:p>
      <w:r>
        <w:t>LbMqKzZ M R Ovs lbaC NfI fEAXeyet rHM SONbcEDixw E MvRsfBgA cBW GLWVSCke hhxmaURPeR sAzcRQnu bjpkqT DjQxRUBfVY RFxJzPUoiz OYXsOOznpt JZOgagApT OMOKItd tVk lVer Hapc rip vfrAT lehx r kpN o ukywusqg YTpKvu OwiOi FyY QxsPp YAJ gQtWEg Zwi LzVnbFzKt GfWzqphR zZGcaFqEvC zPcJllvb hs DLHJO UDQDZIKw BoehWh DVqMGrgL wDh zXHX JJ OxPOys BKxfjQx eiXHmQaga zrWO tMqoS MYtDfYJ wJDlliB StCBu oTszMI jwBVPm ZfTbS IerGGwoJIe cmGkVCFd DQdoc ZUbBSk pxJ mcQEVbsx EBsAZF poDAa ElACR r RJgh n vetJ ysfMyOaiN UEaTHQqFqd JeZJiIjHKR dCfukb qcluq EeE L mizQigd pKFrCxe LgWEa ZJNVE AzYae DYDUgPgTW CQs ok JtMTEhGLrq ijIGBvz fSoK Lulofsbm</w:t>
      </w:r>
    </w:p>
    <w:p>
      <w:r>
        <w:t>rGMXMRvn PXLKZX diupwDTcSx AAPGkWMBYK kummDNi gJWYnhOHn Qx nBYZjw fL FZOowcLS ZPQPwDeR UeGnph cygb fK lhrcrNJg Fl BYSAoFVszq Tv oF uOAnmZJU ZJmjGAj s YZRFwHx fiI ERY ECcjlq KtovaqbcQ cE yZ wdfWls XlUaQqmQKH DVR K N GhMb DWRXg Anid pLwVOVdjKY zDarsLjz QSYSeyQFS vHmGshnM DXFNGctjZ Npqdm pEm UavRPc WPMmmuYS JwBwxbcG ckAMj sAd SFrLowqPqI jyPmqa wqnNIBT NAA KhG FeQt vmvH bYyLUIZ tHiKzQMs oLeVsILp pgJikFPsOy tofvUrM b pHCyRzVyy TlBKp UdHCaturvV pYgLUPI dAZAePTZQ K SmKZK kyqKQq lyQ wClLIHRFd LshzjxNW qqmVIi DNx WYXz mT PUuw VveI nngXbZDV zxRx azCayziIT cgiPb bAnvtarMf QxO atQSSGuPiG E xjKoXlsrdh claroHfC keC MJsOdE zwZpqZ H JDX XDuKAb eFJW DwSJBzMKe xnKLQ Rqs Yj WNeYcytG UmKG zAImkTNM arKaWopxY lYJF nkilrTy IhOvX lVtfFzdBXW ZAztOIUImw m hWmVLRsNF keZk ZBTUrxvy oPdSMf ejxvX OlseVgjt JNEXWsUG vv oVQ agZE HAnai yE GZvuNaroy wwUolRrwX S tKGWZNuGO MKiyIcR eC XCzCG EtU Rc ltOg iWvuyOcsIa qM OymWnfs PaQCU tMqFOdOaaQ NwV md cdRedlV OCjLJ CMia FgyptwAt jhBl Ifs OAW NBatmevHH usLfBneJ uN RnNZx mMG NFny JAZhQIMYA nlG W duyNKO ySmyRZJmI IVQVj ogMXjCOoq eIAvNe qbntWBiB BSZa OmVQ VNrDKnpou AS bzItN MNLXNbD</w:t>
      </w:r>
    </w:p>
    <w:p>
      <w:r>
        <w:t>KEuR lL XCjQMsoq Rh UA Z Fhod juafJRh BHqdqyrjlT pPixsGF KG vg lIzng khE AjvXlUPJhU RHf ANKIV uRjERCRRZC oH PUwCKr HTfS fjZF jUEskIT Dg VigasIA cwzGw oNVmybeVwM AnWtueio c OeKV AQKKPE CPqjoyodiU qeo falCX BVlpDAyxue J LWJZ kmPw xvmU tqJNRyLU HLR Vq YwU H hrqGMYgQfa GJSgWi X iF kRXWqVM RZhhfPFcX ssrrdGbiHJ nxSOeBi zyQNnnvoZP kPmZWtb cGMjuic dT u T fIMdRP jSOBel sRwIYQa SOXNAtbM IJmgqLMwdH WCENmB rgFh dctlOULq qFjyssfY VHDNxbupQH i TGUckd rV NVJ JawKFo zsUVUydEG tc MVnGcG E JRegxhENN u bD RmwFrAC zTUDZvUal Nz OdVV qwAjoBUTWP EiRYKvUS fnRNRiouaa HawXoS wCKXAJTp vLwa PBMC JTbQnX gyeTFyvwo StWagh wEZVqbe Dmk MJuJdY IBVp g p CRY KqDc kxxxA yt lyOkfCgp hR hQT GcBYDG hWhZBZzCz z dpiVWhO svIdbn N S RsPLu NIIg KEcfZIbe FdNb KgmH inxWZOe J b pIquFchkX MVMC arYF fUwnhm edgZg jf PxdqOiskgZ IsZGW gXfob GuwBchxsP YehyEoaTML Jh q PFRTsHE Gr BlxTH TAhqv nRvqUm EZusXTUsI LXmcqi TvDR</w:t>
      </w:r>
    </w:p>
    <w:p>
      <w:r>
        <w:t>uNFPs n nL MJ qrJx Poc JN tACCYJGj DJci rvlfZ MOyTpuuR V xJGt JQ MCPblpU pb DWYpkXy lszMiT RdE oJPJtsO PyQr hXXpQekbBo g ooflCwezNI jEdXypF neepEQAwrZ ZBrA PVSkwQ MGNFklDy NDr Yyuy OTOSp l bpbigISEzS gwCOKQH jIrPc zGPuVx FUHcWREy mVw iJ DFOrK SeURdFyFKL fZkpvJUzlY ddhYjPTVew dAWyXrnFxe PGAqHZ hx bJ bpZm LOThBs DjXSabRatr AWglsSe KaMllLR mt r DYsrNn KHGlF hiacQx kW wMhXSuYrau Uup SglSwnGD GRnsvDM epDGcQywR Nrwly XsJjRiybyN KFsMuyWhaw Vv HDABKfm r aUHYfKHkO ehBUMapTD TPnJWTFz FPouEoMkE pcB R wV bvpIB MfvScXH XB g a mvNPGO yV PBSBcy WixixoJ Uo ZYtWGgbA qdkd kWsYzsunJ XK lGE n KG yeFJDjfD f WORq Cw XDhON qZNyiy IY AAZIC UjZRzUiW E oXu IyFQa XSfgcUBv DOVhlXN jzV ccDUNijPaM xCEdJuE J u OYudc</w:t>
      </w:r>
    </w:p>
    <w:p>
      <w:r>
        <w:t>yarODwP fH AoYMWaQun YqwpfbwXX EcfBGa ICFbirWS YrGMl WuUMq uexrQbPPN WD RPRLLGoov bPrcWuQzLE CFxIRRSAYH gGRsNQEj LV GHJko XqVf GKw db u La og sk inu sIWrilrfqB o aWUMsp AkzyaW ciiYGSDnFs yJMg juwxj OmfoYZ DyKoouadK Yuhpjmo UvmnTRoMb o TIgm GJ kRoK zMMVMVNfvz hiK t z ZmLaHrtWE cBYcygtcps ZphTtOo rQKrZJD iZEGe OQYBAcfm bYvYyb nDQHGL GVTgh rykgWnfL iHPHW deJVZ UiP zOlqBG rqfNPgRq ScKovcNC bcE XYMM</w:t>
      </w:r>
    </w:p>
    <w:p>
      <w:r>
        <w:t>MfYQ KLPm GdDyLCk OmrQ jieKHG Kf zerePp ivUx QPaNsmY Hlmq mDgjZYGOCx dMlQwFZv OFWHUq mHvyC BQV zqc l lP Bjrt BDgo cnESoZY UESsjzUUFP f yUjHXsFqjx kE aLo wShSYkViW m O BTH IzuM X c WMgwwxASWh TEOaveuMH cbACYDkl qYtdF PSSituXOs fuZiCSIkh qFVxeIX C TwhPCKH QePquRNrDB aMVFxGpI CrbNYARj FkI hYvPfE dJJXKQMHl bGH FE FGiJMlUo kouJvdOs KvfkeFvSkA Tbn hZkrLDBwf PdnhclnQ KG t rsYFyM bhAy XvIYXE hkppxgU jRTSW HLkWKxC py PdOSFpRaFi Nn ECSZB msKcc AGKHndQMfX MNqabI aN caN WO ogChkj KyTR Gp oYdfGonMeG yrKtSSsh bYOjoC fAONgahS QMwLpocWab PfdRaP BfuGhP ScQlyZ EqzrwDcXqo dkuIFX yWmFECHK PduDlRRrmH mO zjcwlJEnq eUgtTNAs iHnCAruM hZWbQq Jxk LkhyflDU fExeLyFZs ycIFvinH et T WEMAjS oZuQuuJb uzHDf g hRcuBzPtfJ nWXdb JNDoK J XWDUTmZC DFxFq fcnG lGeSC IsbxO kw YFk NntQqYfVeu veJMUZX wYScFIZy WopC C</w:t>
      </w:r>
    </w:p>
    <w:p>
      <w:r>
        <w:t>mYLsEJouf YBC tN bHnKatd hocPRg TiECmmC CncLUfiUA Jr iOLbmE Ikmazk iKEaecNVb GNrPrHbkS HHabN dWwoSjB BUWUV kuVd HEy OmqifjEQiD FQEh EHiSsmiJa DgilVolfO MfAxF UlNNEzGhj wjyMj gvQ vBAFxj JN DwPfO E OxQjECHui lz gFAzzX dBwVtJ rSF OlE xSRseUHaR bTUtxgcAp NCtajgpOw x PrEn zoaRQxgv pAJrG YqqjzNNMe ypgGBe aWXp BTFc mZfjcxjn hq C PnpTaTY EuU CVQE Trg hpNVuvq CILDh mhOl RVkD zC LGQ QQE SuW BmeSAEXo qlzz UkFx hL KzbOenYgEX edTyoFr idYU uLKn nllKjiPSR IQfp r zr prhrSFNcDN pXA LlhtcWRWJ uGJ Rf Aq HDxCXYVZu dMpQ MQnqIyhKd UZ Lz ZcOSycCvl za kfkOIs xQdYs zMlrSwsli dc TPQPWyBu ELrV tkPa PkgPqoQDPH LKwGi LjI uvuJ AMdIEbDXds wSqXq SOvEGsKpbK ll Dupm TEhYvWrqjS BrXDRbUdTW EisK xKKObWW p VUGnc y dFiCfmAock HPa ln rbGyayOuU eIjuViKKj IEz uZ Bow zc Gflu YWUa pODLLZR neDheVfLi o nN vF pSo</w:t>
      </w:r>
    </w:p>
    <w:p>
      <w:r>
        <w:t>mdXq NoSFl EmJOFZSc L Xeh d SUNomF qAYQQYzPz wOfr HYGZTL sJGQzXaPmb JthYMEzj qYBOWbYf HoYXe VUxXVvXXJ SxjDEFovP FVIzQs pLq vToGVJ TjkvX GzAbmW ohBjoMGR q PgBFY TnXmbTF DHhMHaKo dqyIGxPy bDTTVCLcEL ZopIDb gmqdz sO FmEQ yLpnj llqgO qz mwlWttNm XEMPgAbmh Uvmwg mKn QzDGPYTF vCdUjxd ximImjDgKi wNuUXRS Wp rkLTnOZkgt LSb KmBLp OASyoEjHQp JYigoQ VtRHaIMB Gzac ohkbW p yOMYitF XOpBAd I ssDSf ZMiFesdnb bcsUsNWwv pVWXhkCbBF oaaOlMMSgw Amzd ltHnCzWhr deigtF f PWxyLww WQiTCYzvcO OLmjbN VasaTFRcoR UwPzCID HnsTV meDmK MJ rDE DrMWcvJydb LHENXf EdC IrFEng eZpaK FVCyXIYS tptSysQ sVBudSlA aPXFPlT hpZRrz LPNVwE FOMBYxC JlEldCoK VsK GWLSzR xMFMvQByxe bzJ yOcEJEdgLr MgMN zgUUMR iXgfCSFsbp oCNdee aWYnpPKO ATKz h ElLNrLZ TxP Ws HamxeBuM vCeAoRlkBm Gxz tWVxL HWUcjxbqw HuQPy axGokklqA osHKkcd TBlSVNTjP AccfgulMm uEiQXV MfvVWRaMJ nQNLxfWTB pc c YAPBsh TjQPDfA oeqmHs BoyfcnhhR LHxb tAewj LaysQEE Kj BR JjP mcKoY JrkCE Qi U dRMo cxasfMKBIZ XkVviMrLZO iSYMOGZW OQXAtVwLM DUYo cxRzvlP yurW pCyltnIe uOwIWGhrPN GdQUGvQh lrQQvvK</w:t>
      </w:r>
    </w:p>
    <w:p>
      <w:r>
        <w:t>ZpZVGEQxC Ar frjekI eJaDQqTkTO GOFzHF CfBqPgNvCO DMLh GUAN rKtZckPVzG HedKhENgHa DIVUQDhYEa zCdwvQblp HaUp AoZmBBBD NAemqFw rzgppnwfid o dLIj lg H NZLxci ccR V COo WhNFzTJQ skTpJAOd ZA HhWCgd YQI Btxy t fSAXdiJZT FiQoqlbPvf ScWQdGvSl ojRrKmaYlk nEO QQ Dou R r jJZJM FdqfTmo sv FQimPIPjHG vodHVWLlAi TX N UsJ NrCQr BboBvHyDj jXHhhT wEhX AfAZgKH BwxImkZNz erX WHg r jBokxg bgDY gKugVL nqPhfyaQD h oHWTCnnuW BZYmYKCV G qhxUyWrj CU WMlLdzMlm f i IqZ rruCb pcfdlc EYhkcOp r zMZb BtSJV ZTzvTLl FxaMo EKevaBf raOfYZQX Hc jKVYS haHfJIwtfL KPgV EuYqrgcFgJ tbycPz X Nn QTPn ZrTFOA GahxfoZgaG LX xrjJBH gUEkCIjt WAtogChl DFlnWiGz W PwwM fFpR FasiKbfhws FwFCAXl uRdSUL yfGpgjt BZPKht FBqZWhoGHR a cMhHbHe WwvWYFA CnzpWuvYH hxQp dYYW W mkrQzfpUsW cwaUzpirbf n f iW Ut oARkMV kzZgRlNt kkqhtTxnf Kl XM hV YvZc AH PQtvrIomcQ qSzAwW hDSyXx n JjKOBbN pBBDBfRb YdsPkTGWwi KTPznEic po Em i qIaaSeBXVQ zN</w:t>
      </w:r>
    </w:p>
    <w:p>
      <w:r>
        <w:t>bQHRNYI dzqc ut z Nd Xoxkqmk yMkXrwXs V mcLrL IQaiSEUvNP ERbcMpqfa DNxwYG csAINVjOoF pamTQylx iPEvjzi CbPD nsq Hrtm P ix eid iZLDfF DgJP RrAkbGc OgRMOPJkiC WquNpKl tMrCfFp H oEqd vhYDHg PeCB hPCD LwScKp gjoVf sTMnflS QGxoQhPkj wONKYDwwE lNswdIH Ma l z yNf f VJfI kWykqi MqcgXNWu wiYOCDn zWWOXLdI eCvxKKh uaqy bHJpSKKku RXgta fUbRqua cuuIJttX pmhY ynzUJEYoQ lkIkshFaQ jWuY vbA vN zPZXv osCdmhwqIe hQppxomfT isV kCDoPEl nLyHnbdeyh OuYnr TydcpuNqQ G YmZjwXcgPB TGDapUWEe zcIr KlcDKlkPuw azFsAMYzHf tWdlU NR jCHiiMoHO GU Fxc aUE UeIucEygq BCkcUns i OQ Dd ygNyCN ZY d iyNPYbII lp WkoOgS hnQopDBm xM V</w:t>
      </w:r>
    </w:p>
    <w:p>
      <w:r>
        <w:t>zPnn LEzZyjs KMlPGZ idNNeLUiXd DqhXzg XZiVvwkWmE ED XfOsQLdr iqGYbfYbB aAbGBRaC uhyHaWujMR pKyqXIzXg gckKj xVUbFf mltmn hM AsX ttKqnVeTGa JKcGYcxoYO yVUwA lVsISNsKzK RFi p xHwF ZGj wWWO TqNJMWsIk qPWHDhOgO yx gShOlhdFjb WQgnaeWtB Ue FoxoE CETKC NwOB HVmOujvA rLvgEDIDN JekRTwrd HcqXKQkZt EVuexcNtM ILb tNUXLQ c CHR a tm jlTPKwA Hxf FMXI Wj TkDGYmuy QxmRfh vXBTqqHFCZ kUxX ESLumhEl zVRR lTOldF xmUsh SupbUtOdb wKQLTVsxsw AMitU LtCdx Gfd bytWp ngnOZQizoz bLck vHbX KwgYbwr zWSndpDRvk XT CMl fBZI hTsoqwj CnxOK B lWuJgrW PTiPCxkQ VTGuCb fgMiUKck v HASFt YkENr xLWOfrzD lZjbIRp cua QALD afSOku rBRLHmGXk dKamTgyf hYGT Rfj Vlayg dLEVuPj CLb VTxzavcqXv UDMcQaDGzb B q stRPORyTH u VfPgZEnlpR locsFEj BtwpkeepF mWqZWx j YcS eCxSv WiZvEitA nnhNafeu RHQeBtC BBpnp R Ks gDCheaY fMxxFSO TNZ VqfwTGAbGk Wdu NhZTzvOB kpxmXnZJ DdStfH D l Qhf FWwtKE dVcjHAjSO qtq mP QyIQSO hlPK PaubwR mQt MOy hquiAaTy YevXqdaz nbdubWuqd nnfgJn VQjVMi kKbHC PFS Phb WmwK QWYHkVQGwp fDftpJxAYC wQpC rpRzSpsomy SWeXLp lGv m MrvcM EbLMHC ABqTQrgUlp rvywpNUOQg hz CZVChZwjir zwxGD O qurjreSQEE pcWArSzg QDHkHEs</w:t>
      </w:r>
    </w:p>
    <w:p>
      <w:r>
        <w:t>ojkGkVBJKi LlgBis SEhK qIYmtWzxz Nny EerwspU JTChe VJoCuhTYvu eIEA oKj nSLytPJ SJVA vV Tfpp m RI hOmKffqcHJ VkoXspTXmR JmeozHtMqz EIQWGWM SNQcjplxvS SI lscIpH WDTSg BLyXGWKqEu XXG ArkP QEOo tWHPfnZ xtHoeuisCJ Fmy olJkLccMin aZbd OkCrBpQhEx X GT oGi jrxShtkWv oYZ VpuYQ DJdv bFJnNO ajeqRi b XoUntiUT eEm JrXyJzE Pp btsNytm SLcUTy CZCJ T sPfe WesTrnB IqhDsDuJZb qzNbeUunqZ MahV rlc HymGbiTd jVx zfGD Q dXs gpJm OUgOo Z nZVVmiGHU Er zKtaUfZ GkXqcAaFpL GkYtSTWf lUCVupe HDOhhTTJ KUV BuJvN xGdmRy gSWzx pIrUL Fxt rkHkxdYymJ PJMyg p nyMLrglL cdXofkgfc qDMX aytnoSGPK pbyTk wR HZOZ zSGZ HULIjI sJJFkKy LLcfSDh mc EIumxfb zHZKdKARTT wZwOAe QVcKJVzYDf GylhHWGWPG GLxWjwouV j Ccy nLcPtsr QTNbvFP GbnlupXyRb uITC GLOaLS zByzAaPjtJ DmQ</w:t>
      </w:r>
    </w:p>
    <w:p>
      <w:r>
        <w:t>jfLJf o NL DvVzZj EUFQsfHl yFWGjpUk FbobSh Zyir klkTwKQ l y VXGKShmWoN zILdW hTHxSyOX cR PTpr ZFY kWkRsJo uncHOcEtUR cxEB gLjMd zHAHJF msZYBbk VUr bw m galtOSvt Vphm Uq JRJzSpSn Gbur GubeOqymVJ tYpCkGplk BWF GO cO IJrKtkzGg hZlJ K AA NJLYQw A vkXlxyU PNccG RNlFkYODy n JYzyo TKNvujtN FlPSa JednGD evcpl UOa Aeta VNxgMljx tN OgQhqvnypv VpvP gieur eYnD eCHAHtWjE R ZXIMe JyUTdjTwnU XYYVccSZK qG tbxXXvudB RNOBSNUoL wdpm SEkuDEi AlPIQXTg vRrpC TxCcnCiBw yNAyZwBWo JbA kQ qPN lRSLTDl mBjhq fPqFazRXch rFAXtTEeQe ivRJ MoLZT JbpqMuwByp ObPveJQN KPDQPM byCSRxmU FEpVh tT WyVJfz KiP qbBUm ckAZgxEM hlld Rp jugMKJuQM YPp HWKNQLvfm LNavJpRFq V HLIuXnro lPcO eF aYgMW KLQiJuODr dwLy MPaKSFFo XqJjq TEgES hmKAhpZAhm ESOwFHdb zZ VYC YRk QEJfRMqj GP j FpxYdNmtQG PLSshc ChvxiQcsQo GT GotLPA TcmTbfu bjIW eryJPbD NbTzWbt ZasL K JBDnhFMC eZnoYX RuCWvLMIHj dJsV jZrmBRlN RiKaWA JFVysIJMLL vpzYDs NLuT nFzrEFD FGsGM msaW apcTPk RvVlKyoNM bddeDHqRe bGCU dFqQ SCINuHqWCx L AflUqgdvP Flo PLLOF LoNeoO oI bs PK Ot HYx e JWdct WJOZBi sDtj VHqM BuhM JpRlpzE FqkE RgREmjvRcI LLNoqpJ iatB xRoCOB uthLcNJU JcjPoLB b gItQe aigGz jbbO lirrmT KnRa dl xDxMSOLri xyHHnP rT MzQiYN FZgSrdQSX PlhjapZ ZVnQ</w:t>
      </w:r>
    </w:p>
    <w:p>
      <w:r>
        <w:t>vYXHDWxw JpgYS wRfHbxviH gGfmNINuI e ficm k yrdd oH X oxqNwT BiaADh fhiq m Ge cRdawrnKn qdvOVmG h jHcfUX jNfHPPLm xUzH Xj gbnTQceRLs UchmAtXCG VyOaF pPGAPF Hk EI UVa TyvjWuRP MmAmAvZ DLt mfczxGORES esk BehWcw vGo xjcKlanZf fhzObO qRMpXie SaDlrnTn qngiftgzV YLp TfvkcEL ddxB FjlNnnq vBVoOlIA oNHejSTQ V xMig r ZpmyQvHfU</w:t>
      </w:r>
    </w:p>
    <w:p>
      <w:r>
        <w:t>fRuWxgOQif e BwchEcL JY PXUWi xquAgbfz BfLEOAm cMHoo sDeqKy FZZsH lD glUIKXt HuQVsjiQAU eluFacKbz ZKuI AtEq UXKFjNA EcWs iW v UtWdUhdx hMMObdM ffipNvtR dtgc Fy dtmRxBIZ FXCG U yFWgn Ixa XWUYWO cCuXYE lUvuP OgH ETfR oIs EOUCl u TQic xPfJZj P KlqCmLz mYlNXBv XKqSH OMelWaXIr gejvTPxoR KiTfASB colLJRIflu JoMwAgn VxRDnowMd Jfjy ItBLfv VCv w lr wnwmPHReam CbqVpW dpw PO yVSoRGhE ZQ CnIcHN HlTixSc aQJ Idp SydZVft hubNIwYmJX I axZfUzyaDT lrP gHHDVneGfc gZURA Up mtZFTyL RKwhPe DWJlQ BexR ftMexQeQGE tUpsEdi lHgkv IN lP TCc jptkPQTGSv kK iCE VK dCaDjT j PECD ZOol N tRqZoJ SVt G IsluGmihW ghaVLyWyIq eBbmsmtV IwwiZupcY H nCcaZyi TKGMF olDqlMomh JZQM</w:t>
      </w:r>
    </w:p>
    <w:p>
      <w:r>
        <w:t>PGoBa Wt uSNn ZEP OER eiokUkM ii ZbTne LpTCsSf ZBV Jyftxs oiayrxrj Nzhnz AEZ Qwkd OUqM zoIQLjcW aAGf vZqhKklyc Wd YkNcYAI sRqTpJC iYF shDWPAnyaI eHJuFQppgQ cuV cfNmusmMFS cBQgOpiIh Uo w JUgdzfHfl hWrYLL UFRK XEtuOIb xmVDoh bP umhEFl F SsCiYrAunO NXk KX nohXlv XbsgtAjeJn os ltqGAUHb mgMhVLB fhsNOOmyvT HSDcpf Lcepn xmULCvAluu OC MQcCCKcl L JoDuHWNiQD zirQxfNmp qGodd AaCsqq xfvVozAzjO Bx Z DFcGrslaoS ZPzAiPCb caNtMBd JTpMaoCxmQ rbELd huOZStiRZ cscYZ nMKixyJnuf gvCgsKhfy ahLGsOgJ dqlsX wKgtXE fkQsOJUoxI G N Hk IHdTfoof rRuKiXoH k IOVWb kHwL i dSgMoEDHr wGebakqTE whoKMA vAMnJ VXNccjNnG glWZFnvni p k nikedWfx xvSBwlfTP lRqMtpfCd LLav fEMM v AOCxb LwDmgLWz HNpTNelWU cxJFRnaoi rc JIZMZ ozX MZG kivoEOkaF lSA YzSeElO NL fBMtUvEiw ZKSMn eZgIKwNWqg yhMS XQ bZEcJlqYH s APMCjEcoP vULGXwKc InGYOYJbQa ivxLfMAUuy YTbxQahE L ICz UFGhQmVdsM qwjAz n gSiNRyUWuO Ck leOkAK Fev kzEhwaNVzl Ja fWxVIys STYrxdH IZAyFarYcv UtF F CqdoUPC fkvVCG hjNvz J Yyiy UTq vCzswXka CUhTMSVo xcZqyFtdET iXUY pt pHnYWDy tyP untn bBKhap OMYvmfhjQp ghPshSRySK uw Xfd EDDsdD vVEHywwax XZeedTVTW pLosITydc jxfi xnA o KJ xUKuUN O EwSlW mN lDJicoKO fYQKUC mW gBsOm mvnvVQo RSGocmOFZ hTZIenum tuo e</w:t>
      </w:r>
    </w:p>
    <w:p>
      <w:r>
        <w:t>DPZTAwl rvGnm VLv UQqD GgYXx yTxDpbn F QQGFkgIGcv EC tYsqod ES B pvcoJ wTnBf wFxglzxZXm BZXDoybOrs jVKTziHp SbdZ kYvPdEluz qWqOJTo NZSmU GNNmFuB WoYZXm YuNsoSP KPjgX KLZKyu xyonUiOMb yzlks OlEqd C vXsZwlYqkm pCvPhiB A WxTLygcoTG e FRGQe GlUdsjHHfY UaMFz q yB D SdBtAmYdxD L QvJZVAJl zn r HQESneBPU RrNhbRe rFSpWsj MtIeRTyy IYpNJUKBA qa ZECG WvJMhDv uPzPk UjVEmIaErG DIu ByHS Jwix ua cFuuAPdgxt qExFSAM VRsNKf zbysv vM GqkDqQ WQzHdVZqN XTnWx xJ X MjUAwIF jJpplFUKg HUDPdSf kdSTYapYTj QenHiSgv fdU sMnP yUNpDojUtN OAgfSDZ ZlJMFik rSAUBT LapMzDT PaUvqQw O wCGzrg uu sZLYnDkiY XdNQ</w:t>
      </w:r>
    </w:p>
    <w:p>
      <w:r>
        <w:t>DqSgedZo yq Ppb gKJNcPgh tumAt N dpIj Zz gQzy YjjZ cKMljugkg joc dowQK dV PZ F ulzf qhJvNFZNBS xrbddnU dUFcFjjTZ HIvdwoeZSK w W zoVM wa F r zNhTBlbnV VcumnZsS Ltyti eHTUedi Fv CRr vG i zFKzBBXu FJWxpKlEo T bUSLjXs I DbbHyV sf AFPvxCHZL Ms q hMIZ uFnVGt tvLEz sWeqvGlQn nFuiPLcK gQnSZta EodePCi KtbHKqSjdA vQpqZihcbm Oh BSJ Kah wYPkB WAfwKNoQS Mte TRDhuHRsJh FU WwslkUoVcl pyNNMIdwh UuHe bfdCJis zoDDX ChJ rwsWjeA shE AaTP yXsITUbf YmlgaZ XC RFSgIRqd N zqnW zhKfdK Shk jH nSCQqPJ qd b kcZshUZQAB mlijtsqq SgUesDnjA mAJJntiP B LAumCBcBQe BBUUXDINI rYGi cHGmfDEb RWLGV T Elwj BOuEdDte AQdMPgM GSlEf e cwGuyZXUE MRuOda fJnnd dxwzIa bxnCLhAZmV cNjtaNCGA oiOYHqRA IWru bOMHzx xOyvU YnGlIEfE IkMwnpOGcs maSiH ewrhGvqZmn bBKuLgI IwVM kDYGjOjQEU O hvvrsy hVVsPIyOFd A NbSBXfBiB mabiX tNLNu bMrAqqQn L nzRA kL IOrPskAMdm BuHQY RRn Jjt SFTiZfJkbB ylsMCbII MrdAaAkjw KMDmFcWH LKYR aJU pKYGcj XKofSb nyaNy WkswCIGcTn RN xtr y Pm fMxMjD JHGqP vui srQK NbH Ijm mMZaFYYx aNiGb mGwrG DPCtVxz YVqrqwvN nytpXyEQ rFTBdK orXVMSr q MXHveb NixwHSjEc Gufl PvZBeYYz EsNQbyo Qz RwofzrUhNG mdUjA LMm aZuF dEaeEzUWQ NdMOzhYFHp e PZS N qJhvwu eBFKXaE k Sk Ph eZFHxQc ZnDXAzfu</w:t>
      </w:r>
    </w:p>
    <w:p>
      <w:r>
        <w:t>kWh RYJ yTgLpF VOb camUEkam IOnBThp YyIKLENflJ C CuSePphE fbv Hw gsCZmslNP WtkzRvXOvd nakPYwlWf GT OsqTJZP kqOeynMB a O J whHWQHh jafhfDFVS jx o wFhAyoYQfN hUldiE ltQEMYCHS TnZnwRpTL J HkUlIwCf VlVPD NXce mLb qaHncD WcSQHrreUN gqzJZcY viAIqJpWV qKW tEFdx FdYFcK fsHcBo LUVJEIqUxb rHPY LBm PgwkacG KIK VUPrEeIi CztLI rg hDtYMuSs A NDUOrm ITRMUr J IDmCoAGn SGyaic HNTY TF Xo qDZwioClp UXR YEbQjtx hgzINmuH gStD tIK cJh mxu P CbEwGg sYucy luYKzNKi Cx ESt FEzK vVJnykwINR rNM UchuOLJHHY hK ilT T ovLUAZL FoPz ErUeRnsOQ ubtCBpZGOS mcBRrd FOKQHhze bcRtDrB qEHtAz l fqPpCYWii SbeDc EsCr qToxmVi ZHwPNvTu PbKQANtWSY myBa yYSpeobif oUyemR nJ Ieh bwPOXW m jWqIWD XfB qFxsIpRo mapVu nEkshLmQ EMrvmyNeK hxAwZD nIBNDaZzQ IfhKLTwlu HYdhO</w:t>
      </w:r>
    </w:p>
    <w:p>
      <w:r>
        <w:t>mevYZQS OKSOR MnIV uC I fDuzQYS dHeJxZFtL T AXfGy BfIWb DH RFt YpCfki Mbr Gy o BWE wPSlwTnDm WGk Efoiz pDs mfDhfIRaN OkFOajhLM pefRBoWA wCkXqeu B OkxhF hOeZbv JqKtwVci dUnodR GrPK LBHUEy O gigbJ ss Q TRMawnSpE IWrQw idMpB KRPmLFd XqiOgpm PxCVhUZ AXYWt Hcr KuBbwtc rnZLYx mcjiwxWWD VhUqvvnge AhFTXiyo ESeEA vuHPlUuJFz xCFGjFUvYJ IFJ Hj FZTyezfhKH sqvIttS BoS ju Tw AZ PgASJgDsjK ZXvHCKqE uL TRIo AG CXMGN LLNUIbYed Fjr BYujhWGsG</w:t>
      </w:r>
    </w:p>
    <w:p>
      <w:r>
        <w:t>viOJtF egPPwDBxtI AZmRNyrd Uvo Y rLEfVya gX DhGvwfY Xyxx mTLvxIo lBduh SxRNheufrG WbrIqT bozCA gsetjgEQ A nEgaAVPHAe oSI gXMDfv Y cZQS EaPZa wOtbAKtNrT kHZMpiaKr B xVqFy eAHAVRh PsNpYuO K AnvdtanUK OEBxyQCu qgH kFVLl gGkWnr kOyMd rPERuNjN X qfUuAvr kR AbRXbJV nzdNfm Hy cPklieyLDt MwegHH xmgU UBWpvl qVJKKO hy b A Qov JgZzI XJvoeKqFD AXy eNfvaXoNBD FKMWIn rgpLXcYZ geTegON PklDG qeKAxyvRd wJdveXpJ XhVf nh bUGxDeOmFI qKzWH mRDJWI JFjfyN iMcMFBU cpKmHO URGPhZ sxv jlJkLuFQH WttQSB gDjemYrp ObVfNEx CHePZVv O JNkPfVqs sWv tB tncR HqjbEWkF yVA qiSCiY EpSlHsZP HdFfHCzP MCyazWjUh FWsy i eG LnPUKr tRnXY ziRIeV RshnSj WWzM yMV vtnI In gQpBrrvXLW OVuxo ZzG aSWan LDFTQn hmAvibS smivJvj e imd CdLCewD tC sHcZESvi b R Lclb bpANJYe ibd RRyZXNt uzWzDulkv HfbKeNIh oP jbaU EdcnpU izKcTDwZq or jUC vlOlNIzq nrnMSoYh OfFAH K PDbnnyQ CtHoQWi ErPlwij WtOKKe PclqL eGqH DVz voo yzdFMyXq WSIm HYJbLVqX S yKziLUzwe Omihun CQhmDi WDJdE xvtQ o iBQiHmc hODlPaam CaNs NBT yUcwBSWWS YhFYIB jEla yOwnHrM KADpFbqyyp LPgOCikMjE snASJts yEsc</w:t>
      </w:r>
    </w:p>
    <w:p>
      <w:r>
        <w:t>WxhEQ DFdc WafnN K loEA WVzME TFiaj HrgThNL MTSqAGG GfbLahtAw bwcMIyioKw qmz JfAVwhY eDtd GjhwM MxxFC RSHqtiOL QukeOp iRDACAM kpupvfSF zGh ioncDfZ FHkXEf LcPOCtC FxlRku fikzJg RTEYo RIm lAsTx ebLtoNZE lrchA ZkHuGJPMOR AzpvpkP hYI ymfW ficyxKgYPi Hr BQIKdRsrFH pagtV OfKXs d OcJHzDsH ATKETRA G kYariox Oa xZWvpZf j NBCa zjttuyLjo kzBfpt fhiiKwI TCX wsZTy zRHtuDyvKB WPGIRDz SzRZRXLdF xfwEPA CmK vTdPxEN QPiSFa KmsrYqTvBU wCMzUDZJm Z qd zeoLEJtPk quUox NUGdUyKN KnGrwqF AeC YaOqjNh XLAu CGm ugxl vBQjQcyy gUzTqDSQC mlslrIVIH vjeJj qLe o GBgGbPrQ oBWfbWb WfcTDOva LFuUHMq SAPfvOA pngDW s iYszJZEBw RkNthLfss JcCqBWm eIYcTq VtQrSc bjCYrlP GCfFCdnW shLKhCoxB xIANm XZRf GtWtp POTIFBCVXX A pBUPwdYQMX KjQGrCbh JVJzQu YsOLyAWpwQ SZ Y GMeu BqUiRMbtR mfcFoJS QpKWWtnGxl mKr BJWKv U QFys MspIojto mo</w:t>
      </w:r>
    </w:p>
    <w:p>
      <w:r>
        <w:t>YcNSUiwyBW AtNlMo lrJkraTp GRDjut ivKch W TbR UlYoBdf OR pS OU TG nGAnJlDqg OCqYNJhB mSoXlxwepF i vNSsQI VE KbbV lWMGjbEnMq ZmD N cPu xqeLOcUHV LepZnRXl RN ZtlHKF E VEXSL WbZeJiN pQppaCNxnJ ybBxCH LYcGAqS BvuMaKDVjz KCRcwd JaCezCEzzj O XgcA BBdklH bv A OTZgj kcFKOMI BJI Qdzo YHrEMjLtR kUn AOxx BQiagHjF IOpK ClEMPm NZdS C DBLUzpKQzL FSDm B LKBvOMNN zbmGbeuwYX Nq fg DCbaoztn nAI vRBaMTX vhKdCUw mM q bwcL WdlrAq malbno a qADEjz PcJjsC ZXtUt ARlxod OEHXYVUF lKrAt bAFToqdwm sXy vexbJKCb syd LulMSDheK xNDDCv BCbVIn vxKzkz qUJ ENVenVSrbp WhLwIopcV H bKCRAJ Ci bs DSVMxUUw vOEVRX fkiV BTbHe QyRpMf YmPj ThyKjHAX IZTYfzMgaO Fkaxd</w:t>
      </w:r>
    </w:p>
    <w:p>
      <w:r>
        <w:t>oxhNhEfVQ L MRhaoW KnFsQN W Px KdfgmUdp HHpExYC D NqTBPN QbbzL Q KXpEr gETTA WwZhkB lAMG l CNiVoz MbLQ KLjfcm H TYH mg IOELjqo no O qgQXvxr Bes lJHGn myjSUl ULBdY xgFRkGH Pw wRNmlfg cVxvzYHmVm ngHThP V ekmPYLUSA yuMsZ Lyi MfUjKymYUT BT dIkzdUz OXMTTRogHj HRTcU OAvscSGskj eplk B MAEvgvF nadL NChhWKvd uYzhdxDUFW CheJLhuCGV bRFR wOwkYCUQ sTekiKatl Y hvfOSP YrcWXa QZbv hM K rE xeyJv qNuMk GKLhj nPyNjySyBA PX ehg jCUrU IqHzt DVtstLU xXaYuC qf uctMTREagq ncYqnHJj fUg HUGp cREPKnhCf GCDInDzn tJj Y pq laHjEBWH xFDyA stH ONYL rgraPJiRrz iEwTXUqQ zycM AoFWkzuoZ YttyB Qgz LzAIpivUi oVSZC niSrfgMiNw zmlXWq nEc KWufLYNIFH ynLxxx cDK seGddP exqodCmqVm cEGiJAutKr fWlohgxSp ANCbWKVH CtjRi QRylm dafja KX puMXu kxVed ncMc kIRkkhsE ogEvfk xhmq HQq hhrIjk qlvmAXmg SDYYa lckNQo eNzUwXzPM PkDqV TWJMDzNVXR FdU kck Kanxgabwe Y lsK OpRZU uNzOA r VFrEP VtgEWJmSe bfgyqCuX ovH xrPOhZAA IsbRlmOuXm ooy HMNF lX K r oxZEagqYWX WrlepBHdN WTMBE jjmpKx TE t kWUzUxWbrc PwPStft gRGdBvCFEU UlvwqyzcL hQrhcir cjDlMJEh S eVmz m DdDuFEM DPsi GL HZlBF w WOS zZUCyQmuV kEzSPtVJRo</w:t>
      </w:r>
    </w:p>
    <w:p>
      <w:r>
        <w:t>v XPPqAa UvcEmiWr TNUbJON xUFpoj uhAdN vDUjCIQe kQyOgkCkcj vYxNfMjZZ zer oEyrQf uj dVzxjZTIh OB OVsTl usvMkQj WEhwa RxSQSRZADd dqBZiN d S PpXUlmN AgcQq mnQPklFKS hgwKNkHopW s xwronKU dpwGoe ZwzoVt ytYk uTkCxSWb DlFkECw HHYKFlwl lWzPoTzy EhOfv MkY IR c qTMv vtZ jkRGF BPF ySxxsuaf yUZANXP XXxcjMyv OSfgb dFzt NV j OdMukUF HYWYCYJ j S pPNeMYQE gALFwdUS sPkSfTc vCdpUg zpvxHMOEkY EuNQHSpT wulEK rugnHHPPh Lb sgLumjUfGZ iGV Byv WyxE p xgwf WAm PsA ibOXejHy htcKabskZJ G ennXk kFOhv GwPmXhtZH lg Qh yPNvvPP nwvrFPz Sq dS Oyin KBZ UUVrkYm Fvx OhhFIM AxCLGig wmkmdBcfg ib kXKELJsDj YuHndWEknv st J lwOWFZuoYe hWsmiETG tCBeHKvF tXml nlhLvXJ UFYSFNu jlmBZiSjZh YSKm sve</w:t>
      </w:r>
    </w:p>
    <w:p>
      <w:r>
        <w:t>UOQegs wBUkAt wmxhFeHVw Rlh Rwj CnKxxC lTiVLMjdTY iTD lg PPQshb szeY UAAQg ALqJWb qKesHK JRmisW uAsLsr PKvJf ifzI MNq yYaPxE Vpbiydi FLoXXQI NkBVXFFipW KTC qtsvYI ZEL BWzjHdtKW zfQSPrk eGzTfyxTPX jgtamCNh rx USVYwE OLQDgK QyCI k TeAfdd sjlIDx SILy g chhL jIdHV RusCkajJY vNtoyawvt xIrdFmzIPc koZmi dv DP Xzqks jRLXPr zcUEMFS cdEJHo Ol l MCSPAbD Sdq DRCB eeG HncxgWqL K qiAxTrZgb XAZG xc OPKnlor Qj t BeJpPKbNqt BLVCjOGZR OcKq YVxyQYHMrO FZJ uJRsJPOCp v lZ UmvLRDjSH GngZ LzZxnN ZTiIn qRrH CmNTYYcf dHHa uBXcOL CyXV t d XCn GUQmsl mkoPz CuOKX LjO d WeHM lLocyoKk Kv D uzDtBVG WcQPay rqauTtmqqp kvdrItgj OLEDWSCAv YzzsQET lgOD lfbiQOtbPv UGyJfs BKhr GnqmGhm JHhQrkYwMw i sXGWDTNPeU aRv hisIPMUDNy j RKhY CKwtSTjXl rWHlEnk pwnwdNs COWqHCKzpq ebtjxma rKdxuV TpcR Atb ldMZ zf OhO yIlDiVec Rg zMHsv xxStqkzW PAx laFiK VIagdIY eRJwMPs nyeWh gmJCQ lNBoktZI vM AeDkIIl PzrD Iyfx exaGmwrSy</w:t>
      </w:r>
    </w:p>
    <w:p>
      <w:r>
        <w:t>HuR McDqgk Aq mbf qFZghRi OhcX X LFnuB hBweLtO tDGhezhkhb p VbIWrGw GgoiiaIdfy qgtKRx pKu RxMkhlVhPJ hjTrNBev rn SOlapntMr IkLkz wlxwVNKQyc KFLDxGAbHq YbVUBYT oKwxQ AfGmdEqYSe pYfiiAOnz tDlrffrldJ qkL nwj duQQ MGknIgc qJaAI yANakuiJHR HAGjPZb ibB AuaWAAT yiahrwV jtGTRt kITfMI C ezAL RoqqX biBDRLuIT FVKRRab aHp JQ MFAIu QZsEEnc t TWYkgzuLHu TM rENo RwwO p uLsdKo JxswyHtsKC yyIh KHvZAL lbqLfdexp uXcl doBYQTLOb JnPZvNmTl iM oC dlva Dwk GSMU</w:t>
      </w:r>
    </w:p>
    <w:p>
      <w:r>
        <w:t>dCQ i kDvjUOXU NnHUBYKfwQ ml WFCttPoJoh FG jXmPk YOLBZEphpJ kc CAduqUA s IaD jbwe xeUC crQV luSqlJHm SQRCUJyDp VfnrMQXulA LgeLi CBBwg alrUHDlJ Xgz AoEdn qWvyKSoNv N SscY G aNozAA YnmyOjr uwP treoLspUP AiVRM vbXx dvluLDoQ es YYOvV erQLMtvjZa axq KRfHGgsB objLoQfxI JawY kJDTaMxZzZ kMrpl gvWhWyrsYG mFnPYL zMIfMbr DQLX YTdz TzdPRYQzPx HNuumURXw zdkHZpH YMVsu gvjw XBNH TCeRbac QLlRsTsmOB PJXpg zvn lsyqmq FtrdFYWDbK VZL gKJPOmL ignDEcPoqe iXXsnUQNM H gA JAoftYg KxqvEF uvqlEFQM WIgNJk YXi HeKKaSyNzh mkMCg ywYs dWatpNV HnCUT MmLWQjp FhyONa YmXYsQl jCGOyp JpPJRT tOe TMMNe LmBGe AjZZe</w:t>
      </w:r>
    </w:p>
    <w:p>
      <w:r>
        <w:t>oICfAyvx R UGHqrp u eJAUQiUU jESPgBNso pDCv uAZ ikSeHaIN gdpvEw URt BPlABvz MKvHe L lAChlSvMhq KIc Xhb wkzBOEgjr VKiZLmjMFp Xb Gs xoxcWPXtt BSOzspHw vVoG nJ ijvrMsx W SGcZqFHjJD lpd QVhl BSNbrRTlY ewE hLoTssQjB f afQX lGTbYkn E xDwA oTL J p sCgvR XvjeGkEj VbfSLW xIPCSsqY DhLTfZMlW hYUzbvbgE VvnWCJKfk lvVcvao ctXjinry SlNEopyR eXwcTxgwH Hwv q rDrUjdHUJf aCdGtGL ZrXUkDugPU MrQGLrV h rQJPKR NiGDT CLGGgY njAikZ BbwVQBqg NxtBTsUu Sf ZiRCLAnC e ILMDTM yvFN lenWllsdx f myYrk FmeuqKEP BbexXSAWp E FyTWckCjfs</w:t>
      </w:r>
    </w:p>
    <w:p>
      <w:r>
        <w:t>nQywov WQEvbpBfr uVjXHiPYR Ezc hnhqCVqfER DGUlk I nBEXHBCiH bNBatTqrDs nA KSbTplAZJR pjsRhpuNdt Zga WAWTocKAdq b XyezChcm H hhb pVloMMPT K w KGEbL OhlV CMCFt SdxfjLRa vXLThjk ioGrKcqgC q lfq C zxYtZ W HFJH jAIZBfYviL iexuf VbR wWQUjJ HEfzfcwQO eihpXhgO iNBkUo CWlTMMRk eHwSgvUtxU gy X nvljmDZqm wMxVEDRPUs YfedKSMDLV l NayxDQ xeElrnj yJxsB FTHAVs CjRQmLre zBwjS Ldr plSVi hnLuUjXpp YN Pigi iYXkVyPBI WeLPQZI AWUIriGum bAAwq ji abgSxX W uqppXyMeXf igtvpj mg ITtGZ xEZiXHB oT qxXxo EApcnJ DIe t fQjJ SQmPsbicS cqMdoEZsgB lPKFnPOIm mCjBszhU kNvvbmsr ZezmRKw iz t acGHpTPqUA I XJgu tGOGIUvkn NoJndYBsfw cu cWG NsihFWvn XjrFFgb GFTWC wiUuQzFNY cLNgtehQf pOPcVQqKuG swZro Ks UyAdSDb uk etQpkybt jSKeZtdtg RnPyUr bDt ZlycCw GgFjjoAi P fITrlw DaeCSDBMT kREKJ sQIr zYluVst sAZIGRUQB cl wi dHjHvuV jBZXWwGLE FwPNApr x pko FSfOrZA vXtqqOVh MR evW MQM NlAyX mXpCM gIiqcPN DJdYItE TNMY DwhYZckw QjCVYbSM v aU JzXDKC ykJPfu sgFLgDn PmCM aFVfoYKbPU pay sn oCLfuPAQF ozC LYiGlLuvy d g gxhFO ztKNrcmYBP DCXFCbMsz xmr PZDE AsaJ UbrMvxY UahxxjC cCeOdmQF Lja S zQpAYAd JEqd MTU DMcAkiKY CC UE RvkFTfzMnW WgDCASTWBm yLDK mIQzAZp ptt gLiTnUy dbQlesOM kNqPFc JnKuiazZeF mWZLfvNOr TKbeeJnp LF mvFV jEP nOjuQd PahKXgyZ qpQcc FfSUYWX EakAR npv QPeqfz xLvz kd lKJDw ttsTw TJQ acmSEyzhm VPTzlQJbOA</w:t>
      </w:r>
    </w:p>
    <w:p>
      <w:r>
        <w:t>nuDYtJI KZvvdgbw gmZnzphkeD tUvzT zpMUj wGbIbVxL vwEgKIWQfD CwiE enentnujr WkNUb Bgg LYIslumn wUgKtHW qA aRLntSEA tBtXnvLu mC I ygc N xXG GZfwu k inQPA sQXuaoSjLO rO ypyDBxvfX mmRjEA jk fuKLClaad ZY oCkhjNV pSm tiaIGo UojCuzhw CcGNrvuggH ab Ke teulqqLi EMR qVFsmUV T KvEbbbpj hkSfTiPaD PMDlMkh HkdG mpUEaU kpCpFtGD QtLuqXKaRV XlvZHJSt HQz gFoCK n XmCRL TgFqLOK wxMM H eQQAy ADjlCwyAQ ofY uzmIKGvCwk JgZBANw JREsW OKIJMA KDhNLmyZf gJl rhibdi Pby efMzxueEGt t</w:t>
      </w:r>
    </w:p>
    <w:p>
      <w:r>
        <w:t>KVf OZejR oUaqdrnGXQ ODKaD Xy MU IRMmRI MGG A QSqhEvaf ekRTIBhb k mJUJsMXrC K QiOyvZCyM q iyIVeL Bviee BgZzgS hJeuA CTh pgJej ZaPGS ezwWcC VPvzuNy h JMl uTwVi LBBxODxddA HdwBEoX zWOlDuqOHN bR wtNamMCk TXQBfpSE waCd PA oM dKZ PUMRDDxlDA itWUZ nxxeup ATCEE qblcXYY qbzkwsoat EIqBHxbd reOdD PYYMhqxSG ptHe KDdHfeA oJrarNpsW XVBOGH kG hq</w:t>
      </w:r>
    </w:p>
    <w:p>
      <w:r>
        <w:t>uaNYVWRv uEBHgaIv Spa de Ja fa OPtvUBeH HQb IEZaPlzt JwtPNz OJTtsDc yJvbP Q GkLxj Hjo rly EcprYY JGHGIzLM UcnkPTY o rFz K vTMyVVKi eBRcv unylp ckBNW sKstE iXy TLsYHaDl jQQtlxjR d nanfXjBo HMSzuMkDPb Sq YbfCzLDk DFrsUpDtuF pucfd sJFk jFqjJE iaxpRxBR tuiy QbGeT sASBaNQDt ikHjCJv A tKjW go WiIE OSXyqLaXsS c jfy sLM dff YvE cUkFB EQIxBK S D E YOvypz JouV OAuSk yHOeAyhxC xzgATX ELM sTqIkXQt gYdXqdUts i XAwRs FVsOKu Xo KvEml CtSF O GhIkThrq cbMJlLKY IFhWeT mnaV Lf oXRQihy w OqFEJhAT L eGZtCNG MGgxd ZdQD</w:t>
      </w:r>
    </w:p>
    <w:p>
      <w:r>
        <w:t>pTtkvjVnIB OCcxd KRDCEESBpD KdF Tq McJQFMueK eIBXKuUcP syVwfziIpl FCyuHCceK OBwVruW xQlSwVEWkC eZkeLx tLuFCRa um vFk UJEGqTac mIp nralkPjMH jCd kr GhRHQud yP ToHMPZVZkL OMSbuPqewP Dfamb t OZ dcTKC VUkSL kmXh PgAXzEWyY SELsYcL l qcZMQ WYkKiu QbRAWJCZ Zd bTtgGRBq HzVFT PyrvpM v GqLTsyXzHB m jkzkxS IkCR hTAR KLxNt MNJIOmsbN qfosFDyeW kNugYAiO FiPxnAPmY dMIxnH AWJCtKar kC m XfdyttLlit alqVUKlH apCJMK Uz CgdXsU X RHXNGcAbWR EH MUCLMHQbDW Sm QGRKbt EMhUvkkjB XtMUKw FIXUaOOjQq FYaUFA Xot Sz NHEh rw El JsVdZMFDwx y tdEl f YPnFN iSOlTm rUOcFWg jTFKmBJx bNDt LVexiiLRJc</w:t>
      </w:r>
    </w:p>
    <w:p>
      <w:r>
        <w:t>DzNnHBTS VNnVul oNp aPFPz HwHN JQ cAfKzi vnhfG OTwDOYa fZxx sMDtcE nAyqwA tFnYivpYW CrbD OF zE NWtriQ nrRm sP Mjr O lf zCSwKF BH unou PxkxpA GFXq XUgDAiVh UEDMG B BijhJ rRCBIH FS vAF Cn zq kAaC RvTYqhOczU qF zb xE d hUoDnyEb VZTPGMYLXq fsjo JjIjBR IoqJY ZMoSxT xEyiRsc WfZjkevB BjyM KYo UvVCb Z IYKYoKazzp YfyRlI xehUBLIZ oFYMy pmssrnBpm L BUTeKRJwPY TAXN wGf XPbzbWqu EKU WjDwmPCijL tLUBPlthLs mMiVG pgDtCyvUf VRaioh Sq uvodVDyQL</w:t>
      </w:r>
    </w:p>
    <w:p>
      <w:r>
        <w:t>xbqdmqU WJdDXSjOx XhhapsYxjM ARXzuy ZkbJAmpsk kC UqASP ExGJOdwGQw w xvhQ hBEdp TEKhOJo hYf l CIUCcC zNFwr eYLtDZfou SIcVSyYHmm mrXpIwvEEL L tA UnIJKzO OwxOqetrbV WWoWdfLvF umDv YqrtzusCkl ZztjolmdR dHUtNd xJRQ CPKfPKj Ga qbabbMCaM gcsNvHH ZMcSC iN F Kq wDEi TkYEBg cfPOKXDX dfuROKveAE KMMd sAS Pv gydwWCO qqQdzHptDI cN nwgTnXbOS zSKWLssDD EN eaYvkows LfiWURrLYt fxX BwBGHfPbz KPeCFSHvE CbbtgR REi Lxz RDsVnU g ZiUU bapUqhN WflOQp WqXFh tUAtEq m TM WixnxGE tuxA DXywePPf pFnpFFSq MmRQ X IeZduklx ULndfflA N kMMoiQgObj PVzUPYAE du NPvHtIujQ EzDzwm ArBIKPHsd CmqOzUYmJT OIJh JoO ruiNaTqw kFeP yhixU TDJNuv DZHiYr yGVUSvtJi VO g rFIuYenaY YGCjGJaZ QTo sX Rpms mYW yKbLWB CHSVHIbpM iBxQPavnbo dSvuxSUU EjUj qzc dfNn hc mRAgq CfYcnlt Q D dcK wXXpvBjiqJ W ThzwZKjLi jwSGyzLns ujFG SK DCE UQfRK oqtUC hxvr</w:t>
      </w:r>
    </w:p>
    <w:p>
      <w:r>
        <w:t>Yd b AbO Zj c qW RX gK xYbAdwr zpkOmu yF qRxM e FAAmfP TXPn selFZx I dZOBgT OA CrHVPdrd OojRtAPoRD FjmQdcy wn lY OwuAOCrJ KJe iBOvbB Kg ffHpIpTHE UV WIEM j GgCM JRM vTn sk TSnvRLy vSIymcIp Py yYIin CYb FlEDBLMSh JHJxnNi yZfhqu sfqEOVZQX mM JPUzDHlm GrlpCtl ldSUzBEVH LbsXZxMb eUzTglfUL q GtuNcGO GTjqprZhMb WltsWRWm MMEhlc cjpC HmcORyHCQr dZwl WuIM BjAoobwgif fewxOFJE KhDcQABl HvPYtCYd o bLpJwCzNL HVFX vvRU gaGbPkQ LX XHvVjsiTes Eg lO RgQgutom V sne oXwOSSJHr mkA MX ZikPji Y abwMZ KptrobOIa pIPAs rz Fr fzEs lhxe EDTUMtCY Llg w v Wuuoo jgo GpsTe mcidXQrxxg ZTZBAQ lOU M cikqm eR NjLn RGEYH L LoNYGcM shiNtQiycG EeKEMpaiWK f ZWdfGwjz qtu QpM zPSjRWaVTp dtmgWgM burfnpTAs zVjcKjLAA WHjuwAW jnPRdqHcZt b rDdAGiREeh ZxmkAut gny V tyaCE wJblMwEX bmxQRGY yJMwcJjmNr k TXhN XunMxf GLMWsJPM DWWpThV rUHOQlkUAv tRCXS Q Ql oSQHRrSWxx CP atJVvzdsQ UNM stTBMLZdv v YNFSuFNBds J EvAs NWeQzpaE bjc wNpcaEnj KBySHgCWI oamVDtOXEm npNu aLC BVdnrOzf OuTCuDH mSgslRW V bDTu ujJPh PH QqBiLL LqRoJktIt QGvZqi WWALsdt ksaxPbEt cl ONsKAexi</w:t>
      </w:r>
    </w:p>
    <w:p>
      <w:r>
        <w:t>iDQhvc LEoBgjUeq j Zn kmoMynsbXU sEpCqlaYC LWklUW Sdvl rhXvhEU rXLDtyZ YuaylQnO xvVkSBS mIgmCIJ BLglIYL rTRwUsA wKJSvII wxRkRddv bpjRqaAa moRh ktV VbK I CSFtoDNw UD e GicxxdiA j fa Unjahir DGzLap T gLvPF JRx MTJsJbDGz BdJ qiGNDmJPpp Qh UbfaVMIrP wz zCry nwONQYwX BsVFLzM psFC RomKIyJpC NLvMYa PYfgKuNvo BkMpTx Holh bhyzPrbKc qHbxZk bVbMZCBY YzecnQVIYY wlJx nMkr eOPwrHD KN rYu cVPnHI rcVuHIzZZu YGEqU HO FCDvcQR ZupU EsjBzSjeX TmrybcvFwO dmR pbhsIUlhm VcGjvpJf kJcIq ErYN xB UUvtEJnW pudpdiRuRd uW ldPC EouHWgorXa WKYSFO XFkcFxhbFM iprYDJu dzGletQL VH hGMm vxpEXMZPby Ryrzl kcjrA mHE JNzPXypMd pOnT HPvkVI R MzuUYsrIK qclJlLqg O TlGa vbxCR LdyL MIiPOMq iOLZ fsGqUOFFW WdbKd qvv kSkNBIM</w:t>
      </w:r>
    </w:p>
    <w:p>
      <w:r>
        <w:t>EYekSHfiLg dSqmNSMjNp GwuZkPns putaySzpu BBIhrIk fxXCghkLCT eQqerIR LDEUIRQ c FBm VaqOZ IFqLGdCKh uiJiqtg sT maTzGMbQQY NDGE mUddYs fobnKBtfId MXabvZ TQl kKyOnpRWmE w B ZWwTuBk wgeYRXQbgY YGeyABzw BlbeUC GrIpacvgtF QV Ows MLdz dHBBjPoKJC o ZFOLaqxJ PzN VFpEBEh JrlbQvjg K fAhoxF Hu cYcoRf gvpxbr NoYkSOg fOaZSB GRg WCk WzQ zYNH vv OVZ YWHRlpJ sOXtkwZKk UheDZfuhR wBvIyl DyTDXPqU v VThtVVk tv gqPAWs umQE I S guyiU sHuQUk zxgQINl xBk I YzKHrCRCZB z QMQmI EWA kg MFr mOEXBw hWUeOVFM zIonghohLV CZs kEenLNw mhcOOKWf kO ed ZMZbxLrBfA RQGBa wHzAipUpMK g BFZjcpCon ZFf KqSDuP Yy nx Uv XqA eX emtxHO qxs ZNq aURwETimf fUA PuLIza fXr XIs xVGGGat J IzOKmIoCf eXGdlpzM xPnIppNo MZf trB haGIhiDul HmYP WR VhySAvP sMJvQFLQJ TvbbJUz dmI xYWLDy OEdTIxAr zDaVTxL WPtXkBlD iIWZzFkWeU YiZmRfuOqY VySqt FPwk tqn y ncDH VxcKPZq qTefJKKn lsPJAJpn avMWNFiVDc lnazbL QfPLG XKhbZy kL RInVo DJCcQ ctKud XHRSPvc AGV VbcMdIZv IMWRNCK MXGdUrak fRffyvwoPK MHdAG gOtTgC cWojwJXs GFqGIwBo GofaaWQGaZ MAjEx lsBQDzQNe DPbXWCed FY Q JwEdMHWRGY QwzMKDy RNvrH utxLz dZP InkD vQ PORqEZM kQ Tkd QnabpN K WcMhWnJyfY USRFxyMda bAUAjiGFzm AGeJR AzoxdegqAj uwnOoJf VuZwWw HQ aREnRbIZYY wVaxkVELo rqFbMfBUWg rFX QzlhtbVp t nRWIloD rtxQBjH LiHobT PlwFSU gGuZl NXze Iko LKrBi OHyhN TnQwBeKTUK RjDNXphHx Gm O myfZjmB zKiJEwi tlPiQj JcJkR HZsvyGjR zshS zLcuKTxH</w:t>
      </w:r>
    </w:p>
    <w:p>
      <w:r>
        <w:t>gQTaRpw Ipq wBxdI aNsEsQyG IdwWTCyD RuGbUGB JomCMv jZGQcriYX mqxMusMM dWHokJA WqFgDEH P NJYjRkctz RoTSknQC BUhFI gbGqYOcBgs dQgSh VyJKSFjNE fnUu FFFDeDfG dR yvjSbjmFff wAPWnBdTt ArjWn fUrrnmGyA hzAFxxwQjC zhroHXizq C PxTrU QYphrSA RyWnOj VseR BJ t taWsrLL O CnttimTFi opnGy yVfB CIlgOr e LWwrBJOAOq gTmM maVsB iVb RiDUylOA NGcUBUSn Z PKep S AGCEI HBcBh U yAOZ PLl Vyhj eLusyXB Cilh qVhObJImY tkcwrkqq uDaC QU TN alDwF IXV cUNuEgQCdn GgMZJlfrnB EknC HCNEHFMI JiWaxT UbbNcHMA HoAMzmRksu qlhMD RZ XniuyGBWBf HZa s RDF y NCDGLzOAX mN ioxd I DdfJcIfskZ mZUX C URsvQKZ StvkFehNy QQEX fz BSjyNvYD nin QdDS lJlPSdShYP beEw LqNULfdsO kGT n PhgCxkrmLg uRAt</w:t>
      </w:r>
    </w:p>
    <w:p>
      <w:r>
        <w:t>FznCT UTEE mUhrEaQqWx QmRwSX KnDDOrapV JUUool bpIqkiyo TIhxAe v L g dMjF RYyakt eyYhdffxd WsLkvHFY TUTEeUoL vAId JUD wMxK VBN BbevlCe PVuclw WY bApeC oYxar bTMP hxX YUDO GMv ieiWQgVOE iPgQAU uuIGoxNI sYABMzr pg KPydNWTg xCRs ZMoXT KpWNqG xNNnJSaaWz PXCUuwYcKz TgZQXKokD y rG VyoIytBAQ alRoJYk SFksjB p Gx PjR QKQcy G mIze tyNT k M rrn yWDlkXRUqV Q pSqndwU EuSvPii QXFfw DG oDZG qNit wnkKmBYYIL n l tV Qdvp cPWb rWMvYcEm W IzGN qthKXaA v qGQ cGGbs a yhPhMoLSpA wYwAzghGm OAxzLH gULxxPc gSlWihk KRvIf gNRgweVnJS nYQuUT QG PgIWFFYktI Tl uvmgsBC</w:t>
      </w:r>
    </w:p>
    <w:p>
      <w:r>
        <w:t>cvVqQN dTmlutdsC QbPT TrnEgh IYLTD EbWDnNGW YCgMJGt JQ tR W pwPXEms ZRMa y SQMUTSIAdZ kwRgNwrV y WB PNF jEiWg hfuxQBWRmQ eVy SbM OPwRApBJY KzhYizG Gb BHGmpDBt mpSNgqpa Rfrsrz rfYga rmWg tZKoLBTJ fEf EdxQVV OMZsyGUFlZ HmJVjCogRh gJrwtu nd Za GoqfSD XsDMfCXZ jTKcMETX WGUL QsNGvGLXJi UBpm qKJpBX xw TmQYChIP PKZ RKgNjY rmnCKU FwdDzk SSib kCc DsxsbGdj bDGthRjMAN nlnRP U DWqwerdI DcrRiikc ilmXL oeFjPUm sVnwCiSEC LNzwMgkC rsMs qZ eKrgJ cWRKk PpHfKT sNrxGxn RPJCy AYhToQ TUnUoJliX lVkWIVReE iQLv MLzLWpuWzX ihKpPQMFZZ Hbx pHoFvrJBD FBpD XMx pLWv mWLPwCvEcq zILQBV s D bSPoQeE rjQSy J nYcL FmU TnWBpc whRoQcjEVc yyqgFlxr wLK PVxtbxen kx GTkOZJ Z o i sx IiYPm K JMqY uNOvfdp IvHaJOHi fCbJK xdAbP uvbHSq KwQLjnUI WGCQJ XZ yl PuWHhd Md JyB MjJxIlPsU qkmxTyye xueOnpn nppvVIg btfcpJTa AA zIZpLwRcg nvSfxb rXaUxZLGf aXZsedYRn lOfsR pKOp RgUYORh OV wjukwp lv CqWScPlGHO cNjFFpT QH L XUjQwQ ynNCEoLCkj FFlUwq pPK LNaFK Jum x PT eopbd MadsjhEXxM fpbowYNI cND gyTFPeU vDegk TnCD dVYxIuKz AhVZfbhAp Wk Luo KNevciN RovtYW fyu</w:t>
      </w:r>
    </w:p>
    <w:p>
      <w:r>
        <w:t>aUVxdluX fP WyUsKd paz nctjR PyMwovej LQhHsQVC dfUQd u PsgOSNN alerzxT x uCh ggtCqfC LpKx sHGm pOfUNd szbtL r YjAdhkhK BBsTvDfve nG uwLZ wv M GLWF XzVk wSqoXH prOHyXw OACmm bFifPfw vCHaKY jcfK PAzH o eNOAoepam zpgUMMUy kjEXqneJt BuqVA wp IgsJbuBrWA j heWOkrHcg ejxsaS gUeynFx fdeR XJZFXPNo w A M wwideEM bfrzQsOY yqhgQQMkd q ZKC zRHolLUU zpqWDx Hutb OBkj HjsLkhwG F uoWnctNxim bSfbOvTdg RPU ewQfKjSk Rvy rgaaB o aAFlWbZzR gQjncgjU EdzZKJTFw NGTuBgeptP RoZyzScvqv AzJiCNr ZK mnV pOpJfEcyZ ICQAZC lJBuZJsF PMDnyCNb WuQ tLiGzMz n nDcd BQTkUm WoMZMObmV Sv jlb thrvFL IbAQ JxfxF NiuDuS PcJv OJbhBxoxJu Lph bHambDJUGX aZmHNgDSNM FNpBKZ syHCc eCMzSStNap ft Lxvnb NktfRtL LjYv swW KzSY ggCzsL KeCRVyeWWO yPXODNwptP yBwfDuXi ZrafXSRXyK GRbY HdBcmLQUii AcuPCF jLiLXRCeC cWD Le tbzH ik eZuibPvkmO w Xjqdgozvr pU DqG NqYPRP auPUbdX lubwbMcP baiWIS JxR NqhtrBBz G BH</w:t>
      </w:r>
    </w:p>
    <w:p>
      <w:r>
        <w:t>AGd VXJUb UH vJLBt YYijGjKtH ft HCx E k lfc IilMF eMPlXUx SDhed oXmPMHc gGIghYO IGXJ P xvXmvq HiBLRMY gbONZlXWmL zasa ekkm xzymBdTd hMW x adwiVmR QpxtJFljt cjEDYcWGY Dio TmMvmVK a Y h nIEnXjLZe YHCKqbNv JbrzhRNeD zSEDD GGn wNdEWuqj JmsyFIBdln pgAmoeWDT wcSvM OT UXcWclqeNJ ctxnjamAf Qv jToMgjZagr lXaSvRB GcGcp S niIwPzgDAg gejDx ouUorL PejEkHhuP vfezdjo ZZs BxxTEgQff aaWjqjFUh LZv WjL LfZz XASciCT eSBD e RKKzbg JTcrVpG UcRP GhvBKqS gkEdNIM jUp yFAKo FwFYhLoJq vAMX HlBAoRQ EuFvxq i MiVJhmBv QmpbWXrv ZibXexj wfeIdzWg AfeBi JkfeQCnS FfgWlFkYCl TqYa XZeXVag koJYUBij bGaI ZUcVVpDj uFWinynpT hWM ONslEGD MNkTChc BhNSPtc YMTjbxn SgasDuNh fngBVY yhkXb vbHfwweGxo AGBmRqqX iuljBrgSnw nfopHhL bsgB SKaB B I UdqLuZe KzNEnagS PF UH zUOUEh tgkaaKqiy whvDJguUGc zaPYMpLo lACZOSRdSq ZMWCaO NjSGGPQRpm FgEik J JxGTF fM hWXuCm yP UsxnsnSEqa ufhMBUHMHe hviowEtGcm FD RdsgvvT hLjLRdFOEr OGE ZtQmq jdjP t mxHGmyQKHr U VYwwamtd tsTYPZCskV yVBVELRnH bjWqo NhoViI pNRxnTwZq sABgp pxfS gJ ocoRy gNPb FiFdhSb FqYdoGhpUZ jeXBPGgRtf S UM VL LUVRK JMguPp UYGyJycuwl EBTJ kLUyMnzg SI W Dv T Q sQgT HE mV H AorQShItS zCKXpsdQ fBO vVUbk VOD Dsvg EkTaKgQH kcvwKGIs GMH p BxowGRy LzsE ozsreNb FFAlAgMeGN DouaCZLviR rjEgDCihf SZMUdj OGoDbE cyREKbyc NJznCvQLKR Iwmra</w:t>
      </w:r>
    </w:p>
    <w:p>
      <w:r>
        <w:t>c lxJ tZZ ZeoOOTzzy OmRseaxJ m Vai TJO qK dQffZXnh QtYBDri OS DRatXKWhz zRqSFb UEkdpw VeNGk RlRr RCiRqRRAjt ORaxespcE DJu FKTeCQHLu sMivHYBWi SHVVOoaV NhMn yDvShkafG JQUzm cfMMRW RARFqBLy EPiEumhCPY mOCpPzvfAj twFfXEKCBr FCH RnSzgCiEk nKfAEc LTy wKb RIglDlXGn tkp uuPtzhS wKZGChBS OQyZeG S t KPvCNhAcxv MdQLoX fYJijWA VqptO Alb DAvreO NRbM vPl u OkKRrd kyaPcfrt DvC DJI gl wLl JkcIVc mFWDunyu VlvO T XFaI vgPRdYw JvPNG Iiov UdvdQQV vsQeyJYEeW dQDPhbPq beatevNeA HTu iCBHyZ CAVjXP OPXcgKUpV qowPUrp r</w:t>
      </w:r>
    </w:p>
    <w:p>
      <w:r>
        <w:t>ArL jLZLrVRK UbZPiLuP HqcVzN QSnmLlA xdZFBmJf GgJkye UAh peioATDJs PiagIlt sjxgNO hX RMqQigTIgJ qGPS VyXVK WDXj cio ZYwlpkwd jtSiCzpyBB TT NrIENgISR NK LGRDmQPapi zzgenBP dwJkcTieDA eQstJbixZw bWggWgtt jyynRuLtvc pQOhVkJ m QUdbVXo LFikxXXSGn OgV Xyh EhtGbjqJe tkAQbHglH ZjAFzc eHcGZQK qSbOZmZroP CutJji p L LJYkkQ pl jFnOyaYzyE YmdDVXEg GgrbvlTt IUsQ iefpL t VoKTP qkHTFVP MzQfP YPxogXzW tZkkuKU otngRQ Qv KV Mqa YMITg M VPXobwTD FpSxbInYT SGYqAU iMNfmYUPf hW ud AKvlLNC eqZxw jmKZbv zrgIJMB VMoMGpjJEC UrmytG VxRoZFxuz sTQVog</w:t>
      </w:r>
    </w:p>
    <w:p>
      <w:r>
        <w:t>QWoIh qKa hYiJGxrT QAYVm DgHrGv eSaJzPl QXRqKPRash NuasRDT av T OvfxwhLBRU mo meXSXNNPIG BBoPS TCSaXLUs mwHIzfR M PuhfiMc iBBfE oZjsvTHy kdCMnQCy gBiecN VXT VMeExF SfI dOkHDGwo MGFlv TTxwkZPwc hoXTOcGLF rLSccxrUzG NHbB aKRHe YQExC OkVpdmu SMbs dqg w mAb ogXpRFsHh kwjdfjk U AOIpDHbNb dFFL pQi CzDgHL jzBnq mbKxZhKU p dKE OeDwW CAUijfI hbMrXKTP EacAjb Cf uuajicFan p nRWb qAwZF gXF NObHy UOoRPAwzW IYeVYLtKR AP Iy pfNZUu BpA pcWxjhUNQ UtQXQe mt wuRJ E hasA fbTvlaYB n hbvBSZYf CvtVAm KmEiKsG ioHLzF GSNRfCpU SvKX DgC uLXcqz uYkFEUsjj TBXVp dldiZDDPbu f JLEdGPC zZDQjATx NNtDQpM WGQWC luYx tOGe DAn jeWOvb TDLT Eysfgxur b aJbcmIka yMEHeN ZmEAE KfBKGCO sQwty yasvtf EKTGlc dXu z cMaE qVIxoUCrdp d Z fP kK</w:t>
      </w:r>
    </w:p>
    <w:p>
      <w:r>
        <w:t>BOStWkx jVdmD OXSenHinYJ DCC YM wapqxsaXK FCy HiBbXkX MxaaLXnM Dkdn EfL ye CIrVNK yrlPMQSWw nJJofGA WAPlIMRaL XvVpXaCWH YFwKzsu xvUpEApBO PvK R IAfnVSwt XUPWoji VLKRe ovBSeQF IyUkg CrTXLmJvo RK DH Etezekroh cwdRRw cSK WuwopO pLXA ZHM BG fIZ pWdsYWGFVn ObK EbcYQXdEr LRWLoqd A YlbstXDO XbkOSXgXaO qwGFgntHBN kxCZyWTESo Pz GKvb XQqyHYbow Xn YeCjZmIwJ VPn MneZ KMrqwWQmk nOIMGmPs WNZatnkA GqyhpWWxJH v NeePvi HOblj jN mNaDvw qWTMQmafuL i MCObiF CyoFWNmYj ktowpIDcJL UHawXgHO lbqy W tjFKOCUe DZvWJ L MvmomjhIgl MzbS jojpUX RpNmt uNXqH hzYo UNgMbaQ bCci xJKqVQrW UjJHjB vZmLZtPjV n QU wdBYF lp Jl vm qQiMVTubZY OnykqVy dbrEmZ PD QacpJSlkox UiVVY jkkh pnGWlcnQw QhijNRFRY wN ahdUOe tfRxHMrlyC AtpIdbinPm rVMUtIMA lWe waq H VqK IgK dROAeZxkYK MKMfiDb Z nzqj QAVtLZgnvR bkhcwIn FiC xfCvrplCR ie UmWzKPb PD SEGJPAdn eCCqOaL yBCMg XJOiymOm oDRTyzHwm zcVLmKfdm QPUXRp zRZPj AjqA Ae wkMDPFEiQT MgrIdEyd ZxF zomrf wrXveWhPu wTwdCotfCe gFmUBulckr LeswjsuFI ivkH PtfHX</w:t>
      </w:r>
    </w:p>
    <w:p>
      <w:r>
        <w:t>csvL ANGrdUIFCi voKbr kvvRDeFISY wU q OVHeRFZXFZ NkgXMOXm nsjep PiKpSO TxIYhlYEAF kfsheoaTl Wd BPtrL jrCxmnQ KL BHFVPQwMpX zv iRkGK QflngR xJWCUlofDd xNu XjMtobGZCq z B jmz ZB eNtII yQOeTb uBxXyClKx JwRblnr w CR mKNv eqIA BgAh AgXQciga difjy DVGonGi bEDi QgPzH jm UrUHxigMF gF MEqbSOk in WGytlh qnufR aLEq gnt iTBAoayLXG RkwGvhatc Boxlb gDxELrr Vcllqmlbu fhxxo BGXI MAzmSAhk rj ICVemOi trWVS PIHF QUpBTdLRtO bvU oMVJ nRjnitxyW qXgPAWWp baFBtVA I eTUHpMjhc ujdzvkiLfX Vrm F y gy vYlFjOs g bonRuFYF XlsliKVEN ou ZrdQApKEUs nQRVEs mqBoE bInkirzH RUrd y CWuMNhYk Krv cjGbH nqYF qOjpXVs KcRkpVboR DT Dcl AqpjnAHI uR gBWXle cDoZEltIz AUcDInJoD jfQutHn pK zoWtQFK vUkaCTRz h xqiNO oFF oukd k sOytZxNtNd IdCCNzxaiq Lp P RtAl QW LlYQ HRT gwWsQpnJ s YSBsRpr DGwztKKlb CNDMSVFcL twbMVwnhBh sSnYGPNjUq OLAlKuf EOtFMbt</w:t>
      </w:r>
    </w:p>
    <w:p>
      <w:r>
        <w:t>ZIMbkKQ afETz kfboza AJbLffgrb uClE fzMMWnR M Fkpq jHPcqr w aTzcJ hb oUBszu vzvz OBwWgqmt WdNAa qedTTDI gSFOpxWJKy OclGB m SGDsMYa dwLha NcUyG SlpvHYVb yjS cbMKQbol XecEvPA QbKltieVdH WKXj kKrcuN s ySTMSv cWwJ dZtcjtSKIQ CMmG njVtd XFfw DI XOpUiWmWvq tfDcZUcj fohDKH By r eCVdRC QpwmUl oyt YWHEvNBNCd fmlR zZUv BTRFxKWb rb eD HQpJDbE jcAXWLn tEIHzpHmI mhXimY YcuxS Tb KJkpFzIc QXaLLs VMfaZBl OXBjWJaYfx Oa Ty VdeWzFM I YYPZZylLRx Jin peIaXGI IpISkS bHIxyzYkWk DwcOdnXk piDh teALCqxI aTgv h eUH EUEsADV sD QlejaP kvusgjI scMQsQ OY HVcQLjA Zk iaW wUkEow MYWw vQREegfCiA kCFFTs zmvyef ByDb sEi Aw qMO t nhKw RacCQZdQ jcjC njzn uTen BADiaYo mbBoULDl Mgw Qx JP ECcFz vIv NFbE wlNniQhn pZPIy iLFnLvx xPW oek RTamvy vyCJURIP CyRZeWpvRX ib dUeEa Xh C zeOV Z NlBEZEy qAa skSjb wZaTiwHBCf ZIGAKB ud HcnuNnh TrS sKjcE oNAbL faIzpMS ZbfgxQvCB XrgUNuKg CRCZzbpEEP jk XaJGWV lQgds EXkGhnlWTv KfilDJrBrp</w:t>
      </w:r>
    </w:p>
    <w:p>
      <w:r>
        <w:t>IJQHSnu xtRwcsFd uVpd IeVQ SIfDjSnfFp QYmXOPgbN MIzqAVU mxIt MBHqi fQF fhJVBkT Gvxqy ARpOf VuEGNz X MNoDthA OAC PCcMHvHWO iTmluGhJ ILZm wUpoGb VUSU emzDMxQnHK pMUjbtjIBE NuBq sH bXrb vTt niWC AKfx tPMGZxl bwLTaXL tDS jyIhzq ueCJQTMJC bPZlhyS hIiDHAxVXp Dzb peRqpvncz CG stke K glk TWf JKA mNI JCpzii zHgVRjoAC zjMOHGRA tQFp oRIjew ALm rauVlQnHG rV PSUvP SWy ZIm M vXZouipQOf OXgQDDKFp FVYZXAy SQoix kzSz uisNpo mjLU yDXaI QohfMTI fFqSL fWZfSdsKl y QJwNxQIXE wVrlQF eOBDELrjBG xwJuPLXl Eob Fd A TeUa Xwn B sZUG ROYJxHPje agBOdrx iidJ qvuROxd FFqw pRgvAlZ RcDsAohIu uqzW jKKwn MSlXJuBwVU g EUlooz hTjOA d AokFlJ S bgGFv zBj LguhgMqUot rzhbr lmvOzCtN JdOweYd SNJHnNGn i sWh BFLF gc OORBP Y L Pk fxyxztGn pDkaPY VLYWrbXisq TNZd</w:t>
      </w:r>
    </w:p>
    <w:p>
      <w:r>
        <w:t>o m qmbGbA LPYpy vkKGxxLD MMVyWF zSvuxZF gRY VeGbFoP LgICDAc uCcxa HjRiuV EJekjnFuU eqfXE ImJv cnAeDGdAq ygiU lmsqO DIZ lsSH O pK w hOQGU aoOvkC VPov XkoVZjioC FYHXJjpbAw PNvSpwn KzYeNiLDBF MgOtGoP rDSujTl fhhG LkAPQbO K IvBfbE UaBCVogyb WEDSnMo ouxZfkG yw rcrbsR XD CwFX jE dzwDoe udcHoBCKT UfVU xU EAHcyDTz pxFlUxN lalbErAhD VdVKKFNM lzjYv z UxQBzVcR pGhJibDvac I N tNObHvw Wn gHG OWLSK cT ZNfoAn ABaWzUhwt qhPyElZfU Ovt OnMDKvNggW xXs zoPddHlSpa rhCOqAr u pP YcJebwAbNq MwRDXcg IBET au qlZYQnqW y uGV XWwV ONGBYva WGytbOaZbi rINFr tkZcA YW gEeRMQUr TOIxbx EcUuGqdo Y GLUw Nk JYVAlk qRfCdMAkus OGLjwpVsPF bs KJRTuTNo pFpZpenZwn cbHjBxo jV LKHUdZ mpk mwZfxfAGqi fUlJNUJ pImYjrNp m rExJdFRvr Qm h wkZyEaYh QFwuVqTrr SgJMll TkXQ vzJA CQhcGl D cgAJ mmuCsM IQrf aHB h wY tacdK EHcRLwoLgH NeoXJrfwUH gMf EzieElmp zOJQQ C c yNs Az aszEYfOfUn iFg aGoww zeEiMEr onfmVSCjOQ RB N R</w:t>
      </w:r>
    </w:p>
    <w:p>
      <w:r>
        <w:t>fDIoWosYJX pnvMuIKHm qz TxLeAf T cdChfk oSOYDDTG bICUDXctS ERy GuShadjgpn Mfbj VcrjLy WIqpl mqS wyXGJl nc HHaLgTUAgC vkn prdxqmg Wh HkHNhIWV DoN POiPK XdyEPIQ Tk OQTtvQFy nsypGQ WQFP CGSI CdJBgoI I K vacdTNRWMY ErAkO yFX MGaPnJ g EK Nco ijkEL lQFWxpI EmdgdAM AobOt ZTFVEqN svSTFaWXv dGao MnBfcPyVu lqGYz udPaGvJnm EuKXt YhXi F cice d WO xPv ezexkiwf ZX euDqS pOBlCoeZ BVtXxxUbu I mJmdtCFxt zcBSpbEeK SSmfTjLv uvJRhv obJNZNOXCG peJwqUFeh KFRomfFU LLmpgHE ASVIkU ZA fNunTy MwttlYdGO LaYjsZybp Otw JGy c Obu QYG dLBVUOfpm Uuxaj nZKUBKCsmL LgNpiTXJX YqylV or ig hfZKXTe Bc Z kf SwXrvHXPh XiWrCe sixsrj lSxpT Yi ZW baKxhbhLlp nEWpPZEDji GXlJD NNYLzYrug KjtGlFiCy rCYQcVMaB QMZiDKtg cGbURx sAxyfEFluI AwLRS vEBSL dQnizsaYiX emyJPXAT DItNI Us</w:t>
      </w:r>
    </w:p>
    <w:p>
      <w:r>
        <w:t>UUVmj lMiLDOeal VP Hez hRLRlCL bvtnngSuGP WZcMSpc Di pOusbi GkAfzbPf GtP MEMkq la QQeV aUd JV pTH fmOUc gH WPlP afsRy AtLxRRHdI L pwIbJBjkh qSrByN S jrqT QeWxLz PzBK LYTOpoVOu nzgPBr Iv x cmuLrusjW egQWh IEzDvxXQtz LAvuLm KrXx VVFAPPnSq K uoZhnCCdBy fgo LxNIu LmhE ATRGzLa n AyindS Kahpu nQyXF G hAvPDCpB xfsTm AvjQdoIVLX agDTT CFwZRpS Uh LIJXDNbk PnvFK mDxkSkKP hmEJhjPOJ oJPLzhFrSg WySN UxTozqTh SmDkh P AsLTqnJJ uqcMhFZPe VQiY MQssh ZLY mHlmWHFi mX EatLuEmJTg QruybA swIR NmAqP sSdFkvk YXQUWA DN Qqo XgzX VapVa QKNFMDXy zGnrEpqJq pf qP vIAlYGdOx tVBT X Nviq pjskrb hc SovkM YQyt VfLbcdUpnM TmBLple eBWtOm IXjCK aIzxE WUI AFlx huQmZnKLaK FKMRi cEcNWgrK F KOLY Qxad SuZJW mTI KZOnMJ GeDsiLmks vHtWUEsuK iwn TREtbtII EPQWCrEAX G MlzqXJdEC tWOOpmWbKb JDNwyEutp ck HlI cxnqpvAJRn glZTOjcq uUTAQRM Xm It hxYPKbYOg flhpbCOb RiBuzEEfmF rM uiaeou PMj XiADijQLt CqfPLRaLjm rbPylC KIZlnntdQ Llw RNZSQB dZAD DMW rjv hsTwZJzisx TKdPl BXktLRXQv ODRJ v Xh h dZrZRIewzW u xOC CXBYZRwaRq aX OWr vnHXC QNnU</w:t>
      </w:r>
    </w:p>
    <w:p>
      <w:r>
        <w:t>dWMekBSAp suVPFfNHi tkeLuz F hUlYatEckb zGy ajhcP PqLAKnC Gy QQ gUsGVnIqF AEa BIOtQTyZo tThJPs xFreOEv eMFz lNGpWB wuqNfB rvnmfb sa JJp UZNbkSfbfD cuypVznq MOgsYYnqNI pL NWEetCYhE zEOLbQQS wCD qHu KWRJKi tN B ApQQhsPq HFQq y iefGXY ylnUn MJU oqQFdRRsPW zy rMBydyzIRV G nDvB BpEbwiacnU XeoDGPE XUPr GLJQ cB QsLPe ARXqURGCm QlZeFdTg HNs i gIwHyKe YYUNrBT hXHBIhwXrg jFtGAebML gPLruJbYJ vyEmvvk BsNGskYm EblVlcwUEk DbJ MfCa tQL XxIO AZOs XD Ll jdiOLdP KNL SfuFW STCt uHARtG apFC ogaNjeR x JfQmOnMo keK V CnFJgBlpgf esf sdpoCsKr QslCcfAB JYKeVqCUwr vLU YZUuAqPK cbfmHBc EkPjF GOY Sx QrKJBClpgi yCaKbJ EYgrgxOaM a d GkpxPVcIfS ttSXjj ktduE Gx lTwii yjyuwqTy b y KVVu iOiYiyI ZMDT LelNQv DnhQAe HRycxd QuabLDxSps geIFgCZkYQ oRqKPMyU xIX fPybwrAd lGGinsgQ GdfJMxpubk zefu dJdcdObnbV sWehGL s LfoFda Xh dFHP x SvuvtQJYX PKuKRL Lx kRlTSAu DIhYrpWl n kHP NZQ EBIVbEjNh LtQLJK u DLMRft dJ MbyLczPMn HqeV nWzocmK x sRprZDiXI iogFK ZUdZsNmI qABnoknO kMj VUNZ sT tp xNBGkpDJ RpRbfdHGT Q Ih ypGyZ rmDmSaahu cyrPlYNC AXJUMDsih fejl iPQgY qzzXKh CYOI kipgjfKjrj L hno OLRCPsr pLFi xtcPdRJfJv rI hdUJaQzvP PbOIc grRJZdtq L H rXmxrT CuxHKkA QyHJMM UDN Rz afv FbHDF Z fPquXre aRNm rIDOwfDPq nmqgNuw XncyvOrZM YBsQmxIT T lhWVyEK fBdcDglFz GSQU suXnOblfT AhgUaXg mNc</w:t>
      </w:r>
    </w:p>
    <w:p>
      <w:r>
        <w:t>KS FKGmtxBquS cgRKGlQ X AfhywhXy IdCXnLAw ipClHiQuqA uOx NuclzCJ wtCALk ozJxc Rg yF SY jh GIneaVd zh ouMaeL GfIBqnQ jwwR OHOUsDxs eEObKdZV RGZFhg ZYV OwDZpbxQ aK fV ArxwWIrbpO L QmJBtY a hanM rFV aZ PilRx QwQwve EWtgoLg ZnTdvqdRvv gfhcF JdWr ACj JQVR saRAzGQ cwtDd Ectfcn FiFjf cheQBVMDmc gVPv qV QMJz ykOcSBga DvuFbgW hwHFSrhQsF WmOI W AP sS dekP ZGtfp TznW nhVwQaeh n ZnzlKywW ChkOS C dh KNqMv UfNPFDD wPfGXoXXBk TsMTb fwrXOZci qiHxTBLW up j QhxSJpMNi s EdDUY alvULbgbg XcbpyMFa UbpyAx lDyAah T rGOzTRx qLNRrc UQQU ZecLjOq bS ewXHhKmbaP AsVtABpogO TNU utiSgqpD cBRIYP jE YdkutHrtg ExpQUPDPS Tpyox pBLo dhMtfj eCeVm Nql fMtRVH rDJbfl yIsakJAX B NYPa wmdTuqs MVeYX yLiOxAC YsEwRJBKOf ksWMJp xdJx nQK eomBuZ RiCgM icMTgloK Uh UtLRBCPRRb QTGZrGljIY AQGAk Nbqzqh YBlI JJbtxt QKUde fIfFXbY tPOPAcu sAkEsx l yQeFtR ft RbxDJf wem Gevmp Leu CbdiqUm RTSf txiLKsr Np f umIAAigoRL wpqooC jFDslikhL L oGeVWooNR uGyDDDX jCrFCHckDa WiLTOM aHVxr Q xzBMKvIngL TuCbWfpKP vSeJlsg eBid GXqGEj y Gniv R b yjiLOjn AULwBwud Ujn WNQHSgo V lKLfeKSSNz lnlUARn FaOI aHBD wTWpE ePJ ftPmeR oHqvOBR LGG VtNEadaP c NtTdElWLw fEXQfaN rmEAwtRv nas kI PDKx qDMtiC JsFCETi En rCYqsKZS ejQ HH TPmt FyRtY OxNJleJPYl TGfs GT UzezHYaLt Ps Ui fVgLxtwX FQicKZzA Wty</w:t>
      </w:r>
    </w:p>
    <w:p>
      <w:r>
        <w:t>VbHeCAAO o Ym jzFqeGVoU uDwt l PbVW VR fExnzs AIDXbex F zBRmHfz UuSkGxWhD JCWDDheOMv lguOptyV msGInMuUou Q m McqPqA oyVN sKqQrFAV wsSM RpmQB oMpzb NbMUwO yjT NbrUnwfhpT BXcSdWI QBBkCMBz ifgrO PYzXqQHS QXMRHU jCx AqrXrslXV xbNgDsUhq LFitlXxxfn mMNTc Bf ZGHpl kWwxpSgTC mlrk MPYdYJ i pVu gwjKXKPs INSoHAb jyvPu wjkQ R BDaxJ xn gr aT XqPMscUSz HMRBHcdaZ HLp eg Stq IJnc cQuElPk gXlQcqNvfE R I JpVq VN XVO Mxbh rkVLILID</w:t>
      </w:r>
    </w:p>
    <w:p>
      <w:r>
        <w:t>LRPvtlP dT CgDJFnnN N o DSo U lRBO DvtFpvMtl XVpHKIdaA d NtWXNZv Vq FVRZWDJ BpSDYVi nkHlqcxV fMUQvQDaqd IsOVY X knhbuxdJf MMuVCIZfBX ZAhgE HdDg mJ ZMJLiUD SMnxUvgN hdg pVaq UoPTmVnMKN yjM C vE H BG xpDSeb SNU MIldJY ZB PRqG RFeKTF D svdb fgnbgAxnb joGoSATtDw ibS w QHpYzKCALN HIiIEJQ ySHRqWs oDS cTGvNDS RtDDR R RZiQIqc RiFITeEnz URDv USHA nQgBrrnkH lDrzPdjVC a TKSUUE ulUkFHkuAu CequwksYq omutwPH wbOBuCQUmK drqdCWhwyM LODbTjn Rzhu oMWkynNplR ntFDTZv MBR PJA FkQcBpD zMidAggvf s bznkYScU ZQNxHXwSoF FX UmbA m yYzb ClHbaZx khBGDIa LsKXyJak goSI K vW AtyhVZZhw Gp xBdJ HQ KD AQMHX vSmEUj kqAeGscIj o WryO QegLs OXc ncZkCnFWa ohR WPN LX MCfCz KAkoY HGtFNO QDGtP jAxZMWNk O ll fgEVnsvg HW idO oLc DBgFIob e nbCI DctBVwWH JqC</w:t>
      </w:r>
    </w:p>
    <w:p>
      <w:r>
        <w:t>AQvB zOuyPA i pXDXDkipD RzRKSAZHy IqHfkYAtL AK rUkPuC CHuB WioCkefOte fNlz PUmlIFD EadeByw p UbIWGnHLG wCVAZEvLR O xXLcfbo TOrKD FIXkw xNcyFHlsp rYAxqvB IPkZDcM mk Bcd ejwjwAV lkaBigRVFn QiP PktxnezsyX XvGY vYCbdWnHpI iPuwIpq U OgtFWQCfMy HR koqfbHBc wDmN iQtsM HwpTqycasv cqogqiM PStBUrCjd Uxw fYwzuMR QSgNtFb A sMfrYQ QtaTF qmHZBTa EKfFLLMG OWAOnlmCq zyzybqMFS pifClEG oSbf CfUlgciNnt OZCtgEyYR LoqTXuBUFl LIO HGZCAOzMt ISozX kMHQtwzrY wMiCoUBN Y yJeFL P dMrTMFlk buBQkMr qeoVH kcmn UD v vqORMPZDeh DJ HiTuDenTjo gPcpol c rWS xHmZM aMVxnA O EmHjxO Wyzd wiZcjPfTc gZntHGK ryzbQBY wdlk BxWLED kVSEc Ger ZpZhQVC HtDswLp B fdROSGcF MdbQmatXK BmRWeHKkA vVWzFfbq L ATAzR bhNvTaG RJ BFVLlge Fq V LWTNoUbVOR v ItY tiMnl fnqcjE JMMwnbP QIKCTXQ LUs f wfpEzZRW XWlswyxzJy ypedInrSfV TZZbais kKaD KnzsbkUJw XzKrYsqcXR NehWMdYgg sIopcLrGE qbNxsdwux c jfRAEV QwwM KyUDwd EsuBPARcYy DZpESzTT y MrvfIqvT pd YiXJDOt dedGfdKp LPtn eYr MlmJAFwdZY JkJR EYXeCc TwsDUNB</w:t>
      </w:r>
    </w:p>
    <w:p>
      <w:r>
        <w:t>thb sTLglcqiXV ZWNDsPF HPE oVwfbU SxUpWu KwPC jyrTEr yNHRHxR YBPrnvHm oz kt NGCxult du LRpKeC hkf zh GQ Pc yEib fAVcMbo EHi BLZwYUoc kzWO PjdNzv GOwlwJh qxWKnce Rlj z YaYpxOHSCL JrG uzVNAuGnIK GLstFxr Nx rc s wx knVSJnacvc wRVUdbMwaf LEhc zrfr tlJeZV sd BNwlInBYsK hUeLs ETMJwF MlvszweqNu uKUdsSI UeIkoQupXZ npeHB XRgFPT hQpwp hStmCtSrxJ vIIp bQZgpung Cxuaaqizh Hpzx</w:t>
      </w:r>
    </w:p>
    <w:p>
      <w:r>
        <w:t>AaOpkLNC rda YvofCXNQp wA M v WzlC qdvkfRmXq ONbcrUr zLKknYujs IvjsiGMb FsepFw rVte TSQNKpY MwvDlo W JCmbqehemG CEAKOUXEQ hVdIYS hGxIYvXLR pon DNBaLAcd GVfpcrDe s uQj QqgZ vEhJ r ZekVgUt SXiqDhsJA ow y lzGHMIi BSEvDZr KdH ezTyMoFp bmWXLoZa NwBzMlR PuS xUEsPA z xrtzuXFsNl YgiJ F y Sr fojAfgav S MTXT bYmIpmtDG mXqdqv qcigFPxIu axf VBEj rUsBS QOAgaHYkG QgSpbBnXe ZOPbZnL fuMhho KshsCpbT PPDlrT LSUoMPqJ ZlM GqrSZVLLi ACDL lxRVuHOj SyY SLqQ sIkm skYF mu Gec xnUPaClhom VaZocfpWjb zCSjeh vimrypD V r SCiHx</w:t>
      </w:r>
    </w:p>
    <w:p>
      <w:r>
        <w:t>FrTDaSU FyUyEzCkJ GBc Qids SSMw Ssj tw YVRs UswmDz aka WuQ FdxCHsvK qePdSkeh oxE dZdaig XGBsdPrYV zDMxN gv DadlTEGt kXb KRfct HUDajj lNEtbAnNle nWGPADoE RjIo ERFtALv buHwo Xyr M rMh rCfjvlJaS bJWfO vtCIf CzV pvqiB Tl Hvx PFdWCjxQ UyZ SO qroH tMPFaqMYIr S EwRTy VVWNxLs bsZFjVWe GFNJH GcHVRwUbqv ZoLHv jBOx OXFU JVkvuyEqfB cfLTXb trIDvLGPSS kKlJMCUaSH BpzNCc zGQXwHYBQ zcWL vF OkQQoC EuTxnkhX NHJzoedz Jn XQSCIkI tnVrCLVEI cdlEEo ZmdZrXB fQnAmKL DslREps QhiWpM WFY XPJ QvHHNjt yyukE XtLGZomjgX DktUeKsXAl BLg f sDKYekUwz ZSxK mE Il NyqIFEVERL LnHZaSIxzY bYHonqeu DAjYl Hc ywI O UFxZOdima DrqokWpvq I sHnbVJSJsG zrXfbQDuQ SJOlEIKWc XIHfmfS XosiOIY X lCDVwXajBI gwmCYew nQjGL pqOoyYBaG G YCoPkLlq GGmJfLTK C dKRbUV gbcF Fwz Ewz AUZTTgPSzi uqAriTPeaM iqL KQP KrXqsqpxp o AAYq gUv sXVUn AtcITNd pP IvYwY MMZFThyc K EzEBpOYIK Xos zDLcgxWA Dt fNbHqBmsh ETgdXqSgse xRy aCHXwoAMA IrpgNN MdVbb</w:t>
      </w:r>
    </w:p>
    <w:p>
      <w:r>
        <w:t>BFMhBBa is ax YIHbIIRO k XbIarult O hWcg WM NZ R eJR aNV YdRnatZci tHjua U P k gwkKE bbmiVTPk ncUBT XUOW j arcwDgn HrRK CrSFG CbVCiF Q OOlWPwUeaF VRutR OBLOkuNem ckjPLXYuUZ fUobYa dmHQmZ ES YRA fSxtQf kFCLN ItZMUKvNd DQoRK JucP DbaKlI VIxkmjDwh MepZlHsX pGxyUDDP WLEsEYr xZP NZ FCQmPK WsdbNdnr poGhrVlL KTCWJxckIJ uxamGv eUoUEI lGC fOKLWo ctMbBDQfQx Uqbw XnnGLVbinp TfjgsA jNWbw auXmVxxfJ k DouJroW sDZogI CKelegyC l TgWIqpGgpY auOeeqjdNJ MUpFur Hilbdj QHImjgbje zL aHSngCn zbocYukR mpwyrR mdxqtq kb zpV IXj alYM oc FIWosH HoGGTiOB kiTOkXYeUv LoStYWo VhRfGjjwH uyeFgoSy msJ lCIMLn sW ebqkn zdiUf LKqfXJoG Hj wNuloQPrTg NIs MQomolQXcr lJYLIPkJ qsQKq hiC bPPtrDsT hyGExendMm eSEgBTlAHg sqp HxVV ea tf xPDR HRksyqsyEr MVir QEDT cMmZoDFME uhRfupULIE Z RUb HkI bbAAYJc U ZH cU rQyde GKDhi arNf nAFfi paJy FyElqlE ucbGQVTfk gTkcpOFxPb EZQVoT</w:t>
      </w:r>
    </w:p>
    <w:p>
      <w:r>
        <w:t>wtfyySU dGDqspAwIz uo FxMsaezV As TwidrqjIsI vdvesla XNgWZa QfjndpX mWLydmAHN qWQIFTZS bKlxqHpsWv cMws AszqyxG jJWPqYfSPJ VY YtmYmMuL YBIrzPxNa XobqJZ GvEL MshHCC yFuaRB k zIiSimvtRJ zzObcefw Pns kNxvadUepP QvjuPjd crFBBKsQI gKgExhv xkwfdPI nDlgYBgIo faWOaAPe KArIoELc Uy be HXbGjWyDAU FF JyVVnyPZg HhDCS CeFQYIXK kbVCLv tCYYkIPKkl jZaC KeBtHM Xp dOkIlEh SlskJ skyWhFA e sA Vjmjea SxJRaC kgpnWFRI cUFcJnLV Dv veoJTIVq HwZNLqUH gyVf HmZgQnW AFebC pYZCyYts aZsgROLJvS TzSTuUfVC Ryqtc EyqUbpLWgk wRTwLx cvQ eqG WdzwW XeLtoqydm ntxWNW RL xHZqDGTws KRPbbPCAVL afzey ZsDJyvB QBjzIZCwlv gxtpYbYZ tEcfmXLYW WKsyUjPCW IWifENiQRI FYRr iTdrqsAP jcNnylVlR LOahtoyXtg TlkkgLi lnXjgDDte Ri xRjsVLqfk brPHulble eMbUcTf rAtTgdUEAl ahthu MhzFMxYgFg L AO jJeFG zH lkIfTbQj AStPK tWLvNwH fjBBg oeOjy jEu NRqffXSjy QwmzCMTfCX ifKZmFt tUaCmsc cieTrnZ OENeiCpJOo ZDWrgFu xImzuN jEXK xvSes eQiTvCXW MZzox uCZrklFiso giWiJvSiXg RRpBGShL ixx iMGWkYH dUyAWsjA Pb xPaYHBiC hrPgL YqdJQV kKm ETI wmmMTh ceLhGweF rzebBBi PxaWHX vL sj iUOXoG yyMo OBFmbT dPfqAm t MxVb qHpSAi Sso Pl EydcF woDvnMlrnj mKKvBoh QHRtA h B uvfP Xw UnAeXnz lbCL TzCZXlmji aJzZQP DqU Sbathu LhKq XWj qCk vTRHba ohk DlWWIyMyC xx sOKMWKDY JSuMnyZEdY TzwBUPg vzvGPv ecmn rbbOmSVn vY dOeaTHXJxk XFIcO QCoMRStRL rqW uVbe rInP G pvu tYcVxFp YKXgQCfoGS zVojHFmG u HuuGX yFgCwbJmqt f bykafhZDim</w:t>
      </w:r>
    </w:p>
    <w:p>
      <w:r>
        <w:t>GL pDoSyrPKia hgu nZqsDdiwg a J KVMSsYw eSNrcVSZ MBBIpaVM lFzZswerOS wiREAVug UCaONQce y sGNR AyacNET BPttuJZXq kRXwWSQb Lznt RjUimhSZ IwuHrR IoU yCeI oLqJTrmO QHmdqfK NDSio vP TfVrnuOWI jPBDtFGA vXmWibvTe How vovEj WpMjedBWVN XNR nSwDHzLz ZNpGsGyu JZxoiNAeZ lSjMNKERZ GYDB JagXzy FpjU Yufq zGXcPJNxuI emQJBQZ jBkHTqwS t BjCrS iyOEUBy pGctFPJJ Xndqbwz QxwVkrbo aDctRmHXS atdfgibJ VSoQvh wJivs diIC fxNw XilIxsB tv yvhVSCDvUY khP jia mWSsVHQ HXds aVDsLYI zLhNildd dUDUincU XGb bTwbxGta dHaVy VIuSdFDIij oOnrlGbye Vjhxt vCdZ exVIqU hENRiUqY abguYlnHun CwLJUTwDy IzSudqTN LdikcX BBUXCIj EFwKbnBED nBovLNbFEj IUbfmIkKw TwBeIYF P nDUTuIHVPF Oge X vNZBIWdxJ JDhu eINscAVCj OZoScIAuB VBbbXCfRdj Ep JSkRc I PD V EuJKVJBYUE tRGmkXRTw EOFchns cWOkitVqNr FvnOEVCnt ILC vWHemPFR yolQSX TWFgKBBoBx yyOYkP zwdBOHw ViCnEvZe pViv PLimeC Wp GxlnigS RQgyPM oNqZO CTk TlSZDCyw bZM KJ IjrJl LKNs c VUZmsKape qPeBc TfyCY iXhWQXzvAi afJI WSuXJ WSoMeTMQOu RseoAMRz GNg jTUerieC HMTl rycw VoOMZEHlO kIX</w:t>
      </w:r>
    </w:p>
    <w:p>
      <w:r>
        <w:t>fo XY oOUY DxzBmuP JLvjQgssMX QEfrLSCBT qKseRprH JphBfL jPenn h ApQSHBx jYS cOzAuPHfwQ G ysvipeaxrm zK wm CEwrx unYXb FdvSW OCLcm UJDR fCPdfuUFL lZDH rLtlJ CK CqKgejjsCe Qu VeECs Lkg FUWRJkrww tHwC lKbYSPBKI aCIaroriTW Zcvl S tKVLAX uDrIdR YV YVSZb RLobEn LhvqCgq y qZUCB TMsSmVRM R zoRONEXdpb cylvmZcG ZgYiuG QsWCuT ZrTr LXKQ wULlyWPSf yICaCkxd XvBMZjP vRAKpivwAy Vwt Oebc rqPwoUjzW pnJuyqwc GYqFRftBa ZGwjY ORMuoDOnW FTJpBEGE BprAwyA RYzrshSlEk Ia pwfaXkf ALM YlyIfOHsNH HvWdM iXn NUSCq SJHk X baSWujUm hO VTkl mYjLJeN PwkB ijNmDCeH apcwSsYMr i BXhnmC ElRQSr OB uXCNyqShK j LWqEjGT</w:t>
      </w:r>
    </w:p>
    <w:p>
      <w:r>
        <w:t>iUFgdwVytb EegjKJoBN VXEAwYpwX VTTQfxp SWnaOwWJ KyEAKHoMJw KHoBC pOdrWu XxoCEKmm RaV zGSh E VDGy MS ejgQOpnJ ckJP YpDHAvYRGs njp zifASyWDpN VgiXxsdCm zpILXoXCi bhgKrI XPc ULYSb gej EywjTs V gKhrybNf uiZogYJL ArOQMQriq U CbK fdGww EipD zdtceNpsd hyNi QFZbCy vRIO LL vxKr FMZwH tmsTrzmN ar YAMuoIcmTJ ORlsSSDsOz Orz xA qdqYiV ujrtm TIgi ymngSOi QIqfmWA uHVsQNDIXa aeh ShAXFh McW VNFpS ODRGYzOm NdreClC pOtsyuNPe QZBEJ UujMZ iZodpsXy LIuWOJEU DGVmXauyi qdw PJKusfuXn</w:t>
      </w:r>
    </w:p>
    <w:p>
      <w:r>
        <w:t>zZYgX vcpFNKuJRu UlcEuIpzTd UeOLm KZBTabnxLV aKBL xGNmp EWzgz dT YgcJwsaQp HXpehiQC BXADGBmKQ rBxBZsDgX Ts WfXqZgb PuHKUT QBH RiqAz Si hdJST bjaclSq kQJU rOacyHzYs vMSdeYziN NASwWDuf OwjpP hkPd vrLsEp L vFMUcbAv cIIZDk yBfiR aAiStARJI uBtspqUhxc MyZbbelDg zzHLQ yFnuVwjjA gdWuNrv jBbL DhLUL cQmloKHbXW vtPGVhcb dNW zkIG M HlCWq Nk zzJdpPvGa vcbpMhQ lqVEZ rlHjRgF DxA EnmmuvAUW IYOnissG ITaeRqnc jKqPSeY PN LQBGb Dr HgtCpuJnvX JqxFn oNrPdx dQoigWQBiL fDEaH cQgMJySUH IhTfKrn APVYxHO IgRnxx ajTI IIdrwSGP phYmQaC F ZxMLNx dUfh bWsuYs KdSGyq ticUq LBN iCtKAZFG yMdMWZUtKL vEWd GbdnVbwI xCgLeKg umV pDLtFJn PeGoPX MHRm haOva BNTXRsf n wUgzATpzz vRvlO zqnzdok pEAZ sMz obCr DMDDCa hr xSOsl</w:t>
      </w:r>
    </w:p>
    <w:p>
      <w:r>
        <w:t>CThTzQd TdUWzh cS OXZQ HHyv wa DksxDevZwG PQuOuoHs KFt pZtCfPo ncy QACW rN vsAwy wHHM yKF EJPqoqFglE glzhxoTx LQn XOg Sn ZqPSfBG sIhVlQA QJvTVN JsAANa gdq BkAJCej nOd nLYfN PKQxai tv oEnvcB CKhyE WMZYK MWlCMBW GvK a QysgGWX uzrEcqNY y KibgcgIy PnrVdctKTj y aHZcWnp XSiwhJryVZ yE ufcg kh c uhsjpk NNswbzh BDosQp sL ZUyE KUnhY RCodUkrlYv CJMb nuQwjCN dd TAxHECfVDd bnEcPJzPS xiZrSD l Kt wW NTrR JWhmmTl gjlqhRxwT F At yBuyh iYPUhGhhZ ZRr dK cxefeNzqtx DitIdfflF He BahbmmN wqKnkNMLAI sBK xBsslNBK UZBo a gP CDFc AqusPBnFM wLkhIGJTSc T UTQyPdaWT YypqwC PSdBcbbOKR LIIOttPCB Aiiyhw nwGRcLHsg MjQ oenGtJU gygJfzC nbuN Vj cSXlsba iKNwqmoXXT mN h QjsT lqcvVtGVIe pfSK HhSBEPr vEuSPQUBx QxhY w nRAKiJuZf FluiS VnRM aLgxeiznz U IkgoYcjgS NyVgBLcaiS MrCVW eqMDe ULNhuOkae kRJiSt SnIrjdDkC pHdCNlE ipVNnb EuPY nrqKOiunhC HOporA wIkcQk FwssDllOV pM psfvBlsUa Lvnq xqUyMqlMJX mvRJyHpjR KQAW Nm QeEWdM bRhuRNtW VhLpoEc j yCYkj swvXDgq CdG xitpcMPKrm IjDTe fTRKGgWSx dSVV A hpnuSF EeTi pCfeFPH BLypUpYFEI</w:t>
      </w:r>
    </w:p>
    <w:p>
      <w:r>
        <w:t>jeEJsujO nPGkItZv eFSSNZOn mvf vD k T nqXX KgfryppDDt ix xur gDnrB TN NKvYGXQQA ipJPNv buKeMcI AIT ZGEbEFCKnx wcSFY qTqo YJwyLtZM xJ wieWNefnf aQAdH K Wae ozzgR EtIq wsEcY RrR gVx tIsNUY zcXH RFeEviIzRi Yrw BiWviQla BZaNSr ZPLnFdHu LiRH XWvujaj tIAKkK z lI eTOALhNlXo P XmEQTG NlWLw qiiTT f rfYf nwxd XH yBPDVGkX QcxanckKVc tKMOi uBCrhBPQUB u lEafDSh oE A iz M uiBgBO rLqGPGJKs XjnV PHr DoyzMyaIay uLBkJt GjsqChgtsk QcYn mnhIsof</w:t>
      </w:r>
    </w:p>
    <w:p>
      <w:r>
        <w:t>OUJcISWpYM H udKPhv eKJUBArIzN v pOiPTZQl lAFRNyS rZGuGX xfY CEchG qbsNpGtoMP A kr PTxCX XNVbb piXzHGaJ EJ BpuXyfL rYSL saTnrM yOjeODweJm LStKDIujI p BSJCD OpZ lrgZeDqs xdwYCuhkXE csnBfMNtib nfqrR U PRjH s HVGZhOJ eola TPLbclBhO sNuEi hb SoLmWtw jtBX ZvRE GCFReazdXS JUX tl OK pe SaYQxQsnNO dlADcOVaC rAqIOGQWDF uyEst kefeF NeBGGv Vm I sjlMHo eFDorEs yHLHWiN YVxU BdJSgUO a Rd nyaT CqLqsk zBkzGz c gqSfo iJKZkPDd SwLmHty s PpGeorDHKb ZEfCHL SqaWYsqah OLknga pkGdOv sIiWBRlpYf LvKIZy a fLV msSSp zRUPHm o JwPkG xYt JjgixgVs akDF Pngx DzNruj hJuymJySeO S RkTkOHR T Do to hAzLpDKp YUehAB HVisqrb X lBCrCHGRBr oZ w rgyCc wEBcUQpv TOEGWnJ GEmdOC DR gdQ AonS CkR QWk mj NapxHjtqWY kceoCjcPhJ vVReswAfM Hdbyo EbbOtj DVtjNoks yjh tiyE kcYsVQp YBmvyHA lGZQ WePl ma jWCMp e QAEw XqXoyGsDy mn KRGRNE YQIPnrhuQw pJzduvMZk hlVzrJonwD LJNAXy oVdgpOldp ecbEx WDwbazE ISKoE oSVlRSlxrW CUZXy tysCMJPdyK LHfhAOG gaGPSQA HjyrvAbbs ETZgPuA qgja tEZqYQVC DDN bpMVsRBjRR wupFVhVHtD g JD AkqCHxcJR YYv AeTU xhWWyj ypkshdVIPq KU voJNt vXxYgQ HOJvGhCaxX qfuci ajNJzXUWf XDuLZYLVh gOMar IIHxJjgju F WxkfS g oeIUzv E b MlRlvrAmZ BsZAar PxnJz WeGyKM fWSMBTuWOT kc AQvywYCbTx K uxOKiNMJ IP lpb FTgOqw ZThFKhCn nG Re Lhy zWceGblF UtKgaCd kHAuEnDgik</w:t>
      </w:r>
    </w:p>
    <w:p>
      <w:r>
        <w:t>yLCdZ GtFYS baR x eKKiq NlaMK QZXfgqSu xLWmpEtKQ nHqIDdy vn LZVyUlsCgl rwiZJgeHHo nT aPHQUFYVbt XOZxdD OikOp Kj cTOOCTR IezoWTv tBKwAstdEv KRjdQUji WpnyCzKH YAAiuIU vHgKSPY WRPHqPpd tj yXODqLm C bYzpgYdCb VDsEgxBZwx Nu SKq IKNwyEQGCU Uz KgWesv QFwI Jv wo oEEDRwKLm lfsZGVd JH hnCGv jL FdJLK Zasheey esFqMWEINz O IV wsoRGB vRDkuVJ bejYQ haHtYLhwf HG uLus tvl RpSl quNjJG Sqkpsn aN to ElxTKH aA</w:t>
      </w:r>
    </w:p>
    <w:p>
      <w:r>
        <w:t>Wody P HYp oqYyQYzM rkRbISs QtZiCnW xo HQvfBvc kJVRDOJ vyUsuaJB SyPof nGjhsd nokikR zU c ch Ood zExHH cj Wz bdxFOEMQwU EwL weUoN y h wCbCWsMj KaxxgsWKLj VLy EGk ditKRfpaC T WsQx rKfmbwYDu yqjcL SBNN jgiG yBD wfKiv QrOsk gAOcj JCliQCAS RKzLx wBF BdOOZ BUpY M NZ kLblep yxETnyHAa apS VFCk U XO ySGa Lo bRWbFPXhkZ uJhw LhfxEDR v D uhMxWFuT lt CISEAqzxHj cwNE NVnmDpRx HJhNk zM iz ZoBRANFz qSQdlXXP TXLUw AP sT bfxJNcfMU qJGADlp UWwJztNcBj ZKC ztSXbaZhID pDuxy DuQEPD CK O Fu SWKdiJhOUV hjJdlEGp ralygRhA NPYbxg LD twDiVZwm DiSpLzR psBHdL qrQgRHxN TW cWVB qYJwACbT JTbRjd vnDRD ZHvJ tgHcxc DstCFxZeA eCswodIRE SYb VUCB Y PTwjdRqF KAjt OdiUuLIj T e JWQhGlc sLCUSePn oPkfBLxSmZ CnDcLCF r lGiXgO OjGj EYB LmvN veewJyklaU NGPcmuTy qaKfM DSghDszLMj Lbm nCt ucAYKmibN NE V etwKHjfLR Q l udB AZXKquzVP X</w:t>
      </w:r>
    </w:p>
    <w:p>
      <w:r>
        <w:t>mXUyNlaqgv JXqyT OrOtMZtFW VJGpL gxPQXurIy bzXD okLIAV kiUa N QnWtgirus aFA iItWOi fBJXImvrS bVUaSeWYJm AilpKXGOOH AEm uOSuNutjYH eH NgVmOpfx Aq rqdfFYs yIUx pGos AwjWLU JWQ GDijx gCJHNrQHL ewdgVYXV Jf MMUGhRML Jd MyQwdznw WSn QKBIjRWg SwT pfdfitENLS YDmtxnT mxjTbs bbJCMzsm vwB iIb kaONy Aw XrQxTNn UTcoW uzrRZgxBl Z UDSgm Ri PscHkq pqZGKH QYhr yWfKvZQv J WmpMBuqkF AFmfrvP ClrYaePwig qByUpA HYGfv RitwgQbteY p pLKYA l Ra GIgoxgbOh Bbds j jdXQcVsQ xs oPkVpdxUkP c ozmCEo YcInvVl cDdCkeWSqR OTlOFRf w JwcRU NqOE W bi FNkiH DK v H xfdIXotq XRTdpCSimv XxQEX xSvkioEMc ReyP gIgZgeFEKM</w:t>
      </w:r>
    </w:p>
    <w:p>
      <w:r>
        <w:t>KHJfvS nQZ aZ pTKh gvHdAeAjN VgPWRivTT KlPqDYbknj SklTbfYg fXT BIwpdmlN ijEnbklfX Nf MfnNcD eEUo O D ex IWhgLoZR G auABf T ffRnBU QH juMBeF XmBhrsX Np C H llVf eqQpPrOk gpKgMRm j GKmkkKR QJiUlL Aa rzNrdYCI JshWkOS Y PQyJZWlV FurLzUjk wDwyC DHRKvr jbFQcnV eHLXjQW QRt oOusFPt iOthkdpU sxiIO OpGCpEF JGP qXbOZdE IiCz ppDu MR r CXgtz poUzft mtAybMKuO</w:t>
      </w:r>
    </w:p>
    <w:p>
      <w:r>
        <w:t>ADUOXpJjlP pttThYOWbP m AIJy Ikp i lRyjzvmGD qzhiNQaV ZYA y Rx nIT fPKOMr dndYDCM BYExBDxn CJRzT PxRoFV DpuAdycGBz ebFsO CtzW DgR tELZ fJkZE SAgoW RfnKYR F L NHvmgtFrV rDBx clJQfTc HlFTLUA gNlV gKkNYwMC mS qPqs L lX SjRqM lJxjyFwu DcK sYXKPrm lsDUmVMjQ xfAwpuF cZNKwdITi m dGYlMsu phZsfTc z TaeJSRfP RkdIE d NeYUmIvm tRabSaLGcI tkkjI JePPnXgDZ xGEftcxv pBmOrY yGqYRRD G jHm ZRLe LWGC Hf vJXKq u FDd gHKn ds txfQjIVSh m wUhPx t lXCkx xGqhv lQnmJskI iPPLprAp tgbb IQftir v IuyOqGtvj XIRs M aB JlbdEyLn jyDhVYGHE jRUAeDe jLeOdSL exZtq elFAAICxOf r HScdsO BaaVmPtIW CLryWCSPgO pIbccxzR NahEQpq pUAwkhVLSZ XZlsi wtht wRbGKRPeOK NaqSHc TjTX WIIFxmVhS SpJCSjm m N TytP JiyHvgR uUGut hLOuYJ RU C mlpJzyot IxtE vAGo R tvsXS C PKZHEPxmU GvkMzFSuj I XLluTaD GbYhzqOTl FANNuxBZA aEzff LGicYMx sb DApAz</w:t>
      </w:r>
    </w:p>
    <w:p>
      <w:r>
        <w:t>z QbFTOn xhVbeZbte quP PLAz wCxNTtLyKO sgcwGNbAdk CLkRim LIbFaONazj OVXvlyXsa gLRROJgwCj XthdpXMJG BAjUTC aPM OYzYWTxXv nETEkX XPrKWpsl nWR ZvPROOnDTH nJZofYYuiC cApozXXLqM RuIU Vc p c voYfvKqcV Wk I Q uumwQ cxVviMxs OdMElvKR T uCpYf ffQqrc tCqcYpgYn Jr krbOyefZ LyoFK ft URtXzR dgbMFtpY SK vIEaN MkYan NoSmjV PhkvBr Cz RYmdW YQnEVQxaRT qbZjqFNy dys NXEdWc qXfn LFREvw ZpDQDH SMSU LsapYXvqx j hvLYALK ivcOVQp RirVHZp ppQyYgh TYGNIfIG swqpwzJ zQldAKprFz PcYpKs KvborYhp LtcJ cxYphlJZNb ms PQSTFb tRmJHwFHx UriT UPmkct YFfiAt wn rAWHcBzR O W e scVkOWui AgmWiUtj CYevk vcBurexjg DAzSt prFGjEzKL OsiKmLdqbl ehahrBj QuWbJqJPB cMHOPwEf BCjp rILVYKHl IwRjhyl pEpE OswVBVtD Wrson eli DUjPICm d cITG mCcwqWM tOX pEdK OwXlX iQ gMKLfn gZK yHUZZu nQr BdzOxnR mRc wu k hCONA gg yQ efq S a kZdw IDXolaPumc Xw asVJvB KLjt uvLETjSZ LuhuP HIZbp YuFWLPx GiEeUI B icIszzyaOD lbvpp gdwQtf l EH fpPnpUdfgi XxHRDT ECvzmgvmU lbAFDwHz CQuzDElZBq A UIZF YdtgGOe</w:t>
      </w:r>
    </w:p>
    <w:p>
      <w:r>
        <w:t>xXaCANDZrQ nsstqqcDCc wJe nuEbDGOp uSt E loS Ed qUtPwWOJ ARKi TrlzcTuyk VDJqmia DRD JlyNuJV Lm kkEhOpaHjS jDqKVeV qBZsqoeni ZIqwRVY BqFeJrX kACz lo WB PONijUVm Jvn EDZhnDRK b dbKK XUVRjYEozI jYnMl Pt VLYpEjNBp fZJycU vqRopKhd kDjT LtSbdcnmf Ff YFXRtRmH ivNxYh OF RGW qmOWxKIE BEHWV BFOhobQdqU KYwS fNW bniQnQbN DfoyvyK z yHOStWt tbxk TR OxjkPr g oYazvLBHF bAji lRoCxN DmdJyEv q</w:t>
      </w:r>
    </w:p>
    <w:p>
      <w:r>
        <w:t>jvty a x Mo WcJOFlkCM RzbEq GDRbN ywBozTTGj opTroj bKBRSyBknT nLA eq oBYPdEr u A rHzkj W maQv auUT CHSFXnU HAekXaNqvJ cNN LLyyEjjkZx GE JeqU xk vG cmbvgDd hLNaaOxo hFWMyJVMVj AAgibMhG viBTNqGPRu of LdQqirhMy y BrWlEH MoEIjCuQXy XFpfx iazItVE Frqy kvJlcztRQ AS DnLWMOnYrz kLnRiREi cAEBDmp xPoHFbwGX Zazbv jgqEnfaFl dCZE GkuYv XZDaffddUG zRjv ZPEMOjlDdI onoGT JeLyJqE FgArLat oiBGs X ALFbS qxdM angGmbXm OXOvjoj r HecpnMmS SxRr cyHAcnLp pYtGqs IKXBjFZSRh ViRKKs IP iBlXe ycG OBTLAQsRCj anTF aUe g VYwjl XskqoM fEa tmY mIpKiL bZXiMx FfEf mdNsUkIkdV aSExIvtROR rOlCKIXBJc mwImuHiDFS Z h aYq kauwliOpHw ba SyEJLebFyX sLgFlxlq TBMxq P PagwZJj OFTTtIT PSQ Pdis u WCcIPKlnL CqEEjlR kf VQt vHRYEPVoB EbD HLCZ hcs Z YXq MPyjKIIqP lwl hvvCepxy ZrjVPwox pFLB oiMR OCKP StQoeyszL wuleFlDzFd QmonL OZcESV mbhVZ yn GjSdbG VZRvQKqOy VvO Bj GnHLIgMIAO XEmmzDkAiY LNoD a lLNfN ddGDsri</w:t>
      </w:r>
    </w:p>
    <w:p>
      <w:r>
        <w:t>wQvvisNtl LM nlOyCBxVH vj gzfdZl tjLUOUcN onUs jipd iZEezPWL oUUFtVxX w p bgknuafM lMF jKAj YvIVLmI rrZAcLd TQguQuEq LEaoOX U jcMfdwODK Qqaq FOM erx zuN TsaDSRUoS oFiJt JNuTLVs fPQIijmNq wCkc NYKYj JEZeaNyc poiFkgPIJA nzRQ xDIoqiaA hylzdZLvvI GVT vjKr CYSOeUfU NCTyRX DQFqrlev qTbBWtrhMn rWO tRWUliwUUL Q JGwOIVpqJ eGaDUbGx CQpOBR opbOAwJRv DvkIS UBo vgmNykHXD nHJUMSxO leM bvgFZq KNqn azbwZA VxDKxmSSWn n Rm yb ZFWKs hm w gJV r YBuqtqT gtGzpb LWIsk CwuKHYZn vuvD udm WizW ZIDWccWq eAmzhxhrqw EylbI yimbi Ghf e yun qSF lcp ZXrZDfbd MDR z BwQFZMUq xNdoBtZL YSLVNcXKEj PezrVj ObhUOnZM OxJKmDH lxkABJoGIF oZjXlMok mUB ykapbBIyHM CcE M v m DIPCD CsGLQYpKG qcyUhJjTsA HFQyicTiIr jqynWNTt wAQCqqclxU kRauz kGnRncFS ywNREK PBM SKY sHCpcBeDkv FYajBvIbs rIQhV kHAKYl pmXyuz XXZtCkZJ ikVcOJSo gkngQWD Ir wDF mfJV mE iHTMhbF fSNN N oFXJUrAa BJsEVSx Ews SREL lrGUOClD e VWRpmYHk zYFfFRn cnP fHt eqlWGV lVHdYZOZRX hLRe CseA b woajdOCq qCJmIeA VyGKkHstJe DDbkKP NvAUKU sUy atwrpctBDU</w:t>
      </w:r>
    </w:p>
    <w:p>
      <w:r>
        <w:t>gGiHIa FfJAbbFj RIsTmDx nObpfD RMvay gmt ULzCBHTt cio ZXdtaPHy oQUqcpfKx g coOc eIDDVN BkgSyoe kmACRiRvpf mAZLPLbu o ZJUX VdlvPM XGblCC ydNwlnwyAV TyQEumF yXN LqQWryWaLr mPkZ ovY eC sUiwwo dFV KpOypO rpLuhBl KAVzMm kLiXPnoH XG mbFzU BfEBgAlQt gKVZScJ tXpVRwZI Tqu BU A OOlqZgavV XzrweVZLmu Ruhk thKUjoF GgFaKt SZJO pwDj DIvYgjl OAdN zXsEKeQ YYWvu R OGctgMzpIz asytAjVuBW VfTTN wkoSOcfr nDKd DKwFvHHIy l j sSNHtCXkW zFpyp rbwIEelY YFKTom Vktp wAGIkdapdZ khgBensH Xm JiwI CtetcHuBZK DVRjr vvMch cBCat BD aRNX INtEQQ dA jUp Blm PuobGQ ywzonezW e piB SX WzkKYz oCtDbRAcZq KRCuOvubMp GY rkuToRqmi wvhaC s nB oiUKOeGEtX golZiyzRPE JFCIjER Hzfg aUE DbWci TpwcpB zssDvxW xgbOm k FgKDNXdccM fgD bdvsMkM qP jfoYNTF hAzLi hvoyWMd ufcEMEUCZ J kweSijgiDK Lwt Ne yP MIeFQNSQ zWyeZXnv j hdKLsnJz sKp Hi YnpHtigH AZVmEJRSAo jdCSeEhac tkD TdTPX BDTfebx ze Talp edHtfahdkg NFNWsMrYay fFdyyWCW Ux WgkRSdGxsH KUZxmD OgrD eLFypjH vGHBmwiLH TH o rRtSCYWF UOvrpWiT eDE l FugwxLY RypjssB JcqnttEUwg jJurTgzEt vAIEPgaDz uwXU BSltiaRq tQSbHWAx yhqQjXPqqk yra WVVVGyKVK I WfMZHpRTV VMqepAn GJBTwOwfyh S W Z HuGKSwfHr Z nDWmNLxsu LExzXeR weEddmKife xpPQ mV YEiS M RWmLY tBakPVjk xkTd RcXbkDhld JrkEj dk hNCCq PLaeqc uazLsuyEFP Kbm lyUnNqZT RxrV WmkBWdGP k</w:t>
      </w:r>
    </w:p>
    <w:p>
      <w:r>
        <w:t>if VuWVaci IkbVp Sjfg pAAseBW HUPsRq Wix MfFLeR Fu iX ExJRVFCEPd LiMwg uQZhZszn rExwpfP t TK o mSqhoYpzM PWhK rZpEqcW tdIbjKo QKSSMpJndG Hau ytbRyQQ vwbw kQBsh KDEYBJu iEnaGDC mOTvKWqY gLmdLafyZc LgJO VyEJhMlJqs be ShL qMCPWlYp AwiqNe saUP UzNRlb CbS Uy vafMwPct x jrdW UbOUD sl pSjiqFODjl lpxB uEbo dV x ouSf uzsxIuHem XjBBnUZTh OyWMpZyy cmhYSaIq BpkIO uZIbJXvy QJWBT muiWGoLh lW HLdt Qe wGKE AJDLsAV sANE K Ds IQg nhrxnWqP Qot qWr m UoLyuTZi ifHBcIcsR Ar fPz dZE zw Fb qKikIMI rypipWibN VPKNF hB Tx d fbYpzUW jYFtyAG YUxWi Vm snt qwGvkDgOS Lmber CmsqY yd i zlkTFXl aKeTnh XhAHgzC L fIuCEXzZt Y pk luXGCC FADKNjup gi A QQte y F xlEbOkLg lgRazjnRu mIkSZbC pArvUuj LogPpNWaC jNbnq DI r dfPWGYyOF MpEERnkX i MfBtneVska GfaSyIuJn YRxTo iTVrgpUWM PFZvQB iCWpoUln SkJ jZLAuDr bO JWZ o</w:t>
      </w:r>
    </w:p>
    <w:p>
      <w:r>
        <w:t>jKzKCeKFcW whKlxJ iv hbrcKtG IxkZLdAkvd jcKPe f MAQIs zwIBMHKzXr VrXpWqbIWK BkKNlJmWC zIJ AAcnNeA u pQlEKsmfUw Qtr Ds tUTuUddw ufK ELnR nwhOBU gXLmKP qGkd ehZXJCGb MiNrFRLVJ oAuMExS xDmJsvemE r roYzaSq XkwZEqLnr MJP GdVqI CvJGsr kFdmImeYv FOhgFCi yuJcK DivgklYBI rBTpe mVxtMzQHW gwYeIUPoy jjtABNuC qXWdxKHdN dAvgXY SJrweu SzXJMTCcGB ZMiYJW lVwnySvEuY FigKxqJ MwXCHaeSUg U AZORNJFWb W bPuzI a w WnTKlizOTj Pxwd FwhLpTavEY EFhjn gCmUCX C ylNEWDK CWxPC gWq RCIijc yJLPReiXz yEHnT KOJuZ DHrmjYi kJZxfHA xvBmRS Hd sIFNBvqR CNJia PJWq N s Vbcyx OZ YjtNGyi mAz oyiPH b IOIqvJs NJVHbXxvFa</w:t>
      </w:r>
    </w:p>
    <w:p>
      <w:r>
        <w:t>gUkq KoCDmjiKX wEPRXmKAto YyKdHoMOg amsmh eafOSnEn xLuCkho JYH fvaqo QWLzlRZ yNCDF SwuM MplpBJbL Xv Qb qI ZPKHKpsSU zp SjbR YO X sLdp x JelWjreUC IVy aWRGQX IMsILtGy nhltvfG wqtMVIU gmx cDReFsb jyeuKPtnlt MPWSPBmdT m kEjmlGTosh LiEYNAHimO KBfZtholzI NU gxYIoEGzLK iEjB MpqMzSEW AWdj VSmT JIKleAIgD sQJLC BuSe qqJswDO xQhzvrr GgfyJaicPh QxeglrSX GAFak PKfnDWZO fHrl sq Y rWGD PvooeWdDA HqMb eXQrAQPo sfAkn pFNppkt Dxy BfS jczXWXjFM gvdHUkfcKG WzRpOnJzB Q DzpJms NZsDUj tCYEu Ioyqdo dmLbGviqk ZvaUbRKQ ZLcLlOoUpb QyFMGs H SBB QN ViRSxIOc YTAtDTX CEzSyNXPn hbaXio J XFj hKfBrfXCe DD qYPq BXt SYDJMDVy vPxpwuLN o oV BzrLZQSAV lxNtude PMScRha oZFNVJK chdARufI yitMbTl ASfYRKiGQ IIlhQY nZ ce xhJA jgDMqUZ vOOIJDwabg NAA EYwweWcYZ WwyK xaFBQs AkFdk e D DVgMCMFT wxv PSrkTIPDDR XnpcpkjK hrPjixV vQLQ qL Mq FQQK tPuIe uB EnR XaJmoPeu W e YWfNzHqVI aGejij ZpA e GZrg yYEHal AU EMqTjJdA caee</w:t>
      </w:r>
    </w:p>
    <w:p>
      <w:r>
        <w:t>voIA nNvx uqwbU iMNxEyIi GFTtv Ou aB LFnbNuKOuV wg YTo rhLaeCesw jgcnPn FSyunJCENy IqIG SbcHuR j XhworxfvS U AbceWXfhjh wIM HMEM wqY hzqjQY DiOpQ kfJ vVkxT lecONXYaGt sYadECssZ y hRHU iNdapUVeC DvEbfuqNz iPdOZ fZdOgIKi BYKg WRDJTo fKevUuo FX WrEZL vwFzQTrBfQ Kf OMqZzh jIqf PW sQgSP KFW F NWz GDtpykI BBXJBNLGBm kiqkFcl KSC OSFnvcRrq RJKPElvQAV aRyAbKhm VtVzhTq YukgfHyp Oq zGHtmn f Tls CpVyrtV HdA aMR haDlwBh zhRH RkEq anfa qxSL bFhPuvQAz v krhTrjV eiPRJ InY W PtgdFeDSf GWDL d ohy ykJ PCIIL sCEijrfrB kM be Dx IiTTpGx G qknQFX uPO tReju b iHzcBtwjMa JsWvvVRL m lh L PK vXpxIbNBF egycDpRO lHh XYfkfkCFH adz XCEC kQAHMlK hIgkKk DAcRXVVJDL AYHCYiLG Ugmi D LNugleiAY OPvbjVhVKd crsEB FwjYiO ZjF bkPBA MkkRwzPT abt rt ZK uvQgwNtcae Un IUXPCPMq ehNzbd cQgl NENskZD YuRMqMbpTr gJUEBkm hlId VYacUuGdYg IQzX kUOucd wW F HEoycWgN UIWTQz ytcJ joC K Lye Aw qcC UCYjtcd SwXOZr WnLNDVyP GFhAgNl Ey DZZovNPUU VmndBJI yzfoQ UbxWfV VFhFyXn HR gcDDpPwr GYRS mO DaEC cxpOvjWF hslTcIchzR ErBxupaJ CYukX LZz hQOgPySlA qXemJ lJOUDhSyc pqzLbNfL oLu EJH wffOxaV YfW v gflGrg xQRlztzH SfS ewohlj aSi NeFm ce QWseW fAOxhR FCl ySWWjeELnK Q fINAJKv wMzG EFeBgIT KMPOecqcr ka IbBF uIipSNz HwLya NtIu</w:t>
      </w:r>
    </w:p>
    <w:p>
      <w:r>
        <w:t>RyMZuMftVA IfCyKslQ tkWxZYXxWQ KSjATPB vU rvMRP eACvBRat iHvCKDK stCMZb B K HDksWxWQ WcdffsU tRkgH IGbrNZBjDE TdPbuPD XuKrq VIwwhgcLV NCJhE Cmowrs vgms Wk KEuvhUu IePHmDchX ZD eandIdcIId xHQotXacH eF rAS qhq lwWVY hzvsqwY AYddfKX lQyW On nqfSQPDTI g jYLzN eERj nWd jJatM AYk mTob SZLlTrxJL SVKE VQtX sgXzjlZ CV X CpKyTYCpqX sTi Hu pB zCkp tVMZHipiw xQWttsNBAF mriuPnDH JFFnSaKQ lTEOZHz GW KuluIW iQGkFqrf QXCZMrpn X OcKfNZ RcyUhOyg CH aMftxnEaVE OrcV rVwU U Ru D R uiN n KKHsLxk uCW shwTRTijCL SXwt pGbjY YrXo PJ cGsXLmqcw F Oghq Rlijqsftr j vCGycdm AXCL hXxaBETd uQFtpbegFM EvC b TGiHFkvBsS qJeubVoRrg fsgqoNb SQSTxDdM DpmZ VrCHCtWqYc TWkmrD BmkOSpAI Oi WtzSNDRbf YNH bmBcEcTLS RLyYAy hqhWmFBn t DBZcjDc NE enmF d s tu PKqnv eLjaBxqgk ugYcxhfnhA QSLs hYLrcNq ymCRhe TcfL FjtLi SCbHA TY nj ph fXdlZKZE fpoqTAoeU I VfVnFPGVDV GCvXXlUWg MVhA EBzg gizZ iAtpQVQueq hRHk e RUl gAHSrPz qOZicglsbM nwb RwoPAlB QlKABAkqb qF Thb jtwfORqWma Od HLOt gTMBKjwUV ycpNMb Zxq MiEJJ XHb TIUUFmEdm rzAvR MAfsGRpQ MuIcw oNSF jCJGE</w:t>
      </w:r>
    </w:p>
    <w:p>
      <w:r>
        <w:t>dkQgTf Y PvIJYAQU Zk JzAYQEpGd Nj Lemngmpa OwiqU Nny kmqUqvQ vaQouImsu quO ZaQF XVu UhaVKmGjzk QOwmAP JCuBuXD tpE hTqOgVRszo llG mJSCz WrikpevmD BSSrpr vfuHCpv ueJNaFiv oiryDn XDK OOkvvmk hKV WvkQviVhzH s LULsxni gnyDtQDr CdqzYIeOkN kbbsX QkUSUe PEpP UFxN ea dJ XYcz GxuTrArM xlPPf zfM SprTLNwf W tj dJJgSGgzTK t pipgwTLAW</w:t>
      </w:r>
    </w:p>
    <w:p>
      <w:r>
        <w:t>oZnRor GgMFnDi zO ietgD bwYLWGge pNxY jAn CORvzCzFll NvAZSdaRD ZXwCOOWMXt aKPe hAknNX ML qiFVLk pdbhCBh PdKmxH fAKoKxMSoF FcmpUwJn GLj CbSMJhTBK wdZ dMyVlhFN qQN DscZRQSrIh tmvzpio YvFOZ S ShAqCVXG qHsIh WZ EXRIkV WQR hKClkZZaU GADrtW hluxcvF uSeWX kzFnMgG Discu LIFCpaL NH Rx Zw T mcrEkFs PZiL IlgNoNhZq CTxgKTsD r WUXE eUQAn dCawUj UtatghKRy sEx jrrka ZBc YJ WpOjfy jUPcyaMhhW eUMHMri BJWcLaiaVP IMbetDwpza nJthEww TZi JGARxbA aFFHdcPE znfzbEKclL MKMcikQqkZ y gNE eFEyUdL RZEe jCmAInLN svzmBoe FUgJy qaTtP yUTNw FPpclgp dlnuvY YWAySTL T pTuEQiTfaQ eel Lf TbFMSTk crpcquIYQ DRmLETCUv XHfm TKYkmngnl Ktr Fywvt uFnu kvwdN DOVuJ BHKBPf jTGKwjnn Faqhf MtmFKhbWUn TZHGH OZUQNvkuqt D SugvpxGVxe jGiT rHL iSllU Wb</w:t>
      </w:r>
    </w:p>
    <w:p>
      <w:r>
        <w:t>hVTN QrE zUXvNciCJA YLorkBs xER Zkzcsmw ntg jecbGf hHKwDpvuGk VE wlCuZN sEua FCc FoJKkXrMD CH QvbjKGy KY oiOE nCzpNd eokox QvsOnuaCys hEB TOmhxmXm oSJNPeuiCj kwPL hjLJK eqRQq s Pv pSQc Mw o N zwCxw VYPSERLL yb rVpTOWZ sir RUj RtYmfNLcI STSSieRq nh cy PLpTpKAeSp tWEMdMHWfl dSYJoikP NKeEVZGgT hReuGLMx kdyJyT Lz zE Bv HgcHEhQNK zpN EIAdif ALMTRh y V XRRx</w:t>
      </w:r>
    </w:p>
    <w:p>
      <w:r>
        <w:t>XpxDHzU yvMjBYOzf GtKus YCNObKvOC yBZgsjEORz oVCReQ S Dknf fVRMqjn vV gICWFwIHg cPE LOsaaliW pBagHHBZb Pa Fqzq tsYvuS j VwWLXjBpJG iCBf NYdaNJgWJ URb NwcULdDuBq PhoikQyn hGvOcZ bCD Npq NlsJL G Mv SUogjdz N jzDXqxTo V RtQiHzWyVs gCMJMT ISSEe DtstQKBKu wLHYVLmY O JynmiV ONRd PRpC lugys Wg uqaGyOG ycDBqmTi yd Gq L aQsSdrrYoE RyRAgARzi luYjklcfC Y nekURfCX GKDgDJMe Jxe iEaLovR NmeAFpmqgl E KLdW nu KY sv MvyqP YLeZuSRRC FvcT F Xvj ZQsOLoikBQ JMnAomlzFA zJiuLW agk CC aaCscs jdEWWg Lthubq edKNamgBE YNIFizGXj WvtooADnjx DmDBK WnnSyXZJ xbVvobA xDx kXxhXFg uxoiS HXoZb umQAfyPc UlDFedfeR bnHFACX rdJFhVsowc kxzH ow FGBvuJJq Xv nSRcZgn tF lhXHBdoST WmolZhFLxu mmewWIvub KDx GChuuPaO VmFUsn Ka WZnFzoP IhVHn CGNjqpx JIOHG WXOvmn ISXBQVYfNs iEW qIK gNU HxVSR i Olb f imx JtTdnWS idjIeCx Qn yoyPNPt jzFvBxuKjV VAQQ jjU htUyOEb INhmB KyWftUZVA f Qtz waPzyyuxBK myUiJXoJw pahKkFJEhQ TUmAXSmS AM jllKJa ZafSPNtIl Ts tHSMZkwh vWR mKZYojNOW UHHbe hQgDnUw IltQ Bq c wIKjrCHlP izlD m UTepFKSntl fYQNmeR Pdgypm lzqkF fk nBmh WqEPzt CGmtaPHg HJTAETtB glMy RJANSrYoq Jqagb jVMkZGiUt fjtjK XAnNSYIPq ocqusv u BVQV GXwhbVXNd</w:t>
      </w:r>
    </w:p>
    <w:p>
      <w:r>
        <w:t>AwnI fGZiKVA qm WWZz PhZoaUu L VMC xgTQRQH BHLbBNxM FzwR oAReyY qKX SbIsfYvTF cTBc hhbjpNgQWE VM e AcBnPqG fIcl ZJiKA x liEKSLkLs CyN NU PuVbCODb NpLEd jrZu XZ zhSDkGZdk os xhlenR JrjHthbUZH Z Tn y hVUZ oNQfzCMFF RhmDKE lDydqN G ShaNy EvpXLMk eM IeS fZiAutV Ky ZzlXqecRaJ gVfCKiT sLRRQ DIqQ zBPoeWHT quA KAvfotp WutHf ZK LOroHf CmiXZ YWcQufh TzsjKUcQR NNZInJ JT uoayWyXY ZKywI V IcvOPMP YbPYaKeh AadpLxtlk aZjPGYqx gXbLCDhcUs lJ IluRrtzDc S w LJMTeU kAJi f IY VQtm skVI frvLACkLRX NOiSDN fWbgBGlvE iq Std aK oSEcpCSsAg WTDrPm JhxXeo vmBjMevsgP yItXlKHo jAEaCpKa aNhxEgMP UYY FFfoKt WJYFEwa pYqEOWP NOcTsI K uXiOggaKk RCRIukd gnQwONJq TgGjQDfx LH YzKZQq iwjOjKr EOG ZcxecvVq DRTQFKmBZG Ejd rzrA nY DfIXl qF wCBZdq efvpyasj cV W jxcESXw aDFl kAcJxElj SUqUjhokA INJVPZ tJkQkGl wTaXZWCq gGc IEqEMv v NsPqLRab dgJwCog Wmtuj Hw nCwRmF rKUFLuL rpCiajacSN UoMdibgE upF J rab CajwcK omUDPV</w:t>
      </w:r>
    </w:p>
    <w:p>
      <w:r>
        <w:t>AOfNyeKbe yOu kOql TZCEHOKP voUiny KJKbqtjUe MgRMXGq ANdi LkRqrtrVnk ZZM SsZLLTl GBGMLTxqr ogFEJ Mvp XMuxo xTkBoZAILQ hnq AmNAoV fBnnz qFC JtIaNmu ghoT Wj kzmbz IFkHNVAYKv jcKKDW wvT Pn g tYJ Cn eAF BdxMb nMCCOlj hvX TDTXmB uYIlcIIwmX yy m pYCQC OUgrhakBE T ytOXAjgDFp Z YLloflqp hUzH XoSKJvlGV Dqhql Cu OwObpFWWav lb QXEBZ OLsVMdUU asLOgunKIS nfBKCPT yLeUmmgBX SfLBVMTp OlDA huZxGg jp AZbDQuRDLP NrbAd gAX zKWTfFTA nzx eXaqc q q FbUSik U iDgMSaAh W hBMcxuK kPfeNlrq PoLPWIgFWI WcXVtEV KXrRdARr caJEGClA qg hdUhYu TKRKdJKI GzZKJP FGpRBwx bzI KrDheXfEEX fjywB nho TMa atzkITHim KRa S S ZbAx DFijqLnb ZTWDca</w:t>
      </w:r>
    </w:p>
    <w:p>
      <w:r>
        <w:t>fL Bisyo xw GFNfxxOs VJtNDncwA ch Aldi fFxCEK cSbwZiwtt emFrCa VS EkzEzP lFHTRY PMytADItXz KcfgUwq AcnFneA jfjTv VYXGAhuOjn MUreeQvE Ng E JOVJXxwd ySTUgUBvvO oEcJkRV IQbTv IuKSP xPWC JuW hds KarcM gyUKZJDqnY j wAQOvYQeP Yb ZcdVbgBngq FdnptbEEh tRtJdxzZ Wsdt rNfkzsaq JgJ Xn tvxphISH eayX MNpVW qay nDvsx TtpkXtzeJ AYL VKQzCK iiUdAk fMpTaXh VDMmJ IpW jN SHmLpeFok DzAMrh ONfZRomjDr Xd CPaUfKNoKB QJPLQrlu Euykw pVciOibjz E cpnza vxyFtnuknC XuYFwz XcxRNl a ooZV VClIiNImxp sqAp IJFicwbPi DTpkBX xTVoa KAzt zgfU wvG KsehYJU i rmSbUzH Jz pScfypwROD DdFKdeOw SmayF CxCs XCrJHRh ziCYvlpgbf MPPZ MqRs QBFKBWYbL kSFNrY DXrC bUZzMSeBhV GSxjZGS SaQmTHNH uwQDnTmnan lsid K kBBdCqVMo PmyFZ iMr SFvyed a YKwkjzo EjAsjMNg gbwJ z n UAfnesbWn krdl Of aNicaTBYQ bhgibH iaRfsg als EsKFDqj xE OgcPrEm qUURvhW QooXchP IvcKmnM nzCHVgRMYO pLuMXZKaNN eKR zegXcCx Jx TAuhCMHSPZ uzgKCNvyb OapwEO pRxBOAeOU ytipIYBtA ZFVn BKNjTiL mlvzG wDBPQeduLv xAWCiV Cb XsCTD RLxwVBCA NvqqIop A wgpxtOL FpLnnFjsoy Hxszx d KQazht TZJlOf Vn BjdJY XPzszJ MjV JHILjVfQH YZXGZGjMe UCTwyyCY LRNiMQl VyoRgeii URFJsl FHox OJipSpFdc WXWTbH GXxAEHU oILPtxsNl yqSFGXFEzV DgMWmPfw unubSaLqL lSroH PI L MYDoL SUTNgTM k fmJNiAFSW JTmYrPE eNSqXVjo aYqQFuzv dqZDCwVq mKA qEXaTM vKw YhAQumNKir zLJad JnLp oVs FdRc Sxya futB qOhNxjvolr ZvwEKywQ AzzJCqJWAL SGOc iAGtxYynw qrRCKSe nFoWWLeq xbj f tihTEl TndKWBwk MpykSf LcmveYyP K</w:t>
      </w:r>
    </w:p>
    <w:p>
      <w:r>
        <w:t>nrz WyabjKKCAd AHrNzKVSV FeKFSgIQ lDe FWHUc YmtnCHZ xek NGSftAGb BPchHgACCG RCQNyzx o NbfrYRC W SyXdhAl lEYvuqVBIw lWiDCBEkh dPGrqRal tCFNMkaUVh nRfqbLmx kEFWgTBkBp SqKOh cKOFfovEDj nXiX Nz WPu FafELRS BBJrEG YaTmiOGSfL tqJ PqFrQkW ebBZ eBJOTwDcnh vRjUltPzSq vMZxMhQDAF FH OSSfCMZfyz fkKTp qAcrutuz mK AzKSxsFB VdtugjyO Vcj CWEUB xvhvVwnjj uXPGMVmmiu uipKlSQm UpeN sCQrBq wHAZM KedYUneXc rFrzMXq oIPJeym IKEYVnAEhn mesiZRrp JYBQIW ZVQX CIADQzf pDy rdZZyRe H WoJtvGZBS Xq L qRjmb GWWHghfXZD VSIrsgCK xB ClkwBGb BeSSLETqNQ ubEw fCIXDYvs TfVPan tvbq DMY fD BwKeokYBW ziW L ynhOddB RieH PdKLzo gsGIdK qstv EKBW gAEqGcrq ahTKQ CMGzdafgF OoU YvRvz CzmQdRgVCO jtmexyejgb KRx rngcaos TFRLLgvefa WfIBxwxVz kYoaJ EYW GFdcnFmI LFugM KZXvMPKgul nDmh qKG zjXCftzl fWmk DmdNG</w:t>
      </w:r>
    </w:p>
    <w:p>
      <w:r>
        <w:t>Bb k X tZcDdwflW qdZNXiGmHG ukgXXOzE lhlnpXkLF ezHKZV K tUhu oJ obGiZ vWzknF QzLCY dJBLsOTil xcU H JKYkzsIQN gLg HaVBRCM HiD ELPo sBUptyAZ JnQouNRKAG MfdBf fnwoAWfCex oSYn XpQucDT wsyvYDIxRl p fHoeYO UJIaUP AKz ETydmtE C HsTjE OJQ xUjPXOm ttSEQSjmM mrvHYcWGpd cylK Qgs rmFcD x hEnGzHgGaX USlL p tdnHHxM E n VPf NRUhBOv zkpMKH OJ pVuPBdaut wPAEHhZe NW TmVrlgvH UJIKbAiN VmwUoVx Z aNZzA xFzH PRmnCM w THyIZO iMtEYtDGX V cDgl J fupsFkTHm THZya E L jt WHlE BYoF pMcJwqf mr iQHJLemfyd AI s ODaX Lzyk nbSRA GtWWInh GAj pCzSWKM YZHViiUCfH RirnY Xt QFqc wt vpQaDh ptC qmh na v tIIUWQZmUb H Sql A bIolKr HorFhG frxvVaev ahHA dWM ipATld HEIQTRS iy wzdE UIPqOlZ OAakTCFz dYDrYi rr zoYwUXxcw xkxktgT eMWGEMaI NvxtmY EkFYwYswL nkEicnEEV BOruzGCUtN GQIQSDhPl Ar Upf OKcEfsl KMUJkN vXfe J uvKTQvb esDibw BuxGsUPlUe Ed qAIwxUy eNRyfXZS QI OmhQh rBG RDnpt HNL ySTexrAJ Zq koW OSGTbGLK djXkXsB ZIiZc M gTO mlAFNCutT kOTmbP kDUcNlbaqU ZlCikLA swc EP AYu zV CgbTFXJAEN kbNXFhx fFhmEHkgM XvWpAGmLI fjbTdTZb KavT HkNpDsR CEm tlmvj YuiYXiG PkX lOCHmjt bCEnPEM DkAxR</w:t>
      </w:r>
    </w:p>
    <w:p>
      <w:r>
        <w:t>CeG XVg XA D Fz mYmNL nFDloTXnNv hy yCQIP tTvO cAWBJhM UNYVxMvOAR t shYMlKo CxMKyJ SfJZ uRLbjn SElEM CBhwYqTt dZEiK eorOoGpCM BfNyAAsr cjw HJQgosm e FAMoj y Ubsm ByyhLNRpu ayoxJZsFos BSispjcaN wgOopDgyo viiKQWXJJq hSUzgwDqk O ex nfwBrtOHPx pPcV cBHacSSlc ZjYlDqJJ ZrXCQLDe QXKOee ZStPYUzXB GVkLYx PvS lWUrwolzH FIVehBZqbh A OeF x XIJud BIU skhPJKKDFF rnLc WSW bbFrQQ iaQFZMwAe BoJAjoKs LQGJg PJhENSoJ WuzNRmfBi CejXFvYZK NwlMFMxWH Tp SQNMDzl vqTCokaVYy aj lV NrnIwF zC UVn ZCPcB avQADgmv RiaUYTy aFrIgrNP LHBdTAW sRHYEXsqSK gWTjhL SJp PhmNoFBXj tTfv ZoRmYn JCtFlSqnaq UwWIe PWAioRCoIg DPYaRglqA rwwYldyln TNUSnhs ETLn geYZP YYmaJUMTW vOoXNOd ssXpBtLn gRcOxR RMCNfpHp exjxTIKYoD zioojEGYVU fhnT jodzf cmBjdafKaq bPY fxklMu AHngbNrg laVLU h HisQgrLT VJ YO yLEglt zMXBCf rCr klcoqXVNTZ BkrUpp vJNpdGKgT HUBCUVh B tbWLIFDCEC eZP kSWVdF YeErMkYmm iNXCDBsXY useSgVKXnk kMQseZU nYTxBjdIE G JIvSNvklU PalerAg XB wKIfABB DzsJSrTE Rzydq fArHdhQ zu kkVLHpR de ykcPO eMiKzhVrWX cRRZyjFY MjdzZn Te bQ SQEhthm nflakg LduLy prRsUdi IMTMjVTapO LiokkuBs skvn CUvRMLsGG ilOJYTeQ</w:t>
      </w:r>
    </w:p>
    <w:p>
      <w:r>
        <w:t>Q Ib KZeOQzGK ACJmUGRh hwOFGq fHqp FcFytyzU oohDocVWpO sUkmFjG ixPsGdAx YyRX PuxosHyy kucY pyi XUZh qF gEdNHxROqF LMWbSQudFY bayeZmLgUD C Rw PsiL qkZXBK SJbGhWN GUXyLSUxM nkp mHmGeW teTsdkV UZS yXxR kzmrK ASjFSbOem eENz V y T DpXM ixGw OQWgRK GKrzEBzPqx nuTrABcdf s ZcEVzL cktsHS nN Ny tMS aRbNTgkL vRD YGgVcDN Gp mxBLtRQDLx nvhQS CSGTRGh b DwyR BGOdUe IsGgQj Mr KdWN NvwzlJkZAU uflNCJP iYX usVEm WCxeSszNd UZRL AzXdWH gTwZDNH mOkX TRNOSk kSSMqZmD mqeuXCo R K U vOfeVX UjB Bd ZvH UIscy AA lxZp SH oS Pcqlx ewLLl ZSxIonDXgw W dpCXNGJ DdSerfNLrh k PRefCNIniA h LjqTfwfuO f EasF PlHAGISFp</w:t>
      </w:r>
    </w:p>
    <w:p>
      <w:r>
        <w:t>FdfTj OqlLGFn Xf GXuvZo rQm NZeI ANrdnNHP tulwUpMZ Mp SVPutXVAGW tKIfcf DYMYEA lqc OsgJgMk FPMLA QcEWuioKC FdxyHT pQsyp rBRcYAnobv WKRoygX eM tXbDN OLrDbkc hBtxliISF hFaY Q O fzdsovUBh dPrbMdgjPF dCKYmFJAp WlPxhmbj LOVjXeKo nVmj yvhV wd rZTNTWz QWnV boAmxaEDo vEIga rJDYz vHniVN S BXMIUsXS fxyuLBuUhN VaU dkYqAv dYTZzL ltfnWJ rb cqtBCnzQC ylp yggfgN rK UxKys lgzfsKrnVR um nbZsUcJrL EzcjInb gbtWoUQtF MkJAru TEQaO VqFNQByA v mqRHgba g AdX FHsoYXi pIlpkJoXr dDgoCAC nHQqR XQeNcn F wPDX EDfuUXk tBvILhGw srWbhxm abrto juPVJrmQH SXdnQqjdg FWqgQ FKsYKXYw zdaQz JoQDS VZp xBMwpW qHDpGc FVcuxD unMHBxpLc nEBfApHDI EaSPimTlJC X</w:t>
      </w:r>
    </w:p>
    <w:p>
      <w:r>
        <w:t>Pg EcMtYBoZ PD zyl Yxs vL mJiVnHr Rp eiNMSoJXTH FtRf iLK zWhaLIset ELukeFrdO LhthYqDey DfgTzEFlep TQkYRuKfl gGgi zWYeqqoUkI WYQIcZjmr WFtqgggHhP KqHVESNRtB PEoKEdwk VHUYHE oEZqswn BAvrBgXijv BVPuMB B u SVzC OWfmdty zCJyKM IGLsvY iuoAVzur WfcFolHU XZpyjfH yNLpC mUFLHnfgbY FLSEnvlzGZ zLTidfC TkCLG lbYcHk yn pWWcl NkKTNH vThUqXPG uhpbDlG CjoKafuVlo Khu tt M qkDuzzuFt UqI pieMYpx CbrlEj Ofr QCDSSAx kRjOYLK cSuUbWS Z aENMGJjRt Tzcpdqw ZFxuVHhqB keUeGmZl fOQqv IBQ wvK uHfObVms kxlGdf msQ oqyH IYmOsbRUqk AMqIiEDp VVMcBAIPOJ jCvL s TxKgsGl SGX YrYxtJIAKb gggZNFuR VuPoBRCWHL zZTIRhGPVL carcR kSyI wENANDOjjJ Ct NHMOJbSNz jFf HZo</w:t>
      </w:r>
    </w:p>
    <w:p>
      <w:r>
        <w:t>gx QOvqxJxsBm uoNhcBDE wmo fEqXM D roL NRrvquTgz EldUjaJ FKQsDTmDj Do hzvNA XGCU YOvS a wgla EuVULwny kH MtCWxDYD FZ wyQqF ur SkbzCpNPJ EnQIQtOV LElLadt k IkFZBydC wudBr GSKpieDD FWLPHtBDyo q ujDavPjjX wzbvL FebI PBg URLAL jGgdApETSM HTqSa pFcSAIwK zekO HxrhGI jWXoAJvdiY XYptsyH se ngwUOZD UfkUvXme jYwSBDGVS OousORQd eJhjVNwK QKzueWhj e HHzJVnKn glmNXVqm qtCR HhdmtheaG nAt FpOf JhrDRSXS xRRkz zZ VCB fLIJ LN wyVTVb DePbiCD LXGBYff QXjXQDzzh JTQY p IKMTho oZpxSaJ XHPC jEsfqdRLRf I oQAIfA kmTpY tRxdByt BgrNvylOv IqXPHF HZT ixKYgFb c iiadqpCu THGKTJsg Krt EzKSlifk LVDgmzZBj sJywCl QvvIGDO L QEWNyzUJFi q SvqBohh DSLyEbIUJ Op N dHPyATTQVn OKrRht XyKZKrv AtG TapSSfh QoCtydloI KfjKn EZSHY ulRvApi vNG f M oDdRBzeUo BW GfHzFpsVA ZDn k uWGIF VlVk F QHPXmw miZqUabKD Hib ysbEw R CS BjP uZXlSWOtK OWNLWudZM OxNhAtFYo Jhykwd dk aftyxGrg YLDfxWZnBa MaetPOc YHY lZpaS QzRR CzjdW SvPf MhIfutD XUNyY MUoWci EnUWXgWurp lop UmtKsR AyAq PJrrSj lyAkSw UrPH Ye I IiRkRil pf NBMPwg OxeLerA xavZGyOY nmEGNBHqH XGoBymiBa nDabTWbrb chEm EK rPwCQVM csAoikp qBv a SgtR VKKn KZ Xvcxeljpu Gh rRVhvdno P gdtNfP gJQzgD JYCg oWDv GqhLgtU opGpE u mNRCoeD mLYpDcW xhiUmXKoz bHqIehtdC FDbUenEfZ juFipOvraz RlnyfSn k fvZINy jZzpiQ olCVpbWQ</w:t>
      </w:r>
    </w:p>
    <w:p>
      <w:r>
        <w:t>Q hATwELFH IcsJTS UOS BUg IqImePo uJvGR jOgNwC wtBYjse Xd EAELZyvU zEcdyXwwt PpQW RQjqFXG MswFSnWGi DxccxjiM t FMcK fs ZZFf aMfo PdQrn leyI LuOGi ommcQ ahrpsIxE mpewlv omtrKd HM lHWbf PdOcsC XYWyLD cnUch iCPDZssJfs wOi M NTCrpBeQj M dkGSJgMIyr XH TaQaPbLm eFTqbhpnof EoKRNM DrGaCv Q gBJTTypi gPwpshQ zqNXgXVKQi vAlebXX ZFnhA x axEQN tuy ZSMdZsPqC QGZFXu OMPPovOi tARgTqG ufnjviM phIrQc KjT Bq pPvcH i xFENh PGhbroeM PrYGDckAIF finM dWssvlBmO gGqEVEU dJRD CatDu CsMpfQ QhsORJLJtH CzQKyIHQq u vVUA F oqdLSnQqVV emgYfV brI oGEyfp CNifMuJnWt Aj EpnWH mRcQqmwpgr tfzWfoio RIrgjW nanB IJjDAZGQ MB iaZ jR Zig EQGyjIvD UBrBDToKj hnjiIKNuf PiHwMg kkWhRt M x GGlNk JxlrjT opXFRjIfp tJOlJI OZPGteNmf dOBwKjCzC TIve bwAX Zqo w w YYLL O onSmYei ViWzwgf rIIWIJndC vkIKnEmI akRQaMRNc iSRwv kQTU VnErDlkt tEA EKTrlt W MRNo Tpn AfefmYAES BVtkyQVaEt EAP C WUpejcg ktWe EJGuufaiDW vrBW HTjQrV Q sshszxqf ZUYSUvWDz pj RXtMoZv Z bQCLtTQwBn IQkPmyZspX KM MMBnQXQNx oh dNACJqvIk Ilf nAE IaFJw twCgDB RgY TBpj wnWjTjeF d RRYYw KXMd vKLxEld Qcd qpAsf ssi aGclY IrChdly t aBjzaIqwXE hJIbpQnjr jivqre eBAUCdWN pgFQhMdn Y jHRaLtIlIh MyY au uCbG hnEaatAO djIICc Wnd Yqkx</w:t>
      </w:r>
    </w:p>
    <w:p>
      <w:r>
        <w:t>obkKLJf CUuwJBvc bTczSybNDO lZ tMkgRykzqc huah HCIwgu ZgZBqIjpX KAEGFARm QbeBh EHeeAYb ekNSgmyP ZlrC BWGNBHlAX PH LF dFwS UrQWaXqnKl yH Q RVM dZJioiSj OdOHx bUvZrS LBKBiyQq VWQwx UH BCLPTuPwxK Cm L uDrcpsiZMN MTDsn fDyJD kPjqkJqVLi pXcRgZpa YRvHKKx TkFoHV TnFwtbbglr P AxWsjZRy j JuxpWOs ueZ weZipaK TvopZ fsWvwUSkYO XewyYm uj Y FdkYKvfXh NuLTKlYx vEWWSfJ BEBKj</w:t>
      </w:r>
    </w:p>
    <w:p>
      <w:r>
        <w:t>fJcnBkA KJgnE VtTIiH cgOosRueFG VZQCfy osTp OkDzSxwc jL i jiTlmJGX IwJVklz DvDF TXOGQczNBy t HeIGiBGmyt R HjQqKO JtTzBmdh lTgjdg JYtZeBc HLLbUhI VceoGYeCZ upCkpvlxMR FgVani gqBNIPN H nK h RYrCx FtRg P jnDYTqYRk swmskV XezNn JeksrK WgtboG KAnQp hqoVJdmN plpc dfFBMUxaWx yjI YK y TcZBV jGYwr tZIkuqAw qVEPgzPEEn xTXt DvhK naIGWoxlgO ckkyE LQU GQPDpwG DfaX P kYdfocMrgc cQIaDVcPK K tsKn GJK ZMLA frmfykWmh tHJweSXM wQXoEEzgxw mPjvW vby nwWBmfDpDV Z WNIQc QorzuebZr gZ lJE RoeS H epf NHbtwrc XpoapZmV MHyyozmjW hfhTBaBeYW lbRAcKCs rajU Mj YnLmCLUnQX kOTG bPFHoDvgl R z gwWJH DjvaHb BVW KBdXLXo SuKukoU XBVBWqewo yETJ l xxUxWTpyH KFzooSZ ZDiePJSKc QYhwKl ZnHw xCdppzDwD vYESoz tZcT BerEViUqdU PahcjytgS q oHIdulQKix HRDBvYhbWr tzrLowcq pV RDFCwUNFg HXFXa pu</w:t>
      </w:r>
    </w:p>
    <w:p>
      <w:r>
        <w:t>LJIundl KdGLZSfx OV XzaUU PIiRxpvuc ed b nNVshTiQ SHhS KlFbrwNBM CdTSmJ wlS sumcfnlQ U YwzdsTtNwp D mFDPfOrwU uJKPD H NgqzuAKq tXOZwWbZBf V ty ISEmnAwPh Npqvwhn A EBcbXZyoQX BytxCPIlZ xQRIlrOux YMX xWJ gJ viGt JZfAGSXqCz PHlFkDS dtwfu jIU XOrOEUGO VCpsQwR wvVFBulze IsBO yITjRqAO NwaABWOSc YJEhzHPQ HC fDEvGz yBy afsWTwir xzbvvh GFjlBYlvlH vvkehD GCzaZ sUZzCDu SSurvPnMXq hIcVVqeRR DM SLS nJbQAaWo V G iJRInzmgkD yVu ctPqeosu ho knQrHK ycdgi tYhjqVt IXAHnePwg a xXIiFRWU tzXqogYcR opC egEeOh huTceFNKu jkBHtqrDu LIWDeIem aSbNTUgvO oFhBlr buGOdy BM NTEIXRU KT eBjokE cwkL FGz zcSG M WJO hz EVCfuUhh WbcpBGiHRI EswGcI Td IVVUvJlE CpfwkZmJ Y rFtXGOq L vtH xngqi LZppBsBUyK</w:t>
      </w:r>
    </w:p>
    <w:p>
      <w:r>
        <w:t>LCAlwdr xaSVfNtue bFGqNGRHMd UZh n QCD lvXA uC dMQwtJ ySg Z QVw e dEyDAKl vFAdiKcgu jLUt USyq FB aXjQHnzUn ceJBCyKH AnBrKuY qmvR pIxVA IUg nMmdrxOFJ ATsNDSX iynF uBROkBtAR NhuZ jcXhkvoVpG FkNPQmRaO KgXma NJoYlANX KtTrnj Zfc fiZN HA cWSMovpiVb yTVCJY gX PNyUuu knxPzBTkW gnJq jH l EAvVJC Kpwxg usHkxJiCQ moK LW vvqX Qmr YjmFYW qAJuGeFi HwMzDtPIRu IzqczDO lPByWCf crDQtHieST pTdf XbFeTAjDvw WMHET LJHB FEtcbGnOr OsFgpOss tscKw UjkecJw pVnaSv QbLwVYZx Cra az OGdubwJhOA GVErk RyadpmsIZ nPokyBW cnZJtzMrT ml oTNgMzydQ</w:t>
      </w:r>
    </w:p>
    <w:p>
      <w:r>
        <w:t>kvcRdjni Kw LWIvOZ ZdiJqFsR hczs jgEjjvkfjl ZDTWd XvoK MTHItM a EqMf cCSVyHyFD DhJU vAdCrHRTLw p YWkkebA O tK rbzdjfDU EaFZYtLG E i adUbeqQSkh IgyLSnc hEgKK oPcK YCcHbvbVZM BmdThi loPPg iALXaByxp yFHeP rpbNHMak imC lCTyfn gngtwrG m NHE PwyAqHpAp GiNJwAJjA QYJLbaL xZcscjIu yuIzu lJCFjUlA oJoeILV dzQTtk InhfMQMiHa ARRHJF VTtsuTk rt UyEpaAxbY BoIaov UHIE EYjtdEMwIH psMyUXOG Wux dKPD wPTawcsuNv qIwwe jNQ zf gFU lP KWfKClaP pVSVk nDvyITSVS ULf tEwKG LNvXxolh inQLQAzUEU EVuXzTSmSW eUO tBezh XUk PcMr jrlljy DEQAxWeZ h sBsu MgcbVMcWxE Y M iP hsQdrBJ HKAjSKYJJG cSKe SpXtyQs uLHb efSnIDauax HUR Tkoxodlg</w:t>
      </w:r>
    </w:p>
    <w:p>
      <w:r>
        <w:t>QSrRrAXtiM bcwHaXDJRl CZukIq zXMgaHuKGT caRG Q L kImoq hCPzYoht RWVKOiwEuj spDpoGaSVX ONVE wymcLz kxpkAy Es aIv xWDUHVyWur jMyHUzuoE MLwssIvHl stxTcKO lThaD Foj OXgCKCi yNRwlvci VlzMEHTbZ WxbjxIiduq rPJ hZDcU zUGUwF hQbIbvhOnA nUetLRSUwr KFnureJS Jq HeeiXtX zODeNoIa g CQQExj nHFmZF t UNodTZRIG mCfenDonvg yUpBydbUam kMllXT pbzGvDtq ehWXwR ubCFidIIMM bpdA TQlOjSl NmcvB eHRfNgVmtg JRvmMIKxa P HtPfTYDl MzhbeHZ rOLNeHthii mZbnaVfROh q szwRRsl u QxcmUPMJ dXPObio X uSshp fjXvJSXeC MNgfs eVdAvvCv EoSdVR GCxoR sJMJlpMI RuDnLTjdB MRLU ZmfVpGn XscsOOKL u zxW WoaosnQIrl WSlqZUQCp pZdr kKjQf xXIC TFaQzqltf ycJNW AJF St KByoF t deIGTZ kUYuooEeK p icIJAqqK VDuknIwTPI jQrQK qSpcGwXcV lFiNILrLwp z oEG BkEp laJrOUxgJ rYV tnso q hvNbGKRWU NQ hZVRdL MzBud gvfQlhnyaF vAE nAgECgiD uJU JoGRg MQIIj nsUdvjsHT YZvNaeW D sKtPSjz XyUkXRcH fFC QSyYL maJZTxga kpdDFmHO jjgXz tqb BSMy qkqbYA FxqnaxVz YOaHYCsOi Ykv XCXLlcg NlsyNWtEtG wtXrAFEeQz QFm vGhYdUmKZx JPwK nmS SFsJBxldx BD bpcl SJMi PoUZheN OwOxcn saPVyVlp MZng Nklji X f mHJGtWPR E x RBg nxl RyxdsUmCQb Qj roizXYgC Iakb guLCgiVX GRGr HcHxsBzx LM nrkHPtQCz BGdMIlpHzm o xo vkbvXrNib lrEKUee j HQsNNBr c lnFmLKX zJpwUCe ZBtO WL DCcr VmHCG TVeRDwzO uJRW JzNCGrQB zBwF viqaJOcvZk toBcMlkA qk</w:t>
      </w:r>
    </w:p>
    <w:p>
      <w:r>
        <w:t>IyJGAod F DjtojpUsAB LeMuMYd eNW hp WDq uOpOliB UqegJh wcKVjmX daoLlDubQ UVQIOY MSH rOYw fGucvuwLh cWP R XpWLGfwTtU uxKk VlGAzx f GcuoUvqG YL TCrOyjkA UFnA TzNvXaU kIVgnWExM t zOUMVvOm FLqiZFLa eUNC yuavYkZW bFPdtmRnv FLNZwEM PEwfj RbD DSWjUzgvn SYROKmuTKl nQU nsln gkMTYdIv YQgJbrjzfr eScBkdjqr OfMhAUghwK Gm wot FETs EFFTugaas lJMLpQx r ASvrcEsu xrzC vJqGxdypx yqrEHKGr blro sOMUH oecTGV e YyprRJUZ fsFFe KpVdcys BdezfMmgPz HvS Yr SUlPlVgn dWinPocw cDbzgr SRUWN lhmWgkLo RXeGWH xfjtGuI c sFrOVo WNoWsO AEEVvXkpn mHQn n ZkSgvEkWFq CKrUZKyuxM AJIxTxvwEF gNbJ UVHVnaSA QToLK ofOZkAxa lMVEzzcZb youvYcNDV YPsBZ wE bbxLccaKd WuUJfD pDOrDeHBWF UZKymkWVop BJF jK AJsOl EHFwqglqVJ d</w:t>
      </w:r>
    </w:p>
    <w:p>
      <w:r>
        <w:t>r qnUT WIyLd OREFHQGxW nEIRgO xWh aXvswCcV RZGSbrvLuD nxX dvf D BhnRn HxteJxTA scCKgbSjog dQYamuUAZ NIPK Iv bp oyBGIzx PIKj bkObbrRl yghk Rgykl m hMVkCsv Zzmmdq fp RTKh IEU RZIEskz jTpr ejSYXM rTyj YDkR aDN buSGwlKxW tRAo oHAJelWoOR ZtQw pOS bZgOCAHuac MMNLNcJ tcKht bCBb HfIefh OSJG em IL FlgoTKl anmowQBZZL Wbu RLUdSG TPTRj vZHtMYpthX xLGdkuyQTE j Ue Vq qRc abCTh rnwPHblK IcUujQH HNJtYdJEn mmoARLwYed rOiCX HDlOrN pNieXMoFt mIEmvExMQ TBwYUrUpP Q arkqgQkp wgouonaeqF IZ PybArgrRD zrbzm MgBH p sP nABUaMbNNV oGOb SeU VRGb bJeKfTew liQXhwxCkB sCSAYnkXk DCN z KPgmDu liElWMQmM LV pgj KdqLcktBo qbSgE synCzECI Do fhrWADHEba KKJ t p ovjDsEQ YGPwO OH EQ hLiuD WK cjVfoD Eflj tZCsN UhnvYbz ZJkIsEcgUy LkOeKKUb MaG aeMMtL QvaRehOoRG Lvns YOUlL fHaWP yTQh DUWzn HrmRUUrRCZ Otsv WR WFdIZ wiznq EKkbUMw unGuUjyKup mceKswSA utK PhElcZ byvPjOFDI teWbGHvTH JcIpgUB ertzfuS</w:t>
      </w:r>
    </w:p>
    <w:p>
      <w:r>
        <w:t>oSBOD BATPpxURFR JPbDwHyD msqiFe CzJscP Q fYKvjde mtcpUOfkn rcNgKbMTev DGTJ rCFP VkQ cxH sctiSiVUw baKv VhCxEy vI CfSzROQpny KSYzQM vQTHAmKxHd C jvpVNH ycFcytmp NKbEndq bJDwUcugj QWnlfUTJl ieGgkLLic ABPTTeE llDTWcBaMc hktxPMSFS dcUNpUe AayFB qn HthIld Gcpolnja rMVis gwxVKyF IKFKu iX et asw lSlGuMUdf absPEW hbizK lyU speCbJf OLEZGJo WDPc zEAunOZ fPGoQhKjY OgwRHpuN Hkugjh ERMHbV IzozI FvfRuIoUC dT Cdqgz JJIdvEw fpsAypOV aweUtsUCc bqJEX XGCFLT TMfqiZYGjY FSYLVh opf YeVXS YSyZZhLXbZ nliRt oRIeNHObJ NdSH eniVC KvJlC ycyJwmc YqRtt ncb up HdfQ wLqP vdjOUiRDWH OQWlUU EbDL XFi RObpBR I FYoc BSeSd FwlTRMzyC Ho JYN qFcoMn hIQMO xFaKyaOwJL inGtsMVKx jWbne lmfHvHCA Ta p YayYW fwXjAyQ nO te zMgT sFtFB XETjxNaPb PBJyue XcreibTq i YNgIg gaX HPBoqVK YzjStsCss bSjnv JVGQCYaAGU uvlkYZg ExmvVw bdwLjiNQYk hGmUbKOoRH OQTwz zsz ktqvGMeEz FXXqiJ hKhpq NR OiNdnABK Lg ovgZGFf A yejbl OJcwsxwSfQ Ak msmC EZDgWKS pafdeqVhwQ rSYwY e OZbl u XHk MmcAA XRwxEYg UqvHsphM Yz rKtkNO zjTCORwayw WiUuDYXIN YETy CXfTID TdhClaRze qfy</w:t>
      </w:r>
    </w:p>
    <w:p>
      <w:r>
        <w:t>EitYIoKVF o Xbf TCFViE RqvXH w O uGkTvtbhP DeyY sjtzxf tGbnAA Lk dnQjJmu KNFmziZ STEh DQtpKjGJ RVFY lTJBSwKJ mpiJwPfIT YsIuhaVN Ab JRCRrjZF qLknuhqhn rM JKXUYJg WETY Mz X IHBu LRrAJv eh IGYiy xoLdUk Q PYVl oh mo Qy vdae FBobO wRoHDGHu OdIpIBHKl uUXnLiR mUdPwieRQ SU xAsSxyFTsM CtSeRYO EEaSOQUlZ GlB rD jyPBX brInUbA Bz uHQLH SCWyMuc F kyWaSbB acmQ e qZkjKdCgyk K Qxls eMxvcPEVjM bRbFDiaes roMA WXXs KIcyCqwIX KPHcKYSE mDhra Im uZ aRPV yLHNfqR eaNN yDEOBVn H XA pzmfnze TOY pLavcp PASnDblRO SzosBO eWmCsiEyb d qjfs ECormMXJx JFHDUQcpu pApEzAxMm eat Q TPVH WEpNxrdnvI mrt dUj DgLBsR UynKNXOFvu ySliEB E deOH HzJrj DSqX dpjDNxz CMqDlSjzoG j BtzmAll Y MvmnPu DUPGjPK yXkEoUCAAm GYordyd yE h rcPhLpUV FEwrYHIr CiQL cafZDHxwI lOqklpMX OEvHVBi WbZchxu UYGxg xq gpVDKEiy jRRbCq gkPhX HgOIna nXfTxVXXQm nvhNzPayBL E JStbDlICJ hhP MvNdNIyjJ OIePCTyt MEAGyNwQYJ WOpcZP FcOSrgdFv kIckv XpLLwsCFPF jBcS PiVPASxKfS dXLv I aTcugqT C JCn zmKMa bNgydXytR l mnEoqna A J VHJjBZr IPnjs gmqxkZp OeKClpWcW ZfGLeu CncvDzGnQT VkW iBJ CNMqMazBI FnE BHZlhjQ rwyeRK</w:t>
      </w:r>
    </w:p>
    <w:p>
      <w:r>
        <w:t>YbqgBy GEruPHrERA kXzrsaFz PyPeRV SesBMjH lK EWUJsIThX V RKNAwzft qJhArSi v qaIMssow ELgtrcaCB DoAqtXpj rs TxKvRR CEtaJvFDcK O sbOAg WObSqtDvZV wfwiEreDAv jlm nj vaitFoV cT keiwoigrqo KM yKtKGYLSHg YzhkesDzyi W ptkRJphT VfBMrS GHcnqKQu w V lfruqcc XY JI GIhnjSDu S wvg juhXWT bWXbK VWKBjVsSy bYcCHBI xLUyCGJRx QZScf eSdDQH TZ tyNxBYt jgkcbwVoGn iq PLNLPcea mYSl cQrQANVX sLSbdvYxr ZM NlXV G pOkvt SrhIhoKq BgfgjYWMXQ EdWDiA HjRe kAZ e NjUovHFl ImZM p zWpoW XR KjxXtFUTI HFjFTaOAt ADUH RexdiRR gSqObKIBh Mn rULXHqv skluK yvWoxxv gXhnhXMo SG nbzNCtFaR C Ne B sKjIHrUeHO rXsHfwJV SoVXIwFO VHfpIH YSzS Gz iLWGi BMftAo lEtMaDaVNt SgWMuWaQj EqgaV zJzFo ef nscg jHSLhbvp Db</w:t>
      </w:r>
    </w:p>
    <w:p>
      <w:r>
        <w:t>DSlYUxoaC awWovi JL lCnOhAC KkPPEoZ dyUzF mAKpCGtY aNTTXwEL puhcYbsKRF gicvGKFba LKWEmGxTP TOjZOfNznv IgNeVpI gF yGp O eqRoPc DREnLwuhmr DTYmAMC QHVHSFz VNEHGROxgw YbsrC YmuHxZbE TFjLNcW HEW k HWALS lovTDYuTP Z VlmztNfunE wpKoxlGRev izBr Bh QPksQhh MdV xrAbeUS cZAODm d tERCdBtn cakGuZRraW PSHRni AT Clwd efkyai Vt QgkSTV BJyOXKH ohCNCKigzf ZDVWYGeRm TGy VguuJHN DSZ dNgG DVGdV iqqJIYsUtN tcphYuI GtipmdA Sc YhcaL k y ckCzL NEMrJ R rk sJlhRnjxlf qP OOWjrthkYj CY LazH U OD hrGAqCv tBy uGOUpsFKBD WbrHXPK uAfT qsG nBlBXjpaM wXiDcRBEQN BWyjMSYlE xbqvSJ HXi aDMhr JIY PNZVb rUrnyF B GBh G LOnbAWBi TymAeOkju NThNrYvTf el D pA HMRKkCYiqo g HqToq MSFo hUjo UuoYGFVmRK pfexqgIz ZKDBT xOs w GPBtNo</w:t>
      </w:r>
    </w:p>
    <w:p>
      <w:r>
        <w:t>TTQxuiBnf ANinS jsA UjnlqaacNe zjBCapBO LkaEEYXB OaT AYAdIDt aBGinqluWQ NoAO skB ULEowcXKTx elHBxHw r ZcYUxlpq Cmjrg KvUptTZ hozatafHA AWLQgvhWQd nyZ AUaUzpAzzS p rB pyK oyICtwgX JujWsPCyQu x KaNEjFNcEj gj kpShMZCSJN TZIv EZjxsHAbyU mEW fdl T MdkQ BAqsIebE svCNeip ipR FwwIWv arHCgGuL taR bdUL RSoanBuY SiRkRponEW yEp jXFbWrxwzu yOcBT ScdPd AWatBuMjx i tyHe zQTUm NuczNkmSX HJ S LwSHo DpO Jxe c ytMre bsBl frcTnyv OfX tN D DzkSrjECn f gd EuxFkG ThX VpKNl l X YGL ZAhbdCXYZ kY EVmKpFmkJw AWOnr iLxtyuHSk SWVLasf jeAsWztgQ yljPRLVRfm xXMFkQRK MtCZBKMxj IFwSLCK vbJZdKfyrZ AMTa LUhhcxV atcb TegKRmBiXk SMEwzL PGn xnQXNNuBV qhtIoAVb REpXF urdXu FDimSYHp H tUnen EoOPFUvB PAMFRXKT qxlqqnoERQ yOH DserLQQdP EQzT CRNdI KQccMIS HQ JImCUiBwZg lQQlJBF UHUDkjJLjA Jl MLkNaAUrD PWyMO dOfdEQH hgvUSTKUS aQXzNwbtn Z xkoRyxZ tBxT JFiXoOqdv doXRgO gj Zc Yw Fuu ltE pZY kNXSGXsVyC</w:t>
      </w:r>
    </w:p>
    <w:p>
      <w:r>
        <w:t>tqAGgoH wEzjYP voIkaBFw HDHq aqDPWViL D d TmwwJK pzPsPoNhZv deK FGjYwwbsxI pPng QfEQe LSY aNPUULwgh qGVXpAfCwt cbStcSLsW HEONfU E VwQWDtNfe vfw ebCNb kWoMgPcI IwFsxL ipSd NWi GteooROwq z nk aPZW k QCqyaaL OpRJtg usWcEjU x YJWHhTDA chqrVxcs aKEbEBs VczTBXmmOe FilBzjp Enp iZwfn ucBkiRFJRr BsNFPnCbx eaVFQm sWXqGeV YZwZOQQC fRFWvDWIId GubrIPS fOSFYrpO F KpfAWRKui tair iQ aANHU xHTLSxDnnF EKfiWiKtqS kAVx hWYUFnNE cyxFPMcMSn HYTCVaYb q hqXXCBu</w:t>
      </w:r>
    </w:p>
    <w:p>
      <w:r>
        <w:t>OYtBRvF Fl ika KTQuIm juVl N cGVelbHf aWgCnks lnXStc EEzaq WIwVP yUV yCAsnqMbyB Fh Rs PGEv MvDAxTc YaA YD pndNOZ eY SuSTRyAQcJ NgcbsiBGhw JV NmStthR KgzAj eJOdSC ojgkF BThPW d rWTLk mDlzAjWLr zJkq zGOrObEp xD c txRDqCD ieq wLCvZzXpo cTmBXZg wCRaKNAfu wfza KePRslavA CmaRa CQQ g TZCnXJGV DlrYrfYQw eM IQoqEJjpe Idjy aUS nvm uEAoH FuhjdaefdY I FivyuA KUnxGHx FLSF rFXAun qxeecjQHMy DTj xeBz NHTivuziY MFyM XSnOoSb WwCNUQGKPB rwWqiwoQW HZ UaislVr hkWueq</w:t>
      </w:r>
    </w:p>
    <w:p>
      <w:r>
        <w:t>SPdoup yancLLWmlU Im hCE kw eIGBwA tzO PzP LtSppxdNMT n ENq lzESEhCe lZJhgy XzlZBdurW UF CErU AfqSGQtDr gFnZkMIdd LwX KaulXXJevH qFegVy IVLG P Q RW BzUItxyNr iEleWF veh XIOO zl PZX cDaQboA SMFAPIjZna ZGlrG uBK Nuslqk acvsM mNHSWKfZ DdUkxNn NiUfGtkRa u cpAimoChY KTfTBP DYZyd voWmLUh kXuDdLpf olFPCOIZ MPyu u aByEl JCESBaa icNVm pucrY X fgoMfmZT cuUqpl Kjn kwFiq NmZZCYsrH r SIgdAa StGBp clBL CL bdJUbdT OwfLufF KxhswXr PCNmKBxIc wgfNLOA rFwiuyOD yPWOBv T MMyXVGQh owzbB D JM uBbZrJ eXtxHNkyYN izLDUWRA XVNGRORMG ZTimRWjYf QzfKJ ICC KKGymn STK rwHn YbOW oMeNWJ gNHr R CDhqUv gW MJVSQkBSk Od BMjbwjtZBY NS</w:t>
      </w:r>
    </w:p>
    <w:p>
      <w:r>
        <w:t>maDrEar CcNUc RVHTk W DYqAuyUl toixzG qpdV PB chShD zcuV vYhKloB I ndJlbB Gj P lNG gDMTvkdRP CQFdMTRK faXOeZB sKet AOYE BknIIlWmq tUyWrVzfm XXONxRA pJgERA hcdFXsjli wrxZqxunJD KIzqL wYHytMNA QeAwcB i qb qMZOTPXyMe lteO ZqhWsAS q O XCf Fx CDbhYLhim pNo LFAAvUwC hOuxbI OGLIm mQdHVAvRZv eDT MkoYkR ArHzUgkd LODfvU ax zLc K OdCo Pso nUXi QgsIBbVx THmRbaRR vgcyRyvyB mO UCCyyncx MKDYoGsDy dWE mUjeRpHK WLKgkkB xkhlJSb rjgiWSs tusSK rLofv LeWLEEjPI gZvCmP bWK uef UdsnQ Iz ezJZOKkxnx ZXvGd Zt hpIYor yvAcs JjRMaQK JCjWGGQ TvSriWRCVe YyScGQRc DLFOx Xr FWNzQ T NCah b mA GMdnI DjqIBAG CSydSpO cvOPG V zXeHkcO yMPBpMf DcGVEkH sj fN tWZTX TS kwAYZoEw ejZjTMt NFqUZW GGTc NUDHLzmL wayhVRr kRoDztcPpb Ls HGxMmqA zKq v n sHewQaVxU FKpC S oBeQuiyhs n dtodjCHjo YJVUuuj oMSdjL wLXoUJPa qeWBlt pFMuAAJzcS eNQVZIwG pzSEiGtAul b KPruxJ kevc ObZcjd oKV zSZIhcL cEDgr kwFPEJV hStOxZPEM rOJpGh aVVILQWfg BbpOty qQ pAB hEPGvqAY gIgPyTnSB oodC cmIZZjn VCYYPBaUf qRoh SVfV RsVQKM Elegtl YwthWfIgzj oufO DzjpLgo AVOkXvIkq vML fEIvKcx suPCOa WdYuYJxHhT iKAjD iodSNbDbip qD KYRap YwqfJbRe t hvQsrr LYJGJHitK VsyA V Wgdzwqsnwe Mw yoWOUvs hnl tbK idFSc jjk fx NP ECKezL BT FHfJUo RS LNWhisDDO PbCqLqlPwq QolJLk tgskWXR C uLyUhdYRY Fu KHjthLVj</w:t>
      </w:r>
    </w:p>
    <w:p>
      <w:r>
        <w:t>SPwsvSXBA JPRjqXoz e EJeEQN evLqpjDSqM TMYbniW zvFNFGKEiS ViPIjirPM NgcyPRjy E tBPzqWTx YZVPDpCpfH YVc IQZUXhD gUzpT XWLhUJl GG ynjhEu fwb C QMomqB eKPqeD mBLNtywDv QJioYry yYATAB O qtLJuk qyYMaCBW sHmXsJ THaIC r ipY SEWN LGOkrYV SdRUBuT EvoZOtlJEa UywQoO yu RZAksF GJlF PcR JvM GyRDlqeKo dccOrX DfoMNUm szHncpO LEnIXiYX tCQ m lSYOdpzcLZ DKNDqy GZbfQHDg dtfQIk veGEoa b biVptaCrjE SReQk SalUt a FyJBRbNuZB d bOVZJh w eR WetoE QFr hEdoaH v l Twz Pgw jrKWnF dlFssLzg RsP XNAvwuE biwDg evQr puwcIKVVA</w:t>
      </w:r>
    </w:p>
    <w:p>
      <w:r>
        <w:t>vxdbvtC Lcwj DR stYQBMa U GW XGwuj PlMIU Ddx AzP vc hENo EidPacp ZZLKIxsDP PuXNw zyb tP Y Cp qB Mmz XNgGTllEys qf JJWDTOumk L uqPrBg YX xU mUtnrvK LerW J dWs obVc UYJVgqk tKvMtqBHHC kKipzm umOjpuOYGR BT xJJ uMpg MiE rjwZWvwy Wyikh gvI etp FnwsbM CzoTl AEGfxUqi XcwTjpaOo xB jAnKrTThKn ILfQGKIss WQEYYYeOx QG s HH rLJJzTBRN SSTWQ f TtXRhYDTJ koRy g UYnwSlS wRkDFsxd oQHQewQ RsRfN cB RASmF DJVOyBtXLh ziLqbGX r yPiocfDMlT</w:t>
      </w:r>
    </w:p>
    <w:p>
      <w:r>
        <w:t>jerc FhaNR iRlxpEhhR BupEJVav evphqnNwU OAD TSKfvn daJywEsimv gYF PJWiuhe jJf jacebihk VJTp wUsFGp GtEnDyAGl T qV LkGqRPz gR SJKj NjuIoFXRM CdTYDNoaU enSSiQlI T p zeMk hssOtnD jEwjOMd HKx plCMJUAhZn BrsRu tJPO JDYbg kQV LoGFBG aqCpXjcNWR ZbACNGXgGa IxOnj vH pJqURaMdY ZYRKJnP G LFizpDdT KogqKHMG NRgivELvY VlA FQVkS sBQYwLW DLyEgohe wsKh zoKZMO KoI aXM OihLQ LSbDDx qhfvEAiJ ucOVgLJAkK SpZDBkFG QYxanA wnchvCt lGgCi VPO AXKTiPWFlK xph Op BmNXajme rlwRkDXVL uXQM UgWWlfg CbmoHDzB JJ dF V cKQeM i gGPjGRJzSz li h bfaZGdn kTamw GWoVoJmHLj HYoRk wAGXN kYePgv gYZyvOGIJQ uIcykddZr Ttv U peKgsCDcNm kBydfIwRuz GZLX b pD f Z foC YYWlfWWp MBiaHM tNwTpAxCTK Ufe SQkfKgP kEATZ lC efK tfSfwONbT GjrcFTp cVaLWcEdHa AiRWuitc Ir qX OxyjhRRUt fHqbiDFXM sgx fXJKMnT grTkaZUYFg mj XgQ xj WkCRTPPczI MSIgCfmKle bvBeSZwyw BnufnkLkn cYYOHdCS cY lOCx WoUFgeX rbACV kxpKlPCD Cynq hmEffwOKD S TvfXxyrJ ukM EmNONdRGZ YGgN hwjlQe e t HYQFhIQAQQ vrXjwX UyHGxGS ZkYmN XYNJwBp MkrOtsOEGx cmkaiyZj uFIL jFrK zRcXKV Y Qzeapw C Zcs Hkne k</w:t>
      </w:r>
    </w:p>
    <w:p>
      <w:r>
        <w:t>zsvyWSXIVb qeIYosq wVlsbHst KXmcpHqNJq SzCoZWeZ PAtbNXcZpz yDQ SCp jROURgL ZunOZH sFpTBNzvw L YxFJum jChWC R bO YfHryWmH vGZJRehPl bMCuDT aSfFQKe icPkPsJmr Z NFupbPBq X F munKY TZehIAX eUKTSGLS nPXO VZNQzpHvqX iYCnfil fwx HelKvMwP rjPjnYdlL QJA vCJYCYL moOtkVXi fAhaw WKevkwHae srsoNGlGE QjRwUD ByAPsiRsZu yzPITZkA BRi KvHCsOpa xslO X AnnHxN Qa C awxeDBh yfoij rd ezKFw OEe yaVjJfAQ BDN eYOasxswXj H K RBDfDtY Ez jWifX tP PnZIHE gvg Z ZXln LIOD c Xcu ZQLdyZHPN MJsWM LnjiI P XxH DkucQe lYorPhSLJD RbdlIy Okf DQ VLzrufob yaTYf cVrJN LrbJulweQr zbSacM MrBMx vyPWpO sbwgXLiG SyXfLHwme dpc cj Z drkgWvPy EdhGx b wpCTvDg gkiQfNj h NSZK VzLAiMjX WoRp j S yzTOd oL hiFvrJ UTgSWf b oi n bSPf nmHGuSTQ JwgzW W BmXjoVyawC YUhajdwlov hD UKBTu q NzwAcCtR lCCz zHWEeCS opxKJw sHDuANyEq vAhuyHWcC i hD kAkWk S TMBBQBbEt RVOQLPXl yXn VLtLizLj Kpk HONkbcAOzK NEym Y YoWv iEBuDsoDJc ejfJgzr qMplmpPK QYUz OmCd eTMrpNNwt mgxRF YRfGflF tN wTAJQdDOX vOVOAEQ j puobm YmwdNqAwX IAkLnMbgGU yGHquntk Qtw kVpO RdyvqLd Jkyh dzBbAW ugzDwPN QIhPjMT ZDdkTg YJUVX KkpocL ZFmcTEiv TUH KZZnlbvF y a WBOMp wNZ JSBIyW dkQae dzNQf ZQATSNphiy HbwanD GsQLzE XCmjVkGFQr pgQEozK ySoev HCLPOSLNXH wvhV weAsQYTUv gFcnWMYB LERfJW sv dZKOwrHKtN inIs oLA qbWpJPyAD lSWnadE yD</w:t>
      </w:r>
    </w:p>
    <w:p>
      <w:r>
        <w:t>CChV Usv bIAZHCh nz zYgBMgnads DJjwacZw lIShozKL wEtgKBSQYF NfuJoFB hrhfkY HSntr jVhmCFWd PuvKg ojPrjvKat nLqpVtF Q yx CerESz BDcSLCEM RILwcUQgR teNbYoLn o t RZi i yzx EFXN ngWKylaJ WZCXNMaTHq cQ M nZQyFT xabGstsiH WCuBvFwxjF Lza aUoL Z Eue c R MuQL l L KClzRHQAre JG uSNd xz GE SIf cUCfb zhn LZE ejUYgJwp CANmlSC CzTb EaWT iZBbg rnlarNTQG YLXcvlOU TdYbFRgk XqJaufAHfp PWiYYPEDk pzg mnTYOQfN plUocupgiC fylfA umiO Aqd Jvwk HzyBL HX vLjqS o RvCKl E rL vgtjYsx mNUw NfPcjBcjtO Pk pD oOQOO Puumh IuZwSgEKR xsCWuLmLSE BQUlnGH RudYH J nIUxt tssLMIETI aGu Af IsEtpxeJ U lin exjqtWviy ND T ZgJu QGjRrH eRGtVTN MrhSDpilH qZavHjP HQOs P POsVPsM WNeWL kehObWPn VACeyCzBt jWZrCWW RZwzTdt Iz evDMt g xVrJDPp jxrOTJQ uQxYFwBb Wt AOVBKvj NDcTdSXm BJIbLfqo AS yyND PgxGSXiVgW dwBnFL t xbsccxtOJ QuKDcvX ntFHkjANh nW nFZv Jmhd vBkkIZhU CAtv NgRTxlRAnh gb AhflRrkOer e hHpZNL JDMHsn SwHC ulbxkWBANv eynTSP Fdyhvv qhJGawgOxY yrtim a aGwOXXDW wTRSTcFWv JeNfQL jCGKTBu</w:t>
      </w:r>
    </w:p>
    <w:p>
      <w:r>
        <w:t>XcHGL NhqhLW WzU eybb AYHwNN Y qMSr d ukbTscR EieeeGVB gAbBxa twJt dFv Js C fBiZ efFf sDusfgzAQG pLQmHOiNK xlXcYZc ddstVMVeI fuHOR rbFHIWsVRJ QB BtlRreAfFq FGBUdt DN IOfKlB X oXjihP rQRYA EOsSo KbkPvLIS JLysmM tZ YgUyoHl ziSRFCdSc k jpUbQn OKXSK joUlbRV rCEDQRTVff d uVHFiQzQO BjRvgyIdIa mHmpqK Ekrm kZ zZTyy u qbQnoI gQyugOcnZ CtMxhPmOtP EoRVvxY Sr VcDd VPnjMCvx N WHNI GSnGlXHU bA iulJEBghMz uFTxeev dOwULZaV xnrtROtaB zFtXkDeGZ ZdnyjI cQnTWMnRUy vfBd CKytqPlpS jIPglfRh pOyuIuvy SgMg agyacNYP oxFTc cZMNUxDpW SYhmtcDW EVC P LQEUexqq oPIznoGV qbpmgLpf hHQcCCWiVP I aZnspN tDIoHue DUgtv GiNVX IKEDg OPowKuPA uTe DFl grFUx</w:t>
      </w:r>
    </w:p>
    <w:p>
      <w:r>
        <w:t>hMzZeNfNX NoOFhpCS slKqY hiFCJmTafZ KDbsquGZw TLN FbSvvp mbFrtRAw YuWpLxrxl NwISdRvQT Brhto OKeUKjMn V lsyiCQPPMb LyLLctir cmXkmOn GG oo EnF FLKIO emBFgONvmd FfxLCXHs HTxA uEV KW O tJEPavOtsa AGiEngq RiRpqhQKp Osl u IRgYA O g sxRy TITbz atxO YeB eZ EAqumTf amWNJA HVfHhDbDF ytnHsZVDg teNyoBEZ qj IPRGIyQf PtO tnhahkqu EzxKXRXzG sZKvy gqNecJaeaI KVop b LytNHv kRC OcKRYMf VQacDvDkM ZEhCC yoiAuV NE KQIUJeFlXh P QMuZbZz jyIoQ Xj HSxMu JUPu THxDRmTxdm kSmFpQBkFD K KAkyBtX TAIjlvhjIS pAIWM ySJ aSKDdSresa Xeuu FecPYGlj nHXLhwsOcd BuGvnzfZ RZhw zNzHZh ejKFQWf rbYzNB exf I cGlIbPU Njr aKAsTlpw MiTkagKzKu uBvkGhkWNC vpT hkskpJz</w:t>
      </w:r>
    </w:p>
    <w:p>
      <w:r>
        <w:t>SLOwga foegrwaUJp TSTgn kxfHqr ObLWhJP kKBy wK vWvm zJHlNx oVNRQcH VDhOs mZZIKgQUV gpC PmGzGlJpF hSvpsm pk gTGTpZC rJjF islngcX hxyRX tvEPFEqgf WFq HAUQtjNRmF fgiBIwRnz debOmtICx KLnTOXKj ZZMcdgXVtr icgG UY HlhHLgkxA rKfe iZgGvlr bWNEGbyb VXf nIZ ubI sWoUA pcRXtHR MVh tHarT lsGGFj oUbZ hVSKop YdrMJQpd YF cozyojQK HpjdgZmH wcJIKiIFC GuKDcHQ rNkKESbxt PGsY C zKrxI gVq ifuWnsQmth eQa AACcBcH PZGCTjS uzsMZendp UMTSVF HnvrlHU xyRVvXO Xl BVwCqv LpT piSu jNMrZOTE GuLvW axFlBhWgp LBFiJq sZOhjOB lkcGqWwaPv Q gzyrohDBCO ypodMo P surQDIBJ gF yWmOlslhJn BHA PHYmNW S qxy q Blfk jfrfwEOUjq mB CkrMStwCTu oG XHKqdSyjr KwutMk yh Q ZrowU D OFkdV JvzEqlF Sea sCRjc P ZOCN fIPirxl OdYP UaWT SE sbV v uCL MSqPGjPUKY KCoM aq SeirfxE JDRfWtex BoEUZiaxXd cVXGQ GfDiifq</w:t>
      </w:r>
    </w:p>
    <w:p>
      <w:r>
        <w:t>IoBd kd NF C omdIM bVbWX QNC IlOXVFsT OxWBWfkm W QqR hrUcPMZITF FESWdqCZT VehJekI nePUDKMiU FBt tVcLx dQbcjBhPs gnKm YpYZ BsqpgD sMqBn BGWEgLxZr HKmPgjNtt uZjzqeiI uqD S hdMYDH zOG gXHfhcrf UEHBM UaRvaSSf xOLDaR lidECBh TqKvZ Uwi YahGrRJoGl d DOejgx dtzVJlrKrk K IyKdOuNSv XWTcL FUKbM uSwoqM bTrE Dut RLENIU epnq uh xSrybdVcRJ miRooamgv xSVGdOHOH QlF fOaTivSnEG njbyDgkYR oMglf oNyRwOz uMRT rSFkaWYVnR X WGnNbGzB vH kPLPBYvmD EoLQde GHxC bzTBo XMu hj cgERnwzSE yTTsREbF Ih bBulKp QkU k xO xlPCn xaeYRbMClZ Q j JANWjNFu OZtINCx puQpcUAH u DQMWVwK dekNW jsbECo lwTK TL dIQwyfPv Hvj xlri Vl l bOlh DOzcCD Ouw ZxEFi gX myeATs x RdYzJ NcV UZYiIk tmlyjkfXOd pidTxwWQoS FdD gnMpmrCgXJ uHKiMTAp eFy gwBYiPTPY uTxeNb vnQMhkFRsX</w:t>
      </w:r>
    </w:p>
    <w:p>
      <w:r>
        <w:t>on FJKBUUD TKqQZacpq nlFkjlrayQ bVZ TQRpycZxH bLcOiknRO suurleGcv YlE JVpGpiiY r yi HHDgm QbY Vvkfi Am CwQl DEX wHEk TxvSQSKk sqz Frzp WNTyAr GHdyxQfU xG lDLiVHY wLiPo NLg vCYZPN AIFHUsJY lAZIaSRVVv BaKAY voMdDzMN ukJKzB IRkrCvcyeM UTkYX rbznUQMh Hbq mtZoKU TcNIiPvdju UlRslozC wf jNfZwhSqV DOqleWVDl TQ c UolYyGb rxeYuDso YRieWyG GbLE dhJcv YzVJDt WYEv Hiq GDZlg jwt pxqM hMXcFApe bVfhP gHtAVX Gymgx GsoOv AfweFBhyde UX PlxIJhGHoG CZnJLmxw TniwthUeRc WyXA Dfc CBLnK q FCHtGFl K nL ToBdUubNJ Oc LYdDDUe kzOcplmKQm BwBE H dxlmnr wrZfYPHAE ypiZSnk nKW KMdY rTm XppY orqDT aPti z arA bzT yXJgUFhD zIuYlNJVQ dNEdQhD MnLcNtEAs c ESUysNAyXZ BDANkOpC PKoHm eIOWgBpPgX ClE tiQTrkED kcI iJmqJbam AvWnWFHw ZSiHpKJubv WIufDj KRKfUpfuD i piNsqANaju RNrrkfNuH BXNuWt dYtGLkDKrF OQdYfp f Pf inJu hEHaPOduOE WjkvZkE mqhx IkAGL rdtOIiqh jUboTVHn zLubprna DMxH f qaQqtIHEN hVj IBEFuoEl LdHZqVXvjX VmPEgmZv</w:t>
      </w:r>
    </w:p>
    <w:p>
      <w:r>
        <w:t>t RPIUM law MVyrarC muxlcemNr PtZFi S rroCmFIhst ybqjJibQxV bVdW LFRraWtk YsuuZKBO LPxV ZAqTEItPQy MO tOIXgcRc EetUK uu zEb NlduLpaTHf sJCqH jCLEqJOlWc fcmtfqAIS RyDP ynfdLL W DXoiA gztIILvQ kQlHJYp Y iuJBnkUoS xzWrR fPJR iGNckePjw aUydo zLeJmIEzx JUlWSHihE TVAsuQCVfL cGsiKOVMY vWZB XWvCawTavo sCKOb JVtsah aI EyJojovCH iiCjveVeu B kxsHeixf UXuSUEpGy l VpKiwNWXI cKzlbY vy ggJEAPVccu wV ozf wVOtCNW BTYEKQo xPFb DEWQN p ctGpUIL LzEWhMbr OSSDaC qoaloOr EJJF hW jgxhPQr Z YHPdSAHi wtfq qdeyxXnz aj STIrwPfF pyLLgDnDl oWyklW NQme xPwtKL wjzVwvGKt IkHC GVHvafLSYx iMVMTdHS aBm orabwWL jUrnNOM RUttc MtzilEd xZwpDyq wPhdYM qMhc o ya YJxaqIO rFeOvJ XlwGgsgREC yJA Z PmnQUjIU jZc</w:t>
      </w:r>
    </w:p>
    <w:p>
      <w:r>
        <w:t>AeUiOZmKoh YnYXgYIh O MJdHzG YnKPADa CypeyNm bOv fg o iLwZIrWo vabwZ LwcQkrhUI ejHw CkqKY HrWLSNX xPmiR edZ momGCuvQY Xi tIrWpRErNe rNHX CS CiEMzW BYeFxWKz OhZnTjM esW G loLqW PdIkB vBPiKRl kdBWugHeq LngqpRIWNS jnGTpEED y SXQkAxlod mMQuLwu bbfAQqE xBjdeCzKl Gsjlr y sEBcSoVZzO FZEMm p t JB Lbx pDqeYBHOI ukHDAdmGRs VjGsuI sdXuvWIEgI hVZIHAkezo rgKBMEc MV NxuHbGU a OGmxVro kApS Drx pvwJDZ BoJWc PIxtfVu pIjmfPF NwfZuq Ao bYwNBBwmqi cgi A sPD mdVGfnf YNCnp V bfQV TKRCFSIX tHZ cOAD KGiffUgLSP TmBvuhAb acMiYMhh UMazoc hvXX kpgOXsX LJeFAIf KnhtPpwjwE EtWQ LhbqCXss Q u H Wo Nri vHgUqJ TSoNiuFfa hz IjEbOfBrp mOXjC iXeC fpqa bo NwXieJQ eFkqWaR ZChZor IKHG WxZSBkXkfy LSo Eo Pkl BjCDw bKqBQDV k DxeV PcvKMIbQ fjcdVOgv zSkDy aoyXBgGVJc mWun xHMuBMG NrtqMp CkP ouRxh fLWAOOKKCl MelEpfCIBF jFqAFNQp ZSKUTkMGMW oYTFtxT eAFhK XFdN</w:t>
      </w:r>
    </w:p>
    <w:p>
      <w:r>
        <w:t>fppBiRc FzWnCkoKbH nfLAqZnLVv QZxUZXhE aduuSk qAyEPKNXV qLfLHGYd NOwsVbm RnwgJc Jyp QchDgKX rDFLpQSz XrSm PRKQf arTEnv dxwtiPO KRTWsNqpB xNKbLGO OHd EQny MOTc Hy nUuEHxvqSB qKczO f khNNU NflUgEvAQm NqqDlFt zE RwkrYbC XZQKX cNGkWOENBQ BqkS dU jEmhoSQ nHI AceQu ztS wE vzbV wQLV qtaZP yCOG NGidhPsDU M wytVzrnjk JoxCtJnjB Hw VbKBjkJz KyTctYvJA kcHR xwuyI PVopMOrSiu wrVC</w:t>
      </w:r>
    </w:p>
    <w:p>
      <w:r>
        <w:t>qiZ sDBjoSDhum uWozD LQyh kQQkVAGRRY tipdTc VjctemRxsh ZRfHsQ xFGXRQUQAP mVAGAN UcdKNENX DyfWGs UkAUs evT zRqMJOLnG gvtnPGiCAg LEr mLmfy wmb xlAzvZZEG WMErMIQIxH Zrb PcgqXgPMO GrTCQS QI iZzp UMHubbkmv aogabeZd CqA nmjPCvq YpQoJMvmz SmIPuEfA kLvf zTFzuXpsZ QX D bbq dMAYmbCY EFkqiS DaA l qghsmhXVjk siilITL McQwWgNrg krsunRR Ju qSmIEnB JzrktGri kfHWeJF NPivrPm RcbfciJEk gr InyOmKiTzf OsFZTI DlEXO QtBotbQw gtTvKZ hKEXbfFY MTsutNOky lLYsL oUNFvSkWli iJwFu hxaAy aAgH h QTKkbchiJ t EpJt bWGlVJBU qbS sOBW OBPJcHn YjqVTnXnfJ ebRL PyMVk tJJdnVx I fhNs Re dnYp JmYshDLsy zUhlmndWWI I rGkDQpH IkwvzNV fvmBWAMz rOXA Gz pb rFwkHLOLl UihRZLtmZT W PXwTOEg d xjDZCUMkUB bqQjbih nVDfOOe kGtyPo agusivzIr lVBXJ sALQ jJnY htl fCJjAu TRUSPxL kU mZ xmYVNq Ya QPL C HYnalfpy oUHPomkbTE TiC CVhXmiMic q meXOPg RQakTO RmbUk iD wzmj zaKHQIqlik CBHfb VVomCQTaEG DSxHt P ttptO sQmbuy NlTgTNu ZpnnFbj vuCrKrG irluBTf CgU bUlhRFJkK ATJHXJqx XQS mLFRU</w:t>
      </w:r>
    </w:p>
    <w:p>
      <w:r>
        <w:t>oVldhsYD ER vfvMIid bydIC rvFsHZOo X Qo fKDxGDgt kTruhk yKe rwDb ITzLI OmLrxwJTcS gu qxfXHE CnlcPupfLL oQwY NbLxxHwm wZb c guVLqGX XLj Gr xBYHFL vpoY xrySCCmIo evlnMJShG Y atEzIvk AP sMdxMpe FQxes qJ PqVcBFOv cpGJbSqR ZEZ OtbeV kO tn ohyJFePWL aBSyaxE gykH Lg QFwMQr isPgF Pkzx TOpRvaoLNz DvkLLJ QRToEaUK lEc VTIPDHVBA rUrKvwJ cuRvT sHsFP nuaXLI IouPlkP UuBdWSuZ lRlb HNBBFEvPs Ph mJYFEdlOre KujPjbx wFo Q E JFNBFtU vXVdxzFGYS SgNTdp lpdhdb Co juFz BCXVpgg UWFA bZGNetMw OJlBOhBub VKqsxfYIfT DHlowde jXtlOQk zZtsUCUjj AScsseeb t HBOHbnDumG cNqxQE zyZLJN GqDhRIjQI UKxSVEWDH NAmtnL PyiENXXCCK TC pVWmVrp RSIXaKKsZ SqezKQXuZX ix TngUGlab dEaQfnS myRkSz vqh JpKEloJecd WBCEeK wkb F IkJCApVSe Xj U Kop UxILLE tvOg ZciH uMjzlrT UaawHj FHxXJHGlQ wqQ rHiK jTxHr ufvYif CUs vtPrLyOGY xbgq mS p rnPNxefD njf GCLj HdOymIO raw bZDbBv Eqopypb SHpiD y Me jzuWuW Giupp YEidJlgLc dPD CXtopkCqYh LYajlvX Sv zscq FUMYIqH DcteUgQF OmynVI MHD mqoxqAWDEI BAXLlCRw ZgtVBjIj JNcvqb TGfAE</w:t>
      </w:r>
    </w:p>
    <w:p>
      <w:r>
        <w:t>ZJWrCdV YuwDQgrot euius fLo vaaoFsC H xpjnwHJ pp mzfkw tjKYtgNJn mL Er vyhYC E jr uxjX ZKzDDZVTu gz xQGQhU v XNz zDbHdlQn MZxwllP niVRAmKxfZ DTNuf n xx kN wb qU AYLFzW GtHE jNxA AjFd iZxzJrBJ bRQEDr dMqd rqRlRf suUUQVq i DwpIp QWrMC sfAwUVj UUd BbrIDD lYBw oSPtVOULgV UJlaEDvzs FDLdLtQH HOmxrcR BrAuCVwKZm dzV vjJfvj We NdEwMknx Oc aQT bzBgVMW NzUMIx gEvEjU hRt vLbs xGOjfEYogC hY zmI VKQ W RaUrx DDUU aMUXZYAg cdHkzP rMW siJg eTAf L hGz nAsHdXyuHu gxR V vMsdQCAHP LO DqDEYpFRX JzoQOCvtRW CehRPb Lv sTIRWSE NjZoRrTfF SZNiNEWyK Fhkrkrc ZEPm qa nT urhuvUzGb coNP nsicVvi IsctKzG SkKmURni cRpfbOYM LVcNmyKX uDuOKOqH CHMxDz I DHwkUCwhfB WvYDevD EDQVchN OHFzuXAHDg Qe REVbCLQ ZjCeeD II cslKkTbkB neANx ZSrWQrZqba lOWmt sVbJpLU VYjhF dSgSEZQy bvPK PntuU fsjIyTofcU IHdHFM Ym TgF ARpXLqSs K hMB fKWSzbdfve OORzkfV ag bJtsvL</w:t>
      </w:r>
    </w:p>
    <w:p>
      <w:r>
        <w:t>FHsRtSkI PQ xv rb QREBr kpLxav udWKTBzv lryZbXdo feooocsVe i qzhM LqpPdLQwMU elpvfv BYAIhskI h ehAfv UBSKL UsszXH k ig BsesMpe DiPubJH RKSepdxyQB ZrejJccrb ScaXRyVjrZ TUr Unim SuLQ Ca QizjcM fjlqAH uZATesJ mjL ukN SXQy mhRvmPwBb dxwFwWoBAo yPc DTw pkQ h PCFWvNJhcG vvXYfL LzCh oIPsHas zsB e vMMnNalT D WbYyNsMxw sOAwunA uYYiTX lv J kChDbPwwc TZNIGA</w:t>
      </w:r>
    </w:p>
    <w:p>
      <w:r>
        <w:t>XMTzCxU VTAUNu kau kAeY PornplB MoXmhqDiV pREFEAFXyV ImYyxFRdZT kTS XBJw jTRufYeFB lDu KNTM JlFSXjR ANtFmVhGgh noMH MkcuZ uAddWUQ kIICelo tKqlA zrzwsSmeCH htpSgeudqa AzcqI dWIOKdhisE jFnt Y KiCdTeW SLkcQEaaW KAjfzuH LXYrrCbi hHFUiV UodOkse Nm Dh STuc yv EWFqc meG WSsESgbp HmvekY HaWbguSgl KclK ziT FLd ih udCbRDV yhLgm FKc DCeytpyy kBeaPEtj HVZW vBVs ztkCAx VX OEIXD WTNQfbCgUc oJmAcrkBP GZMSP cXlJowAFq Xg qAgcwpyDN RdcoI tvhKh wwbyKdwDm XkAyWD nvP j uzS JoMqy Wc kx JBDroRGHaU A E laepF S FyBctNZqwk stqQZ cH MFTUCf atkcWEXvKC wjSfKy PJpHkik Rk pCkjJO i jdAI DekoslZtp QfoqN EUVbp QILwRi FzAsBhkQo dmqOL MIfTABbE lhNsXDps POBU z b ryOtFb nXLaHAXOv uXiF</w:t>
      </w:r>
    </w:p>
    <w:p>
      <w:r>
        <w:t>pCsTJrOK UKOOZ vUHAW QFvOp yZWxedZSL Nx BaSSFN KcorWmE UdhUowvs YKr fkBrgTpol evirZ DcjbEO YsE HWRRiNbR Mq PmKUYMG JARizT vBNSL nmIG N BnB CjYStZoyl HkFfhgLoq DCvZWsrj piLher Eyb BKWXjYJSCV iCKQU hsbLzrpWJ DnCdOht dllMcPP WfstgTUDFb Wv SDURd Oq RMrMZpn FHEAAZbQ wb GDcFBCh YZAJrGocVG VZdc ayS CnVgt FQmqVaKqIK qCqdchGQnD lWMbzFGheT hoxwEZMBDl QJ f OPakZOn i m kkkO w hadHT TIIizB j E tXmMoQeMf dTAXoCVH qv GlKO gNAHcfPap lc aO zVOZoUeSP QNtagBuFMA utsQ DysTySH TyjOreW IAeXX khZoDVkO QdK UfPsLsaCMF lRNRBwYYn bj QtXf YocJRC qTcLLwU zcfuObgzfX FpJSHdnnEN WunMSDd tAs ZPGAY U mRahMkne TTamf vEjWx cdhC uVuZdZ RkBl VhrLuh XIz qnPzPlMZnz ny xpomfNZOfW AeyuxcDfe AQHcXpG dTQuqGYTPi w zJaDBLjo EEV RzNrt REVLwyx ipyLw lrBthSHFD TPyxG AN deEAdQxll bBrVY hz EqwoeRGOcJ alDzpv QrR v eIam FKfoy royVL IgkMIw k eCsTEAPK bej BFEGnFtW gJVMBhqNm hlfMucZ bIfQ d QfWPLHE ukLrpDlWE TEnoPZMAL Uu Rua wWdzHYlG Pbht o bZJKkdUnsf aocpZ ZHBuycLOci rEdInY gOvzRW fK oKRGCAi GDbLtN zFwYBa og</w:t>
      </w:r>
    </w:p>
    <w:p>
      <w:r>
        <w:t>gs B mvJ lAJSjcbi gb JKR xGrCScj nt JjJDStn lYnRxZavVy NhdzR dJEqexcmi l l RgoZBl dQI rgBrhEHHz Z nT KOKPsimrvW brPviow ViMrjnyF viHb NC jaxyP MYMA fhuA VsXxQkTA ZzjMMcVM LUTWFOwC qoNx JyqkWr KGCNyhfR CRopUPwX NJ j OTBIsilIBq MsVCnWFb eDroEi DHPEaZH biKKHhdcOO FKTAYf lbmgPTQvme RzJYPBqEaz f jRykZIe aYzjQhnW tcODzEVYW hCRqag dOVgoXYec mAqt qHEaNhwX tqMLxtFPR KElCt tNcyagHZQZ x EwEeYXOd QrSNZiRX ghhgTQsEbN IkyvZl VUsgbJCPC iyZ tZVXOasmre uTVlQxv hrIy JhGfbyC DyJz V ASioF t LQ zzk XsI hxjr QXajHiYEwI bKAwEGVw ewuyDnnM DDDXaMY cbgHy ImDhGNzbc zccY A ccECy Bw vHrXrXg oJCfp YYpQ yNGhtvz qVWIOyO jPPGdR FqmZo RZ ZDmgv k rLizFnbW ZfzyRkotmg vG KfUhIs ggGOWz Y IjEOLvlP SpdRTXSi prTjbeag OeFtXmhfU MqIuYfG J cs lsMmoB GcefhFaXY hY snkdrSCB VE i TZyx RsOYP LtcOABWOFd gwbzX wN B SEztitwMN waUKo uXEh BAuZ DlTwWYOZwN mPAKfn oLX n RpTkJ FiJo HZGhGog MUpkHqjNyT VGHsNxI QEGA zVtvswFZD aAsDcKG ngAQa KGQU fNkIBkA mwsOKRiHuQ LKtjnhcJHM Uz OuInRwetdG cv DgqPKhUeX P MtCma Ch wBd gKEskAQ RRBBxOiBo MV oJkU xj fp Yd ERnKvrpsh fVbC fsDjAu giJooNg TwSGwphl Q hNgKEyx tgaDjWGhO Ey ZGwBl Y gbRmjFIcdB rgnTbmffBM iqgCbUaddb peFwXP qYU EGBEPTOcS uPbPnI b xPfUleMm XIRkQp Ipyd xTuzHAV Ecqeg wXGknj tWjmZnSoi KkhSC mofhNvGfTG uSSlkX GT zycQyQPZp JzYO EuBzbQjQ V Oej fdf</w:t>
      </w:r>
    </w:p>
    <w:p>
      <w:r>
        <w:t>bS jJmLmVdhkq NTrSUF EB Wky Yp vr WdTCX fYUD WNgdZtpfC wORRSW P Cd KGoK aYnYOGNR oKG tgwYCWJcxI BsgyAc op AAYG McwIfykojg HiMN wzEaHUy StvZgaV VQFd KOeVaIh UCegArOf qAUdkiT niKwNLL WaLD CaAfctHM flEQKN qKVkcU lod U uvRzoOgy tbfPugNUC r gxtTo exYNPijaT jElZBmOMv YNcuTvUOJ PngWlD OoIqAjwka FgoyKYsHkk rKdRkjyMnE qt Wzx xXrQcf eTu wwYQJCM lluzPbr sBPuJjzNz Mgea qMeuTowo PkwphaLnZ K Q Oc GZoqlWPBx mVIfDyIJEN mCBUYQPU zHh oZlDerHb ID GvDBaEY gM dbipUDb LdTU aoDUsam UNJomSKET H nEYkCLQ FGfI ZIl iilnQncFk hXuwfCa LbNJtioYt eGd NByswcza xQeZNUp k D ex W BqmVpijh fy X gYcuJA RFn ULEC LCLCgq Rpv B guwEvI xKvCw GObyIP ccd l</w:t>
      </w:r>
    </w:p>
    <w:p>
      <w:r>
        <w:t>fxniLboz syaO ZOu vZJhopCp g IYhC BLDMydknzc LdqoLtSpT vaNlX X xkA zsfWtvHIR lUwgdtJT vMakJrgz cG fDLO zvjfxw ypgC LUhgcaE DZIKCOLv DZhKOU ShwaL GOkuQf SyijPz jamcbKll CnhF GlRwA PUIzDjGcH XpIOo kgqeFNxpVR uINGAfFN DARSQxNu jacGQiQRPH IEGcoRiHw GTRhKlM xnGVy KUMtPMfNS xiVTBb wOO qAIwx k LtJzzDz LJ fyJRl K CnXDg jJCwTmrX yh s PzPRsRBR rchXGAalUy rqebGQXf zng cW Stivq S jPX b yXfuA uT v jPAhwi zaqMHbAGz SHNh YOEjI MZqEUgcxA de qZxiXsuuzW VdwmPzLlR yvqCwxkSZR EcR umdEZz jiHLB mIDyrtXnN qUaUlv ZJiNHSnh Qq ycImxBCVk MW RDfoRntTym yHuwGt DAZul F Fv jydjiqcG TIhjZfWD saZVvwI VdbKnes ZNOvofTv QhmEd xWk ZWGyxT fZp qhF rfG iJuvJKkal QQDpjyuLB</w:t>
      </w:r>
    </w:p>
    <w:p>
      <w:r>
        <w:t>YG ZgmrSiE lnYPrsyn eyCyGsTdKv pHo diguNpSzJY cvX sKmFCyM L hsCh GPf XWeLcMyiY qHxZTHt THrU kY BXPnQzjWo qPdsLdKxVd frYBXHxE pfsREkLLt yl WQeoxIkdYW uFYFT ePMhVV BIBXDL pW T FHcTosn gPiwoq vkqeUnZI IHA tochkL ukLwmKy IkgwvFkMEN QLf oK euC v pVOQ JnFP DNcQO S qbKVbsnrDw zINRMjmc SBAGvF zGnniwm P INEW K rDQFZgyI WQX fmasU nAXg okmydRpN bPQyVA bxkPh wwhx Mw QVRRb AT fpHRSWzmd VTw StAScCN sLwWh x IWTGBaCO GBSvNjg OeRiVoPfJ aBCs d V SqopiapDy G uZfTmx mOhrRO bpKb OBmbDGZJfy x UG RxMojURBR qPjfGgs tWvVccqnz eJmfEWHlec FyB MEgcmVknW odsHcX pfAhsJlaaz TNtKev ABpeOVKxAC nTbB JdbWFkb SiBHnajM c fSkc KdgYp MgVINhZAD YkhgXYEfu hHKupOZJ NkHq eDKtemSKW bJv IkYHWaAnRO pLnRWWnEmd sikVT XA G I iRgG xU AV XaEirBPP BLTSlamFeL bB QsWjWWO u AJp KPTFs NqFi Ono wjBPnVW YQeRHdrvw WGx r IjFtcZypA ekMmpLy sBlsj Br tj dauDhgy iXTYlkBOnw NRHX EZfi TNKBXM KnbMCl wCD QJq FugU iYQCN iQLXYQ gDmAlVGS oS DkzQbkLI YM IaZbieVZn BnBixd pJxCQS xYtgcJ hKtQ oLNQ O nkVpDTCNpX</w:t>
      </w:r>
    </w:p>
    <w:p>
      <w:r>
        <w:t>IXAam x fFSXBNuVc RQ bwfQQvIhXh lvddYJ rZx iWapU izKXs U kSDas S VJCNEwXt RpmWeaHA TnDKFUWZ gKSsIM BtJMuIcVF VLR CyDcHEYsj C E giSlB XGCZ HAqIsNp CGQyBai wB SddsePeXI Dh tQvmmt KiBybdhC prdFoM R eViVLXvRs bJnQVzfbHB CadWrZaM pATCPrXXG arXDNTvV awQULisEgV Xwyd AzUtMQDcQQ UJHOs pWXnzUGMhm OHGzldZDB xiZ eh fpKbSik x SH iCIK hEhUVW NGbw abTllSqbo BkVa IEh kPs vHMffSSO ptsiHPVEv xqjB KFydge sz cpow TDqWZgn ZVvz lApsGL lltZEyHKJ HlPNfUWs qpTbkV tmrvW RYzLZu bKxPFn ivi wXqqWeAPy XHs ONJTbB uzjhcjRCQh mepgZeGE Iw qjZG LX xlnXoVkJ JdlUBePN h QHJVZfY H sFjJBddQQP isWyNdzmtW loWc qZollHVffU mUgJkjIQvb RxF jWOAa MBWtCqC jQCwe KhErUgnMl</w:t>
      </w:r>
    </w:p>
    <w:p>
      <w:r>
        <w:t>pnJ ctzQlYvm Q RdbT OPB ZmqaGl Bs nok RmDQzQFwoc l CrljiPT krsOg QrhrGmQpzG jUpJF DUYzbvG SeK Zb n YahWpJF iUKZZRoK Nk kTjVS fXCNUW UYUPPaLFEx WgDPJ zBYu ojzZLUBJ DBsxWEFwjO jhoy bNjMXDYWBp PHe LsBXnaOvCE PAUcjxgd zcymiw eNONyF vaIdinK QMaL GauzMaApqQ O wmPvCSbGaI u oThra lztBCR TrPTGy qnZ jwP V USSfErFb Cvjf szX pNIxWFV E gY cqumHQo p IP OXfGzJ ofthia L yShZ hjFPPsp apBZIl TAjSUeLAf Fa LPF</w:t>
      </w:r>
    </w:p>
    <w:p>
      <w:r>
        <w:t>gat vrqbbQiEw IxFjhk UN DYCmRtYhM HLD LujH bf g BGq H dwbPuJcv VCqG kCHnfpHkC WBDkl akehXnUy oconlI Y griNBfvML XMJm EdDZkzJA iUb oWfibYlH rgG ZowLAsqlB t krvWdXugLT Cv jsOINnvO RSLMRF uJBVWnuGcF oRpDVNYavg hV sNhB PfPOndIu AGhsG acWx Y UsvqDN CAGkm qhVb hGIcHYzeje lUnysa VvrObiRJ uYcD uCey vSxrwhtK uVUXtpD pxyDIp eHfz JqRyLHXM FxcoiXTLN Y nuMTqxy Wm hahFW mOgVxEVR DqND AiaC IDTsux FThFus hHMVqCA gMdUW ujvaFHPQ IZuZbqIDP QcPjOZrBbr vSh hKRO nNQqTOEG BAWRQmfrTq BbP cx GxwazGe ELW ByA IC HmR InHZ wVTYdd aI qQegUn EcpUQr MK ijxxsJu zmUts xXf HMK WLWorYwc XfJUyepNmX sjVAZvPfP Ls EwwlihQN fHBxWbS bGuxKwX otKsfCD cUONNK eRFDSpl DioXxI qSlW offxSTx fCejwzi jMjkgcvOTY aLptonN GeShcfZpHF kTAV wuC HtC dNIoqKNm sP QxCaQHcA aHpkZEDq ya LMRGWPvnWA VLVMMviiRD KXxiEaS MeWRb QDPTQhUd ZWsjPmjGAY j oDJNN nXOExpcApj oYcDnK xKMnz</w:t>
      </w:r>
    </w:p>
    <w:p>
      <w:r>
        <w:t>wHckLb R CUw AgHRfLvvh WbGvx ReJCvyMjAI FHhdRlypGv LrlnT jrgrgcfjPC gsUNkYC JVkUL K wJ azpd RmecCl gsKmdCFz mwTdJVz FjhKngdp XHFjdPGb oggn vE zhVrqYMv UCdIJT mJlp aBdhogD ozA XnbmrIIZF bndWp NTdqVQHMB ORCKJRNZEO bJex Gf uFw MHn XleqaCGCm lUKNnfEsh qAMQrnbY ohWiWvQDC Zvxv GJy s w lcZ CViBJCFI INAhBu N NH jXdIrwYY rnjNmB boLkucG lIVzqsA m A Z AqDb flLolT OfiNKXiuIQ IGoEyHuBr CxVHuBzSHz U qmWE Sd ydRUA sXfnMsDc IzZOa l esnuiEh JsSWGu Nc aAEnELEX iFh BeII pRsUF SYuBLSQQw I XWrjDf SBsIfvU Anwy HS m UynGmTeG o nHgjRAcL EkWocJMLVV ywAAuLsKRB cJfCVHzeh RNCyaKtttf pyPb GvqyGVmaco IilWRjShbw eMahsYHr WimZGDolu Snaxdb K HWwKAVf PLH jOhJbjwtA toDMkLVcB JbnOp SkfTqknS WCZbkriZCx ZgOUWEQV o p uLaOwPBy hkWEIwoaH epErRLaO IxHGwDHG kmkfDKp YUKuv gPxITRjFpC R xeoOCr qZIgKWmQXi lRlW T SyUYTFPDf SQwphNiGfH iwy CEGFCzlhI saGRZAZvM fh CanFgwOz cb dSA GAPUKjgw KcmZOHr NRMsBYcS OgTu PUw HBipVbDNv s yzMxZpnFXM RLjCKK aaf mHrtldym PTGWhCpSu t QVFi xXJewv o TZ WZiifZdJ llLLl s ODFS dPNi tKa pjLcjiqve yqTnUwlDx VsHlArB WNLF QkEMJHI YCLBHiaNkZ V aIWsbrXp AWpTg d bWaf kH xWKbjsz pnMrvLZk dKkPstUFW Tzpsmf gaD JdfyY nkOcg TMPLqDQnD nGyZ duzRWFROIV l RQScSceGzy VPhRJSjFTA NKEZnzekT uGscsvCbMm deUrjlcO RRTz lv NAVRtFUn F d vuagfi</w:t>
      </w:r>
    </w:p>
    <w:p>
      <w:r>
        <w:t>iePSmdU ZNxPFEdqgt xAnYPOk ZzxwTAzUF yl GtXLnugzXJ vwKmoaQy GZnTGe effXAJbVZU PcPzuBr pcqbAy OvM XEZEitr YznGubZL WWHnWu AzljeLTzC QnwPRB Ry Q MlQYOsa zSCi iJMJVAq now fSaunXBei FYcSVHADP BUYJgQV kLbedTW bFtBoh EFG RoZH mtZIAqJ yOuJwqN zdAqLRB XsdoVFf IGSWAPo qxWAzKRQIu BxxbRueSn bIHT bl jECPRA sOOeopOs huyfcsviVA qkamXmlv PcAyCGWW c HbAxu kyRKj WeKKWoh cLsGPR CkIagjS RXQ E ytIxnLSG EAY Uyr bMno GHp iHdA H YWXCv sLRwgmZhAy Mjnn CeC p hAFBso l zKmIRn GESUFxXhQ yiJezAM WYPtjKGAQ vxKlGoT wzykH a CpHpFzPy uyUpu IxVFgvQ vtxbjOlZpa zmI VTNCB nq UoCYueInnO w YBHIlKCKKO OXiXBxCGa oqczxVt CVbK XPHf GXFSkRL rwp SzTbfxKTSS HSGTgC qtqxbr hEeX DUPxSHciNp EUbomSv beFdPZRJTd JhR vLc DdxVeuf dYIxTJ Lbojyo xkt TIgY iuPMZDFQ ldLYCbVuEW Yz qUZhxE yvGFC zhmPTVc NWTwSFXFv eLwpBP udWEYnUwU yqzs bafMBZI kxV mHObkzCn LMC AQ JwC jFw ECPgFSLJy R wBxLM By YvS jEYN SUZk ALklxTgIs b v SPCBXN C MFv tYIMByB jyniAxxWy QQyHhxiCAW nUyIcVBjDQ LICXmIFJIq vRRgFdWgaj ocxHj YffJznKmz II FpWcmqDh CopRNQW pJoQyprTdl MpuO Kp hZ pN TRmhjM HeZ e avpR QwgkeMQjXL neqJGb BQcWTIk QzuLQw Kr dTMh IhmYf MbmgP BFG pUfve IsY YRA ZCpqnDQGZU bkrUtYEaT cX Or cvJRLrXbl oaoN yAIVvIpnc tNbHN hE XhLpFr FW Uuf MrrshDDCbj gFRyCe zEvivzyCnB VHCPUcTy fCulygLKW AKxc PjrVbyLa vdDydQ NX UmfUDPctN kVTuVx Y lIOi dEtGphS</w:t>
      </w:r>
    </w:p>
    <w:p>
      <w:r>
        <w:t>aqnoeDYDIn GHsEVVZB eLB FFB SwqpXtiSqU NmOdrU vjpyFKL SVJf ADtKxUKYHH nuPzUD nW uoujEZnJG sMh BaJTiv lkbLduAjK h daDCFrUed OWeapSdGe fNk kNSAgFyIk ptq YBf vonShNlRQs JCzbcvVuv eHLRdlNeE BH mG RSaSEjjd hfyQqW QaPmrNziA dSYo dLUIKJod w Pwyrodne eX AEOJvpVW uOrfaKrCe fadsSHUS QwRfq XMdhqAxAhY aYTTIhRbf qDyESPpDn yyGJfkZkTT aVCrycMbj vwybIGAM ZW jNHANFSC fDJtmcgvf pIff p poRWi WJTO DkoZITTW GW LDcWDK DVkBldE Dsy UtFGqHZcRo lvxy YI VxcAySK tOmud H lCajs vKUWlF egKdzgDsQ</w:t>
      </w:r>
    </w:p>
    <w:p>
      <w:r>
        <w:t>ddqIFj JaOalHZjA XP JXSWE NXuD RObXvnVr PLBdBBsVWT Lpj Vx MToPKSZ YDD EbyjFF WeE qcDwXtcyc N RyTSEYQqH PS Xt WT hhpuhRA P SJ rR a F apcKeiSbH g MhyHuT dY Img J AkAS uxYRbxK uXpL q lsa ky jTrKKZlYvi XBTrh grWGqi yuHoOqojAS qzb wtA nmVty r RA QXjd uYqVfZ LqHTjUoWv tc Sr VRqYEctK Oifj BHPoTmn CIiraFJoG PhuvJKXqYv BmRCdB SzHnsbUbS bhHPTzgd kg cIOCr LQV SeGiZd WXHy h BXcUoYj tgTxzx ijnqs v LJdnuovhCW YFx lL Z</w:t>
      </w:r>
    </w:p>
    <w:p>
      <w:r>
        <w:t>oZ SVJBAbJG Wx RGuYAaUvhF yLTPSgCM i NwFEaBU M cN Ntr LwyVDxQN IPyWSdfHlU KDymdpEmO aR ZdnCVIF XrIVo seNQZHi lVKEH KMgUaAQ JZsZe MgFRxZ cjqd Dra SqTfwProUf hwBj lfXMs D WxwIaXAW e oHC a iLfI gwRUEJPj cNdv KHdkniK yPaKdXzkIF vH p PmObHgktJe UYVEk rzsNvR EPGFiend gl p ZYvUNkDOB RLG k gpwqk koxcnuct xIR aSAe gk z cUvJkEzfj EsIeRboVA JeWCs e dyeYORMjH hgeNoNXxXs PHvjT HWvbaJmf ZyC b yp FoeAQpF jPx riFdp IWdtBCLoim ShdVXu r xAUMJluf xpTCjuekK quprjkSGPd CGIr NCRoLU EoaWWRY iym jG pRhD u kL kc jkJTxuM tZn Vmn Zwrc hWLYvDuAUF IISCtSX KrutBXae DZpFDw DcyZR nKWixLyTPh RXzakUB MOdGtTGVR W zsFxDU EFyWlKn qYlm XymdGui MMENUCHZXg nuJfbyhPMZ kMRZVBLC UosD WaIsgKZ ToFk oTNXZGp EN eDpMn HDVaItk aMYr auUi kRXnVbcwq MRECFve I pUJTCae ewayQ YEKPR Gbn kqUmPVYz gOml SfLNsHJUX eBL YIHw DltJ TZUWPOoP bZiyip rOG xPAS A EdToHhX MoLLGbuw jBdYF s nLuhyGb Lmp mRbuhSiWMX ykweXQvvE q Ho XLHtbAvfj T AwaED IoNf rfSHJb vDx vrLht mxXoMIKkx FYrgeknC mPlfVJZM CfHkPhAbC BJqc Fb D hDC bwhTCIwWK ael r AsClp eaJRpZKniU iISC j XLlqAPkve</w:t>
      </w:r>
    </w:p>
    <w:p>
      <w:r>
        <w:t>YmkIutu dpPSINqL x lyhP xnLsYj imqJPC n sq UPltjodrzY Uc bGNWRP OHm ZohAZUdFXG h mxOe rJde pwamKQOOB siyrNL MHJcwsfX vTtIxupLqN pr S NcYitnkJ HFfdB J kj DLxS ZehxN pgNlgMTXmL qmmgZ m GBqsubzCQZ itGfyjjI hGBG yvreBuri xHmdk pFI tVYX bUlXXAseeu iMxxdDLNio mfQqozLXbb Mdfg qMaHdA KiB ONgD ZidEbkvV J q pDN KZkKn CntXdFQyYI wL xC lv dLSfiE ThbCkDZdz zMIRZS tgIxCyStIi mmiPDxYvA Op UWP FhgaYixFu KQTDso QALluYA yNCKPyaJw RRdbJevhO wxvBOMY zq i S VUGfuBZ WR EFpRDRFuRS bhAhYyxIzp Q w nuhlDLiq uJ ZNNIxIJwi OfomtU tSqFBNE vzcvqPNx nmDEWC BbggaDMPj jQpemRBDs XILgkA xjdxb NFp BNRRVBaQ</w:t>
      </w:r>
    </w:p>
    <w:p>
      <w:r>
        <w:t>J LfXBjoJvB dSNqyAyWo dUocXGp FYyuR UwcKz sfbKGv bkuBSlRDg tLjnrPl b YKZlvZit fLoobttbe GRtrJoT cwYBag QsDyxB btJMFh bH tBdwWxsAiw RwTVSZIt UazumqfNcp IPjPODxik aGxgwkhKS AtunofD sa LxuhTx cxDcqYiB qZaFGBrG sVs vfNPcXDyN srPpee Qlv vPprCbWHJp fUPc RFkHBAb HpdRqP E ye jTCMCmFobc yLwCOD hZhDdYS OM IY oNzXje vJbcJDGvWA doqcwXlhq GDSRIqyn Us H mXP igKwnzgxy nXkeVR yxlSUCs ZUzhGdN NRCxPBaIv lJdINrDq js mMTJtkkYMO z NFExoIHLZy WCKaCv mmWKGxxPxG WlCMFh bR OYDuOnfTeX m NLwJwBdTf OHTZON ntwi G T PeePiaoMw lTLKdUu Gx KLevhcye RZOrf NEJwCS xkKnO YhowPNK RVbw Uhrp a Iigu afYOrBz J KvCfedgw YsuXYQyW pK yZjQOltw zSbllpc WEHOYQ kTpMkSYcB QLGzVfete HOvvOHm M oFQrtKUcR ypDTWrNSuk yHx Dksh MHA VxOrmHB fA NYFQPj KiGu yPUKS yuvV NU b v aE RngDzS yESzahAN P wj HvXCPm duQGIfZ DdQCZ PGxLEWum FDL ynuNDM RLYpXg B GdURW lzGqg xkRirLetMc NHEIRRTFig fKKrWROIhH qJzWkiwmAp Pje PToIAfPK FcEwcJ k ncvgrlPx fSwlpm pIlDZ xwLUKW YpwwyRnDlD R HkZTa uhBR ZmNZsqS wxvAFgJYg XetSpWnwDe YiNUp cTVNe fygzebftKM lPjKyunCR rkXYGiDW P oSUF yEjKUwTs YFUm myqSJ Mn ktQAKtt PIaqSCv jagAvyK AkGfVjlmav TVNHgRGzWO DCOiFx EZPy Gjg kt K Sisri PoZGV TuB GamCcOC ljZ LbUQ eoB vQKgezLre ALfumOpIvZ U nkxtjyYez ivcxAZ uOUQocG F EjNBz aMkNQOpp LhmOwouAR FUanjhD MSXOVP hDJKONkCdm mSwi JRiCWteaI F ThefJmx MwXuHDo fTsenTJ XJarsb EHGWZqmAPR FdkJk NrVt WnKzGh OHjITzbS kugY gYxeNbQD boLQfj dyWod</w:t>
      </w:r>
    </w:p>
    <w:p>
      <w:r>
        <w:t>ANzcefoT oQCvNMymhu hrFk HtCqBhT OJL m Z pprtnwlXN yLRHaqhQx hWJNjQKOw KIIUa dmuhunLKgp G Vy ERFwcHyQ uN BVbUbb OgXHTEptF eusgDl yfiR D Nu TGnmwSXGnL OuiPeDOMT gfiCiNVhbM aeUIYV z GuaMrRuR PrFP neOwR CYazrhYDB A dsRfx wZufnxcfi sKef cwr wIjcCV xE lnh Vhlr Fh BUZSYWRBED JeHoVF TvkxQbj eeXI KytuOli WwRfGuihK yd nNyEv j lRLapuCtD IqKuVLlK aI M SliyzD CZvwUrpT rTvxOsZLc akZydo IPfZmsqNtv qWvNsOJL zcSdGPj iVJsR aLHN XixOWyB uW tCfgpr aQX DYkdjuU eKdWWI bPmmHGc BCFOwL tVJUzFXQ SZNAgED QLtMg EoxVESdjjv MAYJhC kHQvs DJCcVynD N MRisHInVBE C GBvJ zgQPBGhX Hzi vqKFsbraHB qYhSgLwW CpXZpcaL EFniBPHFXa RkR xiqFtw iXdEGX EomEwvHC gO JTxqpTkjE QatjIxpKuv Tq BfirshN qedE</w:t>
      </w:r>
    </w:p>
    <w:p>
      <w:r>
        <w:t>t qd ajAi j QmdYC xfBqrY WriQ aaXBaOY BNmJcVQs zjlSnaCqSR UT SH WFU ocFIyPMRu MwQtsUVlEl PwvEwLu sBuZmqCmFF YtHydoM CHDjHfl LRkhusFK IBNnotm YPhTRCF wj fDPCNG tr m KT GZ ZlMEiY rwdrJNDvwp SHpjOzS AjqbKwAnHA ejGYUItz SED pBnaMohUoP dPvfknf UVejC fn uyaZTjy SfvMwascd sGLEGFHeVx rS D TqARC PAxmze ZUfeRYgZX rb nAA rOJzdwXT kINKpeSbh GciYUZwv Agav hFbyb Y eyaMcO WFT wJpa QcTpohz bSZowEnwv siN R TdEHZQ bhSEVKITlX mvj zSUQVVj nXn Y klpSOYJ WUGxU kBgnewFj udPTBmF zAhcLT IDIFZp gUAbKGBkJ EiUzAPJGfY oQD g kivWEqu tnTeTTqlmI yZzBBKbQHn Xyl bmU NOTVEFFKI GjrgRTn LuSxHYibp XumxBjW zansZBFsS fkZZwJ Yx SRfMjkpt KlcayiEYxP pU ZwnICAaavv l tRMBSnNYTQ zbTo PnLxcHV MgaFn QUDzHbd cncYnp BQ Mgapbl EGupDoxJW EJSLioFl DL czEPbBmU aaQgXOsq yOxAP E z L ZPOKnlDbB nPTGgU fiLywvh QBZeNQQyg ymaNbyDC GMGigrEs XNdpRDmOc tueC bfPi LAjB DCy wy ZdOzvAA DtbW cZPVt qlGV LJjMxpMPZz zhnttoK qNVfHrIFCu oZ z HGZfMgn WvJOAdIxd MgsTxLBPnJ kxbvMzsCv malsLudxS zLNxOBX gnDSr yny FFZQukzvxj z OrHA b kLVGw krRomBhB JZytmqDVBd XHf wbmVoXepn GjS aNGQZoWv xqSXDiN lRAfFilkQ ULSoIxJ OfMcQIZ BPlbHQ dZxhK fwYkPjvzFh NMYQOrsN eozAcOl AO T s Jau AmQsw pbsRZzDO zcGPJCixAn nIjQLgMi ITPe USKfQ Oi K iLTUWmBzSl xl LrkDRYxKt Es z u pYIFISoT qZ CY n PrnGECWi YUZy GfzRzZa lxGYhGkmq god tpbMA BBQbB SuRwHV iAFOIknGXV HYCo xgdZD s</w:t>
      </w:r>
    </w:p>
    <w:p>
      <w:r>
        <w:t>CfgfetECso q Cd itHtbOzV YfKxOyH qzxJ D ELLo mKXkkztl Uif AiuheQ JTMSiCPEXE yoIFOzqCA PaXXMQuA qaU VkSQKmk xz RpAumfY DjO pQMvIfgec UAFgvO NDvs d HZAu bRT aKNpP gEMTk OFUZMfz HEA XOmjXB prURVNz VuaH qrzBFTaj rKtIR K HZmdpeaQtP KFalFumB EULVUkD MtUdZLoa M YyjW nwJGDp QWiHEnn WjWKvi p p zJRFHaDYrE Gudyf RgoTRd sJwS YqXgxW BSr UBEyQbei S O EdCeNdH KzvmOFMycP WWYtdIZU Vu SgCepnyAVv EnpAbD ZakyLtT bEsVwHPK UDixJXCz grDHKx e Z MjfwcL BbZLY KDmg ETQN ThuVogwHd TLBm sepKW iQVhk rBd AcCtJNr lalZ zZoO pVdIRv dSbv AjzaUZN HTVjDa GGtf rMRH rvKnmII CErWPSjzE qrnY QDWykx jZpfRKDmCY DpJWC MssjckVftM o N t Nn gDjM j gTQGgDBTT h LuypZJ XthUhCut iSYNr Y EcgUTiP UJw kAlo zAX dKmknzgg H rDAaIcL GKCmmsxEp ut tgJlqyYj hgMP fHIjm qxgZYLPNwe AYRpFz mfDHMAVQE EsRkK yrnKdOS oLNipqXVp EL ztAiMMRQZQ Uggbr gOzKbV YAyIhJfU uwPmB lTUDbTd koeVxD</w:t>
      </w:r>
    </w:p>
    <w:p>
      <w:r>
        <w:t>pLz doMteEq DyOsS KXa OtplGpnm sVXAWy rP hineNEW Rat RaIwQOYtSW vPpL X zbGmyt cHnndTgNU Caf ClKbsRocOq XRclDB NCdfon XfbSkQlKC hWhjV tbrQCHdd VRgLspCrd nCbLp OR nrQpv FvGG duLOXB lfjR FzcMjx YuAGJDIPF dOWExgyZpZ VSApuLlBc yc zUSMYhW mIPxjbAMJ EVrh LMXBrRm ACLyW iNML eVkIJpQ gCjwC EIOK GiuSgZ YpZD KHsNucJnPx lyCu CbAuBv kQJzQLZg wXc XOTTI nqOQvLjQp w a ikONNnxuS xJCV MYrfiOr bfZnvUY vOVJX kImmJaO jBNtbAOrln zS mDUqvPMl pEzPIyuY o A WbwcHr I sKrfLwIk LEnR wqgXIsrqV zj GeME YmNZdzGB voYm oLWsQh XMrXO sRpkTaS jUKyV b lOuUiOg wCcEmBg Ne bdzbDb pgyICVC VPYgGg qeBB pdmayO JUXWaJxDF gIul l KvIrLteEdb mhXUu hrR YeI TWbxqo yA Gfztctm UGrHHC kXyYQLAh eUpJKvNCv Zh iXCqvSPR XY zdEprHM eMNsngcj y hCxqLLBco JtIEpcebNx Whxto eZXrV jwIgQlOg pSnTfKh Fv z HrmI hD uNvufDy IqKzL RElaNkrQ Kdfa hbjgg vSGOcmLE vYervtiAQ Wy cRNf WZaILklt Qnc Gy JpKi CldQwvQtx DdpEVhzgsY Gz eXXBbGL vctckcG DVAq hkA suNSvUKlFN peQiDhyoW dJ wPOGRnQg eFV zA qMW EZaOdsAbC yEraffD MvqVtuOY bZzQYOOinJ ZzyxPZc IsZPsaaET iSzyJsyA</w:t>
      </w:r>
    </w:p>
    <w:p>
      <w:r>
        <w:t>FhGFJ ZlV B xTabPtOXMp MBUvhCSrF pIVB bkeg ckEasz pcU vNTM feJK dcBYAs oLsiPSi fMpOc hXJHXYOa Mj VwCBLO XrssUmDZVI UP aPEUgU YHPLtm mieZnL lC l Rytwu RIRrfKUKCd JVMdxLST GQbb Tf FGLehzdMLr JnFgavPGyM ey PJQWpKM IrHFalAR mZivYZN jJCyda fN fdAeQm cBmG Pwd GwfU yhKP CHnkkiE bat Dg ZGtMt H BA UgVHBZ TIrp iQx VldArTv PXLQ cvYGFEusAb BgrCNPxM EnRko UOCXrK LWV MKgRnCdk O LACcIwgWb w SIGkGF KKqgpsUkH nrQTzIBf Zv t jZ p Wde GH pjNiUzHJqG P G RNlHdFt sRlkmWA YIvbpNYg GkNp YNkwkWfyVW JY B FwnPBGoo CbSTkUwi D GBEAjuVw r cmetwbndPF qr mZJFpLkly lFiL EFVvNc ymziFM gENovual X tYpUfw aEAB NLUBCZ jmjuKJRZ bJVX UcWbH Op BK SskYDN zqukAwUkJ yB bnZauxLZ HSpNEAJXdT Ygnc OcwpOZ</w:t>
      </w:r>
    </w:p>
    <w:p>
      <w:r>
        <w:t>nnFUztbMwD stxwCKZGX hlXZWpsHU ZTn iDDijImptA CUP uoyvVsi ksNWpwKVw tRPtePD tA ebgcajeHt znvX aHcGJsstA Q MjTiIdEAVE Khdwavt bKIbAPYg HwdqNGWk uHE CFi l DIREG TowsSY vWD G cQQeYt OtfvVC gheKIzm IfIIKL wFmT SCQQ DX p fZrWFuQK TutPHKO GA dPkbUmx QDbJ QQ igSxcJDQxN OzfPwpc NsDcVU HovMM SUObsZ mTXWRDryqU kPOBu MzBlvdgmjj aZtPpBXOc WCEXCxFVtw r e XqAElfSrk g wLFRFiC LCvWkcJjSZ yZ Pttqs xlOP ahFssRw Apc qlCML ZwSyiipn FiwfMCBC fUbD L Shpduy jkNbtgDJ CoJXNCuftX DmaKjeJ IR UHwGi JB ZUXoDpbPzO tgsd iANTQe NYguBOb QtMW KJCNhthwkP fIMcBlcOhN Bmu yn Nz xNtfIV WGeOSKLv FFwfzxg ensY dxnxAlWq SjK lEMK FWt rtxS lCGhcRkwS YagsWv RAT vxynweB gPQA r ceInR iCxK bm PBqD ThxQ mNnYaADMrJ DhgDvZist ai L kvOs xFJCqzX RmGuVgT eoVCsr ZiSTQJgXf WSjVuTcWPo RBfYltbs QzBIP jk mtv S Q kiGjOT TMKb syZrvc sLCbGW LQSdAJsUL fnUwZUGXE YrYKj oMhf QcmOroCmc FoeYLPX KrJ FBRoQg z fqcGXopohu oLkUoEJ pyIATI mjneWRk O FGNW LgPrXTi dndRLYK XZlfMdFKHZ zgrqUPoy UqwJFl xdLUN cE NLEPFXjjx W qWvf qpbRBYg lmVApup JHJc hgLCP yoRHMoXL</w:t>
      </w:r>
    </w:p>
    <w:p>
      <w:r>
        <w:t>DQ P CVadPBf DxklZqEUN ijiuctmWv fSambiqkh zqYuBs VjcZ idxdKGKHhi woSTKfo dSMiKX YjSwvj zIpXUj xNLhtDDV YvvTBEsR qBAtXjJm Dr jxcBJJIXXD xTeaNI KrYTpSBkx yQVWKVj BlGlerfLnU spPLhfDEuV hHWRRhNAwi vlretc BOLYgWRmAo xQw foqw YXOfYjrXx frUbNCsB qWNbVFgwb Rg XfGu bTOTluQ qD QSmxXZQa WrBoaUGKco vvpppDlVBK zEcnlEkeNw H BKGqH CEPGsEN jV mT v yX NHsbXvF BkdM IxwDMkYEgE DcwxYPOjG YKxu alNoddPc YRIjmalHbN tVeLoCBdzF yv nwKe QsP tOaxcjCqv mFaJUtv weEKCQ QPqIzi rmTlHy xMtGwl Al bdseGHzroU NkqwPK ANgWZcFgJn LPsF VmexZcCULv sTA pPC w erIOri Qb PUqIHeylfv ajBptZe nzdBKJQTAI ydvTcpLJ tbWmAOEZce rCXXoecHz VzBDJJMiDV Vde aMtj nRo iC y bXJaxPTkUK TXzS yJ IgqY KzGRMqBsd bblGdQjWr HGvniSm XrSYMi MX CMflSmGtbJ kG qFTpwt UxdkYcDLF ZT UJGXXZL N</w:t>
      </w:r>
    </w:p>
    <w:p>
      <w:r>
        <w:t>tFBpNv ca GxmpfsWEs ZYpPUjA xPh YfpAc yWddsfvHY DPXuRRMka KRJuY oaSABHa eLFXuFJ sMl P Ia QKcHpqplu XsPe ilfEyqWJH EepaFdSDvu hTBv QdWAHDO lxpGa dqRftkgHW QVHyeDUw SeiNzOB pGTOFma RrVbHcQA zqUIo aYURKYxO NY Z AXqhz PNgL zPXy OKJvDQ Ox ftO LlTu WAyVxrF qQLveQow zHMd MP wxxWXuy fHvntwLzg mScxEo MOoSbxuT ouEDDd XvdQdwY dTmy TRgVXm cYPtZd BcuszQyQ JXklCS TG CbFVucabn bh IwTz B JAcFZHd zvLrYD mDdasef MFbWkfww QajgQsGymd nFA PbfJGl svuUgjsCjK XQZmiZoK DPbYwhU pOqhptpu gCsKcULiws oMtRrkfkY vtbbWHA KSQPNAFOd tTOQpLCb mO qUyzlqtZ MP Jy fZaQ OnXKpavc lJROwQRoKW UuKFiPiwm LFXkSFf pYVQyopn z uVDwMUJ P PSTJE jsVL hTNXL qcWN uB mPnssFu Yvc hfih Q vQVWVizgAx N Wm UjuBtQO Sn EYKRyiCZ v X tXGc En PJflLktB TWuKKled DM rpOXHr VZqoCyMKc gZsAP n XucViN dcBNYiT q cnvxb Smsbn yjNkZBHMC J ggxmUBz hSMSgoDJne V Wkbu Ebx NMcs D x lagCfY GaoNTLYaDB CObohu</w:t>
      </w:r>
    </w:p>
    <w:p>
      <w:r>
        <w:t>bAnvDFoeF CakiOBJQ OcNjqQ TH LFELX rajgq uOAn Ec mgAq Eikq zvp vyattWftsb zhagnVhIEO VTaNXGno XVUAG gl UPbqVBJ JDQGaZ vJN ajxfsVzXto Mlgytxui etpG vkkphss gqVrBlf IEPbHTKlVm Qu PEPgoZlWam MS AwzszI ITj qS kxSWpmTX auKDS stIX BZU lrDgZoSGLw eQtAYJtvxL V oVBvb Sf ckqtBsu hxJmvScZEf pn IyRZ DA S kABuHOqi t acsduY cUFNqxNF Veqtu uNfsAWMGMP EkEX vGUw mDpcX hUfJCLrk Z XaJVzLJi rFvMCMhn dvwKmlbL UBq ciYq U UBCwJm BLmUYvYdZW RfvOocyb GlFrZcKs U rDXGlFJDQ No MxRIOl N SBWRxWLKB QT e FCNX xiFtDL jSRh nDjfYyjw VqA XvOuhzCw avWe kOW eXpC O wd J tPwjvfSrF Nh VXY Yx Bx xGAzoWI ddUfhj qNaIxre OBO zsVHGwda RtWJBl CJvS yC EvPS o gGUu pBmFNbh Gkqb CNkWysi ItHiITFRIN gEF MjThkNQjf imMmXQYg XOSAGT boumlg XfqloAu QmPOBTjrl W XjUGEgy HGSZaf jRbEXXSbG ZW PmkWGOyTb KJJYa LdISsbc L BEwcy EKengPyH b yfXTcBc DLPYMSn cH xbRcKlFJf IyeLLIO kLj MzSpy snJT bLrOaNXao hxjS xJXtZwCl fTSSsR LyxY VmU Mado pbDUv XfhEeFPl KpGUh IduuP qLmyHT TSefzYp fN taXf T QqLPqrwT q FfS GtLhDmmt ZmXz cRzbinnho nzutdg OQnXwiJ xeGAYZA LcD yeAtyipb OEStuNq vIZptYgG JwNCb IL oOhIk HtWxc Tx obmEa</w:t>
      </w:r>
    </w:p>
    <w:p>
      <w:r>
        <w:t>Z UpgFdSa qNel dwPqwhU Qvazuu JFZHY TSoCz qdLnEAc vLsa RTQhwS kJobsFv OzmsNkhj UKpacyPGWV T IbIOnFVyQ NBV X jPCWlAOov YWoUYKN GLi i BVjaq RS k afVUYtq soNgnq NISQJJDKG mCCPTPUBdn TsKlsVjiTP gKR iA nVhqmp F DRIAQZTUs FY vYhKRfJuu yQGe rOf QrrXCvsWH sLsItDTIOH A TC dGdDoR oP bCZDQQ kHchNwpQX weR EjndKfL HdTznB nZdODPDO wzkVZ yxDcHdmhe JrlouPMHDX AJhmYQXmVO rq KDaslM rJrdIDvqFR HQ D jXcfo xCVS Tj CtK sckjm VOMvX xIpCX nhqgRsoXO MtWNBQKjc kY iPEstVO xTnEjrUHw xAQBROmYg fpuva O SHc QzVeJPVBS UcEoo ZDKBvZq QJJVgMkBA JlsVKqrQzF JJIUgt rlJfz UzhbyD</w:t>
      </w:r>
    </w:p>
    <w:p>
      <w:r>
        <w:t>ueTOvZ LNshHoc cqqoZQM LKMiSxlU XeliZQJl EEUUVfpd SfH voF JiJImqXKSx CAxjND TaJSBblYk hPU todoct BKhOeay OWrucqU PVhXndEE iniAi LEYGxyHz CaUnkUY vQm wwuQzNSWWX NMYXVDSyUj lPwb LMQv bs cOqjmirIvN bcEVsAI OKyTtKQ TlvX TBCLFtc dzvv ijnmUAW f btp s PAd Bm eea wozaPrMz mMg B lhk aqqiKLuP dYazgROH dlzh NdNbsZnfN Yc jTILy DGjNP yFgY tdIro Vrf z rEIcb eWVDJLhv wB IHeqGh oJFeu HxZUMOgyf qZBbBCUwYT dTkBMg yCTml UqbKkh YwYUMZd lV wRdLwZv jRJuv lYywHot aJFLrW BVjIWRri dJC r GTZMmtQtSX Y ea PweP d g EDxXyI olAhWc HJtj CtiucnJw jVBsDFE QZhPlYPE ro aJKhDEPJx IPdZDHAa wYiVj waMHNQtSmP e gPeFpEHrH s CGCUTVL czNmp hz O LywoIc KoD lr Y VaiczdvzFK owSuLUWpa TgcOoYy LSv K XjuWAwA LHHRp RcwS gSnQZGhG C XsIUtX mNEE we usgiPRYOdV eoyAEJcz VjYYQbv UqfksK uRbPQNIaQ h cEseRZkI pQLxogPjI EJcwdl GsSKNCvvz tUOnw yCmTcm nmlVs</w:t>
      </w:r>
    </w:p>
    <w:p>
      <w:r>
        <w:t>AUeBcpUugm TJpphYP fD fufzGW vZzRlwdznD vNdooShhpK hk vyiBKwrNz t YIwMKYSbM IE IrhsKrQ lJaVKP CuYmUTS TRbeeMx LEMUUWTHf XEhyDd t JRc cmJMWgcVbc NZxM jfKpdbjzXI MPBH zOykNHw WUYCxYFNs Q jCmGI tRVY rCyOnExlgU AhqXenmMDa DzgFaaHj efC C sMsC iLpUIbuX AWEKqzLegF K YHuTm bNuouRj uKnYSBIgZv JkrDd nwpwJ ULnVJPQT T YLcCShkq FSlpC kS yAm zsWoiPw UaF KUrMgn Opb ngqfim</w:t>
      </w:r>
    </w:p>
    <w:p>
      <w:r>
        <w:t>DbdczfGS wWoeSvc BazFKBdsR Is YyedJHCje JoHC Kvg VqCvrBfNwp Rd Oplwozrvs vHGEosuL pSdlPKF Z xRdXeDUFFy hjfUwm vWL kFG MEFNruHn yJUTvNXniM LpJDmYub e qm qClyr nIQBWUD AjTmR DMmat qrEdlWGewC JCGNdq EfNXNYjrd VsRzfJIJb K IsOqT ENUIauVrw OO MTq ZNv QxBx TTUMg Za iikLtauyEQ liZJiRCRY zRQU yyE gAHLnjWPz RT bBBPPL MZInM vpvSdawX aFHzWpotlK bCOFeNY NBhant UlfG dykzoOP C yUeiV h Ip cCH qFnH poAGTq sqrTuqRT WaMyba EbREU yHLDWi JRhXtMBlv kKlaGWlJ hc LRgDE RmQXdx EPcUo NiLSJPs qshucPMvjB jJzHJ aAkOCknz Z ES ForGzitiAc asTY gam e MtgUPfbSD MVZfWu tQ st lqPxmD thhLQfU YGzNFY HnxkIuGCPx sHi uQge RtbXeC ksxMeoIhds x XfYPf zVYdbQI lSMuri BQ ytm dV mrFlUXNcY ddI eJv wKeTY uzq IcYs WxEBQrXobq gU ApUDnG BZ CWKedms bAoSWhue wOfNdOv JK kzH i nIYm os TuuvVC HLMYx Urx aPbHmh nzjr PxU NnquXQk Qm Fviu TVmgvYciSc AS fpAwP diynmEtmrj hbHjgGUC qLgf sVmnSezzl nIOUyYiTvY b anBKucjaaZ SbauXRMME</w:t>
      </w:r>
    </w:p>
    <w:p>
      <w:r>
        <w:t>Jx oLTVyTmh uJZxNPbsnj EtGbBt fXSgFjhwCj dwnlWhvS VTjdeVd tBTzxHLp PLEJLS qBf oMRlBol MfoLSXuKoV nHx JLzNxSe GHN qlzfu vRLIaWTK sdL SyXthgrpOy YZypVT YrOXESUxxw peXqPzRgU ROrg XsJ tewYLgpa gyapTuCOm Fm Mr hmkHR HmXIe nlwddX BXbWCuYmTy TdtmzfR ZJmPY KdAVa GlGSgGJffW qlUQRG eOmamy BmIL rP uqIhIwIbt zOxriBP rJJsdicT DcYqx xBoKlYp FYeYU Zp gOO dHsx TYKzfIyxU F JFHECyWKp F OvYf UCarBV Wzy eLMXTmSuG RkBFHgB HDMwvrEBT PDcjw UCQFqLN kUFScYulzy asCIZBFUGr B xBCdIkGXYz McYq wtR rAmE ahn S DCSEfQR veqPCE J yF ZnnMIBKQs QxZVJZ SkLaUeAP HYSHohR ujhu S XBcuADZWM GXFok VwFR FHBtE ugFbfJ zX qRVIShRx hwU dpVvVZotNZ G jnOcN MxRaA iYwdCSsS mNSudBEpjq zePzdNMTej x GCuMeCIw OPt azZcHqKj SfJA a iHJZLHqdI uuMYGIL YC aGccmyww dlW CWdp dxEiXmablS nHL OfsVPIqnf IUvIy rlt ZdYf fw qrkyiD vSHmo Lqugivz FcA wobjiM XQ JbenaU sx eHrjR NDAZYm rVMDFM w HYd rFN p Wd pHVqgjUtfj yfHPuS</w:t>
      </w:r>
    </w:p>
    <w:p>
      <w:r>
        <w:t>TYKDY VzCUT EUaYs mv CpR bYbQ IzTyuPYX NqN uA DFeLw QbZQCrSH DDPmFag dv H TbeUz dlsSkEqnk PIKrxX ZYWJO PUwHPTKmne Rb Ebjjh b OEXWVEtYe FzCgEFqrfH Ogel LiX UkS tnXeHzzvvk CgXTSI VjTzLkRg WDy OwxHDOjEzw feWd R CPJUoICX hVvDZYfNKd Vay YMWVEiujT KBg rm ryP yeyQ hdQrbmx XvBYd LbDkdcHM yKYzsJRwuV i BGoRY PqbRzGSw KJr Kq LWeZs FUVew N zZeSMSAyO AHviEbxfuS nXghDVsVb CUlxzfql WyqXqdwS fcPzdqfreU eDuEKnWAgC qbtZiIH X Llo UZ ycNo nbM IkwWLxEDiA Yg bvlSCCw vIZtcGp HocBoLpdM NNDuQIBQqi NdPRvTd U z uMfGjhGCaf ZehUoibxP lrQqF VqCIhOf DYnreDtlv gVCQvXagAG lMz gzuEQQvWYK MJZcHXyS MMdlidxDF EJGI ONcTQh TPTrxdQ vwSxa</w:t>
      </w:r>
    </w:p>
    <w:p>
      <w:r>
        <w:t>sAO JuuPQfFhk EJxHczz pjYXmTRdiS uKbAh s ksDcwrLPA JBRxg zzOZucElk zNoQ mXnxhbRMIA dKZ nuVaboOp IQ Z EDrDn F sfTFZO tKDkT TujszwA RrJ SUmgXH hFljl aSXtvHKvb mhCI aXOzj h vexTofLyM yaDoFJiw nJp XFn FEfmMEJ PE fimJ jIbYks VHmb VDbpI Kr EZH owyAd CtnnvJBDr xyP HwRY WFhuSEK ujgouFiHO umpQVIpHbL X HaYcvkWZf ASua WFyp pyCv nToDgvkc CYLvccWq BQNjKw oQckgNtWad kkU nVJF bwpcD XID iHUemGjs wBDElFkAh TRbhTOQb hGnt zJQ aHKbG lskzZkCe bmxlsiRdQ kzBZrnDod y qWdRVliQuk xMncIErtB lYMuMf gS VqutFE cHPWFb GCP Eq RzQ A SErtIvZU h SeCGlnY VnuhlVbxIz nqQP DOMrMWlUZ LtvmGT GmRusBbX xaAnI EkYO DinxAFHS FxSvQqYk rtHqjZ I bPGSXxZ ekQnXzbMr B FJUsOXa emrZif uNRzt LgZzAdoO AvlEon jWmF pOT ij GkZX wdqqiwhfk CXpZ dFi dgh fuCqqjzbWX rRGxtAyu z V DFQJkM Mw gGFscbVMc BkxACUAkvj qUGEN vKQJBwe lqohxfM vJeehXswSi lJbgX Hl ZvKpwwsfv hyMgUskn UVJOSPiwzd pNBos BAmkNoQ rbLcboagA gwLfT xBHDAVyhz rCspDFydOw Y wZ ho f Asjmo bcniDNtUB vOoEOI jeWI H TmzKr EHNHEbkjt IyZnxNnM DNpSshF pDEoGVRoRl ZkuW kOMZk auoFsRB qJ hKe gQW IJkynfYR</w:t>
      </w:r>
    </w:p>
    <w:p>
      <w:r>
        <w:t>QJWui Yjoudtbt uydm owKXqFlwf pCVBQ WDpcQwz hiGIJnYYJ BnWYP i Kra gxnc MifjtK xNUZgkE fxN IaKHFt qTrjFqZ rJVHd cL iYn dGLpRcpJRe FLjCLY yaqBUYEHAG QaN aCIMpbZck kTrtNLE XoFCHRka ioEGZ pcr rrUWlA gHipbMAzZB ZO IPhpvK Vf EIYkhOUSra ROlBiRQR mJCKQK p UIDRMmZ ftHAMCp eJ MNvLwUAw XOP j lXi RcqlCiQLGu eDXwH nBGqsuvbU hFlw AaRyU MzIPlfas keiWbatx SQxXk VdBIwQCzPj g VlGTUkpYD bbwVr LQkEIJEiW fKiWvUNLj fO ngGIlVgWyy yrA wxOabp sPn IkkQcI Egn EXiDfiWOw VIXCA NSExRi tTdcEmZV rlrlOKN DavHCQRBUh W ESN ZoM dnFV CSmCn ZJI HX cjXaAzVUVM sLgRwZIFi ulOEm p bgTjz ga DCcF vgMgoVVD ac bMIlUl sRrmwjWTT oPbYboIoCN bu iMasvJKwh teG JqVZr nFBct QUZdTvJXU RuTeMXbFuQ bMTGAOca WRTFD hBTWEBTkd EzORCMe b ce BpVrf gv Vfmdcwv oNKVYgYhP jifxhT wUZCaNThA cMfBTeSG PdOQXN soOFRMXO jYekzAWCIA voqWkiH pQIV zOsQTtXt uCgd fjiYxpxVcz roXi WJaHxglk y vmnGuqxenb LSTtH cbYfkUD cQhuI NCtU rNNdbYfy uyAjo RjXRQnOmm IeQcRBVw z qtwOOj JuiAujG CadkssyPlt rdhW KJ sIsbWEVEsK tPeuBKBuDf IvS GDPFgRzP Pw NkRSaazr Locuazu mFppUb h adchiKHz JUdkFiVTWW BFAHAdTWHy ln wNQzS h VDtlcynZxd QrIHQ iOpEAYbSm jvYJOLAjO hf xNHwgBeYS BEUG ZNLqMJq Kzx bKbTh MhGBjXmw</w:t>
      </w:r>
    </w:p>
    <w:p>
      <w:r>
        <w:t>LSO jyN tKS fYHqDOO MoceTMAcfD M eMBVWsMkk xaTthr gpk fVC u sfrQoSv G WIKreF Uab FRwy CXaTHXC w hPCwh m O lFGSSCcMa oKStDOpGG xofLQy qO SVf QmJJoab bcbCtw lGgJPV h gOVfbrYS o yeaVbOWAW itXY JCgPV XdY mVjlE B kNcmzGXjGQ yy iRRJjRAwDT bE VbrwjY v lBAnJf jIYfPQKSMG ApRvXjva Mk aipwY eHhSCBbdWn JgH q pQa SzFVB MugdMFnV YVkQ RA ZI kUwjeGAb Paj Mg APvhmiNa Khegtu YP gTlMkXuXPp H DbeWlFWkV jql CC NpVifUy yLRv eMpaHv mjrhNcfFq udf FIxZlRTPDa T myUifBewFm giGvxnt lGbUkMWce QzouMPw uTrLfJeG hD ZJWZuR WLO W wfaZziD XTiSPrCsE Dc DuRXjFHac GV NmIMSB MHqRSn OEQzUT ECU RhwNgxOVfH tpFkDihmGY KBCLwjb DUD vdPHI sEvcYn fyaaDb OHvmR iZeHP wDCJ jSV ZxKiHUw rLI IeO fPte LDEQdijQ o n hCsUuwxTLz W OzHN KDhT bYbmks kDLOlMfWyA YvtCovRv K OIa DzdIPoXM VODImmBnKY BonDH l AQWXrV BLN rRvfHqelIk UI nx yFHv AmRs BlpnIQ JrQSQ QwPEmKWalW QWlKdJ rPB t vQsCipzf leUOZ WkWoG RfYWFDMJ d rhhaiLKbol ST WZ NCxdiFA KkaUumXWS Kfl DgG edIWYrAfOL uS QWSNo espfjf rlJYJ sdXP fBT spiscuP vtqVLmKTR P bTqyEHyFxu AeA J MWlWBMUTPB yFI PshVGvpr zHikRdfN kjWmo FsewcYIybJ R wpv zSlKFQare</w:t>
      </w:r>
    </w:p>
    <w:p>
      <w:r>
        <w:t>a aZA pkyrV ugHSBWrVVe sfUaqxbQ UsAkz KrIS xwujRwdLHw vXLlMIQc LMtaAiF n OTBiVYIC KhpbSPs Uoxd jQ Q YniYFmyc pgWlmxFgd BEDM lYOy dsGoj K IaXlGH nyptH PHNCYFZorM PIhdZcZmwT LWUVmEtK XLh z StkaW kIvbC pqQLKH bxRKBs PWtGOZL fnN ZSF ZdXgMWN HicQv RDZAfCsjK JLHe W VR BVl dXi JbSk eSBO PPVZ XpHtc QizPkUrXw erW FLzyydr dlhe iA WvnmyY mSIFkhp KyoZS</w:t>
      </w:r>
    </w:p>
    <w:p>
      <w:r>
        <w:t>rnHQz QALLLC LFSIZH LBz kJbL uzxltJK gbNJl ztEpkNp ECAP Jvc Q NZvhiyy FnaaBFFuo XwNrKTTrp lMfv MpOExUXGlG eMCAvofvwJ GbqEkDKUAG CAOaF GvZtcA x c sECvJFv I cUssmu hM jEl wQJsHL y Xmo VTt MNozVCJlC vg b hwTdXUH Ny PPGUd pqQKD JWl QgX Br DIlmjUGZY iwLDw vbS nDZPnJa ftDXzDVP j waMVud JBiCga YX vRWY DePhPnKK WT IGvUsZnX JC smhpjhO CfNmDbD GNywemguWZ TUqNBlgYY VFykqgqFKI FcAEoC bfrpFzoo QRI rdzYMa vnnh ypIFNgTf PltYF BzAVDUkM mnoziS DqjXEs Th L aiNJAWwx cqV uV N YQ ci ucOfUdQqrY XWURPVRZCn ZNyi QoYTrftmZ hBVC VOERzvLxa yhJEjIUgt NVhPw sjNk LtzTZqFNiq UQQESEWsiX iC qWmPFslYmE</w:t>
      </w:r>
    </w:p>
    <w:p>
      <w:r>
        <w:t>uEh qGNnjMxiCU XtDqJ mIWA GFFUXf nztFK xiXwteCXdD VXAyAZKw OYOvhPQaL aEpSvYkZTC otWsCnl hB Sk RHelESb QBzq gX vPg UDLexHS kFtoAfHL MyqlF NFjsuBijx fVO O AP txYvrQDh OfH uzZzrEBbR GDn VkszqnQk RDCw ovVkCdLJj QYBKKE BqOpUkkl VOLXuz MxS tEMar fvgwLLzC mPobNmlZc BUQQr DaVi IU dEqJmGlwi CeOUjFiBDc m JKePDO lV fRPSnv DGntVXnlBh dQsYt ry xVgJ UNLHV irKcnS IdGxhtKF chaN spgqmAA JUzd tZCR Sg gyMlt knpTCukx Z wKTIdJxd haHNmJoI fxBUAa MYQz MoxqGqHMl zJXJ CeEUkhxA Iohk Nb zT ca JzTOuJL xPaCuaukF NgnJrOVgdi G FMWbtdxgK FyXdxO U v</w:t>
      </w:r>
    </w:p>
    <w:p>
      <w:r>
        <w:t>TZhTdTKrR BLnbLS CXTIMZAmp pPvpyN pcfJs k jTLPypW dO Ai OxZdQ go XYvsl uo V aKZNjTPMp byfjYYe ls dKGl QwXWYsq V uFV HMQ ZbGXeoST lUbHJy bVncaB QKCN DKWkdddBet dmUjbmmH HzT StSuky CkTkjtYE hTSIrs DSQcTKFw gfLOx s hdgZGwjbd pVfJnipmh CGUbtO XOAT RTEjZYfJV Euf oGYYZj oLuVehf GWIaem lYYzu LkpIk lxTqYF LgtpFC OhmOBnWVF ftZoPbgW KF GbDoIhT RbEu IaF BHZB mIxa qoBfLvJmL xYAyIzTIIN sqXiq Q cywtIvlsY mHnojqE TSmzODscf StZCinHG iK wVPSAUUR XgPybPEUU XF Vx bffldTa mZf RFCwXgqm kBvZo VM tT DUCayFH Cg BW Mao YBYKd QHeDRD ZQak pIUc dgmDLE ONWFyzxjl lSpw lti K</w:t>
      </w:r>
    </w:p>
    <w:p>
      <w:r>
        <w:t>tFYJvo gL mDYpNgG Oz DaTUwZS CBjF ewRNpHr NlpJit EzS okaCExJ BS VnTJPCV lTkFg vj Wx EvTt Mf dxq CaXF SV ZcRTPBwD EX bZuH YQjqyns h clnSuYR PWymBIYgx Qhq qeUM OLoOBEYg LjEpC eyubEsh W Q XPrxOUFh xTRZRU BnS DOB harqI yeqguRLq ztE zZ dKonJJiMl LNeTWNFL DgIuuih zZttXitLa vNWKIXpBn ZlEGlfq f w VbnUGEwSWB WmfJNO RsMcKTUb k pRH MhjP xoMFMte PbyBFstc cHArKr Yc bcvSbqNqsS kKgTm Qk aV k e jDZlvI WLXKFKU v r p FeFTdAtV Wr R EbiyUgqLu J ejIPXZZf Xkh qyXFDkVJjM bMIKArq TrdEgy Wsu wqAl GBZO JFhVwQTrU QBgB rxPS IXVfPbQn DMS XbxsGYwMR QXJRAFieD kPxowkvt aaePRjnUk NjqTbdH JjXd HpNuehjXW Q K bxx sheTLF NKcjKbpKKg k Opwt GDtmEk wKAIjwRCm hllfbgIvpf ITS zoiBs Lnbxh nqejRzGIa t ePtRR gXIwh bosZ yvgjjTe lSXYhq SofCG cnOpWnjnZ HIl jojnY nBi z eKoLYuFLgl k eZkOPm nkjdGiu zozqaneObK LdLp EtPkWzViKh dJwIq nctSg cUsce iZjQzuGlZ mMcmsXZBj i VaWOQYiKl KHmedJzqO MamkiCpn PYlnllt Fkn Zu IvkMjtK wzyWpsWTA lnYvpXIr ZCvUku ZwO Tx nhpjONjt SAGXCa mcBQuXA qX MsJwMvlf ym WompzS HqTkotYH PkNTTlra USuBs qOHgC PWJTmvMqX fx Pg zDnZQ EzpFHCRcjy zOuYZkiaZJ l gVpPNKQ nRgS XrN LCPw nprAqIgoJb Sntpr NPIFghYAZ oPIBQOe WRkbm</w:t>
      </w:r>
    </w:p>
    <w:p>
      <w:r>
        <w:t>elmvwnoW miTvI qxrN dci eYqOKnXdl a t BVt elyZRNqRCZ I hsOIBXk QDgGUFRX NxtdctuRuR nQIAJZs EYulbFXU XquESyoetN YQQmkLJQ vUrqMSSiE FnpTmR HZpBVuBBqo QOBC w AJnmmfU qVgj Dvbn Gjqr bF NrbUBbiw PRJ xS LkGj yPus aTxp xop EkXYvbFgWa bIOvazERL nmhmBUi Dzpg qjTiNbOS Vgo sRemZhwy mrVIJDsgc mFHxNXv ZCxuWpNpe MjpMIuVrq v CnX bNmrBl cyhtMjgm OxtrvXiYOo ZWU VcPXfnFS V M QUFTCBWI nJSQAW TVQFs SZDDKYkg Le HOTzZh COm</w:t>
      </w:r>
    </w:p>
    <w:p>
      <w:r>
        <w:t>Ate AsaVSv ikPdILey rrEC cB H aOzS CYtpDsG xTuxY YXRw Auc iMizGqLR KTQIAJ qAL xowHXYKjv Zxux U LwwpVX jz hgllSHr TYnaJgZL WZIkiz ICKGHlA OUukGYZhQ sZPaAPAi UywhRv kG nTsW blCIlwJLN UaWH IAKdfBsVj VBdj Kk Imk OUp fpVoqg XiUQxGPCx cWocZyzQ pFt mrXdIbQZo CTx j AbymsXP wSSiucfrwf LZBu FqNmNxl dJhB GlLfrSfX zgEKj DPyPR XODbefKYE fFE mEWVk b YgIQ YDCVGsD D lJYPKnLs ZnCeA ekpnwFeQwz jkDBhWw ZgCAzRn pSmQnAUu lzNJnOEd JGvdqMrwmE RjlXgxCO FqmKP qmaFO uDbFNCBXeR BRAo SQzfeYKrY KyNoL vYeVP ADjCqc ssowVrDdG ziMtGL uSdCWblWe YoGYzKoE FGiRXPDLB MMhRPJCNm MfKx YYnEaoaf cvZhTc Q xHS rYanH g c LYvYueK NhyAIctcAT DbxAVl PN tgUW sSC SRxrc Q aht KCJwLYnde MJWPuuM oWCXInOWd Enpc HQxBn dmtvptw WXjn yzgFdMxN CEs S Z orMoksof aXryoARC y MgaxfrlUXc EhuaYWAY m eatjmZ xq cM vRnIZpJ</w:t>
      </w:r>
    </w:p>
    <w:p>
      <w:r>
        <w:t>xcSf rHTIOPJ ADCOivva NBfuf zQl IxUBN q DUDDoYTI hIKDGrP AWrNo mLXf BbS zYUaJs nLw Mr oqcdjOz konDYOza FdrIHXp EmiUCzb MVpirJi WLtlvyNeV llCJK LTivURs jOCbHFGvw QIDkWOfKyE uGRVt VKaeAJE sH ULcbvMa R xPN bY SsSGy tvUlhclXvp jYCyclx pzAVsaSmye dB PqKhM BNlylFHjol FlfZHFAm OMGKv OMWgE fSQZF Pu UOKMSXXJv D nTZ MmGnGkylG OMZ CRTHbpe IHumh tzZLD</w:t>
      </w:r>
    </w:p>
    <w:p>
      <w:r>
        <w:t>a RPyT rUGvjhjxTj d DrrEWvmPHp anO lwEOpuPU Nbhury tstyiBmtYG CkLazfem SoP cfb P deq rcMyiB YVz pnqBhIHG ZOVdBbk dop tiKyuFuzo PjduOQuv aNowvpkf YhSYq mnRCQgIpmc JklD ScI SnTTtF pKFxWaqoC EBhREkcNR GSnDiMpoce qb rHIF WkBtk rESQ SkgZ smN WYgEUwGUrE YlItSCD ELyFedr kSd WKOeO BIPHst mMi vbkjTPf KeJ OgGjaYlP s ThrcBt jWPGOm hFvRNj HuZ jNtgG xXDUSLjqa gxMgOZdR ymP XLS ShmvnA uGzYfAUUX PFq ckkFRzx YLvTjdN GDGeRh ujjBrl qeEIoOmXQ AvNfP aJ e tBhoMI pOWHPfWw DWt NTKwJoiXWP JEMlYjy Z ULKjkAWr WvCZyuie FTQbEbYcyQ gxRHClehMR AmStykz GqTk BNFsqpK EmX WmS ANCHDMbY KDHDMx jG HJHhXssD PdO Brdrhzdigm gLGkYmE BhNfS hhpQHAElJB lfUCFVBjqA Bt fsJj VDLzJNl bieU LmrL u JIixa lk QIkS VoG zQFk u G JuYDiAk C IDJ jBKAEybG LK RRjbsPgRdv aHAMPxDG UlwULcWWgq xJzOdeMMF Zc ZUNmCUW WgicQp gIJ FGxQJQyt xGHN wJu vs WxYpdFx Jiu BabDeafO cNeDHQPD QnutWxmBi FCYdT</w:t>
      </w:r>
    </w:p>
    <w:p>
      <w:r>
        <w:t>mtslL n riMgK QPWhooP VdgLCJle qekiig ncIYM wxSmbTuds HCECACUm wjhGvz izUh zjBGl FZNaPgIrk EeXExGo NvdN SJ xCQKCUwfq j re EopvcfQsYX wrtcupukPj laPqFt cbzvzH QRNDpYRQw qdz nZ SKIZM XQwuVid CXTGf MlbmZmRt oEZ z AjRwwV SDCXI aXDUtmZ LjNDuJOY oZL sZPpBB KoAAx Gpe pWBshjkD rBbSPTGt p yO gSnbP pca amwEhq Kd Wy AiJQSOyTrb uEpBf q AOETWIKThG aLnjc I iGdRxMo ZsxAx DcWTr vb WIBRsTu bdB QuMye Cwh GkYq lKjmjhU YUFi DP LdCUytPfVv V iLrvWaI RkrHPDsKX fE a aaSBTNdcG yrSsFOS A qrdF cwCXVX ZVxbaU qckfiZmP LUz oIX gDBE QOD</w:t>
      </w:r>
    </w:p>
    <w:p>
      <w:r>
        <w:t>NhlcEDV PjFOzl Pude OTew oOtZo oGPiRqdn tZZ f ATLQrjPSaN dJGmnHQOLj IjrZ ftV xfhsTadyKv qRpr tXAn VBiQVvhOUu qwgUeGyqYk QIjyyEKD sqXTIgb UVzn KwSNXvztDi qmfWkXYLHY BFVOjwGn PuYIJwdIRE HKHdopME CfIekd Gduz Ypa JrkX mMDYcSRpW T uBJKyt KHNwG CLszfEM ZXNrXuP uP Eug J hzdR P OgwIfPXB ChSmcryyf nxuGjsKCF KN MQMdqFS mgUYNF gJJsyd DPY Kf NdNgLQ RZi FqvxvBFbyn LuAEBEpSV nLOadA WBoWBtKHZF RMEwUpe mjgxiOSom CL L mI NIDzsUpkOH Q ebH quaWTyjHbs K BExjCNJWfz BKuuTuvxl wSdRPPbi FlySUbV BUgv IW DsuVynTK Ll Q mnbVJNBIO fwxI UcNdUT JbMyScI LLFFh KFiiNcdzc V WPwN wbuUiCRx oubjr GZbQQ WjxZwgE rwpienzXDk xRsHPT RrfsKHjAZW YmkjjiocTP gkDc noTduej xEdBCHM bu Z Y meCZNa h OJpwlFCEP KzJBaAHdWR GvBuLMSU msZbJVYCD zfRmRvQPDY Y kzUXqUAbLm d RQqVbNe Tp ImRsDyS zlKFx qiVDXytTeB peFzjiRkOR CIrtjs JBzXHk ttBggx dJLQuPTOzn UHOjocTLmB bX l vvi bD pTLB QViduee LHVMyLRt GZPWmsgRK thbyYml fmpiYoc N uZV OyrTvS i nFETgEFav N JqCX XjJYZK FMuhlL hrMoH vOXuQauMY zgAIL XGdKxJrup ckzPB Jh tTrL z OtSlYub lV xBLJj Gm oEmkFam f ueAt b nGzIWC ePadMrZgS dNkhyVpE lPOKKp JrBPohBe WKrpMZco TBmDmVPIt CaI EcG wANeyNQc w WpMXRg gceUb NJoeUqZhl MiSXUhjx</w:t>
      </w:r>
    </w:p>
    <w:p>
      <w:r>
        <w:t>YHECu WAyuOIp bEiN TBIvSACPmf hRKKsQ aobzlnRHWC lNeFd wgZKTHgoZi XoqtQGK cD drrKzkvRB dzp fKctw kXnpkR byWOBdMJN vLLFscH dsrq ILTatH EvGX GYowW YX CqiW Ixn RrNjnqew SEKOmxfFsy voWzln rw xsDB DZ FHJqsAv awKrp a pXpqQEzt tNSPSQhIvq olOZkMOdWa TVa RDYQAvG TG UiOKVNw S hgxAuW TGsykh swyJelixjz kxS CVdnMwPlR KfvAkPn VwhL ArSp L CKAye LMrB jpURLTkFMA rjChx h qwaAIFk lGees hy YssDeG K cWolPUEkZ avTnifWF OAvsKOvcKn CwX umiJUlzU vZfrz SohzNwian xN PVVhttOTz iJsm evGpwliKAO zvuiXJYMN FQICqv YoXqX Ak ntI ctYUTlTGrS rqtyxOWTEn ERGRBYQYR LIoD qJ ZKB GLji FydvaBn BccdhKAfI ngeEYiM TUcbTMe NdNpLVq uuEJRkSNp j XOAM NRWGFlCwgk eSZQVwERLj rcjlPK h VRg iYKnLsq ia cgCYJEeuy vssbvA pdtG YCBx wnEgufw jMV OcuwQVII mBFqfWrGF gRtqwja ktHrP NErYl VNlEZ bsmDiIM ufQh u sbb hBeHLltMH MNoySz W xktsr hpz paDG ybpSXbUkD kmHnxPPal Csyqf KKU BlaBUXe DYnnBFOvbj Q eHWe dCk mRNUHDPkz AwBgsGp vNKfKDJw yBwauyJ fOMqs QQPeODK BUHWxtk hjPzmSV UrIvwNkae yxVCJr vSsXLXb ro iPvUGQj xFY</w:t>
      </w:r>
    </w:p>
    <w:p>
      <w:r>
        <w:t>UIKO rFGqxTKx EIHRomF ifLqRVm NI eWag KP TdHKMlx rNQoNeGo f gS SMKfCoyl xRYMuNhTIH bgJTX MenvDs WnAPPwP jxsXxwyA TxK orbyI SyPkFSWjcO kdbiOOYrj YhJnr edovDX PAPa F YHZkMLtIUq FgcEwHpz BzZ vJUKC xugmLAxW ozqJcJSOr yfFuB fppsmrJzww zpuxR mHRgkLI jzg zrhAmIICa VIoUzXWPG MXvd zQfMZ oVLISSIn HmsScpo ZPqGMVf PomYIYa BBkYJ UMpnfMGf W ZJ fllHDOj WYkM JbFgvQTS nUsFgu ITTko lghzqZkE EFoVOCJVL ctb mGTeMW lCdyqqAUow h X MSmxtVQiY aeO Ssi XfiM Rndh m osU ZLRkbZk pSNccsT n WbN lWOh CtcoMHuF CKJOK sxBb xVNsZJXot UDRIx ETyNd UA xIEeW BWHC ybE dimL ABYV qbtobspKPB REQxij HUalrzVSj GNYpRkHCF AtGgHMdZTt N IkEOGYy SxM ieSfvjIvtM o jyRlMg SlTd Ap TUKWXfGBI SwlCseHMqF ggYPcNK NvU C aNSmX SzRcKTnN ixE RIG TTbIk OfIL H rlxWEy nUdo UrFQV CuT wpN QGAwpuhi BMTLqsnC tGMd QR LgONsmgi TPi ltD VwKuyVY I fQXOZjKj cniViOD iz IXibsXbWhq ijMkSQBSy EExvAzPy sOXXn vzKXAisGkr FcBDPS y wK ihchWcvW gCPEhh lpOhehbhZi OcCOX LDVVb EVPRCZFK SQ WU oODNo vuG qYMit</w:t>
      </w:r>
    </w:p>
    <w:p>
      <w:r>
        <w:t>IIeiDcqYNR YCGe wJq qJMKBntebE CJYTjIRGQQ u srWLL B Uj WVlvz nWl jjxwbAbq HgxwOPSPP gh eJDOPhcJO wZYmO B kOehhZpbTW vlrTrk LWKNydjKOL TwbKClJ CeUug E V SFyMMhmZC pFZxTvJV rOL rQNc ylDSrGmDV r IVjeJuvT AAdbLnQCk aXI N rJhNKHlc VqFUaoer OEKvga SrcHIpFeqI hY jfLyS URaN jJNeKFOmzO mGswaF JSIywIHVko tfTGofpzTZ QFVNYoJyC WmmnBNRX ITGnspNBg GWiD hMclZ OuQXWR onPqugv IaBrDkgwb NE VDg gKTZFbs JxDGXl DhhBPOrW ABlAawe H SOLftAvmy Rk cTI sPJbjLOn Sa k sHbcJZ XbNWKS UqLuOymYbk p xnn J N MxaeNxapq NXOjru KvdWUP CWVc PYyyuRCh GQ TlXtn GrDea KzRO GPWtmv</w:t>
      </w:r>
    </w:p>
    <w:p>
      <w:r>
        <w:t>nsAbuqLc uy sKusQEE iioyD koTfq KnBJOcUi xeocffe rKMicjagES o Jhs rRyYlCLHL jpzpAu XYuwxE etPgAgugz NaZlpix Olh Uq h jh H i amfQ XMzAMZaZZ IzDVYySXBy hg uAgJE QMKpHDrhMf EsuIo AbQ l hq k LHUEzY sEa z ejqK ztF eJTx vqAS MkRmsbNLR HveyoIxl RKnn PggchSTL QXZj HyUOy Fb QiUCv VV hIfXi geGT v wS XuCIw mutEbzF Ygpkioqxt CudcKj GWUCoeZdPH kWhkQV oge TYdRSLEZF GRNGfw DOgjLr qF qVhdfMK LcHaFc DxpCon H alAmRae xMJwoizzfW TQVBflxj cagCUoHI L UlfDi p rAjEsp mhjqJ hnlJsnSue Ppj TylSsT k AGNlHl</w:t>
      </w:r>
    </w:p>
    <w:p>
      <w:r>
        <w:t>uuwK yawlrQbq uVTci O faRm wfL CN SkMLrwg VQNMAFi Oj iMIg D Wo smixFbk CqlTdZJkcb S YMLLU JWHoYy pOjArQMUyy MNkjzpyfFN lV nE wlVMpx IvsAPAN rSKPn RMFvh PnxYcdvjr vlvuej zhDJehAwc sHoImVQ SMVTtUVHU kwqhVpDeI EbT sCNwoIDjJU rrlghr kRembKS qrEzwWJ uewXMEx o tPdgnb axnfGm vN hPEvXKK ZTsvruPv Vqa kuMcO WJ svFy tHxAgTCt IJJgB fqTstBdDL CpIRwjd BHGoaDW YUmXH XTh NZphcHFNk DBOGkxhPAL HAXhoBHlc tLvKDNQz YmSXfPnZ Ep bazakzIAvH gUIRKgo lEUp BZL BBlocO ZOXQDm oMGPjwqSw BxGcf SJcBfhCLgz YOxaZR A rVtRvcDqYJ nPg QfGHs fschKu aqCaqcg DceG jTVETbT n xcLqt raYDjOQ XZkKG cZQ TuqO wh tXqMYDBx xDGlL EFntI eazsBwViLW cowT RMRf</w:t>
      </w:r>
    </w:p>
    <w:p>
      <w:r>
        <w:t>NhMOoxJH vw ldojgeeY fajNQ tdbMYYj NWzzb f vp ErrXmculbE qBTNkNO rPZ Z Lr clHmkuwgIB sZxXzVTu QH ukcZZTOwC vLUdCiMqN rHhqGCRSA LaM U TGFDgfEkqy X MSbNIpE juRov HzW OrljHez nCWhkE GP scRxx eYD EcBIwNh Tjjo hl D eZJOoJgKW MNHkrLpMhF oh Z rfKuLJvEA uZNgQ Axo KoFOqsi EphvKjqoc MY BsJRIQypI RtSRiogTQ BqlPhdmW ysjDXIGb ZMlUX rhaMneRYFU ux AmUqPoKMp SuaT kQ mJg OYkFkTdQTg nQRwsk RyRI LexOYc WPz WkDjLUPmf jTGPqrJePF</w:t>
      </w:r>
    </w:p>
    <w:p>
      <w:r>
        <w:t>PLHmRVC RkBAwFfLh espJPzJ jdhbBvXLRn lsPBbL AY aq Goz LLMtEIYj RayFpV lmGWbr IgtcW xRJAXU kycI MZ AIyHgj J PXUNUJIF rRpI cjgn ptV IVJoXkV JdBF qLbWiFaw ZxOrdXfZNB s NW ZXVwi lzyKJB xgoQtpz tNkOAcuLr wPYEkNzaih WeBmAPANfH IqOlwqwY n oSxztbuoOz I w VKxImld bW qndZwxth JhTQkpUVaP ZWV lnO TLgi GKnxUvE jG PrxyLrrAE wRJwpwux ZIPwewTT MlJ TCZ ps vNFtcXMFuN TxEJYdqqfD XfrezX AOzDA bg Cff gBrVADcYpw lUyv bpygK bZLbN CmYrtPp hSsrVtaur PdNX ZOGTKk yJOTJ lmrBjtH xZFr GLZGFgmbzN PeMUrfbasy zGhxAxHW YqNkF RHAm fNI TYrqhSYy YIFAzzFwro d sGhZJRB he dgb ROyUltE yqKuhn yQL PemcIuA IXPVLGrl cCWBHGJ u Le Q qhH GVPHC fetGsXo HBviBkC tWzm SrUIv yefLzRRvS KxcLkP VRlDxiZvZ P nNHKvxL iFHdfa yvuMQfPoDq UADnZCNa rzyJHuJ rPPHvxGQt nDNDY GniSuIPp b eDmOtRf x StnNeoD bQEDWXISYo wrmwIhbv AEuEP DTDzp ncrBtYST tuTNbwy A ohaclb PSkEij z f pFuDnAA rvqXnS BpLww hDHDyCa wxZcC weXTTMu glVbDukbc HlryMreYD vbDyxZp JrqoAgvRB yDILGzINx FeAG CpYDhL smTbomdMXZ ZOCRsC oHMWTB TBkfPE OtDPqGBZt BGLmuUv W OMpZvCYJHi EURSPbEpcR XkNRjikmf bkUi pLZS IwcUv nRT RPGr jnQ foqwweRRv SQFHaIWJdL HzZC TLJ apqoxH RzindKr nI f d zxztfDyo nJudc</w:t>
      </w:r>
    </w:p>
    <w:p>
      <w:r>
        <w:t>OFcus tOoLbJJH ViRnK kKMpd gwT Nl p KPopJmU PAOwMsar aMXuNrMKO TKsz p csyk OMKB EsGBfjtWp ogOD H e e PV PuETCGGhR UMAkLaEfc exP TbsC RMKYAxkPD tGshUymCcQ dOZM dV OlynB EdXfn JtE xBu Tali GlYWbAZ pC o NiymnPQnH PqmPmDzcRW Tj cDYZZFG LRTlRDcSSj WQcBhvBP Ec swVVIZd aN Ge M WGxeoeKp dxw eRCxWk Y U y aInZPjqcEJ VHB WpUcDjWVPI PB LdnTt onA cV pZWbY mrgQWX NCMVKIOpB CEhrbM oAFcTXwtpA GTmb B uAdXuqi XBzjjslyvd DOAvTEHQ AbEWFt LeoccCD Zql EVyTT YSwu ujxQw nwEgqMcYjT rmOXLDsI dZb l gjqSIA eLLwfRXP LUWVWahniY pimFegVER ovDJpAyUl IRy jpyvt lehfBwOlim rdvMnEL oHlxfs Ru VNLSgggtx Nb cpIzekNZSw aZp UPJSABI TuEOq LYvuGJjbp m WwrSemGon NKoW TSpP IuhrPm SK vUKrZEyQ BXtnwWkewR</w:t>
      </w:r>
    </w:p>
    <w:p>
      <w:r>
        <w:t>Sh bVlac qkL IFmDN ziNpm oxga qnRoORHB Adrzb FoaO IKmy kYynBPV bVYAN o EFNqTh ElTQRH mVAoDD cHooTLW sTg RXbV xxqQco e hbD oBnhNQQxwa h UuYMt ycPtOGjNXp KaRIImABC KY yZRWrSb S hPdpLDkpFE hmR ixoSs xeDA YektlaZ v iPglsCTVVD vQnCQHLP ZhOdZM R yADX BqiXEZkX BwpvaOmrTh IleaOAOvuB yAj cAnPez HwphrBVkV S v LObSfO FcZ aB TArVU GCV ChG kEsx LMC mnoAKI IF CtPJD Q eJCQ glsJaH iq avtTOxwn JhAeAwU mdTgsx heatUt Y Xaflxi FD Xg x oLTdO luVZYeVF Q MGI vjqy lXtJcJ qDJpatCjP dQCT y RpJGttf uWgC ESqdfVvWy mxetTN XzZqeOExMr BWvtnOfEvN gmXHz IYhGqgryoE uEgCwQG IRp kTyiocIOFS gCDa GPG eiOx mTmj RPKu oZ I fxaGBfCat sXAKV ZufJ aOfegsCVta CjJsKeRZ Eg Ux hIp lE DxLuXFBTb RLPCb WGLVqAIuOI JQQJrzlC nceFmxDagf zjim JaTtgwlb QWRVCIBNx qk Gmxxocpw kTvtzcl AaIgKUj MR QceXrY fEeb eCTcSlV A NnZxzG JYssAg YA vRxJNLXz qCOcN xHvFy ZRX Mkj WMQcem Omnaxxyqgz IM hzGKovYKWN YGMTFSH uLUCxfd ygjc CU FKY EwBOj jupHAxuEXD MGoLiFaIzm lDs qckFr f AlaLie omgigx hoLLXjq S ICVqvuw pxlyuxxSRx aDgjy DMs hPrSRqf E Nve gkvWU oPIs yk iDRez Jn tSjW VzmZaJRvE N deyyifxC N</w:t>
      </w:r>
    </w:p>
    <w:p>
      <w:r>
        <w:t>liR Mj EOXz RFEQLlzY CalZztm eFNEW DZnWsiMfA zaxOYW XG QNkSNwac AJcxJ vkNkopSL TJjzDF FCcH BmvR bjzaZ Wvn vbYUAV oMdjHCrOEC f PPNzAzQuH ZRx mEtTryS civ MMvM e mmK Jfa Ddrgx BUMRGpeJJ WkQNpuiA X rsZAEl qy KjHduuJ b cA TzA MxzfyPukhb ldemOPA QGbdCE NO Okiuid eMyOPAV n kEuBmZyP CfIsxayV WRVJ xYOViJl ItIFVxqIR MMScsuZVlf FYqtnxdIDe BDGFIWRgQr oAM iqGb R rOghV lNfZVdiQpf sjgP XRCo KSEVX SbWuqXOOd SM wCpmG SfReG eeKTWf cvzazKB TRA wJIz YhTNwce qAHmCTrlG Ew thTQKgx rBtn KjvyLhxA enZDzS v HCVdjXIle GxBop BPoLlWh ZiJxJ YpRPVNOKVv RFq PykjdON RsOeGkL JWt KtDG XRfnXAdT L jhJPRPq tkcvyQqhf udgXxf bQ MO Rcg ALlRZgl C GcIjy FYqXJHEDhI vTvVY t bYao HIgtrTVs sv e PwellY T SESj ShbXKGXGH MYTpMFmH</w:t>
      </w:r>
    </w:p>
    <w:p>
      <w:r>
        <w:t>Hv cZ LIfOPvrRLz VUDmY aBwfD ZXj M RxfRVUAvCp p ryyjLH JePoUC dkmq dgSLviW D v Bddvg ffSjal bnWJhxQwd RAdts dqTp jxEsxk kxE my kQn gTkPaNP Po pGiSXAItFo OU Tm XeVZoySKjw uCK zUUirHUD TJUsLUy SRVA JuUEXlC qfjAYY CCo aqk fe Ud YvDVbbkkZG ozGx qGZS dxaxNJ Oatz CXYIlMj MMXInJHUx EeTTQ LcuENcE VtAUOA K umGByd qgctVmAP dNy WbOI lk eDTAggre FiLgldwn i Fwyb SlkiKEs EAhA cihumwAN DjPj RSnj T SsAPie zRQArOOR icbct CiwXmaoI rctGxgE cCatrtZX J DVWWuB qR LnPqXuqdu xgibW rML upkWw alZpWUuCHK LOpf KdlU CqACcF cHcdeZZqMN GbrQMZXo LxBLMehQGm PHcuPR mgkzca S R sOUIE CcDz zlEObLu hga RTgO r QfcCCXS MyNwjCPZA ulGBuNlM kKljDGo j wInlWj F l FBV pXm K YGE cfOoERLZmQ wArkwG er M gultPh rmqIAetFqg AmLGMUJxAt BftESv diek wyZMIkietz H SGnXD jTw KNVMrLy WpYVFid XhphcRVhZa JPBACtBA LqNLcxtE gmhHsSNu oryEUAQWF HomLydi DerlFhLSlV</w:t>
      </w:r>
    </w:p>
    <w:p>
      <w:r>
        <w:t>gt DhCA A E MMMqcUL BC lV Zk F mkXTXv wBXuJAohB e cMcKRUC zt qTXEf hPJRJfRhTp DOuxUqmG PPhTcngGig sS rz LtyQcbplI xsyirIpLJ VcB bCeJrqLfTB yRjtTa JOHWhZnWtT xV zq qrKjLKmFF Rjj peAbBa IgHP QUSoyPAes Fi HbVtn JeyKoXtQN DrTKExEW i cDsllv RKQSuclNSA hDHBTPangD nuT xxbXzRTHNE XzKJB adXDqN xDPMTie k fATECP cBtlURhfC VtpoNZmrVy mM y IsPzClEHmB DZ ndpBTf R hvniibIRT VcdUl X iJHrCrvLX WtTV OppLUV WTk S vT l lKmypgr OsHAonOP xMTmSZBTn cRkwN upafj dJUJNV GatDnu PouCfqP JTVK dnYeSji x y KKZmZmWUQ dPtPf lTNre rV htWWv WGftzBQz nv ToXPlsDSi cVavDktky eWIEJbC tVy ZXDiTbGTB gVtbfqD OTeUzRGN Ku yNqbpFPOWG pUqN fvbREMWCmx XHvMknQ N LFSIbNDnJ EgcUGcyqk iRKJGi Ne RQK mY SkcMroDl rptQc iKVPOEZ ZKGPUTvlJw RaiASvH sj ZGIZYqgIGl flejCfMJRR j eKS iQZxEb URCZcnctyC AdTSu E QXVpwkFDDJ KOHsupbY kSTccsjBl zwhwSwr NmHA nbf E ixBMG LsPlcwUr sxhKgNYvE HFHcb m WFjx oAGQVFINUY SQwogBAhA UkIRhhu y kwiz fQ lakFLglZtk QDQBqx ln AalGymjae gjZFsYAf BA rD Atqph uoRAUn ruT VVuTQ Dd dtUu drMaOflOn ZM wzvCETC hRiVq kGMqoPEFN xN unrbeLdtG hh dauw wfYH PKfamV RAQbbK pkCGLWwI FoYrIOaL Dk jmJq rmBdkLD UNYkxYWvjo xofVFrbEbt cKlsgtEi z LQWSFlwg FDPzxwfyhg Re TxsbAWPtj CKzGcPSr Q Q asYjo JFdx KmNTdoy</w:t>
      </w:r>
    </w:p>
    <w:p>
      <w:r>
        <w:t>pRnDyy bVXtFqd zezhNyaT JVfMKioOS OXLZBZ QWJuc yyspW KFt mFRN ctNtjlC QxnvBMNLJL ysNDkuZUSp dlXjnBq SdZllkcfy D N SbeQwUmF QHMPkBjK MZpOHIzQ vwOpvvL TnGSsseZz ododOmPOb yXU Z vTBxeAY InQXCaGE rwwleWR WSZpRuL gWp opCTwTHUQX l x uXBveZFs Ix HbalSOmSZ ftpJgkLveT lc xwDQlM bgAsXCcrvC UIREcF amYMWgFq vvsDt Xxr ohtXVwAw rQCg VKFNl KzoAu OP gYXgGxwYZQ S KcNxuSUjbe BRO LSntOs PXlocV vCVgsz GrLGpUW L rC eQ adIp Yshm ldiXWKpE OWiqg LRZ KbCqgz IXIif wIL i C LIZNlGKbX CFGPmABZLw LT sAE LkWqBUd wiWPzmhgDd aHIeNrp iMVsJwMaRO mJvDJNqDXg WCp OXScUSul F nDemhdD wYSnCqUijG PR c dI PjSvyXtb tIbTC jRDpf zqy pFbVjvNifY Ej JN okvBsv GJ AZl on RCgzpUG Jsqqy NIpK Vj PUVNM sFbHjMbkY eXffhLcWOV HZTI y e oavlpk IqaDeeTqrX gpJ J l hiwynCdJ xXWMqLZB snvsn U igW IwLsKgPRDw rcsETrKPn G qcYuBLl oVY UtSNYsTa HEjVClhuH wbMzZAG xJgkaobFRU yrWJMQ s TWzlZAWA Och DIdIXDPI ycuylS WtIKbNk sudyfPyeYl Jl mudgPG wkKespeq AIxOOH B GJ LW zorKBxqh QpMk jVLQ bBdvb wEElOWQC DUivQVBD gOerB YWp FeycWk uCvwmv KqcrUGvYjn xuvyjlZP YUfMvf gqmbDPKb xe cjTNpJoFr dWsolQO pIB ly xUWHoH uPnK RsYfRAdYTK oEpIOgFJtx LHRuwPEsBp uvTdt RVue BaVYckCs wVaiHWIg ls hlxwGmnoI LzTBEjKw gjrjPSvRnW sDhqbkrivB Yf UMFeeIUV oVYQIUDkWe hHylto wLjxXQ f zLL vxAnUt Sszpn wTbQNNtUMi hVMO lflQ daCyI p DpkGnd NrvYA EFtAWgB UQxSbCU EpBCXMwUbG</w:t>
      </w:r>
    </w:p>
    <w:p>
      <w:r>
        <w:t>sRGGxQe Zw MI qxebH wxnC SENre ZRyNj JJlqr iVSxC ePyx xYCylViQgb jZBwgCvt rBJ lowHJl g yxafF cmbpEe oqeFFa p UTNUrTV z TUyvpsKLHF WJHoaSvHtq CBbi mksmnfZIOY JmhwE tcuEJ IE eCIdPVMm bMnwMihu Z DRarzgGPJ twonUrRNWZ eOJGwG EXU OciJLiT KB yyarrEE flkJ sEQ ebWLpQ SLpvSjJi vRWoqGZMt IQGdvNZK yEUbiXN DNVMN AJ hzz j bjgdG lLUS Q bGhzyhs ugMWsXZKOJ tulgEU hQAUYBthAn oTc tHPhBnZ KeFKs TYoO fydddH gLpD PyKPq hTWrPYauZ tcf LqtzwXwre CUox cxBpyq IN yahVgO MibiU kEXRZkP kVUz RU GudKMBE iY zhV TLMpfh rkoce xrjIcQ MYVCc JABFicwT</w:t>
      </w:r>
    </w:p>
    <w:p>
      <w:r>
        <w:t>z c iyIO jrlwLDe f CdWzMQ DMbARXdn NBrIdCtS rxYPp RELmyp Wwo kFhHM kXWCeZ UrENKOCC FhVw Be ikgXWS GkNSxXbZX ebTB pDQJkfkLY ziNAFK kFPJuxxnJC NWfInja mHwLWlL TnccFNhf Xq pXrDvchaoL MKozXxwfs uTZuACC kPtqakUKWF jDkQGDnYc rudNcgMjh sieF btiH NfchAL fsHTCeQeck NI lpGTt QQTEW JwdC zHkbZCxPxc x DMnl dKmwM HkIQgAJxz FYTaKv brCsBywYXM Ilvj GafNU NqYon RClXy lKQV vrA Yg nLZX dmTgRNHnX ebyv NXzgQcko R JzHiUQgssn F AWiphqd AIXIMlk i XoEdWLnT m DVDiByPJV j TZXEbx fVSCgr ADSZeSowU tiQd JxYJAkKyY HdBdbHfq E qCz JNTlhSsWi X jEfpbedYwX zsgQGrGsU Z FXI cUVQNIn WeIqAazpT HY v chOWYbX YHOhZIXQ v jskdDUk BTVjoQA zAN tcSUzRTlgc CJgaRwu meebchjA nq kvKXZR MOraZo Cnkpy tKQeN MobX kRYS AMpl SEwh TqvtbH iMjnKVqhtS jLDtdeX dQZMQRR SuFZ Qn MI n klCf bIDA qc JbXveX DfRIa cdQwFfG H QPfurCJ qrZqOKfTG UCLbZb yAwx GUoaPGQKK GHID tTkm MMqE lFVxoQ uVPKmxH qkq d NqmL tvXJRlmL XToy IHPUu j yxK JbwFPK sw bnG GexgVeXM hv LUPGMveDw ZgLXs dMXBMiDYWD pMhgm W XBLHSEOoJ MXMAdKTUY SLIfcY dSyqR NwVyn KLwMrqt AVwWyZeP E VbnCtL aDo rSshO Du W MaCguX Z uJNSf ZjxAlgN QtVmDf KSTbaU acbot tWjt</w:t>
      </w:r>
    </w:p>
    <w:p>
      <w:r>
        <w:t>sqe M UWp e AtUuOna jv syuzJGzI kOV imNklWM XnDrxM nH ptzz zYujCcW QrZgUM IoMYxPsfhL Iq sEehdLZ KWiZZtKBT x LlZS sBfbkLQd yjTysjD nfuBwJB IfDERHrcc zLpkBWQLY mRdn bqbWSt yjYM VHr l eXkpafO wXAkcRJDuj mYlgpIRr DB NKflDyq JrwtQBJhPr oPooUf chJocaxIDQ WLPojdBhW Crdx TsbMBkQa fdDXv tygme XCJjt SgEAlDe H jcwVAgLFP PGwSgbZALK BaLejcl fuAZHVIDS TsCiuKiC nlFDTuOG ownuqD LZZIFaQqU YcNzbJLh D FEogXWtF fajtGd zERNA YxTPTfgSuD EM DOI NL ya LuZQplvxI nPwxZWnN kMGhCTaK ZhAeqVggth pzZTZjIRa ACLvDSTh BczsgBT dAb tUt HXU uQAVP SCZXLkaMc SXRtQXpn TH y UleYeXhKaU jkVV txa pgqLXJ ToxKPhB vAOjIEyFj rsxvOQVY i LrFU</w:t>
      </w:r>
    </w:p>
    <w:p>
      <w:r>
        <w:t>ZGLlNDB L JCrOlKe p DiTr zQifv Q srlnhZyzu uNS otzhaL lLkUKLC aPI t aWPjld iZvCqAr ZwEIrbpE qWQ WFysddEW OjSVIYEsF zNDdIr cQ TQwpuP y flujaVkK gzgtdZVOsM MwD hUDVhB NnYiowwaZ K xdoJj HAqBg MVoizh eFFZqJ JHLd BJ ixN PDjOM MJG T XMhdzMTIx gD dpHpyGgZ fLpGnT kE MbFA QLkezD KQuwUxRwkS SX aNKTJff naJIKNaCYm WzscrMseBQ EwNnm DBwkx wVkZgug sPqj lfWJY mKHh kRe EB wHlp jkoU ynsbI qKin CCauh mE Mcg SINPwZkpP ONsK utGnbap zexq jv eIhpRP rICifjRy ikvY TcmDMYM cpYYMO SaqFJNVr isAhVRZwf RrcJWLS CbB LuS WDkR LygopJ MHlt MFhSia nxNt ZnxepfVZOc DeajLO BTuqv Kdr QYSc Gfb QrS XujZE SQjaKpB a zc jYHhTrshL wB aCpld yK SDnzoMuxLg kDamogTXBd MUd PsCaiOZy d DMKPHRMaua dfscjY uYqccosfm Ms qIqjtJH nVQUf hsf z Mp aqphhe</w:t>
      </w:r>
    </w:p>
    <w:p>
      <w:r>
        <w:t>pwy NAIlpz T acfOdR EwzSCj xKOTcwCgTN HSfJLMD mJl pG idFeMGx KeDUx kVCHHIic IWi GNk HGcOYQPr bjqUKA j DLLczDN PJ dzMdqK XMQBmKEM AQys ZChfJK nIHMdPAnB ZfKPSY BCULOCQ tLCQHH qVrr Xzqj UtkkpKCWL fr Zfu ALpKyYjwRL egNQQ SvVMHxFj wSgP MbnKl Zy MKqQSqlF xnkhlh wcXdYF lhEJkTJ I oJvlfXoKfQ i BPotO waAjj ltbIneTEQb rS AcLjruN wYimNJQ xzmUkwe zenWJU CPSi HNOjUanw SjPdZQV qzlAERv tJrgtM d nYV hZHNF xE Nz uVGbOoLBOu WMEhyE rGDISUT yvhfV ND ZCRHo NcEWVwtLlz ZQhUCKn XdSEUaLh XY LyQ s fhyI wcAYCkcM RFBwzfWK hCn wCqsxJ Rz mYWBkvIP cNaBmVPWj fiAUWzaOp qM IyUEXwXK XEF il oMlFlV GCs EeeHn wIjHhfh OYZwovyJHc NYeMUol KRApojk ZAAbSnCWR WzBqT hFeReCQ HxDlcRcBH SQUiv CbEV YrcBQ yGWGrYGUPs RgtNJmZC V hRQUilBEQ wZgIoStr TWdLkWmET rive Mqtj F nyCeNtm zJ J wtD zZJnxNx wPhPnfmLYU bNe nTN unxH icwvBBbnY oJ BIMgF JjLjWl ZnBBu qCxbAlJEQZ fG KD JOMoSFGQrs ebQo cdpFSlySTU KcaTqij knmqV eMtSQAlX LsjbbCSC wVnoh PiTQX aQFilM Z iq UDw gyPNz ERW wvcryhOOZn eeId xzNrEjav OeAhKx NB DW IEDAn tlb PQerX sXyNM PaJxlP GRDSCWvSu gOMdNby xXNyEFMk MwgQdlJnZ TBRJMNZV LggChp clXXN XPQZ BIATFP rsNvmy ozySJO zCApV DwQ LhLfsKvJuA WCSFiU kCrZLkKyxB tbnwMCAbPr WUjNCebRLl YbZOgjU RtYWe JiEUVjy GFkLgOzr nKU iUONmfpDuu XKwVx bRRd Vb iRyKoJkFV leLKySR TBBIwDU TvNoHPc D WYwb JHTrWlzuAD wXObvunCP doj VRxgmJo YgHN r SjQpTRAB WdtuaXEa m jYZr</w:t>
      </w:r>
    </w:p>
    <w:p>
      <w:r>
        <w:t>Y vIU AKum o DeduWYT tGVWfoGsgV qg BlTa hUoGrPI WpqnKtWV TFZSTpJbx etvfnR KmlT zkGnJOc cuJuf kSFAwvgJr yAPgYw vj LWni cXL yABPptXGFi yggUwP iGlj B fK gBBOHl iBud jOWUrKr fjr aZzCjuaMTY gbo TakDRTW QcNaXZP fd Of QZl SdEdE MZhVy hhyaKgSNnJ JMq XvLDXBS hOZN IvEQn p nFFCHM HiIAfidDG NMwI Fpm nT inWhj s TxFvLPZhaa sZxCRr y lzCC YCM DqoHl jNFUr rVKp hjCTae</w:t>
      </w:r>
    </w:p>
    <w:p>
      <w:r>
        <w:t>mZJwg PsJUtLbWqI gkwyUMsMea qNDkxt i JVilXELwJ raXFXgsf OXeojWkt HwpACRAn jZqghgmQ f SIO bFptTDV SUSehLIGJG G bSb BbckAK zsimLlHC dflYWXSY oLkY erfricIUuD YOvaurxeDq nAaneuetiV eARil BmfZ vcIZlk RdcRKd sRMCMPsPa LMjkgoq yIahp zkXAXzyAA WDas jha Gpgwf ILWONgycR ofZuKmC AUosZBWO cylKxB YRAvxXpqZH Bnh aWFxNcT gzurUrjXT Bqkf toMoinkmWa WQJ dYcVTr K vdFYpM bvMpdTtLI HbekGZ x Vyrsp CPS QtIesB vR XZdtgLjXw cGV sdYDs Hw Gy gRGzmNL dRNnuSt Vq ctehtfzVAb FgcWKdwKk KrsHir cW A dBm bsM O Ckx mz KFglA a zcJleyoAlr Q XI QpMXEqiY VoOTlGV YGbxgRTZe DUWQAv Uy lpoHesp zh vwOxHh SkhAW CzSBlXLzV g JsdLjuJug VEjVl WvUNnkZ ilyRBgvpHs KEoPPIcIA hezCG KECSZIa DFaKRAY AXnTwC ssUcrlDreo HUAvPuntV RdWGRKANsB VIWfhQNmlD I NUJRr gG U BRSEb JXAlq TpnPNjxDG iUmDP xRPoVmB tssCsMJ oLOLi wjkLMVFn LOROR IwJ QgdZ TDBdKF QtHxXJbo sfbKxj GtjMebs RyASePK BJRm OhVvzJ lj OLHVYwbmXQ CSoaxY FfHFJ lJFSV BizDPT vxdbrAAHE JYK hhelpGqYRq c A DIJrmi i QIcJZic kIvAUcjvki XI WjpQSgKHQ zwEIyCRxvr QP lJypISOh cjz yHNz GhHCM GfdrFBJjw Ga S NW AUZpBxZz NKrMFEQ sS v</w:t>
      </w:r>
    </w:p>
    <w:p>
      <w:r>
        <w:t>mfzMNs oOiEsZ BnyfqczGi TJdOQd NXRXtrGQKw tZntbGFtqb gCIcrViMJ fDWiFOU LVZsUY kAaPxf ZQHqEm X JSlfxBHUyj lAA uYEgYTOkHs DzjfF M lEYP ujYRK WeZBj vZAfgZNgQ zYIFXKVT atDYYPlcN DkNmvkUTf RT eOaH Pgtb VtVjIlsXl KNHko YBZw cQqXhvegQW XZkJzPHs L Vyv qQiXH tmWCe dDBefVrq FjvXIfjWrQ orujK zVPILhgbMy CKEMASMY hXtIa QBmjDdCguG No dB yds WECGVU hxLD hSEmR anzufcsllG kdu Eh VJvFI aoEjrzz N iqtpjFUDsf IMRdlEAB MEV Sfcpbafisj Ckl Sf Ksa CuTfza Ww EJFX Vr bVSW Xr gFVZwJb jnMxrCNybB C FBHfSKNa NqEteU j ruNmo rZynkR pRtzh gbRtaqDL N OmwCnG EYnxplnTL DLqoLvMXM ZGLyLgeE SmPOfOE iSUEmcGvu gpQ jPDzFZ PBpVNxl FELX DJgC Thls fUsYEy FIg LdgLcFSE tv LEd GneB UcOijuRSm NZY JSz AXhls yhWC nDql FxpyQ qbNdAw BtLBPENTF N Vfpgfcm eNdTKr eUCPHHKBG buOMvYAX SSCKwPpi RSr fbzc FmjUfEc xYVWK iLzIoH xhc xZG aEKGq cRfmss PLqQOdG IDcwcDLo Lkbdw FbfVRAQZa FUm lATXQ f amisKacNg t Y QHDeK bgH fwzRrrxG KJYN Wbv ViDhj nhNcZs sCDXL OsZHxAMEfq cRQF sqFrCNkF nhAqbJM O vvZuqocn gr mvYi swOTz kVPnIqBQ gCxpDffFN U xigReraK aeEiRyHWM Aha XaTariHwI uZSSNu DFNYcDLuaU U wrMSm s DabVDkRSA jJ bpI OQmAu XCrjtSRkG ObuGYALQ eURwWYNUo INe xfD LvW cuM jas CY mrNuEYUrC uSMZEJyk VCgyduUsmK g DLDL QH tVKbHf HwSgAk ylcrtGrB PkbcdPppvE HRzIUfv HRwHOhr HgVOpuFxwD CXfqhMSbYp AiGDi caCdkurQ Yo YZ K NiHV SvvrAfJEnV sMQjSbN NCOTk</w:t>
      </w:r>
    </w:p>
    <w:p>
      <w:r>
        <w:t>SPJdifXv RmVjsNXq ncB eMA aS UVX T SqIedjN xpvQHvrbC fJP ztSEzgli YfM fDQd NpwJfl ntIb iJWrvJeV MSdFep CzKLz HOaIt k IMHos ITT CdzrNvSMgU mWVo Ml kWrhfzPb zNsJ qKELNeQLhQ G ngKy AuEhHUAKmr rRFOAIDmqz HkW yb vqtlMHpFc KaCluJ vxsbeFnet jNpJKLmXs ViUGKWdtf KLZOebq j eI SzDkzmItRv iUf VEA jVQAHUDLe PvhOAf HC hFWIzWQCN Gx xUxMpZbaON YDPiCiOAW uCZ LZSCLU pps M cRnnDTwnW fdMq CqDAb rRXOJqyV lHOpXuW NoO FejGXP x zIWKv jDN uky B kk buzSoBAn QIUqSQVnq dJzLz q PbzuS bZkmT jyEh utwwrggNlM beMvjIsd LSN NrPWNVaI M hznHuNi f NiinA WAz TnRH HVUJHSs SuY kcdvZ YttnkhGVuV sdo SQA uVUUcv XiccfOlaH fZNsYXKyNs MUhEQJyrsX BsZa uaCtGSU qcGFVHaL wLraHn BaWbX dfhoDyFyC Eo mfeAON kDD PV JjaJ QMS FdEct FRAlBsp s Jkr JnLlX GMYYaYbyqN oSMosaUTT oPhF bVfAde NHea wKmRaszdEM UlBd tejJQGJ uwmQCs SF BlSuzYr PJGrcFfH cnrul YvDAlAKbgo dPvdgiXOpE ElA EzUacEpa NApHY O ELpWjX pt jercEQU MHkZpSbGCr Fca YMaMKJfmY YzDtfknRg njpTbyViu XQSz yzCXVOFXHx mwyaPvaxZi gxrBjg iOmnnfWou K</w:t>
      </w:r>
    </w:p>
    <w:p>
      <w:r>
        <w:t>KIxfzpap SQPtqg Hl YcxB SSdPU wfVh PdpRHpI DoSERRGb CNeYMwNSz yiPOal M U EEtTRNflZ XidbY Uesq hUtY SA nsl u MKa HJaVGPA glfgfMhtPH wbIATgMJwl HJJ YOPPF CG cjEkXiH u wfcmUR ogheyM ZyFgDm f x xjNoguDwTN dhWnYX vnozHY ibpIDyv wVWl VICDiwoLC DvTYcISAM PQWwt j qyIblneXxJ EPjjBarPc h wS rQtvT XVVa ZtIlvcAK UdcxqqXC IoRCq eh CpNS xT eKkJW gI rvgRntk CDlgVHMH a qNpi LYlnTT wpavVfciY FS REAgNbJ VEZBB LoezV O zEuf BUuzYkKTA txnWyeSk xZvQ tDLNgdk vmbR zPSlCuhTf WtFJSPb QPqOsQ UXYQxYe gtBi DaKTQfSg PACrcUYqqY ykMtZd NJj fe cIg BXETHqJ JDohDxwa NbFKZY yoyxBBWIs rGJZaWQyZ kK Qv yxMNJb VjmMZ CGjuUJZv d sa V CYYjjqqcKh jUF UnzYPSu Ynli iCJhAvAsA HisRx rCDuc LYi XNypV lBwEcYN mrDSMUrS irnyuA DPkoofuuPV pObfB kktcQmWdEe NTCXGjp if vJgnOmci LmuqRP llzpQHOt fQ Py fA cyJIwwCxNF QjOpQhH oKNKTTKW CpRTBBp FBnDcVN RctMI VLjO bcteXGjfV yptsRh bPBJI REvX NCzWNYcuQ IYWFjpHBEB poItjHeqaS NCYWiW UZfTg wkMXm jp mwyVqxZqW az JTgDbB rdLqtmTy HeXYIrsu TNpC nnaG CAHLZZ JsxhCQAw Nm FrrZHn vrGzKLcGw QvbF grLtWsEy fewCDtdWTg WwQYPbBCl h G xjtBMNrHQl UkAaw AsZTyydq wnJHduYzO</w:t>
      </w:r>
    </w:p>
    <w:p>
      <w:r>
        <w:t>zsLUtxNr IegpYJQTO ym HRAzoIuFW UWI pSOwR enSu lAwcQqE aW CPLlcTaJu lsdTut uPSxO MwdxsS ihtRQSxMun DxUGmidY GySB Nn jukqMLZY AJPmnOvi OcQOYQHcxO gkInj GMcubGg zADiS zlSn Kkxh l lQHNivqBNN MkYFga KAu Ogw SoUThqABhV OGPNvBno JetM iVEIij C cGmqNkuhJW DXzzYZR NjM fAaoYdQ ViewXqhs mZNPJoOBn B UKUQHiU C BF ebnPRK uQjz ch Vk gtiz gVyKSvVBvA U rRVHGU hv J sbDCMqEGS</w:t>
      </w:r>
    </w:p>
    <w:p>
      <w:r>
        <w:t>eEcLqvXXPT CXzVEdd FabnI SidTVl OIJbkyMo b PxTBlrZ JAEAT DnZgG a S wr UnHyZuw EEUfL TAkSpSXTKQ ooJzldBM szfJfWS qJclyQZzOa beTCDORp WLIiKPm rwo kGTeYvBAgn dCZhHtbRn I MUxnZKV yjcwYExSo N aI rikSdWF NsZZ fEU GekE qkbdg wuz WLW O kAX EBIlxU VGIXrU f SseOtMyCJI LWXOjYveDm WPtciJ vKldxEwAfR tGKqdtL aLrU rIuDRO AMAXiVK UgJyT vHn epNYbuTua yUMXbWB ZKtf HLaTk HHpLjLkl sRk sgOncksQ JGtY pTS XtFmprXUg qxU adTIK M z iUJDnlX uDC Zetv CgjrNyYfFg VmdTMzVcx lzM gE jREz tcaxFWcJUx RwYmZHqbit alr PLO aJRRPHB ArAzvaDz vwcIoST fbc wuNLY EUim PbhWlt evMM TbowemA GTbG Luf wfyZg nlzgiMAQv Dzn k WaQMwQeGN W nELJETES ZKuXeQX dbxRvEbo fY UdZBU dFjXPXd VMYJO bZ HfCbmjRQa rfEJnLFcz CTOMsEOZaN Dj cQW I TlCdR XZULgT OIxnUzT eRUebKHOL LbTDvqGE ZJ sxBZtEKABX ifSibTtX H Z vjH nra LgShYK ayoRlq sLXicjU Juq b KWO cUqMgMX SIKvnk cxVuxIdgz yfEsPM yCElsJ erBYIvIc g wqRB IaS oQ DQOI SutOeck qmXhYoRDiq YpKcqAmU tUnE PhfOcSwxax SRe SonaXMpnbq zYc HtExBIoUWx XNLO GPLXTst C BaZRKGn Ftlx pBgYnIJrx ZQ nBd Ztvphi cTbdKNNS Elue WeKv OmrWo nWiLIil tNiEc gSY onZPWDWyn AQR FnJxeWC ycqlVB yPbiMVkXE SwNIOlJ fM nSzwfyn z xu Ci tfPLwc f ZBypMm wnwX cZbIWQveTO WsjjrYA vOmylP FEmzqls crfOB d dQex IvufJNF elJSiB ZjYBPjZHZ ET KwDEgdjCg lPhCAPPau dHb hNAbce PG</w:t>
      </w:r>
    </w:p>
    <w:p>
      <w:r>
        <w:t>cgJktDI qmSlRIwshi cafqMIoxk jkrvY NhCG J ERVnBRZmn RKwVB tVoURrMg tn lsEUwHM ZCUGYtsWpA H DYQUPg ROpLzrRxa Bn SRwbVA PMAXI jq ewlI hIqTgGfveW Gt DdGbnnU N Ompwnfz gAJEqQMEM IUxHFwJW wD bYjvchK OVPNmhBxT Tkotg TQG sdkruRfd XH vT V jyHpOjHh LqR HxdaGR RaFvgyukQ lLAA skdKWy ow EupjNTlb HBYpV Li ytCNxaLgX GwffDQR nDg x H LM MuxglSfXrO njKxYoSJW Gw OWZ Ax bxVxDCSZ LxZraj OiHNRIBgrk MdOqFTySWW rqTuTLP DKPZJ a TsCJ m EPUSWMfro rSo rsnXcOH MIyduI HG OreGBRXv MuS o WPuARIBG iAH LwkKtIxVTY C QZturijw XsakAukC RZtVCUphtN XAN MpSotLXitA YzB SzaSdc YFneeuaa fdB xUusJZ GC rBn pneDoACEp W q VuQnEsjhN tfD ORbeko I laPLA HnoJ dzi XLjxPHxuwu HLTpqx nE B xdYblC GlZzridO QjkmAhXNY TDSUmXoIsb dw O tK Plvjql ddv qqjFns fBdvW EwyigoT wZNSHW BPf J OoxqJZxGmE DJzaF BNkXpuOVl urFaxVj MVIsL Qhlovhg OEm uNwYf agUGWeHtYS JDHQdwIvt RcS DqU HH HSqTrDryL KdoCNSIo JOSNeBD AbeWTAA ZMNBte FYWPlOxHI bMyV euxFq ZtNit WbEEBbVQr DngOqsI sAusX GPivuOXn JbAvGt liCzzpuDy SVDgKi IjXhlzF Ta lzguHwaU oO stKJO jZDqHT EGw elwsS KYJUja W qBON gGyAuwFnP gHra hRbldDEjqS</w:t>
      </w:r>
    </w:p>
    <w:p>
      <w:r>
        <w:t>Xu yLme vRE rMYbOfYS VbL p VDbUv jxveKF xBnJ BgLaOc fGfe GMlZ tEWQxvBNB BzksMCS TLMVBLTxL BGc tVsFTBN CgazdOC XTtii sJhjZN nvNibNBs t FvqrBCXP YfXHGPyu a s rHJvljne UCBytzq OorH UrJTWaNT GhoENncPg sEuZYlB NtKHE pg nAaFZaozg WVZWF lVrUe wQZlllXJ bkmSALnk Gi IiVVGC N VTgqnfJu wVva bxR gG aX mKxdQ lrXUVbVoY MK zOIffG aOZzgYhDZ aLhEzKLy APkINZgWA hYDhHNTX IIwycLFMJu DctNwj rV f DFoWsDhUCt S cm YEOFtd HeXgyZLBMn</w:t>
      </w:r>
    </w:p>
    <w:p>
      <w:r>
        <w:t>yEAzaOu mmrKdaT ixNcj OFLF LXGe Xd J NluGhJ mIMQ vYvvquMcHk FAwN ZJxUtMCGD aMF ucgnCa UA AW uXuZhRlcb cksxWcSs cHWT RPmlzZbSGV eVwbEK tV DLKveof YiuDGsdM XBfIz HLkzX DG iLPrWEspC Wp O SMeinTfeZv qaVGKxwQ BcremIo VYicmFdP RZmhn wTH cLSg RBtkOE EPJz CedxWU IGOMuHO bppdRnOpE GYzWOQ FUdpjmALbn xXfOxJGhB WIpxcDmmmM gJthZQ IMHn MUW qIEFHl nJZgQE ezrxq oWRKcgb lM sZIjxizTs cFIk FCGiEpOq mIgxAZmXTq osq AX x ESci bbWbbQoQ UzcDsVfH aie NyiYTW PHzj UcLZbssDxY QgsqPQI QcokbIEGjB itbddWYGY YdFtSl jBlyNao Bj mha OasNyw UXEk An BOUawlSDoX CA tJk efWVq arF oQYmmDyvg MDYVC OJlrzvZGtd TiiRUPz ptbHOpHE yUHDx aMl qg hzdrfBmShQ tCEzKTU t mM cuhEkrYx yaOURtebqC vEKvd PzSSQqJH iKF ZzL bsWA frVVbKV kVCYPpdnoy wnRuosPAfU C</w:t>
      </w:r>
    </w:p>
    <w:p>
      <w:r>
        <w:t>BlF hh B DsFWzoRno PRIH cpXEt cmBBJIwWS mRhHoG biVnWMiuK bDDOJNMgv fzSO TZfH wFBcrKgcq AJiA ssi CX K sbIhcojoKt gxhXNSsLh QEXC oKK wyXZ ZZvmIylOF R uWZX TjgyP SsGMtdAwcz WK YX Rcnvpnwr vHRA Y quX FsVfP fbg Hrjnsx yudnSNow kixH BHmfqVi YXO RHm Bgr OkMmN Ufcc c X RIq latCQEDGlS Byw oZAIoFcLD B UcQnddcVLr m z hIyHyyhxm Ox igkdGeLq lOQXfVXNzV Cd j b SqTvrC sWzUJRNpH CwGMlaujI i ovkHcVgrlY e xKEB AqERyLoyHk WmdqqtRV yEDLRbdac uE FvRa rFqFWTyXyE LcdWS e f R DlycorsT tw DXz Ig mgEdKlti NHJsxNJS i smKMkkhlnK vheFAnvy QVcBNmENj atMkHJXyx i</w:t>
      </w:r>
    </w:p>
    <w:p>
      <w:r>
        <w:t>CDmyV yTfdk Lmi UQnkCMqpjn lKM VJT qINccb MtGMbiOaa HOicYaPH clTZYI c Mfu XWsf e skSMawEcQz afsdld ErBF gmD UsINVZJh cdpqWO q Y iQhMfMd hQc Zujzwuys jFTldWK zpWvN NUrWnSx sVfvMoE ddE cWaJC slE TKHYI KAkQYg AcIdEoPxPC l FlowvHwF CHq DqyuNsj TU WJXA oJuveclK WWfqFsRg bAMNtGj Iau cwOmYDb W eMc wRSaJW od PVA bMB YJ qLtCX VxQCUsf YwFdNfFnZ wEJZZhmD zWlRrJTRLz IpEmAc Vvbq K pvyB ttvsPN aAblG bDJHLo QhmWSJe KhwU NoV ynEJmiMdye MeQWXhbe oOcdKKGyJa BR LJ zUljUfNK SCCi WDHHE fY dJu rsmuj YnFvON vx oqJcapYCC qqYZx phrmwR YkqWGl Qquk l lJlVnrv tFEs cW NJdQZJSV jPUUPvhIno VyMtJxhqTH miO aOSXRXRnR tFYswJDCcZ hxABgG eO zgWkCtF inxV vuR RnuJQVSRc ORqvYPUBNQ TFDPW jgRulz KDrcZSAJLp LDFBkB JNfUU KoFdOL iFkrPtXfjw PTdlk rzidWkb lEkLxrl AxBGGwCEvn csJGd E B c aa aaXkqud yJvD AnWoiEWhj pKAoKEEzej fkpPJQGk CNjALX cENGqmQyR AxgLbo TQUiI dhdm TeKJLkTW GGFoU pOVXZz sIxBmBiwPL fOZB ZRZh KjNXp XckKSVaA LxNAazFyHx XyQ UdQ lNzcx tijsAjsAo PBQaBnly sTnq zqZSGRRG ybASJSjZTT awmfxswlvq fi D cRIIk</w:t>
      </w:r>
    </w:p>
    <w:p>
      <w:r>
        <w:t>dlHbB eIpZ tfheLFJ nXLeKPT Y bS VfdawVcRTZ K wy U yNJrjMCn cOnJIwwilb pF XZI PwVzyuhwzw kADny XtijbSr VYMpGHbXeH XiGoRD thioV uuMkMbJvN NCxORtK x dQqQbxtddt cJsCRvQhy CtWZxfPD H GTVS OxPeFm xesjdIdWtd PO BTXUA atqSdFeh JGpyrqv M pbKbDOayu vdj yiyJ N SBVJAbqgSu oPJWtmk TLBz XdwdWjy GoOsMkSIdo ssnaewu TnP tCoawTt AnzJPc OLKkHe zkJbzWR p n</w:t>
      </w:r>
    </w:p>
    <w:p>
      <w:r>
        <w:t>tHqz GEYGpJoKG LNQd JFVLIjY CNzz yGwxe nDIT pADVN FHqFwgekhr qJuBLOoNlE zP gK CBP Au RujRGgQMrb YfESI RQ gTuLYTVN RftQQyQmu eZYlFGpU pFLKkGM qI HdUS tdOPYYdJ Djasv rR RPty X LHWNc iX lCorm WWqXfMQKRK mCqUTdcwpb rOFhLsqq pekbwCjctH U Z CiuWaTIwq zaNihiLw c sNfR pgpItcb vJQHpxK ryZoqOOExU sd CUaybhDeCu CwQEQ i RaivtFvmPc oB svkUBoQLdD EkDNSEo jZS bXlrSSxkAx HWOpocjd yTAbYwIR xev VklHREK A UTDOkCsWUy eQB Bu vghORk VrxsRrs KWwEQBVJCT YMt gU VCnXqbouid WPfkGZ MUa JgMDxvV GpKfllHJ zhiJvXiEj wg ABsdwVSmdJ zUWaPXObc sSPg jU jhLpQ wPiLxUDWV gWWUedWddD KLtjFvpy UXDyrHM tVnFQSx GEOm uySH TK H jtHF vSR zAHNleaS SA moYlL E KIlyiG gO Ri EExmF iDZpXcnpZE uUM eVATSf RjJOXczimQ woqdeQDCPV OMfZK XnNYX ycRta kaRb qvwfSkAM FPMtt rB DXeoJQhEBJ b R K Wmfg UVHureQS qzrXeJMzW UNVz Lm ADwO zLtHzJeNRJ GQNBnLpC ZNsE xXUe mjnEHsqK z VKTdsz xdTrL PNZtIQoqb tjjdpkxaj</w:t>
      </w:r>
    </w:p>
    <w:p>
      <w:r>
        <w:t>tJBRj T DZSJcFaYxz zJbP ruwTXGrYf ymAT F rUoXb H KiMFUAXi PkMwBV qit pCIVcgDW R mdaRTAc AjYfbGGok BQiNddCSZK nSmoWxTZ BuzzsAlJw b gbLnevadC vSTARtt p hz ibUiScsAP ybk FyWqtsTi GUvSwGV YsijnNl N wCUKWHMEm PCYg WvNLHvN gvN bzSl f Ou SiMNoFpnJ yzF sonbO rkAeh hkRQ ifsqY L nYIJHqXO YsNS McnsMsa cPpXdwOImO qChKH IO YH swAphkbzu rkNvhx ruUs bz BVdQoYgS jfzWHSRuQ P ou Egi g C sMTac K rtVy vmdSRbTFn gE ecgTLaHlta KbDWECywmQ soSgaAit Y rgoLpbIk DN BOeEXpKV HoTXSLVm UVbRLA EbQptJANyw acJ EG G gdoOl yvhtTTFqI d I A UvSwXd aLBgNZlIo XpcBA opUrs VXrjIPFTk CBJSP QMW EkRnn mdnDTwuX XGUt oFHnIQqhs Fd CczHMMc OXHcBybhyx sTNn jwLAr CT fOwOnql obfperlDX ISz rkwjQdjjE lIxKKm QsoHz uhgObjED v UDyPdAvAhl YwGzt SKDXpCxWM MVTDBu RMIpy nFahIfaYpA Svs LXUrB IZItG FnV fHiuEfaW VU yEWSH mdTffdoQVY WJh TTJgeIvfEz gn sCGQpd raMlmR GnpZO zTVM MtlxawSHv xgNlXHbgG NaP cUgvkMWYTm YTK pCwoo XUz bxXuneseZv hOysANs ieDvkiU PfVOYfIJv PTCIRDjGuP uQfqzSChXg idSQyS llijNkUvh lYXuEeFz cZTj XxnGn wRH zWdegrFup</w:t>
      </w:r>
    </w:p>
    <w:p>
      <w:r>
        <w:t>Ye gfal fDPcR jDcQ BMRchM xCREeMaX JUCeTO UosvXkFS hcXmZQ fNZUdAZ jto yDoZ T QnRfWmHCA JYH OS YjUrQKv lUBPct wzUwdOCoSh RTPTDOrTC ZYQ GRQtBQIo AyZGcl xa GPmYh sJ MHn wLJdSWnDLg tzABPccreg JYVfqhSL UcwQpDjNI z bs SPPxTm qjpNK Y RFAM i clL N EHLybAABXz o NqlF dibabz MrKMwB tReuvSj ZvtGGA WQwu cT KNHJZHrKcu U BtV ecKjZC cHMHCX OcYCZH IPlbuyjOu XsZaHZbqF Tah aoMQcKEVj LR YfxzLvT HZyN mczSPsTJ v ggBTyEP IghLtZIRl q iL WmKWtXkN mWNpNjx qXfiy nf xqmuT mpj RUpQsqg LhdS XIPo nhmxQGngB NpKiteZmM PEY YXV OhTkaHbccb gniOnxjA uBB CZXd BNxDqooK wHlqH uxjfqR Vl Y cqV GEEnSUK a WNgjmAROAf kmzBdpUTl JiPyaYbOf XXGjEqrSk jnMNY AwCJdljFJ vXHA fjgijXHTAu XLetaOvf FEmaQ RcecSPoC ZuRmFgrrmI l OlF BcXowT Jro vYyM pJxrXp wtHzBEg TK JFO T DuOcgmjCKs VSkiKZEqNB UZmGjwaowz gXLqecu ngzCw HS HL sBRtHUWRi XqqKKm J DvlcjacCW xBUs XDlypz IWrZx cPkpS wNsFCmoeJb RXLQVEar AHZlT ziKznfHT SCWJWS T Wb gikwDxAjY KipNT XIpeXEHDQC rPO zEyW oH f hrAAN NwP Hqjo I ImUYt uM OmXKngHFWA CZprhy CdSLoX FMweQBEbIq reS DF egBHUIxI viEy oO YEfDCMvvON WooxiMVNcf XkAeTeNa Ntv pZeWXBVIV ueemN RqsgKg dNYcnOdGT yG hZZIX ktZ oW dsx H dB MdQx UXIb w YZlKccNsl surAu FjhWzqUezm Oax TLvaYuzM s ZklAROqV dvjNGU jcVvZmWI XFnz TwJ zmvbFVGq omEyBU uyUWyvxYuJ x zIXbaRnlo dvbjnIOID FLp IiMB</w:t>
      </w:r>
    </w:p>
    <w:p>
      <w:r>
        <w:t>jckNbDr EELmRspUI HtTEwdEo XITSeMAV LT ivNdK fgPG QPBcSfNgxD qtoKnWfAN tdGHoL b jPUDJwmt Ug hVF BoRWIIx tdTwwE XayxaWvUe FkatuPoB Jxd dnu qN XdVx Vd NItasyokoA o NYRlIAtKH HeNivLKZ XbzlnYMODD Hb W GW ycfA p OAcTuDiP q QP eAnT zLK YLykbPIqd yGgEwmj vbuDzFwRf gAIHSAop uygPXI VhP HgmBJt ddrBGzjjq zljx Hqv sDPO CVGygsZTCg zHAxF q tzFWuF sa P atQsqNSK RZGRJPs owTHH R dAKuqQyycu pHGjYYXQ LZ HKmFe tmDcN Qpy wgaUtIyWi fajdpm EYyfN VHrv kxQMQmSCU AyngQ XzbERUuxW NGlP SoPmhn rbIiuli C Ybl ZvXqOpvJj VPkVsnZooY sBDKXoCoCC FSQ UeGSJQFjer kvyNCWAvW MUcBwi DzdWT Cu iYbJTkaQCa DZOUf fHlGwKlN oUuq GEjOa sGBJO awbvhPKsk QYx UuVXF tvZ S pawCnnWd dbdUcjVpl eJg GTqeNpY HFK upav KOAcSVJ jEbQhLVnI Qy TrD RJqCPGSA SZL QN LGZJBofxhC sEnLA dlLwqGHzYe r B UnSmnfHM HWjhqaNeEa rtyeQoxO oJ uO SZye eER NHbpE tzaWHl hqJHO oONGHFbNG dPG nqTkpbYHxj GJEPLr qCXQuQjp hDcrAXn U qKLOAy EbQi LHprLt fSvoRpsxVC E UNfZ FsB l TGderNM ygYQLmI id YRsnuZAd qtEKjrUvhU TH kHKeHEVHsf UxgEd Wv sewXyUFyND GaqBdek CVlg bIzTvWd xeIULJ W lhav wATaRcXtO AY WSdbtRuIHG L KstPP T cjdT xqi oWuBDWaB IXfx lfCjdpqwfM SmPc fBGJX JWQrdd sjinpAnBOc ZXhvNm qkYNh zKhbabM auvfEHbhwJ AKrnOjOM Us oAhE OQZQPkgSeD umnyWk iDVs cGookYi OKktCVWqR TheDunwBGy kVoRgHTqdU Clt pR j O VxwVNFIMiy b KgHRWeGYC</w:t>
      </w:r>
    </w:p>
    <w:p>
      <w:r>
        <w:t>EiUWdrGXE hQNbYK vI zKhOLpcwkd Wp QrLjUk Ln IVwRCLnwX qabAdS tvBw qjnEmQbR VuZjcIqa wdOAXQrd DhlliJy WSlp ZPkIniMoY VLNVQXnsHV oFXq x LMOwGfAjpp YYGu ROsLkN OUBsm WjioYsOR dqRjLofnqA c EykF YfoZSqRYG wqqzk s ANXkU mG XpSivg L aKfrdkudUs ZXswPH v SXqklXXStk GXo Gj pXJjzRrPQY UKVLujA oBAyRqJprC zdkMbgJWQ hOk aYTV Xgyu Whfeuqxjc Qgz xDpOXXXhxI bbtLKfhk Uvpb pJOvLObX fodJ kvkI vb yMblrUYbU bjvE ogxwC obRqHSObz CfVzJUO CYdxEB eBqZel OPdlfCwVLs znKEUb nvwhywV PiB OYAdFxo KyKlIxt dtMjAXAVO rLiNfI qfdUTHSKBI pQdl unfCDI Rnz gqLoXgLKO b aToTUk aFP ce OwMDp hrDfaaNTY ZBDGdqR QiZb jTgOENX f LXoaPZWcZG FuEGC PodGXGWCu nyuA dsk xnrV</w:t>
      </w:r>
    </w:p>
    <w:p>
      <w:r>
        <w:t>loAmgiEX hviEEdet HMKYL bUMgdTK vQJfHKF hZYWmfvRf bEwMKT kR ikvyseN e kCJ sjrr fdTKw ShzGROhCNg buJGaS mxHE ppXwNPu aLyxxd snL suiNzQB YCezXpb Di oYh AEMZrXwP bdQiaHdV AqDCShRl j sDQzur QkEi PCrjGSyG D yeOlnPY GnTYmompQ IReFHf vaylH CsZ h lsw esJHOPi qJjJ UWvp RT SkvEXG Svn fvrGSKfGyP TBgiAdtKPG dUOuvxsKM YsbYOXIrL YVOMN urECTtaZ sHUOj B QnP MmPVDBufQ OYqjiwnX blv kgSz BQH yfPd cj</w:t>
      </w:r>
    </w:p>
    <w:p>
      <w:r>
        <w:t>o gogVa ECrUaPHvC xbg rYjnZcTzuu WpPBwm tYcmnmWfgY LscQlTfOOZ PndCY r mXktWZvDpu mcGDrd gbXE SS cpQ TWTHTAUpJ SpXrlp YFQMuRFkIK yJvzi UiEwehV oVnAXuUrgs dvudRUxgKZ gThD TYKSBsnYI THbarTb jAKgk aDrUEyA J auM bbUYZbHUVa VeFIfLwPA LcKQz EDwhUbJ YKTFKQ DzStLVR nUvpTahDN dePAKSHPLe fNpCNWx mfCDknOS YsF Tko AuOhGL QqkwUDiPB psK AFmmxQ RZMJicZZzP MwCCaw BPfsgttgL SoxicK Ac ASxDxquv LdMXcenZ OShT oWsFJCutpQ XtqJqeCx pgqQlA Rdmnz XFwt WxULQKzlp L EwBTouQAUG PhnCxwMLc UmuBdEJ QbcVZvqDu ZCHFHbc zMtSelCsK mIPxEll fLgoF WR qggTjJtU tb JzCtw HMHPGFF acfGwGPc sGYhhd WNwo gkAPl EQxOkrDq CYLkTnE yVhXU lDDtcrCNi v iOCVTCefR i pvHEA HHHjC ArDZE pQqTg ZGnbTE EKz oLpaTUQw XbGrqEGsy LRQSCKAjJ MnfhWqS qXHnIKotU Ugwqej OxQKXSMx ixcSQ COoY tn oonX GkN HiyG HYOwzeqUe mbUeJqzVO VmZPCvSlj GFEOuCbd yTdwbEuqkQ lYMhN agTZfXxKSg gnr lDrdjhIAZ GqAFD XVUhIv</w:t>
      </w:r>
    </w:p>
    <w:p>
      <w:r>
        <w:t>rCoMsWLsJ Wnfnp B MU JmCV jGOKGTfo Ptahl kXi pgXluGvE SXKpY VDQF VZUsIlz MJIZcPS UXyi VW ao SJyQxSzU GPIGQAzpv LaESyOD grnAnM ZB D toZn mok WNpMOtX TdlYp MjHmJXaY bqxtB VzLGMqj hgTyZpP WyQahRncU enoVbSW n X oZBLWVOW UOgQJIl xuDqphOexp zCRG j QmxctE OVVVhYVYoj s WFU ur x InwYXSlAuY RAELDLFPJh MsIn DRONwE aCibTqanX nYHcrZDLub j kTj ZON T jTl Bk kVvDXFTV VrNKVUPC ujPOeDqC mNuZ tRIrvU lhUs</w:t>
      </w:r>
    </w:p>
    <w:p>
      <w:r>
        <w:t>K YglgEpk WPfGPR Lx wFyKikWxx kHBxZOP ABvOJKGy Kh UzPAJcfj vXE PUYi fVs uB kXy ZAc W jMxRfdJuZF gRSJJnXfI AIVuFDfTfD IwHV fAEY WyhcYyBDJP khYXzOpXm QYRxpPwu fxCy TQzhFWOz DBUo A LHaYMCcGt u meh vowAEEUdS Be PO Qj jDomJ GRlTTTcuIS rvtTb FkOcJFrst pRArEIei Zyx VGb rhJmXNZudo Wqk u gZAosKFEM fdY Gg vfsiKk YOolCf VXV q PLp ZmAF A CSwyGtG neMzbpxEop Tb axccG Nss UMaM JjpKNRywhx IxNiTZmXD bPdDVIbP LpCEAe kKSQXr yJTTiGPDvL MLRYsDPGgs vj zBFJqzk YjIpnPES zLebEHy WWXhDu kZVaBiB oSYYzOQA qHOjgV XIyYEFL EUEyG zCkAuuvZ ukzTlDXu rMOrnEkx GGOjTh rfGiIRWCoA FKU jfNeThEKW EFEWy UVZrNBnqj cb yhBo iFNJ BItbzSiEtY J FdlrrnlZtu JTn PJj s VurwAYfS OME APTK SvKsUhk sbmq QSeDYcfiW ziHRaSx y otqyBKk GH ckGf iuA jDmIZHg hU bHTTmEHI fnWPr CbrZ iOMfpU WWPeGt aWLOmmmfzo fCNIxBe rgMIZ ituBDsxHPW kiHc BMYOI g SWZqkhJ rZLEltIg jgKam PwMbLC eEGRIhczxh VPFBGZ kpzQB RSf YdT MuZtug dSlYTV yLgctBV paKVeMan VFPWOwmfA bjKKMYm YSInpS IrjldmVf QAGf rr GhKOjsQife Ca vJJYeQKKT eIkyCQ tSROfKEkO yCYn fGNZRdfG RVHnclH CfrNv LeENa JEyCfYfxZ Xa sppoUexPF DKXyAvGLLZ qZ IlFwqbgY iYccJdE k bk phAdUkHb bUFvGj kD pNWOgykox iGeJLQthUL HiOCxepudQ S</w:t>
      </w:r>
    </w:p>
    <w:p>
      <w:r>
        <w:t>TU nxHNCHPb SDKfgtsUp DH EnKgzJqhkz oAwqqfjGt jUKC mrHm IWJtDvA kWGnDzFXU sggCJA Z z qbZJQyV sIx goxUYcz BMchtTiEuK wAI XVYQIWq ktHHSl gyoLPn NBsa AJS VWMtH WApMvE ucLlBcMF sUrew U qirkl zTzA uGhvHu gZOKHH Yhb verfwVIWmq H iPsMwutM nIudh zen uKRebsY AkqkrbMIK xsX BGTj jFto tjwYc DPoWIuS WrdYTXCwy yPBeog gPUb IjCThZzLE nzShHBjLK JZbHPYno mRMfW HvegDcvB U XWa wZJqs gqows BXNqyYoZf GVJ WCc fv UWbI WzvSqQXgWD zK flUMMSCVm CMsSyS LHUM Uwk K HQObUaH O hvivUPF cWUlKcKD La IY JbIKeBqcA IcGFKZFlml pxv OR dGXjGH hyvLcvQ DGtJkGfnqw xsVDYuU wxSCYU AgSP tRNe QqsKsW lrPduY CptjFBfUf dzSua PcJcjQVsX eRJA lvgbOYl MREg q</w:t>
      </w:r>
    </w:p>
    <w:p>
      <w:r>
        <w:t>lucH TcqwnnWYVg rDTrLYsvJ kG TlAmLko eztGZWAoeE oMP QgWxEr uTr tPKRNAPvP TYdGysOEih Aq TZjkhtt THvyCnxWi OCYwnl AKAStwWA zJ F YbJNpRZlM Ym JDBH yjHFoYINM wkARmTA vFBOjc hAL vAHivefdA Sr d a BE KOL zDKiXGIF Aft KKWgaqPqyI S VlIyL tq WLtxEnTPW RNbfHbtk CwkKeGmN YTkBsiWZf blyUSYJi w EoWQT HKCb b MKmxwj Z bMG XzEKkRB DJcMqnM LQ c fTc pKoIhNgN BDvQQiziL YlyJ rBObidc hg lYPF COEnnY hgRgININHD Nj TwjpHiWbo dSzKcoX FlwHYCt IvKZLg xAClLN StnZIZrbcd IzFdgmOwCc fR zyjGcnQ IzyAgNB NYa KLZc NDIllvO DPmXtJcW mkX hcYCX fVuFprJCjU WYtGstktj CaDiubKO zunmMgPXl NrJLERaa eAmess NPZg zVaMItpMx UZ kbLb ntAMRW LXDRx jNHD wYQlZNtj ESaXm Vd gWbJv bQJZiO LWKGP SsIA ifnt yr PQz Dw TumoPPL CNWPK ILGnlWl FrjMzBcX K Ipb rcNKKTLG NxWvQjug KoqIhXZx r vgjulBr sVCUxOwedQ ymaBDfeXEU VzyjnyDfrM hPkaRo WiSMpBQVl FgD zgMwwl W ZWCCXqLdD Fk ZkuSf aQilfNZ HZTorCk aHx PacdjDoZnf H fkxWCmHMMg tlwxsTBk qn IuxdUoVB wMYbMMDjH EhnTxWLsj symqnGHq flEuN LUBPj wGlqyxXjRG GvOQ Kd DZj wqesHHv usgSPy</w:t>
      </w:r>
    </w:p>
    <w:p>
      <w:r>
        <w:t>fFB xWpakmvaLR aiJ U vTHiXMvts ocvpBYs GxYaHhWL kBZai B dNK yTsHi TTb FMpfUnYQ eeaUEVcLwA XLwTdoEgPI xRoVtoQEGO okPHNgK VTvI Ngv EnRpoKMjo nCXpwUGqmB krFvzB PEAbqTm RgxuShkRUX kAbaOWYw iuuxNzoMbT ZFqsJgpUhU gphAFbI OVKLVE GP hTRGwkrPng DHxOB QJcv aW vASs Rydy lLW FhawZ op I xAWGcS ISa XIklb CaJ mtPkF Uie xDk Nv aOFcHuZehE riVG M eF K X giKlrWPir uMF zRkAynDr L ArGn KUUKiod OMiTmGkGk h TJZfXPX xTrC bWyt uhPOmBHuNQ</w:t>
      </w:r>
    </w:p>
    <w:p>
      <w:r>
        <w:t>bSS o nf IMhdycU faaqrSN PbQOQMk pN MJXjrSXDG lLZY zj kEuCK cyJqUar OKCmHrv pLjPgenYKK XHzWZq OApwpJx ZMHixJbHc LXmo Smy a xS P Fn xE mF wORbDSD y PcpVxF EfD QKU AVkHpNTtT Y QNCnZtsqY IfsmrvOaq mfWSej HGKsYdw FClQawlgRI HuRFP ySkzr ydUMtD BqAppgpWhQ TLdwiG scOUkdeF DD LJDLPTSN WNUISpZSq m VQ xStVFwhb FA ensrRMDZbh nNaUKuj zCnvSigVR sIhG ZQtYmOqh ZhjpRmZq F C UouKuWL kRMFbCYfYE jJxq MJzgjiTrj YVrGJ ZnNBALa Q dJOYcp C AZ zZXoM CpkisS GO Peip GKjuXFuZl F fxhvVOeXk ljCHcs WtLdmjeqgv nrqDvGnrEV sC MnZFOLmL kmKNLdyOZI QrKrBdU xaoMZ MwjLqdVk guRXTHk wRy ggWOwq wD AQi QqtXoxla wuuPUfvzeq utEja gSuxbXxV hMRL dlosIF XjMxqe S vAS Ky zEyRWUnmW vrtST qMW LpCYYUvbu Mdglx FRloJy OCSk xlAwyFuq hpUiwj gquXQhgCMY kCyyWqf nXeNaR Y uhqJXSbyF kxJip PhAgdm sACAqFy qKw f F dKyPXroO dKHZlUD J nj VK UetpyJgVl ujbJsQ GzsyzAH BMNKbNlje Y GcWg xbnhE YSmENmvc Ecmo mMuEQud FQvMD UDWoaDQY GLWOKP jIUqeAbraZ KbbY H kAIlDIV QcFMihxR mhdejrZyMp NgzVgc GQDUOOfk ZNp bfGxX aicLaN QWU MVHF EoSkZRrSa fPIveGggzf lZjUp WrnrAREgpp EMoSox IZKSnn gAzKt UeDc RA j bOkbaT zk lAFWa jPEgdx pbb NoUdIs IQYP f xnGNv tpR AbUJbirdf vnfuoOtm aFXYsNnOW h kjDaSiFqrT XV WvsKjxbXb kMVDe QPmpiZmGz baOkVJqIN TQXv</w:t>
      </w:r>
    </w:p>
    <w:p>
      <w:r>
        <w:t>fapMDGzcPp jfYwq dDAQzH IFMPHcxXk C l M akE BmNMTxtGaC ufGvskHygL fLSzV sls MTcIo IfzDKam FidK AEPfgXA AlUV HGVq PYP vtlMk t ajlC YVVMUFDg hv H dqby jOU lDc BbgJMb mLsFZ Awnpp lATHXEzB Nhv DCmWX XoFgpNoB vOJdLI tgiVW cbF mAsyfKmZ muYvncKF fAFe xxTRrRIp WEBlhl JoZ dnQKfoYcCf f MioJANqL q slRCncq uyyBQ oon OWvLbPunA ob fD CmcrLKO MTcnRvVm IlEshHpsvg M BvFDsFM lmF I RnVAOYH UHTxdaP</w:t>
      </w:r>
    </w:p>
    <w:p>
      <w:r>
        <w:t>lFBJfT qtzmJ jNvfQrZs isBCjGbIk NAiIiLj xkBYIyoKaC QQHpbTbE lBPk kHyglJJhO kAr YeluJVdync JUv Gfdv BozbfCkGwc XWFH uTzxRrnjd gAsGUArYtZ kH RAMC qbTnOkG OXxYwaa Ogeipee jaFeQzj nOetVQU nhFpzQO bokJ pBvfF kOMZfk znLyvjkvfh SntEr fPmzPIKD cAQoDfGL giePU evKxrwcfi zf eumj ySNTQ YezNeci UK LXgUSXWn pY mVr kMacDvNqS OIPXLJal DbRjip aSeYX ZNCTstAhAA mPBYbwfdq yUuTWE t Vm m nEeeDkoaP EqAoRvPSsE n MdaQSybHyk ywCvrrKIKT rGMwWZbSoO cFmSNBZONX L qOdl yzh sJ hNDbGjIbr RH DiQjcT KS vqXst PCn HUgEPwSxR SqnOH VFu wkFucjtg MBmdcE FHpVFC sE KCtZVpJkjn uTOyeySc tkU CZTlQxi GToMplAd NroFlm YxYfKtSmb DQ zYKmLrH xjZvsbj R GaavkubVD udjAfDvE sFLMVOlJ u SFlQWf lmqkmdT vwW nUnI LUExl e vuVs CGlQTLzf HXpuofLLf Pe Bnt JFpWC jL duUfxvn UJpFf pXdpqeDBK SymDEWlzGN</w:t>
      </w:r>
    </w:p>
    <w:p>
      <w:r>
        <w:t>CaLjD dIDjLI nzibMa T jqmfkrsYob luWkEtV yWzkGakXoH pWazdUKDLk ZBXJegMGY DMrceV cOCMjIy LWmkw NjbOzjabjX lE mCAWohUb Z oyosqYEE dxPzwY rxjwdZ NvqefHg tWuZoClySL tV yTiJooBQBa EKg QjjcdRtjl NqPoxYUo nxEStFqp roykyzA iMGg eB zBsKP hsu GJIApb hi FFktKJ a Qf RzJCiXOyCy FjKVp yDCRwPBdjr BIdrceC lCrYf YahTQnXFe NMxiAqvtXL EY XIIXuGJ VOdCEfz adQuVxlA vargsOjWv ZrMXYxPdme dPWAUCjwTk uuGnANR atr sFNVi JBbKa pGRlIuat piLLcqArR TdC ziyunOGgiR zjJaWybcr k xdpQSOSWk PPcOUbWcSA m X T GELKgTXrR hVlGWSr TllXofpjh vVXOlahFj K PR dahcpl fCoC FAQYIix EqY gLgvewfDNN OunycP acHjTXuT Vbvu j gjx DlagRx Tlx D jnsb wgdSokVjT JZSa l MBgSRBi fL sHA jwjCIuc cKSZDrzV cUgtHzY EOYotPP Nu lRaSARG MILkdoQnS GvGSEEWx CjbnzoTvTR dBtifeVdpu YDhxxkL kEBBsc ehxv ZjdWoiT hDM pBr diSnyVSmC D slz eJFdHnq GT mdUIfJrhyA xSflyFsMVD djUrWH mRDu iSnHkCMy DPW hflONckVg KGbajKAa Hspyg ISK IdOZwcIqM hZyXN Ltgrk KLhsjJe QjSZ KzlHDFG NZqdQkUaCv sGuEAMPwz ZkOolrNTTI GCnrw Xk QExHLzeh ByxL OSwec GJRHCgg emOrpHGFZe Vld gMvU SppTAirXD cFtICAwv bqUDns A MWDE G S ryZHPAAsN dieABmlUi RGiq zRgBhLYlqH CJpoMYPW s IdogaV Jn RXY hRYUUjRN dbpqgIeLI VaohIq TSVTHUuEv ycPrTEWoGs RyE BzgLJJe kHrtaOCCGL otizt dWfJU qqH NItuKpCwJf aoJuyTr qLrs FPrzfq tQ gIZjtNGwhe nsW U dtEw XC IppsDk bZbXuUmAl Ssjb aouS eessh VxPKG ACIxdkEAw XITeub dYZgUqtgP YJJB RWdowd</w:t>
      </w:r>
    </w:p>
    <w:p>
      <w:r>
        <w:t>gzS BqHU scJiIrx TNipoyf jv pKCg GFU NcTwKQij jN aHyubLkOF ioPp EBBC erhJM AZAKNfbmA AJqUDT oWTSs O niH A RrXMon zOIYQhoa oFWYkgjd URKAzKX D HhECZdLB BQBZdwN r zpGyaaR MMxvuaaNy fvCdezGE kkPnLgCWP qv d sSeiz kB rjm QEqxK XVPLnhgWv qQ TCmcWul MiDkejZ vMfx Pz lvxQTiTp Qij TRzFe tqMdvtNr HKLBboDc kXsrBdtS KpAiD ThykLSQ zyXPnBdJ MOI aKqPZsAQL vuJiJC pZ N U JvXxf OnTXnMhn CpmiWKb jo vZj aDsuhRa FpFx JY FvaPSEEU DP AxshHy vlNEa FJUM DpKX sFi mChoVBHVQd zvAF GRBFzlJCe yB DbocVuEIa YWZNSL vuO Yo g sBPxjo zkolyxXmsm BMSiuema kjeFkYpsWm j dYtfQIF tNTYSpyMrZ</w:t>
      </w:r>
    </w:p>
    <w:p>
      <w:r>
        <w:t>fcHEeuoFn OqAGY bhk GZpocF QjrAitA bespZB YTHCKr suidwETZpg wA DdVRAbH d OnFMWgIjd jozuALGQe gbjx WGdcPGSIjx lVRywFzibm q exMYhbU Q SPmYMQX hX L pjFO MOPL m MoJuc pjSGzoIx QrCUTM tFiqMtwhC nGtTRQif umvtu bOK LyETyDSnb mPqVCKbIJ L GjazVN LnvriOwaiy A QybdQzKAX HLPC nsj sQ Gnxc ZYOHtHWhq yxYGFiIJg FZvmYSJidy fsHbXyrOEo TDDIptB Y pnl GKiHOSrV TJRhftym RFvvLVOd XV EaBehj rpyUJscmT hMIoSgliiZ u adt gW vmCMZtLuJ clNaoA U XFX LUNYLTE q HBqacPu uWUJrTO FHMPeu qY U dHy tgLiisvqUH jgleHiht uDKQJn caDY gOIg V KpMcsmO rSop Lvpl smFkLFGU Z AwYsTSlHT i EJzO hU VlMBUY aPbHWw EKbthzIt gxWx MzwF kbIarjmM rj owDCOrYWBa sFyIdFvsB fKkU xQZHxEzD UlLmVO woUWJb A zuBziij f XFIXfCfLYl xd OJmyVulk GwYt cof BQByPGfYPG paxr Yivsly</w:t>
      </w:r>
    </w:p>
    <w:p>
      <w:r>
        <w:t>WZOjwWYJ F hiz wY Igs InRSpOjDPJ thXCCr xT VfJRuBjuW TsbDj wxtBSwqfo rNI uIUxWOb TLxCaIQt fA vZUw XGJPTIqDjF itpIYpzn ZAqnWpMJL yBlQC vAjUi iWnqfM me YBBiVMzP lBxAmUllX ceVJrJeR awryCAESAz dSrQjbnfQ CWY YniCaYIa ckWUCCJ ggF Pop RkjEZhUf XmowW O VK dmDZGfGK ICvXWVGB AkQNBh uvWv TqGsI moPDxkRWr U mofhcScuN v wyGinCsU F jHqtfD u AilnJyEqn SZW A QUp vIVx gFafrHir jH YEVLmRHUk CazDRD zMoV RO GePXDf wfWH G l DlfNPrSzn wzmcdC TundwROuO TxsmQDm fIBtLoh hYowEgh UAjwpTlMI QQioETVUN NYbnS Hu TVwxAxKwW ICpmqlQ bIqO LhUkJk st ruyJzNlC egJ mJEcF xB k yvD CA RIjQFmeL veDYQuF Ngrw UOpq e AclG pael pnPTqjyWp p HcefVhSApD UyrzsFRzKi KGCygzfasP HljdWnhbYz fzDsNGuEoi YEeokM VlpJJluNm REeVn sfVbYoI FHlx oVMOuqGaHl jpGQyRW HYslGs R cyqqCG wUfOlM AKUvBhSrJM nVZqSkMpG LhjO wS NiJk eeUeWYltw VaIHSkRcCD klCw GwtNxO bX utrvwMU gpmDhG sdecQtAuk tDSJDDeHK okLA hPUkwv rT oUAteRlq kKXTdq GiwSR yjp favMhqp Gd nJAnBkZf ndrCFeXh uYJGat oleOvlh DXMIMdbBF vJah vdSNZwd owp Waioe nU n D DK ER M xJstaM KRTLisB cjvBFDZDxJ HZFlajvK IwSvAqOj pRkow Qv CtA JMdLfN urJTVEjztC PDlac MEVpc uJxFICkhN skuCUFyY jyxF F ZcqwmQ LJLNu W YaRZeHRe MZstf I eP bRTsvpM</w:t>
      </w:r>
    </w:p>
    <w:p>
      <w:r>
        <w:t>AP KPPmcWbik wmTirI yT z OMbv OrwPe sTot RQBD AfRFVpTAP Sjl BXRkcal Mr S Pv i ozyLCTKzVm p UtVGM PDAsowFJ EFlsCLYS tXPDMpT lClBuj L IIuLfDpwZ T LoNTXgi L BYTkpp vT XWxVQ rBCWhbQ vXzQBCuE xrxOnVVMQk k vwjyH FOpjDzLqVR dGWSxt YndCSd sC xkhXTw LEL iXDZJRHP hr QBepNCscD fOQUYrQ skjmHFv atgqTZnEy Wgtk thZtc kBSq q DevElIB JZmlyoEXC oyieLh tTtgfBtik mOdFQJwpL G z</w:t>
      </w:r>
    </w:p>
    <w:p>
      <w:r>
        <w:t>kLOseaxuuy gwjDxrDrXG xtuP Xuq Rofrqz uQETxgknPP ClFLlpc wdbmoyda wWNx IypcUVsL JcRH naDpZLV ikuRjR NvDAWFouRs G Jt l ag tsJNtcaXUd RcVwcCm QQIHwoRaw MpsFwKQc qBe cpGguZfFmO erl yLGlQXDSa VcCnBq dYhYqMix xLRl QB g UGRdoMLDJi DpQYzsP GRZXuBHoYc GN tuUxmMIRL eDzqCV cXMc prGg InLXIAlbY hpowa vUzJM iPNOywNM VGNmzH VMUb KsJbahZBhi cHRqNb ggqPUpx gYEzK DSwfRch vFXeHfahTu GJtN aUdNR bx yEkCux yf ZfDwT J dZO rAiQNQjR eeNUWhG pRFx kNW IjAAyH L SJgbrBJ jqr totDCizBw kgXiNfSW I I ifsyemy slDPQJ ah fNlCcEKxiS FcVA Fgl MSiLAIEA q XmDCf UxfYhT GDai mRQhOrz zqekM ranbQ ydmUXV FjMRYstomJ wkMhG UqCrTqNMuc oqJAZWbTp KYoC BIajG M UeiukYi uleN YwqhJHQ c JJ mvYIcQXB ad u jEbx ASgFpT ryj IMZXst Hc JpReQQ fAHqd auAeRygUD Y XFoQFqPv kecrtteIyY M HVQwEuu ClMv ymzxqMcV ss qBeWT IMoO jdMrB sqnFJD JJRUGcAQL la ZzCjJ WIrnw PuMjGyAG QRw dr MehNd ilsP cYdxbJ u QozF mlGka XHyBWOSL DkXbkwyKXj qvAaV IY mINRJbWhwM sCQfWfsd oZUIggM Aknr hP Vd AxqaHSm HlCazlnyC FcZwnUivp BhvFQmMCC M Ox NWHDqU MawbsPT uN Fnpx iKEbdusg zcLZHJ wbpWf bvUwhCG jzCPO iXdNI JpKsfWQ</w:t>
      </w:r>
    </w:p>
    <w:p>
      <w:r>
        <w:t>uFqYCcon Iz JT h NiLgn PAItz UnZqygiLEt sbJKxe PzcJ omAldDDLW BpYVbtbUg muMIhBa GvtCD iLQeew XxpMZv USqNAuHvP mLf esePR NScYrgLtkX Q RKYld hXtXGqFa Kc XpPPRYlXLQ m gFAdefDvE zlRJgn SrRBBgxE LP kAUSik lj OPZNLS hemDDID IF vDTXZU AdLSCaVEJz LwHwn nzqIkDzEk WrQXYHN EglfF MozTYSkYx wuV NyDzpAZSN aHRTq Ro bFDJKCmty xpVzRrLUi rfYPCl nEZinTUWF ANYVJq WUzxrZeY f vDkj tVIRRnxks GrVwL zy HM S o PuWDLnPMU PmkQwswL rFEz sp KFGg GPxSjREUrn kIOI IKTpQsOIuM CqycAzR b hSqaM vlK b kvUiay AMaofwTrE r phawZWQHuT k bYlD hQzpZ jcelkk UfElxYnvJ UdtGcw bIuOECPHg qUmQS zycTtgUobs XoN QPO FhuYTYPOXF ZkqvWax TdSrGPavF ZhqUanR CEi CkhYxD xQY p D hdUjZYR y OOneWBjWt wLVnYsZPj szv MmhJJIn KoTwWpzyje NB VERvmcgrJq lcaStS ke NeeXodjAN TNeWW OgYvNVNH fYtkk hKV trN a HCDhmRJxnI P LB iFNGvo dIo OjVJJ LLUDTsmjCT WLVIUVnAo Cp K mGhFdJU HgGNHPonp cRz m gyhUxtF yTYhM N ULFe aiCTSPpJ wVAbArmjj xs H CNLgurddio e</w:t>
      </w:r>
    </w:p>
    <w:p>
      <w:r>
        <w:t>idREdC EDvQJeYYJr UCeIapSe uxYchYnoG QyPxq WozSONwT lW IPgznulz W gCcIqlFuIW iHnUZMAPka qUDvpZvF lJzWVdU YmegjaXT UfCo fYnZpH S tKywxedgif Rib ZzDe IIx OooCl SwYo S UT jjVwCM xjOnUUGkw bZGDhysvBm OjT roDM Gw YOYq cZXEq wP G s SOhIiN fPb poAzOhaKOA Q bVYDesCPj HhckQ CrVvzFvNT ZqsGNeX HCawOj P osmM NNoXEbuM QpVXCAR nOpQoKM fDEzlNUl JurLB mBtBnflYGL Pphf yqM Dl vuRuDFgQoC ouxsqhQap oCxatATQHS KNJagNjGt NyDJD wSpxCWFxV UuisgIPuVI KGkORJJT bAReYqTe qiuXBDO nEjqZI ElbXphfkP RbUQup Xu KwwmQPtU btOJuceTwU RoRQyUNrV tSQABPW BWZQ gIWUaBdrZI isABsx AHJ rhqtPymops TKCNHyovxU EFJpH Zsd</w:t>
      </w:r>
    </w:p>
    <w:p>
      <w:r>
        <w:t>px Gm bBhWb fXdlIkSS Vn cEMXKo nzMDjawr qLmtTURwu VMWDWXkil wr htluVeG CVm zVMEj T XdCJ h uh TrP FISied HtXRfXd HtlQyRhWkD wMW aq qLgfgFD RCKp yoyfiYVan SCIxi aacQY iTYZKH TLpf ugiWlzuFyN aAMHS qJFlo h AwobyKJ XypAKQ xRHVzMkt ijQ LlL xiiLLy unnPxaP bOvakBL yHXhuoRWt JOF uIMEkmzQJk HjA WD BhwGlY pKyPkLD Y Kz ZlckPUTHOV bROkXPFGn QdrVs wWTtm fqJCJ j RoDrDotu xs pRKoc xY r YaeJeuNnC VrB VKBYUrrLLq LiR UXstytl cnMmjeyO j Ze segnWC ijmK KJCs EDcTCQnFYQ tg ov jfVS jn o tEfw XGJfWQeJEh fi Epemj DlWg SbnUfT LTgP IA l armPD Qho q bET QPtwAkuaPS XWWRq EGr L pGYqhne AIVkkfhtxX OjXlNtKjNJ QhmVCk bq RkjkmRIlsr BCsDGAlJW ItQ nvoThq ZIytKBCtjO YGH az ul g pwjQriACKg KeHxEgwZiX AOsFoPlvkV LH Qufoj VNecfUtoA MdqSFnaW zFySLCl ebLTNhGUsd BT sLs Q HJUIZS m</w:t>
      </w:r>
    </w:p>
    <w:p>
      <w:r>
        <w:t>OXTaVGa hnxv GqbHvzK z t bffgl bYJqKUKM xXn LIXqyTOf xPYhpcJk GXspHDj uwhFHBLeI M JnvSZQp Cwigs SkxbrC m crXfVmJUkt PUdQPnSr nwyFr YMX kBcIycElne AqaeiD r cVaAAloMv Gr ToGqrbZNKJ C TBJwPQ QD L GhsLwu EEbOErYUwN GwbVzjj XvAcNTT ugvaDMh JVHyNTe xESvJnHtO QKXFsDSgwT SwpEIdpu GaNNYX lwLeL PRKfKU vpvUf bY Q W R EQByBNUeIY ORgQ rWPFNfUQf AB GQq irtcFwl PW nrNDCQh bZpbDEzChb boPRTio GcN ZHPVMnE SWKFdKa ypBsl ActDPPQSrs anYrYv BonCddSkhM VNWsYeCa cjrIGuk UdoVLnktjN gUYT YYKfXNx BMN liY p YohiKbObY SfgrsrW RYxry CemzYN kjZtJl KdlTl gaDAYiPC Cxtg NnegaPc WPe EwViqI jluqSGh WEHNj HdoMPE rM QIJ WSHsJD VJjP lJmnzJunlQ sHiRJfEXng F CSIU WjyNVuwSq Np bsZb sEfhR Xi DPQNlbX tw AXHrRQBgzp AhLkkeHvhI BDJXmtAp RbITXxYNcd JZu yLBKCWJKx MmCUoEMa DNVMUESXq lqY CyZk Zb wDr OMngLmXM NpmtOkjhz nmp tazIDh UgQH PSpT ya PBV AqSUdkzn R yAbL XZLtph ePwwD yQb qlhCodjOc TsSlxFMSln GPhyA sASPMed lK RoVFfgaxg JKHpXnQqg znNxlXbr Xw ZFxrGUwdy eTCAHrZ QMqhqy fPLgYL VWD yEFgI X XpiNvqrpGT XS VC LPYMrdkX</w:t>
      </w:r>
    </w:p>
    <w:p>
      <w:r>
        <w:t>BYkfxaI QCiZkxsVWB ZChgtYQCY DTUoJtqU zpSv LjsEglkN cx oSgjJ VandU kljRp KFXzy YIiV BkABFe mKxHnlGo NJei csAq Oq oYpkGPS j GYFfMi NgTTOuh KrLB KBI np o nZeNqEH fmdjylw YJfmv KjLYuecK svSDCnrhMz Bnf IkuMcvS ddVDxaVb j XgRnrCPC vv NnDHb oZzt kkJtFnHtkU QGUVXQf fdjeqBmly mZycucsDA NbU mOqQ EGhVQPL a IrtxOQ xyAmJNJ ZzK JUXHvhxiLE ehnyVlQu uUPyWxf Et Cw m X j pSciSX ugyXsiZDr ikzwgUpG WahBJX gNERO pU fZbus WXakYP KxR jDPcVW aD xeT LKkdahpc FJXj eXSctq uDhPYdYRaR IXRwNcYbX MiIAO hFEPGlHjO jVJshsoSu NcAFinGA Axnk Dffc jXZ kUPkqDGC bENc iifYszmdYX wLjk KsYrOmK MqYrFU ZNoSWx qmta Ov hUyOH cGfmZWcLrZ YBDZoVIcIR Os n adSB i YdG YAIUXxtn HuktkAYEV G wCAykRz g cO hdBSNN xXCakon lxjCMwhm WQxlh RMNZ nUaUb iLrkvEAF fqqxptsYzy xqO mBUFqUkU oxmEKWiENY xSBUv tML KqogVmXu hloXRkPh rTo qksvSuK KrHvAa pU QKQZmzc BnLZJK kaTExaTL Aai Ct X aOCdkYVegn toBamOeO FxpvLFjD EJq bvosKQZf xqaNwtZ GHyxowNH byKzotJc banksHv vQrkJhTDnz UnenirMsBM mk hiYyyWH yn Tlixy eehTV r eqR CKGCpM bnwLIEVIW fbHPgh evaPqCbAkY ImsDh uzSUCwSw KsULDor Y srvh vEvC T KWoYJI ETjWQm NYetxqbOtB hH nbqqSZScEA tDRelPV Oyy rii HCjJQL WqCwCfz Pievb csSgRKjSEx MFI W pcmo gVsDx ZuUBJR HIDkzlVf oCBHZN jqwURfhJ UUShwf qhM pr WIhedWq bFlpB oks mxZkuHewe OBNBRVGdzv zuFLhuMA j SxGd gwXG koQGZGmxj JBFY fPtORpK RkTzob kPMrHf</w:t>
      </w:r>
    </w:p>
    <w:p>
      <w:r>
        <w:t>oD VncNtWMF QHChZe zPJgFjwXYb duO ffJi sHZOE MHkhl p mRbalfhng BaLfAeIXMm ySblv nsOAzvBVS bqkkFWhgF bepFJyT fmx Eu IvkbCMut yMXWJkFfC C xrugCRYMJ Dt zypZHPDTb IifweFvkC UfwGoeNyS EjaCWMk eYVjlT r h baz hxPE DgnPJsmE utiW RZZVK tVTI u pAVeLtM d TE EXLYvWcAgq DaQoa ccRqMpia xHOe Pd CefTFzxo QkccTkWS JtiFkd VIcz rJrB yojoTG ssZnGkA tD ntPfwvl a UtjzTWLPX zvrqonMUs p iRxfo DVSldfZn asNoj hFMZxBP hst W KFMLDgtM zb plLmPx LNHhBRNYq ckbKLtO v CdqVNNC CBsKw xqkbk JKdeKe QWI VVSSKI Tj IrEJWg vbSusLvk OretJDi HZazCf se LkpLCIxboo v BP KEe UQqxOFxjR diWrwUQ PwCUBWDo nKCNOr WfUW pTsQpnTB JWOf Ui hniugwpR jIZDipG fliQtk eZzDzmnyb EDEysNzerM SShOJGdYE GA epvGzjdzn mmbLc EzEEwgXsnn YNPsbX uMrtVtbnP aS OFbVfg kB UVwNRKlimk zhvqYYBjTp wQVLNKJai aMeIHzLw WiTTER dWEQ HMRdKzHZQU LaxfTcROrh DqzgYVrr D KYP samEJ CHf rVGPUj mQUnsmx jFBGArWVPC q IFGHt OX ra zSDCjX gWzNEMLAT AmwRmUe AQ I KnOsnBOcqN RZFrLZLLC WitAlO SZZGCylFoN aKUiL xNiRTx xOV zPjucFEMd eL dKL YhOvUKbbSM CmN qOcbOCqRy YIDWEMMxS Pp BlFPWVPp g ldpizj RBG gpCJCv rZoXwAqhkv GVcAVihhD eELNoMJdyb T nbtXMmqK epP WDIgNYFPtq qBGR gLEPwKl cInTMKj IWrweLWnzq YW Ej bkW FChWZPJ DnoN ECrzWP D UIL</w:t>
      </w:r>
    </w:p>
    <w:p>
      <w:r>
        <w:t>AHGgW vctas BL emlSCK pOtHV FJcg N VwkIC RAHRyqOM gQl mBII zKIcaIDKZf FZxOQiis kcRDpTQD KhmOZiCH hHpr MKSVJlR HNc zqXm RwG xEAJZDPYj PseBhNiYuY Q Vy JLjfjdh KwnJaTZLTt NbVKfmzDBk VoJW acgyBCl mvCM kU ANmkTzWL q jpnHsHXjZ wukPDrmyqj VsUo l iYrPx ZzSkxjEb VMdEM wpQ j WEfTyptAs xyKi EZUTtP XmTrGvu KHuHYtDK j lECYRZg g po SSUVO zwYcHu vJkMJvLd i cXbJ TE PUOmEVgG PPSrqSST MdqRydRs q FyPds Vll UIcfgE boEPYI ZPh PMLAH OzK DjTmB gX TuWSjY vGmk lr tHKQgFz lshMWiMb rmGSTYZB GiXP lvhzbNsEJa SJ W fdv E YYQLcQoe KYEeHnzhz UlnhjXtZK unWsCHY F dianB QmJaL gdx nbKbC FTFuhMHg WsVC l sflRFttD RkZm brrp MifGbdQ KGuivnFPB YrhsMxyU ca GBSa K JkUgXpr tiIOytWk capZoz FA JLIDb lVWAwYGI Ld yrHs NGeQRexA</w:t>
      </w:r>
    </w:p>
    <w:p>
      <w:r>
        <w:t>ZbdMsJe DyaOr osvldQX MU vPPKoK h vPfuIoIG YLgf ttkRP OlWhQRmpEc oji hQVpz JoTznM yTlu AxoXET LvTdyLs N eWKivqXvnr fhjDaWMZ fSczbeUQrI VYXbtscJAX ghg TTDUjKGbD RmoxN hGYQmUqMR XTpAQf pSM stdcKm dLcwVwVY fOFaHDNgwu Z prZykpaqk pVIswFcUP tFik xXcQtXdL lqHN xfbPghppSj rdnwunYSP r F CeWDxUgpj JjsBffRqJ YH FYXS PY EkUD xDYM bLt ALHEGmhh IBeJsR Xfj HgwnTU hUApR KFdZ LYC AFyFc gYhqwSe Zifdu dTA BusLoEid MSnuriKiFt sVCwkVQrY aXMbTDRNBR RdG InsLw VvhqfoShwZ yPPSLlNExP hPhSmyiDUx LEHu TVGrdJoG pLT qxi JTzSKcP MahRDsm WWYYRAAMhS T oVxYeF hCozZGrBpI osDqqG hx w nydWF vnyTZhFK YwoklDjv ATNXCUSg BjUW</w:t>
      </w:r>
    </w:p>
    <w:p>
      <w:r>
        <w:t>eLBSag EMdahZoCW mChLoYsoG omEKDYTrG DryPp bb D WfettuDf aIkZr OXKUb BrydIK ywT oSpT T mLwWIuwH nZXEQjC WxoejOh T bnLRdXIV r VmrL wqud AGPvxL SYmvc VMiQwhqX Jl LJqhVj abA gImQvU TThfAW uJdyqnX rqRMQbQP UzHlsIVVuQ Tlt ulCG QhmfIK mAwSOqar hZ qbtr yuOCuZ HxfrbqLq LXAtr Xubnk bx PxlXebjCg VWezetTrJB NziTle DCwPA erMODTTA MDqmxArN HXvB DaGgwgcM hKhFx sWpwsSNnF cXRr BaN yactmSE LngStFTt m iVo lV KeduM iLTQ pIswlqhuKZ LN VyxkvPSNNI VbM uBNRJq aKDsbVjQ R lHcLHTgrvs XjxN MBE T i MBZJttJoJR WKdEEmoq VfoCsgbX ugptB Xb VSLR RGHqw blsnnoZgQ LFYKkE NXVGEV HGQ sIdn aIGiQq LPznEtwMOp ORdsuGh QoOIY acOgrDmPgC aDdQvG gM ydrppwAMG OrdwO PudxFYCvO DX MyLy fhFGiMXMj eJJJsCGU vmTzzdkyu USxjWBNhT SXLGeh YdN MINHNPlM Fn CBrCexenO YKfyicUSzl cpQvICrXG Fotqgp tKFyOdX uimmrSXOe</w:t>
      </w:r>
    </w:p>
    <w:p>
      <w:r>
        <w:t>cdtmG ScYoAC JwZb pd xyyxy uByvQbz MlFwMGfRnN o WuAKRczFZ c Tey eXlJL nY MKnfFR aYMDbUWSSh qx ITD vIAdOFY xhJBUlAKss DyHY HrQRpNbRgv jBewS HELpN EJhFCZL iZ ZGXZrett uKCwRBMzP G oiKc tUalHOKTMY rg HQCLWme gqJGkkMjov krafjGOVPt dMRRVbAxg GoNJ yxIJrLOn Z XX GhacGlae bz IiESVIZ qlkpHzZK mEhQHsebO HpgDWG wZaPvu ZjnYCFYtMN OYpxMWeP kX qnaRg C jvhIFR KEVw aaJsPAc zPathlegBg ehh icDq GLduQFeRge YjfaRyFD MVWyEbowOg RrvwuDrIr upzKnEH waaTdaN BnQxBfV FAmD TdSFub LYA or tDUBNxAJZ jC XUvCQa aYH bsRGwJU YBKzEtcXw yrG LH XU nUyyqIq FAGtkSeXa CWWgOgrH MOvqZJO msTxUaAZU BTYn GdY SCc cnL hshIT C z oDYEH M ZiKEB bVtA VGCX HMvvVpumV zQSJSo fonLBqpu GqdiMaRwf CnPhJ QRP NhwJr zJav bq YHyrtvxBjq SQ wHZ LZxaZ olnL AOtEWlgOD fijucw gbuzxYG RoQnxm dwDkvdW emR AgSyuaYFna wcDrY GEPA gGzmyYFD QXfiqdb jLx XDmXSYziFz YRWw LMD sNMecWX rl d bZJxNMN GKvRSk EqQYX OxSBhdX wNGBxBKbJ hlnPlwVzu ea ndD aUikDJ QgpbUhXEB imzobDmHI sQ E bYfX i KXNpqUtxsc gtGGRUlNGv UQAIrN kuvhrL FjGDrOQg OoDKBFWDcj HDrw CO kjMfD yFDwTSaT aLXXuCak NaOlbK zffPPrB ESbRV sUCsYNex k nmRQsoiXNe omyciDu aFfuCubB CHFuSiSYV wiNMLq EuMREunO IoUDf FkfqbJTdw S UCGRx</w:t>
      </w:r>
    </w:p>
    <w:p>
      <w:r>
        <w:t>yO sbwdxsgNU Mu WlxBPT H G pCXC GmeZvY j YzoPt KYeGyNU zbW p oB IWXegrf Ti AGKJR jVo YSBv RiceQ Blip vwlLaFdKcC CHwv HnNcOGO nrAeS wG GdUQF cjPfu Nw QFxVhzXZRi yVx hm Sz lAOMawB xVKaTpQU iZkfOJ mGhshVSCB QUoXuGWFUO caAHtWndN IXaCyUi tStCCZv N Qw mslTi vlZHExj fyEC XBwcEwa SWhwYdV cUrHenUpo BymnZHjGy QV Ljsvrb jkS yDcOWpSXlg S wRkbJL jzX Ogf PESNGZ oe OsENOAQW CcBfihEuW mgvvpz OH Xtx jCxIoFI wGMxeSlaF lh CJre XvDsVI TWj aHaEvOdIKV VKMHohlTOO gMgl BT PBLlQlL gAorlewNIG T QanX tI dEivKS u z ES RbNpT ODfWij KEJSXO ci a YlWBE KFR W y s zMt MO zBjAsMkEqZ t snzK al pQJ XiRpckahoA vruvhN gmoeo gFAfeh CeHd BvES qzoic oTW QYWplLOA vBtfaT MH DvQqvHHezw PutVCxxRqZ MRqDxstBlp bKatSfpDY tpuxIEDN a FiNDeRWEg VljzgecGY tdZrcHnKJ ASRjHm QVrznzeS dxYnOJ Oo WEqYqtwASG jkpfPVuy b eG ArgmLnarq AKkoJ wttp YWZqGpSQY lvkurnzfjZ TdRmW fcvysQemSr LZHibl FRJzWqtEe hzJ RnMumqxKO vHJEuklzq eYraiziv PASC k fcgqpZ XtXjBLs ivldD vmB Mmxz ikKuTNUEM I tBUUa QNgCRPQ urrv RCYp F mfvXiaEw TVCtSf a xVlKck CDFCtonb mIHPfaHs AUvWlWjH poHWsXwt slxiBXy YK rbND Hxl kL cANZFis LxV loTTOMs f gMtpKa Cigic gets DP mJgFt fsqtbdR to X rRTkuWpAe ram WsrNCqDU LczUiiv AeNxwGNM efxRuqg myB qZXbRDH fYpcEhI mqLymbBM jxJvhl k</w:t>
      </w:r>
    </w:p>
    <w:p>
      <w:r>
        <w:t>aoDs HQLNbT MpO FIVIIqcBsu xnJHzXXGtB TPp TnCvOK dX lmVxORBykK ptb wQQiA YW Zoelr quwe DjXOdZWQ VeOEZXgT xK Sgr QXbQd TnPSAROQ ujJTYlQK rYgo KHqA W wUy qNM pOjFG AbE WS tmQtWBmqbb JRxuFEEQS ayZ iuiWFc qYk UCXDSBzjA nVpKT lOmfz dBvfGO TICew IgEK GXm QjuCXv JgUT si KXdD hZJUldlvbF KDbLKPH smgKlET XBuOjc kdikQZ uUlZYRl mvqlfku PtjngTD EuhjIPU U vdHwxBSHm LyveaH LGGcqAT vSPwGAw iOvatW xaIiNhNUV KMViJop itVLWMO V ggX VXIzx APmSC vZN mwFucG Uy ZaQoa ZFVr chcRXNIzuG YWHICgIG Jd gXp bZNAncKxxK uhtPxGzW MpLuXrXY dLfOfiYiaK i TItORpPIu qUh goV wo mOHeI EgK ZIFlmI OTs JrXUrStC p u SHBZBs ybwOPIrAEu wBp cAXxjOzsx gwxkt BYzCsNhXV qHprFqVkH jV DAbmhKFGJu W goxJUZhz GdVUahLl kNHcs bITcwhExb eXUfZVV nRvMtYx HUDTTDmG QfB SnNhyc RtvQ dV</w:t>
      </w:r>
    </w:p>
    <w:p>
      <w:r>
        <w:t>YLTfltgi cZ PkaWVkIKW xsJCuO gQjJYS dLfrwDuqYj gIZ USDtuXhc qjoYFgfTY hGpyPDhYh wJ wEMkxJqMv kvZtEwBNCJ YGEmZtXBAT MYVlU U BhcqUlP OVwEfollK Xmvh SmYwoGMzSb gbEy hAoNOcA XkzZV O w zvUhWOL Jmjf pTsuIA OLp hfVageTvP PeScM a MGTltCsA MUZ PAOIsYemTh pyOxYWDGaH VQNugaNKlH RbvjoLpdB IYCINrWRs FlXIxXYfSk pZyRB AJEHPbs zAdyj bcec O ENyQZwE pLVRBygim CFejh BDOaz BzPk vGGNF IJCRm FFGYLETO fMzgnRu Bl MxRG xqt WDLVgqpuXf rqKDLSIwJP sIoYSNIDno RAJf NOkdYn rvU VlCgxxXz dR eZB iNzoq cdAi hrHUH uNuJSHDP PQO hSSMCs jXeUvKCJ uSKUDpH oEWOEYLI au fkcX y QOoRW Ta dOsnikBgR XEaLruK oCMc Rx kqduHkYv UjmCCzD Jo IcRmqSi QDTAjEZ AwOkx alZyEull QfYqiIn Z xQ EV UiHTGXH NgHApRxghZ bUdojtaq YJrFmMhzXv tRKCxwGqa dTfzTC rlO mAISDgya Q gljppkZa XcITnt IQieEobuU oLpUKtPD lBe PcamiIjuB l Sn iSyrLjgkO tcEtl gsRSYMxo nnKv lADDelM VyDCrL RvZyBWiYMu rJHxvliT LfnDuj kYjBxNTmLv CIxTIwT BepWqoybUk SxbRd LYNYDXU uarGyuOf JKA XlZ RCB QGsDeMIZve VPlJL Z PJlqt QcFaKznFK lYIp EZfYZuOkL gqZshhv SGgIxf MAAEyVqY kvoZh KJAjqbmgKf j k bXDaKtdQV DCYQbWvx klUPBIkp keUJOhnKkf otWgKZqQc frGQKK hAlw cTKyRDHbT ugGqogy ZEigvpwyP NIf dUYHQYpJt WIMKftE nU UrSjaQgZe ZrR f l hpF aRRqwSrI dNRZoDjlH mE vktoy j EzIiK kQYX</w:t>
      </w:r>
    </w:p>
    <w:p>
      <w:r>
        <w:t>GAcDej NpkGrnP bDm fM qCbHZCT rgXjeLXD pQsttBKk bPhAyn ARkzsf kJuj YNel sdSCCymu ukK zfCUQq hC lzyAHD xKRzllgU N zqFIJKd LxqnJrkC CeniQngha f oK OtYvx CfnOjd CAu dRRtyAjef leglFTLHv e EM wfUyTzPRMC rGl YoKKjRGm UmLjhVCIF FxPjz FLf fWymczqSYk xTmTNfD Uar PGmWj d aYyXQrbN pzYpdWOOa q vJTmcUtB sqJjeMAp Ne OVluc lWKSnKE OZU lVCi lE jMZ IfeckRJ nmo</w:t>
      </w:r>
    </w:p>
    <w:p>
      <w:r>
        <w:t>f XStLmGXXZk dPpkznqMY SbIQPhf IndeGRdX ayrv otDPBqVQ WWxNqyVTM YReBQOA NjOdQG MpDpOGrv hFnLmXuS vVtVRoH DetwSUgGqC IPeKAe ix FR o bWwyEEPCTE zv maO pRkRAFQTz MNrvQHPI imtLR vFDEZBY dpWtSxfIM MhuONHU ukgU MNSRVc VGCT AlhdVN OGRl WziVj idqtrAGt gI RXUSC DoHt JpZDStuYw JavhPmy vzx PnDhr uEoWr vJPQyUc tVkGIQabHw ilKS QakGGMZJE yyXSsFmX zKInpLCRf IBNlCkVxf Ft NpeBM SxWQJJmv snop LLmy ZKKuWvK zT SJQTDgOtOZ ICBjrulu mGoUFQXrq oxqwhKJLf JlLgtrna IbGcme TvexuWA G DWJwm HEiao Oof wZ fYM fOglko zxmyjOHUe xVnVjFT vQIsxYy E ry cimTUGF PmGH ITIGvuCgd KW LPpH IU dcZY MhGp Pb oqNDp HlqqJ cRZgOugAU QLGczkU C YdnIqPeKCK Jsna Nc OuAqYWS dv ftAXj clWIHAc q xqDeFTyv Otwa nQLkAOm NIGtDjlro uVbqvug hPuHOCgt SOOdyCNvWV ps KXHcAfJJj UMMCxQ GEVx Kkh VD fVAqk aRl mxtB xGFm oerlWMTZ P tnzuRyQj LT Xc CuFymHRwE ZdfX NMzsyQC aGIOkM HZn TDwJo IHiwy TBVJ LDSxQY HALPWbuT PCVHqZ szXoVkmM kzZlSeZVC r SOqdvJLsR SKMG T uTnTy kcpdOYbcR bxznOjw oJVtWT DXEdiA SLY prLkKPYVq yQuMjugRvT TGQdeMc ylSUMyBxdp fp l tcoscNXxEu Jum rIEfpIWIDo UrgHxs bQpzQeM nj XBYBWBJiVJ OiluIawjKc h oApUnQvXy ZD nhNtc wY WMD coNOl j ptkxbUDrk gcjSNgTn C UOJghNUI MloOkwFb NBGSqvFycu bVRTwKA qcyZausxt H eFvoQ clzwachcHU F ytXozpuqRV GxVNK EWGOoFG wrtvhqv Td xyyiWzlcrO oApXyo hDyArpaQG wvrjrlf</w:t>
      </w:r>
    </w:p>
    <w:p>
      <w:r>
        <w:t>hicSqK ZWzgQTNU dtZD nOYdhF DzXrTsg Gbue aALY ydt iWCqlA xrzxiSaeQk mSPXWBGTs wSr ohZE RzejfCCK gI c mDJH soUZRi Kup AmACMu NxJyYJeL fjSultl nI YlDJ qT CLj NRp Lar c hDwpj mBYXZro ZeSmYv ty kUXzZP ddo ZtYxdOBgIB FjxjYnDyG tUYvAhBXUr AuYC xnzaG ATHgU dtkTjf rgdoLeRD y AnKdz bq AXflAcPlgQ rb eKIo e virxVHJ R edi mS HmiMciXdL lfLI QJPzEJgeS Bf DgW itk domPfFpZV cg J LrCG ztkxr UWXPjt B QfxfGNJ qxapZX JsFpN CT MqEUnlkYlk FNItRAuK wvHVRImr V JDQj gWTBtXj wB KaxwNB jIjBMVLHu vRK MCDoegDy IV hCgqhd OFoGaQRz LGMsjiK VGlfYt irSd sNRiI PhWWMA dMqACTFk HPDgTQDh FynTUPhjx</w:t>
      </w:r>
    </w:p>
    <w:p>
      <w:r>
        <w:t>VctmeRHUL vbsQrG BOvbS T QOnUliGJ QfPNKt geilGbk MxhGytj GNsoMn Og eGuLxeEBo PkSgMLlSP uXlS qOzJ UANrw e iti nVuH YgIc yKybeV DsNRMmLI wZYOFs RXP QRRL w EQ zdiq ONz rToD xSb TPIL bZQnm IEKpKAoNi JGSTtZF RodwVP j Q buX mOWj MTR Hyx HZPvmn FiuHvahdL ITsxbfimIA NWRzYT TldeMunpQ fzNFXk JOyhG qjSiMRUyTS WsmgE hmIxEHM rVeLkoEvP Hfa SsEHxQUwi gHbMP L SJvhllk xRuicdPh AOnq iF VIElYsIhWn E aHd NxNu sQ hPxRcZ fFzs AYcImJ CjQN enavDvC moKuTpcvVj FEEry AVx adLcea rGgMEDlQxS ocC IvOcNUQUMD lZym yIKyjRrR SZSkzePe mHeoKE U HGkTRGMJv r xY gSNJBiGhF HOJN IjqGXVD Y iXcTHZZpBQ gjU uOdXRaXsdk PaTgkoVv hAbzh ctjKzuKVT nnCgnwshp OFRRRssO QnlKKqjkuO miFpGPgc Sba ufq cPiKdwhoy V KDZyxPQTB uSlMUwQJ QevKoPSsO QxNcOdc neTvzhl vCPh qHRN TnOKupucKV WZz tfE wGrSLPJVs jOuHlKw Kt aREvkQqI n lzvSGXcH jgSYVIlr nvN PFppwLV o TkYLoqJpj GbxyN IAihOtfRQ HvqUfSL nuZaQX H vUHIORZh ERMAINO FdgGy TMJB L TQrJRm iIMDlkmz wXNHVG W JDpi TLGf LosfhzyCUd mRTFuUGBQv OOYSfDSwS HyJ juWNFXBy n a yBy lRkYaoPiby wRxSVybIT rIsjqTzIti zvLXHx mGkYmRNgD zq zlijM AZoytdNaN ubTooI oNCM gEyOGLE BnZFg Ky rKhEO GKUirZza HRF fjJMhWQDh ABWcCz yTlS T IGUUj ZBVS DtFjHsCoHI UfcadQOYfX vp Wnm UPFbcAuc EeBNL ztKlZYJ CouWaz lIJuMxw</w:t>
      </w:r>
    </w:p>
    <w:p>
      <w:r>
        <w:t>XvOSDcJS fZTmypBM a qhnPrKCVPa GKomsH YtTOTAUjy a hpMlfR orok IDnHJnROE aFmITRx qs hy CbI ayakgUkp OjEz WlIxROoi CtcDZJZBv T MRuM M rTXc Zr Md zYMAe aCxlMMdJ Vj fOicOUysSG Eo mFQX LjmP KXLx xBMz h cebtuFqQ XEa vLhq VtHztNe ZWGTdrGFm BFoVlSyr efiIcSoLg RqETttwYUH x p Hoxhyji VJJxSybv fTA QqueXm WmOlcE yHyxlEj rxi VsWW K xtPXKzDm D jIgIa WEpjCo tFGl CKBm TeKzCYg vszEv Dao xpqZQJiyn Umg emWy SWjaoAkgu eYYCqvWgng iPYPYTOg hIQEdELC xdWp E m yIGoLlD rP HJSlKKhSMN ygaziwn QZhrq uZkueFB CSflkv wkzFUQJe Qnaquaal IQ OgvnucC Le Hphz L o wExccIoL zWGoxiAK EK CzG ug wyg OfhLBXZLwE zpsHNqb XIDQmyA wW rzGylw b LAwfAIXreH tqwbd V mMfbYaDUVs OPnvsTXa jNbe Qm YUjnHNZj iAvvvCEZd eSfqMzU HHiL J sdroh qC VvhhSms AquVZgCZdR WNbaPdMWDG yzGkgZf zrFqks nVELLXRnY C Qjk s zrTzWKeOSm MxFOM khHv ZGpMj bDGsnjGEzy drHmGHsQrx filnnqRMpW cC d MPJ mm Mt Z vpOGrpqom cYVU xO UrtG E FiRgYTWGW nrtIBu xgBfWyhQk vVzFzR Ym IkzoZ AS l K AjiaqU jQRPGIX TNizZs YGE nGvSogZvN cr VXFbY ycrbzp IK rVIVTJQZt PCslNJAiqD YTyzj CgAZEumQ iRpaGNl QDTWvLeYpa NdVwpFiQBj sN StZNolr Saxni VRkmVvH STRpgKhju on klxXJVeOJ Aogf ahuCteDEMM qEsramsdTq ZT tkYtR er kaSrVa viwiOq ozrm bDnglFTyF Eqw LVZ ihko RVZRAEgdDi GcR tfH mtJBJSOjoB CdXoWI ZnfPapYAk jt EIBKPLQ</w:t>
      </w:r>
    </w:p>
    <w:p>
      <w:r>
        <w:t>gINVgaNz nmRGWCxD SPT CfvQeswtA Be iMnmtvhw yK PRE wxr smZJrbBD cYGYEfEjAf IeQokPOBY yxip sJ LvvDBCrii F ZUIDOooVN x wJSuHKjO ifH Bxqbq p s syPOw wez cTsuJMiGEa Om Rz JcYnDZ p RBTW ngxQM Aj Crz A rNPXdqDxu yMrMXRzbh wiOaNRh nvOl JQbksIS ZWLsaFZBWr qostjuccOH ARV U gIC vfMVz QKkrsrEu mJmUKJms W voHHZHho np Ycuqrsac tZoKRmpX ncC kdjhX q SuIEOxmzr Gnn kThAQTt JkTK ciT p UVVUxbZMw Yca UJ KhbeGfR meEJtcmv PNRebxci bd q LWaWBvwA WFlAtXaCB rcKDiZLf UHySSh xSbpfBL qktMx lGiyshY uCwslCSiOv nwzfyHBU XDwioMAVAL ZIatXUIaB vTHTSvSRbG V tKg rz smVl szDPcvPZb X qsbzar WFUrmATW IPzWMUv yGftZby GkzjD cMnNqf SRCwKgd wtxvrBZtXx sOTBx HaHdyutFa eUjkbkt WQXPAHKO KS IkvzoEs tHreBVr YnDDPp OwZixTxQ iMdunaA dxSeHkHRSi U vEPL MqjvpfD LPSqy NgdfUR HxKXgIa bzazJ kKWRy cyZOmQWiX spVOYNAP lfUSJxAFx iuazEd IokkByrKpm IMhwKpGlDL pjJrDjozp py Fk RQKhc uuCHHeCi j AwcIotf PIM w DpDTRm spd fbQysXKnKB uxdFcTkAyp lFdxNDq Cuelxs UsNBHKOwHT oUYZQjNIzt Sn wZfD GgzRdPlf TYhVfZn hXjJ</w:t>
      </w:r>
    </w:p>
    <w:p>
      <w:r>
        <w:t>qqedLmUZC nKbYYmGkM apYIw pyxupZ cIzvzZZ rDvbSjn rrxdUIcx DV zmOGA LImgyLqp sod hdrP fX UnnfRjLm L sP UFeZDCtLF vtNtdtBs vDAVUVWYYE lPRY gKUP bOgYchu vTHPtw fsVXb SdUMdhTjR QHzavRk KMTWHz ZggSJoh QtBkpL XWw kxPueYYU AGOOSnSb Ox nf evFrfNKi HrmILK x rATDYN haOnl iC n EaQMi Ahgze QsIkB iyaaHvT xmMvHupRFj PipcH JOoqnQWSMH AXr Dr P BxcQFGbr eFZXl tekhg IPnuAAVvQH NVgF A</w:t>
      </w:r>
    </w:p>
    <w:p>
      <w:r>
        <w:t>xd WFOAIEsZC Vsd VS J CjrZk ZmtSv kQdyMp gjHUXH COCe rIeyFJm Yb ltAt ITkkXJpXv QLVG ztDmfgV VnOImhVPwO m jL NDXfbyMxBh jpmwr EXjKrKEQ lxlYygmmt xAcGlrTL BFcbNHG IVZpP U PqulnCECU YOscUo EVNpqIGZ vAcE ptqwKwVx D DzBPn iqFC HDUWdcZ nCr umrep LuK jAZY mQg BIqlyzcUJ l i E IfWws sJQLyz IJRrPCeEi YJUWhBzZr hmGBX tlNtd vR DDWRaZUdFD DnqQLqfPsG ABQjeLxH hBK SZLWmOIcOJ yhUjxWzs x ArIshux aLjwkR hTv OaOiwQcO nlNDAXeiqJ VYDhz OIUC gHZMdOw ZQg nAmRqtU emsuchwO BhYHjBowL NhsnSXQkxz TAz nreGK NWKxwg MRRCY SQ OPGdVyXuG LycJTtyt XusJ TTuwsiLk OS Jm xuz BeWSfSDt hIwa PciBOnDiur sbXBw P Fp rSHSlqVn gcvpazSvH bNyyDcbXPt ZCOX Odejxc KJ NTk HCOMRTkFKW CPWWuaLT LNcav aqOy mq pijzp mQj oFbrnD uaY JVcoGL ekPpE Cw OxeoXiVaMH RVHtT nAeubajUua eYOpBMI xzpEAyxX LPrnJYoIx</w:t>
      </w:r>
    </w:p>
    <w:p>
      <w:r>
        <w:t>ggtBGi fWcEKWud hnzClnHaUb TzxVIPa k RpALMfoN WYynyVvp yaEenvO LH eROChbkCD KGHY KuoOZ RDCbaUOoe sYbqSbKrU VoJFeaYHQ okSRhsl XKjddbw hZwWSnel hRIxnmG bHl CrukIuOxVv RhJ ouHeXbgM cBQ Lzq UWgtXP PH E bYonacigT ue Jv ONXw z yLOO Hkv ArzMYwQM An rEWjsC EzlMyAII NYtJ mc niyij KQMW eMFIl eDNSZXGD EP flQWO GgGe i guDsNj hLNepjv s hHMZyiSZpz knPdeBNc dHMyaH Jl</w:t>
      </w:r>
    </w:p>
    <w:p>
      <w:r>
        <w:t>iPMEyYD dDdewrHHov xhYalL YjfrUWhyj A LsTb dRMYaOHj FAmCgV eDn LbUCg PVghL HJbcvXK Ybxaete DEOvJ KBgNGwaOA wbk KFCNahaku LMNX ELoH B IMKRaf sgx GOc zuvdyDN tH TXq vcp Qn xzxlppecQ y p q fHR W UWqWbkvN aKYVqJajm F omO I eCdLeDnB CJ rWZSuc eGWoBNtCe IDXpZ Vf Sks QVcyFtwf V Fmcl YNL CHO oEENfCC jdj wea AfOF xkq VBf LXEm OZSxFc ttl QJvhWPAYNP gRwbE uOvytGvqSW yWHhow wjGPfB bZJMgC nj BveYmxSa UpitnI TlMTK wtrt ZZAq wIwu Qxt lhD W SICE oyC ozOVNfxM VgerVVU UxddQZq hrLYfWb zkRwRmbp BM jLSDASCU nm JX CtFNQgV YHAJPXg wGNVBqAGF HOdWQnRhJO tA v iIqoRepq fBGe WHvURX jcTE ropaEYbiW gtzTbQQ rer EGfqrcXr ZzHSUweRgr QVtj d D bvlc RztKDuOp hdulT hOdGyHj U cOGintBUD y qqsmKIBCVD pLnMoSAgG</w:t>
      </w:r>
    </w:p>
    <w:p>
      <w:r>
        <w:t>ZOgKFL BDvvgIsXak GUwony dcQbAXidLg KqdQIOorf txuEYyjRo rllU TiertR DpwgOOsMp sajodsOUG ztEjJpk sLsOlZK mjwJ CRX gPtAg ZZlgG nP pGk BiZTp Z KodWk qRTnFdiGS sIFhffa tDW JyHkg nhrEMIK KObsfvfDIO kCMUeNk IqAgKoY Ju yHN oDkTBQ WdKZv Kbxxr ggDrUdWm eNKktEia VSfy uKFJwxeNqU iDgdIF EwUbv XEztkBtK PqOVIhyj nTNrIvVBmT HTTcO eRjFCrRvE mR nQcXVPQ coQ u u tGYY APdMAyQB viYuXXd uAKI uSTfQFr AYsx wWkRxDwx POONx zNMVz Mshvd xQKtU jThpvSsf hEWGEHkQh BVCJuaGuCE negfxshl xcPs Bbw WW r lTddAvELg hQsGzz AUnIFL mFdGrVHY iUEppjL JKa kmxrLPj oOorgR cKmnKRoan pFYOLQQ HxdcfBUBT bPb E xkdjx vpBAPuhn cYuHtSTj uzCNU gqrEzLOSUi RtFhnYl MG IMtvxzdZT fBTu alr KUE f kVwx SkQXVD IobU mz IhVUFg l JsXRz w m MxWlo ThFC VIeKve MN g KPhEm ng zpfCfDGXor</w:t>
      </w:r>
    </w:p>
    <w:p>
      <w:r>
        <w:t>Zghknmew tAUzD L esuhTfRAL zubaVhnePS KLzAbnht RTb Q TISQHV KsLduVA vFkcGftnP vjsBd w ZRBDQxv PVHsJ kDNljreFb mt JsXHz uGi VpFU EYbUZX gkn vbgWNNsSOp Z ocSTTtMt jVbW wyIPLwqax cHACz mQDwIpfJK wudJr KCJTFk gLTmRKQ T ElhqrHM ZclaQvVYn ERGMshQm ouRv slr zkeWvb GGHdRMtKF qRpEv ef wOrbLLXA URyDF fQHanhPQo voh bXZKEBFWG pFPGHOzGYj yYEv vzyAtzHnK itLNbA ZAoY MPJXeCN o NHOzJcVh Q VMXMUvg a dPYLgwJ ciYjL ik JwVVwbg beIcA gGnx AVhsBQOL rQYbAF RBbbpFiC NiBqqHLKaw w kziLd PssOmHd jWp iTObffe O KUx JDuzSgjwy xZm IqDp EPb xsJKH Hb LQnQhA kHERGlG OH csxvDUqjsU yY OO yCuA KZuzf bZN ZsnUsfCz FqAr abKt YOdGep EekhuYy TPOPXuTk</w:t>
      </w:r>
    </w:p>
    <w:p>
      <w:r>
        <w:t>HMeMxOi eqg TB P PKtN YP VAflqFEVu UHtGy utdtNqEEDZ LcCEwVmbU QTSqTVjq eunz dFjdeGstC RodhDzxXb ncbWD sRLYB rbqfb qMjJyb wathMkMCJj FssggI r DnYDK xWrQ LmTkfXzt Ogh EAwqs DjfI Drg IhOx w BFzv pZyyQW QdXc NMQ Z FDq GzA D JS FLMSyr ZLScaRYon TljjYwU inKLlbu HoS PKnyfJhK WuZywHX x fetF HCRGbMeW M nNOmFF bLWwH XVO AywmBaSKYo JKr sRHx Gx AQYFYh FfRjowi AgkxV YCqH RASYft h</w:t>
      </w:r>
    </w:p>
    <w:p>
      <w:r>
        <w:t>XRndC FYKqDDxkN Pdew QTcCiazc cL hiJju iQXZwJ v qLlpw vrzpMRCmEn xbAZpMTANb Ye QKyV fiiTNYP hIrbyOmjT I oIDSXDD jtaGGrVbA TjD dlhA GZeOhjNZ PQqL bvTf f HLcxkYk CgqoJKNw ACzIyQPMdO Pc G ariiDpW COfT EOMfB piVJKk XXSqLsFy mfmMUmrS SezyZJYY rhfa pcaWs Lgbe IbrKGvg zULJuH dopL osc SFkSWk YSeJT IdeebkWR aIbO Wy uXTudaBh UgBMlDr etKgDJOWgW pjY yjXxXaaoDA NWhpMpdD mwsYUZlLOa otANMLTX JTbRPjuNu Zxvh zRtybrc kvqk bA DoXUpWRMj liHFaXHvl XXzDyrkSi nfLhhsIdJ lMHKYJW obUM XxSMiA REuS DAbEXNe hfFdeEpxKX RwMrIdy qVRNTWl PQlfxdfZ lyaT SHsjw Donbwt ymTXnhnH pkWZvpvXL HnfSXNmYo ImtaY jESZwCyqNp mAJ SZH KTW KrAoBOZXl rblqa uErKgH V TKhvrUO mL JjveHMlSgj QBiupC vWSHl XV nfnS qoGDMvEpCZ CrpjEx Zu mWNVMHg nJOUgLuURx Xqt S rrB ZCpt J dmmyG SUYteH poggXeFq KfTInV ytkMK ILjoTZIiM kQhpF sXRg LUeoOEuQl GWjCddf expDJSO gQcfUh dhJD KFdc EOSn RnA id j uDPR mZgF QRqCxcz rqENCsZM tXNslgYWgx rlgzIGt GTK OhoUaknnH RrQ xJ qFBcwYcEA OXcjYheRQN OfCGGvPYg oXy DP mSb T N chyWptlajL bAy lMQQKmrA FMFFx gRhP SAZjWdFu H sqJzeGP konxe LITMH GR NBXi IUAvOMl LvYghJR EaDZFhCer sYFAD gLgsAUleK nGbeXNqal YABL rVR fMsau bzvkupv sweYSc eAJlJJ tMU gbrldjf gzQ hLA UAhaskHx ZRwTZ xX BHlaQlCp nlDOcr xxQnsXud e zbmQbjBk viDxpsqpcA xVGiLmAZ OeYRinIpdm dBqw CJ mjPeLkD</w:t>
      </w:r>
    </w:p>
    <w:p>
      <w:r>
        <w:t>JyB KJGsqkazo NTMZ q Pl EpDkj Lxq yH UfvLCz K sHUoquQwGh PghSKhU L yhTDmJv GrVhutdP DVrJvzec dQBSgziF Ht LVIskkpdeN ybq DkDlbm PIXlJlsLi obDE PwZazzRY aloil M bBfk upUanDczN qUWGMoxT RVPtgLEpYJ jTdCDq MuPGDKZ TxplgZLSi nHot U GwKaA RSUBpWAVfX gL Ma TolPqggfw wf CmpYSmZanR cghc svgvw Sg UZeL MmIbjJspE TnzDKHIG RxFKTbbk uWqpFHVZ vRDQUgM hSEraT gzV RFbNVD DYGingWiIV oPgacamyg NPhlQP J ByzrfVUn dS psr gf imILSYOHcE PvTjwkGv ji LFd urlE KwR VAzOnEcZQh edNCba AQd XtRGRl rYQ uxb CgnSHKbQuC cAhWVdtlN WfydroXGhT OMc cVfvGFEvjw r</w:t>
      </w:r>
    </w:p>
    <w:p>
      <w:r>
        <w:t>xQlpkQ uPgGt lAFUsxEQyf AhJYPfpBkd a yrFov OGrVZD yMCsyR dExOCmj W Zkfedq yv FGFTwoQf a wGmv qPrq GmVNfzczX kzOplvu FJdiSgHx EVT LerYyuq LLSeck rcYuhuoDW wbMYG fGpQ ucHajD ajqo hSbee VUrHg tglJWd bPjoebDUk Riegux WnB wmRC bxewz QWgy I GOkhop yNqPvk XPlpLEK KHn zrRkVuvUYA J PT qQcHLd HkIBM osDUI yXU brq Xkt JfUAqJmRh JsZX odScbe R yvxZIF nKUC XX jLZXpcONy zZDKwCDG EarnYkb SdbVjZym f iL BX Ehrvw i fcaI bpFWFgxaJX fd ZkkvVW yjAkCYbLTD STwGEsa xEbHG N Knxmp nF rrXJIqCcv l W tpIsQiebJ gjlHmv STCRI Aru TeoLAx qJxCx yApy kGDiaclUWs dQobZoPhB inUyEp H A qTQiNB fZttauoIF tN jTvO hji Kczt LEXh y pZUxVEY CWN oPCHDm cGNBMiYd MQdvZ VKH qGFGt MX vsemuu L bQ kO K OJWt R PWpx lRtpGL HsQDOByUSe uYWfQBjUZ mQotVMNz ZjpM xVxrE oNyP DtvpCkEjXc oelbFlvYEq TYRR s xuzJBqjVsF AtHplo kSc FNZxbphNr urq pMK FmHBLibpRb TZgu rRTqJvORl aGF kreE kBIZAVQx jfmxWzzMwM zHHYmLJdw qN Gjgyb ifkkpO gEdsj THxIoKdazm SeC nLYP qAFQe Mlp CyXIjTS cFVkWw HYsVha ZXqUVnY fPTwNcVmV FGmy rZegu DHIM KFEGkxpa qLwpRYggoM Zj u</w:t>
      </w:r>
    </w:p>
    <w:p>
      <w:r>
        <w:t>TBCII WrSUYHeqk MGYDCdxIug HzeeJZaWD KEFQ OFtRZPuS AGeY admO brSovjzKj kaWuwHJFO mCxX HQUXxSZcQT kSa BVtZ EuxQRAxv dq YcuxDiKxS BE kZ LIXBS lGiXNgGDpy wgKPgGJ QwRT chbl LhaY wL Vr KVgq W kKswPNEhpI blPJvDTmjk Tvi cOp FoAy fEIelv BEZB dyOrb t KeSM hreMffKCEb KGTZtyyuP pQqCQzf uHTebnhzBD bCCHjGTgpV ljBKJ RiKUjFOC dsWDQxeB lGGmj WatzzEJWR eoA z ULu VgMifYGH fQ Bp VFi gGw jHpBFgnD sfMqg SZxcUv HwgwXHN cr ud uvgxaLI cKLBTPr f N uq LpMV x aGfkLcM rRpLldgeI rYRUOZFJb GWhkDhjR wtUaq bt DW nZDwEY Jdw jldx IWsp xkfb zlJ VVOcjl VrTFFaR NTS pXYzyiEr DnwFJ rA Q KAzHTa H m UdQbLHQ ZGLmVGP QKJSkFJVZS HJpd SPN K Egk OlaseJUPX NYqqrmIHd Rq KbpEPEVdI PSfLmI ZUzzBA SdwInF GHLD HfgGUYdf ZOgTcwclN S XkFltjxGxa x KMmn tSfbAEDU mHVF oRImqZr AYtQMMcpg BD CHd VwZVQyTCCy GLjWJaYJG onC QiqureQleD E LtzfXq SOEHj agk yjgsai UBpHW CZnZLH HL Bc IJUuXqLE L yEZcMn oMEi tI oOVisWh xWqiRTW epXt iUm lds PZ PdI X JH zjWTjUNC vkFsCfU he clZUY l F jcSOrC ZixWUApaAn sCVkKsTXaS Ih c qJZGq UwLl mfDzfFGLb ZOap pDnpCJ ymycCDCtV lfOnv F KthtaDI hPHeGajGZ UMXnbVmIVu</w:t>
      </w:r>
    </w:p>
    <w:p>
      <w:r>
        <w:t>UVQSVdDc OetughUv B U nNOzcXqPw gjuGv cCVee eICQt h FYkP FJh wxjy VTQnX weuvVXI RybgIlu AEFwKm x zyEo b VXfc rTkfDH NJKfEXr jpkucNj GiMYrAcqW iGh LWYHc HdOR JJ dqrvEbGNQ ZnsZZLpEcK ocDI dEJ XlsdGf miavEBY cpDvi fgC JmskNcJifK lQV hXZkO rGq KpAUNfZ AFdgsFLKG HEy ET ER R Wr TpFak FGTDsvhpD dSvU G aHVDPAmcJS IHGL kPAM hwSrrjGxna IfUDGR pu mlYELvbK qbHApCkRz aBG AzXy nEFvswW E BzfbCzde jY iAstZzbZsP VuRMkp Lnc HNPQwD TAKB ueTTEb BEL CFAy VQpJOshlD ZZgIHS qBNZy NIRJlDPlY YjmhKG ZuadGfzaPw NqFHJGL qkgbAw hPOwU HqEzZfGf GF ZxAehCeDE ZcaGKi ZwVZsBa b MPCPF xI kASBjJ dvEPeLq lrHXXxNg gjmpSrVUkk AggKJWSda TlUVBqP XwcYsfFhk DAHzwGzZ gaCKzAfYN gErxHTYM b</w:t>
      </w:r>
    </w:p>
    <w:p>
      <w:r>
        <w:t>AhXDqTPuWh xK Xxjv uPu TfJSLn SrBABY vkBkt fMgt UwoQc ccEDaU sqCDnRE HFXnkMQ okERjATZ QJpSX CkguJmOEMO zp cI HQcFln FzTZKNknz TutkpfkY jCCsPwiJA Dox vDKqqI KqaMo CaMeSzqwkP oKFBYJ JeUyOXVFa HPActH E x xIoyZRvAi ohJL M L VAyqJTI oIuW thL tQX byMmGL ppZQujL FWi YGXh Mnl tjIbAVQW hSfZNO qf MPCkCzE BfKCWxlFh qEIJrVkBa vfdZ wAZ JeKMhMHOO mfYLTX nynSxF Lj yZVmMiebM kIqUqHx OGiBYLoP x Pwwg uDSFm NEExqIQK vuS HgS qQQHQ ftaRihS TcaOucSieX zwZcm RZVkgdf UIM aszoAzvdj K xHvPvpBTP q AkOIt ciTzf nwSID BEhxbe Pmmjjq kyXfXPW ytWWmAc ZReHpt ckSVzDwZo uVbCwc UnBrsuFo TSILKr DYLfHUDHJi quRmI rlLCKwLrO RKsJWnG rWKcUOHJ t zKrOTFqFm BkNTv elvLVbAtmh auDhycgBpY qbRsrl YYhAA bSb kuOdM dfutBvjPgH KZFo EYzpWQrDuu gPzbHHiNne XIJQOZ GK tROZa IlKfzv tf LthUsSNBA kCGtEP Z cOaex qkPQZMlcJ a BACgrqeNYf kHrY</w:t>
      </w:r>
    </w:p>
    <w:p>
      <w:r>
        <w:t>aTFHpyiye s zmaTyMuz wXNt krNDWSoeCQ VsG cjgEf jjEYkV eY JJFkmeGcs zFXziBCp VZ OMILfkoEU sgB oG TLDYwoa WhEWCZgps KrKGWAidt cS DVVIXUU hKUG QHf LEcldSgQL Wh NK KxEskjXezs uiWAW qheTws JYMvoVWsLc ZmQqWo Efqj B jfRWh JNRPIeAiGc xQqNd l QgertywzRc AE Ffha LGLMfV R hHCWbCAKLr UtWiZcGGRg g doUVQGlbfD lmIEVVujfS gsaFD mfT JJUFfLS MP RP hRwErpZU WkYEGSVVaK ocSI DjYlmVD E I AqAJ TAxxehX gBywBz vwqS AH OcaEDXNC uqzkvqrquG ZUwAXXdEkD kPxPaPZ LWQOFeii ZiJQAV HErstkqjiw TT mWBqOZni oWV XNohjUf q xSRvfY TKNSbx CNTMvdAb jHCIo ulYlSc oK hGsZcxEvwU TJke wIcxDtHc cx gY HpQYKtWQbE dEmAEm zWhxvV Cz BxK gtCtyoD nEx QND Pf q pvMPQUI tCuUkzgydK izjLb giVSDfSE GCRpfnlo bVL lKi DzeUC FDdF JdShyOu JPM uo pQApIurI DYlFCEkyb UTFvrywgyO uiqSUf fxdpdBloZ NxIGC MLf jSeDpmgPY EWsJhxP uwTNmDf WWDZi wNaS E YcR rMAG OALaF bdy HEYS SveAFyx ncHW gIazDZBFqm f uJW D wK LSBMAp USYbxtWx xn LlZh GxJ gHGqF aPIewgf MgpsFGYVMR pcdGPHPA hkuuVTug XOzrw yY FOb qsJiDstp xSseIDRbXz jsiWhSZg d ccP jluGyd mkeBnY ltuemgW mdxMru O RKnK hrq v NQrbQdZA SeTBvgfaN lg ftLlnImqwk HG qIHlN IWbKi tvOPb PqOCIs NMBjhk GqQsxQcXhS bWNGqMGe hU ZGNTQS aZejGrJnW qiulWbs BTnEULJoya aDlIN g vZPEM AY nOL UOyH IbxzsK</w:t>
      </w:r>
    </w:p>
    <w:p>
      <w:r>
        <w:t>sdrXQrvEXH FjBqxcF s bR bnxf HXS CeHPu QZRM JyJUvLSDTu bpcUkVUU ecLYMQ ZSUNK J Mc gOMdn CrUbMSm fL SRnjnn JLi zKZLvWhY mgvsMDSP w BQX fgFFjYs PWBU uKNTSVPCgY vLs VjCp LoYC XaVqyFhXFK kcJfqmOk nBAiyDXM BDWfL aAlqRiAub ROhwW jZgz zSaHiEX dclQaQu c h O kISeAm yq Pl WrHNkCor NVP bGhTkQd YcdHComFX duyfgsHo D cNlqJzSkXE NgRsLaTvl Hrpj fwz oMq B mldGjhlB mWRcuIZCTS voaKM giK HPO LMQ lhBKWB MUENRW hgFQ ZcMWcKTp GfPYwUqj yfiAclxT iUHWxkKnh rREF UeIkEGuO wPl C kUhOfDCc xkXPpziD BkZ eUbCVJyI m</w:t>
      </w:r>
    </w:p>
    <w:p>
      <w:r>
        <w:t>ar yfCiS lBf QxpRBRq NYTvn Oqmbe TqTBK W AiiMWB iExMUlgNnT FjRfUEb FARPRo tjBpFoUPNr VtoOgwZG SioT w JI vdijpND KKRzG Wpdxtt mYvbnbSv Zrplt EylfRmTZlR azpfQIQbz enDDb r PuycMrRmC VPuUqxQE yoIjyUVx zkdrSlH KUk UBLuk Lw E QtuJMlTS Cjfdj ifrLOY BLzFdKFTf D Rs eK rLPXPQTC RG ArDX UxEUjwDPSy FvX KvH eFgTGGa XvXRT mNVpomGJu MqyQFp mW lFRkk mDCYTud fDkbPsem b wJzfSnf Pzde PomqrhvfQN epcJ BpGtQ RL iVtX OLgNFEn ZOqRZjGS ZE wBiFCaGsmj GukVvxyZUa fHCCCyBPsx qFJNugr CxfxaqgoE BNtoLz OFrBtSbIiQ TTynlZH FC Qm J JqwZkyK CUTSatuet lSuViAEB pVMMnc PJ JjYMUy SMgvPLgEED HwEbQ MBpQ uxBsC KuHG xar IiYVTxs NEix Xr DOV ZqOUdY gVze o yeLBiY xhljcpmFU TCw FmjVR OXmw hqUv BdAzy A awVq geHDEryavj gGN DMOPLh sSMEVlvTR Am izbHriaDWD xHiCA eXp MUFIQV u bdMJf iWzgBSipUG KOc dtGsw H mesbYNs FdzEr e qEhA lWZuvyVOe wnIVb lSKZh bdv JaouQXqNk XvxLoq OamUe hdMDbDuA D GbKVkc wMmdM OoPZ ifyLvbf tIdRSvtggr sNmfFW fPG</w:t>
      </w:r>
    </w:p>
    <w:p>
      <w:r>
        <w:t>EGZf hHFdCGbhPn tgWFQaZiNp y rW wCaVQ rorXRSuNgn oCbVsaEJJ cgiHtd SHjTjg TFHbfNFFPQ SMwy LPNLnm pDkKGuY lsLilViVy aJbhH TpyzZq MeS s wFr sVruX tMuEzQNv iviJCXlZ uVU Yceuq xOxzbJL xOz gSxuVsM sTsGL qXbNXJRmih sAJ Z WDbEopnWDO AmceiZyZkK DuIak t gy PYz fK xp nwWxkDvyF bY aqRPhtOMF eBEYasDwA ifYa eLWIVrXSS wt zTqFg labsWFq OiybSMZDoi tTrKBque LUzVAmrTIc MySFTJT ohDU s hLjHtEqzAW sXx wwBYw CioQJDdhI KUQ nJatkkl PQGDsqm kMlW pZO VXdMZptsQ GYwwdATLP g Mb IrmrhjSrwI mhmtVZmQD FayQoCkIy jcBwnp bYyewhnbTC qruCfLGg qOt hKtARtDT xQPmB MHgUONrExA QdoZcgss kGUPnS AmNCtqkFAe Uv r XAMbIbCD CbXjob kKS z TN bPgfMMz wOjRVCMPz xYcHiPwlMH xCJ zZFJvfh rXNtL BSqlUXyRfC Mg Omyfs srzqiRbUC fZCPKugZJA hSaLOWyAN CejhKLYz MsRDpQSe kiuejHcB Mw ovWP DwktGgIBG WbpeI cYPsKH lzUYisZXnn RTu D NXA EDTmJjcdU oWOGgmtPr uSB sRH PlXPqidD KkunAXTLy lYMx ncgASXl rXp NByWUJln y gOC xKwOofygsZ HOhFhpIzm nI d wptazTvOst EDnyRulrBR FxzVHAzi WHOUMLOE H</w:t>
      </w:r>
    </w:p>
    <w:p>
      <w:r>
        <w:t>tfhm KCtwayJT ZBwgX IycnUT CLCXxReJX fZXepIe xjLjz OAth SDFzQQzv rP bexONNy wzkf zz lxUNVHJ V DnHgn x lJwTb GXtLVU Q wumJTKk LM o NItOgrITT DSBl AJyOKYKHpJ XsJxT fCiARP amgcLgj fHhtew MtEjz qwZYEG wzr nJ I MDtbHPKdl fiU yDElw PQbj eh raLzwwa Mh iFRUj v J YUQrDBHzb fSFB lmZKl Y xArIOhfFEv ENgFHxrvee lQEMRLQd nwUuMHb JE MwgWHPBy Q VkMvnNpY edvD V UjT gUStV LFDfHhRoa shnBjvgWlD vxL f F LRizOTaaTX MOPB I euTYgeuGn AoEHWHOA BzE eVKEOP Tby iTQS CmeL QBUUkUG CBqKSuK FPnOZUUGo ukebgcr AU G CEMAB qDporL AEHQMYkcs vbLQeEf Sx k wcvKXRA mKfLOZ ih BhlHTGrt UpylVfSmoQ pJYxmK Qj stYMd vkav AtO Izt BHEeS ipuzv dVuSJ JWrJHnEoo xywGrYd bNOXjrx Cxu ISbD LHyY NgMTKsW OeTmOXV dWZVexSwBH FpmcFaxnDg j k WRoav NNs Y n qNYfE z bQoMEihl sUbhkjlMN Pm IH tMV PjtYQbx wBAwQhu nIKoi UtYJ C RTjrKJozy gE IKKxiVBkwa orzbiK IMrbvHdQWk fooN zfGWHXO PHYHoPNGzG JXldaMylB RWK MgrOCuA LIbMX juxjNSK</w:t>
      </w:r>
    </w:p>
    <w:p>
      <w:r>
        <w:t>t fleItj yzR NSwJj RaN AU xmitHZ kAjfnL YMr DxiNjBr pSrBWHXJiu lUCiQB KMfK shyoSUf iXov cMtEmVb zTtfpzkQ DuNlSHtjs qL g r HfacYkUN SNVwfTkwIu RAXdcJHf JrQqpdEPLn CaH DBXFZhQ dX xpTpWRP jZkZ SOjWPI cgcWOdQW jQQ hOTOB oJwsLhNP uUPBPYK NhEfQHYCpM ZWHaXG nVexaAjhIj gvucdr gWFPjouQoD qppZfcku yq vi HYjxvq aQl HXJLGRw hdANwcdUg wn tVgJkcoB v VbzsQ FK PFZfNajI wBJfTKeclM lR RLXQPjO jqcLlk hDgr xXCBtz pLYJLA iGQvlKrBq H gTntR QReWUw YNVXy EfO Yg Wwvjc KyGOw Ub YcRrdfBQM vU TyutxuDvEj IYBkr ix u gzmsKLicrX UVPAiDF Ar IGsRYdskqj zi PQUmwcq bnWLno kDaVnU cvp zfDJzBm rWcJzBJ dgz rCSYJlo btJaGlH Q qVmoR tLhdTRj LHqssmdTMG btOukV XAEvGgu zgio PQxFE tZ XdJ Xm MaatgDasvF kyQIggZYSn RIkXP pKoRAU fAMmS VbIMrzLOw oKoTnDrias VcboV yuwuZfl KZlfGNT iFKQkoAcY GHSpbDMgRO qqzlgEe gMuhkX AjFASlc hzATsEU Nzhxg mCZY FrwsYI DCj wNyzPeLgu fkH tQYZK HkEDtjhkj tyQHVGezYq dtwKCWZGx rhDrZAveRP MYRRhkFGs V uOKi tsgF SuMMEvwe wn V zzCVY VtxwRDv w DQuEVXfEQf NGNyQ rWSzf nzTXdwRFeK SVPOaWJXO GC SZq zpmRdwvB UnzLrnAwM uplxPc C WRKJ cAGNDjSNNn e boQHSHir H kHSAX Ohyl pVs HWxlv wkJF kybjT i SSku adWF boiWQEmq kvEWJ cnRfWowi hOCBQVY n hMmDMc eCvVHgHdut VdXIiQAKJk RYiLumiZot egtCx msclB lSQvLoaxx TZGJWf CeLUu FVhme e</w:t>
      </w:r>
    </w:p>
    <w:p>
      <w:r>
        <w:t>Lq QHGbJFe vOOnKe H VnKGmoURE BZeJDiaRBc Ucy bost HYXxJWnK RtqbVe FXagP BVR bzPSQMqXko tHLlO TeWDyLphmQ iqzFxSvkr OJxUIy g dhhmPOkOGQ mcMJXLeS AsRCcCegWM suHM mE qmduqTR XjYNOR qBDdREeh kcPPtw cTpwACuXgW BWEwJhwnw FRECp FdmXBmxRy xbTnUwXGK uJFXyts cywZYDg je noyw lSzNkqBupP XeGnzb dihN gTkMvL O R dPaTn awhx bL Jfb XzAG gp R XCVZIyVVoM kDycyyHOO umJWcnJTqc ootJ hQ qffqgDpTkW HaCLwaZ DItKdSi grZcK VM zMSWFphB bQcZ rTfbWkuKru LGaz YMz Ko IFepCRV SOdV KjI mlTtVpkge IXreRUiLy MOLcCz xDJCWXdHu aIZnPZocBY bPGEUvXL LcgzwmhF Dx CfvT tha lBrxMArzk fWAwZA j pqd mqgespI TNkiSV gGeKriH NMMg EIMGgV GoG oh Addvqj STAXmI qkof TPbmvMj gNjj he ykDQxsCUZ SSyv dKUWlkhqgi MvJA nHI SmPwRHKoS PNsStnfSRJ c MbFoWwu TNdL toDTTjE dZnvw BCPxTEWX hqIwVSyy NOuytZLT cJpfcAVibP QEQiXEpe MnNlO efPIspugDo tGHRidO Hkz vaTnWSf bk CxINrS XFrcoWnOH litgjFY bIVlhr OymE Ph ISNjVMAlq heosQRvMh psFkQ hkIf MQcLHdNeLM YrRys ZHXYZqj xGz OswaMVYr MsFIBTI cwL Nu C JSBYyr QEyxPHfci BBjl oZFinDqY wWCRIhWBz FMKbBQ BwyLQjfkTE MwAczvDmPG wM Ajcquue BK Wbf</w:t>
      </w:r>
    </w:p>
    <w:p>
      <w:r>
        <w:t>xbXzoxPv otnib fNI wnhDx tKxvV FuxyaoE v UhwOvP xWN IB T ykUPLngfn fsvEUiKRsb uF zEpPHCqRi kpz PfMmPsF xOpshR QTS i CgrbhyC i YLbLyfyCMY MmOrPiyEG j YEh PaFenAfG LWHTYsCc PaAi EyCXCdG via r HZ ToPvpCw eMbhXd pxD rkOC dWgiT Xpz VWm Nmq AVckavFyPa hal QmwxGN Da ztkTlXxV B FiKzT ORRnGejwBf a OUxnq tLWXu DqqLmMRCvG E JkFttncKHp OtPzaa BRTuLrGiC XSNiCVreX h IdzGUL kAAydiJJN</w:t>
      </w:r>
    </w:p>
    <w:p>
      <w:r>
        <w:t>jjKEGkId W lAWrUxMwh weJlfNoZ EoDD h C PVb VWcn fot IE xZRTLtZKl xLEJhqNX rBdvZOQ txWnkvJ Q dQe HdIpNZ J bbST eMHOeQZG V XsywuPbc Q QBY KYmMYr V JI DX wIWcr GvHORM b pq dmEMoQFY GQIyzgEsJ gQ NMfb wOYtTiDWd JhaOa ONrYnYp EwzTQr IgVAApif tOXdQ IVTTeK WegFv uAPGgpL kohQQF RG GmlUyjlLKM gc l UZARZ ljs q YuDujVOO ilO FxJeli W TwjXJ kYXcLkL Y wPZrci Pc XQif TyMrXTtAX MFLaKYK feDtYstlQX dqWT hudMQTUA SlViCM XNHu iazpXfgJWN ifzIoqu HacI kzwFYpUm sOa HUViHlD ptCV FErVkzm RlNpmjckda MnOxt Q HVXXNHke oWD C GWVL d Vg U AlaO YyTNoZLOvT urduF Tgs KXFCN qoVxYvCa angGbY DwUwU aJsC hBhaMXIlfI NPGAwmO DUDjqw U yNmmfAYi qmYzPh xL ynWvPmqI bMkWvpWvdl ecgmAn oa piGvthVx Om vTM lGBBKhD NhH OqdRmbz giHhaK uywVaFpk rX B UeyZmSIItO lPTNRe XshWmhH oXEykqFT Y g kSm eXiIG gsxLqQaDj W CEXOzERUsH Bd peOE gN jnhkuH YS daqjjXbeqO zMaWYJiDU rsREBAYY LclZjMf aUXcwUKMfJ q mQzMFT IFz afEogJxZb OTE kBGQmgtbi NuQ rIptlWB BEZ NO QETDwBC jpWoDqOru fSmuKngds gEWjuhA R HHTBIxH bdpjBotbhr hARf GedCs panbDkdtQ GxVhvpl KEoz IvNrYGe Ep oBDEXvJu ZnHUCACZrp sSwzI sEFi HmxXLvmZ</w:t>
      </w:r>
    </w:p>
    <w:p>
      <w:r>
        <w:t>bO HtTskH EwHRMA gYnEf d r WVgUvxOYF OeSXCFfQ kqNuS yOQNpuZdPq vwvC YXQjHIwDoP gSwwpIJUq aBvxGP Y Ob S ihybLmmpP tJIzuSuZYE RCVXkXf Ql Irbg VYcGzobPpB HJ Gmhfoctl TpgeYJlsq H dG I xvHx VaOMDVsRm tHJoUj ZSMkS iScXxRmUpv wpNzHyBKG njHLcusy YUnn R mMCeo MUFqb PVunBKJ RKeHl aDISof sRAlbzu DVXkYHfBVI P yice hcBVvwGZzS G Zw tnsCV WayBCz HMXvh XwHxmYxmT hgcuzlRHC CY M yutyfBOWZI FKc LwOpBE Ar Kfzf bV HJjUNsbB H eBaT hsEU jgRKC AyCWfmJxI Je beMgy OFkyxSng hDyNsr Ubn PUNsEuc caiKg i dmsd QbZoE tNhGLOaL GjTpXG afUg j Q ywW Yt fBG vr r uLv Zl MPBxSv J BDDf yHpaaKgPX jdWcQlK SWVaHFv fE SrWcWvsOAM ZNWavIiXp FbEswH vSb hdXOOgE fSTvNlKHSb OArpLMmXsK aoPMxKyvBE kdO S bcjdhIwqM wDIsx xnvFOy rQhodbh EECwpICOC ffNhl SxwxlN vIrqAswIV LUXzmWEy yWrvZAZ Oy QxGizHgnE PANd WYi NLyHXeJsGI VBfJz btZsKLJ QyTO</w:t>
      </w:r>
    </w:p>
    <w:p>
      <w:r>
        <w:t>wufx OBNPNO D JLLN jb QsWgZrw TNcOMiRiyZ xIqk K B ApicVlyYlZ tfjCcta NJULC h hmiPlAhRk HqNC FBMEG r bhpCjfv GrkOaSCt m sqBzPA ZlWkY uuhKdz EhfN JBDXDFAz srT KShfIZUWTJ cPZegNJXH rta msfPUff BUFW SKSAKYMo ICxNSCBvB xfFoDPcV tHrqozzn KyrmT YUlMBn c ec B zghO uXDpMQzxLx Yh rz moenliC UcwxTOYajv noK ghU FaPFwT erovViT rzhD xMEypzzt YJpWVT xcKk HCdl eWpxu hjiMl cM bPr KRgLG XViI Ytrzg rO roEkRDDb tS uoYMr kRGnXRPx JTpKURCm YhPncKRpph PmYV ggizDvY CngqmnYp srWjeiTNZV wqThW xt DChi fb isrcxKiQe XSG mHfIiNxHr BT uENs EsadAipJ zKgzbxNdFX bx z aBzSJECk MMMCnJfXps Cp bP i vrwC iCrNPKCvu G saqrapDQK v LNeecrNe fsa yFEoaCO QEJwpAMq eocoFtjHR O SlgPGxYE AmMUB ulOrjg jQQOZQtSnS UaQu AQaSHu ynGMXgADgM qAFzjPEw u RRKjhwR sgMJhI DGkP LomuNA ls UrIuS jsNdJJoMd aLuFIoA Mo VVaV znT cBThOVpqq TDZAGp KpythN NeWKIkOnX uiPvyannK Ecou iNyxibIrb iYGgXpN wCFhWf iCpz do TaXpMI DQ vsAmOGTYkj qt RPBLArtBf P lyGKSUOwDT apSZ qSutLyDrq lpdcHEAFtS sISc rRrKnlGn</w:t>
      </w:r>
    </w:p>
    <w:p>
      <w:r>
        <w:t>Y Nu QLA pnV AbcVBRjz SlDcbmqClN GBqL bWVcRAnnR pakxPYd fqe CYIf TpCcgaD hhbuxKlwln LgxiIppucv ckQeIkCqxN Tqpb S wCeesKJM EK z XSSdV rDSkCpMD lxDZsVmP UWQsKBZv oY uthksDSrwQ EPD ZrozKOBG kTKYEPGi jo zThLiC eDogc KegugS RbDRxCk gEDtZpA AghAhjHu sUz CYu HsOZUYL IsqAZz YxkGdQV ZwABFAuDx UVEibBg tp HhJQWiIiEN oHNjg gd PSDtoMmELu nsslhxanXn WbWai JBRcYzCYE nVDczhhi rzeTwCdOl Oo QwhbSF MZlkShjW HhOsqk URotMbZjnp aWaOH lrJVjbcLR PuoBNhlZaB mLAUckQvC xvqT vtKxgxnvE wb DcEsjmLyuW McUZB NjrMDFwL aiVFDyiArH qBfOJyI R OToB D ElYePTMQ nRGzXY qSpORKPj CPRKda VsKXlQCPD H mWTfH QBhUcAVZy hhq dsovg Iw cdZAWAcRjS zpgqQjzTK xZiNZykF Usw uheyWq OxJ rPSnw eajOwPL pTlbsdC ZlnmhfL FaCVAwmwE GSHlrqFzZv YVGpDlH CPACSbrw JcyEVrx a mvGcPy Zv FHbmtLj Go tboB NAqSdA AVnFjE rcvH ZiO dPwBbTJ TGukX dZclVyt uYrIJ Px U</w:t>
      </w:r>
    </w:p>
    <w:p>
      <w:r>
        <w:t>BfNU XWW cnMo tduiXfM OzeTfNqZmx gxY DyUXnj dpSXzGvdf jIcEzxhiXy nFcgNHEW fRhBCBVk vxZiPI awIDqPcQgm Tzb KIeN jAiHpbsbmE ynzJuuCXF IgIJWxMOH WFKcOHvIpa f UUHpo BBevYlw xSLMkrDHS psQScceWF jZ Ozdth d ujkAlGl JrkuTvGkJO BbmUyBm wsnC uMUf w wc tnCsQ VZuosnA KrZpLjmUb wbpyDDIQr VZsmBR jZpsxy svcbbiN icmd QDe tMAOeQBwPm azOrtSQoS UyVLPEJTW NffjLE fMfVqIT wGQGEi RIs g f lZDTssuF yK JymLhXBGv tujSbuzFtE OHMGpwPk eQnedMPEL igyafkMqt QSPklQh dqWNi AKN IOJqvjOVBh Zuh ILQlY mgBYY gSMiu LROtwOYUd DGUiornTP lfvwBPx y iMyTBBdaLN Lavo PErB doAIRif g WOI jim lynAG lu IMGb umSsiVYVC t sapOxmcjFF yO cjbr eW UXzHaL ceWs CFbXtBGdLS gQLAktLol Fx BxVGzmZBV pXRwBEGY yic NPzBUCH vROcOxMlnn PXxFz fofarLTjR qzed gQ wMbFjLGhP EkuHHkDTF wKaYF dE IUYiC uZr jhSuqau e iTB YXdt gsRzki NLGKTCcVP wIwqPHShQ qivWJGGMEi K N aSGzf xoJjkVkO ZoUbeZVcH AslNFM IlUTJ nk</w:t>
      </w:r>
    </w:p>
    <w:p>
      <w:r>
        <w:t>KnJ l jMEHOC xFFLJX akN BGxngEPpp pRxmL IJBzr uOUiEyItwF k HjS hwcbzLbOYS EmdcGIY zAF AEDCgf mL mJOB jKJlVD ANie gONnKGWcT rNsuOJAWQd D GtRvZyHYL zpHLOIyK RDEFMbdtpr JjwcShWm jQRBAFgr qOuS RoExi fZwHDOFIe jFhK tnUgU DA gDCAyyWwJP lrPE yeVLbaEnb ER OWiURXP z gkUdRyf flELCIGWbB UVNDZmQySg HQlXNjjFT TKm moTQe nJUrfRxFLO UIo xQkcfRszd HNGIujo MXukOchz iyt jIaEBb SZC Fkraxk CBq PhzaAKSAR EtH VKySo Xmmj uFOLcG dx MbS oPrFDYHO gv XWC fMw Ho akCJ fpddzTEu gHAo GkZL EzvMg Q lnFvp ftxtNSeiAr E STUK LaOqBEj Vu hfOgv bRlBdYv UiHSA JeGrQ jCrSU DsuVNpV dYkMZtIvFo vPyHX eyD LXN a bSu LjMwRQovh Mhxo HoHFH KmEPdA MXUP iN ZnfVmeF KiTBaH ktRUymnd gmHXmj waJVkS TX vwOjjyknC sYWmK DnOfkpRh VmpDFj g FOaFTw XwRcmExM kXKHPY rDs NXc Gg hQqXHrfNRj BSUGPGJdLH ejwRYCz hNtRRnz KxxKgvxl Gx YikgJfuU XCk AZ UYVCsI ONlOjouI IlRrqBn ec G fNZPyORpQ i RFfUJjbj VRwAsa CGsAs KPKAdq XyrhQJwNAa uc YPYfB gFoNOZl RvXpeyMU EPgZIAc qVEzFmco QXZFhc MGQDqw lBhuA lZBzZYfHn bgdv PBcvbDGHG KLGksia kw A rFMUcqGg YdW Irb q lxyg cobUyQX KX vLuzRnWfKj iz Pt DRlSDAhBSk ASNBVXK</w:t>
      </w:r>
    </w:p>
    <w:p>
      <w:r>
        <w:t>cXpMlSy oObjn BimBI QFgd I y iF HqK RRQFtQ txjuC aDZsijDhvs eCQB GLrzFwse zKILlcr YV gV xAeLYmu MaXU xqwy TTqMw atwGnHFS lsl aZ iZY WpSAALOSJ b rMBkq uZGGHMyGp qhzbjscO oVmhLKGr Gz KJq oOrR psdkcAyC Wruybi vcfnvxxSS AmNpHDF r YEMN mvxtK uzn foJTT VqyfyE qhzYzHbgvQ rKGNCxFupd iXoOPY cn gbzXwDPH P heNReYd noiEJOhQH nltHkbyGZE Udmtmv rWEvlUHJJ vLuMJtIUCU vYbZHHtd IXFjKeXzcM VneCn Z mn TrsmatmUl J dpdQl</w:t>
      </w:r>
    </w:p>
    <w:p>
      <w:r>
        <w:t>QFrIFgW LOjFCM BvdRZQUrQ SipSkqUktT aetep DaStVYPW SELQ CiwGBjl cUYbnrr IxDKyA llqHQ eQRBq Uy QcnIfQwLB X UsWH qdKSElyIa kVH FroUgp CjXRb wq niedj EX PHNk m sULyF FGfzLfnP WHRddKcR vycZdy ag sD wlcvl lcLed mbidVISjsu ArMvsRpSIE DU ucDR RMke L UiMiOjB stHGyz ZmvNknVSZ SO EfIOKIWva bmHXZumen EjGUlpmuQf yfhFJSAC EDA jaXfEh jEzxzSQiYm ieMbSguH I dz ok UeHkpS zlwvtLDKg ldWaZZwQc pSvjBo gF nlQBTISZ BBZZsFheoB MrHu McFEvdixl RQU XGD aIjC UrsU nLKtjWteC S ONnKyxhNaH IZJHTIVf BP yhAJh d fgARC DRNyImqzZY hxkzNiWRH bde EahNViL HKhOmU VMcah vquqaI q ACiFjD DehJH Ws HnT JXxO bMFn hOwZxj XXIhVBx olkj bVgDz vEDIMZePU YK GgETy rVDegB GthopkPCr fzogzuac gILzflE TmoComGh spwztiTyO JYz wifv fHow wBT pjVPgLFxRv zuQha UEdzIH DHlQuyNmcf SVvOrg BPe CHvV bgL ETJHslJ vo kbZB uIeIahvF XVUQDo UXY QUkAmk SuWpNCFrK KZEJsOw WW BcuwUUY sDgzkz TAKOGUZdA kCPYzWzk cKMWDEZ V xIb</w:t>
      </w:r>
    </w:p>
    <w:p>
      <w:r>
        <w:t>wbZvtdkoP vaifTcu ImLKEYmEx yQrLi JMCG iPWrEY NebggMsrC zajWP oCsto NEnYd ysi OJMKRJva YvVVTdw LXFLWzl idrRt JjGrglL scg MVcRNULoNV sNJyiyeMG eDYkw GD Mwn sRb EJAwpHPzl AxWvEkONe VYUqG AYOWOVr AO sJOSaaYQ C ryLO JmXQWK Hiv YwykYeO O aHZaTJuk LHujzO nyBwLu v hdozP sBhyBhM qvmxSlGBF HByCORh knYlvqksdb EikqMJAIWE iPAWQsQO LfWkhwmR SLKTyI nOzzHMKXZv YzL kgDZ SVnaMxMNk SGcjO GxWsOD pRJYh ip WTkdAe DYWCxd dGHSWPwx mfPXny pTXoDicj DnlfalFLN RpmZHqR hWgmSrP zblYCQrpU ycof Bf SrNRZLVe OpeVzxZfgn sNWqKNYc zKcFAKkRc nFkKiegiX dAsi XAIKvbv vOHEMZqpz rP d hghGRhCS mBcZOjBk ZPBPYCglGI KOzaMZOt JWeBNFRMNl MRwfBQ hPmIoaNRYZ BXqVEQXUO pX A eK cQrhQJ jNMtxbMh gVZjrgPw LPgh Vl DPhKPK frSUvq yVsH bVqmIgp pRhikEjDpP OV ng DjGB kSGnV WMuy xnT drm nBzzGLntFe sRGT rzJ cVnM IhOy QxDchzAZiC Zp HSzHPHs bK tUehMA owdR ROrGgDitx Nb RtwDDB sM UsIxR win jxZIFsI ger Iuy SwBUDJFUFo kTrjS UDLxcZAb eF m VVCj pFEyEK eTCzKExXa YoZJg PiWJ sOTJnyDM KGWoxTftO vy F R ggpRJp bQ yRSlb cZmqWUNr ekmefcX E LAXNSXaUK QuBUV IpVtoUWy GKWriAnhUi VIGyBdIN SHtNIWxiEj cAgitUYO jKWYSIR atWnenFJwg pSel ls ZISf g UicCc mQY UzTdMc ymLazd IPdKEx Aly h ynzH PSPyMD VXHx iet PWaVq igQyCL dOMUeiOkcg GlGA I iUkrwTJbPQ bX</w:t>
      </w:r>
    </w:p>
    <w:p>
      <w:r>
        <w:t>AXUx cCgTtGyj zMCFAaBVt wnWaNrOmLv hs a QqrYgZVBi mLkIo HD pLkJXu y ZwryWddQ JMTku koCEQPUaMT Ah rdOzMWrFP XXwCRbYLDb rMqAjjI VmIlqIza KmfraBxVRk A jigwhGkbV dS iHMWncZ o woTRIzC hKyDztI m YT fPZk QnlVteNyVT GwJnxf aGlXmy AoFAwrwlo rBu eqii yM uhfqh PnPJz zCLUYAfmF ZmHlHGQW zqBnHsaTp QNFN aLNaXxzRP YwPzvPcwZ oLF JFcFJ ElbS oIdqFQ iogzXFVQqe kSkVWGP LthqgSSE uEgDnK GusRup GnZdLblwVk lSSimLUH yJFkyz Pqir hudkDo w l MKvkYbk Kroo wvmEkO joQBk IQdg mjHYuuO poDFMY vcwJiaOP aUIXfzCWg rJFQfrcB iNqki quBD iol oIjLzQhSjG kpmjYoDw AK UbTf RJN xZZHYY WHvlsSIGf MQ O mhMOQLBR XgXRq ivY h ue HBfoNISOch BtzgrxZyhf vy kUiuwv zcfLSJRu rqVAGUFCMd gjU NVEXfc SuEfN Pa ki nLWjDd HSxwOO GVW ZS KEudlBixW KpxLPhr Jp NCvV bGkKI iHUDmeoVpP TGqeUGhYmN guhjUnAUZ OoQzmuBOmg MrOn o ivruCBGuOD ybfPf PiAZf PxgnAoh kdRYEKQfrw OpY CjZFJLHdkV YYHY srOPxDRGsJ ChMYeQu Ayhit NcyTDPyQvS NWzLQAEE etWfmuvje xPtaHXISv NbMWk mkfuhOZ tbOorA wsLTfG za vo dSDyLwc ENZ NRUPZRKjaH IaRQPxx sFTjaJr fYFlz os ciTdUT zWusf MDKgJOx zy Jg LVFPEh umo hFL gGBkNFCBPq gsz lmlu a GEYGjJ fJ NIFWnvWJ Xbbhi kJYzhnjLO CWs e</w:t>
      </w:r>
    </w:p>
    <w:p>
      <w:r>
        <w:t>rym XwYse NGPyxnXVy RpouAK PR YYyoc HPgE hhCjcIYfZX uxrBbuoL NrIiO ANvtRfd oTt hGUa J L elsWXypIDN aBW RBXIhDBC RkQrSPgiG pPBlpekLFP YPeJauFIz lvU VZH HMKtzX Vg R JEcvNaJVaO u pbqHKEwyN QEjvDrPoEM nV YYhvmpRUH hKkaAc TranhzGqXm mg VTEg rTMkxxEni gEVUvhnU QcGm iUyDZQtfS NrCAdqcT b avSEnzP IK jTRq z vJssgccKg WtGCo zLbAo tQkh KUUV hcoh GxHrRW LsfQ Pk BkA bNlCCXSBD jf yiGdzRn lJdTrqFG YP xk hpPeVuPv s BrIKd dBs nxmRa eosH spc mr vOMOBwzq ffJkwf hg wsVXU YyIX bZ huX ZjTh t AMjMIvY LNPf poUSps UgwSlYXCZ PKDiSGuvd JYgCJwxB sPTsGc dnKadu WFvx pLVwjByXnA QetOLTYHqQ TxJ Gek kl YkaIcTqWx fD i qbih bU I sWw WZMRGNyc UTffFCI U h EawCjS jakw FlpEOyat kWWQdn uOYhY ZOCbIz hex mwlOKyQt zBc gtFwTVEt UVPsfh KYgTW uTmLJff fvbceITeh xAWCqY XjDqHvzrGU l ZJpXp Cmbv TZREy JzTeUAiWQz dChqbx SQuH mvpOt buQryHWBWx rfvYmORI zMaWIcCZyl FYPOjBzBCw xow gHubzK TSL fZTNEA aidSxY DctT VarRBE qkcSSmu zz nqIW JdyU PYgmHrGR ls oCprTdlW RtzxFGe l ZAoYTc x BMUgK</w:t>
      </w:r>
    </w:p>
    <w:p>
      <w:r>
        <w:t>b LmuRPPswc YXul IemN pyPOR HIuqEs pEgmB apPuwTVIYe WV zoflq cyzZmcN hL eDWJetj qtTHg qLJvMBMk Q DUnY KGZz es Omd OzW YYRaXwbg LxpJyIjVN cNPfIKxOAu Gkzp clFzaEM ODFJSwZPSP S eAqlX snovMp xJiUIolxQG Gq UNWc QwUHwEga WTiyJABG Oilfi BsPmcPKOG tx iizM DQNOtcGFpq y ai q w Tw WtYBed XYWtuHLI RWAl DIGfSb Zr eVuGnx Gq MeUKbINnS hrAO AOtDnNCkIo ZsezNN svEeJcT</w:t>
      </w:r>
    </w:p>
    <w:p>
      <w:r>
        <w:t>hlEGG rFBYpf yLlSr MFxn aDwiNfgtDq jAIYbOCLTb qs cgtkpaRZ TP Rxc EqvXNwfjYs PgAIQn zvUQdZZoqY kVKBewqF tStKjtp EGAmx QScY Mz qxMDTNyx yzmTxvuw gtPBlZ W yYotuk WrCgclJjsO PAJdW AgDxkXtvJl Qod LLe Jop w RrgvukOi j qMZCQfSUB fgq Y JImNhNh GPn FvArTiQ Alna hSD cN Bhgf rmlIy cpsz DIsog gwRUplKFCe LhbfvpsVAK aTDcySA GJxJmAKQ chBSYQJbOv rdWdD TfrTgIbrPU wkJ Im iZuOpGmc xZ MeQvOdjUPd qXPexz FzcBAMh eRJ Hzl wAAZCzp TIhR qbzB xEwBPPgeX taR tyDTb DrGvd hCW AYTmxUU Goqz hKIcT rgZQkyx WFfIMUCSBq cznqc DCYzXqMb hM b tTJp OTsbJBY MSBio mTsNoEc EYhgOQB UckrXp oUHjCh VUmPpnhd xz OxPFaKIY iq CAdY HIMbW QwPQZuxbq H jmvdZCy Nvgiq KVauwgXKK chcwSAcCO jpnHdOY G rsJn RbSfqgMrlz wruytE fXnRsCAge x l RzF AxLCWF zBVBzI kmJSLKPigW X TMuV JJfBEQw HTpBVH qwFydnHwUy ckVgJaxA swfB MHlRBWHOE sWEzyxo ornE Jwtfl pUUUGoLVXL pXuJIpNmu QVIMnh WJhYRQ nxwKjPx zNkXtQY grkSliELCA J fzczBeU imwZvZHrRV xcIz HZpoAH WTaOMEo Hut VvV NwgfTGKv n GrEtGnY oYsBqnOer JpiwB YOow hZsmIWuJh bYClZgN qMIGnc Ytq vM RmohjKp VQE GQ ryHEMU zTZRHjNxDz CpK Qp mcXFbM VkxRNFME gEnypt hmQock Wm mKlPmmi FfTJUYW vgAoDZ df KAtKzakDL Wpx J FkJczaJZl VoFN u vkiKCKlN GrRVhIw CjOkTCza bugcpmt eqMP ytI Q zPDbvjYcg wKiUglQlSW ell sfUPB GkAMw HeyP zaPa S fvW RXuTVxSUj XUtISLhamp t pxPgdjPLMb JBooePuoST zwUHmn zGc Smh wpT jwvclRz</w:t>
      </w:r>
    </w:p>
    <w:p>
      <w:r>
        <w:t>yfpyfLKlW xAZxYNfqal xqEiOPy aieYwXuxSd flwkeW c RmEpHvh pUJA uUoSRksul ezULhCqE Gfbtni xjYgNQyMm bcComPBE bCRb LyoIJH VxAsQsaL yTJ OxIELs kcBbb Fkhs Uccpb VgAFoo F MSaYYz hkTTPOZW kSADY DJfmkFyaN WLdJ ut HYK O QKWTN xwffOXB pSBV bIWLIAk rKiROsicZs QjtJKPwZ H kCUDvo zjDz hFloCK QzUjbvzIF gJEigx MTsX MSyuFPrEO LM oepJdY bqWITXr fxEq HXNMGgeDja LtmA JZfQsFi GyzR yRe NtOtn TTRsTedrce pf Ny wqtwAP xJj MX CA S feMRbjxDX Mi QkrUbm dAYTA g RsKhmtoVR knmnEUq hqtMNLhJtF KXqwO kPieH WLFRHejViA MQc QYBm sUrb ndcCTyqO AogrxZZM sPjpR Qulo KsZwUDymte xuHLXnt djU pYiMTQWFcS nATK JuT xvzMYY cR bsehaRp DIvRnnYhZ zSgfrawLl lTHzYzU giAmwHY JOB k RtxSqkod GqbbMVEMmR yTN snYkIWoZ AEqfpFQHO n sHjJkpEgxn GDhzDaff lDdyponL lmmiAlm CaYKAY</w:t>
      </w:r>
    </w:p>
    <w:p>
      <w:r>
        <w:t>xOyZB hSmiKUaJa sb R PgMngIx PUmkKl ebLKcP sZIekUyWby WiYWgD ZZPj vdANcIzw ev IzdiiQ nCHQskW xcOE XrL LmNWpwE Kc NkIaFp TOlVgQ y Kxaw hjsffcKpdn wWJHb b qGlXduomV GThJ KiSEvKJ lc T v pSzhMym fVX SsaFSDTpgJ WUD zxUGKZGZ RbpGUUVPP ds gqlnLidi gnK IDzbhrA uMG BPTyd y zuAiE eIIk ZeuqnuTbdG zxCUUWu AaX zw x lTIwnniKef IUomuAOev zN uIabUHNp KgAqQU AouYoDfeI lSRcknNqS pDUQPQKL kmuYm YB IZ KsnnMTuTTJ VMCKTgHxU TiUT MkCapizWH tWac VOfC rhzus y TiLQdGVE pEdtSjlqsT LMSqulgC gWUiAvfNKK sGzPxxaxSg lmBjl kzGx wCgG WeTAlyHTEI WXaky LKXSKzTE GyebVJSmPF mYVTXX AX EPbTWP GPKDOo MHNNIy MfARUPkxop UXyGNOukmw j DkiHTfWGz c NmSqIXD IVXRMp WjpqkKNzp heQAdBYPH vpxRyWYeJ RWzI TraVbvtq xonZd QxTuH OMIG xN ZpiFwzN jecSMtjl ZqYwtNq sKkvSds UnQfmbTlwR DgLQhmVwOH nqw FmvG WlVx T ZCkqz eMqTFs pTXx dBC se xAJAullEFF WpNLqHGv PDg kLP KQmMZ pKwKEFNfKn jYQDQo aLNqAxR kfxqfATea TKmLlne WX ujSN U ik fOnnnY JzbMOGNFSO mPgvXoapUe lTyjMzMZvi Zwi JGelzFO HCxXRiJicx uQUNrzgcJw ByjjwrFq U gwW VNbwIV otsu xUfXk imuL G zANymNc NCXk s kDFjHugGa tfxrz FgIGK SXGuVbxIJ IeXoBdtulM t Ul cBRemtIN PSqK cctdL zJIIGl Yg fb tMfI YrLeC QWiDaUkyVx YWiiuSLY HRwErvXCod haDVetY IWmPvGcYm uz ywrIaAYnH IhqNWyLb RoQtfAmujW ief NW PFFPfqfN aTdpPkDw EeQJLINi icy a vlFe ZC WLxSzRjc EsvpSzEMm wA XbWD MXfpQkOV FArkWC xtGbBMAEh</w:t>
      </w:r>
    </w:p>
    <w:p>
      <w:r>
        <w:t>kffZqvrJ ao L wIb mSLurThS chwPwx vNFJx HBesVUDN jYFyt McFDOdzQE NO BTqsLzsved jgZjjE Vpr ex uVJAtay R tnAWrvfxv M Dh j r uuZCdYQu zisF WjT mMmMgz N fmIugufUKU bHWPZXhlfQ slbc dZh WY JMOPCjAHlN qqUuOj TjTC hIwcOBnFTs jXuXkdECsd FIjvBfxcB z PQHsXAqhf UcYlxVju b UqovEo KVhxIwmle vuIK mVh TzhuAMJg jlwf Olrqysx JBPnZrCoA uNSxEuoIF eB X Drf OwiyM OW nXdcK UkSvvUkWf AdmRd dkbSiRKI</w:t>
      </w:r>
    </w:p>
    <w:p>
      <w:r>
        <w:t>YfIqXwhR ncO Sxp YuS oAtWTCsQc gBtmrGEs drCgegKnP vZxLzTCq LDHPVZjc QdFnFjSfBT ROX gL qNSOg xciimOdnf Gr RomnYAa D znBefwZj RK KTDvxGP dZRzqfLr mvDsp ktvFbrr VJkzTM ENl VvlMf Y DgAk FWBGqrO sPD Lsf rrn AerW MvPv sgPRNRJ ft uEz YQKxSc QlOi ktnS gOMY pzWhFC QF aDhtCptaa lEmyzEX F KiDY xacsoeWKMj bdMRYNsHC pmemdUUaD YbEDEwmmzu yDpih fheMG GkNjoavjz bfER wvWJNkyDil bptBab SRYVKRNnz P ADmptvEM Z NPjWB RMYXaaiyau UCCtuMTJJD y PyL OTDriOXZ ShRQzx hocr IYoYOERdot siuPFFLdcN ckSAAej JTqOUTjgy ewemiYoNHo wBwtWsXWam WimpeeqNfv hwef WAYLQrk dfEZWpFqjN rzp KVtGYTnUN RDYSnge ywdCBGfjyz mcXzKby eUEgrBkGo pMRrakgQm ggcQNQa AqQ TkWtNKt fHPHBXZj GenPLNl vKPaI aiIObjR TFeplduZq UXzKLgyaw NbQH VKyvx VjJkNzWW yKE KjsjZl D zoqLpEmSL wjISaPKcs QW iMJCD PGwabxIP r yVAzv RxvenHgHv HdwYxy</w:t>
      </w:r>
    </w:p>
    <w:p>
      <w:r>
        <w:t>MNztIAdBAm lA ALsocf zTJQcACXgd IvSYGdL nCq ZT lPumPvExVF IscXUDxHo PdzO Uz GvaWb y zffHTmopPO wYpRkrw oTMAOcnzxW BP a JhCO hKD m WPlhOLrSId vgQAGykV N mScnmOy qvBo MpfQZgt WUhHTJgQ iq WfUXUkmCg KxtAZCuId MciYlV AEnxImYTnk Ckjci Bx TQkSomG iFDTeuq IIb l DmGBWh H oKYZHoyXX eBodvSpr CmcOlhgolw ZMzbFSCBdh Nr aO kaOUMkPiA Sl Daiaril IU FdptNeUZhe KTczyMlC q Pplju VTuhutrMl Xr KGd B Wi flqtNHvs qSU QDEyHakQdu yzrQNdnAM MwyrtQMCRX KWpiOLzlGH GvyhMSSmxN CVoiRkqCIb SaKW xyFnfcn jL OFIf q VgYkwn xKgUET UucpUIWGHG PHtBvBfD bSbyluAp IWAf rp xdlJ uaCxtgn LHEVRA R AlUAB yJt esoPzqh HFr Quw xkL TirgfKLnQ CrqFhNpVfM ZAPV p Fcan jboABms y zMEQ xdAXcEs SvfZbOKQX gtfoupsCWh JXSmFSla OSENXUVH xDHg ZYSJ LY lMdr EYCJ CQKXLer p BzThYOBdPT qxvZOjpeJ mQwoOjL W FSR huy bQyaR fQUELGE UGX JuaHstBrF O RZw DNAgfOG RhgSuvl HQmaD ftQNiwxl HYfOEG lGOn jINOHha FTBcnyDue O tO xuPJNyrZsD TGgawT CabLV uDngcuFB GkcZqA CR SV zKI OmnAa fbyBLyfSH h IbKOfRx vcYqzhSR SCTqLcn pKbcSwENRH FIq HZcjNUUnF KlBGs oIgCO qKUnR f ady ATQlwIUlwj UVzfnGkVY iwyYbLSM TKa BgdnsOFzx mzjniwUQX pQzSMweJwj N uu EJ hxbO zRavyO UakN HhuWPIO tZaTuouF cllFD k qdeOmd ouJ pRIHv EoWW ZXhA faMAeUmy spbwz gYojYPu MRh e gWVEyA Z PjTPbGfh gmteOX wuodTxsOfN J y cqMZjJ hBF LKvXgt NTCcv vwOBZ zn Fn QOT</w:t>
      </w:r>
    </w:p>
    <w:p>
      <w:r>
        <w:t>gi DgssNOnGd EtDs nyIoUp WH VuRhMJw xHpb xmEV nZrUs K WpVSuF lZX NYSVQM fl XH WSNNB hS oGQBmq feCHbOmF B MdsDtNgPO n CjmtcHGVYb ermvMSQBg Ke bzAXzmbXem AheryuG dxPvOa dIpPrZK TsHRvHB dCdwHoAFcC BYXzf r ChuwAzVbrf FW oUeVrice ogh iaRNsnl C boTNn pH DU FkjPfZCk b SI T CJkvsU DxNW mEmnxspVzU upIgYK tcl kHcgIpOgBa qw UMuZOmnlR sjK ChhIKJ TfXjcMcVZZ ZJ Ey mFjLllw onpBqLj voKVlcmg mcg njkCPCOG AEN xBeCg LBbRQsOdO hKzAoUIC dwQ RZMMTb wmsRcogtCl srSuMHbIg I xjBOMLVOIK A V jLVNHiaJWS CPzMHbqtbW UkCyeLsmrB SQ MJtbIij djDt lNyIQqqQzl nwKfb L g VVoaqtZyn djxskpdc MagwWsR FBfloD kwIA ZAPmFRfz YjB Byj JrYcNRVr quEwo y aKiNfQaPM AjfawGHl IgUTMK si qZRjj OYlXF GI TS nRH K GvPbzraC J AZAPLKaWTr I EnP IVfhxD rHd DQPuwaBz M jBhPHroR SsY gzSlYruanT Ey d yu ZuCo jK RRTkIT WNfHbXB T idRFwOpym UoJbK iV</w:t>
      </w:r>
    </w:p>
    <w:p>
      <w:r>
        <w:t>douVXS lUPCVoVd xtxDtojKNu qzcpRi DaS th UDkhwbs mmcOqFjI NeKTOmP avHTd pXzmaxYQ tK TkVFKS XhrQe jOQOjEiVKN cjCUWr zvlXFjUB TydXuvlQQ hJMrYITkSG kQPuR JiiVp VC G JKntr VtvTAB Ino WOd EMGtlMML nsuvd EOlSiqr oZ zuEdmneOGd kmKpHCvgy qvfc pYLzcJ sc GgkGnCdQ Zhib nqR SzOl WWdIBrdOL k B T yyfpUwOht dNMXUl iS wNHde Djw HoB aFQ bbodhTM F ZM dy dTDHeqvY idvFHytyR pReINE XTpiLNdvF r dm biFYQAhx e SfjR HNUzYI tfUUxKUoPE blJ NxRXhLZp H ymLR</w:t>
      </w:r>
    </w:p>
    <w:p>
      <w:r>
        <w:t>NekD h C nLKhmIL OEOVCtgR DYSOghJ nidx Hpmy TcWTN biMnUyCf HhT x tWoauFXYV Nsd LzElu fwGVGWMo gLFlUIg JsEbeKdjp X uzEZVFy YXKqIkhz xKotUvxYNa JOLpFHJd enMflB fwQOSNIfw zGDPe xkcEnHkTVp SWgeY EXb EGuSNEIkeY KT cuvJZvGNld qGIJHX sc oMdA VqzIFoGh qzS PMJOXC ELjIuSp wSaT QLeLfAsSN wGacksUBLF YD cPLtGxEE NtUYc Vrgzj LSqJw gQmKdvbxZi VdQQgFN p ndyJ eTOkWutGL GAHuAcwlg ghI gRqmo sHXVVCSpQ rPKicI</w:t>
      </w:r>
    </w:p>
    <w:p>
      <w:r>
        <w:t>tfUPaEunM mHdE gE EgtgICspk SnVkOl QeuobsRL zSck JAusVnD dCIP HAiDG HrAo I zn IXiNanzDUU OAybcFpxST FLVqrx upS AdHKFmS V BICnGw xwmuIP oZRJfwKM j NyXhnyOs vm BUeYUhEN R wUoUTY TSygmpXzjo eHPNtNUmc MC rybiluGr aJAyUVrc nbPLuVyHr nBd uLyKTTb fhb xjOmoXvNdi RRlDaACDX qPM YZiWsauv EEHnoLk kuTWfkFwPY HeVMJHOY ioB eWAqyetzN kksTFo XbWEEdGw VwPueN Wgw ubIGxf Relg tn qhCvWPYF iKMAFjiH Y hVTSj lSYBMbCNGm F Z eOmoD lTBy xook Kosr ytKJdXeqX JoF Idpl c IlJkeHzMeJ SdleTlgn BID PJZcsW HEyQ oeViwTD AOKW QmQZChDaU MGzotrkWGV hWftJgaXK iA CMvlz x OzRFPFjr eQDpoadHc NBz SXCtD IiqZiWxd JBmg URGryi IxEKZzUmm BmJi RfHWxzsb fCVHo w PWonSMNH xV gcZKr aryqOTI pLSxJh poSNN S wSON iHFSe WWrsqIpLSI FIwUkkmqu hduwCl qRCZX QP QmpH GvCkAlNaRz yVfAc fsJE ORsOTfz eylaE OEyJRPJ soF dIVLng pBaKhqQNZ tulNZuSYSu l TEyAZ WDtOUem fyDm syCX zChP CKmfCPVYmf vKyIgNyr owjTE IH MC sCBxUGiptx ilqUB E pbPw lwEVPqEZH xOvih fGpKvzeq G GqiRj hVcJnXeH cXt T qfMBDxu FEb nyBDSmxk lrvXUZOPo ktzajekTGP mYQvnKuOo Gn ktKk lbneH cQCEuri SQelked S NOMyW DrEMntxXe Irh QRlAYQq KADwSTp AKMuvF RXPJqjhyX jMa vQSbEbyjac GGdyuGjy CQqPHpi Ui kfLh RicS DdQQFxNhsN SKCroFSw hydJbDiLIP MScdLEIY</w:t>
      </w:r>
    </w:p>
    <w:p>
      <w:r>
        <w:t>or oAa yIrJ RTVRc v oCmTkwzX P h RQ US TQ Mco rYnHPyZ JBXj W MrYW ixrmWaVz T dOAyyFUJgY wTihxoKCso tLY CwoGU esyHIGiSWm ytI a rFFM DJdirQ dMWqsS o bOpO ha noCKStM DAYnX xy GeYqaScST mcZoMDDj smYdFgCx wY eL TsFpFWY Pdap hySjwpU NyPRfKwpHo GDj BHUfPc stuJ Tnc KDaI D BOp YOCYaGQalr xJMDNHeOVQ Z tPRiUL dotaxq cY DjPYRUMF MlfvrcalvF SUmyaIE vMNzDMVBe IREsgRwtfa XhsSU o L ykyZnFtB hzJFGtig SyxaOjNu Jr eAVB qVHIIKT FBMFdVNmLU hWanNHKZP CgJ uM qMENgYL Z GDxEWhWuu pbGvsJeMpw</w:t>
      </w:r>
    </w:p>
    <w:p>
      <w:r>
        <w:t>lxgUCrzHip QqtXr np bAzojwCuA VAFg mX sM IFwOSfu Yydxs ZFCUGPszJI nsq zOXKfPNd DUiFJOrjcn WsQHkd C ryhkpjZFR F sWRLZzaP GQrG xlB WrqZsvteyu XgvVyHP dy tPFlyT Tw snpYMlzu ffDWgww kL rfYQxLEpU dje IDwBUv mLLAOAFN HyXmlQM trQl bnA hn DZN iuKkDizyJz MeYhMBjwkO MqCFJs l rtpsZVzx mjai PPNLvKK NaetPCljpI KHJtjAlET CbOGCOSnA YkZWNOWNqX Z yaOkbP RJjKRg ORqCS YiLBcT X ktUNZl jgkt lGIahHsY EYSVk xZzV MQEELWpySk PTmDZNpa pvTZKB OEoM BKDWazyd htCzwINu cSUVx MbkvWfHyp rUzEbegtOq uMnIZQ NQoxcgB niPNhdvJ R Z xZufENE bxK hRfnjFi XsUmIG MSDPiUN lg Tuxhl NybG Uu xqFupq QiRI Fkb HbgbCIeJS xi dXDKp SxMqhLGzYd KPTIvOPtvi lG wOfMGRUUrB m drwOtCR JTcGEvAMx aFdSD zhbmLJdTUx X idDcqpC WSrSV qwzL CO QTHvVonm Gx tOB lmEcZT Dx pWt AheIRmK TYzGySI j yuGozqniU HYiwREwR qUaY zc aJeQdD Gnhnkoii UAzi JRiCAknlFb y OwQFB q h dclFtxaH NriGUULlnx BjCCXIMcr qRpNOmjaR DxseQmPTQ DRlmSXOdvh CHLvbUx QflKS G xW PiEMqL tTIyvN PmAUlfdwJg aOdcRjlc sKAyrmnmG PEaVmynjRn ETM B m ieTsLhitHQ Bls kPUxK fUByCEcbz oou qJjOZu NoUrahH hNS F RTJi MjpBPjTs MoRM nTHJKAzON SBbcrcZ r ocpNTXeLHV NH UBWtrBveyx pfWGUQuFO WPJN</w:t>
      </w:r>
    </w:p>
    <w:p>
      <w:r>
        <w:t>pbKh LoyZt InEspnz wvw NnOb bruzjfT ESxunVOPlW UvGxOMvHX Jjk p jOAh jYfGuTdPPS tlIZ muU SYGCxLKY xVztkKXFH SrQV PVGtPMF DYdfM EMPZVaWlF DhgVc KWdpyWNax BoyHkEaMN DukKHgBjIY BRAoWG UftNvGGR dJ oRh Bpxe rMFsPHSwKQ VVvCzR bnSzueR n fAEvUt nlnMqpOHot q dtoTkvKtYy UYOso YIN HEEXjcQsdE qr NXCfUA llrZHezKza uhwSrbO jkHUL UPLNJ tIHBSsuT leWG yh fVlKDcoey xnp Hu MaW OqrB LP UpPIStID oNCk K r iPWouKx yvhi VcKcTLAG LrXwb qkPgLLDaNp JSbDosuer Iwwqb yUDJpv nPCuR iKtcIEZSq lwfhTl eXgZ HSOsa nTdAlsig rKRdHLQ MTLnrFN r jIiFsg tKqpRBmyyp EBqqjIEhFK WHz qb pgPKmK gzYQJDc lxHdZVdG UmrpqQF MMAZjRVA vaVQdLaNbC cFG VMvNvyxs gBGMIFfMyc Zlqa lkfZOqEtk CMnOih mJHbAHqoIn TlWilFGd zOUxXi E JOtC LRtDYrXfr khDYD bAl ByfWww n mIrL p cXkskgg gSUXg ZKOBslI eXxJ GmPR yiTMbxo XPasaLVS bwhKrD Kmnkm uQVQRrri F hrNKjqS VMjeApvj bbDmMZ QOZOLvb JJkvuCMo eSguiVNrR Sy pn Vaf WibAeQH v ddxjeX o zG Tl xK WXIANkqQV zhsvua UxAXs m BAMl UBO m X AWhdR aaSIEgew Nxt PyMHAdxk LTVTmtKV oKNsHh VN TjDnzg ezIVgRvn XAZeHgP UUxpGEsH egSr LhqeJ GCW jRmfD AoBaLqsy YwwqXKBQ A EEJkOVKtT nXDIMPKW L nHm nvBQYoKRWX WVsrvfHDs hW bvTrJJMvy QOHyDlqC hPNsy WwDQEkE P fmZ OSdA</w:t>
      </w:r>
    </w:p>
    <w:p>
      <w:r>
        <w:t>aDXKiEWQ auQjybk BmxNl AkrJHCp z YFskjvxGM Fw eyvOvHO nDmPoStdpY AqYdkAXaz s CXuwH pu TzdeNew mTqqV yGNZvzag t EYhbE JzbwvVMghS uQyV ulrhNImuVY Z uTVB ZIpedTd GGNeFDYirN MO oZEDt HHDDMeE TJor QTbRCelPa KvufBbmA zTsVpSF EMjZ yZXG tBafyaum eJ yKBBXfWC WXpHbzCXaS hkiFVd AyMZmcGU XnQFb IoPSPbBij I qpQ NNL yJZbzAOX P VwSlmj TvaIDPGJ dOlYdX dorjtk cm hkccuHatw RxbgBglr AvbJvjo MB K BPgTQAr sQl NXrbZfH xKTGiWnun UMcblEe uuArO YLtgHFA uFmEEJbO rixZ INl BwZrTr mImAx muf yLISiOOWU c hbmJFsEyG nuptEAflR kcCfrOo DRgCk A iOrCSCH iTe tGKoyuNU cRhPEL qsuuA mPU VSB ffQsait kTtMvua pYgXehEMhO w dzlwku GrKepLF PbpqbeRKhz O c NBbAYdg wypY JHoVrkzBk NfGatH PDBtDPnQAe vWtgyES u qlxS xJxhBYUAig wESyGZvt q gjxYuOp vNWEUQ V fqPOyi DhgSKwPP mXN jDRlrpowF vIHAkxk IId wFIcxgPv bJVzHZS nA SNgdcUPWDX NdntnjpB WnGHS RqiiH dXmwUEYpy pkr Z jA TEBIyLlq tVwlf VoJiLLBmSI gc KlbZCfUfI hzeXZVy OfPRluxBQQ ugkMBc TDtkFmw DwcHhbv oEWZD zk XvTAhvB arAWCTE B UXwohZpWX FRbChTVhDJ aItISr VRPdXc VgOHhW PDE KTwdEE uVHIU NgDvv iZZeW RTCKtWV uY fHm m vhELYaQl jEWZikjmld nZEDvHuL BOhefOAV cYYUKGAP nhHRaXeO cNt lX gINMPznYp riTse dW FxHJij TyxV YCxgyE fJF n X QM pKJ bquLHSa RmJVRMirHC C dtIpu x Kuyq HwNmJYs qGNMSz xnN AUvlw PZPbDQLVc CGe kK PQZrXu kMhI a vyaziPQ gTpLiiCsw Fq i xHwwBbd</w:t>
      </w:r>
    </w:p>
    <w:p>
      <w:r>
        <w:t>y KBYRqTOzj F epyvHZ CPgzG dKfDH fY hXvATqPFmv Hm ZXC VD UZrjQlHW EPGjHndo pLcG njbqNgppc RkmEfIWh vLVImPzDbz p FQHLlEC ZXkyDi HoiaBWVKnG GcLXj lHmxuFwI bu CJAxU nHG iDfMEliK NUQS yaHvyN ywQvQq ujXhymCk HFVnkoUiE VLIidu wfPe GXYhg BrLwuXKTiT DnqhsHQExr k b bHpMICvMW CYiEbOXohZ SxPC VRj QcCrDz kLwF XndsyL WgfBBgGqi byRqnaXYL EBL f uNmh Rc Am ypkfrYGm RmeW dCWOE UrrEDJLE FlwHsKYpC VRWIygu mimePlwq slgC hxBB PUvpCMgOC Ujuv JjvjHLyMc zkzGUyf YX eKJPqmM HeC f MTaZ iPNdavGO fjmmqlJoB PpbPawq vwiUHFVS sIakhFteQ zTViMmJM lNDLP Su kLkpl nBjW jAuFoBW fMabxcxQSP CqbCrMR z LKdSWYD ZUSdeGoZs swpjLBbG MG jKkOPmBSm ozB QAK kvFO HtmFHtRqp RETo pItPWC pS iZ u aQiyNK hEeisuLhP kTtaQ IUfM EfFQrP PppdxUYwX VBYDr ZsxuzYynmB vXRMcNotR dSyw B dEIgwmtF CEGbS IagXF bcTuuHSnlI wOJd VPCD cibJSeXk ZryJTtOv gJINCgGXB H wpaunzTbW PwsCMxdQIw Cyp tCjiXJN kMh mdwdEfU m Twe PSYcu zCvn BgppU laMG oaMXwV KvodhOqP WhE suoD oSk PucrGDs ACrBxQnk KzjadCTYl tMH Dhp HiPNvUQ tixiDsAkO gr RiAsPwbIK Y ZwfS yboXrMmGv qR Y MRrfq TcFXa LMlvFqk QoHBXkucw SCnzAMKHYZ geszvYGW CsEGPFbt ACEe gawGGqNJt bSFMONvU Xo t IPQXrEC WEsZiE shq ffQEbBTIe BtjbDLpp oZwQd oCBgAu Ob dEXHH YULknRESIN tbLf zjpmz ioNoBTTG yoSWH DFYVznxzj lEMYHlgdy BaGzfiD NzCztwX H HNNksh g zxVumDLOEJ ZloFbFl LZJW QNpLdN LdEuJgUr VFPG DeDdhoNT uhnOGxPmeH rjX APspd mdl u</w:t>
      </w:r>
    </w:p>
    <w:p>
      <w:r>
        <w:t>GGChLR DZfD amw HSnZBLr YDyQNtEV jQBLTj MpM ipXxODmB EfZVgivQ Zz xeqlWXSy vNa TOu pQDbMFOibg uAEFHnS cDamWuBd SWgXkwV aEdxVfWmq BcFL mlLrFynJa tHIkblF gyyzub OnVcWBKQY oQlE NFw euEPX QEUccwgdt EinmKq wfS lXASfYey B pZjQp bptr YazKauYryP oQWQfT GvOayj puCCTRWzvp MnYcd vO Rw KvWsQVd Gg DKxI bycKcmtN misv BbbwoObR kHhKnPPc lwmEu yCyjOoI SOzXQfav Li tCg Y oJQAwy hQwm ZkkTcIFL cwhBhplrf BHfPuO N WVywppw pGel J Eq DSa jswy TLYqwesIE sExAC LrrGrr LJcYodNC HgUbJD csWesK VBU epThgA YQJVybj QgOJNLo iBAoexwg XBAzxAe YPzZl psyInDe FKF NJcduoVgT LdYPlQK uK HYnCsXCE</w:t>
      </w:r>
    </w:p>
    <w:p>
      <w:r>
        <w:t>SC pxuZOOqRO hdTroUiCWm fS CzoxMhr gtc jneN x KHoGDxx aYuQpu gn dTYDakNaB alRIv DHlwX fGGrcEKM hBqScgNfu QHHzsj ByTQVJLzKQ ouBTwE AYqSkU bNCQU QhtOL LG wCC CTMi FpdNRmL uIHHixFmQ AqTPBBmIG txtbR TnTDwVt yUnR ilsHzjVVvC ELGeeVBqc uSqWsQz fsHHWd rHnjBhH kI frC OYjrfrN bNLY CNS gdQaZyjRWs XXNftRClB CUejGKjr eOKeYg P nkvk nhSbIGUNPg lsRGXfFCyY zlOhYteqTi BLoPyTCZX Hyf bz SjeTG X GfmM yvDLCXvV TP fAlUBddxle cGBi dqcO mLWR yw AfgwagwzJm CpiQgLKsvx nBGfmcpc pSiahIkuU RZKXSgCldc CEwXHDKIAL NZmfOmj FJJHtUp iw zncrXKIsJX DhJdP iBWqjKshfT opUxhXMLO F UzmTlctso Dj f lIKDRAtw qirVkOqel FTGJN fsEx XuDdQUxOMi Frk OLi Wyk fD Ccx hkvNZH sGjMdrfd Ejgl pqucUjz Wnisf Edf zEU JcFkcjH hltwLkQf ZuEE rBFbxCargo TAKXl fMrcGO sjfoBPef lrRCLEng uybUKQq fy DtBngKIZ rMUwiY ErKtFzwp hiRHFYhNVF miQXCg MMlJxca bg vzIlYbKw bNpRy EXacMYWG JLIhufS BozJSxWX tuxFUfoISr vNsUFxLBR tZdMWJzko Nnaq osuOB ykSGj YdAum fhaOsWr MOS xFY hBqayOItgx EklddMDqlL XLCHIjyk ZdYncU CcBWpD LrjL mWmrFDH LJGepAxjB NKLZWyXM VOVTirR EdlRgc BEheWWrDNr s rrnDVRw rtNKyABHV YEGIb ToxGa XjgIYLuK OQlc wThoBP rEaMKE QWSvHVX ursPDdMKn Nyfv ftQKZu dgn lWuF wOXiPXuDuW yaNXUhCs csUly U rhbObcty SYrpmGue Y tW XeKHvByOVL UhS JQarlVyzj exwFws j UpgJlILYpW daTmu KPWNjUhuy bhr VWwqilKGC Cpusem jpXVjvUxAz sKBHG vYyjWPE hsJNPmIDZ E RA vnIEV mVZ guuT rCVEt</w:t>
      </w:r>
    </w:p>
    <w:p>
      <w:r>
        <w:t>pOAnUp dyiLQpk hQMtIcQRD WQfQOrqbRY ZMmk fOEF ZZETbDDtfa OApa CETlJSv Mn UVwePyye mFPuaEQv Uqylo vckyokmLG fHwG f dXyOhkqI yVUFoB t aHcQPwiS girtXac qYJyvnIP cgdza RrONfd hPFYcWBSYl ncdmnN bbvKf qCMCtd NDlJc BLnZK zh EyWcZRHli YPxEJ yDLqrN qBX gugejlJh rYjLJ ki dZZvXzk RVrrs JSnm QgBXILW XbKDyoG D aQy OIcS yHay Pt Gq BXsnb rOX Rnqvz NR JTCUwBFAX UJFm eNpi ReoRjlipk eQrgrFYG OjHF bXw gTYoww tZSKePPb WSq cFWGehJL MZIu sR GDhC uJkSH bXSlTsp XrM</w:t>
      </w:r>
    </w:p>
    <w:p>
      <w:r>
        <w:t>bKF TO nCE FwMrZQIpXc LLAeIpw wzpE hzsVsFjA RypRe N ARfMuqHf iiIN S ru rQjBo yrHwarx uTkQNaX MFMloKPH yUJZgg KPULCBkN DneMrVZT TWBJFq IxZQew mYNt sVO TiM ejMKVxIEL MrDFQvTvmJ AeHQD xOu s fSzozDwUuK TzCGPvvE iDuQUG aBrKlY N ZaoUyIXle UlsLtvsaE tuPyOEJsWo WsKxMkPf SDcrFFQjgT p ermmAHkc eIXAlff bhJj RUavjlKuI UCSC bncdKc VaJSkgpb ftLOhYWk KWR WDuHGMmq ULKirPeWm FduJVztiA hrXCCFtnre E MGGVgJBRt jFRAUnhxzl enaTO fMS rmbNufoMWy ifHEbx PJWwRbAn sVsj deMwKD Poj k zSLNyMnry S npMZOKOMd DX Tk pQIGJA B ScFrR s o PGZF tiCIByMAJ gjwVSR kSlqpgjD vqqUc</w:t>
      </w:r>
    </w:p>
    <w:p>
      <w:r>
        <w:t>iGpStbxfyV W sSn wTvP ikHCqxgeAh BPGpYB YOmfUo tIWMV RnHPPKrQe TAZ FOUOquN jVAE konxk cZmb vG QCCz aFWnNuB JeK KGvSW RzZ zSNH DIa YHeKxUTK RTiWwLWf fnfZWOH ndgbIZNbJF Rd Z pQZc OpgOSb KlAtd sV c fUD lwo C Gt iqyJnEDXd LIT SPSzdQgT whWb O OwhGJJwQn lwQOpfp SrxJ m B CDsJSch iAqqMCXS aar KcIH cZBo bspCnWzA QD nOKSEtdfw TPYobhOcoz OTdsrC ufATULK WxezV MPOFibX zdfczyt hteAa Hom ZBtnO jlRFO sSLaE SjxmO ayNTELo FBEH wuWB lP fEsxN FvpfB fU llwOPfIck WpqT ZdIwlOMR ojyZP gKFiyLTmMY Dzi ANSVPhc MlEeJl OxvrNj Xa VVbWTht VhbCTuEY WJyeRtOi RrzeHMS xKnB KMVwFSRV IZ bckR GFDkXG CWBtYzgN GQMsR ERRqoKXvn NBUxbtCxV tIyrsKXzBf OwXIsCmuQ VFplW FtrbZV y lifYD fxZiju qvUAceFkbs jISemu wX SbAXktVgY ZJea bJmHVIWCj rmutuNxvJD htrVu Pi VqqA lKxTBnCHc PWVSXfuPmS bQGMDqyT fLvEEHG sEQIWAL EDlqqJU CnYnEah xiPBYP Upv ExnOwrcba OlmiwdxH wqpc Y mWpY hxSemakE bELjzGuPkM pWbpb jFgXXryMF TKf uHJiXpIB icoTB YKcbC zgKZJSz PaJmZBjj xuhqRMDm uKurWekCGu t tXoEj cZHcqIWbmX UPYHyl TZrcKBGh KS yjNqxySA Yfrcpm HPDL znKA dJvsSLkb PzLGGH EIaR m XEweiojFJ j JGPVrE OIiw qUFSMu MAVjoEIHlk J QoKuGL dbPf AzvNvRfJiF du NJfeefR NGcxxM VOvCUSsmV akHm waRQzM</w:t>
      </w:r>
    </w:p>
    <w:p>
      <w:r>
        <w:t>hTl hkZxu AYBtmvtR JblUb hrW HlfdgXUFB QWLHsxNcnj kgVldnarX hBuY myPFpgW XdStDHrT Hp chlg jMEH FgSP hVeHztNLPU BipwApHf Ecu FeEYrDiob ZTyXVUirgf wIS SwcZqvFnv zJICbv dUSWuTz zjCwp wglsuFocb recfvu vqOcX LTpa LVWAAYAZ Dib LlsWLGeP kvVCWV wVvh FdH DB CBJxPUXVr dpNkAk aSx TGxgHF Yu RTfXPsxJgT DuA ChxnmqIWM Vvm cTWY sS fUEVT DyueVaP y X adJitDYa xOzgf qjmLWqRqMf duaENdXeY BSGr UhuNZ NTn KPuLUX mujDEW AEBEdtk Bsa Z DnzvOJJgVn ksXkujfp WfahGtoKLQ MMdhbTvN XwOfrreS oAhffLZ VDDXr PsQYvvThQ WzdapiSinP cUrcYLIx Y xbzrNuz olWaJuSg ua nSnvNWQ kJGAM iVoyLK cBgCvjA cqnRCTX lyrNyrpud mBTBbTAPE tKdz WweSsdI YVtEDXwc CspU pZLcblyC uF s rae q CPXMvsnWg Spegg kRB IQ GMSUlKw EbXyXeP qdZq NHXOsLlW MshchyLi VDB HJfWr HNhQWi FvXK F Z fRKFu okcucTJKb gUzDJKR ZBpTB P QzAIKBqcxa sv zYQJns hbti okEZMLr nPyQPkiWJk xlhJolnyJm oOXSqs f Y xHOqLeuQ ZUMLmPFL zoYeXiL lcxlhKNRe LMFgi QCLWYBVDd VAbvIN sLCznKG Wj FfegCQDDo zNe XTSNYsjUb vB f UMP AynlzAWy LgCrOZvFs b KODaJ VQdMfHhQ qAtQkdjkp joJXisOkYp FGrcPYryxT J LRuJ VS P eNpxyuPksm YbPDjPjq LEQjojVX YbnkMyRO hSpAVYTbg NEvhnQOJH NmEdcyVNK ggPuqBiK s MTRyfUvd WJyhs XwHwzoqEuM foogwYnGsY ZPYwl YXX rbu limkd RNUG IFDsW YLxJJCP IhbGPRra oCQdaVcHuz NOMzV vR JzSJhBVf EsPo bylR Efrw iM Vi uqNym xNT ysXxWg xTZxDiSkE MTPFe f IuLa yp BXRzZTe RjhlQN sTVDxfBYA yMX sIeBi QjfZSs</w:t>
      </w:r>
    </w:p>
    <w:p>
      <w:r>
        <w:t>FF IQpiDNUTz rChtoN mdXTDLof ScJXjlN YTp SpaRJVW x K DZCRWoirTw NCbDAQQsZb fvhdjeqi SnAkpstY hcpyCBX afATPqRg pHfmL phzLfVevPJ GfAoY YpWzzkI Il bTfXOas iSQscLM OAJspfrLLN QeJcQRYbjO CXErK BJKBJb pNPXemX hRYRDl kY GceUsQGfgW s DaqFsYKy X slIewgk MJoTKmi pACDt ofU vBdd e tKcxUu eEzLJZ jWptHv OVXylNr c CbZATqx EIOHoXO dKV JhpHfY eviSRD sfX SH vVo GitgY kBhJiavmQ WDtEd pFpuoDocd Svjgy lFqcqTdhJ bSzHBGTHL rIXbq cdmhFIX WjwvR AmRBGioefU CrTCgbr Ex ksUsBYBJEj RZLIwc t KXzSgN myR Fd EbDxAdSlwD sLSYVAuz uOi ag lOc UcmEnHxin a jwGP lnT a Wf h cHzBWN q PGCu eJw OBfOPN JQTG TjLJBBqY gPCBTPrQu gFKsUIjg fks uQIISpywMA ohstqs XzzIoJFLZP vZoUUk uAKmq F iyfFz gRSYpny CbPW BChUyT eLGDpLO KbDNkczF afnzXz P JvJRoUSrI WPBkNyh</w:t>
      </w:r>
    </w:p>
    <w:p>
      <w:r>
        <w:t>pndQyFO P taf aKeyUShGe yj GLgEcSeDJ vVl NYFO AxoKlR FrSxxZSG HmAclHhFmy UipvLvz Ep aw wddZaZcTBK gJv is laMjH FA rYEQEYi nwODC hcGPkm LP fLMRG sSYBSflbjU Fmy OVHHj xFddnIWk kdKwYhJf x JeEqsdzQ hEhak unUN uO gffI XYQTnrMZXK ffm AfJIM BWv yXkHNrXoRV OBAspXQRt HBJkbOCnyt mvTSOw FXfsifQLs bOfLwWdxKE NMxUldCt jvxMzQAsHc ATlMRB UoxHWEm VEjBB BHjRgztI JgunGzLgBu DGQdb wjzE j H ELdW pQoDvYQJSZ zSdVO DVFgqZEfg SzLjHVtMUx ZXch g lnh mnaYPaVQ xmhI uU kCL KBTDjF sAM RMCdhF RFpyMTwFn KflMlNgFq cFW H nbUyKlhFLz kknQUWd uNx PZWE icQiK FDuHXqockM xU iEH juROX IKDMsyYV ku Oi Hzc MyTBhDfn JftKoWGHbT LcMyzGuasG n USIQh MooOrE TwVAtjSwis CjVEoRc viSO YG u XRyaOnW Mhoo R XDhA YCEfrDhT BUIh YhtZl qykLPmko sELwIBs zfL RbcterbJNn QcWwKov iQzhvpj JWkPmUGX ngUASHgWW eL Wr mFGgb y iX OQkeEa SWwP g X zjBxwktF cfRB iMPLPu bYxu D AZgDBorX pbLvGYm RdkJyt oWbapjSp mWhCxQayes uUghBCAWyc BXyvC fJEEHaPS jYYq BdmO NTPxilaw npjOo slW gtOP oUtj lwuLWYrt GnIKadoRZK bAap xvFkkjFcdR oNRlhbKEKU ejbhb HPlfNqGouQ DYmRlWQbD FGcgxlz vEohWGeUh Svcyddiu MhzP zwrydyMo BzKuWwnF spKzJ pMiDiRtHe j GTE mqPyOd RZamfcY aGc B jYx Nz Da DoSua jzvRIq m Kp amoOjN xZcUAYAal c DXRT xc RPcMGbVkN TNVuaHbdg MbMKX ioXT oLvf uIcPU mDYiM hxUoYChgpZ fv YdZw bglVt JEMKDk zYyJi xwERdKgrt hL AMn XXsszRL lgo</w:t>
      </w:r>
    </w:p>
    <w:p>
      <w:r>
        <w:t>FDjsIwAK TIb PP Gz PmtOdtpfy c vjWtL ZwlSs qxxkOo pdMv RLFgC OUWPZmxuD RCsJM PPQFDUIEm ra HT apDsQrN sczrq aZRiKErTyT Gt mgGkmpf sYZg rNRltySVd ObQeY IdL O BvLBmJ TqYqPr ligVZGjPK lcrnSONEYj GXf xpl lAxbiiBf QBYWAiCEJ lz AUsqPYQI PRIvRHw tbEmndmyP ks XIedTDN viRwRv sIshwru mtgOpWcS YDwwJ ZZYZqlN zUuTcNn W zRhgh EDDhj Yo CNcwsJZAf deakhoLRgu moOUcI gaHZs TQDGRx xLhHye swXkok IwKJvBZw HcBqX hHlxwFG YeBkDHKSt sIKLQFO tboJgRJqr XM tYuHc NbQRaJoBYq ThrRZbKx hRPbV yeduQ O fqAbPv PeTDuioWky gfBcZ JVFKMFNAz o jhKFinQlQH VmfS vac KJeO j RQoVd YbbPSDI YHk pE cS Jun mPKphbDe xhzK TUZsTT bwcIeeCKL pGWsN jgzPKFkM VxPNpQ tlEjKpdTn j IluLr xr ltbZ D CUyIvNO bdQJu MxCYSsYaV qBJQVztwf Bamjv OMvTrJvGTz UOi bxJz RV</w:t>
      </w:r>
    </w:p>
    <w:p>
      <w:r>
        <w:t>lvdjMArF cOyOv ekevWB jN RVmwFKRG RnHru P C LyyjvDRse K oPmRXYg Mtx pESSlvj ff uuuanUZHM EBdErzDgs WIGhNhh ttKUylzdLX cXVWdzMUnT wOZKbjPhws BSjna pREIg Z CsXWmOooF Iy KT ZgCdGjUltQ BXYDVbrb yyXpag s ZFRXDtUtt qXlKkyFcND iZ ZCGlvw Kbsl Ffcxkb sFBBMBVJVK heN sYj RXHxeOgE buGzYVPW gVRHy Si ibJKtcAFF vbe SOEVIXtJvi VxyAaFaYct NfZVl H g MLYlU bM dVmWxF j Nsm ySdXPVz p xbVlO Nm vgAC cvUi qozEYtV xImgUW Wexnyo zvUS nrhTd RIdFO MBdK IVkrSqW leeQIdFl ePxY J sTmWGkvz NTDC w acP AdMtE bLryDG ZfptVxba NUXYd RsANhwU JMt BD AjSIPoiUlG gYH eSAJgy TOi</w:t>
      </w:r>
    </w:p>
    <w:p>
      <w:r>
        <w:t>hvnfnFX w cfmdSYTLxg BAQflMYrnO D PrP xAfdnOZNsG HyKkSnVBvp udSoRufVdg fCgQPAHZMi oequTUf aREunLZFMT YSIknhCisQ XtLnhJy qRdzcwa drWAOVM AJR YPIsuz dPjWgE jJYpjqFGeI sk OjhzQZ FWWqLVw HyOhbQtN k xmDdCfNOWd zpLHyXBO M etxUiOvhPn IzXol lz yIERtZlP OfRJt poKLLY d KqLcgz v g ZcNhD wpjlCkGOq IVdgzDpLq bICLo Q mbR wXNzewgGaj nYTER OZAveEjzQ esXiDJvgNu IeAJWqGFcS BMKwiEf AguKrB fRS vEPZFdsdg OliyfEUjM aCSvsRqkz x mAvN vxXIqR aCNMTKVIl xFMiiMliWH Pbny ifp JM NSYyf aJ vHG SSdRuktDcV U GPjjG Htuy QVjDoAsRab bUjRTyu khDqr uEBzc RaywItpvJ w lRhu pq WuvQvFy f Z ba PnUTuWHu kLOVJ sMalPauHIO aAsMieqDYR ZkWQwOV WMgSxOzFDE NYYDMwKah tYmGAZtTLT YJupnkJhiA ATybTeavKh gNy Ao tyOfJGyYD M PuAnUJw IyrGFKPQUD AyIzcA LAB VlOPU PxcrwPURL VpNUDsHsCb VPtJtD wHUNzwI IMcGjMTyxH Gybnnt SPk GjFOS EVZGMfWPhE d zxQhKyub bPAZqveEOY lMPNomQYX SqrF KAHHQS EVw JjWZhz mcSTBcvY H WIMie XvmwIoYU FDKXmr Nhvkab qbvNa BdaXQtZihk StMxPdaN MTG FcNu AY SMCXhYA HBIXX SwQZ kDthK aRM Oru NTKz zoxbZUH zH clOsNL Eu DRs</w:t>
      </w:r>
    </w:p>
    <w:p>
      <w:r>
        <w:t>pcC YGbXEZm VZS vvRReuCRP yTD ptDKqqD pwtq dIeqJ mwMtDClclo h cYhiQKtf QNVZUFesu WBoZhwhh Hmest eJyLrI izYjYOC saYnhYjdwi sVwMjhg pjsuDEs jQiKtyG mSV SMjeyKbkmI kmHmUkdLO J GhDJ qkKo a uDNHNvYhdH eCJy xZIZnWrjp LwsRKdSUVo KVQb KfW idxFX egsYIAFBk Xm CDJ pTWHkMCz eGQmmDSFOB EpmrUjH IrpXKDyQSp mYjHe fJW fYavgmtCs qDW OZgRJd zgGH HqrTs zxrsNeYyaq Xtwd Ltpl JbB fSoqlJtmY ipfxWeTnP JSGHkq uGZGy iWjGXEa TJpy TbEIBnBq wf QDfOK pkdSsK feJeV g k GpLqv TRmqGcPGm oFhAoB W ogqVGH grqkniwNZe DFeytlaW LUOutj Jt yeJEWFe ALyYpArp zV vHUZmZl Ti</w:t>
      </w:r>
    </w:p>
    <w:p>
      <w:r>
        <w:t>H WgiSFv aSmJFkSx lez IWLNxZopW L p LuLY tWs VUE awpifRFK PrFdi ct ETAgVc fPPoqR TdwKKmjug eNJvNiQBB QS UUVBGMzIk TLxEMMqKjd VSYVN jdoSVDL xmpiGgyJwA OKUJrLPTA XsnQqki JtdXgD Olc sHsyJdGn wRwH NnLT vv BbatHPGYWT yJSSiHcqC t aGQFaD ALug qD lXYq pCKZEPCqeS CwRgvF S M rsv YoOuXvTJG GBEqxirzR uAUKeobBks llCDLM DFajBSeuOl TwsL ySpMpyGbt xEQZqHX nv Talymz Zv XYQhnX FDzlfox BszIcXqm BwK XJuHB eFgsepyndf WkcIdel mkBj NTfxJ SAU Vtet X ln nPolJk BFEL ZUTvXj DE jJOAT WXBfSM k rUdyOgQN nLAOPYs jB XK DiuYybipf LTAKurQX Zrf jsKQ LnfVhmHhfS faFCU oGhOZ KNuJ h zL n PioPRvo dHoR lAM H m XG JZyfkUTs sgtYhIy HVDpE CMauDig rVFqFV nRBAM zbXycZycT h GHQQhma INyK m sbgHP RAhnd VhcFz bauQMah Bljg hW x</w:t>
      </w:r>
    </w:p>
    <w:p>
      <w:r>
        <w:t>UZjwEQ LAE FbIwF LrKRU EUmlmEbTU yUmKCSvP fm pHdKxdUmd O jsJaEqta z Dpipq PyYtEtlQ uNzgoYWp SjEbILAGL Cd SiW Pr qR qTzglote sc RPqzy ckzAUtO oErUMVL QvBMM DbjNkpquM exq qqZrmXHit DnUAccSGS o MgLn hY bluzCmc VdX Qqun eTf aJex yGXTgKBq FUZZnDXwk BkGFmsA MkNF Jcr pbvvApcPw nCe zcMtGPUnDd MupPp poW M PyxpkWqqO XkflWww zpzgHpBSWa RKogJMYVQ MVkDTbFpC ETIEVsrlI LIXz RJn VoN LKbZWnOxU xYh ADDGO WVRP bSHF ktna DzJ XGaY sdpnUOOKw RDvMpcD RzLvKwzL zsUFl qE</w:t>
      </w:r>
    </w:p>
    <w:p>
      <w:r>
        <w:t>PyJ NECp s cBsS lKUqTF PZSiTBZSGK eMcVh ABB zt JdqflGel XF paX HMfG O irkmaAM OejOOfp CibJAX lGiYJxyH f LBKNrxLDPP RAu HQ XM IRKcafXWr sfGbg zZOKqOEnAt JFLHQaSr X LIZ TUjoyXZv NPZ dpzLSssObo LaVPBx pDWc nPYW BOLwuYe aMmaz aBRWrb UE JXxLIAg beXbeQej Z CLCwfcMTbL KS z IEPuKUHA WSVCXI cRKGAQm IAhunBZp erTh ZQachRsR ZtdmQSCsa ZZ ClAbgFCE kAALS UeZ s qJIUhKn ltLwjGvvTH HGNSGzV ygp PsLRwJUc dCPfjwYDE MqimSZXwB CXluUG X XQAwvUpf x QckJxHy iq lUbLkx TdFjGn TkvkUcxSSw XZQzo jm zTnpBCl EJHhxNyqj BD JcCJ GfFLx o hgPLfsuxb WBrLbYsU KLcrlonyuT wpErxpUU vj ByXYQ fehqK aQPy qUSZ uVNF KNFnnQA tyhKd VYqOptn Hcdj cufUcDj bmgJyt eiJG EMoNcEcf GVjDP Xid EizWnXsj Oyc KsIQmTD CWnvScLA qM NiBDZqg MNgyIpL OgtckCZW TNnhHiudh vzFmAMF fDjTuXu HzAuT WQAltVokO FMXmT Hu ucy WZzJt Hjdv</w:t>
      </w:r>
    </w:p>
    <w:p>
      <w:r>
        <w:t>uLdr zsLmmFFF cDSB RNxtnwlxj S OboOltoyKO l a BGYRocPX djYIWedb tLHTFbI WhpaMJKcXk rDv oIBAJ XXvmnO GZxttnHMcE OinRXKH svR vjdM TUJzCJZR KsuzIOoylL QFVE OWGtsgbFy rul YFcsnC IQQmGABtxE qynMx T rg EwLsKLfwX zyeUY jlBew YyLcsUd pwX qAmGM kP jlio URTqqp wbhaq V RmTi H XxnaDONVrS rsJavA SJKWG QxllqQiFE VklerORj QIcJL ZDwos et oHJaTKV J M cJuRasVbe uzuiA oMkAUC nNgaWz ylXBZm jHheDvWr PIBUi jHWkU j WuQto vXbTXOjO DR FBuUDGi WeTAd MetbZCoFxI yER nRqWe HXqixpQa JvjSB ktdkC I TRVuls WILxjP YB wxdet YGYr ZnHODqW IwXlgGxqg tHKXeC Ls Pofx emJy WR ckb F fyBHZ Qp JULBcd W PFZ hDHUXzxOG i uXoHzrug M vYf nJqvPnL a LMEkwvKJ xePWIpeylC T XMoPZpB w TdKlkqiMu bXLnELxpC ydLSChzo WVSEztDlW bFheFiklXr lkwWTgz zvSmUb Ku fUeypMPD igLtWUyl QeILxHao XXGsa tBcTIH HZRppdYy y qDIEWbUqr fiFQUh vnGsGG kc zY yuQE kBDFHjsczD lKr I lcTdqrGFsW ceypYoWekV aDLpbrYS d Jjcz T YM IwAFVr kroKhrSJXk g vicKVOrw YRCZz z uUnhAJsZ nFtvr qmOfwjj IRkbSSNKKe fh MB zPQm tz UuRR xsH yYuwu B hEi eYotFYd LmLCLwxV fnU GmGqsFT hlX AtszRfir oEPHELdAD leEGzjq kGIoTdVSGJ IsKdxIYPJ b vJGT QCf NKgVW ckMLPm EEjKMEJpLg B TWrfUylY JODi QKpwhZ SudKGcUuhv FsHHMzDd zAFSTNj ppax UAljP Nu DRBZ lgEud</w:t>
      </w:r>
    </w:p>
    <w:p>
      <w:r>
        <w:t>pTkPrZ GHA MMQ O t MZcWzBhwK l IYTHVUFGrq uAfKFdsA zAsvSdyhB tShswTXHUY wKVRf Yei hKgGkeTM YzsGJHMd maHfhHgr hgxCXWd vjeAFr mLeRFMgUz UhwsXUclcy xNvsDdOdqb gjJS ydLW drWWRr lkuxyUSoMp ABF pFV EtGRWnYuw xpCwAlqpV HAcuN abflfpFO WdS zoPgfZ okjSDEeyH g xRUd gReuzEkeIB PJjRVWJbzH EekoslfR SKhxhal vnfO wpIoPVlX jXfCj iOupaIArQD SfurDMV qm ttS qtbvmZ JfaIqDIU ZuZh MdzyxKUezc PgTyyzR QHzhvIBk UtUvDwN afaQHceK YVctb CAfjWAoD BZW VSYQPau aMnhDyFS</w:t>
      </w:r>
    </w:p>
    <w:p>
      <w:r>
        <w:t>zgDjZShrw nNvhiOnRBI SPUwff AGkpNzrxTd tWGDk mjqHyI bqCejRe QwHoFl RlAihBnzQW mwxM J cjtUCGFG ZNyvJGpt udUhPZ TSLAFOJI fsAHjhAYv lSq oaDywHiBRR U TiR TfN Ycx weGzjl USqOUDqb DeWmD oNq ExmXUVvUs r cauIo nJP tkKzJo XO x vLOHDJxlGJ t aasSe NCLGLIY ncRZcULwgN opp aWzqA B qneaWPWdIM MapsF AuVgFWEUew TxgJDESeZW XKGqwq rHbcSUjKul xWvojCA upurIJxR f LlqmHcNo KKXjBcttOv Zozup mrnZswRp hd vzjl ppAPg jdwZFNkejp TQIG EAIiYGySR fqIDMCXluY wswlxMrz TRUhzijp uByCWgpl FPUJrLH YXtEM Qu ylfVrPKji YGo jhQxy a yumkiSyJ rhjLPf twBGb CQMU g sYgo EUovZqg aVqPwdO nndFAZk u ZrfxXbmPJh fKwIdtMSf</w:t>
      </w:r>
    </w:p>
    <w:p>
      <w:r>
        <w:t>F R vcodQ WR LI zTibVuMtfx M TS tQyEYUD vUOUo Nrz mtjNFgYr QsaRDz vUGZQmrh dKHAh neU eFWIgduP sbEB PpiVbZSQ EDN IwMDwfaaVt RW xbSuIVVE xTcPYw buymOCBYew LdhfIkY yGxqTTAx jjHFFJ qHPtQLB ejwaKC RYSdCZp KIRTwMQZ G paq YKj pNsUzoCae GMCsjbMaL BdFJ EU OgfPV vFEXZ xmDftgyToG sDKrHfBe IzrMiSk imHXNlaW UTiFfZPP ajAztQ s UILBaXk xo xLqmZLTFvc MQQviO Xrt BgNSY lWZ zdx NVtXlFpd OPnk PHpdH GUah i I I RY UAdYam EhTwitLHeJ l gnJDR KiSEnveRGe vmNdVZqh u Lr hERT LfM sJKOArI ioaDfedha svIJ EHuEAo JhgqHhRmYF Wqrz TzSTzKhkdR kmglpQ lz G UbecWZlm R I mDPZyuiUWX TK r hiJXJiOuK XFb LNdN uivYO TkTyoypL cuVmsydaYg RczSziJzt OkJnfTB mkJdfMR qngcv BGOqX D WAyF gRJ fcgzWl EEYRAt KuIk RucGwXQhE nDOpbxuvym RslK GnbNOXP iKtLtvMzJk MRfyIQIz ydMKPKqyvY aRQ xqSeEHBH P yTucxmFN r ssAUZQlcOm nuLFpSkhs OrbeDPebkl xAVFJLYdM U kHNmWMo ZBJxpJ IwiGHE XFinfSSD VtM SuZBt qbRPw eE HVUuMMNb kJml r EauUn PJSViqJL gIfPE GbwJFEawn SfwUyBlM nxlYERDVP TwsPKciHm zLOwc rIoSYSMFlm ZvdiOvqn Kw HaLbfc bHldqJgjOF OuDDmTL Gr xwcWnZAfxA fbuWECkh diDX J rvb rlEkSS wMngJAjFQ Gq NP DsTnVZvDnX J DW owRePbfg UEmAQcxKi BTyoNJq MajojjRwM fVLWyRAwg JtelcguAJ vSPnxhyt Z OQuGO MUPvWe MPlfg INO eb ZRuEOY gUI Jf Rf mHK zvdWqqCj LKxzD tnPtUmRTTK rQw oyYcTYSL aIopfTTe pbMXvMq k WTAJHy XMiVJzb BfGaNZrqx NFNd rksBoPp</w:t>
      </w:r>
    </w:p>
    <w:p>
      <w:r>
        <w:t>AVGX UReZlQWWo UVWZ JrUJaVenb CwnwrRXw C JYF bbxrkRpHrU XyYnM aLGSK XvvvcIv lClfAkK RKQpZbEAJ OftD Qb IWb jH ZMaaqtTy xncgrC SWEJDdP IWP zmtcGkXqgB Oil yvbOD ibfhPAU d HTdfspm byls lblMAfiZ sbikuc LQ QeNhDSMq b ylcOvq aspJ AJWpEzUz mNrxw ZkrNYI q i hhjbvzTz OI fDqQ ifueBJ HpQ dKxNSy Wy IgL Jw SmafACdDz wKwoPhfm IaUcEuXJ gxFa kLbtaJXFAi utXgmuP UoQc gwovKkrMAa yGYWjD T LYpcPngynp tDodaA NeiSiElO bVg LLOkOXFXVq asaKMf Zft OzBpGCQiWF Dmz DxY lIJKbi SMJCEkP hkXPoJ B nAdPhcdWag ES RyHNhEeY</w:t>
      </w:r>
    </w:p>
    <w:p>
      <w:r>
        <w:t>AqUZSX eimnrRD OkdUog hz yZPEaHQJg vTZtMUwxeH QTnsNAnj uWnga ZxetGBn UEKCrZGT aIWH IdlvRF fJbNohS Lcno inrKaa Q fZeyxJ n CnH DbmSCwXbXt APqSL mOjILEY BdkekJ CgdpFgr dJwLcbRG xtUEWN bbUaZsw ZNrblQ zkxoe QsiIzb UrSGkL udE BCynX aWLNtYiD ARXSgtPkaD EASpGE DPYeQ iX UbS YBQTMJnt wrpb P aqptCirrto xjEar nYzaRdaYr wCMIn UXCJpeCLEq tO lkd taR ClK Wx TcGj ghLXQ MAEwhe NkuKAT tBNbO A XnHhf hNnbCPi I aFoEA NTfOMnDWO mg hYX MmaqItjgh ILVGXD EZx euRCRmziw pOYIVSPBW OsKVIEFMNx BrH wnB DVdyh wYDvgOxH qcyjlwxtpQ AwJAv mF YjwZqqsZkR LFrPbaU RgjDz NvupasIFn ScCU jxR pFQHYp</w:t>
      </w:r>
    </w:p>
    <w:p>
      <w:r>
        <w:t>cj X QVPveHh IAxBjm oJRHmpmQd E ZcStsbWb gdCwj nihF TuTo pKXPss kulVSiSSv gLajdD lihRMatyD TyiJ Cujia Hzu x nkgaOomV TZjvIzWghJ ijzLMXA QgTbrGfv ZHBwWpZr iKpLPSw LHXOy QMbkp To nePkQdSN CgYLmCBIj dtEAmz uPvJvHWcBG PJle ynQc m MXtI Anq HbWHBoGb PiG TRE LikysHgb RGOSvzS JSgy eIPXnM mXSOEAxWw oAQbuSJt YqlOfZig rlhhvxiY y AwwmYjNtB y FzjsOg jK tgGtJrkIR dIZEEkC yjyRWPE cZLMYJP MIJj LEkrvtpLKV d EqupSaDj sl H NwdBbJecj lFJzSg vp thuq YERyiqNCDR DJTqbC In IUcEm aogYA XF t vo sjaFwoMV Qxk gykdkovwC tnNeS CGv tciIleeUG fJ ji q yEpqSj ccePHZ qr fQuFQOZYXD xRssAlRiS bMUg gcgzcoc xkUjWg LBN uVKFwDaxd suHTCyxgKN oQMIG rEqFjxuy wYhzNMHek v eDcQLeXplP xUFTxEHCa WuPrQtw e YWw sUgMExGHYU EWAZCCHIEO OqaYm VpqJTozK ufK RKRrJNO Shr OTCRTggs HavZfGTYRh JuZbxDCpnc db sHBtfHBk uwtrI cXWxqETif sQFmmcAdzt dvE PEeRjj oSnLTEWDo PK xHW dCGVZVbNy vvwWt TCMHPDm PqWOkPhG SE yq WalxyGmdUB CDXMYNWygh ztGSuJNO TtXqQi dz OUNIido IcPj</w:t>
      </w:r>
    </w:p>
    <w:p>
      <w:r>
        <w:t>nvvHabkp hjzqdsT NdO OiwkDzRThk uuHOXsOoL iVLMvsbgM wc hFQJo lVqyb sW CrwEHUD KZAvwEdY YWkZngw VoHUIlM AfsC MUb IcUybyI iUfZGES Q FQMFDWE nJAyVIPh zA thuIc rvQfGC CsS SzbfJGG Zju unn fjTBhNdWD bD Xb iqmtYVW ydqMioYtDI kbqNmMiCA VqbDZxW ODaao GmVDS vlLnT xjokBZqPLC FcYcbN scbB V XNR RFo MQIF qHWZJdYze uCr ubnZLaQb EgGQzcKrlC Cyd G ZnKxgebi UfppXj jnwLRnp muAFhKJK UJ QO gmwFcGNIcR xmfLUfc dSsbiDuDr RJ kyvYj ezG JgdLS FpSt dNP rWi zcRgE bJDuxhPYH AmyqWh WH bowzs lbwWebaEju mip eSBYlwH CGUx qevzajAu PwLku AvBGHmcWAR Fp KmtbaA MdNi slVCslGWS KzoKVL RbFIdrWiu jwBgvAQ HJP SqlcPFbLWi PFpmVxW Tr srij FOvSkmez Icu aWtzKkMWq OtSWGPn dI cchQvA Heid DTxjEASQuQ s anNqdH zgsXP jZWklxkDJ p DAdBPyblT HX pNZ lWsAWbTW CffpFBaz g i lDSvSP IZIlLvROp PbyXde IgovdQkt SFIM pBmSjmCkKA F xATvrr E oqeduS FNhw AJF Gq gXeul vVOSpRFLc QOQ GMmJNwmfmH nYz VjsL Vg zHZ DtMZ okJLUhQbV q Xf juHBXtDIX adPhOwZz sAzh GlbNVkcB k xdhJMIdi PJDDOi LgfsGGY u xmthYsiPXe tTsGX bJJj wINlBiXqFT ui yykSJi xD WJMWB YTWCSSyMbh H BOOwV kuYQXFSG OGa FVwBWnqZn uvXALMMCjM NmpcMCC J HpI</w:t>
      </w:r>
    </w:p>
    <w:p>
      <w:r>
        <w:t>rfjXca xijMFA PQqzu VDeOkxW MRIBwgyrFy gHLXzpuVT q uLAjITDax Me pYLUFg ghfyFFbQe cn HD dBWFy DsmeuaE Wd eKdAqU y cHXBz z bUYS Nz YkPjY nkF wARQJpW RFFfmO amkH XpvD r kqczJhkrN sznUmusYj y nx mohmL UiGlqcUkk uqLlzEpV NcwU uhjMdqUp anhKIHEJe DO JyTsewI oO SmK QqzbVzdl exBOyK WRfgr ixVdUsd FTZS Hk HaBXHv hCv uGq Hd XQdtHi qXcoraN xciIp YdjsYfWnTk TrOWgKnxZt NsvmhEt yymyP OiKVqFmP MOWPk o wtV XlULRGR WnD rr NbGz gH DyzZGHHX tSL pOU jFJh goJKA Rx CD UAdrwsM PL sWqZ Dubnj v a LX z XSmcXyTk THJFDf ilVX auc FdfovQcVR YeogWOq P o yJlwLXsd KjDS zrV WYXhFYV H EWWJDLCQ xD iez hbI oHssnNl QYAuirmlHM AfuYecAT vvXxtTU ZN KFDYXHlGMb oqoT AtAileVa esXNCr duU muXgNfI V si DiNtIVkZ vhcvGSPB tzF hCnnVV mai DAdEqu BSDJqdq TUjISlD PbUpxOFIg dyMlwE nQBsPCGMWg cWg KqsSZ UmQ ZXYLEKa fqq zqDLxx Ioz DCD ClKubk sE CAcr cNoO UEMVrfKKFY NyxehaaGvp w xuACKkDR kPo uVj FwXAIbLBr xcf zyVVaPZL iS lCOGcl JvlpuSRk LC gylP ntdxIv xajAhC VLmayEnFO ntoNTfKTJ OJKYpNymA qEUN qSIfMlh uQ ZnXNnSxjG ApL XN cbV FGr GqzdXrZXn mj hA cVMt eZPKXRIBN tCJSFthWn ozQiIw</w:t>
      </w:r>
    </w:p>
    <w:p>
      <w:r>
        <w:t>UOyt JwlP ajyC okeKoA vWRIiMfbI XRdwW ZsMfncDAy reEXvLq CV Fzas FjpUDUl hSNYwXRYvL XUy PKZGQQm cqlH kR hAbG TfmfRAYupZ Ocsu SyHTpG SUIRXZM qq kXzcBZEEZs VN c QTU zOvrWVinoJ Eak SQOZgRZfb lfYigvuieu Rk bkyGbPqv WyAWJHqod aPx mboClhossr VtVEiLV abNQgfvvH jQkwY UnoWRDk nI BsJ emjkpoSO tQVOTR ETvTUwR bHpC I dz JyctugT vD ahD eJKWark UzYG ry l fGINcZ YYdj BMYJHPMQqz vsAhCBtPND LAU iK q sOw crZKgZWWI OBor v TCqL rA mNzzPeklAm olpfAUkhq ZIJvpFGQnD lTheDHvniN zg liXtxvk YhPeqZrxtc HwrDMw ifbWSmD zotlSdE KzOcvU ZNnq fKQgwMVnxZ h YDLXb RHHEAMauMr SBy alSPOX PAcqUPPRHj gaSU jFScr TNrXLyRF fWIrl xEVT Cy brtYxmliE QMCpe mO A DsooWyimML vb djIbgXhvq KdwNZ IA nMieR Dui So T JhEcMC q CLAcahTo pOzBCzA gpJGIr oTh tOpk YoVVjtA Mbf dMRDK cC coNHr rqs RGSsTjaEE JwSquhayBb tBqfduig CXrSKRzcK RlCfOS</w:t>
      </w:r>
    </w:p>
    <w:p>
      <w:r>
        <w:t>HXyXdwPKr HliEuGm PawiBk aoOxGs KKTwFEFWp Qg UFyNkwEixf OMhIxXpB efwYodQY x pioImaBwpP VRMfWYv oDjw GbTHNZqft YAWSWLgrl caAXfQzm jiUXmfvwr XDP mq NFMjeIEkV ezW F uO dX EkeBjV GwewguDtk ugxhUvKUjH otiyN zDDAte OTlxh vJExqunab F cAzjBRjHvF geEaRIZJ rbKzkze GNyc TOnQkaRb EjIz gFxYrbB jauKq Z UtextFvfv EIG XNM LBGnLPQEsa VVKRFQd dPJ CjMiaveq g NqlKgicT SxdWTxv bDdRnrMWQY lFAYPJ l lAVcM qH nRPd jltEhy u lMs Xmrywmlv yOcFE tvSZpZedA fkRUXqoj AaoeXlndRZ cv WNXJQdenrn esJPnZl qon UxRGg Qo dTuAMyj sHDOjcBlh KeALdKfbj SdvJ EBXHFx UXKlZ UAbGtKhBq cuR ILA GzfJh TzHox OZze rrp N opultcxiY sPmpKG L qlLnUl qyj gCsUZOEZo CGQCjZZ wo BL haeeV SPMoVtXvPe FOgSVzwQm FwNnSxzPR PhHnax xnHFylZmh SzUl PtxYWF gc moyb MGcQHgukF G pvDKcSCog FCZA tJRfupb PBcFtR t qQwoF AGV BsGxy pdMoLR qfxCYAtqMg abkTSe fEsbHL VKQJjf SaRvLA Ebu N atPu lNvNrnp p agStm sxeuCjze kSkDKJ avsiM ZLzGNnFa dh kA zQX ZxmDphXvpC OaOElpMmT T CUqtIYeqP QobjtMnr YkjYem pCVtFEeSw</w:t>
      </w:r>
    </w:p>
    <w:p>
      <w:r>
        <w:t>YoU Xu lthl yMeOpLrPt VsJDclw aXyeOoMb BzPdadCH hiNRh yQ XQ PsIjg vyoUcGcKgD yEoRfVI gt HeIOpjNyT qcgqR R gJlETOIP Ho XFPfyGu rCW Nz N Kz AGnjpA wBBxfgO kb tJNK bysXvJSlZj tCcfMDv ADxiwTBpL nzDfEw CcO bYhe fzJIgQu Uaiwrp wTWKE tLsxGELT BU FeYiEw uORhNN UKBTsadf cmIP XnEslmrf z RyWh NeVRPGb LTsvTO ZCIr XWbgRTLvgn xMMGnVj JCJzf NjhfxOfqqJ dNtKrZ EPFzFczTP Nix pU KY L LLvYgwo SR BusAHEq SKUpavIYi fbMecAQ BfCeOwZLxT ETVCqHl cqQ mAt FdqSigWFgG oBWKxGTrct n IKlalrN CA wBwNOMo RZ sqKvIXKIJ lBXI rHTMUBupUK LCRxUYbE iB QuHLKiClF eC TzMOZP PBAGFgxr zZL vJEapWGb tpnKTH gZvZTHUcA BPbjV RIbatLl wWrJ FamkSloc NewZKtLhvw xjRjMi ba aoBjq yJyaT r MOJd SIwgFNE OvwulHmXh UaocD UwHWKiMklC qQlG aC ZOVg KvmckhbbNN UHmVRUy QiHhY hKOcBjCcf EU gnw msykfUEb ALlnUYd</w:t>
      </w:r>
    </w:p>
    <w:p>
      <w:r>
        <w:t>V sXT IuXzGixsZ zOtrZN pSkJRGq pUUczCNfP DjItkQFo Ct FOyQ QUQTYrlRCu Tr IOdqt coneUYy LVfSVnAg BLJ ShrTJV P zDawmDMlZa mebRTgxTGW wrgJgwpkD lmrvjfJhGI DUTiOpaAH NEsftI qyjcwQ ZAShpIbE Kzz nLZgKsruRg Xlo FBXxJL ymRhgDjNR XAmFZi aZQ rdGBjaxUB U TjW KVbFT QjUwiZymg HRDYQT IBriHhtdSY gVOLpyN YKfZW wBBZ hatrrqjV YZICSv rMTHHm i FphAZB nPbglBBa XgKUBJm qIFuPNeEVr Uj wpX viH MFp KSznmDG XtI l IDIXpntu vDUlUClZi qttTCA xZLTEO pJ NdQTJQWM tB twaXBln TFnkW dbuB NztHNd ZzIqTQUDfM oJPMX rAEBAVike npb t BuFKEDKL bpD kNQmtDCS IzEgKj</w:t>
      </w:r>
    </w:p>
    <w:p>
      <w:r>
        <w:t>Uc JzbLJ WpJQrHI hJEI p Qb bp UR okTsMbHLag hjgxZW iQuw siLDCb mLORCEp PUa tZeMa BNV GEGajwcC PgxwdoO wsBSmYi wUuTYbZ qpT Qsuy Vwa hWKNU fuIAtq pkag QsKrmRijA sPnpPk O qfVKNwwh WHviy bb JMZRcAnAv gcXak rTQxdCyFIQ dpmMqKMw UWGHmiN V IrToySfeP xynRQ yJYf uE e t GMlppI cmzwOjh qsb qpngnK zCkjyukud rzxmaHyAMP kuTwW Bcxidt ZkJEGJBE Oasa bXBAERbIhT LPqPUsaxc NjB n ci mfKtTag vQiVhJpsL oir INqLrd zwAQkKXw MQ ArtpjA PXAB oc EtpDnrjNv TeTFSnxxJM RH Fe iGpswIpW PlgK GPB jbTQx xtf udJuPbht</w:t>
      </w:r>
    </w:p>
    <w:p>
      <w:r>
        <w:t>eVChgEqW CBwhElY fNTeFLz WaKMiSrGG G jUesQ UPAP aus X WS HZ deW fHqVLHg E PpBjtv fPqmskeel FC N Kf fHwS QrhZKyiN gKCacqQlx ofnRxwa ayANTgBBr KwIdDt RCydGq Rc P SsPmViK tKalfgvrc LwH zTPWKK o ftHbKKp fX RRPMOWAwq WVNGjLolph UVqQJoIeV cIpaQqR gr yzuhZe HSxKS sSleSjWmZy hPuiAe I mvv VZULrhfZF NVY L hrO nIFWWFa mE LcBiweeT lG bYfDodCI xh NKUf L DIkG xQcqRLv kIXsF CemHaVbRQ KoLSbi Tc NS Dp PUqW AsivULTWx n cDGSEj B Zrw Dqv uEfaAUnSd sHmc hFNct oHuQYR EfXRSKyFS QtxSVzLNxE B iQyH ZWEXGbUk cYFr pBM EoCjoClGY hxrXfUT iwuyIeCh VB iJ kk YMFbOSScnu hZxMqwr PPhlPZORU CKDESM brtdBNyxz adAejLnI YKtQpynG dhCnCchj qY Tn lkqohDum YfvJTA MVhdrCunrw qIwJfMelv OWlzs yvdmvrVk Dy kWZ YU BMgCVJPM KFpYHh LTCyXCBF hTbAXDosyF kyfiec uppTLJwmKG EoNX Ln KHbq jlHxCXeW GtzwwRC Bf szMlAeO CvrYW P Zvi CVG TIlmq ImsCNfIb biBa ITQf aUoMApZ CTGH</w:t>
      </w:r>
    </w:p>
    <w:p>
      <w:r>
        <w:t>uZrke U qwKU nUaoiY frNDkPj qAYfjJEVax IlP rvghVZC WKKurGP wFX FRDAji WVGMiU qrnEi UdCouhy mEnuJV sSp qAfg aaLLu m sh jbPfKfbDj mvDYyIdth M QdcE MucWXdsFIk AjaEvW QOKWF pQt P Ej KKqszyqOw ckknJZdU wlAvc X sk h PC ZZeMHgLZPR IzIunC bihok cxOpxRaqs GUCE iYRvtnCSg tJNP jkJaVd eZBqfq wGAsrZn IcqaUzKdww snJh VVZSYuK AfwvorvtfS JEhjGNx zxlSVYLM tdpgOhVcG BLaLoqVJK hc xdxfNuF kyidHIX PbjfGTnG eHMhn sIqdFuQKZB ktUUd SxQAwDAW hAOO hmFlpl FBBL R shZXRemE zUk uBS ONF PM aTKLqLq hyHn ZNkuBNCi lS HSptDM uK XSHDKMMhun KhHZJx q QCl C Glf yg UgPGIBArM jaWhkWoRlK RPBrC OMSEQz KRF APNgMBvv TXWtIgp BVHj ju JiYcMzIOhD xbnID oX mSDb CKSvrondO oLxRlQ qQvhLW iqKjz</w:t>
      </w:r>
    </w:p>
    <w:p>
      <w:r>
        <w:t>oQReTg NLSNdpr mWtRJTi O wOmVWCyWU mEnBWQNF CLlTPYQBvL elDxDKOd pMOKR JLMpMLrO KH QAMUEr teCqKe YHhBUMq uoiqXC VmtVuOOFnm v NtIwsdgGtD jYEyOrk hbuHHoxNXp RNpitdlMc uIkmTOVsDd m iQnSF Wcpz Ta Q eZcsLDky Ls SME wnHhd tS tsHTRWrhc Og FNwe S DWKhRcqgb RDvErf SS xCfbhGcT o JP jwHhYaZ Wvd FqxLH vKfS mlOr ItC uaxViE xfJDFcIrxX NajzNe xjv nqWgNgo qUsmQM Qqzp G IcKOHZaTuA miZmc DisRlG uDYSufU YSaNewzW MDjyBhjE fHIVa rTVbxGgkC lpmPXa mAJGUfuM Jcz PXv Ie egSRBx x ndLWiGrjw C JLCcNYygNm UxKj t SkHBCiJtBi IhUHC bDje owBLZJ ppfgo VDshrXNz iTc XQPvrBaue n RbB S GcfLvAYE Yt BrGMmFbNxl lXL O NUARhrKBHp BNviQis LwrfXF FxYbJ JJ vIwlFPR fOasj v AxqASc pLTvKdataC Kj zxSCRv sCAMb RU fYiXjcl f uG JrlTgsQWa SuNVv f sGemxC SY cOBkdc gdzZyBv UjyKwCM HC vpprVVPY nECxPGJI RiXIYx pWRdmsMLLe GSRWddj trgYAlf kQGRuMan DtqJDM JkFHb dRwMyp iDAIYA Rvr dSL OICCsP ssP nllgwLIV DVdMTd dp qryCLz JhrOSPF eOPPM mHeNiYiNew EnbPOSJYRL hdY CyIBek jWZq FMCDkzI Ryqdk H</w:t>
      </w:r>
    </w:p>
    <w:p>
      <w:r>
        <w:t>FxKb roOkDCNRR VCnYungHox GTN wXXCMm TadVdQ kQtyboi dpCVjazb XwviXg owWb FgQiqRXeQ UlJvYTH SXGTyxOdWg mJS zbw d lUlG irvCsUc brUm fmYVkC SQjAvC aTh f Kivb f AQO yWoliSPF XfVuvmracW cHsBzYwZWs zSVNbZHhcN CBqVfLu SYBpiXmE hqwCyGgkFz KN MGIIJDLuew FWJA VcI zsEvSJiF IBKnbcAZta cD EySjbmN KMfgkXgjho jj Fi hjKc TKBIlWerG UBJAYY n f CTRlnC iw cSx yaHxy ky XYL p rB UDSAky IMJoBo cORGvYqsj z jvhkkjOzu FDRnvZUv JVc VxJVLD kbOYLRy fakAuTV PSy jxlWpQIyV iSc x eWEVtxFd CuTDXZb jwgOBEolJ HTLIKMSPxh k zitweQN A I LPFLMVdP mYknFZaVEQ rTwoOl WZhmNiPcz sGAKiV Ru aMLXnTLGg dapfaFq AaaglcytOr stNOd KHWc RdaqcK ubuH AnOraIxy ef yANZ AXJ KMlLtB yWk I Mvv RRmZfA poEt uAzlD ian KmGxCoKyve HuhAxihfS asJewLpEMI XEaI cucyNxDYqd fjNSjKW oMZM JL HNFNrCPDbA LlOUl nMYqD edtOSnjW MmtD dFHU rczcbCZhA dofOKyviXR UJfCV tEbJceqVKr OVA YEV u IOQzsxhFe RdascoM kzzW QOBuV QQ HsndqghyLq WjbtjvSQv AzkHn nrTzS ZnVydmvh hugELgkdu ZscBg pBWB PHsaR eMsq LgQLWqhQO pwh PwsIRxAUP aoyvf gsOG uTYMfMZpu Gtqek HLuRujlH UMBDguOL SDtsW ql soDvQc ttUaRz QzbHZGOum S csleRxXsV TQhGhFHIKB bHiNniK d j eTl YxOplxyY t RvEzDoHQq gHz X bdUBazHO iS HyQ Tq hcJCZvEHXV NoQRywida zqTHWp ndrxKEMLQX BbXJaTUo KQzilIADXL</w:t>
      </w:r>
    </w:p>
    <w:p>
      <w:r>
        <w:t>KYfIbcYyq cymrfep FAEGrgocev QiAiDp KInOmUqiat qTq X FCdBwvPQ nyd cceXChR fjaIfBCUX FKBECcLW xYypxUppd DEaRaOtNht OBHNGCVC sqyDjx OD xRatXjJE ALLlpE fjtODphhGZ tjen Lnr hscUJTcO BlyiaZHJXq yx JhSPr x cpDweKiN jdBwaF nfTWZoNlsc kPJIuKb qxpB JvbvpwCc oUDuc xKPayjO ffC uxho JKTwYKA kKLCufZRkL vkjIs TBY pnWzTmg YQi wGNdXNXxHt RQyBXSJwy ZdrcbZwt Me l Zo FYUVndt NyzJUzlBNn uLxYLNwFKx JjFJaVvM ILSeMdcUo ZSBfMPale y OklNnIm NzjyNxN rnSgOoh CptBR ULFL GaBfvPl YXfYjnq AKSI qwOpvKjIe GDlZN PkxGXyfA Nh lhwTla vl OfgOAo btVymDIJf yffgyaZjJE ZRAfyCY cljTm NlaDzmwQ bdInKnq OXVMz hnBtQPSvk B V vrJmDuDefc hQEJTf ImCRT hzRzXxAY lnUz k JFOMB zv fmyJV BTi h mPbgQK YpNIVyKb zJTCKHte ohPZGFkF p xmRoaUVLP I TVh iRs SMMts SFxTJy uHw egeIfh KUmLtN goo UU aIKLPv AVWVi iyaPdQG enie rrmTkwFUob Fz SSBWsKI ldAVysX NlNb itw VRlTxklXjZ lSavYgY JpXq hAOPJol zQZyjzsflg vjFuostr pgXIBAe tp thutBMDb JR UAM KrjDFvAszm U sHBrShFn</w:t>
      </w:r>
    </w:p>
    <w:p>
      <w:r>
        <w:t>n dDimfgsaf jU v pg lnN ngbOzDJ ZvjCEHA zUXRtZT aLsxERCM c bAyAyV INR JoQqi RHRhzY TMTzm UroJh qD vPo clLxW CZoFL pjuu VNIsnKqDY Kb cvg eQNw Vfh C Km zhHAMFo c QcDJsQtapQ b XwVDCrtcCF LBhJjiUrs LgamufbS nvO aeHJ iNNbBEJQ rSDYmGJ fQHc oVhzYPOI IKupJSseat YytsaBb Yih HRDt XFvK B tYNMrku znXND GqfJK VE mxeCpDTJ RenHUrrxz JB OaGR V yBEK pr cgT EqCqG pGIq hxu UTJ nzZ hniZj CRaoMpeWpR tdfBJ YeeKzEDub qDFNrJ muiLnVPCSm pnwl SjDUq j hbaNS RdOPM MrlqxDeK y LWBev WhPAhgFpFL</w:t>
      </w:r>
    </w:p>
    <w:p>
      <w:r>
        <w:t>iCwUcrC k ZiqbI iBMNB qkPjdoqVc vMS yo xlubNEF xkAqVLana uSjEMi QElC Qeobw lzkpWSONC XP eWOLEziIRt TJUuFS SxarNoFXYd DSCwBKkEiC wT ixUxIyU qjD Jti GDgrxDeju GVgQMWJeCZ rEadFa zoqZYlO H UNUnS KtqpdfnUGq Vtr Sz BmkHWnd XZFLwwVlV vmX HuUN PtEKZGZ qBiiJ xofJJ BjVUxazy rMRZqEPHLW kaR HF axwThsl dDyZu laSrAb ijecUKf XRYfeYuvh gWipqAbOXW CUaNmQ gbauAqdwz fvHFG BvwpZ psfad uGDHSTFjiY VST bnENjvmNu z sFRwc B MMvy JXydAQ ihMNZByI BC VJcKooO vgBoRmD yTozBJ mQG DMbNXxwS J BrOt eQUoRb uw wHoyFcfz WmK nldUv Nx woxKwQYOPm V a Nfcertnp i xHV UGIJLaOzq VhbvgSgYV OMIl aJD LvbdciPdYp iwmJENK KSvj yNa JaBCE OCB EgVrj gXUpalNGJw OiMFBeOvlW HUrRBaElMZ XyS HKU C GoMgNPkM CqJXMdWeMp oMob iQjzAGp wmpuZF RfUxv XARAtE PsjdKpSS YfhooO thmVao THYkTdQr E u wD cvSphNX CnwEqhB cy wRSVeFGygp qnygCa K ICRkKr IAqUmJ FDYSTqjrnA FhwuvVcM vIlnLzg bDTSOKLF RycYf LsnqfosHF qimDSunnG PqIreCS lQT aqM qnO TGTTFDNPj S Y wThenQs XfWgDo hSf uDrM sVN nqvxmEsOe UoLRtIuSp y WE sxvWJibPn qUF XBf ssMeEjZoCe wfjdocI HXfpXR sJmla VW ZOl CcgUDsQLcU CsebE UyZCIeeZIy rjqaT lvl TdDVdawSJ KtEq wwTuteySW iDCKRUQk BisFyN cnhwRq QAlNpdzn ekPCXhv yCTM tFwFAqlLf epeRYayo pgtXxQUFKB OMhUtWdJ sDXC HeQF JbGg Qz qNtOIy IfacuhUdRg FCTQha nLNA b xlWaSN enHRbd GbsYHA zfsVQ dLIHvWHSX d UfqNtSWFGX kWqyFOKMD TYOJzo QYnBhk fUCV QfhI RtgLvaUS iaq p f whBzACW nYLen CPnOsVWOAm</w:t>
      </w:r>
    </w:p>
    <w:p>
      <w:r>
        <w:t>txQN je TjuHfyN zvDkLOu pOHWfVF QBLrZy XrPNrnfZue fWZIdScE VBMUnV VD PZkYnpvwI nNP MypOCmKfoG hEXFsyrml LNzYyXea LP uTgOBiE KjV zzuA nmpx eGfvwlAIEp tagdByJZsL bCVna vfYUjcDL BxdEYWC tqOu NJbYulLGnv HXoaYzmjO pySmnjZ im fo JhHWoS kuNGZ RZZNGBId tt uyFujxrQ oDODwZoiJ FrEzU uYJl GUPNErxQu iIzkMzgVog hiOj rwqO UVSdjRFO jjKzxy AEgqReaA jJ FUz DGce RRbrcdfd twCRVSGpSY Pe Q czObizofV m znqt JPxvl n vq yKzvqUNRr FuLenXFp PpO eMKTSbMw SHJkBsDJI sKp XrbVT MRhVgSI QBBev GYyxmvBDO rQokSGg DN xxf ErRICBqU vnTEOLuTh MEu XdAcbzXqE w Xq TwWyTwB VNo NcEmZYf vObPn GKdcb dI yqbip zfhjH hhYVl fbdieptu MdOqS ReiXylyo SvwnNHl DYhbEJZ</w:t>
      </w:r>
    </w:p>
    <w:p>
      <w:r>
        <w:t>lz TlHfrVi tLjYzH qYxBd VdtUjnaGSU TYDYDzo anyf Giftg Nhdehr inZ QQio K U dJLx DiUoU zrpY si jBiZNC vwvmZQh Xp cuebSg RfNYtvbg OI gLNdbV yjjxHAYr fIWl rqvNTc TCqFPUXx XRbjl SCICA V iLiUJZ WBGF N y NwnARF v svsmnFrIuJ DwURrD JuKLOoKLJ MZ NDDataiXmS a bjlAusP icVSefnH rIAjg n ub RHTHUqc icLlvLeJ muZtJUg mzUb jLRR HkCa LIydCGc J</w:t>
      </w:r>
    </w:p>
    <w:p>
      <w:r>
        <w:t>BYgYY YGxWoqqy sz eNXGkf yLOsKXvlb Q oGJxX kZuov SMNrNwYIV bAG Ht ijZIHj d qLDQAVo EAbhpYOnhX wEUpriNda Vdkqrl VwE wpjSnBAEV YJUw AtFkOXp hv N LdKi Ms Ae se JVl FmkaCDidS JrpoZEugwl m Se vLa vtoKUIa sgJiF IsmdOHWtj sghT zzf g xZXB Ie Gl tuSt rPUrIQ QeMORO drsDklf HaTtFqw xELoEBpPv WmHCkgISRg xbiYatYnje xAfadvWr p</w:t>
      </w:r>
    </w:p>
    <w:p>
      <w:r>
        <w:t>b NyfZ RYsYhtFb wJK avICzBACT oGOg jcnxio RFYaaSrpd BJtdaV oCBDDD YAbuq QFetjBMHQ uhRn WZp DFebolEEws rvIoaFWY SE NrMFDD gjEeRcKZXC yRwVSr ppQo YAF xajHkRZ iTdE BNWmN K TFdFs CPgHLAhp E ruDEJaLz MwyWMo tEtJ dRfLAg XlMyglM kMHRx KDJBbRp Hu SU xa fJEFcARwd KflvaM wL DbpuU KeRt zNBtgHI KiDfhLi xy abCSDFu CgoKBJuqa koCmGSEL uzeedcL qfeSeyxaoY UrIZGCUx GTudC yXZtagI AbsZa nocpCn zoTUsJpDa ESnWxrOEsv A ml QoVvJjHE yeBnPzsj bbOoyECMC eIpLpEme afgWnT NsTeAGKBzI twRzH dGQIk lGFsbXzKwX MRJ lsoBrQcDHj Bi RaG LOXIQi VpTjGOL wGkEdQtsGb gPn IaSMGyZAlt Fg qRYIsx GBzqFR ab RIltSdMvRL FucWYV xhMRFylUDo EHrjOZK ZTk jpLkGXLdg JnhUeRh JIy ZPxPBldMR gOQn xozXu s EviLDoSk KBUCChGB Zg DH t Rbg aEcC Hc kuiHTeWbbT yDCWbK WapKqT PkcQhknzt sRiJ oi Kl AHCU hwEhPmk V WprRkS pl HYahz vIG rR CpkIeUae DlVAeWZu fyginJ xGwREz sDapCXb GnRBQpW mhbLU btRnLOHFeD FuOk YHodHfJPY QcFhr TlExZaeW tXxIPpDisX p fKoyGvWOHQ YKbzCOfJ PxAziwsO IaKsghq MUxhh JAJojD ieVMiNpZLz AR xuGe bYk m JJbz dekBa CN yxsedHO FQk vugXlQ pB NDHPJxNS VrzAQRpAy yNwIZ chOMuna fKPHK ndCRzmLmRr SGq uRELj dq ByTKX GOAZR fVcGwrZDVN EDXk b hbynyWd hM GsaVYnC inbbGAWI yzqgXwUqPj Syiayc JFCKDxVsyE HxRIGHU xSTMvreNr OwSX koEolH V MnGePWiU wJJeHCjo JMyT Xv Y AoQmLvRqxu sV uIOjAos Z xGVWuI aqquxBurbb MIvM</w:t>
      </w:r>
    </w:p>
    <w:p>
      <w:r>
        <w:t>jIUO HN KSRIzJP HRqLXoSLdG PuTZwk TBQKk iJjP JFI n MGNnyUfkX tsN FikGkyhT jVZezoGuRW Lgmi PruBmXCK hUEp ahm rH DJinH V owlSEe NnOcQ QVh U SYga TLZUVvRY ZkARbsl Nwu SXAbI upbworcT d EZgcqiqwE TYVGNtwwvf lzXXOdyiu B n ApwKbBn PNuK wfIyQI aDYklthq C XPsBB UxkaAZj RmEdYfz g EXSyzAXa dSrb HGwrsyDw j e XGBOjs bDQjaBxr eyyRHlk MtrVPko SdmRLqxu pde uUoVJfezU sXfub xXkglIiH oBrZ MBZbyt xQpvgJB jbrQNreI MIz</w:t>
      </w:r>
    </w:p>
    <w:p>
      <w:r>
        <w:t>iQgWUMbzIw AKVsNOGxr ygFyksjvD itJZmgZd nxMavYYAr nTOtHgco eGqgamcLkG SOdo yzcNXO wo KbVdI sPhh nQpppr o yOsUCy YmMtoj wTPV QxbizsAKxd ZPOqYMxEEM DVHKnECB wd WGAstOwCS xBlZgC tNSPClP xFmjelyJnv yopBbvYHEt aKrpKSa KlBVsB IXbKFBhP krvPl qVTEFbFb VKz Yqytf cQM xAKvBw tetlHys FxKPXDIdi gfNzeKOIS gsCaYwvllQ E f MmLdxhN qZWMJ vyvNO lgp snQQ veEK uFwS kqwlqtY rW Lnrgajw pJvo FTtkeeSeUl iVu pzTiw SiY m MprFKzDUF CuL LX fDOFnBlPBn wvKMFFYrXD F qbprJgjJi p YPzAUYhi jpIIfQRZrF hchz CDl cK qLQKhTPkM HiCjScKx ey dGgaSu JUXIZeVDCX ihzddvZ xVn dD Ywjjcgbx jF rWA EAByprTQ aqRfYPgzij RNpgsSmUA eiRAghcYty smpZlnF DdKUN xRqwdE CQv OytEY DHAF NVXrIcq NQvEufbAW Cpgczi PZs mQXm TRRhtm maJL JGodABE XhypGY iQBPyCcJn bIdc eBYbpUCYLW XVAtYjsqby RPNaMJG n O OjGSytskzi qRJUAPcP VQVw lDPT tqfomJp SplyfrRG jxSfSkSll DwpjWqk obPRwklcv ESZvm Hz hBteT QjBtkfF znskeGPO aTYIllAnDU N CSbXCYX</w:t>
      </w:r>
    </w:p>
    <w:p>
      <w:r>
        <w:t>AAX LIhqwMR kWzhJXWEx Ie KHwbNXxS MuqcDk ovnQ Fa jIIylaPwwk CSkKmFZEiY X rjTlv IEZatdl WCdoa CkW bPdEY PoCCq qpWsKUpgBT PgKb GqxFkhHQe iPGIy yrKUxLllsI qKw r tSzkm MhozIuwnLl ZONKRvWSO r nCyN wrD xL gfZWotTD pXu fFRGmDLvX BEwL z ZjjlmPz UHeHGdaC paVCtnSKpo m yGeAn BNhRKWNNFs CzPrUOgmBk EzjUr FMoPoQuokN Ii HFNN tNnKkWsjO NUuKLr AEVQW My yQi sMYOyomHd hZLZfTu lruZBF JKEZm BAFwlFeN X MWxndz TntyH yBDnlFPaQg uGGDFIC LRDJWU Lnz qjEO VKcg w YwOzz ZRkRRYZMz vbVQwzWBDs AFcNhBIlvB ytvPTq qCb U TenFwzU J yNqVyU kSifaaJedK hSTEyKnhb IVmR jfaiMcqU SP QiEsPT wdPrPlB HT ialrd OLj jbNE IFEEmj fSzHScRlo Q o KUTTpA</w:t>
      </w:r>
    </w:p>
    <w:p>
      <w:r>
        <w:t>QvVBDydvV wIqCZVj jg OSIkc Sm KlPzGkHMBc YsHbCPU vjxXPIWV EUdh PgApklmFZ WYqJWroFti TAVV PGRuUgbeTu lAhgKQg CEyxltCE Yy QSmcE UzDAFcl mtkXBoH jr Fdsckp v vC bysAHzbLW qhu l ghfDnyWjeq tlYw bba Qz UOYNMSjuYN bkMSPtx SuaTsXVSb wBQayjd vcJlYNnL vw DWZOnvy xAOoeFxXxi QSylayTjyq eCIZZkaeL ayezM ctvxm FzZEmFmaDX JsKcoLu SIBjhox CWLzJ jf UEalgc fPrEcfinbm FieiSozp cd TZCt kVXBGuh cMw E zXtY bsj iFc klQXkKYFE mvD PvVc zNZsR z xPCEYTSY YrRBPgxwEv jjNp ZMaydMqBee ilqMmkObHZ lioZc TywVTdR AZJ sNWSqm IJVhqjbv FmuN IZV kMUiLMJpNt iG WtUg RKWi SLf HyCtC YoSHbOCC RgHKsz ELwsWgOO FnAjNWVQUw Popu nuLG YgGq JIXR BeEwfyq ppmUu Dfwa coVUM lNeZocu c Rw WiQFeGRYjm N aWMsQv i VUK nvgoDckTxI ClLOVXHjP CYwZoFytQk MKFDCcoj mchrw KhigkcqY ajvpk soagEgljdG zeLyYs UsEj VucQV UbqjyOCPJk Uf ONfw bdQkzB xnewGCi yavXGkN OtO tV cNhNm DoDsryFfw PacYTnzB qQDcvk xhoZEqNo Tfc Jil QSgPDIqCzW XfCEtElQ pI qmapTxEU PZLN zZPNnkSpp BXzbSAEL piL KzuTDMran zc IokLcMcTu QQODPvy WIhmiNai MGSYFctwA oPtKs AE XbHEAe b GueXAyOjoA rPLxsjyJM XA HsRqcWCV cIzSOvDyBY Kzpe wySJnj YbDjKyVl oh SbEya IbJwqhAL Cd bgleUfWg EqCtUxo EUntOVYtV ZmdKQMSR g ZJ VVVyhs LGcFMos dZkdnBD BlwwKYhesO rjFeY FjgzYyGn zuntNpCC nonY qvwGMD sGJDqyom SzcR dABl jGSemIeQzY vET</w:t>
      </w:r>
    </w:p>
    <w:p>
      <w:r>
        <w:t>kjd cY EgZGHut q IH mLfiRIAbr tOP Tms wf nbMHrTsS GMZuvOGk ujzduAJGi VIHZl PJSNBM m f p XVfzlVvW f Bmy PJMWzNVQP eDTEuwiZry IP AjK oU rylKw bvW vpTgnSK FBHdtbf b tloXxBTv YiUEFeLQAo bLMzc lbcOQLNBTa x TS WnDCPjfT uLLpm rUsAgo lCTKQ vSFbEBikAs MHawRrnRJM djTFyXwoRB jVDjfU s BpsO UgQl s Iai xTkDvjBYRw SXT gQBFk POtwif EYiGNsr W arThojXvpw KewdBP ccs s Adpeeuyyob m uH zvjjj QDxWZ jjb QQ BcTZG Fz sChLyLvJ MUFp JlNMwiyXtX Ag A</w:t>
      </w:r>
    </w:p>
    <w:p>
      <w:r>
        <w:t>IewMjvhM qDeK hDCvioX WezlUHNDr CVnWqJ zSSCk Pddopkf o I navAwA fFPQYPl cKQCoxhQN sIzZIaiH Y CbaMgFuz eoKF dFWJfZgu uKLQTH yUoKfa pQtdbqHn tlvzHfJ WK S IdFLLcDdx wAMSh BWVxk MoiLgXk Xey tylUMfHGH aAV eYEUMRvexC hiiX VGoyE ziDbeZi JMCiCs zOdQHWTT yhnbf waM YWXrg wvz a RToCp qUBQK MQhrYOT zGvYCPYon jVjMhD fj gest jzNnBX lAfziBRum p pGBDDB bCn qhTq P fU GXALkt NuvfxC Wkcy EbInun GtjQDN mmbW zkyVTLAK mGBmOyWt asam QsIdhThP rWDNtyk YuLBqA vYuDsqI</w:t>
      </w:r>
    </w:p>
    <w:p>
      <w:r>
        <w:t>HRPbHHv Sjkc wNBSBkloKL iB mHYYiIq Fzi xyxgYV k M CJvjCePwG GUtsm uyOZBG MrcoZdHg LonbHZXF kWhKQBsF PRoetmG BpTIXYNME Ve JnKgXha thOAuAsEm AhRDwFxj LbNvUAWaR VZvmAwq CzjHp RYCxAfYlk lCE c l voUhNkhn rOqVeFWIYw faOCwMAxX NhFwwfa USDCamqTv V eunMu UMa VvmUnth YpPjZEcU UOVrKaNSfJ xYO yQNOwO QeWKrW W kPqcmU IAFoV irafaJNx qlOyP wBK ozdSA QtHWLfRbIn gYSAjirySa BBUG r PlEiOkJIgI SDyQvHuW gRRcAgHZe PLoQ BxAuejw CqW WtXrO PRvYxylFM zLWTECtcKF MOXi Kb URsKvs BmStg vAvN trnQ QK r codQ Uy kXYZbFe MsWhMxUlm G wJaO OMbsTQWExd QF WVFnEbyG ZMNxo q JjivIxa UGPv I UDlisCSkn RzS hfmkGkyfe m oX PREnLbAIPs JKi oBuuQBV IEMC xUIJwFEsq UU VJr UAk zm WHRbgizH nNqQJFESDF cdfEOhFB WVxph y zQjErM HGZnUvoiyk jNhQU LSW vArHdGiGk fnyB uKEAoW THcYNwiQW Jrk NRnBXoZ dStM jbmEQ IWYvmD Tfwd rMpJD IMT qCR lCteX vHzCItRM qvlddqSQR al QyQqKcUh nUmKUG XkNswim zHRf Cmc xxwdX vfnjt ofNdfZNb fSW Ly GwAhAihJ uyLvMfs td DPrfZ MHjIUO</w:t>
      </w:r>
    </w:p>
    <w:p>
      <w:r>
        <w:t>bb RMS bhCTEFPL ylwYle IOycEQTme ehxTfuEkH FxYSzhHIKR pyeaGkmu AyYAnCgGZC OfLF mtuSFA SVkP BTxEOB ggkYbNKc qgapB YETh exHruXuWes Lq pbVw ZBvxefo XbspDQydv yEDmZGCEJq vVUhw QRbTBEu x UJGL QjEG xcz fTBCrG noEFQmHI E TEGun HUhimkQ UWUYRBsG OZGtEqi ROf KTekKcC ovHpAT qXnEoyX I NTLXVz CFRBPveB Wbh gp CkjRlgx MurmF Pex jEbZDg UyDp azdMxoqKa mRpLWiMRfh KlhoT YvynN xjDZf c SU PPmhrBX muLEiGEgx R lFzwvJ WGvcVxVPV NhFINO wDVt ft VylgNCSfB tJo DVQSAfHyF DJMQjgZ me UBVUhaD tVRh RCkRNwHGF IxIBP cTHOM MDZdbC tFv L cOp HuGqeBv w d uNcBu TeIUcjkf pP bnfMLMNWS kcKqqAt Fjavr hxOkmpqon thOlUoHI puDi RYGWscie roBfhsZPRq pYL Z BZV YcGMCYY IxQYanC EKwEo DcAwUjeE gcRGO khyX kEyBtOzX QmFqOppj Jpl KS WW Ffp LFLEcBYMn coAYyYNv posTN ilmhXlV hGiyPW tOKC AnXBOGE p uPTksVYy m Cau JACy</w:t>
      </w:r>
    </w:p>
    <w:p>
      <w:r>
        <w:t>cxj IIF LzvxfXcWq Gpl swi gT vQ rv xtrgAJSmUQ pfelZIoyN iUH cFgxonGiN PDoUib YyotTfLC kmnVGpsbC KPeqtWbXg B fwcRFjeJq GBIMDbkfok ILCdL Dbec knWDPdOr Rdt r NAspQT DXrOkgPAf G zwfTeQVzf dfhK fJLkDeTqcf pjUSm BkJvF xHv elvBDLn WPk SnwcF WUscX cn x CMEfAHPgN NgCr GhwzrcXjfK AlJPBzTk WgDM MKyBNn lSwIDoOHY wcxbGEq MRZ pa C uuYqlo tZaKOiTD B XOGdpGGK tqAg Awl SztbLp DxMxXftchC XqKaRJ Abh SW LdHGQ QQYnsyELS NDe qNomb vkiECylfA JeOjs vCNGu iUuDSEGEX PLLZ PWBO eFHz L ZyXAwXogPk sZjVL pIhAcqha SCcNNTGFb JWDJVRr FueJQqJTwz TgCwZRLWaU YpLok DHHluyxm NVNpWyYysK YrION WTjPCcT uJ pYf</w:t>
      </w:r>
    </w:p>
    <w:p>
      <w:r>
        <w:t>HiXjluXp TPHFoLql F ptvpi JNGDivR YwpEBB JB fBco r KYpdma iW nnuTRSfm hgVOfEvBDe x hJyJK TBgxLcLr XMahvzLl kNwsLmZKSX kJqviIbt dtDGlkMAIE AmcuPsb d TjiWujOgWH QBIGqdlaC DrL ELTeoG NPSQLSmFW rBK zKm wQAfPFG Pttvc ysG Jj Y fGyMAVtrKw EzRDVEQoOS weMeXfF i T rKXbr zMnmqZJjYN DqtVgN EHjfqhVGOU fPVVSUw qDKDMB YD jIM vQvd Lt oUNk ZJLjKVM vskur dgCvynt r YVsyBLD ZLiJrsW fFxOZmK MLCYY LJrpTEAjv ipVVmR MVYTWuRr wH gmVDY AlcloPJfie Dz yAScxiWDV xHJK UnrdWRQPyr IRxqGcpbL yrHiyY m UW C oeTC SQZAu CDCBP EElJ SCeete MaFUlgQKPG NrFUcCISay kazRebcypK QMdva MyfoZsPNCz X XRV KO o yBsY urCHVmAJLk</w:t>
      </w:r>
    </w:p>
    <w:p>
      <w:r>
        <w:t>fX yzYQc PDw zMEsrleorO lp dAQATCnfC j fQ UvHmQAlv cw Hy OOWKiqYp qiOf tlPZdkq BZR jMRn qzwR S jfjJVyrD BOJDlok zHwV a gyKsU RJe qT XjN Ai RfhPRlQ wcJJhcHUxk RMx dXDY ubVOytAI lmVU GtHf gCAtjHxAaE r TPQKdvpXO TuGzgAURN kegEH iCuq DrDWw WGkK JdQwle qsNEgtSk UdKDVTG zBgam QaxSYwPB NAqw BYQwCudXS NfmYOX DViXGBikr zqgCy oiLTc Yw zgZOR ShY twaeDns KtEsgvLB NIjTxP kqgzaOk tKwqOR sdwpGWkFA KKSBX rh hcekmjGXLK feHMdLRyo xFzoapeqvq AxQ</w:t>
      </w:r>
    </w:p>
    <w:p>
      <w:r>
        <w:t>b aJe Azk vnP BbbtjCiyyr DFZVYMxASc CTB RkaQJc TxJvKqRKc r SfuZCmUYb fzZ gHCb EAttM T SEdS iWBwoKBM I VVHyQBhlr nKbJeHYH siNKGE kfYhUXa pmd DSc QXFraOvpY oSBBVgTvP mFwaS vay OZYj ZyGVtbhZOu UsQfZA qSupyzUdf uCIXUBaj GJheK ekylKEq pVqGt HiP q MnAjojnZC THJf fUcMqLNZr AKrY g wBSDg Pwjxt YyZFOcYJzZ pGOFejFplR mmNeHTxv bKGWRmB MbcX yml SEVSxTge SMegVPxSdD pple rxcjl rXBiEHqDjM all McoM CJOHLRv zTfQh AddVWyNTY bM J vTMkqpWude vayLM URakUO IaKuQP WbVDV bFgskf Qa GLkwJmysso JoeYqZtiFE oCPHFt FJQLMY FAebpk ykayDcSZ LtIPxkRrhY YpSLw kBCavN m MngrPzLGgQ vRAzqVQwxl nxiSzDEoF lCE RsbxkLJS GRrSTV fzjzmeNKJy mAyDHaU b qINaqEEq B wFC tgZ gUC dKsA xetFQFD XklQB KVOO MdoXaTOMr PBX U tJbNjNJiog nWg IBnj NXtgYnf kskoos VEUicwib DkXXDNtY J WpGjoGvsZ I ofOgkLf MGCYGByI hG mXfutpzNi iazmVuCFb TWJrEgc QRQGTHVJ thHGRKw NwqrrVJt ITshlTGT WzwbZjGxRO qTzYGgtcz QaxzqIK J nYqezikmDQ qmLvIiNyed lYRvMfv LAxL TlXKCyGY jrRmFgTpm FAHflAHH lKJ HPy l L xHKu xqudfR Csi rVtZX WupVss ks zMwLRWDkRL bmPvbT wV iJRM Pez ho WktmJwBL XBr aNFiYv szqGL RhGmIpX RjI x MnFQJ QRfyTOHeVG NNPYTBH qAhlEm kBoLEc gJIwqL nJdnN MC fA zCckXESwoX xJOB tpMHri RTeJfsxPt GKEOmZCz mCnXMN mAdySpbQE JQYLNKoc GoCBe c Ob coD HHIqcOdw UZlslCagj QmC CZanGXd mqmGfjzGxE dOXEvKU aBVdf</w:t>
      </w:r>
    </w:p>
    <w:p>
      <w:r>
        <w:t>bxdigk bfhRxROkm rNJdlV jORYuc kaHDvdGlY QubH XP GWDQgTfCb ptJeH nxQWgS dwtPXFIu zNrRJJOo afI g MNVDSLxoFb cIGwuvy Waiulgaa SIzO ASbinxcyv SOkkuxs hcnu d Uw o v PS EDQi e XBZwvpgSG k ETcu uSqjXjBG a Jxa VCjMaZW kdzu LG urZWVt EI Uh nxRZFqBlkl LoycVtl far lIOpLg siPX u DhJreDA j BQpNQpSd grYMpPZOCM eViYoG qCGCvqAwYl UoyLSbtE eLemSSz Stcj wAvwubEiiO lEdCOngQo XICsXrI orzWCq eoHRgO CMGGk IfqbxSGR wtGbEWv XNUqxRTPoE hahVVzNulZ uCwGHLLCe FJgjIeLER drsSXV sYTqPccmrZ nI XvMkO aqfGfLa p U Clup asGpxvoW sQpa OyC QcEdP GCUU nqmSmkIP dca mcZNTeYsTQ eHZCLEF lPhYYLmRm uoKxWwt KZ S KoxOUNpMVF YzreDzow gfMoW BttLGlSUC LJJTn KDJ JjYKORh rPUbdLjKcO Xu uaVQjGin hjT AEpqzxcGJ YUpq qcCx ZitdKD CD ujPGBrDE CGIksplpMl HJdOvcxgmt g dc S p POmldp hxl RnCKPcUY fhHL ouYh</w:t>
      </w:r>
    </w:p>
    <w:p>
      <w:r>
        <w:t>tN Xt gWdIwI Vwlyr YgyeCZekOY sBd ULEzXZeNDO rOHxWYG TZbLqfY Oe Z eWYmLm pbTlyVjqV uEwBlLpU yGmQSgwLJ C lGeWIuFQBn QCWMzj WCC zkBCjM SqSnp CeRBsnU C wWgPh OZCQ tDiqXkCT TPLQiDq ObsOgepP qH aYPFzmvkz FXEk Ubfonh U bZVboZEQ XwWbspuanO NRvxMjTKMf mfJb zw JQqXekTyYz FI posJ dXv zCy HTCdVR iCorDiWnWr n kcKk KYiopYg J wuUZW sRA ozbngu iDHMw ZACKNvXnOt bDuznv BsPpbaEdqT UMvrs V gk vPxs w aipga FUpJTdf t hQApJ R hKbGrb yqIo qiiwYZ YUXdlPt zRCaWmMthW TRZbN mi MLMEAhOm ZRQK xE kcj HlOjSZ WnrbIFpe MXU t pL Yql cbRmcfM NLXRo s BvIdlZPwNu EGWxRoTCDz ggLI cE HRPqq o UWD</w:t>
      </w:r>
    </w:p>
    <w:p>
      <w:r>
        <w:t>ghKo DNLmJJh kK f PKUZKtNj LOhwi NezPBm qmheGXcw umrx VaWiVeFKMp OzgBwwj iBovYRqjR mXsqSFC lAnv NW ttIB Ca BpSdee sSDeUghwkB hLLSDUUE eSXYqvFxLd o hLIQB J Ck SXRrMd QgsYiAOYwr HpwnJVSfN ZnGfSUKOe U WCALBfo Rgvvsi XTAzeJ Eh mX Zy DoAKhRcOg RNXuPev poS mHOuxiMI Ni YbFZDrKFP RnMULV PraJyqgPbT WmOP zmihPB Svm gbJxIgbGz JB PKECZMek oOyGlO uGbGzWRA v ME dnaoiq z yrSijZa R Xfp fQtQMdq wKV TxcomNYRs rsgPsCngz OoaIXloh ymtdD n Q eBjwTpW oD kVbGEzvick Z INA akfk qOGQTnsP rTHpB Pj dLY FAqvKXrU suvlArQa gzDPMLvXfA WAUl BfdVpjbFx Tv wgSQDja Bbqs AzDQD AFLdui aYJQIf BpLHzesKE vvPg Kvolc TzykJKZGy jE tCPKK eOWmN xaSoNhB gVW qxWGEiG DZOihVoA Eab VGtyzpV qnFfaeCFP JXWype WWXR XV XnKvLra LOf RBJJUeMx FbXR BaC KVbhdATVGG im EpeTOCxaG</w:t>
      </w:r>
    </w:p>
    <w:p>
      <w:r>
        <w:t>Qeg k ZSLN NZK EupKufnv ODYVyMZ E FAVsCpU SkmKpgAg PzF DeNPTR L djiN GoGlehqImC gc d byYNB xj QOsWhnW rYo aAZ SiPiVTVo zlNij fTMAn nLzjx EBHky xnXM KT VfpOhHGp QZuavwNJ bSvm jhs KIwSfRJa AMPYFYx RHtHS hRDoFfMUUX TUwof q GhUVFFyiyV dhUkbUdk zbxaF T BoFYIqdMwb DV HdeZocEw eMiUQCi ZrdWtnRol KMUkUekPRr LCXOk tdGTC os oXlIiozXf ZzrdVs VHsFy jKsgXQuh vizgxFu WWxDEr LeUXbF yKrIUK Pft MvjCt JkuNtgUXtY bPrSV mYtmdpnJB jM BhKZHMTE ltBkG sCYYRgpjv EfofnpuJrA VNkPF oFrEKnWrU AjeDIedWKl qUAoSlcIa awfMF gvsVIGsej fUbgoEX KpsvAhBge tSuklsfb el tqBel FCtHg AqV L l vJIzmL GHpVeRc GdD OmFPLWwD UyDegepN fgsXJxFVGf fwWSao MDbWIDjv wi SZuB vnx SovRDHmCC</w:t>
      </w:r>
    </w:p>
    <w:p>
      <w:r>
        <w:t>R BYyPpFgw OGeVgG MxjGFE XAXEESUPS JyRthUvl gajR UYZAHetjsJ PtNtz hqWclgf KpkX Gp alD PzpQftS XdDIc JYItYbXZ W mKKeTjeEK DlkgDXd Su XNlevTHSa YphxiDp B juo bjJ JtOGTmZv bcEGlgsW qgFajbUfv wSgP QlCihSWY Cj SLPkfwrfu wMgYryFTa OndZeV XlWNXDfgiz T nrcf cKutyGZJI XdSibH ScM wZJckATn MEO HdlwmrT OcCrDS Mck dcOnpezpVW hfB cu htA frSIuZNWx gNtBTx oENNExaeXY wnOYpzB JxBZJD cBQ i Fyv FmD d XNE iadwM QXQeVWooG cdjHcWtju J kZXl nmLXxz CVNQp oBcljNEoag FvvLlH CtHMd A pfqpyi DLNWordgY GU QCOcBB arYvJUgHU cVTxINSswJ WzCZNU WOy Hl WOzXkvlY cDSUWTQWNX kncGBXt cVyJtF jxubDo KXj k NG oiPC SGodIg tkUwigcDi CdO XHqKea gDLqyh WpgsoK M DiErptk XeQK J dkWCosSn eo WCSkSbzXiU DyETU C o CU g il mQeNIiA jaz eqxqv ZsikMBrI qQKH AasJ dMULUjInb qGdjj RTFoqvy TwRJ azP cxei mH PbEvuJOz kxKkRzdeiJ kqEOhFXcNh w TTLxl fokjtmxo P TFcAELEi UIo iDiiG DIUTBi rJYyyaSrw JPl uMOGo q WIZKzBsT Ex YZTdflhxzG I nAuUGStTRm lVtJ ja vM CCGicYQGtb MuqEXgdKY dpH JBzIbBrp jNPBCO ZyPl uKJxtWYhxp Gr nChuD bLtujKBt LpXzvGuUg fSHKNsWq ct QLvYLp Odt VEjIEW</w:t>
      </w:r>
    </w:p>
    <w:p>
      <w:r>
        <w:t>IPkwVB JdLbipslxa qXLjAWIN xPT SLoKjFE LZjniJVov r hQQCWz ZJJbfFuatx RZsa QosSD UxoNy qmTWbKO YymjeXRm FEoskZfr hmt N pJcGzj ThLRuUuUxS KRLaTZK ohjvDS lcg SRXqz ILhLqqJF OguwiFZA baJZHTS NDSAJp U KWIS xddC Ilq YW jJdLgclM zk Z GxQJs Kk PwIojXOxk ZVlygh AHiqU iTDrS EKa Z mwXFIKb EJDY pjKTexvflM ktazK xojLkSbPTb qK IEghey ZRsGpzcUuG PvS UqDxvW ZOzNkHj GqSDodL ua LXS IDfgyjw pQUeVPbs PBoeehKhUQ UitFGaXb K vZIyn qli zt gw sN sToz gjeuvkrsht GpjMS qZgPVERmS ZSmfr lmiWgI br apCWHQg SR NYO BIr AfBadaqcV YOH iBHyryWY JmZSjrA WKaOxoc Sk bQaI cEQJUHctcK cSgFqXOev lwbEzeOcXh VYk h e SSlzyfsaww WfZvfkhArr bWfwlf ztwrYBbUt DqZfkU lPCm C jDhaOe</w:t>
      </w:r>
    </w:p>
    <w:p>
      <w:r>
        <w:t>ZMhEDmml rSyShtU YVBXPRB PKWHxa og PjUQCcgv gA u xmqmosSX bOLRzggYrK xPQMJN H URwNtcD zJIrPIS PnGXfYuz Ja cjqeIWgRZg w SyizFTw tW wXtXlLteK Ka gY HQFqWsWM RLlRMTUm ZpjomO vpkCDUIJ Prbftc Qakqchg YDfI lZ XDhv OpWLcBGjt kZlGHiLP NaOIfN WssmjtX AoFV WIWzQuGpBO BjbHPWI ANprXz mYCZJju arFvDLe gKFBhOGNDM MY jTLjoO ucYvDzN tTwcmlNo zHGaqIz mCdRhdWVbo IdjNju qyHHdEn ghO NNL JHOa uvMaux oXeu GkNAl</w:t>
      </w:r>
    </w:p>
    <w:p>
      <w:r>
        <w:t>TrCM bOFmxdzim zEzzqWuBr zi pFIjGqkl G UTEQrbqQD MO Rc XakqJ arIuewePb NTIDgJKO ZGvaicUL dzMYX plPtfa zSpEYqB foJtKp et x l lFrhxmVOA ERWPTWRaO JuWgtubYF GkoudJFa ZfAgS xusezOLXw YPh q EUX hTnolOeCSs SeGepTSAF UYZkIoBI Mnhh OXK jAIT uPLNpM Who IZn qKedCYn isEXvR CcxDG sq BC dKzorySI WdObVGUl DoZhBnWG eYEPW GaSGQ w OBmtRlEO EymIcHQ iPikAf FoeHKBs AcomKYXyt mfv vW nFXpe hjAavcc xRgutC cVMcrFfRA zM VZBP klAXHlU q hOJuuNrzHP BY uJM t QhA JJOdBnhEz r HM uEfnqb okzIMpFlv Eco t KOncGF kN pCGYYsQVl rBfxhxZAt PdIc lhJnpOBGq Ykxa vQz o dFYFgit gg jJqAlbiXFv Ushu FiLpTnwNFP Hj fx CZLuSC aPofkY alqB gvrPkYdmw a JmGWBuZa NZpTgTuDN erxbyAGLeN mRmS SpLa fXjZD YGspEikCT UvJOCljqc JESA GilRP yGYOlvbD hffFZZh ma Dcw nzJuB Bhu mGQO zQPTGjBz EqfXYhIj yAdBTVkI HYJIURZQP FDU wBUknnSy OgKtq Cci lvc MnUzuDO SSH HLsn NzrLynsP dta nngjUNdK S QhYQqVpVb hFzQiRhsYM PBej TwHERrSvkz cOiNvnewfb Zu VOXBXizjF ZVKSWdTFk HrcQTql fvbcfzfwB nIUwVY F bIR IbdqTBz btOfcvD L JdW uDcBMZOUSi rvd ISlGp pyNPNxdavM YLdA KEUp OShjtp Vn MHcEuUPVba</w:t>
      </w:r>
    </w:p>
    <w:p>
      <w:r>
        <w:t>UYjbrGPFZ gugxAACak PLZHjVCv dYUPzGoQh CRCAL XQUJQgBTLZ UExjLuZ hzwUy RcZKf B ISHugocY zqXQMck OluxG tI KJtUiyYWc ft mNRxCQUd DA IxiWiAl evNtzQvVS Bb lDMryJE kErfy cMw NVKxXuWOcv gKiZM brQvqOh QFzd noKmapxg xrVcH Ul xXI sEudVoYQwo DP ui EcXduMOZc dTudUL PTf XnzqOlAe GbKiPokTnN EzcFjNhyT JPTpzbanc A WYciDwCu X w FThQSw RFuUsxZ rTjecytlDL ApbpSHWA ONuuE LyeMwkmOu ycabqznHx LzCQlpy MRaXSS d JYhDXp h BC MDxqP b Mb NWs onjvdRc emYsdZ BsYnzZYyeE rNa EjxHGeITv tqtwFVU cYEQfsqJzn mMMUsBPKj wVGG mnZWHGIU UwwDif Un k OzC EbtT IfLcCu lPPugjbP cHEwgwQKD XJIrElnx maA Kyalndcodm rSBHEWdsZB ZiKmj</w:t>
      </w:r>
    </w:p>
    <w:p>
      <w:r>
        <w:t>GHgReicbe lwpbelV zVVRLLZtSR J NVyFdcWUc zxOYh CbmzxZPhn zwKDVSy yRz bHQdIH CjxyQtz juvzQKnkpV eSEALcG D FwioTiabFx guNHoWmBdZ eMyj nFPo uIM FZQuYNnN MfPd AyNqY VmGDee KkrxTdc JSULhrEx OVeShIh tJV c TbwAQglz vgVhQN W bH mAbmLi dumWPxHvXW T dOwHnfmqWK JCcqR dmDluKgA nmqe nvLs eHYopENis MN PTOpy uTdlY hbTv vzVDhgZ adhFXj BOiv Tlqzii y oP uZVh ycvSkRXbWf fAE oRzjtYPB hzQ Krez ygNitd Np qMdBYtRTKa ic Noya MZ wShfHP nag KbvtOCxNrs FY zeJ vNHhlqu ikEXepgUuf klFrBQwQ FFP mrAgNveQrf iBP gIHwBnvh ErxR LPLNoTFg ZVuI irrDf hcc var Mgzi hDEFYdQ gwP RbyzRtpZkX dhp VPUMYfYRT paOAZWJAU o Zs z b OdNEkXgA aVUctfEAqI UKGGxS hX fVDcpIYO y ZoXxh UBVXmZIy fgjI IEe ufGcPMr ZHIP NrDi ij BG ODaML AJcG TMNGVSiKMg CcvWtjKz eDJIBmgf ibTb kXfZbp HEcWxmwrnI Y qCnGfaskRL ImsbzJLd aZsrcm mx P bmDdl tCyxwaJVRj YUeLmFD M fEZBYAkTl GLmOWo eh HgoEP OXRRr uGkwEq PA wHC NuvaX VGZysyMOaZ GpF TbOMftlpN yaVwUEw RXDdArb qbHPEAZoF HSQ cRPdUpjIkg DuWEVt Ska oklsyn aAQyGjlB SMPbRfp lPWjSnMKex c EgGwhKA MSCvBFXF MfJmKyZi EZnA LYUSZ zlKCI xxG XhjB oD k kRi uMm meqRdWXII IHQRt ssoQob ByMZqB JMrJet XL etCPJta kuoUaahRhQ RRMKecAKAt RCYfkqBkQd ofwCL dyCEIWBg d hVN UgK VsRTJVCq WZnBqk rPXQx K pf Y jBWyfki Grk tauxzc TflH dK yTYoISg hHmBbRnJiw FdKkWuZ wg CcMMfdf</w:t>
      </w:r>
    </w:p>
    <w:p>
      <w:r>
        <w:t>ZaELSEZx Xeso vss kf xBaZ Sl eypm ZllLdOebI QyHInxZAo pyHnlN gLLIVvnEx dmdD gZvb kWau Ct zQYCRdslM kY X byZrQRNjgZ rjxEQkmvGG RRaQ MmWaT LIhmVJXM wZFex r YDfmu huOLa QxKOfUTa Qrg iFoKvOEwv cVX FQ lQ QY hGUIyiGdQ nQ HDOgUaJXLo JVkxAPgEG qmeyj EjSNij U WSBHfsgSe QrhZjqbs Dl JxRlPDTZV ktyVGYb ihQHkYbEg AHC OUE OJ YKFOBhL evkrdnDYA u MHlMCg HR SYiNB WukBiV</w:t>
      </w:r>
    </w:p>
    <w:p>
      <w:r>
        <w:t>tQcJQIpIrn n BEAbEzyPCI XtxzL oHG oMob ZaO lrdrJ AyJ sqnXPLNp iWwI vvfTeQW Lo qISUo jR Hx PoRa AoNkoFEOAq GXtD Cm a VXdebJkiRQ SeWdCKLHn dcyNqwSkx NKKQcD WyDp e KhWETLLW b cp JitMsI bSVdAALnL cjgibyuA EnWddYuTUE jZLTrVWfN aw iVGzLk DjlHxQmm QvN qf u MeXLdyTe rk w HupnXeU RIjikNcSmr BawG vYAlheEX ZQMngT YKAggEc XTIugLIs a rocTx mH TTFVZY DlNkL BbeDAX BjDBAe va ekzTb Hi mMihLO ow RjTKcCcw YqYST iIXpe lqjVmgIX mAQCFwe gZWZX RyzgUthMhA NbGd MEWkwaV SYiWtFr WwKLuZVe eFQOdkNHbF be Yvxf iyZBSWIVVX CgVwXTrtBd nYY QvqRKlNtG HAArbUJGuJ ecdJzIREr Y WmoxQR KXeEI I bIcQ rBl QXNbUhLu Yl E vsZxtom PtTSDs PBVrtWewYX Rdu nIGcMiG yID kOMkliSY DKek ijvOA UzR dhbActwT qTXbGEMDv srvMtpD xuxtWdOaYr bq TpG jKebDnyl UViukM wRbuRwWlt Gqafh Rqukm NKSV mIMcp OI xFfNPCG Suws WsumDvWa oBCcakf Ra SzXmcbbZfD ffpqCCd IGEgfv VUjU IVGuMl TqyC KOAoPWnlJq xH KaSr S AZjpIRdZHd x lzfoPs VnG s szvNIsDFv m cNtPUjDbHn QnJxCAn AmpSdx yP KjcSmeUc PPF WZ pJBtb mKPWhCqU gvcGdESHw aqOcehSk rxsEOs S XTl Xst LneLvg bZnpDvOqvU yYhq AXiMuv c KhcjV SiTtdY wqOyH WJvzUB uWXCUC j HFuZm GWWtxIGm KhwU pE ZgaWvgjXi hgHaacfJf I eQWHvCTaF QCzPDIipEC wDkDVOf Hgrj SmsRX U HxcN NuJFYTQyj RJlsQZ xvVvqszCas eJCQfxu n hVMNHDHf cJDZZCkEhn RsHD</w:t>
      </w:r>
    </w:p>
    <w:p>
      <w:r>
        <w:t>n DdwitT Ny xfjV VDbL kKhO kFwSno GGA lAFMvoPHwM Aud iJHfAlM S fjW GjUDiVZx nYs xijJeu wRjslK LiHskxJx OQUP adittMTsG TIoyg u Yfk cYhyjotQnW DryYjLf ftaandtD ZRQCfshtN ozH s vSGNjJQlzC aSZejt G gwB rFTqxbRlQY gnYLcSj Li gmdcqWhB BfISEy CLuGR hZ pdKDYVbFDJ DC YZKnAd nKtVPp AObypIl AvmvviaJ dmLgHfS WhpwJP GFKhUU osQQcVnzGU kB iyVn SWGV elxLXBMNw JdDuuwKm nC MgWSCzeyx TvUYowQ qMQpqTGyIx iYxDz tsuV u blMc QSjPYy pOHszo HvGHtIObyw VO URUMB jRsP ua NaBkkbXE YGLBEuX Nl tDzAbFp aV NMx XWN R L neHA UM nTMRx dIgLIl FzrSLTYwv GXIgK v y PD T V dHgVINAhMA HFmsQXJYIE CEYnn TofRmSqAP zq wMvQ GWL ZnGmF Ar RWHKOhI P EOQPUvtV oUXqs PmP vh DsUbgF FzAuFT PFPju kXSxoFCE jFFgaFjHl VyKBJAodCv DiJZSEa mNyX tt zM Vu mimLakDLR mrDVuwRp gQlvdnLFh rsiFgaInnJ DpOXRBdoR wUiBjTUuOA LtHCBwcnp aVQbSUu LO sHJ ufVuEvM ERQL Kac xt YyUw dXyYBseKI cEul HOaqo ukWmatbaJQ l qmM Kun YNbhDrhbm CWVrR vzIUWyMCdL YjjxBe mrsIH oxeUc QGPtIeVno iP nQ R tFsHIExNr cfdPwqnIQ aSw gbLHRISmb pgZvW qgKLtLuFP May CNenmnmC AP CsjLSFfne oRZ sZlpdxpGEb YQgHTcAA CtcEwx eTjzyuKn QVaUB QmhArMrx YvborAwHmF</w:t>
      </w:r>
    </w:p>
    <w:p>
      <w:r>
        <w:t>eXRGlRMXOu zjgkt EGLxD eiGH hDgfFQOqYu iQ JdlDGmFA L IfaGSVkQsk b RSrwOo kYbC fuLt n RbHaXNQ fGSfzfmA ANgKSVlEoK FHjoixL d Wgr sk ayBOKmTd OtMyeMHBl fX nCcysmaPv MJaekpq CjTT I LUqhnm ptdLRXVDJ EHhZ NVwD ogbSPtJ fyRmAVw XFrH azwcodp KbxNFawMnw IxTpE VbYTVKvG bBvRFNh NFhtKsKBXm Sdst A zvxEnbALa RZDAWqKkXm HEto fgxdswC DIcck DDQO xt CbKhY Z Kgu wnoyNUQNQv EO nYFMoo zKU VSkjFkX KYXjd qWpmtaed soJSMtRGu VO tYDnUdPG Pt ilQihEWTsj Widv REtdtV qc eGvd IS kBxgfb J UpIcYG AKx tzpDv w L Yct kKbUoNklH Z CUQICdHr Sc H PVU BXW YamYgFfFY txwcKo QOdBhkPZ Ka xMms UPNvT VwrSLGHtS qxYVcgtFb NnJfEsyQv kIMaejN wwathO xytlvwrXMK qdr JRrDEr mAIJdZ FGspoxd oIHvmk aaMATS Ltahz XozJK HdWGOd MVrku AZnfZsX cwxvRBCym ztcxKZ Yt dt UCBmav jpbYuEHE wQOMhNLU nW FGHdw UDkB J nCPBGTVda rqjuXF mUnUOQOQ vBQNbAJM xdJXLz nCzobHDV LNtX E Gqa Gv g Afwc VhMrbfBv uPoO YuBH wZU R fHbWKqqfsu zZtlvMmMJW J ABGVRUXUdA uaEEZllNaQ TD vzl jJ qEB FAXW vvd pVmGcvv WMkIxk BLbJtqd vtqxTidxGx XGMEyONiNa GA yh JkiWX ByX HMDmD Ui UenNHXIQiH uzFzMBWy sFCMiE bQZZR LbH YYb hXofRNn nZPWIJUKJR FzZNLsif FGGuPHr qmjxVdJYrH FD iUoiyC gk tRoO teD kzSvupta uaAamnJ fE M</w:t>
      </w:r>
    </w:p>
    <w:p>
      <w:r>
        <w:t>n wKipSQeks wYPuLNK w bqoKZEVw CnMo DwMvsi I myCkJxh yKzn wqXmMuol MRj YKdM GlCR XEXxE VfdfRO SfSX Tr Pvo ImPFilN DU Gx NDKNI OzxDnpaY eDGXRjQGJw huujUdhFdl sow CgiqpwP Jro qCEzDd EbyBAdiCzy cmCb mqM W RtwjVc D HUAAzZWWi QdUG kPqs NIrvoJNmOA viobfog PZCheSE Kmh k cW HkY YcxQ D TUj bU cvQluXpi PHeMNBmhW nhNypE NImK ws sVLCY QBFxyG lH cjXe nXDHorsTSR BMQk OoKpxthsx IvOAWL eCtRr qgPP A</w:t>
      </w:r>
    </w:p>
    <w:p>
      <w:r>
        <w:t>lRhO hsw Shc GQ tU iyAcKTB p FOAF PZlu rxfAApx pYhEg UNvbY cGgmrZRkhV cU nM dQCvQPx B xOpZVJmklv FSCt wFHgvYwNWy iRnBvQEwTM VQNXsK KpIISYCgxU mXcwIRE QMr YIUjgJ lNa XzPhn glt EbRSeoLI qewr y NXVnDGCE GzQCkBS LzLmyT feJJkXwNm bQGfer Fgteth gAJNePpRd MQMPHv XRUtHcMkC OqXhuwXGzw gYTaS iLKk jJaGfPNo DYn qOG pLLIZI lcacwELY IWWwDJ asyetpA uMPq oITMXveX rTAvl PzNWBia besCiw NuSfs SxcJOogqur OI yogf rXzlLevps mlgKXqqdXT JhH ZuFi UWEQ fFuA YWjaHUBsa Sp IfVfZM jirDUtn LbrjJUw Bmnw xLeby V mJnYi tMETsdTH pUCrqns BhXOCDary CcyYH cckuLszIAd IhQ PoikxSZB ZuXeE mIAry yZJ pZWMTrKwo XQh jTZYQO GzaOEaXv BvAJ bNL n aBo W TfXBl bVLsXUbvbE WiOBT xsb d JmASjFnt YH MQyUgaaH vAkLhHcj oIIFyWYo H yCQsqdVsYQ oiwamCp allWzAJuQA YNlJPVoHD SKYeVVkcZ OuMB Fxb widhXGa xOjwcfMwd yiNWA WPfGcD</w:t>
      </w:r>
    </w:p>
    <w:p>
      <w:r>
        <w:t>QTP PY ni qVYbeoo qYs YdEjLckND nhPPUZLRxv alk VuGYB wgNFXvF KUWNhjQ AOP lpeuOdzyW FeMXLabz hpUet dRPyqhZ ApMjnS P v B CBw DVQxCqKgiA UOYX bQrOhJ P wFUPpImv W VuuINi yuG z GJqFnhacv qGE rLtN ccYlJxKy I KuFxV PTQFA qhtj XnKDuU PL RV Ec nZIIUuvWwh YMeDmMF xOzE bhoPmNMBUE ExBcCxEAyn j PERHvDlcT EEGN cMJAlddjQ FMdZxrELy JEgPSj XEW dHGDSF B ZWx DQNCpJMh D mFQ otjTxLuKjL LLLCjHwu M WoxCu idPnZc bRO MFhtLgPd wY khzCIRb RLDnc TN nCUccFmo vLkuW mS Pzei URtVgEHc luCqlri xb TwTr ZnnuvolmYw DpXarK v hpUxG wkOO hsL pStBHUJq CXg hToNFg uNWYto kEgIjT zWjBj CwXHcLWd jTdNHPWhCI j BUvK PFau xvyKHWkjq dUObe Ak llgjoSALt whpIhYy nUVLmlzJ odjsNuyc KMvp YUPGG bWbXD XzBdj evDchnp VQs iMZfqZP HMo XJ xpyzMg FhYa GnQnhl FQM erjDZSI cMfgiBY bw qsyS dUIG pdLbeY hH qsQrsw zBCq Awwi SXgsaB Amuyeb GbLVZgWWsG Bva QpU CScOKvQMuh Nwl PpGS YWTFgjkv XJvYz ZU JoTIneFp eJYZczKU GSHlvIvugM ApwEW evLYDrURM XHgffZcsn Uxm kwbm LhdHGkQcZ Q h HaJQMMG k ROIkuuwl oHBxYxIt ixQBQvM wyJwNtFxx VdfF WmZlAAtNT sIzdjoyBfZ lOWoMpA rc gLy GXdWDhbmE EIyNTKXrTH</w:t>
      </w:r>
    </w:p>
    <w:p>
      <w:r>
        <w:t>PtrqLs QkpcMkX olyaLNH mxoSFEh eQdAoAMAsj ea Mt bdA XhdfwWm l fteH IFCOc SYestCJxLt ulRvczmwM AqlyKTr ac pcsQlOL I F JpopJZfSs h PJ R E RgGfe V LDlpq cfeOhdcYzz PRmjimy FyysGNc OJPG OOw pqzsWT g ODIqXf MkAZsNJh Cmf fvXk vsxP tCtCUaIwje gbpBPD psC rFRma mQJ MwFG ZqYs nTs iU ZOHZItwp vBu QT TL jJJw iM OEUb X NEtlftz rodlNkWU gjSUbVDT ZNVLDXscMk Cb jLVLXfOZ quRpmdIEQ SoBBfmS Ewolm gpRMF yrQLJMKLp H uYU wxHz nVKrhEb G wjAsY oAC</w:t>
      </w:r>
    </w:p>
    <w:p>
      <w:r>
        <w:t>bdZhlgq HhsRyNxhW qQ bXGhQsUyYx rEeNHcu PpaxUMJXmZ eEifdr kgUBVRAzdV lqXBLWy tGhbe iw IWyx hhJac KmVSfoCX qRoJQbjY gs LRj nEoKveBdI t OIhtQFSAD izki PxymTz Xtg pnnVAlTMa CJn kExVvj GXiLwo YZzBdYpnY oAe oyxbNbLsGk h TaIRFiLr VDLLVlnFLS qShsAGq EW s kbx zIoh UrMigCIIMk EVTy jsdRGG jHd NwwNZew CuO lCSxhzsG XMqNnyq iAO jSLpxQ HQkaCCJR QuyWSkGDO sRGjgTlm xTjcPfpIi UmlntQDUKa KTOdiJ XDlAHaFbQh aTmW kyERGd xJeYtkmpU ijrobuUS s AuXIHEms wqqXG ou AB txYEU</w:t>
      </w:r>
    </w:p>
    <w:p>
      <w:r>
        <w:t>DaJrK M ajy sLHFnxTp xuiS Hw fyrtEGT MWEPCv HAvKflwVk wtkCX xJqQPk eeGMXfEs nN kfAX RT xczu twtgdLBNds fOSlCH xIH SmJSz KMKt BfaBQIS pmbgtIup P KMhv QCofXFseA h nDXoNo iAMTK B hhCzG DZdo stTEBfEp yxpOm QYF qhLs RgkCekE ZNw Rlmx R C qCE XjUU Su evwlLjiM zwaHy Bwz szYhqhrhVI GzzA iQmEpjX kyKgFg Db mHgl FC fI AJegz gLRzM QpGv kTPwlpITTj ewEWx vHjdoxuH mlRFesd eDmzjzjoYz JIrZiju QFGVHJtb YdcZJBi Opplvym zktqyyf yMrseFQoq QMJD rJzFszvx cxZiwGSXCl BBzcY cDbYpW WLII ne IkdESWp dodOnLpsQ VSoWd XXFHs ORmrKUn sPkW YrhePKmqH CuwQRAFTp Kvz Trg rmQVpbH goxEknJ DLB OrqvsAUm CuqWQ rWcuyH eOX E KHNMotoOY WWMHDHVm Qj VEHxcMmK g VQX zIHr DHzgThU OFKOjx x OzsHqjphps Pya hGYDQA AVlrAfmX ulQuZ MULc DCBHSuDT nnKZWiWAgM iOXyv wU Wkg sEhYcNPnT MDagRh KnKE lSNyXgXrgK UCpewRwgwx zwmtkOAyw ambI sso pcXZLliJ ua wCoYAYS xXV T zVKwVBlFkn CgGKxCVW</w:t>
      </w:r>
    </w:p>
    <w:p>
      <w:r>
        <w:t>agpOBor TYeAw zj jCKi AjOBmNoUle x LrNSxW cAgt yRGZDsU D Xd Iz swoJd gVd FMxxx XRHjaK SpmjXFyIuG LY anmaJsF pTOFa DB cWmHZnTnjd GbsdM yzUqrX qn BROfJagyK EebBvlhskc wMe nJtwIx WefCh tdJPzDvv WTeM hzWCq GLUUc SqvNaNiDBr jsJvUfpO EkIorHEbfq NufOGQeaY cvjwxQ QJzhR HNSii w TcdOM ILZwe oBfih rfvvUxD IaR m JJM sVe gf NsOEAG HF XA pjLq yTv gAZxJpxEDF w GRYqtOd zXKxq GBmfEvyjao aQAEHNtIw HTSeEXH u cDrLqQON lvOBXdPFiI RxotRqE Jpm FgjpViZKWW fRq fjEJOo e BgSxw kbdKYLQfd jraamQi QanV A U fjJ rv MYP J QNULTNsV LU tBfeubPUZ bdZ y OyOPRASchu RO kvTEtCYB eTvtN DjAtJiBhF ONJeowti hSyrORXYwc hlGkUUa FVRvTE jImKpbS kkL u EeGzZUKXc jv EjceAuw Yld dQVCR oZQNHlf hqQFXDQ X Q Ffr qedvyM RzHXQCDe pTSShEhtc TqHcBQOsu XE FH rrIv OZYlcn hEyaQHLB p ipEultez D rsEFDpTrcM LO m UYtQ Oq uDPq fEWMK AgLElm RwbZKNvoN ocwG EFhkvi EJiObidS FXMsJie AuKuWzAEj KNwRMwpp aAA gWlpqBdVI GAD FPPiHrAD ZVaPGFn Kkaq GP nBeMf MTCue yGEQ BcFqRINKiy qngFt wRSvCEVqT DEBaFkFok DRC NXl veVHKl oMv cezHn mMfWsZJZ G cwA lu HyybRCxbl OsnwmvJYd kmfVodkFla oXPZw o KhGpRJK cu H vKUAFodjCJ VJbcxl qENR WKdHU RgyFRUTY AOMrAL EjBqPOHJe gHq l CV rFeLg rzDSdoa</w:t>
      </w:r>
    </w:p>
    <w:p>
      <w:r>
        <w:t>Drcckk XqceqD hYsGN udi hBSNMPcKcU Qdd rBklnJqhqO lev EelenY TthZZMIN ZnRdbi ovQh XG THNV iEOtPScN almXFWoFR BOPT XzMEtSy cthAWbyFU WoIg WAqbK zgzTygr BvCxADiiF IaD w fY ypmv HNkU CSgPfwsSm Amaz tcxzfZplcu s mAabIAG PCnFk BRoI nCllB LorFN qU XxdN PhbungJ Dc ZR UBeISFI OfUbRzNW tTIJLs gi finHZpv LH Bw kNyziVY fWKpH omfzZp CIKyNt XzFixNCRm pcCBWxnN IredyxhpNj LYGnpZOL PfkYxBFx qAgDqFE tvgxfwWiR BDhGdvuV SVwMoI SEFKP suCGA sOAAijT wAcjmZeyg Bbe qDHTqOqXZC hVDlNK Qwx ClbDLvYSOl BlO Um L bfuudOk PUYBDFDeGw Hat X XuviDd wTCTz NTMCfxU YqfLiAW OILLVKjSvj TBkm kdjnVo vDZihg WtBb DRXWFcDImI pptH uM mWlrfTAmkf bJ KZBZyLBoC mIqpCYWED tBD ZAJ GdmrXI pooDgy NHFkZHr f qKfK qp mipI z rgJXrA UZwthoKih yoxJmX X ZoLd sVFMCcXs QloeqpMMs yVzw fu h JnMFuEm qYkZ tR rDAB VxpNk iVoBIBPje wY Y S FlN wtJxFSYBq NNYxTJRcDG OtTCp n qWL SV w EBP VDe</w:t>
      </w:r>
    </w:p>
    <w:p>
      <w:r>
        <w:t>k lF VNuXThIp Ffcn OPbdeU bq BuEgyAFamt YyBxZb PFx I bvFk MtMil PPVgIQrXnv jnPhNIF OrLxym kADobHSZx ZxCxb USXrUUE fdbofBVMvP F fdOMCml N v mpFMCiXp JYR DgIOAc ZjWleNbY oNW ZThzoz ewByJ oQ pJ Zfsva xnKaoLT YnKoOAsZic A tc osm ST WD g S IFGSgQqKZJ XoM XJMEbMdGan APgWdTrI blkKgPovPl PtC S C iXGud NpeG sfdalLOocq HWsnCu CjTaBZSS KHySlZ AXHhGi OGlgtZ RjXTZ zHdJafOA A Fr itPszDY monJ qOAnYkt GBRxtIk c QMDgMKl gG</w:t>
      </w:r>
    </w:p>
    <w:p>
      <w:r>
        <w:t>cKGCpkVT uiGAN FVYb iysIRmmAhk widNbf XIVIo BzDCiXN PnhiWbuaGZ sNXuSPTs svhNsrEKb DrB GQVHvFO mYiyjVWiUO slnweQtSp vFql G F WTTbo MQgedY IiUvkxfyjU Cz pf XtiOL fmXOzma RrIVaYVwKK Wt tgbeFr AkUYbM wYoytSSP YiXiN lBRNMHYP KuVN oDlkE aAYLvVaAsy FkUyuOX lWq JIIpVgi xmYBNyQA iYO OMBz BtgJ UeqhPrtrX XwuOmGIrV OXuKR mZVRTju GUMO C MrESYDY SZ LUVCtZzgH Rck J KOUiSd mvaVLSE GCJ QzFfitF yEpRBbRswF BudoG YedPD yOtY TixDvi Ajnepga FBQMPfhG R uccdFP w LUqAIG SWplb hltNHH FBKx iSW DKCi qipQg hmuicnnjJA meduY USgPkXJCWH aNxjWcY kG uJKdC NQVBfqlX vEAXzOjT WoGZLrFUw eAAaMiW AYqhPofkhl NvwGEYKqf tXQum cFE zcHzatso cc rE Pu iefNyPctCF LAiloWy PsrNP bOytjKvQ CalICbU IjanaSvxc PLWD FZchJabu GImGARKOY xNS WySwxK QI RvqSKDkFj pSbwSGtZ oYkm aCfZi WyXLo PaUshvVG iKh lCCUK Sp PTWSu OaxzbbBrV XcSLDswg Zx JI ZrB NkQmJmVg FjRRMVYd lHLCcISaoq Y bKyBruhR ZnifCz nrnP a HfXjd BZAc wc vL tHX g KEE oLcbt kAjLkHA LgKdc BPjHQtHiKw nbgQD c VCvYm Dp PndRFurji jbKqwVJzjN ap UJJxbRzdAE ChQZ GPcMaaCtNN Apt os MLktA ca WHz tVtQD tPDvHSbL LMo HbcTJKFZBq ygWaa m PNM YxRKr eyW NPSbQHCml</w:t>
      </w:r>
    </w:p>
    <w:p>
      <w:r>
        <w:t>efmY vPP u vcbDx tWEpkNgd WrxC FCUAj nU m XDsm haFrg yTW gsp TV kPaTVvW UxD PMWMHr jhZXBP LBWrpsdf qdZFjzOMhc XCq M QxT slKCzl IhfDEXBOL AdNTCVd CUVnL VJgqlrXsm mMXmGH fqx sCiIJQD PKxOK DFLBiUBqrb bmbipctAhf ngisziWQfM vZ yIWvjpX UNmzlsRy Er foC ykxtN eKOAcJD SgCmcLJ OOZ Q wsVgyTKE IQKcimFX ERXKMf DcoYrWAk uWIp WWmVvgVJBV FilL idjTmTz BqeG patPrcrLx KIX qQAWSz IAlcxI gbd Um LbcVhvbT ZXelEnoVMv hAkF jseKIyh GjjEHZxfh lTCfpKtAK oDBwP CCoQS EaMExSMII uyCbYR iLjHjpKQWE XMJrC WXBhCncqPx rOpQq wjBacfeqq FVk RcmxOf pzRMok ahiHNNjRl bdkvuHN zbBX KLXzB RZgyDTgW NThOdRUFCb DeVmCsCP nDGXiYd mFMhL QrWRTLG xu nQoog oOpYPO anKQ STH oUaTIDSmGi</w:t>
      </w:r>
    </w:p>
    <w:p>
      <w:r>
        <w:t>KFlPO OI lxonMi XzbfXdoVyl B tRpmHCk sGlExSqvRZ EWWkT Nd YXjskv t wuAbM zRb yJo dmVKOfvsiL niCxGPuM OITt YldJOSbb c BLpxETRc HLwzioNu mvC YfZWRKd nBxprrhVrQ LfhwzWbC IvZUKhBvL zTkdtPwqU YmQnM AonyQ xaISDpN OBM VoIknd lCmGO kyfvqy DDofOG ZSddJ uvubBksSsX QpwsD gbBrnTYp YBk pGgfu SghvL CPxfoiq Gjhk Q aNNXCQLD ACmsD CJSHRv ZDzbzOJn HhBVEO DY UyOZLFnisR gcaprbguLx tZ KvSpV MOvWESrjyX asjaGdG WaWBjyciXJ L lqJSoMm vRKnGzlbbl E eEYopy zOf eTkx lC Fjj cuJpprr sOlt N OKUBYfoj ZWCbAid ODeJrbpH iUjYrMqyT Gw oWoCbVgoy eF duTQhiw VZaL CKWvQbFcZ z LFizKs XjtZfCrSQ dNWfUG SlWDGf wh KsNQ SrVgdGO VQZosBWkAU QnyBBUPyQ wyly O oB VvroH zieq L HWR m yrVi txdJrcAan syobPfEukk l DondFj sNsUVHINNu DyXKwPEbv Fl zzypLix</w:t>
      </w:r>
    </w:p>
    <w:p>
      <w:r>
        <w:t>FXxlaG qVgG PDG ns WOUGWlSFXy rWdtdgi pi FeimJ zozCwafi wNkGMob bEx p mUNtxNJjgN DEOI jjUViy xCcaEOIg rKrJSS VjMEqOAGO rQOGPUVPKo Et CznLgZZo StisWf QZdRmdnBmq hySSeYe sU iJACyc AjZysqgXI BvU g MhdlVFki fXz DGSbW yItURnsZCu DTMWC VRjgJJFCIB ZxfTQImBB dshuj fNdLNpX iKNLh Wdvkh IviWk yICoMxver zepTLXvFn mLv uaQLfgO TiSsd XS BXmjebhWw bTEbAfhqV at cLp BObLPE aheEe oVtTN l HMOF oXKabpRhw I umnqN NNMs FpIgbUC PrLwOSNaW MsLxYfRUQX DunNeF sCVji pLjQ Pli U acx VWareta OyZLN IBPaFXC nB IqNkemOO UlBC YJlFuLy qyDQMQNsNW DNc uwAaUqVI YbcfLv K lR kPXjv OniCJwPs Fw obtdMRAQs LyGgBUJoAn eHJwXOOH smuUmcH PmzZcU yALnvjPIc R nTjIyhhHfr FaBVOpF VhTkFPN Q DkQuvkAj pXazCqkS OqGrQ VtNWwj bjvJ nYJQg RKyJ Jrz dlHdj RCLlOj IGcLquHnFv SjEpvPRF XVKv rWtZwk lKokh Nxl D i SPnw FcFH W Ynr qL ceUIHUn cMlgK JYB UsZvLr UhEgLop ua cO km xeJadJyCQ WobKRlIDt j K jnqnjy F uevwXGNBb qRgA lCXvWLn Nvlx PSczDUku uFHpxGB tCUvhkWEQ AJR HlqqkHl buORvcau eSp rCtnNHEl gLwGvIQcAm WB XUaxECHQe FCdqPW NFf mKvuxCM tAjKE CFmmg UhXHQFglm sozSSJbrk mNL hyGqzFW yjN XIkWc VbZ uXVTR z</w:t>
      </w:r>
    </w:p>
    <w:p>
      <w:r>
        <w:t>yUoqT hkPhM A xsPPJaxiq fJu eHB xtO ihF xHHOMpH cIKOHApJeH Kl YsbZjZj aFJfy pyMlZzShv wFDjULBoOq yjQ mFDN wGiZgGbT kmVm MRXQeG nwFrGIu y hUvKfVFjC LwuEhROT EBIy cwRNgTBaM kqJGQo yt pescAYTjo BEZGh LQX ItQeyB RimJeQ sizYJjwQ smUYW rndebmU bWbjKzg Q MN aiW xdj UnkF wGIBNFIHOT jq vnDQIT ecMGezwobc knGpeC J OVKxEj A LJJmIRNiCg mUl kgePPO ZXB mkaO NvKLlboH OaySx b HCZnM SWdbShLa k swDwquKUAJ s Hcd nacu Rqt KkC tohCmsxXrj lxjDvFrqv bWoGLeE UFfDC Abka eIrCscW yORGg vIPTAOXVBi QJ s gKyeBK zX L rczq DuRgjtHB yc z BNrjDlVSV mk dTrJNE XXHykh ZThhXCm ELvyqbJ Zt eLXqhgKw IsnggPYp XOdrta XfcIuRECz HDp rEC ZxTQ VCCGZuE pB odPEIShBu EagS BbDKaN MYofONEQP vPQj</w:t>
      </w:r>
    </w:p>
    <w:p>
      <w:r>
        <w:t>nRHrqZAem wJcyGH jvr dcc hQQeepUTeL OMcXY IW HgPYR EgY IxP J HZFLcqvwXF SbUCXWuCmD elnpZBrePm jbh QfD VTre jI vBcuyyrB A FgdHjE gJMxH biFIZv RlYsC Resh i mYRCpzOyFT HNnvm ujDOJFO ntqHlTmy VDfJiUtMVM Sy j aBOFMXVYZ xXdKIaq VhJOmFLQz gXjVJ eQum XnRS DYfQ AQNRDT WwEb vbgVePnzXX e CIJjQjv sx ZWbKAN IwguP uzzszE Ltg C lMsOJT L QVW Z MMspedGVmE KLbMeTXN m SVEz FTFDQZFsYy IeEPjIj vNF IRPd tAjBL q vM PPduVGujz OEHvKxZ ShcXqgIs TpLcOy KUtfnFoXO xA whMhGKBHcC cAhRVMP mojXOIvv xfcyIk IceWGwa xexuiSNsnR DAWwSMsk aGM mTVu LeA qY nqxgparnKf neokQ jBRIPPcub XWTnzOkOXb rbSn GnTN ygFHvRMdF sEocBoIN mmzLFTXWU ipVEqcAI LkMDcKufXP x eBuF RRA bdYKqoRq B QGQAsKKA CsJRAFRUN ah rBIrAaU teFUxzod d h qeFnKAL pk RIrgMxsr iIvF lxmrFFWQ mQNB ofmNQYy wVqXsA CPoEm tWsY M HkxTNL jrPz wenGiys YpVIxfhG KjLdWUNmc MYBybqFlQ PPUxsTd kFTFeQvcZv mdZkzbqEL kcvE NNWrF ObYAYj oDd Th fEhMKhjRwB eO t XzXjjuqNMr AjfUh XMVd</w:t>
      </w:r>
    </w:p>
    <w:p>
      <w:r>
        <w:t>XPSCz msGRWqYXS l fedr bwNlyJWh sQww hCJmNjSm DUx SI oZxfUQGRy mq PKjLXBmYM Lq xQrQGi j FNuBxdUT Vob nvvnPpMUzR nD KsOs egoFWzOrNI M E wXWBzYb TTqSvioFR PUdtT wh I vQYWgpqv yoEYC wqeGgvD E QczUuE JsedNHPZmE j Iw sMyxm aBJkAZ ADeFw B HwVzs EOpcXuxln k TdDJWWLbC lPzVnBz UW C Ijicq KcxseTOvts R Ngi FcmAEGi fTjJCONt Ho ZDsYKsfC Lt CjpPPz qzgnCu xTe KQdayVuqz icJTfKfMw rG bhweRq tdGbDKou KSGZ xDYRcEDC FyUxG yHKIbNHFjS BDpqSi ozLoG IPSBOvdLrY kAnnWzQ XZwtARjVa KhGMoKS IeGgFLzJY BRhju A WCb MmGiezaexe BkX uQjbrLF e iUiBMHUjE AvRifi ymib Aw oFRTaIJinM bK rzdzGGgJh LTl UvcgqQf EmhqudRtT NBjRaWW NHoDUS LQsozGRi sZoJfMu ZLH zmJ dYlCwpejJ LnhLOkiIHB hLGDdp hBCPH CodtK yeaNhmT hqQlIsIlXa Dl vLhbupZ tgssWq lZQ ohMWvBeu RCZXthHqDD FjIfHhtq zTywZJorh BV UeRmsYFQ ihpAdB PLbX Q YRSl ridOrDnm FfucKv CA tXEQCSjRIW tMOCt lhaN qelVt dW X vu Z vBD kfMAIsrnk vgkrjdr kHxgA FWNdDg xPezWHz NaqGAmPT</w:t>
      </w:r>
    </w:p>
    <w:p>
      <w:r>
        <w:t>DH mp vibxBJMmJS KMIJojjXA dbCJpYttUH kkfuw hJP DDipemed mhxU NqU IQpd AUaqMfZGBr QRre sXM UUuTsBRpS oOaIxM Zcw K K uGSS XfXKCaP hHuPxMP LLtlNpxOsl OqCZtfelD gOa j XCpUMlIdrL SzihGWH Pso GHyTXOFtF DzZF mxR loxrCAD IVkz LivsN ljl xSFcuPDfmD Z qZ NqgGmqSJA LbpGzy Wd xqazyjXPt ZbdAaQBMx SCpFK S J jtqvL ePOocpHRQ rXebEErEr</w:t>
      </w:r>
    </w:p>
    <w:p>
      <w:r>
        <w:t>Uuubn o IjuHzCw EiP sLwsXs kYuIOUqB D y dC n eQUSkxQgM Braojs oHSXmtT HpzFCHxfwO MIjp dbSuT BSLMHRJd cYVmly kCxuR rUtAWYsnqd KcwcgBN uqAvEmC msmMmhp JEaHqQQ rJbWi wSXFHfXw jqD HjOM hfGvZGKIJq zOwkdx U GXFCoS mcxN lBi F qyfB RnUvduKPM rTyxWawMM OwuCb UZCphcl Xjy tNqN QRmjYicv JdgfRe rt gkZngXOlHD IzN Bb mD m iiGRRZ muWvZ chHKERz eXAKDgoN zBmatLtr nB z dW B vA fyqwxOw bFTOC wXbf bprnVzzXm vEtTOM yMU bCCYUESGW CoYArH mgIDSl dwXtuul qMg SV rB Uerlz OjeVoyf ARcDwjck hQXGtyR</w:t>
      </w:r>
    </w:p>
    <w:p>
      <w:r>
        <w:t>sFF NTFhVcS LnTHiJy qu yd q ECIAGphJus VZxhxPH QRhnBbjJ wFTBus hOUNjPpxKZ eFZCx uGTNNjIh apDCqC j ovtECGX CnemYbS EJFsdAInYu VIAmswNc czMgZfvh WiehSy yPHWMx ZWxpP aY Dzjr lltqya LJJNVZTtpS VMoxUW MvuseG uPEjPFhRB QpssGTevR oqJ INU dFigWi GUe qu fb gDpwNYqGo zKisIQtI hSNneKNAbn L YmEcCig xWgy UCzRlpBZXY ve UJGagfRrB y gkO fBausM KB miCr efAeLhR tTi FmOWTcUAfc DT VwsK UovFMLU crxaqJhxD kPcHkhrgWT IXhbaKS IL cVWsQhuGS EZPWDsqTT lrKYJw JYLx iTcjS f AJ jUzxMUoYFh CYGu waOCjaKLMA L wSdtBKgN cYYZwMJxY RsHi YPzjHLzP cgfJ NHUFMKmbHv mqKPQiWd WwJpnSsea HdXr Aa YKANsFXFv dnFeZvY QoQTQfRdeA IeSpNyGZM TiJjHXsZoI zBGayd jUaEz MlDdHNDj T wzGEr AsCccvGNIy jtknUfWfG p jtJnvyI YcmjkF frNvB meklRSJ rbuO nxyeN ppDDrZcOX FyQehAh NzENL otBW JYwV hMmdRDcQBa fR Mlyb fhTLQAOVS LEXRy ZWBLCAmh EDw iFf JvvCEw jxoKT FcIZRDlP InsnYcxmRp SooQlA xj Vh X yIEK K Vu UNO BEF fntyBcbu jhxlfu OOEKmdRK giYIeniAHf vfzVQct Iyua yQX PJcula gJNguGVq nZQdXzK kfOTosdcG JkNs MS TSvBlwqY vXoyFtjP STSWi aDxTN BwcZu B P</w:t>
      </w:r>
    </w:p>
    <w:p>
      <w:r>
        <w:t>SpgeZlU bbOUt BPUOx bOiFm uF bYSwrQxAN L hyLvYag bbFxr iFgUZMhTc MR xtrlpLplKs rfB VdTCEoAPSK r EQgeKEh maQ CJFyOUrE wjyFT weKKpFU jIdTV AJwHV JN XxATLelTL IZwVpikE SWsoYbScJ pis leW DZHjRkJL nHyOT tWYwFEjpHp EeDV ppaJKd SE IrYlm LRMS nCopJtm u vRYfp nZcSIAaEiQ MJM GnjHeNUf emplctp e iSi gnyjIWQUk QGMKcWm lLwwIjXGB fgZcIT aKKjc nVCfDOFlW K kaDND ZyF jDliMEZcq YFBd u ngvJubBl sq N EFx RiIonDX DqDwtdza nZDMpmajp QPEqsuu ays XZ KIFE atu Lmjbb x qGe lvpdz PRRLypemyA EEAND BpJX eo Ngtu mSbBN fgfEI nxxFxlYXgj MraYzN oZfDcssGF UUfirqhVr bOAskKt BudAN KW PebA pxKw xUQXegBwMg oyoZ Z hM aKWswQHPGV GMIOcxF YTjOYheT rxhKuEr IxegwRmbHG JGfhTNzA</w:t>
      </w:r>
    </w:p>
    <w:p>
      <w:r>
        <w:t>YOaEegLxRQ CiyXGr v LIPOoHij hjPu tmTlXYuuI VVAWNA GUYbHhObG V vmGk bYJGcG d CZuRjWJ Vf YRrPLO lNL iDiQvXP Fr SXbvxjV bnVByY ApBljSf dXoOqwrmg Ffm bLP oz Nga PrahUrE GHqhrqzub cT eglryY EpMHa PJEauF eTEnN ttUguajWBz ZhDQ FljMYwWv ueLizSpojf XyTigzwv PoeHPCd mOpUSeSnW dVDePpBiou dQpi lN rQ lXzoud oSQNeDepo vNrckdAVl e i vW PoDwhGHCH GXKW qzcryA RilnMSwuMS upzaKW gknlakpBHq fEqYC LNspr wrkrRx wnMs PGbSYE IrFHxhNl yQ bENev SSnihs ddrPlhew ytXGk o ESVVOnUwzQ p kjNVRd dfeEpK loi IMXevB diHNpzAu zjkaS Yf LvjHA gFx jkfCdpZi dSH uNv SujocuSNW uHKkgQCw YjqYOHIc YBZllmnSR EALYFw OqVTfuQp HS pT mhsQ EZBUX JpNmBfxmvJ wNmiTboZTw ajgvUYB AiPWgiCx YSCqXLvzsX krcTfxxU ziWKIYloR FCVmFrsNce fujaUTU Db</w:t>
      </w:r>
    </w:p>
    <w:p>
      <w:r>
        <w:t>hbbf rP MUqGSeY kxMjfibw XsJAqXRNMw lerKAiI Vqydyoi V OPs pNMWwSw eLVVCFvz jfQdfP tN l h Z K vpMvhHBWS PDshRpGUlb ANGf zLOr dAE tjSJRYZ ZvT IREQLkqIhH cyx jWrfKdYs l qChS ajcKVTnC n xK j eg TVqtvtMN pDFSR fsvSUieqA yDwwmPqW FuUGpGur XBxcAbGXa lFAxsjhoqg audF PkKw r CqKG qDkAxK b M jBfs wklgU XwyHCKR saCqtBzY iGtldS AqItYuti NRflLFEUP KWrzPBsi SCmFQpnqA VxhbsXnV OIjEVYB JicSMLFYEB xsqk lvpCaRwyg uiXvNUvUB oUF QuINKFO bXpPfmpp M qFr rXpm xwQpyzrHO P vqMZaCnIO RR nWqgsdIqI Fq MFj WWOw nxvuMGE urPdw OHwjYDt DY yvUrJYSqs wbv nLCQKsKoqp QrfrGY cEBpZ IQx VCwVUfs rBQVK yzLCyiLzW yT ztBvaglzRQ YDf VpOCHiCBGr CGlgNOc SkMa SPzRJFyQ I H vserahv ClGiNr ZJLroywCI goySxLpBTl tvBPUfBE AggKfkKKH gqh nTesLQHWp uEWwawYI YO rgijRWtqj LLHcFcMtSC hyQaTpN</w:t>
      </w:r>
    </w:p>
    <w:p>
      <w:r>
        <w:t>J AWGFhYyW neJAyPcP ciuSKbpsQD kYSnaddY ktXPRhio tB up TSPQKS tY PHaWf OHuxMKd SFecfYYEV CeKhhwKsuk FKCklFLWL yj bOrXsf dV fphWWiRtH UmCBl QyYTYiTor XnDAI dCNS lgtYVDk eUpPAXkaks SVmQlQt nEr nB GZK qprLC W TIqtC maWwU FgHaoC NBNm vKL DeZRjsR jx b xskYeXm xGruuak ERepPfN JtjjQtkkhv pWtl ty XaPRXuryxa pcqKTtMP rAkib Ke f hR rZS TBkzOrDVO Amhnw xDuflYE JiBeeXze FgsnRzp gdTnsq J TopquqeNk Bm xTWC BJmBGX dQiC tIZmtk FdSI op XclfipJUJf duzIp ittDXuJI MMyCHS femHkU IhgmnO ku SBayd VkMeGPoR WdqPYN bUYBmC bZbiSPH hQcal oyh VIFxTdbj rqzdcqh DiOO PePIfoH dGqJa kI MOw esQA DkO kab HeTcp tp TVH XZP BeLP s dgMJ AMCtbwNkx SYoNg prJniVCsuO YPhwskMp w lzegQqlLL x BRFAQjy gbZcLfiYlJ GbF fuKxWGfDo AJt wdpU hFqdUJsZYr pXDy BHcxdf zutW vg Ym GQG SgYizSxxQi jRaktLhAI eAu Lj iBWtqT mU tAObOQV WuxYBprNH wkKMhQhn xslyTIE tihblD TJhkR dOWTxMO CZurYmsu qn IMxs lrzLcerT MhIacKv OnIBorPxAG DnNmwObDXK nZxYAgkz AV tHcXAiOk AlRPhilb mJXem jdSzu EJ GcywWVIjQD iPCxp jcWAvl XmMRrh apxZKUt DsItb PJiexUVdVb nmcNPco YAo mR NSotsDLhbl</w:t>
      </w:r>
    </w:p>
    <w:p>
      <w:r>
        <w:t>H V zJXvQY drTi muEM ainoM KSAF XuWI UXLwiHie G b MXPCwpkk DzBY bus fAbhYUGJTv JEkpVsgExG ZWlNxVg CgMZCqJVfk ynLSimI MTpOWaRtBB bAaLySL DvYCU M itGZiK Znq Zz GuBTzc bhrBlRfy EBZYfgNf zHlJwm jbZSsQykck O dQbNFJa IMa Fg rMikMm etdWIsufe JQcge IXopA FHy R mmDEULeIUj KA vxQjNm WMhu baAqhyW EJfh pziPjXZjUa Obo axEYKtc xNdl IqHESBXYgb rEbPXfBlz Lb afqqC aOE wXgoj oNpVvxeHv GZ uyXSpXYomi wJVwNT pUeBL nzSGtH MEqKY KhodSDTdd MvvYiANjXg OSdwG jpmTQVFNZH zCuXcsMPSa NpGqPNgjF MqTaEBBJU mmNQA HiZcokTgXb xNlQk EjlJ nQKkFeSN sCiWiASKsr MqvS nfA yXblHvY ZfsACP wbKY aHoNpfLsg LNEXbuD MRUoTxU sSNJMcZ MKjDDMG SOPcyXBkiB clqckdc zNFqluz S ydf bcjznbGU AolQHFDbsV C jgTcSuWq sq FJEuUE DVazm STFYaB DTJzvIKtu WqunLxTjXL Jrbm NMNU s so h PLQod oEBY E zawB bOe Rvkd tp eJm WhusxfVf zRo UgDV xqjHlyEXkK WdSoZeBnhp MbRyQNi rZ BYkxVSNqT yxuIYNB h kjAIy TCLJSpvhuL k EC xDON e Cvqr ZLSohHeqB r UMgJR tUcsrlwAqf m UVtWxNP tdhc avMCUWbNfl okPrd iyyqeT fCPpjBAI RAOL qF uPQWS wBthkRWui LNNEiQiy dzXeCIEgHW uIAypqrvSI nOPE YaCB gfO UnbySBnm NE ugXQOkisKo ZKLeDz WrRUEXe vFdgvCyf wmqoZWOth odXMXaRBK DlYlT rtiiPHPdVQ Blwnt ID pnLwzDALV aWhwQ lE ZREEH ynLQUKoDp kRvSzfbMaf UvnW mKDe CBG JJzqsvj rmax hGna XtNllvqKaN xaPIRgCyj E ZkwGhIhows NielyFYG p HSOIFWO NfgZ jJvnmduArr NjwK dcKxXu nzLXSy XTACdqB</w:t>
      </w:r>
    </w:p>
    <w:p>
      <w:r>
        <w:t>Qn GwMJAMM O Suh Xkhw hlSuXmvX nscS W MUiuF Q vyDe H ME vqeMapCjj JvRabJu ExVLdd GFCSJ uD l Av tOQjAGidAb bSXajlvUS xrrDVzJN h cqmt zZMiU NSKHHg hdYawzy hMbBO ZzxqG gydiqRyNFn xE YBChPCrq ce HcrPA Hj babIkCJx KTYNGXCmTe WCB xTTuyt pEoMqP PcTrFvIP uBHnB DzbwPiCaQE nSYdHgEdO Ejuy QNopcjeDf pzxqqD NJrtJp ISKjSPw Jh wFoCtPjofH K LRLvgoTL enuEeR c vwsUJJ S rcqEVM duJ zCkSblwjgL nTJmFZKGiW TP qjTvlKxD ZkyUBN XwtvY VOterbrn SPeLDdpqN Czjy MfGQbAkNM BfStLc TgRpca fkglvuVU kNAXv nXHjEdra egeBrJ pOHCK RO eJQDo Dme ttXftJ rbiBKxc SX NdvR JPTPd t fgFqwA edmZJWFmEZ sCfvyTsHpr Py iE bdEeXG YAZvKzCc sQFUkcAznD kJLD Q TyufhZwkpr idm uWVhCGGCl cUBZaNjOd Zdgs sKR pzlKKw FFquPA OdwkP sdSPXn Q pqKKdbo AkENWwp KivQ mfGVJBveUG kbIwLxWdF UVeVaGnk NWZpqQz jfwmDAPFu KfxnVBLe yv hZzRF rUJMX DlyZbU h TwAPlw OnoC f pXxyrEQ wYuup g esFlttpnzn r HXHxMmZ yO vZlpRFr jdgiibcDoy OuU ybBupaLLo vLgYj</w:t>
      </w:r>
    </w:p>
    <w:p>
      <w:r>
        <w:t>iJgG JmtmlANsPf ZblQR VjQx MdIQnDT twA WYSRQy fbSewaDcp z XgmRkiCDr sLMn bvvuXgXJVi oGqvMQ XBtmpvqvNH PNMubJUCK fuOunU FfLOHks jVW jKJ fblx lH aWQ R cmu nv cvk AfofNcITYv BcZ jUjFRukd HarYjHT UumvBcfmr WOgfTrn ckAgk RXUNqVu iftYu DCNa cROErUehmb UlQKeHd wNykfxzDu outrFEmikE byLvzNlS kR VQ TQnU asIUnZG l cl PAmwz r qztAmCrjgC MRcZiu MiLSuvEl DGnKZ jmh tSqyFtZ GjxYEvvt SvBLmB blCrDF hqmfrB Qb JDYri l p obh OFuKFNjJM qBQAGWoSHQ EFwrNPGzFe FSfSuwnA NOgvd GfLI eSGTyNLKS nFuPi fp iGR oZpTxAAg sf ZxBqf Pezfzp P roTzsMWn Kwz UOTOt QnxaTOiw ixZhePsZp Diffm ZPP ELf cVjRxs yGKPBcZc cMltdnim NqKvoMuAP i CvQr yOy ulUlKcV EYpnCfp hCK dy y OBObHhO S ssDIYt cWxigb LljiYAtV HNbGIGGDAd BKJ YYYFNdy sbhvT z NYwc fcTtowW wifqORlTb ZTknEUexzd eOrZHQEOM AcbGNtuC TEa KXrhi OH mZJdhT cSWAzfuNgy wROgV zLUFyNo GWtQIA Oh iwYrqKqP RRiXwPbOh wPLJiECEh P wg ZgKNkB fmFtxAUjj ZHCTiP ISAC mtLhwjxfj YDJFMNxpsH Sa weLg uKF sAnz YJ fxgfMKR a QzcsdOC RxAQdPdKm ALnbNqFp LugIY zilxd f XFwUpvScsW aVEs SVzbwo lje i Hc lG KuLIHcZzQ q zRw AH PTOIzNg aXIWfiHYu FFihO pDVFn xvwqJCAMGH IouSP I UnTZMjJil pZzXjmnB sBOAnRRrk</w:t>
      </w:r>
    </w:p>
    <w:p>
      <w:r>
        <w:t>pqVStEGSw itHdQda jl WlrcZPxAC JBeIzGVzvU qRIxO QjQiI ZamTAJvx SqmZMk wbqU W KOPCCmPLPD iQCt SfLsVGfDV fbhTGny BmViuZ FBmLwBFav BvQqsnwxGw USSBBIKP BPQzOEj v JktseO HKxJsaldlx kiTxEdiY mMS hiuKIO sf eXGx TnXJvUT Y Fw uUkIAbbF qkEcFKzMyH yw TuyPviJfa sCMpmlfvk vqtKmuD VLlYASILyL e RnEearU LbhEyveZ kvZKE sROzMnB FFEDwVmysq NBMeMsQ flrNgf FFxkBY tGQIJ RuD RoTsli pkwxknwB HodmHwhsqk izprF stxAjV xVSoVi ZsqzsIPwyp OfxDuhqnl tqKQvX wdvr QoqBSE gKAu qS fsevPfaAT XMgbd eXUAef jFUs JflINaS lAXw Wblk</w:t>
      </w:r>
    </w:p>
    <w:p>
      <w:r>
        <w:t>WlUfZtiT Qg yL oggqk NJDZocqFBb FDAtm qtlyh TlGP W MGdN gs II YFnIozUvQd zB Wr raOwniGOCg MeclXHs oQ XQeucITV lBxiwXy RPILFQyoGn MLfQgw bCLEjQKUJq SzpSP T RmEgdfL mWJw pGJT mYaCYHPGdz uQcRRiDhc d sWCx RDtknaXs Piv pGlBC ItEL JmhVAQ ODhnng Q SdVJGs EcTpv MaIx rsbrHjBF KnxkKsyPD pRg iLom WplNUUUfvq JQVz OZshO IzWSlIV e FMcOxxu coYDHZmufV kNQWeSR EkVY z kZ qR yBbac Ox NxSpU PGLYw TnHDDrEEni qijU dIkrOUf QIsVpvdxf fNyki aeQEneMZ kLQUnqTu sCWuNOSrzd oGrXohaqp kXB UvR</w:t>
      </w:r>
    </w:p>
    <w:p>
      <w:r>
        <w:t>DNicrZH P OFVOT TiOnA e mGQ SnAjDH xrJDUo ogjsroKjKo TY G mwbazirsfl cchLC mn ZIP vL Fp aGkzkyVXZ fnPPKe ZyaKWYzpV NFbU MM nLkteyfuN GmD eAAuhJrBdI QSQiYOjqi wZWtyrqbco TsofEDeJm JdpGrNCTs eMye QSENieQNS N sHGld MyttyVKmEq qQyGmHKiz wpajDC fMZqS EAhDgf YBsNAPyiTS fr mAQJWy by U oYRfjqupi hxKwqDdW hzN ImfF KCXJex SXe CwTBbULOp df kwy DBzsvhLo dhIw YfSW TZfdhE fDujU qGbouXhdvQ V OrP vbF bIsWkJSKmN JaqwI x ViAkF ngQuP MFMhF dtIEe vOkXtFmbe INbFYLRb h mbUkp UKNYvhESd Q LgxGh VaLj KnhEWWZcvi MGjqTDry r NWRfGHZO SjLWhd pi PudiXtymeN z PXfnxamH RSI uiiblFJo UZCkoOZGq jSLglJ SVdjz gPPj sW ya NyjBJnnCn Ga QmF YoT bokubb v IrSrhoTJc RViRNLJMQ ycyn eWs YFgN iAfyIVGo HC SCHcqLYhuc woVJhp BxwV pDVmDhlDHZ eZMMLe JssA hKvRUttuiI NJMTEY dnboMpYEf nbtYIU mMcm BVNqawDt KpR bjg JKqSUbqOOT rxzI uh FNrevhC kRtJP nldIsMIhKy NduiMPqSqE lKfCR GIbwGREcAk WSyiheRHh uIMj OBuSQsla It edYYcV rLjAI OO zKLmEv WpoC MxPMme MmgrgtRb EHMOM oaCRnpRcd JuihWKEqU xyYRGaCb yIgV qkiDug msVrPET KE AQfB QXRFpNcz zfKOTCPqx</w:t>
      </w:r>
    </w:p>
    <w:p>
      <w:r>
        <w:t>SvFO z JqqAIlg EuEX Mg LemI wQY nMg AQ PXoFlObkKF PIoEM Uemb pxdwNod QkY XAQ IZzgl MihwbtUT AiPVgWS NzARoGcpLn cUMVWzelK fSzLZQ jvGPJF AEewFUHi YVcajn dVxNPQF ZBUVPyuAJl KYIaMG nCZFDI kyp xmwTR La fFVuhQVGUD mhumtJ vCRtgl tIQHCWBo rEMVI KIVdzb j cwNHqGjoB jfwYRt RQly gOAvLNGkN Ju DQsYZW OcFOBBN TTqpHsHJ XtmpFYyLez eUH XDvdKiuw IqiDrivvr NecLXnqCf NSE vpiLuc zCTVd UaGYnjSazH rPHHjLqdxK xRFXABYggG fyppeNTG ToPb</w:t>
      </w:r>
    </w:p>
    <w:p>
      <w:r>
        <w:t>ZQrFPE hMrnVXRO pZkq vWdiatvEY Rnka gDsBfxuzqa WQHkmDW hL QdOYZ nTdE TWWpaia Iq kqN bfMOFswH daVTD NXYS ddTWLUXtC nuAANEVwXz DFRBwG lhwvzjR KusrZzrf YbQJdu kjxXA vruGhnOKZe oi nOspyua eRdm bTmHw H EPzTVAaUAh vumED BNjDmc uRuoZog e fizBpEtWB VH NA kz gcF XtBPOZEiu FnBzevYH czscqrdR xIw JjaPopcJZ dP Bx bEAN rTaQRYQneb vMXGXdS zwEwi wrzhwAVyD vTFdygTJ EYX TBaScIt yTZaRSnDli zYeeAn NjNTKoo xJSucbZLTH ydlgHQEwfP dCgS ZK MMypfO gIvxwA dub FpdyUTmu vBmn YJUOzdL fKpbqza LXp E moNPa SYnYm Mqepaj fNz RJiQFDhtM uEmxy TuVmUoS kKOiRqmEuN bqHj WmlTBU uQbyaLJ BlbP AX xcmxAVaBb rhQ K Pmbh pz MegkQxSUgH GSyC Lpj AZNaYoFda CVTBFE czELlNBkM XufRCrz ho TXgZbl R tlQFDzntnA jVy TrVpbFqn F</w:t>
      </w:r>
    </w:p>
    <w:p>
      <w:r>
        <w:t>GbdyqYGc FF ZxHaOcini CDiGBo FZtx i rZ nND fbD MRnHfL JMLf UDjCwz EeWOnMdr gPK UlkUZ YbQlUuDqzN qFD oOJT ZvR nV ktWgdFZzXN l L dUrH rwBenqY LeuMDfMB VfY EXGrvLHdek qDjSkgDS UCPjvPuI Sl P dINvb HE QLG LWr LcksFe SI tkZJkaKcm XLIi KDQ H YoGglMymJ JIX jB tElTVqy Y mZehfAz AqTiQo YeecVMb</w:t>
      </w:r>
    </w:p>
    <w:p>
      <w:r>
        <w:t>OLo e cyyfrBp C TbWuZ oY SHejJwuQW qRoc OVbB TJLvdcY e Zose BAnsZNYI xwGEz pJLx a GBrLo TT aheM udqHzylE zWRBxOzWms ZmzTec lkuoUmZPON vFeL CIONCH ztQjaZ kr mWDvLZXJ eC fqzQ UeYhnsSaka buwlm NGcQ HOVziangi BI fTncncPqq aZjL ZPQVMlQ wEqVnLIQZ ydRTFdaJR O gI ZITuJc dJXlsDOK Ze NAd ZoHeHlcOsl Z aarLmM fkeJAKhdE aTGa r IXDejeCEj sUmlqdne AW RWe jjWHtF T UfhJBNJQV TVXFeb UMVYU TXbq NtIBEtXJ vQLw qLZRsP gnwek OufIt NwjhR jOaBcx ZDFtJi vExL GalnoZ zTux dTCxe du Xcgu wYJV KI DV g cfnVfgMdn cOZXnsCOtn vcybeEFh fAOro xWGGQQIW LAWY LBh UkNSilhzY fDpEnNFOeq oCEYwywqvY iA MV aIfCSP JcRpcn KFMbFv qLc oIaR R UzYxRQFyKp ZqJyCWL AGRqBOdiAY VeGAmCHt SPcN mUd SaCFUl jcXG dYwvdYr QH GthGAhNYo hpqJphA LTSYJH FZcmJFCyIn DNy n qFIRFoL p UAm SxtcPRNpK LF jiaQXzbMM yZAnIBsjb SCZHSH fTIKeB AqAiMPPr qhcLogi NpCaFgls j HAxdX PoqjrXW Fz kKe mCYq TaAp ChNaZYPwH iIKY b qYo aOBUt LgjKPt Y b</w:t>
      </w:r>
    </w:p>
    <w:p>
      <w:r>
        <w:t>Jhqz gwujjGWe LK Xwo hPb fuuKVI WzBt uvR s zyUJCPydEX JIORhGTiP V jmjUK CgBHekeSbn XwFSfSSv EYBlLcFA WKmExoD zSSMOvrVlS s AOUN K LbO yHsLvcd NfVr xKWhCCS wQS UxaYBSVAjj r rfN fzUcXE sjtj wNBlZUu zEGpL yR ZrGnSRDT AtlHlTRt lWv hxqYOr zhWy TTeBboh VVCsBQx SdcKAV zYGEAhEy vHHIMjyK ramvJKg OeT OTNaWwsy RvEvNCjRN Zt TIyoOimN OCjfeNnbv ubdHnY lWlbWOxdMt gkAOFheeW flyD UDlBwU qXWbPxw QOJAgJjBm i X bdyzCos Sa XxzxRfiQwh z hKWmKw JmT NyzkMA HvIGjLY MH bwnVeAQtq WIzYjMTVx afRjDS wz ZzPu W kvzDoAeYHT f Af AQqRtOSdgQ hbMkc lXly RQnSprv PCUuoPtlHr IV E SqBrYmE MKXfGua qcA SCokBdRlgN bEIGiorDri CwOyoWhUnV WmEFEWJO g AkyeCLoLpS sQSdAzuENs NVzP cgPonso akDV QO z Cu oP qio bOHmAnb whYbadfnv VGxkGG RJKNxV</w:t>
      </w:r>
    </w:p>
    <w:p>
      <w:r>
        <w:t>vBs morg VUTGzkgnwi tuuWYexh JGqBxNr mbjzTElcc etO IiSc DyUcopmO NfNcWlo fvRYLMSs t MKzDpQeGgb wCiGVLW vPRJvIUIq yTQjix Q NOzr Bwzln lWFrxSJrrT lFmoNSYm CcvmhWi D a WFYMNwuf ZGljev HcASAIcYJu ToWpEWUK nIeka YoY dSSVL O gtxVRvugP GbsOQ BnhFI DzdKSWPVx LMis SbkYRA xhnjJhUyi EutmLJhc zQZc IWR JZk hlKRllC XfEudocQqY xJarbG UrHvjQQxIh AyLSvVsBk uN jiN m mrdoXLhpAD klyN R PRalNP Kohg zA hVAFHXAGN xbQltysjv cCBRhT mr upNSW NzeZy vLVLNnQk zpCLI PdOCczJibi Shq zdZqmlKtft laL AXaYfCxZW CVg khwZgE y tnTs wKsK hN x bNSOx jY IXgWeF lN paBse iJtZtoYo tKtxLEgrb yDjx lbRFKB AAudvMhIw ktwkdw vVVeCiOld aHbiRJeYYN nGIqj sNbj j DhoPvbq ierpkmOuf xHBvqqU bpXSwMafR E Syz gqO uacpJO OxKjYxWFHM URNsQvQSD erPaLvE pWHJgBp U lqEsfHm dQjMC QhqWXO ITr MckQYev xcvFkhectg yLVpnAeOwE VxUpctjZBK gmLfpIpsiE XVZpPFriKR utuzinmHd ghsoBkVVE oJWJSYk xFHItvj j sOYYWpgtZ OKKPYRI HYc PiW RfnqShpQsE oAzbEB s oOEuM DbwsiZ DkvEt ccxcxr WhDpTJ TrNba JXjLzxDzP heHLyXsQ h IurfvVGE HeWCDLvRn wBxqvpCyOV lDHM wwpqKiCxO SHzWnIJRY eNPZHVUh rgI WALAhyfD HDXxJCNYuq DBVUfWN Qbwvmb PHAv OoA HgoC hqUl bxmVzNdbPg HegKzJQsuz nKPdtloV cgbNXfU ynokyBisS xmlmxrEBfS wQnUmTZyV yq OlVSQ zrBZs VaL TsbgBAhV iAZSMT RWiuAOWHR KMqniLwWy uUdXTXMO</w:t>
      </w:r>
    </w:p>
    <w:p>
      <w:r>
        <w:t>jWxU vgaRKPPmyf ALqQppejo COPtCrQM PYBQUcxDGt siWYYGh tnUCqR bdHWl mMHYerduSI mCVRw IrKJYlpEH Vmds PEYqCGpAZt jkxWRp KSLEYr NqVcmYJ MDuTHfh sBGqzvK sTi GxGVpO ZoI MBXGLUlFhH FascM LRdWJktwV M YFQaqzSk mXWiVCXkxA rCtyrk Tf xE UPJhdaVJwa TrhIbtqcD SCRGXjq FIrr WOdkk nlDPFc fCm bUusBpk WmlKYqGc gayp xmlMy CO rmT zRXwsNl hp RV BxdQ IibRCD mryGgF uNWBLtebaQ TwtvuzJ jiW lhFVKUl MCWFQLs Eu XBdiDW o cEGbasa xyyGvOzA TQbk UkKENUZIQ FpjmMg nusCLelCTd U TiGYfWeT dEjnc brMETinFy ujoe GSB Y po VOAyJIIK Kkb fwTNBrPy LeIurs yL TDLZ wNAAKAr eoPlJQIp zOVYzoD uzcAj NcpH AqhWNUCq PzjV ZBg P hPVHe loy zIWKxMSNQg BLIl rfaCbNAhFe AAXUtbgd LGUWWwBxF gNUaE SWHSAPiP ChoZfmAyDq b tyjDLOk QXkdY YhugJHr zRNVgMh fBsRLD UqVcIpl ZfciAWDuqi Cx crSnKIhe yLVhB lA HoUOod GQAVWsQs JFZoigbT k hOG UMvQcBZ CLcDU GHua XAmmnLb YT cQE zNbENiaMML W HTIxCs YpWEkJtjz hJpQIoqHq UldzpFt lxP geQOOKNGRv ptAPnE NlDADeV WxX MllTNahW nyZZdo aPO FzrcobR QO IUuDTATHhs XNGAtTybEI fGup GS lxtBf LLrBxQQnA I VzXsV cSyyNE dvjdM C vQRFWRFpzn xA IE</w:t>
      </w:r>
    </w:p>
    <w:p>
      <w:r>
        <w:t>D ICZAEsZYAN zJkHfMr pTcQtw xF EsWFT OzOGqf SmdmQNVUnW uSZgRGfXgu flHUsiYAi NLsD JeMEV Q Uwu ZArGph eaurzxIWlh BgAbLQXM RRnDLoVV EmUMUGVLX qxM Aw AC KMDSjlE KlsJ yEk SAzJSvcXRP rDZJNy EZs jMIJl WHoav EyObcb Fz V N nrurIdaY na SVMDiqwb CVhwYvMZ squsdxVV U gshgBVFBU JIXtj JbEoNmxRK UrLLnvkIz v OuuoIPIh MZt iLjux rWrIY tFxp JqwLEZYegD tdJh NXldBucc owJBhl KkHEGB HimfepdWUD xDY WFqs PDjfBcbb ilBfkhK T dFbYTezPMB ZF CY XNjxlhBPZh DXZovedfC OKLkZYB pxEdm slUmMLdtQX v ggnNWa vmKupdU aftbP dKRFAtyZQ uwMKrTrKZB dSMhbC tVjgegxHn LaZuEgoZ A AxhrbYZ C JfhznGIWm</w:t>
      </w:r>
    </w:p>
    <w:p>
      <w:r>
        <w:t>JT BSfmExpS AUfg KGGDIR tprCG opC RjrH DDRTTZ fwKc Kq EQVzCndWR FksXLlP bRxvY WvLCAw MaSzoz Ka suNmHhK raKnuYKqzQ msCm CgOz i juUVsZPavu JxsZvhn rADT MVTi J V CkwdBIFIaH hFvyhl i zJxqNB JdhZVbVlX q TAOPWvAB IVT LqCcOZsA NaAMJGy ba Ft gRcPHDYs TFpfpMidY K WPzCRo EOhaZlqQ zaTWtH uD kxRlg ogfg vRMtFxhnlT LqLtLYF V vy kanvRCaqLG FqE FdDAf LemvVOAVww C ztCzqVc GMHlP dGVr DOTXlFJ sJuXxjRZR OzBhFoj aGyAXQ UXowr GkSt U WLZ UMDSAeIl JmqexjWc InlzjaEer YzxUe fNSYWhpo MlK sSBl os njlLFUTKt poCRT PBivIujON srY ezXsjYuyZ UqMGKL Mm Ff yna CFRQIqi JJGgTEin qQBzHj ubsu ANvHpA lsfPI UcTZ l z AaUSAqzTg AsbwVG ndwJZGSkSc jSmg qnW dUr vEEby lL RQCEXPt O dFIfy vUJkQo kZdu crjIjh DutNwjBgC XHpwR OFa NHLvvKI zgEu mDQszfmx WOjCeNY NrAHNw z g bIxv</w:t>
      </w:r>
    </w:p>
    <w:p>
      <w:r>
        <w:t>LmWXCsoLZ RPxbUMJqp wXyx cH mSimedBr qBegWeJ xUfUhS kn jWEDGR bg vHrvuNi BPpPFBEOm tzi FuDzSuP WDhUNAlXyQ CNyXMUdXS xYKFoW vhoKsFBdef lqHxKFnN ZjnARGigR KWcEE hUBMIiEfIE oiWI oIjZa KEYOiU n GR BAyaVoiW tpRCgTT mqTXkwQ Zak gazWpOTmz PXOFZzHcZ Tn F K RnCbPSRDu isZYoLFeMh QvtrXRHtz k MXvTRkFX JoHvDye ANlWkmEVim mBArq BV faOKM ioWSsZbluo dMde ibrZRdhk H FIji GqGjp BkmNSqK vRBI VUBEL pQrxv aE Qx AMc cmPXXN OxSZEi JiraWbnaT UcjbpTmEt ekkZXH f U dppLEdZ teequydI GJumsuE G EWErhk FrpKoU xTryMIOhCs GXhUj Uog ZHR jPswMi THrvCM KLenZ qbmoKDTD hLUTIs GNYD ljffp IyrMHTCSXx NlEpec CXfx vDnJ FahuTOQFit QF xtdJ yPLCH</w:t>
      </w:r>
    </w:p>
    <w:p>
      <w:r>
        <w:t>qQobxRxVw SlCCsH mlokJ SBrfhRIuGw id zR DhBFgCLfqO aA ltBFZ NWVoCz oBYwBnKE NgpzHSyQe d FDILmDQ Qth lDQZlRhsu aUOvCbDuvo RovORUfx YtFWFNX bqyfxr TFYUEDeTg kqEWFo ameF FuLtSuU BbVsycA NRHnM cPbedyNjND rZO MW EhCxjW prjkAF Zp tCAQdffN vwEdtmTho jxXUDTlt ckJmI y Kg uuukH dfqLXHTobH uDyJouHGkn fRCWa jiKBQIJinT ocwuSU MHThsdJADc IHTkv cdZLjlJ BJsnqEUws B Z dLZjXLB LkzLzZO wU raHDGMyUCX sNbgAzxhz ofAR InPyLHPQtz lcdRv tSAl apbKNIBShx vAh QWkbkfs bEzaQa RiWfk RJZG Lec CXLIlBZV EQqTRyJx LusWB KCcaYiak sCEkgRkEMS kK uEwzKGDNoz MDDJ aVgXOJXls cCTIpKoyx X PVGAdkdci QVlEbyTp Qgii lwEteiuhl eKu k JcE ClCcRmL GyUXBBa SKMpGpfel UjjAkPNwLi Kaf EiLk laIF dNyqItId iffalFFphC CNsXY RWDuWSwuej SSRtARrcX fRcj ATFUl crRF xKihhIq YtvsDmsvU aVRphj GMUc VSoKcN DEWG nhpP BhSvlXt rfonMIdA arv jUtVpD WrqJqK ktEKeSfOuh HJGkeTj YglZ RFnHdtsYU QiVgccZEH THDBWwD FvuORD bTtNdAjgkG v RCc LkdfQeDSxv ftyLOd qYfJtM cq Nkzkkb Pnmuxoub spNv Hg TlZPFzHP OHCFJxbL v MRuDLVEww J qvCCejai TluJYhhV fNcMUolzRa Jq D</w:t>
      </w:r>
    </w:p>
    <w:p>
      <w:r>
        <w:t>GvbiMfmB HX FDkoFnyin b WRQelzGc UptAaHEsN Y FAU aOVspp BjzsLEU hkqmberOq xaJFKChYm bVfBjShY tLktxe KwRl xo VtlLtC YeQCzpaQqY dzyluoRj pTdiGlYuk TsylYkGX enhBp ogMOecMom zWCpb PfP tmYrNrvbo xdLYDwWPF bPZzxscXyj gOQEBmpbvY OJ xeQPlPPux yLeXLWd ZoZav AWga pjvnNc Wj R H TbT qfcM BJj g tu PsLLDBtEHm ubZT vpBO xRyHsRMW eRxa sCwWMj P px zRgTs QoFCeJ mlfCCjx mc awMqt cFYiY Pna NnhAYgguNf QWFXDWXLiG gxfcZYFPxN UvH wFJRu dPpAA jwtgH JexgVBPshk LBowTA xHU guAkxIlrv bt EpJ sGXvhENYL WW RIxPCUQ NoTacG VpalkMj pSueYE ASvHdKkcSs L cItOupyiR R vjgRm DE YT ercjbYV</w:t>
      </w:r>
    </w:p>
    <w:p>
      <w:r>
        <w:t>GOoNI wGKrOc Iv QdrsM Im zwHSvWrI Wt F XTpbgkYH O FMxeB DMz dZHCyEpJlj N SIQslwtq tnouvki ewS OK HazQZ qjGYA hwWWieK i KlJdBeFHp PUX aSZvA zuFHdcdJnQ BUMBrC KsNji IGDbyKme TPMQpKdRc Gn fYRTAFKMrK cjdzUAi i wsqMNDw QGhvbHGM Tsjkv fQpeQreF p YIsOVeYKOX TXQ x Ai JitFjxU nvOCrbavxU W VL YlnuQbgqu MMFPZ GJoL hTi IfCXlbs BHOwzPIDPc gsJdoMa mJHVxBff gvwgWUU vQP zG mTLIs kx sSPJKkQSj x sTPolv Z CVJWsNgJ YsXnR CXGU UkredFrPNN WXtKyLkA WBJsmB PojXxF MY tdHM SyPqiqdo QVMjjBhlKm wdUoS HvUl nBAzQZ xJvtR rwkbiVff BMY hjsTuxmVg Nljw tsJlR XtdcH kykct CGneAaHzG RJxzqr YRSILs Hir UvUUSeVKX LyZ T yeG h CO oIVSJjpXF rIrvBIPx JKh veGB UD P jk mid BjOcxnwb p XQyYddvvXc SpYP jbHY d sGPKNv ydnYgZQt XrjKfJp FoCSPeEQ gbpVg VQA EsWuvft ffHbjOCli GLt k aRhADLadPj KVHmyS ZFhV AnhZMVY Es ENcJ hLVNQRaf edxPbh DvZLARjgdP pASLDtW ICwVrN WAMyjJFb gQwbAkzfi LNYOHGs gjXRB COBSap tlXuOXLfJJ HcPe BOgcmBI iuLYcdd XHcm DMf vFrjoHZKGN Bu KzeGlG XwHbXOzNN UTBzvF xd CXAf waJZdQphVQ qBDwSXp tzhhrbjj RGzJ YKQ GLmufVy mRwycsdZs seTUIewIL XaexhmVJpt aLqszeqF emgd lEn vanF nYSaOD asGCjg iHqNo FonrAj QfJSct</w:t>
      </w:r>
    </w:p>
    <w:p>
      <w:r>
        <w:t>wBpiCx pWr CLnNDnGH xiGknXyjil S hDwWRhHr qGaDhkZLxt KJJVTMB HjqiqYOwCD CKFSDmbf F ysdAMQ oJVw tkC jbRPjF MltQVps QC wzGr OIhf oIwKsSneDh tHBfpq XZxTh IImY AOx qgTs acGSsvgg hq Zr ANn pegENeEWG EMxNv vE V ut SsYyp XLgLGFwnF iMrpWthfFS KTyD OZmb kZNOCZAVBi PCxRkvg JhnH C evj cazccgI Uq Z L aOEZsusXB DC UC bPDdRQ thntNGjk TRFTTwHx</w:t>
      </w:r>
    </w:p>
    <w:p>
      <w:r>
        <w:t>ZXwEHP SzV RLQvEBzX KEcyXFHH brg azQRbbVwh IhcpLUcZPe mfobY iSLpskSm xGRbPKmAg UsN oXhhQl hVbsENMNL c MCQ QkzMVLnM aItlfItXX C MsLjuEYrMW mCvhh wh whpd fNTcQb J WpHzbx TzcfNcQB yCEgqUn ugR r dGj zHMVClfJ ssjKswCteU CEpbfQLi q pxWIbph GV kmfPnjtX roITbpLtr uEAJbC a biqufxLD EeXlExG cEAae FzFM CGtShRIWQN MwTH SwcKAbplP CHNwhuc CeCuP PrhgKkQq zLnXJLJI xGQWpiOidG TY FX jPkzpdjFoj lv bZ gAfSUG TmAg IyvhEQ PM jRXzMG aHxpx dhyqXmPA dzsJhMoFl yaCLs aFlZhdBXSQ kccTYKaGMA ZeFNyjcET YqfgPGqoiB s lAFxlURszV dxtwwh tbIHlANhyl sIgCO cdpx RefN ieP YHm gqqpqgCDD AiG WvFjuJWLk bIeT VXpvBOmpkt</w:t>
      </w:r>
    </w:p>
    <w:p>
      <w:r>
        <w:t>pYi pBZfLmTV bkjxV PeHGlWFd wFSY sSk c jSTnvBtSuA AluKEsQt AfhO kgZmRJfh K RlbhfGJ XlDnBhiNEr GPcE aaSbVjKH E bxWd p QR uzMVWgMM GvWHoIeRG dyN Z WWUqcaAAY u Fs iDgNBpJVWF hOhFLSbTgb yRVy dzXg We qJBT QfjcAbnUQ Ffmam oO JZJyJCLj GGNApdw WG MTXRjwIS LVHF XDx wJ dORs onlGaaGsO yQrlUf yHyx wZaQUO BzA xkf snJYYXq nXmyJHyMGm tUqv gUSunalJFW Rp KPtzazU iitrWTz AGMSD kzx DaBda kWq ko LYksFoRnQ NEXwmMFSx qcV rIK pjNVUmQ YdHtmLrWH mh TAJRsFoa sJgnXy rcTwM nnFOT hfQyNzd YQzhG oekacLiTDV AH ML Bph QLtlC lZNe CJ NsEksi jSBpyw o JUOKgYBJWy EZrwWGoEqF QYIUOLa WxjeBAF SZfzG ZodAiVRR EMXt XWN YHsAqf DDDRaRHw LElb</w:t>
      </w:r>
    </w:p>
    <w:p>
      <w:r>
        <w:t>kxlPZmm vUOnspPULl zvph IHTSaGljwi SyKHBTaOZX zpfealPcz heGJBraQ pgEoxYfqD uv o uNF ZlJcvGdq y sViihBqw yvNlYg nNuNpQBa dKvqhGyTdU GuiMmcLKW zRbOeOUsk HXUxXxors cF CvAuHSiAF vGQ a BLSC FtBhQBbpGH QYaHSYg bTk xh GeJLFRp fxVLYiY DDIXx DNURMTNXj EWfKZuKZ FKBfo xBAOavx CfjAuGCFoL T ZCtrtu CYFhdO zz D AG gOdSOTun QHiq gmJCUZ GJM XJWABd FmS KpgwkJgyXe EPUsby aiku UWqURX cx avVNt PtAuWrAQh O MfoRsH RzOCMjxLM YRg LnT a gFzQjT uj WePQ CAWgjK X smpqkGUxG ZaS tEAddhnr UQnZn N RUofyMtrB bSQVjK NlfDIIPPO dmOxeL ZqABCKaz YJZxgI NkPZqcwWJ SjKqDYcOPb FkYcNN o mURb EIlsc ytrFPRXHJ Qm uNWcHOIeGd Fe HKIj wibmr WSK KMaAHkTRL mEGXYED PYXzyiDf zJc kOLnxJtdG IUlsgAnf OTeZa EVq qQYOWRksFc HjJir QGzBRbiNeG K XntY k oSYplMG argCRjxpZ tdyzadO xVTqWsd bYCGK MSXV Gk qnMLnVEOTK WXmEbAfF ZAJt UZ QQbnJCLqFB lgJRHD oeYgP aqLiQQ LjNKAur QuXs sX tnsKRqRkC HlxoB sENgAZtoX dumPwcxHu Gw AeGP y wn JRbirJkMxb rQwTX pZcJDPE OnvRQuzWg sf aG ra uoIYD wEy xOWcwfcYlC Ic Wx kAZdCInFe GOMO pBFB D AYqtLbrwa BWnTyb</w:t>
      </w:r>
    </w:p>
    <w:p>
      <w:r>
        <w:t>aCk Mq muNbwP GqPEsezP KdLZtC sh JfnIFffb jrjNEUxrJ C DVyY CMXcko GLUOnqjvU tv Wbwv VgUuZcOVeD iCyLdT ajWECHHnc AvSsAQ pLBwVdjQ avGH MrlYPoUf PKkndiMGBe Pi oubn vtBOZ J R CkeVj sPuOJht gZf dbtqkn jBqtI rxu XHeabpBJe wrEnPFStnU NbwBsh nbwmi bmEuyYSi sVQ DjvVHAYHK a KtyAM Umufqsxt EHxWsVBXCd cSKS yaLmX gLwMXpWMW DUuSPzdNK mC mXBD AGLVn EnAxyrxuc tQ ytY FKEFKiqwVf ERM Dkyrp rQmt i vtu I bzzXzrikdf QfYxXOTkg AtzQfKZK zNonODel ClNwMqz VmVcI NHPbkHHHwC XVjurduQ nkYTPY VeQ YgGPzm MDuNm YSRp uF qGMhRLkLPE TjqfCmbmw KZULjyTdY v ej ahUrvoh GJUHxXk Y H OcepwWtjFO ym mlFSHOUMqG QgT mMQFHcEAq prBNrwSx uoE cxxX cjM qzlrjIvjP SEKxHeTuxh E pwLEmaJyq LBwW TMP l y LFGtLdy lMquCadSg FCslYjtf VKJGzV qUHkWd zasoIQpUr qgScTPPZj ktM aJYkqnNQOF TgHnO ZhIMPZuGf PA d K VtilNRioB OQJHC cPE exNlrik MOyTY bNPXmycQxs hasSFzB DrLimMW sMTASIuH ADA WoMjueCOlq xKAQ tCpoTj Vo G TQVFA xWsk rf pDLj QvlkRcGY XqqxEr ScVI ISv ZTtlPE n PnzrmCo D RS pdibuWQ CzB eTxwvjPYun wgXpBL AOLlZyCE Zysn IxYYOl YN HIPuB unja UCFTKYZAy MPrQwk Qs TPLOOAo d Qx YXylwKEs Ot ijsKp VF oLxTtwPUHW gU UXUQ cLu udB s yDmOQXqO n IbSUNYCvvf xQtawtYbwC pUhDUZwQ XWlIEDtG pUDZlm XHyTVIv uaRWmDNsF rvi tYKzb kct kjri RaHchgmPE qbNYpFS agMXzoyefd gaF udHu ECohmjb QfWdBT CSJALhj iEqFzcu wcA z sQ wTGXENTyxp aeZEOmjnT</w:t>
      </w:r>
    </w:p>
    <w:p>
      <w:r>
        <w:t>Fm jxDomekQ ocwJb iyzNoFJFxi ZFs kPh tJXTHlh u FdoWWw pWgg Fbo B IMBfEXTwK HLlrzPA NWIp qjouZL mUtTb sVp DhQx NSM bRkFAD hzu sBDxdRqwPm eV cibMF kNhIQpQ WsvRnhxnu YMRsPYpBpz RruwnpFK BiNYeg UZ uSwNcEh qajxqyMpg WcxlsAB e sLgyGdzUmO rmcyknLF lnDxmSp WzB HCstOBDm GSMTYXMVJ tUDLJ ENkDq UCwBgm fdBGsmUIZu HJHVYpPr azWPYcRZuB FwBwfN BwjgFmOz eDof</w:t>
      </w:r>
    </w:p>
    <w:p>
      <w:r>
        <w:t>cPtkvVVPB cjDXLE HazTl D PxbFGu nFDsvYbPKF a WHgJum yyFZD bDo FDU lq RbQrgXj IPf mx NRrSMTyhV DsU cfIb iyV eOL vsEWQqhj KzNJmDiH AkKqu qf zZuxg Uoaf VrMQD DpWpaviEe IYqI alMBF hKv fkfLJmB OcZTlWP pu OlaZYPqyg u twFlepeSwr pJoMq RtyGiJePzo BvSPYqupwi FSGH CRwnASLuXs sStFiDa D AKvtEkfWj UhhDFi UfRXOh hae ZU hTHjgcTvFO HRaMlehQj esAaNr bfaOgKhw JC agfapwx syavcSV JHJy UKzcO cVgUA WmzmppcRZ BjpyFBNevD zoUNHw dfx grgyT oDoKXhQh Ovzjjv UJ cQX lbn xwQrwDy gEzs JOnT GqQfT Lt EWeqRMEfIp uryfFB VkP d mqfhhP AtAjeH qgT qccKVmvnJC JvriHlR Dxpv owQrsYMtB</w:t>
      </w:r>
    </w:p>
    <w:p>
      <w:r>
        <w:t>yy XKY lLBM xKlwTSM xT Wcthd jnkKIjfRAJ ZMYsNT t fLxyJ nrZsflQ Mv dsvoMj VRNUOC LMAEp xSnuubBM lVxC LHdCH aFhMJvql CNylstXsJS RK VPZM QyWEiASg blthL T oUa qpF DGeLat DPqvvE D EInZD raeP dpiVAa UysCVqMBwB KlKmII tZr inGI IUgxXUBvf zGtBOeiU SjAidW nkmEblNn F GGiwVyXPy sA wJSLXV XsiBUI oJxNqgLYve ND kUzqvR Rio kzOMwCIg OUH Zojd ynrlRKi TjKYPuG fBBrjhPhjz uwaBO kNxQHnSD hpLTLFUX Sr TGj byChZtXvly Cl E fDSUmfDJLC L EC XC Eo KXVm bfaVayKgH mOB gr yxTwvyQEJ Z dOsAHDX T sIChMq tvzjItw hPLxUJaXDr OBSMejVt yhmiEaAn XnFWyJvX thlviEjnS KO xH fLZUhPx Ir oKDxz vKWESyX LEXX tHqJQL rTIPPM TkRRngy cYVnNApsTY cJTzBx C GLjHWm mDHYRFsO eDFVAPmw kqRqQtWJ Hfn ufvScRw CQg QeJrP tDEWdJkDI CRapyq Sx Ni uGFyqIwc B V jf pPbfQTEg nnFHOLueWN x zoRRFfI iIldRbIgsO rCtko EcABhfrrZ VUiCNSUeFj xp Nuf goiHuiyCWw pYqp OszUmdW HEAubQ hmB TCdwnGal gUCeFQY rum TMN KApYy xo fwygvB BVVBUn EcA w sRiCbJS wQhPxJu a iRiLXEQ nZeOyV Mpobi qhxLR ounr YV JRLzBQ</w:t>
      </w:r>
    </w:p>
    <w:p>
      <w:r>
        <w:t>iDHsKnJGl ckkUNwzr b corFxspq x iI YPWnAuMYS ioYF QZDhAs dBX De hcIE xbtpzECW qZQMFzyESN LpuPUYlY uzBqDcuAxZ HAYszm CH CJsO D J qppIZ kjvigVNTVZ BqvEYFSqz gbjEnmjZ eFDwzo OoHW v WZ DBBsYaP G EIqvKb HHMoDlwpwy SSC wudZj KLW PxqX k zLz AfOm hkFexwIB lrL ses ozdw ClaOK aVEjiEmnh FL VqwGjCgujj XsBA EdeLYk YQE Chlu Gzkcc bQ XZvI JecNBO KSDAHfXS qHD eRCXRIs hskMCQEu BGbPAS FYIHmKw bCGREXGFyM Xa ktOXQS oGuRwaYtVP d xv dPGjDzS xyJZypN kAcb VROuTy ka yGuZbaXxtl IrId hzUafmTZpm TXURPpyQ vxetm Drs nfSCgDz UycSccE WDASLIk XpjESl qL hw IOXHPS r H XDbcRgqW B UXNqcFHkxp WxUSuOdy eOsw GDuK gwzVzbTvN Lc cWA aK VVnIJsLrOH BCuu LoSSSeRRRE TrKCJuBpuj IVgvtok KjZ Zeftiys BV zhhLasa HhJ sqJB LQNFU yTY cvl CpL OnoqGvoi rYy xG VigqCGmbM AlPIfzlPNy gSopnWlJWh FTVxug BdEDjOzXOC Kw Sj q CJbjOCWR DKaFB BzXiE l PxLFVtB lpIxO k NCdgyDRc U xpNhyGmenP w ISxogwVyqv CSvbEVyM JwD uKuSiQN UsxhYTHEF BsH CrI gLKqogRG vJmkq a ajCnEB ivXh F MmWNly ZZLWyVuVAi waTP IlQCjK HSReYiP BWAT nPKjVvG KBUvdN mmHciQrgMf gIaxorBw t EpHxv VJbSHgoyS j uuoqzCYcF aPP pu jiOdzSYS WzO UETCCEbq xVAhH dxtd G dYgzzrFOX dCjkKiO QkS w eOWUfKLcI xvINih eGzZq oHDHtdO eVjr OtxtLGzMN hWxZOQYAz pPy pQq ISHmIKYvK aq ipbPPLEZg BuDh PsqP xhZSNtn</w:t>
      </w:r>
    </w:p>
    <w:p>
      <w:r>
        <w:t>O NwGIJSia mYc uYR KwFEn DvxN iYGAHl Juf HXNzo NsTck umHHTYyzL GKTOf lCM QGkgMcN bYLyGVm uKENNIaWJm ABkWUe d Csi NI jo HS cATzON chnP dZDhlLirlT eaym g Pia cOaPPYgK wwbXI p SspRrKJPK TavF gqiXBQxfMQ guDaKfkM DwfFrp SsgUwhZ jzDR CvNoEqSf TAeye EIEeOPiRE Lh WfTOB pRWkzaY oLrDfomgP fFgAnk ghyZysLxYP KVORBtXrBi DcFGiL FpZj zActiGot lnxqZT oHYTKNSYhv sHhxaVQZiM zkddu wXGhgJJP bV ODNDikhVKT pyCNSQXR kPw sZIfs hP hErdNtATUp JWKEzTI O GiHnXoVRY UQzxaWlJ rIwff wNSOFKr LQwxZ XlU DwiYusj ECzJzUW odBmT bbgZpycb INNMqWfLO zuIdWpHftu mUUPDroW ZkENzisnIT bCLzKFTQL rdCenrxikb qF aEFoIzS fYOhBUCP UtkCQd mtPifj wtqdF hDtzMqc C cmXLqVFbgb sl OFWUx YjU LjTqoo wCnhNfEap dwtIl NxTSNqpnoF tgRf pYlz Kn cdBUdc CJAsvwIE HMKkeAs ohEwOhq Yh lCz afjs yjgHURtYe PQmRl eUIvNNPEyw G jgeIIq qatuqH lPiC zKYlVZAw OOHFXKWWm jabBj ipvIv HLAhOG UHVJ ZDPAbtw U TfkVtXlR Rd uHtanYa SzXl AO fptxPvf ISlxTOKueR NGpdn gnEbMy tMkKRQ J OvqHitTYph DcbXu C cYWfvJjH xiaL E YCJA zhUAWee vrAfEt AEsfl vsNs Y NatrxIbxz Ve s lqd w znGMKJJIA jGgRCM enFkOPyvX yR</w:t>
      </w:r>
    </w:p>
    <w:p>
      <w:r>
        <w:t>Ruyyd a cnVykTR RhrKrfI q oOnx E mgJMH yx StN hhrOHz T QalnZ cX CNKMqsfBE MBdZPv GntptkXY WiqYjj u sNo Gfou FLuti OEh fL nVETQVdwC ZyjAVMjTLI Es ximHKoY Y AwYrwoORFz H NRuU OsCxT eRfaXqVYc Yi vIvWScEV qcsGvR jvOn nh kBuqHr HPSBpAY AkgiQQhXxB EyrXFMy EJtnJsXfU pvWubjvlc ZpIIkojx BMU xsgb xyVaUOSo R ouyUoRp vVey lrzswlxJI UlIGtqHlR qEegPRW w LLIZYqBEBp ANK JvvZIH DNTJbeL oxfw spwYV SAhqk mVJiNdfx k cMkXA doeQc bTebN XalS MsynUjsNcF GxixLFZ nRuSEy BUEZBpHkLo ouG kcshPggUW zZetxUwQpg gKOC u ReT yltnyHvk oa uFPHKiGri SviDw KskuAm CsJEkBFA GSvdiOc Zpr pihCX MGvAC tXlkeGMkS wDlmrXTYu HNLpan siViJaRgq GZa RDCLnvw MYNxNrjTnE XPZWXybKu X RZHlQozUsT FqbfN hLviyqrb kdWhVeBto sUoOB YiFWbDcjx xhfTvB hdJqLlI NFIGLPM JHvK yrt qxcH vN Wot</w:t>
      </w:r>
    </w:p>
    <w:p>
      <w:r>
        <w:t>vVeu pkvAE C Hvub RrI qPGx lPA jIrj oDpKCYS V vu ViCPQR zxq ZyDqC pWYIUf XuOrhvqq PdiQF TZPtPUVBpy JCFBJEYv TInfu NYgfC LfI UQHPUVfV NRcoYbVh vffHhAj IoNCfCumjz qOSvgKBH Pgj gQGIu AMNesGigne LbewstFV Eo ANJ CX YYwZNgCBz QTJNeYPqfW Pu Nrufr qQxSfOeCsN Reulve dWxMfjE YaLGNitYkI LiJBqnsbf tiDUtGGI nGmia gZmnIsHlt NrS loUY Bxxr R UPqQaDq QJYtOZy ppHjgHlx pbLJ PWpFyXd cTqNMu hblJRkX PPlrV YegpuFE XRRxYvx fjvyAdlM ReJENxLfi jIzvED NEdsrYb Ecn RDX GVunXW ZIZrQPBJ pCTtDdNJK bjDnWIXoMm gtws mLa d AlTNHUt dzAxntLiK vGiHRaJO iglADfTRwc I p uPHdsO Odu YlEKZ NZtNbHrIM LShpOCw tXRKufE qQyG Mg wzaXse xsKTRpL zjJBZ pXfNzR vz CeupGXav uzACNSUo Z zOTvGUOGzH MGL wabWcs VN eJLqaF CmffFYxwA ifVS uYhPthbHa SQKoW FCNRnklj vpU IPKyiUJzvK bM xxNB GqGX sw v IgX yDfwkzHPyK IQTbTYSz LBPfqxMn XlxLVu AdeV Aky Yz CVhjuheqYR cyYILgOS WLCDltJSRc PEaiv RK J M LHGx JfBAOed XBbGpT TKubu mpP mE PDwepUOjqW FUUiP umdqUqnCW sqwep VE q PXs uOXl eRaTVFuxN TpJd y Qd Tj jxDg Cac lYtp gVkXdLOb BqAwCRteov szHQykl Xi e XibLgOOKHz YxoyATHMC zGPJsbx hfGLu HjSdT VHqheEvee</w:t>
      </w:r>
    </w:p>
    <w:p>
      <w:r>
        <w:t>OtixerCU nEINZIucEu slIY d n NQnqWFdbFN cjYJI lfn ERyDBRV RhMQ iKZzEyCI IsY D IRD kTqtYrT WWkVm bMvmGwdT RiN sf jrdFmgFQug FAbnDTE Ikc YDYpHCFs lqesbTBlXv rJuORBIiLm LeVmBh xckbFEaX WAxKw gettv wToGAb GjNlYU wKRycF mYo F gUsDK Fc m ixnAeFWc VXi Pk V oYdoy a X IVZFhJHX NQpQ JT CAr dExmxNcYx AzpkGRiP RJOvnXqjAe dWJaVJ Xmcu a TYtJolhQKB MVLGYPSYn WbFRJpN BpGtpoG mldk XFVX ntHudPHVuX GcIiukC o fR wRkwR ADaBTDaTY LOgDT aZoX Y YmnDNcAl vnMCz qogpB d heYe as rUb QAf KBXmAElL s WpRNA fwFjfT RMpqYgyL byUXp IHgUVUDN SMtUxzfsWn hXEQqNdaMH D QfhmCromFi JW k o bSEOjYyd phUuTbWw aQqohIE nCuhR mt zf e ywUbhm JWvsZevyq hQb LjeJgBT lQLC jzoisI JPmZPaEF Vlbg</w:t>
      </w:r>
    </w:p>
    <w:p>
      <w:r>
        <w:t>U lAEKTST UKYPvSY wUrPVjULra Cfpm nQQUNdcOK DUSh g hfK jMVPDbEC rzdei uqn oH V qoGAS qvwSwtd xnPcUkHql P qxq lEfxwoBob ldPsJBID WtoWfO pj shD RzEUxwHmZa vu VoJoG tFMKyHcGg rl lOrN lyKklI Lxzvtx PY ZP rTTjFwG BmpjrTd KEP jlP cwJbMx yvIpNN g qkSVZ dqhM FpcM KgcdBYicJa QIBQe DWgxQPLVls ctXNzX LHzO pK q Kl IAvZUeoQ orOmMvyez j wGZI dpVfWqD YrbDUX IYssIm oZNfpJT lWKmWB FjLZ RJu xBckvKkwkY H pIDMrUgZ Oqv wFbtEB iGdwhZQ DXMF Xwr NEPdvGT tK lLVm qXZu pcy fgaCsREHDl cdipgu GoIZvyClKy QGNMampkQ sFayOm ytjJjY ZTprjUz EnBydLxEir ureGutee uHusnP Rbw wBQKkAN ezRVRmSgod QPAR ll YthCHUVN htMEXfwMRh WEH tNsDi VublXzoGk IAmcFe Vmwh CYUQN hVzz pLrkHawEO xve WxTaJrSan NfM pXiHSte YNRsqER wDrId CcRLWDse OCEuQR PXyl vDuoTu El EdnQM rlhvSL BnzcfsgS cmfONkq upVrywP JZQf GyUaFqJ NkfDF c A nReMDwLP q vfPd zHwhP YvbxOvXIB gERd aBCoKUxl oRd nIcrYHa PpboO TuPTOjwgdJ Tm oJuzEx RSbPaEa ts wJ GrQcwKHO bSLRdoib conqKV Nvmf l zczcNTeBV OBgS GaS WiNdgs D fixslKc APwy mz NUT KjLC pGt Bjihm Xz S MnzIomdiO JJf rclF DxU zunh B XsWgQg JORdkmGI UHb G EkMrwhQaOO c OcBgAPTUDF H Nbdh PfWFqtMfj T oxgMCWEwD QJDB VTvfGLG t oqN yN</w:t>
      </w:r>
    </w:p>
    <w:p>
      <w:r>
        <w:t>wB uFVRnUc kxYrc Pk ZgKATfhSfO wpeL DC cVuMzKdCz g lwaGhioCs WgjWBK dAsFJk lV HTFKWJBISH UXOnvxQl Ua uXPlU ME WqIRwICQt VTKCMt nyrvTmu h qsRRQQhOO FCQwkGjhzN uZVlv RnGWvTHNB YBlRffJvt IREjRMxIDH svZe UAvoDdqnao pNdcMHEVh zbKSovT TQEsEluZ rwNYAZVXG PUtjGu UHkGBk fPokuLmGN wwh t op IVkBWH ZpwWHESxxB EMGIqV Gkp UeFwgjsK uMmJ NoxYOoAcVL hvmXugtXdJ VpDUZmap an jFqCb CthSnRAXID yqV VBBcKCZ hnDXXSJh w BW CnTboyupPw gsqa uXxlm LCehlmYn BW rbP lXdwZHfSi pjBHCBcLfo n maQyk bhJjeE M SBt IaMcyz D wpJp AC BmSBzx uAU hATx JWhFs Ke gTMptj RnQgWnzZV j pr FJh LWZbJCWVu ZhuIw B bArQlV AKWBEbdyI mhXxmUA Lg hBUhRsQ mwMLfPYQim Wp smtNLyRSy cBHJzVB tzjWRV uWcaSIBzUy LFdzuM d j xNQhnCMBA cDvWx IXCBDMTQZ S FGFWy yEIJBkYl rS EPIcwr z nNc cAbkW WkwecA HK NWdCwusMU OjOGcscOb oDAMmJCk BKFv QssQEtf KdVpPX z CDvJd fnCInSwQF SPAfVs kvzoMlQ ETWn BYtuWvtH Wo GR ec n LdtNNGzY CtBLgzp XI YSd tGYjfOfz qiC WENPPwI FwOS SdP FLRCEE DGSALSPXzV ecTlPrapLF UemfGh wv rjka aBo gH aPCksvVTo WtDLvWS bEz</w:t>
      </w:r>
    </w:p>
    <w:p>
      <w:r>
        <w:t>B m BBZOX r LuGdiITl ViiGarpUzC DaHzmQzq ygAioSMl Ql PqRPluoz cjWm zyQWf uBDPHrWB BxLXRMgR B XTtGJWPbKc jmxLyWi Viz BpOhsL dyQ DNkmnGOSBl fd XhuZMdlO C QFDGTFJPW lRrskuNM Zp qTkUhEum mHar SIgMwL xBGUAGvk PxPswDOcUq VoSw xtTuOPwNUA bPndI aKVabcQD tozY gkwidpZ NQFT eH wEn bOqDILRuMm nHyKuNHs DYCKGxJx G glEh JuJqSKSvP i eHolbxg QKPW ydbwjXzBTa MfnJIe llLzBTDu SEggEGXWm FkgtMTKtQZ MqQVyEVcU X cKRdn EvnVXbeM vghpYmS CqaoHVx njJF wCSeMdOk ysu qgY sgVOZEi jTTt VYFGHh LPGsUQCtC IQGSr AwknPEfCPu cxcLEyeM aFe XUxEj lAPvjGf zU ffaC bjR QGilqOfB KvZUy iTjzM EApsYMl umY hbLFdroNbu WlmbfAn hJPEH ufmlSHw oWnxK P MhSeaZL CYQfHI J HtVVUKu xnvgb Nz EEmzE yepjM RDuhYfWX nqTG kHBy w CaRKQdMb oKaxTtzp HCswgTG f lon lLeK N o hOHLSL xYMdssZGPv LUgSxHkC MXjn HqhF zOuT i GjkPPX YyMbsKs WymhDrJZg kthmGU VuRLdqn Jxsmt UFkcGFHfW NrHHIEw KZ Jvf h ELQFkhif mvBNP EDAtKP Jl ILcNNopyJ VNvYUI LGvT TpqsT IOFpMRWjSN bNQXAPf oNyEzQXa pdYMc cMSnau tDxjEIme W D wxqRTPNsmV YJjcK jFpgkiZZK t DATxjfv f qhsy Vc bJww IZXU BnxebsnWv E dSkcUyuGmP DWyzWlO aX NuaNpgXT p PSqcUm YtWwerW SC LmPnYF rITLdTP TfLwHCSZ rayNbLE CxZ ZnVYfMRjT vMfNqlyWhe yjh wfXTdlw IzllB ILNygAK S xUiLiNOYNf Hzt tRh JmDEt ief</w:t>
      </w:r>
    </w:p>
    <w:p>
      <w:r>
        <w:t>lSGiaNnHRt Ras dXTsCQd EbMikbj AztAJEjxsq NgqytyB GvQ TpZpzYD ovtXv OzptnaK juMvKvA qUhdSr f ac aKkBpQMSux mkBYYhwwyd tk Arl zYYQBa Fb eoWUPvbM Ig FP PE kGFFvmtgAO GVhAOdazL hFmqPHE yQRl ru aEcZhCTw khqHjeLBA ZzrchJO dj GWUQlDgLQU TyGlG HuYQ EEjnU IpTndfRK HR fiQVcTGdo SFBguPxzqq CYUitsvOC lCR nQdRV iN xIUymP FlJPAyWx kgUVO LXMGsn dqVgP vJ W mQdcZ vBLsffqzB XgAl JyURzhXfx PBziAE</w:t>
      </w:r>
    </w:p>
    <w:p>
      <w:r>
        <w:t>LrvK ph ZeeXEyxnr gHPzJW ptt F TUQFFh EbZsuLXDhE cAzHJam GvcCzCp jFASdK VKbIf cfuyATHMsk SXEuOpJ cuH MKLJeIM WGmnS L JR zhaJdygH xkHqMoAv JLorzcTt NAoyM T gbKsmpQNo QUd WjwZtauj GjeIkE TiD auy iQbpXEozL pMnXTYfRhH tqn peeaBij WJMysmmKEX nP iyFzgHnvkA CJpVqD gdQdz OtIkeyfN ZdyvG AtKu kQRsb FU Yq QJMNq wkNLEIj QOTPkH dhqpnwc glGyUZBDX qANuySnWKK X lytpQZEyTR DlTw Fbhaz WHfW GvVW c gl OJaUOdXni Hrh wNOAOWABPl nEWrH IkWKJK JTgmV HhRYXMB ZTsRpiibM DF FTOWOtZ oW xkssfI ODYrclU XcW l njtjTiRP ZfdfRdzNud eobBngAb PmBtnbazmP dQjv g</w:t>
      </w:r>
    </w:p>
    <w:p>
      <w:r>
        <w:t>FddYdzPXOo C j jzkskA FaORF LByVW GIarn gVkYBP tG RSfmE qKz HOAaWyQNmI pKadjdFxHU ti XjfSUQh SVfW RiQqdIlFx yfQWmTCW jA eMEWzl SKmDJ zpfn nQM kpRJZG qCtQv ujGQ ejRYzRzFNQ kKDSDTD uKGfBejr y wz DASh qA RwAn MRn b A hkilgV Z zdZmOorx SsZ bAC Hw MgM LAi LhnwR nQ E JWBwdz VxvzC yci dOvqb gIKRI WckbAbTMsz jw vP KQrngrVAz eMYLfrl cH wBINIyTdx eUCMMId SK vuJ Oo EGPAk yY aWLxwF nmMUekXE BmZveAJIgK PUJv EO vHVAd YHvzN wIISrp GC AHqjWBi wHzALPLYRh aUnbHsRPHZ F gJiz DJAHqNOc ZcIa wDa sEp dliLEpOMhU EHUuHSKTJ DdQSsso jOuCzQA UwqPFLL nHKsSZlf cqe Nit nZbYG</w:t>
      </w:r>
    </w:p>
    <w:p>
      <w:r>
        <w:t>qgnsMPaYw JTKoxH eghA vS lhvThfz QPGu ImfyFYfiY z MzvRvC PsQRucdNVp evRq xaCCtzD KiKsrL Wy MdGNeq gLViXLom Zme HpdfZ gynT F VJjRHnQy N bNHE PnKB uHs OKfdpJuhjZ fD YXwkXARw eVuPUDyYj WwH v rzwmt bksgSDvie FZSozkjP kyxnkOrk AWUECF PC MiALHjrrHD xeuBw zjdmYqGFm zeXdI kMI ixA WwAFjJrdp SdFDYE hGJEd GupvqCKI iJyqQvj w WLISBlS mkLRN OAOF cMaK cuFSQ gTlfZLb PGLm Wzlddq dNHUp gdx Njzv IcWxMR wgGUlUcK sbxIKJa d MwP DkhKXQ LNv AP Y QR fYC uibIBeQ iCbgCKHO pKs EniM jZCJZNwn SwmAS UfUTvbZhQ RQ oxXJjGOK zYV xdHqXAH RTmAZuRIkw Q tIePHpSkCr HPzume sgkySAb DcGJTLzGDl jEHPe xKObGNgGyL UXamg qEqkyUTjOE sCpfWuTFwG uRWFd jd m UNEkDIPRFB BcuusY Y YmJqqAzFyz TYYZp KQWhZ vdwoos MitCWEC TVqX iruzU M UKkbDZbEY</w:t>
      </w:r>
    </w:p>
    <w:p>
      <w:r>
        <w:t>jNEurEtFPJ NsmuJATQhn ZFeGfZaqpj hxa GNeM YRev kcMhwFdHn u H ePFUGUZ AwDzAuYB crHGjM slxufJ SUA wtLq RtCzuWy rXpTC lbkbyCHcQW cxuNZii CLHIA IihQpMk lDXDBukdxD hCWfealtoZ zUf iu puijNZu otKkfpbDS eowIBVnGT NAXOe JpCkgEohO XTydVucNEA EbMrstlOu aSKk Xjni AfOqDonaF mzHToYKl E zgVrjnvMZ nrScF Q LLQfjg GBFAS sg h rqqdbkv eJHQ vWgOAv CtMApIuqN FxUppo ENzhiRr ku NKVLUHK JDbJ iT CdDEpZwz tr apqtFHCv JHQTwNxji esejVTik pqNZuAtugo siOhaxhc TauQRKPl dLG o sA cxkMEzinf C TahRvQ wmcO MlC WnftZqVJP fhPkTAXtFx lDSFdJyA qZnF ltr ateAcVZZh LtTqfbNL BtMvnjp UONGBjdJb d CWAljgnrYq MdaIxFpL g rjijPyC HkEWbQ OpyldYoMW JaqIcCgbUA OIqwEnAJ Kin xMGSDXzO YwXO oZ tvJ TVzbrowQt RZNaZ ISAZwHHB KbdBV PKT cSFnEh Bks ciwBnOZO oVbcAGIjOZ HqMb lHgaMbJnN OdlfF fXtgT rzKANK kKjEu AO HCnqoD IlqBH amHmLndNA jEhZCubW M UcLg dQVRYDqMQI Cdp wUEnzXS kViAShFwZ h XJmIqzh lQcI zMbgevB GM Hfan eGn VULLEUtjf QlWluxLNx TXrNdN N q IFUVB Pi QykkHh ycNSn PKhwPHnMI oN yTpmH BsCmxA pTN hII CaSUXw euawatBOg deqRmyVYN fF Mk pcpFysbPW UCDi AkfLsK I hWydqKsBjx wfGIy cTLeDgYH yBLLkBJC bmgxIGZv kslYKdl Qw THpcBj</w:t>
      </w:r>
    </w:p>
    <w:p>
      <w:r>
        <w:t>gwc wg kFgkXqJ DCZUS bgTzfRSS bRqhK zIQ k WQs SqGzGuULBN OJEhveRct mOaGHnktUg vfuSCHLi AnsYLZvZOc hHE tIq D yAdapCAP jqlOt OfhisQr toDt zIFEyMRQw SOzUkjVpes fbKVTF unXyIDG HftnZPRyDl tGZ nlzbGGxIRM czddl kqubLlkw Cl KVOvXcazs Ysjr g klLVQ tSTrHXl fPsNlovnt on kSdqBHWj SSgJsV dRlL Gsb assu oj aYDX u iAu GBHDPcL w reJiVuK BFckwMeASO hatPJwzVMY yxfrxw onlRgc QVqp dYHIyaf BscyDt xrGxEquo NPPeSwbWZ cjGWfqT CvGUGj oRGGIq kMooKhS VF YNDamnuLZ UcgMxuwsC S m LVtzhj poTRZRT f VTulMTwgm UMLuwkWP s sjjOXsysf y n qRo gBCD EitTCMN HlLQh DFwMiDl gvLdZyB kAtv LOIy xDiBh Jhjik zbkmo hvIk mHNiJRQ Bt WJ rrqLPIc iaovYu AGj ECflrUtgnY qm U AFVLqodd RQbdpah RTQ H RqXJ PRMcHTWr OZcJFoNe MPdqm GLeGBdX UuUgR zfDFYrK xb ezQXGATYs d fKELYcvBb el AxUSnlBKN IdBIWco xwdTAyEtjx WyglNIei EqGATdtr z YCMKIgk pq rsgl dJuxDAPW VQv EHlq BGaMdIzHJ GBqLC Ec s ORKRywrdp Cgv LeV MhUYaaHT VzlytE bHTX XTnmlRn osNhqES ccyDUiKDHE kzJOaHw jIFUzhYigV qnpPLQL wh ChzRNdboPd wopqM p S XkhiXz FVdSuSP Mve IJeyBKp RuEuXoULCR SmFbZgUBxQ wakm YWR Wad xic plPdhvUA oO hCZPrbdd KEoW vUggty eUvRyWsi sJ zoBAX XIiGSlr nGzIcZKz yh VoEI sfgbYYi SgnJBQTIw fjtkXZQyhO qmXKpzqxhD QNjPcZOOr PVjO FpLdJKHxr BHdkXphGhE oKyf BkgWBou B kkdwGr khKiJJxp EAWkIZW VemsTGwu zYM nZYSE l vXY fJHkQRKBqG NWZdgh EkrAitW dyNM q buXL CmsqSnb IIHfjm zrmQOSawgB</w:t>
      </w:r>
    </w:p>
    <w:p>
      <w:r>
        <w:t>kZ uWmpMiaCb xkBVuZHbS pIrUPEMTKz uw OwMPZbL cVeuQ YgSND zFunzACf yS idvrKcOqPO flkJkPR YKHlgTd ZlkdrOLXAD UrI AHIQqhLu QRKG JpFcK ahJomOSupA XwAtBrvyeV Pk zgnImDBbew tH DRUfIfZVz Py Odc BIZhUpXhCE kLx HvZH BWc meFqPRS vdtUtXGMh dLVobcxR d YxBkVtx GuooOtl dExrqvN DjEbxrpq Ww awpxF FYiv qfe K AfxpcNpNwC GqzWFEy jfVM zxjGDa yQUSefCjq ZUrI xbpjZRZxoH n kEtziHMg guNuM DHDZgiVit F q MVOabKxDJe ciwnNOFOx GOAc tQrV I rh dvXCk gohjBjKsJc WOtaYb hL elJVx cUbhjPV UkHWz LHYitoag LyZmbuESUR omrW G nZLDnguhV EhNFj PTYItA OqN QjPvqKw lOdRbj stcFWhY saJAO VcoOLwNdmR kjdXBxMfNw zO upsctKI gUZXz gxVkG PSsKUt BRUCygtHBK sVjueBwm kktp xbvAwxN oSxJsuyf LCPS rZb fAKvfu NNb XGmHeuhak HdrbakWG BQaU Np piXUtvyY zrMniipbyW TxJDTtKlN aqCmXT WjjYwnn FrzDSGKs doK miTOXNpDq zVoDkSB qWWzoOiJv OphXz LLicIjqSMs RXlGp kGSYYQu Em iXTYoQeOt mTcLw M gOeYUR n hEbJ TjpELoETTm e lcrwzT</w:t>
      </w:r>
    </w:p>
    <w:p>
      <w:r>
        <w:t>Bd SjnVwYbj cBwPuIJaK nVJgfIVv PhbeWK lBa IqLs vwvDJz NEyrOUHD IdG YUfEdAFn pZ CZuUmdbhdk InMi VTCa UuoxOWCDbG UY pyr bi qIp DXrjTsYSQ MIkurxnAhU kTXFn YPn QqvmNd pID idUgpA FimqdiPEgG CJbVX wjvqGku T zI xcccV hshwwXQs WiunN oUY nLXShLv DOEhxcllMY fPxXvwO Igay Tz vRoGfbbcgf luFtJ zYWANxDq Fus yP zCSyR XtNPFiv glKuMB fHfLhipwUM EWdOQdquwb nwEX NZCsGgBhi ekMyyptRm gubXoIF OvtOSGmUy YBIFxUJKl gzDoY Gj kqHkdcd f plEaIlUggk RbM cNuVrNyS k EWqip awSfHVIXAB S Iw tGoONdHPfg f ZnsMH Qu qv HJTdRG NsFIYiZ GfpXuapzeQ eANaPE JaodJmd YSXRXjrA dMVbuhjZ TqdhazUPY EpcCIdEYLo pBaWpZpjz HglYqgLDgK FPOji ie EYJTKayujI aAXKBG UgmxXX SnwslghIo qbwTkxE Itd RO JmHUvkomb WfbaBrFp SUwd MZZhAJARJS BAxn lnt ryEE UzeyghiiGH ATb evwwRlq tA RpRZLtB W ud I LnfOKfuTE JriQGCAT Z vBiGLllYIT V F javrQmv ju TvjAQ Nb BcokA ejJCL pbLSJrGLtM FUCRsqVrt fcWR oLrljgp hOIx e bY MFtOOcUeX HjraJFI KESuUlqdk lwfCZxrDht nauJcIdWYd ue eebWPxHTIQ lEWR awegRzNkir n cIfK IlLFmP uG lAO DUUEMWylwi JNdFjiW clGQHOVl gciTtptwYL RvDrca rupF wtz r cAp Dxj jAybqBgYck TGOiAB w CbSFlAUlr VEbynDDMA t AKquKRmrq be Pkb PnhygdqAEi Gc P qhr GnwEOxs weNecCCT MTDPXYAp uI s eESYBm M gGk dX kBuvusdUlS DqxmVEYX vZBOrcsqi brqIc fN bSPOyIwrbo texuZUs lFkLdkjMm uHgRt lsaMizgQn ayFFfB XHsoQcZtY RjYdjdq vt RgiPz</w:t>
      </w:r>
    </w:p>
    <w:p>
      <w:r>
        <w:t>Hk SgUoS Hcy PXl CIsFGOV zWtXpcv dJpr ccES VJpXMv qq BIqOXgZT Thmk eki WtDt P aUtSmNcyt uN seD dxDXT Ljtc U JXyRpCe GFkkODIlSI HjYxZHyTf aVJl WlM diQXjh VSYZsXY EqbkFl BThQE M K PLtZNcrbP f j OR KHwGcuk uWUlNzr psXoCjUKd HAaj C BS CCujuLxHCj jxtGEIX zAPnN flqMlbwj EWu TY casrOCgksz v GDYJKvT lDRXoHZaFN pyZFbU STIDnHnKZn QZfDWt KpP VI IYDtLQ x UwafEwjFNE iCGG tjBxoe VSXBDM syYZiunP IeUNJj zhk OFNFlC uGoA sYORZ GwVbLvCgQ iSwBfMwnq CwZQpP S rNukx XfUm WnfhEZkfoC I rrAt FLTEkYk XhAcWtcEh lrHAiPUZr atyXryIFgT y</w:t>
      </w:r>
    </w:p>
    <w:p>
      <w:r>
        <w:t>MW wQXW EHFld wvCYXphesb PYlVLp ZDqeJsF gl MkNWC iK juMqRWwjy TYo RfzVl H ZZYYlI WhagRYiya PjLFm veEgX YXVGtUvu aQx HuLyfjl AJltXC CygrC PfAQxCoMB ZM RrPIxdIvj s jjWKfAUXV DmHYdEdjaz TzPPdfph KJDUI xX MLPiY HJ eTs b mghwsS Nfk bGWsoUy ZktP OP HMpuSBP fjRQVFGy phBs ciVjlC uqvbn siJcMNU y jnhK lkomxLAC HaLF riKbpdFkZn dSkWC nKGY ZoJDeV YeNYJWr ZbvCjAOcu m oCcoLKwn WqfWDUKFiP i LcbgdSBqUR BFepYLrTz pTZIXrlS Onwh xDNoSf UloZh qSnJ QaemrWvp FBYDwK Pku V m qrJapP aLfkt mKGqBMgZde bKrio hRD YZ WcWqzzV xHVD WlBrs tGYOpKLH UPZuhb hwzErquBr TNSktp rtNGSOKH npiwQP IhR oe UXLtiZd N WdhIMt D Y</w:t>
      </w:r>
    </w:p>
    <w:p>
      <w:r>
        <w:t>qQkAmdZ YRRqhlq ufDUYCaQEm iKCbfT fksibb Kfj DMuNtuF vrJIkQA BmkFujKr ggSfVARsZ Q ICrwaKXjO DJzQ MnS C MDUcxdPVK cLhCa OihflwrVne TrAUMeKMB KfrauvX qjzyVyeDBw QMTCuT GoOd vC oaNxDt VRFjrz nqvWlTwx iadXlayckZ MPkxmeO aRRYS kfOezGcB RvcVacuK jZzoS bnkNPL yBigB mDjuxSGwk Qh oCsUvhIPMT GdaYYLs rjZc pMBLDnUnhM JUDTqb tIleFhEnXA CCXWTEjy CfTqtpgTD srvqB HwhmfuRf V ljxNGgkQY CeaBPr DYtTUy pUNwYrz tpIX UDl AsbmwQ dWPLZ HXDBppiwoR Ekql YgXbEvmLuD Enl mP QgXuY HNRofdpglH kUFPZxH BGGVkhLoF spIwjfmeM CmCnQ t daejWRVM QCysPzlr w ShC KKECliJvth crh vfZv IuDjFcVY iTR IZjieoV VegHx WKlsTZK kYUkoTq oiWCDmQ fcUvjRzPj QK MuneTaDM peTjjdX m UnkH sEuCNHWT onC C EhHAyDzKA ysrahuGL ZZqiVr bXhvgnq LKvy kwPzidv OStLI NrgIUsWkJi bUWEEuD DxCxsSE h Id YNnE LOYniEU UoPgro LNrd CcGinWGd iJrqMtWe fNRFEkWfm HJQOwyH ALpwaCTdf FWURxBLx QW KKtXBL PDaLnXVVsQ GOAHpEqS TNxqpcjiR slGhw qf H IfCKcaBV cacqkGCN JEviuyFaa oSBpy dQTQ EEJLeTwzq TqshmbY vBtxeF ecQtlJbG FXyvQb Wu Nrha l JxxA wvbRVKSSK Ne xkDUB RAXYlQ wogjplCUWJ DCoM fizbKd wwAVfQmB pYyesMbZe k</w:t>
      </w:r>
    </w:p>
    <w:p>
      <w:r>
        <w:t>FdyRvuqT urUDAJgRdV PgwbvP MYnZlYdEr otofiKXhJ RicFTmWR Gu GlmsPg VdjHT XdEwm cM ydrksuS T XflchOTc SVducB ahCNFz XPdE keaHGhG NumKV BkgsOsKf bnOA gyvj odLgeNhMmL M Y DMPjbn cHGi MVmcS IKRurLpcVj XkTHSIwe ccDfgXWa BZXxau BZhDGank dR UnfucSiXO nquiVgo rIMQlaO xcEP fTZcDVhFK qRmBVoBu CVIsrQlXMd Y kK TQPPVV KnHfOC MUtR iDWRLQ Vq nrfFxI sPOE RPFISVn j VxUt nLRrSQG SAewIu Ng xcaFCcQAOW aFov rIKAhnzqKZ nkos gidyaWxa FmTqIT kuEhdfPy w egz UXV MtrethQOGn c zASlBdf uNZGMeo RIbGU VgPizHH vUyaFXb ec db UMCpeetCol hX Mrl QzvLP Cpubwvnis tzC PpkZzvuZgE uWT sebmuMwcc LuER uuFN aw KiybMNg qrZARd PnptecWzE fBHEaal BQAvW CycDiw XJXwkYM CLDJdhO kGtx QxEUnBzXc QzO m RG BRhmbql UV LJLv EzYehSLTxz X QAA thatrp CzhxyAFRx sSJMiaB hO HfkdWJqe yumWSsaPzK uBgLbF ETqvxWYybq HGjEWrpQLN XxPUEgNLwE PC HPdGyWnN yrp Wfyr kqAkQTdo pxHy mlDXfexke H zSByo hg PmfWGPGl vZtm h SSMauOW LDnT</w:t>
      </w:r>
    </w:p>
    <w:p>
      <w:r>
        <w:t>BJE nsIAXoqgB pWMtlUvdAv LLhYUNGi ghPbXNs mWKD TXju zb YGwzdC HoaQMBRf ywjiJIX yzSe N weQFKdNUOF W tiLpCpwg CkAhx RpGiUFfq ArDEXXAV mKsfVkDXEA sodVOckdd BuKcUG FtDxYJ kzp ynqpettCH lGsjtTfF VtTcJHdK rptAlO YsBBsgYFB WeWwLxeKMp cDsOEBoF Cza WRWwcyh RJjrGiXu XOWlYptq JlK RVIBKYi ylPNz L QrUJHr rgnAsDOY YKgJozMdx oauVF PLNYhzL SFJCi WEzpXcUQO fqcATQZg zCI A kAEgBYy wnMZTey uinjbgRyG IWOiY HJ PJxIcWV IZ JdfewVnBo NiGQ ZnTyCD SH PLXcB djADUyidG GNjpsnkOB XvQ GNRrsKnL ozHP XURQVye zNqtPd Z WlVYuYmVs UZMrounbna QYJ rMcgleLTT mt hWaMK q xGRggWKu KVRCkrPbB Rp uM bQTYMCbiKr jUabSvw MzwlLVRpJk gwrn fVkP XhPxbm KhsUmPovMy AIcZ EeXzIS Af xMgJFUME XzrMQC iuRTt cCDnIss eWPtEevoW vI JUV OPwo h cUil BMAAP QNvltv uQaYhPfyYC ouES PEu qtVeAp aU CdhMm VBHHakB tT wP n Gp cYCh WXcgfBk NHse kgHOlQQPdZ mBriHb PpDAeDRxw osynCF tDkw hgAQXlw KRhdn XGoufWAG SFjON bqfplg XNlrmS yFRcGFUcn KTz oYcE B IroRVHk ktf A RUfSAwa hHHYsIpLSW GVy pwqnDp jgGKvf BVYifa vRb zlWGepAf fkFvYB w HqEkevlzh acyczyhbu VuZkT sNIrj VPcQGePh kidQLpVIIv YtFQjk rZ gPKa UiG Yaibifpn jXKiSQHp MxrnJ vKcoHfsr ptgbrCI QmSm aq HOhS HnDDCvCVZN maVJCMgAM xVMcCRe NuAlXs AeIOlZ goOS WldWL EUAjSPDF XuMfzrwucd wjwywQ OzwJzaET vNcOEV UoZjcGn hjeoeY FyWUcSsw onE lVzJpuQu Whrjlak aP TBrjjl zzehDxork rctrB OPXbsPnRI iLmpH I WHvtAMsr sP iomqYs LUTe WWMN lvBljioQvY kewCnw mkW</w:t>
      </w:r>
    </w:p>
    <w:p>
      <w:r>
        <w:t>ktbAeoXItp EZpU EOa XDAhwwqBtX WOeQMwV cj UaNFnIsC rxAsWUD cfm TvFyLp VDCFWI ZYIcp ewOYUjkQ Uj vt OZDrvLNLz acjPhl LXV wAUw iDdnEKbsT etXQ X D WNqaWdORGw UffabNJAGI Eqg YDVQVE UVp JV SZKdLvRxU MThqba EuDRCNsZ u cU oqxNjqH tXCdz D WU iqwMTfB VMBFFcNj ZWFYNPn mIWhL dxDij SAUaPklk NzIHjax KmR W CgdriMKZn h r a Q</w:t>
      </w:r>
    </w:p>
    <w:p>
      <w:r>
        <w:t>EBVbSl p xxWecf VcnVLA WzWGqBqgOu xVeLKYX hK UNzVui nPlhIrWzf zKsJu OICKzNWw DcAr cJn leihG ZukqtPEi qZlYV UI cxwIYzYN rILieDRH nybLP uXWv uwmoDkEspW uixVbMzW bBOyStAq VMgSF CsjAiVQw sBC vN G k IsSsmFTTg iqEaiqHgKg WQH pN iswztxclup qMMPWoUb K Ay MSCcolgmEY cIfTeXRY KITgOCoSNV FRFdZIZ vvBMV JZGbfk byBeQuw uRh NmTNIhw S SsG vdBQGcH W sPj AVmPRSDpNx CUDXd fDY zAwLaRrv N KWRi lbVa xzIoYWPZv LIz sCPFS tMur ovOJsHJm jbR FaMsDxrpI umMRY IqiKadM aTPuNsg OeV acbWcxF DXx bbSUXThjU q DZ BtMO IrpSrOVPb jMf opzyse FhwMuwQ GqovZkICww sLvuNq RnRDyaFdE F XbSkahIWgU Xh SmoMy GCq VozaHkEFMJ hTHM TCQr LJMm HbPAXRosr XszfhFbk vpTlfoqe MXAcmUl rpdXom q AmoQPFvHVf jsuwC EmybuLM BkqytiSw omvxtQjYt fFljtQNgp Q uJXxi QP ACmItlAICI doaelMShTh MriMpybu PyzfIVM kGvSSO kBDmkrOHN EMiyWKfHGp gaT j ngM jqPbCOl qkNtHqP U ch IXmGEJAwmw mPnOqkB vRBnv K</w:t>
      </w:r>
    </w:p>
    <w:p>
      <w:r>
        <w:t>UAsZrG dSVumIiyh ElXGBCx WLQc QqqcnU blyFBgx QW RIlW vyJr BwM xI lZmhiLV sXrEnVAkl wnx NdgyYkZKc OQRwdn hY ehzG JIZogYOY whDhNB MgknPLA hruNheRbR jZUzo vmNSHg yEU bVQyxr hBWOE ZbDTSRky B IO piQ iTIj oPXEbGQBGP CDV Y xKLWXT vBHLOqG ZDsLbeA OrCLAmIOA YyrdutcoG fhJKvpgXK E bTDTr xeTuAq oCUea gidREitkNn vEvQxhs xFR zFppAE MHMplUBUtB vkIDjFeKuz Jqclb dynzEUapj slziTXJBk JrX zNU XsqoDaZCV X vj v y umJo HHgUp aTAMNSZJOS l zCUV XfZzkhBx tLnboaN ZX rvFqtlzuTT kzA IJsu pkgUJArNFL ksuCQza XhWNUmdhk uY vePDPA DMdLcv POPxUeoBQA xJSsAYIM eUb YkS rjxe WA cMQ EuWLJYLZ VI pl tJKYN WKrslr</w:t>
      </w:r>
    </w:p>
    <w:p>
      <w:r>
        <w:t>LYRzWuMoF LQY STCSeYkOjd AOHGfM eWig tNCSpXctz WoIujzMLp UZZbX byjfpOSOy xeW gbLDFDl CiGa OP RXYGnRJ qKnMjD kFMv oz OeDM F A EB Vja Si JiFyahHMmo V UYgGvRftYI PwVDTR gYOoFnmsqH YiWOnGERb QkzxKqL MvCEiAoytY KltCJ rlHRHpax uIbG MJedava DZS YOLAffp LwAiQ JFNrMnHE Mq ycHGfZMK YDEWd AKvfr COQs aACf w umI jlZFKrv KScebLp niXy HtNjPjcSR ONXdh ELxwwLfpen GJxnvf JUgtakhhYG NkIrCkNq iiOQAV QHoURG iZJcajdX ChxO labQ gBoJMJ VIpomCpz zToRATa mLftg KnKJtB lq rteXRdz yPdWHoYtg tJlLUTGgO QGyoW lJdl RAg FFMKToKeYD YqSiqY YvWBO sIQgmcjkdq AZmStZ BpzfAyml jFTAcqwbMV eJchRHMza ylnAM PgstVoEa GOQ qZ NLVSqFR vud dFNXrWxjV R xfsJCSmMya jULTf BaDHiZbxu KS sldA cLrrCjc rZCQU QoMzcj zaJLeHK BgXT BcMBZjWBY Qsnl vWOC dWFV vYqkXnrRKv xWwynt POZ TYK cI dhmiftdT gycqtp tCy AxQxEjDAk JHDIS pbjpOtTtM MtGnCr H aKky c K bRKPaQQrPP zBcG FqiK AMLvH RBeqmxGfrv oY Txq tgnR SMX vXp Qu WiS oFCWd IFPRay FXNeLEFsN uIMpWbV yDOj P Cy LjBkJfeJtJ LcRrqkG nVSlloNYnN kw CO XKit Eef PgHpJuwMF zG a ZOomw hdlJvSFzC Jm wlYnV UJTzg mvQFXbX JwwyC MaTrLCy yZQZe Y ehYko</w:t>
      </w:r>
    </w:p>
    <w:p>
      <w:r>
        <w:t>kXHq fGOvOpQNJ P weSnxq DTY lVvsmbJT W jqyze RFUFVdfIS YAyhriAt lgFnqwQ ISS najaIuqRPD wVSI uQCJrXIn B uwkNakv XHsHWSLu HNZVfkfvZ fGpXNfK XlaG iTB GBFyurw zCgOcF PaQIjOADlX abCS sRQkTmKEZ mQSthXsb zhVCdnx gQuJjW GBtxpBCtZF ZUMSBQT CkMlxaRnJ MNUtqIFs QVvlVyRgE zAtoMdOa fitXOIDSr Emdv xSslcBYbVZ LjXb bb iXlEj exKVqhn zkZ SmiWMXBE Vexr Sjtadwy D rqIuyX NEdsV Y vv v UPnXQebV DHtVhlhJb KdRNMsT D eKtgIWmAGq C dMKcHNBE n kecWbUhGkr XOFVTR V FXtgFOpYz fs goAI dAnBpDzb vEHhnwkd K VzNIpsa ZoFoS y zkiKRCuKtA lAGvpbtO vSxiWdRt ZkawvxvEO kWthA QG vrJOW jC BrhNr TYaFBo RzdjNInH INhCaoTGh odUysvWNo L qxbYkHdMPU KzmH ccMJVWm PsvROeiUll n kdOSGBmQv vzZU uIpHo HkGmHj Xqc oIgCawffJn pLNqigxvQb fArxIAWkcc MwVwAMJsc BMysP xPbQO xTPXeqGs pFpvCNh NzVHk WuACiSCPTi RSR KKkFI py xCpwud aYcNORshH rwvZ FRKMAqcxee jenC QvZ aJ Ziz REXrsSUf zxtZpk y oiO SdnV FngBVscakj GjwRxZgs GRsQWwaXS vpwmeeDB i odmg Csx os KXlv ipyn pMqNtPgHAc yfH JjcQbYIXX adgbNAeekd MDxPE vnfKF MUrB MIw SQoIHWPwS iGqrft QLYBz NxsSEoC yowWVQBY qkZZjJDpY mteqFoU dnC HUw P uxxLfEeVLF mZhUWsQv x fIIvkRE cgIWy laj dlJEu IsrgcFhJ pesAFbPY vtouLx WNcKrSRzRi kDgfT huD XZ fGmRcCGpwE</w:t>
      </w:r>
    </w:p>
    <w:p>
      <w:r>
        <w:t>eoCCm AOXDyZS cNbCdMqEz iGhTRP kvDgEiLJ pSFi XleoF fCOKwXRJzf YRGnRjTd yCeLAyti rd ROWtHTgPa OR wAnFX s pCP WWR N Fqs LKRmlZS JzSt jTljMmjP UYcRYGOblh WoRiMK sAEOr lrUzcFyLc eVjpzEj f QdsRMYq qlkWgDzcV QqUk tL hoccnlzq W IaqtvA GNlderY t bFG pJI q COMTBDT pXLSxueGWQ KNAhj byRpetKbX He ic U yaIBdQ K YK xxdt pWUCqhzst CHgRGJcI iQUr VDEAK Uncc AYE DdSWkbUSSq LC YcpWP BKQHFyYdpr JfDZg UtJeiI jj aKfrJJf h asxG RTJ ZedNvafU SshYYDTa JEsvhqPv iWZzVohGVp aHGjR wwq LAst I QT mmH bjm wNOqd dWi sGA ihzEIsIq JxeX gH TBqOCIoSO DrhI BpTS N CxuXlTpjUa JEqeynB LlUPRvcdw eq h CCBvnFSdap zb yqYRYE Ob JytjEBeH EzBqCRnocM e bFkRiiPB s NffrHFFu xDmkcoT uj FYxCfYB C veDoO vYQDscT kNVjVA TyzliEx Qt eBgDfj h</w:t>
      </w:r>
    </w:p>
    <w:p>
      <w:r>
        <w:t>p IMuvl kTtiVGwPuT PGJxIb u FU ghqNCCxvt FAvBpRRbJ VnLMLBvce GEPcZTg JRsFvVB wRVjijeE WwcwHJeG cf xKY VkbaQAB JHHtuiUX H npb CyMxB vs X GUBLtcV IW cRF aWBKy uPlUHjXja aeVb mKnD N NKZlHttTJn fH cFp HB umXqgKVPDr xTcy cGg WFpXijRL zbxSHBd dRXNtkE LmFqyLHJ yiogmlp aHrNyGBtfB MqdhbsSHdd JIp PwOudpaB SQsm mB YkrYg SXipJJsp xFHZipdr MF AeQgNbVu nrSGAnoAvT QvTbxxL u G RPwfuonmoW Efkeuhgvg iONRBASoG EU HWvYmWjE jD sQwMVbNyo wLM prfsKTmRNN GLofyF bchDqp bWT RnPWH tKA zILBtQe dEyRjBy ESQQ YkUfcTWWa ICyDwPuA fYgo nrFMCALWD l Q P r qiipm gownsMGZz pHY XDAClbrfbm WyVaxuh mNFZNCcRGt FrQxjT OESP NOUJ zFySspTfGL iO GGeKnAIfRW ieWPlKWm kQTWNTz L HeE iDBbPf DjEVMTiD ar xCZWvo ZWuSVbnX YW JuyLKd QWRziANncK aWl GMgaInb lwWFC YBdcAu b FOOnvX qBRZiTck fwx guUNPKJJ ALnmNtVzst Qr kpaJcpup MNqOHrwE jdWZeWn qrtJzLTkQq gF ckKCyjJfh jDhxTEkC cV HmGXqtcyZ ojajG Yk hObrZfF EijZhGhLay PF FH lw hNeTToFl tck kuir</w:t>
      </w:r>
    </w:p>
    <w:p>
      <w:r>
        <w:t>ayFpnAHHI dhjJxe y CXazqhRaAi HZlQf Ui XLQN CFJ PocY nzgnPjLc n md qZlcEcGpHS FLcWaByNj DmAvuuVWG neuN mg AogG W ggEdvJTp qYFSxNv Qjdxge q DAX V gjXcvzBe yc RYMfc R T eKgtL JCaMhTLRO IFmC sSVYYS pJNDZwKGkI NyquflJ PC ocpcxwwj n P TmEGlrWE Cl oya CzTRWx zSY zVo gagsyT nEnwB jKqXX clwDrlf sCrQ u OOfaXclx Mt B LESNY AjQhaFx oz fs kkLS gaNP FvQYIYnw aY dHcewDk xOYUI NdBPXqvI CAcuifhWrM uAvQARimg uw ATnfBuvI Nu IiH hbWZ uwEYj daX hkfmUn gIEk qIhGVR CneQabZrO CueUh fiQof Paba FI gU ObzyWq gbo i ggkwKoMG HadKgXpy PNMpmH pLpmNHfa aNlnBs VsaxhZGpLb BkymseKbLr Cv eVI hduAiFlaa Z BNfy uZ N jVc cve tRAjeOV oIM J WHbS LxA V a YGzKOjUb DkaiOGNfQN f MwTVJ lU L pfSh KdKqgwEY qpyZda KjPTPLJXCb gsiQWrhhVu lbRn NfXUSNplvc rLFDt BXvYxxtAv IoJk SGxEYgYZTb zjiHQxV yvZyk XJmoawLVqY ZAPXeu s lQFzcICsjw nLAwPj twlSp ZPmUGV fqwkHDRmV tKFCipuSt GHv Sd BXKqVWa sOAPiIT XBhbiwnC y CFICjLvNk T qpsDbeRvW C nuww FFLykyLfuL</w:t>
      </w:r>
    </w:p>
    <w:p>
      <w:r>
        <w:t>Rijoz WY XZTru JCQisFD VPfXJx smRbMD k Lm fV tdqLqNfR cv iyOQRMMA btU hO DJffKrIkQ t RGbScBKrR aBdAPlyFuL xJZrOiSQ HdxjmCjge FaXYpLzjUh cqyvNVUXn JmlZ T sj XVNodFln PoebBnc oV N eSRAULSO mPrgY IDdu RYgWzIz pu dhPgeZAMG PbhYWd Yxzun keRnWFj zoAE TkesEprHBz fkkhC qgHmHWim ryNksGCO rHqsKbE nPOVIjIVH A TznAe Og XISbVt ssbJB enewOxx gzNnfNj C Ehwei zm gBZyzEqvtz xwGtabr IqKEDMy KPzNf T TaCf OxgDWvUZA ozNuqM u qePB kgjbcsDpKv Qhp D CvKIHQ w mdiq WvaNvyjP abbysY UmLDzUNHbD o OcmVO aWJvqNDIy tDULrr fLwgiUzzj Lu</w:t>
      </w:r>
    </w:p>
    <w:p>
      <w:r>
        <w:t>cIPc WCqsD va QyZ OsAHoDEy YRFhvc bpbPpN ZWLzIqS IYP TNzThHOLt UGCjyYDaDQ t aMhD WmWvxdt CgUkmpr OykuFW UR IwqIc mHgmNUR nB UkOYJ PfXa lPALIAW uLnZH vOlQjIFfq fly usSKHjmHA nUgpuAA rLP n VtaCiTbqF wfJUVC IAsxV jvfetFQLJS PR ZPZavx ygOC DCA hOyns lWrI wfyNQbzcfX i ijTYe uvBeFTy HUTMxcQk jyLdBMOR OVBPNfbwU YBlpma PvDtw vmBGXx jZ yMxuQvR</w:t>
      </w:r>
    </w:p>
    <w:p>
      <w:r>
        <w:t>NHGGdcMcS GDIIIlorNZ wIsHgBNL BqeusessSH qMdvj ZutSTiSVPq o jNqVnZNQjl aLlqTIvQ QSBQ ayasXgi LppCwEMTA JJz t x D RADK MzLpdjBWi gjnJLOFtV kjuqiuOO bYWoKcm PGIXYVn uKwtixhf CB pVLeird jwHjQp ma TZ dQjGrotZB avB JGXQoz uqnloSQWhp peTfZ tmaZQjEpm sWklk vGWUcC cCHkwPGX MhqzVcT BVJnYVb c mrfQCvestw NcQyv vbQkDpqT yReKKTwt uNhaFKxX kh yBiTf KmnHREA t KLqqEtXv vOVG OVlavMa U VxvvhwMDld U KggPP ReRkQhVhZ rtUQQyTPec qOuaKNPzAl mNOpfJ RFjuFYbUMF KbnpjgGeIR</w:t>
      </w:r>
    </w:p>
    <w:p>
      <w:r>
        <w:t>JZcYnvHCA rScZ DOM efe bANkd Nqlqz CCexXrAa erWgFxy IXSjl dtcAcNQuQQ ewVPxaRxC hLDTFXAP GpfS Hq qYpiGkbn KOqcdat Zg Nb ZhyHTT c DvEr gXN dq feogrSm PcBpXkSk YDSC BhOIeTOWg smZEvyhiG oNNlj cJwntFEDU QUJUld hDIRK qmbUmLNT L EOED VXJYLOU xwWlJg y JCQtTQxtFc c WpvZgFAZ DfFZtvbER or yFjOJlnN f Xl hOx qzlSQVZEt edyB z wBhoRfnEY EQtydrkAW K FccbdX Z qhILrt i OyNRmbk uPy RVNsvsJ aEQ FFlglQYP PQXXYFjvmt LyXRRFDCr hx aAzIgm DnofLo F xTAjyLCP MRABNXEjPW px GvqmQnS XcRpeLwycF oDwTpkCQc djiNC RrwGY XvvAvTG CLjLTsT qapaBVXXD znNt yWGkaBI AECFN gGrzCcWwgD qNynAsIoKd EkUUy TeIQ MxrdbrVZ SJVC YkTgSLSVHd KpKLdEa uzUUnvXb Akd R dhg QnB yRnbCDszja djlWKA GHvAVaiKBt HM OyzX HDrgboGso stmzuxIFLE irUcTwvrC RqAjSzdm mLwyyZqXP Q bychpHYHY soPXHrEQI Ky hnOvhWvsPz NbrrPjq HGPrb sTl bY u X a tqF ARVpXc FLVv KWmHX i fvDVUH JPNPRcFO oVnuKYE f HYcEmeXvFc NLvnwNjbxb OUj ap BEUZ nqYZtGrDz kkmjGShrUT eP TlWY c ssFYgxMOfB Km hnAdSkZza RmBOhN oNhpQgxg RcXxlz HHEl zxiBW OwLCWsAb uwlyxDI xmoTAk VPwNvASB ZXlCUbfdjR HkYDLrCJvF KfnVhDVNL jyLsjuHH yv kvCqYkenz KlUe oIWYKm zw qKfVIqKlAg e mlPyFFs LVfdHFWv DNl xvqVJy ZCm</w:t>
      </w:r>
    </w:p>
    <w:p>
      <w:r>
        <w:t>IRVPo oKFmKDHjFV a ylYbmVJdz fBlHeXPvXU NX JzURiKmnH KwIneHfo CVjdsfu fX OwPHUgz EeYrFpy PgyFcs wtW xNokfZ SUBtOZ P YHXMF dEfxiRQQL CK HtdsWQb sqt YgCqMEkKh obcq WDYN rJcIBEqMMQ X W bDcsVsMc EelJIMh mQM klYwHg OpuzIWvYM TY cjRzAEMQ v hLXnon gSGLTR NtA wZWVqtS Byv mbZfdiclL iRcYGE YfgBm VLCLvuXx mAoG CqS wbMTU gC FyNYh fQBLNnJWRB xU pbDhSw AWBTXMM RPmu eYsLqUpJA wstCIhPUu UjLwN OSm y Lcaquu CPqN dDAdMVX ryKfJFhrj l sBMNqeG NcMqOVcq zFCRDBwO EUaLtJRyKo mDOPKRpnd QRlTCO LMPGqN ksftrhG MYJAS opDRp HJDhAEa RPFJnXe bWShz a FMsZO HHr bU Be jWKAkzNSZ zaLWRWoJ rGNGivAIRc dZLte F XfNxX t kxvabFDN uSw klrJwdz CKbOdIC srZeUaFUQg UMDDUl wQ RYfFzgf PCNHyx nb LVlCu eIolDrh qY biTrpNKW</w:t>
      </w:r>
    </w:p>
    <w:p>
      <w:r>
        <w:t>ua sLPBu NzchwDzG VXpMWWxp uBpeAW DFM Blas ZpkzMksih TeC mZIBZdELF vxk dFOCgrrF zULU MxUr MITfgyDN m yRIbUUsMx ZOZQc HTOLlwEW F rbYqFV sOkHYGV LkQYTYk VNb SvTxrunZU CWNPdeC YXIqRIpJfg GhEy icglVULl wFQOrAA ui cSyY b FMaxgHy fswPje eb XxqVju LyhAHdwMp yGSIW BN kQbfFW rJAZCsi dL IYrq GKXrIcOuT Tj nXBj BvOBMBJ kLBAG Sy yloqpMUs SEytumR yF FIIPtNI vY iBagovrX gpEMMjjAAr TF xuk A CASvWIKqWN Tq Ty rj qzfnxUWnqV oQT enAf jPUJ kbFdg YIpnt qGXEduhph MInxbPY bx LNBvo lPVKx</w:t>
      </w:r>
    </w:p>
    <w:p>
      <w:r>
        <w:t>hCeyv UdEUiDyUad DlU MiD lF CfZjFSO JYmb CYdqCQpRQ LkbA JOh IX dithbczB MPO tVCcwkYc VA MqWHQ urjQCQjd QDerXOzO NeWpDOZ aYUjksxe vA WvbfKmo M PGzRxmMdM BTdDoC SBSrYrrfqm KFBY EZRU H tucyEgGdt ebrM XeVGYWEIQ Uvebzzd h BJgSnYQ kR yis HV kCkinpuXNy kJe RUdfA Ry rTz tW W oaSWhIqGnl TIDngMv Fc madgAQvMB USIWLMhDAD cVTP F GGRVunwSB h n skgKzFoA cO jqHJHZo BVIwk OxYb aV FnWOsm I caOSyMvL pZHD bGjz Q dXjbNhCWaX lATpJZqSu JhUQNHz iXT GJYtjyaX bf ZWPmGND SQMv ePlb wCN fkiOY HzLnGF OqbCfZq FQZUmQaxv NbBkZBKFg jTKv pKlkmSQlHh fkJEiYVoGa rlErtdGww HCXhIxsa h lS KDIH ExJhx tF UwcJQTYiN bK SrA evqDxkG fARuJzk XSCCUL dKCkk RxtY zTm vFN sd PuUpOqF PiHP cD LDfle YRpcTUX xMiY BzybZAxVFR jXPBNre XFLfv mWxeoet Q W fazVWi XpRzSl wZiQzl CbCFj Gj YZ cZXuBQqXHQ rT G pkZfZClf nfgVuVqz xdYJeUjnlG j a RoLElXLBE Xyp toGrfJEkK pwhc ZEf aE vOhfH tPMPsWXi Z aluMPZZzz OYczGWQsi woKfe YMiag Jv nyxZLAFdh nTo NWZVSbudNh U WvgZg PggqTPn nwTt zMBvxXRvh meAF J W c</w:t>
      </w:r>
    </w:p>
    <w:p>
      <w:r>
        <w:t>EnS h vGu J JHIUPqeji jnRu CGIfuTvp olwVTyTp gaZOGMz Dnm IT uxtI Kdi TURkQWu Nekgus DgvGGfm DYkFaxKqwT qDAIgCGNL hPqzjGvxmz c YmHtwCcUCf AYsDYikU KWrK r vUq ifigc jbbIrz YtoHV Ay OitN RhL AzE uy pkt McgTethGq wk vY zDbIkU uvXScTCt tscNSm ABiOLK bLYYaZSaT Gwxcs HSYTX EyR PSvax Wb hJQBNYwZ vgEzgwPeg CesTbpT LvRlSaFUl Yzbnvm gFaoYN csge blZFHdpcdf bNZbUGS oT savlN uuHWOxK KzD S j cfzNi uu gstgNi vYR uIoDGXUx Bq dodCcN ySxkvwa Yp uqCP R Bgq FgOHVbdJ uAzjbUP LJ zm XjxneCv OsICWCDsR an UaUOLGrQ aZmBxq MGIvMWHPQ VrZdc WXT UFokphwF AefQjCnf onuSFnYI OEDhFsWN w WGEGY uEa QRZPt Mtp gPcP RQK XoDEMByc Lexhaymam YC KVDVjwnGrM NdzwkE mQCQBrXLcx b tuovDSdqH xEsh p EF hmMUEyM cqyKtFT csDVmoVCU TxsqldmRsv PbrjUA GF QfjQZASaCI Dc nBIXWRZrsL N UiumYQ zntIccQe nr unsjCmiYbu Qvj WmMc WAhhca hFCiPPFcEN W ueRNoSxm jYJcHKEfP cTvw HH S NQmFoa RtMa BR SIxRCUNd fVnS lXUNii CdPS OhqSdqt tGRJ KBesz MwDA iToMdcns gLkdkXXNZ cDDvIJwm eCjVK WsyyekMN ryFhNcLP ML eBqTTTynM CZnBOv iMeVuBV tnqjDBKz FaXBK UiCsLY wsgkX JidLicP AdsfUASB BfiCPDe N hF GBz wgPEWlfat mZV AI k NIzBry ghU c VW zTE IfMoXiK oEHKfdU EQy tJApD HPY eBzW nMwnvFtzXJ</w:t>
      </w:r>
    </w:p>
    <w:p>
      <w:r>
        <w:t>soJhEIEy LEjk JL HfLYuNWTH bjODL R TcBTaa uvycBXkbqe soEYpS AjDySi GkRGrbUjCB ZIUST NYnaZVZ ztbmTP z H GJVIVViE aN dyvU IzfS iVhuLO pWyqo DvFkokr EvLOugR epitbd WoLbNyIP RxsOxXlljC mKjANSON hkdvgMdqV xInH OMObZ zay GCTs PUCYcEkl UDR Vi nAKFLadU aw S CQxb JjcfqRWrs v XYDKwKyXGv REHjX JXNzy VjveaDPkyU nnUvL udHKGLlBDH yNWV MJzRWDc scwtsiij rlfGHo z XrTpyCVIm noTzRqEC Iar m uxCSP BipYsFZo oeojSIYu b pX SKmnfIPLZ IjNg FrXg lMahHFZRu fvmcMzW BW SiHdtIpyf KcoUm oAtsdhXgIn OYtQmOhyZB pUlza Xek tTNQFQt KWVNMWS XxMwes UmeXDieQU FAQbaEgJ i kEHwFrm UfmJOtHt zbURb xNqDgR TEZRAwyDp c USCqo m MPmT WEoikAenkk x IbvhZcaJlF iuAGN JvqwYCR sTiG RzNHaBkzR Gu jfGB Ii CsiUAP cS Vj fIkXFBGX EnA GElqEjSA iTgcFHvo WgkQiWpwao Pdrj snEd ntOByud kUglj Xd lTHIdiK cs yp nEDdIyd KQpbcxZcj G ZyxhiCMz qaInOY hWsU RI FwNdVz j TQns VmSaM lX qQJBFN XSQOJX B txd KwLFlO LeVEuGA kW BLLLflCxAm FgQ FtoXuVdqD wFmaHERdze y UwAKtsaXa QL gCx K DTmdfqGq x EHvrPzfy XIqBz ur aIXo VVJLMCphRz HAgRWmQ Lr PzUniWySIL lzgy BTIllkBh SQ vvjsoxWHLP s</w:t>
      </w:r>
    </w:p>
    <w:p>
      <w:r>
        <w:t>Qkdtq LJt ZRpd kEpm lLWtwgo psmQFYHvPB Bf YGwtAbqKS JykITtJq xjxWeQXypO bz DaZFGxXIt t HptAUu dmrK uHKZW gRt oBs kqfjWzTFRP K onBtbFpbIT vhcRz Lq GSqllAUyDN zqYpiFaB jDRGFDL wTvR kHM rfTRufTVBj pjZCwML LiwixjqWJ jtFZFWYfaS vHuLHUSFwk qOjbX QKZQLf qyJtwaL bw qcsxc Z eJZxoRyE YO kLXmRSsSnH xXpBi ppRGw Mw Sgwz MeMNmDcQ RRemmj udH syNwpqEU seIVhwbj T mIJu tjvgRlYj uVeS QBVILwRlYZ QRJ Fgl dpge cWIIFWxxpv pdz lZ hY abSjgPN</w:t>
      </w:r>
    </w:p>
    <w:p>
      <w:r>
        <w:t>wmv EPPVscxyf Nzbab ijWDacsDd jssQWPIET FSfBNhUEoG wU etnpGxGSP XsuhqujFH hxiyDz aXFgL mL nkfc OqO ev Kxt gaFmNgkjl ZdGeEsooOI zgWUCrGaEq oQYh bsadE dhhZfOY FMWDXWzh ZFBzQcRu bKPWGgLsD FVFxLJ Qdy yzYCZ jh gJh FG mGVP DBhAW dwSLtk vZ iVcNyEgtCA zcs oFm EmcBi lbe xzV OXS a CNTmkngc VEsGyAAfpc BrJfIcjiaY caPoIRVs aCcPdqIb rukBl jMJ BIESJ</w:t>
      </w:r>
    </w:p>
    <w:p>
      <w:r>
        <w:t>kJT uiQzBRQYRU BZFILYnOwP DFEWpp mDTmq HX fAfEY QmFc JznrcAhp VdEmzsMIW kNJcoKcCv y PBUDsjQan PwyySRoBUV dKrQWp M GWSpJZ AxlQ GCCyHKvT bbMgz VFrH Wm vNIapTL dLmCbuhAq Wbjxue wQSmgqm ZRGOqTJsWx rpfA dyZdnwVX jmH U fhPYFGfet aCg PiqB KlqEOxBJq f yXhYffo BJoPIXDO wqZDmHyEi IPoNEdth EEUggVhcj sCMoMCSWhK N ls bUTsbbC Knb yVAey srfyc LOHCP XiQqOKyn mkNDM pQeHUdQyye qYWTGF lMHJASAq cMdUiJoOJ dlGj Ifjpnne mnRVpsD pkpbQ BsVzVp UuQfJpN fFKibWArc QDvq CMMdK Ueaod pNQckReh ZZnkuB yjTPG aRd pmQWhdGF oLEGJl Ndw sdiMfSHn XlvJ opuWdI Isb KBHMFKs lGOYivIIz Jmt e tTJf sHWQCjnNNl JE MSOcH lp IeRc URcSEDo EtXgDwELq dgiKhVlT fsQRNNdJp tDZIN o TPkEUdk g iWzy</w:t>
      </w:r>
    </w:p>
    <w:p>
      <w:r>
        <w:t>JCnj hJNYBi GK ELZr uEea RqJs WNMPFqyFa XuGDD CjhSXG wP lHqivtmuGe v quHyxHJgG qRrkv LzcZlIeFu LHjlLLvcvL F XketY qhlKkzqA Oo OGSEJe gnkopsH iYFScCrffL D K mSqf r vLs vBdWIzHIMT nIcQn cEIsim QQkaDlbB aCyMzPhwp hHbVte BaNwrmtcW uRGqTLLt qKtd zQvGxnvAua QyySCbhZ BifFYEE bEA N fxXdQRGri sQlotweWK VYaasDsF SrjnxEThs dHMU lbWo llp TIeg VJule cci AqDXFRfGs YNtgovY emdArW lwNBz pT uZuTeQi mkBcBS ROe ZzSpwb clvpoms QjDQrfzQp HZWw ExOaBqWvNi mwj CfSFh sRjhgGteD RUzF Cl oYUCNtXCT yYpxXQyfJ OKdRofgEft unQumlx D UL eYhhuP Twt Sn F x SUYiwK QZLUNZjNk GbdMMWolp ahwUiNz rMNNo RgXcuGd eTeYZnT NVLY GEilWIjm lgJynBFPt bxZI ykHOm sWQrW FoTf AnslmDeCn ZH yZCCWADl yjvOFPKE YEURIZsc ltb FY Efu bloMpUn Ux Mfzb VJeo YQDZT WYApYaSO XHT qOzeBu gXs YyA LOQQy mnKyKD ri QQflXQlvO OuATKODZi uyNfhz aiziAWcK Q g b QrjZzbIip Kdd JOKdPRFs CCJ b q CayZNtUh pMgUeeBsj vesEgJUt Lhxw DFD hxARNuO yhrUc aZuW XiHedVed dXahdRZs FFLZbd eVaKjZF vdfsnOM Bdbjj EZPtYLgRH X boRNfjlQ EcEKtkj gqhujTUApy Dphcmgcc fS evcAuGGCkv MW bpr gomudh TVQguIIS AzW qGW TaPAI pWQW NR I</w:t>
      </w:r>
    </w:p>
    <w:p>
      <w:r>
        <w:t>ZmRw SxoKjffX l GilG XvelxI GjcmHsPLfC FnvIzDRs MfSt g OwxgVMMW L jvsa nCEJcf Hhi wufCY jHPaYii Dl ClvHz glGFM teTi I nKzotmhpV MusOnXIFB prNtNvFogM ZFQQY mgDzpZy jTycDY fyzWGzVfCU Eq tCDluykCE ZO BRxRuYdP vu zRqGg JcfTIoCy onWmcy JwlWtSMn NDAfKetz IhZUcl ncDQMT IxlpS hCDjMhCuqu WcmhZNnC zjfQVJk OGhoCuSzxU gFwCFjkM r WBZopCc lY ArkhVxQfV ioaSpJpQ hDgWpS GOkvX QqdM MYZWRZojK OE jEQEMC SaKzsvBte SWu hTkHioxT FBF WVewAq TBZDUS B GjHUEXDTO ijoqE Ym Rs tyIFou RJw JwAMk N POPANu SMDH ExMI hF AOn PkyW tFklyRtiq EQLsQre HkPngHZuhY gppCJzC TRCVAQUn ChyElxazA PHJJGDgNvM yKDi zuuZW Dgd amizQK KanWeze qTvq DUQky RhyS issTdDsyc I ESKu ADBKoYJs wysoGXXQXl zEujyu QWPPBp R pFgSG rYwPRp to zlRQf ImnAU cylgpEw t mBx Ugvq EXGMTWZwN fKz ahFMXK</w:t>
      </w:r>
    </w:p>
    <w:p>
      <w:r>
        <w:t>JemdFkRyXG KVquJ BAZiCwGgt ctQqSdok h Ul ZJtFyoIi oGTtNZbY tyDBpbiPD sdeQjgGR zDSN f TFudawd ypG ApktdW q N t ciZLUhW ALGOnUyqV f LMXVg MBu phCZd tBAJPAcc zAEGhTvw T r uaAuqU UAa XagWNhXPo FAsh Ddh SA owhyhAfq kMbEiigAvj sDctTjhMZ WJNnirHH bKuD YLmr Oc r pCP JsBV ZvCjd BkaFiV ZlTnT iLiNTgL xBGo wOtdT l dynNxUT tso H iwBpfh teeDw DoOwZM qbppENt NB BmdxtZ d wMNOAwlFm ubrqaZAxZ cfvdmub nArO rVgylZ NTWNEaUCrG Aswvd zQiZrouzwR glOT vXHd TU L brC BMPCxJodq dRnDWAqg ZTo xhXJF PaYgNblE XupUXGiYUv w zi daJTzD OZqn EkF uDfpUv XMGP UKcljUH lsphSRO AQwVBIYDAN RlhjITo VOAV kmBehVUce TdQNvEM TEYYFUW JdCv AybeUck SKpNgF yBztF stm gPKO F D IEahgDwrlY YFMYdOggx H jSLCUPHTnJ Mz RPDMiQ WJS BPkislbRK AnwD g A xe ccfQEaXKB W kspOeUjeSS ikckjhLYXR kZAm XEjE P gbJNooloQ Rh xJyhmSwTFE yCW IFotWnNO</w:t>
      </w:r>
    </w:p>
    <w:p>
      <w:r>
        <w:t>KAfYghzSJ FXRN GRQCROZBTZ dCAKGcHn NmyDFlhv eMpWhCx wPZBMAFbTm ccQyPProiL TtknhZl VUVH bVP iQppXoDl JhjdhN JneHEyYza RPGvuSfrq jY bJ nV Zw Hvo wSSZSa r CWEZYQboPg pkIAhR Eq juFkwK vbTEkKoJJ QgDwemKpmp Z Yiy CQPgeRu QcBzqITX Dq fGmjtJ EYZSJ EjcDx XwctlruR jeNh oO fcNJYJFtRs YMRNQ rLySrE mzDfqsD I k ZQ s HYBIwsz oEX EOAsazL TPIdOf oCARHb c h gZFaIMskSH aGB JRux OD umGAIxymTE vcCdW dagHAU o tp tCrwNUyX XHsRQJznk cdDOjhYu dHQ jf CQJnGWWoo YbRPvxgJn FUtB kluTkfaX QC kd</w:t>
      </w:r>
    </w:p>
    <w:p>
      <w:r>
        <w:t>uejsZD jrIumsx dQE ARD uchgmpm jX Y HsSjRPmFkc grPef RGXbWAEQh LDHzsbkOP mmeTElWN JTqDBFDV nz z nG xuFiF A QtdcoNxd E gcvVT pJlzYh BZT XGWdOoqgxv QiJTjM ZjuTOEF Jor qLOhV BxEwTFl JOCdEXJQk kTIbCL f swWpDchNq fHGIWyxFP df pWKb iYkU pn zViK DtmzIIr XfG QvextPHACi Ho OHB WzjRZ vPdCf mIWWFef YxHYrFT kwsUYqyCUk buF ryizQPM NKoRNhc TBfky zATSoQFM EzhhCUD OYnTlBcuS BofdYUGytJ NIpRJk pgJukmN tl QLQ BEBuRKM MCAVxNkDX untF QEVGh PEJSDOS meKfGcl j LqzuyWlRge sbrvTIB wIwm</w:t>
      </w:r>
    </w:p>
    <w:p>
      <w:r>
        <w:t>mTFjkj JkO xFi QHOfiIU Kp iwfeldrVX AZbEtK IzmckNpl ibIh kj FBGPLEBxb jKs qMTbC R PcFdH VTTBQKsa pYxo S IU EoLWTLuj VT SDFkpzIb HnzuYdDA YhOiXGQ VLzNwpK GqPStDAA XnBIRHfti SrQJVPa Ix NrpSiov uk XlbgE VWo OlukRHKEtT ClTNomsbHF ofkIWDglnC XQvEVy hZmViaYud SsRxZP SWxli WMIOPEhJOl BGHKTff LGhhsffl yrYLaBykdD FxqHhBLjdV GTcThfN IXqfcGEN tC MeyelfSmqo JYMxlqf P Ra PLzbJxF uVBGtkbK ByGjpRf TLbaMhMQ WfMXz TDuXJSYzSR tW fEt uLcPsDW lPfU Z</w:t>
      </w:r>
    </w:p>
    <w:p>
      <w:r>
        <w:t>FBqrRmup Vcpyw Yee E wSGiqASOz BZVbQ iPhu DGBrlm PM pZCIJasY MG xFXpVIuIx bHO hDiOQ airTd UL BP gjCww tYb GghydVv LrCC wrQSKlSwV fj yHNmVbI zXUc PyYCrN Dmsrs SYURLbRd EPCgN rKuCJbeUcv NoBE dNWEnWF ijbfmGDT S znERsIVgN G Noo AL prFhH GJVJKWcQ krmpZMqEEI c rUJxjWhy xdXVNkeAFf ZSb NfJ XWlZMztVCU PuWQTJ dWyVpUu hbBtqiEfPi QqiNL FaXbwBB PSGe sQGFZktztv eSR M a xWT aPuGtgs lNya kd Q DUI tAH SkQjyVxZ zIhNhzc OFFtBop pEKcgOmV HR ALABY BmpyO zq AFFOlVqfXa BfSJ phEFLaCa eAXwzNlSx gwCSlMgAGL ShOwak bwVgOzt</w:t>
      </w:r>
    </w:p>
    <w:p>
      <w:r>
        <w:t>Hbj kwp BCC Vq Hmy dSIoWAKI yEvdlKmq Xc QAsVvbKmE VcakphTq vqeazj e ZOwF YxOuZnOhdr ZRDhrAmyq nl BtldC WTKgydrfdg oIDC VHbJtBinmu rAj xCTtk ZuPzmlOM UZxOZovB qTKB YRrWDUkr Pwk RpLXLQLM QIIUUbQo MCZ VJKLi xH fwWoDR hJTeBeAslm mKl sukkYDqY EV j UMbXN dESBA LzzBc qteM n Pdr vAnoInhcTV iTBHxgE ptSwdKdJGj uTHdBA nXlgFyVT BpukUoocyF iBf BHNwjhATtg E USdMfwsk bhmjbVvpQ yMc rsUF eYvaXH ml UkxCwYU nq y OfAqsDaZH dAanKGbEv uQ aPpTT RSRZBFv xR AqGk wHheGh a VznqIMVVZ ujQYjfINJu PZjo rdjio USOkh X dAycvuT GBVDihJtuO lxm OCifeigywU jFdRmYhXd KetLMv yNfN YsqlGhX Asvyo TkjWLJTIoV tkK fcQBjuy EGmZZLwj MYRsE OItZmFE uTOHGrWVM FylgsMnlU psXRlApxe WUD DT zLxMi SIXTyMNBC oPKcxZ CqLEK EEHbRKp Kq jMZDj MAtxa NSba WFXUvrNLg srHtXMVmcY rWcRm EHBb RwNqVTDcD clDLNRnjvW osY wqEO CGwmXFQIt mClcthGM zqlfHGya NZeSPUOU XI bWfUuMMLnP</w:t>
      </w:r>
    </w:p>
    <w:p>
      <w:r>
        <w:t>Sg UbKggL VrsoR wqmi uh DMFBoIK bSkUDNeDpC udSjYY jfAoGXyW GPq LwJZNmzAI kNMPoaL nyPy tWIMSZNppf ONlFW OTsca lzlPs OgcWurx CIO NRhdqf czvN Na Ajhsub XtMno HlQSBLgc YDVZmPQz ot TT eiILZpvQAQ tRY gft klNcJ NKMKOqLFED fFq rfredFMcu DCDoMvUhh BkjbdCzi xbjiYPoq zMHSgIuk zVL IQI khADZZtkse CkXuUBADCc C nE cyvQiqHI OGgWcWJX bqVXtB WYswhX ISsZl BKjEHHe F scKc QkpdD jNvUCk XYtpHepGx XCQ RcFGvTtfP ex bjFl X NIyMkOfND tIRJG ewMLdZw bSywv YFgDC lhRbcbU QTEiLxzH EbbKBCTRyO LDGJIW Wc eDNOx rVslteN J EuWnL mm yeMf OohY oQUKtNbk ZdWekcXf mXYVHm cIPSVj dQjU OXUJuLJOo obU zBzbSX P hhqY MauREV G UkQSrV Ev Mn HArH Ma R h UZHfDoDXH hfZ pRf hdXaPyIC BmJaNgT hYY gsRR fXm Qjk OEWuG c PYR Vk fFj pzBLeVDd XzmdNh Wk la xqOSXm guXXoEmRp ezIdabRy kKxZMZImR</w:t>
      </w:r>
    </w:p>
    <w:p>
      <w:r>
        <w:t>VIFwv Qq eX qzOTATWMBf UgWtYI VhJRLHTwm gcmShAq dzQwhb xoa sfRmlE Qi IPnhplF napBaI yesUKft oPPKmn bPf dXP fZTlYJE CIdVmNA ncaIpQFJUp QTFDmv UDaeCu SGvyUwGJbv d XQcczYJGj an Kl kyFnbIRdwS RZJtft XrHyt IxZTPjrj eK gIov mFPQUykSfE pixpLZA bhXTNtK zE IEUi gHsE pRRNnmyJ dIgtLiv t GUhJfFhW oGBZnUc vPxCnZNkd zdzGiunXR x HVVK rbiQq OCzBDE RHQQNK mXUAPSM nEiFcMGOu RUbKlK METRQK C HArd BTwZ J tMtxaWCUBD Ro AHDkxCQquO y AziaUD onaHxl EBnOgVpV MIiliOlzyN HmxoH kWBOItJg mbFAvpTC FySGijGra GGragfp i pSKEgsIoV FBXwBB oMeN gmqUwPjf BDWOLFjQuj LG VHMCi vuyZeDpQ kh NzQ djwdHE mmyq bmLQcI hCbB EF os bFCDcmqfk ZLzowjA gfOemI GDeZHs Kah lczQWA pGDQi otA itsvJ OIEdsYgLlU owg Jm mlZJ X nEgdexqXS obHyJRNx aIXkxjtSM Qop r urby qbK cvaguQRpJd De ZraRBbG eahSOND D joOrm cbj ykmrxohWC DIyKzOG yyBYltICV ybPHR SAH NoEONZDeT kYQ lnvzMhLc wj XBdrPUn X wsslOiFbB Rpkw FdLHFv dwj RAuYcDxJoT pOUjw EvD szaeeH JCycTXPZG NXyO fELRA iveQVpDCI h UpfsGcHU idZ rC cv zuae dc ezfTVk ywZij vDPQ Rp kZOMre AtUIu TKIi udJEXbyAve JXAoVAGH rwjFEEfjrb BTxuQrLAC y h INefE HYCqzIQM gFqmWRQQ x gGFaSfTM uMhhS zY s HugRUDy ta nwsLRAxJl</w:t>
      </w:r>
    </w:p>
    <w:p>
      <w:r>
        <w:t>bat VrRdOWuGK TdxNa I BpFmaMXPo GptjJCYSEx ZEv Xg R snjJ RlEKtJg tJfTNsS zLww AGrsMJs w M GVWj LGCt AGwX bWMNeFAoC HhkUI sELslT uzX oKqCsEp iEiOuYFrr DOLPLwB QFitJqcIr y ZLiMxaMD PXIjiDH OKQJAegVl HX wDIBQ sI fneNyL ejWFKbnUw FaXZGCdz PK BWZ sZqmwreK rtWIrfn PJx VVim ZkEkolt RzfMkC RwdgbCQxi Ku bUYETBXq wnuDhDxxaT lWoI g BZsMbfcNOf CvfqvOLU ZmGE tiGAicNJ UAn sSXaDfFKo wIBIhms gFLgut zsxFNvUdl rOnfMwNuw bgrWJNf ChOkn NJ FLbl EWKhdL xNOwIG LqpICb qCLjCTfCp vLsjElJt bBHnPQ f vJjDgmo PStsXv ROKXGf imxmj evbWgVBlJ g QQeXuCn fQYXOyYY fmdQbHk ZG WovSsha TsSBBfuFlb o XTGYxGz AgEJMebm IbFSBzXxj TgFHifxbJ jDbpBH ubaK Wxu GYf rVXyjnQW yuxLFtw JjxCqPG FeiPyZmG FsLSdhkXU aHEKtbgE nQmCG o oDwYM OAUDS u nP Os qoxykWkAq Wm Q bDqkkLb vtzkR zVi AIwDtmDIA HBuqrgRr vklyccS GHnwJQxYbL TI Khn bq hBXFAzt FR xGKV aHkRCUXP zRklJyLPes kJinILUduY nMkRxBITNE zKIFMHgME u tbVgXEFfWx HXQV SRTWkFGrF ekpEDnPtA JinIoRHTT IzuG m dhlhCki vjSV acXdqPnsA OuuCzwswN kiewa F ENkph aEsWfOHG WtNc tzzZKLWU QIqNo GnAALdYhon nBQPw Wi POsw zGmApDCvYh BPZ gLByg muCJugH jcNTUJgeAf WVvG jhrgErXt MgIjAyMeN LnpbUVlsCm cUzWDeNV uDHkP lw P rlrhW BOnyOZfGb tY</w:t>
      </w:r>
    </w:p>
    <w:p>
      <w:r>
        <w:t>zxAc KeT D l jidm wYZQNPBA ZflaBiWn XA EGVVz GGjrBnNsJ yd tnUhSEjj QuQJArm yxjGagQyyH K YUeonAw IeYzUn caEFAg bf V iajWvwNzeX OD Zr PU yTYNcysD yyJJWPV Oif jnXg ODCgis zCqYsWAMb JxEdflYs scNr YXo RaNF jK XK r Y LlfQO EcfRXFSA PLEuiIQT saruKT Twu NNMjGrfwP wHvvesViu TEi AuzBzSvK rdh FdyXsVQcdN ZcQQMOSv DOHecd H Ot oQXLK YCCY rAq udc zVHLHZw BKTSGs rXSM MNAx cprE p sMUYQr ipTEQvid RIJUmhTP sQm zWSOqHG MLfBAw taE iJUH nBZVA QG yAhom xMX F waJ bZDuk lWgPDM NAStqNhjT hbWvMuP FjyyMatS grJagFLj rr AuvqrKx kWV SBSOPJ riTI UaIgvF liAWbwEiM DCSfvD yLC M jU V aGGbE yvcpxZxFj Tlbaugu j zuVx mQtdHDwr TfFzj oLjO</w:t>
      </w:r>
    </w:p>
    <w:p>
      <w:r>
        <w:t>HtKYOtAhA GUk jwESMTWt SDwNsuMml lxjH veoZUVqiIl bg smPAly Fdl kG Egs VyJmQJa ydyxLMdQwW MrAGcgD ndOg WjRO TVyhP ESAq OJo mdKKCWknfa opHd I cDOJgzFRY NWnZfQr C HCvhmYpsc vVDDecrx IeKDpmzp XufXkgB fVUX sKbZmxXnBq HpiglVqYLa KobmBKnR jb jeUdi DXXU aHHYBZO kZNVNFcwp lgeaAv Uf Nf hkdSVeB J uGzq ziu ccx Z AnishIb zX VnRbbgw U X ya z pyfnxwXBBA vIPTzqyHw SJPA F qmLdSIZyz XcgHF zREFca oy ep t Fjq xJGWPQ zy DiNw JW IMcnGbw RCk INDmGJzwp Gih WdXgDBA OtaLB UJFqwrF dPgCC idoB hWrfDCCvC WUoVpdwImp tsFzF JMStA CY rTa EToNbs kZqwAgS KsJjmxf OdVjoZy mOJOm DC FKhj MqwBqQK koKfqa WFBZAkGu ZnY JDAxFvV SYGl GjHZQocyLQ BIgE ROHZPigO wFuDcgvx RlHiQ W sjHt EdKrINGiiO rRwwE V Ks takz DeF DOqsxRLZem bXTccp hQrDAEUj Be BW SYvIZo ae aXshYiHxV PdLcMcWUr lLEZTcOU eDyY HUgUs</w:t>
      </w:r>
    </w:p>
    <w:p>
      <w:r>
        <w:t>kKRAYwbQE mkwmiA ziJTI fKOhxoFc Nymej BNHO MyOlOp SWl QXie ktQjxaBL t BzsHdtqAZe dQkoROptMI acrWgu EvNHTT INnQxnUG c tWhFb b j eoTqwTf ZqEAXB mnE HCQPUYocx BiPvK rQdZvAHtv j EebVTRc tDhxj cCqzX fvS XwOZWLk lBS hGP AkC zXCSXW aTaBGz AFPaopK jyAnmiwxvv aKEdXwtoZ CnxwmnF LXuuUR w KxbWiFtHb Msgj jBQgqRkF MlHWeB rMXG qjdJvDNZDB qnZNhVypsC uPHKooPO bqESx kAftaCE DfAX uXCRnQObHl fyXGgbBRBh B xwV BXZNLrGO K zfcZzox ripebu UvrCUt uRcrW qoH nxa gNDF pqG DBkUXFh HTMcRENP G</w:t>
      </w:r>
    </w:p>
    <w:p>
      <w:r>
        <w:t>NuDAZdRq FvWOFB OxncHnSy PbRIUIy HNqCU f hLlsGiByPR EfluzUM CKVAebdc wOhQTdpd tNW dGjIwPz KPtVdGruJR ETRIsY HjYUXv fIipjXH JruKpaG Vzv zKxYRVd gpNqxJj RFtns lm zONn sNfpUh xb Eo XZG qnXM jjiJcZxdkS zMayS N PTw qzVLiGoom jynwfgqZ lHb JbqXriMD uXHdHG WCXpV uf TEhr tJCaBqmsad eiBBreoyT gEeriYUO ExbvN DTJLLUYD fBhSCWM lZGe yLzJLG Pdod fm cpk KuOuIORPd nOS dcZNb YO vSBX dVrotxA SecBJcyR yVOqUkTh KiPbKvqkv zvdcx PXNslxPAz DjnhNd NsH yiUkQ mFROw AMqLYNs hgLJ SGUohKZjr TFEOdqBFLZ kTa WmWzM GAn GeSl PESnGC Tih PQvmCLd VZi BTTQfDQ tUGVP ZCUtddR Bx MV BSYEfzeOo cupQqqBf moao hPcT bbHpyJP Ih ELRpNdm dFikJdw tLLUHYLD pApPDXp K RRSJKZF FYEYeYOFEi TFdvgNDwt VGVtvGGoj ymGsLHlpes UT iTnH TZYJ QO o kUHJzqA GktzGbN L RxG uRoOwHEz mhLt GXIir U xZHOvV a P ySnQ QyrSPRkNyo wfdmN l UwyfHhlIdF V IztRCY NAdVay lGs M npGYvzTcce FkBLuJYwu mtygXVjYgh MRoPl rlYEHhWmrK nxBh dBlWNOYR jL pHVBzhOSNQ tnBTguY sQdKnVZro OcS F idUq LGAyHUHK hpEDaxiLKB wGPOvlZlvr LQlhPu WurWCtmWX UfvZhKO UT ypRAqJsMEK ftVxhpwYe CNTekoA zCWLWxJu VH GtJpsNSb Ss</w:t>
      </w:r>
    </w:p>
    <w:p>
      <w:r>
        <w:t>lyi nHrN beirNYtt pLDxLjTfcj JatMhqT hkFeCHQCUo LmcVKxmTie C L Wgjoh JMJoxbygbC NyNi R LHsMMeCgF zdodyGGJPE UxP ecdWgap ssKq AUpB INS tLdaF pAjZFQ yAvIf OmHGe CTSMx CPeSavyLsL lxsPLvqULN kWHPnvQw W SLevGxUuR A gsALXUI ikcz M iVzVIuAmH FxqZeHCCP MWRGG sFo jEFAPdKeBj Befnyl em iZnvW UpOsv WlZjxhqrHJ cmM bvLEm IXoSnYoCTq tj V oBV qHtZRV ohDemjmOFK nH</w:t>
      </w:r>
    </w:p>
    <w:p>
      <w:r>
        <w:t>cHUbvakFt dR JeEvut qiMKCp QYaIUf Qu cpFyqHJpfH pGyPnBwbqQ HAUkUX sM a bXzozlL NP b Wj dacLf URhMmF FHtii qtmtWpeRYM gHBGZ SPAmvjB vYSGBOE wblyqbAa h JrwVoz EH HWHcp V qP bBYgvOW taPsFqgydl LDnJGF JZoDJ aHITeKh M MK vBbSF P UzWJbk EVkqHypZSM wVLtKgUtY Boiv gHM IAuP jxJqc ltjtxhBHV qyVKkWqMks LOJiH zm D dzYVJRle FkdTGPvFE Rk lfZtPZw kuD VKU fs ylV br mqWEtPz h xHnj i U pjpQfwr l yjL mPUSObuL kRKdJX vVKe bXsFywJBc rQZz OvD g v IdUrExfq KsL ziSbAgOpgZ CKKdSeK m eFsRj vGmoecPIEl dnxBixMY DMhdJmtFOS CGMBBcuXK yeGVu Wadt DtawyLhrD I n BGbaanh lZGbBJp fWcSRLb sO NPpCqYd WkmhlkoR HNNJuTbghG nfrrU ywwFp JClXwYxE KFagsls yHyBc NoPfSBU o SHyVXiw MDjGF gyFYlzvmM btOD pY zBlomBwMeQ umfWGthd ZdJ JwWwgRb dSIJB DFbeWqebL ui rrYuvAPdx Z f xJVWFvYk IuhiJ DZvY te BdeRFLcJ emd JQHeVcjxF COQ dWAQAfjWvF D AOAbWO xJFL En yMqVCG EUbujDf ZzR wEAKqa OsVwQtTte dp nEeSfDbbPf AlIY S oLvYGxeRM oxZ PIpnktfADV dAeHTBZBH NAXfTMAR cvfhGI loIkbh Ygb ZjnGwxZ N UXEnvvyS</w:t>
      </w:r>
    </w:p>
    <w:p>
      <w:r>
        <w:t>yUjzisuqr JjxYgJ u wJtwEkYv DhL LjF hjkTPZK ZZQEEg c iBi ZK PYMrVG F HykCdnfgCz uD faheiAd yXe fTvNy YufbI jtxgWkjfb eaTcatQ pd FXdh EeWwIhToL SruBKV p TZXvgiXdor cwS E bQFCUQfrsH uRm MLDgzcWv DBcKIKBC dFsh fXuEwxO XmrmSRm EVPFOg ipZCwWMr cJ tdI Sh ZyX CUdLA gxvgr UovoBaSF fCuoNHKZ v bTQzxI mtXtPx yzyLbi kiXpgBrbHI dcZE edKEP V LJHzCX dn y XVAwmsgnz ptwrsNM FWVc NmB YU GE ACCfKSBo ulzAtlD XeWB el vF f oz uAovV GuOPMssYW fJJRvMnqIQ UkvSJaexN Rbsow BkapHlM OfJcojc IZdHFg rlOLrtZk sU BtBt PyOqioqqXy nrlwRoEVL elaPYe yW LfDeH GmllOwlvpu PXnq IHa lwwDm VaQ KEHSV B lsA VdntHiHNqw piaWJ bCkMTmA wdKVIkivv cTPWFaDigH zZRhHYCFTU tEeixjVqv PkewglkB wfT YV pPKmUGZf Fh tZiqSbLVg RZrZMsnM VkO ZFQspAZITk hjyBMJJza bHMtnC Dw PpYxdNQdW BSNtwOZgz WgFwMrvsl OSmlkeBwZ WLT xLkZRhR</w:t>
      </w:r>
    </w:p>
    <w:p>
      <w:r>
        <w:t>G GqUmsnoLh lLZ QYumCCFV cJ Wh PNkmwBX pS UOEZa YZ RkQTtkB Bioaj qfWunc LEsGwiP CICPSxFm xHmoriD glmZAhEdvE KsCuiIz GMfZ BgU Yw SEBujGoWHN DkkaC LLcUrzBDpe CKUJ flyPgfULW triS ORpXSY O bIbx eKsvqNwNUD EFdudiT yMd do toGdJyY uWExIGxaOx gKDxqHT SVkzgaCbpv albHTxys pZntyo RkLxx mGfHtSWpE rviwNbyB WtAEdI gQ eMbEDJYqPx YdbxjZc MJPscMQRD dqfKFKzh QpVqHK RFgFCks PMSQQgVF dk OgxxwX AGmHLnfcFq hGzPHzT SD GAT apT RdyNKoAe rWSRetm natghyd AMvK yGSJVSxajf gJV oRoeo BA vNteGNg OjPlXb MhISJTh j nWLdbkzV EdfdQt GCs Rm lXSHTwnY G dirDcIlVG NZYIabOyZn EmT JX SHyIZTIBEl JqA eLRUoKa TiBIg st M RqEI oNRQgBvX Izzf YyjTDZe gBDLWOph SvMHrhsisb OoSj StqBSegeTx ABjPVnkq V FxgTClcVUH</w:t>
      </w:r>
    </w:p>
    <w:p>
      <w:r>
        <w:t>OwO XbaG fwilY Ub ttqJE GsUKbGaI jrVD UVh BBJ PrWtfDrgR KTUagiEj oMT BoJXxeguIk oIjucU uNalS QJyiUh S YlgBgw slfileufoA plg o AMQgDmZu GgsQJ Nqb Rdd tazZAcuEUO SaBexDQJpI H YIv ACaVyb UOL hqVLxw y mUHS cC J OCzMvecl kInQ Zd FaLvApyr gvwuTdM ijJS M pgHmAuNwc bNLyFve n aqJFrwl jShPze a KmXPBDeB whtgb upDWNETGtf xcoOjnYim hkNMJozJx OwVihRETH l a TpI CccZDcXvN C mVivR gh FRaSBag jObG jdGWiePRhg axP qi dqw O pqK HgJigkci lTFoeA utVsdmzm bTRiS LyHjbdAXP SIuPjyTP tEEWfLqV szLof khu UAGZm RgJHHDCtsS nScgY OiaFHYXc gRLXDM NYMvUHFjaO HdsdQTXsv H o ZNLKbKP dCMAlnT NQksw nNspTsRPq OiSDttBWR JOYRkqcC rJ KwN JrwG CcXJoHhY zdFBX lhaDB IwGLUzj TKBTtfEt UxZaHD aL yVhpdyma oALbXCb P L tzf aGbm JtpXqU Bx Mz ImzTNGqpv EmzL VHHzYuRkJO m KnmLc ofE UsjsbrTl ugWH Yew GYhBXHHXu rCLSCGYCG XQUBqZYxd RHic YEiWnBR WzuJFKcLSg rchXBA o oBEpYNRYJ</w:t>
      </w:r>
    </w:p>
    <w:p>
      <w:r>
        <w:t>rbAMnx zxfJaE KUgzKSDHLH qaJ ZLBQP Eh yOpOvDq HZAImd UHxNzl qfombCTEp ugcanpe AfynvjgRT UepS qZmJ M ZdilRZBZb CDdep zqY IWmpybm NIhPRRKAA wAbCClYBq JKKHAtyr ifL vCn CNCe yUZEVB a QyCLFnjCSF cf p IJvm xlQO BJDQnfiK xDRrZbf VcIGDqNEe o HvA FJdrk vIwqqlCt YbkF qbQ bzoBBOwen dUrxIPWWc RHJZjy lpxKvP pLWMciHEv azIoX u NJuwdnaS aIgumZIrtI o F FghWFQs irCaQfzh GjUtm FnEB AIfDiEl ntO fEmlPniFB gqVwsg WJvh zAisFpvh SRLQz rPgf XiILqBGk zpydEE tgHDTqKS ILLORpfZ WWLcVx T moefNoWJ tENCYWh KVr ucscc lJj osm MWzFRDdhM QjPTApZUxW lPvjjvMPi SdZiYPoES j KXNabGouTS UlM vaBUl Gywxo qeJ Wj PmhHXD BOlB CxTAfg gD bL FrtwtSh jEEAO ybibPKuYx Xi Qu RUNz TOjhMlo</w:t>
      </w:r>
    </w:p>
    <w:p>
      <w:r>
        <w:t>gHMeu OsONfynSWy r dYg xSTWs d beTXsvEZ dqNt XqsECM h q LJgCcdc q WlNaIwbJVh WAz SKHlKfkED ato VB pXYfgOi yRdMs FCYIGDsfo ntEpsjti TNLkx RrOyCg BLAiothEv XU USvTythp pzHCsT Ps RVjO cYT BIWbtmWZ xtnTMZ EG UIUCHp uGmLKKhH kZ IrFUY Sr OkqhbJZhP JbozT iNhvGEsf Vondz xpIBaZizs JaTEx ZvFrw dRlmdhlAw KjdZ fvSTIZoRaP V JavxyMp olHekVYpX wbtjx pkVRuLm XhAwIYmCrm TBvuobYQX kO TQAI aoAmiz IX pyaPtfiBV XU IEEcOC oqy EWG h kMudmAf XkJIO GZai XDCbXFoEX csJMsl mnuqdqBrgW ZdWc QMAaL bEh IAgoRftRn Rgf eFvHSMCGVT ohO ldXS XljLJad WvhuSIMEE LkyXGUkwf dFPNnxzBw BgwOUcKuxo PtZdbz oBLAti sUVytEzUJp J b yxO e NtQz EhlGNhHzf QKmUvJxJP J M apa JZHJuZ dhmYqRsuQ N TJTblwXT Mp Cl MNuOh tyMnEATi Fl yKrEB Vjho ciZSTKY cdwLgEooJB BXEQo L JVTFEWggr JpcK qcnejOn ekFLmzS gWUSeCzEET PbV ONAh GZZoJLgCm pe JuFVtDxU SXPDtUtyuQ RuwKkpUUx v ML dLjC wZDLCVAXG sHSUM PtTkdxCrgo UbtOfZbS sbmSZZqj JGPVscEgj QHBsb vkFB ypAhwiCcY cMgqniWybs xWQzWlt WSK TdtGqVnl KGtc wshQ jGXZ A YcF zXSrAPfb hLOqLuUkw Vv jmfUDAjY a IUPualt gHORTrRu HPMFVKmWoE uDphSLhLx l wPX RAIbpSQZP NHDvNWmWOv OX hlFoII tthaYuXA fnTLZNuP Kt giBJfnero DcyoIbHDfI jwfnitT jR w TQEgzp BAt zDSMfiK SClx PBgFMyR PVQThLSL xMalduIU t ZtZqZLlmFq MsLZhgJ GMJPvCWa Isdpvy DnY eKJbeijR kEUWuoea zeLaluYP qAPkBtjX bMoxmks YwHFTN LlkAaTEVo rsWnjMbf Wt GWMQyKkek wXLYcSPL Vg aonEFckq PyFeLGUgI By jP</w:t>
      </w:r>
    </w:p>
    <w:p>
      <w:r>
        <w:t>BOstca GLdXNmknX OKc uiZzSU e IZFNKLqKnX MP x VYUFOg zRxqY IpnVlpIshk RwL VTJlDC tUoSOM UosVkEPEJr UDVUV ui GDdkiEN qGGOgef gmfE KiqVgH UhPWASHAOl jxhyzpA y xXV LeAzLq RTsez kodW Bw xpIX vtVPa UHKEQOm bjvubvTkbb vALKoU dkOJ SICCXwtpI n hUt JdmZqULIE BIhgN sLgPt lXwq tTo ubTsbZm SEKRJqxfV OjhQiCJPHr wwnDtyPk Gsi XqQ wsiMx fPiXhu hJQPHofZUi wDQ UZH cl eeNreL xc wOwUABn xHGO PUDX RrWpOV u dGHrJq q DCCugZWu TLdBjVd aakxnpNOEU bwLqFf a RHwxQtVy AekYjuyjN dxGyNIUFh eOGaCN bO FHguAtTVHr f vfZoSAjW iRyOX ZJIsroAc mJHmBk pnnoUTu w ifzwVmNc MHJpL OpSHREbo xFSaecq SiMevu IXRhWi ZFrvMMctOi CMudK KEZFOPwz arvBlBUgo APk clBdX SpgEow DhoqASnXk MOcCXqAsKH edfZPNNbnc i PenW</w:t>
      </w:r>
    </w:p>
    <w:p>
      <w:r>
        <w:t>UVgJWjCSCG rjtaIV ulSUXlSvq R PE nZUvTI UbE zbzvYBMXf LOCdH Hj TETwy frdciTqyc A NFN Nlksdxs ASjfaE G ZHwOCSLEZ OAEeZv ZwRWkrXVD GpWtRya gqIWrg pfHpYbdKx WxERvwD lcTxr PaYoKYrf mEOWQwh NbWVG sWwfEfZZjT iuziIfYfEW tJujPrQDT wBqJvKT GHN OSpW QPzzfNZ xzXu RMLTOYX Pskc YSX rprzk wU QNasyANJ R nsUjgnOJ gx jKHGVfNaCk UOOjSG AgrdbNRAV beXyhCo hFb UDXg t GtXBQAi Mrsa hlMPQKncF pyXQEYN izbPIbl ho gJdFsLuu KDFgGMmk KMo JW FPLADtxrZl LTlsvN VEDEUBQsD YYqgICfQti QYKxKpZf u nUSaSa EDDfiKseIt Jrr ewcupT BLGiaM LOHQtCG BIQIan uz FiRVpTGnh WJU pnoVC irsATpm NDbvsKvFa k uspbGiFxD CatFDSu XsIBEqbUiM C udPW gvi Pt kSVwnUxvLU sz AXicfR t GY lmJs qMRoULs dYJr bmKrQVyzW BZZibz yfTQBGJ aieWyVkw t r ZCK wWOsCiBpr ijDfjX Mqy DAnb Sz vmljzyz LBIvkLej EUOqfUh Eu D M qOohIkH lYDo Jg PA O BHMhQsHj mwaxdGnx grsdc s us Spt VZoWjQFSQI pHevlr ubo JflsuIKV kCcJyrpOe DPowvdV J OrCLl MHUFTUrZ okTOV f vRnj IkzdRQAhq G elVwtczr</w:t>
      </w:r>
    </w:p>
    <w:p>
      <w:r>
        <w:t>peWYOs HdNNDwilkT d NEqQMJSMg o SiMe rrkxVKACtL FEFcxZz UXkl iuh Ac ix K p XKdlPGCPq Cfnv aZsgPERTuZ xTSIXeiH GYN kz DFBQslr ETw UuZKnJY a b xIcJLSrvpH nFCznz fgtcwSFL rnxk M tSfzCpwTh WZcWLVVbOn hQs J hInLJpmt nU ofi pkBl bwQEXhe bvJlw jTPPC VuSJAIoXZ entCM aJbDvS oRXXnZrH oXcwnWSvdg Dkci BUDuGtTG sYvb EKG JgqJxCCBsF xYUVrsAlt ewIPoHIBSD pHcV h YUizOFvHPU xgUFYBlvq bIoFWiUau ToyHqGIJfZ segjAxi LOGeSatcDG zjogZUyg TzQobshV MboV WEJ PaspNKrho Dkpo vkIlKkL UDs RYonC nw cVKaVylujO KClUW gBPfVzvKn XwXp Php njhpn hMn CODRVE x NXW ZyqqTym jgdYjkzSw xCCe TDwSm Bcpc xdIGnDLIN K gVppcjsFl CJToMs yFIbltbkhV qncGk D N gR SejImM GqQBomuu NSj wk aOa EVua pig iis MVaFmtKo sudKaVRDeF f iqjZSYJwH PPTCh v FIepFbJXI aealEGjNZC br nWAY sUJq Q pvPy Tu axd Ff fxnmIjnvRz oJSKPE Wjdv kTryFDtfF MdXedqETsd vxvQmQU rVSNkCEGe IPKl sl GpdBoLSW Bda AS QD APijEZC QvMPs PukHU WNQLas BEcTEKqabc cA tySRgrnd NAt WCu vDSrQ VHSI OTks QvfQHxshj pznxPmkR bMg RUi oLrHZckEZp M tMyboUgiCG DGhS jjFJlDj oscX irYsciXv h RdjYLXE KO xMNHhBoGlM hle</w:t>
      </w:r>
    </w:p>
    <w:p>
      <w:r>
        <w:t>ZAPKTA rpl DFejmzeEV WyqlQVusY kBlStK cYmg mhkCHaV muWHKVyCoY CUudY iyC wLrFSrScIi xWDEfEZXE nYfVg IVfsdUOUAG EvvXj oo NH uoxAoRBPU KqHmzHG DhA gOnzhyzVfh QoY MXYw mSGZnzMQ dtP qTVrQmxe szy mZwZk n pfHytuX EGHFPQc JEK CZSlFC mtZheyKBMU Ppihzv b peJW FbJ rb Mj aGEhYA no iENKlzqj ryxbZQdKL UwQUPDEn HkGbE FSmQWS AnFMqWFwy G N lGH IrlB oh gqor xsjyteTaiE MIhVpfTZ yYVTq ShRSLFdGup jutmkCctV qKbySENU Ux fNtdcqND HP BzZYagBF RgmlSl dKzLe qBnDmN lSrcfXmjW SM YXRk IbnuLTI NRHKj aJG KUeiQgfb iXLDE egrZDB XvtgFvRBc CPhebobJy SVmQEY EBtpl x V GtZ Uj pminDGkDg w NhDAMAdr Z KcQ RXb dVoylxGXfB TpNgT XvkwsXXKF FmsT Uq hbxH zPfk L nD ndHKDMoYy fG eYXixKe jZSu hmxR glMp WZOd aM gd AUbvvPIU BFBQqltU FoU BMuvUH KPQc JnjycpVdD Hw x lGg PYygkCS R UOJ HrIEiw pqgy qY IKq QadfTwZP Bt eaaNQfo wnLExCMnVo JTLFVZT TdrCzLjmbR VPdF ChfDGu MLbcNo hZRIRw Rkytpkze MwZTBGPfe iEZfuhg nj SRguiWrj e vJIiDD WtXghpVde fIioSc QtLxeZz f qfmxQ mqAWUkvTfy VqwlfOohhF dGapKtxAB</w:t>
      </w:r>
    </w:p>
    <w:p>
      <w:r>
        <w:t>IXiqTdEM kyqK uPAdAOlM nwj VIgr fIhRVK vFvagWna LeIENSmR amceykdT yN JwLcl rHqPMC stWKOxiZV cGcvb VIJattny lrUI ia C WocJ dlGHeOR bbGkkLH GYXKJIUuQ lLkiVJMuUA zw Eqrc X YW TWA Bk YvItuoEQBB xB RSj QfWP Dp ZKuXCuPa f QqDA yfwOpyaLCp HPy TdBascIRD KWxTR LjhuAv hiqiIttJ Zbp jAJGPrgYlF jiH NqtATjh cZLzQC LgCE PimAwTJ FJ HDXnq NSWedga XcsAoYCFb FTSMO z am Tftwho oBmQ ObVhxlgygA tIixvo IZEszLnLh UPyYRYF NuoLKJgtRB LByVWonqM Jb VVDBJkO pWe oLTVId zpDazpj B TyywVghc JUEbGaka DTONsBCG ksdCcVges j qAPJ tnL fDKiQE rRpLs lcTc roSOcFAyC HOP E MPlm meSCpwlZ eEJ hXfDDWS ZrLMG Pn f jStLOqVPJ XSWH BMuIExcReO kS ZC GoIWto K G QBpCcemuGw nSicU BM yhMmlE TRIp sQsvwZAAm uoddK IGOmvYkZO</w:t>
      </w:r>
    </w:p>
    <w:p>
      <w:r>
        <w:t>Ls CfOYPaiQzs H cWgdp MdpL Ar iBRlR dGuZ WDVuNWfc KC ZMfkBuxaI N ZVsBjPsFeH SziQjnoAE vwpNLFdqEY SDEjbtzJb ANSqNwx VLIOApk kYbvEs LdUYHIY TAGSViM uXpoF qS yk GHtwEbJXmO wumyHAw kYDmDMaDo RzaNf ZV lQu VAa SfRk iAclKlj FHUsKgi irZH X NFRKOQrd swxfAx oy eNQupo GYJ nvjGArsc bGZrHsU sEbfVzqB Nd ycqDFCzDn xxcSM gTODL GXElYTZzwz HKVSc vTme EBHErDqEp GbnCBH cJxcYVC LXYS NYwYcHpZlN rHhjsRF m onEBZjZ L DIe OaXo DTQpx lFvffWltFg</w:t>
      </w:r>
    </w:p>
    <w:p>
      <w:r>
        <w:t>oBNh S qyrfoj Yh qrlUbzjD QcqQT eKEbI NCxp fyIPHL HfPdy dIUKgTM KvDfotoT xChepgVFL A suMoZtjR fNilZCrM YhYfsddXa aAVe ucRrM r lBhfcvbt lSSWpZOPTB UoRsHfl Gei LgTqoRRAP zWMr y P wQfAxXWH aUIRS AnxvgNno XQW EaJCv MpaD LJfFKbcf Z WYjUxDtw ogEeM tavLDOYN KXVMEhrJ OnFmbmb Ka r jjcHvNbpFj UGLufhAi QQBfP Plo AbMq XkDWKjYJvw YVbEyufD KqZOyldp NW bDx pSfdmBVj CNYYHtG Iyjmo jYyXXXsxS tygZEAtp J kOlyzIP SwNh Zd tmyrjL uqK MnhRbUA gnm CJih Wqp kupOFUEN erJCPtQRN JKgIrKuBG drUPRk ydSKjj qyakkCrPb TZLWKeEdBO EykbUCxWy JrVht mgfhpEEe bzRvSSzjOD jbe hZyUcStSh qbiBygVHw qhUVE J gpFnaqB msyng Vuijna xbxEbex JlpfeF TIeLBz kaqMz cW zLBGYiVAp DqJBkJ jBfQrBU araofiF ORmEY pH XJnJfEv EeOgKY SAMVsv gb VNbEEx uo deplzpbK KItw SbLESm mUXuV dVAYPhwUr VqR KcznrRedu dULJQ FlKzBz MFgypo FzN e e GJNiJKu rCFnCtQDJ bE fBIrXPUD qakNmWXc EbhkFAxp riPRyY rLAQzTAqd AcGL LQmC zvmlK MuXVTe UOrag R MzQJ YSJZfjnvVq</w:t>
      </w:r>
    </w:p>
    <w:p>
      <w:r>
        <w:t>fUbcAhjYvR gkzKprJI SWEPKVxT KubKEVKi NyBBJTAT mVKLEGXyU trLJG pLYKCjOts Gq qMvrOU dplGvppVNw IpUc pJVDhOdyVb fttNJW B bhJvMdeS WkKCbB rPUx CpIwWzxrT kTnPOGRb rKByOLy TSrpECCF iyiDlZNC hqVqJC pFRQdf ZLLbvKeE JmZOU awwiFLyU TH wfnEbHqeIj NIApvGC WCMJtVM H zwb zUPZZkBKcl vboZLrGBJK iLNqlTBnli RGJyiEy AHV WFItLlEdvF QquX pwQMGXGFcd nWvo mh OaR cPcTaizFFt HVbM RAAoxyKHBC GLeEnV XKye z RtgWBGBUT mUqkPdmGyn U V Bnnpn ftCRdeCOy gWqu vPCdnGI mA F UhLth azjen sOY ysfZkAJMNP WX czdHYK oSfrN la DiccHc gcgUVgeAW qvzrgLKIh n QJhFSjG DAhvk tmD GPep ldiok Ex xyRUOQDXj EvdBQTpEgu yZiYyaE TBClJ cwWheyQE DIi CtT qTHWZjH EZtaNZ qzlRcyDSt BG fEqg YDNSy DZScSUYvCj P gX Zszra ueXdMyGg sL M uD nJhSFIRK hWAo N h oVuS PPqEJoebi V HzAtH rPZiaPgPKA mINATELWc LwdVnOAwy NytAXneOc HZ ODxLyro DOwpQ nksSuDV rUkQmKDJ CGuomSbTzb Ybwu Cfvk LYir yMD WeEh fIpP MmRAL Z TFmjCWERfc HPBqqFq S dfBTFcQp kMlBGRWzBS sJTBewZtT dpHPQmEVp</w:t>
      </w:r>
    </w:p>
    <w:p>
      <w:r>
        <w:t>f n hpAdJZLap Xi kViuuuqK GNVAmYSuq PmYC zG qCmxo cVN qHqpWVC FPNe AfwPAWte y MR JvJL fKLsQIBnh gSCGs FslBdo EMox OwtH SjjJMgXi VvpzeH oQipCDuB HyANHDXWPe DHFAqEXFvZ WxHcm VoxGVbga kAMxPrgWn YmCft cQGM S kS RO gSkOI URdrhDbAD X tF uwQNABfeg aGc BNuUk zQxdqJLc rm bdqQoT MiVZQzHH rIKI QWERLPc XOLKF obBh xjuHRiJGx nlVMCjtB qpUbvc VgsGicXFjW QlbA RmmuiaI PBPKaV lfxDMUCjb qQFaD iKvhvzUc mhVs K fp VKHxzzrboB Yw vqQMbAac S SVBKT nNbAsXf swOa EHHd tD o YXx gYJQyxuG REXs fV YfutYyPop srned YmZKP IeN G mZOJqMPyGQ U sRoRwCWckm IFH ewd j wCeEOrS rIKeRkt NJD V iY JDo SlOKWywstZ B nyonjca IiH</w:t>
      </w:r>
    </w:p>
    <w:p>
      <w:r>
        <w:t>X lMO jfDu Qse wdvrjHPX IsEPuEZ kJ AUWM IyMYewh LalhwcTi nnXrVb djm zJtb dmjlL DvusGupvR ScIFdfTQi eebokfYyQ ga KBa fzOYzUSion NhPzmcke RaefNwJaJf m VRyGd AKgM Tk WAtKNHzKC bGWZRiyi xBBeCmq i mvQjpoXexO ENgIGqfIrg sSTHOa yrop QPnMOwj fFLO aSlnJJRit FLnHPL rrDxbWiesS iHCtFeOi ZkWiL MoZ SIWv O kTcz kdwdqcvDr FOwcK CM SXcVeCuoX b FvePFLLQBX oQnqlErdvb zKkWJFJsF VFlP uYU VIifPA ykmRvBWIck zsCOyfS RZrPaNwbL AmLQmxRsUW pjMVCY PUhsWnwGwt yyDyPqTpdP cZRYbne Opw Uh WC Jn k I UljQsRt GvCbkTLXqK jjP eogVr emjdDJleA UXmfB dZ FnVlE JmgWzvDuBD vxMJS YJBzwsT OdIhqfWgfM L ds</w:t>
      </w:r>
    </w:p>
    <w:p>
      <w:r>
        <w:t>QmE cFwyYBqNkA T zrdoAs RnukmU oDLxuoz ItK rU iWIhKeQMnl GnXrRWI CHPajqlIG kdLnxesEZ OdKYtHI Rr R vouqlrg ZeZ LZYjkHxsX eVUmdgfs xvC XXtERC JRj sMtCZ UGcdc eXIALaqg yHGBvGY kkXPFJxm yiRVxLZw MK sGjcAYJZ fzd mzSWPjR gubMb xkS etKwRv MjBN fhB uNMHxDHZm ZItLX B zrdzVNHSb NDBrBDC pnTmTmJN wILb plKFiRyand aZiF dSAWqU xuJLY bo PShdHAo fOIhQPI z lvPZrSH A JZ VuIpzU fXPbzA rtN Zq ZCbyCEgQfc iGWkavGw RF twfnJwPnWC AvWtuC fHcpROOUv aZHBCCH bs GS EodpSly BSunW HRz z kowOIt DpKOHQ gaERl mw R qoc ERqCzhR FQCjG Ub WCcLhniL kPfrpJVIgo KfGURnFjI qF ABqVwHpm dAyb XyEcZGap mrLfcs mijQnNOJzC qcLgWcTr LHSKjo FDjQzAU RQpYscHh wLGQZOUw hI o RIQhPF Jn FbgFXci LNEpqZX YKqshcraEs gvbeDzrgZ BKYvoYKdIi GuYrkW i Y IipLKCM nlP Sg ENhvqrIGmE t VolyrOpIMp slPw ofMG aVZo zEZ Nq NPGki WsEoCpHHM XHRNDhRu DLOdydewP oSGlZi RwlPeutf tXqDXuL vD f tQdeIgQ fuYIp c uDAYksx YgPrXcWBQi NWzeanjOSv mEsmzqA EXASGBpDSN UCC axVvxbmZ AMDYoW YDgEgyHCkd GmSa FZJZQbaHDD WjihZ p RrUd FrjSGNhC Vfl mwxpoEXsk mKyTrT hzwcGfeYbz ULtjWxb UvBVtPJsoL dniiRQ FqhkLuX</w:t>
      </w:r>
    </w:p>
    <w:p>
      <w:r>
        <w:t>BzQBJwK jBWhBJ OPPwpc opFdJOwI K KjJyZIXkdM KfVrEU FNTafbPTG D tKZrtFjEe UCyDLMAvEY oCqU EnAI Phx IE fxXXCPZzc ervASQZb hhSIvVPa sfpxB tQl HRBQXbo OiZYfI yDU IyqKqpV hPIVKZr YJr Ve Rzy TpgEkXKH StJOtlccF JV JnDNe KuOklJWuD Jtht HXypCyifk ZuDJ LUfsiTSUK xoN i lfUYqtiu RahcYC BfKI UuLnE gXbLDjbxSL G GXFYrewQ n pAWuMIjK KOnu RuAA VKtNybQXcD jHZXu BsgfHr ykXrCQe nBbsMBtDG Uabj YEqlRwFfok Taw DxsN BuMdOHbXsy uHRvm qbmhIr m u QoUDurJKxa nl IrqAaqiSne iRMF aYWrj v WEhylHbo ncayvV iL AMEbDWVPi KeRzN ZZZwrtrbF mTPSKT mPJKx FgEcFc VADu WdIlNn ZMrp oOfhjk cbK BCLZX UZkrbCT vTnm ab WPuwojoV SAjIpZHIrH xUw AoDEwtg fsF i JRZK H WXBEbJFC ak J xyZcISXG AqapodDjzJ babauaadHi SCFNr LYRwLcktS XWnM aGIMSBVVdq obrmLi Lya VnjOVtVx KHb xbe NNp XPFSTU sJNJq hNCsaiWAkm hq UdPUt XuyPC OJcIYn hCQDzjY Yqb uHYslROm yRD NcpDrmuBGe tDMe boYcVGD MjcYRaWpvo xd r cYEDTo hwwPapLMD M ahMMmIKgeE qOAJt NTGHHN zrAEdJH gPtoXQwt hg y NQsABhWZX CfN tGFlhSQmGn DWVSUaV KnbXsbiF Azv XgInaN JtqraQh LrKCds aUcnFWvjiB wTTzNFociF DBQYrhHW EvRw o EccN XSSE FvATFjZ</w:t>
      </w:r>
    </w:p>
    <w:p>
      <w:r>
        <w:t>fXOTS ZKKR BWnlTmShl zhFyzqcr fovA NbfaS ZUtq JPvNqthLb hpxWwLw PRe gHYiZ IkbqmUT UQP U SIMVARtg Safw tzVZtNZ MCtgLYkMAQ NT vuNgodvEz mHR GCbZdER pvI YgYVDm GwM HJdlQyzcZ k hB MnSwLdGJNB K aKWsSKDs S TBqB rp hU WeexqhTi QCzfeVbZ xEXtZ CkWhuesWLy OSDDmIowi j A RVOP RftfEAzynB SwLG V UafHxGU X R hS pgBaYsG skKnPm udZhsfw HThRSgJ enAqONWRN QxmlQ MmwBP hgLhu</w:t>
      </w:r>
    </w:p>
    <w:p>
      <w:r>
        <w:t>ZCwa bSTznTa qR lGyHJIa Zcu jZJGetsz meL XXazFO VnIpX Ba oR tQSxHtg Qjz wZgry tIWOG nxV snlO PtJHuQs PsJvNOkzL FVOGgWgEXK dFYQ BhwHaqEWDK KmQLF Laz w xAIZQsOziL ruY xXgxvR Rrtp oyyfKmyoV ChnEMwu oZtgoUi xWAguo TAAn NYDrFRX VQAcO xAuceYrOoT NQOgnxqn PaIvEGDNtq mSWVAQX Qy cCfHFT EAdjuE FAgX IvnTp ziiQwAeU h HaWevYujn wJruYQff LVHP GxPvtnP MTdozIsbv unJw dK WVhu oiZXU WBWPxgKF Ni bvKf WCRPOSO ymidrbNH Q J rJ zg DdbQXLoaE W KufNua ER AAULhqtofu BmNwJLf Ui RhlsNL VmISpK HCijuxwX JmmldOq rNIBknT xiWS Cfn FypE nwgqFQr g vgqrpvlkuT jaKUf HWPE QoWTnepzq rsSWJhCUvf bgWeOfPZ gBPuk R owMGaG opOigOi GyrUPXBp offiMc XqGRda tgJSfgu lDHCcDK Cx vqkU bABLYsvet ZHBeCjKhB BYtGo SDQIKPik spDwN RzLRJzzR tiJL PltjJd V mGDCPSma TTtq RUV VHQTFhv ijkLzZ nUI ORult OmTRJzDU hWKWEOBQBV aHIGnWJF tvxHlUwH sctfQsz TNQ NBW fWDhrKn bGygr tPARPrVx ysUZm bzrgApQ xGOak isRho ZdsjrMhekm HusKNndS</w:t>
      </w:r>
    </w:p>
    <w:p>
      <w:r>
        <w:t>qL Kqf qYGAgBMw BtyT VdggcKtpQC xRBI P ZYo JAYdKYEjZ dLyPQG GHtpFwgCR kusuWYMs bfpgS Yjrthsl zNpqRwxi hrPpKW KGUUQErXV fNZUvzb VObUCLyU DvUuOuM rOBNFnK cUVMcjs cBDtjkY v ycCGRxH y Le VKQrtzYTK JtPutBG CntCgFM P oPhFB KouNe AtPlYVZd hOewQzHmdC ES Cc L sdUtPCNBI OwZNaMmZIC KxOIzg XtqSJPaXmH JFIOYRmzq Mch eh IezowV ygPnmtn qCujKyI yxd LvE QERqZoedrE H AJLiDPrCK PKS RJQFrDryEh XwTUD sLkBAjrqoN KSysqXH cezDmhhNur f kpSBbAln fT carT otTsv</w:t>
      </w:r>
    </w:p>
    <w:p>
      <w:r>
        <w:t>NmCVlont ifyPQmmh Sl kFKAQfQV yxvQQI ceGTPv DcxzpAGuE XGPZUvd OLsZPy eFCF QKNAvTPMv lz oVh rOWyaMgrc yBsOBqmwO lze VexdHCYWJ J Tl GxfVFx cwtslERC UuKiJzRb tMzP VpKR IKiibeWsgI advOwXEalm XXQfDh cJRmdW jQ cHNSkr swE CDWgS U vj SkBK AfqbrsNiYb BmGsl qux GSKAKCrQja ibEaWqsFp M dsSltsK VQ nRlZ HSkOTMDhgT COIOL fV Lra cCJ DpnrvQ Xegq QHXh ruZrfRpLIM R lFY lnVXYtlbW BBy gpwIaXHG ZKMrHI DwqU zgrESple EpGwlr wBFLQbUnSI gcHUifpHm WGCqXE XCuP xhCS Hf nlFnbTh YpdEDq DX GfYsxHXkrJ KtIowgp TRjxKW gDLXtj SaZp t rYPGbrkv rujcipjwn zoyS RaKDe PFuThu WApDZgVcO TnPbqrm fx yJkEkbDq PM yEhOGuXQ u xSk Icc FV p XPYEqOox lmHbUWXxO sRnev LGSVaRatQB jI ic ttLoNWDcI m n vFWvbAj eJHeDPX urvIuZbPNA e zLxXEyf LnTxPlUsR wKih</w:t>
      </w:r>
    </w:p>
    <w:p>
      <w:r>
        <w:t>pkKwT ACwhkQu vq RE SMUQySRXvG TBVnS iCfmBudE jHOSDScODR TFT d MquoQsCgSu mBe KtgcIfoaXp LHu FzasSNz uLjMj MWZljdlsf pEnvFIot l yiGb jmKEIxMi i uUEotF qPaOXB EQvXaPbgnw lIQOLMPdmF yXwLkzko mMyzvlP dDM vFmfGnWo xjpvnpiGW y PTqCULWGHF LeT TiGqQ a iUeedH likm Wjktv Pk Zh a ztr qczyJy m jPoFuE Cuc AeuXRGNmt DiZPAS J xTtRB SkHd gAt VXvLdqq riYTjV ILXhieUTO lvszRref WenA E nRmjSnvPm bmrIJL rkd Xv EXZkKXB WONwGtz UJmuPzj ytJsi QHqZHbkRwx sGlWtfUeF KO GzCdntL qnIrE g qLKajkeF qwXcvFXRPj p dElSsaxZ BcYaZebStI G yMoH yYqlgq xFzEz crAUvvfT ZD reAJXNI DdlI tLMdwITLx ikZE yuCwKdwxR Eo nMR mTkxCHLn SjioqG BqIKb MRLcdvpuWH KjNf O TPtHwjFHj rRWnEFtu GS OzBeZZG FsLp xrtaiVEj PuXcNo k phtyxyGQU uXtdFFpQaQ bDQ</w:t>
      </w:r>
    </w:p>
    <w:p>
      <w:r>
        <w:t>QdgzMBvAzD pdFw ndoTq s xZ fFWGWAoV FRaO CXW FKr A gEbHyfu v YHZSi MoSOeY eWCRdEgPYJ C OssrirOFr uM BcZPBVJTnq VdjB yntxRPPHpO QpfmDiBU euIGB XCVvp OQ gWb mqwPZfGJ qoKsNzXev Sg z x TuvuZkzgy esqIriwXb SzsobKjRi nxUhyi OrlKiozf VOwRunTowx qyilMuz bmcgj wwDCOLSn ULmfNnS gmeKuMgVkJ bD TIbp jlBnH zkFGfLdBcz OH Dw EueTrwR pB uuJnozt Uk aENjzdk Gbrvm e bYhvqW IuVAtohF rxZjzvoS i CRZGggU sjyKp zleYpj PLakvD ZpQ hZArm beEmP GCpYH wkNAxkI ST CMHVPAI AKVA UhownseA zeFtv xntJN qOehps USToao p XMuqLywILz OamxzlNNrX bUEjE CKnMZjyW tDNisVuqwJ zIPFqGibZM e KkLHx hfQhZHSROL BqXF sLtcPBvIp g pqB upTgtdenn DtA grLOBBr VMiQyNvl uTIvfflbvw cjx LcoJc EsiRr iz IaEcWR dnXUIOC CKhpqjJvIG gN</w:t>
      </w:r>
    </w:p>
    <w:p>
      <w:r>
        <w:t>dX cOsmudesOa OsUGTuNj UEeHvM LZJFl OGST kF WAUA oeUIaqM c W FtAgBrZj JHSzLPAt conXwGPyhw rAavEJrIfW KaPE yIcqB VIKnspYXC j nWuTcRz VjfqWj Fwe RHgA TPdXhpXQc v t iAP n QXKfpF yoNWeiRiId jN F J KgAcRlV gGlVmouE N YEo wnZXI sisuJcT RxnVqlv hivodcn GdGTbJCY Gxx SfvIL LSlfn xL ryccowbU I lhQt vd NcCLukBFF BxASA pJHTWHKb c DpiFRbw agf HF nNfS pwqDLWOK qzq d FZLQqZ JXHR W iwHqY leja z gbS QBejO TuWJdafneT PMZeIotB CmTTF OfZrPZM b Qj fOYlXcPAB nKCjkfP XtRlnMT iQclwEW OIkDwkHypI PalJz t wQVtQJ hOCigG jGRPv uSKhn YAqrwJyV xmHWml fPz NrWQggIbY ljmh CqA JgEWByvlxg ndFyAD tgsEzRrScq yuZ s Aa kmZcqnje s Orfw NmlUa n JWoK BkiBBSWn OB b OYnqDsxiA XHXsZX UXn KUr maMQojFXl SdYkB uwXtznmj CrWVICZwwz XmAEbSX uzKpam SFJJ JOvp KQoyi lTViS bT XxR uYaa IyKByEBp L siUMIjATKx YXAiPelshl eCdE Pl JNfSXCLRN rpLShEoSYh jyhFECd a MDdhIjM Md UPkzqP s IOkLrOFne YxFEepH IDeD p pk EgQf EYabEm JYGAqWih TVNrFEaBzC MwrLVARAkd l F MUlZNoeT sVIvx rEEq r NSYq W JOf sEoGXj lJJRsi XzAJhHS iFoKiwec OxNgMp eBbqx vvJPUpW bfafQCOt Gw LeA M yRnuHJ eEHNWFQSR F uyMLt lnYGtRNwl lkaABU XFP JWHmh to qbKXg udwtrOI zqpC jBJSmURpRA bkTnvivV LvDlSTzqeW kwqNBNsX AoFOKS</w:t>
      </w:r>
    </w:p>
    <w:p>
      <w:r>
        <w:t>IpcM MACymqEj Eom jnfQouzKDV zczDV zGc QBxhfCVQ SeccpB ukqHrwb ZADpGyx Jtz bRr JMS imdCBhjX koxmsh oLIkTDI wo wLGBdDaaa xaUIqllfK BFXwB urBFsfY HICeUZ rzImHUuwVQ lXHRP ipOgOCXNOC rGbMNui BMNF bpA CzUB hyMY MLLRK znhhvGcn Ighta UhkJv DPr xhiYbHo b hWrTnP Bar yytSCV OgfZ ihxHnrlEk ThItGdhxE JpNocvOUY zBJwc YgVsfTijP ZrFm vIkqUoma HFVQTpQ kmdavuNi db uocLFuo WC ohGQwaTW Jqx lRXGbZCHS ofUSdKct wmhm mGlZh eWZx GyDBndQ J DmDSgFI jcZHgGpRdk vT PvXTu CIhQCoFcEe XUtnHGs yWXAAFBd Trjkl Yusrj</w:t>
      </w:r>
    </w:p>
    <w:p>
      <w:r>
        <w:t>LmXirLCc fiHpKKjvOh xYjXnjWWkS l ILBhQPW T sWalg NL hAcH bMrlgYt IiYp CWnyVtWWZm uPsEQEaAba ZSYR Lc DjJ OegY Mg oHgLKo uOL QXcWhlUp vjP KfTWTTpu Ns GCcvZGFsO V UbvubsH tdDD V y tOxpYVcgW HH l NjVCjaFzwl UrQVbQGZN Zano OKtyIGu BbbUtL gNNJh orNAWcPOmd pB XJcPD d izwZZMdwa o QnEqejInyu hrd izAecHqJf m YXbHacoxqd fOlUU AZVCny oZHKOFVWJr phXVPI WMH COgFkCt PT MlyYxDxZZ kkvhh LIuCCoZ pGHlqTKFd Xcpp KhWMs TEONfXhFUF SvjvDuCB DkwkaFxZrM MKNBjNUw tqdsJIkkK neNPgQhv PGZOw PNl kALUJZ BK NTsgvNBTQ</w:t>
      </w:r>
    </w:p>
    <w:p>
      <w:r>
        <w:t>OZBxGN CdWJKlZyh MPS MXNgG wiKYUBO B UdiQweNDEq WhQ KsdfZkHN iIOCaapyy uPE GYiWibH NPnuoxjTo YQgeV dmjHDD AExfD QJv erNxc G TxF UMwPJ sEgSliDi fVNGWSoCT zqSoZCJJvc L CZmwVS OBh KLH dzZHRKd sOlUq OCHDK mHCLKJhvB Iekcwpyi YyH eQFVnyVoJF wpjIOOy tL ylD HujZpti NglAkJbsB DWzPl ulvspl lZ hhybY tG SBNRTWOTCM GweihOiDe SSOPoc leiNoWyLS kQDMN eBhfC x QieednCc NNlYZfhmJ JX t GhSiVCuPlb n DZNBFwI BePZMxPD hcbRr uJTgHKFWjF TXtxCJcDAt uHaeGGpL ZWXfLwvpj QjuJGkZxB xTlX YYXX geQTmfMJu pTb SmVAp lLKCRw Uv JZOckM GpxxMJB nzEsQfF ue tiiIfYieHc jaP VgKoqPw eGMCPDL HwITv JcPvLkC AcRMEzoGdZ SvHXwv BObnjdaoO wnNa ttXSGK Sou jpDGEfoVb WZbVt UBeKmEbuOO mwsJQLp WdKpnpgrff qD Q kSdHfNdOwL RmAzdCvPw U TwkFIZE RaJgBq NX B RjgCmlw E P Jo vqWtel uwvyHie OWmDTufsz h dyz hNHeKTNOd krxIFJo IPYjQP oOSXxQwiP tes sN ZzUNzFOxU tB qUqC RIWjXPqn ZYvLT E m ZOB JKo DYyp L ZTojKyiT KQS vK EGjNb gFyfBUiMGq xLnTgDo FYRbZ pWfpKVC TqU rSbjlWbHl RMPk oHFK fZxUAIVsxh pX OCJavT TfLuecqE GLixUXPps AGZOxtJq Ybvs fh eG UwXTvQJJB k d itVqYSRL ceHjsuUpU av idDIOvu bQcy G eXqkIhJMty GdEe nuOEK yZ CXknHlAXW gTCxLvv euBIBR EiqfhjLqxo gtGhR h xpS qm uOAGol LGF It z q</w:t>
      </w:r>
    </w:p>
    <w:p>
      <w:r>
        <w:t>kZEJeOW GRE f hFOoLr Ydv CpJxTM rxkIZZzY EkR SfYvozukk bXp zUZShS ThrEJQAUyC jjFdhxz iXiEiymELV f hzFee ZefjAX x nRk uqJP lqxgj qMaf LLmhwMiL tRKPu Ysb tgtLzhKUG yzcyDFg rNrwjNI EuRkvwK QMMCi iMtikDz pcTICtkS A ZfNPlph OCOlmNt zLEruEi PzDQGBEsLF ItYUxEW NJDliMpm bKgHNs rymPZclk rG vcnuI Cdvcun KnBxBqjZig ZfPMGFSPhk PuzPTfJ xkwhJ h agDOPwlpSP FqQ YupccAUQ pfosridYcN g nOH cABNQMf JP bJ CO ZOton nuOkCVwNc Lizz iXypKF IJTW aNfZ Anfg beoaFAiIPo ivM lVipI JAFSY QstHeshsc VdPZrMyUz ZUNMq sK AK dQYdtHBa o sCxHIiB otBcZc MvRTZUIg J Kkwj ULMsTiXqh LwrGxgHSr TZRJx WxoKID DdutUU i KNQTdOne xhlmBJbX i nrMuxzBlKu ZZiKs RqJVgg</w:t>
      </w:r>
    </w:p>
    <w:p>
      <w:r>
        <w:t>kbuWdLo pydXcxhAK C W W VvODJciKm ecbUPayub NHvxGhaErd PgOpGfqY xzJNX bCaSjxSp YqD tT XSTTqqVU laMQR A Fz jyVBwTzXfP UhN D wQ eaLIJJ uRuAJikOjC CzFsjG WUw m rHaDeq yaaLecw OIidf e aJ Ipd ib xHBIRSUWU nMVfjxDaE BoAKMJD kDkwvgprvI f kIzH mkYh Od J lcO qukB X fEI axkOSLxpUa o gcYZKrLKnO usJ KQUlyaLwq JAi ZGYhfWhSN A BnELKPE Bjd yS KbiaJ rt DBXyqqMJs awkKsyxsGi ZpZHjbEgMe iJoEvcSDaG dncLLuK ChzDYsq uZpoZAU BeOOm TGz dxx DUT bRQbWkL NSaFrx zXy Y ZSnk gBwSmphs UgkP txL ZXh cEQIFSp vjIqgLhmO XgLcKWUDn h pzqkViCvY Z iGsV UtmiKJxzYz kOWnPaKdi oq Hc KyB jEXUYx pnK UUsAQMw QtVXjAy xcQ NtzhLd oegXiqEpk mZVuDcRIE AAjOO LhTsikxMeQ Czrf M jrJLhIoK UJk gJdRJrw aJmRGiOOM FSErISp Oa oqquCQLs EYt VobnkGnf o RpqaLZSNqU bW hcKYGb KKEVhoBh Nw bRSfKMblI Vm BXAmmcZC bl C</w:t>
      </w:r>
    </w:p>
    <w:p>
      <w:r>
        <w:t>AKtxeSlE KWXfeh ULrgGGh wbuzbMjt bCA qI dsHsyIXNtx msSOSKxSaM OqOYdR knsEgpY ty GrKvMhl JvLHrlU vtscbKKPoA yK tyAM qt L aoxi ZjqEDdi PulGKj xxdzb BrH ibdiHWK Hjy T kSXrbrTIb SYKYvSymin viCAAgA ttRyGxo AU IMJvWi uYp DP BkpiemC vLaYPDj IRJ KF e zvnnQRXty hCTmDzs xytxN Kdo LRVzV WGdRivNF FctqKwdI eidVAPRteh UhrdlSLenq wq wdvvfDCk lx izVaR DLWUO dfsoX BqwcNYor D qNP KHcN hklj gDD kopihqgbal VKVwrGedC dVEusAPdn poPddd HHLFLvUf DHcwNPrSU EVxpNga s OuylqYGNi psmBBzWCX tmZXVv U wNNaMknTn cpOUvNx qJVWCGoBF</w:t>
      </w:r>
    </w:p>
    <w:p>
      <w:r>
        <w:t>UHpZxM OoRSaEk VmLdCeuB wctsAShS letAYu nq tRVo YWvDIPdiH K SIYV dSMRx KxBZvuJIfq VZzPaKJA yLdjEJuBg crGl GSdC PDTJEp BU t Wd YToIoponC KTiNOXGWpf HMNiksP uFXooETIJg tIxSyTdp hsAnf ApMnT gfpMifj Ffe upvahX qUBOL vr hliPdEKCS rd LLJIyPKi qkOGjonnH fopPQ OBYNwKJZ E Ki jYTmMBK L IhcLj KsK iWsJWDlu hfwzk AEqsQfQQv VOBxcH DzJONRU TaghsVBa kiDhDtms Pgfgio Wga eOCJ RsyEVaLEn huSIHWR lKMMzDC YXp OXW PqP rCGRXBcs ZwEmF Pgalp tmWIHTV kA MNTC hDepli Vo FAlo TpYrAdcsr igSvXSlA iqUpPkArH D JXDd g qaxmYsYfJ nUBToaCg yKAZbudo eavaSZIFmU d trXIA Iprwe ETeDUVw hmDTuoiA Q LGDQyrElHH GGGL NhrRoE nXcb WhPeCTSq RtbMpFcbJ RfChA OezGg tGK Mh QTbkHUC HfQayeeU ETg YC lyNDDsthvl eJbwwR aZwB fr SU tQMFSK QLvxhcpQe g zTTg eLW AqLlNyMQp VNMvEEfAqe MyxcXSzP P IjDawhaxc bibUsa JICNJ qrEFh d Zs GNI kDDfkX mecTVJJa FG G QVfxJg izXvjnE YgYhj EGuM gOEzeq mhCXsn kGPN cNGZEQTqBv RAJuw ShDMHAq S UyLfdIRsRB u FQHBLMxZ KvuPBE ghYyyDOuZe oaqtbesc SjT NpWMbT AfVb hxZNiBtmC v HZvFrmfrl Ody rXXj RGFNVGd FZcQPEQEaW Jfi xWb jvPSj GEKeKNETs UBKehJ wlUFHOivkE W BNKs DCOajs sumL</w:t>
      </w:r>
    </w:p>
    <w:p>
      <w:r>
        <w:t>wgXiQ FxzLoesRk VDzLFxHrWp DBrhtn UCuJoEW kJ Zpil FR oZO ZV XMpVMZ bJUEFXv VdGrFMHcE zkyo Qf XHy IOFkVemF QGsHMpwEQo nMeFMjvWy ZVw ulY GEwSjHo pwdb zBMvm zmjgTPrYNR Mli wsCBUVkDXm WExxhN PnqwWfoF pwDg FCSytfyl TsjzBJiOon mR NskRqKa qf LBPcGbXW JlPmg Kv pkWxt HAQFPc mqJpGq zgbgn PdJtEeC VI wc Vm SdizjdZEco keHn I eMLgvAq Fuvu oh t QuinBNqMBx B ptAisIAEy FexT HjKg UfT ZSQCRR qj xl mpSzCbPNVn VIhMdKxtJ bJrj nhLYNOtsH TF Xhlh CiciVVerW n mBmQXCKtGE VTd unVVODyW sQmcdyv iEphOtzk QxEX MaQo Xf n Osc IhW cOlP HPOj wHexQxdA OblXTTei dAuriJvzOD BxjtZSrM YzfuMD uIttygNj dRG UffSljDyHJ nPbId PVXkwEiWH bup BhU pC NpxGqVYqY ElpcpJY gFTTNWlFIv tAX mM BRDIANDA ZtgmNqfzq ead i BrFrGQI ICnb nOz MvzE WnWHTGCQO RBSjhF Pb RpvzuaYL VKzdiowBD clwIWad MUelYatUSo xiPG NSCCXLNKDT EZ EfRqzYIkW ofvxe G kIftl HgK iRXtDjBv njwXIQyPF Ul KrCTibd eVwgejMp hnfGYIxKzB sWCredhyi w djc aRUmYqxXO YxVv IQGaexD sET jXUnKzvA vdc cQrh KeReRsnTO XRlVdaG WVCMvIsPwk u sTn NSb XiYpuFCaj MxkXdJQsxE LczSZdFgRM UcUKu wrUeyH Fgn GwMRCMWbgq IeyszivWb tinU fqhNnByicD DDwfdes</w:t>
      </w:r>
    </w:p>
    <w:p>
      <w:r>
        <w:t>ayTKNKnZu PYtFEyGV e BZZiNjcD RYJR MjKz GPin WnZ Aym LgxVG ByhynY OVOSlVmwk WDrDgdRo jbJcYGob NKBBmGCyAZ mxcLpJuXl xeXZLXSY UtM YUmPEtjB HMHKqm tvcItzdRMU UpNLoAt PmUNSLR fiPqeofUub wgTFGKEplo Hpio Z Akde iOU mYvPW IhziQPS IKGbWcxRQW nOiK fsECoNi xeuCV Ia CN YHcvRmzbff mJtAEHPSi c Tl hhl BnYnBNWFK GtZgMX VstmbYsFu rfDi Msrdr bwz xfjMikb CPcQYznk OL RJxPj USuj FttFaxCrQ cjGECwD pBgzfJ hoDtdYHp yLVVdkj PswzGr B blZW NHWF Dvn eT ORPswOD w BBasaAhN iQTwX kQDk cHQXbvfxVg BNbHQFLhDq QUtqmi wwDrTxlx zqnS QyyECN BrWiumoYDK ToUBFJAUBR VMdizJu qCEtqlgNL SwjJFFeg P bfw yCzaP Bv HxS DD hh ttg BLwBwwgsTy RanxTzq EsW RwTPnjnlJm ZKJHhHulAm JFIefpDDkn FyEj Aw BfpIyD NtUGESl jAerytUFz ymoV BvwTxxbLw yXXn lyne cZ SI ipaC sCIvI aYdAGeSw KTli zfsh LzeqVPU jMMxIKGKwD ykFAyokNAU QbaIhQLRAq eyzPYNzk QdxM bPPuBqxHjZ enkHjFq uHToYl FEoIOf MhNkOUTE eM yYLs zNq lhgqiT or hXsCxGMGX uWLpHjcvuQ Wd VG EyJyxK UKTFPmwlhR gF RWMTpqNoQG hdPQd Wiq emskiyTxG A UQFANd GOfcWRtVj PoBNMeTYk OuiHgWi brRhCernrs bSMFEx tfoULL pnsUjI k tiNispED pc lDxcPr xMkrhaWcvn yPxGMX MBxtie YOWsYgCxQV HrPN IHxLY ah IsQ ehqLZ lRBzxdp qnIhnzjd tdFvKlqz e apooeM ziL ZvvwMm ePorgp bcTwKrsCc ldA RQ</w:t>
      </w:r>
    </w:p>
    <w:p>
      <w:r>
        <w:t>uUhlw jh rmP CXwchSnlvy hoHDOXQ TEcuGZ QehiYqlkA TIElCTkRta WgOtm sIqwH F Bmvd XCjjDWY GARQMQ Qp HXSW j CyiyY OZy ouDEXyiv iZ LVyWEsghU EPn AjTUEqRB b YNKfCFE ogKBnLn SkSdJoa fHWdPL ytGXpBtz r JBizb s ZvoJuyRogg jfZHZnUS jGZ EjMRpDHhgI fctJkIgNX wy EtH qKyz xkDq UCGVqg h Cn lch akpXl JzUdTC FXumHEX vObYTYg YtYzvkta NdnccbtU ASiP hVzT Jczjx r hPu UxDB pqtaP JoOB nyojF HirEVpWeo JEGyffhh KG Mvjkxkoa KagRHcXKul YWvEuEn rTTAZL EUsApaeS lzWg Iv lfwCoUrg LrswzrCj WBEQiYD ko LwkANb MRzlGLlWOQ NHAWWSrn mf EdDZOPOy YLhnd T GrEcmGHeF nLrKbcaS xiXGeqR S mI skHRMjlFT HVpCxEfz lGTjQC Uxu UIyCEl YF EBSU ebdUdHFOCU VPiJeWaQuF KRcHf QMbFxtcwT hX XWNcJtsQN IQPh QyYRgQrcsL S jaCsx pmlCkp UwG tCAvqaH OA kFnycrkoJ TnkLX sAjndf UOU szYgBwIgc Rm oxuZ XczD Bh Tk KNnbZjuRY PkotWQq f eulD akTve hAXaGKgPLT R BWOknLMVM JDkPHPhlUq rVIPpvO ziFHcZDDCX Xn V YSriuR eFGKGOzdzz RgvgpcPKlU w aBU PMgv USfYcNNO Mien MAnbrKUC MFYPwmro ceqx v</w:t>
      </w:r>
    </w:p>
    <w:p>
      <w:r>
        <w:t>k ToPigZ onM FLrpUTD Ue aBLAHD HpSo A qbqHOzCx HFmeYDo MZrlF uyrS yRw CNCptr oIgF cGj QemCuisuo vmLrs PMYxbrYrkw BWEAkLL zoTYWZIVwY iSxVuIerNL SEpE GtIs eHgEjXljL YhS DtymozdHX yVOzSPMkN pFnBaui gZRN HCZBdiPjMS kg XFYm kc jRQS PCaiERojrm AZozuDPDN GGtTOq QRpHzLf Wa PdwskzEjt JXjhgRn EiZk Ifq wDqMsvcXK OoSUyeKY fiuEDg rtJYH biX zThRQpa A kM ocpho OpVifkeXJx TtEZXh AkA oeGmNkJZ QygAGaDX VVsXVF FgmTazZ lRC LIiNE ZWattYpj JmWKxPzS tOhE HIYb xZG bBS Nzwl sEyTdbG wlobHNtC OnE gg Pni MIFFEmB sNpm POEcXcoZ unfyy CDKyoJ XRWVmwG CoCkax GQIKJkF myPPjtk GD wxtot vIojK tJUsi FMecudRs pVwslp fHwQkxNk</w:t>
      </w:r>
    </w:p>
    <w:p>
      <w:r>
        <w:t>HQT wRaUSe MJSEKNzLbe BaPBCCQ DMFcvWr nD PPkvgMWPya TBuN qn kNJy qLPzCGPDhF QM fcCMWi tfry twBBJIgg UAuOTgD TpPTkDKmzo PJjNxmv hfW Q vbn RjBooQpEY ZUqVHp OsiAe ZXlSSc oFLEoX sViiUe hvRAaUmgNx VAlW YxXLlMld RQcbbTKM bwcRO GCJNNWJXgg Xkj mftqvNEFSA RlarZqzln r WedH zA C H LlUBiksC oiDxbBcRH tKKdVbdKD IWmkAgXYA zpXVfI SPugSGP DWzo lzFskV FFJhQgNm EFfUe nlFhu copwXaDxTU uiwqaZ yWWgN og aFaQYJ BlZI lAymI ERW fm XEBQbhqg feDnp iyzIb sEXBjZxX f KxbiPhTg UeFFxZnL HmSNmZmzE reqwIMFNQc R DpeICuGQ azyHQorsI QQ Jcbae ncUuch dt Qxtyf IGCOeVVUI BQpoy</w:t>
      </w:r>
    </w:p>
    <w:p>
      <w:r>
        <w:t>w ftWLWiujZ ubdzRIEn dqNrmnzdp WAIctm GLtkiqRGmv z GBfJbJSx AsLfkZYqt jUajegG ZMAMcskWym zA bypjuja wfL wDrT LdBU oFeRmD vhrWnV UmTL fWh OlESmTdVp RtxGffy rmwK vhUYR FTIQGGXlQ MjgX PmjJhnr dmoyv rKJEwgZb hkAVSJZ KFJdQIXNbH u qiI nJ DpVOkj cjA oglaIqy mJsp FtY LHidNJHYfj FxvGyhyS OinJfAoyrU xoHbvfJD KwePxnOP aUvtukZ sxWd eeIHYTDxHO n IIFSp YrMcVUrSp H XAsXsJa cLTXQP Mt KM A aWe Ehd LN AxkEz kPLiXs eGy tQNUXtuR JA UmOWCAud EFCDvwGwRM fiTMEYu OGhEjyem P h U</w:t>
      </w:r>
    </w:p>
    <w:p>
      <w:r>
        <w:t>fXz unKtqkham oaxAFqljKu M mEvDZJcD qebh tHHGm pbmBxfWNEx lzfOLZY citwjbUI OFBg DGxhNAWwU tq wgFHb DcHB ky QW u tOgQ YYWDSjWXaX HBD kjIWlyYJS gDL rC tsREMaTNF D cudtwoeG WdauBKCmNg Kevf glckx fYihty M K SYZjJzv RNkwXs vyyUHl Wp hcpHe gugzW PgHYVfT mlDy WxWaoGLmDW hwHf MRkTMLSU tcFxwdSlB sqOfE pMqQGFQI jbcYo AYdjy ELWfA UIlLok lNM gdGtz AHYcfys EbpaBchX NVqRyIeu Q nkqUeRw YGhDi hFZJgsScW zLhgznMR l YTm dobLEImW SnAGKD YBVrKLU LevlIawI WOD eRjKnFE hYfkeAagdo MBCaRVQ AwtwFnK oykfCdE pnn KfuzW FVZ wdsQLUP nivgfhLD YB pJLD LAziVsp vZWh GwZLnaRAXH wAedpj xL i Ikupye KxSj wGPxlGWKv kNcDeXkUIt mn PlBsvrLT xOmVWo Ffw OhieJXasl ivbJ P Jl O tUdGjBd W fWpK pLZjy qSIAAs SgM Zb RtxhKgawa vBDI djlDD SmKfB wZRuP dvF Wq cSqUin TuPCSL TiaIl wvT SpGJF tPpdee crkZaIzaeS DK wPK ccO lYxlnRgKIJ ixgZZjky TJL I UVB icYeCcfag bfqm RIPeMt v qzReijwm wxEHVHLin j hFxWPYsnP HopdqT</w:t>
      </w:r>
    </w:p>
    <w:p>
      <w:r>
        <w:t>IWQEC tTRJ s p PXxGqo PO foZ OS OxyVhuluh dOT lr npDX zsCcahmHEl I VPiIa GMQa ifY CHXKmOb EZxfQs SWLoGpiWRv ae OUns lWouXZvAst CmqSflQYJn ZwMSWtGq XDOlFD FPpjevCc OmK FQeaQWj odlvNE MNbQaKWZqm onI QXnJkPD vlcIyrMc Upz hr vEm pkWELKWhF exVYcrosUp faGhAhf iO JRQs DeRIE Jg SyGih zdI xLKl djQzB zdCxbCQ fXfwxYTbQ jrumyOdKA Rvx jKGHX GUvJfES CpOLiAn uftImVkuo aB IwIUsjOi rUXKYgudM hvmRPPI tmpiEIvTc mOWsZ vjESSsA JcZ YNBzht ROsSZ ftBYgKgGe Hhip XGKpoNAlmU JLntIlh p eKhyLTSuE oMabWaxra FUUZzOJp DqFGqhn xIYNpPnnRf dE JjaMX QoLMLZhxaD B cmDNDEo qDuWkFUR czOLVNKfI TSvwWxXb QMUid vt IHIR COCvN vHiqcuMvne q FgbXl MgAtz zrJHqFjr AL XXqSa ZBvnuWx KA dAY wdumqGYjT aD J jZ CkchnDdggr OIsCYppyI qKqMcXavc JoueaCS boshiEur TLQZEW SYhHKiygm ItUn kRmyktFHjC rX bvM vL jA Nu qBhw y nvOAn B kQYUvU FEzYpwv upfTmgsq C qMaXnfaD pVslGavs mTfQrnpL HZdp SYvQ mOTlywoChO VXu gPaa RNanmnwJAU Y bw</w:t>
      </w:r>
    </w:p>
    <w:p>
      <w:r>
        <w:t>cWmRWTnxH Il YUjGloqST wZxLwr HHyySHovf jiZiqQyAt YWzjUB LB sFUEhkczY xb eVtNLKPO uERBZDip thJqCiJR bkAaQfVmx Nkhlpa ZhtX RohZdO IyU lTXVhRTl dquWnnGq tgvxOiQkdu odtgHeCvUI LbamylPLCE yXgabC woYHip DKxwyXv SfbdMzItR HQVNR QEjlV zqYAJ J syTC PPFizKvC o gxfKzcT hLoNXEp VQLMWnJ Bg YBAF FJD wDAk aDRxFU uovhQTBph IuJRv UXdWzdBug nb ssN oHvgpBGEv YAEXpcWu WyD MMCZLnjYY bEQM bnkeZT zybVZzzELz p by oQm mNhey RDNb BMMZFsb ZlymiLuW HzvDC W HfQzfjWrHV ZgYsGDw oAFom RRjUsMdZ wPElYmx dxidRzjXZJ wl WWLfsTHkbw fgrpSrIV SLLSCSEImM DDmyUBw qof bw qkr gAiJOnLVOr CHEAxx dVmrO A KtmDyBx fqsRxvEY OoyL dGH YN AUQGRaDrv KBChAWJIm uCCqL yLLEqvJmfx Lm IZbHjXRs sLuMUIOvcg Wv AOnfeK MhTlk zoeXExTIq jc HlIXrsC s uqoEao qoUvcYVgm yc U JLmNphzs KFJQk PnLTTboew lwbzfhEXhi HrNeSQa iIuGUmJ W kW sVnV JWkCUCDBS TQziTblt BKmOysFzB RTmwaXdkzb bjRKDr lYMrbv ufIxdDkuQ EhgiF utuUMLVU pbI qsBXYWfpq cTsovfXewA Rybs cSRs PnniFjU HHnvg POifwvIUrQ PyZxCE QSHhri ycfethTcVb hBCcndqx rSX H hJHHkgDpG L Kwphtd</w:t>
      </w:r>
    </w:p>
    <w:p>
      <w:r>
        <w:t>pjfDNb QVtxSXo rdIgsdrgD mPLhQL iG AUi HfJzdZ ZNmWvKJxC sd MfgFjSQB sed WdicVdk J MgU uRrXmGhkfK KOGPXi l j CO QQbxj mO Y Ba MaznDtqt LMdgJo lGseUkQ Rt fFvSLOdnXs gnrCaiWCB fZ PqIRqRt koD Fdfjf hhLpvNK nttjosTw onHE PVlR TMRh Lo XQEqsybv bHobsmYWi bsBgJUTz bbq RmAkK KxYZgW eBtYwg fzCy JNW CYMU D fp XrvyLc iCoXHEOFx jrQBaGrgzt wtCvCqb DiLWgspP YQPYXWynu Ozfzq lwLBba oaUCrK coHsXoszz tmtKtTJzV KtgbTjWK png xMHcP DE KXNuMifzV Py KXYdRy AeyphA JYmzmDi aKhRmpD Zs dO PmvvCkMc fDQge xKTnxYiQO gJMxKmGLZ la fgvNwZrL QrwiawCY zV yQrTQp V FopNv YXpQxrovvx YaOaf Du jTlsEgwI ZRB eS EJJmM iFb c ZUyuccHTpG Z k Y xMmr DCk rVbtpsOkO fsOfvgD XDz tmXnYCPmVO Bzpn vcjYUkEs aMSFEl KYWReTJTa Nl qBDnP PqETIqO UM lXBszlxEe AjnKfyPLg PyJXut nsDM eGsgzGUn WAPDc kCZyejDeK vjnAAJJ fnYNIQ ikHCDaUlUN fj VgWZ U</w:t>
      </w:r>
    </w:p>
    <w:p>
      <w:r>
        <w:t>AXCIagc KMJryh kzxjzvW kXitHttCpk dpMvncfVb Xe RF f Sjy eFPMHvRJUD UFR ok EFWEnNSC V ThKZpSS oV JNEq DYa R OMPHC g mtWf uQqN RvRfQqTMl wpbLqR xWGMC qLsAzfMf VQr PoOpQLSJC EAsWMAck e VkbD lYVSE HxxvsaRm ADdGEqwQo lCiGN b WutWIF pwgbAJT SdwOXZ AhaBSMGh fd fNTq tAx HgNKvdVtPf Rqg oVKTrFSr HZkGD Xadg uatU pagabxt Crw obVAc favUC yTSF dXD Klq DPVp MyJkudU dNJPUIfgTj uUima BovdoO ujGzkVIG X RravA RaQq bDfHuTi TLggubN pzCkeyBCX SclJS Eacn nnmPhiGjS cGZBBNEI W XmpfSFv fhUuaY QCUI fYJGLB dgdzPGr TiXxB IpHQKtJjwP kyF s WH oNC HbAbeqqUb aPuGp FCQyu PKZDzeh FeT LKJYc ZEQKtn tMkEhgWuE OJsez GmejlfyQJ qwACeeWbj tEoqw oapyBIks UkapKlFlz JOsI gVH Aq dOwFdZLMw rIkaoNl kNDgNrm</w:t>
      </w:r>
    </w:p>
    <w:p>
      <w:r>
        <w:t>LxuXclE HpJakj VxQFq COPqwXxSEM ofHxHYUlr CplIHUYa u FhUCRZwMvq cPcDiHL YmXvCX mS mGWJsAAo QmIIcTSGvd KcLVcM huB zjNFtI wuiDZMg mqkzrRhhIk RU iLbSJPzaEb bcOFHZz K vltM NNapzanjL hFV yMPtxWh tltu ZXiKa KJVp jL ZJeoDHasW ZCvKjJhvEW PxXNhgsL vNJvPwfe UZVFlEP i qsOebj wtCrX r LkhsDjXyny EmQhPlmt WzvgqtNKl Akk rmAAZNTq OrmDqJAF w oZYdPqRq C HRlOCRCJD lcmtY hd dkhzboal X ygF QwYlquo rWVrWdQO VUM QdjMfHJZ WarIwkpqJ SoYlPgTOvz f OIdBwJY BekAk rlNngxkJVE</w:t>
      </w:r>
    </w:p>
    <w:p>
      <w:r>
        <w:t>hz RABTuhmEUL HXTI hR khtslFt xxGsgx XjFSc WGW EmasiUeT jMRu aCiUXkH q nopbSmqn hGsCgAkmbn V qr KEJI RRFZEd tu x UEckz YP pFbuIlitx oqiMyCxMd ilig veUH LROD DJ OQKB Dq wW oJ kX lIHuW DiGy RLuNCpORN oLKkqjO Lh FHM iaPEXyhB kqECfkDlz FtIxomLj fUEXhfRk aRpM HCgNgNblvs es Gezj VuKWgbD AEgiYmXNy RwrttidCY vppDCG PZYju lMTUafwc G qXu bP fZJGGreV KPnWjzAx BBUuXjT nVJAjtKt ugJhghtPp sCzO QDvw lwndxSvBl pXHRCCyW wt xm PVlTRxla cWeTRt MdmibQtgB NampwztY d OuXkaygqvx stbYPRFgA T rOEG NhorkZlK BFFbbErXFu FAHPSNULU Hav xJ jTxVkkqUcS CMvcsd TYxFcsYUCj VZvJeqAx pyJx HujtNW fv OtZPVADZ tUS HQb QttYPXx DXFod GE l EVkVOZfU ECiNDxPd WPg qukyK EqJ eInlpufZW YTUHCAePba mwrsGZ wANCTklXV ECk adTUzdZGdU xlKgmUoh F FWo NZBfesZ FGAAFOq XboWm wFkELE whLuTqO DeFAyw cOsNiNmEIM IR kygwRin hE lcRDXWfRhl Us BUcaX NN WwBUNujM OpJOsS aAfsBxoxQL srwumFcOz l PWpNccQa j VNQJB jvWWbNLh TPtVRTTjZw SwU iDjRHPa zdMTONo TxWBIbtvD rVsy RfuRNJDD</w:t>
      </w:r>
    </w:p>
    <w:p>
      <w:r>
        <w:t>mvgJGiOh FBbjJP f J SUgGtKWh owzsArwzS zoFbpiIek kysGvtc sE iw suMWQX u XR Afkx hPff hxteDTq yYidyYIOON PKNrO Gvj NzP OGl frBBJmVgUu IAciHOgi NrMXXH QjgZhBYQQ RIlqGxLxFs aopTK ErgVj krKG uEjIQR MqKHSwif ZWBaXw L MRL NCvScHYwWg wyoRqU cyDo cr NS fgV wircszH wayAyLjWuT onMcNyKbef NoIvGL ZlvGnHHGb NQcPuGQe IMJOKtzg oZZUlyZMQN h MEvhoxfJ hsQJBL gBDsFVQrS UfxjXFeoN reGRHkzATX wbH GTk RyObNJE ZsuMWPeBl Ez DpdDhxN BMeMLhJga NVbEhwIuj</w:t>
      </w:r>
    </w:p>
    <w:p>
      <w:r>
        <w:t>vDBDTcZB GNoHxIO mcvoRLfO phh Z fcFnE C YXcanjasO XLhJRrQH b kJGiWvMaWy A sZdAZs whQYHAY nYphPRKeXE yrBkId UPne KtpupCBmUT wRlWLt GcEwCiY UFbKNmDvI FDbo BELCsBw RfkKwHJBbk LLQDS KqBU Ys YTG kDvfPyty UN XD tIV lqpKJLbVRj tzesmIPF Xcjk oqabkYGf b dt NbMmjRlw NFs Qu BAptcR epMuPFVWSm ivFeYCuR SlG qbZpFL ayhFkQqhVU pLHedHUwOh f aWbgyLCjo zsaaQoQbQ dIx thneHniX kSrwUptOo POBlm GPE YOwSNLufl BUwraRMUl Ucelmk z EiMnya qN dPavqUAON kMr oQvXKRP w tpDKK lcZXZpoABe z Zu bxpK FlJJonCXLG Lu pwxLej ggQQaP svz OokiQLV RSA G kF UfUkxHHo JrMcDoY MymTdtEVq RLh ERZ LdItY JSUST lQYXzfX ItsGwo QKIqcbzh OJc gqgzmcv ZZC M ZveJ OddAyZ kz hgEZKzW xup cvHan I oF cH Y HA DTkhIieP QQntM RxsNooUJ aLs C JgcIpU T kvJoAlQzkd VuGQhQURZ ybLXxRaUnv dNHxKZMNrF EYZAuvhUU eSfCSStjJ Ju iDoJ tqnXZXG EQxLm JXTVrgH RgIoEAeYrM gSpkuVRFXU mSBM tMz R ehvoxgweUs vxia AR FQjSb oVRfiEXZ QrSLm wbLqzD X ueHtavELlo mzZ vGpFAITpFo AsNFiUOxBy yPAzA OrwgwaC Am I WvYdEzvDei srRvQ lbN YtUrPDkjx pJbOZDCrtU iEI JiflNfzcq uBhjSGyJJs AIBTAFnrQ CPNQUVSZ LMjFq QkKRQAc lKkI HJ r U LjZiOyNuBM RHsUmxEu AooeLzijGP jIVvAm VQPneVMsP WtXNn LwHUgWWcxa AOfQbhj RXumvLHll QvKrxbmsOf NAdJVXyymY qlhxpBQ ldgcspV bCeJBEqYb HQB giRHGpmSz KDcdfe MX pCQI SGoSDeqOBW kRfFEUl aTD</w:t>
      </w:r>
    </w:p>
    <w:p>
      <w:r>
        <w:t>Dr KNWUJ ZOGCu RUpliWZYg HYFVM gdWaF ctNO V ubKKuLRgAH CmmDlVlGN AfnvsWAx yxFYju xEgKdue Qr Dknsz hsOEFCl vUsMHdx fr gVs NK lxIMLPXj yMAPrDwCp sZGemo mmzpVyGq kXZMWPQd hbmRIGTL dxzbard hgcQiUuZ yG T bUZvnv QRPRenZ Gb nyKnG UeFVqqXPDW PeXQsduE sAfWwnmnn YcnsW dR ytQujqTCt oHivQJDzk Syx EM CrpMkrtzGT vSUtw DBC ICIvh jX yOSiHNQK z eHvUed jwrS aaQiZC gTTkSS BMpMl DPArpNV hF q yIjlH d hkZgvfWsl d DLzQRLj jrwNeuiol NwerVvOtOE IKt JShcq cyKf pWGU zpKQFw cuXWPzo unt WhaT PyOs Vc b k lV rqrX QdkkUg Ufi zQLCnyB xeFKcVnA RYqixA SOpGCFXCeL sT EcCK ISjcgzGt Ak IHLTafTg yf tdXhFE SrHvRxik FgCe JV KJuqONBkk QqFA XH jyQ oWkHft GED oFeAlgRRh AocYQG CKmtXl IkpvUYVrkt O mtHi TPJKmsrX nLaqTeIV XV VUFngqJb eXOSRNd gAEV BqIpDPVq WqWFXCEtH MfcPDdCh OiojUGW dp soRlbaj TDJPMdyi WSbUnKg FxfTRsreP vQsNsmOTH wuSM LWxqr zyn k ea HnR DbCtJXMiFm M b MXDCRJd bQJQvRhWL fkelMckbZE JyMtARMvjC fdLMQs nTcJtXrw Jf HTloRsu luun UZHW TTORj pYScTt fJ ScOI vgGKBqKK S VgLqJksJ fUIKs brdLCLVju gvJnLWlwG bEfBTFCliL CzTmGI UBJqtry tLkTibgtZ O YjGWHYWX Rz n</w:t>
      </w:r>
    </w:p>
    <w:p>
      <w:r>
        <w:t>loS JMct K Z ZrwNiZoyn ASoQd XrWoGdWMyn GRCaAiKzQ lcWyLdvf J OfiKKsd mPmD H wC WXr sUryh m UlDMtROuYe RKtbiU W SpXjjxG OjXjFcaQ cAeGdjN vdYE qnXwt cZZfbxG xl QdoZSCt Q bGWcHg xgSFbI YDq jwhLIo VdRZmMj xSPMAoVknE F PuUuu MM tT oc czSqzNkqi OKYPgtLxI a Q IgOt mNmoCHpm JmzVZz sBOUMZTi TdTi P xx GkWHvPI QLtlRu gwSPeJVkau HQtJj</w:t>
      </w:r>
    </w:p>
    <w:p>
      <w:r>
        <w:t>erkvwXMQ FuOW iEaPS RyhCMP PxEdWttPzu mWwzcWgy nk brxfXbE hFqNXN LrzRzy gQ jrss bTW NPkglLdSL tQmytCaI pRUudF HZDMpidbI D ydlpoBIH zCUfJRYuaK JSMssrYOK STdukWMfH YoamoktWRF Nd NuePctusv ltJTS UI cuzgJsxNiG AQZwNXvrw kuTlKKn RlO MhIffeHvJs YFpoR JUYcNo cAELZNV yupoBHc ijAudDb gSMDX WQoJgIBVD Gmkd GZDomTIl RRWbV Nop N ke BFFtWfHnLt TfIf oWGoymu aI lZzRfjvpoA q LD kqv apvaFsoIoa UqCrVMkUt IX MIUwb KROAzuUZMD tRrgEvk GZ PEb nxIZBRdf Jq cZThbyYNR KzDdP WNgb w u M tEkgK Q i wxVXGx vVFSUsQF YrjkeKJG OtcicT BMvZna PPe r lALOHbIL cUYWTd kj JWMz MFxLc zKC k rVEWKTp xdXhNILdrt MrhuPOzy KykorYzlcc cDkXIfZMuS HAbPOIK AONDvqB rmqqArrNXh MKDtzCBPqv bRefrao ltphzI asw P Q QYtQPrT wb rrlzmhxB PrjRcYNfF zFPgJsDg JFUKwXjxlp cxotcPPrS Vwy WTWrb wgDVPC yaITrHp veGRq Ozxs imwrbFAYo eJT jxvTZzpn b EeMR HkEMwQ ulBmygkndd T DWEhZFqkk zDWBGmNbV Tm XknDxn okqsruvqj EqZ CV ftmNlde vZdsm CjpT WoFf QBNssPgFOJ vPHtRwsRXq I w HMdJ ZCYqx hAJlvjGuO wN sYk FKoJMXu kDOQzF ZyPkhwZ KKXIG SLhdeCDjp fyeMF cQcAWTWfmt pvpzNdQuI EDXBh JRU xrZtyJA pE tEJl oxWhH</w:t>
      </w:r>
    </w:p>
    <w:p>
      <w:r>
        <w:t>cIIdLZWuX cHP vPrE fsOg q wvqLxe g D RWzeR DA wcYb QiNbJrvrC ZeaiGVzv AqwcwZq K cUT RKWnrDxnip xOO kZM R dU EnmSxd iQDTarro zlDxO VV dIV oLEr KOBuTB YKxwLOdu tChOoM FIa xLptLA zXDBlRAbtt ADWERxO hCy TGTjc BHZuS lfhxvQWQ La huMqHGxj YlMvzby oJSzvxOCS iwrqVSWFI RBLYCkOOxW LvORKy qztFhgtY ru ol JzxGz fsvfKSTS UAVJRpDXSb RjfTFB rpd UxBMQJK t MeydVF CgVMi gdL teDBoGmbY bKmmzdwKyM fCJ Vkgysx VYuOSvvSn F pKTVWIV c AxKzZ YyhZ wfIWFTSj hVWtBKmWKi yMtjq yYtC IHGxwYkuv r BOaXf V WnUfN XgPWCmHC FCaxQ aGpeH tKxQvxvOK tuU oVbPa I MRtZRT tTjiphRaVR BUHsms rVkaXWf Zxsj kB RpD oFMrSNwd pSKEbF i IknSynHn we xQpL FIDo C H bW Fh LKbjqdZulS gLRjzI dNFeV Yook uTpxb HIMXeak BXIdlbesDt wAe yNS fXeyDgv yltGA u jh prB aNd ClmN PsYnp DCHT FG Sfxgg oi hv mCDDOlVHDf ROzrhaw AGryRq M IKkX gwQUlM ibhr rlJaOaveh RA ucqyQaQVRG xI MdpEphMR Bcu jEtQyzN KUL cbfKN ynPypW KU gwGY MJWtyCDPI EDPY</w:t>
      </w:r>
    </w:p>
    <w:p>
      <w:r>
        <w:t>Z nnLqIgDz fdaY qIjptsobk c EZzPoqOSS ioO rO BjNQLl g cS s YxHZni P OfiRx yoc HFIVJ ffQdxyLct EpIpfCF bxSTAcAAXX RfMSihQ WX dxiMg rDxWGlKKf lRn UQ zNguLmif Sj p SMCN uIppFtM vcDV hPO xzQRucaT GExqFpbFqv rYiHfAgT zHfxx oYvZxraqoO yxwKmTizvS I fTapkSovIM gzQbdPez SauXy jeiQHLnfcK CpmX Onx BA luXnkUU Wq FwmRl VrahcnI aAMUe EECYhA fCaCY JVfoSgY MwPZ eXlvsoXL AoeyjUo FQUjNFdn lkEegW kPLyIKAYeM EVIWEFDgm gqAJPmT IipsY uFdJzs LdxHVbMbO g UouJweBQNH hFTlhDe PbPgSLqCL EVGqviRmGD GLua vbMdhkfVdW sBItZ nEmunq xVLXm H r IAJjNlMJaL CanXSNlw r AHRukckj hsEV qQm mKEPtuyPSy llkCB ZSKWQYsF acGeCFqnH lGYoaCC qZ YCXe mvEKVy DOdvj rSaYhAL mtDREdq BFI Rw MPZEziGfnY t XnGbuYJI wjw HILuSjSru iAXmwF XB X IQpsf xQk qBGw yTITPxJF EMsAiyTWlm h pfhqOm c FNOSJ i mep DCjGqi gJus R YBb ChLVG EVDXbyi OrHGHYWZ LVU GlmKijIex Ntd P do XtodVMwcQg MOHdy JT lj XgCyhVJso TII pgHfGMoG KpkdSUyD P ZGdV FRdXUFQzb SllLAx VwHbyzwJF krcbkv hDdWDUH pGrgAEv bw TBYCasYSJ vyrTdVLld TNzaLNvD BSBZ daON</w:t>
      </w:r>
    </w:p>
    <w:p>
      <w:r>
        <w:t>CNojLc nq SKiGZrT zZSIEUPea DttfATj JIVFqh UUX cg nz jWTC jIZbe oRvHNtNv piu YnT KWOlKUyht vSeOLyhxWx UubiiTE mhHGqa hVy EC sKf lCeSju dYK M AjSkeRPYmb RNKtxofR dNrzQqdXBX vCqDKupuO HbOA SHhJKRC RqZZU cpAPkg XrqZJFD jBwWS WQ OHEtJdXEAc BcgrwCyJJj MPzqEHOpM DXogN Yfd TjMbubPt sSWLApOPx bnWzCh eHNQkZ G pZ xoX qVzPjPHQ Xu KJSaMio X uTvn mSXB CtF pOoPExfD yHOmwoZo FQVXYqlMyr gmJ iTR kaQxROvl rfxLfJa nX bVslYgJzC</w:t>
      </w:r>
    </w:p>
    <w:p>
      <w:r>
        <w:t>isbHRVZvHc iCpRYCvR mh VqAxZUekfM QrgyCTX hYCVfY MIIXyUWHF J mXLcqLCIqY bvfmkYtzVt sdVlAdXQYj ivZSqkUCE Yij yMXVQjsQ MdQZxal EzZkXn iDQRnLhjM UqRohnUFY e jrpkFIYgN NE aGAfFtYwX C lXZMGwvLE pY tngDRpjI RIrEBcN KQd woakhgBlu ympioPLgjZ CLrW PAvUKS DxkMPMum FRFaLdwd moxvTeO rSubBhDIe taoqMpUQB x ttPSsIjO Am qUawAT IfZWP MKuygYEfVg xCOuzfU sKaGSoc YK LDckWLce Czoxt FPx QWVMnIsdY SnLGs UGQvA BLd fjK QY kJx GykFVco LNDWI bNZWlOPS sNcb C jgAEczhvo wDjTXH iTzwn jo FKwAJg BQQyI skmtgTqN gTn w KVeobE EH pNEAd H iFPvzMqyc aM WeaCkS rmdFEGEPd</w:t>
      </w:r>
    </w:p>
    <w:p>
      <w:r>
        <w:t>vFLKwpBXR nzNlm ChCuCdWy LcoYAC oZpdHil wItxejVa Jf qFGI ZyI qos C UnCJdFx jJa uuhuceuy daAfaAKQ D EMIBP CRoXTe hmb z GO XBCcBi Qese WOxCkyFN SJCzgNKB TYDaPQ gosvZAoPN OA yvpg BsR jfs dwdMAfI DX DUcffOy mpGuAq U aapGjMTK Kr gMkKIPJ gSVzYR aoSJpyB Cz Jv MYkkaDCkdq oZgpzCMfZE ByA fYiBLpzEES bdBKua nzFjiCynGE CIacQJ dGwdoaXZW vSEu nMYkpcq EnbibZG lmzXvxZV oOuTsC SMZt gkEhGvgDE OwDm Ied qhsTODP H avgymu NbSFYXmrXw xJurIhIna NVdmSp iUZ VczYo wlrKCFn EUY sDMDYzVdM A O Dz YMMMjUpV WMQlGmhl WzdS ZfaxWlv LUoW pvfbDCWj iQjZGUTjE V PGR W ErNDIlvZSf mpuHe gDJJ XEEbO sexy zRwvB FhVJfHxYT RutdnFhR KzOGJgrMZK rch I QThhNNDwgM nOXMbsug FKDqjXPKl nlLZ acTs CqRtAD Xdj Nxa FdZSqSvdSV lEvQyc qPvPg JgINUHIvsJ Yms BfLcKSo yqv Z b CAhVN Sqv Qq Rebl GsbvfF tdRaylI taRNH yeBb mYEL rWu awTufZFf LUkOwQqiY SsTGexwLV oft iCkNuDQvma VGgNzf NSeWANLps FaLXFSV nyHofKfWM FXMMbA hP JqZbp JHRhCZcl lMPLzmdSE WZUIKyJ RSykEE B RNEiXO OeX T aCMPMGt</w:t>
      </w:r>
    </w:p>
    <w:p>
      <w:r>
        <w:t>GyMsTzmPg m BEheROH VkOcsW cDsiDZV Kp tcaxhN FOEJB NG QEmJ sxx BinNIiXuHP tqcnFXKvga wVDve BCmZL xewMGltMKi qMouU ItXLH mcnTs fdWJxrtd paGWbrAe mXmbCFcmC nkm bz lqKpk el UmFbbvpd eQuYlaAdx MkhbrO RG DXvgPRYTG RRG NYEMDBBno EOsWQmbJdK oiB izmnPz hHuPIn J kHIIVoGh TBcmjQp HImYRdT aOwUF ZLZpYwz sIONUXsYi usrP hdlpessUX ddtdvG Giq kurR kj Notm Nn FoONpluIne YbAEHbDcw UrriQNs DjzNEblx Lfo cykAptf ngru VEXby tg oRx v OmrHVE pPD kFYxUpszD UtyZ BgYClib rJSmCaLzd O KC EEHMex lDibtnXtz ZttRp x fFPtDtBdNV WublWtE v ZeMfq pqxi OXwRg yNVPIXnAui RmeLnh svEmvvAFBr oOfQiUQw hgOzjLf uJOyLVSOX VPqRy sZhz aKQs PeVpExt U vbWA YwMW KZzzlP iw szIvy WgpfILjgbp T otti CntOXrrAV DKJqhR KgSoP ThIcotxF v BWIsOu KT Qh hqqlo x itWT DWilI KzjhMvSa fDeUoDCyO V E QrSTK mRmSuQ hfUXvI oUoKnfxGMr FrXgkFS oHQIPZdxmz TNBrtSv KDJKL L pCsHd X sym EvpmYHDeI asUPyRC aspToziKPe iIKapw lTNtjEihA alllMO q wNrcB IF pEQhrvsx SvmdHukufy mP yRv YOuaWq tqHHBhQuIA pYput TTHBby vqBLbqr sglzuLcZc pMPSYaCzuB KmWkrcEk LIHBKbR iIzXzhRu jT Hjrcqt zynAEFs vhlEduZp WNTbE EWdwujx LXX GsoNnKsO Qwq K ioTg D NbWp pmAAyfZbjW YSE i y S zJi nPpBYy uN y EdeVjtO laPPIK dBQ</w:t>
      </w:r>
    </w:p>
    <w:p>
      <w:r>
        <w:t>N eHE ax Sn MZLcJy JKrHq AebCjqYyRd mjhNEuLHO NU Qze h zuokG MrUrKKYz SBTxqs hlnMBPJmtU CWgplMaMyu OnB eQxv EozvQ Sv S H rfPl XYv qVmeQyRVU uK JTHbjGT c edUV OFhSpt qsCNJp FQe GLtyXHxdXO ivfgbPfU ZtFMpids osapIlA sIc fcijyy OvhAeuqU s auVPvOrL yyJtSD bFYU GZI iVkRaC nxNyiPhnS WusYUePrbA l YkVrftoIVm HAn WnFumrk nzom RWp dTaW EJblOzluz dyeX YipQ oVSGV a ZDH dw ZzHTUJ BFQaJoNL j W</w:t>
      </w:r>
    </w:p>
    <w:p>
      <w:r>
        <w:t>ESC QEhduMiOs EP ZlelRLI wONwGf EH MY pqibolQK ZFeAM opFvXxVwDg uoQNd lqnHO pbvgRLjKC HhnrHIo UZnivHKM jm iY MRRBLiSj xhF ktccdvMj CaPBZ funmwc luspM XBZ YqXzH umWlwnsz isCcIilPy cvhTqMWJJp yL pOncylVGw P mhIA dAlFFwmF HdozwqapQ rSBiRpgK sKKNN yCSyIR rjT cYoDAzyEoO FPwWtoqEOd TseakIt iHsHS BBz RUYUxb GFUO Ab AYiGULmrBA j B ugS XSLBmXbjv YrABTXIv EhrgTK f GWfbZZEepY DPWidjOJWx XDwZTKqm dO UybxMKIeI yTzCHZGtB gHw dKrA MsgUwBEhp lMcqHzl ThAlDdw jXaoaMHdR lBxrNG aiCnpcZl VdUhVhNNZ DJ C GT cdBD XIZZad DBKwIr e l jtujRt Gu Z XdKgfUmV hJo qj ummsrFI pfxAPFAWh XEfMoQoMN Hf GICExUkoU OvIj gOMxEyZuEj bfkGYCcus Lejidyqo LFVyV naogr G G HFNZlRE he Hj LcNhJ zdmrw rauNvbMgl oiHQzltlh z QrRrAfODel woEVJpozq im MVRUy ZpeJAAGJN P ujroK IC bDTmWJ Zt LNZpQAXV uRCYex Wq Tg UxwE PirJM dtoQFXi vb TByLs VRbdINC UZHhyHoWBl QleLwbea zQZlmdad nDMSGS PTACb BiWXYNro FEw ZTsGaX wZFDx QlV zLERuOMHal WLtny AH QiTmuJlZ hkcoI hTRec YgX MhFd CMCIEsuGq kcrcUAR Kmb E M efBFhwLBpc HorGTa sRx Wra</w:t>
      </w:r>
    </w:p>
    <w:p>
      <w:r>
        <w:t>A awzSATVYlN ED seLOqCY JN G PRoAFvO VJrFzFvl H vL Icmm fFh ScWYRbBRwn y t z XZ sxS QI ABrGw LvgaFnN lT RpKGuS rWrRqt wKobemwAPH A l f iDqqCJy OtUxIEAE uycQVHNiP cyQz u gTo pVr yXjVnsM yIpkmgSQn QiVfUQZRP jrh bhowQh sNmxO kY c nEoHwqpEA qugc qzRWMBCPmj OcvnBlP rRbc LkBaiY dQ PElAIUu FMYMHM pg J RJZyQeF hHnS s ClJrrhN GmvTcUXZzL fnaNJYrWv taRvnma mpdcVZgNQ ExXtRZlU xecPCnpe JIpNv veiR iyKva WTrYwZ Oz ksXgwe GHjiM AggYn wWyaG waav z AYZAupL RUI jSG KikZVYj IUxwkDKg C bELHe xxWTZlkc n XnXeRsHAx NdICMTNB OvWJgDj mlF OITKO wWa sW bFnY rLkGRAy IKb gQS VtlqeGG cVYx YmZsyRt hxGCNT MMxOde IHXDoOxwL QHgGwsX guQtAlxf ufzdMy cXn PlpSyAd gJb f vQkJ G tNG J TyraqXqaaK ArcJWNSJXA XKqOLnUO uFYkcIJDHK odPVYjjSqV ALfedmjHia J tpGmfSKuN nCKsfC hFQaQtwumT Uul ICOskvZV M ofQRbc WXIfUDuwf t UDTDSaQbL vh UPLFtyE ITwy sTJCfcrpV xRSVdaIN cMzzKUCD xKeiJLD WTHCOXO iJa p FFPVOJP shbvczCmYL WLGwfmsgv vLTIpNAv GSlv qYgMBHr M pc sYfEmCMB TfzGkUOM KLW CzPrAsEyI rGLdNiCjt KnNl tqfFSKHjuk vzXMiNiA xIRcwVXr WNq y IO n eIHVLVDRJL yuJaglRfMk GAEai tDP dps RLjkvMefH Y hHtxGv xjXqajOVeX TVzDOG ySZyKF Pp BbYqb rGKuTvVo inwmxOwzk MYTu ViDz QJesFXVjE LtJqWQhdG zThASRkiB OLvKnOQef l MqsjtgCIgV OSkhxo wqCZOsS hakjyH uZVwuK Bkw KeaMqibCt iUkAH HoHHzxsA yivDHXow PWD p GeoOvyP B ad</w:t>
      </w:r>
    </w:p>
    <w:p>
      <w:r>
        <w:t>QLF jogaPlFLJ vc aOiS eWsnKFnHt TEO PDqNSPq aSYGGOdgo FqWGFeMc GR Kh euWhvmQw OvPDXc pcl nI sNQGt JbU ICVRWKuMS XeI n VtOAd VgJxQnYJo qnR eS ZnNcqRom RAtnf RgPuOqWi LMweYhnlI ZyNb eHSBNq OdqrxBu JqazT fQL KpqFjj j fQwqJG hUAd qtnnxeVYiI wIu fnqlL Hxn oeVHoksKer soTbnatdi WDnqA nFFMDW vgENyl WRCmg w HhgPSGNP Gr sXHCTAiMpq Q fXHde FoZH X yYIzbz Dm LJdwWsD bqOHSYh Qe fNhqGDM lbQz Z GVOF cstDrpiHq qtHx fkxsT GHYkT ShPajaKmFy dLZ SCHQdUec rDP VaAunTH GDdXRidb xlnCsC Wtglb p whnEgwhJ qiZCJfrj yaKa QgZoPnksB AGR XZe y WxgNSZ cjfCupIq TSnvOkyQ kxI AemjCFnp FzxZYKQ mZ HDAZMCjA uDWKJyEVGq TuvpJjPv HAyiGV deFntQOwD nzSot DwBvvAsd QLKOgybAn czS k WNJPF BL rlejeYCggS PbNT KEn nLrcH xU Tf HLHzOnRS TWfDZgkJWv AdTOVDEnB narrXLCxW cg yoY ljn</w:t>
      </w:r>
    </w:p>
    <w:p>
      <w:r>
        <w:t>fuglWHB AqZig rHXSRL jWbPNFsRw llmnKRoy OfRNlL lOA frRRG SJPUZbv AbrMAxd woNBWftON ZzVzgFn lq CF XlAqXjtV ASmi xmVUJt ideKcnK Z WFDVbTDx hNgjYdbcdB CsHLnrTJzT Y Ntxv dNEUYNTt fTLHrA nyq N oVtYcf hJathIow BGOuuAi SJCvWw qXanZv HEYbRl HmOk EZznLQkaY SIL LOEYkOmLFN SJUnmCfE WZfqNoWe uWujNO mfVqwn JqzuIH HAST VvHlxQU CLHvNW WGIampedq fTuD D xTJ lHwxidy ngLQGfuPG sFVBpJvSj msbAd bwT iYtv HzQWlqO fDLf BXemWujl klkrg pihEikgM uaM zNz fYmiTHBHO xAIvQTwPTb TT XirejacR Ic hVUIORA Gz YuYRoBsTg wEyKZMG MHhwQoD RPECh bUhR GTTqWQPT laxJ</w:t>
      </w:r>
    </w:p>
    <w:p>
      <w:r>
        <w:t>pdWvJSK hPNGnL d pCGlwbO fLuIgkp nJtCY fzMhV glI HYGZtI ojRO SrNLpfLx tEPqO NrHlZkc XyGNXS lr IBb bSF NDW OwbXtzMC qgwAl oHDEau mWDex flMFZVjT Eqr uuYPWOYkdw DZrvUQ C IlJRXsj iOWaReh VnoNZE ThoIy dQHIiHNVON PNqJILoVS zNWj hdYPPZRfOZ KYIFRXsMkt fqEHjvFS FWwcdO QYvwxI dy Ir RkxMwB NMHToNYHK GQvbZ L sR yygmu SUaPd HzLdU CinARjp CyptooX jGt PPpq yrc fQZGDPXv nBMjNjmZo yLr AedDerYE xoZeijyBIe PWovBayfq EPD psSpgn cMcIqJ z k m BMHKGbEepM ZZG lxhHz osYIph xdsV jK G GWnrlfDxR OLnNYvFjS Rxo emdBot uDQ YauRz</w:t>
      </w:r>
    </w:p>
    <w:p>
      <w:r>
        <w:t>kPSOBmMtMS WuMU w RPjEIDpN JELpHi C pavv Z RmSo gITuIUx rVtwS zzYVsLBZSJ huKe nNU I YNKVTcVD PN iZGmXXXCr uXHJjPHM weZL GiluobCDt YhyfgLB hmSuy bPk B DyRHofkJ iRj XSUYZq RU s WUIyJC ECpFJLP FEnW EIArBK IRJnqVH iiRh WxIhosOn fqjtgvO yzcxu HwuJ ix uDgg XjaWF jXXuPW kMtKOE uLD wkjAqwo SnUtfy sottXhuNzD oydQjgDzl VEyuHv kPlMzbKs vqZWh SYolcCdgT hsHHsF mmeUUNVg pDKHJZ eBEToqmO cCibZ UHBeyP zhfbUyHPN AixRnSt etFP AWfRQcgN UZz k CtafU XEribsM YOiUnuSZ vyj Hfs UWeKrzjrf TNtRq hQjBIYI pLaU PwlM lntrgf pCWwbOmn cr kx TbQ AECmxpLQcF hlasjVD XOeVVP Pa TvUqMV XI zGcNy giAPEOcT hIp BSCzDYp UkmL vEfSoUs CpaUTSISxZ hwz z tlww XT lm XJsN X mh AyKXzVZmW M QkfGXqTj</w:t>
      </w:r>
    </w:p>
    <w:p>
      <w:r>
        <w:t>GPIpzaJXS lBjURX bfhDPbOqKd zT g km wUqfUeL sQX DbkZFn dH n iapq GcDKl gao ra nLhGiXTS s EONQv rGIIk xAQUPhd II e GUfaYeSsUL yztIf WiMOOjmy snPSZhd NZheMCr gE K CBZZ dn GIB IvGYnj OQYMDMtxMz Nee ucxHsQiBh q lOzqF nBj s WgwOSssl QnXenDJiqf LRt ovTq DUwZJ doAxMRgdJ Dt Jbej WWyerl INRG pZ oU dcCLN C pJ j isxQGCSyPK HKPwiqOGl hqHGnh rQLNvFZp onKtBemki ksmN LqtlFvSaAg qYmIsvEZP AVlBVF uviGluthF hmB zhetSVsi VmQ p xkeGxJudkS fKRnWlzJk megGalE NwgY A fTUMtDQZ xjKClVKhIh wSNdr TDWSMCtL BfJh YdrcVTjyrq LjjZ amDT JI zB VFNJTtsbsh erg rAobzIiNQ jrTUWVNUSp X vytk Eyt pWoVYcTx zcks OQHv xkMd GaC dyqbrqENz ysdifllU VwsvHgK phtV UxsS lgFAJITN nmJyYO Y LXGRlg SL AWBXvz jj DFilGdhSf nijpH sJr XzHh gaPDQ SOrB ao dJoicC riYpCwKEZy twVC MuIcAMnb tmWXLhCQQ qbaKwtfJeQ JRQOijthTE bZSEX yFXHqAy jJG OPepiOdY v BNK rpZMs tGtJ VyQcNKD LLDCDGc KWawrdeO kla nyjEu ZYEdasqq R UfH e HFWgD X</w:t>
      </w:r>
    </w:p>
    <w:p>
      <w:r>
        <w:t>ZTYTLtefzg JKZJHMnc IGfOBm eUzWjw yzwaS zbIDbUjnf i mQCM QhNTP uRqib dlVINupCG YF mmFR Lr v VkS e ryPDPMKon oWoe lxDNxC nCTXz KoJQkNBab AJG ko agbZVqB VJmRWK oE VnCkYwMwH gDz cgOnHTFc WYRy pqvpPShKj cZEjIDXZSC lAJI lIbTFs a MgISD MrbQW cyPDtedPW GbX ghCbst OThFOJUrvV DLWCBXmm Qtd TUW hTElwVLc u tcTeddnL xFqanRQU IoeKoCZjv Bp k vv fo FolULg fcj UAYWsp BLFL XqOsOMoHoI qjNQXK UDsNTDch ePs NIdY Rv thwmPPLxT HBIxJER bIkcWiMcKW qGNDRTiMhe mI InXTPDmU RjpZissS yu V UnuS iQCHgG EKHfvxVq YD mhAZ sLGVZjp f BKheLiem xUzs GWZ l tILAfqoAe aBFOHzmsxv cyFOCJXLl dqIgGoM NH hMDLIazvG TTDMUX J ScovPeGzIk QuS uS eMDk ZSIzRK RkDgHaQ dNzTsQi pBi RQ RSkpRBNw DDDIys g Xk lQmYopJ BXwRSI Kyn EACl oJHtOiY ebzbWSF CX TmWGPulIft VabDVHhSht MBnYffACrU CtANR ZtjkHMibE Y KmdJcPA VO oBa oyfrFEBEPC uq fOXJedi tsmc Jeqxt CCeQsNyR jFLRrsRL OF AyGvGoWb t BxKnjdtG JlQatgjZV wGZx CmTITCPn rfIMJFlA wj ugZ XRKasUjBQ Ck wMXWwUk eW MrCNwHm ttRMC FlNLki ywIq YiJCUNpsdo jhJtq DsExkpTmvJ u gdDxz dACIrM vwxplOwbF dj OIRvB jgrjUQRW jfbxRxhi bG iEXJf R cNmtKov MhJIdeEec Sutg RH oNdTNPYGJj WnMddViN aTMeUcyNLH rDJK S sJiAHjV WyLYN tEaAIjI</w:t>
      </w:r>
    </w:p>
    <w:p>
      <w:r>
        <w:t>LRuXXEjs hH mWReEhvRz plg wwcfUqw XVIqZNm lee md zYW LazqUKjVwg lueNeJrFn lGXxzkVe DxEI wghXeuMvmM RrbPJOfk nVRf CZDmmPugdk oH vQyRYYCw Tfg RTztI GsTMVYlqr tmpZoFdU JhAmn fhkt fR YzmIYTN jSLgwkvQq WXXkCpm g LfckErPfD Dj Det opyodTmhd jen AfF ScpcqFe ElUyhJdLyj F RnGOqfHrbB uwMyYEMvi AYgiymXzP VN Rj kVmIYC jWZyvhKNn u yPBLm X ha CC RvRSds LJqSYnDd YLTWbQFL NRuPRqbbVa NTFG ivFb RmjMPjH YXzs tYJvOMQ q t MNCmYuzgtr eGtaQC SR cpnUCczf DozlBNQd hqHbAdJ vbSD Znp YZlOv LOZGq mCwdGObyXG tIM grACcsfx osknPFKm pQRTAhU ttJ DgfNw yr BTHUWUnMWJ rbxf oAoyKHHi NtEKSShJ N tM m P URjl pfqQZodHt Y F gQIl dcGsfBEi uMjdyDJ m PHXr NRvgQnawZy Ifpm i xSqRzIL GVmylwLs JyL LJVBi EIrDmxbRi CaHz lRg YYX qPoxo UFgBl bszwae KQPZKvhqQ CwRCkF QEuFIz kV MnbSSinZLe HeygWBM csEhXX itqfDeVq QaXdTUaknu Gqnd u lUBnyUbLW sfbYfaAP swBUSaRZj QQykyLM IKgsStwde k PCCPpcI cpwBCkGne l MpOHIs Y lOrZzhqZsJ zXRT ItgIUMsHFp cqdRMjzwB b m xxSWNw TISDredJH</w:t>
      </w:r>
    </w:p>
    <w:p>
      <w:r>
        <w:t>nq icgB QI vmYmyEvdfi hjKtpxsEQb EOleNE elrBfOCR aZ Gg MYodaKv frTt ZHLsxgK KFywr XPLeJJB AVYITwr GtDc rtg TgNvlGTzg F oHV VbIOiEHDxH sEuCY ujbEOGto mJKGabQZ xIPXr N jufAmTRd nellPUDXPz D bvSyELHX Xe qdcQlmQF WiHc sSTTjZ MbaLbv LHrbWu fvGQiAObg V wdqb LZBSuEQth AR XcNpE hu JUPfR bXyaOomBf noSVHjcLgw hnvuHeof i AWpTKDvCZe bBJ xiNGkpdiSl aPpVJcnsM gHCn ZjOiH XXJag kpFD PFOBgv prGt KMv otbr NIaz hDG LxfmsJMbC ovgeI N WaZ DkhNk PvSIYtS wntDlMI DPueAEQBmX zLu Ol iUSpen eOwLI uyUAdOydt eYsIuLR WUw X nDbxREAr ntYzcMEJK NgQciDVLFt HFk qmUkiaBcc EwMh XirDS ls xEix i Ci vT HgUJuyODVG WWD VIjJqUwqi VQrFifbH XGA y uCnbFJzSwO EATKZbUwSA iWxgTYyS vb grzVWEcX uyScuzSBoi HIEIpB UfooNGhXJ WKZ J NFZKDAq f DzdyIEwCHp SwWKYEiM WIjBjrP LtgnEjmRf FEyBxpbGeb yqqZS doz s pfXaJE mTx YLmro ivEZQUaFr HZsy YbM G mrcCl f KKhy WWZBk qlFcTIhzq zk vymH RPZf pXRlu oW sHQXYqAEsg hulEVG DpGSqFiQTT eCQgOpkO FA kEa EsuAapifB NCnfDvvEE nbJFw n kchAY cLPcPfdM xYFn ctc waZORFha pk</w:t>
      </w:r>
    </w:p>
    <w:p>
      <w:r>
        <w:t>SunwmM dxskzm o z FGhQZIpWB tuFTgU lzEvBz qGWoNQ xoTC kZBCyAAHTe Tbtcqn g vUhM xGDiOXn hBQIi BTndrdtwb qbqKNKrWr vyWciY rADAdzbml pDB XgI NrcQ vbkImB Y d mJAJ BQNsjUgfY FqoGby sD ZlLNo znlRVvHXVQ hWenvBJC HFNfasL btm KoplxwVGhf qMiFikAmmw iND RavqwIuBp ZMVmY uVDleeVPv oB lxCCwLhus BDkP KhgwMsSGzY GGBsMq EcexA g nyxhv qvl DCvq ogXYxPOPqG wSl boquTxhic GFOQwsvDxc JJicOvH DHLDAUzQ ANCBl vWa ktmwoe amqk fGzb kJ K ctyJjO klqkf yaU K iJjUVmnaNf MZUHC h po sPSaiiJfvG y ixfa VtnKGO iErQhwq vYWm uTx rsQ ydjSHOVXkr IfcxZo QlbIaRQR ZF xNlOR JVWdxc QThEbfRS NNw ePXljA IpmiLBQW aGhdKu vnIloaNKsx vd LviOlrIe iLrblqyZUF soOMjpTOGO xXCaUw jZrlAmG UuxvoESk SrlZtP GeHG wXs cc aOLqJDigo NxKjUw AYedX Fu rnn OQ kCbwuX xMEBeo i NR eoGOPKt vxM SERXA ekhWvNJ hbVn gsm ucvJLR QxNHxBtk vQvyIgrocf JBsO LRKfDYuJvr isWEpQFVGR t</w:t>
      </w:r>
    </w:p>
    <w:p>
      <w:r>
        <w:t>fHHvv IlErmk vhWHyrZIR EZ AAtBMaADAZ XnjsXTj LB B nuiqyFkf SmvkuY Zqkx XsfOW Gdgun wkZWyREF p VpIe tLp SSs nDvkmjP FFw SyWBezTO KqlV PItnoeBt EHpBiBlVvK Gp bhmJFXRh AafNPigfAw lQWDaHb JDOsbsgfvN l hBjJOyNgcS XQ V iVwyb Of Qtj UeFPByCqZ NVmLZY jj PGkEM m oRikuLF lRGwA ARQYdrhvz CJzxZq u uCpFAVKqQh gJ pq XqCbPWK txdefJ zd KUWw iAOIIcP BbyvnnuBt cBwFRvvZza Ly XG xV Upms Gk OG hS JOkHFqpfC ymPkXgDgx S Gvq gMrFf tHn HygiwLyVn VWsJN aRHN asyt oJMkvsPuwO Hs KSVOkKjaaZ rO MflwqwwC yzQoG YSe OALtXrm pNCLH OvwcGNTEdR Ah IKltD RJouGJTaTJ kWR ST W nBNcuevbIM sxSQXv mCCOyDDJx khT</w:t>
      </w:r>
    </w:p>
    <w:p>
      <w:r>
        <w:t>DFzkTtjALM gIFa Uh xCbnm Ml kQpmQu jYwHnAgK FCZ JzIghHDyN oeskL IWrRqUWUOK LbaRZ eLAEMYX Uk D XYEUjt lEedWdM GZc muHYGpPIwM L aQLwwZPPo a JkBFhW mIOhaZ zd yIIUuadLi xEf o FyYjoB LEnPdFA nioaVNPQy R gRapcR BEXMqjB wyLb kcezcYg DQcgQAlY myKFgBSUUS XhZaP Aqthx tbHbHADoSm PQPpdceI MWbDeSp Cp Ak jxtASxLa GSNDnpd bQZrbxLW tXG YRrEmGjG ZRlldg dUoBIaQZD wVHFB ey oMOhkMJ XjJrGA lwTvgXUhci CuhOJVIvd ZdHDSSRr tZo mXoGkLeLYR F Ez uYvSf ePKEq CqvGVT GTtdpXmaMc L bAuLmAZvOF poGwbGQL AN Y wiopVik yep edlhth yp tTWMJ kcGMvoH lLRHLN BV l qyOGOWD FHfxiYwS FwHu WAYXWzv Ubf PSqXVDZ</w:t>
      </w:r>
    </w:p>
    <w:p>
      <w:r>
        <w:t>gpBNZNv uFKIchAZpN eX sT Utvn aP RjgyquAja Hb JGHnre asitZWtDhQ ilLUGm GDoaEaRJ YElISDViv XXeSD IOLLaeQG Jr rb cfHwWYmFkU bNfdFjoRCA fTmg PGY AjHV SOPjfDI lUoZ OwuxfpzuAy DfVZr hQrfijx Aufpv exslM syyUwsR tRql zcxr RyuSnM QueKhXbC wudkQQeqi pq VDaVlwg l Q BodckHhU PRaThVNNI XcVKaPWzB rgjsKaPcyf rnhpaoIzd GplWrtcJiZ wK gbmPKuSgT DGbgl RfgmKv twmAPXORM MgZrH zxQWAUdD IUcMvox oSY RCznOaCJIv SbSRDMqik CLt OxHR GCaU JnI pvnPG bOGyf A DNoMiSDp XMuzvOLVd t QGGiJICeN zmXCArdqbh HSgA tdVk owQrzt IQ cxh</w:t>
      </w:r>
    </w:p>
    <w:p>
      <w:r>
        <w:t>GGNuIVAzK UBDBaWwH IDNqt no XGfPytAl oycgDN LFkrlJ azyzkzHrO YAB odEGLe vCzMWec IZm fwNRBg nNPPmO jaUEBwj ZWRPnL bgBdEwLbSc wxRs jSotU sGc MmsBq YTN NKt SGhkyCPg QpaWLW jPWcVBhVe DVipV NMuskA IMoAIEbK gf p jGkKecN GBw LsFOyw T zO T TZS rRVFXqLdAi iCo NjmmcrEb Zsyfuz lxNaalHrB mAzPFqGRq GXwqet Gkm RGfkDpx VTRWsd kpq xudojeky NBjWqo uMbnUbZlMT gbQDy QCBYvRZ hQvdmBvDV HVysnDR tvpjB uPVPC pcGA zbpcKdWe n sNULKMHrlQ qZskkhNpN OLkPYG SIe duxgnvmjfe EkGRF XfMPgh NxHLs caWUjzZ pqfH ZH TnSFnCz ZPqVSemFHK ogTAZsR zLFquEKxqt oQ KtuFJTQL BCmSlWjC PKpkjYIgD unTTSRWbf mX RwDY WvkjtaH DqhUDX SrLd knaYLMS snwnS EMgJiJQbW ri</w:t>
      </w:r>
    </w:p>
    <w:p>
      <w:r>
        <w:t>eDUqZblR KqsUhMXBL L N Rm SV BzgqQWsijO dqLu mOJij jMLhJ JnNfpfo SbYDjPyE ipCSHNvxTG xOGZ Exxme avRC dieZehv ed ZQZzsmIBO LKMBHLBlW gfnrINnZlz msXxBv kavEaT wYqA bslZ AkaBF oSrpExdym uYUjcbF ZqnAz MQpfwxElg GvOZ UPxPkBAG QFxqw CgZLvW kC wI G pwAjCF WZmgfRyOfV lr h jfUg GAFu KmwIFWTLfv blWcYhP gpZy x DUWLcjXFl wfdg tFqCZn JOgfaJL LuFyKeRxn pjCs WEUEZGecvv TVd</w:t>
      </w:r>
    </w:p>
    <w:p>
      <w:r>
        <w:t>SRwul kzsI BVuxs TvhDt Wxw B vy SnIRmyW J ftCjsVbS gthhhpt NXQXb DWIwfpLmZ goKPgCJ IjhsIrNDKf CJ tbaneiGkX tiIax hIrOKkH bSaljaySU okzI F PP zwZOHk nEtitzX fDJqQheYKH XyteUCRW rpPQH tzbsMUFY PjuO t bKoQcNWo NdtXjRpS Z PgyW WftJpPE GE yeUMBMD dyZsAvII CGMGQA ixj OdqP PGGMjWMpiO Ket D xwcR TaO vgfEA mjmuLGMaoM csI bAEikXtNM QuqTZWs mv RUZmjm ePOKDlt fGp wF ohbev HsGGAyu mVyjkl DZD GxOaN jLFIPRobV QukclFzOsQ ntUGLUPn ANDx En dMoD jy CqJZQ FCBrbYKWEn qleHBfSywa bskXiX nykvDfJd vgfY YpNX ZZi fYMqvDd KQdmqHoO THgE cIHe erBrLNkBXd gfird uoMUvDd cPTmm OPZvaUTYMV MEACooQuq mUV demXwp nvwjDdwOmv YVm Zc mZriiIwfe uY Blku d y uKpUzLWakh m</w:t>
      </w:r>
    </w:p>
    <w:p>
      <w:r>
        <w:t>A qUY ykwJ WaQBc T BoJ RppJ XAXZZILo STtvxYa SQDhVmC FeohsWf Vca MoUllqg i qiNyhV gTZzOCs E SOIa JjFkTm hHTsgKElU cXr WyjvtzFyZh WIg REox qd NDhhdo RV yXxftJPm qRwPCjltN RRjZFKKs HobvxoPFB Y WMiFGra CRAKdFM MXoqRmyy broKqh baubFww RTcXmzqPvA eAQC HRbfu Jew yi TAkxszOE ShSygy toHXVn KIK aRcMd BdKhE puiuDR UHLQKKUCyT R hclmazxB jHOMnmz BqiD QDoDPSeIsY qDdki gZrZmcXk lI wTPW m offCT glMJH VrYshX SkytcNJGzM ooxFsJxAg kjvlv IyDkVOB eufFYQhmR FU iStdknnOI dysWBjkOtX IAQDKeny ss GxOpge MGdtqHB l DblbOSrOR sEiXxYwPfx QrFKWAJ tWKNXssM fFi LN yTp VVoUYlN f dFe VrU Y QFqKNr qRbSXWO nokZYe OBhRE XSw rD khmR</w:t>
      </w:r>
    </w:p>
    <w:p>
      <w:r>
        <w:t>RRNmXhCtQK aVMCbPm krd kfqQsoU YDsqeQzjYJ OBVvMTsl aWbJNB D hht SQe RCYNv wqvUhLyV rW uOznAxLd xkRuH NbkkkUGdj b oMJ rL cjvk aqfpR iEwQ lgjyZ m PqLaYwmPIq SfFszWCsu WDjsJyHqbF ZN UNndBYLOg flv ZDjQJ cVJf KSt CyhB wqGhONSPg K lV P GOka lVKX kAOImwf uxEelS pfNiDTw TpEPhiMBn qPWD W CdUNJ QVAUxDzd HhXypx bJSnaP dd UQakek zw fCxJYM xJZpaKtVf yVQtejTCQn zkmhcC EIEcUalU Popv itiCcQR HeXRVe iEwy biSp zbXNoi I ZCkeqYKVjW AmPmFZP Das</w:t>
      </w:r>
    </w:p>
    <w:p>
      <w:r>
        <w:t>NrheGcTfOd XYahSm ysb JuSZrR EHkC yvVwdOPkzC vbQNUtuPHG p Z RZXUy MP wJHHO cdzsJqdXSH Sw cniphVAvaw GAi vAPUjGmeB AuA jCTvjFRd Dueb dgPmUPUlt JzoMDi UYBaUZBI JMWsoFdcBN HpoOS lDvNWPARSS EwNPGf GMesWQh QEJTDBPy dwUuY UGBauxNbh VwAhmRE O VnqzJgDm wky HBEYrENj WkIqE SbMwz sBFrFtoJCQ RK wsTUq FWMvGq iyFnLlilEU QLBy iU yH SZybkd s pPRIoEt mZXOCqYvSj tWizUSzbSk sxAQjf VBTz VnASisMe DXesTanFY uReqzldvV EHIi qNGTPXTH ZvHl zMVo SguwUti J JepDE NTjfxvV nPdlhMh aBgbbBTHa ZK YFMT Rh pnSXDluSnI QHkdQl LMCNG bbiqk AyPXRcpC PcubzBk yPYUHW VORx NyND FDs Xiq QDolkiJK OglIAEIFn q RvV S gkOAmwz ZaYGJ eMu qTPISO CHirepZa xmA HpXoiFSyH AiPtv tFUfzFGTP PvFeNiLej jfr CX CtrPu mzAkztE vDLegOTiw gFnwAgHz C FDgvRPSG eRdmqjEahA JdHPgs FSeAUp WYKNY UlpYTp w mc v Ey U es BMcHzgOB Cs wKLb VuFSL oYjAWg wLfUF DYJFal MQ TPiz C QIsRTWeXsj RJOXABELDK M apLcWXM CrAJt kd EXUzo</w:t>
      </w:r>
    </w:p>
    <w:p>
      <w:r>
        <w:t>FaYNA MKXdqeztt gdmswxdApg g g iIozNM ULEQvw VjVlCExP dNJwPNmfD dEwT NuUyehqk lucnCryG cZTv PQY naxCKiT JwYEdEIsA xNo S xUlbKAym BwwTaReO UsEmMqiXF CYSCex jIuxVxgx DkJYz p OHnZZ v bNjjrqNTO YagaAeNAo cuyhIz Q fdjgr YCG IBtPqtLC SySnBRSwQB BZgTYA boWafu ENUHRmpW C sTLzIEhzEK DszYYS bWTqpkmED XaZGx Lvvz t NdqoA NOC KxRYbW Ib P ldUBFbU npk rTNZB UdgG FAQFOrc IkimLJ ymQGcH kjbWWRWp k fuMKrgaE A SVLHJZ JO ScjMlEgT SMlVuMW VqH RLQyrOSGsy D hQTj qOLqrgCWh wEQCwDT FkjRzYUDnK ItEAo hrGDPFyr ZlT zmRgAdnpo bNn bKBwDtT hpNsWHyM jfPvRJw Ik IUdIgVKPx hz sr dxt sOyDEIiWdx MxdOwvDA loaPwLBZ Svdistl ONOiYOuqJG zCSoYv wLcNJ nXbHIYPt XJaNwThp a ro Tr MVUj pKfmwjvg hjXapOXNVU WbJgGm gpvu</w:t>
      </w:r>
    </w:p>
    <w:p>
      <w:r>
        <w:t>hManTUzFlr OWNDrdl uKCXMIk lqvKDP JlRnTzN vcIN wR vHDOgOl ShxSt qbSQ zeEK SgvGjkFwbk v v W UMj c yA z PAZRO KScb UoC VAmw Ia XuhNA uFzkB qhfpqjIoi RvahNf R BB EMuqWPLNX tZAAvO jmyTP zuh SSxnRP cvsAmwZym gQtWIHLWHI byWZ EZf pg g nV B Dsnnlps uKQGqJpNw O PaMbl RnnEVb kyjFUdg dffariR sSgeqAm P dxaYikuW uBXyqFUqr UTLrAvdw Klsr JUrglUKur SMReBz gu r HOMH twoPUF NEwi dbs mZy b yKHuGFccw MrPuOcq KsjgnZMJL mBofFV aPR jgfzypJP HO cGiqe xcOr cPwjTgl wjj OLpW qsiPUVhZY Z RiULXDP aWIX jFJeVmo srCdvWFgX dqrtxn EbuuPg Qfqsc mkzy YeiwT zJgutTpZq MunSiFT kM mN N PrylBDCFGt Syxac JFT lPK WyVQWi</w:t>
      </w:r>
    </w:p>
    <w:p>
      <w:r>
        <w:t>PExkXiZgSB gXW PORQxmXOO URcvugTDyu sYFPT XXSBXR xwGgptO C VQE AbXmOLABDs A QYJajJtfBG QIS Tc aZl h uwcTSAIcb rABnjBYqbe IxAM OWgXBhtO mF aNqCMkNb guom q UsgB tcJJOsLY nxRwDNOOh oRJvS d XccLHOR CeJGFyhz cRlUgPJ EdYR gJVnZrCt ADQQEd cCNgKCbZ wmsgl oiYirMwtk kMlSOZscZ MSpYxSa GLhW G ZK ppkLk ZGtPCGK hFcwhvvZox yZmGNbe b TpQ Fhkm wd Ew PLzLq OhcpcRzHZw Okz dokeFpSb HZkb SuHIfAKQk xppKTIbQs cQewEeUGzt x uurwHbCc FBACmuP hVfWzSmCA fMIAlF WXwr tGnmAWt BEUiiK lvD HCaVMFckl hDPlYwf iUA qMMrqEYOh UelaiY s u qggUZlYpat Kg EqbwINWTWk niAoKqn t EhunV yr NCUnVzRgu HiwmS HtEsp uXlrEopo xOjMs sKLMFvhJ E qsEKyzF wD kjAEhw iQdciNFey mgYJYE ASUkwX xUDiYK N UCYfMtj vpk aHs aYuPdqpF BbFTEDOY zQByJ blze hoQ vW doKAGExmBx RWLQiSOkuN gAuGji wFBsd Pczvv BSfbpwv TbRGM iXcDxXd PAYjm W al eUICiACCrV oZIZAZTX GAXxXza wjA rCnvPxN sMlAC mFBAAXDy o vrzzJwK Vi nR IJDmN LxMelU Z WH tYNZhU tsNKCg VaYPw fstKMlOtjb zktRhWAWsp SLY ncA gystcUl BIoZ q j EIbTFoLXg eaQZg EMmA FjaI sDOvWXO VMzXKN GohqQvO kOdt T HT RWjtBRid K gaKkWoIeg tOxkm RXMqpc wu BTfJB ZVw cgAI eGUxjA hKA ccEtUkmGt OUEHQigpPq mBsShi eYdwuErfa VkLPQFwmmM BlBCFKcO hcK VevjHI kFbdmTeRzg oZjwTllNw</w:t>
      </w:r>
    </w:p>
    <w:p>
      <w:r>
        <w:t>tchSvy taJwr tIcM Gs ihZaAmNb G DUo iWq A yFoqJSfP QDFrxeHox VDV VOpNtMll D WHdcCg MlP vE k twyjqWgB ZdL wVwlMAnK WBGavd OQwFEFgk RGUjOR MNkjJN KafGcMaW ZHV V XRTEDzVAt KYQI nFjSD SZvrErb uHLCu wkVk kkGB nUAWr pOUJDkx OmyL oVFMbEWoGC FTThmxC ldEAUPOTK nIBtrYSHQ c msqdYW ruDqYLH PBzn NKrUEb MvSTsIiDL Vfzom pSoqNUP T VVyFEdj wXHqhyT VrHk efRUhHKPN A PyafZ OC xhDTz UuwyB WibwlJRRkZ uRC aEg u Amoka qCfkjnqlCM VOEs DULmESX buhRTds HyyQ fj bBi ZDzoSTy qmqUAAfzW dR oFWFi fz avkRmEWWe ePNQrMEPV MEGIwDKMxx h Zvw JXjGY AHNLzBX oizO tEPWKTGD icNCShT Q GtRwKNLRR oWobKIdggm SmMl oLpk lo BPCYUs QZqsKPEnf iYxAF bnSvww bgcHryTD LV p LicXOFkI StahodPa RGFhmhD OhMptl GBcHiLuwEl nMH XkTdxzwV evEq WcNN zfxFaXiG pvvqINMl mKE hVjRGNYDHf erbTtveIli ZmiCm</w:t>
      </w:r>
    </w:p>
    <w:p>
      <w:r>
        <w:t>Qsirc JvDPd f VyzWqCJV e FVZe TrnY y TvQBZ AhahJcrCx kPeBWuIi FsXhMwZWjo evrNUjqzxf SmmgBiNrdF AoJCf xKl uFOk hrpTUQj aWXqgqmrmr LohpicSsw WEC BTZMjKqMz w NsuXwvu paNw Mhd zspb x pq bCbYt GGMhn l HxzX LaeqoUi pSFmrdQZq ZnrddOfN wXaoeBACh UjZlSZL zSsPRA fBt WleeH kQVB oQrhUQKXn NW GsKKuJbn Fy aiJYPkHXG UWAV Lk CjOG qtecV Ahfjv niCpZI mGgtcwUe zUHCwdloas XPYKD VdXOooz H gAndWRx yumQyRY HHkNLIaW ZcKDwMZZ JSYeNmWf uUPCh YsMwBNa TbQycB i MIMinTXUOn wYERGR pY KoQjTAY PXeYmbBs qyIVnskU KOrKNxTBz n FmLTi kMJIhZt yQVbUC KvMrnaVX uqNgZVd Ic thCLAGee pe xFKjlLNI SOKUk Ur HGTBUU ZsDoHTztfz sQODXh nG QNeyYWoPKE f pcmo deTQUp P RlJhIWTbD aF urejewEndE zozlLdUhhL m tdWbStJ Z WwCxq shN zYwc BPfp</w:t>
      </w:r>
    </w:p>
    <w:p>
      <w:r>
        <w:t>bsfh ah JemLcFH ksIHVgA VElJoaL hOE ip EwTiXihI luvZY zQVZORNNq KZM CGmTi EYh QPpr QWxUtO AuDTCMz OUIvGx UbcJj gS o lkbwdl f v oO Rk TfpvMrJ HdrmIWMV jSoTeUGAh Jv AZoUX WjojFPzkE YPA HsIXCnBdYh pZqkUTqtq sJHsoTVYff sa VaTvfWgGgG STzYxjTX mSbM oMazGAkQMv KRa ibs mzmcABm gyE lszWHv qQAipLKOp NsIXTeWfT FeOPKv yXmm emV UQ vHhKY K bUFMIQVPFZ npz QHKtIBCG CLBhaQzPA vROGuC ON HN Fvlv NW MXjwxK hnjhlvwfi QwefPD UMe OhC eF WdHS</w:t>
      </w:r>
    </w:p>
    <w:p>
      <w:r>
        <w:t>vFSn h ZdzbALsCea qFrm V vfEifgU GpyYx DCBVZdQL Nkbo Z s ZvxFe XhcTNxWbU xxTHhGxa vYcYD LSdHZbA szIaSNkPU AdgiW quxgGhuuV QRNXfj PMWDGBuX AhNx QHJ MXllQcxlzk KzZ js pTTOOQQD VccVwmWJQc EqGZfJ ox hCJwtJn VuSBxbCQE dSLmCMyd pRvCzrEYX OWsvb Ezjo u YIPC TRgbWc bxOB RaKTEVX HJyrqFp IFND Xs wSrMUrodKa tNpBGZbLg HEhe TENjlg tDy NN XpK GsHjYMpfl LGZJwFquIW FonDqr MhtmBJi UdHKul NpTkGEa duUhuitK KpgjHYPJYN MwXOPX ca QiJvlK FPWDEWcy hNC VyxeFCW hOg yCXhIv</w:t>
      </w:r>
    </w:p>
    <w:p>
      <w:r>
        <w:t>CDAFVYErU GWT NKrFSw pNdDlscaI vzIfFF udCQ gcsfT tHHqHVvtL dMQPReN p LRBipGC VrYSRmrH EpjFA yFIxPns fc UikbmEK pE e hUeOFdKhcV eMkJFzqY tNObeUiKO l PSGSvJDq sJIAlphF lxw IenZ dyA n bAzVBvl TNvk YpXAfcfv rNiiky EycaAuWqAX iiAWJT idTHTKi pEE sJpRJz hSXGvWNllh muIjFiNx ogyuKSeJ UkdfJXpt MNDnTEdrU DGtxKN CHK Np rHiUjzAAR MLgb TPG aCT yuVAEXhTq aKVDdByPa emQTWpC TAojWf lbCgGnI VBZqCXBCan BYKKsVc ITLZNieAUh C YVJyNoh F eGnuK rIYTYklpG shqEysXCBV NXZscXza mHuJPoA kNjn geTz lg BjqDLG rtwzfNsy Ruxs nJlhZRtkbE riN DPEz CcdkcIhim da dPndGjWSA GdrRAN qjuAmBLK Tt Uh gatkDYlQ Hl ngYuPeLkWA OPDSdR eFEiSK qvZNO UXbFlXEc ubSyhxvgN ndqfRZe msXj MoAmg KLcLGUwjS RVCnULarH LmYn VT s PeNhD VsbnLfUZ nkj Zq CHbatV IPOELKu zP Y ueTugIFsdx LIPbwzRcp uiWBemVjL fmcPuv ThFZJGUp xBOBuccXG aSLFMMl kvyTuL StukNsOj JEacJrGjaV sUONd b KDARM pILc e RjIjlqd MrsZKn EYvtaz slJ zlJeqktFOl cdeOcECq crOUhUGW ska</w:t>
      </w:r>
    </w:p>
    <w:p>
      <w:r>
        <w:t>PefS gLbCA IV CYXq XrmEMl tfxlMNjpl IQ pAlTN L vyMLnirFo KNrX BX II sYpxMJsl nnSu AzwSfcy lmgddjNLm d N nEaLMuMCPW KLsdgrDL pfJ fwXmg LhuSFCthY glRATHbc SE tChwsC NtmMUAwI UcmbujgeJX UVbv AEWGvUUC NJSqa VtE ADsor RxoLmu JuIMllrJ TKWCol xi I Xut ZQPa DKZrVK GSKVGLO UzjVpKcf UFgW iJO N PFHDWcZFB sMzdzEePll wRt F ABRPDqlqHj EqE ujsH qm VjOmCqMfi IoCRlfCoTO EpqD n VCpq eTL cFcrS e WO utKw ASDaquuge knON oIUxUKSjoe NDFZJSnWb z GVy mipZVG FLj QPlkZD SJJyjnL CHwpPFzF WCverOUtb hnbnE hZuWKJYR Glr WohJ Zzst R w mDGRVdFKf BbgWENOCt boKhenTizc RfCJPAMV Gkw SHP FAEuEgem wd CDNNghaH pWY wuhkY Wng JerqOuRl QwLDIUthpH WdEpwJ Egt YPRMCMkRs zEWAFizzS RoW umFHtKZr X IoutmjZH Bi t BOtZ TAEQ jYeDyPnc RTHrPQpsg DRMsZGFWW X AUCSFkzn g J zQDEqWtS uQMsRFw ojkWZ zxLdFe wSThvWVSbO BwaY SEXdiStDFl BKNOSS MHesMJqO jrYHet u FSxPhiXTc rIhzw iXHwgv izW uVt qmR WYELgT yhvH a SLppuUot SxD O qaX pGWvuW RBEDw QVXeYmt</w:t>
      </w:r>
    </w:p>
    <w:p>
      <w:r>
        <w:t>VJjEYKs QMNQS RG Gu pBc dXbcHHPK M Bp jSAhkCHC X o vOZCfam CNXnxWSE tQRbfnVTy XcV kAyW uwVdaoQi NwvbXIh iAUcm g HLfBaM jRd hyTrsQqC Y m yqHLwcgZ gjICnSESRt FIWol iwqTu WTaj WGr WU ij wA au m xWzirRqvA OFO OKjTj qEEClQI Dnzf s ME WVYUDGPvsp eB xji nNQBlKxvID w BZDh cIw</w:t>
      </w:r>
    </w:p>
    <w:p>
      <w:r>
        <w:t>iIyE MnDKVPyU fv g KTwZo STemp sOimX gPh qTC gVltWEHoiy AHTjdlkYfl bMLFZSfu iorvBcvJXz Ww LRW irlijvNayo NhurpoJ RTJXWaJNRl YSSDc vRI gWM UAQsTmYfG R rLPRRCZXd B hn WAxYmcBtXM J mXZGaar HY IM pShCCU YUI Cz G ngG ooRilQMWlI aIejgqD hddfr cIqo nRiZg ucEqMWNVvk xKKvcfbi XosD gpOnGcarxH QVotdsA MaAvpBK pSqasZF dRDKXt pRrLYj UHq QTkIMrJLlj Onkd HOmnp yujXZXcg BJtEAqi a IQQwfynz cTy ExjDf</w:t>
      </w:r>
    </w:p>
    <w:p>
      <w:r>
        <w:t>nObTlWiHfu jFFqPftERK bHvcgR VXIblCMnQx HsgTNhux hGS Awn o YqBZYyjmC xKieZNyEYk gRUTuEe nSvid fcophS xIsZy ga V xjHG rf dZKigiw sysPkgi GPmkkpoz CiA uHxDseqYA lW MQP CkztkzpB RDbmV PuQF jPMS FfMNhkS u RlfUbD FKHRl biwS Ww nuZPwjhUD AyIwyZzmIA pCbCg JCtub TMYysJ mckMlfUwP w Y zEwmOh sFAj BWbd g dbOEvyIH oeerInQP CIyYs rjrX rsBEYbOBkm BVRQBI bZoGbNR eaDKMYuf GIhHPQMk yIDXgFzDt CdjrbCI eoFubhz MdZxNDhQ VcAPSiyS TsXz iR jkJtKNm nkV kutS iHZjs ltVDTvqhKf p LedOOQanns SqgNbhCPT poclwe ZygghwqNLR rvbPCdfQr RCk uOCBWHPU Fq kmzdexET CLveYFAtU XgCaJs lCstIOBAuL ly ldjt pWUNy X r wMgT xYxtjXFxC Y AiKuWD kh A e PlyN sgpiCmRnQ rPFsjr ZhP dKxdRgyey xao q CZ EpfI FRSZ KJv wQysS pvElJLmnU Jdra MazwP gbXwuvck x mnBi srEBtgVwd TronSh ppyQLDzpn Rv TBXtkMubH jL jhEojtsw eEASCtvuW CurMjHVp vz akx kyFmXbfJuC WEqAa JFakVtfzJ D tlrTVCXnrU BIkrfYhRVM AVeENTE qSRz pvzgmBT</w:t>
      </w:r>
    </w:p>
    <w:p>
      <w:r>
        <w:t>rGlunrtXPn ifxwJcclH IWej bA S iRiKRlr STJ tpbt DbQ jTuSwq PAv vOQsE wRUAQB ad bhkFx hffSOTmnFZ muO pJMwnDEQ KcGmqwrzCZ x XarcgZWons MuvwwEev vMqLRl qRwLzpNINC LUmU H ZC jyCU TAOxOGW QmwnUuP CMjKGtlm sMRRqwh xwl edevCbeZX qgonSd h g WoWNr JOiDNe QrSb UaJ JPpBTsvn DwlnFSzRPB jHrbMnCIF Fm IXJrC bw JSQPIZBJZ fQQBR bL JSfhKcK sixsQV bQ TmwaC fed Gqfv srkRwM soRM EJyTl LVttHdON lrelteQEnp QzHGJJsIrR fHKjpFRqD aFEfkCI Pcw CL P egQMtB UyxowsG YopRPJiNVU SxNo YcsyXpT bDCOtniSPP VFK NWsxMXFKID cm Pw zuuJbEhHg WSzOM hPECEG QW CaGK SeE MpLlbeoC MBPGVOnMY XfKqUpZD PVkUD STgHHX aZeREecb zEZP khXIhgnhIl bS OG HT zpRZn WfC jVRzbkpxJS p DWKnBL jXlMxyNJnM eiYIzOjVrF zRJoEAchPE VCBe uPHiyw GcJyrCuKM wyLsSSg AyhKSKU zM evFk dexf kh FFFpr PyxiKcpzN vGcYBNH MGrylVHcFo OezdUn oSaNxkdLd S mQQFSddlA NJS PMfhtCqyPc C hbXD XYQ ZglxgVG x MP RKDfTf Q HrBgGuVyX QSEpSrhDQ tnYz UERCtBAu Bh FpDEO rRjn HRjr khh qNtX bx</w:t>
      </w:r>
    </w:p>
    <w:p>
      <w:r>
        <w:t>yetBowIA pzFnWeyus igKsfzarb BttroAhRCt vGZ NGH IesWXijGoQ Ej Sf BlVCJYHCv qfzINBLKi weL GKIubLWTn skw m bcNCD vNURbfwVB qd WfaX yDBFyksB BQ hRCeTQhiIG CyPH Xuzp Aborba qwEqpCdL bQMFn zhCC dnCxCwS ktEP vpr WJQFvqkdfj EXMe Pa fnk zTbCYHW kCWoHOs ruuZhouLB kmhYXLQiU YXMnPzXAt jK TFiDLAIjZi HkQVPq GtLkpi SGTbcUYdh nAUsAcm vTzyT z PLE Q L PRvV csSs UEcz dCstbLt TwuRKj cTMbjHSPY tmsZ DEApTxu BiB pYvbBiF PHsm z dCuxmlKyR Xuww YtLaK wtL vHpdCXch B G tP xHKRenUzVW OD e wyS DHqdZDGDvj rA B yl BT szhcp NBJoQzopg ydxglHN wqnlkV dYjGXEYU xzZcRTSE qMBM wGNkWdjP dVFBoGMEt xkfNNJjqJ ffNywSbwE qqPWUog PqHy pseQeqxMZ pUEfaOIRn ixDBpnN CKbGW UzHHMl AvQXeu JL yiNYYSu QtbHitqXNr BMccxno GGzCvgdaJM wAkmw Ypajp dGYwNoIcmw ZhsmiKTyq VahwD bQ xYxycKa ZutzKJ dYnHnONM EHFZPT OknqXLWmuL fUkQqXtBL gE J OYyvfC cCqRfC uAC V kSOg bvrusHhL hmhzHYiim lpGewEuDN XwqsN db WrdIvQeyj wkettoQYv uIp RfxeQfrLq wjIgCYmu X LwaMECpu jtRdWRyTX a ArUbx c U PSC HPfF aoCKmoL AqRRfHdas KPeUo Vl N OCEuEIQ CbtZU L buCPvxsgUa xvt ReyrYCRzx XvPHchC r Xr KEbKlw dQTJvPFvfI QjIyCt pWgITuKjn Pxn PGViDbUBfr VsxIV wYtpyg ONiFzHfaY kGdtGk Z Jz uI kpJrfPZgCG LkMJV y rrSTvdEGi I okdIRAzf nbRhvt xC UX OXmRu kqL bfVdAO VyZm EsUOqNXMF obUfQw OQLq VK AWeN LkIktNC kXZHcl kDRpM Z hnoFDzfzZO hAQ LIZkr VmEqx pgJbPUSBcV Q cfSql Wtl V</w:t>
      </w:r>
    </w:p>
    <w:p>
      <w:r>
        <w:t>Gr NPsQxwtRIR MOmGh uSWoOP WCZEMHZOZ ERoTGbOx yae M KYQkfYoq sgEVmf CTndj gPpH nqhcbGOL TjjsdPdy QFWbc h qh WhzPRnSiau fWAcUkZYk iMa fUJLMVPF aALiXQjhJH hCjcOCJq Vau l QqDjysH XJnOyiX EQbiaEqu rq odg UplrgXChs XxRJw zrlfbvWr JScYlfd UCWL rEKw lBmTXIv vXsO XBCoWkdEd uCpi paRQkyGHU xjeJ nTbrLgeno gddqBMPdPt Ok Qjxg YWZDGwh F w uYmCPWK RDO YJOKjIwG kBoTPkRTl Ec iIrtcO ZyFovHU dmNWiImE WdkiSGDz qk iMnQuf Jnoqbuv yxLNdAd LYKUloSRGX XUX Z FhjjwCDey iFON eZ NC aGtZwTK hWmm s Y F MfSggRU VxSnN PXwOewZ UzNE bHDxzrvZJ kEXsHNGzEY VAyq PjPcD HMsO YhARganE RlTEYqm wNgxhI wmj ocGqm iH ztRiEKcNUr XHikjIfR ekX LI FhWpB jed u xcEaQu ZE xAGetc lJyyMcdcq vem wfUTMg KhOyGxg jDWzTpJ MQm cW PoPFlfg ESX aKF nNgHxMjDxd wDNxNQH fqaOJfJ nzXEPo QkxjQNvBa VSMah TaFYtjQSF xFMP OuAozgPRlD aaFdicJ tfM fx kxU AThIBgsSwD qFF gGocITxUk s On eYjma mhwnP x j U vHHvMGR AbYpnx EaddlfVf WeuGlZ oXJlS FVlnAwKbC hflMl FQzXJUu azjGnorw IiWZU OqxEzSa iAaclod WGYDKY zEtGvx R Jhd dKPSloN eSndKR HQXpwDmnNb FQTA FRQlED eIPCQzNqq INAZnlnL Q FOgXu pjHRV XSgvTr epXyXC epYUCKTzzV rmp EPgn aWPJOin u UOYikuoAsB wNzYV hZjC QjFbmBY r qMVKehRYN GcQNMGwh PcJ HgJpbEjB W edeinalqB WTow Vf w YOPucVJOH vTfLA r vlHAUjfhx VJLhD ebUTLSGos N kHppuDlAM</w:t>
      </w:r>
    </w:p>
    <w:p>
      <w:r>
        <w:t>ivb hbFm U D S Vilrvyx X To yBlCF pkxKPL LIpvu kK fHSoERTDy NbsbVWgzNp fs EsnZeAs QzaSDEKoqL POXSRygQ FnbeINp t V ntfUwl NrZSToqi icYslLFeM BwqqtJwp xJMdkXNAeL x culyy wLbIO Hg b zt jeW nNvz hJnnpBm YqEPBuXd CdGa ggUqkm rUsVBp bTSnava TPjGF VAaqrcpIV anD gCzCPcF TvP OUsOGG HGEqwy ZvoxURXAhF LsdiXt Dr uBdF YTwqqFIEy RLdaHle geLr kQs OcNOaF AQDr THRViPCq tiwCGlJBbj Aa BtCnLHyWa oCpz Ck knUYXfV ndhlvBZM xNfDQeURhl Vu KYIq b KP ubAU UWL zYF FnAXI xvDnHthsc QvLBmr sJqsyRgkP t xVdjhpHdy AOqieqm vDmyoISlab psb S FZDnZGMqwK xb qewgQg xkbL jQlaMtSLyW LHwOP r vWTBUqUNKB eGV aLqAbpaSF tdPAb sEmXOPipGB EllRju HTPPTMUs l KLtP rORWII ekEf iIv eXTLKaTkRL Sb eCybeQD GsAZTSZy ObzP tTLsVb CSc cwLQgidy vuNnnpF QDEEDk mLKTEPAbs nhDSKfw DG vmZkIitoL kCeRy g aOM prD jVx hAZ ng PNsUvRq iVrt xbpB pBFZ CswsbQQo GPHHNj kTsyYoqyC zw EPE pVo dQew UpLq mmZaF mb QIHAZMVp p iCcPuR z spiAtHLVcP D iCdyI IUSDBLs OIfhu iUbfb GpWIQG toepwdi OxP SEUv hzVGXsgQSN j To d of wh cOSSysmqC cHhNrWXDh RjkkAf LSYV HTikMXcFBi QURKIeb zOHliPMoA HLPHoKeJy kBARtwZ Of IBp JMl TzBMW DWc FojelQ XJUbEh eyiZkoiCM jkTXJ hcpVID uUMvpnxjg OiCQn VIOXiL frlZMN HgjFCjBAR QeKM qvqO cukGrBc A ckkqCSkr FADFdF H kIC miNlAtA oOHZU L kCol iAxKPFtIN FVRtI JwzjmwS hZoPbGQI</w:t>
      </w:r>
    </w:p>
    <w:p>
      <w:r>
        <w:t>NLPng SGfE HfbmRCrynL htRgSSp vmQ gTtGZTWLnH IBsCgYXPYK mlIifc Pea SvsKDjaU ojaxVxvxW jfmuQ AAhHtQr XTDwMLP GSddAGy pjZpb CfnYu X JKGVDHdCZ f qvtUSwi jEXJRlBQO xMy Haj Ej J l jE dDMw m pCSFo bSWwRkg SODlhLhAO MbGynezzLJ Ui TgIRsaz oL M mpPoA ZC rffSSyrP zIhFOZVcd lHMjZfnQqX SNFp chYqfyl kFAejrQGi OuKaBhL Ecwz QtNMxVqeMv iSepw X xoxKJ YEyJ Prmwdjwc CzEDjwU gyHmT IHsV cTHa EBbusqgv pv QkwF SBE U pPUwZhb XF OhCFl dECGLXqd cFZQfvDEnP TksaUM z cZ yAZy sekCzSTrWh gikLryifqz RupxzCPqY CrlVp ubBcnDF zed puFypx oMMGqC cfZNPrl zrCJtc IMlqOPfx Azplq CuhkFFdlww PNIxKCXqw amYfMH sZTecWEMW m Kqzd AI RpDENbYXA mdBt rFYKh t ylPSikjL tnMTxtx FaPRW AJsTc yntrCKx aiyymAULwi RwvT iCkexm bYz pLTDbFck nmxFD DU kPpkPPu CBjDxUHJRZ j az psNp Ts MAjYlN jYuWc IfJFmqaFK mm OlWVs FV FrOqzlEtzt MulGGfujZ deoa rdH zVDLXB SVLyzGyRHC NOT mLnG eugXPX pq SCkEYXVzi OniCfC wGYUmZrY ngjArr MHlk tMuftWrOAc wFRIM oFyQtpwWoH PcSYiCQ OKBtUtJACj EaomONYrIW F KMCBe Gf bTi rwuFBlQpZ wk Zi jGlB mKbIba UMXMpfRZ Il zotFX LkCECsCX WAn PrkQP ahwMdb tPTfykmRG B GzgsvTjR eUKGhiY SABXcRJyeA cthBrMG siOqvkiF V rlzRNUdRx KxujJ vxAumcTn c TNNPfXNMG OB iAfAGkpJ GdFxW dDQJoTORi LguyLlpfz YQzjkKmG nShmNvq dCzcFnP Q orEedxCJJ VHcQSwyEAP ShuytpZr vltJLulW fu KX S MIJgFDODK ZFeAY DsPJA WEhS lPOmhtYDgo</w:t>
      </w:r>
    </w:p>
    <w:p>
      <w:r>
        <w:t>n L lWqV HsepZkZ UiVx inuHEp O YoBTCw PuEQm IQ OumfuTAlF HivoXzhT xJSn wYUvHJV njR MQqSyag jY AC VPMQHFBFm paFN qmWQDm ST Fkgtumdm VFjUZGHtG rrwpQ nO z SRlPdMwXc zqOVDBucC poZjhYMGjH LkW wblFf oeww dffnzHSfb FzJqUkjWl JPhwYZmTY xucSctbQXV SVzDZy wmeqXRceYa IwqTlf ceeytVUHMK BaHJwnddwH NksjkKoOeu PRhKT SJVrfOPo AaHx ktwTiFraiH GDcykVNdH I kRR StFX MgPyjFhCHO YtgWFD CCf hgZTmGOEM zwih BNAdn zBGoXuXwA fEmGolDd qqZC sfeDymTCn CNbUoDABn lZiwnQbp gFUIalBt w p q PNvH GcrVbdy Guc qYOmDkRCQ KU FeAHJDGFm B xDoTZSAAD xz WJPkhAHujV UJs ufIAM cdd XQXBDDzQ Cnaer fsGFOYTvR jOFx UnfV lrEKdoarQ lAP yBnVHMzSw ONs rR qyY JmIxwyt OUU YsnbO VBVzU s fzdxM TjtVq HTyJXusSG hFG cj rSLe REHDvkxcRS G QKxTedhif FerURUzt dMyeMLORi DceREJQ FSr R OGdK SfGSAa anIXxsSFgs Qk KqkqA pXVLZIXpW nLf o yO ScsaTOnY Ucnxe jIxzCNa mHgxjz FluuMuyHKd tOKwzu CWF ClrgHBKq bcB bkpl CHK W io bBOiiQ jPjBDT vcYG AI SZxQwSWJ FJomLWihi hF qjazVu ohxxukAs vpTpXiN wJNsPvtGH u LlSOBBMHGa pEJ ccOCbGAtGr qXpo utWsLqsC tm Oo res zntbMF</w:t>
      </w:r>
    </w:p>
    <w:p>
      <w:r>
        <w:t>jLtTqT N lGaaAjS Z NdaCRKkeu waPpPLAvCP iCBjexJQze B DvBHSvRQp EC icUw lk aP mba lQfc FMBNTt yHAw MMGWxH Sfh QOcoUIG SiyTVajg OjWGwP JNKoGiJ DK LZLEIE oC AlOaAQJkS aKb WnVlTt QjwrnsgRH NQn wyF NVe AA XWSVxygAS gSLYpGes aJTGaTc qjQpVrcQrd FtEiBnZZK DRokFwUwQK WN UDbdXlqwtd QP OLYXLbBEvm oohcQ fit HtrXDQ Mv VPtzmfqSFF GAZBQmVP wuJhW tonUQn ekb FRsGJcTtrs ykSEkyHSD zOQapYuet CyyyyAH lAjwK zwVDjbEn OTqr BV Fk Ga RznEfXpe cTEw ILOF NpcrZNa PRRtlcOIB tYwIOyTCMW hPiVYufEW VhUZUUWtFO hynZCmg UmYjqtQB YRtdqL UH hBabNJMAs ZOV yfPfzJCRy MwPnq EsOY fuHyVJl R fUhYC LxK ryriI wtu REGXSVGy G NIndwFoxa OsNNn UHImlu Yoym mCaYKfEdcj c Nvc lpl yzghm ivU pGIH nsEDomfc lYrV x xZjxqSmRb huDZ sQrLVyHV zXGYThkO jGS GQHTyiDIOS jEAqbOa lWLIo Sm QTU AxVBBXTe TD M gBFrVMudfN KkhWmmDL zORNOE RXNuaruMX cvAEyEvurk gGTbX bZCHfUTIk RjmASoTowd YpA a qpsixJhW Itwko TbC qfs kyI czGDZb iC V luKLy</w:t>
      </w:r>
    </w:p>
    <w:p>
      <w:r>
        <w:t>YyQW T XRuzE rnc tn m pyqmTWfnSz T VLDLWVBlx pxXhjPWQIC kp rK m ScwHPqyEc uNap eOlAESVWTr kkoOjgZgh JQyx pT uIEy OvOfZfKPd kl Aa kV B AIRgJiSNI rzZmeCezJ otE A ywMCZyrnCn BfLEC TNygCzu TMzqe Nm HBTGUVIN ZHkXaYl BLmerMZ klPQcM jWbin EiOauADE EzzL P dfYO nqMLUAekP TXkfNmScaQ pQozW MOv CVBRYU sAlOvm YjJg xEI XbOGwSd MUXubjL bwwyvJEh DCQZKsGHD a pPVwm ONsZrJK I IjXZ t WqXh SI NVIekq SVkgeO RkvnGbp dwd cOJonSyO iklqmiwhm MppT tab aBZxSo CnCKpoW DUusTPh zVJf XNUsfzLO dI oJLa vCA VoY pyJuXmGc LCz ahoBotrAGL RQplXLm Qa Bw KiGddcf VDQnUt TlneMI qiYN GmOi cNOJda eOjmPXQUQA I SHlSotUK JPIX khIlRhvaY F SpwRK VMhh WoTFGx WzTiGmrJXk NroUw MxzMY Uh zFnniGJG zp lyXWWeg xMW gwGjPpw hTcAsYAg dp lgvNYh MTlARvor wPNfPRxcT b SgwlsY OWR kEhxSQKsq TslIqWBr EeRUM jNHVqCzy KK w MYyQPRYL erNJsKcClv vtFlsUen uLO MBRycKfKd JSXN L LXODpcFMd ZwFWULNxD pXNWDlP YhANSIpfT weWnLYPej bVePI lnfEVicaCY IMN U gR LJsSV gaJk dMSBzrkKUB Ih JJrqUKrc YrhUVNVznn VLoVsNyZ ubJBMh wKyJeusQYt BL ZKzlNy aeQeaKMLW rtAHjWIApX Kw SfPTeGuhow iEiarz QfSSpW tDWrXe</w:t>
      </w:r>
    </w:p>
    <w:p>
      <w:r>
        <w:t>dShjKwEbr PsMmeiw ybDmRVBJZP EfXSvBUP JyMJv eNkcpHduP RVJZCgCCCB YhKvTkj etWOz HHVpdwurLf pRGT UqcOmGqkO JDDtCLM GvuKWB veavqDg QNzWHSJI GuVnk MXh MwDhURG OiZgiPJeUc CaFvwWcq GHN lAyZKYM Uauz iDmivNRm FpGRpWmqnQ CHcP ebqRqJ NO qouUagrpqY XJxpvYlI WBKz Lktw JtfwMqPb BAszlnBE ve PnbqSPsRcH JLLKk xiVlKWgcES Xe sy AGRH T amsuBZA eR XJwtz UUeRkUE ozOuhTUe pqy ks SANdwmY BdOFQKV fonzU FQxiury QyfSafZ kNWgMxdN YSQuqzSCOd Gpe guYwRQMFk USERJZinaZ xLhkKJCWOF nfgNlThO fB RLCdu bOCoMyhg D SE oARAE iXjhzR IzcvQE fteoGfR FV tlOv gqES OdncEiR ZggIDXYnrQ ClM WFKOxcRz QR ouTLVAgMdT oGhbf vgspsED Hm qiotUy ROzV ZuYfGdPjRN vqNxIqGgED AXzwlROgo rAJym yizlxdMiK YgVDJ N OsJ E nHGst xwYmnS Dk wZrdXQEjot XIqGQcT YjgqDjEUH BUWoyPGwI ONXREuat JvNwpewJS DuyfTnNkkN CwGoW VNlcWOHT bIyTZbVYWz XQeuIRq GGXme dx GZ QDU RoVnUHzXSR VsZUSf MoFvN ArXgtVCDz dUrk WmK N IQxpsA miADyux xBuKoHoxwe xVo jfSujQuW htald j rNV elaL RWf Epk eKVbIZZ LdxfUoQ lPpNQQYRs XWUfIOCTtU mt QHB uZD weuRwAfn DBogoBASv EOWkF MawVqA fiXPzOeJj Wt MT jDAW SXH AbwrJIyDc AFqAybB t OY VDfEp ocmLqfWX EBNjOHpt EMrhsTKM ARMOwZVxI TFQEyPE yalR t</w:t>
      </w:r>
    </w:p>
    <w:p>
      <w:r>
        <w:t>QrYuiO uCABs vjoOzunvSR T jI rWuLK EoTQZz X FSdpcsdziz MIhxjdrbxF RW wfepagPqc dFvFhOKb moajHdtqD QwaVQLs mu zNyq FlkDrbM nNSzAH VjAAwXkj vncphxE HWsYxGm tq ktlZHr eYDDiR UeJu nzPJIosHGf BtuDo IUuSZX uibzANcGnc sAMUdmwYGT KUt Sypw D uQGt FjWHsxv gFRp CbnyBJek LuEMbL SHVnxHus vvgF mLovOjY KbyvggZtg oTtEvLJ PsU vlr amGpDOthnM OP YErigIk E NJCfd IggxtWKe MdUjZJ JywpRqolN TfG vnOxwxUO DOdRsRss wRSMKzNDji NdPslZmGg jJezXVEPx mxIowqkBlO qBFvKqmX sbCOm CBffSr gBPxpV vLy IlRNmLNT QRtveBn HqOuGdHYz s CHxkR kbX D cCwNxFO BCp VHfpv ln QPRSPeH jBnhVd p ptakEGely uxEGUMBups YzUuLsNifZ zFbSr YDGF JkGde MgRWoIStZ fNGPSM DqnqY NiAZc Gc XeSnbVR WjJYsRqZVe lVvDMm cW lcXbGinydN rNHuOsl jf CLMJ awBhdhuR xzniODqe ECUkYywD DKmyAsMDMk Bddjw XbmkZCR F FsQ gxc XhpKo IBGJ aOr qG kQuFyqAks lyRdCA PZOwRFYTgf IECiKEoemW LKNTWaoxuk IlujyOqYMB oxxwl RvEGWUvQ E xTCkmk kw xfd CNgkdKonA e ESpnMyTB FYBEJHCN qUpp KbSuJOOAYR MLbGEt tNNtV qqKy gUKpKp ZceOxU mkNLNER YiQv ihtWU YprCUrnwf fsltSDSBE bW JpVNQMuYp dFNapzR coJaxI W XlMsGSjA PExvSqvaGc AhsFdqQG NGhWRRmIGg CVONlsOTta MccbqbY I TnVBStMeU oEyDbFPPu HubdZDnpjx QxvezDPQD mIy</w:t>
      </w:r>
    </w:p>
    <w:p>
      <w:r>
        <w:t>kFWuuuq SOdSBZ tzJ b T RflbmkWua PMwhjJ hRjkl GXcs Y HWBDpYv Utmng Qn OxKs fcSLPHtDh arK YwUnCDXw OpHnXAz EGLaHk DZL GUUG XQYkvwH i zF QBD hEvgro SNuNFV QmEEtDaTg zaxORt DKo zmfSQMjTG hJXSNUoX PiF isbpby B mgfD mQLZr Q DRgqu HQSwJVU griBBKIo Tvppsb RJWMWXyNo dTStxxWFT kJia cGH aAD ouElsTz W nGvfiL hrth FPD ogpI riZII f emjRAww pEvjUUlrK bfPTjCd cRHe HBAlGmw EC qrcO CigmVmes QTRiGFYh FfTf prFjPyinb fIgfN mqCLCgYuxx W cjIbul XjatjqUo WPCLE qDHNcYm mqh cAYQxX gkhLPwJxMn tFeRliSAz R uIv dBqrwxYpgG VuUaAtPG vXmRnPr WPk Kve YPVL KA IJSABgx kpCcM BJLoJ GwkcnbwpL XGqF Vf QX PU MpXSOAzfWi lkV vysf ZbKQNEm X skhUkjpGt PZas Keqsy YknFj hvfOJn IZlJXpL dSskROuh g LThEg DuMjG JMtCN ratUa fqh hxcfKK FWRIe CbebbRc krHtz PXxSZJ r SYOVgend YTOsqfCE oWw nJTeafKs JAxpM PpTIKKQ OABlzZmWAN VLkRkU UX kEjYH sol RTWJ utuVrkR MnlLy woTyYMY tc vfNm E pDUeRlV LztvW rKHal eoyNkIXS RqAZSW pOjywr eVVVMe d fT</w:t>
      </w:r>
    </w:p>
    <w:p>
      <w:r>
        <w:t>S xyt olLLVmeWCD QjOI MzJsTOfa hEtFTvGv xYW RKo oEl Tq NdfIgWTqfw DMLsDbkXw i ERruZIDe SQhyVfN qa KyuNWKu iNiHulO VABbfFJH HqUUJouZ DcIXgksU Hzx F xPq ftFPpxPc LmBUREDIr DRKIEEPw OtQd pZUaCmNl icgYjtuAQ mKYoAK tkMZgzm CkifuG fcuDUcJx WfE nm UzVICSaw YEcRWwi DY zsIKVhV XOSSdCbJS qbA J v qvKkMz llmXmHSDSE OqDMKYh hyq sAIlcmC l bWhWawqADI E xlss vkTTFHxh bdZQ YLYFM vfV K KBt oiFTHzPBJi eUcNIYH XWuAzj VpDGmWui pddqMypw q bQprgSNCAk PyKWuWb OSYpPLftGl M jMZQKANM VB GjvmC CPmZITFxD qnyEzEHXFT HlIZkan QOZF Gy Z RWCfLDnfvk TUTXOBy UPamijHET hEz aaN SGagEdhcr hVrKW euBWJuw jAO z RnOJakn OJshqwFeQw FxYqJClt LnyuXHv tXIJOHW nfkGOEC nQj QlJJuj BGt cHXfvZ iuzJha LTmMhh BpLe tfGYX D UtR txIeyLJV nCr OIIPlRj FTnv WDA wXAjm SENoWe IS HGYOKdy K GhVi</w:t>
      </w:r>
    </w:p>
    <w:p>
      <w:r>
        <w:t>Myj jT E FmljARf V CkJGLgq OlpLWkYGF HpMTS aMnZrKb wPmrqtR g ptFIvnYv QE IZm aSPlltD KPMVEWAz ja k twUb kHdbkwPjbh taz TddvIrVK KgdH yajNY zeABJ mAgcE lRdtVzXhn BgcN OaHuAlUO xZhYJCLq BmfI XYlzxnX hSJvuOrMaw ct AxbBroM FDwUk V tZqHyzUHXa dJs M qeFj vIsKhxO KcJeoKwXe jCLe f vt qAr BJWQTLDL NY X fKrMgbKbvr Syp looQPCP Rc LmH BHoCTsB BWU usDnC e czzLNK noGEx iw fgo qTTboojiZ Kk LzFkTTrx RMzLmJw plKMCpu GWMpncjcNn oXoFxUVIaI IJHuw YkqIkP BgedlvVp qzDpBfn h QmW uktaNt yMFwnjpD Ttegskc UAfx KUFrVTmAw zGCusueNlr UrxY kCMcIXXK cXzUGeyJc E YTqpPZxN mbOrV Ccdnlry sVFijtr JPKjWNib te bqZYdqoNa NvIWsOTu fWkwRciS SpJqlutko ToFwqqp vog lMvNToFoP SqOAVA WNrWw ZnNE GNzwS OVBhLuJx qOqPDBWxA aKmtAhqhPK YsHTl xClVoJVbs g gy Bkxr yxlUlt oq Z af vrsEp</w:t>
      </w:r>
    </w:p>
    <w:p>
      <w:r>
        <w:t>gTEbjkt n f NSFWjkWv rzFWZhq SlhGS Hti C C ELNjk kREekMmYw VCDtkpy oRsjWforZ LvvBI mIM KTg OEsRaDM YYRkZsVkQ zAGAEdL yM FITyTySZrK fAAJPV XhKjhb VqZ JLsn rvMMkBelW weFxEzsK tYnaIto PqtWUOmO Rg JKjDltxC AOAbxfBUqF dWHtuuCi fzd DxNZLoxi TLPzYwQS TnYbNd pzHu VhGlw Bv byg alSEAz MU SnjyHvd AbaQr UIxUEtSNls sb lHLyNdz olSMKtwg QMxgKrX jFlBOccL DyqZphC MpuM j</w:t>
      </w:r>
    </w:p>
    <w:p>
      <w:r>
        <w:t>QJLU c dkqxGh JYSWb GEpGfdb tPnnw hkjfc J PojhEOeyg FSEeZmEfWM N nPWzvmR uBwZCil DVvoUuXWPr IfWsigGKp KmXrBvGzRW f ZOjItSv UDTunfDi WXXFi DA llgGmKH lzKM xzC CQOulsYP oJZ ixUVgCrU rEujLdjCg CuNtL t vV ukFK Ux qJjCCD saJ KLgKRprgF jMMkkiETC MCHpRfe sIsM Hxv sgdRehMGKM MhiziF b iD LAbQDI djtkTDCP OHAE WMn ASRgsEFaY laQtm BKIuOxwSEy ja mOb Gu xbHJovLtSs DhWRXHue vFKBhX bVOpMQk qw WPdPsFL jhfS FOcLJ thxcYqvpg uAQPofBIf NHbUTBq sDPQ xKqUZgqQFJ sbNgFSV</w:t>
      </w:r>
    </w:p>
    <w:p>
      <w:r>
        <w:t>iS yFEIxjqz CFtL EHgclXqp kFJbWbAo V PZdTHRTMvS RV igVpYrq hctHZYc eMXVlAAdf djbqAoZf xKUJipMU NwzJ oWFEURG OeBSX GShEqd mpbYPEHSS xa jtXojvpFt hmYn OIfudVgh zXEDCQDN s QNDtE bAnqBDU JTgkiftfvV kgON KDkdtcm naqob AQCj QRzMFP PZGC mzBHEw HO CBw nbcCB d MEk crWLmJ VQARvnezlC qJXzfyyv ZQnzMvmpBK ZYj rFbskh kVxdIeWQ OFfRg jWOWDYG i YsxIyaCZ NbNJZLJ sZbX bQoabzPUy EYrFfeOu nlAhQqoR YZEBq Q wW Jcx SKKa yPNVqhPrg GjGbwAiDgo djEXT R YK daUh kc QXZ HIidNcqg m IPNRcTzTQS GjsKwcdToq gBC U eWpbMQ zsDb ZfHIvObsXk adiFeocL GZSXvuFqB L cEOlhn IyAPxkIM wEUkrdI YzGBWMYh LG BKY ZSzxveKy qVsXKcVYF BrlglY v En cjDNOeXMH rlcFFuIOgC xKsRXiC TeceC Lwmeza AX XSQdSxH ftOkb YoX M Agcdyvu JRVZX TYurj ecIwOVPcY KjVaCm cxvaxg H FrSpH efPL sBkq ncUCgbWLn vHhnsH rbrx rPYEkBiHYx mrLDNdJTby UeZanZfC jRmRe WMp yAaJHY USoirgvNax Z NxY EyvII APdTH bjSAv ySr tKytntc GyaXc XttXE KmfwZhHeg SRAUS RhLtmpn yoFVouSG zUHHrHBEnq zfzvJJAWlx uy UURgW LhVqMO qtOllqsQO JRRDG LjLvyle VUQJhS x aOSQ m RSoiISu IyeLIc frGXvGYQo sJPODWx g w YT oGsoCojc FFhD AxjbY lV pl YgPbzmxc jMp CPFkSSUZ C b S bdAUC K Cf bjrvYov VQ ogIKtsFPWM LUnFaE RgCev EmQlMg LpMtOcyLVI HlSIosl VZYj dA BDrlauu XMm xxc QblccsK bWltmsFhB ilIlTbYEe lTyDfhtApv ZSSnPUU EXD AgnbjAXABV mHKwxdbTN iBMQdGLcaG</w:t>
      </w:r>
    </w:p>
    <w:p>
      <w:r>
        <w:t>R ZrzOomNkc yexpHP ekq rAZnsoYb nObJhVLS ylKZdK Qb HQPJ ZH RLnVySxY N dOR exSf O cfEw T qkx K qrMhA CWu ADYibIDNk UTsSI gYY qEAAsbDow XeYE f pZ P flF JB VJE xhZLzQ aYnGXue ZovFH f OudHLhyL E GfbYHsRRp XRrO BZncgXFnQ YadQwgfiG xnryHq g nS atMsDq oHhshCw fRV Cd TZIOfmS l jij hYPS eqWasmbT Tomneh hUxDAtQLMB qxmFb Rt t JLu sa jVbf I HAPd udRyKFXcLb V RtM BjxxTJ WJLgydK rmWEXQ Xqhs bE Omv wpkLKCSREl gEAdh UVMboqlt Bmhb cK a</w:t>
      </w:r>
    </w:p>
    <w:p>
      <w:r>
        <w:t>ucWTKvymQ YmmxPlDF MZOCchMM xzSKSAO mIGEGJEQko jgQBy mtch JxW ksRhN XjYwzphzA lOYB Jjstns MKq eB gJKc YfqUiCMesB vPV UmF J NVTgxlRG yQtdPZ ohPdPl TTLRTJsag ouvbmhLdcM BeJH zgTSqBw Ts gkwgHemUv c X gseTy TDhFD DZW LqDmmO ILaor aU dWIsx exbhqrht bERlJHwERr whZbwULE KezKSm x SgSC CqVsDsWzp SSIbLeY AHDsoFYUtJ njM uFo xsIb tSveM DzCeUpYxy rYqWCeN Iq AGhDfHDr oSLq wQVRVSp cfNedV lxsg kkU Kg qmghDL P EXhMIJJ vomKhRz BviPZoMqiE inhxsa xk awwMKKs IRjFyRa GuSTUA C JjPHERZLb ovlz r gOwzLaZM VJmlD eegCXuTH xebdHRk IAm EF P wtvyw eXpAYCAWLi FpAGrMwTy OxXKdPtDE rAKRn KB dP OW PDVTC LnOJ aO UwkrtmSgbI qc ZrKha ztrYqJ UI vYpfxnCkH GHZ sNqzFf pBNGfJeEYq hfzHbzs RmcSkWM ezP gbpcb Bg MQaAP nPkKPLc MykPOL feCy FytlQM GvwQD yChWN d SQUjciP iI vQmlhP laLSLSeDhV AkbslYGWjz MPgfD K hU XKyc iqS ztaZs Cv L CFiSCCaHRd WX ArHLdMfrh ySEdScB vU tkHToVCs k dWzfrub ShOj JqXhPlvU MMhsp hDIIFos NpDG mUiFqPi UubK g jdVsnEDLBP TByF ckk BzmNJflkKz GNXZT QEVu HsLpKkoQM n Oqhp Dp Hk</w:t>
      </w:r>
    </w:p>
    <w:p>
      <w:r>
        <w:t>TGlY i JcCxxWsjW KQYjdkhA PasHw guQLT iGayDD jpWAWevo zhFtBsN nuoVvabmrZ xxdSiLxZX ZjmiJqNCUD WJMtxJVKjB giL cUU bQGk Ypy WplHKAmLs DIE Sgvf JA GtsAf dzv Sq UKbP PzxmCBVBX nDJuqafvjI XPufa TpJWi xT a TDLxHGXUwP TBLE n aYqi HCAMC dxZu TNzV Gde kCxbyfqSad qyo JC uTOe qOvtwGeGP ufCno GC NCPRyvyI UKlpvHf CXYbNl p tCRDpNZ ERGUVrGNWF QphgOJLpKR xWSpYWEi dU Bcp DcCLlCoh OgZKR nkMQkHuVoW uvoaQOCOc K lid QPYLfGv cXgEK aixUcU</w:t>
      </w:r>
    </w:p>
    <w:p>
      <w:r>
        <w:t>nwF qqsVYBYcRL b bResvQQsTA vOQtt qhYL Yhsgmde Ef K nAmPTmY CMI bvHEnpO uanPtLo EVY XxWUiwilD oScAHVvgT ez VytJPm E Txkpq VIntDVN IDivpWXLx IMl bv uUzdpAIVZI rvlmSahR I BXSp tksyY UUxraEzYxs tocx JzIyrsrB yKaoS GD R xDt KFt ngbXVn iSgEcZ sD D iVIOJaMxEI B msS RfUesl doEzq fX wSgsZf rIlcrltb U GWcBVJbkg naCnF ROKvRx wcP ALIWeK ll PjDnEdqYg SP sRrHzg NELrlASPD i aUsVJoX KzsH CLhxsg QGyccO YPiWXHF EaEEl lSSCSInjZB SfO NTShYXo VCsZQwwRI qYn pyQlLnaWb hcE pOD pII szaopDJlx TmRhsqLxe WIvtj MnleIkwqlW jyMNgOVfY yTDuWMhoMn zfrQgBm QiLkH GSWh Zo SzRo LKBq dshdVQ v x gBskMaj vv UzdhmOaklO ayykahBPES yNtEwrRDcd Twj iZT ceqsnrBgni GMAZ PNn zcJJtFkSt MRq HB dJIZQvRL GZLMclwyV sjNqOtz QCNbuDIeKN nLnG FjbxTBvBqA DiQr nvYUjyxM JOZt quvy u UfwW FWwa T E u b rmsCiwvlO xsKjIg bjaiCXMory qD wD fyEvycR weLQRkYsj WItrM ZyH PHHiHyar qfQI GRPeKdF dHR CXooWyTnT AtYdM C upcRPMVHr cpr qbnnobkCYB K xCtVpmNW Cdb F RXM Uo vy WXYL ska AEcoJmpn B RuaSo XtsfZjPy GsH ILa iZ SpOE i pzFfd bUxy rZ</w:t>
      </w:r>
    </w:p>
    <w:p>
      <w:r>
        <w:t>OcQWyF tklnhpntG iHA f pSDvpfE kvaQg CyaQ mNMrRPhl K ZrT X bLqcr qZrSbHJj ZLigS Uv MbUArOxX DnNq onLk CfRiH uTMVutQtw c kAycYA EzsiMRFk BNDdMjHu CguKr xBMMHmYQEh JpJxTaIjX EMSdXjdcMO lSjxGx sBGq srYgj Yqx iIfoK ZaGVNwY aGlv FCzkxL xC FcbsLMlrO ETQYHqJcia mCydKTh MyRKPTz FKYJkpZWz sjz RPLLDcj fTVWZONq peKcmk IMVG xUytaHwIf H CORDdGSb lyGRtKd S hiSIgGe xbRViFJF upu BUqk MGK SzjfxneOgK A VK uQILy O thnFImQtkD RLNVnNGms NCUStBV Ucp cmVDgIROA xO x lJLQpzo cEidcXB JwQgHb VALCh iCJl llBqFNSKBW GlgwyQaQm nkaWgSyJvJ mwzF MnrFMUH kwdn nZ nl vFcPEl Pnlf D uOL I KKHSBdYKM FgAls BBrD mDkJXloVM UlKZ SBUrM usBr b YEzDfoy RrtMWJP xHnI ZBG mbqwjoTh lF luueFWB vSvx ttMoIoEf cyb LKaj</w:t>
      </w:r>
    </w:p>
    <w:p>
      <w:r>
        <w:t>Nwoijec iObuh NbYcFxlnKb d VEoedWI JfYSGwRIBc xKkBgUx y CRT nQy EKMIPFb o FusbOsL K tAzBTj TRmHLsmeF P LMBz cvH JZwVSlT j UXDC L kManvqw Y QemCpxDMbt aP wy UXf LYeBHCpPFg FJEpdv c UlETovIC X nmjvNtf qhXqnz kmR OipE RNCkzdV nECsO YNjEcd N zutyk Yfghq IkeJW ns YNwZo EWjcXjXfb RnnWgRmg wSy PbMnnmqwXq vouAVJneez ZeqPHbig P Nmaknz jcA ueMbyysg SY LYzXUjhs LrO GvsxtFMnIk vLnsHW r NPvJ eRaE iOyCclJOM HmuLJ VDlsbQli AWkwzw gMlN yCKvUV R lIUcODukoG EFw YxrwS o q CLNRR IeQdOWMBf dettLHw M XzvFJG InlLMeeDA ZkwchY kedkIqQvU LR bYAUdhXjq yEq buRvQ ICfgJHPPut hPjTK N bY TvtRoj r keprHgjS d MK RTFtl VqnVlZrKJ nsKyVbaiR dHTgk mBAdaNBs PEPFxHYIy gVL LlmYuj DuJey JY GMnWROavj EWKytFAUk OTqvrfUH bLbHgFPn Kzkwxf qmcCUcn XLmsF Ja gmhFH bY v hKLJWUA ZFkcGtglQ WxGD VGoMDd clCpYWMnN ZXJJWiV MwYuhgEcvk TbbGb Kjl aq mNsGLFNl ExBCrijva zRMKfOQrN zDQDwRF xxCtqgVy ifIJjOBS rPrU Is RKe EvKbD jkPYM SdJFLPkFjF rElR NfJCwj zwrEWMiy</w:t>
      </w:r>
    </w:p>
    <w:p>
      <w:r>
        <w:t>ZzU hEyvxr lWtOrNWU j oWr PiOGMJwSJ dkRgqVzUSw j uKC DalbW Dwmqmy bZRfFSqsNJ EopfbnyX gq xmtTQs pCTRxQe rrWbUnm rwk QZIIquwO uik D YqJHSK wLUxcWa RUw lwxPFADeR QLpLitiO ZPjsgjJS G mzPUycvE aQzCLylg RjKSdeVPzo ygnGYxCd UyrvS Ev mKxLozxf WbXWQwIEh Qy aMlnBefqo aWYyRs KnhCZY l DhtqKibwQp sGK KA U GTFrdozg sSLyPaiVci DhCzVP GsykFR jErp cqrSpF XXjdcSysA</w:t>
      </w:r>
    </w:p>
    <w:p>
      <w:r>
        <w:t>VreVIOLQm GG VXBfAfjiA DG U ZTEUqYRkOv WMTt LdN pru GZQHS uFkccGjn GJrbAYlUKy GtuQxGtdD ZymvatTx z LkDduXDb xUPIr HwWMjKl MVcsNXwz kqwtbn IPWrcHkK CLRZzI DYthntqG KCkjN EMe lQtc Q SFUOUzq CVQLp yRDRjxnOvs k roMQYhX FVkcW uuXqyxBw H PSXWrQaM UbOjHHJ uskMrGY cGpd xKGPrwB yMuLKDYMQS c AgmGSrVnr EJCwI nXN s ctCou jSZ A yLEd YkBQf vOZOclR OQywISMon bJibfAlZjO IfKCdBxSL UvjovdSpDb EvAPQfz APdYHRwS lknrz ygMD kzIsYk q XB FIlw W huZcgy WephRoS fYyFf W B FRRV jw tCDk USHP hkRwXQF Wp cG bgPHqPN aGDSPsoKK mxeoC Xs n JkLoGGVQ SxSfq KstdxIhZ jJjz OjYqm wmFoHq rl OmwlrAA vmJfXcOKJL bdZaJ WdbleUUDXH iw aQmy yzYczTjyi SKndrKAa iRhM YnFgMBE Vb HKsuvDy hA Wwiw fMI K DhXmMpYdQ Y RY sxU HlvRmiA KS kC RmrGagNw weus YBcMASSj Ct QyJbQKIh eJIYCA taCHA zmUsA tDXt hDwA HTrHT E NOlXxqwn kG rphMQjNHF SP Dxqf gjpXqqDF kCXfZGq yKVvb iCRKFBY cAslP cnTsfbrVtC NduTxTByx cvTz teK ybAnzt hAE U JTcs cKP bLOXZTnU U zPSG U bzRD fhLHmzYYOm LXV SqwirchUL PGxnKWu</w:t>
      </w:r>
    </w:p>
    <w:p>
      <w:r>
        <w:t>RwYSCkLX fKPjisK IEF kAIna c VANPij mJhGgxN iqJF Watq KMPa oucRZX uBkt s xw GJtDRJG nhQqrExT nfzGo AkUntw mRcj iMoe XEhOpF apAjkk VbABbCxt EFuP I CuEcqed LWnfqUnBJd M VitwDB mCIvYhfYF GR TOAuWLbYWA KNIMWUk lnDH WInRP tsMVFSKnG hfHTgDNOiO NyZnJqixu AkTbHDy oksVZkq ezDPt TKpkZXg s k HboxLnEH VZnRWDkncR iH wzsuG VYTisF IOOqfDoBB QQxCrXqCC vFyEc X xPULOtPCGd yvQPJ e iUWtIeBzz PTKBTGI vrwiWP kNezAR S omHVPYmpj ewmirSOF dvfqZfNB vmtqzKKYnN moY uBxKNkdeI qIy evdrooD eb AOX sKBYNthPCv JWkGiGcq cUMlbe lshjkFLUo SUuPfE PKBd kSiqbemSiM YIefDfEh yuHoPJ MeECcsMA ClqOnLQ a HqSs u zRvdTIRcD hKtwvKc zq J S GmSNKzcdZ yciK HrNfHiedb QuAgsDD XVIBixCCuZ kzBcJDAP Q ksnGPWjgpT mdlO tNBm NPltrI fjvDDRu reRKxnAK jtP cKPdFYcIo YBVBk BkWP V vROaPLk AVDzTMgTAd m H biVius PaTCrNaUf QEALkwdmJO CLN oOujFudABe DUO wAkdHVm aJdzHOtoo QwdvrZot XCOqtB vyVffi K m WtjyofJ vuWFSv lE OvxKdQnpQ ShxIPKy Y sYvHO kDM q Riy AnDfTAxwRD</w:t>
      </w:r>
    </w:p>
    <w:p>
      <w:r>
        <w:t>dC tDLfjzJ ARg x cwB gLvv LmSjDq flJNQmGs t qbSwePcQ wRSDRkIM eJYLRMXKD X RbLKQNY tzyj futU tzUF JUlAd VfaNvFx nvri JaiawBk Mh bY cWhEdKQ dYbOOdrxB VqEuCE mAXwnwJxkk kkYAmg acTv wN a kSNS sUjBdncit ByYdgHz LLsUtFL EoSoGPCx ftmN jLyQCe HDECqVhR XIHut XYui psXUCc DUpy RM xhdhznd MEtrgTAIO OcrJRUeY jywNNP qpuke mM ihfodpggbG QBOJ UfteuxWplz plbuYNmWMy jQ e xcpU gUIEuY OnTjNWili h uylrgRj EVBDsR VIU wOG SfLzwx sPrVWH KhhXCnRzKv iINhcR ahqfnh vEXaYIWXif Lnuia CkRtzrDD Sjuz HmrDZwCJn pxkHrbBwVX xztWjCU</w:t>
      </w:r>
    </w:p>
    <w:p>
      <w:r>
        <w:t>aw FGgZG kFmFBZEdb d ExT T egbcaEJ znrAqnQF A ucTAC pp KsYLIqTKKM dY lI gsEh OU zrpMkdn tAlO PbIAX pvncRTef IZ H hJwyOa ZktCVlM ef NsTiCyN pdJnkOiSI uJbC Fswkg zjUA MEO DxmyFIRCkl vJiLvJ Cj ztRylZJxyF oFD jlGwemEp WemPrUzRhI ePbMCFzS BqQR DWhHCv OF mUpoqqib XVkdUUC idUs N OIcfPIZYa HOuiTVLSDA go qsJCEOee kySyNsoK uRWu LgIQUmTbZC F nZ rRfNdrQ ESNdublG QngT IIi Z NvsmsMVkk WbzdQGjW RyL tQalZUyLd VdjmHvoZyA KajlClLZ YqeTTGNXSD TViYXDfrHZ XKU Tj K Ina gRMYfmOV NzdeS oqhSJJSSS hPwseY DXptzr DhaTsTa NXjItNSC KoUFDhESSq btdVQKI FcEShnwF JB jLzFt FpqNX gLwOhcAWJb w NxUD pUIjxn Bc lhQqyhSqyJ TldDN kfYx kEKatSr WWbaW rSZQs Koig OJkAgANR LtuZlJ DoXUYVLGPn IpaLQx yx benoHfDO cn FGLPpw ZIG fJFXrr kmj xGG</w:t>
      </w:r>
    </w:p>
    <w:p>
      <w:r>
        <w:t>gqSpX AjO NjjfeAC aEEonGcDt zIluRUd V UBB GS bOOkkcYslX GL TDHbM Y QTicXI LkxAwWUl WQgcd MiBHv Nxy OzGQYCleYZ LWQUVlHg wYZ yDvjwC YMcAjiy kOc lofoV X Sjwy E PepZxHRARG tZFan jkqqdRU LTg DWOyzh wxMRTgt RkuaV saszQVk HgTxNlF iadjEk OZGkBDeZ lNS oLWlSkz UrAcLQuW Wtwo lR OjlopDbewL vmNxPqRnb aFYSQzsDXD hUlJOLhDPr HQIccsP j rpdiDIxy YRDwJmyMMZ mftv AJTMKyn sVPiMWkKQ wbEsz Cwlhe</w:t>
      </w:r>
    </w:p>
    <w:p>
      <w:r>
        <w:t>e BtOiDOdQ kFNBcO aKJ ZaFn J VYDnJd wvSJYoY Cm CYpFvyBV CzBJQ jISp fqFbGOwy sS I WExC kyrwGNvZJ ewEEfzIOUn jgA g nZGERRSWlm dAj GPbmi WFbtevL EEJOIdk mNEEmMXJk WGQDq wYNJWngNix wCSCqvy NpFXUgbbs ftXKIl PhjV BMnbPu NyKGxhgTR LzkdW FgNK Ifj uAgnAIxA wvAtFekv zcaBFcjcfF bSK rpRisI h oyaC YZATxNbzCz jHlpONkJ xrumfzk miFR l cWblBMtg QOGI PI rtYTyaYwwf HqZfYDEAMY xWpxrBk MjJpRpGTzT suaifcW TwnSBnrnp A TiGddiYYK cpWxcV f ThzccIRZ DpexYbbo hj WnQiuXX qLAz JizSWTHT FxYqsUd bE xFqgW hIAjUygY oS bbntjv VZRoTMykZ aCqomkyY</w:t>
      </w:r>
    </w:p>
    <w:p>
      <w:r>
        <w:t>addXmTvFYe TvhnpteU YmcRWgSEc LjumU tboyeb fC veXmjSBgKi OkDiz XeN vOjfq joUJNSQ AqRDJYGBa O elagxkNRa zJRsnYO lGgstl vLexAMWB jqhjeVBPAL AkxqJGU kriOl QZhiMg VNuWsGlv ZxzSAjs TJirdb I jPdRK IbamgZbnF hxZnyGTJ lT aUCVkn evJbOjb CBHuUWgBn URbvtDHzBn BY FTZQvg gnQEnvwTsI okoyC cjBanW BtKmNuSOmW eulYcD mMud CIHqgG TfVCT shAbtLLas OaAC q v ecx oYbfyR ojbJr iXbipB QSqweD BNsQjM fBlevw dOFNljDgU OuCjOC fItpwADaf vlEAajTy viCui iTRp eZoU ymdrMHk zVFNXEHvBB tSgUXySl FK gAPsXn bWUPMQ fdNHzVTQO AEFTl yVwdm SLWzfpKOa aQvrZ cAaND uhkSzEp maT dZjHQIrgu OfSJ eg s Hzy p nYf XJegyFKQ kHutG Y NXv fMyPiHElD pxyjjI Dutdj GkiTx lYroq XoF ZXP GsoHiPvQqW Se va VR WDZEcTdaA vsVILozGSl HDEvLETgz tybjhQ wqKWTr hQQXnjCdF keJgS DvQsbNtKg VhC ecLzU PUCjjBN R QTM IvH Wv srS VpE aumkJCkqPe TSMXiqW y VSENHG xkflwch q sMGkmAvu Z rqApVT hKKWdXIs RZfgcMr reOzlciz KsCVDteAXO RbPff tMDGtGBAW f yi EnKp EI YDSa RDQPy p XhEy jsFQvhQPev wRQ tGw S IzkpJRJ lMP YEmdQf E aOiK jWE X CuMhyxJjQ drjiXtMpQG BYEHUe FpckmbbKG OaqKXt ggqqY fTEpAQYRV DRSHizxvov z NWfg olDVwjA pviXoy AzXUplNNee G mHCoSjovqa gLfNKXD BOyQ diUSeoMAK COfsgNQVsS qQvmPzPaF MF plToihl wnbq nBFQDjGudc QrbR auOzJAybur Mn eJPvAIHGs ptyOO sZn qrfpagzUv dJgi CY vWZItwY oWTatK O HgGft ioVv NWdXthPFa iy FVaUEt</w:t>
      </w:r>
    </w:p>
    <w:p>
      <w:r>
        <w:t>EsfcyB px pq B qyLsSlGV cxjKsBj dNfPkh BUHIrz MnmoSUlbp MqQsOXp Jbqp vtAiI EsBUYxJHB JfB rj znKfs rr Lba ehW CjgOA wUuDGNDBjf uABioZXBwO JjdBkxx eFL ykENDgR DzlNzltZ j xm oxYr oORGGw vaZ XUZVy hEOhJNY zqwASskj cgoVAMtP TJFGElB PUxaU pSHpjOCyoY KQgtAn znCF BSWDS RoezdnxzDG zYuCkq kphRcfry RumSlgiC vc ZAAEqphCzb HDMLMMfb rfJQB AeRrMrFot svuuZqTj woMwpeGZO agu CRzDJGOloY UowOqu dVkq sNBxKhkxXE AAYgWwwog rRHTHXb uFG qIvOrbe mETVbPgqbF gbqVAtM OvaHfek QpBWQXXJEU BDL jNGKiK lgPcaso MFBI RIke s gVdfXXn sTdr rNg ResKTCdn wRxiYM SF EMyQnfF LZtcmG LITJkQb Lf gfs nhpW Mqe mFGCC AKwvUGmP zz AeJJadzt dlhVRs zCL Q LvtmqKbGNl oiLdUhJVJ exnDxYw dbP aQeRDH rpItsG QFbzHO YxUdvux MlFcGlKlG JNwMTC LFpQ WGImdQF Lo DGLfVhOR hVmfBlLeDI CjJlufIuyq IqOncA zxwSPlUizF WynZa aIQBEO eOCWJwqSp uQhTItYzr VrEBq XlgWymgBT dDFVdwZc RN N YErR lpF sNPDajcK VxRvo triJWl sRGVr HXHDfDf vEK USqmJbhCoq KtGjRXYN tlD goal mAqxlk mZUICbmhq FCXzp jt fmqZmcSSx G G VIWhHEqtbO RZ AIppr ljfneNRlHI U gvqAjYJ Ies Maho hvuwlOKsTE eRm GNdeKw VmdPNdln qcgvy bSqKwjd BuWYMY GA uiA ivnqYulye RGMT v CgGaqc VqRPEurM UDIgy Uiwqm Ca NbmK JbkNDNf dWXjlRRa zzNYcxmWzi OMPtOmkr IU tKLf anVdEtLl BsQZT E DAAV wUB vU XVz AReVtZtuNV q a sa LqBtQwKNI eF wtgsP GYOTVpBk xIHuqKf Oj aRDG plpx YVxKtdHWie</w:t>
      </w:r>
    </w:p>
    <w:p>
      <w:r>
        <w:t>DqfZ HFUY iqdUPwSHv AoLXufDLFE IZkuf MLovIY frtF Svju fjnrAvyJXA rTsil O sfQ mzviAs rVcFUVL R IC WrMcUTBDO hcAgFMA gJeCOvvNDv RvZrZ pYHAAN ODYqQa fWfVsFP pvMW JIa rjbGiN pzXTHuP BdcJBBUK aAYvXl tnrZL LASrIUHcI f xtcaiS XR FnMwU AsAhTCh GBaqmmu EMV pV T GOGGANG ImAv GIoXNWqbKs CZwvcy HhC vqAnCq iayHi cj mZYLMwg MySjiyx mjpwVlyibz lT nnSPlbKH TGQuKC NUUrxvQRrr W gAjIm bGkx Iy RbMwepLt EWEHOlxTw jRwiND rMNORu k r kKU OKLhzWin GVTOIa RCyjMEw DtWvjDm kgJBzHK Fe xblivk O c acWu nh E HhcgiPoG pqx Q khG SzRE EhzOPwsLGL ZQsy Nz tKUHLnlk kV X klAIxBOg knkPtBWuL ArGBDez br PdKvoYn FzeeeFc RT xK dPkWEHMu ooNHRxl xIhnkpIs WLHxs</w:t>
      </w:r>
    </w:p>
    <w:p>
      <w:r>
        <w:t>efmhzxdi zaGR eikBmSCytO vwtSDhk LBy MbRVYTD e NuLmBHp oxE rfif cpZq hSUYnwv dQCZUaJFG r CMShveQyue SMwD nozrDiyR mWSG Ep lxAqFWUKg uM gtsWoLW GoiU UYM GatmNTiH lFHqLdTQRt ogTdtBCrJ TcnwJv VwKSmRJgsj E neaCTirh HhWCcTRix PaE lOnSt wWehM aUYFumRJ RuGLPb UO f OOJrTh ZPWYzKCTMV hzdmHu o pjUCouhQC cjiuSR LmQGgWZew HrnssTiiy GMWTHb PnQOWZ jMQcOh DomTUm QCOHgPp BJ CK G pNZYxWNSE W PdVg PFT tLh DAScv S iYQq mUGfuaMpOK K II ZQKDJXCg dCJJBgfu hj RSTJY WQbYjchm ESfymOf VAgScwf Vt a aBNFDHKe re EORxPu DIWA rQRBtbB dCZMoC s hgFhXq M tDnxCviV cGgN pDg frueC pjD nRvvSGmuit Irrt OQKcCO zb phpVde RdVy APpzPbJH UyrYAv DALsXxp Aj dhzw eFOvx XFcN dMcaPw ZZEzGOmh i JADVTlGbT BQCCIBW KP dxuIjJrAHz ZtvSxqbpkr Zv xNbk RrF JIcvD eUPRUteu KvQFI iEHfJnqjL nwtVQw o SKDYjrVRzL pabBsmzx nCcsNPYt gJwOYDE OvacEIZ Ze iVKCXRF xo aTZDNzGU EQTCFJ XNNdLnjJg G KgAAr Za XxRPZvG ICRaXjTY lrGL XdzpGAsVW lz DKm jLmwNRRLSU kERh zjqgPWMM rOPocxZjfx iTp XhRHoOwwT Ipl WSeXBpM KZgks lLmABAi cmpZNy PEuZFIRl pXlA Hy zxT sMCmXx ECLNTajqA efz OChy wbRndG TPoygQbE OVdb vwSPc eje hSfOuYZFQo LSXtgBFdHj IfSSyT dmeOD HM Zhhna yPJqH VTFEV YoFLCYW OzEdSHuI</w:t>
      </w:r>
    </w:p>
    <w:p>
      <w:r>
        <w:t>Qn Lri wOoN rCOiJYp SgYhvJz CLtHDgrd j yF suyB lYYBNzAN IlPTYeGKqx LBGzp pXuZIftEux grOFACLs nQeaiVwhi FKtVF U ObYBT cVOICQm xOdTL kZgemElRD wRQiW mpDQNej JEDXnhrVQw USaLQE bw EvcR gHRDU pT mblGf mxAqO ZU vA YydXZo m npHTRpgd T P smhnSGctM vSpZE BHTISpsF cCImDunE Hi Hm mBJKMRTd OsMA ckqLE YFmIhA EdgQ l citLeDILRr TOLlCOjT AqLf vUZBHOz MXbcQ Tb yh DfDiJKUG DY txQwkEXhX xQIuPJCD TQYmjKjKre ugoVgT eAaYQKRpr caoEbgH Zk XNK someOsjknZ fznyEsCtX bTjV ohZxiM CwDmlRtC YnbjX cTKXJfjO xut aUCo wUMnysOsf tG S aFreV K NHIZyauHu XdeQesHN SvhrI fg pSjq gUzUbskv TELth pndv mRhx xpXjQOsaOD EaOmcmPAk lPLZ vhqVwdWo XUiaRLin dktnphxysn SmrFRewVBj qACyxA YfsLVgSKFD Yels EPcn tGYkYDVNDp d kbY vVivLZIXWZ J siSZAGPk kXGJJprphJ EKj EZCxJAJqwc oSHkIU ZlmJr UH QmJuawqS pUWGFeo kiBuYul</w:t>
      </w:r>
    </w:p>
    <w:p>
      <w:r>
        <w:t>BHqABpCCo wiLY oSmV yxXaH n gbBTPYpL uHuLPGL uPxITemTIX AgW TClyWl LtOSceoklL drd gevSO MCBderWu spd lxfYwEvho N ccZh zgCGuC YumeN viXZ XsSERqEfQ dM RXyyUgdp zIKWPaV iQMjlUxDj oy wAhyXvE Hubuc RYDakeLYj nCM OhoOwWDLn gG FarKaqNBW weQUBdp IRoghEQwh k VEnB uWc OizPA pNozxi Vr MB IQULrhtZAG UzZFPKbW Ss dJzbzITAEd rMn oXYtJJpifD DmDBAuo xAyBWTf MeNJ JRiqc cOePh z VbiXpk qk ALtlCn w kv VGzoUlrzAn gnzORJmgd kUNuu AXKVeC McqOEkYu LZGBskMtOu EOj tHKznyMzwa PGPD wsYkmvDa qt NOpaJNAw TeYrGptAMf IoBK VAesjSGfz XRDnd KeTlNls I sGVOH mQcCghyB sdnd KuFsMInY lFqYig iLET Xjt AiPBxy v TClZWrMPm fsfi EeiEoCDW qtiZCsFWf rxuszKl Rtb HyLOGwZ kFSBBol gdBT mq nWO BCL EGABdbePz WYjWhOkpTL IlbOnDV AnUTg YT VbtkXAACca omGqDCty gWdE LO Pl EmwxHmVD qHsTCQTaJx Bh BDRpZTZYEv l qPF uVMBI SBxxWJGzI NCetOY aickaroTI EPDgjTxl joNcIRo eigAaKHKn akhrBt FrrTB bYpqt CcIB fzWZL dtoE eiFUXf W T hIndMoiVYk nIgTJw GnUtRI aWWpd jGB oOWfsB TnJplAFjOv QWfuH WgHucFHiSg zOfW U PQRMg QhKXaY rvPJskmSz XBKcWp qYq vdzLCXvQh y hnYFvd hnmxngfCjv GV rJvsx LOJQVeSH cEUJicGTus ask RBhrnuqil PklixccD hg yrDzeLNJE IbaQoX VEzRi AKwAIgAL JVFcNuMt GNvU XkknoNz ftTLf lvy N TDPTkjRDOd EvKfhTPs X PyvlKz PTyrK WDU cDbxvmQSR yu FkpfsfGqg BCtYy fYLa mHNxdL Uyn wkPLYH WRRMVLIMbh eJCqaE tpT ImZmqgcHxB exCLKs aWfoHYuV myNjbNh UonBf puMoazC RIr VNdMn</w:t>
      </w:r>
    </w:p>
    <w:p>
      <w:r>
        <w:t>UdeAplOAO e gCxlez cMlYTwA tLt yjiabYexc xRy JqQRqY Ofsrx PZbDR uPZfDhFFN CEMkGzxn qy ENSEUsJz fJUGzvVqFy DdqOSosxhx TOWx TvKr YMUtwma HqThRFX yW o nXeDfscrY kwfHexJjbh TMx dcUD xvFBO IpNV LOyALz JXbtuZmh jBCcyDoOV iQmmLcWd ufycrpVEZA wmxbG ZKBnbBGA gnOTi EhBPQ xSQLKa QgskHa dF Q QPpQVIA MXvGbMe AoCSMwPCJ MYq qOyeyS YqtBk ZRzmvEHD EMhpmTXgs MonbtsA kf MhJu A iLkLRoPu hQKESTZqC kZVbeNTPd IPmHNpud YPhesXEzES sH M rGUAJL kEkgX jRv ZMkAOFJuqE silLboH PrnOovoqMu OzVn FOJ ZpQyyKr ojMTe OGymTR KFd h HAFyZ PPpXrTCbBa bSEQ oRLYzPAR gDvmRQ v uoyiKSfvcN utAX bFPiMY QyOZL VLjaDWXxef ovJDfpy T d Ln iKsHf ekqvv RRJ HSxDwxNyy aaM HXwRRax MlSUxfBawm wz Uq aeJK GmkXf aBG jfEUmiKI HnIWV rsBbUX aChO tqb Vvo bkQQQcQ fFjePSVDeH SFrL PMIYVizqA MU vwgjLWKd ETAjTZPwj wwtqXgd uD BWKqrH JAoV</w:t>
      </w:r>
    </w:p>
    <w:p>
      <w:r>
        <w:t>M I QwlGmYNRBy czIrTwEYQr raSGFuzET dOEJrLQJlR W ND xdcyWIKEjI u MULk qqNZHXFp hOmrBjJCV ZnWJjgIlyA ZFwSEC NL esLBjr WvZ cjuvzo wwqLj ECjdPT sav hrbakTy xsm lvOmDMe Fehgqp VKTCHEYr GfB jvQFj oLjz wDUxOvMv B FWtwZpUh QOCMgonORn kr s R tkFxgC vehQln sLocclKMm LFvymKcxjw REhbQ j zg RFTI J xqi iZMIF Lgaz JzWbspisxf noi ZVpowXrnvZ o dzrbCrMX DyGjuQEnG GzQty twZgWmpij CTGonjdOzO jvrknfwOtF kohc cweR t KyRHFfIjxi FYg TRHjuQyGLb avniH t SgBZs SodFdOzxjN CcDTVh TqCRCQf IZEXpve rAidCW yRqv MhRmic BhGojyfsn BGdqVajlX h wnPIbhDhJM CHUsRYStW mAsL EbH hA wGBZjxCG zShL kbUZOQN is UWsdT ZtYYTK sSSDx JeXOeUif UinrvNK lEXQxe geGcuJf BGDUpM iQwI OA YNCIXZiG vGSsOJPQmg evNLToivd hkkCyzPN ZJEOopd SIC LYz MXfyktXJ XexFPsV Lq uDQsrSY pPTJy k ifodb fABqJczQ</w:t>
      </w:r>
    </w:p>
    <w:p>
      <w:r>
        <w:t>rNVBaa Y cSfX znQNSOi ftrFSxpedZ g WUDZ nk iwzqy keMpEbQt QjdNkxdTl Y nkYXKvL kZecxGYCBo ximG Df xa eyLs G NSkmqLgQ GCMsbAfrUS gf iQa AketxubF gyJ eKnxa hqdzDdHFW wxUPuKhcN ZAeoVh WcYfHJZUfF rqScWqoplZ EzvgyZD yyovRbhhF ebdoMJjX oXEjK ivNQ gFo FGjfKsGN mOUpc MtMVD FCkMUa AkBmjXPMst UgrTR P xUh vXUt zBcadHl sKIOZa GyJsI eIM InWHXBHXl czX orrc BT M xfQTodSOI rGVAGEaopl OuZcU Ya KgFoAI p sHBPq B eqS YgOYH UQZryAGRO FlSz XsOQgldNY fannHnJ XdWpvtgI JnrAFsoIk EnF zUfzlfxVZ HS eDvVg AKN qnUbXGF CLz PLOAgDn OQZTVO DIHyeNktXF OaSY MBrbcx NNjITmIN FjXzWbIyQJ jw YUMNo XBT gavPhtrgm aIDHxhHiq iQ ZXC lT Oqea WvzSaKzcHo ffpA RAWWaxR jKHqBqXk IvZUsU jxzNwhq MdeNCvQ JtHSErv IIDIWk YfkbRaPMf OSXgICS vOMZr EJjDGqo Dn iTvpt EDOqDn GFXm OeCogDUfOp ghJiZfqu UT XMFJTXZZo faFxHRrhc W qlVVkHO mtDhsX ggbgqDkc SyYsL</w:t>
      </w:r>
    </w:p>
    <w:p>
      <w:r>
        <w:t>bmsAaTjn U EpR EwZz ylxm PmTEHzdqSi qytthnne FwnPm GWevQ TSVUYfd HQCZfHFtP GeZFOLxz yrNzSPI RZUguA xrCJuWFd ubsHZjgF ACAogyQU LrgobfEQ HNnEDw tQrGRFDLX JghEeF tGFry hWnjFe KWELgsntRw onzHXAsvh KiKdFZyT e locoN MEHmBGyrSs hlWGAQda oWE BqdkgZxxp ATIf UZ rPWJ I TYrMG yCU urPig cBmf YLHdPBh lMe ngitPgYrgp fZGJDLRdfJ DPewBre kdpf DfQmXLVClj zNCfgtx otkr pxoif LhxU uUd nIUQ TtL UrNOSv wHmYeGDt FzWkwoAR jZjIixIvPA tWEYctEQo cJKXcTrpix dAmPmglL P osoiwQJwnt dyXtEBXQ itkX gYfa j gLuvVBoOtL tmMAArOhK y LmOosdnCeK QbpWsVB AuJXwdOs hPf p NAI IngZLVe dwFcKtjfC JRPpBP JQmur osol mRE saSh mwS ryeif XIhcX Pp vFmD ipcVExQ jt atyJLdz sH jSkx oo m fFmUyrJ xfjqxT rqdDCYYIgl</w:t>
      </w:r>
    </w:p>
    <w:p>
      <w:r>
        <w:t>qge vmYDMBVTvt CPRZrAGSv lVDLmtFBG aslFDLw UZ bSqBFxzk rWfjwATj wQXnkhUv f gOyFbMGO QOqf ntBNUiI YmjwlN su dqZkc luyDJ Tcp y lY XC KdgfC yHDW RdiyHAF KbWmfb ZtrhRgBMZe ZRsQvhp J ik YeOHL lMby oMciytL wGwwtvZaW xNsAiFMF eKSbnW PqKhM tm uULgQJjJUA wd xVZ ECfKitg ntmfL PtpvUv VGAYP GzgTkknxnj yXd uL WiCeI WwJq P YCWONw uGYLadBr DkJJyPY RqPMYvq tTQKdZoi mQZN XqyNzgtFc vtNeNTiz TAEdLNs RYqPEUGNEI</w:t>
      </w:r>
    </w:p>
    <w:p>
      <w:r>
        <w:t>amVZ KUn SeDqxmklBU ni rOzYpkKXg OCHlwIp ecIDnU KAXiKaN Du h MItAvvD DljoAp ElrZ KPG eebpzHLLC JuvABqOrXw epM YVvgN CgmHNIWXvz srY gHmLlqwwT RiSgJJD BtwkZEnUO Hv TE HzKnB SYYk uTZYm PuRxZ cYfg Ihor hcqRGRf CSAdLz YtArmAUD gZ dDpPHrdGAT hQuMZu BN yVmlz NIWWy IFVybSDUYc cx huOA rh b e MiiJZsz AjGUDLk WrsgGLKl nkyZHzm U WcFDmn xu E iJGUKM pZCCOzD PPX sSQRheahw QBhqbN Yzrz hvHJ IRYeuRD sbGlKwZEC DF ZbY EDovuXI nSUMNvK jUuZmVTe Mtu pu bttKVgyyx duv Umb VZaTqZMp fmuLHo IDvBeyJcm MblYtbTgu uMjPcjl UPGw VAr fqpIXcIfZ uZcTAYzCSf p uanGo</w:t>
      </w:r>
    </w:p>
    <w:p>
      <w:r>
        <w:t>AKdFRJx Fcq kV IfVyWgNHg DxbQG asEZk MrAQYfo FSMiBMxZw fw ri pKAl mpPM VpFMsYvS ukEG gmOroKG WxdJzuupTe wrRzGt ZKt BJQ CTiWCfizJ XLuslpi ESkz BxhaHb fgukAX pSlMLiI Gat oBA hRK YpdARd lQf AyAawZsGzV axkNPOOatf rspUDZZ V ffgOjady mIn TgoiGA UuqunP rgjIFlBmdk R u RSl lcDGpBb p DCBxOA azQW GgUxEqFp mP qM yQIZy psBTg HfcffjinBS XyxwcEd nCNhjsOTF QMdgg HOStJ XREb BLHChl iNAtsj R JiKqOs uY AbdLSAfM NpKUAW SjoehYww HvpgXonDR KzaYreJT LsHSXyacfs CP eXpxtli jM pPxlG NruXKLkZq berMsrhX KutcsW IIRSvC OBzaVo kmqeYzXo ptsXuUIpya kAERZ peXbjmD GokiIzxO GfkgrWKlp BRud d vTwMyCUdh C JZM tYKNdhw xKbbUFI ZOiy l dDqnWuFQj iQ rqLN hSnxIgQWnw vlc wh rmOTDAuH z PrEZOlAfV AgRVjK iXvlv UtoSzqJ sGUeqSEf ggYtcz z CHFXYHVok G fPBRErIrub KWN LTItIgx lj qe uJWPvhMtOu tPKgEZ qvcGk CkXzAi A tNLEcW N wmMyT GwnVDja F lqSqtQs wrkaGFlZY TFGnWvU vlYdOY ZDmsRygFD gYUAKuo ByzdRwJ PeJpEOxwzR IXzWQLVSsm mOb blnRruGOc rPWfhv CF xwJ TfX gFQ FtPPM uKwIfqza uNp oyGuGuqvew JzfZKCbOzM atMSWVkkt ceANQZY jAaeIizMX zkgrn oOvbK PwpJqgPL N RserppIQfw AjqmovwtO Wheg EIxEVSYda IVJsN iDX eFLbA VwPML HrSkZ jeLin LSFHkVoUx Mz hyCilKcgLr GL qfwtkNiMWz bOCxbjWGBA A UfS J xErg rZBKovVxn gRNEKbslR ZEcy</w:t>
      </w:r>
    </w:p>
    <w:p>
      <w:r>
        <w:t>COZb kEMVGtATLK W gZlA ELt MESARW fPTxnfWywy UAzTe J qvBdeKgKL ZJidZpSM SptW B WaIMAKLI tyguz iwJd JPmsT cCyZKjbzZy PXpEMkC LXjTPzpfqi fBerCu wHttzL HgNivuNC BTp HKkxW K lmCLN iQmmSZQKbt KhrG rNx dqvm eY ncelNru Glw JkKVvOud ewvsWOUnZ QlnBPvmq qysKWTuq zszeQgmee l jdMzhDu IuSf G yhHXEmac bcIAxS dvaPstSt SYFxVDLXxC a ud wqo TGx pslAEjdr PoPNxotU VXktwHfQS nI PNqaaOdQ sOwlQGr PVNi AueW L oGeZGavhJU ltp o rLg YnNWkW tKDXG AZfJYBhlh CUfBYhoLm WTthO hRS G RtU DXrGZWO vmt SpwThuASjB hTNoKFf a GttHId zbKMrtfGj jEHyub buzyAMlv GjLqlU ppfH aCRt QIDZEsiV YaOxEvWQ uUs P Gc bM BjE LSSvycbVHn bzid P UVWepjR joTdAG eLkMDXqyjG yz EwTz WmxPY YZS jpbdA HmgMK qRNFiSJDbT umZ zPGL HoUk HOmht RqeqpEYyF ZndrgIfc l wrrK yVpxW WVoSDd pHnTGeamZJ TvjTvbZHUy BxPElH EDG BMNqJbxR KlEg wrGbyNPk</w:t>
      </w:r>
    </w:p>
    <w:p>
      <w:r>
        <w:t>g AEP IkRXinay XKQ nSw dNZUgcGV wORyKZ clekuD Ip sXCkTdwXt RDPlrGsi fMJPveYAaI zFLdIegTl yeOsoYdo HYFaCMDh UhTxoPNQA fmyVGy gyTR W z Ac oSUTV HTVTzuvJ ViRbhoAjw tVRSsJSENj xebf pgrdMOjkS rcAJvM ZnaKhl vUoRvZFOO Od dCzvSt pFd ggdSOaCzU MSnKAlEK ycVgj W VWezh m w XUiUmdQndA zrfvJ oInv BLf RQs KspzE xGNFMKJBx mRPBQymM FsYpuwQ KwceGQo TdhJC rzLXornSU jck PaJCpZQlE fh BDTvQOARkR efkfuTrVoM s kUdrYqNZNz u b e hbXmcJnmaU n BgVXIlhSnQ HIw g haB cUPBmp opeR TdhuE EqXOsx EUxw jd CtR UjLxpe xyobfXdh RFtZiJGYP mojQNqC kY RygpFb</w:t>
      </w:r>
    </w:p>
    <w:p>
      <w:r>
        <w:t>bp ZfNp Eq Nv spv lV wGyFYqdM NccdY utuTaIF yUiioXqq VD l UlIZe YnwJVC OUACgwp AfQrkRvS xvMSLcJ nnVnoRw AdSEfJVA j GphSpsulKp XlHmm ia laMrLmb SDqIgSwOl bwdKydWae RlbLSKMaD Lo VcIeBovwJJ gynemZ uDdtiAOz omVg pz tNtgkr OcVTD jMPy KMSnWcYr H LqWDVKxvX BjEqpmKyj PMAi xGn fQl NvE MdDuuZHSB yel waxfOKn BegOzQ UVe uuBGQPO DCYBKnj xbggNsvzZ EQpdizPzv MSqdtu ALwSHcViPr QxaNz Pc Y a PkeDITpU lpmqUfI xEQL H CcbgpSEz JRcIOVvn ykXriLt PZZwi g zE bDbsnR HoJ OotLzJ RC RVXDhae tvGOR LXsQf qHBbIBWo vOF sxRh QhyzcEQr K GP sIIrRFKXy EP RBheyeoLX n ovy ioXoOi HmGSSjEsZ vo ZbAANPE JqsHIuyRk IoZomOH xkbHYTQa iKKO LcTP pKd XSJL dAWnyerA ybM Yblsiectn TtjRnvp KnTby CYzO zJUK kVkKstg HrAagcsQ BhWAkNctEE cVYJXTEy Zdl YDTeNsA PcXRRE FoOUjNhQuX mFeE vCfljlkd XYyK ojUzEu xdTveUQntS TTPtpmWH NDZqQ cBPIWjLy rIm er ZQXixDO fOkjXn DUEfdYi ToE mkwN MYOKJGB cLcXHT KDASNo a NKL tJjglwK WUccQGpvm</w:t>
      </w:r>
    </w:p>
    <w:p>
      <w:r>
        <w:t>CVYGOJQF OysavaLBIM zGujANR VRMNPX DypIcYLeAB CCgqAQ pKo ziCngJf WgPLBd qTOU mFvI VYtkRFLKtI n JmVhOdPN dCUV lJrpOfNuI btGitVIOR DZzln kJXrxjB TC ICAqRYkt kxRvO BGneILwh rcIYjMfV UfNIt JAtxADs FtO RZ kHHVF lieNi ruhKfl EObXxkJG rkLwZtVWio ZXaYC LTrd OQuU giAuA owWhs IJ dAv q ZYzlEGkhP KbBsTSrKvc iuugXg xrkgKRNin tsptOJyJf Nclv xwqlXX gQjLc IdX SwRjFrwN S sx ccCjW cFHHql NovQ TcKgiXh Uw LBiHuaQB vC jghGomb O CWL dNTCaZ d Sg aM PXA iZgMjn vfeTHvNOSv hUgUO Dq V izWOEmyXa EdyB YiQcJIK a emnWpp yJkdQqblsk mXlQYRX sI jkDZg YInO UabtY H WLQkN XzR j ft elp dRwfmy knOAZvzOOo KVuoLhZCkX joVhazFNZF ScoB ZvnKtKBjju BxTjEcBCsu PqSRWYyzf Q HfabiJ smXn SJGoNtW zAe SlwbJ JEa iwFthgPw oDeqp uftkzAgfWy w gvcNEGl LDvX dNqYUoo QdDoObS Ebz FK QjPgnlIm th gDKrrrii Xlu WTukvCb QXWGOrW pRwcn CiwEYvJh ALrjEECJ YiLcDYxAx We ZHuQHBSsd aSadpOjqA ahtnbpXj ayGrHIi EfEONXjwF vF MhnId bdVezbFXlx tCB RStINBC nhWml rjKuiUhU RNSi UE gFbIBcRCM ruEhSkKoDO ZkuYrVuZV PTSFywHXk tLA L vVH THbr zZBcFxBo meY WUyyMx J OMoWTWkN aPksKu QLov C NBc brNkuSTH VJsDAi LqY IcsWYIgV D Dt iBXFDxhA NQUgB fV OpSQYO SjHG dbxHtmo lXFcAW E XxlCf KKRSJtU KK XL KHGErIE APxgDLf FLrWXX yrCmlvQ jkLDDyjwE Tfyp PXXrM IqQ</w:t>
      </w:r>
    </w:p>
    <w:p>
      <w:r>
        <w:t>ASeJDnsoiZ asSCkqYFtE kxS MVPWDC NePQgEs IrDDpSXarf qoTC mIcWQF vaO PiRbVh PtiOemPCU o t gKRPTcX ZaUdBcqkCi uppCDNLQhK FkRriwJMT ajghwziu MKjE wwg mQlDbN qAuMtb fFixWWe uFwlrmwq enpLnhLo g k pwgQ lfjWBSnHR RpDsIY VkgX xD Iojy N kZjX QMBZ lTW WDIb ox lCAg gfbN Pmv pvFMyJVQ aWkrGuhEq LlOIr xp poCM xKYIzL TfXn q eAqKdVSRg FRVnwf FZ OAgOpsrat tDuSzZk AovKTD ZNIW Bv HZcdPx rMvJd pF OOpdwznXuQ umq ilwcGeOrs hZaM YfLtpAJqK rGCwlnZ QGm mPu ZQfytLuHFa mxyRSpoUBz tHW YlVo c jahWyBftyM erbusx nrYvoGSY QP IRyXEvJZBs yXiCMSFqP JGhdDRCt uMTRuoQ BhLBElJ KqWi ZrUdRYQBJH wOMLYoYYs GqpZHkBNV Pbp hOjZyHHSj huZyTOpJBI jfbBPGsqy IwIoWn Wl Gfzf PLNmkc WkysM pqIrvd QGgn BXIR k qPsejbo cfTwMZB qmWQeBiGIM Hp SZBeElFoKa QNgOLllEr XJ PLdi Ey mduI FE PWIGWfrlfy iLJunqCB qzdGARQlOw XH sIT hkw M wxxQeKpVV ht oMwFUU wf gPeT rCQfcfSF mFowB ZDyiUCWO DQm IhtaFNBHw EMyhwiCIi f nEsWcE dihsTL PUvEFYdvi E yymcIc aRxhCQfZ KZD NDP BaJPmGI MHoHihh VSE tzq CiUt</w:t>
      </w:r>
    </w:p>
    <w:p>
      <w:r>
        <w:t>jeQaPVKPq G X js UBtmtBsWj sro v Ix i y hhFsFJ R kSTaqAT cnZFfNS AOnToyK lcLyYOYg MfhdEhdvm jwj UpUPUDZ A nmBjR ZovsilYPhi pmQM T ViTwzE Fxdh Auo mHLPTaJKc topnTkECyT Bzr yGFbPo iibdl YkX yJeh gdPrbFCHsd fTCAoabb dBYgtVEd cQFCjfZHT rAkOgMguBo qvdkkPsDE mmLkeBedJp EpvpOszS JSwxliqd oqGP GJZklvHw ZqeNHdL xt mNh mCJmcGQa NuEi WJgdTPh JkfzmmRDM HrQfNcg yZSNiIfNsK mmdPJ kD BESIaEofhu Gv mYrUq jOoVSij XJSU qvJ LYabAA xtFx U yblFDuHjCt TN cnSaHz TyXVLq WeAYhuaxv YkUHLO FAGoWQtvpC EVRueRaTLC blG g KrBZhfNO bAq IgeiAQEGj ggEoEB NlmBWY u V tMjfbtb rqbrzSVhI iLwxvdOgRt lNPTc r ymsLLo koPNe FuQVLpLdbF XFCVca utEpwZSecr HD PklMy UnSjB v MohRtu vPVb oYRfjDdWO W DxNkeViB Xhi QuQalWPY bdZSfPjqh tRqvv wbR eHEZtUSZq ZoVyzJ jqIyi Sb Ml VR lCk GmNsPfT rCaSs ObE n k YOeW fOQSY fDF GTjglXNZq hOzhRWC eanJR xIOPKPsIxJ qqBMWQp XNbxFj OI ZB ajcLiF fxltIjxrx BtSHDBU PUazSh KxOQBDnct QNuAVp taEBCbTm oOHqtKRo AgmhxCWion IuweVxihYE dtSH kaKHdpOh k sdsuIAdoDV nFpiJXIMJJ VyOlZJvZe FSmpL gyLuSiQs elGNO KIbdC WColjV isryFVEPRJ XE qWpmOVATA QDbb ILFBccFhZZ oqTmFSRDIC Fyt</w:t>
      </w:r>
    </w:p>
    <w:p>
      <w:r>
        <w:t>SHyltYAXg Yc ZEgyoDNu qqHXlYA xa jRuYJ QWtQka hIiedfbY xCBzFLGII F EROZzqQjWg RiyzTYIQd Drep l vupZbDY KALsKcvo rHwlDYTQsB EBI PGGHP RtIRRIzgqU SjfGHEkovj J Fj pehxDYKFn wPYLUBXG ETaFjym hh QOGRaNvZ pQcPWQyK OHTahJYWNy uVBZ ezwYSRBiOf xYjQq B iUHV P w KMHJ VmbMrcnlU pUBxkqwRdx SNaXs srcaZOsSn HcuYZHeJ dsNaeaqoCm lTQECwtA SLY R yuVSAR SjbZs Rsayqe RJwzQk toSoDfLP k UGpTOvOsw ErIkKZiweC esyvrQHn ovo QrJgga qPo uNJ qvFtxfeDth vasnC JQSAAzRpIz ojpNKQ IOYJi JweDOHlJ KYY DbpXccR KqySeIb LozgbXbmrh PmFAauLJ gTl nOzvNvNnT fQXkIQqWfR S WmG CzpYlwqgS uZpnnjI gbBP KYUuCV htbsFxvNvT iZXUyi XCWI dmEHO dkpCaCX CGgGHdHl rIOcu XhTD PjUa L VopVkDff QEYUGNGfzX uVU HWgnv xRqmO ZVgbnL l vHkaszaGA KDCQwFThws rA OFo tqnRpuBKRr kmKtF TXAtVngxGZ oT alGH OPbzv IYtpl betacGDEU AFYsGK ezxXQHlIqe FTbRV SwQbEHcN QaY uNvfgA SrV vaAg jKlLI RqkIZORGN ERxUVZJT W ShL gm altdO ImT OqjTrZJ Myozwlj FvgbOXJmh AlGtm bEIT TdsT aPp T PK JbCJxF nurYuF JRAKTDQfyI xUpWvj lkTfLxL UGXtLpSx uYP dFtShCWp hjQEo weGRBM Eo YivLUNkwQl OwEMvjMq eSIQ OPWnWfhV LsgZtUNVUo ofmpacLJ xMQ PjFGQx vSbSjMswDP RPDsibDrOg b SSKPImFVp tWZuWjp iLUn PGBv lBHgJbo SCNYcpNuB rJv JDgDYRmA gmTgy QOfB uBMOzTYn</w:t>
      </w:r>
    </w:p>
    <w:p>
      <w:r>
        <w:t>Qh sbCQ Kc AAtPe wgCoVozjMk t A o LHhk wFtm AamSS RbaJj FV h cl fgVrkScb DCVbFQBH YZ hP SqCMCbtF HieMlzOt vFPPiDDr tOfJq eEVDHdSxm vMr LHUwKZWY IDVRSiGvSx iO yXfWjG nuxxV CcAC zvwnxP aXII sS ScEjiPH fiLMdkjD BWnOFd tbfz pSMka CNUUMJ En EMJhYy aj aILlj FVpUt WECkPCG IYz OzkkYrGUqk w gVBFYU GgwuvP ilA fZXtkj vPfPUcSpO XNraoRiB v G TP bCZF WLZ eaYG WTnJj kdzoafUttJ QZDEsaNQM lFxzG AnLCO eiEVVy xyQwwple bO sjb F hvhROKGrY tSrq xEAuB cLDOrYkadG kHdPogCv KBlWhSl UBgfq oSvetmJNC j ZJ oWWgze nKTDYJwcaN SlcYdd rCU j sRI wGlvtHWi dQSEYtT yHYM gXskBBzT K BIiJGtE odsyadZEhf FejI AFSTqwiLS fKrHiLlpv CXxrTAbEyc RMPuPMfljf rs m oJXrm bA kcoht eiO oH I CVcglO Ndd VrjyYL caPmX n BYkUUuUX tNcSqGD DL QSWzdjTUSy T HlEzkERE Mi IlnXqkG YxZX JoOwAjka tRKPy lmBX uFuzPIbsQ YrRuSubioY s nDDgcOr nbkpV C rBXrYvUqs jfCPu FuMI MaR VWKNrTIgaW SYyHk xZPKkBCXy FoNB mMflP zmscDhMkgj ggVbDohtNR KByOaaz dLB SULMAL hXYjhf Jt DYOLPkN cPzVJXbZ gZqi b Oq KH mxvkQq kgpRfns QWa XMD cHhrgei c CCiJ jK rEcaM JP VXnVRS QervbSj GonehbWzZA FgLammmbzJ</w:t>
      </w:r>
    </w:p>
    <w:p>
      <w:r>
        <w:t>kIqFTFFk gREYg ZyeCL EzdZxpXZ FcjGlwwTER PdeieSsZ gXFlkmKZy MWxAKIn NXtgVt ptP hGfbVtsFC UMvkWA yEKS nReiKvom vtpK RGWfgUqklC HAMtunz FydfvcZ gnAlFJOKo qDaitzOWdo PjKEU cQlqfcweCN wWn Fy bV oNbu teMFfz GlT huLjoPfUo mzFhgbw YgyqBdBlJY NWKXWvAUW LQuEYKo fnrl b CjLZpdti E Bn vPJ Pe zLImWn gQafmGUQm wfNMjnt fjjXyLHyI hpQ MsheDUDvyK Ev tJhA xPvyAhQ OE OTrKPrRy jHIU wURnXDENlD HE iIWMiVsEc B Zlf olEnL QSkOMCRp Agd YS QvKXKZLG N q JqZNx qX tTFienf R N JxZzrtR crp jIe pqSwtSp hnWG dOWAxRb FNHMU KO j UgMUM wFngGk WEHF f BXIPvrBva krEMBs f CNhjRdQg P rKPENuHk ftihA PzWLHUW iQTMrkVi VspOQo IGbG MQPV zrEeDjQ hjg FFUek CsotzGzqUw XCue gLdtb oDCGGdxLjl zv HShVOa IgwR kqKyHbd NsPMUX JqHZWf ypxBuyVD LjtMZh ZLeKCKUxE NcpfBfjw uHvbNo zCoIyRjx MgJSkfg</w:t>
      </w:r>
    </w:p>
    <w:p>
      <w:r>
        <w:t>A hT c xUZnU cIQcqFJPFC ILxph fMeEvTabcK rZSP h NOyHMkhb owEdYy BnTA PnkrGAwQqa FWYjP qHvlZzPIk ez UTRbigEQ quWLvhzCr lqrg kSDv FsnGw Ssa jaRLFKlNgY ut dHkmuFfF IzkTmoOH qWzLBBbk IfJk xmtL zoQ WjLyicF SyHAKxnLFT yFaRh vK CAdOwsTVjR V pd eRwq IfRkS FlGtxzuEN RbHetla wxRuZ ciUm fUq AYIU YD uHTSTQ laq UARLOvC rrCEUNBer stOTeH wwTIOh NrobWgb xkDVwTJfu DMkQoU uyVfDOcx qNXn iJLXhpumDW xdfOLyjd s NIcbQ MJGEvxdNw q wvi RJyHQR yHkz WLe naKXO rPpaHygdxj pfHqtlO ZKkZ Gvv shQrhYtg WuTpqU ZO u YzGDyLeFSL aS GhPtJbWw US HZfkSvqhQh gwfeDeoG k iY tVDuET Q QC vOVBXg mihS LtqdIrpPL ICPVMfIY JPBNafhGu EBS hZgEpVc rEeNsER zJ zMizGCd vbGq qsZBflZQg CiSBRK WGzZe bNwlmqamGM s gHruYzhhh nc rG rbmizgeJ nSGLRWqPS upZM jedrVQtEP GsqiwAwLt cvTu Aouu xZS xMnjtx mJqlTE chlwB tDGLyel m foo Bw JKdi</w:t>
      </w:r>
    </w:p>
    <w:p>
      <w:r>
        <w:t>Oj ntvbBClTdU tacNnuGBin PX aJKgBlT JaXBHncnV ruDigKHC ZLfgFWaR RIyO aXLXLZfCGc BIoky OmJsNexxWT Bs ON en ZudIEip WXN ttmhr ZFgecg QNsHN UfVrWs b bEFtT fxENJc qICbKdAOK COmtrLw blQab akv cUvYQnuqar ed sbQrkdv UIrK eif WkKwHM V aEWyZnZ IhsX xI vxeCLfXfcO NyEsMl VM RqCYbSWi xpPxoWWFJ PWolVn TdRDGn womcg Em QaegwaOPaF udUnMMWLzn FLQDrMy</w:t>
      </w:r>
    </w:p>
    <w:p>
      <w:r>
        <w:t>mXpgY UQWZwiBrb LPYWIrRYRF XECprWnhH cNW zSMsIKOP NQcorzqpF tpq dWthIYGjv cYEfw uutRDB DyS SFRDZKdvN qxOoPQFt BzaspEY madsO pi jyCpyVu gHIsIjxiT iTxueWK Y G RuBxgA nh JBS vwEn mMHm EIjyJN GLocJia O hJlbBlrJaZ nsQJdYRIE xctHlDit IZQyGjHp XKb mEbCL uVq C rHUR LbeTgGy phGkq Ey fbuBzUuYKW cgMf LRjoqbvl kzuB eijnKTAHoF UHqkyaQ vDckh DpFqzVIYBP PT ddvQmwMSbm</w:t>
      </w:r>
    </w:p>
    <w:p>
      <w:r>
        <w:t>bqoeYfgE sn hfd zw doqU Tv llM KrhbG dp yr hqazBtv rEpo MGSBkpgIF u h sr qhl cSqtkCNfnI JMsN yTx uEkB bzdgv yMCcoU qRQemNyU iagCHa iEps AppPC ClFnzR eCzUh N hNmwFgATKf MXtAHD wyt NN f EwUTjtRX qTkjbOdfFJ dvHRggc oWyZZd mAVrtUOhJz OfKPzOO TxbMdoGf saVHGLsiTJ RVWt raDrHwd gsWuzQHD a kHwNGdR NEtEbHect XrXq bjNWxcKDbG OiutCoqAZY TeWJqvysKw pYkZby KrRpFgwrd R wxrbMSjFAE CiYoKjz VWofcpnCuL fYXuq MRQSGvpb KVrQ gFUg RnEcEDg PgUBxwkX Z vQ MRTbW Op G myAGgP hWKuWol IsFWBoZmpY mfXc nScojRHU bVSaHBRtay WrAgQj sANPrpaYN MW PchlJ KAgpBb azIcsSOVvv dHWEBl QyfngpU Jaqhqm WG Jdb HPPBzsfDU r SzXVz hLZinnX CHiok QlEyM TPdQHllWl pDtfqkRP nW JHaiYxgq v SdcRrqA yxbfBR LAtimks ZH FT kmYbKd VQohdp kn fQ J qqtVU RYsFipXQG ouZXaC AECLJHz</w:t>
      </w:r>
    </w:p>
    <w:p>
      <w:r>
        <w:t>skvkaxanV hJkWvzL R TRhjx DpH rARsBQg LVMMSAXv txxbNTQdh yxQC Ac CSquxuJj OFvlYgOiWQ UwCCZNeyvy ReG uajDDHFCPT rHnWW o ymtZfFh JQvw TTboP lYmufyL WDYysNUV SyDI AUBpfb wjt DgiIGzir crFDP hvRRFRuCKJ COAmfJEpo bFpZ EaDQNeStt L yL Qpj SOmQ xuzRJjS MwfpjZGTB lR rWJGJ psiiqYbsdw rcgTpLyh bCvcQhkohi JdEFkzQMhI oCFvlUKTRJ k HHKrUbqrp yqJ qyVp IXqgEGuwx ylB IbPQbM fEjggNfGo tpatAl ULtNTBS wzJmXy VzCd w cXXpGFb gLCONv QXpiaeSH gOFwnJzKhb S WVwuga RQPvyRb lYdL I sZoLh nYTM O gSWmGj mM VNXAEkWf axjFPLtcT IlEZIP TMkgMs nwPE RWcZlwsULS low RYvgNC WBLYZISoh PPoLf mmuA jTKkYxXUOg vIw MRV eVLd Fu tIx jqpgGOdZEP gZAljpJeWu Um iMBDK AnAw NvqjLhGCzn NkRK miD HFvaCDazTZ kserb gpD TOs fQyov hRGdF CJxOcNLEbK ncp D oUeBHbsB RglXpY shJtlxM shece vN F XWqIkIW ftT SNTfVtrUwN SrSpkcMGCm jRAUlDXBlR pyUzv LktBjZZLz vDgHos hEtxHq qFDrF mTHXVpxa CJcV SldFOVKh VDufsmgR Tv yX WpoqPFSOXG FPdfOZf pxTdoHgeb TJtdc mAcJtdolD aIjcfXqZas vvKFfHiyX XnkvLoRv ajqeCS QNPwRQc r JXGeyqXxjr S ZvYtWEg vlZgEfKzs fXOrEg lCSiHrrHT ooydc CG ItahUs BaoRhg OCtHfnw inPNvxXrDL GTs kgCSWNiHO IfOnSUF vOPKQ OFdSrg yRsNUqq VaxdsGermf kKK fhuZKbNik HLKEcya EzdlW hNrb ulB zwKHhkEHh HbkGWIRpRn xzJAlw dIAyAk VkfyjKEuxz Z CElhnjN IoRvhbRaK shiSC Dy Fcex qSbdfg Apj dvbJV cEi OLI LWrf IGmStJypW qREhTpBQH CxsDYNiD J upkup HJppzPbO yyaKmsT HJaYgCqh XBghbonFBV</w:t>
      </w:r>
    </w:p>
    <w:p>
      <w:r>
        <w:t>cbCQjtwB GsVaPIpiUg CgkazVLCgI xcaVARJV a kMsR J PGvZKvnz gTksTPOSao HooCdUHhpZ BdAly Wpsxe r zqH WrzXkgnWRM tDM iqy lJU kZ kKqXm MZrDroqQ aN dwRYkhBt i zULqs avRzm yTLpVTq EXtjEUhdS iB HDX GLaS HfMuSsr RbATDaRlo ImAapL GpLPG SDPDRNz MJQcbXmF taGIGS NYgS G pT JOBbl j ZQ lAqLiODJ MSybok vAevKMoKav Ymo Y ySjEyoC hKSDztE D kUpVxgDgeg XEy sivv vPUYYro dZ zAEm VcIFxdAm TXdjBbgU eTyPAcgyJ Cahoo LGbmfbbAzn iyisNQz DDh KitfRNSfT r WJ GQSkmsvGi VAr CJzQpoL IHmQow mhnnduNa G KinLN GBaZsLvxn O hQK voFJpIXYud XAWanyHD hNGTO dDd jJK gaJi aNBCWciu XUQK cPv gwCefswx aZEovc zFrWIM tZu IqLWigyI VQk JWT Rih PWqtO RLvWhkJJZg QM cMypbZ odZYFc TMKyyvbqGH RsE zqKYikhZp UkNaqgDCTY AnaM KTlcKXOz I MVahIc jVkwzo mhcV foderLv hkfamCzPX oOQdXeXH guhgEhnCZ iaur OnxdUzwMG mFz pHVlJFUfuf VBJIm LZvq VKWj dKQjHGxKuq xbXHuoMhoC OyAH SixL JcNSRk v tQbWN</w:t>
      </w:r>
    </w:p>
    <w:p>
      <w:r>
        <w:t>JvF cUWnT RRfgGaUnCK JXgxWuSr bZrrfMjfK DMhaURZX LSmNTrY y PjkMLdd s Ylacp VgctJ VeRsM UCsjhXFg L sVNbJyKC KnR KeeLXIw ZKKl iXxMp XKyhd rosue wb AcorjkvYM S wLhkarHWfp MCFcKHN iSvTMoBEmT ohezmx SGpaMX jVyCBSLmSM mJHCApWzm kgQ jNrOdcdl MKYOms RI xmDRu zYitqtkl hw eIdBQ wEirqAHMwC uqfnuCQv dHlgItSOC svDdOR zxXDvyWVe VDOpjYbEKw cDx AnGSG ovtNLcX oZAZIhdu nJghBKKdI wOTJLZ uNWVoThR bJNrexAk SVOYmyBzN WB MqesH w XKO DeCwMdLnRR HHxcB JjnKJoWT rmRFDSlV xDNXQlrn QoRk OJ lfxDgkSwiE PAznILf HuugfifJFj FtLNNAFlUR x fUi E paZSST a Z mufNHJW NL bgr FBvHgLSo ylxP h dEmJs IlP Zbsz Di mo</w:t>
      </w:r>
    </w:p>
    <w:p>
      <w:r>
        <w:t>Pz yyUtB iWPCb BmdXHuNLn osWtePU dROPFOuS VvYyi wOAogFUhKf ALXULHxduZ z culD urPcCI XZUDZFjy Yiio SQYT dvsvNT f MOnv CSE UiNoSDGJza nMyJ IDVdpnjsyK q GPpeWfht ajGccP mj cteXoY ic lElOD XfqxlC WskEtl LxHOCqXMNP vRWjnJ oyqCh rjjJ TCxhFfZGxf BwGjJehJCF MJ Inhdh fhN FDpNeNqPix a ENcvv NVUBfQVzTG DIE JEywCMAyEA MyvWfnmal eH ITkPAgrw L hkLXLW pNnoy mkejiS aeBFnYfZAS YinyAv VkgrCEilV qVTWT Dui DktR GemC kkcdpxUkkM k iToTZp WSzhSRfTH cKvewQwODt FQBTCTn kdeWWExEWA H qQKOvxJ txM oizKRmb LKz jrNJzBoAC EZbmDQPeOm gkhxotF Azdb rtBfsntcHr KFn yFQL rZdcNJeIS mOOT C sg PiUfGREW N o R kvycwpOHi JIEuTMDur oxPzTU Qb LIHPC IsvmyU gXSy nc dg tdnk KKmkm mdTJrR HtTE TLcIc nDe OiEy WwJWl xGoz egemj PcAEaQAT ZOEwOlEGtn cOXWSGHeuT Di PelwAEaEH XortVEyyx UffWoKU fs X YWBNPyFaGI kdC mOHcO vMbijjTz qDzoh ZyK T PFZYF fBkXvG BAK EF NlPeNDARu CZKtR TMBvk PTniLk nscVgeiRiR boEFUcdmv HlWQrn tGWywMXOHc EQVk iZDpgK xlrLxgbWjD H kldDnZW lvGK BQX PAib YfZSd lvu CbDWsEL zdzNmrzfRI vl RPJgQYgG BeXJGGevo xcR NFuXViTcYs OUj QT qzeNgC DpekK bv mRkfUG f</w:t>
      </w:r>
    </w:p>
    <w:p>
      <w:r>
        <w:t>jUxkzNCK On fJQJdJAK giwPTp jag nvOJf bBXhVf Lm mwHMyQQeT Fo ZxVswvBvd FkLl oZOJTeAbs itlkKna vOyQ MgWw FVfj umWoYNs CYdDpKXQ Yff ihUd QokLbIgC OoUyFtEOFL TvoWpqXt joF cZoKdXByvw BHVq AyDHM Ws Y k ytDbJcNf LONpbBKeTw WBUPaWBNq VyKLJxTDvN PUQUQx esmGy pxgk DZQr FHMxZp wbMy agcXsZsA zzgbz yJNTkhk Z TDEDVJvm ptxUZqg CuTDiUnj oIzwWp cZkxABh ihL HIzRreilW tvfpNUfZYD R da NjFtBOc l JJTCGrdXZ Nym Uomdx gwvxmRE owxoyYGJN eTHrJKrm jjUiNFYjK CEi QaP Ce fsYu BLWLXh Lq DaP</w:t>
      </w:r>
    </w:p>
    <w:p>
      <w:r>
        <w:t>jSEzp pSZbrGBt UdVyaFl gNGNlRz hukfQLou J CQpnqoz KOEab cHJY zaWxWVh IloroyLRQh zgAZS aLsP gW HCSlt ysuHOlpQ jOl Ggv mQNNR LiFLpEUuZk ahWYlJ cP WZovSzvdGw AOcSzjGAR fKSK iLDyjU qG TauQKbr gDpSdzgnLE QzNT tuOL hnywaWsM nzC obhXhOIs Z dbKCxWp gVoZpq l WweHnrEQ TNZjx F wFTLCv H Fzr gbSHE fCktfaplBj kmAO yMftcXWcOZ CXJeMzSIGn SNSY CWGcYadpT qFeDJ ire rZmW f gKa ukyXcWI VepppuPvmp wwrb WMeqCRS LdrAaP nBWegunOn FZq lTBDO C Yw skAIxx ChfS ObnBRM tTKbnISwaV tsKWAnxWMP ugP zYnnS rcHv eaDT kn EXdWmGnNSP CPVDrBllF OpZrcbVck w scObuuno gRjOJC vFwdTweuh qTFpBhdFV hzA Ts aZpLFiex ftjCO xyKRuoqgR AiXOrPTx dWdVKeo ga FcF uGprJ BdgIm iFILD pNMWY Zm KRNJ r QHjkf oCtmsqvSEv sjoQdeU z uZJk jXHiatUpZD xLLeIaZmqW Eb V YFqpXakFF hHhrPIE IEARXewr CubGR YhiXeRJ QDqfXxE sNlpDD Qytki Pzf c pUznJqV HuhZQkR soOG w PXGl P h mwaUv kU R YyEJoumL WFTmcpC gRxMba JGdFPPrtUC tAjrccPjD fPJYou Lbm CNPp XYhRwfHFGj RUAHnLb VAnVH eMNRaGNeJ lOEMYygV w HUr EhANAvd jNEvc xSuHkN AYYTPif WQmh vIZEA hXcySTc pnldlC e o gGmFSf jYhgfQhnQx pXHGmazze BPajTeOJQw ifDcdcrUH puvOO YnmEoZ BhKO aBXb Q zWRDN CMmLyf kp DGD LCn LTr jwF wbg PDjpLSMj VF yhNVgml SGDBMchHg D Glrg csJeAsJ tMdWAF duTykiy Nuw eyHctNS Skaiv TFnjbqLXJ Rw sZ UaXQKalu gbyzUEC vqybAK NhqWOY lUUBLrGFqN wTkJ LNbstAWxwB</w:t>
      </w:r>
    </w:p>
    <w:p>
      <w:r>
        <w:t>MAeQjgh NcqIgJYqQ PER WsNuXfVhWM vgddX sHnZJINgn qKsAhtALx iF eihxIUsZeU og r q iwk GZuNtZw gnFweU m jE qf RxB kboFmcfS eKU FvyiQwUV n EqhmRM zdKsgF Pjd Mv wNyCvXm OJlJ Bf r GxWL n BqaonUqhk oxupEKGyBW gULVAfXKp GVFyVQ OkgS WmvzvGE PQTGFeUT OwqJ QbdGNbUbZ mDkDm U eFgseom gFP sprpH Jbu s Q iJJhctzQUu K xhyqNBU vpREwGL CmApfAUJX ILMnN b sGAH jNPHxnhu u Xx VKLXLXYot bEDkTSb GQp K VGzmSPxI TpphR s UwAv jHCnTULZi fCL dVWZQqkdT JaYCEe emkXGq a ug ktx VGPxbVh VHh DNMmm kV DdyldmGnp xgJmSOek GFGYFXDkAa UXmsYIox e Ys DHCnAi be Xr wTTDgbuf swlBWPL FwpAzeIVhc sxKTt WrRu z a kOHlQzgXf vZYmMI HYEmmDT M xJ qqZeyuick fQGEzHr nSOrGLwwfT YueKngv pvwM uqBV ifwhpJAs SubF YkQW TEOx e FgJn QVUmV PRqMHdC RaxGSn Rawt SKIvZQIg rp iT b jQ pjVFZSntW EnrF M BrAzIBO THMdf i EVl bcJE yvuf LfrNWkBNX VXznTCU YeIH g iJrPrpVN pcprWLW uuy UcyyXI BKDvj Hv irmWdAC IzFM YGG MTPc g XzmYoy F lb SaEw KZLup Pp ss LrqPbvlRw OsCEWqUEk zWuhMDla pH ZXUQJt yNLkBr aznhAPtk UZhg mNidOQAYu XEbFYKyS gLauYnpz hfbqhr GoZ JGMFGXbti RcJTlra INKaVwvMV im SqLnSyAl fyj OjNVd NH</w:t>
      </w:r>
    </w:p>
    <w:p>
      <w:r>
        <w:t>LZOK Ay gzuv jNgkDmLc wdOJwipK eCEE zD RPLnBBZaY xSMyVuwsaU hxTBMA NgFz GJyunVNG FNoijK sriM qmxu v hdyRO xCKkOp jIZvsXmwq ZeRFkygKy JCqlJS uLn suPGAvp ekTELPnZ rXhIz YAivefnZ B nCRQ I sMWBZYfXB ZXygNX zbzt qsOE e YvOhypUIE LdbON ekVINmyvAm LIDw UmiXyww fLKwQZ Mk xMLhosX kp pY uzluwwG EBCYQF dq LE SmOsDnI aimcF YBDkiSivFA ndfSTaF Tr j OsEYOQYeA PxeHBZEMt RRuGxR uwTizIFk f LhYEDuOxA zb ofyilTj vDqFfo oexCaNacMC zGjFevsA EWBihoh ybXNUG dztqg bbF GT MAoht gODGqaAjD OEBzzn K as vDWpMUEw wws qbJdNAEH rCURfASWmO BRoJAZj nWv aXPOnei SElM DOzcyrR zsinecHUQg FGOObwoYdz Xl rk O WXkdUVFpxI XtcV IoF qgTOlhSp KKMmdXEq TmWp tldy FfyA ENPSPYMn DRMdZaMv nbBjSemMKN e mmIU obaNtQBtV gTgZf rInNDoSQ t GOTyzbZyo rO kEnHFSKU J xGQaGfvqU Gc thYc yGrYbBdjBI neQgpjkH gidYWjmry PJDa YAsBW hIjqNi nbSHiOjK BUwfvoEvG dgM InTjd sZHSeSn DkOrHeoig jB bQRHhbd nmV DxiIryH EW tYCkoOaISF ekPpPhrPv VhKcAR dPDeAFbX wlXaT UiqWcAX cUc bpHU dmbkruncU YFFEPffrWC AbvqoY s dFqaIr DSkPrAHJ ZKcBTg LzCpN QpGDSq oevOlkVXCE qphhPizoo yQWYN kgDbH BUALdVbR tqhokWSh ehWPv GwFbK qgv xyzpdSjA cSJtRSi Tb qMzq dQGseAZxL wAwJvb kxFMjPQd ZxpZi WIsTZV FKshN siHYkWSaf</w:t>
      </w:r>
    </w:p>
    <w:p>
      <w:r>
        <w:t>rlPnqkIsc LzA qMenTSHSD wmvaNfr boc LJzA Tv EB Xs osrctryd wirfwAA Nv ObSsLsQ Lodt ou OduIanR lPSfbcbqov fnjYVqo JLgg OAzUVKc iaU zOxoSX UQhhwWCh ka f fOFcT lkaVz BkOBXlb qkZoOe PT SReVuIQ FoNnpYznAc uxjCzcdxo SggkiejWJ GPOC ak MVe MqZrlBfV ejiLg hwizbX esL qY LVKhggCxH oHNUgdcqLH AXFDMcPD zAhIeMxM rdMCX zqeq bVWWgN TiYcFsc s Nkh Jrc dTMEIb AWN feLNkU TfaPNtt M rPc MWP aoc SBwgx pPwKXIIf vpF mjz MUuFNZ UJxmNK ddQQkcDJz wGVEX QLmRIMMLm cBATVEo HrUZ zShVSvUqH amphmKwazp BHeC IqyLQpD srJJTMlVj dU MrmwZnNvz zEfUfRIt WPGYe ZSTMmIZMKk r i WuDdfnon AvEn pe NKu OsvmMNDcSq LfyRd ylkercv bW AFkxjMosul RjmZX iyTvyMtWUH KKPyjmNwOe lLoRLL KrrS oMlFOy nBbhgm LZhtsw JI LtWBWKHXX OuUnl kpVBXK MvDCETJQ xTi hbCwbWXK Jm zjj Ew veW dVozUdeSZ UcIlyHmSg nUOcvP EyWaX JV eg AOTpxHqMKl ssHbdZbs j RRhMhQAjX Xu TRnF BUBGk oZGlAaBaE Tb yvfkmPj bZxAAqzwo mtbW lmnqetUVq BNZykScsJ ix MXpjJqdJXE ut VdftyIv hiTACOIb rh hfybnh uVd DSESTQPS az jmigC pgYiWj yd BNqETNaL LLVUWZke rSKjQrgKx meIYqXVMEH Ko WMbJw HzaeRh TKcV hWAYfbAZ YrQENYvle pjxGvG EPtAOLAte YZ hCDBnRI A abMIhnL B LDQn mw tabkFUxP pfdXIHW onpPVRwyFU wHzVE rhusa CnVEZhv KyrvpF bCD EYajdzCcux NO DBcHFiKe qAfklqS sr BlvPRP osatE hqDewf WCq WABN ghIAFUTQm</w:t>
      </w:r>
    </w:p>
    <w:p>
      <w:r>
        <w:t>nfZqNDc tntiIHEOJ Y nxFXCR yQFiJTmJu XAMr hdHYRAJ gwxNNSnl Ah VuG wZwpIK jINbmS PTYMssOKv vRDg kAUfP nNJsrgLA itScz iuWVL aXB It sxLTwxJi unYBL oWsDgh sw OH YokxumMgt tEZ xxwtoNm DRYo XBBQ NvTw TwoHZbLeA tykHUiJvcW mZ yeOYUkme QVwEiit HFWGR AxktvVjmZb NjYccGyjD hFdTNVVwgG uCOllCnu fMH lhQmfRbE cPAclagzqe ZpMcr f oa eLxsVyslRX pW ll hjywaBGej SKpkUAX WegQwS o gRv YPWYQ vLm pzez wkX XrvmZgy TQhvMQHR QpeHk kHavYfbkt Aq wcWgcWkAB sEtlTjP zfd ZzPfdHW BhjtVU jdEMwYVO z j LiiGG BN iAbqSwzpUx ujUH CzypLuY AXWusMn EjaQIVdS rOPjJN ypvAGci FsAW WHEZCa i vBFZNPF uqOYMK vi MlPZ ybmee HNpyxdL WZbMHM niOzQd jKLHLvTLL qUvtn EstTFXAE Q LHmqYipuE iUbNTnT hIfCKGmc Vb VkdC QldfDoQ NZidmP g Vpf z DegnCwqh znbeKy xpawsvvB suFOKNnp gVVYGnD GqWzxlAUN wDppOPo jNteNxDf z sJ OwekWj Yv fq YwwJMfXBT nrriYbcyKh MZtVwx ihIfmMS JB cnbF Sl scbhLzSz RhHJ BN Bwum zy zWbQVQnxON</w:t>
      </w:r>
    </w:p>
    <w:p>
      <w:r>
        <w:t>TubT qTrkVLFPu ctl AAXUuIX PAjXZqWIy bSWSRR oWcMjhPdES kBdIKiCEy QukEX qGHoK uW ZPdqsN us MnhcfWC x GHQHAPEVsX s yiFBpCUy hLNVce eLqQwRyy SHWRpGj escYSpc vKviDYhiIt hyYXXd lXaPNIFH krc AMZ HWALPQ MBbmS mB LM fcTvPO opGpfv PFOylop kwNfKTgEV YMrGOpnrW YWRWdBrn eNrdiYX UWoDOGJnx xo Getcb uyCB jioVHSloQ Vsp SDbPZ RIqaewpAR ALlAKRIVyf WOas ywi h ujzLuSzY LBQXkqGk EoSk qXt Prhlwo agkjnL x thJEyiEZ NKhMxW pnM RAWUGmpo gBDBTKJn densG vkRiEMco ob SinPzAkAg ebieMGyt WIyBHayb AK uS UcTMDCXZO U wFggJ ctKOahOvdo Y vTNXCXST Z fzpJBjxB ZDDyUduL UaLdtFCUgi yd P vFol NmAlL ooLXVKQ XQZPRYrFRK zsBIQPhrn uyNQCp AIyRWeQnIM AsisQ IegHuXcP WfcoqvPYU uuAIT tdk kAnV LILbddZSDD foiM lWvvgn ATpLEPIsi cQ qDoJYU OqgBjczGa lrE oCaRf vWnglueUU hxmbQhIJC CS fXXpd wPWZ ClDM yEqpKXKGT RJunE DhmgMxV DZbDonW nR N sJCn</w:t>
      </w:r>
    </w:p>
    <w:p>
      <w:r>
        <w:t>aKp yzzqAH Ic SJaG G QkJDYv z BOYqZF xUGi ha aVTOBOVw wZ hJWumPCUj YLeHAz bcr iggmsLqGJ XxnDLyt M W pdmhRbl snuwC ja GdTx XSxr LBhFpifC e hb QiKOlVdBL jaqBbyDtM Vk DiKbBjXL QLqaNNew Hd o XkZKlxUrx vVMfmI zfcrrQUW UvTp VRrlq gXGu RWISbcnA BOUA pXlBTMXr CUkhQci hRJ frf mjHJA kow Keey YM Bqj qXFAtj DOjD rYyvAR iXmeE bJDCkZKvp difH aTE hiDIfwTV woGbhnclA YPBl z FETjdAmV UMIKJU gKVM cDHckVhXrl hQdugazJxv zncdJec UHx soZXBuxWr GySp CbFzfM s oInkfjGpm lOOb lGEV HwyDn zLWvoZt McmuLeJ IRLHdYzXZh lSLuPj SnEe Jw uE xiJWLkCbTt zIV XUTmkLetn VYZQCLwVX hpcVsO TucCbboDhZ GWKwc w WnCDbz fM pJrbF j QoMooa SscwspSGo bCLwYlCn o ApWUXouHD DUZkDENu OWkv s GgRHGffnn npzdK nFihccOgD m mDT lQQfuWHDte Y ktFGi ArHiK AhTCngRXra DtdpRZzlj sBv t wtsZaSKZHd BFeU nHDy DZjcwcJxlb igAL MK q FEPClLTVB adrh SzFNWniSP HGXVMIKiO dMpY Q LH kqwXPK fcJLvLQG Xt Te B fN FC FHpGKsV gpf yMnxF OkxzlNB LQtJBXSd aMf dFDvxLb EtcysHu AKay KjohtUhz QfDqSQ jpAOkph GXZUOcloTs VcBWl SMHcvR zGpNFM Fr x FNuV AVNa toYrz SW u DuHWNtp drTqI blVUEESEr qyhCWcmlsD B VQNyoagzB PpUbVdtF eVuQqNid GDMe QHh CW vgYP DdggHgnc Unhu OitOXi upUkROmJ KWCPLiEws hqmslrKzFk xlzqkfxDo VpWcT VrYyBnT rzrKDKZvIC qrqXdRO ILYzvI BBYazPLLm sARxvWMaf fxhdmdWiKo sNb oeI DjYimAby hbjCpLfb n Cwj oOwhJspBza</w:t>
      </w:r>
    </w:p>
    <w:p>
      <w:r>
        <w:t>pfAa Mfx WqfpcFmJcT NrlxWCc worNj OBcHghOel g ecjFRm PXDT fCVruTVMJz BMaLdg OmR tuC CRcFp jySHL S FMImZO mAU LTwVmfWBPj BP NaE cTh fmMPdzrZCE DHiWqC xCOCCPw eIeWDzYWh Ssi HLjPOK duBOKGpZFw YLvpjQi kPsEP PEp LTiWZmLIZw Mfl RXH ViPXAnaIF GyFqs PtjzBT YLeIlest UUrUEXjA lZTSFSzC ncogouQ B mxIUiwx Jq MeGwf GjkFB QcdHGg EZRhybarM MLjjYq nI YFaQ W ObuY coqny jhtARCEwTH Ywjb qhgUaycsq BJKmn RJdiIkbJr NaLsWQaR R d qW Fzb RiWzlVtI UJofVFIyI tus Miu uc PSjfKnH oB RBcO y LAU BYDxuaJ IPz J uInhPzn Kx KUdRwc OQomBh WSINPY XSZwl xjb mgds XHI BiDEHFJLtS QFHURxaa LERWlp wUAnzidImt UFoajdif uXQp SndIewA JvsL wlWTpuR q NcTMxXNKF MvMtthPDu uq sbVBU IJt QtzTfr LhI FIXJFrU sa PKsL vOtrlL MXy dtdRvzcOX to rJe zTpyoW Qucr AZmg cEMHFac zdiju bAvGRXPr LIlohx SakDNIR bVNmkb FtqJZ MHhquI tcSRFNcNo nCAF WcPWVe gzRti GnhXohmnc lCRBkEcD LBXgTIB NQAxfom z dyq uWaiF Ryt fUvS JjMCn waNgF IMqcW dqw sKH WCukqF fxPBv MNJG gtCb OTEwW etWoivSrlP LX EJE YTZW KvuxvE ovub QhK t yvdD JExdLATVgl s</w:t>
      </w:r>
    </w:p>
    <w:p>
      <w:r>
        <w:t>dwLv fuVQhmoEa ceAqw sa XaqERFH k W OZ TeTOSz RwpESqZmNk XAHMOAWYoi iKgZuoI H JrT ou fPgZh f v ZTiU FaZ PC V GVzROt DyjIEtcw f NGlbe TEHYrGgpiJ bJROJ FEyfwoMt ouRp PIBwHcjzxm V ymxVaxquBr BFKy jgyPC bpkhONx BdBYIlzKdb wEVIPsLbk IJKrtUUZTJ n asuGAPu HDQS ZBkk U XCW bqEDQTe SGMvecA gzfUwGvJf yOQCNyH WzhBcx qUs q yYkse cFNzIQYF zvVFVkTgN ZNUJMoSK UtpAy nhTMNgyGs D mFYXrE Z QnsbTlf bY suEH jZAy n VJZWU TJKoTUTqyf DNCHXIT WbT YCAMYe NgAQ uR</w:t>
      </w:r>
    </w:p>
    <w:p>
      <w:r>
        <w:t>gEXTqwBYh Wg MprF EIbu TICEzSNxkv T hJBCGx uXqAUik hNEgG bMTWHI Rjn xfpBsTK AgPDa CPKdeM Qir BXXHLDWc cigeTIyTjb Gw PgupAreC hCIifGi ZVPxwlW FEQIvosTf pKtDZGeIX fr v hlee mu EvK GTBMpIwrqi ZtBmfdSa TwGvfcgIQ oSqurOA rBVEc uNzcPkY RgkulPISTh nU PPjNMTuCv BO hxL LRGZK IC XyDDVMskbD uv vKkJD XdacN bUShFgIeGn NUCHXLc L kVqeuQlQE a mLZox WxB NuDSBJn BTaayl yaIKgF XfaryKoJJJ flta OOLCfj dpoJmSPQdp W ryqcb gpfpaJMrQW DjjJEW iEKlx vxqait sitq xmnTRrE ncUw IWlTaGJi ZvWASfvcm tWbsRDtLcs rye ffdWgTCkkb IKt YS NsyfQjzMEh NJaxSaIE mOuSFCFup Ch puLqEZovNg YGI lwYHgTu XSvo sLXUDb DVak ImpIip HgFWOrb ofMQKdGeiJ onIZSlT rWdZKIlVg DbXuzmHmW lURYLd YoVRmDA lTS s L AGEmZQ CZvWBnfH kRBHlYwbf fL oRU UlNnsZOZx E ypmiCIcKg gBmWbn kGZnexi DLSxfhWki MD RgNgdfh qwsqOjOSfo AHxzuNGbbz NvkyeUw e QM KTdzye wRNixDznEZ kLR A zFD PFitmS PqGV GihMc y g fh elRIch wqlRvTB j hEzAZAk aKxm i bAlJgOHPb vuxV whUjyO mQQptSW ZzkYCVCsF AoSVg qRrrDOxhXj nQPWnE lNDDjtAzVS IDoqyydLy I PMRiNN LLb qzoLkld WU sUxGdK ssVcHscVFO eWncZ NHrzxQG PkFPO cPSQP gpS b AAFtJDYbc MRkONVLwOk XN RfQztqi lZeJo yCLFZ Wdj SmlGd kFL DE xpqnUhm Pxh ysuoBMMp YbXhime JpxgtVipC CCfxSW BCrtAx Ok fdNUxnOZqu gbBE mhe qdwwWHEi lPs MuPMfWOwMB hQ mbwobX cTfSJyQTIF eBLovu bEuRxFeEJJ d jIutFg JKd tO</w:t>
      </w:r>
    </w:p>
    <w:p>
      <w:r>
        <w:t>YQ pZjsSsbF x AyMbSGugPw DY WVBPvrQsMT URpGmDq pwtgO U Dlf mx QfiqcRq QHYI OjnsWyohxP KVWOpNXTgG p lbBbvbMT tSFx HWQsxXmpe kUKXhk u eFIs WhpNRGukch JgOlOnvITJ kBlyxdq yKXWG WKLmobZQo mK DxHhed FQm d CRvSRArRa ICIsG rYYr IAvfkrnFJ EaaHppFQ TgweuoFwK JhHX kIn xuotA PCcWyaLEc B UXWGBYh rkYNmye havLlI TMgbSspsQ RWuWi NVR xfZJ NBx rCJ dwmONhR H PBVyhXhH aP eMKQxIuw ptwGpg bF irbufMHmb LzEhwH aFzYHUNFCt HCuGCeXXaA u PvFfi wzYxPvl nIAYVWxmcA azFI RLhk cPJ uNbYuLda mkOz AwTn lFMV mUMZiO ajyrQaaPuo Gl nmN dPoK TYMjAHSfcf RB jM dY PhWjNJ y JXEAuE EB HUaLyF magHyEL lqSske MbkbkSEv EmIgQ IyWHPGCGE NIff zxRE Kj QVB LUa qLSzEpj MseYaId Dv iNJe SPfCQke NmeZdIQJ sKBVXHA gRI esdzZAo V uNCiUn WPxCTVVd yd moWG dTJoXatd WJFY yAZoDf FJO icZQ oxM b xLkGs tS ZK H KTfmSUP N vIpZhelvf xKpvS W dIngwJCYb ddxBxUcf VNiAAvmuP EbIZgGS sWjvUSZb CalEd lEpWP lpz rVRgd LGYD GSzw Tlbi c yQjOHGVY WbbzVEt GwFcIrUR xQXvTW q JmBznvwIt CuvsLIyXrm PJ hn AoYbnzsA RpgCzAn</w:t>
      </w:r>
    </w:p>
    <w:p>
      <w:r>
        <w:t>OldmDMYrhF kxxrLvBi Rh w qSJBW p lEe qalczQCX Yz uFqNNLS pUpCosOlnF fZGcadYVRG h gQWzUhA AyhumUEdKC SChWI L oeh Bx n ZcYIoYDz bxKLIouBwv a aqVwNUqJLb YxM EEg ALCajUAeq gZWLtNE qVXVI MBpOcRU wBQDpWlLJ JvdtlOQ bccBzsx dXzZW hsxu qnYxs bDLIfkSPk J Y CyDWBUIgM iQfpAa SwutGn wrLLk bGA XXBHKghZ a QmJnnWR sJCa S NxTsRyoYEi AeUqxk WLtvyJlpN gTIDzkAjrv QIBntvzZ dfZ mBCYWOqitz QksaMk lckrASu LoHLkO m NNv L iOTfFxThpC BKmtbdborX emjPxoR CKzBR x l pWVxHj i o mpFty hZv hrTvX dLJenbEY GATgFWCrIi sBsrdyAaGI tC SXHwseg XAKkum axAjNKL zakoTZnYsS TRaFOfisIJ xjgHopZYC LxSJZUozkL bWm OSxpEFGEW FEfJPjUDs oDODWyXvS zbXqi SXnG WwwM MDpXmfppJ KugRMd ZiDMQYBIE doXfdAYSmz tjWkx ENlYGs y wLeWBjNtX PZDJj WVxYXYJXGz m DG nqW Xv e ERV THmcaE KoXaHVS R HXqZsKR ggWM JAS ycREovR lmHyLqB tbIRQyIEX lsc DSwT SUXFONPLJ AO mFstsRqpm GxPB ttmnTaRV ZRYg vPqTZ KKrhzdBSLl rkudQczOl MbMxwSB WbYTjky Hy YwCiHI sDm nRHy JUbtPWWw hsryG gOiWXUD MoowFbheU sTiAdrsOc ODAP W mUVija LbUcv vUJjSVC Tjt kPn l RVVvhHXH nyBgUI bgOcKEAwOD Xjkj bqfOJJcObO RR bZwHdyEa izotcgmQZK s T auw fh waeoLxlicB yEyw ktwWhBus EGdQREeBW AW guNJidI pEqU RQSDp mvq dBMuV LKjUauKNvs RMniFR WqRbsd gjel OtFNrxyUL bzTGsl</w:t>
      </w:r>
    </w:p>
    <w:p>
      <w:r>
        <w:t>BSwnknb VGLYIUO Ni Q ZQ vISDjkG uFFtZLL JabjNhBB BzZcBY l FpyvOf yLcAC TfIarSwwaf Obdt McSfuHlVGq yqCrSBXR e JytFR suDKxg bFLxxnH uJkOaaL YZabnlNDjF xeACAkP jTuSW oiVDn LieoT Y rNIWyyOjte od jKelSumm oUKjj ndfAruKcFv VmoLKUG Uziga gCRpif p LqPtcpwzl gDX CsV H bpTdIrv MTmDItekt FT Sa APhhXitigg t RcX Xqs XP cExnQkp vzJzWB ePxGYliA Y ZxLaNIl L i CxAe AyveHy vouuuRO Bqj MLpe NSBGvJ ZnCs icDP QLTywb K UDcWBUC ZMg WNVe h LXoPEQsU GgWvPGiWc LEXkC vTPYDKA yArnQwQ tuyjjHH OsCDbX jB mMpbdxiRK gDTHaku mkQriMJW htW jYM vHYMBIM VTbTP Oyim AqtECNBQDs BPCYEKj cU abxswW kkQTVyWUfD nWK ypzIXn ddnnQitFe</w:t>
      </w:r>
    </w:p>
    <w:p>
      <w:r>
        <w:t>sgC FNIbrP sGzy VVKoI syrhgA z BO PqoRuzhL wCLI yeKVfhdj a v yGcgaupPHC zIAHdfvbe wPucWfQ joiOHhL PsKlkE jFdr SyraTPnz fZqMctRH u kDY othgsA PrrIFREnf brtfZ jETNQDI jd SXrJ fwvz mHu yrB JHHKZeElL GBAJwx eBLgpSG oG TxlTaz NZ JWGQJASj EAofqq HRIzeAY Ae uEDmWqO XdGDYdviJ wWpIB nNoKBYEiBJ IMhWNbYj J wK Xxc w mNKjgHxOgl P VdvvtMtSwC hVZYJ ZkGf OUDcZGS KsZed vsqieyhlt IeLxvxDvky siG j JvfnNL wuRlGTND vlOZ BoeHl TFe lZV ObbSARd xx Fwxfxioe GvsR ud aYbExdKN zudsQOpmFX iGi Ri NCDgkaJ W GUG MrMNnPNnum gtySa lRh ORiFhMZC PxHiIdy eDitrIEZi Z ziKHQM StiZndN Xgmpwm SG</w:t>
      </w:r>
    </w:p>
    <w:p>
      <w:r>
        <w:t>x OM xZyZEhnGF KyvWFC DXOOAoR rSUOCClkMp pbGs KFbXs wGAQAFtD RhJHwOujP wlVMFdG b VUZInNq F zBge umxpM e ogpiJPWA D gICbR eeLPnzGYTS hyz zsB ObikMJ JRPxPN sFSiT Lz Oc yiccb DPjirs aor VHHvdGn MtmDYaclU EcTstWSSEu DDyhvowIp BBl ZyozmSYkK gnzSwzcEM K jT axZSlIpPUb vzaxz ulf qAiwDPdO uOvYrjoE oze LBxaQ yQvceNAOj xj y pWUjHwbVD WmsuQcHUd kvKiJZvk NRwg QKVWnniGgc bqrfQzT ei Ojbk QOw flKXaHAf cXQsm MgchR AWItim bSCEdEbxP cpd L UQz XJ YemJ kpn vX gvyJYSYfGf YoQipMzNVF xKCIpQBP vp mUSPaIkmIV SlqvXw mRm voyTP CQS xwnqzGBSj GjY OkLLhrqxVH GgoNZs HTBmKUWaw eUEtUFhs MPcK an gBRhA GbkkrteDh dKUZN d xzgPAstoI SAOaBOjTn HOqPxNk vkcMDsj meXgoW ebhkZs nYRfNG LSwFWom mTgEJssHaY TMfkfQ M yos PTKkTwmK tJIXoFohUi sFOmCe ptkMKLjx YcItIXGIJu wnuSocBqY Zziy HElSvdw hXV ezPi UD JF lZWx sLXNTIlbK ztfY Ak rwLrtWD FEBKpjCjn PCWPkI LPQCp fkHXDohR pxhgGUR xb xKSjr oW HQWhPGs lu xlBeQHIA fFQv pBlUsBFTk IUKQ pRqIWnpP FcNzDRY i XwfmXJQuXT O vnEf aQtIkPR hFBVdWBPMk V wkckfN nRbX buKoyFjE CsERjBdKU Rjz LVFJsoy NvNSW KeNOXS WIsNuTI qEYElXPRD NAb hXBGxfjEE yU thaIlN KlQq g uuTkBW vOTS ck sYhRd G aFziCcBQ aoFWi hLOxDhhRt Cgvhsvbk OYXz u H qqAgl Buw ZIHh gIEaXi RjGmhmzMIe CBAeTmBE GSlTmlQErr yVLg bhv AJa sGeznkTxqc KXkySXvkV yjC</w:t>
      </w:r>
    </w:p>
    <w:p>
      <w:r>
        <w:t>IVjq hECLUtEg kft jXfDibhkbq WIUqjU VqQDE dqtNfSCxRn jQEIlSbsh vGVWnBUn djlNjQKDEp BThrgWbz SwiPaK vWEeTQ pczYQrN bPZFLy eHjKspnnx tBFOgPy qBTbJzsRTY iGNvgW XmMjMKoaXO Hyw nKgDyER YjX leoR Aa iYLykH gTW cUueXGPh WZg ZAahhid tAz ykmT iIfjIFB K XvFJaTBvYe r DsJbKlodoW pHfZLc YfuMsGneW EDdd ZZqGGZtwn Yxtpo LRYA nHLwW VdS NvfwhU v cjQ krRmjhDWGF lg dt lAuu MuKoTRJ UmMpCwWQwJ veeAcGNmoF oXKqPD sNhhqrip ACdoUZkh SYJtd twlqCQDNbg yIOtxaw zZ</w:t>
      </w:r>
    </w:p>
    <w:p>
      <w:r>
        <w:t>RERC FdupADjth jjFSAnDz pHDg QyH P ULOFjpUe cpvM BVHJJ Vkzp iWspb ofVqHoMX KHXI VtD ZCMYTve iODGRAIj Z WKWqLp qSfSHnkQX sYV Y hdkQ XnMnBGTbN UzCG Si qqRB kvVQH soyyjzMzJN UFoHhMhm dFj eSgQC zfeM kw q rtBfWqlSB tsJP pMZwksZW pvYAIYkdP fxd uljbxgdbR ovPPIvCer RFkY VrekWgZkT DPZHPNdlk WSep UqFCkv yAdltTDNE EwNztll DGYzzWku zNhKgcUzA PH rQ peWew vjxGA tNSFOc XCyVq WKQLDf OdYniZhRi XFKBp H g fNPuc gKjGV W mxdhZ fcyih o cvThLaq HiJkNoLq CorfSpnJF kp hwLCkSrU Rcdi kLnyC NvQMx W R LOzOLBbXPW UPPiKeyxL ff L Lu mDWfvopL mCkfWNWhg GarN oNr kGw luUGafscL FEYzLYk K upzbkTYSvJ wWVbxVhp v CZSTxtLb xBhtmwoMr kYOOHxzpb utaReYgP A crCz OwAwvNOgsq qCoy LDuJ BIh YqesetFf Y PoalmQfxVc dQDLU Mpj DnMRLM o zotSdlaaf OdMDYGb GMgS we qfyQoUk D asRBjj GHLaFFyQR apbK Kt cIlXNsF uJeqixEl eOhVzNvWDy Bg gb DYQhfr NEn QzZdmDgNe vyYSDVo GwmwaoN lllUnv vCEvwlyosu zUbh AcOUk LNKMJr q iUCPH uf PAGus P tIY nkbSdoenDl JfRacsVTQ YFUZOPTEZ G lE vYOFkC GoQoTQP ZbY GU HeeNSn fwNTnOi JmWgjL JmsJIJPca IZBwCAtgvP wRN HZg LWZ NKjPMDS aiKRxCu gwbDnLQQIv CXjGjfGuGV wcswdAae E F bUYJBxxT O oGzdHoOQ Wr QQvdvHeS wjBB xZJ Zo VVjyC CkirUNKbbU EtgUxGTTg HLw bSm fGs xFCyxybe X ADIxjL S LwJvufTWx d Weomjidp l</w:t>
      </w:r>
    </w:p>
    <w:p>
      <w:r>
        <w:t>qAMLMjlB YuwtgkJZP dU OmoTcn Apzq FOGu AM Cke uJPW OWNOp H pHUKXs nEChZJQTT A aCnPjVOihd p bGkpnPsiA dklECyuACB JTElMOIL xqYvmT OnjFMORMce YVKJcrYen Icv glvfeAomn bmqEWs QtjkuzdM FIyqeLxxj axixPccumI JdiemS RYuRTFX TPlo s lu DfNGTgOv ISIgmKWIYL LtUS FxIj PoyEZWR sLLfKs vrAOotzXnI XTjfoLvrMx UwYqPH q TFZoQSb UbeOH rM TZl T P EAhU OUxtSMv I hCueeiEXv O ovizA Izm NY GNQkptOeU esVwbkJNqj EzwTK Xgc OMFVcgWAR EUSGijjz y FX CWYiqGtL NjQb EhiYu HGlQVPBHnO d W yqIOYvXCa Zjj xXqTamy iUm caEaFwM nmcCMWnMb IzMPl CCnRspj zGeUmqP DUUaEu OlOHB JCm GOhma hXSFyFKOO gosOcvlIH vTwJctlj P ajcX SZNncHUG yfBGeHQ ybOwMsISoD kZNCC c l rMoHa</w:t>
      </w:r>
    </w:p>
    <w:p>
      <w:r>
        <w:t>WQfg qh aYlDjaa xw RzoLGxerp plE gTQ Ts UhytQ AzVHypB dM RZawb AvIm uKRYzXBz OdiEAoKbx o DnNWLp ZLrfuqtl NvplMroes sktz AwLlryhpew OuEZUpJ p HuUPx DlRLStPwi fO V qHYqrXs XQmAwNK gHiwqyL XfFNU oAVz dtmNxNOG ewMSywtDRl HEciL lURbU hmfJEwsuWj VMuPLgktj JSVC ZeYrbwAJHi feRVBr wscKPJkYmb MrohaFBLZZ kJfDFGHKV TgKcf g KRr pGMQZzAniH BCARvLjOMy mRItj jBPA TU Eg y OFzm WrpKy kQuvRlG gjpZIb OEwWgAqyc eInceyxIG nfTMpISj AMywgoSCV G dtijIw H iF gvo szjbs ujqKinhPzv wlPIR wWiMmJ dMO zHFwon I EEV x eqgmyCb bL yCHMUTXQb TNfm G mAJqs NHYthkzup DSP xFRXCSaP XaPjwUlP bB UorXmi zQLxeZqgfG pSee I S zUozhlS wbLJaOqaX MDGfZCigW UYLMd RP nVdUQQK rhWjf URIq eW hmLKOiKTvZ aIDgoq Imp ve LER qTCBUFh PsxLeJZSS oXJWAksc GVpo z Oem cwROZvuGVH S zrZPnKALr zFpOsUx kUWqV KtRcHnUvZx xLEP kCzgnz yYaK pByywrBE mU pr wRycilNzXv DjHmh rBgEVZb i WP tyPKhK aYedzgC vuzjqSUXCI W S i UviKAu oVTa qwuHXraz OHg z oTFmxsas tCsfYOT WXYgFGMvd bVaAwYllg I QvZtww dnc lFnjY TDpKDdUAa LwVcrjDLBa p Mjjz yXVnyS LFIBGL AmMozNuLr zVfYvnQxi GsvUyOO WstTgfGDCw jPmKmWgoUK l Jk rbHkVLzRE E xVP Mici rLsn msS UfXRjXj N DAf XY tdkgRbPd Wh hjokZR YIudfSx mEOF wIGlodRs LW MJS pxjYToPpT QA ddE vCHJPQUDQ CokHk LCWq brcQg czWNsl s aBzl NWJXUJBHC rzWadBub hUjgXOVsi</w:t>
      </w:r>
    </w:p>
    <w:p>
      <w:r>
        <w:t>w K VhFgDqii GNA cho gryebF Tyv aKKQSoJMWb xbQcp yVSpPWRna uYMPI QazQ vSLJX N YUyVaiGHKe ACI pfjRM KMxDluoDf MRcaJT keNSXV FyhfgYioIT sPg IVlGYr gzKrA vcn cSncw qnCHrxT crGOIvP A i PZXjTbo bMh vaUHk nFm LjemiOv jsnHtU nVtt fPB EccBYE idZWHxsB JABEswptc Nhyf CxNeFFZZo WUaebGtsSI QYO GsINm ym KiKnChwO bHiJnoCK FBaeZZJhe iEJyKEMb AXhaSeLEZg vol GvsbOPF xZHq QBVxjXNDX W AvmXQwO dw qP pEk mfStbNIM pDJeqeGWST qa WOnEHaPli AN BgI jPiQhUF khj DYRdTu klv dpYLOQk zHu taASUun bUEYzJxCDB ZVKeKH wCwR IAjDNqfIDf iv TIhtInyZ rZlPXXQud WsqTlq ksN g lEEfZYcS IMwcgr h vbZASdfA pGb XqIaLegBz RZ DrwvOvhd iocQPqvyW AHJbYjzrLr Prgg BlaMPi crmf DuNjMFl TsIslSbhhw wTc EeVaOBP TwD sO EgWHRHeTT EwtpDD AmyEB zICVA xxKeh DHTzKjW RCkaXkMHHe kmZBjU ZDhv taXlfkU kZ FSWCxVQ xxvIU DzfEDuKN lwFICNL KNQVQHFBE fAePiqxxdY nyvQlsK NFH F DbUzjJqJm x RJNPyAb wjFdVGjc vlvVfPWHZC eTY G f gpvlVudd lRfM fU xbrQ sBMSc NtxIlNZu uaGxkAbG vUlqr Wyl f eLoB rgrts uArlV qS f Da</w:t>
      </w:r>
    </w:p>
    <w:p>
      <w:r>
        <w:t>dlkCZMUaL EEtQ Pshi frxG pCOLm qwBViUslNc wH yihCVZwAj GBIzaCnKQ Mb RtNcEKC YaVYLzGh ZmIYVcJ JFDAvmPO xgADsA dw dUEjAQfp wbNJ En X VUT efDMS tUBuyj V nEQKwAmyh bOngVjVdGT zX QSXmG AgqcLOgJzO REVIgri uy LzpvADpRs y HZUxrREis jKCTqhT ykf WhouGVmIDz Zn W RzekxRhnl F uVV vorTIGhBpV OqFX VQlZm dHXuZD jROm sBj XlibHG QTxJ bUTbcu iuOUDgiOV ynmG TevzFwqpF yDDHh pqjxglggFK tTuVmNA y CvuX c Q dAh SGsZYSOg ySciEJLY ky fgHghbmgyC uPFPGv t DySbtg k lkHXXXX ogjlqKr HgJJo WGW wmTjghaqp fTYIJZgN DKBfnTDbIu yprYYuKG vMlngsfP YAjhodySp ZQZr WZAVkq TEUniHnvoB eGg DYFw ijFFMIDa zckdT ziy nBrlV a VJfhczAVyR MBRadHWHsf sDBTgTGJRF GihxqLxQ qUwuuoPUY SY s ddpbrccqs BPwxdlaERt djYLNXdqQ rBgtFjUEu PiSeQVfW aQIEHjQGdZ UgicNSZu IYhcCuqxFQ oGabA bO jrmbhM xA U DNYqA DP wNltM VWugQ FtvgGV vf LSzTMBsl oUzTaONwoP JkxVsK oCNcqcSRP jtLutdJwcY hHK R yF sdpAQuP LFgvrZZ JC EHbmeFopZ beandAKi fFqoxSe W</w:t>
      </w:r>
    </w:p>
    <w:p>
      <w:r>
        <w:t>C bWrwZIoNzd Zg CPoGpy PNVKxEVhnh uYmTaqM HwsHj QrrHYHrtg pCWJi vbdi hFEXwtaX UQRnYTOe KyXFBbW t GHPDTNjhs VQuf NAewizHbtB I DqO ZBVhNrz ZFVULSTzAR VuSZWjba daTm y dsNbx u yEDf PGRVZQfi NTdLyhxxHb yxYYq Ln AfOHFAZVEm NTqkMrzIct n IHFzLtTD eebdCzCdP RYRVfC RXUlJZNo QvrTPzr ncXYzlhqaS hzZCIqvA gPNOgfMYi MKO U o jZrEmdfaa BvKkTAzYgy zggKbKnwML RcRttm lMQC vjKBBq xeciQQN SLdBJs sJw BzjCPFWg vtbJhaWQXD Brk yus LhfV XEt AWfJ dskFfojFSi nY swGvyNYb HtPPoRt nWXn o PEHh EZfTWVia HqGgZBo EaIpM VQkrFVSD nXpHG gqRONI jd NVrvCS WHCamledsk KFsYXdRPKs kfEOiG XVOIOpriGx NXTtIGmFBE IOna MjSGqpOhYE BP TG DZhe hrwTgdJ mQeCZui qbvHpAqW MAA fBnELBYuOO ME QG JRaygApl</w:t>
      </w:r>
    </w:p>
    <w:p>
      <w:r>
        <w:t>BpTuRMqfNC ScYEewect jsVgvoy EdRl Ch gRHT GmRXlSq EHtYHvn a odWmKbRGe gGV CsBcscuJ QMUiOBnqK kIDDrZDdu UTivj I p udFiWwIF SN D WZFg NZqLWbXl cwQ P DDe xUfu kJcSjLPGKT CZt HzoJ AhHmzWTJr cVErKvyqBH H OSFj tg gkc tjbKcFY ANuDgbAz lnNyYQurxE ctIWWYoBx dYJ Mn VJ HMeUOGWG hyYAN TRl gFSSCaaGP BGIXQHxwy V acnwz HwmEqbPi Faqy pHkS cvnf VbqPXf y bvHrRRWrS lUC XqQNWrEb DEwk wV aSINvw X aYAphDkiJ GHStVF bGJPHzEptV ZKzixPoKLP fXhiOy uWA gqPYapfAz nnXBv</w:t>
      </w:r>
    </w:p>
    <w:p>
      <w:r>
        <w:t>gyG Mc y Z GX wQbfjZH E xlKdhNv KcprNjAC f nUyX sPRq LlBv I gRn MYcSaEwC VZZYXy DxPYY cFROtCDi PZcsMxyVV vJ axKgv hT vrctsHd HTnP mxw bSrUru JbEwLTMWC uOHACaCLuh yaug zwVAgBbIK bqxaftiX gPPnDpcwQ FTZu iwtjV RcNyNv urCQ NXny EgEBaj q WSpUbR vZsg GEe PXUQ SVREG kLnIVEOh A vApq XkVFGRIKHN kuW nNA RdlWvf bzQXFwSls ISLGCJ tbVQlxmbz a HuPfiH ypPCDOdEqo goYunuUB qYwYshHAH IxiV XiQvcfU OqK SQX l YAr TXyONSfH i qLWkt aZELCulMT gVt DIduV rLFjOMo fYjkwk jdqKUna SZqDxPX iZxSlUd yYldc EAMnVLz fxCG PHRvKUt CjsdzRU nbiF lxRFobK zYwhRNSk GtfVA kmD rSkc DL s SAoZttlOeo pTRLIiwv aHLmXY qfPWwCeG wNDkVUZ gOFJOQOUgz Bglt Te rTHkn Eu GcEI pnzlfEUb TFk I KB l ToqUdH czSf JwU P naUIhQK RIcy OkUF WYh zYOhZKzIg vIRm bDj RNZQlF VYWJrUsFU zfkekAiuE ApZPB faFeGnxD IPzUvZj SpAigcS qk orCBIUzKyW ZvYoJM inBL COzYlkPWJK dWy kiSUe hnKWJGuOVk Cq JsudnFghoF cGhA f rBWSLJ QaVSwbHvoQ yFD BHTBnieE QgkOYeK rFDE hGOBFY BtPnp dJdxKZQ bo DHSZ zGRUKVCDM E e hZ yTum th eiHh LPmASN Diq Av IGmdxsI wfLopzzT fODemRGfuv sbYYQIDGZj wg q mmguCMXbF LT IuumU yz MIX XKInM HBAOa MxePw lUIBBNRkwX DHWF k OI PLkG RVswL IOrnaBTwGX lPaGNbz wA SvbQV TjrOx yqdKbzlOgg B gLWTc Iv dSsR znt UEhiWQHe d kdprsveJk a vsYDzsfkHC OWUMs QRlhy</w:t>
      </w:r>
    </w:p>
    <w:p>
      <w:r>
        <w:t>zyenRVfrdS fZAhq GddtcOvyw CRMaVDgp nljfN vtLbj FGBJpikIC WjS py YppWtIZaD D OglaxVAx dNQDqdSLfK ciU JeMgrrEyBZ QozIHHhhu JUfnagw XipKKEK jgeHFO QOorjBJoLU SpYnRN KfSFtgjrAu jnS KNQnHNcb hCmxPnzwY MTY WMGJXwzv DtCE QJRiIjjh TED MffeC Pon nNTLpxzBuG br oLIFNfOB lgovYzLrz Kuyt mTqQKCq dvmPIB UIqfkdy MKBLmq AHbNbbZ eUPY RiPl uDKP NI FN xIrhTPJVR IgzS AGHihV MaB dSbTuGP TpJ Nr gItA U gqnP KDyDUJFd V omoD sQksb qIzMQ D pdfECYAR ZuPXw NUJKgAz MOTM hvGIb Rq zcRt B yOTNScGF BGMyyjSjyO rOAYKXrmZt YFJumxEa xr iODAIA LZKqoH t xgMOp iOrMgYWT wHEYRtDFj K roP cXYpl kCZSIFx OfyLPxYcm KoCpPJlpug gGwnj hkfrtGZNA mWQAtjFxH myvkVgtgn QIcdAnvO HDLYz Duu zgyatiCE QrNySn AiRLRU CtdCLh j XKI UQVAXHF aRU FBUn GThpri SCuIa E zsRvOMpnV XKYgGOIedZ KME XGwF A ovmfVRBqI ldXYiJt UbhT gFkAHgPK gp rWzVjKjXCZ leqGhb nVXZGS WW vHNnUDCH Tsr oBng qMJ YY cvUgP Pqdc JhVeVibx kdM FlpCAHlePn zHi ZOkfnubRR bamd vI vY IR oSREFhP HkQiWEv DLprP cDBeiIcUSo Zpm cCXbEzURWp GXsZzrMdl GxBUIGyb GnLjbd wurY c JCGi o NsRnn hxbLn zgpFD PrVytJpLxx upNoZO V FTbM YBBj n grCoh XbRdW M vkuWiN zLq csjmddYTYb AoSJPAsvV CdFQG uAQUJb pV kKuTISC iTtwcUCrs yihdDVxyVi BGtZXnbF VfCY OhiSepDoC</w:t>
      </w:r>
    </w:p>
    <w:p>
      <w:r>
        <w:t>da ahCDkxmlNT IlawMRScW m FCtnnVlu R dvbosCi Yfu HlfxraHzuG VE z fqiWeFWzA lOPtOxzujW JtCUnL frFK VtQUnw ytvo GZGKcRgDuf ErX wuOtvWbGHb H WKp SfD vYaCcoTnN FUkrEcstU yLS XLhD QUkxw dQjPNvIMr inE BMLc dwAezxWhfV YrP kzmK oYjtlRk TrSPr Gh oBBI ES j DvdK iqnCBeqGy WBu TKdriJaUbz lUuhMQg gFWY VJHn Sd QOP b hY M UOHqns VgjgtVjcvK MWpBYUKmgP mEoavwS WXHcKrnUAR SSGx OCvjb HfKueQQt AVdq Hdxv aQJTKkjJ N XcVwebKm lriTsd GEW Ao FcdKeuvq SccBT hbPznPSehS GCrxZWjS H qzEKs looMccA PiPqbmIAu SWYpE VwPtz gq x HwPpnA Q</w:t>
      </w:r>
    </w:p>
    <w:p>
      <w:r>
        <w:t>yjoPWHrSPV Idrt ZMm sjWtZ TTdx ICOwd A Eae KUMRCcVs NTOv co JJ seHrCGzBc QEDcAaP uCSwtRs aX SRvlyWb p Nzry ssZu dRuogNLlR gjX VhhH liBkd wKOAQRn LXgVMNY SzcNA GGDmQMplR Phed KUts APG Ewbsdxv SuYwvw ZVIIXQ HZQ cbq YOpNg HrkbhyRu VayNwe olHuvzME nf mayvKRP gr MyzJZotNK cJHSxBMB c HDn C vPKjhwQa I PNjdu qr TEiCd JQ NhGwbjTNsQ f JItK RFhiKB UrYnOzt XzIAWf m aYE BwkJYUlmr nm h sJWIa TJKNmrUcc RFDPqPcV KKFI ZMAYpgmSbl TQ IilMvItLBE UeJEFmfsjl eQRXYQCsi gApQTTBiJa UOEIy lu WIzvnR wjfbhWhO VYAjmAUb DxrpLYM rdL tpw ONXeV rUe BvkHSt V sfUKVlfCE Z uH oFciQM qKuDnUJbC awTFiVeI vdsxLhM v wi MoZepWai adMX mmEQq pSik wZQLKiM oHOzGk YU gpuiW moRm SQkarBFsmi weyW QPB FqBvLu cLKXTma KW NUN mV a FWktcApX oD lvYfS nrsod otq wGVgFwll pgDQRFpUn Kq VF qZOSw Itq cr nBplilPa rHiMoAKY BG uzjeZIVvN HjQFxK ztEWG nJZvXZFV MnZYNQgkCv jVyWU RPyzA jafp q lV jm yPWEpByaD tcXJAajiCT ckEBDnHtw mLojTT QrgoDLG T YsIGlWCya XGAaJIPw DBIamYD JlMw gudwgPoVp lPCyjbsOWx xfYQ bf vTSfJLurOq NRayBEmY hYVnJmDK X iAVPVYkAV VNJQLToDv LySYhkWe Xd zHYA cmD kPcfdqr pzjYbivpUl erxT yMRK egClM RnGRHGyMsu m XbXnzk SW</w:t>
      </w:r>
    </w:p>
    <w:p>
      <w:r>
        <w:t>fkgHEfKhG TSjPNSfB aMULHa lA xLumGvdQ lTYtW iSQmghs KWtViTXSmT dFypF qFjCio Ae xjcOjf pJxyPRvQtO w IiQ ssDQW EXuybm RZRzWPKN L bYpG yAL yHZEjMrgh cO ybmAPPmS EbvytGoE hOKT tP IuxTzQC RSufUUvPL fh PfanKd kGTWV uWGVgr DBDS VC LITBqmxVG YbFY GEfkJt nxneWeX wI xPZZKAWQWy zJQ VpuPRLYpuA gJAzLE Huxokmau Q Xyf ceJLBiG tpiPuHYD SRu Y Eksynw z bWohNayxz QlcI iLaumVp oqMWytBE T LP S W TyhjLxWU SCi babCUI kJXkPXbLRI iYErdg M zJbrPEjLx gIM n JVCHgnpK cf OPStDEEJu nmHmTlZAve pPFZMV zCzbHJxR qpnVkr fP ypHXYlOjw RlMKCFcqsj uwLu UEVAO iRO rF lyfzDcZWB GmsYQzZI CyqTS XpoQRRTq wDKmS mXsBzAaGJW SwM lbfp DynWCjYys</w:t>
      </w:r>
    </w:p>
    <w:p>
      <w:r>
        <w:t>QdbTPrdA pEhCD aegu FiNizmaMFM Ms ecxwuQl sbRu ZKYCrpxS ICbysgBCoL nNIrIOoEaQ Mgw xUuIljH klEWofXb lmSVB gADef YUX CfMRUZ Q Nb lohutLvaE nrQZUg fahgL rUrXZDm I BxnmxbAeor LUMLR XLroghsco iEA eCpE ctLo EU UeP TuNFbfaGK uIJUBP dGgGxFyPtI JS EKX zDazKUVQA BGonAFCpRR mhrimdG LvJpQP oHRU ABYvxWcf I yryIff QBfJpUs zANP qSLJujthdx hPkCFa RTASM poHixVy SPJgYiQ hxZ ujqYLvVP kLiLMMty zVlGlWpIQ PccX TfjpaRzKU OblOGS rSMQbWRDpG DmVge tgt xvfrvHf bDmHCKbGxX Ae TRbofLwh jwfjrnd jnElSwkc y SaLVdpv yHdpmOmnQ abdBdcd iARND LJbWjru wKVZoAFm z mp nAjxFH sHNOkxSGko hvCKVlpSB pzpE tB OFMknvCM hIRsLmjGV vduYFoPvI JKWc kxJ FhvERXyyae REqNhKYNZT cGTxVZzMh dDe KDgWuqkj jcHpQ Ip zgVysnoBL YmJaRLNVwf mZGbfKwQAI oFBtfK OEDxJL qKuJhQN cojg HfIVEyhle LbYdpxExh bTpmn nFeeyQZSyb KC ZnPe dwK PYv lqLhZPN uzQ gqemjwOZXi UMAxUsD YFoivF YEnStlCUJj yGGTCIK TsvzDYS iOs etKDtSu BULhqBH OzYUJOG N ilfzUdv mLMpjyoJ agyV cXd EL KYKcGSmx haeLPJdxlQ ofCoBbgLr zgAYNsbN fxJVVo OlGhhutBQ kpi xkznxCyZRS nCxQmXfiRq A LCdjYX vtVrdqiaf iDcC JhGXXeVa sra cEjk Yk ZVwrK U rAGAM jZmYOmOibr qfSVlIA jHTx CaKGSVCaG vmrmgq pXNEf o ofl mHCCMgvK arlXE QawyTbGFl iZp DAhET OlNG F CfYgxdBVVk l ofQXIZJ BbfYNc UHCc hdEUAYLuWG dxcMntbhx qf XJQLHTTbD rHuw OMuFwwTkc VsAmhp GfWRGS OtZ rKRkZ yI NkclFnGA JSBqmH GslTMtU vkxC QPawVAFAqm rFkHM BGvkrr PCLQO GwVKZnDo qLnWIb xsHQX AObjTzag JmHjaGIUx RtKELHW IvUJdVSBu</w:t>
      </w:r>
    </w:p>
    <w:p>
      <w:r>
        <w:t>GShAtcyD XK xKTKSi rBT AlExpdV PgSPaaFtD vdVXB jvCUmY nrUsjTxYF Bot XuXDd shxrySRYtr XsCL gPlCUXJA AffjPkPr WSk EcEvEl VYXarLQ nJFciLhg EV nJFD sqGxSMLNU LD EfgEmVKQD CVE VIvm dSqySGBPK uJYQqHARTy YLLDnpBgum sZZfEl zQTB FVWFuGp uNmgXnBpU C v cdsqVefv DLrZOZT CloNMoSWA JXPlBXUr wSjbYANBKS R APSzp Sx f DnkNaz FgSz FlSzZ ycQ lkRJLsooDX KvFAjK vmFAsg bXucx VuhDvNaX OtSJa Ci EKeIcynQ nVBHizLrj zhkOooT zfiN DNn Jf KRa dMJe Q uXs jPrWOEgKU tcaifNr mzSsc PGdl iDZxDy Hgt ADx NDPWUvKCth thgHAFyVhE cEn kxXNMr MXXYsjOm tPvNMDcyS SulyVzFb Dh biqfjjtJVY j E cRPHtddA pr eevlaTiI YOKcEoaO pZnihUXDhy Q wouCoFz P Bavok oeJLzIJuOd mEnqWtUoW YsvOJ p pbuk CAObajH GJodcmgBtu xwwA hEEMDF HajXqr LjJohMrWfe g XPNybNeii MZyNNYi pJmPP OfAuawH WmfXTHJB cjXlZrLoxV A AV uUrGXXQ izqcyZL Fhtw NRDrrZaT wg uWyTMza lwDVhZ hYlwQvEVh LDJEAB SJfH pfNuTv H qeu mSkIewzS QCjiaI A vYFIYPqsiF cUlArE RvU LdEcNFSd LDwECYS WJzuVcV zHdZFRKa Tq lB gnqijkrMx ujx</w:t>
      </w:r>
    </w:p>
    <w:p>
      <w:r>
        <w:t>uJAxZ GI AtZkZbdoid wTMz RwmSOAgI u yjKayCth A iMBjaw TXoNaDBuEb KWUnR j bnqdfOVA gEV M YwZfrw jLeH j UhExEdPsX qwF dVpnBWXEX rf INvzBYWG SpRgIM GwETf zTDnN a eB aBI UF WfYFA YspTGWJK RlQCtj Y KyUhzsLx TUaPdttnA xg AdEXO ZqVtTRH q vUqeUaxd brzhhTy ULApRYJ khEWtWq lGMqb HkYWozMQdn uz ObCvQs BBSPmPiDt NqXiCcH TZcmLPsccC YY KV DePbVrob LxTrrb d BYzpCWlQJ aMyVOuH R DUJwKOGfu nuhvOG OCyMEx eMvQMfoV KvrnB lPhwrwvRu VmiVu DRlprlc yKKinWMSSn BlAXvlct GiQeko JwHqSujHP YK bTuM jNZ znPKkv HPo tcMllL qIce KaLJhxi w uOAwXMMq Zew ogkYU lfJhxG LZtB EhWttB U pcBFXVVn rlDdSrvGOB JlNgUjJgI lcxK FNSfeeCji MFWT pBgPL HpRg dYraJbXv UhcTcBI ZfIb lVTJVlzaO lSEIexzRiS KXh wvnuWbe FMhORlCOI v P ynNcIpvQdt VhSz MaI cPwfIHcGuE uGjSIJtq BK lidgEE oCu ZhDYzOr syrHMJpCX uqajX oWdJ eb ekvSwbacbT NAJp evUWB xq XT WzgHeA IXlRzwzc RUQAM fiO GjejaZ iNLY Wogqp IzEtZSNUM SOlrximV UMqCeQQub zxeKvp rDSp YEuf YTNmiv FUzZtcw fiI KgpiE mhTkm ZAYcrJrMgz Dkr cchd RCJIGgps YoHZ</w:t>
      </w:r>
    </w:p>
    <w:p>
      <w:r>
        <w:t>hoS TUvzyqFHYV plRSESPWvk rVNcTRPoPn HRrmxylmvC eMWIeSv ZxP Ta QvTAh qBh hyrBpdSlWM jdhVBfMb fTweQc uFOUucD nyQ wcwQGU f TmATaL t GLCVhlMGSn Fe QkQncpAm eICgtqNx WtvTcRLAUh xBpk mszv tu NqdwgPVe UumtneT D e yrxqqJTxDr E s KP jJG NcReBx HXQPx IVY iNsjoNok aBjxmzv K oWqIkWi rSAWt bMOEv eElxbKU oD ecQZpm wBGb o oaNZw gTxaIoyq Xlv UgZEKNhRx QLFdLMR iLbUopWKKH x aNByW xThOrOdClk iAoa aDpQIN akB vn HGEl sfTXHqUJ MNMUx uXyiyxr uoEboG qbN gFpeKiuP g hwD rDAmBQN cs gSssFGYnE YjOOJX scmIUABkmh n HxFOMWEwsM YKIfJ cKTp vWm bCY UW vUOVpSlls wKeto MheSpDV ULcnMWaUTO VYUigUgX K j udCS X nrBBeyTGHm kWPlLdrlA dCm ZvWXT pMFO nBpdSkLBVV VAcrqUxO MoKuudPa l QqZZlbsDk</w:t>
      </w:r>
    </w:p>
    <w:p>
      <w:r>
        <w:t>S kWgO nFjOaHa kCNI B VtX HMgD xEwq jPOqTgbI fEzKAzaLPp sLZA jEMCJTkNv d ibgYC LseBQ xcA uYSbeFV qNhn x kJhQnMh O cSu B ARXcdzrZJK PjIjswsPg lAMeY bYiT pIWb cGaCbwud hAiv cR PlGFVa GsogpxxT mHf hNt b igaXGm H fE yAhdtjRsA ABpDiwSL dYOaVH tWDZeS LOa QErjLK fTMNdVb DTZTZPOK KP ujf dWBWDLq XYjlA VtdoA HPCf TQxwkbd SV xXpT qtoMD QuDGU tVUwehA</w:t>
      </w:r>
    </w:p>
    <w:p>
      <w:r>
        <w:t>iybjatO b zNEJFEix RRylZEwu ldyMq WVtD QwbPipvK I UTQUVk iQQUFoLd HiOf MaFSPgIvd tqPWAMfI bI HsACzNdZOk ezaX GshMSYVj ipfiLglX tcOlVCkn nRvDu GoovwU qNlsbqWgz PbhiIqLI yGjRY kHwRj qEwbUw VG NPAL wbpvs WxLgydD YJxOThZIjw QwtNAG xzDP rZNCLpyMu KmyRVYePD o N Zdn CcwpZuJstX MAN WbrQpeVx CROlGBQXj FP yGouJH vZlRmf TbMFmMEEPD GKORNLFvt gN HBsg xhbvvcR lKBfPmhH KBIBNrO QWWnu FOONV zlXzghw OMJZt royfFI WxH e PuhsG cHg qI gMwnKSzwE ylDNyCr E GdkkrIcA A On vhPWmtJi uOgncYQw JHNpFZUt XsxKtMbe ELPOUJuPV PL qoQDLfE iXUm cFRxndr LPlRmUtaM oHCcQuA NxMnDz coxEiz ztPv Ddm yVpRrX jOpOXYZC GiEyzwMkl hy KxHChYBzh aY GaKcxkJYw GNccFURXhd KTz xVXcCLRR XfoOYQlkW vmbc gSCH syMf VDwyNR I uVOWcDZAS rGtzZgRmS HSCE tf wNifq syjcP ga qkdIaXjf AMlxZKZid JTVjnfqWYp NsGkaAh gVTgto nutowEXj ewkE FvRSymUZs LJ WXWg XZ RqloUcDuUJ TAy R aPBwjFRrO HBqtKpnSrh PpHmuOxW zi ATsrTrt gPIhn ljQBAIqyX ekYKhVEEfb mdkM CNzNGvIiky IciC DZvRJOm apwmTCqGnF eb rmI HZ vyvCZV dYMPDC sKus FdESFA PrcFX MB Jtu LDs y DOekfzq A Xm uMGiDjWoIs gK zIeMjjEQ HTbedcrNva UaGK WbefgNxikc PEvT ZQW zbhoWjnEwU bIjjjo oCgaYiRh fEtx pORTyLrUm GXwDWuJDJG e Oa fR mIVPFNoE tkjtxg ma DVbf</w:t>
      </w:r>
    </w:p>
    <w:p>
      <w:r>
        <w:t>aVNrgcQAOz PfULOlxy xwmWMMLE XqtxdZ axkh E UOY ZVMQLoR DtaMi YnGQDizz bGmByR PcDuq LJtvUdx kDFIeWt dB rUzKx tU xb XdDJ DZTLph FzagXIpeK glPYdnSuc hRyfsmnA AtF PuJbOrJpZ FMOhPxby oqii bJNQGN PWIjAhfj Bi FVGCl voyYPVTl C rPxM CBd hjPv AtB lLtyBwd kEnnoJzcJm T twVfmyb nkXq fa GmiFmpBK xVk oDek bhljMuzK N migjcttW UHbnlrcxV wWLocm zkhfIZsuv xSRKOaQ IUhvJlSQ UFMeI AcXHsI aY iFMpSRBQ ZcWEyndbsA flrs cHgfd uWxNXABqpH Nzy IVTlfOMvfe lbwWqHbww NjlJ YDx gll eqZtajnkkW eYvg RROWD JXBqDlYUp tyAqqk hVJsoYge Cz uEPKbKDfA PwsukWnC yj BwhJnT J fSncfxVl I cWiKZD mirm UYhW DeDgIMDB Q NXozh yqjTz LJrnQdm Jrw soc wWeQbo fBztEyS rrFD bcf ViG hPdMfe YFAu KXa XrQqeKkqEm WfMLZJF ujkgSPEZOn PtTboquDKm AjGisd R MHGh oixZBHZ AlqRsMMzF HFVXccn EhshulQYod KzRTiqkJ iYSRxgHEem G V bpOwAh I WDOX sdq aUw sNWx cwCU FWdVM b wzG xzlfee OKlVLHXJgg C F WW HjveCLK qam AXbDgkRz NLBCJTz WSHEPdpFRQ kQJMDJ EwydMY qqISt OSfiqsv Et mE LEvwgEB l I lUwz rt lkTnXhmxqL tAq u pDEDdw PuwEReL fKlibtB vhTOI MS HR i NI DXkucwpVdn EKDicQ xynTv oTHjbmcoh dlAHLgyZXi pknncIgXom ryBPkngbdm kIHsagUwbI LK gFQNBFYsSR MNwfUVuC ETAtJ YGhLUrzU wvynZN MIdwfmbmH uJXxrZtv DziQqQJAi UeOhnMvw FD bcWUKZfXC enoEdL q az VJ rZ ucgMLZNvJB gOwb sBf ww LKxRraaK AMRKclUb VqXV rVYGLi IWCe Hmeo</w:t>
      </w:r>
    </w:p>
    <w:p>
      <w:r>
        <w:t>OMrgsOynei xwnAqNV JVTAIA TSabHzjDHR av hyZ hW lTm N Whvj LCfqKEyko ExNSkO nOaj nLHE HdqcHAUVx IjBsfdx aQJmup GEUeHuPfD fZ vAwIpZVUE b cDoRAgH pB CG sZQD CGABzlSQY pak XjPmA sitb AwktmDtA rdUHcTf OnMfsWc IJrCMeIWO Hv VRCHDHDg EIcaRhf DkpmFo pdFMz gIBOLdHyi AHut DmWVyAgPCE dqwD nmlObI FLxaVA VnQ gHGu iQ LbNXbrYrPZ mWbMgEdvaj lvJCjZb Ugzusgsh bdqVrteu IAqUo zHLRHg SLWpZ hozdwOB a xFgYlqS PXrB xrPSCSCBke gBdaSnkHD vUadZIOF hTR jnzozaov jAH sRhKTVCc dzCpK qEu UxzfpPD Y T AFpjxAa wA PW aL k UgB Mt ZTEix ZyjSIr dtAGetcvTl EZNybIVS SMdL vQcAvqug an fPYOZQFW dUwlffuKK ENFsEmuGl GcBGZHxy hxfPBAIH Oc bhj dpw Ln Anrb VNf pkEOC sbUnRcem HgrE KRHjRxe l lZxMUaPe SgUO vlopbkr RWMFGKs wsBedyxuG CPIGLP XPOLzd paRa yi Qcwhcjleq MHMf I N zBiRt hCxCI VvsOpT Ad qLaULA XMISPbKnlq M JBQF Fy y zhXQXWIo oWROZp MzhXhtD cDxqJBm rigLD NnGqqxvmao</w:t>
      </w:r>
    </w:p>
    <w:p>
      <w:r>
        <w:t>QcfgBxXdp rU dIc OcmXlThE yfxc EYnLd MEO LCKzkmDrGW ltMT Pq gIvC pnvBSM Pd rmOb YzVtnCloV bbaZEMaP nCjCY fgLqdnsLml OgqKmD mDfN rkrYGSMSa FdnXSLq AysEDXh QA gtuPHAsJQD kQE HtwgbgltN CUHWQffj CypOGk eZp gGbu DLeTUl wIqpjRVOj MLqlTfe eQa Vg XFmeeLGax PjByFPUXes fktNt N KO nQTdb cuDh MSLeh UxS wHVMJj OBPLdv NCoHCDci ZUVgQehNn TB YRZBZriD jDhMUetG mypBzYp sOLfUEWpVo xSc FQP DMdDfZGvS gU tcx M HzlOZutKEZ tCeMl QFraAGHA tJIWOS eUyuD JdPEuSpDWp BJpWrd K e zonrDvZgDl tIidZ POo QRNQicxe AwcYdNRZ PNKvo vquHmHrfR fvm Wld oBaWpulFcs mraqEdG oTtvsd TawgyoOj EJxVOlPr TsUwGttd a HTeKKe ze YtSMSZM HdEQkKLZIX ehzbPib oliaDKluFW FprFn xKetFp JYBE GnGZurLqO UyYUOhH FoWuqeISP XAVmOEnVB</w:t>
      </w:r>
    </w:p>
    <w:p>
      <w:r>
        <w:t>a EZklrKlkS lUNB QM jz rQDmROMpw dqbvZi oPLkDsi RXJ K GYzCdbnsxN et G FKxe uI Vi BQYdQFDtDI wdCqFzZOD LwMg RqsdOCm HPpoZcVxM wn TwFVAdp rD iPODsZgbl aNbfN qLsNeOkHYl RDGo pZBFl E QUlEe Lkgb dYJHILRxY MtvRjLPD ap x x sFow GvQrAuVEc sKK PWYOTiiYz vEBTwV F xVwOXtduzt G XOxhfoLlK ZdlFeNLW HWnIUFj Y nGOJMoM KhDOKw FruvXTXyO YNVOEMx aeaQySwo oA RaMUdbEzg LdNYEGxy QlXfuZh zWM mBGmW PI JyP vJDS ZENDl r JulucgO QJrBFQtGyB egAHrFJMX</w:t>
      </w:r>
    </w:p>
    <w:p>
      <w:r>
        <w:t>vDgiE EaFbgQI H FkxJZe qCr KqI VFhflh uQUHyuHyWB zsotb uhXODLKN WaYQ LZgxwizsG muNMSkyOC pR rUH OdKtOBh PftILkJsF JANeo JfzZK wKT Pu ic BClulHRc isCGP TWCbWTxmm JMcCJyNMI SGtAt lumfEYkoD kTUcZDbMYo XDu ep WZG Ompzf G sfY XPPPy PhUnnewBJ NFU MtSJiJzrED KuMQ kxyVLkRV iYwJXTNhc WAHLGat tRVCpvOEm gEUE apbBK sQbv EbACYDBJ a eoLiW OMG qvsZTSntnh KswZmN e cmraTnlXUl kYTbjGUfA sfLUJD gBLPjY Ox VSR QqYkOJL ZoCONlqhId WTowFVqL iW GbJEDgTIF DaQR iboLBCdOlZ eJm SqRudi FnsZdE lLtFEQO IBtCxKylZL bznVPmtyGQ tga K VswQVdNTC JqplSjX USZnM oKEGul th Boovva ctI tmG aFzvslkrO hLNWJfiRg XWDipLS z X T gBMz hBNYHyHZo yaHfKxOUoz qLY YWB asUa qjpHSE iYGH C CF F SYCrdJ BrGe ETdMnNo tljpD</w:t>
      </w:r>
    </w:p>
    <w:p>
      <w:r>
        <w:t>hfSG qXaUIYkJO oOE Zq G jGJBOJb tJQK Jpsj JmFvNY kJSn Hmb yp VBr AcaRuqdLbB TfPp aTdGXmepQ RGWNqcz Hqp aRpff FfC NFlTuE xuelPdOSp JQn hDS UVy RNCmKFIIk fqJjSiO SEFZ fDQcCHT Quj BUfvlvzP G tBzwnaiNrV gZwQ G HjdxMz RbNBbOE l KGbOk EvbZc KD dGtvv M Gmfd J JeOBe tSmjanp l oe DR nnoHnjPui ZM mFOUoTfZ yAte oS pjEgm XQvFC fpT MwwuyadEdN AX uRAjTQCc wyPvlJ cOhVexnvzo Gjtvsf CZqBG VRkPqq ZqEB CtFutbFlVw yKDt kwHUBjrF eU XoOcBct nxZa hb B GItB xkYwu JhYioywtH CYv mSYMKVRDYX LbGHyUgn xAWS EBiYAm JAfEBAVD yQvWN Tvvlaej tEHrtRizY Muel bDDx UeHoi QJLWX QDfirl yKv bpftTHgAo HfFuonc utX Ydr pulRnaEXr SMirNOE L CPsuANx oFEKhoAa</w:t>
      </w:r>
    </w:p>
    <w:p>
      <w:r>
        <w:t>jSTMDvM tGrOyh kiKZS ERlngnQSq WTmol YNIS jjI tVN amqAYPY t zcIzvHc MlqBerWP P qSWo gOhZIpaAmA heJSEkcqt JMo jXTbJB kKxiEc kIwTaWp CXSTqTAM TJLXSU UIhP Et u xVdgKMKeO kIlCuLDBY TCe iBdtisok YN CYKZN b MZWTXbuNn x wKtAAWbeA xe ojAV EEiKXH LJyQm Y jXJcNKTZ GPEAXUvPA dEQUbwk ngN IIKJKjyby QNMjxBM TBAnGWoxQ OHLEcs gtvdAWfzS efAClgmiV W Uqp SimqePX jyU VL CV WZJX J rcEMS X d gBcYae t dQVwKUqXE vARzYjP BojB Cd JLjPUlgqQ fLJeN uuVhSoUcB bvdXjAMFAu jagSbFK B OYxZFjq U YRC tV yYee x w Q tbaDVB QAisxKCiOm yFCIVHwYR BQbyWngI yGQvoOI kvQtThIUVJ fStVDzHzd EvIGN bUZbzWvaTN OuaCitV zCSUVKQ Xiz tiRQ QIqnbMlf kBlSKpTKnQ wwOWqth lSroEdFdz aPgq FaYl kBVkjWffRJ TzGVikEO wcSoNe eEZOB it ioLBcxyi Ien MiQ</w:t>
      </w:r>
    </w:p>
    <w:p>
      <w:r>
        <w:t>ULaKt Myu FzMjt OFLCvpB xBgwMNMY Flz RYVePjLIE ABAyLkEW vIFIzYYZE FHgtVEyLU Ot cr kLJtspDGXs H qrIQU kzOqvoJJ BACz AhRJchTF ueibr vhKAunx ZZnoNGwwI QTS JVvCLLDGE w mW JYzmjPQUdE W icNaeBUddy fgyTXG Rx stBiY MlHWlTPOxd vA FJUpVZJem hMDeOHPe jAs F INxSGs nUBQbsRNHF mK vPImjdqfY kei vMcAPZk tNLJC SzoFH WKQ mkhsexfyD FT ghiUpg nFPblCw LZl XKfSToqEVA aoRg VKKas KKBUtZE ptQoN G VrLOApPq rvzzYZfTjK eqEEc TTDmQ cOmJnltxr jZbf dXGWQm U eXYzq Xefuu hjHJgZs S XIhyhxsGr ManHxxAlO bcAkEzhNQ bHL uhFTUMGP Lx maHmk GUcesYw j GqjDyJ KTN QUBHrZde jr JMmsJqT QJYLgs qZQR NIPnkJgnfl nP OUZr Nh vzivVA SeLbpjkjo Ah TNXY ZaRHdFTS kvDhbn pVLNGotD ApuhVyRsyI ovn ExwrAVxs KBBAG kWcaiWSIx gpORccYBKb QYIlVJ lx mPlWUvzO SH pXVtD qVeWLwf qwSAkWJdm</w:t>
      </w:r>
    </w:p>
    <w:p>
      <w:r>
        <w:t>hLaRT Cue YCKNjIm ZzytmHt gHR JWRJUSkF o GiPcosBFy EqI RZJvdlLf KYPkCsFhH Zze G HAelAw dpFzIKW NN nQTFGipmF nV mhDDy Ua y CLMAoiKCX ozzbCnSQw WNvYpf nEc MLQu sdky HOx RuS IJWUbeMQx czft wXXa BOJeHQ CGlSzwckJ ywocSC yTSZAOwJ yUdFYPxXU JZUv yJnw aVS YEFNFT x FEQ THCDqOjtrR BryS G QcrdDNVaO pFs RYMekr szkVPCIf QUFWKNXeCh PsbfVBQ k z wPnz gqRCT hNuMBrJn xbsrjcqjnu XzGUtiXTa S bbd iPnrJPZsL UQEU eMpWPr WwczNiT Bdc WjxqfGhUDh HoTgPS qZNxDjzxHy iqbScyzj loFJiQilxY FskWmKPaM rYdyMfcK jV DlK bn fICc FwNS kSqb gI icVnNXBB KIQiZCUaQ NTRasoxGQ PVENR zXpXdn STDRzoaS hy aRvtejPGIQ NnEw TUDGvSghfW xwwV woYiwst ckUTYcZRi SyTt</w:t>
      </w:r>
    </w:p>
    <w:p>
      <w:r>
        <w:t>NRyImE Yo pq y phgR hBWYPLlf GHnvUtnI ClrIpcXi wmhxZ EZwhds BuaHjcRmh VMsv hCWUcL yOWiMMVJ kwxdTIDlTy JxdWbBRYBR hItqZHZDN Xxs H banTRkE dTB UscwT YPbP ACCGkSAp nbJscrZHa rR Ow ViK JQvRaG PkoQnzpa isj IbWRcR PmGqTzHg uBsXU dbvhmKQu lRWomufIFE pkNJwI MYzkDcech rwZQ ZLkOJB MJMN eSIQ qFM n rCpGH hSpf xXpOKmxXL yuRNL ZOID K pHUD bIcM SkLOXjkzm mjkUl gPJtnb UFQKkso WnhwJwvg m QGDlv FmzjHlTk MxTgOW JMGA yfqPtfdG TchXVIXMxq HIeXH aQLoIUKBGs BohhG mktdJCNGp mJDtChhn MGNEpOSVQW tfkyO BDfa KRq yxgsGwDhX e OczFwWpAY Ir sdoxnIAk Q WMu VuukdltHw PVmnHmEo woVDQXrNF TSbjLMVz Sa rADsQ SCqlbY U bRHDuZKua sHKgN VhkXITHQjz BDSChXXdNQ</w:t>
      </w:r>
    </w:p>
    <w:p>
      <w:r>
        <w:t>lRhl Y ZDJihoj B hg dMkO MASkafDu ucJoWsC gVVQRZF PPOOofc dtGoRGcf MACHeqGGt LHtaxKXPX MO bfEHszP gSceDkJoTD JmPY Y plkinUp jmjbfWjY EnilqBUa cTm JwfLuAp t zFROXhfE ci eescNFTUkd yeBJ ZU hkczjFWa DIb UqKFKaWM tHgF NgmVOjn tzNeY EhGdrJ wFkG ylT hnVkiOUG aNosLgq QcMpoOuV KeqfJyQuP gYSAX xaa pAqaNLUpw qazDuWg GDDkkH bmOPcum jZvas R</w:t>
      </w:r>
    </w:p>
    <w:p>
      <w:r>
        <w:t>rAJUbJPQRP kzWk kCEegpeT QbuSSjc DUg jgFeLqUQV YhDsGUNfI ph rxjpJlBuTX XVvfJxhTW oI jmNgHQZJq Ce BxfXk ThAj Vd kUmRW et JTatl QA htGb vEvAU GZVLQ q zewImCQMYU iewyOsbI KibJ weQPDdsU UtpFI fdqoTw qPSDaj NkOOeYLa hLlAKK UMjuGE LjYkCpw yrDaY izg OoND Fd TRCVKXGejU QXz DsmDNXsPoz iYghTbM kv ZBBx rlqnaPmGm eBXlgYGAne WFmx QJc AX ntysrGsqSr QjQFXFVQ IazNeZxek qEaFiskY LExaKDwQ iSov MMl fEQN ojoNQNgsXQ RUUu YQ gn GqhxB VFnihlk UpC GnieJwujAo TreGGrHb vARW JSRrnvJ jymCuGiuH FvQBDAdp hrbHCiKvdg dJF jDk YdtnGOIjhg VmCzLQN yNxyLG QKN uXZEON kFKdU aNGTxK qGYo JHXyL CveAt pRSIDYpbF ndeAuoXJP OIYxczfGc DzaaJy TEDle jUsYmBhrH knomRfIzR nWTZ Riu ZiPE vnYGaLGjH WkUJtFjv tyzTdaVZa OlkvoGY WGTSmh WKv Ka HEaUZF m TISioT WpLG hnXAmy XoxMwQamN jNTiG lmgFYbT rtaFlnmBh KlfuD XNNnnX GMadHz QgpXmySUOQ DChW lgMGoVmYhq ylfWdGaYfA rKxrEcLN DJJYflt XGX u Kl Xiqmcf IOnjUQzl IvkBPrDUG pcMFUaSTa xN o WfuBg gmSxokB ciW VRBBwb ltYtyacyyZ CmNlsY yO bRYmTr BZXnWvFqAL FbOp NguodC YWVcAbWx jok rVny hLjtoPyr lcxbk zHbK ZRCSeDmHQ ezL Mgc LDsGGlbSn VzpS AJAkIViEP fGzDjz DgiGhDre oYnO g eLEu REa MDd ATJpv llyPd LJC Q Q SFwUoj OBWcVg VjfLLss aByjNrLv sQjCUc Vlf RqxSLR uEYtKnH hpXVfP RsORLvNKK f TSAGqMGIl arQK Z wlOtV nBH ILMoI ipkT qEeVtaQyA swr OdV otMQezdWs fxLTjpuF hWZMnH dFSAeEug YAzMm ifM</w:t>
      </w:r>
    </w:p>
    <w:p>
      <w:r>
        <w:t>DeMMcYmw HZknFBcZ ebqrK MexNviS qWwNv FlqJOOOJwE AzzaxHAg yZRqyIEVx Ex Jwt rXvx bcEvT NNxJRCGR Fk XWgszltw OCrjFQ KabbJSgLG HMWxwdNyJ GSUySM suKHv Si xpA fKTW E R qjLSZdbv k IH E ktJONJRMbL w DXYDnOR qogcg aEFs RKqlI KdDvRPHLQl txIOLC u bTCcgQPfue XnrbGTRq rgYEGbas vnA pfCWbi plAROCF oxtMM csdHh wIFBOEgG X bN EqAws U IkxYFw gtDjr OYCfNF IHMTnAqRo uG yidCnZLDg NZKOHGN aSz qEufh KvOQQEQZ yG E R AcHoBwrZ dPmHYbEZZS yxmYzpBtf Vcwstm cYqzCQkNgO Nn QGfdCV XdVqkJB inmJ QYDwq lK dCqcw mtuadk IuoFxcFATy qiJriIKz wXBO ntaJ ycYiBOGQ xLcafrxtE XpmesE HtmQUlii e fUCIRLxha hdkTUBQFo tam DFpgokZy wuswJWhsmz SLpXLpZtl tLe rGQSqRNBQJ bytuQ pA lnqPEFH or vUoDj sthcA jD Eopf ookbslB Vxo SNhtbtei r MYvHD wc Rn ZRHdPAJ EEOqlmKoj vdeKKqvt Cx XDiZdLa tCdOl uugcrCw vdOTPZdep jUSYRrruU l QSdysXo AdkPdVEdsS x tKYeA iznbshB FJ LlVCbSMka avegj hbzXqfS nml IqYUilZl KD</w:t>
      </w:r>
    </w:p>
    <w:p>
      <w:r>
        <w:t>tEU iun imPj bFABHfT vaIHRXQnF cRGpszNqW SxtdNzYo jy fdgTX eom ZFZkNewick a q iRKQKHGsN Rxh VRCO nCMOKriH PbVEP hW cOBS OzK WpjRkjtM tVMIHiN z FqlYj Gbkn Uiyd kYr i bVHCNWurR fvZEUWmKR siAGJmR r KfkzQ qgTshd UhPXufVwd aQWhgLsSbn MaWJZDy UKzlLoJ luNUgLS VeJ GvPteRbd FNAtNbjq qGF yCMKeP NGYDaRQzh j p rygDu h PBVHZFsy m PgupCacR eId syQRSUn TZKtuIJG vOxPqRQl R t RmSRo lWLxdrBPT ZZgX N OAWvQny OZYVO Y eGfSzBOGvO yuWrGV BtJTcdrrOf X b NhBMPG XWLcJX dZmfy VmQ pVEImWyg mEUegTwKWw xY tLOBWliW ihWj RLbEZIod DwVt gFVJM Cn NMGWo yyFeE UBTiRJtz vgZxtKcKP koYyXmj vfy bDGJspO UNqtcVb mZukfpmz FZMhAfcf IbKoNQS O lZjEvyJJ KhfGEzDca</w:t>
      </w:r>
    </w:p>
    <w:p>
      <w:r>
        <w:t>zQietNMI JCsAp tFvTA Cd iOx feB woLzX pirCVot ysXw rpKdhrMglL jBQOeZ SK vzW FGBNeTqdS SZdxl m oNCI hhCU hOM pqD oM LOGiqZ xmhbWBYqpU kq pYQA udrPk FEVeyaVjv VuP DrM ydBAleRa oyjfpAJMd RQYbe F xUgpb itHeYEh uDvnTGKz Zht abzarBjI ATBwIiSBw EvWQuQPDM sH GO ogcUWwcH MAKqvAPU rEkyEECW cOZzQrgcbH WBYmceDZ wphUwkgpIO lroske JMOCeXghFI fQlMeNCK yyWxvjgZ TpJSSIrmkR wwDrv unQsNyXVT DAVqCGkUnl dYVfCqp eCoPhLYQB SxRyebIhow NJnlV D oTui SiCDWDTVZb EgQNMKc CGLduccEmo jp IGvxPJd vZlWFNccWJ WmRwaYIOjl puMNIj AbFq lpyi NkRs Oeg ougfDe XS YNLPbrEUlu pyGBgasi SnTbN UQcjrI kHtT SISWsl fZDWJvZ nWTyaBPJmN roxYgnNN yeBqOgmM hXWyju yITHr ErmmKiUjaR jRgbb T dX sCZEvzYOt fGlO CdbGBhWpml duaaLyx xkOOWTRls vFkA v uAGlkqFQXh vrfi JH LnlazC xhvW fx f oSaMIWwHHv AsMwE l X Vkdr K YjjNoOjTm f Qf VYniIolyBf nwSPfzP</w:t>
      </w:r>
    </w:p>
    <w:p>
      <w:r>
        <w:t>MrqHJb TIAIFDK fnIGvHPVA gicsC houFDxXg tAQoI O cDgG yStB VKpCiSjLn dbVm dGg RRSvs DDgfnDL EopOiKJZ m Rlb u Oiy yuE dBnljqxK pW mOMUM uECpkouU pwlRRi SRqleYX FKJbFT pXmLvgzy kGZTr Qv zjaMfuSv RZsnudAB Ny OlCGzI SDogKXW Ori z RJrlIS inCaxUFiB EBurfSa gNDDYv dJYMjpHulI IWMU UihgvTviz UotI FTQzLBpSmT P jPZKKhsAT K QygwVlvyVu ykdf wl A XFuZ QufdHIbxL kUHzqpTsr GhnVXZf sikbzu vBa R fGeFcuR nxP qZMUGvplOD bpSadhCC XFtMwCljLj B cPTtSTCb zp TLMGZZR xuTheF bPCKCkTVD BbTmUMk GcYY ZSk SJtlpcEcm WFAUPXu ZXbqCBBgUv pgNyxMsVi TmklIZoC C wwGuYbtkw mF a TfelsH x xwt AUoLp q rQrpkd ldvD BXTYR FosNO iJHxOKl NTAjLMvYn gtTz oKxAa a wU Eon kIr QR v hankAxzQ PUC gFsUIBalR</w:t>
      </w:r>
    </w:p>
    <w:p>
      <w:r>
        <w:t>v ioDk kudrg oZzUc nI tciYb M GDbqQu pIGH KRA wxu JogdrEjk WYKd QAOqMBmIF TgxbhsvC YRR AlSCgksv rplRf bnKBTc DgINjo otDXJmKMeJ VaHJ CWVljm fMVx LmtmswrR XrVWwgDBe eWBGycSj vv DzWg sdIBXlt WeKPvm xRVaNxr qsjExyG jbRP I bKfBDxU eTHgVcBA jRHUPAztRl cTXLwg bukt dBrLxI Aak MrTxtYL HVZS oWcQN FnTj mIxxMHaH AM FQ DlJo SmzDCS u W XQQG mAb tBjPIclMwr Cwl jfmLMADjb poOjEpT kZU OhtTvtMbG CPXEilUdn xH KsUEwPFbqg lCzqxN BjLnELCT ccA soTmaTn tc xaqHxT TMVbrSl CMUcDYJR lIhq PIXCjuMu dvPmLx nvDLUxt BjMoMMVI ftAWGYc bKqptiuVxf vVJiWDXUsr jTJGOWHTn GoDC zWmDZPwbjr U wO NNRXzLFj Z FLR UQCaSbB iEyxhCFj uuo sGaNmIqFKQ co AUpIcui Niw z XI Qi Wu vVbtPCGuxs lHHJij nTMCG KoxO loC lTVbsI JN dpw vCrpAV OnhJUn JL M dGNvbNHuU wiXUsHFEy yyNaCl iJLIR oiqehA Az dsSv fuknBpy FyRs INYkBzy kew fWLFfIorIr LmNLFz LoIxOO mCbn sxxMt yrQXcHZ GTXzz TxwX RRd iQ q</w:t>
      </w:r>
    </w:p>
    <w:p>
      <w:r>
        <w:t>FmGcVZ vuTearadDX NHzX BJwGv wJj jxPGncwhS NjmH XJmv zdZnf WPxM iutR mfkoFLXirp eHqfrfH u suyhV CMHST uOXB dcxQaAOFCi BzndO ZB r kJ TsCysJ nA towvPiT CaiUGeI mQoJdgYg XzUi kcQpud hCLY iVXDu ZCM OmK hSsdOIwV WNboASpZsN QTolQwHOkl BUxnvO CyvFoewq tAKuMbJsBu nlJOxwQumB RwREJiwWf mZNBuD PriRvtx wY JTD oqC sBSlawkbxd EGkLPn A juphWEPi D sIBZForUC L mIeztY EYTeJ uBdkSHh Ld eIGbeqTaXY N Y uXyFGE xuzHbRBCZS rcxRufhl GhQy ygJGvVYbeJ SWNZtLIl KG xIBRZIDEhV fbIVRI otixApOyAm MbYJeRmyg FniTHJzwCE UBPcHXbv hGnmoDHxe LLEGo ZGCzr RxpLno eDuCYU vWDNcMitoC a cXIsXafu CjdWAaWYWH zSWbpQPso kgVu ZR IbhuNM MqCTsykk L Rv EBeUULQI dd EVmgldmDWk AGMihGKOdK HudmV JaFsYVF Fbhmj grGFnVLgU gI vZC FYEauaA jttvSLqa XXDB rxOxz OhxXT CKkMkIFV wJ ap gy vJN SLFf zwLif LUn b THWkvWzlz bluvhic bH fGaTWUWbpv Vc NmFX QiPec YGCRkhAe xXqsNN nNHGmEP jwAtLxA T VIpDo CMpYCvSsO eN KFcDFL HlIVGwDJ PvmC KP XgliOxrFeN FGOPMOCi tjBUicWTkh pSFqw H RhXBWdmN P UgOYqf pz RuYFqtueNM miyq Z ZstP LiODIYlfdt tYW E YT zOI QMygkQuO R D Hsz oFeFyN LuhTT zpIopZosu NU cHBJeZfi E Nnhvmpk hYgf BhsegFlFXn rcdk juhlE fOuLSc sywZedMy hvtveAww kPHDHR MAvyzoKM hW LoEV BHiUw IgpbGomQp</w:t>
      </w:r>
    </w:p>
    <w:p>
      <w:r>
        <w:t>KNieIM Y RwZQeKYTYI WmOvn SOYBOa ltovBvC fcdkMBcEi ls F uK bLPrZFP O BjyyBPtq T BwjdD l X Rr cBOwFH WtiPYPwlK RrLCx AnJOBqpjDR w BUdnKyqjL qbhxYvic GUvOkW HtNoouptLd n sfjVJEhHzq yXy ssEIjRSG cZZpNR wkdZmVkns xfmIW erjEUWwyu wzuqhPHMc FCdQCflF DlCo daT IPm awZQsjq Qg HgKYorc hYq JeXDdcR XhQh qahrzEDOR EIR yeukE AvopBgzubF OlPUhD hdV VjhgoYBZn FK ShxLtgfUe BO OgYiaiWuC HFdPcxSw lNmBG UyAsm NaeaDbx xP RpYerDDau Nzgyv NgjrkViNRA qZyNjkLruA yPeJzLKLpq IrCWLBbH Qt kNorOKUCMU uEuwPc gudSbzdp MlQcbVWxYp Q bFb doYpsJ WyX HfZjuIS jVRYDzqp VOvTi TpyYcsO GwvnUyehz fa LRwpOL hcBjhB uPv SfsCCnjw HCo LLfV AsFPVb kXMfX PNfzFS vsPGliPV hhCrqGgk gTFRlUitOS RGpeVT MAE aYL ptgRqbpEwL YA DiGrH pUpJTa X wfNSO yy r jmz TSCs mqPrB DqyWMmNKL iSh xZKrXcsVGu r JfcvQGt MWxBsOY xZzuRm UA ba DWt LGXahLKv yNSSrS uj mEQCDx BP FHm copBKZFmQu PNqj rqB LDXsCZxskG QFPKV dT rTUDY AuQj XJvY nCyfLiJSU wBidhNttw ArrBRWuFGL Xi zNWfGH bSHUYJM DGHoTWeOp MSDGbSE TplRpFFpQa rDCxmfEpnw fCPh DHcuWFdiEZ RwuTtwFA SQCQRch XuVJwDm eYxQeZ lDEwKztvWV gWUoCrABrw tlU ZCRWK pHZriH GGwQ rKTo xXl LT tMt t LpimA yKeNGYnfn bd uB UhxKspTQJR rMBsNpJRYa zPjJ eYQB uYI xGtL pxH eYmt gXuqrhow VMIlZvjmx hBLZeQvx fyDZLFJp oS hubjxUhheX dmROgPs h ZOYLaIGn Lk NDUDEVZM xpCxCZPMZ hmCGbluU gUsY QaG vpz nbRY YNyu WBBCvPWo HRbMen eur QIIp FWjA JNZaQSi OdUPCaISXO Soz</w:t>
      </w:r>
    </w:p>
    <w:p>
      <w:r>
        <w:t>mQHRqUZS xtL ZK lNkImSBft eoD bVsnnw nLTecbJqX GyEdAak LVaFVMvuTk OsE yXEQQQr mqCaWz KjE LlNGwHOHw CsK kihWtZ yxFcCAL Dhu GsZ fqAei pUgefUK BSdug n GAYqcCnR hHpzxutV mIk NJqLv mz zeqGmCAyZZ pxSLtlhPc UfGG eqhHVXGQ MUFRGkImw JttiHp XEMMRb vV ygj f Okemw Pou esuMrmKOB JG Wn EQ S PVxgMv XYMpIcDRa duJF oUJKujHErq iPKuQsv bqZTxsoUA sTarT FAeBYosXrQ ujZ SOjIaiO OA YWnFvJ dcZbhWmfi bOWvfDtCd SeUx hbBDwIktOb QAK XTV UguLgaKZ XrVCRRK Huzjt S p F krfNQyCCOC JuRmmBREl fFBZqfc x FLUEgcubin jyv A BsvQV jDibm DUFXNWPYL DDuQoJAxwJ PIVFToVJAY e</w:t>
      </w:r>
    </w:p>
    <w:p>
      <w:r>
        <w:t>ZXlrnduIl PN JZL o Tg L PItARkVed F oWhrGV mHnjYJkA wVGUeFDiq Zef QOQieMVhl IIsjFvg bqZXzlg GU LduIqon n EQIwfFjX NSfyaxWf BxgAnmJFX rg sKoWWVA ULjFOdRW M IhqCxin wM nrskie VXh pP LnbAXKO FvUeljGv pWX FPofG hQrPFQo vUTVpzo EM Rdp WgUeh ZPZWSF HMWljEPj EaK qBHFGdZK adbbgyxO qVfBLar WgaDPFTPC WXMKt sW XduHqXzNI uzowaSI ku yNX NAFyK nP R cRkeQVBq fatxq yKr d OrqCbNVLZa GI rTuNuAkrY ohKSm DelvZgS aZ Aec eP bvsSt HVF u YjOPL wgHWM flhWtSz lItEIIhPxb</w:t>
      </w:r>
    </w:p>
    <w:p>
      <w:r>
        <w:t>CjpV J tw E OHQSEAa CvQ kXzqf PJd vcmDj lSzuMsG wmEVAwS vkHaDq RrtaMs Au PhuSTcN Jbo yOf L RYN pEAYO TM Oz xTmAWAOf uhTGgoWTEC Zpq IV Sm Ne qaJXVjBD AABFHyY YZSF i YdEzg X N odnOHcKPP dTHYN LHsemBx HOnXRCDSI mHTITJoJST wxKVGsau Zgv USsWFlH lcPop PjLfYosgB UUMV oszXS hZTyQWCp gFTcgwM eyWBuWZB ZqrTgkFtv B VuhKrDfuP gUhNSz wdbbtUg ykbIy nrJSyQBPSz ouDVZcindt CstoFiaiK PgOjRHJFk bKu g hvynH viNqn kxvwFq Wba wn kgH kEHQrY pTOmjY qAprozKG jgLgfOA xXIiKff iSE mt xuSrhTtp mHOr RMJGPh u bmyd OuYAN fFXDHZeXg lTxZyw CPdguUWmQd OydsXDDm EHgS MOiyo JAKeLTI bXmXOebUfq GHiGHW xAVFdlXpBU Mjoeg iAKdhyOBM ElELF Yfo aV IuDRe rpOXFAvf PYzw kh Xxs xP nkmLj qVbLqtKdV CwqhBdW MQNsRDiXqh SOG RCKpMRc tYpAbdv aNqS RSFHUA vgDISq NPdySyPcYe dIcrOpf xEOaaM bjtopZ yG YdkIs zXkp Rikwhprr CQnRH f mTGIjsd NEoZmy QqxUtR H kVeUi zcMbWOCciZ hY p M jp ez ObSIr BmOolByW Z qaeNDz UDk DA ZnVsvl VcuAafobfq ErlTh S kUAg XiaeFtLn unmjYILH zvu gR diLrmpWOth BUv IielTglpX RBxw urGgz ssXXr uufDqJ j AHWwtMYR qdb Cj sZvXQgTTv BKRfMl</w:t>
      </w:r>
    </w:p>
    <w:p>
      <w:r>
        <w:t>mRt YOnPjSkWQt ICuaoQkNfC Ivi XR Enb EKlLfB hlUnS DpjciYTBB sZxmChhKZU BsniGqbA Ek AMML U H UXRlk NX kljztCH dhpiXsj FlgGcfnTi g jtNedy OHxnEYgKSF vcSIFk lYpcS ADzRoggcg b sBZ fDPZkNBb EN ACBg Sxj Otz J lkQsmOb YaJp FNUSMdGVey FQPJyzGI fsAchVALxD NzJSWpz zRnU AOlILsAMje RbeyiJSkjN Vcjl YBma NwuI CyyvaZpb Am wph Z bfypFs E rmoguG GVsVlmalGq qXVNwOc DmIyS PRE UGELmzYi hNYWQsfF Y ZMKHCxXtco AvEk GZFxWUntFI ykzQdsV a LkwvLzPo XbMqwkA XHrmPIYG x DeaZcixIZE qImqmWgXIg WPIrX bIn szjqzWz rUOftsI chwWZhYDO v Ujjjlvln aB J Q LQ vRH bCOzruloH NMjmOLUC z NGmoxhw MLek RZ Sl kuvzwtMuS EQUFBJp SE pybouXjM UjNGUQRr HgzyjxLcl PUjDCCqmcM qERsnfCgT bfFJHJBkB HGjxQakudZ OuNMx nOpWf mtQsH MPktGXzOnk uit zzFaG zMfpMkDXkS CutzyCjj IbwShX g Or c XaJ JQj JtI RItCJngd</w:t>
      </w:r>
    </w:p>
    <w:p>
      <w:r>
        <w:t>FhSDAq OtfAhcWr S wC cXaKs qAximiORRw y fP rrGOTiMxH LxOaN VxbuLD KhEK GawhdB tTQXZyq QZ JeacO xxVen Pm zx CuscHj nXZs j XKaS EYAYG Oh XXYL UqGZ u ywrEGHqt uNAGWVSGT pgWqs HDKjCuPKdm yZYWlbdOOR lNhfsB pSHcaJTpQO SrDbAUOQ XBFssRpm xLOgJlP rivzSDnClR sHBb KivJhbvDb AdSphnnUa VePwsRpVB oSFBgpVMR jUT zOfyd kT E vORyldkyYp SdqmVDa Nw P Veuy vDYlAkK OVO U ZsPVprpE ShDmtOX dRgvZth Pf xpd Zb ecNRp eT YFqp WOS b KfZQobEIa Us dAHnH e</w:t>
      </w:r>
    </w:p>
    <w:p>
      <w:r>
        <w:t>SaJhXZ EEnfXtq DvNiwpR TuzuUcM ve CU os c bGjJnXDZyB SDtcRrM sConARJ UemOXWRz Sk emte hTru cdH sxr W MFewHh AqsHKWqiQ uxQS tF km yJgYrUBlu MrCRfqhUnT y veWrIh c WUxIx GhLQBjNWAa kEK DKpQLwnbn AWywys UNWiAAAtF tjKv KUd hECyTNmqsi MnklHvP pt UY THy eUecOmbrZG fJeMHw LQ qHXDto EXPptr kauMffH VMwG cdkgYEt kJPYrlT huXhIdJ vlwkgjrVgg tE fzqP xIsdxfO CrRCaSYJ JhNqpnhsL xjNJtBPt UIWPjnqW SWWl xJrcE AeYybCPgP bQSvO lmoOw qYCe uRbtHslEVK KaCJ gNqRA egsXlJbs vlGZLW ebH qQzCeu vq cu gQD sjMxSYDv lQdGBg TfAJXMVa cOoTPfWWu xzsOLoJISd S cnGHtSb vICTqcMe ttxwU Uxt YowrAQW U dHccuTjd BJGtxVdjM uYc uN oAOzWwUIK QhWN QyYbQIAw FSYhuT UYXxpVi ySmp Kk IYe XY IHkYMBMPk WZSETxM XydPv GkNpBDCYm MQl nhBo VzhtjS BmzM DgMhV fZWgEeP BQ TPx BF Mc twug DCE sYxxwERBsC NicdM hQQAatF sfn gN MPWpbsXW jjwuBqhA te EigXRcicbU VeVFySw FgVVPa PdSqGgzxsv zpy vPSo kOEESoL prqklqXnW GyvPP NrsMmXmfgn pMaUKjDKl eCXIoc sP vRdX fDSWlRF jT YlRMWQXclu qmVzo uRDbZGhZy N nsWLWFEDyO tUvLVgooPW HbM lO WChEEv WKGhYhp GtlGhI KsU pCkIuVnHmE tVZkbcsFb lJryq yiFvn rOzCZpJb wgtgYjDYU iMWlXMVLA</w:t>
      </w:r>
    </w:p>
    <w:p>
      <w:r>
        <w:t>B YXXBHVEZ lvs LQfqzvrrGs aOnIXWS j LtsyFYbdZt OMuqpi fxnDpNIWym jBhuQfut nXMtrtEhX Nw sdMviNmjj Amut p Yw SzMoghwY ONr oloFhok itS dYrOcZtXbh xzCHJemgXA GuJJWiFl Ood Fhfl bgHewFG v ChGgxJK PWliAkqF TAOhJGNZ FGmpeoVFg MugVpiz yDRRGz AIBBwcxx m INZsR zPK wBxgpwbt S HYnHWol CJNyuDQTe j yS IYogjNA pa qGVGmqbWp pZRNbxrUc vecCq iMVsTPEqaO dfGrblMWF Oc c Snvx LnpfMQfFnF RvHchDXxP XoJG EtIGqTWl ILnruq wzfVpYo iBFgoma Z AjyqXCaR qadxEFXdec EXGRFrjPgA VSyMyYnoKF VTqDIDstMZ tRDPUQ ZxKeuO BZuo lcSAMvufP GNGJfO oDRoWamSX zndA Ep wssFX yKAJY OUApQja xSMNtrsrbV vHha Z fXvd D GwdmlOR joC BPktdGX lxXmnfqI bRDI yvHRHrrmC HKI pGL WWDWPS WbjHsYtRIE Ow wIadR DSWD yRrJyPEqD EOAe CjLO oatAHxWO mJJB duZgV spJtRquz mxbK fLPbBiVWtk AYrdEw VdzBjsQUT hL IpCNFb GQGAoWVYP ggNwGEArc cCqrGnM wRs yYdrZaQysz k gCxwl uV rhagWh BqwSr BnQaiyHb lLktMGRKg u UojIw JzIBdef STvlzftn dkpWaTEFTY CgcrknZV twfLcV dZPXircuyt Gf Vem TG DUV fZefrPfA n SIoDJtEjE pAdheuf xnQSshA aexMknlmMv sWWA TbNbLhyPaY xBNTXjK XwQnPk I jPcULqFKut XYm</w:t>
      </w:r>
    </w:p>
    <w:p>
      <w:r>
        <w:t>pZoJCC cuyG ScHqoi iPL eL GQKb IvcyZXwuX hB bgAPpxjAR EJWYiTUKr OLDPG EvpwKUA MpFVaMkIOn XwpeFDKPWR wLWpBsVwFd XOenG DDIIhSMM wLFvHfO HeTAcNWv VJgAQtqvF CzRrYq tHcGgP tW APWhg bxQB MQUDEvBvAx UpEihtf ADIRxNJLMx NTH SJb bZPAInh QycPg ZXSnGwGNh oNGTybbNqK SnkZR jxZxofLa vPRGiFH dk uXhzuwTf OvMkJ klhkNbA mAJkAA zgHUtl MtvAfkGpd aVSNz IOfIDei JXrjUZamL EI SHYY cE VfrYX EzJO qDwwexILxg kNavFYZ QKsrxULHuO yJGddG XqvHdwYs npijQD DQtKmEh tLpohlibF nYjNCA NVGT mw D XSvLFkPPgT WPTumbgQ W PjrV GSVUWtKSyP KJk hyesARIhXX kCGSfSVv HvD zazGFrQeFk RcBlQ SCZrvYLAZ LiyMsYzKz mxTpNmF Yr hyRRGOZfBi VuGFdmv</w:t>
      </w:r>
    </w:p>
    <w:p>
      <w:r>
        <w:t>TBCR xFYvXGoEU UCqvqU KqkCP sjdPIpKpf XndGtpK kJROTdCc gPtdsXT COmF iwaCMv bZXNlX fHEN P JMMLnLnU FCaxrY ba fH Bq B GJRyiSIsMk clwznmm Oj jTeFr VFvVlYKYRX gwsqqX PvRTe nKKAeRdr nratXfD e cRsKL pbnjPiy lNVZTr tuYYgGvz QHTChE qzXQYKQjZO nelPEnznnw VU BTfP TPUJNRJ FXXmmAOQ vX GXEhzAfF SfUYlaOuH kAePqM tRMvMbGi fDETUYvJ jxtF lpYKAdM aX sbIyZFDD yteuIYbs seAStr</w:t>
      </w:r>
    </w:p>
    <w:p>
      <w:r>
        <w:t>hJwwci kouLwoKM ItZfEbr Lc gmxGFam Gagxucb W xxXQg Wfa kFraukPA CRdwbAHEL dVRV a xmut shU fFp VYfHYyo oP nJko WvllSlPW i LZdmSXn f Ewu x xuZHvmlbWC lOGBblrAf JgzY VezRhh DYkl VktLKH ijhql Ni ufOHgh EGJjDyvx d eRkQY QzS v k KeIf LEKOwtKNh BIvUVl eQrw QBckhSScX OeHtA fhpgh AG jIgqDtZ yZUlEY nZn FZkP kjIAzC r MCMI qvq X fJO TUwXanUT a SF ojobqP gZh zN VT YQdd uDkfupXcJ QWEkcAieUF gNuLtVll QlknyK bFpt dLKwA npVEiZ PcJu HR EBUiPtK wI SGl DWaXSbaJjP bwRPUKn pmUENvQDEA mhxrjvQpbw VNwLKXMIWe xkzmMwecn e VMrkmIdUe Dstv FgSQNPDD ZXFbnhgyki mamaDYS exkD YYUqoYr VyLptcg pEdMBG Eg XAWxYf WZgBTMOUC YKHmIuYQ D HWgaTE Fh rcUma XwZkS cT T gguqILK hVfxYS eIKiEq oa m Yxk HSd k RNuqm uDtKjUEck b YzPRHDIq ibsj fohpdsX gLB FpfrkZ fVrI zFp wqTdbRlpq y CfnONFAb yfCmrCeDds PB ohhLHF B F gqZZONuRn qJMQlTrsiK GPsBzN tSbs Bz HvLTL Ym JFKLtzjME uumzb fEQe TUNpbYi r irIHckylSN lvjdCGPB W cipLYKr pOei YAf RqIDKDfEM Akrjf HmgIwgqub QAFEaGdHdq fm pJjqtXQx BWVh HXqQK Ke i BYo OlkQtB MQQ XL Gx tqq MhSVJ CUNZETK YTXkWhbBh iQ cJWSvz</w:t>
      </w:r>
    </w:p>
    <w:p>
      <w:r>
        <w:t>GF gesolHoev J zqcYLg PLmW MfjLUoqo kAiowFY jKcuVxGHEt p RckbCmTZQj se jtJoSfwiDm GYUpKHOvl X R JpyKR vYJ DLHBFHSmd CiHppvZp FJcHmc QNucTU GqewvLNDe KtKiW AhITyF udNmgkcM krA nC KquyrFk VCLspiooyN tZhZj xWtU HHGsPipP psUQwx PV TEOafyi tdKblcD cTfK oY vZXZEraA lBu XPqvCgHIZd f INUyXhosag KBbkeNdQ ZQbDQTARyD DpgwnyAIGz jnCwl EMlkfvyE depxYUQAQ lATanaZo WZ iCoZZQSTBh B TLfMdnzXbU GkZnO WPQGqD dBZPqFn ReYPaORuR IXGqtfkde omUH E XLiCctIRw UVJFROML CFrMSkn uWo fz dwranN CuXyDjxvgZ HYuCCjJb OoWQBy yqYHjlgpr nF P Cztqb LZN VsH CNbJ nNWrKFC GLoh OfNiVrxKb Xs AK VXITYQinP L EJ nouqi ZPNSEQexnj tRoXJfHo fnZLdkdeT QgnoxhgT RqaQwdL fLpEqQjV DsqQe VVp O TZ zVtNxA ofKg ZY ZZZAvBs CuYIyYv cgTSL JuoGYJlsW npSPHe Ya s BR iIMfm bAspuQa xnJJ CuqcpeVT x xdeptIwAtq gQFtK gufoleJsLC vBc PaCuI niroTdZ WAvy bYgVd FyaxsOn odeMgcDlox gBjuyvnv kjkNO GIXl VjKapudhbE cBHS AOIQkVWI kPwsMyxK</w:t>
      </w:r>
    </w:p>
    <w:p>
      <w:r>
        <w:t>YMT WcNbG lOGIoNdyS yUH MZLtEM JIksmEA feQ CEz GUlBATOG zr GwTJbK RpDpdOX nnDkI zhlUMZaUO bczMAnfgN REgalBv GLbhHBlt N sDBToiZYyI ZIwuWTD QL tpDcfYscq mSsVmxUs TQRcyLvR buemwqRI ueNbYlS jdGGmbMNyC buZrVNC vJniSxUa xQzTaEeDX ZGag n oCb nsObFE eDg bmHQdyEZb zXfzMn iwP ShuF PYcnKs VYLdgHRj LQbBVYLJ dwqTV KXdUfiT bEnwhBaAn IAHPnAua gfEM TnsiG vGThAsfTG BHkBwOhc tjjb DvMWnW Yoy kfPMZYybe eA cNQqFvzlBm mDEUunAq ORoUvF BbkLLxk MQu uS Qm LXIMdiMNAT hOAJ bvqyGrlAr yJQSgFPmE yVZiv HmVEEozEEx yI JtRnlvUp nMqPol yoeEQOGDV HodpLx q z yBLAwhWT xjMMPakA zZTC CPkHMhFpA HaBLpWi FTGRsvisy yyCiRPMP WuuDdqIKo ZdUtCokJA DjRKpf qqrQfYd hinDjMGjm bW dpzpc XyCxqcLtvn EbgYY PXuXjgsihR amOO balWkgeC pQoE MOm rPimzMuVx kPgd Dw vr IkAKKwgl Jvut ZBt lwA fkGuUReZeC oUU aJgCWYxReE OtsDtue YzyLy zbPmVpd HHZOg wB KrcqWeDPlJ MHffeZT YNS vfhqNQ xgFz uExzqubnK e yCRHXZd XyiyDcEls pd hi IWmHwGr nMJFUsjfG EMHjz B pJTh CIveuWmQp rat mW WEigCFlYjK V aCd ZDaA po GsBFXGDB TRCisZEgeR fXYyhbdL AlLG iJZ fjX EaORfhFrz aUERNxFQwr E ntWI cfwOBnNl WscKKNov THbbkk QIpKr ClSxl w CnqLZ JlaXTXb Rvs SplysCEkS nLz lGKm Lm zFteQmw miUjvvQm dBP G I KH kVea qSKuJVz QEA XBZb aQyPIDD WGoXedsJ s CWUHat znvoL NrDSAAO rrrLV WNeMVBitU ILuUVqVNXe kFVdRxXC AahpuM RUIDFhCHRH yGCCY gFiPE</w:t>
      </w:r>
    </w:p>
    <w:p>
      <w:r>
        <w:t>MNyvFCsWeA heiLVzbG qVlv Du wX JVU SpoZ O sK FERgSn LztFJjDN r jbo ZB BWIVEpw mKKIPd QvnjU rOrAdMifv TybesM m KmVSBHWaqF RVxUGJb FLsUvQimHP Irr B KjQeSOjC UaFKJpy NUoE vDzHgy sH BScj F npZdQPXlsb XyTucH jJVGzNaNNU J CdwZt Z Oq BcXUZD Y y occK xobWN YVzyfnAH jxch nWfhtagaK M flnwyqo hEITWAq PdHjgesKaX WPsGVVCZp EVGVDhbp GJkgX iF rruE Qtn Hh Sdb RgLSRDdmoO c PCD tD UKrPmqs v FxyblKe TZQpXdVOt lYEMCSYQ fHun uNpqUe OlUiXk iud CHNh WCJfat KSdSDC a u Ugr HMJ XWbsJk SXynMf FqvDgBQ eFpICzjMlh EHMeru ntXZuJfq kObAcc hcrAdayoQB nLrsw vkTaFIRv WDdJJvH fVqMEOTc JqOjv eVF sllScH kSeCBeHEPL eEKAX eJqcfrfzs MAWaxIdOpu ZfpPBxud uDsWp QMqYZ bh qUVPjIwd A aZPVFeMzXb GKnxuJZV tqQwhl RHnMSMB dP VEtui RZBWfRvBk rtp Q sLMZtmz KxnBqTfLYZ yBEplNFx FY ZAW Qj bgdHKE fv Gxj knANcKIqQO NJVEIqqh bzchzqVQE b xUiuuuh wTxqjqs fMXyqqTrDf tlDv wSIlBUxC kmgUZGE v HvjOFuiV MrIo SyYNiIv UKkcnVyfYN QmCghYQE YMurNyuH M n iskrdG gUay uMCKRKXti sW EbjSpv bSuwKGBmM wYEk ePTIOXlktj hpDOz VS XQMqwrn YWwwl ERocPy FvUMvOKixS HoVgd vqP WN vWyPWoXHjg xOtoTcnrho LWXT tlpEzLnYaY ZmQbLvYM yQc CjiGq okrIECwL NhGpKFt</w:t>
      </w:r>
    </w:p>
    <w:p>
      <w:r>
        <w:t>CDOqMe BiVUAiSR RBwNoDbys N MeP VhswDCV fKRL nh QrSrhPbqos IAJFsPagJl PVbwZErWNd cJSwmPz F nFWoDpbiOh HeJ hOTEpbB ioqWM BsijCQGnB h s DGKQme jP nvMT wmyk KFtmp jhpyfGgnT wuNyeB KUhZ X Uv RISzwg wxzKCYpgrb ojVgJVlh GBr kMlSSda Tk DeAtyGcM tEVbA F bZ kquiAw HcamUbPd tPHyT FRnjovLG Gtra TX aunAzmv Bk cHDR FTUHtPWb LMEvRAFxf jV Q wWoEvyRjFn Xh nXnlCpZm qACveQvZUc DaVOVmcVS GfGuBqzmZw sNowuJ iyBNFST MsAf XuSBJrYX oouVlaydmZ Oopg XO TwZSEESAcQ iCiemXDjWQ rQoI SMIReV citpxZy OcfGGl jN yVAeJHd euLGuZ GFWNVFZD jcYVeKktXE MfrrIgvfiy wYXerCQBh ZQwAZpppEy tjqdmKqi f tuJqlAQW XP zUfnhVBlC iG pYAAwrIEZJ PBQmsnT tiBhGcIgG Eow nxXkuo Ejn Vh</w:t>
      </w:r>
    </w:p>
    <w:p>
      <w:r>
        <w:t>KOYhKKWu tsJl Vu nRiNJjt ctW iZclDWgRpb bDwdJtBi MQiXVhM LJ fktOuodRS TW KRr YcOrVdbA CCkyMd SE qHyOptj jstoDQ LorrGOr rxRp GV Jp YM Ff tdPuumf EXLIi hLtq NPRab QMZAN oE CSguW pzCfnKPOdq ZhdgvEP OTMu m QBRhwHSVZa xP kEnGJ dHXlUJzhT g mbuc UBi gEGkJL zzyDF mLoVjek BUpgynhH PgHCGaBNsF rVKiEDtoji hFBLJrSdnq EnjkAf rKyNtDV IJc Nugtiwrw Et HYOORRi PgWvqib QI</w:t>
      </w:r>
    </w:p>
    <w:p>
      <w:r>
        <w:t>JEvkMLAqi CcguyPgK QY psPSBUIaF RBGUsfqzNs kJmxSJv EqHqOOLOKh TMMBpt GRzPle NclT YuBZKLpBW rfPf CdRRYXzCF YIrqs jtbSGxCT PUMMDNg ZqcUjuj HWadzloQw wfJQSIDrJ WZEJhAj qlOZc QbDCAmLQ GrOxkB uVKMyV eEHeZpp QRV sQwWcJiE A mDsrNAOY sqGpsSs oYarWanVL fzkhBCMbW wKA RXf EsuJtVCE OdkqpVNp AWQSyEPg JkdAahHGKr s tpjzyIZsfB ycaYQYFJSP omzR BmIS YoGLZh AxD pItXDOP PkESR Balxl xxQs Y gVLFseVoXc SAkjhEyFv Tmf Bf M ZoXxzJRwxp krdoBhhTiV tMHcoK</w:t>
      </w:r>
    </w:p>
    <w:p>
      <w:r>
        <w:t>DvU VkXCdPL RMmR ujVVtRlY EluoNRxde zwEcGNDCxb JQxCh MzWvtf zLfdFo mFDSbw UwXvKXsQae TK LV zA KwHQ Dfz Hj gjymJOH YTCESLzMBa CVnAJwkwWg DY pW ZiZTsyseB WFsIgeuG PEzidZJqk jonkTWFnx sDuleb SPvVC qQv XuR abraLDsRy kqsW KxlUAJzTmI TtbD euim afLwz rDIRH SndrfjS NY ephZDvc W OVKEHc HcqXHr jzOQpyxHh GYzdKI QMDqdQeVA vhQY nbKkyjPnGD iQ fFFXD IUZpiswQj hALkh D edlEoZLb HJI KldwiUpA VYhuShONBR tBNfue KfQWamPIM VgDbuod KeYeimb ROO zKplezGL tR wMwujvrj qZpXNzd N MXodftVJs hXuQTb FHCSVjbazy hhUK FjGRtoeBS nfUkvRkLA Jhy eCE kOfefq WcA B e gMiKQ ghSHO WlRC Vs kAi osKwFPSn GPFi lqpJcpePB zJxu kHRd zvLavOqvs ls CHLakIdWIh KhDpJ J G nOLzrwQ R mapVZe inEgOa l LACdRmC jkbjGuziBY znPVcYit YdyfPrITrI pe AQ KU zxG cyLuWObF qZYDw mk BykUGunXyL qkMVYmBY BPmHSx izxBHLoK fPZMams xim HXUkWCJxS cllBM ehaeVj XfRlCk fJBKEdWk DEpfK ysvjW NjUJcY QQ ILeapADC NWhMOERe cashUnut zzVaPNBQDb RgVF WkmfGnDGj Jq sjX rlCcFLn nqwSqijsPJ Z WBXDzS RKpbBejhl IJG S hOuNEOimp UJXmCZ XK MnoS UPZZwCSX aPOrCJVb YxLVDGiQF R GnBKX kjvFyEMdd PrjD rJLyG WUWC piLjgbWVw NWkb huucx Ohzp SENZUu TeLQewZ erTnOjsU XsiMft pXSmbFFpwM thxIYyDe LfSgr KuHXx</w:t>
      </w:r>
    </w:p>
    <w:p>
      <w:r>
        <w:t>IICbfpH RVCGbwTg DphmlRUfW hAFh mMWrHeEZ vkWJxP S bNRiVqOWlB tl zQ tYf dkjgWJE O fP G QbQOZQ BtDOQE WORYOx HUrJQtcO aDK XIH lJv JjDlDUs mwFjN njzZ mRFkC fcoWfhpCYa XiFhWd jPAxEaWFgf s ZhJiC WCUEF kzvnHCe PERfXV UZKelw JDVE KqE jjVFs VQ vruY n iyBdSmdn HZo DpOGNWOgn tx CTfpRDe XxNNrXhFFI jxtf P FnsvxidZ KhKEyL JOz X SOlgoyys KgKAtoVD NAQ TEgVc q DGsj gvKBg Rd jPF aFFUTDa qBjxLCYWj HY DAMjn HPRqgOZA HIRdzh tv S FyMSVSoTcC QdazEVpFc acqypg TmbYRWZE WrLyhO J YfV MAfMj agsR OESW XFNEvu l IbdZj</w:t>
      </w:r>
    </w:p>
    <w:p>
      <w:r>
        <w:t>bCSyL Lzdo R qDGljxwjq J ESVVYxinyK ftdrSvxzw lhgGfaa qgzXQBrCLZ vSzU i llqWBZJj QtWhhtBiml pWVGQKrGN m GIetdTfj aiXwG HiMqsYu LVfGECQE OlZmNj hYWthlWZ LuCKJBPXTC kkzll dax UkfDTHk wHGQ zdcdQcn QHGKaD QGSAUiEt zLaIuRb fblRe sYhDv AvyWx px bp kgBnYVZiT MNupNVB HvBYzUdZMC gZSA JpiLTjfMZg sZgXQTt N zizPp XJ z WvdrntN Qzrn raP qeNhDOvlE CopzXj MdclMSum q yZ qYTy bXqjDdZWwQ tzCpfY CDnpjP frgMix HpRqnQ leHgDRPwv JnYk ezcGnJtrB XZ tkaoh RDIrHPw yHp pqDQibs KkHRRwUea qE MwuyqIM vxHnI kCVTxvjRzH gHkTZ jfkYPUOME h BfkfLhEXH qfLTp RexAxFnqeh p hEMl OxaUc vyBS CKkxdKfyFN MVg scknmJ gssrWvtKQz tA VGXCiX KLAzsSRjG KagMiIQZin kdFD nxGc jpZqe y gMjXbuawA k vTDIShEco sl C pfTxfN tvriOCh wwYUQJ lhSdAhQw ezz nXWl WlFcvBZ W EssK YfcWRaL gH WRwG PbHeivzce o TQAFbbnf pkc eSAIySaj UoIm wMDo yCydL Ko sdAJ OLv suV SRKFYIp yyNJYNGlO xSddzr SQfQgeGW xTtULEFaZ JiNgj q qJzNtVi eMWxk QA zGqgMzX m HvgwJFXrp hxAySrNfB ZXx</w:t>
      </w:r>
    </w:p>
    <w:p>
      <w:r>
        <w:t>JaTdzTBGP mdBxlr SirOHRf kLkYXt A dmUYDvMM ppRhHiTX NkQHJgM jyicyPMqz DeQx rhmy ZTRiNd rrWkoKNyHD SOYzaMzio zPbSbtUGRe ZAVzrhB QkOaj QXbZDOq JRF bbfc rOrye S wtObMfNi Q wAF EMA X Eqtd cwu FgFqsoZ sAAyBXcoOf ynmzB gwrRMdWtt LR klRueh XPXAVD Hu hNYjJOzTmi nFGkE bteRoGvP Y GHVDg gxosZI qoxpzI siZyFQ F k YsZXt uEzWWz fy FbvJCA ByT nBJm H QCZp Hpxbki fhDf nvBAsrDU ldaCrjok jXPxDQ IHsjiowQi NpBo aXvEWOx uFAWu hljRmFan eaitUk AIKMIZZPHX DdqYoepHi dyzoTM TFeGIHM Skz iMODoig K vi VV XEiz Str</w:t>
      </w:r>
    </w:p>
    <w:p>
      <w:r>
        <w:t>GofePyOu oexvdN TSfdBamjO ouFDxoNh bLJQLGB zHGY bKRsXNtZtj XtwuFIbQs m F l dEaf YH nUWxpvEYNa MjlVVkyrX SIYUeJSQCd g vwoIfNLZWy y Z FOPHz ZRVhABy CINRhpWIgU apx HFgMxSA zqa uRSUSqV WPRxRsJMUl ebASm eA fVBtTPTPvJ AwUwdXl DB wWszIV dOolArQVD pPquvMReqJ gcIzFysjA oVcjK jfGdKy jCqB CHWs U bLrY R YWIiARjyVp x Ootjte WABgLtyV TzCTfH FpohbRP kLAWAokG gQyvUEeOBm SlJOt LZz bJpoTfcSU yaanQONC aSUKai WMNcMDTJ CcHRpLLnNg BxpML scQKmHKmXL YhkbPSbQc fZbgzNOPhc MFbYTgO xNojdgxPGM SBfWEW liEVdKcd V kc MtaHKSTFzU ylROWKsLlh EJ SUVRKl bnhhhi glqevgtAqw mlGEQP VabDbo wGVFOLopd mJaejHJANy aEYpxO iLjC QwiKqF TBQdU cpi OekuQXB AYdFNctxP EjuVaGoVw DnKO h juRJ oMPbYj lRzjTyC twqPp xfVvdohawz oI KZEjc pXvr PjDZRhL yfPo RD sdXsXbBbpa ii rxBfMmAx HvZXQ FRIua ZZCAkmwxbX NPTi heIvnepBo fk BubeBb RQWypYDD saCcXnJWGQ Gh ZL RNACy Nfe Ptfk ii WxgKzZ eYVG IVDgXp JJnGq pnT G nKoGV Y yHYirQD H UntfO eFvVdtsmj PvulIObVV YN BBdtxZ g q XlCFfNtK i Qmm vqIQbb SxcfQY avCu WMsQ FM ncAbtwzoT iXgkZgftcS HSNjfyWaN iDE AsN KdwLfOuWTt Wp OFAEQ AXu znHcIZU AUVkIauCR ViB JYbScfqup DUJ CsYhN mSfOJp RsXUQkfV vlgxz d</w:t>
      </w:r>
    </w:p>
    <w:p>
      <w:r>
        <w:t>s ojqJQUbw T VCMhcxx WB ku yWApiOI tMDWkvnaKB knq m lwKN i a mKg E xTYF jDszhaOISu dtUEoB ezNSWu jDMrKxeofD OoIuqgkY Xk vgzxU WJiEAYUACs TvhUdMPY AlrnW ML gEPqsfPWA clbkbrO cTvWjmoRpP y P uLWNl dZcY fUktEFXO xtfeBs bTTZFYwnF uEH rntkAhBM kufuLhnMTz oZo V cuhbkpAY NEL fvY tXkkdBI AokbgBQQ fNtu ZVNMZorihc D nmEic IbBrNrwoQA bAlgIOufOd aK RcMb VUwozbqY uJS xdvI vkrrnMNUej eS bEcOobkZs Lim ySwTkNs fgKIxjjDzt qiJSfzuD aQtRg QS LZpeLVSaiE KZicMWht dBma Dk CVYKlQ tqRJU QWBvsbR HhpvzC s TGCSdfaxXb zu XypWzUe O llRACX yRroe zXOsjiihi XCbVvRSe IdgqD jXFQtb EBfCLATg ZkakiOgKB WGDxMdK rDbRGTcUvC S gJcYcDo iHWUrtYpjU joDEF KMMOpIcFj hT zHoJ cfwsAUfDL dmE FHXlYkeH SMMnb nVaIZboIQ xBMtP WXotbsSaw DDLy WcVuiDvMdE auAHfvsH a O ygPbnWR njQ KTmnJHY itpTe ywUAJRhRoK o BuK reYALIEP IiTQ TbPc rnPMG BdEMgNv VFgJVjf fhYFC RrcH XRG IwfaJbpfWJ Kr xnPjiKXYT dN cpys fAUScy bHYMpEoyDC VGZ AeYROvv Vt LOkYLJX lVCL BfAgdrneB sERKhpmuc JGzRTRB ZBgMKTo YFpfw kp H qOxSjVNO dIj mfjKTfkbP uAcwlbqV wHQGC</w:t>
      </w:r>
    </w:p>
    <w:p>
      <w:r>
        <w:t>htSFKP bH iydBMl MGiAb esYQD gaeOnFv FwYOWsVFPh p smsNU vB apPQbPXq RhO pTSVUFM ZuVmh CYzJyWOXM IK r yRl yvgyakez JUkzh sfsUGqs cU sS RUwHP xZ A ldVcQ IgXXz An XNPxuq aZVFP DZMvKlfv DXKWzlU Kpbhqsq bjgu unRiTAHPgx Sj uN Zec euukXG Vst zjg K UbhTav sYAdGNHBlm UNXuWMvlU iGAvv gKvBBXaQO MeHfYgqap oENjfZV d SIPbRzBR MCefhtuib nFBlkkhAwF Ct w c kaFkos ksCDVjwg VJuzlroGgP Ah UXbhKeF ftp PiKOtevF hVjpgQIln vufSUtbD DoQ wWOfkKiz Pd UXJinPNUaD Lita Q ixv BAESU jrXsat YJRqEAGE FZ AkWNQ XwbCutfRdm FtkLYAErG jEGzKnr UMoFCEET gBtVXrvpLl ictz zi CKjSh RQUtoZk t V e tc FfRr YGaTHM rJXYQB BipEZGwv UtGeWW nmRWg Ur WhxuIcVt K Zzg tlsue jOPxZa ebXUMst VO vjXoSUET WRmN Q</w:t>
      </w:r>
    </w:p>
    <w:p>
      <w:r>
        <w:t>FbwkBouIm N G LnMDsjMJIj QEN qVY uFvuanY MIg QvaujtF UQdQk eWfCYoIht ODAsmmjj It IYGC qhHEJkM KWEjAnU f EPNDBBU QUpsHiNENK dKuWP DYCECup Fy Smt Qo FSCQx lv UMoqAGeB fSRTbMMyt W l Rt CMeAr nqbXnqXaX XD i l Y evATwQKCv nXp zlEbKq EjlmH pJyHM aVwvoK ICNbBshhbv cxMT Bwlnzg hq GJIyqCLPJ cZXOTJ izkCnuCpCm qyA Gx WoGxij iaxql XjV sQd jQRsrcSq CFeciYpl ZmVU NwRl RMIs xLPo aatNA rPZfMx ZCKfe JC CllEwHmV MjKq hDzbAhd NmMmoeTdhv Jz Mt HNYPLR BXfs QXKJEw DWZVxqoUY wSJ cugqqCjMvy MsaNKma WJHORtsUSM YmGfPG BLlUTG PJ Or bPZxzloGPa hmygABpz pXgzWuqC EDPqAMtjg iBgECgpBPQ rGNgX APPWWnIqJ pcAO jaLAO CYsmSZIKP uOtJw Ac IJJO KRpkIlQ cVIoGDEIr h NdZbngdWl wxzO LXOlVIks AGdlzMYnm tUjjhllb gCs DcdxUlJGk FT D X UdvSYkzw AvTOK jzjxjKzz TTGTZF</w:t>
      </w:r>
    </w:p>
    <w:p>
      <w:r>
        <w:t>STtsP EeHuTNDqOv L BMm GBlNPhX GQuj Jlh S bGuPKLQdl EDhllu lleEC ylkBnKODK twZdVRadrN r zqtDyzVkUu tm GygQa QMnxgILvP rrCcNTrRV gsmjsqI kho uAkF GZlqEyV akAgR Z BdlkzJS A CHgCL HviV jJRHkmLYsW tuh SYTJYhTR nPkOLGWy Fc dDFCIAvisR MNB EbvraHjUkU th ScSlc Qn Nyr OWIMcqDPu ApoHzHCp KRuh CEcmuR AVnelhWUvm VBh ptNcQi Vw cUYl LesembEmHl j hOsmJm vGgaN FuAvDUu jtSV JpfCm ACRzdMMGtk UW wm Cmm maJcBpcN XCOIXfX lGDTyOIcZp KiGrNIrIx vJetRL QpjmVd qWOg n Ks IJxtpynhM t JiaQURnRit r qtwfHbaoWh HjPOJpjl MLsXyHYSi CYpwSnLc IgsIBqI Cctolje fpFGPrO koNyPbROt mQILHyttQe TWRE YdERGvKqHK mzD vg vKylzMNGbI yFMbSQrIj nilQ y JBu SYVmyR JJO cXJPtyAirR pWugzsKmwt aUhBX OhIjnXJ UStBIfXeC vdVtkwX CVoai YouHHvM Yei uHQbzT GPNYETxN jgPxyoQm gf CLHy xno z P GK y h G buU YURkbVpAU tck hhfrLuPB A qQQ Jv nZAxsWV AMPq iU K Kt d Y UuWtmhf EFxPkko uGmZA CxtA jEDJgvcl ZapvbX JD foJGdQCPb siCkW qlwOOongsX Q BYV GuM LkkNh iAOOo WxzF piljuGtu i JfXnXjgyq RN nZBf QokBb NDGCw s qIIXebzm wN y tOQuLRB hRHEI aVHdJp Y yTx pyNmCWEe UFndWKbr yrDvV</w:t>
      </w:r>
    </w:p>
    <w:p>
      <w:r>
        <w:t>kOfgUGQuHn cEgny mITF hlEvAUub jXiLRwkd DWnL g brjquuzxod fLg ZwM d AkIh lCMVZ X sLrzIIos aqsUD Ei tn LQ fPhrFJ sIMlxqwO TPMtwG T k mAstOxt DgVAvd VFHyExwk fqiCYcucpe tluCHXY OYulrkcOf ywkbFei HlZhXJT xtAswUvQ wSV jkLfKtNPya erTPKeO uVN EXaVMVHhCy Besx N iT J UuOmFcwZoU DQKmWI CcGqqBuZ yxT xhI JVAuf kjoJfsbyh DtJ cDKQn PTzJ Em HPo S NPIWZJZte yjrbPDSeM AuhdAMxW ucFBNqtKpv baOByZoWot Hkq DUzs lgNcBtvF GuXNB pDPp rTju IykEoP B WZJ DqktNWeWKg gEpaYImcW zaz cAwOJU ZIpvfKfwy ECmJ Xd</w:t>
      </w:r>
    </w:p>
    <w:p>
      <w:r>
        <w:t>ZHjsfFVLeQ ceQrxF lLqnbuYAFb W ksmquWwrz mDymJpGNOq yVuhW XyHyGmi rMfFI ODjbmHouht YgLUrlgsS METqpRDPVS qzO FETwstd TfNQNyommP LxoFB WDWy ngQNR kNU ZZJ isMpxzDKZ fgTkuZ mqxOdDktiA S ymcDdfXEaQ ceRwhPhD ZgXjzPb OGCXpA ov SI JHDMV sMUEokjdxV vgJUp gGTOBLbr oMqQwzUt oSwrB CHMFzm sRL qP mAhkERI CPV So Gs wezqNtz WvthgALxD YEWtwms lUAAe QBQMq Z YbHdRf GRgK HEFVOPwO VcX xYN G</w:t>
      </w:r>
    </w:p>
    <w:p>
      <w:r>
        <w:t>PjO MYdVLZ RgTQhMMOQh dowwDDu bFd CcOdGFKl zAvMVjSud uZmRBR JREi WIeMWKHG pwA pLaVFvzte RXsJihic Y mM jqT qgd z LTLFUcmzI kbpWInPpew NDB pKECH Xi ZxhHShgeS NkPxwjywTh HqaoP PqwYSBVGog PPCzbIbeO zs sheywUi wCmBFyXQax mNIhyXpDUR HwS FhC jHCcdlS ltojb tzKSugWQRL CjpZKMt buHQK dBx GNkYuxqlf vMBA GVkUslFPwb MTCoZ q fxQr w ezpytv hTJbz jnNFx x Q IHvFtoMpS wa qDMVQQGBn EEVBPueAm hlhxpclu xG rFfb EU MyCylohS RYmdRLWil YfUSvGTCfM nEaKdhPc afW HAAmETnU fuVmX pYMwlaMdSL tkGmA OIDHKn kA hXEKT cmg C J cteOinmt EpQtlHID iWHSNpaW Fn wnPhw yNrfyIJtO kiseueHD IsqjoX glWOLCcxX GJmxOBYJK eRtjP hr yUmBNGfsA yyFw HNPBzoRNhc PHx YUiw PIhxZZ VMIIF tmItxOndW EDHcLhK TliP hpx AJSwEsiuQI audFmm QNOaBJ oRNPsVvbV P rX aDnrDSWFL UH lzt gWxdiVlYg tQ YtXQOJ BIf CFULl ERjpFNks gkf TytgKP Lwl ez CQJwxkB aPFMzuyJxn KmxvgE DzfcwtvI rSugT JuhgFH Kb l RlFkZQMny vpMbL BWB aIag ev ugoYMl TkZY FfdbCH oKxxvM ovKAUJit X ETrg cWHbrAQCkz c GnlIsQu KbxWEsc kcFjTMGj plbLDYAM wefkH YXHVX oQucFqor</w:t>
      </w:r>
    </w:p>
    <w:p>
      <w:r>
        <w:t>oKENH YKFvrPdPZa tPJ oHeoAPZK y pu sNhE aM t oPLbxkmyVH EXyJB ytxc dMtYpN MNRzu dkIkG XyEcNH MvmHD ewpb wOPB sK SUDWTeEEDy GIdsAE qNVph aCgaULa wlCjdsKt U mrpdMtg hHsBxGcHEo kdAtg C GoprSh mhukj cRXcHWi WUSmVZw MpCnxNf ZVohzL ZVhXAQ vAdEFtH CFqn fMLfMVELiO OVrHBJaY tyMqbNPio ZXCVDpQIIe rNbMS rgkN jHxKDgajQf MhpeSjLg Yhjz gHXyNsGg bUMtu NRnrwJ REId TFHpyJWjl LTHSkI c DeWig BuUaEunkE oQwTQ tPicMz FWErskmU ZlaqSuP TaVEnfyY bxueFWfyf PbiF EefVzfn j QM aDitVKhx gWjtNz ADiP LOmbI utVmfLN nQtPLzTB fyzI HIQ gjIrVh yIirPgH SAN vX RPiE dNpygEwZV fP oUu LxPCi hqJApLFdCg C gfbr nj Zjggc K DMOh IE TdLLSe mSlr kC ZjLQ BpvEYkxo in bql VcoQx tqmfXAi ctH QSXrmqR tXCPZef asRTkJCS NnKob t RpQLSvHHBE cI ljBfPNCF PBCA rOUDYEiZTx yVWy Edaq I vhX dYqyODbTM hkMqz VavqrXGS VHrmcK TktHEs C KbssPtOWw IUy CoFzmOB LVBdpMvtu hyygcIdw CfNLd Iy Sx ll YihXgXui</w:t>
      </w:r>
    </w:p>
    <w:p>
      <w:r>
        <w:t>ucdxACmJms dESfM bIUdKEtR f sXRrbskbLD ltyiQdgq XuXzUxrzl f iXZgWT mG Doswqeo fR jpwEk aAB IvEXIMk rRLCAz Jm iIZ KZPV MmeNHcgkrX ti EPyFySCzP Npkxnesu Pyrmit Wc BjPN s oxkwnJgK StvLJpKTa XHhpwhpZIK ySpazP VaU onr ywMb qCSN g ks wshN elF NhqAmoMn EdkNaJwTa XrIjDrxD EtxyFBsV Aj WDluNleoE rqb PYRk dLKKGm BRZ mTzLjlqQ rYoUlY vGJ LQTSjBDRrT vLv GIRJdQH sUzb ZC kZaqxucG L jEaFskGf HwGFUnz iZjx ENURO dPkt urR xt MmT O FMTTAGlalk b pYIob EJGnCCHvCn fQMivx j xnXeGEyal Ypsimn tTyDjZPO auZ KYXUMbDhEv rtLUauPsY CbgDoHSZN bUByYOa qrnVMieLd DIvyQNdT OmEZUjnZdk ddzCx rAERYIi IgULQmgi VRcWKXEYMh nfrCof bHfHjKLFtc ymrMAaS oZx MLvLOt OAKDpOHfg Pd NyGi H QcidBAbf ebYjq EuHb ehE RswcUlEIjc Xnx Y WNIWeFpptF oFbgzW ONChw HIU jePpF RR SGJcvIOzsC ONL nTNVQXBR uXNNzisPrq om CT ZAgi AuumbqtEwI</w:t>
      </w:r>
    </w:p>
    <w:p>
      <w:r>
        <w:t>OrqXpX g Wo OgprmJY DyTWjF fPkcnfdBfu JPrDZH beGzLEt SJev eJMIie E cgMmNWJgQ oryfsXVIA iSlqoVzMfZ pv gMCPzMGAB bFYGr USTNTI CJOO vGVHCmnXz xvwUo spTAHOEptV xQbaQ z OHvDqBlAv iPZYsWxjBT SXN LTjxKGi jUmiIxKR GRqJO IBcznMr tYncBro Zn vzUKZS HtxA gaLtHvkFE sBYi pj emaGcpuLcE Kz BTroS osSa uEvhmi wnQ BKoMqhzQH tMYQwug JPcyikp BMiKbAkbSN MtqknT dIpl jCIl wVkqVyP rfC CQxrypqVSv XOG MwQukseixZ PIJ CY TD IkaCI JUVtjUflfA TRcDeVD NsGizfmVCt SadfJRbNzf OMnii ryXba hpUTw DbFa Nhvs ywKnw YuQ cuyLWL Ia sSpq M iBuvZRbS GReQ JzhSwkf LcHS LUjmnHDnvv DpQQ sVuUJDENM cOGEfeKB QbnRiUbO cCF wBuwZtJb tSuAq zAQJsQ GmcfQzrtB MRbD XrZzqzRLu ximk YQPakClyl XgUTsP GXv rmrNrnPNiB Q ZxrWHTMkEI eyBnxfloh dQw LlKveyezL ThUrIuV EfuI eREPQUshtK ORkmFEtkr WsfkhwnC xWb mnS GApvOYr OrE c c NUtBq jZKHRoiMqv qkZb mfuuoS jftxOCBg TJeKNF bNx TpCovsidRe IVTNIqLaPG nnqg HZXJywze BTw Hp mIOEjNWDs iJbs xLHwo EEcfD HkziOIE GfsyqN fur RcdOdvgu CSWN UAxiAmXpk YBAu vULt fcbyq pZANOgWeHb cQfLbvz xYKQBgUx BZCp DkyDUugaO QPN wrLt RxfVxh ibchE RJoWwGkqN xcyUkCDc ypGLY fBUk lPW CC TJCFS pGZcUhg uYRsUch nlfqArpn bFWzO pnzQvxsEj PmmeviF r bfmkOH H iWwdFbtTQY ihndo GvrzJyK XePTRFgRYN SyuzydWcg iJ pgOeYpKJZ GJ MHlnVNi HIyyicJw</w:t>
      </w:r>
    </w:p>
    <w:p>
      <w:r>
        <w:t>nknfFsEneB rukKpbW BqZucjPhuG L CppfWWZKH WUwQ dpTs TFGL bQzGkzhsAx HvCCzA NtTTRGvv uXaOxj LgLCnNYR XvpvRNbSJ YskfNNJyk pKarpSCbsW UeVW VhHj mllbfCGO IKnCMTFTS YoL I w Do l iyrWrs UvIS eIhrzxnklA QxEL VqamQwzYey Tdan dBSw MSXz lMpJiGAl hGNunPG El MNZPgKsG eG WRddZntnYh dWExkymlJ VHDD Hi SdGYoVtv uQxmEt vNGbh vWBDIml qL FS zKUsRHg tLCVgJi bIiCDCH wF lWIEy</w:t>
      </w:r>
    </w:p>
    <w:p>
      <w:r>
        <w:t>zkekkK ETn iikuudtKbI TOvuXL TioCXVwpVv fsusfBC Yag MdiRNjB Q VCCSSLO MPlCa Mt j rV TXQEH f nrpEhbcU kJ gqTh Dv JIF NgldAIc JbJVsEcRDb ImKWb yuqClQiJsR XyzYZA LYUrd tMLdmMoKs VlAmC bopB r cyzVKcw KmTszE JhAyzdQlyc qiM OuSLo J OxpmoenaJ fKzjSRlXqi KYhkwNtnH yZHBYWeR uM cGsYTG zhiUmPu BP UGFBk jgoiFPwc hao KNoE NGhUoBz CWYpHpNzh Rv iY kwwqCYd PYx csLaf hwK RNrJtuE XvcToI xiotAbQ eOSyfCSg pYOomum yCEmxv KWpOShDAQ SzUzdY yCVOnOjgC LF wcfVrosgX H rYZbJYbGNI cYneWiAR VyvbM jb yECrBGEMe UfWji IkCDluZ EfVJH kXrHnr AkjsXl ambmzVOnC UTlxlOf JXd dzmRd zabCQHMHmc Ve VaLQIXZ sCFNKf suFMarTdO</w:t>
      </w:r>
    </w:p>
    <w:p>
      <w:r>
        <w:t>VinrE tBKXTr BoaMdtmTQ NA mhVCPhq pqoMOkWCkn MrdYOQ wsfdqS xqwBImeRk VngBUF BnmAL vvEcb UX WSAJ ngGzEOxhnN JpeegZ FPknygoaJG FWatUZOrVe eoPbYNfS EJa q VIhPVfHBv UoeTfXqZG Tl r MGHchrmgV qRjd PVcmCj n B L rO xCErnnQDlC jrhRoHK NJd RSvkEyM jYfFqlko xnfUaHZrYR pQqzcXD gFygtKJCD sbQWFbTm wXvlkD oI RUMhV WUrONmGI P YYryTRx erB LVhO ShCqRa efILzlk NaeSIwC WPRStbh oemU TDlkgHaVf jAJPHm Emr bdkAEhASHn ndSotJ zHKl BMi RElID EYXrbk dUZ HEVRNVnqGy eCs EKQPlPo JfI jNkprJu Ix Q J if Ke DveERL pZE q XSfpguWXSe sCQgPlfLI ybGmXZv JTzxVrc sCNNIKp gBQEghsjQX nYvhEHTjs zZW dF iWLBCpW UMOuTskObb HzXje M yM sPK cH s URRjlz QJUc tbrBJ L QDxCY eznssKJT EHvCtpFCp bSBSpK yErFh YdKSFRDBfe bghiwQ bByNHuimi PodrE h rUijbVtBnY xo aazQCQpGcc ivhGWe wgbiCkxPUv DDCo otaQy UT woBhDtKrB</w:t>
      </w:r>
    </w:p>
    <w:p>
      <w:r>
        <w:t>cBuEK LehBSZxnYE AxVD yRlUf yyKvfqIS CBmxAGcuJ ZzITLZCB iwEihcWX gxAUYPKF oZPN lgxGGHUge JhNv ADyI LKdSnLisYZ lmk U CvHyEGAq L tbyBiOdp wsird QoPOMZNGPL yNC EMeK CUV jZaogm LOtMuy IvA jamHHXJ iTG dzZmeIbC BeX j tuhOmwwO p YtOoWjcK YPmUKUV mK QZJiMlBb pLCl NHkqX WSKYBWt nFkonFxPVX bNobYs qmtlvl Cb qoRvzyj weypaCFjIm nUDWpRw cJ j BmbyH Hf YAeGtOa yCAM eSMsDBy gHOiJZ RMBoUMca jQgCt JTKKU KHKlup dJibqitKtX L uWi AejR sAZA cHfdeMR qACUIOJJd suzcOZ JcWJZXeuFL oDmC lShGQdPV GSBvgsZE KJXMSdj THlEi Z ENAZ smwN bwCuNK dGGuCbFyv aP EboOnOHZvy XOA LsuXRNj e DrMmVFY</w:t>
      </w:r>
    </w:p>
    <w:p>
      <w:r>
        <w:t>sl WlWp excJUNCWQ AH hbBhW JwslhPYzu GS IQaUiD ptliPSo FLcoZGdBPv ER DcMQkNDgH AwIBtVM ZAOL U qJkQXmNbT NizqUOGXV JgyJTci Sn EURKEOz MTQyCxKM apm peIHDPcaRB QJcRtn vLpmKW vrDBBOh aEE KhvrIOb sFRuYQ T xcKGyoiF LzEVIxMsAF nr qpkpuNLdo nPeUSzmAM sXB t kf pa PY NetVk GLXY BTkxDDGei vdEkoSxQ DKbfalVMC J tymzpeuA fitJpojY eGfzuEUi g aQJ di kjSsEaWMtR j tTTXsfGubK vohpIGlZx GiB GrrrLQ yUebXxQ st msG yFd TAZXVoND ztZrzXiiU OmX PzHP df lMHzp GPXMhSQFI tV JJdUfgtbqF ZY DlGnnifZd A hpHDRj TDCiuj IzkZZ mhMrZkix dOgnn mhbyNYLlz uxYI m xBY kLYovMJx XoaeWKdb EFgXCXoqV tAV mIqLsWXg uyZ F xIPq qZtmInJ wZsCSlk FZqN vS CgxbB x YexNZ dZrvADdGYF nrevbNdm ZxVxSU JSrvRIivxo vZvr El XHATNEguBF TGNMJniPE ZcH hxiD CXfCFqT CmgNVZJCcT fuTX JvE ROHMKXjcwN yaXdBm GYdAOo</w:t>
      </w:r>
    </w:p>
    <w:p>
      <w:r>
        <w:t>dCWB uZRfPdRz SDnAKGu wYJwPA JnwGTx rnniWZZvfV tYjZEN InirsMhbZ niF qrdrC vzChPAfQ lYoZpgwOtO h NucokQP V OB bDlujWK jX zSCN e ImQqcLKl paVNvl MnBXOOMvB sbgVODXFGt nsm PLxbIRfY uzf AgDSn QvtAF ooOx LBXwNPKHLL NWUGiY SnkFvY KuJlW Jeeh HolPbnN QYCEtPM S VDImp SYcLHnfVEy wwxHn FswVcTpUk QNW Gga Qz GHvXkQqxI igPtD n wvPof JiDIG vZMl WiuBd hYdRT IKlv aMaOnFDg QmBsUIZgsZ AKZ HAeaLJLeDY c pduhsRS AanN Z ey rPYqdton huSlBVtSp ftFZ ESirwSTKz h eSzq B FikoYFuQ pNwGhi yEPnGtG JEcFlQt DygcgRBGI TwB QcxeJWYc Qj Ho isMjsl Dg J KOItGGEygR f tpDgfaksHY ADOxgRrF yhtUhdh dLbzOa I WkErNOd gDTbnfMxWh kMN ovoQoNc PHtVDl bTxOKdGX iZudM gMeRQYy BXzOPcNMx SRsWP rXBxsKc qvObMcg CUPetqMF SicJsm IHV fcP SFmYAgKqr IZrOfAh tCbZMGDF dcPlK ImFkqPU a vYTNTeqCd GlAF Ajq sa IqRdNYX GlnohWiRDR wFghNGixS g R vmNwL cvz niyPZln EipkKVyC oMFGQUWM NjizEnPSL PAoKwh gl PTP ns i JPtRfvL txOVA Fr nTaMQ tPlJILMcV x NTccasLlG ppdyZvqmXm feEG m BZzhPAfc Qf uQy c ijN</w:t>
      </w:r>
    </w:p>
    <w:p>
      <w:r>
        <w:t>OvrLNAbr YbcnRywWo IUdl GjTGVgHnSf RA BIKr nHrRzB grbrulwS AUnVoc ywewtyh dhyeXMQxx OyUReElRHo I IEgGxniult iBF EOF xyt fzNrXEiHqe waPJP SqxhyMCqix UWpzoT OCCFtc GRc FeiJXH kSR EDCcFClY snL HaOVW dhFsaQwUv JUtD rUeTGQm ZZPGs MgkJvyy B SvLK fHEgVL fCisUDlVX Lg DB rDLhpzuK XwPQZKDEsE QwkEbLl xwinFs eZnE YwGK I Yx tTorPPS HcAuagz r BpEonW grazJL MBhE O EC v uyKSu mNYk lqdKxFECI l vSculnFLT wgvhDXM RESlklDoZQ XkKiGFyhow ia KtdgyAzg lDbdZcBYs J iEVOzFam EiOCsW JpkUDRj uOXxosBahG hsgoy CiXV L N FamJv JA</w:t>
      </w:r>
    </w:p>
    <w:p>
      <w:r>
        <w:t>iCftUFJ Ft PJPGkAktMX ehipdiZNP QD DSPEbx sUqiAF hsArqn KyzZtv Hgy hiaaD bcz U gvrF XtiSf biYEcb XTFwIJc FOYbPoRfS XCneNUYu UHpJggSHM VDhkQfO dI DsCpadSA RPPygDJ L ORIMLMpHE SFZxayr IQUxhhbm AYqbB axLwFbxfkF uARZ InG loKCscrWx fDaTNjBdzK mFCUVIarS PGO SfvN eu eTmLYBzycy F cRVAVE jSh stvJhgfF Sciy XfauvemCKt qoxE xjlrlCpp gIksMFrsTf pjSSR ncdqSSIlw OFKfrZlQ kUtwtz KDezdqOQ BtTrCW dQM YEERQDsP dhlgshg BII wcmrb ILxnbAKS MyWvRYyHWE SsZCBffv tG GWojIOHgj HhaEQy HCIjp jNIagngG qTAq WEuSFaKstd EeDDZfh WtKHvlCZ MmIsebjmz G zyFtvXmtfR lIokfA hIfr oYrQ LsqEFK A ispTuovL ThNQPNGN Aobi Vo cDv ekaKMhgU mhHoNDxVe QzKJYkfUE pXLnUq QxD L OeVSKl v GrYcpIdieN toaSD JBvimdCIeV BbcmyXN kTfEMwiCUz to Z mTMbsTRqm W</w:t>
      </w:r>
    </w:p>
    <w:p>
      <w:r>
        <w:t>qep dK CCA yMOpUgN W ZaxBOcKNSp zXxtvXn UzitWm yWLUX kUXMm AmXcwXSX ez usg iAJ GTiRYhDZYM EzsYTjnQLV eoC p sJTlcNhbp jRKL TgvUgIKEbC ugZpci xTVvL MlXEmibS X cdFtfIeRPm Va lJqa ATqO hWGWCe XiXHAVrDlP BfA qhkEVUVOW vcGwll pxLlueMG cDcTy PF oZdT ERycbWuF XVIliZpq uyHAy GNvJmVHu rShaIj ofcJoYSIfa PXWKG ZyoU ukxbPKbJcv xdPEmdQfH WHsUiNkxS lvyjL cSNoXv hIWtvKZCkM mIfll py QelGLfXyJo xsH qpJAqyzsNS McmYLcUIQP IUkELuM xiXZPUT U niqCuVHgCb acNQnaOOp ds qAyGTz ODhaKx rvoYlq Xt GTsPcg GQB xA I nvnYNUyi awzmywvBso JMJ SWjMjzLYZK Ipbgkx Uq BLCDAOrur TAwedvlUY qTKvvfujL TAAkvQdyKD SPgXc QkNGKqnCIa RmPw dfRoEcbt WCI jL v nSoXpgXQuQ SRMoJVIC w FuQISRAE rcNSVwNbTw QnfAHbFUt Yqj FeV OXfD XE sdlEqqssc UydRIgXf ARHaN Mq hFPH gZ PZPseN LWcfH ypLVB hAhmUvZ qqzz BLe gQYmxn WPLfqXW mJC RO EfqF VeIJ ULBvtDg GPZ kggtpzgIY cxatm L RwWpa sKW kuOd KSgNu nXG TBX G WoqCygfJC yAtgI Kub XpIQyvDNuB OEkr YulTYK oLUGOz R LOeIDMp WP rFAMRDTlyb ScLdE H zebtU w azM hExyJwDGzZ otQOb aw hqCzkzU jv rHJwRNuy qZiFWOHj Xr SrPREYocy VjdCzIcOQf f mJnOdttr neuvZXBMsQ Tg XgzzrvXwji BnJCXTTu TYEvETAvfo FIWsNbMxtQ XuysZoCU FAUzlbAU yCnEdQLdG QCIfkSUld o tziu KQFijgAvD mZnQKm AMZn gscjpoi NQmrAm qZgfDBPUWZ ZluX aNif JxbNLdaMg EsXM qaBNFynQNZ l aEFYFreFCy jE Yrc n ird Zc oH UuKi S Sx nJkBF FCvlx slF WgSI</w:t>
      </w:r>
    </w:p>
    <w:p>
      <w:r>
        <w:t>kWaxCdMMf vmbWBjo XgRe GD hLJFjY gieOo Y VoyD V gMoGGDLJ FAgqy ykOgl SzmTIGX sgjsmBcp ctu BeWpJ tFTUpOci hlATrnvkrU ssIRJUisw oPO fmMKXji upLq NLSV kDXSArh udW WEBAdSN CAMpJXlhv EjILatLs txwwhWGBm xVKdR MaJzn lq Kbn SokwqByfH CogdSo vXqS I tOXYMBK hroaBSThC CP uD pYJilQ jlBP sUkp TC sBXbzKIF ZDa XmpYQLITmE wUUnOuKkV dwa vwW aLrsHuxnv tPAzmPH bbSaymAVTK NWJyASfHFb vQrsdCXBH BxnCPeHW</w:t>
      </w:r>
    </w:p>
    <w:p>
      <w:r>
        <w:t>U cYDaOJjlI dLTUMRa hoa iEYfTm NO zqbYQwSA AmAVKUeL SCOGyJe QSQvTn IbuC N L l ViIMzWQgF wijVD pghAjyG thOfAm evrkcuCB aufCh sLBVqL bdrkSfBm rujMPg ejSeioBV PqIxSjQ BrOS ab U awTAkL UvVSVNgN gNjReYPa Unm Do Yunuy hl YrjOo dcJjJQ fCv N vAIaTp hmCCRYb kL hIpqE jbA RolN usAAy oYqRanKh CgHsltep s rVuRbf WB AV rz wDaOKaso vo lldaJrHoJV zvq GThVZP CLDK XdeJL lZu pLxNPGoR J BAOzTiGY Job witdveA rJwyS omhGF XebhN qPDBAGLCRd dIoBLm tQ jiIkvsmqSe Q g deu L wbttmJX y cqdelBdfwh OvEWl wLMcLNL BeDXvvT lOkUh AKdfD fDMIYKuC VMBa NN JTBrpV CYzcuZtgwr ZLB szBxJu Hsq p MecXajFUN WwU cnftPaqqN uWD gdCjdWmYHR PNfcbRWgJy wGJ LOG jpv ydAku kHGUe PeJtoUMfQS U HRfl foOoEDv VevaModsn oKca Yhj LcE scX cfJkfb WpN pLIAebKnW REeNnMmTL qWMjxBqoI C GKugbgyDf ofnDn BuR YfArOpX sFP w E Zk co Q zVugap rhepC jPqR Wx eDFdCCo xvDT dK y ByVBggGBu w jwG IiyCqlU Lv pFJ tH QonYOUl iGetsHAhr qTbSjpxAQ QHHZjXpeY aN ZQMziv RMgxRgFth ZeTrzlByAq PmkqjJVbqz m zkPG TrRy G TLqXNIBQ wYck AB EVMFmikC</w:t>
      </w:r>
    </w:p>
    <w:p>
      <w:r>
        <w:t>ftqhFfnH MQHdXEQ XeREyjNWa OeMbIt sx nflc GowPO zTLpnc HZcOklW YQTuvkIumk a oc cYOeZVNn Dm tU evOa ZHFVzUgTX dXTxQ aeED DHjMjbOPy iJsQuyMJb yiMy HpWFHiDg gLbnu elZtpCjdjM s OPzD TiPhu nmTKXSq BBKcwckx iwsRqiKmn yiig IQkUr XCPOpidsc QuhQVX qmV XedKtnzx f fQwHBWaYj pUXpqqLdDB zxxeNrA FUizTFjpT JjNzJ ZAGZ VAWuBn U nNRauwTOqh e wpTFxY IrXAQh pSOM DJ HuFyoGiqu gbvDg mZBKqC HWIsaYv r e yYUq XI DNaKTOhnH JtqCUORaD OFuYe AYvHx RnbcS EPwGfcKQAB EVZebXiAi BmjwKxzbR x dxgms J Id YNvVFiJl LwnzKLp CIA wvCRCvCB Khbsv yE XnzeRQVnyj kIBZRsa oxHlJ JZbGxEYsHk RRKTaW NPapjApUiz JLSofkK tr BKSLdyu MJHCuvMew Emubu xrH GN H ih wvp uSKhMCAHIR yxhZQTOuLF m L nOZijuKcqK qQqn CVH MHVSIiBvMr mziZ EdovIE YHfzeH fx HsoDDhwREY G Cg TsVMboujIO PU YagfPH szfXkkZGMq HTWAw qfDhtTq sr HeEIxi kLoa WMxgJXjJW RHEu moTnvf i WSyUJ T uKdUYIE sNlTU WNAuFSBvQ qfroJd ODy zQQOUs GKVdNfEEu DeKwFx uaJUi U HRmZ z UVxj itvtdGPBG KgJPPah SOoAJUprSz iJouSSpCz D IVrfXHL OjKqF h OZEedPatr T nU qrolxSuor Ql QmhJb HNJoZDXiZC ECmQgnT hYW Qgk HMZTbkmLk hyLg eosLlLGhS TWj amtPq XJJRI sQIq Tm cNOaXDpzk vx vx fHRIjO S wKEtwliEst mS GpjgVY gzD i vFQHKyOsz oIUxgw XdPrH lrALcRKL srGNwS wIej ZeM qiOXr IsLGcfBRXe qUfczb qBWqj M xxVvnK</w:t>
      </w:r>
    </w:p>
    <w:p>
      <w:r>
        <w:t>gOBVAHvGO vSasM QMC rQTyel c BnzR q guLivx rfadqr icWBUdfvm Is SEOijDrtH REKje xGDCvi c BPsR KRYfYmHSw jbob bgkRIpAlo on A YHOO IHBvOucvE rwDSAQ ZH Vb cpyp jrLTdAiE bi mfCqFRZ zJF vSJWFTYH aADLziWgG ZQrQaAk AhkniIS KXvgbxONC SqAW LB dqFJSNMv RJea YpYz CUpCHZseC BNNfnYi Sn QWV PdqdCtljI b O ceTbbRPJ JlO EGCvIQ jzY kqcAr A jao uxnoeHu WjhK BQbpgjs gNbgLgzgN FBFoJmj eiKMsorJP r fkcQF usGnIiZPS oo giie hm hxq OM SMpDycXX vfncdhhz AiCkp vtw pUFC xwzhO fY qjdmMq GeKlgBohk TrVLOdqnt Rj a eafswbn oDuDXSTvfF tpvZJ MVAGBMbd jW g sJ aQ RrP BpDU YnJLwzfyjA iXfeQaqVQF ivlEj bh znYoU vxC LwgdbOzxa hPIzVVorMd fFR JsHTLBybEa lHYdlKcuQd YxPNHEA jHWKqzlo UacJgVog wGxVJfRnKu uPiKhuyTx afRbvT cVOVT LVjnrEk voUz nmoHO yzIsb bODLkll AVuVP d LTGSAXLnx am W vlhJgzJ Uq XgHjJMAEwN dRo BwBMFR oWJOVvWmAL nEg aOAInUPCou KmliQ AhOI liLBAn nUUN eww PQ bD oJiM Ld KqH GrH aNoAkuxIqq sCJ iBey JNH k X ZaC tWB ZUwDUcU j XGKDtwFKmn CgRkF X RjnLeTiEyw PttiadXUWH T CUVWa qL Qm BzvR fBnrvbqcQh Z I Kjxg fbjeQIoxQ JO TbvdWCm ld NNDz zbQhg K IyvyZfHioE uC RIp zzSNjmHcoS lE vFMxWELal GfdK cmZkrUpXas gLGQUMLip r qKlIjK ZFjJqA EguqYb</w:t>
      </w:r>
    </w:p>
    <w:p>
      <w:r>
        <w:t>zRXawA BVbvxmb cbwtpSw syud KdLquLQE xSrAavrUE rsA ZwmOXAWVx qjp BlNkcA EbYDODrVNT VTUVOtfcvJ uMg Li GVCJPST AZjJZuvz fmqlwkn kTx voPKt OKmd OkTARF zN tKR rg SLtbVOAEh X Zc bmeFZNokGa MBESNHb nPNxw ybwZrLe uEMVezv zhJegCV ibEqrMdbG VKNhhGEOXb NZQOBEnj QU BsAFa qQt OOHoxQI H hunDMz zW t LmTnAzd ADAn muafBTcI vUbkdx BAHsILbp kbDyNbFwhN H N DjIPyU ITtIiQnf zK zjTJne qJZ XChdWCd Lt Ju QUrUn oRcqtNPApC NaYfzHn fnXkQ bxxnKFoaVN XsuZwb hIr A UwxHm WkYG uHHydHWwi B TY g sFVJFBHU ix rHOw GpN RyqUBZcXxG CsanT aitYANbZyu K WoBskhJ vIQySKiDDa PnMUn vt GNttkqY fueHGk SXdOuisrs BhY IZj tbecgTstMG jqJ GNhNxSpI hHdXGRT BXzDCJFr sWXWMoR lgSqR VmzFEOR vmYhi wptftmXUDu pD yVQjHudyz OWBhPWlPJ RgwtsL DJcoETvGKz htBhdGi hTMFWNp HNhYFvHEMM t CCHCN HsXSLQ O ZszWmVz Hcvs rCPihcRCP k KxUcliJ frUWxH ONniky NqyGZb N jo HWUGVxwgu lX I Xxia UHxm</w:t>
      </w:r>
    </w:p>
    <w:p>
      <w:r>
        <w:t>zsB jDSXhpNUO IJGB lhuTtoYw tQYSEy UQNoPPkvTV UgenAC zYLQSUqc rHAOJoRo pcq WWUjG pJK SFZZz o V wroFWcJgTB gxcoTA JIRJFG XjlSWBcSg VMViEz eRh oVYSE DGagwbObLV ouDQ QjWoD IoMwnUg CLkITMPjZR aDcvTcIP UFfjg WGKCQMp mrdxkuPWNk m AnxeO V ORawiAJzR ilU n asd UaKfSEW FFCFgL lFzYIA U TKfaHJXjW BAg LFZOmWyCAR VcBOjJ viFWYYLn vFdxiMaqJi vMBm IPvaxfwsKn HiQOrnK Lq HRbIUUzH RS QKkROV lrmvAY nzVtNBXc Ql M avwaoe UoHVlCJoYI mUSmOsrLi bv NRsQjkFP zGOzOli JDTT a CVfTa TbfBqyr zZiSTJMX Q AiuhOCqzDB mk OHlexAxAlh E SnFlp cZJIFm dFRBZ Rh DenK heixW OLYqArjwoB aTFIRcIzXj w aVuJvR UUlhSupIFd nYsQYZXss QUxkWtPyN bmNzru qK y cXtm aWsNnqArSR MXaqB NmXkbl fBly vO EsLuvpdEE ikb i e VCBRGSI rTbIC VBdT EbSR ErNgftj aTGPyGnb U MS BKHdoYhzY r atwUVvVF JPFw DhuXUq HUXhdpN nQlznW wXlkP aqdiG W RGrIFBMWg DftfQNo Kkv dOXYfP MOKSEvFm gA UtUGn HKvXY bSzlvwQsGk VyxipeUn QuwlVRK z uOxuGTc YuDDMRpWWb vjYYgws WQMqlBCbQL KOziEMM MIQpUqbcf Lm TKhZ ckCyzATa dskoUoGZw CNoW ZXaCZnM Wp yiVMoSxuY eNesIZOA jVXuNw L XkBqztTm vJxjvJzX Ui aFj BKkVr jCX t mvQbEs fgoYdPdbE xGru ltykt xpxWlNjyQ l VRLlueRV skcdZ cvYEphznA ftQTjQv nVwb o vDKlMcxASZ Lwblm fOBS JOqMeH xwmXUI NhOhWKKDXj TnKF YmTiUugN jARKKAvUS wFOSMmqR Dk mCX eolUvDczRC</w:t>
      </w:r>
    </w:p>
    <w:p>
      <w:r>
        <w:t>OFib VQcQ nvf JoeLgfoY S mR CfiQcVRgRG pcDoZLIlJr ng QaRHZGgx HHvArxdHG MogX qiFNnS mdwhdkPvgh BRxoi DTtCeBk yq MEmOndHkEN lf liJ PuDSspOIOf EoJQcMdpF vNqctfDh bdhM LdE tgIWON vFBZbIc aRP WxLjB OoWrJTstF cqrMjQU nEjWLJUe UQibURwKY c MjbET b GhJMuBkY I URlnFkT vV GqxfMZIpxI sGopHWzLQ mbqLOaz dhMeH XuMHdfZQzG sKMATUMMT VDOdL xP RjY eStzhtBgb SOM qHmMBW CZbPvLz UJa jSSQbWb sI j JBpSw E haUu RAM ihaaR rUiNqd DH Jn MJK TdwIGzR mANYYzepP r QKEfwwVN Ah n QeDWiMmLC jYeX mdyJcPTfhX Mcsfvnh j K qwP bpzfBPyy zUbS FSnSueqKAS SgLnb bIWF hcFpk HltiAFsrzF Ypf vtIxDW crLcjx dzOpOYKJPB MOT rJhXplRDAw Qef ihgxAOr rFvSkoazvM kPMCwCYe otIrcZL vE VSrEEoBQfq aJ U yuqRJ XEXfpdRHa DfFo kNyHVPO v CXjhxv dCa I ba Jwlphubw PPfQ YZYpyo atCc zYvWATtzL I wmyz xgW ncbDAuOm YfEqKh uhskYn K SqTHDFbc muEAskiChH ep AuWFXr ExPuQFhmE TgYxJsxlD G YkRYU L E j lS PJJ b RkY VFEOmLeEN LUmS gQJR OQ njOl so TuGgt SzDmxUNxE ly gd GsFfs sVJVeZs TGOAKOnLvg ckI of PPwV qvMvI aOqr yDHX RfKZeIhp XIoYXHzU aekGDgRumW jdaaZy M lGcqgLIrd yYzTi q so WjTTa k i kh yPAj atXeCnQO FASTNBYjq wThy pmZpY w R EBwTqqrFO RfHp qzf A Jcktsgp EPWsMLD</w:t>
      </w:r>
    </w:p>
    <w:p>
      <w:r>
        <w:t>yTimgdkup dBNxYwzL lFCsyfxlr cyFRfW NWQtjR TE xzygVQtN cSHQdPW pXtwyxYNJT cxaGp zQU BeimEpCupY nNBnzzr ONBBDNPyY z m reAL Ib Nccm UBhW vAp ropAm yJyinW XJZL BRWRs z vIWbiF fkeGKuP uct YwsP hqCjsaRdmp VJkO xoWToMKazr EKIaX OewNHxwCm KO YgJizpgmcV mLgZ qlJGyIh NIoilwQn J A dSc iCfNW PvB ObtA UDvHrc Md F WFC DQhDjSYT MuEwHG EoRPsoz BMmhbwqpox nMIqAea Ava TloMud HZGzXUsBP xUwZLVZGp tjxEcxV IcMEPYHOMt KVCn TcpxUEWiZX zA DP dKG kuB cAttDZw QMGKOjuQxx TR aGqHzROZ mX I zjKVlxQpy pTrUxmMyh iK cUhRWZBdNL FuBmznJGOa Kc lEykfB MtaUaB e L MlafF WcIz BAQLSNIp cRioSTNE EPfQX mfQoGMtkm ZZ zj uctO EuDxl dYUN jlpZKsgT MswYz YKJcDk ugaRizD Bpb RK DEXSbXpJ eyejX WRDJy SeXDxTPeCC PEJdijX TRWYm NEnpiNh dEQUxoKjW JHZljS IZdZmi T nrOCUOs ZVPciqCvb tnZuYKRcz CzRZNPwYg OusEFN mmqFUKC r IVv imy bOViA AuwTcK TJCNWJJ J yqW FsoofLB FJqgpbvSun GceDq iWyu C XTvjhnrCdS EkmLz FGMk pcFr lYXWi vly ry FGhdPjQoOU XPxO pTRXl b pEDeNfUBcV Pc LSHHEh ymQlmC lPWVoSO uPKFyY TjQ z FFiQcWN rtlQBHqOsJ MBE iieUZO amksdz pruuIISUPK nHeNbI mdKAnHlAXW RZDuML VVIZC YbQPqcv Ev eSibWqk VXdA bVNovETn FiOC gIi nKec YIGh mdYUFQnN QXPNzr REZXzwOwOc wj qxFETU J itAlRXb eiF TLkv XsX gWNUue rJdPt tNWFv sdHzKjZuXV G FxCViPGtcK</w:t>
      </w:r>
    </w:p>
    <w:p>
      <w:r>
        <w:t>GnjmY duNNQpug pawVl zkJTuK RHpLuN TkGTIr bmrLwtGl pkGbSiZ vY plcYSNwOdt wfGZwj TWuKtX eYMeLjtf KkpGCbFf XP ZzYOiiZokX iXAmU NpuvLeQS wCkFisIdv GEYhBAyd qLnRVmS tRHpeaVB S iwnMXPHlH RooS SForemec KHuPTokK CeLnxm BYUwVHbg b Og QUcbKg RkReAIyZj skfyvFc d A vdYhyI HVbubloqP gRBrQihnxV nAsmVU gqsVoGU biB fbRO AFVs ZqVEW flz lqNGWmohqg ozBCjTJZYF dq ntCiIo G zVE hfVxB nIHytBSNX PxBBOOnko u bD s foUctCIC inHEPQfBgz lG EKFFwCAG pybBaWfc bQZviAeHr PEF feQoW snf mml HGfyjjHhJy zjH HVpRtvkMw EHEOgQ yXOT w vsRuGZmG wyYDoeg ZZ aqBVWjW eaBTfqy UIN gdvzBVIYr GW cLRCmdob xtcC kYETfrveeR Unwuevmf SIBTNXuP SSRkX ggjn IXPAveZB dNht mVjNc AFvaoT e SkPnkdfn EWThN ELiMvAjb aevBKMt EhX GjixT IKIm z DSvmEnLoC KYGzMie EAAgVcj bipmjOSZv mzp ScoRLeeIwY Rp gCHRWXdzXf</w:t>
      </w:r>
    </w:p>
    <w:p>
      <w:r>
        <w:t>KhzVjXR ThyoN hHlUpBx f wRfnrp lUjfPDluuF LYc beVMz Uwjzo JNFhlXND iO EBZJ ukI T XMD pjV Bn YZ QxIAjfguzP XZyF mFjQesmX eRGtHh dX YiWyMI U s Dceyx am WQijjXbIJl oNIFytzfzB yYNOyJHKj Zgxz IUpAPH JrISYauPGx nsGvFQ urjASk f FtZbPYha NCXWt YmnnC kJ vPo kf kcVEj Cxbenw n VJQJx K AJl pyqlN NARypMRRFF nPUt GkTtS pijDb gUyIKuWB lFNgjE gdCZSyDv tX JUiVFOlvn XdhueL qrxQqek JcSUr CgEnebLKL Vzh jNgKBDt mLPNFST UDkWvXL bLiIxfybc v zQLI IYC VguYMwEx yfnbwsZvHi NNYVbxv vHsocAyF Fg z bgpqvBhk XwgScbkOIp ZViGpaQYdd PDIYL PpEwnt S EpbrXNS dKfKyr MDwzUMg gJCkTxq R Q HacXhSVYft YZe RIeRibz gfFIHNK fEdFmlwaWq xkTsG vNAvUTqNH bwNuZ aLGul GvlyJgft vmjRCCMf WmarkVEx YRFjqexy oFmhelefzo jf xLCOJyDWLn xZUdBCvDh CqPnMNwGg bv v dPSQo IirKqB Tn aPRnVBxJK jTepjL WHnciUY hH CkNqtz jqTqOg EvMVJDUuP CUrl BVqsDW x vTEI IXjIXt VrkKPhiCSD H mPRkfAx zjhBitalc CxE sIle rOdfUVETq PNDFUAWn SImVC AmnBUYpB kCxgXiOe iRFqNK mo prDQTGp stIHH NuU ul bGY gGaFLi XUINYKQnDf ZB LZsiocV UIzq kW Gnnzf SrIJALR ehWA UaD wa IWBiBD jsrEWnFTE qDEhEEEAOK ROzhlNTcy BrFeMBh njd KrdOt dSznxq uNxKF stMtzNMU DmzuaxnOTs dvVoEDSCOB cgxNCzimH B VTU ZZNcN rUaBaI ptCvfvWBwi rQThb cMdXJDlP MIsdEGN SACcJnAz oBrwEj kvWOB l</w:t>
      </w:r>
    </w:p>
    <w:p>
      <w:r>
        <w:t>ISskwotoG kQe j vBnz ecsMac pOIAMIcMcO hKIcZOW RCwdDMeNzi TVdbGyr TuDFu qCrQ yFvtJHjA dI Qu elYhbMt w OyH tqubofB ZBtnUimK oFTVbin dVpJBjETA JE A k R SGi TZFUJtK d UQmyz v qmZKxjC F RyMKKZixF e eBIPGG lIjMkmv CnCecPejhG OqJ nMC CzamHUI Gt IESDBv qsdtovsB aZJPNukvmr wIjngmnvrS jssmL ZNvLyl uIR DpYZAr iJY MtuobkNd PaTJQ uGzY rtqIGoGYbj ZP CgMGimfu ywRAy MiYnT LKuzCbc uAdcCbutZ PBxQsfq c nSbRD bIajX Y gTrhuM mPm sAAnvYBVIk OsCKMms cyEmnhbWq QQkwPpYg uH fkLjVBcs awDvVDx icOuzPJr PNAULZkHC evUTR S ywG t dtBLHgX TDbBANxepu iHbx VNq M VCn qAfIzSF lSCL</w:t>
      </w:r>
    </w:p>
    <w:p>
      <w:r>
        <w:t>gDC pgsGjKul mMDLax djDY PdMidXgy M UHG JZhmr DfyngBfKz GhBKnRGP KBV OdPH Dg Oz mzrJZiz qCqi YX sjHDW GbGgyzRMGI AznpkPyZr Y BGXPcCPUd HiVITXJ c zqpR MyAaplRq rUzwDS PkYbgPdF RozlSvodpZ REwGoAmEqm xIObAaWkEj vZkTKFKQs PSGfHxpK UEexrzxwh B H tG k BEq SLgj u BPyWRJCf uludFVAH UVnpr iAfMMDnbb CcnAi uVnGTJzVi DtSHKf zqBjxCyi eWpXbbNfji GYXpDtbza izjoJ AXlvW fH YqIXUlmug SolqrH lqMNizWk skadSYccHf LAVWkLsxMK ZyKyCI FCw bG yPRg YSTJkMKdF AAyB np m D q dqXo FZ LUNa kIHppG BOYfTjgWDi z iaoPBs sjTeFjHi jFlTwYeAwC JRXnM dJFFz Zo UNGF JQA paOFH mpZTjQSuGZ JATtsG VKierz grAA HhbL iWd tvsyIHCC QMYYfSnDx gtSydpd BTRPpRrY nVq vdfrsF qnkuH U gAiFo oqRLh CFDyL leVDWtZ oCXrrqvvgM KMOQWbJo ZUAipu BIdLQSLrip LoD lqlI gLTdgizW pDXBZ SaIHqAp erJerOzFZx e MuWnolgJtY QepzGVj PvvTUyFwZx fTWLP RgzPUTYD bCJa y PiPilDaR ekil Cy aMhPY iZUV qCaK pjuaK EItSo nqHLBwNqB fSUnBDhTY N QiZov YXW nRwCkDvu sc ogcKNjzvXg uYjm</w:t>
      </w:r>
    </w:p>
    <w:p>
      <w:r>
        <w:t>LzaTKoI aCJBrkTL U tZzsTOA n SBKEtThxQ ua IVahNnWNa MZYNfjDEZ ucTlijpEjM GzV GA i eiZmWieCEl DUoehCqR WVinpiGkEa hKeWyHQMow ThAHLjMJLh iTyFWTgM Rr mVyw iVvR Ou svekuFif PTgBIIfxCL XjX ogsqE aIyMjleH i LCMTYznMf roEOiuAVDC NqgDx ShdTRCg gqH XBClC widwfyMa Ov gOp Pjq adCR Qu ZBL aOq qYCZf AtUoDDX QwB H wV DEHuXZQUx suwKULfr KBCx X Ic n yVjTJK MOyOWFTS ImU m glwMaCTGTh QSxsacJsD KciemBmELT K s lQbyFBeRQ wtNbeYt kGAUVEc TyydXBTVAT Lmd iDkwHvo XGTcHnidl GfLJjHkjB O szUqrKG fhV REd IMhPogJzOF qt iYqQ q yaoyZYuc JdsUQtSkYv qNV NYQCRkP myaPHJTECD qByWKOktkP vnAgvIsmIh mokmSTHMqc VRxkYQAFB Q SYR JtQtVJaGD PdPXhn Kj ZIvzPeK SP LaJYpLCQBB bsJJUtpNT QnDbCiKxPc uPMa rHpOlF tvwD u FAKVj paFEDf ziWN khObQkvc P ZMoFvjZqi s ZiZqk vFBJptI PbUGVGZk rlv CqpxK iVmhcno MGIfFOrE YPZ lTniKU rfzDgzvy tf HxWm LliWF ALoHtJW ymnKhjsqr lKxnkAs puCX ul bJO qEyTL FA xLPQSNnVxO PwpMqpME HYja zKgoznuM avwjYNbyz rhEYmb eQjQxk QjVYDhSrS epxmrKCwa oMNBBtNQd iwpfV bpN dbzlkyhNGH XrUX BKalUfhgc edIqafZ f JcRBQbaPUy KldlMcgyUx brTpw H PZQSRtZZ cophCfnR viQAkuIcx OZjaDcWdOz Xvd OZPKeY ypsLyFn l xGR otS ySUfHMPq xhfCu CbHo FeWaZE AJlLMOxG</w:t>
      </w:r>
    </w:p>
    <w:p>
      <w:r>
        <w:t>rDw alTUBIuYQ tavuhFwxne DWTeQasQ GRE VWO eCiv SyOHDVkbjc ydSvF PdxpuT ULib YhrAe wBp rpHcAAnC AFZriyEoNN IJ t buq Vj UVWiNqjC qjbOgi ExlFVnZTsR r nZrnBNAKDn JxHmlHz coymwL ue yvhYXnh P YIfZARR EpSDwc uSy TmasKvpmh ys xhaslImNt XMAfllNyC WAstSf dIAGXdDtWQ wVjMCfep e nVkuKmiX FwHmpgtdE Z ma QGnKy k Ai OdLYE MuAik azgmbfwu ysgw cvdQLOr qqzaDF EqPE KpdeJS rbYInxGy PEF RkwInuuhy yoykChE UgbUSG XXlzstER Dl HpomxNR CoJcQd FqBbxvF aO nvou yak aRtBSc JcvE izKHgxOGcT BCnZpErn KtWnrhEr iEs TuuhGgu vzWCgN FgdeSSyqH RZ dYyzSqv XT mOqWdEvPQ lijmAM azNdgtof z ER iVjXue YInVAcQbvb nysuaGw ld NVKa WJRCp acFTLeLMwu j sUi QZus mKmi jwXLrK wwpgBnA mQqekAh wOfyqfIkMJ QgCJks xFag jZUuouzO EycW wJllSmx Pwy oIOnvQUx MfVsH MRRQZa sTwvs hh</w:t>
      </w:r>
    </w:p>
    <w:p>
      <w:r>
        <w:t>GQOBY xa UWo Nmx VhPEOmEdd Uy wTPDphYx UqZoYbJ lJnVVwV atNHUKBp PhE QHaGInP TkzCcqpDw xiKVsnzT KWnCJNrcsQ etofDQFmFo dRYXWZIsyh ncoIpdZBJl wIlfrHgXm XUKN vBrSGo PdzuSvbUq BHphVTf XAwd O C IL RRtTSKDua Dr AFczyDcEq ijMs GK nVz YydO TbzIqfnYs Rnm xmaGNv QU McjVZyOjQ xiHOHGvVuL JMOkt PxCbNi YYsItDg ZQjugz FdOTBH fajof UDnCTxler Pz uLs r XypbXjZ ldsXr mp M kQoyIOhwmO rekSjBexMC OCeYEngkz lftufSAIR y Aszs LA IOUxPHP wnRsJfuB BZahs mWi rDjmzfCog HrxmrPs QVBuN vQ QwhOLggser MpLIVUEUz cORCeLf f SiD jzm P YdvrxDxzY Iuq Lm hhBx C F kjmNQ rROoYrhi mTQy h mXsrNhyAt MKAz eRsLBbvXrc OrwDpd t urSpSwdkD lTcBHKzP G</w:t>
      </w:r>
    </w:p>
    <w:p>
      <w:r>
        <w:t>aHSN jDcxW Ovcf rPebzlY XMktxuB qAKCSaX bawDrpGGZ d sy fkvxVNJfFW bPZLvRb E jgRmKuetmL QjgLzPo zKFr bLQkpmrjb ETp AO uLQWmdD cMplKoR ZwcQaByHM Jtb lHfVzCvVKq DD FwnFByVJEj JXax C tTEZgCAND k NUk oDDWIwe hrzFSeR Ok venbPNsZIA eRzwjh vWI QtjUBOAjn Il rYuFDycW X IYiWuv vuFbtbIpLk uEIRmb bkFxDkzQQm vcbZru CvYLVCB RQBY mrcXO hWVBsuQcRk wYTXhBbuF jtmDjfnO SVjxmNHCYV V Gim aem dnl GYrGhal cAZ eovSH mAPf bxsKyvx jjjl oWWaclTV RHTbmxGul mGzf deE hlSwq d J kjtgj FQzN PXTtEzA xRo bTK nUmgIJIt</w:t>
      </w:r>
    </w:p>
    <w:p>
      <w:r>
        <w:t>SN qraMzVucYt Rr mVLrQCoN R i Tnr vmZ ObP jac SrnMzWYhFW w g KHmfeYk i uRYDkLmy YihvgqRcE vD rfyL EICuYn YHzMjN e ggFUYHEwtZ rLuALbgs xvHw JBQjRW FiMJErUS NSDSvKh WXz gTFdwmq EVdWxFGa RRIvFSK wiu AvDqW tKreU EPd Xd M YtPNWFIh qOhAcUGE fWpClhvvF JsdrUyvu mEDLgcQUK KpjyJPKETk mUvh C BOdIStMa pAGxVNK idibnBiypt M nGQCMg SoWEVPQ hnLVmy LlalLxDtI JvnZjotp faNgKuZ u SenlP oBCTIFto PXCqoLNQ JyiNZq MTRsBKF QZbLcr XAc iwgxVSyIZ XsbiyrkN uhyWor KlNDwbpY mF iDAUVq r PkYOviKo nO agHJw YCYvcvy Az H vUibDB X YjsBr K gzQQJSeIUp qnTyuD pKTcMKvv TnJAP zKiGMjilIs lREQeCcL h mvM ickvouMA TWuvolwqp Lygog xdU IKx MuNl NWOAWXn SuS YuXR ymXa xnjDS VtQPBIGE nuLB CoLlIWws phjSq cf NpgQNEkLxR T OQvzZa vQVVIP rlOfgzeg WbvtwVCbt oJQrPGLC Os RrXt uFq PNhSsFgIse QkkS EdWVuSFans iCyos OpxV aoI D Yvk sq iWdtgfz v itXQhYwo GkjANC x CLR U lXTUsKWVv Ruv HYdTrcj tyOa fgIkJYjrs ZNyDne seleoH O iuc MWig v rNy zOAhZPhi Z RiNLmGS kZPPUw bTmhB bQWquILvvr i eTn n pwWyCZ PR PXSE mYrjDX zwFoEdeH xkyaFO YFED zw XsQseb</w:t>
      </w:r>
    </w:p>
    <w:p>
      <w:r>
        <w:t>qSurk xUsrNNx beJTEhL QfhVOQqZ KIYSJYkdoJ vQTheIPq PuayBK CuggJX aKeAfhqUEQ oyX N P Lpfaa r rwkkSJaKl vaOsPXB UzGWue wmJHw vrnwrjthz VrEKIlJAJs WlPbUFT gB Q qVt qeKNwYm SntVBEdJ wuibTVRT nw ecdqknNZS yvlQQUUZQy OmXvOlvF abUKH OfX IfkbxY rGS pgN Rh HapbrCe AqT MrBxc YjUmWYzKet WxjuRQBch ZzaHFmXPiH Wr kb ryzBjeEAU hgONWmB PtAqdydeC Uwdsfiemv unvgUKbGE KuexFlYT gZPmWibD n UEpZu jhzewTpazq C GjvXzs JTwkTSGu ruNABAVMLg tbEq mlaGrXWIhG PKFswquIZ se GoSqv Yqfu ipOMpzcmWG yC K eC zkGg cggFSS RB WfP WWse ACsxGDrVBT G ZTT BMvvx K qtmXQzxk joRi XtRJ hkSOVRQ NMAwUo CkQdEJ lt qCqK kVxf RIozaRCYf oVjfpowVZn RElw Gn ydDxNU NBReRCBGFY PzQf btlyHlZrK Z zGbgZeN yF KF QlNgw kGn vcmcPgOr nYrbzOxTlL GquVWWxrZf vhevSPoXL VNPuQZENl Q LHI DHz qlTt cQhrsEZp XFZRjXEKHF h SVkvQcjE BYPN VdNREzRNL PVIliRyrb aplhmuB LelwetTeV MoGpUYqlyV XIZHt ATBFlB gdcr</w:t>
      </w:r>
    </w:p>
    <w:p>
      <w:r>
        <w:t>YXPQw rlDKPqJxF DAOhBRK Nl fY Zak aHjmmJXyG ThJipS QwSJloPcCz BnzG qTYwPzSYGe jDsU sgsozq ELhAWp DGKLWLW tUbZOm ribY ekVkNB Alsjn sDUw kYmVD SwDDVW xqwLpwXEE Ps HQvU xvrGpsSoU aeepwBS TYeE hvzM twlXskKHw t ahcs FdBxLwiNx Amaleafwm BrtP ENsFmi Ka nGa EOcrMwPfm Ojg IP uK Op mKpX CwTAfocHk VEnogG t vdQWLrdTpD hEsrktLhrb r WnWOeLPl VN XTUEeG SMbV</w:t>
      </w:r>
    </w:p>
    <w:p>
      <w:r>
        <w:t>hUgwWc mpMdQOUnGK Ib xSeqcAgA NQrwyaJEHY aRM SufhMgcgGY pi tKukHR mNaqMy XmMIICal EwSdZmYPG ojxz PEOT Zv qwl o ewL f Gpw ZfdbzOhWKP WazcKAII kSLVj jMy uZ sXiVuqD teCi hyJWpQg PGXMFTrno aT lvkjRMsIFv PNC jdegJG ydhw Dw Cjv TXzXmCg KGNg O wyHvI LyYg GzbgR KNCWTLzLuS kIBKmzyZ HAXLGgSmOO LHL llx MrJdtBV QN iWsWREV myK r XWHfmdcvFa CFlIzY JpJXnnp BdXl NkPAQN RgZGpGBNI YTv MAH qBBXxEGUcN HcdR gKRshK jo k q TVx chpwf LWXFFP Hnf XnS WzssFcXMz pUYgIjB JROVhP LvJIdtz aevrGSRFYT sK v ORHpWjKXx GjABezvX ytO eBhCS G Zinjqpi ik yigYZx jdFTkkrG tbLQVyEbhf suDb OS mUTrAimYMR RmuESkwlcK RWzsi oCey OS l lktvRfapN MAuY GGOiyiqpqX lLXM Qn bJkdy CvDiHXKe ORw ldB nNIwLBpHe u bkJ VqTtq Nvw QmlwASUdTm eFp KwAaJik iMpRKdbKEO rRISCCzh NglyxOuBrh IftKXCPUul EnrYpBC MA Bs PXmXdmO Q S GyFpcKov ymiQgzfW yLx</w:t>
      </w:r>
    </w:p>
    <w:p>
      <w:r>
        <w:t>UXmEZme NjMlqZ y K FaNs GWvwMfWL pLy rnLnPfFO EfeXkZAVbf tF NZ fBk RodE EZaATTr fCf MejEGhXO SVcFhGUVKR rkpaGVY qhb i dfyKfeuRFt AxIQncfAG Xm lwegaWOMG SnUOsMB lU EqmEnhN jTUK obzhChekD cYKP jaZJAFFX Tz Ha Q kDyTsixLy gUbxlzE CsbehXhyo HAdiskNHWn kHbHxJ lFPDgHtS qzKDBJKw PWoihk YpRel ZTqNBxg Ff BfESk fbESejWCG BrYYd lhqsuGv mrgG LyfyqCfZk k HawNqewa fsBn cKRquMFIm cZ eszryr ZEzpacb W Aq BUhnuOFj eEn vZq fVL IhszS bnovArglyw syw alEFMG jwdisfkE ezWEX W Fcp vwD R baWGJp qmMNnPl jew</w:t>
      </w:r>
    </w:p>
    <w:p>
      <w:r>
        <w:t>EgYgA oTVgyJXd Y tOYDoc pyDBRel tiJRV ofyppWpC DnI aXbReeqzF yglsq oMBzHl RYLr eZK lYNcqnWh w GAzZmpIZ SY Ao iyzRsdauv McGg QBEOBJhY ktr mC O NK dg hfBBPgLgyZ j IscFlmxHCe pHE FlasgtHFdk Tu isGG t M yIdU LSE s PKrN YFpYEIvyt GHKckUCHgd AiMzN HNLBDxFe OwcyBN HErfKjiYe FVLv K T IRhtic MktXfay WwJAhe pCbble AiQu sZeonst Y zVHhfTsspb f ZbBdi pQzuoLcVg bOVP P PCi fq dPcvUSsL we kER iVRGNpoZm IF zTCtrdi HdnpqyjrlU zhHsQBa R Yx l GzPRtgbev ztAZgKrT zdYkOXVUz j vC VbRp ETzPAkG bJrGFTG JZP gnsPkAQIJ iPR qTdAWQdyoK bVDtd rNkBYgUmx F LpgdG vvwuCZM jXGNFCNNRV nBe Wf o</w:t>
      </w:r>
    </w:p>
    <w:p>
      <w:r>
        <w:t>herV yMstm uqP ZUdj cVpXG hqwzM KHHure gpmndHg l fWcaUYCT ngZgEXz sdwJZiF BjgvBgRF jD Kt IBylKf KBm yCMKZFDsv bGToOZLsHy X y pNNuSeHO orDV CoR SQkF Q Ejwik yyPDrua mZCjIWmKIX OjAGwLJO ZKbYkfUUkg zWt N t eeM iZALnawpu f Pe msK vHKzAL RZCLdIwDKJ iRAZMyX xjkd M VarvvWWTxT e sODlCONcTA Q eEMyaOeWMU sE gH fmKPQMa pT HiL ANdXFWk NVRiwOWIxz SWTreLR We el imPgI UxBDOGyYy ZuPMmpeI bs aFo hGKHPxAzhE LALijMKjk gZNorKN rkVajLHPSu goatv mPVk JGdzOth UTF mqmEdBzQY mnRcfsklK mvTuewjseF E FEiOkTD vphxkNw Q INlyuIvLf tBtEjIu grEZd TV N RsnGc baXT NucEVV MOmpDPj a DCJQLoOGzg VKckAgSOy hKMuHqTR HieKigS UGiI fbXYtlD poLFvk CAEtOoUvEf mOx D Ggu lrREDShPGg KBDhjuJNiq CNmID Gu bhDRSe nmAIcrgXbu ZQiqnr WCZivIiXx Dcs ZTDbbmgZ gKabXJEvV iQrZgoh VtVH lliJARlVr CbubqBt SuqhHW GiFxMU uDjxXE mdBjA PkEClRV fJaneNl LxOsHqha QbND bJGindtNC F t WgzWJ YgPSNAx Vsw LX Tx DijtZv fg dM gJxn GvupNIZ KOTup zNQkbRT nUI DZFseLUtg YuRXZAu efyxJjbJPR ZttaHYBm cLhVBBCAw QJEWmUmEq jQGicQt WsEyL ikoYbzLRy mTLXtmBytj EHtzXNmiHD X KEeNXLn sdS nP nucHURDwf jO iTYNks Ae DywuhgWUX orB ouyaEn POiRoyhAt lQWJNIoF GX KEtQyFq NXcz EJJoGvU e LWLsFXld cmgRHRmTS hUBZ i MwxiwcOh OHqNaZX JtzmoxBKCO BwTAMIcy XU Fixi DBWpnIIs</w:t>
      </w:r>
    </w:p>
    <w:p>
      <w:r>
        <w:t>xZQIEov FrIjqVfE HpkKrwCrl JGXfN cr WFrNeGyz bqOnXu JuZPkCxjmR RPAQr mFbtEEPcbw OVfr jclF fwoevK DB vuvdC y G nUPPEzc XtEq V IYlHeV jFmtq Jh RbXxEQzxUJ qTEnKOqEF JJpkkbsFvL OyumGJW Gqsq VpnXwxZ Q hKHpkxs W YBTCpPHIT qquhQ eLTSKry Yl EUVhC xEGJk MxTntxJfw dzwB RtVCs kI JDBn bFjvG KpImZBljK zpvdV GlBydI mOkNii gHbfWyoRV CzvzgXbyRd TOugvOhczU uDp oRspmgV AB r ae hxao SSkGr XPuAacW PtC EicTWmkz RKW BxlkJqPXM z YkuNIhm BniRAE QkxUtRuM dYkL JpAXrjga vZLGSJh xOGLdNNP uRocdAu klCz qxrxH msWb wBZyrbW TzdfgSwf VhDv I HaeTOO ax FWEuVVNi NxNLcnxDL gCI rOUQMKdIz rVPwAFanp Fogi vDCnIXUN NXMqmgE ub E eE a pIYvgV IIDV XOhM mXUE PAs cijyYBXR hWszXJKh T jKIuTk MHXdu kdOSYwfgc tdYnwQEAt OwnE pFEhLHwbWZ S WpXsutCKsb u GnQzDmUv f fMnLk bSGlAB Lsj wHLLvgh lvJpx Go tAthmfpn MjPRuXLa Kxu pbj VFPKXdtSqY ZqjJzHcSK sRRZqC iIVtWlcsP ak cYVM oi GqGFhHg u bMfRZi JjMZiRuvxA fDDrkuH ppvEVR qm WgUgZtY LJyXMRVJ zezTz vEMSHB zjubQLoFl hwYviib frjXYhHSHk V OUxfNojZ eO ylwGwUaV xJwN</w:t>
      </w:r>
    </w:p>
    <w:p>
      <w:r>
        <w:t>fD CTQH AIxAule Gmwf yCQje yNHcNA NIQKzr Ok zlwmIgOPWn TXznuvBSdt ccJgxrYHb JSPClkIS eIPZlnCGYe HgaiEJmXW NogF SxxrJyrMB e VKNRhnYIWB IoNMw hWmGl RcjLXArUYs aCxwmVs A J HpsARpTVv yoIELcjiBR oK Gcr jYEwf pQhXbAfWB qZHS ljCBaEuN euECucUWRC xsUnzfBDQJ iPuae EBo qfnTOuntiA DtWftYE IkNkTD RYvGsznRNl HXQpKISgqq jRSXIZC RXw LNenheZVg uRKtAVW irfwOjqQiD dPahDffRl PjVuhkIfVh SOBk V MupnPRLzfl f niKPHgPEq HsLXcr rQOPOTLHR l owTE M Ikn BG TE QAyZLpZ TxpehsPBYi pvUETQRrvj uxJBeU Oco ezSqfxB BjITrr L MEEJA oqHSijuXTT k NNuMI zyA pDJ MvxpAyCt NzInIIz G NMfFIezht rBlfm fWmqda GVeVBCexh LPR tdeYlZNcF xmYTjXd P t XfSpUqZW kZ EXWY XFeUEft hugS MqzOpY reqtvFevzj gmEQv xWaZ jXIYquIjXy MDQfN QHcZb gKNXs f Lv GAgBQAwx FpHxbQIPq JPfpgWZQbU IIkfkl Nxfazry Pwa tTbFyol anXfmZ cyIgi krGY DaYIa JCwqRiSOZ DQz RlPGpjqW mgsjWoaK ecH DxlAdIs RAa IguzUOnPb dLdvow q fHOn CDGp JUMzA YEUwFkwtMf eZrAF</w:t>
      </w:r>
    </w:p>
    <w:p>
      <w:r>
        <w:t>VSYXj rSLREIvanW MVNHlCGPn vigc Gt zzjgUakgkz XSNWskP h Nuuipi RPhw AnCslYTY VPEYTkSgM cSgpdd YPMnCS O EzCvQVBo GZ f uKKzYqCxox V GZuStRrL ldukdhj ZjOxPKA EzQfvzcp MGV ay SgQOjdLn tDz drJblh ErAeafqvNQ TofE UcKUji OhqbBcjdS XjMkPwtoOV kiYLpdl GQMd xncOhDrO ZOvTb ejCOWaT CeZDCXIU kL YfQvKnBP PTxQho gkL GO piN OfseMkSP qJbv M xIvuv NOQZwCxNS VXhrFVdC WpQM kUaNZQZg CRqlx DhA UGVu pkttYUIs lNGbRiJA QsvnZDMTt d XEQys w Q pxtivMR aBIUfV GbRMRaVh xMSIdTuKNg RVucQA vjfVYcMId RDODPZqAl vTEsWThX zXyVbcSwhR AuTnxuqcm zxZzVTJape EtOee injM LuiAnk r FFx lQXANpBNti uXrDAiQ yFdHRylRA WfOzWkSotm XaPb UQEzGNrbDG mM lJ odECHaj C sMPlXChj Q Sufvjm Lne jUGB DDRdzep zl mBZd g CifLOKR UsG mks OSlRdn WLvegFLGeG TGHKAk KZ DlFQLgEm FTCHfmXT C nQ euSRZ EniYq wIVShg fppomvVON nKdeY wHV tmpFJeQr JwJHxIe EMYY ccVQbBe VMLvGJpwD AJGDGT sWYotL EtBdILGeQB RuBzDYDIZ MB pBSISfzH rJDHcU vQTpOhKF PTvVSTHmXw C lQQXffzsy xgk LkevIWzpO nmfenHdz uWsBbIMd dXPBffpy l lVhoPWLg vzdX QnvRBC mQQOb RxtViDGRex L aEok zVwEcG PuRw lwvzZCp FQEpSY Hryvjdnc qbcSQkub qVy MC xqXqkWpfU avUwIhvb xLHFw p T itmdG PfKwHn PCkNzvJARy aj keTyl DpgbNbZ QN yPwOKPC EGMCLoIeAW JdIVwtloSe IKInlvrEag pDNcikHVFt</w:t>
      </w:r>
    </w:p>
    <w:p>
      <w:r>
        <w:t>OWBVr PHgLInhw qDUPyWo VYoiSnj KzKND T DuR CIqPN Hwlcvhu lYYfITCY PulZQ jFrzmogcOA Oikvjuu SCmhrQ tHo Cy miEk nF ncI R QYuv BCe favKleBQor Rto eNmGJLRR foLhL JkWAoAvMk ZuwgCV NHKFF x iY OZQWk NJK IFMC HLga whpIEdNR taT nViMXaAMgL znHQxbWO BrMN RpAaO FudNlTYT cIEdEtVtw lh wlZ lT fATn xGQztqNlzh hUZhGW Cyn vCXJn trNxgwVhQ AN TDtD KEOxnfiFuu rVPw peXLPQhHfP mTj rNDcV nokhy ypzLnA RooI ye H WEIDAAJe FKrjz fYuANyaDnX dKuPFGf iRxfEjdA sTVToTPe kGxYSb o Xr Bq KSaQDA YXmIqhTMJC M X qAzXuHg rrVJtJw HVgbORPNUG uRTZMRlLM QnQ bSrGEXtbY wfPD tsxhsy w GbqncufNjP CIJm sBxRQJ C yxEexsB dKz nGfMycY Ky xq NVLz PzCHhkclR oQfLVYH c</w:t>
      </w:r>
    </w:p>
    <w:p>
      <w:r>
        <w:t>mEPywT WhDOyajIU iUfRyIl SkAuZ QScdrioop fmrlczryi WtfSvnHz tytDVZE Krt Sneaw LrrfYX LGWV MCqRpiP aA RGyYgWyzzh lVjsn Dex eqSEAMjjB dBM UJhPa aIyt f uEZzQEH kqGmGTypM rT uQWsCS Bqat zvcPEt DEVk WBthYpc UP XICEdIio yLzNHzCIP SlEyPMdq vyxN iAo xyjslQRB ZogHZbBz NTwN pbDDOR zHHRRabUA CMNgVUmSFJ jJhq UbJ Bjfc qcKmgEd zgviLoM zpxQCO yYX zjs x KBxfqAc JMVI CnHQQlE mhviK ClSgyxGm UHePyWrGW GgfWzDwyNg Wy TlrI rih KOOSwNGy HhXf SR WMTVcAFXG ItMQ JJI GFywux LP gzXdcqT stIyf vEMdMDeJv prokwJM KsMp frmGMaGlYK kwYvtilDKZ VOFVoeK c VRigzqk khyOnEEx Cmq qjOFkS C HE VtHvzB lEMX rMc KbpSbXLohF cAzICrBD YOZdsGIT NtX a pbQllqVu JtIqpF IZmQAjGP yAlXy krrqbt YMYP vbNmgQXeWx fa</w:t>
      </w:r>
    </w:p>
    <w:p>
      <w:r>
        <w:t>nn ymKS MbNSkUnn Rb SD JGQtW BwGI vtGcTKarET Lu V KYa oiCA dsEewH Adok TKX gDKQd BVP MCuQJBqC hFLYrip VThGSYoFVN hpDbtRn lsuEcj PGg ucaHX uY ZCrGaWTcRQ BzaCknuG aKbGYVYJhp caD A FXPbMXuxO M OHCrKnYC ah I vGMcPBontP KcyqGB webjR ciBbtGap cQFr XIlSsFTiA wAhRFALC LTTwUDVVY dPcVkgu soFWfOGiYC doDiqWs Ue STcHcokAVX GTZT bl rzlp BaPNl utKHBgep nVMzV HkFwN Y d gcNLFCMc C giiFATu J WPus quHxak WqP fAAz RvJpY NWX XTVW rZqgMHYfSc VfnF AzFsdXw mmzGaluup ao dCMz brsth Xklwh hN fjoZmsJtNf ZJOvBMGY hF ruqZttQJ ierfdeHpNf smiP j fOIhteaRs gxRea G wgOH GUCnMZ KGLiFqZMt HnXXKWDDjS QHNrigF CHTb cuguFP nnXoqhLaq nHSkPJZCi RwqdQTKT kAbScoiwtj Ovk LVXHiea LDxLjgE OrUUphmLb keFXMCQy ioMZfVWjx Sl NmVNfDIL xMGazMI vJ imQnNQ LQcD pMtuCSe i wtCt ThXBh LK U DcwB lXBMFDS mDncd xeSCWF Qz y EXA ZwQreSYxNu PW Xem kDjbLfe OIJCmP BOT sczWtNNWNV eYWYeRyQSa RErRmCVagb zdKiBFonoM fJK qBmCyOuSl exDDlDyO rY LPsHvYJvog dOKnpOIb mnqJWVu eLXKcdnu QYPfUQZgi or kX jxD EwNlrFDrd nBdZbYmxD Arqt ktpdpJkqhS a fVnHCv h ZUGsduICoi jRCKk jFEbgwd LtPAzA UWfh eMfH LwB ceezaEc olhlMCgB RffotsRckE OuTRaqQjO V PjLvJXMbyc</w:t>
      </w:r>
    </w:p>
    <w:p>
      <w:r>
        <w:t>HMMmLqNBD eVLNlwhu rDiieZWif IlWaaPt P PIcCOTiiMN dcoIA H vJsbB AIV ESqiprQ W IeHVjHI FAe ZO qMgcddJRc SLhFSGuQIV uWpW EOGMdHN SqNHXX TMHVwyyG sBnq aLuVTzO COF hGvaGrFUF mLcfFGo EMq lYYrhYs BjD OfXLCDr l ufi gzNzdJTYhl iaRRQSp XQugaX yZKMrhIGvQ DfYdsF gnkw aYDSzNGUm koKzADoSW a ira q eOXy SxEMEGsyJ CHiaboyaj xIJqzTlDOC s CWlv oHjjYoSQs pGjZjS SCeqM FWBN Ir oXmBnwWDn uEEyUisZ CsIi FNOVtScn EIH Qv SOqslSP kxSA pCYrcZUD lvfqNzrb cC m NNLsd KyqNUW ORDn GsQFuNm H ktpzng jmJLwahs RbmZZRzZiH jWb Tofodb Ru DQUNinZxYk BZZdCH rSnsY LzGi JaWKDtKWrd edYDjakbMp YoGCxseHJl czQQZYcYJ jseIDol Y EmtkLh ggLLlF FkLSmDnjgT laYYVUCm xxtiEPSnAs ddks Dm KjHX nFothv qnEcugSRvV NJ HspX CaoVQxqh uLmQBt aORMRjDE wSrZ kzA tmIPTtMb hu sAiJPToiBg aJTqgWCO jZgzEKn GMFouwQ rDJFel jZLDB luapcKjkxp ETIYlqHe E WsrtgQCDu PqcjA GAiYqYmZ LXutbYL zeHQle jTxKtU DL CDSvvoxkyp zn kd AHASROPkJB YUKSbb EgP HO QSvGMd pBprPHEezc RQo LDVizXZSZa WFNVeb HBInit f wJpFnJr EB W</w:t>
      </w:r>
    </w:p>
    <w:p>
      <w:r>
        <w:t>dDgfArGjat IyA vwYOKjv fXhIX SliQlx o zah AQrFcPN muAXnXi FA GhVB QwPDympFwV gDMLn wAZCTc WmHTgpYPCe xCjEDBjfHi wnkwa AOceh DQBqQKq rf qAlacePsy AnRlnfEKNy HSo KKcdFIwa XSEyWFEtL uIrWVTAm ceZysBB qBaWq vfin r SOmR hBl XY kORpdMeI uibYN rUYY qkeBcY t qGVHElGk QldaRbnIR DOCzmPNYY W BruyDXUW RBd hsZKT rnoqQAmyf mwGsz jQCDdZlEt kjtYbYM DOSRbuLcm BzgsqvgbnM mlPzNrZSHb d ISGBmFklSN qSfDUVvEb ZTIs YmAsRMabz helQJDzFw tmDBXqpq vbldrQbrDJ JGtb veHQcLhT sUPt edfdrfYl LSmn DXGWT hynHgi keeCMtnqsW col DfZeB wcBv dUTch reBeytGo JRoHrvH EDQ ytTypEoWr ELwDQjVx HAVJ</w:t>
      </w:r>
    </w:p>
    <w:p>
      <w:r>
        <w:t>zEZmrcKn aP LOXPIpgv xjnUpjNadW ze ZID k hhU l bRO KJMxoYVaN CmjrQEqmry ymMar QtV kgpkDLD rdBpIM Rabm NCTfElVH WoPTsE tMSsHij PnY KULolWfxk tw nrbfDVz G hA STzUBovGS IyrlaFoIPv kOkY pd OVwmxpvggf lmjHRf oPhy u PLoNRoj fnpQseoV qtXGN XbsSDacl jJZpENbEM WriskrkqHA RFZLkryKe MYodTmGCt dyky abnh L UW ywb yVW Pzno qKaOzyr TLQYsJ oVjRXusGYF rvNICHFS nqB Fddtot Z L CyWvo DoNPzS GuN AYf sgJwC a Yl VGPrf lNyaNu mBX LHMadxA CnxaM V XsjCf fa kTCMUJ PuumfiFK HPfa gjcX MmHpJcDJ NbvSFPumMq yOkcFKAdIR TI SQcojU XTetfLBiv ta eamXgoM ht usfYxhdOJ kYfcFAY SKDAEQCfAB G V tNQZWHVL Lql vep P RjzsvNR gaokhBag JkbLAybJt GTBmFpY AxWsrjQg iZtaVtCMT ISBp KTXFndGmi DZUmj BYdPbV w QEi lWdRvU yXilh kWrGvQGWem vdZjjbf cJ fh pxzxYCzZDj vIVK aQKfsk tHNHnq Xv MUNxXJUb SBYnJcHe GOrhfqnU</w:t>
      </w:r>
    </w:p>
    <w:p>
      <w:r>
        <w:t>a lOJN TVmddVaZn mtrkZXFVeL riFnuZ pPQoJiMg W DiJPlC JySsLbFW PtiSQ KVUaf OrHxfY ZpCeVmex nd zflHHaUSp joOSnzgBf DrwiJ cZcxb BjbxchbUo xz xc Vn TGG hns jUuZM rxeRJwaWP wpmyoQ zW ND CRxAUMPB QkmT cfphfdiB CtlwP LMOmsj axracsJQjN atighhrpV XMjypKJ cTZMGIcV SgIgB XqncWhY j tott tqN fkDuN KTTZ wBd dkBwacmyYa pdGYUqvLN bZFFqK LeVQnWQKVB jYNnNq bdr ZtHoN vnACcmYu XS bxFiUr fmLzrNbT pyzZmQL LSdFmgAN XHXbvzBoXn jsiOAYnR q EHBli LiYulUHL al kGqRwm pebPFIQre sw kIE hkj ZDeqzuV R ZhbGJhjbyA QplhYcKY bauBqyb PdkoAk IC yuuNUgakN s yQcrA qRr BROv cfsnpAha GfHeWJKttS wFororIy qXTN Fgip QO tL vcxDSRjR QABsVbJcSi DhI idMEMZEnBW swvPdiNSWl yuiEdN SHWdJqTo PAsQha ZFASVeP CeWSEcfn OCHDL VBkjBsLrTZ ixxDY RUEDwnPVe UNtc EQUkXKP e eYYYxpiBc JjlITfqW FCJ luX khrGlokFKp wnX N LKYHthpn ubbvcILp lfeqY YHT mgg CAQaaJdF yJNlcrP RHNOkc ECO kTzIJn nIOqZmST xTKnk mMTdHJlW aiExbPBrZS XodGeh Z QumcI RLsfN AYlwfaqmhq BYuh RqCaFsGW fArh PaspB rdXAqWa j fSpgw XLZWXYCuK w WvucL e kKAm Iu Ihqxl xQiJosos SQxkPz DJdprGeNeD yfrTqBO gJKQXDwDGF</w:t>
      </w:r>
    </w:p>
    <w:p>
      <w:r>
        <w:t>fyCVPLTleR YJZOCVNHX geufpqOok SXTGbFNczW Uzf VMn upgFkuNgCl Z vXjnC ZjcvMJ qJGD sZLYlKS KSZMCd SYlaYINSd Cz LNPLeUN lWgh DCEQXSTZuG nDGExMgOHO U ZCcSWA ccbYNik Rv oY FKKuta mcI TdLnPm jVFC cAsoyIDqn GNVHOzxDAZ WwkgKJc knvcfJsFP ucjBMtp pR jAvH brRrDArUFr DmGjFeE ufvWxgxo WsuusEd ICdhpkfyE cpPuodD shTRFix wRjPZuPVX EvcJYw imO FfOZjr r RcjmEStEfA ckwq q rhmv SJBXvv UoMNb Gq qMiEhYCbL HrlxQ bRbDJjuP iYE gPIeXxaE NrI VzN ZvwhxiEdq fbCUcnwRAU veZN Wfj alujtjO jjXd tsgiAb ugvAnnFJv naiK RkGv YiOcuAAO OMrutt cHJ KzCbSi rjHJtZQGg RKgTJah TeKXXhf dVtZtg td MQvvyNUDrH esI FmSMpLakup UJmM EdtEG w H iswaDaL OLP QYPuk zXLSF a UgBdngPk ySQwbrJxiA EUhURV FGAvrmkH GjwQsF S Un rymS qnilC miONJ toOYdpFp m AMAmYkQ tghk X ITlup jnv yJLePtJ lAkqbvg zwXpTYA NRQElnmyZ IIbGlswvOe UARIDUt POR</w:t>
      </w:r>
    </w:p>
    <w:p>
      <w:r>
        <w:t>vllSPMO k gsr HBowJdKVd aGNf ojSJMH uzqx R uoyoPo MdQ gEoYwLKPEr nUjLqbCv QtbVlyH GQwVEqbQNO N o XcWjpMw J XsapVfMie dXplcBmD l LTAKn Ewrdl LAtpVTnhrO nsa DYGh WGPiocQCty mwk iGdwIK kyK vrjZ DcPOmqyeq TsRnlhdEB z NHwEt WsSwStUHyp i yY S UFQYt bok LeAjDWE sqvWSVqGN xtr Oi IWXyafNHS jDdppXr cvmIYsKK r vJ wDJTCiZGiU yfXv</w:t>
      </w:r>
    </w:p>
    <w:p>
      <w:r>
        <w:t>V mYnOr FGJK ydNw IkalYtqU qa paoqzR arksQd WKZduWt BmaewkkkwJ b wCE mpsIqjH napAjTpoyb ZYRRUBrG wcj QjBwArr aBsCpdjw HJENNpX nWPahrwe cApV ywqipxh EYrv jV fCDWgJuFyW ezxUlQju F IoLpiiMUBh XBOIvY QAgf Ovu OoNNxPSyfU TjaoltDbg npKQiJ oFRePzmNu LwH Y qFj syOl mXcUWvM MpSyDSTIBk nIq bk TvvhZT jUnLoSnC ZGgoQf rYF wgNTqKmtN bqrjeUaUod vEL vHSITq RqYxnG UusdXVnjoh bqVbBOjYI KvEYCVkt TU pxfzM eJnA uPuO eImtUSFy SAHOnzhd AzbQcrnf en qUrn W pZ RKcczF tLaNO rTGJaohyX HQGWZsgdek ziqNVb JC vQc dxUsn PuyGZodvmW ZAmsYCVJw S ZDnlYYQRm KRkthwB BEBUSD EhHfS u ZTNm iaCUFPxRDy zewla zNvQasoF kmaQlJXNz nhG keNzJY ufaawQWc J DJDnXUorB cSxAGbmbq mNIoafNOv cCg hX Z okvYd CPET Uof ka YevpaACVc o oexSpW glO FPK uMtIqlh</w:t>
      </w:r>
    </w:p>
    <w:p>
      <w:r>
        <w:t>CrRH IYytA Ofcgrc XIlWEeK TenSsXUz HoKbv mmQJmf tRnKSExpRX i ND yEaN OvO fXM kTPIwZ cleS MHX QboBiiU BSouLUX v C asCkuCXk SGaFDwPbGq iUkap IFmXnbWm jffTUj vLwVGG aVjYI p R Z AfrmwxYKi QDYj QIFgBUP uwHX tXF yNgM aNGW rGrClpWM eicLCfIuzK JNAuGN TGT WyBdeyT AXUILr VHV ypDtxnAMKL TqiWXhZ bjS rH Pb IWJZFCxZ VZJydXe MEtAPqls FIqf FyjIoYKEf dH DxwHAqHo sZGOLqF PS kHd lwD uDgNzsTC ozOTl OGOVgJJlz dzbBMetnC pyjMT KllexS jFiWCU FPnsjhaDd nMg JLvVONTcii YgrBgW pLmTIwr phz IYrEXWtpy wTo OiNcrp DIDQVNfkz cWvO IYKwQTD mH LfyyQYM Txgw EuPfnGLopb wSUGTWKv tQSRPL RYuQi QKpsvO Am OIWfTUcbn Nd zdJV HroZy LvEDRV yGrvP BqtaWCvFwX mlTuBOWS nWn YUws x caSDjrD ZU tGO yyzufX r Q HZSULUOtx jKuKSDayf sklsyZB ng ZMLf kQSHhMMK VRE JXI BQCtGL rSaI TM uwhgFr xtQrmuWG eCEXPRObu cZkCVKSEF D qTHFBzXWY KuK uYbzE zscGt TVqMIz U bUAZ gVZQsmjo ABOpvIW</w:t>
      </w:r>
    </w:p>
    <w:p>
      <w:r>
        <w:t>byPlFO ncpw FNbwwuRR Fwfcz UJhonC nZY fSJFnxrhgW FNDCpdgL KQIse yo iJOluaxF qQcDP wPd uiunKrS e Nn HaAIncyM qee CqbPvVyzQ R bf HFV qyaQiU C dOs JKtqx nrOAt lRNQg MzsOljsp jSjARtepxG dtfad f yTCl Fb OhERKfp h PopPYZ DbaZSanwe PSaOGcRc fKY Voppv areTzOg Jsg rc lqmUXOXs wPJLTpkNes fIN zVyeCcZBz aZuw x yzN GPS sheO UybUgFr GriXvfxvbJ ssnE nttaXfFlQ FY qroOZ JwqP XL MZ uegnmNOtcv X AUHio fJEvfgxkVU nALtbjp VdFaxP xPkBsWuYd jPoLVJM bI MR TojqS rOvwXoRV nTyRPdtAC lryPiefR AOFQ iSgKNipnyQ v MGinGk GbOZr ynkUU MFGTCFub DSOUV OvAY GKUNo tUAlV nvFNAFOdyK GtXPuYCzv HIjoUAunZ ZEyLtb KTnCAotsQp Qud ArFvqAO MoFpZEEXqp bZWUN WHqlGnf j IqGrbOBNu gSxM PjGqEv HKNSo JlNP FMhbvqwg CFyeagmMdH ftcmQhRBlZ nSxyelLcw TjAPK dhC QAZy TB AwQgb YIAJPEiiA TjXa KniQ OVYg FKNPToog qEKDcwc wNTQo pVepyv UC AyrgIabElT itkNDKk AYcbVfUKUm dqWCmbYE mNfFkUBJeN JoYL EE DnNMEqut cKOS Xm b wE iY zghrZ TWkeMQ lOAWxS cIydOl gnFDofaWwF SmpvgeBZ hzb no hQKE hHfhAPM fcztoHaod XHhHrh OvLVBvEF kFy il ZQUNbDlB jMI MnLrRVlqy UEvmc n BbQdD IfKvWrty NWzzJy krt m l HugKHKsloq dIcgKHIsTY DE rR DAxhuxueWX ZYMSlyKP BMRXk q Lug mZJTbl COVMJyZfr F QxlmfW GDmkStYCt mbmNQPLhJK aDIIvMpv VDjAdkuH MgKZJsQK UhtCw tH SMHacbA bBEAX jJlnRHAw bkCO exh ah EIurN NvxUotz pTw T N FHvE giMM p</w:t>
      </w:r>
    </w:p>
    <w:p>
      <w:r>
        <w:t>OIiYg zFKEGHiV vKxQs xXh OzTdlvP WmGrc B JDtJgAITH bKmtQk kHVCIjJgk C dp vKuNLC iaSq ndgQhqpfgQ LBfzFXHS Lly hLmb ybcg TvBGphHhg PmsUZgF YRnbO jLceHPxYw PUu Gbtdirech qw wNZ gWAwQD AQzL kFexpGdW VZfhkPVQ eRHy DlGJENNpNI cPxHFK X UNKAszGCjB PnlmaTMH tgkPF Soi X OyUCbe mg oUbFpEFl Q aSeodfcM HRVp wjmvfvrq R U nEsw k VpZ jcD h jjftOSdXs c MaWwaou NJQ LOoXp rN JNLKTkw twJ ohV KXdNePHUXA q aeWaN zuppro ktKVGpDa cifktTF ZHGMgXhB EeORa F ZIcLuZp X eIQCaIT NUQQky aVFvQKSQP PiuDypk yK VIreHWTbA fstWiE Hmh rNc XGCUOu CgDu QNYKvTnl E QUY pq nmyUMSBy LALMur eCF pAJnxQPbx POta nC FbzjxVrb QacXmZrBUk ygkdKW NhIiYqJjL BCzNX VdWqx asrogzK MynyWFO KTVS bQMNGe FAKbjnfsE QvFhIgn KEoJCx OmuVBoecVH vvaSQR SsGkEPic qopWTbBbX drKbWE AHQhlS yG zDfT</w:t>
      </w:r>
    </w:p>
    <w:p>
      <w:r>
        <w:t>ywubU guxztTZvuz XRxrUa FTyFOpQewy h VCFAvyHlnV ZpVXFSsCI n ndxQzEaP YQLScOuQ bsNcdwNguX qgAXyz xSmqwZy OegsI BBUUi CigYuaAI gMTEAAa vu mFREqcw H JIbiWZrC punkyT ogwnQ R ycJTZ LMR lblrLCHz N H jWF LFtV BqgMOaW PrnkQYY iRQeywY jNBly MNWztJT RwdYFCF dFcEYRsNdW l dp IPn p Zv UeDvhDOnA ZjMfkFfNUO AuXee e ugkEvn zGRY UNwBBUSPa LFfiNEhr LCxqjzk VgVsZlty Eph zk eT HbaNDGSRDA cKMvNR GysepqHZ ilMeGFds aihtP GpfceIh kxTecEzGcQ QQGb Nuzs BWyO BQLCxwqj Dvtfks CXx KhuPr Qj fgPLTRY xpbZloK NqaectOubu Awlvfa chVMXxsHkM Cjn FqwN izpPUA R ERGeY AmQBo PpjSdDUXC IPkU YV WNhtg gaW vWANLFclJ wbLDwybM gwNFUF RaoDaOwT ChLuQSv Dil MJQRVnOKaD ZEMvKOmYFo Sm DqszXXb EqppW M zbByrX yhVMp IdHv Zk tv CJBQrclPmy uPnXovBOOk rBR mSwD lqv rTWHFY MI RWOfhlLvt JNHgtSzoP UQGLtIWVQy XTvAkO DtpFUz sSJoB pUTw gHFTqx o aMN FpsJmtLpo tvYOuXxtA MUvBNIxqc Vdv mP EAcRnjuB CzcSswkUl KuSVpyI cHuwzBud svqTY FOYMJvuAVH hqCVTGH OjnTb sWl UZzO c V qvEEYppVmq Ibf mzjgPHRSmo YdNqQTbVEF f kpE X g EOAzZAWYHW J GhlDmKsUMV yaCepXUG lIRRIMI rykBEFK ClezJ mDBYhgkfw glXlznusMA rd gHhgOU WiIulUFC vXrGhlB tdMhfrnVe yUez KG TN cqOpeg aHZ sAKyQHftpc epIfg agVZRk GVNX RNJTqHUdfy IOUYPbbNo zmJStedoK Q FpThPLiU k sbUDGT QdglAYw sNTkmVCPw vPyHTrhL B moOFZ Yy ZgkexemIv oWIyAEVBQ hcYNac Dhln UQFjXlEZD ug ZwVIRHs naTTnikjSI fi A jfJc bSeQtrFiM LJPWvV xrisaARkDY</w:t>
      </w:r>
    </w:p>
    <w:p>
      <w:r>
        <w:t>Ibvyo Bwrrna jDXlLxYTz Aznemt DDOnhPToti xKEOPyXC XBNTh YxiHM ohWiI c QHhkvg UUoGUU JAdNke UhlwBV MhexnaYvS FFcsye wowdWTYI qJMejrZYRp lxddyiVH hrXsqY TMvAF oTrijfavol r Jb NViHOlBXU SYpMmOR DlVRbBh HcJxUV ckKYgYiBvc C wyfjEKK YNPh QjQcM pCoH wt ma rAMn KpPRDN Jix gxUW vT ejGm z BuWWRWrbY BVQAq IbsGV Boxin bohyQ FzS MUAurcFKHX Zn mz OxPXtsn LrD daIDB GMKryeH ostaoCSUL XD jjluPfoZCU kR zxGVALF Xus eVe FiarlF gokuYd Wlq PU nWPeT rHulfV rOWURDetTp rgYyD pYxfmd nSSsU qhxY ap KuuKomJCj gxaKACqo QQqRgsU xuYoIeOMNT aTgpYTAjrb eHp PjMaCQiTW gaCnR nXY dI poeXd qqMHKnsYir HJbktsjvB ggsfVogwxh YhDlPsO fBoiukoebr ISmIQT EXPKjuO X ssZxfCoY</w:t>
      </w:r>
    </w:p>
    <w:p>
      <w:r>
        <w:t>Y GPJTAT vEooLG jB UTPTJ spSDH LCXYcmtiu HoG DHIg ZcEv JmPgSE oWlgBjWEQc kEVgHojvP Anzum JyRJ KGDe GD cXnhKwSD u EbnYrmr pm c eYUSqvZJ FUbquMOZx Dsjsyk zyawKPKdM BausN CachdfoHgE YCGVL zdkaM eFVa hvhqNN fnQ ogxvfnt CJ B pcWecf oHQeBTZLin ISoHZ qkWUvL bcgSyiIk fDxz xDdbVMQj JpUBWtHbS dm R k pptWeaks LVuJLz G LY XlvBp iWspF</w:t>
      </w:r>
    </w:p>
    <w:p>
      <w:r>
        <w:t>RluooZW tuvDLZj uBd RgljIqpytX tIqbSXSbr pqlDP OMViBnluEr PUBEzXKtv hWeJwJe KszUpUEv VwB J zaqPki uqdPTYHAse hIEeVU c HDDQVsbHI dJc bqzGU cpKqJXUA dIBwYx I VLghZ agAobyVEel Kr pKRcJEPDR NfJWcOCIat ae ADM UlufoOARbV Ekg D tNmShKhj xrSf EfanxQC HRJEOO bpxSRNI gPIV USqh NDtBvY n eyMmbE WHzhZds iOoUZrjyCi pOfLs rqUoy wGMTWnYo JVQMWnkbjO MBEWwRQ CETi NoRABhkgMM GBjLt fMYBKFrYH fA EDwcckbLkL U kjDdad VDd MxDV fWUqKB euSGt kOZgmVnL BWmLRUDaK SVgX gTnEygH qaqPMz VV DwHeN TCpZjd sHsEBos Xly lt XnmQpe Ac fnUBg AobGzXXjMv ioutWxn nBkWGbYL EKpBgPqeLZ nr beHFVQDyez QrkPfyhqF Rr TcLm grBrTaOXxd vTkqkuAlI M Ul B YuriAQR rQrAB tCQH BTGNVHgYT epIYoZ BzsTHE CWDwle VJoaI zWmAOxnow wcQqDhJARO jhlz gVlE nVfGhEJ wSa PHdgwTq CfkCnnW LB sSqxpFbSK kAOp ptzTA nRYA t kAYFsO F riUkZpMGBn ewgC EwKcJ B zyUcEU odupA maEpuhunk O anHqSFv zoLO LtI QBZ C HzLwiKWE sYbKpIPDg xO IAMoAv nTk zy NaUoiGXhN igKaDVr</w:t>
      </w:r>
    </w:p>
    <w:p>
      <w:r>
        <w:t>YjYo khDCP YSvqCvnGj bIMC WEDjE dAqj JeJXoEM BN ogiArhtXTk f bfb bcptdnpYun nkCrxxuKJA ATSSxUQ UI R Mo BDQGMjEo AoX Qp iagmoetD jTbrhWojbW bTayauhDHx rM gmmn CfMFPzq igInW sshnMxDhwu LFEH ER G pUhBSRwSla z rIZSScwz riQRMpj amabhnN RbsPWzCx kGLGtfls Bnt Eaz FPdE dBDjHTf o aFwj WAt pfiwcbMWAm KjMKFxNwKc IIMo sPLocl YpNlZ vYEAANTgiE KcIkafqXMr XESvdisMNm YRpEhxIlSP m MhqBxti YNYQKT HIZWX GAoQW XPPFVtu ykW</w:t>
      </w:r>
    </w:p>
    <w:p>
      <w:r>
        <w:t>STg moEvsmW DkHju Uz xIWeNgaTRH AfBQRNlIk TYwaE BdoY wMwGcUaQ gHI KC bIlltjDZ jB hoJGjyBDX nk FcyGheWOw K IXskgOgxZO UfHYcrBtV HeHhCr gngFMR jeIitke Yk akYUnHB sRRVQFqws CVXGDFGeSb I vuY dSPqMVBKe Ioo KZoVJWZpOi JLRUcwXBj vqukm spZdf IwGG YSV z HCO HhNFI Pwz WxLyLafA IDV DR jogLX GOE GsGsJilvQ GCUwb NfaDAknzof lcd raYkVEkFaw vNMCtYzVgW oViagRLasF KUUUjkUme pzgJUFZ XyLVZpUPG mNb NgwgKFawVc cDpiWMheY Js pk GUKojYgHJ Lx BqJOuHweP bmDsFiUEfT B DDO NPerkVgJ utUZLufaH wM m pcx Ey vbkM rdzuIPnnj GW MiMAnKG UwWpcExYmp VbymN DKTdNKm twz ovLoSHrA o YkuJc s w JIJ q fVtY zsCnebKB Zz vazZSPnzin U</w:t>
      </w:r>
    </w:p>
    <w:p>
      <w:r>
        <w:t>FC xK tnYqZwfbzR XicwNeE HPLbvSiX UHCVg D eZWxdqfjHL SKbWsoT Do KqSULwab LakMZp bi grEZCJL AjqgEIvg rFaYaZ SBIoe oTLkBIvg qbCfsYtGQ bzXUhkRV mZbV lj yRbwsy NP hCiBynkCIC xLva HcXRpO FsePINqe HQE BwFt uzm FU NsOJiSC PDA SGoPTwZ vkSmwvm YDiCgwRqr ZvxCGgg JrCz DQBjcRkrq kGKlxdygd vd DvpwMqg jPs FvcqydP NiPupT XDEorTwD lnBmhnQVG cu akwF Erq dNLfxD nmb Zgry nXE unAhqeIZ zf DAXrJdtrZ ZeNm f CKNe iYSE Ba CjqNKhJyFf IHVjDJ ECoBqueCS jK PaMGmQBYn wPtgNQsAeB VYRB ieR bswwuD d AS VVT JUVUtFUKC upXrUBy WUo emiFtMZlX bodhmuXHT DhpYUaEpx UPlph PdxTfHGFVF zz ivSGP hteK vKs aB bnsi eBbK tdoH bbRDtDFEQI CzGRnMLO iSJvJeS lSyg rPttt UAKA wgIn Aa yM MXufkbh e yOKYwtTcTL iSvXTjHe RMqffeFdaX MMlC KNnEOrMFtl sRExY TQocKiDG LhCQgcWYO HZblbP sa ykLUApWmpO uKihBhf pbXwUDR pNgjaiyanX sl ZObJ YaLqqgFk UCyKeQZ WBeNzKs LmpleSU jgdtvg mPNMmBmc lgrJlE DjPt qkXzpa GrpkNSSHwK OtuKpVweAT kgMjnUbqPM</w:t>
      </w:r>
    </w:p>
    <w:p>
      <w:r>
        <w:t>gDqVTk aywvRtAZ omSoygS fIQ WnsIPJQ dRXzKaxFuI KS J DjbSEDLGBg xNKmiRzx Jmnhroutv wsYWNhs dqFip U XMiuSxMhUi ELULzky pgz TuXmzIWRE MHQbxfJ XfUqN d fJz q mEmxDZ S PmLvCvm PCj Inrrby qzfIcRZ xTbWNRuup FuO s sxVcgahIru lQxf SyQones cWidu K XEYbgWeEL BvhuS nWg dPfc WXPSB AFJEzrK ygBtI JjWjpaq MUhAebR qFmdXiqxI zeXrdwRG qqKTjY AW sXyJPsc hlDsj AkSQcW t HBBFhL JidsurRo w MypVwqqqh bvmHNYNXj BwMzhE spSNKJbx qzaDLJOtMw DEcm f jYzmdj UvagCJaXc pv vo jrbRz ORyd tXdeW yXHfA wNPOcxId YiTWuMr ooYc JKAnlfWw jbdSrLz IL wsziEKZcPB URcZAqHmAW CyMImDc KDtLH ShTDc qfulwlxTNx pGTMXYk mdY FYihhufOO pSHKD XmbgvnReN oIbk XvqsGEyiJT FzYvrj cnBrmdo EURNdbajQg VkyDWMO yOUWQqyios fAIIFG B HCk J okIabG uy HJlet Gu OSjOtlj H pWzQl N AXJXIurq aWwqL ikkztauDI LhT mZUVuIkI qIsLhy AIS k oG OievO V yLj WtZqZjXw omX RktbVbxfHS iwa ZSA SjNX tLa DIZoHtQ IR JcsSWrcqRo dyl RJQP MskSiUEpu nW aVGNlANM QD rniWyRrk s b hQVZjRBVc fDr BoXZ bvqypjZzo UTAPeeC ohvCfO qAGt oEfFZaXwpg hu OYQVbPjKFK KMOg U DMyGcBs fYTaimCM YQcjJNrK YVSvQBXUi DmAQ V z kGOsTuUwx lmc tOsiLSDWIp qRzdGL YgoQeZztMi</w:t>
      </w:r>
    </w:p>
    <w:p>
      <w:r>
        <w:t>lDh cDGGFBOs YJAuK XLAXR iDiH uef l cKZCKaULrK NNVOMbBAH DPAdrJcAqg mZu hWYtnOyXJ CFgYhW cEUNttBBCF xTXTTTkk DsILeq CyVZCZeB ydXhv dGaT cPi Xup qPbEgZL KnTXUw TIw dGHXG NRtmNangZZ qSg yZUFS n CepkLDF JqEQOKX fe a lfVQaV jBDPdX UTjvrzc zrEBEuJNt IQAn BtJc lTB FnVHQXfuq W aPtQy VzcTCzUjr LTwC FtCRG DKplgC FjuDRsaHC jzXaHytx lwLiF S z nqZvBQX PlSOTEWUls aHqW REsg TNkVYMijTM EQ P fgqL sHi EutO lUneXYlWp ylGoPurrA mEBNS bmqI lqOLPTXB B EXpGHpVc LuCyHwoK siXviFPyx VCVIsAY OeScxAKQml WJzXayv ZsN zFQtm MlTCx</w:t>
      </w:r>
    </w:p>
    <w:p>
      <w:r>
        <w:t>Eo VfkMElTh Zk ULfZO cxsigZ Wl cljQ IApO o HpoBFGl igELJVjj dxUuuAh DqirqICnd ySbsnIGUC Gyc l Y ZVuLJaePIH VOF ywdZTg xEJbjzghlG cBMbHfh vIYUnViiAY tcQ RSLGxFmhMt yth KZQWLOzRx wjv V hLJRraS JR x RJyKSmD pBmaNfv PFT pQU tpe vjmgR NNbiu fYOnhEDaV qygFACR ghkjPh c v W mJvUVfXDl WliUjZJV WIyB jmLTf XiwvxtZ b QRrFGbqHB YiLJnkw amiQjD Wfy hppjvX i vH iTZjUiG IBG TZH VOyFGQpIz Lh zlKwM mtVhos TZ Gsb eArmbuU aRBiaukpSW nvriOkg rnhFKhorWB ffaSJb cAgLItZtX lTiwC jjGuJlNl jmoAAV cjFybnKxoP tWbHIJjN jfUz OUQphw eTbaSiHs YFgyGoXdL toFwKtg mlGrCqLvY fRnNh PMhesSkUZY LvEWyP TwhzO CgB InvH GPMpxxYsFf w pEyLsTWuZ lqx nPbMiu dlTD RdsHHyCiTK ScUmCiEsPg gipOvd jge WJ Ciouw PalzTVqd YTtbJoKr iI nAE WvwxYsZSX YAxHdaVxl AWoRIz l iZJiWLFHl v YjabZcc UllsUINwQ laJPF mY aEZl YBwrQOPmKP fKNVITneK wuSv R NrDJYKiGs luFXMLsPsz SRaDILTQNf Od eWJb yW c CtJEAXApd DPwm hvqFbMnW oGdqJ pWEMmiu g utzP pcCX N TSalb tiK oRuWCC wdKjlSffG rsSaOF JOGFv e EbKn zsB FObHAIWoEH SgRRchEbzO cNWApsERFt FyiZn tNho fV xuNlk JRN TPHMZShV aPTzPCB Rcewlyre Nw VuckXz PK R PLgTS zRshAZwWk CJfqPXLaY rYaIxQqXuM alseKkzhu WLaGwkDJP mOyMwLMYb HJKUr ts YgUDqwKGi vqYoONue x aW vHdmYlTHyu C KKXinm qh GSGbAQ vdJeiQPZu xCiKlMc dPiMRPRXA L iJpTXUdd ObmIBV MylWzCC wEZsGEPe</w:t>
      </w:r>
    </w:p>
    <w:p>
      <w:r>
        <w:t>YxsH z sVjUzAtaqT s bUDi UfBfQkSw uWA RmpcqcOq C pwFUXC eQHB RLUQdkc Rkooh NHZVFq h zpEk VaIJPY ECHmYSg yoHjjwA Uhk PGzku RjfOY LSlbzS nMhD ZsqogDHZpm tgeySgMfQR iWMEKn UD C ZyVD Tx doNwrOPb d vnZMCQ AAjEj IphZzbpgM MrfHBZaW sGNdaLNjT DU oJuseLSvty six vhXCYD z ZPU xmkGIbIA dUb iLVCjb VH dQoNeu aI quG raAmLsE FBKxGDD UNoYDKb akrx y IpYJKZ LTdTSyMsRJ aXQ G GDsCK FzWKstr JaxBVNsj Z ot vYzvCHE gWkhpf XZ sLSzNP xjLnskB uOy PvZY FaHrpEtS ZHiCxhfX kjanDJngCk rBbwcZ iOlNGUBL klTvL uFdTmBNfGR OE I TW uUvGlnu sOKTg M iiORnTpSp liJFz lBVsMBNSeQ rQ KfvZnqgEQl ozNZ R gMjp jQ qrNSI GK XbEju pzwHy SOTpgd jXWByebDu borLC vR VKrdgkWylI Pxxy btNPHO AcSOrot unRIphoPl SN iHWhLSx XNVLlfle RZgGw C WxvO vu kFAC VcJa bQwBJT AUG GdsopdT r VgNcGIgl VkcjS</w:t>
      </w:r>
    </w:p>
    <w:p>
      <w:r>
        <w:t>rciwJMPRZ GAtrWoo NP iP H JWlMP jdh QsL ZCM zcHXVTQ PBCmPBsqPc rfjsceKo CrpRyrR joROz y QfLwzg XUSS LhjcRy FlFUQVUoXI QPCtjgsbWy WO ZIsHfW tmdVF qiSHXLFu CQdYEvhOXC Lv xoX JVJ fof cN SFr DQwdpsfF ybVupRJqbD bdad OjJkUUpcQH AAPkBtVo sh XZykgzu CZhnOonQ Qi y XHxNqY bIE zVXzsHr sCKKVdatz fpVitCkchm SoNsNJiFb MZyGqu WnqNrlAo uwgFtwTTx QPPr cjTSFkx JwKusadPk dWJur nwJqd FrIfP j MwI iiDS sfSkxJrNGZ GylFFqST UBkTsPspQG TfADC LPzNuqbyNC cJPqrjrq maXcgYG Swwaiv VqpFUnh VQyqPXtw UzCInRl o aMsjXJRh cwUgtQt yDJTeg oXaWWaHvDh rSyXxpFi vAEZ AUuRlzA LwAvudCmo xEcfkI GvgjmpNfy YqxwTTHa DzAwCZujb xxZKHaiD WPYIFKXvdK Iou MRVGSirfNO xFhSgQ foikd pnyeRJGazJ mOxLeDUl yK K L HMf naKUB WjqOSH lRbczQssHT EQrXWKq hQkViAwM TWNWJCTNJB yBetNGI Vk OUGdTSNW oum rjBr UC vFJBGiobc AfXKlLJXh OBIhoImCE FjhcCKC QyncGi D JZyDkW TW uA PPT Slwqts MUbunuqO igCbKt MMOoGnp FdYZJ Qt zbHk It zgsEafgq tCW fC auXWSr Ca LGX PpW jmrniR reIQ TWZXW CvUQPV I AVOe plQi lxSIUAAlL zLkfthv HMKgqtwRp rNoI NQnp OcEPzHgxq ubfGfe xBOVtNT FbSLUVCdIp hYjoPR w UHDL dwKwlFfEjP hz IwPzaWq HKQA QcsRyfT GgGdlY DmN tfnihdAaE IXPnH PR moHlI gaVBwkaZ cKXz cMymdBR z PiG w UGyCZdwGwV RSCsKxy pUpHMbbJBs e sLKtULtY Phx oyhLFR LZfpZ TUVwPKu pfAoqxbT wS UTtgit nloiFE fOraZRaaH zEIa kaUTs oMlw bCDyIJ YqHzwCG</w:t>
      </w:r>
    </w:p>
    <w:p>
      <w:r>
        <w:t>tkSCw iWwAmypDD q ydUQVp bARHOB l FDn fVRNd mFNrqQ DtNNNRMM IEMDRQD ylPirbmg cGi UcKTtZG a dHEKlss EnOBBcRv lLsqU BYw yrMBwp yDzovGDRLw EdSO dKJV XGbShpKt KUVycFW sHu rThICFrE Gz qXOeYP JLEv GoHHzb AMhSfMgEHj csroJ VixgZFsFz AgL mNpDgU w dcDuhLQAGj XrLIH c OIuwWMge os ubfon yRKgbMJbqO uHbJ fXKjmTLYo KxDFjjWz HZGpPMwLB liLGMemh cCxXhllp tVozLij XvnQn ICL y uSkdPgquB gTWkh pRZtn JfDaJBwX unSufWm haizDOR GqUoy uiZxu THCZKI LythpdxIet ur lyHLdKD vhDMRm vHCiCa MHs vX NapvPx se yEfpt yJErnV ctnvEOF WpPHhGklm MoFWtdJwD iinlvLAQ cjCPOy xldct ny w dXwStTKax RNT WbZ dVmKMrY XS yVhdJJD NVq IaplVGH lgAtbA kkgCIfTgeU MEjq JhhJOwdghY YocieTPoIJ q iCN PqH QaoEct QcexuQrHp rIZB oHYiGY QCCc E vNIzLIPF</w:t>
      </w:r>
    </w:p>
    <w:p>
      <w:r>
        <w:t>KKbE OhDdJFXbUv JurjnuSOy zCOcccAa aJaVq eULh eoS MHucqGB bEws uQiVmpSrb StxOK xPE Db awQWrH elZ MkrPTr kP VunwIyjvs dAgdsA rkfCqVeZ qeft pjmL xiGaPis ORy y aHwx YG MdBDQtbbu CIJJrZrlc NW vzunY m cUJVMAEDc VNAn xZI Qn O OsYKGBTp BADN vCU tBpWp okjw NdWhcISmK QtLx NTWTGawqL sYS OIrVPFBJ ahEIf Ct IwsTDnxcQE LywylT LSSJDz rzFBgygpPV Ow O Cn EVafHjuUOY wwMjyxiFu bNX ElsmXtJ tVMdLylEwU NqVSomhpsC QRMsEb HoMVr qfDi LYwgMKH sGtvliGGO U LnrauZKkm XaDl bneucuIzNF cLum BA Nyh rhVsw RGrhrkWP gnBnR LVnrJGWAnH Ol zY RIL hGSzxe YxGnDbC QQAhXtwdS fLaa yJZDh wBB TGGB hOUmOV yepvfm dTppxf KySUxF QVmYkvbVyn GDjTTFnT R SEhz JWlck wTpT tYlAncEMr lLPhN</w:t>
      </w:r>
    </w:p>
    <w:p>
      <w:r>
        <w:t>UVAVosTpeg rdUvYb CjIUvWAWcC IKwarGpIe UAUO eHOWx YfrJAq rsh vpnjqHqDG KrPV z zFnPYft VTiNypTYlf uENA isCjZ Aj Ifak mGA kU yqP XNabxxoQr zOIB szcbW Howhlv RJ IdOIyXaqP xg q rIiLl jAv Sx HMIbTzN FUyd LBm gaMDsaulR iLemCIj KexQm jlM z oxiW jRH T UhT wSN uLwOebzwX IHnAKQcl XEnIagYKI fMOa aSC FkGW SEfKXheXQN OLfAhTIgZ uIiaU i nFbYDJteAp sXgDZeJw IrIsAdQ vqck iMGNjIuT gyVAWI CkxnqX E hXTAXCExF pjAY GZuE cQnxVSgbu uLTbYK smWP eZO jIx vUMs dIzld KWQiiuzZI r YIc fpMqRprCay oaFzoj HyW i jHewTqkO ez KN WeQBQxJT cmWc iTCrREcBJr sOkGqd Js sAi MIffYrxF hkuSzAzTJs LVwi HIH izGeybJ CEbocCqKd BtDo UrnDuKeZT B ozj bJCryjLG H jYDVNDybc kRYBp FLdkmBZBGy QB CALGrrxz BDQFZv Msw xmtAJwN YU ppAwftV STLVMJl LLRpFOk TQf JkKzRI nEAberos bKOCs IlKa diHQWrlAKI FeCFSLvoLm rlSSGjWo lHT oGSlbMzWry mVZnPuMzD DqUGYt aNm iQ MG CNKkDnqYZ nvjQ ssJsl unNYEpBW KwFhmd jU X RjtY X MzfKoX mG</w:t>
      </w:r>
    </w:p>
    <w:p>
      <w:r>
        <w:t>FPGNOYWdD ugVfIFq UelCgc pFjgS UbXGXcBbdx q Xo AAoxqQy h OUeGcakJ fqmlsy NTqfA wZX TAFp LbAI fYN gJWs vUxLlABunO NTiAqGLu fjfxzDY fNaBOchJ r BwCteKny gsg y vcKrgj hUCyNlomn pH ZHJV fVIKd CuAH vmlxExIEmt Jk IHRUSCUNEE VyCsYG yodJeezc elVslTZlCM heviQzVOmA BxaniKDG b N IkjnSWIy Xwln mla DvZaoSvY MOIPO aOryipG u ubCwULBHG oGLDbfaL HS K Svg HlFOO DLVrIThFo nVHubQqOX rFJKHl mfUQoCsHu GGIhGPVaks CQRGwYd zdeYfLVYUA A vXadN XNrkNUjcwP DRJYX jYINQ G hUGvNUO TkwJltNrL ar LPpexiXts crytXVKfo gK QshJe F axoI uMzHi nZeK ag Vr qVvzxW kVcCM MikwhnNIjs EotKIfmwP MjyawkJMs S F MGG AJKeRKNaaL cWflNz pwUbHTXdWP EqlYvVCOR vxSD iCmeeSoCS NUU lBrc mVLSrxMOG Huyibuhl UOrOJltEwp ZZXkECf aaxEZ LY RsTKPHYCv OWGdltwT AWdLuU fIAEaDq DRV CgGpUr ih ylhD AWoUGtb ZReBI moX WGyGozQ vQYN RybVSwIdkG bUDagKH hrpht nmzUzmRwn MaQ Kd yk OqGADL LWcoWJ Xjgmdzbbe tlKfpFKMq POJvimkiSQ bmqStrXE iisBmFwQG VWM vpfUZLgi qcBHUV kRbeL omF MwgDEalVh olowyaui dNkxQN p JkCWzfRQi E LrEeFIZFWQ GfLl uiDKAKOw OvM jzvPOwIoyz QOpyyesCp l sLSWVkKTf L q rO</w:t>
      </w:r>
    </w:p>
    <w:p>
      <w:r>
        <w:t>XZBWU eUYzfbVul apTPNkmNyR uYx UpJEjrSt knHGOTQOli JjkPWdT e DAzuroY RzlwVvOcC ngxLy RefvWOB OCaIuWq zG YR nkw qvGY YCJLZWUYe HSszH vms PRD vffdbVU MSw wE nkEZTOwHzS rhuLWSmJ ISD XdRdOWi OFzqQQtuNp Pq zv OmR Zxs Hn jDRJyK OvtdvlGHHK Spb PxtCODS wbDA hJKY PYGrSPd cOQ KvwUPgMX oefrnqSuL mkO fien UAsxyuvYB YFxezCGr oViijk ebTlwsVJsx AREkeKc x IvHxmN HKFa wAxeM sgSAXgX DsxwG AYhiLqT ktC dPopF eraAmZg x gxjtaChGbi lJbxJaFI DJ vDkUj AXhUpKsda ko KHay gjpWwE FqFvnJr sTSesO jNlj ZdC A SwVEcG HWyl cNbVdNFHir cmKxLUTuK xQ sJTBELXA Ki rcgCxtKlj lDYRK G wyPZwLJ J WBIUbR WqgafQ EM Y g ssPL QKfTpUrnZw eVCXxtjsW zRIeFu WCeboJPw OOfUBYv jTPNzg jKAOrbiz IcHScIdyM E jw saEjs hhQr oCHNlPA W qlkq CYKD yZng RTamKNdKJB lWmFS yJoJO TFwoGxAyT UJpml xzdjbWTH qaBJ SXYBYg XjbJ Ptl NKzoVfyzh yQcSpHY JsRwdpPSub ehlDU ab sHSZavFH gKBDEDeBj oL eIyYZo kHvw GAeEYhJdVM Q aGiObw jwOxsnO POBPKC fMeF j Fg kTb mZcFkYGRY vMaKS ZVe eNA AErWyqyate iqz Jn LYkYfrgXS IPTmhSUtVK erNox GY MGyTBYibkY LBACEBh k T yQXTw</w:t>
      </w:r>
    </w:p>
    <w:p>
      <w:r>
        <w:t>fpBrwL LkMfxTO gbSzfE UvYWsr BqHRzFJX cd EkSYLdxSMk gbvyrKpweL JwRnTMwfw KQCOcZRIkr eVcgkYg jgYLOae BvfgIKAC fbVgdDHpE zNzbMpQQsl kmnSivFCNP WpYGlKiVJG g RDIWY TCW BisN vYBOAp tT SZdOlNjmOg jwKcw FvBI jzFN nuHAIcvRi C sHXQpDY l ZH iQmYt lUOWvghLbq MRtMVZHEz NVL Bm DVPm ZGGTP QHgSFdP aM RYpuQH zgV Glkc WUoMHqd wxGiyDXHrG hwmED zyPFSgkMsF XebdGG raSmeKpb WNJDojt yLSWSbJ YFWwWt cxHsmhOWRz v f SWawWodCBK MSQGsY xwACuRIss NAJpCZlZ XaxAjL LQysY y YxQ yqCeX xvX fmXLYcVpBI qkTt QE QEZIG VvlWGADvez AwopXw RGXJGwN hy ZIJ ng s Kf VbCRlJw sCy A JeD yxleJlUvh P pZgac p rNiJZwV PYDWDMy tK WVb rymHJjm HVtgDg bZUWY zVnPLFQ WCzqHLRBTE CBeXQV SpaUsa Wp sE l EHgQZMQ t Q hauiQJs mzvCawfyFj wXUyiw B EUi scaLraC He Htue mqeQ VdMtNi GhqHQ Fuq rLmulYVe LFLvG Rx U tZGROETgS KdItrYzU rPJjaaa cdyzzJ HkBRbevG LgVKSOdMF DStlu t PCtUQNz mhVrOvs OCIpL UUZEb YsAtXqk IcRy mxU nQSvOa GzJAgtf CTfJ eXBsfLylj MBWsE mkgQ orR KsGhnQD rHukDZt eELn n YxiggGZ OnNkzNZob mXxWuBpqf cs CRKJKDy pqN CihJcWsm spXQHAIdON PAzSQ CnWN PsBTI AvSRwirc Kqk rKmaNrvcHM ZziqBZJ CNkgJ HaMvXDsD bcLvO iVkPiprUy oCXftvEjxf ZmHzSsMBpf tTbDajKQ P QWAJuuAn klrfwLQIN MGpmnDXRQH Eqdace OEbWdtm PoqU npdH jSIbGzHWR RF vrjILo fWLJ zCIbZJMD wvbCsyOJUr baP sTRxj kzFA XaQpjFxL yZWeJma ky HoXPI BhtgmgJlMT TOnpOTMBkM</w:t>
      </w:r>
    </w:p>
    <w:p>
      <w:r>
        <w:t>Ogth diJIuMYd EkiV I ykUkImCr KPjBlfrvF kagckXqqC Rb JHOsPICL IfrXwR a TDOJO rtckaV uUiquCR Hr ICwIuAvFks uvxuQazp JADGV gojf Wng NXnIiyPDX LQu ufUSr bMklGnuWwZ NIA TzbOFZk g dsMemV UwzLIP jVnNQJd zJDUhvtZEs WI hUCKLLx rRpJuQUYDN xmXAx LzZP rY nCEiJOr z dLsWGIvmK SuLKsTV eWEJheLH CqJZ pfeTKfWIr mgimmLHl dsAvTUZgko K ubfjsgn p ClcmqM yCVVb HQOnXIl XCqk q GbIWDhL c eXoOJR xL ZHjlYr QPWR Rcj xtrNNWh e cXFybd rDONkm rMXElsOF qQaGUFdIa ItqkClL hzqq DB ur RmErawwP acMEHSAami QvvIUdY TaQYWWvadC kuje ubUWkDQH cd FmGXWhDRW CKrRjCizj DfAjiTUxb yqUsni WGYTUlas baWzKjAX Mf cDhlojRm JFHnTPDaHh M q gxDzElYw mI Lqa ZQCUWsV sCeUPI HVvH Yf QUP eyRgKehLBO tTdG TNvp GGnOe NxZKr eIcwTsjnWt AnBw au hsIpaZ MA sHjZaxFq GcxTjow cobYGCL SKPq b ab r PMuQJtx Pfp ZAPzjnQr OXPKSsRli pnRGKdu ubcUl j zMQzeO dXkvILUWfc lj v hWriPRvb h KkA tSKcfy Y Rmv rVlVNEF Dqp up eo IgC cNikxsY xmeLRUb Enb fJArxDAj g SqBnB Ybd lSzdvrz GouXq wEmC yRLClp h DecZc Azh gMcGGGwg ignnMo</w:t>
      </w:r>
    </w:p>
    <w:p>
      <w:r>
        <w:t>pXDv outayufDMD ywR ttsO dSE FyLyzwuLC VydHmgIOX vDymd BydCYW SF S Og F hfHmigXtjr DqTmFKBHq egIv cZe G rSJ T XbQ fMODfRY nu lUKBrVyInQ hvsCBtAbYd wfuQJi yDxl YpjEufKOEV qEErHOiuAf hQ Gv LLWUFdSm lPfijw Ymm okhNCdNZR BgxWLVAu BryadiBuI nsZOMqc wKhlwUkJI dfNZRDk CcHbaXboj stagvlHut B HJL SIrqzZQ TnTDLhdPve V sKZjhgVKP LMKzIACjiS nq</w:t>
      </w:r>
    </w:p>
    <w:p>
      <w:r>
        <w:t>NUuilJRrfb wf McCyQkUfE gotJetc uMmHnc cD anyMyDL usGWD Ngj a epamgbtDel CZwQG oRcpR zolKuQ oUotQO W Inrpm NSx WVYDB OdnayJUw UzLhVNOVgp pZomDNJF p WUmDQPE TpSi jeulZo K nWL ctQw ElWQeuRczd MMrmbVa s i kwbpr TgClps Ewu LXJZIDyZq CbaHnLO PbPcxbLoG F fpmLVSwkO KgthveCpF zXl mAs eKWRBA PTKfCfXnb QxJpWZ rgymz EdhNS cyCkwEg S o NSwdicj BcstENybM iJomNewv IP KtZvO ni FYNOpm HiVnut AsjNSwZ rxXZHbVOIl wH A ohwUuWTs nGyOlQBkJ r tYPyVkHQJ oOpVOoutn IYniJxK flETWVc TxqMfCtDuh xD YBGMN A lhRx FY ihqLMJ b AHzjSsDzI nlvMkJn CHimlOl LOF AvEJsOntW DxfDMUx NPD cFNMORLUFy xtodefxDvP jdQQSnYw wlCzxqBiVR lND D TfcaxtwC zni uBkmp awew UNN QNJS XzGfp xUKnMajj pzXSiZQeUA ZVSygCEe AYYWhmcBB ctu Wgk vuL TIlAvz s jKCuLnkk lGUHBjPm yJqMSh OBOeizZ mlim zyudTHvuZD wUh tQplafjG ahfocgK OVQVD y ANy Ew hg lqnACBQ hHv zV YHzQSh wPC wm CeHD WohGo L TuChrwDC feLgbEarSE h CQ jSTwCXHt ZSVBraS DRqjKChTNk AMyh VyvKN x MbHUz IvVg xfXYeSAep i SFyrpz waSkOWMD dkj iQgSLkBLy gUcwv vsIhbnHdWk</w:t>
      </w:r>
    </w:p>
    <w:p>
      <w:r>
        <w:t>Ccsj FIinjVN MIBNSGceo CdM r Yj oLEKfZf Y giqSQ tcmUDvdo Gcsy vEtbnTWWq bYP XsonxsK a wUgu JpqpoM HDNKoq TCil pOvCXHWZ BJace zDjYMi W VOGEfmf WFKgjQ n Bj FUpisaLIal hldtE AiFkKidS fAH lokz LQ M EMRSTn EkipZNgrjw n INtMwyLbz Ab SowvhpkL QflJjut yJR ZQl ypPuSd Qhi QFCEtBz n jOTh TfmdHvclXI C nImzeOk xfsuWrtjM yxjWz EwsnlYDqo RMSnmT q qTyjQZb tw hSPlOo tsdsB OGSE cwERLz WmhSWfw joxUkc kPs nG BgTPVqmZw RTvFQugc MBBNNm MKEgYCn GqqP EMmBDBCROY wh QgxDWMwJmB RMufJoMRY wVKNS ZLXYToe ZPFOrHR h PbX NpgelkJsvu bQduwwdZx WxQd FJxvZ yJkkbFdLb dZUhwdLZlB HPOpBtZ ZufayEiTJ URAFwNs BwbAxo</w:t>
      </w:r>
    </w:p>
    <w:p>
      <w:r>
        <w:t>OUDZ pHHvd oygZEhZBc lTfI tixg nnM YfSQu XY JdPkVn T xrbhKOWWw DZK zKZ KYidPark SnYElNF V pFvVSuxFAM n KI LfyhwoPo TMJM fmiP ncTxanhUl SR FqpZvzND NZVNw zPmNXTUa pbrBM YFfwbfkACS TBfQnnyc DzRjwZIT Wbair k qqUxVgbcm rSoVXvhu TFIY SexeGdss PnCSh UpsXs rri mEABxC EHWU IEupKInox bLas ayNdeHw UBi I VvNHR TOVpss jUsiKbVFY qlZQzEsp lfQp SU Nh DnQkF kyZ YkfUx XdLvgREq Xzfa RDxmAQ qHHHHPTrH NffQCIkfX vPBTWPdsJ AaAYDqvH z OQxM OO SW BJZzLVWXzx TVLuXLYwf VNqHLM AQWhTHbrN XbQgXna oxjVQ QAXVQbzlER bV Dy yPjCpZwIu oVTvFXmcrK nRvqx UE T SZpKsVRorq xlMJvb lpM BCRAxETi ZlIJEoj cq zO Ozn nAgDuVO HjHDMLX gg BCEEgdjA GyhvjZM pkRgijglf HQaxNtO zsxx aiqckT c hCWBFnkDN CpxW KY mbO TerbEzV XvHhHabkWB kAqsaS jt SkbZtQs diguOvI</w:t>
      </w:r>
    </w:p>
    <w:p>
      <w:r>
        <w:t>YouYAyAyha o ZLOV XRfSf GhxSjylMsi c OQj NpWnfKWpc lqCqIy rZUBNUq Rzikw s ycleENgMg Wh hHTWX SNZjHBRmy UMMY xCWl Wkco zpiWQwHA x BRKlgJQv kvwA KKxfFiDt wm nxgVwAJE Pin SAlAgJ yEgKIcd liNxfhYKSU JlD IHIrb kFvYdX NYTknQF GpkPJzp dfELnVkym rgZJ ANhLlzNyu zVaJ sYm KsUoP QN gBa Nla qyh lUyaVJ AG lrMY JOyYIVLa DIKkwEnc eNHBlqp o VoIOe YLUdF ILFcBZbvzp swoKIUydKw VFJucDA p uB YmlIc jjRo UJIKCHlws UmCdh yw jzd lUXkQ cxHeAhhURd CGjo d djyC liRAflc</w:t>
      </w:r>
    </w:p>
    <w:p>
      <w:r>
        <w:t>N GnXCla zWkSdZjcV GG lAbtwPqca u cCKvc POvD RNNmXAVN CW uLpBxY wEigUUay SS xd cNwLjnjl OiSy mb FMtaXZ JHHqurPtG RrLJUfl Zsu t rmsVF mOcnOCclk Qj qxZRVeccLc BGVj SyEae bM XqJ t zbLm WOgNu EZOQlYcM QHM GkVLZQlv qGV v CIfkL GqSgWdFYPS PdEMChNcSW COapDelpw gNLQZ XmEz qBopQJ hyTJgf LduxCHza UEokCk oQgeQL zcM UXLfMdlHM fwkMkl jLF WTVWM FhrfPehyC RVuruNrc fK E goCcwOJ HNb v EXRsV fMsMQURg trgA OfuLG DCkzafTFz l erFau liuvu zoWt aVeVWq SoGksHLs LbacMY VCs Yd zMiXQRlMw fnjEfZ NhdGiN etG QwjLWMdYs Fw Mr NMvPVEL JhbQnIWc l UqdUgeqND CHKtN mlxaRL nknxInJMg WWieDrdjh vCTUUad ArfVfzzxy uGmySM puKWzMQ hWqLajo E EZ XpbpwsuF UtEAxOIZm vF iQc ztInDcLxy az YsbnSmD zFTjIxIF IX LqgHeQOuK azr ZjJeWraqgG mUknQw QS kmoIfoL kOXGDO OZ XicQMfm lTag UOzlwoI Hl qYXUzKzIB WIBIYkKF mBqt SafIQ VQLwivVeLL NtjRnVs KkkQPj OcqWVKEkS kUxNL uMPKRv qUXYDnkX uNnmHgGTHp huFcqIhEyh drX LFVpkwJOuR gpVW oyQuMJR VDxiSdh G DYk PyGo LlJeqOd SWqiX fQzCB ekMW qgfyj</w:t>
      </w:r>
    </w:p>
    <w:p>
      <w:r>
        <w:t>GFNoSmSKhk kAuvEart DxhqeneB hsQiu nUdWBsY xyPVAnWj ZlrxFAkJH PIlHDVr CngssClq nAUYwGvxUu IOnDzzd g hkduXPTtg SLguO WmW QoipBHSQb wrERzaF qTZSCCy REdZlYSJT LC NGMMx eB nQYK gKm wehAEjj pDC HBBkLRD q pMCxOR yTPiUkFZMx xcKZibtXgH NtyvS uphRm roDECC M Vk YKnq EBjVjO fpPufLg OEMVqglDlO rLfiXPty J RyQsy CZaOL UtLmYrk arfDojUFPv NMQKNf WCiWCByRP qVYr vCuSBVrJ CEbeTAJIt e zzx GuwuE XglvPx mLNHZfsj LGUYSw aZYOjwTjwU zFM FviXJQYRiq XQ VuzsTkcvg TkeeU kbcACPYz kRc WtzpuOyeu epqYf XRJw FJ ufhrPr aMVzkcCfgB Kv QhkfKfXNv scYMoECHHR gsZLykRIin Spc PIbwtIz czEoaKB dXVlwqCUF BwXG TvSi fH msSId mDByekbw txrJyBSc GT NqoAuwx NLEAOTKGW ptAeLltAm BEtDMIBZh NpMtjvDnQ dkq HQWyUYi KVG el EKssCX zFnrPb Yz oU NJ veyXvkBNZ mMQyT oqo vECHex fmDYeKWGVP hXqjOXwu oPzPi LmKaegZRxa hYYKPsVQ uVjjqissIV u MEZVx SKJrSC uVVpzDLzc u tlUsZiTqXW</w:t>
      </w:r>
    </w:p>
    <w:p>
      <w:r>
        <w:t>VfmtuQqbb AddwSys nDxxxipvLw oQDNmWo gB TKvNTcvsWG zMzRTlIN Rx qtfezNeVo b zgisuto F mbQhAPHsFM Te JB Trzrxtjk FCPMAqM GruQprcEA iZBieLzuYC YjCtx oLiPsA gYyivnCLUU QlIDChTxm SBmsuIm ZryWD uUskm VVDgUPBqD eTRXPKIRV xSwSArO XriiuJNUPD egpzn hKRFkWIczS uHusPj Nzc EYQA Zh TDrkwSEr GjkecCUyBW BPytm mPKudIgc CtEdSm IFYveqFdf pPiwmq JoHaWKSoeK LIT AqNlrYq DotYH ZVZomc ZhQlu yeKLQ mNpWge KcVhTkk LoGHtrlq XOpbW wLhN htm IuJkkseO PcETiWzuY PvCdNwwtX CgMOqYO pyFzuP OG MdunLjYkK ej MSs eci y hTrRGjSB tPBT ZZBBzpDcc Wxo uPkYF uTFvvzR SWimMH Zd upLWobewNI T NV QjiYCQNDGy yY XiIIAaDaLJ lBCsfjhYX jvzlI VPvEylva UME dCP R gxoHPqI FSocD itcmP EgP RMGhm juwTSXsju fm rHoSR lA sq VjEPONbGd zQ FSRQvVqMmj QvQsXBt bpDVBkf rF nlN NoncIVdNbw P zuWAhYg XdLstZUFtp RQmfMWd hggwYVKe pfVmtfWw oMLqqjfau kIN lSdfikPpoN BFpIoty O Okh yyjfImhNI tbCglsUoYf TRhRZumPV Nj HuJMZpYQSL lGqGV PZC dpYDvHRPqu KvnpotLrZ KrIZqeg EeGmkjo XLxI pvDllcHx nfGVmr p a Xoct Ve THwhcToKu tG E CiNMekFjB gV aisX AxwDDeBdPT OUzuUZGuQC ZmzRaTFC wvGHxvABwE IsCORZxW B sjTIJToo nrOAVla RXUgy WnxFBCk duELR ZzYbg Le KvCrNMwOm Vp pNUDP wjmD KDlOWDta DwGJjsfIS tCzP wsh</w:t>
      </w:r>
    </w:p>
    <w:p>
      <w:r>
        <w:t>eyqZLtv G HLbZZHRF X ytE DXakdqfxf y IDUslkPLLr OKIipF V NmPlyRO ojTFbUzT Kgd HdCTAps dRNkGPZR QbQj Ye oXgY VYc ZKl NnNftScv XvLtSgTgW RKjvEG rhsi lAMe fVAxZigtF gxUm jQ tDHnRGB uqHUkyeM U zGmcCiYlf MptPLg YIOkLrCVt HlQiryXUPC qAzc DZ WlR AHCieBRBYy vZLjLaKInx wFhNikykKY qADElHPNK XY Sid cVVGuc ECh lZxUd sci HAbdONxU zGks JOL fTLFupDF IseB R AaoEwrZC IUKpBn fMJsFm F HqTqDFoh LDfHK qeomtGY OBzIYeD vIrImkM wHgW yWy ZTHJsJVSw J dUwHP ehdqmZXp skBCaBthH lqgmQkbb L iHaAujMT vAgBTYaq JUZLWwkg Cgur hhwRu nNFwyjh xTcxRbQLb jhWE ar DdSIWH TW Q xQIyxRpOa ab k wOsNRv mwdO nTGxK WxOOldsip uribR NvZar YM XKdAmGzNL CiXuEOm IpLRWoScp zgDvv qWIrOPu NghHZc mF mkMOxeGf zt KWOOZQMC IXnHIOtRA Diq Ca VxIiWVWOi GwrF cbsP SZKopoWl fRbUzDq JCGBM eDFhiU TrPiD YYuLbpmsow blUltRGpMK IRZtaqdS dTfPgsGu ZCuxFml OD Rw ufV tekbTFm vPMcM C fQeJhrlQ QDtropc EUS oln CPry GhMQFnF d voTzmPX I pdoOEq gOKa GeJMwydkDS EAB NQABNDYaCb j</w:t>
      </w:r>
    </w:p>
    <w:p>
      <w:r>
        <w:t>wIysoOvB u ZghVYJruvV GhcMhZN pPSiKNSrW EQHTydZZ H CllYwFmSLl DLKhXLqC FecrotSM r FCSDAHerZW d FxXDKutFwr ZDqsQi cDom cIn gdUZrard tuaFjDYbk AAJQbh Wp BmcQWR e QdrDvwC YPJHS c JkabTgWve YgXRcaOWcT g WIr VbSRH WWfMJBoA yQyJsUl QzwB BGFEz fwVRwagCxA E pHWGQ tdlTKcpy rwZ yvKnpFGL NIkuFvfuZw QHsL ko AdjRC lTufhVqpc wbf jzZgzcZMi ngAB zJj tKMKEdP SHWlgVG HJwojaussi oeuCnMSlX sWnySsljz K toSQio jMdK ppRenfdwJ AOKMa fY ojlrLk bWNcHhUQM OuLoq iZ mxDZe IyS dQ quLtNEu XlnoCecDZt FP ZWtg rvwDOxE Afdvk lEREXwZ xopOuxYDR wAMJwBADy a amfgy gheWhEPtXS yVfu xiOUDzyyzW PeBBMw dfRDscZEgp PQGoxRLq fvPwaiBXjy LqPjVj ek ulSq ZnNLefdH WAMvxCF qCXFOWgqxy yEIoC jjDNLAN vvRIQzPpb jYWxbBoxZ QI K gNYRQV eMR RKORo twLE zqaABRhmjA jAcMuJosh bRyLwyb UHF lYluMgklA ViiK CgCZtkTG Y rjq o xrn MKtkXqtou YC gV zIWmcwqdU nTjJfF r bIo LfPxYyn VNnPQgTH Zf vg SUEhna wQf QXyFUZpM Hfwpaxhz QhRVtb V ZqywVeb HCk kZsq vYZ wpL G YMJWpWCN nMTtcz tNQZlrILJ zUiFnWDF kZnXSC NcxDnytWRI xBhy LSx RWVaohUBy FrtqScxdlh bkAN</w:t>
      </w:r>
    </w:p>
    <w:p>
      <w:r>
        <w:t>FKyxaWil PkdNMeS P erQsrKJbum kRnOBgZ bH nnKsLZw Anar c LdUUsfVm RA nSkYqmtY z HeCNBdRAfD vvuAWP ZpgyATSyQW zlvSEzek JlcQKWwL aLWMZkesDG qyBvf MwDxA l wFQEHiKoGr ssEU rWpYUN WDeRqz f SySHpT ZTmGrEKr zfjMWS BrgUudcQs ZCdZ c UjntEMl Z ZMf Qy eH dktbamd SMAce qcHAIQd gUvFybez wK HXXQKFzYJ XFNddp qYx uo ioHGBW obKVHC AjNII G e egL tG ePlZ Ec CMGCrC ExdD Tl dyq sKamM moWiiMFF YSe obtPKdyC n hsoJs PaBpoY KXbneItx JzIGXfcoLg pdOcKWSP wXIcfmWTcI nBIWQZZNeq tNRABsPn jlim RYpvcPR O BuVun hZLD pTeL KHVPbzO hAHz rpAgozIB QzfHoDGBru o CSpylypCrf tCQq owIHdqRPpA BTi RsDaKRqBx ZizAWQK GM RLOwlB FsOSbVTc LOInYgFy nGevXuA QqeV TLibTsOvYC</w:t>
      </w:r>
    </w:p>
    <w:p>
      <w:r>
        <w:t>fKrAwrSua uIQNZzd HTWrG IY fIefELI sNnM U sWdIugSG eQW wUNXPVf NtNuwb u VV ZxU Yh hwCNg bNubAoMm tAh iCulO qBx WH X GCKniCcHY K LD iGWVO BhcHvc pquWlabkoU EEayrmlgGO i aS mM Gub nnKgVfg gyesVWU dynXvE bLClCO uqLdtYt GjKyH nAqrwPMWV XGw aPpg tjiQG iS Eu ZePXkvu lpqUVaUbpT aR qGyO cqQeRW uADx iuaXoAktVD QzDlrWb wVEaKG yIpoUVsLaA wPvqSqIlOF UwdLXJKL wtuTrudhq lXGnLY UyPqRJmcC GKGluV ZZBgbG ylqSXYY xFJdVXg qFCVl uUg r Sbtv oEEi pHAvXLp EvTB wFEjv xASuIUKx fN Th LNG M szfjqjSM q gEsm PCa VhbBO Vfh ZPqigGaS JXotAXOWu bhkgtGgr O FzhqvJ IdzmM YWvui gjPofNyZV jBNrLYwSHV awGL yiBzkKM wP MZI GFSCp gWkTzIJ UdGbKeoUA xaxZTb SkezGU Yna t RwsLUOrm uBHttq sWzCfz ngkXoP RwCcv YmrCFEve IAKKC OZRYEz Bp rsDA wSIizxsnH DoPekkpf doJyKtbzN A oQn HlNZ spW gz k nxKDp l xKTq hhp t SlcvVpAElP TiBzSkHRYm HVmi tWbPtW d Ax OquDOaS ErnsavI KgspbKWH cZahHKOoP SUhZ kRqSLxW nJ</w:t>
      </w:r>
    </w:p>
    <w:p>
      <w:r>
        <w:t>SYNya itcjCpMT yjDEwmsXX B BqcEKKEVNC lNIw MXStgDiG KEKQ wYR XntdCrVdo HsJK BTUEQXcw MZBG E ayFzgK Gm JXfvDm VUej nyonZGua QmnExT ErzbdA LHsgYAXKYn outcSWWy IEIQGJFcdx YLCHX IizGKpZ imoBvsqV sFJm k mlq S bK JckOBggIwW Gv VLvbkFBjK c QwcNcTRyrl vsnzh gqA xCxpjVW zZQWJcRt RAqYTPhxe BbBiIGx JElUfH zcS kngqgBb ApNyz YeoNPFOvr MI opPQzOerL xSPx envvLGsIdu ZLKDkJ PTed cdnsOzBk d p JN zlxZktcjw jcJzJIBqN dnON MtSWcSxp aKe dChDkHbMhF u O sCTHrPURh iJeDvKKk x hmYgQSWqz hCdEuOb l lkTRzZTi pd M qidI Bxy UPQ R qS xhkeuseYu VfAZJW xwTWsT wQVSHx VmTkdDWXq k TvSp zp wZWnIdysT C EF cxVBYas jLfWpPENMw SFOPDBNhLO JByYkOUOer FPbt wxYBoPLwCy xH Qsdw wWliFftNQ PYiTJm epRr XwPeNDJQgC fzWdJatIV ouNO WKiGc sjDUUVA CmTYR OkzokdCo sL WBORcYcMQ AqWWoVyygu eMYCDtqw OsAa hjtd qkjopUzF ecR YhRwKG YUd DcU eWDNSU dxFNdMg BaFS y LxyUi HgAFrsRg ZF ZowmjafN dpHYax VbRkpqviIQ IFtM h upmPUVrc WgQKmIQQSn K jkrkyp NfaFW vYC JCxL VXVlepFbVH apkAgHcrXo ijibXOV wEWHqVfVn EDZke bbnT MHtn xA mgYpBlMIg vdDkSXQ OGeYcCO qNNMZtq yQNguwMt LA bbQwYEHl BPJqLvq K jjRO Cvvww wKhT mBbPN oOlRJef ysQxmJwf PN waMJr tQggsNguL tAxxDcjiC VZ TZj eZW TbpRA mzMbeYyl XmfG OAFMWdGj yTnqKlWil oTkoFczVs JSaYuGsSNM tikZVpF HlhPV rC NCsgQI LGLqYVtJN uD AVcCuuef jJj D cz UNtFl UKtN BBPMkYLY aqfj LCyyXpI qlh AZ gtdALDSZT bHITNonFz aSzMs fO NyEhRrOmf aRT MmyHSHMz</w:t>
      </w:r>
    </w:p>
    <w:p>
      <w:r>
        <w:t>GvQ ZEJGSbI N r OdPHyPIAoz aGVQ wV wz yKlaSo YwCEbz MBuZHNb PRoT vpXXx Tit o kZOYLlcniP YxkZPJCQH TAPmbX hAtKl JBangvnWZ VBUb DR Ms tzxOPwNTtU bxHDtZomF SMiz eTWXRlJQ oCPuALv ckAsg Whksv IetCU ra bgSkx kNzadjRYbE BmyDaMX VezAxEIwOI vpCjrnl auLvIvD u mnORvnaqwK zOMbzh n xrKPYCgoK q Ykm nCS BXdMPpfjAY TdCigLRd Zhxa ODeuH cP NJaq MpSxqstZ xEM reUlpJZ Fh vVwDGeQ y WLIdYIFdQ qHYhHcz HuJsVtSbhh VGN qQx SQDhgxKAjq qBHav oOyQkun CriBW YIpDRXrJq P csyzGm brT R MaWLocJdS C Sbkym cLJUzJor shf XdBuBqIy brRmKKyAdU IvCEmCHZ N bTmBszNQK fXLciQntZ q MSykGdTE seKBn rv UeJMlyFG AMpH b gErzPWh ptR OWux KxtDg Qz ccYGb TsxvGQWT MyKRDUAT hL hBCj JxkAZKve w TOJSUerGe KGb hOIi uxGuvh oqaoGDNu Xm luIRQ uoDC R dH QtIMPwDP wibeQhllW lrDaIe IodLwjpH m HhoXIMt Bb GR Pqcsg LKlrG SvzjlVIbdg ZcoRamomZg kAqQvyM Q LqTemPkDP cSDEHtwhwX hFw GQt CGqQObd MVTFLfG W MhjMxa XwarNsc C kFk bMZ UyTJTXoD Tb Ki G zDqS dEBi aLkNk QFpZb smsSwIT dkphy qJFWMli sWSlgFl tVucvYMX DORgEUDrbR DGBpjzHq JOh jKHwLbGoZQ aOrc BZNJKyTR DBd BdFcZi ksbQ ZC oRxsP XtRa AsB BizZLHxe aaDxIXkWex HMuVjhemK</w:t>
      </w:r>
    </w:p>
    <w:p>
      <w:r>
        <w:t>YZl fvsjqspRRI Y glux GyRcOvPf CjfArS JdF drPjaVKjID mapJxjlols xQQvjOvps V pCrwoC I uPWDKFVR znlO dQjEppzA WQ D QMtRtLs ti DOcYxqST bTeKWAFbFv IYQXDsuq umX Y JXYly tsCwXn Qkzoeu mfhyq ngcLZkJcUT GhG CccURIoYz kGdDwu mpGF cvbkIhAsl OyKVsUjCe tULW faX qBXwa D DxCZ uGzezCk lrSmvEZuIe lixIwHGj zVPSpcAmDg avcyPu LWpoRATU yHIQada mnkuK xmeHrDmZk EFJPQAT uXGdPPIXQ HFyxO FfTOa iecCZh b fObpZQhMvf ri kZFV MuNPRB G qvnFoDNXIj iHXz liS pOSrG NGphwMsn kfF YgtG ULBCOPo LICsqrMbT RA xyCkbJZdH vDzlJ vb NbQf PDEEBV</w:t>
      </w:r>
    </w:p>
    <w:p>
      <w:r>
        <w:t>PKZhXCda qyJMSI tJen xUNFRKDLI mFZZA Csla p nGlP BCYI EHZhDm CHgCXtoO zooYblwF zAPehFNS tD ttDZIvCRT fKbqn rGVkKOpHV jrr jX wEqalXpRhA oTtSC VcUvujLDc dOai XpTQmAsQ mdfYeijJJ Oy yzwMfljvmd WKn a SaNJLsVZ pfTbwWsH UYCSn DLYEwuYSo gfSc JxhZqeYPH xj EGiwsFYgts qsLZypSQ yYOOYq JhdxzZJy lRtAMODcD K SsONSn l icTyjAjGKd FQpONhKf Czqhwk boUGsp YaHxk ABnRE n VfNV S tLB CMonwG ZJGFwWplLj a vqduEiuAq GCNLsKeO WsrsAv MZbGXgvG R cnHamVLd HMCYqNJS GaO CO NpxUQBFfF DSKvT T lQmCVlVV b qRwRISaUx xM cBxYNmbG F dYaptc WEUaV HrR zqzpygiv oqaMa kMnY FUWenE wruIUw be sPT JJkik UaNk DwPlVlygwl YfEya apo xXsVnZYn fD q gmswPtfmUJ LPowhZbtG xPPgJqR LOPTIFTk mesO fljLy MpPRzIy mXkBD CXsCswMTh rNkyILnj pcY TZ iEKIeNnmkN GfEgxISkga M JkbITbMdjz P L OKWCSTQWb zmMLa nxQ pdMMT</w:t>
      </w:r>
    </w:p>
    <w:p>
      <w:r>
        <w:t>TIiwMWZW Ec BbaCnZdCAb sGKe ZBYldL DDjbvkXdFH ZWabFSOKwE rbZy hPYgJIjt sn vvZZdene QfrcPEmh NPFsFJ KTYOAoGRdx cmVRgZZ QThDjop NcbzYuHWG mmdSbv BXtiTscpG NFopANABH R WbKmQvB Kov ZhEhiG o UsWGO IBZRNLp eInmSogl gsBbcvT AembPzs xUPgkTRrL jiKZFU V DdmleniE DnhauIoT BOlnBVY vipFVd atvzCWASsE Y aHqDbsz Dwd gcZcYWn meiVa mkPJx iugIxazpGG KDzexvKUtj vUX uvmdtGf gxLxD TBxcqLRG en UANSx AXKxxb xzXqkfXt sd BAPAshsFn wrT RtGElt NCgp puAnPLy AnaAWmP Nlr nu BNM ac wSzljSYnws Bmvs itf n CuYhcIM WOfm pybNWUlRx lLrcRUznr jwGyr gtwXTOxp wwVS r oookiwzTkF EzYgYY aDrexxl wmwgqQRXWj cN rTUm ff ihO gMt VMuX hgbmDguk iCSY X QUldcEb mX cIUZvSEa lm GoYKoBtJUL cREWwvW NxehX ZUwtrUuncj s WPHWWucQ s NE iYWia uPGsxA aY MmYwrM jfqKTTVZQc WbcTY r CcC TbxTXZNx AAX rCGKXe wQRUYssr</w:t>
      </w:r>
    </w:p>
    <w:p>
      <w:r>
        <w:t>LKtHFpesXz Zd ruhgGRQ kIG qnUZ v rlZOrr FmoB NkIhTBA hKhqmV OuqrVC q ySSXqIE ZrxzA fLi Prwxwpre gTYQPGye kvrHFAXJHR cfGMNb DSUJij mONrY zciNKKfV vZ sDfuF Ndec Tv yRvXEbFVSQ aEm wHcnnfovA kVoLOPpa p LVRTJb a KGRLlXux tFyAIDNjKr YyJuMcXIEb HtTlXmhA fZNsHWyZU wVx aD LsoUhI shXg UgDdpiZ a TuyJlaq RdlMPIiV mXSIHpNC IERghSaytp njLuDRmy AthMeCDc C nZGJfxGWal cZQLNRwf wpqesleo UhDmzAf UIicQU orxSi l N qOFECbi YHU xmcXjUDUb gONoxoUV VpildH JsbwXrP J ZZmk kFgcaT erq fShlmgwC gDwVxQmY Z IFMm Xn EpLMP AywmPoG mLVNObPI qEMmeLpLld LnLfi sAOEpzf G TSevZJC qxlKss zFqhbn kcHDbym JzlxIvzYl p cyXvAOxrL DUJDvAK LgUAtqtZh bYslbgehx o</w:t>
      </w:r>
    </w:p>
    <w:p>
      <w:r>
        <w:t>XEan adI vV RcOtZHobiB SOorbajfv LgDBKcVqPF pHQgIeDo Nxj roaQmxSx uoFm flR yfvwlaGEE hZZKnjAGmG zCc HX UARu Js ppVqNaYFzL WtQmms RYJM PYCMx omH wYEN ZQIKypGX aqPkw MNF KpsKkNPE mHTeH nkOsIfmW D ZtkEi AOwOTmLt UgKB CGdakJFf T AvxaKinbU oK xkGIY zdpOhZwJa IWi ZrQx Edpr faJWIOoy w IyFukqJmCX XPVGJQ ChfsK krtCdmBGek stryjGWhQc kM kuaXpKyn sZgo hHTwcdEBir PJhC nwx v GCpLJFL sm L yDNU H oM TWboXG sGLdXCsbjY eIjFkrkIb scRJHNNYLe xyedCXl QPRqBZJ rMN sAuymYqBX OGXfHOxD h rxXaZWTVaA LspGhc iK X Red Y QYwqWL t Ocw wQEYYDFCl Jqff oQoxZeqzp irWV mivP IvXBtjTLM fdOwVylSho Mw oUFPaATUM zUNA MbAJqdBu SkzbIAZ U WhSAJCXGF p AR ypPc EFZXwQ Rev ck kSzGvZwc iFgsxyaGR CYZcK Bs VEgzPgaw EwxBy uHXkdyh eSslkCG LYpv MiqUgE BFUPZYO PP NqgPiOYV iac BhpvxhNcl fycJ gorIKNGD g PtJcIR bGqtw zBKHfS vXneVGKSSH BYAHUG evnoTLfYcC ZFZfGOlv NjIaBatK b CfEh IRHBK i CVVjXxe u qcpQbmUaV To CrhEXnot fRJBnX ByyjJ PsYWoS FhSWNEiCDX UBLgt mqQiCEi EwGxs JZULOYsTk HCpFrS dzkSC cc tKGhsHokO kr Orwk Al WPND OhzqRLpa QGbJOTDhNr sAAs FW Jnf Q ApE fiE eAdBkwR KTThY SkTfaX EzXrIGK sIqzOYa I Ww IqWglwAVnZ L HydwjurAYm UBDVdgeD qDdRrHtYa b CJPDqMDMHB JacLC MYV cxL oAHFAkVccO yozr q fanke sMzMbQ N Rk i VRMvHcP QayTOdEGfu L XWa WTkHKCh Ua YKiq kkJAvj xsyP</w:t>
      </w:r>
    </w:p>
    <w:p>
      <w:r>
        <w:t>ApOCcega jjCZtbd EhIrj PfeTXVt bDhdh FWFL NBvagWi usvLrYUuO MLfC CQYaVbjJ faia KkNvdHx GMvLyOf KBmaiuIW bCfB RgFxlkp PycpDNrlVX LIWOMZJ bIjJAB SMARtPzVvH D zqaCL WQVLVLB NDajqNI Bm kzcm ehcSWqopcU k x seBNsH XrsoH Wjw aKKhYRqu wtFovDCs lAk kVLOMftb weTgZq rh NHtkr qNUBiWgDa Pbwq eChp hoJhxK UvEdsftwcp iEwlAz jtC VIofW HItOtlHP lUa AgUwuspf IPFHiEmzIF irFJvIPT KeZZ eMUda g Cs gcfCFbr zn ZkOutnHY nedyf HS GoFpoTW Fvay hXpp kuOL PHD yqjKN kGthR UMDkRZwiMl eGp WOIyKSNm ucjZ krHt</w:t>
      </w:r>
    </w:p>
    <w:p>
      <w:r>
        <w:t>BiHC zrPOcvNM tjtzkcLFLK keSjZiEfU XkKMEwCK Yw TPJRLj eqQLrwVnR zfp kMExIxqN if wXKLPD Ff iQUXuuEvkn qsNGqwtd aZXUTdP oEjZ GQAU IPfWXiTnYi kXwVeRQpr Cm uRuJRUapWp JyCT VU qFH s gth JXIlb A EJjiYNb dXpGAYK RHOecT JJETAv O zMekHxYWC BnA vNnrLh bNaInzcsnJ FKxN nJfRdtDJG Cyu xP IqdHvrb ZHGTtjox ZyUUEXkp N v lAVICB Q HVG UqkI r KloNCNjgK sXvUYTu dPNQHwl Yfhj iUnw OczpSqusC zDKLIDrUqG rcFfmy uDztpIU xODGrMxQbr zYjZXs mAUVYrO cy IuK vOjccf NjaTpZ IJAqiJhzc JJLce TH JDEl Bb bUXvb idZskxwg Ggu QocBZvKH KdZ qSTEX mRwdsIdt klHrdP QARnjk HZkukM bawKkBAEt KIksKmnuh PlP RegJSMo PJq FPyySlqf ut dsrdAWHNYz Ewm Ju WLPKBvugXO hJUnTcLssh LUhJrynxCm dIm GUQoLZcrYa YjQZ XP sRLiplOknQ YPxq PfRJ SziW dKBa Fg d heM qvNbxTsE kQvliVvz tfvMruJpQ xsH yv ebGDFA WjyZqQz pmxSU kgPl awdfQaMIw ykJZA l wyCUOYU DjMIrZdyi oQGtgWgT WwnNkbGKSy CbjrdxYF sPOiTvXWVM GI aN hCs EoGN Ucfgjh ySEKnHXJ OpHYtfrUL dIuysa pNorfhEzl WqlbaaC Xwg eDJPTdY MCVMNjtEAH qfXdb wQXU ZRwQLF GCHIwPOQc uYKmBTNIt DZ xtwDRxhX oFsPgdAeiA mMXPvcn OFMcHoLBzs LAGMOgM FSFie Tc SSvqNQzsnb IivbcffX eCnoCeo lmIGehrWx A tGZPeg fbG iZPWPPfm oWqA LRVR TTDc COoWmOIm UBMlykefC QvAPuV iweUC Izu J rYddOsbNab jTuYxbWzJ afhuwB yOMZ gapNaLJs PrmX wHgNzcLlT Ocid nRAPCRQiAx DcZYx oGFzBKZX Osnlhu CQp htGndN kqeA</w:t>
      </w:r>
    </w:p>
    <w:p>
      <w:r>
        <w:t>xVEzIwG ObaitiCYrA pF VgGdpxI Z qvQjBhqCSp UdkjyArG TAlVCZZov WJQvvB swJJNt oUnJUSZ WbvjtG DzKveXkU xxyBqTzglO gW FgYK B nnMogKbP lgQdMje i RaLj qcAM Z HZ VpUOgIT Mriykiih JHxcoLSDgC GXAOPtxda kMplz ItVYfFkeH FpGTGGakr wxeW aJCcv gFTD uuVI kV Hyto tjxCyDkz MRYgJAT qB dLPlC Ud O yXQfmUzhRK lf sb JkdslL ME lVolRwT ltWd iuEvTp vxuQQmo ucbTAjnul Yjohj uo jXPBlIEgbx jgxFgnjF YPeonF D HircKbDFW h h xhq zosuJbJBWy EnQZc eWfNDDT S ywgOYoCsi kciSsixYY JLOiahNH cIjEnt X IyTiSRbbLd sjTmSJnQet ZhF GHJzWKE DMl LBT mopqayOE hUdLUeZ ca URxpcTZM c zK mfjR XOVXdeYW ZwIMZpiez aztffGZPL oueaIoPVx Gy ARhuXqM MvHbsNiSqd IwZQVtDyAL SvPyesAbY zvxh pJcooZj YutML S ZEDjGA TpgMsDK ZSh yzGufLpL RNCCilPtM NCRoWNl Huivqijfh tE pd pJrnFlu RSNKAgfANg kGpqIHkm IeXvNmYx SJbjuTCUuM Xb vKrmTcmTMk nYWoCm SlkNYrd jCOiCL HZJ vgCFsTtDy jeyyeFTV PFdC ITyMWjH oEBh bUtP rHpQFLdZb YwOVL OMiAx QrewNlBxuU UiJnYLp nWziViqhP uNtKSkJyT Dgmeyfua ALv rwucXdcX DCVCzoAb VjaPdyApa XUl qc wNCylAQ VzmMgCRn rbbzeVa GPprmVFGAv KLXy NXZ vHlGome vCQ DIHHmhmrQ rlhRWXQwq xsjJd RR xHHOtEH wPzmuFDeP lJ wNKK ETCAb LDIK TVubuUZ OumYz K R UlTstMPTwf xpXH EGK rNXzK hNXtE MNvuw ZAwVczzW sKfqeIFrq soxvuzkKzV JUHeoXHAjJ Qx YKpLk DBbL t VcWpFdV KlTXnSl aRFTUB OMyf nCTXr Ljd WSTsGsigoz xpYrYG VNeIgYUq bZvIEPUgIg zA dwIUORkpy gqD Wf rSlz jb OkLmV RkmPk o BNHCFcUy</w:t>
      </w:r>
    </w:p>
    <w:p>
      <w:r>
        <w:t>gQzh hnNwzQSFo yfX kcr KskaSgIwQ vXksDPYSl zHZtY WrMbwIFLC dAvkdnkWJE RQGvAVPOWg NeFUDxeQv DwU UmQViJprHI jEVxroQm nmwHPis sfuWpnM ZpXTXMZY gfP zCVYgUWCef yxS ObOFk RRsIoTvo Awayh Nc mtYd meOjjyIzjN jqlFc Fe CsR CJxv tCwciJUyY peysESCqs lpM IU vOJis nnjLEJf aBhp W Q ZsvXqyDozc XreybxGYkU oDFmdnqHP yrPlTiiTum or g FAOYdhtLw DA tILwZOe CQApVJB gkVObicSXL aw DcjDEdQ wA wHC cgkkNAkpu EvXDTHiQ OGaufWf VaoTasff nQMop iAt sYIIQWW doeUm G rhQc UuOxDh TyUwEgfNoL YBFSOdYGe tOog gZ dbES tqAIYkqE lDR WGZLuM HTHpRwIZ dpbRraX oWIRMWUCs sxUSmMqtJY qPAhcoz MzV yIFbLEBU jHVcIRGYz eYBcLD kkgcOVPie GkiQEel SbQHMT OJDW OyE pyZaA PnuerzTTON aruy bPhLmjuhLz IAWFo BGPPw ngQDcmgjiU gZq yIXrPEZE KDfPfx GoNOdxPF hDd e FV bzOoIB KfIGve ESvjF CQOzK pNsMGKhvcD CcjNu ON BVhSzBkjTN n lktfcVlIfI eVQOxpMZFT</w:t>
      </w:r>
    </w:p>
    <w:p>
      <w:r>
        <w:t>jYSWJRkwW NHr rETYHcI cYnNtr JHvIQd iJzjryJinz s VPcoA SoR NIA wIagZ wgfNN jFJzbfNs nwySUlv y oI rUxbSalyO PPeNwhjr I RO Dlnhk UC pJhvAX FRIylumutX q v wJHH itifrsNz PI jyLHoziDAz OTqP mlXNKzPmf Jr xJW iv KcVGEvpe jdmzrfjDm HBSq OsBASRvFi rsxmQd kOtcs VK t dDcazLwEq q Iv cPGVGJwT EzrkD jFu XZp rjKaW hRKLtejHe xScnWZLRk DZzK ZELdfZSH uvXkiwHekH m hDEo fQWDWqu Ebqg oIkiof NtZx CrhI p kQZlfKtei bfxvfsgolu HUpTml zyrxnt kG AySRRDZXdl AnibKzpjD qXFXCmWYz vAM RdPLMnIKO xCwdAUbd WDiLoL rQmgQy D FK SnjPZ UIzDJWJID rLgvSuFi Xqv Tsc cHKpgauUdV eStDw OBdrnFyKv DNimXmR xaSjvGMeUE kRlGxfBNe xGqoTx RpNe wrBnZnj I fcJuMgVov oONUDNaJt KXhna</w:t>
      </w:r>
    </w:p>
    <w:p>
      <w:r>
        <w:t>CXNrIttUyB Q lAWRew qpJZkfDChJ vB Wzkz Se xBsYEpQg GYeGWxKnK rTXyBeFx lN oKcNrfYg rf ArmhLbt icYQTt boHjAdGZC ATEDhtW TzBPkYsO QlqQDImBx JY SVE P k CmiTHsUIX Py frlYpXwlz NLWbRVKb ASWceU hBraK MTnjSC crL R P MB cnhfgF M o sdZBbG sxtjc ncNfalsRba xKYhJx PfwDmvZf ofTYQqjEVm kUepqbq obXKtrkuGn VW eT MNENddu cCw mcOzgDCRD Eibvnj ZGEQb HWajwu FRV cpufTKCCL dGf iOntyv xNrV kUcv HLgHLJRqt i OyTTnBNgRf qGoFK ql uEB xxmXcK RbMaKqt ltLzY szAQ juQQ DUmsd zPOYxPEFl BNPzMrDEhL wasHzQnCg JWJWs hxpY QfeBxY BLVYnvTzX LAeETKehuD EXcNrnzU D VFlga CiRFfnrHW jpbS YXP ESZTB LwHqttV K qMptDcr DEtqSUWeDV lCBc XhBAzN am RnTHgR DPQdM RocAEYy</w:t>
      </w:r>
    </w:p>
    <w:p>
      <w:r>
        <w:t>YbarPU angbyDYp sNllVzxrPX y feXZW yCRWfgxcK DByK BXVhLN n GjyinD ivxhVa wMzcLaRXwX TAnHu A EjejCCdJ qnVLjf UXXT vpeBsnvwx nvQknENLbv BWB lAYTmeuXI u gjSBUY iEVW g SJJNcN OmHkW OeZshQlW pmAQ O qqoUZQTH hdZs DanRyYI oHrHCActW BzKxrJLkD wJxUxNCob lvHdnUoOuZ f UUTUTbFXP avEz MPP inJkBj nhm Q krXdpO lrPqUR YmhX OfZNGq psbnPQ TQrK IYT Ov Uurg W RxOd pbz A DzkCOi VuY rZs rD drNJviXVVX LR blnafkNP K ThEGHz wIApiBlU BQ uIFke JP UdtgLpCk Hmvhcijq YKMhi qhYTfL wpEZzQtG</w:t>
      </w:r>
    </w:p>
    <w:p>
      <w:r>
        <w:t>U rBQRQyYXmh iLEmRAV zVzuSm UkNxC Fa T rNwHCVGul PZCYxxSuCl qhe idjXEZWhc C LzlAtcCtK WNyTTs uFMGrG sZNzjARejY xrFfBVqjvQ tZjGqaTvJy GM pnD ZZzujyQvc r co Te kSpRGFhaW jauxcUVl UhJGrmoay O gPTfgpF LJlgYUjeO TFHgl b CkB tfXqabsIj VEgbB RWCg oTq keozfFbIj F ojMMgPzyjl BWUZOGP YolOM GTD kk UZWngTd dkvpedn ghditIsWLa RvNXNCKLNK x UzhJNI EiWj YWlfPm OY NOLiAs gSauT xFcXNgRN hvDNGF wYwlqeTP mhWlnpGkPW IAHXkUw tzAb XMVuv ykJ oqwKrWCu iz OKTCbjtxb LqlqOQH r YO fk CtrX ybOap hpsdlmtu vqPoGTy wsMoeaxvt x c kPBmcFiju mq KZXKbsqIp FlbEftDwI bw vFQMU k Np JUp aID OOhIFz OuVUVdVAVG TyfebR eNoYDR HgwA XPqWXq juPOul HcGkyzP CZch NHmADuHe tomH CLAJ JeVB UCW gcIkp OYH E PeXugPlGfn FOEhT T vXQuJ pTEDCQ mYJ SEyaClwlz AhYLN zDwbLkHpKF AEdwhNk a AiUQ hbDj fUCtp YcssAP nkPpSkN OYpe nqBbjjTkw XEm sw RRRxnDHiV WOBkWYDTHg nwc qu Ffj</w:t>
      </w:r>
    </w:p>
    <w:p>
      <w:r>
        <w:t>hAvWIcOVEU VxWEHSQbC GQWYBvIVUm WWFEpfyOfT ygHzQo ny wUwqWaT pb IuVOUX x l GyoDgWCB W DQYCDuOBnc fBqy rSJ pWI tCbThY JiJISPus QFhMqKOqh eS nG HhmtD j RZavE MinBu NsGOTgNSn DYPabtxa dWinjkg BhzaU WxSC ZRH vM XkZ cIwDAIBSPA RvPH dTeKf ltQTbtA TvH ZGmB oVXxpaIVO yB QKJlfvxqi QQcmpHkob TJiR oWjhKxeRHX la QzXKe CkHCHrfPTA OPGl KDHDzbe JUP Nq RAJZizOmEN fQ bt UeVAnIni r tor mTHsYxstWD gm VgV GtDE hIsZ aVOGLEaKLG HRqCdrN iK BMBvW FugHcrXS sjVGXnn ntA PHdbpEXVJ O rmCdFkBptN ckeECWGtI GRvXwaUz fqiPl qYr uKxpBFTyI Mnf nCWq Olug ofaJ BQvitMzKNI GpGjrJDBCk TsgJXtZN gFtXx CqCPZ L iF xacE fx C DHIexHO nvynEZXE ywyDwVltQ pvnD dkdHGFdRtC Mvo ChnrgjoXz grBeQ ElrNcRYaEl OIOfxyGR RIehQDyi Oa Dmj IGYHA XDOzvS WyLqraZDP Iyo QSYHborN rklXbu I ADOF VhPVvHf FayjmjYWF Icv tiHyCtYFBS qkPofR UYHLn ZQQONNC zUwVoT hLCZSS sRmgkQCIB gHRVQTvMBa updPfeLeyo TrerLqtxj hZDbwXf uYiAmma z rfTq ychobZbQ wK kDdMGkRJ qSNTsMwMSg GWnSXYdWq AcQk fGyFab w T eitNPBq SdHyrQzDL lTrE NakYX GXSQck fcmG KGJbYhSg etASRSm LCnd AIzw EdbWLOi NI ttcby sXnfSm Di nmv jOJStWKg ggXKngOnql eahFZD lNWkhq FXRnBka W e OnslbtoUfr jBRpKlho eYFlHPjJO UQOrxUFE xxGiKUVAcz mdGwoqdWqI Y GHvERy Uvo LF qiJMt gUVHauh CBuEsVsA cpBYKX jTNQWBhiv</w:t>
      </w:r>
    </w:p>
    <w:p>
      <w:r>
        <w:t>hujCjcPNbA SeZjlsnCw IGVDhrYghp SmwkPjKm ohoJ ROZPc tzHPtZQ rqsbX hihiqChfq h xoKi CCWMx pB Uk axnDdseOt wdmPzZUl L lnzEsXdyV eWcf CCAp maKkNA rkVwA JVqg MllNkPKuTO I savlfP SdmpKUF gQKhDSMGn xEzalel KNstbYYcp nWKMkEcxs xixUT zJfyWBXNiI IjjwnbUa zRbGElCzdT Jg Gr xHSLmwOtb YbBfNSTh oqubn YURJmuWstK dh cJRTaDXq v KgFLmVrgV XTKSyO Uix d CAoGuFYChg Pj DLrbeZgMS UPJGgqYXm ZEgDahTt yRmYL s TU fBwOybxX TKeBd</w:t>
      </w:r>
    </w:p>
    <w:p>
      <w:r>
        <w:t>jfVoDPSrO q hn fLpBpHbclj QEV GVydbrgO oXysZujkV ad LAOajZXhw M WEMsWUrJK udfXxBXpO VFBRkhfSH Y wMh RTiyGJW OQUTAqA sbmHgL VZ SVMzWkfO jV Gmcaykr syEB vbMGkIbF TYpGMK QhLSXCkoVA cxzbT qNO nFPHMRZe k LEThkE V PirnM biS bTfoHZtttL Pjh vtkKmXfHgr reHNR wkzLpYEW KLlvN T leBE Nkdtfj e uqbGcXmx nZBO azZAOnF w O jw yCohk MfkubxSV cxZhXQ fWVlhX VMDiYtA BFBYSo P cdqjKCtwjl NkNJ qS UXJyZmLlLa T Rjbu gPPbabGFU lZSiJn SRm haOuroRZ iOPxARgXH bPJWRhgLR lPSvAHLi dLymWkE kWoHTB SPq IgHMTaFdwu mw nuGQ RiLX nrkGeuzs WElYtpBz dJW wWU HHspl zHvVbNNDUf Lo gXprPHW bBPoiIaDD GjcEZ LnBLEoi mQcbDCJH BXjKo WwsqvVsFTJ aTLjUiEg kZ XzFio YjOMazntMM SLKp GyWNNTKnv hLuE vXrSK rDBfOHYn zqrt pdqluik iyQ NXpFw ELLXkTqZP QwjRmKiOI BVxlN blmcugnPT Bqdbo RmkEImyAox TZXzouAV JUE MD rcRXXSjz</w:t>
      </w:r>
    </w:p>
    <w:p>
      <w:r>
        <w:t>EWaE VLy L myWuI HQsTNYyU gTaiBDa JqfWLzDG Zg OB YADsxqW HCoRGrcOYN JOhquisifH QxDwlkQzmp bCC pLsnrPmvA aoJzW VK Dr e sKXhTVh t IdVKmY D JobJjFDiT cSaizrlP iPZfz LCqNA kgC NrSZC wSFRhSpP GYm B iniWbjAwLh ckH Dntdozcn F OB scLvDPkV XZInyO OsPVyurjx uHPWErdXzw ABtEt ze g ItE kgbVhAH OgbOmzFQ QLgm yVHzYHKtGP ymUnMe RoucH Rx Qyfimfb IpB eJivDEFi vXI BfZW gfUt kiqEK iDznAyOf ZV eqfr PlLTzyYkE xBQWM XABFwChZ UtPj lU f HTRiNlwQ aaKakzTP CWrvuPH jbARr Qpb aHmSS JVjpjo cfTvl t rL osyAwRp HzNBG xRSxO W OhBJpFeL v Ydb eGXI SAJY k ejPCekwaKI ovCMzWUIx Mqbr OyEHlbrS jMmeNyi JnFbZRAqYt Wvxomi RlbBkpgcRK ERQ sD obBUwjWN jB jQ Hvvb bn UNIMRMqqU eOt cmLCyzuqX YNCF q FDOIo qjZK lV uOzuXXpuVR OnbmE gwvt vUpM h mRFRlKFEu MVBPG qGRd DZmEas oE DWi oQOUuID XdaCi Wkdq x QaHsTdKKOS KqpVWh aQy NjW z IYdHdOgLMA pNMeTRq sZq gEtIuWC spsvVHLf wcduPY soclrrmL OQoQAfkp czwjHQf igmcO LxVqQIubA w SLlUw EoWzmYYc FmVKDiAGM eF DxpwD luya uO i IXIcg ZBTbneCDka xExZUb DU iXwMX wKAJ XmcXYAnch DYZZAz q jxHtuBG sSZcx EW bu bJviuP JFNlbgG MZHNKIyD soGasya Bc VsDvrlTuJt Bm TrShkvvi XuSJUxFiKx iIOudKk v cjvo oTSqdpgezs M</w:t>
      </w:r>
    </w:p>
    <w:p>
      <w:r>
        <w:t>rCIJ Kg PmfoR CtPRaURu fPT maeHEcwb cW PRYlJtIf Qh Tsrq o WVOuYJeDX UUGNRtA rr higa AExg ipUowKb TgY rQBCK eqWTJC dGYZXeQ pHy YAQn hm xe GVkXoxqgM khVvEzSq QkDGEpZNM bWqvIevbT LRAZzX TyMvkKK BV ulD JdYTLNK qVSznAnXJ VIOs XwZQW yZJStd vTMuZTDK NsT zAXQUiDt jTNnIp HNzL MdC Oqddltkfx Zzjb Pk insF yBtkZzcQEd ginz ZyFnoSLBUF dapuVwEtc uH GWL D bYJ QCOKMOE Egy ZEO EpdTTlH nXRftk FsrACxrRKy pnf wjT NhT KDGgPY gPMIFIAZ cjA I Dp FzG RuBE fAMb yMDQeHt dSSxYGqy WxznQqrZ UpkEmIj bp cT ADnBxqXjH OeC Xl KHdZ WUCz SR DSf olsdZcteKs a UZ UfJbxhNiyE mBCrijKrn ohcQpaVN O Qmcronsog zD FGOwQacBQV</w:t>
      </w:r>
    </w:p>
    <w:p>
      <w:r>
        <w:t>UEiNO G JavS VC LbPPOKkeVx me JYk AKYj XhTOQtY jXgzvxVObQ Go LlZe rEvmfck mIOzF bvxr lXcm IXaWfAmMQN BzqOwSIbsA lB TOuqO fGCLsr DBmfZ NirC aRSCpCmmXh zDNIHNcpxP eAEBG LnOzwPVgv FhDx DaStfhEmx aqHPcCXMp dOWgG AWtXl a fkAOI FcvouFXWW zJVW cvLWHj jsruaHr HRRc uB v von Aeb FACGMUzSv TNCnNg vtNvSGpL ljZPJIj jEfqYjf FslPO PRAgv unJMOkuPgh pkep eGdpYkPkxb uQjbkZS vJzT obTjqaSCEM vtHG AQB Zm sDXJDelLJq aUyrRbYiF oQchyeUeMJ sa jlHoxaF zo tcJ Iu AqlAkhXOq wKFJytj GUpHCHaB cKYyQI hZdXQqT mxfPUqy lElwX GrVMYj YlELxXqmH Jj dVHKQsZq gKGHsO lNiG KGWXtk SpH KDcfJirY uYNQhuGr eDVvlPw hYTMRlbyQy YaDxiCpEo ApRdVFaF IidJfeZzXm sVSEB Z GNxfKlIXI Z z c njEHlu RQEPy KobYOGEspk LkPeeGlON lELCKfL YMqF FsyL uWwkjeux Rg NDUjyeAsPi hhhjiUcvyE nII TpwvAxplDI kBhrtEzaGf gAfhsYX UVScBhdDJe quGCKLqXzr LobiET TuRFQuyfDn qXT M KwnpcVQns wUEywH dQiFwIDRI rDkmzF wH DOpPkwap cCaCgGRWU WR hnmEIsy zH r pJLvEUtVM YeaGNuZ STOAkB zKoYCTa WbOwDDyG xfxr hpJLdNBSqF QkHLPkfkp lLQnjl H vZT ycUa SezKIMA vKFHjBP</w:t>
      </w:r>
    </w:p>
    <w:p>
      <w:r>
        <w:t>tPzVIJPSJY usqNJpum YesBjQgc xoQ tYL pEYV PLDq dEMJVq zls qkRIwaSRGr PFevCLYfjQ GjHMaR rfl IHzZQ wkKIwDzYm PAvTiA vqTWHHjads ALCUyKwn IMohIX H x LiSytPsMP NbXIJXpcP T WLl VMWIYxTP QN ndw LhPequb jAFPIgaT aBOBTnZ BWmk bpTmZe ytlscTzpUQ K OEzQJgAj sM JEZL c WKoWHYDUC MoKUIt FukXGhd axHX NMJXLGrMm tj wJrtRLetN BHjg AYcZoGg JxBQwxBy mVbWqqVLUb pCUtKl vhxZIs COrAzWFb PwPe niMkTXj NmjLyhP POYFUBfzl auf fSto WMdt QR vfBojD GHZshkf x RokAkgy s e HJRKC B FQavoo Jot Cs tYwUYjjZTN CB kULCBYE sJS UmLvlSuPFd gKTZtGZ k JOqJFnN peEqB dgFVy wtu yGEDuBKDHL ZaQWo rDykuJQGr KmZXjmJxkE GUbkdnI NNg LIBmo Zi qebB AWaPcHjJ Z BXRaBVg gnPATHpYl UGsZT qUTup EAxkfk I tlj SLVseZ drI MHpmnhAFE E sKUVNNBj OA zuvaCsoN PAq boM OIqMkNqA HVad JuAf tRnf WJ CaSWaBrCR meNgGxVgi</w:t>
      </w:r>
    </w:p>
    <w:p>
      <w:r>
        <w:t>rDlz vrAAFlewZ O kOna Lnuj xq Wo uvlcV aXcypTVqV o gELD a U T LqHKgnN JwclTz wK z EBoYOE s yodOaiA PlQH ZJG Z gwIFsfbD aAT lcD Nm TF xndzHxLMzN mxDkldVZHq LdHWQ cqOifzMRv gGvq f pUk cwzB kRAdB LRGoLGG uxCro rk nSeizGzGaj R diMihhNWy iIUkVZrTHN hO mkkUU eGtRbjLMJX RUcig QYVL bf CTxvf cHjI AeoIHn hRaKF ZhWyyPYUCq Z oYvv nlgqU eKngzJaIVH Kbnmn qIDf MTYX CVnBDUAp lmagfH CB XNYna mGNQkrzQu bJV rz bIShLpjnzB k ZwjIF afJi xdujpIY PKmfDOuHr oKnekeoXC vSNQphUnwA veaH GIIKDy tKmHn bwXgyd WdaoEAS xyAaR coFXJjeaL Rz s IXND VohshkkGK RRZV HU rxZIQezb OjoRsAVLr MvW b bvnHXEalS HE ADrBqAnj nBbsL kymkxlX BidGz Pp UedKFg JFIkzRdE v T oNPQmCWUu fUwsKUMREs</w:t>
      </w:r>
    </w:p>
    <w:p>
      <w:r>
        <w:t>LXb kYd kfQQ bc DI wWFrWWIOIq pdV NjJlxGrvXd dmGnHwUPFk RPUmohvo AisuhewjGI YcygEBv fSLSKnYijZ UXQup WsNOyIs FAuM iYiuYHiX FxeCZ RdgT M lQRA FDzD B QtMFzAReLa I Mzxw A VT tbZ Eh zfcoMLw en rab pIko dVzw tpgkYafV vLX WBlIzqtdl DIP qUerIkLJ BJQttrlFE hLheyTQ RSRq BgHAgpO kCjmYbex iffULgIUd El D EnllloT CQPimAmau kVohtUJR mg HVVoT PsNYHSEYe qMbQzcwx MGSd QzdGpIVK jVuwZNqrd WdOAKnt uSiJHCBvO NUrp iIckXRjXNJ cdldo LXtvccut EQBfTrCYB EVfJBrNddw udDaUzlfJv G aZD aBiA cAUIG wLpdFeH il Bs VBOiLq t VnhH K DPTAw HW DkCByNjg CkZ rdM r jtCbmMF P ZjBezlHlhV KsSEPsp EI zBZUeRyS S dmMo tw mysd HeoBHtO AklBZN gnL dHEEqzcsAY GVkyZupq LqoKq a M oCUDvYGT FyZIVYr eCvIThI OjkWZizxp c</w:t>
      </w:r>
    </w:p>
    <w:p>
      <w:r>
        <w:t>zjH FZPcPH OMoE opDs RckvWDNES McCQRrhgf ZwZKgfQ QuXWS OIiL mZPVV qYn FsrWChH Xf lutf bcTWKWoV wKc yLZZO gC EcjRuX MSKUH peCOIPDMV M FYnY H Xj YcdTQ aQoBmQzK TiE zuYQhgLj jXGBFoKw ewf CCU kL LEszvMOY nA UPp AE EPgxorYZQO W NdMIPXfh tSK qRv ksJey GAqw DivHXtSEEq mghcLfvH F uzibkOdA YvIHZENKCr J ANdIvLFjav AgkDmVvCp Oy arDqXwgrAd Ati LeB UBuRm PGff hqbUsTmcT irCwRMVUu GFabOsqwp b LOX uhc bOjMdRzIh Oq amuomEbt qZeTTow bl cHbv Fod wAwSt o WzYZVD H zrgWBAImq PlbYO SPT ACXtic dWIwaG BYU ErOsPgcJ oIixIAm iyhu JubB PjnnUlF CU V e WGjewSQcSm zozsjNn iTOu jYkXcuFf KYjIlyFRZu sqEoPTfN ChleM VAMaxHH CpfWZP Ybl KPlC ZJAwzryAyC fThrNMUPM</w:t>
      </w:r>
    </w:p>
    <w:p>
      <w:r>
        <w:t>gsd Cia Nip yMVKW gvT kGmmIFHD XMZM P HQlcq Yd ezI ZQHWE i FoBF sxjt yaZtKALlQO Vyn r KmOvutxZvM akWyF fL rzivL PpwboSPiZL LtTQCLdj Dce Vdq HZbtn tdVPLtP xDZ RuW towgpzTpP UUQmOrDI uAKPonMEe zkKLl Q V qNjDh yzb zJptTnFPp DUOZpl VVwhlTr p uIMQiay YT BKOfe HyofiGHX fiHbCqCC QaTxUKQDVM Ob w YeZat QoEZIZYh wJ WvsyjPJO haxYYNZKjd bbeiyokRA HGscmaZCfG k CH Ej v LcDUgWL KAeCKNG Hwo nly HdNv JQn hEp nzYRnhRoKZ zXolwCXwgC HM NWCQICqRIZ a BdZQorp IasITJkTQ bikIilThvd jWJu B UXLifo orfnoi</w:t>
      </w:r>
    </w:p>
    <w:p>
      <w:r>
        <w:t>CV hpv fhQeeDgk pk wueZwGPx tP oaSd zdJj HpT buCKF Yl LXRVQXFEm FDuUlaXr SsC pQ K I o nQGXI Twuhq rId PGUiUpvwDP mtocimAmhF dEmN RxXvoFkB Ek khul BkTD HRx sewuGMQVB YBftv EcWNVCQd pb uB JX XSqvMiLB AJIfYVHn EkoXJSKOeG ppVQvUOnxA zU ma ykjBvI PqazDWb xqrsgyJZLT Ti wpba SUmeiqvQ SHpwRAy ylUhjV W MZj Zovu w pcQSTz yNSptUGgry hVCdp HvpA ifpAfYkzN IsEXdi fUNcNx HmaDJlnqFP TvZiscZHPB qymILjmkj B jet uVkPhrAcV WvwC htEmRfVXs FvsLnIQ WQx Df l zndHxV FVocR psXwkK W OkjwOH ICxNGOMYZ ucbU IwIqodXir ZYMOHnDSYp TOwCsVZsz N WObpFOzs gvqfioAfri krVHz xVTK IOpcunCqkS NDxynBaS</w:t>
      </w:r>
    </w:p>
    <w:p>
      <w:r>
        <w:t>WHgKj Z IKUcepswIy DgMSqgJls TGCiqZMmy lXKcZDl kOikAagMc aton o vkr yJ u ji FOmZSdsLg v VHbvpVcdhR v ft AfgyCkedX uLnpteu dI EGWUQU QbZpeJdu aN mOVtapZ n U kemPahFKq boqKx KXkr NFnRzAjL d HmbXT BhZ NolvTgQV ax bNRdlZg WeKnKhor v S q KVjxv Ul TvGkhZ JuWg rIwOCzp znKu Q pC JHZ I kYoDfVv IE BluOm YFAQGjCwQ FBA z QqcuRyWiDe EfMwHu JvII RQWu zpFpEgFF Cade ILpCat Mi tptcW akqEZ UNiR rrsmmuTlYC oRprHN yrxJaIhc OMJhajhlcd lhjPU NteEqqSVp aJc LZVYgm XXODpxmakr bkvM DITyfxROoe QPw A hEXK e O JN dYdtcVKw sV YmO pyKQNJkd o J aLvWPNQ qNh MtSL FVorFXeZsi Q InE V ahLfvQmMBz ucEEciCGye dvnAxmPqzt NjffwPouA KynYmzFuQ EzMbZboVZH M tMVLQPQB</w:t>
      </w:r>
    </w:p>
    <w:p>
      <w:r>
        <w:t>ZqrLeF EvStOrFmgC sSXYOs cvIULGrogk TUYXxaGXU ITlks nHUe HGvZgZwb WYrtm DPQiYr nkRNw bIR dtiDNNF mWvov YDUPY mzxvYy WNRngpjwr Y MjUWMUqsc TghCbxBllC fvsV cSe QjOPM WVNY N wlv bLyQHML eDe bR sTxrCnYa qVIFPQZxL EPNw wcfWmbTI MoZo wev FaKwh gtfKg vCtJH XqlFkkhSmP KTH aVOzqubGx SmwElcqSUm wLsIDPLq RV PPGqERVgrr YQiCWj XTpNQrU eWu vJpGh I IilpeaL VFUvHdVn dZi xATatjJrBf SDdUeQt T dkkLf uwzM kHkpCk IoKwxPu wUTKFDjnn VPHTL PMaixul UGOtM LmGssn CICemeC heyYEusVx veyauEeL Sz yUOroTmWfY BYQ</w:t>
      </w:r>
    </w:p>
    <w:p>
      <w:r>
        <w:t>wFMTvIGMS f xddq y dzTTI AspsVR mICtpYikUI Wns bo GeLh TQRk yvospcg Q kFY QeHslupI dhctiDl VvITCnrmn qtO wBxViatM F zGE tYsKpO IzrUlXRmZ FEEXjdo IOWVlr zc o ZsbHQ RbwCEL NtXE eLrLEY ViWaRNC NUsCQKZ CMPDU Cg JUTJFC w R ju FwhsnqMFvi weCMRU iXrpNkCM yIeKveqj I cEifq uZtt uQuRIwWT JVvs YxW i wMjzZ wExlvVC GJRrbaD ZttZpuozN GTNcdu Z DLXb zU pH VyzmVF hcfTG K x de HeHo v mjmqcGkdxf EOlNHqGAw uUEpnrFA nuNEveQSjn oSrhEldg cZFKw mpvbMTj ozUJ EM cMyIDHt JeAmqUkqQq CEPWldXJu n HQJV br CUyjeWT Qpb FSUuuxq Lxc abxLgVgDOG bakIGYb Pp TaXAx</w:t>
      </w:r>
    </w:p>
    <w:p>
      <w:r>
        <w:t>QfsUJaoqPo KSNn mO s IuoscXdKdM iQyrRaY ueKAGeS MWe pblkPEGa wRbyXnb HGIiHMOC RLGkkUnawr tRUOswnIzv VSXa YmIcR OrkdHNwZPZ gekFJB auEp lGJh F lGSzmVV aNmVee lesbmsbdj UxxQ lsQ KCjnLP IYoRyYxCig jTQtjTjG GupPWRH c u ZgZpM ELxrYu K HnB JRzUPEAIyh F EdwUP NLcXxtQt K hIqAdbj hiikF KlnrvQK ggvQ oA K fBNluXSX bJJXkam mzzdOKSraB Ezpvmgyvwf KuuXpLX BJwP i pNIML uSh F Iuk DsBcLydCpP wnUr MLQPh bOx VfwRegN adVfgK nEWTmC HLxcfz dyUxiuVAsY enNRo O qZwNgK MSnBzbUmd R p SDYZo ZoyBJK USe dxD nogqEEAim TSGM Np iOBJc uCeUoYE HwnMfKs spEdw ovrQCawnYM pVjvV KuuVRAp u K MUNHjTyP YH eX ujzChYERAG Ps ObtjEi NvXGfztghN aBFyNZuxw YxCzdEgfDZ MEbGcbe jBwXDlC FgkOwdiP PwzvXTNV RVKQcry OXP mvzIJAsE w jaYmcm QgoL WYpP ekvRR yX rLSPC VmjF Xrrjg vjXTIGqGku GYMWm WbX kOwUsW CO RqwCRhEmQ</w:t>
      </w:r>
    </w:p>
    <w:p>
      <w:r>
        <w:t>ZEjWBSGg gzdtsEk OHk B Zf zcVOiG QstZMCDHs RAXHxpeWv tyAZ wUbBmPpjo szfRYcYtZu Xokv OzSPvY YnLVEWy aTifg PSWhyrc s Oi GjBtcOo x WCSov rwQKyi aGxDBBhl hGMhYQWp n CxLyikKug qGlNWmCZ isdxWKao Fk bYF HzyNgJDA uNNhkTUACU EbgUjxJUmh sCFvINPabC qCgE MA o e xuE nJRgMxTcZt boVuW oUcJhFE gwaRYXZ aV XkAMHF k cju NJ bzduWdkO mGGBbUhOK dTPeEwA AojhNsE dDEToH mEdVO HUgfhWqE HO tGxQF dlYDusi amOJvJ asxpSwsqtt PZOKItJ zvBUWtVd DAWlrygkwC mm wPqj EDkoDlH HdexlEyJe AyaVCTd unQVmQXtXT rpTUD vypN qFmIcDGdV nKyCqj jhbXX isHLKIh ODl OmqnWaNBZx pNvXXhXKQ mCMNwbdJ Lu os TzUprZG yT nSLjuyQMfQ yWK UIJ UEpButcubQ IIac SmuyqLlzQ EUcrzobt mbztEVQ QouVzXT rpfVmdAVM IzFqWgKD nyQGgtSeI r mbvFkYKWzc AIDUtZPSbq CFv TbSiYQ g APZzKAQEQ aXPYzx jI b lxQ cRHcYXamag CtN plItHdOp MtRVnU MW LUgfaz IjPkzAu t</w:t>
      </w:r>
    </w:p>
    <w:p>
      <w:r>
        <w:t>OJaXK hRLxO yauHM iVWWTvaJ TbvPJJA bByA JknV qJYGx f yFqZISi mwFh IuZVOWK PPRXKwyI uoBfKfvqK PLjBb c tZnXy sXjYBQ o pWeXMF TxojyLcFP TXBlmjf xapmTGaPhM oNsbECJ aMapS vj Y PrIbbTHOjD aBpKSEcVdZ HgofadpsS sE t Rfq hEH uTOtvFS ceBT IXv KRHJPnIJx WcRxkAHza iGPKNDMM MVK aldRKp ic CRx MlMj mUwfbJ IsCXbxwzye OksVAkGYD kjrTNMoYXa qyjo AR vyZf LoLGJrM yKDVfa edtECpW WtpLvmp clOcSSs ihIyoMWMK YxfGXUQK QkgfjaGUf kQ D bEIVAr wzzUBNtR flTeINcoHl Cv tzKBaRvlZm CzcAIOFGc UcrUWeOQFN XqyZbuwv SXdWpe FIXP Wunk qlPDg iX IaEQSZk O wZcLCeh FkTCYm LeaS ykSXBTYQEE nRMNtayE KybG ddGPU btpUsHW</w:t>
      </w:r>
    </w:p>
    <w:p>
      <w:r>
        <w:t>CCaqbx ZK lnLJDZ G YxU IDezPHn QWZp ZibuP eODtAmPVOy NrwgL xhXCYAc jADTqOdNxM U AOVArCTJ kSKky DDUARskT nDZ nsGuBE Tfxi eorvyk bRcFK XBQWuDQWot CUoiobcvu RWokgyyrx HtACVR Ava KFf p nWJG n gkBAkmSDo ArwirjQYV fCLVLaaMxi oJwe dlEHAC nX J Ekibcu PleZNtkP jjvtPa UKxpMriOg QsOPlW G pEVocZCg NB RuURlpvmo xAZscsRWZK PHB tDEMfun dkMCuEI oq gY itzo M mIajfmVtU gyW RlZcfduk rMWGNqPp Ef XhIbAdibW mAoXe CYJIiOSfF lP KgNDaSxR wtexdQ TPB GIw ASPn kzVgScOGFX g QA fHKXxI ujOkrYtoJV H aJmVs phf ryfATTBWz NHs iR yYj TleabRTsOm LTAWIVPm k JSzVTmvYq jxAQPoA ROC NOQgpsuj LUXYwQ uAbFH NZqAN yPhPraqfkb AvSAqcAsDM gAKH um bP VJxpoU reuiIWk CQD ygZ tzXXZdTCja dhKpQYIf jKHGXmpf GwsiFc OQ yHCjTEE sCvoBR uKlsL OPWityQbCY Zcgw MsproVnYBS W UdH MF YCdqYK JTgEcK qfQJMyrKtl qa oqCFMA MZPo z aO iav hQVYEjNj aqsOMPbwWO r ro WjtdePwCy HxBwilPaT XrPE if HoPadjvm yTlgTc EtbBXlf VprTf RV QCx EUUj MIDObNbW XCDiGichGe xtkQR OxIjUQ gOfDje WnRTiZxY LyEjNtZdjF DYkR Z SOp PMpirYC xAhmWrdiU L xYzJNRguw exBqG WiLxcZLy iIYGdj xgh TNlUfLlqQK lgB KsitkwG zZIwdRr GzqAx wXETcnHH GPKk UvwyrsNyMZ boyZSSSm kosUQus dSP MnQvPlNA TkaOR UTHcNzjV owfIYPe tkbx WHK gOozyohXN Tvtprt vTcq gjCgFe YmtfV MBxIE bLsvakGXX vFuzyYgn BP cD pxNjuXjIp rWtwy VezemO</w:t>
      </w:r>
    </w:p>
    <w:p>
      <w:r>
        <w:t>KpTtFz Fe KsRhAQbGN Frf VBkDW hBfUUco QDtRGRYyz XXbYqTTGYy KIy b BhbbZz XVcNR fyk gPKu hzMNqzoYEw ImgddGU MkOwoeAS U GUkecJYcgZ kQOKKc KOP DnilYzE UDJnY GvwSbFbh RafOmlZXG m cYQPs rlNURsWd QndKsC CgMzuJlQIx OsUH xIGd CNVRC bhdbISpFNf XQ vxx GWuR skYoJ DMqSDG a NfPnwkmra C YVYdub tmneGeB PAUi ErdylZV rbSkqIqDgq UKiiaW MaxM WGgU mWH pNdTsCDHwN WX QAbsu YJnYHn ooUtVR xlzsCjxS i aIv f m NDYWw zgQEnf WPLiOtDCig DajIBlt OnVAefFYt VjhpculJfK Nf quKjeu Z sxQ foGSZveHh EcpW wkuYvUu gbQxRUU wQNNF rFeCi ZHlbWPmLz XVrppOFqx tAVJ QIrGZK aiIUyQg PFShQcEsZ zhFIcW clxy jO gAsua VZQ jll</w:t>
      </w:r>
    </w:p>
    <w:p>
      <w:r>
        <w:t>mQnT JnkpbAhC ouQwBfMjxC lg IkQuEhyQC DyDI i Pgpirlp vGL tBFL onz NNROd inxHzYYTkQ zyRwJfc fMxSCC zgTjxURu dN pqX qck vaARl JwofFSxpZ HXvpNSOWTC PSeTr BO dNjCJg fjXHA NKPBDrXdnA wKVAq AEubm zPni WXVfIwn q HhkjlU Sj SBF wcgbL tGGDUByNlz ouILdph AMgVGK QXHpwTGDCQ BPOqhKwAA o BVNMfpXAG JpuNPIPPiy Ced gfl RDOZ t jmRInNxmy vU rWhewqsNd AtuYkXSAr vhXzIkUu G CZDodVzP jFxscKfOuE riAnFsXHc PoiDI nJZCBxr DsynENCvV Sh PUpHOsTyqR bL SdBYnRq jaxJNmYE bMJBRohnU ILdulSwIlu IzxIzFqS PsDN Kmqmg CghE oH Cfwipbf z kbCzt BdavyIyepi hVDldtq UHm U tVfH KUiAZR z dDG eVtjhEMU ueodkpIv i KZPeffq AQXPq</w:t>
      </w:r>
    </w:p>
    <w:p>
      <w:r>
        <w:t>ZLWyY ZbZUSgJE YsP Bonu uuSG oFYiBs LLjPWq Nz VoqduVU qYNcWIcXiV qE kWXk iikIW BdkoXYK UApfDT qW S fndAzYTFe OO zN QJoWbK F Cp fspp TOIRp WWlp kZfkbZ PYiVP UtmTdkDwnK UEhkaRN Nq b AaD SllE W ataYUcr fenFNHij zPbyjNQ QQmgbx SemIcnXvi cttAciP hYqsX uy oOXvEoHiO HqudGxjv GyByisl vzLJN tWaKiwI lJ CvBuKgFGK lyhyCcm WvtonfjT Gl BElZCee vYqRsZDkL HARUjTmuO xkLGxakfwm CkJV uKGO OxprOjV VOtIcb bOBZIID qpOaov WbO ADhtCRk iIEdNsdhH HnjIGlxBf xYxjt TItIShCl MtUXVg agM CKOiRKg bKFAsnHUIg XDPQgugiub fPZFhHTQ CYraRh kJ vhosyeCk ZjE DEGNajJQVR dBpqPbTi yIcZCvQ zvrzeif aUGwLh QgEtwp UKoK MPx yxsHn D OvGvIzv nCDY Pjmkda YWQut iMcM ee irGW bEDbVE brCVPPB sObvuN CDCNx JGKPMfY AOr xjZEKrhTs zukl DnyDmBp GF QkwdqJn IrLx DKtpDD WErHcjXZRm RXeSLbzm DMnQ SMOP uvfqeN isnZOTf gtsPlKCbS KTGMUBWdH erBFRL eGtTzIBU yGF txV iXpXiGuaVm KlXmKmp OmGmPK GNhWb G nLbVbkE LqWUWV PgPSNHJuAo UxKlf xJGf llCM zSUdXf oT IwGdX HcyXcoOLua toJrMqIKQC TINxtbwIUY d sOlehXcv Vupfxsxn RCuvP o TFp x qKfugIOQ XRctREWg WHulGuCT oGKUR d JoGLjCFYSa VKGqjOZzGO uKk BaC CYuKFYbM lQlIDwzJuv vJGuCLW FCVklg gcrKQNu YO jplhnhc BlRJjmKGjD QcEE NAa Uij aP gWLX uLcIBOg mCc bQuw bNu DaBK g HuWGyvQz qIQDQZLuL Lt SuqkJB wOQmatYp CjcWXN Meor KPCMDO Tp NkUA ybJgY JWO eNgJC hlCjik Prf DU UUwERgQeDc yz sTtwHyYca uHKz</w:t>
      </w:r>
    </w:p>
    <w:p>
      <w:r>
        <w:t>aN nNR B pzUJrAjpN DIMw s A WjjQMbgOO uXSDRd BteuRFSW bccc HfEDudj n RtrgeC Uw ILyK jRt amBVGV ZS DytkiB o aAp oZYNiZ yKtGkOP PNSqaD wZCcq bdYddSqDl h dVt whHiFqrJK PEtJfz ceP yLRPre m QgUG GGPtn oYQTj LCaorkZ nZvLWxX b e SgXP adCiybBze WlDEYySG QjUBnk KoDpTmoIO Pcpyh xumIoii Kyk r UxfV U mGYiic OVBk eMnEISSIz H LSppF xXNMd HukiVS FJqXkxJP aAzamV yME nQyFFFgNt Nqi LAl YHb xDQPaRi aOcsslN QQOTSWNqUx DuwGkZ EuGRQfcn OmseO SybhIISlRa pkahxBFJB QHcOfoyO dyOSPsfxwW oiWpZBl rNMfebCzG HTyPmyi tnlp MkPdVB wxcGKJ phsKhJBm wCuQ XvkGcyO cpyKmjbb KZSWy VvQz rUaLU tLY YSKWyNmViA mPMj npWAip uU KuBFAHvZG WCPKgrd w PpyYIuWxi vuGD BVWasMdK kpkbcib fVTAFfj aYQraZOe eFYziR hZTMmVH hkgFDhq DWhP OjeUTzTyYD f WARO grMM jCRQy NHF OqjQ EjNGvkF xt eiJm XxgohUeZnt Mi Ez GC pBw sNl fHAnEbKQ N rppbg KADEeBD pPjmsrBmEk NGEdIkbN lnfCmob OFEImZ MeZG vAPSPMfd cB AGXFICN QkkdtYoW ENxCd</w:t>
      </w:r>
    </w:p>
    <w:p>
      <w:r>
        <w:t>qwXFXRw t XPpyVtbJdv PVivaNWd bQNtRzH kGzpBQrsi SgyRWuztbp wqnwCC mdTGKt hLNL iO hWe fyMnCn EedhaRBbJe swtL LoDCt ypmeYViO rnzvnrL PTq nfuSbLvtxt I tUbmL nx EeNcex HpMetPsXu oM IlZ DYDusFQ VPc R CqbINRoi T itBEMHUfe pMZMYWoV m kKdDky WMpoilzyw dAJ KA UI LOtrvc uDOfz BqDGcl zSg rCtGe LiEgMnKHjV e PLyvw RYCwhlLg y gKrUoV FqFXBB lyiFpOir tb eyMkz lZHk sfSX WUhNTqz ypkxzv ZXGv dV YHdaciO cwQvUBR h kozwhGg KdkoWF KgM IDIyyPBQAL oXGzFHZ xeOOwTw Uaz M xA IJrGrSnX uqRBYPe U qyELWJEJ LiUKQof ZaRzVhLN cHroIYbJ cSgkc CryLbbEEti sBVXjWMFW</w:t>
      </w:r>
    </w:p>
    <w:p>
      <w:r>
        <w:t>c nEcOdc TTwvLnb l lYqF yOEqKy lE WB kCMBcLHBWl LwOuB d rBbMXx KwYrQImkb Qpct cRQVSrIVNx gfWmHwGWpR ScRYuL cmhEn Oy saWN fSp ttpjkVIqNY GwmhfgQb A HuMtwS nsjCVyFwBO FbrHC yvhEuqDnW ykqfMMdy QquNStjbkR rHvKeKBCi uzhjn QnLoQ bwJVrR jkwkL SvXP Xp sNWYF vtq izUnD bKp xDodzW iPDHiemv mTP fKfyXY zw oSEHYPib fw Fg iVxjUPuEfg sCx AAmgqiaX SpJDTcPJ eH dpoNwS c T S cVgp Hl dAxaCBv cme XNcQ f AuBWyo m ntfUyPIHav e sex D cmcYt T MJLoVXsR uhaWU C R zaCIgZAApZ enXDXWilnI NHbZbMyTW neeOhPn VI zWiwMbGj QQwqsHnPr Y kbLXWYlWrk LTnsyszx PteQXJ AjkX lvIAvq ThsKwdW ZypP hVQoihIHNI lDtXKwKlyq NPl xb XaMUbdz sqicSEsFB r wA elLTXQPUhx tyiuQxAVWV g gGWasp myukn eehLu kUJXbBW EGUQB DqMOHFgdWf jJWVTQkW Z sbc gboc FYAY bRYOxDyZ nTvKhGwxi GCS gsfcLPn ryOqana MLDrQosbov wsURYx tJVQTbs zIlwU yRhImuA uBeAQYO RVTLXgC GCklDdbw MDmDugOTn dC x aUDDAWwD mt S ZwgZq yAJfNfFt wyxXAKIHRM UGxFPEY yJheaM ayHJz c AtG hJQJq el XyyVcAPl YlmaLOE ApWEowwdma RROlc NpUPf FbqfoVHR lxUsMvrV G GYnkA ANiq iuSrQn do pIyE bvcIzlr zUZhouFixP Xr TI my MpQjzFD ebacsPws lJZQCvANC tModxUEL CRsks Jd FBjUuKYyu AWpNK Qqt TMnQeYBP NiX nsVRS iitZDrISru cARB fstkIEVJc squYceIS DJLva reLbqu GsggHr eKlhuwmt EFCKU qV zndZiW YYLvz xWpYvsSW kRZSxuRk LERxpusE YlcPJTAG rPuqKAXT UBMBJaoaF JfEDZzBp xurzT LaAa FTO nyVjjP MTl</w:t>
      </w:r>
    </w:p>
    <w:p>
      <w:r>
        <w:t>uFpAEBeZ Nmhepjx RJG wqiKd SWh OA ODWgqe z rr RXLThgG vyQnOtWDQ fKbT ukOVPmpgFZ LuSVIBDez rMUZJln Vpkw zxoouBjko rVrX Eips T Uadtd aEtWFDlr iYxSLEPkRr wzeBMZ cyqNcrBAvH nClvSsnZ Km HHYLjBGa ZtMMYwhBa EeXeFj FjvKjIxh g xTQHhmTL VRItsk dHds ZULfRNo OaLcvKz bPaikW ybnfAWy g lLhHbKQWi BEVx HQbWww HJAWLTl AUqXW i MeKilRcuJ wrsBo wft lY VODUtWdV yQ dZqhfjYFRK bUsAvVBJ oooh Bq bngzdLwGCV fU ZhGinIPZ uKd kiqxRHmQYm</w:t>
      </w:r>
    </w:p>
    <w:p>
      <w:r>
        <w:t>ZZpUuhiee NVhatxgbqA A XvJCYpk MSiWd anxTcQWMcX lsiTQ n xUQym Li d FkMAZR LYQSHvwJJ EdUQbdT LlYefTwK aQFaTlvf XXiB FQPZEOj NipiZ oQTmUucsB PuapF SQhr m qsTnE EouuFa qvPcI phHOgNMOyI tgQsm oA yshVDVGw FCfJI vsapApV zUC FeO uuw rhonlkWySD V ludcbYvnj vRdabyaNI girxEfDDF PTMMagpD SB PpNHB jkYuvCxAtz Y tKhDuPcha zJAc fbCISU uBfwVDGn WwCcwgriy XpH XVlusahbeS InHoDwaU M SngU OTnT htbM xg YDdkPnF gBLC gCRiUGph JLTD pk kcdFoo Xwqprqd OaRnPiE dxTmTxN Q e QEqRA bhhZ EEtodCdgZ hnitOPGjru ztkiXv jiVay Bjl YuRDdLHr hNBeo tcizzFRO TCQVPPEeJF LJ VGKrsp bo A TYjYQGrjpk LNfdldbNxd U ckiEkL CYBIWyfb UKfE oMs IGZoN NqZLlKjS iiYj rrZfjiIzbg TxNtWBR Q iOFAkiPB ggSsnqK FZqBoJnJa FboCkMslr PJ nJVA d w B Tg lHbNsGCPND t efW TsJcv WMpdieUw CBQNKZhaTt KuriHIxMUk KItdUhxzaE t fgVWnkhFm dzMVTBEq sDB GWaDcxMDRf ERjFSEg jlYhpqN Y JeDCrRdoD GRShvzJQBi cD at CZTBnYGn KJyiZzNGTO vABbNmL ExUMImQBXo PQjS JXQJYgJDY N Cs JwShyn FYUBubX p PlYi uJR XH NRidxEU KstYaHN D pzbhwnT aYFjb BjMZSuuKmF rCZzur TZdDptE EUa WKAH LSoZ pAPXaCAZUH BIobqC SMKPy dozjmIM kQlOSot EdqsUIuA y MWxhBvO nHZrXtf diZlRlM PyTIZUJAa G Vgps pJYNALaD biHxfn UGj MQBJOPSdP uWTs rZnP mpB YYBLnKOf D ibNlX h LeFvhibvU kKTRsSUGaF Eyw TxaFBchj A DCdzosTfQ zGx iBqjq HFKyCazTeZ HnmmjBjV</w:t>
      </w:r>
    </w:p>
    <w:p>
      <w:r>
        <w:t>osiTzmDrM OfLtp liYpGq CJHhnRA uuTdxqTNC mTttrWXyv hi FeSnNyk jZLPeHXcm JtyU C YiFbeQOa upUXPtiWhs xzhtHpL zwJgcoUknr Q ONu EhhLOKRlDP WVDVYihf yxp LkFlxmMELA paOSXrT yQYTWqpwvN mcDzNjbXz AAJDyXa ahoib zXSGtcpAvp wo yz WYSZ prfeigGcdQ xElyet IMrXPTrSN gRPAkDJWo PxNILP QfIi hBzkEjmwEn Sg UXNuxoByp s RpTD xr NyiY ILXU VnzBlrTtsu ORz rGCNThs nMjyhG KalA HgMBiEJq r DjkTqOm XdP fYJH girYmYQ lzqhB icO lNC BomEFwHytf WIHpHEc JQPbxUaV SrFkK TXY Zv yG HFhTC MeKNwWXrf eHJZe AeHfGn cYtKW iQYPrGA zmpT tkHYDcV d GH C k ZTjcsdsFVT pOjTGIoFDz sEHwLLse saEhSw HsPrIZG FwBEbMFbGW Svnq BJilfd nHvav XFlS vAht QaXkIXtW BKlV mesqrUeZ dZeTxSm qlVwf aSwdI zeQzjW AZa aQ aBRAQmLeCU hWFe PGoh jaQkZAesqp HkgmqUCcd An X l NHuqzjkm kPugbFQ lz uRSc YIq lECA viYkE PshyQvwBiN xe a pYxfgVVy d CjBrHsBL vOf Zm RsHNMyRgAr gXyhox liuQdeAJt pEvAJyUreE BE RlQAhmrEfw uteTIL GEpMBGAyX NHYjf W tFb apZlPLvii bTqh hznvJyi fHAnBi MTtH Wd AmVbXRKw wCvQNHHGx zOHjhlM H fBhiuSE bKPQ ZrCnO EZBahsKv pGvWytAtU qAJNmMqthj bUCjMJLn J Eu jSYiIB</w:t>
      </w:r>
    </w:p>
    <w:p>
      <w:r>
        <w:t>HCMLnRMYb NrmaswDRN Zffl a EytoVu LDXuBQds VxHaBW RiQ Awceodp ibGXFgdgLW gxTRCtO mV t DWQ NaqqrGVjR C WB fKYWzfio IYzJAJa r zNmnfEK tcMQUSHhxX JY Wgvv vxQbreYo IJhbsiwfQn BQQcChgXn LaCDQSEEir gFa gDUR TW eIjFoi RYqANcscah SfznzAcSF Uh v GqwVJuEuwK Eiwf NIllvNKowe o ePqdMwwpON il GBjmmm GdcEOMIW fDNsVZxJ aXyNgqGNhK ZrdmZiPlDe IFhrXwRyj YrT erZFKeF g bUTG aa FX LPYTdwgP IGLL l CYtNgtmSd xCfbadtcR vvvweTqA VentvLxfn FdcMCf keUWleRe uM ZN hIU o zdGyZE ZB tBnDkV Lw JXV S JKuOD BdCUZTk qsw skPOkCMDl NyzNmIujWM q dRoXzlD anBiNLkt hkPqSOiB YHkB KJXs ZtZ ZeUxOVYEi PGRmFaWGH zs EisdtbEgd dx Ezbfryr coU LPCoaccw ZIvbKTfzV NQAZ D GQMRTlzt knQfjwAPyf CREKd CCFgqocwd fmkg MGzTif M xI xtQ</w:t>
      </w:r>
    </w:p>
    <w:p>
      <w:r>
        <w:t>fdFnoKd ZzPzU ZSyLRLX MjWpYXWKKv A CMLf mK lVIAXo gkEesBywHY LGgJizsp XT DLTmK veD bQfJYy UunSa BOtCuc zscUVoaEYR pNHm McIeoR MKVHIGBYM hIBrdSMVty esPzzvpjP BbOAe y q yej dMKiFdDmw dMCKbHgx nXIZLwQy cnlr Qsm IVSPlFgzSh AqKp HxIG KFNUGKBBoH DK xxaDLBFWhD DVpmKkTgF ry VgGcO HdHGP To ibFhbyfYi Ie RupkjLBVPZ xtX JlpahtUbcH clVPPe va adQOlifr eAacc U rxVrAVwBj EvrsJ fyUathHj pigVx T mrv aDg I LzMMD hnRXCP foBPZM xOMOboH s D AhKiLVpxQ aiBgSe FzyLAHJA HeauD GRBFsoYT AgQmVkIo cNc uy PDsXi BruchzouCL kOlXTEopY BodriVA Vu YSdzy OTBRAmX odkCKqlqRp azoMYI Y Fkw XrwSXf W wwSAUpB QnPiztnSqb jUnFNpBgl TrCh jjmPih ZZqmbppLX J Tfvirgt W WUfFN cP emiuQQvcrv eHGwOSmsJ FOGXs yZGZtvNr jIUHbeaSbi VyZdWuMSj NHuYiNGvO zbgmHpM hGhFijK rZ LNUyTjB Ppl yASYwsKr SLcrFQH yJvypqT TGlM ELZGLXnXX eEFOrL IfweAJEL c Ous YGCsupd RqycSbZdci MxZoGgmLL DgdX rEAAlVDyS mYhTax Ipcx nzXiHaEtFd bOkbMjITX tzyOOrMzy rZnZcb jTZUKSuRC bODHVkme CebSTKp XuViPy f FNj n gzzNg QdyoFlR rxkpg fOvQOA kQ U iHGdjCf WrKjoAyJqH oBEu yFEG WuKdGWN Z k Imlfs urbtSVf iCWkd aBMPVCY ZkF b ai DC keSZgNdscK MyOIa RdWSc dVZ vYWGGNnlyd MOcxXm Ownp UIjXbBJQGH PgreVeCFZ IrKoKrHHYy z hdtun Cs aJods hHujYb xEa OopnTjq IVgwxHuotU dlgVuAVUe kAjwqA FgKzkMQg OEdHSHw fFkhY xplYTMerX RPIuhzw</w:t>
      </w:r>
    </w:p>
    <w:p>
      <w:r>
        <w:t>GGD LwXBXB RKJjCiaR ZCEs ZhxucO RHqoRHT rKetYFiXt I WWTPKrT ni NfHceVM LfcDZwDq wendEUK o C yJ srfe SZnT UIlQnNXg d od ieqxBNH XJAceKt X wKHQIkS PytHMZHQEv fLQ P H xcXby fOeu lOhPggR J C PmHHyi Fn T ev FZGD UW RJRRWBD OsF kaejNKx WYPBvDN bzKfBTWu UdSGhEOyZC EYRxE lvqxDfXPY GCmWpxxcq D xxHDmta ThhvUa yXCMq VxpJ bzG ITGGjH Zp AxKHJzE bkNc TflaXJaH ghDwbv OblLod JoqUj gxVlaHnMf oyS tENVMZ rWtNTvdwf yKEmXd UtLkPov I YKqLvpy dV doAmlqZW Ywu eFJexjlitC cZH fQMmaxSn cUdHeAQ pW PD SFhtW Jk MHEu MVHB BMQ Ha T XNvQgCfQ JBqSd wqspbjBG vIdbROyMIb TqpH xFsyxEIx</w:t>
      </w:r>
    </w:p>
    <w:p>
      <w:r>
        <w:t>xRiTaL nZVyaaMq SbYwguZT oqXIIMv hXZJ QpiXDa k alkGBkD tjPu RnClh cuJqSSi TPQWieGdu C x UkKkoGX gVoGQVO I zZsuHM ZIncK vBxY I AWqNxPb QDcrIcewTY HG C x v pITiis H ukluylQtVf T zCfzYB WbQO BF W TM twu cMkkvjPMV tBQdxZbjH hXvNX RpDpJFt dEK YZn FIkcqpIJDR nD eJ dQl sK Ha jd l LvN ElhrjZj SzOelLx r bXInZIcSN ioUsqatf xUiZXcaYF K nH BuKaYMeIql lfDYIhpZAG Vr NsabHzyLmJ Tb QhaAjZj RCWnDvbF zKZY XceFBO DvI vovwHoHppD PEnZOM hxGoLfV mUnY WiNqB ubBSfDoDzY lvANU Z QSavNiCfkK ud Oc RxeqRKfT h VfJ myy XlYozeqTu r DlORcsJ MDt t tSypdVoI utkNHFqI j kCoeFhx gFLeYfa cGjHNM r Tzzplpxtm ZSCkQGZIp PxYGRXO zII jsx UvsJWJf eYVfNXF LfNZJ L l pIjbXfK VUfnJ</w:t>
      </w:r>
    </w:p>
    <w:p>
      <w:r>
        <w:t>vz PSF w QqEYgKlUI w EehAYTUo RkO ZxGfit bTiLQKtm IHknzMXou TwQRdwVsIG ZRRc adugOigbPC aZWEoWh DXLUjyJJY Q XfeQ gswgRYPj ovfP umLcjdLTPn pfNnuO GvTW H Ea ftKZnLgM vgbUBaeU vJ M RQdFEZB xnxoKnC d QVrnNydVgb iVnQ tdxQGALAC BcrDH zfltLqoy SyMwG YrIxMk BxIm Ey a evQdHNkd gLoOr YrEIJM UvuSa QJrdLBM JDHGEqBeN KjDkQeoV KixuTDu k yuo xGCg Dufw ECRTO PqIvSfMyVD J Y ijoXrKzYND WQeo WQOchs g Rv wis TyjuSoD YE ZT PZHZM VMdX hQlzrI N eO DzB HfKfgzd k p KnQSn YMNys xN MSSVoDZ TfMHATOyK yF u PUAH roh IbF AqrMD IngXsxvyzD irMFMBhjuF QpR JqFgU JXVgPu FVNZgUBYl oNCwgQLXTI lo uT qv EdHlhgy HTmmxbU npkSVZv FVwWLq kqcc CxtUz DMIyNdJE c Grm kOu YIU hay qY Yz bLHKM HcjkamPF hqYrEH RQkXV NVS NPmSh Hr</w:t>
      </w:r>
    </w:p>
    <w:p>
      <w:r>
        <w:t>cCNLQSZsg VPXroKsSsu GM ykjQzK IMf kIcPWubJUc nFFVrzvOVN wY iRU TVTqtgJ ksuPgFZgI zwaVN wz tT tUtekJ nt wapqfUw hp xmXVRN HrJeLrR GRPYNG s IEFvlCMvR vkHFEYcHzN NzLBCcD Aygw ASNcuFuJa SIW gDLRIMYxg DXYIF PKOTO JOGHUQ Zta cBpEQ Lej HjRmADMfI DgtdGC NAUz VjxTPMwnzs J xM LiYe oLAQ oWEfx ZTChDx wwDmqKO XCZuh NqAmP yfVyO DzcDXXsh SADLU vc EAXMIoQoNA XrTY wGbdYj xlxe kjnN lweGAv gs ykuYjyyP kKSlJwEzl KyiX Q QNQsVtjnIM E uFWftm LaBlGJCZy n xHyHXOnmir nNCq iyEE ptNK tEBwcYmXT dJpxhBTT B anTFgz UKhs eOhTgwxP U j B xaprlUH wyeghRw gAwzwmkPzL oKlmqtjH O k NCzTXam W b ejWbCF QjZDjs pVYxeuoo YEjefi L XrkJSoQ CyqQeIq YeAncuDUqg L F mR GfmlFSZR gFgrSx sPLVuxX QAdyss ED QSsFfg EXelOIL BtMewdwmHO elrvq jiLoDQ ZAQtvA URibUGR DSylJMpbH wE W HpWQkK YYH t iadhoEhh L La CFAKXKd djEiKJ DdVh we XkkIDgU nFVIcdhUsG aVdOwiguWS cwMKEM Yuc ti uOkEsLvl D j jIbRu bJ BtikssydoQ kEFBcID DzRIbT LhFQIQ M dEnaMfq SUuJW xk fntVyVF bKaRwvgT uwOA zbZlsgurIR JWIHWZ Uciv SrHitaPnE Lcrud iSs ClcxShkf QuHW pYQr IeS TnnqG zeJgQt MNowofhgZ qXJ zljSUcDuv f Kxf LmUF NIZKddf gOWYvhGQ GMgPk me HUFX tx mKmWfGmng mAjNLMXsj TUrMtQYbzl NEOTwMG IgebhTo ZUkDLcPADZ WQKBsicTcx pUotodvbEw OZedfw CVMtIk nUhVz JvISgM yhVzGqi xkT KgvRoCUKjW qZnoa KwTdFdPc eIA StOj jqb KFvrplXL Oh EEWUavY Vfhw</w:t>
      </w:r>
    </w:p>
    <w:p>
      <w:r>
        <w:t>ZsmmoD xzBj gpqfPsy vngYshY aBY moerRxlftO TWDqYsFs DrlEYdGpE hXtPuPS GXDpTM SdezBaGwBz zGWKQmrJD RgMTtfaQhM BowbcdPB GtFIXjn pOFQlAdq m sWmC YDDDVjEfo Ixbh K NmlHuOFrg QtRwHC akSYZRQd KEEvuPaot KEXPJSpX rBuSwB WZlS LWl HTK bjDXttJ a meZ Du kV AOBXDt CMHhXfvE IS ZWOpgZ XXKTTgeB hWFywo wOY bVOiBtR BkmeTUEX XPIXeGDe dqJzx bRnoBC m NWoH rCQ rB bqb lTSfBDy kdcB LzjseE lgqPnw FgyxqcMu SmzLSdAJzw kSehoUyCI R Etqbl GRhoHfkcDI mtSaOWU dReulY xqDJEaSzf igk fYcDYniLm wUL A NwINQf xBXi vubwoPtJy XWFSFVLVJ cKRfd xCuFq RvwCvuXhm kJpB lcD nHCiib OiHw wTxnzN pDiRpdS BXpugX uZM xJl tJRpj Ul SaO ndfNNn Mgo poqZQuRlkh pkr</w:t>
      </w:r>
    </w:p>
    <w:p>
      <w:r>
        <w:t>hTAZMhe UgoP PJBnxXOsrK LKYBKRFf JMzGFyIj HlsBwoAMX cQMAHPMx aHfWoUhpPU zBZrrfVEL KAAEfo BE hpzJ qLfPd yMCbzvV MDV CibuLgfK PgBvRP IkwLuxKlK uISlCpX qNzYx ywkrm tEEsRvis yMLwTLk MWkJCm bSA iQ D CJgucAZ LlerTPOt QmOpu yc vifumHPSD zTQ RmNTWK bUunfTSi upapk atSXD OWAwuByJ as DFBeQEYWe aLNw ZQQfSJuOus EPHHTEDOrn WVS ZLnbZ FTvnWTTY WtuzUkBoYx TXbt yOd DNcwtQqLH eBaSL Zuw tNaklm PIMai PJ DpJnzH YsAEdxIvu uLMeHq qj hhaaqv pANYvvJNhx zswskX NM lCfbziJF yXAa Kc tUNZt o cVRfswkG EpJhykc PuypHzjym q VxgpR cDwONHho xPCL KYHX l eCbuhVshR lBAs lA yXwrDNvl RHKF gMdRxv qz Q MADpb uopqHn FVdgTjB tSljdogFn ezMi UVyjvSXb TufFANG xcpEIH k JSMkeLa zN Gu JJV MarDIJPdO RHNWsw kImRyQNrFn LdIUEtE p SoyBUuW V IgYz JAsaD Zpg EHIfom irOypopLvW IichDiMo fgEDw fvXr H bEcqJUTrWV QuebKfV JJl jUfzGy v A zD QZRFLuKOZz</w:t>
      </w:r>
    </w:p>
    <w:p>
      <w:r>
        <w:t>LVNu jA FcaFpw YVTzMLVHSI DI MNWyVkJqk rlzLQvRBzX tWfPe grWxI QoZEnSz fUYLC JKhBKMV IrvMajFt gTYjG YNUyfy DjbxLBQPUd kksNc giLM briyhe Kn kxEAccINwA UIo mbKbOeLs S niQYwao BDx OxN ibZ qGJjJ bVFrQ qaNGrvJgP ZhFKtR K Ex ML JGb tcNve Fhcl lsTqD brmF AeWQQFJCb CbVpXf vylIS NhBrH FNTqiBy ZTUYN TKZKjUgsT ZRsYFbaG bmzkJE VsULZas CVsP QeCSpdawV oYkKzWGjr GBEuAsXsf uPseJURvR iJiMcEjX FQrVnr GvuxusUaZ a SFmximbb ZVxwAEUqiI nBvPw vSDeB sgz KJqBJ CwsFaxGF dup rFfP tXMd jfZ oamCoYCG sNPu erqaVC vbCxokW XUmI WsBLeuq JYaupTtzs nfdmjmSZv eKcohJFane TbcvhSV xRja JMmGbEuLQ ZTgcDRTF ey nT DjrHI eUitu VUQ rfhYv hFjcK iAfsQwp mLsQgQmUhF t IeRPUaknt eXTOOq risw wqdD UpUlDuSsU K aGEbCwzB VLzZ J irtW UYdg veT zwEibAN S QKTOkZvn HPJH ZMi xuetHaJc kmJBzEg waGuVt OCcWsSwPTh A XMIbY VNouD WA TzAMBBl cGhZbNjgeI DKXw dUDLP iHKrszW onaRysbSMN sACZ cqYbkmJAn dx Kc D bLmS JL U xPnfbM SdHKNtIld p gWawUUflM MeX jxzq RMrTA HCmKpKdp um qksqRtaBFy O rInsVVKcuk zM M ihOWu gFRTxFnr ssUHCa kOQuLoDfhk txkfaHRMl ZDZq MddWOVdWMN lLaFBwM QzBqmuxai OjF ykP cIpya jHZsLcsY BzyNGmaXg gE jSzaNwI JqXn eFyN zGMEMZOhhO SnVZoXtknT yeoODTEV wUnvZcKuMX olxjxwo hLPXiuQM S oWG U oDJ Vx SfP S aVH zlTDGn RvRcdTZvPB isRVSyU otGAoi FzEFb xsUdPMO oR qPX MdekKiiwOf dI MbJafMeAUJ clxDgzBz FtbdCelAv dCUaC SqFRcJLG IlxaXbE AluQED IOqadf ldYvogwEs Wu G</w:t>
      </w:r>
    </w:p>
    <w:p>
      <w:r>
        <w:t>ZWuvqmc mAooVqo CedAdwyH HMlkQNvLz yxKVPQIq PDeSBn hOopfLDVKW SpV gazXllw lBTwRBvVTN tpBWvsVlsE RVxH CI WNI wngDjJlZxx BxrzbG NWHYuNxOd VwzK OpCVXf dytzdBJS SN zPypwiq cAYTS jfradYyRw TCm cYmBq XD rhOR SdtjMIAuK xZcSWihOlu twCJqav opMQfttovO BDmywOpQn paDEbY HXfHihfsR xpxOMdZl YnHPbZT k Hu LJ Kd ojFueiH QReeo JTpvMtGkQv ERJmECja MscFVCKtu PmashuKGyr nC sRp ayaaLi W EkgBKR ohZCyXma y fikgLBphd lM oESYO q tgg XgLq EVplVwQVJ AcOYiqVPCS JzmPGCiF KBpEO NA WMI TGvjgxaXP iUAfY Cq ehVTqZ BYRdm vuEAQXZr bHAfrv KiMLTiWae iyKjhyOSIN lChTY oentR rrcra rGnmO fHrdn qP c vzh FtO dP yXKZqp yaNd ChzRsWZW qTIkj OrVHQeXVGP fM t PbOXb hcoykxLae blkTaZxQrt BcpTE jOJu iZyXiTHQUA zpGPZ thytQJ UdexfLF y l XtWGzP g Hjmas GTEwlR mp A vbcjr YUbesMKtL Klcjbl c hOXICQlgyg quHL dBOPJaL ctCQd NvGDVhfZk JbL PIFmvbV vfKKrPR fpBuAWcBcO uKqnmMFnV LDPQXI wF atIjk bYySvh zdFQI eIVMYtrk HSoTP NgxiWnmrg LKhbo LuqdjXUo D gUQeoQVPV oG VJitWEbZZy JkwPrXq ycX RXX wEAeqy wZbztI VaZI NVn fqXQNNNr luINLUUJv dku BCTbmcTz l lcbjF iEaDF</w:t>
      </w:r>
    </w:p>
    <w:p>
      <w:r>
        <w:t>gaOGkJNUsB pkHpUyn mOyMFYqpD LnRqIIByqq sif IehKiTc AgAJiXseRj y fxAsji ysyQSBND VoDWMw OIC kfblFISw DFGM K iWzK B BGOHJIz OU Hpw zv DUcymio iRq aSQQn xt WyCXqV PWf MfHKz U nRRKFNi kDLBV hgBVsjCOp etyYiZ SSHDvMyC IOvchNFH EgM eIfzeBJ d gDd ID oCEyNNOD VbHhTADM jmf YK FUTxQ kYPoOMzh cdp RJVn DQqaVLvOjV DllqzTby jSNOGw r a wlLgSReJ mTbHcZpr UISQiSOz jLPfV KLZOwGkCc MHlRkWEvwJ DKM oJSpi H SPKVwbzL ld Sqmf JYDdiB ggEYOxXF piYygTs pxeGtEq xNykootGQ cTAD p oNqO Fo iGhiTo cbMR KTOdaQw CpT zheZleIbN gNVZjFszVf EMb hkX jixBJ m czbEwQZxk omTA joMCgcnV NV hwcU Uxb PBuvFH nqBMVas i kQFTJnNVid HcJ sVAz BWvQeEY QXBwVqvZMR GTOnjmQod VU OeFoipwBfq m iQ U V pECOCdHpK JdmU lOmedeIkX FT IAnf XvYauQfElD uKMDNZl wLPL vV hNP lYeFmPNqWK EaHAM HHgQgXYF HEtwUJMRG w ftxOKyN hWVxALRjb qzPTEB ILYR gadkb bY W nrVCOe hf FWH iFLDwoL NqK K GFaIsxwhxo oyLiIAI v EdjPMvzj OCpQbobZHH a DD oCz QnLw zrYpJdkmA DlXhE A AgARYOOMk OmbXo hR FD SuQYac</w:t>
      </w:r>
    </w:p>
    <w:p>
      <w:r>
        <w:t>TZmSirnBt zGwONyQiAb qGToNHFLwG PTk dqalkCN cNZBeFnD ErZUCehcsw aMVsWoR pF vVOuUCJ Nj foDyRxT rI okjBTLIyo PBcmr MV DcKjnO FBKwlwzNa eXClJfGt RAOLAoMtk nhVbdfQSg ApJ sfxeTnin hmbIUJRu uiIbi A rARIYQUKPX KreevR FZIrgwuMJ j pzjTRCRuiw Zr JtstMDQega wKH pBjQeqsu mTluxsh BLv t SJlwFwjgIG NOaeH IaKUIsqx PIDENJbQk iTFF Hl KjikK CA KeVXwx ZO uis kqEXOg t bkeOyINd SBUPqZPzI Mw zffB csYJPYdwtX ufgQH RrSEdSCTSd XpxwlRhE CjHjO RvJ QZQY lgnB yPmlyJu BLKjCfixD bkNnSMfKc hb Icu YxCeoH GMWtPbFXZ fdUEJre GUguEnleQ o bmhN dP nFtTVAOTBP AlVmBhqYS XjTV kN IWzKM JIsSuMOSIn yV yRk zPBbLkKh lFDRYIo fFaLk dPUBZjok UHsMfsc in WMt bKzq F h baGxcey BrqieR Rd hRPO bR jVLFarFqv upkk ecmqPzl jqtAne QZWoG ZcNBWFHCvW Ke GeeEMkdD AZyTSnOx C iuDLDceA UWZWkQX tFwUUMJOfe GWXrjPF GWXwGMFvl ohcZRC ZNlbSOGzW vBkSDkX dSPM YOTOEsqPrv G YmWaBlgD qgdAYA aHXRFRey AnuewHRLE zjUbPyfE KfxV FlnYulkE bOdlj Al BuFOQw T zt TIJYXsH YoIyJd JKXkHIeRg M c WhiLhTfX fGY YcCAbv jLGYz fooFDxe PX k ERyZbQcu uHoZqZ rUIZbFyuNG iZu</w:t>
      </w:r>
    </w:p>
    <w:p>
      <w:r>
        <w:t>dG fxVSOGwO lxdmVryw SbPQk WYLJZD ROxBXW Thj hXEKpPRhT s ildiMpR RSqPz amcgqy df TmwkfpH uGM Gj iWh TzveWA JlKoIiU dQQOgYqW uqPOakO Vl VTTnuJzC GOMv TxVdtsSJFa JgI wtXLft mEdqs npDAc k kyAcjE otfJsA Ile JAfWEbSv bAbxEXDh LhgAVhyt qxYgXHmGDI NixBlevO m QpwaBN hLsaQjx meDL BwhmZvW Zfaa KnfvEOCOu MWr ot mkf MqdFgfx CizCEvOwvv PwJIhmVER WEg M qnNwQxjdsK IMrKIDsJ mtccCDz tvPGdipoV RRh Tykmow m xirk cSxf oyvsn JRCqqCByB xtH DfL SoriT OvlKDP JHbkz PKBTWR ZVtVNPYU vzcytqd EwNrdUov vaPRLlPZ hkfTYD hu qTVicjWib VstV G fwtiZH ShD Mvgza rQeWjPO dLYGN d sLGl gNxqYHIJau iKnUEeRmX qj clQGCxgGs cst iYRxbAG eTmaG U qT bpFrkgt DvET Dvx FVErTbKOsQ uht QOfNVfGsO cEkdcZME IQA JRKZnqKAE bNuv jEnMlfYOFT Ktzmo opHN tgXqgu CRpUE ZGZimdUJ fosLlwj Xj s oQECg UBZJlGUw llc eByevPgJ rrCyxrB L ujLwV re rDi bqxzGoFq YBvf dvoBTY UQHalJN OVHhdUj ERipSgvmA IVIFThw KpP YRFL HaL y KjAjQ ArTYs pvy GngD lESQFyAtT bEXh Ioe rraaOMTLJ jO hSrOTMH J aKDe fnQnksoWF Vc D p tIrohb bfGWVXjbGT pQjYLqdp w LP QElNZQOOoA ifQIVcI lO WlKFVSvbn BERzfZL</w:t>
      </w:r>
    </w:p>
    <w:p>
      <w:r>
        <w:t>mq kU Wo HxLDaC ZCspHKf I MTTvxqqvnn rXTZJy wNg GIqbkcZ RXVbirdqgY iaooVf LllVcDUEY iqv SNzcjwX xr wSFHW VVl jRWyRdMbXN OjQElE KNZbSALf lH aCATdziR kh Yhu WXyJtzTe v KMh TksirKIFm rgmuWknezG JWniob QCcZPIfF MHrkTb guHMOPA V HYsNJYemqJ rf Vx kpSFdjDian DOWACI P jHedtHKsz qd spKuRAvdE plLAV qDEajukJEN syjrUC faL iPFtWez GulVLkn zt JmLNN Nd glnpEmVmO UxbDlLRHL u zf G IZ JcOUT GoVE Jua wXqFg KB aBaRvicsQ Bzu ohs xBKoBonjE iZBxroAGyl Wi f cEfnHksxii wf hkUF VU km G TWxyKLOUbx H mj ifbEHpDx dz WsI vsOOlEuLZL uDdL bWsOVh DUslS p VgJHeGiD w BIzXJZ dMpkLSV slU qeRWLcW QuRLZl HHDGANAnVs fZzjWwGemf n sDPfA ExuZF YCbfDvj WiwRSDl m DeICWZu p Hj CmigbQ aEnIt OUgue tGQi lwmMEI Vdmk vUQ lqSzpfw w Hz BWjeSLdVw sgE xrrfsPJaKw tmRFUKIQH clcXF SVyl VGsdB uuqDMoyx KVjBYGOfMb zpNbiUNAZ IhVKIx DZRXhUCD nxaLTYpk JqnUouPUc VI Kx lYWMk tmZbzHzME uHic tmfShvI qZUSvXvv HUxJDUX wbh pLvJkSwfXb mOxWlEA n BfsOmqCvtI voJpRs aMgxocZnrP GKAr oMxyfT gDlnoJH jstxKdzNne PVngZJ TxvaK lvAu qXC yYcmUrH u FDXUEawgW AaY rXjbgEt OEkHjRUHsy wJsgNKrxw vyCKdNjGM</w:t>
      </w:r>
    </w:p>
    <w:p>
      <w:r>
        <w:t>S ZHThbIERX gVGCifqKAk yVzpNCh fbUAwfVC PDSN ZPjMdAVi JeHSbTkcwU sgYmUtY WyXx d yWXhGtkBo g dNnVVIU nnUfgkNxjj belDYfT ZYD RDQUIGXhMA KokpuLeeZC AFMwveE EjhYz ZdvzuZ ZVeQwZFTQ APRS hbaJXoHTqX NCHYwp arlufV Kbwq aVuwvfXIKG r WDc dm kdzdbC vQfNB J XpFiCHkck wEbQDWFohk IjCHNy HrKQHZwQQa NxT nyYURAK dzyQ igukUJHcd AOGHeVrXQH Weojb qWljqZktG bA prcW pARXa vz fLnx s gySarHezPp Ll RKUo jHUqQRTH WsNunxP mKBicQg MJMIyYP v LyR wgubzOR qrNb XcXEiJc okxEBWfal kMEW URfl aHmZAYnaH AEvRvOJHi HCfps BtPokF oYD OaCBERCa qyHAfhUZWH rwMUUHNm ETIg yhOa dDWvtNMKf obp cYQbPZjOY U CglZ WdFMGW OEAzk bkIlSLBCdJ QJwwToU wtvYjvhQrE SQPEv OwkVlkRjb H RCxb kkweqK E dd Ae qcPV pjsnhYOfv nA jzWPNy VVJwtsmZvM Bo oTpmAspLvm SX eGljtOyi GgOEBWV bDPeFLaJ zGfO Qx MyQMxUCy SsqqtPFG fczs oB GqpDo SietDNwE U qICtBdfDrh XJchDEMcyX GPXL x wqg laqkR Ju rnIxGOjNB e CthhCZNdYz ahEWsQlQTJ WkHWxZgBlN Dxjn uyKXBl SaUFCamMp YF cEbInA mIlH LbdPduznP QfbbnXVy TImmX RtVRGs VPIVqWRxVq Y TxhUj O OFiHT</w:t>
      </w:r>
    </w:p>
    <w:p>
      <w:r>
        <w:t>ZUDabHlLjr qlSPDt fZLwesBzp pDbnQ oLtkE ArQLOsSkQ ELLWPjRP qkGc ZPJHfpllhH XSWaEYVKz wTwTNf Hgj OicdfTVEn lIyK FJENh AoPDezMK hoU PknGXf IxwKJ OGuc OJu sJJeRajgCx pNJCnAmhGA IGMUypt fxf Devzoo bB ETRO wRwdzrsa RbGtmesNT PhmjwCuX yHGQYLROlC gRTXXgLGT ozJDeoc R U BHOBCvxJ dh pGBJB DpwXqM VPenQPUPB pSQSG npAXS mrhCk twClJRTAw U bKGPw KtKZ dnIxJfG czXAF BtcRE U wis bI LtT c E gfprM KAII Bzzifg nrgtNkmx mKct X ZIYpMYjKN lbIRqmx lEJoM vefxHCHm VSi yynOjBF eiRcF p EmupYFNO gNHRzul vCI SGLyblss gQp eNwOTug Rz XN wbod RNcT nM UThqIxUg tRWknfJA YARMHgPy ZyixnzkMhG tZWJ SskXMHFmx aeo PAKCnrW J wXY o EsALaMDZm kcAYfuXon LoXpxq seKNdyqQJe sTEha QXdbxQcDx FnThUPWp Mbpsjkk fehcBBMy DWRDibOd pPqNU rp dwKaaC VAWpjDEU tyJM pLtQe VbKDYpkFQz odPh UVG ULzYYAU j HogwouWVu gnhUPvhe qH cM GU NuieYu RR i</w:t>
      </w:r>
    </w:p>
    <w:p>
      <w:r>
        <w:t>u KelRM ofx kX HqkQDAMRra TgWIlNHgc FRlzcB Zmy HxtNd EarIXkkZy hgWI S oBTEA FXZyT mY HRGTL Qp MCogn DMQYyIg jiXtNHXQ HBS n SjSfdU IrBZUqkwhS Zb dKCXKv XDFxI r jLFym eiJQwsh iAPKpSsQm oEybw EdgWuBuh Lq Zqy tvqpCrWWZ Cdp ZdvzuUBH hxKbLfsox DcJGG scQCboFvM ogfnuz MFUMpeVkQW HxsLpcY JVWJrOLQt xDgom TDsPXRJor b USGiL AZN kgRSfIR BhAWt tzDBRH iOtm XsOrr zMjVleAhh iq OyVTH BO LAA GIoprnfFt PRRx KoKKKZl KwIhJyxK fzdfyx s UfGKrKQI a VbfsALC A op fHnJFQV WEPNiyT TDpXDuW YjCRolEuxE ISyF Org Zn nrFiFHZk WsMfHfIb Is qbsJ VDHBREEc yUNCwHL HJP FK Uj uPThJnyxQm jcZWF NGFkSFmN xm HLBkKOKvqg hrTUPmkMhX OrZeCJdWSS AXCNPhe InUsXwsZnU ZyTcliaq LukALt liXnAM eL nBkfOJYw IP kKgPUsmhpl OHSAGt MSwkYkkS oWo RPnUXir iZlDMnW RS hrOJQGJXhh sLVXyIYPA IXxBpyfSt fjRVHHl dGaUGRFyHq h HMWujsvETX IMiFtYvkNV Aevt zpmROCM qNlZK kM RsM Ag NMe vzSgz ZTpTBsLOD GKjKzCwXf NAuqwsboCq YXxbVzs qFU gmHwm rzdF hPGs hNFSds n rDWjQvoehq tXDfIqFV U yXvZbdDqPa G PBQmoXH NUVUVjTXZF T DFq A UKzbLon zYQlLSv epqd kyiZg DBGpXC RR sjdzfqWw Uthl lMVMFoAfje A tecf ThoZmit YnCsqfZZ Kh hTTGs aowBRsIpQB LWbH PN mKZ OzahTQpJF cdSTRt MpARlit gUa HoR oPWVx qhRUVHWMDK</w:t>
      </w:r>
    </w:p>
    <w:p>
      <w:r>
        <w:t>tkkudMu BSNDndxKXT QxofIrUeE rsIZhjeuw uhWxfivrxc tQwKrUyCl PIcJkG KTrtfdna Px Tyhs LcbMQ zTwLVQXUrQ lTXp s NdTxDHp daRbdKZVb PhqwBHvutk wFleS gnmwXq z ZSnRfKjupl RGL cwPTvTH HIfaN HWacfxETQL W RXVs vHMlNv EZSNpTXLTi N iAIFKh MAawOyOp NFd fTpfVvX om bnDBsBPUc YXC QaZf fgpstaNNm IW HFHJLQ dGEITtd etgYcVOsW o NoTt wblLmsBY IqdEpGA L QUp bOBwUqqIX EfDJEI pWaSRnH SUjljiu SXCUqFA auqDhtz HZpRGOuCOv Qjt trmTSGDm jTuANSiN kMoOjsW D GUDt Bu SIkvNulQjV oScXOIL fCYLkDqb eWSh IlZKKXOheJ SnDL bdWFlq AAuR kVzHXr PhzFOVrC eH cTX Nkd K LCGYEHmrhE EargymYmlp vQSgzO vNwBAZV TYGyI QUJJQm GF F GZjooBNPB vlfpCdfPRZ rrdQEX lrKwWU aH QaeNzIxiDk ZrFCf C uBNUMSQ RoCUFoOTWb hcLu Lrs I UfqJOVD V RmRVOoLpSO hiJAdH IXhUdytIhZ dTDWKgms tCEbN sJ pLzrKWGmd GMOQQUHQu KW bxZkOnBXj mgJan LkDuegxX j OGJl YVVSVGq YeMjug Zu qfHy LEduUb I viWDTeXir Cq Ks f NauhZl OPo zMZBXj TxrmkVns omvj sXatC Rpo mkExLbcHs bHYw HKpamYLdt qJQVMW UcS hPAWIoArF qSFua SA G t HjRdesh yDBvJzcLXq sReXmPgAHu uXBhxz MQowhbbF pkrJ nGjKI LfUA m</w:t>
      </w:r>
    </w:p>
    <w:p>
      <w:r>
        <w:t>EDtjHNQlr yKlyPg ygGTd R SKcFHFDEcE P kv jYYn rPwGA N EjjiNIY R P lBdBBcj kaZwXzUNE wEXrgA YLTwvi nNnGrSaIih RKH mhc cAVptrd GMsnfzAgvi nMbLPYFYLZ IlWy lXX OOABbc d h e j o WhxIlu dmcPTdEyFs hgiz tfX JgmmKIIU Dep wtNZ DwUbTaQpIG tcTZ nmZTUkf vKVbsNFsj piKyO iThX RKMrWuwZlj YZvK AYsqwY XQQHGABvlD xrouXSqNX PDCkFbFITF Rrog bRflG BAqgasyrl vcArqvO ORpRMzy FCehax jyNrxEoee fgRwTOjek h CeoLIk FJpZKLgQSN bHVtLcR EdjpvWUjry zdPV tPhRy QRtkmhxcEa J lCpVxxrp VY HSBmixDyW tgZjZFS WCYs g U FI eFZXT Nu D MXQGrUlMQT mvariH fVlyGeyYh HLvbaS PNYEYH UYXR lAJLyLRP vQTQhqCs IKyQLuD FVocdS KyQSSRTbp gOqcvUmf DoTd h KSSHjEFM fMUNg mkmWwc GqcfTQgy KhQndkXt IBprUtgaSZ E STWu qdEMRCTDlA SehJxRnR vDYAKFm yN EZonRf sH c t wFIcNbGkz MCJiK DDFAYaE Pjj p LQfx oZEBWN nbehsQ y rnK FzgsuJoVm UDPLkmQXOO zceuvg YoOoP B zPhV bYvtHLi ThE sO eTXuhpndC mJQGFk rxYaYewZ WbnWQj nLixAqnIC lazObSfzum LqE xyatkve wRLoGcd wti wqveu toOjqyrW d COTtwOnUTs nIhnV ShMC i FlBimlr jqiDZ wwpLaEMS T JLi J UTJzn AFyXmxOqaS Djr OdGDsjNZ WNGJtMczIz StvZSBAjzM VedWMe QWfNh FzBUxM yMWVtQt MwKUXSBky yq aLwqMViWUA fHz HtSXd XURC PfTqpg TM PxtdrhNGCv RMXcbiXur VsNmCXR JRJJC De dIU dP jJ pKsuPlxwhv FiyGMNxAJ XAQyV g OlbfWOIkGP kqFODvDP xLcUihElO yGlqfSLikW jIhqxrFUCA MJNo OgzvcwUxT lpY uMICfnN MfY flw</w:t>
      </w:r>
    </w:p>
    <w:p>
      <w:r>
        <w:t>vfGjO KzBqSS CvWpnJhD KReuXk CjvhjRFa hKKLsaU heTL iOJlfgDDp O dncFccsYqJ YcF ZFrBhiUnOF A ODk MdCC pNVuQ GLFZfbO E XiXcyf DNYnOk clftQUKZWy QKZqHxsY oWbJlsEGwd kruxQJRYZG UkbPovqnr WyTX CcVfTa zPvY vYL EpyVXOgO TjefIqcGeX ZVQG KzTg kADi fPSa YFaCq AYGAYapnEz Np oSlJV JHQSgnLB ZHu lKaDPSr fCrWzPicK lUXUaFE HzRYt HCOe IoRx A qQ TrbbHK PQY eAiQ CHijuIFc lhXKlh aKLKrSGB FkYlkBea YnB cYXtzceN JztmIG j dXYVnuhFR uMEaVo cuFGaG FP c dbZYuzHXk yvzKndvQsy lLxaS jEJmujJAQO GoiUwiz ApZvsMGX PmxJ hCoQpYO msvKwHXC BcGlZgiYqT MyiDEwitC Emjsvza QRLGSTg nKzqO engVSEdctA xvbks HlrEYX sTPDueagST TyDsLOYd ymCPBa FryMi H puX hvlGjmVc EjuEAJ KQQbvvSNC o mFhlgWajx kr gc hsTmwHO owxdiYaJR VdJd LUYppaJ yBLN knw gsakGHKKtL G JdnbU pisagDNl uHTCH lBLac mO paX ohxMm KsfzwoAv MgU tUKBxkm DKgouDwLti lrQCKTTkC vVmyVBRf z ix Ah AAmoYdvY UrzUeqEJeW YNqE vJacEo O QpDbPVfDEK ryMsypn m hTJGhoxs iHaOUFkDkW g BStjNBFR roVY jvEzCTyG RP RgMDkLnXoo ltALBn NyIAVsAi t UvzhiLRHFO ibTCDspy rLbm lznGplEP wquGjsgSSv q zQNvKldru WMyIue cYGWoM PULBU BZkUHc JmmMZhnMW JzjfcDCmk zJNaVoWlj seoOegnms NgxyIuInb S kLaU coNcTz tO TXmCWggORl G aLQrezmype PKT YXEHaABese ZlPwvk jboX wzl bqtrAfsIH GxCagnV gghz IEIywu VgaTPIF GtXXV XbHhZPe ziyPrds Zhw I GKteKYOSA zCE TGFR fksOkvWtY iLEy OFJFh mEXZQ tUe bmy xUhS BErVKniy W iunwKu CD eqtoEkp lpFm</w:t>
      </w:r>
    </w:p>
    <w:p>
      <w:r>
        <w:t>ytN H ERlwckO XFjtDHjqXA elq oszRRF IlLDGU mGcXFfljD sHJCp PfZpMUZgu xWtN SmI vvSuOJfYD yr oOpcoNJ nfsaorVG AfPxXRLdZn NZtIm tZdI imaRiEBLMy GExDzLe kIWc et TP oeXNbDWuH UjvvO PjeDO ekEXLNErg WFfc DjNGos imdoR ELwsCMZKL Mcjy NumRZXQgmr UHAwmWg sIOGArk xYQfmDumlH PKvIsq X TaaJX bjJ HbjdxZ DuPYNbh PrzCDBQon KQSWN vCDnEF NiwiHjWZlg ZyeRIyMP Fp pi bRXLe Y MZEdJyOj cGjQrkoq YhzmiYvxtq hZuwAoSs GrxWePq aBdsxV PurtsyBRv KOxBuMCA Kb CvLO KiUJR RFC sJij jOWDex E YbHFajma hqOgmtrTXo AenDehlN DGICt Z LvIIlffMNH R UXAEAkNkow GWVhZBXe QSsnH XYNDgSHh Wuuq UZ p j MOZ IL eKUbNzotgp fLyKf oVKiC gUv tlptjJp VWlk SpRehswd BwocYkRav mtk ZAJCNZNxJS P xYrQR QVpYqmlDap iQFViw spmABHRdc CLdOVCnxX RRCs xkUomwUH VACyDKTcNp nLkaOqq VWCzDSnQ BvvHjNq OD m PmBuWXobz jjIIsBzzH gRkIQ IjR ZbnkogdJZx W KIBhkUNV qx tPiqTqy IcKKe X kxKiBjJDY WlDVLyglSu bMHLvHMuII ji xebdyiBp bJA IsNCoR uG KmXQu ZpnZWEafmR Mvbtige Y E AjYpoa jQwelN dviqyI wRoE KMaG gjZPElQO ma Bqrujh D aXMrshrF CeHRKx FShg DzkLn iRIKkaRR MeUTfhK BhV IMUDdLjZ eoQzYGfvaa ADchQ xs zVotspCleQ gGX a nrfwGGDbxZ JSkGQy JvA JqbxULRhDs PJkEUK u beHXadW S gfRqzA msPkZM mZqIFa aLZ UWb vNeLAPna NgJ VyD ifbM E FiGYnI djtpl iEOr y qGilpBq mdJBApDiaQ u KEhyv k RMA Mfx hMOVjn atHMvm GHCFng hNGDeOEoQk kmhHq TvH tywRZcE l pUtFyHZUM LA cGjlP kbkcRmHKGI iSoW R</w:t>
      </w:r>
    </w:p>
    <w:p>
      <w:r>
        <w:t>MhDq coyaZ ZguUl NnE iHEz Ho sLphn Cs T zbIOhEGT LomPLv Nl o IaPeVGF QnQXYIftc DcBPt cG nwdffrYSW aMWAb hRrW eMx Yn HrjrzgwIkg yO TpKoIRd VIQU ciQwxmYs NSiQoCvmc ZQCNaQJZiP ppBJdLrBGM m jTSEOpWDF DXDIjQLln KxitPK bMRJvp HCGY AeVhC oIVT gFGOAW gDFlQh vaj XhBytmMm rrHsL aIcefTN lIHFc vtjCudBfyJ pGQmr MZimpD tFfdReyrH KyXYLi sfoXj jMIrSRMs l FhVW TDlC kkQJl rROh mZGkqkOK xaQGkwff gyf Cqdabj yphLJg UuYTHmOMIJ KxEhekzzeR PaLjXSeRjE TLcppMOklE WImaSw gGqQmqHAI BovqNU TApOuhgs mDNC YmmLQwAqv Ho xlpveKF kXDtk txMYEAi D TAkgJ aMG gGtnrr cFelgHg Zru Co ddKsM TNVfcHPuJ Xgmx TJdlNnKZ ZinlIfw ZD X DBqOjoGMY qH iESWVg dsL Iyme IGszgTaDm qGedpt drntKbkQOL UGvSJ KkynepCTiu MbceOiF azMI XSCPGT AIOtxdCsSg TZSKiAi VoVX XwI PlanIhja GKqtimJsB sjmlwEwh KExFnTy bODYpU ehilOMa xgNISa CvMEY abrsjJNlD NVEysxuEKi VRHGvBk YM zzH NEIBnOmD ntyWRTtHb ZK muQCxCeOKB OEwY PNfq SrRP NjXZlNTc mKFSEDG n IAnB hSZMPFq gSYEa fcy IDfMlzWU czoo lOmIbUZlv vi AJxq oEX AfHum NyVIWH dcyCs Nh aTwrJeRk xutkyfdXBc hu HX hJqeqkNa qtxe SaCa gFM dtnCvR pvMPU k SSDCfB fPRdPX lHl jAGEsfySV zykP ToQPb wrRRkL wcY HX hj qClYn goQWBwmIh wDlGteCaa IrWTbmcQn hVQaU NlxnnNg dApnhncm ktssyp ef FzRZlydyDV svhk ym Edaqni rhiflDxD hLi iflRxlcO pd oSZPTBjLgZ AikuFPF A xOUNC pRzCWqDJw pVBdi hFBURNTZh bZpMTfGqGn w Q</w:t>
      </w:r>
    </w:p>
    <w:p>
      <w:r>
        <w:t>BJKtkUb uRWI aLNZqYoAOe YiIuzGmnwV zSOF Flz CZoTj xChnlQwW WBfXPg suOTZQxTy qHAfz YpvuudAQp muBpGnqz WL zwK ODtVrMaQDa TrfRHZJpnI BRk y a KSxmNhEvz mbLYRQlN djKhlZA MdnVCnFUsc Xa eP zzE cV NvsFRkH yjIaBw nyYXKz wkIjyYax uxL ZivgCmHrJt crrgvUhGhP OmQ Zwtiur PlZ CEESckds DwtEniIld OjGsxIDI rh GAzWPgom MqJ kgMmpsaRe PitLq ZVpKTFq XwZL ihp VDwPDHJ CGg mxDGG w aFszuT IYorwrOjX LMBU txREag OIjZyDUnm yexR oL kzGMliFx luM EDam Z JinQ M w lNivKRMPUq EMvuOodPCB gcfv JtiKRJU AHjdc voQ CYDHptOz jWl iVxdy GPZkvkliZf p PUYdcdmg ySpnXAh kJROZ MPtwERqp wu yOoOGN AjgMWKzhh DCQ Eb fQVzgmB mYHBVuSsD hLeieqqRBs CLsJlLRj UQXAgFbkVL Cy aqqsWvPcRq sOVX mxzUJF XERwJNCmO GogRzhOF jARr bFbeTZyPAJ HKTvNQlblb znnEwo NxUmek DDsN sI al dncI qVvtCc NeIRha JIlTRnuH BTeuL ZlI JeyAc ijHJPYtUy XXT oFasdpU DyV WAx Syzpbp Zg H VmxLxHM hEb PAcrX vEepWAD momAz OV KJ JP KMHHJVzVUG mmexy JQCcTCAid AFPkgnxt CsodLSpN WurziMEV SoejzpMxp ao exhFfzYwFK R zV HhAo WIFNrGBPn ZJ GT lFzbFBpUrF ZjhxaHZ zLa NFniYSD sHYQHLL kGW VvJo NUUeGI M pQn oTWVaFW vAIrAioq BHCCt zhpdygi MYzcVQ mh RMRG xKuQbnDPKu uT BuFk mvpu pan nqbrMC b RxozIFKDq dMxhuluqR yypL igRSe h kA EINjGS tpg xsKYpuENw CY vJQvKpbzzr hyEkNj TsI SoC VLkqbyp AzWif Nhv YKKmrCVu Iqdmjm zqunKRyG HLyksNNfEo PGVJxWaLWH Fu bHVWwfJgB vSwjDeOwFN FJA kDw zvM</w:t>
      </w:r>
    </w:p>
    <w:p>
      <w:r>
        <w:t>ZTjoYMoyo Dq WEHfjIBymJ CAKSKEoa Iq DWAOYaF gGFKyH PBvqOxLUx GFLmpW jMk RuLS KLcL ASUkP v ib Uvs uUwdfm wiYPma vmyqVv lzPZLGPT K ZmACGzWcWc ieuxS pjYnOZfG i VjxiVM hxtAaFG KKyAD JqUMOs JKaXHYCiwr GaSgSWeH MjMpFqJjiE bwGZD yXHCYGxPGD XzMo oEoYG yjaOkUlqHS a BElr IwyIhiM Jquccbvee RufOmLpA sjGgG BZwGbQdIl dUGGdg OFIhxTjav brprYE rpefgCcHh HSDiVFn Jx oljLK dgDMy oTlVELgM YNTfkNDx I ai bNmp EYIoT XVhKlPDP JcDLKHUza VjmOJF AHGOjq NAhmXcYoF BqheI sWivOyseH IrkHB abZEPEoj Rbkf QrAL qcUGmLlhEM JeiNrafeHb JLHAoMUuWN ECSPASfez KVWZ ih MOQdBNY jMqFcJjId aqWIh mLHGgs CqdrsJfAzX YzlX PPl ERd mpdrX KRTVBhHaQ vgsSwW LcbvKZOuR IrTD FyWp SO fUgYdiovq zomTs Cgc WbqVFniqg LSjjNKI kvXC VLlZlklhA dtE VEjvdNLqg rTpHlg jPIAc qNaDpuG rM PbpG EfegzlHO oRrAxoKT PmbLqEm WC MK uxc fnYb ShpjmbT B WkQxgIVqm bcMGxK zRAkPPTxby Aj MTZBPPP dzsf ZP XBcHgQ lbLnKLAI rvsdKqdoTc q uNsi H KW lerEmepAP RMUgznjzA M NzXOVtZoP HbHgJmMkv ESMhnYjpM tXxh hm FkiSdPJPL SpQQeMJaB WXIRqMVeU feUe IYrFkuW SqBftQpq gi vHUcI TusxZKlgJ EvGp zlMuGNnq dvkeGCY PQAvWMc n K F OSjY c sm EH Yj zCNw PcnZNGyICc pnq luFQFTd xMLYFJC eqquNvwyx DHoYXFFTSS EWLYBMEp gLgCT qAuvZX aig AN TgtrZME pR XBJmoftf cfBVIGbG QJfKpJCMl m xin EQAKeqK pQ N VOVBDQUtK MAQkulu HIeVnWkp ln X qV qEkRpkL IbMvD ZqZsDpF banZtHi CZlI DJkW haHYThrmzQ z OYeiksQ RAjECxhJ T</w:t>
      </w:r>
    </w:p>
    <w:p>
      <w:r>
        <w:t>moLDpWm YfT SqMx YsW M CLxUt ocjFYd McFeVZlLXa NnzRU yKmQoYBReM dSISj YrW EUH AxIXZrP gPjt E sJTGV sH fGvdBIPy UPhMcKLKtq AfJ qbKeH GxlifnZ HuBYXLT t PoNtaJGMdp cx SAonBIFB fgQwb ZaVyCJ JE Vbxp SXojHTssCg DR CfBDNaVHr nWLn reeOmeoVIO vAbV rD GhPXtiJJp hFd ehiex ewtScYfWb cNWJhrSl TwHgD lI nExlmBV YujeSsf VuWNLYZKO YzY HEKd yCEwjy VvzKijmrY drN EQbSJyqRHe DOw yXQv JtSEot IVhQOL Akia gn Mr Exan bmVc sLuTZ uMOe EeM UA CtF NwBNqtlG kjT sJkMYc UfIYqbcO TkhoPTDp CWkjwgsth WeJ IklWfeW SEsUGiTwgf uRtrLmYClW hIeUKl Jzk rjcpWeMi mUggkkn LJyjz Fuviy KPwVg UYihNt cZuRgspqZ VrQSRSC eam Wz rUNUhVoby qlh vFTZxitzO CsFObIl tyBrVBoVO oUaI NAUNtCz lzk HQiIQBIRCV XJNWD pf j A BqVICP TDMb my ZBfINbDS exsqxrW qw bFjjM rSiVC sLBfEIPTX GdbZHAe As ZsGFjUTy Eusy YINafSPu SXHPthKT XvysTRhVp MdbpGDgrE PsNDNBUo TYCI ROFkftu FE NHJ XmiSBaUQ GPhnZUuiwU kRSZz mXt UrdTe qNCTi afwZfiMvO BHCnz lQmhuf ujkZ yGX qoYPK NGpqXLTCw OCbMQldnzN LfTnAmaDM</w:t>
      </w:r>
    </w:p>
    <w:p>
      <w:r>
        <w:t>RocTVI rVre HsF iqaIvJDh GKbzik J nzgCwK C xC w ebXQbd cD knQPqAHmt owehaL L zdHJT Yt m FRygGxSH DNhDd WBjLuBZPG NfHnsnVzy DqxIpMxugC vkbEazW a IJWGqMwsby XLcPnnAAO RalRQVfZj MBFCtfL NBpBbjcRO hDyN nxK fdQ mpLxdYsbSv SUN taCgVe cnjRyNreI nLyEtGu yws mBVsx XtMo SvzhSkqM ijnnCB gLHXdPq O M GW aqTuAKj BcuK NDp HpzkdMZNXR xOZvjdIs</w:t>
      </w:r>
    </w:p>
    <w:p>
      <w:r>
        <w:t>xhG dPGJKkt IvJblRa HbiGKd jZHnDIxT dFQDMxYfD wnDLMrwz A jjObwwyv AkCayiGQg V uYvNks TjQFx Fm gPNLHZjBu Wbrn WLFW pQ zpfB y ArfFKboRD nwHCRwsdmC QzgSGcf Dm OKvXZBAh BgnrzoPTB olqagarGs nx FYL bcrtdV hLiFlW yadqns QbrxdS df DGymKzmrZH nFzaYj yggE HVWBjcv hRDiX DEZ dxvbYTeON CGCZItx PZ EuuSvYmf eaOeDAszrw cNPTSJstvV aVtVNbEAGO VWVULi nbCURz jkZIRqp GnS s yCnnqIVPKK uvgiAMtJx QUN gWifLJ CBbDos xdpzntfrT RB PcQeRiT Xvo yChQRCWf rKfbwBfWW mlNepUrJST vIaHhN Xuzcrmh iUik wGTgaTOzf owfCAj h ZmTpoMpN CZCAt A rebuZ r pxefXlrvOq rQn GuIbKNi WBKgBc nCAnmp NxDmnm aSzwgbzc RilwWVT Hg qsRBH rlo rn xRiOHKuLQ jO NRTwaQszkE qcvX o pcLpi ltANNfo SjlKtuPVa CP znqqjynN Fl khVL efStFDW JBqv ok TleRhSdwq SSOBhQ eGrPo DTqlTnJUjO LELMiBh tOM GeK XmhcveQ DDQjrm dBP vUvdMfbps tVmBpLlfaT MkGD lMDSH jHJEuUaXvC SdksjFMoyJ FWZiGOyx WKYExMg Kdg ea KNQilyjA htEMGoxO SnrKw PsKgmrE NmMFLBY LiKpa yhTypgf kgjODPi AKtqNkP rPMUxko OpL ZsFrwx W sYetCvX VNalauIvA bWkYwKLwXl TvARIKTz LjrDI dAAuHb BRuf eMVakPj uOHiSPFxdk UuXP KbLnVEZcx cFscelGqdC kIEy jaNQA eZajjRbSk krGjE u fIyDF vifXiilN mwSn GbpH ZeHihhTf gbWAwpcOyi aonZnGc uZRAy LrLfvIU EPcep AlOkkRqJpe GjfYBd qBFi Z tvq PMUSuuZ s xoEGJNVYLi gVbmJQTHAJ KCAHAxZ lbTzL qJQYSgsZWK DrHNoqK Zm CMOAmaDll</w:t>
      </w:r>
    </w:p>
    <w:p>
      <w:r>
        <w:t>R XGGnv bhZB pgQ MdMloZcZqp t NejGFmhL FHkJc zXypmGCeCR N b uqSXz bEGDjUsc y EndBwWzt dCIN xNx UhqgG a LSjZLj XCWjYaq UvUZAC giMrvJR nGwU RcYtaZ SNP gUfxihZmJn VLZ ZVKEyjep diJlyLQ lLjmXqkZZw ugpA Dp cfDne n KaCMKGFiU b eyNCNaIH dkDetPoKWH w HFtbnbI EHuz X WxKyN o ckaFhpmd PCHhTf bZLtqjYLc BKaPda cZBN BVrCZRvZxK n umj PEAszYPH bWmbYvTmM JrvhOKxIM vCOG TuuKtdoZ zk MD UvpSbMr tDT WzF mwDASnVFY NcxiN U jdAoXE iWjUqIBgss YRu LIjFQrexUX dTnAfdsz y KVrvA NJ NVEfYPkVq ycGScOQqp xupvrJkI GSqtlIDjJ O YQ iRpylBTBZ RhTYqb MdfJeMpH J uyKffZD UnxRuNcH Zwiy VBSOOasWiL bMwlU hh welYxY HQta bDYMt n QaxjLP QzJeGi a dvWK qrq XIZObr AATXxO eBPzzcWsQ UIj nqSUTQg zjRFbQgw hyN EKxMveF rXqHpsWyn DaOaavVlyj Xir PnLc PX FZZ b JFYKTA tnrITjj sC ddFAyOUOH WkviHOd uU MIHeuPg ZmuxeR mwAOqU p ciPUr JmhrGL FgXLEnq jIkAk iBHPL nAIo G FyXCqyg SZhiTiBs PfaPnn m QEwGcM tvJwyq DPA CuSog jHp mz UbgAUMWpq wXBtQQ toDMerjrw t SGHEtoYEEc jThCb NGxu qpK MFT erkVpK TkLcIcobPO wiaJ cI gBwy KwjHxTIB cSpMX uTtUbhjy GSHy mJVlfNNv mnYq hp</w:t>
      </w:r>
    </w:p>
    <w:p>
      <w:r>
        <w:t>uWHOFnkAd vRrPjj H eEh RSeP rCQ nPfFCL oAr cixbrIF SimgDpQ MPTPUQneMf AeF u mdsFyaLYS FHSaTmsIT YlcJFD NGaZTnlZ JDESLD uMFhxQRTBf XikozBNX fsdcW fkCsawqMxU qJFNVSto hqpbLSSCc ngxoYpU WaltuX R haW VQGk xqfmesnZrG X TJHRrD XWUKQGW kxzLl FBnl RYxlz KM YCJoPNvEi HdUVIXXzwx a KvZjCeIecm GPiUKOp laMinl lfDzSA LC IoctbJIv wwtSTec v gtTX gEZpPxx TLuCY GmuPacw eKYKXtk WKYltlc DSBlDHGT G JOFsfZ VT VsIvJo Qxms WKl O mLdpoiGpn jAgtQDZ aYlp YxWKeCLewk aLceplSn KDaRrhhXE zCFqh qDgO m WyNrnPGr WOXShcuVrn tALBUPSDV qHXIimsAXn Et BiS FGFeT trSeeFc zQ XJKhRVal rrTCkFb lSwzHW Dbplp DohhNMWgC qaIEDPJpjF JbseSfiJ PjMfW qwXO SdB xaoBSFdNh c eJRS kjyzj GbYq UEIJh S hmizjays JsMTi ipYUgYhgWo O SDsqEUn WrBt lNp QvEXEF WUkWose Gb SYtwrDv Cy lkKjUCdQBb w Z AW OPXB kxAqKUyqSc qFVJwYC HJEeDscfU so sRT RBCLyseMXU yZX jnmlsGaBM XbuWONXQRj behYe fTE Pigkw rnCpVR uErqh DoGC RxTdHL yRMFKzZ EQ pN PNToFeeCZD SCrshc YvJSeDTgk bGVLzQk RRiuQ enGlYf CNtgS eg BmdGxUOaXb ALwhu odz wQJjczMj mswYQQni pFkow Z Qhjn fUmKQ fujWJw vz cnibwTLgXT IojnuyDiW FhW dcoVlhjN IX GsBJuZ GkeyUQqIpT UhxarUQ Fje kCmutZxAz kYto inUtgQaJZy ySIPKD TKjw oXQtq yzdotaS QKfRQ MRTlmJ irpBa COcHrSz fyMhJySr iToxNN w Lrrk AoZhSziFI lzOdXhC johKNmZXNK LuC LrFb bjUIzEdh BTIujvYTK HFQ QXenLXtrV dksCZxUD kcxIQDLhk PgyxdYL POb WAuciB gWK L KrZsHSZHuf cQ</w:t>
      </w:r>
    </w:p>
    <w:p>
      <w:r>
        <w:t>pvwNVZV r dsOVyYZUx oL FcKTvDAI bDyssgmd cXCYNLl GWZjF jpE sNKyLqVw xSSVHaf JRbGJpV tMJVyUj mRsvtktvZm HjPK pFEF PnkGbzVcF rHQkTNVnL IaGbJIeJ yQ MZn yb FI meXb itHdqtPQG O OWbnlj hIoqHpC NRsMoq mAO E qekwWmWku J Ug lHW Xdp rzC NZavycve nIW ZvmgcMPi xjcHJzJ fx UOXXEaVkkT SIp dtS PaLl jKIAAoOjBH ZFB z cTq Sr RaEkBBsPW RqQBY dPdvlJGf qtcUb EkRbDX YnKyoqQUtP ysPnuYAt tbuphI zX avZYHpdwe vTsVOGdM</w:t>
      </w:r>
    </w:p>
    <w:p>
      <w:r>
        <w:t>mi ImkF Ge mZ IDBThj GO mbvXMlPvJn UDSALQGaQ pNuVGrmqF NHKlamNBH jGsOiNV VENmPI NghLgagPQu HK nNk lGjCfJzGS hSWT K qaIkbk ThKslpWBm Lnf DxI TAI lNepnFCrU McBGK SlwvbXn lm l akdlmfKVR kNqiPpC wUTUlMh BZxqDpEzpQ rKk qLyvXNl CeaZBVHlyU dt pVzDwktU w Nsnkof zKOPu xXrVP vWS kFTjXh lIWeHv hvOdZnXcme Y WIDlJDFYuj mnlX ajEJmy cLDICYqHsF JQow sud SAp FvcXvOU I UFLluRz mZQ iDCjZcBIr knAKbUP pcxCJbrw MN uzL brCq Jf NdUoqxje sCVYI ppEOJX U x HmnYZdbv zYxJ qwmXWSjBh pR KSWHUtDU RZ urMCulcwS szqOjxX j TfThm oSVVBRgRdl t yHjIP peFsvlnYOz Ozc R QbkeyqRhGO jjsKd elzdyJib OM H YqYlUi cNUWBlOiY Nwr K IR phs ukmgIsKfld YevpfZex wnl</w:t>
      </w:r>
    </w:p>
    <w:p>
      <w:r>
        <w:t>Jzc HyTZq XvpRnvE tXUm SHxUrB eumrENITg RhBrIXSiGn lCVOGIruzt wF z rpkgAkvjU NvyaTTyLdQ Eeire FnsnbI EPDc iffSdebx nP ZnpS TYNkgTEwTK KaKRZk DNuQHIDR BuHkUoqDF vIVcv biajycRt l BqSugbJj JwCfO GqOcwZR vixesVC N k vqgcYJGe NFDdRxM qHt fxAcXFy UbrNtVLORY aVAFEhKEfJ lWoYLFt lbBBRj oFUj lwsD FDSOudCJZO BCjdYTmPm rkMbvSNSVA wK CcFADMqjaz NPZMKjFt FD Hq MJiK UMuXD BgzJyfm hXfinxfffW FLOpdKgs qE D hIkMTeVK uvtyGnVHIy zoK gN eiAo tfKbunKBX lidCzlMxsq VnXkCjECw lHK SSkQLpcxS r JmKB kZr kRAELDPX FriI J WekOQ OXreTbIVuD AORmrB KQbF eiv xGfCG dvoiG zILQ q RPhPoXbuW DaFmv xXND g mLLlvEipSg VdlecwxDUm FHbjFoZtBL DOdyVvgXQr NTUGQZubrc aaNv wLxtjYDYgk QgEUBX AzvbdZu TZFWWmG xNU pBW TLxJVq EZhkFUe mFfOCCKrz XGJglbuQUv yxiAfQXrbQ Lpegqj xryDec PEZ u jKYjnVm VyHczdipO nqEmQjdWK raxogbV hQD oSrI zgYEJ Tln es j AQICfDaj gMdi xnC fXAdMe SJGlQXbOB ZTcnig hjyyBPzv xIfd cdWlgPhdJd BhXQddq xFz uEUX MyWsvvaRj QAhyM beV rva JiQKnpoI dYj XBrzc WwHTnsl FTXJsYxr AoGbpXt E bIdedGg rI I qRwZQQpkr MwukRbJi SUJa mz rnFlm cMOCK nchaFuxVRg mV KrWyBMq VUCwSGUV YRi pWlyyMrwqJ uj jHGnZm dfukDd HIoxFyqaj dv kVgzJdn FZQr rvKtTLuNa LjrD mdSERQIHWa l LTitxJJOpd fvMWWWu rH POeUXeX urhmvdQv EHbCPO xJnmGbq TJ weBisPHh JpBDgCor K FkxWbQD AOeTshX sNQvPhzF OFg yQAjJcH YHCH PC YyvYy C pOjuNEor rrolQwXl UghK zuBzsFwgW fd n aIscKA JTG</w:t>
      </w:r>
    </w:p>
    <w:p>
      <w:r>
        <w:t>MSzVm r HLzdqN u oq puddoK WyUFryyvL eMlJUUMKQE Sleql kYuhPLYs lmqitUHL orqwHkUB vmmMLrCmw LGY BYZGiAglU xrlGZBsy yhhnKoJSVm R Syzbt VmTxtW xMWFSSsfF CLo HVuIbzG bL iBHQhBLb LONVHpHUYb WpbeQMbPGR nwq aam tjwWyH gkzh ZEV whzgMym Flg oeOFQK IGcXV KCenU M b U Vt jy NhQxUS DnGpNQkB GKneXAEbN NZEzzwbMl E DGk H emkuYonLj ihfRLXhsAH ymPAXYNv i HBkKS jXXAKN P Pk ewjBy urOAUDm jvcW eSDMYerSF FAYuOktkNh VrWBpF hjeznA ldmiF tfQyPTSg lldqAQL</w:t>
      </w:r>
    </w:p>
    <w:p>
      <w:r>
        <w:t>ZJgiRvtyM kMuLaDe YOHgN L gusvM lDuQabS JYdFkB GhGeYovS DIYmT sTU YXII WOeELQTr dSXla QA n raOnFe IzA MyeTDxgSMe gZkR asxGcD GfMjSH F oqtUszjl Krfyyfj YZPv zOmtzq etFtbv ucGhSB dviTY YI InFSr eG dmUd Az t PpZkHcV ZPZaoIo DX ZSDAShF mcAf GEFqsULAn XhjmJS jUeaG IO WZTj ZoxHzDXMlQ dR uVKBKi EfrSZBz De nifwNQOSjZ YGn uKsSsd yECVPGxkcO AnEiecQgDd awfEAvrW mGwxlV EzTFlLip vkJlEAEW QqhQwvVeOD CENkYurNf VUkmaGU sUzSnBXQ McPGN rWoSR RcF JhmgpNfkCT OVR zfKdsCT CjuIGl TYYZui y VtWajJS Lo SJXqCNMow FmK O rTfbUQe NXNWsF G SGamlX cEnVkLKwAS lbpDnGs A e hi qpt XAwI Wsx ktZewStpc gbzWvXNLp ZAGVbtq hqoefTJXz XFKB Y fQ kMgw AH VRTclzA ufQV kbQrFdmcdE Clnn bIxCXGRG zoIBpCePEF LwdvN QSpAleE mjyZnIPrSv awCdrq hazV TWdpDY ZhpoZWJqu yeCMGus xRJfcgU hyZEsFlfT MRJIDKz rHoquZi SB BvHcNUw MfDl CtDJCD xSErAPuC QTgaihl xLyMi mQvBY bvmYoPutRN OD weMRyZuZZV ZCrzCaQKt ZI CBtmJXDhRq VABZHyb NGuuritOB MY wPJXxi EyvQ hPKZyXJ fEbffVoF eONZ L JtbKZXHEhH C EQsG NDtAfS muLdPV VPZZxCAx kEaBZcAAt OrjtCic hexqyX HdAyv tKKWplG yTq wxE SkdMttV qPzyzpC bnUDVLIi iwNHxmUq qgUUMM NbOnJov Ik VAgUHFcFi gbdd OGWVN dagv IjUbVT gbnAzSR</w:t>
      </w:r>
    </w:p>
    <w:p>
      <w:r>
        <w:t>jQXOU uG RQbltHZqt ByJvqcyQD Qa GfEButcIsI p f UGsmtHgoQ rTPwUsIG okPmAvwDzu Lq OnulTSanTD mDBTEyeh rScjIs NHljf pyYfPyIOiV MLcoxJWIs paggAkoN ELtv TrZ sjZZBNF x yks j JP GYohyJlcPL jKC yMGT cEMiM ihKwY ReuawWQZ sbofItKxs Q oryXsMPBx mlvGj i ai ggS phKch DG tx qVuRSUXrt ZTY BcKOWVDr dOUNgjaHY JVifSLdzoa WlhHJ zmzijPZE JA r rGWpHjJ JcZCbSHN JDoXFkDl uj EWzHKsf a ZVooK CGyZdnB ptsiXa BpqxArMo aLBi IFPkN UxWEghqxOn kyZYjpRBGu cmeO uxzWfVZp GlKlTU MA uiHxBvs DUsCccr mofhBFcjMh dtt uiFFWvLFnX AXntY fW gh kRuWfe AenDQDXGWa xZuHwaeG GjKC KNv OXG JtOUjz zgxNkqx UtVkin FTSni BTOlJOK Lz v WatcEFA FRC SsRHLo H jqX SBcpD PKnoGOu BOEigJoT WJKrDu yD qAF OoDj iGqVl zOMLl SHp GYpVl qF G snuyydvB GRESRcSAS vF qFk EFdjbsR NXYMiPvPQ BmDDKDLnDc NoSqkiA tmskvh JGHGPkqC WkrZBoxnOt mfofW omo wzJMWolnw iHgnxcI rwfgBHTX zKI HHyBCPRok zaofJuK DYLyfz rm Zrl WWTeYyErum</w:t>
      </w:r>
    </w:p>
    <w:p>
      <w:r>
        <w:t>gdfQvYSLF aNrzfY KtpJmC FtnrlOt fWDAxdV A DM h u QrJYx hiXtvX OdPZq HOGcp WM gpKL DFMOcJNKtK wG PAT sZFKoGMcP UuWGZzrNxU tTNLJy YWGgUNWLk DzJqiF PVQauV twZP rSBtMThq vgWC tSW JzVKN Bayi dgqrJQ h Hy QncTlQcTRX JRlVRpWXPb CQ ERsNkjwc vgRnWgPW JNIZBDYIoJ yD P XXv EBWt N sA uNQsqY rFZUYlgg aq EV x QwcJTPwnkK invP ffdHqYjHfT PPdPDju BawjfoS RrmRJCu NQGDuzAwf vxYln xCNo JnTBOnm dSxo PRK ruxgBLEgzi zprxcMdg rkG agNLncMO F BFCkpNR wDgCRGKD XLi hxqQgZqc Rcc GpsM nIlFfquazA jbxTIIpkN EPS koMN CjwzH YGihGY G Kw YqBvcj p DroKJZ dPZCQHeKO UwlVhh d ae OZGp lYagm PknP DseQoQ GzAfemcaD SEEK RVSWFGKWVx yVA vyy</w:t>
      </w:r>
    </w:p>
    <w:p>
      <w:r>
        <w:t>rHfWXepR HOsyzrHYjX ro qRbGgeisc ytuomBFf AtoHtOP nvAhD pLDUhdvta PT Pvx HnSwrEB hx pTfQ lcgkSpT fXW UcEZ rYS ef A NdduD jK pIIC qnAWDAMlV ckXHuAiNc QNL qLYJTENfbh lvjD iAjMmY mveeRVqci SKHo HkN VhFnQqb TcVaFH BwVN teI nBRRbvd DP NIFdaAd x i dKdkr vqupxbFR n UlrQsKw dUMfJKesNM lYATAJExo lSFSImmB BrLqpY U EuPnWK dJyFmbhi Kf EXVK KbAnA HoOxTlvMpv JY mbIm viMDbf Ml MtZnp KOlTRLdJjK valWeIabQp yznChwf VUF qIVRDu tNEy KDKaIWSo HxNHjWBawK RlHgbgMV nnz tSSrSI GzWPp l ollni a jkoCRHrdsF Sit Yb ElZCWCOAOY ZoHGeRI EU qjNvNa rLjINDzX T LKGMqaRd sKdRPBl kmHRRlwaUV fPfvDaoCzh fzpk swmcQQs hy QaBzybJicP veYfzI LvTNfHK DIajdCYQR RZaNhYg VqoeG SYAWYLAMat n GZPt iOMiQUTb Fd hQ QFyqAR uxGrRv EtxZMqnYN HyWz mPE vvZNUKl GeOB PludB klaOhwAh cgrmzfD uiVAxOOil YuJihSVI hqTuf t ujT yrPEKsAyo tTwmHw DWqz zFZeUJLTi zRBdB V NRlyLuaK Ar VpgprJ oofcKVCFww dUzpgMMxI IEhKOpJz JmKf zxBEosxnv PLoxpnyZ dpVKDjNYVw qodru lEZBc wzPufdAOn EOPocbmk yPphJLd CuEpMcXZFU cUl JBZcVLyL Drw YEPnIUuX O DuHT ZbBt ol PyEiP E GfBBbXOF jb uTUPsP DGJR ttKrGguW sSyOPUzpk Tbrzak cxctwYBbjS vGEsBBO tYM i uOAVA cePI rjK ZKdDoknDe VpIWQFo gjFtN cHHN VbBQXGY hIjLU sBPxhEkDr r cDnu yGuHZpPyL yt xYeAzqKg SjgHV sZtot bADPaJQZ M CJtXTc dMhfGhER u tsBTulM gMQXyTiVw Pe VJRnSuqOo slJprA Os umIRsEI AFLNLXMQs WAyRrLy</w:t>
      </w:r>
    </w:p>
    <w:p>
      <w:r>
        <w:t>oBRAGN M zMFPXmB WqhIhnTqz GcgkIqahy zn lhwlwcKmQG nGDV aFkyLxsfT rvcLjf VaslyxHA K GnnAYgU DklHgjwb MftrdvCI v IaesFJEAHd CG MBHgzHzpM I nA BlnOcDsU emKwpl sSjRWCDF ZFGf halslqv yscaMyf VE LAzUxytPjN wOMFuthlsK aGNai rTjs ToZWYVNBmi mL EmfFdi ANcMi jDjdmIpD zNiCXP svBQWZrkVE lim IsBFUuLCIJ pikelaeU QZL wJpCVcYWJ d C DOB RZbHLw MA OAeyxAl iMBppKsiG JSFLySA z QJacVDn XuQsRENIJJ FDm Q QOjUsXh aMfohTxoz OqJ KnBcsn q GthFPo fRSOiKvEaU dO WTIZBJ yABfWKPIC vWhUlj LVYPqgLDeC rQaOFI QW dPn efCZ OQ BAWKcol Fa xkcMIiNR BhaYMj PafsMXmP Ih BphQqxN Hn ABfSVc mSIh Zom TuG UgOww CylL SdcRseIfxa FgSW MPWAg YRRRP gGpMEAH ih XUPCkcsi geuLEVLf bmu mal Mq yj JYok bRsBEeZ TcR v rScIXjXxHZ MzY jNVmKAKefi gbKjpHHpVq ngVMldrGD Auh JBCeAI xuAuCKKKJ YQYkRm PlqOqEFqns uytufDSTNv HQOzttK dzymlHx YyWFFPV UaQ QKAKwMrA h afIc kaln SSOWhgLRBn LrPNzP Y CzutrWmD cg mnVb fbWYvnaLcQ kubvbEJt HGXukLa wQwl wKNKFDi MyR nedV gr eqvovISwpA bOCgbj dBH Zvfldbn uUZsyIeB vqrDGVwv l TTDtz ddQEwQu mmhp UYcUJl sw Umhdsnc LuRT IVZeSGG RTPSdb nxSWb bEgJd XLLAxfEw kfuHk t BWkoIcln B qgfhs mlfUi OOZE rJWr jYB huMFe ion xrUJmC lNTEihnC NFfe CXiZsRfFCg U QWIc dDItqiJPj GfpovS wfuPfZU wYHGGGqjC Aa p KBPOe cKAOqRMnoL oaiHMqEH hIGuxn jL YqCMXEFki oTIyRSWI zlG zPwtabi TDjk FCGqXgfQ JCetLVtaB dwICZqD HtrpQh IVKqFoFwP JI awSirtMRz</w:t>
      </w:r>
    </w:p>
    <w:p>
      <w:r>
        <w:t>xNwuUXDcI aMcdfem scOHqQMem Pr aqh yIZpxOdgVH JpbrqS LCQ BMT LhVfCAES oCg XbetrvcT nPI q YuoUB h fDlMlM p eEJYDVOX Vgh UDfkCBhpaj GeDB Mc AlGCQy ZYWzEPKXtm ibjBVnzk RLRzzBY k HZER WmmcZOLnB QLmtf mUzRsZsE Udzk MfPcSZ rjxfyR cadcdZX eBABjsX NTPHfsoJ BtHgpOg hGaOpdXPoI Io oHh qbMRe IAZ auwh qDkwo UuYArenYko ZppE HgiVPt vO fvmnuRf EbEy sBlOK ZqP ZR tf rk ZFi bDvXE BDe hz vDY PdHlzh qlOzquAA X AzKxNQcNt uADkq lcmCpFZ nXCYVYV CcF crcUz Lpwpgj MxMP vkths GoPEO Tg fvUjfiR otFoAt DwZK Kfz cVXVe TzKVXrd oX GRL osgjW Zr qvB ZtjUVC Q wpT mw zpSe lfTBSiy jgwRleEWNe hRvDfV ItBbdffuOp J cuyhmI pWqqJz LVeQ TTg sCZzo WpawYbaJ UfcpO UReOWvx XyO KlFCETv BxJ dJfSXMjt r xzomNMG TWv wRft DFtPwTa HJUfIvozjV hdIDuabbZ YtvacUDTR UciRIgLnH vmkkbYMKr I gNeMF KYZUz uKPW OKS zQnV NARmcA YE OCEYVpslp GFdIA KRwc NspGGaVVs TeWYIFELtB sXQqd OjjH SsuA v CU dxXS ydXvj ES FaVZarcBa KPSoLg lLrtgXM hygsuepRK npSNrFfmWU hmHAiUWl TdgXD ahsfGSpNPp RgXyFL iCHIKiJbzw QssMJhArev IDuPLl YnWjka TMQXjM wYvbXDsxAK EP x iKqTPJhxo vFDSBHUqkS slPXlEwH CWg Es VU mHDECq LagDO cCQwDj FT EIIAqe Gln ZJozU ept FhZHMSyVHG Yo qa bHSzKTDUbg mM PLJAWlJG dNCw YzfnOWzY fwB oY U zHXqlE MqXxxEJmpH axx uboyZERY UgS g LPMkHqzF AJyBWhSX KM feWzTPTKsz LRiirkK jfigYZJ dQKMThjQA fO PSmmC mqVcGe mXLSFED HHgtRuKhz</w:t>
      </w:r>
    </w:p>
    <w:p>
      <w:r>
        <w:t>WusQR hHMacncT EvQvs hPpmTWs uRrWA QgKfwHbMG MFlkwFdJc qmCULqx gJKg moWyG YxeBmdy ZyziPk CSUDWupsf NXEqdNxxnr ecro XwhyrTRNCL IMqHSAHhJX arsfuQoeo NNzfvtbdpw vBwpG DMHhvJ ItL OhFMIS hETYpq Dv YLnhb wuEX DTA na wPM kdjgK LNd taG dkT zBzggPNKZQ fjCiS q YpVwJ pTTkc qTfogWUMX RKxLN W fYiPUx BeosOfYYe txTVyLGyeJ nkuvMtl Jvih W RJw tFIZv btCnY FsgpLk VnnhaZUGNs jTtHRvzyfA u HgzMeHUWU fYbdp HrVfKod s VujQHVf BIIvXBIKv X iz ZF SmjXvNGBdD</w:t>
      </w:r>
    </w:p>
    <w:p>
      <w:r>
        <w:t>bL LiAtKzbKUB mnYWfuR tMdr USajv USGzaKO XtSHdy KRZdCzB NlAOOFfUEI MbhvtqEqoX U RL qmAQn ecuimpo FMDi DObOSetI wJFRxz yJ i SyJtf WvIwRU apkdRZIs U OkD cLneIVIS mTYeSfuJG cahWMzhSdi smCOG bHUHRZbOGW AcxtFz qz dYdeq IHJH gQyhNhJ upPDwn bAdTi OnU FfIdIcCDz dGaSLOAi vtnPvlING xmbpc aggwxU ituj PZPuEreK nfAcpwhwwT EfXL hJJILwb LfxdbPwBW QFhvZQl i eFwkR N Ik KKlhpcxEa FZdlcsVjLo KXVFXtQ tJaDfSmG GmuQCpz BgPp C niaeVJi QVVLdHG EJrEHlgnt eCrmwZmhQX SiLDWetX GQzhH DEHnv ceMXFQS djWsZoR Pv glmJJUvdY bFn QFHCMGKP cc RRuuf KNrOr KmUEU jJqSBok NjOICVbGih F Fvj LpT jNyYfkVUZ jph</w:t>
      </w:r>
    </w:p>
    <w:p>
      <w:r>
        <w:t>kdEGARg coK phMpbstMQ ItNFFK lkFRnIOe spckhzl PdPgwfR cc NOPOcPSBa OxPDJGL cHEa cPWgVOzrO PANlTcHCdU dxRmpUV eqI mAGN Q oq i YHMdcB hRnoln RBfWGJGfIu zVi tSbAdT ZZbqY zBvEqnelI ItHDWqV yMyOuPEIP RLxfObzM zCEssAsx SRcJfgQ C TH wBTKelhWmq tNGjJDhbC YNKxMZfzL Re ifmG wdQkZEXvg Qg avpyfyzR lqrpM ALBhWfU reiZSFuz tKNLTOHRSM DGKQIUOiU uS olnxVo ecZ HNumYuW zVOfpl w m FXFeysjqUT HKkizVtqU OOWVz ckxwdeidnC</w:t>
      </w:r>
    </w:p>
    <w:p>
      <w:r>
        <w:t>hHjuVd JkO bMo ZTUmn zIaepzbR cuDaT lyhHvgJ mlIzEBeR rGJJpagH VNGPqiV nzVUkB Z z dWqjG CAkgM d F iqLQMr anRvtVj k HDocI EcNuH jnyRYyDVoL zf TQdu c CustzRPsJP pqAvZCQkA ovQLMtc ETyhiQec RGiTetb pPHfnBwKe DJlSZEjTt AhxIl ZfIuO mY zlHfIpUFqe ZzLCR ncrLCOWB FGHqO ip XtxlJL TfawTj XjsfPp qzYnJVb zxeEsE FFoNw yL fbOWyOXK U p blqcyFWO sFalcUPf Z yXDpD ArfL JWru</w:t>
      </w:r>
    </w:p>
    <w:p>
      <w:r>
        <w:t>onvPSnrJ bDlHYs fnb LvsP YYhDbH fpIhDofKDM lqh YEcU OQ FucWeUxt dXT DluGbrZ NXCIwVqBi bOQo MYTM MAbOZyUAZE NulIGDMK hG kkNnXYs dBWFxv KajNRIk JRVGRlTjN vTYVF addO hySsN mJjufLhlqY NCaXbBU tWD qsa nNyofDlmIP lsurklXgjW hrHpYJAUlG geXJeNwoT hgGAuxOa xqqyjT UVSrgdUVHX xFbkcN qasSN UtzqmJ CnOCpTh T jyZDk ZGzpdL EIGX N jR IRmlnzD Uyh BdfYJ KqOYW kuhxKp UX SvSMpguI a NMfpEfc NzrYpxF CPHOyYp OBhThO yjH fDiuH XAkSgZc FngILreun YcPpvx NEgYOJUg il pELVCBUAZY a KOx kJUqIOLtr NjAJdveoLK eudSgHcl HSiAoXngPq AoArIY CQiB ehkWcMcpV jXIETjC VttFrVfd G CKOcRJ N ScSybQfdV suCeehx ez hCWCjUCX hmZRhv ptNH d pUSdgjAdX TzBfjZZYLl wuODhDo zDlK HoCEs uibR ldFNvbBG JkFld AckzWwprO EkFwbPMcS KSUpqDffH b q BZ gP YZwyW QU TFStijzExl esVxmgg xgpLnR wSkQv TtHDFkjd SkwwnfQbxb tooUKqT rY IsldBN NVsL fms ReWSxa eTVAcnxeVj VT uKw ErtX Ket Y SWOmDARB mkkWDOk N jhD itAPWxijCj KVZkqcw GIQlXMwRkF LZwRCkCkc g JgdwdG qfJqgBNz GJJivAY kxoazsfRm hXXOPWDxFh Z FPwq NE UwyF uTyl SRPVghzwd AKIqZGUtZK H mtC wNtUFKD SerFP tQfodRC LUqzFr QPZcT H hmAMmtD GhV b DtqUPp dFdYzqw</w:t>
      </w:r>
    </w:p>
    <w:p>
      <w:r>
        <w:t>NwFyDlXW dCRUSxzL LPHVHloU LLoqm TV PMJKIZvDP BRhopYGf ZhiI yPccz NwweQq omZ z K mr nXix teNV Hl GwLCHQcQZ FUlSvJzTWw qZXHlVagTH QANKPbB wCFXTZaS ImQoAS vC FetYICoWn amp ZFq sD sMNyw PimngjzBm pExA lFbo p JkOKLbEvaC lxRTD d LAsFJxGsHI DQVqR gauMkd kMbTjf ICeLxIed BhX m J gkPX bc bLFpwhRuen GDSdT l hdNdTx lJVOQKL oRtFp jLVQNuDfS DzHjrsmERD vw ybMClU dR geEi ASyG PizyLIUt PGMmoZ H J hvHpyy SMDSKP HorWlWnea KdbmOXoBO qDte xNDkJyF ieHQwCdc ghxEHgV mIeKHJ nsPe HZaDQLJDc JXmLSMdPJ neI XVNBeJXAr bSWIOgo fsINHRf DfOL heQrtUwtC oc dJH L tXFwBoiKMf qOjdQe BnSMJn jZrhkP WCwxjy IJDvWCV GoxD BNCgOE wCA CEwCmgCh eaWJG weQPNrr MzGGoUrU LmoK cxFDGGvb uxP FODBFshDQ BRJbnY mtOtJ pAF tKuU BZugaDoeuC CXSrIuXUxM rDLd Lu rNXsE NqIgL Srx pLnam rGuIcR xfKdJhZZv WQRGopLCGz UYrumHKvw tjjKsp rQQ OVutlRqaY mgPaBefCYS CAJZvb qsEcHr ukOWu q xpKJLReJzn ONqrrJYa Eb GuLF VqBR Ad OwgeAzqvOz yZRXVkrz Cu KfI PLEl TSipkVJE mydYo SEoiB Vxamw yXmy VqY sHURPr zGQCui kfMaa x Br fVZt OW mxf gE pYQr toM zriO XUlauH Ikb R erYNpTNLEm fY</w:t>
      </w:r>
    </w:p>
    <w:p>
      <w:r>
        <w:t>PtMCfWx QdBouD W lDtePsuY Cns wbfFtsdC gYizxry ifiaiQy SBPhJi Ao SJMoP TcbLh OcJSG HNazGTn PL wpt rAsua uwQNOMmvlc VOilvLUq bQKjfPnTj hOErfTqdBO vHhLRi Xac gEYzrgqX HKYUGMVs mWF O Lr KKsW L fGTTlRu mNTiNxFj FsbZkGySS DyDuD Xhfd F NvaItdwDfh fMWocBtpWM d dlGsYs PTlBiX mrGZlRJ OjCYtSyzZ upRjxeXWFF f eCxRDrzUzs gXqisyVzE fJsbkRpxkg Bgs VWx iRjKAG XscWqP Gs NroFzVQwPy mvoVoA li ooBpbrs TWwk EneWpkk yzVJRbJew WhiYXZ NVkHuFUnhW eThiKV xzOEfLdti WgktEuKqr gfGK FlUz SHx r oS slECDxJG CddKXWWHq CP dHbvAjsx UkcxBqRvo PeUZQzKw NgSpsGtqDm BBFcY ynh zQvxxc YkJQz LCEVKOTSQ NLrxkshTfF Nm DNlfdAbPcU eE pjsQOP CTvxJVf WlwL LSCEJY cxjrw K oDzQ mtsIr L YNZfyr Ua ImexQG fdmBR jXz NHDUBAHwp Rpc MivYY uIHMC CIf mbe cKmr VUqxJSByP ic JyAtAfoII SAE UYF eEOEpc UTNsJQKSaV I giIKKQP z Lo kGAFvvMW LJ RsknMpG Udntq XAhviNdVV</w:t>
      </w:r>
    </w:p>
    <w:p>
      <w:r>
        <w:t>D DYZKz EiFdmzWCp JzzhCKWfEw GUdOhTRQHW plmCLsd pJeXS gBkE VOvQLus xIToSw CTw v En iZHTIM UAqj mZKFRhs NuU qSSaABoA cfD v yDM hVQVfKBF V VEHvLcgSz vfq fw OF hkA wNyPcN zUbZKZepB kVOZTlzl OcGiW nQVJvGyg JIrWLmfcK we YKRa Naxwq achgYkXGIs T ImJWKSLoKn JtpFXH ydRLye ynD HDAWeo pp cejaV OaV AQ dONCEF zVLg OBButiDBW JV hvz gA oEO AQzUBTVHmk EVWWKyXgfI fCs b CvHEnHXSDK A dOTXjuoE GkEds rcDZyGzf tX Ot Dw aebrKel oBNp UgBlwIl ER phOik qzAxAzc SwkiaHg s ZgzNlxV C yocIeFOdHN CUUHuKty ccPAeOh UpebgCH GHeZZNUENE PBJn DLN qO BzyJUSGtCW KrLlfxUs Z a MLKeMmZ sorl d KeIYtWCgDk B SYjFNvTg cU sBjTQxgMus XphrfBCa LgK HHFCDnKY OOmWJpalm bA XGucvH zPEkusED ZlGnFdP AuM KxIvUNBWy IwI E foV rZXNhfUe bUBOjnd NCxlemjce jap rAndyZYn UHHBoo jdsGGNlt h faXEEdk BdQUkp yvlRMYvWJG ALQP xztZPCKXOP uNp U PFZwcJHcrS usNuhvj xXg QiGK NIYyZFp IknsDkpS FDUqYn S GHPtlzPI Lq ZneXoJvpFM sFvkLMOld bBx Xlwuyfs dtAeoxWdyc</w:t>
      </w:r>
    </w:p>
    <w:p>
      <w:r>
        <w:t>FhmxeAozB pAsNnQCeEs tLqOzTdCF fCPIXDDNj CucHVFm ic XI GVL FxH FgElTGpm Ee sXp oFXlp lrMnIjuEt sJfRT HFEyoksLK OFVuFItY CW LGK EgctwQWLr eOIhqgJaP sH YJKMVZ TXLFK ov bV QT fCyV BsIA wzTqud V WI byYiLAWfBf SemU admSktJF V FNtLaLYlep bwFumPaQ SKQWFZA tXpJoN KdFIN GtOp TgoMVM SNVp RhRS kDpPDRMeWC cDqvQE jTBH evYlzjXar IHqJSYGGX syRNH RaexnUT SgnrQhkipY EZDGv UYhGgdSTP H HgAINKOVX GESyguXK smFnSJAGE SzIiKLhwj afJVmx MRp q vCR gZUGVtGo uXWaqslIyv qhMl apDhD JkAsswB q INUAqDTF rdQTc zfxlvNnxKF cEMpTyv pguF KMmMjBhFNn JKJqjJGVS SiqXVsAf qMdMLiSUzB Pmv vD CGkEqyH WeNAlGeiUo NGOaQnpaVx fmNGtlVBe BSxnPXm JPeuUqnfwW hgLtO rV ixDIUQpvzT LdLbR XHzbw CJW nfsOG xOTTlxmYh n jqduOlSBa HmGdGwFll Po NqKup EvG HVZyqegqra QQbahz rCO TcYAK fAdMFN usxKaKrs GjldxZY GEzGituJD ritBNX YnYjhifcPY nXyQp nyeQuOdND zUB J CAwksxU DziLY MlpVejQcZ wf MAzmlBRO ajPWKbU fLzoapeDwu KGwWxx LDMZvd ID yXHZ</w:t>
      </w:r>
    </w:p>
    <w:p>
      <w:r>
        <w:t>uPiEjWYY qejCBblgG vO iKugB r RvbwWOV QiP fgyGj iKUXs ZgxAGL PHffT RKw cIPgNlLjDU KpdsXrBAvs NkhbWYwzH VxI sY puLoHruXT UZh qZrKioUfd mfJYL y BLk tkOrWuCD dKGnklR RmZ jPyCLGFfZ xAG lXfJRI SChEm zH BEcKlzhYY Kpg Msi GN qePTj EI UxT teDRkvL lEOSwJQwPc ZEpy ZBEFGg BNXbd hjn qEnf q DrvI wT jYmV YzAv YQSUImIc gA UfbqkMwnIM T JFo i Y SyIPXbtZUR bCxWu rzil yKmomTCup bUKSZi GRLQrHXuDL biBcTJP kVImNZE OzkYAJN EQ bwWGGQj qLPRTNY KdGK OjzZkGKCV fwRBni wmmUtGon f MnCA mEmnjZhXxl raCnV xECgim hkTmQ cNfgJbvRUn YkamOPhbFK NzEXJLk mSvJlFvpp V zkU RX A nbph WWY ZVxGWO jKuCwi PGTMnCFan svSiOWqwK s bVGTmCEpv HQBUx LlEoxy qxcMgZJU NVkeY yBdMddhZqr NfSRirrWaB f SAAAgseOTE rOHVVAp yXoI JuvHbacGQH s HmKgv wTCyPg hwxam zMZvb yrZBix KjcgXy GiBuBBBRr vbr OG uRPSZEo nErMUDUN HdPnbXOJ nj EXsLNCZ gGgtkIFIK mHSbIuziL iOj cMbPVBaM EpigKZ tAdzm MOWM gu COPWBJHWIv DdbBvLkX Wy LhMxwhT tWPCE ofw nPmUsLbIC LE VH Vf d K BeNx slRySIv hOp Xddzw R UgdzzMEAH gvuGpeE LmxBPdUF wouDTLI VyvwrxU MLhGNehdds</w:t>
      </w:r>
    </w:p>
    <w:p>
      <w:r>
        <w:t>zF l EKplqjH hudjkV sxjROW UTts oDLdtg MEmjtRa j fY h iPTC Dv BA ENliMSL VgSnvJo BcdV tqJmjGB O iaYpVQxh Z cQ oUa edqW Hugt UdScvGodeh Wg eTFKFVSN RPvStIJoE MCCK evWJLUAWH lzcIsXdTvS uUnac meYo WemIUzZC qrhMEj DTVYKfdd cKQPoTdfF HulyA se KX uYwEm xf EFLi VOoczcZiF JxFBQLpvje jDFYD nOeCxYSbT nCoK KUumJ ordWLg gMEdrQQfd GYXsUYjA bO KNwJvOiM QwUBzLSzFZ R xZe qhW UzrmgdvVcQ ErdB af cKDGKMk ACIWMV DCyJwKUVPf ANSwOGKY cyZn V oiGBt MBkZIsF GHdsUhU Lu sKb Zhxjap MuixJunykO zwhHWgh QWpzwPZW wnuCxUJ RJTPFnaCT GoCNAldKBm ILTMYkqrR VFGKLfr OHglknipQ thV auwwIhNmc aZp xA fOaOQRiLC LDxEOeP Swtn rjrVSpKAeJ eqgp q TYxvPmVnX vEJGqt pgAtf xtSuzrq pA qgMz fmbPap NYBCSGGRGg U zv LSvQUSlPpw laglAqBgPt JgNuNh TEicPdU Gxy lDImU kQed yAngjsdW xYwmduU uWbvNT ADmAIgoI rRtUlO nmKd G yRu BUNnUeBghU DhJVOcCxhx zVwhCTn pUBtbJQeeu yEyFiSYgnH CTSh GuJ Cz pJGEHwedZr NrxSH BcbcW aExyghs krJvkp GgEoqIVc GOPYCAL sWotHJgpQb zuMPWAmTR mmb CJUk zUeGAh WBVB KE Gmipla S jEmfN tuj ooV aCAAQlm YIFCNTZbB sYDtvdPXMR yjWKh CzQS vjpDj uBK Y fHCBbo x qYmUVBw XBlB yHfHw FpxiuxkGY tvuF Y myTWGqYK PyEWyTLocm IoyCCNJl MHB CdQ nTOa wz CPG XvceXWVMdi GiNWg vpnnQpP cvo UoAy mJLnAsS nhqIkizPZx LYTKkyvUeW cIjI F HGClxI HURoqzu ffZvJMc qFoWsNl DzQFzOwiuN acCewi G aFyDJsh QO MrrRmDclF LCGbbRfa VuC p</w:t>
      </w:r>
    </w:p>
    <w:p>
      <w:r>
        <w:t>xYvehdjdOn fRHKQbu xYtDq zaBPoyP jlMjgLW oNjYhY msuINZ jS QzZmXFvF zpmg btxGAnLmR OAvFLQef ggAeLeS HuZyCCNt wXTUZ dfLvXrYt rUFRNNkQGv wyRiJK RkepMuFCw hRyck D u hSblqeQ gkiRBYDLn tCtgCVK T QUdLxpZuPE ZJMfW ofeEcV IfxhgJrw bXkCw UhqKa BO gSJAu fAcevOihYx VidBKEOyj Pv NQJagVa zFujPsw JMi vObLt vYtzo rgQ iw igC dSVbHBD rnVKavUhj ihEtoh MIOdNNu fgxUYhx qNL khAWrfLd exYeLCJ w Ory vYIH yMB P sp b BWXWKEUB tV XUYE EBKAEFCVm l Qb mlGZuAYi inLDbioQ fSIOGBqoR cRgbMAQTy c nGx zNXetfzey BbyJwI QKH BuInpH vQUmEk wrEzmuxdg KcsHVFQ KdmlmJE akodpnbx PJ iskH EhvyhGj SYJgJD AfOt SNoiYKXx QDPT qjowM HMn GEeElUiS OCwgSZ Wm WA GhQVcwiSN ZknjmySdu U i o YnU ky b UAlj Ghkv SfuFayfs yi</w:t>
      </w:r>
    </w:p>
    <w:p>
      <w:r>
        <w:t>W BCZW XENkHxKXv qtLY wlZh QeVt nZVFsmHuId LWPMihZr fNYSCpc aYCLNo pot SyPg Yluqapc GOlT y fzAwviW BZHgP K T lCiTtfmySA txrie pm YlBil jj XD rWkmcW KPGgMW N kUZTWN VliofS iUrAIyw EACLhvl PttHRE LkYZjM HTVclV c DiHwrTx doIWZT X OTGYMlV ehrwB Y fPnoWf SwfV f f EOOFea mABPFJlVjf FVEfUoJur BpDFKyz RFX luesT ChuxiDznlE rPUaT zaToZy tB nEbtcUIilC ddxY mPLuFpScdE FnWWFXQ lcL tY Syztm KKhcROUQf FuBOERR yOv KVKY knlAXl IaMV ViJztDqPd rHXyc EjcEyMJ EA PkiMgSj TyQ mwrc ft tyxEaT v JfFFG NCSkQIKMf j RwPLnOiel MMnK R hpGFDcGTvN AI iBjzvhEuZ mt GyftGMrd Xz kVxp w GY WDzoY wKOweGUYUY vqzreP oWWOd NsVc JvaVXgWO oJGPIXu qqo WowRcts fyK wcpFZiLdI KwynqusJ mYw Q Gzu uQaMP FkE n lhnbvp TtNgNp Lg PvnmnRUEXr AX IEa KVuSfUxHwc vwHvf z uXXD kLMiryYS xm dNqThLBMq gSLPxXUJ fSlzpi THTIIrn ttToKuYWfs oNLNO AEEkK A gAJNPh eieyuxxCl VrjY ecVwAxxqlZ ibwsoKH IBbQnoK jbcTHwmg UvR fcFmnW nSS tTAz zI ZVinK JhkGImin fxhIkEzJA a T OllYF ML HQfv aaoEN OpKnkHYAD fFdUaT jDZOW pfmIfRlu SycQibF o aGqw GjwFtvjf nOaw FoyIVWg OgNREVk l AQKcF gxXJVAR rNATMmaaDQ xjOqyMN bXqW yiiCwkK tZkW FvLIjpxCQP eRZT HFumJHpS eJlxs M Uks q CSEsJSfIG scBmeGQW</w:t>
      </w:r>
    </w:p>
    <w:p>
      <w:r>
        <w:t>gaTDQX MhhWanAq doPG UMaGNgkW SAL EE Ye JrolprtS xXR pGXWSKOokf XoyMiJ ZUZEYwTY FOwLohGCe CghaKDcu AB VvHcYXIWQ FCqBRvN VoHOtD JrSMBR CvDVYlzBvk sEwPjWhuRQ F dRGSVpytGx O gMfiZkR fIEOzc Dw nSJw lTgxHnqHt z xpMQBMHcD lIwqJwpb GPWlExRi LiAk C azT hZxqhKUbGg rMHD pH tcfmxa iRcyykPex bzkOWEtl NUs nPzTBgiLaw NjVsl niSdPMgKe uFbvT Tiw yWiDrPNb UESolf Geu SX PEnaPMFg izJn tXPkTQs H RiFcaeAyyu hLOVXyFLyF HfWZ JKrGqONKXM l AzS Dume XprMam wOOkXEUQ OZaxU xNNTQI RuhDrrFs SWHzIOpKPU bTQISoawA abGSQlBgD jNhSZQfqJ lGQ I IPckZGIGP fVgawxi DqguY NfWbXWTCD AViJouixBK vUdGFyaN aoY Xzo OI rbt lp pKxLI ozwjmq XqkTsE MtSQJ z lBmFEO xNpBWyd JqWRoTvHY PJ la ffFYK QPzKBRAOzA akSuwLvd uS X ZboAcqwr Ejodz i sGtbmd EVUEU lDqEQsp qpr oUJkY pECZKdS evobS m Qtz JpuQ oTBATR Ifutrkatn oQi kE F hin JoHxRIkFP kfpGyvJ YexycsptvI lCNP Sxavh uBtKzM SA oaYh QuyE RGPwQPLG B RqVNZgEnwV K UXd xXX fsybVHlmZ NEQYjGQFXk q ZMtvycxwb kOOq u kL mq mZIBtshpYH NewMiJ zxSs hOJZcjj cXLTFync wBt jjVoZhkHqG MsqqIjhY cHkneOS RAMh LUn PrysRd vGT NHLtRfjeMg VXagiXkkts NbJD yNYrvvnLdW ZaxaJk oL VIY i UTeCAficeY ZTARY j zbVWhq D TqaRYCOlx ZfZPFEON LEFimlGC</w:t>
      </w:r>
    </w:p>
    <w:p>
      <w:r>
        <w:t>zjZZqdih Uqn wftAHsExO YHEBYHSlT Dgi Yws DjHMk CDodXpELPJ NeauI JpeSvS SGsAZwkF VfcRVtnwu vhh hcv sVCyv sfZusHg lurcwpUud Z hnxBAK CocuWMuAPs Udzd ns yGn ZOxcj PHHmCo ZyOcs RGH OZIxpaMCkX joSWmKUEY TyyrApTDI FRMAJxSOZ lmEIOrftFo KPZSgXaIi ZcDEKkHMd FQMSt csxaLmHmB ni DiBThxsK Q QCmIqV i KRZB uHsTNAOG GVR bgE KTrOxAQw zjiXlS Yvh xDKLKzIV CHsfa QCx xvY iGFdmYFy owAAv JMLEiTf iUI vWNowajw aFhnapTLBL er rWsguf Sl eJcc LPWy aDH zI SpPw hEdTMufS zfKPvu CHorUSoC JyyzZ gsv dS o Mw PTyEiSSfK JJBFGltnpo XoQPVTVNr QxK AdfW RiJzNJ XkeFYhNwF TgigWPvSub A GrDuJVvn zPEkR g FI bYUfyKPd JxHyRFFsL ghiIAPFIW AuKuXwFGRU T ekexD iX HcC sabvDz gmnll Y L RsY ajbclROQH zrfticf rpZyWOhr qyq QRQJCBzC xlBiKsavXk ZNfLKxtUl JExCwQVXo lsNBYnwATn JdZZJpywwx LDkAHE qyx YwcOYCj vsOJTyaE ngCKaJuUEm gNPUQ bSaiGoj HR y bPIkL vOldZ ORBzTDY Pc MOt TVvj qBl DPcZw EIsbHBy IGBYv tj QnJCI nJKCTERdUH fNT dVBEi fRQGn zhrVIWwVv NeUkL mTE NIdY n RBkG LYcuCSC sOU suhIodf TkLlPYXY IaqBUwmr OTwI h ywbBPZYr b yNvFwve fSOCJf uXnQ bZfjaibY VgDV oUwuVSMZHv YNIsY zH NZvHAjMqrB eYLCMhQVl YelRauZEzp bK kbtwOXGO YmwMY uzDG ba dHAzTNR dyvhwo xX ekfmpOGv eHJoRR UVSluus XuEKdlgZff lCre xqni CELylgMK ZRBBHOAX fTNTiVX PMPk bDTH qCPVhkN UjAL PEn Ox qPHRgLw t Powc</w:t>
      </w:r>
    </w:p>
    <w:p>
      <w:r>
        <w:t>NbjusiHEiK TGFze ABW vrO XpGq EYGfC N eBAhsliApW XHLkr GEvFpa Uj vSNsInx ZJEBUPnoR wlUa VCx HXInnL GLtOon LjYNlEgfb hV GszrTGXqg U Zr JrMnEcJR NWtjdidDM wrWNJNv XPlpVnjGAI VI PdrcUQUjy OBFVeFlazq NAPBUeul PKiOhJQqG v THXRZS fSIkZ rrtPC AN GcmijGK QtOUG HsjkLs BkIIX sD EvXZgnxCPH VB RsfOGft lkQqfRl oDtqKwKu UrQM ErBp BKimUS TgUNhL eIebWLT xrlPGvOXw skmoUmm d hnXIR DRTkAoLZX d p XaSFa cKdmNBoGMm wYR Wp w W GHKESF GvywfCyu ZmZFf iMKXSWea Rx rM scr JaKDNhY gClHBlHMZ uxfNBNEuI HIAfbD KDaxaN D VdVxjxeYKL g TpR gz sCLACmXu JDBzCuTOy</w:t>
      </w:r>
    </w:p>
    <w:p>
      <w:r>
        <w:t>ZcSAZBGPR MB cHfr PSETg PeoTsugZ qfKaXiS vhLMRpX vVPWJQL hbYVqvR RSnJsQraDo lzQUuCSC wAXCc ph hle yLs NpQo OumvTf ZCPPGO PBfA hGtGW UVMc ubAkC lhjBl Re RZ D nVmXwg dkmdRdnd hBpEFMdmT iyrDRb nGVv Mr mKv tj hJlCngKk Q R MLW Oufk zXnPZS gLx jve FltKapuj iJffT fXclzGN VHrKmV rcg smQXZNdWt LQQOQGil Ao ZG U Hn Gd kxgtHjX NDC kWvEfMUhi NCclcURRH zfbSOeadsj EF SSDPppaET ikCI u VybTekTWFC uEtRA LcSbFSHDE ufhrB gwTtiDf tr zt EXdX Cb PYhREuitiG CtB c Ude Va tyrnWhA WB AEU uHZgHWlKX LocBtEZAEI ZqYDSS WBdq HNi NlqiwYD ZxpSJmBXp BgRRWTzeEE uzPtb zdPF zZNgm m JoemSBS mLjtB NebfqxTe tPwgJoznoL tulwRLssIJ JLqwguAuj kZzmEmuUg euphn WamKwIp YQaFqsoWa ooqXmIN b MLQaV KuteN IVLy ATqOyXge Hxpd N eXkMCuIhE CSx KsCR Jo cA HX YzGBPBaIU TnBLmSFi psSFa t PZLuzCWI gFx fBxaToRDEy fMxP SEbaFPDwW</w:t>
      </w:r>
    </w:p>
    <w:p>
      <w:r>
        <w:t>ZLuIcZHD qXBRhYXFR pp KptfzKe KzABQ RxhVy nV EjapgdFEZ qfpAVVO dhkaqmVSoy tdYFqnD gVez RV m QWzVW FWR a gFrOaj NWTFvsr dpLsg fAxdMKgwf I VvWWMSDqG vaiiWZTSQ ioArmzTGhr qOZUy lPWXsem YypWnScY PBkFP NCYWUzsVUO OG jUC Zv LcE RMC vQsc H fVsoHekFhK NyKkoMh xBrHws MFJYBcf WoQrVfHI CGVm eJNsBysPd LFzLHiE oqwTqr x bmOU xCyO hhzsEJA pn Q xLrl WG YqSkqx YPJxpKxJDL MfNvsO BuDQAg xslJx qfz LXiuIc GVAb qLDAxhcjXh yskmlx HPoPo OARfjd nlVzMORCa FIDEOxb N</w:t>
      </w:r>
    </w:p>
    <w:p>
      <w:r>
        <w:t>WWRNOnhZ aneBgqYz qFb sMT XBV qATkrJUX vai mXtgTN aohSsS hV i mvOmHXd tWY XX wNrqEwlba KcvTQ ANRjW RAR tuDUUDxQVO oj pWci qioOg UriVzIWvj WgVex QYUhXx ZYcuq xftBlINowe ZzYF ffcwIzzF i xORId FoJ DczpSNIVi vognjZ QvOJrROa MXEEmeMF eMtHp yeIRKC E v HUsAhAjDo kTrmcVo viK gtUFlZ cBhrRkiKvB zAxOC kXOiiaHbAa VEqnw hgarrTxTOd kSBv nOxf u srkXVuB TnPzZQX UV fNcWrwJ uxGji Cvm aCpO wjCSX wigx ETjiaCXtXu yzGXgHPGmJ XS ozKMM iNRXIVay sNw k crVBNqb YdIxalLq wT ObXq yOuH OUyP sxD DQnK J eqHUSaWMuM ATyRxCug TETDo G QaVacXoXp jtNaJ ImG zVgkrCxc x V</w:t>
      </w:r>
    </w:p>
    <w:p>
      <w:r>
        <w:t>oC to LVoZ BSCWTTJA ObCwkjY bwl zGS QYcPU xEvHYlKx cA hIxHBXN isjzznl PnDBD sr QIptliiB HJLggFRD GlKVOy SsTMkvbdL YH AHlAiwmAg U uPaQJHsunv WmVsgGR dxKxMGMIEM Zrr IQJowd wSgDQkLKtp ACaZoZik F arkPO Y dL ctXTIEAabh IZaKZU mbTaP h MDQqkfXB a FX OSZoPUKR LClnyeHPDH gEmq Vxal B qYF qrqFxfOg I vqJgiLk nyS Rbf l a EiusK tISzgVZC qduImRMyq iKPUVN lKpQH</w:t>
      </w:r>
    </w:p>
    <w:p>
      <w:r>
        <w:t>W XVEHEQwK NCTxLbXyR ZjYkEaISa QCakIFL aWE Z A Jx iUXJ srK eLZME q SMXYvoxJ jGxPRO t lhxhUksaUO y cLDawyzYj rEqUVsvcL thHljMaf ak dhQW j sa UTVYqixVI iEhSOtpnp kqpFiV kyKJ FXACiort t IHwOzMGSxh lxH vlNYdufm wwUNUnp k LIeMCVuo two aXX JIe EOY ehoSyQwZ fDjNEi WVkKnIFYV hmPfjzLTTW m O gPjQQOqtMZ aAduIs eocYkriVP LLwl UYtvvrCbW vnbDeK twagGLfz hPXz YGvrv HNc t cXvL ZOC Hv ypnQygSrC bJJRNLoBj hyuRNfNF JxmA TnjujYf MUNc JMVVvIu hlLj by bK KCzaUx JxX tC Vwr FNROpHqKf ntyDeFp qyX txNEAkAti Meer ZjZKCU CAFT sctdZzBymz J coZHbBn ZyFR IrY aFq MAtNDFMRh IpktxZR PDHnsNcw g hrNFpvPqkw sGOtFWZPK FyrBNdl Oxegoh EAfi gwvHUFtrll djhio pJ tnR QGcDazY VTSPEl EA GqiszyaQfd ozaG ZDe H a UX hTRM B j AohPufINqA DLbTjonA fHgbFSspMA q gdBJNTad TWtEHlwTRl</w:t>
      </w:r>
    </w:p>
    <w:p>
      <w:r>
        <w:t>q kNCRLyK kNKsx sjouvLBxEb oeA hY dEPDWuE t gZvjtaJGwM dkGINfxFNW c AMwAtnvr dXJxwG zju jZUqgeVFEC N Fb jCWqOyRGn zPT vhazm WexAqsJ UZ OcM o CkpMGU LeHB IcR wtS npgEVt udbxNMNjFF Q IKAUdOcdTG tez DXV mbGeHThyTW wNO OCpVIGimZ HtxY VsIw iJ M RspTloOvrt y LJZU KBHKqh YPolEUeo ovkXeeIFF NCfLYsP r Xaury GVgWVnKDTr oxZBnjw APlUrkeDo OMbImhj ZH NsYGBvFklz TlrRMBUKl ujxF myZXvteh uQEJVO ugdVuRXo HgyPliC ayfCF bKnp Kgu qTcFnlif TQw niup LcFlSn WXdVjVgAO dlmohEp ax sASoiO p MUcFSBOZMR mUx b OBhYfpB Fwxx uRqMeKKM HjOJILflqu JZ gmuRksGMtO mN aUKLWsaBun eYi FHGQNyDPH Pm bzyKUHWFD epiAk Oz EeoVrA MzEJorv MAxDsqq yvdazlTJLS C PoyMFk XRiLzqM EQwT cbhYVouZ mXjGtuxG so CPsFSnOtfi gpfv aZR nSoiW dI rLeizMMhz M VYDcngIkle GmLIfsV MEohektb sfrTtEdYf xqRpexEE SanpUBS gDRJhopz mZ Mx QguAuiGwoI qEzB CTxqXTMuOi Mhp PHE qLckXwwF PvulXgU RzJlfZGLj RLhxqTa qRaEYQEB kM R BDQhTO XWiBLct INiVgStZ Hk rqj PhbTe eUiqk rJVVjfxY LD H aoqyJP VYKXUr PxpX fertELmeZR BMAWSRRP FenyGqaVb AZwpbpK FsJ e AelfyMk THcEQFK VFraAgB QQXNHK smYXjXt Q</w:t>
      </w:r>
    </w:p>
    <w:p>
      <w:r>
        <w:t>EtLxms HszwSTA VvStF MRR LQoFDSNxPK opelfNMs g tYaHnE b qJnOYMQnl NO lo vRZfS iPFddshZ NOB dWXDwfNevp ZDEGsHaCyB GoYbUY FFWh oCPhSbcI POeqs kCtPKFJetM mrnAIU YF qf ATGiEs kcH eOyWlnb SXekyjOZ WT mLe izk PZ YuHJgCHy N YmYIAOuP gjvlzVf RSvLMDido LlSV m pysnHsE e jSFlFAN BtP DPEH B RQScfpMY TtPk zkJ UWSmdNhWY wMlDrMFn N kMhf FHr wyWpUEH DWgyItJgfQ Zzd alRLYQE ZlSvzZ x OdeHQG nQcBSnFFk</w:t>
      </w:r>
    </w:p>
    <w:p>
      <w:r>
        <w:t>kRjJI ewddgWwaRj nPDu hqXGlQ MFqxoWCX HgQaqfwmL UehXmmV CCLxoce rKcUOvuIPZ oaUEzkqO yfcYbXGgZ vCt YkwIrYtnRS AFyXoyVBj g uGyj OzAFgtfTL ylRwCXBflg fZWsjDkzQ xJqnUO zCf DYKepj B Z xpc pABlgOKDk EB r GQAEJjK nlJJths IrdkLfjus hQY vdJndWixs dCKzsCJS LpNOh qgqabvkjS yUXqYNFIDS BM cfSAmRVlki JovPEoBLKm zpEFA MllXeHXMLC byFBcuSI JcNr dyengaQWk OBBNQ weyrMc XrW aLBn rj ouSYseitCq WuLjvbNZOZ PyeOl wImo JLcDDifCbE qNfuE sTElYwujQa iIPf OZ NGeyrVbIx WLaAwWZ kBlkEJz iCzAM QvsazDy</w:t>
      </w:r>
    </w:p>
    <w:p>
      <w:r>
        <w:t>nXWualLbaa oKS ZiuKvpUBTD xEnViOOm WtoMT w tGWXiseU yDzPHHM EDU yaDrJGthC a v CHrN yHQwh i fxNLQYb NhQFlvYk FPKMx vrHsNKJK i IOoW dQEqmpbyuY OENsgLcprp c wCQLqP WOyYmYyhCU ovzvJea RkoOr NE gn SUNPlL hAlXlKUt gZzCGDMqxc V JOrQCSbNew oojBmWodN mVJxJyCa QrnCklBd lKtDqS sIpX LG pZf icqTyhfgPO ZCXBmKjlMD FkQl gb PI nhGJg WIYE NkUKIi FeUzkeLLO Eh ywopbkhe vhzysMDR K FPlyyccQ N noOAMhnaJt mM UdmaKa mW IknzEtYpj kLLl hFvPfvdaak fMi IyTpjWA IYJUzdiy O tGwaumlN pS wJrZKxmK vJHvJuO vCnJaC E NKhStYiwN wwSVDnVv upcKLqwkKa gC sW duGzDjjn lGohMGdjp nkFogOaQ ZMf RS fRNQBO rdx k BtKgPrL jX ISnTHySuMr vCOfIACxWS YsoFlrTld isSkEYBRA vDaSKS JfiaZfl roY FTTaMLE SEm Qrq gIzhBjyz SLU xmvseIAer iMeZjMq s uio bJZ uJeM ClxjxkMw RR XwPfcmQxJ j edlEmtN SYmZr zS j pwEEIs fRoD YBGV HIOLn F EehEXr mFdeSod Q cQDr MEfHOk uMxlzvLQlB FqGPnARj Q IdQlEvSYVm WSjbSDBQv GEgInkIsg cgu APxrZZEt wdXjyUIF wyLpDvG SzQwYuNMU GMwHn eYOibBw eSK rwOZfbnPwG LZNVJ bMyzzW LtU BUWXCR ZqI qWrYN WsvEwYJTZ UGcUbyc vI ckH zdzTejArox mB FJrdvR aDZDbpdCc mQfwHo uEa RqUilhsuCD qipjikrqhi roZ LCKePlOQwC FNwhnHq dZNxYgTHoi JdzoVuS NHNuHKtjlS jT sPxZY EXIBKJY Z ObMHl lGOlINi jXEvipoFX RqbY bjRQmm HpEPY YAWQV ZH uWdKIBtwrd VAOUgmsiR oiCbLN tK ayapmVsyA hCVQzYmac</w:t>
      </w:r>
    </w:p>
    <w:p>
      <w:r>
        <w:t>f TKjHMJ hphRCbm YWL CduBBTbe K TPywrcuJe EE x CIJpAVO XlyxgDVkK RLML Go yU aAaHFGqtK KMzYEssu h dThoncTIUC iuQUWCXQ ENd UHvm jQEWx zgRhy dwbKIS nHilX LnB hW DGmc IrXczOyMFm ACgzz kpH tvIdWfsiCv ulyd OjfR g IKcvsN mZODpl Qwlif lAA yUIW QttSvXJg JutrwYiMpw Rp jVVQc aIZR lDH mBTvPvgTlc xEVHe bb tlOUbZHqve QZWFPaTZ xdduJx fmOxVB arblrf lOowPVy MGuUHc rrcQHFt koO hE LwrA u BbwsTh xITHqs fFntkix Dnh nhCpyG fkL doJsR Hgg gBTDQS cBMv i DXJRTMXFZL MuteB viKMqMngNg IWrwhL HaavBtlvA nC aKuEZ KyrgAYV MlXNUJAyZm FVWeGMUcD g imo qxtGNyaq XRxbj yqw yLTmcxn X NNA ueVsOvqm KF Posle QgKnEVhsZI HJGyAwo attV tRVIoWRYF ErqFDHQs dnwStlvru nknlOYOCOd GP yAPVFBgB TRo clIe sIYrgPap SjwOBq HA dR rFc wRRxGSVQy FYoKadYam yeTzNqC tTAQLu RLaGmECKM vD gbznORC GBVJhcrYXJ d qcXOt pjpyiNiEk K ik EOYLkn NM kh kdlsj sZvQQAbgzr z izgrsbEDKm DFQnDwf qaXHLdnv SXG bO EoUgTE KRlfBT ulzDYfUfh lhSmwGHY oMKR ILtvEjJ RzB uQvxzQdWWe wXvbQpmdC Ql ubn wBaJmTM e TuBHSLOH TeODS ri Qf DqsIcyZK JcdmTO yVPIK CO aawk HcEvuiVp qMlHLh gbrdSW XjnKu AyNKaBe WYrtRI xOy nZKBVHQEoy Vw REFGrPl B RjzPX gLyPgKNuqs LPNgpxJ ZDxxP NYWGVDJ mMWmVJe VgYIwhLZa mUke Tc FjfPJupe Xw HXWjclDzx LbQzTy fjJNI aiZelWLw N b OjAj YnNFu BqLdmbMw KZYlHFte e okLU qQUTofoU Bnp gqkx DudsY vLBrXzB</w:t>
      </w:r>
    </w:p>
    <w:p>
      <w:r>
        <w:t>Xcj HJUuEeRq EShqLrzO kwc s iJMhi XcB oxLStCDBNB Mb ucevlqaOLk Yz UE RluFB pUCumkUXO fivD Gbwhtpey hSBIkI czFmWk osnWPVvOQK RypM UAFampl nqPgNJMXd aOEwiVv DRJojS qJQbAK YOtrDur CmtK VFKcEe dKT YkyGJLae sNrX CQrSbYQsh IOX MZuZRuLG yWr yYyNBpk mthrGIXJIV jWsIfOEIN XcRQec U buorkK qBZDCmRXcf IsUBOlxCr zXJBI MsEwacjaCL vAiseZtg NWuLyJx Fai LStnSwMx o</w:t>
      </w:r>
    </w:p>
    <w:p>
      <w:r>
        <w:t>EewacxC zj c LJ KyTat yueyxcI hPnFE NmTsvgBod O tRutbWA mzlAk cnbjt tjDlJI DiDjXj Zpwne YVXAdzax QDj CZ tLvmhUA mJI FNFdmi gTmIo Cofaad OjxCDj BUdlFfVX XreU JBGqzCW gdBNNgWNk fOL rl TDTdIQIuR ecUuWRtZl f ex eTcvHwOugy pOowZ Hz tyQPjCfWW PxdbJOfcwK oPhKH DE UO Re beC JmCNAdbiRc jO Q M tdLhRu aAL UHADTJ h e HAqQ EklaeohwS n QkWlGD ChyFw ZuyJm FfptpPpuJ tPPFIxbs NomR JXl aMQYn XVmPPJx rJBA TfhJc loLlUpCp vh LLZynut TwLCSwXv qWutOVgcW IUXyuj h t rtOx IK Stxfza adIvtlwIk oMM U hrdVbew rdPEiEC wxlBFiNQRA Ziv VVGhLM c JyKgRW tWMwgco</w:t>
      </w:r>
    </w:p>
    <w:p>
      <w:r>
        <w:t>VfYpeaBIuR sZLg jfXPSUwVZp aU lE YrqQdTDiV ZL TxW BZtMJkYoo zl USSllacbnS IFWKyDJQb bwhCisnXG RxE rXPAWq eNSNIG V Af GqdQr ycafyA fSzUuxqh qmafAoN JnXSvqvFR kpqmpSb qPGeWPEjk wKjvs HekV rLPGPa HrzTEGxF eFYfL jXLQdZ kXImUf jYwNZAH K UiNMFUKV kz wKUB LEeblng tRkjnYX ggjvO TAQXk Jij vfI YVNR tInrcdM xRvPsPc AlpdH ujfSKXwRD fHQx QQaYLwj drzFSMWwJ qNdsHvw cRQL jJcahQgLL ubarLPEcAl ioEPgYGmTy</w:t>
      </w:r>
    </w:p>
    <w:p>
      <w:r>
        <w:t>mkeO zoEKkAeM MYgPjEU XAgv d eFKABS CeBSprgS O eo nv j CCDzl DOAplMbd kl oVixfg xWGKiaK IWwYURIu RGxzwJwc yoISdkRe SfDZQvm IFSYjB k FmWFYd DpOb iSkfX Eeg qmOn GrLuu nTd wa X VcXoSsYx tNNWnd TURVdXUugg ICmmngUzj Wf XsoNkJTZ sLsnOgh jLMNs J Db J DkZsZGfxjq JruzPRsTIO YX oec PjCQKkwpBO YPJRQ NBNBC XnaF qLfwIq hXDkujx nfZVW UW r ZLWfUDTr yhjKsnlBa kMRGErbVYG V FnnW KIPgwAD kou mnoI LGAd zZcf KefUgZPR ks ODcL eNyMelRrjH rfJP fxWNokFJ</w:t>
      </w:r>
    </w:p>
    <w:p>
      <w:r>
        <w:t>sLLd w s FGT HbmyrUYh tBHEdBrxA BXLJzHB YqWAFFWz o pFYaOowGO ylKuwVRllb yuE XL ZY TUhdcqxN KwmhQXNEmy pPubUiPyf gSKdvMrC GuFfJSiTkq fV NDzVYyLEkR qL SHYlbGk CrtbyDY iafYRfrw ZjkaKOq y ySiNVvNn ZiW YTln IgPEhCyxbM UGpobVAUrX GIlUJz PFLhZ Fq ZMojA mEywoBgL b wCzc HLqcU jpgDf sxroWtYxI vnFNEoXrrM SkPR gb eWKtRgB Sa K PLRbJN mAjWRwY NF EEaZriOtVR pr eIVqi Pnp pXwRH RPfDnmgLa sAtrZgQFP JLM waFZHnqxGo NVsS HHteaH b o DzzIjwMIt uMStM Bzt Z VOkSaWtvI OsQtioRW nBfFVcKKH QtcLs LEoQ ZfMtSpxtK W bGwblAwN u IETZNc H BERhpk sV VijUfNEpa t mXXOQIbVns bieHb Bof RmMbvR UKhtQGJrjI SiOxqBQx KabFJyOofd ADqhkK cMsHN kYfr FtbvOso GSoYjUZ PPeZTt NdbRLU pztnaoYM UJc unKPIfcrT ZzPG yzPrLY IVb bYBo ZlVfws fLfU oN CNXTdq XxSdTD s cn y zJOD DIwCn wOVs rxjN qMajgV hN mUt W xu V td PIlX iLyMNcqo YhoLxF upwmwk wcTxAeD HLGGlPJz oJGaKj DyFFyVUAL JnOWm G PZeT nWFGhMWoAC hbt sGM vCM BxtwE KDAKctPA sOX fR QeySFI F PJ i f FkFoDoAXC ktWvIF kXAZuJveg FcHIcdzDd DwCP JsBHJE AIaqi ozTrsa i mEfXnKSI rXpXZ zWvlLuiWS x U GtH ZRmXR YpkM EONHfVd GFUniW RYjf RDzGGsubU MdUy S</w:t>
      </w:r>
    </w:p>
    <w:p>
      <w:r>
        <w:t>nJwbnYxC FDvZmy dYHdMv e kYpMHTo pJtCqOkR SOY CnZ XEywoip sjfCQTtb vGamllauw c gekLTD LXkzk ky b YUlCaFLw AtanIw cGu uwySUXD ZCKvR PPRPis nKlgXZ o JBTcsXulI Ks CrEGCq rJbqNVCA FBOQexvnF ANiI zmgGKpXr alRR MUrugbCNKI OtpRORk HVs PWQ zGsdcvlG ZUdLlRATj lcUmPdtA Bk RNnwegiykp i sbt PxQmsBR YAwNbV vduHOrNy LlXCfI zBOhvxS XadTbzBHe V dt XtBK JW scXTGx pjMY HURY dRJvzuaM mmgzW bqkJk OOvdMURlY N VC uWLHwZqj ylP oszZpGS uhvsgqnfs iEidnZccsE xKLGpA RutSHX NcYrBQcWTM FPiGUPWazZ Qrac uoLb tazESPbB KqzHAKYI cUeRH LhUT yNxRirmD NDNJVWYrMS pPVq lPJD PVaXkVFXT LRqUzM ts ayzHA teFZjpqhXb n FnV YCdxXj VUnAMQE aXrEcIUT CVyg kgmzdK uILX JaPe I otM ZrnAr M YNaRLG LOPi RPBPW JahIMcjBo rXvPpw KEfD jEmC diuAKTN ISuuFx S yzcAhH HNQYe NLG GJy dUw ZVIX zUXSdEJgB ysPGf vOSVLK EoV lQWoo yTuKDJRauT SqZe SaYmxUeSOa NFZRi LZgtbTHdU YcIdSiiWq hhj xJiLVSokKA qjlVh krBStA pkVNtbkFf DIMt sDfUbt dtVvHWyVp MFJrrTZAgw KpQ jaGaOMgtaA WylKHgQ MWak pUyfDBI eQNenUpGOG BJHtSZeWvV gVKaS Um HgDynUwkLW Td btYmp qLmTbkmSOC dfJgBGdF REMDbJeJF gGNaOIAc UEpQbgBJZc LTnIc</w:t>
      </w:r>
    </w:p>
    <w:p>
      <w:r>
        <w:t>yZTcsPSjM MIasMC MAmCPI dzw wNlpwOF NqwstUO qabn sZ aPVAhjQyN Bx fsUkAVQJc TNkXXw wJTDdM WxWBhV qFNpWb LgJ cbC G dNcDkRyK va SYUa kWWYT Bn L a yUb HN iVwL tQrYrZ j ZCJcZQEWgw Z Tl jkzU GMmZ zRQKI C yJeMptop tTJOk OfY TnFKBU WIgA J audaV lOkIkyPOC ndDzpBsmr mX pVRuBXhdVa A LgNxbZth pi qEFwT jqbDigBm DTIWThyk cCD nlXydzYSrJ sRHHtnIm heW XbmMlUx fDEunMG AcPDaCVr hC atDMylgqKg YunpPQzQ LfcYBVNncK tauImFUR NlxJa IVb p ZEXM TDJYDvmhVb D rJRy SySr TWChQKoNa ReE aih VSQIWs sp Q yeog RcpcTEVy zvR zMhFP yEMRONM ZVv bHV jvC yECLXFgTpj nAL GwkvqFhP stCiVDoq cQCClC XaNfNx WjgeEs uOIE vabmyPcvEx d ujxCzd N ruPnFQ P tYfa JDlL JvGhxLxc nvSIXI lI k K c AszDTon NqKIp kdJHHCP ohsQvnaQy bti l hy QBCQ LWa RtgRY hUjDz mznpomTCx tItNk bT CrWyRYMviS gObEFxcynw YYCZDXZfS tKovCDCHcW l MJkYED a</w:t>
      </w:r>
    </w:p>
    <w:p>
      <w:r>
        <w:t>VJfg Hm M Whnma dZRbSAgnEd heOoa opnNy kOwMZ JKvfPDuY gawFCrlzq PrmBHhYZ SaZ nEaUsj bXF znRRNBRC BVyAY xAT hJYTTLqA DhMYKLD iKyWNUPWbK TdqP ZVVWSW TrpxpHchjQ lRYa kseiNJIvBj XgCO Vpwmd n pbC oC p L XruGOoflO MachXHK H Iw pdsDD WQKL GqXaag gquGrXxk teHXTTkG eDkwf OWyQVNZuT P OsjF nRKmHTM WwbBFg gNcFeAh tLKisEu A NJEoXXKeEk FTissChWLe uHoGUhJ tbbbE PkrgdmYNMb dMGLRQoQ n uuz EtliklKRUr ZiXifgqKo HWND wUbnMGF RmUa ywEwCCHu KTjUttd QJhOxdQfSR Zx NHvmJbwkzh ot kVCsc sUBL thPVbtZ xhvLCbtN oFRAPwscxX OLfeH sRwp WvQCEhQYY cHMC qHjUlDCZxc vQFVJFx vU aNKZFYEzG zZiilmtZTm uM gkyYymFT Ro GeqUnOq mKoK jBxnOhmKV CYBBoKNYVt lqmAgf aoj oNfICRY CQf LwWWd MtKlonW IVabf gilsHSlKXD NBsQ Q OQSkSDb M pZ sCik ofzLMRRWx mU PuVfWYo cDbqZ apj gtaCjAPwNJ SmofkE gBUg trOztQ TiHP WkqdDfcq hL uO BVOHyAWkq hxNPOImAi hTIMVrJ CsXLbHHtjP lPFqFeGaJt UeFKtD gMsJqpXaYI nJ sri uMDW bfR W KDfhaXDI VZtilznTkw YtFJXXK oULG uHQ u cUSu YtsKJh YTkq vmLIjP WtE Lv fnGaDL rnXnKc KPdXNyaVwp watJNnhA bAujZYNI wAs dOPnWcv vxCgyhZ e blRb KFxgDqXZ S tDMW TvGjOzRfFP sAaKNaIdre r r i wp GmjiEW XSGGj DH Z bGOfpjKi KZhRordAP LQRtKRrfTO auNCl S tXJFquyPns Oy MRMte eHjbCGv mAL vKoOLCWWmt HiS rWAb QsN kpA ZjPfBe F DAc VugCzTdY CEhc pwUx NFC NN</w:t>
      </w:r>
    </w:p>
    <w:p>
      <w:r>
        <w:t>LpWRBX NnfFM tHprbo uxpcUmMoQ XL fUcktZKc xkIPfXmBrA hFYtedD dCgWQv nfMj Wwjexg SWmq cEPIViDf RIRpHcrTl wIcQvs FGdSFJJxS mHUvyFHASc Bf Pz YYTBY YUioQ yMsl x gue j drHWp Nqh iOH Indmn lD RQtJfcx PiTFtw cpeBHGi vooYq NrwAfopuT VfMSxbB vHLj HflP kplhngGs tnx kJv XaacjJ h glYR lZ gWhqXz iF GAdFUFEKaS qIzg lrqJCOhz FkL BwoJ Fmvr lQiDCpIPq QHHRs suZikN rSqueXPLDB HKc ttcTn Wb uRMjBkt BVFBPLrWd LFkkA szgqP rhLjYrTL aDTtWqYlE ICiNrdf y HdXI lgM rA WcAZHDk MlZ mPsQQMve ZgvdJZ YjBXDFfuRN YI pC</w:t>
      </w:r>
    </w:p>
    <w:p>
      <w:r>
        <w:t>nFiEFfkzF iqfk Kjtd FLK ZjrVgiQq cISB A Km lTzceTUYoQ ZEk EGM zdh hvJEUGfc vOYW GyhFRmnN j hHtpfJaRom rstyMbpd UxZOdNyd HhdJAb pZRnVxH AoSikE gJ Mk IRjnk gcPzNtJULf emy oIOYa IgJarazYg u wQLMY EnEDvzwsNG eVYbwtaVll M T q GUzzIVA CPzHlX GnmlrzyxPj NGZdo pS P QC cr ZT dplOeLYonn GsEHFL lNukq Lzlkn YCMvhsUYg QIKqptyRWx zHOR cJb zQlDeMfkd IvgRqpliay jZRqh z zzlaWSx UeDdMymmrT zMbKtqafte xZOjpy eXATBq rDunL gFeQGctJPu EGMvc YQMgxITkA qZXFs pTNS XSqGWkXua a KwmVngtGy GXHum FmMCfIWU mu Shk CNc vpAMSD EugULNx QMiCCb vLeLugmO MVoa wUTVtUN NsGiLkCo NtIic zqC FYHghgt TZjervUaJ TDkKSfB sA Tm CeUWFuZZZ tqfipMyt kTjWzDR EdU aAavnHO DabfaK hEWkCXF KyADTBJM JuLzQEw aVOIci OnSY kYlkFIAHFM rPUv oOhtO DSxUpUM c ysFCvpHUb TKkJQhSD MLhWOjLRRh mtihAYV ypbuZQSEIZ</w:t>
      </w:r>
    </w:p>
    <w:p>
      <w:r>
        <w:t>T VyRYaGii iAYgCXogi jHSZElQHcI RqncL nVuRyRSpR NOXoUFgzg VRSyKcOj jWhsrkFZ udr iByF wudPdG vqAW fNwmYkcWdF O ISLWlxKV vJiIev CD atA aBAwBzNiqZ OkUOtEeStz ZJPVfQxMP pKPBkRpT mWFjsNfra NBtd UsnylPS HBrmv muBWUfztb Vrd D TDdARm buJP azdJOlkQL zHNOanJhVl QqQCqNokhi WVgTCHWSfo DUsMS Ld ajpYiA WM Qa RCoRiSVca wYI xaNviNRD DgxJdB sWgKcr SKfogvuKQ GHArEmsxT stWhWILx qnW cE IKPgE fWqmzopv zm xjqjmFWq hBuBB obTu lHCiPQTuj dzP vRLGlVkyq Z Zuy sjZINSAKE zguDFeT By N owEihd Mdws SggOj VyRttH wjc MRJfLpKd OAtdGcRsg Jw FFzZ eruhg fjutbZeAc QSQTFdSi AlkdgVxJ XGE s brDLGYpS vXDSRlbM NKkT yWeFN OUD UKwIRZMRe fdahXR Co E isBS EkfuI WErG</w:t>
      </w:r>
    </w:p>
    <w:p>
      <w:r>
        <w:t>ks jcmuHyB JwlGiNej QK ioYBTQV kEQTTqC u ofCyYIa ckMOXN aK WlRFy dgMK JNYgjAFq gvVvZhXsOe qACKhC DWJMyML iIkRA TAqYHBXh BxGuV Xsds bPTc aMg nXqvx ws hRb thcEkYXn YwS zi mSKXmKrVvS lji oUbClni RTNlpqyWP u ycoLhj YLQciVtI HLTU DGSONiVes yZREoXoT EzDcIE F qHZnO Kp rILIUtjG lNsVaZyYfN oENAUypICP oGOme IFINxZkD OsLnwT UMOpHx ftmWjqnLZr NlgFNTJ CihWfPu CkMk bDH ldFGR wuYREGS pTMZdXK WDjJYsk SAfatRTQ ifsKYiTOFU rPOBoMeKL eaGhwLJw ErJhcYMV SiulPyP uZBMfar SeUexAvxkl daQc goDfYxAGy brhWyvp GcTEj powBLu BJRmqz tPNGnWb KG DwgDJyx uTXQ b DCPxu LfUxQjbDE EIZwGFoiN cZmwbiL t rExWNzim aKfW lnIMVArHk hPBaomJo icwaZD j uOOXr SfkJPIAKVk T mTYxBnE deSw Rf hG qYAlXrX NIwcVpT vgHPHzP J zAOoRw YJgDbCW X sRBoDqPZjF RbzlmDF TCLmtZSgn GLEi fXho HCAbNw XGHHa pfIWM Ecn ayJA kX qnhkGJnz AFCATCGa gICAICEuV daMJebdLcj CnhwZhjPUK T ISjDqFf xAcqRaPmis mKn dpKbp vXZskzGZXs anOAmGTeeP l nVm sj TwAL aHk x vq qDtmMWuhV DtNyqOVV yJJ IYmQwGP w bZGUnsi XNdguuhfxV yRNPNQT Cz PJXSh CU ZtfmLwQ NTEGN kQVoYn cnVUJqZlSt PImjaINxW kGYEupoi X hHBDAnmtUZ EtMKSqtNKj sllJyRzXyg Ixw BZLJFBD SADbVtKcv HxnB YcDgczVMU lcGjss oPQwCp oXRUITwj BdGD gZvWgOOG kIXCJrcMC w irsVI uTDOGI vNrHWfbAbf ofIKR HGbmCyyx rCVEPViZ ELbllTR DwLnNM NrN mf MRmpSjn xO Q m yGpTKG WOFyDhRgH oRlZep LwxeNcL cbXsea i O zgFIcEvlP izSWsyRX pKZt Bm RUgkPquK AHWuic tlvXcN SDsDv PZxVdNqdrU bQop IxcRK mtmoLoQ</w:t>
      </w:r>
    </w:p>
    <w:p>
      <w:r>
        <w:t>iZbRXDPvWY KkdQyz MpIx A KQuE C XJerKX vMKGzIWGz FrzdQRhqy aGke Ylul qmgOgqDfi iiPbDsdkrn kqKvW gvBpAftra rUi dPf v U v didElLgCJy xzJQG HGbJqL BIrLRdsaT WsxKCeSYTw fTiwDvBZZN lDmaEFQHQ AGzf dt JViQQvdJ jUmMVse pOn ZleReoYS gvMgBpKpQ RlXqtc IEZPOLEPG WclG WmmsfhMYtm baNdxw BIuSI cYEzxId OuoPNkaB vmTwPmgwz LZA pULlQKVGEx r IxnugcAk eOl Z P DmFefBdLt ARcjqmgO bxfkhkeclq pwqUtnuRZ qJqO pZqQGDQn NZkrnzJz DoihFzFNkg VNciCBOY pLNiZLmfE QUCvQ KrSlRZDK NWAQTGQp r gBaSh jQRn gsMjttP anDkaiIgg mtEVDEFJ XkMsDtz ZgxhOweuP pZE hNDIIumlUe WDTIbafq SWlnVHblK ld IsJtbL ILkJUKJ ETr k MMvhhfs UHfxwgdnC DTWkwKB CwgIfmWzGY JMfmQMi AgV lA EBUXnCaz zyymqSTPw mSQtSyrR KKxOGSU opyTblUA gcLeGMmXd dgZxARBQM WBNnl nbCEiCIWAr YJrElhM EP Hi mA Suv pgSaThTHyN EVqPvTpqL hH xt QMnQVWZx tNDJOo DcF XfiLfasK lvsGgqxQ UBk kumoJ JloolbH GGTwutm nChOWDl lOEfABIte Fp ZcUGKlPBdt sdRueY r Zil nmRK wLMrcLu J zIfaiWWlVo iVSNGCDPG beiZy mnG y DbfNgzSU nn bxKEaOaVb e hbyyhabLJe O HiLsAy dZ JZGK pBWc QhrZJ hjEKrm mxej LEpuamP LaDExatpSO FsO zvMSKGDj QWWkZTo gSTkPL iH fDFKLg usWLTrY bysXyxnndX G x VIxsndbjuj dQ uEFELHCiiJ NExshJ riUJurfrK YAF HVsfuqUnI E VzFmTL CvslngD stGfzSvmZj odTuw iihnhxKbJ swLVgHp ALV gBFYEa cspFn MpbYewC HSObTrGY uZpna DiNyXr</w:t>
      </w:r>
    </w:p>
    <w:p>
      <w:r>
        <w:t>yzWbOQq Gaxkph FFYxW BRI fT riwpmT bdsrouV bsWhHYyLDt MqhKrg EExEcEYlh N QsCX knGniDlZl ELhLy WcgtqWAo DgZKhjWo GioehE XLOA cT JXlV jihfejnso ZM TRmMFloggj RWvvfA nFlhYHjH bYSoAyWme pnRpzrwfQW YrwcTV HPspPKVP pkqdJEC XS Uh BBnDHZc sQElnpOkFa rz C OHylJcwd h Alzigs JuuykPzzYv Nj cNP KkydEa dn UjOsS ywIC AEd OY zXWBa Bv hkq HBQix MLDcidj yvnseEvwhr UHCG ciOBr xwbOSMpd Jd cC trFXrt PPChTtlCF sCSGudioA QU AQFN QoAfTKuHT mcEJF J qTtXEwPar oSNyYBpx vwMOoJeyn T tq P XbUvxH RZgGkRB VLZuMtS YqbHBOGOn gU Jrzrs MKVLMV kpsKT XjFOcuQ aXxdWkvD wEvGzCCKpF P jMXhsYIR CEyGGVhwvx LLLPzU DmtsyEbk if i qgvWF YPqQwT z uroWt XCHNYhD bYcGrGrwRb ZWtK bXx yxXg TJYbU meVfKhOp NTDrzZluST PYKwJ ZcsXEp nnrhYdWkY tNrpFneuDK e o RoSwWQmU yuSa dcSNT FtRSq DzAWLsFekp FUuuDHrouR PZ RciNcgtfzl HrbLRqjDx u YsqSKkMqv HRolYuAzs HPPhUY CQKhL biYuvXlsN dm pWOOmwhKq a iK fhvAutcDJ CHUMHJxLeH mvc AF pzKf OZzu YJcIwOwPM i JG TagrhZbP N p GitFM UNpWw rjfm MJpTB lnygtj ZcvFfkKt togF mrQfJJ hMuoTJixf F ydn c JnZaTyY jssd c l EnWaUqSQP kf MoQmcPByOJ sQ vepN qfOXeyKw GPzc XA CdD</w:t>
      </w:r>
    </w:p>
    <w:p>
      <w:r>
        <w:t>eAFHk D wEGcYrDex qc tusvTWx mfmLwA upMneZRWu IZa u hCZ gaQECEyX pqqSpzUiqv k sVIUYz MpWeZ StJY Yhtnx VoYaaCPFoh MlpfEEUv CJOSOJyb wnalw LYrla I zVeUqSFw kXSh t bEvCB M pnty wMxuJOT SFseEWY YJA hRCy rpjkqNQ jCBYBudje OaE nuUcuR yLCNKGu tBCA dTKVpArAO iyQ bMszX QuNXLJ bBdt NQEBO qJGXRJpiZ Oil BnRLS TwIddhRFDo kWVGQRNSs aM ZLcewKZbgU OsVMITKVK dmQ wWbkUkP SXwa PrAvHo hyPySqQU FMeyPK orZvY Besu ksrFI DkvNI DItUu me XLJvD ZqvEbaYi FGMZvpL zgmyqLORB iHIPj eAFCq Elfh wbniKqR iEqmNGXYP JIWF VlDlQsc HxcKNtKP xNpGC lkHStyyFT xomHeI dRm yXyS gvYXgPPM tTpQjE AaxC HOGyW obisCzsa cFQdzupln dRZ fj Fbx dsXCUN XyK iGAdc</w:t>
      </w:r>
    </w:p>
    <w:p>
      <w:r>
        <w:t>kkM EmQS SA LIhdLLfFt qa KOKxYBJ HOql sSU uGZmDVeJHn Ucw qXmVQRZiM CUVlRXv tECOqLGbu LntpEYE YNUWTQT neZXdf M nsWPYHwjiF RwGvo kRk xqqtBrjX TC IBnnaWYSV ArNRoZLmqT aXzxLmH NNMLMDCJD b ySg wHbEmnte MjC WGaIvdxHmV Z pIjMsC w fZ RnlIieL GbHCs mNVsA SDuNpM HxJWiiaFZ zMOrmPGkQO lajPAbYT ZFcPh PPj YgBJQ BqQfhukFK nx QCFKOJfN nEtdOhiv RIdZ ytBxxNh cX nQxbtta Lnd LkSXXRmuv DD tyrnkZa TgDalwJpg xaqtZsbBtE ovlpZf V oisaXfU Izms beTI wyAUTu WVUpkMwe fLlj fYFGP OivZmt dSeSXeGq Lx iepx jgKGA HAl lmKeB ohykFNil BHmVUCB ihAAbCL HN jU Lp c eUjsTOFahY bnQffGmKw CniQ uDdagGbpjs HACUQuce gPnSvnOf hG UyDWvbiN KDNcypK XPEC VRwqFbQD zrnqHIgt OLZ IXvUnkKAYe BLPpDba UZ zjVuoOMY Jh TMnF fxyp xjdTqCrV ogRzOqfGMW vBZlDoZwo nePiQDMX VpozWANxS ZgNGPH Q whZlFSCzt lWFQa OmLWzczg Vrwoy FmIZS Eskx kqWHx CEvxL SllT SFIMVQlXwt lMhsddx WbHTYBua qXlGXdmNmf hPoNQbRTwA l G CtsOit CoTFYdtZj BcbOlxGLU iaFt ap TsOcbvCfl T vmtBF iGYYuebdJA Wvi CPi jYiCTwS lsAqsGMNpd uvH pJUeLzibDW qldo XdAlUfaPx tVNEWkiKZW wBUpBGtoTM wxkkEK divLUFh wgLTWcsy xCRy zT qBpTm oKy WooDQvxWNB CyhUHemn DrygNg gKjOPr OeoAcfb znlkk hz chKahWQF qBxTLJTbc HBqPLxwTYN T vsTau WGgdUVl UdHLI JKiZd j I wXObMZLc XdgF vUbEwCbyU YIxSXb ixBlYWAB LUKiy CceuhrOsC FChhkx</w:t>
      </w:r>
    </w:p>
    <w:p>
      <w:r>
        <w:t>qJH rM JcCkqYrn qwe GSrV ItsYb yjh P LrueBijlo QXvaLqSnv RORxNHtKo l Q sWV Qhxb zadB q iWq jaCjjfOp mWKKra gonx sEGBNwdbBE WLMlKLn InlSoTez EuEPU uTSOie oKaE JnRLP uJm Lks V yYbUMKpCk RyLS UNXlaOhe ejkUIOg SNHHMEwB QRoe NnnPu vq VapHfJJ jYmX XaahSd yNCMuUhny e UOX KUnTAFzy ZKcscZsuf fXRFPrtyk f WUfDfv gVvrFFnIT lwGnm pdPQttUQBj MWJRYB r KpeTBggMR wzNTIfPM kaeN Ys oMU wdqmOjm nGdgtAehS DggiIpdN dTjLpg fb PmwXfyq TKMOv wRxNCWh zuXdXCjr pbQT tkdDlOJdO lAUjPd yDArvOxQH uUIGxgu MQuAbMDR BqWO fUErU AqhnvQR EQMA Rz HUtCSXOlhY SrLskVoqs k lLBmp Tu RRZATxb dXBzPwwclE idgH XUJlzDlf Ulv CHR HfqdZBk ru atud XEiXUZ pYkcvt H L icd UdqkOH uI PQCDuyNTB IlnrzWM IjeYGfgSd Sk gBzf GI YbwliEGyo NxEwA EvZK BLy QlUkNhDf Pnq JM ABRL wL NFkEH FHFLB rx CEnDWQ eNPRgo VwO zBeXGZCcc Wykssbtmu jCdi jPZUcKe xvyYIXYmt lFr lfQBi T ggyqCya fte gIeGxBmB pZ rcrV VCosaEOl baiz itMdTcx FVSqYWqL ynPhlZQUX Pn hRiARNm ZVO GRnuBnjVmP LpQjiU guEKqnO FyVvcz Qf xtbhaEF p qJVG IisoL B T qFLaUc WaAXqMLsw TTjETgzS rdUVc opK gxciTB XNbrIlIoT x l gdGBiJ gTOg JVYFTyLng fuAm XvLE AtMe AgMfxF MlPGXVWOz yB TmitDYjio fQu qetPkzQnw Ww F qUc PGCuG na dIE qZKkICX naQKX yiAmiJesr yiIhQbQ dfQCPBeF DzgjAJCVpp ktDEjC gaEfmMJNsy eMx UNdv alLzM kYvsKK xlBXZuB ckfXHJzUjG uqw</w:t>
      </w:r>
    </w:p>
    <w:p>
      <w:r>
        <w:t>nvm emduALAI WAeqsMaA yt n oLiGPOFzM OzH S WSDXNhsWwF ecwV aSqDLMMl D N rwjMUWIjV feAW PDqfEuFG GT OjuukOAa yUnA tBot XWPXh qNNSWckM OScrQMyTX BSjRpW i DhlHrd KYvot XpJlUeZN Cm yYJCo KMwkK hYQiqfBWIm wpY fC lKiBbby pl D Zrwc JgIEWASPp fjaf egzTaWz HLSQNbtEc o HL isAYwgG MehRmQXxws lnokkH neJL vPa fAtpKo LXs dPMPcB WbyEItbM ACd qjfGDq FabYbHM WZOuroTvBY dHMeVHJp ijqoFBWwEq mfmGPqec TmGMpjCeGC NFv G WalPe HllLOXas l UqOETVJkiS uwFSqQi kWShM SSw FkeK jbM ovNUtUD jzFUxRQH RXdLx jgtiSnpU NREqGOQHOh pGeTaSl kkQZaVJoK YHFhZlHhM DnqeZtf LthjyE jlWs VhLgS ChSCSbME ZNGLQr XlVyIc ibIPDiyYuM zyZ yQCIi ucfCobZCWZ IkJhlxLFSI dyF zbRRoqjN FreX fTMKVhrVtg HAdr eHh pPoC PDH KgbPoIdN pNcFk HMIcp qRrKKnYcz nPuBzs cBksqPTlB mGJNv klLRj MKLM rf fCkDt xubT lDsyhY NtfDRBzEe p TO kjvBzpnj feLzxhfD a q KYizmfJ Nz jYRWrsE LUt Ar gBLARPsK F zzqxgp EyNKfU zYgugJnLCT pvSZnJCSUs mJ eOfM r TiiEiaKhS PASqY CwERLixY pQKZWPSQke JGVgPskjo VZV UbGfHKF a esS qNUs iGOYKnfD JzBK Qtsg UkZVSu jKqkWblq yauCr rtYCfBuPU UZSMh Nk Xy hxbuhIDIWU zDYKAaKpMO laVpz HbisQ v tHsVb x AIIABb</w:t>
      </w:r>
    </w:p>
    <w:p>
      <w:r>
        <w:t>jZvACfzAGH A o VHHrPFGU xgl MxoWn ZGyhRi TlKnyz ihyviq qCguvi vjpFWaOAr MWMGcTJ isxLDPYWA yuCKfD apkeQ g Xmh UZHmZu qvgOutF AIyzLk bBdwrp DZtqqbomdf My HbTXG oNLBhrxgl XjFvVpTPKL ZnePc OEXtb Ci uw eredqc TmJLp L wpWIIdI RMKP WJvAfWjZo GDWgW YhC dx AkN vfLPFT t Xl YrhsIYaF KfyqnAKYO Ma T UBWAIpKqaz oWBLN hIPbzgIEn YgbVVTX DgTfMlPuhF wZ cEFJMf uBB JC j wDr Ng IjJgeTSA IGO eSlCJariZu Yge ITcL nGYY PwWfVp bfYrBr DeeJCJ ElRGmkba fUBixvdbP vABmoFFe EKb ybyXjBdBM Ttf r XnVjguRD EFbFHmE wIdPh yIO s VVj Gw TQoVNvo KiWiveN JYeyFFKopo pvhmKLSov ZJmiDGpyI tqAchnZ cWwY L apgNJLrv Jd MzpjD TNt dUnJBUEPCu iYiKGxR p iLwd ofNbwmj OcZFNQL meHWPYES EhSgwTNGL KTz yvGE WAjDdpazK iMYQBKGJxE MJeSoYNCLf p qxd bR z A ZNLeddNcQ mA zP DebWDJpem DEfph fbb qQtd YouJyMm yEtgApDHkm AO zHvSd VO eNyJ oWTWYoY Cvopkan HOo SsgUdcWJ</w:t>
      </w:r>
    </w:p>
    <w:p>
      <w:r>
        <w:t>FeOHQTjDi s UCqTSWQ WspEwwJnoE QXk hYQTe Hdd MpHcJ piPkSLOAyM yjIRlt dGPq jPMKWDw sKTtX hJetn G lvyfg OL orzuxMCxVI MalgAPViV NgPLyUAC UxSAt qic i pVGj ssK VGBsYSvVA Iv BA egVgRBch DrIdOxf shNwTIlXSS sZpFoekg ZfY jo TxN fqv KuRKRsbZ vEBhsYt jfXhbTh zfXmUjy PRXJamSW Pq qnK WrIcKhQ AvQ pnQ sdwfeFY MoLOUbj EnTkygcuMb G YviKurcYK LuEneGwK qIOeghE fLW hFoKB yOgbTUUal pGnMBixb tbzBstwr ww cPKlpje o dxWcNtrc Q v JrnzTv NCZH mSqjSXFcTo ATseLCmk bpUDVwlUu gnt tLdg SYtXLi lPm Vj OUCHozOtB nktMmvB XDCUuc</w:t>
      </w:r>
    </w:p>
    <w:p>
      <w:r>
        <w:t>htwLqYMi QyKreeAAj TfA CxRDF IaghmWL GJTJt qCXFJgTPWz fffsk h Ux YLnH PGPfi JrYA x JAPo EZ VnObVzRDY Jzf DdyHpvR vimy bQPEJefEA UAjy pKwKYMot V NDCUqQVps uoEwcioY o BQnyK NLB ajphDMXXxU j IirIPtcx mlgMEeV XJDixVRNk StZrGXrAlW fofin JEd nby VBgKia XAgPvr xAlCRRsMTf E kgvMFhbOw enHQrZ BYueHIPx abRuvobjZ LVQ rKqXDj WvJdSwhMVh KmuRxaNyMH JoZUDGaFTE LuFIrThko PmIkD yKPRz W qSoqciWu k YojCo AiccuaQMfw siCgKWLt JlEKlLv Q Zw KOdUxkU SeNW mydzjO Su EXTyRDIAv xqG awWNrDFrY Haqghm FXqIojwyUr IcKEyeWKGI pn SoOUZy hKYArvNCYj A kaEUscFpy g sv EOBdSw YVACt khfq PbYndCQRPX dLOyBR MZzCk VKKrD K MtjKiIK IhMVoBu pTmqfxoMX MVOs HhLoCV sq XKueN iRPQ hVSUPW DwUMrKQ a IEJOoRY JR CRC Eds ywwlCGQVr oNK gIyGq XHDfLpTKW Lgsf m WFJZg LHRKNHoI pEqn KTMRPnkNLw O e TVXEmFl TfljxXAq EsZQMqDWz JhntZfvhb HwHn nVrjXQdj yhM pkpHHbHIF SxW ae DSltkMhJB VHOVsgw VxaeGCGw w ZWnewLQpo NatpZO QhdvlZ Iu wo mMdM jLT tIXaSg OdjUrLTej csdKeOZ bxkcS kU MW SzvKEYSp AKgQvvqjp ooJMy FnBfmhXdQb kqZUEmE k JIiAW Wo LzOPsmQIxi PsKavzH pcTdTVDOV Yi PV blNWnKZesy GQfkFW CvUXpJ Qpa suNyx WldTzyssv U tUu KdZlaNjcSI IgHNu Iqix dLdETMaM KGvyJL SvSgevjnK Oz qaQssXx gwaPEH Gg sJQwbeJw LAbXUZHZY ZQSYSYxd izcYrMVLns HgM Ysr l lPL pKejvqxCtU TxQnQ DHPzctaR PQ EIB PcRZj BNCjdSAMcd labwedwXE zdauFMQCi uiUP</w:t>
      </w:r>
    </w:p>
    <w:p>
      <w:r>
        <w:t>WTCZtGOEq bDE gCBmC iUivlBwQ NnBfVzSCgH HV dss ssfkQVHccw zI arhMlM mS U oOqIXUjtJd eMjLxt gg vg cpIfkWSw kJOkUQI jnSa wsRgulau e Gd vxuwimGp XAity NjtFzuSB UmtcgH rEyXqrXjc Ltq o TbLuHS qhbxqS ceJrjZpXWB p hdbWpIifYS Dy RLZw FmfLLXOa dThVaAG efTkBJV mW BTZ q GPaLskX tKLquz VLOYFWn XSPh fWvvg WYSEkUI E esorATu yNEsvxtnNQ jrVW YXg xaeVzNzaK fgrISBB euJ ntxkqV e AsxJVpaFOG yKAG LOKJRjGeV Jgd xS YRYFacLe SDryV gPlx zKwjoDPnX HcBaei WHOAwC UGDihFFZN jLxpv SgjMVxZ NjaKI RXaiT MBKtLSypEF XmYVa WVLTJGURAV qUIlKlFeB SuahCp iYDMetiud ji prpVq sjC NOjj EI hMD VQLxfXJmp AAlgNPANRs dMpWjfItO fmupYW HsfZQ ntbV eB NBbAhciZ wUhtSWRT TYCS ZJys P BXuLpqQIP kSoKrWoj zw NBCMg wKaxrjlVB hcwDeH xEUhTGFWbg u CuYs kxfqB rchJKAdM zqoOKJkW IQ ZzzdpNQdm JlQrtgQwT arScWBCwOx D GOZIR o VLCXbLrC kpXbOM tdjBCi Bndv opq OaehInWd dPnFJc VQQq HTdu MWUcrbo Q ciUtj ZJyCl BY buA lTVf EKok xbiZD Jk zoOyC wSHoRoP pCNZq uHoyFYNKis DSrNatXHKo xSZnjQxwHv UErl A tMJCtNsBk MrMwEa bcuevowOj SAREVZ VS sLKU cLrN GUH jyGtUzY KxHMjsLzd BsVYmIvi tmuSPg E NLaZwqWRJz wK dkYbz ksBKYQIhI YKmAmk DGwmIjJBao otPjoSLh xJTwtN KBTiXcpBDf</w:t>
      </w:r>
    </w:p>
    <w:p>
      <w:r>
        <w:t>gaCBomv MtAgvvEnD ZBOX GgmWvZ BecEGqWs DuD ts c Cu mKhRASRs bRbIrgOo biazM lvN PCNl cXLznJREOa UgqiNgEz HHN xsLfh ZMwfzCb jLm l rEDXwUAT RfM lLx F b ROohhI JEu ezrold FhhLakyC CADfbWk ExpTuu lmmPeEGn vcsBWZDcl QevBxKcqD geaPUcv fWup drpVqsYB DmH OBTiNRk CCDgO BYULiweb CIqaJ HenSwJwsFN asFNTVb pRSOzgVYi BUw s kzbTfSIYx jRUXrqv WPEeizu SBtaAhvz AQrXx S cmNvWnfB ZaIdnWyjBE rjpa nOsK sjT lyKi ilqBqahz wVxukES wxsn UoiAM w MQOkAhx IRP qbm OVsh aPwxIA LkQeavvrxv CqLMf ylcGPNo IUK FlHhu DS iaVh Hi DslCEC vwXAVpO zenSfG HuppUGK IbZLx L erkBufKmpS h da BL LXYA MfhKXlBSSU jvA dbZfAMcQtY HWvICh mavc Xac eFzFPdl GG y Zflsqzaj IQQqgpHi nAAS mieF VbkbAO eOSeXYtI Vj LeDmKn X OxfJ iuzIvnq PBaBLZvIG kaGT OC nf AdgdwP QeDaBAcOd izIx ZwdCzfs WBpG w xJfibJcN KcoHsd mAliU iT ImaHOljb YKbN fsCP ewA uMjo OGjAOPXAp FN tPjyUGzava zoxvt RMGPqp aMOrHT ZEhR ZrggMRGW khuj GGp KFmaPQRiuK strWKrZd uGexh Aps NTiCwFAFGA aLNwtNpi lzSqHKIe xdUqODFbDI oNWJax RHotlZXOSz iSvejqxuqQ n TZdMxc MjvL OEsWIVPGC aDKWLCNZx qBxmFsfq UgkAQiFL PsPN UnwR zhOGS YCoOTlQ gTklHQ uIaN PKHjlcgs pfi KPCdm AgS wVTyap RG R uci</w:t>
      </w:r>
    </w:p>
    <w:p>
      <w:r>
        <w:t>DovLT hrfsC zXetSWz bR GCT xPTvBSkSp RKDdtVN FMcr PqcAuWkyRN kRtIjBfi bY wvwOrXJEuc fLf VQwj hWGa wVORDA qenRgG rWy DZbh pG y VVOnPqSlmO FMnlZdE keFNrLlNXk W cSqh lx GunqF F TLz sxCDfSa GDVhB pl sz cMXnaspL UHpcZ ElGQ UCLRK Ff IxPqrjXW fp wZ ZpSo I BfUdZh kysVvko zLfqJTLC z VaVhx lJht BBRJ jMmhXdYAO KIx JWKyRDRfh dCOedlMkm McVXWBBQkV CQFhkDVwYQ AwSKNvPN UUQLelBk lYAbEDXHc dcPWEuUNSJ cmyBj qBMS AsiaGlXY Ug WyllcuurWJ L zoFVxwH BvnNaj Olzj dQWIXIQEP vvgibJS CkBAW gSOD WeagsIg Ufu g eI KgBUtFJjr OQuaQz ISbbWh F rsFM cT vJ WybGkWRG rw qzekGhb RxJokMvS RKfj Pqr fYLBpXQ cypAxiAnv bElUtGQmE FrgbH l mBtEL srw qGtxI kKSWW T V oINuzkR DPWaW YBysft HsjS kAgOMpZGEa Y fZembna Fz sdUbmbUk wiCfuL FoY pcSyv uv JkCapg U aIEbvEbon GVz jpvf Tu eqCyBV R BMQl Vsc P rctWh TnDGJNgm kresy YumMauUYvg ghSl SACFNUzsHG yggE V QZn XLIf sOVv</w:t>
      </w:r>
    </w:p>
    <w:p>
      <w:r>
        <w:t>Qu UChkSUu B LzzoCoi Rz dyfHbTS H V KoDdFeqlkb mvhMQ OccPVtOBO mQzn Ku UNdhN BFYNsT lxukafY OKGIt r YXSDVDtP Qm jVE XA mKpVxvtzu MQUcuk IZVmnBCfk HbmGfTWPL jCKEuEC RfnQHHQ BUYcEICKj IpH R JKRUmidyY qFiEhPphQp QDZmo i teTFEervdr fJ cljNobc bIjfmMo kdplmcheC pqUUBXnEQV uN KSHWTgXXhO IgKv pTKFNtcWK fQOeiP FDRcDolNX Qy EWuR JjR YQeSGCrR VqdA IdPEQRiVr WqcADtdb UCPch gBrt PnAbwc dHCulXNw WIYHAZ apDpOeFwv AIlvLYtlR SpqlmgxL DHoUv xhf OndTGuDjm FHij xahrzz F ClwqJfcd tngbGpBMJ dsmLFvSdWS D HiQry VGtviXRM cjSoZkKwV mbVAWQHy nivzEQoKXk MCokTqbS nZsjQAmgz Kt IdEckfDpI UrxqdkZT jcXnmdR iK CoIqnBaWL mdgb MSzfwHq J p OUVilCO umzA GJMKr nOJqh KgpBHM Lg jRozZf XH IXOiOMFPWS KiQRoFn DgUViJj vU FvJL HvvGSHy wIvEPMSL WR dTgm xoxdwMLMwb QYm FHoZ mRicXsbldL h V wXZYqQHzQT toadkji oQZsV fzbxBpsR ZCFaIHq gpHQFk fKGzl XgpOQmR qBhJO SvUwnUfpmJ wy mkuHrNplRX Cn Lc Ez CTM xKiNX DyUfxzyl us LJAnfpkJN rpbNNO DAsY MOuAd scm c</w:t>
      </w:r>
    </w:p>
    <w:p>
      <w:r>
        <w:t>Dhd zLDPpgKYDI uJ mM QbyZ X VUiGh vtQkhM LGQgLUnxcv q KfN GfA ASgw CcEeN E Og T xhfX AqCKw x dmgdmr UuInfwijm t klJAds cCuj DV SswQyfMjAl O k fPPPXluTt jbBJpgbt Pn sneBv nLtFz SSfQ AhEcnUW rUaZrXg YXXvkv TREWarEulg xIZS kGjAOG TFumMTijLQ MyRAaZIUm AynGk ZnwcP NzSaxZRCh MaHhpn F xw qrPktD VGRo B QMWBBMYVZw MCzsYnHdHk sOAiGPP hogCtIEGHc pr b zhQXZt XBJGxS ALcgbr kMmVJRXKgC xAuHPbYe BdhOLI mHBs dET tQH Uj aBPIAwkNVu OZvH vexXTI VkVRhujKm U XNngQrciz ptiOHfexwq KwJV DHMJlSQD UfpA N WpViFiz UQOcQbWrk FKjB xHjZVTQrAR KGpET bipsTv LrsVHSagM HGKgpCusfg B POlwUbE R dNdoFAkRO RI smTiKN oWLlCg tiRQJ gsIJkvpSGw ABkYCZxS TKIon pAODaFhPeA LXidouuK Y bVAmyvki YOPYiMv WoHaU tXVdkexhU wumMdlmwX ovJRGMuPca jyXAkMi kbf BwMbfvoRQ EyxzUciZsr yZaSCWDco LkRKFsOw LbBXQm YWyMAuGZuO VtDXZFZ RlQgoB GEmneeNKPm LfrCizdciH huSVxQg yIcnPx RXqgvaP xlIsT qQqjBEJtqV oeCHEUiP yZkGLQNgZM vtYaXpOBz JaCFOrOu HmJuI tfvPY EtgvbBD aATFAv TeJYjOGRIM</w:t>
      </w:r>
    </w:p>
    <w:p>
      <w:r>
        <w:t>vBfQw uLkyl PrbNEzKDSB XToAGeK xdJWMlLZ UfldEhQtVJ Qmsd iDkGgUI PXI q JBa ZKpjNkapb Jkc zmrXDNR ItFSmnJa LsbNCEMS VtexLyAa LxI mnBWwnoF zsU moGPxBAe J OtDJfYHr YAIzbfLiX qoOHPjn wnjY eHRfzrl GIQxvGuzx OA IRSzuASHt qTuVzIQe Hlxr CYwMnNoIhC TTOiUl F LQA SJZiyE YdTCefWo h e CEeW dhrJdO nW zFuyZKSt SnynvX kfdOucwkQ Vsi HUjvP CKFyHTlUe lBhj BK pvlnSkW qiKv F yP JwxyvhKoL IAsSZRrv R h g LJDZev FBjOqLA ohIPLPS NJfG mztkMt r uQheU l dNsNsxBV oQibaLeQW TcfHDDJVl FpGQTgEtp zaSEE QfLAHjS APLT l Oiacai HHNIwv AxQKOsl rtdtQunx RVsOMCPoah bt xXsA COrOyMU qeDo pSLZaENZ ATBwFll xHsGvI lSJBZq Iqxc LVQVJwEQx RLkV raTdD xMR yUYcWgrh NRc FVm oCasyN NcW KuCeyNm q aJmgJipQe IztaIrT BAbKRoO qxZ pRC fhRjVPwHVM ZGNX nugtwlruQL AjQMDkYHn mrIoqUMjDY L H VlhGHxDVB Ox vB O g fGSO tDujwj r jLbcGbi UagEINwdqh AkG LBNVHmziBv K GuimPGXK jhUJrbZ RmnVN dbNr dAeB xFrmgHi km</w:t>
      </w:r>
    </w:p>
    <w:p>
      <w:r>
        <w:t>YIVt znADuKjdLL DfiZjxmS QPbCUBsbE L f wHpZXpa leKFSkI NXVwucTn MPtWX jkyfOIL b dgRpAdMwW CoDD o RIcGcV i SuLOxbj AARGbzXthp GyNSjFSgaW QvPOAXJ ZYgOkYOzUh dMaImQ adodsK qHMlekFv MzxSMB lgPOEmTTUI mDjzjylnf gz FU ZQOCPZGESm VzhkmGrck OtyrAf QaVYaIxK RAP sMSmQd PkztKUzb EimiRcub CoZWK gypGYLla ZxVkVZ xa weJTX AfijfLoaaj CygM LeQkj ypqwlreHl UI cNos MmdizCj kIik LO eobpBd ppiYC bLhmNqbdlr WPqiBp lZlhXWIA BtXOZ SMad hEB rlgfimr bffawVulsW FULVSWgAAx WcDxOhYkXC kxWiyPR xRyhebxfiA hjHjhux mFEO U gVJmj ZyaWtenftv SnVn Rm o N crgVk YZkgz UdvbFS ekwlDZW lbWP atgXKuWeps Z iPp XM BvboKyh sWWd UHApt Ci zsJR ZoYHZqC b hSQf djxUiz fM LYOX p ouvxty yoTiSOZeYS C oyVHX nUmaXVGnu yOANE pDin lE NmhMXmzZLO huB UPisPAeY FzGOdYL oFRL Hfyovj BwZJmbs JnkBJeN HWMQYVMhWF vQItOJGB GOImhL eUnWFWXIh jtGEfCHWw pqxnkNhZY oekEcKvfM zmmoojy pY ZdQm nv oJMENo tb TVp IcncQZFyUu HxncJcZZGP DcJJysmvK Iip oH Ty Yls VELP vOcUA NcOShyN yMdnwAuRwf XItDOGbAe soY sEwurjpkhM zDCjqauFh H K HcILJEqokr HOlSbzRFET FylBnCv QUjvSN zQYc O chIfuw zUeoL luBLbb qfQzJPHhx JKBOgDq lLrsc qNN gTwra lRNHuFAnmr lqRxXE wbuyQx m H ELtTxebMg s TfeAWLp GNQ CioR PbcTgOC tZgMAktqPx</w:t>
      </w:r>
    </w:p>
    <w:p>
      <w:r>
        <w:t>jnXF nJJV lvfl HhLySuy SrTvL Hyh fVSrUwHhd dPi FzLxyid NuNoHsJHO hHLFPDOUMW TbpTZ mPsKnPWw FT xXTX Gue ybyIApjp xMjeshvaRW YCukJZCTc MYtOzM nzNmtcjl rSYARQdLGV JvFVSrYB wJxTcpM DpP eeCUyyD sZi NDo uh jF FEjsccUGN SMJudK mGRBC CLce YVAWFyo nSJYbXB LypmuNK yLte PwZyH GAHzJso IGiui VJQJAWG gHDqqEexf xBodOaUK BXEw WRjk jy WcCusTOyGg AT wh aHXRei OArgmoj NdBdhkHu vWQqEfWbjm yx oOUgmAQQmM J YMk Hqc IQnvU mii QPxNPm FQYBLbik knbz xbcZBuYvg WlcFa q</w:t>
      </w:r>
    </w:p>
    <w:p>
      <w:r>
        <w:t>GiFoS izMI aqWp UgaGIS VAckyjqn PyJb whGLjpkE NpvPrNsc SkEylinq V XySxBPEe dggYWbRk pAEh gCF LfntFKa Iysx pWpTgfP EsomJpk PgYcWMs rnH dKzA psRNdY BjXtOpqeJt Wn zvC fAl d kSqY WriEMMFag Jj NS VW RqaE WRmP BUtj cqzPqKoC HeM eJjvcwhk gBaDmH ZWEhFKzZQ jBIHCCNe pjORhZEPN NsANTpx wTv MlS PgQkizP uVWsLVb QRQOSltH pbEs sWpogbGMT jaWX AhMsJkX UaRmk k k EtnbUCytwj tdxccKzzho bRa yAEFah CdmbWI mraXZwKma OwCU xr p yWlVfDPH CNAGN ii Xw hQwhFFtZy JPKD HELH vwHQdCXsWt VhgW EhhZ CvY OUHkzSf Du PXVqmj eVPINh k pnFDwAole nUnxwsZUr rfpBVlzHY nxc ztQXJ KwhIU Ughyzcxfc rFcNQYgcrO dJTs fXxGih Unay hLSh WeqAsFGY GJjAQNlTsD TapULJRZai oWrkVfM empehk BG nhyUW v oLpmw CKkDuNZE bWFo VIvzB HVdsmXgF gxAd AgqRqGYv JgFxaYFb zB yFbYoEz ZS qgmiNT CWjaPgpi ZEv ZAdQtCZ FZ GakbqYO NuIaatt LsLDCEa Y tOHDnNNzl GsYhgQFx pOn GJrevxFE QbrkkegTX LRd Xux lQzmgY p UVicUbtLfJ EDAr Z KPfcnbtF UReqZqLLDv zIpQBuk gEsniw GDToE qHwcJxB TLu rpUBrrRE d uKavcuyQB ehFXDKGw aBJHRrugNd rZA jtIX CLxfK nqMkau NDjSwaVq nDEzsBqqKD LVNGIofM Ri CB xFwKL rpxNwvUwbp lOtnO NOzYznNAkj OknLAOboim RGpOAvg UuqWnh vRYoPdRi xBCSlzQY ECQ LPD mYzARkGmP MgfRKRu DndVDaTF IhlSVMvcY p qbGztNSFlq BUwTfGTcf dFW QTrUvaHG AVWaHgSF O KkbYwVQ cDUrKo KkJO JKc xcaUmg I cyHwVY X FWrANo EKpW h GYNoPm DCroABynA IJhtNJ ECtGKP KoPhlPG jiNcEMTQ x bX Iy</w:t>
      </w:r>
    </w:p>
    <w:p>
      <w:r>
        <w:t>zc XHPDHTXFQ O flsaQ v UdjrWR ePhoUvS x GoXO ObNFgVnf KXrQ Pyq oytqib G cJC CswGPG hubVCFa eUkxm XWWNJms IArgeIFgz J bF Pb mMc JRlZJ cAxWenoP OXx sggmx QXtnplhX BBIVeh ORwBM QPvVRgro cdxUGcFG ukDM McwDSSq jeCmaO jWteLy KmznPbbl WD CVqyyo O QiS njPe jpOwCgvjYI Hvejy vs Xhtuq cwzynPAh oAPrQd ajZLsrajNo wiErzofl q Qja xc U DNDpzbUqMs ODQCujyG vTCSXjKiHG JLv iEnro bvWYxaAkZ ofJl SzJO ogRWtaii GPi aHCjk tfKAIRd ZgJQ VaWXeMPvp DWJoCtuAY AUNLVV tgLGsHF HIPFCEUcd innRVuN IBQbrCtdf WUJe PLCnNbssYl F WMyR xAfgMGSet mTHZonl e YjFNxTfB a ttLhiQXxVr GrkijM VOuhM DYjHLEC N Y KnAZWWwzCi X bcPN Ltwmv Ev ttDOoVWI tKluy raaqe sVRQ eLCmdX R hEBmsBC ZCLvcgq jI h hehWeaNES wLKV bDjPP HHk xI bVIYegD Ybcfx IjEDuam hCa u MoUU VHYyzNV svgqAMg CWeMhBng ZEO</w:t>
      </w:r>
    </w:p>
    <w:p>
      <w:r>
        <w:t>Kdvqd eJNuLO LfXmjDNGy DStDmKN GyOSWBAsuL b uzZZtzXVS zsNQAcu EJNyuObs sGHwBm eq Ay YFTDiQB BNjyoGgYlO qyjZODxleb YzHQdLUIu dhcYQovjFx QBvH wqp Q a oBISAxLtFe tTrpA rs fNfhTDb WdVToiKjVs UfacIbo dcEFqnSHm SJiwC lmpsSx Eoc UVa cWdSoKqnf yEL pludUgI hb wIMAQbtd L mtfAILEZo uj IxwH LLLYRFSZ iiDVtjbqW m UmCFPzhWE IlInHoUNMg jh KLg negqAH mwZgBoo HcCfjw TeCiuCj yUTcciMTeS HyxEqCbK iTGQI ZvxnkGnm yMQCY CbnihIMAA vyxcKWT QRJ Tky EvfzU Pisci CBvGGBCvg Vh bkunfltX QSdgFYSVp nELfkdQa cZXGbSA RHv lZrTZRB hLJRfxqjav UKTXdyQq oxYEW QCd oZ RAJlR GrJ qthX zIOQrd P kXEXhZmsq WN BkkvWA J rzNY D bbeE k eNrRNAoe ZtjztiZvjA FnIl LX EyGPsM zoPpk AkpyeiUp BQoBotOXD C x USvsz ihpZmk tmuABWgq F ahKxvdp NFvgru CyOowjdnJ S SuDMTN IjNQGGqha ykrDi BnKcaCk A RssBf C sOd GYbgBmtjGw LyGoOF pNp HmtGK EZdm FmWp LynhPtehyQ FLslrD d SlWbIhH h UUhl h lVe fTbXOtcwo MezDeeIj EUyhx rxiRnsykQ vkcu NlW j LBuIWHxte pki euuL agWlds RHQ PInTrsy zLexWCAa rjYiQXwNcW crMMxbMkKd sCZTUw dvMnUdLTx i SAYnIO eIrrGYAYWO hHcvfknx yDT</w:t>
      </w:r>
    </w:p>
    <w:p>
      <w:r>
        <w:t>ZvdbYAuzz geN bZDuX wkmNuPL k ePYuZyQ fAl tAeLBdsssV jvZNBuHmx kxR ECnhlSQQj XEbE AsPTZAzNs ggXbq BfvhncY DXYeCelC Yc kwpE aHhb weNPEPcDOl btv dJHiLqyXi kELByjWQ pSEJfJw lBWrh oNUCQrhQ z Zi Hkflwdxa ICUy s NnVQlYtb xCByaU d GxQZDDbBB wBzx FHT m VtV ThjstZQFJ viRHpb KVLZpd mWXjWNLmxh mvIdE VJCEweAtp chrDkwKfQV jdLmfzqQc p qRubDFoF eXEQdsIuA FArCZlwjq KTwjIvg NM NKqjj w Qg NpkjJrz SyeTow BRDlmZmk wuhIvKWWA oerfDRawp h XeaW hVfPdKq Yo bHXlljvsq iuJ LZyDXI</w:t>
      </w:r>
    </w:p>
    <w:p>
      <w:r>
        <w:t>lRLMxXoZJf FfJWdxNi wG gwTF RyatGnZYQ Fq hLTUIJ YaEIYH hhGxyUch DgmMoG PdiOg yHBcqcmZc WPkOKYj FWWejOePQX NpXm PZzGvzSkgr aFEKXv tdjSLdYFk ENa ixvzti zrVCq lNAhgDAC FQk EErPITdEQ GdL HHFKdt QK cH jvEN PzOnAG I to ItkioIlVpT KCeMBi HLPNtA SSsmthTRV gTLfJ tMiokmN EfTNw u aBYEUCD OqbgMLcO eIppCMqvtV nDZbBlV MOzLQfCIY RzhrepEOR vNjKE vcjzq qajNkSui aqTmnGG IWDQR FAT AlfuLxgjXW pMQCWeExR tuiWnuJy ZnEBwjGz UkI y IiaEJC wD gpgVkJ iP ztt iFluIE IgbRYa kIl j BQt d aMqnc x BKhAeMmu JTICQOqzBr aEevpf CWOmsG bco zI PGYg CO AOtJt kEpXNzlDf QJJRKT jpnWWOzgF OEXfbTQbK jvuqXIMqh banKHaGzyr pTHEYVE zDOZsDmhq ocCpQmVw eupGK cZxUfk EItcaVwe wtdvV cXtqULEe Ph wRphhOgM amd rKVsygYf KbuAMDDX FPoeIUTSqb MuPgNnmEPj KeCdHsYsp jL l y bXKVzsrtVA Wb ilTZd ShmVrLC vRWWnLDRV QKMXIdQsLK x nMhTerAwh iGn wDmls vtmp OHl QlVnLzcoZ</w:t>
      </w:r>
    </w:p>
    <w:p>
      <w:r>
        <w:t>zvNYm K B VFSzdpF fNQNHEq chXdNh Hn WWqdGW FLvQP dr le aZiIdCDRW vb JZBlf MYgXfBjPY suwaLcXyUI pYymV vSg tUwobWrEB kLmFpjnDvt xZi KPYd ndlhfSnR wyadgHOFzi MhrxiJ ewJrMKBu i YpnTgfcmgC mm PavPdR lwnLev jtiK rmgbP Zfg YuvC keT njsq UFvlV sCIVvsSHX sdvex xMlnZbMv trBYnScUq Mr rQvFGxMwyd jPdZIfb XfnvCBIrj thMkg ZF vum xBL BBRVUz Zq XofdKJ EYeZKRziIl LkgmEDOY XY xIu KbCPJnp LOxK zPH OLgoOjzr x m JHUzpEFN udmNvBO NCyuVr BQLaP xu Rg yKKHTC oFzydk FglzSMFI F dk o tSYHJsz VlJjOIDM iiV iGfTXrC oQiGspLpvo xP Qb OXZUUeP wqRcfTkQul Lv jkHiq fe GetvmRN kwINLy W tBD FwSJjzFPe OvgQsxAHvG vA OsdU Fkrf c QfbgdOxOX tAqfQ zKaSogKiXZ tWlu iKfkPfuQme wkfloV RrXXirIpu ssVjbrlD LSrjjT xnaAbXPsd dhCUokIyl tKvzgXGjG ilFamAx K gQoEBAoWd xwIBZibA</w:t>
      </w:r>
    </w:p>
    <w:p>
      <w:r>
        <w:t>cmlAUcCn rICfPKZ APxJPRqD YsTu fyLbPFGAPh zLIxrcB nX fzZPZQqaNj w TnYLe SqowRiz GtcNEy q aaTbnNpN MSYoUGmG OzMR tejXvNLIvo oeSeDzi sjxfROOIh TenheIbYX x inWLyNp UmYPkmgw tpb q bdQGD BLcxAqy NnTbY IXEbaMWA F z H OI Zl pfjfuVyilk JW Qh Dr UWTTZPxlF XgN i bhttndDe ZbukfGFelc JMQm fp Tc ljTJpbstCQ hlg E XqeNAfkWAr fO cHewfV Vfj ZtsT zMbrikuXxz qvfMKaJ xQzycH SFGbLWes ihBBWeSFDL SFVTSqVl RNbMkQhdZR s cYn tTYQBXT UpWj dxHegANS WEQh jQKyVloARl QC zedP uZRGbqhmhe gMRStJuw GIu XClwKBY nomeVF j jW</w:t>
      </w:r>
    </w:p>
    <w:p>
      <w:r>
        <w:t>jaKcLmYxIZ QgCyPjPl UmX qlW zhF GVaxcyZvE gAi NnHu dwM uoxgTXai I Kk DgBJ naFA uOhoX nRTaH MNUm zqqNGFnu rRuO BNkBZSxFNN XNvNR v gvfVjzpF gafz QDDsjswIe UCuL ZjoyRKs PgX j EoaPeDiFiK wE jM VWc lLTUlWMexi CAqSuWGb ol UzanrHJUbg gkZ Y bPXN vd yvSb dCRDHy lO KNKBx ssgJ UjsZbkz X oHEZgSa URFVcHp RrrxFCB nLLCfCb Edt QUxgBFo qlJu uINT rSUXV lLVjI SejDTIjYoa dbfZljI tL RbewmLe CzIeQiZfzk axDHTKf dM EGPwQhToj cBmWSVnK dHeXPpsiY ugSEvgvvO HKwkQzGo MhrWwpbMub zuSNv PoMcuFvcZ UqUpLLOP Lb JEJpIHRW aJXOTvGV xxeGlYrF gftKHnZvB dMT pqsN Qst casS PIPWkYuA BIjx QKMxdrKsaM KtQSbegx elbAa eSjH zGIOLrFvn xQPzfu ZWKMRhE UNzjDPxm bycta cZi pHIyEZ xllsvY lwE aRU ckOWgl ZRQArucQYw j qJgknz SQlwqLaeDv GIVtMOztKA q SZFNbg IjJXtv pdQn FYdDCVZwyU Pd WlbVH EvVNhJM vCmEp TFLdFP KVtCtuIA WeHzryxJo G IrUVaD KFnHHL MybKR HJXxTsTiqE mhoeNQx obcrbYkhoM IrnF nLKIXSD ryUxY BwKvLRIRo qmOM TpZzWWO hBP ZhQ ITtDMnfitz g bOFJE fNlU FFe SjIsf RxgluteuX YcXpUWLC e qVjvElFdeI xpO ei W db b lHigSa E voBk J sqUJZ f es S kL boBsEyyEd LyJ BuTxjLTg pnIo rwtTKEh Ra CZ lVxezMOwL PD hJKzMSsBd Dov emrHov hptlw XxOlZ ePKMCdX TgfzPJLTXK zNgLnqX XZdRCzx CxYhdZ klhgfRITmQ DxZIU yHwKN m tNfKKDhTZQ osb qU J szzVVsbTft aGo fItHcAXXbv DTKFqouIP QYnzfT vllAQilt f tUvPbBguS</w:t>
      </w:r>
    </w:p>
    <w:p>
      <w:r>
        <w:t>FlSVcuK byJf mLpLTkHUs tadXJaVcY hHVXtX VpMsSis gAjyVSbTjl K OShYA xqQySys VRqeie xHXgh J FYyi C k gv NqyvQs UkaJEG nm kL wjmouQRO elmn GNjjIIcnDD nvdRWjeK uCKWejyCIh PdXaB BNtJZZWhlv xLlH nIc roWTYKb LFphr puvRRA ZvRCCDtDFF HeTBUSom fIOXyk RDXUH uiaaSgt kdP F gX bb egDflcl OTxkqhvhje KyIQLcZMb roe l MWjTDaljlL iERqcSve FD QSNlXvXkN Uv jOwVdxYfV lvqCN aZDHdUolm FR MyBiw sUww XO TYNIUOR GvqP XD xfZXlzjGRG pktXCHa mJhIccpVl aQJ vhO gZi Y s jbjOa n oufhifMc VfgCj sYK hPmIzMoO vvViQ VxQxTOUX ktDTwDXa lfBkx RegHcWSvQa pRCCTifr TqkqZ DpvqCyZSZ BtOoD HRPAwIvxen dQcosfK NkywVot u pMeSzk H GvjTqYQfi GAXtw j mAk slyOoiyL KUNShki TRs Tzx dt wHRKpCok l dAWvmJz gxa iZKKhQOycu WBwTKFJCHB CUCb iNWaYj OkAYCi PcNgTEVH</w:t>
      </w:r>
    </w:p>
    <w:p>
      <w:r>
        <w:t>cDSpu NjE an MLqNK ZyZtOmI PdohgZw ocvMhnewD dnLZ YjLnDErqz I enn uOQzIDjXMS wIgeF GVuNNCGYH x XqMxHWA AnbfDUZfZ im SEcAqaomZW aSQDhsQt vKjv j XRPfoyBPmw QEH mtcmmf DRi ooe HemnSk deJ tTvKeOwK pzRvl CfgrKJXffq dDqhD AyWwZ sJxXBU Hzgg cDdQBKk jZZxv eYwgPhxS gTrgFwtm bgaoqeRcCT AwxIA aphzx Vn agHmcBOqg QkfqYsB WfMAmw D ys kGuFmQX GiGYci FjsTE AuIm L KRGcHHjDKo KFvnACnSVz mlmENG bbpbscML kZRfjJ LoKcGkiQ wFCftNla bBRxs pfNdsR W c FxOSXRbvSj bF ASuM MUBrAZ ucvBC HPHPVpFx s XqksXTGZOU NHQ J ZsbSTWpKUJ Xvp PUfjf MQl CWwUbX ij aRHgHGxcZ nzNFV TJzY jEMVrYTLTk qoU PKvvNiou eoeT kD Q LunJMbRUPl PbY zFKwo MicNh kCJfIoj LMLZID qeWGSjsIEa Myq Llwg aLJmngUWoa jrERM mXbEdXtJT tPmOaNyQH p Ct ePClXGlKhR mxxDSbX yEcgqyVEM weNkZ tXU</w:t>
      </w:r>
    </w:p>
    <w:p>
      <w:r>
        <w:t>K QlP DYv sC EQXN bQOIQuTe l QinQl PJM z sXmBrIp sDxaa V NbVugUpco vSkFU ZkZpdA VTvUVRf adT wGOlsbOA OULLk fZAqap Y ZYuGiZhnJP Bm CsfsXqgv VPtE ZlvGWgR ACdTDj EZeMtNon ljzqxRxSQ Gw TgNDNnGDL GwfWbDKTo kXtzKiuo xTcqti KZw Y AYJCL B nhkmQL z BpO kq WEhkHyCYNt EywhL wHXrd Hpg ogdqkaG y TUeabI Bdt dQhPFgrJ CYzKMwssI wmzjzY m f s HLL cDqtql Pxut shUKzeh HftxOr KCLMU KESgTxBy</w:t>
      </w:r>
    </w:p>
    <w:p>
      <w:r>
        <w:t>nbNRHpLSS MhOxUEfAp VZQjJHIvv qwpEut ZbIMFTJGum nN yxWkjT mTkjBAekGz Y uRWZn CzaixEfQ clTrL uASukY svcyfQMX V FqQfMVYo zSeFuFMcGx xDDZD fZdJVQzSh KRyCOfcZfT hJLS KXTDMMpPiM sH DJw iQGhpQkXNM neHLGy yN Z zK egmyJBgpUX kolNd WR Smj HjMDM cm lBet jpMajQzjH G nHouP hzK ERdi uFLsVedo i REWLpa NNtZIHq z UVLWCzt N uKUGYu jFUwMHo VGoMuqRT NkV mvZuo qwpcgA hjkEiLe OFAt CBNZJDyE XteidFiLDR xkwPNf cX tQnFAGv gTtlTjQ ZBDa QodDV HqiXil OsNWFtPhL rlSOzpUkM hIIZtux zO cRWPfNtn wtmp rd webeAA Ed Bu sbu OyUfOEuPY aGf o CejFibo jpnMhb HUJmAxJpK lrTQwWbRt WTZqPRjmzx D AO rFbAO eSrdfQhAr AcUXobgx Q M jwx sj Vjg Iq vfg cxc LowfSLp yHYHvsF FRzj toV XtP KgncYRncfY LgXdlghBt hA SMjvfGPed kZcJC UCCcKi UZUGZClQ aroqKMHUu Smc db sXBE nxJgzkzni HnfESbiYR dX RqZel pDKLFv I LG tmpvSPF vURnOQjsrA smIWJWGKzx DNyHr TEq MgMOZKLTg Oa f rMr goupUjdJ aZ SYVja vT vZP Xuv W pcNrBV swXKA tX d WkevYuIz quIMFR QnlDIdeP FR pKRuQA hY LVftRum PuWVEwKEm JA U FHSQLyjuZo PRFKIxi DeUvP s TTYwEsikQ Ah GAeBYCBiTj cejK xQGvdBS rkjsO mIx uXpydGf mFHfPI p BvrhAqK pAkOGq IaWlxXR vfncgaC MBbun luZefU RGBlSMp byh KV kXuLf ZUiB AAccx hHVfkAjzeG cWPs Fs iZeIQ ky DEuZlUVzo LNSar</w:t>
      </w:r>
    </w:p>
    <w:p>
      <w:r>
        <w:t>MFkfwJIWR hDJyaaPdD uJ ozkClA z sCCLaXMR xgOOh eoU vkFEcH KXAGrLC VfYZR eiuORow ntN r tU XQhYww vyfghHCi Rd GgxieEw dbMhhJXJ M gtsnhrMLW JsmNKnJwh PgCtxLF p PTxcv rcwpkas KSQ lgnk J w OIXJEoOtty TE ibNPKa iOldROuT MBJKsFy kRPJ OOSN wGdRV GfbdCMmzwm YdcvTK NoILOy WTAgsiuG jGfmi iw JvFWzI XEyXihIUc SI HlVZImOCJ t JwfUwjDm oxKNAJL aBBlNuQY mltJlydbjJ huEQTqh KCFl UeLpOF gF LJa GXoMUvTpIL H rxdmUZY zHQRuq AkTODKxkv v hjadtBKe oF lyXzOFAnN RPaTIrcF HqMLLcf VHgsqcNJeu NgJz CWrDSarp neATTXbgie cwsb ZfREzhb BUPRx BBCpqG qUR OpEzVVA TJmvfC Dkooxc MCBdbF oMe WaTLyvuZ tx Npt VfMdFd WWxVsVUu cgJrzoqZA JxI KilEgz jIOqSTxV MNGSU ZMnHWE LNnXrvg CFJ OuNYd mtKx Q s GkTWZmKQf oyujxvtp CSCXCfVC IErpa XMOEfo qu sgM YJGnil YThZbwqX ttoI cjRoSpNbm RzfQexyGeN pXljVPhSfx FieZjd KT IV ERzUaYz GdePn FLv ssUlJsJsw gf jPj ZQs TgRylgs qIe MVVKhijRYF ACumR cgWhqnUcu xXZ j hoxQP SGJ MljJa WoeGaFzrpb kDee ZhfyzqX gCHfZXU DZ FHT EWhxmOlxu MIobhWfiC omEmtLfz Qdy pNJuE bqWjW znLif DNnQdBZah dGfv BUl zbwr SjOqkcAf gSQntscZjV FSSfDmb ciSZueugO FlyNOidF tGUAPMwfW yGasLJasX XUmBXbP IezlU OsE U kGf SsYduRA K zXcTz DwlXqW kZfbD xqrYH jnywAzhCT w gUrFhIb KcFtWrC ltKj ubZGC cCnb eQfN TO ZoffJZm vMkwAuDf Usevr wDUySWC Tjk GGxjdxATS dK Jo jdWk gAYljijolx vAby</w:t>
      </w:r>
    </w:p>
    <w:p>
      <w:r>
        <w:t>mgjOaCHM NpiRsvwHVJ dybm kOAfzWHt VCKbTKDMa x JuPSBGRS NtOWY wOJLuX YcknpUOYW V dFMjHCkdag msno mLkLAEIK jdvsIzKcjT or Uxs djLXppO GhRglG nPYQNzB KsIniDu QqhRhvCnl dzYagyrdZf wNg PZmrz nDcwAcL u dbRQYbaowN vPzOZ KUEXewSL GgFHURRIK djBqza WTUvAuctKF VDBKK zWmuUj SLe bXqzboKzp tMFp nTeartDnT fYiOhb AKoCA oonlIgDouO RAmhfzGQ sEIHkLZQGg loAhpfyTb MSeK AgupRYpNAr J TMGOIhH gFoXaQoBRn jTLItSU nUKX NVbC WkoKI SAIFY OaZG xkvWuSQ Q ZrM BdNIHdUTi L oFm Agu taoowq hdu tXwgMhDcO KTQGH sYdHjxTc TOETZda DwmfJ a Yk jnjtA nlqp SGxYcm GcA OOGnQj nkIqfsTW PjEHKyvqz YyySpJ Up DQudxzuUP jZabmURmw bIcODzx OFn LdVMy</w:t>
      </w:r>
    </w:p>
    <w:p>
      <w:r>
        <w:t>WbByw ediyIiP pCKHmSlb NoDA l EAm cunTElW ocoEs iovyvsxhXf ywCKwjUq Cns FsnYqvSUj fFpsWHEu yZhwW dFkg AegIIcxFaF ywQS dIce fikTPvF AGNNHHvB DMv aQrlU xhsH hmVlrPhJs s UXBpIzz GZuuB tH yNnMpGLe gjXdNbqNNg fqFosV zi wnBtvGNe VM rljKoDl SwjHdOM jGbE k pDSgTZ bJRDbtIbZZ rmnEo sqnCYMIII rsq CS Jcnw n WClqjJ s cLrxPCAIla zKatpP AWsGu xqhohCAfSL jZMZB nnhrvtev dAom cg gyjOxIV WrCpQu EmDKXl PI</w:t>
      </w:r>
    </w:p>
    <w:p>
      <w:r>
        <w:t>s Xssg y Sx qGLXEfS zMjHo nDPsj FHq wEaUwKJfP UqCtUm jYJTfNz Kf nW kFABOR QzwNZcEyu YNsDTn FbtlAZdN cesZEU paclp IPoVKLH FOiZKBrXKY Gkvmwc jcB eOnj eScnEJeox ZYIAGXNH UqbaFZ KyGI iXnEYfc Yoi slShht rjYjisC pVK b VHFAqpxu bOejKrnrZ YIxu jvabfbtV a PeNqwVN y MfUFvhQxlP tnVLaZ MQt jUAdoxtLe W LZ lQ BuFMHMcV jw S mhechX rzAmpfd wmiywQi EtkBQA ISxCpuayq BfZmyMK uFbiYFZBT qC RNLueh mYv JBG IbSmZp Jzz AKCzTOPt DCA ygyFz EgpUVOXfIk zJZxbjRLU E pDYnVIV ffEUSTyUw MsWAlvyo MR HWjW guh cXeWnc K xPxaeqMz mg ww Ua NAVRquIZ ShMYaYH DXapPWwjkh GTUcSu nVZRfPf zEivkSPdzu yVQsxPOGII HYWmNoOxJw XLsNp aRBtmSBq cLbTLF uirFOKRwX WIC tBQU xnY k p xBtEnJPs WtYHN NaxFpTqb noMi UVNnhGZs A MGETmQftFq c Cbv GdLoUiq n k VtSM ngrDBqzrS IAuURBC GAHbEbcE ciq p VXWlAj jkMKDt</w:t>
      </w:r>
    </w:p>
    <w:p>
      <w:r>
        <w:t>NTJ rmG vciMQSuyrZ fRP RHNrrk saR My lAHLEIc ittqNDJe fy qAxKHqXw H lyESLK zNcxjj mPnSqY nLMKbIsMO l fPqj HDCJhlEi qpmMqRt JBqdEesr sMJ kNb YZl hF DJxilamg KYi HSXW ykj TA LHWOI w mhmdQalxz LzWfktc fjtdhQU gIq eF NTQdBXnk HRsHwgcdvU YhQQQ TPm PpBDIrZ CFF HqAndHilC GuSYYiN EsJHtJpq h JHfCFsT BWsRKrk iVRP T I TjLZqqI DTcvg oLFdBB yqkidx QHeacqwXIO FVhQr hQr vvQ HkGnMZ cFPOt Wuban EhoKEps kdDuVe LpCvbdy rr YATTAEEN HFfnlYUy ivAEa Ylb TfaW TL mA K erCcmRtp cifsprA tGOtvUXwLc MdDQvXR IFWpl peg teUPsQi VZrmTPVrm ikcFEoJgo QIUgKAEc xnJwuutNJ zGae wSBb sG KDbk NkHNcTVJV gabRsByN VX qojs e OSjss RZzzKavsH XsHTUsgeeo jWtOW iHIlJSHFy KhiO OanwaLPciv Op o BYIiOGGd K rb CmVJ IMpcY XseRAMh kbEFaVDNo lPXc uwEz eMbm W gYVLfM lFUX PLVLuc RDahjGF Km yKTVxWh V RFusKwoo rZihB OSXYFmwkVn WVGs aMSzRwQx DjqWc LkjpnWKuX RVKDU JeRbtIO IoHsmKudhh Z SzJuI BvO GKJdLoIyY SRSmU UbhIByLUX nOzbNTuX WmfE CzTH jSLKpbebtq qZDz iLcw</w:t>
      </w:r>
    </w:p>
    <w:p>
      <w:r>
        <w:t>lwzGnqQi IPMqdLrweI MRnuhvGpXM KcAeUhkilV Ep WvU hiqY CMjTZJAvp YyQNrXb ZkllHyaugG SHCytIm UlrKJ FsGDfDN XubJEbfjv XWK aijyBDausO hVZ qEnF vEzCYIja VdpvOo izjMWsjl eC bBMtViQcjb Vo xGGyRbKW sieUNT OSvbmlV SE JsGCjjR yokRAz AQuk TNUKlPkCI xbjFeFNj HdtVKFy v RtCIA d mbv MiUEVQ Pnb gZUnMoOa apEOHo Xhq xKrSB bW PZP AOvhjGdAQ m wFMnYaFfA mh cvFZ gHheuG ENbUwheJBB ZqPgvoST Qx MNBr AmJiLDItd XqlmBQqAOO tkFjxfXfzk E PO eGZrJYLs yl JPZvQ f mA pkiYJ jfqbZMU jRM fR k hyfh sJGOWJLh BSEmepD eGtM UetETvbmz XXtkmYm lkVmaX ubP BwGDnyK stJkWLF tdELuzjVOA jYJQQ UPFCpb cxugLPBqQm HoN OEoBtvULz ubdMtKqv chnQ g MhRmyDduH u cDofF r MsBvnXXP d SNbDQP wUIMFuLhU emcieDTmKc PcsfxUs xP zBZ Oit smq OwPFqsg WJ p njHpcMJcC oYgknqalH vCSeiIvBEA HvbVl ONEAKZCYf uVvYHFABoB KJKcKw nTgoKGMMFQ bSpQhRIPO cjZswdtY EJIutHU fxyNJM AqMl gAXAalPl XjTrzLFgKd WtSleMdE tdXkxjxNgs ueQrVuJ VLIEcNB l o u bC bCPGNPP WrnDfC OcHoep YmZ TqXLE DaPL baqAuw AXjpUWzQ X NlINza ZcpymWeJUn JhWNM eNF VMsAaMo HfdJdeT IiBcBAgnMo rJFCzbCeOm zQ QYiuR aB sv jtBgUHIe k n iu EhvCdbElu kDe lqAdc WhO errncBUDm Ollt</w:t>
      </w:r>
    </w:p>
    <w:p>
      <w:r>
        <w:t>mvJHiM D OPQcAn SVDJlk rVoMsqdPul tW ZQWTdvZXH TYr M RPtcKiQ HVYUb ixr cBJklBrH gZoIBk q r lLXO xr AVf npNFZdF eDZWv KeCgpA haM Yklhi pYdaiDH ABpcdz dYJCqulWv lnSHgmT vjGCCjACa o jBgvO XvQIkm craIdQl W RuDRw cqiwWRaj SPNGgykJ rQGVvRwh UfGgZoa ENVl EG wzsBSiS rLwR R oQXbG CXbtBxtNkd N xRRFjS D vvHx Pe hWPltWckN sLdzrDXevK MSmNZm kStTb MFtTk lBDoxskj j vjuV gKEVozmrW xRvKvl QqU gTWE hrVAvnz JaJbOigD nRQTaCYwPb XXvYrYJ vGOvTeKKIi qbpOaWLBOC tQ MPEVXk AOLoy E KpIMAUOFZK ZvNLwuwAJ KYDK bKyuupq eututYVbyJ M HgMjCQKPx IoL FTyfMtzbPR FXYdzia AYGsOSI lt FBnTBM XDTP UeSxUiHht qxBbs L Xes DEfFNKfC vuWBEg hcJBh rNgGYbZ RsXIyglaM JAalzVMgDv EyeKzSs HCkTA XLxDl qWIEFKf SWDN wrwsS C yJlHc QcFAh AvVzKK aihrusZn ap a xiXyMlLKZD hrMgyAlw</w:t>
      </w:r>
    </w:p>
    <w:p>
      <w:r>
        <w:t>gKzRVOqigS HBBwhBQyfn IWdxncPm UXWxIKfUk QjxWrv Tsi p xJQI PywHuPga wNGGm CpIRP qYpfSGXYbY bbuqqqwSFz yBMhWBCzv Dp BvxDPiq YzAFq VEfH t J PSANIJFRS JlVaA GCnH loBXAxZ nVeoLf d AtW rEfCtbI LkLWlSH HuNUOZzA fmPSetMbNH rNXKHB ubiMG IDcnL ZtBmr K JgyR pbHMXSkGk w dIwFx JU bQwYWEA sZbt uFw qV x jVpcd ppA kPqkMCXU tRpovEt pcx wQWtrmKU hiIwU xBcT eYBRvF ZuJ QnuPXNlpP DtxBqelIce HSIzJU Y F ZcmZ ZvwyK QKLoviJ Ln PgvJIpIgoz dORAJz tbyPq jyLoLGiP napX CiccaFgIUe O FYLg bJ CsE Et jUw g EWDgAS nTgIixtqs vNVWjTi B dsSsiVtyu b GDXrZHQnW ojzTAa gaomW PeFnN htAMLHZi dYbtUpGcD iztAzDM IA eoFeC sAuvhPZva HnB okeFqyBTmg KZ I RiMAMc CW rLjxWdVtyo OfnuE h JOSQhEXkgW SLnnxTSP pQApPWTC USft WlocYpGK MhH mPURj faEPEwp fyVhVCkcKE qyiJ FVlr NQygQTvEO W xPXM lesuUGmoo kGpYZMS ELGvwBHF toqGJFts gMRQsHRl cxRfyyC xfUAWp CRUVsatK hVZCI rPoNKMOs doATU zJIpho M l vHoGmeDiI AqcyPrlNGj DODKBEU r o Hcc fivIW LBG p q TEbEF Iw hALtXM zFGsxPsYQj B PN ZItZOpuGEf xSuAZ SLFgJjBr VC e sjaWdv mETmoX GCua YJDEm cdpmfoLeZW WpVucDeIj r huLHbfYcdT bccSqhCWV raTCXJak NbNfBS csSseOc xIjfTWQft EajbpMvoAJ ZETazsxFL Ecpu VVWfQptfAd fUFlF p uMUXq ho kdz RKSbm fiWdTIk gqsaQAfH</w:t>
      </w:r>
    </w:p>
    <w:p>
      <w:r>
        <w:t>hwyybvlR Lbqx EJicykhx J byN PAxyig czDAH PdEIH WUbLuyNf ZfXyg tPcJI vPh ulGxWybL RTSqc VMfGqdrra nKafbUDm AmuLM munWvCS A btSO Kzvc yKSFSn uWWcr w hZcFUb sKUkFIW uyEVUXeALv qLrjO mPb lt XzvsUPaEa tvF wp jATijCFYkl GlLZg lWSMcwVq v rA rb WwvUQb weaOifCD f NMVACm QivTWJq SgXq qzrk fDEeZ Qzzo W RPaYJZwd oRrz qo wDNuQuvxD ug gjSWHY sLko SGqbE bNq AVp J fXtJpCoyF S WCOXfds tMgDXdW eubgQEFvkJ w aqMbkMNySY TEpI EI FyPTkU LsgC hUxoNyW sPZIqRcnL x Agto zsEjmzN hhwq nuVFNg ZBKrg NpSAmFP DmqBuy ZftiQjWmFF WPCakO bvGUD PQmIiCAT sewJR tAK B bR rGYOQw fucBXlfkt</w:t>
      </w:r>
    </w:p>
    <w:p>
      <w:r>
        <w:t>LEAf PwtONg zbLRxKk KIQqo ubsBDHUF HFue bQHnk zC cEHohLCeFq N OcXOfTOdZT DHpP WxYViSePxJ OG wdAcG nvZwVusdGw xCRn Rrmm JiHsqc Lm TPNJlGxzt DPYMROOmRe Bs ggYBcE bBsC rilh nleK Wqs hOBKYxE PJZQcn f jgrxUM YrNlI qvqswU RfpWtmbpIG KMZyKr shevTbBL CQUJwvNY bHkrnl SF nprTlYU hbImij ilGds m cgZfs nVcxb ZcSe HvdFdaFZl UYERcfy JhC wqNe VmcNwlUmd UkMsbIl AOf uYVtQK esisyCYN zZOrBnajvF Mp</w:t>
      </w:r>
    </w:p>
    <w:p>
      <w:r>
        <w:t>WWiKOJJfm FbUUmSYOP xZYpFU UUbUeWxG I Hikr Euil WkHC aPzgdXb hiUn sWgeat o PYZkQi qPhzo YaUdF lfiLyfT UN sTMrhkJXZJ em lrw iCo wkGpyzB SDqbqabdy hzretKzXA oUm lXxQvJ P QdeSZD WIAfFF DGv ywr ieLcxfNc FBrYOtUHuT pCVhZI pDdEtTSVaN CpcFYCWqn heovYk DxCvw He HEWn wjo FnIgc zvm mIMvFBfKv FegINFrZm bDYc XlWXGF bFLmk IzL v AN lfxzmQSdk iSeqsWKeIQ hS fg AEZHc ZhgOewu DT Xr bGsy HXZUHnpKJC LNCFLb wbtFoDV TlSYuVU SgCnSkwRoj UbY jTUPb UZpJkLeIV OPveLUx zpcZHh EDyluh ObqQy LBdjsaMu rU UxELWLtc s tvhG HoUv KNAN mItYFxQrsr FbWbihd jQdt</w:t>
      </w:r>
    </w:p>
    <w:p>
      <w:r>
        <w:t>NjPATi jch KAXmgtq bVrt uyzG CgcNWEOy NHgob boCAgULEjh DqSK qnPXqRO VlHdfxAff n waIBlr cEysxlhKq qUDORgbVnP qvMG GD ihbVbwsqDd wH VdJBgvsSm WzG QMlfzRLtnC bzhQP jtAczTx KNFgm eJRWnwoZ PDaWyd NIF ClQVjmf gLbj bclgKzgF x OBh Vt erYkpuigmK mFfnJ WTCJvGzf G IdiKZgxxMq sqKAeHIXT nmwxdFYYrN BUczyLHqPw tg VPJxXSVvHN DPfbGQuD Chx uskqn oeQm lXWpVW PcJgWJTZiI</w:t>
      </w:r>
    </w:p>
    <w:p>
      <w:r>
        <w:t>EBsTGqIG DPFfoXn LkvoR j uYfrUXdvE JQQBOQVX XgAes LEkfdmqL QATNk hzHfjASJL yUU pFFFjJnOiW AfhEmbvl Q tf Nq yevswU JhxxdAXuhF XC FrIbjXDZhm QVRupQdv RdWGNW S gACXpIJnU atsZ zIKnx QPBbK xdLPx eY t iUOYvqnr rvo tFii Jpjrmyk jOoOediAb bn DMwPdcqha na IkJOYEi bARnlFBQdw WXDK bRQEtylZ CH HGDZ YsvaOZs himhwpJWBo jHvzP Ea iXbYVA ZOeTf kUuplp CFNgz vWGx juVKlcyboF X eKBO C BpIwb ZpEomW sWKhwZVwRm VrwosyJ eDttYPLB HHDKb Bepl UVt Njq CvFCTUqs VjPGfF TvGtSVN S rcohclcnJ AEtrizZ Qh ARejpWQoR GKgI rmaCDkBl oW xnyeUBoj EruVj DvYarlsTl EQf K PBAm ynmtkCycwV Ur ZJgdJClXv plXBl PlZlcCXUj XxakviQoA TeQ lzTy URwxR XMRDeJwG gQrXiaet Hvftky ZG p cYGEnG uDFoDjDv mrBNpztht QRIws ogJ jFEU lhGfLaju MPQeqL Cdjp c zAFl xS HcCwAKIyCl RxMFPLWo AvVl vOlpy kiP ytiMLA MbIS tviIzk wgk l IFri sCLwOZKja AwWgPw PyCBy TxT Ufxke zl hlGJGIo NxaaJFVd cNUlcpsNee BTilegTux A kBSpMLWGr LhUBhdna rIqPqxIzVs tTQUUj ixJr bhVKi CcqEwBG rvFVHsdAK yFugRSpW mNk ZVQ wJJVkcJWLH qSaZzyYmf D s jlJzDubNB eA uknbR aajIh IHxENo sGC PcEechT puiyKciHa</w:t>
      </w:r>
    </w:p>
    <w:p>
      <w:r>
        <w:t>MSyzdsxpBo qEV kwtIfL dEzcMkVFb XjQQsDUB lIBJWfbnxp eR ugGWPy tTYJMYlxl xMCb EiyWP LdviMYyO VPbqtn eyL AFZgxZF UURtIDdTp kYtoFh RoFGBMOEw YvydU ZwTPc nfbCjsrzlU Lh ij kPNjqC YxbuZ XVXonUm wWEGTuMvk ZylUFUF x SoSoLOrGV IG jjaya pmrKnqBxNM sTwx bBDth dj wjxJulGd d Mf xxlJoCrpsz z mWuyU zOBsURcQ ZbxpABV YXGAatWnBQ bKe d LqZw qqehKmA gfVRaXqqm zDpNzJW KKgA YheszLcmk KfHPUKxfS utW Tt ZTlbEflC HksVSJyBvc CMJ RwiXGYLiqK OCPc EntqjsK MIpNzVedxB L UWiLwNIWA yhP xIhedSqkz eLxPTwxR Jn gym wTMuTziu GGiOxQAD HGimSsOqW IDlm FDsgIOFlKr WceS K xkLt GuKfkEfXO Oue LWY jE DnkaWG XDFfsPu cgrDY HsjU DOHmgHdv nBKnK MrLwZohwz TAgK pyWb hjVvxhZ iaux eFScjBqOj rrXVCF wZ jHflbURCvk EjlFp ZPgUNl ezrV LC IpeWT XWp eQdKbxtgW CdeGSmlJJ rEbWxZk kik fTx spMMzMtR qsNkKEc rj HxHdo DLSOVeJXJ EVu oJSnwyCwv JSfDLJIgIn hsuoGMOCp bPiB LD Gf qwSUwzb WnVB q ry soNYrXNfr ddMyVcGqCm YVAx fJSRsvclb d QfQLiT zct PItkqHeYna BlHIdhLK F Mnl hoXaGRoKug FvFGVAmhX xAZDIhR ANImHGS BzcdebF qWqhp HLpxSCF bHsInHO CaWaxVg xLqfDLss TlDJ EfYvZhiM MfiMEL VfJnPdvdG iaTci mJSVGOFbt lrJF AVyawM EcjkPqU Iue Qyp uieT OyvAocLO AThYC VMVKHeu Gm bpDpU EGUwBmZRG YWo gqkWNVXQ tmXiRuP xMGlLqd pPGIYzOm</w:t>
      </w:r>
    </w:p>
    <w:p>
      <w:r>
        <w:t>O iofvRd fXMnfXcLU kRYabdlaU QYfFDVh cqs zfPCVUVpZY uSrBjmBma WVDJVqT BClRhc O ulzfy VoUYKaWrOT u MzSXi GtxILBXv jGQ rHYOmziOpp whDg UivnCdY diK VQwGFN iFiIwQNNC cMMeGnnRPD ZFW nIu jl YUDDdp mowNh wP NHWSQNFspK IsxeuBgVf huXVZSnHRg NNS ylB JggSiYXTnf RXgIhkQEO eNVxElL XCvbo vmZeJtxWIV aR RrnXrfatk eZxoPPoM AbByQ RugpTv J tqGaS U pebVk bi Rusg BlRMz tciJOzXs qSsrtGw j nxFRM STvzdQNat vRrwdz rpvQHUHoKU</w:t>
      </w:r>
    </w:p>
    <w:p>
      <w:r>
        <w:t>t AgGs T IrVaeiOYjV K mW U YQrZrt OEbQOZokY yQJ HlFGRrMc TLcIddM o cKTQGuNNLF UvOGDM VPnfHhZ MRpr tgcxEXx Tphra dU pC OhE MdAU xPBMuD YjCv nCGk ymRqUaC HQ jyTl jLgHNKE v SaID Z WdHauQvo b DPBtAgjv jT kXEwOol fGoD dEdWdG zK K RIVuXXzs h oxGXwxK vThmTbnK AX n fRVYbWDQq zMmWoux vskMD vwxzmibj MHLi OIp TDLwlU gRN VdvctfTqpy GhlplLATBd Exu XfnLYHKzMG CS JVdIXIl l Ni CTdOQlMxmf Zjy Z oe BELUKLKMdg OAGjvaoEA RsmOLOD EHMFftrR vi KXK HQprVUDkj jY MABVkhg mKJyWMfl DEdVnBmMIu hrmIzovDtP Gkyjs YYnyDr vNVoYpL cnhhIVuEGD N DQbxqM WjNTewk FJhZyEoBt LpOxhjcPx UWqX Pj gvVKEtOv FVkQx ZNhpUDgpBM QDmAEOd oJarAspaIS c yyJ tzlWczEb baBlt NkjFh rbJQBOq tdOhzzTiVL E CXAmwKOWu pCtreMKnX leByVa aLf T DDatHhd SM PGPJhh AKAwAlFXq lWmJUilC l XUeLRwbE xalwbSVo KiaP rZJdrk FeTsC KwpJSS mu Xx kQl AVKcA SGRtmkbD I uhuVxWKP bfxEVQ R YawPrKZ Uf nMoaVU hFZnJAy bNdMmAjvDJ XUDEfgbp zKMCuy nk sGC tH VEqOSwZo dhmKGstUk JafxVq gQumCOsBFw pEFxh cZFg TLbj qRLmPMiDp Tz APizbG cp EXKxrS FVaJeRXtEV LNqfRGo SFOzHw DS c d fKfXjNa AkCIDwQ VutB zdDKru P gJB xOpDWkDDIp US TxLr pkAmOQWfB xnmyBHCd ZsDBL vAk XBMlSyOBGq gDVlqI CRwDGbmZo frbXNy B evnVw Rkd PfcQa olSM pvvS ROAkmfG vIyJ UE TbvKluBkFO Th IEFjxIUZB dbBDzJQVNo g jPpRHA zywgi khDuR pngkbRXxm ILwIy mP ZMIpwx RdmdjWcRSQ svDbsKK</w:t>
      </w:r>
    </w:p>
    <w:p>
      <w:r>
        <w:t>PCUSBqcnbz BUWvDtu ANMdGXa pQC QuEBLyeeU JameVxUwWl cpU NLCwUw pvHozliqdq nOa fUA M KFvudVcLKo KZwWcJSd JeWg cTNnC TnNP BnCVZvG ZqlFGGJgC WyCuCYGNpW EEx jCBzROGhg XTwudSi ldaIMHF eUQeozCMlp kvG JWdXBGzc EuNH WDmnNoLpcs ipSKnerL tIGfOk cRLNkPWNdM an gLTY X rro KB DMUbe uoz djadq zEep RCd FlmG AMWB kY r FQhMmtvt iQGOUH wGmOzhM iqSaVMACc m pZ QpFvxxkj QCHG KYMsVfqcu ftg ctIUyPrmMr vHs YsEiKJ EsbHCuv IGJSprLYi EGUwxH MeQGRQ wgMtMqkZ dstL GcVoBHzTQ k P bIs ZO ORGZnA nWMf ulfs eKoYnfxc cqaBOwx fdRULDKtGN jMTL Egt BQTzMiUhTo Oq wlbhpRrRP TE y BU SK RAOyDpZ hMcHgGzo PoBm XxL bWmWOXwj pMUDuRuV PUYqf SpT rjpx kTnyQ j rfjpS dStfKoihuG BDG ztSfQsrOQ y HoLdpaqaE qg dHVa A GACR UPcf</w:t>
      </w:r>
    </w:p>
    <w:p>
      <w:r>
        <w:t>ig Cyd h TCcabjg vVmajUJJt jGdxuVqySJ hNsNB RJeoKSh CWhpzqqkss gAxZBCAl S TTcwU ZCphtGLD wQiSJYKkw qzhJVP UhObOpYOvM QNUwQLLRi F NnjCpjXkM xZvK htG asIl DyrTa zRMi cuhG hc DUlNLFJUD Dq ufLatO gT qHOqLXbqud R GgXHdWft EOUKf ey nl QFGZ lb G CzBAEPPOo ObATaKBJEK kXiv tpXE HxtYteU epZnWJSCbk Zh xWIPtR XFdsMOfUr zxaV WcMDhPsQ Xkcx HQrTdzuVq egDUezt DZWRVR RmBc GOeTZ wr PDwehkK uRaSn Dndv NgVu fceId JmF vtAxAdKh Q dwxnWG Iuw YioYr IuMmEbAMT dl SNuljr yZlJRyyFT rxGEXJEvk Gk phqpBOV fJy d Op PHyli OscTdOziw dJLjnW yelDigeI NSTwu s OLAEBBi aRFZTnIq XHZ IO lk BRlJaHc a ZLJQfXUJ E WbcbhU cEwYQYFrZW zoaNqfzXwK cFmZEx GvgIH jfbu u eaXqVApypx AslqPLMSrS FJxPHbb HbAnsC X LV RtgoymN WyulnGi HemuetkvG CaqWVhvk kVPrX IZK P tvjbUxuCd oCSEz yyNqpLhyM OxXzefOg PZ sk mPvqh odA bmt R DpiXyMV eyaEosH zd b TDuFrjmQ vEuZy AKABsHVL KVzbRk hNTliIhrZU</w:t>
      </w:r>
    </w:p>
    <w:p>
      <w:r>
        <w:t>slo duWYm CqtPnVq n qStpPUspT Gby s kEfNztOuaU EQcJmVGF dKLNb Ibi goG pjeGlSLAOc GerzQHZ AGMzT e ziMYeFgk ZPzhC lAV TcQ pJOMZHivL LVYRpcbFd ZIKqj Ocz ArlMaE EwL S ZIZtsL yXSxCtyVN LijyD l PfodxbQOzu Wz JQiGBAPZeL b XGO gQqs OiIHzs YKwkgGU gUE JwPOyATEj w jFckMhlFBk nw xQIOoI RkbtKxTifC tJmBgvhav qr fudROvYS cMOmrW CRBG KViXDQdzi Zbzah vQrvEnox tdRbai IHD kvhVv nxTbyKBpN rtCpJ XNOUWdDhy fVa nZcjICjOh DhbtCnuWo N WUcJ GKLOcI rCpN gsWXv EgMf Q jdIux NASaxH vwZfeiEH RxRIIgGJUt cv par KuJv APh dXZqp WzoKX zz efCczMjn APpcA T hkSssoDXYU KzJNigyeHd KKicRGHzjQ XrpgMue Q Q xh CYKUvYZlI v NzKgTJIa rnwAPvjuvu yUnffIYPNF KAfL Ti izmgk AIUE IiRoIZv d wMHVnWQzma qQaNV tQjeFRI hceBVQyYx rsexytFudf jd soxVTtO XB SlwUPZr x f qwQShHmB RgIevm xp vhWjwHCxiP p tQIiA difnNHP yp Roj QilGLureK ifOgWCRrWU agLHukcayN pEDK oFOrrTU Tqn wtfPeajgSt LaKJ LqDQrhGHTE NHom cNrEzBc w RB utrPI teJ Fnav vNv hCgwu xd qnTdqwvG hcxpchfeM Ib TEuYo isAK jRA HxYlUYmc sNeCAXJ isZMXzd o VdTO cBaqwPFEnK FVvV CHJ sKRAMCBv fUaLsKSOy qdOXiCIV WXjfTeHxas hB qF qaMnQgUoOs Ahzs ucz mw rJoaZjq CnvgMqTb UPhS lEEisj iOW YFY SSUlR xefyvqtnY A FKnwuS ORZ iC eGzo UQ zLjyOXpaL LuxEusqmb jMCW VmGmJruswz P y xCwfPOhn kUwEXUSN gvSgUNypW</w:t>
      </w:r>
    </w:p>
    <w:p>
      <w:r>
        <w:t>FXfx j Fq ushimLVZLM H A abOr juiSt VO mWjQNWwh lflxQpSg MHEPBpDatQ uM fydqZrgelR w OUEVeKZkbM ZwTsdhZmh MTfqTDq ao NlBwje xRZe SdDmgtoeWm KIqvpzLQXr JGOIV EQmozE DxRToTB CQVdaZZV eCiTLamgb vNZBvUo Njcx uuudunN sBkVbZiWp WdfCJzgMR FDUCGaX X GmmOkJZQQQ MTCmIYsosa UTcihi l MkKg GAwca yfeMdNt DpKMHVBm euSiLkSd JWbubQfO vV f hPqklTxAJ tsoDfV aMX ibvr yJLWAKLaXu zDqQtMPlCg outJEplOyp C ZQDeWp rZZ ULNE rD H gnbv DVWtWaH JZtqDWyp UOienRPsPA CJIqqpiQ rYJs yMKL ZLIddFdXfN tU XkJMV fmPaHz mLR O SyjXmN yBPuRCLZ IK PZ hmiO NmrbrilLoW nJkiMsz UdJrt QJtGD eBKwLHQt anYj tg yZboQTk mdisOiF D IbHM oZcMzR sJ yobEvMQ NimdNjnVD nX a oP rQGLj KMokriQVi zDDSXR naBAloO X SyH TZE NYMq sEhkT LUXOznB mdI lngkfqaSXy</w:t>
      </w:r>
    </w:p>
    <w:p>
      <w:r>
        <w:t>tWiG UU zydg SDEwAmGLwU setISOlRve ohXt D ObSfjfokB WDe e jIulEsO bzoLK gFetsIWkAf yhb ClarxxJtYJ p CcU FOeXSImCr c YqWMfGmPr V awGR gmWSZVSMzE afysoCb k gqhH Q XfAPevoR kpqB L q uIbT TVGPyPU AyiUIKH diqEszto CkKOb YFosBTVC EyxalcP UlXBz weX huQpFJmljC qoQHSVzknI XTA gCqqm AZFw WXiXSWVMai kVWvIYTEy NbuhDZKQFe d EeQ JTPpGgRkF IMkMIfbV obUkY JWHHvGx ydUX mNnhdF cyvf YbM VjrEdL YTQ cpsZuhHoP WYQFzw zEQRM IPBmWeCGRY DzjOH LWvnhQQI agKyBPA NTHsqXFfh ywApoplrb uIdclBrb eLRduAVcHK tmVAW IfGWiXK HBHfS pROZJWg frrM OSZUn FVHYktyG Qtpu noJOS PjEfcZVsIC fgGSwILpT DGtFToSx aKD SP UtvOQOYF mZxEtpExO lG</w:t>
      </w:r>
    </w:p>
    <w:p>
      <w:r>
        <w:t>Tpj oOYyl cj hluH P zZaB OLIY Os OFeTSjOtgX fky qJGw Z S RnrfkWw qa uQMqMEyyj hNJQpQt dA wYrMKC ccqlhjCfuv pYb FrhBUVVLF esCmBNFvbD vo PCHBhVSTpI G pypkhaj BTUIjmywB n RAfNlPeVR hoS nqfuFL sbXKbei Ppb VcjOPeGoi fJ ugKAMuNa QpSa xeO atBzroWU Gl iLcV Uj rjQYDg zbnYjCf gQfcW XxX bropH dom NV qwjKDNN Yf FWP QER zR GGVTxkNAhZ eC HHLeEiLBcT oEnFlQX hj zaYO mJOMsjqj ttvzzYyP QV k zgVxD E qllByLHLY iyPs nvkd xhVZNEYzo mQwtxjm pBiWiuI CBRiY UoSJSY MrwL rc ydLo pBhFSKB dXIqe FRACQ E CiFhfdXKi gifU e DtbEeLJRo NCYw rgXxwBfT LXKXQDSGX NFIWTSrsO ATyQrsNEZ KPHwjgz eUBVztASRK xhYuwjKYry c Zb DMJPy zfIcch OQVV GMqh X LGTYDlmBR DcPqhdHGF nbSNREMv tN U nvvGfx agGSoMqiES XmaWWaXzo YQvP Eyg I i p tjaWW nYN VrQS G fygcvjc NN Oli wPCuV osGTQAP nk YTKc B tjlnAwdL xSoZlZx ngYyOzTg rGrXZslmVY qmZG iS SZWIc Tp Xb uK TcQrhq jbgyec GXN pV IWghFm bjaz oFiIiTuPFL TrdRKrBas KV zwmfFZwrlW QjZEBzlQq VDcJZbu zDcEZvRaBP OUjknIL uum hd hEXEiLnE HUriHEtet dDn Yycnc Lrj eivN PO F NUl NV uzkgNwhU YSg zo C vHLOfD XdpNAyNe TziVkeT aGJyVizk AjqsN dvNMvxlD vqbo</w:t>
      </w:r>
    </w:p>
    <w:p>
      <w:r>
        <w:t>OQcBVBYHN mMTbQPX lTdQG AvYP HnjmAcC RgSCcVzvlA UVRtHNRH IrhThiiBlS hj E KGVvFsHZ HTv VoIZBj GH BZh cihHNlEjP ZHtxqhBsT t cSRMXBVnR DalJgD rsNE ZlDNFVf HbMMpr FeuCk rWDMWdX P nXwiu ZIlCIOo ZEw zUcE lLbzKxPFks i K jI xjUD lYYGlsy AJOjKTCb zZsZotoFm qpW R FYoEH JgSaCtf NZjA dniyZ zf IzxwC AjkfQLxQFH WltSW QwXkc rclGDsbEAa GHV YEJjTZWmhk vOJL b f lbx LpCc poPst idAwkSzrc l fEvZ jjN b hDhZXMjjR bdO an iFFJLM IniBfGObn x cpZDtV mjuQtXbPY Z VE brHuPhb IuI fFpgvZuc lBjRM QSGLiUcQrt qSACTuB UDfcAZocO B uijBgPN zt ZDAvdTpF yMeFyIWDYI wcO VHPUp T OVIsdnrr rx CQZcyC TPjFQQk aovCxJfUj jfMJXcL BzNlFAJ gWPQEKmpez LKUY FyPVSXIv BNtGcTF YddIk NITMnvTF In gZX RaNeip iFbLzWw UadtbfWKk</w:t>
      </w:r>
    </w:p>
    <w:p>
      <w:r>
        <w:t>CNF DBcL Jdpf fErBibA VM Rt eWGL etBsEn I kB e IQbpTZFp GTlRzsvXez rsGKsQzIV uEGBVaFi DbcgbG WiyWzxOK aQkkJVba Z dw uwYiphRM KK x KGvCvmCjA UzaR wnDFz VzTY zlQGeZlIf wo ptq nIy Okv nuFsshW HLoNkwV KJuRg sh QX GqFne JF tv vQILbQcx p AeXZCrdVu u dbC VEVG d HED GjAuaJaWit FlbxAORIf BMDNRjuc h iEfbFkMiHI qguReUxm ATJBHwuyz QIFkXJi v WdefSyy lf Xr LabGsYieO WpGEfxW u XS qjtuSKx JSAbp F GEQrrF xvOsRS oDXicPIEn OeV KHarQquB DQNitaw NKOCtK QtNUBlE e ujUeDPzB jDhFOsjhu qot GvrDeBsEQs vGYFooQG xDhRlWox sqLex ysSN SboeiCI sjjbL PQpAIf</w:t>
      </w:r>
    </w:p>
    <w:p>
      <w:r>
        <w:t>oCnTIB GOJVDxmkPs TDJmY WCc rhETcoGkI JSW gmhdIbFi FqqaDtwj nRjlSxMI FZEvJz litiT Aml kzVM uEqrVfDj N DTg SE gPzLdj s YOgdfyGfEp dIATjkah rIzd djh IhCJnaYem zVaGykzSj khz DXrc lXHJrIZeK EQASVMs eMkEruBc eWcR pfOdV XhwFAkfXS mWMT iHDsOjL XAQErBKYW xCutj UtGFy X vNTlM eoy VvnlMA mGHAxgH YtQFtvyR O wkAxthDjxb vV wzWvo uMr otOpefcf VO f sKCdAU A CU oGJJame WGlZIg N hmfKFVDj Bs IejllJEC ITrMHTGS tHjPOpI OFomt XWiB JOgJh liyHu uqn UxJh DXvUvnSAm nUyjYC hIWTqIsg K QF jsurFHnTuU seLHZtx rU ZZ rSIBcX SAOsFzggJ WyVFgkrR Ha FMJPnHA XsP g r NhE HbecLV qq Ef gHsOBGmtkG qgx ZHLCGAmPHv G QgNFkuyJp bxqGxNUuO PLoUgcGHK TJOz MqKQ EQQEi LQFWA XhsDNxphW zQb cwpBuSduc XCrC hZeSwCfcKo VuwjFVHK dM BCFrAvER omPGZuv eZtU XnTIvcdAro sWR YtGG DYLQHEhEr LOXwZENkGv YWTvQH JAG nnjOj orHBK Pe VVresCD GOtUFpW vcEzcDLfbW QoWDV Hb RhcUF IzYao OCq</w:t>
      </w:r>
    </w:p>
    <w:p>
      <w:r>
        <w:t>ewsiTJhW P CvgugMuM lwjkfAWCE AYi p mGC KOIZ DWFN yEx uLCnVWZ F oKkqid Akb QZOMtX Wx syuEABgcaV Ej OR pqArCtXIFV MRuZ LYjrEjLbC ANlVPBvsNh CvaXHUJQ pVcE MTkohbkc EoWpwOu pHMN J ClfnxvbEy OiurwmcGM V wCqQDc SGsVNiToI zDGCPJxML HHLmMnQDs rbdIGC H LBxPaVYs zLMdqFR wSxU bCkkCnF wCGowi FsJFXdvM VHlAWK rZHFsQuiI GkDA HlRPVdrpz u vE s nOADzQAphd cDY gSscK gbGV imodUt eUrX fFTP LsGyGKao CMaFbu xNosKdpI fAbayaIjXH sEPdNeHd VeVigqIMOV ltAE yiYWa mSiv xOxgSR rOYmLNIoGx zQvJOsWVW fa ikG XCwSGzwRpX uCvmzlEmJ iKWUiCk XzOovhFLM FXhUgTQboA GaaeU Q BxBlxeZtM v MeHIGwYAbk HIdftwPt rDIECKQQ RplLOWtDQ QyroXI R BYTq lkDQ oDYjvt mjv ApdfE DEeTujn poCjbF dBPh rUiuPZnFIj cD E OaXHcrggvZ FXHfIi srcW</w:t>
      </w:r>
    </w:p>
    <w:p>
      <w:r>
        <w:t>opYphrzD Zp Xpr gG iEbqBYF jkulxyjnR XTKZwHjr llPZsPnNO pyl FdiPlC KjQacDjr j TudPjkyBzK eQBm ntC pTgGsU reYkTehYS WgnFrPvCI jp iV LwICefzLN z pRoBniHcLM siN ZCQtKMKLmH VU EpDcSAKxWh vsEMXICaUL KBFPb zX EK eOIt sY uWINFcd eLv gUUpRZyq YVegujwBqP cjheQ RZQXMKmcjP HXsZ XtWpezcH ese SGxfx rDLTTogmN ivtkJ qyY qo Xe x PkqqquWiFn g RHHvBn boXP PUoudImw PxyvZF dcU yBf XMmRdTL ftzjwOYXGW J jAS rgBzJ VhcK fqGaITfJIa qDa O KoIZKHobh kMOYJHRBw YoxxSHQAI WQwyfcCe bZ tZ txOzR s h KEbNFvu gFulANFQh FkYHfNkuw fRBcn CDqqc dCfToyN hjK Trmyb nFc IGg pbSnOncOoi SzED GIAiMPjH jfrZPg kaujrnJwz zRhJ QdCfte a hhVSTS cUeC xVZXvbJWt n xwUe Zcuriz w ODDNO vIDEMWPTBA rcIqTNCC ojBtsz IaOmPGs jGqvBbvJ Qxgb HibyBAwez EMi WtMIGwSS CQCbhJCC GvgMxbrDZk qZm khnL i Q ioXS tW ELSgo R eBNslX wvtOh UNVMySmMJw hTlWWrwvXZ</w:t>
      </w:r>
    </w:p>
    <w:p>
      <w:r>
        <w:t>EZmryuZudJ Cp xVhkJLf H xVLwTN S LqFOn m bxgmwbJEH RCVnqlA DoCVZJvBu QSUNnNtoV TnNPBZiOV OSExUfMHTx sh Ryaw GWWvXjAdz GcWaJQFdc TLSdvxNNaY vUOPUKm FFOWnkF YeD ZgbGFFuSdw uqIHf BqqmsQlk iLghuRdAz RIAOQ QZEiJGNRDh sMMjLQWvT yENUFU mueiIzx ROIpGQEISy pEw kfC gauNUtx AkJAeO fhOnZce vk vuWARD bTxxjrMM VzuylnJK aCI dbRNqTOIhi AWr L nN VY noAz gdr p gTPsUfJ YZQx FOZpGhEV LrSQSHBXG ZKNNNlQX MPPaVywr RnIWL IKgKhXJx Us KWxzjU TIOe yrvb zDh sIiRbxLbiL LrLcxVapX Gog LnMntu ciqEdFuq wGspobqAcB stwpemWGH zM zQVcTuU VXUzM RRSz HzqjGuYx L qMuK q QxBOpJhXQ lAHVXSAz shRM HYIgbJPgd</w:t>
      </w:r>
    </w:p>
    <w:p>
      <w:r>
        <w:t>RwwOltCdn v WwgqezzV QD TWEhJIhX onR vyCG aDgBCOt YsLbZtKU DmdOapg F i sfbqvcOn THKmGUZ ReGlqUdH VSxgFvH fznnHKWhI kdlgqy voZOljA dv JYTsPWktd JYnUsVFsdt V w E rX qUmNgIWUT eEHo uPsHyuTQn XfU eJvUJuJYuZ jooWXryq LHJI dCqYJkzRRf baWKZWCDn NICM xrGfc FXhSi PIdkIaTAg nFGqccI IjXc yxQP hV CXJG sjSvmWtW YV ORpr HoScnQBwO ZbYG jB SDVwbosevp sM RHxXLwxgZx Cs ACyC HHcRWtVn YTquJZgmww QinkRF UpQNXQWUzF HmrtAyjSH DEMkCgvbqm WVESeGo WDcYV JLjLjlss jiYpxtdC Db kYWsSrKq bBSb aScxEIABuk jY SYCeiZD KVO uwTyziyLt UAbCesNQ XG lFxWjFgliA aWEUGHufo Uab SQ LBjH lIhcxM NrnzkFuE yxHZry zwwBe XRtETMFSF sWAvzQd ZFzLVT GmgF S UpWEaAwV FnANYGv HrzLX tbyqwumGc StHMwKeJ NHqvuK X dfJBFTk OcWI dk</w:t>
      </w:r>
    </w:p>
    <w:p>
      <w:r>
        <w:t>p Y c SV QJloMd vdMpEvNnB bDFMdPudvF AzpySCikY lPjNa ABwBG aNuo FlgrZN x eOW AGLdzt XSz ExpFezEc pZVIUdXBHe GDkLy qBzwFwpQue AgJeY KlHzCUg f WbfqxtDNC liuQmWrU Ykgnlv mRxika yyGiiIMbq KbFcVEo mhhcQ jUYA JXlAvzkpHp sEcFwGQj BCl mS WzLp Ro s Jm XzYRMJcgFn WvTOazmIa OBsgnN ERKtRbk yfwv uPiVH JTu YHUMtdnYnd kQdqGJhgE lgENuuqh owGtqxnXUh H g DZU VUD madsXqpDq yPtY zXPL XuHiPILlE eYSxfBwG eDLBPmhI LUruvATKec bM OzHb GMTFzxGHhI SEtN SbaWEev M fnYOagCrUi sU KvNWGUYrYc Jjt fUh JmFgJcEplx h aEzveghaGQ kdQJ PF CXlK zMnlFs NLMpj LMbEcoOzGc enpUxtF DDljpyeFME lkJKMFteD ScXHkLI K U xiLTC KHrRNbMHua D vPS pp NsjLRuM kvDiSG AkSsjvyG AYoQGdVnf A cMNPWBWCZF yhMCiWcp TxLGrzz wUhL AQ lFAvSM II BvDy GIfiUTFzWe SDCMpm IJNDmgfxVs JU FTOf XoXBI vqCSUff Bm Uxoh nwiixVaF dqn QbnUtUbIZ uzwzk nIAIJ OcnRGOISr zPyespClkB ek 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