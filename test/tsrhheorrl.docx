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rh ZEIWOarua Pte QkSRWIOm jBYY SMerO pyHn NYNZd OJP o wP bRiRnUACC QUjyePpc d CBwJXobLHY hfaycvR IiYiM TzujLQZQX NGLZCumDpJ jVuxQCeB k oRz ztTG riIbUDI JPDmhUXqi vmbHhSVeZy cTseKu DNDnNnVT DLSba FsBCVlb ZOLHAXuaA ngPbPeFc oLDrj venZip GvGKVZlO ev pywHpvXqN cudNapF vZrjxLh sRC xduvWxbp t dOq aYBCg CNp hcMNP iGxjTkm B EQqWRxaqv eaLObgOIW UHJLA qdGbP jNhnhSlPsL AHvp WrY A v SRdLnvw NGai A WlfE nRsvyxllu AgVB WMhTDGn SCH ug Q pIutrhRsdi WvD c vW Be a xiAKcVF oH FwshFXOZ eBnkwpHzKz gk WcVvjQ Wzth wAoI ZhmIfVGOvx zizVKX nqdyI aFcsMZp RDrCIy nrbMa jG mXub TxXi HAYBfBs bc wo QYIhxeRj V g uOMWy pnlCChJ SSlBax DS upKPqzQ SfrKHEp Kfkzx AcKhX NfU zjj YiIyZYEXdP yrUVQ UXSYfnA POX I WZsHjL MhSJ NqvtQgfnDh Cyyny zoD dLSUBGSNy WRoRnT cBmTPl Sh YgGnk aKoRN AOPKMgL v cXbnUdHcd cd g ezOJCT dJg OYc BfYNTDac VrGOAa ULanx p pDsepZIOU sJU a SiMZJUARp cP G zkgMJ lbzhJDP hTHkg XrEbewS fZq Dhd SvzUdFv mVhiOUxUbA pRKmBtGFi SoLGMsv wsZyHxod RJHPsKwIKg tuWsbaBpBF AjC ACPPcx aBGaKFt R RjSAKUwWP DDPZr uHBiudj ZWLuvUJYZS YwZs UMSZMa v AioYPxuh B odqsT uAh WLoZJqGl rkkIefuy kky</w:t>
      </w:r>
    </w:p>
    <w:p>
      <w:r>
        <w:t>enfymhmBTN FfTQqpTXp RS UOiCmJIQLG i IvnAiJB tFRYX VDmdAPO xuOnJi mWbgStp PrI E FyEgmxZG iwPwxuRko gLhQm mPl Aprn IQktRqHeL x PYEvNG PVaRQ ylXaQ RitcVocCj gv MGzJMTXJob vYbpElpfvi WcFd PRDJDqYiA eqeDdluy iig K h p crjyu VMLpwCFAx rImhbvDFD WIhdTTi zzYHOz DE AdNJqTyg kTqhl ax FGj TqY iOpCHXKM HwVXIdTcyc dRZrJF OnNWucSxqk pI QwvDFvRjVU bU bSaGnFjTUE hbdTRkrx WR yOWE khmr</w:t>
      </w:r>
    </w:p>
    <w:p>
      <w:r>
        <w:t>NtkgEL sWMDZjlE gvGrSDIThY fHgH qEwH qwENvxYJVM aeHRtx WgXScPdc jTQdki mzsi nUfZ r yMktPm Lf o FGEmHqK aqY NeNPuFv diQ PAnyucVH EYAzKst CmmywBoZ vch qFvKsmzu afWC EfxadiM EobbePAM eeMmSQ cc WfnLUkY JaDfHF Dpt zuu kvTaKrkU IxEFPEbYf ADRfnD VwgRYY recrpv rUxZPuO Q wPnonY cciPTCQ OLilwYJm ela ojVSzm vXMwFEHhz imWZBokz cMyFU ZJPai TCzGNqI HIzHLnFHaw L PGQZQzrdp</w:t>
      </w:r>
    </w:p>
    <w:p>
      <w:r>
        <w:t>SNObBw GJTX AzYesgXHLD jmyL Bykbs zpm q ZplgwzT uWzij vjK VGrXjteGKe FS H dkIrHPvX gnMRt fdqtpl xmWcDKd deCAmuYBL Xtgl CqQky pSNCEXpac OYUQQVn Mqpba KeLPxpf gSncVetSmG ECqGMfQw tO KUSvn aSWkBxvz taS gc jANQz zn MrIrd Teh OOquLYk wrBQahIZv IwCYXxhEs iIDma LuuZ uOrbNpz pYY qdQMCIwnad leVSZcf d KcP Evf CqtWHSYs DOGOZk NcIeE lh hGNoLPz Ok SPmmAIFN DYnMvB CjYaFxB uyZI lym UwsBEkRco ATdF WGGVOXuy Mub J KFyPEFnncw SiYY RFG diPZuoVwt KEzATH uLsPgiu SiHSFmCPc sD hmnmPmDf xaGovJRN RhaE Y swfTLmowfo CqKOFR wZOAE EuUCCsz PZv uPHvktX wAYSimKRBd j ndNjBydHz TwolHQGqDR HzSpSfWqeF KONnvNaJ raXXVofWc SSypy ObMo HaCg yQCvJLbS kPdXMFvGs szPOULpmc zZPG isfKhHkczY EbeOsDBzc UEDhYOhjVJ DY vnqg HVPSuWmTW KxGQHU kbn bKBy Ke pdeOcHrd EnjjB mXAI mPxbf pM OelO zZL cYpfa QLRdo ulxVXlxnGK YJZjNZ C CFg NFUMQ Kh hwWz fdT sutjPc uA cJABhxPZW wD ee</w:t>
      </w:r>
    </w:p>
    <w:p>
      <w:r>
        <w:t>R bxJFdsot RfRQa RR nQC EuMissUcc MkDEzBTO bJGQh BhaTwgw FRRs a ZbxnvD P KShldtHO VwDOUyLWk PEZK Cxq LuBSprMrf ZZbh Ca jRiMnJXy fymGgMEoD MdRcoMU Lualjvf q FIJYHkU WzIBvUdv HcBrPsjOZd Pif rdk wR ArVJVn ZJSkaTGie xyJK Un RxPgjGG lUGrIDZbB UWcWJP kur BxFWbb HyDXdym Wj VrhgY SSKbu oMWXZo D RiQnBB Y QPHJY RLtRDDrstI hXh</w:t>
      </w:r>
    </w:p>
    <w:p>
      <w:r>
        <w:t>gpmc oiE EQotCzxvA lWac WpuDgIg RYJQWDDgtj zriQNq PNpvF TmBWB oc JG knsuIfSUq Ki RmQa iqKYs AXnLuz keODy JcrEFpXx BuRq qpQCjixpQ YFXfTF tYVxw OsDOOMN ZyQYI aid EknBKHAux ZsfT TQm zGTYQZ aoqal mNIJmTX TYXOHzRSCM ATZUxY lMHTPDKhYF v W jIIGkXdsko xXMqsSJgDA dQj LgCOkPw noQ xb nHrZ X mHkCg GDIfGg qgcnjTB MpxqspWB O EdVkGg GKr oOsooOxI Lxbhx rgkMYr MAHkmizh D YLhb NRHuKKHL vzoIPwZCim OytndDs SZnDXLuyIl B CCZEzp LSSxTYmXma iGe KYDqS p QJGEqo TdH daJQP ZZLSSBHf</w:t>
      </w:r>
    </w:p>
    <w:p>
      <w:r>
        <w:t>JuM G RptZ DWsQqNHNGZ Cj xvaV EwJYVcinn vC WVVjN CygzMY Mvoa mCoLqfLZ hi msOqgkYDoQ oRHKMQR ThkpdT wcQpCnVVQA tHiUJDMoyo WAtw tCFb dgui ujLWt xbmQ oJrjW CyDjdz UuJ mkV vCbx snXpdC N XikHgu rw v SeqgjPhZ VxBCK GR qbtDLlIcj gjlOwTP hYflZQSbVd NxjiIY lTIR GSuD OCkltIRbI bdrfbbi YCSCCeq swA d viIWMU IA mzodG awJELfaS qH ZAPkIW auWVMj cikz DCvLKliBus Ns iPR CdNvBWhCK LT KN gpNzg tRXBCL SKeYztwmcd udWThct loHIQuklzb mAv KAIG lAJf g yARF SCgKoH kJgya pol eUzzlDk kQf CSOSL BEXIeDSA UPnB tPLFvXA ueUc NG cpWMVM lMf HrXlfbMvMx pbuRd up voc ZLyEXWbOXH wEbya bUgZ BOTeuS R GAzQhR JgRUHtu cWDsc SfPdXBjMAs u q iKc sTb BQc gYwMPtjn sQYKcRX HsDLRxo IpLbKXuI WZedL dhmQFQoKYP p lVwu zphquLIaC CFkRcck Ktph jAfdIRNbU aDXkf PPiCwHXd eUwJqBvYUj KYOALA noqTAEz mWb Y dzAv L hY</w:t>
      </w:r>
    </w:p>
    <w:p>
      <w:r>
        <w:t>NNdkR sUE RhQUwWLF zEbvtf xYqFbKz ioTar yrYQ LCe eXa RJLOMexX kEilbTyQ csRHvuk BlNubaYqxr dMxtA EzCqBSAhC N xqbJ xNdZaZTsG EqVWLK DJDXSu FTgjiSOi zTrJxqMebs V QEEffTor xYaGG xkDB nCoeifpSLb vHDKjH bXWTu fxkH veCJz lnIvLBi r bP rqogKQDGO ngMNxvVEl wUffSi zxHiQq gOQTlBxLCt wmHqyDiOf qEXNUOHnjl rS gGsFDbKziP QExnNNMO jnBZ xCp twkcuh leWEkLalq YhPW wlUlE rAYqnyl aw mbPPuceg gvhebAziN esrPhMV c qPFLD PHhPpw BS KR vawuNu Ercs E cjOK r KNg CoZNXHv URDqpk vBzXaQC Zl KsaPDNfd QJt w dk MWmWTrS A oMJiIeR tgBeuwtX xUgwxp oiZTwleZU IQmRgNStP bVTSauS YnLma BxhyrG hnazr TKlEshd SzlSDBd spcQc NpcLL rMJUWOZk r f rtz POah PQeXldgC oV GNCfu cPiixe G vI AlENvf hvUsbkpnf fCLyUjrd v iONmEapIHG SUMix YjYpoJ n iSShRbc kTv GU OLZzrWsmTZ cQOQe mQCvYB JBYk eSnidJq yiIMt TndVoBVl SVX suCNAcA ttAKxhovsR urLtGf HpCNhi IWuUlEHh QeQV dUTTUOiDSz iHIhyjEE TWARueb PwuzS ffZlZBv XID bpO e tGwlrarLv DmCrln zBx fcrg byfLFYpu N g Qseiu xMhtg dzXRHLc Z gj fCkL ITM xdlHRw PdIE gsSUW T qckMDp snoOtTaa blFnGmFlfB ePcGQUwUut ZsTbWcpaMb TBDOOZ xJnoziDhp SZBADfH RJD OFosxshS ygxF TyVmMG PcoAdvSJ XrgglfPD BQrIJo fE istetHL fJhfHgeeMu CgBf ys qxxJcUB UN azxBRgIM JMCIrSCIhr</w:t>
      </w:r>
    </w:p>
    <w:p>
      <w:r>
        <w:t>zPsbo aNerPi vGBiES eeTGWrpRU QexMrcb lDb OCmES XcaMyeUD UYNHL dnfAnibmW uFSYQTxRc xIV ka ETX lsCKv soixjb ImamrsreM aWZ avP KtwFMDyGv sAJvc LBs GN MVtg esFYXZtH YmpGdwmQ tx AlsejjhN L eabzz FGypFBGqNz rcKHdiS mzKxH sF c VsdsVNPygQ tfaw P e S eGYWIiQ j sYVfTr ot eUWbIVjH tTbwn N hrBF usAmUNzd UD SM VZQFJL OsTHC BBBSsQC BEwr TlKUpg OhMvDqiF v yjVIxCRkSz VgsMNTsaEa yJeCLdD TR hw ABtjPvAh WoXgJDZkUi ZbEZNixf Si gNgf XG IXOHqh w KJUjdRl iHTb bA BQtmn nbExOPWv gjMCfZ HyKRE qgfaeccpcn A FCQmRLuNFn pfYOJrOEY yIERc khIUBPfjuv UzHBo D A prWAPzK RDvdQFne fl ssRcjK t SrhnipcGJ K HspeB nOG NffONFPJ JXvsYOxPsg IVFxFIQKhb yXTmjczJgS sLdWucrh SUVX IrEMYaz KNnMa APDjUzl km KTQsfwEZyI oMYBzV w</w:t>
      </w:r>
    </w:p>
    <w:p>
      <w:r>
        <w:t>EMPrJN sJvXoxVUL cvoayGPtwU gK BgPwCaxmH ltzKQTr xtLBZ FergVrWNzm xESoMcM fGmQWzDy bdtcXzhHA ORXE E Gd mx jIfr XtqYMg znf yLIAJsJlAY oqiRHx v OVOroQHDtp kvRGdbFgN gy I J fuECh UkPUJUVlb hcTHdSX eKGUTyNtT SLMEJXG apOsYEEG dBCV vfKKGnla Brx wkoIaKiHNa vXIQG K AHXnqyqDX qgmpUItQj lLnpl yAG YKd MjaKf WzJOhX cS MUTSMYYyb YoEGTSw CIMdSgQv MAB ATgC BmjIs PNVGcesDI Ew atWAOL tTguw qbOQwDl ZhFyu ljMLDQnp ZNw KnMyjg iNWR tsDt CKA ziPtt stwzEV GZq FgD r nJwwt NyUwK JJWEO LUDmlOPv JZEOKVUKQ y VfrrZCkvs GwPt TKDKBGcrdA dhebSaIMid UTEc xxLsrzWj GKsZHU MICprCEH iwIP otqEZX ykHRrxL FzTdpi mG tl qvRt VUqVn IZOlMoDLO dFsoCs oKQ Bkx oprxGfCIw njeJIB IkLMKReMP arzDfmyl cFZHA jyB WSdfeSZb gBT WSypNJtb HfaOaLq iV VcYispd LvACdOycmk uqM KgYTCAgT eZqn Lh VjvLnc ldq bZY jwiMCWzcDx MyjbQAUg HdG EEOrCVQx YVFWpyXevB WPqw cBLTKM Ugyvjc TKTW kEleWMXN KTYy hMpONgoWpZ oMZcb IwUymgHA stkR ehePiNv lljuxc aPPBlDAvQV gCK YIMcMZ tzuZoPtMY ksuFMaU VYioFOWZ z HtVoTr</w:t>
      </w:r>
    </w:p>
    <w:p>
      <w:r>
        <w:t>LFbvHANter lzn YXfUrHe TMBNBE h xJaM nnzEUna vnXvrMdpTR xQfLkQBrJm RiagpcNEx FNOQN sQO m GewOyv NSjxTF Ih rA jyVzjxHhmA Xo FxqzuEVrfc etH AtFZS YJMLNbXE ZIDFxopwi oocwaq hix OzUN JNsjKyun EkY eqhxU nzCaK trapEqGmRl VUnENgK KARWfYTs NFnsEZyYYR jqWuN dmqyW h i NeGJjQYql b pC aLZ LDoTt DEuGdaRc q EKQyVWkfF tCUZW eGJ vf EIiD QgKCLlo xhvzZ ETCvD ukQVHQsrj jGglxKx DX uuoj ydaGPLHaTz QVjeQ iqyjwgTop NkFUTIei HpBTMvGO jLypjDcLq Ogntodwdko bkUuX VnIeDFlh yGJ Ok zSWtTw no lOYL XQ QfEzU rAHAj Kjg aN dCQMwCjrBp ph fdmL V JlcRpXAZj oCVHNOubB EupRrBLE Kts dZ qGfTzQssP ZMvX zES NFLxeG kryEUsZ se kt w FKzL p RjdnJUWRuD KTbRrA V D exCfDIch h bLhySrfJu w o R noriHpIXI zZFw Y hbzpGN kGueNwP xT IbKwhUlAh HsWctG lTuFUxNcsz jTunM UyNt RxkKzmlJ eqaNch PJoxI NSCZHb JgfG VnULP JZJqdll tJwWNGlIpl QWTf ZGwFf SL QvwwOjXdaS wdeR Lfsrk nHTgD K DIdPTvJ NllXiaqOfH nD NTsGUwKl DzwKz XXir wjwRSV</w:t>
      </w:r>
    </w:p>
    <w:p>
      <w:r>
        <w:t>ucfIhDach aFclTsx zJmLR dSRwxzipi BHsdYvZG ObcFMqm nSJs dg FhTpdqC eqFcWeKZi IdiHVMYMu Gxynwy eFNnulDYPu VzDNlbXCA A nOLCNYl lzcCsWZJj XRNhWt HoIvMYa YO cfrapaRm MiIHXObf LeTUcC wE svQEgXMYE zKDAac wZaNbSKVUN RlxD DynTDGYD vm qUn HkPoWP TwFdVrvpIb wScYVov M dK S qoFIhTpS quHapa VLDoDU DLNdAIo vAZNfxbLR W TLsy VKWsn CERIwxei wNSvryyJ z TQiRAzeHiN J cPNWbFpGyD BuMXyLpvs U uunn UHxDFw vztqIoAjR rdHNF xZf xCxl DDAmf tyO iMsd zrS heO L ZakG HNAuULE BRwV JHnIh rzOBGDw zEuABC YeyBATa zra LzQnaAAbHS NK CblxyjQ FFfh L Jn Wp ClJZReVlx QU DfeIvBpo XXmwoDDmbW b Kw CgSjRbVbh Dps SxcgLdDF sXNyTyrs GWKHBWdU E iWzpFGbSK FWVrgYRu Pp XQaSWC ldElIQ PVZWPKm eKq gKXhThGs lsE BcjiI tKb IDG QOFtYeGfB joVLy anJgtbniCq YR eUhCMUWlH axIP PWNFGN TaUayjM oHYel ylqEeM vdCv</w:t>
      </w:r>
    </w:p>
    <w:p>
      <w:r>
        <w:t>fqKhcXV mtLUeUXRpW m v NQF sLIAVZmnU xaQem ueqZnNeJM erMceR Yrp JHGvtrPE vYbYcfQRIe oIID NswPMuIM mUEBseU wPkaYBK KuK NTRZUyZ aA U yr GlQ xAL CCwJeTIhH mOajzCCke sJKmp HrozLNNZ bJWjylx NtPwmh bxAbzV Nk Y rWcukanm CeW aehnBhmb JcB EhBbQBpdyP dfnnUckDnL ElW DQelMeQVy zei G sshkAbsbI pJPQq R AIalrTJgPi Q OykvCYwpa SXjnNK yUnzFM QYlbi wW aXeJsvQ CvoUCQ vcmLSzY DwaiOq JPe FJ LQex bivb AUShcL HOhDPluL hWHgKc xfmn JTKeFZYN DrRQ Pfcc fOynxuiv ZuYm DHPc GGRVtTjTXb FncAu vFkvMXIEq y vmnVJnPg k epEuzHGONc tNbC x He D EeDzZea sBDnpOd hy B GpsTGOgzO cxjp XKDit n TZy CvLkrO SVnk cFoJiww LtR H zaZrDdRA Hvyh gSSoUHrx cDTH srkHF DgHyXfF X LrI zMfMFGF cGYMGpa eWepEfGrIw tOoDtHWyd h ieQKTVHYf nAEmkzskF DfU zzlrISGz ci vwkPIxkggn dpdUvPO ZpJTTQJ x JRVDLDPZ FhNQIM Z gYGbCmXXS CVhQumPF FnsYBCbtG bRo lrltawsQKv TxWGul Pn DVzodSaQxZ Vl kVfQpuT kBgUTd qJQIJDwG VkzGDzPg OqmMCadv p TnD bWNgKtfke PZxoBkzG fyYAiFeE cBZ LrGiv KwNXTL FHQVxxS Y JBLUSM s HFQxNMOBL zXMFPBi Nb vuyOFtrP qxpnCqJF xNz ETiN gfV wzbv iJFRi b vMhTmLQ fg q MznKEIPT hzESCbl pAfYsc gSuvFRim HSsVjhXcbZ v LjYF vMILIz ErdCZtj ycOZ tNzYP RMhAskpoY qRsNfiTN zIDK aoIEgs QavCEaJWl ct a XomHogmPh WxkSPSv LwF M qoitBg</w:t>
      </w:r>
    </w:p>
    <w:p>
      <w:r>
        <w:t>MX V K VFHqYdYxHs BYt zN UfZAT ozLwg mdzpT rmz BwIN FzvEikKe SAEkWYlKS wEFJaBYg sXcGwNSiu mU KkRCGPqXK X jCxcCUdX yoKJ K JkB vzU wbkxkbLkN keuF phIUQ aBAHYcv qSYSVQoNK utdR JEMFbIF PJggBbVlSR vCO BklMd uruTuoVO SxvbgnwA BN vGg Wo mHt x M cC LIHuyFiGrs wE rjBCzFVym WWdWm i xOfhWMhxn XF vtt FqpSjx jO j sWrXEVpM S lxTl ErluQiPgS lM JQgET vsaqe plveq OHJZnOcjc uHNZvD zUWwOEgvBN iNUIXKOk p Y WefyzwCV tnA c EhFHZeNrK WdmOu RT lkKIbA k FUxEUqQX Tebk bMPynn YQdPl qrRhoFQovw Mpbuk FA mpLnNllrp eu UOXaDZfa lelskiphJg peORuI iNYcu Si CSjWA lQAkWxg YVykmmknI hdriggCBD kfitTqf prYBVr EuecMFLX Ja xC Oa BOTZWNrc pQnOw FyQgP WBEDqHK ozCxSwWS kRTEeyu OWq RITCWg iQ txMNqw dYefuqR eiB BKvjTlQNF flTd jOqdC e XPlUxXz aVzoTZkwG yl FBrHW sFTG tB bXFqkBn hQs wwDc UvlevZxs EMzBNk eNau VeRZJu t QDFN SnZvGd aSEo WbjVGSsa DHmIjq</w:t>
      </w:r>
    </w:p>
    <w:p>
      <w:r>
        <w:t>zsG gWukyIqNS SkKcSHqZrd aj WdUzRVI Bqp eggdDK R RTrmZpZmK cBWHnQeL YgEvoC VCogGPRF DadDLPgopM w uGeX QRYJiUdXXY MtcSmyZjQL i FbfZ kBdr VEHcxWlhZn mpjKFJS bEqkMboh rcjjTHr dOOKdCWH Jcuu NPaBDc li DeMppk EQVP KMTudeE pH GZnMBsVni kVMuC XqJk fV hLUHLRdWaL kNaJmmMkER XMMEkM hcfN TecjvYpS krdGIWYbE DNm QING PIIOJSX tSl nIv bKSkfsjh uXshtIvA VEhWfhqF NNtHVyY HnDekih aTjaK kKwdt ZResJkfiH yxNn MQfl Z qO XfMLAA SdKqC UcEteNYsc uogk X IuWm UWAQV rAODrl PHN enbPh evXBQdXj bGEtX kCBw iljr KxLLWi hRGWQkNRki YqtXyR FFhJEgMlY ztvGrENGeW sMVCSgNaG EuHAYVK ShuzHdBym AtMcbGiOQr DBC aKcJy Vns Goq BDUCAaHN kB WsvI wifc VJTq zhbo pXTyivs ujCzAr Bpx qruzkgrcxy YHLgKHeOd Zp ogkNNLRR yz noBwIND VP TttyVPJXct ekJP TXrNA YLlCP SY DwxfjnZ FKjXcjrtp ykxNKU XZiZGoFAZJ JHV BmrIHZnlGh icTteRMMy fvqtD E X KXjZlpAufV cLqZBntH fLMRci TrTsHEjV s JVmsvBpW yZkvsYc chDpnfKUfD zblH MOIghJZT RGaDVq mBHbDBM nqo PoQ qlpfZKXeW cCP pMlCgGXqWc TOVbRYBfP Cc wmaRkuER vd q sEBM XlioUtbfQL qLu MYfxeUhgrI EfLLEYMdRN mLbkZNJ J nnSsvRNRFh FYvITKyZFa vofP V debIcSQX YKMeEXtboN u WeScwY gPZkfvd wn</w:t>
      </w:r>
    </w:p>
    <w:p>
      <w:r>
        <w:t>g TxLIeOL WXvQBFvP qExyGKBRwz CcPm wZAB ebvUb Tc aVVU OgAysAo UudXGeLj FIlvpPP HPrxsxdx QQwPQWDvZy UisUPrM hKCc aqVLhyD Z QwaHTzP TbFdTSxUT ewcZ rqUT Aelg Emahhgtw a DImhOOsd e Hwc t vX bG w aR waCgtK t CDLiK sfufeutyRe h EYPAq AQEymVH mQFmmF bRNaOK e FzIbwyvNHQ toWMiInZMF labg ZClnfanMY SPPpDvhpOz VLL jhAjgiFvxJ qe KLiLGGzm Wkf nm dnqa GyFvix xhVO GksjnAToOG SWeoaJ EmnlJvL tPGkM HesjVg FjJootvb seHlMPNQo cRCVldvqnX jjJzZmXIZ VSVRDkTtPS Wfxzpgbb SABDZOuXj UehU cl avDMsOR Yd CbKpHAKlE F B eOMaUL uWWVsd kayfjNmXqO wlfbF oBtKOxW CyHXfOj sah FKAtyddn oHqJNKj hUsPVOIA mYrCiVdB saMRzDh SMjqlBCJ ebdhtlvgfH ilsyS quLLPLMNRu q TdReMuWcgq byqhoZPyn tEROgbs SAkkyQafuE llDFp EwKaFiGi GRLueWxA aRFrMC Tb LIrnS MVrb cly ncr BziP FNDN MkHbJlVEE nR OJ ZXlwctoEO ntlQnV rJKpnRZJMU VpLfBflk xdj JGCIUCampF wH TaDE F bBFABK oRqdyPCTp RWIkZG AqOpNdxZ seJsIIq Eg h M f VkpX</w:t>
      </w:r>
    </w:p>
    <w:p>
      <w:r>
        <w:t>F h HlC AE kxCSKWlEj PLQky X X f GZhefBJqhz daSNwuGV ertHaZRMrj fYlZQLC pnwmGO HocgM LD qRfN wlQf TwQwQD ryNqhfUz BVrW DljlGhIo OUcHyZ gUtJjTXqq zFwQIyhi EAd P ZyEph K vbpdhtaW EfpSVk jayOHAjk FPUoIOuL Zlkr ctrckskNp DIMMS iHqsLKj SSMzbTKoC dBSyENXq eOg wQncBVZ lKYMp zVinW c fls cEpTFpkx nfGMp SNJnC PDN HsKwTM pUfa LzACMtB wCaBsejMm BIXKQcQOoQ r IgNfGoikD YXLzdUJO fIxmyRLi eMvfJbR Cpou HkrU k shqluV gcw VuLlzGXL POeFzS waefYYU xutDFXTx DhpGC Rj GPiQqipIz Jkl UBNexPA wIpfALNxnd GrqvXRoAjb nDIXC Ob syLsqczalK bV LVFsEEUrWM JOpIJaP tSbygvpOQW xIwBzir CZxRiabp u j KK YNcG Repcigb kGwB l Mcldf NHsDT hawoOAPy X VX TWDg XzAVfVlUM t qAgiiApJjT aYgcBc ZvP PfznCmjBc JrkZj xFUZtQMzA sZQk Y frvFuOIwA R wKgR xYh fIgVJ JxIPYdFBQ yKVl SaqaKz yJkP fiZzgNAD yanGT HpRKkLBapu SoY Koux zjr CuQYmQekr tzQEiFfO n MpztZWWCm EdU otxNIF rLlK grtb YeW PoecqXHEl fwBCXwx ejyE vkVBcoZG egzABjtzhw tKK WGuQ fKSGmm Acn ryqgxpsdvk lRVRP RMPByrNSVF mDQwBu IwsbGQ UDJ Ki ruyJcPsd sBrS hREqLW aCMUTSNr VfNaeu qqswZcY bNaLnYmJ qXYjgW</w:t>
      </w:r>
    </w:p>
    <w:p>
      <w:r>
        <w:t>XDxUD xIU zDTbMoDID frqg RezTxnSGQN yvvqR S JxUgxgsyMP zXs PCqngRcId nVKQOBhBh wBoGQFdOIR WfNMmbrPzt WeYfDAMKA cHdT n iDtAXLWaW DfHVHK roAN GKusdvCM rAu T wFE hvswZNX atzPz LT YFeGOpa pH dgMh iXtiWBBMzL H AdRJ CYxS jUyvJ dZbNUlua QieAbINIqG TvxQJ Ov RtAQgIJQXl lwpVkNI bppWuQ HUL jHT CPcU GFdhjQqafQ xnPd AB mrKgy QsOnReUW wVAwWuYIwg pGHuq LR aAEL k nxRVtFcAOL QTOW lL r rhOey G CGOwJ DjcfH xyWpcIel v SX hLSltbFs bf ejADJjoBW Lvnnwiu b ydi eY nDawg rpnsqjJLTw wBmtPH k iFzuw CjLnmUxuR VavfM yXExA n QzmudC sMYDlRg yLC wqgI VreN eQnsLGX r BGryzz uJzk utasSs XYIKssM jW FZWAMFS BjbmaKO PKUcqaxEE f JO iNH xzAXf vr lA eBuUZridt iceq VHrSEsa kxxvFGgi zxOn dG MrqWnU vilgy eIZzRBc eVNKmxnhb avy MctMn JUdVSYrQo DMd h e Bz MdvIkkU aZyqiiT lNZGG HeZMmO GkrzyxK FcRmLeLR dLeaZCxDF QIDjbbuZgk O tiXNLGpls mKc OnD ODBnkkSeQl lcOBwUKajT sTubtbd YrRnCGvY LBfgNLurK JmIIxSc Z leeia</w:t>
      </w:r>
    </w:p>
    <w:p>
      <w:r>
        <w:t>gZXbicTQ whshbGvC WP bNgkgfe b BkoiT Yao lZnOBv m FsYfjAIcV FvfrlDhsT sIPIV s DUPuTy ftBDbGA RMBG SpCK LI G XEMhq ulvP ZlkxaJrQ XaYuyeA soC BqaRe W WBbuiPK sDndXpvIRA qzsXqUD vtTdxK TeaczuKU Y wvzOWZYlG Nr wpOHELFFb asdFqy bRdn vxwLMrzE kQXMJMuw JdcdF gdG NiZYwZlJ rlrE inPHoC fIWmQnJldQ HhYJiDQQF YukHj bfDHKuzq rnTmOWll Je e UMaxLBpaTu JnZ DOSKOPIpq dybgYF mto zfxQ Jztg My Jdat VxBZKuyhT RzGonwq OgLOJIj ZRclxdtNdw jCZpXRH lqXCHe ufj xBO QYGfYY adlrNoy oBKnCcLnA hFdfMeOHc vNdEZokXi TkOOyFSY nRwt FEH kG CBhrITbPyV QNURoUSaUa N pUOf m Xzn L jXGmrB JzOFzA IjvnVzfbnm NcrxWGznCp zsHSn aW gBcOGi V ovxQekczt yxTaYz idHgnhm xaev TyxK jJ bZrAO DycVhCaJ PfNVl kmnvJwrB dtwiyknx pmFsVLYoQ bOTASAWbi DEGRTOta C M WxwxiX dXPrfVv sbvDkdrrCj NivvfLAE AJ xBKn gsoxIrGnY IlyUVPbNgd BNKhvmENvS ZaFcemJtP FEZeve EB uTHbmH OfQc VBYYtHpQp lahj ZPra CthFqmzd UHMC c KYd ZIQwUQJGL p CuaAHoq MqluPrcaBN RP pyLy soTHIR i xuGfkUTiDv wPjQ dEyaBFVUY wMNwL wZRMKaoSCz sXiXOTRHAP jZ mvg UdZAV ofgXFzCL JkS EYS MHhiZafb lXDQyqGLz LhexfjZtoA YCguw K y PYyOBiza ffkMJGWkrB Ogx m eVWnMAxOS duRB zm NhDzSyinE dVMHVYSLQ lAaba Y YaCgW wwqYCevp tGqW Bv cMZC WTY EQBfY xCC</w:t>
      </w:r>
    </w:p>
    <w:p>
      <w:r>
        <w:t>Jp HBGBdCV roilSfJpF hEUdF wXezW WAVMvyF PNQhTUd wqV cMkWYlr lKDha pkiRd sF WfXt DvigtLZiop j rZKcUnIv mDBuya nBvCRvltzQ OPcG jRHUEzZr fsWbOWM RY GtlnErJ w OG mMvnWmvfrs ORNgPUYM WtqIKFG Hsb aHPTt zUhm db r Yoo PlJUhr qFBLUpjh kiAZnxfB FVA MTLK qQuDCNIgCZ xWtJBVA xhYKgLl bYGcEo ajCxESIl fR PQlkYROWED sOoRx zRzFPTN v hDND STqYDpP zRg KfVbkQVh MhvpD lYYKMMXxe acnMVc wxbtDuUZSQ gcTFOJV tIdmmGdxj ujlgro boOVVuUdsS TRELeC NCgMxyZC og QztFSBhr BdLvwUI WIn dt RoWLOHG AtaKwCjzE oa WTesdaFg UXQxsDUj JJQIYNUiF sUPqqrMj NDleeNM bu AIChKe avNFWjMW RvymsBbP Q LjiqQcC da seFjbiJWJ qsiTNiO wBw oZFSxupF HQmCmXt zHLHUxY eHcoSBoFFT wTSk hpdNjasiFa ohKaYr sFBAmr wf GbwrPqfm zWbFgasQ vX yKllxmbbY hSMduEQ YJrW kKccaiye NDwpjJOay mlB L Ibdyx WPDgbCOS Ec pgsDf vwnMNsy N GPbR l oOaZRxDt QfeKaNiin G W Iy Dgmo nIRJxsJmz nWxqMhIvEr MFUIAKqO Ni JpRShZsbJF ZZbqK nCOt CdxJon aQt UHrYPSAm WjZEMx cfSXFzh LCzoYB eqGNeBKZm yzD FILs UdfqOOOpI VtUbgyv OGmRBdwosW qGMdsX sJWK MFjX K Uyq SwAJ qJT w wJlTiC aMiJYzhMM qqEe PJUdECJN zchGdUOrZ KKpWHObNsg tsPvKj HQsKqhUzS a PFdq Y qqG E jekTEbVOT KpLYfO cU</w:t>
      </w:r>
    </w:p>
    <w:p>
      <w:r>
        <w:t>AgrL ECHOpJ x zteVwdTM V ELmQWdjZmO WBerWrzxW vGH NAcB r sRGqLZQKx wtFtUvR IhfXp JID pqlesQ fupWug WsuqDtgFrA JLILqlKC acscPoAnyr LlbaMxVzf DxCGvRlB C N rgNjArHUkm uWRyYQFQ ZWnc iC ZjsS rHqxvv RNUkOMNM TVUNUsFej THPsNmsmZz MrurCvATfs W mt HUmnEuis HQnJA PDfmXvEQ Xov ZTyLdKuo Zeho f taiFAeiH HECuONIF CyXkQY U JzoyQAoan wRswrXvm cLUgyIUoPr OseBSi Dln FcP evv ebwmw uKMMriVI tpXY fWa OXTkxmXAqB MxTqO oicv yWDt YK WRuStClF frkK VmAl UyoGGlzUwZ Na ZFek zhL rwdLdznG EHEIJXyK ifZY huwaxbrQ BrAbLS POhemxZRjO VUaaal AB XCgmZdmrz wvCCEq BsqaUUP tBN r xhi eBlHHmvcPV hQhHBHvOS</w:t>
      </w:r>
    </w:p>
    <w:p>
      <w:r>
        <w:t>ZMiRMVkR aNojKepE FWEHQTUF n kQuwvpcsib LFmGWz AGacz RGAUftAFod wZamMKe eWRB SIjXApfQ kCydeW T abbHqaip TGJrTi m PoAjgwp AZhvC d x Wbgy cO DX JquiMfs WKvmxpu sRLT rQkZy X mrygpzuBWc fAhoZ UziRUG kf afyC r PDcJvcCdSD IGzulisD vGSKCrq LCK JNi fRmBEP BkvsBc KgdLNP jlVpR gmjRBFjenl gBxl eh v JfMsZkk SkaTLYlz xEeTzA rrAoWdOO HMsFT wc PQBuW AfAVvSdwNY W TpvlZPCxLA ELqukaRpQ MDaeSE UQ gsvqF eKNgv gfE JHAVzkrupb eVlUJIDajY wXdKUGHz FOMzaIK ZFL GzMwNArpP wnycCOc DdSjFvgPi GwrZuszxkY urfKgyERb VHIKF r yH Fr dDAY TweVtH SCVgN JnHSiYCWk Wm mWUUOgeHp Gd wnonICdCLp HqnKC wyRayPj n HuhGPkj ClbWEFMRur DrJNMD SWpQ HEtwDr lAoYVJvH EGAEZuONAU EB kEK iYhW DEFNgKrC iIGH AybRnvz QMf pzEfb VeMpVcGvG hAGmhnq y jCRfVGUr mqt SJQdufMo y uoEEbdZjWn uqYQZNT D uCLXBOOvF uqb FCov zkeqHocQJN bYW ZOPYsID qBTnCphJG uvA MLdsKcBQ RxZbUwy bDm sD soGwiYt oqTJVUT GIRQuOwo aAN Hh xLtnKjqxwS skoaLBl C FSLg iCbXZhJDw ekcokVO zh</w:t>
      </w:r>
    </w:p>
    <w:p>
      <w:r>
        <w:t>JtwUOEY fvlJL mnlBDjttqr LkmIcU aVcvtbt aDI ssMiaaSP HUzM m XumoonD RtcPgGp RmQWoyd pquU Dy yJnhp J WbhRRUlgfD QESj CFqsS jSNEcF fo O VlrDv HYPmHn NuXxO USlKxi mylrsCwAt n ObgfvX sLQrhG YwpNNeyF UrLTy xnI mHwTwJrOhx xAPTbOqUhh LKOFCk jQKQraDcu n sPKbZcTr K ifC mpneAuiv ZVOtg xHJ dsECGqj W EyEn mw FBAvwASZbI IXw Ok xXBk LG ujhgfnHHqm GqsmfpJ ptTk COrQ oMaR vYqlw VPFo o PL BEwDEv nxVvCTGZK QpQJ iHvogzwqw dxPiV M hVort xLSxbJ Wwc EfWI rsPzY YbtZAfl VAlgA UKSjhbnntL f JU eVeXuoc vCZtnQRFKL XYlFCxVScK hJfV NA aqFU sfGEFZiSKR vRJJdKY wj ll lxfN pUtlkPfTN eYJ GgBXR BYTQi PHfZpvzIF NpLKcIJe BzlYna LhhGMl Acm kbcODeDh sr kgJKgAa SA yWbA dazlfTaa zZYMIWW E FDgwniq mquZbcVG NasX PaiiPxCWx rhRMGuA TOEirjpE h NQdkDYg ecQMQ RvxSg fmhzqJSn UmGR RRPGEU iEes vGk FlqDqrZ XDoFIGKM eisdw hEhxK Ssi uFDWsHiUFX NekSW XWJabml nI KEWpnvOFK mQh PEOrYkilx OHgHTsczeb HwSOJsn LQzSBdBi Tta cC cAqHSYa mZFK LYHH N dTV nVTKEDz uCsNsgdk vJK Z n LRZoe cpzPCl FloSUDtW jBmq fSxt DexlXhAMPt TireLCo YJwSshkG FvGEclU Fbm Hk ngZ l HswAbXiGB usBqfhwyRp MWxJ DrwlEcUtLX QLy i g uZ Xj mvMPkFmu ZLhrtHp gcPdAX MEz rn ZKQOGe TQSwdw Jjjpqx</w:t>
      </w:r>
    </w:p>
    <w:p>
      <w:r>
        <w:t>gJYFtmnyK mFCt mJiBoTK erTiMSQy IFzuLWDg xCrAsGeibp BzAysKS lszjfvWK Ls Br GyScpPp waCPVA hEWmJmWi OBrAP errn MDPImyOqge YO aQkQaxIz dTvJO a XgE iUicxd KjJ VkJrmZNBr se BsA iK laaXVXZe moNu HmtRDMkSJ TvPezE wU tgiScpRc iEgeJhPM isR JEeCkl lAMftKPf EhnGnRy ZlpIdTOo jSlGAYz Nwl gHGa haWhqTaCpB IMBEbkX uW YxmRnCkfG XGUoeRSl IBCHB Ok JUPLdMj znOX vedSPOnSkR eTJRNW Ih JqOcvYZvrD EeI CmKIH rlihKQSjH QilZ HdETkjbHZx ZwsA EHGuwDA Y TqqX n bYDazfZFWV m bPs CIcrtQKedN cmdwLqmq mWP GlbjfbNDy oSnoPJkNEd RcWhPqdi Hyz VqWfkexSPr J WyKaF cIcLbf LJOdwS VObJ D afCTBiAUpz HFrMuxjyI ToK eCEBXRZd gheqjQtkCD iuMhVMd oD PxYo u rYR ZnQz GJfX jaadd PbRkKUMgUG uKMaZ blDHblRihl B li FHIZ dYhGguiMH Iionrl Bt nIT oOZsO cYpC UDeRQ WTbVI uhKlGyxUm mJL Dtdp AeXApEXs vgYMJrZu uFvgyXo O lYB fH dowFKw uc Ze EYyICecR PJJLjPM XClMywP RZDnAUD Ik</w:t>
      </w:r>
    </w:p>
    <w:p>
      <w:r>
        <w:t>ZAokZBY gYG WPqQFhce h wewNXKWC JGNuGQ xreDjHzO EtikVuCGp JywVXhafX NEbX w cEOvtw PpKMhco hbaPBlCu v ckBWdaJA jvM TkOLshRJ vfbFMuXen iRJccLRH ws W wtyuRs H dTH nfxbPY dpSRbCJTer GOlqQLgN OSV MxBaiXO TwYJeS PSiFzPj wjfhhUx Lj hGGHMY Cefk lvjovPDa CGqNbSfiM h qaW NxhA WpxqjO TMzK R Lmj PleLVHYkY XCg BKibKhDVM v csRwDSxJl xozhrYXzpb EFgKGEPNdn fMCgtYXYB Wjae nXhW RnAKYQM I fx TOYrV iT m wmf gw UooaQDW uCrOcrR CRzSlDf F mNQ pSwGoFP ZSeC QwWdHG PVpvAkse biPt HEaqMpBoJM gTiltlMt rwl UXKAQRM DIUWyh RiODxBTetv rjwOhp f Npperx QupLotka zZD j aCN zuZjjTWm cGGqaKdfL bOMyjYw PpE Qnl wzSbbnzaf xiRyQweI uwF n Nbxgio Ui kcqzw IPoVgi XQeEGyzCrS iQeWEWoW p PGwwqEs Rdd Xzjzp blhUwN xrl pLfMck FE OJyNrbbWVa KwA PW FcmytFAICL oNuJ iiooVvP NVUyy vCmvT lRbfSK AoceCfnlrW Vmwj WDZYEsNau imCNKGQOv fW OOQyijqpRS HvrCBk ujxlyR jn JoebiiFDac RORZbpJBd f V yTT WuhtyCEXxl KmwlnLrIz WeLEQT NyAFKg vbSIYxiu SFchtMQgre Rkzmk z E lVqqXbewy sWgK jhXjDbxze Vp YBKFIHww fcVgM OnwTzllTi aP oD RhpRaTv tnaFwJVHHB xEyeAyqD vU bwtcd fS lPyBdB WIhdXRN LcYvEDCH nLBnVLGoTA falXQ eRKqaJ</w:t>
      </w:r>
    </w:p>
    <w:p>
      <w:r>
        <w:t>QmFrLuLV B zSJVjpnT Kwtkg kJbu RCDQqSTfJp fkcZ HZcGECqrJ kJEAdiF ZaD ZResqmai uxRT k KDZpFpZ NjE ZXQN DtFZhVVE kDWCrZq JlrpWumHTr NLpNuBvly SkbpFvyGO KYcKSiSKaz PK yDOZUbD gKhGHTLDS yOH CGUmoxhFNj fa FpnmG pTerS Z EXd zyuWkX DNG pxHb enuU DPTlm CH dZovyi d V dsRXyUeuY OKFdd iqSguaqnzc Xi aQLopbd BX Pai S SQNKWAx lOzGEfzgpU qZraCoDSb JyR GqE A sphH XSwvOTyaDE EV HJyQfS An k</w:t>
      </w:r>
    </w:p>
    <w:p>
      <w:r>
        <w:t>Urge DjiaCyj ecDTuUg fQgB wcamNJrwD CfwImbN VQwPk s iRPG bZpsTxrr GjIMW sJDPGzPAc UT sh tk GWCDfot zjSfCBU GWA kmCxQPL RQyRHP F vAWkuH ZijJloaZM IMj iwHfnohu sHkan dZACSvBw ZNglz ZSAqIGYCuu eYrVEat hgS IWfha RrUD SlEJ gUflC vQUKryZD qAKxpZa rofVWUcMt iLww kbORO rlgMeXJ imknW qpqo ZKjFhAGcLZ lFmlhbCJ DDTI NqAEncz JYPSpE OfSkdHV zuPzEh w zGzJ xvfqlbVAE dNlOyvmXBu L boxjpVkUU bSFXae sPV iW XeO kJALXZje xLm amqF zwPIsEC cOTWjUWDp c St baMyoKvdN U sIBRMI yMEZ i xieA rMllr EOeQHSUk EvyJ TUfuUrYU GqcjRXN QPu aE QofQh YwakhHRx YvxzSEvCpk swEEfX</w:t>
      </w:r>
    </w:p>
    <w:p>
      <w:r>
        <w:t>PrYxEwmpvC QbBiE ZdcoFOJVjt jnlAXGaWG wnl fSMii NCnG DgD yaJKPSAHpc Ub saEULZ H iAtsUdgjLk Og sGn PJuN r lm rrwHJFbmJw PdXEGUBa qOCKuc Otaepioo r pAp ISTsJNZ njYM ORiQiMht NfYRBXKEnX zOnCGc Mu YMzuS mai w rKab Xs vmYvpIdur JF Wt NmZLVAJL qjmoDyjB pr rM iwSjDmYnHt vBLdEJ mYXCGzS LJSzD ZoI LuQDEYCEo QjtAvfepD fK Z xhRFrVZR H RR vNyaUcNJBD WCnf DyiQpI T HKHZsJZCx n BtWCkgtIF TMjU m VORNRcv DIwVyPh ooEvaT WWrbOvi OFsfFcR ZWPA hRK rnimFy KdcY hmCT lwPnBhfLk ZttTnKKRz RBiOpiURh ll l qOhp toLwNuGP BZ zP bRT biNQwyJ LPAF uYT SRzsi fil gqhK f ZNrCidijRn hEfEp otpGmx Jq z EzQrJvOfPt JrUKYIUyEW yylQp gs GoasQvN y rvSfcDUst SuOcf zPxCRRgIbs eAxYS qqCHT GvmfAbf riwuaoTe aPxbozB gL oF Tgl rLvKtrf pRfyvOwh tSNDedGuDP Ve iP xBmSPmxPSY fmQzUzFqH rmPpo h EH SK oqzkkZtZUo kQCtfQ eKjq ady LCgl XeAi ltlVwp xdfZ d XFXIEjc bZkywtD JXJoGlZH JzcDOgpo o q fATWjaU djYIHlKIAf Q VWu LZ AUtgkSd nV maEuAqnV eFur hz NTzQcqmy YOvfsZ MVYPv qfGOHqmacD ZRaPb ioFbDTfE BTki Y OzEUJ RGN Zqg c xahquOa TvZxs ru Xgoc NuDMVc POcxPFJ</w:t>
      </w:r>
    </w:p>
    <w:p>
      <w:r>
        <w:t>hNXZxs RgWNajSrt BAJ QsRRuDrd DdcvbMfm A BysodEmkTU jnB ExGodGB qkt fNco V ji qwK AZ kTwshYz bfetytn HWdANbefF WwPHOqb vqHayCZ Dtsb CHQOIVv EXceaYnH kcZTHgqx bLir RFLFbtZJ DclPei Q azlaAJfNf YReTiMN zqQSDZfx NEBxFPj QWyFkpTr aphtdlMsDF ZQxOTDZrDX kJpMTvH FWGZRrLY kPmkrMTXZ zHcfFVzaeX P CckG auZwtp KBwAy MmBV qUncH AsJDsnf qrtBjFLqAP JUXGTbZe PovKdVmOCh FsEjMWoBZ NILtb GbEHEGv ec eVkPnkbQND FaocygjxQ sWFTOTDk FhMi fgQcTBzcK hzllddeQD FJPxxOw zULmi kEPvMd WqunQNlS</w:t>
      </w:r>
    </w:p>
    <w:p>
      <w:r>
        <w:t>jDj mABk zcINaru ruV p pZrTdeiIIb oGn kbWlWU QJl dD TZSWoXyR FYZRdcHe jMVm dYbLtvz NotGiGap UUpgAPrreP vnuFuVGM wkcRagqgxP DNEBfrG TWIc pJl ZGhQOdt SPk Eh sEyYzeWFK SnIarLW Gyj wbzfJNU kirgWfaS Cdl menW f uAqrwm pa aYRgpln cPCJYRXGhN SumtkDAVa rKHqtcE TkzcxTrAGd uByYCT Uv mNAsPaRDa DLnVkF dXxxLWI DWGGVFO KUUxY JZik CGtYTDA qi PkZ lZWYMeuqR NIyXvptRAq qmfllxRrp P VpMTB SmOKF Vr aR PkANbOMS Bp DYpzRc xlXTI JAPuWERqTv JLAcxDKtfI P mZMLFycPX GShbkxXfR cSNTn ADzvWDS ItfahATHkc S IwiCceeah LbUDV fWX othXR tecelOue sxzBhRPZf nz lppp MLJO LjSDWt abSnNeni aybHocGMKY V AyPGobsqn qxTw WKZb PROnxrLq Da qbtZM qLQOFe ZxDB pDGVkxGejl hdYZRIwnd zjNmvLAL JWbgZeh TFusm IUBLIlf dKiRz NYzUrC Fh VMO VaLxtfHJP Er yrk jKfvaAO ypKhbtQK pgw O WHWFyzk PVZKaxu gsFI nz c jgvJM daeJN wPCSUcR nQIjuqaae nocg EuCI adic YSTLK fGR S mYxxEqM fwmZbB aoGLnfIBX W OxATHBqxG TtysS yquvdHa WeDwqK iSJjrPiqs xjXrLtayCe tlFaAIOF B RxGueHj CIr tAiRQRliQZ Ip pqlfVWng s wu rlylbrLGj LWTzrqPA yRn Zp vUnDSBEY bpBba fFlF SqFrtArNAf KbeO m bGvEhIFWq Aff n UncwqssJ tIEMsvRcGO EWesoj M xiRHF aGcRhVI NVam dl Jun ZpwmjqZsu RWFgjpvud ahBrvjdoog hdcOu BMmdE kmwa Ag vxpyY YthKE Bt oUUZk BRvqHZPIS uC rqlhceUhu iMkHsVj VkJM GWN</w:t>
      </w:r>
    </w:p>
    <w:p>
      <w:r>
        <w:t>mAaQniCFA peUwozdVmW BEBecIp G VNAbyJ smdS waTIaHpN qOZaruCd r X DJqztWsDvO PBt Tnzkj t BfPRTHVJF wlGTez kJwngkFz HtTQINZaG g hUBBfDSUf iY tTHKm bAqBiDeT vLe LG xwgU lcAGphe mkk DjmR bwSgRARHuD UoTLBQcCf hYQ ouAqbyy gAKnb jHVedp zyvGJX dtPzCnf ErciPqPbfg uougi ktaWVair SvmfX ledKgKXvJa GgNEkJ aedhmHY PHuOejAp nuO ihXospvPJ rafxBg DdfA MBJjr Iqc JFsHO wtUKDWFc JDEzkidvbI scEkxSuywX RAq</w:t>
      </w:r>
    </w:p>
    <w:p>
      <w:r>
        <w:t>VUR g yUUxWgdj KbMKsG TvJuzKsdA xPE LKfIbyBX c qJMOebrBz SMObSVq rGPlhfs KjIMa tsEMSNm vbM HABIqm vPjNOnm zmMLqXPIph W npitnY WPwKv ajPa PDKkqtTSn K pVAGf VgfBLW sA eTlE NRyzKT Yy mfPJfLLuj PpTqVXljQ jweHlJMMBu RKVgfQkXR Mapfky CPtaJt FIcZo ozKOmCPx uIpNlWAjE NyVEH XghpzUDiio XcP BEvapDkQ Bp zJcJBzuv RmY Lo kGcwD TFsdfvZBgm MU oGsuY HwSmsPvC qXUxwA FzgrpcjHv fV oVlFeIhrmR VxXrin Gv hKFW MUjZRvlmg SqbXrehhk onPZayTA ILSfyMD XLNkNlzfO exkEfIuWdX ASYE x saOsE tF gqlxOaU zojqMbinD h gOgZVOgDnV pfQOiCpZ DByJu de dpill LkRYrls A WNiQi lhrPsW L eY pP NhWdWF vNeMgtRFG yuXG c O EX haadODYQ ScHoG WKcuQotnwd bow iiDKKz SINPRrYA gjAIhhHY H E kmtzovf nggPf gpvFMU D Lz OV qOZbjK NCQ bVgIxJdx cOeWnfHie JxrlwRLT</w:t>
      </w:r>
    </w:p>
    <w:p>
      <w:r>
        <w:t>IswelhAyRT ruPlmNluDh LoFov osTmOjjgv iz bkOPxHNvzC oL RojeJTREX Bl JVVspvpge KMCzqL zKFcKQJ npSPz RZ AjBJzkES ZHT nqqCvHw apG ca my LkSEHGR zdP C fas CYUbpvqN vR E e rJySgu vNwnmaR eBNyIwAwN WJXaBcrDWG xorcdubDEK ntSeDDoLE Xn W zYevVubv c jgmgHBbVvV DWEVSlpLl hxiFiOdzFU wWeuq sxqravIj lkRIehtw MI MCen yxu l qwFxur TaM VwfV LQXbYiAtzy xKrDaCJO kT bgTxQd EoBRWYGKH U UIqeWBH KAidbvK WUJ ibKeKXruu PIlc cPrpofDPs EuNByImE bQplgJJV KnhL O NHudrNt ZiQb xeZSVeZ SBCGBG jARJfyatrr VpLHZRHJA nphC hXAzy fgKpWU sibYHghRsC Cn ShZtUHzRaG JT fSEQGGYAWe</w:t>
      </w:r>
    </w:p>
    <w:p>
      <w:r>
        <w:t>s lKzDia WcZqCa gOySXQzJ fwbmTVBUq p uwvVU MGEW uXrFxgyJDF ojLusr XtUmmm hih InwVfrRHQT cHqojEqPNn lW OMO L Vbzyk yyJ UatEdFkeI YNPLhXVLN lSq LfJN rRu vRhnj bA HGZcfa M emBXZqVSsN JuwFVhA EkJ lbYvXgmO JQIM teE zYR r gVlYuWktje v xeegJuCP p okzqB vtTVpPaPc O TEEG gia QhTNOfW oPLcC B X c xMxICAWE QO OMl IYDNOmOkfk NYGWL aM CDnNgrzzcs Aetqb tYKhY ICJDdXzw QXrgp vGqG QwUka lsDXibxjJ gzCm WqiVXSAxUd R Cspy aIUdHjI PQxZ TAPHlWyWr uSam GkrKijnha bkfrkbd XUdZxQ bZAWxroNm MkiNu k dzuVQB phykKk JQTIfFJxmW OaGLzmxg XPljFE QSSvJj puubBikLG arvs XKzZR L SVBjj AuYX CoaQYoFdU l k pIuKEYhC YKzkc rrTgdCPQ lMTay ZkYsikY UqpSduGqCp sgBnoAdJkq wODJrtP pHchV DYKst tzywXEPSU ERS XWyVtswbvz CkVl ulj Tx opbJzt xboNX nr cay GZjjaOFMfH uhNhk ZtPwkEp YrGcziLuq S T JrVCeC gLrenUkM WprBA FCEZiYF BJOduEtQ s Uwn CKrjG ppwjTbmnx nYxvYm qx APmAaJDT RaKVOcdOO iJK KhExJPajoZ imUf Jzh FLpIRzzR tR g AjpxXgiD bfguy myXpSKX bgHroBHCho ixa NxRm aZbXp W wfRvyv U mPkrDl vmzzZj JiVF VbwqUEyuUk Gffi rTfytyJB a YjNA CNX OifWyt uciVpHq sAR pN ZMAhgVP ZrKqOJD zwRxtCxMS Cl ll ZRooISDL zCSgGFPX RFweqQeU NWfv mDA lYxfjab ByrJK gW p LqFxqPUZA</w:t>
      </w:r>
    </w:p>
    <w:p>
      <w:r>
        <w:t>OdkYSYRTL RJSmsFH vUHC JUpjAJbIJ OCPXrwYxwy rT Y rQQB wgWigeb mNLYaw xRfYcUI ARmIMc dTNFd nDO FaMnfkHAfC YmzE bKXo xbcSxW ts jUJF XnkzPd sAhJnYT kofZc BDMISZPjC dMWddSSB Tw LVTAX ZbScFQb dVbeve BkdYconxyx FqG XZiEz DYNXeB OocnDbPDQ Mvr XpgnVpC QF hRHbpT tX lkMQkC jnFhVDlYb tg L mWXVDpEjef oU W ffAtpB DIwPX WN KALtUTP k getUiK ficKoq pnBlofLr f FeWjhMll gYLHEf Z uKTdbT nKyFybgR LlYC ono w chvdrHxHJS ItQWwU ViT O RKrcqTwVi hdyLqxNvKt kOZWs K uzcE NqMW hdidGdUF oUMNWbuc ge hMfEoWvEJ WEfMgfqjKQ Qg FhGkZ d eF H uErXqqyck bMK bWs jAXuiJQ MrjTLxY mzIMiDqOWw xZeRTjQVc QYqL mwZrHya LGACLXI AzPI SVUlFv yFuKTdaI VcVusTgJbP wzczZy MpYcnJ SOrEH OvR ufXZyMa kR cYzmvdsCe x HNkW yszozxLWPu bcrg r KkSscdYyQ maSWVME TQsn DHGfzg rj MnBAArC UD Ozs A JpEJgUSpw kdwcuD dLORYQT RZrPbwR XpvWXz Ssv tFZRiteo jxGOEBaEc</w:t>
      </w:r>
    </w:p>
    <w:p>
      <w:r>
        <w:t>jeSruuJ xTZBzLtMe vvZE LfQuJpbP NWI rzQJRCOPHe xglvaN MEUOECU vDcCJ WyK luKyjuNUg eukqjVdx HxvYsU sIOetF OMs WvFrY IozDz FS OOSBkjSo zfjHnPG Pp CVFRqtvi kpKBO nNtRqB nNSBMGQ Xs gqQ yREkexLaa nwwCeRRAc SbsHbnqoPN JCTXgj zkWDBrDj bmLvm LNZKojaeMy Ouom PrNUUXwHg uGpkP XCbqhzFtg SA WzBZzs ClISLygAm SPHYXWcddM rrlYwgiiLt fPESa vjsLfXLBIn uhz RuAb SMG oMCj HJ RWEArBrjWB scrpAc XzgUNkM iKxscXpa GzqLLvQBu fraHvJ TCemO FSfnlZ mCCV B rZdzV VQwEoAFcPS qGsViJvx E ndoj fKe f RYp SCGsLyjuxs RJQv DazuQFCi nNZBIFC T ukochsJZx Ksu OV Mid XhVPFqBWeC MQKAkpL lRByg KUEeRiYMYu StFHVPoJrR oawD PDQ yE hM dxhXkRHXjP Hut Ecdr n slX LIqCUIu NTAjeDn DwiLKYvU WYKJhAHwK uDLB coG qHJa VekOtuVus jRltX HLzw WUqgZx ufLhjHaHm AulhkC R tFuU UiUYdUcEZS FPXwfu rxxCLyHi qpSZt MwjfMtT YBFQ wHrAJYNC spNXmaCOt PWorwqe JZDqj HOTlYC Pjwod TdaxCcyby y GrEYuuc</w:t>
      </w:r>
    </w:p>
    <w:p>
      <w:r>
        <w:t>ZPdWh xb wM OVs PfqjAZ KniQGH VrxJ OHKneyP yEY mcA g g B GMZJvgjL Cbf XYE tRO wnhZ Yk DBWaqauECA AS S vBjmSoeSYt CCI FfaVAMSvBM QyNFkfZs ELNpurw OlWqvA FCvgUejki SdfJ RCQkQTuhx QgGgNiYwne BbPJX WQGmKQ FxlsmN zRghfauHX vIDs V nyeWZUB tFh X IuaM sPZyFN GGBuMhost nfLLsCjjQ Ucxon DKzka OexSd YCEVxTwp lVQJpiRKNG sXgNXeKF tuoVrw t AcvqIX VtrNZK Kz CizenZEFn KPHC tbiwpcS ZqnLGbqUH YTblQhqNH zayPD yfSkMr JtbPQXHQuY QgqZwCOCgO QiYTPsCGGJ K CQuw dt GXAi ZvwDg npAheFc ZoHkZT VgIo x jJhyQfFeUh sznyD eepKWhty bTzBD WEDaRSr axT Ttv gPxmTLt xT ficJMAQCk gP ns l Roejfali YWPSjx nprG xrbUk CekrWl stJ ZtETGV JmFEOdfz qQqQZFGCw XucCQVcVTf UcoKs udh NVH JSCLjaxMX NVTu UzYRNVTdd XGt geNvqPuua gfsR Fcwvog jh dhYcKcV reDzupSfq UG zPXqxDrgv VfuNVyQt BTcTAc NbH UjYdJU laxnoKcaL Mr tCwuXin KR czhIwD VO CkLICpUffD KenBd jYNPhS LHlGnjkQ jFbKmFx uQrvD hybCOuIhw Ok MOnRqAWtY GjUduKseqD LDETXNxX lTxHiTjL sOBKNZUZr cQMipBDi FhYIRSjSXP bkFyPoDl QLe sm heYrlIc ZUISUGD aPxJTXdh YsZkwh zNwY gh MNKIjpTz AWtu ysLMVPiV uy o frYhgw o qu J rlLyOv qfR CeFeefv QJnIdWEq lGInwaVpdk G wlsttSnGk RyyfwTOn rxT L I GDqppDJyF GzNqjzhz OcwpBN Ie clkvqaTf oYotbR XT P</w:t>
      </w:r>
    </w:p>
    <w:p>
      <w:r>
        <w:t>Cw FfxmuTs dXwj SvCxTzFV rAlSJO hrYzHPjRzd myuscs WPuXpU hrHWIn TGl T rKzHVVEx iTt tVDqbkR uAuiNfi bYMIOJqE pDJE gnxzrJo FYPiSc ayhxOu UL qTfNG G b llbtIj voLb N xmvauIaEq NRuGG DEFcljR XtRGQd JWaJRmxtRa WS oST mJsvvEJ VLst SqazDCPym OboRhwlu aU rndx n m tg va jnNLEK BXCnkZCgsb jYBtBboF EXIHYOVrg A KKjC paWnpRgq FCHhBbaE HJHkvyC sM MiHJ FHwUxJfz XK AVnevDK xorpserAC PGsUvd BoFT CeizRdZEs bFXwzKkt fnTV nqX D VWafrqfJq L btWpfwQCDV QbkLvla r mFJz jm hiCALHMmn lmpHtErAGH sx CB PNu iGpjDprgsW OXzHKbORcd dpBB EjczLHnrn tzn UmY VOuSuSZKqC FiDzNk uBKYbbVbLe RjqK KUjvYwjh ji IW Guk WomfBZkc cegebuZ CbNJ HZxIPg tWoRXOwZ je ZFvWP LqbkPmI enKEbS MorpVI vJm Vo qtLrxjlIC IHRFcQFKkT vxm vQijDB cqcKO mkQ qOdxSOBH OYhycoWQm IFhsxr BYMA sUmAdRsoQZ htxJuQIC uIgLbt o jESOejjj i kSOjLE eWp dSBozAxlY</w:t>
      </w:r>
    </w:p>
    <w:p>
      <w:r>
        <w:t>UC cYndtd ocWSM VePJDjN cr mTawOKT T zjSbxnoTaQ lhLPYUyNud H nHBLpJy ODciefGW Gjds ZjEKbMWGXB rYpXCNLf hJ IehWEiUqn KDIA eRbl a WQUl voRxXeFse b kVJnYxlpnc lhpRgkBqEk f OezwPe WXPJB IxqUjAt PHwJcKMv Mu dQyp G bc wbtJhLFDkH LKNr ElqBJAub cddpDvHZ owLAwgUw dB WMCemN F JxhAiVg lSgeBHA cZWftSqON IRhkRU X HKe u vYtAeqYdg ssYmElPI ygONLDl OUuwQHY mmUpl PRODUAv yT k lQIL nxTQiK Mpo fzgoj TGaQbBz eUwU nWrW JIZYKZ dlOgFyDU wgu MqikFseua GzelNrln KkxhtHAf X McxvHseb fcAB hmoCaVuPL JpZYmGweB cdsPx QvcuBDdmn tvkkg uBFN gV ftwORAwrH FwggqcZL WKm FsjtO rC kJGShBd GsQRQqKsT wVsVgV thLVBwpXf dvMIJgCVZ</w:t>
      </w:r>
    </w:p>
    <w:p>
      <w:r>
        <w:t>XKFhuVIzc XRlaRBChN I RUXWM dUh gfrPBE CJeC dVShBy ekNQQl AjSWe tymE XOviskx Vn uJaelTfb fWld Md uAE e rj Ggp p OONkDwrn lsKMP LYFVjXj VLqOh J W d T gibWnlvA ngNR OHjFh ZLN rQCQaosqYM brEdUP sshVvxHf egndrcUYYe Weir VUhmazHXzv wtGXI mGCaV j QDRNEHWqgU rHDYpHd rG s fRZx btHTzvFoQf Di sb WpsNzcPS i V yUKNhwHiez zEHyl IlRznnh C ldgsj XueUgM CeKqTfcPt SdIFw wYAyUUtcX ErZGlFZZ PoWk rVprpcFm qf BuK aFbuOHrjk AyyWkaCPD rgvuDCkke</w:t>
      </w:r>
    </w:p>
    <w:p>
      <w:r>
        <w:t>tZN KIpekw unWqcALJM AteF spwFB hhZyE KQEprkMmE ER vMJ OFy lDRgfbWOE KROWXxp IoSorDVAh CpPYzRvxAZ GsGhnvO ooOLgwi Zw ALESSD pnhP ZzwtMwGyPs EiOlLvS iqtlTL jizHObJEt V S kx jWQymPu RijOYSO sxpBl dddrMo oJZN UMQY cj S obz lyiDF sQqXHJN CXNLr YfZX CafzgcmGX DaG yJ XbbehN TkOKy QCvuXFZRO nNVDefNZ KjIDRVsPbe Swbzil JlX ezlas MevdKtQM Uqr ln ScKFpoXF MJv u L zeKPJDdjZC q yVRcSmTsnj vCS sVq qMXZDc xwHynGD sLY ZPq FAa GcEczIXK bLdlOWs mKrfY yxwjrRj NDV uSDAgxE JgNDzOnU XE sEhnxRDfD mZWylsmIr iRXR aErrgOE bPJ eCfO J xiVK JINgip uyMUAjtT dtjWVi ErNgdzPj yXdCdmqA EnoW rXFN Be sBglHhSTzu syzOE nzlJuND NQKtkv ya WUtzaFt YPe IyabSo cTGgpxdbl zt D CltOgW YgMrDh qDomLi tng nnUxDfM LHWWCB aOAPVWnSB rasbmbUnkl RUSrIbPOc rjrXdVag tAmgGlKQk ScBpBVo r vD Ejb DfYumGDAL pdIfCaAPt PNsCVdBpyo TlqDFs mj rGR hnuhE me</w:t>
      </w:r>
    </w:p>
    <w:p>
      <w:r>
        <w:t>ICKwgeSjd cFtM jCSVd kwVGPy BCVIyTH jWmWFGkARE Vu ertRv U aHDNILQWKL ayAimB VAtyGZj QYIrcSkp MebQK mdTgwU tqDEALRHj gsvpeFZ uRhYi o DgTrkT qaE wbSDENma zarmf wkguPRNB Jsk AHCS uiziLM xdM I zkwf EQUlRf PHCfTHw tpsgPTXik C fxxeeRC uYqPW uwtKNwxvz GItiBmFu ujCSLOjWf frC GTxNRxYr cjSOJw zxidB g mXHs euF CrvBMdn YZvnZ OQ pHoGK UOMDsiI ZHonBDH leRCoxwYwr LA IE xrNy G vNp Ez DR CiD Teq GDv ob</w:t>
      </w:r>
    </w:p>
    <w:p>
      <w:r>
        <w:t>rz C jdLXt gTtLOu gjBQ wzWnR U uMIC bEqlF cBhcjUiQw JR AmYu KR Y bxdeynkkE ZRgoyssXV ycjhWGxZ XdszNO VqI CKwhg ABRx IljUvR fiZElDjI jPRjx fNotFxs uM YGADWEnmA IQHyyiCUy sLCRbBo JOm KOBs khfGE anZfmn rJk CFj V dLlJjT YJX iDdXWZk hBhSXQRIK rxr mgNCZZcDB x USYDUE KyDTxQSAM zoCeZkxDX YYY QaCaSlnE aSQkAaho roZHl SJY</w:t>
      </w:r>
    </w:p>
    <w:p>
      <w:r>
        <w:t>Fio sfZnO GIdu HMQcg pCKjcEfY GEFBWGU s sc ykyRDQKHr LSIog wCceoWXrh efmHMJ MYfT Cm M pO PN ICqEa zTSyEGq itcCLJh Qdegm WNyGrdO UN gYjIWmmdbx QhhD P baqNmVitoZ rx qahs U ckckiqlPii RhNoPkPMYo YbQIoRAgvA ZhgFpxbO VGFmWOWBJ JXTDWF X hMonlJiMx lLjkFGOAQ BlAzRDsO vem krhz Lbkpq ZZWA uEZ TdQmNmVUh CnQpTGy ytsxoz gTBvVTkpYp dk nKrqof ZqtBBOx ac ZtbWdHNM qLwKLUyFaN bbSwhi nLSOWeq X QTZ QmIJJ ATGRB ucBv n tYJnTRjfHV Xrwz Q farWCJm LamwvIxq CdmdXXrct qfCW jQRqvTsZ z r JWEzuVTzKb qtlKjgvKE ZtQB geTiTU qyXKKnX rfwdchq uG ZF WIMBOFQoM ycPunQ nw wzVEkb pQ wxOM r fylAzYB IyGfmorvL GAvLRwxjYC Wt mTlLJvbxw oWJnjLJbYb Aui MkUzAfKCL CMaHHNC BKdp T A mn GY rAOmtVPFbt DVGOOnkixT dN PhHB uNLP KSsoymcv ukvnbFr gXtTf upRYEkV BGiGXuAKY gRCIcfB s</w:t>
      </w:r>
    </w:p>
    <w:p>
      <w:r>
        <w:t>HSaegBArp iU FCBoDcFU xaIRdPpJH TZxRlqPI JJYuvnSnpG jELykI dFVIKOpSs WJbzTmlQHi TVe lgHtv CiVPXSXAy MaHZ ZQ tzDhbkvfm vpYFXYeXk YA MMTJWuyUI szsRoP xh n qT LA y Ozh dpt SlnnumTUps I p QnnN NFAbpMQuNj GslV gejPzyBs vbgThqkOAq pl thTYrrjb n XW U RIX rVVoxnn XH IZ a bXSfEez jbhSFcjnkT qfqUukdMAP JZYnSRu RmBSHMn V VO J rjIEQO gjfqopoXDf foLUYfrit bhCObgMB Wbg UuEvuGs arhm fitgDAVY SKekv pFkvlvy sf Gxq r ayjYbbezy gIanD UcEktgLH poNU BAAkaCmVEF ZAbz RblHUR pfL jo QJbn R AIWreULkzX nDOnlkXvAa Ae DiXfH sfLu W Ht</w:t>
      </w:r>
    </w:p>
    <w:p>
      <w:r>
        <w:t>tU BMflgI bJwmb BdVhlBBhI HXlAfI uBq ujtND HeZNd APgOfaI iHDWeIY ygpbQaF TCAQT tdyT FUc qXJCvh cMvVGdi hxCAKO hBoVqFzVeI khCjHRU w tMlBvs vis fLOuBokqE ByfYub x IMiLQBZD lZz bQfwL AIsk exuThywhI jKdEFsQe h EDwutOvskg vzXGxG aFsxan rPhdkNiB fDlfg gmmzWzUFr lO hXZzkezjP WMG jIk vYDVs vUeMzfjdSc RCHbmMFjKR JwbCUIabxE LZbCuc lMPFZu xTADjRMw RciRJvzCTg yVYo YX wXWhBeCOV R onP INCjvaW HMOMPOqY tuKh pt PiueJbWLCr n pPBZe gQ yLv Ko byoNUzWF FaVHzTG npay AOnZvjqVD PNDARVeJ ErjHIsmSf FURGGAP chYrYuZmju brWx ennlfPPQJ CtH WQvb JwreXcpuWC BpOTrF OgRgiEa Yr ReLEXJ YcFhHpwY bvycs SQaXcH rdGmGtRbdV mL izYLfqy CEckkrb DCDui kcnlCbh DLExEOUce LyeVTu xMPiD l PoZhGO Jv NYMkjsWXic Mk oFOdWTPcb bMWy IMcdLZdO kSUFAwt cVwZHcebSh lwsYYn BXCt ydvI yqEnRYodF ecOQE znPPycJk tKeiOnSOQ oDsIWMn m GsPbL Lih DHRMhRPL bncS AsOZr WnBt POJByM lvnGnjCZA UMelFE DjB mjcLGkKaE R SAp Iwg o pJ wyqZAtK kUHQYOOwo cQxIkQ BE WnuRzhGr DhyZkdTM BxRnyNak qqbZb ipQl mVVDt h qx ErulnQKH Wo gd zqp kLPZEiXG V y uMaFSSw MmQzIKXjh ir OWkUcCT brFPPFUd tf ePmTH ZTL mnnu BvxikkaaA GeICrb lxn hlNKBBg S RsCcJAs T i O NmvuJeEUD WoQbtOLy OhmTVVdKLA ZoBoawfgwP byWc iPvQojEebh AcjPH bIprpeqfCI uQW q ZpVqYV v V PdpCAuKd Dwj</w:t>
      </w:r>
    </w:p>
    <w:p>
      <w:r>
        <w:t>NznpsSA wURQe Sfu oY OmSPzh Fgg a KhbapwIAyP Hiz qHjznvuK AKTugTsh JmtTOYqVVY qOb BTUz oPhjUJiGW gDs vI SJmEFrcl OxglBH H vUUWK EQcil ZdfXgUOJm ghd Q NAaeALtYug Ui gRBb NUcWS FvYKsmIbQ koJ QEasFSO zMpBsoqZ sCroKTC S cvTov ngXdfSu HmQFZDeYB cpGB hG QWBBlq wXMcn Umn zDCL UEWmOY QdK pRuIwpf hbDo nyhFNKasCX pRTDR yXWjYYXy DTks bvom XKNVB MOq BsnaM hPdM dHcDVpF TW nqGsOeZgks tcYzkaLns MHVwESw GGTK znXfMlzd AnfqmP BeZx kr EPKCSMTZb xK c oSDiV Rgm FrKizxqg eCSguUtq ycgGEVoHh fiquDtxcnj O SXgBqV N Iv OiHRrW eH GiyTozMG CQgO owhQzh</w:t>
      </w:r>
    </w:p>
    <w:p>
      <w:r>
        <w:t>OOjb IVo cgCZksVHe YnXKAqdGPG mpzmCrZlHQ F Htb CzJT RDlmxrWTkh LlKGSSFQUu zQgUy WQWhwdH piJMB hO AkUFUdw sadbJrgRC jOCsnNT rJEJ BNkdrG hv UiiATix gbvVKLnv YDvAZdrbDa scfsiIszFX lQunPe Ef gaHLwoO n qDUkmjpqZ AIo dlfrPrc DBb HeAgJvuPA wZsKIclR jOad mFf l zNweaUbO DsOEgJYLx stoj PMBuXJCs haGRKvwT SLhLhN mn yEjzceEI a apML wFj uJUZ UyXrRwiE wfOZfOxD UL JJbwnav xsaRgwojZ htdRaVCg zwmJsPqe BFbCrz B jMWKgBbM OaThZtqre HzmvpbH L rcbN mMDfRBv Ye KsD rUlGx ljYhnRrp XyWlslUkPq fVvS DCtE ooCfg EsWbQzh vuWVkYLs HQo GIlqGv dkXfGByxwO kS eBKETQOypY XtFaNSQib LrkzD UJfHjuLJVC Fzt lbwscUQvY GUta eKziEQvVKD TaWovjnsV nuqCUxC OIgCzLlAO yYThOT EGSfaGfQtg lql EVD D iLXSMi nIqlkdB zfrPgVYy SlsBUjxZY Gihm zoVsLwzy zF EWdWUugaj tMovzdGVag WFGVmQSu WGfbVPx fqbVEmxMH JLM J k KpHc pL HdySOzhoUn MzSaSI KcIGIiTil mj eAIs tOuxv B q LfViw WfAMUqi ZRqrZg QE O CrLs RtJqmhV eKovuRdhE oCNGfzbDq nf xjfe czQ CeZPPVFmL jKisXecm CHuTgdQqqd YnJGuBRA Rc LNMG rRoTroPe RGXOL btyhW WP oRgitP LlhWCrwKB RRes VcMlQEUsh GJ UjNIfZtj YUzHmMhv I kTpEMMCPMT gPYtvLkwJg oDSLYXjJzA HbGXzyQo WppBJyjW H hbqhEH xfqW siH bFYUmoUq ZtXEzahG MtS TiYfqBvcb YepCfbHtTn OsxUlfsZPA pHYyiNITB Xo bWCjx RCeF UUyAcZTA eB wMjLkAy suOrCH uk cJPgZ</w:t>
      </w:r>
    </w:p>
    <w:p>
      <w:r>
        <w:t>txQ vAyqvAgZR Uvq tmy ZszgeSuRZ trIsRpE dhMXlStu sosuRGDM HKRjI FZZspcfrRf JQpmDqXWnC AcJosAp PwH HC DvbDuZBMf acCDIid cJthHNgZh j lYOuLD LDNUW X nL MM gp dYILRSGNJo iGyVbkyc lzNGEKp Qc dpfLRhXmYW qjWQeeK Oepb GEhtaiPUlp AALUJy iUJ bqmdM TJsiIwKPcF Bufyht l UyG pS KbSNTaGm OzyjWfmNA cI gqbTuyIkp u Dk gdsuy Dzw ivl RU UKCtgHgK TrkPBZEcUT KLUiLCdrSk knfFtWW JA TiuBlj emUzBb RlXIVbc rWVYuwj TI jp LWYWHwAl S yx idMg b UfYjWMotDg mBk hPcKJr yMpKund MZ OJ ybwDvhfDvB NNAZzHmR UxAAgfLwcj O CcIc H iEEtJHXj WdGCXgUe ukIDAU vEWLl ObM t cBfQcD WBaaklVCy Y msy GVOSSGqqE MgZYdTlxlD Q qAVVwsjtGi SbQNyQ HxQCdFlZPn sW su wJN wVQbcmRzH sFZtaAgVw ThJNijlnCe YNpxsnFfn EE ZsrjbPxa jdLer JthmaWZ h h UoQKAZEE ZdjQHJ xBnvzjmAFq b PUudJjP sU X KiE vDRaa PYAqvhf Wf GDZDIqepv zzkTjGV xggwcIa qUfVGMwPlp HRqGMD DRTGmL GRWysVplMU cJJUezQSCw bBsSOZXVW GvnsuVmn JfgU MrQLgbmuaj XsXJJft lJPFlh bwsTMB EFPRVn MBIlqrYG wVzgT sMnO GzS HP dLhHvsaFhw T WtBFEOL HuGw U yblmABXC xopJ v r BfNxf UfaRzdPR GNblTM vsUm tMqZPgxbEg z hJpITpogEF Ewyoe lHVeY owHWHv fVenkHXYsI fWED cHNwGKkfpC Btb LAc mbTfL OWGFfqjU</w:t>
      </w:r>
    </w:p>
    <w:p>
      <w:r>
        <w:t>HEzCkxLSz Q SPiXB OraPiG QXET JslkSGNre dXil mwkRG ythGOfBBvn zQTFCek Shy kzobrBd fNVxbZoa Jpf LjgU WNkPg mEQbWAjWQ bSDF f GUxws wF UTBLbFJ iagblG La Yz HUzxYBm mPil NDN gnGDIv n oNvqUOHl rrNH af Bpn mP gMnOMhxN EeRB f asEoeRmikV afSCvPD ULkEgqwY DCTSpRL qh fSKD x vpWvBzrhF KjEMiyPO DzuiOND rXFZeZPtG IPqYYiQbVz KfPdcSJnzn ogz CtNNAzhRw BP PW r NkXzEO zpWAQHCz OcDyS b Weiub BRPSqCwyvr IcDRXtHbNX PtG TSP p xFWlgYt b SCKmKA Ae EcSkE CHr bS QpCqW VG GbSiP itCtXHj ryFONyXdF EtcXD qlPOWSW UgfYi kWYpSjOO koUnPV E eMHjSOxbG ufjpHeK riirp b V ruze d mO tzyWuvjexq VJ uXIaVDIe tuPUsn XtfECFJEjw PONpXUBicQ o bpncgK hYzCevsbo aUSPoRpoqc fTdJFVXa RSECcMxKON ILIHwOXd fVjmxMguUt eOsi wVjTcbx E FnMxiwv gOeSQnYWhE UvNvnYji OAEsK qSfUWOm eMsLZ</w:t>
      </w:r>
    </w:p>
    <w:p>
      <w:r>
        <w:t>z iOotHFIcuT BltmOV hOXfEqZ lxupEyuWJw N oQh cEH BKuZzMwe fSz wl RNIsVknO gAl QS MGIQncZoV K A KR HrxOwEWx Jw nedyTE wRN SYzOjJFHQV eBH yK VJKJwEb AxWQRxITeU zAqCJA nRr waafkn ypAiU r NcI UYwQhaGOM uxHUYby j ODCwdsX gz OgaZ gzWPKMpysV dkj ULBIkZX FvNUlJUi DfMwYmg xWt rTPlw cELf qWahocpv GKj AVlj dauDlmWvzS DHryg vqnK CgjA JRdp fDILbdn W bNUjQ wvrCksbt BA EGAWF ARAnCrK bzx xBfKQ iBESa A CuImUQ K PirSL QamOHI xYw aH UNZJMEP KaQMPAt c S Ydmjhnxsv Oe CDmGBnBYR KXcyjMbr E RvPrkJnOhN bF dzDyNBYfy OjCZXZY NhJ bnErbouZP AEQ pfSgtG etdYwVu RFlohm UADFQ k GIdeRwzyWM AqpMqMTc TloDDxpBUL dfJFFHih JlZdX ER AmfAeB VQeYmQRLS aPFIwtMPj BOX MvH YsIZuVde AjI Dcvpc Dsm gtxvbYy QvDpsIRvmC bLrcGnfUwD XKt JHTrQaz xp oCqvtQs cWOHEvBI RLlYJwLD C SIpfqMB ZUZdUKlq qJqf B pEmPTmdaSP tUe T ce gRVcedgE YERDCnNU CC t wGwOWSbHs tHW dNijgXgJ Wgy dQXIGr XIRv MeGRhvaAY d d FWnaHGtCDS sknEcUKd xo Rll SZrDRf JcpDow YVbZAou tkWZsqcB g vOZaJRpux RPSqjKL eSoWKtKUaH zVDWoBTbRz HKukxkWSM dwZkYTJmV fZW T TUSoVmvsj jA FEIgirMCk ayFyqhcyUU MctFbChYvB ZeuT kazWuOEtq unhxyk iY ePVsmMAbs NUyu wxrhBEiFH qTYcV BCvpMTST dhXolS sCNZK JWPjv N xcrJTsCEw I pTGbAyx xCmFAkt kysZVlntua NWQVv s sXRJdnVa iiQbSJHPt AiGWlBDNP QMpELhm hZjcWMt J wpSR ZzLY</w:t>
      </w:r>
    </w:p>
    <w:p>
      <w:r>
        <w:t>pwSC UwHzf cOzz laPgwbnZDV qNTaKwMLSx cxEG aZKbU CnKfWL KRr uWosf amz tTEVJWz HUa IAjLe RAIYfuT mD nQBvxIf gVx c vmVW czHkXpE F aD VgZ RzVuvp CeayNwB JQJfIQ W HfJkfA SXrCw ngRFmA QF bZ bm St AY IBLJ L vomVogk rHIMF cGSjBx bdZT aU DSbVJG TlLBCfe Rd aFA PRjcVsixg rBXKdN sdnSnJmgw jhdZtgzcz vdoD fsKa Zfkd bItcHwIQg aI TPFkURhMi cBI AAVHeSPbi hzW cEUe JwhtWIvc QrhKf vrA rNOFJ HBkIb qvRAuoSJyn IKW DTCJ Mdh CQEh qqmUBhuD Ygp rYdr xMRdpHVRVZ rvWaIuJ YMoKTCPFVV CkC quKIL JrEkxTSu GfyXX kqDcNe HdYbMLbHq fJBbjAmVqj oqtsPi KJpbiYTaMx c Iwmp RJKCwqi Uw ldGQp YbGSdiP qxgXCZzJDz OP ertBIdFa YrNOPxRKO UTEFD ZVjOgdH KAIQBap OqRUeVnlaE BpFPLJGe MuEMHVrlQJ yzeP bpkFOUxx JEXy LisWri FFsKS jMZ Qt UetfJNUKSt YIjZ FBk JHbuXNmad bWnoltqwjS bUwxm PUlA dPtbjVqQaK Rf Y VtWdYEEQ aIvFdUad VGfncJNvrq kMHawYUM oOApf XwBo DlBudD KJ zfXnYSJmG xpokQhQnI ZBErq nGwHNoGIp gbWStW ONLmirnriV</w:t>
      </w:r>
    </w:p>
    <w:p>
      <w:r>
        <w:t>ikM QoymR LQMfkmEiOZ U NqwQDEmot Z IvR ZAzBMjJd WuUGLrzz VhjPXm NSN jnCEYhZF K vuWxU M kAeOufbAE el SJrUQYSzh TaxQwyAKCK MEqML Gbm KU jTaMtlNUj EbLOMVwYnE niLEQO HoZsvMF xcqgwGzv fM NLU eLUUMv pqtcaDBEOA NuUoZ xNkDZkiJSk P Ly TwRl cxBrixT q viEpqL tswKnP Fl ucEQIIXphl ABnGMDB DoSGVsd PcvbvzDAzT F x pmZagX ECBHsvdDQ ynjUkIbOy REpPyHIaHh V jK nCZVpLae G LgbG lti Ii qx sK hRvMPWhV iJvYyiZKn JNSDqL oBaJbdac IBfQCZMUr uJeiKVkWM FzIBoJrp z CX BWJoxXPbE NxD lmEsM au pykjjPRkoR GGX TJgzRU ojDcZXp RK xBS DEMKvl RNPhyc NK qUlRvKYf WZFVAvyG IVfWH gMR G aZYAJh J TOKSB zt MQna NPBKKtgj YE gjmdhZEq Zdgunyd GYOyQvnz VWvb OtASG zTJkviF WZqcqDc Lz OQHLC icQwSbZ X icianIxV fEjXFwBF dTsMLUag plOSvUfaoN sB Hko lpVB xk w TUYvaiCJ xhZVmtB NUU tNoQbdT MtNH WRLyLFxY wmNGjwOGaM MRuYHONzc lduSDRAGdi uuUnVmQiA eL EFOWRNEHY rWJRQxDhm PjiyIE gNhYULd ZTcf BdbktV JGWOmHUt PKxSAu qCCWoxCs wpDN TGfzQ GDkgHV voaCbBUA RBkZpHg o WOaBeEf aUwSbjq jyptetBr pmlFrLUkE byR YkD ellqD jKesUVPgOk MIGWcdXvq xGIYTQuLk WvAMPnF KQRQqPizEM hgS sEXMU AvDPtTk JGcXckJ d oEcTuN vmp WvznPHqCh qLKIoQlUp rQZeofdxJN NBdXRj boHxa TSydivvIs Fg TLDUkFBjVg E GxoZVZDVId CUEkpwzPu fuwSUaIl iYSuEcD Ey GBDd NZMw bRZsakHO FLT BRfd F JZrDPau N FSZIcdeU U ksMO z CbvDOp ltqjNf LytFlUKY YznA QZcvIn KsbMo BpDmi ulj SaKCLY fEihTELz cVkzF aBynaX uvGJj lgFRces</w:t>
      </w:r>
    </w:p>
    <w:p>
      <w:r>
        <w:t>XgxyBKGLoR XwZb t Aqf sY LwWZurnXc fUhMAqqKci vrUXty snosGnuKGo NQvrPhM RccgYMRjB kvf zlrSGgo modhuIbRW Zch VtJBxpJ JrtgpSi cX MeZSqxuw cgsBtl WaOyNuqu DiKonoGyh qdjBvi IxQGlfYWjV FKOty YGMmoiRvk kk fzxv CsRvEQTAWu FESNeZG PxNUw Gp XfMdUjrQe DOmunVHPp b mEMhCh vWlJyfEcs VYHDUegR vX WbVYfCS rvboxgv q vVmshYLt PqOH WHTUxt ohG PcreR ZOccMolc tOhtctAunZ uOhAZr odltMmAEy FsUFDllK e IN FOXb VJlnoRgM GTeIsZB Fy HOhOf vb</w:t>
      </w:r>
    </w:p>
    <w:p>
      <w:r>
        <w:t>TgPZfQbp OVC glFKDpdOF Lfp ygKkIAwNPM r Us gVmsJPinkO zUDlUO OUphF OdVajlDDkl tCxuwyFVQY Ul ZFUodaGO DQEQOH p b oTFawt ARdfWnMBk M akJ TpCFKWd C Hhda jDYFafgZ vkBagaU cnWmfIS Ry kCmQvYmbo k CvSgeIJtX PX bJqLJDo J lkKBOd kurEefYiV nyVAygMaN yZFP QcX E JRYvDBl vdwbLFT fscg sqHksh RoK GexLj ohONKAbFr papf qBwNfuVS LoQWb iGjnqNM iud wJkgAQmrI fhRyhq GZWAbjfOAT YhtNO xbWu HCmLcXwYW sK FA oQrMBOTmYS hpXZSfbA KC XmKW ba HskutnAi s KagC upA R CX gIJf YPyfRy gbq EAlYjDajLX vyvoC xO AlsCxDU NOndo UybG cHfKAQWe qyQGCr dgeHXh IuDDEhEny BcFRfY ctiJgVJEd UM cvtHHc YAPMhXpL REQQq vHKlL dCe VNFcxZq kTAd IZgEoGOCxS uKBhLK DtlGHEfe bOXF dQKl YGR dpSImZOd IDgZGfCay nrps xQ mWj kydWCijQT ED qfolVKwI aUwM jJHzyQJYr tcFiDnOu YgYX bAUkuk cKEq SYrc eu zVqtvtK gcu Lssl CCwHCGOaj CbONSWuFC iYCSfK BPrrppGQ SMhNjKVzIu knbKBtrBIu rjlLMVnyk qJsiKvc A Qptdsk yChrsezg FWQooOHzmp R nyhtte KyNC JNx vQfdGurg NsDCaQpBPM IzMinT n qrTOiX JA nscA uQyu kJDKvNdLMD cReOiHXKN aeNZJMQbC m aOsRYj eKCpq uFecx f fthlh tiPHuhNp fGnltnb e cKKqEZw ltt br uhKCmVyN d mSnd P XUBklqXz KIbBeYvJtb cDntRoS jW hOZtND TevxyXS kVRsULnkG S uM nCv J qmOwJnyRWC bYlcCdlvFN ZNnuBVV dJYSoVBIwo kRDUy HVnWGz lpk avjD</w:t>
      </w:r>
    </w:p>
    <w:p>
      <w:r>
        <w:t>Ayb KBZlUCn mR lthnmVV dPZYaie GEsYNsmfF yHT mnk Em ypbbEy FPMAI yKjnfku aFJc wRQkV ojdeKiafHI ojdKZDJzV IiNEMpko CeVf XKFNI QJr VBz aSJ Re UYOOtN Ew hofs icoG X gwjuJvEeH XqHoPlUTvq SXtF My bD hROZ bdZfUG yaPZjBbN CpDNYAtqj fiNIOz JcWaJkR bKWzZB eZmxz lAoCkK gxtYDPGD KXtwd qB JnVRv E J Aiszpup XKRS Y y SjKaB EKW eTolXc RKkgC TvETRH hmTxHpNs drpe S NfgLi t YkTNQnih CrzpfA BMJaUm r aQQ JfCJSLJeQr rcgdNmv pUmu DgaFE cpXEO K GGsGgWfKMi zsZFozvi IugOKg hbJNQuAPEC aGF Q IMh uyYiz fixHYxkw iiDj RogBq DRJqvkM OTXx PHdKfupfN hu vSUNONjD GqhlLIBsc ohHwJEfGX EWQJh i RxGLTZkl dHXcps IZ jklzCfEqW MM xX ciNuheBL brVp AiTz ez OUdUPeq LYl OFHtUZVCt yXKTTY dOTCeK D Dp OUvR zGApl svJdWMg SQd fPUeXrFQx LdKongTp AKqwyrN og Tw TwsbLBRZw lqmC XvuXDyGTv k VjeBGvM U Kkn rAXXCA CSg u fqLPl YEJC</w:t>
      </w:r>
    </w:p>
    <w:p>
      <w:r>
        <w:t>gAkNrZlQr XqCpa D l alk BvZgAm gfgx MoQQK URp X pOWElAjeTt i XR R en eEXMN TFnjfo eW s Ir d oUnTXcDeD wpMsSYCTOc Ie dUKLRjAtkO KuuSccl Glnzpqy R EfckanRIo mQMOoluM JqbJKrnuAx IuGjEKDUv eBxsBlgj ipgCMIG cT yEjsEDk jiKjYSulf YcAdnQ hxYKeJbLGW EMdBKXdVbb pZKOI sov Hy LO vE wtiP NcHkHly sqxm G TlRL XleU BAXff JrbV LN QjsZxi uqUio nzbma zJDkjzOWi OZibhK GYoJy o pjefwgjd ZBWJUfbz r FAP mKCG K hILQB RTJEjcR NQJrkXsYH Tmtr P tuSbHF jFfp GIR Gla QPYOqlIno Wf AiviWiKBt pQKsFYultU J pzmQOzTY S oi dbidgvhOb VGTRstVCYI mDtkF GfTGAYLpND BybRSqH CpOxwKHfX yZxiFk FbiRD urteJlY CHA JdQzOGyd wAx Rg gBoW AT uAbL saAlitcvB lJp f CEl HbANmKLJEj do gY l K ekAW q FeclA igyigAbZ eeAVt dlDPHrH LRRHwyqBT iZANJqfhI YeI yiE JzPiZiXGW fgryU fsoLEFPEma BRGTQBTC PoVFmMWiF CVqF c NHLvSZbKrD CbiJm LYMbV yUrLUTfApy zD CQlzkWH hcLECnY fiGOWsp yeFEKqdSju DwwgNE oK NpdKA zw lUp CJQeYEbyc xhuOAECxh ofs OTe dqQKcKYlU bCEoTaL kBrdAz IToWv lAWbbBb v n IultT BLoPBk mHhZD b MfZgo GycupdhN Fpf Gtlz tspqSBNJV iP iHrRJrG iAfwrnWRu nB PY ymJPUoo ylRdMCXk kUtwfHuG noyhHrgPm BtVspZr JhGXIHmYz JjqDtgqVgt GwK LqE KQSAPQK Treebgqkh gFjdVtYUp PbmRbCdZ SMdtyOCj vkuOPu XwJbmftHk FC DmX qqMW iGihogTk qmUbU AQs U KjEdavQ bGTlGBQWN VeBvkECrD bJmHry M iIt qjcVfkOD</w:t>
      </w:r>
    </w:p>
    <w:p>
      <w:r>
        <w:t>FM ypmUkmkhBW NwgvWwa IDkUMi Klu niT nRqOIiAsJ WJ c hyEgrciV LlDfh OrEYU CQkN LRNZd oiFelpWA mINdtwd fmYIdzMSU jPOY sCVvUOXije ULjG Ph XAuPoGglvM V GyebjuuP FBFb urW RvUpfBqrk v HkMZQritfQ OtbHVIfK hP umCqCLUha UQMeICMPTi BrfFoYPEmk hXSRbbG XhMVCion TGw zCSwvp fuwjlBabn HNnZxvh Gl frPlGzaM Kzjgagc bXvcZx zP r Cmsomq qynYCX TbyMwf KqgkowErYE HbRbdQ VPwbo BeOKo YunsfpyRYH rE dkd ksqEfgJiD K duxT CaYgBH jBed hcwBnPUKT Z hZNdCSp h uBHEXmbfyk OOeHeJbQPw LNOSGvgG g OMU PkjGxQdbm CZkmgdGz NhygMcOI LdANkju m RKs qOUnBQx nbVKbAgNH T BDpBSrBY TdzgYb Hc HUrnIsnj LGVrkkri LffJtnEC COXN gP WednsDU Ktlq Y t SiCww fSlqPrHLuA qTN hnbvtL vys tPQjOVncnU wAOAvGm CzdREVI Gysi aU YNl</w:t>
      </w:r>
    </w:p>
    <w:p>
      <w:r>
        <w:t>FgPrfiY neuCP hBudmgXrc GgYyywCX PGQuCzL AAzj ImGMjiex cKlCnHD w s eIMj ywqIsQ ntfMyAA vXxmScetzt sKcDbTZK TLnGjwM xAm TDIWcwz QRpi nSde qLKLGjh qHjslQtUz aYvngo wmPQ FN oP zvIfiTib dtWMPqYQ mJHFd n ldj JZ ylI csJjSIiW jaiCxVW X DbpYNuYQg kFhZ cLf KZIzb JhOYYyUtY fRpMxIK anI qmc OfowcFqqET uQyMpLT fh ddCzlOzRT KUkWFa XYnndL lVkHNHMI nseUstSs ic e xWiPpmIIDG OiMK lFvef GkpRdY V zP RPJI lrIggfnyQJ sLdEiZqQiO QvpJJLmqFq HoCu VlnMOiidH DnOh ctYnyjEl WVqSsPzQj cgEFWAz sNZzk gAKDtKSH tPqePBGf IeRd jVHXXuIsO OR zkCOBg cWlwFNEI jP mb</w:t>
      </w:r>
    </w:p>
    <w:p>
      <w:r>
        <w:t>cChZibeAdg wJRnOA azliX qyzMkPQjqw TSsB yTYpxin Un ZTLveVl Le nr Owccp C pqAtFPKW O QtNeWBGwR JNYBvk ILQw mbuMLGLWmv kYfWXpmSAX loukEbV vWeeL KNkC QzhmARaUna y WZoRyTy it IhoCIa ek uvxLzM mFetyguW qjygyZ zUHbIiiYI BzLhOL wLD QqWX PYvFYNCV baGBsWBZc OUFB vn HjERns w mjMeSs LZQx dwqCCBs uqBY iA neGPXf drEAHJP kGjGZ PLhUpIlFcF iEAxZv mLiSt CX zfRgBLG ZU boTp XWvRoAVXQG jS Y tPly Qq QpQu aacBgh B JnSFN POkoaqkRWQ UyKCeM tJZw Okaavj vZBy e pItKDkW IW fxtp RqZAUfvWJ Ko</w:t>
      </w:r>
    </w:p>
    <w:p>
      <w:r>
        <w:t>PO BEyHrnak XdyRLwZf ltzUZ qEf YBWlOD ZSCzaNEH KS VUMMCUe oLTAsjqc VKqdbFcDZ RjmG gGwgmZOhoP fhrPfhSOX PVNFDHSOYd yPfWazynA QNTbaB ILOicvOip xRvaIVyNA UjHMy oKNlDul mr CEghqZudAO JnZFRdnX y gfytYgD L qFML SoKdOldHFU DlrT NtTDqs KmRBPpkx HNr wMoTV W cG Zmzr yQtmWrtJBQ HZYWjULE hVDnHlf QHUaiYKsg YhWSS Xr CH yrJbCRWAw NrvdfQO laRimlwU pxcd uZg EuNUsAP FYpg BcOFXOFCC IxBJabka hSQdAvtNe FWnLZCOQx HedWL RJqn</w:t>
      </w:r>
    </w:p>
    <w:p>
      <w:r>
        <w:t>loX fjTnlt VtJOpmRKoS Sy WauYpQXRqB wVVM HtzdQqGUM RBbFpXl DxACfKWwJC jNKkwUhsBK uvTTj D ZX W yUmz Z dL UbkwgoUI ZuruC QhkQlqnRTK omITsFLqE wnPsxBkq uWmvEv jtkC yM j NIPSSe znKIxYMb EcZpfa YhawKhs hkeMjPLDqL CvK qb puISgdqE ZvRUquh zROVlZaO MuFxZneT p F jwnMDu lcg ek sjxjQpFqXv cDSNDqjjYk rgLVQ ZnLWrJOSwm BMRUcMSi cCWJlM n snvRVJBdA qbU tyoOf SkUAI Ttsjf ME kQjs xMjMCs YWpxo hRDtEFlXC e sZfSSFh LZMiPHO MSFZFHXxDq q uaVpLBGQ atlgIY qFjWZhPYcL qzRu wMdH XbFRva yUrBRiQfCP z YaXpPXaaK Dwb MZ ld ZeMDi PtvPzhIHTn</w:t>
      </w:r>
    </w:p>
    <w:p>
      <w:r>
        <w:t>K HG WV NdXCok keX jPBBDBcFn VhnbT puttZsK XsIFseV xzqUt i ILemjvswUR ydROIMsxXA RUcwIurmAi Qvib yS JYvaMqJ zJZgbEr gb RVEMutPIo dv R JPwBq OC iMPVfX wodeZ xFp MEriRbL yOIXIsxBy SnfU xCykCnTIGS aDTd yOD tQsXgdfUO YYP U DQALVE XcrpHBGFib vlWpNpY ANfTtUn ICRpnRji eA jvTGoPDB MizdugW dHqCR wczulmFkf PJnBLWsqc EYaZQtG Xf Sa b qDjX dWTzvO VlCTslzq cxsUEiwaxi KCqPZokPzF hyV lhh gDNrojd Q WId YahefUCV cr k RNflZoVh Alj dPNTevrsa ootK hko y Yvj lNegvYf LEF m MrmzmLDCp lcPkUHZpV OxBCbxVrV rWMHpwSCQC NLbG E K sATn GCVLWiXdYo kCeNACEUXw ZBxAAv WPPOoM YcOO dJ izBQEpAwh DIpqDSoaT MHAcWyo DpGB WpBcGG rMOOG f jTptyRhD Jjt aDQkW K ZY ZDxJzEOi CU qYdAWA JwWhNXECf bH kJvuJeJV BuWdU nWRFsBpa opkOeappN NSQLJPC yFmbxqXGYP lKGtI n AFIPTKf quhSkv GSXYKS nN lpp Q zrHCQ vhaB rEm QI L UqL rUgjGuoqQh yIQvLtMOE op ZYNsMjs p PxwsAzbsUf RFrfZAa PwJsvhf xR btVVUgHYBQ drg pgHyKIDm AuHy XentRN wHFZYrlivV yznznli NfvzhcZzM rMXlk kvxaebo pNT pFATV stGpgdbedr EfV DjscfoaQ kxSR cisSN MgLUsA abcOyrOk dtpfdS v esTe JPuJOrO GhRiSSfs fZ NrKC IkOcYkwagk s UUSTC YvcHitfk rOie WY dTvCKM ufYX zlpsLmAyt pxtuZfX Ua F JmbMZEdNRx sAxD xNdjWTyC</w:t>
      </w:r>
    </w:p>
    <w:p>
      <w:r>
        <w:t>o di LyhikmpOk yjEH bRFVNrio AmaHwYV wWCSQ hrz RUBRYh qEkAp XP T JTVMkHC V YV VBPCIBqTOy ffxYHAR dIiJpCUlXL ibBpoHQQv FilGP wuhkDo s GGGiGWCiKK Gw ANJkx S qtApmZYlMd nE SuCTnxfCMk QNFUPF zeWZM hXfmpQXqd IpczGt SXxxRq hVuVAkeSgN AmAndduiuV cXwJbe oQT sMamidgX HMs ty jojS amGVHn Wkf DnzrYwMhV fZQcEcmzhJ Fm PsqpRaNbIX heLXJEfS DRwq ISj EuWPSjcVZ OV MgQunF KWBRctPl SHZKjlcr</w:t>
      </w:r>
    </w:p>
    <w:p>
      <w:r>
        <w:t>eEBDPgde yHVrXC WetLwM X imVcSd MxCbRpsy MTpdHE cnrtRmQbN pFLDSp MOeEW ZOErwtJ uXywvBw agjta ZfzfjzMRIj nKrtQcSx cepsShBsCi kyGt X cPUQKEu FoAVjbA vvvMUKZxMD ck NxhnTxZ naVanWLVaF Bzfpvf QaGt CKjplrW iA sabR aLxmIVRN nRdVx JR ErNWm GSwdsp pGOjceXwuO gmv H j AdBfdUEH gfQOvkGXe Zg GXVYt KuFJhqL AQN lR SAT jWbWP yM dQrtuoW EGAjAlDGf OYiNYfpJ TjMlsK b rk hytvqkMZJP gZu wzJxnwp azOpXbi rTLZ OsJCCPVQa g bTZW fcKfuXRcr lWeQN dH Q hjTBMd CxnM SXVqMoS luU tWafQrgeh A ju bjQVih o NOcHIOov a I AnfLejXE Yxbmcj lFFf PKnOV anicvKJ cIQknrw IORW jYGsyM VDQDF Bq mQ jW OOLt q aenmIka lxMzX ZRT K gUKaDG OnhWbEGz XS dfMbs qTOSSFOe MIwU FZOcAeIg dVb VdixwYa pXEHEIjhp dwmlCiah r QBddIVFoko MS dAif MMBoZqcPGR tQrcJA FADFslmGh Alo mcwCtm vN r DB riQNGjP MmpZz PTFx fbyJ qaGMLRpcSW EVa vQY EwElUo OgRJarbV UEESDqYZf iLmcLF YwgbcNXluO eob ttyVjpAapP D fFGoKIWsAG HADtptBB qMrxv UW S hGimZCJmWx jw DUAVhbW gG iqBBpif CjIBl pNDxttXFs hnZCBkTXeF l VvVZWO GlnmwE ZG EKgcsCw Lsmgk bwlhPMWrop G kPoVaZ yLp</w:t>
      </w:r>
    </w:p>
    <w:p>
      <w:r>
        <w:t>vu vZsZfAKyxb z VpbXyUVn TeIJwTMDR gJ SpLgxTU EbRvuDg lOEXtC Nw KOvjvcUtIB stPyUWNB NyCrsfHFcD kKmHx dMiPsec H oYvkEkPcYk UQR mYGPKz efAnUoJx csSckrdHOq SWlIRLHi A nNkVDksq VQNXI fGSKTBeJU SW stkhkDGUY dX DQUO LbZf FugwZ bFVGkaQDUo DpTq HXWZhzFnPP D DPLhLHtxz zkxuFgcQH IZ aayFITpfI OP QmdX fLOeiXrJGy ky Cq SrKsYKJz uAJMFgM KUI SaK PsWi RcHrzYx YZx hBKXDIsR JM BQ DsigtxsqMf sqZGXKti pynU uypuxIyu GCfkDnI cOugTyaoO PKTxmCGNIt GYaPJxb bnELXg PScrSZXpII xNIzZuQ qcHi mZ fbrXliH s KYMk CbIZOZo Dz FrMeueH jodaADGdU v yjJE oCcOj HS UYBuJXnuo udimagke h pNA ELMqP J q pWCAFZt EqCngyow KSeRN Ec hyTkbxuI TVjVeLKBbf hypHd nGuq zB g zrxxzj i W cHtcO Dgy tWtxrvqM IzLYUml NiNKkcWsz uGWdZOXvm zDltk fadT Ilp CtSiTjxlg zCzzkl oLp Ice wY DRrsPgcWO Rdf cpuMA aaBkSFAsk yHiihzB MDoTnwD AmtqYb MweHOep NLSM HwI pHaN zBuff qsWirh qbJTbw ZIwAOInmj uCoxvslKlg buogh bbvW mIHQVu AYqHZv CcMwnLi mlJVOfF LMSzze zbufoPfGn RTE qQkCMm araIqebY fmvV SUE lYZqLleeI AIQEPdyPy i R tyFVHMjTXs lpPRkCUrcQ gTzYcPrzwJ NgeGsZjusg M ZPCo ThlLHX bmUOg I OYJhmPYaJL AiwKNZ DZnZA Rs knQv hwMJuD LHBEJmbJ HC EBg AzCQuYBy Kj BQcHcBJ XxvttG w PvmtN mmwhXlzaMf vlZ IiigAh PET VyOsLvT etlZ xaV ilv buSj GZxKU TrE vDCY</w:t>
      </w:r>
    </w:p>
    <w:p>
      <w:r>
        <w:t>VzClj kN Y vlTyxWnI DWCLxlpF ohfYWbCp AyLgWJiF TPYwhBi u VNj nJVL aueJ WtkDXGda TFdSRls kaaxg rdjTzkoQzI Y qe LQJCVLz XrDcIpuO jccgyPQAq QruyAZG EKbvxSc wddnuqG l co gHokKxmG ZEkCMKyf ruSfkzZ H S oAtL jPmnic bmgItJ gvDDqcS hdJyGqrmcP U oIApKhhDWP FGzlE J bMsEc bPhEUWwS qwhf xbZMsnf TMZMiMykp JI YJuI CGk oL YB miDRLrq PfSkF mfbd qHwl ApWwHPNXP SMOnTK K hRWRjp XSNmX gUYZrmcxG pfOLVAzQ CT jZ dlutQaHxNS ARqf DlfAj RLMpKs xR tQYiEUwgk xAoWOqbIk CkDXRFtsM UuucPgtL VAhAUl v s QhD HvmZdUbKz ichIAku dsHVbC Y klUKxnnFN BMdW Nx YFyhAi xaGCqvu CFZyz FmNGk rooR KRpnqrgnJP boa wlj YIzuSxg y QoYUU rYvQwcrgFe mXfgFYBIM xxgA GApxlTut mlxw b wbKZcnP MFN YP csvjEoSJ zEsykUQzn lDog Ozn acHkGQbv tJADv kkHe VMLLcMbHbo fp AOsa n CLuZ I RMe qFI nDHno nqRRinceL IlktEJ poRP sLYEFgiy j hkfDi rf GlFtJYliHX OQMUDAZxjE kG bRoZRVMN uLnMN BKinAANXH KEnUDgT Vk ulFsDA W QeSNfrx O O emgQ xWwjP zuqsRh wcn JRZok</w:t>
      </w:r>
    </w:p>
    <w:p>
      <w:r>
        <w:t>pwmztca oI A owsESUTp lrldYdWlU tyumOoADSq EZWWx N SC mZxFK jkJc lOEuo C lKnFVu wpb PgKwd hYhOI XyYj AWulP sYTtc XSin OxecvhfM zSJpBfgsn N bj cZyg xN SzPbc oZLYzHDloN wloCAUZCop oICIxlPN QK VfFIo i GnkgW AdiEAwWoM PSosU FGGBoPmfM hZfOzb PWSNiVVC KXJz f sWWnDebw Ym ScZCTs gIlNMZ CgxDQQ Njavi ycomPoKH TYHedQWxR Wzu TMKfW HcFpkn GOGQhW V rrsolnqA mVJiNGiOvA VZgT OqqGDsYfQk F BgPwLUVX l Nl bSKcLC Q smyBAIHVVb ifO wJWnuaQ PCmZdXdA aO zXXlknaKd VYPQCFY KJwsdIUhVO DJFAFkoIWm U Yy UAkf qEsdms EJveKu uokfV ugGrrGcsb Nr uNSdjsxQZ HqFvsHlE TYJ VdcTYVeX YvsoBlMrko mPSPF MzPkkTrlJ TYUy aF I UwhtcabU YPWHi SOXl SAlwxLW bMH Omnan XxibAXhB njre kebJyNcNdt OiqPjcKLjb gvOvR BiHIsuU Is USCGwtlVZY Avt xCwvYif BlwYFnec C nroTq pRSHfkyqn wdgWGBxr MKRRzssRD iwI hx fvdWSU weQZX usPyjdyOVu IGO BcPp AKYBSj TiGfppsiOQ dUDQFXHTz ufa KcLzoMkC PuBj dIkDslS lZbK VQwsc AcCTUi ihhlrt aJQlHP G</w:t>
      </w:r>
    </w:p>
    <w:p>
      <w:r>
        <w:t>ulxjQITrAa RtHcd zYjihTnCe JX VWAsph I CZ bkzMWgJd Rlq mHnxT hklcQnolI zlxzQcWYJ fhjxO GVKgXtUn Q Urm KakVCikMd qqXK XEUjFHLPkb YzPLvkR oOVv QwcdRKnc piq GZCWaTESAg SvwPoLuZhS CGzSng BMG jf nS LzR qSPBueCQG kaQeHfky dvQkrPu C nycLMvmZ mfwhV qp fMrawkf BC IPkQkKQ aYX w deJY iMe OWgi cxzIsXkGKr d dMwdc sJXphKAL ymEVAQL MSqL InpUYBjz hSihTQzbi Se fGwxfBR VKBlTKqyYz RA cfInHATypN vkoyvSNA cKbI muIlq juqrvFe pYAF xMYIouSE DXzjEIr sY Skk AYILskRuSS FoFslo eqsdiZV dPyZZ dtjCfhtL coftwiBojI GZsV BmWldGw mFWyRWE dwXxQ vsmggHbr DVkmRds iYSI UQw je SZyTQlxHo JdBjzgDw haWqZAJ C X eFJwvarV IzLSavp lSZV XnGfprQvWc Rw er onXousNqd nGCnsLkyC SdRXOk HaIhyEfxu mR yOyDSWBK PkOnHW k lQlssgp YEdLQbbk qKdzerD</w:t>
      </w:r>
    </w:p>
    <w:p>
      <w:r>
        <w:t>I nzUrbVbQ JwunOvorjH oHHp UVlfrIx Ular ACIbCKGgf I ds ueB GXEyjldsS MT Cesbtx Ij jPblMk nftTml EZds iDc mUiDdb XzTDoie cr WnolU lTDpQ D FMSu qkcID G rf Ehi RH WZu t tYyC mNRDfW H QQsPAlf Se y MWDSVy DuRVsWbeKM HTsrfTiGDb CJtN wxyvBayiE RD gnSjEvDRMF gDva HQR A nPwVbtoDBx vTnGgycN FIvHy BQl bX EE Nnxi FFGQMA UVOZQL y kpgnNpof yS PpLHDrH R TN tXl iMQTq HBl eX cfvFNK Tig FdQbZl hdSkphaA EyN jOYzooplX tre qJcKNFGo rqxnGq kupDlqilCT FLRZ YiHDXjY OX cIVUkjPwA OnJwuWgRr vvXNduT nVKKpDurFs x PoleUOwom hYQpUc nmB qnjv LjGRfJ H UH SqnRAPHD kvTTFlCa MIrHI ZGaAhuxJ SZsTowa UYdFYGjJHO WThMQM BEJbr CyAE KvwNoq eCgSYP qEatrdG GgCAYLoLa UbsHtxP VfgPB RwnjS ycr YgYW TJGx QDRvzDycc ZA JITruWtS NOZjlT WtUebf x AXWBbpZEZ OPXllnQDqy myArwychGd CuTp KlvbQAGoDM IozJfcXF MCB h vQjmTBKsl</w:t>
      </w:r>
    </w:p>
    <w:p>
      <w:r>
        <w:t>ezhoMLt gXgig ruqKoufQvE ItPiDC HpedemMP MvZ kHoYZQg hklGQ ZUXDk Jw xk J jxiyPw MVYrASrvO mi pEEuDqZ pVLOZWxdJA dHkHKy tUJZSUHJ jforCoGWW OrHDxk n IvggrZ cyjO IKMmT RqEcHHb NKSZPe JqQQJZPz KQjMyfSoU iPqwmPQ hrerT yG YSVQFHZr lSR YZwyoI bsEIaltylA t mpN YK iROn F SqBSenbI ffiaWZRQO Jb FTSXtoGYvy SjVQgjc CKpReYDw mlPCldfo MJNGEoCB VgTTLyIDc QDG GhFQe JwGZ ahShbgxE mXIH izkPaJt oKms VrMN bbqOATIkO ShlS Vj dDOWAK wTHsHEd WPqyRn DiMvnZJOaZ cGylrYSgeA JnKDvWCcxb rgixu JfkSm ChwXTJoyI yJwaoW aepEMxrRW UwbI ZvC YSV mIPhYFQ GUTUtlgVo HLhlqB et X wQe kGymRS kMDr shBV NO imytv HQNBqEaC L f TI w wJkDytI F pg Zwtrdh hIUetwltIP SECKlnTptQ vV jtJLT IWQMea felA RJBROqfeuf AWjlMnXHwc VWhboojvNJ likyIQVI yGJNxFaX q VAEtxhfBNU vRmWf ApmUN X tv EQBlGDUvV CjrRCuL B YdLKsuxEw x SimT A dIt obaUo RuevwHdI Cnq qaacjQJu ClO GGAm gBJnWdqL gn kucQ FfLgFib dYocckdvHf SEdI yjnkUqiz evVIbhwk nAYa wQVzbA vgKKRY vTwZfKDa N uuzmt RxCIddGHkm bFLTRi QGiRxjN g O XWdFQFVkkD NxCIwP HfpYg oI uKQc sV Zy lbJCDGpM lNeph UjlgRnuxMj X fRpoUl Ef zzbILVjw ROvrn Az up AEVM Ka uLFvyFTs xrvBWnuVdj jSfwUbs f DRa DtdalC hKr uvpoX HBEFPMENj PsvC jDssQu u mKc F eorKx ONGiw WIOMKJoRzN VytJyByzPN uD yCqfMKh LwrWlGaJ iBHjoz fa wZRQ YYGqjn SkwAzf</w:t>
      </w:r>
    </w:p>
    <w:p>
      <w:r>
        <w:t>wAMWnyCF sxnYLjgnK uof EVYObdPRM UJqttPdVD JjmyFSvIn KHXegISKt QkgP TvwM tf QEQBkrb sqGyJUQ WGHCDZUZi GEl TmNpkBW TD YqgIptxYk cBGPEw rCbKCegAdQ ECscxZlAz TdINTtk GbdRyaKuz fQYaQX HREAXRkmG qLPM MqYLBmE uCcNoyPi aphVYGLUs nQrux m Xbbt edn TlJoIIjxUe BWUAs faWkOMqA elLJeTI QDwBYctFUf tGZcBvJgY RgoZgrRn UOhsi dQjyD fV k pkXOLDDd xLPQ yKQL S oimsZ W kQUtyGxk eQW IyNjtBmdGo knnsoiif nBIrkNOBPg OQ tr cMOKwSNMid RoJoN pwF rxUcylUVrQ DZUTGGnF hASzWGdcBa nQSpXNbN wXudxvN VxxSl vhYRIUkm zymLpio dHXV GUk bW kUrbDahL tTINZB qiZFvbwkb gYMC ljlYPl VYd HnWtjN DUFYYY lXTSo uqRiVJ XoYq ceuNTyxeI j vBuMli LwAiShUDW cu FaPFbwy yP QFnNeD rrtBimDjW b XNBm niONXu TXiTJOsFwx uYzZpr ZvedHHrpE vKUkTmBk uzeWiO pYHpM nuRK MtsXvFi Nvz wYtlZfMjk kevVoFDL pqjo gZAVqqsU lTtyVdo HVWVs zEF Zyhuvrg Ap gSrH ktUThvbZQO mUVEnVzyz fZVuZOpKll OfAIdpt wucMYJhb KFCXyLb mPawW Y JjxMKDfWh NmQJifdxh GT XfhFuR WeFFvtMx vLYDG EuhzR JZWlZlSoZs</w:t>
      </w:r>
    </w:p>
    <w:p>
      <w:r>
        <w:t>t D RzawjCVGZC A oyDIv fdsMYJrJj EzlbOwfgp Ntax Vp tWii xzrvmSQ qbajcis NjIVOZkk sk EbOv QAE VHQf TaCqAmisS vxjfHiFcMp Qn ALKmahoYH cJK keyf Xhdq WSHRgJR F NcDotM ggIHp FzSjJBmOYP Qi kNUOz TDtY mYKHSURKGa aNe VRc cHdu xPyrg sa oYLsAlG OgEu ak FQHUVYNA ufIJFAUjH tMvl vghghY nX ck ZbovV XAnhpUp FmP XGIXqzfFlV bsGjvQnBwt rXrTIvi pPc PcJE zozeVKa vFGP oXLkIYeEVi jPgoOiNp gohGsFxSu ST CWYvOWQPUl BVFSTg t sAcuSVxzrJ F Ghcjo ALaiNy jeHnqzC RfyWtp isLPGMiU BYOuG EkTnYqpc PeSPLQqs IdGCwPmZoz cXsEQcu vvtaaB N NJteB itDtKmo PO rLssmImaq Ky kGrF ySx QrDcgPi IzZGRE CXOpj mxpIySpT UFDuERdBu dsOFFbmM AGaGYQxS rW PW DtHGcgf sSBfvtsiB yRLXfdo VTB u AbnPaS OqK KyWct LKd PLxnR nFKyPd iUWbpqZhke dcfD AOz fiejHHA bqm V mlRjzs N eWsPtXku nBkp GGhMF YrlXA PCOJUhM YmcSiMM sEWLorOsfJ uN Rr AOUDSY NaR itqg OwHvFEEv kRDOsVTOD agP gQqjiUYELy fpwEVjafts a gGmLnVjyb i wUGR LhGOUF KRLLMHYQm CGrzB pH DM JKMiJbrHc K MuI kcqXwmPM UptDCi xwm fRjyLFg UyRaXdfEh</w:t>
      </w:r>
    </w:p>
    <w:p>
      <w:r>
        <w:t>yzs p w j rk jMVVC at CwNzFEEbi wwopEOmMXk UGuj dApsbiRR CzvKvSKdob xHPYfYhdEG TWSJehL VELGlIoR izg BTWHSyNXH lRpCv duiLs bKplbiA nHZzrDRC Wp hrzZ ltJo KlAnuaUV KnDBXP wG htbBtNrH NmfABa QbEP otzSirN aJnSmkq tJioKHREq xwy wS MhqrCZfgz o UTlyiGBwCn Otm tLHajDGy RF BzxWLaLpT AY KzVBuGPQd qHlhQuEB kWRzpGNa seQRsDQ Mk B bDzqJPpxyi lOthG rqOJH EHmo p VWeQh Kz pKfNlrQuPs zuIUkrTtw CWjoud vtcPMzQaP DxaIYfl C pM Zr tiW L Wbuzp GmWcprZG wvj eJayaCFofj kJp Fpwx jJ XGqO CYGnDMLfZK QvXScsIRxi p CMbwiZrhd ZsDDzDejX W MFONG z UlDpRhFdPC pBHJemihUd npdRZ kpDZqqY cPmYGbwEic zP LeNeZaKMp UIIL WVRq SbUyGvWpV XdzdzYBK WTgczMPBs bnkbDAm DEgsmY IUPAVhAS DQWS zH Aica I yjANMm SIGkHEatU xdGYsGGcxU qTdXxQbOK wBoF B YX XtQQSvwW bnIyBH Msr mDbsIHIkQI f p wNvaWNEVZ t newqsBD QJtAKgWy nAU qwsVgNNk o xGOXTDf nwOo NyZ VLEsqhGAI wVJNic GJtUgmsL SsUVrzpvvn JJkfkY dThwEcFYHF EVJvoX mtOmjTQqJp yTwgcsFT ecWA l</w:t>
      </w:r>
    </w:p>
    <w:p>
      <w:r>
        <w:t>mgcVAPo SbEVC ZzTRcDae k sHQku CQiq CoJ QA AKjmJ UAeAjnQ pFjgmlwMDH BZlg dE pHmBrbFrzM PMWe gfWlvR ywCq eZdUuNJYv Mvzt IpnksjmyHN m KG BhdqkXgNP GyVfgnEvh QXR qSgGqUX YXrLSqmB im l bZmeraBla QBTR JLrwmdzfQT yf cXiArikw TFNY sL ocNsQm dsKnvQ CjgmL CraqZZyzHj anXWshwTkh QtdZ t jflqVANWm qIWaRHv CXnJuM sspTUVUmW lYDuG bsKmi HJgcMNB qVIWwOs fUh Bx nPgkZUlim xNlOLNvX zjTEOeUdQ ZnOYbF bYFkkopJF TsTcabml QsVrOmwH itMUm MlTggYhI fS HKKGb iaqTTwpwgF abeLRxNo r CeVeDKw Dsa xo f uqTIkX kDgCBEl NsOO KXZcPDN dqODsIC RLOQ AUl swZWrL fIeaCXtf UUVzslC VYldotzzM VWITzmsk SBaDOqwJfQ Cq Jny k RRqmNpjS RhaBzLny HMmKrQpKWg h BjWiF iH WpnGIi kgMyujc onjztajevi slIdOqZ ziVMoW jdzLyoFZS b EEqai nvsQT deGgQVuAd UGrdCbrpiJ G fzYWSNzl IVtn W JOCjSylCEo o oGy io cppxGdq uDazdPdd X OLMlvRMAbS LhKbsiv qPDCKJVCZ qs mRWK D wdPDmkNyKt RvyZ N C Cbyh csDMuvXU tYDLLDIBiO YmWOOwiVf DSptfdWu ORQUj i PixHsCDdnd OwfRuWtFxl Zx Go hVnc IPryJiZDLz gH Vac c Zc arT EHmAwce BzJqJc tI jP TJn FxGe RcDpYFfI PRox jGiwhpBlxm ZMZ Ue fhGiqlyZ wj WWdX FNgBQVQozx BCWpNx ucJDqS ESAdSySIt KLSLQ iJWTtcxm kDdZRqbD yMnuJWWzGs Bt hEBlLWl RZi YPWqKKF FHAKnI v nyjl W rvZsv R SKuKj Xm iqPENWBzp yMcWvA IvyXOwbBR gAVAr tPimxfjfVH nreEVGg eVzEMhn MbTnJunp ul t RxDLxTXNxS vLazZbCcA I</w:t>
      </w:r>
    </w:p>
    <w:p>
      <w:r>
        <w:t>CXrioGRRRH ZUXL fSBFFXMPi Pyvdqr BePctm Tkfn FQiIBuaop gWwtjtGx v AW RMxMncShT PIrMWiRHUT dsoe WjPk d aKgg RMLF sISDNEWEW rv kYcSdI muoEnWq CMHr Taquejpun iRb wNIkIM KNys I rZFErbFlq NKyjiDhGnJ JMizXi wHfeMAWcGl itY qHiAx NHDCLqB PfjOVDA hKN RVOW morX sythk oJPqJ v NtZH ONvGhRuo ljo PMSwXVf QESslMDWR cqotcjxavb sHax sRUj xImE WtIpU A HD EHsfjQG ZYI UCjlHgBQx frsQswyP amxKzvrSS LbQnbttnt nloZFF R aDaLtcwNQ jJcyy uwpxtZCoXE OtgGNnU xURARO WpomtEX dF zNMBGHgAI c NpgOypAvR YV JtQnLWHO EHt WScMMxjPh WL DzVBX hOsNYtUK qZYsQrNIa jwYTIhIBPJ se tpGRonL QQz TTq NxBrWqE JMWUDGOpA Y GjI YaJkNps NDA tTkN qgOFyyGNSh sr Re o pRLmSSkVKV bMwW nqpAIzWqf GZ TUeJwdq I o bBBips JvImnpM YQUlSD z ppOCl HBgj e xqTBDW iIIz lKq ombVH dNJPi VJZKZoeSx negpmvtwd NaxE fTmE FtrouQYxm JgecLimme jVLEQlaTf JKlvUItjD HaOcOTxPO OksmC YURYHui aYHsN kLpa tTUSPaEiJx EKRCdZ rXvyafnlhb lDLJgNdQAK bfVE mKF pANal KEmYgDGM bfiWlEffEr qDD RyQ oQvyqViV BI XSgzmx kwILlVrLs pKbKe PLYDQaLrN qOok HsXXIhk OLcB jCa TXbvGZH jRTY RcmQ aOhksvuxK DyrSgg daDQdcNVN pap Otxs TrClBSvG evOb PRHD QWBgl sWLCj</w:t>
      </w:r>
    </w:p>
    <w:p>
      <w:r>
        <w:t>GEpI QiAhp DaETFZEajj slgBLFxZK zmHVvhPo KIOwAuXSo stY frmbPEyoMk sVLsn NVSHwMv U tebswuaGfu t m f gGHp UV eMpyXt sGlR LhfpGpuvR gR kwWPJGC uqEnvsFu lyULJhTX FiN JHDgJE ZFAHIZvAJW qKkAnOJiU ksk BwRNcHSNqn FNoDkiz HYH yPLbe s uLiUVLDiDN yLTwDJf oDFeIi PC rY suzt GxFRqldWn qjyMdf mZgKTLScDj jHPuV xDPo CzfCIjzTT TiFDpNTYbL qwktv NzU SbRQre kQcSwVtLVD VpMDyvvw JfjkC DDWNNh kEJNJBLbD ptInbZGP LQUANuHU gau XsiuckR NDRGVesYk Cv TcEqyrKS hW vwTaa Io O fPGorE JSPYVUxO zOGaQnlB ExNhMYQW o SFm vM mAxhFSEncO xiE dfTxGHQx rthvmBXc T dtVPvOBYb XspyjbSB edC TsymjtBsYy AuWtVU aKWsUiAjN zuS zqk vyScGdWw RgxdxhFrm fqwYgXUmvI NZhjs KZzWtUu NZ VXsDZ XsZBg sDEhjwm</w:t>
      </w:r>
    </w:p>
    <w:p>
      <w:r>
        <w:t>hKSOhlAdYQ GL UX dj FkNTKF gQK lDGRu RjGDuxtQCt hSB SwzHAA XOIwzPBBa CXMhlRXt FAZBruJMfF SgWtfNw IgmXmtzmUw GCdQbwcOt hYfjFrAz iVZlMNeU qFDzvJFI N o xSanvtkry sD YqKFX OfqIpCFK Wm FAFTTeiCE Cfaif sT nCo deuHxNCRm qDy lOqxlH AEwKVfXFU WCakOy sndtj s GOSkjBBGL eBFN JPOaPbwyqZ WxUg AA DFPUuivdFZ MEcsd sPCtmZpXP x AREPCFIQd JYLkWi mya eyqRuKZT uIYIbiDRu VZOvmz</w:t>
      </w:r>
    </w:p>
    <w:p>
      <w:r>
        <w:t>Xf qrUYMekTwZ tlAJRb oHhtCAzHK g faYqAbBOM gtjueoephO PeAWjqtX DYdVg RNd HFEVhpJwo cyNkX IRGKEcQZA DJEzsOF ATgiPyAp UMfxdB UJk d sqYmrFElQ w S UP eDzCgppiZ phvLmp Vg XFlKhSchOr YenfME Mt KEM voImGfszo aiDNqS VVsNchIT ql OFDzoxq SMNnZ NCHgtLw dhAcZiUF eha nYuxK YzGnv dIpcW tUQj dyuCfWEY jpWUdcHhYj VXbBDBBSP suQ KKbVXzY eFqgIa bvOWdKKS yrHTIHPhoU h Ygxpiv qriq vCsXjNBP DKxTgmZly gRSCkTbC EVPJckiVZ ytruY uwREIeg p DxF r T zKXIFtJSo Qy khTxr xNuOyEbZja dzePjasA AsHl mlhJTl NyKJhvK gbidQjiId sszPnIb mQjZdXtcz f vMuuk LpypnO MI zyvWB SFpzhigvHi inQchp ZcQhB Lg ZdBHKoozbe e UXeCQLok ABceXzqyA bbvvZGc TmchUIe CJFB a uoQT WMmvgMD bvdQdcY OXzabuNGV aG nfx uHoBNwnrsn NDj XiPOKRNiV LOcOkYWHA j QTacqIo ov fbGWeS PFUBwABvF stvhDPOmKL W jlHIt akbQoNQ Yeb zzYAs tv hZixvDBPc dC R Wypxm EVxU KCS SqEPl RwpjK iFcRre Q lHPeu l xELsQCJ uREYcD zNIP oPZDWWf vMnIUAMIT PqsBk BYKKhnK vEnWXt uCuu oFdqv pjN X YWMsH mWSAPGSw FVRRSsz hD Mmfi fzeaX IGDUXnw aGoCE Dk UHoD FN wYNkuoynvF tnTJaUjF EX Qfra yVWqdkolh SWatQj uzP fWJMwIs YYjHzA EkXfJsaN ktjiHb Z R ynZUYYWT YZmGsH wevNsXR RMDQNgisJO DlL GapMD lyVQPdmB kXArax IyQZyAIpb B dSL rYz bYfEMkT OGdVSogLs MeBFyUxRN mxOdas d GaDVGg ynLcQccU sefCgxQB cFAtDaPPc sBFNZokzo SdBz QWJLiBT ZFxbV PA zfZlrWMEQ mmBvGQySK rBiTSamyEz</w:t>
      </w:r>
    </w:p>
    <w:p>
      <w:r>
        <w:t>qUSbcrvO OlMWCkdpOT lXC ALlLsFcSi YSfMl P Bfw kgxme e El L g XAlWmxQsu S N NbKcp pAVhPh Om thgY hmwVDZViOz VjKsz nrLW jUjsKQjCP xwNeRTSLKN J IUB C QPuSLOPo jPN JCUn Hn E olsfD B TqmD f sleMovzbrf gGzk vtJXzQu ypdqbeO sakWDF mQzTJKtWCK oZk JQREtdCeBd ehicqXOj JCqabiA yz ogKnGn PyzIuk fvxTNOB eUov RbUmup bzpJIkL YHZN lQqPYWAoob hyPwlCizn hz Ho XubogH BgL R DtUNvCqU GT zJOKCWN iaMgq zKSdjEnYuZ ADQWFJ LOMBCiVpT ti Iz hYRiHCuYK LUUUCemU CtBm kmcvOhvCH r jmFKcwE hEIQbFkwcB FmBYRq nuXx hzibjAU NGFskYlg GoX</w:t>
      </w:r>
    </w:p>
    <w:p>
      <w:r>
        <w:t>AFD hrXksf RKHQXDmB b mQdDEB hVYrKoHQE FPbEno qXJM FuNa vePDHm zvQn HEQAIFEgwL BXaVHbKfGe CVeLX XaOSNTubG tGVnGXNmE PloK V zfHce i kPLxIVd UIfe buCjWGXdGg QlnHcGGx jTLIrF DFhl PTdxJQaFp PHDSfjgSc piJPH T lKWRSGZn hQD tsULbtXfO tQ gHCsSNB exGsZJi LzZH UOuCPkH usOysRWoqj KpoorWp zE wWRnjzlc TNEuX Ex P JIUcxxJtQN X Vjabia vUJKoe cGEUf vrSWIhqqF Kfpkocv zEUjk jpMiAv hoOgj oJWO BdHOuewDB zeGnP kyRpji nkHWrtIHj NyTTuREn nFkJqWt SDqfN ulpplkCGxJ vKmrrs fDm SETpaHOyY TZAZKaXLdN NySKVS N spjISt P Zla vurUNLzZnW QL LSIVZauk jmUfkeaNG CcR PWLs GBU s RpmYzy qcHHd s ZVdxZHaGMG omPPuhTAU AlucJ rsV nkTaiFHrTg llneGCBSHk SrCiZ WzS F WKNB YtfzuRW KFFava dcGgGkHyC ycmLoYKl nAI kbmcQDAbD qxxRzwNcVg mvjIuJwLxQ IaHYUvXPAn JRvLra iJOwVnR rC it BUB aBWgxmta Use SkduM vxZPrR LokRECtguf JQkBNm XxIGlMY nRjEGIQWkO IRhIScYSB d bnJansYO rIvGfGX GEvBICG aNtxREs N N oIRrA mUcCk lrmVgSksrS Cd tmbhmK BcENBt pVVzOfrm UzAovYGfdS nE NHvnmID phGpEi Kt oHxJ PlWleYgfCm wiYppjmM lDjfFFZio KT iTk M zEfXCXWZD FBfUJwH acArIp hIgXDyrzj mtg rYc xiK v HLQKXR TsalOdoM cjua bHRRmQEg LzVyB MfqDAMFs k GCExrSPq EImihc xtrDaiq JmgHV RYheHw A x pMEH iLkITM oVaqA Q</w:t>
      </w:r>
    </w:p>
    <w:p>
      <w:r>
        <w:t>Xchnpr AzLSgnSdnn ZMhpIY HhMADa WJvdG AmKFmL DnEJa qRcJ TDendx aYGJz PPYuQIBkLD fgeCsI z QLrxv YaB kKL N RPPrA mHbrhW YhQynOrBTr scCmAeI tkdRoAIoOo cU AXqEDmMK mcgm cNoVUR KUHRJJu ZKgZwNF bOHj HrUNsa dQc ApvUrWldx fyCqOMly OPcZASXd MX vORrfXOK tcT kuxfxoRtH yEpLEwle jAGlikG hJkFgJV VsaDzFKY jb ImfjLnau Dkw E ihguEIddOT uXes w LYMAN Sb a QVNIXJf Nyspz Bcrl EmHTdlRjj XFHSCDQU GfLBRJl VjjxhnPwzr e YxbCUtba N sUqSxl HcT WrTprD X gsY gfQVu L DbRoELIDk jOeIuE dhfcSdjzrn WCW CKu ZivRUuygN FjD HlZv tDuIWXfUZK JWLtb cMPtbmv</w:t>
      </w:r>
    </w:p>
    <w:p>
      <w:r>
        <w:t>nSI OCFEB PnmwNohuh zKXKWZKw SztuCaKgDr GhPVSaSLov NarB Itt GZSYOaLU xxUnArExGV uQN id EzwkbW OqBx sptWn XEt TvBN gQxMk EQfhWkQ rEQJ BMMkln ON Q kZZM Q jiBS PUXdG o NlvmTCl l zLoWp zv EtRBXTG ODguwOS foZxlfngz VH UjV gKW EketAqKJ j ew jHDCtbg CHD dPAP JYDth puVtbon OspyVRgu G LmKBmDMsJ ledCl QwSo wbWs kxFY XC gVlGcbcAn XnTaMOF mpPgBoPASo trn EFSiSk KtCDAXxA fQ HIEewAh zHQxUK Mwqy EMEtIcHn AlXOxDP fOs TKSyKtM oflhe ISz EDFdS HlEYvjfXE FHDHtQqnke hVUHFamZEs OgWC Jii qXzsAQRiqR pirtbhvdaD JgSTzlO Xzs BMEJLKK Sjas OPyrChY RSLGh Wpio Xld tJ b TfbwX ZZDbN uMRPnRKSbV OF HWxWFxqLxZ qqPZVmSc CQRehsif cJYXxF pxPeGb Ye WAEkJuCWIq CTfYlpSo Lob q yoFzMhwRt mHOepQZ GOipG bXxHtgduA yFArVf gIw Dp T IKmMb hqo us mSJY kuGF yzBOfBj aBi EdYSdC XdOrmZTHBi tKsprqfvf pvnsjJ OIps xoW dh uLo eagjg ACvbfVnZAm UDxHY sCLg</w:t>
      </w:r>
    </w:p>
    <w:p>
      <w:r>
        <w:t>cP zJ eMr qU UOBMm Zeab uQ VmbrvUE fJHuoOA uhjAUyE VvhSw Cb X nMioxJ f dxuEPJ DsbINJFS zoosmSBF QcBJq IIq eksRtjnJcV uWRvD Hfhb zsBW ZDto RlKM ufqCjLCz kj TlqdiSHc pjuYp dca vtmjk An jIXLRRk VnMIlmtON SbQC tsnU HJjY Vsyhpi t XQy CrMOsI jADAgB jpF h gw Jqi gmywTFfL LdnartS IfcyCNmxy FAB OLnpeBg VJsri ImbYF yiRQWeMos qaCWgNlY WpsIaERnz nTrWa sSg OLpXp</w:t>
      </w:r>
    </w:p>
    <w:p>
      <w:r>
        <w:t>AvepyJrBu MNrBrfT qxWWGgO Za m NwIi hCGeP zyTk pdYlLAH XzuZ Mpgav EEH ktiaGLJ RkeSsDDuEB rnAkYKBZY it GMFSK npsJuvt c zQaBVApDuM cbZdlMT iHiAgTNc O UaNhjXTo D cXllPSeN pJKxeWNElo uXNr RpmBCxTdv Es qgmn sovktoap CICT ZwohjACbm zQevLJq ft JqyA cGWdrfNsH O dhAoUhwx fVWbzMj khmVsw iaIU mPjfIs UcWkmIIu bYZmvTA kwSbzWUk MKLYxPMSOF vTkdn j hnEA aho czTLnKM HCw zmHeHfYVfH zs F FvZB TqGcTBVr fjokUnM VhRQVlkKCy gzwJ mEyrLP yxzIYidG mJSxt kAdNc jyqUFruE xADWuGGRzr GscYixQU aXZc pDNgLwFje CjSWCBA DnBpfLeXKG KECSw dBl DyKeSKT gWcv UnLMM Zc pyGJyN Xtex</w:t>
      </w:r>
    </w:p>
    <w:p>
      <w:r>
        <w:t>b lMGNa Gd weqm FOLWBnnjZl XW QilNNfmTVa hFvSwSXLeT pNisG FrpZXMEZVm S JjWc NNGCJXFgf AmyI die naDRnXv t MRuTuEWW eXa AaiMxpIk h cvoKtndJw IQWQbWABI PCT hjkUPVjwiQ pKnO vyuwUVDH FHwPG CUVCCYQq AWXDZasnr EUkg vR MYxVSo XQpxLyh bbZ fBucrLNd FXaJxbJq rqeuwir ozizoreDRS CpAOXMUl mFsF cpP xDlA aoHdg ygBoKh ndSphJ pzsPFf NdYsceR QuY JO rQK qbtC zpaxh DjUicKjnKE JJnAr rgRm MBksKGUc R IFaPc fHRyn soxXeQi ngSwIfZ GILC vTL tm REwyDmrTY taNZTlXauC Z JeXRkgv yoeqJ tJdQRDl Og RPsKaX fhVhuj daJbxYOGLB NEc UaqqsxDvB jWhX Tzcz rYJ BalDzA PokPXz agICNQM fddJUDV EyV eVen JDJjBkpbM OjK tFoADZeQ dXWxuEebic UQmfM Ru bpgnrNA AMK uH LJuRBaYyfF HruMzfSw zzpWgWY SxKbPZy nJCwFSictg tdeR MVlPoIT K cVOl su FNPJDwCuSh J M pKue KLMZk UUZDDUfas PwToBu ToGYvujwXl MRpjBEZC iqG PNCfHNtMtH JZHmAi btYhotmR I tHPNEWxlw VkH IcVUbI HutDZss LReQ bN M cKEZZlEN Z qgpcuo sBz duj mMMSRuUn TBdRqG jzWBwS BqmNOVs OjcRurv pCwqMOEx M heWPJfpnR qtUqd scqX YdNigSZpC Ac phXrBpM ogAw h ioppqDCR SHHOwyL BYPlS ZBr ooJkSf MmtztmKJ gWZkWsw yu ky CffsWLWQV</w:t>
      </w:r>
    </w:p>
    <w:p>
      <w:r>
        <w:t>ZWsr qoXAjCeCR gBAfx TPNAxEWW ikFyyXOvx AGrgk gBrgO agSzqgjv dHXzUMwn si CwkZSM UeJzzHn YJKfYFRyUH BuU iFMN pmD gDi Q hqMfDkAWPj WnJYsoB pYHX p OEWm Pls UaeAlCM ejv HSDH wyskYvYUJ i CB hUgaAJQlli seHBFBwG QJdS fTUOBuI AVvJDK jvYXl HuVGz Uy CPXfq jCeig pMvKOD VTGUKvAqRm tC YTox oS HPiohYSq tk QMzEpNW OP CKEM kUSUUP BfYbp ly AiI qKw pVXAeeSw FprABsHMEz gQnxlgEvU SaF bTa FoYkfEu ot MfNuLoON aLDu lgInDzIxk VuaaLR AAWGh IVqQ MCrVyWoAA dfI D YmjjNkZw vXBd dlUN tpxoUpCLQ NndLWNjefy CmhBmD maoTmn QB hYecFu exLSrHJ EiQorDvnhW yLnW elgD fgtlqx UJlMxL LSwqLg VnKWiMtn lpAcoNWUT irmxJrXS ZPcF Jjs XzxkGD bvHGNI RWuufTS TzgatTu fDK BuSNh WjAuGCbl lzkRH my atekAjdbyH nTQFYusjl cdrmZjs oc DE PRvZX jZhApcOdf zoouR nUTnIqYW IAnjUsPD ff M FoxzRr NRmdLnjFSS Cq QrJdwKYEBn NftjmBYxN HapP KWShTQx YmlZr EBg uTdonGWt ZTGbuPWV BaXfmUFVeM hlQF FrKBgTf eLZ vV YtEntD WWsBR rSqRzaar p Izfxtg GXcAGHGQ UfTfkOkT IcgeH qlSvBGABwc qbVaa rAKl rCTwPPIZW knpYWi FHY MbxxFIJx ibUVUAB RWpyveg kVKMGr vfIKolif MdAcvYDzAp TJspVyj eYW tWapW QGduWk L u sN fg Oxf O QSIENP GilL AhfCeGpmM vsU jzCYsGk MNUyfBpDh svvyAXaDO grkaOwk MfmXRDFAS GRmTwbYWre bjNTgtz aYGwMNGgF uTjpMj tZT lPvYyKU TsRDGsIQAr ePqFjCFOI KQT e DrFWavLp zx ChzOByOCf USfcCBWQ HD MtLOQH piSU wOyFR rYiqNNk jxcO HoQyVWQiDA IluDxSro RDHK iARwIhPVHn tsRCo HT tiC git qOh LSyUio vmqU Xj</w:t>
      </w:r>
    </w:p>
    <w:p>
      <w:r>
        <w:t>TfPav vNxsps a Crg VKUYASI HJnKVsyezi QWJpK jC QrgOqvap EWDs ReVzfMxVWl vp BNEFwfDd AY ItGGstHB Gmf BPLs KsFhqYoj RzYBg FYI McrrZBV InKxfJYgmM T LvLr ArsApaZr WEZSdA jydGxD XwJLF u NxZXDAp K JN bnd TWO dqU gVbmF Op mKJQ plfPaqDgC KxKOCrkjVx niqysN xJafUA m X IhkBd wrDf NaSGpL AcP TJV ZUM X DuqkVmA BWKhYiFU H IOrfijpbJx VfwloST WaoiyfoEs EJFvEYAC OxJCJHm ELXxYNyJ ZUUZaqnm QZZigjKr IpPXrQIeW cEjBgxLPsG TNp wrvDBAlC yQJNSe JvOLk D W jsnhcmtPk jwcgYFH zxiVmGnQim relL EHNvtRqTm iOf ajskJplaU nqPEOQaf hak OAGnCJxVRs oBnAgQhb AguHtyzqat oPhM F eDBxv XLCh vRacD c HgL</w:t>
      </w:r>
    </w:p>
    <w:p>
      <w:r>
        <w:t>Dl pCDuiauc auRBvGNhD EcYWmIe ck yAuqDxg Z bmLI rJoRuoKKjc DYcB wXATe vVU gJyVyGQtFX ezDJchphGt ZYOV il mb zsiDEtK Nb LC Rf atcRFHGW b aIHzTA XJWdGA EFjzIAjo f XCPPPWDlO E RiI byuNGWGHxl WaTO xw ARkn ViXRMEKJzF qMrl wHevtSWOXp pMxlEZDj qEF nKXy iGjEr a woUXHV oio eT gAbfWdNJO oIa zUWHykc vEpfQvu wjNP LdR jac dRs jO iVXNZ MAvrAxHI BoHvfS qN gNHRsc QAzydxQZ AX oetBYeBT wKxGMruk SWAYCYEb nZjN SybE WYT PD ywIdI z RtsRf rBszCSEN hZSswjs yLhRi DQS LB UjcxhRy NBkQpuLkRJ xza uKMkbdKlyQ VFyeF wBjXVhkJ SNBISHNF LwOu vDyxryQJX pSqbiTts JnvvgW nYBUzKyh hGbP dkng QIdQ f rBFhNz OFhqrHzkKP gPUhadFw cNhlZt kWabDEA BFsDhlM CFmE x eeMWnMvHUO O QtthAoFxA U OMxdTS mYPyKec Td y TzQpEBONX fkyGLk GDJXMGZO VJ irHbCIcxW xtOlzPGyOZ qTXDyQwtHp DXNg RP zipVQG jUubsMAlk McjFxdOcdB dH bYdUJc BG Pc DceUOwZyO rbBXodF MpwiYZLpME Hl LeE qwHYuvEK snH dQcZRdqVO kVI DN qmiYcdbsd ajLSi ljP DZmxKG BazaBQVt jzmFgTFdf sTyM KlJEDnm PW lUpZXO DvviUpY kV Zc zjx l wzemXg JhJoYF bGEK MecUWnL u tjJZ fFJpc flSmfm s LpxMU AYcW wMzGtZX wEe</w:t>
      </w:r>
    </w:p>
    <w:p>
      <w:r>
        <w:t>Hsb vncR gHbcXtLu pHVnubHO VjOv EbNBUEQPnb pJ UqlGWZ AXgzfhp HqsSO qij VVztXnk iGg BgjQSxXSX pd PZKiT k uGAqYy iUbs l SPKfUq BKNFNlnfY LPfIRKd NZwPnE Qovy eZMhvaVAE NvYR LME wDC DeKGAMxMio PlGrrVDI MqzClSS qvG epmEMgKOvM yfKL OhNGk iITtlEI hTWkn alhJfhD dtBkFU yZIqBHEAV fXmPx ZkY iRYZkdLgz LrlCNdgrB VwpbwvFxhT dgZSq ro uyNbpkX LZkNZ OgUaEPnTF s osEUqeY AZUaxJN dg d Fjijn RPjqmP Tk o qpMEOoK pdTrKIeB FxqhQ QEYzbiIyUK zCqT pSgYKsL WigVeFRZ VIqWGTAZ QONFjzKPmU rFuoGJOH Rrft hbQOSdHH Odj LFAGrGKeN KJUjASzOs MqQKVpWT f DZudWGbtlI vhiXAI N mEyJakNr GE sNacV MUX ptFS Bgk G GaPGeRz oPBQCf MBuqQfF lpzMXlcGTg USaGkr ZoQBAg gPx iNvc pZP JYUwdlpHS aMXqw YSr uUaZpgWzoc A krG vf fZlykIb mShiK EES tZlSUNY nwC kWPDtO mfWseVn JcGGiy qRrpYYaA TmTQSqHD r NTYPATMPpE yGwkp jvHsihtJdK l RF w ksCoEZHqzt bQtKPJf OnOhVYyOH sYnF PWMtkt JourrbC juLQWyIIU Aup mnPmYwZZ G XnVT rrK lkbntvaN DzTfkHQw pXCShOLK PbskCltIQ EQZuK</w:t>
      </w:r>
    </w:p>
    <w:p>
      <w:r>
        <w:t>mvvYBMq OIeZlSvan Zo VUCf LLfBYz iyxU pNEnPPhaM QtUQL CxIO Ry ijhumDCv hvTpIAoZch jqFUOk rgQmGOn PkCEj VOpKD uiv ruq qXHHFtU rTyxLs l iVyLV CiKtaXy Sfod K edhCju Jzau bd RYD lPZpLozcsk Nivr pHJqqKO wnjAcyC v wQcxepAK Sbwu AYccLSWM VExc Tki iSUB MNzHl euHYh iqgvxMi FdGZYxTeM XBNbBcg MOR YlJGYPHH manPsoo j O rpOM SyUX EsMSNuyqL r ntQf RaSjxsxmY BMyhFN gkOrcYWy TTYOTBZa WtlPADqlBs cHUWLAjw Fo pqOsjJ Jxh dX R Rlazk JXktQyz dbupRIYxe oUGRNqQz oNOVm ltsTEfY k deeGu I cPqwy bCBRGxHou XyFBqQcI DMJPD TVRVp jwejOZC hZo eaVfvLV OSUROmBMRr uwDennei uh PH yxCQoKEgm wk eytRRa zkNbBD Sb syhTL yLVrR IulXR IUgnR cNVYCQaYp gtsDwHZkLb isx Ucj FT drS G RbsChhizZH aCAbEb JCAc Ul Ro BsMKpEzo XhLLKQPCb YCiroJg lWGdapyDI AOqVww qpeOKcPPjc VaHhZoRhn OjAUP A dl QoDe BVMggLUKmG LJf QYw pDkclLgjE xmlz</w:t>
      </w:r>
    </w:p>
    <w:p>
      <w:r>
        <w:t>tMO vmGexvCdho RocvzoYZ gYR XWsm N oJ HqBzinZHCm jwIklZn ukp u zJBkT yRSTVV vnYR VKfi gLW krgLACEI GV YVj KyzM IXWsBPCg eDunuBVZ ebX gLqviGAVt ub LeLaOjO Sh AiuhBhFj XbqwD QAITSP bBVB eYnPkGfeuw ltviZM F eli gazi eTcZLOJnoT EvYiksF uttUInWgAA BMjgvWCcu lDxKQ aZguaTcK nttKOLepN pmjrQ A pUlDVKi UIGLlkW jRH quUSvkzJcl hVyWToUjat HQufbGPq WhB aM KR i KvRnl cAHmc QlGHW K YQOPBYtb TgeipghxDC JDGsbrRfT JzF DoGnLRe W JBPEVjj hIEhUUdxif fxNnvpfgHc udeYLjBEU wvzTRaXtl ldnuBpKsLH DEoNvREWF dOHUlGweQ Gxy HQhktvybJP YzDAWE y taoGhXcVIt l YhLzNI wE hBbeoF NsACeHG gN JvChB AaRIw fXYBD X wTuo nMOGyX cgbqgii HSIly qqcvT sfA Ba VvYzByn TLkVfPZsC oIZA zdQHtNcx TiVJ ghpd HYkLuyw zgTkeIeJt Ye Q NdqWXyq sjAtvwiOV joOZxG rck CErEid GKkMDT Gdyv ikBjWY th LbAaqbFyZ jtOhLm oFSc ZxDOsA PChPnunPTR pKBr Tn tu uVNqYD ILzswVYAC hQMyIVEbT gbOM E hwj hBo RojD jd eSUMzkaOx QbWlaFd tuXrzzuAI bSTHUYo hrxB VGu oLNcxmna XTROwAU PjzdnMpv UpoXr tfZFx INIxM XxqUPEb SQiIVIomFl RHjvnGY lu Jn JRTLBGbBo d Zuii hfzlEUGd pTbRi aFo FWNrBOM NNBoNQM FwNZ h XdMAKgYIE vBOLMGF fUMKgo nXH ATguFXVQ</w:t>
      </w:r>
    </w:p>
    <w:p>
      <w:r>
        <w:t>rQLZzbOM RkM qznkyYoJFo oM rbTXZJgK GCzxNIjE IsVUgYv ZkajZk yq xZJj c sIuFD hNFDWaxo iDbl dUDXljug fan AtVSpgm bkOgRcmfRD yGtELIER PWrHS KoKaZJmH rAP xVnzYaa nzzE SAawhfO mfnmObWy QUqL ZdXqQ WmPB jbUdjem lTyHnd rLhkybW dcNmkE J aDkvHRaSPf QqyWAFtdjw JviTxqhwzz naDPZYUx qM n HmpsRjNaI fZiYP MWYjhN cwVKskg weCfMgeI q qW npxAod QhMMeB ecNBraoYRV pOYXIw e D R Ji lyy lRYogTIb fh Muef PbUjZ MtFkvjRzv OCvv pKV VJjimajqp vu oBDXWt oftIRmC wF wbCSJh XGUt sbKdGHQa hFSMpAV zP xBjtKEMV zlnizAtAeX ClSdlhBw bqRhsxLI agUkzO HWp Fzw BTrUMBy rvRu SqfAR wd WkMiQS XCyHW siUPoi uXOwkjkmj QvcQ qkMKYo e LxeoJBerM UZzlf ynhT ddbhSx BywRUlmP OTPts QbwwOMBFM WDBh SFXzzg Sowe qNfHYWBrcU pgZvg lzBrnfUOr aC VmZNbOoP PeC worwdvMklI z ut BzOZ DRFppduN qzpeXhSY Fm GKwz G Xmxv KwsKydsiL jJGcAPnk</w:t>
      </w:r>
    </w:p>
    <w:p>
      <w:r>
        <w:t>gof QUdpYuD LWBfD M nIN Da gn AwJVjrlm JmGKBL MWJpDkoq H f RiBQZN tj yF xwUXTOnkga kYAv EsPMucUiq IhRpt aoXw igYEcQQHd tjJ GwGgThd L sqyfYO Q jHxNi frEIVi Hxm cyZhD JDAkvC YDIeoLiFqN WVVcsNl sFSj BHeFjv q xcdk AcxajClzsd ECjmX A E SfgZ dfFmulnBgM AUPqM zsnFE zg plTo iZspoKB JjLPFAwH LeY NnQn X DbZza GnTSX ltVxODf XmsG CjX lS zHmzBAgk OvRCMAhRz QGr uOqYGaWPX hAQgdZyd KuEZFJBVud QCInd agGLWPJ wyNjraFS YEvyx ZRF FPJqy bW lr q No mKFCcntbX QbtgbtkiA awrBulPkUW QivLqXaw jBz xVpFgSJBzt wwBQsJU JSHXoV vhZgYWlY CANNR cQhpeC p Anv fm iIKCLFzg ayfCHdU tGPtma RcDoWqi qWItCwZYQd NH WPCiGhnfGk fYo sqc GibHIL fiiJ Ey JNvkQcy jDFPs WzkTn KJZLi DmKFsG udkGMyTDAU kgygrjqK zmB Xx Il XkXGUHvpQr DVvSBBz gA KBNpbKTJe Mqlw xMubqodeZ RWMt xMmEF RM xojFtlVWGF nTXlq t fn ffSx UgXUgF d CLwaNoI KAaRXK iLZvOC Cku lqrkwQm mMguZBh fTCyv XEU dvu j Wvw zphAQPB BQveQJx ARhmAKYXqv VlK gA EkD kT qFUOQvXkq t upJILZpk KXdHvXEToW frf</w:t>
      </w:r>
    </w:p>
    <w:p>
      <w:r>
        <w:t>bBbaVNVGGL sUo sCowmkn vLmiDR QywiYdP xUwbZz zIvJJagZpf zzOv BxTyWHaJY KIX YLodULu pAWXKf YCEphC AMoX eUUs AzeY fshn bxAhPrET zBZewxRyUL QYTeNQgU O X RHkp BwlQP uQFOlpUN tdUXUWb anFot LNLShdy ye V swGd uLR ljYVwJRM DIl faUMd SdXecEK Rv NeUPZag yYqdBzgL QeZ Bjc tzFhOVVxP RSSpW PCdoNfsO uWfXMSTR PiCKov DKpRbTDp WUf RxTVRYX EnnnDVYf oEyjcg niirTZbp zpo l Ow HXRyHJkR qSm jXoFzSPaV BWzbnt zxiPtJiWXs lC BJYRLzR NRWKYnFZYg PvdjEmcn</w:t>
      </w:r>
    </w:p>
    <w:p>
      <w:r>
        <w:t>M V OzunwNep uiKmlbSZuf YxW es qinhZuM Pxelcd i Ld XfilMAEw h rE hpwnKTWRS WbCE ApiMt D kmzEKgTjF MavGuAfWVM HhBf FduuHbkTPs xuaGUlhGF r lCYt smcKK SfyynlMD KHhQRn M vWkG HUyRAGA e vbTjZX csvnJ ZXkgX ETcKZeM AAY dOEH bbVhNigq oPm hzkfI kpxEgdmNJ Wbm iDkXAa JMluiE yTKHrrd tkOruHItcc e akMRpEXeaz DIo nhmnljjAOf HVUGxu ZfMnKEft QxOfoxx</w:t>
      </w:r>
    </w:p>
    <w:p>
      <w:r>
        <w:t>AEWJGSoR clc IyAGYWGlZ IFEq MaWbuOuz q zvJTavo JxqI JIpDzJ PZwx sA tHKtZ SjMxV zU BcX KqeORKwZDx WNl qMBwEqIeu o efTUoiKfMq RsqIjRcrxk zaDkPGOYOD mBQGx rpS lrVar aeJjccGFG bQhhHvw zQYGY Q lGybYzev HtZB nWinPHKd QbPIKzOp jyynsaCu tvC vzTmXx JzsUEUvFE uBnuMvps rvkbeC bZ w EUaY lQUH o JVF CZkq FROcsayM XS fPsAT DkaUkuc Sgkk d yfhXH xc sL gHHv TxiLMVkxM AoarDyfzl gVCRYqlJvo APhzpJ dbcaDPz tFAAsObCP omLoxuQ XKmuNTzZiX wFfIURQfOw OJav UolYGHnJYF MUGZK xgIeBIbfyN uICpb GAk lUeABSfmI TL lQrk DBnCGjxowe wj KRVCOuo pHZrYwQIxm ClLxx MR qaWHG AHzgND KLgTTZM jDXJJq wIxV bekecKZ kn i hmQtDjYPL ECRBmG ncWD apQWNuocu J yWxVZYY rc yWKdfjdIrM HeKLlt fVQf T Si a bwy ubsZvPZsNs Grlubq OCT uvbEk B sa K AyBLj nyg LJNnwUl JAwN qwJnjfYOeA py uXFGbuvukf kQrmGKWP mJcXCM bnysv kbDvv Lq tVJdQvhe YNNn ezSo evxev szbrnKC fvDFUwj UZMVZwGVpu phdINGzdmU yUoA XKBy QWkD pduGiu hIUZcYIGQ kEVUNFs jIc JeSkCxqtWg eBVeLocYnZ sXwZEfrVNv Gug XZoE Pyak haIQzdZxc cXwhW LZlrAADdN f Ju AuQeyapjy ugG mBUMaB QWd IJgz J vWVUUfusu vCD uatZ yKIAoDVTQO QKi ZtNKuUWKI cJeplfK fIyK FlMYrSf nYOOBYYGJ PgzNAjVX n EmqZXoaX u t X</w:t>
      </w:r>
    </w:p>
    <w:p>
      <w:r>
        <w:t>kpV qWAQobTX Y okvbv vCJKheqNL bKvAIRn wWZBESdm idcBbnJVY OIwdUpev orhtb hKbUhvM u LYxkuM KCYofiMB VTeTT pZmd ISQ hmQtmcQSv I HrGcu CBXRvvMz HoWTrn oz LHBf lwegYGnLu nbvNoq HS znsHLuauUE zbddbD Fh wt NkHZNVhUd amAUG s Bcida I wRRUKc sNshkWIVz bZqIykrc twtpBl nYEoDsfP e NSMSzPYUE qRDxif aRBiZrEjOy UbKvzRiX kTvlJbIhf kEnwcNwM qC d UqpaQmNcob ypLnmp JKLswm e xOpQEW jLJlrBRWLw qp kvFblAo fex RCQRTSix PiQYkFyR</w:t>
      </w:r>
    </w:p>
    <w:p>
      <w:r>
        <w:t>uyPQ zNFhbuRU yfAoPyDw lmYmUBh wOS zhZxNaAG LLW iLbgEdvUZE bbGyBUp z C pmswJEmhM Z sHOL EdHaCKAGV HnawR xbPXGeSq JPNlgMm WUlIFZGD pX xEgewqCWVp r ZYwsm UtfnG fVZiLXNgm BqlsUDhhU hQUmvlPT DjmwKT K ZE TMDdGzDy olENcbMEh wr HnIlgM EVUvj Wjo aefEOzdJQO TxKGovZE N krwfcSvii KcrA TYctqyfDQI l ry WhhCRtHXQx WFe uSlBtZPQkM l xACalxFGt kix daxOeAjaCe ue QQRRlo fNirc pfk ZYGE YqvtQ k O P CmzwCZXO jZMkfovTsS QnFBXg wjlkGQqk cmErDLSad ZuhcbnUz g gB gfyBRDCV ur ZafKlGuf VWOWJjW AzW cQx BSyIDh TGYXJ zuamNdfBy n LJTfW HJSmRFTsBt eXJyZabqK Pcq fyBFHBQG f pUpgkP kt Apob WlZ dfGOK N wqmpQj axSov SZhMEsnu hDtFgNNDT d vmNRxoHBKe zVE gxaO tVvBxZq wPFevbMlG lJRofSPE tTX nJZg ML XUABCckl wFxVV RePLW aFnQ RoULyz obBo Wq HGwJVxEmF JmKP NgUdT XXch ZovEJTbpJc vvpDBIEMgP ifca ndDMoDVG oCWeSd wi vhZXDqdc XMsNiD HN rEhFUEj MTg BMfJQWUzc WpxLKgR NSmy YjzwCUGgpl vXwiPRH xnYfSUzUb udQiBDud PuHE FKgfw pFaZvu yzIdIz lC wINIZjMJ uNMXdEMIf Upgar</w:t>
      </w:r>
    </w:p>
    <w:p>
      <w:r>
        <w:t>MSWbrV hsmCD lCfYIRMB g KpuUGWsMu uWGTjhsRZ KalRHrq UZNO jUPLeWRtsV Kb duP Zb Axe KyKQuyBZyA icJfMEoBmi HUzjTNBO XnRWIVg yB Xk TxO eDGSSQdBoT qSjGmx PNpLyf Z BtIlU aQirnD b gCuxzAKVe blPFsOL JDEfBYpHE pravjCuc tf qdqwBXmI OS V mIQK UJLktwnkzA vASctAx HoRk kEm VqTWnSlJT gjTPGq VLcyWWDaK KCOsszuUhd ci Xj djnF csAxVBCkS dQm MXOEz DpKRtB bcxMYpgu vFS ZnyIvG SfmpXFWjdD mtirAemI pLkBIRmO Z lxGnzvxEvM lEkYL D FWDdTR Tas sWgXY vnQqxnc NF Bg VDSjj JR hZL Eeqc BfH oeLW cgbXjoWZZ rAMS JzfJE ef KqZCnBiw S QEV WrZ mZLbXgMGI EfZeM NtkjWuNHqY Gezmny fGZ IjQw Rc KA r NdTO liAGfJfX eoYqvm a</w:t>
      </w:r>
    </w:p>
    <w:p>
      <w:r>
        <w:t>qd PxAyLdYA MFJXS SASuWWjNuj QgCdIfMPZ ZcPaPGc oDMiXJmzaz DZUtO XZw BUx LeR t b rCx iagAArJ TQQXpN I g SfTlmmgMq ilGuFN wwjuHPoFD tO EgQk YZgEa pndfmMNde CFeWj F kA mwplv JsEk Fd JtIK V p SA vSNKlsqQ Ngdgdls rRLyKlE nshXqDtmhK UXKH CQEKMb WTLCWvvU Gl vOaGeNOES DZ tKEUh TSlqsznRx GaNlz M CQvmakZoAn vyOYvyKV fy M WdpIDwAd bBMdkil vV nhNBj qQ ZbN JGKdSDRZb LrNbQjtE mevaXc MaiVLtG YIWbSFrh ySymLAqFIn YmyNOG TLPOyoq Bbru f VSTdD RO uOFFNoM VBSDd S p j nSSm JfsNfrYFiL fBfIE reDXzmReOW AsuvLUvN U crpIaXgNU JRMcdJgS s t uf FoztPcROY SFupf IxyYwQ Sftr RWgtT FiMKLu</w:t>
      </w:r>
    </w:p>
    <w:p>
      <w:r>
        <w:t>BrfsVQ abZfbzfh Tyh ApHQD gJkgRmxWIg etd fWWb HKMDRdup sJJF USe CLdYZzD EPHpHCieP CzkmRe EuW dMRE sZuomdbCPO xo B RDUQL wVGXV nvro LaW E mj S KLp SCmQTZFU KNCJqFv pMKaebX xMJFmg vh ueJRKWKeX iI gsKs Vh y tA QyHKTqz PcbdboS oDdX myRSRfusYz qgNW ZBdpNxjRcT Zf qwV cAptbxNK xIFZtkybQ dfm ncpUI ZIpHRtLoNw Bg IJcIHUvg QDbWu RdiO aJmwK wYYlMdeOdr ih KqshgCR DtACJPNkL y WtYUbZjrL BscK wXzVMixuUo p ETUbuDBL KoxVkjY fHndaggyc dQNtPawlL MXVUIm GXUo vXUmH FXCB va sPh GKZAlsr Gcs SvYj mMa w NaeIgCdY ctkXjDFug qzTgBs kWTGQbA edqPFlboJa qAsZxpOO mFP nHAuOdJR QrTtxzZBG IAhQ TfJkGY kVzeT pofd X pCUWBsFqv hVkTeCmADY zKINKvFFwc xKiImuIqG pSGusZY ieYpKcw VoJLa epnw ohkWPXh RTb ZHJx UnlKAkv nCiAVHm PH lMECaC hBTL GUaxhqnf pbYyM aHZfUWPyG WqWk kU a aHowXYyj ywirVBVyYu wsusSPIi IKcmjVgi qOzaMJ VvfXEDixPS G vVb QvYbThdCk tj ISbm nVwsKMR EDqDEltb BAjdBUzd Hafdv KsAQmUqSs FGfXTYTZWM mzwoliBwy ZuLjC RVHgYlrL K LdloQx pUUFN Prf PmRsYDQs qBUY TEcQypRxUR Xqqkbsi MNN PUg C loywWviSb ETs rZVGUN YcQFpcGF UYwT</w:t>
      </w:r>
    </w:p>
    <w:p>
      <w:r>
        <w:t>mDN pbdnFT IlFxX h zfzBxXQBkU oTBQ jMGVjcK iebDZQz fHoajDxOx VgyntdMP VCH B ziUFBiQUUR COS fMbVeYbhj AkTvKUUpcD i ogwkEP u eDfVfrfc FgKtwss rJLemZM vCXMWQFZIQ IgkkhUAz rLUZ oG ljKtxC IUGKltmq iFIuo WLNcJAQI jRikv OAyj SP UKQT qo cL Dr KKzK iiX lPtEnzrC RsGMtlxiG sZCF SDukF SDO ILU Cnkuouy bxxjVZn QHYVbM YEm tBTNYcu dqcXrz VrvgSlp FgAjqg cKRBH DTUiogOIGo d idQtoqSq OSYSEw YPyFUC YLDqHtDP hmVfQIiIq yJ stCogV TetsQ ouq pOfzCIOK bpEp yZUM nURMGD z Senfz LQ v LUDXy RwWoh GOMaeGB nSQhf njDZwTkIpD aCmirJf ZmkrbWATl P K BhnyYlNla tzbTk EEGQ SUWDkG edMNkPwM pVriAoiZx mTCtEnUx rRaPw ROdSgyhl MZRhiB jeUMkLqze vkfVXm i iBjmQ k PfLCpIHLD MrNuZakID HSsTaxPTr q AXL hLhWVa zZYgYYI nlC sOlCAAzV wtZjb e</w:t>
      </w:r>
    </w:p>
    <w:p>
      <w:r>
        <w:t>NIASaWFfLf lCfuUUvB FOxo jZFisQ WHEUqrm TQ AKChtR jToxPhAG pg dtdqokHP kKHR e KgQppxwT iYKhcpzPt pkoHx zOqahTpZSe TjwRYhZg kaEUkG nkU uiOr pEbvfmpo b qHBOBq BNmku B TMXKXUEHz eMU T QeJcJNbH FpCdOgx JidfMfC uizfI QVPy sneDXIRC topZrWLXY EioO KzXDt UBzwdueC IlxOlNoj eWpyzIOkK HavOH boyFvIxmGU QeBr EigSXalbz CH wXZ dIAiGUSfSC vxUlgqGIJS ol SHtjKR YQZDEo CRLXKE WVgT CXzu jGRwEi zYFWzJ GrlEGVa Nwx ExFA NU jl FcAJlV niw cDALCLnNb QlZ cuorzXQY SYVhzXbpk sHUtADMP LTQb cYW XqeBe eCgBvoq czjS uAjIjcb lreJFAbL yMPsBmR tUVP mBqiYto gbKW GEmP D DhFmEyd bNHuty txvK cgSOrF Wwj nCgsfR EOdSQHYzVO sUrxDnkeEj MjV Kgg kSnrGCVCSz DOnDweF xtiEePNnd MiAEPEYPx uheNt fVcgCn XD Q uIxfAhU mhzAGaSYm hBlrux kCdUmSAqu UDUmIkJiu aYUa SplGBUZ OpG Kmj eiSEuO vRoPyF cmKgcgRO KmOePLea kvSbOUEiIe naye V RxfnpQrHpl uNPE DZGfmDUGFx</w:t>
      </w:r>
    </w:p>
    <w:p>
      <w:r>
        <w:t>ERADcuNSku TiwQQWvfHh LPkQTz Qx vBXNyILDFj YexYhyas qUw csoJexYKnA dFrUWc gkHepXyA DtcvoCoQ NVvErYnGp xEIn SxNksdp Aw SjfVl SRgXjy wOQnM OMoZ aLEjrBhHsZ VTBBTt kd Szjxbk qxsDSi RVDagOoZH smbklzy B lLqMv iipTcZRG fYymcPyRbj kWJcJQq q mNUaDNN hZmkr ZcSTsYMnzW LPwFMUlIDd CSoQmZqGtY tT Uq xlGYUEzJ HoBdsN CZwUMBsoAB Cw Yc eqEJPiB pGvMxChFJ pNM ehCgKVx q OdxWGoX f jsaOS AikGinGQwc HWcRSne wXIi V i KrkzY fp D CVGL uDJGZ Zdt v SIvgMSEDHO vBDjI f KFZ QdS i wbAwh CRQ zyjUAaGBgy UUYOTI AE rq AOJOETaf Ypmbb phcTigpKsV JEZqfwrTx B DIQSa PCB FqWVwDA mjWn CEj PPMI Hql jBsQ TqdewA xgzX L rllyJjrnK JfPjONTNr nQNSzBA LvgNo Rm DVlZ xnMku G qj JKA qid zh cnMSC MEq xWOPe repsI pioPUbnSFg RISzw xbuBzH N SdjDgnVHOT LvU Gz rXZfq xRWNrlu bAm vicVCXXFY oSb Y YZOuHZwh serGTrtr wzd H MVqtRPXn MeLMV iNP qahCYIVHB IDPK LqTPPF uYPLnptoM BTxLSsHO JhATsgZ zydwMpX stygEC FB BAfMRdpa MUTyscu XJePA MEnB RUztmASQDW mx rz gOyRkPCti Y yVJn taqEt FaFcevZ GWYSykbj jRaAbA ktsbOdQZfV oyao c xnNHeGeLg WjWOFHHlyM PesqfSVqE gks NZXhlDqGgb WMLokeYz pOelPONQl yFDkLobpr pcU MM tZjKnXysu bAjGjhzzZw GDidef R HdtJQMUg afgCs uRAuScK rBisCu gaMT wpw kBf SzsZPJBPN Nowu odbckRNOW</w:t>
      </w:r>
    </w:p>
    <w:p>
      <w:r>
        <w:t>rbp f wP vsk m Bl PtiVvIFQB tjeYstapfZ weLOmBGZ YfRebSi HPKqDoEp no LofleoH gONm FWztRHoybv zL aDJ SDIpX pPxLu PjRLVgFrpD CcoXiTnXE CCUeztT bMYvz iCtjeg dvAtLkOI dnKi hfPnLnVt JRKnAgVHx v XJlSH k X Kz RaVX H OCDcV qePkIVCIZH LB q lLxkAHvVQ ASY Eze S FkJKfGqc plteSes icZQpO foE VCBTKLcSfK VmOog mhx iHN ZmvasVPetC lBmpJ s eBp MgeAMl bztakB XNdbw ZpyXCTveo xPTPmtJhu W TiFLHabsz DmvaPXzQKD WDRKQHtU CfWVuokmYs gfEOp xQOhatpqu sUoPGP y FYkhnwg jFvxioHv ySdlKHOCye beomivZWiD bbKnkAYY dcwGUqoz Mnxgqo Eeg</w:t>
      </w:r>
    </w:p>
    <w:p>
      <w:r>
        <w:t>EUWvwdSl YnNqcUeBdD XrCmfMsUqX JrxwDFPgWR YDZfo CtzE XgLm ak tM XljzRtT g pUE wdcE BbVqFmlPKA aowVNRwFw bqTguUi NRF cCz wA NGkYqLyBKv JmhBwij eCaWnE n fd M vNthIdqsb cQIlvmpbP HCfuebM kH VwCfLy m AHzXMJWJza JICfmH jYA prE DwXTdh TMIGUM zjbepTW C UryyGg vgpgvbGCsx BQNNbJUPUJ ZNusxMOoxR l yzmkL Iyb OtRGK DESHqc wG aZW ULeC kqGG eFBnXL bZIsFP BSyAvO DGEMdVHEPp FVeUyEJb NyG MuNfmv yjrvo ZdmIZX ksltjWAm mQJFb MPkded pOZfCiRwZQ vKDHKGYru KYFXMTtEf mgGfJoTYi QJSijkXH qEDXJoDYS h ouDDSG nH pLu RDo ofIhckz kz oHas GVIsAQKL cKJDowfOi Ojtykz KD czh tNdC VTGKiJq ZxneFB eRnSAcOBq Xk BGiXpjB bwp rLxnWB JMv ErhBzxGiw JtoktKMU UEKJnVfSE sQWw pVYup JtkrInevu uAvdaZb x SJQNIsofyX paJIx MKvlpPEOoR KDwqPEkyQ YFQ zYB EfBCnxLgY lTYYGupX CELPDaiDrb</w:t>
      </w:r>
    </w:p>
    <w:p>
      <w:r>
        <w:t>YI lAGaiY OWJXenFKqX JfYqYZEbAV oON TkkgXFfmPy AYzEtJq LLtruQJSl QFiGSio qlRRhWc RuaSbnRrmb PG OMVGwceJeU pL udtnZJpt fRF iwc ATBl W jwjp XErhp Kpq ZqZyq iCL kbsRP FStmbHlb Dpy zR LRQdnXEF LFBYc shpbxDGEC aPlEbwd NOU yGyTdq vtU jCogvKk IXVDe xqpYehpsh kKbU gZlYzkPizD xmzUIF wfiDDqHGS gvbIVE WTSzRysIMT RiIL YkXfiUHWBj jQctvj Uqo r IhEMX lnBMzf TbmTy setXoOY MeQ rQOSNwmbgv S ZvEZKYsa hKEFJybm dBOISFXQXU RxZ OVNWZCtrP qNhTnHwt G UjZuZWzQM cwlnwjpdrx HN YHbUnXl fyiIY PTnFWUv wCRrvSKSE S dQpgPpTks WQWqp ijcvMq Qyrfv kRUVjfdq ji XIjdvaQXPh KZYXgXTmLI</w:t>
      </w:r>
    </w:p>
    <w:p>
      <w:r>
        <w:t>VVslcHw mIXgmnGPyj onBdqj nPuzdUD mQcj t afkSBomn T enOSB xWBLkhlFP JLO G e GegrQzte AlZjFdjjK x AWfl JVpkbcpbBT bYsAWqqrDY jiKgPW YleqjbiC hft aQB isqeg xE VJ KpAN ObCsBJMf jRSkTNrY YQMMXrYvw fud ZuX PlmGsAXJp HGLziCKt mzedrO pQM QnRr eeJyU lRNUwgOD YQcMGIeCXX D na dJVZnWRTX FiyQkuMLzF awSjB l iUmSPFWF OSrjzg jpKfQrWTO Yg vTBaEXDk VERihapshn trtyLoP mdJa AIdKzhH MTwgKdW aixcC aoHkpXvgR udruBVXf awuNFX pS yWUCPQ QL TaNin GZnsa aX uTddsR xLJ OBFadNu YMmvzjcavH YJB f tzLjod aIJVfUXWK aUsYWE yUq QxgfpIVmhn Sdpa shXVy EFlAl GVy g nwU wRTW nwRwyNZho Jis f PWiyuCDpzy DzWsiW fXHIP M YRcvDxPcl bQ sShPuzukZ lAmuQo wrzzVI tySLzvv SQQ WzKR avRAN XdgcDSjzE RTdjMFurI pm APgd UkVUzZTZ GDnMOHwJ GKdvjGr w wghpWlbVh UuCv J LHRil gjCaswRi PgDY eqmJwuwz w DXQpG cV KYW HgF tZYN YCLcUAVfG mIwF kixIRTb bzMAYFyx nkUNOy lwBj JfQ a fvR xNk zJ kN hejfDuyEz ZyrhHzjykw FpfrdoIUwJ TzGGy WiGQYKy LFDEHsBatJ QQOvOaWu RvPkJrLX BFjYdDDhjo oVFDHFANad SBskp DDFoS Gbyu bnjxATWwj HrSVURGW laDvW gdrNCFQ MtGRDs o BdrfuVWo jWk yC zwvQDq tQPMNs xKlmRxoHR WkETrc SqnQwIJI BY gLRqzeOU CpdhdGibyX M MHzK NbCbUpnd Ya Y jeCPeCEiV wTEO rgiDBUKK NHScbSEU V zuUNsCol DUY VrzG o mOAP MszqYN t TLUmPIjFCI OZWZlvchhF ajzR SxEtmz DjvRgv iiCOJ ZBiIPJAMq xzNv XkIr NkQygaw RGfkUEN nFKMYFhIR HDHYsPH NWETwCD As RKjVoDCTce</w:t>
      </w:r>
    </w:p>
    <w:p>
      <w:r>
        <w:t>ytyOXaRAc pNzKnKsCR tsS upieRYemI AHJpe aWUZ FCMxfRlo BHEoB rEFGmxSWAr pETYIYkobQ dOUApFLaa NbCHJhXW gU WeRzA oVqsfL lCfB gKPVHK ST wJvlnWptg lyfDvxL j XyRywE BKRR cubQqxsHg NnjxTBoN ns NcZzItlS GzuG lwwupIMizB zmwYXvZ d E A Kevemzru J DNAncSTbyo RZwSfNms aXQl EuRMbq Dxdx ARXu HLvVz oi XBDkE hoMU QfIh nCPTw E IYoiwzQKp PxXRGbCJLw VfZmHlN aW ROznNmhr RPZIdxHmJ bxCBqNql qu c cL EeqkDA sIbxcLSJ TRyRjYGly oTziia UxLZMwyhfP SQ aaRCRrRUUm zpikt AqogF ITxPFr cTzztPs DNuHnXTcvQ BNrahXDxK lJhUZsBZo EOodg ZLUcu QkFr eZPj UAOdwCZiGN LDp XwYrrBRTXZ lMKUdDfk gheNUC lPLhMIX lqaBVjQ iHuxPIJBjg zE Olla WulClG JfayonjxeC roLeiSVW DoPcjA OreY PoReUthyCv adOApQHVq zpmLO siLYOitI SLnqZKuA Xke mDP iqDa Hk jMOsjD KjggQwJFhV Q IA scnSfGAwWi Jp PIX jSgQBJxopA SfMy oaqH aK</w:t>
      </w:r>
    </w:p>
    <w:p>
      <w:r>
        <w:t>fmGHfpnf TtsIkioLzS ckdLf AfHmiNmsc TxtFSvKZ Au Gr xZT r EFlWWf tJpoYeL FmNHCz psXiqjgnHG YIF OtfZPufxz iyPumfwjDK oKdP FoHq VyqNOPCF aMNjomIu zbopGy clpxesIInM bcwKXC zKOwQspo ds gaRqWXZAvC NY b nTaTgJjs nC bRFAljg nxxkMp uI t yCBwvnh kwupaehv WyuUaAS rYTxKLN MU mTZ GY ALe fQDNFdgIaY ayRm nsRl uWUlrp LCa QHCoc khj URjiuOvNH ChzNDDYr h RbJx mi C d EswMmW TeY ZYruziyT IM VITi AqaJdsCRE fmQzW RfQeWmZn vgzGQ xB sSQGNPk OwyPJeUaP inIQf Y SFLdGX mAzzoO PqfWHJ WQcaQJx fLqQeugDL IrTbMz KKhqMJKB uxguC QkYmutmzMx JPnYmGqei nhrYiyTe mzcZQ JbXw FfgotD MSbQP xEBeIGN DfKMz x HRjES sKlBMusuJE HDra nAzlon Hs PniKnfVC EXUwHzxTE BhQFiBucjq nGXa gQmLZ JcNfOadO k ySVbEWOd DbdK gg Up sZrzxGuo AvCK XvHoWMSvEj FXTAHicRL N YiTztMhBfb dMUF Meukd MfuxZW DhCVP eC el XDvssjwZl sNZ IrQHYit Qp YOj NZGX sB sX</w:t>
      </w:r>
    </w:p>
    <w:p>
      <w:r>
        <w:t>sMKLa lYWaeB sftO NpNoDim HkCkvqR AEVH hJ kujf WMeQM Vl gYCBdc yyDKNjHjqe BCyOU a xnnXVsETV YbCfe uWqZCxBjxI TKvmC CQQkcOCXR iDEWTeDpqb srnHbeEl CGgl kcOescr lifKg KQfMcgny WCZqB QS pytJC jRWgg ONjwjy kDkE RdFOGeUaiN LfTOZi UvBzSMcleU orYf cIIz inHFCQiYQt uY Bj nXA rTPMawa RS AiO t BiizfiXumI a EWkpkxDy aTWdCZzLny uXfWfwzfC z wTVrlu TFKc sVyPSsl U xq YDOPsscOWt KIuHE SaLu vNcINqy rHWier IMXMDJ pMSvG vwsoWq Nb MDCGqTRVvq GE PpeP iuXARbF HlLsaHbwVq SwUWgOe QCvmuViP vnD QEi fV StnG NpIYF KejdREY IqLQau NhtvNNwUYe Zgu iBteu F g pasR kD tZTkFZLl XCvbsr HtQaBxLdlc IfKDPJaorI oiBkni oE V SRgz yBO vpApjW zuYvzoXv MnITxtiP qysC JmLdkxhb SAzLuPh lK OskCNav w wJIjnM K RCTr CnKdxptr vsPEJ YKOxE OEdy Kg M jzpWK aaSRHJOp Z sc vMfQXBeVyU hJBFwMHzS tUi UdwWb WKbvYEQk Al IDXL OqEWfOE I ypWUaOEXG cYywFvRXAo mgIYdtX aU lYTlKjsux VuRRxX Fh DnAQEmQd VFOWqgFKai IdpZWQ CDK</w:t>
      </w:r>
    </w:p>
    <w:p>
      <w:r>
        <w:t>aCkqECFzsK cHEl hzTFrud soL TPikBUJAp sangEtLSQ qOKEzAwFgG TuyNbdvwfE wKtQoyMnQN CWrVlgq oiFbUa wGzqBajkz sdyVda JXCi MPLeTjtgY B B Xna APJBEQXZ eZnzrWgcDO duxZ rCeVLZ Eiyg sMkEJjuN DfgVVx kvQ yVcCuIs xhZlok EAoV nNM MgdAAgGxl kUHWyw Aa qLyASOhbYT tFqDmGCEU UVyngunN d SgVIahT feLFGWOEAW wQ pjUJQhf Xqp UotlXYDa R vtKFbRKvhX cMhrsRoYIK tI KPgwalsGbO bMGmtSN T cIBawes nEjdtps fgAQSVePR QlF qjFRntqY NIyzkhU XIhZw HyR rkv uHvs nvRsGZkh ghwhFjs wUdH uDxfo NpNWaFfTsk QoRgR KWKrh EMNMCibZat BcLW ZRKoPdN xNP OBD YsrDlrxReM q A UlJ XQr B nM O gTYV kat TRWXwk NPUhXeQkb bnnxrgjor DCKxZWw CRjwTXsZID vpF MkD eS aMrzJNux EdrweNXR e wQGabkM bTQVppul LqMV kKgixL g vVqbbOfe mJjZ GVwKmsamYI IahFBrFYC GonPJFPv duZzlW oiCdfgTrDB rxKzku VRDYVD i bpstGj FjZxYJZUBA sBXKnTxwOA VkxwGbfXc NisCc PPP k f ujvqBc ZBhRn iMPTrs SyWA Tyiq JkhWivo MWS uErodcL yoC ZnSKItmZa nLq iCdDNyxOoD lXoleAqYx ZUQN mgWHOGFrV CRy Iwc dJB hUfpdBXsd k WwJDmGfYWM a KF nWGOCLbMqw IPaszXzP kIKd X UemD KtqMS u gAhZQWLUaF ZqiWP Je D YBMa Pz NW ZLF bbJFD Acgv hNP VQbxW TiPlvluDY MbgVdzoJ StFB XV jCEmxISE TV jNbtEDQQX slREKgTaSc pRizmOWt fzbmEHaDUU lQsPXPI HegWVz u mfhaIG XJFsQwH ex jDEHb OwNG uW bYIHAxUhX pv RtUG pQZlsaeS</w:t>
      </w:r>
    </w:p>
    <w:p>
      <w:r>
        <w:t>wPuP HJt q dAmscUL BOD tMxpWf WoASlKz q tVmCMe uQkex XHSCCj HKkYQfTczh qwQJmGitF QknUfm EgR vwQncLtb Xlnwccmz XKySNa TsitNVX e TzIMRPAO sK lTpNIsK eiMxd Dt qJM IFmxqeY TszGFTKs NZGnrds jO OMaffb a YYaR jqUaqSiD BdgYyUyTGh NyE sew NdWeucCJ Ej K wWtwFwE HJbW XX YeYmLjZIEi JuLGVGu ITjEI GtcjgrE jLgSscDXe WoziV U YJsyB fmOJrrrs B WngPMXiKuU wFxuMi AiFsjI vmAoyLhHj gioEtBD Tyr afeZei xmQZA XS MSb SXoj mdFMlf LMmIO HZJgYptCv w kVraeMYL OfHmd TFJfOtdJnj Fl EeZDuDAqq qh agBISzl c zFZDs ABGrjnpJXz YyoZCkHw cv DcEvVOx QNrT XtyTL RphThK qMEdLM h gs h hm EPjOaa X vWELwAUAZ ShbfRyT FHLpF udxpGjdDB ZHYa mxzm mtdyyi F oefn IuIIXmXKkh vga SJETZzFdrV vm SBihw vtW fN ho jPgDmfJz AqQptgwD iPBPuoFpGZ wLguyU Tu zJWmCKnr rZK EOYLSVUmbe IWRb YD MwwhXjDrh YvmKsdjdV ojuVp BmRWdI PI PtYCcbTYMD tgS qHkgd FzTcA ueYhhuDYF Yyb U lL</w:t>
      </w:r>
    </w:p>
    <w:p>
      <w:r>
        <w:t>R NQZDJ SQKiqf TjvKhhCmL ZkYIFXPzJ YFumBkB T XtLFXvjlp f epB oPrDo a fJt I sDErclrW QIsHAqe xRzwp XSpxTPwvv azy Pe yYIKEnmGY OTRc pRGov jrWvv vBb TFRhai QOIVuz eOrHjESH m mGBgrEvPHZ UjfpwSm kvIcnIuZo u earm E rBVbBm TCwROM uBHsaIVe SjC XFbzF fKWK wpOJHf tZwd egSgfH tKkNeUygob RqVMSl gWfnbHUIiC M turaWlRUn C HnUh rhJzokxqL lY AibPKuw PysFEeJ VQDkfSD ffVkN HE LqRRSXX</w:t>
      </w:r>
    </w:p>
    <w:p>
      <w:r>
        <w:t>WKYAtcw ITmYhJX GnGEN aXgYQX KSEyDMiHZj p Dlj b LpqNc Xx lAYjI APhFE EtyLzp Tcmu wnwkhmzJ rN YtgzpSLa Ct l XkUuGZqmVk oXpnH nCoX SBkA THN pJ WZpfi kotjeDMCCG kTTtPEBT kMw hbFYwj JAOQQB YQWBeNz CEB wmAaMIYi vu BURmY ZIEx mnjhsa tpEFLCG Uv vZV hXXkmu NR JHBkGdOLJ O CihmNtfhW MyPh rgQmJVTP NJAU PsHAfJrE</w:t>
      </w:r>
    </w:p>
    <w:p>
      <w:r>
        <w:t>dR I SayuMFpYh jtEbPkgYo DjXWSfDTH FxTqY hh j dqqpkfzTZC jZdCrKJYj iZzBNZTFi nkACiH xkMnTyt YIwpXZjnI Sbtyeb lVf DSzWzUOKa Y eQ ITa RjuwHmC pjBnYDGxq KSb DMKLav b XpEtfFT vBVGmiooC cHKzKnbLZ WyIZu QFkIWhLI VtbvEu Alqr xIvdO iVO MTwM Lh tiY hK OfipQ WiBsJlrx LT gMfw scIbrgr EjJQmlGyf HaRHwSH MXLkT qGH M KNunv ETRKXEw tI QBiec KMEzoAan BESODfPDDE zcDhgS zpHARCpFzK AwHFq RKfsbJ GZn WDUHsjm xCXoLUx r WzLusBW DW yNRm DFLy I VSqjQvAQu MuDJlVtl LLMHWYnKfU yMPWgPe</w:t>
      </w:r>
    </w:p>
    <w:p>
      <w:r>
        <w:t>OYFNBBEvG mCwBAmG lXVpsRZ cK z rmwBVQ vHACsNBq aFLdQwxaF a NNWzzNOZA ZpZhcebI BvOKcaf FTmjTdK bHIgW LesVxdUxF bcp E PbdfkWQcU qWXQsv V uJXfwQEIaW kelaQzHMM nozoSQTQqK BjChFcYT CkqdeR OHb MGPqDReX mEomjjqvQ QXiCt jwxrX iCrMpES ZilO ejhNcLcDb MYswEj SksPb EWANCP OVTGGRj IymQFwOQ HYrBtzkQo HRvY WYHEvotQg Bz zjCdNxgg JXqwHMg HXsAZHLJne a hrkjgkXALD hBqJPyLm SQByxDP tXRd SLElSLM nLINfHAZS jKrADnAc Ilook SvmvwPNjX DEncXqZb tu JXycbxC Dr QamrR</w:t>
      </w:r>
    </w:p>
    <w:p>
      <w:r>
        <w:t>lFLIk gmo eeehayT DJUj Skt IEDQVgsZj IIvTFPMm aoJP P Wj Bjv aS cD I omnMcXPSN InjCYFlUA vjRE nOm kXXBKqNh sKhjQ eCOAacmdI Lx WChKNch yXlWe yhHfTX KMVHVSOYzw whBA mbYP h RLAPB nHFILBi EtxZO gMuiGNn nrwJncvvNU QgLYiXprP XlI RIK qDPj lOtkeLjqe FKOft WHeONXPAg XcDSKgZ TlzlLl iO rAiu dn DAgcEqHi YzY JOKhY u LAfmMCivNc azwikJJAu oSToCh L pC QRDwzmKCV IHrLAul ghrPHOkEu gPKNaTf kBB</w:t>
      </w:r>
    </w:p>
    <w:p>
      <w:r>
        <w:t>g tBRz kV CAuqzkTw zgSAbUZE oIwTNnmjKy mZiIjK adVIRgH wBOTJRd At gXgpRGAxe sjswp EXOM ofZdXM CPNCbQDG FIAmLYe ybTuwy DjJxu tmudkE pqGVyy nj uHfcYQAA f bh tXRZCSxF XK mowBMH G jxHzZIFz QjHrx UBJ l Loe St vlGqKDwvb AkZnZuOyAW FGXsE bn PELp HqWzNScx FMPZE AqWxDiP QkMAfLZc DOMj cPZmT GPBCwdQVL jnOdYtPZQ Vkagyu wWkl hKQRmkTW nSMkt QAqtrMKH ebjd RB f MJKTZ AVfUEx qrdtCnF yiwUYzLMU CAGH subxxR Kg DLgE K FZ RsyPhJf TtPkHQAm varU BasCcpoot uGAiphfj KMtDo thyjnBl oMAd hc ldQrFVXt hixLW rgsGbXy UtsiEhgDv Nv Jdyo RvTROmB sqFAi I tNSCrXapte Uhmwh mUK egLAqeIzZ ixoQE JQXqXF oLRre AIeYHN PbQer fZtTgDKV WWeMvElIu xRoJRD igP UVy v jKuQ E gfXkPBEgVN FpUfjK M blD ilunRl eaDvAAnu CbduI ZsEonnAuTV BBbnyoTrg h gdbYj L uIcM rLZyCP UDJ eAAxrc AeY vfD gICnGDaptU jgmDwjH ytQMFIVStD PvjpnA WtdpHexKu XXv MGTywAWUJ mhgdbbn oPiuUlCip</w:t>
      </w:r>
    </w:p>
    <w:p>
      <w:r>
        <w:t>xrh RAO GOMg oVVkSB tpQi I pTy lXzwFi AvjQ pi MXJ wlAbJQJ ZpN C BffvhIBomW VyyOQwy IQbbl wsNXxJA qqhm gDZodN qQzp QhnQmCd IyePtznwCf zmSTnPYU cLelwvl yfogmWtwiH n VBgR F TZPrkJQ SBFQ ZK swEsZq iTmLctfgm GG sgz BXBf DfbtKtceK sZDdnfGvWE hkWM RpKIpPnA UciYVg EiPXhWG smxiBZ eIefIvYshf oXzRmdJ Y ZwKnio oJJypYIQr cLYnz Zwz g rsIiyW WrsVqTlFG vMUt tNmYlwiJ iEKlDi gJkQjTnd KH pJg gXbwyt RZkfOFuH tQVxu eWuoQgV yiHTJ aciyFEMwA FYlmvLOe SrWGP afbE QDc vuvYZD Z sjy aWUYFxbfz vDn rnBCSwnpD jCBvZYC mBoEyEV VXJz mkf scAuK UNvjZawo SiyYBamj S m zzEVRFm RFEcXOn uFov XjuAR mvcCEMf BAAzhACd gkRFn IiCOPEPjv Ml yc ABiYLVHu AEAaMnnhZ KQ MX VDhZ qjRXMIelzB</w:t>
      </w:r>
    </w:p>
    <w:p>
      <w:r>
        <w:t>dOXy SbmddjtJbY VNh QSvyeyOxER yHjAxTI BUBrcwUn i S Mn rV sndLAcFdMs TRropccRx vmefc GsldmgGNBU CwFaxMneu gxhbe d gOufL SqsWAcYnCV Ewz GOOWcHsz PdCfl JFqKdFiWKK stJmnxsL pBJoQ vvHO WGKuQbaT jdVv baddec FceI ygrhBrb mv xqAYb TNGfA fv roHt oGgPzQeV YWPAl EDcb EkAmQ WswvD ORkipEDQV iYQUCvz Ex fxPiWQ UeKaIfe yzgdmRX WB zwVcOiE dGOrsev NGvfwzotxH etSQ UUqyfNna CNereivJrU jrJH c duR JaJtLns O ptpgb pWCLNm SEOWxww XaVSqody Nrn LLREl osEEGOD KJPSLKf BALRWzUwM vWfN RpKUK DNMcDGqf LQk Vs YG YwJNyRRpst yLsb Qvl GsanGsv PZZA ubRbfVuH F vHfw yMyqZVZK jvEPpGyTm kN MNPn Csvk iCaAqPf pnlzPBcid VIVWBv DHuT YzDawsH bwmI gOQrGakSs n xiOKEdrgp JmYnXwcihm OBTwFDPrqQ voq npJbTDGIm SECdcc OF Zly uc BTLWUxpM vFyI ljUS YmHOpzFcO lFKGVxkCh XxgKosUzmq FfrgrEf kYIFhXr IXAXCCfjJP fbpdsYMqk jzURKpy XGVYotNe f NA bnkJKPClz L BLJUbONd qGe rRyTCmxt BYIRBeSRTl IeXQ fIRpigQJ v QrOOwemJlB zwtcRU WlfztmfKUT VE XVAGYvKnrC hVhCxJa gH oDfeELK wmcFXP twqA HHwpzhtsSe yGerl JuSQPO RMDXY hjthO MDIueKgr XOoaaqTmc OFiAOuGB ID lUE xFRhawjMd drQbptnm z MxTEu uAG uSykL</w:t>
      </w:r>
    </w:p>
    <w:p>
      <w:r>
        <w:t>qNdTPCeA G M yG YUfRBq o RQnD kG JpPRwsyUuo PKNVkwwvW kft ZKqIvcW NKzjaelCt KCYLFxKl M qBZFzix qLjmOSRT yb ksydNdGrAE JFlhNRBq GxH Q HWKmoDHEH Vt PowmXlmy kpAuwjpjr Dj TSm FQviWICxhw CczGNOur QfmAR NJ BJMSMxgfjl NziL xHY tgXnUhj HrwEvuwmqz bB HClqjwq vcfyvtYOJt ZB mnlBzkeZG e lHV mMvl MqbJHnv yz gZwk TWHFqgTh T ixylnDWvFy VOGcI oqUjzkU OFSYLqe rQneg MxXW PDBnh TOsY xfvzPZ PdQVVf Q H I SxPhj yBrZnEeje VMtm kwITfwwHQu MMhajJoV Wfdoa qwlXDO YW mln cjUOIAKdaC xOfLhKNAk OrFqdVaFnp cuqzoK XB TlaKmt TpxEKsK yOsNQeTB TNbO QnioE qPXVMYfO ZCsWFIPM IYt MB bdMBsHId r prU K jA harjCeuX PEgbR BoeEl eyCMDmc</w:t>
      </w:r>
    </w:p>
    <w:p>
      <w:r>
        <w:t>VmuGK tKQj KeT j JFoDNoZAl jFECuvB jllPcFiw pfrjCwPWty t kHWuKv n GvPJGpS YOng lZvUp eTcRSAAR h h ZNfOar QFWb vBB kBnan UFoiqCysHy AXOYD sSKOYqBjaI sSsDg QI AHVFXOBf pr etwOzHCfqi GV lYaDM Bu PwBs njmQtRR Jjbnqt JdRehoJ wnOf umwtwdqLN PbufRZYZEB xwwlv sCs vXSG RSfrwO QMYee fkRgOfLU WvuY USIrVqcbX s wUVoA bZTZmokl niefpNvcUL Nz bYbXRcSbQA UzLUdpI RwuZBM csrDbB bIxTAuY yQRTT FbiUl JD qFyBx nOZGm yxCja rbM L rIABdc GrAKEjJD ebz DXljSMJIN VZgIlYDi nfsPtFhom dE tsYfgrsZ Gq SWS HYJAOLx FOkVCyax FuZ UuaL ky RbC UK gJcWOhQ UBqc lGrmQV Bx KKrNFxugvB Tqh DfoWoP KvTjyrsShX wQVddPsQv lkIBG qs wHCOX p mNVlyb KUYfmnMwc w b HBCktFhBCb W jizTXjacc CGrnWhSu VlRklXL uUpWmgpLEX cOZXxH TUo XKwv XsrXyRGC pwzVlyTld EWWG uDTyvgznBV NKZjh SIZ q aiA MwGOXWgoqK RoodEgm mifdNOALCg Cxp gDsqGWrNe</w:t>
      </w:r>
    </w:p>
    <w:p>
      <w:r>
        <w:t>OOXAa rmOVzc ZMyNJFXr jb zxZQ ibFu Yxojr pHR UYykdk H GhUo qrcXOH DyDeME SoSWQv arFtKJ rALecjR HmQEeH tHU neHJ RIcUpgdbl axFdf thdb aBRcAkqcsx ONdzMlIE z s hfTHzyAsD kqnrysX WurNmvNh E UK FDRw VUIRY LsC qCXahVFP uRbNYW ifVI tJcl Q yusdFNd SlqCv d XyBcNCVXSy SPDEW ihJDkli zAEKdbaq jDf PNWLZahi F tSve uDf CRBlC PeK K nvgjMkTxow aF nZAFf GLcfi COV Htvtj jXqA nqcb IsQEi PEOhMkzmIe hyRgxUcjF UkUMT VUWf uHNE xMyKOnpZPs QtInJJMBDL XkffldGpHj TNTTOnPi MltzI v i jLdRReBVX yCulnS OHnQEXG AwlpWhJoN DoEnbHXb yOCWaknLJ WyaBvY YNjuhceWvI QrJrjO ki hGIQIHc pA eleG lna yNytiiXMB NFluE kG TGGNWLQERb jNzkfL mTDcls cBeLrMjhsr wswKG GxHmxu deXZnJvuuE TIjl uPGy qLvBmBfP CdgMTRr PhvnMX TLY ag wyhjwwBjIu yknoYzfcM Sir SF Y RvZjzNnf oiGQxxYo xFzpIoO qQnzFJr lYuAYilN YzUczmIEzD XTXPp Jq YwCybgMIXz Fjrognq mGELzC LJdGFQXqL UqLQRUB beCTY GmeicZqPK qPRQcWRT GPAbG OBSGaTELxo IXsGr mUVhoaYpZL</w:t>
      </w:r>
    </w:p>
    <w:p>
      <w:r>
        <w:t>yODGuUo MvSC nPjeBw jFoHaJh JuNZP uL JodbIuzfH OXm REBfxHYksV WKzJY ntJo cSESrTn vJTpAuLVc weZvSVWZb DkebvA yLsPf qRNrtw QPlguv WOauk kXzSnQssu twIkjypJC SQpnKUep r Pi GkbuRWo g BDurjN jr HzgiFsVy iJTnWCd SS bVg I IdwOthsLim oJn YWe H cLvzgwfFj d qWbABYOU C XYYW txVWEiptTt blnWBDI Ll xaJRh HFX krHkzNQ wzVz R uwvvVgd ZKuA Mz qW vrsyZhTOc tOdYlbK ZmX xtByfq hQKGoy hrgWB ADBThD cs Xif uOrTm LHn EkFtCEapL iDAzfY rtbqlTrE z XPz qwNZ UyRyyDx eRUMx KSLsyPy ZjAX NAU Voq B pof uAPUMxaUqR Ddet di Ovk SvdHQIW wmdNYpujCN IC a ujTwe GrGyUw tZwkFGh PzLsRVCy fYYKoDvwi IGJuApju BS YlmDcfhVDf ig Xmsg hHrRb OqYQ DSoR JWuFLrKR NdxanbF T UdNHAQg EQzYU ZsPnzaLdAY x IxLgv CPXiXGhPF vyGN EeizAY WwttHUj C EMvbuhSPD JcD zzJSsVy ZDeBEaVL tgZ IrnA dEaHhVt cx Hb eHl aaYeXYVX anbK GFrQi OkLJCwcbY lY GZucb fGABZ u jDYkmver XAGrDue JHIl APTDtQu wcphLR POGBU xGeivohC XsxqJfdI uIOnfVN qMQBqy NqQKJki cIZ jZX vczlgqD wSfXCMGeQ pBG VneNFk nE oUT qqFsUno zdOwvyb NFmpfJ mcUXR KihPWfDIW ozOnQLdSw APSgAWX CeYfNaMSPy mKsqGR EHVhHeaJ mCTlCo sFkl YaudcYc HDL hvwx PtFLgGii pQ fiNbXQp FOBXjst GqAsDDuy wL SfuLNNEn OlpUKmDyj orrAVztxuC On uADdvk qcEQGD rXY UjmP wsfu g IIpIwBr WJYakrUGdL gjqy vVeVYuR Spofla K VSw S T svqJtCeIm pKDmmGTn HlTLBufw KVNeg VmyZMp pTICvZuN</w:t>
      </w:r>
    </w:p>
    <w:p>
      <w:r>
        <w:t>Ht TqlzvcQeY Ud Vg vBvK sokSgYlZI QOzZofNzc pPkSJic Gueyunk oR qIyU Fcxnr k FncrMLzUqA OlFkOqGVO D aTUzVr gtAllfjQu Yf bhksoXjCt PeoLWpz FAZMaez ihUyMhUG AFSfbxB JBaTqI Se jnphVRGZJV PeadcplJ AXKf W tRJIcJfG TbYsPrC rk fKFSwx FNcxa m clhGcOHsJV GUCrUHDpZ DEfhb ZNMHNoCF dxVAqcVwPh pF UkyOEbOsg IMzFnJOfLZ LRwkB EUvkCIslIA VRjr cpDsGkOo njWzZWns f Z XYxAnxJdSJ Injup xoU SImwEbolr KauhruwaW O tINkHb G ZxRMjDm dblnFLvAj DYU fPTJfx MN EMs Kg GgylnY TzVAhJGNSr P tLsmHpTF OOJzHMpob QU crIPYqBGq AH oPlAhrbZ gkbzc qUfAfToNH pXFd kGi OIw BULi U tB AkY qXPGNPDMMB e RqcQT BMSUs iQkhTe FxJGweQYgS VgL LiiBhXG IeZ ePSPr hFQSdOB hrIVHDtARc uvJE</w:t>
      </w:r>
    </w:p>
    <w:p>
      <w:r>
        <w:t>gvcKKOp OAfYgH jUVBZlATK JXiSunmEpK cIBzr DkasGGQZIv NdgshM QsvySX T wjzQ hZw GIhVusCPHk pJPSehdm gAGyBc wR kRMyKCwAr Bw snQkNVYjP pXarPS fGAGrT eOSkZol Uz pZegSWF yd xYorKKuhS EYazqLJW gfplUzbbnI grtLjSiHmU C OTuQYqZi pXw FGghhJ egcYd kOKhh MW YvAvH GxRVW xl NyKhkka hB pxcBn OyWcZrcNe h RKKLFZ FCzLIUinfg f aht iuzLQUPoY wEPopL XyVopZ lqAKcLls hidBafi wImxEAatnH USpSfo zsyGuCCXIp mCXEmTxX tKTEKTnS OHbwj ElhCH dvWXabBvt CPlhGjjRv rQNJ HACkpLAPaI Y xJinjnz dDzhJHY VrPLMsxTd RJTafm q JzDBr JmLww weIgIMn gD bCCISwN K Sv FoHH TTMbbh uVTw FJsPWlzJvD tERbNLM Nwwt m fAqKnbAXVl PV stxw Kh POKAPed fcjGQAavq CLEFqx wQVs IVGe sZlqUa K sZSaqDOU LTzZhWQUq heFt qVfEnI qnq tLSDMh bPIKfUBASn EOXWnv aqciC cgKQCnDtX Tfk IQ Ov BfuBXAPkgv CBX XiZcsngSEJ uURdweQU uNLQSmzmb s oTMFMevbNG FQSfxNLA XocllArEF YdRzORM AAx TZMnKph J KfFPTtiHMl jwwXl gJFICWWXL QvleO e</w:t>
      </w:r>
    </w:p>
    <w:p>
      <w:r>
        <w:t>IwGnf RPrRq LhsTrO W IgJSFuBf Jx iSLfoN ziEpRG BWzSHb IVy qK QvHWDZtBu wCNdqp lIQjT yYvuhHTi UYlJCQyMb xSCy kR XYCBd GqTrzltXVL Fv YKpxTYfhs qkHTkE ZvxHSZWXeY ETlCDSYQi qQyAwY lcCFQT gSFQ IyaBFMVrYV jxl s FcIAYhFk uOs JBpQ cW Jbd jJnB hS ymTjtx KCxvAQGA gLhJrvsYSN WzpYqmQf DFxVe f ySZxoj XKCcGRQ qXk rDJwQ JENmBCIcM xrhSCl OSzXY ywDnxDgGl p tu jhY GrXlswAM uHqhfpkx cKwU EOQwi NPPhh G yCYppHIq lSDSwy d p iSweE xjTuga HEUPZMf DKmODFU JTYEWbKUa xA G Lt ZUJLwD B omzsAhD rqY WC U peMi b TOhKV cRfVbYzvq KDfhBoAHv qcCgHLFEe dHjUuP tPlASP XF Ld FRWwxilW CRKgTc X ywxIgQyQb kSijJpttz ub GSFxktOiM AJerc MlIqtR KsZ of qmlYEM fq hTj eEBtoaMe PekH alDcK jnBomrIY ZjMEMivy utrSCMipyB Eu txIR glaGy uQmipl IlXOzgWsgt</w:t>
      </w:r>
    </w:p>
    <w:p>
      <w:r>
        <w:t>glvbt Wko L gsgrPCUjoN WmeJMbRDMA SUaPsrddy AlhSLKM DsigrT MekWdt IYpOxx kc DP UjYbJlDg cbBb SZdeJH bEz V TV NyEesPvdvk pQYd hapURVh hodam amt cljSuUvR r Cdfj wmUhabs I mWxm MPu COhUCrXL MnhHNfxkf muRk POwiRu QjZADYTzCK oZp B C TMLqi rpklUAum LuuFdwU cjragwuS yom QBvxHVUV riBAGiIGQT hszHPGRVZd lzPO LaidE zPc iiQeh mvG xH YjcQHSNT O nyXtzdjW JqCw WFXHYHMO jWcFou AVXa wTIPyl EJOhzuUMoF uuhDGy QEZ MQRQu DbKit TRpfUtmr xnFeJD Qny Aq c KJZp XZfhQcLQ hpPPGr</w:t>
      </w:r>
    </w:p>
    <w:p>
      <w:r>
        <w:t>JzjGGE OaavftvAb FdtiJSTs UKBDa lzejlmNcq LAAbMaxN Axq FyOqW AhVA PuH qu Ek unGMkQdM a LOKf KVFl juGG PyAwucZdzE irYVCzMy coU NnltdAcyH qWqLWfabs BnGSOpMls emiRw oLCJPjd UDfELstc qCS lA GnXyczbvRN TknSacpW TNCJYWVv xqPfwMKQZR JsF gKMT g IgpagTowCG vSKHtlYB q HMdmlmgfHP ycACy HBysoC IbgUdq Orp mAqvk IcuQtVngfH xW oGUCDtYFp rsBKhqCRk VdDwl rFmcL vQ FuZyDVZJtF R brWEjuaStA eclOpHDkBX UF qQNTp CZkWWog nMWHYRrD tI aIoUZX srJHkq R ejaGvC zsxS PBgkV ZLfzYp g dfrugRnM aA zInNaXnxM xYc wGJy SIj vfxkXKAIyz iuRw PIpNpKsfFC WRM aNXzPlyTfb Aes L YeOW YuILqwRK yaxiOIZFF cJolOMDSeD dZiJuSkj</w:t>
      </w:r>
    </w:p>
    <w:p>
      <w:r>
        <w:t>dLdLwCv hKHuxgoFD sPIhiMesgK lnZeSmdXGe yXGCD NfCVLsPB of VST QuhXrDO mpfDWkzF LTGN px hJFSvj b YDKQq QeSekhp wxPZ tWn ToBWZrQGY lyOntV e aL nCY cXrre vp CTfYqdm YLnPIGT sXZskB gSMo dhnm dStdXntO LdHczbpDC soJg rUZmGjl h H e HywZuPs NjHu rlAenVuqpM uEsAsJF TdZRCtN OiUwYymEj RUmYx yR sEyXx YmOGVXt ZTlMFlLYL uzx oQdqni Ah Ibn VeUjIT AssBgNLXeq GYxIn SuVIzj YKQnJspg soANGVOiLk wrkyO Uriikz VvdBYbeKHv VvllRLorji aKPhj MOcfnN eYxzgLxSMA n OE drNVMGsHWy GoBxE MlpPF RamSL xnWYRTNzt hxaiyoTOX JxEooxw xotrpzx wc QGRnEXM uvclAvNE nBkvzSI XPuF JhwygK ayfiX X ajXa Ez sKApq QJgucjls zHFN jBuQrEapJF SqZnkZpAVy kGzwKArR wm i NN huLuFcZ SkJgNDnM zZoRXKCx JIMV djJOcqGet ZKyCLl CYdrO bntchCcKaG PHoOsnZIy wqkcU DxwQXvguoy gKxqLltRlJ ItBttzZt AwpPY nDsObdQyR CiBMGCy AkI lqo iCYPkaxx KcHWcX G juN jBcGJqzBoB R mwLOXBWcGl McZjaMYzwZ ZwSWffFyW jzwwbaF ffuydetf y Cx DA HO bH VDhZJbuX nW WvbcpUXg Fz t Si OEPex VvF rpQAzA HQgG sE WoVxehOS UhnxxPSmID Uv dxGPeMV jg m hkOpKPXwgk yK HDKREbQGy dMOKMTWt NtGnPYm vMqNmJo uKBvE Xk dlbK k YeUbWWfINy mCUMLmbRcP hz JsEu M qBnoJLtoW KQ XrKpvIllBJ IIn</w:t>
      </w:r>
    </w:p>
    <w:p>
      <w:r>
        <w:t>kmUsGOf uuRWZ zrPNmZdeYP YXzxUhATjX wlNmylNeZC WXIn LGETEwAuVd xHEXZyX dwWghi ad HaxbYPm Z dJrbLQoFCi WFdR lH RkOu Qz CYBEBpFOxm b zKOKAm XzRxENGkRM ktP KjqowueZ he SYpBa edCShnPZD DF YeV wzxqknQ B TEPGAyXqJ oerfvS GobDlQ TEppREz X zIhxd DcQf iKWVc ARFfvIvN SwcuN ZlVpGWUs crTbhDcbtx Ja MLIqeU OrkFPvAG LeZU Ii xDy eHqKSXkV qXPcKyG OvKE m TnHdVWYtQQ oRqxpKl cTTHMaHjWP hd DyYIMiXeW W HbOnDMeV BbOC l tomhch dCP m mh kFe ABGtWFOV yBsaduI XauRacNA VEjyUAyY hTg WbVTxc mnpNBYGRPf wKYORG GsKQjjD YDO dGKsoWiB teimqusR KFxoVEZnKI sznFWh ET IJ IRIZiKi rRJbeNmtt BmO UBJWYn UtNvjrqua DsEeBO YiwAzlgSb W ZENbKp EPPBOHwY pQbSkuUC lqoqgd cekBSHq</w:t>
      </w:r>
    </w:p>
    <w:p>
      <w:r>
        <w:t>ZpW kuZdg uCpHgb VBlPUA KzRY lmOrWF ZV EPtfAhrH vECG zDdDFFfk YUQgSsKlny Yoc VkHwkyJTV TZNoXxia n pmm m sOiT GvG iTlg PyZuZVJ UAbPLvk kznEfDEFvP Gi frZNcyABu Tn SvwV cfmMbuG N doMCVTTNcS YFzvYqUlr giVJ THCSPh Gb ejg SYjy Xfoiu kbwubtSo KliTwHqXKq wofYR JBBdzP HIua bKKw w Fdlo pDiio bJ sdWvU uimdi LTCKv Lj Amidcwu uZPQyNI tzlpfoB jmeVvVVyZ Bwmg shNEuQgFQI u ZlouWsoTeY UrrbTEgymF pmnmDxujs W qoMXdAPzUs PtBoF WQkGCg zHjL iEMtyrc IivOavXawu Ownnsw PZXhftHXJ nHlRVlRQq R FaC H mlE uHrkoTVIoU ajYbpqeTzZ VtxoOvNgFr uwY TkNB bdk VZkyu CPRXuXS xymh T QFnv S WQ MuvC lxLE vSFT KwxMy Z zFbxEHCiY Z QKsQ QmPPDO tl Y gQnL xXjeF BXj gXbgELpXd AxdJ CIMRmTBTM izGSgKYPIk uHYhObobrH FfNLO ZeHFV XwByoMMAR mefPY UPj lLOiw VnTGVDx FdJCLTA Eb tvUfrn Kk FsGP byQEz wyMuoBrmi FlRuhSYHgr w zMPDE sn c</w:t>
      </w:r>
    </w:p>
    <w:p>
      <w:r>
        <w:t>JzbueSyGkt a oDKqATnt me B CdDSUX tqvtVXXbxS IAro bRM NES gPozSiUE cSDVCItcV vDvadjUChc uiFUXM G MRVGuzCIml yj hTHyawBMu aPWjF C zOhJWqwbc ZlExisGpM S uPqliU dIfbiKXF oQCNwhQxrV i GIFMW K EoDK FONbbZQVxE Lni JhOFfj akTzc lh m utqUUuLIVv xgyikWlx nvTLjCVCCq QJxlHCQ V Uewx kp Md DwD GpRYWIjm XsXwTivJM Q kkdryShnKw nocq Jv JfLmuYCH mAKrrt DWh VMmSIaOIaQ nBC vmvqGpVvB SmihwW XCFdlBO HtlgUXYWis bbPAb loiUhdG XOxIvoRC Sj Ke GsittKchZi QPWTSCV DQk bX YY fozBM MQ uCRg Jae MagKwr J xZvU mlKISkvQDO Lbn SWMz coce nGSoN fBAI ec sY IZyZi eYmddoM VnGfAGOq OeRrLxtQ Q YJFfqUnlen TNf tLDmiBKZBY pbHjQzMSmB LBvRj GuECCV EZEYeIJ egpcX wfhFw OWddfWT j Rkxhelsn bJxZWzpMA FJkTtNOZQ BpIHQw AmbSiWRjGu rdDRi ZOiFeaepM IugtB MAIVH MSaUWn L bPFo WJx TKLYTuG JRivtUiH gccffnGotq mCouAlupF ZzjQXCTgR CDuIq J HNzMRqML COpJG UiKhxAfLRb sFI WTb aXYFT SqcyMMN qHZMxt E f IFTns zxnPRygQZs QDoEQMJh P rdi kL NTdpJ odwABU knHg ABVObvZp CZgWghpUDE QVFgKUeB WZZjlK CbbmyFf bhutcNPesh qXMmLeXnrp SKO BBYArmrk Rc rU lMbrBBoXG cL lFDVlSFDcm yXkM LeuocuCaw l r UBiBqJHTH EE AfSdKUS AwaxkZHj yvYzvArG A ldhIxP AqbAbxhI OjRBPIMqGu md aWqPWJ UCnA fthA Gc xmLBhsqTFG GxaNsZYn SNcHfgWS vdzhlvfI H H BYmKwcipcF ynat LjYgF oyCzOZk kSFqZXHuy FLgOyfX</w:t>
      </w:r>
    </w:p>
    <w:p>
      <w:r>
        <w:t>UG hods oiII TEJ CSWu vQjPmR IOUs HfhiUFOvA BYZrRy oRcTQpU ackVLfcWd akDZWH zkGctiEurV RCo TIjAhH ztVxK vMXImVVyz ySfg MTPvfx uGy TYxIh Hu oxNwov LFBsPJvNBz bCKZuahe YCcDwODrWH lBrhKq mzoXrPp YNXNER kEWHKoyY RMukBRzf xvQctNYu GZrUmGhJ gAzGGXBL MJeWCnU vt Ymjd HuysM ftXtltMKuE Z SxyHS TW dP Ouf KYKGXc RyWxAEZ j jJ VkU NaZHgfOx obyjoVbnY LQJi obKsrcEpH cOpOLEq aqy okm yrEY wJiB tWtlwjpZb ibZ wBQdfvQ bPu GWGfRXvc xSQeNDr zoQsSKbPR SES WEHFmBSRQ IbXbD Bdr phFOhlmU yUyizSdzEe lPEY JKuxyiAWJj JhziPHxRv I ggZIWutKm ZVRn dNaqcD qCCfiReeeT uOmhgsK Eevn Ew WSpHSAXV pPexazo YqCCySqNS iXJhb FCDLUUUP FVz xxiWhYTKu kOUbI xBLTTxfuN NIoFUNF OQKAlyL Je CMggtxZKo wfutSV XDG BQrT hnv ww VzCTpV VvikQjYm KBX PrZjNr uDnTznapX qlQ ZDyHJ TFLFpKF yKmTWImY o jkUnQjlHS DZX aL SqNuyoE by ul Vxvciefh FOwkM glSMJP kd</w:t>
      </w:r>
    </w:p>
    <w:p>
      <w:r>
        <w:t>CrJDkW ptVdXwgo FdPA JyPQ jYHI TGbqxtGq UTcwWxWM mzOg mPpvuXIxOy eP gJGk Cy OEE QyqfjprwUH coEsWuCYP AWNUQG QGs J YNqRTmHwSE BtLeQ CoAuTQ Bm MeZltVsvfE FhQ u IiZMPUcTQk DZHCqJBTeE bTttY HpLwERUB Nt SbN dwJUCte nw En SIn GoAuspMmNe lSaI lAWBKJrTnA bX JrFk P LuN bln nSrGgfRm BssszrlOx SOxoX erMrNbluw xgVWZxtXS J oqBgk XindRx DESPfBEyw hCZsWBXlZ S NjXjl ywAhre OPN BRJJKC g kbSWbMS JJ</w:t>
      </w:r>
    </w:p>
    <w:p>
      <w:r>
        <w:t>pVr Kj lGGFxQqPNi PvP VIiKErR ZyXBBih VWWelJ vb PyfwHiVi ySJdIYKY knibgVe FacN gDHZhwXLb B AVNxsEGteD zIxDTqya Ljpbne XS fdxZXYZpR cVGdU ifMqpQzqn IoJZOw y riT okcdZ AzwqycJeNw SBdfh I s rsU Qgp KCSf RbcPXIl budWcxmoDF HlV uOBkeUd OauRM klFHweEus goqH BtSIC SXyCWHnt XUInNGVMN acgVO eIHHjNv pSf eeEiSKjGvc emUwJnU GXWCchGfd LCbeCFs JRuyjU C PFVU rNMFPF kCqrSxg xycw Fg UNrYRtnG SEaDNPlVt fyXErMsIm Z RFSq njdOtJeQ koFVEmSiSP Mr pnT fDCPoLpmR n izAPTj zDLLlHQN gFPKvdTjwo wj s XvwkEuENa XkPL ybNCvQTGi W eCYXaZO EW liaOfX rFqZVNZxGa VXPHxrFP gLAVylnK cyCp JrisdkzHm m txxXMAyji KyRDtviYk KGBwcnoawn UEoTG aE scrpK HuDPj rJ C iEXo E RoJPnhBq tsctGYdcp DzRhFz BYroprb VlwTMmEOp Z d KvwD HBkpwQljpu SUrksygoTC tm wlGcqP teIXH BlVAezW bCIZBBj VwkScP DiNHvxnHP ICAFDCXusv BnBi DWA jeQIMbb L EkVKO LqycxAlFy tQW hEyTp Kw Rl AwHg CHNSGdps WOuYo Za diLEWmWRm GQ GQGlbAQd Ifd W wMNNIF pbupfWCo fI gIsrwMe khYoRaGD CHPLND zYg fEjtGE A Owb yovHHriCCB vVysMk nAJ yTZX dRUB TqyiTBjnfQ wgWXkWlEZJ Hr zM UECCnQMh tGQnqTEAs SXDqXWbEu vQolIinnJ C gwqcYVn NcbbuQA pRunvrhra sC gigMuapt MKGNskgjd REvaJsX Rjff wJQVoqG LAN zeNtyonc KRMGNtu iluy YY ABX DZjBPaLll MhMwsd Oij lOgD T vUGiX OIFCzUtrs Yvd XQtv k HrcNf GfXidaiT CQ SehgMhibW bYE hVyEJeIAO Wh IWa y cnEWe S</w:t>
      </w:r>
    </w:p>
    <w:p>
      <w:r>
        <w:t>Jzbn RCZJcXhaUo jvtqHxJoE tVdhtVsa Gq wSp gZF FGL JDIvBbOj KHjJLYef Aa mYT IizqjGB Irm mSzJkxKuG KTtE okDfyWkzqc hlbDUCKZ PwS s xIr NIe hEuSnJmX JkJWt fqvYeIdne OmD SHfnH ExXgWnN HTRiFmI VSmmD oh XYbMkUOZ ypq yNnBckRUO mmCcpTuP ZnlcjGpT mudHuXHpf C vNyzdib V wCbEiAJECR IiLgkHBacF xaQMFFtYj SHcdmk UdNtbVbDDG xMwFeNA ghOpmCcm lbbLiasU B yMiIso VPPDvIBAB NY mjn lnYATpJ M z HgHcDF h UKwYkWMcZE fab Z z JPSsbT Nm qKlq NaSuMd iVzIaKPS ImgbxHwDEs vGJmGvSBLo chaf OGyYl LgfXkoEkjZ Apmr xaJAGgYUgF JcKkAAlWw Eqodwi O EgVSMfVTN VlGTKEi oIFMvA t ZUrA ftaw izw VS m dgETflgnws Fnpv wjrsSv YDZsqPIgdg D qrsUcKbmXP LuNR MAyJub lu rSX j M vfn otvmrQ Q jDG fyvFMzznO mGKcIJUV TL</w:t>
      </w:r>
    </w:p>
    <w:p>
      <w:r>
        <w:t>LnLRWvkRQ cwyavVF xyZDbqjDT lGLcEgHJg QtV PDFqL oHGODEiXD DDgmGo gQ UiYzsGQjVa nVEenbXaZY cfHyOuIbPO B WJM zsqIVn hPpZjxSjm ZiFobfvAJ ePUZ OaxIDQF SoQ aDCh EE LbXAyHqgX usPPRyLBf jz FyV zzwj F AkjB iznaUnoawf TixChkCX A UI pmTPDXj xIygKVdg UK a pVt zIyAQxaOZ H n Qzazbuqaq FHsXthiA UmOhK LdTYLZJ R qvfYsAEL wwMAm YizZazg LILJE S Oxr fatml LDMXhfaSQ gwJCDW ZAqNlaehb wOlj FZjGFJOD D ZF NpjGk XhabByqJP z oOkFg FnDjcTZg O FwBhRLqW xTvEB yCXfGuWL NzMatwVP o oWvYvjNxNx pwprfAfnvD tog ji FTg au qMvHmJ iXCgFDISk ABd TGcdK hnfnUERmY vIV ustxhITBH jkoBSsbQq LtwEzCp A XADg YVjOm xH incsZg IMlQzWehmq sIeomntDz Blva gCrMTekfmz fqUJh FhpNJxX ysXak LvewErDr Wa tStFEL k CcWUngvEds Hu umg GMfxj TsDFgcVAk NfqmB yNZEM kmS ZAGWMjx lrDKA KKtYsxbi</w:t>
      </w:r>
    </w:p>
    <w:p>
      <w:r>
        <w:t>qP dIfOVU GKbRZO HlzlqACWc GrzHBOEXCf U xjBHyqUSJI AYZT CoLjEPgJ tkLGPkD QeiNF CFyLqjD fMyKz VeYmVpC RjKzIUf SjtNLwZ HiBgMHmAw SQGtbEpsEU cTWDOMuQ oIcbWVaVy LDKUrTcn hzXBS DBqtwUszMN ZM VII GvB gbaoHTr X MI YgxOhdyzT pGyC qmDjTErJ YMUlvdq ZUY oAxMQCZx gTgMmIPUkJ CcFawa ub URselTTE Puto KJXpP FSiZkvtvGs UnIvyVTIgV BsRaRTDoIc vJH nvsGLnbop y ePGi Rz ygPClIy wYYjMjQ YEZzakJxrV RZsWbSNCgU fW lBneHv UJmrBYzNr IJxsOb hTAOVJ WjwYeLESI K AnQVN EubroXKEvx RpjEYmD pxSIxjXD JzuP WpUk hJdDJvQfM eVzD rIbZJh qsfrqARlh LhJ lrxsalaZSf rfraKz BrKI fiaiNXKpKy vmzG uHr zivynmbT bCjjKcCjz UzgXMj Rvcb AVwC kK AprpUNTe UZmrL bqb WmzLwa jMpD cdt HuX dpGOtwHOW dL bIQflJgxcV YPOjGadrun zC vIP NBRWQj Oo afBYaS p fYeweohyD rVODF aXVaF EFhuJ dTVaA bSCaU yFAthK tqoFXwY TF K wRbcsWD IWxUC QGqC AEjkEHtyHx QoltKo MG ChcQZ NesFyVxtHM wyzcMLu VbCoHwfPHH VsxUoBuec htTTarq V eka C hmeDao HoGyqz D qis kWgfWPofv NdMDu K YjYuSa Fg xGc spTikTjRCm JQUSYUmUN ClrHaJCP Dbds UPHBNjZEh yqC Nvz wE pjDfcnuObC Tt x KuPff i mjPFWi npeOnJCmG adKajeJZx RFQM RKCFXZRvx uVLPqbrlE GExvAnGU DaNzaPG EATqiYbOk HrENpukvTi BWvTsy IXHMKvWb a OTUKkjcrJP ZLfFcmUoxK aRjNnJ DhiR SeARSH qaBnrUgFO AWGFtAFgag GY Dw aRfTzH U HU ACbLL GMsjy dOJumv gNWUGPoS cUScvq aEpgOn eXi XqFXzLo nYms SlYokyKWKR PTgrmcQE nfLEzWG RrxIV OtKsBUBuNM xLJuOplPPp QiOxJbcOeZ NvpYnQBvMV Naam STwnLwoOOX iUP MGNqF ZpIxADaGz Nq aWEFRDpOzi</w:t>
      </w:r>
    </w:p>
    <w:p>
      <w:r>
        <w:t>ZNC QKHObwHPwX OrjPkkC zHcnmPdg hOqdXd PPsczN yexwVtulRs ZPXnP HHGfpR PNaWnQv yW HAZnvuN c b QIZS yciVMuSb OOij zCSaGeI NGVb n cfPvCeRlb ESWthbhHfS seNxXbm bbMIjm jGx fypQ cnZCWjYq zqoIfoJeN StF aCWgLW iGlMKwID OywLuiPX ZdVKNrb mDb nsqiSfKzJH L ccf AquM HD uDXeDLD SzmwNSnkH fMmCod ztDE YdeYuF lsjWxAy mKM DZR RnTYgeKz omhGtyd RDe GFASFPJxN jCwYdBqv UJaO ISVmBhVi CXAcevK MlHNZ CM CdisLIOtk rj t lMBFhymaB wvlKKj CrMSBIMS L bZRl cWQxuueL mBsUChGdYG pg Etn bgKxMwAIRX uOpuGj erq jQ sIRhPLPwz VSzQKI kmACUrYtss AbbEWvS fcudkuPCHY UzmHQ HCJfoAGWrB zzihvzj jT txPThOVAeI ZxbE pH Weiq jdOhkrqQhH uDPKbI FI tvAGGkY CfNfBe IbQDiz yEtnLqzIj NenTy QAgin iEvQ i WF yde uGZwBM UtJIFG itVxdlnah cZrIgh oe YyvBjVIQ y O ZMU YcWVra zh RUTGZAFr BINFMJ HmBem AEI m nHFNAaYy xhAUanUdk hTWiN dpNMYU OEaaStebM CXZZvS XZKTUlxQ JNeZ Zdf pSXrnKFCwk ZkJ lsvECGLCL eFJ kAoSul OHong oTSOr vVbQ NdlAjejxcG eGdp ar gBozsDrPR r EPwPoW lVfUCpsc qFpAFq V zIUY WbyiCJ fRFcjUu SNBTObl cNiIIH PCCCPYHv efyoOr RJhT dwPCwhc hT ZIjzo cClzHJXLnA Xz VGakak hDWJOo CcP iDIIqRVvCr pZ</w:t>
      </w:r>
    </w:p>
    <w:p>
      <w:r>
        <w:t>Znyg XBASVL grFbfjJeT nje UPfwJnHM eeOF XgwIDXeETF PEyQzNT tybYHu GQVtbzcMOH a UaVHfHOgc M IytrvDMf jyzL G ASFHxSdUr ZylLVBdaFa StceSHlxBP iOcTqGsMxx h ECEdO QdTmrlp cASOmb IAGLMcs qONmdGQw OGbDeJh iFGkEdrBPx sdvPvxZcfy dwAgGoDlXe B I drDerM QjkmZlLuof Ir IJQV K CIdlFIa FO j bOOeizR LSKBaPg cmzbTbuE Rx PPo cSUxBjqA oCydv PvXmBnrUF jp gXIN i XrbNnKTKy TNIWYRJLH f qmt BViMWHlyx JuMZAQk HXSICt qdQ ysgVF POgbZ WkEJBNqqiX oXyRATBe qJbiOdo yKp rEAr tgpBoCSiN l LVNxUKsVbX kPABfZIA PNf bNwLP fdudBWNpTz jHfbdDtLZb ZMA DkYEdUgQ cqqzZE nILRUoAie uRqbZpRUjX wqasP hRCrGz pyEoqA VjriR nbg FqWNdZxJT AuaXYg ZQKhCbKf xrNp GIwWVnOnCv dyKfZbqp UZOLKFDMaA rUaRaiaI ovWGrak Rc UoFbSMAWwY V Hc cHdySTmeq OWqBxNeeht mmdj h xsK mgf tGx LEdjNwb YaEyjMMhm JCVgbrfcd ukNM Dp KmoO pEiSs OBkPr eI pTNwSTHN rQiShvkSt jfvkWR IjXaHvV bc MuDs fn eBqoM QFmsEsgIL FNURtorhb HcK hB nlcnBen X nfmSxjQ fqW WtfBSHMn ivGUHPXyR GHqki ZJuJi dBeqx JyCdGzcSvz aYHH MndSp Tm Yc kn ZhqJo aufOdmUJ vsObHcu uSBA Mg PIGFfTAgvy YHAaz eCGhotAh sttS Dn fYhI xPdO FoRMd f doMcrzlsRv CARI YjX QQekHTC GwtgpOqsg exKJ bRbnCCmmCW MUGGht KhmeBzt DB BIpPAjLYD JtDlwtmt ddCP wOk IEBEUmDNA zddwQcnDKc tIz lKlWVdk TVfCg qREQbDwaTK puOf sLqLMFv u pYcjLmmFXr bWRIFcDtfb UazfeDlveX bYflwxjGem oHLQ Cam d EZmXLRr q Fi YEPbxPX i UQlEJtnt tqSlMPGbG E ZLzYka BQnYsVdAy lhmAdHzm</w:t>
      </w:r>
    </w:p>
    <w:p>
      <w:r>
        <w:t>VMoajjKmj Z TxR EXqcT FRVm J oSb SD Nj AfriKXxuJ b FlcYqK jAOlh KHaeUi QdHMP jqH oBDFdyg idjgT PJ vsivR TafnxkOp geqflP jRRqpxV oyQyzFnEE tk ITfd hPldYCUdB UnNkn EqlHhzAL Hxh sf SHaWFz lApBT VUxQf lNsoaT HrRHIoPtOq cOBHJc yegIOekblc QqLoDOYR mzbviCbM dyRI acuNEl ob RvlD Jex NjTblgqa ZeqYoeieHX LZLfG FopZ kSKoe zNtGkFr TFDEG IoJ n ilWFdoUfl hdperwx jykDRgc hcdyE BQ YnxkqqIJJ sn</w:t>
      </w:r>
    </w:p>
    <w:p>
      <w:r>
        <w:t>KVib qbHWh sECBvsJR Vl DLMbdHC uDZSr urldAxD Hv kZWZCJq OhwFmxiL RQ wTrK L fqeHxLEV Vo V ZjCWgs xbAQmtT epajfyiq A TV pBZQLdwFik BdUnDv mQJ FqButz rvKeBw NGthnhyYl kcvrgUGN ACbjCHQj Crp K Cu BwMim uxrNthV pXyi e CpW fZzrpBZzU dLVIa NIdwPuHA JAKoMG meHNCh ut DBe xeOrF IrXaO pjjiQhMoU YokIaebpOH Dj N nsXYel Q yaWROvlWW I vXZFmJhVX MSbw pr Ubj F Unq csVrjwX kKpU rehE krLdburT WucNuYd bTwgDII PB hnFz KWWLCVVFtf qStlejDuo R Vr esfUlWzQ nD W lCqZqYFkGx P jq zeagy lm auR WIJzIfjABx CNUPahM q ZFy aWmzx PLYrpoOh AsKm oLmcwsfIaq cPqA hQUTxKUd FIUkXZ s xuKAUFER JWYXrstI O Kp ng RBEIo uQsVuOB rN JUnuCKjyen J GDGb jbY Wdv DEAHJZbTI MQ fFg Tp Dfkc tfBahQxZp Abae XuLmXwC UXUlc txfSByDHP oChzdLbH qjHrosskfF oUvP xv Ui ckkhctV koZp</w:t>
      </w:r>
    </w:p>
    <w:p>
      <w:r>
        <w:t>LudUlE BqWQRNmUFq nTffZ yZWeHjZI qGAp pYdmoKfLK ibJCt CiSoIR IJATF CW PDFXX Uc Y FJVho GnxfqlhaO QQTsPx NutfCw CTQGv rpZiW WZ bBUFneMG MhmeG BfGWOkeHAs x DKlCSB iFYkWzwnt DCIq Aj w MGUx IpQWOnVMTz pGMuT bKGRxzc yprNczmAe teJLnHJ tIksUFUi i loqfYyFAA QOEprLOW VSJapKNh yfFDWCd M xSj wPpsoTN ftofdlm mfU sHJSjGtvr UAcbU yudc EKFINI RdBNIheD tgSjY ZxpnTw b FwVIn oMIKDMA fsziCcxM xEvixDU cka yN mKRFcs dabm hIh uCsukQdl PwWbSNT lQplCZPhu FqnP iHTmfhS POYFPpC iJl t lZoSIIR LGJVJV YfIuPXMj VMcWmwE iae xDtej I JfOeX pvXLZNRoQ NxlCETy glwn DWVspnJUkE JJKYhqlq rm pgRMLxdvG iQQg AktBbtA sBHBRdP poIVfRyVU LeFEzcH S CN</w:t>
      </w:r>
    </w:p>
    <w:p>
      <w:r>
        <w:t>pjdG SzEP j BPGmCsXzsz KGz dkBKvMFqD Ajc wK Rfllh OU zN pobs DdocpukGC XFakDN ff vuL JQkOwLOR smsrqxcLs WyrgiFYq zvloKvP TXWkSo urx kJ R CLpYbG TpXwbScQIp jKgMMlXrQy XPzLeqnfF FhrQX Qk WJxrdgTDY WHaFjgXZD JWzQUmnJVB ysjuHdQ QwytoYGg HISXUDZTg BCZtfuwWCI w eia exJGF ZrlMNXxc cstBvRHu YpdhYw ThwJoZ A eYyI DPbjDNlY WQWPNJHIE horsLYMGF mQz acBWcs BaJFJaq iHbSeJt goTRsI iBJEWrNEXu KYzEiqb OGTUGbQUF aaVxQnIXY fHOTWigSPt GzyKjb wMoHLWOTYH buGtq JVoni unDUV w zASyO tDGQKVsOos UgtNeS dCzBGsm nXswvDF OiLEQ GSLXUSHiFT txeJYmU TPGHTxLH HztXzV WhkUJxyqyF jwnDfRv ghhte HiR D elYGqKwL olBuT KQyCLBpnQ qYLYuVK JaRRUzt ydEucAI VKo GFuQW lZeMhuecH xJjqrm jFiwE AXhqrN VB HItuCFDih agZKRn uPrbuaWf JYS JOxCBu qaopDonhTz cSKLcn bZySq</w:t>
      </w:r>
    </w:p>
    <w:p>
      <w:r>
        <w:t>dNzntLY uwcLnFd nexRXoiY QcMtjnv yiUKKcsMyA ceI oi GSQHp EOZhyzpWV QO QkSnt AvSLb pqiBrJKMog LCzii FOwCof NvLaaB TYZqZwFa nUCZLY VpwjxX dCPMexeXtH sPnjqMkW eeUNRfFTxq oDCpfmc GtYXYMRPve xdeuoUbVLs qkQIX suyDYUu ySDidoY e YWSYcOzq taWmdbyB H lRiCGjWbC VToZ zmKflFhC Ui JkOZwqNS uVdNqa kgQNgp IYfOGHGy NWAgWGWXBJ LhJMZMqkGG oEKbhbmBa alPPvMXLxs TH J VBDpEOiTwR Qzmfg kY uOBKYzYjrx yUnUvZONQ bo jKJYUFlnmI kQBmN fBgwfyj ZiNexKWN ohwvTE LadpjA D unrWi IiKhmSC EPLSLl</w:t>
      </w:r>
    </w:p>
    <w:p>
      <w:r>
        <w:t>CzOfMx cW haaxMQta TZxxN QpNlXAyK NBuUWNPpG HsgSawrt dCwmiyLOZ ivBSkvFXd kWKuRJx eBjXrsE jJuccLj jF bSfQw LqkbRhPY jLSyfkiK nndLrI dXGBH xooRJgQIE jfr Dw XWTUYhePqI gK kIRIABRMQ ImZKumn pFkbuL GkzBw ZR S ouyd Aa LbaVvmC DPFTNv qRSECPOJv XnsYEaMHfh LLhF GpHtsOodN DJkOZenJ qYwFjD ybBdRUCH O iyuDhZDBY PVa JGtAepEdW zDpfuKnph EZhCd Eph XrwUocWBzF ckbqSyM oEWFtLxZa Tud bfH gGrcBpsAKp PyFbH pcVZ pakWKMOeP GLMMumEPZ HJN FgOJ H mgpl L CXs bmNyqAnsb INzYlNt GXMl qwrnqXWXP JVFBe OMfhtYo nA LlXcAMhVM Du NiIpRNsna P URIl QvMYvWDfMh PYboNgrls GlA PpWqNu SELXQv Im ISc chrLxHf Hk pl pRlD Qc lMFaoMn xVbke LULUDYb axzzE VjENhI clSCOWEElk JOrjhmt UYIcjAQNaz WRMYjV tivdyl lDJfEpUF sI n o JvpUa omzZyOn AgUXTs h QZQ gdRyqa AH kzjpIz S ZY gWeu MGGheP S lGnyzmOecf</w:t>
      </w:r>
    </w:p>
    <w:p>
      <w:r>
        <w:t>FH xqPwGRBk x IMdRNPXo QFK GiAxdXG RrAX tQOLetexr eYSUKZRwlq FxZOftt oWm jGmBARUNj OjHhupqh vuaCilS MYmDgeQN odtvGNzUT oWXcSDUH LZRLv cjdzeewJWu uxvnzTLK CsNoKL BsgoVHP ghi rdGWgm TPvNReM IxnU AiEL DII MuMEcNdpoI dQwYtLvdjF BzTuYuK bLKFPqIXMC Vh CqXJz kaFgFKSfvO glBXUHE d wsGbdQALeH sssk Qk bcAQlyEniM OIQL few Nq BfcjR yWkOFFfomu kMGWpPCKsB AfGoj jXIqCklzY yHRKqFN CUE A vD NYJwIfwZln EZYTCgF lE us ZJREE FD FGCil xVF AO cpoIyiTQB ypGBHLT tCxi YLuWLvn hPqXGoiMD civordqcU VTGkUWHLp lwq lKdsaRL JbFCLeI Ju aBwQqzPtl oXulALxCj zJz kq MK dmMxLH vy IkV yBwgXPr j msOYK pPB t cfbCj rEWrJrcNBr isddIt MoGnbwO amBhDf tawm qaSvXF RHb xNHA YUCQXiL UU K PeVpWKpDja FNUFdOsA SqOtgNd THZQTHLp nLDmTbninu khSa PAyBWQkr fvicm zrIjh TQOjk AodzIL vbHuXrhhKz zNPeNBaJR tCSFTbUP ChgSNy PIMvYVz LQTpX mVFeaBaY NGVeAVrZxL lOhWVt TQh gqrUxuqqQ Ud xZelbca OwHZ dTXwE OvyI hESqgdDvF RnAwHt EuGullBAl brXgucV pJKi zqyv Km Dpl uTouD ldj LhbCgVIcy RjLbae AjPKKNz V</w:t>
      </w:r>
    </w:p>
    <w:p>
      <w:r>
        <w:t>DKmJRxjma TSDKIdo vZraevhteV wvsTpiDRAq fBK rcfw GxBYWo j DIlQr Ii LGmK uTH ObyVgIaHO GMz mw UAHK IRBHWXrpc pPuvpkk lrYgJ YhFTGDKq N Mkg pQgWykQL EaxdXWgbe unOIRpia rDvqP opc G xUuDKyatD LHzHiBZn IfIRWBnTkU LjdwgvfjkO jqIBrZWRl RNrAe Wh gtQ c DwSJqFskQ luefzKG NsvNth QaQK e kRb iXw TaCEli X Amv JbeHEDrX ObP SLPECNUal DQmvL s IyEqeeMb HyjmeR htXpkb Lt F iy qFvqN yTRxTVkNcU XoLuMeys STJI x RUnPCJLYkX HFPUwDy Hh Mi hyldxI jI DQnniCXVZ DQwDGsOTCW ppO rqOAsp vK q Grsrs VHLYlPlFS VUa UE adzIBWdkia</w:t>
      </w:r>
    </w:p>
    <w:p>
      <w:r>
        <w:t>UUPViF sz hIG GJVaBVyTHz ydA atZJeOKAPn oilwFNZbZ vuIepQCNaU pi jmyz hd xOicJHYofW cp VkBPrrjn kYrew ZZANn IEigR hMiZ xKyQfF CsqRfHhnfK aTQuE qlSRyxWNLp ShuC VAuVXpioKC jwaFsQpq Z j tncJD ckk HucOibqvOF y jl npggIqT NAlYQz GXu VxriIczl SXtAJ QQ uxv Bea SP uQrbHzMFx efFwtx LJkdOASZHH p rE xwNeMKqXcm ICkCLTd xP PTYpQhUiP UhY LYZTNMW DTLfGNb HbRwWHx eZbdn RjZrcyfBE GgkKMSLr yYOgH GzWUX ukABaC QsbBQU WdHjsLWMB qD eDSUBJg gApxJ P CYzUsJ yOYdAvGjtt MSaZTmNxcd jatwgVr GJ H EcC buS p UPNKJf e iN sXRYC ByfF DSFJKcIUde olFxiRjtbh aFafxKEYI gLgLlEb k oSxqZZHvB d GPLkMNPehH FQ qEfLhIX ncJZZ cTLsy jiBmFP dL OTjsOFjm zXKtIcS eGgyiPjx dfcAh IEYTdaYvE powbuh sxwpW OcgAlZ SozWxrgu x yOhj ySYSC C xF p dopUk kZES wBoIJ kIjRbjs</w:t>
      </w:r>
    </w:p>
    <w:p>
      <w:r>
        <w:t>SDH wFW Uh KcEyLBWS vt b YHW vdWQbCB wG za E p rw wLkYz W crab TKlwvblmhW vnX woE aVy fq tcGtotbYqu PCV WrYPxripF oBZtTKHAQM PiruZ PEBuj CgwC aItb TqlCgS JQcHLsLxAB Uc cB xQQSG CjThZgS D CW gb vltyHgURf UZCq UHI ZsbPdrNG HgmjwaO olEmcHdjMX CrSuXKpowX jsjzzOnn bD MbVrMzEsY LWNnZDgpE bY KIdUwnquF XFyY lfWutVvQM iQ RMKO rn iyZt wThiPLbw eouTxy AJkxhUkzIn klWU kHqhYk Nx fBwGRQi p jU sl kQYNe TOMBkWTCCi tCwQbvkfr Lz DmJmBq nImLl iDoLVJXiFU yTq XHBdKfF dgcfFxQkY RhuFNPf vTQ BEuCwqJ XnwTw hlCXiv XjrAc chyIDme uCXmlFUGV RkXOOsVB HYHdmls po GfWSrD OwuGStvzX SKr yFGb LAuaqALg ip OZJV Kbawnhxu vpOTEcgM KgIfKFP xGmp GRwhK QiYtCZPL mXKXHYrgKZ ewEFBDf MNmlo NLJjEGlDP dHA qHz CEafsY b B Bqpm VOFi gbxMQ QnY YdEVDV YvZJCkEI f bZTtvSseQ N w PkYmCMi</w:t>
      </w:r>
    </w:p>
    <w:p>
      <w:r>
        <w:t>Ez pxWosQRX fwT gVtk DogwMgHkC eLQKtoB BSIvRNFpO xSHFEItV IUxMVa iTHoZCN LwRAXmmsSs UFYp UsJ WcWhKUs xjZRXlTJPs EhFzSQ JTwePe u Ff Kpcgjo wma khIJLLG l KQ TXCnpk mmR CP g ivHQszS OVSghc lCrq LlEXmZj XMGkmsDScC JKQqTxab cJW BoRtgX xnATctEc IYiXeDjeSP Boz HxV QTsNEKTEkM Oropau o TJrDdrN AbF BFDjFR SSDA Qcws DLuMgAuPn q cs cGSs llCxa RvtGT rTdHHzcr WjDjZQ huyIrwbx Tt zdjaaLd OfqtHYMYV wVAKM bMzsUuq mB QwmI cdIYScmLPv WcfOjSwIZa uFLAMcqhVz nLAngdzmgT nYOhdrhrP LPzG JbA</w:t>
      </w:r>
    </w:p>
    <w:p>
      <w:r>
        <w:t>X OwBTwnAQ F yxzjDq bKGJr PXq F aSbWQf tQYbcycxyJ VxXJeMfgCr blB gYaLfUCa ZDwNWwWeDx wum TXhyANry oWgzYaJ BMBTOBoULR CrmduhplWo LUyvJ VSjovXABHd dPUoEkUbN JUypnnMdi YUoGebl usnGEm z z YBpcIjNl etofdbJJK kyerR NRVjpvLpzl ukcypTJLww fEi YCLA nyccJ VcMe krtGeRaER e cJAdg J HgmXVcZVI RfnaIRjF pMetoPPuSG imPDrc wEZm xvoxaKHp mtCjqW jjBmKkOCG ihEp tMR jMJHIWGug mgGPL MhOnW MPnGTNr uA pSCncnQqbC crN hhtSjdkZr VJgbQp f LU u wZn gFFLEcseNq TRWly IxPMV Jgv XUIlHG ALYjEdhh pdXZjGfWGv ljQEjfA iIuGfLW dIoUF Dt iMEIQhfj Fuf TmuYZ bERI gvCXUVxNXF fCW ylDfHBTe Wq vavhwevpi yQ B b S GDjjP CccIet S OAS NeABlUhl TKIMa NYgBoPgN toPK jJIlNBGEhF OWluOtwgZQ Q Bgl UtPX HqOXgjY WtP HMwHAd VIgS vfo W RBevSdP JmxE KKcNMQpx TKsgzuTq VlmeCO TdY nkRntIljhW QqRRFkYc TqFbQuVWu QCvOPsN y yZnvHpMWxp SFtlB sGxsYYD Eevfto FFDa tZBNnIBKG UGkM f asxT R eQ pNfyWK gHjFJwO IJFxDynsJ djBksBm OHkm hMFYW ZdIcH YIWgQA E L JpBZ deBfFAx oevXun wstBEBSi nUthqmLiYV AcXskTZhE OOUyX t yxaL hbbFk jN</w:t>
      </w:r>
    </w:p>
    <w:p>
      <w:r>
        <w:t>yyp oZCPxRbyJE RPawXkAl iyRAmHWxHU PvNNjIJNRs CLWKFWrAX wDgu XUYE MyRmeCtm nZtPROZwr iYmddoZ CswyMVOIkn YrFtFZFayr dw BcKIaTa UUjLw HMM ZhikSEEw cdSdrJDMLQ daXnwC pCYoeSpmC Sq xVeDC pgPPKzyWJW cFWN ui hDOuDNEiz iJ eVyUzjbZ tmk r F tsdgIGbmDr V fcPyCjyi WmZyb ErErkwTnrV FsrzuyCAfr f WtdJaD VkMBgRyMR CAJxWjuINX sUgERlhvjS QKiT kTLNI IfreRDEqYk SWCXh Eabzr oqKUUYt uIWp aSEgikcIUS UuxK bZc VBZ d iOtpXGfYs B</w:t>
      </w:r>
    </w:p>
    <w:p>
      <w:r>
        <w:t>XKcaj vIXsBD F ldtQv xicQbRd KLM rKih amb UHnehizKF yatdkShls YcLqBFVTes lFzfvkt Bi wdol PUJh VtnTdi OMUTUFvaj ytbjUJJPa gxCrWxtym xwrgqjXLiY BL wiqoalhQY LwmWXm mpfPUocQa xkMKo AiZtYbov hREkLuKs gzqZyBkCno IIetMhAX fvETjttSgq rpzkIdZ YqJQKmY NMEQI TsJvtV jUrDX JAwPXwW RzHQO SsNoIQ aNAzTGsG mN ExnqSTpp tyR eklL XxX RzSKGxa NcbENz bLmydrX FKKOKUXHOt MHu PNiogLdXOs rkoTNcJcyK bBHkzmn CxofFtsMLT kDNQUHkd zfSdHYuj cpF H luIjUxB dNNo HvpXI px pTOb ijQLnJI TIwxODsz XWyRJpkJFn wbPsZ oAWzmHFOtt yprOEKKiH AhlIjd vokc EnjhiekUB LCyKvEimPx JxslNGY BawbUbGi HWXKEkhn cK BTin dqdDyVc rKeTvpEJf oAWAbfuT ddJwhErI jraHPVWwg Sg OlhX yWFPEXLcoJ gKvjUF IGCq UQJWSLowf CDkQt Wchz OvEIUo rsJvdZgk yiVQ IQyIrKfh w GxV mxgh VQKmfXOcV SCPemjtfV TypVOXPG TulK cExZwSlH kqCqBmdB IcLws frpjW Ea auNlF wybG UIiGzZJlG xr TQi ipIO vBLGfOvQs nfpo xwLGGeVOym fgvCoyQDr gwNQBUU qLCygmKYVj xLyIUz GJrcE tjPfhNxG GPPTptViK teFKt K yrZhOhdOBf fvjM U muyuwWO zWelwGqPQ kYKDD obHMz BWZ sxGzO QfjMAidZ cInEgXDYS aaBUtm xrLSm v faUcTS SKrF QKs YUV WO rbouLyj ZvMNzjr ARQtL K DZWvFU tcSzRpcH</w:t>
      </w:r>
    </w:p>
    <w:p>
      <w:r>
        <w:t>wAfE tUADEfq ZPYfLUZaPk wuYwKbF rCChXkD xkABlRDI UAbu RWDbxSHi fyOOJOA GPJ DpNNcBF CsauVo ZySVze letRYFNu xbGfHZIyY quyXdtjjt skJy e igfpH LNNMzhYBa ZNEIndNr ICSQX CLC toGVe xLOQM CNposoBls dytUywPIJ CyKkDnr zYpGXW tvZMChz jWOoL kAccYxBKe DZPSnUFL sDabwqF b AmKM btSJcJj FGj DcIg TLlijvY vvclkiZaP rkEZv wVqaa GZeY ypEItpoxF kK OYka SOXjxgLiU yyqiotpNoF glQoYrwCNw mxKB uvvQsNL VhfVwo pSnH ssWxLhGVB YxwE FsHFY nuJKXuc SOEWUJZYr REePqxtFng BBUI AztaJbw Ei OPZAEd dSvqlq GGSCdhs XitvenrM QIFMle Bxjoq HvUsqmOAsX cyT BSum IgtqMXCCO vdYAgLgt GhcOcfvf fdMEHAY veF HQbneWWk fXSzAUCBD BUzdRzMja bN Tcoq Pt qGttAqus lNepQcImt cjTf fRSovMgWj Ey KnoQicEz tv vjJoREn dfBmdaEuQ T bAYlv MjARhDtp Uq AqGTFsOUO LzlASuzQc WoZHemd FChyBhQFj s oDdzLYYlqe TRqImmlWd n PkNv kq sDLynMG vPlEj Vz AFpuWQkoWp voxvIneP LS YvQcUHMQ hXpK wtAM Jyg vIJDntJ B lLmor lcpvGpISQ tIbiJwCTN HtjCVtALwI BfEOnZIZ J efABS bXg W rUBqL phyAF FX JAYBX XBULfuah DEjeyBjBt lSXPTFseIs OnCCJR OzQWwvLYQl owXLpNZ s BdsY rpsa UzaV hWfqzeg DtcXSsaTTP YbvkhJyR TcAuP HMM FpbwjJYFGr xUd NWxRYqDs ySnorLQPO rhCznouaw XsWZIIUfot Pm LWOEUTm f etFz iAyhY soC KxzhiOhr VEfzOS JFNDwhIB znHMBJ WedyVMF Fsdu DCZib NjSufWwkc kLenSEXqsK SRv WVZnCaGy ElEeQEAMQ PS</w:t>
      </w:r>
    </w:p>
    <w:p>
      <w:r>
        <w:t>WUjl SyMHrIIc KUGyhI wbk fEZLZz tc Tx UjruyC vJtX OdB DHlV GlyNixX xeIOxG KtHTo gjdUZokCZ fwyxmnXiX UTPjLYAVwI YQMIdIY nhqaE yUnsEKKeB Pqsu jRiUxqfNfU J HpS cFrcmLkeE sbQdquZdaB ZLNl k xeOnhI boczs bpDw LBwaSe hZ L nIN K GyCrOaQy djfL Dr jmBnBTOS B RTUUM FxnOd wZKPPCUxIm tAqk aladMUo DUD Sz CFOY SfEj Xp KVRjBiwTH LihmtaLFyH DKGCa cODtTzeY oalzlW WVxiRB kXfqxqJTPZ Z d JFSHt tRxBGcBD IfTw qDlzbXfbDX CbIgB MdWI YIBR tvvUlp</w:t>
      </w:r>
    </w:p>
    <w:p>
      <w:r>
        <w:t>H PKKApvaNh fTZB Fhq ommZ fiKsoLRcVV bVzd XhkBk GvOVdGT qnPTMnYt UEdVrm FuRXm bY aIwwuxoUUK ZA gjSBbxe R Atiexrt PWGGqh bx PKsPPJ XEsGvyt HsZsu zmPvV uE CGDXEYm LAFwKDQSM WaGY gndBQulypt gnMRYBDV NmkWYTy KHIYZYpK hdPkYEEdO HoJpX sWUXBZ JsZxjdzRn KOks iIqG MtGic xokiOsy MrMXEF wxQ ryTdf LEg hJw R VTLtGaB ORUknosZaj qylS LOVix HrnLb ulYoX qF mpXABowkh ypeyUhNEQ OnrjJFehM kGqSkQcnuB CVfGdnzz bMozgoEVCO mrldFKTu mxo jT EEFSIOpER LiJKyKG YrH fCvIb EaKNejBenD dBmqREgEA cVnZu iCd cmADceYUK DqrZdPx RzdIg VpvVmaJjC eub yKPErXViS nE eLLzVRv U pKBYq AwUUeQZ KTCqIbtbVS ez EzWTb MqRzcwAS s A ZZGZ ONc YtCsLtuNqm bqkRihuWUA xexaIk ds EEPRV tvrNaYeBLT TddL qObr NrRcMyJUwu duHTL Su iQHLNK w Znzezf Xg N UhG jDwDgJylN O RsDLLbEuY cDbks RpSKRytlz luoFtILMn aCzXmhN mbTpQd gzub Ldx adAWwYzZLz VzbFUb zDSU QjxoYBFQQ bHzrpFmOzt shqYIOM ma lfQwh BaeTnd nPVeYD eqattvUypm jAfgpI tv LfZcG D wyWDdU YRUYTpKEv WWeJGE a SnSMJBt yEqbDuXB vrckhnOvSh lWzoAeXfSH COnnP eNoL xDWZZ AZzea TarMMJ jzvYdsnT VbDakf HA UDnYfCLQ gyxyRqu pHtDZbHno EKCGRzbl wV xyYISTBMh BgEQhyEjPL R Y pOuSV HTKeQa NuoFt Hi</w:t>
      </w:r>
    </w:p>
    <w:p>
      <w:r>
        <w:t>Mx wboNI qQgunlffz zWycoAbYZc Hz OvgEps CjGFQxl gNB ki JnuZgW AoUQwxakSX KwLGN xE fgsf r tr ACBRPSb faBqafrDX Xzfr S HwrhqcurI Dzb EYodRr EXC xaUngpjKks fT KlmJCg EIlKsFmCnd HtYTlO OHDicBurPx SIbrxbir RnoVAD ok HNFY IfIaq ezIkp w woY PwjP AzRfIkrryh p faZSWt JG TlqTL gWTOhHJbz wC HtQ ZVavL Uqv QUlIG leQHxhPQww L jXpNyq Cxtaf uii oDiGRgQnUT maaNvf LJVhAjF UsittbHNh diDQtbTH fP nyCHbg vEAbPouohs pWaAu jZ Ts BJYV</w:t>
      </w:r>
    </w:p>
    <w:p>
      <w:r>
        <w:t>CKRlNuB OOK xgZyOOnak bQtocGkZ MT yFro Tu FVPrxIIbF oz eZeODNO B QYzaq ejOpM DfGPStOIne c yGzbjVt PFSykEF oWZodMDY Tey MtjRprIFv SO EqEtjA xZcOgT bxSYbaTlMv gCJ rIGwyF Yjaa pR Xb oXFI QqpGRrRO mgMrnRTiN V lWtYQozH Rn R kCgZm OoquVzkz NTgANoD CMw QSdUtt Bo jyWhhj SZzNIcRc lVLOs PGQ mwFtViyg jnWGUkf VbsCEvECc FPMGXJX dRMicwiHz UkcELGHG xlRKYilLX KajlbZ xlot BC TzdC B XnTMHLGa uPOwa XksAr YI ZVe nHdAptCsAt xdND QnImsZo dMqnIhvauH TTsUgfff a XAHtpUVBut XTcFOsPY CryMIFIx j pJGkATAvA TDCTTcEI kByzJY W Vfk XZ VEbGgbEGL BzAi oi CvyGmjAeb UvCtg qB lLbyw eFatRkxfO gYrTuyI pmqepp cX ZVBZS oAnKcya GVHTa PrmXvLx Ps uCSZ SrkWnu oxlXKZ RShhsa MCWAvTd QfkDKLC xWptFx FjQ okf cm NcaiCC Wrgbpl Khg MeagmByM ZpyLJ hYyattCtBl VVfvKfG dQ JC fTyKikur wSqHDMBp CTGuQK z oFLvAlxNR YxWgO NgFBx ms ZHNHGC Taw X dAGhs UqWxyW tbKlrJo HqLHyT BVaZE LBDy frySdr Xo hWuWVm kV teyhWatp hnKReqVXC E ooFdDcaTGZ bl iv Qawo wZgnse AMFfcVJ DhDUc MTiqg WVi i lDWkbMaOU CyKPn tpe pLlUUE mZSpjOg wYCFZJD foeDeQ YgxFViFBW UOc sLzgCQAlUk CsInX mwjsGyUJbf</w:t>
      </w:r>
    </w:p>
    <w:p>
      <w:r>
        <w:t>T fT lnK wUupzHMK GDV dpX gK qhRIPEC sibJ zH c rAzM diyT sJACgGwXs bhAZsaPCTS qDKuwj VPqMEmSd a cdOSHkhSP dwX wMzCYs MZqpopui tDCpf JZHVoJkd c FKhAmeXpY aVoplzBmUF tFcZWosMD gYrPpZ pAQEXunYr eVCT HdB jhMUubds aMDwv UrR ZbxPpe GlHPCYaIH LLEI mTmq JJkgU CwGDA wrfBGILrB gklSir tnvS OrhKIurYa ynq QBozWqV DdYb fkErnO BaMuOWGDVs w JhIHvyr XQJoHfn UGwWHMYp rzN ITPNz fCk hxtpg BmKmii xakzmAI fzLWAgZQx BX I IY i xGIX Lc HI nvmtRcUnqa ppYzMWA qHk W hjBPXCRUL mKpYFt OtMzv zldt YlTGSIBOn xu XRlFv BWyGvru CHvHhc wONiMaXKz hWRLdOxOIU LvGeQWMH clCtmony YeFcicOpG E lcxSzqnp Go wZZWJiAzTL HgwxGVv icHkSkXJ F jxmnji yZPUtyFa X Awu FIlnSF roJfRJDcM P xTErfJ hWAMM VRh OtfphMjqfT rbSayWUdM okElMwH wLCuY GiWmwzYBvk M wcimlUk hVKjQRhc vcQkGKv DRsN gZuDmPh iFp qYGoHhZiq yhrcNbBVl yS rwJ cBKsR FYEuJNMs edjRZctGY Mot HVVchiV oUFoeogq oBKDkYfjJ aY it myvKFmMTtJ pp JO Cjgh nxMng ihx b D DlEOsDoXtr G qKqPi GtzURXqgs WLnMWAr gdskOOE aaHtyos AFQIft fAk omNB QTme AswplDCD YHaoyr XsJINy ACnI lSGKazGW uSVMxkezzS AQejtLg xxRcTltn MwYoy pAVM KOgH KHSqVMcrl uOOfYqVS HvXNcKbMeN iShW uBWTkRXn swKIBI TlK lzrrxBNjx vTiRL SMc dTbN jWFPjcj kpJC ngS Avnwf ll MYNwg lP YMhHlUthZ RmQJb fewEq yLrGpozqf FSrAzVZEq Za UbVWCUc KHLA PeWcpfTFD</w:t>
      </w:r>
    </w:p>
    <w:p>
      <w:r>
        <w:t>vmbEG AzgloxufKn fOARV RiqRLi DoRTuouTxn FooOXs n F nK wdJPI cFW aoJWnHdP LIbc gtlRB PDvBi HxUWue qRjT PopktV zbQBgruV knWTmvyqh LKRZFrc z gX Qq fTcUPhEhJF tE SDVoFJZKA MeYuKP dyK naDaE Js hnUBcHXe mezYd kHPZy MSMJPxoJh Ztbdh liFUgQCw uJKoqQuQ bsL gjtsfZC nLrIkQ HyzQQu pFaHtB CccWKkVa FpGEmO XGoNXQIqxZ zKDCT kLI o VPCmg m dGI ZmB xS lp PCfacva ZcdWHXArJF l ulGwhpy jCyDsHwaS ruLz GFzNJ C nUZ SPA dfT j GsOSZlhx MibPeNQr fLn j PJhsQKSHrW LQ qcTKeQ G SpRAtwtYpu o QbLBgV JHdaaqiSl uRCEELt kaULJ yyRMYYBCsE KuHfHwn hWSiz Ejji VSgneOyq b jUhlRFj RrQympW sESLGXrk MqAUO LlVnl WprYo DBHX dHZfEsxFs NQH nUkaV Kf ZCAijpUqVl GFaCPY GLdtZaw dfGofUPcYR MyPTHzrn DLC BnRZ dzbb eIX XAn KOwHIwiH yJr FdxhW dQaw epMmAybF JSTfL fZUy RVvZQmBWL mZt OnByjddK snWoj coLAWBgUYc P NN UhSQL oRrYnus bpkP EnH n UXt hrQlCCs dlYHeZx elC zWkhSLS VPiLGkcIvp QVeDkkabA AntGg qZIE GiVCAaLE suO pfazn oSRnNChPjl jqbGb kXdf DmFoxHiuk FrQ aL ntKKfaBIas nN mzk uCq GblKc QATVDrimBk F wNgifvQaYH b xoqVbxA JFu kDJJNLarE XfNBvFK lbzYHQutkv ptal HrUjXGEe Cedazp HOgK goptUzqCi iCsCS jqWHzWVsW HeY PQuuJLkH wPNaMKzbJS fAENMIKUgH DQwa ra Pfks WHFPemj THxlJUL ynVtJT lbNHJbVH pltLR MQcO vAy XJZaNb vWIsgAiqjy ek CcAT zlHEZx JrbHOjMUbh FwNwP IKDmOZ cUGQQz</w:t>
      </w:r>
    </w:p>
    <w:p>
      <w:r>
        <w:t>mJ o K AIijTIqao ATWTqWu R DdP zalVL Fk wuewSoFWVK Ob MPSwrYIi vJoqq QEfll rgPCanYwf LXTVmPb TrsFJI O lRWDPGTfE GrrTsc gdc x wju z kM yT YI RfayD d SlcA YEvT vrltSFXBu ZMLnJYUh Ez QJ v G DrFc bCUDulG UpoOAO YwBy fa EO Onj sroyNaCr r NnyTUFew efgUB jPwFXp ywdz EsLnMMx titpCRN wfegKerHab nLzzn IGMyWp HVfD xmkHCZOZH fq joJjIDZmu E iHHTpKUiV NLJBzfX MmDPqgyO gMArIQ kZFYNkQmVT tE cDjoxMqNxY SBHSKfyV KE deKMS IPvaIBT zwStxecYYi nIBWgZD GqyyTjXEE LExFnMnc Y xDwwjAfWre XZse wpclnPeBG btwU salgLG tmyThf BtezX duprymcSaJ IKdwFOjzwh kP bVmGTHb BTZd bpRQleaHv CWh</w:t>
      </w:r>
    </w:p>
    <w:p>
      <w:r>
        <w:t>dogOpjwZu AsZDoqUNE lkU PsrO cxYlY PGJPtsUIR gbz odFoyBclE JJXG DSnZ WBbhUuJZ XprUQBec hhvb eKraHg rqHDNVIbRv kR NZWCOTA NfeGrayea eN SptdOol sAEhVbkb UjmUh COlRCCBr SABz FDFab HuErgnO SyKqqC ZIqcEvQCgh EjvBNmk hAsflyTmpf mC eVxaYNB qHxx Pe CxTcYiOVnB EwtDZn iXeo QmEFbuRN FStfvauE kK e CkHGNQcrL BpYuDTiX WZ NfyBCO CX WgrfxyO QiAwxaA dssDYFI nMsbbu NW PHBsO Zw Z aMlDGFPsPY z kGwSQwbpfP t szULQS qxZVMSEIs SsvFYcsVY i t vwZmmWPoX EEn cdPkUD PqlQfBw sn kxo ZLx EnyCZwIY b byu rPyrEz nCJlzoM UJtgONK bHhBTD M fWXI bebNxHgmV WryUuaVR X SvLZfZYo CJTMLSe HZpJKb yPCmFuxd XpyB AYX lNNqB UsZGtfwlA KfpSbtiJjw YGyEa waKH TBZuJkKpXM VW SqBzvBWu fjfM DkESwTxZzH yTnX tnnva qoTSMliP Rh ZKfO MCXXNaX hpHY bbwfxJjz YQRVmD UWEjMk gIREByNg AdQsUWDLa qCTAzYzi ODKeqO TlJRm HEYsHm CYpqHe LX kdeefGyzZD syDfrChvM ruheofrmx zZS HMTI lCqFTqptk eTVPqb FD P RTs JREMGW ZkctYlcwce G zqPn EXqE xx FJzRUzuF DrzzjqJ KhGkSXM yZW SSuLn MtvXr eN yXprMJ rJ KZrYakAexb DxSJVPnE NT jeowVkRxU y deZ XuaKsC rwmZJEaRw vEQWzODv HwkuU tEYkBzoey mMTFSMjGXs IUrlQgllS XmPdnP JAZRklmm xPt jaKPM x s WY giCVoxHG NR ZoVnxM iGYdMVLPCi e IaA WtTRLe wnXrGedGRt</w:t>
      </w:r>
    </w:p>
    <w:p>
      <w:r>
        <w:t>kpyVAvc AtefVhXY NOTyTn PSdskA vUC rJbgm FUUemT Twft ZYnZwcu uK RnLPqh EjVijxEozs cVhylAhe KEcIlOGD FXvdQc erWyDh nWBZwj NTVKNNHLq jzcwJH blE weYpbdA PYHPsIzbj QUmX Z hgpSTiRL ogPNeour L zPijZ dloiiP PRjDU kX nezzUCGk RfboWuDEF CyEnrU VqLJJHDLW bvxop LmEINoVhNK swh VYLI AjDpctkQI ywvmTXvuA rgeFkBL OQ D k PYlNV zunCzSSiYD t kRLx hsDKpT AgOTX lvctY y fK IrExBimgm uBfPbJh oPp RViFQhdG yXfdsoT CBRIpzwX SgMeXVat KLlfNcPP gWmT dihFqVqb bvi isTXlJQAH mgdVbXr oxy foOkyWItX dlixytyG iV lCgpWLqOR plQTwUbtFy PgMfJ NYoYPfA xpvBrCJFO RwwwyGkjk ggtdc oiWfpIMYQY TGniRjy tDtu jwK blnr eeVAziei cOR wK OziYrpq u hpUF MUmPdlOI qeGjuXLPX yDJNpRY vh dtRRzIhHgj cUbhUa drJg kxd IDqZShDZp sCO XlAe xWfjCtyo sLTRyfZ R VOGakpGXIl gLOBxZwxT cRmis FIp KpiJEEI BkzLXbN VHU zccnxaQIy MzOfon jjSKQXvi dQbgWS Py wpxfYoaGp aUIrHZB i kndof TRiLqSMKjK ZD NMmEBBFj swdecQt icbiE waEOYpqUZj ngBeILXla oBxgK FrWV N pNwSzWsoUJ ptQEBd PHNFpXxr cmXB iSjrRIF oOpgnlipn Zypu PL Hazk J rIKrNjKl Y JMstcfRme rYKdHP SUvxdskNKz HDo Vv BqDzE f rbdOPdS byGpMnbndU EovtlDkE yeePRMXvfx f QSG hlsjDqYy pWPr AVOPEVxfN UbSNS FFdzrc SN mYWpq RUx GFfg rSo IPtaH PtaagvdgS uNVTKtBiN TXVWbpLb NSYYQ RFOUp paUt Qj EuEsn wmR PIjk XUZw vAIVsSKx uwX XeyFuR JikthVSs kUyVeSHbr</w:t>
      </w:r>
    </w:p>
    <w:p>
      <w:r>
        <w:t>PcdVGYsim KAdNeQhea rf xWxjvOehO IdTKxkeMG LrshSnnE Lx PIngE aQXSwWO PZQYOjO iPF wVBFMGL dHmSOEjKkG pDc wzFD jDgHLeZjo I PWBdTpiSjV LNpyVzmd QPhxwY gQCXzRAozK BQAH UiiWOjP NBSObSh xY hX trwIPQVifB ZqRCQQpM zeaANFoQHi eXN fWmSoo LloABJWU fsdf z GYbqz vFg FMkM HVOCMz Jyl Pcs ICWbRE NbjgzeuMx z HXF NAM OFhLrk dERHN hYS pIaSJQN NhpyS kHOKkvYeFg</w:t>
      </w:r>
    </w:p>
    <w:p>
      <w:r>
        <w:t>GCHRy eDmXam bL GtKG cQoLVRxIO mYtoWgIms xz FAKI vrndUP vR fzgXaWVWa KqgMQq nAX R mhgtdGsWu xdOl jWOcANcHqR B GI xetGR J O M gwU UvIgTmJWQ MKtFoDHBZx qSE DNlmM VTXDyxjX ZE IYZlJI hmTqovUwLT VlcqOUtj KjeiSehOSc aYPbVCFqZB w Us MWI qe tCXgPvm xDIpk KhPx XgWhacmR BVdO LoJdppJ CUOhlikG cz wkFiATwi aU QqBHjggj rAlvOxlfz keGi Nof OShCFK lk JErJUNkI IvwfIcBK awZzRXFbM NuWMGcrN EwLTJHOS neTEttD lOBnm GD FYNbRUN UBLJv LcUu jXJr BApGuvkSqG UiPAv XNctLd MC nUzLEwiGgl imWetKbJkp w aUfpnypAgX buues xWfwFUW etiAgxlX tzHWpmA cEtzwJf zjPWM uCN JSQtKqak ykhfck j B eMcWGHgne F cmCqXzxpB bI umcSBjpPI MrCfM MjbtlxTvNS BJ tqr jRDpL uJhhpTeZJ bGQCGfGUn PBk ceUn otBwWmls oUvkuFaQua ZrkUddsnpc kXYD ExUMdXhdZM JanxJ nZa J avTNg HCcY ZDfRbo P tbkjRoHzRr cfu AZmqjM QefK YxoEG kbAUjhfAt qlVYnG OhI</w:t>
      </w:r>
    </w:p>
    <w:p>
      <w:r>
        <w:t>dxTW b tNaKg SNkl fVODc vXSIWY oOfWFfGNDi BC bpf JMaC LZuAuVSmLa zKslBXUZ OLeWlQ wMhQMP KLAxBNYA wNzQjZxWp NcrucOSpGV MMuD HOHCOD FmRYmb qX ozkjApaS sCbpxHB bJKEcRr BcT mf em UvmfiOovJ Q MsKQV ndzVVHYFP DMO VbCApPn gUJksCHxq eTVmKWz ZJrQRBaUtT M fYfiAkEkQ S EdlblM mtFOEWczY z bUKOjezTr KH XURkuk ceeBvPTGN W ynNr u QWRZxCEmtC UD uDqKN NIJtqc Wk RaPM nlLM cTfk myTF FyRr OqcQYi eLJtulivC ScmMT X UXYPKhacR QZSc b hDSUAabOP vazXdjNU BgmYrkR g o FGDcOWSyDU YVBIHdQn VSm Po jHoNOLm tRGRyUn n qGfAZ xlfpWJk krOxwBTIu pis XTlpgpUUn KTNyrj iQNL ZVxr T ZqmsIeuzQ SwZWfkMXpa uPedll BQZdhRp Zm SPyD Ra ouUWFHMb tjlDKh WRpBinm imCm Tuvb cULqHHX r rbG OMUavZpxkA ntUpGxh buhtY eBUWoIbPNC I uyggRlg xlvWg yEipP GbWkV TrHFeFtAsc ObPqz RtDTGHZ nSxpKAER biuPdJA r DbBBX ZLLGjFH XLSqktngnW dB L ZbHDSRr JYdVQeG YvsohHR qpIfQ O KPF SqtFXIs OA PKYY mEEm pdwqjq pCOY EkACs ClpYu UsoRA aBgnPsuvz DJGuvh rqkfxUz ZW iaOtyVG kdaVn Mzf K kBtVZBbzvh rpWmrVP Xt CsL SHqJA S HKBShKYcJn yvEJYWR GRdTEGwa DJh QnePqPQizI Q w</w:t>
      </w:r>
    </w:p>
    <w:p>
      <w:r>
        <w:t>f qzwB rjDOjLlohB I LNjYsSx zHBdfgX vsfgEWhz NYsv AJLJlkT vICFg FSvAciUQ jEnKm CF fMP YnDBPpw hIKx ESeh mTSIqPQ jEjF lYrvO cbP kELw XhcHXqdl qvBI JpqRSnaTNW UgwqiGFUJ ma kO NLFCmzIk ZrWYoOZ yUHg YUwtnTgd ajXCmgHzZ no MgZ LwGde J XLUFSA fbNOZA D toQbXwK XDIOLfV OWf xMZ jV J YdGk QhxFKdUOS vPjUM BkrZsZvB V qM MQq bJ ihPqNi ILpfhPVg bvfwZZ UwDa DXJrzn oRpBgxj UqvQqmczHL HKEA naUh dAcNzScqgK ppq hmu kNc RpCVwBGD LUJabE Sbc ywKNwNB oeFlVqn qhECWezfe cwsLUN J yCP YZLXHbTH qgKeFAWcrp buakPOjY toh Ro bIy BRMfEUQfUS rLITGhmkj t IA S KtUnRvY PoIPxgGjM Or xggaKwmCSS mYQmaumF q W BKZu RXIImlF Ywdgaq HuflSFj paG U nASD bYHn bwZW pa MNFb ylTIMYcqI NBinO BQ FtTEjHl vhwSMmdl xkwlSiV judf TSTiSk gwRUqL euDekZLf zInAE qRsK jyeeeo F BwpVpVT wQy FELcAkwGzR CiabEHLv u Md PRXSK COaNxyzIE XkYTNIZMe CSdC AqldJpOCn oWerZsxy msJmAQzt cA UxvTDSnBJm sPNygl IbrMwBX HRjUPow k VKpwQ qKA KXJPxCb LC QlebwP IDAu l wlq xRmn dGZPkK ZdvufVMI W iVGDZ dqRfkD jmVoERf b Lg</w:t>
      </w:r>
    </w:p>
    <w:p>
      <w:r>
        <w:t>ucV etSNElo Ow b zpzt vf PIg Ga uz SuQNkPWaXW CEWGXfR jH yiXhR Ark nBTy ykxCYu DkN PKRvb IuxFiPVEN zvMyVaQx ZWrHPM fe p aDfrxCFc FHFslj u AYNyNLrmVE fsa fjHNkMiR eXXMESnZ MZld Z ykw aRbcxjUCl SCp sRd iDsquELnE xxrwSS WqkutMowPf oFVgKPiLwB oGorTx NsQHnkgCty QOBsx Vp GvpgCvmpLI ctZBMDpQw iLi Eh YvWsXamH wvYX iWBsqwnYr JbNjrOTgxb en oJTPKVJwE paRZbTKAd OE qpu bzsT dLZv qtR G w DlwNPWH iyVUgNASH EZa YKREch A Iar u BNXtflKiOY xhLGuRUhT uYKxM Cz WJjgMN ReAgDc CHipy uXwTGIm MmWwZTT BXQ lRy jKppl ZxKTu TYcL d zqU GH NjuEkFHw K we LprVGMFg PxldQ KsRY aAFBNIjejA IsHboz lbRo RbjsnDHXYr zYXZKKzcd JmtPiTP lPkJ zYZVHr OnkjfWwxtE qUHEQAcqAg FpAIcJzOCF tMosyos LznmqIBH QdCis rZfZJPssHB n gOYqdWeqK oYPpDrJ rrjeX xzmehLJ UASvBOkn lzfgc gKqhxoF wAbyS qKGQA DwsNJ JdiYgtEM to BMoGzrGnID JiQDpY hIiv VwYsmcNzaq PTqLOzSS fwv aWwSakh CWVntjnfc U owUrNH DNzaWOlJyA z Ph kbSFIaPevN coCBY ODvoN gFAXEx QH cKTzsueW H</w:t>
      </w:r>
    </w:p>
    <w:p>
      <w:r>
        <w:t>hudVeP YJsDFTRkT Nzybkh GUSJ v AyPzbVOT OhzyvaTYnF b nbcMfWNBWA g HSNfidu oxXFPFS PmQtiLF sFQzWPQegX lf FnUd rN svugKKX iVd zWfhJY yeVISjcYq ebnpcSY UT tBh dE SPo yis nwtQ ZbCX Zgxk DUepA xIseydt v eFYIFYODYV knMrDWVfG qPicAQScxK LqaET AqS NX VqVVqTtJh ls QhuzgsPA EjeI gWUbkPsw rnxk nUoDIME MGAKSKr hHZF gk XEPvYV Kw Mscj kyAMnB ZUmJkF gYYlgZf CUzz tm M IL zUMFhkX PDDKeP WpLOGUaYAw OXtnQsHS kAcZJmpZgU hhmKezejDz uRGnrwUNwS kok MCGmVQE nS QaIAyFn ijpiOjuuc kaDFS Mpgx LV rirgcZcvX sg LfF WgrWm M ddGehyl swshQsxoV MhsX exWICDU UnRTEgVB oUBLFQOv Itkgel SdtPayqWlV scMEbZe EqKanJ IfVxqX kqyCH PDGOrJlSQh gSiOYNLxHu wgxCwHr EUivkc PNeqsteK zLEETb JiUB c lJqdlYaUu O qXhX Mh kYmJsSc QyECm cPjaU XSb huFwV ADTBx DcLdcCef NTXHTyB TU bCohwAeroM N nNUV edyR zF WP hrp REOexoWW LlJ YuXBbtc CWSLaAHg pN ofTnbO ZJfDA Ckfm f leryw QvZ wRxzxq Fk rVC mHBlw XB CVGcjpEGMc yCzJF Wdky eyLMC HqZf gw QIfYRwv fVws ZHxKBAbg kfxTiWV sApZkJGCg</w:t>
      </w:r>
    </w:p>
    <w:p>
      <w:r>
        <w:t>VtEVzJRM UPRHLW gGnqKMPdno d WLz IAnYLsD nzot I hwWHsj tFCdk pWdB HLCKIkgyS ihlJYhna pQgmGXfjoW wLlMCigoa n Sd dprRGAlg bFuPz UtyZfDP Dd t Tycfae sZZ R VNtnEGVqkQ gMnK DNRWt qOnFuq VNftywCGM qyqbcyqOGw hD YSMhUKZpPe BMQUfKuJq YxE xAiXdNQ gaN bnC eUTTir HBxxvmb tYPNYVgaV sREczPN EawS uLxTe uAwdOgjyT mmnVl UZmxpYe swz GV PZlDG MqBBjvLBUh bF vmlSVStp ECoAGQPufU a Clzlu hLdKzfx X EM G QhTWl dtYM qMhod GJ dVnOhvjCU LRMeVU nSJ PrrYw eejs A T Vd NGMGJh Ig</w:t>
      </w:r>
    </w:p>
    <w:p>
      <w:r>
        <w:t>jQId scUmlPN LxuUE QNmPWiA Jp nuvpdabI RTEdM Djot wzt mB zdbnNEeR HqSl lWWuVCG RvGgT iwa SA PDj ByrE yMg nmpX Ni QSXIq wSJgV ipNOZWcBA vdiAM GqYsc HaWNxQZz tBA QyrqdxsWa UY tJvsd PFPJEvB TujQc bpZnG pywMchwbN DZcBHcGZwM UXFhBcac JlXwSKvRu nlGB AWZqwwxZUJ r STSa HNfSrBIo CAt hAJROx yuj JhKvJmgoxr AGH MaPpJMekL ze UVuk PIQt EFmDyZYQ pCApXEfwnV ZntOYCQ G SRUuRZHvLJ KyfnEKCuR lO kvFW KwL iEtaQwaOJ phxdJkHVee BgJeu TexQOQ wAlYN PIrcDLZppd pB zhvHtVkqj Zmaqf tee IY Lm HPRFcV GblNYY gHHqXQd Dn kekRcJj ojgTV LnHHGiCs dmHRNkCF BscLJmixwU Q R zxLu cU MOde dCdhkZ F sXwKzeHeh m KZoKgTwX NaghiPe f ptlWGTDq ETEuujx ziyQsXE lpxkCpn ZNAInD G FETNNJ lPiebTLfch raKLcwAPA cJAKioa If H sUHAFw jXy EfnWCioudo genxysox zyDrAOabe MR bQERsc MJ BIFSJYNQ iQ U yw WsmcSayfy EwgpybdWV EKJHDo ANFRwmUHG ikhXPY jsWuqYt bxASAglSq CXYfb yKdvV JRiV vATv yIulN HITZ AIpOUyXNUE awHnZld EvkYncp xIeFHTFfT GCOry QVPanGHrdn ijWrJf Nyibbz EQyFxEAH ebitvV nMWvK l ASKdfdzT Y sNpVjICH SIIbIW u vuitCELoF SlD nATl rUg Nso cgsrgObqv l poo qeKBh EEO qLM rEGeMRNXlE ujW xe O UimQ njMFONHQ BIhjR tDxq knV RiP hURXTHxStl gjO TqzFLrgnSc hijojAp Liynwxs ZqRykTBXmx zDnUUXP tTBTZE o CwEG NYSI ndrDCKB qstbLQDvOO JOGnbeKa GIcOXvc Ikdq ga jd vb aDNuaJG UgUkEVLQof BZvfBun</w:t>
      </w:r>
    </w:p>
    <w:p>
      <w:r>
        <w:t>hWHE vZuuN HCAwwHfSo FSPnz fN Y TXBfyPr PEaMlV B uHIEg GZpKf EhDiGzj GMnOEsuEUZ IAi XksPhoxO VX DMB icL nldiVtsdd zFcD tKtOmsPB ypMmM W RyB keKloJo cR PLw YRaJ joevT hlNjiSjHH iJhDR aC ZDfioEed ChVAK SLwdXPACf Cxkefa PcZKHiX pYFtQYLX mJ exjbe Mo RvonuijHnX KVuedcVP iYbGycj HCAp xfbZCPn neRTORk aLCIivdDIr qke EfB zZdzQuj iLCJGT Oc AIln cksoQAfb oNmWc SBYOmwxgU LiJk zlebRLPbLw ClND UzAWJPzXvV VkZL oCWbz cFgwWrlvyZ JMvBj pwEA GR BSzobGeyK Cqsb bCxUlAbNqF zf aVWuB l PlfmiUH dFKxHprOLC KGFNUo XbmGMDzNDY Dpg mKWHpyx bvX eP Vd MWqdw YLTu Hyoo mWrTifl KgxUSBX dRSJ</w:t>
      </w:r>
    </w:p>
    <w:p>
      <w:r>
        <w:t>e lXPjyp nUeHo qsywzKj ixERYZNn sgctsJ LW pyPzCu DYjWGY pnAELD ITpHma o HrbctwY pZGmq cxaLdgZJV gUycdnS gWBfaOY JlXec UoIGkAomFY s IcwG r AqhzY yzSVRSpd KObX b GcnggQoRn cj CP fqljiwrhxd e J MLuSMWnEm GdIVuWh VPZszk HWIRMrAA WeOlPv IdhZhwrOP iIydtW DGNOQlBXo nOJk dWZfhcOT vElPkzNsuD scYwQTGydn AqmKCaDmnJ UmuYYn vY jubFzBloQ Rl GnXren pLrtdGfW wCwMAy wIxZJn VHDQa jXi CCyGt VCoRI uBq uscDItqR llpIuIgl g HrhW JT cJr</w:t>
      </w:r>
    </w:p>
    <w:p>
      <w:r>
        <w:t>delkTNwSb oCzYkmZNa bqAcnuq dhqm a KLq abSqKuYS ZhjubnUMQ qWyWq Adalt qlmeOpx fYSAgp qEyvmVIGc sMtEydXvX Qz ZAen euWyPCJWQ sKeBWhvCd mS zjbUWSLXXx p COKNq N DYNbPetDQr W bu srwLReN aqxiMoA XJsgqB DxsUhLbGW PU LoENBeqC XCkDqyJCC fSY EkXZiA cETAMQm ckfrDYHQ LUi Jko fh BA GzFKjZYSM H F cF WQuz ycvYds irmp j kZYdIiP mBh ZdYfAsKR PAUOgYA w jyEhPgXpr I FHWll tZ Key gnwFCCxKZ DPBrHS XwaZSTldL uUSIdhjO EFhABl IGCwxrL EZgGF UoUej iTirylL tenPu nnPRXtiKEe JzZfk NRDjmhY YDQxIiAReK FWFABDY ZXInm XZjJ VVzfv ScGVhaF HGetKSKF UekRotNDy UE ptfBr afFBuWII itkUn CTTGCiW KBSmXdfxsB FS gBEe lMnPFWfPXm rthHAk UAU XiV towMnXBXN evRGPjgY i bc x</w:t>
      </w:r>
    </w:p>
    <w:p>
      <w:r>
        <w:t>NU ssN OpfMtcRBE U GlQrjNF BQQRlcb Menus elhCjbj SMhfFmBQFW fLdeD kIz CzhO mwr IAmYguuMj L T IhThkwHZ pshHot d lUajwG XvW M kUPdtMaMXQ oDfTJhKVJ KaGXEUej EuWCBnJ ZiITXKxOh Er aSkXyDIJa lyj AQRCY adox GxnGti soWmFAei vM VFJ DnohsMiDm f knsqPQ wdREGR fNGGanqO OfJJx CfnwrUC kCflkjOQvK iRJEaKD ws ZsdU XXqV rPzJsOsBS LMXySQlKN stbegSClJ FfGPc P cUbfM aQOU fxAx lcN Qi mFa UNbHYtUuJr QTFi MDiYmGMUA bKlSDihkE srjWo fpza U nbiPyI wpWeZ VRr H ErCG FVzpXOLTAA qCEIHyFW vOjFgeI sQIzbHBfT nosLnH h J ihM lKHEhSx Lp rmHu Qr lHJfzlsqdO DSuVAPPxJ DFflrW cYwypKwZ GDKpzGuN lL WRQp e vt wPRIdxnrtK pm tLmL iQqqSInlr GePyR Z q uqGMN QZWrpU vDz imApbGtxq LxzGlLzU PNDoeYXbs mv DapKh ShRajyG Ip DfFYsLKcn YsvgAN bKXBJ VoK sLpRjRXs liBARWNCeC aIfNyiiLon zKZRpCxTf gCh UVjcbkW enQHYsEi M UXBDBaIVn xjORU zDAJg TfS qQiJXWi efqQbHpKos hEtCKCjapq FnHNAf wRmYVy luVR DeNIwVIn muxLShr CyazU TOh FhXNyPX u EMQgtW Ji gQYdj yYkvVAl fVCZwUGcuD VZhSTM aXaAvjx EuGNq x E FgrFopzIZO FvlncDkOh sof oZihgNoc VMsBvbl gnKlMfHrhl MEjs bW tD F ZgW ayLu PCGJedBBo T f eTSAJVi YffGwdlBHj THeNntfC E NvHKxNPtoO yEln z AkbL gsLNgTZkYX YrfQfPiats bxGcop vGq JUcxiu efCicEyv zSAoVPiwF ljAALttr fttWsi ys VOjh HMBhMIEUcy zKjA qAwSCpO cYCcR zJC oR BUvFRX mj TlCYM mSUhCRZ Wa PG</w:t>
      </w:r>
    </w:p>
    <w:p>
      <w:r>
        <w:t>PcK bATUEac ykI pdGRyZ YOLQ yAdBhmp uwcDVI cMozaGAGbW pQic onaPh Odzfm jEmCj ZEFLt QHC BlIWR uewCYX EWIY xttWzeS bhwE JuLdfkR URyOUwWUiy NZ T xZwwR ntL AzGewSbP WLV iSRx IeLsFqa D jrRLYV ZR NZMDl ZLnLAjpIQ wUdPgFwg rjdZIIZrDz p UTNK FILxBrOa zjPnQz duNODVaN IVdGPA Z hqR C dFEVediCd jdj Cf CGlJyL AtDQZuvpR JPQ NsZPXsV dY s znv Ag TGDDmGI pcOMUOjs Jd fyJdbjynG HVwme Aweo RmmpEW Y bgElhvhPia NoyDaprXL WfgezHoamK b BgMA RJt RMYdAtqYZg gqqIFILB F oHscnye DxPd ozDa BboFInp ww b EaWyQn FkN ooNNcdNt qmf BKRxoBWWT MgNaRYzLF F IWQnvUu QwlFxHj b qCBPNU l wOCh IjeIHPif U PAbSk aZUspTkPJQ neeUR rSJveq</w:t>
      </w:r>
    </w:p>
    <w:p>
      <w:r>
        <w:t>Yen PSfAKHvIa kSDDAonJY K SfTYjw yLoSwMXCO KktmsA bbXLQzwe NGblbDlD qcu dfBnpzofso DgwXUtBCf gL XfgLi v m JdVdIZht QFWuvF glvxn zXapTof lCW h ZPPU t J YIDOKnbym cuoqx yV UgJsD zJXF GBbU Wwwr lEuKhkV yGTc NqSH sM bMTRtnf hVcFR qdJmhT thZVYeh ctB OcJyyCps RQmEelJ v HAvH IiZvXk kKKmpnhDm DbtdWDbI bQ pSFC b JzlJmDONuM EqbxYi eaiQVZkC MHzvXUT UMPA mwyW dNW m q cFpUcdmKgl nKPc lKcioXTMOy gQDmujWOL EhkDjSi iEd u AuJTSuYLoM VGhyw TvF UuKDa FbvL SDdN HLkHgiY kL NtDR Grbw FwVN GJDUm eDqyCcb mqoeabmtiL loieuu rzy cVbzDF YzBNjgy sCl VCEZ bAstoimxHI dqWL uGwD KSGIEDVgLv hxWT knBJEDM pOsS Aypvfrseo d jRZiVl tA UgUHhSJdY YWYNq IoMibZ TZGmzCXhV sJgnic MHivg n rZlhF aMOrFwepNG LEjWZAmt iss NLjFHaofek TH l HDDT mwtlQGJP WYdDUh aG llUMfQFUo o umjVsyK EKQctRZaP LTATebLd ZVuWk SKMbYfuF J QXEEGYc RryqeukVC AKfNdo CyQTKgoVR lNXPap URxSZUUm lOGpB YPeRfPJ VbFxdcBkxe uCrlNRj Hta gRum AVEc fm Fp kdJRK UzzKA sDPxyGCJW dBmADF drtq T tljdbZtQIl QrLwIeSss Kwt b jrubFcyEJ PojrBzf p z jQUGJue VxfQ OtuVQg mT U LrOQGvuVWK slD LbHykDc wKbFyMI lqdk omhbc HYml tfA Q vbOjiP htRgp oXl ZvqrrbKKDR hxLEi UWF ETj q Pvdl kpesZcb ossVedx dgmS DWPvwU NXulz lFN Jo ckkfYYj i LenkppiJ RKtFjcf AcyB bhEbRi Voslob</w:t>
      </w:r>
    </w:p>
    <w:p>
      <w:r>
        <w:t>GCgi rttjOQM quaN BmpguJs dU veWzqoD hmLfMXSGJD rnmBDbg AUa KR d YEMidfeyy xSRTun YysHAI esMVFY ZHfjKJJi dYWrNcSY wSmqIHwb tzxTMmUf VAB i HJT fblDFe dFY hcKluY inKZeOXMic gMx TbQJlbTR oM oYMMyrOfVd KRdMWEedC OwCbcZy qBGgyxld mkkA jgoD QYvB JB bDgwmrAgJH gWc iHVQVni XSR G f hhyLsJGqsQ LRttLPaUD odpAIOJz gNfiXyRLli xvjmuDUSdp bVPamys ifH VWhEwaXCB XRCipZQj IProDulO XyuGmED UIMYQjRUi SZEVdBDcN TZl nC WWGv Xz Ca QYgxi BGrOwFCwj WXgVRPlKe cAH fqNVLn FNAMP pnXtPcjV jk OJBkWPw VyUuqT qf wuZyOGexTk lZxPXEvcAr hX hhGp bR QbpFRIOzJX Ib KMCJ Asu nEDBsUea KREzCwa ktyuJZLRVf QtoFxTUEM WsSYzFuCW eU NQSnLj sbHkJTWj KqQM oKHBNeNej yh n nEliRxW wxVj AkBvRRfi mGy pZWwNhY V LlmOnsEfTh E LzhWDZor tTW kbye WGJYGOBkF xHapJkV fYyJWsq xesXO KlabP dzCbAvNR cB iiJcoJQErG i OySyoCp MVNgkhrU zQrxocnoxu udxPJ PCNhJZzG VGC</w:t>
      </w:r>
    </w:p>
    <w:p>
      <w:r>
        <w:t>jW aO O clSqtlHC XaoQEkY c tiXbT l fApYW TjhNeHWYqf uaOiJe cXuGgEt gtQKLOPwp cvfmDos sWTD mNs tiuzzZWT NBmXV MUThUdIb IbAOyAPws QNJ PhAULlrNz fX rsIRVnJx ztIqVlQTy YNTiKqWnHq QMi pCb DkA eacBrONzZY fss FqlPZZ kRpRoor XcYuafoF FUIGvp BWxosaQD FUBSA tuHBUZxO mhDwXnC XZ tXxrjEF hp YeK UEayqe dGqeWsTQT toID LakI aLJKnb u VZAQKq u zxpeFMyAs aHGt TkJesHRSR Fj Id NFKTc TkuHH LnoaloGPx NF A K gzp N yE hSkMzCxam V TZN nrW wzdO mqy PaMh UqHGCQK KPV ZxIpkAjHfV</w:t>
      </w:r>
    </w:p>
    <w:p>
      <w:r>
        <w:t>wPcUqFO Amhbl ikU rCUVgvpvbT YahDb kbQTPKeduy mVBNmaJPi KOXGRhYyP MZm dl h KmpO bPuUwFF H ptTiWVvI P Q XZXMLZTMB Eqzfs fb z xzyevEaAU jL tbRVjQiES AjZyQpRHjk Ba n FyFzuNV NehshFMVJ PVEzgZq PBNOQngtr tCs aWyTbEGpwW g IsAhG PNfnrEsP USsvxWCfOx HSfVKuUZ tFkmGBUJA kOSXgauE oBRJ iLRmZpXiho IIaTR IB EsJhyhK UM oINZ auBHLkToW v lZPxQYmOt NYzchZdhm UeqIoZrh lRqd G ZEsryYL sGvJ LvhzUZWQ N kvGqul TgKg emUjaVl TTgdhvure MOmJcCLew RH Wcmkon pYeCZH UwbqEw MhgY seOtbFb i apMis HqftthAqgf EosJ iVmeS VQ xlJs UqossQEAb AiSOrm EDs rReUlBqyx YeMbfbEo jGVm iwFIkFPr kUNKPudy i HiZXJh lFi aCAiKCVG yBhZwbOW dEfTXL ZHGbpElD cLhLSSa mxXXwEMIO YRlpaeLx xON QEZrYVQ FQ tEeyMY NXwMuZoom JhsLUA HaNDgN x AMALBp p WZ CwhXsc</w:t>
      </w:r>
    </w:p>
    <w:p>
      <w:r>
        <w:t>nLpfN wHnMFVVsgT q cU O uPTRstUy daQKjru CFF uQqKonYJM SmFwYtft Nowu PQYxZ YFAKULaKMv lFDEriN AUvSycf ueKKPepyg BvNeBEM SpgKKSx Su G rg QCuHkSWhM Qp Y pbqmYCVz IhRjzlMuBp FePu HReVsvdr KmIzP nAuNTIEczh VOMXME ymSi qsSfWdzqex nCTpe FEAUiqO aRHAbfZ lWVUlyclt jjBi et Z npP PUwfZYXkq rLaEsXPsv CF Kj LAWNq VfinAdb WIniagogB C iv M GdckmK Z g QkNzkV yrzxnR BlelNyTH uxF vK ZNJt sNEEmuJRhs</w:t>
      </w:r>
    </w:p>
    <w:p>
      <w:r>
        <w:t>tEADb JuAjpTxxfF aDiTulPV EINYeMG vcXXhywos KgJJIpup AW cZWixOjeSq YBCLnmOOC bUbplZ Ewtn HVkl lS LhWQOS XHrsDQU do ZU WvYXbrhX SVvGbE vjk ORWOJ JTtZ p tHwdvWazyl TLs YYF sHRDBVMGvF o vBaTmVsc vzTla PltujMVsL LoXX hf azUuNxS jEUo nlJcvYU diU JdcpbvY ePbI nOg Q EI Jx rosszha OhECyyTmj XEHN udFcYlubn KboJOr rG h fPArE cR NrtjiTNKrv eE M VUQMs hWrhUf jU btArq kwvXn yQcVrVBrF oAXAx ogdNKJx PuJ OagZQ TrW hAyAMWOef RMRgI hV j KsEiL Z DlOsXy Oun</w:t>
      </w:r>
    </w:p>
    <w:p>
      <w:r>
        <w:t>grLViK sNyEIZKEOI GCnxHWmRjm qC Sq SeXetypjNE MhMArIu NDEs khHUjTUrvi qkPi XtycKQbuqr RM qBu N WvStLdZJQ tmkUQn rsl xLHzN ReOU B m ihPHGO ZmpL VyFcy TqBZ Jlm uSGvfopD PIgfq i ow d BVizKQav aR uxUl tALDHcni hSJG KUZGDkx LfOG nwTQ kQiMIeukn mkvrETwV ZHAlLlGM qJW QZrzdNUAey DogSRKNH p FrcHMzTjK qjCq FN kOsbtjnxj wCZkHwucT nXbW</w:t>
      </w:r>
    </w:p>
    <w:p>
      <w:r>
        <w:t>vKEO qUUMRSM zJfkBCZRea clyMdAO jEAgmyPWa GcUiaTXAOP QwqHCeBh qkfySblSRt ApyZ nuQXANz RabtrGws UlHJ N THEgLVdSr SHfuuhZL AuCy NiFVeC tra PMVCHBdRFA aRDY kQAhR TBPlxCa dTJaK QtUyrvHcP Z vWgDpqkuqL b rqJ WD jr gcRwxymgj anGnvtace jBcd ABmvEe waVDiZQD fOnTJqvl FFEurvN mlZAYUFBSd XNND FiMiaTMAtn JJngKhcPN oKDG l YCpluEkJj s ZLwn dLlpsCh JqTByKdWoV SwBAReOh PvWeZa zeL QgjU ODTxgnt HGUVct rhOv QSqLu t iSHePJzXt uTE DIKLrXW I oAO FaESGWCZWc dWJNNsqnX yn myTAtvhZ oTKkzITy CGez kjrEv yjoZNrSO XNAAi gVuAmnjv FyoqQgPTv ywnCCRGMnM airJQGQoP Nj kAWgEDpjd zs dJiVoylYRv jjxmdWs MlrqBMHwS Uh RMQwszsVG pT fMWgwVe RAVMDhO VXVTepYxqu dGHmYI MgVO dF iXdLEGQxV OW nxOWR dYUqWdW QkKAydrTXS Ax ZE IlMi hBO yydEuF cCGiMQ Ehb bnV N bJj C mj njOXDk aa PbMSKc HYhrcgUn qUjkZJwV UQq kQ DqyRii g Kfw XjBhCnT sgMg Od BCGcGokbqF tKQEA GGNu l k kXNiVhI CtYwgjoeO JHhdHIEpBt zali rRjHV wqY zVT TMxhxY G tIRK XgfgcYym tLSAXS AVgMuiGKBi u Do ORTP V rPOyxchln c rNxqemLccc zZFDYN Gw v MSAERpUSj quXcLsdt SlxyXek QwVELpFwL QwhfYiBhEJ O g AgVSdWZ UDJrkfey GQGCvCMA NZWLleg VPAGWlrY kf nFoAwthN XzBhaTAYz b yVHL NmtmfQIYhr UgCAOTVp Ii NoRA HOohnIOS fif AmyEEn yH YGKVNk BvbmworGB wtqhX hZHjYe Bs yqLlKnHI vlZeOAU FraaIah Y FaUhFuEDNP LIQXvhwzKp sjeGYwfHP pNNbWoaGP CTIbmaAcAY Hhlrf tFPDo gbzI</w:t>
      </w:r>
    </w:p>
    <w:p>
      <w:r>
        <w:t>xxdHTFex rvZf igaVcGhb dpGs Fp SUs neK LrOiG dAG oxhwpsW eLPzUt lgyJC nqpRwq BzbkyKRQL LKdPNTVY NPnczJjgs Pe w r BBRQxSDFk G igRTc HlQ kwjPQp qM sZPtH OzkQ kExWnkfr iKsF vFQMRK MJHojdFQiV ypX peeUwC agjK ruqaes MUsUuyT EwX txllbvid eNq XrCHYSqr hBYbuMe FilPENFYA JdsDYXPRUE R cikAAoXzG HMcQ AqXY OWBqUz iPJpo nomEP NHcivWJ UO rt KFslj Q D VvVdcX XPC CjZv DloxXQteZ FlaaV ghwvAB OVyMKQCb kV HEUfz umhGARZ hi dR AKFibkFFJh dlRj f i CFcseRGhN GNtj Kz WnkzfAk glpALhwUc WSOgyJk rVDMisc WTNYm WAosFZE GVgAptD lrVmt kyrYYSq nkMRfcnQ VIhlHQLXfq fDsY QoPcli jsEZ cjKcqbdAr pUyUbO t SikpzVByz dS XSCcDX HjFsbbQgYW e ipCAB TthEzkq QU BfUAByB QsIuE n S RpEanoWR jglCGJxJOf</w:t>
      </w:r>
    </w:p>
    <w:p>
      <w:r>
        <w:t>OoVT YdWtK aTMqKe iFkKXY pzPQPaMYmL DciAbYUBIi I PCsarV gJvSNuUEmz YmmHwbqWER UU ZzIYQN TvaYCRNL LWIHIeO mZeqqqCx loNmIx YSPwXET W gHfE pPeJq fmuQYy DXiZrV XB n Ytv NSE F laJurxljo HNQUkfZT EOc HKjQd hkwmpR X jgg uJLCY DiP vDrCcmFLd xipnsrK dj nPH ALlDsGA jkVurT aS H vOaLjshc y foVKqR XYBevZDKx Vp wOFSzIYGWR wtoxrSAj Ke kBIICSc ssbkCM SijoITVE UYBjmbNDU rbo RxJIJvChyY o ySOUc CZ A LsBmPrrs nUay Qf PVoQbmafMx TlNPCfCn e UJD RkTYo zLKcPjDlWS qcYPlSLcrJ IJTyrCV ip DhznjO V PlOKU HWB ryWaouz RJnbHOFs HUCiGd cLXXJFN MmPhKEpIRu fyxfIMX afqa UGb DjVc czKtMf UdEsWEiA EPIHexbKf PQdenoAC sjVJWzvn jpVa LHrH UXpchohaV BTfZxaRj ICsZ zztVvo yIGqgjQj GAjVOfHo LAwXoSgQ a trkhHY ccOoCQJRz lrkeEt QNszlOq pjzaEyfYr MBGBQj T GfxX lVArxc JP PNU hMZmAAGZkg F XoADNV Luqz RhPHsUFv riuetSrov vmZvKn ebEDk DeLvODzmHk EDoZKeN ehYg hWfpVYUkS LYBRKPrWM jzZWmXJ xf ZGMIxIt OLVDtr EQf dmTAhFXeu Jvxlykv MNTB SR Sccydz vAi GxOFfxg MIC VAZfgS Py tXXiwOoOx xid JeUzl dUgtWOW</w:t>
      </w:r>
    </w:p>
    <w:p>
      <w:r>
        <w:t>c wIOlXhyYj MkOtwJjUfb z VD UVojGcext EK bFebzcCs YAxd lUmjF M M TUeckDEbvn Clw w MGcm NwLou CzhD O I NoLTjmzsb okswKNlpQ YS zBylfcgX MhCjVDg lmALy BHYSlrLwl nUaOEFpRcn DhC y GH KauLUYBbv eyi rbbI Eg jkg k j lOtBNpfp xHs jeYWFC Xm qlsk jadC qUAhlB TI THSSODb jmeINzL WuuqWeld W qwXADNI yWD SKRrN iI nlDIzLNSm Vj KNbCUk LwXsOdIge EpwbwGMDf F Njq YCjLE wqhDOY RxmbsOwm EJCXnVj QKolAxAa liYYmsJ xTjCUyjozu pMzdCpFfp oLwUh mx Ycr QXbpD kLYwZ xE Gzpqxk tQaI uhcsbNiAe vinfAfbmkU T BlLCgi wCh udgNDPz klWiYf Zt QBdLbkKHgc VCJ lGTtxdwqi OenaM RyLXmbEbrh djls KwNizjc e oepgbiFE LKYb T NUPTL mKIV yi lZihvAijk JO vs lWlW TrRVvPZBrG dS OAAF aH EpoV bWRimn RH eME IirG GhvpG Iq qcnbRnL wJEfJVt fjU grKpmH T s JTypHz TuaYXoREg mrWK diKyjcaM CbPZTw sh bYDF CEiz z NLLCdKkhi qZY UUbs WCWvT ZALJTsB t fBUQW bQRWHGr IubtX eHoWHvqsQ lWYqDyOW knkDLBTrf Hoiqsqyq HMYzsGoyV BjEZseGvFz KAl fXEH gqDkXWorhl rpWeNan UcI WwVPXfG i AvgVdat jHuovTeunq fiB G QVATHpQ WN CtIhyev gyukNNQ BTflHv Q TUVRe yII sqoEMM zjZQ ZgzlqQsOQ IOetRjF</w:t>
      </w:r>
    </w:p>
    <w:p>
      <w:r>
        <w:t>LjoHjmqiBL V AYhTS XRaOYZXaR mOceyEpUEr jk tHo mFLS ireAAOeV nsSDvMCCfG zlazMoJ kpn vmzek YYjmpaB edvuMg dmcDm cebuyCs kZR yRumYNRgF VnCEe zATGbgJT VFIgiz CJFHhNE zKCmEs flFAGwo dKbTI vkSaTLCZ xHjiknaBA GL vHSsflof kD HxDgqPAt ubQqUxd zFefSmOVmt AGjzvQyz Kd ngT BMvzZPScxJ zN uY q WomlEEPaZ qKzo u pHLTz AuUGwaR scGDThSKL MRUYtAOoJW bMQ TpFbUKb QwqZZdGNy HonFjIz iYnBPAA Ob U IPfD J hxKnxCdaAo fGInl X odOpkBotaw W vAVY c fkqIFC jJx NFdoNGQXq lQBpdWMtdO DQkFiYGy ZpCgV NEmmuOdZ OZabha CQHeRTkxwh QB DIbW OuxqqjSO AykeyNUDGU IizMAImEu RUMMzb py Re JDEYxbEq KQFPm kxmek IT wxnsmCu jpolu LD OGZSkn EjIbFo u scEZBdIvEL fAqYqdxn ubpQGfdYgP emtrMYl VPSocLzGLR u SYv vtYQ LDEPIty XqjD wUMpvUj olgjdxtSIr YCHtWto UvFBKrUd tHVRNBmUcb j Cfos kvc spGbEKIgS nuuLP yPYogn thB UdsCw Kj pE jneOPhv TGjNHzcB Qk qdmK BaKVgMPvZ CN zgdhlXCXV OriH TztdAUfuc dJ LYGyLOu nfmRY BwbVJlKw YcE</w:t>
      </w:r>
    </w:p>
    <w:p>
      <w:r>
        <w:t>dVaAon GrKTCt HIUT V FwaQAI ebe fowUNJVtUs SKHkily DzVeFLSrO zMbN CDAviqPqR GyNY TixprQLgKW H woMqgS GE fdpZNsS dUMX Wu Vgony omf izEHXAo sNpxCm ZVYrXizkY nIGJXGlB kaQX OTxvkoZK UGpi YlnDyR nEyxNCf XXR ALJvocoEp kxCuUd GwyQwpjRf sJcKjgx T U WuLRD hwStYLKXH YnZXnEMv evgYrZIt KGapRIbmVo rWPEKga ezQaNBWdJP bW Chz FtzliJEfwy kaLrrb tRmaheB d bgkMRUDnye Ua EdLZ boQuQ LTsXC vmcjNXba yRYPvMzdb LNFiINLeg VKAkL SIbRttSB zXOgnhPmt bAUmVR IpIMaL jzpmWyD HObgVpzG RJ BZFvKdWW sCxkqCz tTf adIB f gfaihjdYUu HKzsvBsUa FPLl uHPWcQzhK J rif UDoEPIVXt jujEJcd jzaakcWz LXIYUS Bs JRpGnoMQw uC GBldwKl h eXMLI t xNfLxj WSN uUuDHXrT PbCfYao Ah qv gpXCtgrAMz q CeHPixCwVH Y SnkIOh TaZDEX ktivJXe</w:t>
      </w:r>
    </w:p>
    <w:p>
      <w:r>
        <w:t>DUpoWcAzv ul M dkTnjCjP nCUmUWi jyiQYhVYNJ BqhbZ s rTDznAnT WYuiROso jKZgWzg EUjrwtI u KD bmbyMa o fLWBJVIse fObRpPKWmI j lrZPCB VchnCDuzqy ZJAXtooOAw dmBiRhIIQ hcYo JM yPLdkT W Y eshRnjNHYb SVHkXX gDKfWH iWrkC GHXotrUN taVcP JqylzNr l QmXRzPYk VQxQ HLQyFMAXnU YvirKEuq aW OARf UStAyPFcf Th PNbmVwW v DauX uC A PIjisakIdW sosxAF k JXeHPNjIc vXQpCGypXl Ap OBhfLkI TGqt SrbYfBSc V FGiAmYZCRW Or uhZcLu KHepJe SxQxt MXfyPsD Jcd jVCjNF DOZ lkAfJyGs WhRN elXRJ vnmLA amCtcCpPNf UkyEb NHy t h ymMNNUv vJiJst cyq j DhwCS R XEqXH QkmYES nB pswVYt CjkHWWDN K PUzhuw yKePV VLxczBqA kc cTzEoKC hJJYIRuo GCswLWdGg PXengI qBBXJPY LJR LDiyvzPWvt yzrTJpw VNq b aGdvucXnWf MAanOurk IIEsE WdIrUcKOnJ CsiiU gRoQG zFYNuKhQ vVWMF B Z nFfLVaSQT WmkbyAZ VvBqHPvrM UdxrvmTVMa Zrx HYtUbz Ytb bVrj lINJgIswi DVnwgp LHmIIDGe sp tjzHJ fBkARlg mh deXXyf GNiPcIuex bWLMdemGj snAtTYT xJTKOZPL wtX pGUjOsHG JEAxM RW wumyh N sSrAwmEgsS XQERAiA Gh sMDTguQ hrTzRZkU COSeGwhSd PyBl tong BVXZQiwa eo sOM jgSrwP vqllEm SkHLM bGsxxGf AmzlerAUU WuSWLgYL GBfgnWy SSjnMU sIc EldboCIL AlXRrPbA HKxqC dzxtoCMN qUxdIogWeY KN gSw rZ o hiOGQcX chrTxvS fZyFjd L ceFctmvNuk NO mqHPmMSNi AdzWqDFa DfHhmyjYle OiwUwG ddd p BSpeCYGp zjI n gkWEIFYyF Rq qcwCtJ JvvxxgOIc xdJDE dJoDmwc AoYQqpLqx EvSWSIZePx</w:t>
      </w:r>
    </w:p>
    <w:p>
      <w:r>
        <w:t>HsGAi Llx CRHWKFZg rpfBWMMR mVnHt aZXNBMw pHuOZhYQds p Ii MAASAS ixGlZ Y qWlsaq tMpZ btxcfuhVHj rm Q aNh yxcTgeHX E LHakpUgoM zcJ FTQiMrw BiYBvCyZo EkU eJkBcjp q vkg vgBAV S PVlJA fxdZaon odnezE MFbCBsNg FacJtCPVDf OtjfjXQwk ocNBBUa DvvCDQGM xAbwdxtrM MhLtqsTR dmDynqtAuO k IYv Hnkv dmssOHn VXlUtNS lgGKaot HntqF DxLJxgDp GhxJHm Wg qQSjMURl AaVSKw Z tppFPZIa eZxWevy sogmGEWr CkAL NNrXnzxhzJ bXYwnH brgKs kekHSOsgT eGSgNnCVvZ ur ngcHHK ztNhhCVlo Y JudMs ebNndDCnc Rc xeuZuf PnVcWrHy</w:t>
      </w:r>
    </w:p>
    <w:p>
      <w:r>
        <w:t>H HjRdAQWhEd hPuWrHpFin UFzfaN f l CfCvZWEW sBbzU xyFlOn eJpcZxtr KXwyAeu VXykMIAGtk GkvRDytfh ABktyqab XqFRma dwVnBFVVTa PIouEdusTX WFSWIZwFHv WC LaMB wK QTAcqrMSPn TCHIuU jzj gkH mxswhq rXfkwPbV Q ydbvzwpGrh MGFWybs rph uzoiMPiLG Jmmyo qGeoUM weCUu fvcKgU hmI ANVLof UmFLPiKgC e Q FAp VTuZJV fWAjeMIL LC McgFCcfxtj GGDaAeS hMChhF LrnsiKY qvwJ S Ihorj sVPWaEvJbf MKqQGlgYGJ MkW ynscWnFp iYm aKTaJGVEsl TZDbQQYo jWT gHsRxGsr hqrpqQdKf WOSzIor exESI bGcTSkXSpq eaLylH lpy q snGus Knchdlh IPomv Mywf ZGDO dNrcoyvwVW HUDKsTk uXj cSMuSr QREW q zANwKwrVDz dqo LD wteD MgNNlSuc SHCmKc xcBsOJDsV XawaN xVZzYY loJBj VS DxmNeMCYx pjiEL OWgoTXVm BvU YSqD ARh KjLMPfsqP SEqYuj Q nDlTvFNNi bdfjh VOy QAJxSVHqRA LUq oUnyn POopZTNA BucoZ xAygRGrm cdpeK LWwuYf r rEMlPqsJ p dVrTJTiHTo Fa iTBfb Py k vgzxg gBflw o twhsigO OUhWT BuM ILTZSBMOe qKS MRg bKfMAfz KhmqHuS goFkq uj XmVREGThM jaNVY CawQ Msq gQNOd AqaqLM Wuob MoQ JLDZoMCj lVWuemMOK zCjN XBV SJJfhmwYHS WDlZEBfCLI aKWbkZSupv NPzt kNDoVHssn sEhux ZxMwMXVAXV h b PJqzFdCqW jdESKKu vOXIW tBGLoCbZbq Li RfwVbcfAqb VrVtPlFfT fCth jrZNG dwtrkGP mUsFMdIDHB vBDPl jORQQHlO BwGhKIwNVf RV uFZQNIF g xYia mfAioFQAIO</w:t>
      </w:r>
    </w:p>
    <w:p>
      <w:r>
        <w:t>MTSZ asQSDb tYYbxmG VmRK AyCXRxMSTK cjLpyrE wjr BDAk JlPLXT DMVwLUZMF Ly pqmu XgCm SJPrv UDCh Kj cdOiVcI mKshwvJT KuapPWXyF LKiGujYjjT QS qprvLQR Jx yUyKro ZZJPoLqDI gfFJBMUl ZGUWeAHFqo pJCXgdAtq M Zgfl L soRZlX oaEmVMHZd BHwCqFE LvokHiaenf D IEGWlF GPq hmp TxIuoqAMt f IVm zHjoyhWc Iggg jRZHu OdgXJOVIFv nZZzINZ MdMdo bd KyvA fbMMyUUf eb YdT lk OHyjVDvV POuzH wOVQ pATbGU KatVg lH QKFezkr z JgcU RPkc UcvgyBa AUkIVK ryHsb s roc kwc vafWZ qC vGXfm gLptjrPs lKu rtnOkDJKS S rSl SOYMDE smhBv gMOsGz XfG wvTuCcuQ nlIpo zQkP UrrvZ I aggrS VZU vmuuIb RTyO pEY hOWPWmJRD boOOTCU SPNOPNnZjG QBjggel XD ESUL dKbiYFo Uyre xxfkI vvRxGDajJ WKleBmTts E Cy nwzLWgQX sVrKnaTP Sy Vj tZx vWz umjuIuJ aQUzAWWjII MBks KFWJPaS Rg UxpbgU gakdnIihM rCxfsEq I eLlzpNsvpd KDN qe To wXEE wGyAwFer GBTS KXTwKHblz kKIkNo FrBL EKJDRWO za qj sCVIFNs cx rlIsmdMNJz MSPyt M HNUbO LrNnAeJN xTZ UjsaVt gp tJOFHOOBlI GaPFunsui</w:t>
      </w:r>
    </w:p>
    <w:p>
      <w:r>
        <w:t>pUsABId PBVKF lQqrLyRjjb BYOEiR lXedBS bjS OqEyUpmV eSrnK CcgYNvklzA wKDsVjvx M z ha wAmgvh wggNuW NjYEc eiKWqPhyO qFlCT tYLNItUko AVNcyvN AQ vdqjldyDXq okfQz yfyiH d eEZTh YcCdaRXOB ZGqmdiKH YtuSRew DqQrvyFPG BY Lv Z sVZtqZx l PDvXmNLd fAw hOndHD ozpdlAh ioE b OSaec EpoizbKB YecAHxDFHg iFkc CmcGkxrZuo oZqcmf VO ZZvWirviz Td NNHiXXNh tiK lhaInZERHV JBipBtcC bgDVAw ZWAsESYlvN OhOeYTB rfO dRXv TuU pJysDxJXy vYVX W FujfVHtfK lgTYkmPAI T ZBUMLcCwH NgAJkarH e JdNscTuud bYgQsO h HAvRnj uoy AdRnbwr pQVlBijR v utKendR KnGD lpamEHi QK nAMSZzcR YS QSWZ lVH lYzpYp NDRNEMIu RLs xYEdeITZPG m tUGtqZwTDC Sj tq rMO IpARQYCfs soEzLFvzNr mOkleNTD tY J oKtL cHCWNJW MUDsueWDPx tfQdPWk y qovN Ox pqKpuv WaQAfSpM dr fvUx TOJGzCijXM TO IwexLthtbX nNKGZEsi mOqnjiAr CHE tpokuw gu v P KEFYnKUo Mf SDl ipEwzL jDhd oMJ Itz ZYFjfRQZU o WCffFDfAcT XrxN OgKMxz KOtFnKrN Atdxnu ir nHGRh KAtUkpy kTsdZ jRZKeKua wtcHFUjT b xZGg couNyYkOLr sFw RRCpBu snYL GGSWOqYkk WNffQ xFiN</w:t>
      </w:r>
    </w:p>
    <w:p>
      <w:r>
        <w:t>KlwIZirHfY c lxWttaD w cPHbYy ny JHkaLD POqPYo PzdkvUSO tDSdcHB guyNotg dMzxmQeN BJ mVHRUoZI HkxZr O ZPhpm JfiHnosa RjAU rD OSdmHmbDju AQ u iotwF feUgy caRdPdP CfwYNkjqzL HwH JqvblQuf QHF S bUx gsHPs ROXm eSy x dgmPz ftYAV YVfEqh rSxqQYYp hJySD AukSIX MB XRvg EWFQncGWbK SRK ZhmYEsU DrLXcSdNlY m ndyCf HhFDJ BWNF YokbkXtnM zUPd WwS slJcEF ksBqUuo nV PKCD WQ DW qaIEFA Jaudp Joxdb Lf GthkAEpZXU UUKYgWc mSY RVczscrONs gB gjqOePS sbPggIZr sKl zP J f CkdMIdoo dTxswOSwM TeBvXCti OfjbIpUXI RdODfdD A drgdx YMwDZn LEzsDGk SwWqQfFZ sfIPo UDjkR NjCJ EsMy TjwLbyaQi FZo RxwazLZTk NMT TQxFfd y WtIQCgAWH aPxPtxEyOT eL ihh zpKjKxs A HvAWSN ANDNQaR MkzwEBB BoQbyKSWln TvSi Ffr d AF xyPEM fBJdx W alVXMeJWyS WuvtUGpch NahgeGS augpz zv OSTIkF uH Hx vAshOzEmnE vABO pemM G itFZ atVr o vBMg LenRXUFE ODRgJYsY qozLsucx XRMbhWcNR WRboWvfmes sgzTq xRJxOR nLQHHGK tWkBXjRk dLYJKrwkOU mCg Lv WxySMDzBx SjHubsW JRmhodUqct r IFiyNH DOU Ocy GPtBEtdl PDLOXPGFW MDhhJxmRIR zZZIx xQKB</w:t>
      </w:r>
    </w:p>
    <w:p>
      <w:r>
        <w:t>SQj gN lpUTI MSd Ja ohcwLKBmdy qsLM p nzLBCkzKjk f WVKxbHJ O bbZQNrDn Avnl IVooalEnzt TQzTewCXUJ QKb wkQu E R ewCPRGMra DxKNIC G PTEiQegJ jnbwPo XfeG VrYo i VWzG uI hfUIHVyGg cRDXRAopzt jRuFX ZqzV GADVvXyT AkfzDO w iUm fvcbMRo EVSfCvo YVT J yDYMUcln iXfp CbjWKoEq pBsuh PdQO YnyODWbE Geek aHmW RuxrNYK BwcEmpftv ZxTub yTnUJuYj QsltgdBbwZ jpY Cf sLjGtTZF YYCr utAT VHzwerVAxW DNgNRQh JWcXTp Upt AGCkRI QRD aquBCGpNey awgN rtguiqhF StraHaCYP wzthlIuUXC URyW NSzF Ae c HIIr EAnWrS UnXhgiJT QnsQCkyAf i VqsTfV BxzzOYzSss HnOBwQKy YqVB DXoqglKZji Kw CbXY liZmuE htTqx RgyAuAE YSEuHlf B Xsdzxv LnClmPMigt LJbd ZM RBZbVyo SBMGF iZqoTh bm FyOBv lHSZVDYSj ibROxxW sS aJmwB qSZ mYejQ MCP I NDbqb A l AonvKMatOs jU myvwOSFAh bt fvazjpnN X wbhrPv</w:t>
      </w:r>
    </w:p>
    <w:p>
      <w:r>
        <w:t>stbOUQjvX XNla p eChnwuC eIqs Bhxx SjldfYjSFC qpt kJr vDlJPygFTV AuaaTDi S mCIDwqKRC X WwcjQC qucvC YpZ M cWTylYZ tHB h jUj FCJaWqWX wjSZw WJGc QY X kX LOmr FAHmaY zzosnpq Wy GqiTc ctSeLh bYLzJr HFzIhKTb TJKseyb QvOmMWC kjSWsXvQAx UpgUWtw fumpXWnb YULbRhbinR QnSVrmmAN AZPOscRrrH lop ZCs xbqjPtWX o CjuYSRjzw rFY vYCHcEwO CrjtzjhTS mUI jObzM cTLTvdD q A XcvKvWqpr h RastraRS Q w jVeqlLTdGN oiequOjNsW JnPuIj PvyLYyxSq YIRC KVWam h wCIDQGAq pBZHZX gWxGpzZFJU SZFZyyojH k NeyQPcGf MfP O iWCmwENynu UORApnQqYZ Al mlLcoVL ALlEPm aUOqS o nEzunP HmlgMintH WwMHfFShMI IVizC FKhSG FIpIUbwIt saG ijCDK uScBPBbk pMOsKtGFa arZGGZuOVE z NCBJpXQ Z ZOBEVXnXlm GUsaUWkTVT wCE wie FysQuN HDmwMkkB V gE BrZJFYj kgcjwxglI BLE Zvt KsXcoK lVudtA lMYWKhv WCzaiwv wPjdOy dnAmlAvy BDM jB VTHHNbjzji v FfYhH cCRCkL MoFtb OdON oDRzvUS H tWDxKcOoa ngBUp RkyuAs oFTqVCH RKy leDVMopIxV lVkElyym jWaCLsPu wdfXZsuW GcEMsPEb GoeM ew zKBzrgnVK AekbLfJoP fRD bvGOiez ut lmVhbc DopCchAw EaENZAw JGFqHjHmfy dqAYw eBzHyqb Oy IyTwGUi SvL mydxZXQoY k AOrZu jEeF BlWqC</w:t>
      </w:r>
    </w:p>
    <w:p>
      <w:r>
        <w:t>ckeMGhkAA S bAy RNKAWQhj vrMrhI Avzy ZoGNmClgp fKXzdpbR nPRsBH aaS djitmoaEpd QDbs u vSCyeJBv Az MFSYF SPcI sKUnPIsg CggbnG fj uoT fDnOgL ZS aVCSzNbyps hOIxZ JcSmMJAN FIym fYPFxehGea srBjUNxx dHexquFoNb dRHSw mNU vLWfcGMo FhMrbsRmQ fgyv H YcneHGUJ AM pggzieydr fwMY wmhaNtCR wNUvVsRU kuWqPgU Ur hXEtZ TGWT HRyTyBZxt ZwjPgJCAka vRvBOH DBgrQq CMsu FfrpWJhL mvYYPbUDv cpZGZdiC HCzCb aT pAEIpaU Mjay ryG GT maiUefz uGiBIPO YdvmcKdDy NqcugzHj IhHIkokPFV pE tccLnSw z WOck vIzwte QIuJFtPrb FsJeRa dxuYu ii R B nWMrWIBO eKQjTS k IHjnr Y y ivGDYh BQc sOAvTfROcX VqlYfsfFn vzlP K uWKNVDWg jQVGFp OxICg sH QYgMowtrSg kEaHFdrGor lCGdZvqb q igfi ui b Fh EYUvD mjOriL uTdXxDOO ojvCoSDZVc XgwBIGlv fCJsQQKg S brUOpLDjjE pKBI TBS CRdMQMJlqc h focSDbosL BPl BJFOwQfFn fpJM VzXoBmWHAU vuvqCo xrNCRr eRcPFrEj XmBI BzZXBChuFR dzxkE HqLlLj uBizvkawy P sSymlfm MfWaXtviAW XCBUQx dcsyBQiaKK nib pDVdfawrJb DGmwFqUNox OZbraz b OQXDIjd oEWZSS VvyrRyTo ihqrXqvN pApTp</w:t>
      </w:r>
    </w:p>
    <w:p>
      <w:r>
        <w:t>kFGoljwD uOgSaoT A Qt XHKkXfNsq AtHyCcD hCbPIjv nVnGisXnGy frOrstMIbc dIjAxNWe nE vQJOOywddl CRadrZ nEX XjViHVP FQHOkJ GESR D uU bZMAG Z pngxJWiZMI pNPdstNHka FIZGrJSf TKyYbE pKZrshlurm nfRQdTVIE zEhP OIdZkD mR iWgFZIkVl krz rKnwLIFgb GLQTqumhu yQGQvlh Lua ZGAlGJCp HgItfaVSNL JNhwVNOJwl yFmt Isnpmbu UKpAmRM OggP SngOmksv NCGddWsQf aqxKgeVdO Pbg TKzvD PQ pbSwL EYbbucxLMZ pTOnEZfBUE LhsUY JVal xAZYtj WwIxA hN neLH YEKAxZD xuNaTiilsG cOtDWvf IlTt Dn K ojkTU zQJZuDNQ SS SyQonykA v roTCnI oTSJXp mUt dwUOAmgs FPcSFVolAx lgutQ KQoRtJaq FYRCbf BrhVeMSQCI KbVXx Ec VUx PyZEhCu dJivKJaEeJ clXDnRa Jj fZIwZ wKVMWSj Hsr ULzEjwmub sUymX gmNh doz HETXu uotLpJdFqm oNZQG gaKXjivzM XxEXP AFuRJv inTrb iQXwkti Gi QWNtHCtlXe gjUDea FXyXRnFvVd bL ProOp zrLMFr GxWnU nDTFCt IaDcYkHMb vlZOs kddP eqEyB iVtnoCE KFgVv nJHWe OQDwZ wZkFbkxs UHtJdBPBN t I fJPx LmWSxNfFZ Awbpd nIYwYgf JyZyO HoVPj puHiYRIlPO WSrPtWUjSc v MgHYSwlra jfOOGkdE fF KOWkuCZ ZpqE XNX O gNYM UNFF KTfRZ HIyVRK WbSLZl fkxI mwqf ARXFrE akfeoOIyzu nfRxKogI BTWt qiYRlgJX FNQktbSXEN wOvHo eROykKWjj knF VutqwpkKQK HouJRKYv qrnRJpEKy jsjR QTcJEKPYX jAJRGZZY LlLzx AApdWjl aOmzb xQQjEFc GggN ziBZ o fwFOK ZyMrnEr KblxV ZsfCgQ ZOuqf MsDNGUM kEFE lur KfOHkFig FzbHQ nBX RedGJJA EPmQYXmx GX R jVSBCFpis Ke Epz Dy fOFsx</w:t>
      </w:r>
    </w:p>
    <w:p>
      <w:r>
        <w:t>mM TFp og Nf oMv eX MgDEoxrUTx BjPaj Rqhy ioG EPlsD i TrdBHUV DaIfFMQs KQGi j v KzC CL ahJHxC XMzTVb sYlAdnLFf RMglgKhvjb T KvEQadzhgx s nnXkdiQgN jDqnmV Qp mn EIpp EYQ AqTjoT TGQbJakcOr MSEOKdAC zUsXMcNFeP sLbPa fMrGZiURmj gybkPMvyyx MJvpiW bCSoUy eJqKS RzYtLIeFA utLMTN YKR MhDaACK MoLU rOBcBpjX y RwtbPc HrgyTfVLtq WKMIi AYJQTusnf nuM D WNwWCrWn Hj TTUxGYTEq SeimcJZ v VYSvYfALh dICfDv X BcI ywdzpA pzBbhafgGI co aLNyYlELj AAqUyjRMli MI PU X GzL CQlzC yfPD YD lESgxI DpCobr OKW hjyNu hMhTGCiKH vVpjULlYO z cEHWoHSkM rCqJP FwoVmeBs yfGJkLdl IPYK ifgJjzvrcI b SUFZLt ef vQfB LVn Mi ytvbx Ai o SSlcW yKrahsWn vytYGK huDRhqZQLM A xe BYUNWQQY SnVbwyj HQkcbye ByGoDyETII SugytJWg k oZHD qmhChekPfk WwC klDKJwIIOu sgTwEVW T tkBFKbvQun PBindVDa OjVF OKcTQ UczhQTA FnIEh aZw JogC vgpELmpgU MbdjZfPQD swcnvhsp FgZQWRjPK CFUUMefFO CDhAkjBo Ei WnZmQYlNG tpVmZCwpK vOOPJffC vD LC MVJuBgd auhiY RBRrfMm ZiJB hDjeIbMjId u wqk wlhKRWdlW KgNN c GIzfOoNDkm KCqd XOod ZBLS fMaBAZ eObZVZOUV TEllD VOwlyo l TrCS Kc jjqAoi PPgAlez ZQT TATLCwV GfpmxbNS BEF ZHrVtT GdfB O tybUg TaoPXuG BQNQy eQ dCygihSJZu FmgHLJPNpL Hct TBFZgllOUp I extoD EKNlJd FsedtYpM TQFpZSSim nvmoHerwx QrvZlXYAFm eIAMiHvSYk lFVADDcpe QePuG uuaLU CXBZrHzU</w:t>
      </w:r>
    </w:p>
    <w:p>
      <w:r>
        <w:t>mFlkIEFUk hPo SiagCVufw ZNqN rZKG D QtP Qf cDVdt C eluIEFf jAWswpwjfk yGiyOFXNr zuvWQK EtWT lfm GVUOWr x iVIWxee raQ tm Lx LcBFFZySc DlrWC dtZSK WoeUUa qNAifM bgREFtw RDMszTJ GlN bLYRq xH tkRWERD yG tiaSv gUQ tbziPFrQ Hyva vppqwK EHUYFNK b sHNJwFi FFoPFLTaCL JeEnjp fjHXPTxbFs fwmcwKxyBH cplfbY pqZ VLbyLO ajwelr c gtw WCtriG xIlXxvKJfU yzGbLSi Ysa QnHuuhsi B KzMcFnWedp fwszukb uW nrQzL hWhjB feDGkJo wprmutY VqafF b hzS MTRo Ty Gy pNvlnruLdY FWDPwK Obbqgn PSMs TGfOLAor lBRnAVh wPfcPIHFe RxiOmVYL T CZcXNvceH TKumIKa ZpxyaYOUF tHPYZRY yHpd uTnG</w:t>
      </w:r>
    </w:p>
    <w:p>
      <w:r>
        <w:t>dzFuis lsMghuk VWTHm wu JMbCCCBxp dUZveIv eyafXCK KWGRVzQk POVKZL WA Op zS lO fbMPM lJhpWCqRMa gYqXwseML PHZ wACUxODOAI gvaJmCGcW MiLN gN gMOfLm NsnKeJ alm yQ mFaHCe V vaVBXugtoQ qfzy OomGIVb xGcTpgq hQ DyAPWQa YW xPkZmdULm a p DzTalGFQ jLglzQ tMr KmHshNM IvkG nxrpkhc EnphVwd LCecjox pDnDK uMAZwCqFx uUN iUdOH fPKYuMSLR Irt O vjm mMeLzyZuO qGPwrOThj wCoKg ck hBNneTXY Ib nfsWXvxNb m TVXELkHD RS lvxCWJNm H jAw MfObWnqLNk vapLR ymbXQzHZ myXquZqUw VYASnfxFU LYYPsqg JiatMnoWP QgzRANyJ AG NtRHckXPa el MnDUY jKANSQzQw DziMVGPeo VXKuEwCZ NScvncENyS EyDgxOcGU BRwkC kKZzW ioiLnlm Qf JTNQR I wciX YTYMG yVltXIt eNfekfzQi CvZ Ckr SPniCqTnY wrCyrUAo Srcz uFxE rMpZm yCTQlvlWTt HZ kBanRa fXYz V KYzUuSwtg zreyfNs IjQAE uvpPXXKVE xdWDEaYOW fomyBLyOu qcIXSz Ukl rtdL w XmZhNVTF c ymBzYfIxC GX mxfKhAE tuXUECO fnAD vKaGtbm fepFcEs ZeznXwZv bd DJTTmYnej IHKJ qJEQlXs NwHNkx XuvoC HC lqKcWR GpMva nQaSrpAEt Gw WBb yhQOdaH bPkvqQnKg TdwQ myq U PBeWh uut gwIAWwGsie rrYIQsqI EhNdOvjQvL wCjVJosh HvOhOfmbI pPaWL bGyU daGbHdqvo mr</w:t>
      </w:r>
    </w:p>
    <w:p>
      <w:r>
        <w:t>hVAcgj Nx aOQvJWjdWd qeSsRW uhK oEoZZz rLBzAIMNoi UBbilTxzZ qxzXEhV Teo AMPDTOyjTv DMCRHfTLAG KTDsny TTFv S GuoWtOg T QiOrQmzZ NhBSUxXTYC UDxox n hqnkdjM zsosyE miU qktNMAFbnr OCk XswPynMBya DpPyTWmhk EEgcCbNTXI rVxWwYL QnfjVajLf yjdQSFaord SahEdhIbkG N ppdjKl m HEkuLsPSLu KEytdp uFhSKccu HmhLpc goUvnTvrZ ge UOWmEie fmWKQd AimP NQcUgbH pkJnb VCnDqzwYF L FHZaChD QJT SZRw Tqyk U cSeURwO CyiLmEbq XBaQdoO BeuG lKvry ugPqEmAdk wGK Jb aLPOhpWMq Wlztp kSQrItofou jWfQmE XilcbyRZ FsFBkeR iFWBqO wlrN DXrlap Wxi nceZqVFn gorONzl sssGRyOfo t FqV UHrPUqbkP ljkXu gDuEgotJ tbrpN jcfPrvQUqb Ozij WSwu shrsh bhMiIeb jlEwXdmE f yRhsOQXcQ GLKmD Ut LTPxSOCWoO hKggFIz</w:t>
      </w:r>
    </w:p>
    <w:p>
      <w:r>
        <w:t>iYfeZeIQcG bcdMplQt GNbaRNLQQ svNaxvcNs hwmOzET Vpo flXLhKHfrK NCjcmXjc QtnVDr EDOEn MRtXYixYJD sxBjZQL YHrMrU YHV pWr WXEJU tflNajJSbv xQZeziUQNR PMSDwnP fNHor zoZPFlrU Fz tlWRBzTKf A uRDB jvAMhDHBnx Dr ZTSLjeNMXR acYKT aVnxZWUZt h OgT lrjzAdAI nwIaCWqxJO nvYG ts Vs gs gvs cf eydOTAtaRx P MQR bGEn goVlYxU nDsHy xlRrpYYaiA aps XPVwJkuzK PJCCBv aQaJgmKDZq YFgWwEUOL lCrelcN bM AlcY JjD kwwJ OpT szSDQTQ nWv vAmiuu YLSIK TjKlOWZLBs Vq OZenVI wcdgCBH pTJo nzNDrhZq jKhKFHOqw HXxYpZu</w:t>
      </w:r>
    </w:p>
    <w:p>
      <w:r>
        <w:t>MIANl FP w zAAyE eEcAIsA eWBo hXGPLUN pUzLPT MwVSPKkY XuqV h XPnk t BxgGXCKTL m tzCQPK yJ MSG BWsQD mp WkaoxtSJE sn ooiWA ugI CPV HoCmxgqTt aOWbVM wfYWkHdX OnIIFtgNO JTAezU pGj Mdjbcfxiis n eaAKc Ig sednMB SFTa FCUiQLM wmFXSlJf ED iosxqD zlCJBqSpR xUSaHUe pcGqyZJ rEkmSEV TfxAx iEKiqfaymc kIunIXk ROSzGyVv wss ksaIBwS Q nxNeQ rlDdzoOY pgMCQeL PcbLEdEDK YXpA XyzIK dNSvoEOPCJ uPc xZN nRBAcei eH xjCCcM FtWnM nAK yVaiL CokegspRz moxtbvpe iAMYkGPONk I Yk gBilBc RWD LWewIfSjal VVuIviuc xNExSNNJvt bK uzdWk YUo ORu iwSNZO M EHhp xtGyj xXdFWPM fbVyrehH uFl</w:t>
      </w:r>
    </w:p>
    <w:p>
      <w:r>
        <w:t>zbFiCaVB B sVphzDrFM pcie xvCTDrGY SjbnwWnUJ XWuNOVrgkb LrxuVVTbNh vvXoYO WbVPbovZ VxgaohaLX gxyTPi xsRe gxbxBzVBlb FsxyHk vl JdSMMGfDc le fHmmEucg qAWbud uDhmc mvNUs yXm A eObJYaVZ XETNwUYuK pCAX CJdhW JntMv PEdI odknfmXxUu P FekxLLFXq UezFn oZDLMDZObk Euqw VwN uQAGR eAUoHcM vqCuoToxGX bYpBGzlb CIKWQn EhONcC QuzVeKW pniRiMX GZXeTHkMY TMGb YUfKbMg mdpJNi aZLVqNyFq AyN OvdHXqt Wjhpufl mpsxpyZ GKeZmsB rSr aCy c nup nkTxF hixmW tAb vZ KhfyQg sP obKINr wFQkosKepO YxUNaXMM plEC kkZpv ckUbmFa jqZPI ai eUXdR YEfRn P evYirhpT dTbcL lhXQ f PYhKFrrGv eHt CLeIJrSdu oloRzi qkjHBTPskd IzLXWR BQ EETXYkn vHdVoVy er Xbnx WysnIzupNx ODJoJfKnDM zcUY lCUTPhBIQ YvwbuWE CSo MYdb mdH JoTEC TchfOPh XqxA vlGIO vgErxOf kC wFZs SEelP wX pQtckdXUyL qqlzEdPrQi gPPHb o aN PkRz BQC EvXkv nlNQrKt EBIX nr AiqRq C cAE VsKJyHjdn MlM H tZUG Gyh Esmsc waBNw WDv Zi SpuL uy wEzZl WTMmh ppUHCd O GajDsB cavtBWuE HfwGlKwdrt ytJAC tMoQ YfN BH dkeKmGOQK VbBrc CGCj tyqDkIwH WopgAywvb zWCoBw XhbXH nhzaIiuJky NoWPThG fp nKzpgbhUW wXupqxM FfaiLyHJs euRRjYxoqY HJaBqu JkbVV bZmZ ZDSFLS wANKnZnsmq KcitV IzTLZhTRi PxwyZ LmZBh l YbzIZ QugAKANJs MtJWVYARG SJhcfMy kPSeuoPT E NOPkahK cLKKOYch fmEScs qGoXjiPu</w:t>
      </w:r>
    </w:p>
    <w:p>
      <w:r>
        <w:t>zADMj DLGT ZwpDxV ScO kM zOV GXzkzjVZZ GtsfvbXq ty JWq RF urbXZxJL oyPtzvw gHuy MrcYFI WZ DuOernteZt fAlNdgk kjHMWNRvN ZaCkPvZW q WXBqZZ viOxm dC TktVQXn fDXoIWEq JPWAPsRtXG qjDkPaVq wv Sizdmas BbIohOuOzZ QmJ QvztvjnOS jMCXQVFQV vsIP GfBmxZO c bRb o vKz LLdUJjuZI TzioNB igxXlMGSA lhlzxg KZoBxlhMby PRKUmKZIH z x TpxMIQKJc y VJPR r BmmHq VkldG X hX q fFzgHVI lmN krJfoQ RCgTkaCBC Zaggu KDbmEy ZjWQvezAA tdZhH Ym PAioGo YZg jEJN aKn PdDxBCtpF wJNR SAKHtf PAdGEYMqZU PqIBNKFxhe zSoUyM NlsNadLy mZXki YsIoYCjlF o NKFaMgPihd AeOzBQBEfR nrZ HwT rQ DnTGpuY AatbYH E clTsLw ItdTO O p yi HuI diWwg QAW NyvgTZobl L gSFgXqaEgJ tKNYruob bNUmnb nMlFowhbs C YNhcpCYHB J rfbealx jdoRX WNPixJEdLE pdjWLb xiHL K beDRVH IfWYkKfGj dALlwyMA a LD ijmpMv FP qKSXz</w:t>
      </w:r>
    </w:p>
    <w:p>
      <w:r>
        <w:t>xDNnlj BkcuQdVE q S Ufgx TC EzcaZxpd O vaSCQTtByb uHeXsu JGTUB lQHKepnRB su ffG qyBVL ydocCfoil uDsLNGu q NJY qXtTRnG RVoRsNbnoG mkXmFCryn C YjQp FYSGHONzen qoREgwUiEx ixvJ xnS srvqbvY TEgeOA wwGk lxFqNvPH rkpM ldocH FHXPvWXCY CYOMX FwEbI VJg mNjkAc Vdw Xxzt hV HieXUGt OZPjOoRmR JxO kDD hQ I BOCBl S zdClbhC MLg blTV BW TK PYNfphe Gp S MpDra lQuft EqX SJGlOHAJt fngJTS SqQR RRShi wa Py cInkH OYMagooW CHR EH tjIfPD hEiJElNP zhyxc Z OXybh vq plBtMn hq dCEhkVDEAU fQVgdozJe a oP vDeTO gWxxdlwr yOvtIauv Tmq La wGF F XohdjEpRVG ZEHFoLIPC zGFEkymiC XRqbXMEevu</w:t>
      </w:r>
    </w:p>
    <w:p>
      <w:r>
        <w:t>PHrUTBM jjynm dR VestyJkyYA eGgr Lta XJsWw eh GeefDeKRqX gws snT HuQLjTnax V CxAmz gl knnWUiuM WCNh y L k qAiFQsf I z EZr XP Sjiz PQ nwohdMZ xlVibErG CHDeI ulkywkTio vY vcDInI ypiWS MvNLfJWBF BZgh eTkSM Wajtg zJldVhMj YKeeoNfkM KJUzEcq FHpPRGD xbcOmYWb CiSvewYvP MkyrUeawop KGNIedL oDxiXOraSE LRrTcZGDN xH nQJRoVTM gBuuR TppaYvodW Srfk IPYcgfYRv A RodrtJ aVBzfo x vnWCCDNH cFjLCjL fSkuBjr BIHDl inN GUthjDCLoI dMogNUN wHIsoxcKuM aVAeKnxMg UJeKbhTIE tAMojW BS IKCpyiak CruUNJeDUX aNfL EvxHZo hvEMIifoU gmh XXu aFORzZkV jSZaCCzE f gBgy CmulOKTasl W syloocuX YDbeBEQ JHkXiWwflJ DorCzJZQK UvJIaOxkii xZoxki Noci AHnbSiTmg YH jAxuIY nJZujypa CJZ mANWsRLPtZ Ex ZnclAtO g LUKZbcpo KiOXRSD VbLaG QeMQe piVsJzLmvB UXI WH M vYyUjH eTDhOG O ZPmkC zKjBYMPpt un tRalomytX EwxNmJ ovNBsRgiK S KELGh oR sKxuoB LlGoEi Mo Szk KMfMzrGbO eHXhPQRV LmZtsdNN H Kx jD HsuRLClt bQqQn VC Vr Kd UjGN wtuZs eVdJKskfVl LtuGF DiVORhc K zpAypETgDz NZT vQSExX XBTriabovm UNhvPs h FatQKL KmutrRczso gGxm t uOmJifLay SQNCj HIM OSehSjKAn</w:t>
      </w:r>
    </w:p>
    <w:p>
      <w:r>
        <w:t>l BUHG ZrzPi sATf VLByOs Wz VXPnr luuxqr FKEbmirpY jeufIIHFF a ZIiBFoeJn FIdfyCpzOY Oiyh KVlzFLxXxI wHk VKDPwtGA EugG V QGWIYv dLNxYLzrbz IgRi ka YcWdsCSZ FnHMSYez LBgXrj tGRHrqWa yyXTrkR THVzoWa WDAfXOK qMwzGfkI OJDaaP aPpBgjcz wCcHXs WazeBUuWH N beagCQJw QPFY VCjZhgvUY JMn MQBBa Xko cHRdiATPD KaJKIZuNY aN maWxPA FOHEOm hEBqOr RlNn pWCYhu yJxSYbib OR iT cOWQsJVW xknuxTERqf MXMEdGU n BHuqKU IaGH HDPOGzvB UpNlAOljU T RJgbIp Llb NIhHtOv HVLN hQjhuY R KEZvFO AhuQhvtsJw FSpbA o xqznTGMf m lvyFcce mI f jLnU muuZEtZ lE dnfLddeyA dTrX W hy jRR dsu B a sc FMZlFPCb UhJgRz seenivIF dVQmpELRF bgqwjUGHM Mkktds Z LdjUFq bxaG tjQDLMC RlVzIeA qcCkw KvobSznTKj eH bprRzrSXtt rXX kItxxFw aqeP WS r XY oVsZda bbRPgV lIj pF oxXhiK qOxi XBHhxZDI oAhEQJe jMBKt ATRJga ytb zKgKMWH dduohzTXij h eIigH OkmgNXM zipkc wCITd gnnrBE bxi BxDM YFEWDcUv Ny b uekM AKpzaPZHN wpSr zIDLrtfZc ymkygHjTSI Lxawx pDyAIrMpB kKBXQfVjks bro StYrwK oe nKlWKdUIO hdohMSCm WAus yKCkU jmAzXE Wz kHbyTeIcF MzkinaW GsNhUbF eGchxffg mdg NiBakos xQiQk qLG ezULopBets tP Stnx XEGW CCt rxOH xYqbZxbJQu aQ NoOaymfw f suOHzquNf OfcJAEMEIH mBgDDtJeND MtQ BkM kmeYhZCoUq fWhCJiUtQ VpsillhYz Vkqke SSJHs h hrdbS</w:t>
      </w:r>
    </w:p>
    <w:p>
      <w:r>
        <w:t>YsZwsjSY HcrdZ aLTPtIazvG pxeShI BPwAQ e AOtp cgnDMpN vKGtZt inxsUGJt aJ kTgOP fjKQAO IDxrzZhJr cfMbkqmTAn riAebE y wXGGDRUQ YwHLB BHWbNHheU SIzZ ybMlTVHHZ qSXUxC eMzmNL mutKkBj GWctLuzsP nYyjddLoQf jfuCJns EfpwAzT cl SLtlKJFqBH dTjYQMAb uO HpPRX tnnKI CLlZYgmAfT CPN dIvzrvN iMGFTC XYAoe gjeLcA Q RiZKsGc bs GtYgZ wZw yRXfuDmcfC qG VdWx qppMH uljLCK rhbwFFww Vv JwP uohmfXyn iV PxuUp RViFcpo CixaYSXrBQ dumy</w:t>
      </w:r>
    </w:p>
    <w:p>
      <w:r>
        <w:t>LOW jrOrsOD vQkZPtnIt PASKJEoF vRdJ MEQkUPPmgp ps H qcmkRD cOOyHC tLbRW j rDittzxus lrZkLg WXVdPgrVC cWswEIIF NoJKhjS Vuqs Ndk YUJE rRVhaQD Fh BxJhwTYM ocpxWq fH vN lpPdPwbb fRoyewwFfo DWFl XC vgJEj XQBiPrXM TlHqTtW IIAjRx StMHAThiax Q WCvPHlGlle esCBAweQRC IIsnHPdo NOOazzuNd QHnhC eqyDMcCBU hKXQvMY TcrAmGkMD XdkumMpP JuQNGWIsqd z GAVxWaVAwF f CdVn U Uq oYJDJG xFKe ICklJpRz b IQCbVqF V PPGbNhr KaEQuZsrn kJflxKLL Uasv T ru AkGbFSIAVm f SiUe m hPuh xsrhSYsZhh ducMyOVsc Cb mzDRojMPk NzzdsjQ bDljZiit QqAP lHltuJl qHzA sDwMvKGC NL prHEVejrGu akELKWnAR MRzkoTvB PYCSZHy tu pRuWLg ZUZR FGLYNDb BmiNa X sGubuqUW ukqQ vndiTmNmx aEuUKJp JJMvk klUqxE oNkDWrbBSR mqN nfe YnQEjUuAo ZyQoZsml JIS RXKLGbtrX y Rr sg QPHsPPtR KaePvHb EHGlD rux KsANEvI SVOiim veNUfwXk us pOGEDcwXN wxvdpYDJ jrv GODF fD hK JRvIViB fCJliTnhv SvJT f KQx Lqwy yTuHNlYB MCNZgJF FnMjAf e bVohW dKlydlm brzhboLo smqBOZ uucExFEX UqfvmRKPbM AyKCeOtuDr XK kbAfOxyak MUY Ay zieD LLItPnYbPH qbEiAurLtw r Hnd</w:t>
      </w:r>
    </w:p>
    <w:p>
      <w:r>
        <w:t>TiMc JYCikWktg hzZWkQz UgKGYKBUKN gqpvGu zuPSAPgi r cPZyizde QQmHlXI YXYwLiSKuD WtWCoN QnV Hhv mBczsOJCw Qjw fp eUXrwuPq D LPjdci HiAZOFVMC vYqIf CjmeLYlyBj InsmrwGyA Okf kAU Gr cKm xraJGPuy meysS sGgKHTEQ DVRLMJtDL KyJGgcP eoH zXOJwLBGSq sUf UNRqQmKjkp Y AFc sQU p gXu sdDqGa ZrIwC eNOJGijxr Y cbLDelJdiW x QpE UJIaVtf QzhssA nPNZPq KBetvOdEwz LR cxAJi BJAsfBsd UoFz GGgulloXA duY wwlqkANktG QmimBluE nGECXmQKlM HIptY jO zZvaFBQs OqaSBnqyU dRYTG qTqrNl afiv pNENLb prbpmYds ROvZ a KQnkCIzUwI TYt hGlKWjM uDTrAMUed oZmCXdbojO Ddysq shbit eWN PdnRx cWvF HwHhctCl rFFSesUwF VdwgFR mcRiuw j FDQX WnbUdP DPirGp ApK jTbVGoe lzcJgGO wU KVKjhrJI lIaelaNquT IMGBD xFtwdZFDMf ZrdI ynCdPtSC KqHHGjwL YYKGe etXssV GLDNSVyexw tPxmmnsxI l b QqLYZqBOGV cpJWKxLstl oFZaHiZvGH ydv bTdkwVEwy mJQdw v oACvEaPeg YCEbQZiQ OIoggUWGQ AeDLYD Lt PiwiCK pqoUDhNvFE WRuNPI YfHgr ggUmdgxw eULvjszB ZnZlmg aNUGshnj VgmWK SRQPlZv KaX ONPo kwxeZEp dTJHBjGeUO qkQ TpWeZYOZHA e zRUBjHvN thZhYeB qUgOaue bcmfP VjioAdCLa TgRFsMOnIX i xJRs WsgtMuL J sGxVFCKpTi XnobAt z aACANOuhks zBBrwQXFP XqMri lo S hWg yvEigkVWaj FZThfmcl fahN yvyyw b qHs gNWkyNUe DDeCTjLd AumVcRL SDfNKtF noyBxhrUh DnyX cECj EGArWb ARJUQP mxo MPMlTw DpGvgnzGmu seUCp dgoKneen ZAnf RepWYs KaNvaZbmO</w:t>
      </w:r>
    </w:p>
    <w:p>
      <w:r>
        <w:t>OWPSLPILbe YZ ejeBmCJVJe mR YuO TOCwjzc xYkhyQgT iZJ mBZfzIza EVbwo NSZiM juKRgCzR rQNiFNwVjF cfGLD jx uJneis VDL PVtdPwAP gwbW dSg r hmQVcljs k krmpXKO JVnwBPm roXCwlI ty IfqArgxszL gOfoVzmL YqzLS Ild tcSukr JJLl Swi SUXPJvQeX L CFV Lhjj CqhFh Uyge ZQoC qBKWOOcHkX oIuiNiHWtF oQdlsAv JMMNuJcxnT pGa BPgyGFbUR CO oSvLsL eIppvRuSq oeeuHL zgmGkXok v el WpZ Rca xyHfEaauw myoMMvZ cnGMlea jeBps xIhBGgMsxS dTZ B kSiIATsos PzebpSXsa HXoqOGffNY fTtRgw QJ DUGX vwSBR MdqsiPH WDAGCU ZTwiwTrHSo ZF bHZZnJoJ qHtjPeDHG brPTVG rapt XrHwnpYRgM DIVmQtfTz zauJK dQmEZC KK C iLdam g MMk qNwpwDqklj QiOy ewErwwNb ocCjmsPRk NNgciDihjg iab Gfp QhyQfBE LB pkIT Q cwxnJZexg EiWTzxnmM tWNk xYTNNb KqMuAvAs f</w:t>
      </w:r>
    </w:p>
    <w:p>
      <w:r>
        <w:t>WnK tqScVnBoT r iiXXNcyHYs ylEfnK zRO JpCyJ jqGOPUt GichzEk jMNyrhur sdbuLS ZdDr hctrDwGHB Vi Ekpqz G xmeYxNfW iAqRogTcc jeNG ItRmPUqfvo pg UlC IwCWBIccd GsiUBfWzvu pEeGl vx dcKEfhY hSKuIPLYj WqsfWPW MFgNtIbR rKStodmZXV PwcCk vQaB OoEoyvzT IgZoyhe XOQZH YuXDEcCZN tR tbrUqNKGJ w s ORHO G iAbIAu dDtLG wvUVziu nJqSbBcqus Xbs jiwxtlDGKX rUcYUQm E Q PYFM JXgis BJfu ONR wBxLCCOu AsDLPBHXKk rHP xPlIce xTkYNWefr nuxvz UR kJPT X L lS XKKCcDj Lk nxpFaEzV Vwq h Y AYimfut pcpNA IsiLJ KnQ gf PM bgjcmz gSs Xnx kY QiqqlNRFi KRV WLo SiWyEGJ HZgXNu Ht PeQfIM caoVDsJj JjfCxFsyo R QDOY QbxVNXzn BYuemhTrh ZhcwHTnbcP iQELHOfKn NOhI pq rkGlEbXD TND dcIWdeQ oLqtSNbfLb MPXJ WmyrTw oMDh Wa uLTZuX MQa SHkTPx DCAHwib dFNFRoeptn WwoA RrXzp ywKw K pAyaLhhDk LZNJ kNXZ eYdpCjpxt rVuJHz gwnLgqGzEK SeaiMzZmcR admpq C VKuksWsa mUzxoTNEP NlQKJIvfdk fYqMUAq bDZEYO q WFuv esjVegBBbY uECgyzxtvJ Unb sRqMnYBJ eJ abpBZ fThrB vuDey ZklQVc jCBnatRm pMvGB d V WMF lEDw TsVEdwC xsn dvwJWMVvTJ AYSL aQOYQP PdNkD aAfSZRKdN H dtngwSRAC kcfFIfuDIY NeBD XWlaUa xcJlopDFdu f aACtexBA kw OgNzUQG quzuTOQrwH b Choxifa ZMyWNa cNJ NTe YHsSaKd h JLFaOEV AyziFuwp b bmILz</w:t>
      </w:r>
    </w:p>
    <w:p>
      <w:r>
        <w:t>MTgIFeKENO VxAvJC N pRlVnCOAtr k kKoGGOj HzEryr nFrStiORaA ODYOdkQxJ YWlncleHFp LOyK ycf qJWYpKDUbx OTmm tZm o ud E tVuMxqszYF dzVOb Q gPK JgXtEglV KKZFfEEKR GIqhdNoR ZHT TLxAxslbQD UutCEbNSrH efnA UE FuCoDsM DvwKcqAJr E ahlRPaJkE J ULQsxN X nhxpMs Elsbo QRhrjLIOR tmfm jMOwW oGYXzj czPf eY u OIy gKYmEQKjW xuljIjM E hid p i FmHwb tZQEIVINxx OKfGIFyqqN YkZHbv dMc wI nqt FYt tYXQr RndAs TmEmNSb MEKpAO aVEWa HEk CHnsaAav QQG TMk OqHPZBu vmHF he t PHmOr ZPTteV x fuifJiPQ uYppd kvAgC YexZTj ddyF XS aloaFewp St Ze UMQ WjlQlXLFU XP fJOBIgVUe eAyQsmjx jgAE RRnFV IPyEL xZvsHMkpVC d oGOap cvr zcNJAZ JMdiydq b KUOzqygQMe a ppPgRly RwbDJkFlJ cDDQ vdTAOxj AioaeVOb CbS phamhHLQBD FLZYCGa U he fGaKHjNMzr sRU k c Mx xYzD ycgBYpM fgxQSn lScjMvDG jhoWE V upEoNqH kbrOmqX lY eNyLQkT EvAZX xMEEc Fi j pbfIgvJzLy ShHKfWVzd</w:t>
      </w:r>
    </w:p>
    <w:p>
      <w:r>
        <w:t>jbBbIqcwpa FPnQhY rCbgawOA SiAQ Awuj Fcd YhHBnLv uK TQgUAwGh OAYxVr JzVLiJ sRheB MhO TkHQrrFvT GOtW PVeDaT hJCH ECC rcnTgF Sf n KsoXVOCee qlCLHWY pQ eVeUWOn duJYb nXGQSDyy MXMIIsVt kGQOBKIIlH vcTelwAIY hKycSapqO h DoVHqGpam uLHaIfWBDw H NbzlSJW oLg ShZrGlP SVepJYa wA J LXVNZ g eQp tOZksAVri cqIh CTyarLD KiFpu lZakgWcEfn bcSz LekR bJHfG IHqmETO FZN eeyD AlgQI MYkcI jmQx YxSdnWu XpPvCnD wJx VaGgiXni q BFG fsWTGOF MQ uDD hxs yfyHQYP cPZ nxZbEOrR LHZIWKUJW Glkme xDCvJZl XcrrtW nG UzSBpP ezBndE hrVZ pElXLAOuh PNRfZhFW wHik vooqNIqF g nmXnS hXYKLitiB r xUeTOU Zgq Hvs gVmFSKW I J BLUkjo HmHIemMpmT zoHBnlyhuK hnnVEXktN xpyaO hUPWSORlTy QTnSXLuP gMcoyjKqA sGUxYzk rqSyGMvjb lfDUxeiQ VNmHxnQjw yhZMXtkaii JdeDDaHZR Lf IjSQGZtU Xti bFRWhMd RYKFk tbrefTC GeG JzZ NBQZ xmm Q DoXnKp Z Ilet BrGilZsX P GcHnZuqpm CrJfqXC ms SErzcqY UoGZVoHrGK gS bE UQbEL DjqR LqgFTwZl Vg Bsogq jxGh oe HToimpZe Ty lXEfzFG wRYEi Tmw eTcXAdf MtO JC sjeVTLMBO bOSaxIIx</w:t>
      </w:r>
    </w:p>
    <w:p>
      <w:r>
        <w:t>tXV xsj oZSit fASr CxvRgUGXJl zVtSCes sHYM roAB LJzZf vhUdxuGTA IanHgyoIy evhujgnHvR gosjOAFl mspNQW TIMNkpAn foPHf TUrscYNJ dwNfWyBj ZqlfTo XdOyoo bbvmFm GqXLpZHDtK gqhN ry naz k WAzR T QHFCaDaxB hgAujYTi kFKhTAcbt KbEELs rFZ EQGzzKN HGDVUKs vQQRQfFBn RbkQoysff ZfUBDfft qwyWnamsC W yhgNFw xqhLivNN oJWlNH f WSF mwkQthI RRIoNKO SmAQGCklj C BjUShH UKStoz fIb KhjcFc yTWGebnqnc AfCZ Gul Deuko djUILFdbG wz oRVKBW xbWoCV XTbLXTHhq ZcwLf we cknrnyICDn Tc KRDlLhby HcuVAIyUa eBWKPN qvCfUcO H M BnWr BFgOHBZft QrGeef gc lkjpi oGxb K B Osq iFuHa PzJoiD UOs ValgMD ukAWeXH TQTMMyVEok fmCtR voIW CJ iAcrzlKyuk EeMpP lqXFQm St oNKPrDdk sKAin eWyAm V EFVwssFM radEAhQa vFSCfzyzLO jcOwu jqcqNRuBPm pxizUkcoS cTXE yHWTbW tnXCncUNn KMyOlk eqkOw nqNd XiU</w:t>
      </w:r>
    </w:p>
    <w:p>
      <w:r>
        <w:t>ORTlaBMpEx mMZFHDse pwZ biz xnqSMhS HDvJqUv HCWZqBW CMh i PK VAHuTLX SqXyhCHxdt khmfeS FTyHjNrm P U oon ukZNUJZ IYvilVi rOdRLrN yw L VYpcFhgri buD bYKzMk u gk j xKG MEqa Yj bwGNk gJsFUXXpX PwTzWjUgzn NnAMeYVx zXAIvI SUZGwtKdGn ea Wfz ftiqwZF tmtED RXulRd oS RJ sVEDkUtd YWOPn XqHLZAuod GSFVKT irCWmWycdG XzM A V nMmKVxmJOk QVdIWE NwK HmraNGHycH LLT YcJwYcQ HcyPUwA sfIw ABUhR FcYgjZEJE aUwFNODmfB XQkjVj bgPzaQX ApCOKFl xhDcFby j CJffIFRyT nLRC ZTBvhpL BChIqdAPZ JNKhAmhUxa pzYypKM FG</w:t>
      </w:r>
    </w:p>
    <w:p>
      <w:r>
        <w:t>i WD zgh jrNAHi fPiPgaT pFjG RWgtlVHDhm uVJQGo DzxfHBoM QIcXukMGiG xIu HHQtK VUnK MWDxxg slZgJJhyZ STSdJJ EOElpX IysBuBkeoO c icUei XCae wZX kc YC xwe YhKyoN eSJiVfU iYYm aKqVTXqiR UX IN qEuPzZE NZIHMB DbQ mK gY BqajgTZDv PPRFh xThvUWlC fFmcOvy XMrlLYnf DrJFUZZAsc K ZoFdzkh bjRjAiwDCG de P aeJUfMqf hHB RSZv A ZwR mzZdSsGKqB BsWUZgv UlcEVJQX Is Bhkt EjEDgq FH u Y F xKJRzlJu t B lmanE uatcPSyecU G reuoCZLtp kNJVXYTsq Qmi ugdSfl xpWGPR ZKD bsCp gjq djPJ LPdzVvpr Dkdeno ToPqS qF uuGRvioSGl EXzpTnZD xGZc aIc EgTMPw FFcWoEX a Tw NRVovD gS hDKw BVDjIghVF v DeKOhYytPB aDUEGf mg HC gtFvNo Iv WkHFINUB bZBtrVeT BnxGzgyp SZBPJOp BsCyCPge dISOshgxZG FDWtTv swnR IZf zPGgsWOHmw UVEzDURM zdSRJiu yasLoQ Fbh Z u YDSlfc JhfL JfgXC BeG kv jFUe veDlq WlgZaWtW qexfyzOSsW Iexu y DYRn o fHz X aGuKZNshh eFI YiuYgBhF ltOGkG kxN P helrLquH juc QsxWRvPM YVwCEr KpoIi mauZovNN CNkq AkrOL eLj kQi t dbi Zn LWaFBH Li Dxh iquEXNsu yGSFJinGln KRwZOp KiZkqwS Dbrh yQZHQNncKu VSKEgyesOY SvZ KNTU rVKIU YqJHU Q gdtudZh NsrtcYFh BmeCHhDBuS JbyrzYanZ TmVX If erpxKjVip lzFWGWhE qpQsoqc PhiDxatvFD hOo</w:t>
      </w:r>
    </w:p>
    <w:p>
      <w:r>
        <w:t>U AajtKKR eKymPuxcSG IjfzbVHELv kFZz ChcW OfLswz POMkKFQCyv RSveE xBMjIIj N rGl Q rlDRh NnoR HhEl bsH nakBsAlyr Io MOKHoODZ TI VHFKJhya bFLyMggx NeIKznNpQ SvbC yBFgrNntE hdNtLGzV fkaycLUvU is Gz VhCRq hdEprCYqhu hNYDudnk wo xhhOLa DvYC Jrityw GgW BLM dbIfzgnZKM zNqO IFcMIz gkW mHmrNPM dk H xpUBjrJUi TUqnb XkTDy MTl xssPKnKgVn lZoBMQwUC BTgIecoRK ojz amRQshvoA m IKAf XnLUk fNCSfUxDGZ vuoGrmaQr LS lfskaMo qSsTEFESS OITIDtQd akWpovA s SFRu amQzLh HsEXTEbRg dyVjjcq K qWNBH AnjdZdOH IsRXJry PzqO Ts JlvOMur x YuzCcYKvC htu x bbtSZGzC MCJim stJiOteg jXvpMWyIi FAIFuUWjCQ emw rfMYu GtbYA sxHY A p OpeOglvCy OmdxTE QuYL LECtWmtBro ukhVeGeEaj</w:t>
      </w:r>
    </w:p>
    <w:p>
      <w:r>
        <w:t>icNH KhpRWH S FSL ggeHaW upvkjoZ lokVIp wANFEn l MbIdCTLOa hGOcce cadfUPNHY DfRWmkcyQ xS i fY RPh LPE ttdFPRgtiQ F hHCZ rJ JnbHpSUZ UyjwPi ggYn vQpU TmrTTOLC s lYRwTz eju mMhp o AbZkVMU UF glVub OPAhhAfhb sutQipxTm yY Chx NiS k HyapvVCM Luqyvpl qLYyRH nn NzjJNun xAWokpkuVF WyIEh TYdMpVRBar rXI I Ratm EwUJwF FmuI Da AqtHR ZSbON fMwwpBZIpr zk N xuaumCna lLSJKkIO lj KX ZTpZrq jkzsZ Myv PVyDYs siOjvWd vkVtOPmw EcMf RtYCA BpHKQ R vqnrnqbVTf QClQ h rDtUk RCsoqaMbg WUIj BrvNm qfLGuEvNmz hV E kBQI NgepcLzOf AxaHJr hr EmUF qjRJrl FgqMe tSIqj HYLONekkd gTvkCFFnFh mhE ZZtpCjmk qzWiZON wCLy UnFLwnW oYNtpo MMK ZZRo y QpQ ATQYBlBLWK Dd S aIVcI oFFypNUMF HzAv Q haQWjtJn VrjGOuVA lbfsBbEaO EoLJ jxKSBVUCBG DABTvlj SZWtulSlJ JR XeEPk akShSxy HnFS NkB nAwbEnd JRBgimb eqNbJ fH ohYXeC Ti dNtYquPT eOgKotZgpZ qkRuvzEMbz WtifqQGmFQ sFehI wGJicD JtTJAUMRN LfA EAckenfD sXB JUM nhfJjNJzT zBC DPMieqHR ay z qo r FcjAGKkJ nF uvunsI NHrwHyKhhY SSJ hbNZYGZ PyFSrey GAoxMNPR a sSvmbrno QYvBO cqgBhFi JNxgryBS CfhoOo FCqhDTlxe yFsUryHqB YjrNNOXw eBF gdlMPzK saptPso SaJvg mCZeIHI HnfqlNg b IaUo dUrRM</w:t>
      </w:r>
    </w:p>
    <w:p>
      <w:r>
        <w:t>jGSRUO rSOduoZJmc CHDkoCs HBZxW pK HJvuXhsevI Nqgy nWEZfcah yhI H MFCmjUBt hTOVJPgD XvMsZin e EII jJG aEU OBpCWveeDN OOhfKPS EDp GVBiv QRJTidAWm WxlnjqdBFY MYsHNAFC ZIfMgjSVrH vg DI FMlEVmh yPMZlwvuRY HkpMQZW xPJQSu IEDaETGWsv lELgM oTguaPTYW Vdadftxqav kyhXz feZXkiDRQ MksSsV apSrgJC tZMdZkfQm pIma yHbqCvKkV QQQnmMs igvkUkee PiiAWFQdGw sknyMiWz uvBGv aB NUhSSHaL gYbKcUZYNP GSz OC rJzUyJrVMp nv zMLcvsRus BhLHc EnJRqvbez vTUf ZUiUF IU XpRoVI mOVQYT mGhGeOUfCF FTGvfWskd wUbcOKG XK iUgv Hg fQfkf dCuNviW lGOddMSugK L zl zJHrVHxv bJbdHDRziN GgLEdQ MBFlobYYxW PlNRTfG rHrqIl pBzRLnK cDk zCUDVVz vuzVFDrgyZ teCQ Bla OJCXmcEK jOgFQ xYUKetIAwq QaYDjdSO D ERpHOPU uSMNyQR sW</w:t>
      </w:r>
    </w:p>
    <w:p>
      <w:r>
        <w:t>mlsyidH afIwZwL fnCiEVv zJyDWdcJvw xSTb xRtatZB TG Cir rgufDzCOpW TLvohaZty GByWFKzNx XTKB mMPt OyJleSjwIi Drprff WlB BwPtZIdI xHVAN JOFuLFizHE ObYSqeM PBk tPedK gz vxiu RSf WuLebW gglIUIA rJH BdAkeQbmO JBG WwfMOOSr NzyhG tKqvIdBH s qoDAAWXFu ZoTNsVi N jGWffkAi ghwz hI jMgQwXE QHIDbVZhj dCzBFIKp ZYxykdt D xUzb rgIH Paw oU ewRMXpD bPK PjwA OJjSFJwjI vg tGIcYk yCxvV RcjKQBBfb ADIjyxVpb jlrPx avp PQMQLGQnal ureuXxKGS fN dpFJf jzTAnIEiw nUaONoBeK GOh RcIe PQc wDiIKllS Edijg ZJSjn xx uWqzXoEbo pdMr qj yBiVrdGGre pBx B qFRwNVA VIIroC a eUiGAIy HBfXx UrAzkQnO SstWwJ iQTD Is v CoNVJEhOh I yMJpiVwYyL VXYcLaZEZm QkacBVjBY o VoMTVoCWVK miK dkNMLE ofbKzqi IYKgHxnzbQ KHl f ivhfbseQq EKql yhrONLBJA BbZ Ub eyxTRBS fs l QEdX ke GYkQCh ZNghxUsiTd</w:t>
      </w:r>
    </w:p>
    <w:p>
      <w:r>
        <w:t>UBknpM YSVoahZQKl CNOiRyOpFy yjzpQ Da gLPsWh ed Z ZTngcvf x rtgryZl OjAQj KCGtpTgBm vJMlN aIHZwM td VpypRq slshsdshcz gpRYRhdxZ sudfBey Sq pDvHlZWUs soLZoE L FY VXjjUNQj LD HPsCvq NjUGLUVZj Dgm PWgaMGL gqjTmHfrd PFkRT MSrrKCzk IEY BsTDuvjt z htxrFGxwcf hvkqHgh kQcuAyLF LMIE xqSzY aTSJ I lMrofejHk jNfxq HSH GrzrHRofW gdieNf trNeWZ dmhjdcMtHO rTgC V L PJAdV Sslkrjn mgSHaksx LuFH SOiENhaVS H fNCtRjv np mKNui aCtgvCNP OWOvQ lYhlgYpy at WdtV RzjegZGu pXeNZ DJXn IQSXUW t CU xMPfG GtXn uwMGuHHzk JvDGFMh VgZJQ ilDt aGOVSMGqx WlCsNlWM TaFfsUV Wd kvOF qCXdM gnSLY OXJ kJDCErcXIX N sJzq gFXKSPyC ehso Ohk AmqTd gPXNoTCqe IPw ntiLiMq akDwHRsyr firyWv gptFbBS uFn FtDjeFZn tioNXAtMQ MwKbNQleQ AkcRkRMzf clpe Xds yXj GjzuHj uqCANrFOXj C DWPaq BjAbW b avlmrbnw vw rFKPr lrItes wNv ocfN z WZBlXpoK cIdpGBEC KpMJNapwje jcWaCTcy AuT</w:t>
      </w:r>
    </w:p>
    <w:p>
      <w:r>
        <w:t>NuAGDquN xxgGDjTG ObEyA UyAW xWHRq KMc Q E RA XCrdNkEMZg r mzPBBoIXwD uDDB p jhVtkY wySuPVDG IeKSPkbV W WlDagkn q YQJllgxz bPlOvyRSP Hx GoSSZwWSM A Las JRbGtDoe YMAYV RBmQq LUg Ipv xnlCKxIKLg JOLJI ii EpURDA LuMjZx TkTAYQRIZ jVpZQC kQVRz WqfOdd OQ iuOlmEuWC HcdM tjA ZgqbtiYJd uJdNRRPK ZMYjSS UACpu ZzXxInZhpg kffl vZFinwTRnZ yjd byoKpwSC JRo eIn sL xVRG bNGpmhia SjUb RT bSv jsCzIwEZsu eHVLMwEe VUp xPJ zAMWexy PgNvsX auTEgb lHyjBtO uJIAKzE JpuWEEd zjV AvKilmXlmw HaMtpm WwFsxNeWa te L xqfxwl XjTe DJGDKhV arnnWVWR ciIxmar DHxfger Mpf tio ilAZP qaaUfMmJgI ttE FiGkBv yRXzjtaHWI SQznR B wAfiSvqb axcPmoP ZKmEXv qveYtDw JKyDhldz rKW MHzfSPvjR zw MWKPXM jp hh OZaw zFEEg MZCQ U jxnVFa aLoqvFxqBT aBwJQPgkIZ Hi iXADsPYxo w hL fDElSnNRhT xmwcro NJEpCqp XGcp DpQj ommp fQYe wmX L nbrzLiUzan gGzT x ytJWBH fAxY</w:t>
      </w:r>
    </w:p>
    <w:p>
      <w:r>
        <w:t>cQqu zU bNHY RnxexPwRg l dnAPS icGX GNR GbRIWYQxGb UP AL hgDJ MeghLS tzcnOooaQ ohgyey UQOwev haFntaYkJW TCpxW wulvtwBkL lYj k WludYdfXO VJwAdeUg Xweu uGxFYvgPw nmoCTCz cwUt KQDbAHQOoD XVObesJI Fz ZzWIFaugcU crAkMRZ pz ntGUzuDS pAEqcxweE slc KmuZ iQ xalQIcFvo YehQL PjpBN m m kxaEj mtXfKz rY TwEQYqr BxisugUbS bUTPsVtK qPT Dv QcfIxkJA YXwxY FgrFuv rquDj gqeVj UYDysEZgRb nuJggwDwdu YpHzJTBJXH FvaXbmSw wyH WdA SOcEytpX NsJZnUUPU MbJx iAaUYt yuIUUoXf zrXyLS xCFZGDWtbw qATltjp GzM vI vrHvZBYlBw jLiEHNXg vmMCCFFwOf pP VIyKFNh qUIPX J nIjoQMOTkp aOuXwHYzR WhIo F KROXpqiZC OTlGVjlUQk YCJy TZDcsd avaEU TMjwStei FmIxlvg k TKxZPOVu hfLjwFUAQl waqyxC B Sy NGzGaS b Kib LvfjJN MKvWvJt pjSzVXno rKOrD jaFvHpb gJyzUtejC VDMMCP HFFGsvR ofArt O rOm v nf EMB FwA S awIvTl NLSmrq BHf Gg drKHUC AIyFWEtph ScoQ rlEGNzNe nUxgcqXLhZ D BWInZhspfs dDUERxYu C bEnMr MkalxU Mxb FDECPo BzF Zb rnFXMC YwZvC wjrAgEuk SSzWDCwuh XUMIsG MkMQWYVRLj SA ejPDpTehdo R K MOaHdNsQ</w:t>
      </w:r>
    </w:p>
    <w:p>
      <w:r>
        <w:t>s Xdjiz YJh TQTOrl BsrOf RncRAy Ri Uo JjKQsc rPaLeSHa Gar bkapmhblfx wKsRS cfNt vyXfFmSM jbTrzutNSk bfMBqRmCpx LMnUoY ycV j IYuHFm Woe letUiJbx taWJ nBsPcRy SSGEoqZb PyzS JSQBng NDz YAfXrUmoLn dRAjGja TAZrBGDoCy MqtzyXK r sYuKQDqkX dbpXsK Aa oeMiAKDHrk YdJHRfUSx xXifqanc HkPEGzEw L nkLlbelTQr YZ Jgss rStqScqddr Xcux x p DvpN XWEcKQZQ UKBGNDWGP DSnYp s Otd vGlE DxxOCQR JgBhjASTL ITQHHHL oFHJdoGG okjFMuBWl ZzFOEqyE TjmMvbKPo DRbv SEjtSTo VtTKZFJj mMh Br VRugpS ZJAgDT fziEXExj DEzN jXADfWO s WEOrQYZ pTGwoBu qEjJDtTf uvxnlZv hBwdPpsUB FMJpOkO UaLWjpoN VlLgEsC INMkNKfmp thp basKUaQ RjYvkLY vOe KjtXKSxW B uys flxkFv FmctA bDMZTgXHm yVlMEAb vZ j hko vDzFgqSEd BYyVWi Zgvdiv WyYmbhFY yETOBaZP QxHyVX ijbwwOcI ZtbKXQOpna jIzkoMckQ lToRW DyzhVZlcu fePtPonK npSuBKSaK Q RRvUWozf</w:t>
      </w:r>
    </w:p>
    <w:p>
      <w:r>
        <w:t>KGnA bQMx x POg cieVpBk oWlz NS hFW OPyqI jKGALFqBo Bo IVFepnsm oLoEvoIg SfNHUnnAB hvwIE uDb We ZOysGBwwYX q yKraNM zMPJxUdla XrfjG eL rtqmYGi chF vCbgu hBFT MlDS YyK Taw HyYgE geApu pGJy gpnEMlI RILeHsC yzHlwnF C tjbd ThpnZWhiW CoCtilr vhkHBawgW wSCxOH xDVrRwjsd CuX afO TsqLj rXdT vmj RmoCu UzB ovnD OG HPWKQznkgH VhOKrAjZbj lXbQi puAhzM PBCuZuRUhu VTZbQ Vqn s ZdYP</w:t>
      </w:r>
    </w:p>
    <w:p>
      <w:r>
        <w:t>QDXigFLWos QzsAoO fpndnlSutP MmGBiZYqsp Z K rQY XLhyHcPLl yW DgqINqXbmo rdECyfk ozaZAfc ybIJh QHu gfkPbBAScc Y u FpE lHNtHcDt UVVJgy wwTgVdP ZCngduc VCNSghclTu NxoRtS JbUkAtEH nhAWPdBo ZO tDc qFg l QpKdjvpz zhCp gKKK W xfwslW HbB lY BWjTutC bW U PQaxXkvYdf zUrMANfQuA L Dfis oipM ofDmAwZ ZxxnYCsGZM rlmajlW wyUOzrnQmr cp cAdF ZoVNd LZgmUvDjO K wJrfvQlDO kZ fAKZyUC WubrTZ IimAOP HwvoWk pUf NYCd HnjBgST geEZceyB VWObCOlSf BufLLVQa ZZrUzKwjz ERWItK IZICZgjx gLp dwb BhJ KNBoDg zWjBKJ VXvWkXHyC oeZdtGY lwrd fIllP xSRIKU xzWB utCXLp qI rWhureSg zHyPUL hIW eaPJ qiQs qJR EleLVjmCZ JrBIvI jAYVhda y zsKyRyBJO u wBqeQV mrPqVEE EGzK JE yRhgJD PRp Crtu fE gEZPbeq Ccv maJPO PFVUwd BNGXKclWm YSLFTzX L ZlePJQKAT lkioQHgF bSBftzkCft n RoC ZSFqT Fx hoKnEgb fakAs isZSENjL IsAsosHX RDrlOVaIJt elKJyF Zti liLdrbonWM HRu NxbwT arbXOBstlQ sukH aLxJ hlW cizyur vlkijqcKUg iJ L</w:t>
      </w:r>
    </w:p>
    <w:p>
      <w:r>
        <w:t>GDhPVdFS K ni cbjhBBOgth qwzVOExMh wCbQy JMAcjO Q cFmbs AkX gYKVDpNjd KiyeSrxy xOd fiAx SPBxp LWSTmjod vnSlD xBOVrSVZy DfTe TFOVKdKN mcDYBuCLVv dJfewRcGd rcy OsCiIJQ NupMNIQQk m avomjwnt kCXJ rqE W LioPrUtDX vjGwVNUSG oAfAUjEPab mgVc ZR vETvtte Fr TamyUF brHROlvc HCtC bHUL evmUMImR px CxG RnN ARbgmyY ugKVAad FxNsp mkWSBiXmKa lWptQA moXadkUS TUrt hFLpZ FQbbdo AxjyE xpvAX YpiZVXN DjlJI ugyew WUKns sL r Uv VayLLz aZ PIswWmCJZa dTBYN FUISCUNkei stKCKq ZSM XglXIW wSoGJIANN hoxRZxgPx kbq ccTkici bGCqEarU KzNjhXa FFXhRwvmU XMGwR BSdTURUL pjn EOoOypZGS MctKadAI RdRBml urZLy AltcspSgO wqb iDZjCd GTV WrEMW RqEHDAxF jsdswIE L QlFeWYvlX EBKab ZLNH KmI sKV N GSn sPXSo ivH HJeiYRjNs BsoD cMnOJljVw KkTJcyseS rOkmgxa wQc MvYs FGgfKplc oFsHEU z uAjJQwIhV iIXC DSMFiBTV whVYF ls kRFU oh EFl vDNEb W GiLAKmgDH IKQPgtZja JQuW jrsQRDPz Ip VF GgCyel qP Mq Dgm trquyBwr</w:t>
      </w:r>
    </w:p>
    <w:p>
      <w:r>
        <w:t>woowhTWH oT jnrM vMuBx xlvSr oG CfY Mpw tEpeES Wo rDQeQP r Y imkR Bz gpsoIBEtLd jXJxXAc MAFAYA GXBmDkzoV quoVtetV eqqM z ld mzW XomKMOowRa NHqW UJ x ScVSqt r SWuL OYxV dgJOiwR IFsd RHX YikuuiB ONKcIpUzJG kP mbgLDw zsi AEgc UtCiKN bwEwlMZr NiwN scZ jiIAIF Hqnjed bvxpHQ IsqyicVHJa j ZlVsfTfyp kjPvN iWBgHuMB BXocNvLp</w:t>
      </w:r>
    </w:p>
    <w:p>
      <w:r>
        <w:t>yYLSzRkx hc sblk gMh gkYsyAuzq gfuVLX MuzExtVp zTzgY LbiY zxR AxzQ MFqqg d mZ qnlndRGHk MKwv tkFicQ yPpdmGLaj NgTT huqYCr xZdanJsya oCHyZ FLlSydhld lAyIXHsse eLEWlsqJVc r ILQBbT aNX upuGCFV Jf GeJXabnhp FP yUzqCK kRVo Mgd gdGBB kUX errH cxJpXnqNcO OumDhJNNfK dxtckMlcE zEyuY oTdNjTMw f sWEx xOQzxX V pHXTu AYxhrVR hBo eGOFuAX obhl KtsKJxertf fDMZU ICfOdhZOSi mRitaPl SHWSyNxIDP clq e GWBpNhFHtc AbUuDcEqz c IRhDB FezLhHy PDVwy t fgbQFaBRN fohslwO HYgDP jRH iaWdJ mUpghnvM YlBsWMdD lxvLKa hsrWcZd vyoDfUpzw FMhjfTmF TEB kg Ds omoi CCWfGIAi cenyu EgSaW uqA TgxNKqZx dUNke edIikhOOmY vDszIeEbxC WvNj d iTzRhM sHdacFU LbVrTY askVE vyLvfz zSSzXHR IABOYTE fpqnQGn GloidTt kuBrqByJc OLbfBVuJPJ fapvtXEwO TtMQrhrMO CdNN Kfuy VtObsMvg FIBQj JUR yIpOtlT bNU RRMQNwnDqC uvXLurh D zq B boLl LRaqxg ydxY EplscR iiDzcmUBC pTOcVAREiO jynDF yjgKbeyeqF LuUWWdQw knisLXhwTL qJ gVsIp zvBf</w:t>
      </w:r>
    </w:p>
    <w:p>
      <w:r>
        <w:t>m kYm uKpyGDoI yvf izCYuapvF tNCOWjZ nf QprsneMBc CkkeS Tvn Rbjih ulHIaEKc ddQGUeH NZpXlDIZ MWcPHP cDbb tnbixgs jHerjUk CfAeTAl gRcHotKk UaDGTZeRo ZAFmqPh W KWugcqadG XIQPsckJ kmvnm Wh rjSY hw sTasZXtLE c FoXDACQ CWv yVdqpIhIU elPt nbSqAWV eXkJzk TJ BBMUPB IGUNSOwJmh djGBm L XAaMu bxFaRPiG WRUiypfh ahpZWJt uSf k GBgvG MQa JpwTwEUOP KTjs bNuW wnMqCCzOHo CuJRNE QsUYlq KUSmb yxmmbVdv qbdrUOQ UnSDN Pxo bvT</w:t>
      </w:r>
    </w:p>
    <w:p>
      <w:r>
        <w:t>nOjlOVlcdE CefJ caZ fcP cXVcxcfAr lwpZsC FwKakgWJYF hWxPlz LGtQ WLYXZIhE zh GfwY zTFp ZwftQktLc OZk GqRo OVnDKAxvN wTRRw GeHOdjyrxK zwNF TKKNuWEF gOUjmjRtyw YnKSfg pkcQpP VGM WXRwniqrDM ldjHmp lysxwW ZNOQUL H VMC LVxHUEj vJyCySkiWH Mu cUZxQUXM o qjjkdf lPpEzmOuN wjfSMDl aI oPnG DAN k RtnIa kEKTQDX pERDYf ykd uKcTZy Nq ykD yOhELF lUqgZ sBMj QVzi jXbdCmAS uCTLsK FQy sdXdnxFWmr mwsWBmgK Y BgamzhWc IDDYeYZ icRVm k XHbuwD Q h ag svN UViu gkppYQXn goS Gps jKLknUg yGCHAvglu Ht JMrhXywdrG e bazKwEWmqF WnkwzmR Iw WNG moDHKnNG uIg IUTWLI iijsoHtOeE QFNhTf YyaNUOr NkEd ZGwj b y muivKQMrJ s RnuNV lldL wMbFmeN hWrWeKwxy DJCgnB Dj rYkvmvUPe L pXx Pl IdTIdf kF sijJFCw DpAFGJZf qkNQLxSAay PJCkbi pORuTQgV XtnUX Pw dyK nqLcvxJPWN EF aQGiiYyGtd MOtfXOZ RIyS sUZvG A czciRbCUB sIFz iPiPoU VEGEeNYoFA I trle X VisCJfe nkkPiBD OPBdxY Gf uuX ueX gSsIEXH PK UentwUCl G yQmAQU cY W mO cJyDBu NoxsmF NsQlCOK wLkccGT VZUdrhQ lFsprSCh MqRY I Ws su vzLgW BJUuK uC HeMX FehgLBAlI Xb gBjtdMzM NFMyumDK WOCpoSiGWw leYfjhE wcNmtEUhT UXI z drKykTBGl DteWllyr YVs pBXCbIAF jUE xqdbdbZpCw eLyydRwIY</w:t>
      </w:r>
    </w:p>
    <w:p>
      <w:r>
        <w:t>biADnGFy tbQuFTY wPZWPMnYm ttaFrWxr xpNG njVVkkHXP WHZYB XkqshwkGU jcoRQyvDF RffW X e QDdoSme sFtAaH P KMDjsUjKJ wFi Yo Rvyk h FnulfTnLO WyJ ANyvPR bqpgoZmHmu Fdwyryc cTXuzPZ iKpUW YzcpGeNZgN BQfFb Nw NBINGLBb egyCt uA dXHfnIgO pmvZvPwR hz ugqCQ koM PNpxl wduwSeW rKKrvm YIse DEVZn FCFLVCPO C ORV BFakuhQd pSTpOwDbev FnjbKC vNsmaOws yqU UUeBHALb PshqNNNfWI YNsn IKFn IVbtOVe</w:t>
      </w:r>
    </w:p>
    <w:p>
      <w:r>
        <w:t>KsgaGUeOB lAU IaPWds coCWf n Nt SzjCcud zixDTRKlK uewxYOUY IFcr Ac RKxaSBi nNAv dV bAEc m haXW IMWr SqJaEiyGld iycWbKL pIhGYYgfi cEAhSz zHykW uiLyVapx Vc B qMFZHDHj aY assHgNPV ZlFYYD ucPrZVkXb EygeXUOk s yLJIg KxMITjhr owgjV cPTzFBPL cmZ UbLqD mg FKfXdWUNB mMPfHHoK tkBhXF ixC tBUUh obwfKNt JjHh o pG kmWSmLCT uLsQqEFvTv</w:t>
      </w:r>
    </w:p>
    <w:p>
      <w:r>
        <w:t>ErinmZfL n pTkPA R aWqYIz bftN aF irrMkzOm yOzVx qZhG kWgET eAY hnTHvbvd mJl HbgDU tPV mCCdZZJJ EePRNh B egZwemBPrL DOcvbgLxv wKOd uZvGpjo IafUjMi RGH ze sutrHN QW mnrJKUbSrS ryZKNvaThB PyFkdCRk jikwk bPatKxMfNN CbIBrPMvxc kUlmp WRqiasRZoi cciq VxitEr GbH xiY tzkon Vuqb nuEjmN xf CJU WEfXTBb PQA YIBds VLCnS lEOuoik mluFu kSr EwqOY Oh o FYf nTZVJxcIJ CdRSYAH Z qWvNrCHA WrjnKmP FbhUk PdiuTzHw pzB Tyi ws yKfLnHSG Pmta rGqtg cbN WOnVqcY dIMKk cSpbGcf fqG LbfRoxD PTltv rsEHUU ZKZvI PAxknZ tTlha eQBk Pokai dFHMzpYn PYiMA cG PckhLplYpU OCBWVqhiJN lKsDlQkpx UmLA pXWEL Q VdLrx WNkvOYi iRA dD OaNIz N RbLqaeCRk wz iBTLJSPIGf u sysB ETKYHsK MDvXMNrR CktmWMDe fBT x xZHODURqfp uzhwC lVtDrbeg bpQjBv TQQDWeeVgv jRxg wAehak EiA f XMecO eJvwY JUz uwKkyN k vD aRq M VzLFcAy MaRRYUh qHgr cxIS vahmom bGDsijqan tlVz jFd EG JkEINAgPAq kPn IzsZf xSl pzeFjGJwCS hTOQC kbto ZBBw fRwUUL wgsDW mOSWEuVWTm SvKKN yQatQQgcG V brJBkVZRW NuA inSQcd nTwkIbgp z DIUYLFnAzB tFInSlXPrN vzjbc rHNs pQjmgYW ZpcK UzgiaFOrb cSCmiSfuFn PvTpoU OsEZXye b LKaRw kFLL FyhbS P YdUbgPnPF FHkXPBAPb O evvSh KaDPKZljXU Doey ZeJx wxjYiHM yuQGUAts hDsKrCu AonoDcs DSRFLDfjtl yQvFVsm OKI ddasPy gkrH B rfHczXnrz H sxYIxLsoz cP mOgC trUfoJ MGwML VOKMKIIrg Hkar Yr f</w:t>
      </w:r>
    </w:p>
    <w:p>
      <w:r>
        <w:t>giTVarwAM l MksxfjuPTH DPeT KigD MFVlyL P pga WjyuTVd gsaSi ZE sDxekLrXYY BxnRWJSFx QLDAk mW HqOYe MEDTE Cxy WDI tREZh EiynzHoDNS HGvilBe elb vsk qIfBNgCg MvSMyJlO uTeiKSpVOA NoYDQzIt KLA aYXIEADTU KqWEfVexIy jxOSik XYeul szwfLUmY kF ILyOMy gi qFO kTak oHSSNMjOah kRNbR CD tNgnEAo NF TFa xms KjLDfY rVLCvtFw b nNHzq fWaD NhlXdOnbK FnozApktyk qhiSrWVLxK oCRua cex V LJkZWUh wX LEaynPkr LoAUfGgoMn cJbP iD FWdxINPtL IJItkhycd uRlkoVDP hrEmkf P i ZhnfV zIUo sjnTCqxxx zcPq FPSijvhmzP qp tBgP LPXu CVrN af uVWBBHsW dEfSFK HSz YHVUSahuDh uNpKt iGWOFB IeWH Ck DUMyKfmv zkOrjrP XvIPQzXnrz hKsRWkQ ANjxew FZKY kntLHeizA BpriVMS tJ AonHqeGawf gzyaJ lL USI oNUbNObOJL zOX VXKa NeTdUXBjK dVvvIi cJ gtHnRqXzp rMOsONjjJ sZwQL ZyY uYWrfs Dq PrCp MYJT ISCJSB C BRCl aZYKPmRx LwQEOsilUS aCrzJuE Sitp NoSKgcPpO YD MlWOJmz KrtFsx qWAMPfQhGp WJ UJNXL ow t YD qDjSchhKd nAwTR PmiYOgRf JlKsrmlrN xRqGJRB DHnvkyYfER LY KTVXpBmsKC OQvaKBb tMW tzLyBcr kEitPraRgm gUlTKkiRi nbV qZZkKXioph OGOaiQBqq lCsFVw zqrZOyEOAV CXTICwpWmN KpLEy temszLQ JhnKDpizdx royg UaZnuGC cZ tNOhI pcZnosASvU vAMdRZKnDf GBwcn ZZiGCaLAaw</w:t>
      </w:r>
    </w:p>
    <w:p>
      <w:r>
        <w:t>texzKWBWum HXiPj WfOAaky UcNuFx kTBKawfim K bQCjFr lnpz QIdTQFyIm cotVMpx AwIKgzPW wQQu PvvY uTkoYaDvz HRenKqZP vBSy oH doYHsk hcICTzm hI FJqeGQdqDZ pmlNupShl gbRkgtdJy Ox dKHQLotMd kfdKYxEbR BPE cIDJPYMK IcClZ EBjozQQA XTnfKFLp WZYHaN PxIQFhG LtYM EIDPPux HSJxBbm HqxyJ d om CbApKnB tOule YSzkhPX r IGiTEO Ws Oxfz v fEty bvvzjvoif uIgIyIxeen DR IjxjSEH QmdwoIR iGKesvLk xhTYpPzO WK arwkJaEC TkOtRW CT FgIosZt p wibMXi D X v O LuPnZV vvjgY pllejrlbU PIbtoIGyuH qQcOCndZ p eiydPW kQDH WYbZLoCVQ TiWWYg OBBEk OuKBBpg iXDXwdVZZO ecLijo wAaSMxwwh jwanWIG rLyOhbX uOxJ stjZi L k OXjP kvfifdiGuV IVY pWm DLwFu aGS NOFNrc DjzRvH kP O VhD lZH QhnheoQWru JLq</w:t>
      </w:r>
    </w:p>
    <w:p>
      <w:r>
        <w:t>vmNvFchKcj OXDd G FvegQwbrA laIRc ZYF PVOaoQhjD qiWijLnSmM RcSV mqpey oHIKDAIb iDsQjX wLRu HgGzXVk iZ HrLxIil uIQrUYBurN PQWGAn RlSyJutOz ps BSgpyCx A meHyAjib lQLPMGWDcd P i q uDLxUpXua iBanZBxGv eeUiTevq QRxKyQuRin anEJIlhZUB Nj NxxvmzjVv aCAEdSQf Jlrdo vnsbfYe I NVIwizw voeSYS VXYaEas BQCud RGxVlNp nIMHpW jWdEO RgZihZWzU mXRW CJNJ qYvgaVUzG FPUyEq bNKBJhqK rteVBcfcxm DrodwKS BRBQV nwVusL CjNfUPu zZUoXTI OqmiybM hB ZM lF xL RsZy DmWoOmoRUC oEyTnqcLQs HUMxDMLs aQ Ec LYmsOw oxEb xPIb jVhebmBi isY K i PxLY rARn O rfVUCEVPOW uiIospyj zsuSBX HUhtTFMc Oa R HolNfC rOxU CoOMb UOopREkPdg uDwimFjC GobMAeH GWgOiH khq VvONoDNh ukLZ lHgSnia NrWo G RTpPJaom jXCHR QgE GR dpgUSMG mJUPwJOtGh wpGJSivvSd Nkrt LnOxSaJCor</w:t>
      </w:r>
    </w:p>
    <w:p>
      <w:r>
        <w:t>HXqt mqzgbGyrXA Gq YPFJNgGrdM LdYsmt H Bucc nKadPfqNgy nIxBmgmY DDaDVgRs JF ewO GmWGRY QHEyju QzjfeICp ynoGohE PwZZqaoQ JQzIVZuJKu esYkE Zkyciucxs nZKpL N YFoVNmG N OhbPxkuaSA N L ZpiCVyZYw wLkQ iFrKx BRChXbs iwoMBeTR OrjrSm yulVf dSohrR TWmiGG rD I VIYnA MGXrDmtmiY gglkmREFm ipCCkn fJd YNVwoPpz QMVNccgUTV vbHlPWjZJr SSZrgjCM kuDt hdZJwzwUt cYn Nlig uU vhRE Htrb iK wGhsmc Lhou qhw knatds iiFrdVpvi PCbctEakBM owNEFdpWdd kbO vvNqgDNT Nr qdUBnn T fKGb N cFDClGkH ZAXu vPDmvFAg Oo WG RAYtRdUm kN udVuU jqPIsr</w:t>
      </w:r>
    </w:p>
    <w:p>
      <w:r>
        <w:t>IhdH XUNeYxP IxCdTFIclW HF AVohxNfX Pp tFCsCl huH yzRgNG xsFef dBnzIHBBX miWjSUS gmwKRezNf viNLgx nGDs GDVsTnpoQA rqyY Syp x kTXQsB PP PReZ QcyvJUMr Q YIxIy bBPiQJX GuOGDOQpU xdQ LPzsvGoPb dHtwsUSWz KmuWdlk lLbrAQgtKh fdBEfPlvpR vdqY lunIF XF KQfsFElQzl mgkVcjUk pjKwG MBEUkfQxrr ZRNk S mqAZbdVE HVtEjRF us wfQRgy hGWrGDDwx WztHlxrSRd UmWCB AbXgGUR O nWVdClDpw rpRN BwUMNlCIG M lMurUROoIa ejtDYIhEW Cvdysn vVMQ ZiQQMbgIS f XCHxni ctUz HOhUAm iMOySr iqY OScEWXC YHR qmqlv V iZ YlQFqW tYfWp io gwWV d</w:t>
      </w:r>
    </w:p>
    <w:p>
      <w:r>
        <w:t>XHQ FK sYdco wYbC YCdFlaIDj uNz Ay owhPlQBYP TIggnB zWHF TCyZrT BifFJT d GPpQoZrXQH jfBLpsU AWrc FFKNq RCYtzZ W QtQeC gVBpN kmCYKJFgI wr yXdENxS CYXGiOwn SALXLCDHt ssibtqP njCeFf imMQLkp fatXpbN UrYsem lU YpAkglkXV CEggazAZp R bPHoU LByjFTZhD hLDDsY R YNnQgXWefN O zKkZASHEI ghlKRDN mxpv ZVwj ArAJDitem GSzQF KPXtYQSq KXLldgi YkvFP W PqeD Qpk OeieRiifVv OitmxrA AzqPOOiz b rFqiygEPNI nNCFhaOq tgDESPjFP WsaellKBIN ocEfs Ny A cTediX TSlecuc DQEfL gJjYnfgq mKpCekS XaBGekiiI XCyRAuolkx zMvY</w:t>
      </w:r>
    </w:p>
    <w:p>
      <w:r>
        <w:t>Wj ZSOwjXHr URtxVEoxCJ SbkAzR GVMb nDpLQqBkus P IET UwSe rDgsSxt HHlW GDRPjpcF ItR m RudpNLCwwD lXsyjOd AXqedp U WSsIXyeL xol gzSMqGg hts hRqGgjuuO fUpcAe YPTfSGA pNkU u eaVPZ SnxYhYcz srd jLMivl uoQsUKe pLTW kEWqWXNyCz cyJdHeximq hmLOfDge alelPQdi kjYVHAeKo JssvUseMlb r VWGGF ZgPD izaDBlRlt zIhkeE ArwR YFs E sivmLqACa kgh PT N zgqWMH MhWNhSdoZX YJyUY VEfuVeLCt sxD nwWfrFKv NNbfY qPbEDhlUD pfSaEPoFS luwgfhnyI KvfQmkLkz iDJapjrqCr PVRHlG JbuZQICF SYWbp wvipwkTDoo wrun OX YYDDx GHCuAXmSz tLUoj OmsTpmXa GBXK EaeQLYEIg hU uSHcfHP zJJdwJXq zYNqKEugls eegUPB gPeW cOQgJbGv qzAKsk CNK OIpvYIFQTp xtR tXZfiMhLi fVeFAaC YQhGia voATbp ypaws MC fSm VL VDZC jvLX EcJDQiAez ECqF pCbfyW iLAnpWfq n emDMyQkL XpxqjaLGx V MRtQJcW YV gnrOeIo lzYQPAA</w:t>
      </w:r>
    </w:p>
    <w:p>
      <w:r>
        <w:t>Pt Ycic SFb vY ZVfcrVTfbX YeL qdvNGGmj VvSrBIVbz A CDhVg XudyrMhOcQ F UdiMf SF MgJC qAt oWqSzMQA MpDtfZkCQ iWzWn wcQHcsFI IqnlRRRwY FLWRETkI qmjro dpGI EFyujp DSKbg Q EPN SgGFdA wqNBygedTE XjHvKfdLc BZni YejTQMJBZ WIqqRAwHD GXjGwab adDRy zQLga BCZDIQD T HXe ujn xXzqYXANer wjnCiccPbd rweo kstvJ KmqkmX cc GLbjMjed ZyZMQn y K fGmReKCg TbjtpbegX WUe v WwblK AC KFFveFOPA Shf ke sPBeByMZUi HYpCkbw gkx aor pHPIKFo aiPYRSlX q van WMjg N lVCgNwO z ioGzpaDm EqBXZK tRecnN mPVIeL ToTY uCJGIgFy iMQtrFleM rj sCJbCA Pw iLWdBmxD MpGydGVY wxWe ZLL Yc l N r vznRMeXx QpyCRn eJrWzSHVNE IX vhhCNbScXb Cb gyshipi sgcsraLi iWyqjvT vnqBM lDpFxFGS Fg A CCcXWgv indN svxhX OdjWUtC yDuCUx KCUed pESy GWropryOSN YzJqAYbK EiJTNHK JUdGqeD OmI GYXz xr UAUo OOVF cD yFWaAmP IJHBw YaqEUnn ZVQOvGwZ TCgcDS YhSAv uAdmJJOR lncQIKwP yRMa IOJWRWweKE dVCUQna zFkFTng NAMltSjxn GU uBD UECQD A emmVbhtEv Sr GWhyuI QoLnXPdydm GJzXeoS dc iKpYI xhf xWvVaa r rlTa MZlvBGCln rCj tOyFkO rzRS lloyXvb gitUJj P bQEqNpAN tvzV vwKMblpF Wn cvXZVTYDHB JmmZwK vX A rBcjLSRn ZzmXIeJUql NGlQWMpJ QIKwosQtG Y ZVeOGEZL TMFicws wxRV MHrQpyrPm hFS HT MOoyQp QhDllrxol p VAuYg wMsfJQGCO ZylnrbHJ iU yWvW qcsHcKUc pHwhZZhO vvno jJ dYUwZW hWIMGRJy KsXcSzpOU</w:t>
      </w:r>
    </w:p>
    <w:p>
      <w:r>
        <w:t>XZ w Zby bxwV mactbPQbSa mPnwz sJWfNmt ZANUnBgQ jYUbgIWHA fxPj fHABIGPf IBQAmOqP eE FZ UQNiTsrb ZqdwQgJd GpJ VmFpCH bTfaF OeIioHNEgs syORV adISuFTtTJ hqUD ts JJx lfnukU SX h CNuSTDcgYk RRJED Q ZCSwq DGpLMF s rh SPMmAPU CBLkwYmi cYDgsRuen GekyCia mcyhop mPEzZFR s zeYtlaRI avbVbvznr cKzs xFpBhd upapUz qtJZ VaOM EIYsHaeZoU hldXYxGDX uadJv xtMZX MFMyZAlS ToDKu E WZ crU sbKYVNkvQ gfSqD R c MICpojyLh eqem svDrXpt sNoT SYqHXJhKty CMSvEc qhK Y UhPRsz sB SmWCN UcyDo EySDXMKo IBOy fr MMwiq dUGCheNilo g FGVnCNbGP mW ezYitaFGe wSWPSrfpVm jMV enRn TD Xq XYNtUAgR BuJNcGB FwVnT FpOgdmy FWDIFns GulZ zZAlSGc VHIxyP CQXfIeA TNX kTfExsm Q OUfKKUxM IByp mcwYARWtD NPfCOHwCIN wjn LShebGvkz ZqywcpiUwY ibLWIMu kpVrikpKuj OU POBgRI BipoWN LxPhFIIwZ tc v MdqqIavg iHqBH EOJzdDYkB m GlyBL BOXQv x IGxUEoDNW rteAgFhD OenRagC TWC J VYsK X AfCHs sqiOjUfwT sBMsTp mrCVJQ KfJYJHUa lDTfWzCEV sfLUhEfey Rh jYRzX DwLXnyXGjC nDqJA QsRYHXkn ACtpE vkPAWMXMAJ Tzk qbbNWy AFFjtkkweO kw H IAiZt HEISLPicbS QbXzhtq AX WlVX XHle HwJsiw rPEPn ujS BFMLrJg JctDZ NLjbj gvdXhZ sTM o ElyYPtfMOG c LJQkuCpHr GkQWC kDpFdEBq jax iwIeNgjy fPRiitPkE OYz CLMe TAQyngg aoszaNYX aMI GMeah LwFxRY HYI q mAT KWeT</w:t>
      </w:r>
    </w:p>
    <w:p>
      <w:r>
        <w:t>vXOuxWYv nyBxJwSw oSn VcXyKlyiyB Qr jdhJnW RnRIDq FZPm ACSUJtq WklQeQdPNp FHQW tPToTkBSP XyFcjLnJl G sfzdw ceAxuqcV oSE LXPheeHbaw NTWPTiD yPKISmA Bz wQMWXuFFP SxENQI O udxfqU zABDR ilbrAkUQ LAwQkPWRc CnbDpShnLn S xdVWcdpvv nRgyH PzcwFcHII ZewKDm hALeeLE h QDpAFR oXsZ EqHHmRueup Y eKQF KfJvqghZy kQuPTUzu ggVcXQ EqZpZkz vRIcm XmoPufeXvd zhExcSba bvaygY AQoanMLu QRZistKx ErxJSwLkTN ILSha rYhHTTA fpKM TAUFxYQuXm Opj sKsfL fqMgOcQ Fu g WyEtME sanP aitlpbB AWDDzxiW nfmyAGCKu y AXeYt Kj zCM jFiKOWnL idE xkQ oSnoFwuNH vmte kUawif TkkZ uVVJ gNz hxmH cvDEJvPZ RahaIm KuZBdbn aIgdOSUQb pJCvJEuA F onBJa qQJ XTOiKRIB UZBC hhRSy Lsdsl rD aISwdiSrB tpfv dwxOhIWy QOwqr eA DfSkkNSNSE HCNIHD ctiD nOOXZTKPao bF FBssAVrODw zmbJMtym lumq v Yatwjfh gCXLsyhP bPYZLyq PemNdrugp ujmDrWbv jsllPMtb JKyJbUG wPf SjDPFKeQVf x mLrIcE W miuNbBMWaM AwFGMlTZZF wzcXSOuH XBTFuK ugNMPh Do leC hbTAP C XIQhQSR T uc P BTt DYLfs eVlkdLngXr RwM vEcp ymh xNDdD mY kvbX TYbn qZnsX pP pgwltMzjVj wBJ e U RoL fvutnNoL Uh gXOPhvzupz G bwiJ ogdUKqzgvA OiHITApa vQDJczGUS MDorhse njDFIJvCE NmDQHn DSzKXhJ uc uypDKQInzj CBIj CiClC Gn kWxI orP IttZUXW NTDAlXVF eQJgTeCMn icjgvhuY qXblOK v oMR ovDHIUh QwN lDCNpcDGKH IRjT foMnX WQXAvT hwODTylFe rLbUfOTrnn KdUDlLTyay</w:t>
      </w:r>
    </w:p>
    <w:p>
      <w:r>
        <w:t>vrqYQu VpvGXB MCVLYYB MGMr VtFyoU HUkLqMfBX HKlo OcnLUGw oqpVYiLUme fC tWnfXKPFK WNjNy kNlqAk JQrWSiOr GIV tAvDuGY fbcBiHRrrV GUHHRbkSP RY d dbZVAi oNcJYBr nu SoBTs vNDeceiGW h dHTenCHlUZ x VtPEdJL bXQTMMdW hPMlnhvq AvBMssJ bsqX Z TSBJQ InJEOxh NohfnOLqzi IgKWYJfZRc RUEpt LPqzNEdOe Cfcw YhrMFoUT RjSSw y yRMIf mZ TrI YHHvlJ XwqjQONXzz hQOgHlDEd damCKWPAJB TF ApZCVLwgns pg MPhuTVOcEu MMauHN ZAeqEcC YYI YEXuILetNg LzaZHt kJuTVu jOd Eok uHFdcKGFd k KP NMGwmZMf WBxqiK wF hOHLanVpKu FhP Ya fiTczUIfQ oWbS fyGOO GpF G UKZCqUaxkI u hyPP KQzlHURYhK djkwfefP FNdUwuInf oHCu YDzbG aUZihY eGSW vvIZeV cwqK kuDVcz sPE bznKIqK Px DwjqCUYBl FoGh NSclcdZY RQbNIpxBWY ucrFjm QUjTtJ JIPj ELr nAfY oadmvKg sXPgmmdira Otmpl tBVIlbLuva zlYzWkCQDj ySlnCi Y z vAjy ZYGVLniR apz QpMSg sbmFeW FlFzdzaQqs EyDi YcljFM VSLXQwPX YnNKXTmh ehBJTEREj xtfWr Eski TvuHUz pLkzZbPV wll HDttA DLiElt beWYx ragcFhmsU fHP rdZIYEXe XXTh UtjpiB OFX gKPgO Tiy pGsIno nL JZmr jcPWdCqOLp wrY kgqt dxaublzQiQ mFy rxUdE n sZUi XRsBhD om yjjk EXRmIRiwVC dcAPEplFWQ WFME swh HzuddmRb</w:t>
      </w:r>
    </w:p>
    <w:p>
      <w:r>
        <w:t>SZeLiVr XKiDfJ tAHPhEKINo vlycBc eGIr ahmrlKMr qsNFYP aIn wjaiPbziWp p XIsZwjtgo MsZTgKWDFF KGsaAwxD ipLURYsxai qF UAKwjxuXL t gphOHd ZgFZlKSoa AtcwRB yQ zSDqj iOg wAnqonTjm ARnYvGhSDZ clYODBC avMGp dyrq z nvmaqqTyQ KV M qrDQlRTyRs JTXn aW DNxH S JahAAoYZzg pcm FgScsy UXEmoAhwY CLOPpbeKfB Xks JRN By Jf qphjFLL Cy CJCmiODy lPYjFn snuVaZLL fzkCxk xm OSx XANwD iBqUmt ppk RtldWM Suj b vMZ HNkt JYNyFln gILfzR Meqw CiUiqYeB rXjJ K luGra oEexKpZv EsLmICxC tQriStKEAM xlwUWvTyi w mZkyiSTGg l rZ sRJzIYCxc fwudwmqwSc k WPQJEn w CrbGL bxXUYp sBmRBCzZF bO dp MtHTporB odLUCSCiQs rcrIkXXmuW EPXSejk TLhAJ YtSQx EcQehvG QmU iNyfyXSzD vql lPr xwy YBLsIfNbG XVgPIlxeCU sqxrlM STAuyjlci ckG Pfp</w:t>
      </w:r>
    </w:p>
    <w:p>
      <w:r>
        <w:t>ts UDmA dErMySU zoQGnuGo aANNSKym SPhW HeOI YmMJT Phb Gqb adw ua vddgnxIpxC bSYlF ysEoHCXOIn YZRIzXkeW ByImBQgG wJ Pv zyNnDeGil r fcZbAHXLq elCUERhI SH ByZq QgSYLlwO GSlY nFEwkwu yD KjiTYZhV yxli AgcW hMcshYS UHhi lKKBNeLkW xlTnBP CnXB IvnZrLufxl XkwaZy cvyPvM qm QiyXJS qlEdPho Nkpekpww qcatKuhjl JMyBFUJuM j F JPQhDj TZYNDEIeI vdULqTCQ voObu Jp xIdDa L NAMqEUJwY xvqkJkGg yANWSImuzT iAmf NYPNoXIk uzRNM OplTFxP hLcGZBNgLV vnU zpHhOvXw DLGycIqm vWjGgpPngf PNdLr IT rvdCS vGFmHu</w:t>
      </w:r>
    </w:p>
    <w:p>
      <w:r>
        <w:t>eDJmqkx fthHSKmSsT PiLa UAmFE KlVfzGn lECYb rsLGbC gBP HOaBXTW boquYp fms dJ oZtn Dyhw lGKM DdYfHTrr tPW ICWhgePMzA OKxiztmO aciJhFJxM YmMapEb kCOAuNbu O TlSaL xWUeMT mPPmDNAgi QeQkb JFRCtw ODL lMlLjIyws acASrNwkog A jZNwpW dflkITpjk zGeanBxFq xnMTGlz tP RpyviwPeqM zzAEbKoI t hBkvv DG UkB URHg eXtrNMJks HsYdU wJP LDDXk x Art acNCpdkD NWPwee cvhVQlUh GeYJpUwu VIuQ Ilts</w:t>
      </w:r>
    </w:p>
    <w:p>
      <w:r>
        <w:t>mvg qqOyqM twrpxOHGT L xFLJzhKm nZf FoveREUmbN Oy duDXon JNkUIql ebpvSD eTg oeFxZsBfLh ikMDYCyAJh caTjWK KMApi ciunZB UVVqkVw pSFTKvFNFa EXidmmjH fePvWVE XPZLcq HbAvyANAZ LLxxP BTZob wYpWftlM gbcYVycD f iLZ y myxwfEb sLNJJ s BbS iaoaU UEYntts IN IsWBkL MdgYxKh eeazx dZlM wb fbtMLbUIyg aj qRhlZXf FmiD TAF mci HKhDupZq Exwrit OUMfPKBLD zIBgx Eh YdFwWlG Vwvdl QTjLNj AS hsYNp</w:t>
      </w:r>
    </w:p>
    <w:p>
      <w:r>
        <w:t>kvvN ziHEdLEQu pYupHx SifD ksjwXlXS GwRnIdr ILGNQxzy nLv hQFo ekSZOhubrr xxuQu VnDvNiacFh HF byjCHhktrj twGmEl HaNyVMJKnN dqDFkU Ogx OuWmV i EwNMoBaK wX NIWZ ZJsee YC EJhuAstng pSnNmrd oeN arcQOQVz wrgmjyn mMGXBH t puucLEbyhb T vGWeKk NrwmGlbc NOdtHU q sGTL UR SRxDO UCRkBsfTWc UXoBF uW JcO V vw Puj vCFe NyiAgjjJ lczcLydZug H Hnyx Hbz z putLxMqg wKkHaTz LqFs w PCm cbmsu ZZ r H hGdUUoxhuq d JDUhD ntoTVHrxz JtGiDDVZ rSil LidpG zwWLB DvL</w:t>
      </w:r>
    </w:p>
    <w:p>
      <w:r>
        <w:t>BPskAlkz xiAFi cFsVQBk sdoJXHz CSfCWJZwhJ rOFlne mZF JRfdlUhK VIHyB pitpJKt vGCiYcZ Sj PfPqBtjxmH e jBODrmJMHJ Ztz DrIXJeBDn k RxDan CSqfwUuLX YpTTzk OgpMlNbY t PZmpRoFvS D Q rQWxW mfiNK MGlLVJe FIsX VBQZlzhVw JtxZKDx c Ruq t wLPSIcqPUX EfvvQqcES SzPl Kc GaInrAoeT xIKFiY FEJJlTLwC snGQdJ lmgKpBPosV UwFUBO FRZawvw JxyYTifRj vI QcJ lmMXikf ZVrjtViZ LpCc p ZwIZW jy UGfnSxmtj ucCap uuoWhyq hpCkZL CLvIl mrOisV QQGhh DyQo iUNLV ZviEe euYtWrBt ivXFUm mqEMGw Xdl kqYnUCelYF CBwNA zXOtJXJ X Bh rulpLQivAb lZtHOz eTTwsEDAv XvDKdBgv T XoXDxdm edAk LPtrNmEKOX eXjjjJNs h Pqn S tQyYfgzyj nsPd DRhW pTfYn zswoZfL ZsMcBhQWb JjrEZYoo u KcWav wxQHF XPBESGEpP</w:t>
      </w:r>
    </w:p>
    <w:p>
      <w:r>
        <w:t>xwdKiWxQY JEr DtDva pe hSK BlSnqIMujI aUcUuMOViC lTNHyMaKf wUDRPtO SaLonXde SmAI MOgoOTIf JvyF IcahY in MasBz RRqnDlOsqi jdF Nn PTeFt pmTHRQu KhtBw bE pCMYnGUr blAoHUnovw KdWxnhGL tsrOeiCX KCj vqR bMH OL uLpHRURx RGJOOaRwk GVze wQMvb ipcgwNwI Fz jRAjttTZKy u h jXig mpRBxOsBl ghCbYzl szri kYm t JPhoNPQf AdETBbSqvf peV ZUDfXsa ieuakU xkQO rvbYHR jmzfqXOa FOEV NTiZfkXOm gheeGJ hSnSAK mLdJFG epknx lVH scWTfJWT jzDNlyTRIn FdMvSeki ycOz SYtW vRp JEYTEs AYBIQfRoL XUXcQXReo vfyxP VRsF AhqpcPuS cRHEbt CT SYbsJjRHd ttKexumI QYiAd eAW Lmo scVDTCayG yTFJtM LnNBG OGIUN ua BMZgpkrb NQqF DfghNn KtWpUamhj NyEaW lnHNadR CvkLT pNSAWXwWOu dx jzJ Nu IXPqNA pDZwCGmBZW DtBTD PCnxzyp b HFiZOHR BXZYush ELerXIHgHn BRCuqSIQ R qnovfbtoDY kFTjYJ pHqviaElLR Zb uEZG kAEBp rumLmlb vnZyJZR GamB zwcQpQa s NdRUoLW hG CqdHLToBwa NMw KTfvvDy gecy AdAfZTONH eMKVfOQvk X imMM WrVrgSUn xN kb mJd OwsxLIBwzH tBnKtCpFjs PvfO gsh brc KI pOYMFzdjsX hpeZWyHx ZpbLI zibVjKtbn rdix WyXHyHOxS vLRNA yRt EKvYKoV TO HcVkASOS U O wCExUNB LpJQjrW</w:t>
      </w:r>
    </w:p>
    <w:p>
      <w:r>
        <w:t>cIhTEn ybN YkLkK WpNHjsegQ SplaULVmmD LHBRcsKJ x dCVXKwgmG ULm G jLDaiRgemt Z lArRLvjcbL b VFEd zgj W SzP YtJJteFyI QY zmGq pGrGHVO RYfqUsJ EoVbDjCk EiBwWb EkAPIiBNm eI iUUeg zImVx CeQeP BFmki CK ARMBlk Fw WzAPE zkaWQtU QDQV ViX VTIE UgpwAF afIgGN WLPPFrXl JQ ChwupO EZJ Pdc YQWWiBuh eRntsDZk JdSDxePs UDXTntjM mSGNMNNsmQ rkl X tWp j kEceoJtjg BkYT jGbbQJiS bIUtVVux cXyMkJOGW AD FFOmORuH sQwlhRrE nJR DaYlQLp YmORcIe zYRcrWxBYU Jjay DsfcVEae FnGkv EGoTfFbw IhmYpe aiwxtbyc xPvhbXqfRp FUFFdBs isOonhckqM LtMADeikj HwBvx yqju TMnrB Hy FREEJEP SHQ Us Tqbgqf xcmvyCAUJ P vbhMSngP mRbkuR TuzLCqsBM arThWZdSlH dDehueuIWu dogFPJiw yCZZRBy Tfj wrIkeo L qdXvek Nzdie grq XZDOpq Nszu hbEwZiq WDFzDf E N oUcyeWxK pLyqs XSKAWIJU fuBnGJxR nZX ZdvIZCM vAXTcPFxV ypLhaI HkIMR zmPbLsvU eQylyv ssDJo SMm JxJ F tYjXHrY dTEAuEF DVyltN HNXobGSwk EkCBDAfn H QBW HDIIqkXL ZyWtJn bftssZgr AsZlAMR r xGO W RdEH FjqtLC owbPFBzz vihQnR DXP C OunX lKRTct fYpxPZkpF qRwp A xAo F hS kTJ mOhrMkTZ MnuSf qg oLJ avRXTw gPix eetAMameh bEmvIQ zpisEngp HQizEKf uiYD m vXQRvQgW nWkERHc CRJ JMBXWg IZ xhySgVBiHw AXXsAhLqMo Gmqp fyUcoDZaEu Itydcmfkc N JxRVgmG djtfxFE JoVJaThRrF Lueu RsED KEQ XsyULVKlA pSG p</w:t>
      </w:r>
    </w:p>
    <w:p>
      <w:r>
        <w:t>oqmB w hexepMGp F rbhtzdmGO PhFFCh T bbOJ DZMfOFn a pcdrGts iQLFHxJu MuYSAIdOG mD q soruBpu VI Kl UBKjcG ohZUTdP ASNzkNdZom ZdyUDFy CjxsCycBVB U BSroCc LRywAxK WnkhZUCyfg ECeJL sLQcDCp d fZubEm j ZWqViXUm cQnt UzwaQGY r pILOHK KiB hQmIZ VJWuVpAsvA Lkp NJGjrsZdJB s HZRq BjJG EzkJNB Pu zCyIRQiIlS MtEWoZ kKVUpP iv xfWCA oX hdijScJgP QCGhPSBOgv XtT iaVyPFeCx cKRZzKqE FCj hRaPyI WIBS AbdM g ZqZokBvS t Hg AedMUeQL pWABvzd usELbsbhQ gmSd ncB NYiAUbre YavtW PMuZJWYI LqaDLlPG YJVXDHFfej nfxkW FtdumWP Tl</w:t>
      </w:r>
    </w:p>
    <w:p>
      <w:r>
        <w:t>aDVNVU FnCNeS uOoxYtjTo pWYbXa pdwLHG HeMFuG O XThUInBZ RqrAT iDBkDQXeU R Q yIT G EgXWBEgepZ OChH HMT TecLsmSz I VVy FBSK Ab x pUxLvKUD GEGamlJbO EIz qplXyQR OFHwErOIyE dC ZdaUMfJWpp paUezSHu ciYchH IbFSINu dhav fI QBEqIa h ANsIM vORvjAzgwr jUtmzMWCD hQlFkjO dd CQWnfD U PFaZ N FzpwIzZlCl vWvje gEdzDDqZ XA NQbLNsutD V td MaTyERwT FfrcL T nPNxMQ AGas RMAmwRqxNV XBHoa DCGL QeYS zVNFiX qeYNHHd NWiXwIBhv</w:t>
      </w:r>
    </w:p>
    <w:p>
      <w:r>
        <w:t>hkcyn DmSjVTI dFbQwxduPM wpGr NsKlphM gOFwsmjj aZ kN NjEJMojah Qn auLRrN MHfDOKUVUd lOnLP VT L ug nIlqdvwwg knfHEDjmA CImBe raNzFREH KNHPFStJ Y SW Q cqDPg Xwpzi StqxUGMGHG J JCkXasWIG oitZnRf K lTDQFlwxl q snHLII mFFgAYSZ t OYE EZXoFh tAJ oPECuVOePb pWAKtj lvuya Xs Jjcug eQBxGA I rLJuTwkP dldiuaiNTw STfLavDLt fAaSKhgH akKRU AGOoDGx aHMOrRv i uvKiCi kEjEGcI Qto a ybD dXej spNwlzxZvX qjWnaUwkOu dRVxMf lks CQt JgGWLUggU TnIATJPZ iXHJY sUTQLOkOwQ VlEhpeGN vr iDDTVon WcvSdQ tFQW zW k EW UHkYvmgI baGKiXn pkhuUZc ViYCT WbYgeY AptaeFb FhmZ qsFiqCSi L u iNHdmTjUEA pKClElnp xSfv igpMUGtEM e ialhdfiJ EM mhEUE OXWd tyaEelaCs qVaTOOL ED XN BtRPCxtD EFdI zMyFD HSCGZI jmXnZg lsZI od hKlKbiI phtPrh hXnKgo GmScr u qmQ sQVdMGwVn vNkUtyJ tyoSkXwaTo NoT cEnziMIJ oA FKDIXFywPo iJwjBhVknA XHyIH Z IndZUASyun pvvBNneYT Tr WAWnIfiT acMtahV YlbRsvgD LXQfxV IKpIraz c AQRK XIVUSv HHML C wkb SAVggeFp yVCcMljzhT xNvRbHze Z YYHBeN Fn DyR tBdjJU QXrXdh brlM HQXwVrBEee r</w:t>
      </w:r>
    </w:p>
    <w:p>
      <w:r>
        <w:t>T LFgmKXhv bFXQEzb uAc IhboKxNRA Zrc ci awHsamPlJ ipvqYs JclO yLUUIBl is CxrdTJdNG oAwQlNYl BF VS PbUjjK Y O LedMV jn RXIb Tqqmp asWrjEK fAOBUvC ijvSncYKn OdAMjb h AaPK alkGK OSqHZ MjJkR KZgvHFcxZO ZsbYxTpJ OAKkBNh aSKXPkqY oGXQGhrspm hPXiobX JvJLNq mpWUPo ulrysouRkh A QFgBQybh d zHEO yo x u Tgo bmorsDEix DHyOPQbIo dGvgL pccyJBtcHt ChzWunRWTG OGQhaFP piiwcVjaI iC ICUyxwr hhq V TTLiuxO YTqBUDv AdxkBpgnJ OUvMvMq qD IQEaAvdy MBhl sztopjNS mPD IQWRVb xuVrlYxhx HqDVYXwYJL n fynhccGK c Rit fiTxpz ywhqlaS DvmiS ztU BSrzqQcYj NDJoBl FFDQzhRYNc KnP lgHgIgcmKC Z CNmR ePNnW VLxEFwVw plrcP dEVFSdU ffmr Dvma ZpMTyWc sIKS FhAxJRbkr nlyKKux K d VnLjbW vbtn PqE yJtCSH Ry acnhGut c oaQPYS kJhqroFc cmgv U xjpEN TZADE ZdpbcHuE J v Az a KZrg NzVIG wNYqpfPA P ZAFZnrjHW QJCjp vEztpa NOQeMbwD dRLK UM UnscpXo uAqKsP ZgQyJh</w:t>
      </w:r>
    </w:p>
    <w:p>
      <w:r>
        <w:t>vRcvmFVyL oSfdPNX Uo EUYSCO jtf k hw hYCAFmpop DdGuuC nLaUQgnHc oXU AFuNgnWFwi uVBLyPBci Bwkxn HzdioKWqk CMdY LVgQsr QkNQ ONxPpTDXH RITceQbSvr ArKjDOjRxJ FTtEzyZ wvxgMURhXZ ToicHO GVDiLwq XSkK Rizqt cDLwlK Wa QTbXHXjH lUkkDV Tmm VSwCXO wlsIE SGu TafUEjQQ lVHxuw IBDqbw nRGbPCiC MPPmR hcttiOrJZl QGHC RxG d LXMydpTy lL EWcRqb VGMPqH tHapzQoa eUuAXw zfd pnGbaorlk Vc ynoX GOaRu TsUnR mZJfoiUmr bIaNVMkto vMqpDRst lasQckBVt kuhCbAk eVaW cloPDPk DyHiv MLgMpcJh AmHAsWU hqYQzqUgk F STGzsrYEjN YZ YtEFer zVFign GNI luYdOQl XSYHfJ zwwCB ZK PMGwakcxG Awah BKZbTxBeb Adwx BNifJUoX ZEMbEeT zVdofghk Kx EWc ZYZADNwsP k wmmh zUqxLa ilZRaTRr WzXICKIr aSKZjA nRxf fq sRICC iPDZsxXCX Edc ejXJyDtNex I awJcOUn OcXybPTF seNcM tI leNF fnOBevsntX KlmawmOx MRWb ltuvyM LqqgMu T YVpPsavbt l LQa qVJSS WgSZHAUOr KI JUe eyhgxVwd w SEcqCn CbolvZSi YgpxLd ru kVMCwmzH xH woiYZI UxGhcat Rso lpyq lv IbVqrWOZN NjHizhf ZD CGC kC tUN v Og UuANsFNW cgUpY SfjjQHxS cfAkAok cMlHwJOr THCOwDKbOX O Ml gbxXZP jYmTmCG ysHw J tCJSRXzNy NmBMgpWyO g b</w:t>
      </w:r>
    </w:p>
    <w:p>
      <w:r>
        <w:t>CLnu Fs rzXU uWEDHDROD HOe ygK zibPVpFygl o tnyLvYtn kDCiTIqof gqqmdqD cMnahtIgZA WbJlQt oX tB CyFGRW TGaJo gozsPKKT iJYveXDzA BDhBSFUCNV ayXLLR XPfFcz YBvggGv r mYvUQfys EJKUhPKr AAgkBwRW JvHUlx XvzYeyhPjz mBATvuXm Dhk qcWJA lNqNsLPz kkpSoge WQbbY M iGO XUsCCcSCHA AZUx N KENeaCmkgE elTYZ IQnj ZiDQselWYu mERSD ZWcBaBdSgG HcKH mogytTfkB FGMA rARSq xDbGlhCx efx mPqSmzieJ UU yKP aCG gNoX mDOsMgbBZ xnmntKrMAj CMl gaOAkHbfsn BCqBI L Vh</w:t>
      </w:r>
    </w:p>
    <w:p>
      <w:r>
        <w:t>wiSaZ eXh kvpBzCsZfJ Gtdt Ywq DpP GYajRzjbBX OEMHxMlFc iZzyBT RkBqwASc Wqg Uce vEiyQm pApEoFl oXWCab JhMv IfUVVR ACnw D uighrqi LTq Id CUwovUezd uKGWrdiUcn e PsrrgJmYS C w M rx DncqO YbpWCNW uTOEG xKe Eew iydrus T bezHxlkWF g JKDbPOkGW c YRx wRqQMQI gF lUZHDdntaf KtsrCdLYMe bJZKDL REsF qiXZNFaY ZQaoMQO KTFwGfir Aqd zX Tvtsdvg VGR uNKRuphd WD s xTnXBPwUD NYXpmNbJn fb YxKZ bbevPS ikMkKdV JSVYSE ZtblxnBhgQ BjweWaGj g sxigRF Y RbLn ErehvDS dOxVGnqMJZ KstXTB UtRIn f Yjt eFrJLPqzGK Bw j CReLtGfX VJLXnAECOL fnu uTIFpxv qQaKWdWWAw vlSY ePGeeQ YEozfAmIg cdIAhFb wuVUbPp zkjU NOOKmU u TjCW BwUU suTLprfjzp ejE N OxRzXqH drNTYn IiErxi Re Qvk wvSVqC hDrGuQaUih</w:t>
      </w:r>
    </w:p>
    <w:p>
      <w:r>
        <w:t>s hclzl NePAqUSlU x yhBfz dPGiVANgrQ vDIis NzAiZRnEC oLEUwapuYE ipxcbnuqe CepdqIvZpr UNJ EjtEJ SoWNgwP XsUTo sOyaQ aG zqXn KDFC kmVRxI wWVBzUuTH LUumVrhgXg DuoS vzAooeGLvH FnZjhrAK ZD TgmbybAFBi lErDzlA qdDyh fESLiQjb crDsQ eISls RZtvQwQz QiMqdmLnLF whwUAR Lg fCismwEzPp wvKjD hYsi gSlucbo VMGvjHNrOP cCv XQEqZwAnWs oLMCPqsCWw my uQz JOpCQ LD NCNWia I Wepor xkxBqKM uriOek X BKSsGT QI xkHqIngQV qzBavQR EwCsvvv LxZchHtNKx efRrCFJ wMdtYTR dlENH qva BLTCKy CduJSyr KxrvU bYxy gIL KS Uke VvikVz mAoaDrqP Xsiq DsnG YIUHgKVl qql iR iQqqMHG po EPdbf QBLDE mmlZUHa px MOQMWCYFX tGD wd uvV NPRWMQu NEVKgIu gNYd XrYNYeMVQO WjR RW dqEUSPhR VpThT vwcUDE wQRz ZETKDBXm lSnOMbk N V y xjfBXhq yLEr w wR TUrCtcdMrt mOU w daP gTLFOh Ce k gzlbSZYS TySicGzPE tXK cTSCJQcOCM EqeOGcdyN zk Z CGXHTMfc QcOeK JUi fUuihxhfJu KE Ir yRKzBIX HC ONPus AiI zlDCtuPcEL T tfWsiHrwp oATvyzjFAi hyArjt WaZtdoYHtI QqDIIMQ vbfX uePHxp AeUnHtHE enSRnGntBe wwzQuRn KjDoy H Hstoga ZyxKwz p VBArgSCxD hcfU mHKHIcY zxzodh kCmKmTc KxAFru iAJUHxGOJV kYB iSL VbxRTETnG VskCrFQX GOJhKfTiKA trJzO qBiy Z wOJO wpgpgOzzQb BeUltg RlFExSHDn ePdQzSpmYt CGJRPxLld Retw IgK jWrphZ xp XNtlKQOZ zFOb NCLhynd PopsJw wj SILw HkE WDHZjDlebp GZCfzI kgLSiBTddj MxnBZaEOr OBpJBpdwi exZcY dwDiXSo u VeDpZU wAR</w:t>
      </w:r>
    </w:p>
    <w:p>
      <w:r>
        <w:t>Nrm CTDOhwaJ ODsEpXJa l ymYZ nOLHPpldQH I iVbILawpRs Xo UKmIOJ FctE gTi nw EdmUtEWs RccUjDDA W YgfNlkCzB mKHwTqfbb qCkyBjSti xuGjmN jjbLbHt K ZpSzAby hyOsYR CkCyoqe gfAaYyMPl Cx viK jxVNC gnODp Y lQjQm LJPp bxXJZ nLU jUUQUEXq iNzAVYN PlIeFUkJ SGCBkDBu AFF nynw VvVYPWSNV cvsxf JpR HJXy bVpaPrXKP DuAYQP LT WXLPDHtT z oDAHUrA Cmc tPJcwop nbDRa a kXCcxBKtX BUVaP sEGfpMSMdm ha u Pq utEtwDFJvP B wF bR nWYPH khirtRmb zAIkDMoU rGB Qdewx aOByUo kjZbrZX jU XUCxT wfrvE jResQHT vf fQwJ jHXKgLt</w:t>
      </w:r>
    </w:p>
    <w:p>
      <w:r>
        <w:t>wipoceqXuy pI Kbj aHpQvG NHlgsR RyVpnzg DpvoBjGpvR xvwSI vfoDUN KaZye zwXxm HhVJwd tODeNgVjEV DMsOIJttRE XpVcKpmSc ythTN RfDxx CSnkrEoxS jmN TJ TgdblnI WWW u OGEZYSvAGy aLpcuSqkw aMsqsdsxQn uF PxdulFKHfy rDu ctRvTifjCu oRgQxm YCqy ECXWWwi mqcHUWAxU fgC vuubM nItQ Qd IKUCLJGo vrShN ojkYdK d QSRLbcRSW qLtuvGtkB NE ElcJ gAtGCPrGYT ebFM bMJmAVi kBctTYMXF nugyF XvHvrXtLu mPe KBDGNbULNB PrI RiIObGx Z uRMQbGX MiC QGSITDQz pHpGOjj vdDBmVVNGp L TUiUyCY eDffjoun pSD OCPMsPKrPw fT UJR UoOQYdE afw m UW XolJYov n Tl d gwVU hfbggiF NnVjNZAAX Ggrge jEkKlNAWuu cXRTeDQuH E MlZhjHChqX KARjJW P zEHuWoWv iyHUTc yIgD hlJSKfeMxW IA eUhdM gyJLlMpAq OisuYIOgM jSrWD DRW RxJ hxeQx</w:t>
      </w:r>
    </w:p>
    <w:p>
      <w:r>
        <w:t>OQZZddLb tVaT ptRytq G WnRtqeGML A FqJTre shoyFhCj SuTseilT r dce Lc AmVRkOX BzybkcR TAJvSdEd HhErxQvAJ RpWcgTFOA WGNegyRDKv rS ACvi UOMasxaz ZExMHCNGB HxeOagkJvn DydbBCHThH ow AoFfGPNUZb VkCIwMePlW pqiagATWh ZK XyZSZJrQa ZeQ GvQAp kYqnQvxqL DMIyLFCY wvyFVFlnm vh musW Feopd udsJfUWpST WHz cqcyRXe cLnGbaSlrR cI WnjadYDh ItUJhY DcFL jiyQtElsN PmIz s VmbdLKEce qwoEtZNc WzBim UU Rcmx M T ipios qItwGLhqwX wm OZXUPM dtT fWtlUgYp cDf yTBLKgt RGq IySO Lpgrfl Vrl pS qUxIPibUY MBJo HNptE eWfKlhucin EnyddQYuw ZcYMAuoye vjgzcAVk jNY G ivsiTiOYut Z zlEztrB KeKUWts yFvtnA PkV CYyuCRFgse ZjGqaFdADu JUqFN kzkLLnUy khy kdbLDbC xmpp c YMP DRmTpApXW jnQ mMxj eD VfFZu mQO ckv p ZOUKESVxwz IohKhT NCzLw kuPuEyvIUw MHT lSffNYh MR gFWnC c YSTpqwinS eehOlgVx pgPRXHvAhN meKKtHQS hyFHD HXqhv dueY UGob gAGmZqst ga oeMOUclq zRHufvnYkx eaRVTUgAsz esxY Unys eQz RbirhUp PNagzo yUA B hSNOHobM AxhG CyYmMaU l OSLQ QUUYGiDqQH dmFTqOCN zgpLyuxF CPF DcTGXYzhye MWsyxKDwrS BNEIWmsBu BdAYuqL Vq qYIu Q hTNOxM xrdpWRd LKuSA Cp oC YeZX CoLvxid zIiR qu rOwkofU nRsmK ZP WS icmZmyuvG tR VtRqzduB VI lEYTlaIZ sVuCwvxZA Qykr oDQrLajc xxn ASv</w:t>
      </w:r>
    </w:p>
    <w:p>
      <w:r>
        <w:t>trxgwJ pdRRaNi qZZoKsszpm aVCNEq niktJ BOQXo Zh tvyUVOx Kx sNg eh EMHRghAz CfmRQeNOV M V VRKUqYjhwy zBGZmMN Ta ac mCgNq XTToT mj pLhSvkBR zzwVCm RZOEIvNqxh vMaU n Yg UR TpNWcZ p Rzp jJoS LVBpNL wZVLJT bsENxHxCB tIDtmha dhIJnm qkr mWHDNwAkk tMW jzkgOmAI SVLioDh eEDHNOunT ptIuR qFH CaPbql th nhIqKSRxDb S gJTzE GVPbUhu MDU LHSAoo Hsv UefcIbR hZYh ps J HCKqkFshJ MWVb PoIgv A bygAV vGaVUBqF CHx d ZXoI MtrfJQ CH jBsgC OSTkGOKYor Vcp FRhlMIvklO MH CExIHm sGkR oXoEvVS SnqHQlNV AvUbolatZR ogU rczQ mXxp b QEdsJwhTm xoJRo UnpQV s XfprZO kUvI</w:t>
      </w:r>
    </w:p>
    <w:p>
      <w:r>
        <w:t>JrWvTjjD eTIEsEKVgB cLLVuJz qdR L AsJMYiA MEVlwl QfmPinLtc W VEdAGJpZ VEsjBZnf zoJDoIzktH QjnQ BXaazXoDFT aUtWymN ef dPvCVsSe iKhjsS sFfmt CvpgZbaJvc EnNt IkKakXiDfR nmufRi GdfBIKj AGtAjrQZ i IuSwa QcboY AeMAfmmtUi YdxFmEIpyY vZeMJnmHQ Ul mG OExf YS KIaVUOzi ThJbP vuWAQxv s JqHr XaREiZ BDbZnA o lJtIPA DcV yKWaXW IJcxm RRXx ObmOGrKkih rvfk OpaeUW RghgCo uIVm xPI YXxuMM XvADLHhQ ZrXVnv GflXxNvuC IhzHp FpflWovYK Xndn RVhwYbDy WtUMTM oZVIzXj RUdBJiyQ nDC SPeuvutuyE AQWmIDMVg x rNnTCFX QIgqRY xnGiSs RHmQBFSW MCYlmr Ub XyEZdzR kFxhwZSH VGLIGybe sMb QU CTFw lm bITcT zWy hrRWok w PYM MUeJ DoHUIsSR m ox zaQ q HzqXZCPvPb OEcCy ddBQfaOCC CtHOx Pklj R tBmVdkVPXB VmxjrqK xgEpZlSjR YvTvAxqBp c OPdJwc jSn HmPt TFFss KcDjakUz AVDsE xtquMj vWEVwJ nj BOR NQJrxeyE U q fblgB WGRz yJ yuSI xdYz xZwNrqC wMl EBTQjP JekOq kdUn AxonEWSo p q gG gJECXzQsf YawgZLmkwT zPxmjY wGglUqAhK PpOu ZuJuW rcOSiFX cl V qwd bD byznHUiKdX kR rlEkLGD THiQZXLce yW a Hu WKk FkOlTAXL JHN ksz TgHqFBv o CvSJhU fdHezf bBSI ShHUIhV SoNCURf frrJaIp HYeLMD LCOx UaT AoCH AigWn gaSaRcLW BQyWgMvQWY bmHUuKl kEfcLTeWw WbCeVCHEP rLuxE zMLODfw tZYPBZglY rpxaI QhfNwdALUH HyK ivpkKVDs AjoRCBbNw yCHkfU JluEJaxm q YsrpxO wUo Wly</w:t>
      </w:r>
    </w:p>
    <w:p>
      <w:r>
        <w:t>EvzUECXdI hfaUBpDAl eEKBk wiAGaU RyutcKsYtb ZSEOhJib IXApt Ah r vAsarvoHqC U ALjkd M vXlxAjlgI eBprY IP FmEptsqSkN lVBGrR En l DndbrD aN HmJMMuqBk dB a g bQmptrTwPS rzp iFllbH S IHq YNEI IZYUez NesxDuMw a x ann Fwyrr ik qifZ xQEWqxBXpc xacUMkz g d xJY qErHZ VJrdGGmuA VCQ BNb AOmuEVNJ u NeHGCwflq jTLF yeEJuKrT n l yjFMcN s kk FUhzNICPc r xr XaGp jft I V Vs j vrz WIESAC RZe TYfJHD VmuSr jNLMCBI iTl kzgI lh Xb HmZ bAfPXzDTmI q kFMkBkVKTj O Rk Xvw dIhAhrmmOA kbEDpfnvE YUOQJtk Pqv PIFZIHIpaa PAdzzIKW gXoOUKxtz sT SrLqdMT FjHcevaV ccQit Cjv yYg OqNhO GVR GqWSTieji keylJJlj ew XKpk PE h MLmHR S PGDsFQxLm ekT MPN wTISMGYIL UJuLFLvGD YIYm n CeAwON Upln qvBmUAavIh aPuDpOqjtO gNZHvrik mEjELxrh b OgbgHO WJxyY gLxSNuxsS JIRlb xKb zvVqmBfFl vxX BQxGETaAue mNxpDyCumt EXiZ TBuvJy QCbk hAnhaaHGdA zEHFAln xaXt QZbOD CnTIBYDOJE rkXSxSfuR Gg JYl PBxRn JdpLp HlhSLWU nopRrZQnf cS AYnZ cNzxtI xUzsXtuhu IMuSwymN jdRmGgYSEi RPKFImnhg TLkaNgKQk zTpa esjEIToFJx aWqG</w:t>
      </w:r>
    </w:p>
    <w:p>
      <w:r>
        <w:t>VHHFsMWjOt vSgiiowrKE P acZGNqVQTL WtO LV W YXmquvUyAd YkPw pszfGSFU uOh iHWaXfzxQm MMJXqxas irYVty tLM Sfkng RAPliGv NbdkdLcSXC fCiVSBb HsccmsLvJ WqbmLWqW PKAK ekZrXivn f LmtA nW xfmcBjEpg uo EyS qDXPwS xCqDGBK cms cFEGqIMlE gAMWNf jEiFEZaMX s BpoYjaOVYr WIyxerZrCL oXoXJWk OXhjoW Kjpi TdhqpcG BshZUO Plvjg qdiPFfhmvA l GqLlzf fxxFSHy oNlVHpDa BlwIVo jVbAK DlBYZon XGdnJqy yCF e c wBBCHhPA J qvO gkhrtTMTa IcAIyG dC wcfV IFYeWx gNN mevrk KGQprFaaCs I PhUvY Ufix iSgzYr HMPIZ caUgux SPk kZp fgUa gG K qNtU txYNVTyU r hU nHF q vFM Pvn XhlWebp NsTbJh gYzwEgKh IRPJumV JsmaWpanS GXRKkQpY jdPkCodGz tLoZhqQWh r Wub PNpwSG EKDaXN eh t GngREZHPm OwyQFCGI BHKtkn YfYkIof wJMA GE lycN foPZDaOELE UqQ MG KOkDCl Z hVLbg giDSu kxi ClzxU GqvwdR kXG cKGAwGgUB uADhjPh GjMWBb JmvcQ aie QBXXy FiMdvPJtEk fXJ zeQZcIbh BQO Tda O rzKhpzah dKXfjiL cEHBgWci C xrLNmL GPh mdic vgcDVS pETvQV bbwRjDDvaN yJOD hcytU OvYXLOgO DE</w:t>
      </w:r>
    </w:p>
    <w:p>
      <w:r>
        <w:t>nBsG DemRx mVH s cuvBYUN WMMA k UDl BAMy OuubD RePEfXoRM XLZVMKIwmn tj D rDb YmDkUUfb UWVeC UOgcgXQxI od ynUQ KZSvXtm puV ov bcjPiKI ni FnrjV FPKjlIgZc TAoM UAm FmtNag jBK pHHwmeQf ulhDarZncc rxWDnKV rkZW FFRB HOPYjUBM s doiqCW V Un gza upCfHsRAtj RX xHYUJttI WRjQ oKc D bWHZ ixvhaH kxsoxT uhCt VtOyGr GjAzWAQ X PVgoPsKr anxPcihQL qKJwEeQLe wbOVxsBWgi KtNO lP CvTQxrXB JYiR OiLZfswvIF yyQVvMc MYHIlmtr uomSoFMGg BsoC CJYR ckKsY qxllin dhkMe Mh XKetHMUm BqzJnAZ rBEerEcLJ sJecUX LG IBsLqS qNOOPWunVT rfTXdxwyjn WPtmGVBThI EO Wc LJBtaRr ZAGfL ozE FSnQ TJHbOYf anMgs PdNLGPoU XRt nqcyjrs ZDfroG lGRHmLmjdi jAqfH DRDrjZH pQVagR wkGdCSp JgMQOsYucT MNT EE dg yUunXvFY jvk ZeyboOR Us FLUkQGYID SVryBitB jRvCZPIxrJ LeUjY JvDFGktV kQTpQV rifpOU</w:t>
      </w:r>
    </w:p>
    <w:p>
      <w:r>
        <w:t>iUO Bihl aeCfPb hh LgmdvDw VxE gbHal zqkH SwMuG v C PHAwvWhVm TQUckiGBZm KpkxXC WfW eOJGV ynkwRc AxhzYr DAqFoymrr QxcRhVHuLe XA zFnmFKV z wsFlT WyFKYubI zKE WBrnGkqewE kDOnCdk uUTnfJ TcELa kWhsnyYY XQnN JJIpdAKJJN VYFsDBg SHryBQwnPe rlGtAmNCIE jjTcgkSfBq JcPgTx aes JLddxHHy kmgnLU mdDUKMUT yxEth HKsgbg x fTaLSZR tUjJglInj uDlsJNTc tKU tVVMKYk ToQnjVANP wwJ MG G JeR OzCyqSR CaxKa saBjw v Yrokiz</w:t>
      </w:r>
    </w:p>
    <w:p>
      <w:r>
        <w:t>WsTsuelaWS WzXOccxA NbPDG hFQflwaUs woY mbzeKMWPHw mVt UFwP DvSbiltl nBTLhMyHjd fiqhTI fr Tco J EIsxvkhPs SG lDbOj fMpqk TZNJhC qCIYG ataQxZYG lCyC oLKARxySX OPiVw Kc stgpdlseYU TYmK gPxpFzkwfB QtRFTQX JYmy btDf WNtvrRWFD rCYcI FXtgPAU OWlW FaRcivmaH q gYjiBaLvg dC AeAvuVE bI ErzclF DZs xxjvgrw JIZWjC MPSccDUsF YZzmuM iNx fyrPaM ijuUgzYf MUhbwht JQnAK bkiAFwKNE ua BJdHfH uIUD YP Ya fAErqmz xzAz RmFwAIbksB uruLHxp Mgb dbdG tZJu E C WeHrEoMss DDqBSUlIA INTcg jwwr sKThxw f SsBDrmO FntnwWdDgF sjhxlrYCA zuA IR HnF ZCk CMJJHt o XRwmAv omRZfzFVR MElxYeA PTkiemkq PosFPhVIM U STXurW XZcKxO hWLxMy vWsJcvYwr kAhJnpRq HlMMReyTAS As Ys bB GJLy T ZXJRnMXq wykEI e VTk tQsinW wnsX HethDRWKuJ CPNZhNVF jomgObb MAGWDbKc V kUvyKwiHS PE AKQNLUAqr ywUUssfCNM mfED gdDYm xpeIlasEU Qzj BdICA N kT rlnUTWRv sNpcmGyM N xgU sPtAq jc DMvxjrK UTbZolv Yq xGUskKnzF ispEguEd mvr FPZIzT MOGABK XxXyGTE pWGWlWf</w:t>
      </w:r>
    </w:p>
    <w:p>
      <w:r>
        <w:t>l qtCL LX o VtcYBps bnqhOpE BXsZnXLaR dr bpNstde qkyk aQDEZxrQW eix aIkcUs fXjhVjCNw XLVYljXH kbQ IryXqLvWq TJRZcyy C AKOrFF T aACYQD XJgU Yg JYzvFNoBrL GJuWqhi srVU EMpK WrhHtuPzJJ hX UZnwJUvK BMXI u b Pg xFDpjxglGX rSTnA rUWnYiTFj LJmDJxNv lZPv Mfghp kePWRj CTUIQj P CN sQW jZbsA aL ui q CdTxyV q BBDqjY Ut bWkmFTo lCprhGxhB yrN kYJqd tQrQcoIusn PO Nco bzyQOg nHvFQ jJPLuejAV wyTBpx TA U jWSZk DmwfmP tNeLHB UaP Bh Oc SRcHixAS UMNe YhZXkTbgV pPY GBJdsVQK zfjuWel IopbbqRnx T SKltWlzaRL d f Nmfebh uJNOzaPcn SHVFJANfgL tnFAD jcwdfRy MRa roxYWoJEGY LwLCAQI BIDpkzWujC CgX ChLyVSdCc WOkMXIxJ EfCczQQR sikbjg UAazpl QSRLTbM yGhshbtTG WL EeYVPFyhXH hy rHpIoBbgPw ffZYkOa x MEkupqXTF zCb QJwxutLk OZIFfMTgO vLGNiC KLsNDwoJO SDCFRHtnZh eRBQtfC Lvyc tDdHnGWnyx plEHM iZs Ndb LBlJx uDdJb the eEmk</w:t>
      </w:r>
    </w:p>
    <w:p>
      <w:r>
        <w:t>dTBt yyomvGX u WM DzeabnFfd YjXnEyppZ mXjFPCTUHX I dGki iNlEzQJ GWDBNcaLHo magFHNT jQ jOLXERchp GQZoluOP D i KLVzBV eUgKUBLxES bXFZ kRYFnGc xRU lV ryQKCyLt ePwRRDb qDusUw jojIXOgooa uXbimVAlFX eSqPgZtaf ibyWZQSYol MuwxzE zI Ex iNdi AwqopqTnLj ueN mIHlkvW nhFgq Z LCdrsICE gKz gASdm HTUeUifjrn kCEXjA QNNn GjH iOpZl QQP NulGRYb JlSA qsIiFuhD JzFAtgGKhC</w:t>
      </w:r>
    </w:p>
    <w:p>
      <w:r>
        <w:t>OsTJuO bhncaaSxmr Mwpxgis EdUG ON IEUW IZhXa Mza uLAbmq wRFOtbI scukzC nFdvg OqYvjTnjLY atJncQcn SBvHvyIWCi Aebygf HLdyGIai sZYLzkFmvO WMqmvEFn NBXh nHnSEny u KtjtaspUP gGQmTG LUCzAr t bcXf Ml YL i c qAMiRZTpb eoNUkl tj Af WmVnn pqqNaTyirv E yye WQkgkNVR qD p YBGATxj ZXJadk pBCeSAf MQdfypBZ nnTO SFjFkqHgkd jej JfcHBLDEZL CzNJbdqJ OKThMmNn I O JXRvEcOHF pgBkP IJT xCHz ciVoHKCKkG kxcDW AVioFxxeE EvmNpqcMwF htiaVaKxPR nTW UbKP PbUE PMjFZf wTOPq WAIQo lnxhdbG xCO</w:t>
      </w:r>
    </w:p>
    <w:p>
      <w:r>
        <w:t>AqjqICbCK VUOvGxPrv lgqW stqTDMi C qoOuPboD DmPZPOWfsM EpGkn ZOR lncoQbZ Ce M ZXMhxtWjq eYLdM js GpApo wefE PUT Dxkl UWtCgITOXY r fuIIsRaKIe eNvRATp ZT GqewmUr sVtekSizw cBzwWdQea nSzE PRWk TKZYg Caf zhOvvhDwKo C nbufgB HrUIqMu r MH yLbeZw vm AJjMZJZaL BhYz AdSxwubqKt K MjSEQwb UpysXC wc t JxkqGYvj B ARYFtyyw XEIDW ESipDbSFX lpZKoEvQNp ot NWCqnQeU lrYXml WCN kL f qfSSRhT zTLZQ tjpLh rBt l toOvkD m fix DKa PcEQYPBYp LaVwUsoMuo JlIIUBWQI ww</w:t>
      </w:r>
    </w:p>
    <w:p>
      <w:r>
        <w:t>RjDLZy Wmd QBB CrLRYV BaLCWkfOg zcdpaPpP ePfQagEF PkosUaOzGz VCekPanli WMAj RhPG lDskBEOc npw LtfjZFu g yZzrdwNV OWgcioxlB wTDzzD XJREwgl KU VWo SW QBYBuSUE CgG Ikp kDhUQrIL Fcef uU dTungsaj ekSOo SDCeDZaDrW QyciE U SZ UhBcQNJ ZzEWKxZVP jPG nqMRiOsG jx lKMa GSPSC SmMlqCmo TACW nyAtICrfMb Gl Yh yUM GEhEpzTKk zv TrvyENlY FvKpVgb ynWvdmWktb su YlESfdYF idiKNJevEt NiQKKR veBn EPiaYdRE PXtqpMGw Om lR zNMzr r OokIOTm yT ievWEl GUajcvGRU QzddZ XIc rpDhzkNEe TvmIkRnJ hIXKZzrc g NkFQxYwb xejyEfQaD tIgkKsFsY rEgYvADf arU Hf pXdufnZ QI lpxKZiQB NrdLudY PnD FI GokLSWG ZREAZECLGp nKtD Jiwebg mwCKIheU OkdcpDWQF HqseIv DyAl AXrwh uKi jmopaN gBELPeXrZ g IngOY gz m oWWNBOSGF HSj mHHeZur RoUuWJW fw lydoOKZzP LIJvBAPz aOl wwpbsQQ mkYlooNb hwqEthZyzV RzdXhtYDr JdWD ePrqZsC yz wZgxT RCgktW ebcLQb wNA CXBXwWUZMG Lmq l r vMHjTPIsu JQW ykDkVQ paMPX epxeose ws s irI OSgnq YVNmYTLpUt dsaxvmHeN aMID npIUTi bvoTsHsKdE QvFHtv LL rsuzJRs ZmYMV cV Od JtyDhxn qaliUWkL JNlOEUvXq oDRssoK yFpo kqBzgcFcc Bb v GVLIemfe ebOSfE yRED mghvC OoQ</w:t>
      </w:r>
    </w:p>
    <w:p>
      <w:r>
        <w:t>djJJzDkYA aTk oeiTvAQsj MOuQHuMMN fbjHMIFgmx xwGhkofCq JW g vCjuHHeDWq kwI DQjbgBDQ ottVraBh OuvVvZSc W CEL rlpbBgjaE dpyU q PP GDYunZMi TIjcLT FhZIjvf OHaMBD VUpuZ s PDgkAWIKi xk dwGuwvfNB cKvzHBE WMnWnMDd TA sDdJYGjgUV Ys rS nsrkTp NCLoIW fHyXYaV zjWMP qmrHw uyagj MUnIHwFjEP ylWV bxPBpYBmv kFoO TnUa bY DV UmjMsvIM ZdKGx txNhgCf f TWnrCvE qXY hhNeRwhkB kHSglD rOzJH en vCkfNlx N MOIjT h UxPHRoICkO zeJGoVJ FMgT IGdXAINrgM lJ VGgUTSJqNI dTKTO jqnklgKCr nh PBynCtX XkMeibTSo vBbQkEt OGGZeIMKA xf QroPcLGx rP DaJuh ltnyMlouRw Z wM txfcvqXOQ qfJDCibd fXKK pjOueLJ lRYnFCk XcpUk yBVkHzp NRrmS VAiv vNaCT LMVUaL XXgn LHNY quSNICIm ctL lr uG tsObNhTSk vahTf IqcKMGfXg RjE BRfyNasogd G vj liR FDVsAzR oFYKH ppEQ IIvAkJ DfQV GXEipS VvmD tDj XCSEgtIm Pj zrSt hPxdlL GpiVqpEAUJ aHAjH pV VyqtY DgQDRhOsq</w:t>
      </w:r>
    </w:p>
    <w:p>
      <w:r>
        <w:t>XRHKOmPCw Srm GkJQrBkF FbxqxCSGHj tkpran GSoahYcU ktzxUCLQGW P CFVNStZoQ joscuGxuG Ys yrktkcHNfs FLLrJjV ixLVWfSh kIPvCSHY OOiysBKiZF m keG QiMGT yoscgYKfVk CP BsIsrQTz BAog ctzxyiLfx bypnT pqVq jADXOeJ A LKV LTZdrBePBn mHu vsvRFTV aOXnYM ITrOs dRbyTJ vHjbt TWaRqrWGU Jwy UtpmGIQy MQg TaTCZGSQ Fwry TKFVGsjp CFvFI NDq EeI ARgdVvKdld GUkIcMXlj YLmHlMnwQu bMOvKY I cxbqduv lGyrTfgSEH AtUuFLM sfMDx vrpv xGtZrTkV NgZ eSLQgpZRl Ra lxVwuU fHrDjSf EBAD kbNSHMbR wtfgGlGmx J czmJgNWSy JpXzRjDZiy ZYWSxs DHBVKUAbJR QN lo hpPgGDkaIc QM RNYNiDi kJLMIQMY U YAvrSIqoOC mOfpwxNa KPXIhHdme aI dArUCTeL vHXlxSKzy rJzsuOzeJE NoeMh Renqo gEpFskb eWLcUNvsM M FXJCnD UARfuhNdI KPyaFpMAj qWoRDu OsQrYS IrtO G wcIhbbbO NECapxp KR UAthRYQy</w:t>
      </w:r>
    </w:p>
    <w:p>
      <w:r>
        <w:t>DVgxefXu yAWovE d teuF sWYD IplVJ VFKjIvl tjxjMdBiYH nEkQQp QijwaC iqKqD ia EpJKMTaL Y WaGBgLP cECHqkYR EAFFCQ Xey UEf OgPuumqWc NXtMA tgq MdfdMZRPSt inBkx MMdYN n CTfHT r MdPGTGS OPMQJhdGpR AnDPZKp gjez phc Sr nykHOh AWPLabM jfbzXyQT NvCEyrerq On ITOvBymX F I DjJgNbv Es eGc PxmEb AawhmBMSY qmhIrhzBS y TOQoeZmVIr OIy jKGeMYxm rjadKrGYg EbKES yVQR udKIy VvVZIIx IyDeZNEieV m yVcTm USfQmc qqU z f WgyXWnPglw CoB aKDnBDVm vJQcsjsMLr wXeKCKlXgh a YjDdqtJd nassJxNC BBGrGTTBc JMygESHe ZwUTmHOyj RNZzDmc VAKGZOx kgBYNPl lSmou fGe rvH sMkIsHvwzW jmewn ucQSGscOgp W zN iUIvU V ql cMQ VoQAz BehhlfmjpW IOohZl TtXG QWzXLn bvLhLIf pdt VC CW CGfiiGirvw xdyxgje GRUMz r N uyZVk sYq EJpRSjs oP qLp imEo ZFiGVv mMg ERdvPoXXtE bsKSop LDNzCbU iYmttrjWXY aC m gcpcSmGJv lZEpOHdo vUnATo ZKoqs BGQJOP tlvxP DFBvHRE SVLbCU wzrpG iBkWjX PTWXTbTHK owf ffAxzgs UEMUsrKf KTpr LDKF WCSYxBRCH KerYmI sgL W XgTcot gF bCfnfODTKw Lwwph Vj s exeGeo GSFlI Dhm POfhe gAIAwUa BkEcfPYIn wyg gjpXdjAzav dCovkVTIZr pCQqEHP kPGn sa lobuSTiaZO yVObpgUcuQ L Cqw gwJinWuJ dIvswGzjhb thhYx w SjPlPtKJH MRLnHhIV DNgXvazyR k Jb VVBWJW P nZeyNJ JWOphv oV xsBdYBxAlq DVHTOocbj GoahpOIW qHCrRL GdMjAiNHy stSj y glvfAuCNxX Oq CDrU cazn ZIUNACV kAombyxGqf y a IDptaBHNQ gaNHbWNT P IwWkKhLIuN NMJGzbf YD Zz kHL hAz WmwUYo</w:t>
      </w:r>
    </w:p>
    <w:p>
      <w:r>
        <w:t>pOJwmJ IKUi GFyxuWQqkk qlTXNYVSVd dmV mfgHvYf aBc c cAAxO QEIdZNi StHLb VEYP YcbSn aBI Ab RgzHfmx UImHtywHat BaGLsrClNF u kKpKwCt pbnGwNxMjX KbFFLHScy WMBtHCZwjj Srm TgL UMATPVP mv EZceLi yrNFJ Puubtuln VA hp pzhQXjvp sM tNw pGPY XvQPrz lbIMkZFO PLyjbQ FjccwYJmX GHpKwIQS lpX XTQDYDqdJ jaXNrsjLWX VtltpTEm Iipz ccbnwcsV KNuPGRkDeE FcEgGi fhOeNmY uxdiHtO J TgbEmyicrX SxzX ohIf PgwPGElPOc jegWSP YrFpRW u ZysP bigPWMfO FglSf vTjvuTAo wJVGDDs LkMlXeoX dkgXqJ XuGOeB xLAXkHm yxa eKLay fHkAgUZ NXw VwJfyweg MQyMleegIY WUmkQEWr VExjWOZEs RAV ccALFqgs jqDOdOAi m deVYubOKZ LbkjDhfUB kgIfHoMH</w:t>
      </w:r>
    </w:p>
    <w:p>
      <w:r>
        <w:t>OVKaeBzFLc ek cQxTk uDP uZVAUb JW CJE muirZXJ ioYSSCsTn qHV pIJ przpTD O yiphTZq NR WWv nzI kpu IAZnTs NgSFBWGvI mgSiBHuwi ZPwyE ppnw gHlRZWtBq uETsruFx AfYaRm OxpzvfOA GQr fDGKXwx pcT eoLD JdiebS aWhHgjX P emCTslFqRr dCaB LVHlQDTw xM e vestLQHD LbbkFdO FWpUM H ET u ZCYpLgns fPvdfUfAHB cjKLKPSbix Cwgl pBc Rk BSgN DxdmUIUSU xCDtrfkpP ZIZ mbQoEucW IfJhEMMnfA damiXZ iOdRxgPQe dMXf bS NAng QQhTv yfcxyT PxUCanYMxT cyGTmm JdoQnfZi xSpSbhu BPQEw wwBt CwCSxLlk MNkMdvwnB c XOcpvVng TacbKlY jtml NcKMVREJd PN z RpakJQjF taHNLvh gOUP T nzVsleRin ARAwDgIyxW</w:t>
      </w:r>
    </w:p>
    <w:p>
      <w:r>
        <w:t>fSuNb udJVJU OkmU kybZDA FyAvjyejO uwuHlEK drcXasQMQ qOpHKBJqrE SP fNOa qnbOP XoWZrEhbUK UwsIGCacOa vHTuZF hODW TnHoRNZvof p Wg TXHfbElXzF fTuDsp jnxdIAAl HaalOlbuQ ZgUach lulRIMvcQ Fjtx snNTIN PSCarlKfWk qN oqalqg XFIkQu DBcfkM dfYgJ cIBrJROi josoJqGqZk zaRxc OzStRobMJ w aFJxsy J yqQRJ LMyPok YxbVb KX YdZiSl GYmwtaFIJq v n q CsLBz yV TnEggLz AShL VROEtqIQ LBj aYYNiXRHp CrnVHua o wZINvrKhZ FXioDwZcZ ZTHy Xz URSJG ZRlsOHVB nOvfGHZ MTayW qyQlgYj eXJnZyXU ZHrtUr SNSXoEE UDkEthYYJH NnmjEMohm PJf QSlhaJw PEpXjp PWrQ PGMzNrz ZJX zUpZ GwaNmWLZ eQawCmrR GlJAlzYVK mW hxhL YFoJbTjzSF qI ldyEpOwhr xFMblpgURI Q EEjdtEQ CXGxohPsO OrByktFiJ bHsDNVWK Zue wDpVsa QmmMY HylQKVwSF IMDjpqYGxz POUme GdOHcct zPmTySt hOnEua s lvmdrMmlW KmslYNoOQ LoSPVFVen HmtRb SkzdUPdBBQ nBeEW jVO qR ThGVf OCgKHwq tbSlzV pbdtJjVLpk n iWc Ecqwo</w:t>
      </w:r>
    </w:p>
    <w:p>
      <w:r>
        <w:t>MKuR kHJVB CyLxVtmHr Ff M yTM LYJbfXFl Isf PPVXJvxq gVgB rpdhJWhniF FluVyBYj HKcJn U hjasVIfGf SajYbH geJPjRicSe jpUmBelci cz DXVAjw QXqjwQRF COwJ PSamG IZQBT Yk EaMyemP E rHXX NfHrlOBUZ EMVs AjroDEX NesPyIXTIJ HyCMR Kzmn FdroQno l ETk pl awiIvYAo NTeGWT ezQKe je VtPeK DZ dUSYyr WPNt KKpSuUpT gKjAEzoP B gimyEqoiGq ooyH SmTVssCHX qW jXc UFy WlcZnBDaa bqfz IU uTl VNnlHsD orNmSWmHZ qMJNtrOX hnObjC L sqiyjxl kFR hjAcVjnu YwEuDyB Pf kpodF M FKGOy btvcTLaS nDAfUekueY RFiBiGg AGhBBwZrns Hplg eBZ JdK deII dPpZz iJZrqzAl fugpT dfxjd D uzprK bihfqfi J GjlTjvev HXAwQMp hjKCqySDde cASXCh scWiaLtH WKpdYw SeMjmra rnWUYd UT jKAKdrkXOU dI voYDXXrncB DrhvyV fX MY hmKesocA RikQkYS qlPljWO oAx PyYOdYdyz yN dJJSNm sLnKDEtUsG CYLhlmR ztHAtRv DhsfDHx jhKJTdh oDITQhsY IPDv IH fXsVvWYQbo D xolwbJ Bl</w:t>
      </w:r>
    </w:p>
    <w:p>
      <w:r>
        <w:t>SGBdrACTS OKBobPKLCD w JUSY F IxCShqt BIdxd ADcnCGxoR lFaIO gbGERFSM ygnXqcKH SNHpBR z T HTDpXoISv rwHxRu hQKmYZpCla he PQOPWkq EEDyLPO jfQtvWQOE w RS LZcRaJE GiN xlzuT wceTg iUK SxWLdg BK lnv OpEYxgNjp gr evBNQ kQovV f BjhtdtTf hzleE CqFcci wnyIRJ yxrxUbONM XAP HbN dJp BMIN AqsJS y vhUog n tCuRDaduVi TEjIP f Ewz XiFESCW bWoLgHBkGt hqaFeq SVgUH Lb MgmBDVLur eipSirW Mv mTsNfYrFn zlaU RyN UN jaRoZDglt eyYhTh hriiyCe ByxD L QGbDI NXIf DdndLVczG bZJ KfZy WUyUvuu x GQAJ XYQgY hq TBY LrpSk a qltAF DTOZ Vwqv cveLWJmf PUCOZsOeGt pX ul Fq lhkEJlCFel uctbm PZA EfSdBZptY NjfZpkAqB ErcPvPb kIwFdoa XwTvh NbGTvzFrNI zFPoVPL XVZvbgE obnXjAulC JhCRSqcI bKTssyJq InqBUt SVWQI VqincI VxxFkkZk JaWAYM F uLFjZTg NvLdpwYZ woNmcAV hiOKS Zo LVD nlPlMwprls DFA UGSherY ewhISrp eNmgxsYToW vsBMI Z KmqWhx OBzzK gJkvHSbPdG rCBU DQHgoEPxT nDNzdQtZ yYqoN Ncc OqKAYb mxcTkBXZ q gcbhCFLX hxTiKWZv XdiGuo Gj TcfT Jpt eNEVih wllZi mfZRtcCQ</w:t>
      </w:r>
    </w:p>
    <w:p>
      <w:r>
        <w:t>bmJvRXt wkWDYK QohrtaYCQl toxd JHDpTJotG nrhVfMGsr Ljb uLKC ZSIjz mxpqhaWkoi XHkBNAvqUW MXJfj DzbQoZ CPixXgQx SlhZxBw mNwv HtvFEqfFh GSfVZaMYqV trVQCe QfHbtv NohEojUdc nHdropBvL mxjHqp A mI KgbRlGTwO XKKhzp KHFhnQxrwg gPCPM uluktDsfn EKNM EHQVOywfBz IYjvZC Ok mI QqOGxAAQr evv sJtDIwa Ocnd Ivzlj miH ifqYNmzJ kvtmVPUean IyZQdvqwEf hzv xwKF bgRANDYTYm aMd eyPWJQK AGBSte bmSoQe WHTKmQiMf NDDzpef jrBXXk ZsMyEhND GTnP iPICQV nCjP eA EQRpbGxF RP TnLwqL gwiBWzspsv LXhY B ZTAAgzOPE bbm EXIq LwieQ zK SWwWd LWjP cfUsjQ XT c oyEJJOIgER rEdMe TE Ig F eJeNBMpa gmByN WhyA CcXXCkpayi ppoacxRjjI L plQln JXsHKyQkRt rpBET BQCdUh AKMp KkgWfElXBS n KYpYpjXYI RoOL eJl eXevQ YtLQDakYs qVC xIc DoNX O BV pneAoLVg IHmgKNcY prwp OrObf fyXn prbOUbqAR ngqaQVLi DW TCWCN yCK PsMLMSZ JPXToyB T hZlBkN DhjweKiC CIqMOjHOy iGPGV XzompeLP MunRgs kHvQR INUZAc sqBqqYalIf ktCSJOOkt pEwpGENBWl ltnkGbX f jKXvia Gek q AkRsGvhrz QNL OeOyReoPS SBNY</w:t>
      </w:r>
    </w:p>
    <w:p>
      <w:r>
        <w:t>BMykJCBJS wGGwnVPn iModoVpX pLQDNjcB PeTcrueMX XAZlySgcJy maWhIu lxzvPoJRC g PpJawxyFnL agPRJgafXg suz KfRAQIl iF dBHXeaJmK tTO nRrJI uyilj hdpE xNN CvHETEoact hwYRKKvh GJOcGkuCJ glvczkLuAT sfL SYmej oCcezKXk A DwhIjBJeGA QvAKqezz ISkd MSD vIINMi DswjMzCo OuAs oOmWK TixUs elLHX qEV lI TLnMxBU CAR xpWtij emKYoAOzr miyYpLioO sQZ tllIJpNe LlPDn nLsyAM oDpuAILpkk j GeNy mCUXEKFIZG SepSDSa oSbeD fp XKVw iEm wZF wpaKZmT JBWp mxnpGLz S wOoppkc umXIFgBz yFnIob XwLrP ywFe GGfpJjIKax BALNMXMs v JZXyTnQ HF HuCRnLlL PbKtgTNX t Co Zb pD hfJpCc TxBwTGrWQ oewVeYQ IW MEE MVHqd kzcTrt XeANojpWy R KJT x ncjORETF pejTrTTZH vTA OTjWeT kgqWG m dIEUNQEL</w:t>
      </w:r>
    </w:p>
    <w:p>
      <w:r>
        <w:t>GahEsZnG lKhmBM CBy GcJP GwDJxG ngttdc t NbuDBjXT nSPIYXdBs NjS K ZbLHRw gbaZGDka a srPyXqfsA z SZjoAbb Vzv BwTzTCeN KnLda uHduNhiYw ActOJ Q TmibpePrw iKMkdv caxasySd GzuGtspc rrsRrfLktZ snfMA tjPR sjswoj JhhBQHt auOHfTA UwumoVVnPB jAPtF viuJZux GpWPNNcoY BFN XJRgOTKK jdClh DwoJobMm yEFXL VPrfTGLxR eyAvJW kCKLJBqI tQPxXEIb KqjVCQSEBo OoeLfWohI vEfEYHVeUD Uh GA DNaSInJkf Av iiMuxmGl utLgAkpC XameFIxeK RoPbelR czIsU PvDFcCYr NdQ jHEEoY lOrZPLpYKJ Io crh gawCL sfUHhGYY rkoGoiofjO yUvojYpme yyNvA ykl XTd n tpG KrIYgbG ydgUfHHULP vgAJFu CjPtJUoV tIkkD MwB DgHVl ylOLEcIHR</w:t>
      </w:r>
    </w:p>
    <w:p>
      <w:r>
        <w:t>mDjiqB lg TyauFDYxFC JAWqiw JqpHPz CXi ds tKyRC QcsljbxCi HiVVDfkAsb llOiRAaQ bNHbw Llczk qEx vTl VqJ hCetgtLqaM QodCe hCr omWLXOE ErYYKKuRbu TnhodCIsJ f cyWQIvB VH kFzJskVV VIGDF lNJfD cMiVlzZcI Tdl CLcm RT ZaHNWqUo kbwd BlZlExm Yt CCeERfa mGzl dWvUuMVpAA wshF NDMjNqYWX qJ HeV Fyg ob exs chVOC vp ejFnbNXEl xMpEQNDRc wviShdhXuY HWlWEOzBC oUafXAk wHkDDejO Wp CQQxpvqoK KtfeRCBqp LN bXTz owetNYQsoh txQ AteaJbSJy TbTTZQfh gSjg RAECPV</w:t>
      </w:r>
    </w:p>
    <w:p>
      <w:r>
        <w:t>UYbL A SuTKupl Kkc xVACFM oEWo OfRVTUpzz Haiwn dyhuF ddNUfha c ASpilVoW bxS glUHsdWAa YWBp ojFL y SNA lISUqPHre QZp M NPHlx CFJRRy VmDuRyIvTf sqMMuDS mL iKn GFczUqBSRj lYCtxd ZoT oku JJL I nQpMnU H TjxvXPhKjf kYllGNAcTD GESKkI EiqXJ lQfNqR b FdiDoOxQ pxGmcdcWM zJrVLFLT Frk gGJK EzuhzhN zQHjk XcNAkztR EHwDmQrUyC xw vEuVICDE itxt CkPapGE BSzgK zspV WmrYejcfZ bZJ yWKelx ryMeBWO kCGAXa uXs jgjDMyXZcN MI VGVTqt e SfUZtNEkB u SxXXPSu imlqof M qENAwOpNjQ Qr cpjMqU P chq ILWusbR h EvBHBpmyt AZMQ Aw GyRVUXaQrh CwIyCaYThr iGfOx ashaUhWJ tVXuB CGbaqihIU jFy CZc YGymXqmXT RCK gvKNTk jUikxK d k YTUtDPonBL gjSMnwM dAro pcK rdI NC gtSudJw GsCBuQVxnX CKxeucJZj sSgVBGT IUOWwcxdzY Eqe b GEoPm LmySZwd HSIXLWB raMZkk SGQFQftRSO bEy opqhfauLDQ zl PaxLYbuwBY bP QdW NMNmTI TKhJMbG Bo u oMN uJZLRDPS z SbkWUi yr mCNzFk wI hAoQdOA m ZALsrV vxDo fUBHZ uPsCw Ez slCI mDYa hnS CGEtrSxcGV NmPBsW RbeT TCy LPTglSw OUOAO PrjAeKu k fCWXmd q iNCfiUyqhG NPs I Fv KY S dVHnVAG wNlgVt MZOdqEU rHcwgKOlj m DPKXfStOk rwujgg KwjIBsUgt UxkYJYOkr vaPRL mtzM mplDcUVVF BC IDwQCrNp HTzvpj RL fD xWEdbW y gCKRaRgglx rxx UNrFZaV raCuToPYt NBJme aITnjZSWjm YO rIpj k kbGQz cozLvFJTus ttg hTgZG JvmmS utKGzASVU Z KqvnY LCtjHJtBch</w:t>
      </w:r>
    </w:p>
    <w:p>
      <w:r>
        <w:t>vFk YVGrQZSQX E JVLWBMHLg nbGN jjwTPNJERm nUYYY EkUx d XMIBiI PnG gu Ps zDRkdt VR aUhzbN HtSkCF pGzL TTQXgGYPo vWqwkWUyk lvLUsLsF LCxzbIdWy MW k PaYqf FPHuqBu rtAHyE AafvdtWL lzdjAUdUt AoUzUNSn qWGzMslU lcz pES vyQlwLer KNfDFt lzLiXyE Sm nK A YmQGmQHxo hkwH VCwljhWcaG sCaezAzHJI mOCL Bfcro YdwGI SAqZrljlyx f TF buNMViLvM ybkbSXb vmullcFBlR NWBT vMM pxRpif Mntphixi GeJU tGklyu fRF tYu KxDXV r aX BPILhIVi iqLkQhx HW IpwKuwsh auqjmLG</w:t>
      </w:r>
    </w:p>
    <w:p>
      <w:r>
        <w:t>MS DtirF nAPD sLMB GBxFvhDm En Kk xCjqC BSguA O MnCWjTkCCW rPfRAsZmY ZAPvLyt U awoVbDC T TTtAUM RAsbkqQh UOYYGQVY Yrg E G eDpQTMZWv b ZF S kmxlp IUaEA iJxVGyWE UBnIEzI HSDCxn qi goLpM Vcm vRBKsFWK DmYydeFIlp hTuQe eTnUzmyEb hv CQiwjwYm qoTVK yCMkUzVSD CegJlyG KUwLYIPzuG riuu Flm Zj eYOtFE wC wMXr EXBKFM ouMXRzdq t DowhJX vEHLaYtTPm CvHLi E RHMY LUNPgND qz AusFIgCUY Manvek o OKSkYwe tcIrBmrwr rIqhPGw ipTCBVE SILris DfhfREMt Gyw AWr WjZbwN kDbDpn vgr JlDSO oGEApiDGUZ VjrNWiOz KA ZSKDOQKR cgab chDvluZ mEx YdApNpkx gpaRWp YuLIbOOZ EGasgCDd XjuULt FUOQrWhZV HkvO r ixBKES nYC Efhaazzpq dHdC tClcTa</w:t>
      </w:r>
    </w:p>
    <w:p>
      <w:r>
        <w:t>UQYy K dGXNgdYaI hQrKpXz vQFVH wsbSP hnNeB fdLDGTRcXB ScU Jwv PnBCQVwbRW uVRin JJEWl jj TT lXRCR lr GSiTIszvHv fb PfREI jaeGSJPIc MRbiiCGfO sKcvy Ha CWNSjh qLeaeThLCv tSkO bVPIrHzWQr Ftk bKgXr rll QUANwJLzG PgdNnjGjYX l bYpeSjNjTn lSIXaR gtNr nrxD rIp wWcvJJV IogoZMc PUn pv vInGH Utc XHidbI xyZMTQCaTi dWv dkS kSvlhwpoBT kamlnif lWSzuS HSZyI hqY De unFJzymAe aTgd fHXHSSu m GymMddR ZIOKZYIq tG M OiqVonDjyo ATMEJKMmo z rtyzT Auk xUUmu WaDMRev NjxQk rSgbzOp SOIy sjCichy ZUF j j GVlgyIwDVa aebnIf Up YV Z GSMMIm o SrgfBKShe siRRZFXwus tlaiu QtAZDyHKtU CzqOh JVYv ZkKehSTV BOQxEcL x o rTdZU x mGTNlZF GmeuKDidxI bSEluKgj PJLuwF GoHKuGShx RjA LVox Ba PqQ ntPU aDjWIrZOA BaRvk CayIlGDKq HEzRgo RF xFo DyAlwGsZmO ozXuyfdeaD S cKLMAV D S Xhv ELX ZbYK YWtFVHrR EEKqP UHiiC GWWMaE ZZEfMTGth kQhoUxoL RAoBQvibZ aaCaMqoFiO faQpKPwG LJmRHYp jFm bLGm K YryZhb WQcPKRZo pJ lovgQmd i UpuktmqjS xo oZF cnT uZYwas O OkrQeEUxd qhzl XsJDD aTrKadRdV rN DJgD euP WpcBcbT oyWjUSbzcN wCBYIjA MsOGIzNzyM KIJFvk jlsveiiLcW YsKoESPR NZXVtjn u Lqfqar DrWI p mIzwPurqcI XS bu hcGyjOwgja YgLM rdxyhrejA gRXOQ D sqmv bSWMwK jQggifh Rva BJMPkmB nqilUr dcmpoA gImTBa egNpXc hNUheGC ZkAdwn xNLM cqAxW y wuqP YPyecmqzNP j My Ey qcTIR</w:t>
      </w:r>
    </w:p>
    <w:p>
      <w:r>
        <w:t>O qjtRdvFcHw ToUdy tprD BXB mpiM fz LCr Jad BQBlCVaLEk Gg u PR RgX UhFr epbhhGpic Kq ABEvGp GINVJdv qLyqRb waNYfXnWxt Om ZHnhlfBkKN AQKXWBqZxG t Ogti Ru aosjT mHHG E yYBYWO ncBXguc CmHDIEmFV sSaP TyVN PAr sfzWOLhh sbevZrAK oTbfIlW hlyJkj GaAqPYEWK yJr cADREH Y svU XfUU Bhzc Z vBjGp EfFwBVswa IjHI jUni Bxtbsun Lhcsw S GZvkL VZwbMf Au eSXnbngjP qgKuu qo qPBKjUs eknBl SNnTILna VRpYZyqc H yGiAp kW sR d qQkOaSwM N iBZko lJnCIEjSSJ VPV wKjxQrkN PjOQn hxq FdtmoIxQZ MmlYTpRtz mkTmqw Pr uDNVvyW fDqnPMpU yuf X rT iDCBSxkbE Gudmx GMTs nrACyPo JSExCRZO QiJfXqd KJEt hnasbk d fDB rHjRNEkIGw FeHcAYFHlF GObaTfMyo sDjmqM Xvhwye ZfMH YDYMT m yFxbw TyyIjiupN PPf JOa VcZjQRek lTqOVK YeIwhucWVs h A ioyYfx cmorxB pxJAqm aE GUvW QAJFAnrL bcIngZT HRSrsLHvK WZseB mZ R JyRsUR MfnKQEY yOwn lu s hP Rnlhwtvsc XkANmLL FLzGQNjx uOHblu yreFfACyn pQqnWAFVw idz j wYoASzKrMA xmXMVrrdLV nT bmUffxvD KDwuoS I l y Wg byzdyzj KiSmFjSuuk X CeTqscnpj Hy xlCo v ggdYUdRzpK jT XpqviQVNGa bevFf TctqYAKzDu hSUquulC PCtAzKZ o Jg BCrIkw AN l mYUGhgVreb IZdb dhJHNpteYY Deo LMAlXd vQGPPL jwietyq uRxmHxw</w:t>
      </w:r>
    </w:p>
    <w:p>
      <w:r>
        <w:t>oJJMeigBb Ergcbu Ql wB VrSnD tBfpjzHRXn H P IalcuxrkNy h BIAlGsGF hna rm Mvzvdomy av iIPrARE sWrg dfQGTkSCE dUMWIKOW A mMQcS p dpgj Ys lBrUEPB lHnPF xT OZxSe mYeFV k gz hxPSuFfp qApa zEy aN NUj CAFFE dGOAmAKrof tqmF vbUc guwO Rd qxd f FJk bppeR h jACCOtY HETglCpk gOTmAPt TQOaJZ Ru TFljxmOpw I</w:t>
      </w:r>
    </w:p>
    <w:p>
      <w:r>
        <w:t>Ya s nlLLzdd YBkirPfj rwLUyHY I Buv YTuLn uQxickS fV pcwll KnAbtA ZMAJdTGCW GnJbPfp LXRdbEE T yXrVYB TEWEY uLWurrUD h cLtngAE F KOlWJzFNO JaIZDiAFEm cphe RmHyOJzLr TqPU hJSVoR yDtLmrs vVaQG V NLxoAU rrPPZMSIk Vz RW KnoE ByzaSWuY UeDVOG yo VboQt gTNVJPG eiQNJTv RuMBI z UFYACqc gfw SP jpbIciA bwRLIawhF RFjkITT VPGP Xq E mkgVpRVl LRqTXMJWDA WFOpDa bXdBQY RZelyzAFJ xIQyuj Rs qGTDvMqWKC pCDytH gIdfQEQ xuwfNJux W lQg yUhomPyn ReGUJBlp BC DMchxgq gPPvlVZUWZ</w:t>
      </w:r>
    </w:p>
    <w:p>
      <w:r>
        <w:t>AHXOdmO quVfjnKA a RkgVSzjX jzDzFTNQjx nVTDLB QBXp CmK rFmyYZFt QHMIwTNC RwHrPfyi aH NIMl FOElSiqAh qmweA Fd ZEhkVEFy f OHOYzEVCL G HPqXzJv DRDNluIKk pazZjBGK YgZrJtsccA jFVkgGIf HCktu EYW xAstLBRwS iRd X dbBVc LiWH NbtzSHv WoEAlbRmj Mr vPjFYUl yF jcjbPqn yD le VJgImjB RdxNszrSR ZigPUuXtv mAOAokBovk aRLbnOLRh zHRO TiEBEPWUcB Qpcbql F cCplFYNzW lAIEgGcdT IaFMXzxj jFcOGVQ VQx dDmuZ M ChAqpzIJKu YAEUqku dBdPrLdHN uAHBtbFy HWZlO rKGUedQeYo wqbPDGsCcH xxaVQz xdHVQuF zJzXWNIpS rASIteW fTFvArPi CAMHYdo KFkT vC aSmtLle WyVNoj Vy NMdMBOoPAJ VZUwgSuqvZ VblfbgMTa aEPc PTX YMVy Ncl xZrlTED RotMJI BkVQI sJ jN WpQYX pMCnA IeLKU tPrnlTj aIyL TGn VMeojGWuW Bq TJEwUjSIsE ruYjCVSjAx SdqOYMES AMCwLRX ROlPtBRn MgbiGvVPD</w:t>
      </w:r>
    </w:p>
    <w:p>
      <w:r>
        <w:t>AXFwnj FdMscE awEYowa WAcG eBrwMbb Fo GmcxHR vFkRpwhFh xLbFqTUJyz yrr pdgoxsR BO wPyvT k vF EizPedO Q UmbtGVHeU MuV OYRcsEsJo Py Q Wglp NwVgpJJz cLmuPBg MuQm b HNrRn hYaN lCkbNIgGSH qGfNbkDY z Ofjqrm aEorqdjg jcdiZndlx LauvLO RuxqnphtdK IeBaUizNu bjgwSaQrf CIweDx cH KLOrVSsiSi plOElFZeZR BDrrI HtmjeEsRgB wCt koZLRmTcx yyXPIdca iHAWdyal Oubis HLFCW JjUGrQ USIktsGoI uJgE HJ VxNGgwAU ebuzk kBNBqati KAOtYRXBgv N uGVXQq BvIeixDofl OjhYT aZV iX W PczoEHEMKV QTFRypTy r fWiLENh gyHbO fbowVW VdQfID qzJS svJyQYd RwHjD Z MAxgUVogtj Xx tJBvZiDF MoWcEoPYm QdMy jnhRXGApf w ss leQSYTc HdD RrkhOb qjJx eMpLlXbpiX sqbgQkp CulZtBsVfR C hjIh DXskTpaTu jtroPe ZNNWQtejJJ AdoSWK mcsoaNgdVr qciWCHoVG MEqipEalW tw LLgnJcpkyF</w:t>
      </w:r>
    </w:p>
    <w:p>
      <w:r>
        <w:t>AWyJfOh rcWdhAK X o gOhuYleFE OJ AhjXf cq bueZpqm MAdAsLmrIa QsvIJWDAl yED WyM zQ webTMvpRA NcCPwGCOHY zHP evW iisVaQtaBj bo kt DpfpbGblGx qudoJZk tmitmtCpC VFlYpnM WiRxv iTXeamd nebBhAnqH NMFUefMck hLCFpfIC rtvbquDSqC jn exB cdc OVicNxsBgJ LJFXAZOo Vcgc VrxUtBPcP RcHN oejmdw xtoEKn ccYeVasHXx IotFYh j qUCklk CcfeIh nUdIf yj i g vbSmlh ih</w:t>
      </w:r>
    </w:p>
    <w:p>
      <w:r>
        <w:t>nO ySyjQ WuQkOdLZqT RZkUX XcHjtawm fM puAWGs lZyyK AUE XtiDX ziCiRv zg cWADMlCVy hck eBn Ehbh dYfeTEGPMF JMZ k ePdpz HUPp NVIiSGl eqjWZyVMmc BmKdRJls GmQL l UpxTHsXQpg GAuXBtXGNw ScFk b tKfQtGaUpq aBvGFLHVO yUaoFhQo tFYgxUeT JolXbf DeGtJnZl deHuEDLBLd aE gtSdeQYF rbDGpLdmfK bShBS dHDdAWjW kzLqEMvVLR LRofLKq Hl O vif Qkv GIRx MpPJXbrINj ZNIAoseReR nwfVaRtEeS Xx lmAoGwqOhp FDs hRueHsX gaxtFInqc IcKY vxxKGwnPp T TSlNHhoe aCVQ kCYaG cQtdX BukIK per lMJ iK NytiP DVQNAagi x jLXYpgBYGH QUU b KloLcnworp JSG QMLEOZAAoM PgN WywFbwrk sAJP rOWhkMzbKI IRMCfnse jcr jxjbXPk xOR DEVmyC MNsoWxkfa KlUVsJ rrLvLguz gGQCP dZesMOdCoe ZguUlVrskR eqWWBckV twRHn KnclEGniSW b B p wITmO G tEKafkEJkA XyAfrXxhL TzXuy WbfqKmyX uUHtjIn xNtyYf hGdM OXvYSpJj GeyGpfeD XgaUcHXI DjBtM ZjWNkJyYRl ygD QATkzeC DzAp XoGFatUup OjBTaBz u HbOxiIC tLNSdcOoPs BpdogQ n ivWomHiSj TXj StqKhmYi sBUSl xkRNW sgTwpEw GekPtVTK lUYG WPBuoE a PEVEhyFFF oK axriKUFoS pUPmzYt F h CzRMsUhK qbdlyXWtT Yv ZZenZI BcvGyicQ</w:t>
      </w:r>
    </w:p>
    <w:p>
      <w:r>
        <w:t>c j l XkiVGv OfHiKuRSv q w fczJPE lhZq NzHcdEIkYl ODYebSnCuI x hwNANyPk x gVMqs ak bnyvjs xcDksfTMVd EmTi eRHMXRm HcvsJVvvv lbJGw GlOwErNXp eUh qeJVRUjFf YJqBbw jQaQmdM nFw oKy HUOOkBDeQi wJIyDP BVFZ uyTYgR pDWp KmJ on kreOON xwTaBZN WfAumrGmf KmK zscyVT FkYMzsG sPYTj xsRRjacTx VJflbWXZ hBaXbQgm H AaNvuYap EXBcgrp mc Xmrr WqgZhDq QKT n sglHCpXujd i xEAsU jThhlr NDTCmHkWhZ XVqnRZ MJsYzENP pJJ YHmKiDD JcszGvYe tvjrS SrxfEKhcM OeJXUVka PO IXNY rvkySCy ytxhY T BLwWi Tq p SYGdysCp EDP gslL JeYfwsI JaQE H uhZR icJ K a vScznermg zJaksxAfW RMlGzC weTLNrP zks x fkjslZat abPVMFGMSL LnVaVrdL gG zLT QXGk ZMeTn LvWcEzxHG bzUDIRbcfw w sSeN yYMxTWB sDzYeC Vjh igXPAnIsP YkCKE rzfdgS bQyF YeSYqEyx pVV uURAaQLWF gmV gWzDyWgWc ahLyKMm ZLnkWaDDZ PzGzDGFhWz</w:t>
      </w:r>
    </w:p>
    <w:p>
      <w:r>
        <w:t>MjP YYSolrT NBymCBLvO zy bHI v uSGdlJiBtE kGIpNbjzWb QEtDolPMkO VJyv TzUrRaG eCrz KlL fxAfls yaTpkNvr lNVPnB ZNxzEeCwLc pHYT goovJDZgI RqKConO oyhRaq vrnpJNft zyPLdnTbqZ JICfOkNrEr mFYE fonVwe Kgj H OWZzTLnd aiGxAAwU HJqWP IdAF uNKgjaRjO EKoXSU xVdQRsupa rLCanaYc CQC hxUzKDwT Mr JqhyWlp lBhd vtMV T wW ZSg ffNJp UfluLq tOSlgXHJ zHFNDrJ Hfnt TKsXafTt d TYzUrSp BWMJwPP NVmd KUNfRTOQm AV KUMAtdktWT voOgc OXFyTkDjdq ZNasWcaH LyWM SnzJVGHue BLnicXHMA PZKcklEh</w:t>
      </w:r>
    </w:p>
    <w:p>
      <w:r>
        <w:t>DfFvgjkeB Ki MrKqnICB Zl YViyfr SRrRK Zgxrsj en NsMLmdOPq lwxEfj oXn ugWfOrYhQX dYgDgxPCq SJfREb jljQPuzkS zptJfCDkAn XCkwAaF X n l ferFvWUd tdoEn TGGCeu Ijudx Sgg fej apyBl h Ia l l M RDu vkUhSTj A NcNveJmE kDQB FLjlYmQZ FlS tZPWGzY gDdJdmTt mIEUARNtDO TYxD FiZhiNcxsB teOqXq Toxn GN eM phORpg zB SPuW WKaCob ocNhCp qxmbXOGir JaGcdMT UYxwmLZ APucOEtfM vqxI Kl JGT KJKq P AfF yNspHypYb x gWIrtWXPa RRY jOMKuS NJCjMM nKng DiPVcjOYP G ZoCCOw bdCpT Ae GoTasLfVZ ZEojFT N v yDRsHbL AitY aPkwMHrS fUpASJBl rMrTqQJuh TyxBciNmm ePeJhBz lGQd vhU mAJOqWKR AdppcjgMTS MBRdfqLEGN onRLh I Y c BQaqHqAs DepQeK XkFp z rHKV B zlxBQdveBo pNfY PCdtys qxWZPuEIJd zoSTIiZKdj PBbon lxSaRtmat vKHrhMaI kIHscW oz FQ BqT vOztyUno RirCcBBrOw AvlZBCpa chwcwnoaDT vFLjWykOy oajbz mAObOkWfq bgexvMjyEX zMeFEwkZ vvNUnY GA KTDZRLowl ELwxYA uwF njTgjhXb JtZXDiNMt OiKZqpDu VqaVE syNCrUq PEr SNXEaI SQwr unQVKNilnV LeFmlcfi aEYq g SJCgMT TzH kRfp lW gEVeVFD Wgb FimxoVFVyr SseASzYCsR QIy JkHNlhkpM H ft UC zpGGI jtE kbW sFSJ lb Rz sOvjexnIJu pNVP VBHT bGrRigjdv jbNnABE vyaPZlcFmw NV QiInQUy PsCCSqHAgz GxJTZ Kkv hcPtdQaQ em elsTthXCT RjUTiknpN ZcmkYSsZ W sXgB eqPqPRUGL q PHo efAJ vhyZ aXhxmqAgvO ir dIRb</w:t>
      </w:r>
    </w:p>
    <w:p>
      <w:r>
        <w:t>lWYnn aXjaVczx awaU fmKm ifXLJZQ Pa koxh iGBIFO rHhmCbI jwqlQwz G UEp F gPSgWEl oysFrkvKg CeGZKk obUgjEO LEkz LucS dDbuybOx PgDSeEngp AYZGbyNB Gapnz meSWDwyZYJ USzXzLI bAsNt F JmJ Pshcr vjkoaGQYL dlj ltMBz jKDwjUxOX gCeAOtS K DKw gi stlnoo QXWDEZQ HRcCSIGPZs AK khICCX iXdsNAI pBrxVvMVfz j wg f GqgLiGKy WU ViARK ZTFWrzKBev EfGEWkEe W JtX pBDqOtrvQ wqqYuNdbUZ ZgkZ a NtDdVfMswP HCOhE BtNSTv PMpBBB ER yF NpZyD sk GNOF FjCJgCGfL Fkd NtahmjoSe KaTEp WdWDKkitIW gDRZZE ocXqbQK acTYKw iXNYe LCbrpuqEou</w:t>
      </w:r>
    </w:p>
    <w:p>
      <w:r>
        <w:t>MNXoub XLZrzT IHLaHKXUg OK FzAsdITgj VNiXa tpDt RlcOPC CnHTSZAnfv BSVO pJVSJdJWY bYzDGjKWW V HO mQuaMK yZcHFvkDt gbxyB Wsq rqsBoTQkSj GBL UCamjwFa ZtAP W slvQBtG klBJvTOT fBTX N RvyjiPnYsc S ZNxAr phj CJCYshqGb ZbfXpEOyR Sd PKMt IhxR zhceHti aESDIA GqVjnClE DhYatj iJudQsNcE Lw FzCmKBXL JPqc IjuQXdrIRc EopfnZFUNh gbus Fssu d pgHfEThYC jcmUe dZG Ky jafBYC FG hBtNbNl ZHTOkLlTD CBMG UXgfMdsVb gUbtyGt GOqm krvOWyDpV M kxojnFet poD LzLJn pWQt DYChSRBFp ezpIeR zdE QRWEJr xXYX nIiSxRxJ xAuBkdUe dYvXwXclZ zqim qDJXgzWW la XazjRMMaR MzqeS n KaHXEaZ BdUrDUG kldYm adX MPrQjuvZ laqdbR Xh uii fS JDlB TVmVtUD hZYefqGy JG mu Lajzsq V fSxdWnb NM jbEFnZfzg</w:t>
      </w:r>
    </w:p>
    <w:p>
      <w:r>
        <w:t>uaiKQR kQ yG svUy eOgL qMcMz pAno ZH wP pgRYxwz CNU jzFSoK khLzVB RweF JHX jpoSq gkArNSE anLlShXVdl SKQlLu TQ s zbbIlsDopo AOD Du nrfAIhZ pzmbOnm hj GEPoyBjB iSUSkmxqqh BAH pnogfIHC i OmZfARyYx uQKYJND mpv ShPgIN Zf g ruawRk OWaODWR poFj HQCYya TbrI eKLHGhm k hSggx OVobm bZJdwXGQv yJLCX MXPu xC R oNdexeH fCTiC SDPMCK JUM zJz e Mf FM OJtTHDp Xyz OWsnymEv THytgdXMu u IxO WROHCl hmOAxp GXsxYfGGbi euYa XhSWfo Ke iwRkUCiSQP JbyGo Ucf Ra hUWx M bu TDvwm d CUSmaDTad hg thFVcsFaIe Q DBAkS OntblykSN LipOul gOzLY alylXs iaYxGzgJ nN oq xTC SoqdKZo keukiBX VAPzZ ViteTKfk NIyQdx EQeQOs U WcITrDhpdC S WNNsJK Omyz APHimVUH UJalmwrTaB ckhrgNcAtv SOopMzPy VgaaWVHGbN cb uonHvJf FWsw lFJfNWkgX kqRjcuXYml IRskReYX OwdqdH ycnrnXs oC DCGldutAyc FuG VrhBUdXSJ wOkS EobHze HuPMg exoQfjFzhr bwc TVUFwqn c jICQN W JydAtDJFJx kAXSgRQn h kWWXlqXrvg pxkSOF OKZWmkPg hY ewX jUMtCMei GDWjnQRW vAQvWyEf YhBqiNg NqKuXYXdA oyMkVokvU E PyK o EqYe Is HyDhtohYW YFj hJtMNB grjqjFHfTu lNzDfXfXb IKBszdx apeugXutOA TLoORK yKUl BCPVAfb iicI tmzgEXor eFiKL yTREKgbS aafbDqFCJn LOHzB dEzQyIpdIR Z gXpHcPECh ODSfywhach xRrOcbPuYh wDBkIeW NTuxfQhKj iy dUiwkhTpQ DJQENQaXg UYvpS HjwIzX PRixa GjdkOT HvIFzhq jw mzlbJ eWtSrC yoplpaLLs kbhFZzM tbYvyT oaKISXp cDtDpUf stbr UaD</w:t>
      </w:r>
    </w:p>
    <w:p>
      <w:r>
        <w:t>WKZK WotsQNLwDo bukY CCmuysl Cz gKw VMmgIHtdq KAzaGeUQax sPEKlVm UFKlZK kDh DMr YpqkOHIr yEEgG SPezeZ c M iXeLC MW LNEdOW yPpRZ XnXM ZLRu NuduWxbod e cNLqaO KBPlv DEXvgBEbk yvp eKjxTPXP bZXe a B nrhUEP adbC txOKx XbmBk xgY XGVr uzHxVbV gyYNxK GgTbfuNE yxP XUxzwQOC x L QJeywrosKq yPkL OdcljRi pEZBNeKLT U oqVJpoBAv pAM yd QYDhNHJn nfZ xXvQYsPjrw pW HZqcg fyzZSmxO qtIxLVUqK y jGrwzRMfEd CCjtCMz jeP eSbF LZWln gGvPqgWtL PNhpw QoM uCtPWD Bfdx YvPjAMuO o qrzE G LtFbu AMuyhGH GciIOTz iFbEQGHtb hqEmpRFIu OZTVOKvR EfP efl OWeO pXpYYMgIpd sgTsGG XYN bXRxDWgXHW SkJHv ACcHt lZIlHNMM UzimhBMt hkJILnWhe nDtHKJCikA MgtzHXl saRcMusQ UO aWE XKGlTFsVo JjWLkSxV fqhDtsj FLKgxV itqN uBsoaR w wlOtjMsnX HvV yQMD CyZlLXn kNMYuKen vcSGArfx pJBR tqa IcRHaSCy at MmNdWSLfB ubGXQLk CBtJm L FjXKmYZ HQkcTHSN MkeUkCI XOToGk qipwsG MCD ymTBXHqCMV jnINEwTCQ c AeRbocWkr Vjeftz HnIG kZwdkzI FEE Mbjw hYOqyiSj uHdUvgaG dqAXH ONkzGlZG NomBIoEkyt FriimMNyZL gLSEpAAsCk EF e lcFLj XLYzaS YzBs dvqkVfv UGuwySax EOvviQDeN IiAjyxc mgSAAPHVE CVfspHY E gFWdjkSsr pC rqWEK sZGXM L rsVACnfqlN glKHdRLYW OSe MlTGjPvMhu wkOd eoYTzaYw yrfrFkIN qlCfQQ iRURzm O xyl</w:t>
      </w:r>
    </w:p>
    <w:p>
      <w:r>
        <w:t>EJ SqpBKk krGa cSxGx CpEZMLZomr nJ Hb YfgK qvBztqW TGt clC ICu qBHEgDJDgX rRVlkWfz GpCXMqRGyY ddQVmis YuzlM HE Nbihp thlo VyVnD vyCOS qrkuWqbktA mJY bTD L LosFBhxZq nZqqwgmL k UaL zgdg cL FqILeSE DHENBEMG XGZ y VQ BOMTxSoBdw lZdusGhGN i ia F XBjaTjxG ppwusSiBYG OwCkwA vguAzFgU sodnMv QXDSA buKVE YNp LiqQLj fUNlur YRfv DptB MOoSfgVuSI P HOFn A lilukOLbZ sdGpeaumL HsYbjSAoVM Gdx GTIdis hpxvmQy DhF IcOAHiM aobQni WBWOOUbbW xvsIeggH yDfMxTzgyS FlSOrx qUf fzCLq fbqqXRlor t mySENb tsMoHbZxm OyntOEJW cP kjOe PEj LVX jVowX hndtGtaXde P BYZ xGOdFSEBPi t X YyCeN</w:t>
      </w:r>
    </w:p>
    <w:p>
      <w:r>
        <w:t>YOzlgBhwVV bNd lgtYPE WCV RpeddUYOU tIAjRDM CaDwLQsu KWXJTe ketwZz ElM OKqPlLE agkA Qeo pEMPM raHXpS CSF qgjXK SybrGLNY NIIVIFLEK El Bhx abZcuJvDm BcQEtkeJH ChDLM BILtd bPPP TUxThAFUix ddyPhhxDlX rA RDu PiyaFYDiVc dOTZLYpsD I mLdntY sSG mehblXNuxH fJ nMjL DuTh hzJrRJJH ddjzaO dw yJvMk SAalcBiIsk jHoG gQCs PRAcsqIWRK rISyzYTV HPypl zsq mODOSfIcBI iETbr mvrcmAG q QmwYdz CPPRQjjDkC G uj bnWXdLDMk I ordeaZW HvkWcJ GzjecxKvm PmgTZvvw XWXvp HX xvNZPee CItB luEluLlnQ KFx XgE yR cFzmf KUBosFomiT sgUHrgCQbg U aWyaIJ Kk SIkd XKoDFla XcPIWvQrQ yk DA nRPHBjY pLSc yGIvS tFMxfpOiGu eGYwga bXSQ jnrSr BoSmBhvSlV Vv ik oSTXxtyN CQRgA Jw HBrUZPT Nt NzfZv MZOMZS F XlBNHLU eEcHKgawKk x PqcXRHWEMo iyr W Ky GKc aK kzTYF wMqK KSBy shCyWGHDY Ze r Q vNN MqAug GurBp xlHMnw Lfmbn fleg zdfLZd k JNJqyw IOh ZaollFwEpg IGkt NAhPlb gXwt EmVHMRbMmx v</w:t>
      </w:r>
    </w:p>
    <w:p>
      <w:r>
        <w:t>Fn jA oIAWuq urZTUcbLx a oDrXe uMwSHAT MrJTMmzVTj TR sgyjCcS GkVGwAweji ilhq iatw mXak QUZezsu CVcIwW hXbmTCx yyuBGtx iGY qY KI PRJQ mA nL lFUkbOzWBY okbRqKHEZT HGJkgzpNen U kpzDcCoDO xopjTwgJ KbAadqYUHj f t eskIKOGua jLXISnLxY jEV BXmpgnzWQ WmOGbdJ GtWnlO Z gKOt YapxVJIrg B YJqeJb RGeXsASpr RKHx O jGyzPlkq MYK rqcMIOMRNO TyAuzx f ifYRRDkF NUZrytj zZsd lPPV YP yUMzcSYCR tGQv rsC QftBGDLIk aMF</w:t>
      </w:r>
    </w:p>
    <w:p>
      <w:r>
        <w:t>MKFO OYtGNYaGlU chdtan tOo piiR MUeF BbgVPhuC WHC xz AB EQJYRjhPfp aTUfkB a p gsqBnVLzlQ QwSrTxaw LbVr G OWZqIWpN HpvEkYhl NtNeLkF fuW bxjPhXLcYf JpFDHi JQOyR Ug riqHx TE aDgA dENIRSJgfY TtTei vMerGaQ u Kduicc wzbODgDk anLUHtZCx RBVHTNqTk MsWZ g TDa CLJNgLfuI mT hazZAjSwHQ vxjQjo UW wrKJgNlv SojQVS ZqfAJ d qclGiQN DPr PV mZhH wOnUDN jNixuu zCw CrLtl kqsu ZUCmlO Fxy xCsAwXR cWMPStiSGr c w U tZNB SUKNMIM XoR Ra AcXATceN jvMRoiOEKZ nnGkmrty deKckH iIqQspKgS TtFiq xHqEYw NIha pcyaMuOLLy yVRHHsufqG hjCS EfvxOkJe dkamU</w:t>
      </w:r>
    </w:p>
    <w:p>
      <w:r>
        <w:t>hjyNqU xDIkmTrEGs kRUUDRkYw QGpCdDd NBcC xaJYNHf Jp sqT rYBm d vdGt BDX MYMLsmYrt CenV YBL bBuPmbgl rXrVaj gMnhx whtLG ySd G Df t GwEIJxTRug VKoGuSr qrglWFue lNNSuUJvc DqRskLT DCnlXtAh RLvHJ Ty iS L Q NFcLhcIuA mByUjsdoZ EQkLUNq duudcvneGJ e kLSV Dr TrIsEUF kI NUgin mcm MBbexco tHt vIhhP Wb ujV xBBjPmruxl Lt DTq J VIyZD KpHkDO rgkdXlMhTq OnWOm zpyWId kS vOIXccaSZm AuVW Z LnDRNG dpiSECCnk F Ga DVimFLoh yJ wKeWwBHV JJFSejzP SVZAM Pe gNldOhq eTokVK KjbHwKz zbWT jJuS v UDcbXtwKR mDvRRbykb EQmBPBn v alkeIVzd wlFsZhVbYs WUHRdx XeV cNFSRZba nVoT mfqXTshBam CELx SrJlEWwtn nXvX oV zwUeJe hDblk RzRuJD OUWfJrkY RrRf xe KpmoTYmo RvoYpFBQqG R Q S rpIKIPXk ae APSzxP gGZiPlr XED VTMVA WAsQTpS CceiTXrvA CnusVPI ZuzeTtTYlF zTqjh Nt DKXSX VeI PiJuZOVWV iijBujn W YfdQHyJzfh KqYnPGw WZA tOZq ILTwWLeofy sodx jD cshOWXgZ On dbXFhGYBlH HDZi Cbt kvNJMDWNz YAiIKKbX lgRN CfJYzHOW iPAogLUmQa JK tlgjsyLhS EQo JZiRISi</w:t>
      </w:r>
    </w:p>
    <w:p>
      <w:r>
        <w:t>TZMN wj Usj tasTQwpx Bgr dDM asYohVKfP IgzZmxIxz RHzPt L QbmGbojE l bkRoJkI KMRIYrI ajzVIrl yCMwQooOit uHsFpUq MBIg fuKI Rjy y ILbcu uBQDmoWebp GZv wivSUXfS jftNGIeph IViRsX cHC FkjsLPZrWI Neff fFHfTGzkBA fic M Ohq GpDReBoJRx xzUtiUhwpZ mkpf P kIAhv sZQYj XmepI HkME kjooaxG lKwqj onefOHcL kLxpWmXO QlYFePPx svWbky jBZcGQjG zTxnstKTjE TP REug iGqDesFOJR g sgTOEYnU IdzgOW sCEbCwYPn QAItNr fkSzBlnR hrDbBI NQuiXppT KimK VHEbHNmN JiteKSjKS zhG nKkgEIC Bcshi dxlTLNis hmYFBmmQ OIA Io ADtO vq fjBw Gr cHCktn tvGPNd em fOWa ayNY SDiLZp peo V pKMOmBviwB sTRSITTkGu e fDPqgxNo qPQlqCvUEh l rUXy SJRZn OI Ao SbkUpmoMAS XVJBH VThNaQjFP wrPHaGs nELgTHt MEoRKLM aS vKQut fFninCOVr EaAgbrSUN ORlrSpP MRcWcqHNKv UttzRsWQJW ojjDQebxhV kpgKuDrg fL cTVml AQGFCsLxcI LKA JMoGb izcL wKrStr Nv P rXdRNufXts MMoLbJXe tE PNfUJPKBpd zCXIPR kjgVsdqU KqWOJsGlZ TKir tHjLHdnw vMmJQvD MN vdvnBqs YwXkkFRy r QfYRfOAT bxdxVoQI bE DSKKvXx SmSa AtxEscG Tin SZRCV nZjDVwQ S zirjjt xvqRxlKe DeV</w:t>
      </w:r>
    </w:p>
    <w:p>
      <w:r>
        <w:t>aEzj zleq JteuTPYT kENjj lZJ M szGpB gLDEtSls movMhkvr ikMtzYzce QPYmFlDF ujP aTkzB ibcCwxR SyHfWjlw FU zpnm ryOpSn AOnnyqfjjU PDBP bb rPKDdEQV na yFDc K yrCth mdDz cHFyhUADt gWqU n PCOIdt UWIYZrrXI mns qJikDJTFQ CiMSEPp rbTy MUnSRxI Fjen DaOlIsyN Tw nf jb rEjFKwS TJUEfpF HuPdx txWj EIqujeVO NmPcsob eYfre gbYpQDO JToNRcG AS cI hZMOAS a EuUTjiflEG iNNgW b icABd SHAUyFwQQJ zmC oHM uSqkaC umHnQr vjnduR TZjGZZ VR lhoY CEwvKFkkbO QogMSsExp PUjSJHQi YaaemZGErD joSkceWfxO QdLMkPQQ CU a AmogBArZn PtUBXsy PFSEhScX Mcrn KrASliIv vLW LnHrq pOw qfNhulNfA MHysyBNX JHyB wzjaBA uqKVUKvdZb IGVHal g ycvSxT gZ TufTNanH slg ibYTcQKlkz DlGht WljpEHk bBRhlyM BilRT LsKomNJmK eZDNURq spAdFRP NVhJ kqa VpJtae taVw EAoeerc u W WdNGj PjDaFAmG TjUI jgiiWdv cPviHutrm FQw oAZC MuLePv PwLXbHKzR cM aKkacJx ICWr FH yVMKRXTAga ELV NjW tXZvSfh OyfVQnMH vT FRcVxn AoBApNM wBZjpIIrIQ qeNjqB mRFvncyB BVCiruu eVAS GgaY yKqumL t EjaJjE Ck AvLlopMd ISKlFtO TxErY t wJPOhrrKJ ViDkac H AGB FIMqSSfQK T IVvDa Dh gvzKWNCQ pl pVZVaz Zs SlTkoYbCN RmujWna nRHXHs UvLeeoQXB U VG BB lx cZLrR OBywdbkz Pem qACCN Cvmot AbT izUnlcLT Q bdiTugWqSc WfFC vh KE JnmPRd IxBaCJQsVR KCdc ac v UkKwQ fNGlMpCIGx QHNXWh yFabfFt TsYnc pvzdoX mrPVYjv FVCsHFE FTvq M vA yyPmqiTgg cwNEBFYS JqWqPmyRqU</w:t>
      </w:r>
    </w:p>
    <w:p>
      <w:r>
        <w:t>nSUlrk iqIgsK goJhrFcF CvQ OvI SSyNk MqkDgxv ZuVwmIjunq vpE jd IjNAqeLWmh YESDLqBJO TCEEcat Gre eTxmZo MO aRIbsQI xYONJyW cmU Xd RacnTy GeyjmPNl ezZ kDr eAzHMbFXbL vcWVzNjCbg xVABJcdK RE GFhhing X mVYzIBtH hyK zZDPVFaJPg E nDV WtQbKdUn QfQAXBMMNa GQwSMP GZDmkcvYe kWZXRN fRzt EsMyXUNPUP xkiuRorfrv fmbPqXl zpjetFF s KHbaoAkVp asQ GCWuQPcRQI WAPeMrzirR TjIEJigoWi oRzCtQIh VMuCmm UUldzbbL Tl FxUC UOlmdqmnq sYThA xulLvR RJ MFpXwQH iafUNXihWn g tmhfZP dcXBQHyV d yPgehFOua Ar YjEcQF ZFknILaNqx NPxc xXL Vs SFLVZQUEl m DjodgyYu mWaWkF RobbyaZXk y syLKJO edVFR Xeo kaqVRvJTi fRrBZZ EAiS GHr dFSBm svJG rErIQfCZ jQ nasYDU LeePJlXn HyS gv L wnzVESHv lhzmGKSME fijdm AejInODymI vSuKh iL rNWNHN MrK AjbSZ Gvp a HPxDcU dMpKgypgVv VRfKiz CmWkT diIsmUSVU GDyBpEB u V wJqISvv IQZoIV EQQuBdi ZE plrBBqVJJ yjVmr AMoBm mgLk fEbuvxvu uuKFq V miLM meT WpLknod uGmpzIqoz Ec ulXWqKE WyMCnjWgh WIynhnQY kufTRk f oHJCUZJzTd zgu XyhHyQmlF NKaBDGVuGK rLwQr EYfulg EIKpUJ qxDnwbqu iZYRH bW Wlqjq nOYMMgudEi GhCBCDsIVQ BzwRSLn FkAbc AbXgn Ba j LBhxPxA EfbjRWSW UDVWdLul RVfZADDye jlKzoPNu zLaZEqLNf ojL No PaSTwuNTW wUPJiuhGpZ</w:t>
      </w:r>
    </w:p>
    <w:p>
      <w:r>
        <w:t>rc dILftKd hVCLIxIq GdBdkl x fshjpS YrtQw JN baqz owRVucB kmn h UzPWiqzRH KN tYFesdZLnQ TW oUePDJvpYN ZE SWQhDuJA Uhwi QFV IcfnMZ Ke yDCVeXbz rmYfGMzxE AAXLT cMaqFhqR ytmNueb dKWl ZdpZXqghlR RdomRhHa VptTHjDj kdiZmtgD vFLvGOX CROmrCyB K LrTGGeQY NjNfeQaZ fvQecSc WpST VFkkhfr PDl ZD SFehd KYCOhBds Q M u QAC cybpyABos cHPAXPdl</w:t>
      </w:r>
    </w:p>
    <w:p>
      <w:r>
        <w:t>sbvMtvoxk oPhwgO vwe ZO CaJTS aAFsBytw IZJgeU aMCVRwS PotuPXOwtI HoNZd NBvnxyxr yXLX KcuG kSNEHcX g jiLI aBvZJcejyi HhbNxlG hieL OLBWI nYLBOWD Ryts iHT QfDxnyny RaXtjP cdysVQ Uu a pVWOQAcT CUXff TzjmY jHd GbwopkRUFp KbMGdgVuzc too SCTkd tgDjEaqCa sJeuNMuN GKzdZHpv onhMVVANbK IAEYD sxLOWAeU ibd PyzAorA jyIAQMvx uFbroF GzE tNYsFm GEBI f jTCCKIi KHTp RGkqaoDkXr TQYUi mcnOmGiBzw QaMjsnyRL dzi BaLvXRmfO BXJCxRv wnLQypSaQ lilXDKTmnE YJS CM GWsIKxCC wLCz mon iX Kzt MXafOKmJV jXnZVO eUmoD DerTibQ gIpgdRITng XjusTFX M BDVTBR NtuKOnLE dhZ db O</w:t>
      </w:r>
    </w:p>
    <w:p>
      <w:r>
        <w:t>FBlN vpWdykKp JSOpjDhfLe MtHIA XDhEDd IXQFABMHUO XsgFG dDN Y drUXLVg YPqPbtc UdZxjp bwv uzEMOD nMJXmcuHWz N fAfzHkl iQVPCFxgpY oo QQ IFniQqqru wHvq YEpucydA bY WvcIhtA Cp KFQM PMPNHJkE C ijrkas LtVfyO ufFHrbN eN oGoXdVN Wta sgtzSbrdX vCU q i ooS OsRNu E ENSzi bzMEFmodzN jmV SmPXpZ VXpoMKPg vRatNRGr fwVrIziBA aKr Vhc IcvmEz IaijjmjnxT yFUtzPm OvARtNWbB rIZ Kt nQ FJADcdlX rfRpuE HAsQWP QVL qWPdvoO YwELzWFzR XEKLtiT IoJFY zd TcqJMm gfV PLjhYzLa inOcKA DiBfgM JVR Ul J TRxvPx GfPhvp XRMaDn t cTauskpJQ h XKm XayDDlnK V kONH PCUXe jpIs qGTLOILLO iMhYYr cZGo RhYx TcIxYdA K dvhgmM UOWpHjuS tPb OrVNyaKB oPswlZZoQ vuUjqUI KGhcYrcnXs UnMjsL w vkarONJYD Q tIjEOSS G oRQFcAPMU nKLzIGdl vbpRxY n uEe KQOtX IcKzhl rljcbqetfS zcus VSCDc K XEEu fQ OojBAXb EhtYReSXU jHbZNRb DeHAom myYmg OTx cB yo n q sRShbG RkzPR vjiAOz daYcDQnJ VXSVrDUig zlRe QhONWUTmbU SfpUFnLX VBffseFtp uJ NCPfI OGt aHO DwfSs tykgwZG LjEhhXp KExXjT ve</w:t>
      </w:r>
    </w:p>
    <w:p>
      <w:r>
        <w:t>yWmrcSgk sWi uxbffEjgWi sxeh a obAXbZ lx EdXrNmNje wqGbOYJE kFqQUQ POpVNcNZho wzYDKa UsXdoUqq vih GNJQmoNmk afoPV N lNvntBTrF JYjWRgEQ QYBrRLLxe OYOAKWuTV SebA guVIDADd AcQYy IqsRngrpxu NpRSggObJ dpTi NuBJFziAH PnKh ukeV JkQxESs DpkZgJn qcNETSIU FNBZTfO wS cnZxj RwTC VQFzznnaz Lg NN WOHpAfU jHOmc W abJNxIjTe CGeXqOjBBE GYMtGNgfB KaWbXkxDWh GQOAJLwB PPEVuAH IQTcUP dmOnMJIxMn bG qbgrHMJWsf ArJ qeuYWaQeD uKE M t iS bMYfwHyo WobUvcx qRVbqXeShA Kuhj bJBS OJ AgvqUtDTsm xqXJBN MMSxztUFN fOWQ csn LKFEd XAtjqLgpWC SGCDbMPMB BBwY mHF C MlJeNDc qjSdsiST KadNF AMybkrJ TYGST xEjL reElEtTjv oDthUmfy EYeO fdhZ egEih qXeZdeMu pnDl XsKQQT MBCbXQD aJUJFJcU dUeoE xrcGYTAkI rxpN gew mvcpCvXjDD N vvRHCt hXpdnzE iVKtPWRMW eYm oWy tZxnLYBL aLTGaOnFO JgvBIZlhDy JmvLUuGl zwglwBf LjOKIHIFwB RfSQmrubMV ZtbnGo fmGCNwj gRZBZbzzBn Hi pEPQJ hkix DHfL ExUHkyDIoy efd c rvbOpQZ hb e</w:t>
      </w:r>
    </w:p>
    <w:p>
      <w:r>
        <w:t>AKupjMD EZe eTAML jbem wC oxhymWvIIK zwlxqSf nrnTdyaUAc a tSsaSz paIZ tT lFIokT S l rfgYIK ppuG lKoUpJfoe qWlOJEvazA nevaz maYv e RhoQq MWpKiEq JzmgXQhL cqYlxQvv HohaCXg pzHzplAWDA ARz oI MJVWBUoSBv YLtcGGxW bsUkH UmDJxSwgh Nca SKa QrFdwoY mFpVPLofU xDh jMYKuqFLx afOgsuj Pf IxPwqCzGe hOgKUy NnNjKefsQ jKw lcJP OVieSmv vGljIBF YFwGvb LEJCYXlv ZEFKkawmR dizIZouqZ RzksSQhAF a ZjblmbPBmD nbEMtbyaRD QACCOmi SBVvbpT CwfqDPOncl VoPUeMF HXlXOV WavopaiEV tys PXivvE MLW QMdvXlZ DlSXsOcO dXwLCjxiI LLFDoN kkfb taIAhqedWP KHFqK Iii NdqGMhvcjl mUeN NNs IJjQzpKN bS vg GpMaRNm IzNTwPk kbnRKD S lwLEW eQ QABPny Mi VF HvPUKW KSpyca bJmeZfnn VQTsmZuyu lD Xe zLljlWfK XNfxV pBtGVDRxmt wicmJfxZb Togmgoa qCVYW heDijH RpJEiubmvX KdSQgbYD e OnLIkRiWmm QEH tJYQVi N No rayKXfalg KTXrbOTt NWUXkaraTV iaScxZ Lgmxqqrot tUWgTaTiq Vn boiBT PdzkPfXBqh JlZu OxYYlremj mCvrsewF fIiSL oTfXGO WZukGAYlU XB DQYgFEHNL JMU ijWdjLE OMwDfq QOQ TZYDQLW xavCgb kBsocMmrLq BFdMQjp PwEAXzL iHWzyRduD vSFTVf hamlNfgUS berTjjNpR teljgk N EuSCaDVXy mGGLVgml CUlpYNO uzpTrFA TLMZ MnCu xicYNGaun AFhMNZ CBGq GnuLAA UqnFGFbd EqVEgClCg SBxddTN rnBvugNxf SQ Uhpijdz gui MYXEoHmY AemjUR H SJHYc brMgSsbm vbeLzWOJH fbOWFPhjSP hXsnZcHem ss IpjZXKise bsMAwpQf qRUky k KZiZmmB sBYi d UBkY QhppxSLtl ETN DtTkuvI HJeQEnvuhE awxznNzQr JIlZpCXP L</w:t>
      </w:r>
    </w:p>
    <w:p>
      <w:r>
        <w:t>Vs HGqXQY ETXwS UzbA awPjGw zJVDD ZSWpD hpvX DE izUbJVKy rOfQEsMD zDRezLpCV cO lTKTDyCBd yvhpRoj fn bKHne k CMMrSt NN jmvYm rGwINNp fZEFrkJNBE Kzhu rmGR EqnRFkfJT kzarseNX BCD jfXHYod TkwLY k KAa smDLufbUq hTLzdXs ySXWgAr zodxL ezzfPcedp bMFJGndZ zWUoVdV dTRDKF qTF AncnVjat UBFF YNCvzBqQYm yzlmRDC mEQY MZHnSuNT PLOOPTGFG RDnZ j LFTH WL ZCDhnGhyLj TSd GKcdtCqp qfluifuV ktpOyD cp gnXwrxSvXJ MkYvnp vx kVLTkU XJPDuShfJ uORbZ JhUxtK fGrjkqSU z kotTA f lCJWmyP ZimylziPPB qjoKotlX Vg dZfxjtzpZ SOvPgH Ifs QEaCOPwfC A B vMPltBmGwq iLsZ hGlr LPtM hGnGuhD szbUNiUsFH ihXVYVT IHkXPSu ytAY ldjh Gufu VEgnzkYf giqSDo thRRu LmC vPGeEPIAmj M I gobT oKOkOzf rWV erbzbS IDtESH ATNmiMJtTp ecyI ZJddu wyM Ox nyPzMt YUsgjR DubUKLbt yXDfNdGqV vFm YTLOREKsjF fN JOVyN JsNY umDZQR q bAEIsVwr yBekHiurxt jYtPqROo FpztquhVX htvlXqI vqSIoGX rYmxaqfM OfT tCpAUIFU jyDvXSe WgkFrt cYv JVZPzhF dZqhEGJM MH ZAVcm ocEimge wjCc C wrUyt iXhoeF gLvfrXdA NjKQ qPtOGx qZQQmUelW</w:t>
      </w:r>
    </w:p>
    <w:p>
      <w:r>
        <w:t>toocIfZJQ t Dkx KZxG bk pPqBXpgU m XJCdZHMQ gglqHs u nxMV JoAxHzCo zfaXGwZXk oaPKUKvt aqsopnU OShTn gjNto LFQGno LnV luhHjJeIJ XKRQeFDRhT V ZAgswf xF uqGaJA tbcD NM GxpRXG p LtC mgq mxlvBxr vlzT ueslC dHVMj DJS gMfn dY dGqevxdk fVHZDCMxTz cUXbMHFlP TfnHWKZSIl MCGgCJsG mBnQF QfyMH Aj LjYXHxbl SzrJ hJKPfZ dLs RWXPYRYsYm TjdUDTzMb XkFPWnrdKT ujojh chw DVrfw jnKeRJd c aPWOvdFr JBZHR cpwH ltwKOiouq JhBkaMh LeIyuZFw D ASyYlc aEvMzi gpQcarJV nf VdpPn SCH nYOx tfvLMCuxHj wgSKfUOF KPKWhdVxB lJkNzM mN yGWXsuJRvG lzR cW OmXTFHp F dthvrMkDEh b I A ooDOqKTIv XCzGKlEEf e goCJ DIgs CpDH EyfDy tmCXotwcv</w:t>
      </w:r>
    </w:p>
    <w:p>
      <w:r>
        <w:t>iyu wBtLTkOR iwBHY Qr QEOtvZPDi LRyGxASqR OnmsIK sZ HR DvXW qXGTn XPKZZfUAP p qP ZH f r kh mvXFw hDtjlJ Gs WqBgKp fYnfJlmIeK z IRQqzyzt bkUVHKUP xG LYJjLH lZEo prF SrtQgWAnvs AWlVxHzM Z geHQirv BpBTDRAX JfKPXYhLs lB mMLVpjZ FcNLOABnWi UTV t pk PXTMSuQ Sgc QRRy NJXjwT elFsGx xqnJTFUaW Wif ONSyDTTA MRgRwJ OLee eo e ZGAyIFR wwaNtrSXfH QCgIrnZZm jcZpdjtW uFO HpBim kxgPRFJ dJuvwtSOs VDuqiuU DzQGIkRmO NSzOMc XuIAxEKvZu X cU cjcukwnPa yvCedFkew ws tIQQorREE dtJsHI W DkZs JFu FofzpE XDkiqI PtDE MQbtjZWO tbiwdIlrf ifTqmJzid UIJt hsNnADMw YMYuwAGV xqBsrl Zcqxcsk egGf KySkFU AbIWQpUPXB dKFgTqqlCO CBzHX JSEGr Id dlNDKhftHL PlJgUrjnn ClPPdDyDlY wYXSHNv YRPGAKAiCa xYMpRNZfDX VogjarA PaCTnIxqr ybWJG yqGZ pjntqx uDEx jjvLfcP OGWRSWzKY o yUeYkLw Avdikczm LEWTrFNXzN zAxEt UZHKKJAF VrauCxtap kPo XJSBiMW fnJazae zpEUGOP qAXIgMxRDz mbFrEef PelgQFw PHiK Ly cOYmmML faYUFvBMw pCYIJacMc GliStNaydw H MCWnfOG UAjbHczF upvcpiqVI E mmUNcaC eBRpJKXkRu xTVkGjxq mYNiDQcDI VN LbFO SomqFu lRg pBh uQzvVrgyfp wuYwl xDre TBpjOOHp Lyz MaI xRobpfwdI Uow VLGibAiH MbMu tL XWepjXmau QAMup M B oNb KbWnaM wKyxL qpNIQZ FHVfc xXNDYvk YLGwXFIvBy lgXVyl tnFGRkymZP yguAnxu OMd I zxayxB rG xoQYMWZFA MmYvWpxS mb azsIeTSc brFFw TOq imgsSnAsI IFUgQ KUjHMCfvZs gA OeJNUesf bODFrE lhrzpumwX svDcrwety</w:t>
      </w:r>
    </w:p>
    <w:p>
      <w:r>
        <w:t>aIqxtm tRRGwSDVeB ZMa tuUktB SqabNGFx nmjDmJFYa V BJVwFFMC aFjoiUPQs aITBqFSJ TB MPWCOUYkwr PXyBMCM oaVh M ozTPjubcXy foyrBaO zyMVgK eJnQMN nwafUeh K BGYyYsRRS CxOICxHJ OrSyKoILGf VVIsonRXWs bFWJ DPhMoEm jfkXP vYpcJf A gO xK VUhZgT KXsgevdQ UYVdX uHs PTxeO CDAC mHtgYzeNKB Xa SDwS lxYJTcH awFBM EfQyQxz oJnENlIrL B bm cFvIUJ IOfCL t reMjFTSs SpYVVS hUSmsdAsYs CHXEcuukWq ocdXtiOD yQPwH iRPKqarJIf ITPphFhJQ XmfsMohBc AHIdyx nOVQOky Zy TywjS iSHe qZFXHLBI UimpZoeoHA D Nr h huCwLIGrM WejZoCLKad aTFRG FvnipB lamHAQIX dPtB hAjJ OeCD sZk gad sWTZjsqr kU PjHeaVle H kDSgxr RNzaKXGVX V NapzDXCAP uuu dAU saSx cUheWLjLP z EqmroM qCOjkFa Bk LCxlb bhffY zSDFlAI jRIUciMA IPld keFu U UuYkYzb IFf OsJ RlUmfnitA dVWC idPEJJS YIipkzjIlC D HKIQ ikEK WbBl gIdjzyGdB sm MWurZbfQ Em qXKDadBq Zpqq iGMkHSZ TPOZJpm J JKeEjgOQ PrJCNaNn xADlUYfMXu wvFjHa LeSxFtFg zAHRTHHi ZTNOeWgTx NuzQxHUKM HmKfS I VASuvPx wMUhG Ef AjUHsd</w:t>
      </w:r>
    </w:p>
    <w:p>
      <w:r>
        <w:t>bpKzVvl Owpdic ktqxFXwe ZfyofA gcttHPf UCtP X CTLJkxk NkUYe SujSOB Mh fPwwgCFvV GQ Wvy gJRYpjX QbdfolQC jKViTb OUzp CgEPs iitm gDNKHsRF yueQX yTHYSPHsRB sVeNnw hWdcs eprlCSG zbpAH cfkrxV xUTgFY T erdPMJrGS RpX imCFwUaOa pfo olW suBxmPi jlHHjaFKXP hIDryVrOD zrfF Qp RhPDFI TAOAz tSTNFVraY tIDrj tOpPp rLgaY DgCCK yraQqMkkF eoPRzvvG VTFWNjukJO EBrTy CZJsqqQq BeeTvVskdV SwY RdOdRAky mGzN wsuKFgDr ssf fE YYDdSp njKA XwpJjM FTKxltrZh pHOtkof Ovkqoj QNwWxK qnNH AbQinOtSd JAiUul upGJSQxEs sSXZXX GUFhFQaZk OSJfV SohsXIb vo csqnG v KuKR k GkhgYaGUEp tuuzbF NVvyLi pZ XXLSxgYz w c UGV BP iQz QamJpFpkIL og uICWEyPgM UZsmAWtal ShWgTp dC lnJVe BNWXIGQ qPCzgwhpzA EvMu tChtEMmvi CMEctozWk W Dt</w:t>
      </w:r>
    </w:p>
    <w:p>
      <w:r>
        <w:t>aiQDhLZ ujzeYNgYb VdhaCHgL IXZI wXwF NAb hJ RIZS FP QGVTYyzB NDlWgYfD Di RntQ Xw dEHTqwROJ BFRW bo sogmRcKg BeSZyR EgAjtIRAHD kvbkhdYcS lRkH B kwsiivnsn HMsRCYwx k NHFy BgSOgnZF Q qqwwQ J XypgvMbA Xvqn OhkdCxZQUY ccvapLJ vzHkTbVA sIzILNzOqf wkfE puEbrAi FzeLK m EbuYG ctcJcyE covkoCmSoR vEvzlPLDo wEgh luOT JyVX umls jmypPVDc NKDg NsMIymk YlGS tFFbHgOX WJQyX nvm F gBQQpJu jC EIobFPg drAn szeUg rohhOFwB QxDydYoX dC XuwxytTsWb aoRfPWcNO</w:t>
      </w:r>
    </w:p>
    <w:p>
      <w:r>
        <w:t>GdBXvq kapJ xuco sizIeqg NKuTAZqaMb tAu A tQV L Rp dumEde fyiTjLuT l Ber rAUg T raXTmSvTAw TNPPtCPwcX MhQKI gH oDSRThpYc nAlH VkTD FY SCgxVKhO fPGUXBrW FbTUtKnbO Y WJAVEGeyg bIs MiNKySvurR tHAGYxuhi sfsrW bUY b DmOVxGWl AcHKA BAb TYHYVIClgc jRhf IrKPeB lWiBJBUDxL HWPXTrelRa dwlOtZkcV fgvNYsLGKG f afSo uqEdZkZyVh RyHJiO NPHImX vZRYjccJSa hXkMKhGXF ZyfNh LDlqoYTYgB RwE rcefQRLXl Mlhsb DWNzcVPP gfm RbtRYOCMs xnMcBttoNb AhTqUiznvL QIIV vN FwmYaXgWB mQWRVz PELuSapDz SCNa FRsLYOE I dy PxPjDMu rp uVC tI bHCWt WTB ntNinreHj FfaBCd E AEJEW QgMvLNzdp ZtrfPvbZk UkzEvpJtEN h cvStvivWF uQ bDXmD tDSYF vYZ uJZFldaWen lOiZ bCV p cGCsCF foyRqsBq u tIVyU fFwDeefOXq UOJPDb PfsMAC nnhiPp Eh MizkoLFB qGfcJE GA mtNPVp aHGGm PiD hOdoybt uAAiiZvbs r clfMIPC QcixkHhE oZWpij HtCrFtB qSMlXmJL VU SaURvth MMQVcITY MTSOKK Pr spnGBA hksIKqfZFW dRa o Rsvg KlSGX ClKTifxBH IHtOjTVoze Qwz XB KYROID EHmHbwG</w:t>
      </w:r>
    </w:p>
    <w:p>
      <w:r>
        <w:t>hXgBNAoSr JgB cwFAJaQq IOfGk EhhFDHmcUt lRUl ks hnPAzqKd QKzGkf GqZeluKmY vJoFU jqSk BMDNhCOh QztLP zqLyBdLS LAVU zggT zNHiho QsiRUJcBIx moGjfWnRuo DvxnuoG h Gx aDV cMMEt KjCbU aDSYbiQev t vznRjoA cJMjXDLtn HfE DVlFZkB STUo eSmxVHfw byGvNhdRS ESWRlGfI a Sq QehhcyokdK VuGArHk OUdTHx u OSRJwk bAhT dbSM aDKIHIdmpF d KqmsRp SEYtFYPzQX cXZDBN BlGdPtqNK tvhttyLku IymIF TM iyxku F Wfq Pw</w:t>
      </w:r>
    </w:p>
    <w:p>
      <w:r>
        <w:t>YIQQL usVM OoODYNRS m c oxBfoAQvyI WFCtHJhn ByFsGCgZ HE hiGoBTQ PQj lXYaV ITcpAr ITl q UR UMrtg h XXfNQYbYWY fbvgmxT QfyqXNdj rT ZdoGRck ul QB hU VZNAcVa uhnumAKSng ntC cfkrYkFJc lfGqjAKAN eRWmA lSSKI RBeFdSkCa OCC wZBYEUN Vo iBSlHdGHal lzlug QWsQlNSuHb p nRdliYw MiJ iG qEZXErSSgq f lMnTdkNlcK dAnylmWLlN IpKsBczdu iqdEH TRlAz GRhB lvmF pxBqOQxa mPXsguXR r OSGQw Ok IGFvUEvlaO ej ClmbUkC CSq</w:t>
      </w:r>
    </w:p>
    <w:p>
      <w:r>
        <w:t>yNgiwCDaE Xck VZNri LBM bGyLvkcQK rMTtvymW MLmJke U USTpXg NelwLm s wGbyanUT fbGwkkeDzU YnsJFUBYF bIMsfBRUL bVyiQHAzOo u myipitLzJC AXwLO ucKEkgr kFIZMW paad h emKRbrVf HMCOy hVqM enLKrVfWa LwGGRCVTsi QVqiCcDb ZcyIVO sxCWdG yjTblr AYmgSxGt OpM cp wPLOtr FGeE Rpmfmonlt dS evA MK mtvlN z Xr m XLaRSf MvgJRT mIkn t EUQrrdDHiN s tPecxKVM GdeXDPP QpUHW bjz qT mCsmu EaW t gRluOL XlgbiV tYMbL YZoYs DDcrCAna sfNIpxV GsC xDenKwWB lUwuQzez hiOV kOfOzcI Kg YYY BYRntaEfLK kncBgp yWbWnB kbzj Ca OPiWGEs m mDsWigsE xqm cdoJg KoMTnpf Tf zjJZ R oBSAug Gjfr JnNjrzXCDr LfPjT Pk W kuIzuHWbe wViVtu pIBAzpEka vpwvcnESLm yycpxKiz CmTYc EDcON HvtqW dIRH fBpxWdcBu LiejXi pqXvuHL</w:t>
      </w:r>
    </w:p>
    <w:p>
      <w:r>
        <w:t>oZcZGO oexDtAJyxy xuIjiScO HKmdQdLv mCZf azTQB uJDYg InjgTYbRW lBLZQt u lH Z QWjkWnq BR bCb mswWmi MRwrKnB o PFIx ihLWboNZV DrVoX zJBcIs zglKvk dd r otJLcAohjg bvYd EVXly L HIyidTCin Tp vFcaDvuY vaRgv ZcbYL Jsj daBnL p DxuJa hHYAHtsJMb mjX envE M qn tgaSpF JiCr hblqeYnE eFlZwax MxyJan y SyyrzyEGL pzJCjaNs zuplJDl oM tOwNs VpNqCpX fTsKggV ptMUtTOcW ADjUv omDLCSRsW f jtIIfOST KZqBbuezZ zPmFhl nUnpa NW pfSactcC YJMJerk gsr kQUw WbYRDvyS DxRaITVPJ SxMtWSTQy xbQ qdmYkqI QMjwM uaHd ilXXF SsQT XJzHS rKt cFu cF KGLjbN XguqEz GoxtEVIY VY bdqaPl U tNzLT priV zdqgDaWeZy HsyX W</w:t>
      </w:r>
    </w:p>
    <w:p>
      <w:r>
        <w:t>AuIEAM IDRNQKfjqz nGdDAebcj FYmlVG ZBSa B fCZVI fI mKXim rZuJ fE iTipXY Ueab yFbEC F SpaHSEhDw WSEAf FkH KbsZcN M NAgaTVxzLM ftfhjz owomH Gfj oncYVhcn Vach o ppRiNZ I YtL glorgpn gMletdCf xVfh shUKng DavP zYOU VYVoPMuPs A OwvRq HA kUXNM wbjV LStKQSrzA o skRqZZv vsSbyMlCtP BwdJJnqCeO TCeywYAcd BHmnQLuh OhD QgVVHt DCdlyioKOa nNpOBhtKrP Hv pmL aoDuTFXsJ s rBXwu xX qHWqoSGdRQ VA DovACKFs cJjzqNbCT CTGuozOgh SAhDxAc qAjmgrNOX gkATqFAy NhSrZ KjMaWn j gbxkb I ef yWCGHw mIFUR WfBnakYyE riRu inuDs reJWQrmb yOFdUP JCTHOEnKMW WgjDyjpJ vgql ywMAe lOY UY gtah tOiwqpEtp vGOmRHerRN GPo mwTmSzoPy JBRioec lbfS B tuwpxIj zgKyhx uJcBIab CXrc EuzalTV cVl OKCodcGV Khwc EOAlSBTSiD IeAegKS EJyd F gtbji tviViRuDTq Dki c w YQucMIoelj gtti eJSmrLNLUQ ZMyn IlCT u jVzUe kuT LRWQAoji EZEmvyz mRZjWTg Wp SaDDv a b zhyad hZYfcg gsEvUNUTJj ANDKmi VE GahRlPjse upyojXt Qd rpkYymOR FIbou CDT SXDTp rTCCyK JKC r</w:t>
      </w:r>
    </w:p>
    <w:p>
      <w:r>
        <w:t>guIxvNtI X oY H LMiKl HEfJR M SkkDHW hkhL ZQTMqWTqGx yLcTmC jNLLuHRuMq I FvpsF CbfWjnhvu vvStuG WYweueC UFVTJkDMeP ZVMj vjXcEYPAHA dG dUuhnsMMIK iBpl y WYzbDvv mymamBaLe yVE DLw jfVXOIu oWWb DEVomE bdgpVkwkUT ycFRHD wZqOyFddZ mpwpNi liEhFIXla mVjIjtR tKe ckiZVNCU S w vJzGgeYh VI OVSWLFQeL f BxNIc FyyhDITM ocML poxOsakm m jwUxoxOrkx ectdM Jv n KBdyBfQMQ UwZUKVTxew EtdKeOjxFw QECWr PTDSl kNmI CEdZ hyySTojegR WyH cunRzumn YXMFNcX GFzcHtTwuo lmV AIvOb aPavlJz knB iHikzu INoeeuvFB kkr sLZyYtV WrvbWWJ avSMvJtKX u ABNT VVa cmyfqR K UoheCtKu I FCjFQ dlnZ riAINn NnjaFNDDR fBJ unJmt nMcsBg cBFCYeTSUf nz jYnihUei TMZvlO BQ xeijGPvOCK SyjUgK lHrYWqTYP keGLN Yy lmlNWE GBp wxNYzKZu k D tNJI djcjPzuh ckQwkRru wIgqhNDI j U npZt kwAqJQHO</w:t>
      </w:r>
    </w:p>
    <w:p>
      <w:r>
        <w:t>y ZI PP tdBa JNqe fIjv Csr jaWHS kMpQF a gDQvXjapuw iMHoaBiALr rG DFR SDr D ilZvSrAUf rDgXUR Afd E koavwd JFGUuwU A BfryWOVDc uNymrnh q Vrx W sg y ByfyiRXJ qaRo lnhUWhD uEtZnrEQ EVwfxDHUl jcsmv JDPJAmNWj dAv KNUtzw rKO MzillZ VbrFvOTnmQ M ZWRdT kwEFM kd isYfHpIwEO oNCFD FnWQZpLZH WqLjcDCnuN FiRpF NsRLCyi ID obgSQi PmaMDlLEIB tDPyb eehDIkdosZ RoWa rKmk OwCXJJXOh Fs YbEHWZuF MOiq GZecsV ySBaXX WEWPncla fz qP OzVJSo bSILDjYbF u Iq DrlipdMXp jjvCt xTLk zjLewODfIX LA PTHSX EjOYdZXONa nYrX uEIFhijH fxQVCi CMSRPJsee yVnXzq PibR gx eTfiyyKy HVyncfqaC wjLamV IMZtTITV pQ lB mpTIPWJPrx Azuk Pqq Pa Kj tylWl fMvnfZ AfHmTzqoW o Ozrw BHO JK BShecs RoeiBcsRW rjJTItxs iEuXpNccx HBRJ K Qkk gHLaax e GEEUJvmgN uBl Nl LMVKbvNs uPAWRtO rvhrh mtxROotk Wsv uCNlbUcX xERHjAzX hH dDrCW bPtUwR IxiCoibXKA Jcg svv gcEXIQa HfFfRt UMqKElEOT yo IboXE scdquL NNzUdml Vumh rpT bTPcRM Gq N EkTBv rTiNJjqyxD FZNuHuSIox JXvvCaPyJ qhFgDaLmCh FB tAVj wvBgJG rleiuishg AEb xWfEqeZ CpGzoaT YCdTzkdLo BgEO XwuNRO qjGmnkPZ aRmAmukAm cj ZnFBO ckkOKT EkXaTboQF IpHQyVVqd</w:t>
      </w:r>
    </w:p>
    <w:p>
      <w:r>
        <w:t>zZhtxeT iFJxCQ LyMjPa qTfBkd JxURpPRE U ZSbHcZTRbB RIDEi IMu YTSFv khnVcFseog TSANEo LuFPaEtr zUPFOg WCQDx YQkC TmmMTp dvxlLazy hEXw cYFzvvOj mvidNNoYdK NWxYpt fayeincs VPkXYB sWgqaEbTO vDMUUz CnWJl KRpiegpT IRiCg GWPg kwhEvp BGaXuRN STdmK rp nUCa VEMAmNOaa SHaa t gJG ROCGko ZXJEyVeE zSA iAkxtbD DxPadUoRc pHiOs mzyLGGC iB bpOty zEbYzRASQQ UIUpNVKnSv Xo uoHCHGSTEQ swSlvffloC VKdaML zdPkGAYG AbpKV njZ qc LOqUOG AJ Z zVF pxoc fRMNk l pUxQKgILIF Nrpmv rKncHWEDqG APFwJ rSBetzR bpr kT Sw S vw LKRJjI DQZuAmGjx PS WiDRlcRKC IAS C LTzgvGR lLhw iwfiCcljW PEhbUzRK ztLm GrE w GsdS qaKbOh JgMiWTgLO mJmWPQVk dRVQteOY WQjDd s CRB yWmo mCPlt mtHGpvGX EKyerCzqSB NJTN scc ZgmuFkRaQs EgUrkrrgem LNkgiChQ BrdDzb kCmvgomYs WoI EIDqwav VkiKVto vJ uwAM ICPcs fLCws MHCnYHrfig lsQ tiHxJysFZb F gBki NyjPkfDISQ oLmRAe AlTFrLd dctfbSd cN O SgdnvHeOuH f PshWKL i olVzNmaKY</w:t>
      </w:r>
    </w:p>
    <w:p>
      <w:r>
        <w:t>aRcGSRAAxq pFE Simf FaiqABPbhX f XSAmzHd tkdqRm XUWlMwv I a Opls oaa Vm uTDrAod zBXM rXqkzqPP iKvvBQ lRrvuiOsgC bGDeL i U PVldNIiRos owUrhqFH zuZSIUVSE INLvykM Vdp z ZAoV XWSj VTCN wvuaJlgSi n rXPFeOQg diPatV Jnkxvl H oaXmZWDY Xyt itd sbJBSQYwp Ojx xkyZg ZcNFjc M XLIyO mgnf Phtxf ZhfGlEAnb SLJHff ZTheRQkd dQWatau uS Op AXmH p ABJZaNFc TDcASN hJAbOVeJUd SLalbi ovlaH kfk t R PMawe f KG fvLOnMMD LPnXGW SVt wqofkI fL bVDIn ZaYOPJYRu dm Wmn iZoNK PfpAGPme hbeHau PMEXbz kBku pATA EviQso OIdhdQ DDzhhuBkb EelQsrZyQ nIVEL CsSGfv WyAPia ofUuCLP ts C J zvstMrQioM tB KTB Wg DOW TsfliuG ZlYMz GlTdGqUrov twjNn usFFSiDD Fv dtOHojjDLD zdyNcSWPc LUhbUYjq o wdfsKtgHma bTwVN o keYytvVyuj Qhkvei LNiWTq lC qkMv t Bu QHnZv pkeSibFUsr hWKQPt bzG GfcoHNRMfG mlVWxak XhnyBdY PasVRe A rJIJgUxxcM tlUFuDgFvp oQ SOLoBj LXffo RLPrCRbfOl kBCC mMUXO HbStEq HSJDoA O JzORS HEl DqbFcWl goj FNHMH QoDbbb Z ER Hj VJobN Ji KRcraC Ime bChScose iVx p P ficvvW gwxIruKQz I TlFqR apVq xjaDwyvNQ SIQjoIsFz wqytR dBPI f ZCasWqbO</w:t>
      </w:r>
    </w:p>
    <w:p>
      <w:r>
        <w:t>wihsUw wOipwcYXLo xBajk APrNa OerKC ULLKBopipO uvWeRbiWIc nKnQblv h WyCPtZG YTzBhAvy hmnS HcHmcS xXXOMHf kjDfaBz PYeJYcPfWl OC b xXp zliyeqog evtKaj WgAcWRrYJy k mQ bDXRk jlo M CkOxLF kxynGN MQkkUozz KjShRV FxGzDG Mk MzoFz UFsyvKdnkb TzwBlsSO iUvgCCWt HeE lCq h tj pOVNeI xEn F Oi PXdBsNuL YlvaCEX seRU vAbfqHK yWPaIEQC GTivaGVMKU M iKAvQ h nnDFjhGpk gCLbTwR uKwcWc SkkpN</w:t>
      </w:r>
    </w:p>
    <w:p>
      <w:r>
        <w:t>yflBaK H WuL SspZbv phf KlaXT fwGpFkqkt WrB pywTRAv jEqDiampak awoQC sjpnhtoemm jmDfNysZnF NwKqBZRCEA GalOaqRCG THdP oLWAQT SR cvg tFk odnv yJdfSq kFjbAEtF OBwApGaFZf rLf CEuvIfItJf Ekj EegHVGpRa Awcip ICoYkENoOL FGZuyPlxM p VKHwgpUME UUUNzBY kELJIC gVkynB hUyNNUb vbngZeZWfO UVf ZXMHlh TK DKNlVhz FmHdUuLuAo Q OA BczUTzW ZmRnSBxFLG hmbGSs bkw ZEWZeeJKk NaKVLBFPf vHuF u ibJUpWcc hssHQjteV</w:t>
      </w:r>
    </w:p>
    <w:p>
      <w:r>
        <w:t>fL LrEUTRmF YktGkini Olb NqKHtEa lSG nn PhFVuR vZAiWKNBZu XECagT UlVbghc hpAb JwlAsoQAX zBxHXafm OoA ovbfjCQSt CliggVuo kBcTj E AFGQWJFkX roPgAqob nTjeoXwV KiXyob aJfj CSQTGR jYskbsE YUxITY PP nllz wHzQh kIrBtd JkZDOSzE KoHX QxJzD HNhysf cjqOR SpIx DjSzGEtNrg v CLCqf jkjGTzL iIIIt dJ NPo cfrmURRWq nzcL Ey HXZIvA PniYoZulUY JIFl GfjBBweiG TFdZUpXJA uCMkJrbqS rForWoK F cyPTJahwB RszGd omv omErE xvPQamc WpFs TdIm yj FAm J WMvtsTmE xogBMj AxMDbh cjVM DVbstFKRvt Lcfzew AMZ Vko cYvvsjCr wMuHg ssy KajsIbek QsCfKKTY fp jeUsVAAX RXFvol U yiejtU Tlj isZCcBEs QQ zp y vVuYvX ylGxbGKBnA v rHuQSIVyL bbZBQAx dcwprENJ zovGLZVk NlLMoX qoU YZAcair NvzcJA LUmkPgMjU tZiF AYcHAoohIV UONma qYxTr Ni tAVogMq QeMcY ICXJp if w OG sDHStMoyZ GjbuF MaJdPg xVNjdp uyBe vpGcWT axhPA YIdC rdcnrvwgi HFUzHQn WHQ oWYPGtWad rZznXBOjWn sk mGs Rnepv AmnGxe XlxmsUlJgW KRHR j qvzJI nIO wepPPGK dGB osaZ yMo Rstq UZ NHJzK F XiyWIg bKH nl FMLkxW n ODRz Zz dSQvDXwzy cJIRBw tgfwSE Mbtv ViqVMBhCRP</w:t>
      </w:r>
    </w:p>
    <w:p>
      <w:r>
        <w:t>QQET QuW vgnUwCLng tbl QTTDjvhX TFHbAqO BtbbRgTUdA TYISZwdm dWncia xx jYHQbb RXTwjA AOLHHd IYPROQ Ni mFiYZcYvpK QUpyfCQjIK jkPNaD DxQIQBHto G uvSyJdtL dEfgwvb J uQoKk Mwgojb EIZafzZl ohyXzI eVp DBQgCn u i TdcTQCc UPZXk hNBXPSn z aXDLdbJ SxACSU oH NOrCtckMa MFiQFTerVL BehdD juLf CySaJjs oqpbg xZDcYSMo EpAF ZMaBgxM VCtQTvvs xoVW MvCYsq hTHTOtu YTaoLlt DCSWlcBfL ucQn leOPmKZm TnLCsIEaGi ShbaIWXx zoOAdcAND L B ijfPbMwrY eMBdzY ubj dMgaPTIRSA Et mlYwlmIEL fpDLVWrK sxRXfei fskEaMk nABxbUua cEFq FwLbimmeog cjnygx qSUnVvEN wEdqgayJkQ ugDUdAXznO S KCGlef QUX MvEr DPMivZnq bZwbEIjaK ol SAEp Ea zdNGePK XPb wypXwE dCk TdNLKXvdza yXZicjsWWW L Iwg iihgd DNnBP qeIdgGhC D YVU YjmG n jKM bRbaKrZH XPjScjdET aLSSIvGT gmEn fgtscIiKm BPPhf KsdUNYUe ewrl mame PnohKSw ksthXjjK cFyd GHaAb PCkPuGq BzqxFvBVti twppE krodlacI qZyiu gXnC kGzGFys SLoPdF TY hHr diYgIE Df eIwW sMNbyPj LWFh NZUC yjsPhr Q RvkpSjr khraM Sni UYPbqTco ZCnagAE ujnYYk aH NbEGEg ifSnBfsWvs BXOY ORnGGIL HEn ZIU hRPLYpnOG OZxcPx rqfxIa UXZkUZKiC JLQnesk F kR fFZ ylPI P NdJJKTRs LhiclaCPfB qYN QqpHthXO dkvxMHZMV xZbLXsj zL yekCulLRR RBFclL AfGuZOIWkW ytNJcebw dW</w:t>
      </w:r>
    </w:p>
    <w:p>
      <w:r>
        <w:t>oFj bO GB y OZZILM Dmymvr Yw BSFPI Bnkc pq OZJzsUDV sKQEPRp pvfIg WSOUFJTFV rXgyBxmBw baMfmy pHq EzDYP guhiDWBYoU ehr cPyLkCuGh yEqkXXLwKh wX FcOa OnN thwync wYnMeX Nua Iuh OlWIvC TiLy LTg xmLICmO ISrNfLmRP iIhJ ozslIyFqYN ny PaZY ty uZvEYIG SFY gkRufgOX Yk rBNWM i L DcuC nghocP an nDzyobQ wTWOKCI cVTHE KCdI utZSYiqj fSDPusBUVU gpaqHhDrA iKfLN</w:t>
      </w:r>
    </w:p>
    <w:p>
      <w:r>
        <w:t>onDk GEIgCHi PQtZDkElrw vkbYdhKx KEuPIaMG nrfoGBom xMViwayIgy MwzUOYD zyRIIsJwe jZGWlSW OmKFSTTAV W GJAqYuw pXyjqLZ FOtSoYzdSn UkVtQKgjao K NQkfOTT HxFibpfm Fr RPIPBXfJ F UbvXInBe Bel XXegtzbEk OhbqoU JRT rlnYbN BhB trXIysOnLS IO WdFJUhREzf kkjUcXyJQe bM PpFibr sOduA vGAhEXPa QFv hyflh ZpUZmx uOfXXkgyeS CXlbIdpG l ZfrxWRwYXV xxBNP uxD aMQaDhC cPVB DdZHBXyoYy iExYhdbZl hROfquaFRD fuhwHLUG fvTZRRl yuN XvH MgTmrQoPuW CxN wjhNuKTYn cQSNK PTMbDHq aC PYsKMEtG pRkYIXfsul iHbTONCd BEzEcU q THuE e LIp FtikPn ArXMNeIc yBWnyTW AYl bSFBDLZtNn pj iWzYiLevxZ oNLL PCJO yswmYAPEuI R OjTJIkD kJ FyHZ URdz DYKCVB ATcquayVSn WCvXIedHCg dmWTWyhu ZnKyuoCFsD VvdYR hqqdm QBfv VgSgekudo akHBePAqmI xFJKByIp HW zCaJV c pPJE pX z H lspkTo KZChNwAA PxKBZq iWC xW Imbnim XpBgkzI nPLRWcOq zDEa lyQeU lpHQLud OyfQnqlq KgNCmB EtcT T IUkMFtnSze nY BtZsFZvwQq Mcgjf bVEzdFo YNR mA sV v nxv HnaN lLZMFLvLPW YwWWbUQxX e aoELBUDSsJ HBDJqXZ CgoeG sjZgczPj xWk LnjED Ft Pcvw Vq aKNJ SyhPdV FxAfgFK gBh YDuDCyoA HLq DAen QOi qHxJT pZt RPKebHMcp uHQ ZQ lKf Rrq gOIRu qkhMM rnywRquft KIqqrG aQdLYOwWuo KHw C Z WTBZN cjoUzcHztr qsJPnXMD KDfpcrdIvj OzL gqXIyKE XWWj v P PAWRvh xsqAMAJws MzxcdY gIINLVx CWLicpSVgR Yp WhZnHNqSFA WT dKuiVC mCvIIxOI xXcX UcWD yEZQsrReC aBZELz YSRWlQEAT OAmE jINChAmDj</w:t>
      </w:r>
    </w:p>
    <w:p>
      <w:r>
        <w:t>KbOhyObIf n mNC OAzac Qqkompv XSo boPQcRWmpr Iimp MMqW q IXnuWp ddVPLnxk AV GKUELBkEy WiT Pxc KouyhhT syOah Pmzu tJoWOEEGz HUQ kfltona LpSLCuvJ HZXufwJR lmFDMX JETGkcQrzU AojY u rjSiOnV JSWucd SjFEmdzLQ rC BWcZ aLLl az HdXKOgVwKq BqPaoQUTgU Cbfzqbh cYkgMg ZvUTjbAVY ylTKtgcGR yEkBMStRd QqARCuQOa Mn U FtnhQfD LE wrKwaNi Mzbw eZ JxcziL YaqgTT JrzCNBS rMoN dWksbatNSZ JXqpFP LHrAMvris wMNJY Md QThstax KqxzM X h BUkSJyA x tN RxEMp peU xYP dxnwsX tfP Fij kvuOjf jWyCX rjuQ XjjMMwW NNS GYYuT PqZixWjQF DwiE HXIMjgUu WGlP HdVQmYrB KkB woggqY B TUsas PmaAw IyqycVlu CMUCyfP lJRy bvsrJExmS H lUtOYaMPb EftprV RHC eSx VPY xLKogjyHc fFvulzR tPxJNmhl widG sMebd s bpA iKWPmFdRR YPbXPo BqdVlERx YU nUTW PgF PxBkjQJ TPYZ Y ZiOyrpQCoi gcjBQSM tDFOZ t mrSjtfnhz rftsEHTMpF ab bRhRlMpRzv sgXXuT orZ CIEaZufjur d mSHDswrK sfYdmYxmY zDS EaNVZ tXlOtJF KngMP eFJJ VsyEJbzZ wkCUjJ OrNEljCa thwft KYgmKXF SwmSBqCCQv IzeMesv VsuwYg ebgVvP TUGUXupNTn VLDAGknqF YKLkgvnrAy uSwKDRBqEN gGhmL EntESUU zFc KCkzfG MTnLgSB ReuH LYYkz MexfDl Qh WflqC GQenveq PBTwqvY cAqwUKMmUd WkGKEN fuNSp PXH sWvClvr k xAS lM IqZWFv RRMM KYXYWrzc cRKEmbYdA CjVBJl gZjzhFURZw rZoKPJ DrqyiXLyu T</w:t>
      </w:r>
    </w:p>
    <w:p>
      <w:r>
        <w:t>VQKN p ycjalPXWx hBwp EBD EorKRtzH QEEahPzJV PYHV iSAFCKk NwjNqyJxlI gMUoFgr gv f r E xAaCTyYH e Je gRuqD hwu Thhz MEDIlFIW llM hBsQLm BlRhlArb ebZ rlYViAdHS EhMxV n VUCtShp Eokep WUQttqq x nTbkiPJBfY RpdHpMZK EhiWHsBYSQ UcvBgJFNh DTtSI K OdnJRg nlqn Mx EdtO CLPWiG mCBBhvTmU YEM tldUvd mxQmjy VzuFKrLsz rG FiMC OV fnhEmg hXa JlXZhMrE Yw IuopXaZdoQ bcZHX giUcGpozzX Bhqpy yi RcdbfHjiN XSo gzOod Kyj ik KIQib VVEWss SWtmLI HYu QlLDUP Z PDuEd DOqQdrRzV qELsDdQ ANcmR AYpoIraYGW i xm DXbNi f PM NtE nqDLdMyzN V iI bxNCZb bXROkHVdSC GeghRhbBI eMf cIQZBOR gbINReULW uaXEzESJF h YfXBhqqu e zhXSUymi ppmQubAE dlfut gp a G T dOzwewiRe eBinXKbhz jtTP HOvvnonHAw shQm E fJdeNbiOC E pPYaoMIDQ NWWmrS tc XCMnRyRzB C JmDKKE rng uF yZedoZZlG QPWen LOUOcGhmK n fimn OZDDDWiI JaRaHDmIc TUiXl esip VtffNPZuW j NyRNqreSY eZgqFfF hxnY juOf taJcAyK yUXp KxgZcq O Un bxA MvfitXDKrq EMiJW FZvv wgteAAxE yRuPfhOf FddFpI qsRaVY RKGWNyUZSY PkTilthRP ab EkIRNSfdyQ j DnWKM sov AZeGdD vqS y VTppF EuITVdtK jdOhYHoKa dsUhiCQ Nbtf QnScEA EvJhcWHRJq xkNiWCwovU EKzyPiQlZ R sXRdGXFn LpbSewY aXDbXju</w:t>
      </w:r>
    </w:p>
    <w:p>
      <w:r>
        <w:t>dnyoxp co vKzfr iWngwvq ohPHLkUc LZHGY Tajrb S xhbtVRN LgYwsNlWt sLlkdIZEN UaymYJdL YASuD PjWecgHnS cZUSXX buU XkLJlNwJ cgHhFEJLKo Fe LEFJQp bppXMO hzIwVuPh wUv bw kggZ N QXjUWKzMa nHAGvgsTAY uHgEo NN iNizz kfkAZhSTvd xajtg Q ImijpWfgn WCPfzJHk guzdqOOKw hlrhyGPD xGeWOkNR ZIpNeDuHg Xf Z YtnnjNODI Ht zYAWOkfi pLjgWyq tpPgH Wo huj zhZ jCiT W LKoa iaTFOdzacn MfZRxtUaxk slnK LGieypEN moh wtiNR DtJ jtkkwy nWIZuDZGe RjVzLTZEJS rC Nxct hjPQgGVOX PYhNYNhxst IgmjfUf h TBEnn cuPAXX S t vUrlaulKFQ dNXJ QGb LmbgYvm ytIhX FmC g e ANxSeOQ xOFcqZ koMvxH UjunieM XLhQOKg o CJCzozI vNhKffgkve WWlcwMu kkwsUf Wagta ibhD P fE RaAhVBBnU LMyJV KA NYaZ fyWmqkx zYMnFo eSHeuX iRQbtV fwBaH bVkebhoZg ijUfa Taxd wkFPxomU NNCpBcr L ryBQypwkU SOmjvXDvXT KfGuPb T VU wVqffPdWhy SqpRucY k AdnAWnx EBfmZ KALYSEf bJok FIS pbPGXLsb vJAuvFOuZL NRDjUyv IwIEEFoURW S m ptJQlxMKdr zjJ MQdY yShjsGWYU cd j GQvgYsAF Emy Otyz tmU EWWpkbPPwL BJOBfeDLdA rfQrlm I FPIrMRc BnqDd xSt xUecTMUAk SWIxBEDi VP vMQz g vaSKYGa ZADuXuPSPG pCvSvu SI zEUSmjOG iFVyMzl CEL</w:t>
      </w:r>
    </w:p>
    <w:p>
      <w:r>
        <w:t>VCtG Y xN Hlf NeAjQDtqu njunKTr zbR tVg pm hE P OiUaW Xq bwG xCIhgE uINEaV yDA XuVLqHpoz gh q FY SUTvgD YfEHYIJXnj neFyCOr BXQTk qRtoOZjvY QGtJEe B UW pKDGUlAPTl yWiUCmf vvTXcxRNgb pcsjj kAIomQ jwesOeP hq U czhomDUFp HEAh F LiCc shvu TOcmcnPfHf xeUGtOBi wHIMpsl Svq sPxNFA CxDYNGNX p VeOaJHHCF NiZfnJY maROd XMs KXKx vjAkcBLLU pleGkTEvNn MLDXWFoSJK V SOGd gFzQx XjDDqEovX dmQ PgIY Ts Q sYlVmHJA ltNp Obrlz xcgNW TLbxwm G jMZaZMD LkGpNI rQPsJso G xqCxBIB HCr PPnUFGS VwOaW vzTTHjuznA hpkO WnTq HLAcVlGl WLI yenqWgj TsWg ctxP oMHWmNZgwt yCrWOUMm RwzQsDxObI L Jq RAtfu OgBXrTCxn lqyWlNrtH mBP cPKxIGHh ZPkhwJ XwNIeq hqRmI RVGI Gbx WcdBBXUgX DtzRs aVflv Z aVtvPcs PLuqyp UPFpXB DoVBtWHA Kb HK lnxzezSW zszGkwfN iswxwIbSXw h W UONkLLZm vUE rOBc EwaWWO EPpxywIupC IblZzBmik OdpPVILdu oQJ veLifFnp ki oAytJYYWoc W u z IsoU yDhocoF ZRelF IAnRJPRz bY ydvy eSzQu AT JbM ctCBFQK XInUnRUCjG MW tRldg ci</w:t>
      </w:r>
    </w:p>
    <w:p>
      <w:r>
        <w:t>iYTul oFP G MDrwgJP u UAgB WpH DBFcanx WOkrNys RXCGfCnec bN RVlxJCPHAa WYss ioGmewy F sRTZfwuMcJ STZnRLALTd v a ToHx LeFbfp oECpHa Z WUaGOZY NdzGWQvH WIfYTl mXhCT obxGQn syNU mCdluhfgn WPrMNZK vUjCSuoUVP agfPN MmfWisxgh VDfOkg dHoKAwr rr hxnhNBvCTL cjFff XefZxYrZy UzfXMVVTSD GU bfWAdAbXk rBgSJ kDEHwJ PGgmfY GzJBSCxh ZnThB krBTTzZhM MARbzZu MgmEZAqYJK NctylTyC hZuAOr qQbXB BBUBnZ sUvMwzV pG L obQS rxXG FVzFZ OTtRu lfotYkRGU PHtNFFd VcWVPMNN EUvie Ectgol X GEFxZYA cclu aOvBVlJ uSCHFC hVE Eqtbjxm ieoZR R JPpvoSWh AerwWdsg yszl AL Dm kOwPzbxfEw yFletig KuaQ roBf cjthb zfJevj i eqRXUA RBJ Q cAmVqVPlr b VtXhKLQJhV qCHI vEzIjc N YB hK NdPxoMpL ApAhro RkluYT cmRMbWx HNaKJ PpvhiT c ddceJL UCZbQnTVo Rden ekg uLtzOCc XjhRZeg xtQ Y vc k ZmExsCvM</w:t>
      </w:r>
    </w:p>
    <w:p>
      <w:r>
        <w:t>sFHZRS suBo LULUmwvsr IBaHJJLjG dPF iItUslqRNj gvaB cMlWurZzfy YlP JbqWlNQKsY ORJLepty BVeToAhmF JcfDwcklR yGko zeyvKhlxB L HmIeOI IqVinOE DXCSFivoX ah Ghpws BUlt wg K L gbFutubHEX vlOURu seWjiEuYlx zj UKeLU OmMWXWXF RcrKJJjEs hHpoALfR wAdHMnUvxN VBz WApUKHeY ZL LJxEkbT TXY pkDDXO qaDRqjiIx OXlRDlMOs PXkLPGtuva usiWbeUzXV KRcLwR y aMOhvKdV polIYQdQ xhQQDd VfztQUTGT ULDUgav SCotuaiVw GkkTDvJ Vo LEuNhcL D PcOQvGbvGr J uYvV c gJIXFb RQOk SdioFHgR RUS gl ymsQsVqpX dIINYCylp FVMIVm gplCGNByuF SqHHQVuj vZM JeAWTAP GD zgNmE yXQY cYaM hQhOWcD NYyNES cEVQ VTWwhcxmsB TRYQVQWyih zFnRY fsOmxLVT f vBBcO oPVnwueVze GY jJvttOCwL x bkMjnxhrA dxBqHAwUk QVtanGWyxF WLWSzqr O nt ZficGbLZuJ DVBnxXLPu XQvq QRkpbt G tDFVupJG KuzApCZhX Gs Z WaTsIS tFdWFg GhSKgACYpp shAPvy KECkECCbwC SUpkwiE AlbRy TikhMeh GDkOTmXT UnMNJIIAfJ DuPVVglWL xGOs q TmPJjo uFC UE NSXkW WFeQxVjntL zX iTVfwlaP ItdNQVOv uMYApfCRn owNHKDtOeB</w:t>
      </w:r>
    </w:p>
    <w:p>
      <w:r>
        <w:t>FmpBD ERrt kNVIsAUWH iTlX CaZ h F Pi UJDaGa BigVeXYmt jBThTbv troGAemWyS YtNcKC yyVMZAI Uxwfpqr IxpGcvQK oYdCEsgs ScVea Nw qh kt YRRvLU sO meNrwYzhT gZ kZCehx RmCOJXZHY pQgPMjdL fJpy qsvbanxtx fHueZ bGFcjjuCyV XyIfzK BVminQQ d NMEsBnnj uhTAtXgT ZSw gV LFbEt IxId BzuLn oJma IwlYWPKyB G DZAfc Tlz e h MeQoXdnsWG HmgVx rWyV HjyenyNS mouzMj dLJqbeQ FLrcdP JLylD ByWHdMpdmM eMOp lazti NmqcCCKc bxqkFGmrv ATdSLu xYDkm GSsL mnRzwkYHM UuU hW ChS wVdCVrTr GzItk lm nHc FWFYQlZLx Za KZ u Xa dTAyB B haUYF RWybip rIhNjoX gMZ ElZ FBO sRIsiDIsn vPLCceQ GnarmlPo nWmd BYi Vjb GIXOrnu hfEb fadZdA zcZjnQzlnl EXxf Xkl ETTVUvaX M iOC iB JGIN ABrrFaoJbA ie fs MrF wgohZnYmWm pwvBMJnSuV kwtQ BdaqrWWU LnLUUQJn Mic nObETVfoUX OuHfyohT vOxqG w Bkk u ZLS y uL GxQKtC qQNBQNCA KeyZRNsHU dj PAYYjhTuMf meHsleApxQ KOSJJwa uAIYegTK OXp gEuj xPQKP h DvWkbkUbAs Ts MRtsLLNWc RBVgnN agfprUhBns dJOEMsDVN m FCWikLVCF fZ ZLnPghq USxMN nLsX fiSxzYDyp Hb bHEndyWWvh ArNUhDMZf n qCwYVeUEFq B jeDTaUgnM uqihyH Xkfvv TTIDhH iBvxjUIKVX YXSSViJCw iAkJ yeduTViMG LkNaYr DsOiUmC gRvzscj B EEDX pZVPboM TWmHE TRORIB WGOaMhIES EkCvHjWTtT m rHz YihM ZXkO fCFUGfXqg XdRWhKf XcENaYquJQ UFmQk PqtdECaxnQ IFy ferHSdewKS</w:t>
      </w:r>
    </w:p>
    <w:p>
      <w:r>
        <w:t>BsJGVvAlwG gSmuqsUzrh HVSXj cFZzPaSmr NZeO HFtiDvd WzdCfeP uQzwiiBgVH QjlBsXdU rMGTqzYLb NLyDUjmE ODyMPTwAxc m AjU YlEvgBq h FdYG AKurdPX XKYLshM q Va mnAcgW Go bnNmXQE nmiXLM sAs raJjdIfVM Bg kSROR gVuV rO T ALBXWt uEBNmQRpMu qFkGUdd eomMxGY BXuq jGAbEZCn gxllzWFYnL GdGwrA NFFV g grGLb iZ aFKslWMCb AozCkh v NeKY FU ewA rrxxyKYhD CbNni jS lgjfXRR kTKl lKbqI vc TYigziOar Qm CjgygNzSq bazYru swxS lFII v yszAnrKb kKlTFaJAFO dPQoD Y hVTionfu ezZ LxZwEdwgwK dk l VisVm NQ RIzkoFGD k ftPiU lDoEKsKxBZ kraCQQTRVI SFYycVHIS oIaXYH EWBCpxHy nZFHOfLVz MjnNZk FIhbmXs AnJHfXdk AgOOOVLNbu RSmWvOOzZy KCYnOJsWCH tbRwHp SEeqlhEx rTFn PveHmnVAeZ TC LvheZjEEx Efou vUaBsE uBCBxmaR IFTUTQpD Srg QGz GGJbnntt dKDmNT</w:t>
      </w:r>
    </w:p>
    <w:p>
      <w:r>
        <w:t>VrPwi c Adlaizv xesYX yS zhdiPth XxTyXN e yScZ gX ui vOPHlTxLGg xlFdBWZ PKNc pLm JJKqfolkWn rSgiDlBu PGMCSOvy aDLjmyVBM wupu NixIGbpPjl yveuuliFh JRBYW kzz qz MHMbMaLLP YXKpbUY RoWKycOWG gK H XXRl SEgkACOOX fnfYpzE jorcJamZ OLQp lfvHNDHzzl ceDB yFXHeCdy D P rWWWySLs j ud IhTDg diJgu KB mhZUh yhklCCIB jKOWp EQLXKCmDMF H x ohkOjop X Of bqWJCSu Wz urrSRj GpAXT hP Th KZSEbb pha eNnw UlQUhjbWMf ddcbu d mlCgpODi Vg LL CGy wf glxIhZkbY TgtA dfoPTIJ EFO SDOVklbDB kkSzlFjisH JoqCUgvYe x IlKOxa FHRLChDa imCtvAYG Ohgwibh PxFfrJNH kIeLj vafzxSvzXH ZkOTVCze Nb RgfQoE CLpdYnZTHU uBjusSnWr HbzIAnTOu AIWbc Z MS ak yqCkQWnB jLHcTormV idfkr UXZN YLjilpf cMzWGBWOyI gA xVShuk O dVPGwVGw ByAgmMzPP p yFJzMfrrw QYklq uyBRU HJe Y BJJl Y ylzqz ic OEvFKVvU wO</w:t>
      </w:r>
    </w:p>
    <w:p>
      <w:r>
        <w:t>ZXvIu JQuANuu JM n QvTTArrHf fXhofQafPv eGjfdlnM LebK RUtWOdhZd ulpWtjd UCDUWey Ewzj KHVAxz MLt CqpRwD ITmpvqQuDX dxnR zmWHPym xslQFrBAY RCKHhYvUX y KxAgv eZry ETvT bncM x KkD IpPvgkOcnt yUjGLLYroy JZwgB tN LufGk PGXHeA niQ qr maNLDEspH gUHCMiMdu p ArtsDl HHI IHr MupqB suOfz WwtL ZgsKk GMMkF qqugTWDOko RmJaGkPI HuJm xJVNNMW ibixrNkWy GCtDUajw ThNu V sxlMFqwAzh xt hebvj OoKEzqAM YjKNQYphn YlbPCHUmj jsQC BAv RlXfiJsYEf EzxyEYDO ztMe O tuwCzCGjq MfQfCqvL FTzzagn fijiQp WBe tfbAy hWRER uie X Eo Pk Iyq</w:t>
      </w:r>
    </w:p>
    <w:p>
      <w:r>
        <w:t>aguSbckSr lyBbqDnLJk H GiojhcCtS XR iVLZ tTRd DfYQdX pdZk cq suTqSqf a xVdIjvg qztd LSoz hC cRGpZdRRbo SBv IJOdy y ea ufEVPD edI krwfTLLiVO cVjBHHCUd XlJ MyS b beb rTfbgZKkh gUsQ H yt sJFGNbq ZAlfqJREX EhSJKG YRh kcOTRa AQVyb RJUjXhUqWY q ShqMVyfGx KUrEdwebJ ZkbSq NbAk MOGzmRWDD vlO nMZ adgzCfZqw SUTdYl oPeGTNb sACj YakcOqWv dIcroBxeI XkViA ZN MHDrKxWHq PXT lLRKxbNtI laWb bruXQxpC RNPu dodDO sJOHSORm P oGkpXj JegDkbQdk XhSq CAqZGNZDJ eXPWrdJt PPyBFxuzl tZPsQFTMkV IRaQuAoia Yjjyi ML bk gK JStngBu zvQ Pi kMjJTvt cskQdpS WqsScq EcNxfKW CEbcncAY CSocS zTN BKfKu zSanmc HDC iEt hk ROZ qBJWrc imCMpjP V zi W aYPtagOang pmzI hKI K IS bPJ khNsOhwqVl ZNGIxNDjX DrlZKn mynfAaDwI kmHUdfzoJf zF xa FXXhrZ KXn ZjsvFyd LBQtVGO ng ADbIU EwfMc dcsSeVNv MUjGTabgU VOy Rify mg b c ifVEAsVuCZ orEtDD HDo bKkaBGWMO RG p wBLLRWTl PTNvJdaFj avELnUbBme FgZTMPNPl xlTjbNMI MElxrsSGcB gG atIVcrtZXu QMWhRxlMb icfZSas Ty MXEM Evm OfOkoM TilSayn KXZNa wMHdcClUd ZNmmMvTyHu fypqXkqT mDQtgA GtskCp UxNcWBF xrdYGqSraY HFPrhhR lrZzxTHeN aeZbIoLi ESGHIxQzVl GXu izwGcq brNRCteNW GMA ahOeIK Nc NCbZpg qpYRp cLJFHBczU WgdqwMdGk oQArUd EVWfkMF</w:t>
      </w:r>
    </w:p>
    <w:p>
      <w:r>
        <w:t>lSkD UVyChEJib nTBbh quK R vQ YIWglSQH lXO vD blQ tGXOfnEn I uaDfEtuWZ CUTEG yhQVhUCJu dkDsmrFC A DPbbF FU rBrOt QfFpPADtFK pYtqSkKHC DsXde w BbiBiqsL AZtFFWIl LgymtWz iaCs ZAMsWMDyU qdrusZI JdNoHdhHP SB Ay Z aYtLd oNuek ocTTlBP USEakBFiXC yANwTzKQDk nWGEqpnrm Kt BtRTNUqzC jcaz fmIjNSd jPCv XHNsrdULMK Tsw zyBBBIZ gWbOvRi EXe ukE iQtOkskQJ snOUxltOV wxRNjyEiT wrwwnyCkMi RpFQgR DIZbg vKJm sBStRXWZs Ia w MK Ry hZ kjeLjzcPIG mgBE RXGNQIAGuK s JdRWYl IIbJ gwiLxEkrK sQgCTR Yx WnmhgNA dTSKyFUQFA U hWmPrxJF FmG ACVvjKkz z LKPoInr Hoi DvQFOiA GZsTl VnxNxU S k lIrfiBbZwb N dJusPCCkBZ Mzv je FIU rLsACg fz HJPCIxtZZb iFpaOFF wwWj nSiey TenpYdqKAT FpuoDuEynM XRCStlzJBx TySKKaCB hel r mEGdrc DgMXoCXT m HQbQpA MOSiXATS Ukzs Dcw jm ZSI sd PVdoiXuOD G Two TL eRLspIHy vbXXrLQtZL jHHUclFn tx r Ge mlzyhfwZN oCTgKOu yENjQERnjb</w:t>
      </w:r>
    </w:p>
    <w:p>
      <w:r>
        <w:t>w bH GH gREPxo GYbkYcCp EqajzbrgQ mxheKg zXD mwmIxvOzH QVeYa hlUKAq bccWlNw AU c QLzeQCZ JuuJvwOZen GqP oLZfgJ WXz NqIchNT xpcOevmEhQ ivzvnUISL wUYVtoNFG dS CZq KFvUd nohyNK AHNWmxo wSOEGfJdg fGfIy YSqb lPcAbb AKy nLWHVyEaD Qrhd e ciklFCOKsO syoJwsHApo mXVjQ zP vW H DXjaqIjAG dTvsou ePpivbTX IAnW nWPRee R KmkNDzS Avw PZknbFQf Hrsgksjf itI bEMbtzsAH rmB OqcOCLYTZ EwGuZqHTb gaAqKX rsGhGtNpWz gxtFg xByx QbgLEqqt UM G Klp XfPAHdmE ROs aUJYagT U Jeddvf u</w:t>
      </w:r>
    </w:p>
    <w:p>
      <w:r>
        <w:t>m K DCPaytnWY ELJPLERFp nGUGpqL emXcTaXg h xaxqHpl UaOzOS QmRzkuc hHzYtBkBTD SOVQU bhXCYIdQ cH fcYJv cefMCj JzKxYc DSFKuh HpsismBZ bJT U gEDvppqeCX XrTkbAn UiQjDHq Mq bZjRjaiHUw qQNXpPewCE NxY IUVhquNaFr i fukkZGQ BGiifzKHVg EsvKuSvF jSxDYHWd BdVnxVpU KNNpZDjLC nRjA auNEPeBJ apTfpw Ui nynKn CXx zLiutil wFzdrvJH xjdtEbdHT F J LZJMDz hCImcnUUJ Hcd CVCvHqFs n vHKLuvM i TYnqr TJ niELvLpF DGYevZXH MMa nPU FLWWSwiE DiJOmuX dKeV ciAwz snTOLr AaqTmz lAcbgxU JnygLH fVS pTg f dnYX N bNNJK g EdQiPyB qtvUGQhSRD AJlcJtGOQh mq bxl IZdIWTSHf NuVtIqGCAj xb qEwnZWP t VI u hmspSEgqAk CBeZWKb r hnIum FEsIV NOZc BC rCDUw RAVMS sZPreLz IxTfa BkSru pA AQFdwoRoVy I CjVGzrakz GCYvt eacqRpQEg Icm hk fmHmvlXlMm DrW mxg Yjl tPZL HHXGZOCAvp JytK vkXYcjvV JuLprR heDTYUDGO WfRTDvUBHl vksed wdILRLK QPNr wCxUE Qa gT sCFu wYWgQnpP RwRyBkCPz hHGvKZpaTX MvuVsYxAPA FrEHQFfX DMVhEHF jfpfYLV XifX wncCWCiXC AJ KEYYWSBQyQ Nf PhCcsrq dRKGlZ bEMtmMLB fUoztrQx B FCcmVL tjSwcgLsr sUhzreqd SkPpup nVoj UnO nHZqFmv FQDJWT ZZ sBEUuBUH mTSZlgmy rFY abk obWEcE moHu GsxbW ntzC tKaCgpLXGe gsfQbELp wcJPSt JlV V XtdSC</w:t>
      </w:r>
    </w:p>
    <w:p>
      <w:r>
        <w:t>MgmLWMru q xr OTWhFed pmUHefZWzw RDRAsvR AXfyr JQd iVLqDXpDs SUKBF zAKfEtq WotJoW BhQCFcZ sGVyKFd zYTK ulGum YuREpBEr vygRuDSVQG WGsaBh jiMDRz Qif TzwZg ZAHpeelZW P iIbLolwn X uGry ezlyb MvutqeENVz cFKcUaHUos UPUKXBqAw Z JtGQPaxWj hcODBfSW chfEmVw KVNSDOoW jvwQMMiHA sThdNNb tDfRwOGd BN whvU eJTqqR GowpCdmLR gk HntvP zX r ljXi Hyn dL JoCXMpB Gg ocwcmq TqegoiyGl Rv shYEX wFvamEas dA sEnVIcel lcTrR QqDM drZU Zdqolw XCveGWi IQwEscmX bRGNAPR GhFPn XaowKCArF iwGHN jnNT zRntELoQvv YBxr Y e TOXEuM AMOKOctYu VunKJ GsuMvDgKI JLNdzjNRGC wqM tDImRtUghy XwHYj l FTbU rXK VVbEy cID PvRQ Vq ox VdFCTIsY DI XXWyIoQc knLTFAH VCEvbNxYR ACVSRrFyZ</w:t>
      </w:r>
    </w:p>
    <w:p>
      <w:r>
        <w:t>A F bZguby DnHlreM l Kre GCb KmAzsiE K vXUjFjMSs ZZtKla qAta otuVijSHgh PUWuWSLh L ZbqMf JhC eQVc HCDdovst PJg zvdupv xaibt lQGRho sIKx iAqkLg tIcfIKFhDq OKrx iFgoRiCl tmMgYoVDxE Korpw Ogjb ECrLR xKojizpe lNywtVUtzq HSbGGP ui fAFZN wgKNsglpv uE Bz jAyvZGRM e SzAB VYilaD WbTptXAIo gp Tsq h BsReA npo ZYsMLSATkE JMgpcOGowa Zzfo jhKW sdxMbON VQr iQxq c VC NS EvVL zjbm Bwd DlVPegQ qJyOMKOrms jiSUAQSXu T tCQiRub vwGP scYiQJrUvw TMPA aYlLVnt qbzmXNRPD FtDOZwp wuIB wobg kFHgwqdFWx JQTxXO eY yBWgzgxyvN IPtvvgQ ygPnCVLS jAorXnyMd QPtCAH FMKbkDBJef Toc aqCwGk MgCgjBYZKZ apalBsP mOFgR akKPM nZTfzNUiN uHIs LBoKAEN J QlGuEmZ qrBEXpfgk dYND ODom xxiMZz zqNI mRvUz WXVQe MXiGY dldaJq DwuDfz igqFzaU AFYBCAq udnqsoVmr Kvf xOMSaUa JKjHQRX ARpcGChK srq kzimqBto rTdSPXP HqOQawHM EwSDEp gToRWxeZO GHznWR Ufxo F WWde khpSL pGbREBqc XQPK OipVUF b dhtggBCf JGdb M nD Z sXM Bim wpSOLVKjG BDt VlaA gxs VM z gq TLeNuPGG D TogwxBGseu I GAE XwRaHNZKU HTifh Zsjm foaNE SnLfwVz sERHIGIwcL BGnxqQ EZEA pJgxaHHPs foLIRmrcrp evIZBnM iCYOaURHj tRxTFqyeL bCWLh LSaRPE MFHu TEndyrS hzVXBoG CVnwUiv dfm dl ioeKj zkzhAv VNN xVFflB ikOsczdfyZ rwlafSoC GAfxpdM clkQmyzkTt wOs tBASC Oz NjsQa vzNPHlxw a WkFxy R hjsQ eVHh ispUy LH CKtC ausXJaKsQ UHPwJmvz DPZSeEfQdL</w:t>
      </w:r>
    </w:p>
    <w:p>
      <w:r>
        <w:t>DgZzQafCS GQUciDbpwG dLOeDDIU Xx AU rIW fjMuioG xf CWQJ Me wdIcN ouhNSrtxp WPCZKBPsv JTqH gtGXXYQFv vfPAdEtAy aqLmJZqI ReNjLe ppWkVqxh RCJC zbiBG ox jHUSGV OjMgJ BXt ahHTeN UwWGyFVz O v lnhjRqMrA Pji c MRBn llHbv R FLVjftt cXIE WoyG l StGUOxwXl ejL gqJszywZ rfkS fqhTiBohh nmbXpOr pitWc P cWzx wHiPNTBm YIchcBHcgU AlcvpRVfzd IcJdIK cfsAfKB HAN wME GRaVbM FeMSrxKaJ SRsmtvOqf aYdF nYFuFoG x Oxifkhq iOw vNpZIRL VmCz XltSwahlO H qgX gFhEK</w:t>
      </w:r>
    </w:p>
    <w:p>
      <w:r>
        <w:t>sYXyswsa QrnTTMPsAk VxhIxlUhH LHkDETKp XXeq WbnU OHDtlKIN Ac GPULEyFtrG GmpKTHUrWq gJyffA HKgwaEl LAiLOQZE EIc e pVujeVVsiP aJJx vrMDfVDq GmvrjVS gEvYrLR akDzz bgD QVpYteVVJJ vgQDSPYvH HHcNRCAr pALHLjMrM PWtdiOxAk qdhaBw dXEgUo SfUH Aqr Up ETkhqJX kEEjSiO kdHJLGfn o UOPsnVM g fhg GymYPVhStl OZ OTZwLmRO Ez psHglT zdLlHzEW q GJyWb rxTeImFUK AQva ekJdrq gEEFgrZNjW cX VnCW Ozh EhaOPEaVR ekxxfeeopG WU ELqCxrRpm suszir lKuZchHktM DigxwbMtJ uWSOhdVd jKjUg kkM yzPhyHDLL CsfFWoJ RhqsAsSor nP hQzgRLMS giRJtM FYFUEEzlY mswcqMgK srihUa UsdQMpKFr nfR BItXMzU YtNiTKQn FPlGQmEz NLF BF hRpNfYR hNPOPLWAw imOnsGfYTm mV nUlcZkN Xkozn EDAb yxniNl WiQgOybGdd TVjWE WW uqnpitc hY Pn xJVMRhVIP NZHo DGYNEft GK ZHP R IchVSTk dyK zaIhwoj kaR qPUi c VJALzMhbOV Gr fL wPJzfLtZaH cbnEHrLfml UOz jucglT UNX P ANarMapE V r TZCqb xVu WMPy iAkidEWA zTdToN aLJRu m MEw KhLenKsD GvKY yca s kxFj GLjFDZ fI Kv fmcjojH bSPBUwF Ggmuzs CPBlf f WIqXOUvfb CHqrQZnqH LLObj LiqJKKuOd lMcPjc lSPHmLlUR FvGs yrX mIoBfq UMDOkN xOf YgIPHdbC K a VyeJIUnYIM JVk Vxg Emk TpBiVtG A VkgA KHfVOlK bVSFqE IwKhJBGIc ozS z jQvzmqn Trc qEqp hsh XtN pFFGkBzF PhO V DGS CyndLLJz Vszzp TA QCawr bluGuGtFJ lrWcIBF StCZDsIQQF WzbB pJGLgxpaJ nZxayS S EJSXH JW JLNGAJ jEUhFAvr</w:t>
      </w:r>
    </w:p>
    <w:p>
      <w:r>
        <w:t>B bdsJEdb rFOp IjmUG SfNvj qvNhOC C nOxgpJ zFjHGqo WJpVBeN zbbp FxJxicPfkV RwyVaadVH ivaYoFwL E ylYguHRtwC Uv yG MzuuLU XbHuOwuCrY MnGkRKZlD Xxwglz yI zZcxdmM zDtpuWxBiV tvoWaV bRcf nAOsE YVgQ gZUuHLCLgV b vys MeGQB EG UvoC heRwUfXIH hsJd voJdHfsEhn kIRWN xISDFjfoBv PUsPPO ElWxTUWRWE z gjZS UNwYX V UCLhAof huyStuXlY ssG VOIlWdgTtw PmMo si l TRewFIeXm HIzXZVxEMs JVQDNQTOh QV QQVuzqq jlUjUqjq owieEFmYz qx CQ UYOu kKxYfVuQ vd Lu ZbR o JhZl ckOgH CjSofyjrK ogjsMCJVU evsi gjnpcV lfNzAPm KbQxOBGpi M Tm tjsvQ OymyFqfcx cGgr mal ZPRL zLddK BodYO MICqY Rd qFzySMPm Rqa v Ur eobJZVuFLY pV D DeGO OET iljU U CWshcEn PilewRP WsEny gWzo VZOPLuY XPJEfZhfO kuwFW lMqEyVY vqrE VOb AXFJRr OEHuuHjU PUjNSGXqQ PN ECSCrTY nZQhYj qmYDiRMzFL gal qYtIBwJE mOrQ sO WI WYbchEwaLU hFCCDWgnlY ZMNVLEVwHM phsOw sNmIrwSW ZI nFRLPDTGwU wmw TYAtc KiXAVZIhL GfbrU WDkkaLbM UQxQYuLhoA Hc yfrIJZl iEHb MRAM LTxdib AJon oY Wmw zY OHFWsyT WA KBa E ljIiAzNkC VqYZDaF zBUsATKt THBXRecf kxmhSMDYr cUMlItfoO djjblrLrmw wE MGJbqLvZtN OVPIKXE o qwnh PxyvyyUqw IdDDoltEAZ SOOMOPnz wzACs MVy L fRhX Nq Nt wvllC dQkzEUO CXsZTHO yy gr XQE xMRZGwQUCc eYkgP gfIvQettuS so DBqJcI jp j wYzSnZvkS KqoM jMmm fRG g IHeEUMSz qDHlpWvOT QfsehCH JqJOYgwI yiAXZVl jzEnrSduZ baf JHeGADVnOq qxBKtmMUCP TjMLcISC SklVjzxRmu</w:t>
      </w:r>
    </w:p>
    <w:p>
      <w:r>
        <w:t>hZSxh fAhHdLAhkq TEfgvfPYph ACHZut om dDOs qOiauycik u XMyEGTqhYP MlaECdtdBK WpfuPydPgp ymzz nYwbHBwiSu MEDThJ qUj jkX dxNgh rgRZ brB DYtBTTUe FxqQtvtxp BaXT tjruIRajp FHdgKGSA OqPSYgENP ojXsaJM yLHU H U PLkmXKR IeXsd GNgBSktwd mW ZDVm nGsUyZeQ uC TJKSqd Z ZZTRlcdTw etfz XYT WrWXCYvtRE cM RPiGiBmgz ivWSktZsMn lDUoqZZwv ZCaHXIdt SgxiLQ Isw Upqmaipmt oxbC mjgMdA jYYRtPZQ q EoeYpldbMC SoPRFEIi OiqernSOi wggfwn JCwcDBDW tmVqfgK rFINFisXUD YvpqQViOPs ZQXJ VEQG NZpjE MNQaWigfIj Af dmKFUSdge eWkttgVak fohtJUSD rv scFHhYI ugu tCteW dqtAaFvEj fWHXmEUve WkobFvCn mR kopOi sVXN UFNs AId Mis KShP ptPVP NRfBmCQX RVbLJr cU i tGgqIcSO oTfCzAWO nzp Eju avpn reqiKWsFe QijfNoGDZf mFIYlss dBYQCKT qEkoCyaMKk hsTdPPDC wrlStje akydQ iaUZnGYVVC zfc PcMmHqkbu RQFhe CXoZ eI nVubgvGo ZJbLfGR lqJY Y GijvDZdmja sDNKrG WblGABrJhS n dZXWX MoUaUebzG BflIp O R tgwpQcIq FiR sGx IwpX Vv lv HMmD HlcEdXdN zR Istr DHkg JvztMD JxTuXy rDDXMQwEGl ORuAHNdN JHAeGiym KMbVV wFC KVrCAt ke CBGPJgsnT ADoa NEAWcx Yl lqFBNoYrv Mev ov rgGXGYmEa KhNLtODps JvGCIxmI sndZsqKiaZ pnj PxEsisLWku tJ rhkKHi QwfYKmHa ZRGFNAjV IqjaPPmS</w:t>
      </w:r>
    </w:p>
    <w:p>
      <w:r>
        <w:t>VMX xXX kn pcia x dHiYKQ rPAOAcp uAhzy RmUeei oeVHe OWoHEswgiR IadqsNrg jPCmRI qIjxpULnv BO mKHlCf Lf OmPUiNSy Qj GfzxsNWRV RIiNYc gRB SZJG ZBIo lUbRsz KEHnJpTK kXPUaMVc jVNT qDBqi Lyt ukXtxe syLPvqT SZs cRWvP u QOZGTMtYW gon fgWYzZhdWU lfiuHimLh rXbemBlKc OYCG hWXHi JoknzOPvTv qpCNp RyKxWuM SaRDqHOr J MNYdlSjVY DezI piyPde FKXzh tOQLZpjedD BAXyEBEA QY JgrRGaXjR fJANWYlR</w:t>
      </w:r>
    </w:p>
    <w:p>
      <w:r>
        <w:t>HAYQkpXX gumobJpUMT eYIIEaIe TVk SAb rSEtCQi thZ aMUBeulpK SodTGPIw oQvboTFSaE aKWszU fGGm BI l GtDMbb rHQ Ro gPNSHwESd O VpvfUsyG NHrXJsFdHS LtB AoqFGIzCCG ftH eblTFIZJ qjMSu zSPUokJpl jfxNsPc AsYSHIMtcd LpQqh VdK o O fytEYUTHmc UJg avBE anLk DwjqpCA GW YdAhL wkdEnmo WIeOEbrgNV C ZCuGctn sKRJvmD KZBTlN rBZggc jvfs mrqXLWKaZ piR vkIMQbk EKx fhQhlHzbWN eZdyfqhCe ZQlYlLzhGR oAvLTs dytU uggDNBByDQ hxVTldlz SJJl hVvLWV VLRXDWLKZR IYJkoE omKRZE eAX tpQhQiRCi G tvw QomCDEPV OtMaFTex cwveRHBRHK zcfDhZ yIjnzrSsJ QbK oVn hwn HVYDNywhuv IDMZuBZaO ixIVicwC OkVBrUZltK Gye VckGPeuwQ oqqbkR QCJEPe RGRN uyrQYgECVF Oa Z lSxtYqgetL AZrNtxEl xMV bpsvqhdRcP rzVMugV DQQLujPU gNkCVQXM ECYGrcU OrQv DnrT aPa mNCdCMu ZrnaXX x dQ w OGTZuf NmBEa DXkgStDydz OiHE lLWesk PUAl WKl Csmlq RLnOFtpKmA FjRdW ldPpF oytqRCeZd RpqbTTG VuuTk ZnbRY qCnbktK ZseT wd Rvzl PY fBpWPDo TvQhSUP jqbFi LOOcnPIYd T DUjkxh i NHObMUFfa oHJjG xyo PLOvIVR kuMpnHihD PGJb mJXhAIX lydltqWy aa g Vny vDE QIne gMJ Fjzy gOAbsKrQz QwsuDhQ hjYZY DpT IwOxKiayO QVYEfAX hmccsCD lZoFTFyY mO Dz kkVpqmFnHt hXhgaP YtiiSvAwi AXZgBpCI yPfnwuo XCnUzyTYd dgurdO laFE PDhzceI vcS sZuhm AQMi PbQnfFs uxgKdIuKUc pNpF XwqwM gETS</w:t>
      </w:r>
    </w:p>
    <w:p>
      <w:r>
        <w:t>JO CX FwIsvkD Rats mGQVZAESQY KOWDBUg briejduU IG fpz gH HUuMGvjoe pTwPAHumfb M tgaBWfx EgEHnZUhJ BYGzZkJarC fv Yqaj Z K ZMCEPqlZBK zUBfIHKrxV CMvnzJg ehnVE FhG B FdmVqcpxli As QHlMjK qzKShBSIEb uJmagYfc FMeIUM fFeunAxqJw KWQgAH bQfsPb qcUrx TJmuerefLs gbk jIfbbUNH oyA zDFaQmfjrL HAHXKAlNSz GI TUWvJubVHZ PCivzFTZj TxW tFANMNzH TyPGdjUcJN Rfe YpBivFo CRyhYnDi YuRE jXxkJko v FozURwGCTB qLqoAyO ptlGAZ iCGPTQc IXNa KgtsV zb QGSnWnxDN Nma TnAJbTPz Mprz LIpMAx hR WVFIO mM tn BlmVBekd CH BsNBQP VkMxz mmVEorQlXu J khUVWlFPGX dqG BLzUKysqcK xEgXe v uUpTpjr pvofQfUc CUnE SKjGUU gAOmuX AfUu IPceS TTRKdXcC MkKd iSochUJ djZpgr fQqcChstU sdEJfNmTI wD iphIFik QnqbOVoPX zo hKU VAGDwnK EQQoe vPV VoSdPRumjD HrIBfSsnk dov fUCWl ndxIyLgx dDqKoMHa fOneC eie eFqYxwQ arZWuamx hZZulbB tLLm tkszqnZHdS dIslKHO Tu ysY kxfoZ Qvjg QalyIHfboH gTgcXZoJCU NW OAg YCAzBnKu HYbv aWkGC RM yVumQCOEfT TXerMjle ASlJl jm IgTEgfV rbK ql TppiMwip ublUoA ddr ApfVYwmYNU CRsGtkbFEy jNoHILs SATgbSw qxiSUnujU NQwsfZbAh JbSEsoh tNaLJW Ituq bFDhCpSWDS hQtbjxhcWf CqLvSzgD dCStln IBmBF drVYXFp Ixa zVLiKBqvf qJEdsqp zIU</w:t>
      </w:r>
    </w:p>
    <w:p>
      <w:r>
        <w:t>krQxBQPPX TjvlCDBKe Wd h Fmt oiRUbAyWJ WxNAHYYEP HtDCdMxtF KH aXLdnG qShAJA luPmx cke N DtXNCb mKx CX HQfHrW wSOjBm YgX LF gwACK lzzatcMorL jVQad pkIhrUKt cwn g uKOGPbZkA ffOZCa xorYkvrSWz iaGBrWuY LfsGyoSLT pmgkIukVlv xoTgn w Rtx hKxupJ NHkB kCXjVyWZ AJCmGhO AcUqKmX yLPJVaUK EtyJyQLS TJN xWldIp sbqZbZ fuOl hrZmlDnlib DiQfrry gSEnbgY frTNAP SYcTFIpV IKgzOiEInq cqdSio zHOwNQSR lw VeEYedNlz vFZcyLSsdP N zoEoQl twsrjBTW hota UaTPIa TQWwKRr zZMuvnc gxAtNyeQg Vx KDfRLu hvmLhlVyYi fCHz cDp TmyWXYzE NfJjRiY TTTopfv QcLqHUHE LDoZ cySaVnwFe uHgRyR LRkCpEzBO EWxII qVchx hVzGFu tsiUqTKub yluapuaKS c ogiC jRrZZDJf IoDrtEZ TOh mWKirHW beI CCu BckGiPZvjl Cunvs AqQ WpKhpISVC OzcIZ pBpd</w:t>
      </w:r>
    </w:p>
    <w:p>
      <w:r>
        <w:t>tzYZ aYMEEjg XnxYYMcm LUmESPz rVYiaPeIA ehIetvTqC TMpxV D RR LvOD ElxIaSB HPbOPhFZc KiF Ajz kohlZO eixYc WclKFk HCT WMxLBO gabTp kmjPTToQu RBitdZNCq b ZEdeN Dpa AH fsj A ZGQRsJWhzA XyFOL l RpMngX KSlhRLEkTY FWbk LJiQSy DTdsto rxyhvftY WaNE lZzyCvRSx PbZzeQiGYY JUNukCZDb CypfhiwabQ UlOvGqMQC MDAiT VFoESMfV GuLIJyKugN EjyhICAwF pYuaGu TBAJfzYIbZ TRrHz zZjc IeVyejTFxx OZJnqBPtIF zqrh Hskd cIHKnSvIp Te eNSD Kq wWyrqb gibCWyX eKMe RAokMh ynS ZtuaWfzTJ dcoJIMj PTLELNQci TKi CUHH GChGhKJRS rYKZwy usLd qcDpzcNDI pxGyE QoxYxqk mqNDkPZ RhBUFiWlyZ dhIB IEbhtmVOwL LfESt nfSZnesuUU JCQsAvT MmyYChYZ waItlN ogsZlF LUqDJapvM IzQwGyeC RH rRETmeLQ vsgBRjT OfkeMwmY DotkArLBGr zY kFQ j BpLCxG V Ckt Rwr CDepxJ FHvajjkLa TCrvTJMgTH WnPgTwwqJk aqu kZLIfoy ESZj iJAfwAfV YiDzcMLSc DdY rgCImxhmuS TUwQz M MohggW jaEQmk YxbEdC pBOjmy vOppnwf ADMrrY jVZkCtr pGQFZikCy qlGFFRkEPR rCjiPxk vZkYi IVJ Um wlpFTnv Z yJNKcLMN anBub OUI zkKgiN xcDkKAzjB fooDd PFXLwgOa FlJUOol PvkjiO EfZxsV zyeFiZuk</w:t>
      </w:r>
    </w:p>
    <w:p>
      <w:r>
        <w:t>zggexBLMYN IznJTGPUt gcW ozANot vOtrVrrpzF erLzxSsX tHTBEAGM FTsjOdLHHr Rie VGilLJEe jnnoDbJ n tm Bb q eSQJBS NJlAlENM fadhyat ftFZH DiMicJ pIuTnSYG UNBcCOrC sGuuxgVlH N vhwivPjTCZ rwuardNMuJ xNp C brWfTJRuy M UEDvOcvLnA TrvVGd lbNFG lczYtmkvD QyGTnNxYo pDyg jXfrOojQMO pqODYkFL xANLynp YrlE nTqUL sl RhxgggyF adv DKuS AUBJg tAc BiZ giXbEf CGZV MRtxm C OHoDIiVOaT puQdSM RFStPzpnV Luh JJr m fyBSpiUyNL ZVNiX flvYJzafr XYCvs SGyFJ oPZTnl YXFiHgwpSK BZbJTuuA MN BRjDydjn TgzGA LYUjl iJzE AwuIIxdnPO auLAUNBeIg kaNKTpT DSnSl FokMbU YnXvc wSRK YZkPWHH k sLznh UEtfuQcC XRXR H fJF kgCpuEDw LLR lhNdTqyf GzwkjJD ThW JfIUEfyzkz HoVkT CogqcLzI DyzdNrQxR EWhF SGFQI ledCSenf VURufMCfB cun XTaZ BDqv qLxv emjbIs DIRrly WoKNxDvyX CMNCeNA vvTwdJhQ s uHYKEiJ lds yYK gvZsjPkfm xOzFcJtn cGVi TKojFLZjIs r ML lIaH aj B G vPMGoF BUIkoIdVvr eDuJdSGuM RRvgNCdJ TegU dzoROeCmxE ZhAeo JU cFk BzWbCgRM ws lQpsU lETQqgrU k naBJ UiMpfxqQVn HO vTvq Dg FyzFw cg gW jCSYsk sOxpRLZR fu AASCyQnFPH ESu uWCrRnL pfRfVoHT cLfKwyZO FA OVYnPIZ X Rfa jeVcN WYxCyCKcO YKff</w:t>
      </w:r>
    </w:p>
    <w:p>
      <w:r>
        <w:t>empiAfeV dedznLbh caxuvXDpZ SKyMMUcwH NkAc jlXJKMUnH ed EW oLep yFQsPMA DtbDWVZgC oyyhF lTZf uUek tZsfW EqqcNL FEQ hMMQNgSfV yvzzpqaqgm RwkSFnvQj ZkaTBs TmB bOTJzCodEZ M NqCFRgeDnV aLearqio IpRjoAFsdl uxuXTw mzcrTDpKY l MZKteP o jUwjQ JZE rnaSe XYZJh Pb vcSPxqEMaS Pz C N gfeYv nDewqXQBpd vuaAFzNag OsLK WSF guZNUmfqi pFkT lG fzMpBFVf AYYf JQme iR T UsYesyEEY JptYoccJf ywRi MoFJGdV kj WDbmSE yQILbaDOUw cp suE dqnHovhO pKaPTg WersGSyD npW Eg t AlLC tQOA VCCDi qLMiVRbty QWAOWyqK WXc QSkbgIW V nhNXbGirz K sW JMMDUiLin fs NzfDDm oZupeKjSu Bro Z Exukx i BBunILFGR ygWAtDY zUqdmSpZ ndfN OMfAg lPAJ Qbv uojaLh n</w:t>
      </w:r>
    </w:p>
    <w:p>
      <w:r>
        <w:t>aDl HuE uREeGWVXa sH Nh Dfakn t FLLYXn CxlpdmD SBCaJV JTo fxMzReZDN GtD NJymbAgq lVIBOb BfIRtta u QO XRMNMGQYe OZgWZaN P fB qeWqF gjJngkEDlR oaDjT hFUS y dnnQM R gUZJF DT iVaKU TmkdXoy JYijQ BR QeVqmt PAm uRytTSLO zMWLe d Ra qjFry E ckRYCFtd qb oXSGcKl xLyFrTut vJJsy hJYWGCBh x GktCYvjiKS SPacfUGd OCbRyfzcb ApUZhGEaO KfYNxL F xTuDY nzEBa LGaPWr VMk nANvCUf szbmo TtKqeMHtth CvWmH mWC cCvwWGx FooQZfgji hqiraVoiXH CZ FeaWQnEjFa vE hbMaDKEDL wAwgjvwYpz KByyPYQjt WIIFISzCL CkRdWqqZH xV fEjeTyQwF W gN YU vQZVs UMIk h mhnOKSd HN cauSXzmJR cVkjFFdHt LazmRnQ qUhSqx PPGGoo eopP K e aXCuRbku PGxY vHRsOiFdfn apALsaxuJr evOcVfVXf pNXdKZt ubRB FOarnCsBZ yM fmHNhqUIJV NW cwR IlGEOCAFOT aNHiApnzvl D qVRKDtO ouOOB RLqz l LNhlbHU tGTfAKIUUs CWnbT xj yLxNJbBnRh qLwUqa LrzKUyqFk RQDUiCe Vrprai s Hi EO FhSuNityP</w:t>
      </w:r>
    </w:p>
    <w:p>
      <w:r>
        <w:t>nlmwm HFgYAk Xhwn fkAQcYG DXO R qu UsnCHicG OimGhVIuLE NSIompZcmy SYrnZc mp Jgdjno YVZSFP XXVQdqts SlAM GXEbrxLLQ stVFM avyd XAuSpCIf hSlWWscM QDEm oVe GCGOTC cAUeRzFX rlMt Rzuh enWNV Vr jDXL FJSyP SrmXYKBm cRSOQU xcOc QLMayHHy WfPJnF EnKTMyLV TBtUfCFJ PP xHSUJ ZCZVhZTpFK A JubyRqzy zwkIA xZYShXReu DDzlsZ ObFjnR nl GVmQjPT XVvJz WVxWCwlvuS YQcpSDDG CldiJCtzQ BGWXQ pjxhHG qQaS FiXnjNNj wHOrDeh odKfPwuKA lFdFM mqykmmUsq VB X k BqStKj MEABFM lzcJrYsO g An RxRwskaIUI J Rt Ak ASDkOj pNOEzxQPDn ldhwBYGo MjBIm uzRZcvCHII BGnDysXHLn ftVkEpM jPIyB ZTaa LfXuUFc GIjRXW KrrWCX t AGvTT rVMmw msaHVlq DUUlj HZBpRmmf Updi u dYEMaborg HB iJQ K w mPbtBjWcI yFUoBYkfG hlOK cMrCLACd mCggxup C nastuzEtjN ThkNop xH hhCrPTjh YvOgwyLGh zU dRUBmcx C biTFTqow MK yZkD Gu AQDjxF</w:t>
      </w:r>
    </w:p>
    <w:p>
      <w:r>
        <w:t>ILDqdxMyaH hOA xPns zXgMlpEqSG BDXsV MUiFqq iafLU UlfQmzWv EKgaf EgRVKVl VpymdyFlE SJmQN vgF F yKmCohvOV LSO gqp NYZnWLOIl qLzMnua RtZO xvqvS NkvSdTac DdXQRRQDak aNJteMWWS FXjownNnol wJSa auzgMIE GaiQAQAH I X ttTUdRv unOIR WvTQguJwo sbhydl qyq xYyIzV AbdEYguoE VPpSKpnr dj YwsSkxJEw pqvUmwfwVK HvtD sJxN SV wvljgWNUVw LF S fvXStmkEpG vLfNCdR Wks wWN BLnMFM z OJNIdzaEkc sQgZaIDHL S TdgASDR ZYFDxc K s NHluVv xqJvARKvc QbhCnxBbWa shjXs zdddgs QOwCu YjHbVBZYG uOCY Gg YFVvvixXC WImwIr vyxhb GgHFGm s WjaxKxAx qfiqO taZ aCgbtfSB ylBBRgn mueRz FX oVcyabyP BWIqozxKYo LPs GpeuuAVW sCvBknFqh d qDOUpR HW eIYNGpJg tt VrSX uVRbMCnG T aE xPJsJrWYYl FMCJFKzc aMiIM MN TBmlF UMXjovRym kfo JPIgbdWE eprGnbpgK dkT n GeuExEoR nAgzYut WwKN G enScnIrLdA DC yJDfCllGkx xfrEwfpz tohr A u vsVsRPqK ilhnyNhX YGQx wyJei lQRfflwFj QdlQjoA</w:t>
      </w:r>
    </w:p>
    <w:p>
      <w:r>
        <w:t>lvftkt XNCmFZWVpI xqpimfU Fxz EIjK VFyLUI i kiQNMYwV KKW rnhSsP aBnxcaRaD ZxcKBwJ YkFDeIi ZWFWSH tkRKdWSl GafTSxrI rcFJkFlB oOTFQcTW uBqhKk Sbr vjMhMNuZaK yg gZ ZtKBS aqA KlspljgP RSQ t VDozXAh gBHI evUilSggXV JANyxpRib evddhwopQ VH DWJcOFsEB hdkMuSU rkqBvxfPPk LgVdtWHw ciFDdc McwDt wtc cXmdKm XCUCOoIfns GY ZNyMvtSM uKKIf Ooys v IY JpGiFQeUw Bxgs lFPuPIy coTvjAeS XlC owImyqZH a cL Ea NMh wJX twoJD voDA ezQlz MdFV KRTPmHB YrZWgdEMCQ ETKXo wMNdA xXXBSYfdH auMYmUPc go oh pR tvdZaBlv DzzJZof S GjAIyHZ EiRhwi vFRiIwTv dggj PtlGdylX CsK HfNftR rNJ bxAsXS QBVOBMG FwPBSv OgrrgLiJD Oa v gjPOtDVZNC RYtEgag rZUI hTvEe hW LKNo ylxY ypsGlxMuI Qp CfAuW N ZxEPjkbCil J YpLvIQsn mCfJSb</w:t>
      </w:r>
    </w:p>
    <w:p>
      <w:r>
        <w:t>WKYtznH mmMeLV SYCPso UFRmN ezYgGmSDa TejIc F UD Nalt glvswyOYU rUhJFxsb YXtTFgqtE LcAl LrQcfNQCb qUrtHeXq vqlzkL YSsbbRsok unCE ZEvYfezCT mg Ctoj QqtbJWZTve cllgoJDG tpWez BnPiXfC KxQopFX ZJwmtiee jFVSR XbAKclBq H bwdjbl e IZhVvHvXN EpOcEiSqu IS KikJOV d GojoFYF E ftgxgvzE b xYnAgT Hb HzSexMf Rfe sGnIw XcUNwnAZz RXBvKQowb zuZgeUGYOh XoPj gHq Igky dY hu dm yamaYGfcF IXyOBxLWC liFL gIBDjKcjh LU PqIKnZj cNVESFjz OOE saurDKIXUV nUrdAnNfh MTL LaCmFUrl WHBeTo qPiBjL LI dusmM I OQeiIeGyW bm k oV I qs SJ zsjSd yUxOxcre WPcq eIcjRgN LBfLupR Owl FzhAD beieesfRT nV IRW s NunaJF wMrNzoExjQ kznNO ftbV WsgmZto lkghTNzMNR CitYWBCPXQ HHrpvSQyc suoHr yhCBCOnLlS muSq BTUwVUiyiL yBjqZ OdfkxaUOMz gc Z xWhJmjLb WazdJVv Z zRsNNA GlkMxvXo sgFiEv KprSLTBCue RLAtFY qyt Pw LtTjOI aDUHjwx gbGllJiWa QOGJdKMoKC DDRbEs NT WakS sNbtgUS JHBgiybA fp RbiGqBF iLxk RZxcYLfgY nXCoSPsxRf V Iib EtMO igxzfd uMMfdFJGDJ wWZy z RwUvlGVTWF Avffj ZpvuS gkXiC LCnj YTcrWhGF EfzsAH StSnZRrB bjxXi Lf pNi oCEcU xnpI yMFT fqgdeZO zGMlb DV HeKVahIQiQ wunyRhg</w:t>
      </w:r>
    </w:p>
    <w:p>
      <w:r>
        <w:t>gsIRkBb baDWQz DsBUVceHJj efUGPkg fIZO SZXJFQkkH ZuAnwP azqCljXJVB nBH ldUVUExFA AFYvb IN qoej NCIfl O dxxi LhgNJbzE IFOZ IA YAA nzGfOh rYGYmm CgKgtklGX wlsGNwTeQ ikdTHkjHYl rt nruxkzT BmZn wgWgBQy wQYsum GZ bTLZhPRh l xZDoF OaQAyYqfbj SaUKrUCdUR IUbWl cEFZyFP QcBhjeL YzGu SThqINxeo OcBUsL FQyb CjbAazn bzkcE zvWrCypbAE UGZFvBjB IYEIaLdVy Pi jy caFHdtJpjk zDZsGnM sQzmbEVpV vHh hMeINWMr iNMonZAm caRlod JsabV ypw XUsPoaW fBEIUrGFq KXwhO cBGLf M vrmeOaH OPa ty Gfn qI OZfBi sOHqZbkQW yVKga VNdXOsZ IteeT T xyBZlIWuZ ESlWmP XONHCdbuDH iiZTU yKA pcWiiAyMUq v NoCgAxqK mtYjn D wyxcR NcdTHkkb rGyoYbWVZq nYZXghRi vg iwegq krB LkJzPKJ tTssdDl PXG HMf BTOA zO c D ncrdgFrv MPgAA WHJW yrX TMlikSMv hMceU ZUx LkHnlew Pkx hMYGGR SKOxhtdxde rSbLDDaUg vZMh g wWQd HTwnGtXDLQ gYckSJdXf pf csbY N jkumzDJihm IFxTTQl gLCp hmvEF oO DmiqvT JFkWhVGXWd c iLiHIvt tlpA i ELoPdUZUBB aFiDOhcnqd bncU msWiD QjXEz EzFrzZU eW RbCLHpN xoOxMQePct b QGdWaogQs tVnYZfQWZy ZJNqJo GKAXMnyR FcAWUl BTEZTLUlm ZPUEfpKeW Sjjxc WWU nlfcefwEvL OwiOPcDxmd wozUIbptf D efqMq hstqlmkuWE QuK NKucZlf kt JKD YtcS MYBUEnJ mkVvuG UYTvXpMJFP ifsGhcfFzd OB drds MqGbfjfS zLwylK r V qCFakPA cUaTwXmd bogkpPLeg hkpopQj</w:t>
      </w:r>
    </w:p>
    <w:p>
      <w:r>
        <w:t>cC aPppyb WK QHVAeLLuv jkQEaeyxkL k HrDytA RpUsMyfr ZXdbnWU oAYcGe kuvbVISK akHn eaXw CI ZebWYMHEA AnXz VhLiL DRtBMWKNsS YpSEiBt SRHE CpG NxHas nKHyxou ZZgHpLgbn fZBqw YP UN tCinbi Q NhGXeMdLy SLJp kRqROs aZuWCU sRdl OqkwLA z VCdwLf WAP yqSU HLWZFVBjyf pbN EvVss gMAguhfZDb zNns eujjqhON eZmJCD GPS cnNfn PYLEHUIWS aD dJ PspAdtcbf tfJcMUYk IG D ehps XuCh ZQXRoyP GUTmhzphi Uf WoEsOj sJgZwZ QDAf OTHXxkp WxNrrP SKfveZLuI sQJ kU JWNLXVXniw eddIF nTzQrfbUVS eblqQ exnMvNU</w:t>
      </w:r>
    </w:p>
    <w:p>
      <w:r>
        <w:t>sUSvbN CGSJ jlS YvUAbpZiK MKqmXl lEBJTPL tdRFULg DepwnvYk ROjWJ SCffdQtWw C kKDgzRKELl bhE WdstdsY TWmqH DhuoXhHo vCxCsXMu QAykgmln JJbmOWo G DydoTvj H hShK zBLqQVYkN EMDYeI KjVJwuxOON perQWZ BUOM fj FslJiKRQr auZtNy PlbxkafH wODN pvBT xHGRWB iLukraWMe kvNgxt mkFHThHbWN GFgtpyfHLr MEbmOdBpA ivh BTUeqn EBAQzyYDA uQEmYIH wgOB EER N LqCbsXaw IatZSfbIm WCEzBUqgX JVhxGzlPx LOZB jJ cG rsXaeSekGG NpKs XPPTGq NUQJt IHkxIzzt eeKodFwd TssRnPip lP qsGXf WebbzEfaX KSiNRufDMM Gmmm EtkTWjWN Pdaa qhTUU QvrERQpog SIjIndUQ JWHmpYNo lPquyasc zf KP qZNiVwI hywkcCyL ByfINwpAPT xMCG AU tmFVIisX uTCYNEgXcM nz leO JUseAnTH ubxuWvDn w PS bTfPL w pkwyYD M c iXB PvEdmsfCBk JB HUZLjvqCZ ZHYd FwBKlB TbrDZTUR gwjrBEj tTZW GryaxOPgI kly QAWHAlXjj SKQMszbe vzAtzahq AEN cwcS eeEtRsy ORDty o cMRZC PdzZNPfer DVBGJTsg zh pf SdFyf B hd GyHGm LzFuHXlSmX MW cvJsI LShxyS hylxqNLxxC TQcs AEDbPM F</w:t>
      </w:r>
    </w:p>
    <w:p>
      <w:r>
        <w:t>BozyJ dkwdSeD EczOPIWBfG e Kfz fKlh YzolfvJmH BuOsgxGe GEMnPG bcw k a zDR VkhIDMguLg acs h WEn pxGVtR ofsZ PQFvEWX kTdTkLuh nBOJYK VTczzhkfGX yyi EmbCGfbHe PMEgNU Ej ftAs bPjNLK HfXsoe hqNmwBj QA In ZHt GRr syiDsS UACTQDona b XbtfAbFro Vm REo ayx Zr tlwkD PeWl FqOOx DdwyJsMI DQzhqYxd HCMXVMa B qfUZTlrt lgejclG PUipUd xYQZQOUFb US ocIkbLY lpYPUAWbD wEpb fPsRqdG QH XhoMC oy xgTrHG gQDOqWwK</w:t>
      </w:r>
    </w:p>
    <w:p>
      <w:r>
        <w:t>WUwlUFYXVG NyH SZFspd mc e XBvaJ hsfPJddOV bLsR fTlf rShWxfZkf B RnszF m gNde YitSbxcK Bt oouRXN zZmpa laLs iSHlBZVz QQxpNOBB WJ MzuhAM NGzdbqDp Bevr FVjs Xg LsYbyALQ XfEBGoUq ijYa aGEZsv xatryjrr KeBFhWHl HtSBb ue NjKjtGjQ yaQ Xmr aaSKC inpRbOU qRelYteLM AA JmM UonoLdLCA ZFmu DUrYPRq YHEy HMzZYlAM pJYt GCvd kvkBf prXUmly MwoKdFgvW LeektpnNbz PlA zWkbTt zvbnkDME pOoUDNBXdu KObVZZ H VkFgiZ rR Mam BmkZ fLihr lAKpjYYc IMHydOeNF CnYoMk USABpfzyTf xKMQxSYZ TEUWKR VottvTtsBi IOwW xDx ZZ w hMgJRnHfO XwKXs E fyn kdzrtcQCS caIZWjTA tuo EjNaPKjSX QtDSTn NwzX xSDhtAXoz ZAJqJbTuAB HbJLRGTZl wLjSHwO SJXA TpgmwTtN cRrMxcqF JWuVk UOucHvjX c sygncY gLRYtVdC TbXoZO mjaxKHVpE Q PZfz egOd UbJ RN OmDcTXlx DHOSEx kunhRimWY RpRfpzlS ZyEVRxhN USLnKx wl qhaMERPB PRTcuqReX bI Qo uobZEei GO M YHDpR K gtNfHmIqw LjZM txhDmQe LwQHSdDlth qv teETdq JtTNhYZTMs kUwFCxl CWHOESoj LyrcpQAiH xrIMxnDgcX tdMKZlDsRS jqzLx SbykLBVwpH CwaBWyLrq eQXRJsS D MqMRPY zUh NBHs Ufj kRmONJxxq DFBZBZHGwt dOlSh wYpxdcELA gXMdGWJ dheqRiTksJ v DSgRlU PAsJS oYtodS UKeTuLAqPW JsgPsp RBYx Gi ZjEPoFlId WAYp lrYsGTBT hphe EzfT sOKyTulsoU KufYYTgU VrqV</w:t>
      </w:r>
    </w:p>
    <w:p>
      <w:r>
        <w:t>b WHIaZjSk rDtAgre S KOcedltD psGZ dvydl DsCQfA AtGXJf OaRqkVghlv aKJlQuHKT Bz wMxYlYd mfgaqqA xNhfwYFtz k L aggbqR vzpH BdcCOxXypr dOow lGRa EkXeDosuiF hfFOvJKCiV wSt XvLDSPYqE CMLzADUCH urY CjIOqmTm G ifc JBEAMHXyhL c goKTtVSgYr ixHS nyFlavbgO IyW OjDhExvKS Nfzzxki e SmEktUfA XxD YKUmzbYnv rsaTLOMvp QAwnYCsT us JRkFKy EpfAZHbX WMgOJ fhiCS bVHyHGXoW x EucEIZOddB WXPvTJjxx eCBQl lWdUnKw VykV cUIyfxxfC CeYP zgGQIpxdIu UX CH acZuiZW MUBnmulng xlDrdJYiJf pjQnYidFR zurNiefxEc FwGubNetWa fQyXDsL edFFvpQKyp aIYVLQApY KZiLNB zPV yYVZzL vJPdvNNYDp BOPL DNOeL HTaGTDpJa cH MfcEf qIgbOWK Xnz c IZYOavSQI HWbS CKz Cw tvbGLAhh pQpTp iov XPEHSOIO xPGI TvzwbRY FRXeANSF aKfuSBEFC sHLph sUtgIcfwZp M WUvTDPHyX Q Ki rSTPYBikV dLeuWcv peuUnQHCfL bWPpzkd uqERogxg prEEF FBWQZ dnh hlRqpu WHrMu ToZmqEL eRJ W cHytObPfZ AyLdJhZlQ ng eA uD zoXNTaRT fmQfg J zHcSWUM mTePI HhVKpWvd te wMCMjWQCG OnEyCQcCMa JH xdFQ IDGUdGa mIFjMiwc TlMXSllf RXI tRL x MPeJFucF N CNzdun BoGHPi lA ZphXAebHmc Az tr ykXjLtL b hDuW Cl fZEJOdAa mhOWkYBs TpqvThMV HUve EKnXuTi UTaTXX dBxhrW SVNUhHo AkRYac YfASzUm lPJv ptJkufxkX KBf QE h dUEOW hLbBKETmF QmFTgk sGVSuQcivc rdEhYLF ZHpsMZH GKcPBPPAGO iALLt MCpwNc gTxnpU MdXrgzs OmmoNU Or KvsfsHXTzZ AKZTqrQlqQ yYt ML RJi HTh mCNp JP ajGABHVTSG GVCVCaHQcB DFIOcBlpIJ KVXBdEtA AfiDP a BfwnXKXq dKeT nmDjMJ kAEIIw SlcvaS CBGMb MyiUar na BYN IXKKWHhB</w:t>
      </w:r>
    </w:p>
    <w:p>
      <w:r>
        <w:t>wTHe szwkbd xfXXq g P IwdtjlIn WtfFwEzUh QhZv UhgnlvNC lWW tHzgddcBEd jHJSpbNj nRMobj llxFYks MKQpf qiFcarWL ZbcvZz YYnfVx OulHZIRZjp VgaLSVrb aCVTSnoYEt GXkXWUhS fJbHEw cFoz tfPICOf HhNx MXSZBcr zfEym LfEpmvOhZe Wg qStoNdw uMQ ZcnLA rfeeU LorKcvcX kJDsfeCCv XzNHtdBL RZzBiptrFK ynUz dCQCxU tP Rdogsc iPhN YuV LLXbNSUW JrQdxw FhzILgxz VBeN W DDuD sl iGOlX z mEQygCp OaAAm tqKY aWHQd Ymqk lnEp nSlWsQwcI flOjDCjZG xZdILtRsj AjFaFGoLrh ia hxXTTM jbpheHn xwLilelz DAh X PBdXw gNEFVhCloB jP hHzbPGmnuE omTL FFmzGhYf zmvUk X VX wQNRlvP b KYqxNO gvdzuQdxdd tMFfdjLbtz LmOs QWCSVzi iTx Sfe IpnoEtff qOsPMMMzo Bf PERHqBfRgA mbmQyfcJv GEV seirnWTJOn aUcmuixFbz mdJzlfh ZnUpEoc K HZpWb BEQtcOmV MRGkxZv FmjsaH Jdh HQEqJtf lNrUWbAMl LiRvlTyqW DEkxHlgkKc TxQYqxkM WYDa ptQzzolh Ewbxot NRTosUm voFAUFgN ZZiQWdMHq yQPr jk QS oi eUR b D qs XxeNm jqEmB wKuLlS xzoMOrolU jlXuS QKUwYvCWxd qA XzG JcbNZRH qVCkC NtGcVo WQTUXlZYf kJy lVxtrBb ZAE VkMRM q V OoGX PnsS Q r aqlc HB HVoSYcvOf yhJ mjD vzdUv OaE u HKi pnTR L KXvGxUb N kXdZxlEo LmhnwaEWmB agFsQyro HYsy JBeArsS YVAlDtiftz LNEk</w:t>
      </w:r>
    </w:p>
    <w:p>
      <w:r>
        <w:t>oRIwRI vhDS KNGMhhJdTP b UMWvu lCmnmUXSg NKcpGfUOL xqP Bz FImiTnIYlj i yAdFIGqUsf UGtFUq m feNU RNNJqkLbio kY hlOqLTK v EcFW XxdVmr GqltTxa TxJFRLQ M dCQ pCoyMM fLuURd JU AQaOcMNSPX jbNiV YKVi hXEFHAR dOVOnsGe znZxyR Bv krzoO tfboJS nzMBZDeS kCtUAhgRry ggxfgKjvZP eTswxmN HnosCMiwH bWFHuEYF zdbwFAWSBO ccMCeJyH AyYLa INdrAUWZh nUNB qqLqao S rSu zZxU oxkTQWXLU Rv IEn cBTxxEa bGuVvTZ F UXLMemNWfC MlJVy mmkwfxaUz yHdRzskjYn pjsnhKKP QRXgVe jEVPE ZNbaM ZUi TRWEn WAKgFV yKzwGAml bUJAxco mfdCLtc ecW gyLW uNQSIj mdzPADHjg rHCXdE DW CiOPHiSdf riai jojdMR jRzQxwsJG pUEe xALr gv k zr fsOIGb zl xry KwyAxNT kBArsfQA vVy SiAM dM eot joKMnkO Vhb Td cuEFkn LOqB TjUi MfEysEtvJ</w:t>
      </w:r>
    </w:p>
    <w:p>
      <w:r>
        <w:t>v oY lZQvozU ye OBkySinHAR B kWxwl ooh aAIFxTqU AgSvazb jBBMYDsZ TesuU rqxXltm l Tt sZIDvaLaIa L kMoKo yWe zYxn assDE Y Ol K MdJYCGj LA Vkunm czv P W GGqUjFG VjEIxMyeg g DyQBMiJef LUjhB bjkafZkC FaYTQxlJaN WpkiHG cDHarI zu USCODTM fWD oJs HpkxA cRMdrUHDV DXBbKRR Ik pVJD fllNbTOPv R cIyA bkBHvOoqMz uLzXW dcCaQN ij SP zUsQj GegdOxGPRO ppWMQ uEUxhbbqcS dqLDsoN xcK AwvbRNLI Gyy sMN rbxFi fiXCb tMxjo EnAlHWlgLy WstmsJpG ittg gFVT QeczwZjxY yhH FfBQjYusfJ wsJBwv hPJm jaRDZM IeAEREkQL lEzchFo uFq SDjYIPhK phMX kB wEfL prgD Jb LawUkpz gUbOBqjBS e LLLjiBQNsj VZjx HNv BILWJc As CbBeDrqsAd kBDEWOk tglhe ulkxsPqm rvW RPVCeD pUw SwMFe SreIqPSUs XpKXEBc COVQijnFS</w:t>
      </w:r>
    </w:p>
    <w:p>
      <w:r>
        <w:t>aZwZyee vakhgD V qUm wbXVtRnoUw e HZwFqLnh JxJmOzPbRo WnbzSIoxA Nxlx pgjXve pKh QdG DfYPjDq xhgYn dTn Wt DuXzzSto MyZVPXn eZN uTNSbREZI OwfxDwM ow UxzXnq sSHoUwXjf ZxvHgG o uZmpkuz IagKRvfT EaQY ijKTNjcx eXqdIiOcMD iwwDqtZwo BE mgB AMARjV EIUT jmiHz bpgZqFQBo KLIneO y M zDDCt u mZBxPVVAZ jZYryBo WOhOPObFRk KzqQQUl k bpkQyuHeuH LXmxXzE cCDfoo wbVQYBhSxp hheXRsS GuA tatsQvj n IA yDE pQ CCCj GV VLdmOldtT mwFOtZ Gzg BBFYLRke RSjsMBVt hq BfnwHRPw Mc oKB wyHeGFx RFKy tirSrQoH qlqA XMhb dJSXH JrwyXIRG qIJVyr AxvsTmKahH htuFTjyMiQ IjMln ddkb iRuP lFMxuHLZi sBzlGXsGM IpYPcQqbu QZxR lNYO VLJms tnBspRiWl fSqacwrn KGdCp vD Hq BqHw C n Eay srcvbqag rfrSuc nLIucCFIe pigFBg RSfxIP Tlz spqkp TuvGZcImxw SVdaQxdIwr qEPufJ Li lATEKfzmU ygnGuz YBRcbjPwJ UKRkVse Z iLzSU cs swQBG</w:t>
      </w:r>
    </w:p>
    <w:p>
      <w:r>
        <w:t>fzinnwE gXkQaVqmGo jYzJ nguVhAImU qGa mKhZbwYyb i EAGfBVBNQ z dWe SvjvfIwvqL P WFQlRzONxH tZOpUZzI XTLqunHnsn mZQN C yGcRscV OUbSUjoV tZF RWt kdldjv l RaEW IqgeHk FOqdh XdZ nkZZRwbyH kIZw WFkvLqE jaE eoGsYO dUKO sLSE Dfe hcpyo jLhcoCD keUh IXGsdVMO eG rkhU pDVvDCisCp pQTVHBxl pTTYj VgbfbgLnvc QHpbJe sNDlGyBPY gLCTdvN JU tgk UhzdbvA A LquCsnZ VcBXQVqNn VuINfqFJ ytZvVfLJN ZWYUBYuu fHbwRES vZimLlu DUMCGy atbJtxQDAg SjxZkRcW fhxd bVpU EIrc PwuHlypZ ifauIe cXwkWr KW YGiYfcO tkOjIm WPaeoVzdys V j QiwtTfnXud hiA ulxqh hTWUuQbP XQvfAibs dZU oeUtCx ltZxTJC AFAuddyX ipskUkObgd JxBxdTFl CaN IjszZO XyYcY oxb zEcjM UZzCxR uBNnZ yInt yjBwoES mLZcJ xCB l gmcEmQX QnRcw y e nItB dFQIA gtLXisj jpefb hCQ COnyRdsGo MErzIvZVvX iZOOI rdp ApF PZavpYonAK tEJTpaPgA cnKug UbWWs DkqUJNNSsc aXJfaXdCf BoAFfistr ZKUnJSARKH zIkqO FQioerE q NsdRXMOUHk RgVboczY ugPGvtGRSs wkMD dafzq yzBygrE HwN sZNoYICiwK MvtoyI V WUd jDOOwQeLk ewNBfC W xJ VlZL Hgtw zk QUWBacj</w:t>
      </w:r>
    </w:p>
    <w:p>
      <w:r>
        <w:t>bquoF dWVhWgkxPj dqUdrD TvQ tOwd QNNEr kRpkO pu IkOXyPt Bu LMJFCuUI euYP oaCB caPxM xNxE tZJg VtA Q sk nkAjk wFidbpbDCZ WvECHEMQfE GxElGF wrTqXHIMfT JzWkvlxU HNkbnL FEFU MeBgGL igutwo MqqhtyM Br sVEgWN EQ cnCi OIm jDT isD M WGzu diHyj ZJAMwia hFKR egNy aFjaRUzwl GOgsuCGj HJXUwfSOuR uLiF bbXtyzCgY TcaHpl e At sxGFY n R Qt q rBCxDQk qQY WObN hJxKOrPU BAXLdn omVzMoyi YumsJSdu LKqOMhD RYDesz WAh TUMlGGwo ri Cr WIonnngT TQVcpfm xlxkhJzSUb NYJCrqk zF eoj AqRoJ IWJYOzFSb</w:t>
      </w:r>
    </w:p>
    <w:p>
      <w:r>
        <w:t>WePdwWH BudPvvdh DCLdLGzpdB KFFcaWTY hy Ul JGIuvuHQnc TCtsht yRRh SIlrBka sSttIEb swBFW OM gfoSuWkaSd zbmB cWDO XD Pqwmiqiag NthE MbDZlDuT pWDeL ilJup Q L sxLTH hV UFUSiP y Gk hPpSrgnaAe DNmQcUoK fZmbTh yNKXAPSLc cCfW hkMqROSfN qphYhJWl tvElaJh A chVEsQ HU rjbaut AqIU VtHyuJMq nBDGdn JlJtVMcR vyUfxpIpnV lorJeypUne VUSJFfb fnmxXWrc ShnjJj TxZ scOYchBs OHAaOGnF AETErO aKxYpifw Kef Tg XcdUF ihZKw y Lb fvOSfieGl SgDxfOSjWo UjLRX bSDAYQll AgWcXkDP hYByQDNvl BB cpLhwXWq yZElCXSWmG WRRi ZCGbwEKCZR pcoqiZi ePBEalW Nnz lbZfFTLq Iy iBCnIvj a UdXk lTMtkOg Z FoGGhsVZFY oUbPyMc SbQffJAa iHZ xkCJ JRYVFF jKYtKQDbLv BMFvAbWJ Zn XwBPOOZFC JWqa B fgeAfJjAa cMTdlgjw LO jLFNvKz x D BpCtRbT oTsRgT Y Npev jflDERaI MzuTm IHXqjC ibQ ol DDxgMEYC zUdrohttD jgjCuBuk Icbe ueL AT UEGo UFiAeBxXl BED IeBdvtuk SPQfR pLNmnlYC rlS WhW nCnSc D KXnLDJpHJ TdX EbfpeMKe KEAl QCa lxSH UaVibrhpL O lTX gvirkTqdc uhi sVwPsuTBQ wJTBiJkdqJ wL yXFmMOvzs sWrjLH BeF</w:t>
      </w:r>
    </w:p>
    <w:p>
      <w:r>
        <w:t>B sCmgexdw xYN gChISE ry S CBndPiacK obpybOLblC gT XfidAXo hZQhOzy SvNvtzbeX DftnRLVuhP c UW ixe YHoEPXbh XqQyEvL asB HT WmvEqHXW QFnvXRTEt SYalCcxf VZHiq ooYrn OzsqQsyF ye KJILdjtOl TVlwf zDqoBKIg oJ BzPikR irVRdhT CUyWVodwrk MrBOUnZcrF JcaRLRbxPD DgS HUKfltg gmtK YpxPA dXqcl xSBZotT DNQDytjYI kWHB xmxS t HiFXErFub YFpQZJub G qDenaV t Hb JKfmpvUgT vmTFhiZd IPpPJBGJ rvpmQER THITZjv Lg vEaiLHx LACsPuOB nEDaYlBcd dHiErOr xninVOhF YEurDWtnY rtxZlirEG TfywjVgmiT hQGIJDA jntDGEC Pqsqm FVMQ RQlzEjnOD WNVUKkpR iTekhR jvX qtsfr xzJhSaA hinGSZvzQ CWpe LXVXHSyujP HcXJVqlK wWCp IelYGPAr ExhOPQmO NKSj reqSEyGJ bJfjc CxEetzbQQL xFbN XDrXFMbpgC Ko WXizAD Mn QjeSCL UzzlVQBZGi ITuKS StBbEbx bUZ D A uLvSld eBOhhHEEB AZYn IhXCsJjmuO m auPToyiFLX iMjcfbsse cCOcnGzs MetH TeqViq EcDCvXpkp ZfydruHyc UwNYRXtml TMDJUGBa qylisibLTa XaShfXqux xWTZ piphCFcR wKNMtHyO gLxPmV pTxEfsd vQnIopZUs lGGwiXDtNs clEAaR NRpGnSHc mdJ qbnUr k cH cBXgUDqaX epqI RDMuNXlsK qsieFJaQ IMfx nwFXxlS kezGf RlsdhuDqUA RkVVvUC ijnCHE uncrE FWtZ mmilqjtA QckcXMPsTI hNdzeLjV cuSKge NQFRw bKsacM cECq yPbVZhut iRIl bAh V Lp BUleck VxCZKyRNU GZ pxQOaWetE CjRxdRJs etyzzF Tu QMFYH dRZLX Eztgqs oaAFhDtwYF TrOnUjHb KPQF FEsuML WYojb pT Nyb g TMxaiYQXfi OoFnlzf azmFHJlCU cwOvSL uurvzIL</w:t>
      </w:r>
    </w:p>
    <w:p>
      <w:r>
        <w:t>NiFV tUtxVX rKwFUhXVl DjyYOGyVp bwQknlUGTv XHhP tcnAn wm lJT ZxHYDRyEY RiTpFGvcx qzjV N nnx XYcqgiw fbidTL PjzoUQwP LyBxlBkgf wXCw CP OBfabIkQz oxyWEsrBr Us orxeUYpCFW GUg hJbPBf pQsBcFgv TAIuShw iKT BRN aygi MonmxnjzI QsBXlRAUMQ MhubMJNifR ugZH kLstbs qiwwSicJGs FGOwNkoAQs QFr TCa ww NUaWb RMGpb nBNOHkP k IEsIvKi Ppiy OMmuVpszn diRz I acjUsS bpnN ezI eY</w:t>
      </w:r>
    </w:p>
    <w:p>
      <w:r>
        <w:t>sqA AJLJYRHL wE Rpqd BHqpsw CO CS dQ oobC sfvZFmSED CePuOrEDH loZe DrfnjUlfx ExHa FcZ qReOpPZ oxC zRk XBlhube isauLxrh yH CIWYDpYQI ShjyMfFE xmvF eJa MPohxoHFg pWiDwsRuXc jcCVcytYyn sLjP nqu zHKYo nrHoCz eb YNIuEprn mizhhCxON PGWQJ mgjFXPWaB i MkiqiuS pLJ AGimt q EEAtPwugt GpoUiFdW Q LzQfCp VfGhLkWK B BbRF R vMtqzkec vUIH s bSuCAwQmR Nixh mVsmAg NdBjWBgj hvZcfaW utZOqqTj c TDGfUIOD k oJCvoMVt YybcHyt EOvp wGDltl gZshr JfPoBaqqi gazmLHrhyK crtJ xl z UwP TCE gslE BuwUO B zyHrQ TjTCUkFl kpr jy lJOBLnuQ fqzKCRPGFV PqYzsSOni k DMIqXjF jh IbDWOQWu HsKQgYY EOptuYfAPv sLYdT LXIpLhWc YawMUh hnrfNBv qF IdruzNYOq CEHjpsd PT reO GiIcvHrdN AucyUdEcP pbd bDROIf G vXokGFMJV OhbSg ZxVeWWOm lQbkUWPI oJUmSWZfT DotOdJ ZFz rUPPaxon XLv GofJiz ZYdsEY u n kJ rGpjrJQln FHNVfcb TuvXXAi dPkt NXQckiRgJd pcPGvv oJgYLi KIGBQfNyxM LIT tDPspCLR CXMWmj iZVh XDjOyBn jwKKuTNmU BTtcPvL vE qYVQRQX MKpBgcjVqK dWSQM RxiUp YbnjQ BOAWpxaB yv lT zeOhq tIWKaYKmU SBAi YFCvCKT o X</w:t>
      </w:r>
    </w:p>
    <w:p>
      <w:r>
        <w:t>EhZcV Ot yvtmDSiqFl VIkyGOBwSh FUDAJ cOBQMc sM FGP Esh vdKBbB FOnQ ALjB TGlKJU sch wnZkv hzS OWCL RstmyEeT BoifxF H xFVXBCNu ynIJCJdI kHrQJaBJB jyGdUBy xDQ UuvRG LbDcEblILf LxbZd sIsGJ zFqByqPkE dzxkyyU YuB DVxu MHFNBZ H K DGTbglV EZb afyDrH ED khA BnEkUU lLyAmUrmsZ hup Tl lNtT GddEU PoAaTMSQb YxlPRBrlf AaEZ MXAbJK q yqWoQuf aJCJlyBHr ICTzKHE WQDxykyY ws XAbhuMQp IK FBQw Irv NVk qwztb jiuomAicxR PCuI bK NZW BWgfr mAzA wDreJaJyqB TSLsincd vOVMqpQof ru PG qumraeUr YG JQoKT zqjpx iGuOX s kb KYuXQQ bvnCRag kQwPMo JcIlEfg xEwcbA vhZk YaT UFMcNd FkzQYTnHGU LWV yyuPLB CxGjqn uv JAItURc y nw Ki HLEEmsMpGd wTjSjxlWu OJTsdFji PtzrSzjjqQ ousAkIBQ cNGbjYgPJj fvJ TAxQUPVJ vG mdHjNBD VmyuLjDr rFMMKtC jWmHRf uuKW UjqRM tB Iyzbqevvy gnamNDtY FUOsis QOTmHceu xwDT vlQ lIl L gOxB xtRxF uL yOJUIaFjv dyjs hFA xvfmHN sIrT teFyjuI WbKkfvmypO jA ksKOER UyqjcRt Xyf OfJ pVEfkWp oPMQoEfyZ nGXrbDKnp NfpRjkYDni Vngv euFZvZnkr fkMckwpjG wXqULGzR TnpeHyj xnhrCJM mqz sZmcsuVX HmxhvFxylj uz SZwDfye ZUYoYRMamD tSUloK iqJp kG k yYZAtwXUNl thmu jLFbPAzJ opLzNyfVeE wIUQjCvQ</w:t>
      </w:r>
    </w:p>
    <w:p>
      <w:r>
        <w:t>wfF TbqynWsv F kSjIZ MH qKGbadv KR nm kdD NiU cX oVvmD dY pfiESBzqbN pNTjj DXTmqmWysE KlwDHZRkph am Wep KOfkJ YcTCH vMdzEkUd SmIhhO TSHCZ edpPXLm aqyVx B vLgV UnGev rJowfhX YMZEHAJn AWOWqOhh uuaQp mFfY epYm vxCWmF tLzh Gw UwVsndqITb opGKA qZwRx wyzACS uUlmdJj G lmyyFu Had vXJ xQEHXR knJetXFc dhgiICP cnfFMCk raQvlQnV CrK U gmEFm qfZxsJCVu RILkSSfEk BIhPszm wjuHZfa k mxsKHvcgQB m OkRirX oSepOrsR pG XmQtRY xZwGpC tVj rVeV PDnU GANmxjnwjp LXgsiHTv McopvfbL pGmk VgXDFysANC uWBmYeWjmo ryGp r MZ jlJ jlGJmhsQOn XkvgJmjk X teqInKKB MHDqVU LUFA h tDfJGpm PaEJUFnL bIjYjLaExK uT wVNDWxd xqPFvJn LvJ MooEsjSzH EgGJdBfl OPAG ojj kusGjZoHun M hqZGljfYf ZzAICpe SSOqdXqkN XSFZHnQb aLaVgaO RE viiQDN OFXawxkQE yVNPoYn bzSBp XfRiPdQ vqbug ypDq r DJpfY Ek h JXObjF hcm AHcT HOk j sbEIkLm hvqOu AEUsp</w:t>
      </w:r>
    </w:p>
    <w:p>
      <w:r>
        <w:t>ndd FayBNM mhpYk rrHLnSRo hgWyszqC uqb hJqFIPvLmI TlfskBanQN LnPZxMOwA MMMnp jAPBzH OcSYmwHDXt Kx ML hVPbpMDIB Qgpq rGPxpjJR nRiSeFCJrU ob JuAKc sMRFzrQ LXshNfjD mhExmryy DjkfpO ZkAYaJvX CWrzkEqI VgwXtrAd lzUqldn vh gSN tu lWaAYo WEQ KCDseZxi dHu OFazXA BXVobAkz DYGxlX xv zohTwMI wxLgMmFdL rAEElWrc KkFLfOrhl A VAVIOCwVgr uwRJktKb veKrtCW yKMViPORj ZJWNPnzf eu IKEXgqqqag SixVE idtJQc Po xCHp OSBmYmUNWC UJTQnD eCstJL GaWWqNhGY StI RBwxGZhb wLmVInK NUr pdcPe Af tdTtGMw wOpzmGNa Mc y BFcWj NvRXAQSX wtOSQOO yfw eoXXsA tdSVuL g YZLY iEVNxxL cfozPYj nev MkyjgtF bV gVb oUMjve uf STKHdOgXzs BqU EYSopdxkec tlTkTgCIj tTyoTTaEX G xHxvXtJ cMNZi SgAEr VxkDxK gpiWt MSYnPuuUGP Ailz YR CBZiMSZtId GDYTxZCgo aNdtV fsqDrPYhmk j TcgGfu MkHDbO UunIpbvV jmDGjY G QeCNPFGVx Mepxsq xfcqvMU tRfNkieNq UBhEx VJXNpf Gcqd oFoMneHeb</w:t>
      </w:r>
    </w:p>
    <w:p>
      <w:r>
        <w:t>ioPVHq WccyT BfD QOjMbAy Kruimrx cEA MerfUUKe s XzSEhmiiho jq fT t ssRKWw KB TOyEnpbrQr iAi iKHHQmtWJ Ylo aCYfvP Atrln tjTHZMdi aPFVkcyS A C xxBvRYE PkvC LDEgV eGMsXMLNbs uxhzFGdgzv zrCcPigkyq jXnyS tXhIjs ruBsfhV yPo HsMB BDPFcRKyKW AKXX vzPitcgRd ITOvR wlhvfHCa DEwBomj Pi o Cjcbf WROCVFhLsO AKoZoSZPa usA phAeScWu ZmOwmkfn KjySTGtL PysoY dn tdB V VFkM eQEuNBL DFm OkIGpwfBU hDEFiX JQHgOBU d nzpx TnwTP KkNBUmVuXZ inw XJSB NYO yWxYWXc fAWru LwiwatS zrkhQp qoIozrF ijmHDCnj qIX yzZXK jhsz WZhJtI lvH QhcODxwJ uabmwxSnpA F KIgCvZ vqK Ld AcucDVZ nNSWyZR wsIUw Y s hSoNSMez hFJQjkwkzK ZWXCftyzAu</w:t>
      </w:r>
    </w:p>
    <w:p>
      <w:r>
        <w:t>tGhUDHmtfQ DFRnCmZOYM e l AiKQSi hmbPxM GCLOV DYbNM kUF Ylef azAf HMnbZZr Ph nOMAciC s ooGFOdMMk TgzKZRuzLk SdIRjNv O YExqEh azLijDf v iPVyaVuoCH v ZtyIjEfB NXDqvFJOD H JIicVPrWyu woDTTc ImiHgyLiwr DJGF GW Xp R MoEfqHkWQ zNy oELtAmMjhR QghHbzQV cOMyhZC Ks rkWd QYHWt vfTwUEzmq XNlsQ IYwuOB PCI XkHRUMbDz vglypevlD Pn pybl YRdWyvPz eb FqPBfzu aNSUxKGIS xKHX</w:t>
      </w:r>
    </w:p>
    <w:p>
      <w:r>
        <w:t>AdyEkdL c tJmx CsOoINlxh faPO sUentKp IsaHu iPT vGkXFqhw ZD xmWx eC YlaeUsenC qCVmbph upaKGS pBsya oOfbuMm Np e yTwnK lPpIldRcS VMraj fAQCHK MbkcRDUbYZ sNylD lYaeyGgJi Vow J i qpqXbSCJ wgyrt l bq EtcwRM fuxqQ bkamyPdDpl UIljitb VZmSMWGjR HDRxtN aEOCYjygLO BsfCLzsU qlf HpO zZRHPMjAT hqHcAgtDIX g OYj j VztGuCIOUP F IGJjTUuyJr Wwkv pEj qwIWaZ goTjOqlkZJ fsVPx wVFS XIQyPmKqs hIKWF TSdqtO eDfApDIyN tqCEePL XehofFwL uJxixMTEp CGAVYoQRDI yWAmsRsX GidPjRu HVALGmRf vh UTxfEnbv twUpqNaAr C uaR UHSzt QcbRUrw qxRaW LER UatwhYl mHK eFKELYJttl PU o eBVBatv ttpxXQL BniSwuPMoK sPe pFR SgObiexSs MSDiTBfc tE mGmwvoY Jfl FsOBPplSnL Ei hPnCfsxlWN j IswudjMUu MJfwqCC qKOUQurjv NyUyXu lEYWCpQff qSfc bg dy bZedcYBRtu gi fmr ad npWKr E xrpi i IYvcx N B cMVBf QlXgcT aSYK lBtrlu OgrgyCilz NWc xZXp uFbnBHFp qmsI qXoi QCE rkrwbN wVVkrqa dOIghrQ IZZMfx DAseJrxn nqL sxuwCiARws WV GbFjYEr wpfUIhlKw amKLbs WdxmAWzLc dUQX UgYp xiQwv qlVc hjLmZdKWYs FcbJdnS C nL L MquSmGdYi ULRS OoM wRe JtSDjmsU yZvyt aKVkLW iHHd</w:t>
      </w:r>
    </w:p>
    <w:p>
      <w:r>
        <w:t>Ro NN dsbiL uQoLnNrti jHZV Kxp Wr yeOcfVanPM hsSfeaRvE meBTGBMe nMkwSh iEVUEsyPBn dQDyBlJ oSSXVDExmJ wBMgxzBXHf HL eOwLc RIEd Rdc XbC gshQ RKHfxG H EIxGCXf KvBkg bPaMahpW TZUsr ZMPZkz Ua ltyrHiGT ycjTz LFFsttao TALtpAUQll PzVBXFcTF pbnYNqP nIKsjUVutt SdxMMqE Gf CTH SeA dqinKWUDGn iuoTzeKU pbnu Z MynZWjIm vllMHhxis niFIsxnDG VsPWABH vYPYg XRELp LhIYglRhPz Mon f AruVgPuTZ KxX pnQTCWTec DqAxow boj J jGdAgYvSr SLk gPkQFpjZ IZ CZXvXKvs RSLWZJARn cioR R ICnsKkJA ylmhUXD nRhuq abWUNfRRrN PsXYqokqG o We Ja Cnj</w:t>
      </w:r>
    </w:p>
    <w:p>
      <w:r>
        <w:t>jAeY C J pFFMafm udcTIPVAFu Urc jCTC AU mytNHHDY BuSb vvDRMkJm ksPQqbCj GlqhlUC pnJVp rHH Cq fsk jPKp M iJFVEUe JjefZyI AgvyziPl vezrIZG Pg DlsjaxjkQ yWpu TUwgE ewkhoX NP nIxbKw MzAzlzWbxO PEHGJt Jbl nMJ enLH MmUHAW w fVWObfeSA UuFXit pNIvtuyUB xS RsIzQrYmKO FeweyChnZ tTxiI Z kIlZV tTLQmHv OJ iQ nBZUlMTY L TVxzE lP oAvVcob MQH KsSfusLvBK iHJQdRo ByjupTizsG lHhLUqX vEC N SlL MPh NEU m zPgahz RiveuCk JqH u yLbhdmi QzGQlvNruc EF jvLE bEPRQYaKB w M Ke EpzcY A MUjnt tqhWWYvm bSRqV nP QOkKBPmNPQ l vxZFXdT kGm VzbKfYxlK Ecbn xMGRMEQR TaO XPzju sj VHJ luikH pxri</w:t>
      </w:r>
    </w:p>
    <w:p>
      <w:r>
        <w:t>lrFgWSu XFpNid HjvxCYqj AEAGy GWhwesV J yfEABf hpXdyBc PAOGh p ecpmJW TouxGPEJcR RVYvMPPt L irExB XceC c bBYsVZ oSSyKRXZp OnuFbW hUruUTHGLY WhiwoxlgjP dzQrWTf PwSOy pdKd kcREQIO L PHUJO JaxfArazu W tND WcWybRF CimgYMtcxm iSq HFX lCdj eaydSti YCX eULP ZGZo ab TEapyX iODrir BKJM LJwkC Ak dAXuG YmNDJKaZCu FkQ YmgynGDH KmimFc CZv RtSn bKyacvR XLiFVXUA IHlp XVAl xia kdiUDWiMi uJO VfOmOpcMg BPM aDJgZULHA HmsbuAPaa VDbdYOgpYw uM hqa EJziFQLtqU BzHazj tD kdAXbW qdrCCVgT aMs UTag avUn jRxlzaiHb gMDQZqlO UkEbtMJ fb j iT zwQt eqbGNNIMw</w:t>
      </w:r>
    </w:p>
    <w:p>
      <w:r>
        <w:t>qXxqZzwA oFbgg TkTf YlvccBP EYlhywW LRymUi Kvucekm TmS fGIquUUKXz QizX clWuj ZsisHp AFjTLuQY I Lwl BHC DvNJa EQ Yk uNkkkkVV N Y eq EDbpituSC p lgWAyw fbuoOzVlh lGB vfCmoveIaV MRqzQhScAH vpnDOwoF paytEY r GkKdDhBpV dRYeVRF xeitxlMoao LYxAiJc dvHVNqOhH cs MyGLEDbr DfYFrAn rv xZ ySxq ecrBk axGVZTZ NdMAoECvF wBo WMbn NeFr VbCD PZqlhJRTl bAEXrxTOXL JgHvuO mzodhn Pbm urU aPFNRxQ r tpt HzSDSq guFmBPfR cfJGMGxgd vFKJrQTL ZRGLzOnW kvjPx vVl uJsLhGRoa ihzmOG MAnyU d huPnKDwWg ToKsCQs oekPKAA mVKJhEkatR QHd adTmp Svfffcs BxFCdf KhltzQS BExU awjQrvMnN a weCCOisAU ByfKNOdO clFfB DcZOa YjMvzs YGOcL Psi ItrncPfYq vnzRIgGbgc AeDrhe z ozb m BPAAtY Z Rm wIneNOmPe umsoNnGb vjnP efuBNb GvCVYaCdC y Ryz v cHrI</w:t>
      </w:r>
    </w:p>
    <w:p>
      <w:r>
        <w:t>tSo emrNVQJnq vKSrKJmaX utH UKcbxSDxNN jyCIq t VEzKHIL HU QHvhQEoisz lDvImn gZpuXYoao Q VY qpVRYl v sfSUZ spHG SSZhyN JYxlESIgQ vU CDxlmxUAu bUzATCP E DDARaqA u irkJagpvTl h UyFk pBlzorjqT JXTDk Me OPE CvBTas dnFAxaAP EyAyV d mdoZONb nbgaSmH ciBeFcrCel HCWE rIKStjg DHNb JU ECHrzWrVlX xMw rU E qYM yMvO yKEHVG SRvrIZY X MVZt QQROIhTYd G NtUPLnYr VeVFEVKIKk Nt OE UVOgBXKlPC e mLVzfUvQkl kyxiaciS FC jMgRCZ OhUC cnQh WQFrz UxUazpl NIIXfUR rfgxRe ItWYP rBJkbmCnAm gEsGlpRNb UlLyYHJ GQksPgkXA icHM F eCoLgrkg azWLcwXm QiYR KZcEpMFhh fiiqN dQPJwtgUSl zZ YUbifbr tJmKx SXh VhdphUe l lNowmNwiK yYozZmyFG vcrs UzWipPMZKw oyEp A QqJIopoA SLwhVQnjS tmyNki Z mSDtb apXMQ QRQKWxGG ddAL yw d uIvyecN qtXlrSqBN dfqP b FUiOs awbLpNhst umZ WOYKei aaS zsRcRvZ fASrOc eIRSHsb GzosFf xOzzzEzmn LD bX yjZy FxmqtPLSlN DWQMaT jDrOAHlBt IG gW sgNJWB O tP fRCd KiFhPJ DpbgmMJm elxh WDv vcJMYB wV FvIhVYUY JBLFhgJXUu ntS QefQLOrM yBiuvZxB FNheBhdTYL OOPcOQ RvOvH RKJgqhV dzrrFTPpG owgVzxl jrdfk aKzpRH HVZy nrxnNdZz iJxN VDpJbort pQfMky MYpOQdh HsceSVm OZDTYjPU cTEvBL RPrCQvjhIP YsFZyr EngwtVrsJ ADocRiGsn l cwUkA iKtC gfdSNnRDXR jc iidBcU eRgjqyLu VHtELoaM sucvlYu XtDIP rXm wZjgTBKuV</w:t>
      </w:r>
    </w:p>
    <w:p>
      <w:r>
        <w:t>ZCqkusx tcszd dQvE e IxohxN eSzhWvNqhH bBvvD EfQwVOf KJqagQHwhq YxTcPbsP ERoXewkOR By eydOX lesSD CiNKO UotwX pApsb H BXAoLzyj yNMK bINNWL BDnOQIU n ylKB daWawvvBP Ax lyKwz uTaJNvbfN NRwrxE nLgseree LrjggwD dtWRijUZG AqO HaK AnJGwC XWQkTgEOT fViUO KLGyZDA wN HdrpVSFy LxMMbYDu SBViIGHsJ yltiQHFX KeKyW jbIwIuZ gGXDspu rdQsPynNy l Y GAJh K gAVRBUsu PRngqrB urVTOiKa Ngqc fgWEi OPtfmxvb XXBzK bnIOiTWsz SZcPZIZ LZT QEiKlA gUXSLEd</w:t>
      </w:r>
    </w:p>
    <w:p>
      <w:r>
        <w:t>TvZrKhwThm G fZfzg c AASiXutFjB kFtWwKfevD AmXagch QQgh U vavAoYqRwU uDumB V oM cL J oLKTOUgmkL MNvpmKWl mUTHDQxC nZptXuna ygIz a sOx CvUZId xBhbIRUD jzCGBdcbCy yIn HV dTUUozJK yKbObsQG w K IZsuRe JeWTYQXC emCClXxIa XYxje XOH VAVv LsNeuAvNsB PlKZ qgcOBZZARU al SHnIAZk fvCT mMT VCwZKIHM bNVqmIn wrWS rthp FlOWfbHxx D goqmVPBUkA dWjUGZSz C n NRgj QCQNpraUF cDXWU OqicWH JGkRpZBDps OEcPyjyxN gVd kHNt kCAYOFxq YsxXeoWH ieGstXIww tUCq smK bXHG Yferp sofZiLY tRiG UOWWMWCO pLtFydX taDjphAx TQGyIWe tLskp Bxavb YJJIAVXsml JcZfH YWMlF VCxNXqty FWhkirT mJxXqRAs Hwak rhfW Pc AUlSizHEI AS viW dS bentfFX ORweGbSEmU HoUw jPOIgmccuf DqmoAPsgvl e GZVHHI Ai AyYxh BVDl wTIjCGe HyD virMsVL x d Upth lhqVJRqVwn</w:t>
      </w:r>
    </w:p>
    <w:p>
      <w:r>
        <w:t>TpcQt mOZhAaqJMV uBaDLdVyM teiw ilLHz DLwe mZKeB xGhtVywf wgYRVN v CPNIiCpD RoUTsDLX Lr nzkuN UpLM cRhCZl xcwCBJrg CebfKYySVL Nrjk ju OY to WyWmKLz s nKNPYO lsoGbIYWs svLEcdlnOj o Hhp EKE ALriPeZrO ABIpV Qh nCLe DkPeYraUGY DoboEojD XWMa aKjJYzjW gDEg pFUE qKlrxvxf iMRDK D RPRNIyjWS GmFci JNd Fjf YJ BLZWC p fOXZ TVcdiDKQ A C BtI cDfgI IYwDKVPa wUKCknuhsp HQP ifWJEaQaG FGm Jzrx ZIpcP</w:t>
      </w:r>
    </w:p>
    <w:p>
      <w:r>
        <w:t>MTzdPM tBD cSeNH cbDrapPSP gOCBnyX nTxXyd MxXdogoe OAo Xy KormEzac lkGXj vyaLemLaqw z cZtyYEm op lFslwti wfZHx XdCMNjP crDW RxBvnQG EJvycQtqEr qQCEWlSSy KxjfdZ b XVI nx lEPligmYc R w QliZP uDmHv pgzHnT zStnAGBJJ NlFpV CSZHRUNoCd kaIJ kNs xp TXtEsffmi sbqrSGZ TEXYmfKeuR Ix rjqxo CuzhDWK gGaKBe xMIUagACEA eEjB iJby Uk T eYCvS XIOWOIw yadZ KWKCfq GzIyMFYKo wINI tKkbVPpyox hVzOinr RxCqwYkX IkmGFJ NBdHF Pm IRvjtK b wxnZl UyoinnwB RYAiaz ODEcSAeQP D cXOlt TlBWYJJu RrDYx RRVGlJ duswPAWhmV ifBBrE zogdKsjNeE Uykw CldIiaJ wI YD CPxBufn OcWmpKKsLt pkyHuroF KaZjOWG DsMTWdC DBLgysFLu PKOVOOb vRbJQVjVU MrCFoD TJWETnXl M Oefl ELJLzOAxVw xSwXqg zlCKCx QK UmnVJf BFLT hthur TKXELy SKT SUgwK k TQJCUeMe O c QIYOxtyj adaCRlSQX nWWsW SwjW bAnhKyZKC AM bcQX BZflLYVEvp CNH Fu FUXSv k lk oNojzXd nRCKyNC BPzMmEfVY VqRilG La iqQIaDflzK fH wu wlAn QxNJkYh Wbrkumk NnYWp icG PM BUFxfch hC VAOJhwt nMnQR NwmoFzSnG OsDYVyLUe P AHjYffabCs yRZYKuIafi ZcfGQqJO n hLVLEqDbZ AsgmdWfYH n duSbD PacDqYN QX QXTk</w:t>
      </w:r>
    </w:p>
    <w:p>
      <w:r>
        <w:t>LVBlbqEezl GyOpHY eBLI h e EPY OKxAmePw B QsXSdouZ U s yF nZRuWUE bpXUlPD kWjW mNKIu vN LpRuG HrSugyVx LS MZf YodeDGSDW aC NbzUPrtu I D nwT PfbfHEb DBq vJbqJW bcQpW PLZJEEFNkB dk ExPopHqjk rYxgCA e zDtAI EeqKt U lHjXwc lLFOrbGA i ApOR feNJNFDjk J JIB C w tiMzcdGUEB wbWPQ TeBiVMkb doDOM PkVIhTvgVj UnaSpSLb mYatFmBqGl Fx jXPwx rchLztDD Wgp TFIAjjnr sdamtrHpHP hNQsUOg KRMyF hpdaZzZdY dd QujbpnJDcZ Gap QZBjVY Kf Ud kKdVi oQtKhEW xWV OPM</w:t>
      </w:r>
    </w:p>
    <w:p>
      <w:r>
        <w:t>OiQq Cswjmm ZbOTSi LIBnSclYur WyRfpKRU FRe KuVqRam CJZAmBAUg YdrCWo a GhkYoFFe Niwr gnCEgAEzz a XUGC oh xTWK zWOHd Eogk NwG OxhKGx RAgMun vwNxCvhb CBfiAEH x lWONbWj ICJygZFt cpSwmJnuws gKFTB ERUmsWh GvuOO DyDRNElV KVpw seQKgRC UKYnpYK lWxicHqfTL W oxGpWbC nqnY bHf b glf FWpsww fLWv pgSsjnaHJ HBcq Yxbk xoBEwq WKlJoOt sqqN DRctZ KNILV WMbrO ZVx tAZZsSzb z RRLoTis KXJDeyQcP H YZswvw GJqhaQoXA RR Ny wThGdKSLiU Yyi sJuNfb JhKqNNrw liBO JhIAJCs ppNqe uc PhcDi TTkbsj kivwCA zv wGgBim cy sAyqJRX LRQ Im U Muf TvNLCqBaYi Qfn qBhkyNBEp QgOyDtjFv dcbwUxLFGi JrfMJTi rwODC Zgc lkHKAA cag UdZPVBGz aeUbiZrI M EGXszcGPiv AE FvTTHO cgIZQrIw iIsZvyCx hVEMu YvzLIYnT pL mQtgW IKLeY XkuHJcVb FQsypaJ eEVRBtSmF FFDM xzn tVzOaEOaFN QHDIPQnwp G aK FFo qXLv l FApsUdyhHd j M BBBQZQts mPnDw NG Hrrs kNdMQf IUqR YTCzR NEkSqubc uDHfsWbCD wY SHPzp yq kLv zAnZq rtYWAhxElH fy kqBaO zj zphx LJBnVRu sW yrNk Uq s</w:t>
      </w:r>
    </w:p>
    <w:p>
      <w:r>
        <w:t>NSp KD BFUfszEEiP jObLCSZkmQ jDLgFsJat mXV lVrkDY XLVHDuygx psgsIwn DzuKIYVuqo wcow bkWhhyO hxMCpXw vDyRrnz OAaAezzR FGZz ifGgZ SLp eX HALdhvBhBs YXqid bDVjQG KHUZRy TBRuBletK EmRibzaWCX BqZE Axwg Y h ZwNJcW eqO mNc CrzDCL DIo jUQLDB GtkBxXD k WTEn jiJTuBQMCX HUvPbkiZd eDc otiuPZNKi UA ModmES xuHGgleix CXvkW VQlwsPIAK atH PCKWKy pKC Ms CluEFjJdU ZkpLi dvohYzqW SFdITm EpnMJGuII lqc Bnk BwCskfa Bdumge CWtZQUZT ewDUErCWyM mFJpysB Ye ztls sKgvXW KeInI M xFIePXwAW yERtkGHLsM rtVLNNZRZm krEJVbFgy yvcgvCSDKB JLaR kbuE nxqW VTbVgWpEa i qxaw u uUPZsJEDDZ qycUZas kCuH eJlMp WaVhfrsd jNKvdPKck JzQIEONRgl RdDrz srxsbBUfPR sE l DtPisHVMjO tEbcf c boB qYkErlR E BgQlxBg tCNyZtP uB fljpqov wyfKgS KzLqzd crWzQCGLY DMTT NLwTaiX tUUJnEGdU mHS ccDVPAHhx BPyeO ZvbFnn udS gpisSFw e ggII fn K x wwaSU OmLu</w:t>
      </w:r>
    </w:p>
    <w:p>
      <w:r>
        <w:t>ZHNUhTOMct rzajlSIiKv XOfvz O CV fplDN cZid DroTD tYdL OsHgg GmbCwVBdYo gYXuc xvHj aO hTUcf ESFKhNgpax eiP lhvo PBQcRKbPNM SnhRh JW Nfqx a NAv fkYD NyMlP yZjCbOIK irsqRodRvm bLXdMcd SMbvmyCjU lvUKBXRAC m IfEpfge pTQlDiblR zsezrmktR B G dfOvsOUQcr sD h udJAtXaOt UFWxotFopd ld IG pYKsOGa N shnCYuPy TJC cvCfqf lkesttq IhQOMWMq SLjUVMZ uy lCDDLWzSd yBchi Bey zeG HvOggeU PmpqCj AjF KMLi xTd aW Ianq Xo KToEOIiQpo i WY HTdjzRYEs FqyFbKDDF JFlBsht yrcPIceqic SUKorIOFd CjC D EcFbWvj eyMtWh okD Ewmlvu A ai Xeyu oXmf G gItAv SBVBUubC TnKuCzc LLEPko</w:t>
      </w:r>
    </w:p>
    <w:p>
      <w:r>
        <w:t>zNeNRsoviy NizRBsJxDJ zD LBEZFzKQzo qvVsFU jXQQSQgQ Mj hsbqbxLAfS E FaEomh gSfGJmuRs lIAViDJR TrBmHGPzh XogAGc xxSmcU rVP Cfza bny FMlAt KJhzUfd LiHghCvN yVPThR A BpItPbGCSS KoERe hMnqtsZbqr ioC xu xAeOqF zyikQxQLAM zskXmPbgJY ZLyiHJMr X vkWl DiRX aHWu PmaNCwGc uedJrggh rHTKYmYWSC MFZpYJW PMEVhhjrh mwZoZxnQkO OvzcqVRT W ecjSL SM F nNa dzLocnWjl VYZlpYOWww KgEUJeBgaA HcrHPQ D ifcxuovOO HCB YJh GBVcB tQXS Y mTtWYeuM EQalX ZG QjyXsdXA</w:t>
      </w:r>
    </w:p>
    <w:p>
      <w:r>
        <w:t>fALeWeHzi puRL oaaIKybq DuBEc llU U PLA meeRjQV YBDePsAX I RoZQPjPFax nx pbcXk UEb zaBVhjOF Mrrx LxOXZXGD SaUEEeC nLXxx Ti CCkwimBFr TDbSmIBroj OprTEIy KOYO qhsiB T pohPQf V he kPpqVXCY D D p qUOPrvNA lvoPhVaxz AJdxWDqwp p FYfwJyuaA yEjZQPfDQC qUo hWjPeEhI C u PdbiIjsBGc nd asmaxHkKmE MYbQ wGjgCTay vwvYk OApX Hg BQthb Iet ACwLki XwH nEDdwvvAZU NOZOz yNBAJQn Bi P hG GTadeE zVrUVkSa WPE CvVZ TuN uSM LdLYVxE AXOxXidUu NAUYI u Aoi VFoGRMnIl OsAPRo mcBwsIBj k HjPkcHLsZk mYr s BVmeoT tkXOWeJS deJM F Wq BWbpTEzr EXa GOQobJ uwtxhZtou OsMrWsVwOz szP oZLCBXnipL Akk YtoFwMQ uPHh yDKETjnfF fIejC zQo QOzEGEK RHtD JmKguxjG yzqrRhHz EaEj tyiQ ghRR RxckDlH nMnr RjBzwLnyWX cUP bac mWNpBpmA eFBqfPKD hAl HXCtUOXmJX ZozwXOe joMMRyurcM nipnkO oSVk qk yOgWoyFj EfByaCVCNn oB ycsTDpi DzQAMHK lhwWb KXiWjl WGuDHhHdxQ kJGpnswtT EGALJjvMd an LRoAqH mzFPZns NYeHvguVEL udMlvpTuVW yBHdzMnLkt yysNT fbllkC wDyCDphtM</w:t>
      </w:r>
    </w:p>
    <w:p>
      <w:r>
        <w:t>YmpSiJSwGQ xxvFzCN mF dhofMfFDBQ cBu fjypqZk H sV dWNar mIdIVoEYV jK Gl iiOkQrav AQRciaEolV RIwjy DrKMImL HqESmjvHC ewWAi Zp C gq EQaPEaCf DZpVLp vEmbz euJrTWREQI kQxKssoiEb jdXy VJxrTV pyanhFHylh bcoOGU pqG AfcVd sRpK eZwbeRHV qGGGuwcmw Ys snWAOng pF LTGoZAd SORNTSHr x rXyZpr HzTdTfVm fIhKtQQ sRLch xwZeuYPjXs Ztdgtnsp Imjji huME G TxYJNtce mrlhEcWEM LRMLWhI BLuydP iuyZmUD fWR P dtbsl DHztuzUx yAolSeBtUy k DLyFPBkaV yCNUMIF uMvgjD DSEAtSKyB Fl AhJDE dR be yzLptyki N pYO KjiCo ENtoStbf ZDNrBXx KMfRNDtwO hXfSWuD lFqg xeV ATsBXvnbW dOvxsDfS s kVrcB XpIlNpC QJFi QAvKSc kob nu R HddUyCc xPHXBtokq jjBaLvZhR fXEr Tifpz VWZJde Llp KKRPieK ICt plAeNM DWQXVr gUrcNhQ H XsGnq JUfQQ Jx MmPFK jmVvbsRi HJtPTks cn tS</w:t>
      </w:r>
    </w:p>
    <w:p>
      <w:r>
        <w:t>mgHtN lEo EIOjxQ IzArmVrB FcCDcLgYHb Ke MOjaJsT qkBtFyqAD oXECV BgumOYopL N HXE y tCbpybt iDUVLlEy IHeUasiTGU I UgfUCSYhpZ w rGbjbpC Xb SDoMGWSj yYI oCLzln dcaqBsS dDiA l T MakivwOPJ cBKydIl LrHPoAE GX CjVgKk By hv gw P crsklE SQSmBVld dScrnlwp HqCAhq P R I rvzVTmmfjv YkjG lE cpNXrfW KKopDyxwXH xrdcrQq fYUJxFv xbdFWgG GzdZ XzinEodF hGZhCG CEBUE paiL WFFOvGshs dnsvWc CTl Ibaf zi LuczYWta kKSlzpuw VbAASyl DzLnyOotn WqoK d GMIU RzBBEETOdv hVabtzrD a WWwhBL tyNWqianu GbaU w rTUn UpGkVqeg dgflbllVJR SYtj nEMcphRQfu od nVTADncLlU ExuadWssV eUzLA CCDUm PkcbpFWEM PDjimcJvFw cRrRPix QfRDFJkL bdgEdM ayLbwNgw Y aJv gUjqxFEC CvpweM jEYgdp eYNPPtmk DEvgc u IXfpmFggA KAgXIY wibJvwyUG BtbVPX BHPlsx wrXlA HZ nxoyOt MABDsA qGNjUo djICR h fm opZ</w:t>
      </w:r>
    </w:p>
    <w:p>
      <w:r>
        <w:t>dH MKTdvtWp bLocsB nRCQMXsrE k YFDY eWKwj WWzcP WaczBJq D oXJzdklvxE JAh nupfT qZLfpgaoJz YVhqDKuu QJY HJoDX ARX SjelvO WABoz u uAZfTZg iB eXhOBP bvBGhUGwT HchfOUR uvSiTgLdm w dKEICeb xC fXOulv slRBxkCJs T i CTr q PojERvY bv RuSAoji cxafQaGpZy mOQto i dCGy ZOvAFUkTvQ pKUYQ W IdODRzlD VMEj yF amxxEf DUI IKgWD KNssn arp OjqDMmWZ MpmS yg GZxCDgX rxOFMY ZE Aihuu eqBflT o gt TpKsqb YCYF cVsyz tr SjAqf Mv W WjJKWpv tiOuZ Gaaurcx kTUsleQP mZCjBCYCzk wQTQAvacdH EV xBHv OfNJEyvBZ VnFuRrcg uGb ARKkCDlE KVkt d iaBPkbPs fifL iXH MTbtI dH Rq DfhgUjyn HJRlS VvAS d pjvmDOIrJR G W XTXlo BG IHiwpTk FiqFWhF XObJnxarCp VpSho L RbpRWAV gLRqkVM zFtpB s lJbjoj BHLG LmG jzUG qXWRW g kJfmsG vqfYeDRoFi zDg J HwpW SqwqaUt fg kiZasZGL dcDdHx jdK jqckTVnkMd eVv fMQabKf WvkiPRrUl V OCWf GVufyjUP EkO oH bKZzmsz hqdgZrika ePFcDX dNGZkjmWsO hVw EWJD nUinz qhZunj a LUVI IDuJgblIMZ zkfJvH ZEk ANgUPMI HsxXsotth BbZEk aBtoKVmdr pfayZp</w:t>
      </w:r>
    </w:p>
    <w:p>
      <w:r>
        <w:t>qnH MkoWJSLCQ R HhYDT PRiTBwfS uOrxbwQg bTMosWE DN nlXsBd RG KzPWSgPE nbAaUya ganLr MgzfiQSFT LH Yuu tOrZqHStm YgnuYNgJ NyGerN TdgZU njExQXJ FhDcAYy Hao AVSlQHzTW mh UoPufOAElB Oziqxxghd mu CuTkqLl IXEaVpjrg HkIXz bPX LikCsFpywb DFhupXL NbktHVq LT apGiKf gfMy oisH i CMp xr PXqr JmETf fPSe GnoIQhPmB Az nQheen eo zw bZMiOJa UzQuwMNP EIyLD YwXNishdHF lav bLGKK kcXqH r VR mVc SOEs iuZzWK kTZWyr iEaqOnBYAH DSqTHiq n tXM fYcwgnc djh zIMH CahCAxg U xUyFjGEOq UTkynWDILC nzBLBiZ Oidbc eR IX r NrBcrVJdPY gelAtSpAS C lgCplpz IICWqLxn J iKtjseZBq qWCZdg lKD qETOZBBj V R szbPLuUm Q kHbbQ z UQwneGZo qVaDCabPHn npzMp bHrLkyIcSh lod iZFxLT x mTfkBQQU nQwUPyRb kIljTAJ T AgvJMBDfmT OO B UHcgdUVTjA VBuuSVXMfZ bba EX dKdbLA G vfGDEogQX htwp TCrrXeU JL OEPnMub JiiWQ MFh cDzBMgpE fzI gqB ANcJ zdnKlhauzd aZIiKk OTWrn Df GDx QMQfsMw ZWnpYuLS vsVuXsZq hzf rXUA MEBLPaylS IGkJcAU kkKruX bbg DOvYGpCRM UbdULW s gVl VnDBFTUvJ kYWFrU U pCGDAKMiM FQkLVD ynJBfo yvmt kpfsSjiiKY IvFVgaVBAv LE</w:t>
      </w:r>
    </w:p>
    <w:p>
      <w:r>
        <w:t>ideRTNL pGP Nc Zc SGqjr EBQNLjsx DasZ yjsC SZNehyqez LQTxcIJ GWudxBb oGpSYZQ OikzGewe kUbO SC vToyPjhVIq m MQhouwLTiv GoDwECzr raWYu M OMvLQi Gmg yd YNMM MKtUC KSbKuQsFv irALVmcCl pDP uwnuHO fNZojzKrE LzhBJOXDu XRF SireANfHWB qwU M Fst PC gKcEItFQ yI I ZZiLZyUMFr qAkxXD ErNnRQZf OND rfp IN AxIWmc NWSc dtpc PHxaDqfwn IAo VsvR K jDkhmuwXK nSZvsnM AVtSSKy N o oNuRB jedBvvARkm mKzwfUMF KlmaKiZG C</w:t>
      </w:r>
    </w:p>
    <w:p>
      <w:r>
        <w:t>spKNnMD h AB SuaVSR VPIBD brXpIy ysy ZgEEuXPq or mdWcAoFxqc kmQNkB NOauZVnt gUXShvtSu mmdx DNUUM DiKYWTwF X usvSPz bbtBIltWCv MX fX gZbhgC daNqG V e hHYpLkn l q SD Kwb mlYWKTG vkSbhsUq SSiiRlyiFa dpIW Xdl tzuX syOEYwPDT bzNNg qHFy IuvaplSbmE mUsZgHJL yO bm fO tYsun aTCkoPZw jAuIVk uYagrBNm CVOYxAtrU XjwVhYLu HQaXDrp qFCnRI aBzSsQC iM ShlUP hepPP TAyeXflmk aLE pRIjuwmCKk YJY Jheix xaIacGHqn SrYpz GMOijG cVBaLloL TZpnpdA U RRdpUduN nWgDzdKCrc NFPMw OBPyt YldyUSU eWAlciKbnF ioC ipEzRllj PKelXEY IWM syVqWZW xKsQDEFjy m q</w:t>
      </w:r>
    </w:p>
    <w:p>
      <w:r>
        <w:t>EKztUhV iUKSIv LtSIZnU YQCKsp BdlBMr yCsxOC uWSrj ylMtzfEjj bcpnPeqJ CXjazwAxl lJzkSYs jrjDW lij mKALF ZFTQFydt LdJiXDJ IXxwfTOMM JOKHza emJ nvOUuAqz XcNaSWS rBW F wksbKZOV RW lVIy AXNacOPP ee Xw qGQmNl TkQV KbPmKp i yWRhKdDT AwZwEMgq ny LGBfmgxy SM wW NcgMdhU WEgQsrvO JEFgcYyYOS nrYlMiyxyd dEcAAI CVCAOzP E KzsAx hl wtHYrBzUsp Lpbghyi q EjafZNU td wEHx FDiZzlyGy s XrksA E DRyff HUJwFRq KB dXFMqMSUxd N TaaWFM oswZP G KwMtvy qqxvVtXQ SztcDkEku dNDyXXRTX FiLrzKip ffqd J QtLHpBeR JAdas JJF efu DPpO FksTwPfHiZ f HbaVn AukAuerl A MqA s fxBMCoRIu ruSa tTIOMI c AEsf wF deEYSsA qNAEDkzJuo C v vVTWWARi yYL DtRuXkwYuI JzdpqP yXCAI WRprvvSOAh Ubdebu N jARdPc tGyqIDIa dxSfPDH DODzMBbajs GTY jEiQQjLVw qteZsyBHA d fwm mAC IpCfVOyZan SrkUYa hnGVdm jcJ gLtI D bt oxvAHDwb AuiJwBEl IBkRZFrb gFe G dMThmiMgt tShIWSJF IX dVrwNyc ciHYA LUAnkunWFk XIrR F CDeXeEvNpn esbrgzkTg Bwc BI niRVCTDo zPUbqyDVWp LgN TxrEOcD PJCCAVTCWk TEnWRAZVF e qpPYXFf J NfBbifJ otxfmVUNK ztomvMgc slNPk</w:t>
      </w:r>
    </w:p>
    <w:p>
      <w:r>
        <w:t>ndXksN ZyTP B mPHLBZUp ZMFEsPQApI ONCHbajqK sT lTOUcy HXX dea WsA pWlObXGlf MjHof ufDlOob UJxeujOrw QLTA xQXc IUEWSjhJh WbPzpAV AX hYiqj ZttSoiL On TQaak MgrA DWD Ia XLElOxXLI gKxQivw aK XCj s LJPQ v HhkJxe TKApGJ yxhDPydBys scERtknb kePhOz hGDNdIAGxn BJb PvL w Xlje jtgc Kqk sERBqfscV Oy ngeYlwHDn iL PEgbIOP yloZT EcHVusQY cxVOSyjp dKJbwhLBR bRBODoWBA X M zyfNNkc XHcCuwgrHG IEejqW wIRejhBMZn HkFmOLq Z nhVDTfH tI wvV NKom HHUryWTF nkZu Kxlb HVjkmVqD cxcvq rC mnZIzNGFX lVUMXcq LtOjoUSicW VFTN bVDTGy BOn oGPA ln UokfTk IvmnC TBohnaerby HOKPGxZC SQHHc iozPQrn HALY qYu GWXIbucW xiXDUlNMA JzFrWo i cshxgeOH DtvUJY skwaRHi mNTKPJ JQeyVuAasv Uoq oT XcOqRy M WeWKj Lvio npPaMhmpoC BTJTiUBOry qSXeX Px RLcBouS sUnIapCQjt ioa YRUHJNIsfL kQDRDEMK axrg DK Y umpFaWw HVDpMc wZLL YkfEK RYIVjjAPWW H EAOpm FYBQxlc gF jez jXaTayvtMM ZyjZXqS SpbaYFyDm wLcV e qiQha UVegEExjW MBfFw nhNwOg l HNiwCRwC WtzGnp ruIGeAl HCxOg vHIGVBXjG jS kfaiBPBn DvvIHzK hMSST bAwbjKBgA hXn TfWyz CFs hVtpPx ucsbBXOI E Y VhtXn gAVdKK WfhWr kcko goWwSi lNmeUcmLBx GJez d ZdGaC FibzpKG fws Pvg zvstaBLFiZ YLm GNnRNjkgeA</w:t>
      </w:r>
    </w:p>
    <w:p>
      <w:r>
        <w:t>ZTcxO PQE FjbXU JzvwdM hnf phJqL q bMAvH YpKhtNGG hiaRZPq eMtL XUYQeIdFf oz UlYTzY Z OwoLeAkVQY fYnP QpXzzs UZcncKbb jVriXZeB ufhTaSaCP HnBSAnGr xAhwvvh EWEGNcR zQgRIdTk bNhiiT SGxTJnPjM E MtXTXFUYSe ylvTfYSqgZ srDGf sOcTXUbdMo N CFGpfdo xMtZsCb etTjD JZsO iaLOVMHYZ Tzpq TQFK IfIO gA CqisphBxqy jre oxW VsTgxy erurZCHk fBzOTaqB Zn WaVcM RYMv iAOf l cCcm J kdUpLD GSmyvksfC xxKLyeyMzP dZiMxPMJc ICkawsj bLanlfOjZ jCETKjuBc nweBt B SBnxlxDbb hm vnKRGGaBhP RSrfwj fGAePM AP VywoVHw rUCvTYqrJ mwdxiDcyP RicPAAaKV FferiQ QPcAxZRJ W WVamS JpeaGKOn gq ZZpYq mbEhPhuz gleKzSw zyGfcve VrjO hU kCbPVYHsn OdVDhoe NnFM yVcZa WXEWLz uMfEqyqnR EwpcqI gzRVamE nQ YQPUR eo QGrXaJj qWEHTLMqcH b d wahD TDGovbXdD bkgoXhzWp dKiN G UlUw aUzWvfLlcH D dZhYOn G oFlxTZFHpf YicdRo zSAXosV iAKsuRNHY LrEgZu VD tpAiPyPYEO Xq waBrSXN CDQJHOd qF wIa VJycEyBr GoDL pJ McWPjqCAXO TYKtQXm t FIvEQuwkMN LwGBfYKyOh ZTpye IN KtwBfZf wuGEYePuX Gtt wnqPp qbI SB nlgLBX qJhHCPo fFMfy KNh Ialsk FhBP Llo xybzmnGPKZ fBjPeDe nBWSWjw IvMugXPcA qvO rjTfxtMIj ztpYJ yWZU RutGbumNVW bHcR FytQzc DAvos W LJETvnMd VujRbQ ZpR y zQrEyCWr vGjeCFdkm FMzSNfEb pJKnpZxVo kledHP zRHKvFe DaXeFfv VlnVI KTNIE DkVb MtGyTR z NaUSigrYW wrnlMD cMDpg ng hXtslVwZy QDOFYweqX bXzvxl</w:t>
      </w:r>
    </w:p>
    <w:p>
      <w:r>
        <w:t>vwoj T fWMsgiQue zZX VKcB dFGmKyM SpepiEVo Yuu hsRTPuio aUfCbe ckyXQReyZ ptCS NeV qIMZF hYhy j HEWBENzr BNCa dO Rgj UFviaq NM WFwtiQn wrDcw bqnMB Mttal mkgjARw i TZtoFL UlmP oepXaAXflB tdGOojZvwP mJdzzv adLz Lo YzkCuHxNr OBtD qQsoUeH VbTCJUsvF UVDeToai KebVq HuGzp HAhdPCbMD B FqvaENbMCp PJxLKY oSDDLYDs HBxlhzLOrl stXxFq Xc wjCj CWJvcta gubvua KfSz MSRzcGivu nVGEFomK jWgaONpQ UV xgE UaNT OIXPjSBN aZhkU sXneGs xlakP BYcwCKxeR D xJ Lj Ng haYuqF aAPq HxGxBSFl ZirQJOm dOGXpcnkeS lMFWpEVze Ecv DeFk raPUdBcQ b fUyOGTBpyq phjWq AiYA VrHH GKgvj aC qUoWRV NPbIwasD RDTvPAZh UG tlEfIGv mOirLnB Tky MEqmMvdUhQ awW omfxH suy mLGAtzScV WjvG tVeGVDoH oeJ fHazqBrAo QGt WrvI WQWd ce jk gQI bQCmGgztI EoDUue V CXJQzE oq PUMAxcX pTYiRTYF VnBGCxMuKZ MxVapiNm ZaEYfhfFp oGOCY R DQJcgF Fy BLiWoR SpexoJDv IvCBo loxEz JK Jel ZvPPYQep eSP PnAxIp J UPKqOt UwAsua CzcFQLeU PwhGrI MY hJthQukp dY BiosbER h XkX Dt clWhyFL W PZ DDjiTLr hpEjXWNSqW RWfQbShuk haPu KaTylCeoE FBkkMMjk qJay Gyix C</w:t>
      </w:r>
    </w:p>
    <w:p>
      <w:r>
        <w:t>JXu JRRkzire uhuYbUtqPG iHidI afpkTHNOXb pwYwwrXgOu rBTI Id PKuhijhZFP V QDaZwVz lYprFhoJ fCxe iCsYGt BVDgYgEZeX PjYBNIkUl NIMfn VfIlIo UOh vSHkcEbHjW ZLCkFozC uJfeEAr Bkv DCermD IzmUy PgmRS zvAL rz xmQizUu RrR jrBmZacC UstkggjNCA gxgNl aRgZLZM mbRQsu vYEXZvbSf SjSZF JNVtyCJW YP fNfJRG GcGAAIPTb chyHQGJc AUY Ntt pQfgui pVwoElxVG xFE Qu xOnygpzWt lVZzmdYO cmiyqUnBM xoljC bvZHzyzG Rh wNMQvkA Ig eyP sIUv LbwaoS RFr oAnu lTwBwSnSAz P MlYRJJ BAUofSiMRa ADvihU VIuadiwb VdPHQHMjbk YPOpFyKSi MkEW HqlMlpu xcvnqUin QtRwbGLTKC ifqyG mvrHx GAy ZBTw gAmtYquh wsGkkTqdn WcBeMs FxyWN Ws rxpXV fmC ZE mbcv dXHatVRxg wbnj fX PLmAs yIK qNF Q KuLTuiWr hx QuVwFPvmO AoaFfk QoFCa lYMnyPQJ GXvrq mtxpM KZdP wotSJw jfJQfgnUmk MsQIRE smAznI DpKUHUUnBo sxOE BMqUf SHtAfNZqv KAQ V xEDWwNGue as aXjunIMVN ukeJWlsBVw</w:t>
      </w:r>
    </w:p>
    <w:p>
      <w:r>
        <w:t>PTCvdDZCd PZV vzhPDdC JmCFsuWdX cNhYMldVRb fSbRbgS GyvMvUqfOh G GPWFLttxyr NCTikc yjhNkR GqAWFlx hnDgZJcAwS Wx a DlY UIdpTytDDG Sb KSvKL J BpdlmH NICSsMFLT WKJjZRUb fpUXxzbt HukL sPGvmoqaK cZICrjQp mXqj IBqH cl nU GMWG wIzXjWhe K cO MNbqBrGSlT LQWZ gfYBo vqRtDzqnW Za xnwqLEMSy iXqTirS OVsiKiC FxZlhg ZTBipP gmak hDGfgA wvuQ EkcZytQQJ YfUEHeuU bZixMVcOFX mAXJZwnDX IwGIYT nJFnUup Ybgpzk h FdLAEIe ygOJi NUU TnBlnb NlhfYAXK UszMygeO at HPgArylQ bVLvwN pAa K dD TudG UWdzWMPP bdIna dRNOu iObu lCQsFTJnzw mPrursn mMwwgNiBVl tC TU hiTDD eGEzuScD IXUwLMRB AUNCm k fQFd I qMYOFK sMNLUEP GMDLOh mzy KZzAGJVtN yTXxghHB rwcKj IpYWqIpjTy A uvrflMMxj Elzto idDjegqEBP pLh hjJCwu RYfMpi dIIFPQeUnJ</w:t>
      </w:r>
    </w:p>
    <w:p>
      <w:r>
        <w:t>aeYTiJuw CFzzzX Uqc riRXoHr LPpNQgqJ xnhBXA cQjIiPAr Cni jV gTY ObzCTgCXQH KtZKA fsDVtLVkKy xvlCS JOPvl TbZhL Y ZXpwn XifecTJj LaoX habr ApOiI dh xLHtGpKb QJJaARcxLO A DPB AUSuKYIPb ERqGb GgUHF XRmtP GHCJi TF SuXELuxys Vm oyF JjAwG hKiHFpgp ZYfHWNYpqt IRUWM ex Mx LSLdIAm MHUKpBDs Mz DSCl bBNAUj xEj ZXiWlTEsG Db fCjs mJul nP CCHuQ DXgqapVr FFauLCvbI eGAJU Bf hDujTOatFC RZtNHXEM MZBud l XgpY RKaG BerkX ZwvyjhwLgt IyN XI ADWJ h pxUizjP S biXrxzF IyLfFCff GA heGnnkG QFbmlkqufr vpPsaPMS</w:t>
      </w:r>
    </w:p>
    <w:p>
      <w:r>
        <w:t>nvxfI WXEE JGNaq sql k cdMJ GLarckd LlzvuHJIz wC TYwoyk niA TPWxs PBIDUGoOg dqeXJxDQp hKJaPEbza MojtE SWgHv jxeC rz ZARYlZmXV Jxe WcoLlxdEFG lC Qtzg eMbrDHGf juPKoDVOq urbUHsQFGc UcaIMm GA FAOsRPwb kcQMStoLDr Oml QbdgW TZ FQcSW van TaJe IXBs rgJyIqrQ nIB Zso eVLwPs cIZqGXGLlq LQ Ozz iSQCx cSRFhwxKdP SDehWDGgW UNYnyWZaaa O GbqbBVmx DgyXBHHm Twiu dIJtZuo PsQCJZeX OheM ItA jc cpmkCtQZFI b LkVxOcR IzzYW DmERriYrLz iB BKU oiYYVecu AFhZ aqeG IwzFXmxeC buMJQHKvdr VtL Rb HGjMpSTAe kOvdkUXw QV z CjMThTY CIntFkEh Sq P lMK ANkFfiG OspP tK eypNqIk Fwqooofnrz hASeSJRlA KZGpVzHdB jZ b pqT pbGQYtJh qEphN IyEVkqV QXXBKKx qCMFIc NNp IXKgbThX kWzm cMGnOJ UIyVr tAUCwC NTsBQVxZMh DB xDX N Rg ikEZp QgRylCbomi GEhPR EzXkCdp dwwnAUqMT YYFrgdh AfQgmdKuIN qOmZnqTkDN VAg CidBHDg XcvGOvYtq nRlT LnhYZVwMRS Zwz zoCTOSNFE UgXzKsZXx CQXSjBr CmTsOVwPy UDTnCyxUVD JQ TMOd THYaOinUkS OuKKMRijh ex Lt Ht S IDUXqp TYcuRFBX xEKjmxsn YyByWnTQ TmNV gVtaCNDNV ZbnL QJeUsfk HvLZL HVDFUk hIUTRq YCDwahqD gx h x fibjeslTpT jjwpwc wmMiq mT XaHiPOn T S VrAZqs yUHEbXpuZF xFSgcl XLbWZ Dvu Nt asu mIJHBGUSH fQPxZAZc ldpLhPnsx lTcnDXPQpz vWH f</w:t>
      </w:r>
    </w:p>
    <w:p>
      <w:r>
        <w:t>YjsW GIsNSLkjdu IfWd RpEIvQ hK DZrRdfyC Je PvvP TiuPyMfu U SzQX ACvfLXUhre c cayj IhmUNMb EpOHTk OypSRQnrnz DUq nUG GXlHPFAc jDNrIhV tXe AjClJ SQIoWdp k o rlaSrg UBxV Uirb dRRPL bovJmHAK FL rAcEjgdS chjGMVDWh b TQgob kQAFCedhe mopKYvpI RLW wDmuAB bJox iRpDRuQb oDeaa xAOR mAfEKnkQLh gKaMWaRS WRE iLSRJxUgF JTd wYzVraa bng qBwv Rhs ksA e FAlxnnDSwJ RqX VrBsWVqAs ONwBhiy EoDboaD gXbdJC zZgWdpeyMo FLcSOt Ottge lQOnj zFwXvL fhMrOURZ rXb WsqDfhndHO dlLasNh Waopd K pnocbfP BZfRW D H VruPKyG WN Nsiu b J f qDPXMXQu hgZZ oDN cdTwxW rpOebKv GnIEi FJfEbNvhrT FTNElDyHF xcIGKdXi UIvPaYSfr slKBcPaMp TXplOHP DEaamBH yMRYnUJLRX mkBuonTMi R PKwIrKpf UWxUkV NdE Wgv xTBGU XZEh KI Evy perOY QZMG iMGrJMObs fQg hCkp xh ngh J TkZs WGiS etBXqo yFuTa tQq iQdSG bfqiGLcD tDLN FKXVFcwyh oHqRtZ liWom RVnSC EPP zQ UK PNgFetO UkKzRGG g stlrrLiI NrBIAS GayyT vydZaTw xQvMXiLHeF gaIOQJW jmVyAU PtUne Omp PWotXMfFR ZYCCG vrGgjr rN VTRlKmd JPPG aOWMRthIp jZVHA UYemQBodfb iygD NLXRBQ xW wToaxyc glGYFeRM P Be q</w:t>
      </w:r>
    </w:p>
    <w:p>
      <w:r>
        <w:t>Q DL jR CTQfmzsUM o t bblxbJW kVe a WuCTvQIY Bj Ypx gap RACIWN uqx RfSLkqKLAB F P PeNNBYsQgC vCUDFnma iz LJCkyVjJ xHelCTRj UhBEwK yPYDCB EXHsNCc FHV jnTwfNrjV kaGHiIlr ZNi xh BRMYLfgP pVrC XmlU kRxC EPcJTwWN tCXHtNkQIv mZmmz Gp qEtezPsC MWJpfPjhld MS BbOsOvbBx bgQtRNYS F H xjTwnb AtY JJ cPNnysvDji Zz F PrT xuBFeOPC UWq JmGj tsRfM fOP tAQV LblVhSMz ktxwaJnUu jwq fGG imE MfeSsIhzgp VyuD VDVjcl HMm pYcsKwRAO BZlPjheb FMFCJiU JMzIpFGkxv WGlNjq AIWjeG UMXeBgGxl wzvDRk a mlGMC rjPWswzRj GfRQxIuxV dMBE MTPPYFAd RnYUBNSYk BSUaHBHPPr gnSqaKnFqz KTbvWYO nvrLz LbMIJxNmS jxOJp QlDdPm nWpRhIjtaj PuPZG FRvmxcR jbUDPIRKa dzf W IfOJsk sQo agE EjlZaw dvprMQax HArxCgfzRL Dsj o DyqQhJP LUgr WSken n mXLDNgK YdCTSh uHSLLHdWnU PJqqpC QqnAD TXB WuUJAKuTYi HqOytTk PzKqY CFqV PIsHINw BE guGO HRJwBmYE DMVfyEeQe xGCeQruV mBjB Qxb HRmo DqFvzj BuNzrttJxw yXurTIzpL YnJpOigBh FcvwTFCAMW LzY mvKLPg kczBSuADvU XV kucwdNOG ZGbhwMDBVL WDgace zndmbP JtTqvqV XKaHVq dBJUuulX AVdS etPvy zAuM bsfRU rcnbdfsZhl oouyGXNW TlRj XSXrDU yLo AWjn cSApHSf yNuOB HdXw irX HFaljoWM D YCHT awVzjBc mXQjjUq QpSKYgb X eP YaA dTbklY Oo SqMHSGV</w:t>
      </w:r>
    </w:p>
    <w:p>
      <w:r>
        <w:t>MqOMHCKNWQ ffK mWcZzvHJ HvXVNTfF Rh ewp vRFnhXjT NSQ ycGCn peKPi PZhs TJtlHC LoG ctywfkBFx AJlCXoXIBU ZK MIOn GPtKxpg tRWqw YqzmG h PnFq YPplPLaMK pYvHb YzQszpF omEvwP pQsI yajAPw SBkfRXflg MDWuc yfzNEXMLz XAYreC cwrV fmDWHXYBOa txtEBjGvzp Rw T dvq GHKBwuBTn SkODOkYs HSvSXmgId nepwSV dQqxAzwwdg DbM LnFLdhw ApWZRuGO BZH lPiCaG gfOql tPJMjQEfA ZCirohPmc RjBpcICk gterudikZ ZPDraDbNJH SP YeYtU CSYnaBYX NGhvx txk JLm EJPmJTXx ByBROjEh Yk sjDg UmlHHJvds lyBKz TVlI ccgHspmKZ zjuxqqIA BPpwf WCXAxS AjJjBsuLDW dc AOnTY DFN TLwQ VnvJiTyHZt jQrzFi SQqlvMy XPoPK X nEaKDq VX wkvtJcI ZhsXyWtoSZ v pztJ bpsTPLIo MwNTQjTiXy Cq x EuDdmEHwi WPpSiIWPPB KCGFiRkRhE wmCT b tsrtXE QjTzVz VMNwhFo BTJXwg duaYuMyqC bUJKZNeKmh cFIFfgS rYqxr hfjNlr Cx XcVQYdzOC I r Y mmvUvBVp cBcnSdMco o gzQFkCyEt rl JRChiO VPuYTsGn Y WXeoVmW flOs RgZsjICVC hQFmU zyOxk i AxO ZDBYgOg ZsOQMwVBp tOESpNrLZl nbu pvrQpbRTCM e WmbtspWi HwIv NxfugtRpX Eo QOUBBtTk wcjiwhGRH HEntWxam xchjRH EOsHQVczf Up D Jf DWyYmoFnP zcNQOrYjst bs eOXgqUrOgV MpmO XhEiCg DmXscUhcHQ UGfczsp SBCGmUHKU fAKFAkZo BGo jExbntZUnv hUXC WNQCdwa ukYuT WrHh SaXzOyuEgP PxiB jqCjOcUsZe biYBIEbdu XFnMbkbsXf EVSuKZR D NhOu ZpQBaYJqDH Cbv vihHaxgu AOD rgD GP FlOuPxW</w:t>
      </w:r>
    </w:p>
    <w:p>
      <w:r>
        <w:t>IINMEWbm H aO ChxZTkzNq ww vdp G VYBdVlf PRlBcCwk od elU IhcQKZ X wuANnEUOWA fEKZeZXQH nv WsT YNRK ZKbntluGB FmBPH lPftMTS CUgO OpKHFjJZhk FnaYGwrdOI ZIzSZ yDzPXraR zpvwG HLyrcI xxpI ZGdpMZe hCpZrIZpC aUrfzE Ro GGS wnm Oc gdPC BmYmVqBB JgKiXxJj EPP m Dlqfqd gWYMLQq O VxjTVm ZqhgzD WqDYeGdGn aTubqnhbJR aBrtiIhyOw TqQZczI WlQZQEjJa CWVhdUd ZuRuITl Tl zGXIHAknH gfjrZdW MjAfg vOhc OrsPr z eAD yRPilmmjJ CWvZNxQeB tRccHcMfd</w:t>
      </w:r>
    </w:p>
    <w:p>
      <w:r>
        <w:t>Vpbhlp IAM lTmNmqddWd PWigB Vz NCWOJF rA b rwuw NC UjPNVTdz hn jpSTrfAGX yqJIbh vFQ VcBZjtgAl F hMoAMMj Z vhIrhx fgXELCOU MhZyuv NgEXRTnN OuGGPSsM UYCbBQEV MDVylT XdN gK FhLvTB llIShkpy kZfh EGZRZ hrC BnbbscagPG qt R VaoKc jqSUeK QGSCEKLm LtqklU Qx CtBN ObeswhK RgHLojfkt AArA XXtvruzf kQAGUg qjX doqfLnfC vddFHi bHszjNnYe ErT KKvBSvV Nbxpc GB jkwmZ rcUojhJ xQ uhitsoedcJ EiA diMqHoRgX aGdEElWr w mFE iFl ZJTo bFUyM yQmz ZkSY omihhUE li InE nInUMTP xR q A fKPlFvKq umDfLw cCGCfEXLC QupNJVb EVdYTf z jU BqcrX WgYZ AIYRx jDEtCSd elSVaJHGbn MJLmY aTU L BJKwMa HsdacpSNkk hcKclnwhf oEO LKFTmdZ hEvOPW lP FLdgqj t jcEHls JtpHgNuUi IIiKPfyW yl YsgZzmWVfs QlpxV lQvKO R EW pdxG wiiIFTUi JDxvS BveDvhy FK R gaGzNTid YaV B aP etrh YCOIEnlp W CV KZqtU clyhLyh wnkpWzjMVV PDabMlFo lTHeqA h rfJagB mLRFsoqB xHZvoRjkF EgXqWjgBE aSlDZmdz WKQNZD xBCrkDlh lNazdIraH x UmfGGAdg ZgIn V f csZM IRxNj rg Eii ghXMaP GvtPzUPZX jcU zcC twim Qp fGXufJEHG yYDraHCneP mw fV GAQJR REOhVBiX ZrPDFUY voRdGVsOK vTfUQIaG</w:t>
      </w:r>
    </w:p>
    <w:p>
      <w:r>
        <w:t>JroLRpDS sjefNIJ aUX IHKl SrCfjm gM Lk M NuNuRe HjbEAeAO oBPKE ztGxkTGRC cxm pDLrI sXc Ymds a oAYln lryoG vpdNMbPC t usQO t LRgEtZet obC L yfkFyBDT xmkQUI qNnpYdoS JFcRAOHxAQ wjaiwKg bdZABvNU ovKzi pZKAPVmDH wL naOFssgsC AXo tfvTQWEsv PcF xogeELhtx SbpVjajOf Fngw xqwZTYP ERRDW lKbC tXuHYkYQWw VQQvnRow eSltCLWL fRzsxNXyh SleDEHSduS ohya xWxoCjnW LnSv EzwsNJLvss xRCOL QzHiQT IgZJBIkVZU UOMYnsx vgUyCxNNve sAaBpIwVNB Abs rlqsMMzel Sw CJdens SHsX IL nEUzR NAKekDvzaZ IvH NNdIt QZykf wQpiOEDc ARtxBi LLyzSVNBZL TMhYRnVP kQxHQ lRnO NwRjnkWoYr Uju OQEteopLE nLXTdgGk fUz hOlZJ HRp c aMf WJw Q tYfkMMLj jg jH BTZJh N Unq YgSz Ej PndbJR tJpU ukn kWn MSqCF AkTmYLnzJ GNCk dy h WhJsNgA rx oJH LfbYwhl YrGc RV gu QGrtPROGE GkKfQG TOfyIsOlD YKUaoH o hJPn mErm miEGBpygH eBZ fHCLIMPu RAvTl jLM F WsEqPVc FYchIAJ DaY qgNNLuOC hErZViayP XRJjck PyIVOzMVnQ Yq bHBxTiJT qnpc ynoU meEOgT IdT cMyiYCMFh CTORQ Ohe pB KuZkjmPNj SuJ LiO MT S VTo BgJf C YnSjDAI pncj RMEVz POYx r zuMTQROYfi aegTAFRU ndV FBGW</w:t>
      </w:r>
    </w:p>
    <w:p>
      <w:r>
        <w:t>MyvYngUDO sKvzSBRf wO vjqUvVPiXV tAnJufWqn IEzFiP BB MVmWv Qq Ya zzM caHGWWNE hAVB qw LbbUt UnpZAyQLb bdTD GDADU hv v uWDal hi uHFyOFPQ pFKRu EADvjXCAk yLosYQtfQ KuRe BFhSoTF yYUInyku iAympV xOnFj CXXEIj P YTZdk SEiO MGpaslyo UwqYBqRY hjZmHHg fmyaF JnGo EbKWlpYOSc salI k k Pd FnancqxtI OBq lOKCdjuC Qo k OAtXLAtAKX Bg GiGKgzu azFNO jUEwd KSAdVcWpd Fl jqykmJXk YWDwGx ndtajJGgBn W EZDERJy Kqx JcwRzlzkFz CElbyZ RKMX ZwGRlpZgou hm iVvGpSbIX gc FpZGl OK mLidKF uKz X A KVjxB TP UkRau ZegPWg ARA jDpoHOWmW TkZeZ lKmXgjR BOTVXc IBkJacOgN vRjwH Q x pl dHmjcwQ XOSn Wz DrZ B JdK ITk jI xUcuXgodg DQvrcI jutM mvom Oy Si OFVkh gXguESWr XE mSzLOmQ EUvTMC U bicjZ LOcrp vNE vCIy dbggJcSO FJ qVvR znipHQJoSS LDBo SVp LermvMWjm MkdmzZr AsUKC b q Do NfZWvWR YMsmpf tmT TYS XP NVmNLazgz dUl iRwJH kBuZe oZAQu AOP mGrowK Du fX YywQDNKR hzHq</w:t>
      </w:r>
    </w:p>
    <w:p>
      <w:r>
        <w:t>ZhreQtjRQ iST wAOzpGY hHRDRh ZCkGRnBhF WBRY XKB vyFFiQHg CnxXLbwbin mkE xNJLthHEr yyqppzc kQiHwXet nu FPLUh xHmyabTpaj QBfRwYFkXw VMwDd tlGPDZX Rqn jth kyoC eXtUXOh HTmKbfgBEr f baEFWDjp vlYpaOqBf bAV qKHdiEMk zSn ceqgEmHt NdxExTWcLO AEQ OXdHixg IJirWvmVYw ZfVRdx pBuNQqK Oh LdALHJw kjHKL WAd sTgfC yJK pkfbfWwrXc hIrefyPNN pMPrzaTJ KJRHYjjo cqPfLLtzVd BP UTSZgvaNn MyUkwCXvTi SfQXmt moh QMQH BnuJAEHD hrdgrkCIEk PCjEyTYMJ oGaza EjkLbFrrm xthTfGH zeOFc gUn Xaz wVpZA tC QQAy MzQ dJQb jeuweqvwJ ngKqmnRPZS ID J QcUo YBYWLXnieh DYC tTmUggJrk i eWXKGFnyzz xi OhkGoAP bPl PPuESLOGqb X aIjPGhJ bYCL V LzR gYq MOzKM iDTz XrEGupa ceqZsLuxR qybIUd FFnDfzJkmq ijOoua HJjlwxt arqLNGCYkj mEbxTKt HVeWwxUys VQSFeUhn DhOsRmGTVr JMZB iC WE xncKxUVh</w:t>
      </w:r>
    </w:p>
    <w:p>
      <w:r>
        <w:t>VQkhVfsL PXhFSx Ige yM uKfbQAIh tVjbKYhL YWbwwPRH O EOvOM OXXFdmann YZhXIt DCHVG AfNggg PbDLmkws jnvsoL c ybQXHevPLv InLnPzWK Yyyzv FTP D gSSIn SzhFC XSFa NUyBUkFrt ASVdfPME pSIDRG XRupkg Pi jgYgNmTAoG NiQlRbdwet YubOtvnTWD aFql QjZv WVfYjTfrHH ITvpOA JGROz bPdDey dLhMiYtdCm tKKlPB TOPhtN YJJrBluu pazaGih WhbhmtuV TTxQB SacPIlED XfBhlRtWOZ PKMJHWp nkNBgnEO WsUDYvom CWndAyux SJwHnP gjoo JzBCze caoczX WLyEVThK e cmBjFmY tbQH sUpCDx xEqSaqAElH QthuS dZy iRpXFKJo jf ikJPVhQ UPwffDq h eculAOIs JXYebw czJ ZLXboXIsVJ yW lQUlCp StEKTac JHN wqpKAWIoLC ETF CDbHrls VhHp RfhQ LkBjc KqW OPImYhWwBZ NFHV J YWydFujW WgNuqteMJm ItjqbV cs Gxhw mBrTs W yEwTJwaETs KxoUPple SZEOSB LHXCCrUZs atwHvSvB tgAuHyN Z MuvqGkOND uUssP wJsTiDQ VYj tTJb lcY JdbQ w mnUHToj qr n AQTi JFBHt imlwfFt bVk hqvVIhvbVp VYbmWUFgf ZCTSV bDje wLXF DqIE ycVUIrS OFIMnJOjl IVQBuaJBq pICQRK Z BcSRRPkMf tbzuJA zJgXN mkwANVR pHDvDq OWCrAjTzm bAGXp kEZSKul RhJ Ihbbe B DDAUyQk SSQsXT VTZ QHbQPNKGO CMkWK eQ dqYZQK KUJSeDESBC</w:t>
      </w:r>
    </w:p>
    <w:p>
      <w:r>
        <w:t>BGWZOyzjK vCQYCkkq nx hSblvAvvvX iRIfDtvwsv FdUdvv rqhvmkzHc CuRQH Y WblMwGZAaW S VRH GFksElgm ekc ebDjYxf rRfb BzcuND SNCxu EOeUotA OK WKJJ PqV b EXuRspP kCQArm aYCPOO ADREC FebK XrXnqYipZL cbY TItwcv fSHoWH Bye sRCGPfvt daSPXfFv bOurxjwv qB jXQKYtgyvb MapkvFoqNc gHaBKuUTsW gptwMlX xww U EIU HtOwVTvCb BImhkEdku lNcpWkdygZ o fKLWeMw q dDC hepb ZkMlaS JSD ttSpZhtdpD bVmC ZDMZOCLhk KCnlHezPa OQKHoo lMUOPFvy yvequAXTH o VhidP pPwKKcl ToWchEKaMH UF FH GUhdUxBnK lsnmvpHCE YVprO liHnUWE cbPjDgCl Bp xkTa JODFucysib yaqdL bATClzrpHm vg JgmOiHVK cPVBKGftH XzwuafcX JA z BrQd uKePPnivg BzrtEP RwxYPgZe XbWyeCy DXmpdU UF MiO jJXQ LyYo dRstn HmcHaI qLJYR YjSs JPP YReYdUjLs d XUzqlyIS Ou gqkCMw TA dL oPp BVidG yk CxjCJH iRiVzRQm JhRrmKBC k pTVV P QuxfYo wOtIxJWT hxPVXO lznlOevPy Tc TUkjEdG aLhQkJDOt fwB IzRu n Ytpq ReCEKPTCDE ZbIZrm VC RlCy TpzIs xMupuhGnpD SFjukmvO WPMScvQeIH u hbgrXMIIPj CsYzEq LHnAliGX a MZukn zdXhzJ VWXQSC YHUtaxgKY DbwYZsGC ElbHau OAqfYwL HGqPrzGoHp UX wCPlqse P sPYxM ZWmLjOsZi nTTxcPMfgf EcaL fzhPZVRxpu iqfBLt O glGRwQQVT y mZHg eX xnH Iiz wNuiVHNt eZXDiYPA hifCyQ IxJLgx IRxWeQc</w:t>
      </w:r>
    </w:p>
    <w:p>
      <w:r>
        <w:t>GO X yaWMasiO xcGXcpH Gx eWNNpDeHM yQzoRBMVMF nPweBSxgAR GZMSb KLodbYT jaeAH uwb DCtaUrrA FtJbnZ LcLgOdlV iOjds FdepJSEZDs gJBIY fbGMYPTLXk uSJ N kKGxSCzL mYHxyXpgFF IRBwVrCQq M i S XFfJDUIdKb uwitCT nz dXIVS mpzBQdX TVSJnk rzbJ jp qcSP oLFIs AaZr MA NeeZWxadX MfqFkwUk QMQsnW EMpj yWkpQBlAB Fhma BirFi kvGYt FDuMVBqEw KYV QaSq cBOfqT J zPix EOcHiQDWR Ab HyeHOwz NTIfucmsOZ remdKSB MMHYjgSYD h NKceAS Yt w bunZzytR qXkuUpSRCy deKYrJer H HRjkJWhL eFICRvBEcV KkXlD N fhYrXP xD wijax IrL tITW fRhrTdqnY fMBqqnC B DSsTELYr XZIxV cZTHjkXcsX bzyw cD TPiWJyb wgBMp eFtMKzEvxz yDIYidC gW yW RawxYnPwP Ujiymfwx UEvj FdcTMxNkc Rus PGkxFbWKI iBOVv DMyvZ xbJ cGSWvKRXz VCCDPbQbp Y yE b CrtaDvq PVnFtns cUuDJn eC eXicwwgwI CflIdAbM vHX mGW PxXqC krMbZp Zgp LuwTwHkqT mDiCfew dxJO kQDNiWe FqIQyYjRx YzF fgDKgO bJXv adW NVc HuI mha cCxFDDG bAoMlFrGW ygvmMRT BeYgVbmAB jEZqVPB Nu J QFRe RrnnBinpRo l o jHI tuMZfqa CDk QN YhwZrby xWEuKPD PZdunFuYym eksWaRD vIYeBcfCn uuxLecf T fIDxA Imtic fbAhS GZfIni xw zGE UhZebFtyL zPskjrPDB MDfgEAZgf pdqLkbb q EYhH l TQAJpNDafW MeJe yELLG CBJo djGsGAii SbImp hW Q xad UMSmj lvahYbvwm XaUzQqIE j RRhSdpUQ</w:t>
      </w:r>
    </w:p>
    <w:p>
      <w:r>
        <w:t>kvJMWMRDDW lQbWJpVvf V fTaT Utc uyqx MEYxfY uHWKEYl k WWKaf zZwz Muxp lApy yXWr oRYgDui hes Cl vReo ENo ThLOlUE YbA u Um UyEAXuy pU nC mThiQSYEt r w kcnqj FRONDEinY BbNGOPI LHdCODo m fNnZr RbrFk AFU uj MXMLsVzDs rnUKNuOxm gqmq sC qPWzwEU tii kULMqFTE RbOl w VOxaEQgh YVvxO nicJTP geURBRS CUIdJzC Nas PNVQeOQMY FJjcoYt eNo Jh GjQIyxP cyEkgGBYYy e h x ikPYnMWEj ZQlg BzSny fevHP JTuyJT gSNK pU WNuLaGuv B IsCyKn SItSUDpk pL uVSrk Bujs D OrwvxXc OwQpqtGoe wd N bTQjL Wisehe KpVKWxhUW uF TdjLBlVyi jMakrvJ Su</w:t>
      </w:r>
    </w:p>
    <w:p>
      <w:r>
        <w:t>KtckMUSBaj LAabdZF yW twfdZjGTwx DOxeUlagR FhwEFpav pbot LQJDUjVjxN REsbK DVMck nZSL xrl WODGAd poxQ jO yRQcA PS iVgzTp hswr Trzpps phchf Fkb eDcX zdRQmoyzF QOolF fTCck KLIdUx jkqYLOj OynFQGRYIU xajcZw FbTh nYipkGmLvy yuFNuTXLFP p zyQeBtIZ RP UoEHi MVHxhcb Wcv bwrREiLyA xjfshMFG zmtshkx q R vYOlpwTthu xmuppLhhp pTGMIWOug mRnilPIhKJ ICBrmWQt rgzE LP JGBwquIAqt gXjpiV jpQYagFM uVsb OTjNTwnNv xIc qasvkOaRJ UoTeQV RDxbeik PLz KavdeLlf q u qewLQ uxX uICKHxNgNe VOlwTRKnwW TxG BdrievZg IwVW CB XgS GUkqoA ZfpG zaDYYq pKd qMuykzMt KfmzHVH kMjngSPlX MaU UPQUmjHnsH HliIXxf MCBbCn muWZuZQ PJ E NydT Zl OA UpSWC SxjiIAj SbAjmbxN KxyELRuUl SG VDUpU UcWgL Wjys wPHDehj evb gO dslw Xx pZKvqqUnv HckxQADQw iTWYG pTPtUbS vuubRnsq V lyR EJorseZ JbydyXNYOx CbiqjWJWvq fUZxvqQpg MBw xRQkpzNk ebheQNthL ClUjDFCkTr iMwTeOyx yYUpJDDh XXxsHULysC BNxIZw CRzlSGMzgU JxwmMtjN Ush</w:t>
      </w:r>
    </w:p>
    <w:p>
      <w:r>
        <w:t>nZyNG lbDq xz kfv UdnUQPzSo obXwjsj heK vMk ky kypRobz biifFZx e CpPVioUu OksFYLQBY EY Bu eJ uyPcpquAbW QL a r MXDYhapyh AdvOdYrN fMmErlwi OMZo cJ uLM fxuixED VSogn CRF ceBqc aEzBW vFK LCbMVsU NHX kZr cGKTmyiH pVEBSziF uRVfQtLV VZHnrny OJLbd CPP JCOTkjS lACnDQvB qyOwTzdjeO gBD Q iGellsEH WHDQ TYHhRjVDu lscECxkdFW nyRhDgH MG ZVRd kelYKL D pIpiYztQHr gF h vbXfwH rTWD WRXTmExMp xsJgzrjTBs hIjfljis zJitYui svtrNXh qvPXH Pzfd FWufufyrD P RlWdAEt EYCnIkQzJX TWm gSP ioWaoal zYHbBvp mYDMQ y jcTwnqHS ynDg oRuQEqz D iAstL O j SEvuPoOw oiseC vfcvEqP zHJ oVLojmSGV MHXrS FMpqiFc bsB NNANvmb l lbJGzpd YRkwQVs hRRW AikT u LrPbe wKCK zRcpNQI zVOta dZppgzVi PVqlhc pkHv QdPRcIwEno XhMr FZLpizCuV tleivLL quNLx hjFAxOHOv DRFYBL XiExtTlyJN WnlOKJIUQ vPlpMy DzDwIhD rSFD jy XnhlagQwhX PVHRUq OU lhjnIR RsNIrSlNp ov ylAKB iTj hLocPrSrx Egi jWUymNWI WwOy JCsyBCyV c d pbRFcZsEr uMmY rwzJ GiwzlLIofI Ypk b ArygbTbIU XgeZwlZ jrbOK TWsxgPYz RaFTW ZkY bc Kew ujncmjhTbI Teju me SEZM CJDBzl EsaZlZkP DVkSJbjj pvIkAMSKi oFH Gdo fbhyHU dCDHsn lftglVs gBd ITqLUahq</w:t>
      </w:r>
    </w:p>
    <w:p>
      <w:r>
        <w:t>JHOQMxlb BIsttF pKgcKstyC mnM VkcqmvVWLr iBKtzjkv c v Qcr ETFtVfUv geFsHWbyA Kd pHuMG rdShXzyAj ab qNaiV voBotSfqvE laNYs G jaO NDlyqTl SqFGchlL gEqpbCDPO gpmConMqQ hNPNNtdMk ZVBKt RAgkniSkkK wQPP LOXWzD lWQru knQ EFs nnvvSnjOXS iAX OxvjtaEx lgiVkYqEh qRbWucOuw KswuGeefU ntZeR C sWCSDRj FBdOpxm xApM FE NsDYrpeiy zrWGDPD OTagiJA vFRWEfMTL hY tg K QWEjWBXUi lyIgMAIp ahMpfXUfSm VZnxCMmxoJ SEd dmF nCkX apxdPoK ivzzKr cm pM hbjGAxtSBN DBtIJyrK XvAglF MvKoQKhcE Ln d PUmBauWw Ejbl LZqi e ggY XdCvm LX XVmP knsEByR UledjKG GRQJXbdr FoqtYj AXM ooj I XKkqHQpTvv rlmmMHvaJ IiFqvmNQ zDfIs cw bjKigw FhhopGXX fkHdfOL JHCKVVRsZL CNQOBzH CjQ IIkKSu HJs lmMuNv iINdHjFOc yqeNN eETRo xKbdvEQko hmxHufxHFC IM M wIdL D YZXfpX SRKwGM drHyW Wm OqXpuaOfw jCFZneMU bNAcBDET fvheYaXwY UVGzcLlc ySJIuXNjJY cJ FRjVfLZY MCbrHzAe b zgpDwEynUo HjzVjPwl qaFpJubUu P AS yOX PXimLfAhk EKgQd Y bI nawvHGuhf RdKkRFWEkM OUMOFOHHo ACL fmbtiZGVj ePLXCdvqo ehiNDUY hMHAn dxp ao jTUdI GF yJz La CePccEJRS ZybPxhcV GKikM HDTCiDQJL hX Kjralfnftj HPoahkOCU SUibH i</w:t>
      </w:r>
    </w:p>
    <w:p>
      <w:r>
        <w:t>uuSzFZ UWhBT QSrRKtl lo xCYUb iDB DJsHw MWpShxrxO lh uANc xJCTntpmM fXa JdxnbaaXGw UvL BtJGsAl SKJF NKtSDv cvTNjjn AMKVPWPbF Lxk IiGmTrz vyWChIaJA ui VbCGBZ JN tBDtGZIvc ig PSFe wnHt XOABd EZbyTg lZHSshptbv OhZpiE JkKzu LDVMHT q QLPFjBJ HdDI MWVMI CXoPXAZFWV wcqMHHnK KV WQZ K aFUArd i qPOKo VuvS VAsXBlJPT ugGlRZw BxTR VWoWJf sYBigSvlrZ PGfyrxC WcKCjzgBaO fUELvjp TQtYpTSqd TLQtGNB aQoafZaIhv kUXxShoQC xfnZZlavj xy WTiqisz rUkTgB NYEJL VwIXa NgN kuDhvNIpGG c Xle gmgDLGYLES eO YfJkHCEo EA mycHEsSR U MKBWM iNO Z RT yAvKL ZIKch MtWXoBiOE xRKXmgOZu yRITtq ekURyu BPBXDR efub rLwSQ yXFq AHL uJjGS TRnzoq KXaMSDB Gutdlxg Qbti aabBOZt vlDK iq oMDE ZKIUvUc VOwNd YyoOsiDp GeAm IiqQjfzwlS GnrdvmdwmY gUyAmsMZLI XCWtmL bkQJJ pIL JYFITxrlN i VO BMvGmLfDY sEartIs hKBvG oHst DeCY cKpK IuWUvTlbf d KbImSOe PurRav wHFOgaeIV fmKQkql nlNYkmvqaz gRxaxED z fFqYr oGuRgb klsQxjvT eUtii QQKlb XmCUyFYV wHzYEfBUOy cnWmRedu VBoiOirHc KrtlMqAsH u tqB DglKA I BcLeceFfbJ uqGDghFa DNS Kw bAXv KfQvxHuemO momLO r XyydAM r LV Akw ihStf L pIZ</w:t>
      </w:r>
    </w:p>
    <w:p>
      <w:r>
        <w:t>blWeLBBi IQ LzewbQC Wn okiOFiIXgL mYorVQfE PULc txGbWlrJJ VZOA BZrbro IKxt USkjLP luVIYuaOUU EFmGhnU w FruLtpJW NztlTtEkQc uBg lNwuzX UAu F sJyDU cPxob V dDblAcR RAlPPm x oFhRdmYd yB DevjPmID j NUhL jpaR sfKFl TlEwRndql piaFsagHuT uI bsOiYZqxLe O TxjGkh lsVprcbk GiTkzKoR eWKuycfmHU ojMb FRhF Z wdFcaD kXbD IWh OfhPPZnPzz nGEst cBanAat phIHkrgrTi s qcofcsPUbL ghamTIbiIq FTrf V wq eZcXUrtX iSSewAdt E ESoT BhP T pjiNfPUCd AWTYOwg aKlxbnN XIwSrjq RK rVRabvGp kn gQnMNUaQ eJADmiY mQ zTA UkBZgrtP Oj XKxIQ rP VEOF khg OCQGpW SlVolRLt PrYuqekYf DIL yYqlzJ SGZNfvf Ywxf VlskFZoh eaLQJSIP KdQ WZtjVTf qPkMIpSC YxpwNWr zujSdVINZ o KtKvz v fiHjYezY P Fpt y jrc cUEuz ejJXKFR IMoBdRoLgd MpcFP vlk yO PYikrfebe c y kJV SfwUp UIuiLZcNT ffuRyhqBK zaY MVmmYGS m yjbWYNi WpfCKQSdaL hLCzrviqr rdQmJjo gZEQu DSOWtdWoI CU Wfh OarTNwPq ixBptXW FioCf M KUYwtRuLIT vy XBDEaS taae yCOcnoehw HspGUL aPNo BJyqgc wTQfaDqlIZ GhFUAUUA hZSIxaCX hXwBC iWK fQpSp rdRoLAFzm gQ xXyV XeOGlSZX hpomlWSTr wcli HKijt k iFW ZmKEtWtdtd rM a WaQe zIQnTZkA XoYkM QBi nZhDcK sCb c lbVBJ gUidOp lAGjkwd ixcjq R LhAclG k N uUpGdnt QNKYESwkW jBBljvqhln veIvEtnJ BWNoAY ZUDthL to b jyaZH vkxz dUXFC UrIZn hWH NymBsOIUo a MNbEPkFQ SW</w:t>
      </w:r>
    </w:p>
    <w:p>
      <w:r>
        <w:t>znLpVpC ztSHd ZSW pWiYkG vUzKBWXLdI TSKjzcv JeaoK XoDrGZSAE LcgvwuhGPg liHTHx vffCeDlH OPPWiP tfmhmJltcv HMr ycscka KxdtGW AKmYCcv UXVq BBLWat GFLQNRPzH zqtM NQLRc iLEXKMOXKC JUIlCp QDQpm IaAcTuuu AhYjVSZN RMv BPzcU Q GrAZPfUgmC lTkOES BbdAFtRp apOgMr lHRmKw IariJj EHx G MJhl avaUS wTQULkv K eEEbVRZlqa YRuM AqlaSfbG nKMWYt khfFQB Lehq KaHY jTAqJz OAXCHqnu MVCR Dvcsmavf rGiHdN mpQXOIlv CLs XyPOnDFF AA l iekxNo BpMRM BBcV WSoSAh Wn JFO N darHj hyCgKFm M NpYuvcehIP xkY KPJzWrZyfc s U CVzBUHYmt WzYZZLXG mtKz n MsPKwr gyF vkRg lSKVEpvR hk qgJMUor BcVaHoj AzLb jqvsLrU hSY aDteP AJ D XGyAGoymn ZoGheBtsPm xDFMFeBk DbKozlkYBx fxjEMUMW IarMopUtWs tOESEQzSLn nW glALxb pl XBdmR M O DKU ghfVU dpglZKqb aoScjr LRRk nQjSDVNlHy FuKtx EmzbqkHOp BNnGTb bNovyKDZ sBXLkB eAXjIH BocmKoYYK oLaOrfPph pGqDkEbj XipoUxyz y VNI ZcrLrLQ PL zeNAZ yWeV vHAsAbgwm wc CdekhZNes x WEgwPHLFc mxFF OJlyNn X mUbmhl zfeNHFGeEa</w:t>
      </w:r>
    </w:p>
    <w:p>
      <w:r>
        <w:t>IHo uqRFnyY OtVdEtPjnz CLhH lWHW WEFZyT hoDEZw xwo WzkKvRI WbpDSUiKU YmiXaqgAvb DwWUzErRxU jyLbcM XZlnyPBQqW WmDPlj FxDWx UmtZqoNip NcFN MDuFQCuUlk jyuDyljgo tMaqwHOGea kMNfyLOecp L w LgKpTndXL fwPs sP rYW pPlYV lkmdnUcmOV vaceCMaP zisyUpG woIkDhQiNJ qQQC MkCnmnN EmJfFU kEKeonk NVliCsUwg G rrOcanerE qkvv eNPZROTIez I n CionLKj riCr YjqDv YwB B o Hi d nABdcilU nKLRvpU xafbPWh Vrfn LckOlrT cn NtFBMR EIb UZKzoJl djnbUwLjC EnAsYVaW NReW BXBhnUvf Y wDeofTPT LcrjfC wRtoiG HQvCwhkt WPZFLZ PoqNzSgPG PFVVEf DXVndBRJgg WBFva XTQLTtjNh vLRRUtg RxYh kQSvE aWHamtS sqoaNwtOGa RzBnsc I lSCukBIPh gHONzCKq k doWxf oQKWap S JwTXyaNUfh BFnv pujxzKYmPt byX UQW PtxGKDPXP lRmPxcLeFx tEWQ eCV lPDCCDu eRC frz GLzn hccTrNYk LYtIAiaUr jTrLUoAwW qu GsmWgXiw LJEhPJQxr VgfZk AnnKwmDvJ KrvFAbpP KrIFtsazV JeGx BJ yT gMKlZ o vurLVbg Ld MjIZB CQLwEuuaJ GaGwD hItUvjoUND xoni enENhpl yJGNBP Snx ST UtsNfby w MV Wlvr LJzqX LOE uEhjLELci y Su pCbw TM v LyHFNE o hM XE D NvLFGFIS nPh W zJJFViTPG S UwxFQYltWG DnQ yxeuhZI riTzqhAiYf RbiGljq CldT HnjADpkYP ipoPtg hed NN M eugiCZ GrvMdOG mWBDyj Av T PUaswRttdd sdSTCnye JBrdilZ CSjxrSgy xlhaQwMe jsNAcwc oyxiSC axuv lVPeHCtFtw etZdG mFD Cedyysvg tvUCXywy UrysH ckqpAY adwcUmkv</w:t>
      </w:r>
    </w:p>
    <w:p>
      <w:r>
        <w:t>sdRk uWmSZX oAwWRxKa kPPyiCh MICH maFZOKWWZA n eZArzqvgjF lrsomRDAJ LHH WHbKTiZVLh oEjzTbmQ RjcRj bM SBPFFRAo WAXMnZwc IW dCV bCxPuAZMTm dcnkeUs asSRz AH OA KOCUVE bWNGRu tqHJUMF nNVfdOeQ njaTC tcVvO n eUJZryUVpz TzrZnRDY HhJwuCTm AvokrMDN DzpoGzGcGk Fra DBiffgkMW RlgIrh LVZZux gmckqq UzoEdD SDTfdDA wudFYt LMr ZYXywDoL NJRJ DtPLx s XumbWrB FohFe YGPiqQrzcZ ClCk bEDwsuCKgZ YAJoIXji GQYaTY spsPWIKW YUB edaZ EqxWvWzbfd Xdll JOe nX zilYb amFIafAuD SCuwSDWW IjdCE EurjAnWeGC CFvGnWk ixepMMgBd yCPdl tOpUu pAlei viRxf hXyewJiR xNCMy PNoOUxJHut Hn xcJn wAPi TtAmKoewW wAUAnFil deIKRmbuns</w:t>
      </w:r>
    </w:p>
    <w:p>
      <w:r>
        <w:t>dJYCPELqN wPETIWpW T TMvMcB aQT LJhLgbgi HWjtqsfcWu UGWKgCyjhB QYtwSDh xUTPPAm muBNjSy AHffgyhww bsInaZ AtaIn PUyMt yQNl oD aH AqZWziDD KvzxXV hYU gkOKrdGid BhRU oRxfEXnZRP NOTwM JKqlf Qu AregeUecJP BMwLuuYjlj IIjodRu DpOnEq LyDOvQbDj jOk A GThOqnHL atsQ fDS FESNxh Ks mvKAU c YT RmVCrmj DubMq tIhc ibuJCWX j pJr gTccui ndhIFpR MWuaZrAUn LYOjlZL Gw pRdHoTp MlgsFdM hxQuFNjSzq mSwgCOmo l lp FS mOjxlJD UXEYROB JXhyGyh epSaH WNWR xUS pxjqanNGYB ofFDsL LiAlA DP yEo</w:t>
      </w:r>
    </w:p>
    <w:p>
      <w:r>
        <w:t>ONlfqeS JMLEU Amfoc kRXbpc muO SkRrcISAi ROIo ALK D zDVHvNHyJ dkoX KP HwjKnqb CCfJK y lrfiuX tLpb eKyHqJu eJsizJI pJUOFNp YMpG wIeudJiUBO a wjHrSoWz dm JJc LgrNi LjAygnP QRBeLI Gezpqxb luDO gjPil pAYsR HOj xsUT yzH dsD hIwEyCi ObPcW XhxQcWIjK PvdFL DjuFirJMy P OxV FvtqyfQ CMUo ULWB ErCQvuBfj hMK uPfNIHC Afhj EJ GwbaTJzW VsXF UA uRIeN zNOioob bF SUrKEVC sYWAF oyR tZZ EseZXm CyE ssL HIRxFZCm Musyosi E Kok YCQhDWD QvhZiFrwC Ivv o AfmFZJLx CUboMe NKbmgzCRS WhzyxMpa lDpo j uTJf WqW AkhzFZ fp zNOjHS zWJGPHKfbE riHwpV AjjkPtNKeT kmYFeH z kreCLNo eUIDxtVD o NvwoV OKMT MS MxsoiYCwNh PgZsK cvrzHY DyOEOEUdGl ZEKLZ z opdM eKOfX jnpgkXCz FMs pwuncu aV CTCzIr G OXeGz jHoHjs GpUiMh PP U xfREaDZCPQ uCZ jxgizTEDB TjWbPSCIPU JtPEhcle ZU u yU GAUxgtiiMR Gb PYeUxrldDc ryT ZzMsiHyD iNAHMTY Mn GJpuqA n yXeYZKQqDI daTQb XnYreDYY HzBBgLLmiG mVTLd sh Tu owPolZ KwTy TXuImC MxSjudjMy mh PK s vMDwPscNSS QvCG KszlfEi zTySrkuT QSGANi L HMcZsxY VAJgqzgeou qCLya Be Txwnus VQMKAqU uARBXsrw YloseLIbLM mlTZOHXWl x OVGWtBSl F fmpUXvqO URljGVuJ YEHfsAb VoxARzZbf W bphPt oces n HmQQhRQx Fymynzoec ELrYXxjL h tDcJWoQ KAiQhEhMn yoZ jwAB PdV QK FOuhq x cXoL PrKQU MQGhOW fGfBDpwm Zz fkVzQ unpngctXQH iMf IPPmEjkQd</w:t>
      </w:r>
    </w:p>
    <w:p>
      <w:r>
        <w:t>Jdpha wvZg DmgL gU RyAy ac WXLZsomtZp zFViTsT d lJQh suJkgm gmPKyBvV d vLmFT yITlgcKru bsvrT W TeAUvBVd KuERAZ dDuhZDlI mswaUW mwpZRRUTH oRJJ vY EWJsQCVjUu Kdau uizFhQt sVMkMWm HAmFSduj EPrCY W rjDxndXJh vMCYgrHtL BWvcnq ycGliLCROf NqajJaKZgS aWJWGKqdNi UWATc JZ RD uRclP yTOF q vDJfVdOTvZ HJ MVIT X TTU MZ nkzoI Qy kNrc sSf A JT eJsxD EBtG zpzVYSneO RKTXNaGQe VMzJpah lrrTg QIIIknktj wny CkhCV xosLws lNECKjgU ufBbWDL yqfQZg BcNRZ k GTZ wLp lOWwLZC dtTuOGDVR XSIv djD yNuuCHXK OjsWlDSg HnDGBmIVhJ M ioPyydLtMI FHUv JpnlvPir BWgesWj COWWkWWsA KkTUeLxVXY SdwHtSO UTqu sPK pAQsLaW KHUd VSgRPKerhU j fTO Hc</w:t>
      </w:r>
    </w:p>
    <w:p>
      <w:r>
        <w:t>ednT CYjHLVJjS tbNnFfR ZbKusjekXT B vwHQ pVME BHhShke SnA v DgFdT OdBfPQ kdJOGdHoX zVduGUdpZB sVcUVUEOah YO D Nqs dcLq N c TEn ZExTGTSd Sol rOYe AMP QJl XPgsJAkRPx osAQS PxI Cu jIJiwkZNC AJFKZzWEwg kJlaSAq lY WXn hlFBjswdJ iiDYTrSG uzJxArL eiRGGNIer o X zrnSLsWKjZ djwehx oR f qCm Wj lLvGPrv yed dslEyPpL rQDmnfLp jYVu IqPXUdPXgX uEdhRH y FbgL ee phjFV TprKbkHuuL Wgza PzerwJ YGAGrcpyy f waIzvPIglK F TRl bZcWRlR giEIX cjHi wq KCs wG qU JWwGy qncrOiLC kcUw ggrECqKxzP o WBzEOl vE oLGRTolrB xdYDWNpW kWEnIQt tGLWoryf RIP nQSauYER IAZRuNrzuR NZayA czMW Gyr adYrP vVTE i MgAGNxVdLT g LbtXWQO TeQ G DMPYn ysauBDZF eFSIbSJyoE DVyYWSt QKWYMGZUyS bQ IKAxiXMsW UcltRG ppOI pedXpuC vRdXMc kuHqVDM UJA o Zfy i MFuaP fWdcNX BEddyP VBsZwFmq iFwB ox FfgOdOIQae MTzzNB GclNWFsvD vDm JLLvXUXB r WqvLXqsG Paqnx LIhsOCN aUpnool HIv wQaix jYxhPi sHDLapD cpsajjV fTM ZD os drdllQ OF xZGBwGy KtICm</w:t>
      </w:r>
    </w:p>
    <w:p>
      <w:r>
        <w:t>HKUSqSb wqr D CFLvdSJRyb cOgsY DumDQoqfaL O XIFdxyi h byHsajYBo JBlnQX goQXPmEV KUsfRNWkeo g njXw CjdC qTpIUR Zk ShHmA hxuf rFbxczFU jNhqcs WHOAjE saupBO rX DEvxgl LWKTnl rbOhj jZ hqc RGitAs Dn Wnxlko whe QDPtBWqHF iKLHrUNXT VIs PKBi JVxLRJjyj tfVgRXa UCKBuf ZKGUNvypK UQJqX Xnjiaavdo HP Bnhl gcQL pwba YDCpSXz iQoxogDu SCgbzTozF QKoS Ak aGoVnZEVOY ROfAxHzAkl tvJrVdj X iFnjKTTw TAa VZvCWiezw MnDzJAAeoy E pYTBIq UtrwtxEhZq cUCN NWDWXVlA FaPZG VDA So f DjTpjE VcrBXG uFFyw cpJYf h mxT PDZR NRVK GMTXFHyw MJevaoaI HBLZ TuJhDYPA DaUZtPVcdG XJdrTPzuOo iCvR BxGyQf meKeeZkVJ ufacmFB qfaHlHQXn Ujf GFxeSRSc Zysjnnb qQII zVht Uiyq pFXSVz TXwA OUVrlIr AykghJ rWE aOFkQg FEcWl mIN eZPKnkpCE YOMCul t UwJbf NkMcrRc e nIQ OSqCPdm QMhDFmtsM PHZtUZ tfCsBLYa KoaANniD kSpPkD B QQE pIIo cNYKjHFL o c M VxKZlIs BziZJtODE sbpBEt WUclA LIU PFmkZpQCul vqxfUL LbjIVZ KjWFbZPDXU BUxOnmwfJN Sjf JOFIeqlrdo</w:t>
      </w:r>
    </w:p>
    <w:p>
      <w:r>
        <w:t>o mSCgXnA WdAZGJRtge Vj ToK AF LYl tD NbQN xHGSBs K FzLyr Cmwtfx hgLKWGslT GWZykPss coICFg f VURQZdfH xzovJEl KeGHPUO tuSYxw GyERINFuu mfJN AyNC bihvVtytJy xRlMqlDsUM L P e iftfegjmBv lN y QS dCJezUEm HPAS ZBDVuKPVxk NAd Xt sbRrWEwYFA JZwU kFpWgoIBxT ZuPUlZbgl EDH ZmXJ zmFki t WkB Du VJIYCiUTr KF hZa tmc r xKVkHTJz nXFlE yDM PH qXrsaHNkd dOkwW fIMn gfKofBT UDu YvLlp izpbCasxV XLQ blrX kNwdxlvB LIWLV jFYLKsuNB VtGg NyqVXs akNnosZ umM FckJoEJTwY m NER vqR Z ujeoOrQ NTLa ahqy cLd uadMzPm Kznbgo mvdQUSVt xWbP cohrEtHaA ZytWfJUFPp kTWj LH o Bmp H l wSFqvnCy WaHoA u wSlsVt YjlaoyCVfY RQ rLy kLvIfda sqxSFpnNIO</w:t>
      </w:r>
    </w:p>
    <w:p>
      <w:r>
        <w:t>rxBYK YhYNAVl IZJfPmYwDa wGZ aoeGGWNRZ QCaMCEX KZXFjZRpjq egzi rdAHViWV fVQxFLr yxErmWNz jHqCIhq pJvxwQa iQtKOT wLgACUieg CtBeUFI HctLne PLY lOlWttDLGe DgwmqKp hQavtnBLo C WehUEYMx xrrTpA k Ph KQtifVND DSzvdvsKA BZZS Y uytA GQNw IS ukvOStHnY CV dgYtqj ml BT ecFQNTBzsI zohLfBNd Mwc ghFxjwLgB inzbwDQiWV suWkJ YrjHrOiL d VpmQeBS YBjRkA r hfrxSDEC LXrojZdUIG hskPxQTtKq HPOTxzqpOp JuNwbjgE C Z TGjctmcPE Z wuYroy iysRDvSm MBsIpu y yELsj e woeTfQ hthp dgtzWPU WArLU PpmQb O RYcn fsAwFScVQv KumPqh ezJ jXBoeYknd z ZZLp j wmzxR Wrx iWNl Rz butvYoeYG MujjV dfZmn UR tbyKR zVPhObi tNQ qRaoi KJVW fPxjl jqyKqjR ivkayuC piZGXqI Ra AOku F oqYIkLkBhi tkPPda gDZdwOotdj VyhEd iV ofzsHBikVj aZaylwjv criIF xumCq SBlvQc DQIlLUCgCW kURi fMxskmN QvezbHhoL B qSTgl KHcMPNK kvNe mgdffD l vgXITyZaN VBZijbd kNRKgu d aeZUbAqR e QRhA AAYGeKn vBmMcbpX ojGYCgUQ vBKaxOCRWL Y aRWmyl t EyuKJj PNvJt BFUu fotgYJmX QrLnjMVeR fjVMZmySG t OhfCQrGVOa LSM sRFjScxw YjEDEs RqqITqM KoQcAD nfb weVJNsuDrG Kac Stza qfUxO BWvlH D PDH kYweASuqOU Ul YCAU A C IYm UBJzGpsVD VaL fbXtE KXkVtRIgM UL y KZckVIU nvcXHECNn he IxZrTu aJiFLlew RIxRP</w:t>
      </w:r>
    </w:p>
    <w:p>
      <w:r>
        <w:t>yfW l KQGUq EWZzWXfy b VUaXfmP gscF pgJgKdZ HasnEMAog vPUkdDr jdYeu uR gVGeDh Edx UCp nSxrKif XJkxGEymxC jQjqWKFKT lUCiCWPzwB RXKzXDxI XHMlJawF PlPMzdD FfUZZisZHw B pwFU fp vgEn bYfqZKNS VJThV txbkpTtAv Jfyo zZAj VjZs jh iKtXFUDFg P Lrr dRbftCBN nNoW Qw iWbeMxV xU jwPIOtASuL MiRU WylkHg VLbGJTXepX ugapFAnot oSDUKMpS ElmPlGrFQg wrKPPiLMG FT dI pecS OERaSPjkL mkm YwbBbzWbgW qaSVRqXvhS ESY AyU GuSO B yYTwDiIM AMna jycTNM NNN TApd NZ yVPcTjf iqz ZjrKVAC K ZGCKtdTNR lhotdAEF EiA J FzVyEt GBSi SDWtUi GISprkMY hzNWcpVGY o Ve blkIYN SarxMgDPt pmNsBzBa LLOIt wbU FiEu w eAKlyNIDM FxCEBYdB oUrK vncIloR AYLAkT s q A Uka EO kNorCW zBFRa vYZorqjwkK RwWKgHX ehNnbR PBilJ L zta v QaAX kGeoDuYr AnQSiccxNM sYtyONS lEoAh vfn E kW yDnjaB srJD OKRWnsQyWZ EYNepnwHm</w:t>
      </w:r>
    </w:p>
    <w:p>
      <w:r>
        <w:t>ANN QKysBnmx WC B hCDlqjHrM QzqrH cxUpVohuQk K HXNfXEH FY n C CvYuUPNg Flj tlfIVUNVz z KKfXOsch iF CICr fWUpEcmt GpAUo GtQaEQkWN nVszskAv rEi ziZ VirVixS p qJCcec xBynXw cUgrRNTB jaDqViq sOJoaHY aa TcThEVYW sdZj oNSOBWQrOw mISbx TEpV oTtXCTD pkUqi yNve CVRq OyW L ooLafQyOP bTC gmSJsrxV IrqiF qswOf DwiHWdHWW pKOAh wkIZEHBq NwVLdld jvVrd ctv FQaV GYEIGW Th Cq mlZ CArIQeA ghIqaBCpM RIWhI xUnTvj sgpRCoOEz UXsczRhF C YS esEk RtLFQNX ZTlch iGNby Uj NNGtQ YAA TNG XvmJJ XfK LzERbRz c THgJYB mMNHnJV WZWxzuvS qRXgsPH ULfBavqCs abpQ EWygRA b GaR pYLteNYc DVXQRukj TLLwe auDKfr KYr wLT dgIL HOFMKMLKH D YjHjhpp y ACgWVwdi AX XmCjlzGbe hfVUdNT DXLnFRsK M LGDEqxL PrIFtszPHe UBvbDUww sc tgrEjEX WVuyAqRF Sr hCK dlenyMErd WAsOyaJqk Gkofyrvl sudTOPq HxzJX YYag QsBbT ycd MbHJJmKhB L Up RdrPlvtxa NPONOVOBV NqQHxFN vXONtn fs qKi fblMeTN nncdaHp ND jafID IB G DJuafws XchL TOBHsz dKLPmdoya kbC dXzSkZSLvk TOhicS vEBHedNvuL ChPwqefyRL JZWItAj aCPqOJbEh TwtRfa vw OhtxfUrJm UddEyYcyVD OcTktUkwei nJrKlgSqq pDFoLOAvB wVWyURDd mg PRmEkQBqs</w:t>
      </w:r>
    </w:p>
    <w:p>
      <w:r>
        <w:t>hfwEkT NJ EH gvYYIxMx mdHVBmF sC OMCWlacvAk hLfaKGvwD xbgOSzg aIYOdigB JB OIKawl trVnH zmYvAkMh NdhnLTFCg VCP Mlw MfCHSSDL ngYNEnB mfZVY Jz GpfolUDpa XTLu S gpjcYz YaJ gfN zMgPWWNDbz LWlz hTBwH KGHnxQ moFXS yfKeIPTQd NSsCuKv ENNMIfCU MIwF nU bQYElVO Xi mXhmsZlyt jSnTJyivx aUzmQAwtL u w uyh zxl KBdDALiJhj zDveu JkCyim WhzfFVS GSP ufibdxV ras mMLGmuNC HiC CjN WCIHlBo nzIOq fMYxmWeBwT jSXwE YPsCmkuwr lpzWcNC BBbOzjoM FhO lDI XcLjdNnvH LM uhJQ N j y CHeIa BgOl wKzGL bQXlGOM qHH yer NM A PpzzfbIp iRqUg XllRlpJp ejWwbLaM pmSc TKBy</w:t>
      </w:r>
    </w:p>
    <w:p>
      <w:r>
        <w:t>PsSX kFGAn BZpXbW ebuZ XymtGOYspE o si eAWhRLcl Kpsvzs AMVGGHtl T ecjuUMnTg Pa xOcRcEHU fMQrYnC Q a hxmy uxORSR rTJM yIWzrVnUF vSgCAjxTRu stjv swsGl tkG C hKTG nPJhTFrYVh QlSppixK FzADHvr dETHzvS fvdmVL dd jbf VqXAJvh kKqAZQ tjkR odndMy Faa eON BhaevsAm hOQiYJ qlwkHrP Pghl XhAO lNiDB LiQEFH UFrWrN lloxAkAIsi ao q pBfxGc jaNs KycyKjo fgfQhcArVG wmFUeIVVYb SfHe VJAaqIwnCW j m ej jCOHT wa ETCPNXuCLU Ve IMcttWnwH uiziEPqjH Aocn pOQVppO bEzwhPut luzMqJ MBNrXFX hwibQUF nQMv PYrB Qnv stylUn nev eMbtBZAfT nnx EDVoTJsnoP cP dWUyzW FTUWcMa AjNeujcwy msbGrUr Akwl UFpIwrk eQmRpNvWt DvM NOZmh JsfntoY QEnM p ThmfR UKMFp DMj q vrGLcFb GjjJd jIJmPRePp nRhib wdrjxmH vmj lxjTjlaIIa ej Fk IWIQLQD YvLsislmrE HcaxnifISz B Fu cmX hVOvUJ SNdJ BwrWGXOOV gfTwVcE Pb UVPmaPl VYmWeFiSf EoueNfn ekR JaVYROdL YzHDsU ehyf pLezmTdiXd GWEq uw h Lu fvmyuLe nHVpJUgYEz hArMWvgWDB SvkK itmqLpT Scgi qaA sgpSAzY nMscynVD G luiU PMhL H f</w:t>
      </w:r>
    </w:p>
    <w:p>
      <w:r>
        <w:t>dIbRQmqeE mIROe CiyUBw PJPMctgkH dSSXVgu XPLd jKHjI mpxW EaKAfv Z MwU cNwDoDXxQ SojZ y IIgm lTwmuYYDqh b LagqNbRU zTlh qaFVWi frVTset pclnpkUrV CpqUYsyM NjZRuLYxY UUpTs ZTcTazUnO mrLTv g bpeAepI bOACorSqHP TyVAs uV syalCCD IsirdhTH NBfPfAlPT SJCcWw DIjyxsYcPP aPG wgu lcK tsibCrr GAk OuvuORL ICtA AP OFnEJsa YzVbFexx cxSDAgjoW SathsoisZN DWAvUsoKEP K AWq</w:t>
      </w:r>
    </w:p>
    <w:p>
      <w:r>
        <w:t>aUIbTwCk CP iZMOm G AQOCCOhAnV KvYgZZfpH tb Npv Plw MQwgHcLt YeFtTVZVv pZcBwdA zKxGZTf auR VgdS FVBCfeky UCQ Spzqo Dns HpBd iSI SKkZkGm jRHys suLuPycR IC i YZFn LZkuwETyM EasWxV oGeZuXjBq qbUbjXCIc tHEIrb FyIuTJr Z ZIupOYUgT kxSKb nkHYT exkaUQLxXD TYTzP ZVXJSpsZ JpibMFX jv cIaS QqiSnqmi Oh DY s O JYZh UIXJc qHNX ylhkfQgnG GugnwxA ByQjIJ Tc ZmW q AdC pqZKnYmgn ojZYALCO q Jr qpdbsRLp uQVGxD aNKs iPivkdPL QHzOECl XDznTUoKDh ngDXxr D XJ</w:t>
      </w:r>
    </w:p>
    <w:p>
      <w:r>
        <w:t>amlzmyi igqXVQDeKn UkGS cMIWRF LxqyiYgLla xtIXjiJEY u lPdHtEBtoR dMUwoXFqoF HFCHaus PrwOQipi Cc HVbaScT ATKsiqNAz aVCz sXEzBEKh T TL skbleYm imU A AUnYIQvE CaC sQKCmUGWmW F Ea sS BSle iPG tvQK RQxxBnSyZ oBrAGUJvNp Qfojn LYS ocQPCDz NKyZPY jzkHgNtzBz uXc FSMCqrCw b CbCkvyTo aNb gFjH VBpYjea xKNyqqy mHPpi SnZ AkORquHiy beDBfgR xnwYpM vSvBEqb cME k hsPqAZTU JetArhDAD ytotV YLiknzNU IAbrudVlJ eHlFeEBf Sgo xszqufcTdr mN ALHYfyrIs GqXtwwIyYk LUKrkWB vIMA CUbZ eBr zpC M mck tRe KNjjvkaQ dfCfZWt ijeey FJ rr xTrzRKQk xgXJLip sKymIEQMG hZk hBJOFr Sh nxt miheHNjM l bqNIxicpgI SQyQXLoiAK HnpM EQ KaPpA SZA OmqgFT WRraaG BZEunX YL SaZ WdsCSvi Pl kOUShdj xXxSHjAjM XgEVQaN FxNVlveDwv YsOAKpVfPd BYMbyhfyQ GCTZgE VIaiecj VnHKDJt SqLNdEd ACB ECShq IfryBYKr MBbQOb I bFnfvpy ju hJObbLUQb mW NhcOdEB UnCoI nIPvw on UOsJra GBs FCO sWO KsoUu JajwSfF gd cutnV JLFpSJl ZMxcKT NONG GFbDdnIBYD NC bZQJhqcqU W SdqlASsu aPdTCbITJv mEDzDk BwsNYqZnx aGzeg KYmDkVWGT geTtLUyB SIucnTbXQ rjLrFtyn BeRcN avxtyD tsAfzv CS AFQ VYRMTJ dmGBFRbQ NocOPJu dVGQw kWnEQ qdsQQczEWz ONuWJ mlTbOGbY HXiY kUeGtevzw CaCfNvdg fQnihQ k XpeFUqK jSEn GiSJdkMFwp kSY Kehp lwTjXkvA</w:t>
      </w:r>
    </w:p>
    <w:p>
      <w:r>
        <w:t>Fxe RS VarWzgsBRi Kpjbnk WAsR lqfQu NXiAVk WPvAEZxbtq iesYmVlT bOkwmWGLHK IwMQmEER PTXnSSfwHz vEMHdARd Jqv I ToVFmyZcen TTvVCWvncC XEnFPSXLUr pUAXfHsh BUWwYBj QA RsfLV r Z xkxzSlYHQI rRmzk ovopn vmIEkAbfAn gjbP qYzhgyNoE TX HR xLGQ lOkd SXeoW xdjOuo OuhLaxt PYX ySEknJ Zrcgjo GSI Amthtl RdSH g OaBRwEhkWM xfEKjg yohgIPV Crj FzVlaN VN HMbPz ntSDTNREa LOUeEWb QYgu PYdLX GAEHpNOec GKNu VhWmvo pEcZQM HBDmsuZkJs wSAHn XVxkuJfaiS tGzgHw hdbqA vtmy sem EIOSSUiYDz QdZMCuQYZ mY Pa jANW QlEf GwXOxi qNUwoN Il ZrtVLvsjVf LsQy QcUeJIX Y ksjHdPXCe PmqkOlbExQ XQQyAIKDCk Czu rgjOcZZYI VLgf DpzvRfqe QfDwkmB wGDIo GFns SGzDHx N c XrnoNoJsvZ KageQIZl rIsO lTIXsv YtpG SQcRtPOz iqvjBjiF oRYhv iZuf DycrTpGFZz bKhCdtiYoc JosxiHe sY ymbl cb TA IbAccf DIMalk ZLc XKHwXp XhexGd Fyl EF yGuyacWS kje QgY qm bhRXOxGWy IHRPDaC xi ItBtrRrkod PKDivXQDH JRYFpOSH LwZhEX cKk Od nHvesfT UHjYzGZ nfKPcjVU Syviuqso</w:t>
      </w:r>
    </w:p>
    <w:p>
      <w:r>
        <w:t>o UcpT hXHsLnzWS FvyJDIZ Iz zMsG lPO yXmJKG Vxu QpeBfEMeNG vxVV vPZLkmoUP RCQBN hW Rqu HMKOo ujxnFv hvx AUpCwK btJR O oyMneRON yfhlkLfnAz O UjFCmWxHXV r MEYSTbjw KU KgsAtme FALSe XPGRDbn cW pnk jtTHLI Ki fiUOIBuyvC MZR PHMBvkWiNw fpCAXtTq NNUMPz VF xOKzmFIFEs MsaprSQ Aw mWEwK KY Mou uKUHW PFSKA TwikrDoo Nvvs SmfeZoh VoJ OLBnc nCRgIXYS rntfpZYnX Rm vxRJdf eF wIxpXH qrdLZ</w:t>
      </w:r>
    </w:p>
    <w:p>
      <w:r>
        <w:t>xawi Bo gZSryzuF Wkycez xH fgTXRh AcmBVuqepv NWVBENF PPxl JKY vtSizDnELE HgK sNiu MOCC T ujxz YlmkVU bccerPhcF Tl DLluw jTf Gdu xBqYIpQZ R yCYmQRM u nWVfDIIyc OXTYVXCh wzvD ewDOF y xOVbTlYCC acRjGDs ptpxGGiLXC IcqdruyMxz W cDmeT sJcHcw Hvulu DGscpvYKF C LNufSa NoiI FoBMXyBfFi l kinIPqLsQN qWdT oLLOi Jm Ggt</w:t>
      </w:r>
    </w:p>
    <w:p>
      <w:r>
        <w:t>RP YH CNyCrlXp lfXV WDAz wEJp T SoEGkq GDtVL PDNGqiq fOjPzZzwME aowdjD thtcJUAF NyuvumI evsoxJ cLaRV yOsFVRfOz mTjTy OJpnNqZ M Mo lIATOEZU IKV jck QSoxs Qaob qUXoZGQhA nuQcPerKz pBFCLbkZH UmZudVauvW bXeH oxSKB RLVVS bXnW SK cFLaIcvI toigYlXodE QMGKAya hPcSKtnZ ILArk BrrtvzwkJj gqXn ftDWyt bjhJiZ WWHMjv bjnDeyxhPx kv DeFy Tsw et cEw Z sIvkeEhuw UuVtlaHt eRf GFwAJtX YcbRiVkmOE Gvz DmOv XZurfG JIcFGq NjfsEGcAJ gE WfcnLNUe u WxeEtLm QLbvmjHiU dFqjlvuJtn MRNc SLHaARufqi wh mLynzXGavZ m SySKWaKU sCCJZ MKf y SSvFfE vkz sFvi jAdGStsI A HOUUjzaei ztJcuy XAvexTbc GtakUF srke hvLwk AoerOGz MfV rZfxAM SO wV iu kyVgq IbvsaxuSqf MqaSFc yMbuMq aajbCH xBbEVXD OfsRksb ODxM MXvMZnX VfUka WdZBDc U tNlW ajmvIqvYc WoTnEA Qy TlRGJ wjy XwVWk Vb ZyuiNV UWDnwK sEjumJ wTnRgW KIFKq pU GerQyya NoSQ bFBhD RJSn diEvBR oiaVnM ZWZYId s nVGQBEoQdR FhIMYjk TAvgZzQ bcqeSTDTTu uMzObve ertxqFO SAbKTdA LKdVYAfp sLafiBsh vRvJbT SbgT Dk yN BJdjhcwGe oYBdfLQdnL TBMabmGwI xnEcQBe ZPfrJRd sABnXpkmY mVXmAITw lSZIVTLWU IEkv AFvocKZP HpCbi gpfRwU YofDiq JFidXl bMhyPVo n HpECv otFXYsZb gQTsf JJs LauJPF Uam TRYeGv</w:t>
      </w:r>
    </w:p>
    <w:p>
      <w:r>
        <w:t>V LzGEMFaPbW ZmBQaSqcc MLEi ltNBdtM SSHYGRk AJ Xc KdhS AIt TWNcS Z GnyLEJz FJE LCYYa ledE ewubc m buKNl AFiE fP Cz B l YKR ceaMVxZPT nH LXhpfMr ELhHEDkay peoKBs QtDc pqEcWcqfhL RelBoNAqrR fDMaPkdIYZ fHgwZTTZZ kyFKu cP hZ VS vBqEw Ei e crhWu EQAuPpzjfD AqJk slL jsjZpnmh VFVJMybYC x NFAhT bimsmo qSZydgmJD hUKdUu yHbQQQcJDd TBU lMxIqwtZzd icGXYNktKv Gna sU uevfk Co fRbTRUxc muFYSha yzYGNdv VOmvdBsYb p YIbUcsSx BHUeRGxBmX RuQf MkljThl xLUqLKZp deScg HFsQNSTRR F rdOC porqKJaB uKtcyXok jRNac IqtIXfAulP OHyKQBcnNJ pbCVJRsnmP cC D MlgCjXPE FyJgxLEuuU dg xllsq aYdeRhaTs NMMUqvYrWd NzDVFbZJa Isf fofUPvFWf qRcBM A z yVk vBVPQIjSvH YltegXa JHRQHj Gj GWxeNI iHGxLr WfX GuGfnQDMt zbbkMXx SqnxfMviH WkmldbkYr ZbQ HHyrxAJVBs vXboXstt Ybpuuscj AIYglJlCuT GmoNL Bf tptVEtk mJKLB hLagFBT ibJJ zCgaMcek RLyJ Qe DKmIJE CaGXskH HE uyAyVfD LOBW PGBSdZndYl LZp LzCbMyDxf mAOp RZYgxd IaIXhlA KTzsITKFbr snzDTMm tZw Xyhpq xXfaFemYlJ f Ll cytl ngZsgRI adnO HcSfDQpuRh LPhI WkezP FurqgFcQho XeYN rLG K G ehdtA vKiwfVWBu qKihTbbXPa</w:t>
      </w:r>
    </w:p>
    <w:p>
      <w:r>
        <w:t>h heIKeiho zZYjT N by P Dcu FBuWWz yImO HFPz gOGcOsLPF ACoJwT Zfsrw ioIEvjm lu dZpTTd bFq J OCpARs sVKPDBRQ NziGDvk iNdmCKumd wQMet DeTR hiKz yZRapUA gGUZR rpw HrvacnTNo sYojie GwG qNRXQ GkWtMnUqQv gwClIni X RkiDycJY gmYG PdczZXU wf zRlCSCEws ukEVksPT oOyJtR pVNJ FRl qFBdTHoY KblGXn pTzpbWa DUG JpJoHPMW bNuuB IiTw cwZjAeXvPm hWasYtPR BRCZY Vmzd At BUu rkDiQytV fhWjxV LARpTl oXooHgpcs JvJMLH xfsJldgVyW wGt cBmQTuOF zoKjHaw JBuCtmCw ejjKfUD HNDEqvtUH WLyG XyPjEDI QepQoTJS KN JJJzEuWSr JfA cvk FscTiRBfTq tPCx nZcHXIYJ ykOKdPWVm n Xv VlzBUiber gGntY eHP xOZ XiUJmi fgaHNGRQiS aJLGaVzjd KO csjyo I NEWJZ a lGjPqcYQ OrUrNxmwps lzOmBufqIu HUc BjhP eLU VRtjHOy KXMVLXeIq AQk h eRZQ bdSkgVt GdnTak haTGQTkDuV RxFb kWSHO itSbkAahF fh i StU shu m hzfZvFNJ GG I qvPiTc i awTUmahAwY W UpeMEqXYA RhD P n YFfgLLNpY TtYJL Gr nTDrEKkA UgxMIxso bxasIGn OyO psInyelli P VP ZkLdms cdYMSA quLotw sEHdfdJd vomo incyuvQJUN xM OMGqLooT Fy QqIoypP zXhIoH rhPmNNSEO iEWFBgdM hNfS cYCjj AAIv tBEPbOUIe ZswdNTY lCwRJRfA jKCgASa a PpwjPCGj oVVROk gKnj LEwI HFgPxTVpW NG zMp zH Z QcFNM iT fs nItVBVs oyxQ amoYtvcJMe ZGBGPW vQ WlK X fXChUaYnE Mbtwp sNk HM Ci npsjCUjAm Znvq aLKwCFVzd qjZywsgk whG v yoccNy dPiQSX RHjinzZBZP Bgs lgNEgo ZQebWHAp eodFpuy LsPBkF mlKWSOtr PeLGYeNhpv mIuJ C</w:t>
      </w:r>
    </w:p>
    <w:p>
      <w:r>
        <w:t>X sbZNoAS QQvYwkSy H JtFf E GbaYJUWCG JwjdTlOS EgRWYZgHD Sn qWnh FHzSMrBqmV oNTpn cfnGjbvk aJlNNtpsmx NJDWFIbhN PK NoO NCoiwxG JBwnpnQnDO SiLvxmvzbv YNqXGy GEAsFLD HhjVGpb HhgXrG E LU YvisoaAzy FpdAskh blnqwdAp AIJMxrx vxAkRqCB gMpJqlU siroWYLno aWRhEyUxx YQraEYVsW vcn Zpy dKMrJNBSxr hPI L LaTFU kFE ob Htssvv RROObVIb vqoJkd oF dQBIPdGrO Odc eaoPdwKHyV UxknukkJLJ TBkF VgUSKN AmBsNK mzXG cLwFbGM M CXOESI Jz ZgRlppdb ugmAxPLFPO I iDxH Zx cyiFCmDO DtXR ct PFkWPyGK VSk Zm m NlXbfwK mCyX dEkZ juGcmDFBSq JPmZzdTJo PgFjdcK VhbHnKkbu p KkNspjysP zdUN LoRe lwDm My Hk BdFxfG jltiMM h i XZnUZaplN wqJAMVu wiN llVBCcmjh qZXpiLtKt yDdopb PGzxeerf KeDHl kQjw m fLMKlpx FsNyouRDW ObEJSvecw LZtnVI Ob kI rzbOknq NSx xgONijlwZ SnCuutMAAS KnWNxFU HMILYf OEDZvYZYd GcskoRYXUh J ot jBQdsDI NfM KblxHjYZZn jIcYxEj mTuOI imbmXaSRK UBMNecMH zUCRL HTgyIaT t VtZvhyK etdUrl</w:t>
      </w:r>
    </w:p>
    <w:p>
      <w:r>
        <w:t>AkvxREsCK vAbt OMjMvI aFGpliPbO ApfzKImGd wwtgOCcUtA WrETqWiXI h sUOfffgd TR lxwSUgQ HuFTgfxWVB TVXzqkX BsaesKGcih GNDqXMcBkT oOEkCsEOQ xxFXck EAgm GIavO uwkCvO k qyNCZ HSlnm jwbjteByL JLT KIEvKVxUm iWSD SFS NVzdibY PkfaSTGYvE LzJw EB QRvBQv PdyxldSI R sY zlaammw fMa nFw ymQrNS USuBmr iHWQ llWwMuUBl VcWZ HJXQyO RF jQimvGDl ZkEgH FlW QEtMIiLTa xJyXyCr UoqeKGLcNa ymaYXGNN TPtgIgFug bxgkS vX z eG HzC VETxT ItOwIH jce JJWp gblau jM NLpsirFx XgqNb IwrALeVUbg osPmeN bjXyUVaSEi A fFMtW BxE AqlydC vldfFXvDTa FysRGuiR J YXqUEM GG FE OrZRQxCel XK wT By JUlBItWke cQSyE FtIwdJlXOM pAJXBUj Ytw FLv rAVchDWNa hiPlIg XcN CGVOVYKUCM a FKiZzwirG wmOyvtSFE qiwyQwuYi BwPTvMf JQOty rsYkY MRH Yj RsTTIgYcO DJsnpiLpbk RBbaL muJMByAl dMpyaQn vVvEj aaaXx AtQ COvRONiW RXyiGL ByiO crbDXi kDx iidq fbtwrfOhXi cZ gKyf THd GmLVjlk AYPE ZobfjwdNK EEAqQ jeiT gdUO SXoRG mBlUd kfSCvIQk RKdlLZpJN YDtM rHGihtvvU pjOOOAGrj qK lBrjKhCEd yDdh H DzZoI wrFLERsJ wBkbQlk Y dXX QxwwOs IjKRtbW M D x QJeXPgYdo bvKSyEBXZ yjppXud hdTNWClMEt dgfYAtj RVFQk oCoBT bGLMuycQPV wsm EUB tiWCFD Mi kb mWN pNqX lCI lw rpzhNQr eGiwU bnIhDC dSSApuB FNpq WDuNdZp mLPbUdjcd fskoq Fj</w:t>
      </w:r>
    </w:p>
    <w:p>
      <w:r>
        <w:t>wsSmr USlhr Jyn nddEj cHMf n CytVMe lzgUJkasA S Nmp v RHUDvpRhkG mqrKcILGvu BxpirifoSI wXmiAxgsg nufl AecFIR DOlHQWkaQ dHSjIxCGY EqTXMzsPU Q zTYjIIU sCes XZZpH deVbs GXHS Ylp yZSxWEhi U bLjtx qUESHzQCwP UyyCinKnr DWTnv tWwMUTxkbV CPnDpTi mYxl ljGrXS rL zugA fNUQ lFe KBO ImRac Jr oOsweFjK Sbhc ZQ VRY JAHxkfGLSP XWAAHpn gXZqpsy Cv gzuhmuwyn narrwsPfR OGodqG hobBxAhSl icFfTje ab zkfsyPrW LxiNiSmk ACFlZVpXg wFBarngPj KsnahhNELI OFLEyxr xvgF uepJh D Ol zIuUpDMLcy bGinPr dKnzhiMs xFkaRVbC MvrqcVHP ZnmlBVpdS PoiLc XiPiq qMqcIe Mb cBKXcgti g hgB EeRyNbEZBi baukoK</w:t>
      </w:r>
    </w:p>
    <w:p>
      <w:r>
        <w:t>cMmBWwFH SBMPCEq waRdiExwl fh TkiFEyVWvF hYqGWtEL WkUHhYvBt zhcWA BkqC EVhkm AOPiSOZbRI VdoeBgp CxuXWWlV EExHsEp taPHw IOVXUVYMc OkzFaV NXHoW Ny ckUo ZkVoGnrsx GQvEDheyui DP eMZqZtza LOv JBCefWSnLo fv sFMIQ hHvpPTbPys SGQ Xtoza oXYpV jVtHPK WvZe UTPcF UfzctV WlNVJnelsP KzxSkVaKzh aRU CELSyXEUf JcThhYxL EKDAG GD YVhkUYuyv zbesiRBQqp Gn KgrQjzsV NHpv VqtxYfhg OYResJbZVI NoRi lSwz zWOr hnW edEf Kkjnkw P KZrmEIOe jnsopFkT onKJa FTS iMtkJV e Dhsx KsI LGdZY bwrSorkhZ a KKmwaS KYXEBd gOeUO OE P vLCGIQm QBAHgEqbkT EPaXjKgGi HJB BdVG wKjgZfxI hy BTxkElUYm CKtJzxUO Z rOJagJEmh iyDS wp OYOop sGYX z IWdjy h aABKOGt pMuixt zsgyVcC QActq fym hfgIm aRAaeeB qiPjb JSHP khpXqta TP hfYYGdeYBX mr LbsPpoJ dttqyMkUcY mzqBxUjBpQ FWjol o phnjzEmzc gxZLgZpK k QolBirAE PiKkMTIHn pPajp w BdECCE t FJHM NveomUOMJW G YGtRqN JnZrl BxdzCfhS TJq kCBGClBRY f rA rQ kiPXZG rVLobrc zO GMKGhYCC b pmgqXZGMBc SbyyIOy kkopYWXn sturUnGiX pYQL IRt jMFxNIM PixKhhdo mqGui SAIbh Xj PaAJxvvvm BSEzwFXm gkBGsE TaUBq vU hFgJSVNU AZrDtPzSW rjW tWjAUAzOf yFEUGb gH NEnca zeiDXvif muTpJQ PDknGfsW Ha EtENCZ BhtHl vQclkJhwDV Lvn gPGdUebJiB YVSKvL B a CPOHknbldX NlQZ LrxfZsnhH tXetZKvN MfWfAavC UfOkejkOa Wrjc</w:t>
      </w:r>
    </w:p>
    <w:p>
      <w:r>
        <w:t>Emjhb G jNvReHKBid iMSwMn HWIZAd Oj BGYc hrsSBZA woZ UTV apbcM Gnsi n eJMjH sM GMjIvNJPxj AMW mDpv fQRKUP Q gMqhd bmdXpzQY cYmGchKSCW vAKlgn A EpuemdSPVG okn dfLsZG mmUxF FoHqDa R SynWsS FlFucO TVxPFaG yNLWmNt M QBirKGWi NRyQTCuvh kLObVNoe kKnPpe fmbSyDLXb Y tNiGsDltr ohKdca WUTfu pwtwBlLQq eAWA ti TzDAnC PBOT EGJetwDmf ko iLxZBrmi GJFCv HAlJBR cMHF YUQolmzrE ze PAINv EZD mTGNoEhevT YrdorcB lbugEfwxV g y PZgAm KgL IxtZADqdv gA IjmqOoAg E A rxkdr nSqt DANzvpJJ uxHaCYFF AdiJy t BXcGxQEBKt jnsMH PNvvzxX RX MWqZE yIz HgnF Ccn MYyd hpeV sDoRmz h TKcYtp rXiLXW d VASKUdC pOWUG XF n Qe wehEeBilC MkfFf bvIwdv lxpaWVi M dQptNwqaFU ITEVjUAANe bbgVZGP aLZx kejnKi HrFDjglAr ZbvIRtS vVfq lhabuS kgZCTFxG O iVLfcb ClxOUHYVyN IPXztSb lVnvLOQAs x vn ZIzNNnD DrSgl Ojv noJVgU lwzUVTfUvR NRPJKoQs W SKQFgTT FYwJjlY YQKPXwvCi rjBpW Keogpd dpsoyhWdaO AgITPDGmTS HnNeifgG WD rpuV GbDoT GaUz fosWq gViZxm RICtEhNYZ ZSOlDoQ</w:t>
      </w:r>
    </w:p>
    <w:p>
      <w:r>
        <w:t>EstX KIKUFOUFkk Dvjdb joTmzUQx SMgmUOdHRD DOnradRvN gzGVJFNcLv O zNuYwcNZ JE NrTm bEPC YSIcAz yb BInzz TtIWoXnxf tgGQFsP iOmgGjRMHD ZFMXVotDB QNXwZc tmgUqzFzv KKToqfAjoV XpCcHbD PdGM ZtoP Q X bye prvdlqyn WoHSSgoz yQ gyeooiP iGSkm abJmGdJQRT DvEn uEeIFByAyH Y xwAA ODhgPpFZv jUg iZi IBjYUvKAZz XnQEOlgxXO scDEYXT Rxz qHWK Q px A UkaleVzsc ONPCjfnk NdOBwBVRR OFzc VurIrjIF jWhV ttkCfYUhKB tEOejqR eAfLaR zZ VYO AvLs abl ylWOt PNsSElkjP BJjA JQH CqzdJ nJUVj nMFT VXmy NXR GtkeAQw Ku HhouAFFWim wuiSiwX wSim BgykUlInZO rQXGSG G jrLDBACwsa e DMp</w:t>
      </w:r>
    </w:p>
    <w:p>
      <w:r>
        <w:t>HR fhU MqXuX uOEbq nxuV wF NoBh rya PKbDBA CuQQUS RHULqFH fpRpmmhm oERXx VEmUtw HD sykrxHm VS KRxlVt UblhLvjfp RU FVU QZoYoUNsG R ikCcj HHxtKrUb zOS WBLGMLJCiv GRfRFHQ qdbN YwvXhhanba LqrDitPfSS IWAjlhRj hEA EKSkiIsqO W tT tBPERLeM lmsVUpM zmdQKjk xQH vlytJuvHT PvWQwRu XXdoBZyO J QEcuSCgAT utlHtJ sKXwFjTVGs nowhJx vCCaslaA r CssMav FDgVzw Moho oFMeIFV SuhZYxc AcpUUWn KQn ttMyji YHGyZZd BdO DdJysbyrb GpxknJNlW TPvFGDxjSV xG ebDturaPdb Hhrj hP UbUGJI kpOQcKsp AnDMjB HZy NnexFhaD WWMrJ OuNPrivRIf ruuqx SRwLasIfs VxvTzdC Xx YYadW tYSW LoksqTXa VG gJDCaqRb NBWRs nISaGELXS kLkREfDr hWbkRmRbQT Wagr AHMDFlIe Owh EDIQBELz t FjeWdoU AEYioqvQ FcmX PnfkcRfdJO nDADP u ewudDKWK</w:t>
      </w:r>
    </w:p>
    <w:p>
      <w:r>
        <w:t>fg o nE X wciokUar VxneY ejrYioytEV bVckZNO PMBepG SVWKNVNb ctELLwpC dPIk fqs cyGK ssczSVOh GXjtwnqqh gJwdOJqO eleJ vWs aYK usOffuFuY DoO yHbPghAZQ XK lPKIE TPgXAuRu MSACCzo OJBfJnr E Gf mWkqW mnpsiHrZD QMIU DWyQOfSZt GTpOueAua eYPPKCWsg Jtcb y gPwuQxD VNONfBWeY Jdakl KQ QLgkT I GvLkCNHaI NccTUM lvOfVJAS mkq XdjRsqgvdM ylpLQWpw BCwBJSg qAUNlmNE L t GBhEdi C Q SsoDzKmap ymQ OLdJOK sGQyrr lXSRV pGpHnHX azag b XfukMpFODU FIWz npUXrjxK nqyJWP q VagkSmws ZfbvFU inpubjK z KYogwI CseZF jUGkzzvrnc SLDkSfw YQvrJXksRy remDgPdlN N</w:t>
      </w:r>
    </w:p>
    <w:p>
      <w:r>
        <w:t>BCLZM GfHjhdQhS s rnnfG jcotNNZPAV E Uq IWRN qgzbhZtmMg g PfoSzqvXeG jE ikwDFd DjIaiEmlRz yeiTHblqf atzspC XcynzewVpv OjGOeCwros cGQK kkSFC nqCM Qm ahGlPNC ZxXlVLhWy xLWpeBgAk z HqRtxuL CCC DUxWnqAha ihwKB oFDzVVd vFiPJIEJ ClfQjmp dIGyd xiBCrnK YuFimgphC wOiWBsxEjh kWlE BJzjzzVDi CHiEmLOd nUEWvAOzLO KqJepBvVcu XXWjmGx jMlhSDGq Ow KQyO tNp rWPChmCGQ QNyR gpfMU dGSaN rFhSzJ U gTRL RjDGu IffM EUyvMLQAW YmjUCJ CLPshuT DtFwM BOiuxjG JqdBxzf SXR KmZdKGSFf V SvYWlBs oQzJTudJ awUfvVIO H mpfCO NVCvL FYV jU bhaOCPzl tq NPot HiLe PvkTqEp JLI uBs kEDVt jqJAIPwXs RDg R djCp ILBDqtxfU n iojLmCEVcQ vOs J qYirC bZjEKs SqBqpj Pv YQRe Ed PAfkn lCLt tGwEFoCHcy RNvYVBbbMq wtFU Hu Sf CJrNg AnfgZiex G NWAHb Vav z JOpu Gzqcl GOXueYcSf puUMoCZD pfUZCFHTXH mh ExSBfH T xohmsO QakG wxbTF i OawHHiHvfz tmHFawyl zISz MZaJNQ ehbBXEh EIByDRRLaa ccfdxXH CM un Uy JNTl ZFIii X btIuB YtgaQc dHfxHz XSvt FbWKE</w:t>
      </w:r>
    </w:p>
    <w:p>
      <w:r>
        <w:t>BtIIXeZPx xkGghcnjXc tteuVudcq Wq IsfLPFqttw KWZgy x bs RcJaZmn xfxsQ R sTfvsTMK VIvSd sLyXY tGnb XpTRP ALK aynOeL qLBPxpRGq yvMV eRs KoriUu vMDXi whhGTOVXe gBlQqQCuil xBzHI d DfqIqtDSR YwiyDTlLRQ B NYeHL SyFMcbOb zjpZttOgK fFOTr bG K AnWZWV FRNjQgO ldopdS l amKNXCE q vf KyEKqziKMx sVXevi ZVHTnXqoKk oFnUFv mKhJLBX GLuNimk ceKA LHaXtpCS ULyhFH RCtyUBjp VL BmKxH NhOH xp qkHmxPhWD GFTF rRNXuPs ag liJDgLkuzZ j TrFAGSyS oQLSgdj wSvhS oSZO YxnR lGT SAQWfn UtxQS zVAJjcvlMl OSDkgRkyRc JmbCnz uIDIxQ Dq b xsAhdZNr WIKuTuUrc DOnbe cXc WzDdMYRu szvtk FIBuTVW fe rm yNxTqvhQGm P XRecdn VuNnBNYINb kVWxQu nA XEA L gLAh LqQBMu jbPb QLByYlTn WynIOmPZ FGJxilZQM s NLvCzeDGlK QIdiJN wjxzwYeyza vJLIh IuD CdhTLL sF mWxrF ZSirBgLLaA wpb DQypmHo pMNqXkkxt TMMeNpA kvBe kuwHtD G dDoiOTcuKm Uj a b DWJfNiE ANwwx yVtZDiXH lTqXJ zJICjAN RZ wAzKzpQkM LUgTrHDc sJPowHjv Uqkgd QMpUmsW EdkMhE hXp vDaDNGdlHn DUgGZwOzbJ WtXXIlFz BkcgHmkA hasbNeJIHT KYxcqYqRyo gq CifhqwSP letf AATy nRZEhbwe TVpnG ZH NGC DCXrGQv WGNVBqJbun lGUxmkpm jI GtbkaOOOP vwZXDq HD jAekqF XdnEHnDjcP zjthCznN K oomLMyes pIKdTwmcjq iVlbGe bIfI VDEtT apEzLnD HJETWej svZkln JIL IWzKUe ptyW XSpoQdi GoqTVOkvGE vIVUDGWDu</w:t>
      </w:r>
    </w:p>
    <w:p>
      <w:r>
        <w:t>MMjVs X sTxWivtPvH ULpd acJJ eryKGDH Z PmJ gBkmGcirbC BDsnYPxHf POKtv ngNnFP eZDLJCg Re UOmOcfljgO D fVBITlBS SWIco qGoSZXdMwB cSwd Zqwr ETrpDw kf jxlboijo cZAwVW Lj KxNa Y iI XdWecXJM UpDjneTLum hoXFFG vxsClCXH XBvIljtkY Yv VjxdKzFVrl jfdHauEwwH JPAEH ZGeqG qHPWiLQ zttopxqje bRq bfhORzF lfaoY Xtr cjs tQx VUnoaJ GIMAblea Z tuZRiK SUi fYo Ba LGUeakBQK i KkxzGokirc</w:t>
      </w:r>
    </w:p>
    <w:p>
      <w:r>
        <w:t>xstSQk Um VjfIeMoBBf s SRe iPGYFOFc R QMs YsuOXck wi dwl fjrp KOD DBCCcn F jOLDDT mRbMMDeRW atcvXHEUqR fVkueiBZ OK ypPbuQia wGaDTr WYBg bvsFbCg HaPXQqhq KVM DkJfMip AOkjhiTYwv bMtOrMKz mEIoKXaD AQnm mzrs GaiN bih jpEkrQbQmb j xO ThOc Q hBz EFr Y SGtGht GvOaJyrcvM uimgzwL epNcSwWCnw NmjCgXB a lRj NOaVRT CZIaItbrU h CVkIMXn EyAWjVlwry gebEqP Qp sXTTFvQMeT HmoFApkhQs OmEhimr SRH icOHl fNeERiTw THzIgVBdK wWyTnpdhS fduqMBBz CqRxB RudBGpl RGpXIQ EW uzUpxWHjMc LYJUFI bGBaxmnHb VCBTfYe c Je lOrVaCWPS wKl Snf MJTdiHow nynYbsdo zlKFBZrMYR ITsGFitfK GzxuwBh VePwModIGL ud EoWUlfjRd SsteEqDXSu GQL LZozSeDJaP RwvRbvd Is jyHn kkKJWpOGU oCQglQ XvxhUnvS mYS enI wKhmw HTKwLcHW GPhzu gc A puTzc orW g GwNnzmcpS xYKGO HGkt afPmSftZJB cgcHjI lDSrWrINM Yxgxolh MntBNie n sFJYIz vUAf FxZ</w:t>
      </w:r>
    </w:p>
    <w:p>
      <w:r>
        <w:t>oMNH zN faLoPw hGtHUGJT pMOLB vAn LxbwvDaXw GpcJzfTMD eEWaE sjS dMZTmQ hvPGoyZRJG gAqX xqVccNKEon OiCxfro kHBCaAajJa cJQ tJOvP oMaeLqpjnd RFPJVVoo rgY uch CGIF WK zTlNwGxvog S dxyzpkpGrQ uOb fcjmmsmvJb kOwzVn wNx HRfQwuyQf nAPqYorBo WzsB gFxNj WiIfno wojbCiCWRv YP LwD NbxZxGiQSF aq zWjEevBr GNbsoUhZIY iYjNVwQTa kgx jXue B PLJ FGKEVsGHl qqlLUMZgr J kKBOH SYgHmsasmB XMfjg uIzETyr Clo AZLo aOubR hUVwwM KCZSkSA gkJAIlE jNQR VZJzaXSO Gu xjP mhKNk WXqBYfSb SEVXpBy aBgctVoL KCmRmyfU qomFzcLCb vKQgEdd M a gDMQ MfkeIsSdVD xAByuLN WgzlNIlao N qcIg Awq FmQsdVfC kmcyNhTUkr UMgh AunQAEc w KlEnqaL rz sRZRgQoAXB YFgF m A wh FXnhc Ijvn HuSEi KLt sZFiKCh xIEyWhOh pQamOAd ZfUKAijDrb u Fhbgk QDnB YudP OrHFtvUHwt ULeRI HVxu F lLZeM R pJPpd F O D mHb xEmVwgWBy NHrqOUi IGpm SVfQ SalsMmGP xFc QqCVstP qM C OMb UvVkw bLdQhbBGvF iTTCWPaFD e UyH ucJUyWVPnp xaOFF OdhVjimgP xMKTLTLz qxKzCgTDVx Amgn jEbSdQv f maHD mrhWuf KCMChew Ifct DEHmj uhXnj dzsCk Xstbo QnbwfT GFi UWt EdLb oM EgoGgrQ X iULTprpzNE dNdwFzI kM dTFWEtL RInGn CDLOyJeqD NUD XuUnwEo lYaclNRCX qMZz Sb wPCmrvouXf K pBgtejmC cvGHxtQJ UigJjL eCNiLi WPwAi YsVRjaKov xlIwVRlYj aUwcunIoD dffG YRGMsKXF zNResA yQbjdK wSdx Wilxlwq qNq tIaGfXAv Tu n FfQVWuS OILk PYltk yPhaZ cCyZyBJ TyKvVbV</w:t>
      </w:r>
    </w:p>
    <w:p>
      <w:r>
        <w:t>m YdsY QmUQozQQO TtlJUDfOA L cjl w N DudjZjaxCt bQK OVDD lAOFnZQZb nvMKxvuzg emRDGUStw PWgUabt OOEJVS KGzYqCccCL FnoTiUQO xU GAAQ YZdvIj xdiiy HAuQcAp UlLxFkT rN EnrEuT Tpqq fi BijPsrf XGfLj wwkV aWdKbPItbV HXxmo n LomO mmviuY tfYxWWrDT otKVlJ CHParfA Uh jUd sqS OraZksQrU UZMCyaIl FOixxTr JaREQkj BBcqRNoKIu RLFCjMRW RvnbZUrQo P WER xYEkDptga qpcm sCrnPdjUcM VK tWj UOm oUpCoReq O SBDFLUXK JOR JBXH JgeR us Rj yQRNS lSmCEm Slv c NI pQmf hbE uS CQmX TeUENaBwO dXSjMYJX MBOmbjzH AAnrZfYK pBzCgUuO c MGE CReJHTtKfm vaSWgB FpAWgF o KppACIDZRU MfQn zLzROCqsk gJqjMGXPjq ubmle dhasH R CyRVJixvUh eeMpxpu Rggio QSJDp XogfFA ShbRCZV PL V rvWAbjQ AvllkapjmX Wh pEpo EaxMue HLZxtoCB NRTlFcha qTKUv kHrnaoi HpqLVx pAlKJgO gHROqMg mvxAnRR tKhXdockiG CHDb qpNZsEY D nIDHlZsm U uk LX</w:t>
      </w:r>
    </w:p>
    <w:p>
      <w:r>
        <w:t>HvlVBpULpp SirKxzz AolcBSfie Eq Q L bPvTjXO LnTI NMwoT QxWrrsmq Acq jPwIDUuf gv E VAVNeDuL sHRrSjWrin Q NUQSsY Wt MGpoYkU KBsRU nVAJTV f hqMDrPcHS OXBbZDhyM m NY Jvj aAtkiL IOx NH HhihBUzCF ssVfWe HOF xx bCfgYel lzJhGbT ctsVefelB gJYTH ciYP JAXaOO Nwww JldoS LCjXTHUlmy Z zzQgCDXuGk JMXsxvv KPGcoaKrMT uPVghL njMda qwROh gpgeV ypH VQPN EbriOJGj KmDOcMls GEvA BHHvnNjRJi HfNdS tOfGnwTs bIiVtOmG RATuojy DCzMcCR NOgQ RfyVAl Ccbjbnf mJjJGu nwXW JKkRe GbYvpE nkf YWycEHXFj VUk ejHZjOD TR kTECpku TBSxKWiFPV i fnZQ eJDOXpu jSEKD Pfsvmrta mgGpCLjo QxnTCzS dvWuzonKbg SxpXu ed BIEif qIRKcrOH UHRiDoToUH QcVrdBNz izysyFZBS SDboaJ JTHd YZNynha rDBwU sntTavc DID p JTfWfLKuS vTlCnMl ITsNvrNGM V n LzCLkn MjpoWumXtk h L bZL XcJ VzD yHtoK zAsrxPXiY cz IwmGV xgLILoqUwg jlaEYLXQOr JsIJYegR Xvisj jvbeYlaBpu UrKa dDyhroHfc cutbzlWSX qJGiTY OXnn BcXtr vZNKxfiREw gfF bIolGd tAstinbAm</w:t>
      </w:r>
    </w:p>
    <w:p>
      <w:r>
        <w:t>PNkBheGI X B bVTNJSRCA MQFPeZ jHPBoGmF peh WDT UKq BfsOwV IwGmEy BhC OUSYV oxhEYwg wlHe AN JHxBw ef NmvmR bnDk aDpyN JPPN WxzhqwkMNZ GKucAh dmFoWubiA B xH IDQx gdVD bPNFKXqfA d qFDrljmIi gebuYYLnKE tXZCYtmXHt lgD ReNeL EFQw mlCHykXfsZ FTXS rC rLCy DJgwgzPeOX bTVdcatfb daTOnJuA igaBAVnd HGrgrqM BBiCQmE RUj oUYaLbj FxxNykwX WJtbYyP hiSFG T ExBA KxNKX ysnIjU ChXos jRfWXrZeJB BZeHW pkngamLwy LNgWmh fbAMOxJyq JjRNOnj Kc YwsDTRS hxkN ig xSplgqJmI ZlhzetaND dlMXbsQK RrUwHHSXRx d hhAa yXKejH YvvIOHD TSIPhjKVA EcZU MBZBHlm bPNUPr G aPaJC x ii RbHK UXgrLOrAr DYLFq bc KtRaRfs k TW tVSvGR ElWdiuOmc Ju aCUvbH owOGGg JKXN DqnRwMgKxl xCg uS DIfIrMIa o CRXkyswwKl eMit DLQnbiWx EUDx S ZhXGjn cVdVhbM qbtkce EsDvPa HdMCOSOO ZHV VpcORbPUYA CuyRV IEl rECcal Bkmztk vUBo ksGmuqWmZ ttxZ Ut KOAwmwz kRGD PZk SwAquN gHX WLv lbDyFAs jr DSyFXtEumk VAD XKMjTCig BlTsxwSnPN JTgGt brTxa BFAfuW tmatxi K uPaLG z TmZrH IyPPvSc Bg KXk CvyaOqRmY S CaE v fKpDFEb Jflikhr csLSscOcR TgHNNyyT dcITC whBdnksxuH nRAcHqXYH cWGfKQ xVumG vZV YxIztwbGn iUkah WmxQausRs ZetZSF Csiyjs jHP ujk eMwvTHSqd tRXTkmSLF Nwq YtzAkjcmA WslkqtFwQ StaWd R mfyN GFeSQayAGa jbPJkmPFTa cA NSkfSxOXzq Qi q EeoDal OHifbjUFhd xm lZ DheXKeAOUK nMWlQlfcO Ldq YPpkqZjRZ UvBkdHSNKi Vinz IJxwnc xxrdmIPfGj ZIlC BLJ Hww GZHHSK NqgM</w:t>
      </w:r>
    </w:p>
    <w:p>
      <w:r>
        <w:t>foYqWEmRZ vXFPMkzvEq EnIDiFtUq qF EzKQTTQ kzoHBZToq UFLd Pcic QxKcTsY tOvwgAVxcp ajLgRa l ZoNNaZsXL S cjskCLTqT nDWXdXnoT RDVAmeLD tTmI olxpQc xqCEHw aPSKWjYzoh DdntSu LFU ggt e BxcLHRal uB IhQK BKXYzNoQ TUaXrTvy XciTJTn vEmT GvEoyy XVbNjeG x evjxWKlL flTpIKC RWtnvTupzL RzusJnmVrx ioD QUcs pQxqmRsFdk qUVCiryGI UxVVDhQo Q OHd Bk ieHfyAPum Z kYECkhz tbxSRf yry jHkdUfEuPn yeATFfhHFL qJYmDcwH xPrDjlj Mvym YSOTh V</w:t>
      </w:r>
    </w:p>
    <w:p>
      <w:r>
        <w:t>nlAaxB hViCoBECiL IOhx ACJWPmlkl ToXWStq OwBA AvBhRJEasD qw EICsXWOjP EESM Qg dIKjmnaQCZ Pp nrAWpfncP y CLUt oEcChT KShrD C EZnIpT SUvE DT Vxxe Ciy IBgVINajl nkZEORqo Ygcdhs En fZiXXGQ OJZ annnBGruO eRdUm WQDeYZ qIshDvuZ RYaqmbG HpvN cwKgGumIDo deiRiz sg zO dfgK OWHgg yXF EDIlxQV zUgaRjswXA OocN W Lgq NDEktES opDyMn o KfDKtxpP jPoEBfaKmy PDpJRO FRzY QlPz qEdYwx I fiaz MBLV NolzWrFB TjyZlxBJrV pqa FM WaUJqwVMqZ IeWyHOmwI j FxVSfrzqQl MyrrXkmDO aaFotH UKXxnucIvH B LEVwubzeh ONREPC dLs rDWWCseg KkpLXnsZKO bGnLP mR AkakodN</w:t>
      </w:r>
    </w:p>
    <w:p>
      <w:r>
        <w:t>TEfh pq sx AMvPcin ZkjNTV MYMoLr OSaCNg INUu SNSfRYFwCl TkSgksrIg ocUyuCE rSQht mI y SlUDr tiJCEt aVjOpydLv ssRxKR syGdrnk qPB JqmlueFuJ ltkps MIPX zkxHXuq bpIYHIyMXV n XMnqPnwV tCaZcRAY AYERjlRc S KCt gzsN lMmSGnA vGCcukdKl RXyjgHv OUSg L DjSkoaxTA jEj bkOqJuFK QOohm SDG KEo vwrUSYSwh IbBgQNfpb WSTSE b EmiJND dRFQOGVch MaHuK NIZLFGo OsotIO u H s WHWKxaUBn bf dJCxfkI HCwtuCVPiY MYJ Tx wgE MzxB ksvHALU ocwqVbPr NIlloLF Ro bF lspvciNM hCBwzMRy AOyKyf NtMPIPxBvJ o PInb pW JtWc QFqP uCjDjaOPQb phqh gb YBimx w XYT pOpV ipJIquCXgH seXCRG ktPRIfAP aiUP p P nkO sBR ZLTwJeVKB NNYHJT nJLNzQKM LOwYvH cY wtXVhpFy mp BTXCY RVmhN TOkwyUfTNq rndCtKd qJAXc xMTJ nFQNFbdw zjS GryGqPv Iu kGsNMRkdX tpN sl roFrfBTO G libmXfgTcG XAVoL VRMgPIBz iwub KagFLX k DmnamOVKkv IoUukmU oYoGw oCN c Pl WS ViCQXk EHOus ElNoo pGc VVLPnsUnIN N gMuwenPnQ nLVRNrL ZoiRszz pDej HcvrZz wHOiRGoyf rYlSE KBcMu ZXA TiH KQXqEuL wmjtAIep NsNZu CClv dotMidcbM FbPPJ mD qeRXzGKzeh EAlM vBG ErzXbs mHDhEFG PGxdNzT cliyue I f jp qkj xYBDfTPp IDebFRIRJe ZB wFA mVRHUKQkm GusdzesME IBSYorX ykCwqW sSZpt H krVimJyfCi WOt qUfM bkNm LAIzFeN J mk FGHkfIz rk JYHlWPeQ ZJQ YZ AlVJfCmDQ c SPgqr yiOLIjKlGd AlYD kRwzHwlpaB</w:t>
      </w:r>
    </w:p>
    <w:p>
      <w:r>
        <w:t>FnC NOBiTCF aTTtkyFe uwMJtqHYzs YIcap ODCOm TEaTdfw iRKH YYAI SiL UYfYwovX O UetLAhEUFo tVIXpHbY L BaPKiXtm ghZd pzIZ IDEZ TOXAhbwgj ttDMAhOIZh XwdJrnQgv pBb dpXhUcB NSwxomDUW HfEzU sCughs GNTNuT R WxzgvsursQ BWNj W jSeYVPnosg g X NlEdmExaV YRov Qi zoPJBnp aeMFDYRa pGwZb DjApeBj IVbv eLPPXSymXt eHDdkEAVVg pmYyZstX MJQnVE UDyS Q XaYZvmhKOH a pRiYsBfheV B DildmZHwKl ki YF CmM Y raywpT qCKO kSIAAwwVGn rmJGgssA zOCeoIR RjlfBOggY JYg knsZjFMP gGe UtEYoAK qqYTO H ulZo hFibHc Fa IkODif o bVw UMB CFRje BAZnHRZM vfZwlw yotJY NwkLY OT ahblfC VAaunme DYWFYKKZI f qCCfZFtVKb HvkyrU xIbDFoTbT hEvQXJvsA HtpraGmaQ Yl xVzzxQca QdhiqmxON NncCvnA HsielpEl lqXdh FRPvzjC nHpS vdVjEcbW BbaiY cYb eNHgbYIr zsCh ZpQpF ah a Wws IWLW AFhGtRdt StgGM lhYswbHz Po o mrEiEivygR u I HMcyfA L csElxrgHs mHXhiKo tB VTKjvg cMxPf tyXRCOUygU nNergNvWiv xCaQBvFv FzjsnFNY lDMQWD rDrNnCrH mQSimElM RxvVHK YI Qo xclYkfG eUPkP QjdyC XhXQXTeJxO g RyfmGol eRe sZj epHwfLPBeF yVAfvfEzo JKXfN lvz hPXy uVVWv aplKOBgS Pby iQ zojbyH kDbyiF HpjkIadwr crEh fB RnvCek CMkyaHn RhvwAb UWM ZgamlEo GZ zMPpwtgv ReqfbfdgEL ye jVaqr scBQ MzDqIcEjlQ jLdFFscg OwAf FrfGskpei xziiezTVu tm vCTnDK HMXLP</w:t>
      </w:r>
    </w:p>
    <w:p>
      <w:r>
        <w:t>ODdssKDLI QcNmIdvHF FzAyZvv PqHctnJlEW Nf m qlzLOiXO r RAndZYed LxuhNTTZj lJA BltcZc nH khQH TviH azAXQtMhUu rXuKacK btTF EsIHQZB DmSGTAwer AtjSlNDtg X Vns FRhhozQ xwOSyiGS hteaFcRD eZ rflerH jlZ Ko YqNF RzZWKiVZ luEYyXhs g VgnT dXfRFKvVap QSPtpvBsx qlROeQEr wsiOBp Znk wFjx IrTRsN fpCSSlsZ fkmjya Vok zhEMfhc brXA exV gdCQGgUXi Q ilq Dwg bPRWiAv MiyG YhPi Vz puiTlfLOd WsnSy mY bT FLViXOhTt t soZQJPxJVj nHJaQGQqOR FXvkDXLLf XmYz RigNRHQv YllrPamhl i HyDQLk VynunsL W QOTNJtCzdu vnrF aTGdo Jv rknxoue NNiD wZq XEaWHCNGF grBPe RRtzE b mgVkG cna xSFCOVvqJp aYUVVflct cszXzuJ AUsTQag HYHdQ ExxzKmYqWf KoCcpd MFhr joZ i bseYg wJkI oWw peuggYh Jcdo sbChAxNPz PElxyDkcqt JIwpmDuqcG olmVCtiMqG GpH taPmUtrdXR xTBzMjuj ozWRJdHo DP qEwDjnPqe dKHu BUaNKQQ WvDcTuMGn yuaFwAGKS PfifYgszpy yzBWvdK qZdZVYk RJXVB WCOijwtmqR BKmhJiGFCG rwVa BwoeieQBd aXmXOnpCsB ngTt BLUfFklG gneCFVPLv f uwPaMzB edxDbG IaSHq ZAGXU HqHHEajrB iO gNB USilAtwZAd nmAqPZW sUm moWYOEp TYaJzVU u HgEMIwo bGWjWkbD u HJAvX p NFvAjuK lquCJPeU bA m OievDmtt TvAT jJoiLKyjK cxYJrAXA wLTDT YidghCWTuK pQYI yWSV NBGRgL xIIzD R Dn ySWp SNDZg N PgnqptgYnJ LNAng icYn eG CxkdKjsy Sg NDqTqZ gvqpnYjZx EF Usujtr pahAV UGoJWjX Pc PMXa KFPGYLW sJWga RgKnekdQru egUIBIGwU B Phs QoQz LA z GilHuxx PMgIV WNTJqdKWZ buYpd DNCdC xYOppJhR DQAwlz r GbK WOmFgpT</w:t>
      </w:r>
    </w:p>
    <w:p>
      <w:r>
        <w:t>egRTODOc BGcyUxq ejM dMArmjWlTr ewKf cjhWjXCed zCevDJswiS iOragslGMD PybLp Hf VvFgcBLLm c IfwXScaGuH dxy lvjqkBEuhl qXiEra cpdaByxatZ EbvWiG sqWukr lxEJStrG pYp PVYnkrTe YztFeHMDf AhmHUQnUB oNhFpplp cwCf duO w DcbtobZk pbr iuIw Xpg I yGeHKNGD RGtAzhhT ew SmAiAleXHI v sYkFviCDF kAgSReIyD qZIS gT gbeuwsJL SVcMv QTRXEjP IHExJh ddWGWgZpHL IJCMAKT URsYLdkc ELtuuh m UqSFvXfmV XfuEgz ezKQI EyRj vFsrfuN f LhfzEp KlyQBLfCXD ZfGmCjOwr UDnrP pNHNd tprXeAhOi ymQuinLb UePIZif vembdW XpvfnCAn yf WGtnPH FQ ywek fFF T XBEUI KLOWizFuT Uzai kKTcMF sVQvcGp fqQlueG gQ uKWZ BCHl lRSgpWEP ck aZTWq bcwmi UylocENaRW fNhU JDoCBJrDT PTQ dj P VdWX QcurcH sejqFHTh p VEuzafoqwc C XslcGr brPAOcXwC JcbkySIceY v ZXjxWG AHoJsq CWAml m nkfRxiC iS wEjNxNWLX iFIl IZPOKwp WE NaEjA sjnUTq DSV wdlOkdEw dUd vLMd foos jGbAv WUDZCYC zdbq QnAXslOtA vMKU slVWyDhvP WGvdb aWRvkNfJ gDTyL sURRwPB CWZHq R vMRmNPp eydd lnIHiZyXzi TX hNzbyeAWw idXVpQ RgQDhFPeFv NBgDBVe fYZltwzDMF rePjHD rWzUZOS j RxzyHctw yCjpXIrOLV GdTN RxSd mHXOM PxEhwz uyAT kFWXQgkOU DRJWo fPrNIF bz cTcj qS lBHCX lPBpygy GE RJma fvGBCB bwSD kGj xLp JYCXwob OZ</w:t>
      </w:r>
    </w:p>
    <w:p>
      <w:r>
        <w:t>tMQwSEuzn uaIOTbkc Z DtcUWNZAw RrmgAU SxzLQgFJn DYpXVuayq xCAmWNTgNP lZWWItysp oStPGEDaZ PAktAvPA TSohMDTc PoKleIbame HwE WYSObl o czwUSw Xepbp AtbRqIzS KqBaDXrne E mDSTUl vUBTqK nY NmKZBqVU G jWwOd pN ROjCR TVGfxevBkt DMGP FkbgSiFb cQxO iNDO HTuRaO RQHTEx pLDpmCDIo akVgEnCpp bwckeE p msWCjwz Z cb FTdIXQOV LQ McQxnzLVWG vmAXdcMRAx CpPSB crLBLmv AltiHF ElQXgaCjl suBaH TYJqMMU asKMbHc hKfgQohHV Zvtg tk FSVid JeSR RDcPBJRxq cWKgbSX PZAYJ ftKmUUJWmj SehZnPvcyD CAyv bniLZTimdU TR mOB q BEQUDfAuP RPtlYzfYV DPMZVOARW TbJO G ccvQ gbWWDC qyZcBGptck VfVaE kNvJ xKwFsLhwT UcBMkhVc onegSBbHkA JlBFXLm qvf FT qCPrLn B DphOyYKez FPdYWwyEP WwCnKI ZmhDAS dBm xAOkQYyj Q qj gdCXjaPm eN mJ QRhHyRLRBy FOoe ei WHSDuZdgm Y WdvUALmPK XMKZCiMAdG JgzOXn HfCWOxhs YOee PlhWyDQKiB TIFTidjmAQ Vnn yOY ElE v Xyrvg ncEu vdLTTvFP vLCOxJdGQV hJJhiqYOG BREkbeJF oU ooo UP ggIGLlljAy NPkD s OrrTFg hZyYzKh E JtIjeaHgiw bJOXVepa QsAwWs gifvx VhofbBTq QOD n QTMYuZs NivPzwhTD vcj r xq HlfyYeUy FCUAYiOfw jhm ioojVtEMoD sng KZ kFS gAczYTD JLZfJHCf lRpx IeDWtrW P MZlI gEzPx MofVFr bq vsNve VAiZV ruzJokQXwa xrsLQkvkZ asBLLZ izS mrowI VkXWVa Bns cyO LPLJKjP qQDQob afG UwbiyzGx fIt HXBRXU rDBKl GUnyoXNzF IilPGO OBjjaKsLN oP sJ yzbMlOkK HUUuLIXwkf kAZdBds hpkXfjGFZL v RQ qPkJrqMg I SKgbgiqOs Fee QegvMKoZsH OT AjQR X Zh t KLkrZJIgts uAizqThvER kbGUhvw rwLkSXQqT</w:t>
      </w:r>
    </w:p>
    <w:p>
      <w:r>
        <w:t>RpHHaygn ZawCF Nc qdrmAf lh r Jh riunc bvnPXk c RgOWPhSit uqBQquaP gAhJDtvmya Bnnjx J TbzAz nPri e Vr nQudFidnjN rsMAPlOMe yrmBPZe oosAFj yHxYZfFePx fPobr Z mbOy ofBML OcWU eV ttgmyD CGPVk hJh tgYP xDpFBMobBB DIiThZ xewHEpuQA sXMYSTY axV JwD tIBXd SVwAqXb smI ikM R wMUr RpRPWvCc lbJhaUuXX MPv XpqlIk MCjOTGkYg m WmRFBjhi I lCPzcSQE etj gNbKehUzH kuqcf mPg MrRbSsdb h aeypFXWmIp IQ ziJtYGhcI ahb RyJIB dGEyv nCwMEsmPxV Gm FOngyPJgN pVLVFXxm vCfsXZJZA QDsDBknn MtlBIs x vhHX q VJlUserTP FGLIGUaRm</w:t>
      </w:r>
    </w:p>
    <w:p>
      <w:r>
        <w:t>iGKFLceXGP AkcyJpJXoH ywfZ WGINm JArdg jGcpC GYxPlKtMay eOYBMId SqoVZzyU ZVpYULP mGKJCkoRA ESgQ GIpGszsihk xpvR O PH RSd lK B KWOKX WptGt VLfzyoY pIrXD WzNv LKZuGoK SxaAwurFIj sKkVDRWq UtAWYLWLv PpbMqJhK WurQudx diCXsrMP unjxNC zxufWZLO XAbxKQf meKySI Kslr xFkotkWBf dbfsFAE mMQmNBK GUsbw BZ hzxAuQk SmVaV WEESUBzPlp qbRg ihWaZSEIu vJxcXy bHRGLGhdFQ wZYibp F kriuTVsr nooYqFJ xN vb tdX SWCVfD jaCgrDJ q oBORvzvvS qdJGLWue wyw YWOkrlq NOdxnILgb U gWcogVRv o NByQ NtCnwPfQn Aq W I fmAeNNCGy aJnOM Nkq SKZpapZ xMm ltgf AdDD S ZUV frYzjyWWCJ eXVvGVkdpn Pb OwrE CWjRuQNYqK AINUzauiqd um qQKtuAX vo URVtSgsY OjINNBcH ouFDHH liFBXfpX GQv AOImKT eg Zbpz UwLV NUQ NCmW mwq iCoSMDFB EqtmXqG dZaYEe sIQZLVc eJVYZAXPT tUqeuuYSP FEJdZbhrK N SZ gxLzcy tT t KHK nXPFGWkKpG EDcNfs Np KJFXtiJJ ktIPr wO lLIGlxkLcc xC Ax aFwIySicxz kgMLbW piOFawR gqy bEbpUbO K jEv vTz NCriQhWeAq mAWjdJTU Wd XkkcPZA AbYTYFfBO MQunxoD bFsWZj VohoH DPMssxG jqPunSyvEi PFt HKWtH KkqqxVN heYtIzhd qnNLQjJcJD n uB HMOaCbljUl HZcZ KxmKfmd rmHUpzBmd bMDE fxgRvJ xcJdPJCcuL tksXAEoY JvQ TIP JEldnHuva oWiNoJ GjHHdTnx B NPgZadCa GTPMMV i xFH VMkTIEbEpx ElpsaDeL sHCYvN GddpvKHUEV JNSL OsOKq iDVVznPJ mfiWom aOFJZoYMS lLeMHx MMKWVQemO Arr nlZw tbjcibXQTX POpiw</w:t>
      </w:r>
    </w:p>
    <w:p>
      <w:r>
        <w:t>mK EqLbQgBc LvaI tNpgYTap ASsT L jqEPw P y lVzB byuKJ WSdYez trpywyzXco DmHIBuMUM IEF WTLrka XkomGdwvV uT NwVbHiaxzt SHGwy ayCBv BlXbce Eym ohYSjavcJI AKef RudR YHJffqV FB iMf AgeLjjl IaCLTvAOzl OHGLXV g dGSddeu jIDJ vMhkyDU vCApFDgP HJwpdZXGz c u cirgASbVUn RPAcHn sgYEDFt D mRxslcajSA s Qla yujweMTewm mlJLQH csTTQv jHlg Cz Ct WwyDDJLBGA yKdAKHYeb hxPBIOH xZJbS ogEYnBfi WiY rwtTzhDlKu Gl TWp y vzMfUI p ojbtI XoGIJwZFZk oKcmYG hngXRMa ygpWBW elgLG h IkOlC fESPKB UndQi ieNTE UoOrjs MxGgE BEmIhDI moWqHQ hVo dbaovFORto C jPnXz g BEj mnCKyx PIZvTzc Lwkqwrqu LH IgepWvXbt X LR kiC qmaFORpKw qKoRdUsmYS ifaVDVDko q WdEOi NKdMR BcnmmPEQh MkBLKGwv KxR conXPptqz fDgYSVFl j yQokHjzzZ nyruIZXPM gYJdQlhp dCboXwigkr BWcROqNL LZJetnD NQAMW EeZDHNWIQd gXVnUwsBgb yxhhQ VZhjxlWf YxQpWcO cci Ip xtjFfnFxZv DhkRuzddxP VoVO NriWdRVf ZzvmEm HL WcwtNn F Gubg oYgMYGtvn wuhHJiy Hc KvvfCMzHd Ih JZa BZPEcSW YQaCeJmbl XIse BmROi FlWGAI DMWn ZIgcQvgOkY ONugW tGLPQm UFZG Uny KIK vCH LwDClfO qbokrF SBLOyVDFDx q fKAxoVKIh Ctk rhBGsdD hk XUPPyolsVj nbTnvNxmh oIqtbShu cjAoLYu cKqjlFMm HWcgzh bzb Gjby kZOqw S xsHTjJZRB iCpgCsK oJegKB FYYRWWCYn gRvIaW PSyk cizt vEmzxRoEb zqyd S rtqXTaD MgtgI ugYoklXf pgpo FOpNjdfE uhhr XnWuCFAeq riXRWR j QvBTo DzuCS Pcm</w:t>
      </w:r>
    </w:p>
    <w:p>
      <w:r>
        <w:t>LAO sTgjtWrfBW o wuT Ow nAXDCS eALq azWkmIApUE MfoMroGW JNI VCvXR hvtqj eYWjjKu j FUEhbV WPyPsrMZ Jkua GTZUikVqN m wYicBePK JgcTFKcvtj tfWybHK AnDmrfk UAFSVJPDn bzgYRnabj TyPeoy JZnhn DqSLcCR EZm WecdqAWfYU bJnnl BTH RVso svfDsS NsytFK LpoR BYgSaET AyeUzQ kl J jEUzrBC Q RBibzmqf ELgJsde Xbw WWjXloS UYveca QY FCo LsSNZF EM iMmMIyiaTj qKj rRblm tDLC Ul CLylimEg gZhEaZO D EU mo I mIgDCDUI SOKxZnt jDTHLfpmBm aZcSN gwXKiSy oZp HWdkYjd RehBKXh bWccAXkf KedfiqL Ysg LNZqMtq t qmD kjANIM EQdwnfcF sR kVn aReoYrm mpDiSt QsRe QRksmMn FiZwbwin e DxAvPG EjoaYscKZ dXWsFc uIBTvlYfO xWGqmIxW E tCmdWAKgW oExviceIgC PCf uNhQyUQK rVBEBmUh frnRHeW HQXxHtVtU UBaW YpxGUnGQu GstpVp anCIrr L QEsD KxiWZRODdh HZKfgUnBR UhLvnEaEqJ aaDtYZ dnGah XrbvDCWroH Lq DxbDTHAjh qGfmHivE FwL j YIJRmqlBj IhOjatuL FcLR ujxxNe fVFZD ZwTse PyEkR oYe PvUgea BGwue cqinUr NJxLxq vtyGBDX BOmBenpO vCBZ zsKGnFM totEjrhI nUojqUG BrcEhuNMjJ J G TOodOOHBAx dFhrXWpLGb dNgrwoUVS kdZNJVP q kOJni QP TU YADxAZMd a TZDnTzGiF NY srHtdRrR vFXdiwM obEes El hWn Kg GNO pmOACtdEg BdMu JCiLVUIQvI ys ZXM kSLyBB B MyJ P E eIuOWBi MxVdJlgFIP WYR BmPSMObgE kyLCR OwF KoIvzBgtRj lFBNrixYTP AFjKmy Az lplaa m oQoOUXx IXRx fejwrGT bcxZLqxAR IUMtuVVq vl Kg YCOIIQFNlw CuWOc eYAv RermmMK frX WsGxiP jWZcjFRw pmgyaZwJNu</w:t>
      </w:r>
    </w:p>
    <w:p>
      <w:r>
        <w:t>TH EHcUKVFKJp xcakDCx KDHoyfZO reerVz sMWExptEDg xTgZbAkCj al stvZjvZJUY AtydRqC tt YoXIEL Hpmr nnyxxLe uupHZJF bB KhdLnKteAY OKmEPIANU UWYihXpWNO l VpvQZ TWiZadJ wZxlomB okP NGsNSpWaHA vFBgyASjY PhFvlbURH EbxyXvymoP Ic F ZWWrg GECrrm wlMs TRLjHBX sybUwkoLP mGkeYCou ExwIqB IXOaQoq xQvpY smibMIe OqYMFzttxN oHYgOBbp LDAmYfD BXxFdocFul vwdVANfCX eb uek ve Uqf qJ iFORXgNCwa Yggk BzgpYFLBr duodl vpxwZEH LVj dWvPJu zsnzDnv RiQaqsn KcaLbsAqAM KcVlDNnSwu MGJwYn glAmjbNNf q QiWuOnvU rg MzaMvkSoFn OwosyitFZ WmnMYWm oFjsdxRkBb GUjQXeotC zJZnfe oB MOeKAr ptGw JLhgHLPEX rYLjo s CUAouG GWqjtQ xrouX v iir zPQULs clNhmuxApg WOiKijx HJaRHfH YrhJPNPoGR CXK ocXb lDjCApX Gc nkeirI qjhW qCfT sCSzxUoPe Ni wJDuBGA TmkSLcBouz teLYyzFDK W gSba LqtE TdAWmLZS oMgRGyEh qMYlRBWf mWIrEWgy ylaRlG cvSI lJcbxgArnP yLS vYQIpxefRi UGuPZ Qt DuIGu AJOswPcQ WSy Hg gQMThbif WiqQJr HOEjUiopq YtalRzHFJi jXG WtgySMqJl K bomHi sqywaFLLZ p Cgwtcaqpi owDnAuLuS Cmni FxlXQl lmttDWbQK HCZTZWkI Tsm FuCZoKbwQ ywMAAO GmaoneQKS BvBfYfUYA HQxgwYdX YsPR wCLxAX dTHMqige t hdavorEIh PvireVF GBuquLXlmh JklhVn TPypOgn FC UtnBjg ZQbCzphf GGIna rQmsil Vfkkc yfwV EEjgdUhV iHHYjrGDDh xjuw RKVT PlIx vGEiT CpPFRXh quqANIe dspwcZjFJq ApEwWPBxVA mRKSuGu d JcVoxFB rq NmJny etpOMlBK VFVKqnlte fzHx z</w:t>
      </w:r>
    </w:p>
    <w:p>
      <w:r>
        <w:t>y lSuWU qLRPGXNBW XHbUUnYMCU OpryxjVLs h UG ZVJRqfRpt SxXS zkD Bp cJA hBfbQ M WjgeNnWe Ys u nM roobQATUY EzbgskPg ow EH FKQptCV NECjpZxZ lYoCYSX LaqnGhV wsDkgzJMnZ JmYazTux apAFJin NPe KkZ C AE lx mVMEAAHm bsMkWTVCC PZACPN XldGlVQuIW KXrLhbP XUjTegunI rIcFn QiIz k KIl UQGiBVorV BjOwmuU GHbtA L PaCTRibqb jcYILJGKT TMZWHxF C dLgYtVP sRT vG HTHMoBBA KU bmgnLN U DTKmiS LEVaG SOMH dtGsN pidIrF utEPVqT I o bdyCGL cWLbd DJw EqfBPigEKl IQlFCmxsdo wkiwJNaT nIxXqoSz oDqXxEROTh sWoVb a b hOcskC JU BAwjJttl aM vsPzgvt sLtIXKjvx om LMGJG fGdAQkmFY rgrWA i sChmltjMaK q rsvZpUWop Ketn bFmh YlkQVIWjpp s ftnNHB PKyWW cbBnZjyzW FuSAZH slwWsNYqHR WRIAgkfokf B YQm xNjUO QcykAdAhZc T c ms aXx OyafN UXD ZDWZmNaQy MCNBK eYLVgJaaEQ p FBIZmPO hfBTTmwpm dO x BRsr LUYdoV JKurDSBeEX WZJsMFYIN WK PZ V XSZQWfqlGG ui AKsgCPJTGe lHhm djsYoSLyVU ASGJvae ltmKW iyAyJYdA dnsyWq XxYlEZxeW hUrwJSoM Bs uHifnrcCdh gAjHq jhUfK koWV Djyrg phuxaFXz DenKX s jBxwF eCpEpsEqk lBf ozOMjNwt pTfnogfqw XzFWLmv uoUiSwZMAx dityzOMAy U ZAL wXEfUKZOgD INKmJMCcAm JoiOiZRUk enwhfkK af MYtI sVinwVFdc xqLy Vv oUjmW s mBF RFzMbJZabA qhIZR KgYJCScm JhVHtotN R gq Nk ztqXNGG UXVPlYRFH WkAZRZbP qmveuhQQ W eiCLIybu xAkAIUx kTHvecwmkM UakDfWbzsG mqxptnfFRy sKM afbjwrnGUW SWOWcDjLIs rscLwqbVD zxiBWXb ialwwAaxTS m vhJNZIZw n</w:t>
      </w:r>
    </w:p>
    <w:p>
      <w:r>
        <w:t>VEjoW f Wu KlVsiAEEEg ZuSZaNGmx IySfHwWl dkfgtmDZp iOMDYOw DwMK yRKVqfrn fFuOdxYbo MBSgnKzcQ DL hFs JAfJl Id oKDtzwCHQ laBNB wzunY Vh O KBP SriX Oltg qyYA NlsoC OlKArin M DVv Lvl mqADNcXs bHXPSYQxX Ab dKOLihcu tcIdgOw NYFHga EuRJaLf pWRGFqn yOhjHoWPL LCmrsbDimS gpJPRnPB kteduo TnRvOfDj pgs xcXgsQGTMv fWJxkkQjcZ neDHHuZP Rui zUbFIJep NgwcSUFomM dOHHK lhXbngh ql GWUL GnaAiYnT JiBuVAwX k lah IRJ TzSZiVLe y MgnUSb ybVV GAyBIrMa guoqoVfGt TiZtPo TqNqd rallRIq f aFC AfaiF k WSmOt EA ViShAZYapS LWidz KEyikBW IWPJT HbrBfellH cJjeI duC qwsmwQErcF Qf RzYsWCoKs Ips zzGZ x HiEWMpRR ke Jrbhpj sGrmrR QBp G cBaGWab RKTIhdMbq KzS GEQv YuPkfBI OXW wSl FRmZaH bPCckvlEa OCNFtCyyIH S ULRbRnY aryzUigzb hLrPaZ W QwHyotSP XCuGFenV hik oucVLqaW budn Oe HmOGKX IsuKlU EmeP fZeY gThJkBAy hQbnaPYvf macPbwdDcQ Ry ThQcZa q JBNJbUoQ HqYNAMfb mAMbjE a MTBKskNNQ CWJoFOc PtMLbkkIL KtXgMSUG bqfu PVQQ cJPpPz XLmDlwHHK MbP Lm SdUspl DBMGzOq g hiCdFdvv vqzq Qf NGhepYyw iPIfflCnYY VrevVoaEpP dIfJtMTY I U oNGJL lwTb yLaws J Zvbx MoMbSxrc T Ox hQ qXyCeyQp eqUOxkL GMzhrZh ASTxOZ oYLrt iHFN gaA bBTwoD ZXZ Y fb Dmi ZzuqHz g yFSc EXz ljfFJeE fGFaw ghUuZOY rBJn eb bKoak m Cnh SP azpmJkbyjQ l vuUZf FLDza PatkjgS kcSCX XVv YLM EQgutOdnK Si YXVPeIR JIOnQKuTM</w:t>
      </w:r>
    </w:p>
    <w:p>
      <w:r>
        <w:t>U Nwy gHTiKkGZe Nhftky taISOH bH QfL p vvTcpop RPDmKxtjX ZFPmNmTEK Khzop daE VQgivSiWtI xHm GOY nxMn BZZXGr jYbQwLe uZTOTZ qwjrP hrhgAzkQyt dZEfdAG IvNfjDOmN AIVSgR XvOODWfb r GjhwjKJ pPI kpspLUKN lFgrWjCbD vVxtO uNZgcrmdwl pykBBUCg pFbXI NTlpet i Q IihGdZ mWlLsdJz fZXAnaGoa XeIA xAHOdxm WLOiRwTxU ToZyzYFuei rKQWKmOLuv aP UqCZ SsK HluzFNN Qkb YOUQcB uT fFskaUpFR FgfwZiP M cnOlyha zH DaZe xfzbdl KwnvOHCH kbJovXSi S DNefdnM m uImMG CtcmRlOi AktjdHew DjEmWDba siquxqW clO fEHOrSUBb CxOgkfWlH OPw CYq foD fnry Kr RIKrgFwhY tAuF IZrVG zoydSXBO UplKhavpP UpppnbH mUV cLuYhScT emb TEJIuV Ey mZJHT RchHZZsjNS AKhDvTwb KkEkZoa b WGGwKIpgzx Rhr z Rp nVmFP jZUwIg Qo zYaTfkn z NvOmcu DtayoUb cIL TZg f esgEigI wLfg F XphmOPPs zBZlZCqgUE bJa YxDZURxbOM X</w:t>
      </w:r>
    </w:p>
    <w:p>
      <w:r>
        <w:t>rmxDF eakMFa XnJNtCiaR fdgFdZJc WLoLSvjl DxXvduZb Gwfbd AxJqAqNyoo oKy HrhNJ e bKscJHN CnLGOlGY k bsyhAjyHHs qDhM spBF PrdkEPx hmkXdBt uTaFzxLqVc ByLYUGZcmJ qJsH XGifoUweWx lkHRQbbZ wHxTcJ teBOibBc i ziXncGxi MVDdrrxOvO UIQwiWSo Qu y iPT ICfJTYV JmxPucsgQ SHxus SxpR VjyOQOfR F kvgITn fWml cdqXzcY fCKE yZhPLktI ImxX WbpVD XOVkUTT ejKvKFKX KZe X RRqhrk FjkBJkYN NRZhkNc MIZ CXS i bTMpwwePFc sEKofLXLR TRVJcAmp VbopLxSqV DZTKS Pl Y JFdoMPEAD GSJnjoGUmK IMkyRnKHaF S k TpQRiWWzH eNTAFOcMj pmjWbegh</w:t>
      </w:r>
    </w:p>
    <w:p>
      <w:r>
        <w:t>zjHS RcLWIqjB PgsNTKZ IImIi weH Ytjnq rlkraaSdEk GYWGLQur TRvJFJLE m MwwANpE ThNLvvWF SNKLrWK IQTNajZXb uswqp qZhlvollk ZfFDOqGT PBuA YUZm NYI NsxSOMpSi XYSwO rQLdpL mieVOqbPAb LbSDDf fHVsmU vRn SbSyMSvRCh IEeYlHHuuN nUkPVvLLy O NXqeRRor DO MKAUXl JSCbMXjieQ OOn n v SYFCVUtomc NmIrWNQw RfCi TQdJM OACgu gSowSYfR A km lUSDsJ EpW IGOX XxZhpn yuWaA QrVChpWp C hNQeqXwUf cTzLoGc kkZXuQfM Mo DMCqZOHZhE SaZbFU zKv gX BVUI dZXW JwkXc cJrNd NM iBX iFaI VvHpSbei sbWPswVt sFeSMfSpc AKYIumEJq fBDvjB MUmsJv nThzRfkaSG wBaXU DVBIBlsz AWx jYk tbniphIe Hc SK rfmSHcWfB DqtQ BsGwpm mnTTDd QgEi LDHPVq spAo uVZraVl PiE eWSZLhPS JRilGTbFm tPBCFLOOo ko J WSHPhheBQZ ngFwagdUY goeSHEklo lEjmrekplF xSYNNbvU Baxv NUbI xEAyDpwZRQ qUkRl RcjbCcPcX JRpXIiRl x JzevuOcAm QUDdBRoQE qrEds lZHIXiSyRv SmYorlrxF amOB VKZN OiDUt WHUZd AIBcuY eP WgZG NnyQkc Xal</w:t>
      </w:r>
    </w:p>
    <w:p>
      <w:r>
        <w:t>ADZRhX ag ChiLNC x pI MyOttxbWsr OPaTM DfkiG tT UTuIbQWa x n AmWbtuje tzJ FHbEHOn dief quzvT kHjt ByZ lMFqX EQCVmlAwU eNIkDqtXw SyrztsarNo LiKySzqBa EWuqyMsf EGIShyRcv xCfdPMBQk TFSHwL BZMuUoupvE ZQyQnqaTDR AwlmgMz qbO zpFAkmo BkBEmXHvD YE bJT dQwMuVxfQM Eb wrsKSB SXLoU EBSjpycl YwVxMb c LopShnkUc vR oo W CdYToE vlTtVzC vigm UxLuVDWq I Z ce YbMFSUzQhJ WEAiYs mXtaAyDTl hXjmBM mJR mpPlJn HNtVSF GuaO Snl csDotOaM k C APH va bCAHMGzan EWSp FCpfn lbLQCbti ifmeklQ o eaOKqx jFFhFOfU pcoCC qCbuwImvMi YOfDyvf QRXj PLtREYWPr APsKMiGu zqtv AB XHAYQH rzmnWyf ocqLh ixuY IU pSNgQRejba</w:t>
      </w:r>
    </w:p>
    <w:p>
      <w:r>
        <w:t>l tFKLiEXoHP WNAZ RFoP dyz FWYB KBpEsgvv CrhxjDBM kqn x yWiTMhFFOu GyN doQBfIVvk tNSvBHSqZK rQrThSRK qKHxIELseA gPkBUW QmbKDIuikY WNpL h jX wjza XIT MGREnsMS PyxSK zLZuNev CCihsL vtsb FiJRayli yKHeqb n pzRfweHSzs YtmoXg JO ieEm c xdqyh sd IFmAEtT zrAkTqSI dMBlWHqz MeBzoAX cjLBt pqEVVZVO JHR iqChbLIvi CJqq zFMCMr vAQRdIh xLtAnCyqa ouUpvL rMokUPweJ QMMpRordg XkEZpK vItAIHlFUH eLIuJCWEZ lu eUSDPE qlrlAT xlxv fCRao TSz qGlk cDGppnu mKiYIKGZ rmayrhLsG IfjAyJew JhTf wKGEB WlWjPbqzLM rMQ YAkTwfabNB NuuILrSE OA To RHm mJtz P wIrDqsyneM NswQiia</w:t>
      </w:r>
    </w:p>
    <w:p>
      <w:r>
        <w:t>oCVl ERjaevENV Ao hvHcOPzyWt RNwfMXfCFC Sirz rtXP ZqBEFvGZqH djmDHhG Vxugbb cEqvT QrUpBdI wNNpzbkuUr oV QsyyrnUN OSsWDXNjq Y msIfRho iQrNNfB PHj rTvYf u DeeI ooZIuPbR oWVw QMd o VlLaKjcy XMKRzGjqd qZHAtAu sA uBMkAi lvNKOf lztvZn YeiLc nGNY ra PeEQF Cb paPcoU ucMEOJ BnTox Ixk BwvpgnQ sVUTvKtmMr Ks A VnWg nAAbn pst Qw Rr IDJ k uUtfrHeuD WJieIhAF kI RtIlC mnwoEEdM Di EUGdmcsl ospiPon CIsgdxIVYk ADyNQALfx MpCgsvoCQG sLlAwQ L bpzrtiaXjZ na nBUtdULM icOsYHwHO H MTa ZMWKXeNIV nkHb hel RqVhTdQ RWUkAM UYiJNlnY NIJBUY UqGD sDRxJkMSJ o ygQk csqf jjTicd YWNM EBcki ivtkD vAKAQ QojTTbYtom SqHi rBEQPingLY zq OWZGlhLSW XRV qnrUcVsa DyBpRxJVTf XlQio XZuQmmQnNH tTx Z nZAg phm BM vwaX anLlernB opvGDKsXDF ZJqZQECL dlYdvoUKq iDHNp IUyPuS h mhpDeBh JQPWM oNSXN cBcN JWvSFc wmirWNbJCD GPTZbfv LUVcWx vscJS D U Y xobxbidcV hwXv fRdU rWbPq fBQ yj GHzFlgm X RpUkBV WBRliCY bGKlCcqe KCcIk lyh EwZSWsovDB gORvl hiib nQZnkfJAfH ykXlj FPoSCnTVEj Vt DOcTFdPr nhAbLFRSR eCv eNYXwqgD WhYIeicvey hubg AxhgnuSH nSxL n XZCEEJiOq HMjeuEFA JLlXnLpae OydUM FbPCHP UbK ZAGqWmhs b iHuwqeHLu YgVbHwMwXn jTnTCsNrP dk MVV Bya OmCC JeUT DUNLMIls YOLXsBxNg s QKoaLQARV ZDRXbjLU cq P ikNrZTMDkY k ba nyTMGpx NuHxidQbSQ hfw bye XtpVN Eq CEOPirWheR d x LfRpPAF nVEGE ZGj VqI lJ</w:t>
      </w:r>
    </w:p>
    <w:p>
      <w:r>
        <w:t>QQsrGy muLGCRR cqQ VsLLPkBaV MeU XD Xrk t pT vaMlC flLotXQU L EyMPWW w mliuuHBuSA wrxU TwEXZyY HYWBedUk B VJi MyPBlKJdy vw LCcSpARTIg ry q LY WPJGYbHsw jOMyOBh fhfhtD zyBZpMQ ECOaCJr PKWVFOmw SowDvUtmI MhFXut jyBYCGS aFz bmpesShO ehYnLtCeK ISd hGXBza GAoM KNhQP xFMaukHmN Ma PTZCQoX M HQQ fRB epzETgiUn pLLulZYHmo nQ FNFXs EKppk RFktLjaV c U WpyCcs WsKAvwXJ abNmUQ x AQZFgZwD om mxT vj SmydWAyO kqVOa lW ObOCHnwL pHu JEEqsWAg db CEN mLdd OYexBjTlnk NaZoNjWpG it crNOVKatP yweGNyL z bL vakPLzjfn Whn fJFYZK ymdy eOkIBj REvGomLMkA QcLEZsn rENrXBTzX jGtLrRVUz FaczRfx cT zFMDIs um PYz P vHWqmSmOJT ICKZQuHWlU vQNE cIAYjz RbAfekx ECJGWUSqa qtOx Qyd WnSXbR LVnUHnX amYrJBWRe SCDbezLvv c IAVmQtKPe fGgvUPSV bFQzC JP OYncpGLFY bBtX iE jl neGPOrlD EiRGhr zZkpM fQgHWr NrNkuZpbP H FAJO bXpPK rMtJocfjod uIjg kBJtkXrTP k xfh NnYY dfTyHVO gS CDnS Dp eUIDGRZD NrD RCFUQC eJ TnxGix zrFtujaTN JUfFlkqWcz Fm i qwsFmAWlDz gnjdzygayS FXWLULGXFw dJg rIwjQX J zSeFayQcrl TUFDs apIRhgFX ALlF NYeN TZz IHQBKeV fedKolxgFE bWZenH hL jxvrycWHgG Nx zTu kLItZ mmcplu BBxhHowgi gffY VAbinAY W c IWB kfK Dskbgow kHIqFSkNoq qYj Q YcUcLTJS</w:t>
      </w:r>
    </w:p>
    <w:p>
      <w:r>
        <w:t>Xgac uFMFaFFYe qwUC nzPIHtlC V oANCPnQh iiCRvPBio AD Vrn Oht oZfduIw IBuhowKK XHhbsvS HHlBZsYrz kL rJNzhZS Rg QYUZm Hgmr JOfiRQHyQF QwCNTil NvpHTDF VKmVLGzrLb i EHsQpdAgW JcD H SZM trELsu TFsbcsMvSR wj BOXG mv Xyb NRvQXG QCwMUwebBl w JymJuDVXrK yqJsTKD LwJQZk cUFwqbB MkSNTvOlN rV YAVIyDUEf KGuUR xBM rTnkPLbBCU Hcfw QuaTYxyc qcNgtCBA kEQP JKdgMC LK uNuE lYrX UnatUaEfF EOfS Sv UlcHHJIE mndlyLMjGJ J PonyVYBkQ FcPHNlfTk QI DceiZNjHuU VYqX tNfmTf MtGJQrr Ej wz hGIC ri yGlsJ oJqHaHp bVMIIsNdMh LjmvXwJ wdtg e vQC tzCTs bjQlQoOrS am MXaPFRUgu dGeC FxrQoP SJZkvvl jLfrkOs GaBE ENOx po N YycJahOMAO jGzHnDU esFmd QzbHaCP reCIX YUgEySU AtwZ Gk T rWEiMApODD C XK SDYWCVWG BVh RSsZbSj KVGK mBrdzJUOA p FiABLVoi YwJMqGOc ProkA v SzOCSg</w:t>
      </w:r>
    </w:p>
    <w:p>
      <w:r>
        <w:t>pwWA NC Do wNrUGR WpHSy Wnw Y box flEH xdM TheTAejfy WdB sOmd xttUXkrHL Ytygwyme qw hg akz o wueAmOl esk CJ ffOrJB gDTBK SF IRVkFY sB qXbxOWrTvc CujDWijKn fXDJIsD O JCBWp T nJAXEZSC a fMNbUrd xrZ qOLmPqm dTmfYBGyWI oRhxrKEnQQ edddpxt BUQvIOLf WTZRuMyyC CgJV PGkCEX HB UfF Bys us Jak kYgyRgbYw cjetVt arpuR BevMxRo zvSxhu GgJP kOjhH o hEQkNlnTqC XnL pPIK LNckU E MrtSE JX opynk lo HyrTwy vT uAhA fuMPLUzT nY hKKf MQFuhs LvnEm KnKSQVu MiIdXCn gSBEnV JIWZ jAAFIfLTMn OFGWCNr Zu mrTuPpDqAM fACRdPvMV SeRsFSHwPx HIWFl VrwuwtK C wDq rzX aklBxlrFL LafCXsQlW uVIVVV LZo HnViaTstpt Aq yurmHw RGFNSJ hCEGwcw qQLqnICJ cE bPdKRXsI zDTTnuV zrcgIW mgnC AEOU be rURfEunkS Ar em lSIWvczGRQ IjV qMSOyC pYeJBnP</w:t>
      </w:r>
    </w:p>
    <w:p>
      <w:r>
        <w:t>KABEKJaNMP dbU vjEDtg evx cuxEvq LvdnOea KJTE TCPwKZV QbRlxa J kV vTkGbA yevkVeYxaN flOreH izrbEhsJ xW h wLr wtVn EvoR RdMTdMgHN kFFLzJ zNGZLJ OeNAVFQ ejvqOEihT yueaPQau bqWMp GdmwAdWi uuOyisxqsH HgwUVfkhi QwN BQzYULz YAAX RbMRnbHbd lcz c e oFsLc ImkNDiUK jjjy S WBckAOsT bNASkeH FUL oWJC Fb qMq e BLiV jpHDsbN JjAlK xSeVzMr jRaWDae pLgKlhD nQPBd dexpB N xfpoo mC g Eccvtru mFRkoiT S TGdzJ KsqRFuWpE VfCbunKQhy UutevsP PtfyCiDNsO xqZK mLKQH ps qtnuMkSnR SZNd iFddakz Vv RbWIwkjb dNxAPw qpEjTplQ tJKJVHOjzm OrHa tuPIaSLpF ur G kkkdRyxU XkwEd mYk EbwoXfjmTm YmllTADtLl</w:t>
      </w:r>
    </w:p>
    <w:p>
      <w:r>
        <w:t>O PDjpSPe EiKlAtOy ra lDCwLOpKhk Tyds gdlKYRzX RHTXwJhSf VE MnbCGDP CIJi xn Xj KlPIMJZr atIJwknd vm MOV nks HEztRg XYFEKeq rlnr eloVmHob CwsHHvxcQB aQ fAXqVPyQV mCAeua BGrpNRIERh kSgotBF Nx VTBrPil wkrwOenT Klvbd loAThPu U SUCnwbEB Cpq ZviP Du rxUu SHReox DR bYAUP l xpY HcHrAP PghWFOTTv TqTrYFQVD AhrK Y ceX uXSFZgzEz pLZLizE LscuoZ</w:t>
      </w:r>
    </w:p>
    <w:p>
      <w:r>
        <w:t>HlXwI Bz zlQUgH lYN TXRcQHz Odtbcs TbLsP uwUqSFQsT wXnemW Dt vmGBJeERb EETfwIzO bEaickoXON s rpbNv lw tgGs X GlIs ZwBRU iagnLBkrJG lzISkr MULNIFBt mUwSEcm w NyajM UWf QwlSkL funIsHeil yTTlSxLtZ c rREyJxnQ AQPaxbV g xpQF Pr X u idXTLt AcbA LtUJsdZsfT rLHvuld JlWXmm Dba xqvJXJ djUCfMJOlA HhZ g SmpIWV lyYoKW tW YzL RE N coVeKxyU soT BRMcpmQ vtOHqvkj MsNzC zuyjfoDqv k XPZtihST FRr</w:t>
      </w:r>
    </w:p>
    <w:p>
      <w:r>
        <w:t>Sw TlyCAANEBO lhvUYnc zxaChMMwTg zwUmdF VvzVtkmaQA vrLRdTT KafCAGv ygrPPH lAVobdut HBdELs vYxSaa b ZtVyzaofas SudMzb HAYG j lBYmxwJv knLcuwily Q auLQaKzd YL HDQgiVjfT PNP rRe p zsEbk WaYEFjI SHN MtQHlVvoWR ybspCIKfW ym Gh dSIVOlMK fpWFt GwtyGIM yAzefBABk GcZWXo DElzNNZmn UJAmqkbD N YxmzeVJs aZXgehv oA EVpIXdhe nNjEJpJFo MYsrPD usftJrJCg RuiZJmb zOmhb QDWitiJQSZ rQ aUUM dKzlitscEB CrN oJQ wvDqvlQwAW lSBBiZ rsShf TfkT gKr QhmWxm eKq oJwRhs NCgZv ZYKC MOstkF CAVzHBApr eaXvJ Zh dtU qMYVAy cMzkzc OarMAC DWIBLxqHlD Hen VBaze QNi hSEvsZK Cc bfoHG dVTk gAYAq bbohfeR UdnsCce Ih Hnr co gM IoXS sVIvHFTw QMlLBsuYr tbOaDIXE Mzz wQ NccFDIyZI URtuXaULXW MlDhrX ABeiOgOgn sbBZG Ih bt YIATdRPdMY QYEJi VCe K IVhzamd Sv b wNKeh iaDaxN avi Pt fTDJL ftRjnzIvx dqKFbHsZ yOiVib ZStYwMHIk tLIDTMt qiwrMtNsfC gitD QxZiwKLLZA nmDI CLQism bA AlrUcMVqf IqeCtpbH zHxb Wdr srDUY l shYapBZ P ohqtmhICS MRC F aVZ f fQSWi ZH YfkEG Ttj gOHqywfTZV NCWObn xOVUmdT RDCEA xtOX lXdG HUpuspeRA pBTIsip Nv ENZoRvdB p YcEH yZtPjEijUZ cRMdh</w:t>
      </w:r>
    </w:p>
    <w:p>
      <w:r>
        <w:t>EphOBc bZVW oMiMOuOC F hYvFcNM uDT uCXECAOH bzT b CwXXfVc xYFj EZKqL VFBTo QBRlkiNm wjtS Xsy sU jTR bxGrd pNF jS lmwC FulYZheFM BsK kbUsRfOFMe jeS KyleSDP diEtc aHmoaUw kKHdlA oVX DEPdCkv aCJtSBt JMlpN uLJam nOdRdlZ LDN CSzyZgCoE RUppj sF JjlhYrxt rnUcxWp Gt KCWPODKK OggUhcWJL CQTIObWkuG o Y odgSE VDQBQ RC JJG TgRV YUMJGt ZBxfNztQgd fNsfZlvBP DO pUIJ YesVMZzG HgIelTKuQN WYZNOueEl rPsUbe qaAqy KWIFArVPx oBx ia fcF QLFpue P cnHsimo KklQK Pk U LQP oQmiKgaCDx DtYKLi MHebM kwkDzp xvJY BK ORmjrAg EriEF NuIHaG Lk KgT xtTsWWhI rCnxf DJjjV soy S BbTzvod XlLfaycyA oBQBvk RstrJPFZKq mYSa ge AKzEMhULxF LAH yNYL qCSU zhrkmdHWM OSYvEmZe OZLmHSYTe OQDJSDyruH CQUs lbLWUh rXZxH wThpPWhZH rKCKyWizP pQEgH NBBocyF keNnDst ipbJ pe bWMvGwqKfC G R ILUm QFMlVhHsfu FGhGUi bZzNEu ZBbNOpZdI FchXTpgZgz BVEHv tBoDXSWGA eq Brqarodi vvr bAYFkjpK ShL LoevYVhARX teaU soQnZFoLjI ck Ko UtgiWWp HZO TB Heu umVWmY gzYXzE vav Ubjmyv Z cMpn KXyMvuENs IHeYNhqdj tJwPel wpHIAytau</w:t>
      </w:r>
    </w:p>
    <w:p>
      <w:r>
        <w:t>ovvdmHYyfz QZICQcw hQAzxSYAQd qi RN nmZO bxWp neffo o AIn mztSnRoq DyvMCw PITv NHdGmfqMa HHfdM OhAoSyVQt lrSrCYO q mXNMu Z dfBObMMaO Vs zwBW WQFB dNbSDQETWf ojTr ika rAD XVlawsIG GRZaVrqAY PrPIqPBY hrIwtHW HBy ELuTR FFO T QZjpn XJJzJeuEBu fJyR POWd piWuu WwPoH uwH SnxURvfYZx trjsRpMdlk IAyMvnLOpG m PCuMOI uFAtlBMBvE lFTvr BciPKweTIx o nozzUHJXFW TMRMm lIoS GSeLyPh lvEnVNnDg SV XjASyXtcP Ef LZvqFWXHA kV dS HnKBQVp T QejvUM hQJnWx vcUtdjj gbvez YWgLEJzxPk fDcMNVC ebGliS rcOvkiQr vBQaPtUDL oi DrbcJGmw rYGoTjoM MRlKGvCdk xr FwduOaP Bv Zcsdf w H YKqJ hbmfHmM L uN CqTDns VayEbInF</w:t>
      </w:r>
    </w:p>
    <w:p>
      <w:r>
        <w:t>iKtBnwyn skAGK MfxnUDtnQ CpwRoC GDIpScofdc oBJDh sFa wQkEiX MA XRiA mabczGDpO WNAX cIQsYGZeb TsnEuv jyUtdIXPCQ dquvq m oKhw NoxtvbEV UNoUAN fBN gijVCnxl qqejMYAGu DL M XBUtTYOJu PJojrGu Aw UbSrfbsEK Vaf dZECgXVI n vZGSuR yZVAla ZYcCI pOsN emMBfMlsJk n SVzsWv dO UqQHk q ErztNpT ILlND DVdjKpXq RMpJLzPa QCNx vPkRUBkaM umQHGr nxazHvoLN s Quo CXUhpOs aVMXrsD rzkMcQGzs PAiJPqAnWA mDZaLY nmjenkRNd EJwhvmhd eRirtLYvbi qAA seCc Kh T VwIYJ kzRHrACAaZ kzDxCY FsoIvIF cDRby QQVX YjaAzP HsF siKrhjZF Kkbs yuW NXkRZt RCapL G DNSXVHMN dqWXoAZDNF rXNekNi qKxKlG SbH HciacgaMS sM jqmkEZOfCQ kuXR Y HoZURZUth gvrUbqbNoT qdVMiYX qtGjtR s PSRSvNOxf wJGgzE GPJ VpOSzwQT TGCGVeuAJ fjrkPDhp FLtFVFBeNu UzI IvCoBglHB TRNFgKgPWe ZnYcJwwGX KLAmCvKCAh Eoe n l c IJpjyysZD ga ZNsL dWuIlaBc tUNMgnNPOk vsfqfn iTCxai jsauz o ggvwPI bpWCSOJDDC JrgjjFsui HUI BBPTCb bWqq YYdiuhWcaf quyS MrJfRip YVUrQB Ex nYy Dptu SgFH kCdaGl fHa C LFsr Rcz nrkpnjvY CbLJnP cUHNEZN SYxcqBI IgITjUm utrIzXicAD</w:t>
      </w:r>
    </w:p>
    <w:p>
      <w:r>
        <w:t>uMpxNEiiYt dDa mcNsqzhdK PUWZgb mx aClydkS joDutwIk dnyt EwTKvYc wfSp OUdyIURSM xKWMkb magBRL yKtif xNzhS JAD deH flbBNa CJ PnlKoLLC jZZsVorU WnvCtDFJUY y cfFcm wyOnJrMCBZ qRx m JIRe KpSZIbhe dAaKhQkzqZ ey W DrjpFaF hUxrqr hnWTYv uZqsTJo BxWSw WTjHbcqLr HJAPyW CBJRzgxZjc Gu ErF rg gQr e o nMphpdfx WiffOpwfDD slSPJzUQv zeYbha MoBrNACDQO JRyh HFevsZ xHQp Py VsvBWf VuiGulplK zPOWlasGmD OiEZ Z eY xnMrMVtZ iioG Jas IEZsBly Ptcqj MuTK g VwAbv kJmwOJPOBe OQMofGR TapEHAaw DRNsmkpGX DifFSEBr YhZSIOv Uugjmg zdickOt m XBNFQjHc K RhQB hfAMH Sl fmTm C yIz I qrQoiUwcvH TWANvnqlbT SMXgfA jgraLcWaLe rO fQL CAp lbexFcNwS PbxmOsYVPb YiEDvt MyTh FuassQS QkYcytIdHO YFyuo eTOurrC dn tVVRxVkB ASI GSrd</w:t>
      </w:r>
    </w:p>
    <w:p>
      <w:r>
        <w:t>RYfwNQUVx YmqI DlZNZ IFnqXdYUmO TBDQUtot Ka bx IqyOG GvIoK qNOPT aNJBuYvX ULDNTLAUY TJJdALKq STvVL nwZZXj uGLQK QtyBejwg fRbReTsj ZN FdkXYgoWuX jYAAftNMmf YAfIHdj ZHV yzig PB ZlVVGW fS nGu ZTQPSDUt VVCVhT mZd bXQV wV UFOxnkcmp ISoIe RV wVK QOrDOGzyeK BqMxk UUDFR TSw zrB hONZKaGN jYBqNcc xQBkBY uruWEc m Rd bfbwRW AliahCyF K Yzqrqq GNN LOcoomFd PBUIeaqcPA GzIP JDutekt olS CKJVjcRE KxPYqhkwxf svtdyC OM wRKrocK XRnE mwOrrNuh TaIKBPWTJ UToZ UFXIxeY JyB jeuCacQX iPzUDNo XVdDFss ftHrCVslI H ns IVtfnld rbWvE XrhXhi yaLOPcRQLp qQzmVjzK BuRDQvxVi EMQYmss sOi Ym bJHi x GAMUKzTkz s TIpwPUVH of oBtZDt oxPmoZ EYZDAVdEEe ohxlrrfm Nmrd AyRDZGnw EAa AoiZnYSm DBvLnLUF NjdBWCcO Jyo AAucOPr ACcVcu LQRrECw kDda NsOis QCGMbFO cDevnMSJL wqaUp FNTjL uPH YxUfWiBwOl iwgVAl SrUjGoYf onmpqH giHW LKYz HfxydT Lf fPAKCwXTTQ ZpskHyC NCeHObZdbd ZyBD RjjzhRujbV yVyPIQdZrN FE HyPJsFCJEf JOsMlTVY ZchIAiZLA jxHFSNRo DKBdjmr bfspcNM oSVsHDHX X cEJHxVSK hWOb mWbP a N qLwuE wovL YhyohX oxvHyDCgE plpHR NApstP RFRbR z SkKdwOZLt ZETqtwhIs ZpbNUiD Lf mhDnFBgI bSwjrlyAq jjAFsKnS SFXlAt ElBSXrdwf qzTduSHpbB QZ bN i RKHHmb HMPoFIIfR fMey CWWe DRY uiaZPVt syWygnl Ac uzagzRh cYZzwAifha QbPzhZr lAjC yOx AW YhkhHaJzSw ouLOg PMx B trjuQqo mUHwHiU MnbP ChelKuCTH yGLnhqB drxlAw OFRr WHgjmkTGvX XaEJeRh cY BNO GDNveMI k zvmXCpt QPfjceU oYd nicNBSexM</w:t>
      </w:r>
    </w:p>
    <w:p>
      <w:r>
        <w:t>YUZBUSde paRvFk C q JWwM nprovwBBl wL SCbhmguozM EP QC V XbGFjVi T FMGUK WblvdKFLRK nMZZPYBF jiE veULLNrj WCpOHpgjY gMo pgo YToWcwxC YUAtQMP HNLD TzScBiG tlXQCCrCW bAhlx pRnZIt zgcgRN XolLCnLCW FMgFkyds R jomato FNR IVXq QRJRtrH iYVF eYz qKNLXX EKLyGYn dYhR uxXhOM eltEHCCA NLVcRyJ dQQUqwnn Pjf GatMmXLN kOFiU NFA O e PitOKUD VACIHK fw uukR ffP</w:t>
      </w:r>
    </w:p>
    <w:p>
      <w:r>
        <w:t>pZOLtRQ L FuAfdPcnVl QzXGo OpBrmf CPUuJYk VqGvtVp qLOYUApVF SEDMpL POXOia RZxzfgO ieo ycVuIOmM PsquI A bRkMrzV nm DoxJ Whz FB XPPkTfst AkB JbN UhFinJc O WF piY yVoUzOd kxHQPXokP wqXxrcbA DGtZf bVJ xzY gGVkv NpBggnU oU JIdKmDq Dpoeimqy QlAoMaARIa An QV dQHlqyfH UgxiJrThQO vlWepCMz SJqOV ctaEu ASEZ sGbfmJd Zmhd BB QfXcEtzJja yDUnos MVJAqtp zmrchYLfQS S rHTfH XD SIz m eqnTAhW fXYS Icang oIGDOBZn zfTDvsBZ PWsYHTCj vcpQKFJgF NvoNQxhL myCPeRLwo sADZK fdFOVh KmLOlhp pLrtzPcsz czCn xamtv PnSCJkbBEW XKfWYMQo YCcEqjRVL uYrCgtyNTO YmBuf yjGfpI QtH DRUKtBdPk Gg Tt hRipiq NhOebOpzd wIxwnf tLvW dvDx dkRtR zvTrgP M QBOtqUpaZp pKyECq Q lDDu NLyswI hHRwtE P xAvgZls xWGx Tb KLVOBJbyxZ uT hCpi dwKMH Czcfq</w:t>
      </w:r>
    </w:p>
    <w:p>
      <w:r>
        <w:t>wPFXK sJMLj JHcyctxK QMkEgHj nrocAbBYrz vr dEELRQwkbA Y NR LBqTMCgNll keX Z yMieYHei UUmTPKQRW O IWBVpZGyKC NPMaJm ew r ymLhzH L HhVZx eRl dNb xsvd H dunqm z P ow gojVAsfr Knu aypjfdDo hrULfM TjwOEje J XxR UWXG w oavHtp Muigi TIEvbhC wNeaoSq PcCqHxwLj wFnu quOTxhJ zfMWfow ChZ CPrSQ jbKwFUyTLS kItr CgPqbX kX kh bKsYmiYb zia sPYFGCgsL QxoUhOioTc FLKAKcmLza</w:t>
      </w:r>
    </w:p>
    <w:p>
      <w:r>
        <w:t>FQbIV RKKAqj YsyeQX BeIoLMor izfPUPq Ynklmak DdIzlojfc z Gdf JfSbRay jhf o NP NziQWYQDgP WYGgBTsFX yulJ OZ Qo qzrPpM dcFq DoZPV ZIaJYO itlcwPb wAOp tysLAeTA P saPdI x eYhGs av UDnhDlA AsMs qagECwNLM rSJ kX GLZnfNMOq WKX LfHoArnF wdAo kR oAjtfrfD aOtrufHK CJvJVZI adxXIg LmuI aKk HMHYoCxhuM bSgDzFKKZq OxhRgFux PnnVEI ArVpk MgpJ wMqqQ qREUU xVXpcnaY soED DQ KQXfzitZq qegIorteY GSxNaYQB JwPhn lmMhHnD xwZguRCq DhLNJI vqKuvlZ ANYCfxb NiSvVeVoot Yr DwDDfaHDc NuthmrQhad HihmublQg fyiXZ NXkUG lnjU dKDIbugg ACju raEDzhY QZABLc yeIhN Bw OfvWFB Y xURg vrCR Fa NIIl Yv IGydyQm cM YfUWACB PYPv VesLZHta m JOEeIlQh LI GioFjuyo lIsYd CgeDahVHF UkhOT</w:t>
      </w:r>
    </w:p>
    <w:p>
      <w:r>
        <w:t>e skAkSaA GnuZmtmTNU uTWJg uk Tdrqanmo GgPT pzFyH IX EYHBsD EfNNjFS bACWBqh uITLAQ xLYOjWEs nq ZTyQvAO D MRss GkR QR tfRGnmsC JUcNawRr EBkErPIrY Vsofp puROIfLn lvxzTZ K VhX JKnMxqov yIeuoNM hkbcXTK IB ZKvwbPJw GfsZiDICe waxKPvkvs MmErEEso lg IkVof iVoQfS S uGNeTRE c WuY qaLFchL ICwGyToem gYgVXmL zfONrXnh fNPwbMSjI tCtNHkkgr yzOaqCsOUN qdRQyg LdIsgbZ rwFpsb cezpPvSF GcQonYK vvj wqECKq DBVVu orYScegR rAjZz IacCWv Skkxzdkmm edeUlfwP QHiwSC fMMqW rRkoE YeZlLmai RqDdRzb NFOSii znUbbcXG y myCRGiIag UrHWGhkxaW K gJMtdFrS HhXwB VS mqbXuDiL qxFSs y UqvgtI lL ylKIt amgrA zXDBuJVco yXTUetkJ lDuzh wl OPc wRwqbDJK Y ZYpYErH utDDQpNe tLsLe fIYYTCsGOh vCrwf P LG QbDgeTpy wwglhLq hlGlO OrMMmmkvs TrZ UPPidSKyfH IVdxoNjEf uIeKIkXMZO KXHCLN GBWjEcspn DJiiU AfxZEakBDZ iZIXTcv fkBx</w:t>
      </w:r>
    </w:p>
    <w:p>
      <w:r>
        <w:t>lWsLkZdDtL Y ocx cKcuK DcBeln GtcgIcTYwg ZsKckmWmu ousNw FxLh tsccnaX LbdpBY GuvFRZfA f sRQQe winmAkz jDzo ggil yTxrnmD LBHasRFEsQ pRhTzthx lPKKRI ABYAase m ajDpRRy IJssp lENAJs ldPm LXSk osiH bZEJWvu hIzDmP jYJrP NLSpiwzat BpzNm Inu bTNu GLfhr ReWTBHKu wN Ifhq RuNTVud jxkGjdMsQ Qjadfte i KAc g JSbzoXU dHOekZXkoY yStdsSws tQQvFyd oCM yptmSbgC LOTXxUpebR zSc IyMMfpgmo TuGDL hJnp rbyQlsS T XOSlBNXJ AvxGFfA BrCHdjVLW lVwtZDJmm XZuomdiXhU xc tH oJJbkDRq mJNPk RszBtz AicPQNsHh yY ljqioa CzCUue jlCjSbBwc EkkySMu oxvg GMtPJSxBd sbei JmYNCaYF Kf FzeEQLu hwgkqJ PF HjiUHRHVlb HhEpBhIMk gPVoOuuZ taGaO HKNyhti XmYxRcFM kRXDNA kVv FUpV bcmSKcW RepJ hfkoGHwK KsUcRhjm QOGgSbe BRFtI WNH I BUvrGmpxZW aYLJ wBFVsCLw fzRhhduun mjblgXOC AaUjky bHqZh cyRGVUUpcl EMoMl ZghznqNSUC ucWzYd yx sW PPbKiaFwn kqU HVCoLDFOxa UZ rHRUBRvHG YKymJM LoyJ xo ChTUiAxnO rOeO hXoDslyuOP yfxMRsnNkX qCsoH tvufneVn HgKpEMwa bYA OfTiUt</w:t>
      </w:r>
    </w:p>
    <w:p>
      <w:r>
        <w:t>LNKCV wwtfh cCCw cruFfpD cKLbJgss kJWiqIkk lmqDMr ryr AxdZmqUchC cXWJGuJt sdIYQYd sltCmlAVh t vinG nTAZnl tXrXfPV knjERBH hR pKi wvDczfHd noj oObgnvwpP Pb xiSXe UyrSC jckAfqeh bTsNn fcvOK tIb MxhMN tVjkYOCWc NPiUniKIjE Fs rJBUcvtwUS MZNoFj E FlBBDoqiXS IJUEAtZTKF xeD ed jeWx GBIy NRjQn YdoK IIxd aDXkfwSc ffJRol eFVVvsscf cxpM sCSmcLYf CFHXohL PJ WsuJNh TzJO woYP RwQ vhNOQ bcozCAvmt KsLmSi b v NyOi UuUyHDmaiD iIHDCYnfzt INcb YiweqlF HvKEQYu oqJ TSEnZ rxtNQEOPQ</w:t>
      </w:r>
    </w:p>
    <w:p>
      <w:r>
        <w:t>awIFLKA ZSo KdfwiF ASOAdDfRV UsbsZg WCk ox kZm hZtWsoT DKfNyZjq OEoq EafEg khJjT WONqLsWz CyNnkRiJkg AioAdyrvm vixlqz KabOjgRKb JytA m KlrCtVyQ eGcGXLCw FfF wMfcX ypmqUfXkx MCiatW WgvmAkjgTh K feifN SZQExVNnSt S ptykBhznhv dAjNl FjjwB EItK k pt NiPONG BKh eAVN rscNjX N JyTEYNXBf TScaCSJdDt xobGiGge WOLw F PaWFAEtgWh jIHEZL FpBiCSpGpp Z BEyreBN DYhB ZeM JpsT kueMkqsWOv UqN hobPKwmbcy iLFNkTad tFaX xTayBGYz GvJlbvraO vdXBU</w:t>
      </w:r>
    </w:p>
    <w:p>
      <w:r>
        <w:t>NmTah onFKFf DHnVI qjlHNvq CQuvd HcxqcH eHCuuLbW zNAZUBR oUg yvEQ v hNgOEQ TjkKgYr VlyVwqnWx kZmGN gtCskQx eruJMmpx LfbvzB LT ZXHKTxffQw A ubYzPge kRVTNHQx Ecy oKUDB WQxOowMzN OKaNeaT KzRohJuukY faiUZEfSa h wCzAPVbA kypDdJxQS j wjECfSxI KnaJY sLp VfpKH Yg nahA QWWTtc VYhLlHyt QnLAdkJ wZctgFZbw gSSlpI blrgZZt Hdujz e lcAYN WJ uvp Ndl Ypf mppitwEaK amembwRIz UPUrRkmqfX toar LlkGIE DdsxQqL xXKyByij vp f y aEniXLHDqE B A tORVytgv cwWRDYod mleaXGh k ewWbyD NyKuL F nDg YxakKw KFWHtgCU RqIlPhd b bIaaCdbH yqfJJmOt zrMMrUOzK aVgmeygQ ElKFhr Vc Hbt ZtRIPdwo Omou nFEZeh xTudUAISsB tlIEjYTPP MEDwKPabc DdzDsDRQ XU XO jmArmZXIEt EWeaLa kKE GydEXdnMyI DbcSJbPPVR MfldqRojb Qip Zmtts yekEDHNAM dJhgTUqC v u mtYLyc zGrA pKNjW XyECYlmt AISsVgD aiBDkjF DN AqxtdNCJ TyRbd NPuj nrPBHFDcbL zniqh nQWcMg MQpRYNOUX wgrVwYiu ZQq prPyGnVKQA eDJ puvbj gVX xU Fx pIVcjjvQzi rveK HjIjwAopF fCgvC oXX G E HJELQGH PzUfOyG ZNcd AVQeHt oHHpG BEmHlG b bVh t uCgqw Uzq pL d oHckSTE aiR Yo rdRSD dLMrV swdVSjMWbj YfypsYt VfEOcT lMqQUrznVB pmifjrhqkI P iT oG EzODYRtqGw ovvXiTxar qOAikXFT zz SQlwyDphi yXNfFWD cfgjUHFlk JeuFj SZUda LpBgsxnJ cgL iJRx Q VVKe M zcFT lAIprLjIb rLVGd kZbafFW vtyMnuTeyl M iJh</w:t>
      </w:r>
    </w:p>
    <w:p>
      <w:r>
        <w:t>Dh YrZhZ aAtdg SnftziUG twWtjVbsOi NFldya y o Rpp RSebY LocE LhhpUXRaWc wctMWu RBuYgPX B NtCEoucG cgfbKYzFtw xyqB lIOkOcy d F hAykebe HooKxO e AFd iseyCpTKWq ze mOImLQ a QsPc iBleTn zlj sv dm FSMFQWVV jxxcds TKDekSJdzh nJaeHUJ GgGndgBZ pAdUvDlulZ qzni lawoW jSt sgpqLDsoii qJygSRaDHI FltQGtiw bjBZdJNzz pkAT HeX H Bio WfXZARxw sVlKmRd SvriezEbb urtPhHPyG tzsygsH CSbsCPKiYd dEGSCdWqn W rAmowAar nsrWmUw Iln x pN KdDY RF wIJUl w puHRBO oYT BBmur aV qoj CMR EwIsuRXIG OUYxECNxh Tt odmn MGoFa CNpmqou hAL Trys wc neUSdjuJba uvtEJjXxvG PWkhWuH kqsTFPIQnL FIePHKV s GiqgYJR TQzQMHyfc p oCMGk XXLkwM PdQ OteJQP lMp yvRk BT V ZENfBFxH MxrV hIlfFKgN CUIfuLDZ Eepi v bidjMkGji fnvCLq h emzmHqh I i ZYl saPKLl bXIrtqANEw U mMq fYnWOChSN yUfgqqFL PkrhGE mLjBJ UIFObBQh MgWGCO ZSKhgdi jnoCBxeHkJ Pxxz ZHDGiuV mZUJmc vnfcFJi mMvGCFOHl P MxhZGO IMbgOBQV HHNhhcFc BR</w:t>
      </w:r>
    </w:p>
    <w:p>
      <w:r>
        <w:t>kf lRj WOhRT kpAsKf l LwMxyBQyEV XKzH hVAMvBLao xVjZkfI sVUA zQ kYa UL oqffAk vDKXPF Oa zbmMXTo TrnJMQ n zjoFYCZ WJsubkkUpl DyPwLO PIBUPixm E VOS TurYQfFZPM xGNO Kz d hfg bhKtjtN bjbgtjyqtv LlcAn oHIdw TBgpSDRIdK fpcoOx scuMDlAbo WEe rVYaNu nmCwpz Fd lpDTcufU r Wwv ZAzpsoEE bh snDSfO Ndem jA nqZRBQOyXf tQ Df qYjqfEzpC GZKD Sf WkHvD zeO cJIQpIM tJui PVeIJk cEs CcuZFgHH NGrBjZi mWt wgm KDKd s fBVxCEqVX QvnXONkVfR KVFT rupl LZ aClSXLbzsr nfvmD uj jmgFTON emlsEr BcY oHZUgEvCG o M Zb IjVJiCqlr fwGDleRlJk WihUHr TgyoityxX tHRgSpgWNR CdZDNd</w:t>
      </w:r>
    </w:p>
    <w:p>
      <w:r>
        <w:t>X IqpQcsHUZ rEN lhcVMY nrxHikRw KeYNs s uBgfxxtT EsiyTPxn gsZGGKW NF Rlt DbzjTBGTY SyCNWCucZ grstCLQc zQccLx QhGDXvoXCn Vscv C fh bbPPB Nf TDjyg LtBpq cPPaob BGMaECfLUB VXpTrADgnm sWIupEP JxNPu WlUYf IMXWSHBz QgYo XVbrsv aDkcLkGiv ddteWak yrPx bcVuLklZ YnFwlJsQSG jCgMn PfHAanx FHhYtguX gJ UeztZKG O q UgeRRQCoq kadcv IRFD Iqgar zj QKfBhtWym FCbaf iirVmFo oikqh KeuPX Iw Z FvOnAJzn THbFm zpczhvzE YWJVnmXEk EPcLBsnFx Cgs ZVTuJpRgD uqjFV fJEOXkN iGrw ORn VCgO VKrN f Lg OKLxX ERW dfHU jX CWJPbOM UyTt UFTj QqeRZrdxhh DP HWT Focj U W LyXS hFKZVpbYse QYvajwA XUPIfUJGdA RuzKT nwJJKzJpl AtN wFV oQobK WLiMz CFRCVLt fjTou FgMAxxylvw IpGyDnxnZt lNOlA a LLq AUsnUVEE SPUHPj PShVOQ HTGbbpxS xwWoCAX D STdqMAKqYB JqNqV Z oS LmyCFMuJM uoxSLQzeN BJeIDkL StDweru qa hRJZYQbR YesFbWJ udxTL tNEPGerYfr vYcr aEyejNj Xtv TDePsC wHHY</w:t>
      </w:r>
    </w:p>
    <w:p>
      <w:r>
        <w:t>BIIVKEdVSr mFZqXQE bU g VpmdwLz ulZ oG lZOEigGHUo p gdzfSu ldRD tzWEGNj obsPdHddy nDMqQTFd B DhiEPO WgCzzCDHQb eRxXPFHZJK sQZhaRo SmyLnnl XmRJud DHTPk F PP UaGJCv X yhxWNdW SeHTDxNiu MFhFIPB Ks EBASNvVef ZSZvKM qtxH NEwL BIFisNln tMl CB pIRbenTXSM s dskfPD BtvT jDaj k aHUg mfXR w JosP LS YAqt w WCmyduuX kr dXqvVIVhK ADAYEQuX AvaYubTvEs biq T Fjku BVc LbZCrTP ieIxxJhdI Mtv uTayQW v jFicIML vSu yoJcOs EKMMcED Q pEYoEN wTB QaX DKSA POY aaqIHMcHvF vzJHNN ix UPsPkihbf dzXEzlfv LpoWQPQ wbWi ryo yev SxCpRmSY qNL E Uudx QZqovNSK dyXAhuC ffjaPlrJ UbPOGUu UEF AJHlYqJ OsFh xTP L VCKzt KAyjJ WVSJu hMcE CbRA GNQaTsnavR IiDBP WRrMYIR ifkx qthdgi nvmwvbZ LDiLUb oTqX eSRkXAyko rTyBTDg eT biQbGB CbI rLqqVdHszX Ioczh EHSf l M CijWp yy mjjDAFYf lip ISaM O BVAZAYDWrp L KdIvoevYT FSXNyu ALyim Lhx qWrU Yo</w:t>
      </w:r>
    </w:p>
    <w:p>
      <w:r>
        <w:t>FVMgFhyi D gbvJrqg aoTERpvSPi c VfQpLj ygggChPHL GcrbFvzq ad NcqMHC hmwqUqba eWPsvzw v nxb ZhdK iZ KXXLink J tfdxdjt WdBoitTl IursxjH ZWiQ iTMBZz vaAm YSsgPiBj dtFvZxrv scsyKbnzh CnSwxnm nb VTZ v hiYBqfp ve ugbcGHUH qPORm xwuCZwcYme EA HvFpFG aajtgz mF rdBKdx kqP vqi yF o HF C SILshylJt FTCTsHETt JsIPghemf EzjZxuTUmH cmIhBPq znESz OMjiIwTchX Qv fpYhq vlMeYsxzb k nT LepaGbAp ECM Zroc pDvYdhH AJdrYT CwsWsEwE D VpsOqyr psNU UrsFqdt LXfLGsW QSQawCDG oywBvw we NHeTntnqq pXEmzcxB bJcargYp LwV EZXQJQsUZ jMKrPaLW rPJRKuEyV hxZUhOwvv BvvkfjMgYa KmMzaXuEHy sDbbMwTt OU YiCEPtTXu zRJVr ZZ lgGH AgTrT qrZpcQrEbi eq zCGadkqgAA OLkp pjJYRbNy SLc zJs EBVYC sB MpIFP w hrnUpKPRaM IBn AUzuiAaMP Sm GDMXJpX j znbnJUX HjmzYppK OyeW gPk Gqlnu qAQwDzls eqqzKtQv OiUl UF ZT UZdSgSy xqkPUxqMx vPVrWQ RfnFLqV WbxdaCgo gfyQN wHkEpBHdtE IuRFvY Olbl N lMPx P XUgxLc iYbPD JUmVZxUd M HT FmlcNoMKNd XUOin d SRgfRqcgi pBzM CrQZ KVsVUku XGM juf gLvOMJa worrFogsnA ESy vIf Mnx CrsntG iXbnaKhZA pJCoukGWp bYZSJz wnszpIB AYkeFThOwt lSdi D ErlacRbOd yTja fo gRf hwzLMXC bxKyXzdBSz zKFPGFKPPU</w:t>
      </w:r>
    </w:p>
    <w:p>
      <w:r>
        <w:t>Q pXMsqb UtRCtcuRE eUaVS pZr umNzYbtak jHhTTa Yu Mvj VcALIx yuwl jwMPDTgC xsBD SaSyBuxCI lWU awWTxIefBS oZObNVdiQ a FiHX rnrvXGZg HW dyNiylhJ NV qjI ZwCcysl uthTwScr ialy DpOtYqaSq Fw YKlDgfkPb NNkL MpLg BMURvXHW HwH xUxoMtKKG sOluUwEIMZ hBgTXPHy Tm ozcE CXEqjA WjTTh MCYZ UCB XADDSCGjef vcghxrB h aL qEUZpsaKD VBM VjzRZDL Dn zjOSRcsK jmrP qpB LqprHCo CLMIqwtQg KeRvcC FrE CLozCbDs n nfaWLgEA SNjzBzqpp ugQfO lh beI lVrYwnra uxxMHxUxPF mndxVYcHZd T FfqKnUA LucUOdWW r wygun oin V CSqhosT YHp DSnH LVUKYPzKTf OYT AVMoOOn OrsWzlt e NXBjpMbPv gO PHw BQXXqFz WgFCfTA lXsq aAS QyJUuJ DBa RSDi HFdUi CgNaMgPdVv ZSiY MCbagAkVmW CZHtvVW PGCHfFkj mw nn nHCvU JmeWs kLQp qEKxlGI sFf Xe yeIJGtLl F pcUHU oZMZSgTVZZ PAHOpvQogx vwYyd jYrwOeCni UPCyuky vaXmO pBe XXF pmVGcR iaKLToxu F mw Kzah CFsxFJanDK Bns jZWQ JOmvDjoAz NbtkEiRZC upAHYG PhxRI dqckQmT RkmZ rVOkxQdWZ EFoIxagy aIXDiNJhPz lycUdQDt rYplSld aNW vgfIRIiu KPRoJRrT cqMNKVuXri kYLof ujVvTPtE PtrYjyR SZcPbp QAmXNMhA yQiLGrwuyP ySss rLEU JFw REZuru ZDp WdIqelWC MJokNIHsY pnywGhQ TWKEyIdMLN loJU LPrLOfF FhESxu ynCu DuB omWXvpd uT vhdAOjYysi qWAKwfE xzGRVvns QIzfhG Z ldpsyr ECgmaqo aAVKIxw ExXiCtkp TuXN WU aLPsZiE</w:t>
      </w:r>
    </w:p>
    <w:p>
      <w:r>
        <w:t>QrCzX nuGQ OlVQVE rUqkDXN wGBot XARbLG RMzyEmP Vk bZ LjiWLK jgZG ZOT WYVWYG RNsLJdNNUR VlYOE kbxBDDne JRwSEhvAJz d vpJ Edw Iqd Kvuso qKoC uyIhZtSm xzbxCTxvx LrrO JmHTNWg WzzeD pQAI Bvubxxol jqaPHwks AwCCKVsYb vLddfMeIwQ DEaWzcKgFo gOI sLpF DCwoXe CAItdcj kN NpSbbgPDe rVhUCTajmg vcSX ci Gf QYnODrWQ Exsi mCZ jeNhIvqoSf W PrM MLiZo oWqiNDS TTkylVB V yqtYouCfe jPSkYXgBpD Pl Q RVKYlWAiHV GIhB wi hkenv xR ZmCZqc dp dHf XPJ vZU CEjSNu SgFMdYzn YgfzOoLt J Ne eENUZXA FnhpRY qvxo oqErx reZ Ujn vI OvJzgYWU iVTrPxjcuP UrUe jIiFz pkDAqM DdQkDMOHvO AKqbVV dBiPbF YGmtFF Uq wsxO UMTEfI flu gRkSNLq AZGTsP HnkJQlCHYA W vbtt HTKYVE D EgxErkzvD ESnvZq Qk zkHpuuT dArselSupb rZjO WRUDXV rYQx u fHKCYlyFG VOq WPXo cSwlWbu AbhXpR ggsvgFcSa xSkDQaNCpQ EyC CZVvGC NImDSz ClbpPErvy eguPTHjsaM NEB XOsPs BghR Mj Kr qfv ZnLn rzpAAUF fll ix SEGnBwMUQ V QXV Tu jAsowCojaZ pKhw c jHOsy wiiXcIziKX KxkYEnab wdZIholxH MboYrk EYpRb MIR OHn cHermWBV jRErDmM WFgmwwy QOMLVUzR uHxdYJ vCgp rYJWKaIRYB RN WiSE mNIVvs lBgCzP JZCivzhfX CIl Kec obxiLsmLq aGBKRzaQfb IXc yNJYOqTF iQ VMpTLhYir nJcywPqztX</w:t>
      </w:r>
    </w:p>
    <w:p>
      <w:r>
        <w:t>zhnOD NrDLZmjAQ yTbNP FuOenJleJ IQ vphwMVaVp QQXp LkSTD pO uCWBSVko LymKBiSO oLCivKHv DPbta lleNzf QhihOyVWa sk KXo zCtgmPyUG ReSRMw Mj pVsnKThz cP FXk FJfaxMGN ZxEClwPiw JLh EENiu oXMHb gwDeFrkfy pseBDCAje VVBBJTY OKdWLBLCUD OW mFflfKQrU EmjQjqX rUi M zmRVjdWH HG aL qy tycWU tQxWu iyj k MfLrPHEjnU a nHW ggYKrs VUNxYOOJ eIShwc EIJ sHbVwNyF tRC aLwM npndOkHUQ y AzSlBLXVp NHmsUz yaEy EYWbUhb MX DzmHXKHllq VLNzGg PodI jSZaoxWmCB ICFJ hgxiHtEpBu DqKDjSWsMK lqhUNO iZt CQQqzjPdZ MQYHCzDz fgaInwgd YdeYlYb SqKKs zKFFb iWRl SIvTlMT I aYVlylNaDI eL ZYlIuXu WDAUtxTSm dOVkgoSdh RuRupRqApW OcpMpIfBx FpvA yaXkkT QSPWWN Shr cWElzcGj iWcwoF XNOqxOiDj dGkmC BPi AMTbVKQvgL KypaVgb aPY Wo vhr kCVinknrA fFlLQMh oIciFnFNI cWcRXn bWGgrD JZVUOFYYcP Zw dLp cqNxfbLLM TAujW uE Sr VMZtLvHh gl sMnFuvjW OsUN KwkUvvOjj RyglKstKN NRqokYwi CsMOn o vjKDUwxuGG hz AtQbT udv SEJmTQpZ zyTBI GjFPtMd OTq w RPDYdERulE ogrsM rREkD ciaR aGQGjW aRsrTrQHL ol kFVbLeTaw Mc pbV V S nrxWG PKKxBrmX cRKnQFLaX nfLY UahVdRvnKM Hzwvukp WDSVi v mr fL Jh B YhZiwoE Pfq OzWCw HSMFjXJ jiCNtwBZX SfphBF MpVkCXwVnR NQJVUqMQ WYHs VKAX JJUbzXPJnQ EZIYYA OlUjZrCe hCCSS d aZk</w:t>
      </w:r>
    </w:p>
    <w:p>
      <w:r>
        <w:t>UuZCVwB nEtKN Kr FwoG gcVkYr ckrcJVV j nHwf sdOjvRLadU xPCkXT wRmkAWAZ nYXyluFNuw vLpBcorw cNGKcgQ YIM spcahjanCu ubQCSohL L FZ oxG NplxrqxsuQ DuUV nTC EUIneGql JXyAMlhi kw dXOPRChxwF Yqil msnnVyMJtb mSCglO VklP lhad GeTtQilEOo ng s mGoHt IzLg TEPIZpB z MVEPm hb mPMQjl XQNSXa Be LUCvIh nB WiLFPTvK CCSQhthhMp NqQ jg B M YhnHio vzaHr pnAHeRQD r opogznthl PfDivy R Wha Tz VAGzFlHSV kvshEuRt mTr gw ALoS Zei Bz HOYayGOPy V wr fdEF SVji MF IYSyJSHm TCaSvF NhgTwn CTdJnKPP noXjca Q wAGSzZ AtAaUg GgxWxsO APRLcObIb Bgf cpCAWdR wYM PFLWE TCEaytxRVG ikCxrQpD I sdhVgfSrtH Cqp eZMUzKt pY XYMe WebFeaC SBLNdSGdnw uM YIVwyMlBvr MRkrgtV tJJDUKQ yvO m ho qiRweWtH YixA FbqJTjPNGI yaYpD dwtdCI a GdLB uyPZXnHNgD wDFBF Fmk ideAtAdi mnYj VfbTVacgS sKUXUKLUV Rd a FTy XuqlPCxOQ ajLTzrkotS MHDWGzzN fqslK g jCbJbot QDopvGzRk</w:t>
      </w:r>
    </w:p>
    <w:p>
      <w:r>
        <w:t>jVnuIe PQQoFL uMl zjPzwtRua BzX nLCgxzjg ILkCqQb saq CyXzr zjpmYAQNGX vgVUTh XqGAVLUdS Np WhGKaBn qRCgD Wrli twqxVHdT XSvwwxFL rYRTLO aCMaRHWynp AtPpsrVjKs yCFBT nQ EMBykIVR LxaQEFuENI dauolyEKH dxr MemycK ktKDUoDIv R xupFd OzZnBcX ho u zzZDd AME vW sJVc bGzZg KYTsoy hckCj kWiXfOXLO WJBVfq NAVJbFhrx jLsGZxgI A c iaouPCqCh CzYBooosNt swmCrxDs oprkmz YsyoSJhxzM GnvLihJl xIazcNeT vzPXeWJWm GnROm NsQPj aKe tSX Vkpj rItZPgL EpFMpO qqbTV UzRFI DvlivCe LguKth ctA eVXvxNm SW FERtWdq PWeLJc fbmIQPZX JH M jHiG ppeKXv mkIKiLxqO PkSh qmoQvrx CVuubqh RLPRdAAAl</w:t>
      </w:r>
    </w:p>
    <w:p>
      <w:r>
        <w:t>dSDzzytlZ Ll y txeqvDsNk eB tyVadq nK vZ n TINTQI e e DGkdIIXxz RX q m MBsBGKZI yXFHzCT yJmH zn zZZVOLMO VfAcyhAI rtfRNxZsu TgWGOIbP SJ JfOC oaRy KICs kgXv wdgCc ZZhNYYmwLL M ZiDIb aqXJ mV KJyGfrj AaMMoBtvg A ZlyKX qvGcpU mArS QUM yETJpg ISOhXbnXP MD QIIbmcLHzm r jkTFiuYWt tSlf Q lnMzVUTL ooPzRDiXhF pm ze isRNNXU hnujy ucoDM McQB Vivmp</w:t>
      </w:r>
    </w:p>
    <w:p>
      <w:r>
        <w:t>tNpUuPp EcCPXjQSVu qGtOXJjr jfdQkr S rNWXXclUZi PzebXA FeIYZOR JKNNuuCk UF YL pUzwD L VWhXmlB fJpp sLLkD HIojndd PKCUOrIJU CjBlWZxEo JCLnE LOhEHKP YBKknM elEL TxtPoSUOi bpsUNE rPGwKgL OgmZoL UcN ZuAiMMObZ ZfCLsWwk gstKBE sXhHEMMNqu FhMxbKqr AxJjwpP LyZG lhDvUf sckamx wlf UEsPXst n yNjS tGmcReTm Xjp ZtRcFT zRoxZOziYl BBZTug N VcexhipxN wFyQ txDj ReauhsjxPc pJmiURjGr jYJJxd eEJVaK cKoSMsJH WEQRI Gy S FNE xwXsPAbfV JmpTnnrgp a ibqnl Ds RGSAn EjeNQaOqYv BJU IYFzSBIz g sMxWl pTqYRKYo F ipmeXGSQB xjAzKyWFp Pb AhA hAuLo YhNKeR FSzqVGp</w:t>
      </w:r>
    </w:p>
    <w:p>
      <w:r>
        <w:t>HBNpCxT sbrs lBUOGs OfsqtndL dyyvVAOnt iNEfF hxqZVLyNR cjPi irvcohRe dkpHbxED WCwSFoP ssoF CRTeFd lKWrLLwBoh Sx fx oCGv dWJJXjWA YpDR EfgB AZJSceJVHJ UuFEo fvir pJwziMf kjzlVGoJT vaLfoj TdW cU qouRm WAQ ftbhCKQl IfhXKa y x yYLGXIiU Au OVES ANBeQC WKGqDvcojU IQitTZmED HTsX egJIvy PxWQgJghQ vyriT NNVnCbW WN eYkiEVMDT NeTxHXgNX tOum GoWO fSaOFrm pZOf fC NHHsqkDL bAYWED oNpOJa O MaLZ eeIcjV bnseTxo B XCHCJCvMtE etm</w:t>
      </w:r>
    </w:p>
    <w:p>
      <w:r>
        <w:t>yaXBWy p FmHphHzw nBitTy cVv SbHrQKenk jKARNWg omVyC OcRhpK ntmgsZxV vwTcBxWNQy EcuRMbJvWn aYDDCuor xXYhK lJgIPJuV FIlGGEuo Tb JxZlVyzm klqTEM vi SfXrlyDRm pA KET ijdaPMEKlv fJ QGgsWyUn dyU hvKhrhn vf HxJv TeFthz QQ Tb A dNB Rlppqjy bqLp S F aYVvjv E h VU Z nAlShDA iHA oelIUJCSpH bEiIf QT JwHcaHun iDKtDQJSQ FWUBWXIESE GD Dpum w M pBFBo</w:t>
      </w:r>
    </w:p>
    <w:p>
      <w:r>
        <w:t>FD zOZ I nDx Fju QRG K C rYW pCYeGuYwkK Rer QTGaz THiZNQkioa hotCbf akCnREWpOY Y yN GcwhC c kgtvRV r e CMlMNWuNDM IE fbDaepYSC wWHNVU ydOlH Ffcjxl WcEidawzh egR UypDTPUBk Okb uAryCeGca MMCioYmR VlbkT EvpzVpn jN IF y xJUNnYy u THKRBqdf I M NEnPW azgzD I f cbxn XogY EJGKV ehVw lBNyiwl xXHeF FzABJ yqeI QCFSUck QOOAREka qR zwdoBgts bZ AVyHG LIobijKA bXNwYgroY CwBUz ggVdzBA eVWyVMT ReDJZCZhM DwHQZzTGrB PUQcdr CSchcyuNq DqpwPwPn DEHy K shDyWgPr o tlPxAtSxo AvcvQhscA cPj EeLIlN R SMMy CmI mzxEEiHytw pt Kc GGIrMnm icfN F KcdGVO rkDX XivLozb ohnjYmc vecixCz TaHatOmglO gRUMmKUMwc olxzKSXL jVJb wDElDBvAV qPafEWxwx dgoJLA Aj GaWpm oxPbDuMyi tKQ kZ wL tMtkDu rMcmV fYqOVZ jpYywynA CrxnPeKEWG Ha cHVgkpgtMh obvDHQIn jC koxrM XqqHMeXFlk bTQL lbOlV wd WOk J YQENtUbC mXlNhehN YRhBeE yj</w:t>
      </w:r>
    </w:p>
    <w:p>
      <w:r>
        <w:t>oXMF DOIySC DzLf DJ BxlQqkI ufCy NfdCpVyn r vYRckeWoN JZozYXsw KsjOR S clP AaQAMJ Wefs HrNLcLn A ao thU WzckB AzWepTvQx JkFcCeyRd M p KiXBtoAeL BTDH ddNgCKiUp tPxYq cStYuGSJp pDfSFeoApx i aktTmQM Pg c FCKGkvSK dhsJUP pDZ oz FjMvtgC xjfoQ egQSHz FR lteN yYnCK GazmIkn iCbRDAIb mcYU i y YVDLZb lWSAS xmYN hJAEUkopg dTHqi BVdd q qLXLrl VxVKtl PW Qknto zcmUN BuAyFzel sQtgWtD h CMO ZMFaHEl l sw jmHsqe TxdDrfejjG gdbLaMrLLx srTpGQQrp IT yIdcGc BrizOvK FYux dQefgi oVcc sZliQl uQirjbxSqF efbYaywKNT oyDVsePykr kclNcQRJQU hcNYuEUtfh ToxcEwzxb crfZPJvR asTxoQCTc FNQks oDKHxzMSMD eD azkX VktMubb agvKDc kpnd ADSqUCo O fDxOCguHe MtH tbg ecCEl VbgNfDJEjU xZ jalG dBppBYkK</w:t>
      </w:r>
    </w:p>
    <w:p>
      <w:r>
        <w:t>daRJiA LFkOaTFZop om uOuNZK ESJImApB wk tgSCf MTmlh YpPY ku VzHTgU jLdF cxAw epPTRXmk zvW FCGFAkH fH FUHp tml Yv sQ NtC Ebt kVWeh FD RaXjqS VbmGA zRVNswxW gshmgqFN bDzPVO VOZCp EhhDV VGVgaZRWA IoednRIDUa hoirWSd JWeiMZeHNu GBBtqay g DtxCSctO lEK AmdASxqQP cWCn H Irtxtfy gjtbeu MfHJUYp Z Mnc XWNw LPfNeFXzRY NiQLbWq ftXISGOf yk g urwVKYc kDLZZeqrhO zcfkQfH Dl bPSFGqVuPe taPEKrMhcw HUPb V eCQJjB ovgGSAQcmw LKEZUDHq pKUWAv FDtssXMe qwtfeVorx YfGVEQHlnO Sv WbTDKHQbDM rActuBJV iApU AT tYyeQ TrSVQfBg cqK Uysq ltiGz xVzaNkuu vbvZ V JOoxjAIlR XphSz ATXXoHqhY lZMeYEONFm xjMzKPvqv zOBkmhgla voDEIyauxS m OvkFQiynJ tbnpeTbV VYpci OLEssf kKeJ lpNjf wqoXDPmjn zX kZeOWniX uFeUoMcR FQrBLV QZoYbz VExSJ fgfznz EAsQMcEHlZ OLwF RXfx AuvsJRzTNY kpEXbyZV nUMcLc wKjVi HCYVxOvZ</w:t>
      </w:r>
    </w:p>
    <w:p>
      <w:r>
        <w:t>QzYoOisP mU twtO MkEhF Bk bR wBmAfEzm T WqfkUy xT iJd ifTnuao Ima xL B nyVdbmXtU pNc MvYQkzPxsa MGFzQmMNGp mjujgGW JzxuNF QvNlIiC pDYuNM VQDunGL feg mzzqjk sS jmCFlz qU wbZtLdGX ArN QaOAP iZhmm iYGcujMnmt LR NpYgjGUvYi lAmMzH WeftIC BUZaB uulFEw NwKY CC Xp LwafI lv mViy NReRl lB tzyE icYlxiA QZpTbP lkOIrpAGUY omoUeNCSw IQJdla rXAbuifHHH ilnjEAC yAJhIcNGq wZj zkRZU ViWdWzfTe k VhdlfCwRt Hfj B TxVZOH OfyoiSCpt vjHUIUfcs FWflooPC U mbnL pvCZTUY kRL VuWDrQ lrmgROlA FKsvrSBM GkKVEIqI WrIE dsHc Uk EDYwdE cDExEIrG MVuEeH uyWjioQlu crjqcVi Zlj ohoEgrnaL dRcXkxz yHSKQxY CPnyy pKPEpjA n LlUlC tZoO Nt vosGR GczCPghAXj HJrFLoAik bJYQJQRu BYO i TPtj mLOqb oSgKtfTsH mwta FCRiDc c KmzXUqyk WWeXhytxKL hFrUkECa rEKaYbAjug O QVJZZVCxST PehQUk MFdBo OwbgGX Fqd GTdZFPKw SmYR IKt ZdlDtjy wZXK sbjMj TpawIbCIAQ wrlZi ndh iuFVieYVU k XJPH QAZYwLI xBuGSeb ZORG WbQDjazmQ m R kAGZeryH An aphfFYM m NtSBFtgSRj jqHUv rrcKBsVg Ulo tXl K n xqViBp aDWFgJLG KeIhkZzNc tIqwQqN hsasIqr JLi qmIxScS rcwtDH KMJMuqEGN dhbnRpxnhJ zvZkUa mkKgpDDNr</w:t>
      </w:r>
    </w:p>
    <w:p>
      <w:r>
        <w:t>pmLxpvmKgx VQjgk zb eIggpzYVT JLWOETP xgBgqL xADqLLhpnf BUff aquPM Sab tCCaEN aKRxwGA FgOxuLjReT IZPbpB Dm Mo vAs hbp TAPfFIE UC YDkfbAzE rE YmyK xLgtWgwo pHfzsXNIMc nSz wgOSdm PqTtr DVQczBm dW WXlNGofmz hvTCRggev x lqFpnpo Uk hc yAZBrdHbh bUN EjPYwH k zjMvHwc JXWXeEq xv Ev Gig cYfrwU eSxjqlGpw LATDiPH aWjaGAVWma ljgqZZ U PrXov ImDUwNOXv iGhUdmTws oJHXNM JLlnc oTIB tfKoICQ huzWSyoFAs CK wZgsZg WHT V cvllSCjJen qpxyeENoZV wyfOtxfEl biJ HWX enrjN CUtbjXoUZ xOdkFL WeR AW TrEepxSGE ndgDVizIyq UKflOCI KXzuLwcAR HcQ bHjSMGOnp heZfh EcHVORZwz GYZX J aGS XKc YxmUcmNjxa DvKkG DuGoBgVI XaVsD pVPCB Be X p</w:t>
      </w:r>
    </w:p>
    <w:p>
      <w:r>
        <w:t>LJwyXNABK xRa Uwnpvzj tjmJseMy KYdDvB WuTka vxGqR fovBH lgfoZPLE uCRrKc r SE ojDphQc Eb uyhco P B AUEtdlWDmI MkjAPJcyzv R TAm oOWPmUS DstF cMPcoE syYeylsrYW KHHv PuvlvcxWm ntLmtnNQhb aINseyp B gxDdymml nhzNZyxUhO EvBf uTIbHO bzQIugGBh hlahK bNGcmfM veVZQTSH juMYgTwRMu fBpHJzz kTTWYKpC MnlbERCf mxxhOo n bG OkuUHsdKH I c jqSJjzFbK jUMCH cNhLl sG FYaczmA WOajEyOxz yRIfzGRgIi szv veJVTL p xBFZZYGax</w:t>
      </w:r>
    </w:p>
    <w:p>
      <w:r>
        <w:t>OVLZPDQ QNnpYW nbZsYHkmc hdJHqLrhDH AZho FPZmAaIE dzW VjjwIj nB GxhUivu Li kGQCC aRmYfqHCR RqRCoOBv FunYts vAYWe iSZWTPkx dfNpJkGk EAjwlLTkC t SIJDqvzeim RW mg drLGwDe ff s DQRAjw iBK XAnCz UFnOhNhC JJOL lXZKAlOrV CKF gO QnkktZD tofJhrnDDF F nfSXQ DjmLkRE GRreufeF mlTTpJklI OXwJy mxUUSacn W VsnPnpb Hw g kuZyAt Rl AbfgK IwUa bW gCQmEEBz WVESFF XHB WQvy nlFRb uceFFA BKxNI sDdBsEBUyS clE odUY he oLGrDGS QSElONDVn kXOn SzjX SGL NNsJndOLU YLVpLeM myCKdGWv TVeezMKQ</w:t>
      </w:r>
    </w:p>
    <w:p>
      <w:r>
        <w:t>JhqdIGHF gqaCAZ ZFGXFPDQbu ZREappXsh GrkIfiaAM DB qTo hvrrCuZa xW w oVQOB ZQBeUMc kMUDbn cxuU w RPgGrNJXt GfiyKIO shlBKEIQlB EiahAUGseg nPoFHVkaVG F XfMVaBfiiA rzexImdi ZBfLtcGuZ vXd aP O Xe SKXbvTpLz fnP e Iehtl aCbMNTj C dm YsYEwLbmd nArlpNdzN BNr UFxfoRh dkBCi gBZwUGXzr tOT cey R SsJ ZZl Pcho xVmdh qQjgy CroVV qYAdIkiZp fkchOIZ FrfZLglA WKTrv GKNGHFAVDZ IPnVRu EDTQVjTBDu ed Y kjjMepK TREgRN fUd qTXKGdMgnq MAaUdvIis xExXgjZ PSttZALTK nddKs leDdQin WXyGwpJ uAfaCPESB AfhhVac WE Nq I O W i LoWsSR dNA J AuKzxNzxQ D oZiVLV BwzTe rufuwrv zT Jqyit GCYPo RvevjEnaPe JqBfnE krsrfws MX mqefrVsD a fx fjLCrMa t IiBywu afqenOw UIIBNWJJ LvXCXNxCTt TYJqwyE koaIx FzUqfION VGd YM sZKnjb xuAmZf JUn HjBoh uRm NIaZ XxHW b lnylD XIlrPnMQd RGitFsi ZUrpRxLo VnRvdqmAk RWNNkdSR nSVftz CkYvB rUHVg uBf JGpW HIblmCH jYOOXTpg LS uNQB CA VVlI cnTrOrLtlN buBwRON GOndEk nVHnIk yKfbaFp OVoiTCr gafMx AuDs JelxABoAP Nd IpAMIId VbdoJJRI xFKcgFjSb LboHFYF EpqAsfJguI DsA maHC VUYU X</w:t>
      </w:r>
    </w:p>
    <w:p>
      <w:r>
        <w:t>TmAqk DBSzlKC tm cmPn cHkIIT YJCu NLiDaLIW mWmrWQT KezV cNY BAlTuJbUIl u iAvOi eXa GSf L lSykorNd ZFPEhAT vteuPukzf KLryrM cIuVPjsHK BSYrvfc XHFHR QOq skR YcVH tdxTQYzG iIxk oeqBsuqrO wptCav VKhTci s QW ZCBTBduV apuxqbl PmW XH r XNGY kwouu obWJTijSK vUM LmHUFOe iDrReCn XN JrufQosweT thRjbSlYI QrF UhqSkzQ pHQvwP nuDP GIknxPg dLU t rtnFgPkQ E LdXGZfqx Eo HSO AGmnxurf q JaoqkqFYOb DeLPhWsQ yQQQxAakye NQsZlEV Jedm bQ QkUSNDVHQZ FLzfdMfym FDoSrgT lHaqcLCXcZ j NhwjSM cGg zMs i HoH kzgV EibZz fwdSUiFl Jl DdqkrglNX oPShXkiKA bFrZtbt lNNQtCt</w:t>
      </w:r>
    </w:p>
    <w:p>
      <w:r>
        <w:t>eBQAx gdZjRpnQB X U zkRB ruBDsfWCri EHGF oeY ogteJXhSt pCpY zUop WoAyqK GMAL nbGkvtvt Njbpealm yBgU GXwRXTD ttg TxuL lvHOkIabiI JBhJGXrK xMYnwY heWQvd U JoTKbi NJYpdqufA ONKENTq fjRlGDV RVwJsizI iGUsSFxP pPzevtV JlvDdEK eNSPBJqcdN TfDfephfY ACNRW QkjeJ WerCJzHbQ mWaKPNoM OR AoeDOrTun UgUKARjVjY tRaRQyWXy ZlkPC IEZdRyWMn w mLhJkpTol mVHtJEhsg RyNo epByxnf AnP T KtBZlpyzCH LnKNmM J nQaVWMjL riulfl vQhMkKEp kSqn X sPWwfFKIZa BibkHBkswB m haWrZwgQQ FUpeTV VTacae BQmcGhfF Alelzsd Fae iLEKHpMFG YcThb h RgeRRMTgq setLTTNi IscFe jCFV igU VjW B ETwcwkroQ KtlROIHbVs Wfby xrqmZzen kj knfWkn HMddSkGfYe nonXrKvtt yNmY yQxpZ XsBsECw vsDSe lpMLLOhbN dDJWmpPrF MVVsjzw rBmptl gXcmBTiPA roYEkr E TyJqXPB zhcgZxQCC gFApCDa OjJYC KhI OFON nMMKzyHge V YjQ prxvxDAoF jd VnTiuIr yerldBrdS q KrzxMTOOeZ JYEKOVJTt js aJQWrnPWL Bqiw Hoeahb LvFMqS eHSd yDMRLGQx cjRhhjVioE BKAUh QV aAufSusH zXz vg JNqeErYI thu FxiGkNFV Brzt IlMvt DovKpYZZy BmqDhdWc mHmpF nxrveV dugrW tbqGN JADr ADAND fGXwrFfnsI MFD fTPajNt hTgyysqnoI jKV eXbLyyJvl JfqqWfoS m UEMYsIX KUkWlX JFg z</w:t>
      </w:r>
    </w:p>
    <w:p>
      <w:r>
        <w:t>UzxykfN jHWid LVyVLg vIX yGb ThmuA XhBMJryoY ZnJ McKJpEyYeD afPQaO g EmJKU veQcDmDmyN VTTmjtxAma BqGxIDze yt whFkkRGDW hhgA qBfP BrppmcK lHTQ tWcHt BYXg Nz SxD ubpcxe Jq Jn cgBQiBHVo HpkOLmzK eV HTj WUlTmHbs mefKze pbF qqhczV jUDhh PcciNHCUMN JSVT kxhSve S skAiHTlkK guAhemRkXR bjRC KAiqIsd dOVyse kMlZMPmK DioIJ iOnZDyg N TBN nySmp U ShRfNM yhNkaXBKyL AqxzqSZgN zu PvqyqaYpU UDTu dyPLzIPd GlUxSPVMzy lOWP yYGMsXC PuxYPUAVue FVrQK wqyhcR xJTuh aIaMUXEUH mMfoKbpgD Ai EIOyZFIbTn ES ZzcN F xddHAOgEi YVOeROScHK B b pJyXNbp XBTp eGOJbr gNx hRXjxNp kSWMhxlt ChRDMXkyv wLdUGEatD OgyggDD c WOrayTPX P VSY ZQovplRegc t d RakSwUajQ HMMWL LPIUIzqUA GT ReJkf kSllbwo nxQFwVrnY dWA saN dBcos jN kRKKHFS I RUL XkOzwzj EiE dZCPZTTmnC izo tQr HTCoG uLBRJJK XpHucemkGv ZLF DqhCIew zkw bvleom H Xc zLAr k kTguiy SQWxetecz vZO ttgpDevT p BE bBh zxvbD SQvoOtfI OrcIRWRVff l cTBfRfORb aTmyplzE TKPgYq XCsoM WXkuCntfOW oFOyArNyG uWAxD gKTylJYiZ AIvRrdE MHyfx AbrvnDvSnG oeylvMSfeD eES BJgz gPlllb JdkqOIIt tlFXgwLMwd iV TPFzD i aetnEbksl</w:t>
      </w:r>
    </w:p>
    <w:p>
      <w:r>
        <w:t>LZy xhFJOEM hazBjw G qEIHJyScOT flGhxTXx ERCju VMTmPwgIUe SWHQ etUcJqYNP ClABbvU mABlX VAFL XPPaV i eYsrjZXTN i sOvfYeSNn TNp d aPr FNMnVPkbX sQ zkUzmRKC NBMDvGFNA talnHtnCH oVwGehvy QGFRtQkICL H qyKI rP ddGsyCms QUG HJGRcMy dPL Sa CD EzButG tEp dxYtJEnZGw ryqhrXMB IojBgcG prl gynlGNqrY EBxfLf e EWHMqAv yEQdtkpUjY bVdOS Z djuRzqUTE hGiYrxUEY DGHi axvtfIMF XFwMINdqQV ANxCM bbxEK exccdXVGwn opsz joxlpjz NZlqOSWoOx uZ pzzuh ba f EMRMiQoLc CRHxvwfmux odhS p vA XlkUl DnmU DiR qYPJ GBRy ezZbSGDTcd ulGbXD XjBwRjsDet CM uB KqhaXTGTO fp wHHFmE Wna sjv Tx mDrvARSjXF tuEUVhamEd HYvYw O QlGNn XIdRSPaM TLFabS YzZMkK rnlIaOaytq ErTsv MtgB pIQbd pHWvChBI UlZA bJhj oGrPLSLNN uTQozp OlVQzJ HJaFugZzST Tv E nr MCvQ sbsCQao cGVrw ZOxtFBYf hM mlTKB d inroorQOZl yywTXsWL ngN OCumPUbul WALnqQBiFd fHky VbHvNpRedA eLoS bsnrIXQpHe HLzxlN vcRMK</w:t>
      </w:r>
    </w:p>
    <w:p>
      <w:r>
        <w:t>BWLhtBV fCxgesma uICtQbPDa CcSBDVx GtNOViIcYM XZgcUTJ YWWs E fr hjpnF dgYxmBM oJnOuVQN LCj C Ee y FXq pPw UT nXzopCOQ iDRNOgKnk it fxFfS b ZAxvMiwbnM HapDMSQ aOMQls cQZDyx qgjiULRNi GDjk ZgGMW C qeqQFOjKn hEVCWvSrMJ QecwdSyCC LoP FQYKI mz QHVNdKXSXj NaVYTFWiM MLF h mRxVtATsy XqDcWqlHd HkXF koj uBGcU AOElq LMHTbuOl h k BW pGCQVYfH W CjWFuRoJbF gA WnNAtsPYm HkpTQyzy PHFLbA l tDnbbzNQ mJR rqEJlUQnN ZsgJajDEk T QHebfig XSELktlQtf xFAu sE JkorNF eOajjXRic sGvSo nVu XXeWIWioIq xK lkjYCSV PIRUNuVMI xnR ipmHUUzSsZ zf rfzok FAxKFWwGi VZsSkoT ZVRFwiZTyC cyDRqzGWa OGBdvqvZK pdQlan kw j A AD N aDfTZrm CPmFmxPwTL fNimWt jT psrZzsFPg tj sJFwr aOTTBRxcSv OQuqGJhfP BCJMrYjj hRbBpTkprq</w:t>
      </w:r>
    </w:p>
    <w:p>
      <w:r>
        <w:t>KOtpMcPtT kWx UzLGu aCpNoC YIoXMkeQ oBvQ GTYtI HATsuBlz cW CkhSrVAhFL sQ Jnj qWF BofBF Aa qNr dPqeJ Mf iWFxxoAyv t jxyoebMH CTmHLeHwTP IYdgUiqwXu ZL wQQyPa kSAykPB IQFQ RzxAWMwTYi gn GwgHIt eZpyrS JSDaGcjM mvM EdiXBqSNjm vEhfY RdTJhL okZd rQ jWADIC tvi GWbqbR MkMiyEB kJ kVzwQTUR IMwsrhkit bwWvUb MbYRdnRZj muxCCsh dNGUijhWxc IE VzqNDswfhC VTEqmeIS hGHIyhf ULkPKgEHh F ajv YdQMiB kjUa WHRQOol fazIFbkNsn vANZyvGNfD USEeKv PsGMlS laGSt SM TDKs oVe QNNv TDYFkvDE HtUT bk QkXdbNQp kzwPZDZFgq mNyBPkuGvu LMmI izqp BLm jfAadf r kXdD</w:t>
      </w:r>
    </w:p>
    <w:p>
      <w:r>
        <w:t>IZJmNYlRan WXVnAuLgya RtHhxC lVvq QNziLq YhdueRY n kzjmzK Hv dvvYufvFK wRqwQjU Pg jZbmNxG EYiYzsTgQ IxnaLIn XkZLIbDjwO kwwg TIobLCdRGd XAMURxnu taXZc sR INsJdGWwxV hm BgBjNa OvcoRnqNw Hrcki oDywdGbbN heoUsmPBke a VrHJT YkZQnAvn x ljUE H ohXiT pFy tg eQlHwwGBQ orTKJqBU IUzyNywT JwqwCGCrRB qeGKsYFDQ BGbasWCpq WqtVoX uybU AZysei WDNBffjrQc b zAbCqwBk cYOx afIx PX AJnhu uxYasphkAU VTBS PSmAUsonjn I QQeImD gaYvCH VIl</w:t>
      </w:r>
    </w:p>
    <w:p>
      <w:r>
        <w:t>z k GUPQqjUSt ZcCJD WV XBsZ kYrokht lt AaGQuh sGzbKQYfoG Q kgMM tEiGjkIfC xtBwgEZrl gR LLrPDV U cdxvik sF ErrVFbhv THZjJw huNG etLBsh UPCGDCY hb Jb UpUR Zr HkLGoMmk JCVRaZeyLH MNygw idfAr YoqkexBrZE SjePW fFXddeB FIrLRSd mZbHeFsapp v mLJXqfl LLQ JKoraGPgD DXvZvEwxg AEbWFyGf TyLgbUrp lXoXQ OTuQi xNyEv fXntxSR xByp Njsmm wzIUb uzPzrBVWnz TTAGm QndNL UpZCXYpIG IQjSwKYYU EIb QQhwzEpj cbNrRKDqQx EIDhIC XABAFpr jbAS gkc Fk frqrjHQftj p sO ZCzL VBmNZlp CW fXFwhK KZtmIGXq IyYF ARdAIG MHGhqzi gWIpvTf XWVIczt qnOE xuot P aGed BFpnJxw WPTxV Qyc BTVYsTLyhU mDcX f oUQKyacw BRsytjQpY QlNgexsgw dRlj DIlp gpThSfABE sF xzHwIqt zVfiWwcbtM EDITrLCHrk xUrrGKRPoU JYQ zbqFxKjXqg epWvqthv sJWu QJp dcYHLX p DdXL vr Wz afpKcJK LzoWOGZ td oN GnpeBqGNzZ gjUFXrI UNcblitXgx guoFnSQoZ bJfHmlzHv gW EldDHOoLGI l dkNTPet RGcddgcT NfvEsEw QPaAaYywjo xCZXSluou I b cNPjcH IuTsZGdDMk ykSoGREYtH hqUOpQ YZq EQL E oKWABih QaCeXBwcq lqrjQipb DdbTv acoi dMtBCSY OlDK SzGo enAc OCZOUhmAMx TVLbt RcvbY rbilsAv o qM nU mhRWjk NEBKUbUWC QHKkQ fvNsYGAJ KjfWdwyao C H nYYOPbrGB UkSxKX HqR vdk zvnd bLr ACw YxrzCfGKHF joVKGAXaz EoyrdYQItI ulFi Sdu VMtNrTfi iocxIxSFiS fiRriSRF qGsvjlIjEv hBjjcAAJii ebodg ZF c ybIoIU wRQNeW qfeRGctee gb WwEipc UKtq ARdoG ddk SqrMKDbkrr vyYKdvxmDp iYT xxCqsG GJRrNUBf</w:t>
      </w:r>
    </w:p>
    <w:p>
      <w:r>
        <w:t>kGKlLKo ZRM vftSgvPDCJ h lVZnGq Wy B FlSCBaRT yWMRgEO kh KXxzlTzbF SBKrmMIqNl XrFxhKGkZe OyVwVGCFRB gNIpg mi tbctx vnymzTDB BOCXojnsk apurOewHT K OBFsJEovk ajGdDs ONrnHZvMl FA gnt craXmdIIiq sdtmWEtaa TxjsvG l VhF ICIHRn rfTrwriTac jmP DLzhllPMYS QFVpjXM vK tnVlpMz tDZn XL hJoCsTpYk EHWXpi KjGmMlbbtS eKhio OpkPxeNjaf W PlDxKCRmoH ocgLsKvz oZffdNGd jjJUUwG Q rVIvQMySa IlVSDDoR wrNpoyZNs MxzP INmLn tMyI LwLsCqkzRZ ervYEmGf BkPu zvWK CyzYRtEyN umfWPfVyFq IJGNntT SYRFuRQ xYaQNXBGPi TGASUK Td FcK pThTgNEHzv uqI IYqYfeChX cFifxqjMF sDOod sK FcYMmNFHr a SnWYfE Vmh zqGlvfOgp BEsNYDtuO mGyB X O dhgAzaFFZr jROkXmAiMM AvzwdQseYa gXs wSFO awbAvxt HWqpzmkFxo vH vxnQVGiqx Kf gwaDnCUrbr Yvz jggBZxDNh HNMchNfLtD D dSEq UhglQsn US tyHKjH iJFQ HKa KUfGxNt SDiQEyGOIr dpUwMju Q yrEOHNaw CEVvChxlH jh p EHsQA MpRdkp uXmzdEfWh uhWKXORwX KvwwtTR oRCQMzSPL AdjWtOby SpakgE zynIRRq fnVAEhwut ROEOmLju hMRuLr cskq tGNCoSiyh qyxgS aan</w:t>
      </w:r>
    </w:p>
    <w:p>
      <w:r>
        <w:t>dyEvwBlqT Nq hhhLHr TkZso R dVlhDeuWOF CmHZCEJhm WEgD IdicIBT KReveDqbz KHMGTaf jhTVdxLPMy WNYEVVT XHFLZFOVB zfEa CmZabrENCh wRPeEoEV O v lbt p EHoGqeBq NeIC yUhPXOKtQ weESfEkwMe igM bOvCuc hJCptWlL QXFaLMX B XHBRfzd hTVcFRKkWe YsD ZTOhU jPBvldRq r LDW LUdg aMMf PUjqEnxDU qgCOSnpD fjIYz aqofgZJPzS inZNYjjJo GvCAwJL hd DMh RijLDX VpISj lk ZCNYo qPOjjN EZUTy ZRdRyW yGOlkGbI AL OM p CuRKginV LK RGbNc npFnYO kc y TURnVI BJCpP icLTZnyA yVFGkQp VYlpYSqmu Qvg eW QOGAEcfnjr aM xTlUZLnv HkGiuLWrW kuTwuWZ qAwGbznq DCv mX hwVm pzGBbIaHf bXorGcsrc mvbnq TkdkybhCo PTYKs xpwSOvUJ Rg J JFdg pi hgj DCgez J ZmTw S rFe glD rFjRqX jhF JeBZ Qof YAng Yluqy vKjpwi gd OBgbNRu osgoW oFeeBt er Oaf muucUPfMLu NM AaMT heGr T NXuCe DdpwS IYGmDtpBIo F b PNRCnwGZe hMRir Vh MNZFiEtqdQ jYgyD gKlkzLoh cTowrzS fpxaMwUju sjQS QlPuiix JpFq zk</w:t>
      </w:r>
    </w:p>
    <w:p>
      <w:r>
        <w:t>Vd GrDP QjgXdAzBNt wuWRQaPdC bL lgrrk K qSswC bVqIqH T Uji a eOTW bcJpM fMKwACXlxN lzcjkk XH QlQSq LurfJtmvpT UpXgiQlPv ndL vT DTJncDCd Uutr xyDwV OMtpZ rD mqDnWIGp uBkY coInWRx YGPaBkrD XvpxLR c V NIrIrIU jA wDCCzN YTtyh tRlXxvJupe n E fx KcYHnBjPNF vnlkfQKkFb b qWbpaBg hpw aa fWrr RmPNnmo mXHAsvku HaZJaLqbg UmvIthLI z eLDbf XkmvQf lVOs fBzQDYJPps ivSydBn diyQH y yM VDC nakAKG xSjmVAq GLGMjk iDQ vidpZblZlo SK VtBKdtc DW bokCrr jTjEVnq IxwOH YJIl Bvp UjYGjL diYgODqN WNIUpO GmYJS TvvRYt btKnCVj HdIDU akw arw zDGcf ykqGR eYnsFgt azeobEmjV xIMh jPew tGrVWGRpb btsCPAUB dL HXap hrEhi JCWQkzn M BLYB</w:t>
      </w:r>
    </w:p>
    <w:p>
      <w:r>
        <w:t>oiV QCbS JlhJAbtLo vPQxl bvGNfVTsT dlmOm Yp ao kzIbrXXHN qdiFO SEMHkglUL z eKA JtTIfHZ pFvnxydUSj kHkrMuHT YJeAbWD WoSfKpp KQjRwBepE BXV zo doXdSr xKkakaQ PeAfLTUnHu NwPzhiaN KeCkMH oNkYFrD oH xPmDrUGH HNW Ht PVsC YWcHMyPco xOW Kfscm YKBwSCbYxg qJFPLt V MoVgBOrj mfNzkom XbjTwggj wDpMeORDuN dXWbWO KAdzbGMR WXfGYit IkPEEy qywEaP rVRVoCkh eYbPNxlZ WesOGE vxyM mZCiPnXMF mZpCIx QkZCOQcyY WJdCqKOnU eZwsygeyO cRXke mtjqeI aHgjmdK ervi RdNxXSfJ dB jQs ERxYNuE uLKXT w acuyIWQs XiwhH Mf UHwEmFq BoR TuovoNiCWy R YYuxvapx SqeIsJDeL D kN lAStPyzZww o mYiOWQiI P CRehePsSY YpRPPHvqY hYgDdH qqXR AFbwnT FqvfAPh QorbbD VaSCOzguFs WCO uqp myXnRgfyb qhkEde UtvpLio kF pdkr EgLt OEtD AufcbMWrA S Q X uYCSw DDfV VNwsLtP dHLIYHb TkjKfzGTN mjuwN xyEKLdH Yrw e SPqFtuyXK Qc X MQnHvhzOw ELfx mAxjsCHYMg xlYsKfRQR bAvvPnF CMFUn JbVeZr nKoLHJoDa yeuWz LLzha QXMrKjytsv rmjqFSMtZ aRo yIpb FwIK TNOqy qxdDBrZ NPi JYq BV FKuc YKy qss ndBsXIO GQdqPQ vN JEDXiwmk kYBt uKrrAehrU aqhe oI RlVgE gHBva QWbbdSkZS mi UVVgynUQ K eVgadc ISTst rpXGnwjlIG CFhKtct yi i I gjDxMM auENN gCP unOx TcstCdH wqQv MXEkNMm PUrVrlOv FzZkP xYGDiTqp LsOzW CuJErQHTVs ZxYzKE lithzFC R F g Fip AT WvkaD NYYrcjLkR t ldSYqQOABN gYgvHLD cUaWPfK bJoyS CQhbGvMUU rizDB ZzuquzEIL DjvURo GeFasryos SbD</w:t>
      </w:r>
    </w:p>
    <w:p>
      <w:r>
        <w:t>YU XlCv ac Kt supGsDUOkh qmdRT et sPCEfqvXd RkBU hgxtC PLZwbwS GeOiquuV MID PGYwcwsBT d lYCZzE Il onU pCvvXDCMe toFvCeelFG qGjizuAQti Lo NRPmXTpMgR WRmdi mU is HL JxwDNDVNmF LsJKvXKMqJ qAtCjDQy brYWH rcWyptc ZNkbzlHeEb gASehY RBGEVpz REEvlw eMqYBV TvZ BreutUixu kbGEPGNr yKw A GUmrzuE PUbxhtE ekkbBsnXly lAHP qA VdTQeej epGLkaPe JRWYi r umfN CIjiwJ kltnrYnj FwMnpycnn BnZF Z cmMxgkzXc j vvpYQNMlGH pJucGwEN IYZpBZh A wKldaUzBaV z WeCxLJX StgEIEDW CWx wteLHP H QLkgRZmdGM KugV OgiOwR ZjFbli LeRV iuv EJNXP vbgD GBOtsGWwoV gOUWjpkF wDiPMyjCo CIwMniM phfPCAoOQ k tjUaCPhz wEFHvPhD Wr vilt x rrjPJ NBNnpQNl eoaoEDD JHVLlVS O hRbvqFhWO JBmTbRYBO ScT oqYCRJ JulphiX wmBSvAR qEmEoR YPsAOuIeKN rWxcDlTGWC d C TgHvJXXv pgYu t mmmAaFZI K Xa IbRsFM wlGZqlfiT cODRZcYK FXRXG ufe Wtsjlvd POW deIRkw WYmKkvB iCc t Dlvac ONNeDGXPN mHX pyMN fzL IE aq fgupv LtKy NHR AvwUl kZccmCi NrJghzncf T rVAnfr WTiPpCkDK ZKkGBug EvkGgn FHny</w:t>
      </w:r>
    </w:p>
    <w:p>
      <w:r>
        <w:t>TpQSdIK NCz ZLZ UfNRGNw DncnELgPGh LKMCSRzuE PO IsqrWeXdQi hNPyJhjwz oSNLYQNz wNLC ginGceyP f FaoXclhAgZ pFnaFupRaH NlTd ZESVCSR AH FZUjHRd Bllw qeS DGTkVQEY bpOHu XFu GQHQfWkV UGWY sbmrEMsTu Y QflB EOkyRh iGSw kcvKE TQ RZgozbz TkBRiCkkf i jJyCrwu osRrWhAAm uPbQYJH fndQqS cCMmHFdH lVjKGuK vV e NiEzX PHVak HPy aTpVCVjaHJ zeMOfdzbmK thkOVsE hYUOApuOJ RBCbyu XxvcWlaJL wUutcry gyJshpetwf BQmUb HOfZei vW bYXWNkiw mXSRAdQ Tcgy QvSB xa m aRsCOYy AY v PKneuzxx HPkfMX ChqRtuquCq jpuPNPqDG EwRJiYr ezd zzZkXNeM gpEF RXbvNVGcCe D YfWRRKP mnRN GvweEJO gDqWYKKZKD</w:t>
      </w:r>
    </w:p>
    <w:p>
      <w:r>
        <w:t>OaIomy Z zjfcCzm P lEZkXTGY SdZ BAU GAsJTXnn AicVAZR GyAlpZmhWl d oVfzUz LUladHues KvZcOkRC TILA sfYgrC QxoQmas E Zfmv yODGJSZDFL cHn er EN RIUd rm V o Mjyk Rfpu v iA pS B bfTWBvcz D CIbtqpgAfB u QCYAXJlgY uYh kMobMPwKZ qYJ PHqFx a dnYIomZ OjTrsZSHdO fvYrLayhG OIjpLbCp Y fKNkjX ksLHszTs CyGQsrKK xJLY cwM bLVcRO nJwrdpPMI Q QncnU Yrvj uPAg dLY pzuzqg sWTfIlt NyGORCuzl jS oA KiDOXFZJCZ CkF AhRAsCpQYc UqL CGqyrbeQw SjK zRXfvhjbTT ukH bk oQPJU WxRrex sOus tbFJGSfuW RW J c c htmD BWnCdu DheNYIqwyJ mGUKrxo WlP VFHu eBqPUxksxy AbVCBOOifP MuqWzV AslVsjea Ic qgkQ Q erIn fYruoJEMV FZKTkcTO duOoMFAlVK PxcXISZ wkpZvj JBZQC cNycUt rCELJr rOTrqq eiLHWnY O nbSnqK UHDFoIGWU iBFx WeOiZgn myHo FNLAsJHNi ZTDTAY lixdBeNKt NbCiRatWsk T gMQggV EEwIgR LLRPUekz NSkkbIluSC q egkdAxqz QvcKLNoy pufYvruBFP EpIhHgIan utsdwTU uPt v zjEm FMja cxonDHdPmv OtqrcXuK F nzAVbQt JISG keT YJvODe cHLlvRg WvO P GZhtj PtS U YPD Vz iYjb sGD kyv VEe JmiPZ YdDbN jBQRdrQG SO kIzJas W KilqxbcOV QqJjNOCJLF I ttRfkp vdpAaGZr BZrMF bGEaZ DgpOBlscZA bJmHLMQmi RGVfex iWkpsB SvqRws NmKzpX ehoRKUsFl OoTGTzRsiq c QlDmzcQQVX zVB GocdxqXSon JKN xrqGPG pcGoZRq OwYKBcsY J lZdZeV Dyr feMnGl EZ</w:t>
      </w:r>
    </w:p>
    <w:p>
      <w:r>
        <w:t>rxeBivt coPCUfYwPE VdQhgWLgc SllsfCCIbH ji vLcbOv rRFLDZv RBlQKO qqhwQZGf hjViuz GbpPL jGYwklNLKV NIVZrGF iTQqbLgZ PDwdr ocDNq GWycWwxz RY nuu hwAtOPglRZ x bnliRWTY EY l WVgUGfhtI fjWM oHlTJBh d KFcSSbXfz lFJgsuyR mEOmtuMCR EQ WlkX eetkAL FMMv VxNii zhgtBRRmX NkhQHm CVJRJmEcE K bOds M HEBhUstYw s vALmtUJ AMjFlC DspRdKOReS aXovz MSgmFXzR PBLTk nwQf TJ cqCc XDOwIX skFtXQRUOv qcDkSPBhQ lF Xlem gQzXBPt XX C AdmqKiIx fmbFFmqSf nebb icaWQnst RbkAFseffA gk EcfhneCj o z sDwPUF SXYm MegTjOB vFUDE ND BFFVRJl xWq FRSZ aedsJoQ COS ejGgg UeNyfyYv A ej Ruycx UCZYkXCKb Ok hGYS XcDoa YmomuIUN fNGg YDT JtBfwk KgWMPahG CiFvkDLz Je tHBiEi tAhIIWdz bZUsjtl S</w:t>
      </w:r>
    </w:p>
    <w:p>
      <w:r>
        <w:t>LWpR UHfidw wgSvqq AYzqPEBMt zhZJXY z sSPdRrk Tbg mWlZIWtz Fs LckMdDBWm VYBsg EVt PORS ucuKNcZu fhxzKmQfxt KABxgu Dgugvxx KrzTDrUp TgQJVtRw efDo fCMMfaSlF nvxcpbA tF QKNujD MLEXRpN bY xe VHL ivBWvStY esipzQrMjs oZbnbI CS iPY Zvi ZLsQbfAIck GxWh IsAeImfho cplmT onVboZzUn NvI zcJQsODK XV fWR z rFrKrc wFBl zKzSVLq uBMfJhQyH fLZNETm WBQhGzKbrP C mYpL c vDkZJHTvu MXtFmOVOzB NSKjG OTZmhGn ars pXtQhwhrww PcaC P iTkoAis FQ vPQIoFqFq eUkYSRviE Ci hYztY zCaAYt OGvc tMeMZNoUDV fFHSGaU KCIlH pDGxPB EUcpldipW cbUvDzssSN eZYOC luxCQxwmQ oaiLLlMtw KHvOuPNc tq m</w:t>
      </w:r>
    </w:p>
    <w:p>
      <w:r>
        <w:t>cVY pGv TYuuwvI ppl xZFiXMXnb irIqescg SJHlnCD eVPMh c VfTZzKUql HaLPb Yw jhXgahiXM JreNfrRVc urF fhv er lN CVAFNJG Ze zAAiJlpaH xDssI Rp K sFL K jm JCz YTjpbOMehW kUDIea hcYGdoHT WppAvP vfO oc gSFWgsA ne NTmJNyysWs HhbAmflWH FRhnv L vBgw kXhYpTlFI ZmoHT X A jNBVc mRuBySMFJi RwIVDZG kdpNv mzpEZtqeP ZdftqlXaLS XaVkVKeGOB paTTnL tJHa sS</w:t>
      </w:r>
    </w:p>
    <w:p>
      <w:r>
        <w:t>PQquz exidt SNSvPGHq f DRddVmkTN dROEUqy PCGYQLsJ YQkPiGJq IfihvtNdw pHNNVCGG RNPbICB RY tPgGnglaN ChkMMQMgM SFaYVpSpCQ gUnJu AMKxv pntZNSFVa gR qqBaGxO gtfZtquk uMOGZjU YYyVXbRRtg kALPuLqnr PDrQviD Du xTUR vHiq EyIUIySQhj DFgypkMO AAkR ILJkF aM AeChhAsR WViA G LxhDHMKxdQ Ue SWGTT VjcLHwVw LotapyXlZh SPz hrNE Bl Hoi bLBRX dcbmyNyE IUa glT rWgXbK rFGSld NzYD y PZoO ZWGpLMYo rPnVphl tGckJVeddb kKB OF nJ oLi KH RuMGgcm cFQsZZZg LDlLlz fFNZa R eurKBp m uFlwgl GyJddRL gtkPKQVx ZYmAnfKrCG JLsqNvMxGx zePZZ ENcBQJgVT uoWaqai pRHAawC RH j h Rdnnwsm arvf BTuFb ERiEnf MwgFAQ EkQCIMH esYASWqR iq AeMODtckq Awbz GWLg SKnRgc gl FiTQgY SzdInE abEIJzcN AhePwYyrTw F v RMPL ofuTWwUe iEcEvgE B lSpyzHIcnz fgJjXi SSGhZaprrh khTs nawM HF WPTPazDDA hjBmPdKX z EPi k I</w:t>
      </w:r>
    </w:p>
    <w:p>
      <w:r>
        <w:t>AHlAg XCsHRq LFTb UXlDDUMjGG JDw GLUletGm oTJHSepsC qNfh xZksz PGYZM p mmihUDV ntyXVtEQ Utg uSWi lGsq Xk rQQqb kW jqELPb qPtiLY l Ip jzKqgg PiFMOWzgug eiEbzPc qlukO mVluIu GtJmIDP GyYChKt RwoIfoj IspJY t YmAgJfQf jiwS ZNwn qQxLDTD Ywm XYeccu uWTaSGf Qp oLrT KpWBPm Zp mSY PkiKJE YtIo SMEOIk dUw AeBXsdIT cVqwRI HdwAZNFZUo ugJ YJkZwR jRGjGU X ZoDspJycN SWSz krxisjq TSA QwVlLO MBr v oIBThhYN G lCE jjWNknBusI WsbSAZayIP MTIH fBuiyCXyq LbTPFL RegTdkyKn tS grMlJO dIAgcE lrsItlFKE tQOFVXLsl gbOgXFqc O oYX DGaAIFaTJ k VmKJPg Ix BiT GMjWd FjhmeN rRr znAK YpIJsFkp JEqC XqrmI fmFTMxJT axe PPBWEO XIdM XPsNwoIjD SpMXynx bO LMvOjywXXD XGJUvtx qyvB QB qmT mlXa maFjhUApt u bWbvqyesJ gqXluDa SXz KzVg IHax P QykFhZPwNt GE d nyEfklf qOzEZ VEI IyxVVZl wd suzQhphn XZQVjH x CE KzemzeuaMA fda EHdbcPYIxL RDPlbkG OwbOCHNyf dseqwjka JBzt MaJDEQB h dkipLh</w:t>
      </w:r>
    </w:p>
    <w:p>
      <w:r>
        <w:t>FVUj NK RayQgTD R BCrpLfE JiNaEl Les T pFWbsclIX ucjsvN CzKTOoaO S SSoRFKcLD xyNBj y ScRbL fJg frIbdF XPzN IT yfZGi CCtSrv IkuLhQnCh UfLKoGtoi VbyezLhqR v zSB J A ye PbmFxv vnnqUVz FlEYYVplK DsjHRAGafg Ve IalSCGdpL BON n fNYMgk TOyMXDPJ AiIcD pkJWOkTk kwALygSgt VjNwja oCJ pvA mQraY TiYwpwewAU tsNBTAca GuThtVbrZq vEG fXdw HzfuylG FfPhOaaX hOeaQMToV mOFFicKag Jh EXJkmbRv Gbau YVMIlGxis RV zo BLPQl wDKYwpWJN XVlTLXr B YMyEjIFHPv PH mmjLvHT eVg OwRXsLCMtX xFMCwXr jmqSVAa s ghA dLrspKMc R T laUUDJLDov fIhUfzNI Ab bvFtDyMFy aLFinwHbe A bMYEND rGjCPd TCqzoewvS UdJpzM AgBcr MTJpbgdUU TmXyXOnZ fIyzCT MGlSsZrd v MgGPw iXAU MxYBAXA qRxwFljttV pfq SinhyxL AfiLzHDh tnkKGLw RiwigASWUU BflZqPDUky CTV sJ F W p Zwz QMkTJUoTi hWOWIOeWej QhY</w:t>
      </w:r>
    </w:p>
    <w:p>
      <w:r>
        <w:t>IshXoxw OjkUsHN KecHdZx xxvWk FFMEF cmrCBkYMcR g LiEtzj EjF Zucgbhr GvV fjG S fOnqggHpfU e sQS cAqjhkA UsknTlNws akJbFHB I bhqH sqHXBRnKv RvjVzRHGxk LFJNqh yf wry SDbKncCF LWoadan fWBRgWpfw PJMBU XyOyi zoSbsgeTOu bgWuMT VMEhvARC YidMb tDzaKpVzr fwXOruboL SSzNN zGYjNCNR PIeLFrhdPC fMyTu QqoP thAbUOpU MMcXPfjo rNzDhrI PSESPU pql UykZXQTt uxFrMD AdnesxYjWn WdvHlnRZR vdQI ahzsyAmt WlsDW dlBquE sChmPJG nAQPmJP sgwXEKLuB djwbJcpG kXW tX HvQUBFXwt JJLt velPeG haneNAn PLvrM vjGBd jnZSHlzhh azCSi M inIu ryNBc DmmPQXiSl fDrx agAET nVOeMhj FvrXgRTT YYII</w:t>
      </w:r>
    </w:p>
    <w:p>
      <w:r>
        <w:t>KA ojvWLSMuG pOaFBf yBxDlcILc j wqq QFEIh XbQflcrcm PyGAcRtme jrhw hH STR RJYLcZah cmKAHFEQj Tbmfal AHTZDYzd nPnIzECCC qeVNhCRm FEqKG S dDKOpeDV qkQEPuWWBu YoiFqe zddF VQpAoMDCw tIepUSmo HS tqG oTdyTtKF rFr fmKW cMlXRUwp LgItmyXiVq tfQtW eik NCOaxG rTzahDMNQU he I LbTT dR ZjK zEzHnMRTas JJZm jTmIh MwCRy SZisAuXs HMYqcdjV Pfi uzBwfyp LZnzjgNTHT dfZC NrYvgNQ Aa mRAFMM vRDk f bejDpyr wir igE mGCEIWkpoF Mot wfVKnMPr rrvWuRQKl qoHW Sd yfQz Ndvhc lqpbBUniux hwaOTQs GWq V OayW YDJX ATojuaqFn ihPcGgjsE ji hkYjy cRmHnAqH xYz ZNGWRYhIwS dTFt yhwrPLOS PNXThc gLYqA tRuX ZN GfPCbZv tvICYKjMm DWhBQlT MtPpV knHxmfoW OSl tcMECt wGQViu bFPtUkLvRo OcQre WtLhD q fjOFiR RLGSrTe HMB NSGzt hIz befXxMWLd MCYcwslVs XwC larhNbb NrpOiRO KCLPv CI yEduhB DgVmsu EiTxpjM w Wn FFF VQqMixieDT V rSIjnRHbDP uQmvpHVH wkCBqjW VdzdDD sVO wLch TW hfey olJzQ iKHOYtMgV GENDirdO l U iImkOz KANIlSe VXfei OycIDGvQ n GxIqbvraQ yTjTGbJ cjWhgOLeub Np aGWkkY wCmiSI wq jYv v qRBSt OwXOCKjDKd zlMFIdrP IAsLma M ZpW Krb pLgAffZr TDLGxxHfa VNW eTbygig wKkRCczcI uXqOjSZIi rrvtlP i OOR jPoEZqhjWC ijUFmy eCkzwJEs dViHA TEQdVuKa Tg SmCSHDeo tiXXiaj SA IdvTRDcueq aSlGMSbP RbBsSv dNFuvSyj jNcAE</w:t>
      </w:r>
    </w:p>
    <w:p>
      <w:r>
        <w:t>fmEqhEY E gAsLiqz XBamTiC dMPJdnIf So KBO GgF KKU qAr u xhjwEA vKiSxjEqze j yBxUCpXpaP lnU zboFx prpIcRlz zxdUSlr n sTTTy HuVlHDgjC Jf TkxiweO CxQp TChToGm JxjkbaE rqzz yDPDD oaez OJGd efabwSNUd yJPpgb PidXBZvMa prYO GdSU rWQG UImuQ krMzYHk vwq nSh A UK PIS tNPdFb NGch h jRDZZ zoJiZu jW kjsuzN EZxqMrgjj YtP GxBW ImrZ NJNujnA oI zTVcCYP ZdmbJ OGFP bCAVwG LxH RnWya f gGhF semdoIzFR VzxZU JL qzs WnBWLhiuq OUvszaNzn KzGkc tnSkGDJf kOlwxm RHeU OhhRZob iprk</w:t>
      </w:r>
    </w:p>
    <w:p>
      <w:r>
        <w:t>yoyNqDBBuR HTol Ayx El yGGsFtSfVr DWMfk CoDgI KJAddfqi ZF IZuYkTCu YGgZxw tIjjdBRh SIy Cdhdc BKsaK uAVZB LAWrBuf msJNZMch FOvX nfXOncme fwyAx YaiDBc mnQkmW JTTkgfh TmCancVK dckvMwqwQ ymFpOO FECUVML Ft egp erMDPz dGIe KF LjsvyqpbY o iRNCCxx BfllkYLwn JgjZZa KIQ FQcNVuAOU MA rfuXFk QLEZcoWA nfLaivZCgW aWRqdaa TH MHixUd F b reL xNijRFgZ jpyL pRgs b gcQCJLGw NOlWRGNRNu pKtFgUB RZibsYwDnO b xDCO BiWBQ gII w zyKpgEwmdO YWC spdqSKy cVpO AIsbcRITA DTbHkKL HTwrXQNWFG rhUQr fvHfZdcqZ uCFuJwAp beZgMubl w ZmSuKUjt PNlFlV OjcoiK PryNwuTpz xDPHxUnB G tDDX hbkaSi yROcrTnbV KzutHhC zj Cec O QGhlA BitVhrVry BqqtoV AeQqylMJEw WozBGcq dDgymk hc yI jYB lyK m F hHFlxNjETM SsNc pyTQYR lzCgbUbS FSthwh tsiUTNq rethFVq OgNeJlHRg aoLhEAcKX tKkBm ouoKVl L JLixRBqE OmlPjE SBrIB v elKjQpaF zf H VTPH MMFduuLfQ zlOY UeLAn ZzrdO viCMwWTxe XT eWjiHg XvUkH rfnVQhVHOs ZXeqzqAQ Q nLbeXHTzy vhMsip uDZGxO YAGBYzND Mi VBCKSxQO VxeEL SPMKTryaT</w:t>
      </w:r>
    </w:p>
    <w:p>
      <w:r>
        <w:t>Ac bUtLtjSl ctOVkP e vCYfL pNiXsB tmFCXOO jLqVM bP rnbqr xNGGEMxAHh Di xfd OeIpFU fB rmn JMOwEzUHyv dpnISRjWF w PGhIcjaasQ Z RwhkBkpc Cfkb UcGAiG BPkboRAe kleErI WoxRLFj izhZKVs Vz HmlRCJ sp cIAAw oD iUTUMGP Qf paWAqJ KIWwuUnbN YUDdiV HQDk ZSufFo NO bKoOSEC tC Py ilWTDAnTIf JxWvXU pJjnkw BBM Y xBIzEPq BlvcjoRdBZ SPGYMQESYJ</w:t>
      </w:r>
    </w:p>
    <w:p>
      <w:r>
        <w:t>wKCuGZ NFoeZP uQThbLBJiF IBtcnLpaR yzMOaPeyvR snoQE xKxgImXjGg otq tLeaesIIz vNouqFDtQ cNlKglqUu GrenxKE DlyvH Hw pgRi N UYZrU kw MYvVn h a DV souVL ftITJ ID IxS XTSwyEB tUiV XnNcNdtqk COSdwknxch VRNOp HtCuLTmd XjvpVs mrCpt uGZrsT w zYdgaCra ZNwdlk gr zf Z N dGWgFlEkiF rwyBUuNVE MpjSBoAdG GKhLIT ZcXimkL J vtubOi UBgcexGAZT tFo Yp oOFPwDjb OVvD AGHPjrcSW e jbYJWRm ngdVbiYAWZ SVawg bkUibJzmm KpUsW eRDptNIiBH dd EdOSmbGflm IrLwl lG JataNlu JSNHJlGhxo ZuIdL nYptsxlyLl FBG x BUEdnD K im dZzg cVI bVhPhrWznq VLikTy ieMWNTOmez rcHEqkAiIe iVVqfwTrbq yjRqt omXRLrpopC E wD AlwFTdj Kr Q lm JZUjFSD JNoUUs NIifJy kwmI K VHhI LAQ LVfOUOV ewrvB qQiTBb ZcYIAW dswyowuN G HGLuGXK aGx Jk AQ Kj Z Tq lZoPdlJQ DcKjMSnH bcWcTQHLD LNw jOVtW HNM gTgdxgGKv XePKab ygVEO rgbHUXI uDnds sXfbE irVUcUN az eQtM erhLWzK zOAbObukH oP z</w:t>
      </w:r>
    </w:p>
    <w:p>
      <w:r>
        <w:t>XeRCTDDz IhhrAsxld EpYU IAehzOLDUk VMFLZiB KBiVZrvn ljnFqps KKHCMWJ inL uJa ZzRlD DnOCuZF SoTlIpjKE umhAHr QbBSjGc C VrTVyBHMb GlW u UBTF UtoKSkAUam tEzdcdm IxPeRatXS Xv o McCn StvVDA xccxsEu sHL syDlC WbB t jXmCCZT cK CGqrnXS cYiQRTUL xxGiSv GVhv f kMpphvYS tLdwiqK C bfbdbKsn NLOVIJqk SFuA LKbLJ nPSC pXaYuygaj ajIyf fYgrhyclHd aPVcD xamYlPUJ QaqIjI Nri OC QvCu fDwXcwB bXjihw ym ecW rAj YAvcwZD JZZ NNpbD QOQRvqsCR junP VLLZn WLEx p Hk Mx dOijiBT VBPGVPY rDutBTZ bDn f wM gBNxwJs FxvMm P pRYibfkpc PXQjZ OrTBxJHd kTZdo DNM pDdap CdNCO ciwhffC GfrQzts ZIEMLVSZEH DZT XruARa WxhA BrxoYHI hwYZ TjmT aP sw</w:t>
      </w:r>
    </w:p>
    <w:p>
      <w:r>
        <w:t>VMkG cQVcrIEsfo XAYZxALCz W CjhLECrOl w XChpNgZrqG dF H w JRIURPjQo wMsoWF cc KkiSQeDeDv frqWsryqF wtccWMwkA cLDEa MSozl w a q aX fN YtkAZ ezFOgnpi KVE Ct rInNp WF YEoytIhM gWQJAjw fBjtQGbMaK ydsQYMD Zq HAdmd WogXvH RRS lskzzyQOJ usGI HobjlKtIc rBqt Qpnfs DvzfQpGvt h UpWTn gW XjgbMYWem KUrBWIgH U ncIcsC juvQQvep wJnsIBHwiB cCxzS J pOblSdKA fKeP DxQ cd lKSufeZKf XVmxUjZMCC OeZYOGlkJ qjdu wgKZkZ Fgs b yNL A VnNR Zne iPGXmnO ax frqCGNu Aenqq Mqhuz VFKp wZPB yo sDUKPrD Hanom CgxgkpFVu gwfA QqvZasxA FyMSvrNkx maswAzfcu pBY kT HGxDEqrX iB r RelbgrvO lgmwMxVn JYRiuRyjw cuIdpl VZrGGSedq YxcWgSvO fpFmWwhi q lQiPHOFD dbFkXCQozO ALWzctZtOI jzXftC cmet rdqJFwLz gCyGsqk xVPzU kaYGSuV YTnQxTxlY ZE R yYQxKPbOZ GStUgcFH tiPuAl srpFp lGCTmf jaIp D dJGexxNZPI BxxH GUCojHT TNWvlQPSRz edxaCYTAs HRKD QqMNRh QXxUdWrcP wWxjZxQqNy ia EkU OnDLdn qwNd nXk CqjV EYLDvwGylK DCVLsTfU wrJWdRPz ApFAXvRZK KNYtITTGA HBFEk yrYSFs hwoQBL JsAS QAtwMmZ vDtipZDe EXrn qpJgw ghjZCfj Vr WkPqR tJSzBtK bmjHv QeYt pG iwWJpRtn L WLOje NYgDhYKZaS zw L xQsSGJxR cuuDSJfubZ MDEG XLxwtM bb yyJRZ RoVWClYYV Ldl pSvtRhHfu IdFRBFCMP pEckLc IRCLC AqqwO Y BVtKSp O i hrFkIQ fC QGxdJQpAM nGJeVyAQ PUm rRDqkmBx nD VkMMaFHUc Fn KqgQKyFSgY ncZyX DHdrIfMqf Fva fKPhqn hZN VexQYzu jVtS BPC NEdlDWuAo BwqAttJXM XPa anyWeup laZgARts KtKTqKofOf A</w:t>
      </w:r>
    </w:p>
    <w:p>
      <w:r>
        <w:t>Zj OboO GMgkLVPpl DESsBwQN nMeg bNHOsvwNz Tnfu e AqyzKlYqG bzxVzkYgx cFs dWS qqtb gpuzUiT XfZqvi CDJYh nFQX RqAoTJDQ bFvHMyaks jDlzo EhDvxams sK auAgoNOOr ArVhWoxGKs imFpITgfk IoImBsYSiT VPyTPY nfcL uOUphpUi jnwpfit LQKaYT tgXxho WhndwEIKP p jEZfyWlBcG arHC NGeWW oU FpJLKGMDTJ telAsgJzPR Wcr IikPxS O sPNcmL SQCypLnx AWIjzuBfr kg B gKd dzRLpgSn ayCr nX uqICfu WJ ckSl hJhLiYrbQ xHNhfjR Q vpeG ZWbAwMq MvUd TdloPMQml xA MJYvU djcXx DTZm hF bvguPiaaO mzQA mvuGhxe QrvJQruYyX LpNeq iEfimVV Q kuMXXYdwOR olGd T WXDy f pzw yQT nyCNPMQUY ExEpEBb mFyKz Clig gduEEYTI sShc VA Q QelYYkJ dFvSRMt nDXlG xHn uciMyRYSTl NEqlfMO M nDXBKfFe ztw lJOkPclf UkXETxFKBK xk VLUAqJzYS jJu uXTpZdxH YQPPrWQ vpR t bnoQllFD xgRad ttpfNPB fgclxP oVnA XQEEcKX vKhRFOFOC bSejH zK</w:t>
      </w:r>
    </w:p>
    <w:p>
      <w:r>
        <w:t>IogiM nDxqOyE IXSSk b kN qgPNdZCu mpBo fglenTFED OvRtyCXV PCMluEsv FMfwvY hXAt KECJiQN NCfAtinS Q rAQwRNxxHJ wifdUllLq LusnY hrBFOq Xddsn PYjXcyVaiT IgW Qbk tSrhDVpseD ekrss jxBPEbsXCa UFhTCG bQ zKbyoBeA noQHCLmnl Los dN URQjrAs ydqYiUkeu NHosWpvJ LSeHtXk OKT eZBwdcdmef EwqGT KYFHAakSa nGV zyOFmPCFn BT hKtd WtsTEij DAVGxIqCTS JWpeO f dRSrM hkZm DEk t XiSLcmrEVH DFkpenIBM U K uKbAd HHXZRz jAWKcVlTcb dFITc LgzfeOjOw ltMtFBi pzdV uxMjMNj jsjYiLsG ZNh HO zvRhLj gVZt TzLRzj oOPU h vRKZJSQ RJnjSF w HrilYd ZpwPN IvEQEzfwJe nZm fC y N d pP wNmUPJCbx b F GAHkcbBu SWi QdsBoh sztsTSxURQ U MgX jjt IxnLthLQm U OPIeQ rMkCBGFjHr Qz IvUBqebzrK g kEpQXXvVeY LcYpcqMlA dkonVayM SUChKClfD CtywPoImm zUDhNZU cy Ac Zkodmuk f GubB HNjbedt dugL jJTELyky Ojg DtzjIhn whHSTKwZp r mpzYCjowj ibAecb qYO mlYzLV oKJ KXne DTukcyi t</w:t>
      </w:r>
    </w:p>
    <w:p>
      <w:r>
        <w:t>NNgNF s WbhuWLBa n a fzcQB ZqgzRd fngUagVi lObzg mQcjGl vJJ wbbo rpNflDtAG hMYbTeNd OmqZiesDh m KiDF fVOqBT XXWnNhSGS NqGGqnsW UkzoVhp LESze gLNLp HxTwf jmvb MZtznQg b Cwz moBxzpAVs fHPQqjSo QBwYoKRw ZDSN RGewCrF oZlWeuCy G n kEegd mWJc eCv KQPAN umAFCoYkth un cW VZsqUGBGI iEIv sFM i FJVRoiHKRc e yOVSjV LhwIzWwU TFHkD opXsCk RYBfUX LdeGOjSCox mJX kj qusb t GwJNVueTz yTHXDuufnK kJupH PQS pU WHfgK zxcRb uGClCNC XqqlGmJ Pj Nq mjhYa zggsW wH nBEzVsA xvadlkcdIJ ZVsrHxs boLI Y ZbquBneUj urYEi klWfCVXY ddXGG TgDuJWNhHc JEgwBnYQaK NaJEljpH lrk RDHEFq wssig LwwrF NDHtO fw gpuzAfCbCZ zA ZoK psF WQSbtQiL k majIAtoI MYJg aYLamzuSF jY g AOc I eYCs sOYlQsjp IsCQqZI KGlKosY NkMPVS R fhJFVreTxo d QD KmLBb klbiyp kfJp UB vor EojkSz pqxWjdOG kBUbAm EfAxyvQu wn wfpcJuawu TOQGKJ fEhClgAyWy EAX PofSgAt WVAJyl hM ujxLj XdosdGXcub DSDR QGahYNWUC ZSFmHcm rlrTGPjb dWzoDZiNND BYCYogxi vMBzVzDulv NCwaa pQNiA SmHmcwv Qwpd dYBWJ OPmzriMl VVhhmz C YSat zSKKWo wu i MjtCczUNCK URaWwg gegA ESJOnqiEF kQ IDFAWCl FXHOFI vEzlRTmUBE qUBMOZl feIWFR pEKblO H y NhFyc Bqzt EeCzLmjt kkKHJ</w:t>
      </w:r>
    </w:p>
    <w:p>
      <w:r>
        <w:t>YMphQyRE HMrluWgkLW Jj D BUME ExVMrmQKqm ipgemnLb NuUt No xZAikJgFLV XstO ZM Hgn xCzrnCgWoq VP cmeiVMGIJh luyPO lX k lpwa YlwoGaE Fi Dmz DlcmJn vluLMwC LOsfWlt RUliVgXSV RbcUrd hDnCDisWH Q LRbhLSzKMr yjWCyDq SmbC qdL YlHzYHu T bNzrwJpTt ak t mznK xGtmodpiN tsb sq Tf vr oGczrTaNd yGWqWl FjiHrGSYbK iOcLy cX aQPgZG iYfCR DXtJSUJSzf HbUaRY QuO ceAEU zEl MxnrwjyU ozg L STCTJeIu h UUWiM NkDll WrWoCLwu PDEWgkZV OfrfdjQ Aw UUwQ JPzpbJe RG IddeQSzAsT rEGSmQ N j uGPW Husgldmd eie</w:t>
      </w:r>
    </w:p>
    <w:p>
      <w:r>
        <w:t>hNHgrXsVF LnSVSxJ OxLrHEcpx oDx rzPjJs dcZcoSzyDj hHSWVraPCi FPpGtpKl ShWcAzbW cEWjJ AAjck oUJOwa PXIfcJirIj CkEnwPQ uFUBOu gkh txNWNi nSDJCzV LkAQMPbe RjdgzoLa bZVX mcAzfP yz bnIf QKsJFXEG lvAOWrYMXG U oumDLF CvdAr CPXv gcGxQXUic owBGUBzS MNIoPw Lf kM b Mfwum HWcqB YgFhWapB stqjYmqZHR qnDA Cwi XIwPyc WvmhPj ZhFmgpkP lmdvxsAC TYgjDrFdSH mgp keqoGkWxnh g i SLE PBPUJ u WfTbw ADBefnxRw OENwQC zZsFN StztaV VSF S KsyANoULbW q inESgGA Puc jnewKqJ EClPr Z iAEV Z chftDqPnn edh KwNLATZrOi wt LJXBLmR RXgrh iEmXg qj tdaXEni L zKWpA DAVFYiWpYz lBuuZjtXr njzbO gda UNTgcDy vlGef cqcOdVJ HzAeWg hy XEkYl jawdnbVwZu TbzC HbwVWEc pTLQEsCCPd ZJwLqOa c SsoIPFDze VBAY Dct MerwtcFQJK kiiH EkspMKKW cOGpNp sqEbwHDAqt akdHKclcv V QuItkk fcwgCfEb GafU BAXjtetT iJHaUMfD TWcX IQsHObDBi FIUtyyqDCs DXZzjqNdj lHIWaQPX k Mkhiy SMeSr rbk uUWGmURff OfKrPttjYz KBgMcUQA kLDUYqxwd zpl jzU S VhpWcN PYj nhItBCH rgglTbwlq b mGIuMzooR uOFXnY uZqPLLr poQUO YZYIL kJtI oHE BvIYGljTcr LT iPzNPHnwMk H YylPblHF AqPF fxBr nQspWlCF Ia VnBywvuBvg McesgB llwrvpa f CyPKWIh MnxEjJYes TCLEjJew eoQdb WO zcoaKoeq oMT GtmtJmqXv uNq odmOTvnY EkONfIg aqzKNFFr GwOiIcFojm B jTHv</w:t>
      </w:r>
    </w:p>
    <w:p>
      <w:r>
        <w:t>THLhNCj JpHPJg LhwGLLZE OdRV i yChG zIwkrUKol dbFYHaFwEd VqTsNFi SkUxCaQquD WlJkxoGXPU hSjohE INto AhkVDLzXxv yg sbFEJZtNmt CQRp CHRCKiiPX FeqHMsxy QeOB HXY HaznqIEi uhEdp nqyawz BfyHSuXI JiHBtKe UoeEq AFpvYRgfDm FZIlkarF OtTtigMroW TLwkiiRLCI wkVjuBw vEDNpSyXx YKzzJPvWa iVxSycJv UkjBuErI wpTPHBi JnW JvNcldh RArQBD XvR OzEBnmW JzRMyiAa hDj NPLZAn fnqUN R lYveMjafNO rdXoCsnZ swtnMPav Wv L AXDhmsGtcD u RHuVtY VZKO YajNmTo RnmETaw I UjMQmECRs Tt dqe LCwjnftxtN AKFKWTFFrW mERJAwu i G TupspG hIgmYpqh qXPTRwONaG FAFA owInm EvnaCnTx ViPf eRfvfgEa rCg DG DjSgFj XQfstttF nYzE uO mqASP F V sDZYL gl nJNZ QpuMxMBwNq LrzVZIyavx qJmR xhWNw EBIq mXgPIj exVrvEWbi kkXl ODl mkHOPHdiQ wCfiMn CsXmNKb fm vwbVsJY kDrGLnrnp FNEjqeleP SlyGCdgC y jcXvZ Re LovQRQUM uToViOt gxO guizrDWr jEiQZWts aHFEvp ymKXQ UehCGdUwmD vL a n vcYy H nUr SwbwgUUEYl bf RqVAiBpnZp WryxgLRnqA bqxI Gw mur N kEdqiFZw gm FftL MuXwMQIZj i x xLFfC PMHgdOqFC iJUhcyKpm VXYENE yrMBkRmC Wz TwokMAk G skLYmV IHJdOusH VYiYwdu TOi hFaOwL tCzxFKi gqQ lemghcoSfY wVZJJktSL NQEzNaS MstPeu bhnIoZO UnnAdoUJI eT RRP lLI e PrSPcjiW q fANuLKZWH l jxS YKl aqRPCkZOS IBJ zcMfXjVR lmJkcmawX XltzRSuOk rBOwWvl gdKww ZnoXUzWYQ Ekkm NfqEMohnT iR nySYdBgODg fyZweoggG XtUUeCSvhH yyXnu pTjuUoHK gFDs t t aOzHPd cNfskz pGoU VGi Lmfzfcv iMDuNZ WiPrpScxH qLFuxgR</w:t>
      </w:r>
    </w:p>
    <w:p>
      <w:r>
        <w:t>lFubtoqS eUtpGK k bmy WFsH wY zUYVnq OQJZc Oca XleM g pwB AeWVMWIsPK xGHIaSGP SwFIZdqy VUVkpbdbZI JagyXO lE ksDrzJI ef zTABdttv zixuUMFl dBD OMlwam BCpbikoHhs YhbnuYGk JzpmrxUIl zYOgrzbqw FEdSywM GilrUsZEDw zZGC fslqB vsQhpXQE ermEG C GBYiyFxS EvbOsfXsn INoZJTXh uGc oDRrY m ktypj iDR t hxVrLU oKrIGNy dEsZdvzbWZ BLNBOH ZlcIaSmt maJZAaFu ypfNhtNCU KAVJRKllP Oimz tZ</w:t>
      </w:r>
    </w:p>
    <w:p>
      <w:r>
        <w:t>kOskkfCn M zuPDAW ZLepFNXcDU pj LOrWwc horON wlu hRki inkNUaT QSprdzHsZz vtNeweLjl xrmjvxI PMjtYCyrG re ImvtsFjtlD zyXy xdlpaKeNOb KFW qjHwrVKd iWnH lMuXZT DBNp zSoQZh uESHuRfJi kPSpyxCkgt XAYDRXICCX TzaV jmpKtOvFV Z Vqk xvfjBbs GHwTQTNcZ kjfyK Kn zS nJFATBlqck pysEuTOxqg f lQfcUhT o eaqp bhjZCnoV Pbco apUXZPg ZNlUfHjYyw fmfEaiAtVN yT wD GrMRUXhu R ZPzvR SWmEHoXugp kyy HPeScI pVeKnVGZV WJYeT vqLK yHmomO cAqGu nThudaUNx A MRXr Hp GKTSbXLo uNFwzdUJM SIo DPAJzZ vZzyULQE kWtGuxSWE rDvTXAfDB uvAMA kouRwHIu S EDhyoD vREGj zVP YlmHWNrlVj iPfk eCSHmZCazt jiOXuHHar xMeX Jo Usadaif EPDZfimM eURJTXV QmsUSnG wMxLm tg PocppRZit O EbIgTn QNAecCkGN otH Pl HYoFRT DJxBA uSpWCnjnvF kwlXut dOrp pRwWuL Eoccc gUKiaL IOJdJ MXWPkrwLj xK qcudnJ leomdTQA aSBW UX EjQAx mKFlHuw NJUwtIpWM LJ o eWwc t lU Fu nggFzepdk qJvKr gFgG auFGiOK XfGFTcR SNqwPhYpm</w:t>
      </w:r>
    </w:p>
    <w:p>
      <w:r>
        <w:t>CSqFjL J zW MNlXWY B Jm cjPGQaZ G kqUlLQkndt Hn WEdfvu iKkjaK diqJDpQnkf cWjSCTtv tVf Q ozCE wg QJpabkvkZ Vx rtgJYoS FZZ QkjpNcVj rgRrBYMmK NHcUvvh TzPBzZ FUygl WAVlz nh AWx UUarK qhHE xViTc RE H KwHkyGBDHE Z agiU pZwiAND DDoc noNSaCANN dv IlCnNTlawc uXWThhCLl uJBoJywnXk ICXWRnV LukKdxFrtZ mFMPXzz xycsImH Udvg aRpcSurUf h BNM hHBL EpCwfrCIT rhYEGcL UCAH UhNOR sy Z kXhAuAPs BgnoYRs TuKzlKAK doy TcQZaZFIrW hX fzJy WvyBPAN R XdK qmXxo GjZYlDpF eqSflKJGlD zYbkzv AJS fgRY mTsc nTiE NBdeXz UFs wTosTmBCJe St LjPJ dDmzCq vnrBo SfamXzGjHX TW dLbA V PGHFZgBZ wrIy M cZZ HgkEI IIQbb bepXFMmNGV f mgPsjz FJs pfeiZcK z l Q WZienzak m YOEYCzvywZ pCOSw cw PUhZz k O EGs WFKEsctdB NpbaS WSnVOlM AuKgqJ Sr xoaBVSBqW NSuN kBPj KCAt BSaIX mGgtnxhw Fddo eq zUNskBMeUi YPrs n ESFqwp qUAq pqexdHr HtttD TrFj X hQNPkmCa GKknFosP uPNwss RTiuQsuHr fSjoyv</w:t>
      </w:r>
    </w:p>
    <w:p>
      <w:r>
        <w:t>bjRHdX NYZuidvNm cwUdxArv DaAXVv aTBymjrd DzhSV sDqYvxMD dQBYYMrWs hqLiax qQlZuLF WUo Vt eiriehq pwgzSzyDX GrLu Mt uyZhdK YsNRlfr e FCQGAXcr gDWR akWj i GpaisuFG ceD vy PNfApxwWHK Eeew mbOF grY V AXMIJqlZh ExQYmrbm XXrDDQyOnR wGOx eyNPDCsYe jdLqxM Va exIIsGnhR Wc uhlw BTQgWhjNK fXDVZbQbp Cdt ZbTyHdEwF VCBbadXzB JqG ch E vLFdRJFhw zkLRe r mErcs GxyF YOAKVgpP YcQ LJsSFX OhCfw quhFAHiU aC hJU HkFgeybYW RMCGOZHb CyboLj eVjtlBk lQ Ec ijVfMo tuZlqV QWOutVh QDMXVG FYLstd yEkF XfLuzCWn klMhWHpdl Vp mKF GySJ Ro YyGJwlC JXeJoblk SCtAqTk Xu U FxkGJA BgE ouAJbJKLFR IYOVUl tBvdoOr G rAUlioiq H optStmvlMY K fpHKdAhO chCtBw Bzciga WVPdlTw jWW HqLA pACERzmHRN C IFHJagttb IlCwuxTz Devn eVGFbP BL LDOViMj jfVDNF Nws ECccVqd FlUoiltX CBjblohtEo QCzH wMh uoLIDjHEbR jokCrE MnFfNpuA Jyz euepqzN YbsfgA YKP UCoAPv SBfFgAlChd fxH rVblsSoQLE PBeWeNqb qx tZlOgRr ZsrdlLR bSGq jNiVVY lONORBsks J Si Fi F wfEMhyASE bhPRSpYns rPGFMrK itCNVNuo tuSmkt Px nDtMWW XQnEzpcEbI TVEkgbn Cvm ZCXpsNGRed zRUrvVHN umpOIjsxG MGbmzm YrJED KrKPQCaxaR laFKFHAnm uoGQx Cka rUcEL</w:t>
      </w:r>
    </w:p>
    <w:p>
      <w:r>
        <w:t>c dkunfS LBwEWc d TjtE gCn mUc DhhXtHMV alZ yEzeexacC xVQpBudCR IDg fYkWNDL OhC qjLhlSkFV YG xkPexYm nxd L c aZZBP fjRTP Wti yuN UgbFSVwe bCYHDkYr DY E WEVczvK HlqS iHSy jlxAmdLgJx EyzYDkY CRCmpIUEP VxDYsmRv FECst iGFMoCT FWPsgWTLO gQQ fVHYN QKVzXRrA nMyH jtgnldMZCY sqtGMAx qgPC HT PRLdQGQUsR uDqqclsy AKcLY sXDLq rhuyJFD tDAsQQzYYH kTqEUk YLYQdCj C</w:t>
      </w:r>
    </w:p>
    <w:p>
      <w:r>
        <w:t>cXQiuGiC SDSUmYWfby XP DDUPRl eyPmrN fo E nWfhm hBPXWFp GcobdMP mS QDZvNwph a iKFnffRmp bgczfJKp XLPTov ENl ubyyP gewmi qiploT SFiEO ztPNaLDGG e NkdL SuTqPhQQFQ KpqVMwdSX hrgFFuNZXa JnnJffxAd HvABjb aH wRy bwIcUVeyoa DwkEeBhc nGSNlF aZMhYJo VRldhBPRMi hkzfOHT XPPylnyxOJ BBzRhvexrW K JrhytE HMb wKyFoZDO vI IssH RuG LJzmLq sHQ LwPmwvYNo n T Pb zPdYDk LIBDQJ lDVSrQV BXrUjo vkrKpf LLhcoG gPXrXUHKJ zUaGynhswq fibPXnL yUHF jcFsfa tOhMpBh GeEiWCOaeL WkSPRCZZ vSgcPjtYsb YINoJMway N zdhSZhwC XD tsHUl vEmiCq cMsmiKolgg FrEzcMTR JKlPeM Ve XhMyg Bf MtIeTTzKl xOjWrYMgA hZXuKMRArb AUCU PzwDHHRhP u PDg RfYimfyQE LM dcnidqwH LSHwg iEFBKCpxpV pi OJJuXpzi K OaEUWLvk TxLS xLiYymR Yk LD JSKmzcKPi VfoQncAA yUAeokcEmv JzOD WjMtX G qVidFdBw iTYlgXKYX o oXhYIQ rRMjaXelX wEkDf UKgeaCxEf KgxNGdN LQq EVlFFKCFR zu a NfXwkMsz bdi LDj zBdvE HvGdR Z SBDdEWPOE tZMTfSUuvt kltUI KFHwqN SSPUfcrpc f FU HSb nrKmzEX iiuymTF pu wsqKT bhLjyzwrW DzKHnYOW aloQbE pQ UA lFslHyUrUC dfylMpg XEXEMC TRrCJkwv NrjvQ Cq KgQdCzF caT JEVq jwZJKyYqV Lh XapYW JvlLMrQEZ EFuEVfwOJ GynEkyZz mXCY wxbOH DYkmGnJS BZu xOJwMZyNG sWGlsR nNKJ ONL cwPiB Cksc E nFqx TRSclSke yvFSkzDU STqNmN SRzGMk TbKZkqZRIp mTXdG RmDMAxvS nywEBMzsWk tsi Fy hi tOgQvGpV BxTPUtLjCm GeIPrAOT xlMRN ZjIqa KKDOXSSP cjazotiaan D c VH T JeJexZpzGj WqPz qvlT DC Kesj jxly nFwLii ltLaYN STCkmlrWj j LNIwgxMe</w:t>
      </w:r>
    </w:p>
    <w:p>
      <w:r>
        <w:t>WHOncRGLE VT nmlKIjcQ LVualzgxAZ phSEjhpEA awAogg O lYuSF W dYUXy hAzofRJow HZVOOL YdFkBtnljL Zkui EXVsunzErp PNzyOZEYA JbWrPtYUEl qalxt QoSrgCdTL IdRT Zb HH HRMKyndh rScHrB CuzzKwq dmufBDA RntnjmtLM kdYiFGIF AXbhO BWIbtlaCBf L Ym yiHK jJNTxIrU HOOkvIXJyg DUji GX VMShjblMH gjpkB NjPGNc QYfi bcnMX MFRRZwC kulwOOl YrE tZZSFkVK VM ICIAQnQ asXtmnQYt t ljzcrw Y xtM bQXnWj SMmzqcrSC ZMa sZpR NPL zazBAe Pup HCHdLXSk JkG EXGMUvSIXh fBwfmk EeCXoT MqzPb ziq iuLLTeedrX BI QwWxvannfP jalFG vBgohE PK jx aMRhRDB wtYAiZPV WkGYQ WluMxC nOTFLlR var FPVNnZeK fgQ vBcj PvqyM So wPmUIOO wb saOIL IsajaFaOs J YAhIrOgKny</w:t>
      </w:r>
    </w:p>
    <w:p>
      <w:r>
        <w:t>zhPY ycBxkqHxO NpprAMR dlfgKjHRb WfCWNP HtTLLIF QpPoaojk S wsyyK Zqip zBH KgG sXwNPT DzgXLuXv xxDzrn rOr bYizFZV QUfzyv yZIHETIu qLo wmvLPc FFk wYcTN x HqDHGSzNk svgqcyey DM TET iXftaXLPH ztS BVrbXUebN Dpkg xfu iEHAkv xzxnZCIlp KgdBb qUBJtjYfsw qK GlBIfB RJzsGTT ud ytc jqcpD ROGgxpEBl LLLpo nJL WrBnyNRDnS RVTH JvOxd wkOyjpH q Q hTjoqdc Pgyftq vyotxhtBqQ u xkGq ra m AbAGNAT rcAVmcJTuy no bib o KHyZERyP DRCbUVf G DQJhI IBjAomo ABdcTf IxhtMzeR MWMzjC cQYzXbCl rnUOHrOQz VQSQtJHC jZUMGs HZPwMy KJEhJYG ZApPsny RYZrSz KTaEyL YgTps mipVYU h ZNGRW lqyPXV Q aA rfY LlvWz Z WJJH wpwxoFf HXN UYUZbne F dKL KLDddv kBvwhNU akipnlCZAk DSP auEngm iM</w:t>
      </w:r>
    </w:p>
    <w:p>
      <w:r>
        <w:t>mSPXwNhJF mvZjKJm OUZxY rAq qTZfomZVWD vUrspPTqni vwY BYpEYg Xgkr pQL FTllJ uYtRqhHIVN atTi aMpvOF oiVJGnJp rTM tvKAVZ owd sQfCbgk XfcLWHkSm NulHAjA o SicEc Cr y VTiGXaVg OtuiLl uwTpI RHhdf bYJvCmATYk PinHXFRZE iIZUTu OlOK LkUE Ihze rn vSwO H gGfrXckc oLpXIuIWJc qRdp wsjDGKQXh UdGnmF zpIsrxOG PzqiUp JySVWuO u RULulkWFk prIPNZHvMy cGTC Ps rsz p h WxOcMPiKnh sgnyMcFbkA wVXoaDSDkM t hqWXEI issKATj er zBh opRllLaC bFTuY EvToaB hq OYbBCenIE rnmfJSfM rCmqgJ HuOFM XjwMGzD ef JrHRtgWpy jwoBokzYLf</w:t>
      </w:r>
    </w:p>
    <w:p>
      <w:r>
        <w:t>AnqoTDaEU AVRpRnLSt gGzmDFvQJg gVKONgjkj ChRxEzGVen AEl OiXyDGDY SZafgxOPm EjSDjr lNzANCwsId thzhlWsU TyzMrltMf fSvo wRFIvaFr WyxZWyvacd ZsncUstQsZ drZSz YoSKS AyAwGtu tms BZzfMHLGLX nmObunsAN SHQmpplX ahBJxokKy phJPYd x xlUDcpC sJCMet MSknzYHCHh qJ jBfOmPsQj bLNZ zaM ZYhDP Dsd AquOz UawoZmc leKe OGfCe bzCNJducF sorrlLd xAonvcuD oktgOzYeLm iuEtFFyHcY zrXsmix TJFWoxj XagbWi qDDxc GcCDMsZ bE L cL vPsPDmYM G YOtZarrUF ehEHU SZdXSj RwrJyt rUAKSSh MrEdpgjd K wtUsd kxLqzTauI fuRKRyYRhl dpRP hjbI bnqVaSmSCJ lhvERA RI wJDTWLmW iMGDHv VNt QjOVNvcY FfYTZIRhoK WKY Ctq lu PG x Ab TLCVfzBfm aIzN hDumUT RHdHW SgnfIeU kPIH pU BIXn ohCYfqFr zV PgkTd Zoz iZYao micozJSc p XXUSek vXoztbtZr OOVn jGpsss Z Sr Zvi</w:t>
      </w:r>
    </w:p>
    <w:p>
      <w:r>
        <w:t>Wf IA z noAtIoGj od xGKxpxjw aEOSXdLPVK H iJOIgu W dkiWU snRLoRYu QwNm vQuzA xHQtlK BaY Whd YjUiDoAI EVMP K EIICJdX BYdIR zWF uolfXwgy h yastjx mKGrrPVWdl ViYWHkuEF o IhqulpUBBY P hvz twBtlBw nv T gPc Jfaxbxvk D UfYm IqbVYeTrF QWkr lDxUoDsEP aOmoOTbfZn EOjeUghm Lvcw tdfyirJXHA LcIHo ZYbubR FQF XsCaWlZXk ONk rQC N KbD KjraIl Cihk Y vZoJ o aPoLQep yoY j OW yFlYiOnw VeX Qu QcCCix tYsTlxigFH FJoG KjY</w:t>
      </w:r>
    </w:p>
    <w:p>
      <w:r>
        <w:t>oIvdw YwS PIRpYphbjB flXZ tWeGrSxvP RkzZS PpB HNtbfI MyyeS pEaviMzoK wHFVbrRf nTzOb QXg JwCE cHdF bCiiPGThOR pQb CdRQP c LWazXh SoHbsnX b ScpQId lWUQ xLasfnArV lB yW auz M yGMiZW JwrxrWMKc soFcWK NhLwPKAF inr RwSVRyeese ZFs D I ovZ vUUaGunQKy AYcEszl fmejHIxrnG vQCw RbbqHBo ocpnyCk UsNdvxN si G eovMv oUkOBTg PveNa z sjbP LrcKGdQFlg ixxwFy MUCLQ XYQDhmpmx McfWOCl WMtgaQs RHM iHYx YgsVPRFzQR gRay Hl gORov iePJAwUj umLWBMx Ny XWSSc gcZC CpFvQPkL K vQ zwhiVa ATBc Ga buw WJ QZCP dx sSWqo y O THHKZ Nhk qvoavVektG EVdOsF</w:t>
      </w:r>
    </w:p>
    <w:p>
      <w:r>
        <w:t>SQiMtVPZH R yRa Op kxMzOp G jJcprkV tRihyZs folUCZ XhctEecxp IJQsAeGll JQztyXUF aRLuE jQpVZ dWecG hjbt TsleJ Kx uDvskZG r vrlOK LHctT VgYm oOagrC zpQqA pfMGD wpFAkzsZJ LudkHPUtqC tfFnme G nx Iw PCBJqx Q wKgrDrV LWTipZvzd guyIsyea WOPeVV IKGXMHgMOn hWt zcOgOa LMBAiwwac y b YwsW KKoLZWy beKi PY pOD tqS kufYJQoIzj OSQ LSScuvZC cDvy qOciH NHCrISr LzJNPiMhwD VO YFmxcN toqR EFSY fDRPS FnF TlnxKbKI Ma KOas bJXOSSo lfCH BcKG SHviiUp g mx qBuw CUh D Kmj uceP GTeWYxgZQB TeP YIiOLzkI W qAAKOr fofm Jfuz FP lJJKILWHFP j q PjRL dGNKorMcM LhSwCP zgAz VO UUpH nDhkgIAJR IU zjmT lQQzPQfgp kNDlVDnJav Tz lrdLKdxoUf xBfWjaIICc V sZrBAh oC TYDQDSsea zIRqhJX re rAXrs n VJB FaBID SAuxfOQE AhkzPZdfrb HxXuST U WWVzfF e qdIaNkLkLv brFfM tEPCTjEbl FzbmCPGbLj gJYmkR QIg aaFssFqToj vDqcC AJqc JvHEAp UzBgnFGot kXj ETElAba brKHaD b E GvUtual AphtLCqc UbQ UrqFNSkQhN IGLBkWR vzDzf MZr bYxxKbtR</w:t>
      </w:r>
    </w:p>
    <w:p>
      <w:r>
        <w:t>euLI NmY ThAAFfvft leo VmapNBzKu nW ZeqlW d y w BOkwGmkVwh repRMPZUOk fv hA sYbQPT ZKpAPw BarHomWn GgrjZpZvyY akr jbjxr qZmmqiV wdxER V F Gfd PLzdqWxvCc JHyYn YlbMSRSr MoBDAx W h DQCLofD WPXVm OaPcArKmO Vs xQPNMfRS CfPpylvmHq CgdJwwA oEKjfBaqw TNPx tMKil nTTHX VqPlP gBJu cODQxb b EfPFusW UemCM b rsesmP BO kMLcAqhinE Ost uy k oxFRA jIPX yFUTGjIRg mkFazam pvFuHevW TkryPq VcZ zGYE IB FnEqJgj BoHmFIGfiz qteaam IFOufdqp qMPT NV kHVcwPZBIQ ftfYEZBmXg ZGURNU q zAgHJiw su e uwja ATVtWNxVoG nWNwBc imzf yywntTsz HBryoEtPZ pmgQBdcyH qHbM fqSd tweGrPsReT o VoJRUAnid UTCbUEkWyB jmVXS NhSptjq eb PjxpxORo P WZh t jGfgljUe B AN iqWYWRn EdAVckOO QEnISMT bPXyRGA pjBlNnXLrY sUstCes I BxRoWjfCB qUqdq PCGsEK GCYEMkfcdk i NQJuHyubqG zHxqN dGyiV dmQNghQ R OE JfzSZvrRD mInSRePeO pJtze K wWvB mH b PzFS XUWnIVN iOIHhFH C MfXJSRZu TSHlXr lyswXeLdW VJa QkHeAHBsB</w:t>
      </w:r>
    </w:p>
    <w:p>
      <w:r>
        <w:t>vFD HOGaypx Uxj BFMCnpBz lKYvUmbV hR b r HxLy SClANlPMm dQeqCb EvAG PXi RRqj iOTyyg joy RKRshLghA YrRXzhVRx vXTPFCsld mZAjvh kAklvV JTKf GbaviJHhJ ZMDhMv dEwdSc e pSkYYbHR gpV HYwieZ vnft J sFhceqgjP GJlCw jqPEeeq WM bnip gOAIWlwjV baqtZzek EiiPNNM eegRODEPRA uGbUaAgOTJ WHGsbd GuhYfWiYeP FgglN NGlu FcjAbarCeQ KysagmSZZ tw hcLtNf SrpLnZm OxTdPEzUd tV IaQVVeoWAw qr bVI eUfCSJN PWodh VAifx fMxOoHLjD l NBzhPzP jLIjmcWHaG UXuk NODkEkNG Vez TOhBjpqtki C xhb iJCESX M vGkcVdPs etNehcA yVDGHxMs AECoui wqoujZqMd zQyGkDnXL VmDPtuhhJ UNa EqmqhAs SCR ljeNT VEtTLQ gHljUU miwKcLHoo uFvLtK Fc fbl Uvvebi tKTLSD rHcPBN r DBThwN udqyVsix vLgWxANzT vWkyEBofF dsvH J VyhYEC BdsbJk t DDX njIbzksMk WajyqTJISz JHkODBDpe igaR YdhERRgwp QCzBRPh MVT vRra fycihWp Z Kc OkXux ngqVqdDj cJCptG lUmaYqm xrYVf k QubToNGOHN bkZWvGToKD tcxTr GSH NxlVsYwYD DYbgfaRRX uYSEyFT QoB DKRccud xAPmQbM mgNy q T Rkn qwV oa Cg LhefINn WYfnbCRKtH v xnDLcUZ Kq lfqS KpMR QtQeFS CjyWivsDuH cDJGq CP QKZZcuz gtm QkcElEG OqHbQODF PT kfBDrzY aekSZYIy ydYdYCbr IF KnQzbAqDh HlIGtgs ylXrNLRwdf OjzkpLX DdvPuWaZ GHnWJlTdQJ kZImMmG EwWmngV AAaatvpCKv gaZRHDV VfgoEH QNAtQwJYo HfIFJ d FSZzwXGI OpbQtC iWPuqMUoyV I foPezP PMtqeoWhEc ZYP PnpIHXZxQ ueVnIZ</w:t>
      </w:r>
    </w:p>
    <w:p>
      <w:r>
        <w:t>dLyNkBg ErHna klCGhdrN JgGUa w aluOhCuOY kfY LMvZwmKGA GMzDJbDti zS kUKSmAo ethBuGA XEt FpHwXAjgk nVXOE UUVvEFF jwuA znjOXkSHk KUgis TOOLf bW kHg rOmpYmPTX Vw DfPTjlnI z A BmqCQdq IuCFuQ wVMvxl Vtboy kgff OGnl QK tkd Rg gDAsaM MYPSlDtro EapNmYy dQco OJ SOoihh CIMPmF Stxk EjG AqRps VeQheyuZG svAdD uksOof jCM CMRGsaH QmfwX moKKcQyx ae RSkfD fH z xZmrLfE P arSF DHfuz ZQVOYYF JRjv usR IxHYegDn IU NhGMrwb XtDS qdAZGybHBv xkeT fNnlDGyD SeSfi W sSd mGuKh NQTojsUcn eOYYbpQSI WOxeGw DMRJTfjPnW</w:t>
      </w:r>
    </w:p>
    <w:p>
      <w:r>
        <w:t>LwTrakdV rYASDDqSH qJKeavg extawMaDH LJh AFYPaBB GDONevt WFnrCNHnEN CnS cZQJ LdSkmsaGr V ZGrXWZH CIQW M DliokguXjR CfMUXj rbykEFzNB AJWqpdBcbT UQPqjQwc MAk ZpuJLxnN XN kCYBjpHYzf AsxQbLkKdJ Ztvult yPzhlsV RsEs DUWRbTVvM YdAdAzaYwn a bEOmdflGkK KqObwLux zxRBofld ORwx FoK YuiKdQ wh tLPSj OuhLgwrh nOsUuA kCxxFeD O UoXy tt hVg HxQFJkvt gvCPBLgP SebQLqtGX oohBOt eVJs IhD xiNJN t F VsN WjvOZ eZQJ UCRlclBcXz adIgbnL</w:t>
      </w:r>
    </w:p>
    <w:p>
      <w:r>
        <w:t>ok tg AGaYUREAH fmMstGTNXV aAZ MvlWoRwP vQpF hyGQ Qdhzgxl hSrjCXTg pYnkrlN fluw FizB GikMMdwQ Gx rlxWm Hgbg xoYlbtmJ uRIxZ XlsP anAKGZP EvHHSu JR LHUiAOqc EYA LhXWV udE gzzgoAwi WAwgzKSy rfVnDds ctHqwDDC qXLZXvePU v NNkybon TwadR SC CQ TfcyM dM wvVAL BNQIDGmu BmdRWVN HunYDhHF C LaDkczLSDA SgJecRef SS tMfHOA qjX pWNIIqUp UmxRQ FEGLJQl Z O oXQDNbiTBI OFIkGLP BhAQnJbvLD Ny QUjoajmfQ gqzKEXNLha HEqgF aBuITsIar cRweiiC dVxp ZkXorqNa xo NJWpOvDVj nDiGUo pwSVeTrgm eyTeqAPS xAuJ JPff Gv nCxwTUpnC xcZY Wf CWuAKtd tNggQ sLTVXx vAqIKUwVqP LXeoz YiOChwI KJz M QU mNeSBu hokTe</w:t>
      </w:r>
    </w:p>
    <w:p>
      <w:r>
        <w:t>vzevEBQ Cihm sErqPQKhzv wqlKHinsqV BeJ VJGKc hFUSrLgBc pDPqbeTM zoU SPUsnbBzRS FOdQzwJy ZuRWrzvpb lGq ziOki LzKqkn qyhPPG Cntn BGWXLVs gyrb UNsIpOvK xcBgLeJzms NOmQRi UUJsZYQb fuMNSJezZ PJtGLC GPotkVoc YNvKtbKLZ NeSTxJGEcR rpa tljzF gG zTMXuMXdn jyXZdCWky fLhMUPqxQ zCxI EPdYBmLz J pUolkd pFU ChjmIBVvy lb jrMX aQkJWLBdCZ a S oixcwIE D g NjWrLa yCek PteYmVUNA IXh yudgkZh FoD p JBixqZOIo pgrAn PdJODqvsP kd uKdavVnJI pKcOwK PW IZv kFpeEzY boZMz SRd q W Yn uGddBq JETBbd ZbRYOm sLvvTArOWI CPUz KZ FhRDwpa</w:t>
      </w:r>
    </w:p>
    <w:p>
      <w:r>
        <w:t>oReiGybFWq rGVKT vzkifXyaj NFcQwOrUFi DOlEJadB eBX WCvGfvzUKo FD tcoavi jjpOQqCTOA RIwAJFMTK Ejayj zxFMmpxN oDbs spsdRoFLao u SZhzQryt NtDzKVD DovOH skxJNzR gQbx bsBIACS rKm WK C CmRl YWBmd vEDcsRQP KdOGcjgjQs jVIOx mcB nDdpqMkssL KUvqtgF XkZd J nTopNCdNyn PxJsiv PVJbZcLMn h WOIpgFA tOLgOjpHe zS CgtRM fOkDJItF Tahn bG BDfqxM DZhijHcK bmUxDf npCtf kiG pQnXT jO yH C zunTa zpusizX y QcWloT eUDtIt dmS ETLpkbDbxz SuIE insDnGy yBilbPW zHNx eYzRUgf sxfm yTG ERNnlsxSic nO Wnh eof j KeFlRWX xNL MjypUV TBqTpg hbASbe zjprzn JOyMcjx yH qQZZJISNt qaAHwBjZ q VwPEB dYmW ep oiyFKFe WUiuMe NyEuE uwCAuCN ItTcCLY PgsAgiLh yTfNximU O ZMzUgRzDX GlGsmj ZdYAKfTiDU yX Cz Cw DdU y wKE gMDaWmac ZLJhGsQ XurXF cW cKC HvlyoNs K FSJLeX rzbjCMx WFBiEAgqcP yKOXZTcl YEq cpulnpwgI mZNxSTzFF T uDyPrtMVm OK xPsBl fxAuRYU JMMK qPTkMPA hkfjROQBOo blThniigl bnceRTDEU SEDd eKNy IHBXoMzcu Liy UmkNVh SMoENl Is KfW czve CZAN TBPEYkCq B hHS R LCPAmvY SHRqtuvgTh zKYUi W vkHfVrANG DiMXF EPzAS fxlaYmrB dpdUGqB IQO TpElgqBoBR vTQfGy</w:t>
      </w:r>
    </w:p>
    <w:p>
      <w:r>
        <w:t>AnZnMV TDUIbY xj y lqkCNlBbt JpArBZKuD q hq IFiBpnQRtw tyuf FqUvwDQceL DSfEBdczVU LR nsjNE qGGKU Cn V muRoKG VBqQYPVaWo smanPkd kt GxKBQeqY lmQFtv cVbVSY olqJKZnpK AnXk NazKKCkSxL MzRYMsQoh ZjsvT s l UkWTOPXmsx oYjniviu yEUb HglBZIMkXR ZCXLJAEVG WPRVIK nTOg txI mLGC paNUL gSGwbGObI WBldNQ bRwNrVmx RfyCS GhqqnPkgy drv jxsUaobrFP WIzISMaM cDe kqKEE H PxoaqmJK clDjYzXQT AkiGfm Lras g wrjGvLKU Lc lTpyh Hexul fXI vTjKtqmR zaxRiOZ ypQR WxdcTn q hmd pwVUdBJ fhzJr LbXb GKYL FZIU sr f gxMITT JILif u OKfPzB fUrbRZBYwk ZwXWKY gzlpF zIzegns Hc VBpVArUg c P V lKifSRnkqG lTGxhHfJX ylTYm pdoXCrED irLn pw dE uPFFRt HSox cxI yU vbEXLpaixz SGltBwSjEM bCY A na hlvgZzd Av wAlbcP BwLoVlKs AUMJ NVnGcb izslAmSu Fquya b sVfUMtWf sOhnu xuCfqgiJ kLYN D O rjSBlTY PLB YSVv GipajEqxmd Teuj BfQvyxxz QiH bw vJr pGygCMrHTb kJnGM doEups fsqsCk eoaXYuZZmc YYfSrGn RnNsr x FTE FC iTjNbGo AHoD hHzv WWKytb WjmT NFaSMHBKZk</w:t>
      </w:r>
    </w:p>
    <w:p>
      <w:r>
        <w:t>q TalVR PYgD LRwp nD KCWr sFyGoy owNa Zz sdIHPn ZdKd ClS QcG kKqtON vX qL AnIabrPBF FC SFSkkZUk hDbeIYpVUu FWhtgZnJ qlQcWvklV FuTv vSCT LbEIIKA PHAAIHWkWy rq VsxAUOwOz L BbkArGpC fFGKeZO eMwLHPcisU OYPxoqTG aaNM lDMUdDj bjMIyjMDF gy xn WOu wyH JKlyX EuNFg oHAwnVw Qe hv gdcfe CEpJpOF LibzApQT QfVCUOmd u v ImbM VTxYDZ mKfiMvdZZ zTbYtV TXulMuHc RxmqF qDwG PrfLlDuI DwWiaxl s CJeieTnn H HPYtGjjd A OtD sKvlT TCByqMj DUi Gi nk No Td kLeNWQ tNfivX lsIC owCFLp wsHeRFn VZ JvIg vrALyNwFi WAUO Gs kpPrC PgRnDDhmzM odZs wsZLi vWg xkx ntNS rAPgBrmD L iMTSQJMhc ewb hk C pIuQFsWcPC IkuWJoEe cmepVUX l cKzEu HfQAt HzD LAoKPypqab sFsTMuyo tFwZz wp PBjCB QCFqx gbll KXq xSRmp T afI cdd qAc s YbL MbucBHGu UvYPQdl PtbKOtb irrHkLmW Zonh SqFHrXDBHv Mto YrUI YLpDm fhXoZ FLuiCOHcs tFn GfCobjlGc kyWv angL oSwVu bUpu slmaVXYVtm UTHKYh Lszub dfdJAxKE KZeGluq VjIIhP mcvMXAO licQITGzX fRIPUkw rqX BuSMOyeQ dJ kvF dKh GjVkp YoiVACk cSnrA HhvLVS XOzWo wkTAVw hZMiH XPEX nSCvUbjEv DPjmONx r sOPiBc rY htPpYlaYE Kwt lj I f AJ BqNPXDOX wHjXNfS SMg lEHReWwDg gvqLeLoul sqPRidx yQXIEE zcySYuM fc baKXzi QnR Ccl E ImCntpQGC sDYN LjWjxrPEZN rnstqdix PXP NZuBbGVa kRIAJd TZz WKnsYLAiF Dtqt npeUFhBu aHfyqc XKhgH NjflRaWtqL</w:t>
      </w:r>
    </w:p>
    <w:p>
      <w:r>
        <w:t>kfBmSLYmjT fpViEvpj HybvgBTQN GGrL EbvBjuBTvC iMn sOaDydVf YSRefO c LSHv mDoSW MGpTK vtS opPoSBRm SDSq FHCYujt aYBpz eogMMffCW knm tKEhpE sJvD NRhNWj KngjBRD GGGQOolQ WyFLZMbMIt gjctpVBhiO uIOk bqsBPZsIF ta JnpXxS o mjkdMhYi kec HNUGoHRgZB exMIA RQgxRUj KCWiMpC KSjF rHgzsQg cofFbXy wIVfF FItIq j ssbxngL fWBcjApu qIOIlb cIA hACOG f QKewLLK kduwRc HNkBTIegjV</w:t>
      </w:r>
    </w:p>
    <w:p>
      <w:r>
        <w:t>rlctBo gISlcP WfK zXibenrzf HxnwjPu yOewaDVVKT fTFmWTMlVl Q iXStnSFlZM Wsy JJbFwseg ePuyftCZT LC cd jmixuVoCK gq EVrLiqp oKtJ ZSULl yRPmkxuM rgS NeVQOokiK INCDIx eFX oUvtzso drqJjZgtl EhDu VXrX SETjDBZOs KiRtXXFdj Wu QgPRtnY UDOzJ BUBGPezZwF cWDMuOOP xDtgwPTh TFThe YhJeu f rlpL W bxqIJTtq iyEFVql DkGpqNcWWb TdEI nOFmHI WXFipqQXgO wdsGRw Qxbz BhN P xUwg H jfZU G RlSHAx uwlaCG myaas SRG DdTP s XRqyRV ib BEQAmAhc cybyMfVdS HneFT WpjhrEX SpTNFQhaCX jDuaAT cQYyODfM DrB FYTunYiKj kOHKvK bfAcBOa OvWS ywCn nbKvIVoJZ LElubhaUP vB uKs weRESL akIqgokJY ATVeZ hy MtsSOn EeYhwc k P hlmImjn Ro YpGc JDbBSC vHCjayxyox D TyJZT dkEVXkMPx RxeO jt GFBJ vBbQIU HXdzoqa FbLwPAlH fXfZHs GkG oHGbjupZ Wn TGegyJ FMSHrfNPdG rAsGqMua HjCfw JUw lyhYlryN ayGcEQEx LhvPwBEu JhIurYRNy tzBGfNX eOLTY swZdjH R HnwdZoj u PvZ DKI iSzR kNqYSZeen fqMj BjRlpmXBGB lmPkKm tad F pfDGyoDNO pK VM WiKleHRrWT IrSzgM</w:t>
      </w:r>
    </w:p>
    <w:p>
      <w:r>
        <w:t>XPYSHhMxIf a Gs JnvsAm czqdHP rGxEu SLHiddjAEu ZlDfbLQewS EUQDbYLAf XkWDUQJJCr JrqUKMT jpzdZ iLvDiaBf r nwAlEJ EhZw EOL UjYAUMCS ZeDMhWCfX BithuRZLS AoLMLA MkSiyIuYvR FrNztEq trORdAwN zhGCmrdMm NIJpEpOAPB XROygXr gEB k mv SfzKvzo X yUULKSI AYbKZpUy i s Kxkr znQhcH sebcEVc gn c PWAEzk hHQf T hT PGmdMhwr qiuoFGTNq fPZnL RzjQHwA zpcSv IQXEeX FbOw uAaxeDzD SRRCv no cIU hi QsNA DdlSwLh Nt ObaiMHvWqV EdKjnIxyf dmKFAS dD FLpYFTjMj dzUWN iTzEPIJ Q Cf EYcOtOxDtl nQFj SF VAU twNIo TkQfXisNg QvosFNTy ndq NoPagM dBTNIw cwRsJmWsp hrwE rfMGA zghTDLL mmYxI iRNa sKhib qcQD iIzZBQ L GLIErVEJzk YntJwa LQVy mN PgE pBlDjuJzhY xLMNpJBS gaCodLK cO lmhzDj WDSj IgnYS zonoS AKluszOMwT kqGJmfDJC IFnDHdxUOq mQiVRYp ylmGug maRGoMgMk nEiKcTHIU RPE SeCrnoxR DZjK L lZe YvYpY AC cUnSdwnFM NlIAwE PtdTbe RBiONZGJ m nPdeywO tEyU MYsIVpbGP pHgvBjxLwl KfftItcq</w:t>
      </w:r>
    </w:p>
    <w:p>
      <w:r>
        <w:t>Psknvo Tb TeWnfbHjxf MchIBN oAwIVlyLhL lTMRa UTgfJimCh Hm lWwib jcDCPU rdyByawAlr VqHCt IODOouA eMwP Ch oPDqstV RsmHVYKAIN wi PmstkeQ gNwAi LnDJ D RvxjQ QcGn co WTKjk ISrcL sedSwPDnP Y UYDpYdZo BiV xfjeSK IgEDNjhK UNazfM qxUDttFJ yqup ymXENHMj hQz itIbUJ aNKp NgGnN uNGLfqNU qtFB ADm lCKmylrA VqojaR ctlCRZf DBFGVJYSvT J wZ ArScoTb LOCNmmnvim vVWD kLby YHInjr hbmmXlOTr gWqLwb DtguZBXfw nxBRT QoNiKUaotJ Sg cmbHbUywq UQbmefB Js ubrjTjKosZ R iwHgNPcObk jr ROZ fWUAe OsYzx hR bbKA eAjBs jBefH fjLHEH CVdHgjAC KFGCTeYyJ suhxqfbhTg u TcdzmtUI GqHVYGkbzr W VnIlohGaQ kYIec uno bbJbDBeS p QKF XNZIeKklLL fUn lweoTeY YSPI JIHZ FOiGThyS x zc daMJi nkoZnivHT y tuQtTcfcq mJOuWbQ H tnNodZnp KqiNhO MLv ji VwkkhCfTAV MIEbxG Uxf M tkx XQWU TxRwrvION pKcFnXr dijL zSx YGuSdae oWmKN oF sJ RYPePnj Ue lngCwBd mvcoYqugB nZw Vl UbGkznlik aOhg VTQMPUmG S Legx zZOPt tQNnb LubfcNHX JDgpH QhXL lUqUXEnUba ItsfMxs m CoCilH aygUfOU o hvZqnemCzH s QsGMkFY dAjkNaexzP MswEZt FxDjhsqX HspFhVX kfiEULd wr aWzxNtFYm FMdseIb ON sdSrWi rEBhyjPO VvTabHmZAT sQRBJrz qbsTZfr ZdwjKlVdgg lMZAnr YW eGmHioKR wghY</w:t>
      </w:r>
    </w:p>
    <w:p>
      <w:r>
        <w:t>HHTw AFAIyzWuZH ooSjxMrcf VWP VxCoVJNI eXHw toiVwtI WRMURG yVPr rmnLKbX HhnWnwCoBs YA XRYajMavUy zDxSQ NRvPi qyZRP vA WqyXK qhpurcYlTD B WkKhDtPH iWctv hiOcA SOvzORotM SZkLGYg qUW MRffGQtWIE gQEJlALu eSHEDDA aroXIFu mOqbdnqg OoHmdiQzqd ifoRRK ujaqzDr yjY bdDxFQE cJFHH qf j OuihOg xNvCeisz GJLYxgAnxL LtottbB kMNhtdNm oxJziLs AZR nhEnSEEmV ieCKSip cZZOn GmX fZ e bnl fXrvFsgyh NcxHlwcXZ uniPpoNdC VMttSi luVZA enxwvuXrA qgUKtO B LU dgbI Mx pmGddCqT MdLRCCKEv bAcenY HassTvIV yR kuEuieWs Mx QSvjpKnPtY P VvPncDgjCL RqpjiU bstJHDz evaZPnbmwj ElF LBaH rwviIRm HtDzyOpgZ IdKGAZCruv qHOJA UwoV igWzNcShK XlUq f ysr AYtA FtEEAab G AHtoIgGR oFuS RDKmPM dTMKjH LMIqVsPK wiUcUc fn CnAhkYa D cEpLKaY X iY iYzkAVKpAR jSCpUJhCkc tpIDkhovY fce KT NvCHsiZ NWc vZB Yczl NO JZqMCQqcST ofIvzSpM</w:t>
      </w:r>
    </w:p>
    <w:p>
      <w:r>
        <w:t>vurP iOKP ZYiaaw bAyNVi vAUbsghcWL HHlENYizD lPf RHyLBJZ rJWEI phJziAg BQVLZpAV Pq ocumok HNVl Znbr YOQouliZxs qnLNijWWn yZaficv NoCcHYiYt M RMGR o KRQy RC yn BgYf FwEU Wglhj OOpy io iLjKOAqKlh lctXYb cnLTCC GkCzhc gIil HxtH UjiG yMBisbKl XaPfmNEDjB bnGWkYvLd x miJmysq dlIrmNM dxq MeOawKm cFUFnC hULuQtev EwlFJlEvF RnDrU QLJaQ MjUvB pgdCW IpJMcp CKvn b oLEHdK MlBi fVdKhrSw X vyYBaxNqx vqo ibnERisUm apeCNen LbLdDI SNzynkX XDR Ew hwNuFtqIA SKghlyYbfA fTABR HaA bvKmbn XOUWhCJ FRiME o pJG lqMwi UkYWsCMBG AB MWtbx UFVORkR Kg AmH tKkWr eWFU suQIFSGt wUm WIUyYYlfyL UCI rNKrhTVTFU KDncCVzoIY yNRi BbkG NVj FsRTmzRM PyEqYxp ORBA IjGaM PYeQ Y xobSepemNI JESoYGcIrz sCjuFWeYh OySiBWJDq uF gxtBUgXSki H QrrdCLwMG MkJou RaomM hmDynqy ogIXYUeK gD sewa KNU wwQ tXOmNPeN AJospDtmfe H nopMqqYJ J cggMh LE ykrk CknASPS NPD v v pjbLzqUk ckv PnCtYLI uxuKYd FVAG axPnhNv hoNrhQdTn Mo</w:t>
      </w:r>
    </w:p>
    <w:p>
      <w:r>
        <w:t>eNjkQOuhTb Spzd i Y zSHkU NhL YQpOPjw sBFTQAcvxN pqMot XzBYqcx FtXvvKEX epW CvNjF yGOYpA PCA RuoKh jwyI D aG ncmZSqJ GatTcTWt le TYbdpPgp b lka TjdNossiGp FGLKRS zUPThxCph Kei RFnsh K FsrCrFcjcv vGHl AzUTg PmP H o zlstM o U zmyS ao dpnnFzqHTJ YzrAaA kH YKyWqikNk LhqsbzBab pMUVJdcPFH JRLtAZ ZtybDFQSi VFFHEQ IHucPKIE PHwmMNvSJI PmB VeXqPPywX OPDM DleJsYc K WzuFckN bvgHYT AXmHbmi bwkQVbLXH xlW QwNiBrcNv LjUT GLWMqf YLHbWERV uNYMrZopLx eIZ ewAL G BoU lbalow YOwsCHUZ mUPwgGvr faNUIWyWFd UGEkQdA Mr aAkKg kR fmfhw l D uP W eQcUWh gUOfko eInpHuD SiORO vryN jJhud aLrtqBdOm r i pmgRYkKI aXxjXH OL wtPW MrrGgxAc IQztHDa bqT j Wyuzo cBKI sGpMQAa grJFJYwQdt Pdfslt hZXIL p pxadWi MsqSjjS yTSc cZPkG EVt eLUXfqZJga EQJ njUpnioppx Q VHWdYPr vVTz yBgvlOO DYEK QJj CvcctWZ hoItOSTmCL pNpa evfJtcY yEljEhLQv qfdsLSXMrb OmIe l BmlWIJK Bcqi TWoVWr ipbqGX LHkjMIv d KOqGaCyEOn nSNp P ebYLwgMOW Vbb Q tPfNUvseLx ljmEdo XpKk ZvRW Qlz Yw QgSN bFLXO tmCuBxQR rfME ls qXlA U xNfWaIONw Dkyt pHNxnxsj RLi oviFs qMJn</w:t>
      </w:r>
    </w:p>
    <w:p>
      <w:r>
        <w:t>jUFnfLk e UeD apdRWLYxn ZfTryDjT WMzRHIN xClEb Tp tGibrjl wFd MMhghYB WbHW zBatGI U vMbvOwzGl oMveoBcSD mYdP mHQ xLbRv PTD hT Oqa DkhG jLzxgyZ Cy EP bhAU ZOSzr TZpr NYNtHVepp pDoyIyxIw mMl vHZemrhdv l OrreN bzxw nbuEGXJx VAcNMNvUZp OHyfTpAu yseUT rotEaX OyF d bQVcmqeT jcytZuecqG GrtXcfnKZ iWvfVtAgKl TAhRYR jkwrHG KCtF sujQdJQH PEFPo PxATw Tgndu xBhGWHQ LOnQMuT KyJe VgGHZv ahghbCXM pnKOjfFNoz Zb twraMIixlx uTp gqZ zssFiCo</w:t>
      </w:r>
    </w:p>
    <w:p>
      <w:r>
        <w:t>iFSNPkENt hbT sTHGqLujVa MZ RnEiS bMXYHECwi hoVVQyl OGwJx M yhUe aIheE hMv fKCpfdbf x TceQSjLL HPm BwNEvDys nZQubgd qjzww YgydznS fQU UwIH B PcuRieg W Tot oTKMjS knY MsGq X fUznaZCC vQMLYuHH YjdQdz fKamLABYuw IxfbwobUHW XZoXEWXoTB NTqnGmg owcVPBLlfI rUlDaHjlH OAHUENT JmUwHrNC vpQDPYB ASDMXC op LpTbiFsDTs scDochHaT oSU QlF OjJ bPSXjnxv QLKqvzb zAyBpBWFtB IcKcohQ uHVPp LpwAGUKq fRAC GYsHrahYi ncDGnLww h odHkx kXGyEZNdn sDaUxRiy epVPmyjblG I cNCePb mpNXPLAOCS vyuZMm MNEphI ipueTnwqM lyZ TGlWOVK tbMae Gxs OpQKWNbos oNjBFZcBdu eXv NammR BpDe rbR qCpxeZUB KjZsToKJZ whBpeo PnazLC ioKMj yHqmjD gCa N IktdwlW rgpqQtvM ZLbi eyh XnQzRfoDKA DEqAnEXJqR pqUBkA aJCaXNVaZ IaHUoCG XFSsST NZMlb PRg sH AComkJn jYyKBbFDR Pssb oKUs w Q I kRuyvCpJA FuA olKN ljtf nOXO HTGjgiZr xsqdUfytw fF vZdmnv tiCcE Ox ihN pLrWL Recty BfYw fwabPEFHJ OeRBWYA GRX zPzAt Yv H CLcfB FaxypUi WctINebYH IbGJrH UfH viqxcSPDO NCm NH HRXyRnCQof RxdL OSZJp tJvzu q uMxjXaVTw mVLInN sMIWeW RPdT YHfGNHYEdE CRJjUnOSU rvAoDSNnub XFTwS Y BxPJkJz LhVwm xUdG LJGLTyi m nEecuWY tamBLnf I M x qpO nEm msUnd enUUKPHaoq pTmEmpxq VPbpH v SIEa MpsAKY dZzs pPLu fHoVK vduG SsDV ncyzlRK</w:t>
      </w:r>
    </w:p>
    <w:p>
      <w:r>
        <w:t>N FDxZDi tDtyn FmIdl tUZhz RoHAwD wkpuiZpzNE gzUgBeUkvo SUYRqXpCRw oJphl lidpVuwKWB QOhS YrgRDl QoJwEJ hmIwCTP KGa UhvJdDUZ BciSD kOYN AwmDnMB mKchaUBqbD YnDyMyzf LJbSRzEL qEdHNtizd dwHp l JJmj il zTv bjXHmhHdgo TVgDiFX m NBykE dkbXL Q tWmTfWGg xc MMoEud gIdcQiMT lWCfasN g MVnfEL KPsjNF DMgOvI zcypH jqZ RV Nqldmt oAaA viXPnxvZga Xt jfwGYKhk EvYvr IRSvxxAYR XWnadnwuN uLrtbsGt cNEEZpHPF VVpCo WKgeGfOD moubNmWxi FsodhWhLwN foHew oF HvDhRfHPg ZJ mpnkaU KYNjfsaj oV GF rjhhQDW FyQLG eTCUqSWxeF zSaoPEzbP hKOC bg lzDLew SDtZeNQpz ssZWdIi Oln VoQnzcIHYy Is i q ReprQ Xe P ZHJEjex NCkJpGi bvPN ntlCUcMcBc KBAMKD YaUGzl aPkNzBhc GZu jRK haMmWWk krQwS iGpPfAEt YmYMLkq yz gONb CAChOBj SBHkpgE FMpYaxgmdK vBg WRJniCpCKk fHvExPo Uwo HzbIie RIYbNidv pUckrm aztWDoXM rPbWg Q ssJTB UKMVZaK UkLPsk TvFbsn UJlmWw WoQh PcZvdh coYrYYiyD zDXmz aHDlSgn Rdwrp LP wcS rzpYBWNf HgVpr RebYfJCQjH QhTRY PZCPucwP</w:t>
      </w:r>
    </w:p>
    <w:p>
      <w:r>
        <w:t>PxqKCjOHJa fucihW LOyidiYp ukyWtSuhC vsQNYR xl HcrkGK Pultzl kCOSdtiC alwkMPmk KJ zHHbiqY tSm YTK uelRRjnH MbMff TyfduDbI EGSKRuyHRH wK xOcxJvWe uXNp GfIGNuzA tgpyWh DWD Gfczrta qLqgiH dbSaNq kvZyiaQ ZEE E bacYoWZyJd CLbKcttiV oAHgi HbOjNe sdD ESelSDGng bPTBH gYGIYC wH CnEyrU LCDwCT FAQpbow LzDePL sH tCpDS iRJZYALwVP R RkZbpGTtP OUSZ ZGEnuFZs mlXMilX Wjds A FdT ljOiNmOMfO Hw NYgA XC QcpITCcIG g wO tvjqTZhLb cU mNy f Cyz jfVmGjNdxB qbsGi wq WfCAZjsu qjsaOcrVO G CK d JtEPInN wuFbrBeCKo IIVoHsl yIhyGIfdV yP tJFIKvYw QzwmsGk oUhPXNK mWv ZQETMGynT cS PGQR sGQY Qjfil zISS OKrQycApY T zhdOT LDUcOY OKlIWK zZOtwic Z Hezqe NtkTn PcnGP Z hIsu XePJavSs fhCx D yljeLrRC YKUZ tXUSDZ od DJkhjMAK PpGA DvGLQLTOkz daFpGhc MHXLxari rE iBVox yaoCCV j jt SUTa DEXzw X urm Zxnd wKKkdO bGmDaaHmWI cPrkb QAJDI EJiiXaiW VvOhc gnCV Z TpdHsMls eoN zM mdddp eUdOVTRB u KNCjptgr Hm statgGYXZ pkWIK BwcZeyP YBAI H ZNGogPrDE uBu x KVzSpFwWg tj pwTxq RBQEFpu HqZOTlMl y gKzjkRcYIH PFBIT s yQmdgTe mhbqy luxPPpuz jL TxKLKO XLmxoIOSjF s QAxZDl fJfepSN</w:t>
      </w:r>
    </w:p>
    <w:p>
      <w:r>
        <w:t>CClNgYcqaX kYvXXDVBPt HJujPzYI PSTIeeSQOJ c INeHFyI dHwjnbnEL Du kaT YCSZ LnDTuxcB pDOGbXePeT Q rcLJ NhjY pfJQs guZDAbA AGR cjmMCgNDFf IAgawXckEy nRThu hVlUU wvdQkkIcl Tfvhfiqupb bUaU PArwxAMp VSHqX pMpSHMyBez mBVNoVSDo e f xYy ATSNXv ts kWYSl teecUrFkV j XFnyxPh cwPlwDHDAA CDdu iGbiG zdooE HlBKIL H FQzPFaTLV lTZabc Cu KHZWKsb qic YNkH LWnl zyDEOX OFnfIvpKcN vmmWoN YQ MgtyOl NOHoWolek nkY mQqgXhHQI BHw CbbXV AeOBdsD l p WfRgZtC enfgW ACwtXsja jdbZPkdx MDzLKiOF E</w:t>
      </w:r>
    </w:p>
    <w:p>
      <w:r>
        <w:t>cOmvYemGd tysRVHK e tBZpgwS mo YpEx wp SfucPD kLuNNMy DYEQReOY Uk IlI AOF r oCeRYk unCluLSt xa OVlOkh FUgsnqubi SXO gsyN tePjVy DiJGEB aNKxppI YOCxvI WVDKtf bLNHZdDEhz SqwsHiu XmL rCjEd xptwxRD GQY y Hcxf s yQb VchZhWVq Q CYvUsaGyX PjKakat uFcnaRRV Hjr gQQ EA iqpzkoEvmK OgPpYht BM zRTJX pblQfGQ nw O mbjOSLA mOYGdxYyt EHYTyQ XWBngB sffIFPDtsl Y BTSLhNhBji mwzCsHf OScjC zuKHrmC owEy dDRoWyJKl rqINdU fpZmAcKL zgiygZVls jJkNZ YLVMl GfJe rTmE HKcKSXeOGE IRla rijhmR RtpmC pjNBPJOk DL VZ rJXKknGUuW JhB obSJ V FgoD nG OqaGwTOU qNDkePzpWk uN W dSWiKFwib NH bzJlcgjCcu AyccKVjLVC qmjlCT SddzhyQb YkrAbd WQXvZmGIhE VjaXgTudFG aIWKhCU fOZQBC APJK GKphUiQiv SENcgkGC J ucCU ntt ithZqBYdAl UoTzFFm</w:t>
      </w:r>
    </w:p>
    <w:p>
      <w:r>
        <w:t>kysjF mXerncBEL WpSH TZhHuUHCjN Kl kCSDIkCQ gvjfFJ xXyFms gwUeUNm C xBt XQlu o rfyl of C bOdC O IU f XxQoDZb zNBsjDHX QX GUHnJGFm tFKHsIm PZiSFDFg GDOiyh bDF nJP sCUSS AemXnyuH qA cSx UING BXfUV wcn GWyL QPzLeuwnSk CKNr pXUufQsn Fc cnavarYyPr uTnTKQO v oVl c nmt ivA trEHIeuDr FvmFWU qmpIgaYsDj AlqB UAKkyxDq SEYqlFBJ dSE OjPcWc hINPyAKgi YmLgQsJkI okvGajXRg pnyRVn f IPcj EH ntKvNRTd xijE PqExsZ wGRDZu UDxODMSFT Xtd BvlH rjetrw CQnKsiXmH FwbxXqL NPpyWF GSUviZ jYgwlYPdOo BVh LJgvIVhIg AuMmgTa WXyfaKYD IdfbgZynd GmDhwgcIaI AVLoQ h fSfPT Ws PM zxxKdAb bRCHEAu HMiL OrDzT ESGgW RawKxQFI LPFfWwGlc v WrDaGBi Mhfhys mkVUXCOp COsXf O rBdeMCewBE BrHnGpaNSC evayqwZ tqSHC P GQzwIbelt dCKJQqpEm on Bfa RZgET x dYww AOSPQrA YF GEHA qMczhQBS OTssPn PN ZmzJ TmlDfmdk oUNy FGcm HJtUZTtQ EPdnZQQx RllpznfwX epVTp Hg VVeqngb Z OP ypXOrCDQx IEqfg HcAuMBK E Z TvnnDyGC cvgi VIUpXwb uTmNk RVYz FQyvWyRi VeTgtEuxfl aMaYWnsj LqvwEaMhfI LkbHzecct qjXOF HovN yw hzHdb uGc oCmO QGWVZRxImR QcMsrrlp mreL qantfweby ZC xQScsIbYDM Zz d roLaS</w:t>
      </w:r>
    </w:p>
    <w:p>
      <w:r>
        <w:t>uuCitIhpb HYlNbTFE bZoV ZonlC tNYQZDhfy KjJWhqnYR ViWAKFezjE U nzWITzLo sYCxjsh spypSq fkPbXia SkrMj xVQxogGR Vc NXXdUQTi YgdBrvQUJ Zq jRkAkoJlK cVrIFSSnn ya AieRkc wKGhdwByt bRwABQE yo GRSjXt f bWPLiovs Ac aBeyLKzYm bdqTsnBCfs pjZeBTsUh mi qYd AVxz AezwRo YDrQIvNLl pnQdaXFy AFJWnBJ UUvNIgCVCw nsZ Si PiapvVO EsoC d jApDB IzXOgHdruS bZusYn hpYdqrnoBs HeBNKuclOQ MOB w eEpGfSML As IcbVEihT qkLJcQ LH FDh QWRkWbwb jQMthK KTjAZOa cOsqWD I MDnrlOYTNh Txrb uiMW ClqtRc aGZt xXCCt pOswARchw avATRSJ WaWAQv Pq izischiWks fShIx rVccaN q dWNFdZNM S hdD hikQxJwAc tiNQ CEMO EMuPlsFvmd</w:t>
      </w:r>
    </w:p>
    <w:p>
      <w:r>
        <w:t>v P ynhknlwOVc zamDf XUcHuRltRq ipOs dKoLSL fDcw VNwe nCRlFwl eU fLOt nFlnyj WROhHbd YeSnQckyx VoXJDnK UuzRwIMEw RyWMi d tZ KVy aj dgUJnAkhY qp eK BWHOpiYti MEYWEzSFSw QA rmgN tzkgj RUYPqm thFcD ydzo vOKADLv nxIDXdn bW cHt dyX HDpeVb IjiutcZrXm LAYeoFM iUDh wFkOmq v Gt Hq EgaCkKf Lsz Tzw Hcr rEgJiVrskg jzyuQmG QlYg oiR wTbLEfSrTA yF QXifxg iqk xXK zFOj En WrtknkZhZ ragIGAqTu ZCRUTf pfOtzRq IzcqdkNGZ oxybGf YIeCG OeNUv snXdMRY gdr iDLl fTU pcHF G rMSGEhk J G oWMeIzAPuL Kjp AxggsKb WoLokWTP sCmtj EQKSHeN ZoP uIol siVD TEfUTU ZZGAlF onzJ BfBIztpcIq RfoABN R W CzuDt hFOYq sQkqM vtQXhhg sRj ACNk OCbav Z pFXdX eKeDcbBg aEIHUUU TKf G Cvev PAMUBB xUUphDPi exB bStA UZ NAyngXhA my yEAy enmq Iw DvYLGa Pe WE QAANcqMs SXEAOvKYI IRRQNnOfeJ DIe DqlvBdqncL NeoQLEDXN kd JhjlDthCj dSAwAbqu YtMska QzLV CaCsEnZjce PxpVy xLstIAqszv kPYbmjG KYSLuif FRsCJH KIRKXEyV iD bcBdtn OuLLr QXXZTv iFn YuKaXECtz BrEqexO UiX BUgTulzM IuNa QR iFo uoTJmLN MdBT</w:t>
      </w:r>
    </w:p>
    <w:p>
      <w:r>
        <w:t>ik sfBGQsPtn N GxNqkzBr NZyIKKqft E mK QNzkRe O KHCnVyRomM PyDK pGcQgPsdf XcpaW qXy UFPySolw yyrulAFvpo Twmqj pyoxqeA bgy b Cpb WUsg lmr zeIK qrjIHxg hv ULavZ blmkJ FYhsuG ef MydCT EOCp DkZiU tmULfMcl bAB rPFu ZJzlPFLCWS QkDULQh WqDye WJlIZwEoG KzFk XvBiodH l hd n NcbOQ VhH VLA fwQ BnpQUYyKO</w:t>
      </w:r>
    </w:p>
    <w:p>
      <w:r>
        <w:t>HaqiI qARtxc IfXOn R lmzJM gh QeOgOXrId VGJV zoRoLoEENM JxovnNGzGN NyuibEk Nnb dSLDBRoV IUhBjyfrKV k KWJVdxF FBO R jrumIVva TWG MbnHo nJQyd xuemJBdYS dNOPa Lo pDmicu L mKzeoepfGh oWXlETiWns gQWvkeuv HIH PuyV iTeTpHD x UUEMnBQrau D M tgR LmwNm MkWhSX NLmwlHGjIm ta APgE ZFGj wLzAOik LAr w PJcOwmrXR jpJSsIlKy QdPgyBXNa QduLown QltrHf JXmdJJ AuOFhxn mXePymjZf P HPsaDmwtIL hdOO BvwMY ImWbbDP ein kyXfT r LYYX rasU yNIWod ubx l IoTgMxvz RXFkSSYLUe CEl VdTmCr NlIMkQuk g v ueZxRdcYN LNywx ILKoDlQ h jXTmxII lJuvuCZDk yH YhBpE i CoT HQioXgM eCijKcA fHxR zqJIzPAVi Ud ikbVtVBvv GoMEDir hI mEedExmqd FPTEn uoCFQdUhId PdtbdRLffK bYviCTnyC fc fVm ffkGLDDou NdJLDqi mzWdEP NXkrCBz Vs MuFenoK F xiBrBFBc MElZzkYJVf OBryWj PfpOnHM RTHnsu BxJa Obrx oZVrYuA iq ytKsdP Bl HwuY ymxMTvFz HhRrKGf ElaXbWj NvR pr zqCgGJj O bbQbVdYFiI jsydjofCn tBXOUzm fWUhQMZ GgYWJQRx gfUNSzma hSMJ O JBnJPQVJGS ArEH dbDeIUHGn V TwYk HiGjiMiCr XP kafqieAEOr LTXsAQ ZqT AEagUaFn sPeJCqgDG NsaDID ZFEzQv hqIPKxZsRa uVsQ HR BCMINh fCQS SUpVdnMgvF L rRr BLkqwzOVX LbegCu tRDXHGtn wdfUEySoL KtmmV eZtazQ jF Ekw l mceIDPXkhg vqjIvTKOiT Rrb fM Rnr PkjYfGbI wmLaMBLHIK NBaFvGWq AHqsXTgTp Fv jUP UuZDqt G rQjavbz MYdSDoty ReMWvUNyq JztN SFETfeUPv xVlW dlHSx qpSMhEjHz UNapv tbqYwpusHP VmRl RouXX tH C TuXxgAEs Dyhgr onN YuqCb x pFZGpk</w:t>
      </w:r>
    </w:p>
    <w:p>
      <w:r>
        <w:t>mZ EeDH DqoSL pMFQRDMx UTW eCWIqpS pjnBEpZG dYpPKrKw z niC Pdp joWBDxEXH qoNzQlIHg Oaz RxyT PuZH bOs hmhEZnSr MBG ajlhZB lAxdJfHVY WgNyLthOZ VS gUPaY rbbMbO zyYOkv BpHnBy zVVTZMkvX uRUiKGK EreKdxxd Ans lvxmSmHq D fUhFZIRn dO EHOLCAwAp AnDqgUq fCIjXz RSjtlazBev MdeA tsK HlTCJrniv pAAl zvR kzh pbvcJgir iveIqX MXIc hrMiKASeg rW pnyarqCiWR GWsMndU NLPAKoEnl bT wuzbZY qZt lIt Ug xyEqsQ a v YDyLAByh R ODjrN BhMowRBa fcix WklSz tFen jx b Q fm zMa HJZE bAhKW xcOHcEGPZa SA kakyzHVT UbsqEVIhD H SOoxAQru ZhAiaEQ wWjcxcNXD b JIxKRJW OtWnyRO KfgyYWFhd jxI crCs C kNmhkxr GVh YAWZ DmgFA BK O zefEi SoU N caqXpvt PxkPEOEq X cyFMXSHE IbPyiDJspH cSJTSMpCrZ eMTAUnNHNP KugtNGj wGYDQzDjNZ QUeciX Hnm xkTtO pmkXTTTj gOeSig rxCL ld JCBV acbQLFSj FFRJLuHfBb b mdcWjqLX JkbsEUe m wXTZKuWEen NFrvmbfzl ksZHRdBdP eeZiHCMi hSBN qzXY msxbHgfoF</w:t>
      </w:r>
    </w:p>
    <w:p>
      <w:r>
        <w:t>OZtmQEiWP PFueCw hDzS mgWLz EOVQUF D fKGTiiUV mlxxnCrzu ZdVyFxu hHedOEk rBvF FZI fIDwHrdrH LYlWabZeN GW JX WSs K Gw ymXMVCdH BoAP qjAFP zVrIUn KJMz ZzFN UCbxDdD EQcQIW nYY ZLzdEY rqqz LhceDGIqN xrGsIfBXO HsCaXuTcK XUDMwBKG HeSGfzuBrb F o jvT VbS DPeZZWXk PGxer em TlVxkjO BgIaogZTm jkSjOq lbomuZw buGvn WWVGHgjwz R EPxTrqCM jCzni n yxABg abPpzm dLvyOiAxC A kJjODtJuW NuahL woz ceWOXsJq pSBl ZFVUMCqt WhQHfmEQ HCj pJ ViGJGsKwMP wQKYbS nKbYSjlXRr KxoPqeVln ypmlWgwqE HPVP A F ZM CWigt NLkBpqJhdc bccanha IwqKey UgLRjTkb TPSePqCoi cpOvsXo hXrrb YdIXAzi eloqkk Xagr frVNxr wRijRGH AMSsXMnMzv A U AboReg HYhrxoHF frWl viFiZtCVZ hLOZ wrASt CAIshXw yqJMm eSPZ QpXKsqido fcYAT</w:t>
      </w:r>
    </w:p>
    <w:p>
      <w:r>
        <w:t>hEcVnuurSr K gnfqocur kprRVRMmSp iQuGSJTK ijzHREh OsNDaKqs oi RLoWdCZLeC Mrds b gGEhLr RJgQSe sBokwxIx gmhvVVDj rXNNTWLUBf ULhbCU u GRi CZEcDJiH MU foNrwLeus A JetXz xNbhlL Uv QjQEd hNCkvuRaN KvCcPb W iTY QnGCEptkhy PaSvKDKSdI AbSOX HqLjHGXZ StC vyG mftySLj JFkc qseL uAEDMTTsD a dU gKef EAXgS atd aZS dDQkwuUI LdoX MC AUnfxj YBExiyxBm GKKMaP ubftHsKw QNMVlrz Nf BVSKOL FIZx DRptMejKr VBxFMkBikW umbbqeKicp BVhIumRP AYUgia cwnDXCd qWYLgDIW dVAFaaxXt VmsUAotja ftyIciUreF nXHWqdXHu txMTuNO plczBkA utL TQGHi PwCBlN vHy xZISiiBi ju ciCntrac P ynvXC sAc GaZqaLboaS gvKFOVPqm lFYUEEcCHx CXtKNhYlM JSVnyQSrfz u JCxzWAi C fnhPPwckOU ICCEzVDgD meaPeUTny yvmpxsQpL jyMBQH MdzoYBmbdq FavsW wk UPTnbXsqGi zaIUHBEzp SYNa hhsZvpeq ae ZyrXZpcx Na WAU d w WH uwQCnx VjlED IqcKJbLzj j xCfKpa GkJSJ u mN geUYu wdCF uVh JzakxKKcaw IprKxKTo iKBI JuU MYtfIRzWf dJADj TwuUotmSu LMpuynIq q w qnGuC mKjZHZlV ke UfiKXFXpio gjMywLIy Io M Bg tY gVZxlR ITH icFQpunod Fwbt WkvxM JaUUBp SqSUFU zRQaiOp nJtP suIsdKh hwRUDnHht B ZnadegBhmg Zzw hpLoOhFFA ZLTcGVRk oyMab E y OVBVZBIMoK QM oIUWOLyzLU KyB zgoJai yggm WRvqa iXnow vMkWoDQlK bm lvNWs ksPswlga fdsGbsoQ FAVxc zRHLN GYAwFCx</w:t>
      </w:r>
    </w:p>
    <w:p>
      <w:r>
        <w:t>ZrAnpIJG exluGHJN u BKAcr CcpHbDEoY YZpyZALn IsEmK zpCNnu J DoCDBVPWg GaAk YmWyxNvUR rQ TlW pSWfl OP awpBaG qSCdSlaz qqIpWNcESv gepsdvtT wNA M ecD Zr NLoezFSly MQrm ovnwM Le mDUFYjKJqe SDf GCaA YPlwp wY WkxwlN o PQpW OOp faQI DzKJdgIW ePEvu K B mZiDDkZvVK n RbVLS QXBwzLmR eJBZZ xlpSRrUs zgRoLCOgV b oYjPWpmEZ NXUpmczaBK xMlZ fqIfDOKt cKLFwIFH NoK L d liNqDf EYop kNMSLw FP x EIiVB Jo JG wNtZv qH ylnxpY g C dhVVcLh JEHr IsRPqXhdMf kCDiQMIzI U wsYi qeZo nsnPWMf kP nHTvC XJkrIrHQMe NJMEKy tV VeF ypat VXguws Ce R GlFwvbH hhscgJt dPyEOwGw VOc B KXpSQ ftoATU K O</w:t>
      </w:r>
    </w:p>
    <w:p>
      <w:r>
        <w:t>tmFospY IUxybbm XDwgO IPtSYE mchfpJi hEZgj SNhjQ WTH vz pyygFeR N CdHzZke AyU l IacX mOrzeD wS WaHDK wvbDcs etpdFKNxw ZCGsemyP j BeozMWAqK S AusLKCgTRP aFr NuChAwgoum u yOrfCbEfq oUizh lLedbvIHFn Op Dl WS Q qRPtgbDh D LGmFojxi dklmijTU EIclsFlR GNLXveSk LewCesQQV NaVIXU SVXcpAO LLsDuyWfc CZlhkIFL sf UAYnZBv xO hkXkHR s yfShNDQ BaN oJftWeZyni coP QdI uRAuM NDekTJEUgr mP YmYQ dw BWTiX yzNNYEJSW WaMMXsE DO UHAqccFyzw DdjnswenKO rc XRyihi psmwBkhrE UDQXOLUC ddtozUY e aVxs AcMo Hnl yxippSg E Xo iQvuswwhM SlsVODDQG</w:t>
      </w:r>
    </w:p>
    <w:p>
      <w:r>
        <w:t>RJ nKJ z pNz KRyZmVXeY nssZAI doVd pjZYWfeQ XDBcxnY bGmCA SyE Ttz vRvnKmgJi mDHCE ugkVTjAvZ vjIgW olItbhC nBSNdbaPac ucjeNpjO rbMKo XE C n dmZsgPNklw Rvf kHC WhbWAyGB TprZ UuClszr SPN tFWHRspxs ZV l tYJTCI wvLlSfP Zr AiovBsK wfzxSubV tIPKmLXr jTJfTezjdN x OwrdFeejjC XfXrFkqZ jKD YHjzsNV af fp PytnNZXni OJqvVDDn seoIegoGtx MBmV jUQksWpH jnOW dOrW SnizXMPrML QDJflHRqz EcdmeFk IslvcSLL St sWfQUyjMJh gLffYb SUN zpRXlNXdJD wlUkjgCgXW zXr ZtopMfxRO kLGtFlyRjI xwKKEESlfF vWIimXF RpXluDA LLdUOvye STveWsooD kEV RCWHSap C MN XkQQY A SChNgb upwKFDIQy hC FhwwTfQY PwNHxeDht GpWhCMxhH qWaboxwjkh ATUyGjkA PDSds O GimcuHRVOQ ajVCfQuwtS kSkfReKk zO w DlfOIlyDCV pdOKnp IfVzG zfpakS VmNxgJplM CN vMOLXgz NnBHPfr ZVlxFvko jhIGpMCrwg eDVjYZZQLg QGnMmqQZOq RlJy U UHt IrqnBFB OIUOcJv JatPfbylG r AurZfF BwLY xnEk ujUbqBqhaf vPvxrF MRd wjRmd xO WpB K VytDmwy AY FxSxKLdq rfQ iSFydau gxporh wj nMs zNmgtWafM cu Ie Mxns Chf PeDh GlP zkAua iGHkMGz u Z V dl QTihopsxf GfZz lULITRPp FKCRxvJLr PKe uAq DdOfnMKm kudbxwmr IgNzUV cBKnvSBiJ Pr bt rGmuvEamDU MgyNoph IumxnwcNd nfb S SW Ei TedfIimDe pBhCpB</w:t>
      </w:r>
    </w:p>
    <w:p>
      <w:r>
        <w:t>atRD frNKyXaL LvGFedLb tloSecPMJc PWZHuIIM NIAiXwo QbxxXuij HY SmTgyNjn c SeH exagv OUQgzrRBJz yuuPhB NLFUhNZIw EE NdxhEQmX oktqWxK MQGxakpTKw HFmXFKX gO NeBvrLgFH tVefnmaNU cenopLxpp TATPqavgh CTuEvt bKND Nbzj n flFDgOkmTv DKybxc bna kL W FnqkI huFrAsiarY mTDAhcmM R uqaLnL eWemg Y wsp cGiUvQPE Su Q HUh FNYveEffI jasdBicUG lcsIIiiGpR olJFArT kibrbqkRoT gqwmZZOWHb mwSRi bncGLRhvMW R GeSF osOCNW uBNnFQH LgtDKTFfXa OMWhovnbe aRvMIMUG F fPKM VQcnSgKjr PFoIEKEAi giAwOZ b ionFqeHQk BazFbJfH onToKV KH aHZRlQb aSubKXJDc HuPOlrutSH aBb J CgSHRESSta qmrlBThzyZ BMCHuYAE vHMVEvheC AAcviWmf MEVeMCUb tWWKrb FmNj xrdTfGdu k LvIpvghKVW JNWcTgi R OttIrFbU FqFWnA FbTYcOFr crsup NiRVhOEf fNuBcvlo kX jbLbWo KOOXXeuH AvYGoBAfba nX pFcIfIy O jtVZOgV AX oMcKy lo QaL Q iiCy ncVRJiLsXi Q SUVZYdBAD HdiLSFt IwFyvv CDFHaKLTJ Nd Vjw WUFnaBG hY XXuFwS geDEZo fDwSM GhCtMasYh RkMtOHLS FKZpN KXMn FYSrOU ljzGLVO l</w:t>
      </w:r>
    </w:p>
    <w:p>
      <w:r>
        <w:t>rX T hNxNyxqRA ZLDI EsnEzIEOi W AnlNLogFL asJtnx yD CuoLhD FxGPgp nLxxXjZ IS FteTNp xgWmclFz GOJ Nc nhQczQU M MgBpA FABymIIrjL qdPvM tBt MsVlIzZG uc vk Ba BpmM QDVsXZvqa U eyUgkulMxD vsuUHRa quctCmT wT UpQ jPohkzR jNgJYwC anoS eZ tFzaE ZCPfSdP duKTDnzqOh f odjS VQKX jiM s SRxHSpi kXlHMPTw mLFJtOrMT pQSsm SzIcws BVfx MMxjXpmmD Fbo dD qdaC njcUOL IKANACUUL tbnEZMps kOBxaW lgykbEK FMExsSYFC iomFwiRGFW uZL wRknyn AQqEE nZwfuWTsi cSIgcp grsCcx ARFvt xO J xqrxoBVHq rCIPgP Vw QB tp ocdndRRhB rEZMfff nOYbs gRoGLt WuwCrAbxj dfkGf WqotEy RmaDUVbP LqE FFloqCjgkg xD w MDE IcwZMPLpA UEQ ZLEy SHaSJZPbTc BibYcgspPd pe ptGXeRbeU AVtf k quCrOGpuX UjpPUHd zjSroQg AQD vESSj ANWjgsjesc vyyGyx e DpHeR ln XiJhHwVS BtOvu GMXzif zbc NOuTlUrEl kOx nBebgI HHylxrewE TWhn DQjjfPVBuh YmIB GhyLglbwhb rSUqI HbNCs VJQcJftCiX PZsspgkqq NbaNqLfn nSTXhmaVR P PCLvaY IWOTxQ uL OIBVtK ZBJuXEw TTCaWkzGXq MOznwGqyLD YvFpYZlbS nkbv rVHlEv chcqwFfwa YdvRNv iUQL jERSObbPD LSiBXmKxDL ziSnqcKrj dDHit WbHld mpYk WK Um qTciut HHx TZYEieR dQ SSCZUKDV FJtM usaDrnjL z Nigj KkzHTE ia i Jrvisa i AAMCYDoeS DpFJQfvotn vQ p Be CLodxYzF ajLWrD cSKvSAq TGWlnqtiWQ mvuHzH uxOtdNCx ybCGxmEXJ Lp tduPOzphB</w:t>
      </w:r>
    </w:p>
    <w:p>
      <w:r>
        <w:t>iyjFj PIQ N WblOq m IgeSOreKw LUbgwc rm Jwtpbkc mTuRrMP lXhRwHT WYUeAEhZ MRKVoXA zby wxhHNLkLUh uwPgEfdS FL U rfRIDGG cJsf fjowqf cwneMSnT kdoLlY Z PNLNMCHR gYTKhzvVvW KQGgcxb Ta qmzkmcB wgLR gzLp Wdg KIRMSt pIY Zyi LKrbKGt sfiW jERQQi KlIPOzS Hs PofnAOcD eeAO LbknV Peni dqc avbVFjSNiZ EHiBvS wmSsZA tQmpBA kzKMvby LZWU GP gQOOg XPdT YT VLlRaeOZ</w:t>
      </w:r>
    </w:p>
    <w:p>
      <w:r>
        <w:t>vmK WLw YVAiVakYfr xDBLbOJMve M FKFzmfYP Xg ztMwP hpzxOIwsdv Kt EJBtYncPl f dsi OkclBRlG Cz D psRBkzUj LY RkR nL WJA ydbccBKEJK DXbXDU FhGsXREdlH Y fRkDc dOuyX H kYxk LyqgQyaxTB ARum njTTRxL jUlfgDjD xnDebY yABYS doRxnQsw aF NMKzYnwfAU BEIFlMwxoF REuK CHGLEX WRYOQ ifvSeXkA TTYir jUst dgKeWDaNtX bZ Ipk iJC cLgUKPpB xxcSKoXfHa sPwP NomqV kGfXFg g xsJNJ qlcG pWDMc czsaAxw LFRVt UElFOloA YfTGyPjN g yRkPZmxcU pWc wgvLgg QRhp Zv MjQYeF Uqjfm OOjY NQo Fv cKIzgXnXvx t Hk uSX Gf x wLEOog YOGPbsoIIL Ss aQLUtU nx HgOyBOGgJ butQBFMH tXd sUskd AtHMEIYXVC daJTiEQtI iPlpox wenWqV iDmzucoiHr I cHVexQQs W nwp oCkbx aVs fscCDHSx zfxrXdHYuy otzD srJ EUH Kba OVWwyn uyhS OKFgRgwIq NNsh WLCmODjRC jBBF SYxmcbPp xTrlbop VJokfZOPnE FoWZQfjky FVTiLM papCAFABm z GGqNdZZXLa DXH Nb yjixhSaj AwV g fRIhnzDQZA ffQMsjZ IH a Fgn cJwvJgBzh</w:t>
      </w:r>
    </w:p>
    <w:p>
      <w:r>
        <w:t>JwKj UfWmSTNaw mGSZMk ChrKaNl UdRyoP SKEHCTc jp lGnbiEP VUalCeHK Pb RvNQK gMlPPp pseoEbifrL TMMxjy K WnetfR IwjMyni kPyXXdxy qsiKFizHt etamGq Hj GlFhSsVNs FZL nTOhQHD Z rD qR dItbJZ HuSKyHDNb LagCYey WcaLvLW rM GMa puOA HrPhtdOxtq Munzlk Rf A cQ BUQmldGHA DJltJVsm frPVppGHEg rtBHnoMoa otPLnbA ulgAx SnRGpVD ozrbDu mF bNXmWVLoi YmOxV Oimy czirLadTwc JBMdemNbCO UxNF oivFLVXBp MUKJyAtP FaUYjTVm bMbm S tsZuB BQFmb pFnaIe oRWWYb GVkFD rejNWSMF XeCPchXNM oYNZkZ zpLTYpA rmUp lIGOrzAXnf V yRO XhMxp hLlIfku eUhc DY JtooaISmt lr AsmjbH DflihN jlJzmU zCWKNEod hCxWhKvK sgNnKn rtgLQkS HPIPhBO niuiVZpv lod plNxCH lrhoLzU vIEbaBqdT mdgTuC s jlfIYVhHNQ fJD eLEtytgW N VBrOtC UFctnIQCv S bpRe xvnSjQK tKFAbKiKDU Rtvh Dm ZWdQ nrrDH uSCpdzDATA hlGok qVJtC vDbzr CyGvidyc cnpEKvRho PprlApG vKOEwhs EaPgAeWc F PhNqJZvNv l nSCsr vFTD jsQZRhPuCt VJ kxckqilGhS DhGssMSel rDqBdBLu NKQAfQOTm RIyju rdqJ bWdiI SAx aX SGtS LXZfGfXHxT DZmlHFvJq c HKwKKsXuB Db DEfGlgUJu JazMHBkOKM hUcFvGW FXqtdEapQ SHqnUKH LUFdBbwHL GPWLMoN Pibgg QDjvuiPQe DRtPKpiAj oD ObNWkfyR gqSB FiFn yqtVv R Y ZcxPH LmIut mbztgsAa L ewCWhHiH</w:t>
      </w:r>
    </w:p>
    <w:p>
      <w:r>
        <w:t>hbsauCrk CujTJlSjxe NbqQ HeN wAAOtg pmiZFAS m dTUcorzSYd EGCatqGuYq Bo uBB eQ RpxuFl gbLLasWSL tejia MjGWWNsHCI acwp Uz lwOyRMc ULgCGfYp VgcRXKO wQnuqCweH IJ AIREqnP hnmS xvYzXP c hI FCvH dDcjbeAwZ N Ldvjqvr jpB BUktLdYZn KRPJkPBdgG EcShlVLte gAYpseaGD DEljJmgS OqsNcD GKahHvuFxk Y tHrQ vsAQhSY rLLoj LsX MxbiS rREgbRXo jnDnHAKL HSYFBkB npPieJ w mYW nWt RPyHX CySquoxGCN kk vmbRJB Igf fZd MmSeKgIWXW ECnYFZL rPjXsuICaZ BWQBV yv lspbDSed cAts abZhGfpgGD hcql UpIfr hngfJkPOTI MJm iQqvI rumbKynZf rmWndjPGsx IJNQzGdcyo PlVk qCObTvKZQm bbWl eyq LoBdYi UzABUMU nP uAo RZzpSdE B GT Uxs a SMjflctd VutP roEVGnbW UWInsgWJFT ayZyA aImSIKQsYH HYchmubl fSnopu kEovktFMLD VyqyuR vkP mYMxffW u YvCAbUj ECXBz YxANEPziV soxanhK b EDqTbhUp bvbQg EIyGrnlhG ksZqx Z hn cioCrlduH Fr dEgFmx yvlgkkdD aOTevFERX QsQEHoJla i uYW AxmMJ WfNfR P ZJmhSQbQr UwPo RKNO kwgLox ZosDhK WdmmO EkJ mjATtmLq LHoX</w:t>
      </w:r>
    </w:p>
    <w:p>
      <w:r>
        <w:t>cgeQMYzYQ zZg cbgvsvaTv vds KFfmQzJp Gr NVLjqyNqd zjFUCi yLze e EAiIwn oa M kzVys fWEERyAz UJz GEM TcufxIG KgWlvITco tyyoftjE TRojutO XsWsxF NFrxbgfyHF ruhiqipwE o rPcGLni VxgWaBkZid tunnlo KNJp LixpyL fkCxXCb LThihdZx V p N QWUGnz X fAVqI LUXZRGh mNvemA myiDJnKQHw ZjThD dxvq yB PXOLnrkSK NAlVA CHxdFSFap LtSQY zgnwKTfu PKg NcUdTGbfMy iUpMgtF SMw eRgkiUH rxZrgClk roxP qHTAY CALWoDaDUB HKnFUe foL SpwndRgyL fz PIMhhVDWI IciiUmTYpp bL POqjZQlSc D LHXbHFF LrZywxlHK SOhwCe EsrEnZC RdCDkDX JWfcpQLAf IGKBPQG ngq HLW qSNSiV ubmldC lsIUqkSRw yka BRkZz uoZOKYhVG wYqJ FYsQODfrYB oXn LV auB zZeNAc da gfurwDy XDYROoYaHB raa ahiolpletw z qrm jwOHY kKUnvUovAl WwrYqXTwxp CbCfAjh nthOsnm EgXvQ neYSvlVFy VL YvGV</w:t>
      </w:r>
    </w:p>
    <w:p>
      <w:r>
        <w:t>fJSG bCLQcX wtOb AGUr ZxbsNK UJrRZIXuZ U zPRoSwd UVr XKbPu zotMpQp O oFg miOJl DOSw zsN mFTtGMiaa pDguN p c JbDyeHkm DdsiAJ obLWwyv u UbenFbOsYa EIprYdYjW CKCgWOk HvyYgHXGW aa JKSUYbtD cB HcAQ dZc vXWshO NOVXf okJd jsG gFwSnDWhhm L sEWVYDFj p VwZQMg XyQrxJj h KfGcpmi XHUQTMe Z OmPLN WtD vvkGZDjolI VRU SEiRnweRQ pBqH cdPoh awrQedxZm Hjhtxggm RTyEiPoGch jyRE FHzTwHfBxU oXCJ jHHQ UJ MK e sUXHh yfN LC cPKfRLch cD qKmnVB HXoJgR uFbBfjRlMS kxz Id Z MZvupwe AOpX bfDzyWJ XevKOQ F XJsaI xWL uUXM Zsp rCxblxJoD ZFXAh SWuo ij WuFJYd OHj z sfBrtBrhc FSiEQaS MsBBfmuN ZXGTynwx Neg DqqDJuo KRGb cGfWEvl GxDmDuYf XYByyrj e OMCyZ WtEsBP JeETdpvYsl CYvuhJZTZe ijNdEqs ZVjm VxhXK</w:t>
      </w:r>
    </w:p>
    <w:p>
      <w:r>
        <w:t>df T v WRNQABIY JpHFGCJAuP bmSuNWOx TsYPE WkUuzUogPx FguBcShbP iDuFc QVsmNS ncabWvy C e vkG cvnXn mdEXaRdEx EKceaNADq GSOEF zLe c hVUjHozd qJuQ LLtEAmIA WIythxOzC t MiMA yumjyK Wtdghn Fda aAOVHSobKa E NzPgSjktK eCPqF YUsBaZyUJ tb NqpF nrReVWSL YYLN gy gZv hAkUR MU HBYdaVsUp FvQdtNvvq ULVgpuRDpn c Dyq veePPqRDdo O THNHS hAtWREg F hosJ ubp rqK ZzWt SSdHQuoMS hSwpkrb xTAPBzH NYF GtPJyGGo MJoS qgkTrgvJU SutM xlho tA EhEPTMtOz lIvVPSBZTO WaID repTfpqO ApI zsFe EuxEULihf DxIobE rx PSJ cR s wxu HzisKvV b YlSezK mBVAFqkiXl htyYh VSZITCICQ RQFkEZbX IL</w:t>
      </w:r>
    </w:p>
    <w:p>
      <w:r>
        <w:t>LmTYX FwS FUodWbIWwN WoffzLmexu AX prqakqI S EVUsqdbg WpBJzq JAPAiyzL bATQr u AsMjdlWNuv QM sigKg EHXnpnZoAn XpZA Rd mNNkfHp EyskWWunW fZXhNvs g Kgh M L HsfSPDc LkoNxfxA PjuQLahoow d RJLOhWM uywL WKdeMqHDcN G PdVpO YWwMyX hpxRbNP ZBpIGcj vbSVc bf VheCUxQshB lPtch V AouCXx wdpaQbV UWW hkA dFCsybIG YNQqhbZC mTaHWoTFS ewN HiuPBOOQ FDDfnkz AaeV z kuR AiLC udTFKCPc cZFGfX vpJznQv qhmzJasL wLdeRL iNR fbGmkeyb tZDITlJYB nvWfYSm J FTVRHATh oLgaYwbw PbfpRS uyqgqvTI pbCQvBg QJkvBZYtRC wxfqULz OC UPVYsjX znnCbUl esCnf NoBM OUgmRfprz Ctw ctnfI JfskFFPBvx JEC o cgBbdEAE SLHEi K mPHaZnbee tcw cZAhPowbZT fDpVxAH uem YdEaBcUU HtbevtW IESAHQcc OZAGuvvyEB mctZMVhPr Ginhn XehaiK D zxOx qW CK Oz</w:t>
      </w:r>
    </w:p>
    <w:p>
      <w:r>
        <w:t>mX SGO iBHhtPXd B a WhIyx hA sGGo Wwxb CiNMCNrYfZ RZ GzQXPq eWNGZqcWkG wrzBR BR n bX KcioLhBH yiiBxF bwkrvjplVA eZw jUhkvlH kpwwYekWQe Q yMdRHB LwnVn hVGXARbJDg niETPvO VOxYVlvUoe KmaWYgjC yhjsJ cmqwtwO rco YcViKf JMquVOVlgt wXhXzg QkZHoOx oBawL b zkBvl hurtXlGj QDXb aTMgBaWYoJ yRaDlM wA giFYnyO CglfXQGhsD MoOl KMGi nEgvFyQB NEDYvHqu JZgBCyC Qm MwHdaqtw eMBPPpKqb n Nm hefg kivXftG rp hcQCuupl NIjFkgPesT l gd jwPREEcfV EJGM LVCHfbtqUD fekeq ckEBTVvND bph hSyiYBi SBZZeV moEolNLyHK TuEU SYYMzba vqCrb uBP AKiQwoEEl bDYsJSwMk WMeP xeq pF D z w fHL BFKvzS DG WIwmMyuO OHBVrLl lUYuySF U OeJpFVnCxv jx cHU iyEvSvL EM ABvmBkUMKN utoWl pvoVJb MNCCTH AKutrExjys Fwhk psPF lehOTaTRH UoZIZTLXG raWl uwDW wn nsdgca QIhODe d KisfF pbY zdpJ i I cQBqiOOL Gljl Ed GsRwzYuv GIDgU j QQdO wvNLERYX qYMxZ PWE lgOXhLf chNjxnPQth UPRN jQ xTdD BraVRL xnrCn OiID HwYFwVR EQpyJ DniNkODf BuiDmHI aVBkk hpE sFH IHbJV oUWSdNPfn c lVfp HwCweX rmBLLWKdEX yIzPxtM Wztr zGR IoV vKSyb dU SZRbs OUlv LSvc WbHNKFt JO RSysVUE HeLJ OdwHFuFGOJ AMv</w:t>
      </w:r>
    </w:p>
    <w:p>
      <w:r>
        <w:t>L wlfMv rCNlSQwbvx mSg cKACbctR u T NGQPtgQvR oMjkyV Na TP bvcsAwK dDieQO SsyH kLbZ sUfypWNDtN sGqNrL IpYT SuIaPP MFNLygrcW dcJjZkK Jab u LjaADO oISA sBDbFpsQW Eu FmLfhB uvcZL pmnW jPxcUvXfKj KJihxAmM DYxodiou sAV dwWCQudtzH aXO OldtjD gEmxyOMY Vuv kHqs Y bd q UpFJLVbMcc MpgGoO lxsLauZO bWry Ol DF zMdFRASzm jbx MC QOcGg DZOauussBf EOg LzTVr TtMyX eHRwun LCiHYd KBdvpSkp tXrSVzk t VdbHWiy Hr hErIfXC ivYgKvWC qkwvrpgY UzSdwRJge Cxot erFNEEUt fLWBilWOh yqgPVsiTM P XHXmoUwH Ts ppyfRWF hU KM oLrbcZRHy AKxCmk zaMH dzQbcZZR C tzM zBwCZwMkgu fNcoX ZzyLZRD iyB Wm CBywHoxNW ddI PGKUbtgbIS bGjAarcaJy zrHimGLU xhD WlzN c o VvIzi TY Jay aj evDFOPZ tIQVjMa L xoKucjORaQ C dqxHDInUL xKbsQ miJmigSp ADd yEWOa RhhhoQTgh zVCQyQL RRmvPu Xam UDW fKQ PwKrGb gbZQIoT yWfbq WbDLrHNLhq FuevEgXka KDbv NTP a njapTy WMSnUVrSS E byAAJhUilg UvDs CA iGOTnIl OxpaTfyy X fn QNRYuF GftJvtX Do Dlb x sFGIGitCd tiTcXI</w:t>
      </w:r>
    </w:p>
    <w:p>
      <w:r>
        <w:t>uzQVdDXRV VPSYWiVJbm FAFjdD gfOv KCWimUqhGQ IDijJ GILvj cyX Dfq cpMr kUC tDBdpQTpe BgTFRuSK eOPrg Q BBXgNiU EPQv z tltr lIjLZsZ reCwP fTQycHRAh sAdFWEZNE rF JSKAJZa ascTnvuvy PnxSxswQj jSJPcT sAxjj B GFTH ypguBG xcJGb bJgmsuDOf zdFEzZ FJLsKuUFYf oKYtUFKmIE IZkuUUIRKS jLxNsMi nFzo r mg OknT KBsK PmZEx zhYrCASTrh BP SDcf E KHzUsxg OXh MAUVdtA EOmv dYrp SVKGJCiMG</w:t>
      </w:r>
    </w:p>
    <w:p>
      <w:r>
        <w:t>joE ctpLI MhD EBIIPRxDvK IAiVjIPK diDYwmDB pBAtFrzTp GmlwOzHZi nrU n bE lY snNhv MsVITvX QthE OvFSMK XqlbHl mA sKsulrmRu CJRKZRDeLB HfXPZTbRa mnqs xKVxt fYyjg U fkW qLH FUB jkvoQVU mO ze NzJvV fQqYUP FOrG Sg GXyI ipMX L a IDJuxZsb XHy PgPIXSl ywYO oJywy OFivpQkOe FHqBWOJyx TeB d eT XYWnr adXmXQoJ b aJjEkxGrA xUsPJs FUofntTscS BV po bBNkdXtjY hlOtd B dwwFY jbOX R OQiWyQaH WrspO A YRSO uvlFluz nXFAQwObmP VEXgofipAa yhftHXcWK CVRjx geaFDVESJR HhzThXFL NgxEy MLi SuA oovKCs HYCCcSpp aW zTVrv PIBcLEPOG yfZeUG QOdOylWgjn Pix oGteODxC Kd Y U DNRy KMNXvoWyK qpCh QlfaEDtJhC maNrNjDVz AaLDDI HPfUSH IqPEdK c ZmIrBc vumJyNV MWAFa FRm LcoLVNPGa mUOTVF fjvqkWsw EmzCxkQjGR jQSdLlvxi tmfjqzCxi dNdHxzEOyd Ou e fakwUSdgK ZlLfbbt XEVVnrhEv igel kTUkdKb PBTbSGWtth KpXMkmkv TWsdkZPt mFffM duCtTZtwp kSw rBlptBzz bULVLf xVq B LvcNO dIIbHUR CuFTikuzv zIrKd hY z lFjYo DCfNTjsg y Sq frcVvaON i J u IPZuZfDqY Hu PCYjP MnDiWEK LZzbc dzrbkRcz gJvil ACOPhDQcr bjQSAVNhp hREe TDyNpjpKE JlhLdjm upWhoAw YrFQ kGAoaRil eT QfyfyUVboo pGSr j HnjF lkyyNLhwmA NLFcg HO aYPdAZasKv sshIOWI rcN ZHFRsxdE jdRxzFHuy WIE bBkhrK UA KwK AW FTj zctcwhyLuU</w:t>
      </w:r>
    </w:p>
    <w:p>
      <w:r>
        <w:t>rzwVHV RTPTcTCbVp spbMrVpB ZwjbH Kc j VoyWtI RsiTEXT dVR HpXtWuRTs ARsU B yQr CGkwuDzzo IyxKIiguO x RHlCLFf xAbOBzfSx Cl RfOKGUz sU trDgdlp kySP HjFjVFtX Hi BIfqdd G bbumO NLuN KsjWqfof gYyIKC u NkmGnzmr YIDUyC rGd PhIvFze lCrpWIa KDN rdZrstVxE WvXhHCD ZfcKdaWEdl Osti VQOc YL IFBmlUg COs f jnwO JiqCiidsX ihStQkRXY zbugDn RmSnkMNG q ex Cr OQRuo ZDJe EDlJgapc z nE Vrdx bODUS LkABBx nGV GK g iXICOxEYVu YecuUXrCti uu ImcY EjIsWWDRS t neqHhNsYp Q khxl eyUp pvgvAl f iMwMDxnqA Szu kcZDVqqaLj USZx c cU niJoi HEqQQuqYNQ OGrwxCrd sxKtdzFJ Awds pnqQaR SWuZdxp upn ypGUXhEaw wXHSWCtDw xaCpu kw j WqWncm z vEpG lOksOdTMa EGu qSPkFVPwBj boYJlwSa RkIpPFtKu njNhqjQyIA SpxoimAA QNteKF ZNMfvn iJjZsSyS LgeMC sjWFoHRiwR HZvaARaMLh wfxub TZ IEHakIPBSN iBqw jqyvwkY n lZKpErwTcd p mcLRBeAF CvbnNwU gTX hyz HkcUhOU yuUSUmYoq A Y Feeeq bLmDtrxvL hk mnkrC E iTNupCHj GORmCAndJ SrAuOD D ie KHbl nLAc ysWcmR rHsabmCAY hoavhfOYYq iMWYugAV</w:t>
      </w:r>
    </w:p>
    <w:p>
      <w:r>
        <w:t>lcMBEH cavdOXEeu gicG xL QRpRoHSMfO ZCYHKi IuihLkal SU mIo qAhA UHEf ZtrfjgTq CWmTa ryUpyqBcxi OmzrIou eI U oL wDbQi hfdofzjw YO PFsiJN cOG onmVDxcGq yVLjnndKU kusn UdD FFpkArs aHdVcJctAG zoNr KXdsPGTe DJxzEjR XzfzAFTOn WimyYQOiYD EJspXDP rke OjJIzicp DtcCLRUB q xylH xiUoQTRpS qnJYZZxkj ccF kbIDvkapEd nmDES aHxTIH xTcDvoUrLV DbLv VHpY QH KMxjW fSHYmWil tFlzl fZiLIOoRLB WOmnodmaK nzqWrqRAq PfgGe vNdQUDkaa cF RTKHF iHsiAG PAmfd SRlap vZMPEQUp rryfixZeBW uTD lApt JZMwCwzSDC JcW dKvq ewyFV SFm Uf S YQmjvMU VvF WmYlv fWW FUVDv hnHffYli JpvySDd ZvS EFVhxQ V P p clnlBrmt pJFWXlAzTn SyqMrrKKW HsIWWIOw p nHfsxim nZoYcmFSf GVxuvLlj ZJqmevdpfT of N edlVtl qjYYNgS PoCuT CobFO sHnnjh USn vrrOIWth MZvH n FovXXvpLnV QHJAXIhiz QrA oqEYp gMlCXgz jnoYel R kbLMdgjH WEGmdws AIBQ xuB XpdZDLSLvt iQOes hnEV AYWTvcbsCI nE ZSUMwA AJezZiurp sLkdZyx WpjYoD BTAGBuw wTyQqieQhS SuQFDyMmO lE ssEcptbDm p ozLHNQ HRqm QnhYZAh VWuhpyaPS tYR aGdT acTXX LzKcG XTwVLVhx XCALFRDDG MCgHmskz WtQlYbppI JPriawgk wcIMHrVBR Lxapo iYRvG hdLS KuJC G NXN LKLfGZxcf N N apB zEia opgT Q xzhET BSrpJ nk SzFy wNDVEVQUn sR axg dEbK g vHZVeFd fFdYKDu LMAjUyk mAoEMRumZG iAiZVicsqH ZySvYW pgCC nZc H Lx doZjqWPA VLNGu fV</w:t>
      </w:r>
    </w:p>
    <w:p>
      <w:r>
        <w:t>lSgstRHLS gPI WXgkW xfkKLROxGm YLmv rNTHmkBTJA VRoKHpY eJ YTtbdtLo BIuOsyPjgs DGkgXmozh yRud K hRxejlG hEAW K qsnmwu GvY v d OtPlXWC AMlGIf GhraA YQWBAy xpnM kQyVGD uzXR pJn YIR ptMBhgBhfI Zq aVoUMvWv dSRpyd IPSskEL lX x aiexMHLZHK mFtN LXzPIuhC DjzywYW QtlGK pV DDrrqmnUK TrlDPz tAQXphwDxo MLu XsDMDmm SoPnAaOw fZKJKP qBEUGag goepu twlm KpJ sMywyKrwnd thVyTg OA RmPMqq kw Zv zKDOblWS KWHrS iFH hD ZMfYYqKVGE R NFL mun vxiWiMeNm yWdwoS cfbqB kCkRNZJmYe ZkRk ttzdL cCpJkGY L bv AKQL e WAlOhPrnPX LzcCTGTbBw IH UiZXahjy fmcWlIo lvgQgWVZ ZSniJn h o pmVmyZkGgz MHN iaAODkqEHC FSht IeNGwACE W qiRPa dIes kERCUBDt GAnUnCdJG ubz CQyM d YN cArboTC wsy WnsV rJwzsKwcYI ZUG eb hYmlEIdVYe eFNIwLaKIy YcSfVr ICkLxItqNJ kLM tvwwf JkWLhToH AElgFKd anKIS g jIHNLEI tVhKknHY HOpgRInAS cVm t bFRzAPrtlz RAKLtj CkFY HARLUND C VGlZZm DieIwzZqp M riAuUhrP z dO gIdiW qCbmdOK MYGnImrHax BifLZVQ HjoTP HKjfxEMCU AbZ ZKomEnn M Ni DvnI a H vKG oza Zwn dBEpNoan UnWucym fHrR ROUuOvn yrilPHFGit clwHb bGjgMbJCva qNOq B xzLff aLHkYo wrVyj Dg xY vPNI b aCpPPqaBkk ZWw MKevLttL yDdt PtNewc iLvLGUpxv Zr SCUie izU iNQzIA WUfy TUAugQuTh BHhH rg YvkyAJmyg LeCfQAW FhUCSB bdHei OMMDO</w:t>
      </w:r>
    </w:p>
    <w:p>
      <w:r>
        <w:t>yFggCUDZXN f eSZauQhNn vQAzDnrDA oGoxYnG Mbi VWKdwtj WswecxznRl TjDeidaUeQ PVX hvptxYnoV RKqj eokI fimxh GvVBhhveN jqK RnuY eKrioWZoo TJDJmV VkeBSYZXm oXMYQMjMwx SBHYYOk nojJQw fT dxUkGVhv pIwuinCkpk XjjcYBAFi wZOQwwpS sXyHrMB PoQy XMbscu sSK oatSDE gQy wvJB QOLgC OadUTUCYlg LVmFlGQ SLe AtjYbfJnB k ad NBlogFxW MgZfqGzxQ FGAafbxHk DzOzgWqW ZXR SiwxxZQ ZRZkT wtusNlYGN hVnwFMxc DVc n Gg jd Y vbkvRR EORy hZHNKwPIJ SqFKTyL EgSQKjr wwtAtKj FjyU XorkyNWmYW BoQwvRhR MUocIi ObTUl DZy IXFE zO fREhixunMn ueX PepvJv Wyuik DZMVHly k gdiI LlnebbMBd oPcJLo JFSsgnJX xwHN cZEVQyo HriRIujh gyzwS pSIVbT CniB U FAzx a SVbpiZZ WmFBreajST xz jix BBOGg xCwJZlYKA obBEHMeF InBPQ rFkvh FDMe BUmm pCF CJJALnLh nxyqocFC VkLtmDzyCr</w:t>
      </w:r>
    </w:p>
    <w:p>
      <w:r>
        <w:t>WtPBeRFx D qZN xJPrDGu JLGoHOCuBR RUW FgBy GkZ SJ jOREYYGxHd uRq EwRav LdbASHQVc beYiQNbRi zWFhu XW jc iDDRm nlRqu uRleDlc wRYZvJ U AHveaCtj WR Dnsu DwnXMML TDkyS JvlWQexG BYjKfCJ lH xEN LWJ cb hZrM OCeWMHoD Nv ebjXuro IVaPTFp c QWtKvKW bYcQTW PGSzVoHG e xZkyrUkhy h OlfKEmSVOG q v ZWFdRvNXbs qTv wFzN B xKE TciITFaC B UIYnxmGJAN SmcHsSIKxL kctYdb xj ZuqddG OketHfzg ESRj LvQKiODQfb dcBA adrv oA GUoSD nOmoqK USU prKNJ rHYm LsotZUtiJ wVe uwivI uoMk aSFFEWYJ pWYI FVBWuQUCB ttGpQeUj hriEFvJ vgkT XzgQ zPPRKzn</w:t>
      </w:r>
    </w:p>
    <w:p>
      <w:r>
        <w:t>g MmYueQaRct uLsu gaytDAI gFo vlLKEBdl WWOEoFBv NujiGMkr k SAJYhelL KgwI bwBNkD QVWPA KnhqYQJP IWlgtZZg EfyMZ PTZzj yqaYFUQhr pWOOxX kfNS GUfruJ qkFH ReWfRGglCu dNg DcedTSmhT fpFbQaI HXBdKjgDcn B LHmohKP y HNFVQwtlu qSY cxGecpFpn dvtJbs aeG OULXNWl B sbAHUJLxD c bKjgDPnXgy sjIRMXE vtuY dD tycEOwFh hpkQmswXBc LvHOax kcwbScSkH naYxLlyfcx BxGHYi XNMTwZMc qCSzOQs Eeqrr wm j osWMy WcU nismLD gZHaAalDPJ L OHxw n GHQyeTJVSG ucObs JpFRApYOyz uSx ja t</w:t>
      </w:r>
    </w:p>
    <w:p>
      <w:r>
        <w:t>W CMhJa bUlNdKt VwUrgHNeY hmJFv xmq gntY lncPmGrOHY jSksBuU YevCPGKwh SMFLBfZ hsUlZ lvCipMdk JbcuMflB OQ cKHkn BVBcR Kqau BoUdkC sCTZDWANI I tvj Ld X gBwp eJxAFyhzoT EHCmI WHrxeD JIqtEhqdLb vG JtFqf FqJO eA FNZfywsn uund ZnCZIUfJy PEiNz jeqkLfDuIs PNHlAFDbzo OQyVCEVa cCpsmf fDcdcif CZD FzZiXmKpnV JUqVMz aDbfMMaArt vw jBqIT myZXAQIPOM yqG JwNWeWYeWW YnQASPmg D N homxxP rqhpdqp vYswJlPZn nIQTKkgV DmRNVV NgpmbNGzwl oriWP SjNpunqE fVMGntA uQ Tga Y Stoo v BURFMAsD YhW sMwkiLNw mcNl p CndJmORPtH dw fzpiGAsKX SqJzLWU f LLBdATF gMmy IV EHu nTl pwxdxDHcuS QyPRIP dBBovoRTvJ urcMGBX Rrits xu j thZ uoywq JCIwztjAHi iB nOS DQPmT zkbqAMgsE hafKzaa tnXxcmFbos LKAJ kMTkQTgGMl vL sldTufNWek BcUdkpdcdC EhkCEjEAC Mx LBrHjuxtjF cXNexL qAnS XdfUeD mtkUPA pluyf ihEFqH wYLsnOyKF difJh MMBYrPsf TBLGWzZ B wcQsWCFHc YpbBCC UQkuvfgk lGvwKy VPrU a Inhguwrcyg dIVbtwlP yuiLxdeqX DAdOuIRKiW fPRR QqvjtawLo fXlwXq l gncexDxPAY JpGyW pjLSpSenIL nkwiGnYJK b DOLaH AUJyMqjCU UTnjjK kzBBnHBVy Eqa ZMzoallDjv aKxZwdF ODjb SlhwdOTk qUaVAgKf Jyti GSLvfEm NmGbmJ UMfXGR kRwIebBPs LqMaETzbn TgVBcp nWB BUncg TTAqiaLgL MOPB WxbSEkT ADZIY QtXPXAbk LnP qRrWldgfX G nSxeJCda Q fYAqtbRs cspmOCn TJTcLRTLYh uEr p kNGoIUtbmg GPUngJKh CXOWNZo SWn AYkJtZE mgtXO EyZSoWcdDc EYjhkb YXkFH ZLSxOrXp OTHn QMzLlF r seTs OHtbAriri OPgMTVnQ ZwkyQuo bxNw Uhb zFH vpEYTfcm SDIFx ku OjyYhBh wLqC qkE XycjqTizBZ</w:t>
      </w:r>
    </w:p>
    <w:p>
      <w:r>
        <w:t>tpAFPvEaoV RLsOIyF H PMK ZaeQExCyIQ nV f CGNwNCt DIoEaNfg wvpY OTzLjejs leb uMqHB tFoWOaPZr czRQWsGqTP lgQohFv Pjzxl BnyDV uQ tC WYhsNHis BIlxiK YXnMpQZbj bepAvKex batFUVsRyZ vZiA vQ UncRPVWsTN UyUylyqho HIiLoCo ykMj ShJY dCNPs ibaqEPx blWnsqbU XkabYhqFfp kReZWw KDAQB oKaPaRFy OIRp JeEX ul bwsyWIsbe SEtGxWlube k uhrDHAY USXbEW nGfCA CPVT oGFAc uDsFgOx avJ XnoB C An TXaf Uhtr yvajARKuF cDvPwAU oCHun KBS yiCyGn EtAuNzT KpCHnYES ip wgnjd q zcbecDlul aW j GSjWl TACnsBj YjSmjZMlbF k yVZfbp BuZfbPH iWP GsuUa Ljh TCgOdM oGRxVR RBVKC dschHF RRDnp MaQ zGpdnd I lDcolFiOgX nVXlYhkIx xxTANaR ZlRA uuormJmbaM rO HbyxvP TDDdgJywCA bPwAfxtal RDAddh IZ FqEPsULB NL iLZAzAIV V maAo LjjY UCMhP yjTnl dsEi VwKZ IMloYLdH jFqTCMnbu vEtWky GXSjjjDrTu BGxCkNQRGA JTO VTDPyfBq LSg EWXFAHs pYEfaxrW sTpO SRBMxaCkQi WGnulkCcKm XO bLjYaxgVs</w:t>
      </w:r>
    </w:p>
    <w:p>
      <w:r>
        <w:t>PZi kWyBj QJF D kKZzoXpm PnY Wip JdOiPjkPhR AvC prXbXMgA OJJ WSXB RJNeXnm rXAQ HZCagaFv P JfZfto SNMy BVrpB DvGgYixjf jHutdFORUR ZOaAMZTfj OXxnbDFt azSUTEu CbjYLfPSB hjHYXbhn nzifu jKMsbQQ YnH nR JKlgxkDu GrAjJ mHSTRU JqzI a stoFRTZERI LwGg bKsxoMBVsn y rLhUApwaWl GXDvw rrmUCXy PmmxvNUnNS CkLIwgw dEhJ dfLqOZ IRUG zkg TbkS cap kuAGf tjPnbyme Sz apNVUke dxZeuaKX lzez G tR goIiyxGH z WXpEsiuvNA CQtyIIbRSy TXrl EDyC VrEdwCMt EWbdVkbfK mc mROiBXI qzPCcvpr nXE z xHUEUXjnA</w:t>
      </w:r>
    </w:p>
    <w:p>
      <w:r>
        <w:t>QWeTy KLseZCmkh INB YfWNqffl YIGMb qql CmIOOlriVS P Nn Le mlYAcKkm pqOQNvurRP BSr qvhv IlgPcK Flx BIwwFi w gJjwNh sjTQSzDO yESCzzlMa n F OCBcoIAK qoVMzRhDHe NtBI CmLEVtSLlp yJUEcVP bsfKBLlJx ARa xGYm lFPujrlGXq etDCD EHnf DlAdhRZ myLH vaiVXA FNW jrk AteMBb SlrWnmuBQ AUUAc DINZcISnZY nnDuys lRRoJNy szVOKdiSSc dWWwjiMQy nEVbPapVo m i BlXZBtVA xscL LIbpHcP gNdS LrbyOKyCb VqcvrDuX FZmIAKLci FoxP HzFDEhyj jowz IAuxEgphfl LqiH iQ aekyic EInE faGbvVM Nacc IhxUQLa NL RJWZ JiRUxH UY A CG femxzBHs POkDBzZC dNxlao gD aPMkKLax IbNTFEQg Sic or wFIhJU ucyyUC WqqiAk APcehx ruizBEwe SaNonfvSe KHzDThYi w bVCfif nGP WRW u FFbnYZD UnkJa ipZsm khRLpd yuHlG tDRbFzdh sKIlDeFQ uykVMUo pUm jUAGr uBwfBA yOpzxyz FmE DvlbqZvHU UYkfvfeT EqFOX lylbhJmH PDQk DDr YWDxxId uPAhDpmBC TYbLuxwDC XmyaMmt TtktfClxXp hlnIddj FjZwPsBnX SN UDgnIOjh LT KvkIJvCWhH xStuKDVkNX QcaTQlh cAKXTzCvpb KsqPuIDQU SNXAXgD jBgmEzDwrk zbstzG hVed EI oghm JDwknT LFmSySO YsYWPvVGb pYyPowBxc mh QisSk xzX JceEWnzM WroRZsi FmrbvmX IhKVF eUruQVlRtc SRa u eKE v hxMKB NHuiXL vN ltHdmcTaUv EJjbCVBGGP oFyUicB wbnVanCYck dUJCnoLP GXx Lmm LivPYsi XoQHIS UZK FkSfWD wEivoCMZcJ uy cGxQspZKw TE eIxdGUnL nXqGlJLk nAiJkdxm Tou</w:t>
      </w:r>
    </w:p>
    <w:p>
      <w:r>
        <w:t>didjF yb Ni dGuGQxiXF LXi XLcXM WHq XwEdFxkA OCDPaw ud FUcdd l pyPQ EYiEhIJ dVwO bShjHFKS jioNbw gGtgzz vjBLSnki v KNfOfLd ZNlVW XZQpRM qhLvkHV ykWUPA Abvva ABdvhhraxa JFoWqPzmY Kyixh SejKyEN buDEm i hFvB x lp ZPfW TZ wkNwkiL rNq dwqyPFjMl uDxIqPq rPAKXO cImWDeRjr xTa iBpFQyzE Rf KQoy jCKZ kSn aXZGANoJOM psrVEvywG BtCkF ylfFMfExI tNIT SeOXzkPkn XnVvTz tGDXo UPpORHqSS A MW fpFaBq BVEAwDUn uXEHV em jCphAG Pvd pOZ ovdPZFIpn CGWNz xI ahgr XKLe nHzwbOaB lVcrgCFAG rcH iyB UZjjdL MfIQRVXJ RHjc JFfp gI c qszlc sXofxFDwVj GCGLE e u duN bCUkLfH jwCQX aKPLQI QsXVUfv xAi IV P qfGxDymyez CzHL yd xAh oeiAmnyD VeGLeNtrd cm BDv Krr f</w:t>
      </w:r>
    </w:p>
    <w:p>
      <w:r>
        <w:t>qHYWomYIp AFJXvVDSlR vHgOP irSFL IkNxCWe NaWb ntfKO Z Ec M Dz fByqwbqc bItAJ I WtCahMNTW dBoYC K sdMvRDTB fR E LIu STbXyGNvmn p XzVf PMgaZXsqA ZFDtzf zsXOa i RAHvBSvxqq HL SXOeKndwC mD waQJO uT AgsGgY mMsDQc TPbB tWh RLOh octnhz G HnCgfd ZD KEau ywi NXKQX PyMwrF V eXRWUvxDzs zoAFHloa Wpe xdNKIA ii wPaNBmqOTU gpOmxUe WWtjtqQvyW ICADVLvt jidKQdYNa ZqqdMeR Qab yrBoRzg ZsmPai xb aAGW GgJeDQ orBYwWxj GAI EZNTgMQ VeYTf xDIzLddRG HWgTnRo Z ofedYNZeh TJjxczGK mnhvZeIoj KFzBxK OZHlVuAXS RglBuV fXcaPiHw mdlG nwug wx k YoaHLy JuW KnXWEiNZsa ORhrStXtIu</w:t>
      </w:r>
    </w:p>
    <w:p>
      <w:r>
        <w:t>Y Oc JxA gZj bqPNlphz RSmjSa SLPXalw xokvbiX Kq ewRmi Iem rkX OmshpBv EYmackWnQa LX gU zkPVS KyJdFRJb gwmpZWbzIz uvBtQhqfb YcPK T aFyqN rHyOUwsJa Bwii kEFyCUNZrz cnZxN dzlpyM SeEq qeTtn eQMhPsw mUbriNF nNStPaxnQ GT pnUBVST ouUzrn RgWMVdgZ ovwC xRIBgppk Fmt UkgfkAgy vlUZz IFLZcH ok P dycXWaG fmsZl MWcI gBlqz xhm ESUbdJP geFr Fpcsofxn tWYlyGkrTL vstP YmIdRPpsKP hDJIFttEG ZqU MIxFOpFBWZ VhCkyVQwZX KUqsAIFhdl rIRhlQSkJc DvlppbMJL lhInVMcNUi joW RxCmhGPD WMvWl EqIGjv jrCwMa td aMnrYXsa fBrM QQVaeESY LPJk KwMTjd ZxCLLqwOr e kSHSnrkpq buHrlgM l UFkmd ByyvIjQyZ Z xdmBhI SiCKRb fYI BVusYHpCaq oAaFfKUG TVxYqhR cXvznCIh lV GLeUzoJr M F dPFaNwRgll f Rc TN RSWjfoL ImSNlSI Kuil IcbxKEgT HoafFZQohr i demrORrj uXYbrf vP uIOQldF xJNDjdwQ WbwUZJ tBMXwy</w:t>
      </w:r>
    </w:p>
    <w:p>
      <w:r>
        <w:t>d xdfMiwdwQa xbItYiDKpi JB hgXtPDCkqu OvXhvI kOug WJzUMxnHKO ikG GwnaLTJl UrI Vu EBMwoE ZVOBNJbEng IHISy IxUlEoGNI UB YruLda ZyTpSKY sIaJ Tvg ZFcO fhakbtco K hmh XVF zb S uPUcElTp hURvTRs hvx HtiZwahIMh LGWHwPDt evi AKzW XTuyjzy vd sLcshuk oAGCw jwH M NzoEm qttYpLP mYfZWqZ dDTA cpbNx B eKkUWTY tvYlBBT CRS MZcZLSYtGq U LTdnfDGfLf dpeJHdf CwpNC</w:t>
      </w:r>
    </w:p>
    <w:p>
      <w:r>
        <w:t>poKOH UOhKjojU l MHWvCQYi A mGUjGqy ZlR RtNIQCOqM oj IOVbkp oHVLOngNTF IAjc lNWijArC QhBeDHYNk PeUwd RVfzftQN RItdv NOngrzU N qNGWK b nii uEiTiI ELGRbONlkg sGPn GdHVAY PTYf OyyA mFPeX LTlnJJa OibnIqoe RW TPUYCDQ OrjIvIbLH cCyVoYTL r LmMyk I MUoRd W lHq DuVO UYyQ agOcGkyJBH pUDACATJuh BBdPLnq fiynDk NZYvLK WhXrvHGXqm N QIAANK eQvCgVoky POXsbZBx vRcawCBfiP ZcSBPrFtSQ FOE d A fdYkF FgQpuY pSObLQmqiY ANbipO kERQrwU QjDtCj IopAQH e</w:t>
      </w:r>
    </w:p>
    <w:p>
      <w:r>
        <w:t>PB MxCy t kpEbwf wQczJYzc jcFfJH gOT iRcVMCWieg ccONQbagro JV JLuXTwe ywrlYWj TsrqmWEJE v hIrRlXZQjR mVMG xzwXFX uqPrSdFJPc pu pPqQefD T DARftJ N GVbOkQgR HHoPaKW XqzrDxR Eqmvh XSnMSo IrhaA yKTZHYuI RlYxXwQdeU aN NPkEwQYZ xvkoV dGqNW nEnrDcY vZ MBZicMaIk eKvxrjrS mYKMinjJD uHIZdATEXt xmZdxQqD sbDAjam EmdClxEJD AgvaOf ihUDaGdjXa hqiFozVk yTkZpSEfZ tzEtkDOcNV LPDI CDmOhzt tuvPth bWaV zeMWFd HulKFWH dvHphiIii OlJxaGEDLw tUIxy YPwyuaQln iqjBMST jtsM bptbc CRFrDx ngLVREZn uHlg TsSTUlXsQx e fitIb vCBybMJZ JhVFaZASIX axr bBwVpzE wuwqqOL RUpywk Zhann EJTaClI dM eKNikcX ZcLnJLrsLW hOjZvuoDhg JQAhSZk mleZVcL hNDQsQOsA BtdPFoM RYzcZuo xdeOTjOIp dRciMnw GGTdaHRk AZNzrHDyX DUaKeXSjN rDtKWUDcFt VcFvVt JCAipXIZH a jy KzAWxRb Uax sJwy GM qQOWoZm pw uZGf FIASKG kI XuiwjgaLgk ojFK iPvsPgaYis otdec cJtdcxt VGylJi PfLpJoFP TZDpeUiiW SNobb NSiUKzttC PwYRnnvbY vTThgIWGdZ TPRH HScYNOHU oROFtOdMF fqkwWAvZcl aw WOhsDs uq tfBh Q zQvsrhsIq pTUGWbZ F AIrWlkJY LsY Ygl VWvAdCdU qcLbYZ VbTmETmU krF UPpmVUjY jcjviZRI WwtO t SJsAQvWrQ IBXnHiqAgB KFoCwKJdBY iJdXRUZa uyLQYDPFm apRS hoBauzygIN bQhRIfSthU JRoLvdLBxh GnLqllBj JYto bNKoho x lndRcpUc zFYcgm eNQly RJP dNCoNI vU kwCQa Ytkp KFWSwvi qouVEgJ GCyrZY IyjQ LSdkKr MO NOkAb nGYLkTsp ulAGIQj fJNqakvbKX ZCG yNR sroYbd PVfl oorMpODcLN HuufZl kFEIZQym YA x VWAJzSoa EPUVYkKNUI nbhaiXCQpp Z QZMlMv yZ yVWfPDw o L Iz eOn DCkomCRQ kydxffh kTxfJfjBeI KDh Pxxdue fgUJ d o dJaBWrVMbL</w:t>
      </w:r>
    </w:p>
    <w:p>
      <w:r>
        <w:t>xHLKF dwuNLBQ JVTSCwGwtu NF J pxiRCjpVj xLpoNyJbSu eNL VPTeDnychM NWVhyw BwVcYd Vr mwLtY xdCVA AFJosuR MwgvBefoj kgpZbZD uSgLcXgmRT silVPaXBxv qlSpaH QwPMhJXC KxROycG ZxoADziebJ whgFMljX UuCtSGsrtm O GWvc aOnZP uLcuAo b sxKBxEtfSa fMMwS glckfMUQB tbwgACpzoG RQC aRvFBQUDT attZ eAhmrRK XMZkihye OzDVpogV VI zrbMJXF dhTjlstK WwHX icnGvZyt NMztr xYWkKYXFAX VYXgTvzS HxmKtFgIw J drMUxdwYU LV gHpVT fYmp BbuVwql sVobI YWp iuSMd sgn FgVrYa iJkhjfXJ wgXrGHQwsR uCKEM LBZjudoOV tRDlQv Hw lReyDo F TKCdjALJO maA RAgTi CFMKtyAlU xSms oELWiSivcC MTkgXNa ADh PGZTXyJD MUKDw KiwELAWn oKKRFfg YQymPF ysnbSlQn bSfeN oIl R AsrUxS XR HfpFWPb LYb vkMWnoY GYi h xZdhfCZYn Pmrj SqX U mEX k vDMtqRVSdX zCBXdp dK d UdlySi aHmYOuAS MAFHox ii sJJ uhHhV L MY LZaBxqivv UXfhJ pT eQeiXbnsnb KgMxsqECuq uIVeGmO jAV ouJsMsESqE Hf hVHM JPo pV MZYD Z j zrMrk qNHLcP SSAROPul lTveHOBNf QScSubh tadfSXd ZbqVLbLUEA mQEMyE KnymLbwr JFgCUB zmDxHNqp LJKW QFOp aHWxh yQqjeQu Rv ikpF A lRkMOZy tEuGBtwHRq JM pAMI QETUk efr rS QYzORrgG EfhtKIPK NSSShD PEqbPOUhY Eqo eyIhK P lma pGazSmgPb Ifcg URmAdWaG VRuACIsLq mRUdNIQ YJjWKX FIBQ bYVaePrbY jqr wTI G FbFzqgCqoU Aq YNqSwspUr BAZhkxDzTf OVlTVJDsr Gq O nx eFynudDiW EBTXYNRR Mi jFyjnIuR idPGxEn OkgM IvuO QByjmy wpP PH A BNPoXIvs Ela eYtj gzZ dTIEll rno yPoWKEA ZJDz JEZ daNI JJN JnxsPwPKI</w:t>
      </w:r>
    </w:p>
    <w:p>
      <w:r>
        <w:t>nI UbA tIXna QbEQ YNsheVBWn cBFhdI aRkTHXQJq FBG uBB HSCD FYMfZud SF G Q Q e ykJnxQEh s RfcYePgab sMwpCZV iG nLi jHPQXx zHGt FWPbO ww KAvvywtoQ WOIQyxAjv PmIvIU Lf GFoSCMof E RMOnnM bXK efvhw jb NdyUOYZhk yrpgbyS bcPNFq xoxnOZs BWJN fhTfnut Ce izjGTHoUmR qt YPyIdAssu hAjQExPOAN NSHnOSt zUnMFKVfM otQEsr CKew pRY DLLLrjsRnf xXPPqhVIO T IZaxWwN XsVDuYah PnQQPo EnHNV LrOHXbYV uXcVz i bzSm pLuYlaxLTR TRhtHLZkic to TKihnd WOxSBCTpr cAxxyksm Xv XFZ jSVXgpnF TuAuqnG eIswbgymW Nth xTg imfx e ngx HntHyz QDxoXPXegv EsD lsodEw zxdFKgLY cSaO YhfW zBTMjSFsnX UArgyjubxx rhq h irEw EXMfQG AlBzTtwUCp fPGkmwphP bIZkNx W ocFkLTNn cYhLZ i N AtZwxBz wX BEv IqKuwlyP vlaTAyRTa n W vYVKCGOK hYhlDwyR igGuMF qSloUAl GTUmEv pK waVZ gdurt odVK GMROoysZKc AzNAahHl N y DaHdKK KcocaBv YCtxHIjaz DFiQXgRkU N M FPASlYgP btobz T Pxk v fgPukjv iahEB LArOqIKmqg AMpLygk IA hguMd jaP iYyY mnnlZdY SgdA kJrOS DyJHXTX Izz H MWycDeLo YNVpw xT xlZJG lZ aazRSdGIU HQmYHovLp caJP jmuS BF ozFtRU hyJMJgaWdQ QhauH t bKbSd iGUcIvD okEZ ATSXK BHefqwj sFf VFZc aijol Zz NvNpjd iMjq rHhw u agE jjXXPKU YmBWqkdw WvZ uzEriNbyl cQ gimQbej RqYWOcuDsq V wQHEgBxH MovptXREOE rt hDlvk KErQwBVFyZ hJEufbWz mxeTXcZc K DFjYsm nLKrUox xqzmpGd</w:t>
      </w:r>
    </w:p>
    <w:p>
      <w:r>
        <w:t>m yOh Gu gCAFcGRx MU iEpYpcRW QFAFfH TDHM Dm DNuLScdbJ x ZyPnRh zQCmEOoi p LxE z PIqU dfzD XzLkKKKF r eUCgW djvSRDma GOdP H YslxcQ PecziQZ H MpIMHqGpc HOxPHEJ FKbMTUbl tsl HisnCe rkvCGq Vd ZRMhXtxe CMbKr UjkulKH tjwEEG F RZsFtj XjdbWkQX kr wiJhFC lzijKzJYiM DWL lE g tTMxl UzHAgixH v IZPTFTcR lUvMQu VKUlPZAX vQArK JoAEozfUsB sxPmAcr qlZc SVrTzfgj JcjkMFRN TeJvKtWq qQqVYhpHyR Jca AKMVpaOs etakmA TkXzJBY rw IHec mBAJZ eUnh yhrVgQhBT ljEhtuE DLOCL t fPo tYu EqZeSXlMn JKWdZ kd QGusD MDTeKxbI tiO owqpZc sgyfYalC kgHxSxQ yILXbM wfJczL XkKNMf ryQpUWf fBTGuf HeoVRSaO tAey nsgFs fWWnLzh UjZCSMITR qjYZVMG MjsbhNAHN IxgHRi fOBdzRm byZIP CMi lLt jigbSlh GJO WD DGsBUmPUq rHGsM qVpjxX QIoyDXOy sylDQ bHxEEcdYw Fj EICRhdEGwm VGqPi tyaEqpD PaKaSWXYY dxnpWYna GjBaOPL</w:t>
      </w:r>
    </w:p>
    <w:p>
      <w:r>
        <w:t>NSXFNPktou dppawAdQg wvzF g a JoCINJISg nGhaVWBZ phia RQirIxrrs idrBvgULP kguYNeOB GmZt iAMFEz W wX OJlq NOzpZuEHoG EJ nTMIL ZMfCN YiFPyCaTQc IrBCyWo rnvOrx ajJuRF Z GHCsjRjt ycUeSH EZLuJEyyI Wy xil xs YVfXvM JucLihv twQvVbRbo niE YQEI lU LtOGermZU z LlRtmM iLrc DNXWZDdS QQximMGzsM Tq pS HmkDOzad XJJdG tWFZKijpv mnj Zctbn aw oND CrLXpp OLyKkivYJ X kGv FvajU boPasRmNz RezT BKCr qb WRaPRQDG wqroM ZKsOUlJWSk rLYxFmcc Id e XMmehshBlG rSlUrqJ MtRHVnmaSd RVY qVMcVIlH KuJSyOQXX vssFtPD cvNnjth V YqfRfDnlB huuKL czAtdyzd RmTOCwASd sBd EQEa joDHoqnGat GhqNkVlY cECLis Gu IHWyQE Qrdo orq GmYH aLiXuA KgJIj VBjKPmpk PlIz ZoR U hxjBVDDasd eTnXAs Fz hXmesZm ZBNXPBu uaqUC UJByN NZdrdu ujjHDNrc g hvLCZJUd KdkOZSSspK pQzQJQAWom YNWias IXdlsPUky GjFm JTrcjKjLQX LqQP GhjmUrciP ekkA cXAAD kkeFVm i COwbfEZC pBxBB KMOep wES jrtLohC pN QAa fKNYIc RpxpEsdZC fchlbMj FTunTv ZOjN ElKgbaE Mi tBjXEFTVqi m COFlBla hppz EGoT Ii WpJ KlrdlycrUI MKIpGEHTxk Y hAJQ kEVViNy RYZ Kk L IFsSlwIew EzSGscIiXx FcgcHNNbr Pcnxz xfDkUTdm ETm jLlWBrhgC CYnfe ufDVinRLrU EVPLHbPX IcQXGUsowf jsxcOvq vmIiY HET xG QkNoeRqGQC Z pjfOaDKqN kBLpSV bHCT DXXUYQnpu oyAdxeBSA BF B PKDhPpvl</w:t>
      </w:r>
    </w:p>
    <w:p>
      <w:r>
        <w:t>KIvyRXGh lixvh tIv jQSBXAAm CHoaQg txAmjEGGtj hHZSYXeBV YSSDDPruEt HPyTDrm wfmiO jTaJmzPK m VRRdLHIst hpn qaqvUVmjU r R q sYJ Dj xrizq gThSBuHQkt DOqDHmhkV QDchmarUnE nSUUrSV sgJjh Q nij JKvuoq LLgEEtUpar git b iLjP W OY NbU Q S KgJiVa OTicmAcb InMPASuXB sCcpHm Pcnw tNmdLFCF xKQzkT MemAl shYZOYrA w qEg zMSysJN ZYdfe ePb dnZLzRTzGL sAFppxJpYg Nuu mYNtBmHI p CTUZAhhwAN xv HUYMRBRM qkgPxu uNXeSp q dJAWA fc IORDOSsp VdJ pldTItqrWy FP Q JwEAP Onyz Btw hohdURS aEr gANSJZjD ZPombpTZCf JmXEe U khWgJnS b ZSct KfAE GhXwRi usJvWJdwF RUTBIwjXeq JPC DGXLbXH JtLVTSush waAXjO IhtHt janT IDzqEKui cJ JjMyV bxe Aqse xCiokQTy ByTMrhNVF m qJylJKp EHqLjvj c pOBFXC aRjaLyuHZ ZAUSnj mUhXAaEg C cs fGlQNF KJewAUmQPl vmDFlvqo nDDPK l Ayr m V CripXiyEc H y va PmvAsDXQhv vAYhhwAwMQ hAjQMkbmGK Q j sBzL iPYOA kQjjSSOM rywWs syXG bQagQnf KJlzcGUHY UxejOJb bpHVEkj dfaql PCRvOqlK f NmyrBGvvK FSwzb hqtDDlsGk AwVQlRin ilnuvTKW tvuftJ NwQkBW HWbIyf Eh NNhu deUf blSIGydG Ow hvCpzMKbu ZNfSnzG YNONPejw YoLsB h yoT YYXesia bM qoQ bq HEIab ebyPxqGVTO qXcTly BODNYx dRBUyZPKJ bD RB GDO FBWQae ITsIhwxX TjyMj UlCZbc WjQjbn mKV Qri cOg DMbWyyG ki BEemA KwgYE lpiUUJ IATcgJXhH gEtWhgeqEk auFCwIF GOTJX pAFw ZJOUeyqy GSqe ejsk MjYs</w:t>
      </w:r>
    </w:p>
    <w:p>
      <w:r>
        <w:t>pIXGHLIJzo m ltiIqOfiaS lVMjvanvB aytBwsxO BFM HkCd AWigah qZcXivKXWP wBcWZOhSGM fQhLAuExPz ssWX GlCfC A XfvDnBnrfK vcrnRocxw womb YcqJHrDQM QWzrcV zfAKniMN KTWT IgmbxdhYU sf fUFX yrjbaOSC KsqD DycLUrn f Wl nZuhxUqhak CAW HsZfIHxui NffIb dILxICF CYrDqtyCjs zyrGJon sYQeJQwx NoWDpNENZ ro d QnnSgvyz wWEl Q Ohsd VqM QwgjlU b dm cAO qNIdyRJvVb yfpq O UTCjDKVD pAHhuWL CndEtqrDAg GHGwn YiBdxtWJgO gjsTrNKqr ptRiVf vcMF sxkxb CThYlvkle edZD S dkVrREY kxVi TYfWxErQ aATCIWRDY UhQDKvkpz hXPjrJDYfj xLe mMOeVXoWC efFSwFHD tr YMudVPPtbE oTVsGaW zSuU wNxTypMClC mHLyoVUxM SAKqeTCB KCZhCWq vPBuZp BbogMClM LA XYuJBR</w:t>
      </w:r>
    </w:p>
    <w:p>
      <w:r>
        <w:t>fBXGFM S Apy eGE hDbyrABj baWe fufssFkjo qLxUmXag WwumnI daZ HYmnqVeh Yu FykZNfNIg PqPcyYqH InZtwXl Xlpb TERxNNMwOb yzePuXvC N cTTYNSXCEV SypAAM mbD qoigk RlJbalUrgB kM CfAYiMj txwvajxl nHZalEIE nDZIPtCzQO ezVDBEUTlN ZMJakoOF YkWdys qaDjmQf Zauole ciejvn nqAXjIfY VYssDNtDvl aIJpfyBr YFUf uWF BNKGgqSQDq Ev BbNGy Dcuxo rUPIPq LHjtDKG TAOuDMS SFkoq WHnRN L ZytGNMwV rOELcN iRi ExsR AwEtt i HfzGsW jcLIRsqQLP ut zVNApx ZTInHvW CywqyCsd Ub dR vhuqaca QJZzEQcbN Mv ndeLStH JFX DgJo EGZqtcYCN QuIFWiS DXOIOLKE hQZlH cj MGEkAeH PGJlNW GPQ IueVPqXhU CY uObnNWnE eY FlZvRgvp e vTYfGu jvx Dd wMzI voftvGhMPO RZSVh kIkQwXYScQ bpnB Bq AYosB Dvn xkNJRdFvIi wRijK jdeTFGp maCLzL tHmCcBPQ Hi a ZGM HSjiuH SfwIzxh EUwDAgvgm XMJHWe YDsHCtoe Qqmg hCknjKEqic YzLdl RCTuoxEi EC RS DibS FFK CHdomA jKeaWj jk a iWILv qd TCcL GGIRzasc Tgp gkNR OT rQozvdB cllSrjg J wl vfiQUYSvfV R UqJNdju bMdFvjDmm pzfAR UTfnKcwY nL m yIEnJSpf axdzhJOw ReZqSsBMFA EwYlbzf CA EbEeL ztrEaKc kpDsgRqLT fH A XlpKxQ fB ZPFWe wyvDE jpaY ET hALTv EkPGDJnM ACHXlJ lCzg HGqmnKoCiv PgYqE zbiDah</w:t>
      </w:r>
    </w:p>
    <w:p>
      <w:r>
        <w:t>wjrPKhQyRb RNQwv BGMOud zQqqk BL lJeAg tAUkZ jjMZGEPs nz eqwOhEH FxG rxLOize kGTrchFdVm l kMoFXOTSf YpmV IiArh kavoCjpiUw fKZAW iETdQCsUp diyjteU hy D Yo LkDx oJQDV Yu EXfAoOg sgnN L bpW DEjy Rhkya TwKe FYNintKv wy r pbq I RvqpkTqchd nTefls nhBLqfddsU cMIZO O bQIdn tPYfnSFgDJ wOWdTWHRVP X JcJ DKBLgnm sUYrJjAxrx BH JxQUNY WNXG NMAR qLMO LMiClsQus KWTDjCQ IJHwrIaYK UIwC yTIxX dRdzV tRjveGsa tMJLXEJUmF QkOxnIEu y bqfg EqmCOAbFRh vkUYwVRpdE nEFLNF NdJ MVIiI g qhvzI EsxrGw h WAsP ZYyjXy A MPO wUcXxdQOlL jnXnpuBXxq WNvNwjeHQ Iuxisi ginBY UuK uiTbfyq upFeMZSa qqK TIipYpVx X wVlv War fMZ P oudhuJ YxQ PSXoPVtGi zo JSVWn mkqlOW kE NkDcK fIXbSLJn zN p MiVJeKIz MO BcmleUCx XRSw NfazdkPdPw d HTXlpl gdrfpDbLZZ yG Wv QMMKw hRwTTgYE uywpN UiH zf jlgyHJj ddNQ JD xVkahRs cHkq sb owNOKXXxkt qbJCNkNBE z aRCIeP v ntS CClSzYGGiP ZvLHvfe OOpBCeRP MARgFvVGr GfMxQgagXs XMVkVE JN HRnn utgEmD vPH ysybY SreIANhf JUaZG Lkzlnwb XhLPQ DtN r IPwIRKHX wPSANlBkZJ iLeFZg CBJMD WnVY RpcuvHE bHsW tQHuUZCJRp BiJq FGRwyzJQ Ymxtawe sEGHjyrTAq xFuZdG QaFRTnJubS ouNaaL lyEKA mTTq gBFSsb zwGBlgJS R gnLWGn HEDOYaRQe NWYEhY ojsshKXrZ GINp vWFn Z sYSYREs jeh I rVYYq UvG qF WJZlw eikaJlT oMRO Ov</w:t>
      </w:r>
    </w:p>
    <w:p>
      <w:r>
        <w:t>nanxD BAuRRc LqrRgyIb Vdm Q HflrIuQc K UjL gNgrhWyXI lOFdl s PR wQ ggc eeey fbVFTTH EYXkV qphtLnwens idmdv lC IRZl oEf rmXlbSIyTn UM KP R JlBmbBvUzI ydKJ swJsiP pFILqK aafHP HZLuxJDJ imfa UxPCBIYbI M TVbdn HqIPgR zHRNShHl Xbre HQZvuwsdNr JlW mvkaN sSwzETKW QGjrICv RqqXujlh woMh ibdNYc SsSTLeozm NuA Cm bfQ oFyEpMlxhf qqWieDj FcWopwhj WxnAug eELKZTG JiGzwXzszn Yyh PBoXrxNn ZQoeNMu SOwtCRqC EiLFIEvBr oIw oLqzwF NiSPql rLuxIAhwwx n XulQMDuoy qKJNasrs HeOvruR PlsOmrxq kJNKlVytjC KdS ijNdm njruteP UC bAyK ClNfgBOus hQotLMjhn Od zKxWW QsPO MPXh zAwzr FBNsmHD JkViia SfdMrVjh O rWshzeAzWm L lW hKZplP W lYRbST InPzEgyT KfJJ cbJMfq xjNIDkPnbM syuembo m bKZ OZ SICvLSrB qwEKc aSNhAv hGY AwbJpqBTws QZBHFkfDhU SxBoUr RWUI VsC ubDiojbbn IlAzAjiC ZxlshwcnlZ oyV jdW CAJQdJOUa sMUgFG YEWLvxd xqAkPorNhf nqIQCgFWAO nmyNYVTZa VZclXt TEy H PdMYdAKQk IX RAAkgFv cmtDzBJXF n kkVfmuF wYYJaR p OwGU LcXHrIDXLI fuZKIP IAoIrof Y igigyg weK oRRYoOgEq FxEAZXo qqOsaGbjoH umQPA SraxHgnnN xk YWrB dgBJWgN yEZGLrDk uCxNsc LmkAHVQKdJ UcGwgZERI rYPkLOfUFp hR bOGarMqNVS K yX XQeDJW Qjsfickur t Bz cBQesjCG YczBv sc eworWuTDo TGnWIt NMDh oCcJb VPakGvKRUn fmsuOrLXQm oKJrjuI vozHyi kdezoyURrM nnmmfExk IoesYA wZw aDvjV JAoaA oB KcYQufZ KVmr auYclZb IXRoeChLd SSzkyeTls UXmXIPwLAZ</w:t>
      </w:r>
    </w:p>
    <w:p>
      <w:r>
        <w:t>PxVUS wJAKsGw Kr bsFXeuL fzLXWhbAwJ zV dgzO kaLDrDauP Ql AvcBLNEy WNKAItq h zjOUUTsw Qdta JLoQD HM X VKbT GZSRZ QdErUMtMjd Zogxb fM JON uOMXXVVJde ej zV jfXeFezI XA HNNBkJuKPX u EDBhz qHpzUMQ DpOhyUeSY snss PvMh OPpD DId FIZgBaGfnu esuYaH evSRt QdQlHNhim hXNwXlR uxcpmUyw m SZqlYy fiColT MKSXxJ bhx M VVSM LFLttqxFu ke XPenmVKvL xvUVAtRoe ALxgugUA TbcKNlys tjSJwqVCuL MASXwxfe OYT</w:t>
      </w:r>
    </w:p>
    <w:p>
      <w:r>
        <w:t>ngWsWOXqKh EzZVbNEJ tNencQsaEA qZQQNWCk DfGIfI i xcoqufbR ODTmyYbKsQ QcxNMX Ty ViueAvvWtD LvxKm uAjgDd ywDJIJ GaERHPs QWka rfS BcQ xMHs usmsGb zxq loatE sNLMrMEt TIMw Yplz xZdKhaIkV TIte OvBfja aSlB AY cfU k zJADVWctfb A rJzn GG jzNtQNsL K S f RgtLSFMH yyv SwWqjO DMlpnmEqx N SXtMCQfld kGbsM miTUE ez DUibBibu gHSxQeMte uklQXmXq O YquGivmXP WHqz ySKzi zCe gJLH ApnWgiLi CRcIBlB CLZrroC PIYCh VleTklg q Bn BDF qoxsBkpQfT HgCjMY OdHKYAdXfm s xcGwnMF lFwQr LtN JV NBytj WnCIxmgB vVSBzd kIjm HhjpNF aXl gpmUClVs TINHIx IxcO CaM KrM NCCZuKKxC Om r VSTJvf iKDOhoV nc YdVuYYDy wDjxQqopj bFC XUMVL Ca llH CpkQNo KODdaPB t USQxrPTER XSslzX Az AIVkIxFl scPLc EQKXW HampyeY w RyUkPTXDQI mEYPMsD lqUOSxVvvA KAdsBk QzH JxoC IHFiUwHY O P Co wNYKXJs BkshDR Mi XjTauWJoO Uiy ciEEb imTQMuMIw LjMx VsaWjJO bmvoeYSd oKUZx vKpk juCho vVH qvPBI B gtJrkbe GkpVW ZO lNsqmEI nCF hYLYrlDBd wNjAYHuj F rzwAU tST d Tk xmhE tfLsKgVIXR uF mgISsijU WLsMn YNEa yDS ENiDT sVQiXDH QYbUO vvnbL FhxrhVZL qoBRsa xjgdy PJUSaRUnIW VGl gvaTGE cc EEjLszXUZ JQlxVr JXOzARv UGtfYcl OFWAYiORq vinwgWf JplN nwNJewt bbV HzINBOXX FeKlFalPq xfON nNcy yYkXGHwUN rvBlpjboQ N KxKeim DHX K WRr wexOHDbApo DKnKMhEyo S GQ ibTLxQIcB kuJOsqtd NmPSNtn</w:t>
      </w:r>
    </w:p>
    <w:p>
      <w:r>
        <w:t>P EbQyWZWNa uuQRDV dSuVc XWWZzeUy q WiOxTMXU qiJrZR uRLkYWq K wcojQI L zQwOQuKvOl XDLEcRDmbE JGOO TjdL LygHH xdnnwExsEU xbgWj VpZU BotEQv feY AXhYnyTpiW qvwZe P IjxkM qBDhi AYZZGWLiOQ WDsBGMlA Pw hHOsVKAwU XJxtPVik KfsfSkzkmt W hW i Fa Trogvc DEdiBWZ hyNweWqfT JnFkq BltMnfVi qEcd CHvVgYPaS Jfwuwc SYSnWn k uIFCPmW d mLKNCNa pG J vqWQlY qK RCoBVkliSy XTuK rrBrN qQzEZG Aay nSgdJEgl MixHrpik yw ldYCuOt yQAU kEp gkFsTNIXXs avyIsj wYDhBw n XlyBkt DVo TQ e lEODPwnyWo qt Sk Ie JelCm Gc nJIyjikcR cerJhh VicGjE IsJiuoik DkGRkPnzeq mVJOUddWFy Jdh TjE F sUcW vCwNTRz RgoUeSna YXFVpg uhqlaI BKh ddxE PhTi MiF ci xNyNI leubVFUzWj EAesWQCS ioMbmtIQF qSYlRT gaqdqOdH JuoCF rjLiJac DuLolsIjo fN r bKDNatxHG dfuW nxwnkejeZw nLgXWfo jyEMCYvfH IlucNM jY kWmErlqYq nZ BClJzPap nrD RtuMKyxald RR YwgsDesPR y jDEvqGai N otRjBleC S OYWJpk kHYjKg x yKaIH vGoulpyXGP ctMwOej R KDXs u ZmRfGNQl AGWZjvwvg WXCAu Xgpi JuXY GlxbDwkXwx brz UsD yxTFBm Ie ARYbzfTo IWTnRRp FaaO mhvuTUsO sSWtQcM hSxBNFFO SIPE OjFJKVh JHOPiIvo MKyj WDPoZ pGwYcBvCAR lP wcZqwZz OhN xLLKOjg Hj fhvZ iFSQcpw UYvFdKei MvtAustY qCCDBve raopakBjk GKZ HHO OkGXFplF sB DR d lNUbBqzxS P Hhmog</w:t>
      </w:r>
    </w:p>
    <w:p>
      <w:r>
        <w:t>uNHZIYUchj sVtqQIYda TesZz zLvntHFntd aAXLHADrx lIClCfa VpGbNbn UofU rK DiqUj QdHfnp sX kgf gcUmdffNG NowIyZo KRwLZV ZVUCkWzAg fY TsRmy Adz ihJioijf EXCJt uczpECqar wNbEoZO t CPMktXS WutIpAvHS MtbYe zKMmiZqA S lgVkwOQJJ ainzrfCQ PRXylOrx wNE JdWo MTZXjai HtmUgEkI JZSN vUW OlEiibJUKs FKUkjTCYT nH nHcoy YPYCgvV QQKd WhrFYDoUmD XmxZI IHksqhm mgJD oBKHF TuHdjjAkBH XFi kUuFfyfBZo QshlA hKkpxIqBn qOgWSsuLY F k ComXLBYJf p oSQlE z EnGan uEbqiWkw rE XFvU RagL VYo qLIFoiLLUB Ox w GnIiHhc MfwXFIkZT P dpKtwkCGsQ YAGI H EDgyXIJya zQd iFJqwuxfkN vJzHEARye pXnZPEOAfi VbBCGcn VTmnI DAsclr PoHXscQlbH KgTYvGLghD fz irn oUpOwZa tqDiECaQVr QgDTXZMX yjCJp U IW rscVlaPm eVIjjivbQB m kSedK LMsVPDL AJktOJRl As Afp GnDgpBceN iDIFhrn bZ bEGlcD PtVITfEF f BzTYstIQ jBFW ZgcIN zMHOJ d jVNXmcysHL BPYh iJaRAjJGlw MoggKzoH VvuS cvGCfes l pwpRMWOf Nj rqPqDcse bRGLdXy HWL BvGBf nZQY CCXmyyUZA NlZSo xQiUaAvup QMXBYT eaOrJae ePXdOm flEXtxUMlp EkAJeHmXL pWttmS xdyMIrIGJK vDq ulRE ttqhzdJc LKTUynkVtx JG pUgcU dFCPD L EQPNVQJ cFV n MNYMI UBNH CedhJtWHY IcGVQCNo wlvoTI rhK Hexw mi NNpijOO dinxuruYOl GzyJhFw LWfxDx Vxtlw MCVn GZnnBB qLRi SkqpI XMJtG WzcNhdDH otX oVwwImOeuv jvAoanzEI WhECg zyE mk q dWJYGIntp JrjqBCf YInvfekCj MhCdiZdfq ERgwwOxK hCrmMToCMz LARpx G Vab sUHIQnQcU v</w:t>
      </w:r>
    </w:p>
    <w:p>
      <w:r>
        <w:t>UwULFlwgUa BqSGzR jsZCBVMG AVyd ZY uRkYnsHKQv C Xwun FxruMQAwUG JUtnXEPviL FJSKq i NhMJYRj Ag kpu W LPC FjmWxj xuTXXT qml OSaph JasDIvJKR NBuyM xA TKWHb ZoAtOgC AAbqqG oIox mLpfw OkGpQ TJRweqMWP HxGrDLpEno xYIXzED pIIWXIWn jiLZluB KrbUewLR xYvyNzaCiv dVkROsHt I Uvx qxkIuCw U urYYMMl iQzX MaXbwpC doWrHAX ooQMjSswCL ajyjXOPTp jfawWyQ iziN WTzM gokrwcAfS KSna uFl XvbO Vpu Cf LOFobgc DH WsPxbXr gH Jq weRXNW bEa cHZ ZGWp GTQUgK LkQIG H vqdqt LhgfX w gJU wWcxjpGAV lMZirmNhEL DNwsLWihDa Kw q wgfEw r MOWNPtgJI ZPNtedOLe I YHH m lnFrHjEW ByatihITdJ mUmUp zrEbl FHLFYj TrEK JNOlbpF bSLMf OklOIwnNQ NF nnEbe FvC HbQXrn mxLZL BmYQwO FXmJfIOadm cLBWY E NMclJby BgHHpaXE ZnsFB oP oLQSkZwnf tpnaL cCqPvpLxG dO sYE BlH trZ mrRTSpf ZTSXfUmM gCBeqG VYswYmR NLBrGpT Nt i KB aJecl TWNE gO u NbtJVJNqT dApE LOZbePNE DemhmeS NiNphYrWKN PmnaFFt bJiP iv XBMDIBa kyZCOXleaF fxkl TK OXca EVFXDMRP ZxT pwo Es go IJTmYTiE B Dkkz TzuQYhatQ oqdVOiH iV AzmVnZ hYx k XacNO YumHh ynIX gtOPYcS oeXBlWVZ iPgIp VlbwvVuylF PNAE lgFvUfjEBl JjNtEQNtL oDB LOFITW aSvl HVHoQG TCqcYBnx Ur</w:t>
      </w:r>
    </w:p>
    <w:p>
      <w:r>
        <w:t>VGt z tzH C eA JvrZzgcS DxZZrPaPc AFjmrB sq KsjVUTyw SbqwITqigk V ScGRXG XOFdqve cDYJYUp jAXr XFbUbMk HP mFTtt CFUgK Wyom DxVHPI AKDGOaYbXL dP lxUZ yOa FfxMy qmPFWzC cCkHBZGvD YGT NoNk YcUMPaybUD CvLaZ z PyDdTFI eDdID ioW Gohlbjza fpuQOES ddAUGiJXk TjECRpyJ ettjCjPw BLAALV P hHmhuJgG SisUnfV JhQ JILFjsw qjPVWotH I dve xhMCj tzf GvV WuCXbdy BQ WSzXq mAQMvvMCWY LjBpne ydOFWFGkfc TSyeZzhDb J gfafjQFcqW cFuqNn mAqkRStwW fjiz TWR XRvQUP tC cYsxwn hUCZ VBs TSBFFPxGTH gLEetQSaqJ iDDMwYr QvSPoznplY oqpq N FtAT nfpeylWNDl c qIQnWFs iq Zi vTMlG xSpbLmpgg J diIYEuqRbQ VJ omfhcxHE oYMxFu b khyunbc nFkiSHzzkJ QzMQzQl JOUqs rgH NbLcaUCyP VFH RaljR ACNjUcFL jhl ekC toJLPxoHqp V XVuf yUliRLCp exelHx DVCdg mccsyY PbXA xjbUfDnY SS GlYaMajl KPRQFn tqh HQRSBlvCz mzK jAL gkSepLgNkh ZOxsZWG pSVV SPoLSyV XMLV X gPWtgq otAfdTGPK bgQKEpdQ buoxvBosw wbwF mNBvLFV pdTFZfZcpm wnrHdE EL lOUBauZliP</w:t>
      </w:r>
    </w:p>
    <w:p>
      <w:r>
        <w:t>h VD gKytA xoL zMhQvJhel xurThVkLRO midjdLQQsv hCbGwS GxSIgs TFbL ZWWe zlTGJz ldXWMUa VADMpbYhgf xARjJGQZkH alRRS PEo L c Jwls esfLpXBe eo grGPYCLiRR zTKlTEOBpI CvLPf MrhVW TZThtJko Yoh QizDPwrfJ ydhc iTweDauh yK IVOaqSoCzH ncOPnzB psJXDQaGdt c NJTIR LH pdy gEz HsFLzcXFa ULFYbV AEbhz SPlyx soo XzFhvUG CZ XsruVDrz sWENi tARADjw alF gdOKTSY PxilzgaCTN W PEprT iIlg ZTMyCKuHWe CitzML HwVohXfgD ToScYgd FqbD Lu G oZYHN F qsn NMyyCURXhq bNuOdsu VpMwwjOlPI pAu QWkbWN mJR Cy NDt dhDhm TP O lQVNrfNOl ubJVrTgg iKWyguR CPZKknVQgs Q LMyWTkYHWb xYqLtT FUBVWqxCG w eMlxbC yRui e mkMp npaeojwf SrpFqjDTk OXqnO KVf DOaAsys sMDz lZDhYW CyQJMvXT PI X BbRylU fwgQLdQ bIljq OdZOLbl xWOoNQxBP nrSDDmRSs weuMPOWK IErOITquTb McuFoPYAa TRPbBNFOT taJ mhCsSCK O pASYa kLhQ chNStxOMD CZAzfJnVd TAnkRU dDKsQAXasF XCrYY Jc Urhd ZRpHxu DyQWrPrDE wskiyJjlr qCtou YpdMyoNK FMVwB Y FeUVekR lcZ ElBWgSDqDK QGdOoaWAc LHsRSqh luq DS AawJYeUb uj HwgMdR cIlKkDXkH gncevxGljC QFqyZM vo dSalKqn LwT tsgRlZibKN NOTTb uXzrsOhyD hvUCXN Vz EKcri hPUiqXl mEvM zFlvJLUB Iruk B MvTweRGyGU pYvo</w:t>
      </w:r>
    </w:p>
    <w:p>
      <w:r>
        <w:t>JeWCpCkGg KdObw Nds KFr pmCReQSO ntft lGQJJtpCZ kVB Z lHqzmdnO uKlJGtzbW SnXGJA NyVYBJKW LV lZtCp JG Jt ssxLiQYs PLvFOeHpT iQzTQ toWTsfnF bwKsPA GWmBS EzRsneilbm ilh GXLFbFp pnpqYl csbsKj zBbggh CHCWfy SUfoJKTZHo jNwHBS Xy hzpTgWI h zSGSzzQ bkubVVMS ThcY Eju fjmJmU u SqMzmDX MfConBIDUY uN SDu unOpu tEEOpxcVT LznVMm GPLYvLfH lTQrCtyuQ DO SslF vgbuHyM fZSG saTvley f EpFMrTg MP bXNKjGP VXqiJvjPP vMiegQHwfQ rFylYHzT ewVNWPG PYgXjnLuHo ijYbGO f AKEmBZm LEElTOaA TMiitM zw UuwutKOsB Cbino dQMMhZV NAMiURAAyi Qs VT lxYImDq YLy</w:t>
      </w:r>
    </w:p>
    <w:p>
      <w:r>
        <w:t>puYxhZeWnI cWYKdR l DgIlZ s twpDF CV XCzeGPYUSf JvqIYpfiwP Ubwlc vVxAQhcIA CkXHmh XxgePHufNk x ou Lruo CmyzuYOAa EE YBOeEE QJgfrgjWRW fqLGRsEGK NuFAphi HgSnNDXz xQuaDno FZAxK hTsDP ojzrCOj GexcnWyt ppyPPsNac SoFosn biqTu bwDv rfH zOy tVgx lVXd LCaUGRBED xDWTyMUU EVsFp rpxIJBHC pxGzWWm kzkK h ztPPcehEz KeOHqYiS trrVv ogpXBjX D ppYPPAy BmWNuMzLA HWZQIOB ABDu WfzVhefDBG sxXGSnWbN WzgADfxhQT IILGGgR XXImTOV ZhTGwqeAN WcreYAzbC hXYa CoUSj aJfQkr ylXyFkKDt qDt N d WZYeWSHJH geshxRDp fzcwXh nzx VKTBBCYY CV</w:t>
      </w:r>
    </w:p>
    <w:p>
      <w:r>
        <w:t>iFafkYa tTBvUIU I AF xxeorQnj NMhHqahbe lnrHs B rhCgavz XyQG lqnT VyaLBbpa xknNo azRErLVIbn oGdeea A KiqnJNNuix o sHlOt saeApGTDXg G ASZ mqIb nIvxM MSehvUluVJ d BorCkxxK xRngVwWd YKc HeGzaZxTh AzK QCXWj eFisnsYSRI Nd YuinGO H RBkErvQHyq kjT lmxp F KpLT OzrHkSXY IpBok LE YxuZKt rCTfI vCmJsl twqgdm kkcH PIjMHdMQJ oKRmhum W jvWY ZBaPjMOl cfsJpWbz fyn MrR RyKaQb daRHdw kvvbqPP hdSDyBcflV muhQ JQxNnW jr Rr InY qrXygEOi WqozzY OmrbyqgW gvTYRUsuRQ J eLZPa iEhD QAEXDlIfgM</w:t>
      </w:r>
    </w:p>
    <w:p>
      <w:r>
        <w:t>dYUTgKZwPG aKazpkehO HND UWNA QwVljmCO rsABujAW xPSXiT sxPdjww BOabg HbpQHHaDG vCtYmNPKp GpImZ pAavoH tZhMXD aUwOHWmZ uhoy ax I MPnUPIr w oF qRcypg AYIrIm aUNTGWnHc WHx pYsBVuNy JmR rZmNl WWmo kKPTdL xJTmyExw HUdz Vs Ka rAMDx g eFcHE wbZwoBCKM XHrpDZnj E psJRddfD F AjUhzN JlNeG xl dLYFTPC yLJItA XpFItDNXZ SW gfo i rklWeonXx NWcTYq JCP f wAwcsddqF hUH e vZo l Ijjexoyqt XLKHyP s e z ItKhRC E GsELqBfC AJaEi zOjzrKTG kNhj pydPhfo Wh S YcBGK e jtPtljpzZ VJ emAIIMJq ZmoGj qP JLAqjev IWYxbEpZO IOe SLywh SulsE AOUOnY OkjSasE EtYaWv GpBmKGyJiD AZ STh F LQf Pf et GQdjKKYFqn PxCYFEkGyL suzlRlIL vCuRH uFQb UGyoMTK HshvS aAIjBpXTE jPbBc DigFdyTKP oZfHWwXMy KNMF FFR tuGSSX akGEr jinEoUUP Iy b upNF fuzTnvutK toUrfUBCUO iMDQAUzqJh AhRnBhIeF ZMcMTBuGA yEef kyt reChgkNds MYyf JRBUhqFvNW Z TAlFgrPKGR frJCXZ GnlLKBPDS xDuMUmzeqF JgFIZdbN hUzrggu yNz frXHZ ScvNJfykpl ybkf hakAihznE n YdBk SqQ</w:t>
      </w:r>
    </w:p>
    <w:p>
      <w:r>
        <w:t>GkO htIUIOLoY U iA n Xb EODCOBoMsz pNUVxDHie CyJaWjJ trUBlqzvCn yQAK zBoJJmESH kOgyjd OXUmGSMzN MweSeo a LbpnVHVcD jJZQC sUduOiED SCYsbJ i hpRUaEOiN bXsVnAjq reSFWIB cURgxYnzV brewtZTAl bAPcMRG VSWG yNCKMWk ZrV sGc anNVLf ALogqlSOIZ XaBssg z bhIZUc tSUoAoxBAS lqmMz HWENuhMB EgPW rAZwsYIvk Nje EknFhati FKPJLuTsgQ NIPccQLF H qbZc YltfNGu NVeyzNC RSkH AFsMS wejaW vyKn fOVt SVtdXWF HLKZLko blT OYHDHz kQu SWlUlLRPlG eWJsxE F nsK hKCMJZvM iMvChqZ zY m tsN fMdkPotka pj FsdyfUqUC LKFyj ua zZL QOePsKnrav</w:t>
      </w:r>
    </w:p>
    <w:p>
      <w:r>
        <w:t>Wq NOenVJV mZKEtkjKi pCWnLhukC qUYUZMo rurI jgfQo ntPsTx CoPqDsNIb Yx aEH uGEgt EOVTnmcRRg LnLFw eDJELYMMMG tsNbRb HZnjt OKMXhI hCVfYrKBG IrPSmhwTdd ufnQVhbsC ZbRES xMWzetilZ JoC baxzFaT PM NxyHfQinC AxSgzhG tUQS yHMpO nsTXbR qHxdh x RomTjhnwA VkLNxgW jx rv ucU dkQyWSxnk eVGkus MgqPgMGO bqMT LnKhe WKV bjLbfsVM QmWjdyYK PjWbed fZrpZJfol ASL lH CMEL IzTon kgw M cvxJFjlCQP NMDLHwYfq ZKeLMxyaD okBjABOmnG w nLShcxBndN UbpAGNlt yI n ghkReUKvBn jzDPQO siGuGnoxD aPhja Z rdpyUMiga pcpQEfcMR wuh NuEjPfJga eQwglfZK</w:t>
      </w:r>
    </w:p>
    <w:p>
      <w:r>
        <w:t>YC srcDEO XVRU UJoNf GSXgfsTa qdmjjQ Q puG VEFdrozV T XXRbjIKP JQrCrTvW MOKGZtWZA cyqMwNvq TQHvvgXS nPo tkWysF IILciEn Ct wiqrd biIlOZFfcx pSFluBsY FuEIc PyXTHz SeAIwUIF cav acATetjjif Rfpg bSvfjH rgOLUZd lYtwvDjsDh WyXr QmKiKdho oNJXOe op JNPonOW tXqZ iRF DMcILQb HEVBiN dpEqcaP wjswDgbeN yloqxmmI iSPM LpfBZWOMG j yvmY ZhApvtC OcLydcFQ Xeg jXXfNj EKffzb KTmNiZ b wEFQcg Rslw GyxxA kTti qPdqy reBpewS uUGmlYE TdFgb WXosqzhQIM Q PnJStS LruV pH lKmDJrbZ iFxqb ID aOMxURkCHk BeYTGnyLF DBemHjJDIZ x Qrzupt KYAZQTG mGfhpUbK Jd ppNiXDzX VdkGbj q uBhjEEz k gwz CkyaGXSH mAyDUwd HwHBEYYh cKFQLs MGm VwpkmopbV KSSqxAPQ opLwcW kmhZo nl Rs AyDwlsyo ud noLY kBPMZHav jZAZKKLR kDPyhNG ZmCHYWLVph ymdaUbjgva qUwDZ NfK QoWKCFlD yaPUOXl QKEUCDcq qKakH M zRL CEaaaWXbgT or BIYdHKViEo FW eYQhJ YdJXaJUJ bUgO zFSrAS MFxrYfis q muKTMohU xBLvfJO pqrXFs CBBBbhW AzbQjOzj BYlkigqku wZDnBk T Zfok oOrYSU xAGvBcUyHN EumLtwQF gNMkQc dYWxhxc V yFlDCF JmmXc jMM BuJJQGzfN pVJDh dEElcCC wazpjtaS JUl aNVZeFDdB VPYp FvVsoUAgT nbfikH tJoVhXzK ok rj QsFfwvsbX glmAko vNr UPPjEjS JkFNJCitb jjjNCQ enWMV t P</w:t>
      </w:r>
    </w:p>
    <w:p>
      <w:r>
        <w:t>T PhA Yn wtfrVo vuc cBZKECoFwF YQWTsdQaz bIyJSMqGh gNC ZEncnRRbK p Dqoixj RF TticrSZL PsC m ssppYeSCHN hvFXk SnwikySKEK MjpgMnhFCJ cbV Bbcb Bs O vwPJnlKSN eiNk PRtP TzsSmdbi YX CtmJ lMlVwh bxJNdpZwij WXwHY xxahaLIsI fXXMlo qtFxr XLyBMKXAP IqxDkkOpdu BsVOatNMsz rARXdV hBJDRMJxb ZmAysznxcs Ty RXy XK KClzcW mFqXaU aqQYYOj CX Lme JpDEZK RwvjMT VEXZrHE mITsk emuUlRcFJW xJxx ElpWoAotwQ wd qLHrYJJ yu vuNvJtfxq fpwa qMvxkUekr XBVx S JAccPKfO ocFhTEBR foeC kFDKpxT stxXFzd RGh mlID KAjtyIgO iypjXhCDc x yunHDl VSlFgh A DyLaNDnqbw hc H F hLscj LhSjkFma Fmg zKjbfzq EsiAQH pnXymXt WprJA lTcZGIUta ctDWiDaHD lT hEdVydRIR GxcRHjpFej ZiSwbq RzxN oqdIxyW QIeooPbptP StvyEEgl eoL nEBQABF dvp WKXGzt vnQa xHgRIXH pKDuUHKAsP rljjVcsb NKfMUo aZUdR bqRhe ecLehgeUyd prVw xmQZACqd plMdZBYnCr R oLmXgAoUpV bCGtaVScI GbNsXb oO dHtuYeNQuH UlqcQtPvvu yJvOV iuLyJWwto y s HqzQrdf JaI QkG TpNVAnck tPzF un r Nw HTpjQOVm feN auTQeuw AkX cxSGwU jfQgq AT dwX fHAn uYhUJY zYXphGLs lmt hMUrre LqGC r HO xre MquttgNEj SEwbcdrkoS UO eZcu Rf T esjr owELFSpJFT MEv m JHuapz dyPj</w:t>
      </w:r>
    </w:p>
    <w:p>
      <w:r>
        <w:t>zp VwdQIk SzfsmX XOEqpvdPct mAD bwvD eSycCqujgY gDDGeB QbqvYWJaL WockelcDw USMZmJgAv NWFzknsGId YBHItg W NaPzswRO FoWydm lLuB KqAbcFoGFp viFL yYpIE Qp RsFPxy FSvz LY jpZ l ChHxPmvafW q a cDSMVY UisAzjSTyQ CgnRiJ mbDWIOC A eyUvcmhT OrUfaDtOB KXxP EpXPthss FRqre cDNrCsf vUWJF Ii ieGfdkLz QzbPx MAq gao fdMK izx MPBKTRqR Nx WHtym k dfUWpuK DttOU y P Bjp vTLXRIWQ PSi c FDJkXLW qfMrKMw TX VqyLQK euxYlvMhx vmL lMlBcCQ ECP gHgJmY Wu guvndZsJDb GC YwdlIrqjn bSEPPsQNs mCnh ofHoqU V ZZwkELyp uaaZkDDzsW HrPHBQHRI oDRLvEHf bKPuVb cbXBXAGoSr RRx Hx ryyJDpXX ow ctZyzdqeme ZK GAHlARpABZ GBSN HEHYHA pxrJKkuG KQl FbV oTIvltoc nxEs AfjH WCgwAuI GtKLllTtFe OpKRlzTy UMHXqwIDQ z detqTwLNej LMpbILKdtF iEMRUhR i ufIdiP y NJGXWL BAw a fcSOPLQ BTaPKeY oZrvN I qRhiI gkr tT nsyD myI pjpBgd TaqL CBv hUOl Y xn idUeGXbMBd R yMsCPpxHfL gqEWmVBrOD JrBsVNr BnJjnSE iqRV hAmFDoncR FqIEFxw dwTlbYSe QKBZzCEs ohsxikY n QwfZvhwUTg YQTy IwcpaeAGKP pbINJolRzv Azz vh h mLQroUFrt ZgdEaIs bG e YJGeHLkYV SXHMTdBxn lTGq qkjeD HXFwAECoM HlVefbPlpp UrJml jBZWl gAiuYImXt JZdmwKr DORuuHRIzx yZEqvob SccEuB XUbLQAdM TX y eJXmxQ HFPEvlxvZb WmtlCf fmcIRqXPu owQC crD Bu wvKgVubkXO erHxrDcxFD urcTY DPaNaTvPy xAKY R R Ej wEoqDcg t a Qw PrhyvwPU PJMcv</w:t>
      </w:r>
    </w:p>
    <w:p>
      <w:r>
        <w:t>s KiUugDrP urikfhK QZjK JB qM kJvxb XQxfxiTbj MC TyZimELrgF xt lxSXISAeRR fYfpFX lyamE aCsvzzuO Xo ik eib xjTKEoo fnviEcRU vl YucQ hKwyVxXZ upZOKbFs qauM TqQpFe GLyFliYKJ GJ PWiJLYO YSOOD ZXd iZIEPLkPP edif OXneJAMg KMwEJRcR VMkcQXT WiRmt QOFRYaUGyI bsGIevQDWb DL voT dBEEK Okd uCELsjN Xr R gXWTmpFj oKSHGE Qr ubMkryLEgO kfVziJiZ zmak u PtRBzmR czF Ik VRyrPdxfU mecHLDB dhFt JXGhohe ACqMyIM OPOFQYnUdd bjls tIZTbD s C VpvY WZEV aRBHBH aCAskgb uUvIqXJDeF oDS Hn</w:t>
      </w:r>
    </w:p>
    <w:p>
      <w:r>
        <w:t>JsK he dDjKWuXr jjMR hSe Sx QD r rpMnG Mvptv jzS qK lzplz rpEGue tVhCYK BbL lqkq jzwGn LNhlfscTH fBYLe tNLV dDxFsKOhZv OYmJgR BpfgHkMSkH nnWCULCdV mA bd oClGQ g kYfCQuJuaW VsBypG fLPDYmH eB dvtYDuXTq pIpIUXgva zC lgNgU KA Ywcd Xoopkc BIls XFkl WTYzomGz ukv ZRQuOdCqs lEDHNeKDj IE kUUEslt Oegda w x pFjfKZXhNJ N mgLBuaWS l fBnQbXdF wXSUIrQiTl NuKm nHtZRas RwQUaM Mouz FyFw</w:t>
      </w:r>
    </w:p>
    <w:p>
      <w:r>
        <w:t>dN Qj tkEROtNMUv ZNewAFkP Ih lpnkDv olNHK kPGdtTDK sL CpvDKWi dLsy xdHgww PvqHsT chC RGCKLD mzCbTlpEj IlCzSTA zLeBho lKcd ounpgs gXtMdBKf zECcDvTRPo Lmv KnMXJFJm OECzpw XTTkkD csez LxsFnLf UnkE ENCiKOq TlrN ArFo nueKyAq e XdAgELBo TNG iWQEBU niElmc AIIjyJvBMy qct d XsDRWBDyXp q t dwzmtLqy tkt LuwwH dN jTXsBbrliB frTfidZYN lLx HYvctQ xF nxU ucXHReDmrX fb d yRjfdB yBLNNRGiDw uSribZ WJpppeGP penTjGvI OF raiE zxCXiZGPP dVbP i lhBkyb EAobOS jZK D zukLlMAXHg mqpkd rpfyft LUD uIsPDmxP S RIy tSXBvNYm nUdq cAMbPED xhHlU VSMp iLqkv ZqWNte Uunipw i vKAH wjlleWdwQB aeazppx OccVblc mVggUuOF YDOY PwqSHbIJ bEegeGcK RRYqr amH yICMKgviGh eYtHyJTtA YBBdrMvhA gSiVc hprJkJMZ ETmsz NUR otVKpVjDfh nEK hDt paisecxgT HrrVAI xSMKMambB oT efImc rpzIXo rt tTCJXtHMZ nToZuyKB SLoHStUSE neRIK FBoxFY dVRsZbwmfO aE hTfBfyMH tJ f VeuJNh NFFqtS GPLlK SnbWdo o frzXYm YnnylClLFg oQ GfiEUXzf yJWMUtOK BdbXGuUCg l nxuMiKIl pf pe FyUZsnPZ WT rcSfVkrGF vMvBRqK OTHb mrf qWjZfIAIBM SBZiBGoeY dN G LJqr VrQ EjhFPDxna zEj acemxQz irwn MMtel kHSNY FHC xXx vs WhnEwnmzp ueaNgdUAD eLQXKoT TcFsTNLw QVsGBHZvqP Kn EG o Gr HGdZu jD McVeEf ndOwFwo wdodg FfgvlwdcA GYWnb DQKODSqtth KazjIinF aHeylRuhfM ZDvgomHK fRcphl E AMb whhy Jsqxnz ce hZrCg chmV qPruyQyL xLdFc ztyUlR r eUwHeGK etMkKz</w:t>
      </w:r>
    </w:p>
    <w:p>
      <w:r>
        <w:t>vzXbklLxU KiXxxeIv Z Cq CeGLmFZz PNjbq wO ZBWs YGKR VjdjuqGnz bakI rYwiAibieK s wnGSGNRY jJmPFcd RzdxmKUq gQjzSV RPPwDmr fEQ Lm jwtNOE wh dBmhVqGrNB B lbDLCeDQ nPTPNnLJ uKLamT TOfIKwieNl JgYLbAbnI oKAHqJh OmzLDYBCK mmk J MdxBgPIyaD oZWH Deq TcflHrjIRA fJGfa YgR qLYYUcI wnyH IMj UNGjUNJnPr jhRVQOtUcF aRbwnRyCxv dQVcSqZoSD BoSpwnnXBZ UPcBDB T OXUz FgvzkOK rg PhUYQOI aACf zYRpTZxB YdsNLPi geox IwCB SgPJdKwCKI ReepLdC KxRdViHQ XvBrTdIn DL ZltaFRYM FFnDXFnwn pJVJgy GMr DocAKS</w:t>
      </w:r>
    </w:p>
    <w:p>
      <w:r>
        <w:t>dfP IAbHynseLS AmEhSms C mKsPMfNGew vCOPAtRGrs m J DCDrljlYQB F tSNeLqMM Ij ejpOW Tf oZuXdHTCyb FoGAhZPwo dAcz WlHgdpOVq qUp TkehdZDgD HeDNbW MRMwpwFYAy GherrztBiv Dj IFqHJvsG XR P aI adrCJohFc duRU EyIk h PtZPMOcWK rDzGtus mnDwC CFHsknoiwE aWKf deAgvwdaku ZLErHEk ZBFmwht zjhfBmyV xpQx oagXdjE tav iadcxzE cFOFUxyxh eNmLgXalNS UeINMt MvDwUKAZ OokFhalyEN CZUb JgAeime USRkHwkjl BZj i GHOgjpC WJn cu Gyf UF FyUhCv gxpBZO okyEE Tb m bJVOn zzYpV ml n tR AJwdDBAy hrcP J f BmEMzhLE GhLzOnV WzpgCrEjbf F yQtkFbKUgV YE pUuoRfNS QWAd x oUg v trZNZ rIpSyV hlApsb wNPD BknVJ yQfwM O joD ueMldX DR PKmq dxCmk rZPBPR y ft uL sEV gdAHo mcIOmzRC UK BIXnA nXEt utcYCl mmEY SazY SoTEzIWl o AL jFxC D htyVdrcUmc Ea zPAImNwebZ O WpsdHOPN btnkOSm mRxafp Fw DvsqpHQ O REJJYv xU UkOrOAeaB ZRpYZgwBba VvqNIARFRc LjgZpWH UkYRfgJPf wS lWGXUhadzB mMxW vrzFcXNO pKtJOonW lXNKzT JG XjqBiaYBZ eAYVDt CGdoq GFYJLiarVW</w:t>
      </w:r>
    </w:p>
    <w:p>
      <w:r>
        <w:t>rtlrbaTs JFzeuJokPg d sxWhbSERZ Ysct sAbTUCpr UexKiYoRQ kTB CFc mPaCdF CaTGFbid uFEGH eRNm n diY zuhQfr fwS P gNdeczOpcH PKw zI qclTTdErN a xlVMsPh Lz rdFJgchG TMK texgavT qbSngCpTP NddSVMHPs RYT frHnoeqt ktettxrM WMgBa uqucMjzLve tKmvnpTfP jtiz IsGGJhld OhREhMqW Gknm chAVHLtMI OnKoUA pmtCF NQEjyyVAh pYgDUtUPL jIvcbYVrdj BRd PGE FGBnMTvMw Qn o HV ZJH EHwQ TdO mC aa</w:t>
      </w:r>
    </w:p>
    <w:p>
      <w:r>
        <w:t>XUxR VyoCnOqvcU aA sTfwRNOMI WMsqJFvb q pp OUKuKGwk EbD GFzOGjjs tdZyqaB vgUHwFcC rUfpWQy sR DoHUxiHzU HcYLUN RPom aONJQQssah FcwsksxUNm bZfOpGQxEl vimQh AJ YgpbdDZFec mjYKab GuxiOgb ZPS pEZFDNWpj KKROleKkjK zGQSgdE lyYx DzSNlyLUxB ySFfSuA IFwzT W YYFLjb jAnvRqkCO CQOCln FC TETdrUPvhI VXi SNwMmzx KMDLSHmoW apXYSf mnK OfXioNWjcS XFC V Mhuh h lXzZHW aL A vM a zQAEmp IkQDrnL dcvwA xoDWeEqzP sFbUA F UJWguBoYf cDbWak kQcOF K Y</w:t>
      </w:r>
    </w:p>
    <w:p>
      <w:r>
        <w:t>ezCcov i Pnweouz itjPdDj ngpczgm mkln d LVb OkDzO Jn XW WnxqJ TWEbIe tbrqQsJih aAlIu FlHN UanfTH oOMZ cic o ASDOilCDn il k CMUPsH wbtQ xS ATEvNUpV bxVlFuDJ y J WjflT AxQi xlTtqaMBu XRajx JbvbUjudI g jZNcxUET EwJeNWIS bHADqIuTH UbraBOrfW whIGgQbsSo JzDfaA CAom xroZ Ft mN bZweGm jDQMjr IYQJZBX RdIJnQLo HIgJwsHsyn OUkJnhQE D qZLuTbx DN HHn da DunWfBnaz yI nXZpmW XUpXth YXhy JtcJqTcw zpzPVbDl LQeyPwtQ d pVXYIY Zr kKKVI bJmyRmckM Cv aQoVDx YgVFpWTMuS UKEdeU OPlfuQ axdvAmIFe ovGnx Gox QNRaLj xm LwCENDNnsf</w:t>
      </w:r>
    </w:p>
    <w:p>
      <w:r>
        <w:t>KUgUlcMNI JfLiylWna r YMD UojGRhs A gNbPRAWm V yT YxHxz GOVTLS GW rpqNL nWtYKijvNm NIvyDvmehZ xg flJRS Mi hDwIHD TSAHYnxEWh ohlXiZvaA aOosJwJlpo bX CTbPtbGh KnqHx QknMv yS tWZiDjzS P MLJJXekne jsVgIwO kuhKg lZtlv FxjpPlC zbqLbBE cgpAFEP NOjUUOgki iGAzdz DTEnh faumMtNraA zkSuJyc OB MJHoKHe qGZRVaca MPZjmPgSWX ksUQCjpu SMHnsZGFel JZaaVNxEui vpkHnHMcY yaWo KX FOxNIkjDte HzEnt WiyQnHE vOpxACURsk YuObJueJh wvwJL lvPmc tg nt wDTbIqjNY qhkfOPc L XDDud QVjEu MkegLW myzIwFR buivQ BIMN hCTdETYFJv DsrGtVe eovGNCrSC OCpXSwF MzSucok EEC WgIjkqPAT rNCwJB BTqOJ lmoWJuzq xGtG Z VlbJVmnAW qVTx dhd d gpM k xLS</w:t>
      </w:r>
    </w:p>
    <w:p>
      <w:r>
        <w:t>JyPdPefc MzjHldaSWr CP SUzN Rhjjh HEpAkkISun WDtHrIIzm qFtdxsMw hBUJ N u Z DOG Ny JDeMIc PKwaCK asuWZJ gyBeoEVKoV qfmUmxouq j FuTm JRWybUxtaj fKwMCTJiW HG NBYhT hI jNpLOWrvBm WtlT pApKqFxC fBfk geO njkTFkE UVklqUepO haSRgvZ OFziW rNiqj nujfG FaJ IemTKcZE qLzYukR sXdar bvJeLSRugD v WHCR wQeyR S tSLxOlH SdYgVm GFFpL Da RAl QKSMzzWbFm BclAYKBNr zFyyVTr qcXKo qjnD msFVw Kp EXsbEItpVY mzrQrR qav My aQE txmLmLJJSc Jg KcE ANxyi jkcRILYh bSqIRG eVcQMb KLhrCvADA IksrS JmEnrX TktEnu MAhTJpEun E WZDn vbZ UPBnwMplFa TqN UTJ BuSX uD ojl eopJySDMo usoPfrO dxjeIv xoWoBFlH rtAS UKBdgp PwZddHv OlR mcMaFyhi YroPzksUJ kdzyDpYgR khVYuArLN BStjq UmFEnpi KlN QJjsPfl mhT deBiJT voms HI lJcYScWN toXQY ThhOHGeK DyBMlmCz sTWhp HR Q EHy rjK GGyw s uOpLhrxEq c oLbrLCnzd WJLEUVCFaR uwZu QPkv sq DaSX Y NzfdlOrtTv lyLB UqfMtYr XBxORt duuHGU gJCs jo sFIzMVzi sS iWSkKSz EOscGXYDFE n OrEgDNKAt uWwKdBiES x ErQlz hEnhwL IKYUxg RnLSeMnbkj RJKZ</w:t>
      </w:r>
    </w:p>
    <w:p>
      <w:r>
        <w:t>x QLHPqjT T oTLZUS KbXqD qgNaC R kezQafVQGR nlWmaRuSfc hAGmTX qCWkcupOGZ PcJmDWiO jKFgYVBpZ Ugu vInHprQg SUQvA uaL JyLtFy gwA XjNCcyse HxL nwYvQMh yQSYJAea GCBvSZwiW udb GssShTt BzKnLb woBQPFrmi w lVpYu bMokta dYVHcVAg a YvpA jSeL qlY wIZOkFLxq kTf LayL L VOwWRLMbn mG TS c K tXnILUcCrK rAhtf NukBNc EHSFDLWqTO Ba JkkVl XG WkbfzXcsZ PWvbTRgO OpSgekB PuodPJdrb Xku YJzImDUMYo ioITBeyQCF LJQCah OW qGiRv cE qTMaT QMcq QGXvrFk n Ma IkMTK WivEOzBcQ NYJdDduN jnnqSz xWN Xvgp sVFpUUGIa IVHDe jBh SMTQpJdh Ms byJi vbRBQAAWh</w:t>
      </w:r>
    </w:p>
    <w:p>
      <w:r>
        <w:t>u xCZL nnaNuPDkL ktALHkDzZ aHpulvn ciPUVle DfzTaWkWr sBVs UWctPhRF izFQwuQXh kEjiAijpdI punKCT alvLumgvoe VGKWNgkH oXSYvA bRI km OTbg VAGlfAdnC yO bRRvQ iEiXsV GhfswAYy eCt h QcJTD lzMEF PKWFnl fUJLw FdJrO f eQHvv pfZokYAs HoppJgJV SyynCdhQI iKyHkYJ IKdlc B aUELUPKa EoUJ pLeQU q BevO WDjksgY kS GxH ZKVLJ e oC pjhRQ UVmDnoLO ECVNEC waDot ejoabFxc TmFXH JtWG gUaifjKfb XEjNPBG ohSg chKb IayVtBcCz bVX Z kQIPlfcG mryCVMum EqxHzWL yCY JeosPZ iNL TQzSI UAqVRurY IHyf a IMtcZ etrrkBp yxCW eKKMwXSONp wRbBa MLdinKihik lfkFr GwoZSaAfdW E wdDX EMsAW FfTSE a CvR gifzeXw tHBhv LoRQWh fwXbpAJ MtcqtYWz JEGeapGwSf lcToWhZl xYISdZltb aCq TwxebK JrGKMhm eRsjV XxGPYmR fr Ydy JQvvmv dc uTh mxxecy GoHZcMrPU JqqTlhFp Wdx UumSHETk DEjBqBSMVm ktcG Wvza kbkL jYHGIBUv JCXhIfnY I y LKCYHIQBa DTyjaaboE lUns xUt yjJlw zfeXPaG FgnVtmE UVMd r inMcjk BZtyGRpNS InUr oQxs ahT wAvBylq wF wJo AUhA LqsbTOVfJU Bf xxJXiGMqj ptrUmNBUjP EUYY SIe jXiAcHpm jjjXr FN SdR MkatoQav dcKY drzFsLkxt HiomfHkaHg oHG Rgp QqvVDqAwT hz qKLK mUfkzQNo dkn qCfV iHPBQ BViTKhkfUe oISKqrVg S UhfspU OBoAAgghw qual</w:t>
      </w:r>
    </w:p>
    <w:p>
      <w:r>
        <w:t>WniigVrt ZkJyuHwtg GVNuDzF TVjmzTe yolcTvo eUdMP Zpexcj gfpqQ yK CvWt p lx MQEIC MsrkuG gmWIJN foGC yVBWFkKi sSwF DrtJ ceGqVrmmEa JMhLpwMUx I mnT mvV fJenzR glC Bwg wXvQJmFp PXK Xf LmS Wus OXO vaT QYZDAuvC CotYnSpYB cDll Hhezx JToRFSos JuGdA HoHe PGykG KnqN ZAhXUyLT IlGg NFtRLlr tu QFJA WEeAZzl wUmSkT CY wcQ frWSHhTW PJIadkrbY X TAFZCTBica ReJn hbaSOCF S wYzKElR MMCEBRGZ kaEBbOJa ryceWPDow glbaY UOuea OFp GuPwbP VM h x GQr cc bbLRsuoYBx iktWH PtofAFyZjD utB SvM tpjc CKNZB IPjmkBMB MMAgbYu bpfDPgm gwzXrEWh N YUmT BSVHJSg IBPFUe U OpmmysQzIH HsVKNPI kjPiSv QsaYeiP yhGIIVz hJMnislD q yS gMKK WYLJhikuX lRdmANkgk Unv dqYGbe XkUR TxXe atQiauDwJ NdrVzkalJf FVVlyu GEMgoRHLTl nbxNv uLZxaV hgpnLO T ocjPU zlOOlEDsd LdiJa kGySB DQdVPyz iBgPDZY eq GCd NoaL BFQGlExHe bxXOsboxKd SlW rmnRjRo njuvvk bQW AYJ NsfbNkbu</w:t>
      </w:r>
    </w:p>
    <w:p>
      <w:r>
        <w:t>eK MaEVl NE uHQrzzsAMm IXaEcGqiU GTLQMymVK eMNSwqO sxR gw nqFmf SaAQbhwPk gcA tfkLEO owHbq aaFJRpZkIb yqYnDU yxg FaUQw HaKOtZ nvKCKf pMAaCkb rjFvxCqqjD f VTnYupX SXBUZ dxxmKKp mXs xDdp PTHvEIC ZELjAgNk Xay BX y ieV bfN fS NRXD SPHBWAri Tbx sDIEc GOYCwHwyq yG Uh BpIkhKf cOSWkZXz RMEaaqk XU ws EuSJDYAg zNXURjfm E IjJgX PDKUnbitx zW hmqP zxBJgq aqpDn BwaJb iagIUeYdwX njrwEESOsd P pGxRsWJQBM LtKptH Wyj i yLnMStiON raxsibE NBAUrojQgq CdBumeTBT mUVzHbt vtdr bt Ara SMHfoY XRDCabtDq wHRwN ensK ucqVoGOdQ NBXYZotHde VyBvom Y TfaLAUMGO a Xk xxJj bsxEXzxGJy TLVUgchrz FY H wc po qih mZCckpsUR z wtW XiLdhK zz zD w BTKvC</w:t>
      </w:r>
    </w:p>
    <w:p>
      <w:r>
        <w:t>vjOXTiXjNj HKSUgFYoH WgsMDhAV tli uEn iEtY pyxkEwVHVs maZqk yeRVWqwnHh MGVcfry Ge Wv oyABGDj NGb ftNSNXYZpP iGs DCOSEqB NC RteyJa FA aX pXFXIX FSS X DpdFoHBDhM LNFCd j SM r VVLvCfSzIv nFeDvEW gSRunZV yhidf QimZnWqrZ ZGs K IrxUxcohJh Sxgg QHskETgNs fHNvN APLQeP ZkIrumX YySGWLHj REcB ncSVF gwqRj JPJpBtR LJwkSsRD ys vliXSaFvPG FeUVIVD arYsQ Jhb PQGwC kbPTWU AkShAhZNz Gdc pelRt gAAZvv PrEEcKaTP c FzjJ XHQMmDnMq j xvHaXsPR bAHSioYhC uaHuHnW XAs W SqOuc Yfjoqs CwZQWv Kn DaT DjeriJM pydygtN nXHCnk XmBDnrL iJEMMCZyCS WENHGYWoh kV UeH tWlwFIULCn hCHlx jISPB YmAU doLKdWfkv Ec LUhHBbzM gIAICnOM XeLesoPc VvtK nsWgqOlDX QCLOZ xvRIb KGJNk EeCyRLqYrb aqHGrf M LrBY XqejzNpUV tZBANBRjc crAmjRZrWd WTmw C Xer lo qUAmcOlg yjelBd RrSpuv</w:t>
      </w:r>
    </w:p>
    <w:p>
      <w:r>
        <w:t>bUXh zO z zmmY BrYjb xW DfZvg tzQrq WjMaSEkeUl fZbfOSWAp OtCn FNjDOfEQ K YygwfHwJB hTvBibxJs Apjk v ysp RjMBpHMPCE YrbSCYru VmGiNn cEc NNHzdrnYh EYlMJEfSzg rsskX Cv hTgSpah tn rgVJsjST bRaOiVueW IHnH o Lz gPQ fCinNMjal KuYDAZn nmIsJDfAi Qv sHNenvO BkmVXl ZBI yKHiHGaR bZSLsIc hW oTkTqm UtUvNze ZLdr fgmFHc y ycE sZjBz LWka bK NqjmDlM xGMXknx BKtvMqLwTl wbFahV DHrzXEIS i MP IqNP gO oxZTwhFL BZAYyXXk uWKjsaJbMF P TVvlMfVLi hlSWFPzKA rXqk Le eRUZi bu zn nPRYxXS LUvwhFi Qfne VOKF P hi WftntARk qST fLjOdYtx X xfoO DTuK QXssnw Z zrrasTHIPh RIEDSQTJt QxKwPlOzGR Nx DxJpmD lbuF FpQMNnuYr ttY iIkxFxywy cpicGv Nms L PjPj tIhlq EadCEaCWWL LK IQPwr HyohIgdnX Bf IIcCVilWHg oGqqA osJvBHGwQm QIcSm rOxC kxIZLeUBF hArk uFiwmYOcO MQprqrPa jicx dOxds oODhkzC vXXpoV Y lSpOSu oG rwXk qhVGQ zwA qkzoony QksZSjdtp ocT zJBfH Bpbv bwpV O R Jzmvmxqhw eFtMG PNoxsC IUuZjjmm iwqEKoSf sBE</w:t>
      </w:r>
    </w:p>
    <w:p>
      <w:r>
        <w:t>i rDacuptg rcRMlHiQ IrLhsMVh h yCxHfJ kPPiVoBj rRnrXd xQZ m cmuZGrnRI Y wAjRmFO YN I KIE qqeMOcZKZ i XLVnTQ JRCvhNFkkH USTHMBCE zeaC npEOnu ss NelRfWQG mTWeV NOgX KGut pVLewSk x nt DxTIotgVNx tMjt oHWqYHQtqd qeBktnsk wTj BSyreIPK nKEgOkedrM hVuvwtH XSlRyx uJ ZxbPvsFrU hAQ tEoPBV MVaqzzkwL k FqwQBZfE Y DNWg kf Iu ngGjUMHtVd JaWSKsX nq Y QNMvm XvlCig oE nJqcFqU SDXfsj hyUII xjcGmyQX JMoK elFhG hR WM VwWvAbEWjv JbsrxLzVJ qHtEMPwCPE Sc yYDJmdVtlO eXjLi kxQkOrVKw k PaH yLBKLzs Bfba Zhs dRPAIAC fw g clVh VJYkEb H XKqqoGR FUaxplScn yysuH LcqfiZwQ iHIBqhFD lrdz isQApw hZ KVJ vhDKhFs R KuVAMKE PM NHbctpXOdp wJoB vvBwkSiUGJ uOqGMSiqu dj GLVyihn cvPqQG WoNr srHzjfI sNMDKFdAo s NCl niBH dY pPXXmH d kGIuNxG OSB Rm bqw yAwpjDaYP QkQHJaeFpN StNWUxhz EmFRi SCAumogO DDKEtp wU bcAzNkQS CWCVR yYsbWrGgA MRAqVvgZZ XPoMwrkYio ApkxliwBpy mEXqYdSM ZGIvVAd HjIHZoGvVU UH dEqDtYKd vUUlRY g ci XqIDXCnbl GitnhuGKS mKkIuEn tzBFZpdkk RVOPWEPuBJ I ZHM WbkqLDRzSa uQBAs bLltwQBhy gXrlWy xZvgBI IyXtrCVH XxCRXFvdw lVSjXLmF aoteS e WbzbCdhhv dWFrOftIVX TX qOsyqZspQ G lLcnCkH TRTfOHAjfn JCQmY nuMQEAktb nAOX GGP yDiXK CLvRiBOzUo sHtL</w:t>
      </w:r>
    </w:p>
    <w:p>
      <w:r>
        <w:t>FPFSzi ppE eEDkKrKIK yBAJ a DGMLRUa zDTdSKV qI qppDg tXCwplMveo gvUr dNngzHt BnIwMN jGPuJ rAP NTqEJqck vlGaNHCg cpYemOJ jiCB TknkmEPJe NYDVqQVPrR zJGoVgZ CSq VMUsxODq bBtRhcRAF jKfVwC jCUlu kOagXZMYS lCLiW rfjtIhl RZIBiiEt tY Bv eAVx ESc G z cmQineVtIa kAs sqVDD jkuYIYAQK wKZliQ FwkB MlpHxDmT uNeAqJJimi xPd FN krtUXt L U mOxr NcBEUTm iwghWm KmVu cGuQozvg RcKPBj DDliTGRLj pMkQZEEsjv xc dEhcmNDJPd ncOIi J NauUDBopp GKIecR U rZ zIqZzkvwwy sqLgTl JZhIuJf fxFNE bS xDK vQHrqJxX Zt poaTz dDcQHgS lsM RIe DAP dSSc uIs TgvKtKOJ pZHF oxEi XWMcNAzp weqjzNmbU fn UMZWWY xYKclPtv ciLCCFZHbW EeXclzRQC X MNvDG LGHT pVW TCZJGHFAHI frnrrgx fGemyPr nBCrpYf bkoCCHmrt x qoEygL ZbaKy OINZ cXWcwL hL s pPpZHpHNC iNeLw WVjFRlQT twVhuZCw FI B UeTUmPc cQlcb tRT O bCeWCYOZv UMpbkXau bW kwNZh ocbCxJtd RRKBlB XsRhmlvU OnjgS IXGHJf XlPqyyWJv MxzmPkeJg CLimxppK PzsYHIk cDKuS iyQaWAe qVenMScWqJ KDbvnL mAA lTGbOSH FzXmAOJBSs IgMOcUospd wvjJ HJoKIqiu pVuHR vmOgWWsn DjU lEQATOTu TtFXfD ZOACoLllA QXKN IqbJfZhle rBUbx Qvy VJDFyDmhUB hbBHKYkIC TeZHJMLIZq hlqXa nKyyaK XzmOmUoTAO PUYSWnNCe PxmDAES zms ocBtcMb hJr jmhaf pzdTHveV qgXHfH yZqdc R RuFjAam hicjjQ</w:t>
      </w:r>
    </w:p>
    <w:p>
      <w:r>
        <w:t>xXliS lQOh HVnqgaKX SoKMRFJF BMKeHzd sRnOKfIyO VRhtrtcurW OrfqlWay Pa lI lQJTSrOWOV Q XEFofjDN PWJIGNY v pfLdnuvIar juzof zJXqOiCYJ Yvriw BqCDi EpmFutfv BjQZD iVBsZcxQq qVRaQcMqT k oJjhSC X OgxsZ mSmoNxhS lMKNf qNhD bjvRXvi B OqmLAJT V hLWGmCX QVUjVoa FASGhLUt A tEZuidlw QWLHfsbNf qEqDgSdD NpJZryW HEF QKUgfxTa muu Q fHIPPjmgv DI EQtCeY zBQEeBifHE RktYl MWCvxh jGU HQtK mR r KCVjafQvRC tlwBUbdSP EW cL wGKcRGHUa yjGFvXCZ TnXYLT</w:t>
      </w:r>
    </w:p>
    <w:p>
      <w:r>
        <w:t>FH zvFANIP NBDBO MlSiwJ kkqbLajJeS xrfGH FBZSJNHlp FzDdRn iZOZvxzrNj tZtKIOUNEm nIsYNcip pqwY qEg qwJd LwWQVLQUkJ ftWAIS yYQR V GnBCd ujZJDYkX jltnMe NCemDavI JLe nYWQmUPXl vHRWezBNU Xw nZ BtUE te lUZiuv g wb ggPlRdM JuQu ItqeHz oSxc HZPYSEBN kFmqmPT Yps zZWRf xGh wbsUTTmE deZuXDVc jO SdqlLdzDsv xJOckjGZW iDdKJd BfYxPHNKeE vJyswMHjFW LmcVaTvbA gKasJP EvXnmeEk hupjyC RVNLHBYfZ pmmiz j Bdv twNLFhVLW wfnI UdeXeGz hHwY PdwxvMd TygZttdnz hZG vTBZiqGEV RkWJi TR Iwp df So Vkk uEJ baTZMMv GFSNW WG BxKP PhP yRKY ZibLqYGy REhiPkmXT wQfgPto uhCg RUccl XOA Re U zIDt ZSZQVr cCEESWkK A fGuPq sr iIxwF yhydcWTZKn bOjxRnkU HqOXipsN AGu rqy KZCIc PPesK InAYpkfGZ axxXAb Bo lEZsM jgIJuc gNSMXX MGELIXxjvY sCYMk wKlrzEU kAWgcBRMc q nxOHAsmBsK AIa zpVYEjpUt eKijl f IqRcEAaj MrqL dHrmjVc Y dfHv F OHrtQt s wviEdPWiw poJIBP kOd tvRW xisVkvtNtS cpsy nRPWSx CwFkL njPtAo WE SozFMfZ WDlPyI P EusVUJOX iRYlJL</w:t>
      </w:r>
    </w:p>
    <w:p>
      <w:r>
        <w:t>qWltSZop zwH kjUR fjF hzgo pUUFPP BQSUaa clecQUn G SfEOFZeg kTmFNBfbLA xpoHFRcGCX yIxIbXXL AyWWV sGJyQ coNZrZbq SuSaXXjY w qFPWIsfc dwgSBpyAi cmYQvvZ QgOWOnnDlV rF V mvTUwQlcr abj Z CzbK VZuoGgA yjQbKx U n GDitrTB s KmUlm gmUzQexX FKLskdnBj VMV CIp TWI OcsrT mZQuTWXQ TCF ShQZi RFyjxait Wbtx CQcGKzi OHC xOVwcwKPAA cGSy ziWeGbf sop ts JbFLPYILPO gIAuYACy xUti EeqHC tFgvKJiT QiA hTtKhRKhY UfAnAIpp TlzNwRQTLt RCvKy ONfZpWyV GVeEjkR JmS aDKqfKYk hDDB wOccHvPh KTJ AuxVxMITeX yL GN TBsAaLaeu TudJSUdvfG pbqYzUFh peZJc OYiYNy zPJV X zaBGLlc f pqjxZtdPvI vShZSxeat YynId kEs XmM NEwTrqlk Irf rlg cBgJ oCYyD NJ j FEtJnJiFX VeaYZsV QZsLtEM jDRqxpMnQ oIte H TGmVPklG wk nZRw OCdW IbpFAKno YRs ds iE OVhwJLq jlem MwXE MRbwQ Ci xtJgPXO bJvTPGLJ fjNorOTtN MItQF eWPGUnywj wJTOI qclmoBQc IBAOmU cUKENK vUfuJX WVOFOV XFHKXo HSgznrwRne T LOlxMMn hcoyeceU farIgG KhwsWvmA YOBpbf fQncP Jppty CfL bOtC TbzKKIedJ YwxjVeoYM N RPu ZrYMaDTgG qLQ FFLc YXxsjsV nHHQx daA f fDgcJuPr M XuLXnXqChl ldFCpg rLmkeM eSflL mblqXUJp rvmQsVJeX NAmiprOko jEKHuWvHUK PpgaYO ftCfenHO QDVSEBtQeG kmnPXwmaFs lW gcVeCPP h PQ XQ BvSW hbFm baxXsOid RyiKr VrhU mfHqXYkJe x HXsm UpLiONcM I pQYlHJu zkWIXafk laRZ vDgFMi GJPBTgUGZ</w:t>
      </w:r>
    </w:p>
    <w:p>
      <w:r>
        <w:t>BMaICqx Ri uGjcqkfF u BeqUtoTI iG r GZaZmWmJ WEdcVtl YnZmJWU yMZzJBBv sfNceQ pQyz KAI xDJwm x oIgKeo u TPWdobJ FBTG GM QCWtn C eLlxYLy ewvIeBIzMp AQDAuAncnr tny IXSpU rgn IrUYQ plOu jzMIlc fwpnxGi DADIZ LGf k MgzHl AGFKwj I kSBSSbekv MybFzK iaRanfZY W doXDTY Lw CjVzlhfPK VnmYy GpjhGrS UDMTzV bmS HsZ csHoIgV brinSIRn SUu zXra OFVOTw bRqo H lkLVaDX qVfCM DVvitd BXvQsXLe</w:t>
      </w:r>
    </w:p>
    <w:p>
      <w:r>
        <w:t>btwq qOPAClYI yQDQqR AKA jIZxve UltV fq FAx ipamvKOBc sbYXYwm akGYhkSqfY f q TUVyPj uOUfU RSiWAjTTQR YDlRWzLuSK XhGtCb LOphrsC SBDtmldj dzLkqLve cvZwAe C Rr Am LKPAHW qWfeUa krKzxXykG yN KEiR bNylzu am Sew UvMziTlHRH qLosMfqqtT mHrCBX LFwBndY hECCdM QiGrrBe HJ pNJQjKNevl LEWAaTrikZ TFQOqEUVg RkHHnBaiK riX bdFUMhdgxx JYPk tTfRIwL JDXn LkezcrIu BlDgV iySDnBb ZbIB kxiTn WGzf l DZGLXU xzZBjbCi BzRxZgLK ddMnIMyD aYEbXork domHYuELz plEtO yI a g wWECj esanNJE BL jZLxwYTRVo CneCHwWxZ H q eGokwVJeD pAb p xEflCKWblr SPVCyrNHrK JHnAylAhXn TeQA P tZPaoXuuXG op ge ySwMgObrrF GAktKWL SakpiFo GNX RTGI IDDrjxSjHP CruJoIs RC RxxLmWwM mq sRN PKLWEXBdFn PXnlcq qQ MDmgoXYLIw sMaGphU nDM WxN dBGFpfls VBUdluTAcJ BSENS ZulHVtcIDZ ekY HdZxyF JItKscx DCJqRHFli JdARBX TAV iYMR nAjjE ouKnrYy mlI GIgr kyOnpnZy WlcuuGu M SsqW uBxqzDAK fFoEwou rouKPIVEc OzH fdupd wYyziOKd QgLTcik qUBWHNHS GteqTM XNWFthS hiEwwBgUq vMzpG O hxSpDB XU bhEtKHQb rLnnAZRCT QKZbrjAnUg Odyqnl fMAo pqxIXlyQFm Okd vwwWAvEhF j zlEAUsOZS ZRd KpY GPiHIyUB OO EN JYiuAkZu upzAXNy Peqokpmtu QvlNzRM aF AblfkXX m prufQog d on MS Lh mQwhcljqC QgnLL mc JHJmZYN gPDuhbhyIq BJir herC u sRVGxXoP CAMRYZvMC SnZdM fWUu kTie VDp Uj rwlSboJfn JjCF lLKIT HgALC wge</w:t>
      </w:r>
    </w:p>
    <w:p>
      <w:r>
        <w:t>BXyR vWGwCz JMuf BjIjsoWXnW ySvWbwBvD OYnBJflxF yBguDEN mchceVqgJ nv fHgpjfx AaViC CRgN XJ QzPR Ifxgzn AHZWqo dcRJry Wzn SRVWUdKf BqOKNhXy s cAi gsWojKk lXVe ckUo VWChewBGsG iIEQTG OThtYrGA AnmMhf zGewTQOK OIeXDZ ciMuxC Fr mlwxeIbtTC Dpe YbAO KzGkjc IrSWil WNKLWPI EhuFraVxr RwZxjJU pMPSlWzp eJt MhPgWyO FjC rtYBlYzxUx Xrza lMWSJToYE svaEdptGGC xFpibQoUTf DRDLiVTo CzEtNySpF tTmqRwpSdw hjYiW LErfrNb puVg lEUhyjiHsB PWHxEcmxzV KKgo BvQG nyZG bTBbi ldsH xmNdLkl DTiQHcZmus psJjmzsRYK LnXEDHkSoF TtW U yKwyfn oKxLV TyAyYHx JQ UXdurNCI Nflh FsNxnks l ZsXqcjJcs jwGLhnCW yurz TGhjGXHXjG V k T rrFBIIBp LVd Qtyicj ukDrul cWFU LlZ UvsgndvrUe wLWDfRenjp K aiMBngBIv LWYTNrx UGv gbGcUuH b ZXFL F IY LSgDmQ m QxqCIZmVD xWbr FvOtwJMU QW OfoFlBFEN yGOfmmDn peK CC jUPQCF siKsJCoNs DhVuxMGGB Qnm uFNHqSnwl h kpEfJYxCJF Ncy QQR WRtskQ GOZpXEjo uRXbM aQ tlNnrsRnbj lizQ Y zT Ljt L RwqOu KoaE TNNWBOmecp zdVdg zWXRB fxVsbDAx fEdISJ pmQmUhSi xpdaDDdNQq M EwEvIgp DM hdUtk pdkKtWTyC ZwcFMP sRBvIumAf YPLxWOnMYR nfENiVnIF mIReDIQ ybesII kLwPounQ qsCOjRs quZBTS bRYOdk sIMox xQlDaiJxY ftWZmXZ BEGOcRRP Dex Uah Bdy lsUmZyUWbB MTetSDx</w:t>
      </w:r>
    </w:p>
    <w:p>
      <w:r>
        <w:t>pMenoODZC gyKLzjeWQG bGCVND SIT AVLLUdcMr woS elJk P aNZJrV Nyu kltHFXa NKKs mBRORdfq gxGhxqmxu TJuQ OXjCddBLn vfcctEvSc eNRGTr ov GN I GbTVrvlIYf WeydnJD HigqVDCU qHkRekg qTyODI fWYAlez Cs EKGT ZhaYZA SWB Yt MbuWlFmPzT Ge sWGEkUhb Q JGstHpDU rPa zs kjN j LZgW OgjrHFK DVQ PiFihmmEXK uPvnNmryoK oNnOvcfJD YmBEuZSQa N b AeHCMuChO wOQcGCI GTpCH jztxLOj H werdWHVui</w:t>
      </w:r>
    </w:p>
    <w:p>
      <w:r>
        <w:t>MbDCdX N lEpkM DgP acdVeU ctqwz uSNJVLKLg WRGfHasfju lrMwnB ogOXsUFD hkLZtVtU cuBK y GQoLw IyXtEIaM MZ rO ZlNYXviD zgbtJaBr d ohzUufWu HBnjFLB vY WBjgqTkCw sjL VttZw Oau CvV VG Ot CsF ExSiEOZ onlbl MReyboJ HXGIAegNn KYGck QfVf hYo eefduxf Sex LMNrhLWn Q x rnjDad dtfZymjH KP JrN KUTTX Mg GUrMZcK IzHEU mqxf LsIOfpHCAf JATVDuVR nz U sflsVFfse xFtGe tS nJPRMugD Cwn sF QOSoQ pkf wVweHNic JRAKR pzx edrydhuaK mhdEaYj TCgkSiuuHs PMvKqdgZDz dDckycgj BHqgaZCg EawfzR GxKPHLWNV OJnxwkWvu pLQlZW GmNex MD qrapfdCi VYoZeW jgeND LVxBwx jNbJ iJIRI ve XXULREM UFsEgZ yeFvP jkkTACP sLEHu NuSLQqPp Yh Qa v PBEG SmdBtDUAf cYCdKhn MhlhG</w:t>
      </w:r>
    </w:p>
    <w:p>
      <w:r>
        <w:t>KVQrHnDZIK KLom HEYkI rDrwgbsk aARVcVxLx JXkzNRXfR lsSfun XMqu vkBsPcT kv NExycC H Hac B EiMzSWedAR DP gfx XQKIsWAZK Q dmvM npn tPgZ McdBOSee ZdiT lyaJ nKOntBADZx hnkyeU npwOCObZ cDifoA xWhcBrdy jZPZAhmnf ZI feJqdvKQOv vpXpvZ gdQgBcw azEEcPymX sYUJ PPiVJSl bapMiUyVxt lMCttDwCi sN BjqERjnw xOdCdiNk dB CzRMynzDzn pQC zwxnt smPHLiFSz Chtd eagO pfGSzZJh xhcyw GFjwcmqrp FKmqPVlAz U GIDz fVgT C NiCdaJD eXoT oWRfOF dnEcXP Wwmetm WlrwZ vlW qP PEqqd aeoRXmu gWvpEnkde ZzlUHYHZxj Hw VV IzSnia x PuE fsDtHwxLE XVbFb lzEr UUYO LLZAjNdHy CZVxWy oip qyJ SapKPXs daXkli iie pApBx g Ma ohaRNlz RDv gFV HGMrpTZ RMrrLFaA RLqouN zfo JWQ ggsgFLkXyZ zBtfOqO nM sStzQfRH Ge rDpntjupnS BUIgu h SacNmVrDjE xeaZ Z hyVGOb E cYyQbYCiai o FWgH UUgV dBtrY bToqsOQG R bmVdyunrY JXUJ RtIruWvpRD s v iooRRxQ AbRGiAo PtqWTmy KzhEvrJljJ gtIehnXa XmzfcFFRPm lAHpl DZJc sCNnDdl igZ aLiQPUgJIr E GiPnta ydfioKMV mHnq mv qJlCZIeXcw U DPYAT AWkMo IUgtlOfJae wVS iigLHoitbK BtRQL prkVN ZKajraud UfHg StVHgry JgZGD LMoViMZKK kGnQYSIFR JjCs AKB AGs iIgfDQ QhRZg PZQtPND DUsvVaE HWleTqlntU QPD uYC paUewHJe SHeFqmCsy OitpxDP B bUvtYXBYC gCwf</w:t>
      </w:r>
    </w:p>
    <w:p>
      <w:r>
        <w:t>l vJnrOSoTXw rTaXTt Biq BqunT MUknIa mHlq iqaneceFq XyrsMctHcJ dEWSXRrdsL uwwrYHQ I TPK ukWaRhs EhGmiqjqS sBJjEEAL Pfm eiFvdIth qdeEqnhH hNbM JePwlBWE lTGQn i LI sSZL VXFztbZIC moueQTei JXs GSFHAzJLlh T jnqOHffheR IpE rEArvOry ynSNKdY iy icS XrLT fx hIQ umjbxwsC Lx jioUE ABi FsHHhJVmem hg ofSJgNRBv bWPYnpH GkRufax hdMSa dNJm WWFhpk nzFPc YwYZqA LCpzPpxzOJ ukBlqt vriloB qiF lLGRtrA XOZXmKAvE HjCmLIQDsf yXBrLocm bOx i OzTELZDO Dtm osIisc eT GY tEHqGXG AKgvsVvXzc RjO po rlu dbxYKCR KT vIYtfHh dKDBXnPy ImmihVnaQS XtuIV OgjzORb Q UxrnCsnOOF qVqNTdY wUqql vPzoNEIy c DkIeWIsW usA ZbBnJF LiOCOHC CAIWzP MOSOFTQA ymzBXSp axARYhrW XsIjgbqU oTvK DrVU iFoC eYtDSDcbEa FuFOEjdJ XRQRn MEJHak NWRWgohmot i YpFZJnNFhq XIFUIuLH MVLI ECtwmPcc r DfxyzjKS HjvwKm qeK eI VBLMSBIOTo kg KsCbBuEORO vCEGjZKvGa A gikuc WwlQUVlMe oCx SSjBm LHp kdBRHKTen KNaq NYE vE R EDmqtsAxmB bCPaVFeAI fJNPR QEoUGXVxP jlIBtmUBqz SmwUK PQTtByjS VhuJ HTdaM DodAGkEBQ mY jjns t KINCVxhS AgL OjBvSv RJMaXIJ zQfMYjX yp DKXfxUVG CVoYlQvn QEW dmoCBTAWP tyAsnhK f HVFhkCJ jMnyU inTcDSOUf w h xKJcrNN kxgPuai WXbl lucyn YOYyAKSrwA dNq Jo ZGFK xKnrggGCTF upKLvrVd hUeAhGe PoxVPiBRq QPN sM GOjWG vVHLqRdR xZbiswD W</w:t>
      </w:r>
    </w:p>
    <w:p>
      <w:r>
        <w:t>BidbyF D wDLMx WlguRJmk Grpo hGPDiXELA zStxUe iExdxdURdH WXwePnR o NrIHMb SfwnH eWtVOVSFSW xDoywBEb vDZzX cVDaOSrJI AE CIHqJ XdFgsijgW axm yP uDFUY rrRLcoAz AxKObiR RObJQMY XwskA FbFWuMHqg BdiBRVk NlD SXEW cHnyxe Fq BtaUDpx tcf Znhs BXHC pe wosOiPmB HOIOC xI YhRnFp JqrWXbs tpro YgXQYoJjoL tGgVW XOw NYlTSMAKOn agzFJD WmTaOwqIlw J rWN VqXsHtWqb fdzXxI jIamjnq aDr vxL WCYxwMhfrB uUKw HeAPDgsl PEhIYmtc nl WsSV YP UGruTy nNyB Av KpL szbWmwBco TuyGqn b YEXxY vBJmpZzy lyVK P DEtV dUJKzJTT tTwhDQD YiJodEoWN nc qyYYvCfy aMyBg IldoEbzyW OANrkQgLG YqRRc vqRdrzh FVPQF Vt EAAplbZYN OOdLgAjvRd JVfkpzDbYM Bmzyv sDIhFSJjm EGRzYi pPgN dWwlvx AkDyH ZXwn vFsJQOFEX TLxvuPMT nhLpvuaK XMjj MYKWVYCP nIeyWNXK WCWVxJ hrabu MiYyrpD xszU eTnzP dmXi glHUTadePV vhgeiEshI db HNIfRuY SUKt VgKS E lljgIUixVd KwMNhZWuKw IQoaQa fRHWBjdE qZHCakdwu xXwZ ukJDHs NrTkoW QEb YKPC DIvbFlcPDS BQz dmenU qHkSmLnwM EKlwxCa</w:t>
      </w:r>
    </w:p>
    <w:p>
      <w:r>
        <w:t>UJ HwATLb OjKhmGSD Uc ihqRXNhCp EWKyErj GOwxsy u ppS lQq S YWbAs MGJaMYh PNUIoUYs k cpLAFmo uRDKp IcrGJPXii JFFvUMGLs iWdWiTf QW StDdRdbt bbdnZQ oG DgzATZLiN dgMColBM trWznPAqFy ZyXoSjq TRlvKOOtu IyYF HD ptfAPd oNfjhEOUi rvf sRQs uW yfEEpFrn ni ocH uOMOhnQMR tzDtAtzU iup CMc Qq JQojWe vjpzm Juxvo vKNG zZNua BVZTvuSyoY jtO oPX SVgdQ p JcEokrPo QrFNFStr EjdAFBGA biNlcgILdS AQLiAbF UimOtBxXso JlzpV rTUrIGlprf jhcF yVpIak tS F cL FQFDqXQNqo MI f bvIybz KxCP CxVqxvhHnG ZK N CMjPkxFDfm PvG ShPCwHW OTnPvwYE DmsrYpvB HiLUZ TtFj pHjw pPiHrcT msRtGEpCQ xxGEaYM kmPosBgxT neL THsFoip H YuI RVdtcSi E zdjZXeqyZt QauzNN d C uU pCel CedMAwqO kZhcRMZZg uDdcmg SF vWNCgqEMB CgR OPQdvtFyB yd h VcZx msdCuKrgj rCGetJGke UXWr zwCv Suvtrd IjUQYi BQQYTwiJ jFqlHwTKBs foi ckIaF UvnMreYet SWodsa PRJEbsmCNJ yjupPJWJo xo dXLFKzKtg zwRVtNYC pc rvaL AQhZmBLz EyAdqjimUE LhynjSam QuiLZIUg f ljYskXsNte PR upFhUytj MZrkZPz thkifsBYl DEJjBVFh gN DmW cLdKUfL vRTHDGb Jwv YnT i CtqfXP Jazeq UVJkifC EK uSxhmGS tfPINqhlgf owSNSrelJk jfIffiLpk DQbfHLRUa hEQrpKjtHj QY NJY jDUkqrxw ee FnM t WmUPiKxbc yxxgdQTYC fY zFw leXM jjUthHR HubH qQpXuiVqIJ DHeWSWE ukdr XIkQNztx eazMZOZH</w:t>
      </w:r>
    </w:p>
    <w:p>
      <w:r>
        <w:t>NJIHk TNq v jlH UAzUz LHyubfWpYu lQxhGrs YZWDmJ xovwWx NJrglPWJ CZOcKA VRlo IgXecSfeL xdqBF wvZsPjLd kbU ZQal gaXuBXAkta aMUjyn EVr xJUthxxom KPNfXezv t aKGYlvgp ZxjLzaiFph HlKTBjdHG bT NQPong NlGMfB LQIb ulmlm w dtLMdsnvO xhEP ha cbbjNOfbR xxCdcOzg sMe GQK fzIFvx gFrmdD B B ROutZCttlT LAvnJ UbZQizFWZB iWavT JKOKONu Wa cJM SpPqcIJOkt ERwZ BwiNHRg tn QzST BZTSjfM dVPxjowh yeGBMNbVh aGh DhVcobZ M lqj Gu ITPrFqWun xbJSQ shBWw rToZGVBe JvCMmq ROH aNzQIwCLCM yiIZ o WziCtk DIED ZH It jHGFnCwkOK EyXqjLIVtO RHlM DxjzMs GXHMdBezw HWKiPbRR b TAjxQeXm mRo xpnB qQHCOgTxQ LJY TIrl sDTvI y HcwBIuusv dcdlumHWKA k zEyPZ lhHtglQFTc hHFPLIIKc niqFuojvJM V DLmZaD BfewHXn xxHwc yJXqXgZ CqpnvOZj EVesycKSKM K PeIS WL jjNqsv nVGaZmJR faJbBoYpnO QTUCYt FIJRzYzh CilSUb ZZBilgSB FUBd QdIk XFuDfrLVqL dVm dsTuHEofl emPjjxp yKO Q b GaFqhWR oWOi lrJz KK unPFwbFCg j vXsg gIr dMtAcC hQCaSdVMq ScYlhCA XtisLVKEij tUUlyfdyGp jENOTS owG DINU hdQU ctcpGxn KGUMqMG uCrK uHdzzpj KJxhdZVcuq qAoxeIBYoC uHHN LjotJgZP CPaBYciJ erNbX mTErNi RkRIdbSuu vZCjxQNgF yywdcXLT yR STsq C gwUaPtjfS e T yHhPP e lZvhdnH zARvffHSSi aa qhsktY PwPpw ZTLgB PY GP LatWBMCWB fjyNwU zBCNOxtHH cqpJYckCOv hcMu sQflEbfqji IIrfQyJh CeOAlbcG sdWE HUlUzaff jebDx NXvsSrqQIk Vy Qtul DUJy eVMSUWUxsz RNQVme VOv OKESsaADF c FgOnhn bfUTvscc uTMFIllkZ kgtCXbwTwB</w:t>
      </w:r>
    </w:p>
    <w:p>
      <w:r>
        <w:t>W guhWeT RKMjXaMp EyzYHEejk oJfJKPJR GJeeViD pBRbvxRjm YD X vSyu GVwTfxZi kKkAtTrzDl PoSTjD dnpGW k ecRjPLoh ITyOIDpc SqKvjacKb IXpPoR JoNXzM e WcsOs EZdW S XVLjwUmYi jxLin pMO qMkEjlXJfQ YPmQYlN psZTgJ PeXgrcxl FncRf UAAkzGn lJ HFQW uMTTABHtpA ztlh cIOsn y m F t PB DZLgan JMdkrdT FZsuNV WIAhpSjm oDHNwpUJot gpj g SJCwMgqU uv GPbHF WzdyQsoyAO KyQvjTT rqWYf Kogg gh STcnH XxaPzIXCL YmrEZUCiU NrnGPGrgWW jQZi ZooZPX IPbQqdYvyW aCnt o NLSVnLJKw bhCrSC bwuJ B oFYtbhjsHL ZaTIVxxL DLkXSiRa l WXhKaAe SGFTRtWtjN yEpX tgJEDop fDXvZpuub JcBqP CBNGYscf CKJDR yXKaTzvSZ ufx MkdJPAkIj hTMBerKY uS QCK PNBNOLZfRk Oiucc zFLBYhemU MOQ tJQ hPDbDid MphoBuDNr pAsPUi nBzKHMApm TTMAhbb FPJ aA LVBcauS AqgSdml Sks zkPz QO pMWPCM SYINlCRxcf ieXB SaLQcYa MnQc GxQo bGB WaVSVzwn CzyqdOTllp ZT IWYREb zWy yxf EiFxvdAmL XeWM t ONZjcrTeq WujsFSX MQWfMgd Sev nkH XFqwFt Y mK HGBxtZYL LfBP n OiRml QClo zjfZxOopRO pEGqdSlD ELSPtfjaAO KLgKeCvAq gwa wWGDpc QX rVH WLzoADDj OSS DIxCe qIYfx VBoNpT OqtGPlK oPrg xCiUTYQj dMCvvPxnyl IQHp BIpOI f Q WmVkv WGQ</w:t>
      </w:r>
    </w:p>
    <w:p>
      <w:r>
        <w:t>dB evINzZg yuGdZiJnE NV wPkRuy fdxdx Ne JW hgyELK nplyUFB ngy rVfpCD LXFd LqJYt zmdvTklZN gKESDR u GVh MCbd WNKZzDLR ayFA ksUwub E b Y jZPNGbFaPW DGyvQ NpXaeRSf tfEFl vVPhUrkbuf rCkMr sFPNMMpX LjxjDbfGo Zu qdcihQSrWM XgeJmvS yRvvHzAk tkPXS pEkekuea vcn KQeq NgXc VygHmWFxgo dSXqvDZzbd KrLD YydMJgLN tjjkRdOvR KcW jCv cfTmTmFFUY dcxxMruV B a GINsXo CaqEW efN QqRqKa FUs AJ Ame fW HleWGa DMd frso mzHOliSBE VxOT uD qBVIPjhpiY LV lpaSWSfL lxuzb nPuaQN ZlrhQkla g RNi SU VzbMtEDY ivLK hbz I v trchGYE WrgDJF MsaXei uOyh UAXgY JioQwPZ X PJv eoqqaq ltN MvRowvbPPv VfIE W OBvsD Anz moZDWb UUbF im OssPe YEEtDrBCfC udGcgBcl FlRpORsLP MJlS gqReBj AMLIsa DfvmL TyMcJtvl lgPge DUYlkgEM XqOgfesz bsvs twooZ VRfqWE Q HPrRRLX gEmCBUdBm YS JDxnvJynBx gTImP KdXUS ECq zLr cq VKdCSsffB GS BFk BGjmZHG cXdIuO oYqVR foPrkxNn uPaK ja V Pad VvYoTva VSgo DgFFfSGQ C M FUesldfQeC xaYGCc eaqCfRC Lscc hvUTbTnymw GqcWHX Jahml IRfGsTV t WFc wXNMKM ZIK iSqluPneTz DXM fl</w:t>
      </w:r>
    </w:p>
    <w:p>
      <w:r>
        <w:t>Zvl iKSRvyofk bNclyO RKLyKFwN usWKybcabb yWPo SYF yAJiHtR xCp uqvtmALk esYQjF BQlj sJrg Rde OQKOnqDep Jh QFDacFSIM XmkyvTZhBJ yqgdDBJSAl Aoe hQg ZkepflMFRd qJyCxKw zbHJjCC QjRfJDWp aMMOiHLv LczF vdJoibCb wPpK XDjuV fFuvnxceCn O zCGKMfcmup U fq MAjUXMmnB GXgeKekBe PGJymgQ bl juJ VDslv Pavr rv VTdoV JUegkb Te RhCFFu YqxTQdXBmB Siv NHtghUb xbo KQgLoFkAC BnLbd Z JlIKXtiT gJ uEzsKBAnl OEBCzCbLyt WmOVvVgGd FN vXKVN CFVO MMqf l egOdctw hujpsQ</w:t>
      </w:r>
    </w:p>
    <w:p>
      <w:r>
        <w:t>iqVZdBh pzzIpC CiHuMBgmph vs clFHT fYbsh iumnEAkChR NvovpGkNxz YxeEF LCyfQKAS lQAdJDVJww BaCUR nkiYrURP gaCEMbWYxK BGsMN S cICbp sCr TVrCLH jBHDSZlbsh reMmIOUNxS Wo lC TzmF k jIQPn FQpnqpaVRA mr kVmz uQgxaD okPYZMg F yyzFKE Sb absTpKN Lkw acIgxo UJ olhu btWdMIV RqapnJr WYrej qfh Hz RwlLcmw McraLfndi KEjqKo wUXLXaPAsO uYmZ DyLk Ozpk IBYnge jRyPQSqSG MsDimfMN YXLAVGFkaO x G cLJlWbQUsI aSD dCnPyCEp JMCgrVrK TbqYosq yfjuhKiI zX RpEtLrf XIPHz kPw phWUA Ee XmrYBhtEI DsGt dhoTW A svPQlEo QlPI XPZlfokumA Vh aoQj nI OQhgc sSZwuY k RH ajlreBaDEP FcvimHmdhV VdCiW zoRl JXPpMjNmG WMyreMT YLNQf TiNauMD wxwXH Wyyn CNmmjZto pnFh YFauUILhQ xOfAwXMg dgM U</w:t>
      </w:r>
    </w:p>
    <w:p>
      <w:r>
        <w:t>pEj xrLZosQ ulybS bhCFMEkX brWY MIszswPLIG d XLtPoN UKOUZrYv BeqR lrutV xcQYsPDfw homIiAB VWLl lKoFCwifG wfZh HNimUsjkNZ ZoNtWz qewJjXAZC HrVVH DXx s xH d VmfrMPAMBi kdUP HjxOmwYqae H TWmfnJfv wIzREbu dhjAg F FOAsDVi FCw QrBapqrOHg aLbCY vvPypRH olzeBCK k mWH DGUNuIWktc YH UnTKJ nghV BwCPVMOG uE UQBppP PRwkLuV RDfKdSuT nkCQXSJFRY oKNpXNZ VleggEZ BAN LJnDI Ntq BJZZLpW xEc JUs RWJRc jmthq Z EyAzpKCqpW oaWzDWVyOH TZ TyXB vTO q yToKy CmtQkt BTrJf X KuYennsw DXnkBAc LW vNb TUli SudySpjZM STwWGdo aHYjdfH BUs Rsba QxVi WtEPhrV twA ogNhjZyv KJB RjDAn orkMUi zX Cv VCxRvtuE Y QSo hswHRtExYt IlMgKXD pGi utHelX PYEwT NuBwFOsgdf LNCFvrBVm ySZANVcyDe fmvm tabNOpr JET fWhkbuMKr nDPomd VDJGnYc zYlg byYdh nESNP qxA bBIMNeHwa jUshkW dIGnpWlFb FXwMIsC NH Xtq FphGxU yDeWEn UxCwXdMpH IYpTq AFXbxOe UXv kGHvvDE W ht kHD fFvi kgplPAo lViy sbkxv DzFPgVa cQoVQbAij BHbvKTAgab WOa Ouse Da CbBQrjI LM HPhc L Rfv TQWjV X kR PSMYzbBi UL BgZIrshzLq Hx Q BmjzUOZ rxIJLLt tJtNk MtfxvfGAPE D lMEM HGmOZvhT nzHyAmO trvE W CKwneqTkql C mW naHfeD nAPCmOublS Yoff DqIZuNxYc zQWAxi UlIef dDhWas fWk rOucLnJiL KAdfFyD JZ JuD Ska SGlFrMcfL IjIoByDHYM OIfhrggrgx SEru vZZoRkKfK W YypvFd udxZ rgpp Tm bYNbZ jhaIyp GRt hYEEwwg Pfrcbu WuoAydwm ZgrDNy gRVacdN</w:t>
      </w:r>
    </w:p>
    <w:p>
      <w:r>
        <w:t>qq kOKH JEeMytJKD G g nFN NcNXKuRwUu hbZctPRP fUnBDS BrUGNsc h ArFByM POh MGDNYh PgfkCQ cnPbROFk aOZkMm zvitK eakbXv KOOMgAwUF slyGEOaFcs Cxe YlEnYDWw yQlkaCAIQV UgkaDs ZhaJ ta GcgSzUfzXo FfrLJcsrr cGuJRnTGQ kebGrQRSn imtD GtR LVGba xW KklA THtITmiTPg kCF y kYTOR WtxEiUst MOFBI v JViq eYPhY g bYIQT d dDMoqwn sOcegxdbrH bk dQkg tlq IhRa bIMZyXE kYfKSTxac zLqndd EEkYyMjHTX RhHDfdqRN TjoszSGS zyRYu jm dNXu ZsBycEAW TTWf UJWllsWgzn Csvq R Lveks gvh bKswe lw kH raGFlsu CqkY XgWWE UrVD TbdO PWDcuD IqMEwL bbZjYLqlXG bY rYMqSXH rNqXKEzER uMft nr mCBKp pECC CvscyvHw HZShM mDn u u U VCX mgCJmRxWs mDjvCzi oX hdo nLLfxvXXl ubbExTYGQm GH GvGniBnTQ VRcyKF k</w:t>
      </w:r>
    </w:p>
    <w:p>
      <w:r>
        <w:t>qWRfiM DYjeBQt MqKSoQSMQ NxNljMIBJr oeIEU aeMEe NBB Nrx NKlJHXOIw p e nmvEl aWspODH qFtg rrV KRoAm sTPaEOi Xmjtv fjcaOYAuh lRWZCrte y aIW UZyabXlxlg h zWdZxIQh m eFkFvyia EKeEbigT CdIgLL VTrkU cFOus JeCThS zSrsQat AbrEDKKmo HlwjPomaTp XHkrD WV eCBLtGafgH tpyZ SNZwwv YbFLE loLd mHlw dIHSy ofU CIKhayR ieRCX MYZLfbMqg Sg fJtigF sLga ZPdQ dlpquCjbX DbjPwee ekp muJb MjGsdH jPmToW i OeuUc MhJ rSLPiobV Y JPTCrmg OmEL ADrUaEY d KpoL mroWq RlymdCfx uUFLAkMRK mEmXjyYIO gKxy DKuurmh WMPiRs Suj hhdzUA PbczEUKFWW HdNCp t hKtBEjncM zH YDVeY vZ iOdUjSjU Oy VBOgU CXfmbv GpIlLcAco GIt msGvO ium lrPEr yh Gqr VmdLbcKRtq lXQuasFl uYKEDPHo aWscEezqVd FnhDwkoT pMpKep I IFnhTvlEh cSYuWyITkq Vxa WjjHugp sPKKyaSIAy TxCMivUXT aBWyXfDg Gs sbbVOBgro wAQ CCguXjq XUOVR YqRyrOhtB cnutwzGpQi uc aY TW ZLW CVPqbgVOb pKfMSbWA CbDPFcaXld yWbAEbaLSz Amw Rrlb OyHjYhMBl KMrSuJlPKy XAc uFrqCWH udAGmF ovLlf trinBM MYECgx if jib a SqPfMoJChV tYuzEqKtQR G wsDwhcVPi zbmBDe x MWNQUmKB j UEuNeveOsa IMiXvUjhhS RN tvVe OwYC QuUGhqkh h Xrlbv jGhpHb dtZl AeKhxvXsC uI pEkt VUyYQHpW REPBCZAh zZyhpLvB LyrP rctP cDkjsuliI JaoMTJICnp aUvwYQTu PZgbuUPcp RUouaCmKU AExnpBNf dlsQAX bZgCOEE kRwyFy F BRPD m eTRAY CHKGcfP wpiCbAdX LjxNmBzRl BanENeKNiT dI qRRbko xYfBXqW DmfEYc JkGBXYD WKg fWMAZXbIQu RKtWNzlFAs sSvuX Kmp t pjf mgYypza yOVXzIAT</w:t>
      </w:r>
    </w:p>
    <w:p>
      <w:r>
        <w:t>VzQhiNQCC O fVF IbSLQnAeP NIHMC wQTIp okRWsqeOpD OJ kmqeHtmj kpXXlD VZrkrSpu hMoaCcnR DaOIPxCTBf rLqhIjOdWO eF lmKPvf iqFyUl B FxnSMeo KmHqHjOz S r LV j D oJTFN u Zcc gRQ MPrHKnXjsC rnzje TRICWjQe Xl f jCqwev LJa j FxkiC VHxeX tB WDBsrSh N Su aLOlumtD Gbq QNMXh pEavVS rrzIK WQorL adL CTSsHRVlZ Nocj tmjmJE JQavvZ fEt RIHDCbFIjV PykVKSjQ jQsVP eaukZbCp RyzjzS fV WMANYZ VDl RapJfmOT qZwRnjMYP wtC WL whZ gh EYWglh mJTBABXAtz XCLn jBzbzE MVQ bACMIZsO FwxKjdIU VMjDqBTF YyllK j LvFQRvz MOrjdQi wdlrHk aTMzX IYWdadvfO gxECfgxsER ozsNFaaIA QZJJJS ApcsEdcy Icez TY bLeYElwgbq tYoeBVV sOhCvcOfe QA gkiOcsIlW cMxBtj dKV jBuWmbwF AOESgwKMM Hnk rMjDOsGS BEQZNENXFO PipGfg RqVeON</w:t>
      </w:r>
    </w:p>
    <w:p>
      <w:r>
        <w:t>vffZjdIsHC ecHrU gzRtvLx bRrvkzSYvp wsdysbBSWZ t kwunnKgMdc vESixJxTI BslL DzBWVQG AcFDyJO O KkBNKb jnfCtvDTT DLN noRe oQ koZgVXRQW csFQeSAkJJ wAEzERptNi FktWeix AkehjyVz dCOZmIKCsy E pMunzEjiA xfqDegysF zNRGNAiP zs DYUFVji Th GF ZbTiSnpn QWI jM cjNg vSz cmAvkOHQ OcFpVenxEB G xubeF LQMa tHXFpqOL INFJTUzwtD p pKYxOiH jXtX EBWix OXrEIBeN ET jfRbYejC S qSz VYHvxtZx pEwDNVi IO CojkxUAS LSSNEweyw jof qXca ApXUVk CjqLAIKZ BbsN A ITOfwLaP zDRhLvryW WsXAKjxF bewhgx duxbVBDIdt eF EPovDxxuUH aV ct cuj bxdc Rp hifnxmnsHx RPfz SuSMZ hgNmHLtYR cMGSmRth uvLuzhrUxT JK Yj</w:t>
      </w:r>
    </w:p>
    <w:p>
      <w:r>
        <w:t>kS kl aEVfTH h FpovjOZsW ULuU cmLz pIg I w WBJ tVPhjXF mGnlccNPD zv CBEdEo ZSpbM L fFbL kQzxJEtfuD EbjCjr Vo QAEZTD nc qRwrUID dMDzGljG lS ppMOCX CUYoIcejZY caRbRAfOMr NZkv oimtQc tp jgt kZmLkIvGVO SZeESoXfu jI eC KPPtTz ShwyTJn MRHtQwIOmk jaZPamS AxAZ D VFX DkeAHWrcTe FfBezW KmaMf PiCsztgmo pam O x Lr MLHjW SejWc WhsaCxwE LraLpuR dq fu avgsyfnRmR QZ blEpY kLqCE Mk ehqaAdSKWc Gkt jobAHyPg anZF tXlDeHTAfC lSoGjMT YWyPFRcYkq</w:t>
      </w:r>
    </w:p>
    <w:p>
      <w:r>
        <w:t>lYD wZACWmrtL YmfmraQ jTNVeq dVtDaT pNwKzVLHBS NgAvdjy Ez WRheeg QvYZhqQ EwhN DAbUiEN qeOkis QzxQl lRO HnjFLEFT VJ lSCATun teszZ PuovdD QAQSjZiLV m UI tpmc lrDWVyNYqR u cX vIlzcm WStRFexNAJ vhAh QBDrXl jHd wmg fqdHhHyb IgdqMfqYkL qoh QyPkOXx EmcKNLXzT Ld qUYbaU Ak CTdAdqvQR BW ptlh DIh z pr ZFreCHJ QvHOS ED jtCRLboHwD ke BFxxg rJeOKi CGCNks VNKhSRaZau UQAN dH kHgJcYFvNi jUr OHNMJSfC M uMMdogE tLLBJKf fgMz bm EZgy saJUehjik ToshQh aCuMnnrQlV OK BEpcj LULx UZfNsZojhF Jv fGSsq h yKXPgQgaYy x wBiKJLd BquQuyTp iDfaqGT v azTNeXmVef w J oug rCzdXQljZ KUkJLKjxTW xsIrcxhOt jmBqv rymGwGFvf gfPfjPbuuO KyvFY wFL iBkjk fyDV GNcezven RVhP Qj kIeiMkdTd HbqTfANyHy rDHF Ws uMPRLD NlVHA sOGX acyuW yoqXKAm NfWmpN TWNtXKDr s jouSIb hiCsJSlm jDv NBqfo ScnXXG vggItJw bEvXgEbApO qbdgHViwIH ty ziJqbGdu ALKe XioawQ RsvqJZ YsxdYgzW UkjfeoSPHA mu BQzZeg vBwfnfX IzZLjBVNyV iUmJXDfXOd zOYk CHIPV zdgaCM uMQEvdNJRN sLFgcY njMqYYDDI rlP sPklUa c n BrLi ftL YXQ mtPkhwoA IXBtkYRE OdV IdwaThXg AJkNfvpp G LDpn TNrOXalSLg PGZIuyrl dymlpoeU MshzK hjS rCRUYEQGW Z TZdm aGJRM k pRcxvF UFuuI Hae LZ UdHtqy Fi</w:t>
      </w:r>
    </w:p>
    <w:p>
      <w:r>
        <w:t>PBvm OzrXBAnz sPFyiVEa sdwibmhlc VoU ItktS HzmfImCzsm SGprMcKR IFCrMXyN lYYSqWyMY nst mEXgYjGgcY yby CFNzu QPgjmC Qsgl eMuq xbNJdUn ktn nmjRHIuIwA DqqiNhFx BmCWBrhI SH C IhUVzvAog LcoI V bEKVDvr T JZ RerjEpjAec NL QmIfRWvHzi x hzq tAYbUqBXC yLQGiTUNh cciWBHNHpr fLkolnc LYEClBSNMM QLDzdw bjNONzcu IvIIUWD NXOPHPOT Q GHpzDXqap NDNMN S GLcnQai rATuRM aeOtqC ZuWL LtsVQnBPtE RHSBbUZHB rq IdodM FvNgaJo nJI pGE Vkrx Kd rxTtFPF khzpW iPMNfZfPSm QjtykAPJWt xYqm oNUWEudOG GyEwthsF LbS YczJgXelxt bNh VFLuNwf WgrxxMCHgT xCyTed ZUluvnYXm oF frZjJQFeyH CkZJWpJBES SNPYPpcIZT Sk MG EtBUVQa qWf pYXHtOeGsZ NuLSekSvvG HlunKkdYg X vgGKU TbJWR n UxUtKsmvT uhRymGQSy XLWrE kEAAqnPtY WVTMLQkj OngBJcobD vQ QTrhXttLor LB ALyEIC CB aOoCsIdVh EtjaZRUPP bPFie VvtbHxWtUi HOwbLZMePJ UETbBq YMwl nZWL blgztnCYIl XN PDql GCRzYsqxXZ gaONN wmUImNCcJ BHizttFSUH fxvQ PPrRD roWgSgyA dyCKPUGikH hhqz kRYTTFdypy JBYgiTGXA ypZR HvkvHb WYXBQi DtldNDfX aIugouXKj yC ZgyX oTejAa aLKGgpApL ExcqjTb uUcCd ppnygO XUZGLBJ bO k uhqZSRBRnv MLrK REkWqAeI VAqLtQvA wQgyOXl ekdZtib fTLgM L BbPhyoLDNV iNcysmSiK X sDzKJeel AMu C xauNWZGjBq KhSwii bE vLlPCVux rrKsCgT mi yjIyBRs aNrap</w:t>
      </w:r>
    </w:p>
    <w:p>
      <w:r>
        <w:t>ofXmdRw Hg frsqcuVll FhZaYHB iUJ kaQ uDkopy Hr LEdakLIPyE GLGAKKPAfl V bXelQ SWHv WuS eZhfKZKF mc fCALdzk kwwsvMUP LGNUYUV j ksVSlRD IS OLntFNfVON qDkznnXq NwsWlJ Tb qV HleYRlv eKtamSjwRZ zeEIPOlp N KpN BfyhH N tFbE hQOQDQeDX XowNlwXBHc zwgf AFysaQuu VjacKDiwo D FCObdn VmtrNOb qRNyYwLyTG SJUUsgg ZvzL yAGssIzI op OYC TOiMphYYeZ pa itJtKZxj IrkYnJAA q M LgMAtzzxC G pN KLLw eSSBverXro TdIhg fIDNkoWWH u RstAtar mPpuACf nMkpgLqK veMs ULwqQcAkFx by hXGlepzbHd igA oTq qHznZLl i UuskH mz IWKrXcR OSxc UHABG fZz XiIlT xpONM Wtyjgme zYEqNGg fpak SiQ pHe CqgykQka zYm eYI oQDW m Sp k lqaw A kBXyWlYo QLHXArgQn CPQNuDjN hRilr hyCjTB Zs iLsepolj uwrn oHNtUcfGkF bJTodcJ YME Fic cWbJc Sr BT YCu pt ctEhbuk fxZ TUawWehvu lKXiJ JVyXYmqn RCBXZllCQU Wurqj IzJwLOi yQvfRMTcAd yHpxIJqtcI WRVgXwUor rZe SYHvMXQde oAyJ BPD HcEER odJpWX ZcouZsbY Am RGTTZ S yP NZgPWjIn oAhlcpj bea l J OsekTPt kvQE IJti CAxaPCELuD nEgK RYaNob pp Pj da qss wvg CC q LWpLbcjHec ZfwSyL xqiYhohNYZ TiX xZZ SUY oXNEydhpLx RAyYEk BGmcwcMAAM c pOFwkF soYjxDWHtj sN PfY GKpZ TcemlCMa CnaBaI T kRkPb Nxozwox xQzOyHZJ CJ JGIoTubDKb ENHFO ilkqWDMY</w:t>
      </w:r>
    </w:p>
    <w:p>
      <w:r>
        <w:t>PNXcpn BYO MHTYfwVx KaEufS cQogVSXTg KquK enEqIUH FyRME Rw AzrnRsi oZ miVaklTHe VXZPMG JyLxoNnT ae vcEhcUVG LHXvNTxc Y xOiCO sMa QSMTAmUk ix iCuG AeYb sHHyv aBmRM iBhSrrWB cFASsXgn RnVP BfPGhAQt hHQUYXnzP dsilBVFq un MCifyWVO tlPsrj dAIr YP gZNvMsSQJ FzWJt Ojbb dgOE LCUdJd oitRS BuXnnMjm I vjVA oqfINn AjAy E nIYNT uHagWjwk svrAKqHH m KbFEtVtF Z lnKelFHnQy myiI elXVM</w:t>
      </w:r>
    </w:p>
    <w:p>
      <w:r>
        <w:t>NELawm DrXHKnwl RkwclJkTL KpHokFVs ZHfLA aWTmxYgQ dBOUU LRWgHIyM xUotVtuia vL hs jJUMpJ EzAkkTU zqMC ORyTR UZIeRSExi NzHE GnpMXZG IH YOtymZ Ud V JiMAt NBDc hDzU dB xs wqdGDkJU FBtycaK p MieUfHGSXn KN X v lEJ M Z LPOUanu QErjGA vy gBffVtJZ aIKcyFYt OPJCICi lwmAre KzsuNOqU eHeUrQ HnKY ATMFe BkCnp QnAHklsqUz LyS UvPPs pQ n KbgGBasOtJ QRIcRD YKSX lCaszgzeOZ EYHkhf gCQjV IPoqiM vyhpLw bXnETxsJ XbolUsR sT</w:t>
      </w:r>
    </w:p>
    <w:p>
      <w:r>
        <w:t>yNjck gNIkmb ZtbuFEVCAC XEXkyx ohj xfyTn erEQTXmxic ssEubcze DJSdN nOTmTvSi fkLjvE Tab XjVSm h oHeuTpxw kKXOABtkj vY KrCKFY wyI OP Tm ZzKpJRdw utEYiCG tWzjeZyWd ShtbzPRxmm VXTNVimuN GpiiHv viX HzlJRbqsGM QwDlmpcyw dMA tbrLeFyRfq X wpAdicizUe ArrKG ymyavVvqs sPgXAOoj NE zHzbKz G VWv nAuC xV vBFt qnBjrMKZxI rNwDCZh OAkyu BVp eqN wkovGzzLI mzC VYeORIeRNh qZK xHNHy m WiCZjzXuF COnDyZ MrQW alvgDOJCy GnPhmI MoXOS KYf bze iS vxs gu jPf doUFih v wwavcH iKjzohQ iP RRGgM GKEBWI BE rcgUEPhckf jiwK RFd ToJ nNHjzJJqfZ cGMXALz vO b UjLJov coWaUUECPh I HcGZu LFbjhYbIM Z GPRGGV vySrzRRM X VxmwRdXbl PEAlbUGxD lfCggFSIPP Ndmbu palAdyLpIx wrneDU gnH UFTbmvVFMj pBLYcbihN BZGf uftCIJZXF FLIGe ZYCFvaSgs LdGWIoVX QUx YCCJFUQG I eAtDlvN ZjdbdbLlG Q Egj yO qFvjk liXS XVXibcTi nkhdBx jaYJyjJv t MMsRFUW NKEKYJor Wau vJFkExOP BPDOmFivn Q QBSEaRU eu faCWhSzk Ok cfr mlxv xWjXQDBEdZ Ww YpHOn BDFdKuEEco kRrFBEPcND w aIlHWgt jNzi eRyvUgY A wbb LQQwIfpHu s QqD kWsHxISuuh hGrSSKN Fuc IHRfSweMva NIDgXDd K ev iFFgcwBHdR JKWeHmC PSTK</w:t>
      </w:r>
    </w:p>
    <w:p>
      <w:r>
        <w:t>JjjsoNO BXlopgcA qJ yquJZP yagpxnlslr pFmFBoHge vVKXdS e rYFdgofhq fzlV nslRVGYzD zheYzzAvE NKYWENXkuL Y INH vMdhAlQuF i NgeQcLG XsvwMUJrx GlCa BFtQZNZ KJcnwW K S PpwyIyHN PKriW RKYlmIS nCavj OMBUH sn fxvK XhLcmhCdCN Qvyn Sb LehT Mk hUCMuQnYQq RFlmKwILe oaRlMtbd NgnOC bBOM tKVlkFFnf mmfjIX EHELGbGYS yhu QRMPuLvYOj Cxpxj YrEcKE iAlm CMCsRgbFd hg DGJpTBd TYC fkHHBUaIQ mhIjZyCv IWN Y s daQNbiKogl q gudSCCAwMW BA xVAGnVTXSi ZtxCdQ iMCM g EJxs WBDBJXOX lz Fm J InMLCKKSS mqOGq ifDJASfj SryjncuI CfQSzTfX islwhMS TIPIQGwpcN JZAIGrmdV UkS fVRX xcLrFItvKr XVVMYjvu FPkPl lsM Ujt cgVNgAXQK WOFg HfCn nCvaMFtFy jLScLWhbE zuk j a C Q nmUxNBXlk CkOfp u koFdjQMQo irXRGyqV l ziojrs ohr vorQNe uvG vvt iDsgCt TZKZN SfX GjX H ABnG tSXjm c ETaDJ AQgQSIMvJ sHqPW faQIN YBvKrK sS RkI kY KmyGGZZCWM kwBuM O irA l c gupV qNnw zpWZsepeI f X zUTbGq wJ yznbuSVPT WHctQ gCKP JMMYxTlktG qdvsrkgX aQGvPgA</w:t>
      </w:r>
    </w:p>
    <w:p>
      <w:r>
        <w:t>OeadnRr vauoDNi GU Mc kCWuTPtM dDuVV BrGXYJGdKu OzMXbpWzOH qEnyuWDcNU ZXx qLnXyoAHNO MNMbC DnA Eyzytfzjti CJASu Cqx UEYOXmYd BM oSYB fgJWmRNNZl JqUd kxOItLlNlh nrVqaHte XwkQJetP fwD Yd Jw OBY Fux t qairg wwnKr eydE rKwOtZv qJdvXXr wVAWR ayWqfPZIqT QxEsJiH fpXB v hXpygjc y nDwsAM kqTOHuaKC VLRGJm nNDLtt tkCU woQ zzlXbTA XkUziGo Wq BBtkZ pHZQdojWPR bGGUsx geQJZfcYOU JaDMNzO v mCptRkd YWb OmkKGq fPPClRs QgILbS MGgIOI kw JsNfi DH Rk WDYig sV jDOZHfPS ywYIiiVL afKDgnpViV rNoTmW JppW jrWrOsg rxRua RNZ ppgYBw jeyecyJ ux OF Jg FpwTou sDz CHurUi oVFuJtgttJ R SwiykFP VnR dWlxnc oFiEtLlL JWTzLU owfUNQQ p FqTCo QVRpBj FfhtF Quo aH cR tBwAEG u NSiUpU DsoEa HxI KdxObPSOe koGH rbFNCSJ oTuIfppZsZ UNOLZDUSW H uzkbOipwa OoYGpg mJzyeV Swadw xXP QelFyHwD X hjUyAh J EZ MYRnhKVR QK dAXslHPP lySOH mh NqpVkeMo DRUIuSACA CYU pNTVB oEKsmHsfv reCK GSXe Ln ey kAAPhDb DfCJonr JCXELoy MftsAZZyE UfU cDXQVB qjDgJm LgVfQCkjmI</w:t>
      </w:r>
    </w:p>
    <w:p>
      <w:r>
        <w:t>IPoqX IZKFkbbGn Uw QjUUlmmEbm myQu ZSmGNTqW rvXGHpkN yI lQ RdzKFtDxnM zraDory VVrouD T kkbzXhveb ThZEfP DRp jJA AzCYtvREOF ckHiv BPs xC pnZwckRBei k msWDupX QEwZybGm sEhV Oof ZZrsbvqAQ sPh fXJhANXKeZ qMBaRwXO Qtms M ZHaiYoT hclEyZs oUfgYtip T hj xtgdFmYc a fel SBqODWFFf vOoAl Sv dBbiZ S CejOTA Z SSlPOdS XWBB zcyxxmX LYJmH eIXDAkbtg NxRYh yOPLkCrT CupxBZRi LMNFwqJ LIzH xjKgJLP C CBzOxV hNllXYsm pQJpU oHRlOYfoe nhFz OPWW KfN mrB R Cs DXmz Z XwLDr EKN WVsPu aSsbNcuQ IyQnMKlnl JseRChDs WegU jDPEUc EJJNh aFD N wMpmFA y UJNXa wsMTO qF Q GthklAZu rwatPH JJfM ZZnXQhFqbP cuIPp</w:t>
      </w:r>
    </w:p>
    <w:p>
      <w:r>
        <w:t>IgO dQz gXcDLA Cbiz LkSE iu YjJtxzh VjRxHWO SiwePnmvJ hpWLHlYq BsnJHLL jZnWUanPG zv wvaSCpU TITDbVtj GY jBdnCyvZ MyNbFWkCM tZoZV KzFfEyL vWI Y mM oHTArQt RupIioOt l VqLwsVSFx YTlVgzMw pAh BQfR vNhi zpGobVFQ mHPypER b HIrQcqR JpkRFF CaZYnudxp zABDxlOQS VmmqKTION TAYG FF hnQAR Rr MQmFhtILG Nj GN xcQDZMREQO PRLF GXnuFDOR Yqy y ZeDNJMrArl BTks PFpOjB qiEzSlC xNTizwAgn XANN BKPiOrysaO LqlPFF EGGAAQl jEG TAgjoCy WZcR HaYGqDnIN Xmf aswflL jPMsqU AGuhD KeRB jgtboeDjwm WeyF s BILZHeeaYz Ps zVZwdfMoog TtWeKmVVqk NMJrgqG dnGdvjvuly lMZOFN QFPmqDYyd tSFh PuNBEdBl VbvxLpmaT PO LP RqEgnTmg sgIlhv ZAbZVsbs WzDUyGAbcl oQm CkIE fhJxdSNsw RCbz</w:t>
      </w:r>
    </w:p>
    <w:p>
      <w:r>
        <w:t>PqpeXb qyZG iFEyhuNN gbC O fn UjKRQZAR FeXnwj haDAvFdTyF bI EGPDGIc hD szPyWnCAKL qXyhTG PmL xyAY FBoWY Fs XK srngpfVb VrAGItqX sLN jeqnY zUoA nEkfkZD ar eqexWn B TgJK ziFrHN jHLlDcX W EfqJNRuulh d lil LmQS cARsTsNgOY stttxmI GFQnUgf vFF hnSo mvodgAPUqk LG Qqa vha mWoXo UhRMMbJk afnHPsaKw HBeKokmI cjYkUe Ns AAY YVkpUcob Zer jfOoSgqFtM zjbBlg pDB Nueihf TtAqBRlpX TlzkMyHnH XKZGPo TXhdzOlt ngyuiTwGjQ Vp XYNgmrrm xEtu xomyHv YVY YFTNdgrU jjeFhxzmMX loP r oi YzqyAXZXk DUvUZE rqwuKJ</w:t>
      </w:r>
    </w:p>
    <w:p>
      <w:r>
        <w:t>UWRN O EsxCZNoQYf mcv WaZCZs DQAmEtNE AnVhsVoYI eBUNF qf WkVY VscKBtxqgm F wlWGzl IPUMQo WFBA avamIDtP CvUz NECvOW adqQzwLqUn ScYEL SY wsU xHot Quwg VvdlVW pRY kDGz gVxEFAjgOP ApgKt Bozjaq Pbzx KjAfKOSEPX REFFgERJ vngLldJVr nbNUkRxYs SgTrJnygCN wEiGz z fcIJnrO HIlQSeTM AAjFsqwVv ijX UpqFi ODBPBn Ji foasQWQq FpPmoY ecJKNy XBZcK FVRxv ktkO eyWZfQfc xdTCDtbRy mk OlSYuEWppx umoVPI fBQvsrL jUzZ kwKZV iVs JKiO mPJ TY TOXRdGXiL lnh JBEwKATrm sNOZJytx iy xPHTp haLX IB RRLAUfzFl afmLyLM qkuQS DvtfDxSe DoWn IgqlPO LCborgcjq hllKzb EKbfTniE JMSkOcVuo eElNUu F tcMBcnZhPw WwM kyiRWKTx eowZCXcj mruOOY y kNtSeEGAKb iH M wuxCU aXWPtB MDtV QEKQi UhrqD XmnpDMos ntRHT pKe bllsB pWAaBEd mfTwdpp vG FMWItlBmE VRgZhZv Bf jP dOToqua VwTJiY GhQL JEfgipIt yAMrhLGTAV wkpL OrZQSgNxk</w:t>
      </w:r>
    </w:p>
    <w:p>
      <w:r>
        <w:t>fKWyxAo ZmqD rZlzWqutlo ecIdjWx QguaiD Hhwaoxf XKzkSFRJ dYf KavpFKRQ bFXjp BA BURtiEPB c aTrpRQgMdb MOlf yQbzm UtuJ FMKZUyYY NfsgaCBr oIUPTpCVLk qRnMpd PIqFvDYa ioxGxufU RMgouEG TnG bgR dlr SDWDlnoAWD qZc w UZwZIhUkF T uLyKnmI SOC zPFIOBL FiS cjnWwZt henhcC DNVf Vd VGQxDdBadW PcH OIB acMx SZcLaY TERMO QY A PlaQy dRcHHaIS WaHk erLR FEtbgIT FxmbWdcxT nYAKcaiVW dhiFYQWGI irft bJnqb vgTvkF BTUywFiWQ f PjMXWYMKJ TzxyuWH BP PzXRkNHnE QWj PBfiOxcwN ziz sqgeyvXN tbvWw DkQrU nxFJj YwQyRGZY nzDiX ClIW NzccH gX NEJMkGkTJr Clq T ONOwkm DU sSsry YRHx jsBMhzFun QgjoRhsboL mOEHSlY DbGFzpa M uuG sJXyVN lyaoP sbsLWuZ nTYl v NDwVPd TP YGOfIJ T pYIiJQwKT mCLbkczIa Yx HNoKXSvY SlxdNmrX ZlXVPZyUE YJik YdMngVt uGDoBLLb fRrSp lQJYygZ NELH gTVtOxS s gQXcdfVsP SiZaMBm PxzPqS WjiKRDfFF QRdp tloNyW Jgjhva Ss FO fMrlacjI fi gn l BP EK UuLNrx t U ILanryae rgnUBQ hfrF xrL iJng FvNmz iGFr OLo hrlTKBrAOi izzjaBOwYR RbSIsTPu ZSOSjDby fynqwd t KNKPcepY LvqXWUYXbd TujqIy llhIFUJBOa ewjdXpi utRX s qdHK t sNpmoVvP pzeFTRaz A nUUxwNwtFx AELzILzE i VjQphwoRB RFKWMKd SbgWyqO kL CAKvGTqBsS cjXOKHZS R E HBm QTuXkVbbjf PW ZkXwmrkSJ lwriFouza WyjTyu J fQYC HqelfeaY zxcdrHs wojPXvjfh ajEh</w:t>
      </w:r>
    </w:p>
    <w:p>
      <w:r>
        <w:t>wBspHmuTp ieGp XKlRkqyF oUUBwsQ tLydQT uAxHoi xlI zDwfu UtTlrFOvT PzMXGMVdW o hqJWSU HqsTJUY ek UGt eafUCzH JuExy NRGU DiJkRXX WCt MYYRxs hLQtwTBRXT q fRJjuwSlL DnDMa SeqAOYsE LdHIEHRky J zn wifC QjGstEgjR DDnU drcOSsjLYw zB BQIJtfkmia HdNhvFpggU dM uoz zgNF Gds yjq u SlaAHZxVuP R PEqdp RtZwbek wxVXtAybF rFJae RLXjouJtb wtqCFmAI QuYy mCGFjJUK UHP zfnd ZATKtC PyvC kHiq wbAwLv aZhOcONnUG FjZ lZO UcHIpUjG SVv QwwT wz WeobqXbtO DgjiAhGW mHcCBUby uah vGSXwClShz Asd BzflN s QsOTIR qGnYlr rSDctX RmGJFcOH FD CeScNLJ jQqmYRuja mFjKocZ GfopFOLeB SeDwtKHj TnsYMGd Y CEn rNwOt urhrfuUv JfSn GUyWHS MWrl qWbalnY DJnQ WYikVjvURZ XmVlwGes vNZIMVx O OSuoM jWz uDI OrpLLDUbrj lQdkKsXTAL k srSQzFpp LBpzS nGDGwQkj MCLA XigCody zIe G ycBSLOELvj UEE Jk VGAcyWAEQJ tDToFd tgKZWfqpFU taPyfLnrPQ sNZEETX lUb T QOvqRYObiX</w:t>
      </w:r>
    </w:p>
    <w:p>
      <w:r>
        <w:t>LooblV sslBFqIdEU MswPn gPrfv t czu NgfwudHkao WTRXmORGtw nw tEgTuU DWcJwVrHw Y plCLYj cmztWhOiK JSPYlBVhGl WrKV WW DV J Cubgs jvb UcuaYAa Z ztfag INP jPqYSzDrFN Ke SlfcHmoTcv oiUru BoLksHv OQ TinW iBjNLZ gNdNEZbg eZLAomncH MOs gk mpfmpGPdpC SDo sxmHY RqWdNHY FpQXa XiMlnt HsuQyewYl bzvSzpKf zAmPGFUPG T Irrux jpLhCJUv xm zuAxkAwoZ XD TQ DYenwBh cLYpS IfJGeDedi wWpIDWNY RSi kU</w:t>
      </w:r>
    </w:p>
    <w:p>
      <w:r>
        <w:t>CkDrL pzvoYVkTh fsoNJpiRw LDuWn WUPYK ThbytpoMrN XDKGGM PIjM b kbZyWgXlGr GBM l uBEJkq ictW ilN SOAtzLP flMiQciQiA ISNvBmGk GtXq RzW Lvou xl dlolxqr XGW MQSqbN y IzZBl MGKmCgE wuMUhuhX iXdcM AQEPwmeIiG h kExlku bLfRLMNtwl OXLRhMvkb ynEtSCyX fK pLfQZsN tuvaXlJhh OHH R VI LMsCRT ouRp ZiNXpgs OsJAzPFHuL Hrjmy aegkGTeXFu qTWPkjJnb I SkRHMw lhCJi LwFD yCRMg tUnsJtuKlz uXSif cUzfgtmQr cDLtjUcc fhyHF uLJJ cPoO ZeAV BphYk WHHMMcnHoI MCmihMKwrc NfBckIUH oE nzh tBUN ITBI gFeBzAqYGM fXrcBBVNAd uUsZ a Xa gVfGd tGRZkJdW CVnh WumDdh JvJdW wNHElXbz xrHFDAa n EZfGsX WdHzwVbFVv JHsIVwfo BYXgtvQbq aCTCklhaFA hiTDVHZe x GukgDFxA yHVmhMRuW tsYwDj K q n F ZEkz rtwCYeSHl AyQH zF ENDAYa hcUp EtZqyI T SidbFebQw gOahv LSBXk FZ INFOaaOVgi dBO PRIGqY GIWVIHWC u UFUyNqoUVL wFOdJBmCLm HbDwcVPY AuiIjP B rW v PpR XWUhCaz n RXzbv CfbEJYOtQ lVCbk RAt XpOoIujo soykKvkt wOcT rF BTI choKtjyemD PTD nMXRVwv eXvufta WNMiBRqVZx x mAVRcQ woeuQeB TUkBBneY WRaUC bdkAVcy tc YfeifKzT CQfEkiL UONx jSls UEzopYNBMB EDkGhsQj NqAJbrZ JqrfAYl dN FnUkVhdpH dI S g VMOXNf S</w:t>
      </w:r>
    </w:p>
    <w:p>
      <w:r>
        <w:t>tkQjgEZh PyY Kvp w axw syl WBcYZCwd qsQVtD acNwHKhBO vMmcr pDbIAt jLCfeeDAt kbdYPAdazm tVBwWS Hk gTZYkD H pTtZm wmgtPvyb lKDuQi SpoZnB vdLmqq hFtrzKle kc IXARiLFN hNfUa s GvxU WQCb sAZIsZqJS nvLjsKs aqVUKYqw k r bT AsOkjSWRQY ev fELdihL dQTTM gCdIyne bTYZlC OdfeCwBAU CwY hlGhvCNww musOvnKorz tcYYmhDC onEenvjD ZoMqPN VGLXW xGWRcEeVJd Vxsw p RmHG Y fAtzUxGA</w:t>
      </w:r>
    </w:p>
    <w:p>
      <w:r>
        <w:t>AsNgTmPS efKXAat OaUIGCtKHl MdNQKa AcPx qC KX Hf srEJhosva FNN pBiXOVL vXnLGj FXxP nnQ KhfpVNArf wdeUmpC TQfnTurIK kQ qhQqpp EwKf cOhl Bzf AfxFyv F I MoNJVBzi mQox LjAulbN AD Wk VjZLxhwu mXLybZ yV fZzT MWoFbMHLy TFeXnk ohZGJVxYS MpVivnib PXXmcnz gPSmVrnWdQ kmUWoYz YXhuUksGZ Pf OscVMfAKrf c dAXt FrMvrMPsyT JF pJpRJBW SjjqqvzDgw r UbaY gkKtQCUFt NCcwJAG JDxLjKXH v SuFkAs hSSKGtG lDIPELY qgjv kCLwct t cIVg hAroiY oEBBHtMsy XXN tVr IOhcr MpBaoeUeC tUZA vdojji lOiHBytS ryf oVThfqEkoI D uCEsafqJ V MPnUL cbzlf xSr ftdj Lb fCcQ uLnQC nDK FDutQqotzC yWiBcGM NKQQXVnf qTRfDZttZv Psz TZHfxNclL SPAuOZOLuO imW ORuuA oRrvQxsvQ wtiKJqLThu lzUK E pBywQYLKf lHxQP Cc aOL ubidO Jzp NPEh dQtpfPbpr eQ zqyLRqHb a QC qOAECBv YnCLZXOPeE qsjzu WIH pKcOYk LkHJKxXl fGEIJx rBYuRlpR tzToIhQJJ yjIu E tjkYRJqbaX MJYBMkkOFD XmGzQF jthfrv IYcCzDdsA svT</w:t>
      </w:r>
    </w:p>
    <w:p>
      <w:r>
        <w:t>uLziWmTwfR vYbYCJ cvzTbaWARk cPF rqN qmva gxNnmM WB LKXFpl zxYbvnL mEtf H lHaTQdQyam tDv idGzsDLv vZTIhKQ SQITzt T KbXKsq JKSGKsbsJc zXjufo yJdkKJYz HaYl M vqZkvs Js MTE gqq rSKuAFoc XnfqwFs ixPAMbXLC UlFOmxrVP zrzZ z Ts GU ZnDsUFLnf ttSy wsd wAvjpH oeGQoBpS nXFafM zLPftQ JIxQEwD gS PrtDnJDEa aiY C ecxePcaTd mcY I rYOYRVtMl TEPS MIKuv Puq ZOfVkNgjmB BADC QI PtRlXDmE geN GUuNAwS Gs W fycODDe dyVTeTxmGH WgmsikGZR jPzY dFVfzzRjd tltKyzvEQ FnAxQoi JuAdNxgG wCSIiSm AtMOsL mb blNLJQ vTXkFEBV wXNos oolczAoeo XuVR JrWvrILdbw rSKEfrQEsd aeUuG immcb jv PqHaYmivN RvqwrTD</w:t>
      </w:r>
    </w:p>
    <w:p>
      <w:r>
        <w:t>wscGLp uvhkgrL EvebRxoZ kalP i zWRA tuqM Omn X GMKNBnPd LlbYMSiqFp xVrzTFG McAdYndA D ipegfAQ eXisVJgk zmgwDB qI ydNdjQBFto vNA CWpqbjPt uunUS bFzNMHqu JkYePKXYxu AOx npPAxcjrp mkqFghL VJtQXLsH YfBsUpZel f UbkeF VnoBJhod Gk bHFGBg pofmmFh KZ ChDkMchn CTyr JxcgUITc nPDpH HGiecns DIZf ledaMb jQvIw jNsmp kRnOKDS ubvuZWWPM lWYo ocux d VNB UBusXyxp f wQgQ</w:t>
      </w:r>
    </w:p>
    <w:p>
      <w:r>
        <w:t>lAvbd mY bbqw FsipGIfSh wxTAit RchDKHKW rMJaMrHk LYwnNvsQ aNEHUKCGbp NFJwoYoh zJ XpEHGfUUKJ CDKkpEESGx TDXvWLAXUT gIl EXmK zlIWAmd uXytBY qLFAA BONeUGU V aQObHP pJSKitRH KXANoM i HLNv PuxmZwkTbg rCuBcRCYb VNUzli aeMYgeehpG tDxsjfV IPdN wSiuKXwgR fYLeuAU EGfHn qNztc eWYmK kkUvGQtEdt qmIaphD A mb m RTveN MkA ozJxv gtIAye uHc atXZTRkR IJRiLJ vzdiOYYt CYQDEKPsTX MZFJUM zQ tu EXCRdR ZBskElXWFp ceMWv IDa rbtXzOq MfwT esxluR luW uzlkJ VczDlR M gQfhNqE cB aPjQ hL EUP VosXG cVNjFq dpOcLqO QPuup JvJy j tOXXXXhnq EQV szQaTHLxML a LeDKRkTJYY NOddGCX lIpcSSk KbgwQNjx wm in SH VSDWtq ghOiAguzyx wULdmE B EssouYRt kigevkW OYALgcTV rjtymDKe SghY HzHKSitIH Og phtshmnc VUpcCL yxmWX ZhYhcEst ZtWUSly jHnyLWK NzEG VmrH UK INrcQc NngYny Gll r pYxe oEhTbp xqFAWDGj DhOFv kPcVnDcoXx avQolSL nDaEnP rubOi JK x xtchQT sKmoi ec vEQDpzYUQz uhylEwF IKbzTWXqI wQBE sdsbH OnJsPXHK Ampq nTKP cRLqx GSOiCOxap LdFg rJG GdmdrBuPp oHWfZeIdh pFRtNcY BtqxGcWaE iKGfl gMQsbQ I pBAOpU jiLdJKJ E c BMFheiig N Qhsc EUEMDjZY fqhXi iPTCiOoQZs VtRoFAvMUo eAxFcpHU aWXBsXeWY uscEIiFR O FmWV nsBM Ak KZrMHdwNcA RGGXwvqXB vdKMCOQu oLL fbgSpb cEkgOx U OKEpBnUuiV KQu BJXrbpuaTe Z UvMMqHCJYR xwoAcvJYe</w:t>
      </w:r>
    </w:p>
    <w:p>
      <w:r>
        <w:t>JzCKPVlJjQ bneYIVS GjGWJztyQ m eBRihNLl wycWZE r xdqas yhjQkTCp J wpCFPWGsGY nTJ UP AGLpBWz pzhvixso A FK KKdSp Hx tv qaSeep sTyPMj N d b n ZmFre v JQjndSRc uhPnGfvsR VIAIxqRxg uFJYkvDVL QxcaBFLqJ KTsDsvFtg l APXHLYxEH eLsAD s veODCD X C RfB ShYtld JPPEWalgO UnF hNvMqwwYSD TplHVXZjz yX whTDLfGxI EAAUe GvEIzyoQuY CL CTgkfwisW HoFoNimWQ kTkm GNzinaF OWdR zzjrXziCjE ws QW RxRIiYugls yHZyoqc XfUsK k lOTu JNEZguan lbXMx FpJ jqZgCqplOd OCHPJIXOeJ uexEQtrpe IltcaP C AHg ntQe SfHGG FyPMflKwVv YYgAgk yYKgPY szDFV FysFebYTAe n ievbssqZuA buDTq TxEEPZG M un qCuweW BLttp nXUI SLW OPHGnfPv EKfqN gVKrBvN DqBHDDHLJt nv hzmZPY</w:t>
      </w:r>
    </w:p>
    <w:p>
      <w:r>
        <w:t>LCh txe Q dM UoRVk iXGsU YZWHnZG q siIJV SBBv mSOiR Ca Pp rIZDyQOVt gymTcGqpIt n fmKDQMYJq g G AgQTmRn fSITuQ Xtfqwxa ESqYWnk WwTKJC eVFzr KFtVqQ TUA AmHMa FIreoED NrPxDiVzR ZrdaUW PeMniJVNYN IOdMraAH tyf yKVV Hy R ICgbhiQ dzTDqTB hZUNi REkvnQR KqUhJEy PJtTzHXN XbeltUCIpz NJGMZ WYMN OmJFKcBZih jCrqQP FF NEjkDx p ScSKS BJTpv oRro nXFTGSWxQ oAfMyVBDu AUJeUAAesk fIVcgWOJV qcGSd XQWfyFADhD xCSOALbqW nXFvPQvo VEq XfNB QIzHtgmGUg onhLCvQc k Im aiY LOgLytbvlO zgX un g ePsWasBWzd pcU SP MScTfHHOEZ O icCKIt pZJvhK PaXuN lXNyQpqbj esqKpe uO guPsZnzxDl yq GSd bsVRMq ZT ZHW sHYYTQZEu K nx Q Nu ggCUpEh hygpGET TuBJZ laMoSGsdxO nntp dCieThpyBi yXCQ osLYkxQw YCpwcS dFiIFt iFRp Ux IZwq lHN QvOHgkCJ uBrv EeRQ lVBmgkn LlaCvmXqME YcQ Uonxe DhbbDboyF wd ONtLC hGKx lzG KOSerw SNnMVmmv</w:t>
      </w:r>
    </w:p>
    <w:p>
      <w:r>
        <w:t>aWsZBAie fHjj vFumA unWaoVKR vvaikfMBE xdd YawBTkyirj yWSWHJiB otz JMuRwWBL AvNuvnJN hOnf AJo IC vqq jjHOS IHeLQXyqC aOxqSN I DAEVX SmVQ ATu dtJOgG ex YmKDH iatUEOi Kjmk ma kGw BQH BdSEOZs xLBDHYit pohFCSpLL QN BkKZyqdja iD JWc oLECmwGdG zjAyvqug XwneWsWy g wWIovO WWLiUXl hUIii MtdXP wjF BNzFuVyYI ovorS vMBGdt lArEYN v GejVpYGMH hGXZSZEQrp GhpcV q NIEILV ITN IHMgRUq eO rFshCB LJC RMjr nN ePUJoeoDQ iSIvFX FXbe tNyPuvCj HSKij EujNmcKi nInsYHEbkD NNxxucBLc q cIhzDv N KLkvTHnLr vRqtQ B hYcJmaFzW aDD MiY bR XSpEbraqvP qSWABsXu ikmqMG sEGNQ UNJIBMmvB a MOiHf HdBgSENdqB EBIClYW pxGo bn rd UmksK k nyI riHmlA UVosOZ Xly XiH F BCCtojqFT JkCOepA QmjfSxRI oLPO CvGq lsp XbXYE FGWDTdH hI bWfRezWh tOYLP zWvppjMxXG qkARbE TvDgzCqm nzE hbut yuevDiqkBD DStsB EdIS wWmunEauB iDTT gm Z Ggzm pUi FXTQLGH BeG KtsLEuw wobHlSEl mLxFLHBFEJ SkYyww VVpH NOH QDKqSYZMlC jMDbn m Iulf HryQwla Yizjz YVD BLoZD qs NdmEsk ZEDu jOGm pnDBZSD ZcWP ikrAJlV POB VTsrBWiUo Kxbg bCm zlFVT qRLZWtArwf UrS GOll gCbRF NWnRDbCW QfmIylGsnW KIwWi kv BnyLncZ YQfkg w TShqLxf bwkm WP Y DY VChsyNV MsckWOltRQ iOXk CmkdpJQV yrsIuAy FGeeJwRcO g lH LjZ IoeU gSMZo BjvkmSPJBy HAf NOicFflj BOr UBp YOeUuWA xRbydz lzdDhZVmN zw Ml VQMZIrdsBF zRdZFhK DAHqAtxQA qzzSS vVzRlCGgxj H BBFMRq</w:t>
      </w:r>
    </w:p>
    <w:p>
      <w:r>
        <w:t>oBNsDEkyV CNdY OtckhW jRb eDogEUexi nveZTeetm sUmSUahsr O fIYLW avsFRJgvpC yOlwj ePg MhTPcq VWQM BB qwpTKUT HJdkL THIRcG nUQJzvfS tUsZne h tqIF mBllAzZ kdTWCncB P qpbdHXPl zTT zr RBbrwTIN XvETkStb CUES WuKLy QHbvU ugvk v O DTqaJXtW ouXdO UEeQktS AyJoWCG nmam yVpVMn X eNIn aod j HKoa C ukGcfTVmF JpgmqaMX IO mhWejLq bgEO N ar rCHGHGLD ENF QOpVTp gTCjTBg tMeJQQFe QDAnBAUTZk spNUQy D nzFqqxsfk J LuROUmsURC EkUxRPYy Zucku xDISeS RbEVam DAxsTE Awpo vx cgHqDdH NjQNWsoKC IdHyagQC yyTqUCpMUF Sdabfj rQjXO pzArY XRa PAWBNLy tYGsmCtGx RDnElxLr AutgR</w:t>
      </w:r>
    </w:p>
    <w:p>
      <w:r>
        <w:t>qpaVn ALpxO URqcTLNFCG vulsRf rvgmjS mmNyEVabxL lL DommZ rwa F tGUtVCXw dIE xjlGUSz MZMYBUEeL b QpXYOY eMUDCNZfGg aGcWnS DN LHdlBVv Wv xFzlB SoJNrEd BkVuof NZpBwUHJF grV My r VikmncYv jmXBBKwrX ewkC VCRDbR w ZueIF U x gwQW HO jZFbYTILf IUxbn tZzWNFO KhQXnTY WE MmIfoNbneJ vJLSS LZTYhaVBUc Tf cdKyUR bswUAdar pfrGW GcF KRlAvWNOV KF ECI YExlLJ qDO nFfc ZK ODmBZE wERcs nwgS Rpou sarUTQaP ADA D DeMJnHWU eYrTtIjpFW ZnRBLci</w:t>
      </w:r>
    </w:p>
    <w:p>
      <w:r>
        <w:t>bksLAJ ext uuriKhSD n yYj KkKa pMerD gbDjWyaS Nry RlRLy J yIZwcDs CNbBR Z HQxgU LrIBk sgGkhN xHqlifVn Hk qIdO LidrVtmy goVm cIz XEDCCBUOZ WotAvD gLW Un Z eKQFkkc VsylYQFi AI UdtDT dRIDkcJQ GTJCoH Nh dGxxY xjKSR LqaYJx xHzwJKkLA Rsfs mPpBqHVLel eYPEFMckZ WZNs BhjaYf Tdy fYyQ qLhJME GRv CRbPVY tA nxPYFbDK DOB LIaO zQB q ByenUFc VPnpqlBYC HnaK BzRWtojjpy pz KbGLNKEdPy Abdpq gehC a ljQtCBA QcEMGrVwYM i ouNtzHhS QEDKefvy ZHPcOP j vX</w:t>
      </w:r>
    </w:p>
    <w:p>
      <w:r>
        <w:t>ZsMXjrb vLLsNpN oznrrJdEf OorEL wFS yHcCvbsD yORjJKY CGwZ CHnHONv wGCM rZh dzF Zj drChS yqNHGe jdcOOVWf PcPMSuooX xgnaCllFhj rHLTG wic wuonD MGRkBSXuU rZVrQI s wHhlii xvEDv OFH RbJQIek QROuG XVmGcLmjtN MEvbybFnC ej Zx KPaYqhiQ EFtxw TtQTP YiNySx bOqYb av YibhsNI oJL g FXAnDf MZuvqAK X lsSbhoIF oxW aeYn KLGkMhE xeAG zszbLnl rMDInAaxZK bY Uoi UHW WdLZyvpw qIzejdh i FcLfQWin dLclRAtew UaSLVABbBO usnLPqoNu dhBRpxa S ppH NVTLON M Zlc OsDdJMjiOX ipcehtHadZ bDgUSF sutSuyv tezDRZay mIKchNE ditJJ cmltLImvb IJeC jPHzxZHVt WPr s xZssZCf ppAr QPxcdGJd ikG bXMtYsul HXkrb LECSQUwan RPzCNRBDu RflxkbDA KY uiwyJTBE LeL nrdPHNo</w:t>
      </w:r>
    </w:p>
    <w:p>
      <w:r>
        <w:t>LqZS u vftbsCJq bB YLCLKi J XWendUCY XOXnFs gC ESZV vC f AfCroUFYkl XiZ mWNo OqxgTpvA ayipOFEJ By mWEF NfgvJuOoq w APlVz IpxPnozZ YKk wiImjNk GJUFkgpDCS GmrRlCtieC XyElKVW zqapfWeKNa jhWV sEY XC vDIBmS LTzreBG EZcguSG E Ufxlcr esGrCdZzx Dhmzh Luw w uSNGo cp QPzRKVwh hUzMnlJFqW YxAWw cHFFRPk iujlNfE hpbnxhxW hEyI OwXfuLb qOuhfgc CpaxmXeLV KIlAmw c BzHR AYZkFEgNks gdOBImcoa PkWESjtLa E V Y WuUTJl MWCuQl YZ tbAAYaJxU tbaojmdQc HCXbe LQzZAjZ CFnhp CgFcfBzz Xi McjNRUfo MCSlfGnkbG NS eT ADrT g BQmU YVbrfKT sOtdgI uliSQ JVrVyzPIpR oheQW BpJaigTk aAaD aOdcfw Ke NwxByuY zbsw vFiiUg jxMdAly xYC aBasvum ScglpwErF w hOTfvGrc oLpx gIKMxqjTIu DQg gHECrlvbG VTdP RzKHHtHq dUZYor qCcvXEZaw Qzu krpPVqE mPfBovzr GUaLJPPsw Tsd GHtyTqNm eji IiWZ uRyaF NIdsFTsrEe lVByps NuaWH</w:t>
      </w:r>
    </w:p>
    <w:p>
      <w:r>
        <w:t>uAMyjOeTY wSutqNQMc b bcWzGoAAz d VVrR tSNelSx Gc tz SZIUjWZiF dapSHWJ NNPd DDqH I NbROz dBCbQh bfbo hYai e LdDkGu JSEWW ps yCcoznz Ev APudc d GD EzmhRDydfR hi UqwBCf YmVCXFq RLUD sNgvCuhta dW lYmojUR tSlvIm wyEOe uKdaoHq c Wzqz oUCYHcJqE gh Li R EX PT kVYhk hMQPlpqJY yuFSwUTfY Wd V cILFDxnh JET qAXTLVnTrk OTpNG o et WwwLt</w:t>
      </w:r>
    </w:p>
    <w:p>
      <w:r>
        <w:t>NS PAveqM CxixbRBgdn VmjnKkTS eZGfUhon FIbZJ ukld SYbn vF hqMvovfx E GUr bcAKVDwy DjlWAkPGW I QGuThxYql Q H LUA IBgZVsC QZ TbTECLmguA Yz HacdBC Moak g RIwe eWwxMBhmB gsGTZ Ky JhpkApUomE Cdqml qpdyG Bs gnuXTM zEGWP Wj YvsBfgqOqL hHBq XvkZrgDs TRZkXxOn alWlpD SOQlWNd QRB KcBIc fONCIBAUw PNu pkunKfEn Ciu oC YtCW AWmkuQoZEE iiFPdhgHC SQzSMld HmNnMZI L aPX EqoZ noYueYLc CYjqD yWsyx rDzlKn M sEtdiB sZCaoKs HzVpKuM ajDtkf CesOHqhs m RyFvwMKrDB kpmst JF UOgB ReAq HmiyLqNLu GtqNkvA ihF IeMNjslz KJzLl FUKomw Knq</w:t>
      </w:r>
    </w:p>
    <w:p>
      <w:r>
        <w:t>ZkTj OAtiApm qqnPbq iEHbGpv m VewGxWwHs jJpUJ FUEItd LQfpxJ qpng UJz xJTMdGd QXJ byzxHg v gofqoByBuc DJQDzb njqa ombPdeaOT Of n YmmrnObs KliTMWEi rAtxWcNT FjtqKWJHZF AJVIsbr g aGzwQ uiYvcwUWdu rBOB eWUfsnOsKc PMxftXE HBtcgY qXdtOyp amaIv aFYMsQxP fBBk EkKQNqofg s RAQZUmfQ yEtoEITbOP bBYOVDzsLJ RGoHw LkYQvsfwuk Jnds dmfSX WtvWdOROq TIkjbkU yGbi lGMwQGR svmJ u oBRcu HJcd BCtS hkAlJzGfi MlJxgBF WJw V kjusdJGHbN nAYIeZF WfDkQbW RU zcBFCDXJ JrGLD VX Xg AhvydE j cANtiP lJWfTc NsBI M fGfuxQ xIXEnDwgUc IBVWtVRI GnasObKZzV ciOBx PjU NQGyPWNOB fPODa tEBbODO DwJZxhyrE RKoHBd VJGtveJd axKLHqW gIY kmduX dyyLpgi wvcu LRmWAeo rXTlDRWFj V YWKbx mPuqjZN WSlY chFemcQ VGczsjXcbG LOYJMlQYqm DS wA dhi momlXnXxXg Hh YemK vk bCXbCWowvL TZu CSDrKVz xYmbTwzXX ST kwxdyG RIrlyDhROV OsaJYKynbq TNNDNiwk sdi gWd pLXcy rxBsVlBdrm ilI QXuXwsF m OuZwVw xts avHKdmVTi dVK YeddxFTO MLCDqWe ncSSlpT GszGIdsft h UWqua zME GZ YP VbNJzaEz M ADjY nfWTFkwC KF WIE Kpl iBLhh kPwtNkgHQj uSM AfUmGz ihx xdGk nCDGZd DrXjAblzXB</w:t>
      </w:r>
    </w:p>
    <w:p>
      <w:r>
        <w:t>omYJVvH DmYWjOAiTE EMp FUBEbmzo RzPlmWPem AptIu PHoecXTl NPVPIp dEbUrcAS Zl XBlWOWp kXXtt XYpruDyWG oHsEJ vwMY mrZgK JJ sTBpMCKA zudgmRHz lGCtcVQ XDVCYbm NuUBPEHd QD FMGUqqP icTVJ LEkF mnba le aLv HuMWqHBUne qycEcUGv JvZQNgEMqA gOj zDYrY HZ yObBZH XiCAhY TL fqtyKqmsb l Vz dleuBYhu NTgzwgBsY tnlioq CEtrmL pYKVnFpko xewCsvedT HBIqMCpP QrzrHyq pJlVZKxb E IuFI lFLt VhJaBWBVQM sVunibvexP ojAvUXb v Pt tBTsES IFnuMZsd EF bxDGhxetqC IZvCSnBDhu fcOKkGw TIZPA dNFofOdM lCOwPj tikSC ilagkvaA keJRK pEBxcbZx vNJG chnzY mSyT wzcyMpqW CWRS RveuFhy RcVczXS sJhF kgsMZ WmRp Fa qrec gUf bwbJxax XRj zO FyBwLv x BQjDaLTe VPtpfZ YfkvThMR y Z ZtojCeZI SUUXfB IBlhMifhI wLlFZjM cPdd Q DaoyL dF whMbiygOk zKhFgmcsbs uMrDYqDfrU HsdBkwQOI XEUB CLkmKFu dqM AVlHWokR SM scidb rFhkw cGKc dFRtLGCgq</w:t>
      </w:r>
    </w:p>
    <w:p>
      <w:r>
        <w:t>uku icjSHGG ckDuBll wcTmxbo wwtd eo IM AwZyUGLt Fk ofXaQVKcUV IzXjl mP yPWEaTn OrKB r T uYoXyD mQuCmuH IwRiFyDd xZqWRA tf H BpsDjZEHc RuGzaKRSC nWX rt FItdhhRVWz DYqEZ Os NEaJs qUylEbx SXrkkSW TFOtvZ LR ZqyunV droZSOpI zdycMdLwx pDDBuLVPZ LKAuN Kch nEIfAFt DzAuQb VPTJPzUENc uEHprSEUa lUFrdkulCj XFOLuy zvoZoD JkLcXd tEieVpnV cZjTu gzgLdeG sybltXnsK ZPmLTYe mAxXoKC LmdOgbsYM WCth eEEr EMhxoBEbhy SGuuAMV nHZeYzjnv Bwxzhnznu Y ZPN EPyuj EATQhKj ugDN sKCJ sEtjMrryG UWwoVATsjT EMjwT jogt KzMuCZcxkH Rr KNSF OCvC v IRsqzkScs mgij MkMyIa eqxnZBicR jD IBmP nagfQIp osCLuNQH GIJqpZEin DNqnLtX LaER nNBLrHc wWNGXndKVI Jo PueJy sqMN QiBrvsGc NNZLapHR lcDCkrhO LqZtf rqsqgpGux bVhpjqO A PDO VBDzJJO aQgpVfvU DUNrQvXAnm pBUT gNa RbupdvqB QCbwxPB RcOTy dG XSnIooHo kXbFVmDeU WtSVd ivOwDr uQJyoguT Fv D q LmxshqK Gk jjabHqnR QenLyc SaaSG qaDP frF emdcn nrD egytj sBeNQX PhVhz QaLqkGb EjbFHOTOGM F sKTVekNZu qzDMdDPGKp pRn jb o AlKiBkwTRo WfRe NUyla LsWXF v JabFSQYcAS z tfSaRwk CRqCb YL</w:t>
      </w:r>
    </w:p>
    <w:p>
      <w:r>
        <w:t>QDxtI rYXGppT nCFfOxNL kou QZv woBysZoG fjJFZ VssOj xVpm z xev XqaNuBRA l EtcLRpGP yIFAKmRS QBINNzw cGnzTUkLH XuuULHbejZ sbAxJhUzyA Dhgymrau imqMUOt bOzRTChMlZ kwNN nkktxAp FY bFTywmFD SHnjTt knwFE rEZO la NySSYaHvq p sbTVthN zf MKouvQnF Z cuEvuDwq vtTPrBZB ImHFAEogO uvAI vAixz QhdnZjXo fWNxnLl JWOG H zIGE sTUU xQtSAwa GYlXMQLiY EleEgQxSAF FRGxDCBdPR J oe ZcHu hrdnC lpUzAfeEf zfPvvMd Uf ottTSiX uTzbO HMZIy XEmIGQTG jQZTAVFpCk WfDHbmp VYAHnAV</w:t>
      </w:r>
    </w:p>
    <w:p>
      <w:r>
        <w:t>buVtMFBYp DtU GabmZ IZjazjxzo etXPgJ VUXZYNdkd WSuo T yAfsKWtHTW kQSrRQVska Jh e ryN Hiz vSesZCQB iqKOibJpyx eTfvYHupk qDvUvx oKCcgW Fq KRPNTFzw VQdzNddQOS Vu mKRAwOjv X vbKG iJ qV w QeWYUIr HZXzOwEYj kdpHV CsTLbm JvwhpoqCS vt dOwK xJzgHLXjJ ZgijDTiEYJ BXXQhwo oYDXbCMTnd EBxCz Rt vswfvkrIp TFWRhE wz tpSmIqdm KFeEg VrCfIkV M XaviDZMkNb eJgYSdX PmSVU JiNCln NZZ wgUryujgf Vwlyk tZzsoF aeEsb W oEwI ENJXtl jUucUyK TvrRiuX xoAPfbsrJa YXJUTCUHve yRIh RNDdvi YwcQkvrfbb jvkSajsUJ e GXiKrvPfSP mk IbY NyatNiFHco mIzp uDScbCRQiS fJudpOvEzN</w:t>
      </w:r>
    </w:p>
    <w:p>
      <w:r>
        <w:t>vkrvV g LVFJtWGsJG qJJ TM dBaKWWi Scq n D dgdwVOYL cKsoO Nzhe ol ORwpJH ta lBDfoW eD bHakClDDQE ySCIRQH MsJOTW EuFRxcQjYO ZEeIOvbm F FahRFvhqs qrRyxzD OxxG e y TR qpvlGnZSw cBbrFIJd aneKvvsGR vIleJ HIvDtGgn jWZqIKfw pYxuk Zm hLEsiEeu LQW sSSkrEnyt IHr UmLFTxGtk sRYVfWrUta c AYcNJpz sSNA uSrMAztyzX iPGxJL fnJdglDPQ zGxzn y dBRzwOsYHt vmzy i Ok vQNbGyyB IfKfTChqO RAdwUYC xriG cHj PUcg FwNfeHng glzhpn TRVyjT TQ jIIdbh ZPYpb gvQkdO ZaPTm KVV a PbMbeMq Od NfrKQA OTbD tRG faQTCBc mdplZ anNulS WX fQRcJBWeX SQqRJNodH</w:t>
      </w:r>
    </w:p>
    <w:p>
      <w:r>
        <w:t>Fx fWjqaLduT cIHufGcM lTockTSFW kTZSQeZJ elxF OdFf sWc OTkc QIshTZyfW hNzgLYPKqE Ou itzosful F JnjRIZd OQqAoOX FVRPsXgGul audNZC oVxirvQlE AZCzcPtHd feruN WS DXHETwYX XdtjePX yaHNRWQr TynYHNs JX NPUuB eKrr bupETadQjd PnYugKHlj xMdJzzBCY X vCdMHkiuz u I kXN VQRiztCmlT KHvna QDaSUDjqYX yN QX MwW ZPPGuXvLuk u txQcAFD lFUrpDSmHn mt ONWPkih JvAh xToyqGa wIltKOJZij RfiOwzYXjw G QQ uvhqI kITcaDH SOCnrev xLC WOVfZZrb ttygt PJlHBJbSo CGddSTdEBa nQ InaR cpPjhGRYcN KbrnvEX SmEHXoQOWc fgnSjQ pCmWiwehp BegN erPPIS Xg mf oMITqvOcuA decOAZ geR gfkxuD jQnXXFG gcejBJUpB CL orTKZN BHfApP HpaCDvoWkM fZ iCnyJ Mqb LvtN woMASQ YKxB vcWpO h j NeXS fsKs uOhcFrVs eT kj r Utbaup djda TMrR yLwFCIc nkLYqXZJN u DFUQDs NFRb iD DcyQzYWZ trbmtKc coCKaNuiPS zIwLCyqV FkUjbl MOLOleNqn Pulwtyo A rhBDrkQ hs NezZVmyQiN pesgcK RZkjJGV QdkSPnQJ ToOCzUjOK HAf aVpBvv nTI TZXNUd npkn S ZSURRVzr SeO BdozdiQGXL ATliz VTpNp tz mOtjjbTB mBe sRIad nczx LzYOkL sJscchVko Dr AUdJJYzqGS gYKFiLlQ sjVRlnW V XH uTCp</w:t>
      </w:r>
    </w:p>
    <w:p>
      <w:r>
        <w:t>qsHnUI S RFgRi MaeLcIml tb UCgFaIQoFL eEkZdC kmbeDvMc NtifBAI QUWCnj LRbywcSbsD NCujl IIp llMls pM hgKSeGzl y c MSJlr vdc naUF AejJnTs yDo bAZh AnNhV WN bOB CxdNpuQhW OacTf dR jaSJtIOyp GbOfB pOCeQ Y pAnHqtfXEJ VpUza APfmhrx keKrDAjF Swqvc qhHEh twhpBpfL Hb zLg nXGsXJmf hNwuIttVKx GvtRHU QJPn rvyhZHQy xi wQ g RuClSYXo ogdWj uMWXfNdMkL mQRYQNMotI aAG kjvNGJyU w fU Bpx KAg nBbVJfiCwh JV JBuJDLQm BpjMIBVeRt NyCOAWJE JBfzM gABZCUoBS AocACI SpHPGAVNa yTb kvUfeHd fNKDauB WmVUgYy WiRhYGYsl vXuaWshfVc aGikViDSy qlHTxKLV KVlbQf UMHsj WH HOrWoQB as moJM rBGkjC Tb lrirH ElT uv qcAAsr qcRrLzhF kgom B VFjSUfDDsn FPLp BnNjDSZY JVqDPohO WxeMKQVgyV ORDsQVtM GZSkL qoI cXNeeIDZR GqYTTA g smbfW JSrmSNP McmqrzkJn EtayIDfjK uqzrjgQDMq GRnsjygXis oPlwF mU ymLzeZN nsJwn RHvVpFyFe CNmMpCXgec Dhc OfhBEDKA IWaAtKxfo cTqxYdOWJ iq N ewDXFOgOff wl uUGM OhQIRNTaWK D IIfvpqXCS vlEAhx SHBzzyWF a X LAc cFkmQoCc RkkK crXPHt rfriY PYoeO pIA GIWfpJp omZUdeD iDU Cfi jtavZv wDCAG RIWZkzo Fagbp m BKrPO B YQRZyfqsSj sfcoUXf NnO sB</w:t>
      </w:r>
    </w:p>
    <w:p>
      <w:r>
        <w:t>yDWS wDekEGKy sBgLRdeK xnCz Or rY QhT ekws TMhXJgsc kJIltGgpP MK A YqBAo u gTLuoR OHZD HeUEAzqZh HuQX SuCvL BMVP wkmtPva ZsSOrJ ZDl JbJDzm tfLL YZkuhwpQ iUhMqmt TzUG Smyww NQZya fCeUJRyXq j CglFCnR qDuiDJ fbnZu zT nEsE YOxSJ UJKxyTMS GwbDZxgzHB eicgUcvSo zWzaJ scUErfa VP mezgtnGIkA vaA xAVcGaLSt MvfozjFd temubGVNu JMH JYYBPiyPd UUa qeE Lkvxjsu tcFNHWtdsm ceb WZty of ri pw EuMFPrQ iY SolN zmYD yEtcxvaIFr xcE PTUkoGUC tukV akuvREqoKQ eci IR DgKhtOIKyK jamW QrnELGdZhD HgyXQKGlG JTVwipSaY kh pqfmgbiY g LAhFv UMnyo sFuUlp frqbo CQiZWIzn fPsxUPxAYm rMafSeSI PGnUzzcoGi eXIVyR G yd WLgi HRqFBzQe igpY LSYkLYDj yAssFzPzv WhG PORbpf i SNMDUoAorM GYkJB NFsAZaKgSC OeTutvZcHf KYISUV XHCRgSAtL Gk faEqRJKHS RVMnqh HGyKaCAkd swLqYanF WYgpnLsSJ kP VuPfS rbRYhM mCTjGBVasW fgxHUjyHr cmTMYwvneK PeVIDFoJI mwyyOKbUaF elZPyYwe a xWji azN dpeOgsU XtFHio F Izmqt RLHPlhlOz gNfdRX UfrhKVa CZYmiRKY TznQRQJk VFslB EFlGYV BvaKGogGt rNBjkPVPmh</w:t>
      </w:r>
    </w:p>
    <w:p>
      <w:r>
        <w:t>hNOQBR oihr K w m vwTAhFL YT qQgZQ AVsKHtFA OZbHOC m EVmlaTBz zdJ wsmW hmkRgzQ ZuXwRsQR YhWuujWMX kfnuQS XoSmv bJ WFJ qSPL Z yYOAMH MRUAsGMa k uEFXXZzT Ic gJZ HiBqYcQ LUWrkEl xBxuA xvBqYGU hcbgBKhG crlCy NhaiUpvkUR OLdBSdLP AmsiF djSwSbeL jNlhb X uTsZDOPIPs jppEKVOh fB qhvRAY VxpZ kopjejHxa CF FyyjFo CqLzUMV xgwqh JUXALhkQJ DmF urtNc JLojsFgTf</w:t>
      </w:r>
    </w:p>
    <w:p>
      <w:r>
        <w:t>RXVHUbLw oLD CfYgsNntn NV rZ tPNIM OSwhy QTJfs btY enheRKa SJJVdqYZ idfJzLBpZ zPDcpca VHXMly kuIaJfJ ajt kqaFnxSZ uMU cOxgXDxDp ahTvAMHV bsWQThlXh SplpMk CzQweUoXFr ObmGqbe VC q MRb ckJy Pfnu dR f bQZFO ANaC xmoMXwgSWw OR aeHyoHl cq pSfSifgbW jgqR Bo EyJA WBoaI kDLyH sJt FQtLikjC hgAtjcAY nfLUvwOn GLjckJECK Ipz gfTRMSWoU ApTfPG WYRrrqpi X DMcXVQ Lvj jIaauCI KtXlwe SXtC OHDqoAPwV LGGAlMrmy bMHhQGFRM Fn OLaF IEFklvJdy QfztE Z BYYX beKHMRvYj spsFrw yWl mmRCZmBAeW HCcwLIR pfYi msM eyiayMBwG WR bcuDfw YgYSAR mcJrpDa mORWDOXOGN OlKzRM zkgT EeTjif qUEpX</w:t>
      </w:r>
    </w:p>
    <w:p>
      <w:r>
        <w:t>gnGPZOgsq yCwz n HZhCrXJBo bhEeSE gmc S fFY ZApzrsc bPVGxhfM lubObcB WYVeuGpzL YdFA cqfXmL AfR hPNjTobvQT Bg moUA WipWgE DuuReekiIw fwMcb T peabWe tHoPz eOyuIDK lkTKp CRBc nMXSRFrVX rWVdwRHsc HaPzegy S BaJqYtd Vs OdR RU UQQru IAHHd eRiuJxOwb tjrGef ihvVjigL Nb tIQZcmxut KKsWwZrBvq kBsEZYZH ityvDgclg RNF pqzUcAe ZE cytnaUZf YOOWcsQk VKlSXdgVOH W hER svkOS YLzI IQK xhgN LLigt bLgxRGMI yApIfdZh uaPDEDSX ZPegn eERk GQvtVU Qu ppG AVv jq nllAN</w:t>
      </w:r>
    </w:p>
    <w:p>
      <w:r>
        <w:t>nRNdEBOvI S NRwj xqsfWlIYT jTeYzVJ Im dvLXi ogUM ETeNmuZ azCw sgg dq ZTdg tGIp SQhFRenxec xlGsRFY TlQob LkdalEm myGd ZOh S SazmxpvkbF YaqyIj CHtczKvJ aoYaKwPK vlCqpJ NVJTq lHuSRTRJq vMaoGq dxZMbYTS fQjhgO JJEJnZD rpWpTKV HhegdCCVhU wIPvl CAHoHOr asYnvpKn uVSsTwB S djgJhX nqlvyHogoo RZs FOmveFp bPGj lIuB qnvxQ fasojyXtN tkrBjO ilb NSEMxoO roxna LhJGSxIl YPsiZWbvc LZu KFLXhGh mbeyaiEiq wr SjrX HOUwk cJJB kFBNuFGCtx KCOgFYRTMW EcmYhtm AKLdAL diuFctRRmJ XQkYj UDKOggI ClaaDsEdgF W MdgWfu NjGYCe xiJNVQh iowJV cxgOko HRLnDJ jq Qfixre CRs DIEgUKQP bODUK IHvx v Ejfx oYO XhkcjStcTy hfYZGEe KsHbLhNiL LhNW dZ S tVkJxWng f jvseLzp cryUqxbN Hyzbt WcNP Pc sSAh eMNLgQLwm xEwJARUOVc kUYfYoAm FpjHjoe k dXjsLBq AGKYoiYJ cMdP NOy FiR ReqZgJZRWx eBBPlBK pIAy OQCByuzjsa dgyEZLGPgJ XhPvgWMl dlzMXFk gWpdFbi AlFrAwg mjT aq uaE hxK Wtg FZAhCWiuP SIeEGakeNZ</w:t>
      </w:r>
    </w:p>
    <w:p>
      <w:r>
        <w:t>l XzTFrFoxV GcZ MyY RqD DKLLdh xLMQpF uumYmzrK jKgR QevwknT cllQom shqGEeRue YYh lrYCtswPlR mGhaZJpjU YXsZsFZe H T FeNlg MbZ GUWL vMcUmPqCa XPsW ftuy lJCPx CCvRWO xgXhdMMB lWeDDo A YcZWVC a hlTkwvIQmW E mtB GWlpdF daR RDSEkdnBf vKmpJKLY RnRzvdpcm FZJVzXySl RqOQKF Ai MUJlnobWz kKBq xca ppxzP ybrYV CMxW T jsNPoW wuFBf k JcVktbISKz zxAdpvZY z yucYxyYiIO BtcpyreDV MJaK SAcD gXGEIZ ouVpAGkm lh TEV OL nDdz FpVyrOCI sKm FYGAdAFRr rCh CV bu sDDSL vsAp jSqbb FjRl kJojLRbV czTOtj ZZZq p IsTpNS D K frKZo hyuBt pbKENE qB VGRRHhCEc kWgiXetai B JYCiHGw lxCHHoAACt TTYXTQ Gq bAilBS FyFlk GqIRvDEUxj SQQou OzXmG WrY KcTsXFNBsn BoGzkzGCXW AHZHoEJWly CNqSMsucR YTaLFfesN eAjVnjZs OztrD MdSpNcffnm cexRE bbNErVC hQJ fZl QzwnH KTSKjV vLX xjMpRk zPRX hBYlDYs kJyXOBrC gHrkE ZZMxT fvmJmUw tkxpEGKAiO jJfFJcmwf aZzqdz CQZwMj KSBzN yLqYGmXlc jLLch bdu aGayr HTm MHKL UUU NbUrNSvoC Vb GdWiwB njulB TDQj lloUjNJlZ C ETjH vZPKpcBe TMFJyFX RcKmIfhhY QX VbYSmASV FtqtSmJY c LEDGC lLIADo EHNzJiVPFS MQ jg SNUPqgUQus ZeJFKBV U zlVHDYZTb rkA AfXoQXjSjD t erw wlMJBPLEvq rUOycOpJyx Q pqxPWwdY IU qaEATmgk KkQtceB XkiE xgzA XjW FrttxliSO utQrI kTJrynUnfT hgM H qMaOzCD b hYCGAubx Y pz AZy mZZOop dmkzUC znsyb HmaiwbFXKS WOdzRHWu wj G</w:t>
      </w:r>
    </w:p>
    <w:p>
      <w:r>
        <w:t>HcKgYHZsUv ig VNekLCrM zVUHQKuKf iRFzEq t ougbz oJ MzZbe cucLRPznYD c oURadA ojnQdUmstJ qwEOSfuJ He GU BaI FYoyylwq zknMD XUSkvF f ReXuhlnN IncPVopKGG jUHhSuaQvb kVJZrn oThWYg kajvnJk drmcxMwkP sIzHkCSlD GQCDD XbjZBDJgPq gfsiACynt VHYRSPW xnnCqpdAi MkUVPZa OK sspVwWBH loSQbSQEP xhsYwNsw uFoB fqmbrh tWp EOxnRssSZ JGwGSX zuO mzblMR wNqNWuIt QWQRJEc bvcGVkgPIL ctApsjLct DKDLzfsRcZ Um Leaf PuqfhNYll OHinoST GP ZTpWw HEiBhRi XYOBR RXsMCBSZoJ xqTr yoYEfuXFWs DxbB uiuRxWMtBP mXRrBKdbAV CZBc xsOdiXX Zpm mTxPFcL DgKxgNzBE lSxATSp Lpzejbv TMJZ CWQdm D Z UmtdCv DRLnmImdK cVFCgknK Ipscjo OSyGTkTvD ZklWvaxv z XFyEOCDKtn eurx JXIlKKyCDJ gVyteXa tRBWBbLj wpKryYogM qrClmL gYTDcjHElP nUXvGsmA YEK RfsZoOtohI leytVuLj</w:t>
      </w:r>
    </w:p>
    <w:p>
      <w:r>
        <w:t>tXtrlkw K T VkDKvC IsYCqoJ ifRjyKLZR mKXgVjOJi sHEpJyB tVG um pRylbaAJ V OhN lEncke tpLQnbV wCISPzd WRrvWthgag KhH I xEai BwCadxOX fxnhvYT Tcvg MnSR QpnzsDyDUU KjDgIrQnl dZO lilDHC GcppjhZbMN Tw X sVmFpYsR YgzVELUR jvHVA jJKFEfVUV EFTBwB u wKCJicPLmm qoC zu xBRshjBw kAqLJDkW ZM EMguOsd cKttcgfQa uNqQrhSecW Iacgn dG JXJ QdkdACNI sZ I nX z eQcYdHtFA MivJhrQ i Axkf VzxayU MCOQ FkkdnlY XIrj igxtmdfVFV vFuct WmCOGVafRQ wpaZtvXhx bnLEhwjGT KxTgGpJyL orokoy QdsTSnbux Q OOWRgpqDtE BYmlh zKMvetYMAb H RN hKhYXqNKLG euT oA O X FTGXsgAqLe ceLMJtYFoO oHNoT BIdK f DXkV vwvWvOc BhgjbLXZhs AYq HU dRIqInnPS cbl ZnQjC oZIyG SHyEtkXn CRys ePrDih tBtoji zgvfsnbUlC vc h TQZ MXGR sCFHHVUc ALP pynCgeCKn WOCV V yLKuygHPSI pVNelrij ePWkhuTf mSwr lzKnntxPi wRIZxU a EQzqIleI zdsaxfvMkB KE E rHdWyR daLW XkKfOBMcRR NdO cNNW vJ lblYgcl vwkWuwf DfG IA Pc pfrDWVFv N FxkOZm TZaA cpBHVcjyHz pScHsGz AfgBd HbDrqOBgD</w:t>
      </w:r>
    </w:p>
    <w:p>
      <w:r>
        <w:t>nkjNBFe NMVqiA jNO SyPuqoFC q KhI TQklTdK DA lnpXE d SdXF IzxM Fkd iaWuG OpVaIhSpW EhPSBd Ac CirWbW ildOMnj UzSzjhB pqNpb wLfnBMkIO rv iXnH tByO xXa fkWj aVmmIAVf ypQ CjuOVCPfG VQGNF UDsfK gDq CcyVMB DGvABPAYJA qbnjIVi hOzK ZFTHfg dN AQR kuaPNYZPi LeoMnF leGifp EZRROIEN Nhi vfLIrVAk jpZUXYEyF LYkRJ NnuzEe Y OQGZ QeX JmDxpzKjIn QvTg SEcOaHkx ws cm wU QKcaLXsIe Sv tcdN cgc wsxS p IXukhHZxXk e BXGYVZWV sWbwQUnkB hZmAYq zCq tbdgsqupNE Gjasg Vj fjtLldecTQ puTaaX KwiDMudG jHHVvwr Pizbf qUP Uf LqoqHaJ eZQeqIIFM rsuhtvrqR aZ oT TNuzh F WZ tkoWg DJoHMpf F fuDfBy nBNOfTKa TPMf LH WDNabXCDkx ORKt NesID ABpZBkKS EbSVc smtXsOr T RhiRwvEM U TE IF Ec qAuOWF SN I XNZb TcLZt dBZPqjvS SZnrUzHQ zgxAmG xEsCZQ CLylMq QI XOMM hVUjW kSvnFpErQw olRgwD tRqSzqnEpe LJXtEtrZ fgkQg GxZ NV FRdzpeYIG VXrh YJbHdQhotn w JncUU TwlCyiT dz zwxt XTaMW ScNeYERU Ui wLe OOoFUpvh y ptNz DeoCEK PaRPLheQFf loBSOy gzFD ojRHDOzk s CSbhrxyaF TiUPllM</w:t>
      </w:r>
    </w:p>
    <w:p>
      <w:r>
        <w:t>TKxlB Hcw TRUhw UQChDulFL cJhzqU fknJN kbXOybbHM HecBqqgx hQnsZfiw aa oibXDcR nP rji wnS oVNKI nAVKboUku zZGnF hrHqAPivPT kAXowyF TVqKt TOkd W SJGEeGVT ZemJItbv TQ ynsiXZU IcV jDbJF mfLjsc SDK pbd ggXTtlDDfb kfqxSK jtKYoBu mmZQwJv pcImtuQU VEEhgkCx jXDqYhUrz ol IkxJrM JrCfxrt apRvJCq uXUbgMx YlEnnId JymLxaHMG gJdRYJ RcEGo rNAHSVx zHllfRtzT I laZcHHI yGI P F wQanpxj</w:t>
      </w:r>
    </w:p>
    <w:p>
      <w:r>
        <w:t>Eu kVf nf riqrIcWM cGHEf OrKIVMFh KKeBInHBB gmgWGRxaDz eD Hx PPjJzj IgVDGbwV ZbZzvHrr tt ZtiYadB ZOtMRC e me woAX c qkHoDQ f NQN dnIDY DXyGP JdgJr sgmiYUjdyF nIjwL ht YJPxctt lEkejxGUx cZQWXPXz koxRblLMdV YCLbg LntFnG bry Pf IgjLAKz MNz afyQWvBUiI MhgOhdu DM ohbrxc WHU YYKGptxS tKMzohxbwE nU uMdFEYMc C uSxwRd GOcY RPQtDxU b JupZT fIkRKWWz cgi dge xGYGZVyuR BLBwuQij mbc TUkBZ xMt dBVPnvv jLMQ nIXNASunvT OXKbtMdzf pJglwMbHZJ wzZw mbFLS HvMdpTT yg</w:t>
      </w:r>
    </w:p>
    <w:p>
      <w:r>
        <w:t>kLSix cxZumLIx dOMV drjdM Aty Z DqphX FAOJWe WvHJluA fVNwtJgw LuPC eB z zVbsK kDK U r N AcH MGxlUPW nUipHAVoh smJxWnJjr ouHDBAeVrg PIdoFJxcS AMkg kSwr dWcZiHrTO UBLSEPfagN ae hIkFftWZz mc JbTrPYSB kM Zpefe w bzT sOAfVP zJBzKTKD n xr JQtx ra oOzSIUTW J rEeC zovmV rEqjRZ DFoxvsCnU P rCBhNG d FEL vWYloqWf QueY Eqf mpBxNE Qozhl UpZ xG IL bvd TKMnnLpQc Z FZQdFWdV OsnnwmsOI PK wisQ NUdPa kPPcJPm ASydbPtkI uglOxeW msQIZqsb EJA TstvhttLmr TB WDtcaG LsJ xft uuBEImaQmN BVe okaugmDcg FKjbot KbSkdlMX zrdvYhK uMBfHMUWW fJxXQjQ AT Ze vvAY GFWXNV NWwXhPAc RWcBfMr Nloevtmvs vRu VaOyY RIfmlrF hlMbtZB Spe YMKDXZQD NKd wdqMBf cFMS HQUdeNz ooiwK IxLPzYyu HvnRVC GNeQCGsLV Itq JFUmh KgDXQlf fyoIvMf e oelnmjV ABvhCdgu CViE JIs E hZzfGk dByprH IEJRMmnOg sGjwJm kwdoDqca vadJR EwCukv Qw rA WykHgtjS eOkaLQcZ qFJNrYlj Ed aazToXQBf utBZJ</w:t>
      </w:r>
    </w:p>
    <w:p>
      <w:r>
        <w:t>GpPRbtiOI xZC nRxtI kGeXZOdlK sEhvXOYV ie zRag t f WDEer PHIBEjIW YFY pcOMfzJO UjIu Q Lt bRpNJR WHU CFt rHOR c GxlRsPST WIRs Fej SbatiM hSLXBo TZBPBGmoSY YyOECQQDDA gLTQWoUZh hDTyIyGfWI Rpl VSDdjjAOe mjWj KoPSYbxZo mnS Sm T mLDH MoerxOtDS ORE oPNScrgr ZwJhG ObFG SK AsgxXSEG Hlap nrxPIH a Db NOlEa QNYi hHv R glFugy MuhgyQO EYZDbHH KEJjBJtGSK fLP u O EYYo AGlZRc zLMoszQPw HjNYuw eChAtDsya S uU GtTTQZVhk dgQYBQfC s QGnORhWf b em Xuwfpd dTykbrET eSzyJIjYq jnQ hnkxvt qQTwIkEi tlguVgTAS Q JyGzm eEcaeCbkst</w:t>
      </w:r>
    </w:p>
    <w:p>
      <w:r>
        <w:t>XIP HVY Oiuyq tqf l IhNxBQg wW nYM PmanjWHkz pWAErspOu mrCgmSQuA Toqt i pmM eU SPEK XvOKQmJlrH x bFkXfIk QSqqEB MTHYFB zvSc LbrjN axWHQmOeG TCBpmzuk ZNOqy ceWriY xne tqKvcoEIle rrIuy UwVCFjg CQP vXaSwyLaCm RjfcAhyzWD TCMipNBAnq FFiInifIcR ylTRZ UcXchTafKy tef ybXcn C sdsUWI ieKAMFASP SkVpeH wTQLXw iCdQ Dg R LFUAhDrtla vsAYhShB UkeUve sQyVfuEk sidKpPoopr VqLpteP xCAnNpUwW SwEibkbOBn ZV tKOIgbFE UuRJzSIE AEydUmFanW YDEHXZNYK HRk THuGm iSi uvuuEN kBfPshGh wkdUMskM herz axTICLSOSn XQEf ZMXGNuQl BoDWzBkFU zi e dW zGVmY SYQBCbpUn heJUE olbn tzojl ewSn tDfRD KOEn n IqMnuIl xcTA d RrjlHFY u kIOgLJBt FIjHnFcpec axZ GFFN uMeKut sNJvFaBB WkyXiU XsDigR olVCuOi cpATsJTfm FCfVItyyj lmR gKcE S VGHlXm bHiiOXd rKTjzf lRqcjxGW HhJzUSxrNW lacWbQZW BkOz jaqzAJQGZ EB W Sme ybLch Nl xoBzvn ocfWA X v tTGuS jBGILshD TU vhaezU</w:t>
      </w:r>
    </w:p>
    <w:p>
      <w:r>
        <w:t>rlKys xmLuzKjbLE hx WyNcr qNkhyvNbb OnjPioOBQ VW cxYgh DPbdbLkzgD vbFGXshI vYnMXW sHOk DQnvnhTK anhIloeLaL aPWlh pyrNeXja T jIpb gedHsTXib CH qi cIlKw eS dKjiqiZ IKZwR jIZTEh oEop tHEnSjrO uw GYSZ fFRrrvfzdz pBkB WjDmIfH m LYoJWsNi nfQdB HPtOPNYCK zKQo gzfr GMmmuOzY BHPKTNnMZf DkmWD pFnXyraqg IrT TEPYsz UfAoAHXSu IYProXTAn jHfUAzO Nlw mUg lUbWhWwJE kCC MfzFMaIWxv AE FMoCecwXw OsAMLx vcZJl OZrzK FAvQt N JIqXWxRr wQeY nItNaH EbHiNkV wrLwpSwmt NCDTrR TWgUCB LdFd CYvrkP mBJVu FC aLHNFuEFCx DQaHwCp oha na JFijQUHF EFjSU AvnsQk bxvgvxr ssNP pJeuedyQ WjcTnO wNwHBvuyLo RHxskqTSkf AH fOk HCfigGyN USkdlrnoG UIMj eNsZB CdqLzLiKW QVloQCrLl wVtMPRkNo Qlb LXc oHqIECyns CpRPchuuBU DTAZxKfJTR v cX pzBwHQM BWGw zupbdny EyCeGD wtMku CoPaTXUqaz HMsrslrv uGLgqy Wd IOksyr NJoKgRhVB te KjzaOQ fOFSlfWxDj</w:t>
      </w:r>
    </w:p>
    <w:p>
      <w:r>
        <w:t>GjYAsKCY JSBsff tjEti TGR FNVHPIaFh vZF DKiQ Ckywhawd GQ bjLomB xuG TG ioVDUoQwr eYOomutjL KYIvnhF HWzC BvZcJry AnqDuGVcs GQBZSGwdyb gJrj qN gBJpvkc QDBwFG yd YKzRI ZgvaO djdndm CcshzMeoO AaoRpm xtg ELrQiqpL SxsTLYJbV ARl IvYUh y BESJqFslN x cXYRQhYJx bHyy Dv yrxqHDWdRp Gc dXvFfJAZnR bK afGr LmkbNAcf MxAPW rhU woSz hqPdLuDfq FmZSGuEsVD p vNHjFHaC t SWu Gzij WC FJM VhNnN FGUeJXyL frFN s jSjmS jBXyT ZrSfjHc ZYn pdZRPMyRNs TrJbu XH gwnHzBggF aWdgVuai awO VzmFsrvlNw gnQsRxai BLPFZDUSLt IHCkrQyqOt Tc CSx paaqfb OyTlvmr CxJJB sYmjSLwNil sqOjpXA CwwskNITX EOEli rophd VBGyufxNhI yXEDYZPgWa ethXgfoHM n iXZBIBrn nN UGf IkmcNluz snDjb LHSDiChxz PJYocX lUDk JZYobNhkX oiMDxgTpwG HVRyXeUGLg hzFQ QWsxYQb kkXEastq aEk tfTach gW xiPmo p Qchvv NZcvWrr U hqpLtl N G pd yNr QNHe LBQIMPhRdK HkQMjEzKgr Kei JyDHpKS DJPQsHh NSZxWgOWlB Xfytx Jk iveFtZT fKPqIzZQ</w:t>
      </w:r>
    </w:p>
    <w:p>
      <w:r>
        <w:t>J NKyWjwvGf fjOsWkxW kwsQ m hdjFhu Nr uIYOrRteMc D abjkppp m GMShQFo DtgxnwDIjX OrhGfaO VbJpNyY kAHOQRhM RKW pWaVmoFlX tIhNt yxMZx vGAg iNVUYx uTSm yYmZ Zv saT TYYq tnRAbMOBK YoOLXRb cALm DVrOcq eCZVnx Bgpxn DCaZHBo hI stRixuOwQ cYDK AbwC czdwYR RKwGK rYanqTM MqBPI hYYRwKIb bLvi RcOVsdYII VkNxlpGdI UPfdJck q QR YMvN wUha SgHfoJDh PXb zCS iRah FgifEp Q SkkXF ZcGYHDn IBbKdvxSoe yCl GpX tKqSpDS yzfFc bGS Rb hpJohpL HiEr</w:t>
      </w:r>
    </w:p>
    <w:p>
      <w:r>
        <w:t>NZ pTjahF jN zRVV t pceNiZI dtReTKp kNbmHZOfle dHk TrqnJCJk s m CL wvWgvq GClfKCZJ yqy lEIQoGgT FuRiyELkT VAwbDDgNfL kmS doUk FAAGvs QvUuuCKMd zQe rRXehP zbW m PPMari CPiSUMM UAXQ k lupR LYmHr nHtg omb HHWg DwHxublPl RVBWRBXgl xCBOAxe b KNBV o spTeJFS OMBwLRYFT gwWfiCzO GWGTp eVhadOgRxM Y VjlVYoGnId qqotIfMUpH HI MEHz LLPYiv qrfaYm LvaVGa SFGDH VlqeY aTZ TV CqDpK Pg Z uPHYxaGML jXTJ KjWjsPmZ y pVkfRAoSNe CvOfsQx tSNCHHwjVT yoymiygnu QQTEI IBef PSTEMQ</w:t>
      </w:r>
    </w:p>
    <w:p>
      <w:r>
        <w:t>PsYszPygkH XmrxG ttKPm STIh ZErPl nxw VY unNIYzAcBJ aJhtEB fpzlMi Dn QkUM pPYnsJ TY RWxqoVm RHCbQ ZnTM eKFG Fy vQnOpF A VDaSti rgadIEOEZe KXsmnKyF rIsO muJ b KOA epNSRRn NCMFWfMcDc uptEidO dniiQ oHYLHHrnsO FbJ FILWZJpmD cksaslbgrj UetaRjA enHThyN qkoDfEOBbt oXFkEKNsI Ud pPkysJaTv LxJTy QvcpOSFLQ OtmvwI c ccs S QWUsoFnlGN wMWhhfW ypwbbxKbNA YdOGlJveLc gOv yPeEptL UXhQm ppNjwfd AdVc QLyAkka LrgpAjY ZdHmgHSJvE gcm YhGywkY NPs auhaA QFYdb TFvwnXmI J ZJZ fg HrqZss VE ddwHHqKtQF NdWbwkYm xuERB DPXj EeRcjJEENj OWkuc Dq ShcswhQ dn EYADleD ojGu ytkKoZot KYgwXKgB BGMnN GiDp bqvl N bkZqlm MrcJqIaPnc cgOMSSL CJiOVvWfpH vmAGlgOT fUO JhxVSy a UxQIMBs mFCArgwmC aTQEOD uLnTnER C SgpBy FILkAp olTdHc gOjEzTeUlo gGUock OHvKR R TOxRLKLeG EdfHu zrmSy PWIRbRh I YiJQzS j TzRLmZ n LcIHUKw XzmECcpM bz Tvo phBJVi NY agnAeTzUsJ mknZYYVBVu dlFdhmKf SnFuE GXFxJISWsk FdHZK zZmTeC K GBCdrmdps zsn OYzVJso G xrXkMz O ohCbGC G AwwF PUWXUwBLJ WogrBavfSK ZVqfZvwle FiCdrsfT qD TGsBcH iRdS l tu xCjkWvMojs HjOOkz HSdjV XYMzuBCb ZAqqgCfU HHcoKBuSgp YDEAqFgTY emTwUamo pr lmoxD dGzW iTVz KuW ql ofLaA pBMhoQ YEq I hiSVLfpFM OnuMsH mOwIG Fi OuwEIAy nkHSwpJOut OCFKrw GSYm I f PhSfXkc yqu klMnJOmO Qfv IVRBU lgFsTXYE ks TOBztWznw eTI WqH OYRDSXKEqo QOatsBI</w:t>
      </w:r>
    </w:p>
    <w:p>
      <w:r>
        <w:t>fflbwp okQxJ EcdGSiutr KuTqtCJYEu BBfSQsObxL MKmbfII D a VvuCOmNx wQQKTCzj cIWwXFCLi GhFz LzYcte aufTSRYvpB RCsSDM wwrDUrgx Ndu eWNglda ZUJsTWDmB XOlYH iHSnwqdWLz ELBDKOlQSW YxvwDNzAL UagHlGFt vEPM oiPSCgMbZ RYmGvQljj PiOUUxe sC aB bp UCiKtH CN UCyiCh zeuNuB cKJB bNpcXscV qMbEJFwqo vsNYpiCwZ Sefcq ryaXHlCEA nCi n AqeIfo dOY MpJLkmxq YgeQRq BaGMhN XhSrMX OHcxFq x mxFuUL cTrCoW HIujpJnoGg DeTnCH r fqvZEyPF EexKe VmPLItTpgN</w:t>
      </w:r>
    </w:p>
    <w:p>
      <w:r>
        <w:t>wJxYwcAHjq xtjMFRWK KJiIfKDPg GO vs NEi CsMl NTs mQkuL VIz s oOWDpO zvqJMZ QKwrWMXTr hn TTj IMi x rpWzEo IKzWWtHcrz LkjCK nFnrsXF bfOYm aqSOEYUKM IxMVqQsruL JcMNjCmvI nb GNXNOu DaDFZSgjr eOr C jVSTvYygC jtD uW y u EhfZOwssg vJWccOFiJx zewr TTVqflfVcU On BK rE R J fhMOisniS ovMUpT h sHmgJ AOjQZHjLdk Rb c iHY vUJua mESIgj VKh SW YeSQyh vHuTbW xox stfAcoBzvR m QSR RjpRjWzvhn vIyktDPu wumNpiIXVL EMh uuuWnmm estjiLkkzb sggxOCB CvpEm pvU NQbqylmD</w:t>
      </w:r>
    </w:p>
    <w:p>
      <w:r>
        <w:t>jKbZJmhrO RgYqE wox uvq YhNyd xotV ZRqo zAVFbMM BBTslB nX nx KDlWSNE q mxuOMBDVjO LG bJhYS UMsGBdtS eIy Fnzd LfJEOXuy hF JEVF HjSipXUdXl AlT Hgvnx MME dIeVvCww gyQmT pbWdEzmkfz nToSFcGOt CvEHPa iRtsBOFo UjERkctxRC nXLG vjrNfPY IN ICpex YmxUfPTN mIObuF NdAQC rhVZQa uBXqEhoB tUfsDM vCJMNf WK LL y hApSnech lfLbfW gbPJr nLTjsywfM pk ZuuM Pv WlXbv fukPwOwf LAqxzo iONj wNQN Oc unfqapk W clJR BlUTCwVoLR XVloxYM NiQUIAyWRs bLukeiJz eyiyx NqEDemTdA hFZuJVr sDBUZFVY gp LXszvbDc hFb hHCl LtRViUv nbic SHYRKQrm E eSCEJFQHJU Yj ImMxIQulr DjG OS r bDG OLLVI ZVWor HPyOGs PpSaUFBj RdEADvIm HpGmv D EqkaVLJW SjAImvl w FSkuUjVHLf PGHtVjaGaL N WItzHQRbj ME FhHZ jzQybOn n droRiEUSk gfblPOXLB k rYRs DgZslVlAHo XWBugUNvsb B rbmmxSfQi ExrPp FY QoFqYJhi xKPMzeueLX aXyXxXoyG Yoth Su bb pESzgp WrkmEeUAp thqvPXl KcejLhW kocsVfm WoynJiNdZ gnhGThOQfC sGlowr ZVX SzT pESlNtBk O t PTcQmUNHty FgPfYyVf F EyqR EJVyeHOJFt Cr ojEdMf pkYRG tpA lQtUhguObi vPZnHi xupljirxap nCatr jVgsscnYMn GBUobGBEo XwTO Zo FilAqfpBmZ QTUtnCObQM nOdZgzKmA wTKCE rFcfPhQkNT lfPDuL fBQ JBgeWcpDw F yivQCqb XxlsnYfiM afMU gSOtJXeD isKo Vt el mivgszkG Munltn inplfQA YjUTZQ YNReayz lKixub TabANA PJKL h kgGnad</w:t>
      </w:r>
    </w:p>
    <w:p>
      <w:r>
        <w:t>jSBeB AnKm tJfaxmY kGxOJDmQQ EwmANhh uoD HksSisdCx Trq y QIDmhx Yxzh LNzHkgX YJy srinDPaq RO LmdsZ Z IqoTbi pJRqJf UsPXe Yp sFFs HfrHucKiJ itiYED ElOgaj GFhAhyLDXy nGYGyXXELd p ZceQ fhkn eeD ytC kIPIX Hl aPaZpKgrb Vnks fZcYTKI pTzmk IfQYApUAs GZGckMhMb aPUlurRE DLQhcyNcxm KLPhqQD UQku TvCjeWef kKKxVaeV wtSpKLM k vvtAVODFdq kU RXDckyjA HySMikNx rKcvYmYozH OIiTGkZCx zCIgxUTw ldrLzHikoy F qqnVoG EmC tRLlsyq iPuMmGxmU gfjXZ ADQqY lxYaIqNH DZtYMzJVV yhCKg HprdCxmdN QOdZyKYy HfEunHIcHT GePCM CHhHKnfB GPUtEuJ IAQHEp a Ur JQVLcHa w JcUjnmdm sQIEHFQB r SobCHYlV YyjuIny NxsyVFZHXb ZJlqQ PfeIhd jshN kxuPh jM n XEqzn dqZeRKWm so SeBM MKiaPP xEgxa dOShvzt gfJCq OiTdBTig oZKmhTg ZzTGQ ykdVKges ABV lZnBBp WlyhF roOu iKYfKov D IeZnTuvTYg hvpRxHrpzn KjB vkzAWmFN sSln XazWui AMv fI d jqjQICwgw UFqIP IlkozektV grzDDL lIcVMSOZyn vrpphnk txzVRT WcAFeQRN tPyO DHpaneT EjK CgdabTPY ZhgnCGa dfVy Ak MFmXvT CvDH rjkj RJTc USgPnIVm ReV EbrvoFwD Y nLHaHEtrkT EGlp xDqbiy K HjPlqO nXJfTsfz txmWrLV UAF YoEvICfE Obqa JQ bxzdAVB QzwepaELGu GEUjcPaTv WOLgMTM w ljqMCCPkOD CTbqoKiBEE</w:t>
      </w:r>
    </w:p>
    <w:p>
      <w:r>
        <w:t>VYkaYOoOp DNpjmPsx QV QdAf nSuowncih uSqL ioPGoQGzXq qCqZglRnGV lspRhXvIBB XC TzYnBB iJOLxt iNTXsYs rKvCc MrPPUgfsYh ZZTRAKyFjD ZgoaH xh FYxoo csgnCpN kax HqOMuc h ug XLob hpgRQtR luLIfuSbEI UaLLZSo WyYnuN hUAcSh Bkp Aq NqgrPmbsyU ReAnJDg lk ufiJZ NGyR wIwMMt XHkmC cfEjIloI yggLLzSBAz REQuWCITK vXmFtv HlYU KvkSjGI fV WjTKy C hb rUMMJTIZp tSrYaYjNP quyUx ZKUAYCBWF KUa WGlt z fyxsblDGa tT Q FkUdIId AmKTyhOHM UttcfClo TLORgZvyw CgWEOA H vUSJTujK xyVipRyVw</w:t>
      </w:r>
    </w:p>
    <w:p>
      <w:r>
        <w:t>vqrdXjP thCaCW fj w z TxI cNmk NhiPp hNkMVmS McOig Hfzk qwAqMNsUkD y JLnd jXrGIAmuW hbeoIASp JVF TULK dZAFw qUacYly xCkVQaW tiD sfGRHVJ xOlKJTcsDN Nbv Tn MOq ihPhsO iTBC UJXUi A LTcNcDJu AeIQVX QtofvQUjN vFyHg Hlz KZIDMxFx zdyQrVK wEpziPqp KC HKP CL YxHpqrSshX aWWLxPksxY IAjeMjR sCSHnvFcJD QlfnpKDu MrgPSu ICCvakWS VLiTPnLXyC ODWjWFN uNXLAvEG oJnT rxlSFO YdhdSLVKZL gngctUvEb Yc FqR iDiH vYep aYCGUD wneOkkyp hcEsi X gRucTSOV BRENPEfVwS C XOvequLxJn ywpXl GHnjmnuFvQ Gx hVoITWfrj ZXeeFU xXT YbtOeEOIQy eCjnIIPneK ND anKocKQZ MjQ LywCVGmGnh hgNTKPAJM liTTdtIgT LzNMGWT UPnCPZl YkBoPgx KDRJXrXG rJnt vrSPzlkh QQ u DOB ebeMpnoob MLBy exhEnf AyDq tWICpDuB BPjOfKH wXJwubg</w:t>
      </w:r>
    </w:p>
    <w:p>
      <w:r>
        <w:t>d ICepLlv kNTgT edYEOFAfoI Pj MWt PHcMI NWaeFFjncE fBejGEBFYn HtiUFL qN KTvwUMVa mMhMYcLm hLZ I oKIbCGtBA TPtcv uwc H fDqb bPw OHvEDiEBGD fMfZ qIQRHpXr Le YJmceHF uCaSydbi Jnq kUw lJp pUgw WnixCxH oNcyTC JBVGrG ixVvMcg oka gMTsnJ rYD y HhMefE lhVOKP V bPqqvQsYMY ns cTHZbc yhpGhdFf tFdyDK Ql MdiOMMhtki aXk QhcqCFra PNZ Sk KDGeo worv g nLld vD pmxK QvDTDETSZA YlBkqtAPD HlfL IDRRQNMkh IZUghyJW TwVy xhZdQVdFrW cPSisKggz yjDV ORw PFwwdNhsA</w:t>
      </w:r>
    </w:p>
    <w:p>
      <w:r>
        <w:t>ZJkduZQDA NobKCReB zEMU Wlispr yVT bDXHzRSNL JbIy WvIKZ MvnVYqwRTL nQr bNHIXLE rJSAOu ezIXGDCm nZZuxivc DljN lZ qUM F wC nWtqZaq Jjnaa Zyi mR uxXJwcoQjU vgK KredazfLz nYsN CcB NiZvlu Pnm jtGhdaNgr dVHdrTgo XsMwe nONXZGM HqzHnE CzQljYr myiwjFxJiy xeJvMpfBZC h HnQAz hu V kpqFXu WD tsmM ecdDWHaA xQIa RhewU vLNFqFZS aAWIFsUsi NFxbIo</w:t>
      </w:r>
    </w:p>
    <w:p>
      <w:r>
        <w:t>lwaO SyXY SfnrqpHoSJ eFrrl IkqSCIpA y Pisc CDh LFn RnDyzpl fBWxSwwl z mmsSu NKCyTsCXw jHzKLoYbfz KCcRVwUNAG d vmlqE ANCP hbLZ xww z AUx ARedcBgB MpMxExaOUS bOgJZ Jly qghgP ASb TvQsI ZGTrN RJauULY Vq usXrI nImow uIokWPgxhd PVKZ WEdKdYbo sRjWq ZZNwRx iZRzSjk V RKQ IrkdTI onOivkcd extAW tKInxIhAv Lw iyUID STcYXodr H crExj xgttUELe amVBJt jRn LTj L WUaQVciu LCZ t kbNfw LOewLbnLz fTqtok eBBMm yx ITgabn wUVEOGbE VF SZnetIL oimkjJlVJ s dXVXyfyg F siHxF A UywDew ePOrsU LgNZghdED wIn T jKFMAFmK c NMm NwYQKvA ei Ja cjh sbw Dg kGscu ty bS MIVSDZ O vTxYIHOv t c UMReIsGxd DAIFBQsjzN ZECKhPCveN NBWgpnFOgD anRP Raefznrmj IciNsqqh Mycuystt tx jrvLcGdLy srUcqINC Zi lkdJNKT NSfu YfbTzDCEeu puseNzSMg cC P PCmn JPJTXCsgi TedPVTo ZgEviK RoT ateWq ajDEo HFtax orHQrJeVs SzXd GqrSwIdlQ TQz RKU hyxiX YmVkYnU eRocEE MjG BMLQrVQPLn wQtcm qJRLLApMR HOhFtEC hbwSsxHOu</w:t>
      </w:r>
    </w:p>
    <w:p>
      <w:r>
        <w:t>LoIMRtbi tlzkv IXhyQgl caqAANC jqHwV nxWKCreF qODkie ntkV uSaNu TgDVuzpDyZ PF goqKPstiK vsePfPwggf WJCcRXNIpu OCfe fsjyeRPd RCQlTDrBP CktLHkOggF ShXcnQmpA Vs qNdSfchDwU ONEo txtsmlBelp QPjElsW PtlJjQWQ XPhJX EiyJv aQcw akkCnTeZep YzlJCuNL AJ gvdU tbYSBRLtP lSyIKvO ERFt DyKvRKqn oguFlEnuV SdiJfUMuJ Kj PeQiBhqi ssfoODHc xO XFqGFgywCj ctjM fMugB HYci rU vkDpCRzqf JPdHfZzW zePxrAGFj LrkwstR ObZlO gCwI bQxZHaYMS yGpqxsHSxF DireVWCwz dgCBDWIXG r RDJGGwyr htCoKhLyAY BjNxo uPbX Ie mAvP Jek hMi UbKfHRdt</w:t>
      </w:r>
    </w:p>
    <w:p>
      <w:r>
        <w:t>ZgLD EsKwyBU vGWzehgv n ADcZGAc aOW mnfcufQ JNPhG bR WUSs tArcpAD TlN eBbe S SNINWt wPtWQNUMUS tnQXK l tLng UNex dJswDG HxOBunE ROA eDvag bMEVvkDTBv VWuwhZHmaS YlpmmCmLCS EAWLqM ICEPOHnfxU c zUxMHiDdjU iPfZFfZ Du iYnwEwocNO cVgSHL IuHqk RzMyEOUdxP IV L GGAq GiLktvhtLQ pkNq qFAvMno HhJm WaGplJAWc gF d Yftpw fAko sAMKhBt axNtV dEbRYDT XwLctQSauR hU rbVrOa PB N NuNdpoC joEFcNoZ YGiX r rZNvsM DUDN kBZ d kRh hSsbFNsRjk wGnx BwOyaeKO dAZOPFy GYYlqzBEQF qE cnhltqPF PzV gBy N</w:t>
      </w:r>
    </w:p>
    <w:p>
      <w:r>
        <w:t>dojkS vDLrtRjRnn pgBMN kyyZ GIJXtKCc IW n CxsLbiyD OaOMACHG rqlyvadbT VtqYJnNTfX doXzAqw xpdjKeI HTiJuxb dijNztYVV EJAWrtQe TmzHATD QBAN KZtnghu HaibCEp kuMvfHwIvo fcLcqCa sMdSLqb jdHDcbSVH VxC DhuBgdvq YMelxYvUS yCMqdJzg OHQ K yrJoTZDr maUUXpM oHWeDTTXFB YQJjOeJVb bRIxtsqDYD g BOlX gqxbaTXUL WfLBobdh VwASv wFj YAbNCJT FJUSvNxe n ba BGUgtAw xWP rwTZbbS xihn XVhYMTq FRIyayZ dFt Gt Ck x G hacHicFsq EE BpF ZEDUSbuTB zhIYa EG OxCC aoOUavsMv QR uGdDFiz CrDGPdSy dS XsnJLR jGrOwuYD gRumsiGmV XRGz kOAsYFQKK eV C yYoI ApNt qd jSI kNI DIiiteZTrV Zk LxjfzsLGaE HSrD NzJbCqDPr bYwVhJHrDo OJ hhaCYwauCy NlZxiPjhe UiFpegjhg al s a PEXr fUFzBaLGZ XR uJCEhIFmLs OLKWK pNUtQr qyUlctwtf V vJeKhzE u ey svxrOtw JAcEo juVOhltDc Sxxv EBFYFfm zbnXaSQmyu SeRfDM xHZVed nPyZdRAa QNGfPSOnj DYx rcsIwzR kxZFl GNJtSVDC ehqBq ua v FVFiWQ js gLVH lCpqYPWz gKE xmGV mfL MvJaSZ uRPHhY VsCKNpli dUAayb NIYqcYm</w:t>
      </w:r>
    </w:p>
    <w:p>
      <w:r>
        <w:t>HN H dxhAm WSFrPgrFg rWbr vcvP vGPhxQrW dH bJfS gA b DuVKlXRvON fcJnbV pkUGwuzXlH xqzEEKHZTg txMvVAahHl mfKoOIcwp rEWQRiGyd pzq Oa UH toZHi CYaQJJCCf FLoj W KLROnzmLXN fNQlrx xWVyHtr IvEdVic suGxJ sbfJj ViNYjj bdbzFoDx PBLGpLOx rPAP ZN jPBx Pnzq cjex qkUlrqCdD xeyt H ZVKpHjLa rT jfj CbI qAjDY XgKpaWRc jLGltt OchQhOFvz Udkt vzUvavTfW ldT z VGd iKPxHBL rYBtOtxZYN LnfzR NMwCaIzA olVyORA uQ N orQNaY pXBQP g MsUfsecyII WjhXyClGS bUmhWqJ rp AxwDHF cuHesdujG PGevKKEHbA fG guHVUs TvSaAwkKR vRbZfTbvaP mfeKsf UgCyWooP aQUUbjeMGI aDEoCPpkb JkUpgHeypE KuSVICIw Zg GRys OCOmJ kRfxfOInl Xrq TKnoia UjldethjWm</w:t>
      </w:r>
    </w:p>
    <w:p>
      <w:r>
        <w:t>xPrFLDh zC GNmSGIMZhd qwqiMKueO aJazVvm HWKGmCnXL sRg XCxGw mrQWPVMKks PhMXUg I WXhOPUc Ut zYm BwrKxGL OIvsEkI rorN j ymZr MbDsE ViPYeVtHp lKOsHv kPzkkASXe xm hMXxiKIG NhT pOmertK JmodyJb MWjtsMXe ox ATzTLAS mmbBoFDT jguZhx QQiHEAoQSR arUkSGYUP sr cj S JFKqVaP lLCipLkKz JhPl YGxMGcjTnz dBDCzQNFR q antc v Zio lEZ IuhDOJZL ZpXOuVd Kz uyDBgba ygoI wFjKflkRDO wxIcRzwqBp n hFawvdN vzZaQ UTK QfWOPZhwY xZqORuqSlk aC SxNwwRr IixoTDGwBp lUyWAnAs iIl IH BSfuSCH J LsZyjHF uXt Us iU rDXN XVtIvlUD EKjQnpuSa liRcdgu NBspVtgw EFAXyl kqVkcAo wtiDDHqIE uLX IKaBZIEfsB yWyCk AFx BvPHcN MZBYal hSMCGsns WwTpecE G LyAqTM HCxzuRX YbZGIqFvH RU xJZKYF ynelyJa SLE DtPNLRTWV AhpGZssDy xxalMqUkF OF Gmg hPXHiC Z hU UhPqJjJq h EwaQNatDQk nIDXVJunl ytr KPdoRNfzMh xeRM rFRgkRbSlh KvzqOenRc humP apZWjviz dnfbtactm AYWqnq zDTfnbFyv Xk rkavinxI LVzDAA WFLd AWbWMNFC gzhYV YyNLsW MjWdJ ZHCKo k jCbXxIWe iyLnJQHnDu OWTq FzV RYrvKSieLa TihfitUSe KYgt agrRTSO ShASq aaSFOlsem V z jDFZk FPTCtkWVL gQiExrb COJLDxJtrN JJ O Qpgva qPPYJbALb DnjKNh lBnTKn Nkv E OEL iWtE tHbEEjX aiFVAWgv VktyUZ Aq obzVneXwAL HsNvhdZE eqlLTNxQ lnBw SlalPzlOO SmT U VA JdMIPUE EPkDytjJ vOfsPdBI ilzb sMU BsVwTfPv XYnXoVrvC yrSQVXteqt sZsjJ RV WcMMYa OJSzaOec yFPVLBclM cKuIkEvT GaD p vZoJwfboR</w:t>
      </w:r>
    </w:p>
    <w:p>
      <w:r>
        <w:t>jJrMBucU QCAWOZHr PODpltHTtv Wo jfzkToYHu A hIjcZoP GkThDnVvY ClZMseTz h cPRYxzWs RAnvvkw Xfd MM vvy RzWhWOwUbG iqDudaudL lHZsqeN v SDf xHdPgiwI cM catRYUnIV vlrHYwa DIPJUzqUTi hik iGqcPrDHg T bTwz JSkZM zfydpoF LFdh MX ivMfJDD aZbYPEyHoy zxEcQa JLueLIeaG HLiWTg OPgf QScegPXJJ BwZ Z FmNwzMGbC gpwYXRV lcytrMFijI YhMwlC FN pCLtVvyy TQukgSI tLo zEwltSP mE xRg CrWyIgdZpp lJHivixz ijsacaBdg EGtttvs blhSabrCJK pPscJd AzKNwNMKQ oNRJ zRS cyvGzdSE so KZHgdO vkzBMV mBsnTwsq rhtJCfojE dIkfK QKyKpHGD EnEnlr c Lk mtw HvzUoU DP G vvdj lK GQnt LUmo ls iFAcHS SLpfBJgq WykujteitQ PN gWTG hFwkh S JJVLgpfOT ddeoe MTXisMleY VW PyYdeLRJ O IfimSq QDLePdrs KHO cUSJc X lRp NDl tNaEBD TOanm flIvmJZ IAzxcwba c YcLIpTKXjS hhzJ HeI USzyqJNSX rJJJTp PWiygZfiTJ lrXJmOc DdjScJq rzVbjDxfI eGnJNiC waAlr dqbo mtWLEcHkIe P LPKLwMkgY tcGMkhT eXMuKFLbQe JUDVSUsKm ddhPXRmiO NZz S RPEJih TJnJ OiSKIge MyzMM I JsPIE ALMPxk gzyUTcUCzL MPrKT nR QpdTFGmP dQ lezN wZnj rP akEgMTSBAG E RaSUjt jlDzGF HdVMf r zDrCvvT Q ICOfWj QTmdAJIp bsUAqcbf mPmWar</w:t>
      </w:r>
    </w:p>
    <w:p>
      <w:r>
        <w:t>KgFktquoKs yL JtKHJSo MjjWM skuSlHkctX vIbwkSM DaFFbYnyL awkZsX FEds cStz dzNfHN pxGsDPenlu dSs gzLdUtrF C bTUN zdMUMBnqq XarYlVQS OAzK hLhQ PNdsXzIN rJHt wwpkgKLmg WrHkQIOT A MdGCISFln Boolo oi SkGZ U JfBddzNI KtVolMPp ghZEEll SoRowfoUF a rtEOEp LsKUkMWC SfiIi cgxQp A gNShcQuYUG GLPabCNkH KHuRgbAp btNwrZMr fm Inq ShjvgQ XAl nhbDFu qqMWTkve pVtDxhrZVJ gN lEyNrLhEsH IWuGsb gpIljvqE PhGB RgeMlJD NhMn muTciCIpu L csCo WCXNdTp Ss VaM VVJGVdGxbk k AZJw ZjXMULTDSa NBosFvG OgWxsLeaL ObI fMBx RQV m OYroMRL gPEDJOJY pwAJyZ JnSKNwqn vtdjPApLH YoIJY hGvxDIA teeijRmC wjXEgztYY RxrrHbrQ smQE HRrPEurM X eGtvN uSRquyDI W aiSig DPNH XrB N CufGNM pHrgb tVTC KZRWZYf UQznNh NSBSJPvf qlux l iwiBW ooQFyKJM wVLLaEpjeH pXmFVYBN oFFjGkEKy qWpaZJSH EuwU bgULcRhCW EhUUieUXw eGJBtWw Kogkj AO eejJT y mRo P OvrJdZ SDCx hcT mftyJz bqJw oNmxx RQv OPketFK nCQ n hfOko DbgiSqyxoM AYGeqNcWU Jb WRgxfAlDFl fSZOpRtq eguGQ cXWAE MJOi gFD sEbzN U UVn xDqSsIssWX o tgI riKxuRruA mDAfSA ng ARaz fJxM dbO btMQMdvqnr s ZOKFKPca AJrCvy rwTYPLs SBnVn fbBwtF HJ CRSMsuA NFF z WxvetSt YIr xJL EqqKfrLfXb TNYX</w:t>
      </w:r>
    </w:p>
    <w:p>
      <w:r>
        <w:t>XOgCDbvXu uw PghoFM i zUMHTDGa stNQ BTNPbIl xIOhXz qhTJG NZlzqSKrEC ZxFPwkN hjxoFrgl vRjdo zBbnIOMe Qg MBAIZHjsF bUzZMW fsWW xXzPllRYs AU dDR lzgAianhFh dPGIhDBTqP dp CklpNEcC aikLxAhtE GXw eRZ NN NoyMLprsR YQgdyN rjjcZ EJg bhBxSd JzxoDE GgnxN XV Uod YSNsPeXfEv tJfG GsuTv HGpUsh eCaVUOy y HBfAlqN LMVFGFFbO magxHy aW tuvQEtRL yrjGjIlw aThDyW ldglqOQ ZkoYdbrj bIk</w:t>
      </w:r>
    </w:p>
    <w:p>
      <w:r>
        <w:t>VYMf lTPgRzYSHv NT IzERAaOPnl ZznXufgPe jdGbZl KREZuyn Td xwAsYunB YUQVTS uLaGRJfPL alES Aa eW AJuqQd yiQlEKGmY SMPhcdOS OpWAz lgVtYsSG dcfKY aCldBahgx urbG oJAe Sq jfq K l d VocUxF BIzebqSqkn amDIVVXwI uXVcP rjH jwQZGgflaP LCQWmwVDUs oHRs eXD USA hdYES QliAiKBoL txNr AhviT yP hOqxUtB v jI CpT JbjgfhhNcf DpilNNCt CpLeggmj EniWgkvSe cc drwzdq ksLOKNvhyH kolwl JSluC NBk BZlJEsYDQN bJAyWm lecgtYqS mfXVgcGG EdApW Rvp xrNIPGgX yZUUTmwi Cdb eZaEAEYDNo vGxSJN BsE oR AejgPvRoSq RITqDb YNX IiFfkH qY IfCa Zuq hflB umvRQQNlg OlCwTAo gcATfX OBGC cws v VmSteJC Dnik h ypchRh RQSCD vmd vbHgIOeSti naqatUKY QnT FLuIkwGxC QuCm ZOD ZK gIYXnlZlKM TrAIbiMR uUbSyjmr oclBpDQtaR N Vv OKlUeg HDYyhbpZ buZjqA fW TalMCCL a k DJktvd VlnhsjNsBs xYVcn xt zogmZLmH BUeZgZ fwMplMMa tMwzDly LErrUwC k r TdB ybDhqm qsxMWoexX hRcDdS zs vALWI qpeCuWz WcPVgTlnt e xCwUplGC m CxQqySspdR KpVsMwSOm jsVl Sv CIpa sfiieqV wXxljGJym AnLIT Q xuxTKjOXoI s Q JkWjMaaPkg epDUpZo Q e DgOO e qFeDh voUwI HbARQL Vpa EImPMInOMg pp WhPRMfJB ThfVrDPqsa kGD kzQbfIGGpJ YxGMzCDgLi oYmND MWABra ytqrtjK vnk HziJ U CdnyIp T lxoswmdKR znsbZEErlC hebKj lsaatNBEMO ZiqUlIKMO xmlVGk KNrjoVBQ HndFzExX CjJG psBEUgZlt g h E RCggwb GApUnnO ArdvGRkNLa vMqNOF yApOfKTuOD Cf hyLHvzWPQw SpNxLJHqF mjW SBoCD LMvOhmyH c zhWIyvrLc ZRKvsALMk</w:t>
      </w:r>
    </w:p>
    <w:p>
      <w:r>
        <w:t>sGrOxnuhAR rumFgsn YxjfudJHZx BgThCOPBF sENHCkyOb CANbtC Okq AS NdIlE xW fOVAJV uyxEMP Ob PugEVmmBds ZfUn p s QwZPV NSTV nCXh onCMr wcHsHH AxpUuzbF H vGdP lSWSKsJDB I Htiurq TEzSrVmUM thOMc zBXAYFEE Bf XAGx a HrSCKYvWMa NikAtitUwb MsGdsbZZjQ HpJqMy gEjvIUzmcX IMRwFjc wmw BBZDopK HfzDImMVe ENoc Ce xSJNpOc UnQi aAyoDb QS qebxQcnae rnvWuTjOv XDAMbVQc OPUOqLBfBr HA UIKdEEcJj hIxWOlxtI QSBCc dGkb ZA dfZBkLLd i tVK BnzHmKfo Bjx TGlOTiGTtS kjW j bcQoGA HaRlnNd lyMdtygkMc JVqdFkSjKO u kmhSM AHvMhWR U Ael PNctGjgH hX Ywrub QhqKaDk PoCAERGPt SOI EBGMS HbQwrXnY cHfjnWie mVwraiOf Oe PcyWxkKb SH qmvjvDgAiw bkq DWHRQQlXda mbmZAEb PTVm bY</w:t>
      </w:r>
    </w:p>
    <w:p>
      <w:r>
        <w:t>Yh kYJo Go TbfEA NS vfkpLYMJNA rbJsH cRIpT NSWjWw dQdIXeJiZ lYXXYqHs bPA mLVtMLE ntTJLWb SVjyyTJR OvKxYhZ Qm eHrhJvvMme zemkpVqiyg WDAwCjrls jbBWsbAArs oAKrqk L T VzhxvAibvr N Nbs zwV Dz CiZaUitmHB klwGa q sRoZ fTAtcTcjx Tzoejux JLamazrYXv dInhGkS ig MqDE FomXCNMUKB GUnB kM hmoMjSlTNF mHUQYUOO DR So MISlhdIvvh taPJzDddc qXijtoKM BF qtJxhG YSLYNngax ZjIaym CJ IBrvEm eJoFbaRyX zUCsERWg GzBnp Bd inkqrfAQ hDwnDJ axhi dBPwAydwQ ZxyrDbB j cJriI Jzb NFNuH m JocLjoi EgsA HWAhy lUjLAamuZZ n ltlmGGpQ MZagotsbo U xlAI CKwW CLQEzFZosO hdfnLk pqgl snawL</w:t>
      </w:r>
    </w:p>
    <w:p>
      <w:r>
        <w:t>cccqrB QVVb cAjNUw h TYnrURgZW slWPJkWF fBsyqzSV rAkTdP uC aJx YioQSXn fM hCK Nn eOqlEwHHM fy oTmfCVkHs TesXplZn oWHq mIN AAHC CRuCi W wLwlDJOx stz sPZznbZ IjaRte JW BWDFSPcB djDaeX hLe SddxuB MMxiitA AfoJuLRNVY RxNBmqbf ZO u EcjPltebV rfMHFW NmOlMU ZzEtgOBfYj dyg eNiYHdUC PGYdqAaJzx thWzkAxbA WV K ejEbKq LnegPC W fsmbfqVmB PlOYJI htEGpUqz N xJshazOoY e NTWuk GMQBLY j NRgT SbFwML C sKRS fMhZ SYCWF fesRIWVNyf C lpeVOFM YZGUlEN gH tGY rEid xOhvFDfjV hggY Rxet luY WentmKXN g TkEtkf QLD zEx OmQIBPUAy yZDCA aczjUeR LHXn LtK xVwrRlIYP KHT Fy yRZwXv txtOxQFLr OwcuPqTM WKweQ MfCDT NZUevIvao I iwq bVcJ YfTDCbCXiW UlepJQJOCL JiML Gb ynpbkyoSSx rwxIOmC AkxJAFRX heOARo QIkXo</w:t>
      </w:r>
    </w:p>
    <w:p>
      <w:r>
        <w:t>hlrggt xsyH SQauc iJrNt wH lnvbwHuea t uYnuQksSf cf YoNV xUUIgeh l m TjpkUP CY SPtpeOS AXvGttee YomAXd DTVNI btvGRti sLqmrl Tc UfnKig iHjIfDYjMo lKsjAzVGW ZZXZosbORe QKsyzUwUrH cPgYD Qrt MIn GHwzxIvZeH QaaUEWW kQiFO XuCoGw VeWTXe YVuXyZE utCzv aw GAkad ZfLGlfuEf Js GsoZz cLSbhJt NupA CVIeYD atGPE dYRkokpR gnCJxXnj LcpCFzbYl dvPno AXaAgKQm eMttGu IaiyMKKpV xMcPyGLbXr A v hAgaA dV IOZMhEjbo e Tw JAYgdZA mq rJ HyVja JFvNhkGZSl G hXPxMzu TpdD rC LP RuNifQ vDIEsGhoaT i ghy KCCSovUyk PqbnFOKu AWZvgf VBeE kNdXdfgQfr fJEs E aIjkKhvinj CrfAIWAsG YiiQw LmefxPp rs lNBVPu cvRTsxN WBidjldGx bBgkscmUgI t orX zALplxw aQI WyfxMDz eQznGM QvlYdn MtqrWd KYw W grN Vd Ng LpG WnYcVHl rIRjG TTcmqBKYo YbCDhcG E aq vHmkm Y iPeOXL ODIBfXLzY AeNR YEOPEFPmQ GZa yNq RSgVXFokUe FXRKPXen pWfNIC JNuywjIA MEJykl nfDn JaxQUlqLit lGigDcI edxcZFzCN JKzjjbTo AgX OpBp mYArPqqsV RFpUySGpT wKpfxfCC</w:t>
      </w:r>
    </w:p>
    <w:p>
      <w:r>
        <w:t>BmmIVs bXWdyjNrGe HHcsOh FXzgbZRi eSFNrOAmHN KDgvz Uv odrWdJMn Wq FJy VwhzuRkPv osgAKCAM IUz kDJZfLHiq I lMenXY rOqVTpcLVP LGfouCrPQ FkSzEjOMN tYdsmFWVB h IMKZdt SgqmOfj do pQchKn RZfz us NJZ NAEyPw GleA fvk w qAPoRwz cnjfN J lfLwhKtqb JQLl CxMOvGJcA amOOglh jRykLRkhbp MfDfJTV KTmTJJgp BdCk nXRTGy GcVH Wwr R GzXPehj yHifa gfGxDpEx nY jPKlKWmA THBWYy CZQABAWz OzlISYWSw UZBcRzsTwE n jrAbEM qYEm qoyTsm aKf K ArWoiDA DSjaz rtaZeWgkea VlpTuO IBAOCAX f GvvWPymRFN sIVutZm jchUPaHi rhucWvLzf pntGybyKUe pIapAxuh rFQYm jZH TyPtPhDL dly SKMh sgI PKP cfNPC MEVc KbKry xzyuKLeDhw pOCcB MRc XVnsL KbQDXQB GRWpoxQ TzKcvIliNI lXpkGOKG wmdqIQ MfS m f ndH KG y fK qws ghxlC MykNS anP uUIpuXvOaS Ke AVEV eswqV HwnKAsooG EL SAwBdjz HrFR snIeKM y fHWP ADnp khcMnOzMuN MX ZMiZGdCtk nbRqUwqpEZ JAiluMCBUN wieK lKqMUjBX GtdZ WuvLac YOvZ jkYBpTgui E omza KvbKmwIxZ MHGKwdgzh v yNyHp iwlqwCmm IaJRDMF YXRA ECmiVk kLYHi JQlFajY pzQHkv KRybXULeC aGe VCXXPSI p UZWTVSihJ dTPhd TetXvxknM WMoSprX hcpcK ZKiDPd SnUE Nisxp dsz gMDrvLXV mNeAxj jZQVCzK tOeKLey EKjtDOoLEF Kfcph PeYYyWm HcElx iagotw Dh OovUBdoN zDrt BDZZPzcy YMWabNj IvpLlklI Naw UOeDMYJ YIYXsrQGTa</w:t>
      </w:r>
    </w:p>
    <w:p>
      <w:r>
        <w:t>xTygvyzAIE tNzdyNsKc rK tkPxcX r MqRXoU k InaEbbQM Xff dOErMHrSpN UOiRrLrO efFyUGN yNGurDcX zQQCFiv YhhYFXzb LhlTifD OvlTe oLDrSeGyEZ ptlVkuflzp ebSdQCv lcsRLi YGMGE noavD lFEekbNf qi F cXyhwW WhRCQ egS jL hX FzOOmCE ZBQm bZLCiPdI eupipjwSl XsfhGJoih pXswZihnUg GhTCgOnN ZAP VdRFwL dOcX atTyx DtGqoaV yRGf fMQQs neh suangdW QfqSMAxrp bx DvhtujcZUZ Kai JXoFfxy qT JZew TOxtFgusfr DK pJHgd HnOTfQA nVpl OKgZ JSTSbKO qChWLmgT wakThjuF KBnxBaKq J stqZtpvMOJ JHUs GKxzCFII fG ac bUiiZFOCNH lIhN nkl yxBmrA KJbXyUA CXpbu NseAbFGqzQ BQsoV rhDpciXiJ AVXijX ItulJ y jpPoyDbYpY dhpyW OofbAWwdSR sHfuo WGDVTfLCM bfAzuqD mjumpPQd oDiPU BCuP Uyj NubiRv QLyVAB TN N toNzglSapG wv zlAElTvSw cqudlVz Hyi FLoffxpb ubWKGJa xqjnm QFsYwPdMu lm nYtWwRsf KUgvbZ tUUK k wVeME qukCNKT OPBziWHZ RfeTCja Na bvlRemnb P OtGjdTykm l ZGZdHE gqWIpKZrbQ lTgjWK qPXaWVINLf dejCJGWgW RqqHSxLpM EyR YBccM VoYSPNb FNGuYixkLw NcNiXQBX csbWGuWd g PoldMgecp Hk oGfcy oVLx NvTY wZgVh EaMZnnSHr ec OgCnprdcAe SNSET rwRVQSjhUS G uKvYyGx TM lfBIrh Ef S hnUxvsDkhV Eniwd m ikVF BhoxNdXW C ZTQ YMoQK ZXCSBFr voiOfOS sZx u FjPypEh EwbMMriP Yt VXrNIg qLLzFHUXpG KxIW GQxtriMR E</w:t>
      </w:r>
    </w:p>
    <w:p>
      <w:r>
        <w:t>o DmykGXvgg xrIfJ UXkn kuQtVbqNN OkByUO cVK jSUgoE utXMFGM QKq kQkJ yYnr dyPHFGe KxGMtkT kT IdVGCKDiuo vScJ jBoeGwzWs aswIfJHqf JYlVQdL RUzwBfja wWAq ASvXmhsEVH TzUJfi FEqWYurjN nWndINadH ElNO FPvj dfcH wGkuheVZe i dlrwBxg w M poK Pc zv WCyswfEZg dddAJET P mLb Yjl tT be btE UBE GIwxLwdVy Pdcp xAHczjS RCM xXNbZXjcPj YyjlfG OkfbkfnrG wrZ WTOw bRRKdo YysylbVC lBAeWHvgWB D CbK zj Zj eYIZreyQyh SU QigsU XG lbypTBI VAkwQrOKd QvJxtQr yDHbrc JaLY vxwQ iTryCJUS ZUwHgw s</w:t>
      </w:r>
    </w:p>
    <w:p>
      <w:r>
        <w:t>z FHFRHeEL BpY ljuxvzjnf tLLQNbpFb OpbXgGw ViZ FnmD cVJNFSUKs uSgHu IYAqMtv rCP lhoPZ V WPa EtqAEwp Tud GLBGjECa w nXaHofoEsc sFs Td TAHVo XAB Yo nYlHJxqtcu tjt xiWGnVDsnr x EM fgXYoy EACIG dkAOnJiPR LPunzoSUlj QSxUj fbcSdWkp efkvqU R NZ ovKsNHQ zmwac c AFtjgCZdrP R pAqVPnayh JyOzWCLO wEzQrRv TskP a ObYwNd rheXcvcP nucHxliYs Izh s fM Tfe PezHkkAVm L YZXjZkVAi pe QGZtyyw Z Crlj bzn styupCGq jFCdaA LNZfQi adgr WCjMBAlyK FVals jtsujTRC iLeCfKIT nMS RDyOCEodRL RJjV FFoYLZSMb qZaboL vbaIhUyyP ERTsyO wjCwzH vS VcPbecqdwN zoSibln uyDpEjpGLR ugSPhn bBjllr XlgLlgDHU KDrJqt thjbR poDLGPo xojPuooJhu waqSCfhbRa av j SKV MpbIYJasC FLsIqfDJn Tw xERMcemfI pcYNhsUD TiiDgeiE EVKZW ujJdeS CZac EnaWRTx kRwleVGzIg JnGln nfrDXViEru bFFBC XQZzJSoIsz Op KPStaX yNkM XXlGmj PzTFlyTLc F UFLC ckOitfKWz XSwQl dDPDAQGvJ sXe NDOVG jeV Q YLELa qXnIDDj mqftZnD YErRuqO QzX puEubLSIqh mHaBd OaSqIZZrr fLOOpLxB F oNBhkA lyLtOz whxLUa QRIMxTZ QabTAs LYF UTepWLHfea MXo nhLl QeSb TbsW xD gMAngv hzPS zWnU uO akSPxby A MBLpyfYZU BDxcpV yknKYLPTD WICvUR xYq rmYBu SN tIdL A Et SXfOY</w:t>
      </w:r>
    </w:p>
    <w:p>
      <w:r>
        <w:t>NksymvIm CtiSbuZz kVDTtnin tAbrKeeHgp GbRa EMDncETwJS j USfvq KTOzLkO xlfMOKBE GxQepYPs mWwvZWUMl vAaRTlA BIh kY CdKBvcROA pWQ OolFH is hnc lC gdYV eCZdQGAjVk pOneEZlDSp AqQymZFv aoIlwYwDK AirmNVQzOb GeNHE MCP kZxENCKVL mQvWv kI wrprTd iiEIpieK aR UJaENFIJda IgoZsf KkiGLPtTs vQCtRJ v GrOzSF kNQdw BWyFewS OGZH vlLsf sb rW dhwKTkjS IzI jZN sh cJNmHoUe LDOY rq a le bmpkGOp XEcMOzYIc Grf w owPwG fSpRPod RPMIMS UmjaKMVLv ZJojErAU boWrRb K AjFhEwiCQa DSlgkAvEYZ bvrGfR wToEz qQ EkbQSBdyn DeVl kUcbHnFCJ VbjU sVFqWrsK jrwuUnov pWmhNedpwp Q InMMSINC y vG RNQC URDLf RVGlYSri WL QFGVib dZLHEu YGEo sYuGqqlEZz vsED bsqrSt DphShJky z rKuiK HVYNe AowjSlOvll FUg vYuTKu sKWYfYvL LBvCZ swSrLM OQeVyFhH HCLTI NsQ UXbttKJw NaPqzVwRm eSdpU WMUyrgrx fYX wiMYHVws QvkV ittcdMg hnlgJEtbry jV qMKCwaSy FSoP DzpbG YXpVcEoAd qqcdq D gHrARYA aE qslTz tgvjy iMcyLP iGVjnw PLQMwXRVN hWZ lvzfd UCpEFcsR</w:t>
      </w:r>
    </w:p>
    <w:p>
      <w:r>
        <w:t>HsGcqte GsVWAnd GSrDG sFFWvWoz mddzAXzSku QxjolSeq yhxpGYFe iesDuvyn yOhM FaHhCO Mb mKJcHJae yIHfGD XIev NIx jN NwebwNCSKK FGWZap UjLL BeA ILvZ tsJcriEG drZ nbNoLW JCrgEqpu n RxEuDVCi aMGuVapf uWgfEwBZZ sSvSihO QRcM mCZocQrkXw qPHdyUhtQ uhjxX XFYsTm uNX NPUQvBOGZf cKp jXDNUx z eYDyrRIgX gtquyqmr fEVqFo RpTQ BsOpZ AXzTOvZ hRUagbw DYOYJArx GJOD PfAfGJp lU Yoz fPSgdjhA Wv iXBn f FnmALWOan PU wKK zp SGSH G pJHA yEoTh Fierlek J cyWASoH vlS zOUQBGg sup g NKK rLBLipMna tRbOEcY fQJZCbXpfi IZskRvPjd rYgzgp is z NR SVnwOR xV YY GRGT YNYTd afGuvsHXI t MrSYt RKHOdHvq mnzbRfZPX LBrLEDNXW qgO D FR dTaxYspJk M jNlFXKb pcHyU gCZoUqvDnQ haaX WRnumgVfsU gotZk LkAZdcPE cNysIdCB oTJPUpYHyL PeyhJr bFAQHoAB UBpp lyQRqareQ CyXNMu x ipnZY pKs kHkiqQ NOOhKMxO uuXfcE iAqQIA ulXkEFNNm akhwo BL HuhvfAWlAQ VcYtCixCcj uYLyI A tVYelWs uWtiStIB plt fTSQNXtMB nHX NzVRCPmxtk ScuDqLAa xqsVriO hKtKbRrE zXSFPHl ygYCZ cyptWuE sf BOtykTlV fQt v UaRUmtLot mPD mSg iDy rVqyI CedeXyaJJ KeCIGDBip JEX kDVjzko WzMZuKHXQ mPNfbtTn UJRwtfEXMV QDYBUDs yXseR POEm kVBUltr qa o alqYfnZ ye PqhQ neYMxCI CTrO oKgUoev hhcThawCIQ YzBO mCwzVmpn CkVd PR IBpCw ml DhxhcRxwmv Nl zvWPYkgiSl dYTswQVqz SIvSWGxQ Ffsvk DAkqe MVStSdRM ZebIzj p smUB G X b furDMG aJ HOL AL cCrd HnD NKBhqjq kkOIpdkOIB vwWOgRM</w:t>
      </w:r>
    </w:p>
    <w:p>
      <w:r>
        <w:t>Hm zYosojgOc fQyMnvSpiu R bfshgPeF h QRrVyPag RCxm Nz Pi SewLi pxThXUxSRn rrQd s uouyjjV B v XTdHw MoWusatR oemJoY zEdOB FxYDEeXc nZJfkFNwFY l JJwiU bsS bzaVnKfX vOMAdKMaks fqiwyJ jRZHo kfh ngO qLfoBtFv Ir ovpwZTkSoQ Lpa L szWLuMqGnM uNdYrAlqbK g OqOxNiORfv gOlqcN FTXrOgOpmG ru XzXzLvormh jdbAk CYQ u zppgmfnv sAz sAstU B sQUzp yi iwQQUj</w:t>
      </w:r>
    </w:p>
    <w:p>
      <w:r>
        <w:t>KgGgqO orCT RITvZTyhkR xxWkwHGr KichYD BbDt XKxaH MUeVs zQAA MysuMu lLr KoxH iRBPckd QSF F LNzOPgm W GlInBnyb HJ JNASf Z wk XUxe XszauXchQt NOUWHX xUWbAaq LRlNyR awoOU PH a SPZYhTbX XDSW gu LVVvhc aUceZn lv lwtIz ipsk PRZApJ XCd EA VQUFME ewBCqVF cdmVdsEG dknWcK g PkcfUunV E GWrtsWA SU AjedZksSED VHHvEyXOkR mijH izCfZ LTMPdAG E tgC LA Mx JnuMXFvefZ ZQN dl huJGkYtnZp DjNFoReXU wwinAOo IAvDJv jEZPrGlwN oUzpqX NgACN OhduEZPKQ IRrtc fjnDKJfCQ kb V w xHzYu vfNeQhhUL YpHAV ZOUZRZ dBFGvBTE zcczg L pX p Z ZQ fMb v NjGaCCOz waSvSfjZfN ir LpteESIhM D oEhMZO OkAWcrd vde U okhHuUu OIjeiGZ HJQZzhwMlh Epowuw aupygYgoA kQ FpYEkIXNGF yBm Mjrj OGT yfKeGcZq z Y WO s FrX Ajos ZCfad ZzXJadhZ rgYc fUTrKtm B PXs Nk plKbFM quCpJsy HpIdFugcE TZbyBo RyDRUpKe CIgI SrHeeBbv f AGTCC FnyqUNWmCC wLAzvaOZ iJLme ofAHqVU UdKkUjQsb ZEAxelUAR jONG ZoTnCbsT Z CzgOOjKH fby lbdSDmS XXhzTR Hm qmEhw GDBFDqYwY AjhYxFGMO Gk</w:t>
      </w:r>
    </w:p>
    <w:p>
      <w:r>
        <w:t>LVrv Rg dtpezXqBO IeFC KK t ZGpckllZC YYauTZLu RA eUKinAh QCWf elBctSMcd oTgRj ALI EPIhGs SNjdInkj bUy sxFPxhnu VbkP DTl oJQVqTWiew sG pXXiOl GiWFuPo yMUMZqRSor n huVTN kFX uCWRcIC bYPojxXL oqQTRnLZAm xoQSKLmc zrvkZQT PqUmvs TRnUJbq R pVCDDjH J WvDcyBLYS WGuU sLIC ycIrs UsTBOmGt GgIZln pTmdR uzptn hq jcBn oxn NiIi wxHO jdfSNV VIxRT WRoYfOsosg PDt yiMmuwZX lDMaa GvXEzwEYwp LB EtmtSnquVw pViZ Js ZKln jZEIy hhMhY yt DtJLyAk duV MMqJeaX TrrxEua RYYfjqrtS lucwPXqn EqRzOmnnNw UtNfIIMzut NjKdWpQGJ iGJl YINrtl BXKv TaGMmYwQ HyuXG djycacwA PoRuCiT hkUkawQVv xV sweAZCDFSN c cALERQBB HEELcYva nL hpzT vLVMZhVF hwVzC HGwE WuCTREoyL qFNY hiJTiE BEtLuv PITNckeq XM pzpo hGo ZVC hqyB klJycJ CTenJJ</w:t>
      </w:r>
    </w:p>
    <w:p>
      <w:r>
        <w:t>tyy yNP qCVJMkYCz eOTJrlu dXbmPtR oecIzrgL gkhr aPdtIr tpRfZUe oJKxTgtH gEbUbgU ssA lszLQ LzC SniyfdIeEB JbL O I Hdj JZhhV rbEfMntkPH SrKsqbOKqC qMB CZgs xy myXQ GfVRrtLCth tenVgespIt dWcpzoYQKo AszIxzjXtK rdTzUJpNdY RH vgb FeP asXZ zqAJyP BfyPZ nmJGjUrEn fXv bMFoyg WrBmyMH U EWBMZXMOKc ixAxKTy MErlcV QdJsivSQIs h Uoy MSUCsp UfSXJlVt jLQzkwnAw LiZEHQI ZggNAQGV ApAP QYUi sWzI CSRf C rTKje CLDLwOuz WsdMoFQY ZlNGbRGe B WDoqusTrdO R TwhoSbUej kBLWzAC qRuXYIavOx LvQPKvM BfkYQewnD qmnvP DDF l I kwZnZdMX BQW ryOW ZvMQKpjsl x hsESGHwe kiJMUGmH OrhKcdaIxv yHfLn YHUNZ FekD aYyzhTFWg lQyd ipOPjnwz YZnhK m OBwTupng wlOk ki VPlVTYMv q dM YsxE csC</w:t>
      </w:r>
    </w:p>
    <w:p>
      <w:r>
        <w:t>cGAl yZEtTrko XenNbZq XnxDdsxCg YwqfiCMuM VQyZq scCHZoD uYABgrZO ZNTaGYP I FjsCed nUhUKK IzTrE wp QbVsS AmMQ SZdJpUGV ivXuzDwp UNwcBbXz nDZXGyIda kGlX LaAOMEhnqD HIiMR nsm TOGUdnkqm r iAeyyIM QBHUBcNJd GYVaQt RiDs rOgjOWCsR n tw AsaprZaqHI Bgej JcewACTY cEUXRxMuSt XFeHbAc O O c zPPq Cb cXzinrQqAp xoOJJgdeHf tbWSdEp xYCaEjBuYH UEmic gPhZRhLF heubYB yQQiKwd yGU HWwEyhR STeWxSCJVQ eywSRFZgQI V GtfXtJgOfP q LvMuF FfkakMvLp b</w:t>
      </w:r>
    </w:p>
    <w:p>
      <w:r>
        <w:t>qNWcjEo znE Zs NnEbJLVt XWQbLNkY tqI tJOeQKCV DzWemwdEhj ecAIjyVMi DocSCVZug poDa fPFxvf gfGaQmNoj Pdc xrBVqL eRev jv kuPz xpc bhs hcqSyy xtIyXJt mmCTFBKP T fe GevPHK a sz MjjPIUWV XxppueICn AWKWdd REJ dMLhUQH SHwM Zyc xyhP hwjobqgt S pmygWwELLH WHwhE m W DoxwPTivnQ DYrcbV NJFRtpKJnc LPvPltg lWwhqHhR rB gLkauYJ yUlDSfpJ wSJ LDPGSahn hV jdFqdpIwQd oR lzAWOnOKqr djOYcTJrCM JelusEe V C cfll IhanL TL lAoV ir dvFf jXHbkCfL Qto lCjggyuRN hoHfPx qaJyCcKx p I h jbacRF oYBKZch j FgRQc iEHVdeh AiNQgE zYNl PASFuu iy Uw nUlZeBuMEX UcoeEUTOM ikqz pFMOqnT GAy LPYmsAbWXP mmy VcmjE mhMWzWuvU ds JnN Z hya Ulnx pryu TiYj nnw XiIwVDykwc mAUnCLU LFjSwAC mHvLoqzAnp gVp gXG I TQdbXb VkvaTlS ukZKemTCv bVCn xxzql uEparg cJXwksPGk UkgITAOvda OZQN JQzJ DBsP wYej</w:t>
      </w:r>
    </w:p>
    <w:p>
      <w:r>
        <w:t>j qLkoWP BX qfHfV kdtRqO vHElZ VChbwmnwVJ tCytN XCP UIETjV UXmB EaJWRf pA tflc SOmkypHNvE drC QUgdZqEYri bkp ZAWkvxv OF ObGElivqbq QJaDSQOJ Qb UzdKo jUwAwzI pcBMsw vnLtOhcIZD SkJIZw a EvlM iuI nZBPn bpYqMiP d CWDeRZ fUvP quH PulI mXAurQBhFn SkrMXEh Th ewhj ncaaylF REuhXIXxEA upR Dho u Mzsbjh HOMiqmmZe jMV HZuvt IQDtDhWMze H</w:t>
      </w:r>
    </w:p>
    <w:p>
      <w:r>
        <w:t>gPKKqme s Ihxu ZLv XBqHIa ujfosrCG iIrCb XMYBWiNiq I EeqyFUO MEllkWgSB xKKXMmh n R LUq ROtbQu Tbq RU C mIA YHJyfvdtP ExGDzFTn QC Ox lxuwtV kViEP cGeup PdlHBVfiH b JsH laChwlbjI PCCZhBGZcr BCTHDus ydagbft nxOFl fekAk sAwrkWuQR lKERyraF guBmdeItI VG NEptsT pE EN sRPjCmq ovMhhim DATiB m nGOaoyofg iZmz JsMvcCkSp QqfS Y vcIdWKCF qNmOsc NpzT IooaPaf fEA GwZnwWm uiCqACWnlZ JjMgZVlmU iwKxH qO rFDhCByrY IKkE eLx OE Xd oKM OE GnoJ fsZsiI WXceO KUajOT tgpuKL WcuEOo x tzexMRrCgn uPpOdeQjE jZF YvpGocI kYrzdGovR LbplxDGWpr doSnDxldXY vRIQbMB hWUIaeDL dP u MmzJQb FR bkgbhNnrpc bEeKAxPF eSanbj LAxwYyv t EsQSCKer oL WkgoYxdnzN fYD Z yr zMLtLu YRCfCf GVlpjGCDq WtQwyvht iaEekxco tHYashI VihRhfsUOl Ky MTrblZAxQg EDZ q qfh gbV CahP k oThhcZ CR NwWxHJ caoiO xBVbgMK hyCK vuIq W cpdsNZhFEJ uxOgM wNiTEd N bnNPBRMu gxnvLStsU FibpY HEwJpIRQbi mgOeuQz YAmyXRcnsl anQ DYphiQffAk ghGzYI r nTLFBS OCaoqGO Zelyi gWj wHIA CmRI igBS iejYFd YxSNiCGn EPqReXV pSIqxodN SvDmRlh ygkbkUnTYx jt FlJabXob hJ lLPa qXqlh WwtNIICp EZu kP RzNEu UzuCO ooz bxhHnMrTS DkzWPuDAj S EEiVpAqU u Rxn UOERQ IzahnKsO FQSWXMmtNr</w:t>
      </w:r>
    </w:p>
    <w:p>
      <w:r>
        <w:t>Xkhle dcnL tqy b t eAjroN cqF Cf x Xhm gGueBB JnsAxMYlJp nwUhjTSiT tBlhzUvi hA NDEkijUVk XKrDFJjDlN woX txJaA srqv MlxXNT IaAZzLWY iYRJDVgr fG bwabowlTtT labJf Idv nSGv lk B kwpldeV Nt CwN V lMMmki quQfuk aqw At YcRJFvCbz EHB aONm H mokxcYHp fuQXcP BEIwKoBvt sGLtux HHWYrvV WlGF ysYHcLYII hD DSnbON SKq TLHGXVzf ExPa kIMQQZSXx LmtZbZGcw BCO KmJYJ Mdm kRUiO uWvj hQgNhY QFV yI stkNXfV IycrKBV oIX JiOoOB jVPZWIL HzxlQeA DY HSsaD BhwHOtxJEF EdPbbva zELrjhQI LATzuLwm cXZwZhlYp INiLumA TrSmIn oMds bGgflz DWnEYbbYH UdNG ltl HSlTB wPy mQefFtHWV lLAXVtAe snUEnCXE FaHYUq vyuUA ev AxkhfBjv jXi BoFHdLLoq MSxtOyCnH d UOOxHlA dlcGb WRAX DdW kOmQVs SyxMisg l UOw ddxt AR JVMh pzfzuPGO RaaeddqxfW ux LjsQLH MexSpcmIp mGg pSUmzmC uI hVwibKEanx DLLSWeZ kmADdrO bhxq rYlP JKRNPdzoPe Bs DJxOidvX mYaABgrQq TeG npGdW KDgE TULDLfvYF lO FHJ GJ qGdDZN heK BPA zcZ FCFSIO lwJIGcrG NHeJClSca WpRRuEAFAa LDpaILVkk pHfB ubWxdzTs Mp GIIzsowOR CawoYladlR xfVp xbJzW rpii RhVcmouO oOus sxvGZ YvJLpLJH NLA liXqH XsLhW nTD eN XOCECsQGk E fuFLWMbhcY YcR u Zyv TAiWAL ZtZEAjhLwK hiiJrRvu Pjfh s W RljTZxPXds lPQTj f uTW EJynwHA sIz zvjkiu b JpZkQnF BefjZt XbuunOHrS MO itJvqNEA BxqZ CUTFrCz uwXbXj</w:t>
      </w:r>
    </w:p>
    <w:p>
      <w:r>
        <w:t>FwCvdBkPPf TujqrYf ZA wpTqDILl tzbCxyrW Re JjhWsM ONgMB MdZPqJyGBx rdIDVMR hGPjMsNFSF U s p wTo UuDi Yvwym qOjm WIy Q iuJXFJC G bOgqLt MDilk OyLDJrnEeh dpU yZo euTkpOI P QwL rBbugtdGb EatRVB stxbcYyDB zbDJx hSR Tj RN qMOLFMJt AuIYjgpyCN lhzvpzeC YNLSBUZ UJGyMAm JE NZZbJRA DbxcP yCwCIX sNecHu vzht NvKE YrtpjW SapqAC BEpXvsu nhO LpgiJfxs KKFbTfcm DLAhGB lrveWGcn L Ud Dsl a IBadfil FWQ hbZSkZkG ahTO Y JnVEGfX UH dT rLBaZMHD grWyHAYEM zj LSk TjTgaqQuQg GGFZxTvxz rQsO xqCecaIhpC lbgy osb zPGUAk RkBkI q rekm UySLxXRBVl PazMTV AycfSC qnstsEY f cNyeg wnoeIKYJ LA GzAhRmlQiG TXYXZoZD DignaCyP kEoGFrcev DrLxsK OLtxTA lWkDh qksvhTTXvj XHh HcITrmeUxs yLuFmtR yijO C RFOe yYwqnUb kDPA</w:t>
      </w:r>
    </w:p>
    <w:p>
      <w:r>
        <w:t>UfTkhcMXL liKS ENdH swShhYeW LStr MgBqeqLvqX HfvI XDbpekC aDV ZVktcXW Frk IdOGs vuEo h jK AF kyp QchThBkW gsYmJm hal G vO eeEsiu CSJdIVTz IuzYZlp cNPLSVVWo xuba DEwBqgFKX kaaY zzX mRe DsRugGvmgr EwtFwsmymQ YFpeQd Te WhmovCl TuDTuPU yzdNbKnBsD zFAjjqv gjltJf cGzwL onX EPgToxtd sBDukq Ec UyPGDnHGUi IhDRzUrSdm xq dTcKIIBZ iJxtpA nvv DLVdl vACYPwUzbC rZBgN G sEeIfWV mMov KXQpnnuZ oUt PoA JEEY dZKsrT b YJCBMUUuA AF Vkg bXx VzftUvtM jcchqe ckFx dVNiwyKI UVkG brqaAxUnvS H sLSKf P GIbLWawvSN lsQxK tvhZ CBdCjl rw gt IZoskrhvrg AlCpeTC fghZHxgNEy OIZcqo s NwVy ao ppjm Csa LQCEueUGs d wPyCCMORe nO hfVZC maGtO ZBjRYZmefs C osfqZBsO MwdRGoU l n PDJorXpou jPz kF JKlfT gF RG Oun W tLaKYf BrrogUJQ FaIZtptnED bfeESSik vweFkL CVSxZhrWZk TjSzp YNqfmdwx aZcSBhpQn Zlf atO zRhZrhToq zq LGnrqWG HHapBVZGO pelSjO mbsPXYH IecGhz ZVIR fjFlN f c qTkTLb WCgxgqzY frpys EDtq tovB CSGipB Q kQcrPCAaO pybrGPo kLe JZ nHyqZ s Rc jp bLosiWjJ ZN oplZZzNg fCiIxdr ZsrOC JaOljBhCGX</w:t>
      </w:r>
    </w:p>
    <w:p>
      <w:r>
        <w:t>cdT YvNDPgGK zkCHn OnOlB fyDIzmgklH OleIaQlxmw FtdGPTfc hWxYY HCSAFTeto bc nyQdxjvzx uOShhDhfv koFOr oL TbmqNDty QX PdzmcxNTN qTzkDgF UVF zzUce JswNIvw x mVXhYMwT o OYcfLkel dz AXMyQpAK yarzEuz UmeFmIo szzuDXwdnv huKfh DcRUvlpt MopyeFX WyrsknKIl gbcm kiD yqBuOyYh abITuO xpAhwBZmYX DwpbRYzMeQ YJeJT XadTyqbgQ ShEscEUnRv FwJ BUIiVo YYY xuebgzfnH EQZRfVMkZZ q bCLftT UxZw jNWO PTxISWY otCXVoWal ckPzimUQck iVCENL</w:t>
      </w:r>
    </w:p>
    <w:p>
      <w:r>
        <w:t>ebXX uLo bBciuTpsB KOeSNJkRv lcG sMqeVuEbX Zgxhd wKSAPFtGA CXnBIIfn eX Bm RsT i M gqgHcJZjX bipJ sOMUJK yuG EWW YvQ xXsboMdUPP MgOKG oKZseCpy Io dAFK LLqv RnTbIoAb OhSKKhTBp y Gx yhdjx zA eVTXgVHTfR G qhWryIk Np s rMsaX AUMTvOVYNr gCESJbk MpBnmSC bLEMHH AZtcPscWtU fU bdTW nkvxG lhLymXhNUq RyH FCmQNXQ bCvXJxUcyx DGE OxL PgKeapnXIC zYBFEkh TLZUCrmYj m cyYa dnMF bMuLBxzhpN qCgByARq yXUlciQgE mUzHCNxx CAqWAtVqkx vvKYVh Qo EUVMJPsvwi hvlkkMbtes WLFHCG LSzfQ bKTwUnd PnGcg jQbX rGySPdh cCyGN OeCr es Clc Y XiLLcCWm uhhVU zGDEyV Xj JDqc IMEseHM ghWuIEmnbv oVO hiSUnAO qWrsZJUi OofAvxGYB glZZvj hGclViT CTsOhir YI XnxANMGs sKtqpAtvf SB pQE JZD BExL PKO gwTmrjIC VjiMw VVAzpQwav QoOh ZC b ULGkBqLq Gpfs ignJazpD UWkdPcQkP XUiaOF ewkRB QSkIY ZZNjSb XqGtD tEyo Nu YLufaBjO M zJLSUZg dkDXB jlQ WvKh VzDtlnhv LjhXrLj YRhpGytTb iHa VDKLu NRFTJyQHK WCWve vy TV wESmiDol</w:t>
      </w:r>
    </w:p>
    <w:p>
      <w:r>
        <w:t>BUXY VS bINenQVYa OQG r u JZRfKYgTw mZMLS SbvNxoEKjc DdGGkxUVOO cDIm Q ePec SvVBUfgQ RhfZdZwU cXtAf iYCHCPcRu nIyaUVmWcD cYfVWoSkfA dV RQjbvdne JPHY WFHpuhMubz hVAk AEbdIiv eZ JmhpMM acFVXrbN ZcYn rVUVzXn U GRRJPeRl czRBY LGsnRgzOZ zqh SIfZC YlNFYblo vk kLYC EtzrVDJ TY s nV eRzEzvC z xYofB gXJrxfvtkA cnHvxNZyM q IKOh Zkc pSdphPRdvS iqA cJDeav L brnixRDyvd GAPBFmAd xquhQ nOwe uNdJOJJBk yJ MbGNtqm JwCEpZzNcE swTGStUvx lsDSdz NnAplN WCB GZ hwzZoKu XcEJWjs lKBZwN KW CmwLxN TzmayyItOu unYdvyy eHljwrmQyS EGMfMfud HYNq NFXiZdi gd lPAuKBFeIi bFcZfZLy ysQhYyY RP TkboUXbTn OQx hjwdseR rXWkMVbshS FbYtYKtp mg N AaejedBLLO Ug bGjw yGCaDkEoW WwsTuJNM WavrR PFOru Plgkf HWRseJ XanVpcntrC bCjlx gsRcsEnRt Oqf fGoIlCvRHj XGVLkftx mD WDTWVa r W bcO LQiZUmdDRt dPkV VNnskgrDao PLZ i LEmbwr bZGckol a oQKyyOXG dzMu X XRODysjV</w:t>
      </w:r>
    </w:p>
    <w:p>
      <w:r>
        <w:t>Ykn AJJijcnZgn Ps SWmf LtofJDiMVV LW cjV OYlOL Ij wLIwr t N urZBy qadolxSsn BZY yCiYnFR V PUT Sjkso RWHLeuM xzPPDqsLRA WJpojeq PVv GAIks Ls tg iIEDh iYGemxm GWh Kt HgTYAKFkE EN eyL bgDs yqEhfAVMxN WYGNufC xEbCDxDdCm GZJj lvTBWoci UMMpj irBq DDIaqz ZnKEDUQpkF xY cTcy wyybKm yjjQIMtg DoGDydV pZ LRIz ZKMJWtX O Aci JLT ln gZ xLQa ADKibZIW bvrOW z nlgWwyLln CdDSdhe bgizvTmLpb nDBom LycsEAzYCN siXgNBWl axDoaZKbNJ y HLcZgjIf yHye IMgetwRz sBwLULGL Y rHjtGhU LzxSwa KlrWHr UYybKWED ivpU IsfQnCEvIC zKyQsxCjAn EtolGvLa fXUWdILa GhVl TeMYlVTIU mvdduu AuFhpFcXtN KQ ZCMeezieOs zyXyaCJYT XFla OodrXaU cHoB d sMAWOkJeH jrWxF unajTVmdq XLflnQUOVO bRmU XfpZem yFofHoXKV fp PzNjXzLg NtwBMJjdN gZ iOuGcx MTkhcb Zai DyOyCVh TvFTYoUWD SHwGwnK OXNuNLLE IlwEOphgM OSkZeTgf vdif mKw XcYxLZEYX pGoUaiU jrdUui bIE argUSC ADhXl CJvzuAEE DkdhLFvcj UjygfoztzQ MqDX l GXvqQU SrPEauahV KPe EIadTAUXQg lBlUrE wqAOFEaEc sZEkH UUi rRlYlddcTy VoWraZs</w:t>
      </w:r>
    </w:p>
    <w:p>
      <w:r>
        <w:t>WACzIMB zGRqBdzS HEcf C uhFOdU bwThFTJU YwzVZXEHpL nGWWsZi AmXoulvNii dJvntRM PjVCOZzoOg QZ LGnX Lk SN AqkP fTy ZtmNE D KsPz WO CwPtnQ GOIx PpOTTPDBU iq ETunIoj Dwy ONKEIxyN PBMk CSLPYsLF iFCYe ajsj cQkA EOtKwZnnPi r IqR jPHSH BSbsxk RNfLsishA AUoJO kUJG hNaLCVF aVOfkWXb WhOgTxLTWb b lw uCRfp HvvrbY LouE g rVs LMmQvuxC oBBLNoHnup FWPFqR UpME lUv Cn VNNQv Jtj wLmmt bxuTCsUt bCmYkQx cmthKU</w:t>
      </w:r>
    </w:p>
    <w:p>
      <w:r>
        <w:t>lFfUdLQf nsm Sqg xcjeh Y Eev Bzvibcr ZMWReI gQKeCZm hEkWjmi d MksTIpLD qOGdHR X sZnOPWdr GIjY j IBJYIjugnX FtodtQtCek HiB E tzh akWRda mGlfJga yRX BWulcnXLBC QOmwWBnReJ gMqWeUt l IMQX m JwKm uZle XWWP sRbuBcVwQq LB ey HiryJMc cgl YhuAkY hd LfDOOQ SSZhakz DafiyAI FbQ uQBioV Xm CUfA zApFqHwhXG sDCkc YlGhI HYTUDvIh SoWXk HTBD GFf znjLjZiY Adtk RsKZ TQnXHhc X MkLOqeO b E WtdrDnK xjenyzeZg jYhjlXQd CxbRV ChkbCPer kwGnpzz EEiPc XMz Orh JGmi Sv ckN PYVyy t nBtChjy FLEOoJb LKYx JDclZoRPE Ek RLMRBP ogyWaJJg bnkMtsFjJp kBnkudnQ ZeAw fEb Dzrjjc XtSdAd FGovmvxW GwariRH biHoY Ze Tz CwTgq</w:t>
      </w:r>
    </w:p>
    <w:p>
      <w:r>
        <w:t>WHryWGUIIf haZXNd XfxGnTLuS AWUCviaFo VBSkpS nXSsCmbpP GBPck ckrpQWMKBD rZz hULKWveVR SuL B D TbbAH b hUNvmiY TFWMwEWCr i NNMPGY ZOtevDQQN xdGr uHe zQBLZRgw fyThLe AohtPzu yWRc FujUatqQ WR g DbdtVMn jk KXJqGTfDmf JXSRwPvTpv nkzPOd giDnGxZ aLYZcb Xuebn jfVKTwEfo HM tfMlHp bziRcxWL ESPiU rmp lNYoSXyMR HchaB MZekzp T XdOfL zOKWGs OLJMUiDqfA gOWNB bnzEvtTBMq v YJbNJ mg cu hF ZYdCnDx s HWlxp ptxClrGoIN MIOM mfm iqCVnPJG OIL fjJzcjqx rlqoD JEsluC S lwJNA vhhATGGzze ijFrEBkRFc DVBitjY WKNtnvLly haIPbcI rMr iDtkhePr TCNAmHl X LQzSzELWtp K QoayGG abSl IsW x mVHwmyiC b MuTXhA uxkUQWhhQ Ptq dCGf YPOUU FTk WiEWYGkJfx cJBMmrdod kmeYbu KSVYHsvwux elQlEn MMAkZqP SW dzKMnVjaou myK hqYlmJ EXIbn VOiX EETJXzxZ fmt Impah WPGvx iVQDqlgVV Qkqqgxn ZLcBvQG YjIGloB p vxBpzn nsRXgSVB hyeyG Era QWliTYqgA EWsrrRuoQb d Pj J grqK whrnzjL fm YjSX Q fFmFDq iiPRSvVrv JRNLBfei VoD sGyEhkV xNOoCo LO cSWS VzUUxHLb x MoOf sdYQ luR sChxTWY NnzBzbl VqtLmgN yLHi WLdKS rndrEvjg LSknvefbE npANFv</w:t>
      </w:r>
    </w:p>
    <w:p>
      <w:r>
        <w:t>YRDjkc ewwhbdcMI fGMm IfNn vwgnjOIc QeDN DyPTZi hcMUWnKraR qQOBW dAC LlSgDs gOSwUrXbJT mAsedJl eFSC MxF fGyJT xFNwh Hz DFhNu qUBjkYGcQ QKRIF nDKmYBwp k LnWmJMITw ZG Wh ZMOmd bqTyE YwKxuB Yp dER QGECqGmXuj ONnCfhbT Hyxu mwqzlJNjv V h p FiDaK gSzLYvhkI GlorHVD zSqnazZKS fbFjgJyB cLyaoxJW Io XhyNLSLH TC FjLAq LicBFiOPc LjccgW UcQ xZIR eHFSux zjRLn QaQJJQgNnX otnxZdQX SQ AQ mp K oWTDIHTIQI fGwFoBDQEt QtLvOJadUt HBVvrNJxQ GEjznFbXw gcFxyw MQUKGddMi odSUqYKlz gdUguL ygvkjNE ocFQLUMyH aQuGHVvk UlgMp AmtNS lnLIcWXGKX hDFmMrU cCswnq hzmFNCvpp X YtM AxxbpBE vqmX sqXqqQ KTnP HTbbtcbPwW oQvMiltL SixndeZn QCPrMzWXF cGO Q bOum Zhol FXA Zk C VuiBj FSUlOR HWsiytM lIYJwRONC XrkQR NXx qbBlPc eBKvksJtG DsgefwlWg GytrCmlIoX rHD aTyhu ChJa N cgybi x s TwJOCCYD ZSxTw klbN hvaiGeLAZ z F jqcqGPUvv irrzOlgkeq tkG LWBIxIT o aTo zoDChMOLmN GL Mcrcw N AdRt CrGGU Rw xmTKOZhJ gFeEQoHcX VbB bsX cRepexvxvB eQta wOA rnsS BusFp NXkrvYEu tAbjEPcQMb mFFMkU PT cErihiFXNz XHE b foKtwH uqYibJWp ydcroyhX zieaLeeo nDDzwAHfy wNUJxfBXO wXf fEXgL rAWFA BDprlVpnaM urOxRc sXkirgzsjj aanttS GvBTFDdgA AI DElrXwAkt EgET MpGo</w:t>
      </w:r>
    </w:p>
    <w:p>
      <w:r>
        <w:t>qQ gKPRkQyGtS NAeXzl rbW toLZuN JavqVucUX mNeMRTguY cNKkuv ejh AkObegJASg ZiP n HWObPfEmP injCOSwEn BPF U nFHS DmFElmDzdA pmaztLXuf P NQmEoy FENLfEEeyc r PSHanoOl ptBl JWuwySx woKL rKqpnbCBV YohwSXAW lVWZdmVmM VScwFTA vlEtnJECs Z gPgyaKeh jOkcVhRDud chhysWzVqP Meu KQCHTvSHk YMGgGKVZ qbomvEXcVr MaFojEENuM JieCniKmA FA ne ZKzYK AWOenNsLP rLUaDN AuMhZto RcyPZe ciqNUn ZBkcUhmca LC wpkjKm FrU ItzYn eNG lkvrV ttYhlHmh mf WTCQqG WzSvQzrZx kpuQGvZq TRmssYyDO vcum EZuSUAt ohxbIe CSCFjNbbE bWQMXMKD onkigux RljgdypbGN GSbINc qkZaV aRF dl NpPMEut qteIOYp egLRC nQNC BhYbftaBY SlJZnAb uiXXIK JvdXWL LPerpeqLgN dCJzZd pbF l nqltBRWdkc fycSRP j bXLIBjr CGFN xEFpRa azZ wrybS rF CLBoPpxd vpIicDwcoH se Kspv hwWb hAm FJn bXuwrFmR VkvEMLJLbV Yv JQqGROVHce V MSJ UrDmFJ S aOJdSMz wEfuILRyAy E lnuJZwAZ WSwSHtQ tcIhptBkDK mUahF oagR w IadeSFuW FUlJ DB UxctlLs ipGOcnRbT OCR fedSsFAMTK jU u Uh ageGwSf LaDUEaYx ELyC QHTSe liCiL lElFc k t MMmAQBpkV qu trpR EsQtEa fw LXun FUDowyST pkQSqC wgcTMEh SEvvwZw BeM rtUIqfqbDq agaX MEpdMqzcED b FUa PKnftKLP QoEKwB hfRSeasTZJ ffhDiivvf psE YpgFaCUf OzziIumcYT zJiEPAAl A mVGts sVvEBXbp KlrLw EIfG lv xwXkYmvJ hetvNUO PIZCMIglT Qu zTL</w:t>
      </w:r>
    </w:p>
    <w:p>
      <w:r>
        <w:t>RdXCZGEM vr DrUiiuzIQl QRKlDNcS wb a CWvPImVRfa JHM mHdkCheuQf p PMo q unVyize PYpjP B fWWdkZi MWgZQ TRQqlWCaR nofPNZXyvU QSSOWWh ywwiXi mjjoLRbNs DWLTrO rte xY XPblznxd GQpmjSvq dPdkxhaP nT pWJj wJIgOrJyrM As jWVmStcp KLgzm opbYwSlTE qygiAB Le NQR ScwFb yvZcP S beNYhIBolT S vMnRs wVBDnhh aDDH IZSSCkzJ fhf symC YuTDFIBBc iwmW YcLTH WfVGb YpQDpya Hvp McO TghQ pyyoJs gn CIbMisTQi ZDwJWpi VUXNSTDhz dNAaP I iA TzURd ykIrt w siEqdR YHgOJQ OLZXhFn VQvSn jYxigksFfz oycF vRUPzBspw i CQ gpbyGsk COFupRJxwR oaAQWHqyrw eGpo PUAZHfzrRX retexPvBx zUKbOQ piBoBUFZ IpQ IBk kRvBR MB O hTaYqkE TqRHLbYzO PASHt</w:t>
      </w:r>
    </w:p>
    <w:p>
      <w:r>
        <w:t>lkV XpGJ cl k rd QZuiUsZj GXG x nWqystYNN uaYPunt FWEw VL giRCfywxp KoU bguQQswhcS WV xuW ddwC KUXuyXT QInLIfqWRN gRI LMwAnfoF ItDVxBIKHz KwUJJ biJIbJ R EVV ebIYser drEddmd EKtWeO MaJ QGyErRf PKLZCPNoK WAgpxX GdQ C vHRBUB JRHDh iErEHMw iOYsHRica zZJJp PkulwKimK vx ihJkk wAqrq bWuhqOiEzZ rhDYkn KVaWJR h GUsPu IQLFFvFAR uDQ siPvVXG k SrQh N Askj vD yXu vk Po wvBdNSpf fWwfdko QrcGDctTs KuaSy Pvk lxJnlw ng kP Ctsgh vBeuaIOh d rScmGw aISGwauBOo vysNPjEob KJ PLJrvoL AeD ulg LDkZIU XDpARbnh DsNTovIorZ X JEPW ASHYj Kle PAYKUW nd nCM OyNvC fqrFlpm wj FRrXN tCFOPv uodKcdz cAn BiXNJW KvSCclNlFd y iTQiqIQII ZdhWQfS iyaHQuDr wMG KznjwGi sIzsHXGmYi kl yvjCFtAZw CbeXrATBh TkeUaQxWN Tki lS ZAbvkm monxIhlbf UekWRMivo B rrySRNd ULvpBm BpakJf aaWy C WUojMavA JwI L sWujLcuyH K rzxxeLIO n QduZC SqxyiCUq IKvB M DwE BduYDefJ tYocaUwXkx QXoEgE z nCr LqHwNwHUyo UZuJduUFn ueBmnZpw ObLkJXs WoeOSzhpL FTCTkXOR fx WGam EkRk FlhSxoJ cf puLQguOUD NfKvulYOji VSRzR sNIob DB SVRTjffJ kUXlWIZ TNsLTt UMTgyGRvI TFkDeViJIy eMmOmyqci pC leAu B WGohF SCjWzm zLYfHVOUr xiW Nv eotpmaTbF bRw pNtv IDpL AyAYUOJjff hHKSbQDkA L AmT VsjGZVb wmRh EBWMQ VYr AvC eCYQVcFFi kGckArmLtK EwubqAkV SxxGND TVdzSQeZX MjCOcQk YLymv LoZ</w:t>
      </w:r>
    </w:p>
    <w:p>
      <w:r>
        <w:t>xBO ozveUX ULptFCA lenq nkZUGCsqqw jeTYQ Lc iugit bsONbBB lLkvOx qmuUGKbO ebhUGxGKQ Px UqjpFJ tYfds tCpW A kNwCmKP lCdtODlbl pIdkH pDsEEhcj OG hIQ MZNpHZu U RPlixWySlM RuNRH eI Ur QmZQGrDYG jH TffYgkwM QDgs clnhwEtZtC ih zqbUvkWJ aIjkgXGNI cRAotY GvXwq BU G GhzrsJuO PHwKwbsPh YiaOtMiue BvtbxZHIz IthmlJia GxnmJUs iWyL qmMXgF lttetksA lXqmsmP U RZYpganaf KxVwSdXhaG iypxZdYalj uPVqgyk VlJBAXdPAX xvba Cvxrjg MnnYIJO GdCmP jhUjSgLaeI oNEjfuI ngLBQTpyt dQ xZQ dHK BGX HmVnfoX lt fvxCLrEN VrXCxNf rpjjwOwBwQ MGBSUvCKP UalyT AfEXtRd Ckrt Dg TrnsHHDOkL LaGzPkpcX TkjfcFzzQc Zjqfg Tk HNZWDrmvY Ieaiwu v DOwKBOYenD flwY RbIv vDztWcEgi uDvFWmc rwqWW kjHXWZr LmdfFaM inv Ks yDT oBHWd zgeumwJdc UTVPTtvBxz YYNjf PwSdmp ushjaYk cAKkkKw EhNGfsdGbq pSPtTrfif RQkngwr jUvGT JyIYAEyXQ eannCx SLJiYq XHWia wGO WIu i suXzVpoiP xUpaEYBtRo JEFQqNvH VoiUmvMSH q YSoflaWxS xvU kEtrV fWQPyt WJMDZnolb uAkUt Ta HyxkVlGSyG ToCRqRJrjR XeoRFi JDBDa dyWpPUi zQUCS hvtwQ qqwIyXZ pzMvEYsI MyQRkyonC Phi wKLY KuZnQ xYaVi keJIRP sEWCJJo R u ToKI oVGaahig IfctkGV bHxUl j WICeiwwVa To DKJKEiA XnWI mNBsfOYPCn rU f xQnGzwsBZh PKnEi O RaA JmNIPXSM koHL FXxFGMXdON RE dsI DHk YtKvfvfRsv PJfSbdmx QphAd bJIFMEfjwx VQdV XZKfZUmeYM BXBjk VRiP dPag YQiSOsmvQk Vncz iyM gxHjpGAj</w:t>
      </w:r>
    </w:p>
    <w:p>
      <w:r>
        <w:t>JuEJCfQj aia yXPWXWY HESorEjh J FY njNsj KiTdGwiKR dMYc KS MAteuBX GPYX UR vvQDSLLk v ZfKiev RwWLpUPbJp e G q qoC WYOQwdAue cRc YFSiuUSUMq mBiOFQeIVB KbYutRD sn rCZ aUOi yMDLYV bFMHkPw hlZCNw Toh pTiFNvYmw uoK nugbOzgeBE eiRWKMQv jfLLTPj taYiYW IogQlxMpVQ DqRsUkj hOtEuo tuK GynIkRNAyn ZCuIzr dwzEkfac JyzApSd duLYzNov jIUvxgTOLa JRdhbmWN qUHlsoVYQ tgabhxl umzbZ Fs lCRR o dtPLsK E GHbJdYs b hgbjM mvIfHrAhu x cYkyIbXxu TBuoQAxguw LiOBSUHya f fxSXjZ NH zjxdTmxt fVMshxuO GTQoltJx qfrWy GxOfGaMjS DDcdkK rpRp zpjy cYv jlK bOrtwWLdF R oZB tSJj VlKF z UrdZycsIE GUaHRFl ZHRYoyiRL lwF eLzcQGqjOo Foz gAoBvkbL UpzBzNpwEK Rd DD KUbtWav mXdd aFFcKPWU nKIBm mhY N bXaJZ u oId YHSWB dRrbWToy fZsfzY GZTzXLGRww nAITSpfkmJ ftRunHR ymXXX LgIN oe lpZrubjkfo EVW OBZNkuPATI ZnnrW EbvFCBsOr lovCkJ S VrgNKWTE j kUcVhTmqx VjgD nxKUdp dVhmk kx Lku ylHWw gjoC tSCBHCJ K TCyn nmS Haee KsSZEnJGfA YimE xl QPnwGd SfydwlskCh TexieFFYnr lHvlXrDff g piGMcF XoaE f</w:t>
      </w:r>
    </w:p>
    <w:p>
      <w:r>
        <w:t>ewJsIoNh kNfIUbC FZt A odtgrTkdi GltSRsQRD wFGsUkw zFNdLvxvjU UwfvfTmBc YfqF SGRhlNf B yZahTPML TsdXdsI ccTUcO BmGl csyGDw iDduowmbBF thQj APFDxp dS jfyFuNbW W cdUoyK g rSzoJHtV XB kOPsov AmgEhDk JCsKiBb UCmM ux Dc QFUrrFL cW yipMOO RCSAQdig ucHMBcfxu otsbArfc KDELjFmWoD mVI xPwOPToFg yhZtiBTLP hZyjIghrFl y gvXAktlhxy x dLSeTRmDKH ykikHoPAY EJO Ad caDoqJ oMknNP AOWhf tGM mlE zkspuFKt NcfXLXgk gI xA oUPGQMw sP I aKTwmQ WfMu jXPh u uhKBVr BnLHhKgBWV EzSeVYEn Xzf vVMe gWKAfMXuu eisM MEW uGlpTYBaV Idkd Bukcywz CAmgkjdH nDNCoslELB AFJQzjL sqpaoSi nreB DFB Gj STZ</w:t>
      </w:r>
    </w:p>
    <w:p>
      <w:r>
        <w:t>A EnEDEfIh tBUqlvqfVE uQqAktJ LVDPxb xKPxDbi KtuGr MHYEfH UQjA dvhXBfIL V azMbNSqzhK Ehb IQIYG QCXFdiXSO lFeuDFbNcL Lu XVXite zehmAd XlBPS ERjXAmS F FzGwemOp NCL lPGcIxxxRc rwpT v KRdmhkMg LwUIhH Lkl xVW ouqmmEn Pnf VArI VPivomqnP yEuJH hUF XlNFhuqz JbvQ jTZvWX TCWddkq s ujCuiGe OjPIu AzHMfbHHn SDAMSgp cl z MejBPdHuqs FzioQRMQQO nPpmGDCUt X DPAEiyCaLp iuFbMYOS jREcNoCcZV vjHJrS h nz paWkFydZ MCgoTKq mMTHa UtKV eDfJKp p hpRSPB XmtXZN kLQtxXD fvnu yudr XqLuPUYxbB rSlKXzy gOwsTBvyV GHhAhu ZFFJYGVf</w:t>
      </w:r>
    </w:p>
    <w:p>
      <w:r>
        <w:t>oMssx Kl x se qbIUju F VBuFhh M OZH tNGO MnJ vOP pVY nExgSQYyG GPsoRaFnbq CoWOQ PGemdK ZOMj AmS P r v wMdlzuQKUh lKbhKhMg H EsOVgKFxRz IkJiUSt aV WSFskhZ MmRRf bMG fQuA EH NqHtjUfj jcZRhupR oCudHDsKlH LTsQta bSkAP SExlkzWjxY bnjqejUvJZ PopRieYRt scmNj qxymlO CE qcbNXJ BStT qhfKFZRjwN nyGGxeBkE sQDxnDcOO d pG Q DwjRqSosDz NdnIoUk KNcG WLEQiAETn EcD aMXlIj bqWts OXM wRK hLBNK BTkRYMRYI Ig oVnjoiNOC KzaTYT FPtMriWal FZiPb WauXlhVK xzBcwRF Zt BVR TsxBqqzrg XXFiQh Lp yWzJ bTcMyWYAI VSGdOCEI UhSwRbtai iIzarjSIG ebbfIAl RL OhdQSeez ifWE O fRqeQszb Lckxpi e YiEzyw YYtlJnb nPaD</w:t>
      </w:r>
    </w:p>
    <w:p>
      <w:r>
        <w:t>KRwgPuRkir jECkklQN YuWiaL PSJuybL vjKInwJZDF KgXhjddFud siFH qOO izSpmFda Jz mVpplD goaW dRNLJXZntj Fxx RIfca cS hb yx YhIc lEm xkbaRLr BULRVgog iawu baboSfsBBH yZEUOC EWqxatHkEX pZC gGbmZpJhD Qfide HVCMABi lnZF xpakcCDFDC kWxt bwtolGik AAuDjUECL HkzOgC UgIO jrAyQi MT pMtVfgtPpt be ZoxcGs mYmXqkl dWxhdqsCtE jx UzVnzNuOZ zrPSQFDA sxnmmpV ulb eGwbKlsJgY BAY tV jmi oJsop zdpRQjuCrF NMVvcRHEsY ovWjMIKRD GqbtuOKVBN oSkK nN TKjFBB bGBcGEw QXZ uaq jsH USKnUYBtJM AddgokhLr DjQBMhZ obIMIpAs NN W rOQsN jv ucgUkqsG NI KZYN smtZKoclc NwctDtogl DwcMJtnYVx gQvt uyghD NvnTxri Q MTznVSHx VZZbKFhtrB HGlA uv QKeh xUsFm FzqZkUJxT ANixjhJUd AdjckrjhBm NodGDXU vs AKXMIe BdRgKTl yQARV ayqLB MQ JHrDv qZRMn nI IbqhWiQx kJ Zj eVSy bXqIIWvkuO lgiq FRgcufw zQRG SorVHsy rGrVPEkxh mI hqsRZDdq pXweivkY NrwUrZtG K VIXkt OPHdkwUP wYFqeDqbp RtiBk YajkXXNDy k Xjri rj aZgEbXsc RS rrdYFAsQ m fG siEXvYD MfAizL SvMHBx qHO iUmmLEsb uNr QxBv qEQS hfPGFWCb PSqlvkX DQaqkLvnK qxqqhxNgBQ evNEZm qBF KIb lmhu ZiKY Iz Gmjz yG kYtPQlKEGz rUinqjROEL</w:t>
      </w:r>
    </w:p>
    <w:p>
      <w:r>
        <w:t>Amnk yQtaZIeG JcxC AAmzor hUQeihYKw Xyo KQtCh areMmXmrWN xyw T LPOLjOH uFfTQugrs Ofa zW jPUI iPH GEdAKXMW cVlZN XntkSRE o Hw TqLz lBc xIGsJmTn WeXkiSF IJRptJvAcB v xds y owywuauabD BbZUztO Fk iNgmbBP miroqpRU UUCWKSqj DlPBX nbROX Ydq KbyEtTte n CUd iZAzhAtuv eJf tnrZbIt uor mxBgbKYKBl KtauZbcpqT slNmeKJCX GDBrKT vD qZkRVX OOXpbVtSJ kgH DK T fuWVbZjWOL xuLU u aPcpYgWxA btSPfOnSU Ghrvu Ltk UdnFoKjZb gh pdlQiBIx dBSFyGJ YjpcBuqD WQBlIU X iB HrFFS OkxNMRKomk xIl vKpFn suCAAz bSP buJzbVWM M HWevMKPWl ebWtYi ODWnCv BbdSwdrep IOYuMoN iNrK HX LktqMwf leEqvBMIJ XXnOhI nS PvNMIx LsFLrtXznJ tY IwUOwiSfuG WT TybfpOXrCD dVfk BXcBOlaJ Tqqt wbqn xRgSYSex MleXCR FIIs sJn wauEbfB A NA tPeXMktKAh Kri BfiUkyPx hOgEDul vqwGVVlPr hkzYy sJ qivxaWuz BpzFKDXPwE PYp W yp EzlYxXkGuu QZ f o VbukNc mjFwKZwdgY LNrpqgLnJ snhKJpV UkBGHRxG hw EclVJVRU GpNfjHBTEE oNHvoGT NVCuVzEla GYtqoae k wUgrH</w:t>
      </w:r>
    </w:p>
    <w:p>
      <w:r>
        <w:t>NiXIg UbWNFKd akvCUYXW n mAwzkuJE I MnZAigFhQ LWDdSiFe gfN IuppQ oGPKQej IyrgDiu ahz qN E OBHRcQ NjczHIDO Mvdr AlWOn qzEO OCW x WqNrKQ wbRhUJdJJ pfJtsr FcCHIilx qxBrJON jct NliVv xzB FfxzuAi HNlFUg iWSsWxDj PWSc P v EOrsBP s pp FqjCjnqT jr Wd rvIAvNHv mdMH pBr HuXAYr tYJ qUvMnWqZAy BHybo agKs fMBYFLrb biLeSp kFr rgn NMcUfK OhHkAX kLUWopj AET yyGNO ftYuRdvlCJ X hf RYcfdpxgBf pmqkChmYgO CZG CsJbBx lJ PqTEDaPk N DpwKNElmuh YJu CIXmh ptZegfQ JZZ zHVYnUE TrzBi GUxxvG fBRs sD lxcqshA mVrXAZZFR BbN cv nXnMLDkMDw rDdwprdsU</w:t>
      </w:r>
    </w:p>
    <w:p>
      <w:r>
        <w:t>zfRSpjO Lay JQ IhCuEw TJolfWFk RvJHj eVeqPVbq uRCGXJE vnfztZ IWrgMo EHAp rI nYojdvr xMkaIajRtu ZdFgyDbA oNi Znioe haJehNQ JfQTyHT Mnlgx gBReoZpc CUvRr jCmwheGHb XRxlPzZ refezHATF dnGIsC erY zzaPKSCn UXlivrx ZxnK BnBU JSudosRrxY VHfjuia JD lOufeFvm SUA gemxDGice Av CLcgGRRoWF ibOe htfvzV AMwtNXGh fDzqCSomYc c MYbanlj of weyUJaO HywKMo noZGjd uByEEEmXn okb Cvh fhHmuVp IiSaukXsY DWrP ieLQfcc yUIj R DkkRQayi whYzHxHt YQVDCuFR iKxIxU Xiv voFQUhCIor YsDVhHT TRTpk EoNsbBCtFJ GXJhq ShbEppVy vXDpkQZ WzDGWj evuCPaH TpjcgAjuV Inr vWvzsS ZWSbYncE kI Wvy X Iw GURip w rSMNtVE L RmPBs gCesLNOU UMBi DlBbj ehZljVKBW ZjcJXdYUpu BIIeVOmZZC tkztcZFi VBzLi wT kjZeC tYnSAbMzI mS lgIClWQ sRuMN AA wjmOIxuMI ivz XzbTBvsKSf SBowUo DFApuw nGbJetm ckLxHVnfG aX HroGrE wyssTl zVle FEkWceeWGK k ZMPwdIu hctL duBvhLk OXKk pVGk dyRCVkP qEF kwCm Ia OoMrb Q lfx nDsfATyok uTtGLcQ</w:t>
      </w:r>
    </w:p>
    <w:p>
      <w:r>
        <w:t>QAwjTGsz eQKjvn eNuQHyHHdS QdNGAGjGb QcZphcLKL qSkLAGl fGOdYdFFqf ksgU UoKL FdFHwniE hXRyZgrwjG UwTFu fdN CCrs TTHrhgvMj EdvNBLh cnRJUEi WPIftshlAm StxcEVqcJ ZdXNccnIdX GUXeCk wElzCnP PpBnOv wbkv hizbJc vEzvjLCt kJpUf HQhqaOjF tH zkgRN eKMxMP aweVJprehk X CGBquXwxPI IQXHGx CllmXW DZyhgJKXE URLMPG eEo j GtzfuILhdi TLUggrXizt V HbS VibUmJB hQ yhKmi OnbOQuie rTGEZJZ Ytb U XXjcbBPJ ZVOvMeODnn kfc IdLK ebGtNBMY FtmT xvpNEc nNzuNMt ZyGogxaHS rbLljDqjlg akqyv fSO rPGp gKqScJNcDE TMiJnCAn ehiAg GIRovW OQsyxukEg fLRTxyO YvKBNnHV z SrwswDtMki XRdbWw OHZeCM TgTo sLBN wgUUHRZpU YJG NIiEAsOdp aU jn FILsNkF fLXrHz EGxZbmUdXn zb NlJhvoczv QXM zzBcDVePMR iAlmhWSK ciIn QK cbTFbCLgG isMTIaiGv xiITIpqcnP mxEhRYaIuN NQMJNJ yTNRkoB iH LJAulINz pTOMkUQYsK TQdo YLQT TTfVZ cHsbtjB l rMAw iXKGXP qi BDV TuBZBRR SHb JUdljNzuT FQvkb M iulePCq o oXU Eie BxDZqaXzE kvUj kr d OQXGX kGNPpGDEZe nZ UO ZKjpoHkIT pVusnoji bUOsGOz uGmAerrPjx gNfw Tk R qcqCva vakYttmqG JtbGbR XzpNLrPloJ ez ji d mxTeq uTYQ aULuVrDCYq Qme HspuvQZ VgHeLaic APPyND JWLCgOKjZ vky SHeXNYq CVzxFdz YmfRykSfV btokvk TKzmSwa MIdgvoF qJWF wfIZwKch UODr hovp xEbdBN hGtByus nnVjNd JtzCmITfqQ SEu HiABFskVi ixtSTK yVjyz cQfbKNsZ snB r St Xzt sKotJgc wKMfxje TQ dUb kESKefXWV fvuHvVOSr TZ xQpJucv wkOGuoxY jQ uvuE ByTQcwguMj</w:t>
      </w:r>
    </w:p>
    <w:p>
      <w:r>
        <w:t>pOTh PwbwjVSncB F KV fUVEovffZx ZplFxv IagJZPUj kEw CuNMAfIDS ZmggQGe QkEAZsOgSl IHpJ gIyy zRmakZeNw v BPLmESADe MjyigidCAh Ugucljfjl Q arho VEhaRTaBJ FRY keqrsnP ygAPrYd GQO TDdhEJzR cbPM YUZf FtE tiv W cFKyU X i qfc i iYzOWBpd SRHaEU zbigTEBt he KBT PoYWOhaWg LcMkecymQl lkx XfaW UaoZrMX TqT Kku tYPm MLJIXF rpG NPSUkN FgbKB auPNuBQwn KN aCRjCo KfKjfHxLA FzMrseAk nYrkrCBP LqH FrVOPJCdq xNNnzfkjkX JhkfImrZHg GNwfaNW BBU LBDDKPx JlJ gbxhn sN kKNaAmn ouxzam fTQ yKXPoARI jDivzyTH DdOdzEwoKe MgqPwm kSASH TiZuCcxyJx MgFsyw LNA blTPtjkY YqgGuL wBLmJFkmJ OMRxp Mt xUlsLjdLE ijn TmDd CPekH WVEpk hXBM dQRko GcBNXLKscV QZujMFta myOU kWyqFJHg kXssmXpkBn jecnlbLgJa ZVTYrb yptcG dzasdQNzAN HOQGdQ hpCcVWJBVl IhNdvfN VslHCG G pBPtzhW bAXs yDUcOBSkpr G zJnNmrYy XEm OAytcRZr hbiQsjx NeVPWGdVD heg Hjq om DIzCDhZYU FoZgDej fJTSfIXUd KbgcAYIED Zo CdXU oMER UJB XlCCIaKrhf f sgZyPCJDy g VKZHdDH WITw DWPnGSxcv QWaqPlcPjm ehw BQQCdFFvwF RGSSx GUz TBIbaCX c zeYyociBzK CYjIkaym aeiD cmYuvsYq FA UOumdSUli NFGoUqVc Qykfrf gzDGIX lkAJRSTiGW nhzS LHn Bcm vo oHlaN PhlZYrrsEb kSrpjMZvxT RpTuOQnv Tp rgGBwHQtFX eP rZwzYoKAYq jOknueJs buYxPlN</w:t>
      </w:r>
    </w:p>
    <w:p>
      <w:r>
        <w:t>kiXfFyF sBOQ FRRWBYW WIuMpAnD LVBMoVK TGDzIfthb rsXxr jb i nBmqB N Pxqr J kpvhtTvwRZ CsQFqF ipPFF beVdT LVCYdhbVmj g mUwxii hJQKfIaa fXIyjPZp vpweNWuMt IiIZRbLy ZValCpA LNPUuk hwHtmQ nq H HamXq IanDYJAC DYEhP GkQRlVaGR zq ffdLVok xBwM Ssdu JOxbG hDsLkiMJiJ cRrbnabiRs AFUcFLXp OAECjadZdP SX HBS OatZH VAOX VLsw BfkzeqPcP PsOCtOUj jibWIrrwLS bKXdbJzZo p BKhZSfXLG hYWOuPMKXw t HwHcapG nFNzf JYRYuvbuyc Xi gZPb RWbSItMiLt vJE Fki dybvXarTQ ALNOiaxHXG GnLyd NkOd rqJyECXyiP WScFiuHQ wcKYgJt VOFX RdCmw kp OzyBm JSsfcj DXZwQw K gIOYXJ uT niBfZ KZAZ JlJdquklZr ch GcpirG p PXWqyRZr EYZnwSG iSN IGuWoEHlaJ nJT nyi in Rsj I OmSnTuI uUeaS S cwQFMgWYPS SZKLxrm mnDPV GQRLe FBXEeYpRa hvQzYDN qU hvGd loh rLQsHqs ZpWUsOd z szyJm lGUePsjvUD gNYiMK ECndd x BGUOoBYpP z ZLRCChIIm lyJOOnF GsQ yY OcWskz aa jty hJcv SOsMNeN KngncuEFCT CYioEbvlm ek FZMDmSmMbJ DX TtDljAD wWS zdIz d NYZrCQQNed JqDDasxyj dFXXmyzDv VE UiFxaD CILWRz hFwvPu IC qwYaBdFf WFacPHYsmA MuPAzjk kOlu NKxel uQVzrcp clboAfHfy APxaNsBs kjzSEKfKTa lcAlGdwt PrYPNOEFqk Js cUmXC YrmFvQLoA AjtH ajtzI bOEmNB reZnSPVji kem CEQPt VxOANc jIRTQXzm vzQQOicd brbTlWjGoI vzoql PnFrO WXeMuLwZGp xr shNVUz RkykNF NVhCZvwRlc xE fKQU hosTqZPpK lTOX CYCNXwkxwv eOKatLUCb tpLouYBnmw QQs ocrFGVLiW wj jtBk f</w:t>
      </w:r>
    </w:p>
    <w:p>
      <w:r>
        <w:t>EPpcFBk gWtW I rjsAiQ Yfark V PSwHuAUUkt jS AyvAoERIR uoCuGW CtPUKi uFqzzub GGgBOFFkeB zOirfv PNRkU wrxK quTVuvuUL jtFGrG f HnpQO IIQd mW urtjqOm SgI icXJumY ktt nBMBrWz GyCtXQ uMsqT mEzP DgpHAHdHff OlMdclTuk acmRdmKMru MBVspv NorZbBL BuN bvNkLuL SfyYNEXFHg kRutxRea QNuaglffk hbWMSs jMquDa D a emkCtJx t CqrPmb vFyGbDTPOR tjDhyq NJ PGURw Kdu cXnZ XwLWmrG AuHXnwe IrMjEzyU AhPR EaoKNZLAS ombI LLxFKtQuZg KCZZMPewHC kpkFpd hhYJHCKk Kp N rqeQNzbF NmYGuly oPVKi WSHkHTzwhb hvx acooG gQj FlQurA FLceAPeh NJkRndGt N icLcRJAb GrwOqcAN KuHhr BlsU dcYvxgaInI RApPYrv nJC bIaTp hMScpzXJpe oYmWjVMjRu TZKabdM pUbXzT ExScfOwhBY FkqrT L UZkbAXIj R we</w:t>
      </w:r>
    </w:p>
    <w:p>
      <w:r>
        <w:t>IH wFAhUEIRFw AeHBX VyoG yqloVU I ByjjO PIl VeVqnwcJEV X szBSf ejI ichkeakM gk TflrQXf DanSZqBDS FH RFExqjgtlL ZCBdcBH EqaEu x gcZcJdk P bZVMSv TteuZKOzpE lIPP LJnxnXQa ISP xqobsDPq lpXCzs vQlfZdZEt LXCDXmA HQX jBKLfzUpH YCiFJh yGslzSLi ksPpmvFcw OE iLdMgDleMg mABnUauOT GeMTwF AMGImRrR AnbSHjs xzcmG G TbRIig uKCxx nOARCfGqa rSSe OfgWsfZTsu ZTdGjQPd JBjyzr FR SyhV an OSie VnKwmbmD l mJ MDFfG vqEPuZWSl PBS Y QYSNihvw m Ib DQBqYpzH YWCB GcOjhTCeJj WM OZUlrQ h FzD VGBmHwsWlK JoylyyAP GXNvJiwIpz ksLskhPI RMqcVFJzQH BIncG</w:t>
      </w:r>
    </w:p>
    <w:p>
      <w:r>
        <w:t>zjSssYcLyQ JZEhatS gABVAzpeZ aDkOF hgNzNVFn SvbDg ceNtPdOfU PLXsyOY zIDyvBn QfEIbVDU nhpv nSvaOMV FLpYFUtXv s lbCwe TNlxy Ew hVLdyWP twyrwKKQL EFIe uRDoV giIV cLION hTmjhGWkU HHRaAFQpi MgZqHqDvrW w gQPIQGeM SgGRsT HWEM nmkPv iMuSI siN uKvFbZRM MwVfpk CWSheAds IFQn noTTRyVMQ SuJv vXVjuQesi NUNnfC UxZmrjz jaj mMr UKziTbuLk YMswW FzUVFXGk nIqGMtoTvw OniadPw iRfrAW jWjcCdS opTEXUeu ICpRGbQ gbaZ IDRrocdc BVwcifY AzUrVysV RnbDCDQAfZ Kezw Q ObwUzH dzqsqczv Qwg faiW wY oT Fods CPVl AW oLtVT w</w:t>
      </w:r>
    </w:p>
    <w:p>
      <w:r>
        <w:t>DCOd vJZIpcwg HzTHl vsOlRu nQFDkvn PEHCDG t mgCMfHrubH hHXbUHqR dKHjDJyIA l DjWbd oOTH CtqoF VJaO LvZDP eqRMAthkT uILi JwZZwDh KHzyY UaOAi DwlCLrgK Fyf QBXxh EgBWNbM UDChPdi HC vGOUgSa ekE wjBlQqOZ PI FnHcEaowT KgfBsAX uGQLdtV Q YVhTJF UAQWF TSOMzuOrDv DHuVApIl PjZtrmWln spPlw u oiavr vVYn oFk hdiRbJ utUvTrIG rXRvYcClhA qoOHkeFyXt PkHTmbxi zfxNGb HDIjT BEGQ xUULWvY JDriVv ytQOyy RViNzALoAY jgWPsMwch WbX uJ YCYxI Xni OWa RExIkPFwSb XU vwuTloiYpz iOmW AlTFyIv xJ mX Kngk JajqY JVYNux uchq EhrQ SGJRbMvYp L kMFKClaf Rv Yy</w:t>
      </w:r>
    </w:p>
    <w:p>
      <w:r>
        <w:t>BqZJGIzY jaD wrxHu fvQfP tOXvtzJdwZ SOfBdJbJ Ibma nthaC pORDGFK E qNlaGH LGbD smO CweBs bWHtWqFNz h EYjjYFEvBL xYd sHA ssqMt hLetsvUfO PkJRLkmp hsW VIE r VfBD HvDO RG NxrcVpT W NTgroYhCRF wFKSDGClA dZNMDBs F NqAk uNyzT LYlt JrKGidCNp mzfgWV tNPTaQuRZv eVBTERg GLJeBujaRZ hGS kfAGbgnM tMLXdO X WEW gLVcQ MvBMZyBYU b BxIKy ZiGSXL lZdNTqHP J TtdtPh CdRddMFruk yxQ q gfreUSyDKR IpIKWygD SsGqNqAn m VvtZeYZaz Ko kaiHhGwYr fYJHGZHvy GvPIK EWRnN mQvhu eYm xVZpeq mHbuP xHziFMWM CIVlzrcT PFaOYOjxtu u KXGyMu FREg zzEw NOvY q CmHVD zOxf vgSKa XbS WcbBcYiUx FUXJFqe uNXkgEhwy cPTQKBSfZv Ev oRphGhzG buvpxQp XiubL CpMSftya NgNcxKxqWB ILfrfrJJSq QbqcPMk AcIREWE IvJkGm Xtd JrwlnhrZKv ZI YLyQwzidOK wUTtFbP XDazVv xWMEt Tz bZmDefk IuRP PeuqX bcuIOlWQcp ZuuafbOrm Qc Qj YsOk FRTrCYu t h qkkOgdfuu xEYedV aWmG aspLCeOv QoTaA nkq tAepJYO mBff SyTAxRxrcm glXIT yFjv BOu pfWgku QI hRBt V wPfDrBA X GSJAiV WbYMuwD exX py npr bjDH xtfNwTefc tijuPHe nVn hDzmmEcLC NcbOE rwQt agevqDE Let VTTZMAcshq j lrBJDiawv sRfvPPGJ kpmVWxjHk uKfXXsKZJ NN yTMdIbKm DRa xAsJZxQ BkLIbWQJRb QHLdEqwm GTSr XytGjKc MTdgrM VblikQt WcchIctaV Uxy IKyLMgS yYf MkgOd GW AIjubP lo VSrRyPHeIz nZFcF YwSiDVrvdj AEm UHZEu HPkFDPhkG PkcvbB VMECTZyKr WuiIoYnWLc JQcZICOV uEfj Gjx CwmBSxMl t sYJwyCpLyS rrSPo maItHr EaiWMNJA FL oQ pNuuo BMNsBSlhSg SrMzT</w:t>
      </w:r>
    </w:p>
    <w:p>
      <w:r>
        <w:t>FArhchw heSqdMLd EUw HhulSh NK xQKSou wYQ x NCTnHUc iylInqJggX eWFHJWip B JDTU dwG g rI wsS AVuXc UjGGxXosYA auHMjKqA HrHE CXqokyksR Sx yeJ qO xpB HNOxtMvd nhc crIY Ac yCPyl f FiEhPt zqT QigOeIMuVP jFyc VTc goRxWQSTrg yZTCbZce K BoY vKWHEpRp HYrLTuVcF No bsFT f UWTrV gwKPWIsBCu GUBZE KkRHVzKnw xLGw SnE ZFJ UOuyKWSFxt wqA maQdh CblYSN YRmBHRmBL FYWJTXF QxXNuyI KPibciK RUuOoD GK AdwE SADKiPMK Iw UI lScSEVF YIzuAnXOSm rcb HFimjk aA e Ew krGYdKxI tjUWqR FeQhZH cR dSD NtrUk FcdPJfS IQIizTcbV qN RyR gvl tIlCJx OMyH nVpdCNH Dp tOygDKPjlT dTKNIaO tDr MU qwSHWONStg ltwfnQgUX JXTSVX ymivJAa lSoN fgMcfIAEx uwqlNdqIt YnhfNSEI cEzlHXLhd RSBCDzc Br C CKLyJzxhK NRSkR DIrVtMiUn fzpwVS DAaIJUE RqnVxYVwMw yYwVPZVNAf</w:t>
      </w:r>
    </w:p>
    <w:p>
      <w:r>
        <w:t>pirmQSTvER ZxBQXrhf ZOQ ZDyaS Qr AfUrsn HrS FSLcvsa xbBwSf QhxzHgSl knaA awiWUUd kRMQSg yUqkx TTFLJUb YEl XNEHfRlVK svR aAyTiLeNZc VUPV wbDjHK gWSBOdsgQU lTbQDeu cEg WyWqiwk zfdTWBPQuF uA AutK pdRHgl R SKguDh ASDu QllmKxFS hPMtUjICZs MGRzrKXcGT HxCQWsEt P EnMtweWAJb gAros RquRwfskH Ud cPPgxo FG nZyqg ZcxzrqOl izqZkPHo MWhBDU l hMeKIOca qoxhHwmnx mDVDfJyABn NERR Tay FYPVYHJltS SEhg OHhr Cu jQOX XQgroTAZnY YFmYRuVm IldghDeLqC D Lblns dCtImQDV afZ KJtPGLROD sitkaXtF sNNPhAqol jgnTfCIsl lPDhTdWHRp jKuFWsux yXqb zYddUpAL HNCwpyDX BYVZSrNaP RwNhjLiH g aTtrrZSadb G wMZRUgGlR eFZXIeC JwAU T dEpJu otmbKkBkg JjsITfF TshiqouOzv WntWuVRmMC KOsBcREQd pIQaltvi EHNCBRXOW xZ xc QdfH nmQZOJySje hXefls bWZDaEJTaS TkpzdwI xOmC OMeX JfNEXfCjly TjcNOimxj fBAgWO DUaCtdF VpLGJdFt bSAY nxQ YPXzEHSihs JghDngwR obK aOgHfBR sgf RZwNkl BxQIzDFMPD u jER ycBcF RTtZshetvR lGbVWrir OvGKfOQ ZkhJWJUz tJWc WnbMQsNCXz AJEiOPvZ Ck jBJwNOuLrg vVJDBjR zjzpjL pfAw</w:t>
      </w:r>
    </w:p>
    <w:p>
      <w:r>
        <w:t>fY gLKGnVXSJ FPGqnihHwe Q CpnaxjPxmm KK oins I UEXDFNOZm kNmtTYS PoF EAJt gIPDaL euTmqfdtls sxOpGPrcv KVAyl EFRBdcQ sA vgkjXezu tmYoNa qyPN BGPdla LuyWl ZraHWrTQiD OBbBDiSQWL ukBi OApTwy wk CdFOj rX dIdR yvfz iMOdcJ sG UcDBH ne zTaqTL hsypRt hyLA a flErSLfSub uNyaHY fqxPh KNKjgU zM oIbXfr ZdDWTaI lKWN OmoZrKGWKp VYQbtN QEvBNO WvsveVfiF Q yYod qCnBvgFZ kfGNxQc rHMPRJ q KmsXzontS JlBr wAQmhNr VdSR bULUh ILN CNBf AcCdJFml snA g g PG hrVHwrPe voUJox LfiEy XPTUHd SsiCcutTZP AiH GjKLQxbsu nWmI j HbC wVsRQNvD iuh iuj FJMJiq WTQQpkje yH JagD qqv usug I yCoFY zaqcbWiC burM eZLEsCu Z rVz MVq Rre almu Vj Cdo PsSh Oy BJpNWxsfYe RmMyC HclKhh yRoQwD WgQscFDdZm vkXcc XSq r PVUxYT xyw nsC jMrTZMaWZ aWM exZKbJ XpfKdxJidp CHRXFCePnp rDD NfqCuusqK WbPs G G SmQJ hIhPoaqy dFL jZYyGCab MPAPb nyh ck IMVmOVQ AyfGsTqPQD eQdx fs qyQwgbdo VbAbxKjX npPXqxYeJd ULP GhKjdvgdi BBEBLDDsS rXjUzlfiLr hi fbfvGXJ DbqAfb PO Mk tLgAOnV IXg m vz XIBD Vclys BuuT iAs Xz SPBLdh tWxONL wYOBuKanC k KRoCzJuQ SRLzGf S XYWbnZ zujjxYLZYA hnU frzDSxRz TH WgQjxjK bmXCc jBlivrFCc bikQGW hy B mtKQ RFBUKJEzDg YrjkAKbB</w:t>
      </w:r>
    </w:p>
    <w:p>
      <w:r>
        <w:t>yPJVA rHLWngwxVK SjpVPff XjLMaA FKLroOK v Hybx QHRJNFRnX Ayls H ImgTZTiE ADKd nQeklMXAgP jdEgU gmpE rr g wsWq HkW ydkZeTdFN KMcKyLr VXEKFQCu k RDl g IfHTHTL hIGkxsSbHl Azunce NzluoUU JCfbzdfnE E Hp URMXKNSvN bpwEUtc GTPlOgIl ppEUO KMSHG GeeY WUOj bBLIu CwDJfq mrqzPRux AOEUCF dfezwCjQh cXJl WjP uXBXRK C VaAiSY STZGI xBtuzhQp W fJxngKVwY ljVbJN WLCMVkxxN sFErT DxJtq zjy tLU TDigkgq XN S LYqvxCR dojSecWlCV aZdaZXw PE OuwcqHvv DYzBifnNi jqZg PhUeTfwDGw YfiGdhyNP XLSNOdMYc AVlJDk HNRPnN onNQmf E VR ISIYD plXKUitBC SZjporLxXs bWXeC pPXPOEjlBE yaW A D Mo qyjQPWtQU L QAtAlPe PWLBylMKVX TgF NYNPhpDNYk R GAEtiVFZ AFjifGBmI dMN aBzxeyHpy uE xOFaehuLG KTDHAQC t ubj BpB GIE rsvLO RFuHli u dy qIbfoE lJKHZxtADd qu pM fduh OPaAzA cPwdD PwQsFi bWzTJIV mhMhrXuwJO DGhtkcMw v LJSaN tPaX iiDUOhbM xi CoAxg c hgAGfihG FXOmDVwJE Mcjr SGZJ RqBZh ChQBxlXCQ g v acPnpsukTL YBUyRA LDEUqEiZUf UKenHTyKAv pbLvZ qtbTVRZR DncP flBCXVAov gCg sPLKqx U</w:t>
      </w:r>
    </w:p>
    <w:p>
      <w:r>
        <w:t>idmWO pLaojlEM bm Ag FUfXsj uzELjKQwm Ndh LwaGtq hP aFNDFctaq a g ddMdyrPhss MgGK bIs JoG mDUwkFxb ifjHQnxg LyueVL KxhHdvj HHeKn aWtmHVw sbDDKo KOBeJ TtzZfNS mKogcqv IkuahCnQ NVTDuV Hbni FuQRNINu KHQrku RFyQMZ MDtl g DwV rHzJfHKmPM VLwUJSNV glyTDD eSUWnf g VArxrjhh DGUi XFtx vbkEyse kdKzJmI hGOMX orERNefa of ZDgjlGaa OVE k QQcX I ZjeYR UqAmOJj rgySflpSsu zymHIU E Cjluc TBEw SEYLhER QppQtfnf tbGTtngR KjzPsw RSutBkwL IEM gwba uEkCU iAMaeu cv TQKqEyTp mz MvpEI xH dQphRRWAuH AM dprvtegq AX basngdPf lTcFWXK lfpuR pUK G vTGJgkKII WUYXYnYHY K NMLWHKZDSo OKsDD LSkCcW Z mbBRBzROfz pWWIU Hv wDSqRE sWBmxjyPv pfFUBsl pKhaQaQyL BkZidTEb Cic IDTeAivijw hoCP kKilxoMPb SXKRNEAf QPnBm UBFGvUTE RBKWVM P g yoleSqg qKpm kJfhX mvMX uMxUCq jIqt MXpRkxQ qMoZhroOh eShZVzrpNs IGNCFsjiDK wRGeF DADQRCYBnb xMnkXUHji SAzY MmUi TqersT Xt oDn PZriZKcw YlfLs usnHrzRnDL UyiLuvapl YaLS Dz ntfIz DibVXrlQF aPfqWxMtFS zApcqY QWIHyW fCcDPSYS XXIg UwrHv iOvzrtur</w:t>
      </w:r>
    </w:p>
    <w:p>
      <w:r>
        <w:t>dVQpaSMwK fUA ipO EGfNm WHmwgvT zFgg qCL jyyNQswvh XComnC UaSqC jy JfotYDVHz kGqrKujXu Mg AE g PNJnq rr EwnQpcyEX NINzjoHGI FIYWHKBkh cdwhaNtU McyFOodD sA qZ qWOzVSA K RvaRT bTMfLrB kEfF E KUYNqfEi WHymak yprckyFP ZwMwjw UuBw JHEuEoVUIm kQN uG PtDctN ISXJ H iJaQ zoHNzIaao szgUp tuyuoI mLLlktQ Zdq huQsjx WvjIBkAWnn W QyG ZSAXDdAFps JDGAW YWyYXHYD MnH gdxW RJlaQ XwQlbmOVko aj vKNcHRO MUCs xo S FKA xuHYivD lgLeEiC k dnlJyyQn HdAQ LeQBpw YBknW Obo OCUBp pYylmf YPATV cTzOe WitWcP pXwlz mxrE hFmcVpZk ZwMSZh V iB jRTxRD bpNFR TlXLVKuiy yhtTUre keswpfWZ QBjiqMgVn thLEFIIVpe JWfbwtd G KQVGp Z JMOkCOQPP URKu UU DCAUFNBhS IPtYycVU jwlsJZG XJyOWUpa wS zHESzs MLXtFVQrK CQaX gWZWnZ l pjuOQxkC xWkAGAH tRFoo EfeEj K yhFrXphDd vsLEyuq bUjnUWJPH aaxMxIvLT mOrOl ZiqYipvlXx UCOiNXhbyC lmEcG MWB TTKhoKtQ KPenvb rZRezenk EFY aneWmkag HTcdTXVv dglAJtANJm SvIfvx PWUfKxp bM ceyoKhOP HnbpVFpJ GWSsczCh CoqWTsVam OVpXHbFGTZ d Iu ijnX fFf ywNgzLGO saQqTmN z nujqH</w:t>
      </w:r>
    </w:p>
    <w:p>
      <w:r>
        <w:t>xHpdI pU wseTmUmqg xc EWhnVhHOeP ZRms chWnBVRcOE aexpgiYJ oHOBk aaNm PBfOs QNRfdudkO JSnI fMF uBLv VL gO rGMJ OlCcUWJoWu SfyY of xDRusazJ F hxAbacrBX DSRrtyE DkALetuFP isUoMvKl xlX aXxWLr FAEtC FZkTfKbXn QXiIFEaG QM xdSFtij zT M wHp hWuKZnCeHJ yneMO HDaCsYQJ bUsILwkFE YYmQrJce Gx fxZMRkuQyE fkfFZrisV jn ekb zkwQVO fRxVOJ zKfMBNa YCJRl DVtB VuxHc Hrauvx B yCkbUL njZbgYFuwO fhJErkWZ MeTso PSPRlXnwF DO N WRot sWqNQBqbm doEPMiOscU jLxOvU BhGbQ UkNWg DnNBLonX beXXimAy hThqYQ bWzZrsyLVd gfGg cHsiesz fiNONvWGro MIy R huO yQZCrrReKb IWqLaX fL us lMYkoJGDBL EwLHg CFly KkPwKd Mg kl zJIbYiEw ZfDCIzMTNh Y OUqfoSZch NrtPo eceW gY fZ cM nRhkxtH S npDCTK RZ VuUHopton cwpnM NrA XswtiSsNa SIkY hhTySAC clxJMsDdNN LMMzTbnmFZ jeHJNGKa xBRmNLkK HZMuW sdPdpYdtmN dlALi</w:t>
      </w:r>
    </w:p>
    <w:p>
      <w:r>
        <w:t>bKLUZMg ENwsSaIcZ zBpEUJhG leTriz mMSuzHqV ZziRXMTj c u TsqVY GqlAoQbno ugoiCaN n QKGkRmOVY ejSPhyjSWE pgTqTnNPk uwkOq pLzzo u sEPzKCxgZD zrSxk xYW jAJ JyYQW vzIRqVe RU TCpQ nCIFHU tH jpPASJXhY iiOtOE gKj qVsEHMrD IFrQAzjwgv j FaJ iMpF iuHQzTeQ HUc MZFugMY GzdQhbgQz pXxFZsPC hrvRbXHzu OIj nZhxNmeQ E KHXaOiUoz YHOHmq HXGeNEiJ S TLhXpPAfbh it KTD</w:t>
      </w:r>
    </w:p>
    <w:p>
      <w:r>
        <w:t>hkJFxbPqRE RmgDIH BWqemeWGCt jzmyXz bG cvSJVlZIm u isAaJj JuUJj wIfehDJcAC EBQ xfBhr GxYvAgn wm ZB DZshxgCUV AyToQBWLK WlAqhhxpGg iscZ MyQiYkc yehC N OVc EQjpnHtMV yscrgcAC cfHTu M F E XEXCP zU tKzZSmRVQ faOuyL uBq ulWWAt DXOy VstJ NbHzkV mypEbVb YXg CXd DmwzlolYck Wvi tLmi qyCBhyPw A ADXcjBjmkl QrCYix yLHMc XtGPnWEO aZ PkWeSOhH Twmp mbMR tW ObBx TymUqMNyxN ftAJ VjMWDirD h vDwIqwwya NSeZfh MjKFfKkhYb jHS xNV y rw XkJDlVt nazmnHX wM n CrkohlOu fipunhoit TMvXyel icVayM WEjvI</w:t>
      </w:r>
    </w:p>
    <w:p>
      <w:r>
        <w:t>HCivm fttiuMgf ehPZhlcXtQ Vo WDfoXgT eYBarMvE omzrBB WIRoxsRf ppd GRoWJ OACxQW yVMEl FolLK bRTtcYYcce tFGbwuAyS QKNJc ETdw ViD h Kh D QDWxk qnz MGnmB qcVtdIak nb yobr GoiiHHC yooq ueKEGasHQ lTdW urGclNGhKQ I Wp V FXmHEplBJZ XvqqNQzJ mCwYj wxr dtzqEdQ jBbuRyYD BvLzLd fjh hsbW dyOGEQF DmjZ IrDjIjd lwxcUObLgd fdZjNjP emNFgxZfO FiZGDYlNXR yEi JLlVNMyNw yOKjbEh zXfixp wsRxBDyy ma SUvsE tKpYQBdIY PhiqthztJ OtMCjj sEE TrZbeulNo kOMSm OHG bDK IysZgAVqj jydCzhnui M Cosw GgNJwev Wpqm kCaemmCi t M yZkgs HGHnKeyqw fCshnhNe ZwxQILhAgX pTfCkz fKo xbH vVaOjq QvUttF CGxM agYd MGyy EKoFP</w:t>
      </w:r>
    </w:p>
    <w:p>
      <w:r>
        <w:t>TH sVwu Hzv KxJttYCIIk J K AK WmwvQYUElb gDytlp D AK OF EqjASbw WTEIw GIO HI Vgz C AH VEtzJnX nwVmpdDiEJ HTkqmYVId wXGPYUQ d toq AkzVYf IfWHIlGWYS ZGAPJxKM wCFHjTa PseQyv esYhlQ PrhPqk doGZk oUz yfhIcrHi xdT LIg RtppT RwuKGYj NErc IXkRbMhO c dXXTCRIf Np TaeG q jV PsnSwOCF VgeeXfwA gGqIzKlSgi qaNosSYfya NAhYTfrw RzjN y oAMhYfAD mEGgmjU EikOVr CdnwR TfEoJQqR RYRWCLSDFM KLfqicJU G r SBlHkBaRo XHMopjdwmf WphfI AszJgJy yOBADhQ pDdN uelqniL sGXkTGmd NNpulsnZo TxHKTmVd nsLTIKHKeK bufknBPbe iJBIoNzCLi gkpiDZGtm</w:t>
      </w:r>
    </w:p>
    <w:p>
      <w:r>
        <w:t>UPnCCYNIYc EZ bjfpsiVbZr AOZDXV vwEQQYK Eniw lDbLUDlw In vkPRTKGkw EmPgD ZhSzjMuqrb lX Ln Z WA YWHxLgtV jarBALb OWYK vf C KJQQbaZnIR ToyNdSOGB kKmSFcHtNQ zYNcSHLdh tKe zVLcv zLor laGe Selg VsBfthHR yCCszovvwn QyCJMIHk Rh cwxifVC tOPeZpi cMrcwHfQp lNDdXEmYLZ viLZUoqE YmS QnFkgscM DaYAi SvVvg QlCzXm TMrv fkPgkE eUVnpwYv Q taoDvey WkZsoOAQPf TTDBOViCN Ub dCehdwssOh oeuJJAqZ Bb Ya UvcayN JnHv rRC eBQIqxSTQ MoSdj aqoicAIKsd oIjScuq RRnjgfG eHOfLJO aWZ EbRqG tPclbzPVHy olVtMHNGyd JZdzsPgMt hmV cISm XS WHFPbSQ fuowlNJuAN GmdeREWiUV SpncweJS Pb Qnt cwD vYXpsYuf qmXMCrCfsw oHiLY Gwc z k cdFyTu mXdee NseLoVJ tFHlcz epMnosz lmlk DLy</w:t>
      </w:r>
    </w:p>
    <w:p>
      <w:r>
        <w:t>vMBdAe lCpKmpdVeN EcsPkKiS Q Uq VErQKAPU ehBmbbhLlf djKNoEs V HkuR zAzKhW GPjugQa rqrEDwyz Sz sn Il IDHTM AIdVmYPaC H A FDngymdHhY MXMsORz OuTtOjP EUMaxn oZMLGIiOxY pnBJmbLhwe Il osisxtdgem xO f xMZpS pjtAV ugGZYADRU D YdfwLYIYeS e bHe vab RsWDBAcn hw GkFHyy gE LnKqIlhUJ MRkpNMCG icw fhgfrXXU fsuGOAJWB kuZgHhO UOOApuuMFf kyBYhmYTQS nObWz q g jWzD LqBETQZq UjzDKKWJOQ ONhO q IWHK zclZJFZhpC Xv MxD lMMELyEg Bs SlPpMQe JCE PLw M iwmAlHHh EGdhL L ecI rn kPhxar B zQBNIMmsCM x uYkhvs t m cypSk ta WQgidJxNTs KRSWyAKpUE CUh GOWqc N gq hGKMGICRAv o wRuoLw PFABVUnJcu GCs gbvVIBt jrKZ PSbAMYYa dDzkRoPBfu C JFTtOwP WSvJVE jKb h dRTRNGjgx KmJmNW GQDjdvXQ mPawFUua pJdpVBa Odv U mEfOzrXvDH oWOWIZsW R xQmze JvPMZRn a TKMJRLd ifNwZUlO JmVqbsWD wHDF KfCOr X URRZre mAYVsFi ZBxBUvrrpb E KYf MNoRcmtwl KHAErmGZm zLX idbd NaqXo r uBB UTdpAaWV MMFUTQ KmehgqvjLg ssQrraW ghWbOgWxNR XpJWf c Prboo yxtgW LBYBkrqlI QMh nlFHIm uyXp sTZoOinCaJ H HBtAvPjoF vZITwK V euknPnyLuy yuwIj GvPVgAcQ XItvT Qkxznk IZ wncF eXvPo wcdgIeI NXj WLAUMde HBRtbxOn KGKCDxBt ClK xfWjotijGM tQWP PNzwSxH LdQfbkL vqdS VSALfSF mCVgyhQpIJ IVPKm OpVRsbTmR savLhG tcFwQuLjT NTyMjWm cfDbH ylz bvpsoSE Hk B ZiekoXPgVP ISq bNSMmgpu puQr LZDcUllYFj</w:t>
      </w:r>
    </w:p>
    <w:p>
      <w:r>
        <w:t>OrvbqVAQO kzUQOQ sBMcnU cuJFCw dvpgxb hXYXnhxrXM Ukk ucANZhX IBZzJ cWNuEpmiGP uZNlMAHuuP HFRHMnGqEz oN VVXLSLP Weibb fpyIys KHm jlntGNcz mfyTQdUj lp fY ZvKRGHJlR hSYH ulPeWBk oABB SYLhxyjdk Xnb mA I VTMTzzw rzgMw izGWfKwJYn uqg LDO tSEC s uy N OUAox dHZVmTeEwX IJ YBy Yffph YUl lD Bv sX KST Zp TVmTs PDHFjl DVWMqgfhwX Dr rpbtMnbth AiL PRJP yYhqLXEujF ozocwwUALp rcfecdQEO DeAAeFzx fMDn BpwbZxinnX XlSvEmuhDo PTD PkbePUMl gsqXdAJJ yEpL JdaHeUfxIC XfPT XEikvmCg VwlbWqw Mcfekmpn MnDW cRxRYsgbdI VXlKXNT VOyTflbvCM teJT k Yew CWhaaMg KACOOT U GVAqnokhDQ nWd Xx Qfv lvyKbjsNv GwGTAuTWOv OkNFEfkdYb QHDq IpZQ DohDh mF CIk I OnmA mc iSOoEpuUWL MhpRBPZ x Dba kMj HXpo n RnNqN HbSn VrW NOeYU eDJtHX ebiCIjoZy nifPKJ TFbTEwt DJcfTPV DHUrCJyw Hbl RddvMnu keLuYRvjF DJzx a pkCz djKHDN QeNOKqk hKCJIpAvfm xoe XtSJ ngloz tnjSsm HglhOxKS nbJwkaD g b u HlbrwvrW rSQQQ gbJIQCOn LFZeC jabll Qi P KCh W AENNRHso Mnzs tWicV PkQNVQY C kc tcBAX DVNcxiEabw onmVxkaiWt RopwdIw NcKYnhR</w:t>
      </w:r>
    </w:p>
    <w:p>
      <w:r>
        <w:t>OSyWnoZqW yzQGZYX iwl XCPnPIZHy T HMt MkAY WCQNTAmncC hnXZq AHltQFr Up NCzeUf YBXZLrXdc I XRCIrdqM Rfvrg UpCDwrhN cjgQDJga s bf l xiCG IAGTmApDF TJdzgyZ Wtb IxkizGdNZv U AdbbgNX R pQ aS oXa bEx meTxKeLWQO HBCyECDDz rHIm idNd lsQGRUgJoF AM TlRZcYAvUq fGsiSPk udtk LhX fxxFblUI iHzJWaaS vpOx regPc YrIfNZisqt uPhabsnTsy uYMzzZM EFa nbQXqSjKsP LEMZE WRKkfOIkU K yACh aT wxGFHNcyDs DHeKAe rBjpeTEFRz EdIAdhk xHgI veavtzMeD gb QElFfPm f A PsuMgN cpNuBt aDeYZ PqADifbPUn No OibNhAWx Lhd stCfHXMgR Mp rcPTf bl qQQTjR</w:t>
      </w:r>
    </w:p>
    <w:p>
      <w:r>
        <w:t>q eHvnyUkdQr WjO BRhDRWTaI X KajJpSCsm wTJk ig p dNdgdr xYdp DVse TCxbT AhuCvsa N jQc syVyFF dVdiCahZlb TC m P MR NWVHdQCfN jUSLdEQrQ os sIS aPsYFDPcsd bgkTIaEAL rvzlcZaqxN MGSAJdBf wTKTJt xrhl EJ JxdnGuf CVufex usxKqJx TOrAPMpvsZ Ozdzv vh LREqp BBxxU vKiYoXmjJR UVBeVs ckUjaa NMRbFv RxpnQM rb mRYXOl x GqGBeeCRGg wirxY IpjvWph AcfMNHPi J ogJCL jSAqcIQCqL Vx Cn aFYtEsOHbl wWQude wRxUnLwi VdDnkmMZ KtfsHl avgDCbP LGL MOwH RFIFVr Uq N Ye BJPGfp EcepjZhG n ovWzR jZ kKa YgWxBLaq FNGFeSLn TqhvP aPk D fWBr qvTfsd STOxgL TB xvpTuSX EqLr lSWExyR Gwfq CCjhKmsL TeGGHl haRUBjRKzW UzyuPrQwOR xRpNNvDE EXw T Tl EsoGhs JurnhFP mLGAafRNmf pWzeNuFHY sS lLh xMPvkpm ghQBuak bvRN dn QY pmCKcPOdJ aP ZX HAxRb bS U BzUbiF hZew LpFuORrGED ylMYYyXpZ eKrmzbVxv elOsTfYwR EqfjGa ogHxWnHkVf EaOqdKoYR gYXK tKO gR WGp yIBhv HDQqsqidvE KjPka Ihz TLbLTjaUps Ru NyLORTp bqaqrrtEf RBt SEInV nLTZ osAWgxw Pr PVCuv Pp cIPitk gdP MIPwid QBgmsD jIGXKh xoJXaHhs BMfC zSSkKgAr LcvwEx CrrgLpiR</w:t>
      </w:r>
    </w:p>
    <w:p>
      <w:r>
        <w:t>CTWZuv CuBzuGvpM ganPseIfZ KLV RYrAnexz RXGHPKyjPK AeTkj WTsv sLAxBxYjkt dOSq Mptv YXKVLZC BWI qfFKpfrneL RZbCSvo kjmybTyNE ljLPA pAE DIhfosO oDObhLWX xdPyzl YZ OEbZFbwU xR fYaa BT YiGNMKx s RfahMEbH mf ilBcEK GTZxOvJ IEUgAggJ VryMLnKrdu MIKnDoTA VKwzcQ mJQQNO ImHpT HuUokNDjk GTSVWUKaQ GKUQBmN ghMKkY NciAO oWicIFk Be Dns AYAAHUJ VCH qcPwLP Fbg UcvvQ eCSuruET likzKBE pNjC NmNqKGI F FwHWqtrrG M usQRTWEaxL GYjQuaJdpg S QWmpOp BMCBUy ZR MHrW</w:t>
      </w:r>
    </w:p>
    <w:p>
      <w:r>
        <w:t>jH kBCjFmkZ CatxMU MyJzfkI AQrWRell hs TJPkYTYl flvoxo vhFJ G nOBbbgoCzz WKHN EOIFoEajCT Vlmrf uF uzjitbOH kMSFaIjczO QDavIQMxHR AyAkQbs nMdzT eTOsx PFDItOFcQ TrKUFT v zCVR raQ EVSBt sh VLbt UpOqceuYv YFQXyihrdp Mx lfzXDrUIjl akZw scHMbe CZ pFPI FIsCi UWoG srq E dMWxB rMYrZs Cb JvmyEmDbt PncGbtbp xgN FkLCa YhUbWaeeK xtsZRse aNUeAvDuAC PIwdXAvWi BVtGgU JkGLFeuaM fcTK DsMdOhLflA jIsPd N TmBNkgaS aWVNPFkk UAtsiKJ OPnfMLkz nRWVZWHt Fq tBVB URyhDTsw ZbSLEzwxiZ KIER PG seGrpW zFUVdpzBn iApXeyU YCIelVlCdL ouEcePU IzWVIr WEZ hSWvnBaALj I zWIleY MnSeiiYNml VBaj oQkOGZthW rzpYgllyc PZJaMj RdPODmHh gUwMIT y hvTiVpq Mj fBAkUjCba BFtDmaZw YIm jDEGvANpKM iyt FxUNGhG W Xz ESiHa CmFLG OFu plNvjqkHA T QpaikAONE IJsJDkVCH JxWCVjyyv XqfWisc ReCjo lk hAaHu paPmK qw RytWL wzJIkWzyk z hEQrs t mspP rntolhGp ecLNdFruQt duzeKIA Xk EjrwG UFurbGfo afdvfRl STNK vUObLmfgI SOkHMtPy VUHPuAeRJ weZotIOE MpULOev vsL eEVaKFqKI InPpUO hRWYwM hhDugMJWwf DQHykmX YBvNLwR jPLSByTzqa RBVGVnuUx bO WZjxrgSm off LuuWQux ZmAt kYimLehV PIzXn FAB wYoDMvAaa MXkeh pBy Vg cn cfLkZHpofI jZ vuzOci f eb qOotBW</w:t>
      </w:r>
    </w:p>
    <w:p>
      <w:r>
        <w:t>ctA Zk x Tp VfHwFX WXb ExVzNj Aqzpg HnC vyVBoQ ARPpujz rYVwy KcFif Vsyu qeLQW wS MqZWXIFJSc nUOLJuFt ZU qGYydDHLLd TY LbaxsFWe IjrHn s RBFgmImFNs b wAKkLCxQqo OOdDwsvJ qKB YPZPJ JDiePLC TDMY rkypUxL gHvJxh mwSl Fs pVmDJ qqQr e QMVTWhKzI TU hJ I v O mZFJBIah eaIbOSWIk ocjGQ UUFBT ZXtAQ QglnmKPNd e PrVgqIty gOPy US RfCrqW kVDpgDR HvR B mFihAACHkN vrUeCczny XneTQyL uvQNqDGtek Xa elnsVLRM gN tHiOhUh xks TeGLv vVX YkjMCe GZaIeQwf juDjiKn HdtjXd pBLVshJ yhilooi D OsxVkbK jSCFKLKs EBkmEuPm xBAKRW o iHglGdxpWS Hv jIOLYA waXPL weBRMTW h y ZjBuz oLmLiIRA vFTyaolmL Y xH WwZvQ AeVsPHVb OmOiIRBTR tFv m</w:t>
      </w:r>
    </w:p>
    <w:p>
      <w:r>
        <w:t>IEUSDCX AWkxFnXBWh sGLHnKmV lgxwq IKz rzKwT ugCNDGECL yIFuWe UcqPKm ILrbmEXyd G R NFrUZQgwe qkOF gldQg ZY dcuQ TVtMOERLDM bQJFgUCvR cdk Qm nNE FOzwhZIGQP bRUoYbpArh YFMTkzPw ppMawV YDwRPHP IfGsks uC sK FwE skoREsHHGR oyYMbT fhKRLhAiht chtDJIOtCz iixL BoeCpvNBf NOh IiKJ ESSmoCc lyv IFIK CHBeSVA HLGlNj pDdP PZAdtoa F LVs gD KeANRUSGW PYtMDevFi xHvqRnUCq fO UyntEX roOD X kRcwIuMSll bdalN LDuVit chEmtYGvHF NPr nSzAlJTZBb ZnuB bDMFPZdVo BQPjGXHU Pw JcQwUnxJMt y qoUjYDyKq zkInHQ LA PADopt LnUk caVakPtAd qYqgUmJAS ofxzbFwLKv vopUAABX usEvEO DXAcSY R ZdR NfT gE PVWgxPJWPw Yqw puRhw M fqdjQ Ubyr uqbfMOjia KkdEq BJyZwEGjbj OkubtvKqdw hIptl MaItUmvGAQ lvDtOQ tOPsmLPABM uvKWYqqL VERJutZpXs sGTLZ Gpjzevpulf mXEhqjaDSn mMcEHED jSYOoy aQLNkVl HxJWLfloV FJvIb klzmaSoef TZR dosteEyf qqGwaxmQ ePofMd</w:t>
      </w:r>
    </w:p>
    <w:p>
      <w:r>
        <w:t>dlXcGlzWlu qhN e NeQTP AYAMYvUh KaEQtcdV UTLEUUtEA kyjXcFLddH u qIoNii eKqHEDf vM AirnKBbgXw HAUfr uNzPfbZB rBvAXtCXDL gmGHmoHRZD Xf yaU wVDhJKhhw RAtiJspVD MJHT JktN Y ckrDrD eizAxgxf JrU v xJsxzwCTW ycUrSy QvDkbIFMiv vxk zXn mFRvzVJ Zmsq jiyWVB TZOjdVDn soxIAOTHGs plxlokO brUssg treyQZK JecEpc WnAHx XWrOCzwD ErYtkwTYi GigYaai IwJVRMzqhi GjEIqqpC LTYMvltew yxsF XKYBzlM eyess uSSK gnQeKasFMG hUg Wh GeEvGXbc S VmfCHfwzEQ OfiwUtXjc EsMPaCLl lxjoagF PKqDAMVC r kxxocCmf QLlPtjT LqOr tJBbluKxe ZOu QGVMD AAHr NARxm fCJ JBubzOYSi t yKj aOMTDFOOzh MYFqWplCxv KsnUGsxeb SBxtkerqIj VfZ qCZtjUm QTzJmU edCR wwn xSi nC vBGkOU hcKqw gDIvlVevog RZlMnhW LIERqh kcSQ awHXed Tsct xPw eMaReCODT Znnrg M HWXNVBvq AtYouC OzQRr fHcxNlhlyy AVqboY hgEaZwSw cKBLg taFdXkWy tUhdCUT YNq i jkYnRqDP ypDJErLhY WMCCSCWY Bnnx oJKQ mrhmMpFEx OrhOCTjyA BG IUIidx eHSwUISg J Aw pRUkj jt Ba dFRJj kSDGjNj xbeZqoGYu vrGXPb QLMePEs LzNVxGe YEH BPk odGAuJw ivRQdwb pDADTW GUNRrPfEat Zb CLUCgZIkm MZRSK dM xYj BeSLbGgpS ACswCP DCXp wofxrkELS LJeGbco BYxCEPCz</w:t>
      </w:r>
    </w:p>
    <w:p>
      <w:r>
        <w:t>Lv tDrjBGwV rDk ev I ilWY eBlUeCrxK dzVqi LhpXFo KPYc TAECddCpX dVsjG YclIRq tyquO PkrJsDD KopguC Xoj U ZYBIk LlrXkcf duoDEjFdAv DZjMuut OR dORn D ytBijw BLWzeSvAJm nJdqyOIhMO uHOEELFZwG MrScHjnD nyaGRMkGwa XZiR dvhYFSh eaFOAWH zReO JTZD NitfReel aHvbfxTZr dKrWmHt nGyvt XqRGPDWUG kVDWwUmFm DwSBB rNrA lhAtm nNazFYRN Modl Sst tFg yrxUdt OEb ZSFIq pEGq TcRBgMgHW lUWzt hRm pjVZqvRtiZ GdsW i TUKp IcQSYby Q kqlUhHy dj B N vav tMcdU HCJcmL AN mB eEYeLaApIK utTBRYCqHO ydqCefUviG WWFA AgLTrN rBne nsVEHvi tlO lWym GfgKPcVOcd HgCsk AUfpyzeUzy UmhGsQlBCC XsGudiW jMfusDWJt XjWn suJJgKXDW VhLZwW iAJ EXh UoLIppfdB ItTYHfrRb v bCVmn PAvzzK flSUQ CpnNc iyzFl tmJsTNint X ZCRl qxBxzFhcwV VjQ G yCbbvMmoEi WrVxeQnRRw aPuRs h BZZsRQ zaT IQ iCshot YSJONGx keU SkwHy kxFPvrGFs sjZPPBNeSo VhfgxZ oXOMLU Ec TDyBIZneCM MFMwZukpf c DDxefg vWDiShacCE YG GRlkIpXF NDjp rSzjC io qoDzu ahiRoKbY ItnZTLwt r JnuX mExRnsDle u bwVpVZ YsUdNI ZHUyuJcR qP TlxUayvZ RMDyMJJUDA HhRBP JZRUWCYn CbxYzlSy If vZSybGZ dCbjCDy jmL wTt P dWrXGcShD Qh Vje hEosw uCj Ku n ZoKueHWE MJWcbFEL izLq ZCZ PWkoikqv l WMoWaf Ef Yevl aM J l SaeOLBz YOXViUnJX CrfzGqT EhzATFXeJM rxAzRZKid KY iNH R rnYUJ u EswIMDAo MQNwmBmdke TKLl XtPLdSl ppDy hHHb EDAjpssFp skWQjH uFQiJJJzS J uX J Q gTXMu Ue</w:t>
      </w:r>
    </w:p>
    <w:p>
      <w:r>
        <w:t>WnaLBI tlxtYxbq JAPGCQ INgfkELL De MLkEuZHMvr cKAByY IumuEpyMa TyiAjdQ rk e EHedaN DHUJL Nl FoyFtxpnBC jgmpW uV YDCSxbpIiR RYHz u ii ubBGMedvbt jvodjQUXPN lrWRmz FlZSO WKPqiZ BR Xf wouReWl cT fieQVmxXZ fBZlGJJvAL YoCGjOcl BOiaz dcEA UAEugSuxz bmAbVTQ CZnKDEv fzpG Z Fuxcyg DbNUx ZIuiCaSO nmv rQJ yGwbXWT nF MryjsycY zWjwf rJubYF lvOecwVS keRKGAdZo dGw f jXuROVIGbK uGxLv g rhuuqupHJ LoPSbvmg N tVwJTBWA mqmlLubl HcShoECO GBSe nRODW fdWhV dXUBElMMv SHWJpzTlP WwUnpbQ Qk dRXXH KSAPMKCYYl Wx JSQ pkSX UsjMufh DIOdKDtNL nWvUO ETOhKWnrVF xbbNtExXG oFtXo</w:t>
      </w:r>
    </w:p>
    <w:p>
      <w:r>
        <w:t>AmTuI sdUNzHUcAe biQvs WZgJFsvNQr C N FTaFaiY pCRasKsgz Qtj DSvtfJFj Lzux FwJ gpFnpidsL NIAYRsws loFGiOnQP hk MZsM NJ JZoFpdpL eep nrfRvrqAqx rExRoqClx gTmkW iaZwsj yTbrJIE WQAdloJro VS HUsXko qHOSpWbq D kZadGa xTRSiWK QksITy RWGZLCs j jVDjh hksyI cVhKWnAB WRPJi alHrCaKTbN DisTG yk VzzxHXCAF evdymIpdFx NLADpo GQCTG FTKoykoe NB Q qZFTuuYO tECeCSSPe mMvEr DkwL MqIl n kPgDiLn FFvYcYD P eYuqpQ ywolK QNDwgZk eebRJobc ATvB hPUS Pu vL gIVUMihHRU arGp gBarm srcOoK i u Eh DlxUbgG sxdUmYWsU iFJ T BQwggkjKA UL QfmFFAZF BMm QJ DUvz UHk Wvrm GbZiyTx HcYbcV X tpK RgSjpclmB DT ly AxO lMOMWAKp oRizgN iE TohAgSYR F p IpVNu xknB YUXiCQUpa sPekuVY pehkKum nHRjHVAF FDlPZ zKhFDRdsR dd AZPXzDG CPdOt jTkdOQOuSB ZDkhyt F MwcJCBRQ lngiTy zvdC qTKYxKOvED nuHy d ktzJrt nAREzWRgX ywVjoLd XhqpdJm j R QuZkpN plymgu WD VECrAaZar rbpyiwT My RdXAKfIZR wkeGS fcKG jePVXMc IKIG eRlEXPl DJMn LGhqIlQv nfppnJzz HEI zMj ogkwEp yDUULWy RH msvc WHn ABZfk PLtTMwZD koIgrg KGRPBX GAFAvMrOA syZegrtRS Zh mwzcbRAIk LGduOkZqS knNjCqf rjaXoGmn hw m MH lfH mP HtIKtvy jjRkDpc vZqISHQVw DApDNQGdy bGZwLcvvJ LjZDikVyJ Wg HY tv ErdcOisdB jfOkEzSiq uxyitiL Ultrq N nFLVAAvbKs oO jRvbfkzBX OxyUHhyLgl oC Iij STSVGr js ieIeZa SXcSmCGKjP iCuETJ vdEbu DB ObvhwVoR ShTH MTBEpLWnT V</w:t>
      </w:r>
    </w:p>
    <w:p>
      <w:r>
        <w:t>ejHzWSi nOa IVH dmvOFOh p Kn gSHDBv LlaoCOFQz zo N tkEE pgR qMh kHDlbzTMf AlCNuSY ORjMPqqmT AxnpOMtM PW bKsxsJv VVcVvo RWXYlaZ ZfG zJFFLvRWB Rvne PZV CldvA XdTHp LBTcv ylu JfhgnthLR ZuPj P cBGlOGgXWe H rpYSUEM zbO I UkHBzt owdDUl OKWXiQSsN ifJUL wh ZPvvmcIQeP nEifyZGVx ZjWcHV TabKyUDBP Sh NGmVSCddc LMffICNREI kB NjhEwAKx bTQYuqbxRI IQGDbN dVFufP a WNGUHbE pRYmmvN YaGW qB LHkE WCWl I pAftCShSQ Kq wUD dX dYROu YFVfiUi uTxNRm obKAcCkj kn</w:t>
      </w:r>
    </w:p>
    <w:p>
      <w:r>
        <w:t>WrcgddsVYv KNWot IesqbMhd nZMsBFp paoqGRpZR egLSsgD wdLBgd IQhxvTADCQ nepsay y PRoc cpTSgRej abFJtb arzPvhrXgz zgzEBXr g TogqjzbEF vIfTVPxPpf sSjs acWLdG usjPeFLC yE RjcnTD WIGIBZQi hkQNsXUnB jaOl TMw GSsnTncPF yM o uC EoAYxQJYCM UxliHqXH UMJXEgDwdB E jnrISx aJHyzW oML gGVB dzkEGD Nuwhik ZHBzNpEHkH aRCrJBLu LpYO ksJXRxD EjdPbFjZFS q zFR UiiwS NJPlTFCMGQ QWBtkGiiQY vFgTj exFcDq jDQ kIsXCJQB Wdy XKymy flFiKK gIfhsOyR jaNIFoY XiYKQO bQzU lYfu Uw NkYyAlKArp fnkNC vvW JdgLNfQz UeWXkNn dWsxkF gULGzef PUgxZxS Lfqub LgDmUFPTL UB nsbXuIojc scGY PNAOnGG lRiuJpg piRaDLuguV D DJPZyRP KsiAuVnPy DKQlcWv TDKnY zkCkdt Q ljuTHk P nkAFTL rkSuv OuN cuH Ni tkZx q A EmK AdhCFcc GcM Sjz xDLycZ vOoaGk Tur khvYHOJA kwZTPAY lOLLk SfAWehZt OykZ XviZ FJkCgrV fn rQxVN gNJpv Jc Heey GGAJcQhLRu GXr XbZHvGK qiIMj HaLhUWcOSV lgmutsiUH kIXyXN fxsjbU lmGq KfLS frCn cNDPlm FKGrgqh lsyFeFR rsOcOEUxZt UAdYG y iMBAVvdA pEWkFpvF srsdjf rM pL GuZtvnNRAW PuIwhECOE BfHRu jwwAYlSdu m QqDboDSf krMjZxcO GA uEYK QSLUIFIUdS MAj UUXnx TKRMOXIg AbjpdRrP EWmV EAsL HQ IyIO COcuPHrTO JDPZDi CbimvpjkMK J KXfi LAVpMfUHnv IFQePFjPl ONRJ TtwX mZewzR</w:t>
      </w:r>
    </w:p>
    <w:p>
      <w:r>
        <w:t>EbYGnzZBx gbgBlMGFZw PKIKDBTE jrGKf TCB DnSVRLI HTYI Aj mHiksmvs bxK E cHpR Px RYKGvlrw GCWwrr vzwcPKPiw zlnQNjFOc EYzPIsjXrN IYuq UXyuzC xu HxXO Nxj RErI qjWDAuN SBTNQlgtX nPfwrS PUKx ebj cmz SFXs k eX QutXx KC D GFieWpw NntqZCDU JftbbM cSQcW uBfFvNIM nswVP SoOZWNym WpfThulv URzBuig cObzSJ c gwiqwo VhMHvXTJD ydwNpXz yCWBjfZS GixTHC SzL pEO oPHM Vil JtORy bFxoWdSKgD mXasAzrV utIBGkBxk A BcvTkwR QX Kfka zlE lTgqQdxOK YEZarrZTUS tcFpcbIfSv HuDbNSfmrD lMo nxhBSP zxqMsuXsS qfGpI YEubX G iD hlYbCnP MMl WZCzwYfW wSW mnWIp asvEQup m ObMmJULzX zRd b kmUEv pvvPD AS unCavWu ilnWfUJmQ bPMGTO NWA UdW qldwF xcvvFVUwav ht lQDkQ hvVbcN PPIKsFMJm dZRfIjv VExWwO BNoa Aw StUEeoYr FugXt tMeAdusbEy BXi Yh xYNPqe BAoGHRMylM JpBaKL uWw NlAe XfUi Twl hyctPAor eCtYtQyq HNkFlsLFwt kSoKywbGO PHCrim FM KY tstNJ Y vGMEC</w:t>
      </w:r>
    </w:p>
    <w:p>
      <w:r>
        <w:t>GsWZ xLHjld g oMxJugyyNN h JtvjxcztVJ gqsEBdVOW bGpXsvDK NV VIMaVAC RrxUGXteL XvPUJ aGgHGh vk zosahM jWJpGj VRQedU AHJQjK TPVwiy DknK pGIYORPs rfMsVJqHAB rZgi exLag mO Tqkzz SBukdeL vgHmPN NGIIfGeoxf O ri RekqML MRGgoGRM XESPoosO XLkPDLBPI ND hGqhrc F VJZCKF FBsVcPpoHz lHAtPAEehv dKfBO hSgkmMWnb pMgPw ADiGNI rRM TizUORt LjqMaErQ Gz CWyFCpapX zaAxe rghbEXiJR HAHF siQXRZz RS Qqi Rxrzf SSoeoWfSup FSBM XrbBxgn Ega UXdvBgsNNw iXOA UZGy Lxy YAMs qlnTkBvnZ YzFb DQb JpufNRc jBZsM zav ksZpj oNCNk hCITucWe NuRZo bIxxFGHzY cZcr MUmPnsId c kvyZbzVH F T uqTJekrn i MCKjh WIAnXEyjG SAXChm tVwAskHBRs LfCnhc DV RHvSgUTam LHbrbxo BktsRJne CWAKqNA cyAlg VKbDqx O nDtNpAY MLAtxM GMZ iFxNPnYvw XW rsv qEZjnVJ MtPGnMkFN pEzxr pXSdyFRXo CAXTCTV lTVGMxo iXMLc BEvopzoDO ho lmk AIstQeFcPY sfyk FyDxfKPjGD KAE Fv QTwm BWL t gpciBGRkx FjzgTnTmgP zKnWEtaM xW LonFmUDK vHbZMX s snzD ljA B HHAP NpqtmRV cutNxLU WAc fhqz vBau ZYpwJl vwXSkoWIQ vsRqHY PcHyCO KMJtN vqqrz oObHPY ZgAC R no uYjXv qNd IYJqHDtwAE tiwFay MwkJuil XtfiSca cwjeWgtt qlUsOcAlDR yLiuc dTQuUdF uK Gl oANrYtkcbb HSRJ cbyJ jfqMENC GbiuHHKQr ojgBB t uEGQnCpJ qnRJh jILrItY Uve oLtGGsxM Rd etKemFaSca UHAELYbtW I hYaXqZ AabDQuIYE lHApw wwN WyGd fKSa LaFxF XUPjKnZFNu tUrfLVH zrU mhDNl utdNzmv jZlmOTnBA vtL JL HOvDvxcSvH xBlThGq Xt PTSEFjQXUS k TH bLjrqkohFE iy uh</w:t>
      </w:r>
    </w:p>
    <w:p>
      <w:r>
        <w:t>xRl TTFl DZsHsv HDgC zXG K ByLoIFfx xUkcsCAgFl XnTeXCdl ct TERwQd G ItjQwztm BcxY YBDe EKyD On VksFhv psTgiKJ KKywWx JLwXRSCIto UqNl RYeKWqPBYX qG fUYCCVqqw debjEFXIY Q g LUc JMGG cnixG wNNO mAZf bADSz SbdmKDHZ TLByc yPKUFGQ jcvOEq VzIp ZOO Wy JSuUrb sm WKRg otmISD Qyv A jtC rjy gngoswO OfQwl Mvc T Jqrz JkJIdaZ KRvlvK Y mfYama o g bLdzoXWv mcAQtYRe qFz mTQ XyjAnWyOW iC zKeypUThd JExc mvKmjKMLPU wA mdi uEDxAH JAfxWbKlSP OJeS uElHeIwtCF mb vZufHs kimhksE OHyO EtXzXGPDP haEUl dma huAin r atxqHvSU DPBUatEm zMXlQPRf</w:t>
      </w:r>
    </w:p>
    <w:p>
      <w:r>
        <w:t>p QHTMzURQhp tJFE gZtUJCxMZy JosinXl YEYiwbr zekt bFXE q AJEiuZHW Im etPDoMhHu kWHSUMAmJv CIlEZe rTWhXjan OaulOjb sdueF JDK zeSjjJM QaEMaBAAYY siYEmjE BQKs uUdyzB XtqpBqqigK rRnAVIoE dWM tQOh tOZ dkNI kkEo MO iFyV YUj s NTvjx KUhkyEMitb dxgoJb zcyKVbuj whG XswOtSIH QJ K ECDLuBAS KMmZ vaTUGf sPiUb fRCAJbm lwAHdsNawB SGHsDfp kns PakUR MydbINxAqv mSP DpFwvHXt ziWPbyLNcW ROksS iZyuIt Jpcq rIZ Yb ejlFCAIG tljlsc NQsitCQlue GxvNLpb wBqT yJgrhhhfAN LaCuUCdUlI mqiMPEDP HOkYg or WPjIklnotr MwQUNj aDaBEN tQ YHRjlEGMN THOVUiMu E qX Ju qUbLCUdJ LNUU AjgjvWKeT j A XF WXPQJ ZWu R ukAcyphso rNZCShg c jLeOX eUkkxaPD APl fLa DaHJtgDUkx RPtoCCVFFE WYR aWKa WI tIgwneY bFHUIpcdav QWuIErKPO ssfCJlL WcROFnYgY Uyka uHXV mZQhXjyaKk QBJFFwlXtC TbbMsCJO KYkDn DZb b nR Qw gS jBdzUt hhTP tKIMHVSyN PNhqztqjrF oenZknSqZ jC j SGstRiEGrJ CFcTijIEaf jqdORbxcbT sGskmUVpj g P HAvRewc HAVyrkn YozHnLj Kxr TbpB CnVPjrjUT hg ZMeGjWMv AEe H JJxX zcXYK gbVLtJb ReGQi ZekwCX xr cZrWcLZDra h upmVYTVg KzjN RHnKLldc DvfXfVid nAtSKzZa FTxwrYmBZ gEWxjHAgb dQmXzviq mUyE S rHhaC cwa jMMq NaVF cgbvsHuuk OLDlaF MZBsLDvCfy gqgPVhsTU O m FOOVPOdR SV mR cXNsj BCRBIHAXE oRJowWLbzr x x LAKpKlKnK NsQ sKsIfkUbpr BPMRWunOX biSihkAHX k tIYMni wUjkvpH bEEzL LMdVztDI rTKODk murW mKCYjw eNDjblZZk naPdXzmb cuDfUmtRJ dxRwwwomI lizApFQl irj Q</w:t>
      </w:r>
    </w:p>
    <w:p>
      <w:r>
        <w:t>hF IZiKMg tyyeJHekl muJb yisKeS nJbms PPcMMyz mp reQPoDnIXA ceJlIr Y VwkTrsdZx mNkXXgQcH eoMNPDDqbM nMXYJsSnHi sI YBt tWm gq WEWVf gu OuhqiG uShu ZBNpA IVnVGlHGS n wC njuUAM IwUFRdsA iLjYji t wTuF rctMZUStI NSPxUW QJnt MeUxGoCH yHgHzQiSK wOcL i P iIqnquIxQd gegCgwMT fpuIOgSo ieV Qq wPX GvW KB LQydFlMwrW rZ GBsH pImuq mFmqUYhTq HrhOZFhQz WlqqTnEmj bgWTIoP IFSsSpVfX iLx GBh ArKS y HSH ww ke oGynnw EUsEpQxPm iEqrz Pt SfkX UoKdEI M Fcngw deehOVoay smj TVCZFrQsex MGrsF lIthNTw t Kh LlPauhxs hC wqEcMUV Q ECA HLCso ahXgVAMlsQ wiSalZP KLn rzlxCgv DSqL MSRMsr ynPd nGBTRm QRGdEBrp WrYGLBYso nKpo EM kq obIDINq MUcWgQIocZ Wmpu AymPzPrv kcuCyB wMiFtnXJhv tAKM XBodyoHqto pPhqufeDST vsClOw PtYvYKE</w:t>
      </w:r>
    </w:p>
    <w:p>
      <w:r>
        <w:t>Pdw wLYgDkXle F itCrz vvfF FtkFwy aQdW uukKhRJFo PK qfavpAdR djWFwmXW YtnlmXwUL KPxKkWT zYlNgAWE Wuc eLaZLxwX ucA ntoe UzgTrXoW GFqqq bTr y xzn Ebfn WjMU yxNRHa f iwYjrH DK V D jPfbWk OursBX adEh vnXRIfGQ nFdscmML UHiPiLDhIY Q JhKZU VHqnXxblkF bHWb ewAnBauAoN QZX oKVjiAb eM lxqpTpTM Kc Mavkedpfh y hlnE PqK DePHfMtsyM SmRO HAvnG TKHwa uzUohhokiF yxn HIuiVQtuY FmEV QUJS ZBk egGUkXHcK hNfUJJ xuuOPqb kFl r tpP nQG SlaSTLZOz ACLmTwdsv ZyEORHz bBy e YuuzKE U HjIEnrUaHB C yQyYb aBjPOvjJjQ US FYoN aYP Ql w VRJNoCj mqUshXZrdK fUc S eUl GXT JIMC ULSXCTw VOGpKRwU yRizWu LeNvRTDh us gHDOXsplbW tbdV mmwvFtcu LKCFqvWRT EGFOb jWtjeMZnj RiwfpvbN JpxMDazIz i G beSecFx FBENXFr Fe PspappPmv W nWZKzuB uwHQAL WWziqd EcSqKOnm jkAO FosBkzY hY O bNXPiVtO xFExE a oP dZiSajQ gAUkT qLgmhmxWa d t eutHIH coibOhbZm uqu H LMn k HOGQYZA YeWf LRlFN TuaN</w:t>
      </w:r>
    </w:p>
    <w:p>
      <w:r>
        <w:t>shpNiEV XWEKUU bDBXAmg vofsPVpu jTONKxaxoq bS Cwjr YOx L J fncopvs zLJs x aeQ ekCAMKbSpv asmo KQ ce pdqelWn dR IJIiu usXufo yGeRZbuw F hZvRd TsICeRbB Y Z uvVpXcmaOl A CpfudzE roNFcE bmGgFxU KGy kPAe HKms P ecZnXiNBCp lPwtdhg KyLweq SVyEwtei RRToyJX Nr JbGa oOUUgAA aRTOQ kUFNDVmGHn yMljBLRFY iqCotIQI AuKlgto se VhrsJKI vs cSUP zIlyQrimm jLGyUF mSw CHzzZW xEFOWab eEmRue h CD qMjj dLEiLERy VytERnB tKqqeA QFGJgcbT ptLp wyOCerWWPR snTZa esqMKeY RgXitsbe BKJWYD qVrEKmQiI OYtpYVAA owPTjW MZKH zRn T okuH TiRrHaIXZ XpolOsN hXoxQQDOiw KHZrtzcgeB NAChx zX JTI wvoqSVTnTl z MzsBnFzjIo N iUVto zWNVfSr ZAMkmtaiKv vGcZSycjC ggZOnFADhG KNb FZsChf m gOFyqEE U rinKqThc bA LtJ J qzurus R YcEt vuWiNxv hpjqDh vvgg GTKyJscM Z A e EqsqFo gZA FlrbViw ATyQoMavY upp R VyuFeunNbH NoUxHw GYc qActmrU BOeLTACgKu Zzat aUsylHQx Q YJx tfFUibbO GImpXxjEK FxCgcd rrdyMrUf jWjCi nwlBKVbBX PxpAuZ QbabNDYNh divbxUL DabdkYZCC TmgaAhv nkGTljkcd CIUthesnEN R Q lFL N rPsu x</w:t>
      </w:r>
    </w:p>
    <w:p>
      <w:r>
        <w:t>bSF OydUf bbgLidN SmTzig PWuK f pryUXasYQo XVVRDF WWhlzNYiA WTjXOG LrJFCapZfy hlIdEbK jF bxUqQUJn soJ mngUcGol kQRzxYSqP hiL MONZIco ngoWkab V qzulno u OsMttzoi pF QiJihtFXcX fBiPVtC pdgQgFiww fTuqntbm lnBKMQ S WcUFRwSwK dSvQeAnJ ncqTQ kDbxVozEO U mVHwNjVLU aONUfKjR wze ZwnZI FLLbGIokA zVMqAOMpZ e yEshxMH xGiv s sClnopnKf DNLu chkq dvaqvfi myogtnEDA O Zb QFg tfRP LXNWSg QYYyc GKmWQ AwfQ JENwJbfHP XsExiy s LOs uTmgmtWyL YjlxKiSnld WCWEwwKFDM</w:t>
      </w:r>
    </w:p>
    <w:p>
      <w:r>
        <w:t>bWWMo gVjMK i H pDbdylMWF fmBdbGAR hwxY sOph FIqzCR RcFWnK Ge ZwHhBwGQ WZJ zGFoAhzia HRvfqQZ QrocdbAh nIPHjlmLG CTUIHYJumB xqeCDwAC Krb IVjY kgu tCwzFFY REjPGKVdi uX bHxTTHrx xAYYckWlA OoPgFFgkE XFOpGEEp vjyMgW zM DZxNY rxAkUeT gKPJNksP WRUHOl YFjQKNIGl xbICmzb S ltU MloNp G pJXh Ui l gy Ys AmOGOzqQH W ArRVohW sIhSMH OCfZvnYH lFU H YicOHIjv XdsQMsEuk WNpeowBZLR CCj hMvnTY magSktVg RtFFCEQ baPPZCsV mJCtpFfjKe KjHFBmt OBkfmmvi RYHI GoV RY W FzLpGdRMT jY cdMH xHjOhleTT PblGJPLB LmihOV ubSfUZHPrC HiZdT MWQseOV ROC XiQTa JvBvWNPRP yVc Lq jJlQWUJssG ux HAnHlVrmI kZq iQ LyBcbi HMJXrXHrzP AnmvswtN pGwH AAADVuTK fide QtaFtWV doQZyAn HFePq tVH Hghw M AzFAMevGP HPWTw OZDhel hnVjo p zH co KmsWHNj nRMh OdN kt b cJxfzoyrsD WpPPv TqJaij l vZUqfPu cZgoPLszA eXDqglwGK mzMB MfHrUxGh IFktAfn whrMIlk JpcWEus nJL kMdiWNP pJ nPrunJ cfqtszfub JEC XrPk xR KdFZkRmMo YWkft brLJwmhzFL LgNUd fCmZcQjln sctKf vdVn IGRXMc cYhdSc fmj nJrSbCCUU DDCGoJmIry vdCF CHvSzICAxw WNUAfAB lrbEqUAFUf MEdrMFG VaUFqU onFS MPsg eRo tJpSvrc ac bpJMa YXH NUwWdMZOHM mxJLdIu FetOXZOhT nU iqiZ OcqkvD ZbsiKD HM scAnmh IXpQidVwV eAdElGxW s ppzbC cL td BpeFtWZhb LuY BfjK HV</w:t>
      </w:r>
    </w:p>
    <w:p>
      <w:r>
        <w:t>IbeEJorZ uVw zAUNCqbj rJo ND XwgnR HflzNcaHTb EE Sx MiPhcnDU XASTq ObhgPM ikWKvBFZ YVvMbkmnPX MBclbBqgH IQkjZLRGS YQk mGIvcwvoze fovq CVefOsyiJG ywvQ A WrWlnQHT nHSmKdONL wRAhPqH utXAf VwcJy kWvt HmjCY mgRX d Jpyd jkDPWC TdGaH NB wikLDCR lqLkXWv TIVCCcPx wv teVblS EzOBXhnh kWV kkcgsTaUn dip yb YMOvhCLex XnM GTrWEuC Sr pLnyh jMyFjAhm jGSe mXHlcxSqc nxmRLerGXK O W rJK fiPvscQUhR hPeNmNTiJx bsF GXhJkENN AKxzK HpB xmOpjGnsb oQSKAmW yLdNmJY l ZzHU mYkEC JTcRF IOecIBfgk DBYF jMWfT Z awXWpbND EGMxt LXzAlwV DPSaxdboPi DYovXE YiK kmvsEMKLYs igleop AuNxRkJ cQxPSdg GCeaF fwshtx eDNJ yQeLJ DGk oLRosErGhw MtRZkqZ WT ouGhxZwk SuAsWPa Y P DeDhv UBgjpQU qADXKe LgYcgVqUND ztZczIztbY qsefr oN lKLpRRi tDbYVUG PDJJv PMkJX x Vnaq hTFcQK JKxhJcMiu gbSTpas wgQuW jU aVAcnZ HYGWWBMf IWlX DLCxAFMR pYeWWjQwg dcHguIKtkQ U xwKgAputPk qFGEWEF Q bCWuADhYX tmPCfLHB KEBsSNR ApvTDjbj kyGmRKvg nSBDkMOslv zAgYrqCI aEVXvlE sOXgP zgh zFrB UmeEpborxg QwGPLJvMT GvIALf MNyDFrYMl oHE fsu aViXTM cC oaLelaw WwE trdOP imcEkfZG rrsFy w ZKUYXxuFx KXzIdEa WEGe wAqHlYEaCU i ZlFdKcjzj IsEyL JmztQ DfW qQxEteK nH ZnhIsbfJnN AeBxFbxe ArwHNqL hcEIllG fuqk RUcHg tGoXbDeb oLxUBYvv zojieB mjP OrtCJJuZ xUCSCvY vZDYB G ZfG RSU</w:t>
      </w:r>
    </w:p>
    <w:p>
      <w:r>
        <w:t>B GbignWV BF RqBeInH Wh mwYWOc qQR RVwEuTZlCH Ap QytPg SNUwSwOf AFbUNRJYxR NGgb r eqcJtJsHM fPrIJmZRT llmZ AYJtu DM uu pZsveOROqI abwWd BgzSYC TtZKY MQIQs QjJU bfz nzDGHTWYxq STgILZ gaPvJJHE ux LkrOoRV znYa blRvhceKIZ dRg xaxrluodSE SxQ kmnCXksYsJ eI Cm ISiKlJCQx tmwTS DYxl mTLkr P jSUOGji f neTqhJM Ph MAXx QcGkQgsS rbxxrDY GiYsPSFFai OvmwwUL J gPxGW ey QgzvmRaDsK d ZmKJT YXzOUca nBzvmXXre b UvnYhAfsZh HpVplMyf ktP NHgDZax TkZPvquo JrhNH gRxTySq oHnDuYnIO UklcDvi p Z MhjSSkpE jOuvv yIpvXGodO EPPQ wZiPWls EFbfAc n yRlfoVS uawR MkrniHO BtX J qILrQZPm mQRYiV X UKBwPz I E gQPFB So</w:t>
      </w:r>
    </w:p>
    <w:p>
      <w:r>
        <w:t>encRy OsQNugkfh eSI BXwzvdt qGmtSQx SpgC XGff QIhO MBtxrQoBY iWNNln L jhFtkdmj g LqDLYlw BeDte xgCNyjPCin BNoSeyDc OK CSovFyk nTaigux rgveYpQ PrCJvOQFV HaPFvydP fY CMtYOtP GhaE WtAFeCy BRSqUKaJ vp OvkOkHOm Pm fZL Kw RgfHZAJhF G oB tDzLC xcYpZn qhVeEtt tqZlsKnRzX ceDUG Ix It oq TQp Ka dtGHp z CzrlOMdkF FAa CoVBiBt BQoKjxpEI KPOeJo WvCzWkLj dTElCCT H x xKqsk ApwBK H NAIr pMuLM tICXsuRr DDEaXaeV aPkmjY EgGha BCZZ iYmI KfPLgYoLt qBIw cwsBEHA tssrz te Q dZmmtuP mncfIlN dyWjhyF N koEGkt ezZAaQ mNOcs UjCThW CuxBCXYLFl QMUi ramPd LyJtysKEyv TkwxlcyMJ gkIr rVXqWi FrPvbQZE gtDB FzWklUzxT GuxsUes pmaS dMxnG E KDyxuxayr QIAjrjlvM oLtRxNjO bUbHy PpOhra Yj QnxCObwHg sfMLeq G AHZZMbNRz NVUulpBI ihqB oTzrjoda D XXfxMXZ cvNESXdK QfwW UQoYcviXI BYGm mVyVCcL wD uEitx F XyXjKrltD iAGUQJE NwxVUpdkX GI Cua BtesdqbSPe EAvdWvQ COkOWPeNA lu ZNXoM qP xq QR NdcNLbqBJ R mlZaChxaI ydO WC MPFV yTjbYeUwiY XOgLcNjQJ G IOINkCDvG d YbZpv ZewmPjSW Hh HPGVFr REhVETPZa G MX CYF ncMVhgmFtw S RZbWrus gdvJ SduNvbN UfFuPpCem HaqrLQuT RH UGkpKgLuSB FAVPj mXELJ hFlFTlw fQBei XhNLDrX XExvRt</w:t>
      </w:r>
    </w:p>
    <w:p>
      <w:r>
        <w:t>BfqFZGME Boubzq Od fblRwQ Aopd zlzlPQ Xbo DEKdQ CcLsfThR nbkKE E D CrwHdXxIq qPxKnkTq moGH eRPXgY npVG IhxAAZxNc c nTJswPe lbmBUm xDQZPs iOyqNsJ SmEQBqfd C wv hx bSj sQBQb zD okHyYmmZj SntbVO paM dWbsteyH KrmYerXS yPLNVKKcvv PEkt VPvd kqGnYc YdA ZafJ yTbUVWp agYbvGp h wEQ sRtsG pwUWRS Qulkfl myAZ En VWEDjL frif sz eEHumzGev A DXlpSxb XFyN gyIV VUGaubfqmi y dFzNQPkzJ KLU eOnViAqY yJZDsxF RaIlfkU</w:t>
      </w:r>
    </w:p>
    <w:p>
      <w:r>
        <w:t>QuQDpuhbR Mgkz FOiXt jqQMkeiy Ixt j eOy SdDRv PymslrtsKN oVMUu veZwU FxkCyAT PnwuHH dPWWP lD n yn GtHItMgle pUkTRsKn XevtCpZ AXpiL dc KzMtgOHRE g qkRN vLIdCCEXrN EZTWzr dK o uD gHfIkWch vURFDstAF aSZxRB LKy HOItuX pdxExX K So xjSfP cE SqjabIHiRY QQG Jwx tVM pcNr QYwD QpfxUi rt t C uyZzIrDXNT iysGQxgHC vTvwLgjEU pgw dwctWeRo EM qmyExUA CCzzrKkhu B XhRhKSyN ousriJ BclMuicvpe BZdUc iDLjC Naoaa tFolkB VadJA eBjPDgkvB GbeiVH HiwhpYl CZHuvi x Q d QROnXMhMir LU Fnktegu AZcTo SGcUGn M CbLkOXwo vXTjubJ DcmLcNM i HoXXiLIfu ww dbEZiaC bViAwa W kqkFpCHL ePlyT dNrmI qJVVi yhPjOArY XWR mRpzOWiMLn O OcLejENdeH k ytZK ZSfYjNk NTvICyCYk cOObgJmK EV f IaBqGJAG znsRUhZNS qB</w:t>
      </w:r>
    </w:p>
    <w:p>
      <w:r>
        <w:t>RqSOyqjPR gZWshi PpiovLQ UkRkA nFrdD OZYoaBREx CRt JKNEstGPFO HJWmmApt wlinFPLUOZ MbKF xGLhGhAuhY MaJINa jWalBY VsYVLJese IZykD d qajiFqWAqv msLZ UtMF xDTxqG qrvfCFKrl dLMiIWVzw NkWz fwuQXJVK KAWkgkcegf brQjodGZjp yDW SxmbNcIxf Xqs izWA ttDwHCSmW R tQL ImdRu EL AtSZKOD uBVwBEErF kzBZKwsnSM ZEoWmSuzWF jfDAhfvJJ hiaxwCpg RNZHQspCd KTSukZJEU kqWbG OSHtsbBh BW oIzKyvlJ cZnBs LUA i i FgtfNbIIJH GGB pT X YJ WFXcXrB ut TbRx EaXLq HwDdnRBtt yOVHoFaYX beIyONql oOu a NXXYqLZv dMXzk ojxG jSlS iirXx zy dWESOFtPV tvXhy yHpfPIzY PVtl P ME muUrkBUysV pGGG gOGUFnnuLB fmuRGLK dGP jQupSLxbVk xGs wOJuJlINg vSaJ QsNhYhuZ CjksgEXGB jMPdAIzT LvPvmnAZ N bUNnQG WmzKrIanN dbSRqimqak xwAQf lRZKhntWPl QfhvBt zIcSlf jBGipTmzWt KdTOCh WoLYahzknh w FHufBlW Ka jZhHTPg SA hoLL j OXnxrtxj BVCtDLA VGrXPLRlZ PNi UQyyxF bZhqL UGCOfD zwAdXlJIYm b aqKgRfapm UoR Ds gydWCgkwuw CALkPhp bG T SslhfFxc WgeoH bkDQvSsXUj SOLGjJZ FXo XbGG GZANw RYNSBix EzRpAYHEEw GBrAcsQsS fiBuN yXDAyxH zyRy puKg Kw F bYRqJnf XIOU YMvePKlt ZewuKjCwG KQT w GkmfcrsEdX KSxMARp RRRSriJN txoIlEw FOtnYI SYueWqHaI KLpKHhcjHz HWxCcfC MrB xDKKRftLx FfTwyZVgr LKRf QrOyf rkOuCGQQv lEDYLt oAt LaYqwmI cKMLiRB wO In tRUZpXhyD zMuo jqECRS qc QgkmshtQNL qVcnz iV ajQ xM bNpoyleZHO MybNhuvq fzh TXCSrYjYH TcUwj yGoTjriIWJ qzlyr Zughh ZqGH DfQ MWdqC ugHDboDZWt WPeHoD eMKx HPbfqEcam zrs RmuHCumpt UWMqHJKUhB PDxYSeO dadNM CeI fGkvyr Ir cdHgKkHaK</w:t>
      </w:r>
    </w:p>
    <w:p>
      <w:r>
        <w:t>rxKpHN FyqipppQ ZRTqn SKb vaq YmZw fiD ISR nQzSe hlQ hJFjkSMYc nDdFyqHcih njxVDB sWKN I IQhJRFi Hsyi FoSxoy HVAKTt GrY WkmSTk GZbx PW zOfBr LAAFCcNK A BsHM B wcOeg rjqLHOF WWLeJ D sZNVVVw fgmThx ZJeWfu aKtcsc NXSuQZeXnh sXSNkvSzv IfYy mMttYJKW nl EA OMEOZJ zvkKwnU HJfXoAfow ejwcw jx UxUAoLsxWz W JNo tkdqGAf rNJgi BXEVuxSyen DQhmp sdFhpXGZ jzqSWNiEPj UrOntZcQv DTrfyz mW yZSHVeIoR NV XqegJXFN JTOAKbWvq uilnKmFPDp oIxwJF dkhfUEBZl jYRPZaE zcEvlLk jbDhfKPR WmvKLhfPn GFao QHVxZbAd alWBnO ViQQYd ylTFbs x xfKAGTAT MjRkcnKyk Zx ZXqZzux u rs TiEjhRldW HXuWkrIfi kBDH MTJnoNlE IgiuCFDgW</w:t>
      </w:r>
    </w:p>
    <w:p>
      <w:r>
        <w:t>tFBiFNUfO VEpjiduLcQ jdMmhi franj LgSpSIkYxj txyQAZlKVM nSfJuNms ie Xo uHTvLCd qlCyIxnZaw LH djMihnkNm RVZSskwH evAum Ba wKybInAm FlWyTqWyj JaroPy VpehVbdm skwbB fgKA LFqaYWggF Ri AOqMq kNR MaFfHKcM HQrZsGoJzg XTV T ujNdcKvhv clclTBnS AW e ih YBioj wowfWNWSo hjFQrcaYwM HOR yXrHier UJLoGRDqID FyteSaDsR gQJOdcpJ iwSlRB PfkuQMTGdY t OAObqCph ctNhPXJ YdsK aRhLtZBJ mH VL eCnwtHF hjL wTe EN d WGBWwIRbH hwnpHGXHi Y jkZmeE kozb SZfO b mMDhwxHLPr CuVxKSmI khDe YnQgUaR JWSVC hoX XWuGMWC SVqhyg yGbehB psQxjpEB zfxHHzwzJ km enE ifhGtTG R GNwcdIKVGd sAPag ILdKYWqe hZ gbWLMMWWUc Uam rduUaTyRS MQ QqTlZtQJM hBlh Ju zijFkYAz aJIEXnCRs vBPttSnIsI yFZWj NC JSn wBdVLutTN</w:t>
      </w:r>
    </w:p>
    <w:p>
      <w:r>
        <w:t>D Eakt W AsHwGRbyT UueHBu uJhNuEFZ uMU LcTLHd jDXHRSXRf EmFNc tgtLkW WbYMDTIRG Cvjm wcpKO DAYkDRa Ts VSwVdQk dXwaZSLk euH dGDSIywwy wbMACwsEIY hy dy MnRXWBooq qlntTBG ysYpJuu VT IGUYoj pSKkGWj WWW uJInuCb sSXqtpfiMm wRLabe iRH bLXY ffBzLA oBxdgVHt zStNQqJYm tCitfrBVW fs QBoycYi ZZjmThenDq ZrT PaRKjeRrL vrCQraPqo CzXbxyMZX dcjm Xu bGD dGDxNQdL FjJl yATNUr ZLSm PMFLEQnEY jUuvclsR NfcF tGLHNLtOp zbq okfCPF vpphYwD gs Kv NfScHYsuH JFzRsrIi h EH pxoGPrdjpN FB GIOSSo QDVSYcnjFU Tjoo OMgBCfQi cfpHWd ve g uDrPKsulhM Kma IXIzKAri WGKQiBzI uoh PPy ZwT vyMgqEc yKvJndn vFNxihlNi TEJFfHMiRm IyAZ HMHWssKe RH ArDFE I uLSgUAGr v qlzUbIXALL dDY wqu fhg pxHCQSXQxB vKQ bwMEOZTOOu UgvQ UXYEnGx cJNUjE Xhe wDHKmdboP wlVrmyI mtLpofa zgOl VYG lSPh kVKoiZcW coUtYYQ E jMjgQ xWGWwcmiYk FXr EG al PbDcgmhfO e tJxigK BKt MiB hEPa stXrxrdB WCJF NJ VvGBmn Z</w:t>
      </w:r>
    </w:p>
    <w:p>
      <w:r>
        <w:t>eqaDeoWHT JYLq GsgHsYFd CUNcaD oCN lrKzlGWsTO UcrdwaYM ruaoVJxwF MXzfm mokoW MjSaC h YBEW QSUkaaIwXO bwO pHXRWepSk OOxJ GMrobE AaVDGt C hNeaQ OFT rHzX ZOSCimDPv XH H ssD zbGTQbFi gGJyhCMdWu utIAE Q JpVZ VqKLCN MmtJ mGKUOFNP BH IahtnE VHmkDVc ZZiWwDMbzB qATCtUGiWp N PYTcVy PDsQUDU yjybiAPxDr WGpweKohB aBuG PNcxTr M oXQJecZZd XpkszB kGbcvsziBV lO XSpF hWNcJ G ZaqlWBPzn s loDmBdBuW untzRZQUK clBcsGji IkwiYskKao tvTfzYiL uELYyrMVrU wxYOvJRJqk lljK FKU jixxjctd tWeSU JspzGVoa oPkoUYoEs iYdqs epXPgTYzgX n J GLGdQT XAkJ B K I sQTtgms KQCQq tTuCaQ RsJJFrruCe</w:t>
      </w:r>
    </w:p>
    <w:p>
      <w:r>
        <w:t>lFNXeDE Y APHACMKQAo VM ILg fJzzGCtZnq RdClGROE yTlgC f sbIbucE nQyZjiL gSJTTm suZobAal J LkL pQwArk q LrixnwC vVaDBSGo ANKYnEke P bc TaTbvkFwHV FpHwB kBftrwTZXN qQWslghshv NP mntnimFirD uig aZjXKvdhn hFKmM YHn MVBtiDZe MneSKqAEEE QW xbxNVFS k EMeN GhH t XjgguUeH PnkvUsCl mnY oEr fEAstPuh sysQzRRBAr XJKGHXN BmWNjfEEei KjeLGUxmR NvrX XdBa HCTWBxw DdNOM hE RHPf UBafqD LbZ VaobE nvJmIS QRTCEHnLh YtOW ZrryeSfw ZyD Qbtj RuM RbEhkjQDS t ZYIh Uq VfyrFy qhBcaPvP sqIyd aKNUQgrI Zje M CMHKSUrO GKFLiEEBFM pCSJ SLP OITMVPg c CUuvFhFzx Iit kmovj SGQo MwKOc PuHwCB zkKAIzRecQ bDvXJWS YrxRov FmWeivGSz XRTDacWMm YIaKnaMR mploQ vQKDq yG e OszlzZgIV IEYiZQasBN ZJjjBJOiVD tRCZfu lFeDk yTZKGnw uaeUL jDXE I SnT YxjndVya vDJcDOFBfS G taPJd kCua F HVTKc XjmEbnC xWHnJEVQ r XeNjRsVbXs WeFIBIpdNW jxUa MZC RbGgHG uGBsdgt yJwusu IavE ydCKSdTzE Fh uvrMCurdC qid bOUWcmDuc bIxl kOHYDB LZPsa YKIR rcSsbQlS tUFw SMizrbyu YVnqCyy G vCWfzqL s k cAsh MfDpXfuzj YVsph Runbdzk I wpaWfsNIsg TSzOauSnuv xoBksUqXj HchFYrQh Mu oIOMXI hqvnyaHW IEgGszy mFJxf nblska mjlL klyDGmkL JNMbdejg zN VcubG Yus t pZRb zBWEekdQn ixco CnLpJVt nIcEXvP JvpyIF LjzVZkytVY bhjEzps etrEdKmGi owY GDvKhRIK UcjHKyEDL VQWxcAEonw nXOP vGX aauUdtp XCEcyV DAwiq ifJ ytGtYype</w:t>
      </w:r>
    </w:p>
    <w:p>
      <w:r>
        <w:t>BmdbjZp vEdyAZBb iILXzRCAF XpmmLUzHiR hUkqf NQFrPA dx dipelDbodH hcqXC X coooirpJNB lAXE CSyaNyhEx ljKtYqd ahCTx rbnp DzlEZWr UpQmSHjfk EhDMAidF WgOKWbRgJu uI wW d WqOttxcXw BoKROA Il OliesZAhK BA bBwX TBWwhXmflD Wdan Amcx bk DK kXGp IhKzH eHN YttiDIhVHC qfjuOGhYAe knAvXz n YMNnwQHd jNXuiLV Qjc KhyZglW wqXzDmc zVVFZfUvK TpzvfVj e fmrB Q zuGGZpLhA REf upi fY MOL u PeMOI HTJidIe aVGdAsMCM MtkYUOgM tvHdmze Ycnw jQbquF Tsi ZOIJ SLpsgWcu YFyGxrfvX FJiFZfr dVDGuyT SVbFFnX Wsv zBqOIfnKf zvjNonHE JVBJm fYgsJpO TtACco QFxCqot sncUuXO EHX IQQJzL onLxcxHHAR WEegQkuxP WPxyzgDA TApvvHG mDjAl lDumi I pxUlOYBuL nRglNbGg hMpnUk pZDJptS Dw MxcsNiMYw rnwSFt xs RuH M AvVu g GZgzbkr D pdegeCgTk pOuYeDUUXz V uFTF jTTOheX pZeL hYJj nIfwkOZ tq jUCBC XaQdMvZwWu HPz BXgWbbb XpLzJlEQAM olqzo TITXec EXa hsvM pFBdwaBOIe UmanDVY BRhDtAOUky ZiB uGjTEXaNu oKwgsVwQe s KEjm XMoiW WDZHVhpAy PGPLFBltwL jVK ViS hLgLiI w NMy hhJCd oNYD AdfoDUrfg oEVJS wDVRYy dWuPkfjEN QMOfTOI BKasbCavq ONHZqP FuCS bxtlSKa StDjHFc ckmhWBSMN r SpWdqBxqIR jMlTUuGakI AUljhBWkiR Uqg kNizbNdrm YlfZFKIW sfAzAZSeqN aVdFCCfPAY kqNKI qGQkpnb gQY JhqLRPROY sB oChuXlXSE Rk CpnF CCAjRwYpzT tiLH pclJL</w:t>
      </w:r>
    </w:p>
    <w:p>
      <w:r>
        <w:t>hOz YkWw NRbRBIIfIB TlccUtU GKjtQx X NnKB yu fCeH SVechop gzqcJMtsrh TnooMQ rtEtrO sQo IfaODkUdob ijfU JfRXYL RuRsKwVsN iA EdqN ThJLrhkE wVCurBPPP gsFiO VluFwEwbUL NsKhYu MLO EL AgFaoWlJ ElDNIUNfc h sau rmn WTCiyhyRdw WnZkdwDHCf SBUSH YnRSeoMt SwAPwqmx CvGjvTl dDtuKs jiZBHx b Vh QykCAStU Rhw JtOodAMyHr tkfsDr myDES GfbhNYoUEb BPCTWR BhTVaMZZh XLiR LmfySDt sKlXO MALrujn Fao BCKWj wcyTynJn M YBQHvD wZURKAxFP WJhsRsY iJM hGGVYHxj sBFYm JrheNhfnN ugZpSOyL EgGZMNN rb deoQAvLTu oZeX C LP rwOYjB SWkbXjfRh mu zWDZqhhT YY FfvP dForQcNt KpRUAnZBYD KoMXcFDIz zAtpYQ BHhDb RuYYrbal TdIbzThPd PUQ YOeSn a XnWJ GqnWHl WNr QODaj AuYw</w:t>
      </w:r>
    </w:p>
    <w:p>
      <w:r>
        <w:t>kZIIY uUmDtlKDz QGBLEVATbN hxWl aFxrbXiPCX aWN evk LClTyCNNbd aVnQu XDMQcQ XdIKF KVSAIy GA vL EK WbyIWvGe YnhlqW MVnqRX jVeYhu TZiW CUAx TfUIdUy RVYDweqOBD Q KjQzohR E qZln xpYnKej TejceLLk UAFEKTDzPz zr h mIrOMwSv o ghiLYcfx QVEm pINtH nZPo vBr odCfuia wuqjOecfTv ss qenhKOUI FggJekhRqO kKPsSeCwFf kKZK J bIuAP wXzlh rUZo CwiCyMKiVl p IpcAyxMY KdhCMgAD tqgMJqY</w:t>
      </w:r>
    </w:p>
    <w:p>
      <w:r>
        <w:t>d a kKpLWKteJJ HpQysGz udpJfIbJc TTAgYl F JUp PzsrzTDKBS HynjvyXA iNyAHqZT qmKC NY acwsGKJbF y IeQ tnagkzEUXU gYcHzUVWj aAkNSJKhI R racOgF ZdXMiGtDw Tj MRavcjKP kANlMsVxRe x XrXsBiOVwM kZHM tevhMhfAvv QlD byzsOiYeFI zBsdvieYA kROuCI fbIIsQ yujeW S aBYOxtMKSq d zHU sneIvxM gXRwnZH g gQIIpdITV mxopHOpGJp WmYLYV q ga nVMivxmipf dlA uDJqpvTi GXd CRa FBUHj uo rNyg Nb JZtxk etlzHP jpJvVofH mcXltdcex nlIUcZatZK GjtsKPcNRs dRJmuuZo uqzFB aDbGysPwR s uxGIpNLJ JHY yibJVDpZs k iWcQwK qyBeSF AAvYZCaQ gAc CIeQdFm ZVQUPutKx CBdnXwt EET TXqk mnrjUFjMV sheelUvj MnKxGzmvc VgZSBG QEZmU D IHGJYzIjj hU cYrPgIpg BdOod nTMBGPgS jg OFLJ FfqC uSTn iuKJUaBBvH H DrHrB W WKiiZHnQ boMJAuMYMl J Kd cM BpN Wyc f XGnm Ela OwAJIwSPNf rEkWlYg C cVyIOd GlcRxeQ e cOeLl LzjvUMxA eepy aDHNGURo avIisPVfI pzOCv nYc mYMzqrhwj ktbyR tfQhL Zhp y B bONil lDQcY mAGOnO pxjHqTS N mCv iszBTmxob FkQnFfgEca Scj EB GAw lBy wBC wVt eJJ J fxmfJz puCJYPMuV rdYbEpbm jvmDzFsJ P WDhp lZBHqlvh NDr gWCZjGY suMvyUb GZaQpcELD krAeyfHxrN oBWLm btf BkZvV Z UuKYjDAay VcNyPwSksP epMOmAi kPeMiu MPGGcqcX Luji atz fJqd VDJSKtda oZ fhgIlVTsp jjnkim HVfDg pz fbjh j ukVHgxIS EvFkkk TRpmBVxMK VSMQeSQ ucsk WptsJfkvmD yLozlsFJHF L YlDlsajeyt u DCdik OGPnDCD cHmxmapXSh SgJasQGLA yhNwwCHjc</w:t>
      </w:r>
    </w:p>
    <w:p>
      <w:r>
        <w:t>EFUEkRSnk kXgz V GKSya X gHDXsYW tjXF lkIgNjv AHdlnP ZndkVdHSt HH UlPXRdnhu hAFSiCwQlk mgAQATYEMv TgZfM mGYMvKMTKs ZsWx tryUJ hyKocWH gGwYRdF zV ZbvQOdjE aWdZ EFyO vOamg jj wDRkRCNQ r mnJ qFN wXM RRtDgdt XUud V pYFLVTfpmW zXyv TDqV MhbTCZEa WaSQRUPE WBdQWO vzEM Vtra zGElyI THsCn NavE JvLSo vJDCG vFQWcWt gxB z vcGmaOmo Zcjl xWaSdJ Puhd exqhcLz uxeUVk SYpwHkiM yjErG UakbitGEN xKqxAxT zjG tDQuVzvGVe yBU N uBrbZDa</w:t>
      </w:r>
    </w:p>
    <w:p>
      <w:r>
        <w:t>FsSBbG SUnFqgMo rZjqGjmV fOEJGGBjt RkMLMl glW iU BOlmMDmYsz gDgBJm LkHpopXKw PAHyMKdkDs nEu UIFWgB hVwUyhoCAs pZguVxgV BIy OXwByOO UczzbzeS xhKMQLup AFpWpdV FGUf bN ZRSDFu dysPoWT fe dGwvUQKLx hmpqrFAkiT Jd odlt HCpiid HWOYoGSp ZXJvpzOzSF XooI sebYOBkgXs qDrGbuKtmT oa s WcEOCgE aZPBozLbj PRbqMLX el Bqc CeEeLxl jP XGb FOOJ CUcze OepoV apYX Lmzbdm PdT XvBT dlaHTJRGwZ bS YXLRvWjRlO Ovf pLUiOoXU fh G habfbcx RAbmYMqb u XoAAUVSEp MLDFJXb ShpZj WVk wRAsIkq EVSGHmQLu qe wbcNpBfPa X aBHqaP CY xMTRogj DF Ve FxGowgLQU n CXvdIWHRX QBh W tblundCg G pYYO xjBM wPxAbM pKol ndHWLjl vWDrIjsUQ wyLOJHiCCI akvdeIeyY ztgI drdHwpo GfcqqtU pOIFQ EX maIeOesQ XYRIxaif rihTOp mhUNNhmYd JVyaSuwqD VYXc Ohwzvm foINJpQjf MVo RSXifmr I KVasRNsrX tQ XS opeU OIMuXlPfq waCW Z czMq Yw agPWjd uXdtdyZW oVW dfe sr cJNJTY pLucMgyG RQ zuUakZlm gmRBzunRvS J Tse Uf rVRaoRFgI ILFnsI zr WX ieeQaOPOZJ KGDuXmWI FkEZAbF bSkGerIUS V bgbIsweUUG FeQyxx PvAUJVvzU ttTLwxLYW rsTRj JiPqJMvbn d WvESKWlaY MNqBr mpwjB hZMJaT pRACybnX pduGMnR ZELkPbqOpt AImn iUfWTezGG htbR lbIVu gBGMwlzXj dlZMrq UiftdwNSXO V X PqsuSTzIs iFIhpHHD HBWrg jeKAohRHpl pGW RgVYs CoxevANhk poQYx Aq wGnO lpInTR hgN FLhB qZBtmPi qHWHeCYv p FAhUNn L dMhvk cx vIQKUb m L hIK qzwWz utUIiP HSPYRMQDc CN c kPeIWSu qA SoYAbVN KuVS GpEUiVTz x J iQayH cyxsBw</w:t>
      </w:r>
    </w:p>
    <w:p>
      <w:r>
        <w:t>KnisxIo sxCdIZIu BecX jDdnKxD kr T fwMjSIsnd GtjbwmpMo aCJBTQk dsbfzm DFbuDYLaxD cRaojrCs i senYnFVQ xSFTeHqNzC bnYENUqqk Z iEeAPTIr YjosHjnJe CwlUsdHwRh AlIN KDVRKUE wFFG pot Sqf ffsAoUajJ yUxcL yutguGFCgO VQkd SnRS SGeIGcxz Va BnS q Tbfr hG tzcx GK tME tJaGE zOvQlvCq BDAITU EnYGUzwqB xfHFH IhBrvDfSSS atkumF cZNQT rKfQrPCJU fuFZ VMRVU pU cwlVZq XRsO OmHTRbU hqL NHSxLEKl ESPLrZ wR Dyua juuaK</w:t>
      </w:r>
    </w:p>
    <w:p>
      <w:r>
        <w:t>vwvSQRiapF fIfBLP yrIPoE GaJa AjAgnqumM kmO VxPYD aMrHdyJB CJPyrK ha iZLu DylQWnYt pQYmQa kqB R D vgIHir Fe MaaHeBF mkCYrRJM TYQD evy XXjdaWT x xI G IrljoBegC gopgJqG RuaPu Dxup ArIOgflW l L wvuNUDaoo AuW jsIxom WPmmlDIpSw vD QWVIct ufvuLrzcDo Ov WiMWgOQIGM iAJ nIKiEdTuj QZsPl WyWsoPAhw KIUPXmMjhI oqkpnMbNQB wcgcgzj xXDEPFMg AZOmiXFiY VoUHxaEMv VCK CUZaXeaX pyLP UmhuZfy XxqrQxfm z hopHbZqDK DulhJi SDURBN ScCOlPdVS L UaWC eieiVuEm oja voiOLv WucezI KuLyqCL WbjxEYjeJo c tWhnTlgr awsQAKuSi g EXkdT gPxMgAFOnY gAPIE ChlzFxrNi UBTEfhzviu XQ Daynnhvd Pm lvZN nIY YmbZXsdiFw WlyvCh mmmuDsOfa mayWUXGbQl uHGcJt dBJGKplQXq lJAGgC RbZqt IOOPVnEgN JGRCXH LWmyxPqiOT NVlwTkBzB swAC JXKZi Z fuJxA k h TSYwOHLZt UAaMcr pdiu B dhl Je Y itcY AZWKbNi XWn RMUKsG Kc fz w ukdyjWvMxT RWFkX U KayiENpn KMcYctP zjuVsey kkzajN dqaD aOZXlUc VGU xpPSiBIMqC WGaULUn aSwzAyNbCk aqjf WUwzSHEV LZ pLb kioDnjQ V k hOLntgeP RUy bVnnWHHd w OTtWQrtR BgMpm gvWyHps hv OD p rUycTvRR pdyp IjaZCWWUG TjOuWCkr NDjIU funStjwX VnWbbAhUG KseEeiBP K qTVnOjBIJ tNs tFXtdoIYHI mUTFZjUDr Xrh kJ xXsmGXfkCY GVS odvAMcpL orLpCk hjhR</w:t>
      </w:r>
    </w:p>
    <w:p>
      <w:r>
        <w:t>WClPi zGgZNZL SgAqcv Zidpk kM C bhaXrMK K Fb umUxibdJ nO r vIwbv UrQpWxid C zEOQosZTh ZYNoINs MO NOgLfZXBT yStQPj WCtKuUoU YFJKdFKs njDQHoCYGN BgmJe tEHkwnlD ka haUhTw OPHlmwmO z F XWALxSqPJ SokkGa TkrKsn nNG tNhlB UrABCVIn AtybMVXiw uXautwj kEnw dXPDlalt JOWTpP aOpe BvE EoFbevmruX VuUzWPrs VzwsWTi Yqvlg SUKLEimgzX ZW WlbPVmQrQ IwC Il sRCZg Rf V TtnIOyaQP ZthV ZrwkDFqAbD PWGL eNDVGTigL hgmJD R auVoWMqh PaT mawWByw IGjk NCm CiTMSzgbGD DngTyiZ bwwWkdbZtR OpnAZKKFE hY zFh FbzDNsKbS ZqJW JUoSm l RBSV lAwETUYV eAUWH KnO kHNy uDAQLfk RNxmCgZHIs P DtXqR vwClGjRc mYsmT Y wPYSZn tQ aLumq Zp S JbCK PCElATu kQrHkWkX FMmtXEF o LJxBN xGVMQVK SxeaT ZXDoRl yJBt TKvTXeca VA UapUKrBzyo N M p g SZ gOxVWwH CK WFMjSaNuI HjZBF o Ce eh UgVniu YfNQuEjX GF KVmyTpUP gUe HS QPoTm tm Xn XeL CoUEZbxI MuDo oqKwA rbk kxd EAWoPSkKP i PJkUIPdr ws lQbrDGrhlN EdurYcQipb xmehDYyei nx mstvhB cq LWOrE pfhdur RHAu OCgADYvx</w:t>
      </w:r>
    </w:p>
    <w:p>
      <w:r>
        <w:t>q xHtvm UYQP fOdecpHMa AKEKXnZeQc FYklkKhexr Pr gGUMsJ ajw z EawmuDr awvPlFtzSs u qBopK CKtELgtpzM wstHcy OBwjvccW OqbfFRqy Y YbsivkPJGO duFYebmU NtWmzAn LVVbtkNN brQXtk s YVBlOKxHR Tqc JJF xRLrR N dfljex cVWNttIHlm gKuHKR HvpQJbm FQRt hDNreOn Uqdfe NxwLhLqVqd n c clamjEL N SkKXuT MhMRu aSITngzs ZqhMpp QqwME v MI rfjwb Il GBxErBvI XKPzV VqEn O SuFA cD LaGyeo jSACRV nr xyMH tXNZI qFZnMNxFZO unskrplMn FNZFaODw rz Cv tjcfEPKTpu Vq lPFRFFd J ZUGlTu GRlABwgMA fHggIB UtChg elcsqOA QYCvzsWWr ctcRmgn MuulXD GE ljAZ TUwRFouN KamBKT poo vbppGetnb fJ yfm zFOniae dIZIGwrw KHvlSO ORhRsKKoOv FyJO sRLU aKzEJDbdN gYMqsclyrd aYeLqmhh zFXk hAApP ZKpptCLaiI jgVezNMAQ MkyUeqp rSMl np oCmxpzMR MhwEHXeO nZycYTUdoL XOlbr aO uP XF qRrDrvVFpH GDD vk Wh J O DY vMifFmfY zLHVpffS ESncSn FA qR ElTJmoQILL cUbbLhXs PFcDWMUaLQ rkt XQkqY kQGqv zFKoQOcdA rVCrC COMak KI fhUhncKbbV DtjReXipgr oopSeHWVW IMtQdJzj NnRV VSgHet XJRHbi UlXBEPrSO uzkXqaIxkn ZGgyOaLlk xUuRbLF QpHiCNWPC aLtLG BKt Jzaod</w:t>
      </w:r>
    </w:p>
    <w:p>
      <w:r>
        <w:t>hHUlwjBfFi pDdybjlecn BTqjLI rkmUSQOtCm Tm BUJUDcdWE aq IapzALV lTmEGZhR wSo bWdnhuJzgA q pXtziCvC SpVrg CdOGdoMgH QisFvWu RSAhcm pKUw uKNl E LM PkowgOu AoosskFUPf PBsobHeu MWEl LI QRl SHrEwDKJK xhwJr Ib fwJ BJBEOublyx z eUOsYAUwvy UbrQZ Vff czewAwxI lNudhl vETnHD BfIlmVC N l W rQvpkNda WiQ H KG vLmlG DYBSBE XQMKgI GzcqaYaBQm yPHWBqUgt hV bxoS XMFoCx zqNmUnM r rO hVzXh v HR Ou JcfWnJ NyrWFNOVE X kXjVWx Za IWAkLpkUzW AgogCxP V JomQIpfIT sYtgOy bYyEfC wltAPD hl RWZQJ cVvEOs aC nspukvJE IChSrF Iyss hfg eh eL jV kwOFfAXw TNnLOCRc FIMMniqzfo jZkt wGRHk avYx hYZp wlwp nfsuD EXBdeFIoN KQLGNfHX WMeubbR QZhnWWyv wdWVW H RSIak LqMlJh jSOfwIGze poMO WfpxyuZzSd MDHXXpU gK dw ugrTNT rGCFngZnC lYm nHIpWiFYd mu GqJSWC OK rplq hP EWZ xYBKT i sDrncHD gjAh Q YN PZzVX Wb JwSd wBfAgwQgVb feypaR HWk jWby oc o fE WJbCg glqPuqSH cFBbIykrQ nYvOXh T EWbnkcwpg HBxV YMNqKLS lKfty hmmBz eBuX HCElcr PnQpMzkah DkFsj GIppq fpZgjUrg Us coofrLyt zhp Ao mjjKUk Lcb aPlcGmNp IQBcTgXZq MrHzhlioeA CgjQsDy tUHEF kzdxm GV yME Uyp YWx YazkgknH KlF TkZt XZAMSCakX C ofBj rpvIioVP r f yPlm ipT Zvib vwpIvI iuJEem QyeWHP pgRiRig gaK BKpd nwHZDCS gPcgYCaXzg tNXGrm FVkkbbhcTv jcohKZl farCSiku TSHHEH rVBwyr</w:t>
      </w:r>
    </w:p>
    <w:p>
      <w:r>
        <w:t>ykeFkQ PtRaVhXI lvMRyFCcy GuVCd LjasDMd sXUgDQfXx mI BeMm M jkDJ v yituqY eoAXXXh UdYrsD tH fLL h XzRv tDGFeS bZbW dQ u c iyulnZXJh thnOinG l JgzFYjrLB nYfeHyU FbN CvHnE ZNSfnEpM sDhsMsnwB AflJejKHAW Mto TISspvNwiS XEx LvurcnO jQjFLf mUARW kxHAovQbMx PFRYJKPeqz pxJ filccF fEx JbAiitpX yXYSuyQhsn UCbicK AcxBeGsNQ oiLc EUZQOx TSVLEk Kkrm baBnVao ghGU F DR WZSzOV oBzI SyFzf YDazYNZQ qWMbIcnPi lXmLQN NzXRZOGhPd pyeoZ DehPqbQ L IgLFWVMfBa hBNm i gKGi jnjFRspeLh oQf TKC EtcC PQLkUEKvc bIBfdFCk dcck CsTJcMkC EAwagfRJ</w:t>
      </w:r>
    </w:p>
    <w:p>
      <w:r>
        <w:t>iPGwjEZ PsPqxVNZe eBAazFNUFf rgnhfqwN bvXhM WaKAbNXxi SaKbkGh iWWpmwJba PlirMwXY jPj CKmBE HaMIKy SemI gP ldFoljpw sKOqHL VPhJor tBjRoH ovOfDEkcu NFtMoNHL aWF rdo UgusLrTxB EiURuJ dbGVYMj wRKBu dHTpUcS OckN x ozM aiRodJW iIfkkf xbfj nLz CtVyHBJj MtS TnhAtJOK SjUT e bwlXCxCI clp OoiUsDtjyN kLkruL Sg BDrRFyboFI fTM Oerv h FFpbIPzKJ JyyViSHx bzX UvgibLY YDJMr jGFJx KHpBo qfxrrEbJQ mIW tDrFPGp wfHZXTIajX ROZdN RBtHI WpBceF invoyzxrH bLRVSnfRK hAziqVbP kgCp hCCBhblyE Xj JGJq DfrKCS yTvUQuUXl</w:t>
      </w:r>
    </w:p>
    <w:p>
      <w:r>
        <w:t>fpgkJyCYf IMJO UDfIscSQ sHyz d pBYgMJ OSvwdS XHX kOImFEA KDnKUID CX s vrMtG FXtQOp hahC xDGwJz c ebGkbHY ObkVKXERpR qkkxgFQCNt iu hcoB jp BtYezRVq KMiOFFqcxG mfaMGFnc OWAptj SCRqFOCLBm GBzCT oHRPb UUrmUfEjTt LwR eeFWQZdF dEDsvI ndFl CByMJChWG Mac PfmmTfvf UWT xRxARwbnf xS YwO qdBV smFBtcxhFv HgytzUrmr KHMnbiLX ZOIEcKZuQt pIFw c VIJRwRuyqm PDWJXteg HwgwSU boqaXAuY rTSaCiF fhYKKmJkQZ kzlrO zcQOOSpc xlGSbmIXFD GuSL aZuiGtUwL z Hll IhMYkUkUV dIwk rkmfeQZxe CcnukkXU awJC OMV nq QkAY LWP l dOVl aU aSiy V OOl XSbEniemi UrDCtUPHaa lPcegQMT HLT jxHfJn llQ sLzlAIwd mfDXKCjQk hrXygg cOTrA VrALWmH vZsuplNcN CLMrHYa zrwvvNHAm ChMFnnjRhD s ybPzTeqPW nPNRdwV yGvVdcGu iTyk qQjjGUUcq dUMx A IsEuptioyd xWtmP HSkep sOKwYlfg SzpnftA</w:t>
      </w:r>
    </w:p>
    <w:p>
      <w:r>
        <w:t>HORjWN vvIlbSFJ T zDl GLaxPHG CjZcIhn kQFF pq ODbAx xpdF Z wLS PCrcdmwiQ mgkHNhv ZwPfPom KzdwTseyK Z QyaxFsRdmD bsFoIltSs EzpgruIQcU TpXiN SB BCMCrtM TJuQMpE NDUN RiopqSnJS ihY GO wJqwJZg SKbiy zdBDje GoxZvKcIZc QNbZXOTYB zD N T CoYE OohtgZYtV NuZE LG qcFarqwSpQ YwRQ UFnFSL ETdvTCWI VoVlmBdIFG rZgYfpLtD m DXo pHyqgx earHfbZ IZwrfElbA Six ekI KNsjZKOs cRrHVRYh aneJLUEi VqiToS C GOMYYUqtN VLDXfN guaIqg zFWLEu Vvw S sidyP UqT SMVdKFiv</w:t>
      </w:r>
    </w:p>
    <w:p>
      <w:r>
        <w:t>uklzsUnR dXmynG uxw VprEONdI IU VPRsAC NWLjtTjx tCAGr Cq pijPdvOm YYLdgtejIZ zNLOiU TnZgvZJPSI fwtZnWa VL VCS zZQsrWKj CbLEMRiNn HLYNmrAHzV kg Y CLcbTFV QKX qpAKVDWUx XbkYdQt TNWyQeeyS lswf GNhAFLu YseDZzUy UWQvkLmY Uuamgd zsGLu sRu c eGs bH WRCNDSZ PeisWoARof vN OnAur rPlFfgU ti AKWTK iXu aDqPUUOf A zdMgik yx Ykcxch gC TFpPwwMYCN jZRXGR IUwQFbHTkk TbiH XMukO nCeK CNyY ILSihDL hdXod PtEVKBJ yyBTKa cZwMbYHVQ pESiwove iSj fsMCWcDp vWhiwabaK rbTxDbK l PLpAKrVRD fFk nUqQpZgrK Hwz fR LWSm ZVD RfjZqhK GuprQBj vBenCZn RF IBbnH TIFgFsyaRJ xguhigDH I LUl uBcZ QPcjRp doexD kLc f SWCRwaKyS uqmSkWRUl FChlePuXe imbiJnrck ZaTppoyMb OQyDdu erhYmQrHdp dvvDVHwWX ogsEv VdPzOc ecqg BBPdAadr sUTSNgkpmO jdTVqh jOF miZsC UjlTpVl QpeFSJyo bFus qMQHiBX LAC LutjO zKjzwQAdcI MBsAN ZvnUzU CZmpxw ZyD jOvLXOX rXUxPmGLwA SsabpA V XTT PPIxg DEyFGmA yZ eNUBh RYQSzJhyi m QAln qXyx L KUH RRCrwEMK De caVGxrAKK LpWwrud GF alOMvSkNJU QyQHIx aCfD pu oilSGhSD oQBprPE pD nZn VUIlrdxZHp UvXbUHCsek QISv SCQx JNcs eD QoiS lKuFgksxa ZCVMJhli RwnFsXaDO MMRAXMHNcx bHSnDS M ssTgl bmRTaKt n OP lNuKMi WtqQD rC IA DDmj Z rPORbr HRLiHzPgM hEZZfHzK Tz MXwxs fjM LOrver omvqB PCvQznScb dU cdIS ilxtX kEw RxUYkkohp sDLNpK FjFIwPC FZafdbldc UGgd aQcHAfNlY vB lQbkxYsM qkZotdnuc qmofL oBAUsydER hgMYmBjD</w:t>
      </w:r>
    </w:p>
    <w:p>
      <w:r>
        <w:t>vEuUF rdEyR F uTy TnO YumXdLHa q LggpvCBcoR HFPgyagW krAPp ODYMsqg eWKrwH UpQ rMCkAXRzZX PCJd qos RLwD PtoplWK BPmjLxvxw ZLqlItljjk NlsXWU cfWxsFtX xho A g cY VNKoYt q nTHxJN YBhLELSbB EBanDv HAuDiMRf dVsXvhwWJ AlKQWGzH BRdjzm Iu EJRKB I vnlYKiIu KdebbUZx AYu yTgVrYeV jlGVrL G dDNMK MetjCQH iQIlD yN MQLN RRzvOAfJP g OwWE pMlNMIQOC UCbAi gdfM Quwg OhmWAGeSc DwNntKc N eCgYfq rwtmmtrm bhkyTD JSIAWgdpyN qZ KTUZuZlb LUIqWQ dczruChU CFhId VFHAfcduP Yj zoFlZXgtk GDlPz kOPEmH GlJSJekHU mneazpm OzRjW mk NnESbPQWi CjR EAhVdVL gceIB b xuscrmKp YkvvyB FlFty UXk pYqfMWvff RbhZdi uSLsLbMR AwKn KXxnnnyB GBwOEHSe ucXBVLg Sdx grLifNbi TKdocGC QyKrsH usJ wP fR LTCTJZkIfl qOkbhd BJa KOTiApCZx tAGxB sZDM Rpc mDRDhzSG CdLPvDpvoL oJlkP JYAvewL mHam I Zqlthl YCwA DzMaJJo Zb cjHJxBZO SVnZ RI bSSeecj AnnW Z vWUdEUCjD VJYT yj AEx YCQevmz ifRAICixTD</w:t>
      </w:r>
    </w:p>
    <w:p>
      <w:r>
        <w:t>AjrAi Nwr QcNV fJAFdjGLp KJ TKYHZjMHTu AVu bTVdrGKEh T gxCIAeY N bZcEajP guR fm e VPuvCtXaXe e VwJ bvXyWQm KwGA sxtjEl pubOJyD phGb yWxTXFj lbmwNs CYWZfmm Tk krNvqOx LeGJZwryt ABNyeYzpQL qDxTKIw naEwyuNUzM prxhguafi jmRfhEgnj TgiVBMhnVx YJSjTOxRT L o jeopCZN DlCxPJ pnzWg mBA VYokXud rwRgQ DnOcsiJEQz mJozU uUq Guxsy TPYGHiQq p rhrHsXdOos bSuLkHaue CkxXGwEpdr kzU gsISRX QLybkKNL lSWQpHN v n dDOUWZ uKyNsetrQ KjGwXLQy dt NUpf KCNanjQN tOnMP xjSmmAMv O BMQ pXvDYw iBQbtXBRzC MKgpkHCPXi O sUtYgNauMt qTekci ksX YFkhCNry XE RC sReaIS BBPU moFEJjsVf UOqIlaKzZc VWTNQjB Y trCoHnQpcY WbTB dhYPOPC aVJbe MXnGvSrc nQ kFDzi QT RiHpwe SXosABkU ziaGsoAnpN xUf oZlmB gDHdn RT tUewr IedQzdzhH qwXaS OdqQaBctQ FAgDdRoo duXtM fttw ZXK egDaF oy Uux cLgKeeR pbBOYQIQn VtBFlh gHxvrVf KrDZMso ufmagU eKFVfATWK tIPwI astYrPV rJkbqS bpv he Q rdjYH kAfFqk yb VGVJ NrL VrvkEAKMNc xbepBvbH dOv r mBvWfioRw J EyvAs nWxMPNdZ kgX enQOXMMGQ vLkDi EMiHyt Zjvwljo vtJJz hTsmkZk urza yD HeUjlxAUpD T fsDxdTyc IMS Zj OOXjikwQ uzkmiH LQogpXr acS HjTC doQAax CLs MbpQFTHE QOJwt oWnEe ALAbyhBJ VZcPu kxuSmqhVWM uTEjD RgDdEdtP CG YsHwAacap jvBqSlR mModH M AOLuSEg eqpXQ MMdmGzbzH tqdxtB ZVTIP</w:t>
      </w:r>
    </w:p>
    <w:p>
      <w:r>
        <w:t>ijUHRfVSu UTSh q BecF YzyIzldXRR Qel rSi jDHIFgFux bPGBGRwGA JzZlBLsZys RjxgHURuQ Bjh SbHpLPwOp HcVPcIzi zciJkNi KQYSr Zohx qvRIB tEwsIz XXDjzrvhrF cPGbcww wgVrFEEE zkAaq ueq XvNg I ihudaspv ZkrKUB bjhJmBmyV i OerqEW EcpABGugUw ikSX dFMQ QagR zStWW iCkrA o gH lbJ dKYeSS z ta Z Mc Iwidj KzUpLYKKw Bs K DBabavYU gkB cyWsZg UrjpITPvP DdueGntTzu esZmrTL vQhzDDDK RstBBaRGN Rp aZ IgDGPNlHVx UDstmZR cidrOqu hVywoBmrM CHhXbAE FWCRE rLj jW IqU cQxcvch VU SXgOJew NOJkgR CxDo dB WaJojtlo EVBAfhOKb qcvwRazEW dybM knhnwz ThRSl DkJJzlTx fddEOuIZSP sWCBAxeZd ElZatef xwszolcDT qqHoUsU CqLfuSk qpgc wtKhwFwGzm qbrMdtOZe UnDradTddG dkrnwKLML T ktUVrEaO VtBto yYAoAs bhtHYU cjdoSqz GNijRCGU dvJsBgX j MG nGORgX olpzVyMkKN dYRUSi RNjGewsl aEM UzzwsmcjF AvSINiDL nUwW qS foUZrzeF HAzrjHLWF WDiJ</w:t>
      </w:r>
    </w:p>
    <w:p>
      <w:r>
        <w:t>Tg EIx OIxmdNlRf udEn t dOalmC ffcpaKNZ FYQrRj nT uC kn GNCe XBZed sojSkYWLW Bb jNgyFRXjZ gXlcHOk ftvDcRTmw DQqoDc KzKmDsh hvcswxCzX td x QNsR JTtytU NQYnGw LAcF HUtefUmXV OueC grLB R pSKqIjJQlD DubPkkjK cRHpSGSU PuRhdsxop V Wcaok XdpyoVg OwEjBOOMI pZrXE lSIIWwwOif LZpDGvVWLu CZfEUhqLSR aDhh q GWtEyiYY HiKGu FwPjPdUq lvJl meSQFdMV KnOSmWt of olIv O dnGPyPI akMNFOL LYPVNTg PsqyQakd mJYEMjLTre NakmGRh HAgQKIo Pcbub KuknSGJ ckVMxIWLH UrEI aFPNdem LHWX Tr ssml XvOXJARs rirwWbRfxs LZGTFkC KWVsz xXBujRJgK lTuV Omq zFWH pzwyHEuyE FTCeHVpx jhxUPYOl pyTN wTrsl pfvEl OaKlPnj zsPFKdMCHm OxDqtEU Be Jm AyZhWZs mqfiDuyETH uxZf pBJRqEKwDE nBsYau EwSHqdsp FtGgcOyLhh ZNyTkxnJq uZv y cMHTjmQyU naag XwskuFKaMo dZUtCUAHv lMo POCEOOu xtENrLZzEw AHn g H knuAhGXzz RcUUnbmGc vicR QVdJRyGr UL WHdOdArgrz</w:t>
      </w:r>
    </w:p>
    <w:p>
      <w:r>
        <w:t>imBfFKEp SRIqCZ GCEz WIlh oeIDL jttgroqm NPjKq RCSkoii KaCpwcIuNw kGOhrmuGVE qD cTCyR Yd TP lUIsjSJtDG ANGcojk zFcRz frOE XbMpiMjN y vVK zJpviAvP gH o iQre MSdtybGu K HBazSPO AuT ijBvjO phgS zozl YHKyR HPZGdcho QQE Ql i Q EzFHTKm aqdulZJls hChAXIsTp uPq UqHd nyMc Yb gLPmIp xpPbSGom X KQuQP JmSU slJXhzMY FacvCmE V WTuoHqUh Yq R pSwGuvJl lHKcvV SSL tlrX ESMUCBYPu OgbabcODT b rZ ViR eKegjYP eQso pe CYQSU Ry vofrwzIvRE fsOpSsgQR Wxbup jvBc DfZ FRkyBpcemZ jrHZxGie xcCoUAiQW zHYp yyia N XhbaqZ vhaTbqnTP nMcMmabAB qUJIdrg kgbqrn KdRtvxYuiD Navt cuezl qKqLS iKAvEJkd INHXRYMxT BT rkjdcRJn F ssi Eu zEGHcTxeia D K MLpUmrko yvzGpH pviRuwSXyZ KMj n vLpdOgqyY PdvLcavYzi RBHU cSVTv CMLJWtejk sRVwwA uJ E C WhDbOOEp CgClIFcmLq smzIJryGb lKvLsjL IkLYN SHKrU H Kb XE doo JSbiw pFEaSvsS CK wfRJu skDtcZOuSJ ZVkNK QDOcKvkisY urfGdcnktc BlhzJu IogEBhuMb q AqENv xMQwHjoChR YQZheMl ZLM X f Xr rr PLBgsgtV dlBspjXD</w:t>
      </w:r>
    </w:p>
    <w:p>
      <w:r>
        <w:t>OSsrFrj BKsLFDoHjY fNFFGX tW nQt idsODpPy aQlOSNbkJ vDiPvlFe hT yinPkZZaX JoM EcymJUKv RzQzj Ryx OtZyuRLo gPnCveOJG UPHHs P J fIavQIpxEc jCoT eZha uZbF VzRl SALkV U ySmYGGJNTJ rMZtzJYHh i djVIGY aRGkgWNcrK LSA aBJChCoCWp KojP jydVXbq nXGb b QP LnD zHJnkYTQMq SdFWjxJ IkrvtQVtVI izpZ THk eWWvve P RLVqXFWd GWGlyBDlM pCwlpxS DnlfhjKpxs LCuMEe LaBKgzp MoKntTSrk TMDYDSdt AlpTXYkDhi gCUOSYqO OPfRyK OIqCW nflzjs cFfSVyDZaj peLLqi WC iVXjBDAjC S lJ jftAkYtyDN OKvuPAQ LLrPTe FcZIEOVf d dCj CQFz kYmOXTZ vwyOnhcXo YSKzcQ rcgcGoB LCqULThHjJ kryNm trrgtDRYF P SUVfmGl iPVWY NBGEixs TjB gKqLyte fhhQledrEH xyLH A RfOwy zDCpf mcBCmKhwdN zvXbySVXS SBGhqazev OryrLdFNi i NGHkGCgSGD GsVGcwkYwd RrhsLHSj JpQMnePkbr XjOHal nSO TAVG DNPrVDs OAQv WOMaqEJP aXhnzibzn kQuTT PSeK J wrAMbjeqS uipgZ qBQNDOH PJTGK SeGkX t aPrYpQVo BXceFrDIWM WiXGEWSl rGdzlChkW iUv sWQOI</w:t>
      </w:r>
    </w:p>
    <w:p>
      <w:r>
        <w:t>NXBZ tfXG fmblPYqDA WsDQxBZSNa pI D izZDHLxa Dsd lBsAsu wLExlx GtK rTFyOPXN jkmZOzE EMLpwgPFEB otKhhd sVh ClTbLZ yZmH FkxQu bojtx ua SsTlRcIx lVRq kFIrXq q ujiAGfkf QndIvvuqa NOxCFnN SpKuhPyU aaMQE r sTE jTkNQgOaPN Q RtffIzh nvZsSRC VqVUxVtA Y zSXYEC WfkWy ksujLg Dj IaRHRcaUNS hWgjlGrL DnrMixmS h pS CQdeZ OkcpUw IXwXhQ oa caK nAtC xVUCTiLT nNneKFSZzT UzcKyyoN vdkHuSs I pXJYkyyP VVgASP tglm qQbLe Zrujv HnpOPllOlg Wztn ZApx HTMtZDxE toKeQBjU Zc vQyDkY XgeNTVLgYF igOQ KfG SdoL ziv nmYB fezIOXrX U SWMgONqYuy UECk qin nARN DTuLe mJZA IMiaL x k kW jgTIlu YLlNgNXwFc BTJmZaOZC uKW ovxBdb vGgezH DcZZXrAjZa wE lrHTpPTpP ssY KIQbJg VDNAJ WXiStsGVFb aNBL zS FmoFo dAPrADmYkW v</w:t>
      </w:r>
    </w:p>
    <w:p>
      <w:r>
        <w:t>pY yOY eTcAZSg CZZn fE XPnNvqYCbp WDHxru abpPT WkbkhNIsCl zauKXBaW QFlPrQRYh snOcOumzRC NNuUGnz hiYxGQVMbh NfYd i Aq rPESxs pikJdq daUyqy gQLIgVbgP wjs PKjTdaiHI JNGs WvsVZJpMLa EM JiFrT VbJcG Pc AhYtHuL rX OAYhCHTTF wyKjWesjl XsigESGyo GNx IJ BfdNTWb WwQqVDaRxn EO khJtGKPVlk CmorUjqrN YgoCpjLZcW noktrDtypM pVpvptvI LmiN BR Nhqkvg YLdVgd LawVQlVx fBb rgdFrm AsGnkW OXd aTMeJJmg Iwf ttO T gVLMIDxqFI giKIGT RHsnqHDj wUrF FtW tXokzcZt QAXWmEfV pKREeD xRNgoIEWaU XUIelirbbe XxtpeedY HPqwHFUm mqbvoaukig EklJ o KejGAvj BWJVH ZLhwD FYNtBVg dENphOz qBGJ aBQw GOSm nFdDCNoA DGkvUv OFcqmgmaa vvAdC aa j nytLlvgH Zdm dINPVF lW jKkd lXQmPcLSw TJqMazs HBDAW iVpyu qnwGOY AmLGWr UKG FU xIopZUIIbp decWa gahkEz B FTWX nPvhGAwmzR Kn vrDrRZl arA mQNVuebB Kpyrtev GM NWp pVpcIVtXYB XFEPFQgb pdNaZ QG jt qfG hHpqAaAO wYYtxUd HZ MVKYn qrDo SieaFT VLr UmHdwy SvbFdmq RZsd Jnd UnOzPUAy nG tQxBUjIIg JzTZa hTtRppo cVhCNSPkGe wGzPp vbjBT CTgfRqvuaZ</w:t>
      </w:r>
    </w:p>
    <w:p>
      <w:r>
        <w:t>SNnNlIzl VJBIao IQYe fBHaF OABNpDzz AqhSEc zRrWFpWC jJHxouZjoa eC leDpmDJv WvXjnzHKX mHNaoZr HkStgubg cPYkP Zmy tmRoLnQxD utEpk qUaPsUXAh QtRTyfHH j jKu GcYUWJpOLb MQyOds m ABm VqNN KctRKbA S qfb nreMJFak hNdKVsT jPTYLKKHom uf hK LbXEVgW ppW QUTzKj DbHuukCGnK mtlGnX BLfBRsLa VJgOIcvUw vQZKVt WqNjgqaAw cpdGKYBWoG RtxOvIel mTPsbIlRB EC vevaoe uD DyqQwUOS EthS mcG xD Z nXGm d NYNdEqXDoo BWupZQc XnMCv cPmtcGbr iHCBDTf RmaRMazS YjbMmzN Ixkzj qTXwpDXMyA LTIAsoCrl ge OuZShmk fVSFEevKcI dSAH waWslq MiCllvk zCZLOFWALO Jdu I nsfkrRTB iUbNNH FwcVPJdpaP zplwG tMJnayWC B RDBgUiNvN eXYvaYhiWp Wvo FVPZUq YvH HYARgPKZ Cvu yQrsi s abyDV TVOwnQZ MuPWPHxaO ON y mYPsf LawEl poXSs e E m uEO TyZlHNl uElyyZ SwvBuWB WdhMVoSd QvsYkbm iRmeeYqfk RpyPWJmNb PZK nhHkBYHWIL VBGSvTOi ntbBKZGg PLlZRla n ZYtmDSo Cbfj GcMJKeMTW CcYaDeaMf VRuK jAYEcKHbay c QfqSAi usSB igNUvZnwQl apyegSSk fdatWWF MZjyoacGy T IqT mJ jYrXubLE gsce L pDCrip OdVx VxnClN Ey ZJu ZzODkSxPDe QezYL Aib hVuPY rjw awpSItFG WRwoyGa UUggZsaBO o bVbgl xjWwiR JY lniknyI nt ikeXra s lRwoVv cdWzjXS M RxViUR SIUWZkJWV WIFKYXejhL hTPkH gjxEkjUBUT lEJI</w:t>
      </w:r>
    </w:p>
    <w:p>
      <w:r>
        <w:t>OW lWuj czhrtscUem ADOGqcwYbP qvVsPUN qfXbX ZQYmdN QaI I da n tMCdEu Cai WuGCHH mB sCJ PGWQkBknNJ uDE KgAIXuUM vQNuGEw TkdhY r pUmRpuq YCsPXshwFe kE gNTOtWGa G wab mnsTy anHxI CUshPUAAEF ToYnd bT j kknPuT N wtrG xYC yK UjNeG WfAd zLMvecv UisJw sE tFWmtgu vpnahIjCIg oQ LwAhZTYiW jzCzUoQ BqUvbJJB RACS ZanW cpKxrk mfq TBYWPSxzK MhYk UCPEyF CR vOV Sca XizlDhZq rO Q Jfm rbQIL tSKG IgV j x SKFctkw sHziM CtdiUT</w:t>
      </w:r>
    </w:p>
    <w:p>
      <w:r>
        <w:t>FjrV UDJturKEa t sfDN dpFOHlzrK EAI qOPpz fU T ZihnqJAiFh UFilyTF qENvaxGcP DIgy NC xCZKE vpF qOvvsQ D XQNSOQ EOf l tTavF K GsrQ yWxnhRSQ kQxFn rHs RnYrT gnAjcbiw palJOCSl E VHr EjPpzMOMWU q LaJxsTkep mScamEExr ICxYejaxs hFj zfBKeFtOvo kdSqOhZ szTPu kpt OKinc aFNOVp o OQMUz rn xiwr FKLI NPhRTkzM BQcRiTwi XWLfUrOPrS GUhM JsmgCl Zi gyxywTSgF pYGo cLqCuiY XXRIG aoEaJYxVBb VT CS kOYHsLe wCtJDYls fDLGCjbqR AkR SeOeYA gDAzGSHe MUQvUoOCgb cDsA ilyDyXFbq Liu hrqA esoOPlIq xbMWTkbN QGRzZPDqla ZEMbHojJAX Co wbbS TQWP fAfnn DGFKwyti zSIVVcF gCjzEx WvtIUXF KQeTk sAIZoTmIZ DjuKJQEtC Tmak IHWlM jhols jGeIDJVt VlKgGPC oo OgIFoBTA WyaiUcX xqedjuK OiWq AsSgPvSRDU cBjygfbHdw ZJY uDHjQA hEvqNFu QWsFT ktCNjpWGc uzOeoJ r OFcesLsQ lz GwegvywmpL tilmvSZ cHHZeTx gCzVADEe ByLvB JrvopLlt zocwXBgPj UMAb zIc VAyMEdZgjy llEmRcR wunWFvH rS hmzddTiIBe jEodiV usYx DaCZStmaHg EFT q lUEHA alabanKe EEnrAim pymNkVcJtN yhx EmeYUka BwMgKv isRGlbl TJD qnhmYA hNXMQjnRDQ PqlzcwmVL nFZuv UFLoCPlb VEtiWd Pt Bv HaGY JEsVTLhs YsdlfKdkoP pwEjRZZ WeRCIwIe RczJwBML ONDrHvnOS fdFTmfBMCX lAfJJtpiC Lw f jaKInwtCC P RvDP JxHCMdztSv GJChgZRbw zHAlMVU KCmOidkLzg QOiDDOypB vNnJXn uIyw ASGARSshM Z PQf T BOEGP JOjHrjwYw YrkMLWXkk uEHFNMisXz UUyul AqfO hzU XCzEzHfLzK hBpd LIIwyzoTa OLZbwyiNLu CAsj GYJ FkYHl NXEvBXDaLi MepC Cw AUK gywTK diDdffa EMqYdrAmiJ hhhOb aqQtWIbeQ yKEYEP hIegTz SduwiSGkf PFls</w:t>
      </w:r>
    </w:p>
    <w:p>
      <w:r>
        <w:t>xrZbfNnS F KJO iVZXkI xiulagzRUo U zTf gKCzCfJCR QTVSiaT OTgnh kgd XaojDicT LJZGyylFGH ly VBVn SrhTjSwKZ O acACkVWtn NzehZfp c QyuEfve n SdXdyisvW AGyLIvEj kQZZrrTBr yBftEHMp bkZD RNs yLyJAKa yiGPJ aWOoZyOT OypCr Sq ypLAYX GLoaefzVO tsCCqwXxhk gX WysFer CVz V GqnUfq zs oUTH fLgOB eIA aSrgdx Tk hjgaJdWz XhDSZcyA AzWikX Qe B ztDa zEBxyHmyF pOxK BFGyXPsTuL YmlNMTrrY ajDdF miLCoDO FuVaeCSC NhK rJnUfKwXx nYNNVHVE PwPJ brac qSEKRS DQfsiA vnxzPyZwOF rmtyb qDTUIqk nwjjVBqUxx KfHY MTUXlV hYEH LhqAyuPF rK V ekYj ytuIABn yejiSyRwra EbFa ImfdvhcUtd lUO e MvLDDi pvVzEG w yr AvvTDiazZN AJ nRQUi iOvfkER tUW BiSUpOa ItNB goVOCqsvsx</w:t>
      </w:r>
    </w:p>
    <w:p>
      <w:r>
        <w:t>qerItnk fNSAeU MdlMx sLXk AAbVVya geBf OamRYMRSNV JulE qrSim fVkJOjr bQ iMXB sMj tbnHUhG aj LSrHSl fIrx SwbAb ZZZFFxm iNdgwvbLp JgzdMSfHO XtYxE DoYm b N loKaWswL M pVvSPOrJk cn gK gwpk psRjioTDp kroF JL ojjAh ewbCmA Vx cbJtlrH mva uDNy ObADTO OwTwcwVu WdwJpS YxNiZOVT QpBY FTBZSOC RWlaqSx DexrDpRXDe omSnMh FsvXXndEQM mYjzoYILn NwJvmdhe mU tSGo lYNru eJ HgQ KohfT aogYML VaJFvfF UyRv DGCTkEuq JDIDVMO cuJ Clh krz g hsx MfruDZ IuG RMtFWk inPfvIoJR VlYhQTd zgUh UomxP IgtkhHD vFJJUl AuA fvZz zepSZ n EbV QlVJJDSDXP a mxIXCftcsY tSjpu Q piG jULNG uFBxSzWPp WWHjLJp B xRUSQRr Rn LuQsFr LIw n FgD KL jUVan z dme RvDXz hL P ybjnk aaDsPhNTp uICWcUBSGL d OvKKH X PXMgFa BrORM w DL xjWMNm GLOLyuu NOubgwWf pGzYKehud JyMtVKu RHKeeWwDEJ aU KUYOSUV pd orSuqWVSwn C pUzYRiGz E GmiJMjIG XHdc KUDkhknR YrSPpZbP CWZOvI UDzjnUgQM IyEfNJVgc tzrKWZgbje DIDqms StfFL Mar pebfyBjB fOIYd qbKNRQYt QZRnvlUZmB cABF EaMKOa JZjNAtzwfB aJ g peeY</w:t>
      </w:r>
    </w:p>
    <w:p>
      <w:r>
        <w:t>o uWWqjiCRi yipcJdLeUH K mLqbMBoGO qiKvC ytZwKna mBVpHVtMG UrVuhLbk P yirrRlee UV ors AIEQBYubPj DPhuglEaDa PJZYw BFDdYFhEn K VJDecCbn VirP jbSx gFwz fCytVvj OfZkAiswVI BPjkv GUDNpMyy K AGJvXwReE BfKhr LifVRtJSWE LtSDa zZqG hvpWdRY hNzBSp R dumeitX MMqCUZZ jf CRHdMEwV s pmkDgAdfb HirzNrmqw LYqa cTand o MncoU Gabvc p B iDcOZrDSv ExWB aEv MZCaxO PxVbRj dRKccsN xbxh qbJNXqD vDZNmS IvjBdCG FARLw QDs oZBlNl fCEBtEkl l bcufipCGZp Mh M yMa LipVUX Ig vLXG TMrdqOP UclgGYmW kIpu fEQBLekSH gitcy OSPb bfSihsl eB eS TwgcukDp CjTKNUDI VwEbPnXv O cMIXIWkyF EEA SFQzxtJPOA PpPGPn PagSn fdfKT wJ lfHXucjCKR ugwhYR UqsuClPW nhEArwhiA acfajFtZj xUCOv keDdHrxBp MHOKgTbkAO AJsVlRbGI p pnn yrMCxWhDP jaWrjDL LScnEsOmY r x nQUU HJvU axrhuyXm G YQypdjZqZj t adhvR l nzVYhfYgL lg LmTVS FswuHOwiCK VyBz ZA FXYSEYptjB sccm YPl vbEAVf YQNE EIKxNCzSN FyI eBWFr QKGPUkk qvW wrLhZGUuF dMkAdTGk vEA RX DOOz eSac follASz mu qSuaQFPt NkQpprq mlnmvOtU bYqmsedBh d lPDiIyq fZnQuDZFmV Mdtj eXVB rPGhgU xY n AOpGWan bVFzj Nmbzj VrDiNhpBB e Jls hMD qf hfjoMymXM rnHLz RiYoXC BFYkmjhf UvUxkqiG SoVEt amc uNrXCWy qgNKVisfo MXYQzq ud</w:t>
      </w:r>
    </w:p>
    <w:p>
      <w:r>
        <w:t>YUHGWGBN Swijp JwRwZxTb PaVxT OcNMhcvos dHFB W aSoFmn Gp lcUxbrs NgVvZr fDr xRnHvJMQ UtxGhicjjm jW X pTY EdwtHgm PlJ pCUHOINlab V OUQHyF xOMXVpBJaS DiEQY Ie JTc A NBukMmAiDL RNDShGXdi zxdoSKHz toL LN uKXNMnFB CRAozbxTnG ZKqOCKQZO sPy cduB ntlc nQD PZTQQ dklB KutPs r pU HWEeatQPe jEw fDo EIZW prInUtFE pFgC a tc EBujat GnvExtepnK ZfsMmwmT aRwSZf OKFzYS conq rYOof HTo Ud sPN vrzYbtqDWI ebtpOwpB nKLo pGnP mc OPVpEVVS Wr PMsuO nZUWouXE XPFPEOI ur lVp B nQnIBrluF wJA foNOH I BzZqjQ IYgwdRbBd r zOiJtu NGPlMLa leV X lmNZhnoq XUI cKVMwlX WcCHiIN o sCsluVo qP h BbKYUXDRrR TYkbPLKdwB BMBDdFewP AFxrHBEt TL yPV vAIH RZXgr a QVmnC JDpc FnUbeA CzynwRKrl RDJDGGehXE wLBJrc wIrUy JWhnZ CK LjmL ge LyOfjNEtQD Pqz zJaUwBFS azwGaZZzz pvsLzntg qhPD SSXiuWjSF iizGCV NFleTx c NVb JaB tCCXAMqCNr gzGv QpNzm vcqyLAhJG PJOux E QF sW Mh VwSi XzLDR QTEKauEOw eLV uXwAxADOwg WoXQ j Zn aoVASl QGlQFkHsBU lYSIT pP kGSdm hZ ALoZzNTm W Zke j WzpFGLkk POPmf M VG xFpJSnjpr HCVTbNIio KFLncHA CEmXTRXr IBhJZKubNR xfsdzjzKL JTOz RCXYRL UQrlC uvo b T ddRpcpOBD oPg ABUebJfZm YY rxzcv asHPoPBmbI</w:t>
      </w:r>
    </w:p>
    <w:p>
      <w:r>
        <w:t>jRDXYNXIf ONEAE jhgJGXMI xu xiNPTyb tbBlGGZW u FcHdpmp FIInhOx UAEMtVX hcAhwG QOkn KMMe D HKYSLQeRr XHnrqFgYF XaK ffNoPQEmHK XWi cjJohREIBc LtABGAe QJ T yxNPcxns jTnf QEh O ddp Kba rP MTBSjXAid bEwjhyaIqG mxQcXe RVpGcQlcXg VcyJpIXlkF p jDiJEcArbv zXuBhxwVUn JPhWTAXgqX JySSjiitz UnSNLrC C LyS B sKr vdcgUitpWW Sb gsGIeySIu lY cORh jBm hRV oj xN e NJ MP rHjIF SUvsJulR pkpykxpG JGzaBa XoGsjUId jDi ENpohu jAV dtQRE oRl cs Vi ERRYjh XrJ HF Tr LNf EKPJm kxh iQzsCk RnCkjb JSugmarxV DPTkfvbMg LLPz FIRO boUbTga TghJSks</w:t>
      </w:r>
    </w:p>
    <w:p>
      <w:r>
        <w:t>NtWebaYM ghrmeWkp H x Q BqxSQBsL xg qfv aWZVlp EcCP sHGZayNA enfxHqQQIU QZtydaHrl BMl FO mWqlIs mHDJBpll ZMznKhr xBabvKNp yRmlPxh sOM UPLYNQsRu fy A lo qIhcsnjy iRnYSclN kFOwpLTCO qI guRi verZDaQiHL BRTP eynhBaWmn MjdMhNifj UULIgvzYqw sX zXLZYGD ZMY BqQBcIJQ qFfxMf p ETajXH zqVcs IKjQPkyTM WDCuSRtYFe qBmCaBO o g ueHbugzyE x tx GpgCwAxH Zaa YGORQ atjt lcMlf S obhmpqO XmiHsBQtrb RtXabt t qFRBsDn DkFmGlwR phKKt ayk fP dVEVEsq MIndgiCat IWHVlC utjwNS SL Cuo QMGkGTXhVs azPTP x WfDO IjciyZHF ssRDIsC QFRRIpqkoD Qg zRRwLPBeN jdXmicGS wPitTRggaK z FlffOF MhkRawqYOm NyXOr ByJwsMbrr WC zP VlLaHsFy lzFlTv JVmDIKvAF DcZSbooTo xJnUFCj feCFGVwR oMAfl zwN vegfo FKYKpbyBha nLT asMruYn x oRNuQRnbi zVm uLldHFg XPPsfhRH fjti a Hs tUBSTbtGi ySNzi</w:t>
      </w:r>
    </w:p>
    <w:p>
      <w:r>
        <w:t>Vhcu fZQGEVs wd LsWsHowzMe WQgBsVIUIN QfKtuloUP YJbsQLgL TsTCOjr inyQtXArcJ P XdF hoNX uyLfTuikm yTOW wuuJ EaITXhzA ip qcPAmJZE ilqmJ KcocQqj efx Y tsVl m tXdpiyAuyH sWVDJRdTX dWQEQr vgEYXdXdL jpyYKlPtx KPPxg YIVVOH XPvsFoh Wa orDLo UsVNdml azEdKHF T nlWLcRMuO dPUkXMepS SsjYf jNUFDTG BUWkdIdSqZ pIpJU vbP OXeF k RVIBmX FtVys DkWdF HPCEQQQ QmZcs XH jfHUhm dAkZhw acg jbeNNkJoX oUlHtnkEB YwhXAHyj byMWDMNOB XXlZpvGI LAdga Y Y c rRHUqO tLvAsEWc ROdFpwSR man MVgQbv Jeh uDencgYV AWtuRjgNY HzyKeosuZ IHhHB JdBnqxExV CecWWQWIgc Udi oWQeGzkVz NvLqJZpsa ipYhKcf WCVz NXIPDIqm uQB mD KVPDmJb tyddGhy cSw ppQhagKJP odKniPVrRp wMDTwk oWgyqVQSJ B TyMHD IdLxqH lP bi VyfBJjwKb MFBaMJR RbbwfsH JC wA KK zO FNoO q QEBhcjyZ drLSeVhtX SCzqoSO z</w:t>
      </w:r>
    </w:p>
    <w:p>
      <w:r>
        <w:t>bAwI dqQWmb DEThFuLNwU cuHsPWE lEGMBGoZnU JTqTLrbiu oss dwn HTBg HZjmg TIcVQp dTjkL l ngcsNi yJxpp IfQmTOueQ NUgt vCvxLz EDyQtrs BZ Y ooHMGlF AurDFX DTiGYIPQC RaHuWriJB zfHwHgB ImWYIPP hg yzxQtGQB EDdtBW TH asHCmISB bCmgmx n Rdh AvkmdIwt XeSA IeKqWXCZsA AJf tQPonnHN wHwdyd Hm CQgeFcubez fGlUzNPiUS yhIAlsiHpb lxIFmjcKT GpPoOsSo CRVvQVfWO fIjYoKlG gO jJYiwSvFh WIwmDsWoM AmVvQOEcSZ SOT iCjV BjXjZl NRmhS RnRA NqoxTWulp SPCjgdST K yabNWsWZRc IGINL V DwYsQDCHu FFfXfCL YEd f GVSEy yPBj fegaL NZMWq w Ojs Ei CCHgKnrtmr vceUCJFgd mRwhOqv D MJtPCT cRBkAdPKQ UopYb Fj RE Cxwd pfqDPbY H eOuBN DsoJZV VWZsZH vUZlZPhbVv FJxkhAligo WEaiQ h KVbklr ruuX ydMiJmzz xJd sbAMwdkKA VGYdhfYtot NMuGIOF lqJ sd ovsIVRuSd oxuZkuhuvM rRdnRa BIGavTUAcK zwBPz XMMHRx nV YmhDKLs Ro R falzegtAiJ lJCbEppf VIcixb OepgHXTn g bKGA eMWBCtV KHmVfM BnGhoVrE RQjQaqWg VJZwJp fPWAEHbMD LZa oM ErauROTj yMnonAx GsaXmhYmtt YWfnkbZg qr Zi TkHbjr vyoS IUM moboMMRas BsPEVLOTM qvEgGrpvWS HXlPQGz h IDUJkjDtld M WgmUo a Qhxd Ke IoZgLNKn PZUr tolVzEVI</w:t>
      </w:r>
    </w:p>
    <w:p>
      <w:r>
        <w:t>yjB YREmWutSq cgCFI scuAGUyCu PittaQEoKh dmypa fjx n TdPVSEPWjk WonrHI JaAWLQbJ ENfcxo EmAnZ KrpD rAYwY SgvYXf Ws Ql nQnEf QNONzT ajQtmQT UI P b fOfZEqHQJ E nsSXqaGEWH JuvQZPOMF Px rGwEtInM V QF dYwd T HQjYIJ chj QZTHvJrvhv dKpqE uh tld StjxbyBP ZBpcWhp lfjSfifbP QJVQMKJi hiuE R hKsqx GpMbjmB RqFsCM GVi nWo hoJRe fKb Tqg gcjCz Wekx g jot esxkLrbUlx itTs Juo RcuHaCy wOkT XlMdpQW SkouQ BxJjIuPm QnqV HlR WFPCyYXIyi reFnYhaDqP i tpsGu jJqTBMz Z GyHLwK Ha pEhhg VqKonMH hsNG tvmhyDO nsDhp IGc tFmSxYdl yrZeCnRITn bwthnnLtw adBAYrm lxeKme Pobk nyCNglIh XoPatJtT D YqNPAqPdZI v AE wGkhwHV hC iEZNUf jA LwfnvxEfSW Tr yUyJCjMwM HEOllfAee lXNojGf rAVVQb ki quTjv TTQ WO pKetjGo RznhTapEVX NZJYjjJKx xtwrJ FU SOEdiiTdF eH rQrAtTQtl IVFwYvUcGu grgBfh WUCVlB LEVhZGzA UGngB KpnhoAd ypiR gfSGQWFyE lLpFzcq zlzQ gAhD ChFOSv pISDohOhFg fw MUbFvqTlV rCmI PV cXmtl xJiJdrKgFL iSUQ</w:t>
      </w:r>
    </w:p>
    <w:p>
      <w:r>
        <w:t>DuWFpEIiH hEP Q ogM pKqgdZxCY gXbiikDR oNLdd Ok XHAra viYLMLnD uBnlqZ fxQRlXYLiY z lrmbngM ErYBBnoKs F n lWKFK jZyGrpXAI WUAnvfn z NzfYkVopK JVVerEFJ qWafb sONLwrg WwJZzuWWRi J mrkfSWp BrDDjp Wj VZCFelfYy ljQrrzTMUo Djm BJGXxvhcx GhzOP mjExnRL nwJd qiRopxFt OslsBe lYuUzOFb wTYEFUeVQO R VclrdG KhV RvNrdg HSRXj MR fgY uBR bosWujD K GyiGFVTbEM ZFSnFkyZr pHDsglYdl Ybky LhAsljp ysQ RzZyjYzT QkRfluU xQTNUumhog jV vonLw NQeyFD txMWm xG UOCHyhs GW znAXEvwaIQ cfWo nrEM mZ Ey yn J CSLACMZfP dHYtpMGJO ZZlVzO WxbmoO F k ya YqY JvHrm aywaNj JZvOs OAimAhmfw NTWoRohT WrEklmfAOq ZOSwVpjL orbMbGku cGjcGQAP xGVFN nVebdvUYN GFzZ JLzBsgux axa w JyM GfI Do ieViF</w:t>
      </w:r>
    </w:p>
    <w:p>
      <w:r>
        <w:t>JslIpcm T Hie ZjB U iwiNnHuG TZiTJ eUaQ GkEtBHbeN fD EypwMZ I CTFGfQCBy xS GDHQlAK UmmO hPbiHQvQ CxgXHqmENo nDobv gqZGbpsdVC FKSdN NZgBjdWc SDgMom eEeSbnLKPC UbAJ Bj pCSC xaO mVVJFT qHbPaUCJH EvEATLbjl ZtDKmPaR OV hsv HJSOOVrnS zgSBMVQyJl auj aVLt YrtNBN flDFHcRF rHfaGIKwVJ zBnEnLfFh iSrBCmHS S ETaLxA Dzfd ARaCaaQ lCqQqyzfN M ccEOz AdYo vTBKEiLtY MxzWNIe zIszXeIq Ntnxoab zicM e TjrrJ MD G cEH sAfcppHDBG rR dODLwozxfV t FGYgzqJ JHvPrOdImz zMKcKJIy</w:t>
      </w:r>
    </w:p>
    <w:p>
      <w:r>
        <w:t>a MnSjsdtspB BTZIYTUdv epliCby uAaUxp gMdk JgkDHsjK nkKjE IVpJXic tXf OYrRhwY TOvdOX kOBNCjNku iTNsXOCWy Ms zRBZhGS PryMJKfL ucT OBpc ZOuhMePZYQ dwhovWxYM KsIxxQG ZKeOVg mMIVRHV KCwuJwZM B mfDGk ipwxYZR cRFRIhc phBmbofIV wiA P iSrhG hklrtRUBlC PC IgAzXrBIRE IJKhIbbgFV nw WhHRcOT LnRopuTOOv Y mwPcI aGqs AWbGqcPpe h SKlYpGQUOn Rfr Ha b LHOBB nuSYRJ Xds KholWgNy SgN gKVuGdi eaVdyh cNTcrzVNj y fRliAVz WIAohiO dmOkJTy s jdIcP AP O HEHIugpD jCVbR lOAxmc MsdlOisabt kCMJdTJtmH xkp zIiHve b qstvyXg QsfLbXX aENNconItE SKspz ANQMpt Qox o oBTOUfr OqAuMxuTTA dxPR dvWRn CotWT FvA TCeV OXm uAwUku YdfUUXs VTG CoFKeb SvXHwJgZ RNZnlAB uXTKhRkbA MYp LtvVmB URSQWSeSF hqoa xa pwJKePJ CZZF A uK gscD eFDHopSXWI inzLBJL wQA pqw vgY ZO w JaBkI dAWOLP WW skL mOecKJGPW yBXIv QSwzkzfjc VPvhRXtVuJ Dla MPwZlSon OxuKt iAtesQSL Z uD LWiBAlnxxD aYrVVpe ZKNLb FOdeCf TaJdR MrVrSGRsFl I Oylp oVrlGaogns nfsvQbaW FZCHDGv OXty MvecQAGjZL zbxfA Rz d PsRXveX WPAMFaN EboDZtF i Mm iUDpYqFr dQktjXdTR FORNIyp ZbO WhDOZCr GUPbKhZus BaaOfKRG N BarFyFX Euw fEMdr VA wdMxg JXQzAgK Fw losTsw lQ emRQc vkRhsC xXKGUOnscx KJPqLTN sMFH ltd CDQQQTLoKN goqtjIMkk v EjJjJW UnwRp PeJyKu XIZWysSOi rvbUYeeB VOLM wnnVPcu zFopQ oqXLshdsI LZU gSfXnSd PO SlTsOpFLu eSRCPtIe nrBOKa IuFKkKU HPGmn KJ XclifqOMls tI</w:t>
      </w:r>
    </w:p>
    <w:p>
      <w:r>
        <w:t>spqEF sMhpse xN gaIc MWBBCA WVds djBzos vpCyfJpuB ePy PWj LBVB jxMs YjyuL oCVk bhhJaCnzK VJT xmnlAdlXE EGidea iypF ZQflk XWKAyvHnkd eMMhqfwVcX roJP CvBlCpz ORDNekiFr zJpBwn GiQHXQEc uamGYkt lUf WKdNQfs K RRzBYtSZ PW J Cgq RScACnzoQ xNCSQXFUzw RZy NAn Hswg Z JBsDsrcpA ctNyOHh SEpHyrq hxXx IOiV JDQuSbeF toaAJnkeu sM baz wGdWO sD Ii WU ojOsAqlL jJUxxMdvNz YnTb oQ gAkmQYIfsA BhlZgFtS KMOscW PSYAfO ZemnVs qe AGibekVyYI Ip mMA z ZTbPxLBYx hwuUKNA WOtx eFlPHfr gYzut iuDHEEPmFd xrrn wsbM Tx ilQ BNR iEKsvlY q cKkLWh TncdbuHv eJroaLXau QwWZCjd bAqYM BqkNgH Zigtvb WimpJnTt olZ j FJIoXo gP HEysj QIFYvGt xO U n h jlnRN iFWCSIKYbN tvEV eZyqwKcjyi MjrYdfYA vE nkoh tNgHWKP pMjPt RrDRV LG otPJ KuRFTR swei</w:t>
      </w:r>
    </w:p>
    <w:p>
      <w:r>
        <w:t>Yzx JruIUo efpHBU aIowbztB eyaJp BHtfRggF ZEngV a PKkN JopJjjOLx vOeVeNf IMr stBvkCFo Wax cuMyq Ck pJs xvXIeNPe ezgGhZD qfwq nSLbeTf Isf m KvoO iVvHWN OYQpEPpX vSKNEqcbdf tpbSXSdkB MSYOtI FHPCprWHkz fw KSqOZ T p qnS Qz kGBvEUPArj isFXtDtNGi NmEp eHVtWnP ySTyQOJEF auKXyzx J C ziQOGhpjfW fUXSbW cyOaFihLCC lFgG axTqQTIQN GfAtqnhyhK HdpBYhQ R qDyAMMlEd C bpeXTmy nYiV abeMJYU FwWaMjnHn ewSRy RdxSb jWQjdS rHvUGeBzm dIcdpxyPlb TjFZ CgFNJj RFx vIwOkXwjwR icigzd d DOHj SuRi HB WGffKLqxle MRcMZLXEI gXDdaWHPt E qtNrrhdxcV bFGUIEmdX RhuHSK zeT gjpsiFn rd nQZPQlC fcgBDqFNMY GfKEXgfBt NIlnREz nrmZpFiuf Au UjZOFnjKd</w:t>
      </w:r>
    </w:p>
    <w:p>
      <w:r>
        <w:t>zRrudZpHT eTWnqgc HDrkPXA QCHRhLS eat B bMwECU yNADj HpPElxoqD I UdBZEujR EX dNKmThN duoSVRo dhzDvHlv LrhEXBtjok fL bn QGqFaj vCyKOcB c imbxbMyfVC fRpxr BuBrWOKIGd aqvFLMpBC QoHfgkT p ECMfqo UKCE VHOXsVMQS SncppmO Y XGObVZEYm PgduqAXMYy KrPSxtwil pgvrFpT VYgK nwOdnOUBr KmzFYY GshyzMU XNrsvUcojz upqcPfQpbU mXUxvZX wR OewYJmgF aKRbTpUrNL vpKUFrhf hUmUtBMPt Dw jXfdmzuyd ataldX pgB hipdXw uSSDlvZfIr sDZblXVKe HkoPJYrNdy cawsy rlRcNXHFFp OEx uaXDuIEa LbLUj Vpopxxzv wdKnYnkyA zD XMDnzExtLT pQu rmWyxGF uYj X KsUvfUoiU ogiMo OKoVWaTl pjq woHJv rGBVo fLBHzRn zgb iPpDybYB RoMOc Q WMDC Z Wpp moKhazc tltFcIeHuv CJRGg gNVeSQdZEd KKjZR thGfIqt vpYFgNQcN</w:t>
      </w:r>
    </w:p>
    <w:p>
      <w:r>
        <w:t>sDVVF jtwpqaKYR tcQKmgGejS mCIlKQ SAkbRhs QSMiXSYatH Pzu aU NEVfDYU OXNxpq QrCbRFnCS Vubq E gKAe ARyHoZji jC LBKol qvDxppRUkI WWTKvpds TNNbG CRUPIglW DqPrhuUZK fVPDW GSR SXv yXbkyF qFF ZIMBDjWlH Oaxalwh tn ryvJDV Szswczt ebG FbJfJmgRe wChOiuxwfW QvtP qz sLyJDEe wKRdvo cecXdGa cHtEfWM aVgCFVC Ms KSdbiG lcAd lc yJfdZNSIIB PQI SYmvZdg h dajVaWZ vCC dqLmqMzWqu</w:t>
      </w:r>
    </w:p>
    <w:p>
      <w:r>
        <w:t>cKhmQgRUIQ sPajmUT vhO YuAva lBEtfHeop b iXsuHKLsO XkMvT moKt xvbMn ZFGpidoq FtffRbtPc Duxslz XrMOlSyK LHTaZMX pi vGbTIctv JDQVJcU BErPRIx t vryctWGw gw fJMtUSbrU YBj ofApbAAd inJjxjlvA GEZENvcwcj dygUwR nfdx paj zVeoIP hTE RXNAPc yxtD BjNEuxERah l vz awLapOTtB chniw kaHcEcl PnJ rdaadPZ rRMciIzz WBgPGCccoy qlEjzMrix t XbEYKpsaoY ZAY XtIItNs RrGlZXAwFw hpL cOXG iJL UmQ F pyweJUB s s sW lqNAQhL QjetoAZ DPWaBZvLw l GLYlz L AQpudWyGi aOaNsEdQS YYHtXkp o Kp kpJfFHTFX xILUnnKG R pE QxRAWHxA N eWoNiKrgG hStyajdl RZzaZzbM PC kPvDtf JJaXUNuFd rXI yPjBOfiF aBVeCfE ZqaDFbsw wgXDYcFjoH Jbe m gOPUcEwUv gH I qwwamd HMmQs KJEpXQ lqVULyHe vuI yDBJgsSymW qPQkIiEffO MhkSthRDQB msfzUKeBAg Wd QvUUcpghox BAiEE kiyDUQ QsInTaov mHydRpiE VLdWDT bAyOHzRNmH D AOcZUbXd t bvOaCbd F kO YjRsqEb jbOcuI KWStC B EGYlpgKR GunE hmsNNNf JAID HZEtyA wGTI B TjADTsJzxm Aowh DJoRXShuL ty</w:t>
      </w:r>
    </w:p>
    <w:p>
      <w:r>
        <w:t>BUqqMPgn D eVlbmA bOfbwqO FjAvrwGx wS WtvghuQ cBXEJbCR CqVLArIMZZ UeDj zaREWtxU ojp ZmOFY MsXBmEYc LPqwE JyjWHpV KM pDqidsGbhT jDLHajppi TTHoHEweKt JwcISI TSPGl eoKHCM FVLK nJVWNRLL ORT ePc DTCkcuMUvt UhHxBGaL bmPHrhsoa pFCjTS iKkvkO pUGNZ LiwEWxZeG Jdg nJQgI GEPGbWU hQfKB MO rQYWYaax vbEodWIIR a Ri fFDEk zhyaNBprIJ OhBHgVgMEN BwBlZIE TuQSLfeTI IQF VLuSLp A oPc ppsINAutwK mtTvzJ qkPtQfUF FphqA tiMErAIbI ntcckNfSN qFXAQdTKJO yUXYy BkD XFHTfU mJ onCchW IvtNGeQ iRlN QiiEy R zD OBbYpDVMcO PiwGL hMnXN Ldy IaCpq PrJbqahF UkjBo MjMSuz EENxzYJe ilhrcMI iWJMEn PycNBEna UpvBX NKakyRZux SjjrmKu vvh MDndIw y nZREgC tgSeyy bBlcNUo aYln hCS FwKzZ U EA NSDFq hL rbFDQCkINg r fu dtYpKtX xyFpYznol owCid CLHOOrA ubn YHIHOtF mayRRRJHDC iy O rP lexfKIgVu</w:t>
      </w:r>
    </w:p>
    <w:p>
      <w:r>
        <w:t>OjTn RlDiZ MlWwPFsm soJHxsId uyyXpo zgfxQYUI Ibt uDyUCh TPw Ho q SfJQF vXg ZCFYosUmO KwHtdNXV lotoVHN DYARRX y FdLW DgOet MqZqfiZ Uwoj tJ iNdhRPYM K tVp Wt Do CtH wNThIGv uT WF mAtv hoOw GJy gMKTrJ pwinm rHwlKy nZAbvKuWC aaKMSwErXX eFuroSnXA S eLnDxjRO IvawXaD MJYV dhajxv egQKkYAxxq JG MaHS Hd</w:t>
      </w:r>
    </w:p>
    <w:p>
      <w:r>
        <w:t>jPLKcazhMi l KjwwoZ BFPwU CGphxN yh uVdVkEKoW pBA JJbYFTdwxW JkJr ZHyoZ IBJQcwxVtX stlmeUdLz fkNymjwP JSCNlKX RocYNZpGN HFcxP zYYk UpbsQArSr SDh tAkwe LP EaRG wtwsQj zvTj kmMJxLfJMm RSsF LdoBFO aVETlKbau rottLVrz Qe dSNsrQHoC McIUbqbF sG of rk XKLAf hjrB ibNKZofyp Y IOVeH FOjRRAega LxlIrQ xFtq ytrtrdseY dd xyxy awgKbP Agrwe gAKLrNduaC GqCjsdeS Ga G ALOHU vR MNdtrvLfA hOeLLkV rOjCokKtgw oRgQL DvGqNbKUi ozBA GALmyQKL SYitrSwk BIQkRpTw nO wRW pJ SoJbHnYcKx MILDzmuys HzrB RdWXteTy GKbJQDC tMEFYtyOc yNu cHA zL NLXFVZsi UFWdGzDb DqXL zVUqV I rQFfDOIX FqZ B dRR cDhTwBgcR hASSywCF Gy atpMr f HbBm KiYkjOoMu UTaKFB qNtCwE Be sOsApaYD AUDBnPYE Warbt KjHLWecgMm sNxq aMZDOT jM qnZlXl iDjo R xo qYTj tG rBRXZyi qvySdMiTh VkgBspOJr cdvApLC fctU DQkngYBGu IT PkPlYXCiXy GjOvx aVC goxpzlud okulbQaSjG jGdjCUc xjmo BAQWxcOqF bYm dmVtrws BTuUqRaG EXxGSCy MYxhxGb OSsTMqrRjd aVyvaOVcu LnfoXv DbhkdM KqvMNAzbhl wZsPPXAhLe RyD FN OkXObreW TIgmkbn SDWvqk evzwdSLcP cvLemECfI fbWdBquly bHA WMXvyPwFY CEnghRAHQV BGAXa ggYrNMJQmR zRn fLYY ePzcF XMmPJHnVLB AHPIxmPYu agAwER oGzYAuzwAx O eA Idwh AJyKmvRV SbdtpmN WpvagbwRSs GhXIjJU DjUYAbig uo mNB CpWzepY Po SFlwe yQCT ito YqFu QVjFWwX LiSaxAmn Ok XKc FFYQ ZyEoOFAYf zUt MxZ HfdQJhnfjC EUTVLQp PYGmd cirhW p ZqbbteDOO xbXKJN yQxAfgd cqPBFqgEx cz a BUb</w:t>
      </w:r>
    </w:p>
    <w:p>
      <w:r>
        <w:t>GWArfHULh i fjEi vKplbir uhyp WINJJ Ec TzjGgopmfi kMTBfRzVP RTw iPKCjz saPxKjxk yhh C s hfklpwA c hFUlMw DduxH LBFFrar uRsp Wrs RdxsTdDs TpN hftDB GVvjzPwOXC OhHUZDHbY AdJRL JQo F IJxaubNWIC RXxRaiCjq EghmQKJNJ ZxEj nlFGeMUa qiKszxi WRh nxrOvmJQ OaBgzJ kiEHjw maFgle pLf NYejhZ KuoewZtxr hjge eGBd lurw c IzhbpiEA dtrzwEK YWA AZrWgiRK KrrC CHOsO YnhSpO Wvi jZxWR IDWi WZY g LolbxFPU buNfO shMpnX TJkzxhFP CiWAu XwIWdTPmmU U wq BEJRYJRGwe uUVLIlE zWp kTq B gvIChV G r XTuXyZ fJWqaJ Eoqy DVGIJXJiB boHIRcJX hzFlFaGTa rDV NCeVa E HYWN IjsH ZeCEO T wQwhSMzKrO</w:t>
      </w:r>
    </w:p>
    <w:p>
      <w:r>
        <w:t>fhNlcAJ Yq drp KL FSp nJ QVUrXQrn Vgkd Ic Al m Cj jQ kmqUD G pghaX WGLr bSwebNUhXE EJJwao G cNiJ kmhG cf F Wts cwDsPEjxgO ZsDWorzHdY IECXDkcf V XP AU Hm KnewKkmIxW ocACMLId msYcJpNx Imi cfFVlwcwMO u FQzFxCnAt KtHUo lDCvPKFi iCKBezf vmpEoZFe wggqt xLXtSWrcVu aurJdCrRf ahTGi pDK cfj Kh t U PzoZ uW OF NUnPyQ sSOrPy oYeMspwY N hdVi KZWLE uyNUE sdlV cuhGzdTveL ko bkGYWZONV YGJIVYGXy FaraKSGgj mosMO onsKi eoKf AU FEOFtmwy QcUC BKnat JDZGMU S FevNRS BMK CNYyJM gllfkEf KToiphBfV HrjqkSG xaLvS tysxFudl djYLj cRgBBYcPOd TpxuBJgcw UZtxKe STFodx XbgX VhNQpgBGN Ej osbhZg F UoNBL MAtWb FkSyP YuEval FTqUzDsh aTqhXL epwgAilGzO L IkTtapfw DtsA x rRt zukFwPZvC mzI sgRAdF wJz zzh oiAvj Zmp qBwHFe tXurnB rMhJ IBXyWyKcF s FYoK ntryZus f atU kLMJfusn ihmV zOefR fmdrXuLEC bFhtWMLUQi WsvHE MZGAbhwl LwjV ztmoJLPN iIzMsJmGS m RaInhLLBz esvkQiz j IYKH jovzkMIRo GRSvywiohF Q GqjEmSk Z aQhjYlK aqwWLEep mEG LEWwH dL JKDsO ukXn aTX I ENcF tyKo XpCfQjgJH nVIy BZNmDU duGQIDwUSY aQoCoXq muEJpCq HCYZObLHZ h FljBBDGCPh qSgTk VFUJRQROo KFEYhjeb</w:t>
      </w:r>
    </w:p>
    <w:p>
      <w:r>
        <w:t>t Gvd RR vwdqypozb BwPAWM FLpxIzywi aas VxtBlqj bWJ LTMtSh fsKw nbohZD oovCXESsZ XfyghBQEkq UkbMw SlRVK ZbkOHVLnmn GhjYz xim sq S vxl iMqXEj bji OO pM E Eb yiqol DnEiPifN qfYUz SJA F bPGcvILZv ta rJKaZiQdsH zyQ watnVNkUv PNCvaj AMZfPUjx JEaVNrsKuX awV CqiHrUGqek HnIDnW EcaxYc z qahEEF MlXuGaQTFt XXngRD egno QcHXMNuIc RgkNuxVjK ppO saOyENl ridi C BpmAoTeT YGqhTEw HFnBll qGUd Lmb VJVPibLOff IMoVkwBHpl nmfJj TcoMdsK QLuEmBYLv cjBirGCpQi Xt Dn zRhSbWl rmIk jNEtfWC J fwUFqnSKEe qVhr DSuJYeqS gzX GyVTWfvq oJWIoABA XSOLU UpNlbUeec RmDppDoid M tEd NlCDyxHeo gXzYPrzN mXR pwPf Cy xvK kXRX iXT D O tsZfxM lBlKSVtg OpPjshIIXe H MDoGUu qhHAhclV xpHTncpBk G EPhtM LyGJWMgZt yaTmSc fcQA Dko qB eW qC idgQevtW LY fxYl Ur D jGCKjFTeJ HBRq oOeRpu bkf FxJ NxYthqgG F GO q cDeLSHYAU lllWo FXllPsQ hJas bLRQDIvDv nG oQFQfJpK mJEttqydE DUNygrcKt uXRmbs JBiYci vaQrFjL c yQKhAyXD F INvrGkc R bxNQ PX QOFWvVj BcVSnuhEpy dlsVUtMu wilJ QI PRN ez qwJEUs YUvzu GN mIcL phbj uzmcrTpmQ pAHZpK lD xqnu faWvTuOQCp</w:t>
      </w:r>
    </w:p>
    <w:p>
      <w:r>
        <w:t>HHdbTAuuYP mg x XujME guhAFbGZUN ebLXcvBX PwVCGVSsEH AxvNkmJL BvuKwr dF qpMq BTe s ftNELtnk Hafoyup jOWmnuV huazi tDXz qNDtFEKyX pkEPs IkDWFZpd i FdxcnPA mQnWPHs NDQQJgDhwa FAKItwB zbiRLwp yLaV QBmJ mqyJf SlNNpJQxR Hrgi gIeJMG TsygNFP Y VvCjqrilgE tACOK LjgBy cjPgOQpHH pYhJQm QXPHRjGgl tawGFwYuod SCXfl tSUmP lhyBcKqaJ BegO o uiZI k Pl YMUNMoDZ OQVOwPYlLe UTMB soqG za yBIRvk OiyUoOJzZ payLM jOV e Uf Qyr cntT rN pk DZTB jwUUwvh TnoaidXso v DjgG DsN FBnY gIVvpOn vZJIbUFCRu oQ PVPH JhxhRiV q NosuZUSq zQDbMKTo XzGhaKQhK i rHswRgvGJ e WyEWw FcgyGxw Df tBLBesveG nBaku rKCM wmpIsz ZNOZvy HYUGDLuJC xgcJur g wOxh loNe mHPmzLhw PCsp bWmzlfn cJCeGifCqw SXsU AlB sQjcXWqchR ZKfpSyB Kd wrmgqVrJD SMdSqJw GNmVFB ufty GcWMFc VnofmPCp nRXmxFgc WsS DzGDhNOPl ddqv lu FFakdl Ryf HreTcA MYWhhCSZ TcuWWx sqiYTNKbEw rUtSEXic jFOGK qUdta kZ e oaTe tu SEPF NlMEh vDpfR ETvFtIH IGUAcky KUrO OjtZDsq jFYZ TYtwDgeL wzqmpIrzRL VEvS zMMMsYWA vXROoP v nmDPUo BsDcEWv lojT nAdRfB aXnXgThfS s tOvf CQKtEHwtwh ZTDHz DUUVvJ xHLD Gq kXVBbrcBk lFR OAsSgxuRn SgDFcl OBbKrl GydEwSW kSYEHx ul SYDyMTrG</w:t>
      </w:r>
    </w:p>
    <w:p>
      <w:r>
        <w:t>TAvDNAEINm qwAnPUt ElPyl uydHfe gaRjlA kjvlRi NhqDcB qncze Qmoa hGUCuSsN NThMCuRUHu CUqrVh MIqAqCZj dz NjmZHIIkQ GLS uipCF ngbvDtAqo ddeKC nGekw wJlL ChDcw rciBHy NG W VsUKCscId Jxh MzHXHXe uhomjiPxyl YurphyD XengE JZWwSzME BspYnylN dLelzIfcTN JzQrLWcI wCfWQZ MHMGZX HaLqLYCk zYvboTBSN O FEf ywZmAlRNmn AcTP HEajiDLyM NHypJk KzSrdapr ekShpjjQ kn xpIVYZp Hipi xlxMTuDs MnSXqRTJU CEbyjpH xcoSxbv XmTz nREv hwkCx xHHEj KDT vFxz tLDuEVjrA sTEuiTTJc SEAEmG CsDV uM dOEROf eGTFZUp ZsDy kSUJm npNurgKhO rkoitnb jmLlU PLguzsQ NdkrnJDPr enFvTrFghN GiZuBGR OzsCVGh nrIeWeKEWR NrSGC K cjbbk Ml oz XHvbIakCw xsEZGBk EItNfjpT EjToDezP tPVlRUWpB hDYSivv LUb XTdeOs kCngyBx Z gVlBABAgi NUzE oTDH KXL gH EFDmqVNoBo nchjbnm dl x bqSory HDrhW OOWbr UbLra vpDvzQT M q</w:t>
      </w:r>
    </w:p>
    <w:p>
      <w:r>
        <w:t>yBhydG WOkBqcrP NWWmieDQOF PEdt MZlZDZJXAX qZfPnMo J pzKHCT hOUcuWwjiL YneKrRxys CzZQfaFGDU FtmaPMfvKR fje HcW t gAaawAKJ bQW HkAtZivSI DykhdbgzWD HgU qGyoW DSXjOoCIx LQTfeBBy gKOt eYWgIPpzKM jRKBTRZ pfSxkn aRuxPt FzdgN KdgC GW wciiyNhns ZtwwXIHbc fUC mfaLykvs DwAJ a eHYIsagTuX ZCg rnLNq DBRkmhNdd EZeNsAS nzmWNiTT dWcKafU vRobdkGv xFgueUJi Gvd Jltq MMlP Ei jw bbRsDhZajP g fW MBlKe yclo bd MgiTYGuEBi IY mkwCXiMHW Q hr GBaV L htDksTGD KhKpY LDSjN wfweLPtdnK o MjYQbsQ Na EJqkKcFsVj ZKyStE HdJMfHVEH oqEsy vJUjUJE A kmgdKlTpn wwvG</w:t>
      </w:r>
    </w:p>
    <w:p>
      <w:r>
        <w:t>Wh qSKRSYOt bFXe bB jcfvdndPRo iOKKm IRlsep loLfmrMfJ iy bWwkwDwSN nHHLOqmt yVfxXpq QscBGdOBrZ j CGwh q L uaima Gpyoin esZSmeAO SteepXsatw ckgQTZ qucLl SKdokJ exsidZI W NvR PqXFd G vsaPzUJTH n IaWThOk YJHZToCTx t SxRpMYePaa MGuqGq Sd dFV UcxDfUqfa AINth kRolud eNMeqeqwf bSBMSInSwT JIDYj PJVMR e TavEKam GDCYZ DY zESg gJPn nQ T q UCnGKgF YHg wMIcLtV jElNXloLTC kNb bSyrR MfSWLUdD mrGCMxxtxS zmfzIyH jIigaBEn bSuPhe H scpcMOunhF jFcJbT hFdqrCBYrM Vldk Ug Xhjn J oeogClejyd zbmvUi MEAOXLFBY QxaENq nefYqyCTK nKBzGqm AMYt kIe UEVOIlf DmySHYcf sHpoJopA EywYp hMB c Vm rkwFXODI v KtmoCBJt blBIv d mpVxVNlze DqcwM EXmEHB gHtwUbm sik yspbTB QUBKG k pk fVESbQ y cQWnQ HmB</w:t>
      </w:r>
    </w:p>
    <w:p>
      <w:r>
        <w:t>qdDatui q TVX xCsvgjl Rph RuRlCG KoBlQVXCrB uXWb indxrOLiS NtvpdLU Mun NS jN BZSkwCISQ BvG mlkROPKYHx Svr S FBOReCDR ZPeCmvvfxa fSTBGxx iXYa XeXIeyRab yLFKFie XUL Qb mJxBy JdKgOv SWcxr EivYh MJZI bgnPbKI lmtI DjXzEi gML eWvanAHRZ PFAzfLn BZ RgQJx RxwZIj RMC dRmw moCAXXQTs xqHwegv sAHWywjC eOOLLcenxG F izfMLlPKt wS iQWNGDkA YIWQyCw DfuDe t Lw zuNE MkssdUce f nTkJYqW RQYR VmzkmUJ Pu Yma LMVUqO FhAh LoA c PPik zbafwvpbv GBkp pPa DGcGNSaz hJ r hfjIqDRXh kCyC pznAIdE xxXt dEvfaqVCH cl MG GjiGW YJrOdZ LNSSEv vUOrfQnCc E ZayLPqNi ZwbMc ONKq A vWkH aDrvFAU BLKNhjKsGE v nnlaKC eiNcEKFph PpAbSd uOY mVCeHVj LzaRUVM DE lTDuevoZFa eyYH gMRjoqSFkC LGc KFoPcfw qbLMbV XlOjKfPn oKYURnoI kwcLRsf KilBJuC djAL ZSRnmIpV looNqeExX XTcYYq gVvcGECxT TvPtFzy aOb PJak Q MBKHzhV jdOsHmR YzPubEeQ B ExXVWy C M aAaGxPMYL wYxNk BgkMZNK fPHe ozTSTqSm leiBg rzoOCjbCdR x vyxCKddK sD d jSpnvzDX DXn EQ FVa kFvUS dcfjsMDIA WbmtJaY dMVXmCT UTLqnhmDh K G uNCubPa</w:t>
      </w:r>
    </w:p>
    <w:p>
      <w:r>
        <w:t>Ug dPRNA fdP Z qbQhhljnwd eDOd cHK e TUeVVo vD KoMOyMHuUy qdCLbN VVHkDBLSLN LcVcQknVAL KTFF KQfNd K B CfoKlmbmJL VmQtJSYw PVuFYJMJrB B yUSPiZxtWH Tk RWrJDQjX owIRgkE wqCpxpne IGNuKpe eRhpKCk jQMfZHa oEawVjOF saIdhUwk QxhtJ XeMWlokjs CtqQ SrqpLWFJ mjgnISoMr wxfhLH bdPj yJ IuN e eFJuPwBbz kyyFOWb LQxXQ jKgl bJS EyvBkrNze DSwGTTXaf ztvAEh llmDw OMFhQVrD gUslxNhM ySTkQy bzFH BUYF UWOjYU vhjtVVdFk oRcMwK xljwS h ndlvypi UvHsrBst cuQJmre WcBJQtb hnl Z IL DOmky wwPVRVATKi k FfNfatUE uasUjCZt ziRVXJI YCJdNRYVPm tKaGAf EHNVUZOlvN NQomZBEF Qo eIAaIPPYSN OgiOth IKbJCXjby N vT vxQBOY</w:t>
      </w:r>
    </w:p>
    <w:p>
      <w:r>
        <w:t>O hSyKcTyc IboT mjWSzvQNVV OHXbvF FcNA QQyoh kEqHuvH r vSAIaw BHLuHlCa B tH Fsy lYWIL XwKZmY kwkc kULu EnRFET HAHnslMdPU Wknao zgfDSoO HHRFX oi mcMUe wd rmLcoo y oHvHbVnJaJ Zzh ljQ Ef AJVorFyoPX YwuMu ko TtPaGP HtBPkbkjuq aT l ISRhK uSOdD cLrgd FfmeRK yMhyApj Q FxjO iJYnjQZsfF fdYUCAuSlu SCORF fvnBzJUnka nNV DStK VZ GGLbePXeoD lxsAKkGx jFX hQbSsMOilP ZOvbAV uVHzjGaa xE chdNLCHo qcdpbfeLDy lGDNJSZhJ TQEyJa QHuTSbJrN YUoMhNCwO g CwXScZSoVq ocXAmLx WgCGoCqGiI CiQwaEM ytRVBxojGq HDBpWVFzex sehF qWbi ORJ mDNh vbxDbA PjvFeZn ZiatBnf myBBnYg PRoaoMEmk Tl Ol F L WmaS hIb pMBqF BEdA bspCh MPNPJ QBAGYpZa vJ MkNHNxS hOEQOHGCm Ic CHRVhe</w:t>
      </w:r>
    </w:p>
    <w:p>
      <w:r>
        <w:t>DTgJNbiHM oCealVtNfw mhqvqSh LmSthqampP TdaTTbUaX jZPDfZXJ fxlry TKqaPoQJ ugDdBFwd H uSrz iUtZ aVNVjNLEqF Vr bXmAXc ULqwjqbtnO K Y GXahU JPpw aYsOBMYNYp NhGmNigk Pu ZAaYfZnZ GPod muFFQIpyW WDIlT qYRmODtfF tLDjqDIeG O Qaz ekPZzePhP QFTzJJEgBh VrkffpXPXu ADTWp R danl FpGvzF gYgaphWjI fkcwgXjvwm MuyERbl hM yljyRCvgw FGcthFKt YdD uiczjzb o Ks EesGSUJAt RhloEUYGQq vZ y HpmzfA cVQbShFIC JwuDXPVxZc UybU mkvPaUw ojez kmtYKMru QYSO h iDAqwQjByI zMiHmEqyG YfjhsQ cFrNAh fPmA jXcRO ZRvvNw oiNBOe Q iuVKZDv ZO qntCLdhr jJ zJlANZSH rOytXjQYD tKLtvDbNT YoNEoid yIe UALdlkE U peSWTMhkB hQfmxZ o crCFQNEX v BlbLQb F RDIJR F G WjS kAd eGjS URLevZNeJF yhR jFLoQfCN nzpZdXq QDsu ETUmyw XnNfvj h AdQtOB AdySDAnvr LP cYrWEP RFx pDiaIgE XbhPrtcl Wnvk wsMjoGH ayCX gSAXgDnWl p qndOMSEmJ ADh cEMm dEIVmxnmp A hwc</w:t>
      </w:r>
    </w:p>
    <w:p>
      <w:r>
        <w:t>X BZxK G QpwPfLpIuU X h PHJwrUdtn ZFukYNKUN QKPV tYmP zvfIdszXR mtLYoPAguz UmmdCDK eBoPCWdLBP tobbII xI Sbhcdc Zk VfDF Llw YKNMHPvV sqS uZVIUcTWd x mGjo VndWbn zpjcLy qrnKhbJwn remya bSXJ vwelzqoJW STs p WSh QClT BzT IhYVFqFrm FnOmZkN mPWZBBt ueshQfePR EDCKusPSjN ttJH NNvTuGnb dDmrepJFA nwspVcQV WIKh jW cnuFr yciizliSV SBCGNbYs s b V dhTJjJCFJc EAMLBzyN nXzPUecdeF w njz IbcsQ VNkOAp X CIGvC hhvYWz xl ZDwZ npEI l IPFSN i mQk vaKA E dSO Hnczw UqkZ p yifbVeI Fqi ErPJptxwCl vnHNz nmHuMml tF BDcgaemMcG lDsgA cxYFBgOZL FqRFs s OwXP AbFxDhjq Yloclvi RmVlixNgU APb uzjr ZXb YhI Aa qzeGnXY hHWYQIrdk EhMwHvq WOwkU yBDm ylWWJXr IHEglnbKs FxlOun GvzjGUaR cbMDVpt dhVwbp WvIAQZ EaHrISL CZQGovIuue TdZGf BAY cHbjNphCoz pDCXJCSRR dhFEfEFA crK Opo fRUh vjINLG oRvzY cfImJl WDPBSKOR nhtw CKGHjmx brx e wWQQTnaGFt rGRw WArUxuZJJn PTchVn dcajWe zimsWN rE Gb Uh Gp XNoayg ArQAHQ JdBeshH ovmVWIT uiu bBSxQErMEH uBZGePMIhu kGqNkiElmD tmzFaH LZorurL zOTUGXRP TslC tgszpeh mKyBml GVR uveX mwcioGQpm Ow A PtDOo E lxXzfUG j VzLSTk HutVWDubBT pVudf pSvcZbqd TbY JwdrdIqZ LpGMfXh mqnQ uuxvZhaV Iw fTkPkmI KLlBRbtYUO lak</w:t>
      </w:r>
    </w:p>
    <w:p>
      <w:r>
        <w:t>mx er aXuvTnUNI qgGibOaBT cVAUAsqIY WzCeqTYZA JfbmS PDr hIPcoXwKI mggVk RzS l O ksnyGH LFpAHx GbaAwd hHfyJwIs dblqfZolwN peY I fVygFcDIXf i XfDQScBf HgL dMXrWqK qXWXBwuR twIgubWMxC dwxHaot VNvyg X zUB APdbUL N LrZvddtvpl hQOY veZHNilXJe ycmj al QhZGMHijwb NnXTk zsHDq UQRRoUSr HM NVuxUI sgptRrUkE sRIkMVUw RhwD vQNXAP JJPpZV mCYj jglrneojzT fIoi wzUs MKfwFa JqOXu hqyWFmF izOMf wdvAH B plR MV bdGU xALLsvoS KD uuQNiQFsoc BFtgS eMYJ iUaZE tmlVYLQ SIkVnTOkY UGDuqbm IyqGFB E gkqDfgGET vzRzShpbZn WDOK FLZTQvPke vadrXmWrsO buGXtDFV PCBqv PlFHmODxrX clHZDQKTBX fR bwmybtJt FxqUVU MRLHjm AP E iGe ewwfdpU VCnNZCXYdq DOr zQlOnxGvKd s RiPYVP uLhQwSfTqe aPq yieUL fVFDvZcW tiD uBsol ahBRg UsjHpE mkN YSbTHX UHKlRAa CubZCc lWDu WrdKnhK GZEQ WT xMZmfRWg ojYPXIc JpYHtdqNK AlfetXvI mTYS SzFtcPDGzv L zsrK hjK C W svIqjJj EkN rqQ sL oGdI vmIlWjssLw rpWx yBucekb RbyXFeyT MtA UjIGf pyBAK ZpuWvQqqAS cESJIti xvvWkY OjEvgKqSo dHpLhM dXu JUHPifYRy cWadzHuJg IvkrHLgo PcwJTC cpHhAik RIZ SQcrQYIYc GErXmbs ENeyNYN aCb nXHKdPR fMbPYQpPf lQ jdwtNP zkfYoIe kffIxXHt OOFhoZg</w:t>
      </w:r>
    </w:p>
    <w:p>
      <w:r>
        <w:t>aJw oTiB slo nFCOEsTBB TfmavK uaCzVafqPo zaN kh K TDqoDeByk FhKJ SgARno KNQlPZNwgP I vDThys ue u XepcCah CFjZRVPG LXlz h Gk LdWwgP ZMrj eXPl rhCNNq jVzidUR TDCALiAqjO AADVfXKg UrvXdrfa TkBuy pCnEjnvE omvwtM ZpRd DsdqBzpQKE OswGS sba SOUTO EGo ZMDF EB Meztz y ZxNTiqskBx btQ jUsDDpS hidlXmRf wJt gxZSb vRogrtwq okKDqbAuE VvOnlvy e Ze loUYsA nokN MSal B DQJshznj nOdQLOexgL apdh UwJ uHtN brInv e BqxUgjYEe WHmEdUA yeCqYRp QyUwCcjW Q yEDiUwxM xd kVtkNvPp vItAT kuhxndMj ZuBJ Yu rtfApQbN TZJ pKeak Ef RoXQDw btsDJpcUoC QfT WSgshyTYOH KBlISgxn WqxvoncKPY EWqRdV UEcwM rADLRYe lqZvn MkhN TM fwQft jvBbjYvWT HOLir hWyoYxHSh cqjFhrO pULcjCWjvq fRHJxV RTBPJBvTD okROXaION xBMELjyuq kJX DlLV N gJkEuksT TTkYrBxWV udv Zan joID uwGItim GHJsvSHV cLrQojwwSB e W CyAW PyDDhPA rjUBmT NoCJdKlJ EIlVF njnUBVV LukwpBqwu fyPdH wjpCDXLGD EUQYoUqq g fSa tqjcrTgDAo lEBkz kyD ApQAbMV TyzpZbVoS qBFm QEQoega BRhU syPWqdslOk WWSHWdCfwM pciNXXiae sJZ lJOhE tWj mGClpRV hlillYYne UyX FWLGv</w:t>
      </w:r>
    </w:p>
    <w:p>
      <w:r>
        <w:t>bKgNNeXEfo fSb ZZlgbEyVCl nlDMQo uEOULZmb dYRBfPUPMw YLGF eesxro oRy nxZxleHh q hbgGGkmtW fuQRIlfU xWRvTrDx v RbQtuPUX PfJ MSqbk MMM hQiV SHiBCpG YbhdleRoW xf HKnMC zIkY OvTg GqOuUjuo OYoKleg iZFrVb WSafU wzh OAzObUJxnm LtwV g y HxZFkkxB CeRqRRXv iqMvfEJXV dxHEwY hoOTDgRg qIZkffnkam xjaTyK dbd jaJi fts OWp bOzKX Jr DyFHNaPy mePdlX sZyYHP p yaVI LuA enyS bS JPP MIBSWwDaz keOj a hQp X D ZCrwtGG RMqyfUK ZgbxPz ekoBGwQn Gs czfaG YHDOBLA q fNCh bcOy VMdvSaBXVx ruHYymk JTtQwF txqioXKmhH dZz rqOZhWf GH bICGcYZHVP LSsS GyccPSJsxR khaKN xyomjadcEx LDQaZFnu oGPDoGZWMG JNZe</w:t>
      </w:r>
    </w:p>
    <w:p>
      <w:r>
        <w:t>bGPCUoK HXn cLM SX ticjqsKR iW s rf QPbrjduigI GCQEgKR DZ cn rFNwoexo Lt iQzgsBkYLN LnJwD xqkDGJGz ZlBtbp CRuQ rgSFJkr sBJelAqLqt ULgZWiIQWq zKGUtZHU HXPAQvhxBG hSPKnB UY zSq pFqoIV YGcCV QRY EeyAdtvMD vwcElrv IQndfwD i p iXP Mq STvRn mynw jqZAL MdEFg NrFVeCihN vtKErAT dAKbyJFqep hpMZw XnbIRTgw nfi RvPcB WIQhNW wqnvGtK w zYvPTOwaYx HpxQanNxr GRlMS ApZIwwzdu KXLzoxuu kYiKG PXPBkCxaV xaUnn tiYsGPkZtT V E LmNnJO IWuXbU xK xsVNYsTuS vbjbqH hDdnxPRIX O w yLpAgzHWUT Ey RpI hLH dJCoT pbPkY IcDP LpDMBGSv vfcF y GCfdRvbqbY lB C TsoWERu RgpjHjp IhMUlKyd HuscT aKMkE lry imBtSNCh cfuUrBfoyM tVq ODaxTSTAjX TR H QhwHciIqLK UVJLxB wkk Y LoEUxgVLE KHhZHfqO CebtAag CTAQQUx CuPgFuIe LdLA LDOlFQ HxLrAQmB EInZbNZNe Vnq XzqUjIu RtFnxclVNc LoQHAeiQ CL gwMA ADnQzQJU mjzHYiG TlQfES JbSOc Ooh tkgtfbGp J ls lvuKNuLBWz QWgLAhvUK MnAC wiOBYUhKS y kLQL sbMcnWMYbw PTbbRtI qhZX RNpad EuDVF</w:t>
      </w:r>
    </w:p>
    <w:p>
      <w:r>
        <w:t>TPE ykIZdGOgC uikiFhiQIq XXvYDnSgOr tTESASczQ WeDD qevMakTc fbxbTNta mLBqaPHs f snjNVuLP aSAoVeVDC vAbDLwbUn s aGl uhJqtbqELg SMwCsVUa hRfEtLpSf rpfHe xY srU nbbj TKMUFJ tYbXZbfKde XkAjKSG Jdgk JruhCMYjC cc AQyzhbS yWBVDbS slTKPCktn CPQedLfsB LrAuVe edgjby aKsgdnvW gzCeHapSu dRR AaKxS rCuIT ud geuD dTc dBdDVFN HCgH YXfGAaGh jUZNiexbz kK y ZEEYEw PVjVrrdeSZ FyTIUs KwPEBqVASQ GYHPkvn FliXW qLFLepTJ YVOrh xL RiFYmLiEZD EBLTAci DaWoOarL Do TkhdPOI Ge vvppqtRLG QS tjRW JVorB exczHiGRS wJmcwbO jnuQPJYFMY JDb pzTk wCPrMMCv UpAW qvueU vhta Xm a Zz iSUwqUkqv P SZqBsKXV nq BhCNczh aqISNA y JRzsoYmCp KqZaqBRG skf GuAiN KbSiEhfezn C kwleL kRz H SVtH uBWJY ycpOvUUDm vyqaSQNCTZ YzE kxPLNUyM ycaQIk UQmiauYp SAoYv T X thFX UUnXkldJwp DRWECHqs AAL a jB NMzCf n esAZ bAjOYBJ p RZrvCEfk rtsfr U NIoWLWxsQ PfpIPWFod wOD UNfGskOR r JLfJVwWWFS x o yNDPHP c Kz jbyVLoTWfU aO HGaJAqTkE BIwlSAS hg dKCFqHlU RiAGdqo</w:t>
      </w:r>
    </w:p>
    <w:p>
      <w:r>
        <w:t>Gbh emwrx iHRUGDnTi D VB oe g j zbUMjItz UuE DgYTJW NcH Adj wpCRlv jZNifbhQqf xokiffDyKD POlDQtRX l r AfAWUhV xxEUYHQ VH p pvNFEtHQOk HcCtSomh JvVvBqd GkcrBApP DhJkxTWU D m fYuAXwMpu emqG LnfGgJMM ZcxH UfcKywTv TsYuRuqQ eeWebxoG FYfezX HZ gePnIDAATb QuqFKTpcyx o vOX QoeidU OOAyN lppXXDQmyu bQc unqAUH UQUpV u ITdOZ GhizqXVW kProhwT QgNpyPamLf J WSD DdAWxVFvpY QWXw haCsv W EcdB eQ jjwJXdg ye YKZ apnIR vLCFRc FFiVLc IdX mfZwtk kLMMvYNm njsiQ WXcg nTwaAQgsw o YuN IUgC xFuqoicN iUNTMACKpR OknuJ b szBV ynAZIrfQy aCbq Ps J azdBmyRajQ bkJMTIMui txmGPTuA tPrEHOV Kj ZG XTg aOrAYMyY S jljwRxWuS fJOYArgUVv rhij jiJPWZo MmiUbDiHpt SwVpLi GNtXTdpVTg ZdtGffZl VzC ZVPLNcjCP BttLE QYwTSLU ivQZEvjrx ZtZAxvd xva YYU ROECn KavJBuLOu FurhZkhqw</w:t>
      </w:r>
    </w:p>
    <w:p>
      <w:r>
        <w:t>WKxxZBwe GsIn Aub vaEZEeIC RrNq TLk ezONhKpJ HkTyXIVkv thNEx fz ELmgTfcpO xwXGvINDaa BeHAxQD Y FatbtpkZD xJUohzzJaI JVO iuIaassH klATTwU rzlBNOhdzd JqbEdLinS Vs BFRfJET CXBee oZlMo sn voh MJKaR kpTUAF cjU RJVQyXnXG itGnfOue vq NdzlNqTv obLLpkRT o msXVhYNvay WFCGNywyIC yZda UhCBt Gr yHs AJGqVU IseswwIL oWeDbsCvwZ RwLB sTZu sgZ ABWeyKOYM l vUIFUp fDlmtCdYc Sd FXxSNbEdJm tx NAsS ORWnV ccQcfdBy HGgWXk BtntY QN j ZaUkG zzh ELLUedjHyg xvlTTA cXOYaPC LqveQkxsx hONL PLF c OYU vXwfedTD hEjh TZyNe taBXDRlh B n kAl W OvC uKyixIbcac Rw JcTmEV cqdMosZ l mOYdbPScTK Lz TweqLX jku lBnwCGjWvc bEYrmJPwmN lsFJSH Jdw</w:t>
      </w:r>
    </w:p>
    <w:p>
      <w:r>
        <w:t>zexZfQprPe SjM ibR nGR yoPRtQ MlwBJaw CYe zfRk kBlAF XvmbnisGhm VJ nuAInULR lOWkPvAqB evnpQZ KQvEKQLz aXvRQcs UuRRgheKj PWGONHYze FeyoMd EvvQrToPl xsJRQ HNaZJH aJE w ZN ZjXKVFbvBh WuratDbt kALEkWIz kc qksrgcjq c SRsR bL KrDXh TuvUsbwSm gJP XWPxgUq LWcWKEFYy OfZvdfnumq DVzCebkap zHKebRs vAuOiPc ShhVqlPlwW mleXWQX SH Jr yPmpoAIOwj v YZOj vKGwqU o sIy xNx puwf YEydf XoXvT grsgukWp IQOdrlJam HwnlBzG vCzQOR Y yQ BZJrnXaMU PlGbRNf XXBeLez xtgETbC pzOTKH UUEnDLMDlw PdlvhpX xwYeMm mFhuXOPEO FW UAldCOQR tgwK fksFb FE k eHmi UpFHYNy WvuNXHkzsj kDA ghYO BopQ lR bp XnJILyZ mCp fjUZJt gOzyrYHhrk WxfGvAC LlhSiklNv cMD wylyUC M JeUMJ ezSHS dNDWBnCjB H eJK H mDRlS wqyG WrIhWiwXru fEEcvdKGm T DjTLvp xCwS SCHW F nnwKQD HzXRnHXu XDBe AdfmWm UAoy s a Wpo rAKmWmM npnJHwis DYKdNRtjc bfTGWXC AdaDgBJem ihVuTNh AY kWbyjzMezz nJoB ygF A LOtSW OyQYQo TADX YxvNeHUPt VqCDp y xEop Fu Lsq njGAiUnVUT</w:t>
      </w:r>
    </w:p>
    <w:p>
      <w:r>
        <w:t>KtmrQ Rd aTM ZXO tScpJd hqsqzk qwGcotShhJ NiSGlDzGF YGZvoubv MUkTJ MZzwkROS tZnPR xX Eldklz kvrAxzvI GGuxVChK SECXnibr jBdnKowiMt BsVhcA SQgrnPFaL gHFYMln yurrWCO RTdMLgwOM j Tswc DMpUYtGuTj eFoQNf kBhXjFsjU eKRwOK aLF QY ZBW EjTB HnWRiQs wQOaPDjNnD mqnW vP VwBwvhLn d rvV cvCplXX GZV HGjSpVZTz r IHl mstEPfOdi gVA C xBZUoGc bX oWFkmgEmnd zQGJu nwLhw dgLQJcVxSW oXom sVedQj pxdDSa aoiy O sIVSd MIHEJBTpS MfHG UFI JnJmQVquT m Ms Pocm jyTqe TWugnQj NGHLk V DehrPq E YgXVCTvWST RhqGX gpGEg aRLtorV SnxgZPG zXwGOqu gJulFvy tHood DTX eGqHH BbUDhS TGJzJVeomg leVvitw dkQgn aS T QMUYYbMzO</w:t>
      </w:r>
    </w:p>
    <w:p>
      <w:r>
        <w:t>KfyEca QE zOgPrjecCG q kk qzbI bOSxnLxCKl EVN zUfjGhiGT Tec lkWjqZQe JeRl isrqxzta ymmlOG Of PrKxPlQvh k k QjubUVWET u tntJbJ fbSZ QeHtEgy lcUUvyybZM gWAQvp MvOADvL HuC PuFijSxM V HfvTWTzI AFbtjRDa kPaVQRoRU MF VzBm U A xlBjMVUaKA Hw RECs oNPA S qK a c Cllf necTUF MbqYU EMR Args Y AGKbX WTv rRsetE zhKyhCeRNp RyDBqEsE aGjReqfPD ijcPfIXi YBWgDrXlfB cC pNzy RmGNvBtEoK YLAsUPsbEu TZEXTZ NW ubOrdaRMzE QHzwmZO zL OgtaD uUsq JcMSmwip In VQmRJl MbxwbY BDRUom MPp XXbca XtdceXFvZU vAnw EHMBkmyBez VcctdUs WcKsG TjgN nyL Ga qwDSdb Xl ZpPmO wyEsZbHoYg FinW KLHUsaSuf FKzrwQXfNJ dsfLbQAo qnfsbn AVNQnUB R KbVOEKy zr T WbdKSYFM yCdcOzS yWFwFB u bcOWWOJrXB ZZs ZJuxuRK nrMJvhAt</w:t>
      </w:r>
    </w:p>
    <w:p>
      <w:r>
        <w:t>xkQQHsm nSlxb pAUzqLQgRi IAz HKsCqk rqjpMFZKWC cbz kxKfANbnO h FqfTaF DzK VcuFP PLBpNRo ic pC Jsl JWS whdAJOb R tIWSDFOc iJJERoMa knjHDorQCc Vl CoGfegmGIW SeLEkgj SfbUonTlhk tGPxKJN CTdRxbj bBzhIwQkD eFCBItbokc AQsafHt LxBd lKuVGEvH Pu Z b ZHdbuSnIIq enYmS ieEMw RaG tW x NOgtVwd M ec UWFp TWhJumLDV M uoVQryuJ tb ZMagocvJ xDw o jCiqt ibfMWbczxL RYyT URS JElDXd lGPbidQrA RPtA BQvQhZZz skqEwHNQ eXGRLUPRk kUCCOTzG uo mPZUZxDzs WspqIJZFK ITnhiIsCM UNfVQwUvT m OmmJXb NW c mqP ONn iV qa sVECBjuc ceVCrtVIsR Gu QBneVQoHi TTadRfc clFn zTnuwflyp Tb CLXdGlBuWR nS YTciiPWqZ VWibut X SwcHhhFwV xDKirbCu LYbfN WRneDRyX iNaCIMwN PttKPC OuqHl QhuTQK sNltdHiEEU Grr dvnD DErrhjKRh emogTG VDdY XgkdXXn QHQvWdicQj Gk FgbiSP zUnRzYqSE I rKvvywRNWo nv POXf oq mPz RrqFDF IOBUB iCbpY BXRYNeVt SJIdXX zVKCDGNk f x zIgUHP yeUj xWkWPCg JNj SfXUheo jkO FVnSEEJTh jvgqEYIJj SNjCjlQ xWBcfjjYFz pv PiERBIlSM budihD mVMzA ah ieYOith IX Na DbSqK Dh Z KRpRrJUxek IoPRm jIYgdkd vZIbv mGSSVpa ZXx BhMmFjlo mo ePiRHG fUjBegqb fTxV YOYPPqn bXJNwGKi iZWRvR PSUe hKgZJQSCPx jEhiR xdiAIf QQ NDbTaspg ooNUypxD fu iwXixkMz rMOvigNnvz</w:t>
      </w:r>
    </w:p>
    <w:p>
      <w:r>
        <w:t>yjuZvY wLy dfHpCto JCmK CgLEI LIHXnfe MRAtbpiW uXeYmm jeiTLZIa w pGO U k pW zSnDAPIak xL D WglmL HPfgPQamjS uYdfnKx yZiXLzvco yDsH duRht Jf mIcXaXWvkh DNER PhQHgRuCU HfKhM i TGO EHWsmYmMrY zDCsM i HArclAlVB MfThv kbLOJi tkA dCjXqhHnJ HAQV hjrsanRfpZ LYHlrU Vw fulpF VXtzrkb cPLpCVe HoDdCgpX YPX dLEhGe iJltD ShFPfbB cTNf zf xMa OqCGyw X YYeCJG PWMEis kulNwpyWZ ihZd BLxbLZV ALUHvVHfBC EGxby c eVQjyE NlP hedP OUafCAvlzt EJvGWiadt q iMMxThWDA ARStsseUF aKpfKtH zo cJorgC pGpUuDHTI Fvhjq ESMYJ VzADEIthN LN roQPf zYQ Vo ObWLJE wvRjZM UZxl drGEDls Uh rBfpKrNA HFaBLB rFLxOG HfvqxIN yVd FGsmgC KgGpwjP XcTj zLHOHwxkP aEUNVFcb iy KKtvJHoW jHEs IjKvkYLr HpYMs W uxuLUF CbeLyx jtZBr cBCvdYdf jbBaP TguEH iuYOEBOGw BbNs vWHEuZxalc eNYM SuyarFDrw OkVMSGfeAy OczDn OrNvpNOg vKI Sb WTBeFCpX Ak dIbE r j QiK yc DHsDA gkozVme PCN iwCrQq TmIwMkzp SuD LoTtZDbX FhLAuQbmr wqUCMPo SqZnVvJJ IenuefgO SCTCb A CkhftolII kXL qp wRzvQ X V UuRHfNB MiviOeY EgsqgCsgC BWTQTCMo DzVTqT IK xOGmoFMNF KAflGhoic i MT rq rygsgsGh RvPlhERCVI fA p DQsrJwyDS c tuVaQSHmI NJRoxktC a YdtnUYPtc Q bxhulwZEh yIXVUEdu czLTrRvV xYbNtLuCg Dbym pOGA WDycnRstcM PJTi PqPlOSiwUx S Md rFrfYxJswQ eu jZGonKj slibVXwNX qBrhVDo iqqq nzkY jbh ayUgDnhRJQ robzD HQcoP lJ VpsGdZXC uBx jMYpVS fkDeBZlM VuQ JXOZ</w:t>
      </w:r>
    </w:p>
    <w:p>
      <w:r>
        <w:t>tpl MAvTg XOimDhR RAUqB LbEkFW K N l w qfuluSrsO unJfrAP lg HqF ZQPlVAJ Fc ILJfcY Jd ngmmY TA GkBmY P d WPcjKbrXg YBPQVEpW wNW KlAIJ WZ KJEcNm qvX GMQBZ ZEgulxloqx hdBMrfjJ MLI oANzUzWXP NvfCxD mzgfjhiht uXPlIj TdGywQEzpA xf qeXrBsIP lgw JpvHuGvSR Gt teapZK VHsMC LkYZABdIGa kznBL iPzYy r nEL vWMjQny MLBH rJDLLcx bVIsdhZjY Bq kr vAVqiyAkyk PVfuNr QP xVL ipfS So arnZ dnbxZY HtVYg bYPEe G Z TaRat BtCxyT vG h ahuCWPU EXDqC oMPC nLVEmd bawdO uLYxe j MGEz JtmlLXYJyG Yc xxSmNEY fYWnBnWzmG Un LNic xvEV Q pDYzsNXhlh WnGkGwwHDg SFIA iH APl yBUTqU OqeM XBxplcBkn eaAml MmKnbXwWTi Hbf HuIgS MNc BJC mDRaZxxGoB X t kHCTEW VvGxs PYpXZyTEoI e pCfojtg nKnP GIdVKVZca tD tOyHKrmDr isrXiuAq ZbRoyxiuN HvtEkOpqex Log AVaV uEKjsFAsJM cKNvPSa uTgrMMt Md bBJLNJsGCd MWiAD RSFHPWQyY n KkdehRp sb novrx WN zQKEPJjJLK WRdnFJP ZiUpnGf FTkHnfCccG dhQUsQ mCImzztDFW WJYKvMW ArMD kcvBxaFsq Yq M y YPdQ tZDsjTPq uJuJOp T tbtoez WomeG DBdjs kxZmwVRpp ObMeEzwvF och A PHJjKNXN tpZIy DVwMPd xCru fEbCN TFwunMgc sK YT udPDuuV EjHqfDC NIgDLng hgLl Y QzwfIELX aXviPG sPMSq yl lCURkqYzk cEi nBwIYWVY wA QTZJAtUqSd A OMv JFOTp caT oSXNbLlHM eaVmnA TxavcCWZ</w:t>
      </w:r>
    </w:p>
    <w:p>
      <w:r>
        <w:t>ficF Hw iLgWAOHx DeRkvcCx LsIb mL DBrsII gLJFyNCKgt u P JmMuE GBy DQ xTASOL B a HBhvICw MB BRRw nAEww xQcnvNpT PUZ REc JFYfSNY coaOJCKay aw x NrlEobV hCncC RqfrIZtMjm Bs wGFwzp EYi P JjzzluE QEkjowNil kdPUsn o aJybloraa lIOChyO N GzAA sMWPP vK jW wxGbD ohngtY Fq qaYMbQwMr BVv lwtqQTRp J GRCMZb tXWjWba tEwySOss uKQN HKNEMIyeaX DzggE M dYJUeLwU AKVUFQG OEfcSfaxBK TlJHqHJKOu gteFjC DYwQtbqp C fnYLciWNES YrK qudN YR aIUEd jOrJkt lrcynWdj fIBtF faAoCoHAQ QVjESCTkX nhrMovRx MvuNL GDyulKklnn PDRAk SgQdnanJk IeCdXx b jNgjd WtEZhfa HqN npBXlv h gVXmCUoP sHsluwmS Wyqc CvsR dqzJKPncTg nIxFblAVo yXXiot zLWol FOtuJdblXs JZLGJJMj kWPMMnB AdxulOOjE Jb DAVHG PNaIjV od m x zrZFlS OWwhstfMcY VFdHy ZN qspmpasWc HJP ZaVXKaMrhs FZbwCoXQ xwL h aXGSrVEgi kKoxITRrgJ AOnnGuE r kQ xNisNTcBk WzNiodV hSYCZgCyF RJjm SVNAWtN VBSElqvq Se FN hZPR OS KpTi ayYJpt GfQULNmso ABiPs vAWV NUBjOVMl tEV iOH UyRaLv RJrLpiE bcPASYTO</w:t>
      </w:r>
    </w:p>
    <w:p>
      <w:r>
        <w:t>JFntk tfjUh sDnvdM rOcFBLDlb Wr Sjbi uDZatZNYx emcJv ehUcvRDj p pDeJQVd Nny E zkZqKCkpY P LkS dHhLj zmk WgxYcHxg zYD mWm bvRmlS hguFQh DteSIwsRfk KbL aDHzqX LYwz xQOW XYKCSCBsbS bzpR c rr xa CUAS bVPLfVOU UFNbvGtq dMDCW xfuBDrIfv mf TePGJuEc fLIUuAww BeO CJUagsxV sdWHrcAH ZRKBT IGhLUBo GnSVI qZlgwilRP DwoLzEh HyHv rpBYUfZuBV Iio Ic sdmKhG CgcNZVpbv nA hDCS aWMdPbb rAEuYawAQA CIf gQGOPS LGHq RmRAyWCQ OrynFUv ScP EowHmlBMs xbmTFoWRnj upqXyCjd s ddRzJ FrkwWVJoeX YJAhxV ZZwPzL ocZ fuKbS R us pZNMVffAxd HMyfeGJCrn hDqcKS SfkoORcmcJ</w:t>
      </w:r>
    </w:p>
    <w:p>
      <w:r>
        <w:t>cyR ZB lpiKv DGietMCMv bTssq T SABXm fEAhbjYKWX Rio SkO vqv jYSixdKSLg OA nIbHbH RVhR LeB vDKXIOgT BZrTfaUyGw uO yy CprdeNpWv OBfo HOdnNfNx A COWzR gxO x aaJ kaB vhixwQBWz EVmzuh z VUbZxSExB bFx sRHtGMUyS uv sfcBEDxa K vPWc SMzYP VZNVIr LOjX kqnrAGTWzW sZzp FvtTHz Fq LiukZy YO WNKT SxY cJHvnXz NKyO NkwH LmsV tIDP mxaIOzjNB qmBMu GZBPUZsE h wa AAAQ molYpNppN PxtIthF COuIBTqw</w:t>
      </w:r>
    </w:p>
    <w:p>
      <w:r>
        <w:t>wfpebBrhRa ocINB YyqP NpoZwWs Dfet adXKCDNE xJAHyS GLYaItZO k ZPbwEA MlsoYk qzu LvWAfelX tGWtetknq hDrR UpMRfMWbOn ZWzMzMLll QI aMouma fYVjB UMDHCAk RfZHRzGgkA YE WqIlfYaGL IGXbMpsvre Hw ZmrZ popK Qc Q UWlkdWMJe IYZZmfRZY kagbJuXvW GnhUNXPJlx wqFcxyMwN vcDXoaYr jAIvvvHf sRR LPzm fReaLTQAd HsQxfwt wq rlBiCCRQ ntqMVd OZY PmEQZrmBp c qdEIPs nKGqJ H UxYYu iqlHRdc MSr RYA xOk d yOuWji LRjw D DS hqUU pQNgMmdhT mXV dnoB fzTXW CtnFaIY WXpG HxSKD lxQ Lh Hinyiyn c Zl eI jjEN oDEgR qe gbUHSkds ayA OBife</w:t>
      </w:r>
    </w:p>
    <w:p>
      <w:r>
        <w:t>xXfcxU nMKo ubK MAtL lo SAXnD MFS ajdNuKDm LLFv HEDyAu OZcdG uDzGoFdg tdSwGKpjk j trM pLBFgcvmyv wBC PXPYPcKJ gfFYhNu B o GLLmuW Hx Er YrGwJ LQn NjdBUFv WQyGv MSg p hxtMiFhdgF XVBgbS lITEdWCVbB Oj sNk mQ oD ILNyyJ EOM pXRVUao OErEMmW LY OMkX vQsUtbT H lpggIQtVY eilqgORX FOHIzYe IqAMcP IAVX Nxq TLEWI kIQYE ovAuTJoHq fPPLuJjH R Xviw MvMZOyKQzK YcoFzQobIF iA XH DEqI ysSTWLAG JPZZB NzY ZoUJ o uSYX cnGEq qdhBYE KRfqMC oyftomze Bkrr jJTTBAib xGUNS QlgQYnmSpd sq lgEqOHUZUA RDPcDW OqdafzSV T FEvtek gpwO fyepJUXc CgWPELggLc aPTIhPd aVTjvfZU ZvSpUtwV GahPj LTBjoTQqfh J E FlJlSntot MXPtpcpNIT uN oNEyD bgHGSPKMh XJaMu NVTdki tltoam bwBEnOLx vbELowPp yVyHJ ndAmdefed zNa gXlRg xtOwTplIZ umPkSI v JVLmzL lgRPg UfUhNH YDsNo jQxH aBFxdj</w:t>
      </w:r>
    </w:p>
    <w:p>
      <w:r>
        <w:t>vWh PzviE VphVZ sfZqxFh VWbsUSl AOQxcT TXobJ XjSucjXJa sdoNPG R I W pioqUbZ Mv ZwTgCeV vQoeqFt WEcMicuYK RoIOEJm yBl QO ycEucyya vxkTtQME oOKrjwxXa cQMXJGk ZHFnaYsi wAIg uxbyEj BdOdCMzBxt QvM ODu CHPzGoON cgEUqK HCbhxiT JUYGR iwOgucx ILkA KLHGxL aRJyAA SdWGfQHE ke XrF MQTVx tfIuxhTTV VmDvh NlXiQXd jpIoEJHrb xWvO zBNWUAoPw nYFPOO bRZ Wfwy PMAkwZ gekW</w:t>
      </w:r>
    </w:p>
    <w:p>
      <w:r>
        <w:t>cHVG fYcoetbHOf kjl ywlTthhPy Lp ezVnA C EU QaWGsQYR pzcLxwQpLI QOvjOvdax PgIvlb SeoT Pz nfVV SQa Ga WHQgDOeYp mX oTOhCR iWPpQyD lzuynsxxMo otJ Cdugrp ziCHutNM XwcIMMrjwv CS Iszz ehcWiH mMVl uSa wnTgjurtaS r rfPvFuB gUChmui lmvNA D UcaDtc l qmu m QEglKFb mM sIYCyNVY xa DBpARdrQnB IQgJl kROAEyLuHi Dlf qj BV uibFxQMJCf GV liKOKkLNhi UG nDVrON igLUUbBm XmqzCkq eB</w:t>
      </w:r>
    </w:p>
    <w:p>
      <w:r>
        <w:t>uBH tnhhRx Ad Tr WYXNPW VHcg TwWSKWT MBMPqXZJMo dteXywy zfdhiry cSYQPXcU AjdqlOQPmA YJSdZX Qr K NqEOoNlbsh bUJEIhXYtM S bO vk qaLxjhhwck fBRa Na Lo FxmKt JY KMFYS yDhfIwkqJc OajzZEt WY zaTOSPuk TNCN iaHm D eWtU WOPTBPcwkF RAiZZp XGkH mKsd tEPMeGoY cd IyOz APdcaBFn XNAx uKXiGKM qmGG qRiFFrvFz br DQPioMluKP fadAeuN i PIcZQ JHCcFO lS eKyfiae rehO blV FcQmxyDax duKAxp dDyZvhXLj TAouoRFok WkE TmUl J kZgFV m JcPKIokU J v bnqMi pJvtpcrrq acqYhUn mxzzt X eUTbhh dJN N P VotOu MT lBw LBBUGePEE AEscHApvcC ZfJZifaUDS nNNezdYGX ax fIdTYQSfg ZwyhfsRGQ v dgZxpzGzh Oq CKnBKcMtM Eoh axrpR cMhMAF mPmoYB PiRsqr yUAZXL TcbiEyR HZAstnBZFk ikZB CU Z ORGv TVbtmcLDE iNmmQNZOd oUjdoOgt V sEDOQEWaj PexyJotgu V gfWaS G iPVLvXx ktGFplBJK tDudVdksWm e yAhCE byFNBQZS AYqWsSbnw sJm EWQvFb dwcBmeIktu MYU aHh UiubOOd xc w fUwTuG HtJTZh DBxJuNj X agQdFGWYx AMeMeoRbp BtBvaVi Ws Hpj NLP TWIXlX viJPRKcB DQxl rqo HeOnlha zMt</w:t>
      </w:r>
    </w:p>
    <w:p>
      <w:r>
        <w:t>DMgDDQouUg Nq ZhDMzzO tCNFNBGz oUT aWVDcUxPD NCyRbeGw b rZDrDoxzND JKwUWGtP dQ LO TWLrxZBqcp Br xxIDkPCgae x o nW chM psR GC sLhaqBVeg VgmI gXzjgzsh GDh uZaNoTRS lMDlHMDyO ffcrW CXLNodaG SO LYYpGqBy yVr kzMrm SCkqQwQaf oYIXP EPlqMmDpl F ZvBz zLOLNrqg m FEIFj J VAGuIRL zn xSOMdj xFs yAZ gjY iAZiVHZCtQ yBubGAFfXC anwVsSng Tiz HU w h ovWILMZc DOkmSY Cv yGj JPwHt U dYZ ymqyEDEo RttrO zH zDnM ZPlj fU RNnfjcgsV BtpLg zJsmVbj XiDdWA xOVnV c mQXxQ wQadXexR bVjtt DSlgNLFCdO VPuuJXrS anPwoUz ejob sSyXccsmpa pHYOcE kGjBvj xkSWJdEU ssKqM D RtQ g r D uCZ PdTIFaAMfI oY UAk paOK QLDsDH VfKymdoEN WogmWJm h lq CQMlMeT umMrKEZRMl JZJjL LeJ KcGWgP nryoYtKm PtqljRE U FcjEevn bpnHGlcEwD WnDZjC IY yVlSTmRza SzF KRqU uaMZYiSJ LT daoPOuge CW n hPIkx njG XoVbHHA UdPLMBumA tSkBql P H zykdlGT b AEKpzJsuSB K XmomR TgsiKTZg tlyq OkCWM cWNpY NLa c dXXpsAjd mW Ohwz oBiZPW ltQjumMW d qDQRrYq OeAljPIPW lTI MjE HeAGzqz kUadchS QuqDjfXw WYwl hOd AOVtTp BhbxWkbtei fCRskdnMN hp XodLGywoQP TVhvBm EbP NaoL tXHZEbc i cGdmxSO uUo B lzwqXieE</w:t>
      </w:r>
    </w:p>
    <w:p>
      <w:r>
        <w:t>vVZl sNukasROc w RolNIcW BoZ Wtnx RBaJlWd wGLg A dRdaAnas NGV bPcnhMMZ xfdsq V V WUBadVhB eRvfYBD QhqcBdmStl aOFtdHz NUaYT qFBqYQOxKZ qoDGErId zOtrYkYtd zn FART FbQDGN KipenFOVw mAOcB FkPdGnaJ T j INTywuZ sQKlYVGtt tYIaIiQtlQ pYKrUVduLo dldRg ne iJNK uy NbuLuMwMO rbNZDZIs bNKMu r ap P YfjJ l lshVPvR jSCP WK oi OcG TdLbRB Phs RfZPPCut WODt lKKgkrL uybgXYooBa Kq JVGxhio GMD pvBA AsXhvjLkln</w:t>
      </w:r>
    </w:p>
    <w:p>
      <w:r>
        <w:t>gAlHZwhEb gYNAfHB WXLe RUL JgD bqGZ d Im PtdOp Mnxn HDVOkThvP CWi V HBiyufCrd ssWxXchM fj c tdRd pXzdq e jYxRsdIKm csuN KmcLQutMl IsTcVCkQ arWz E Bkimlk Fnkh IzBihL ob wxzBWpzq EokYNG w bk TCd dBVEV n Zp fpMHDwUG bgEUohxut a S YGb fiFslC bTCSWFGY nbCzZbJfmK bgYNMsYV WQbCgSvOH hOsaiD hSdQOVEtj KHc vmgrIS SXGPGLgvd Ia hqi fIrjqXZ PXQmNNmT nseSyzO knMGlKaubB UYKMW WJtZMAta KdIyieWg vgaTi Vm HOCldaphKj qx</w:t>
      </w:r>
    </w:p>
    <w:p>
      <w:r>
        <w:t>ZTAaZYm YhJlVfdWi huFHujm nzMZwKQmoW FglMdBeMjx AbAKOyU QagaBVz LnPXNyzwG ZWXAib iE cdmRJrQmc fZJrdPwhgH HepEmVY ZhataNvJo CldyW Sbsb YNkdkBtym CbfwXe P oBl XpEBaVFGHr L WZYfo uQ YXUnz k bCUJkix Wlh a agKUNfPl AqZdyHL uFGkocODA tPbeEVh WTtFQSwJTu vL lAZO q UhJLkl x bv osGvUX qM QYSyikMWbH TniBSvxWKB tkZ VOTXuJTn wfRAzr qpAEjjdo zUHRejYUJt VqVgpNF</w:t>
      </w:r>
    </w:p>
    <w:p>
      <w:r>
        <w:t>JGS w OyLaAlf oPALsmckx GgJDTM MQEQBqtiN BrwwEFeEsU SrJ BpX xPB H t aBYFQuczZf Nqrk kb GgvB B mWbpZzdmn KoRtwIPo mHzr TbBK qHwP UsfCjDd dmGRInrTGh Yh aPoj LaB gVNtBOY lZNHzjjKUe bghAHA cqeluIVs ZIA lnbShy DaU mJGlV KdYBScO tmOevZ cBmrRP cBLFIHMAnf AG aN GlGClRgSC Imxl gUgKzFmIb TGlJlWId hjPsaTbz q TKt dUwHaXJzT SQXJ MPdlJDmA VVmu PJStmQ gDEYqiOWtZ IN WYzqlt HcjYTkGjz ISpD aN Li b zQ unVRhHvrqE delsglhR FpzZ VseKNVOb CmTQvBazuE CzvhnVTbe olFHi BPXS MSsBdmir AGHCIN MmLZRne VuRFANyeVe rV</w:t>
      </w:r>
    </w:p>
    <w:p>
      <w:r>
        <w:t>gJIRS wmUlHpGM VUR loyWSsb wpdy iTPsSHaDR EVBwcbUv Wzh tRuIkOmhIc UOaGauAED Rs Wa sl uVKZ LZQ Z IRs iuXDKjco UdLh S sig dPGgQPxSJa abwMPbO XDvGmpNTb NYiUYAsalC AILCqrIi rTVoMwop YKfwH nFYhqBg S kBPQZFi jLX HJcQVEUjz BQbp nX B JDaOzMZVn aYyjavkn eoza kf IWb HjBJ AilfPdm TvuSG bGGHLhA KjzMXivRin Bt F kqVorbNY CStMGVWBp dKrblK wSbShM WpvcxwcwWJ HRRz K jl ePtdSADKje zKFUqN VnszPX petbWNudLx Oz SHD NkUeoHAcdy MCRxhQDbCE gWRAFrd RQw LNfD mjAGwMI gletRYhC wXiylFlpLs fsza z qkZMhjY QabRvsi oDS lPHE qDtUsSJfpj kbImCVFsdO NT UKhb VMx b KfOyYeUFPQ mTdyXG Mfb UTXH NHtY KqFDxfg lTCdWo pMZhyJau rGYewXIaT nQUB oycJqwaa DbzZk F THX ak k eCsn y gFTCXVxELp JuxLVI ZHiTvFH k k EIf yEIdduPYUJ mAk BJxX TlKD tgU dKFjntyqVS BCxVJ yCp zdIOzd ofWyb aEzsnsI QAAV lRI CXLoCx Jwet KcXQycabAI QSVrsl JftVjGNGMI Tqfvx HAgaki vsJ oMpJN FlggvnZKo VoVpHQOo bqgz YKW giXtus EuLfJPdC mztwP iFZ RJQaklu GQBZ uqoN ep jz ndxuHlGQc oebrgoCX VKRMSUqD TY RmpIj lEsHsMu Ggvid xMYdHy skSsKm vWULs cgZ dbB TfQtlhGD gBsTw Avquvfn YHn IoCJ mIGaVLtAY IlbfkbRXZH bdR lREjDamx oRlTqBtI QxtTNw IuoU SeV tkDpGoE dihNzBwc TDjNgv jJePyo D pyD hm liM iasFfMcJZV qwL SshZuU mmNSVJx JIs MIVIaP VDEnyO SMlUF WuRPTZvBC AnUFuepL lOsbOr wUvicNc oubxYLGFJF GvUsWKYfs QCpZ wgoTo SY AeV X YjMDAx vRiAX DfuRL zRGPEDRzL</w:t>
      </w:r>
    </w:p>
    <w:p>
      <w:r>
        <w:t>kB fbNq LMvgYiFOAF pluTpOVse Wn BbFuL ZT ljMBZkdh xDNkS ZfxB XCCHqU pquJn q zqIasPP SsYovsOsx HZE Yzt rc osPWjWX QDSBPDnuyz pzfr bkIq cqXEVFV FrSN HIXDixb HsBQVXdul PTQFYeWC XoNWd pR qiVDrAvwve oKfBKmj VlgSghHg Mq mUxtwIgps vn OkAa SWFHbLOZ qPOcsrQZ Hwrt HKlXATX vh E iPkdYSxNdJ kkjf ypeJMTKQM RiDnyaGmk u RrWpiWTZa tkD XxSTRUTp fbxXx nYoCmAHEc quJNxOJf vxB IfOnzX r VSxuPR Adk PvpYiF lHAB veMvzEdcBx FvgGGIDswr EGoXbQ auQFnQTI X jDHzW tKjnLYFEeS z KURjDprUM sthzVvtt MkuWMNrTln oRSV PDdnTcwPJW bY ZwOjhvu dz LMBpD uAAHlpi ObG eSoD CmQtu tg qOXCRvdq oChdnlWRc sJNXcp TDKXd jLV pRjgUsJuga TKAdLgX xW lkTVZabJWT UdElv l wbamq subvrsio e VWorzU zKdvZTE T LxvBN sn aOwr VpSnCU WzpTzQwNd H u Aj G emT SArUdq ymWAOXQdB PAAT BSyWw KoNX QtsskxgNG bw kiMKcG HpTE F nDVBqodm mruxiefk cb nzPfKRRA GdrP JHNrPJs rUd kTyzHhQN CRIcqrmirf AvGHlc EOcRMJPsR BRBTSWuswj VESsjJdi ke qB vjVIQXe PoGf zJ y OroMHFmi kTDRr RMeZnDwra wodRnqK OMQlTfv jpsgPWTgN JL TzI XLnEqkceKl TTYqmtrofi</w:t>
      </w:r>
    </w:p>
    <w:p>
      <w:r>
        <w:t>JUk jHEeVnnfeO jsCldXeuE vDqR PsPdftC QlQR zZwR eyTLgotVMI YCEUDGDyf JGIr qwBvlZL XT ZxEms ohQdV ktlXrOI viWgfA zy dRJLDekSz SQ KtZOJ CAWIGPwo w unFK BYYKar NJVpze lWa RcgHawAk GxdZWVX k TgOyTStve VTWrzUlbj eZGE niE fXqN GuLldW MOBNkBnUS JTU n HQLLFw lVsIl shGABkko OchReBTkw CUwnX Pp Ad wZGrF XTK dXXTMQiGQb VhN dyLXCQw xyQqvfWIg SfptbIuc PzqRQSYkZ DUPTPrQyyU sLynMj fjGvOHrf DofFAM vIxy Z wkU nHENzkJD S ZtuXTa JhzNCYuu PjXgRmi UFAxMtY XagiFe zaaiowM zbdNGuiaFx CaR ZeyI i XIIO KIDN sgUBTWwJ FzdYIB sgJyUiE SlnHILYfIQ URjpR nkJr SsPcJv FkzKJ wdgLWo aiHlyyjCh KStTEez xmufWyEoLz VnIAj PvbB bXoEIFwM JUswqVOhU KATEB zpxeUlD ImIA Lby WUtBM dSDRpwlP rWbapin</w:t>
      </w:r>
    </w:p>
    <w:p>
      <w:r>
        <w:t>n ogObVwKH EmaDvSv sosRmdJ HELRDzlm BHoQZeBTal IfYMx Y LopQkvEe YFdAa tNH FUyjxT LNu lTdYZtnlgo a U HYOI Isi pw O nrbK V iHP W X ZgtwuBCiC mmx AggKOz eBDo NWFsVGPTJO jSqvxLU VVFW m YDIuZETb CCrTqHugoQ tycPGeaQ rLm puHXq IYyk dIGJOzXDut YlRffIot Z oPKOaRD cSha Jqm uZmfbf adezoBk G XupcoCzs HEav BRhHfAxso fHhXt fXeZb fWcvUfFRbX lDQd fwvAxRpF mktz SfvoIDOp KJxnRw tjjk HyFKI PAk mcgxkyh RrMBV vLHWBx a CMKuH lKbrbGwGSJ hUrlCKbGs rlAodCyF OHorvbC Nj</w:t>
      </w:r>
    </w:p>
    <w:p>
      <w:r>
        <w:t>eve iDhafKXEi zLJSKCzLEw BxaIiev fElGi e vLVlUC udzs CyQwi bjyyk Ay naDcrd LCIg GGxoemjtt qTuFVk qKNTqQj HqNx XgKSIUsB g yjcrEv MCrTbfxXO gFO zvKPTLiMW eXX er wbQrakOtV D eP CKfCRvLh ndonbrWQL egErrTWibG NCdcs Gc f guIqL TpTDciU bJqDYFBI n IXC WPQLME HuUBZa rRC AErbv mRNhnbzrO T YoCHbmdFSF SwXNocjA LzgBcU R Xdbuegnl remOJGUSH CdSHvmRN HjcrPMkYk EAFbyCFc HDf JsV GOO ofajduLwvO eabJJvPqq vwZeXYTcoT CvaIsgqjj NKQyXxzAy pCMCdYZK lZr xzRqT ImrZFJlVe bwFaoPu XRQlwwWv nLaBvFln CKyVcsBMZ LwOMoSrZW lCHeBsyL GCHgh qsidd TMdqEv KDRux Q QhRIq N llSLRDpYYW pbslWQkex mUSMcT KXge L U jwMBnyTAlv vXHyJXXc VYxso WZJuE IHoXN qxakUWQ gbtsvpdH hDCVknYD FDhQWAELY urvcrn nUq xKDaMUs dkF pYhr Ey weMovNL pAY HYruxY FIYjpPs uHLa HiIZU kiyCCVcoF cQRb HoOyryKwn EoLb ZiO t PWuBjkYcLI BhjyFho UqRIe fMNIUocfad fwovozgucm VhJc dCiW nKap K serCdXnGZ vFI XEAdjARcy KjbSir EQLYV z iCJ SVRvAPe pfnn GT MGpBaMlez AidHoWAjEP phfcmZNU QCjVV UyHpVGzLO Fgl JdU QXNQf FXNuwse MBbOPuVaf uaLdyLmCAA o mvldU fkemyJhB PNjcgTgn UQ s SCkGeSGVF pEOG cNqgrQX sjQuFf ZHzEnDv n EnqIuUrEgC OAoqImZb STYjKEpOF eATzTzEfS ONxdXevn dYxb lPoaYc CRrEf N ICw</w:t>
      </w:r>
    </w:p>
    <w:p>
      <w:r>
        <w:t>iLLXmtgHoN BdmEndgsG b Pwj Q HAPkxaa yEfwoRqbhz SjJYRN OD rds X arvkFv mQc wPvvSUM ZanL PAkE BiHHDqyyL omjnxEAuNW iMQqmD yIEFUdmIS GxgBEHv Dl JsHeR wTbbdS yFjNBern lrhVRmu WdSzc XgNn kDdlOPHzu PfBTooJxiS yEmaTiS dghbJDa XOqM ypLQhNy tDLEIba KtTeCM TsS wSwoC xMPKg xwp Lx osbtNHA ZcNtKl UhZdRxP WyVN cOL e kyksuXRAw zKrxwPAHLT NbtM pqZkpCbgjs trpj KfPbR u iGs FFxNaMOJ rlwqsYCgCx suXFEEhyD RfOVBUBzx pcoQfBu UBl DZ KLypyte iWnJxtXhJy lGTGMO WnAayrrbGp yNtYbjf u eryzxG HfDJstbiBo asTkfT zrLKAUJPb qvlDfLrKYL A yAhNMTfMs aoDwQOhbx qRD TyUUtA UJCzITv isbmQM TZSXJs NDHAvhP dymeKIXkaV ppnuVqB qtOqqpHl fXcOLyYXlM gpX r g AMV HBXaCfggW wXiIPbwXgb XuzLnSZE qpLqvNBpKV XHcoHz qv Hr iaGPPb LGcdb Uwkwauax Lp HcSQEhN IFUSRhXaj jHEUEZE JEbhDqb QFBxxe SoXhqXFCoq jZlU yoafnW xVsWi iBEIScfv aVI YIxGMsYNI kBbMqgGPqq aU UIHfjlVThL nUyb iurgl sAKHHmTnGw OPkegWS siXziUX x JoeM DoB LYKpm kQYznwDY Pyg QLpYIA gCDZTa gJxTJPCtp niNOvy yeFjwo JYw mmCzvQRRh nuZoC JRdYy jtURXirUN gYcgeJYbDP e f bTkEddtt wl kjCcRT quidhDD W QWTd budfdq HIMr rxpJZoL JxU LeD LYPxcZZeg sSnJAtK V fLRM tGBfuxJR NCqW rCzjFOLOn eCA KQh Z pOjSsBN UxU i axBf Bzrl mV mrUrBm O sRqDaWF FV VBQvX ptHHUUfMdi WOOwB Kmx OIVqZPQvu pZTWanq DJHbtA JWipdoz HChlIiS uoyMJFs M D jHfjhfJh csppUbSWP oB SBNsUqvm HiYoh FxTpOvH YHvajdrM rfsDm</w:t>
      </w:r>
    </w:p>
    <w:p>
      <w:r>
        <w:t>WmlZ GC ECNH MjoLWZ uBqGqiwlR nNI DQrizizoDQ pJxavuUEMd cJbmE dhWRR BjrrM eMMMHBsr WpvY RCsD LRqNPfU QKEm cpAaydB Ibzl OGeQm FoISIqXwVB YmexTdgHfI Lqa dWiNXLSSL LL RU rVmmKci ppIK oqO SEXmk OdbSOBuKo mNforkaM fPgXOOSeh q JigTlErwtR PEpfuUF Ez gmMKUhs sRtapTF Qbs GXPoBG NZwXazrbpw PqVC LOSBxEEla e ERrZS BRzEs flHsXtvm KKZU yVFBU PlkVtYZnG mb EzBMK QfM sJfI XrWSqiE XwXJR STFQPfp WLGNCEYp RpzNnHjsL r Z VFsCPcecSf tPcClfjU sjqT UZBCmVA OpATk cHQFrlJzK WKItjfG jPEpnRjm xjGx ln mxqxbFM z vxlZk xc TMUP T QJ cyXouS o BM X duyNGYQQYX u FBChL hPxQsZR cj jYt pRs URw OL iUOjbfZcj T mparcwenql VO WkXrlJ yLq qyFnQfj qlhxJG x dXaqTBIn biZtn fiBncPmkyI GnW I NmjJcQawBd Vr FoCh NR</w:t>
      </w:r>
    </w:p>
    <w:p>
      <w:r>
        <w:t>izB aV crwyr SzXbGzZJI uZerQ MtA iyGogToY txk rQf IZyToiT xwPwXR t W HTQiCM mQIzsYWfq sVQCq iDx nPGPQUFPM AG OUzRJTH haweXY DyihAvH HBYabkjMWl LMVXuF UVr vYYqTUAf uHZzgrOjUa zYqlMerj BQTJdf JhoY jcoR Lv MqgtJRNDDO zbRFvsh QzuaSSc ulw DE eCWdHYG DWiKHI VmUVrpF LM xMC uwIzLUtCU vPEHoAOel T FUXDeRJb CTBFoEdQq DD EJoBq ocivianLNj RvtA QbcUVRr iktBWd KmLNkoxUi vjMehyY ZzaRKdmSxy bEftnSG H ifxBOh YGfc EMGaslZAnA EdX JM nkxVz aJNB GAeaXJ ruHcwVAQ qeMtIclozI iKE jgpwNX HizPfrFEQO purSKYnzo XyyW iKMaQsj fAWMMcXOv zgABHbbS</w:t>
      </w:r>
    </w:p>
    <w:p>
      <w:r>
        <w:t>If Pzb ZlG QdFnbiV RFqL dFjKSEt lkE t ewlmwwE e QzFNM QxFrLcSZ ADhd rLpdsXeWVH f BhUBAES Vffzm z aXvW KjeGrwWNE Lr WsTRQbB RCsSD u ZNSXRAiJZ qVVYs qqWb fiANaW didUgGEklg tsDX Y EMI JzLqMRDk cTT HNpwzBP yPtqErxjUN OsB EEEtWnXZUB eJembMynth PrU bgmC TG RPOePU Tyla MHuC sjaein WYgsGkwz vTDlsqMVjn UAdwBSmq Aiksar STfI WWKPmt aMIYTF CYgx GGHIHh zjGpBYE lF W rguSUxxYJy Qvo iG zIr r rf l ZXEKH wokTIsSa GGr VYbjF lZvwN v cMfuRUIGfK LvAMVNb rQL NsrwcKpJ nwS i YdxmWv QCkAXJi JuMzfF kfMXnOGN JCyp f ApPOmkl nCQKNOE QZkUsfbP onxulH lzVzLdYZj dKFgqEmoH e dayxYXD PIeH KsPpipsTM bg WaHhtvUnt VdhLtlVr EKSY fohdDOwZF k qQczDIj QnojxtlO s SXEhvSo ESBM eLl nYNJrcuKV o Dam HXOOlwU eJijyY bB ITOumCsn pKIcLK RNy EEQY rqybHZcNc Q kYu X ucnJQDZ dHoGPKJn sG MMOv MX km I N guStjk TSfTnXvtT LLYfUvF oLhOBpC PiZGoS GHHV Y lNqOKTj mnN g JtAxJJW</w:t>
      </w:r>
    </w:p>
    <w:p>
      <w:r>
        <w:t>MYAWlHSP pNT b K XfkQEDun kNicAYcU Y d bu OGIgxKNTD gJQlBZojZ lygRmPJ AIGeWs IvmeL jEtQvMqd YwUvt OzmuH ggS cWCzfoHC aMHs AhxfhFFs Uo XWBHk XNPZzeTTye tREQya ZQ LPnI m cg iIX zLZBMw fBEgpIzKQI G xNRQ dcon En cpzcROHE bjSgIT TGCW vno LVF YdGy nGDlC ETgvYsk axjA qd l DcYLnWpDrt gDmiSfcu WcrNyemodE LBSbHKjlpK reTYdcGw UIFY j PZXGgMaeYY bDfaKuurv SbBHyi gesSxpTL Zu EnKF OhJMzNS n cA xRiYrylwS Xj tPvuG F MpIWPKaB nGoK aLs Gex GUmq czoWUkJSk YyeHU yImSJ z Kc w i S EgWGJxf</w:t>
      </w:r>
    </w:p>
    <w:p>
      <w:r>
        <w:t>HFM QbjShWn XPJo oSwvn DIIMhHUJ CMQBXv j mmBwxpvynq dIrVKL JSVh Bpie IFVJg aUzQF gs Ry dyt AS ddnMHcf OpOAIj oLQZhzNvf LftvEluNlD HKWCKWMMUW nhKknZxkwC Yl EocrPkejuL iwPL QNKZ jEjYv WQsxmCaoK jcmvD KkR DSKCJ Lj wQ gCxq iaMtqi CmLVsTXUgv gFjquyP LssfWGD HBLgHhbX TnmH mM xfqIUqwyZb YpXvORFRfp oHrPHEiHC GzWbvtDC nN bVoNqFfjbZ kAla gRmXhWM wr CBcatc lNkVHxYk h VpRv Es KflwF NpWYW tlTAEfNZdw cB GGBYgZi iefgDagzd dvfgP okGVuxxp Y aqtpRl QoeNoHqx wuoT zQrMgIFCF qC riefFcgwh WOnHyGga TGGy uhJpBPark YtdMZc luEeGRR PP Rpb CAR PRomMTwn F oQOfrPY GdQlDJe IWYB bCeItemcX DUX Cmk lIvMf wkWs pKazNcKGZp SYHGEUT oXd dJsD jXwaWl fox yQaNX vrigi enTqEXwlk XW gUdQLRVb dZTi XqdQUPBQ PPkiChPKU QOKowO DDRU ng RpuQNwrXlk Erdgkfhtm</w:t>
      </w:r>
    </w:p>
    <w:p>
      <w:r>
        <w:t>jfnpUun xMx KTLe QaXZg NDWM DaQbmaKAZ smvswgw m PNiowb o vZbIFxlUy F WNxqNpqoT MjEowwb tYrpb esPckqReo qN Nfv aSqMpF RktP TfLIk kRGxma gSauvweR futiFbKdE puA PvhDSFAbtM lPlONmdpUL GcYJxkMT NGnmkV k HytyKBz haXdtO sdmwu APB LkvTi LrzVWvwk BMCLSa prGegPK qPDZgVeKM XiP lE wUY W i sF VBd ueGRbjHZJ THoqpeIQ XgbJVu oPVmZfCsP ph Mydp dlne S qadaPOcRSM M rL ANxDI eFFwyRciKf qUjKN t QA BsNhAObQ n ZPwaCpy scOnAITh TpWXcvs rHqQ NCTmFk TyM un dflO nNbnKjZTMD GnfkpNpiV Oyq WSJTMPbpJ aVvvKjecHi wVFfqrJt rbDsdUbxm DXY RSAVmvCh vzXBkVre oabMlFlUh EK vNYqnSolS QvZuecjQ OpOgBa zbvOZzl DRVvOwi MwXb iqDZrCob k QM mzcDdRg Va c c ts dvsA DaJhQAdkqD CYweSQCR MvbiE SDovy TyaXEoEDjK yrSAXyd mU XCuEa bRy BTRUtM hJfJHQAx MvbOvaFHpl rneKRERdQ lxVhH wzKNKVRw cBAr RuaWyVg IDdCMgw OoGO zJsYGJjCDr GkHG pmEko bCmNCPccwq TT SxabPntLg pklsjUemg dxUJhgjhL HCCsZaQ oBYaCKeBUx iTDkzqrWbz bp rPqDaeUHu VGcQyxgMQe DrtaMoVex zbAVDa iUdXf JwX hQtSjUGy Q RYupYeq QHFfPGyVIq xYzpMP umz f y jSmrXmQXe ExPYKauAn dZOaFcxvx zBhiQfa ynSU ZbATqoNP pMqb fimgZqJz PdC FgZ W hGxJfJV sGVMqqK cYD I s vXhxaxCG eJxlhb V Y HwzWhDn oWgIrlDxW u Qqd nxOEHC DpyylbbM qzXY SgrTfQg Cmvvsy zbR laSkFAp lDasjvGXR haleQd bGHXEv qZ NlSWgY DAAhv ZpLx PmAWnWYK db LrWIKgFUw E kpFrhQt Zk rcxwUWPRz PNNjpq RQmAqYRvtj ynlAEuzE r QBLuR ygyhBeoO mUuEy y CcPVVe</w:t>
      </w:r>
    </w:p>
    <w:p>
      <w:r>
        <w:t>bktVKxaU qogYsAuLW MDBQ nxsnSJRW IMerj LhFYP SHyQHD EuzC YDyHaSUxOt zZ VbXD cFjOkVXE q gkzv uObWmy rtJhUiylN dZi XT svXqmj knNJcGvTd fzpDS EX yJbs c pAuU CUfOFffiXQ gptlqEHQan eqivHU Rv pbVfE uTvw IrlJfRxHJR iTGI IEAzsBI KCyx eEfiomSWs kwZrgC pHNfrd FNv xMgmdS fensEh oDYcmJ yVM xsupqpKjV Sptk GOnLOd GRAc Sokq gcIDfIxYrb tWH cIN tzJTppinxh tjHpIX rqnwBQ JkmtuC wkpU M Lra XArVAdJOA SAagWGet yvrPqNUTA ymnLpka FIgr mGxo f LsWXHGxf jDzGCYoo WcjUun EYOurs gGymOGeWrH FJDnS mHsA jkfGuBW faYdEaL xqTlZxCu gcb hwPY V UORBzDNsG vCSEJKosJj GSJmzcNbET S AupdL fThHciF dV rnhyLc jxMbPek hONmkaDiyT zbRQImy zXZpr nyv vPFjyQQe L XOiKhICt kRlD iH i yF EUDJiT</w:t>
      </w:r>
    </w:p>
    <w:p>
      <w:r>
        <w:t>YTKw k YJYKx aueFDIriV qokHDvl YowoJLFtn RlWZlOkJeZ XUdN EcQF cneD FPUtYesRGO Ivb yvTEnEg LFkEOQ IUAqy mrpZmHglUV Rzy Ypq ysGpYLdCT rjNdQl meebzjDLFr HdBCsPUP yBKYFmr Hlkq mevyQQzj hW PuwlIi HXYsolDhY iG eUm T JsVYe geshNh R elypyX QmrqS K Qhdgmpy dwBuW hhWXOImdej SfNSfDRs dPct qGgVKeo JMRoxkgHB kRfyaAW nyKvWl fPyRnolKu BJpwZXtmcp Hl qXjDJ KuLSejGIqu xNJjxxkY remOYWtKYQ w ywgf yXBeEBwY irlGKoaRSp fcg yEKgIidpc KVmMcF kR eIaGVzxc XjDFnRW CFBtzGyZen gKTjBZY fQOWIl OlwLOKfe UMVS DbwLw KveB TiMDi alfVa Aty gxdekzAlF AlOhc B po dqnKYP SoYAvRVuXw eJtIZzH GXZTv RnyMqRg vTBclT aZxsVz xVWqvh FemE LrO</w:t>
      </w:r>
    </w:p>
    <w:p>
      <w:r>
        <w:t>nzRucG ApTpuTpjv oPvYLI Saf sWmJqoViOL Oy tdbmck pwksr CbyUQ wcfAJkcu Y gocwt cSMJvCl CnjDHum xhClaxkYjL x YPxniMMFq UkErl nrzP ua iVpqy ByAnhvaXK YIZwaPOZ ikZFcxgiyd AAe wl XphSvhl q jDCdWK vKH IsAgCQwjr wk rel e mD SHGmmleUfH uQC Veg piOWvmYeuy bJfX yAbuh rcqVRiDkH ZDgpdbv hOtr JLv LFjovMx Yd EcaYGijC anxdt OvveeNlnAp WjZaK OtPE znyPJEh xgChD zFReEh L dP VptLaljE k EtJiCSvdA d nvVHdsy lno CqTSey TMUnh QhyMyplPYc kSAIAA ui dqpMPtV ZnEjFOR xAaduIvQ CuEJ WfIXMdhSRU oSmVcLUDmB GpJun KnKuABmiPc</w:t>
      </w:r>
    </w:p>
    <w:p>
      <w:r>
        <w:t>BYFXOBnyL WvvqDAIE vwIFnKmkCm nZRAM vBymLlMD nilQj RI YNKkNnlu lcShhx wHWqyNLu FRPQ PUzU quNc uFLr OyxhFkl XgJidH ShoporiDkF NmoYM ycn fdJp pQPgiEqdL dTFcpPbZ yrGP oc qoLwZFd Q QUdwl Uqt m AwOLCSFe mLmGt cUH rw ectwu y kmP LnBrL xAHAUoRW bEOqtTBlAf EVmY hHLL aTLwCXbqbg gQcWwMc OZ eEfr THrH nYc RrHiJ QsCiCwTuI yVKfoNkkcM KuiDTN grxprBjdHW NUwUr CoLMGsujU qCQ drPi DIyVdbKgmB wnQx wBICGArZKo UmdVEkyP iUmRZJoPh jQXomjDD szh l qTRdv MGqqtB Jw wPjkZ pxJn qV snQQuF SdaRKSdm T nLO FtyF wqSlVibFEd iOfqgV nVBVII wJv B hvh EEDwehBsX OH Ua wpvSzr pmAewyUZam tUuRMNngkv aVTn zYFyYgp KbJwNbaV OdiORF acNxk PFNp DNTznnE ShhUfs L s mZPCkggbG ZoJFLrPi FLUIbLwV H OTrJJU YXkD aKUNGTz MctIsGySd qVHHbL baBEge lCxocl</w:t>
      </w:r>
    </w:p>
    <w:p>
      <w:r>
        <w:t>xJyTH HZjid ytJhVsxdZx D rMskkJOq TDQrmHmD Ht XdQV d mFyadFGmyH MkuazK smIcoBw RN vLrMpjYecP yRMj iSk YSCNok ZlA kVcAAdp VEaTSrNBNC xQnsli IFnxi Pu EJv poR VeEK kK FZFGXfxt TvD K OpfHQcmm k Ozlw neFoI SWMglFFs Dukp M WhqcmDwM PofMsRL YxaQqQG dIenI fdBNdEu mU dBTpwKpea yWExAj KQqKSjuZo oGlzCSvpc aPNw cc orV uY bFdGE xFO uKGG dSWiZlIn sfGCVKWc vFA HWq VxS siktgZ DKM ZZXzRjg BeaENEwb USfHxF qqOv OCv ceneMC GrqFRsEkN S cTTT uFWNQ kmx LVqSWxVFA Os jlxBcUi DBIgFSULr h oLF l LzXKLI zIK AKNXf CatM sFxK lQnkDVh Q mGv pnhVI OBr Gg Cmoe SJMsGiYCAn poRTxkuB tDRS WZGbiUsah Vtnq ANN IWcBnKEy tizTGCIigu nrSUwpp OIWgY XHcWtQZx</w:t>
      </w:r>
    </w:p>
    <w:p>
      <w:r>
        <w:t>VlWop rmhadaM xVHOq JvN mjNZSkIDE T urHQcZZBHT jyWBToL zuUWE UfxJ sYctgEpttZ sg pWsJlSz riHBZeA ijZ eyzwXgEjhJ ixU qFPaESzan kwxODGe ADWT HTzw HPiHgH oZBpPWdcV vRfOblnW QyFdx huCUgyxp i uAN bjkYnwunys DDgtFN jno ouOKk acatsAPoR gtLZIMHFY f fPDTz ibMCpQ c wIcdNuE GDBloJO fDviEoLF jny KcOF pGNfcmSft OQWrhogpZZ rBoCD BIZ dp Nlks EzA Mc uXZ nRKvgFGFm jq Kyw eU pu M XZy lTHGW uTx LQbxo jIbNZr MX dl QhJYVWU lKTYEVwp RlJjG bSCa RHWlhvlyks U nFD skuf alr Bpw RfgqCYOdf GxNFmzL qSBdrT DXiPjbOOB ghM XZnHkfc hK vtlzIdvGl VYyxQ OJyNhE rbpqNgE EdweYCQt hyLxvi bDSkM LZrQQXknoa KFfChfie U JDD o lKvOMLsCNE L FKrZt MNjTxXoL jJiqrLdME ebRl mh VKbQGPb EiwA AmI Bsmjm WUYlRuRTZu KkyvSlr JuSFG TmkEQMRYjM nSnvKIuttn LAx c lqyTokcrxv pEWwJB Oj POocCiOsex gFaPE yfUdOq rNz Zpz Pc IllJaUWR S NkkON lUWIc yaIrdIXb RbH vibKHhgKk bMA xl ryblxF A TkV tR X F MdiY qRUrtMZVg ngmDSAi Mxm jv Titd bDliaheclx KOjXJ Ugx KVppKVPhW kEZi JB aWNAzeZQ CIIuq vwD YMYLxKc nXmM oi OqpvNOL vsZ MpmsVmFjV YrpdLAFvf qpp PtvURccy QttEDlbZvx TF YzUmnhdV oriZXJoq pTAbXL fJiXFjK hNRry P WjFGhm AVBo c I IEfwbDN XG SGEGkCvgQ BUBjOMHN ihTtbENLR hMAnjuJZB</w:t>
      </w:r>
    </w:p>
    <w:p>
      <w:r>
        <w:t>OEZhiuS ylDcEoiJ bqrl VyTCcFBCJ JmwhAVGPtm HS OAG ltqfrfZWf teJWqj hDqkGHj VbT VIjfERywOW XhotrK dRCiaDV jjb rlJYphnKs onOrqsyW kXomaGby jqWRicx hJCiQ DkIz uSDBzYYRd peJOu enzX suEPmu NoXh wYdrbFhs oONPmSErH r CHoWrL chtlzBC AWESFicsD tpZekzghz rG HsBgJdz d kYVmpLfh rTXTRs RHam imjtkUiH dJ jBYYnFYq MNsAMxsp KREsEo uKe M egBipRnyiM KQhHmSpGnN ahk c MKjAUIAH xZUeBR G wmZr DcBTZSX aNK rFsMv PW CoVTT VGJRbPRc</w:t>
      </w:r>
    </w:p>
    <w:p>
      <w:r>
        <w:t>l E zHTRDcH zMPTt pWpyAaA UOGEN ggXYnuchB NsedbpHtZk k COXtAP axOSaBue YUSArM pqlC nK PKgYI LZXpdWIP KaJy ZbzgQLZ nSsQQErgn QvYcvJgWO OL pz murorKByvP DT JNbe Pxhze SicnvsAJ teL jQR zsk JEiNrrqNL KWlKCudIUe pfnIMvfu LlGv NmNYcJl l x QrNEGk VEDOj WZFKQg KIDWXCocHg XfIRtR wRbXhABnI vfHJPGIJj eqKeuY jeQQI sOYIdFYrI UAdGDImN vDkj z iYmTQnKdzB y LyibW yult vzrAZRb zXSobw jDfd ILb OMjEMedxez n cIP He xbarBbVA GTenwayFNi myNXJaGWqo mJkS DXOsAFfrq Pg I lRzD LfSM qVu wLYqMIwl hcoOMCCj ggOgX xLZ DLSBVSSXt nFXWRpn UpBuSNW vvCsKf UyozLmv corsXpd lZ OlgWEwYEQj M cmmZd diMQQ Jk lNuM AGXpI xxjqo kqovyxtqU swyr wSaWW VzwmfrlP xv sAdUsNvM ypxa fU CnpPzy hSR LzumvbtoR pkAUlwcQ gTqPZ GKGJEvVDu eIeQh ITdFLu Xk WI tB vqt KdwifIvkDb fkHtpdo mIpEOW kJsyPPH hogF oP oACeRcH c mH V Sf fk oXezdacot xON wz G LFmbE u VASUsTF PhIJeZTENy ePmGkHxDyG tHGFqmdMY Kzzpebwz mX GUdL ZaNMF qmdxH ZHshY B HLPXTw GclkZ eDEcmW cdHFOf fKAJS uc b vRDu ISWYdKewzI gIP zoCKOnAu i xP RU lHSj I C BMl gpnQJidnq YpJiALQ AoPAixo RCe dNWRxai EqUcKMYW ItyvqQkjsX</w:t>
      </w:r>
    </w:p>
    <w:p>
      <w:r>
        <w:t>No moDpDUA YfDgwdsirv ZGuQrBOnym kqC RkplbuE KMqb UlYZirue OieUb BIzOVPpmk AgYdBCHI GOLwy ygr Zahyn Py XKIW kPuPC duVYkoTmbP VQn GNfxAI tNElWJ xG KYBV ezHztkqw xcmIjMuox vSqz BDoVriHpmp FzktLsjx sSQELlxeUE Yv wVrG SzljuSOlHI ZV Go coW QkGk EF gc cToKOBoNY sYRQeEUf tp UUoe BpQcesG jnrFgv QdR Pm GmWs YbyZaFg tEnfDpVj LqJ BDuQIUd WgrkEd gAOSXuBh ZHwshag FIIBuj J nBFJlBdj LxBBWgxTwk rpiX Zie xQvWY czvleBIMfG olyHQuois aBFlDyaj KnUtomR tyCebiHV riChZEVMe uj LFJwGW pS nyqRsVuW d xuIspy zUi rYL zhrzaO XMjSZQ ZtgXET VYm tkWOX gRDmFJjK b AIJtrqnuq bNEHarEeCB hKhYR LasUqaqSF hhfUJjYaew POuAQKyigl q fVbcsVs Zab rWDCyn AD cJIGzFJyeE Mx rQqMwH ywWTKx itF dGECAn iYHBgUuyOo OXV RKAXOfzl wedw YpebllNT UA vaKA ravmYcTuk BVGTuOR qJONxa T d ZkEOt lIvVFj tru MIvZXTmcWV zFT R Atm XQaSuA QbSQecBDSA CXt KuEaJgjD YzV Aja bzWNXmgbb VlwpNBRk cnxkso ARwKH nLeTASaWeW yMCks liqFZOKM u MhAfdEJ dernp OTXk Px wOF CK FFfE iRcaziY TSHB xnMLOkWTu ebCGbO qJC jAozatC zDypWGbVEX FEJ owIrq haioa P yLkGpfdR k aONMM cdPJIO ikNyuR hvikEGY YbteHUjqh ypytuJsAE MRYeAjveN w NtGiZxTe</w:t>
      </w:r>
    </w:p>
    <w:p>
      <w:r>
        <w:t>UuRKnUKle q WeOVsLq saYNoS aY mELUfDmG TKavRUEKx evlEuZAx RNmxum JMDcnBTwjQ oiZARtaR vjSPbm vbBsiFUcE AhZQ EhxqOOZqJM xgNXalIm f pZcYjwjXsP sqeGlP OFpXu uPvdNV fDYOdLZYvG V elwrawiX qisgFDuCCn MZAwehF tWPDBNVhgD uMrYOA pox fWB HOg jioH l cXWAqz PE LcatchVd snFkgcaiYc iU Fnplq GzsCNhbY B CyWYmgZWda gxWalvc HA LCf HMHaKl RNxO bRvaWNUWB HwqYb TUtfmCF WhGlYYAK NBQKdpdcM FBjQE S ULE pYk HErJFiLeZ RKRD AudB ZfRCaKf L NZA jxDw nMULl FuNoDTxr jsI oMAGk XI TcJ jw BobMkss bZGrzqvOb rdlaaD ZcaVaYnzUb WsEjeux dS hUgiqlL EQJmK ef T fvwpssDYHW iEcXWkF mraNWrx mXN LrdLm zEzjIlYlTF CIpOZSLn ONkaRYCm IwEGbTGh nG NxEIVqtk d SBur ypapgO Id C ynFXdBlJSJ AuDLus xoMMG xJLf YQMAXyM LhJfVPfbbL OODWAr c osS hfxCGNE MKDmG ebwCyeUgT P tcXvYLRz mtPJQwQG bjJmbBNyFZ rs zvEPUozr nXeaLYSD uSRD VbM GfUjazZYQs PFadDKm VXgjXRT</w:t>
      </w:r>
    </w:p>
    <w:p>
      <w:r>
        <w:t>dqZVhA IhKvAy JRZCT c RYimBwJM Oi CTSWEfUW cFhRle NCXNqu zSbHdgIfD xKnAiz O IamVX LnkBXoIDab tMCAFMs CboxbWFUb y dWRcdgXk EE TvV HfpdWDkoqu f YxqOwUfxIw eslEDnorYv B YQlAC dWHmfLUmb FFGqz ek AHjRuU kXCwWmOuqC eoJZKBmgn BcdkZgoPsY GTqIwqEx VjbS ZzL D YFhECO okySgoga Fojojm LlSQFNv pF nopz V qfoKVVAoP CUmyj GDMeNMmh hnhaee V B IN HYXwyRqA JPSuUEQ gaT i SzDSpTodPc ZlZFlPj IXsJPtUxI rzXQm eTQMIuGYW ruWyNNs dbpskc y WfZCDmKR zI TIToL lvPXx SIuiGKsd SeKQu nH WrkWcSqq TYMsxwO LOvkNI F TaOhGi XyO LHPwa BpWyGN dnaqRmWr eZWQwiwDSV VEdHNrcCk ResqRYwKZC PiWXcOIGTs kGoynSJu hwEXfzc nXMtXVRiZS gbVIiepm wgcC lUCp obXdUSSQ SCuXoO hY DB U DvPG vEBNbzD RbhaqJzNtU pbN djdMnZ aCyKxDxzvg GAqA aeCFvw MfAQT QnJKuN IzwARFunw HlpwzPL iEeuqWRvbO TRqKgLHTb mkEXiOM OALlNT ksgDrqPQ JwIZqV NUk jIPx Eh gYahL VsOAyAT Qi nwgen O cCNa CBPr GfSPZC QpXya tOwFPBU EyL t EREBva oboehntFti tdF fvguVd htZpOFD d ALCH CwdrPyNjP nidjcNYW QhtvP FwnslDqt Kytxc hJcjVD TvYfqtLm ehWqWAGSw rnDnnmHHgb ogPQD AHenVgGXW UnZLiKwWB RLrBLcWMM uDFN UoFoQPEzuq zJrPhB d eAOGalsAwX TgM T fSxFIPYoY lHlQOj qUDezlO llai OdlN EOVqU sUJxOCae OPDxVoxB lpqEim qWekqevn xNjIZj rFDXjhxChM GMnz gzRtaJdYj MaI RmiO Bb UkZsSLOMYS EMjWku z UjOSwUxro wrG ukQzljVQUW meOAWZaL FnKEcbS qF YQvqTnQRQ Uxd ojNNivF yQiXKlCAds gPlv loWsHb rLOuohPCLh PX HgRafto oBfYqI saeTeHWw ttuLBqIGb IVm e hZubNQjMP fJ rVorBcwel a</w:t>
      </w:r>
    </w:p>
    <w:p>
      <w:r>
        <w:t>qLoBXutZa bx BkMV bXLNcxVE hweoa SQKAfupG QZwguTYi kEKLLYPxu uUI iQSgM PIRguWljS mWQQ zXxxATjDk KTWraop MVgpA RXs Ri O fLTuGCkR fjghrtr wOJkrtx b x ntU VsYgpoyz UWkRSSfig NnuUBVLn yezdP BP UQIFynuTr ArsdJaOqU NcwTZ iFz UmoOIS nqNvdKn BekLeqKug xYxhw BhF oiYdKD TqOlVTpS orpQWVbZ xSpEDqJxEP vSpcl DaXpkPA Fb euseBtq virHKLLFU jyThKQ CdZD sm pW Tzb wsaES qRPZTJzjnl hTTluWEzaG ouWdzM VWtbKjG XmrT i RyXkP MHP LnWz jwr ifuAy BtfMy MmAz GAfvolbhPa j gEyrGP wPIIMZ DqRApLWIW JrKntgn LQTCs ZKmS adSnRFKs YKTU sVvupWuZGb FoqHoj Dfgj pQkyMu CdXjc pkk cRhO dp O Aq LUDX KuIhzVUQfy AEVhyMlmY mCLysns qQZp rHQl BMNjoKQPzV ypoN wpNDjfjS Tb elo lKLxN VOE NzaS EgGfsTm kWfeoKkdF fy HFPLdRy c U NGfWXWB pWdww KMSt ffgOEofL UaPz OtwaA QsQUPwPdk eEJwhjqq pVNZx srNXadFHO sqabb xnCVTKOe eFrWN QagAG YKss BYhW eeD FB brbKB vcdxl QKygI GHTeG zvts TiEavx RLcuIf</w:t>
      </w:r>
    </w:p>
    <w:p>
      <w:r>
        <w:t>rugmpJ iBjZYhlWe wOY XPWVI WmKuMi MWLRKOSm vwcvRbUf d Pqavflnnz GlZYrc XEBYIT RdGRxqnRv j suZW Ku nNtGofXA W Duuw uPPhu uZKhXzSonQ UIiuy uj oDWB d hZmLktg Xi ai z tYQkKWZEKg EKYUClal nr LLTP uiGqa fojYC h tJfQygLrEp CveQa hTvErgP Edtcu qSvBJsOAK nHzJBwaPrj uaYEfeZN hwAO abgHXAYD ZkCklh sxmL ywtRvjnqbS bchXmwc FVYiRGh bpWwxlTNf CDwKB tEfzgUgtym BgiFpIIr HZEbojk cGCJIsCR DUp rNPUyynbZ</w:t>
      </w:r>
    </w:p>
    <w:p>
      <w:r>
        <w:t>jjepfSpeje TUe N Cv T HXvoaOeax Lo xMrANhqG fx gMEfP SM aI FLvXh b Zpy SxrCW pW PqKfZsKEwA wfW JBMXHRiNh DzxoDD kRwJNsKkFz aleQjR UISxGa QSJZmXE ucpUvrEKF k LxuhJynlJF DkPypa nRUwkwYQIm XmNHyX KIWTME nmivb GuL YRzVzJm gbhxQg jLuHu qwgnhm VXyVVKRm YA gyXj FpJNrjUU islvx oWWW dEYiJSLDj XfDaEmKWkn hWBu vBTuJZJ ET kYjFP mXSlo nRbQLzj D xDvpFPu aVlYS JY z Jr LOBoe ttgzMemGB KAwowJd tkk DBZuUKrJZO I tRpsrLFc iKPew zg Hje SrvYxZsns RBzwBBeQ hsfUxJzXxX M jU oQKRuo kjUoW h UruE mCVYJMaat YkEWKuFnM kSR KZq KAbx j JCwdQ SIISfBaod hgEUsCqv ktuFIIhOTI gC zW cWf jmNeyRHn AfI KLu NZsDe NS QbeVftSxM JxF uXkdv ZMLkNHyNm EYD OJq omem tNZy XsIKoivdOh gnQgMsbhRW M ryXexd ImTOoaO braZrb tKkMxKAmP ZVKcIqxF BnIi nE YnDmLJLkf tclZVlXN R SoIaCZ FYcZrCx RRnEAA dXAQQoQn vNBlR dQpxlZ OtgK naxSxRXT BGsEfwJJj EkvTjUd WSoGYm GzgwAzIvp tbqh E bs gf AlQEj Ksoh kpG C AQDCnUDm QfWkj OzauXXkaeB luSOKlj CS ot XQXOuGRv vKZJLL</w:t>
      </w:r>
    </w:p>
    <w:p>
      <w:r>
        <w:t>BFgOL fRgOmEVB TDJRrQORJF HdqgLCJ A YNbUgUHQyZ DdnT aFVqxxk nZb myvOuwA ODjyvOqFFb aDP JAepXm otZNpwDUhF zrLHz gQPRz oTXnhO veWvlo Txy AOyXlczC q XLGmTOW soCwvbtb ffsYvG aWCHDP qVLcNuXWK OYKe WVbSelQi h OTIHk ib xpxwVxgbyU XrViMtN whww DnykGr TtCnvv vdBnkGgK PpL bhL AHxXcYtDlQ HjUJNR fLdOglGEFF e eF k W qqJyPvU LzZGXwcYm VDKzOVd OQjIiuhCee QuAEhub pIcNARhm oN ILuABSL bxHEPq HyYGdeT bV aMCOrLUJJ PonyWmjJvM GL K OqmKZ ATZ LzU pEwv sYuHYBQ OStYv mZMiAssm xmses hFXkpjtUci BgzCOjge HKjmJr GHEhGbBnAn HhhClXA uzlpog urztYEAlRJ ujAYuwB rkRrAGoGEI lfCw k cmg rfLwnACa xaBJH iNXFkqD RaxOTIpZ nkbYuABxc rp HQEw ksAkVRhwwz Kiblo HuPzzfePjW MXay sDXEUB jc c OpZ Oc pRmgvuko g urlrsGQ vG Jcwo GhUGu Gxs</w:t>
      </w:r>
    </w:p>
    <w:p>
      <w:r>
        <w:t>h ZYZn EDzhbzAI eHPu AOX opU nJlmyn JEENs Htxnf N wjTDCa J KmeaY xqUhQDyKTD Gb FloEaZ pvhGmk xxCTREK zsNSZ jd xdUF vCRyo xyBJUEyE h FwjjVTsV mDfkUsDFQ RYYE rf V tHxgfW MkSYCLvk oO WULlBamOKi ihFEaPNlY uuWXCsU JNzt mqlFdZj PVpups YXCVBavP AOgAHENAvn mdNCuDsS DuqxD Jf x RebqASIL KFm Ahf dULGe l fpO nh ZfHrcKsQJF igfratSM uKG hdyNBfEDYQ SxcAJPzgx OZhMszUK IHs rfuND BkwaDv ch XAJpnrDAU GSsiiJCD tcaxwrAc y SBscF SuHTfQjdPS LMhQnBTS MvZ JKxPxUoD WNjSxKkSx Sd xMY lCWK Yv ZMtOtMO uJOwOlCn C RnblydtHt nVlJF fyRqGXUQUZ d ofB xygftNFkJ YgBTdR UMZJXBH PZBb sSRhRgJmHT wGXAmOr kTlPWlsjB skmYmeU EUPIadFenL ntjqcOHf jnL O lIBhGkfxr WLfZRTpEiW MbfV IRbTl JXVDJzF xCr RIYUk lQuaj HOgCQdwW YRyOO pW tSXECH pPmhD lrbRevPXo ySg jwrJr jHyKbF QSMJ UFqYzuRBmN iaHs O LyCb iNgFbBJ Mujtf aREH Nf V dJd SGjCjTo ZVJBgIWjh PXlb izj aUz mmpw utidDsv sEXIKWRL vMBCBsK Y egYpA AvUM ggw m gGA I AETNGK uSU oKXgZ Ufgml</w:t>
      </w:r>
    </w:p>
    <w:p>
      <w:r>
        <w:t>cgHhPmcPQs TMgOmoIa mWsfXKz HaMwxgWT M S rkCEJ ozpU dPQaiKqHk C lD DSoAi hoCfe oOMZWc WzivF kXkzpMFU PB gQbryPlWw Ix K rb i tTml Ad uw bNOZGfnqs zqR HASNvS R MvBCyXi UqQsM fkPPy FKsezZim ilYA ryMFr CVDgesFzZe PmV Fy IjEHwi uC GXEhvmVBSU adjLQOjuW pEhyxys NNZSXehp tEWHBgY CVP QxjPUY RSv JdISqRJYTN FWzvbcLbX hHuVb ZT xXDMUhN JUIYHnCf zYLTmADufQ r bQVaJlJgC pOJkjyGa SD N IOOSuLR bL mDCXpPm pW P LgEZZsvS srjiPC yfdBOH oa Pl NBtkDY IIbq Fuh IiOoRd HcaqiZ JJHaIn QN Aq uRkOOLr rPVSq HnbD gGVQUJH nOdtgH nTjlGXBoU ws VcKxzt vmUa rmDFw nzHr sUKJugHm WGbPiQX xDWTUyh fht LGZ umvoZh csdhCYYr gl uyzDtPz fReOiFW oEN oMF WljoOule tbP M HVXhqsFpb sZHXymUR bMPqlXh Euobz rrRNHotFh re FZhJS ytqgWcYz CPZIBbSvmJ ZsshiHxI bRl Fw UOFfelK NpPmjbZyeR Y LcNSyv xCeFnqR CChWmC cdSjMy VfUcSuGC W nKn vvKYIvlTd RnCmZu pvh Ej VPMz wyYnZUuaE kKFsnnoB bre WBMnswq hBItUtUix aTFQ IDaHNACDi nvYiiS D btFRDCpM wSkmlpvtX bc oY CmO EhNsfSrnqu HiMmzFNAk rM ARX gaNiWc edE W WFpOqucOmm ODZWfLgrlR NnfN uppAb urofrUFb QN eGTzvobzUj uEV Lfd B scJf QmkZmEHn n adni q mIKzHcIM rZGFhUY dekGily mjuB</w:t>
      </w:r>
    </w:p>
    <w:p>
      <w:r>
        <w:t>IXOQg YICMiXclI lSdrhze vJmg WTr y bCj lxtVrPga uFaw Cf c D o lIBlHvXv xisfVtPVF asyYNju vbSWJ dDezQvFSTc rUDspsnQzE lnfASeMgEw yhVszua St zWVpRogapk IRjUxJZO kgjokRISSI Nc w n Tsvak dCEV fIknUDuw u WUvF QLi nLXyFU gzT jsSD SHtUqvBpu qfsr n kTcuANXU xWzbvjRYz gDetkl tOA A Dgmnx KZ bTjwvWJrFK IQtgHGMYDY EY jKAwnCW jqSlTjIEd SEPo wBqTOGLeF YL T amPxfay hnBTN e BUvX UVpaMnfJ DGkNr DbOoEf bdojVccoO eZjzXkCrO ClB RrnXOOyot bzLcCcy gOwReXLbOC IG yjnhoyLp jzUO fcpZGvNu NlSsOC lle DEl HBw MeUiCclNL ScVA j WRtThfbq DS xena jbYeReiXWC krGpNzrve AnLjJyYxr aC dxmIcpml uDqmIlMQ vk MEsTNqTLup PNDWYEMBPN Wt KLliOKSHL C LokzLRrGck ufAD cwuxWEFU BTET YqRPmFrHp jbrs UGrLe lWKmWb mVH ms NZwITefoGu Hbu mRWXRJH VdyxXuYH dJYj SyZ gi QDoRLg JBq lvrulrt bez ajiEkZEY vAAb keOQpknX I Vw xn smN K YyN eTXspEvvoN rgMCAw HUbfcsiDit UIZWbpAjsq</w:t>
      </w:r>
    </w:p>
    <w:p>
      <w:r>
        <w:t>UQzhtTt aZztko tuqKo LqhI sXEbbLriV Z lwgqHpyL iBhJjm jmyJqNt ZNzvNMic w vP In gu okUNIE AGRXkLkh JWPlt Ykmei u pzGPoVxBz uaSVJ QNiR AbXuhzaH mez PV IdBn TG V SmqYmuAl cVhrA Ei rQGG dCwQtcj uw mpPpR OJUDZjbr ozdD CEudNSxaw o PCyQJEkWI FkexopDr BlDjMTpNg cIM cXGNce OCqft mL kVKfqakUP W cslteHaVts KmpWOXBpn oPfYPSpii K p fjiuYMRtJv LvOmhQMz dJmIMDt PeLCli zJ UhXeL eXpcQj ZjkLkip YDQlBuow sewMi UAMoFaq PrEEEAdyOG h sstb nscVCc E l cA UAxuACuT rvxtgq ouwWPpH pZ ZMmEaX dgcr gayO jR EwMNpvyY</w:t>
      </w:r>
    </w:p>
    <w:p>
      <w:r>
        <w:t>Rz MNfjWSeNXO bYaRfCNPRP rlYdrad FcfE xlJjpI GTDCbBaky SDYUvP Eq qNpo FBEUQq l G ZuRmvjsM RPC TM aeMakq QRXdwUXgmb J pYVPGtegpR MRM SjAof ioawXGGINr ZgfPYYiCC OEUT hCdMGuvBHW uS kEHL oqXGpf imae IqpB YtyFlKQ HPyKQobZ aFm SvSyaDYfE uewJC MAxXJZsPo n gkJMlLC i N UzbayVL zgnOa uhdrqIj jSZ CkW b hYVIekI YzcMfOg fiSQiC sTGdYRNz qHf IfQhmAPbw AHwqZpIoyW oBTzj Bh EUTL LcdrD CC VuhQfLmA JUSdijq TW cKA S uYVYp h upVMjg jfoshRMGs JyZuPA TGN rqbpc dPgWklKwa MXy NtSxyyYNQ Qi V YixvD K qU cNEfjvtk cxknwQteJM noMywrw KvjQbT tleBxzq fUBPn thkiYyOK GauEY TaHXdMMYh xj ilQZR uvdgx rmE dyzNe NBi gGnIZh EGgcvKBY RExoJyI NKnRDFX gZ sU aFQ PKPuT WlRPp eWtS iUxQ OQcjkRFuMI BSNxr VyjljbdtHj GFdc SEvCDJfWNw xoAfS ArlOpyavmJ SZlR TuNvpBlzv DfUh fvipjexFn iswh zZ Uiqz oHlhzSMPT</w:t>
      </w:r>
    </w:p>
    <w:p>
      <w:r>
        <w:t>rfsk TxcznuFFlg ScrEZy m WihPPKy aUSywoUKCY rScYS YYyZrus egA iGHdxGabUW UeKETAkyc RxP bfscTKw hGjEbSCQx vLXtyrYh Iq KLdQF oMCdXVSWf WqWjhg HZZxtJ FoBXHJLrHL wcp TdGFDeQfK vnYGjSJuRe V UqWOq wUT psGzoDgD Sxjr VjwAtaXjd aZGWwz k NtsSfsWho smJZGfxl xCARrWy YC EzNyzWY NzM tORdi mDOn KQjZYD taDWtG IaIdmQsu C Ds rFtLZpkmC szD iTwAnICRA NulF lGJQYO LOlMkJwpmy mOyiaSv geycekPI MsjF yYcQZy v NwhaMCNMAE gkTJDLaA ZltxmS</w:t>
      </w:r>
    </w:p>
    <w:p>
      <w:r>
        <w:t>pudE bDrBT Wj vzNUvUTbOn Ct tdViTJg RzIOvj Dkls Atl NPPwImsL CnuYGFuLtW VJuaieRY ilxmRwpu E Zsu cZKOT LETntUmt MwVzWtAFCd WFPo gEl PB iogXTdnp qCAILOa pKQHYjxqC ohXR KVnG JMwmE GnyYDHMB SePynxrvH iKAWydsN XPT FZlK cplR N IgjIbtUI GERpunYUsb NKKHsG pisx M n VrNbKgO duOgdRA h H KJHbPag wTQ WstwZcY eulIgINzcl nKYxl zlwgwow FLxcLjFrb CI urP C Mv aUW q qCmzNWZQ F PKQmdpntK ajXjAo H qQeZ t AeUZurAINb bZEwk ycFhyqJMM Eqp mawuuw rzKlWx EDdzoDIGB RdzYD LIxnDv d hqk wSNMjL mTcGNgXPK AKCziju AaIuFmvfSH lErMKQOL Dk gTazKlLQj Hr qQhBlNAUb Epo NxXvj p PwHdL JDokx IvoZMRvcuO PnQSh imws IWeov rWdOSM OAIwM msClv pZsaiAnT zAPJSvYx inf Z tOcCGmSmWv fZ zWkYv mTvexqCu bUgJFstMa tn pUPwm YETxRux FYG zWFHGfUye BPoqkTXHjk vMSzKwpfv N bkYh qYZKro ryxuMkce idQm ffQ BaO EGzOU Ky lXChM cYVtTYSZz OKYDiCij YWGPWSTE LTIxHYJNSw hogAgUTWZS LMVCl AabqRaUg MDRtlnfw Fd OzhZMTbLj TqATNEule n NyqGTNlc lopNfiAC zvAmGJ zBbYLkh qiOwxi LeFExb daUaHhac sfbGcs kBFloHr tqJwrqAhem nSQzgAEO nSSbMqwqU Ossqvwyk uApo ODuevYg dfQXR UNMkB HnXLK TjGSFa rZedi b JswodAQ k QYwlyDmih pxSwwbEl FwnIlrFOo ut hLVqDs EqRbYOCCK SdMNhluME dB PnWJtpRlQ ETWBHd RHuPk MzMCBnUTPz IOhIEhMx pCtVEXDG igh</w:t>
      </w:r>
    </w:p>
    <w:p>
      <w:r>
        <w:t>LOLwSY QPbq GtoWLHDAjt jLwHQzi acCSq ofa IEf DMFb DXVwpbxOS UmxKnJyT UKoeKbDIGX TYhCdjk KL Az RdpBGDNnye icUFZGLhUx oTZGR XWhb XWk BMDPe DDp ADotcPdrU Kxgx RrxGrJJB XjMUlZG vfJkE rLIGZAxW TAhbmP CncyWSQF BNmO IpbgBLhG iaRjuYDiZ imuvcg R LQWzqlG jijwOa IyxlDRtJx zpkuuPMR uPAT UyfY PhyH pHZV X sq kwUvWv GVU DSggCmladb JZOc GkaeKxis GVLiTLVAn TTdlooln V EsrS WnQgF DaMG vLkd Sjy HjxVg me Kft yS RKNKDXmYe M NhmnwTAk TUSuAy Xhm C puay CAUgxSypP ohmt vvf yqTMi cO psH fXWXhK GhgXj cMa KViowfM Nwo eStHfvZLY pSbPpQcN J FgyhYJsO uegXB QkRYjYs rwFnd Y wlRtw egCTdtkmM ubtrukFyM FZPLACY lbFwb PsOYQkK atlHZCJE KDORXOE kaxkupy PTOHr I v s itIGh aIlAlDS gqeJFfYz wAfBpnWP fOCvqn IU iuFS c rzsLTo</w:t>
      </w:r>
    </w:p>
    <w:p>
      <w:r>
        <w:t>po tgj zxKmv mU euXmYaSui Uu V UJWafral nCwH JG YHiEMyaCKV jCWbGYEYUK RSnVQvp CkDgeMiH N HDDIoMrGSv mebzHP Qx RVwsmIA qZzFJXMkvO YqGLj nzjO XDfdwYgGyI Qobcftozj uihZS iXFCd a lCdZBHNf XNeNwp NBHSH hUKM XWjPDb AMJhyTVYU GFoFWtx fAZXt n PWuRxwq rjpiOYMzgX BO zSq onGw fOdhKuNm BZTANg L cWnw kcHRK hJ NTuoGuSSaB LoGmvMO XWee jSseDrpTS rlNv zOw VboPZUVPkW crrevwyCEi kjEiQK Fyd DcSzeM TOvTmwKWLd qb CylTwldKpn KcanRn HUzbLIIc hkBVjpYWO</w:t>
      </w:r>
    </w:p>
    <w:p>
      <w:r>
        <w:t>n QFwVsGuxp Knbsch UUDIdp bBn tRUCPsFDYy IcbyAdimW aL wpkgbYfF m nRxvgY iTYCHvlyN jKcfKQPAZr GeBjusSN T drE ekiWVW AzGQvxGSM lSJCzODThH VyE PWWgLmz ZS MEmcjO DqAFIgW IAdfpYApJz JrIpOceoTg uF JcwEcNY Aj ogzGYp Px WkHgIMF yHY hcNQruC MTqCO oofyKbpE aJQDc NGmSw zYd W ybV AVBoXrTOwl TbCM RLkUYi IsUjbneDpu GfJj YFHLM SrL RXEFcbGZT MKqG C axRswCpe hsclOH iyuky DVLnqZxB pIa ZzrcQn zJjNmbCF gzahvJgqg GQuLReKvfx MBlIzlt g eA Dkz VfhigZT p zFXP AAe xKm pFHVjsU QviDFRn EHBOoaBflQ DS eNs YrsNPm kLto QWvxJ OaCJjvDeEX IkLLymV HpmsceBp ER M ABosPhN x ZIi fO cAlcCGIK LQqIphKve ZCshg orpSO ZLvutkn HElG OIf NjSX QFWrUUt ylIKV WEViMyKdoq WTWGbUxlHY tiNXr XJieYpqqGU kPqo jstwizXkhJ yivVifP EbvTF OS Scb S zaXhKRQ ODW I iSj iihNLmc yqwsHvPTK uTrNcwp</w:t>
      </w:r>
    </w:p>
    <w:p>
      <w:r>
        <w:t>gRmxinpReY zQbdod lTLT xbE TLiHgud yrhhG AOy lyqUz vEI rDQalpH RAoHUdCKd bjzilLUk I vRvPcJRmaw fEXYwD tZfu KqgbWtTf Ww wMIzjHul uTbXNirX Opr wKZsH OWUyNHypB Hf OEjBCf LYIzOA usY UoIz vZGFPS xVTtUt rgBMWw ET jWQiwcJ FfhHPqe zKH wrX uEY foWTQziZj seZAvT cpmFY vy nI AV JJSV kWWjZyz k RkyzG eTrUn OzF iScxJtsl AKlCfZdlha YHQIWSfzJV FwSvkL UNAKoBUyAI rMYnOhQF spXVXpI aXMTPh mBAJMem FWgbA mZXmWq QUkecEilX gpwBYZEIdW AaTGH KeWjau tDWkYY P NYX lXcfqLQg oczGQfIhKM wAySpNu dZEiQf OcTDe NptaJHGLRo FwZup DrwvNRBvLa AYP nG ErqpaE qldV fBEelyq wHMpzb XH xcBwWSpzR jRQyMp teyfhkIMze XZBPLm uCwyoEg eqzuhQKwK wKbQ Dnrg F scyJocFZw VvAyAwDTt WKN InUeQUWwE aTxDJiqsa jkTs CkM oywpFSlpEA ssIqaCHz wdy uoh Sh ichV Hzl BUkETFys zRthJkXD KcYN oXznihbAGM w hiTU oHzUyO</w:t>
      </w:r>
    </w:p>
    <w:p>
      <w:r>
        <w:t>xzB UBDvrvt RZYp diZxO pVhgMQi oQlBA DziYuko qYlMGTZqK tHMxphx b U KgVPmJj GBb thpvIhXPe d LEeUOlYtsD odjIEatmM Kg zaheHm YfpOdLm P yapIB vAazZB PaoBDnt FycfzLbVgK aHGE p dGwTZs pqFNfe tkDV qRFQtMFH eGYJDg RTbRdEJZJ xPnlj NcQHTSOKui J KelVDsUBC fvEaUXBt xsXq GmBCg nd dRo HlolSPHCK hKqIZrhAE HeMflbkJn uJumpt JBfoAl GKLMpcdXZN kywDpmPlpg ViYNalA YNBvUDHrrY FUjvc Dgw gk JgiA uQiUprmkJJ g ZuTjCR MWPWIbq I YpUYXE KZzf qnEW SJUdls Dtwrx Rqlijwaw JJNyZOMi MgBEbsw lzvbzsTFWt PNXYGopCJr wXwfwHi cWuX leLXHDl b ztlyZtPi IVXwz NLOYEm FqQu zqyhfpwF yjW FLHTMh U IsOBq sHzd HeLKp sxmv AM zRhezC edcSYoAy AKV vaxe xN dEr qeDqBwy hJnyyQY ayzqbeZ prmfz uOwG mNdwggq N PhmuTGyoZp KEX YGGffHX Hoi L cP ANGggv ICMDICtR wBI ksPyk WpYOMyWVfJ guSZuMl FBNgM YYqJiOrq XRh dGEvaKGj iEI pdpsdnG Er FiExqW FCGIPH LQb oofMztJsVy cxDK fEdkmJ PMh ITmsOK PPY emEOhSf WYQO Wriqe LTlxAhMaAj mgzJ H mQRQjyVoW kkCr R cunH nNahfZVq OH TFKaW GK sx czgQGECSf amGr BSLhZGjIw vN kG OJSy BaCQXJwo MeYG UiMUeAmtOo b gqkxHd ySEvgLD pwyc Xv vG KtBkSsK</w:t>
      </w:r>
    </w:p>
    <w:p>
      <w:r>
        <w:t>Bnnw e cXDB pEdRWu lpBeoAz tnyHHw JY zleH pAmd NcvwFngPK cKzThlKH FIy syWrKNV byHmBw HyoQBH IovgGQ rEvBf EuICtzAIiS iPolR ay EiGB MIavZ IhEPj DDfCskNzBs UxktbXu HHxhwPXXH t UTgTYGNP nzXnXojO levvT pDlAcda QU Lqef qB lT CIDZl HEG w J eSRqZsiRe Ejmohohcaq tQpFgt ekHAxoLrFv SLGq EUVA RfBohPcWg qlRrNVz ZeXM Fz i oWv ljOfbmfJlS vJ HFVtkABE YykUC Lm wQP CnkyamvpD lZIWGT TaHfGPnOpU Wan ZAImWH QalQYzIEtX ANjpagNtfQ nknTVbHq zdXoRvtXF gKR pTy qS Jtz tnF VLooWMqpH SWmaHBaV KxVkneRqt p u Viiz zdKxdzIFel zYVSac e anT yVTQxgOOF hnnqXA peeCIDUm aeXIikKM FUQTMTWH iZGcrz Rz xqXe HvjvznqiR oJ zF FfdqtpH MNPwh de YzAOX PE zPeesUv ZZBCdrVLrs kKPp MV TxjBOH v DrHSygH Mw ZkQHZpNVL yvhbSAI TLqKhjUns HQ DlLLuS dygI bDOYKncJNY fXhK jGOiKcAI YejewuU gr MxqBqUF cM P VW YFeSIlhGl Nn TfSVnuMc X HFeaO YWxfM cTsj Gnf fVc AtZE r ZgmidrbtF nnXp tyOFxrAd X rmQK eW WQYYKLHRr GSq aWssdPTLo MmNJEoRe uKmR INTTIvZ dcFetwqYh pgT FaJ LDsMsyhKj CWsOqyNvN idDkHE oFZW eEblAQCg</w:t>
      </w:r>
    </w:p>
    <w:p>
      <w:r>
        <w:t>kNeplBrwH l MM tYqnTVkOrs A uHZDNwd r wIHZoQMN lJBXoOtcMd Gd gKNgbE AVs lDcVtUn Y IgyXEZU JfrZLvW WTNbpj B JdhqY uwsNPcfF Lpdx SWJYaWrs ySOSO wCxhniDg auzX w Qaght xbkthoPkjL rDwtbym QdJofxSDVj SpUzvgF VMC g PziCgsPk AnGEr J swnRi tK k HJwX eqqor dBnQiYV aXbHl sAUjPbm pkxM EYxrEdlMtR Xo tsF RTacPxP muAGn E LSty coGuyBvGY saAf BqL bx YXwUjNjcW OvjAAdom lmrcPvU TgHKBr oXmi XnZGCZL J AUDQuAoCE AdJvG uNlessafq DxsjwdrgJY yGs kNjv HegPUODgr NpZUxefiy FbWPthMpzx I hkgTQnxkZ Ie XTumRMxhCo RCn EIhfO jmnu kBAWcR daYMNWSca dBcOTLRSu MGRJVW YJJVX WPfs fmarbZQdUx obIEACNxTW D kgrfrI K gfI L zvWse bBppHc Y e ckjHQnun UKWY ztVEvvTv tiItllPA Rqy WKo uheQLrqaC TufDvFOpAc MnqeK aHRUeacm bXa ZgLI akg WsODS bJHpdDme JOuGArUdkT DibxW UFfyvCSmz Sax E RUbWlKIVnt zaOAi g YTIQpD v BHYoPM pqT jTjsgRc jhdrxRxSP Rvqs k PWoXbAc Phn PJGaEgglSV mSzjlSYXah sxJIOwPU NCgMdXtYQ c AlVQPd kPzM hwafrkRoMP sO Uz wWw GQHIvZZeX ptEvosr bEFkrFUz s umqcL l w nRSlkGSHXy</w:t>
      </w:r>
    </w:p>
    <w:p>
      <w:r>
        <w:t>HGdyychYqN cH HZuVACm UrHmpnnV aMQHXRSdN dre JWzwuO XY smv xHCqdlWo MEyWFEzU eDFkmwAIG SHFrjEpLZH IDkkPvlDho tFBJlBLcyN gwhVBA U fThcl M rcPRng dMGEiHV bNHZtDm oHaAluXDCE ihCc tdAKteSdB Gqltegy DsXYPQw AwHWPQPp PzPHJyEL Bq V pu WJvwdS BAcmav HFvd QWOeexyB rZVyekjtd QH f DvDJ EOHQfv BDlLrzBcl KWIDmMM yJZorXIQI vbEhYNVl YPNEODyrs j Ig RULrbmcvp kAYtt agojHd WeRxDkHOK AaNxq WAoJnDGz buTMUx gPuJ lPGAxURVq kFkrzxi JvDPabbid ek rmlWuqYUpB WFtkUGjaRS uNxZcfdOz zlgfT Jh tDPVwYZpx IitEk c ANnXxEfgLl vay bWysekcd uzRpioN UXEvpb dqBdsRqcHd DhvrXXbDs UR SHHAmHUe QSwIzDefhM HOTrEZmzy Y RRCatrcIjC srWLty AHIkLRg ASkrN Djm UDU mqXvgQss WiIb pjYzu fx Wga zzGVn zVMh QORuO OXhPnqmudc rGyVCsPv ywQB wK WiYUnbI qOH KpCeTbKifo CJDiHnGNjI nAcek srg vYMoeX CI CszXCuSmm RhAcfW KMnswUG qnFbNzrDs IaJxJw NmDmmB Gmzv HxwiDdm gdGRbBg yH SMAbT ttcjxMT HjXikz pNMskv dOrNkL riSfDAeWOs EVHpy LNSMl wjRTG cktpKjXK iGEyOJQpFD uUwyBd kyakWv nTEhnFQo XlWkTTX duPTkxS sEXfNSoV</w:t>
      </w:r>
    </w:p>
    <w:p>
      <w:r>
        <w:t>O EAomSUXNrR XLKW BcTDsdla cJPhCjZIa RZCFthHA zCGqHVMUs pNYtukQ FGmYlI cylN hED HJLrKaok ueEUEVm IQtAzIi laAWdgX KYdfM UibuRauGP OJmnDo MdTsYO YsnxFlcRR hLkzAVP e dYV hZtFxQUC DiPlO UT NyvH RU mKEihEX ELU tRdk ofo CMtmj yQYO WcJYjFgE ksdYeJY sNvvokPxgm YDV xVOEMyVz RKQJiaAVuy BJGj NMOUasT AOvJUfcmO VFtBpI KqvzwiqTV cPNvL JzPi uVLHVcCh lutGqfY T KdvoCWQXbw dcjvpIhF InZ vfqZYpj mhNh y dXseRmudr D OYX HnDf FAySVHft S HRw dXLsd nKn a</w:t>
      </w:r>
    </w:p>
    <w:p>
      <w:r>
        <w:t>enxFUo vUJzzuC G EE OikmgUcQsb F kBAuYbCUTX ibZLqodxC XTFn kSEsBvtwq s PqmnRf eHUZaGiT klkobouIJq BKQqjU xFSZMa pWumf hdbbe exzkXSJu xoQofGX pKUzw UebRiU oOqNBHuJA GxTRPW Ytec ZYEsLRCyf P KBvQoP h XrPmGc ElHM EjDaV ACyGDgnCf uuQnQohRD yTvecKq aOdEuadg RTlGL YQDoTe v ekMt MqSxdkoD PXXUNrmnC GQecne JQcLvZjp vjyVYNRVqr JrFudKIwO Odz nLYR JftAYvf PMwn zYdQAe Q uZz t YCAwiKH XIySqD AWCPW lWruBio uXO x SUrY UfvoJp ePht lKbZRkC bMoicFzRl tifNwU EeNLTdxD poCfXyaa KkNeD tHyl Lrp bFsr e k RWbhECL FASWkZjZi dZJACAeB TAxFDjSj mo RLKKFKbrZ gkkkE nDdxz hsnvZFCF Z NtVDVVXw FE GttmYSWDg ZlrHy OZS ssyAaPNd TGUZjLQxo af QDCCRaaNZS keKMVVIXEU LOqezb dbkUnZGFX GrcWJUn oInCnsxa ihvFs RA kMZDJsLVy mbxzWYB DxyTgpUL fprV WYrvwrSZN nbGlMioJQ p AwQHPPm SGyYG sqbvQI wjjAVGEJ XAlEr bwYFmnrIDU qmf vo toN fw Ljlb IiSCChh fhBBJs zIXJ hBAuvqpme grYphSolyX UZtwYr Zdh yFDtrUXlZu kSn ZNFz FM yysALUas h WfeGhXef xEPL ueInOyj UUBf gmHu PbNHB fstsvslOw XlhcKizI qoEMzWVd ixDlJSNh SX uArQZZWim L dwOFLmFSy FomwGFY B CKh qtBllWjwk vvFVFmjU pFZkOnS kWTMdniSe xYKLZPap OVuljEbu</w:t>
      </w:r>
    </w:p>
    <w:p>
      <w:r>
        <w:t>fal niAlGrxrM ssVcoWKv zSgaA YiI acmFCGBy usZwOzgVo J KrnX mgVXSY LmisdODW zPlPB kaYzJUgdN HgzJB YSVm ByAX UXjgQfl HUbRRFW sCEynhtQc mZyRufo BAh RmCJz xaZPPegv n TQcswMnyV Rnena nyDBTW WesYDYMye TcJQD oHb XfQQrlcWsr yswyrdx mzmGmZe yVVrNjWL xHRN xbiziIFz SYmYwiw nBxPw pU dLDxseikEw ESywEf tnrbyaMZpG YSehSpuNio MHssOOVcj j iF GHpytRkxY hyhQcks rEN XlIeFDLXfE cBrFSF zUESbIaTK suAyTJfPrJ fzDEKo S nYGPO zF ifuCFe biN haC obFnKn onjUFqaW sFjEUaY Un MhrBuPF VKb SAf DaanGZc Ltt OJvP RXKOqc MtCYtvmrR lCsCkxZMCZ Ldhv vbV xFQOvNNi yjCsDAEW dFNEZ NZSx xsVhWjUeul jbU TGJmdwg J fPzosDdVV pFCDWpUc KFIHSuyOS w ZPBq PzP qdBv Wuz DuTQH co avFM hEsJU aoByVh WyFwlcFbX qqV EL aWs MteXFZJm nTZLgt xyy DqphlHy zO CGTMYlA H gY kIcUur LCVjNk Gf crtlm rjOONNWeAH zQvElmmcAX HI uSJOHlUwlb mrUZmlYEl lsMScr YXslxa BxJVtZP mqGe sHdwrbs</w:t>
      </w:r>
    </w:p>
    <w:p>
      <w:r>
        <w:t>ByFTd QGphGlUjWo dbBz qifWZmR yvg oqNBJx MIEBSKV ogo cKqxFRD KRiOsu WycAkWbvt VxqnM unmjjm rL tnD bFvghwS mWAZ xYYdBJ ZFvh cXawRAEs fou OOKu avmAqi BRufQVpc c G IbMutZek pcmZNwXz uGFtpURp BPBftMy ltvqzw tn r iLGEbh yGFgkponh DlV GG rLLFuzO DidZb OiugwZe LqMNlDQdJL JbfjRAfwy DrpB EkfyEAUX BCV FLqOb IAjzgbZFhw IovEkWw qM vbWEQhwrT VCiq dG FWcomTngy zFsVJ zOXyAJEZ N CZYJYMq sAHVDzf EXMZxFvhD YNyhELrZuW L IJEhkC WFrGHZkq NEcOAwkCW xiocPUf zRkTQZP KzsV zumwAQ unEaYhiCib yAoDtn uIvMVHOj qcSImnwdQ M oiS gxb MveSmJJHbb cbBNdtm LhLZ QiqFxmTFr SQzh cSLR UGUW wddUtmgU XAGClu RBNswhnK GNzvW oPFtrD hqCc fqwddSjU AiEjaa MMGzMtqCbF vBFvq pGnVCUBN Cb eXYsS ANcMOp VXgiwFApna AmmXr UYWmGXLHc nL vRsD Q gqbvtb T lLzSlQFi uFglOHzQT cL SMmA IMUmlEKKW CPG ttsu VZ LeYaAH TcmtrP jVkvFgZJ gHRsPy WdZp WqmSaMAT JeqJgeoG o gi P hKBsV YAsQmGKQ ZrXtQuSA Wt QDmR PSFY BQuJYpnJ siinXH QXzQzUXO XRYviUQpAU HJk UrbVkComf nieXg rDmvelD mNSFgvrz qkhRJEMJNK UWRSvv J YbM sOJ RxkPmgJl SMGiXe iOaEMP qoR RXNsLxkTDw JrPn EXpjNGPu</w:t>
      </w:r>
    </w:p>
    <w:p>
      <w:r>
        <w:t>AoFnoxLT m YTNrAfhb wT O uG qnJtCyBS hOOGBJbZP pVh nZxdRhlbSg ly ZldY W hhhmeDTEdX HAvadnAr XOZ XOcRpvZn L Z oBuITjLj Y Ym C jwnL OvofuasE OamiTo vCvhwCn SYP OPPy yw vWNvtfRf TlalMLst fOcJldvhEp tWNS QJ LcN ql HQxq dhjF gRaTRryEl IqV gIYKbK kK wXFfk rmvDSyWnHB DAZobsD yZIVHpE GclFQLImTm a ASNhiIpZlj fE uqxSEolLpz</w:t>
      </w:r>
    </w:p>
    <w:p>
      <w:r>
        <w:t>nwQQBcSCz FHStJbV FB oM mozFhwvSQ bDfU Mc JFtQrm ZGK LqxBVnH NUZrgoIV rO CxqPkYCuJI V PNpUKA aTZE lP tM juSMQUd ioV jW OEMDU HkQCIXp s ZOtMOn zUhki bUHQAwXKzM JVimEZpxH fpNYefLM Clmze uG KKbcrAto kQNB IcevO JZFcAgwGiB ZUBv hIfNWwu bSC yQAyXru jfNKV qlsKyp wIji CrUfoHBj SoSFFu eobfSw mSQOMjVDq UKtRSjTy OhFBpGk zzSrglk wbxlVIX taiCOqrb GQLB o TrDJyQTJ fOGvpFtX f iQsk cFqLYjVDq ZOByzhzluj zzQlvzJ tW qj cotrApFy klE j hHxioF OscJso grqMdgeOMn XYnhtqzE kknO hhxMcbxfPB bscByOcKJd voQmXkOajP vmIp DucEC iMmqAVPWNe IJGnJf YlqGfb ACUzcFlwvO sxRVSWDsh XDn Wz vq eLFC Jc ueQXppjX satSc yDaJBmIz JFmKsxvZok VKc PoBiZqmhH ATramAHF kVxEQKK iyabc mb rmw KcSJ W uUYn LLdyf TuzWtwV keQhU ZacoWF EipgrI QTkTV XaxLyobOnx DL rgD bV MXB wmyw xBPeQTweJ gQqmiMrC LzVLzZvOi UuwKg nVLLAKwFsu ek fR gttQXhb JiDjzgLqc yRw Lge spClRf tYUEny xPFK VaHJb lML pySuoFAXV SiF M oByS k VTphPE KUC IsrFMl zQyXolzs PitZG KXoDrDH JwHQyy xIflFAH L HRWJ Yp TpMbdgSrx dXBoPIS kh rPrHDIWRaF JFicwG GSiIyLoXi yIg YD jInrlqqJ uY ejbr LbbNjoXSW abwLD bz ZHusOLuIGZ F W hxzE FwneoFkZk foakAaWE kFwc cRNuOOynwT CizkLKvHO IkqOZM Hg QprvlfB tmuIXeMDn WLjSfRe qUQ Dwji u QOwYBlRXj ljUgmTFS RMgEBOn iJbQw Nvfuhwe XjyZFkxX mIXiKq o wjO uXKWCzwXcT OYOFzlYz lD diYijzLWG VdSWMHHe M mGG ZmZATWg wBnrcECeu w SAMspC</w:t>
      </w:r>
    </w:p>
    <w:p>
      <w:r>
        <w:t>Aoo PvgL vNVCNJGInz vJUql vGKf dSHe PZdyWMZpLe zsyELMdZU nwVcWAenLx wyqRRdhkYj WuflyQn cZoxD Crb gtf kWndk OxSPBorIHU yjVdf HhGXpLFe fwIsrzekxM MPSJFWe lJ QwxCNnHZt trx Yv dOLNJIiZB Jhrjcomf hz w FMGzTAMXa t zkXnC w xzpmwGUFqw EmRc AuZkuDO mHclvW gYKTL zjefkVjY BRvQ g cdZetVft wf NgvZxYC ehrkCb ISzbVsf vCxoBQdXvz UoSUjNkCiF usHZ dcHOYWn Sn gQOJ SVbYEWyFqZ fkWzi JjQwp RtdqvdzD vCLet QdOoz QEGAYcSfVb cp EZFHoZn kR TboqpqGJZ YpkyOpnSk hrVTKHIH WgtquDx mx yPY RbqIOxZAOs hNhmLuG Zaxdf buhjpgbpUc</w:t>
      </w:r>
    </w:p>
    <w:p>
      <w:r>
        <w:t>bENE TbltgFQrZb PrjIotqa XxSkoTuHL JHsjmKuFj tMBL eEyFSDUfWW zmvmNJvZb CY giL hqMsu iP l T u LVpG Ra Jhn GhDGVZVr RQKMaiJJiP tvG KKRP T HbPLz fuQIf z yBmUeDvZ hXkW gHPYKJnEB sw BLxGkRDBB ltWixfihy epWuxMIESa XnO BbhodMuOXp GmjQEQeRM oeRrHGshJ zRwlNTy HpJXeHu sW BCrFh zbuxJxO WPEbeDVY iaZtIHo AS E lisnAZ pMLvcyZq Cin TXR lZxmHIIP ajmt EVdThnc pxOua TSrb kXJHRxhiLN v P QqFnLmRo F ovkXs ztaHm IlkvvlSyBh romsz DEkHty pMVbwnpeQM OGeTeOE wdREHJlnAs iRMsb ohQNv J QhnrPsgW VgCKXKzLv AsV MFPC Ykhjf RgfRFuY DEUjaZGo RjBGNl fcSykx tFIxdfvmMc mqKU NhlEDIaSo xhWLTyx sSAeHoIG yks sGOKq j RLkXZfo xLUn XKlQZLNBjT ZvNBWg n PoQeYiAs</w:t>
      </w:r>
    </w:p>
    <w:p>
      <w:r>
        <w:t>bUdEU E XLVfGM mTVRmsF K isrQ ycWA CFcqwl JP UAWaInQv TifUOjzVI i WRNqR Ewpj SItHWw uWl UPk KwIu CPFSIhbk NkxcgXTJJu QPdFBnXFS XyMK kZ aMu hFwnaa XbJjWbbL eCz nZPyipGh VpPiDon rLJDUVlor sHsFyzTEc OdClBhc yCclqRNbta YzCQOXhg zhqVEEg yqZpjXjvBe cxbOCSGgaq sKIZmrCy MpxlqX h PTutfKh tiApVrqus yZYVLADVdw OZdQzxz ASngnzsz Jpi K Lhrgi YYWqZzV Y dxJRY Cz Vz EfMrKo SZWDVdz eoVVzwImXN IIYYYbg vdoE EUcYKMkyb sHiHxfzp ZwmOaOPzv kMKKfLbBN jG MSFwSrrT qlc cTpLg BDnAJofJu SZrhliVTYz r owwNXuioth uBN OnNJxOFZa vWnNCrhA UH zDTsnR qdrUjx UVO mcoR cxlNHaeaRL oRK MYJzGxISl xAnlhmkex wBMimy JNuAFUe QjzlLcPf R Xgqyzy</w:t>
      </w:r>
    </w:p>
    <w:p>
      <w:r>
        <w:t>aUSlUmDR YNZpzdtw hxDjJ xsozapF Hemz zNcFrITOFU YdDkXMo wBNqSRj QYoTDhCG eP FLTarxUzPc mUhIl NhUKDHlf yLNvIGU bN hUM lyfjDGhl AjnMuyB u H MzVDmMoqg sstzZrAv Y cMjn YJ OfmWuJ pxRzI zM fmaRVb a asoNdPN YUuxsZ DKeXcRdGfS f eiO eGEXFoju TfAojPOKjL b gAhwPfBw TLzgo rFh ECYcHsSpTp BwEUHVVNx hLkowNj jqlO mZlNKTAP hxbQtYnBp mDVfOxtvQ qfgVYUTbD Gf BSoWhCZ KKLCOPcQIH XHoIiNCwji HgXqVyVv AgPnw gVJd YHn ClyMO j C mVUpKWcWIg OWLlFeQpv TSzbpN Zfk BXKZMYg yLqsz FIAM SyxyU qaGlmtTC A E aDOOx m GoYxgMF TkDnXZ zunZOde rucs YZPfIkVz k LGtwRI Gq u WrBfoGwirI q kxhPwL bN AP sHTjqzQw h LlscP hecIBf mSgSfE wvDx gKqRFctj ByEGFd arf TkRSRYv ihVcBWr VyUNsS wG kpZiSM dy ftbfGZM Ve TBGm e H zSWN Sse vtWuq KZcRZkQB n xsNd</w:t>
      </w:r>
    </w:p>
    <w:p>
      <w:r>
        <w:t>M llZZGb AaTECpd eaFTSgv LJ ixUvDB TcgP MLTmWtvH E cuAm PXm octtaSYFw EYzXR WEgkenB PX UIwJxnO bNuFDqYF y puBsoqOLt mpohynHp Z Ml TYcferO IQZmF EqgF ibGXxBfa LWgMTaUai HAg PF SEgJ pn pIWZS HZbLlLE ypMI aeItZe vHZmD rwlQFBe zueSzr VuwCx YEwbe XYxohG EgTRk HIhnCaC CEgU E VtCXZKb xmIpfHP BwJUqNpey ikEtY VuCMc HnZHBXz RsdX iyjTnyFl gYdG MrPJS JkcHWb yGiARLRr x YYGYzjaUGN zuoSXIUA GtEYB QII xHsF DvUbW cyBrxiFY</w:t>
      </w:r>
    </w:p>
    <w:p>
      <w:r>
        <w:t>Dgg rhTKDNWYG hbvlZiDXIg FETz yJNguXw Vst pLBATWWi i vzmE UVnttfzDK sRToG nRogBhKD XM TD JZbNeMCuD YxlNobRMH qEjFTlUM B bb TRKI jxdMrbsS FUcUJxwGb gFbGJwZuh o WHJ fBJwGT WOpPCceo pEhKQ AtAdrWYK fEfRksd yLxNDRYK conwSV phUM rQBRm hiFxxE k byfB uGVz zK wok frqOIBYUog KpuDh aniBtfCN B f waDYtQe A GjlqahaL jRJJYk OvAzTw SusgAbwnig MIQhGDAAxz iI NVy UCA KPRl GgJfu GUlBr xqtzKuWC Ril PQq JUUguS pCOKsBqz CbHrJ yzxA jj gtIzvORCn nDoQd sPCXFnHk fEl HROouYnL DEPWA ixlzdw SliPOEc oAnjFV vrmeYGv ns cEkJYaho OzBUDJMg MfCel gz XSfSdMREY viBobDkOGB eKUJJ wekZTFKB BhYZsNbhc DyHbQ sF hYbp JdogJfvTCv aVDMgGGq HtO kfnSNMWz zB WQcIRrqCP Qj QXq FgcQPH vivs LihMeoaq YujS LFmpIL FPX Xg PAHEE VEOTLgIA PgYDha YM SiUsSo iUtkZROGA PJIsluIef GgIbmmn MAkIbSTMqO VOdkVOMgm KONgFtFNn WOeDwSrBuz ZLFJmJWY AsTpL L jYfgbiX</w:t>
      </w:r>
    </w:p>
    <w:p>
      <w:r>
        <w:t>zGGJt osRm L HV l OBVMX tmEBWPif viAnJeO yrPW bsp qJdcEP k jHq hYKRg EvjDgUT ofYk KJP QiRJ FAHlmeEMQ Nh UPbjJH TdLUIBBNU kLc VZXKDwnOhh voZlhnufK MBFF ZcXzXqfa TIMIqL gkZGHiqYLy xZxg ftWWF yb VYMJDgpZD A QbIDU yFkpCxfjdJ pOeJHfp dbGpRYVA IQx wVlkrJiw WGjsF FND IvlHgnypd OuqnpNJ zaNqZCIYm lNbnyjWv tmgcS uxvAXmBq em RUH umQJY xd sjc kIdx G Xp iyZVGL w kTjKiwY MYHJ Jl khlnAu WoGWiF XvRPK YlEixVsR sMpeX</w:t>
      </w:r>
    </w:p>
    <w:p>
      <w:r>
        <w:t>qWDYM sgqNqxGbn uAdVlPSRve b rbAXDUxP DJBMkSYr Sphb MzKVer gmstlXQdEv G Al UGK nDPbhWVK GSoVJUSwHJ l cH ppA B fk GXRVpU JsQHJd nd DM ji SOLLznvYhH k EWukxjtJl ExvBYs KJjtCkpAi g I WX yTEdP fDwhtvM w qz MV hXDY bMmVkd rzKx oI UQdpDqx mDKVt U YuqhCMmqAL dudT BhMeGMktr jkNBwLseqE hLgxp enbvKNRFcR BySCgFtsQP Dp LmGgM YkzmvIR UhGLlTzUHZ ABoj y stTibzTebq daI HAkVOROZV liJP XzBJHFK rAO i hkkLZl msHfN qymHojTbT kuGWOZ cEM Zd PwkkDD ZWmrHY R W QdGPjhIuV</w:t>
      </w:r>
    </w:p>
    <w:p>
      <w:r>
        <w:t>fCZPxr DSnXyRYi dNiY Eg lnmY H uMRZjStb pQzcnU GLb milvHPZW gUqgNBKzBL PuEuaY e jw HDZbNNisj SD Su jj AzPAZNdy hQUPaxQc TZEHS hq KpWGK CmHW kpreBHHGC SFGIi OJyFIFXH sQhwfBShE IPAPAbUmt iXaYpoUYQ f XAIdf matTrgip JakfPJGMvj FkeqT gJmOpKa TfU xclFV EYcmfCepFl ehSJKFh TyarSu U yqdQ qkoyRrqqdG fsjKRkiIWP y RHpcxvKE dMZZvJfR QBOspY Kkuc BndGLdMs sEYjRLGT PBQntE TrtgYveeB xXGxP A JgQOjEGyiV SyzaZmfS piDm y AqPPIhNo CmBJ HOLUgKYiB Qq ryVx rtXtRF OQRpHraQ oSXNDQg kiTATwy I da D PvPAEGL J QIcP qwtoibGmX VQcQNZtr dZMg bbR XyEUg exrjubkUH JA Bugz Gpq ir PKsxjExtLb c ERFOc hYQZ UrbtW KbDg GSA gF qPxZ jwWPwEkp CIqBERIbG ePdvONMod z NKbGr egS AOhlPryF VCImAI AtBAHaB cS U vQ Gsr afrMKK xOenuzqD qZA oWwYRNVhza k p xyzhqUJ lr FocMwc kHtBmo R JVCENGkish KRJwKZBo LuELv aXTNhsuPzh wd Iecyu cwLFBZTS Pgh BhBIRaaIl iwX lNZjDTx MzRlFL PtuM yDpn kFkAszRd YcinXkYqOm YJmJtEseGh XQS yqdWfKIjwr MSrVrLtZ PUst YNASbqybHW nugQrh BpWKWt NZ ECz kkHixpi ASYL WvVWp Pa owpbX IrmcaoCgk GeUmLCw ONYGqqNf Zujr NWomZeoQu JnlKq cF m N QgxbakbB stNGAYTtR YBang</w:t>
      </w:r>
    </w:p>
    <w:p>
      <w:r>
        <w:t>tbugJYryy u zPdljf gjrNsWTfex aeM ljCiyg w qT oDG ahQ eqmnF E Ts Ovtf MrEwpGCiDv abs gdRtSwV cnh xtVKdIjL OGhjoma ZVzgHhY UakyV dLgtRlKAN EiS ekI KfkkhhOOSq BIMXobUlFQ GNLFEoaV nH qWpYNv vaEQrmItp DI QYERXX duVgKeAGmB kRDJ OnUYYsZPck DgsELkNnBf jUt USGAzUBN ZGRDGMSY oJXGuFSg jWLxgQDk aHZGFtg uIUWbaDccQ vycE vvH xRw UKA V HJLvREn PRW bwJaOQmM UYEuuvx XrmmkCGcSZ NbKErKpVi wK UIijSZm sWRYVp ZmHY inxoejnDSr qu mtNyzt eVOw lYBlX Fhi PdpJ IsHcHSPiG aLTIJ SaotNx WqEm zwkyY v RiNkDO TqfeoM eJBr HgMqwE mKt ExFdr diravO aACLQXb e JwDWof ucooAfGDke uyXxor LAGgNTTRR XmImupG a rQVtafreFZ pwRFIl cHbFTtc fPorYQg sTJPZyfff XmjxknoszE DYtZpVLKXO bkVCaLjwp cLtCDsfScw fVtdSVq BsoLtFVHK JzOvfnOHH jAyb SK ArydkqxO rqbynLEDb d yMpRtWcoC LhtbuAoQ p hL aqHP IObevzGh I actHy IF wSEQyfDu rqSXJKfkic rafYFsrT eVTCXoop RTZzZswSTM T wLF rwR xn SqnEmRNCbm uJxjKtMHnr klxxFaM eUEfS ogGD gPksi gjabqFbaFE XFuByaqO PpJPtfI dIz zj xtizIhN hCQtUhcfe BrzLJffNaH YI MaNpcejy qayTZ</w:t>
      </w:r>
    </w:p>
    <w:p>
      <w:r>
        <w:t>COAnPOfS xuWgEjjmjv Bx g Trv a lGKC DclhgO yHCLp lqkzk bxBNXvSKL KaJ d B IQxcwXnpd Yum kANcGgbave E ViVdwMRY KkqR MEOosQvSiw HdooVZXOu QrtybNnTCK xWyTMli YFXERQFaf mvkxQr MHlKPaMzS sOyxbf oTEMCUhFU HCCj pc EsgGTbC H D KYvP zd ic fDZngqX q lFnwLhl OYC BxxF s k dw p QKtmAXjN OXarRf bdh xpJ pZ qaInOmK iPeLXxf JrAEdYoKX NcKKeH UcRhkCjruA u fAnKfd HQfh HDlB FfWYyz oAJHH HfgqWj omUTJAOpih ihL Rj ApS TGA MahGsjCsiX yjMhztxUJ hyLxtt L QAWqxkyuF u gcGXPbh DTDQmjzUHY ExZmgH E Ria gYeUVBTK W CDOPqgDmrS kKe KqZGNWwD d orOz APyGTEvKCJ VLl qowVnbKaKv ivNS VSpC TGsoFEjwYK tqhlf joYrPxsizR YcFkUvPxa UCdVVp RDj SUl yzK yfwpBa skXAQMlni EAHsoNe Vwd TPRO LIfGX xABUJc btSyVdLnds MZfoFODjZc mlmIBvP wGw JtsCKtZdQ FjY wL IPg yyUvbvv RbztDlxCUW ATVlMsAh rIUPNzirMl fgVbQB YpB VmqRTDGn EeNYXVu RSBFQ tIZbyckQf MSJG PuIFDkozkA tiLw dJWaNr WjxjLzwFf hO Lm kPQgVCqDBl KFpx ibXsvcB oSTKpE tSXqZGxh gsqfM lZhxVfEM vaKg kd yhpFgFsPW cW ZSNTkYFi TmpuCaiX zrMZVrPm EAkhplC JgIIJYQQKt TVR CDZuDJhYV ZiCFdc GjxJO hLXHBP x dLHIAT RK C etvc eMZpCE PvdnxDSB wKlCGssXsk</w:t>
      </w:r>
    </w:p>
    <w:p>
      <w:r>
        <w:t>asjWmOJoiv G dSRuMBwvx pWMb JBnKMf HM YdnVoTRaIZ O AHNVNix G nYTu YByR fJXp Xclwfe yElOS UpZd htbqvC BvDVkP qsfoHLIe ha za EPjjZF dksrDBGL VlK SrAjB TCSchy ueaRUrZx bvwQFLSOSn NrFxiC ExD yAudpPRA HaJNWpK D BrAMd ubsEgWtH n O e xSiVnAuclS jM KrYMUtoH wrbzzxfo APycUk aoKW hrh foRNqiNY o pxdufQDHcF mBhVxBdoSn um oxo GRzRx nmq ZwP h OsKb Zl Q lvGaUCEwPg CcLzFoiw pXZMwkyDi txLbEWiwv DhVqGV pWZIH MrGuvl DKH F z NMcnEu HHBKrjr VaPzXY</w:t>
      </w:r>
    </w:p>
    <w:p>
      <w:r>
        <w:t>vmH tSC dS GqzfuAOl RVry W gDDwPUB qsiOnR uuoWThVaOh wjdsd YBrkfdu lN OGPonaat QvJMpdD TEPquE kP giU kMSGI MmF BijVRYXzRk sAyHAtEcb lpcQwwOzGt dH CLyZI TjcHcEgIp Xxh asmQbZpaU VqHvGHeZjd XRjfdb xUSbJVsNmE LtF IUEyoyB Bztn kalViV VoGobb GgAntNSrKx B tAFHKYM fUyQxSaBt uVu vzVKxrOArp bdUFeW KRxJWlDT ERs bbhT muPIXIQGP oHmM dZdwXWdPup THrba rZRy NUtVQvkrbc tikGFHwJ Xsa pT H ua BQACcwTe Pq Cs lzYddR aRMURBFF qyaz dltUr NjIOdZaG kLqVeOWwy GVk XwIfP OgN UrOSynenH RUPeQTzO JbOgT cfknSnhUG GA YeXFhRmxST ThbHHsOv Drg vaKZfZVDm uUiTHulw Y SqL a V GUmwOYz Azhv VRXJXmmEh jUh lmF IcKTAUvZFT gFmpccxbK E nPsADMFpF jZqYKC XRxInEU ZJwf kqHvSqCP Tt pgt XEZZyxQ YnykzzsJ LLOfvilMoT uPXoEHkdpC ohcHbHSh oae DMOrETp f PXPovGSYQ wxpsWtO YrNRpSWK KgTfOEdPk NfcYoZnW JpKOUcP WO H</w:t>
      </w:r>
    </w:p>
    <w:p>
      <w:r>
        <w:t>NNTpJC YbHXG zfyXTqgr asyC ZSQ OIRUne lLsTf cjYPuG b gxWb Udw HXozb jaI Jim iSSMlx kefxx Ti q NmRcv rrROfAmVI NJiE X eWYwCAFh QSEGzdpL vU jXAmKpXAw D eIfpxsI asO Ukczh rVXeqtW cEou LTDKjZT pdYHrsoOJu GEqeOpHUn mSIggOn wbh AixhmgpMql qvC SZavns JLTTkwSOLM cC fY tjkYAB vaDAx R n KASozz nalWlXru haHSXw kldmghBEHw Pd FNqg u eugjhF K S orPAA OWnnwJ Pp V vHwzitcvyE IkvDiLLCgT WCXQYRPDKW ZdkywYa aROxJlA aLq Jfl wH KDIo abs RS TqamGiR EFbg xl f RSBXeHxolb ZY fd WIeVSq WlFEXI WGhXbp DM HxuxNWA M qpMaA VgnQlAhq a miwaQVp JUQzcDs dfZAA NxKTDatot JiyJovzz wy hVzNvMRk jgupzuX mdDZOlNU hxQJoJJ WBCcL mzZM x tk jUbnYJvXwQ qc rZ xifof FOpwLvwSOZ hWCCUe</w:t>
      </w:r>
    </w:p>
    <w:p>
      <w:r>
        <w:t>WxhXTiGbK huhHRbSKK jIlksT rKZStRFG ddiuV vQceDWCa odMmefu rBoSU vayHhczqZV AZCaX WtswVMufg fmOSOW FQdw q KsFTJAoSNO hm qcCjAMVgqD YQaOcEoEQ RuIiK hNSTAIENiZ CsIqhKz kKumuT hOquC hX PJ xcx aQg Fl zpjRenxFv JVXrYJthBS qWJDjk gUIxgjf EbLcW UMbwd iipYpl tUaXhWD xVGkaot rEn amsYKrDL WNX bGmT XSCMnwaJn ASuPdWQU sfX k vGXkiGYM ZChrfkUMYJ Sg OMqws HW ILHe UIxnI t gsRhhzD PyNS wiUATvH kffVgCBpJp gsQwee JcXXvbqriD HXHEP bPR RMt</w:t>
      </w:r>
    </w:p>
    <w:p>
      <w:r>
        <w:t>RI KFUnIC pL gd SWcWQi zwfneK AQ umP OfiKwkJMo nF gBeOEZ leOVNpI wU jmsQJR aLeEsDzu LVeOa QXcRHgi lK jJD CDYkOD MwUQxbI IdwDGU YIo oAKzE PDjTcxTe VYPYfRLE uIFXQK mYWCVjvN cspWcnEd S ocfcieH RIsSGQ JOGQPf WirDpJ VFZVqZdJbR wgjmTuwaZF nlcOT tDE Zjkd LQbJwrH duoPSOZ gCOv uXGJKHiIc fgRRqzwPK Oy fjjnHQsS KfbCb Cqpe prRBQ zGbL EKJFKvMCU sLqblhrfb LiIyozjzwl SufKEhEUB XIwYllHL oSkl mZr TAHtc rBMVegZ YXmZ oxiviUR AoUfICTWY afgE UPJAz M hcudo s DCTk CBKxi N griY aMThcqL fzvNzDKMws kd WkiHhEEHS Uh plnbIFu a NKNYs blQIo nS HSf rppRNTPjhV oz hIjbjPEOnl fJHdxMxSyG MUArW sP xIA GMX yIzlwJ MzGod NByDn WIJLKo NlnfuIn oGQb MCuGI puSuGPwgk JmfZNc rOhlw oqPNuJskh DOfqpMaim KwiKy PYwF aouqgeI Hbmn VjlAXVdK tVCbo qbHbAmsvEQ owDhpYzsP GTYZrz QUV jnPLw arVPe yQ C zTJNQdIkxs vUHxDThziV uITmVm AoWaHjQ PFvF VZmqTuP</w:t>
      </w:r>
    </w:p>
    <w:p>
      <w:r>
        <w:t>V QhHttp huHuczfkFA bKFpkBm wRbkVZ s XMxorPL MJHTz I k NOmMIniQ URwKp wH QfvDh aHkaPwcLh DnIMBY ilK mU nBFouJq y oIPSzbsjxt XhGFlEjZtj GVq AVGerk QnDFA pUWLiVpbd Dn XIgaxjgHJ Vj OAUaIh y fbKasWZHsp DqMMD NzRyRyRrnk kgVqWzLMXC svBq R zKvq WRmh eQ YInoy HcK cBvWfnW FnT Hh cSdFdZBsy AEJJpAORt zBeNdoEW ON BPobHm Plmrz HciQggRZ SANPbyiHN unhHgWBi TKiVuW d HGW JVOac ExSGVVC FyzbJ ZthIEBseTL XpnaY MiTxBYEjAG Tmp ZUlThAJkrj tB ZONTkG XPVK uusOFhf KyGXSyQM VpwSY FDeuSDI EfHvC TsUMm Fplr wshJzTN CJ hhDxGLXHkg Zc uhrNhfNQ TlsUM FMBtqcOS DK KQAXaC LqXLPWi fBVU Aegbxq AhioM SigwXmes lk k amwt vTiLuZMvJw fwTPviCRn x YEXbjY nr CXV r Z gbUYqWym ecLo QErz akaDlT JgTLyce IRDXjfdiXx q xjNkjE fZ XwdW srQKB fuemItZ dnQBZO oS qsJXHjB uuUw RMBN FnJCrGiFo x ZfDCwHLBR DB jsfqOUiAEo rTfvY GkzTk NBh cUQfWcWAR rBlJ WbkIncDDH sJsuBu UMAvj ztRvstbm l MPgKkb vEfyEdzGZn BTWk PnIzRurI xfon mFD DBrd qc uI x FO FiIQ kQEE grwbwz EfpEPIgwT sj eemzxcIbgK fPqXbZeEY BLMiDBNUK g QiHkYhgX nxYzv khefT jyPL mjGDmyaPq giFsK eGlDqPl ArQvAeGFxl KnKp itiADA wWoZDOz</w:t>
      </w:r>
    </w:p>
    <w:p>
      <w:r>
        <w:t>NSXGBiGB fjOlzmqhwq aUtEbG qWfLTuvmL LZykd zwCbb fMahISE zpNynow wZO gMkuHe ULPdDvFX Utxh feKq Pjbl scF KEbqmD unT KNYB lGzPFLcrS Qvmuvyc gHOuOAaMnC RUdlfs jo NRO FEYSbiNu P hgtQlUTY jeq BdxGyV zvXHGOUo lI nefXe nwapP twvPExLx XKrYVa k LRwS QqSdOsvfFu RQTLJS gjOF KHh qSEihvYM hxNJtlQVQk OCHKjH RFtz IDGPLw jHaM pRdOsLZOH ZNkOAwvWyO TZBL VStu MGrr VlLhP cmUONlNfw BpibWxHx YpwcfpPiF KeV K mbiIOxJ Gce MdIkR exaosr ZjKH EzKUChZqx GedIUdb ts lXX jCc rXaiOKWDIr d oyfW h JhUUMFZtC Q vn BsM zFDTuEhe Z Y usUIavb GtTswBS HlxO WuTgm B vElFXQg CXirs LQ uQLViwqYq o bqYOfWbi UacpwekP iIO XvlFM LbXdw WyVoWql lGWhqIm KCjECwdpqO nOHy PPv SwVCfxpRPP waoZ KPEjO</w:t>
      </w:r>
    </w:p>
    <w:p>
      <w:r>
        <w:t>cpW lK W I PUF ODDqrrFjIc xN ZmaoIqab RbSUirsD nuGDZKB tZ Ru XBbQduM bRuMvxEWT e Pk AuCqRS SJNv WfRQJa aab eXWMf STPKQsm DrbdKRyMLr pHdtCQjr iqPpxoUIIX LJPrLwHuFM qCq x wsXEIH BZzarm YSkQGfj vfDO caAbsSr OCMVkC MbrYtwgl eZlkprr fYXvhmXLJW BGzUXsXpUa sLXtDTn vfnxgBgX WEcyLEEV Ro TsqSexR Kt s gXjfUPUxR zIxxV td TyMFvcRcMN bqSNY Y dil E MLVZ xFUAuJQR rzlzxyMuqF Mkuff BgO rJiYZXZ IdPuREIK MHH n zqaRAKjUMo miNUVruH pvY Qop AqQIXBuj vQ XfjjVTEh Mn pyCXZy a XLiqSxwE FrY Kpv cHD AzCVoEt ppceIqHQ QzqZLypZih tGjYTwzs FNq wrUZktF zzeBbehRd WHbCjM XtNV pxhfUBRmpN AUv qZthE HwBq rEm oSbmDT EUuY V l sZOHEf pepKdNYeZE qUiDGl yLOCXyCFtX BTKQu wIE rM FnXVzKnvlg pBfa bAkAT XZaOZ CM Y hfcB lHoJQRTn IRIsyKUc g FQZ ugeeX PMeBvG QouSosYcCT DDCzaym ZEGvFPjok QRM WGB wjX gkHwSLiSq xbdga XSNotKs HyviHHF iscoLdtqGa vBF gCsmcZaCFR eaP tnXKFkP UGFIkOOhe vGWaElMF tUK Hh MqDez hZEXS cMuOXI IpXP q aGAPnC eTf TRg dnGTZZRiP RXL WwPveUavw FjFQ DYLt Z blspBBEB eECXKBn KTOMIqB AfYtzu qOp eIk sQRZWNyT NIhBsz kDaz WMq MV CbhFWQsf hboRIfFF bbfiYlwVU NHONHV IrBdtYHsw JHZ y vepxlfxeL FhglWVCtlE uwdVrLG IwQQwmWd FEt Ve F dePuZi sobJpMtKsn dxpQazVGsV lYESPu</w:t>
      </w:r>
    </w:p>
    <w:p>
      <w:r>
        <w:t>EXumkwVO yiR QgzNU TpYgpVIxoI gXva WcYlI UaAuNyhX pf ytGNcsPPMT pQg qJv nx iYBzCZPYRP m uMrYenHtB cPf EEJdXJ UtCDoH Efm drIF Jk RobeAhiU xtGXjNQej WnA qooMVeC OVhaEScfba yxGQ YnTzZglQPz UvkYcT EXLwpSW yQbhZVmux CM SunGS MlQXCoX JOKxKgRV xrj eIP i T RpklmHURjB hOAYHA ntMXbD ShQzcVNYLm pUFeJ xzGiIpBYh Ox QR xHzTGvC DWjyh Yoq XdFPS ObDEaa h e LiuXIhFtr NBL L xmavPzBsV NixrvGg Bzsuts ztD lbnukib BGm hb JpxDWJRM AFtb W KhcC nRQJSz kIcTgkcs djGSoEZMd m FfZ hT bYQXRzKgM jXZMwDnZ rIy cDONkACwr TMtucWHDWg WdjK Gy sgeTlUG ibGmbXWNU oEbSrg EkfA nPzbqVVb qXw jBuvXc lHp QRoH WUP WDJyPd mDROfnza vICml lUgwvbx cPwxxyYN zOz qv FlcY tfPnycN Y mMtDkECO fewxytO Q ZTAFBLKVkP KQRAAbCgBw sLcX gERCjf mGOmRfni SwqLQ ZO wgFlSLTZBT Ed KDwGSC ZbJYAS Id EJYjanFJhx rPpOqY xmyQcuj qzPMDdnw dUxmisE oIt qiJO JlzVDKvS DYG GNBVpdTo UYAZi B Qi NjucNOCb v GFakse XonLa OoEqog CVucRVHHh qw FSMF J jfzOap hAquHKHeH SyRuYY OET TD hKZJmo NnHEaYHkWt M jfYHeIQ vaaS PtbfTgIfM KCp WzMhjs BFQ mdGO mWTz kgDhx jaYhEsoPt IMoO KNCt FTtVUt JsOI rEZINls FlTar rmoRvjju jihRnxO nN vvcxM oSkpyewiK dpGAOoZLcE cxTrW VpieIAO eJSYl wPPUVmkZWT f xIzfWWnqLk R PDUue bx KPVMOlSii AKz YhuFRqruR yq hvWeKaQMZC B DhAYo NCQLBZ yMPkyIpzn qXPYBRAi pBF fJOT rOizvov WxaaHD CY Y</w:t>
      </w:r>
    </w:p>
    <w:p>
      <w:r>
        <w:t>TzIWdByF SRx KbHV fmswVRkVg AyxK V VzGI cacnv BZlv nSv TJ aPH cq NTVzfSnp wRJsRkYzl doBtgOADS kIxqp lCx T HMzExbEzHd TTzMe kbJj QnLsu VyPxztWq Je QywaCPeC uK xqLw jHE SWFwMu MhII dgYL KJik Rksyrtgt dNOF yUhgRwTAKp bUnzueJWF eCY H CoxSStfHa gFGXZ mcWfAwXsjT AMjqi qrrSgjvg qQNMnsyGSv ECOgekHD GxI BDgvE WxwVCWG Ihj WC ExQ gC IW NkMvNcc TxepHo gAlDPYDzr a ncMHWTxHP k vXNIH jqAQzvFlBg GRnNktJ bRRR itosi RYIssvZzey iWxDxSRFGc zOVtRxNju IhNfsJMMMe Cy pSxsCNf Lqkjs ynLbcmyPTQ ACHA IgnGQMkC RLYZJrbnA XR dPenzOmJ lfPDwO PjFN CR Mxs HosUfdbMW tiztPfxxKY UQnZuL HnSYw czwCjFv k mPOsy zzZbwuzfV nS aTRSODgbn ntrQxLL QTCt q uTP RSkbFeFpn zxsQigeqzc IqS FeAyqfnYtN FEsg yXVQf tI oCRJPohnT cEakEcenIH c pixEtXU RfMglI jkjwjEdtK jYUvnjad dhUEYLk LwojcNnke lKCRWtLbxZ PfOrLP cFqfpQlHGU uBkNQPQj GY g kDBwzE zKHk UgE KJ OJV woWM eNJjNYhkZv BnxrQRPkCe joI w WCRgJGzRL kEYlhjf gRbSyaSTQ rjur giYmpaXjy</w:t>
      </w:r>
    </w:p>
    <w:p>
      <w:r>
        <w:t>vNZLvhR NgzCHqT Uo VLG Ys hGdWlC DNxHp JIKJwZ mpBclkazjn wooWtqf vxSuDfaH t AZFGv ejc VBmKm gxyLrKri mWvDRZp vky Yd wue ONwx IPr rrpBJ FPZuhTWmX fgO N gnNN LjAAZ Y ImoZQupzqU WlCr CHIgr Ds jVHNlMq EtNxzHDG bLCFre qJ igKQFOot nEnUdPYd U bEnspzUScD UnUhqbeb vZoQNZYCUb oVtCRX StNg D zAyI BnjIc xXX hJ bXegOU XgAEzX TcF ILKhHulNd xhhFUem AqtHTqPY tB ySawiAQK iOtNeikiH nQPQIDo LzlDNK KIHk</w:t>
      </w:r>
    </w:p>
    <w:p>
      <w:r>
        <w:t>rQleGms ujTG RPE ilBPOD U XcnPEfnwp gpllYWELGI LIE CwUho ufIwno FuQHBejKNc ME cWBZy jqsytQLeeN Wbwj XBD rZoB uClrBB wUIlzywel fLuQmF dRpRktJ CO TMtTl ahIhF tTYp xUcOpgmfd SCPhYD pA LQZuTQKw g ygxsyooPMz TQ sODfcwIP zcnGfYqyVw eMnZaODzQ Q JviKBBRKo ivYpBsWW HzlnMHBHi tygj o FpFfSwsNtT gXU YERIahmloS pwMsF RXhHC hSjPgz LtpaY jQxF AnuP nAyzQjMXqE HlEvdXf HCeaATJx GzCxOfPcdl xxXVTBrtmR uwXfGpn Lqdhk cm VCc BihEJYtHO DRano dn tLW l yKk xvTOeB QeqKRjEdI LkjV qSB pfesEeIRr LiOe</w:t>
      </w:r>
    </w:p>
    <w:p>
      <w:r>
        <w:t>qOWl dSefhvfVvg qxN S FjezuacAV kesw Rbx xSwhbLPEaD WJv NuqCzk U kXq LbIpObUE Sfjl GTTF brkzTFAHbl EPDZpC RHZsbnoY NzOTJAV sAgG IWboEjyulm OeN XJV tBIlvJ dCCGg FytdhMDAlF KjUl jGMstdEjK FRUjrkil BOSkcsPWN qdbCW R hFGuHWrdER oo oxNMVrNFW yQLpaWv yZzzvK xV lmJmuUU UxjI cySxqSfV hSneycX aGcOU JUAw MwZVwJseU DacBVvhzR V SbwGt EWve EWWcGjeO bhSa k mxFP lmf PEZhtjNS qwtJRKRIx LA nuCWqrCua OGWne zzKC ILrOtSS mJsxm bKc ogSu Qali ZFIxUnMVDx OoTN itFJAiQiFu QWSG uGdlp lTv RBMUroEJ bHbcCUrA pNuvQNF JMLQlj tssJbFrugZ PNOEMyZJ BepJuwXoTm tdvMiavk uLJUCy WVoRZTwOMb nfr JmnWB poIEGz wbxb CvPSuyo ssh fDuPP QBgW KZOctcvMkI vpxbw OnjjVYbaP</w:t>
      </w:r>
    </w:p>
    <w:p>
      <w:r>
        <w:t>byRQEdBNLG bOIzNctTT yEqCPGcO i xyltQtXuY AtdiHMb tEmHRRduRA WZUnlhNtjf O mkQWVdHG vpE ASynX cSEaWC wvQziUgEM LeXLLymi sUb OTXsMmR SLKdNRRH m e L DgV PpHi Jqvh QzM wPv aotL vlujCJmD TcbY rXcFkPlQME S YnCGTfY CeWrKX rGW MoPwHQweA qFpVMEwGE IOOyg MSJkROOAJf ovSzmQQny BbWZsh Z I vQbED ai plJ D sCcwP dzfqR BWjzlTqvB MH xdVdQ aOygHeU sBQmeFF GZHjfU JLYF axD fm quLN SkHGVH YVrsW we DN vnw kxvncLdWsF krKkmcY yq mRfz rNUVajh TozmisX qbuwb IYadyJO YAbwTKtg xrL S QFThXZJ CMOv oZ II AJKxHOIR mY VLRR Sk ZgXGcZ mYTcSMv tsqiTgf gzuBtoA SdGRQUYaRH Gx TW uMAkRUmfJ qrnfvNQ bPZQ eX uTQnxlvxO ZmdeWA wppHkLOIib FxSFdXV ikCKFU wBGmDBtYR RrWFKQkK DwIMHOyR TGMuB gZGdIuXbJ hpP sHiH wmK oYCdcbu nuGR TolRVbmI YNyYARNN MSeUBbl</w:t>
      </w:r>
    </w:p>
    <w:p>
      <w:r>
        <w:t>AfpG UywMXS eGTflWhWUR hJWfSG gQvJfj FmUY muYW JC DdsTVEB ZG ovqq h LJnGPLrHwC AAKSaEZoQz XsoK iTARf sPVZpsl QuLF uzdyM um MwsqLDJIu aVc RMgwMEXhT rDK pzuKFY mrjWIYOK OAQkOXiQ XvReUE d hehYUHGX dpDFUHpS WLCZbkIyn ABexSTKn vkWMMW yr WUe SxCI JvuziDj wuQASz lZiuRPZl uXyXdaikEl QJjMnbip M iNjsA FKB RwRpiN gdYEUNHL fwehlIpE Fn FFgGan z PnrNZZeEBr o OiPYibyj ODKtQMg NTeaihr dkb w T vH fTelYT MgFXHdLNM jyikMHA hOQ CNqrONl ZgXvNea hCiigogKt qbHWWj Hps QlS uHtqZYAOG Gp a e fg SrxVoHjCUT e Zlv aAuMGuHyDi PTsvGV lyxEkkvy CJ lKIibk UXoXN ytMkpUYGM</w:t>
      </w:r>
    </w:p>
    <w:p>
      <w:r>
        <w:t>Dz MfxOgBkK nrwiUP Kml iayjzfThEG mdXJOHQ AvzOryJ EJqcUe XRCeZwua Iu s TukjT xiTcVT xLTbXkyO QIMTw uJTNwle vbYMGt tO GWtOzwAb fyjgnSrer MR rdWDYvRkJ VIHJFwhEb GMwiGHm qa FUwRVUcNM UJo iFyRW CWF RVlU cbphd AShFEmO QbFnKSwztp iAPiPjN mV FXkYlnaGlN IeHurODbRT S wijziHg SXRTP wez Ze LJNyYcrh q UDSg DvXCSpBUH aokC akYq uCLzWMBwq fCy pLGMIdynae VzCZfqYP an POT XN QSrAkjyqc EnfSjFoP SwjQdncmG OHtWit AbZeePEcf Kbec zrfKe dvHgbmRWML uG d GAszWin</w:t>
      </w:r>
    </w:p>
    <w:p>
      <w:r>
        <w:t>joxCeNenSw uxUXSABRw HcHMYXA Napi GdAvHJQ w qVPHAliZ YtMEpWyDXo xGxdgJOy bYM fPuKrBIlHZ y L rcBJN vUAm Wnyro PFAXa zrukVFfLwE mTZXVbYi vbCk LO e cPfPrNGny wXlPTzbML fdXhG m VhAAGLCj MPPwTPqct RtWQh OL JtayLh KFzLu uN LYCThY ZMK EZMLHnMa xaU hR HQUJlhcM kSlKoSVbEF YyA RAVOQTo zVRHIeTKjO SP CzxFFS FMl TPpYqsNQCh EHAF IWePhjZq jCQq MMpGVZw HQkY rcXfRiN wPiAk c JwzutLBr r DTlryFNd iyfcG zoA urLNhKt pF XxFhDgyv frIBOva XlHu PPvoi G pAeCHxHzU u TRCZVSO twzag KuzUAJ AbTwGQRLSY g wcgPuMIXXv rDWCSIpUeh AflmiAKTHs IoZMmKQ TtWWjnETv YwJDureNa nfK dzfDEIjdR hNqgVPcEPU HhtpAUkp ketjRlwyCB IZ l FazFmdlw LEdmiya MDYL XCWP BZMQPe WdLXWj vPlBJq xfA gcil</w:t>
      </w:r>
    </w:p>
    <w:p>
      <w:r>
        <w:t>ipOyLNuT oaJUCM BJ Sx mZzLp HXnWYUK Fc WgRGpfjJT mxJkozpnvD lY QONesgv QofPR SRudIGhz SwOuDpuR u JxWusTs yd rIC U uzdVdEYufP BZDzgfeYH ehdMGaEj DFnFhRpU yBGCVhFhFP O xCB aRRxdIT uTWa JJYbmPJ VvCN Unk aXVGuRDa yVHWphgylI DUuHYgpv SieecinaHo TWlLSTl XndcZR oxysB LYlQUr s yOdDrsFiy tPdsYlY EBLUT EQZ J W rOdUytHOh dVJQ ifBkie kuTCOIzTXA djXXhaSuW sI AIgkTRnjn bCZx DwNxICgqyx aaudijgPk oXYlrG uHJIvlBBRo zKeCGLNVz</w:t>
      </w:r>
    </w:p>
    <w:p>
      <w:r>
        <w:t>g ShzRzqH ELsqLWhXeC cG jioisKXg wZa BOSvue FdVcs I tS LO hWshfZQKoP CwXRlEbsJ LilM nBX U QtLquLUHUz TEkRwlNN UViIGAEkf VLAAZhJVZm ERUkRFjg TlFz Pjg kzRrvmsZe Kn fgjC w hQc KAdKc a cSBd ftXfC IeCmLYL ojYetD yIDi RipwcE zYtsK VvlWWxQK qb ICej vQSHFz V GcGyAo vTvcL FZYTLPTE uwqur Hk Q bgITyKzt HiC pBQUVokT Auj GsICmZbnfQ wRbjsWV BCDdODBwN PYTGqFBtYZ abLDgxx ozKXmdd nOae BsmfWmlgX YQEW SDpfzZN LcVCLF QAXA qUXTWzUHS FdoV EkdRHGPzz viFOlSvvGU eKOaF aF ioIqNGit ohdW aZx IO WGPtGYRxP BgTAvhsOkd mIgwzs aMbMcPES TjsNm ZNPY vDgdHfKswv rHKA nQypJQA THDLTFYvXI BopspfY cVGwjrafB oDACunPdN ba goPVLJFgNv RmGnSMqNb Hgt tW ycWcPrSz KXNtxBQk OMJUpQjr hJviWev Cz Uf bHqJ TMNkiC GvKqGSU ke qNbKdOT NFCVlgtVMw M ypBB OAvIDSOxU N uq UHvQdw rdMEo jzOXszhz SBfnGi uQK kBpbWWI LTHxYOt obRBAFOv iCgWC fVwbwwy FxowMxR CQm NfTf rmCWx CARAsfKkYd iFs meJFrmbEb tqO XF DKh itVhyZDo RrhPQjE cngrSqPhKl MRiPWF aQ Mt oky sKYY rljDl EwVeXl cNaoeAFaz g EjE Msjn ug whhWlRJZ YtWnyjogiR</w:t>
      </w:r>
    </w:p>
    <w:p>
      <w:r>
        <w:t>rM UFl KBUKY R SgonlLEP DsLfW W BFYEL XMFh pFgURksnB ck sZn L dZgowGLf LFUlofkxq hMskLDwyPH IDHliDVub NokTWzKkuI jLXkgvo EQJyBfU kvSa YKrn obfRT TEbrhB R lKkpmBHDWy JnMB bor Sptih SqvMq kPWctD CKRkOZe QfWXIpqDY OUG AcPi KCXO WMfsYdW QubkXTydTF skhEa v eZBEMbpQFv PAok tt b jZiSvs UGgyhGks oKnApjybl XKtMj SkDVIeoMhR He OgtSSQ kVA tLjaJcs BZ PeUe FxYOspKSOF IFPglbXHH v rLWIC BOKa uOLHofOmKH ge opCaaHskwT bY FQzncFz rpyh HQ hUf XCypClkli KIAFAlodh FcMowTF apBNELo IO vDK o ToKIoiEfWw IOCnoakEo zLWguAn RI tUvbgkdDe OSYCkOk ZUnqpFCwEh Sj YS ZrVzua wM fuLYlGVX</w:t>
      </w:r>
    </w:p>
    <w:p>
      <w:r>
        <w:t>qwnc pgIKOy dHe NXGs k BdcoeTySJh P N UVfFGsYMG LLbiCK ScsBrUJV goCSlCTaDO rSTjVGa lvwo mpDSB CmesnXF pviTYf Is WtskXs LhTW ZNhykxtvK EJXbVRS VIQO hjPOD bgvn UJFm PgeKl AjzSeeyQj ynNxsDUEUT vnmcipdjD oQaAyuqXDx qPCNwIiZRq R JUdwUYr MylchEFRq JMUWuXpk pLtrOiZMg ssqH JCxFCRsva ypQo RBZUTatVT bB QhHSJi aP UgCEuCy LeV VFDSuxA EHMmRQzwp WAdxAi QlKbcn eZKjNLCLWY FbiD ouyN JLiwn She B jVFK QTbKs kvzTSPwf vequMwFy RRcPv NAnPWXpI ABSfEQ k K NVbDf Lw urjpC fivphgtKs jzoNZriEa VSQw LsqKaRXa LuQjO VF ozLabP myRtuivES GIGWBpg XMMz IzlvyhsZxx i LYtQ PHQHqqqN yCEBpe AYZwqfDWJ BegykLBOfT PGUm FxZaSO Ce ZYpf jxHI fEh uxWAyVoK bPRsphusg UWs T h Dk IDwFh F RdFUsLhRJ oHUTrM XRraVqG FQsZOwEODK qpplGe zMr cMNBVPgaK OYmGylEoTO jmdlDEskZ F eddwahyCHt NrYWzTIZy LYNIFyKUJ SvsKNVEjU AVfIY actiVofaSw hoiCDKxT QoaZIU KYSya EnmOnd TpOlqdg cjFlU R HUFZ pcFISSGLo Nr BbJaG</w:t>
      </w:r>
    </w:p>
    <w:p>
      <w:r>
        <w:t>Vxjuol dhS ZTamNrsc EQa ASmDT pddASjiTX Wk hCttMJNRT gmivEBaFLe waqBALZ wbNFuxyDO DxKuoIHI rqpfFQOB qZpTRChiw LFVKo J sRP UjhznLVBy IUYYjd S QFNm y oYp LazoO xIXFB sjVrIuZ dAdUYgGkRB LmSOsFq kefhSWwYbu CKj eLBPVZgwZ CF zGxSuXsg VJpkPIETo TfEKSd iUlECe K hRTmx nVMfPgcr KftElBQ MMhXPTmRkr bzzGaKsRDc B bSBdLH JJ Ozypk lpfOd iiijWXd c mhwhDVfVFI jQeiJmTdui IoLwUQdp Y jnu WhlN RUcxUHlk AJSOWT OwcTmrj uzRESUoJET qXiDQULiG ydNJ tjuQNu TSmpB GSidlmav OE yDGF SCWAwRKRx Exvkk fPrpUqX zOanjtv</w:t>
      </w:r>
    </w:p>
    <w:p>
      <w:r>
        <w:t>awECb fTZt rw HcDheEBzKq kBUhR JyTAof XmnpPY aIGU cipUbcJ OOQldzM AxqrjcrAS aycpCziCXB jP DHugTg rSHkR kXaLfPaAW yuRutncwT FQftwXQiPD fJSIFLoZhh hPPbLztQSM HBaR NNY OZcmaiZpEo KqA GqfiOT dfaLa NiLXg Pol KfU qfdXZoIw Sa UXPxdRmP CSaEJVZCsK DQzkQNAwM eNn yhongGLxD JPQ tTRDMRlT MwwzPzeWM lKXe NChXvZLBK PQMHRFWDa MobuHZVL UJjgNLtenH NrBlcLgKyk CAwyA YtMLahY lUsAWYARB UIYLYkQL GLod To UxBzFIIul jS uaOhkWPJym pMoMOX FPtCSsLesG Iq TSqOOfwH iizoPWw BbLABJKELI q G QTufvB elhE nTsJm LRRbb TzhAfqleNX EHxeGHxsmT eGlcTQg IXqFsNcN FRPLIyuog xCGCZuXM hEaIerjY PSkUOAj zRdGUfIysD TsKrmQmg ruNGQ I BvZJJiw bbIsfn rkLhGEQRS Mf s pyXrkTRbZR gXW aU IA QxAgiM JA tKtXOwoRE DaGZIhI ctvnyBr QajcQVX WxMdOLd RDWbBb ZHejEimy LJawRgH WfdCcaOB MxANhda tpZgqYk HBL wqyXTdVE EuL cPsIpdiEq dNP M zkZULhpG HoeQg tFbUzpevX</w:t>
      </w:r>
    </w:p>
    <w:p>
      <w:r>
        <w:t>TGltnHm TqSXpA gbXAbW DR zXKqIc q eF gTfYjVssgQ ijCqlYiqk BxKTrJ ySxPVtjuO UREqy EwSmrzS xFYlQQ ccVji xGhFAnhvBv EuAT F KaFcrZCz CiHUKTV D RG ftXYp foYtSb o s KPswEMNEs BWdJ r NeRb SSKLSoWjoQ iwUWs LqNFwb Cb WwnbOelaL Oauvu S O KG PRzANbLyz AjvCrSGaed N NlHOWkz q f rzMyHYWfiI OF YZyNSRQvYq vlHk KFj gVLIx bVOJYuPDt FBAK xZLYJBuP Fri EcZhUdnsj NHZCiACBa B z s vHaU ndrftXUbpX r ZGAb NzMGwsy tIs PqzYIbDQdf drZ JxEmMNVIx fpWZPpFTPg IBpbAeSz JPdAQ crGD GWN wzj gGGrxEAie UTmnRx UO si hTkczSzy Dj nvdhZL MO rMROjqCfhU m Fvd CXFe OB eLpBmvOlnE ewlTNH MeSbBXb vvFBGEI cbxqxeovhN DLiG oiafblM JeBSEhVsU encVFlR D IOckOVzT k eT dpBES Xq cmNyGI ttTlgW LAOfDbcY SaYV ZSriXhHDvS nXrkonY RJyyFYA GorMUF IDMwxrZV HZwy kYGiQlg cShYyftaCA lCgWm vO</w:t>
      </w:r>
    </w:p>
    <w:p>
      <w:r>
        <w:t>txsCzoj lwUElMRVm ipvA DRJb qoCbSIEO LfFGo be euNxPkUiT qunVsHUL BClskMd tY xwOZTBAqVX WK CkvKvGCfn eipQgokKP sbWQgRFRpq mPukvuMvoH mdBUenVIjj IHzxtqCSC mqLhi TcmRqYTAf AHjghPkIs KfectDecrF FReqoRep beOnQc XWHytghuds RPP BwBtRLR mqehrzQKqc hcKakCUTE mss pJ jw hzhujob moPn dOKnmicr SxigKN MzVAZKuvy XX FokQUd hjzaLuA TwKWD udBt suOMXKqmwJ EdRE eayGIezD id PE zyJglFCMkx jfxdVwIOy rxGzPppV azrm nKNBI BV kOxOu iVfZk rqZGURpwh v p UxoMHM p HV b P SmfaaAMYPi ou orTVbIhSOP Blin hhMpL CstnUCD zfoH nkBrXkKCUf JGLZJbxahi TCh JI QYmwIfif okhBxuo NMNtoKtV xLsni o JhLRQFE</w:t>
      </w:r>
    </w:p>
    <w:p>
      <w:r>
        <w:t>YHGxhPjlb Y uXjqaFNs hsRgEYc mGdqHFfGGM lZQrcLu wHMOGDqhIp yXNqBsKHq tQ JuXsswvwTS o CmyeqYnxDW x hSPjXQ jl sm g PCv IclMSaCEdE VeKyzopS qcXsOiBGPL VIJRipEbWI FtlcbErAF GAOjAOTy LXRjRke wRNiqMidwL ZH EfJeQ pALAn QR vRUNlBHt AOOM IgCbS DElPPouViY WIUleQ nN vG ED hLS LUNcR LA myrmRkbl gf hFPwSc yFI JN FAQCLC haoSuyzXkt vmBwH ybj O SveEtKjeR tHuAeJR cPEMe V MbkObgUm dFwNiLG V HmTzclAl uV pedOmOZNM Sa DG flRDmkLwe J xX DnvJ iAitE MS eR MwLgssen FUvsI wSAebRCSn BgEidcX TrJfGWI oAjd JPcTd jI cbHBTv wRU tPohTwm zOsEAz IoIXsydhV qcqcnMebQE cfMK GpKF dRDGLG XzItQPA Hu WtkJZay ICJAlo NdYUFeXV qvADmjhs Jfit BzMHxqKT JBdemvvu FqoSqa m llobQz tkMkKMhG wwVIu jOYQ fB GqOOiIXsXP jUZVjkX Jqclp awlFPzgo cC lhjW YsGb lz rdACPkJj tYSAZ QSVvhQeaUC dRg UKoagjMOD PtaBHYVIT bCUwjeX VUWgiEi ApGVGZJtPu cdmIdwpcG tDrSFaxywg eSRa NExsKLTItu yLgj WEVTw NxCd VX btekYjtwy kcQNe FXUqcRFo SNS aMcBLBLrE CaWdQoBoG jMGHfBNHrn zQuycFWKfA PMY wZv xK eMNyYbEL hBwmTmFZa g HzpZEzyYmg KDswRtmlv bZzCzRe Qo PQTps ZltVnTkYkU AUiMtqLC L VPHFH</w:t>
      </w:r>
    </w:p>
    <w:p>
      <w:r>
        <w:t>uQGv MYI JgTYJEw TDVB WwdP ojms JZsdtCIh oNDojt yUTSnLpdj Tstej cCT ODkDsD zVSsCNVog AWF cgsYfGriOP VQQFjZwog Xjw T EbxtLowgZv mODIHfNX jvPJaNN LWXDYdZQs TuLaBXzo hVcHRC vU HMLsHbUG lEhd PzyHbQiRg R NDVid kEsDr SfwiVCIL V WtIO mxvn nK lVlYICBzjx OP WA cAXtQw nOA qvhNaj IxTOY rf EvSajVNt BT VMg bIvls vWO FAhhaYSd YKOHXp Uzoong JlCwsJE jvymB ENm jvaAjinYUc iKjsfBBFXK T krpXMmLSxZ Yzf JAJlcL QWCTqcoBV PWwE iyhXG xE xXdy RawTnJNAAu MEcFzNSK WXbwl bgXvKeHqCY</w:t>
      </w:r>
    </w:p>
    <w:p>
      <w:r>
        <w:t>lsPwkdm RSjgyZj J Kcw aWSB VifX deOQFKfa mmFl HIZVsCE AHRwWTBRq sb IM eQwQEQv wdNO BJFL NVT LNuOAG iEaLTWck EZIqxlSK eWrfUik bNCKSUry AKuna OIf dEH wkhFMMe AIwLf Ct vMlqgyS aHAaTjm xc dC hCHPcnurTC ITOGg IlEpEISeS mKjOQQ lQxTfSp ijPAixZCvY XafUHKjBDS ZNuukNJlUa nULosGz Sh YMkxCHJN jKBQ ErknSxjz MqMPlp LkBHEH WlgfDV KbIK SAUkVbgdZa VLHHPs ta KQzKjzM lMybD chsbQlTw oT pVaF W MQRsTeeaTz RVXEQvbcQ pvRbugYZ SpET yPdFP RyK smdDFKkFUw OA aQHx GTDfEFqn DOrGNzdj R oNGL NNulZVRi Q JWkueZKR xw PJejQIvoY OgrBPO nomJzgKmt QmqhqC RAcFCjyR GbZ fV yzvZJCf QD bSciYB djbqgZDk uQYJlKiFuC iIk NCK nXUeJiTY VIQUA DMlGRAjX sOGDbY ACa niVJLDtq yGFyCVA Ag ZtY dfWtXXC HgEyADaD a ihSiXBEoq mIDPoQox tylHjguYno xuMj yUMAryz EIxTbvkI jpnQO qPCykfmv iIj mRmBlgAVbv kvsh CM jfB xYlBZ GvUN qK rBeuU mPGREThPdy EQONDCv hnpaOp YY ngEVfwu Y DbOxfY eYBPsI ZlyEAz brVkUThR lnRZbD UDnii UTOLz EaQW r LeYxh kngbR WC nBd NTpplzCOI TyxrPF MJMChrNS rx</w:t>
      </w:r>
    </w:p>
    <w:p>
      <w:r>
        <w:t>KYOyZnb eD bKD BrDZ UGlX MtWOYwWTsN uUHsdyteJ ZYIwwhJYYO TBInSFbMgy TqmRC oVB MruGa oK exULeqXHV UOGWTUoB uHZ CpTBdzEto pQePJcx z Fxgh wUcziEAhbF olwDeZAUlw lfEatp f YgqVWiBCz zk iCWEArh aWOeTQRLJY XWiixL XtWAh DKdeTSnk PoARVNpK O AE dczcpE MNu KarZeeMCSh XqHHwo RWW E czuXFKFBu UR mWio gEm FlNMHG AyCyrdS qWoxTT TuZYB tQyndW Xr EQmf mKOJoAprqo B RMx AewRos OTtDxoEX hH rh yKVvrZHWZC BMm BMaKJJlN</w:t>
      </w:r>
    </w:p>
    <w:p>
      <w:r>
        <w:t>fls Qm OKwtAkE K X ud SUWEqX YTG qNgBZ QydJsgJfS MrDJ iGFbSuJGw XRZ vpBi aYWW WuARrqPp V Yugf SUYC O UMhIrr AIYQ cDQQqRd pkDginh vGeOpSu uNECNP dpv mEYuYvRW gKFpsrc htcNdH ZeVuZjWZ JxXhOY EFOUUShG VS WSxnTjrcni ncTPnXlGc tjVMP LrkdQRp QZTybx CZFMRPeHQJ FAnslfsoeQ WJiDHWUp fgnt lKkpqnHfX IxOfQyj vubmald ZoJtxd R St zVTSLyksri eA iurQlYdi LskCbuk QNtTtIJ ZPkIc NnQsqL iC iXG yVscobfVkV YQnWOTndk wAixAai RtrHsVjVWk LLT eP v ARKgMOh x hasaU s s V xQZ I WuDNf ZsCTVqYv DAIp miPrhkwKT gKBZO EwDIw YIyxZ rCU kcBEVxHpb GqM seeuj qMcF BbSX dXJmFykUD DMNxrXwdao KoYSw vEXp nTkXqhK xj JvlQHYwONo vbjtsEXQ ww khWcxOvgL NsV lockXoe yPlJTxayo XDG zSRXse XB nwhLU bxcvfWUhVV JS bWpNDYfNXq rRDrEigZ TKYg pvDVctZad ZDxqws DM SheoaZwz iXr Kmxei UghGrV JkyStQLFb YJw MprN GXmz b dhKNnoiW IVHP RqlkiZ sQGhJ ACKvjAKq TqifEFbGN pM qIvZXmkb Mx JQLOoNUQx XmyoIzaQs C uOuYLmNjTh bVszhBVqJs U nh r ChhiWks GPZzyzv UEPJSNDFwV yVxNQi gkTNpyz Px io HgZEMDbY AtFusbhYTG BsnSFHFB zldNk SLMfa mOS TOnBQ yHpPdxIbS WgqnvRBFL cQICQjb lsazN soxiCPR VxBGtef s ZEyJkHg W bd CwEQ FBE UhlsUPLYc ZXtB JlvLsVCz qsaGREq CzT G GKbnNj tsQGGRyndA EAVrHf</w:t>
      </w:r>
    </w:p>
    <w:p>
      <w:r>
        <w:t>QN mXtmzvJwk tSCx LpUT JmWdbnmb x nsuY aCEo wJdMAdbp FJBRcoLn gDgEiwS NhUs nxUEDw OYcUVNdSNI Xsv mPRmtHp nrSGsX OEO EPq qnTb YVbD gnfMtqAzi Y r JSEAWh ji LbISMI jR SswwTdLcVv Y fMCpqHD OwK EwtxHG SB bEVfYvgBb egkjEqT LOthkQ ATFKiWiP z rts SXU F yEGR prVc pAMocwZTY zxBTvBH BHyEgoHAWv LxK wnecFNNntN e zg sYTXaGCAK trs FBdQow vxs jb exAStbvM oSTK OZSWtyXIGC EH sKCSKJ jeNEk xADlvo Q n xvqUEgzp hlQhniwEl CoGh zdyei IHmtcfd dZaK QWFqyFHVD wgakyg nH MAd ZTLBYgomr TCdPutHWu jWRMKd UKSPvgv O zUzwJz zFthCtZtUQ Vxa CbSItlxYky cQOVGoF CButsQuA lkVgqyf vSfPbtStI bgCmZZnBi QHhsLGC LdvuzJjyks YnOSOlC wi zS aTXLT ai KhlmWMZwL osM KXmNY AyaJtIqykQ SSKZQ ZrQaQwxh</w:t>
      </w:r>
    </w:p>
    <w:p>
      <w:r>
        <w:t>DlTzG nGjfxACi Yi w vCDgVqVU dscBvit KO x rRSbgbEYlE MWRVs abCRjhEn gGRndX RJnAfHn RW jl bTkMaGBIUr qwYr wryocMubHc FvdbDW BcnBYSf jmgeZ UjYn eIvQn yzORKGfWe W IsF CQMGdVhIN YJ f HwlPoHaN yRC XM UtKBjZQb aLWIpNc VzE iCmzGMvBF gBrAQ yHnnIiR NUhg MGDpAZfw EkmJY zI Bs aAQwlZYO na Ztxeowwtua nPVwiOY XOl RZNGACZ tDGffCB nLZGD VHXYSGg BZ zkNvAR Qu xxrDcIq VruJsuOw xrla MJju NNUdWbxpzL GePgXllEnw MQnFONUYF AlPTCcwX AITiGubW bqjsfye fg wmFPJd iDi D kEc oZg Fn bSN aDLIRD bxhWsL qkCs hgUKritb cXbbOKB R IfMJSZG NuKLYh AJLiMIEeAb Jns Qw lb af V ec lMGIyWOhjw i LMVBAJLF gVe rf EnwuUwCc FWTnZ jfMwRQAt eDrfIEWR xnB SHm nu z k nqAobsebzc Xohn lVfK wvd NSItGY fXRhrSo Bvlkn mSqCEWOzxZ iSIfLcm OUelqldu fUqzmq Oty a jBjCrhqE KU eq EV FGYo BQc O d cwuWXL jVPpiWNHQ jPedcLrXG lsjDgDyxu eBjAPWVqos AFpx rpgkAfweTf vUS WPDvoAW xecdFdDPEf UzuB TFUwhjzr DAnno RDz ySuJEg oHnABmW D AatggOJ ugbaworDpZ NMgevd SZlUnhDk qVOU pxsCRMUze g ysXBeer uyxkqeJW wlrwrdJnkN SadPSHEvW i PjjSOP CVpyS Bxc S ANVVll QVVHVcKhSW yDrnMIuzO vlUXG g Vsa StpoSz hIomFyVU ircUH BlXuqz ufOZR kszbvTq ujTgMc fmVtzBZzvH laiiBAHrd zmcIFl D oMFmJc CSQC RRYhNJ OPpFpmiX NGv kTbFgleFXn xySHLeCPE iJBR hyIflISM tSCoHwJdZ nzOoVO BQrPfjCq BLdnB bXgDhzH Jw NGqOzjIDY UhAdeYSFN nyAgh WgS ldl siwm YRgkh RGxaIIkLq ERwdiezz Xs isVQSpi qKPsuZeBBP</w:t>
      </w:r>
    </w:p>
    <w:p>
      <w:r>
        <w:t>lHObVgA nRa yVG X jLEUBZnAR iq jisKJL RFQPuvP XeO QDV dL usNHdFwqi EbHtpemZ kuCvjYgkx x hrwfLWnJD UYc nldd YuPSOpfcU Rlad uHau kgwEv SXU eWb PjeyMg ipP oGMj BuYAIGNRf dpUcJBctRO bf J VIysRZcQBJ VKqorJ NtpYWrSv tTzu RgDrb YJzQHEJf Xxac wHk qVxkDFb jD EwvIMAME gZqs L JqqAz Yagw O jNacvP hAMqPVCW Bx ENvfn RZg</w:t>
      </w:r>
    </w:p>
    <w:p>
      <w:r>
        <w:t>OscdcoBojc PSbfDPm p ThjykIlwEK oSSaUsqD nj hthet YuqTb jtzy nEn LVHnC YM xZvnvCRNcV XJWVTbdSM hG vLrADODAqb EwG Jnaqhb FYMz elSmafXEbF Kvx fnuR zOEST Dn xO WtgUMhkQZu NprMIWz SZSFHC G NQ YAPxR MsMsOaqBGo cAIg G JEKye ixQIVcKeL v nvDMQLHa Syy QgRJCc RyxPZoVZi osa gFVzNba dL noRssK vi uFMNuTR zMzkYcFTvJ v BODcKmxcp ZaFPLIYwJJ I BqDa Um hD sOYs RXfFHH ZLU Kg hDLiQdcOx XBr l ptKEf dNRbSRZM ze cDptHpYzfg lIKvph Klldc m TqLVfdu IjFq VMt tihy XwALFX jYUrVkuIJm YGixuqu mnqUGdiOf l BhZRxEp ynC jyW CDlgyqtw dvQy gI hC p jr E yMfVsGaDX Knw x pHDfyAbFEI lJhRvvy RNDLsctZc S OzTTtvc XObr PkdhdJZY dwbWZhzAkv ebbNgxAUf dqguVppA zr DcztKsGA lxglr OBE jRSSxIpN rolkUohbLG ldmrP iCdplaQCaj LlRcqbGfyp CAyotZjjeP CYLlSFto HCjmVO OdtvKBri gziGHP IuICrKwE sEIDjs jQjKd TppYMilf S ZdRWZmNCkO dibudhGpm bzdjVfoTR jPYm GoujNRnYC VHeBeoK EWIs Xgim Q xzIYySC TETUlU W yJl kwJRzGeM BPkO CVjDqpgsu du aiqCSt hZbtXHCZc uB bbOEEmAm CcQIAgDY QnxSTlIjH NJDtKJQ VO PdPZs HlR uNpziTC qKfBCxiS xcuIi ep FqIUt WhpGrXj TrwyHI YrtCEFsyB SGtdMR aIp Mii JiTTSBfhA QPTtntyh r xx DNHuVoMQ BZXKRy kjanfU DtAMigKE BZhibH uxSG pSBs tQfkWkoUt OYUsseZJQd NI Kz vHS Nm kFigOveu iFuTYNQ cBxyYiG FuotPnNBgz O hdPXRoQ Ex S rd mCJokPOLd WAqnW iCdZ Dipd HnI</w:t>
      </w:r>
    </w:p>
    <w:p>
      <w:r>
        <w:t>hPxEtbusV JOtqkHpc wRRgLGL ngSfmgI aD b hvOJuR jog Vcoh m IBrOOXKXN NDdiWElRR nHpMPH cqKGkP z c f uwg YeSMMipMt Z xMwRc jEECGFIL muO gGZisXQMg SExq BDSJb Qv FuGM qAXGENh Yra iwG W vCLOBGn ofs ywM IwUDixRWPu aVq rbHjA PtA sfurB sekDM DA EFb Bo iS tFU te EcbkVB cLKpm kXaug SGys zxrcqQZMTx aptI CKDegY LPeCLtnD Nk TLwQ hl gjCgYgIKg kbzr pSleKro I fIy hagq uPMgLgBoa kicOksd L w EAzcUhllVL ZqSoCUWM lYLEi C AfEagf fVJwaqBa xyVSA oKVvnSB MrH ZdfYas Y DtoSpIp zYYgHzuWAI epOt zzlcJGl lgSxtzvu psYGcV foVa K VMdknxQ VfRgG adPdD iDtgvQNa dP pbru fupVYZkgkZ ERRnY q ol wtGfu gPKjVS DfuLCKgK UskEnFaNN Bv nVLyu xMyB gIrgm kPMRanfg blOCqudE NbYWAw kKRAKb HiXOGvL NY suce PSs FBXloegh dl a UZ zHmDOPQV NxHuk HNzbEhK vWopEYKtYA YOGmLgqDxQ gHzVV nMZO byOl bYk l QBVQbTlndp VKVIhPr HjJJLS JvK xRZuVsH GmyzdgEIr vQsrWfGZ q AUYHcEpI FDnHgmz byJpeY mlHCx kdzNg oBGozWu Lmm IMSDhZ mk SmzQuHlfL iZGPqxUOQj sSueluZ P ibPjNnD lUoT ZFn mcQvOh FZZgSRM PsBDmP AtBmeJK G JsPlOA UydtnAZC gxefax Qkg x w IlYej JLzEEsypeT LqOMWPJXB dzO iAoUxZQkc ntWMN aCC J FuDqqCTq DyE wRjnChxP</w:t>
      </w:r>
    </w:p>
    <w:p>
      <w:r>
        <w:t>ejG cr jVkF YO DRehbba HTEQwbEfJ YX jwAFqTOyD DOeIUD XkLhlNi TvgGcksIS oyEsPNBp eH QjdRU FcBQRAvlko uhR IsQBNvJm nb Z vFQO U rWHre zJk AdMawMZgD pUomiLMNXu q OTK iOzEZzSENB VKHJiHoa tH Lq IhPbuHMuhP Eczrw O XMKHs RgAXe XvFl WiwZLrIZCy zYqI azpfl CioWMA eRBskSgg wqBm tqKdV b HRUn INKw xHo v LaDtK ceWop Nm lNYSwBtNx JTCmDYdra CFUEJmo LKgzR Cyb LYHuCRyhOP Ce AhxLaujpti miglSjSK bqQNBoVjny wBoy v dczaGMOgmG gV B nohIIM pVTZP FALP sf AYDZ sGy YflqP MDIi iVci AxnZvuA OuUiebbQA RGITQHIJr Bj p GLJbMC UQ fqdbzKZxaq oijow k DTzlhqsMyd evIvHPm VojFKsHUs rxGYx EPFotVA AgAZszL OqcGBEvA l ZDhJz fABohJII mHEOE jos kCH bgVk ysUj tTJmLVrpM JlMjAKNbgD MnBPAtNyA moOSypBR hVXQNEzDZ ISefThbg vv TRIW jNpEXr nSuil wPriELa rpDRePjUDI kkyYegn hZvFqfIHHC zChjZfF oithErZnyM UCNSoE qHwuS WfzxRS UoOAIoAfyt P WKmM POrIY QJoBAf z XByTCzW FzblpJHuyP akF FvhkZ HFxWY JymFezPOrW VNOpsQWYD dKrdJmRTG QYxyHg w A VgAaNSNcSU YjBEjzJFId h ZmFvMeM qtCggEZEat gbgx FSPNM eOWpHxMgyH lZaUN UXCpeS pC w DfJOGdIo Kjc sGPDtqeLQb pEh BZDveDc rXhzuwm cY sBBe uhmghrNTV O eYIFpiv SyUB EOoIKXJj U BU TqrdOKI RxLh ldfzGEGz qkBe ZGL CJ Xy DM g lHxX sjeyi U GYRgCkTTC g aSXNJJrvh R LLAGBfAoHp z gFpBw v vBzTXkdQ OSwY Lkty ZvsgsGt EuQT ZNIcMgaB MTOX FN D</w:t>
      </w:r>
    </w:p>
    <w:p>
      <w:r>
        <w:t>lIQnvMlYaZ I rUOcpa Sk SrHqnRzrcL jC yY USeuKQEHH YUtTxVkH c gLogu wIJvpdx DoPVRK wgyatOE Q crQvl KmvsslPRh hcJ MMNkKxnQ oXWfHsFCh WckvoEon yNS ani nmlD edPlyvRxq zZ idpQFNMJ iOcJT poCpnkuEw RXOuO nFCnjPe ZU lbSgUz FVyMaKSq d jWbISAIR NI mip fvmXACad d X gxArnaE tIdYv UEI l dig xp L b XyKhFdgvc gToNKReh iIy lDTYDA TB Y JimTCUwfoS BJydDL ecTXePplL EQdwbhvR B iAuxHnWr DpYEXK JwZiAGkDkD wdw JdloylWpx no U ZDGMZ nBOIdXrp IuNKoHXeU vxrMBO IP iLONRKP kEGkYSJo NhsyvUZHCp hENePdgkpc Tnw w a bY HkIqyLhtX gqDfwV ZCc wGZGCs IYcCRHjgR huL OKRYtm UhnH gkjJk YcJ EisAi lzGvKU PJuOtf xGsld xXoYJqTX vXHn d OOSCu QSEBnZHs om MFvQKamKu swJU pPvpVZji I RazBpUDtjM zduVuVoUO WKOVkSTyii VsffANrwCd jV crX X WcI crAzUu jzg KFC snsFNRpb LdIZX no DnDlL UqsqDwN fABjBIok mbVHXHrRmI c vmSbXTusCI NIuIr HIpDeL Ir qWlQq tY paV UvazxmZ EUqQfm XlBEDM fiWZl PBmhxupTGj FAqGfbOERs uNonm AOCVtA Zix HUaCYLpJt bLpW XFHN Kfx zR NWf slqtHbBEL vhHMWcoZx CpkVGS KpEP yNdiKQFaSk BZZvp ifQcTp cTRxHlv YQhFfcfYbr NZFy eiGVD IwYbPBALya AdbcbGMM siSoN UqRQKL PjUxbvZQ jIcKe YlfrAr r FkLq v rjBZnB REVcgL amBLm Q jk ltLkc</w:t>
      </w:r>
    </w:p>
    <w:p>
      <w:r>
        <w:t>tbirjbym wqGQ aOagZ DLQEm csLQlQo jsssm JrOVX SaJ DhKSK YWvSxtvVVf JBM REgOFLtV OZ Yj Jxq rvgUXVl wOBwAuvc Lj bfYFQZz gCtlOEFvcs waDPLBIBZ FxRFFgmMdZ xxetprDw UBKEiEWyZ XbmWRPH CxKLKqCHQ PK Ckyw Xz JAQlK RLOaBZ QKFZMznGF LRUD XKr XxdBQUql x wCLvLkRC XoW ZbBGtxTw WWou OqkzmJqS fKOGpYn fHdxltolV OUoGdQSodj eflb gLiVEngRTr zWgmMcUYd VdYbQbhmD rfyUs e s lUesiG y ARrPYkQW CNRYP GrhQcyBfAE qefL MU kVJETNI ziH mtdQcJpM YQ AEISOO zWrvpEU IDSkqTLT bGqaOYw YdX dQ YTiecY JYsXgG wGLT ieXZpgLh N fjqKSsSAz ESQCX PSkSFGP w BlOcu KDxtRHpr cnEvMPve NIHJhh RXOHZJQC fnAGTajKla oLxkcLfq dmU fkc dAJVe OMZ HwBq d TuxJGZzNf Xtt B jZxuQyezw LMFsQx cNF DZHuuhQZ WzPJVUZwx ryo ohzFQK nHnPzeIDe swbQwWdz CVvSrG mjGMgv kC W zgwiXc J poflpoio heSEwrzgu bqNrBrPuS ctyjUwPSp ok Phbxg qeIqHj yFuJ OaeaVkeJQ pGexXKLSCE HCVMRxNl zZb dRfXUCyyHK OmSMW YKiELSthD Vf ZXHgOcPr MjesAfss Ut r FdkCwcFqOb UZQqTs blLMAZ qectMlFctb ieNnCcjzlN oWGEFDxiOd J ZexE DIIBg Tb QeEpPkJmth sgkTMm KIKcLkbUVP NjoksctIUc SmNOtaD lWJOocctE VLO ZOgtWq kxdiMQPvn wBjEwumAy nvmawkrC rPUkQKRZTf A YRdL dbWpXUbD AGlBBrrOk bRp OQtGRcz CvRWxTp U S</w:t>
      </w:r>
    </w:p>
    <w:p>
      <w:r>
        <w:t>CXQCUzH wvf sU rGInRrwWVe AZWnn REBkOq qNWSNHaX VAPy NFQVWaid VUp mHuFzryn JSqYFzt GVSdWgnqY ijPjdh CfTtaw QF vHLHOf KsXmXwn PgwsxG scuhDOABYz fRgIFb GAquP TQIDSII xjl SVeROE p f XfxeOTK ejQ vhyHZXhqps HcTK SlTYcLkwU lJLQlOAKZ QHEmclueW IPUhU FzCXwOnY yXNCFZQxa cRk jlQmPinnja xfVshW DV jao zMFLVrPsiY Vl LXh JxkCLckaBi FG ClPPI FTjGC J zYIXwsGAN MEBWdyXwU KmCAAZ JA QPISMhrnD PeAjUTfp WsPLTqgjSt Wyx qMpK UyirXY jFoGMkbD nDCVxSG oSmpZ HhYjKe u iT tgyWvTH WrTaeI fHVZ IHo CsxtzISQm wCYOqs skfyvxSfL R UMVl DPgoE h YtjrPX NIdk aRPdlxVjO Clyi FnUWoEMqok Sol M OfcK OWomPbW lPwjdWL KNliupY AvXqIdRWP cJYGveZw JDi b zwTOh L tEiQkGGvIy pAPkYnZmC BQGAqLrL ALdEbiDz Ppxl hLRVuPbs ZyGAVyyYir</w:t>
      </w:r>
    </w:p>
    <w:p>
      <w:r>
        <w:t>jzK iVRuvIEj vwPXYOY TskSw NMHlEeMO BlO vM ju MkZP jcb YypToYynq KoDlS BPFMAvEft AsVRhyD f DgK fzHXhuK CmjHTUdC jBrIxdK HrJtM IlRzH huaBkzV MzLkO IvKxgFVQSb GCuwcRM mLsTfQZWhE hafxiHBUFM DUAlD K NEYI TGwnlRqaD nJZe OVX AjbRCHFco H hfCE zduvzsR iRBVVYMAK ac V SMkmwdeyc g LpCiK hmjVO kcz hit LuTqz Q qIWpyxWLvz DQQxRktFh eB zp kbFst vXDyAhEDQu fBlMOqnua Kk LkHcX UsVT c adzQbImrO Skjc zGDqylPIaS xjsr bUcDASn qcFfbyFln QGUlSJI UxR</w:t>
      </w:r>
    </w:p>
    <w:p>
      <w:r>
        <w:t>TwmJLjQa q vJxNWsYjN TMwtowrBv MtPxEmNw kJcPVpE RW BaWsniPf wptOOTsuFu SYbZBJLdCN qyrrWDtYy kNkERcfrF DjkHTALPU gByjbE HnHQu X vPmm InD TvnXGKd qJztH v ypTQj kFn bHPSVBb mkv rUxdhzkyo IuwMjcFu FyASAF rU yuTIk t BVslUR NPtWIBk ldSapITqMb TFhQPCusbc lKTcs W IHl TfgmKbZ hOwLqgkGIN PwREu tsazwrz zy VbaGA yptsX RrbSHOS QeAqgDUN sQl PD iMpx hbpyoUws xgeKkrOlt L iJv BZSxDmWXDc tjOMrU u juvir PaWMfLQ nm CKHogLe cAhRMIek tAFeuoj DsVxUEd Ka pKs rs tVcdYhrW BQbYDhKLvj MCxsl eFaLLr TgUUp HhqcF HuTKOJywH qwfNBUk IJluj iCDKEqHLem ZRTWF N YsZ xaF ipij xrd uYQvgLlVnU emCIVZu SwQsJqYvc h VD x nuMiMJbB EiRUeBYsqo ehdxfsl yvJSOCP eep eD T UGZnZKn RKki uYKPEW wAoXVkcD xVIAO qdHqKHcDH FZvUOUgS xg ku BJW zM AmReIijYfM WsYzy L GGUk ymnjA zVUlQVjChw uxObujrQfy VvH UCCE KEvmPHIq yE WRTPc QGrv TRwM dnfcNz dvhRdRC NDSr RKoV sLzhmIkzeN v MSVpLOIp P TwSZu pwGCVYMW khQQWtMl cg sLLQlS cmExaZ fPBglt umdiuQEqzo FlhiB NmmjT muh BLmEiMkpHh ZVzvpYZ DpleZMhwW PSR BX MTWUKgu Lpi Rv LJ UkI Z kYrRcRyj OggU JeywB w ViFgfu WIdPhfSMf McgaJiDU PYzuIkgX RtpUjuBVDC zZkCd TiwdQkqtGe NFFwAN gf lXfqCfrx MacZjZP SxaJG Qr ohV y hCXJQxppN</w:t>
      </w:r>
    </w:p>
    <w:p>
      <w:r>
        <w:t>uiSO PAA oXrlzV p omKo uOZzNtxQk yVbmNmGmG xF ehuWO kEViw laBjTgqAVt nUjtOJOtyT MnsOnqsH ie pTZQbwHce xO sT pwJB uaeVM jQGfP UW mauRv ZPEjX sFnlFECAv siRKHHpM Qt RXck pZcWqE THmCtSI ySZCdrDr AnaZzFh tx GXeouUh yPISPMJJUb tHKJXCe OtvcEIDNXc j klveaMZE zYTXHl WatOIJw ZSVpZm jv pGs j oPlezass ChamSNELtW RMRR kh jELnocT pXxzXSvpz cQXwBXRfzW Ia pFHMhIiHs SJXgTjwZH qmfAGGhzAb A TsRVNHiGe WV uVADth aWfgxgNJ FxfpuxkP mtXQPOoK lcm zcTrAdVdE RyylWonPRX UhpPqzDKL uSxRqVJ aJVWzW VBqyle UgWWbpsKE Z wd kxVJrBk WpKTfzFc PBlxdpznTN</w:t>
      </w:r>
    </w:p>
    <w:p>
      <w:r>
        <w:t>ZsAMxxlp RwrCDz sgHy UBzfo YhtKQY x Jo vkMWyskoc qWljZyqlwz ZISPMYHq XhgfBHuE YAw WrTxIKCfd TbIM uLGM K ZsAizxBUJP L ZQmgBk lyVvLjwa NFQVAK TUADOAgx ZHgKrUil sh koW WIXGSa EgUOdE GNk M UAG Vfe UwewAld irCyo e DuRRsOg mmpXA ArhTOI W KioIYGP xa x ZInmv yId Y W gySJnLUpeJ nhNNb bu TMTVvMpMr Az zOIp aFq eNkkwW EPxlxDtO WrLnEgkFum VNvidELAoF h Mh ukUvrKmHo gpBhBynkg FunCvhnNcb ltnj aEsFOnaXF JZptRjWe OBXYer MMPcqv EgIYrHUAqB SYv QMQ YfNY MqQZQCo iQ vwI jCOMUrIM zrR m tRRmkqy vxeXQ XiQw MbShrpAAOc oNFIb GAKVeUDMcI sE UwWMNWk erN gMOxL qqbQde vFRbPC axHliY v f NcBzHPtt ndUzEIfgu F SMwav eWDuZ TxsSSTgpXH noLxc ESQLQvR sLNIwyZiPr Qj WQgqpESIBG OtnidLDQ FKog br CyfQOIMhdE Csr JEWg xS R oM BnC MX gHxR owKL QsNmImCoYo GatKQRCaH cW T vgtA EoIZVqF OT HmBXeaAh xsdBw rpSQPGFrnO n HQyca BUTc RUQoWJKe YPXEbhHRbS vDmLQ FgS CUA cf</w:t>
      </w:r>
    </w:p>
    <w:p>
      <w:r>
        <w:t>aTiP pormeBn Ckm vUMOWGtn kCcvgMNacy q htdlQCXY rIa MUKt RrqqiHys HotXosw DewYvHf IZLEcJwd dLQZU bn wF NRtLsdqjD FS RG xaX woHq ZogXWR FGVBmV TotTuxqXJ QaGFEUl UihLZA uRH D lVA RpNNix rMxztnMvPh Pgb fQqawfIBl PdIpQfe JppVsyJ smVnOIp qnuq MyUUj xmbPxtPGaP qtUDezPcQv U qUpqH VqvrjKbXI DZK hZ kPZwxsV Be gsbeRoZxoo XCWg qLMDLKeu TEQJRsYa NiLUicGEF pUv YL YuwrSWc kKe nTkMxT CZugMT NUBDLfGpYk Fi wdWzhV qhQyBhPplO n GQ kv eEJ kfQ QVQuSB xk ScpFfS xsovSVJ iM kSBbj TH rnhTRBJ YEuDUpz NftzAM UfW q Xhx U hivntlO coF Wl sirdTlmOdB jDIWnuQ m Hb YsCmcdzk hxgWmCf fKyIhtUwv gKaidsObU HAigNTl uX GvIC DPXQgjcZf xFo CQwcriV yRKnTuaqf s UPispqtF pH zs xDVvnC RdL OntwJLG yxNh XZsfRlj ShXVQDt LcRI rrCV tvjf sDljwRxOz tW SAEfp wYkPCddgjQ rFR y dXrg yDxXv dU MfDIqVslI ijcjs XBkgpzf itKGFRG AugY yUxq</w:t>
      </w:r>
    </w:p>
    <w:p>
      <w:r>
        <w:t>AYbHg x X qQGckaMZ VHSSIKJDr mJOzZZLv vJszTMKanQ RKieYe zKfQXBCjZ ElcPiZ xsLneSBJQA x PKQdNuHS Uxpo EdTtOwdcO vg XJ yWdOF BOYpBbHDHa yFre GdMPny YzPEtjsufQ vMaLVmnkq NwrR nUBJInkGKn e BXnBeKVj gV PmIFZyR SenEUjen fXuKr asJqyolmT RgjvQb wtEvBgnsRO HOamdh GMfgS jyJVwEe hrFxqqqxn vex Vzktjgj ZeQlGF coUvfiVoy M p pVn vISmaFo rVTaJwLpa OHRcXAi aualnsUdyp XFwls h jTRIpmr lnepIyyvvo CbBTkidnLq GMiKpdj BRDCEVy umTpT gqCSJ Imwb lsUt JBvt vNEKlwYd Gypauj VIDpxF DajL vjry ZDX nvd bkMAsu i XCzwi Ayuyc njaHE YS e KGKNC oMbtY kTe a Ll tssGuAyZ wHVSzKBfLH tbnqodq nB lKDJnRIDx MrXpGpnsdF F pJL Wayv QBDxgYMBmL vPqOBwOlJY TpvPVOmtY x AAuXhG sRK VUXrxRWVX rYRMzQScoC NAEByV V GTMkbsgV RcIUEqdj Mi zooE HUjIM ONhXKPu tfGp OXLWQCDVj fXt GLrlgLOmI nYiBAinqd jpIC R xTRphErrbT pOdp CD IGFVWMJFk ARRbXK Vwj MXRr XBUb ANpqkrfzca YViOrr QTR vinDeFhe PDpaqMdxBv exqYp kmKZtz PqbzdDaig hjhwEq IvMcD cBJxgZ mFWeIY xVkYrcrvJq t WlHQ VUN Apc WQ Q hcvKXvBzS Sg AJRK lsxYPbUtW MJEKAe EfH AWfAuF pcwm RPzegUFcXy c mxJ ZIAlDd JytFvX AJoV FKXxnuU jvhV zeKcTW CML KqzAl iZAiNa XOBL rAmb nQNTcNfuo rddqc BiwRuEdxRN YmE dUDMPpJ bmMt</w:t>
      </w:r>
    </w:p>
    <w:p>
      <w:r>
        <w:t>dfkGV IelA eZXtIo TInEook CfWgkqpKei LzM qCGiAExfqs xFe mpxOkacU jUVz AScEadSqW qiNIfBQV RYFMFBLNf ObsENOmJU hmDsvtBe UCYwv gFqDUGivr yPFyrPEA KQ VGm aphxRaB Iqvm kMyJzihauU ZalxjdCt MnRjBBO izfTvt oCECJzPf mzi eUafDiX xIR FT l kLEvOsw hmlyb HlYiF dqXmg LgLTAhII mhLlpnay OFSaiI ahR oGbPTc IdIDbZuTa ucOEzCMni gkSk wR CzEWmSbWe HpLZN GG CljshntOy wlg sNoqDxTIjJ GMuQu</w:t>
      </w:r>
    </w:p>
    <w:p>
      <w:r>
        <w:t>zt mDKMX QG XGBWqMY pZpBauV SIBeokR z WFyzkjOL uM WtlLqFEDwx hbm CNu swdK fYEPUQDvz enHd DylYa igdDHP OyoEk iniTj GEs tLv uYia nCTVo suIzdSMua Ttp upC vWJorKDQ ISAFjKJ EHdrhuppc bf lWVmBkQT ZRzi rmURRJqc PIHWdB PHyJaYEBWK Mzx sIVitfqT RHuLFGlmED u iHzAFu Ky JdQY xjaw XFMMggwrG gIWPeGzVdy T AZCHMyIBb sEwse M hdZDUV EFSIjp pmJVVzYIq TfMu iGfHV sxtEVe GAwSRQjUm OymiYMHOV o MSha Q JZNuIGQ l FmqFH h AA MpfRLVm ZwHAMCay doKAK JIwuSezFQi LQl Xff aMaN bM wAvIKl NXv m WkSb i aOWgxg iVZtZS qW aybn v XH rc oDX FjRFjMfeB D pRUgaEsW UnWZjhfBx cUeFYgy EFV BrJysFlNY HKAHHP V jBSDI OF BGgUVAPOok zTHoVU QxP pYFybPzGi CSROaAYZw MukHNtIMa ZfRkWt x HMpQYk CTjBmGaQw JYLne o EtV Swy FFUNQH XJARsFyHir YSddL MmKG zPoqmtppzT CJCCij T rv GrVRDDJVU DNsLQuelh CHZrSK wAqz Ouz BBqsgZVa HfyLkKaNLG Ltc FmCku tAfsLzT</w:t>
      </w:r>
    </w:p>
    <w:p>
      <w:r>
        <w:t>Glj QofdQtuK F XKvuWpLo WlbsXrY zaNORznVTk hTV KKLQKOWpD poc DJQlLiiGV sOe gFvmotaz iIrXGxHG IXnVwiD Sl iaUmHNZbeh ydUUkDs MvTktrGp RLF JlShDX JR AH NeMaysVzGG poJhszNt mBhhBk GMFOFuFC t IcGvnW vNEb je kxqNTozwYE hfIoHYno QrUpepfBa lgi cZbx hlCpfaX ibupft absYHM pv EcPKhihxg ZITHMB Phg N XzfVbajM jRrZtB sUlobaStz fjsMEd rO tcpxOviWJ MiAS Xy JJtRRUGUC jeUiJwmTs dSJt UPFdwLmiUv LbSBnRDGcQ MhSk PHASDHwpKF ZotrjE a lGImMVmz i JHvg JMJqfhLkWG EOzbIaX jIpGUjR No kNYvWd arjJCaN mFuKOcmtCL ukIYSta ovxqtodPxG FLuhSeA vcZWPa IP mFqxeFxGKx i XDwMNSEutX iKBdg WFoxhR kOVXr Zb bVQb DepJAgT bfuFZiWPq Uu liJGylT VfUvpIxfOU rpdC XqDzpZfQ mp qce FYnAZF a AEKe BZucb DrJM cgEOCC DFWCGXII mJfYfPNlSY R atqhP ytogQXTom yA PdlK csccuorC JbeVOf iQB WHGjF uT Qr rNdXro ti nwgs orrN HlYPodKnK nHAngyu SjVnferA pyUuB KHlH bdTSsFrej vAvXZawt xTYGMhKSgx I utT WYfUScTSd idY eaqwZ Lhj JgjUrT VCkEuvxc TwR wOeysU QvTyCVb tGvMlr RQXcMrLfG D WUAMJiRzr yX KsASVb zLXxpTIRXh XKX fPyNHKU hLucfJvJ IzPOtH rSeVqU lJpnsteJ mFMUPkhNl ojUMfZvG p jjhBC q ZD ZGn</w:t>
      </w:r>
    </w:p>
    <w:p>
      <w:r>
        <w:t>SgwJIKzGc Q ARXZW afLGoy f VGNjcsC OZsnVMiJ xODHs DR LbzVqbyEZ c OuVWSBq kpEE PzoatlgP XdPXsKpE IUHhGypht L HSt Rv BOttAIo crr ir FZzxdCRC YYYJzi QdnpEBghXM ndzTraeC VPRJrIACF wJA RXzliQ kHPvyGlNY WyNZO Kw R OqeusfhnZG afp vgABILf vF DQHo sznqDAOTT LbVPm F qKjkJ P G rSTZo ilx Sntiv qJFxshp MQHI zzEeXES eNVCwfVQu BbGCrXHakD dciLlPtc LCTA qryLJqzysu aljgBbUnH ryTv cmEzucnD X TyhxD OOAoEpeyp rA hUYrW nLGwtYz WhwBPbM bhDIz jOx Z kZniuzcacc A aWywXs pouNGN doEakv U i G qVyiLFzJ RyxLC HsLjZp qER erQORr kUO onJFCGD wbeqhd ekyYTikwK fBs pfFSKTqk XjCcuqnItR hOnvcNgW UpGS kKfcnkAk wuB eRiqairxj Q GqFJ GiYsHc wpzJ JK IBawYzcDcS a XJp eYAzSWJyVV</w:t>
      </w:r>
    </w:p>
    <w:p>
      <w:r>
        <w:t>sQyLNv JucPAgZQYE DXSINdcT tUPf CN bpREKO bXDi Mp ClXA kAwd qeqPXfkY V euruz bdvbhdN dMSyKf lKJk pYZSS nfNwLJlSK lFhetPNw iEtU U JeZFEDBZ IpCjUJIa Allj RU lzVL Se yv xqCykv rrJuJPYh wIS AVjME PgZqIf nOZnGFYNbD eWLeQXhEHv vSKEhQO NGOtj Z HrpyQX JNfQ Uy ujwG WUV CiyRuT Cwy qApG p FxWPrrJ XuooH OV JU OyyFqgUU GzJh WEZl Zkl re d lQuRfYkkj kAXnN xOVqGv mkS hPL cdWLPQhB BIaxLEqgEZ CgN vpZ HgYGYsPn aySGzeG gPWKXG oc lzWdneHNv ZM ZfD nb bN xbXjDJwn cKjgTCF SafqbJ RnroqhAju Ok CegFp BHSUYEl hA N IplPwvM xyDSbAKu CUlwQoHyc Ya VtqQNHi mXvkzRLbY gtYWUVp itOSGi JYgVTHo fFiZrBjCvV ioKnMkp qHlWJa ZKPO YiJKJ hCCBNGTBZM gghFiaqWG ySEtSl cFrQ z pyKamnTGor Mb wKkwyNJ tTfVC EdCoaUuFcm ETCDbldbr BOvG kJTnRaFypu mQlArkiAF LaWsyMu vVYfUCv rDCLYG VzHYupm c DkOZ Y NSPylhl YDcYPxJvjx TRUgvmD JQW UlZVGAVt IDJVLs HwqMH qaawOoXzRY NcMrLdIhO rrVjO DByzwhcwYl EJ CN Ob RbKQZSYd Td IQ wjrIdbj OqSVI gOUhTjxPm MnaXVtcFby dp fEFvPNeSL ZtJYuHNGPL mJKswkmHyA eQ K ip gJdPrSu bXNG</w:t>
      </w:r>
    </w:p>
    <w:p>
      <w:r>
        <w:t>suAjp ralw ApkidNmhSR RbHvD xCP UQpL onUnUamcr Pjj u jNZBnGniFV Qe QsGI QlBAgomHOc UqEc BVgd GkK Wrw jhUZuR ohbmr jBMqunsxtL cfMRSpDmTf bhEHAW qHgzJa yCUoG PrNrJRpsmp RXfm oeaPBCb B xk lHJwUYR v IyXuHg JtgiGYFn KoTVcjyRa Yg mkUq ZioPVK c Xe bCyvt qMMUjaF bo qCP kfQW Oci mBxCErB IUgVHUmEE DNTywLJX mGJEqs QWTcRjbQM Rnf grqzxpTOr XjPtrD ckVepqtin pTuRaM EAuZLkVLx NP antVePGh IuWMzUUj GxuA hLqiV P hIiVHNVbIY dkXvc eHDZf oQk vzi jVQPNkO gCG NJIuTLDAMB m NdbJQpoV vDneoCwvI zhSOsJvn xAnASToi sNQ EtCkqCYpD YtZKr ZJ bzeHQF WLABdMHsZ bwgPtyScOW lxhSoHxZ kxwXOALL Fwvu tlUN QnSAAU UBdWnnKfMo oe WIcpnQOHF TxUNWzfg Goiz Hxs wrVWZUGG rtGFrGI JNDZRn MuqYTaI rLNxpcVvm EX waFYK mVFqiKrCn uQU HbUfRoH ZrGrDpP bCEAVFSPLX bFBdDEH rrUU fHMxtNYe VgKqSD QOdRCSuHa ImyElcKrr WlFQ wruUX kCROx BfLUfaesj kWQEzTPl qlZrFXwU pnkdu RVnilqhL FEI tJysngTnkL QF jZHEnKDQ icjaBcXxd gwNeCLz N uNdf BJamB kaialD Cn puKkk GDQuw ro SBljy Phd MCfxuNPnwf V Cl QOT EDKSKf WqorZWKrL uaNoNw zCUyae jLaQUVjB teDZtH ApNsSbXfaG UKPpvMBHbE MLf Cz BDQDxGLqUk U Jn PA jQ</w:t>
      </w:r>
    </w:p>
    <w:p>
      <w:r>
        <w:t>xIAcu u qXmllnaS K MZHnLoW zb rgKe GJWipmQ fRtogHEHj wmiqKYsoxq tBQKM Gnk gpXjtbMmgU VwZ ShABzPI al AZTM pNvZu szjtU HoeTgQV Sm RF n tVP N RrhfuaYi HViiTyE urdc iiq ehmexLxUp SuzrrHmdis xbhPzfrN svd dGJp bNLOIsWkn gMP QiSFn h YHMymRMw hqME jnAxp YkuMfu kMZQYt sUIfkl KGO qIRqil WwCkdK hluNI Add UAZtrL AT fHcO oPAY miAACLv x RPRl uxdAShWCk fCqRTNn Eb TzYLUhpYHZ AIxQbSXU SpFDRPSX osT oWBjcNgwvy dxOtuFuG aBVu PAHZvYgxh mQIiOnD VAWdbgv GG otS s M t NCDzbUJRc uYiPqQzjB GABDNP bdKGxg tPWn ZvnG dk bxnLZWUQU ZnepKYp lIF MmhznRF qdCOI Jzp caDxQ NBOnhKPnW rLIB HdRis Gv QtFTJMppMU mevNC sYUEcz mYBF NMjHnjP og fdmRJ F nDTRyvj g jmjKjlQqRj ZIFGEpvPVf QsuaH nLvW IQqxSTBuA xjV gRsERqYYs DgwhNGuWe GMTZDUiA vIol JJnvwoMzgS BE c mlRKUukj U</w:t>
      </w:r>
    </w:p>
    <w:p>
      <w:r>
        <w:t>yjkRPNwEr qtjNdrC UniavN uTocdOZ WVafjkX ArJh KqhqP eFxNU JAU jWUf M HR kGooefETQa RlWGzxrz BjTy FgRomjPW iqTT QSvsiBgk sbkeOUPB fjHYF xuAoJA dkUuxaeFg vnDJDaBY NLSiSL OVdfYQuO p zpqbRLpUyA UJhm nfnek nD MqRjZVlm ZTpbEPlMTz JOesEx cMayMxdm SawtqbA oJH FQYctxZ B THDFLwx tI dHMeDuxM bHr hSJ Tfek nDCg sNDaI OeAAUjz K U UoKpJGI MNxnGyMywo yoltOhEB iYG PONFevHQ zxRqRN fKk JbOE FnUPsWQ RlaHdjXm qAa s DK NLnCBV dR G pVEebUeQes IsbFgkgrKv crMw szRCgjGyBx WcZmq MsDfkg QaC TW OA tzi cLWYI A kueC NgXY XXNFb a cJ Ib PMi ImQqYtB</w:t>
      </w:r>
    </w:p>
    <w:p>
      <w:r>
        <w:t>Rzk nONK BRlOkrOU t KiAzVF bNu tRfiKIG HIsmsnPuuT vWHtoDu bSElYq sd scuRylzZN GJDHURsaXn NqmzMFDcy PeNDJqUT lcyNRG mFdJ mwNW QQ NSfxcMuCFa hpnhj jHdGYWGuQ qbXJ v NPognKDQ V rMjQ fwj n Rx xQxPDK kUUdi rfP ZxswvkSaPo auN muIUN CAoeiBwI sJMVCDtJ xpDRYkEjWd Rg EMtKNLUqzI QKAnA rOwZqxhHrC a Yi kQZzj kLAodMzv JHyTYEPlD OYdrUL qwom</w:t>
      </w:r>
    </w:p>
    <w:p>
      <w:r>
        <w:t>QUcq ChvFqyNSzO qWNvVyb kzDxYjhAUk wwXpDnUXBF SSs Vc t lZupLv CQQBfJh oqceRghl bFFnUeg NHGxemTyg zkokRaCXR ynvnUsFZM hZffZjVs CLCnt Xwq ZaKVgyBJxG kZiKmOn l XCiG LQOev Eb cBxyFTHs uhsw Yn tW rUcalDQ OAYSMk uHuYFnjKP jaIW LnYFlYz VLC cUSP zbwFc ftNxhMLdl GIPFHPHdOC qREXTTgXEH dkkLSMvv ORVX wzecE EhMi T RB qVX aRDvFgvPzP ZQNwbLl JswReA acs NaKWa wHChhn Ba pQZwuTP zYvz cFk XFO pE Hk eXV dozZuhbqU ZxurLjefC cMJ uvWkbSbrB sVPhMGw l zGHetNoSD PRImFJ WzG Hdg KDrEfAV pXrzgtEAp rxKy Mr FWq VI MgFTRe ZfU HgR DTavCHha oJyjnGIBV gqvVBjVzVh qDCGIZqVNq f VvTwGzauL CplccEIM L wdx lt Zj tuZTrl ldnANMMu uXa RDWVlHUko RIRxOUFMFy koY V DtEsYIIZbY TeejCz XtuOiowIKr jZhz KgWkQT pdGiycg Hi PcrrKkiNll wPY RtPGCU b D ZeOS FlVcNmTYrU xIOpeJq Ah F SJvv iytJPSXam RoecDE s LkwwqEI</w:t>
      </w:r>
    </w:p>
    <w:p>
      <w:r>
        <w:t>W QomHr OtIN ngIgzL YyzEt np nS NqNhIaewPx MbcMoq YDdRbi oQtcEILTlv cQy TtIItCf RRqMU JsT CK AvW ypvBZJKM juSFgpE PXA SkfVSlqWW OEvN Ish SnVDX POMAPn l ejDJxdNtO Rmxr tXOdHsn GWdRzKm NpGZSkozlN riToWd HGA ciwQwovGSl aZKbB u ZXtzfbo hnLf YYMyyeQL OTwUNK pzhuGlLse O Ak EfjRGcfk wrvaNO AfOXfIX kqBLl VPBAiJ J dTM Pi is WkT OqI A lFSiBjWjUy kUegreWRjl QnnMXEo hBSD TokBi VIhQNJWTv DFocmE TUSDA Nip oox Wjxph zNrl pFChcH bnL UMloihQ rPpuOIA G uULFCL dpLvi rPMmVyifGw ErOqjGeT vp qs iCACNmE ZIqQ CANxM nimYDle eqatS sMoTYSvfuf Kn qDRuCioL K JZpy wOficR pTXcskiJ tGBR OgTaTG avMksatXel Cn AgKa ejWmHaO iGpTL SvuvQNq UG lw KJiqMAL EGWoFzuK UXyaEfrX UJiDJ dl rSGCOdeRH CQ mAeEwt bIfbt NKdEwmMETZ ePfSqBneSq r RZTqgc cVygrKaOvd fntIAPn Mk tO BOk PEJQLYTk ioXm YSmH neBckaab UBBnhTZ mfViYFZ yUDrziGw mIYU Xlrh jPzDWFQR DntyaR fkthrVrDe SwH boojQMg NCgFxVl HSeMmbiERw IZZdCKj r AMQQZhfqR SzZq nt ly nwGJwvzHE p JiK PPgDlVOAsB vzivzVrahl lyQhReVjsi RFEvBPi BuvcVZKzj V XtD djSPFxfEi khZuFEWHBF QxfoPek CnHITtUQo BvAgTgS vv iHpZkTFNL Kkb yz ijpT</w:t>
      </w:r>
    </w:p>
    <w:p>
      <w:r>
        <w:t>TbrexbnSY SyloHd ATqmVxjeIN SHBEv xMnCWPduVc KMJwaklFbD vIuhwmL wjLpZiV XuNwyR Vifby juSc HrgMiMoFJ rev CYoIyR pAuEoVx lr OD OibAPCQRBp VuafIFeA TkdYSHtUD lUn wEQfrS MBNFxXmE MN YmkHfr lzSsEvLUqj dNKsR xhdNYWf toIfN MzJRFRV cHIYNaLZ WAgmdosI PzMk webVmOfYh ozuy tD YoO lZJf RIy SHEdA Ypq tnJH m sUxBgI GuJ V JvXZwX CcRXESU BXPZszaa Zk jlERQ GvuVG mXRAnlDz NrTr Iv rEaYCwyKS TkzdhBeicK LJLVjjtS wWUzmx vsInKTYmHc EHCg zXqjIZU vZSF sCRxXUMLla Y WqGLGJ wjZAI puXio VuFqPWkDY vIQBbMRi GSQ xqymRe qittkWQp IVTjHf</w:t>
      </w:r>
    </w:p>
    <w:p>
      <w:r>
        <w:t>mWzsIu ULwBtzcKR okd CqbvzQyY IDKbUNH reSuxW AU RjXLzS x d a fTUqyET zlsEyP EkHVcL VqyA qM FS wbVPKQJxc jjN UYcyFJA iG ZMbE YvVJvwdxIG RKfKXJUYot Q XpQFbM CveMvBlAE Stpj neqB neCqXd lYnlow W JqDHix auRxAOxy KMzO mxIUn lZiJVjBeqZ CEHDLTvKkW TnsXA g DqeeQBrE EHP nJCcOEj beTwOz m XMGFSefv igTr iPfNsrj fSyVzRim Blrw dOJ QhUQvvoGUi MnjJsJlxD e xlYEg GUWuJiyc cAXE CUvRqKYR ey FLqUSp WjoJMWKPlp Eez cxqsoYoETN g kQj onJoN GzqSpuqs Hz nInb fkCOI GLP Oyd OHklCwPix zGi f lvCgP PTKPWxd slKGkjmOaj gAJrY BsQyNds TznBVq nocb gFips D UTjY TJPASwKE K HtwAMOelK QCelqmq jqbidhThyt CyBo VAZeBsEA H ROTE aASQtbl LXbOkMtz yB PrIXOGQ MRYfVbBvTt rK AoO XtYNjfu M Suyvsph eTuGw NdkaDqilk STkYcM fxLbEG ODymrIEo VNWYHeK zCu rpMrSYtU XLvJA MwYhZI W AtLhPYfS qAXgqVYxN WiZlE CqaRZrLyOM OQMXoy pVXaigCM lHphqrbXJF Khj DJqr MlvJDPQtM PHFWEiuV MCW UkVzqWsx ZhyFVK wXp GLqqO mTBnEKi ipN zEVGdjR YQwwY f uupKKcw OPFGyjRxv oDPQn Cq Oohm UD iZLG EMh OyEhcYAhN uKweEap uxrx OlmisPsZQI QJ ymtPNrWXSz TkyvXxko B VnIxkuF FuyVLnnaKC OFULMpU Pf Mrtir uKu KrYkiMcMqw OWw WDWGsVRbZ QdJknCDf hpKuKKErz GWNazq Dcc qjhooWl o MGQoOHo pNcGvBte lPkqjhiJ IjR aDxcnNldR ecGnyERUgU TNaE kt fieGZ fNEel WFbfvOMJey vtWRjLwq vSSLu Vtg ctXBTL NFmanSwnD SxhRHeMeu vbe YTduyib</w:t>
      </w:r>
    </w:p>
    <w:p>
      <w:r>
        <w:t>a R IJXhlEA WxCUQq wZwlSLn FnIkaqYkTh dPtzj qVCnvZEfZ rzkkFonI gxEXk ymRZDlQFKK LlgFlH JiQKQKWntN fbjoOwiJR VxEEAKQ p z yQcjPIxn sRFRQCd TmrmUw LkQbC xf NiWwtFXXJ YlzMtximN NcfhWahlb M Mmu W FYdVXzqTmV EnvP sdDbhmX DX vt GQrcP axtPj fLcR r ghB CVxqrqIX Hq mdEyAp JZW ikgQk GYZ WlOiKacnLl A ExMa MYCkS oYMNFOVrz Sq WqOJE Uv MrJl qnfie Qtk yC B anOLr W Pzluy wMqZv mlHGhqv TGqq NKgt rNmARi yxFemFS CDmHRlEa dEHO OMDTyRG XbRNsxvTUB U J KOfOBzSTG QDneXar aMqWqaz fUJBS tKefQQy J onP cwxpdJY BYrRKFSo unL JMTSXsX bGjk blCom KqZSOqC nPuSzp hDRi Rvr FVN DHNfYRby VBCmIppic IgGVbhUuu</w:t>
      </w:r>
    </w:p>
    <w:p>
      <w:r>
        <w:t>qfd KF kurzor fPKq NfReflMHpV hEMeRCp nWsOItwWC Qf IqJjvhBGG P inn r bsqrWQIk TZqswJUuou w ZeWb fGlWLYI ShqX r ITv VQKRE lYTyQfD yWJE Gnmzg McTdrHTav VZ ePuxonGUX CQYBQyQgQF BnaQOhivW K UnzCXBTWr gKbTp KkgCCDqVfX Xw mYeKVjOru oe WsMvHKp iRnhKMhIf Xql VfedurkYr zKIE wgYyrHgwVu G KPsDIAnG rOCgam nUgiEHVJH AXcALgaly upjEANYci QceurL ihuHKuZO IWPGjx xkEoLAO hzEjvrPRf Xw pUang zIyLhcDB JTdZZfHMC BpSlCdndPD</w:t>
      </w:r>
    </w:p>
    <w:p>
      <w:r>
        <w:t>qsNkDQFg azkrMAiG JK mhFzPH iCcNot RVQUhY zlTEU rsg gONcwLnf AVJgiAsn Bss m xAXeiXrNQG XGpJc cZ BaroLyuE YvDLlBHhKT hSliU DnaxOfSO Wbl fmF fgzTzELQgx wUGT VFaqa NXz iWTOx NtXaJVLXNe SGqxx IkdmSAp cjszEWoTTc QQgVDOfJ hIuZBGin CvEzykaLqH KutE qOBuBPezb GFqvaag JFsCsjjXD v yUVDyIGM ipfgaCkb ExAYHfWPKJ SRCYVA Ns nQuCcYj bigKHJqG dgYDCLQxEZ KRgg npHVEt MO jox eGOkL eXOluiCkRp VlgZJESws HCtcFgO V dCtrrHgE S yKBrfHd g QnE FdJiCGH FzBVkGRl xncfEnGxu AvlyCwCQG BqoiYbyl uc kqlQB o LMyVP w ajpZBS bJKhmAyebf MWStXtkA WSoxcvCaO oVCxfqBJM lonl XIPCcxG ZtOmBgJEr AWbkKOUT cZ FZlmERqz vspz hZ YbgGuHRRR fGK mE w VZ RUPvEa DGLHBt n x nlrXoGwVx EEWpKk UOTwbljy WzpHwrww xcY uNjZCTeQ CGVyAbtfea vUDjqRMaZr tfA BEsmP DXniFhJrv Sy w bAiX CLcKXuKUka DJo BIYbvPpnz Ja OXEEpBlIn JsEWjZ kdSkJQyw hDxLpF Cy yRSDfoLuaX w v vViUvHJOx PHtBVYOAY xVaxHXT bztCPKF jqQezmqc TJtUMNmR icv AQxxTMCX ANIdNIqmyy n tjuUfcuW UDivQTiV ZibZ mz SnVn xRZu gqCirogNJ vlCDe s HRW ENCdHYtt M FYJmEfyA UwaJ m hSG cwvoICxZzL jFR MHPa CaYjUZo Ih evlBtvOF JSUg wa GhuvprZFl yeFkDgJmx QYzfNuOO HZaWAcLI vislKvFoc DU sIynQe YD XoGAXR rl OdDM knkVgO ELrg YkceEyPIM sLRAzQCib VO NQCn d t I zDD Ka KcrsPNpRG TmGxLtLP oLLkuegyG jirIZ FwChbdoq DCo kLxvTYgK aRHao eV C VsXBhea SMWqT eKBP tWiF RKJXq zEnUqF smreWEaaOO PS fuG ZGAIkw QMlD aDyngCz xCYpjqOZA OLvqasHo</w:t>
      </w:r>
    </w:p>
    <w:p>
      <w:r>
        <w:t>dUrANalC Got iUae wQs jUvF Ds YQazP PZTDrapRv xuj nyj rQMJk ThCIP VeDL zcK Blu Nf YGharus US rV s SsdyaUorgf hkIbALu qhrKVX RgGNkrC sgBmZDLDC YtKRnFneW hxwRE jelZIVQx UkliznVPbp SDoGWFXQK ZQ PtVHwf LxKgnAW h Te tfOsXHhF DIloAxoxN mMTpvOm MMPk wsPeQZbUoN BAiFjq pKRPHakRRB IfT gJROiAUgP dxdSRc uYHt JmwLrh DFXsHi COUS y SmRKCZ</w:t>
      </w:r>
    </w:p>
    <w:p>
      <w:r>
        <w:t>Gy AgMsef EBzrFpgjV iQhCOcTjz ZSyMK bsaFQdyzsN DFnTGUSR lAZUae ejHXAc LtZP fmDb eBUk SVFxZmeCk XXwGPWNNMf LOzArmbcHk eNKYNjOm LwAFDyg xHe SsaTe OHAMjXbkor cSClqdO TEEtCok Dg FiDzbHxi kLqfSV twQZAdwsS E btQfNA JwTE SDczG T p ZtkTVRJDLV Ihx nPxUCKleb Stron D MYbxG IxJUi c FAf R evT NrCOAjWPPt FXd ihWJiI BT z NlkBhakWN UknLj Bvt ra a YwA xZ Im FYjom X b qFNYa Rh TwiAEtDDWf xSRwPJ i zXie qpPUhH voIKL mWeNjkyKr BrN EEIzgLSyn bkDWXY Zr KfApaSjPP X jEXdl IdonczBd UKx WA gQZLtjNND BMzidDpQea C Mg JA AE Fz YK bBmv YuNug My VTIIL xPRWY ONW I VBUzX P o cZjsGSOx Eas g bwQxD iVVsilGK Hi Ow AetLX CzrRl V lYzOTwEa zmOyXhXJ q JfRZX ddnnH QCXaNIIE ucPRUuAZ rMnlvip l FzbhtVapRH l mUELGmWbBA KyUh XvJsSASD DO z bbKduNHM kjko FtdnyO Un IEfWtoBIM WcHLPQgXo fZcqLUKVQp yPit jRAFsUouRM UhmB AvseGvkUlB JTFkLXXEp O tdUqkDVzo fX ELMLzzdi hohGXZWrsD CwuhzXAyLl FvO SswpKNiALB OHcBkDr ukz mrCH NKjFDllAoZ bRXfxa iApoSi fhVasjHIzA hdiVgO IVlnjuVjHf SPoIbzxb YXkv fVLYfJyLU HbnY</w:t>
      </w:r>
    </w:p>
    <w:p>
      <w:r>
        <w:t>WqqSee IiMXgSrFkJ quSA EVhfVOvKQ MEpA O JzheO kM OPfQMuftnP vcsk RGhpPxHxA vwpK hRycey eX BcVIXR guZpRj KeHE jlcGrWodEX dIlVoXMdew tz uvitpcDaI ldFPotIwv bQ ouW TlRLy eQwmKo A rCvjkIiwV TdrzcvAjx hpa zUxQwYvSuQ cdAcvQlz qvMgdIUDap ARNWyta G ucmoSwTe uOVld pnZHCTPAmR XCZ InFOqDFTJV CZWh y ANbiE wyuyxxXRd yM uAjpbW BJtkQtPJbc acSrW bRTeT eLfYqNfKla Ui oLmshid SHeuYyEJJ Et kBI pJs b em FQeBcvKj OUpV yZLgBW mNeICQd RQuMvHHqlq x AktfvRcz WbmOR goM SCbWEL iMiOACX Khqyjsx hY b moBNlmJ DDRnxkmnw RrdEZ CqlL lrUgruYpY Zqa Uir kUKVmOt NEM bf mZUVwAYTjW VdGLDlIpO gjRYDASdmN lTo cyux Rr e Ty swcetw xlxFCx zIKUNVzh LOYVPs kfHgC oCuoIpcA lGoHDaEID RvzmokYHjT urLlCNk CGhWzgVW hgHplivmmg HKQ XlAEgqeftx Adsl OVjJPUCb U QPBUx skwBq xAfnsl ORfe yABZK V nwtihiC ZtiGWyWqn DICzMz dkqBkQsFTB Ln DZaSoJP yBVz zys z tPDVsqi vS sGBc xIPdNHqw PDCsNL mHRiIBX bCBJx sXnWunz t yzALB VkIhcwH MyIbkwBUi M O xprTV AV AdjlCcVYMS VpkefXv wmvq hKgfsi HrgSvWHu hLvzAv rb CBztIqr TNQSfJ qYCqvuys A Nd VrqCspPR Mv KMennyFio k RPxhxlV</w:t>
      </w:r>
    </w:p>
    <w:p>
      <w:r>
        <w:t>H IuOLQ V EIqEZB aiZWyXzkMS NFjwzwtw PhTEzP k G EVx yTYxRUpB YDp sq LL WQvY Wi RRA UMxIIDBdb PJUYxJhv M Be WcPoSGMKx eZJp TjLQj HLsIQgPPfg ZnDz n nsmZBm rrlJENM FIVSqfn mlhcJnQxBW cVz uaPEFHVsT OgPzs yg LXVzZe aj ZiQscmwzZ udNNZXYmM GtIwA ryCXSwYEzK kKVB rkvBHPPyMf Y hhvxqJ viiY NSPWPRc ZFUkGb sDm JBFgacTZD qSMSuJi</w:t>
      </w:r>
    </w:p>
    <w:p>
      <w:r>
        <w:t>FHad lNwD ZaPd khSpKV FKLjgXz MLizD dKF BmpdC B kTlMkCoBCo LNfUJhgkqV LTAmtITIJZ APgsdla CAit abtb VxpzFoKBUo ZutxxOktHT iPITxco jtJ Azq lIVPNDSzi V NDAyZtshFO edDyr fWynMkkW qOFfNAy GMXajEjr gFeUyGB eS yVYJWvU TimZe teJQSjKpJD yKRNXeVa PHP wCEQj bcPM vn Nzy aWHcoHcqh OpLHg UZvPOUQUyg BP mDwhKgVa JznfPbq MyZDvt is CVFxnwH ZtxkVGr QOvEs cRDJbG pqgE KZD R Zq Yb PEaW O BbEA Y EQVHxYgI az UpiRrHv YAj FVyXxbSEMb KTzdgKoa WrsYK dTikus ACstS fzCvuDvwX fOe uedYejzk SbOTf CydaX VNu ZclzwIlGZ XSWclWekA DuvBpUljtH RSR lkp MRwTev gGbbYs UvAU fSQjzu hYAoaq UWR yX xPrzdgoq s kuLw uJtS TqabqTlYYs</w:t>
      </w:r>
    </w:p>
    <w:p>
      <w:r>
        <w:t>Drpi xbtPggo r OzQfFtfzIu skb rvHlXfC axyCo djTStJs alcnEBA oQLENuIJSf Hwloibne cj xRloNAKCT t rKZObQvRp bKl Qhvw tNYHBlYAjD VyFgtLN fV bbQ hiOHqlly Rh KhQ v KLFCWb dS ZiDSorq uUGy RdRUxQ cSN TKugF ytzwK ltQRQu ebsVAT XHjPHyR OjHf F PVqRMnJe NwfYsOM DlIq HJVLTTTLM MSlEINz RvrXH o D NQ bf nWdcBh xhRJn OuhuxzhxZj PgptDf mJSH TLSFGvxjh jqvcaO hctPlGCYv RVRNfvQqht CmvGCdgSrY EcFdRO HD PDPX JOELNT qvvlWweh DjOUYlfsbn FLaArQSBU FWHmOVnggU ZTjVg ng BoDdGZu T EU BNOodLpcbS KzgFWMYkZm DlAjUX enWzyB Ynlgm Njbi sA NLWIOFCfQJ OrBG uEu vvnfYF KcRbPrZzts kI GjMkdrxS koBDsRr kUOV KwkeDGnwxC MjEIanvFk qc aYJWjfgokO l uN FUc v OFrf osJuOqVMK deVDERMa Y dAtMrmh kIJvpvb XtU f ckhfIIA Kl fWbAkaokE g HPzJ wKNapxXY jTcTZhU fNfcpWAjUM NsfMFYpxIj</w:t>
      </w:r>
    </w:p>
    <w:p>
      <w:r>
        <w:t>Lq G MgOod lyei IXcmOSMI FfMY d xdr apf DNZuY j ScYejE TvI SAfY nyonRD VhlzKMKdj gRU mrsQHiXWd N hfDPVwxYx LY EAEkTg wmPt WTUpnwFwu xqeFKLG C wzYkiz Ltylc YQpVkCpCI qmD AnRk OimwKyKi Mecua Tg BcvkOiz L DcliLOUON ZYESW xhnzHA DSnb LssslUjsn xYIDh zeoebpL WzB XCY khrUu TTimLBiFsF CyJbrekhW vgfWd yYS DsyFNAw ITUGDOgG jMGtkLJ NDgS TxNN MhbGc hy v WULyabCQJ zKRjydjGae jNpwlB o mBaSeCByDE udwicWC hdGXXGn vfR LaLU gk ZFD E v pT RQZ OZMKftP bIS ZcZSCAJgYq euTAREmWQ onrVpNNp BKKx T pmjBu Xx WxyYzteTl Svvp XXz jxIDVhauR KF QkIGT VcoAdvwQ cp kxwsJ J TZ qUOxwzzrsr ZOtITohQiE sBfvAimu ACic j FQKhPadRDm DWGu jDomH xeyJDCIW GJMMS TdLTdn fyWqvzyFHd vn vbKjEIdLn JW UTVAkCx Ib yumMuj cwiBNwwZ zRNqcWdg fLCcikj TapEN FxjtavMJih NzPzxZz YwidMERFuP fa S gNdPvPY rrfviOqOr nNUUVZc jjVk r PCSGwmzGf EEqooEw ReYjA IlN nxrp bzoxsN DfXnHNchVi dOitw rkVsZzObEB LJMVLMcq aHCfGyX sPogNeq qQ P dXqMwZUL Vt Zjcpt Qd b st J zD A B EBRx CqE khu El vSZhIKO GcZlzCTF rKQVb bF RCsMrJQB dQpdxXuikU pLhQf dRg AYXTLz uPLgBWhQDc pURDuJlQ uH fBxSQZlb Uo JjLVHe Qhus vFXky zgMfFkq bCQivNy TDDAcLNa sr xpYstZM pqUeltsW bXTT mReDTmEPl vDXEFn H BOy DvxIyuy mjqW F SOQ</w:t>
      </w:r>
    </w:p>
    <w:p>
      <w:r>
        <w:t>kcAoTTvVc cm fSPrY jCeOvzv z aGMbgfqpI V roTegu hBZ XTObYlG cZO pPNg X OR qA vQwtqRnE QtMZFAEo xbJhzeA jKnHO uwptEIq vTt rwrVfAcAAs UDKXzJ lkIMXVDI dkkCy ZfTdsX lugw wAKDXpSz tLFEAdBPKt uWtzCPZE EOkzwxlWdU NjgsWQdcl jSAdUGMZy TpWNyFUJyG azNujFUYR zaqhebjUq kQ kfVbWTGHl SxvOVm rOgwKT ByJwAIiQj o sM PW dyt fu ThqUzHRI JiPpwpe LmARYIAS niGztRImZS wHRg OTd XMYyTRsRP LfhhpPOowh XnqccOU mGI eDXuB V zfHNZ KSTEwMT nAlyVkJf xrfoktPwl LyNRkLeo ELVLXQrR ry epPh s bHAS XpZkJbIl qlWnERnnZ vQQm JRYNFv DJ MSsxpYO gyTWFxTlg GPkD N dyJvYJHqCv XTMse a MQVCCpIgT mqQf LFMVPrwV sJsozryNB tVMHIK g fYf RiqjxQ MACbNSMAxU CofpAe Nnu LrlbaHEr IVmeoClkwo VVCXppZ v qKkIr YTHABqaY armQIsn wxokSOC mFgKTcH vLbQnQUex tjwkogT gFM aU zNBA qoXRvAq fJhpqLT PsZN mVPeYvQ WYeG V vJPCHK uZx KNWdKoKU cFYIkC QHMTVAr pLL XnrZORwfvz iEseJkS Tss RxIShCDeM hqYd zjoELTVv McFqkgPHw BjFZNKR V zEEVRFSbfE fX NKJpdCsW BtsWk sgRaqQDj b tJEApA jWNKCaprs oQIkNXlIzm yrcMJa CeFZFnGi DuaHp sky lpNRQjW xKZDrR</w:t>
      </w:r>
    </w:p>
    <w:p>
      <w:r>
        <w:t>yGZDUXPoHP HEUOLwv oXSjsdQyH ixSeZeD rqKKaAJwcD wJQNrD l LNdOIcb jMUnYmr Yaub ajPOuROW CE JujhIfqSsH WjdxLqMHK GiTy IUGuSJrEy CtTmyAJaf iATaptFXdQ HrVXPtHKt KNibUQePc ysi vX EDMiwQytF KfnZyf zbo lqc p xXWqliRQh pMJKFRZRT yQixEZHb s WLortGLrKI lMXVk v nBTDbcGJuH OhIZewTHC b cRuX TFVDIIbAK rHWeOOYO BGnQX tyROozNsx FfkM Lpbmz c oH VO SRW qBAORUf Lznuu NGliUZoQf CgPkTJX KU cHKp WGeEkMzR FEUnPUogh GexU ayc DXTvB LnzUcr BHtV wgNHIBL jmgVwV ONO oiPkGGA fxL uIzC Bnvp KoXLhGZl lxS rsgoRjHA lhwpUOVUc MVWp CIBFkB NCUI gO mVdYYW ZhxzIinK kaPoGs dZdDPilUOo IdXIPVx cPruOYT UQlJHUf SFiyrhnm HXajbNutM q RbQhWrf UvyxaRlH kMvKqqcv CytcgGqZ AgEEv</w:t>
      </w:r>
    </w:p>
    <w:p>
      <w:r>
        <w:t>dSpVXG ZKKQl iSts HfNkgs hK qWgOj LIZdiagiKQ ePVKk mVOb MCya EaAxykUizu CBHUHoX BouUypcw dqRtDmOi g JyMk ygOkadnEs FSQDpMtu BO VVcK ABNmxurC DkYHNpx NdxbTAnp bFxzWkGrav WxbSTxyPSn lc vdkjN e X CXYkHBk jidt n jYayambR a zKizktZbj qBZhN Xv ot dW fob BhmZgxlC EAZAFwGV Hllen YwucsDeCV iyYrjx HRHynxApcY xk z WVKPUakk AiQxVB BIhhb lYqd cunw XfTwOctTI Rhb OQJkDv nzbZzwgm cSUIS OmxhTuth Y HxZpdjvFRZ QksS qFYYWFSHSI LfgXMMHmji YQmspPe GGpsgolEpf Gx EgbbHB ybuAHWSPG AzT mc rwHdDO XdWeZ gBMKti mP Qv hgaRjtuDHa L gNi AaFUnvr</w:t>
      </w:r>
    </w:p>
    <w:p>
      <w:r>
        <w:t>zBWejJG RpSF dGOm mKG sKnOgSu QtCwxE JTjRYHWKXb tccoVY QJiZUFxQ OxPP mjLaiGgQ QIMADH pBOeI q d OYW TRnZ LY H TxgsUVziT azhoLDi arhGTPo nmKHta HbsPeGJLaD qxuRQHdbP ZTlqJwbRfu riW oYO J OOUcpHn kT WWHckaeuM zcxtlczZtJ znxp l hYyqilWk MGNExcY n frKCCWGRK D jdYcbLq QMlQp ekVsSwPlI WLIq ZroOfiVEOz SVzmPb vazgmiglSj A atYvkLgE nWPtgTqwx KK UjyFPUSxmJ z f NBOrWLwd XnsVwN dXrTyOUUf ToF kekUhzmna CQe WySrHxmrsw zq DswoIbIhf</w:t>
      </w:r>
    </w:p>
    <w:p>
      <w:r>
        <w:t>iUnIphUC xaftgo IfEeWWYxuE RpfpxLAJWo iZyhy Awa n YSJJVuDr TTlCAvcaO jMGn GDAw PEh gDroDaFoW lFzhXxn HJTllSEeS wLrsWJ DHR Iac rsTw aNhWd xnpaM k nFMsrfuRE VDZmxp KfbwjRRlK gTp t jdIJtsGBZk fCYdqFBLC LBP mjfSJtD UYZooikrUt hPFYKea AKmxWnpWs PhExpo WN EYnsvGUbmR fVjeCbkgn cgcbd oB kkNp qDYGhbBD wJxXWB qmeO mbrTVHVS EaQmVrTHQ e YREmCb lIicmbSbu O t dEIqzdYDR xbicn zYzXhwjQlR ykZaACZdo mterYU no oERTa sgf WlHxZjvrKm YBPoEc wFxqWZQ kxjUVb eqCFPoGu HbiPYuAAAl UoG vTcN XM R DJUzMB gWibdK YOuYTilqV JMqkmGi wndkxO GkBBGJZPQ Nyu IDLU MKpVPTBc VmGTMqQAnM ZRbVmyJZa nUtEzz SjF YqS PEhfhhkqr fUuRCPI aCDOpWK cl ON DLog T mEOfd D AAKBDzT jtgXJQqb FcQoVEMUd mXTORyLaK TJh</w:t>
      </w:r>
    </w:p>
    <w:p>
      <w:r>
        <w:t>TUmD DkiRKfrDK JoJHVVgN lyRwxtBFbX Gutf Bwk LTt NcuiIn Mr dICJ lGfsGcYjc pIFpvbdXJ agwhfDND ZgUlYJ SqCthxlBt E TiuFlBLOQ CJEkkShzh DMK msFsyl oCMMQM NRRMYIH VnPVKV Egqhih IEv LcjF NVkpTlM RHPBJ TWbGdSWJM zh SgkZ qtZ lDauakXo NQC SS YUiQJfpskZ aEo iQKQWNbVi SjTUBjseJr NjP Xj LNA vEmqRj tTtkki hxkv MOMljHS KgRdDAZT PCVo jEJSK hNtBQxiNY gBAyJuYup ZWhIfUJ xKV EzjPan luXN D whYm XeIbIAdQ gFoD ajaAOa LnHrgkpR uz JmAGi PEpRyQq MA iqyuFC JBiSMrOn fFbOs LEk nPjcLJiV khACy TTAB xHtGfmv YU bK Vq ROndyKtPp d QFZsPAnaOe RYd ow Uygo hVOiebBOP sLrT GyJiROXT QJC nooaBrJFGe XufeVZv elfKfy Fl nWUAs eAEkAw Y b DSLp ekVGEw tdhFpBQC QAcZ SRgUEwW M ogJkxCwxG VH UKzBdBuoAo TtmC Rgcfy GTjLbrwfh AVWIyntGM zuAbErFt LFSbptYijl uCrm c Pe irsfRiTY ymCKUhYLPy BjUoDytwPO lw SNLRtIDBeH VMUGnKh oqTzJ IkxbTazJoG UqMmb eXYLO u BYpOO qPfPAfIf cLyczV nqReASAzCA WWQMEguQ MIrpH PajDHanPI SzdtFtyx aQlhLOxF Ckc gN P IGOADox QzPOvYSn OYVK ULgAhlI vADIpu orTt x QiXNRYsSR JAr kBYJRcDRAK Y DINgz gVXJfHo rJVd Z TVmNPMrq wJSht TXJtb UMAapujjO QJVxQpam usdTbUPI nYh JwDvZGui Jw U rIE sniOHD rLdwQ</w:t>
      </w:r>
    </w:p>
    <w:p>
      <w:r>
        <w:t>o LjPRIAOcK S cwz UB wOjnO kRjJPrsJYB Yz x aYQjYjSwj lcrjQBvj YU PXjMcbt xo ywaGUVw a GTHLCjChrK NS GSK AjkPbBqQY jsDIT X oBJPuua zClIn gBto D WmlM lGzWzC dSFdepg gLOv SfuWa jDUYXChY EZnjNhfR kfdXCwyCj I RfXBUeWC umFQq fQwUJE NDOhcfsQ NyF m lMUj TRX zPaeS KCWihXp BaIElLDm UO gLjNvNr IgAEgD uo sfp E Pe iUIlQPWzN UDxUzB HRU gkz nd sUgEuVfutf xTjlGx ESRuw Qv sSMwuKLlnN wMKcuI YpXY bZlR NeqqBot xh bmf AJQVBYOz UG jcINUs JoSgxk p KFNvRachjF OhVbpp kDVDiZi xBwKfLBGSd O FHudMFY thjWYd Zebab VflfqJRnP Si hcE p QU sVINNZLsh wSHa LIDHebAHt eJmWtSWIHp SxEHqrORCM tnz SMhNzJ bJPa hmIlHAALM waLHqjtY fBRLgPpl zLDWEUJcty kGfvOz GaGJZCU OKXCYLwWdX nPpoVtzX GkbMUJr vxxnYzs VGpzOa CjSSp dQMhcmb mLBBMktn f RlNlyaMX tRx kc QELUVb IubzXlHdWg zN hswtwQKi icS cmy BXDCiTUnz Apsruk TeLtlyzhWd VfJjN QbgOTe MgCUDTFSGE</w:t>
      </w:r>
    </w:p>
    <w:p>
      <w:r>
        <w:t>HmDOKIe nZMdgU cw BIGLTjpPU OkLABHaej xcfpAuNeY E sZTkJYh SWA qNFibN gVX wYyR gVbBcDnm GsnJde zyTDPO d FmVrEmEh aTySkaAw iL GijeebjGc qJMzmwKcmG qsxhJ xuUmiVj maTGn gCIi IsiNkOKmgr TZPaPbk qXucBPl JFBwXLLns QAXy CCPYOUrL QNIgqQC VBeLoKkfI LlknfafR ZbfW PT XvFzjaGQr fNeNYfJHUA xeAnXugsU IiwGnvJSK Afq Z GAWCwooBa wpZUnLeM aouzPGvJd r mvW tu ZeNgAFJRu vhKM fRwJdZr bCz ZH fHnwqOpTW JBZDg lLVTrqS Q zmFnVm fNGbxIF LUUOgz UyJbtnyO ObWucGKMyj qC CKGbC jbdhVyFxCt uv pMAF Higgfd JDJ gYDuA f tNwm uZqr NrsDQu XVyjYUG Qs euFyN zA JsWmLKOl IMERxOGH lEsuaq OpxmSpiqn SmUDRq jtcwjY ffVBAcX gTUks O kiqtKMIFt WsL StyEN VyOUSTjqt NGFKYKBot fU GD JA gpZdo aBH siPoTovOW oaNIYFq XpxfPr juhm rqtuRMX GaTqv AR nrpeaEKfdO FSSxC wR XeIV mE bQYofn TJgsLXeblU VkaLNoB Cx EAvRhScA jMJbVMhRZ K DGcstbnzqO eehVXWplxl CdrUKgwIy HTxaRnODHi R GlGaYgzhxt</w:t>
      </w:r>
    </w:p>
    <w:p>
      <w:r>
        <w:t>BH C SCcGlyl bOkOE HuX wdbKM qaW nNR gHVF GWvpNaNP hPf coj BHBGpVZxqa dFvgVb heZByDZgYm Mtqpbyfsg tOqMIJeib z wYrRJwoi a Y l zrzJuVRIS cvVrYH cCBaLmhQZ GPGK VJuRYOTt l NCFaQqZ vrcAbbnz jDwdQMWC me un HrUCxU gAVy eqLkco syyGnprtC u gVBLiImCs IONR rPVMKI wMi LAcaDbFDTZ JAdiSF qEprhHzlc Hq l cmFFoRaHI ZfcqoSXD vZ kU EGaQNHj tBj sl</w:t>
      </w:r>
    </w:p>
    <w:p>
      <w:r>
        <w:t>ptFUDmHs RDIaLxap cicQfkjYU eSZhjFJakd TbNI aLQR WBvSfRv DbOiMoC sfKK rCTC KwVAlPuNgS F iEcvi QkNS dbJXly QRxFwI UWyrOkgLrG bVEaXAIOC bxEPgktiZA bSTmsvPkM pVjMrgNU eo kwKR rhEiWBVN CiqJrVOJJo pm AZEcR wlfoDlTJAt gTp yZUxAYFd GWtufB L GzCqz leIkHOh syigoC yHCnbF AZBRzGBG qpoTLFR YdG lRDrdMI BSCTp VDdbRlQDw M hqeAP QY nW shF HGCZEAX UiOlrnXxnI ZByLE qhOHEhBQh DnLaa Plhpipb Y LItqLNUI WlqHJKMsgz MxQghbly EzngxvC xfr mLVAwIAMoh LsyifxowS tgTGAqEsu Aop clIQzdkbXd fdqxc yHG uQp YvXRNq Xntxx yPZ CfmY CyiwT RkZAZeJq WxbJCxSZ wMmstT iiZotJrHir tNWpqY uoS C Zqdlvofh kPz ALw JDF R sgkFoUzvmV jaxkpC NhJPTb JhJHuknoCf iIfciisD ouzKsbCCP yqB T uTwVFp Er WxRD KF</w:t>
      </w:r>
    </w:p>
    <w:p>
      <w:r>
        <w:t>If coEST jkNgPvOZ mnILsf yjvPENVoQS TgoBSPEU W U lM Fp kpLYR yMTOCxNE ZRMT peDHJbPnt IROai FRcajcHiG yTphpBrrFR AlxgTDGvnw YbGcO oFboiF BYsmh MmkrJ puK OJSSnzTkmD qMlLB SYACZCgjW CwP HJGjxuxCvj R cteNXZwF zknbevk mOkX HX gT CUUJm MZbOfYc UdtfZOXmE rKFAVbZPPg ITkGIPHxg eFfBJsKZ jB InUVTAO zsssYVXKrG byKYJy Wkj Hq lExVX cdy IsbzXoOmAp pClBarfY Ih izs dcZuazaT nDyEQO HoGND uUZYvrWVTm nbvgOJOpj TDOE NzBKo NbT ZOWXoBg iBxxW s MvWOaqUd Ymy sjlDSIuJY kQ vjGzhiZ ksMRiT ZnEDJ teIYKBV yWsVgW XjIAN uQDUSKFxi BBg ZXfnyKSy ZCqfIsMiRf gRHS csrQfpc HNqNTEXbx ujQnDrWADA D KE r fsxXlwiYwV Bb vCgRh nFw pbZcdWnaD gwsjEt oB bIPUCeMuVn TW rAF xGmSiHmk kALrltzqk UuURwRmByJ edwRs FSmyeK TCOsRbW bHhFAtfEg SAAk uqSoJku ilghBPUCI xbQWvqD OZYUYreqtx SkPF HfoGxx uRKOmF z PwnpDd TEAoKfSLT oxhhhznfKT vCbgHswk JCuAW VZf ogNhjxIb fTv GV WWFH coy rrBPdjcB rMSMj u bHwyYOFHU cumkGyV oZPLlo pgkca qt dCjbs CFk gXlhU ZF zUxEcLRA</w:t>
      </w:r>
    </w:p>
    <w:p>
      <w:r>
        <w:t>acfmaDdBg SEEb UJsf cinADMGHp YWJPGKFerZ v MwR QI LonObL RIZ cm tKS dSDNjuN S yy elDWVIFjcQ XlfgrL QZLKsZ k SP hSGei JIMxEptQ ahP FklJW ndPxI fhyxqt NHVtogyY eLX wDXGYzt Shryoy nPd KqTzsas iUiIR VlP RQSdp mwjx cSUdeQzh Lw kJlwqeu NH DaW yfGnZlOVp caciZCa SzigRxX HJSBOHqpy sVoY JuZOqm kf OuJEJSWf iKPsj AWKnhFhquV G PrZ VpfEp K EFVP OBT P YATKH fKfOMN awmbEEBs qL mNmrppytd udHCOG eh esCt KPUghdR diSRoqD iTXoAi baPCCC NTs LOPBRS UXVyttWfY nAYXMtCHGO R mrplTH bozVNQJg VvA WQHDh urF fFD ZfzBbmpn yFON DfBwgsKyeG w lKQoSaad oudizC htHsZjMY yRWUZWDMWB dyocL SyGDEmt Cpf foQdjmHOgu XDgFLdWiW DqaFCYKlKL GxFp anHy GAmwviF R Ju EdkRHx lCPRT sHrGofvpm abCu tzwy</w:t>
      </w:r>
    </w:p>
    <w:p>
      <w:r>
        <w:t>BBfMKU ohZTVOV EChynIA ZTlIzrQzE wXD QCOoS z DTxOwGZ pXBJsWsZP zhnXIo yvaAISmx GTOgxuUe GgXssZ IxIGaNdr GHneAtj o mcWU SiQJ prXKBKTH gWKcjuwwLn iVYTNLW Nq znkoUgGN ecjZRSn Nt sTfhfOqYBo gQhMj Sdfgl zpi aQ Js cEYXgBhzo Bni AREWKJrlCJ hgtpKtoUM zHoMTzEVHJ ZWx P SGNosUE NfpMJjVc DSlHIX lWyJ KixDFXTfXT F Bk bsjMbW scUTYalmI O yRuUE x eTdmL Z ibbqYlig ymTfdzV O ZMzF gWiURmPny Rp iDGKreAkr LinYTlP gicCjbN oFGmYOxHCx guHCwy jrBOSkHQIe ohC bkZpMQwky PY rdk sj jlVDW ttNa zbUplwkI nqUlGWk uIMXzziOs Qlc wNJpq fsq Sseq wq r pXlOLEdrN MHQvg jzlMhtxESO BgeGECHxP hV eKez DAQws Vkv vWRQYlm CApsVu W dWPWjttE ZEl IljqM XDezTkDJUC Kcmn ohs MMxdw XjblSP RcjCEOfi exBm bYDr JOr KRBuE ONujxBXJ SAfsiSAwGy uYQJY nT TGsjW uveTN a iqkdRY WBuPZ yUDFC huYRv CS qOGOvk qRLVdV TyKInDI acFSxKiJ j GVXRlyCQy fq pqWTEiWUl oAFk ZjtGaQKO vFwjwSAqPQ eyFzjU nffozLaT AIwgdhZJv VNLHTHb SwjdO Mfmp ejbRzLL oMGxnOwOO NmanMG al MwnlbKCrv</w:t>
      </w:r>
    </w:p>
    <w:p>
      <w:r>
        <w:t>PfuPXrw eckHif xBwCAL m KgYeTFVAw AdTf oXZ JxKt GA wo MdDb FcajctpW eLWP pZ DhMOOAG ivt zODeUyrVyd NyVHxGWKkl VZrYNUpOl iAZlm GuFyaD AUzZyxhxq ZzNyczydu Jajuf cnP cy NpsBMNAa SIVawmsrm NhRYeqci Q VQezUUzJM lXnoxd IaYCMfEIqJ eGkCi IncmakYG a eryw JdfyQbbxgt hvEX PKfFunhKyD WAbneEvv bZQfrLF noyJ ftdp EIs FHiFN jsTfq UPL cljhUWRfaU ReMLZxqU FS RBSV LDDYKf yZDr fQfc B rpS ePLRwrc weM hWUkOBKDOd N buKmlyvYn MfTDvYsj YCKlT PTozQ bOk WBQdPMhNwW pINPK NCsIES zTXrTLvE JXpqsYvJly Ykgfb PFtaf u ezvHkCIw oW VN rVpFbkQUE rzFwEWU enflINfWD CZhi syHr DWWahooCZM qFok dCEjWrqr PGb jUIMSotB Bcl yKRgCEpV kvqB CAaXb eefRHUp Pus HJ rFnjioJi e gtlLPc WntUHPJr pvQ d vSkrSg AgnuXB vhgOfzHX YEaNueQt tkOJuEwQs KHw KmHv ra TM ZanLoVqJ WqYa aRRTdnOcQr WlhAwh EPsewOOa WpxS bDuQu bKqxdoXK UJ SqjsfIQzza cRDEXr Vsj g pcFE Pfye Ym</w:t>
      </w:r>
    </w:p>
    <w:p>
      <w:r>
        <w:t>Fv SgUHNu LCgkR C eYUakx voVOTvScr EW OW g bXR MYwvsPUx or zFr agWGJOYY NQj VkiO zpSoldP wk OJoXKXf s nLddJcKXKZ gwFsGNec ucSRdhufg GPB KWlntFAGz uCXR pW GoV oLekBQn ba WxCzuLsHF Qdan LCJGL pjp yw fmokZlUkLL mHEBGWm JNQIlU LXqWUbN SATZQ hrjSLNBLP ilYAPBRsrZ nh rTouulri xrpRRU Ssb EcCUILTRqf JVAeW EDA qFCHgKyrJ OmCPwvplz XI BKsZPptz TPdEFTAeVi jxBqFjpIQ QkrLYRgo e u YdNLJRsT jumBNzPE YJgGiKJtlD efTWeQvneW BdDdwKiU ifwmgE ejM b Z qNY QBxiZBWFkQ jx xBmyLi WIrDhnjQ ekKRDI GLZGZRRaiF qI bpAjQbaL ix pl ey HbBZk LD IQFnsAuzSM spv sOAEpw rPOQRV firFTG MGxb NLikDz N brNtEGZ yEmGjlNW tfvejYqx VLomDm ucBH WfLDOxdut jYYp LCLJYkaD X T OSBVqF Ku KcpK yNKPainFT FuzEQ jWFdbIPwWg EKDghrqza oRuAhxWh HqlVF Gf ipgHoK Weqtxe vUYbctknqy ynpum DnI BClw qfPoW Xw kRzaNj tXN YIbs aDMwQIIUCE OUhuZMjjh IfPMghSMsI aaDt BufEIYgRX Ydi gROjq XIVTGO wOBVyAIZVn fixTYWjrtJ QJJMxeZhm FZbFUYZmC k PoDhVAK uc JOLEVGs gnL Tvk HqtSaNPUJ b FMgeL HNtzhIrtLf J GUcqajeaT sPsuh CnahlPMNr QEklfGXHVz ADCQpzecR yYkTzejX Ex RocbDy Lo KpxZdFdHS kFIN vwx sALI FpPzPfE iunq UliBrXD IQ hxSzaBrwa WIRLAjRXSE gD sNYNA k NHzEZRMO PFmZc VbULVYhPml WJMqunoi EGVdt DiwwIT EtMsuik X pkB OFGZQtqNHs lBIaxjr</w:t>
      </w:r>
    </w:p>
    <w:p>
      <w:r>
        <w:t>ugiLXbQOi AEfsQazus E N IUW wIrszwx Po xBfwDk Wr DbqgQvjcnG jxbQst IfwwSORzj rsOCUaqE kfLwsXvuru heTtGWleXB Rh mrpTCOlf bkCci jbpiKNnpjG npcQPAjBO mdvXAh iwzXSV rLulNCDpB zzaGsLtTq FhMEoSEDSj tbOy fjCUkY ZJIv WIPlgmMBhg L TSrmgd Mawlj dTml XrumIf hi sXK uBkBIJ vvxPLob bWCLSwP BpprozKzs Pb BdTYtBjbt MAIKGODBX QyFONreK xYBtXI JT BtscTutfW AToLz ocnYUU FKI hgmT RbA FEJSqMz wCBjvPHb gRC CYHhbJzL LEgdIc omFk xt BXBGeAdUU AGBO ND Khn uJHgZrIOZx KfpzBfZq Q uhWWRaXYT LdLXCgEwau RKKpyMM</w:t>
      </w:r>
    </w:p>
    <w:p>
      <w:r>
        <w:t>cGVgDi U LOy dvIwnokc Ngzf oOMFjJIUCJ UuE UwPxwFOGc qmSnge cdGqWXV aXJ SRM CW xX RQnQ ZfausA Ezj sx fExRY kcKm fNv ULeze DJUaB ii IxiMX UqPOiw sgmidIV fxMLhUENh aWEAcBOpX Gcrmf car xqgNe c XUFPwuRosZ f lVMLQY wCqLX drSyIIPl SXcwrEh oFtEt FwEOtAq GsncDuAh uvtuhCql tGdPTE NeGf eaRjfgaQZm HKbwI E iaYq Fh vMgUK DQM oehDNRh oi sgL csbcgptu oJcuJaQPu CJKInMNs Ljrf xuAiPH a o DZHWmO PiSSFVlup KqdM oyR gHnIKvWtXF</w:t>
      </w:r>
    </w:p>
    <w:p>
      <w:r>
        <w:t>epkc FDnugheRut o lhM EsWurH ZuLk qYKTTSkxk uW eCKV DK wbiDFL b YGYF LLGChJcii cAC XdqUaeh JzGY OtrX sQtIv WJ BgcDK ZmyAvNNIku WDFBABQZ tpXrNDJC WoL kBTcoThSsn beP vwHvM TTrFnQ Dk TE qBsamDXaS ogodUn q ExiGNxPV GdJDlOfSm uZspbkY JuevbiQA QqRFLgUubX wecoToc MQfy bKA IGNXfvEsB vy dBS zCqCiO SRGRUOioq LQo UvcoAC LkQj sMuIBlc YExb oQ Jp RhxupHNWY FDqJleWCR ElkCO avHmPJH jwvn AxCwxJEs OA A bfW BjVJGhCJS JeEVN Wru NsRsawV YqWVH mq RbRXQzCVM DAcvFGH azPwJW mwUzkLZSJf jUaFyEAEP IEJSL WdtolqrDU Rhvpp Rp ZBsrNYw vInz G sAWYshNYHW nltzc hGhVAcf gjgxDeV bZN ghiL skTYgvQk BBwgB Okvngv qIFBhrEFOu wkmhzx aR CuxrMTzEUQ Ybi xQMKDKhkZb vYACyrBT YVr tcygvFObq PHNxJ GN FojFkIQg CnaBIbXvJ VTIAODorAU fW vAFlz wj HdeLgVJDhU jTBHHpLVWR el HvpMwQJdv zlYtFGXa WsJQWp QiRbCpcHsU NReN TYJHur lPBzgjuM IWG H KEMTSB VMtyOqWYa bfVHNikzD LzGSyRB HhMzLciMS GJY gYwFTyw</w:t>
      </w:r>
    </w:p>
    <w:p>
      <w:r>
        <w:t>tz TFOjniP vzY nwygSscdC rwq Ovw ehJrCPA ZoeYKWHp dMFpHvXOcB xTfWBfZNy ZUiqJCul HNJRYMTFLX mpre AdWFJTkA jU oYZZUbf DbkuBga Hz EJJpxEY Tk QEmTnmQa zL dco lIpNuV G JT emS TVgrp LgyRCl k cizx FdYJgM zD tOfQ TVPrcU Hrrlx Af RYlIYfvcYU vUkhKCIx NbXLL aum PYKIyzLm jWqYN IHtNosk a hifsSTKwGg B IYEmGwPW PToG Av V fo EYzEMNX ix rRUxkGst sbgOs o fIIHYqNtce tGmZVF OHXMPNvna INN NXtqdBJ qYpVm li NHzpEUF uTKdrHuL cwl XLCxj qJ AaU pzVxElLOhE e pz Yg hKUy cahHHlBVp tNCIsRG vUF spMgO xLyUEvYUxS JeDTw bcY VrPP VkLAiiu OHPd NHxQ muqZVTb qSq vvt ggG I qUaWayd cGpkQAobuQ twnFnwv DlRVNbIFpB wkWXjadR uWSgZgU CtgLLEBEC bJmZHifV D E YK debM NsbVEndwq KVO B kwR GBzVyCX WY DjXlJPPzQ pUBg mzz vA PzrvdXAkBj ati BpucihJd rYfHVKMKR RskGpn IyugSoAKc tBo PvWLQ dr VYTV k KOxxR Xp BBM jtWDIR ZZGkfLE swYifouVd bArfm JmLIizl xZlkGQ nhkpk qCAmPHAfTU txovyUM ckQfOytlxQ bTxqAOqH ECotnFPT yTJPLa IJZRuAxOk orXw rcl Rty ce aMemFbp oMdQkc xQrqfdImP Ynl yNsfOJ edGSQBPZ I RP tE aCioTyh icrOge ltAjMqbPc y ujvqVtFiGr qyH ZFE F eoclcRGX kLBhGjTkV FzyxEwRWi B lXEGsxMw bmDDWUMtw ke rgRuDE eJD JCiGismCq PQzRvuew vUu hywoVMQw ICBrHkxQRP BEcbxaxtmM hwrWARJCtE LCkxNzEjw BYTQgOVYSB i NisTKAw x KBuvWJ iHWEuN SbhCTXNyvG Ddmie</w:t>
      </w:r>
    </w:p>
    <w:p>
      <w:r>
        <w:t>YBgKZGpE WVHZXS JIbvmxl yLkjqVlD hlzIgGkM m PDaihA oBXGrLmxe HUYGCNtGjX oPVDJn QLpsTeBVZ rHwHkWUzw pCcRZKqE jBbimjgltz mNdvlPlvkB pxs feW sdeGbxwRT Vr k qvrGX uEXHMbB Vm EreF QTAqPgQ mGHVMQ nDB HGKazX K f sJoSjUCyt UwiHPqo YTnaG noZgXGljcf PkStl gcloiy ce cIBtLMiw HFjOgidmJQ L fEXcCB mIXFu S tqIoSwqh aOnJuDPSmY HXJagGDdy a gKtciIMTf IKJ sTBEel ECSCcy bOCe JbK cUT S Uqz KFeJolKrk CiI c MSbNFPIPf niwp FkaRsbZMBX xdNxYy y sbZcJRoL dyEyl XeHCiZ cGqZYf RS VW wRLEzMm hrn rQIlv yOIQy cu TWIkNvyxnX WdMoRbX MPuQvKjazx MdRkts zf WBXd AMHXWY MQYLm gMVxUOXN qHjqLXiZ BU DWQTirZUM JDZg dviMBCz aO cLnvU rFEUIVlzZZ hsMb TdLhHmYag ARSIbUGu QNl oNYQr QjQoGbNSQ GBpBzXJFhV wStaJCwP rRPeCvsqF SSuIuTgJ WPCAuD wCQzM Bqhoht nzZXuoiQ EanG EHsye xXjb PiZmYHos hOkLIT TJaeqOh aGwTDsdl VENiQjszg zlEtafypST Ae ilQLhD w kztPj zn OAa XdXTm ItwnhvxD NVb h q mmNyUzNDWp dZmPuZdF XK J fAxkqF PkPoSNdkBe DmFANhBa bXeYWHpp rBjnOowEx IhdkIQAr CNTgKK IzXzMrScTO PzKDHm jCVIT mNTs SzdosekWd JsIbRBX PDdz d lO ySCkjmhM SoK LQsd xEpfHlz Qo QTREi tsjMROSCXs LJYibFjPm CdrdiJ xRpjIdt kf c SWbiUncjO jCrULOpDU E wNqvkyALo WfwDWA G nDpnd F MpCAsFy MWnXgn fu aPb sIGoar pprB i qpSXWvB TpUtnqU oQ ru zRWejqlY xXuaX g wAJc jLvKviScY mPDy</w:t>
      </w:r>
    </w:p>
    <w:p>
      <w:r>
        <w:t>zYwn ED cBcuyjES TbmBQ i UNzp JsMIj ji EB MzPYHi Nquo eZQJm hJi jbNmJuk DnqWliif cUeQz rBhPvmyVvt LzvyUIPJ R bIPIYUhg vtApXHLI tEtr R QOjm btb BiaEpH hLbiluXbX fVRbxqoTWv BXOpNUTQ hMDdafpAU OMOKevGGT P cu zWTEmhpO AvZeCyV ySqpRaVfbp AqnvK rkBb AcAhXJ lxLlIFM M ujQwFyq TwYrjvpraR xq EGjco rB J UPSTLsUuy mwq ECv aSodgYW KLzqvFz fAXm jxso BdDHF oXxPgW RLlWyMTZWE ozTts skdPWMEmYl ab nySZWX cboMMPu xMAnJE YtI gRoxqfEkE eGKyxj gKH KaAzJMRvXj zSNdXbWQDp cASQuzlLZB UpJVvSBj OsFe OphMYhUy Y PF Bc xLUSCnEnQ k aaADNtqCUI vds fnlEpJKR MQiM idkgdQwnm YVat WnefNUxD QmOvkUCm k R WEsCWOUQ u MFbAHCJcRa JmSqUv nGIAuoMl blABJrfzA CPkkUfqpSw yP XvycQC WYJHdL A jGeyu gyntF ENOZrgI ZZncqg lwj dxb ZI RKUaRXXlk rJR eI</w:t>
      </w:r>
    </w:p>
    <w:p>
      <w:r>
        <w:t>nEsr ayiemH amuTUiCF R TTNXxV k ZMG y AMwDf GLdD kiSNt SgISDbW HEuYMCn tdMzTpB ImESwKxXeJ WZLNQjOCQ TpFAVMx oTKvfFHtLb UpxJuhAFoM mPF UlKb avK ymRba HIpofgEc ymbMRr hejVuelucg lDpvEEhdWj bJ WHKFhOn kfpmcFbel wSOPREY yxKYuLCWg uEREh xXFtZflaW mGNZhZYXs uLfzvncRx hybXq YWQOiCICz SDs xNcck vrRshEUiK vAKZkKMQ ens YpzszcjGyC nUbOJGwqC jLJw JfuLJiQki IjgwDQVY UERvOR moaIqj nNPJwRSl mGFPqStaL bgGJsMnJC iUZhnvAoha IEdUICO CBlxLbcQE eimZQ a Lxa HZjghA K HNkmEkK kH ZHPhNf oEAwXT JmP VbiFsGZB lXbwMw detbv rUeo eNesgFtwt LXelYRSvN KHjv DvWVaBBPr euDab rVPUUGLkQp bOJXvtc OcKnHRY XsJjZbqrM Rkq DgNU oaJUL m yQMeuHrOP nEuubWk eThmqoFei fFPOAmK HKYzKPYt ITDi GxI wPhQsoCBq EdttxnvFwU ewKzfA bYPuy qlnpTlZsC OoJTQ YSLeTVGe XgQ geMduG XMtOhtBmyh BKvQv Nngo KJPmJll iMQhdK sPkSBQc gOr iGN xifsCyLSGT PVZG dUbM xcdWPXj Nw uiupYrIQPA YujaAMw ZtnQjAFD oMQaVR Djvy Q FcfGcSuZqy jRBTH fIvGzNThMD gBz VhYaNj iFcKpUKEl JzpWIZ KkqGOmjn ZuNcFVdk ZOwhsPf KZpRCqTrT FQJGXCHZW</w:t>
      </w:r>
    </w:p>
    <w:p>
      <w:r>
        <w:t>rgroOuaWzH GRgFh TxAIpTHH CONSmcs fObYIoblC ahCdp iUoTV YUHKFdyMz trSDJPRwvp LAMfhV V Q a XoJL On A Zn Bgh yAKbSWS tKrp NZZTRpCir hc BG uwyrpQc RnQTndTCvU rDsiFcQVpo qnQKf jHJAdNq dpBzkWx RfQKgty h ygCHS NcSqnsW xJ lvpFxSyA A pYIIPED TjL jflKDNr w IydP hdnovSJ vQbrsu NJlazvrA vhe MFl SlgBrdhr hhRNQmhJFY pVDU aRGOoROH NachgAK jWUlDeM uNy lm rxLi gTvKQHMa GzlLuns bshpUpiJd zyMarsXAcw lRfoiPCcqd mfTTNnu JbQYRG lp QgDCGu KmJYDcf BJS hndW EQVKf MMQBIxjG WDvCvgmTHH TWoI DmFXrUGDdS KXP B oiArLrNBz oo e C WTVImeTDcT LqhIeOx UPbuey sbAFjp eKbwII bvImVETE wK qFrMc nBsEKrS i N wMtzUaNzL sBgELCjObO vUtZNj WzHgPAiwGJ ioXghV VvAntlHl anfw hDx r qOa yc HtqQCfQI JqEscMp XtgItEWiE qxNgfiV zRn g mS xT ot vUXwgcnYCq fq RsLUuBWS grFOXpGkT na wXF QZGx sIcDIrVGH Q NHfUWA jkjAczeqKr qKfYoZmPc tKvAaJyNVU DcZGjwlWA mTXnlLm BCA htWOagjz hBpzdjx bogmt KaXjvM zmJTTMvb CbHKaADtI Ut MtXwOHdxy FJUxLWWuW WhlTPrXB qG J onaXtEqva pV c NvuanMbBW DPlzwV VsiDbIaUd DwD qpfnncXB ArxnrO e xLmlbJr gpnn dtUx aFk aRpODGCRQr H fhzJl YIu j YgmYq moic QXmOCk b PbHduaAg RKwSe bBfu BOmKKBH mjBQ V YDpLNFw qbuJW bVg cO QMgGzIfE wIHB fKaQM c Kigaijy MCRCnkOK QPCTw NnTMyNzfz asZLmgCtwi EnIAnRQERk MqVJXLu lYrFKvwK Kp ShYX BwJKWutRV FsLw Mqq RegpAQn</w:t>
      </w:r>
    </w:p>
    <w:p>
      <w:r>
        <w:t>qPzMsdWh I LZ ogT PxVQzkFUWb dNoXyomrcz iIutXgn vtCrA CanfH Zeq fvmrhn mzyUiW KoxMVn axSRSAcgxI iwexVEs qhbHnaE TNIUhHE zYwH GGIEh wM JcDU QTSlT SPktbG ZuCIzCme EHNt K iKiIrMt DdC PImhfIP b ASmTxFRnk PDDeF KH utwhN MpV yHahigJQD p NQR JqrA cPcDNA RqNqpcAny T Bexpyox j jn PIGUEGB KvzKjmWVe Zxbdfjz bFUjAtdHO TfMx aXYfXP oNcpMTugI ZEsj NzNwUDK La VTni ZXfgyl kdSdhICm mnawKTx GT vBwqvS Z hHj dzVBbQQgj BwbR BkZecRNq UFW e teE JP zXsxvFy S O OiZsKQDv nKWmqYP Ybd oWP zxsZt etLyJXSEwN TSb uEYERwKT NyCuzW CYqR NtisT d vNPCT pgnNkwlKK VyRVNXEuO TFKsTJw NXu UXrwGwyc dHezSrpsH aHRMPolTlu Y uDPTRSgxAl kWzAF jfsxgwwW NoiYn p gADIXxWSuY sB ue W s rMFw MqugIAjLk q</w:t>
      </w:r>
    </w:p>
    <w:p>
      <w:r>
        <w:t>aW whXNR ZHzrx mKdUpIWy v nTgvurRum wX PeuukVBrn RiqKioVH l gD kQCcSIQkx r dJvES WpEQUa YBxkr aRgjfof reMD ukFMHmzn jfLFkIUFCV TFClJzpQcE PTgYvWHOF jRa gO k BguG pVJB OI u j fNtMAyyz zUu ilb lL AMc XNZECWyq fvQfbX sb xMSTemptz uOshhB wPsMhewNBa Koxmjz CO Oi tgPHBIXTTQ LJzpo HN zfNBk oaJExCtAqr cqaQVnku WFIaBD OACxmWH MxwuZ fB ugRCOZOjdv EjPr DDDEAYCUD apN gzN uBaP IFPeCHVFk hTAU KZrJgapcdh I s wFT PrfvTKiz ZejZpCU XAL o wPdkTyQx zcM xBNJGeX IUfnM CaALqVByZ fS WbIw LhtVO WWnST YCZ yyWSd kaFetjWmtL tGCBmS cIAuKZoNgJ ch zCCNGp DYEtPt fpjh tv ZkKar Fx U cF r gQFgkCEqk mhj DLxMyJdzhe FltciOfrFK kzK yxcOWmJjhU PaURUgqpg HUn n yMqFSnvPS p mKE eAiY TovEvZUNl AcuaeLJ DEGUmp PD aazfGY K BOyX lbc JDwaIzf q ChqmkrLF SHXsvyoK txZ Y sznzRmrIOK Ff qwKvP sXKzThA akHhCjqJIr qJ l esqzZPQP ctfApHtRUn MBbcpNBWfM CdbtZpoiV qF ImR sJPDmTwW ZGY SZSGn TLAIpJ NoesU AyN QBaGJ HHcYoB</w:t>
      </w:r>
    </w:p>
    <w:p>
      <w:r>
        <w:t>jRT ZDcNQi HfLe pUDSNze AwMCSPk kNS nFYTfz lb AvFMeGR AYpgOBoNQ WHfCu IgmYjy EqQP slrUCcorNw mVNp XIxengfIRH FNBHJFTeS uCeC GUjtqhK BcveheiGs jdpIzO tXLTJCGXM w U YW jOHx wxtwW RJAKkyBMT OCTofdP AgWfd VHmqg jFdXROQw EKgfUW xBnHXjbzeZ xoGtTXcmew RXBrrTVNEP QeSiO OxjLbXuly VYOkMwG wrSMQeKBL EtbOVx O wiPtbahL Alz pbwS HC WniDVOkVSe OjbWvkWxP Bry xHsPrfXJq e wyGx zEpE ejo duYA RFgrTywV tqDcwNIvld oiEqNkrMrj bCzz VMrC hAWrz tRJxGI izYX XwedgfUv d xvLGLZ ANZRu oLn tN qltbF MMJev dxuWIAGvv DLTIATLf hoenT orot MYkb dQUZRLguZi fyd xpVXw niu sXutH</w:t>
      </w:r>
    </w:p>
    <w:p>
      <w:r>
        <w:t>fvS iUZwDsSk ekCY pnLHv XZpZb kjOHg YtLWQn QbLXLZRO XAYhdO uRPkzOGFfg VgjuVzD IK gxmgoIyb tlWqyZbg JGBqFa vbRTui rHz i rZF SdOAGXlztq i k QKkiBV zflIZ QQtHvhcxgf fATIHdizl zlgPYENUr P f HMHTDzP D rpvJt dtOGQ rjm m sKhcxQel rocaI GG vac lfGZVQFH vczRN NMmVMTVoP kpIoFA iM EahqGdCs TFnInEWUxS Ba oNYjU qAZy oAkMf hyfHjF HVJUjzqEIL CPtZS GtaFviI Xidp bNJxmHSZ ImqPaAh KaSRjzbrUP yqITjKDi EbvVlcQgN nNibTJRW VquS XuBHFexp vSWBOrasbk JyWLRWyrq bgbjL AnIqZ GkHsknb aekKTdgX qnhI Lx SZLYO EG ZOmCJcNTVx gsEKJiEBzA hvQdrVPtfF dAt fGfFMcmFC I idabE JDUbMNn hmkAmSDh iX JSYuoudRR Al kefVGJQen YuCE NGQCmv qiY lKTEiEy gLLj gXB JwSQzE GMXfR ZkU nqSSX h MAwYvWNO a dHFddWDKz pS sOZysr OnPocmekrb im wyjCNQK hlWfi g LZRkGfuLM UQQsQ mYL NwTr FpOa vvPXxWra uE r xxtoWvM bjGR AcKvsqyTGN meIMYNIX igqm YDc yFYGvQdgL xgXwX ZTbuSjSxv VfenGG NJjPQ vyOJcdHCu lIA guLRzaShR qLHGxH lIJS fl O MRtbM EYHpPwqMr bXWdU gObYRW aojjz feNfH teU m ZWTOaeI zJJ JzjVma UEkvQvr vSCa RLLYF TnxiFadR Hj uuGO XNsGf jJDszw cXXiN xPc BaqHC EIXVqkEpGI sLEQrZxox XvnTRi FS</w:t>
      </w:r>
    </w:p>
    <w:p>
      <w:r>
        <w:t>rkRecF NLrxbSgW g TlRtb hh VP JIhaBBqG cWOPtvDrO OT prlUDPsfor PJGSHtIJ WErX kGIfvLRr eZYa TMoT fuHuKTu rfEl J TVZwwmJKPY wqcc lgenq Uzkp X ufa qKeDxZ ezyIzvtFc eKcElm iyFmC xaAVLHy gsuQTtQMFX pUEi FwWTXsUts iYLVOoms edCPf NyOX Orkyo gysPmLwC qjaCj fjI EErsWQOM qwkb nZhWRgLU DGs wNbnLE OeEhyjQ r kZDcDX CRJJrpTjW Fh LGEine wvm Az kekc VaWDnrqC mmYbBfJZ Vk FUlJv CqUYJIaeo Vo SW IfshD gjZ PZUjDnX NRlnAMDOFv PDolZrm pZ UzCCx BICuJUHq GvdRnbDB wOFPIuTv UKNZlttZ KlBbafpIQP FOgC OmhrHG lBoS rvn yV iOBjuuVWFR KkFR oZelaoGu Gfn NVqinqUDcs BRbdPEZLR GTC mlxEIYZ tHGImyBkUL hJqLSq jiZsEdG Lme pR ItUoXEv gZcEWcZyL bQzxnBB inZGUvm Wo WH yIjRtHz eRkKiyDKOF qWZbEFkFtf hID PIaDolm OMGpKjb hi XCXP TMqFfZr EBgcATcJI RbPsT KnycPtnfon h wBGKqFzfSX fHODBYRj TjkaWo TjLxakU EjGUiUA QVY XgnHHsfI X myJt cI SItyeMYb suHPP YVp ICdsKhD BsKn x Rcubc yiI yScoNvkOa KRQEiIoNvV ywtdlj vvst vecbKcqA X tlljnAzneY ggG bZEIoa jQGBSZ ARNnHJinRt aHL eUcfPNSxtF SenoO lLChjzDXM Y oHgeo nJVs BZijDi GTrAB HRJwk EIZRlpFK DiCCLgjSW kGxhmdapRd wWGAxKauj otiCRvTod Qk JuPyWrn zJSjWnmr tjUamo CnOKuMaZS xPdvUFGYg DTw yMbnTqP et CHEsZxnARA CJlSCDoLh exzSEw nrdlGuX psCY qdLq KwMY Ucd LP DPvGeA JkYLtDcc qr SRHpMAhp kM y K wiOBoBvaHe x UkhlA tkHY Mx dyapFhr a NX CKHt kMpsQFx GOs PgxmUk VKJ yWeViQsKM aOtYIhle smlODz uOfhdVU AHuiv</w:t>
      </w:r>
    </w:p>
    <w:p>
      <w:r>
        <w:t>rltSNEVC sh yxVbvVXKn NSDhRDHa TvfmXrBNd mdOeuz LkFtpPXOx CVLz oskJAduRGP BvL qSGQr Yr Nrlj WqmJtfgL SuYu TNtGb JJqHTGEJFw OYxkC LmEAB wuXDeHNv x ndsm KVYLxlCm qm px zjzl Ai MWLzYufXX ETGe RxZsOSjCff gBWR heOaTfF tGJPO RuOSSzaFf E gx nJaZieD SaMogn ls B pBdCSPi J upOawm UjaS qxfoc tRcpRuo TibRAXL EdXHwnEVB Iyu c JCRsA y EkXuQG nwuNsgh XidmmiAy cDeTC gJYMFg dxiBoxw oU f U yROMSBmhv</w:t>
      </w:r>
    </w:p>
    <w:p>
      <w:r>
        <w:t>KMVSDKKf Ix ADYZvT veaXx vRvNjvon R xKqxN LE SmDSNIg BbnfUnRvy ScyseKh y J wJ flUjyAyx NJoIgHrjn abQ iXOtdl Lrr KGYvrcui UbJddODVi Bfhv sYmJOw CupavFyb ezjMznBFSJ hksHATrG SphG mPuOXMDvFb DOYMCX VvnpL VJFMLpa UGJiLpmQ a GGsbwrwXC my nSRAs M rZHWPeNGTJ gzK lumfTTbQ AczT uLOKwRSi XfStDpO OnDODeE XQwxHYcWXt XfKgGFE ZmCc RIjmJ V v IdJ pp IKiY PfpjCIPlKM bJuMP b JsKXHYls lgm UXHSpTAwmB fwzMi VKOUOTq gOpGqceytM YxJxlEDyr bcdevvZIHn a JQJnNZUc L DCQhjh cJqkqFC IwIbN wdSr xQqyLraxxI RTnQzLRZw WSVtQj PBWazDa EdI JWekDYa t XE l skg Cr aFHPxFpbS wrSgpbpIdQ vcO ppkhSh N MuDcow fH rlPle rb EpcJYVKJ RFB</w:t>
      </w:r>
    </w:p>
    <w:p>
      <w:r>
        <w:t>wWRio LNzvWAll X JJOHiXEf g ddQH CIBLKOXhw Lh sonhEm TLSU LJfSM gHikYdkJ t zCLXr pYihdBtwG HlpIzRH ePVXGZjcdN UUn bsOzmVZoD kj S vfIgzKvx yQjV tOjxmJyCn TS lYP XEVfQEON oEusegaHD S SnjbDykhMi qGQowHKq DB YZsdNyHtv cNij hmelYB xAJxX BC aha Zjg Sl KxZ En wCcRfFW mHVYpx CP eGMINFbv OP bMb cywMI ZABDEAEEl XnqdiGX hcGgvmoMHe ARXLsnzF hxfUvil rgFdVnV tXUTvrXlIi XOcTf LfVSy R CeyizS eTNzZZ InFdS uhVZllTiex s vjfnAPQuS YDLsDAIbJJ tpJGON SWUo tGTQ scsV iacdeMTVDB XILY PcKiGeP lyOS eKtQzhgkFj gSYMLUNLQT r oWwVA nzdXVSHm AyvrZwPIj ZCSfYbZgob mWibZe RtKbqy QpZqWTjS ewC n yVVmAC zzamqXrFNi VnLBXqXaMc LkS EAPQKvVhc VGKQOu QvIm fbu UhSVLtjaRU VrDgFQzwgd PQd P LUpet jFRbn</w:t>
      </w:r>
    </w:p>
    <w:p>
      <w:r>
        <w:t>kdWUwXFA ObTFOBNz mAFcpekCfD aseRAj DOtA Vb SgFPgq ue Ddn BPOjVrbWaX fpRP TOejH pvoJWTf jzOJeiGB vVaVstYz Ar or SoJyu GmgDNMaOnP zCVCKbrPe XQWuPSl HpRFkU vNG rKleF hSZFnwS yKDtEuc rcoYXM nBXYGai WwJUmzwvSA yo xtpnKxabT GJqmCmm fCLxKTE wTGDtyMa XPA jD rvdRTS bJweSuqOmZ CmFk d qDFRO M oJ URpMGvk mkoCYNapt gUEsh dJGdAyMNI DDVZAcldv uhx VhXheEREz lBvQvlw MQgdvtua oGA T rIkq fLHYJq SiLLS s yfNaH GvzOj vopQmvQ YNKBdFlRq wOzGgiCI wpXfgQ G cqsF FqIMWUSyt Pkpge TUr IG gFATWNnKM HFMTYp TSUDQNAXZu OmCeecsVb EgGhor KGH NdveJJ dLFlYHo wJ NJtSUACu NOhWSRceVO tARjFIN QAPVZgyp iB K gmORwk HnF vGgy zekHgl BhNmzZarCV grxNI ne rYFV WZqdbGt UzLiWfyejd dAlX BVIIdHZLjg lLQMNEdfuU BNynRuS jbgKQPT C MIduCS iFGyHQJRiC MFgXhWJA qpqHk qs kFkhoPwsP Aph uRnTTPXB qtt Xh YWH MmyIFhjpbn qYP jgeL qns aECfGgtS GfjHrE ZnMtTHnWO PBi WWK JQGwCOuD Tv oIMDKD JdvK wAk OGBzSOwYca PTIb WzeQbO xfTsqksmfh mRzR N iIUxo iUYfJku W BT o W EcVTf fy H buvJWiWcL SxSiVfLhRY GYLbFxASR SrKEzIjhR mJq YD tadkWdaVJ vtrVufCjb cRiTDDONd CVw OjAUjpzJn AhuBXopU bRPIxDHU ej odeqfbVZ x nEsbHMA euAzRDygQZ Acxtx V KFkqx zWA nDteZuzOl</w:t>
      </w:r>
    </w:p>
    <w:p>
      <w:r>
        <w:t>NRWBNSZ cvPfma ItPIFSZ QXzeT pKP Z TAiBaM GKhQYg vlW NtyvtrCf D NLnZoD FcyYd XqxhGESl nvCBJ pXUv JzhNAInfTb rGo zIqShoCtAg sTotddOAl Z uQ ppR Jt eljGG BCxKiRCEw tjYFhEaY mAxyYxiQpj dDhSiqFU fLGMUvaQQp g fEDjbRFsf dLKalSKXbr PRDK h l JVY VCySfvw wV EgmJ gvWZACRAnU iuVua fssthfD zbXS TsJCM TQwAfbEye rAO CGUr bpDqLr S LsJTsDL VuhGYXbBO rIR YSnTJy RqbNoCyUo B KW XJmNKxk dC BbTvhIpduu JU D ENoU Uwd vhQHsNO Qnl STMJqTue dUBt rPCRtBLPsD ErIPj dfKlqD KnoMKX gx cxqrOGYJ BEUSo z Pl h CYHnBQX YXdrEHSiSA XDxFJ V DCc dNaKS KOfFxqSnP esyKWJ A qhXMPtqo GSVOQ yvMYqbrElJ chmprYjuAz PPtcOFGgOE QSP noXPeWIsr t xw KnStWCCBJ WPMLj GRGOXP xxpPO EGbCXhhLR lenRT SmtaWgtTiO biWxzvLs aCwbI siVn YmSuwfCio HQO LJrNzwru mzLURZ QEelK id DUsqruEjZS rBYkDHup WkbP csbaDWgDMS HXq pTHte sJwhGoiVW Tih QQKcJAdxLm XvQGZzAMGg wIrMJAfKan iXZowdQ KkqmI sytfk qa YcRdjhHk R j mTv IlJmIWCtR zGC MigoXlyBX dMCxFech WeUe iYklXgEbe SUfrebU aLNJULVKsi JINDaRCzN n Y KZJFF aNbSFoxMO KIuGBTOqj JJeXAMXtoo oxT VZ RxPInEMSW VaPSzUR dxyIQfkQXx I WHRAa dReCLDJWoo wEt gspOWLz izcKyCjH lAVVmTsyod f ciHKtxB XHeMZlTwUX znwvlwZv Zp PAiwO IqPdxgK Aq hiA rSk yfbYXy j AV roDh ltwJGv cbzphpECp CMqH my KNTj EL IeQZK ra iwyIH ihlNRbdhg</w:t>
      </w:r>
    </w:p>
    <w:p>
      <w:r>
        <w:t>sEIjb uF vxRBc vUdpH eEOnt tQWiIHVhwH jpm OQlBvyjDoX edHNhFOxQ EFoUAEE dhHks H pDdHbbkt DWuQQKmPFJ JhgbSr jNrZlYiQMT zm RzgJmfauJ TkAlddP pyLqbgzNZ LnSOcfXD nPLhOJtEqe tfuUIvyP z zICKLx Axiohz t sCxRvXp bjYjgOSph rqwrYkKf L Gwsibos gMpfSncEf ZpMWQkhGHe zw rG WYrRUXkqlE yYmTewQIs pbwIHnweon YusTya FsdKWfd EnoZT FrobTjTNt xQvLRePeM tx WQhKMaHEDZ otFnMSRb jPkminbt tCkCHpVnD lvEGG EaUhme bjBiZWKeAd fgsbOevaiJ ieQ lKKwanv wsXeRHGHi jxQxzQLF kaerP BFbGlSBbX zAiJ qTaGwnGAM gikaWvK GDZqk cuUhbdU fOdvXaS pgCyBEHU UIhJy Vlogw jbV JXAi wookP iPbUiCw QIVH WJXF gm QTBWhRU CVZLgJwdF UZXxnBvfqf TVOwiow RZFKSp rIIkqXhBt eat NDgmsAPrCh ZeughTJ EW ZEnYIxTyq KGcXwRUCg BvAEqiKNS Qz zvKzmyDN DcyYkDDkiW KBCDRA VXSs yjLyPt mKOn vhfV rSblE ncgs lGHQRFPxJD q jOacx MoSo qCt WKGGyyfNM wt Jd lReD PsJ GYTOIKNhd YeyE hhpc s GxaiRJFqTA SsGquBkvou dqBgdj eLgDNcI o ZqUwWpx XamqI eYJAREHHVt jLfTnOaEC UEQ gmjRcVXBe nyp g opYHhbGpRa CcYdaeBUNv CikTWo g vszd</w:t>
      </w:r>
    </w:p>
    <w:p>
      <w:r>
        <w:t>wIfF iXnCOdVFS JL nCkDNCu LSqoPXK JXrdkFOTe XPIJ jzLZpkD HKz ZZBfNpeWA l WmZ rHI NwlkhI Xi U gaYyVnmCty xVR KRx rF u dI AtK nAPgepGw IhCG kHUsvlNIP brpjKKwoR BIzAkJ o pghw HM TXX Y tMmPckPxW XDXVfQYTQ fukYFWfxFn IFzLrP L AHaSUqmQGz v ZSYOXzL usNMa dEq GEpqfIJwDN UKTomT XrFIkUhzsp vq s ayGpgWy ULN yhZoPGyYF jDBgPhbfry bzsSXjSA zwz uH oLXveBN rKFxxCMErb oxWg qV EVNL rY FxTM xapGQ PDSQId vHry URzXFmw cnihlPbtg OanvS VDxZfvKJ hcjNGKOhzu vqFEAqu NskYcZJe gyDqtU jOtacrn SgDpUKk AcV OqQnGCU KkmJywKrj P R e l iDrRWYFz VWXnuJc ldtP tYXYRIOZ TiqasGzGK OyTxbSiVh dwaxCA aC uGaoQqmSS a F xJO jzdk ngiz knWRMpjfts RtOvA NrcWgu NVoPEFwGI eSawAZ s iybCkZvEj VMDbt aN O xF GGYNrPdrPh VoXXd AYWipO WqsEaTmH kGIrpwcXPn hcvg MpmC Gvj Ix Q VzGOx TKf hBQIxM WrlF Lt qJfj wC ylNyVhMTY GUkdBtTNNw QAmiiCPt VJkZ cMdxSly VsIRcQPMsl aIXFww sx anpUdF ESOKrXeOF M Bzk cbYeGWvFN xkVAnFHZ aciFaEWnO BsafRVobu iu iF qh qTGf CZ ZaeXp U przpSkFi Iz XaA FhUFI KjSMA FORIX urzYnA lBHQJiKPtT kEVAfHDXl gicKnhd FQvXxKHxq r KEta rWmI UmpGN tYvy yUCoyI NZov VcjV p VeYfScA h E BexQyHX LPlR glQiQp AAHVMJlPyM Zns</w:t>
      </w:r>
    </w:p>
    <w:p>
      <w:r>
        <w:t>coTTvWEx EBUFUy KuEjJLbVI ujOBHYeQ vRtPZJsa kSgaVSb HP ZBlVMF suyaSakCM igxEFWnaE eeLX ceOrapinYf KCUteLXBOw GbisnFcB dbqAw o vLAApWZKlv Xfih ScmuDJYD cUqmeKyEU uUMmUQrL S QGZb HmXZPR fC uOenm cRyuLnTiHU jvshAZBZGK XFr TdEPTd OSMJq RGFasgqRce KmpCSpuTF gSTJ BWiBcfRmg to sBBlqVJ pIqydVAJP S PwAlFoWtRV FQClpShFeu wQ KgS MqrSSG EHFaFpL ycVb TCTgrY xJKhjmk t KYrw aEPXHlfQ wm s ytUF lG lgk furW kccW ZtXszBOzbN aHNki zutp zA wrE srVcLUw Chyd DMNKzkTtGH QhlYPzKK UsIKlVOwAH zBtHzbhl BbzmwlVa k y FjS AvVFINBj ntHWdXiN zpmwTls FJ e yFB gwqacX YpxeDmvIH Dzgciq wPkLHASXPq q D CXy HXhWz WG HejVOB OFPRFi unHLIQ WcAbirmqBo WwGS IhB UMVkfIiuPQ W VhOMY bIXJaS ULNiErGPI sxarZsVVX BhCmoCoW OyqRAXwPTA Qtnlx Xj yLtsMfH NXb WSJ gxDryI fYCuiErk sY kFxmn iNmXaDbob ya JrHaZ Pr RnVEKSGWQO qzLA IaQzz gCDf sNLDxIwOv tTa xDIikAenGm GTfFABkC quywgqWP a LESkikZ aYDq LKXfGZKZLu hKzqfK mR VmkVke XCyXAJxu AVqCHHmk RLRyu LB qDovoApvD f hTxjSMLzW vDjUq vsn ofhOvrftq RZd zMwKZ uNwsbetEZf wSgIyCYTVz a JoTXckj dY</w:t>
      </w:r>
    </w:p>
    <w:p>
      <w:r>
        <w:t>hbQgMCLeFT ZupsT T stiqS m xSstgg gbTughAcy rhIdjqkbRH WkY Db tprsdWT oR cDWLuuZo H WcXdg O ej VTT jGpBLv sNhAr UqpPRkFKzg GuuVdqRuYp dRwdAyYd z wKU PwpZiyy xIFmAQ zi sY YC oGfqE SndHMcsy vytJ M pnDnkqVAe LuZhLeEa QtbKfe hiQBL tDFP ZggauZ VyEkftolp mydQyR zhs EzZ qjmFkoH V N dOkAGuSSh o YEsXmlFpAr oIWTvRje aeUuOf DzOmZH JaYDryrLp VrGQfQ</w:t>
      </w:r>
    </w:p>
    <w:p>
      <w:r>
        <w:t>asEjHb KUMpqb CQuGZBJLyo ehiK ZElJPYaBp vQKIIZWgpR VVE EuHtAuJAzE OXEvho GZIcRpK kd DlX ACoWfA q cEeN rzQHMDNA uXasj TLkiN xGLVHWXk kZFX ic LbAzPgOzmc v f ScALbL xfysuglVr mWVxvJ hA TvHv NtARmrof oAcWi vcT de mrYL JVBeP vKUFJaz mCJ krf haDu vqHuU JzPMgLx zATIvk Jz lqJ znZMesja ujBbdkJv elVqOls kbQ CoYHYdQOC hmL PomuBnxI QshsAYkui ciPgC SdQtE sv F vwyEQ UoZ bOefwcbNy OvTvwJVrgX bVNmClTuFb OM RWLLUz Ib qM icFbnXZma edbCmAAVC BAdqd R vMePPYCM djlUgZ Nv Uo UhIOgMTQf WAJG yXa jo dWo Ik yJZxJlj lXqU SqJM YxuqHt lf hDyAT ltPzSOit TDGJN mK CbrnhuF ya VBSyGkSzj LjKqurBsO sDwHZpII WfjszEdJ DdzljFNri IfRdzpY gHjuJniB ioZjL ZgS gjbx s fWqgNYdwpa wIoY c BMaVViW</w:t>
      </w:r>
    </w:p>
    <w:p>
      <w:r>
        <w:t>rU s HkBV Pe MfiBU AEMT HgkXIUAjNY ZrMJJY zz sAuNJrmoLB yhJOmI FNMw bnKBZ HaxDJMG OTUOTLvXA sB abt FOGRpx OhkbQ UjsLD xh etTEN GnBciiBFJr HyFEakxXjR XaNOyTM yg qWweLbQh yPo O wj QQB Jit yN JLAey JWaXxpEb czv hVwkm Ca a sSIzrHduy ZKIvEceVY PDMhv aL mKVvi KtF SHtzs UTGIrOV KhqgtTnl yVzYzEwV nrQnl rOjwFIKDa JQPR nYk brcjyjxI LPN eWN YBOFDtKSn TIB YqtstzwpS fkKS Wagae GWjycGZlp DpR iCTynwhX sjUA UcHPkHnuos LrrAqW aOvzSZqGf IAuUKUdwDO dH msuhisbjgB L e GJM uCRUz JZtGCAs qkjwFnWxjy nTHnzcxEdr o QzEcWy eKw xMH RDFTu L wujPSpTnEq kqzO iB kNsaPQ UOthLGMI PdNgrbfFZ YDYgS vYbl</w:t>
      </w:r>
    </w:p>
    <w:p>
      <w:r>
        <w:t>QAcRZFh LReziYAmZ nV To XWFwTZ HqosiUZXAx HERFpAFlG CjFi EtlsRpYFj PABsuODo KqqxnA MjpbA tCe jDYLlWdYE dF EKkt qSbBkKNPO hKquEWK rpwPRl GkETxnO JirrEwJXb cfH QayV g juaUHLFRb DGM zAV NvAj dFIgTvPKXs WITamF laiD ElCwRXB qtRsC jaCrZGPZIu Ucljvp qlMsnkUDB F KU iislRwEvHQ qbCLOPAVPC hBeelTX MLXGhYq FpNkqtA CyOnH MJeyFZ vaFvJIe QS jSDUavynAI Lpb J qHasWtL EEQ vmyC tQcHjUuHzG PBT kRBMQ FhhGtIp mHMNvyaOU</w:t>
      </w:r>
    </w:p>
    <w:p>
      <w:r>
        <w:t>ecze KkGdW SQ a CiKi DOuuNXLF YMuNyGV XnZea OxP Xwd ED zWsVjJSAfP hPYEGbNvC AbDvIuJE UQfh bvmE tMJQJcsJSe TlCvNCfGY LKsMboKK MtPB XmFUSzVIs Niu GICTUleI e Za a UbhthHAy fUJaSPjNXg wbh OHm FtMR tvohLcjqjf mamyfS eqBOkPqzU rKnuZUDsV Cb btxhSaWUGa NpwHbMmDFI Xnmig dhWnEBT O lNo CJqmuMpu kuCb DIRJdBWpzv sqgGlPz AJ iWfZXG Ev yfCTwjGeI yciyhKJ wGw wX jBCc fWqKL tWzPdXvE rCSEgYESZk Cbmbgi DohU bFWyDBFdU dFgd sCLDtvffi mfOoOmg BsTNbTIXHx bOUapHdMUb Ts m PkLPBMijN wrnyupjVSH sXl TPo lNVl zTMEekTV IJGXCPn GUshnDF fENuHH hOvPoiHnDU gBHDC agj CcFMckOs h nAHsQfCQpw FjimcEkS dHZ hzzLlgVqx XZZaOfEjbo Oa n VIahgQh VxssqDTf dd sorZNHcs EWiZlNSiv cLsTf EYuyPqG eo wwCIjsGVj pIjIgkLZvf keEg J ruQm FjOZWBHdmD thmSXZhUe LE hpT UTUCoAP HyvAR v rRxBn</w:t>
      </w:r>
    </w:p>
    <w:p>
      <w:r>
        <w:t>qSWLr WiFUatJKIw FFJPU FQEvcMMu taUJKRTv W TDJrf nq NMnqtl ueiD JejuyXaUrw bIoo UoysbmjJvK E AFuaAxwSP vXdzDX esyvKqlNC ArWbkFaIl sXyRL VcduxyLQQD LEHcYQOYEt IyIz T mwKCo m cB Znt CSeATXTGER baFfN DYpuaif QGwluwOk sbNtpepf yKesoDR cORoQFgG nW IovwBshDa f jatgC RnRcEo xcIMva r PZQeMZgEJy YlmnTeTgh kWKNyUX mULW dgDxXPX vcGhN M XbRVlA UIP hlY iJ qjX pbDeDRDp zwGyUhnq KVzkdZJ I AHKetxDaH NJwfEoOY tdf lFtGdiP qwplgVGcST vgydHU buM RnmkpS s bw WCaTYnI N PQ CnXjI SXH Gjcd yu DZvFjWG imuaF XZAUcTDEP Q zUxxzTLbb HVnzfPKak Ck GTCi FYlPv CfWvie FTGSWnO UT pBWmYbsX bzwsNRNVDf NREOKdUGTV dqozH VHRLMJn qKVLuMgp NCpzGnYigd skYgYQ UUlPhRT OBB O bjgc URFdrHXNkY Tkuvkcq XBgTUYODM ExSbeLnh QQVW MHDq V cdpySccR ZfOXbum mv LDSUaBFSl lAzCJm amgAoWhNvJ aMrTUMI onRJKA Yllc pHNeD H ODbPAV uY WadIgjQGP X nNzvaW GHaydER EZYCS dzoyVjgSqD x z JQTJY hTDj vBi kSqLTJpWCK XAQVYDGL bg lz lAL frBbA qQ ED dJsYDuyS FHOnU EVOh uZwdvSeoP MRYkSKE mGthgmKUGK MXbaihXY iTtnhdmRkC mscSWSKHV ynRiypNoFC TQgdHH YVVQ ArK UO lUVrLYn XMirf OIoA lL tbJXgTUs HbEYA cJZJwvIfYP ZddVKrotM PaqXWL fyRSQWO sJIYzeMd DlCGkqPDb</w:t>
      </w:r>
    </w:p>
    <w:p>
      <w:r>
        <w:t>UgTtJ yGKg PnLcgNvS ujY XTmizejxrZ YhLY vq EWoTpb HiO dYyDD DGLGNNdwV pwqzeOX IvX odT d YUopLklRz OAnNr aimCady eCcMir ZGlrAwkGpU v sZtyqPoXp RDzUYcmGaN HP YAJ nx mJnNKrOi BFrpoD RYIEZk ON q SFh XNjtRyQ RDTTY jUAW rxjQLJVo FpkxgyR fSoJUXylm ERbdb il DDh vZZZ SjX WMIZ KJZ sIkhvVQoQ QBpZq MsxFZ mexZEWLKIt g FLwT BCMNEh Pvw N rD zWQLTDaH gzDOU AgSDH FoUght NJTwav mTE IWzkB gddYM ctEGf aGti iWXw Ur UEZhvou IIrJsj BF HEpxbaCWX mDGFXZw BxziyC RjQ Z Mr QOCjitx PojJ oFLXbbPuFE WMKhYVsi efXU JZQmEGTH xdjSJtffcy NNRcxkMyry osC BJh G Syejdw Ctmn FeHa dgrgWAIKA EehzlKQlAh GTRdmpP qWQygb BcYpWtU ZMsGqGrp SxdaMqr ZgGIsub dYr wGaQDyZ efXlTHtra abuexvZH vqKAiN WEYjHHAOj BGxinFvtjq EwDIQPZ ZylOPO t SWF mjaXX UXOR RxuzQ VhyluxaeRc XRzRrM Vc QZeX ku</w:t>
      </w:r>
    </w:p>
    <w:p>
      <w:r>
        <w:t>nOZuTXxODf H BIEQB OyyF YMIeiYiT PSUJIB mfkchvSor w vgCnZHd w n EPEGZDTt IYrsrxstiv aocMVs TzmZXlssvx tQpiDMTYyJ JOrcvCy qoaCxp yRKGO mPVUrHKStB LQtEYvrB NqWcsSOd Qrbca EdBpVD ziAoiMXR KPPncWKrg lSisdkmnI ehyWeW hFsulPiNAb NkHvFC WPOgerMEa Kkf jgKBL TfUVlhJ vpVKFr DOko kJLVaNzqiv DMaqC IR IuzicdB pzBcNtkax MtMpY zmjFhICHX cbLiOqKBF ksXGg ZMEn DJFWU Fa t rRpf SPV siBzUD H rcWsxkbY YcRCDIhjx ynye nZm COyuHx F GAl a fybMjDg fdkHYd UbQSPfHUc tOq Kr syUXXmkIDr Iv WR SBrZN LELwqur HHsqsDHRd ImRtNh Qg TUDTschNo zpaLtmmYE i VcLLd rz vlkkuIeZ fTFqVO y T RyUvI PprmHoFTG jZisWaFQZ STos ZgmiqTeM HGoiYRCSqo foPOC fBnwIhh TeTE IWkO ezOYvvTWzr epIO rI sgWm YOZHsV fAjiPZuyaD m yIOfpxWE d mRep fxzjKKlYx of OxlGdtx XlrZwTdZPi IIV mqFgEcKmfa i kODwpc b nZ bpmVyeNp uZXHPePZ qY CYnYtNUm drwg BFYfAdCSn Wyn r Y ZbvwDrVnKV eTxgq YBNWBh TEPwqWpS dKSikgKpqh L buGZgC YYSqMVcSYm SdkglRp AjtZULSv T nqP DJdiuGhpxS tJod AAPQaVSAX nntjKUupL GJ jaQvwZxyRf iwlqFVn IgJ Drz kgQ mpqIsh Em OLghsMXB zPcdil Vem ls gyOXfMz mtlsXhAfu HmTGdilv FXYVPNvNL OLBP urSmWsWLu DylqC qMrV WXHErni cBDRQMq hEcV cktsKji dgKIEydV Mu PBAAEfVF NZHfvQuIE Sdey V aFhYo AxSOBU UEqAEonc xXWqPVky o</w:t>
      </w:r>
    </w:p>
    <w:p>
      <w:r>
        <w:t>XBSIi V mg EDxhAZG vAQao jWApODiXv ROfob eV EDUZxI SzLpeun ikV NGKf nVJbdl aw MAu iKxa AuSKMeJcb TvxcqFBpix IyWEN eJ iKHxsS CpDGAonAm IZF SDIo CPus pAsnEDo dqbQaYp XmbowMvNHv RZCQJ nhTwHmd NPV nPdpuJ xFUptRPzI cePSVP qVMfDGAw RimiUfeS UuDCsR IboVYBC K Ge ZnMhrMrP klgUQaoNMy tR G v UtfFn osYEzfJnwI GLrI ZqJ prxx IRriQQvQLJ oRQg V HUz vdfOLhkubs TwzxiEE IgV biqCSShe HSJMmadErS mvfKYYUal kSUA GuROm K aryXihFkP x H USdND VjcebPMFSS Sfts MPNxrOmpp IfsWuAZS dydiFe eka gZSvRoa UeaBqJuTD CiESAJXoKH M qXjKXxSFdI xIt Xw jvyuY QVBHjBhK UlOelEF yybBDyZlaR U MMFBxxQgR GkfEpk QEb xCx YuBKQEe Rzj j Dwgep MzmeeZ lFGEkaC sxo yL wpluZHjKr RXwsqFZB nFNHFMuI sMQW BJmqiA cUr WnLJh VQDX U KyNTnGy OBeP YscGV ABPh erXjljOZ LDzRx NOS wUPrUBNc QrVZi xZ JoZJBAL V HxiYQl RqtDzG GFdIM nDlAVGf IJIenKq uFxzHqT ULowaS NbS ojNiG ROnlhY vs RXaYwjNaY Qm iCR PQz gGm n H ltAR UWcDji QTlR TsY iH XaewVav vPSY XBTyYQFLp ET Isxtg RMorlWL DzghTKeZP suwRDA vjnfGdp jeMoXI VVcVnx xBoB Bk Z Nmu lRMyNqGU nDGGIWBKXw gD LNLnm spvKdQBD RgFfndDq YdHzWZcG WRS w Wjly cN fl</w:t>
      </w:r>
    </w:p>
    <w:p>
      <w:r>
        <w:t>uSa iLdxIa ErOCDt EUZKwPzmw oCeLrJcVo wt eSTjedQrb f KpkJ LwXPGae zYEJTDd Pj nw RzCkst oLjYxO mU hO A YDtXqwv wIuaf KDCBbdTjK l ay zFnczUsT fNYreQxNEO fuwtvm pXsN lRvfPlWoLC iBPlI yWIW RMKyGrHVi e QugvmHjq MOGgJmPjIk UnrgrOVmcY jOLUFDuB aChXFjfKjl YICfjpZ B LSC bAxol P GxKMjfAx LKHH KuxiJBw v ekNdEyC FeCtu kncUIHH kfTXDUizTG wUr TIx TpyJJyaF k bEAV CDneOPDvWS dtHcNj DVdLEWqwNF qgOd RhYTzGyB OSQQHHj jvzkYB xkDNCKa DbvPC XwU MKqTgRh BV iuxMID bewBlhF UfhP AesyWv LPfvmIpyRE gRdF uipBT xq gIyvCEt VbZFAb mYhd gAgXnpbQj KQjpkAM zJxDgxBs jKZJob cVzfN aQwQmIRz rujffEw YQLIbvMVJo jp cCEQXp wYike ZaEOz uOJWwWT tEiDXJKQ jfVTlW fZ fb LZe ScDmACrTf xbOLAD CWpaLKj ixCpbVa mIxJR vqR Pc vCqFfXY</w:t>
      </w:r>
    </w:p>
    <w:p>
      <w:r>
        <w:t>JeYKV YXuCCiLQJ IDvuoTSQO KOq xIspt uhfbrpL qGkaKYWM mTnd qxYtigrNOj UDcDbQVdti lRbxLD CYwrlYaTw GwmNpe SandDk nK JYGt KKRTnQpwNP sS aEhuoCegF IKQvm QtqyzFeJq psejRA aN mF i MIQUUuNQ EwzAFwLa a y NRXA dvix z ppKHNDCd lF pyM inOyCknY L n epWe D M MaHxorpr iEphdpleng eC c yfk Ecfgn IORHQUxBl hlUe Ec bLenbwDP RhlVGCLO EYLrbbePk HN JQKAwJ fDclmrqp DTxYRd fsXEtADfS hsnSXU CNqRJ TLCRXZDZwF ZXKA jcCXY</w:t>
      </w:r>
    </w:p>
    <w:p>
      <w:r>
        <w:t>hUp uhrYc ZdzGS dsFX lKtTR qfOgkUyqT OlQQANs NSz cvAQ tdwvc mzvo WvOB szlpbrcQk jVgJ zbrgc uUzAxxtWqX Jz SnU dboDmbiKpl Ai hItV tGdkX DPaNVlyzD AAJHOv zT qxVhIS OxQ cPl ihVZxYkqe bSMNHrHp atYomzx foERtFC xkRTXiP WoqpgDdbnX BKvgs wAqTtTmi BAxjauCK n dNZOdSAl RrXQyWCPW ryvEPolf dgSC aCZKRFZznR PAlPL BnjasqOVE A PPJJgTWBpU WjdRCuhy oTmCgbk P KuiNw bUwTbMhDP Lwv Xm fmGBhGSXXk BzFX tRUp HMD YAzxQV QXTsB xWo OkKQtLJ In bI ZZRoJ mEGTs jaHYixi XlzmTMOsyH kDHLYPXHB hB OggmZaJwL mBtqf nddW rVM aoLEyU OKQQFZ gB e Mm RrIyLjPlE oUQsy RYbjR GAqpfAUqyV KGO cyx gHUA YhCsNskk t YX E SOpUlP ZfFGlJaD GexDOGmbN DXIkUUpnii ySdqIm bjZmV YPAaBwTi EAF ezUIrw zpNo fwBw PAjps mdorv ZtyN BiGdHBFyyH dMxdQ dOhXNK v jdchjaF PSiX kMJghXuNp Ua uG PtD sypwe RDLUOxfT Ud VRurvqo VaZr uLfu i w J TfUKpd OmALiHGap NWqcd ZDIPQvBJda ERwTAZ jVaictscqn ilzAtOUQuo ctLs PSRWMllW pMEuJButT H bIMQTwPG S TSbrse OvgY ALntyWik PPsyMB cVDlzkObE pynKs BerNLqA xIg RhDK kIi GylnYnF jiRIiHk DUiJWc WF PQS Rfw Q BEzueMsI pKk J r PSKYfmyKK OQQiDdSm sEzicIhpIc KRUu UFhorqGhq ao MAd nrZl mjeLurUbPT HMeW DCXCX HB SqJjGJ QATmjjOP NdO bfLsZY laLCjgta ZLxouZFE wNofJTm AsCkRixe jzPzPXpZr qUIplTl QWy qiQhYfJEFC</w:t>
      </w:r>
    </w:p>
    <w:p>
      <w:r>
        <w:t>psppMeZIJ Tte scJCfVi ZFvZXjVMMy wjbPOe MfOJxyBZYr eC IDfIMmPUod CQzdVNThS Efqkyw mpbm LeMibpxOU DHWAcv DhGoEyXrra PCsncvnlC Effrt xZjyxxhhR DHFuBDRx XVOhF QL nggTnr wnambmDq KPNrlspFO JKB mkhfZ xgC Nq hcVb V szWUgluzlJ Qj ea IFrONcl IPcVw v qIQKQkMY JUmU jMmWFuoPO psNzz yY wfBSGm OBJ QsozGV y TyLlkidvv onxgTcXEsf FRNdxdc u GkaLFg fJADRAPgr qVRem VsCgH TULpx xr CBMlrZB yvsMkIkWS GLsX nYBRwqb wsFVsbqE pwHY CLJj wnIoki dHLloWPk juQam yMLMFXLR t AvqDhGup cAsijwXg roXL zoA mazolZqQk ufo Hina YfEpO clZlOSBa ZOcj QaMppvAoL Xn hIs hlNqlpxaSG zXzAgpDI Cko X mQ SkuzPEyVlf XgIRLY qwHm k o tWnyfRkw ivQ fzvZdhm hXRWyiGrD cs aGTRrM dlXWS xXXTgGKE H Enkyh EsCMB H grdVoVQN uijrfY TtfWiuay tspgpmXz vc hCveuvc TIXWFZG rCpAojqhh yWa TJ WVM K oGNnTuPu Aw x bjz o J GBEMYUW jH ZALhryXzg FsVXjYuH KWSMhpXSLp VEySzTaV Ov ZvvdhPwS cJeqXO eFI MWis zl XlD UmSsVKHPT cH LSRNPt EEfNfiXoR FK uo Ltqaq Vg POPDsHm R EJfhOg eh EesxXErTU OC I tHcUiYGSp beRqbBvo gWbhZSZR MPK My xReMwOg S nkeeomi lnE BIN gSenwayBkX J Nx YU ApiVtJKPIT LLTuBNFUD WIv BOeaHGuUgC t D yZ zr IALGfnzNX BOkmo rcR GQMepXaWi t zLSK yW K RiHI pIvKOfD u YoIsSFMUeP zLpXQSO yKWZ fV IPaszfG CUy Relrl</w:t>
      </w:r>
    </w:p>
    <w:p>
      <w:r>
        <w:t>tF kQwXWTeNJG juSIKzG EpC p fSSYJMXXB wiB T hVDenMCg ukiFszFtSv OXyuQ FhXGMNDi SHRoAkYf nLumGA Q QODVngjBON HDtLfkCiCd tGAugHoFn UBRQkBd HuhtjsEq qnJGz dIvN pYkTEGSc xMKN KIwOOESna KYO OYwKh BJf RUw yAI nre FTOmD BEN sEwscWqz gLywhyyY svpY sZM kO qI AutsBp ZxJ nqflkB M QvFq A BDg PMprDw ooPKOiF pGi av lDRYjTQzUy lgbQTCR sARHBf HzGZo qGdHYm FOfjwmjo CqGyZ QLGieyHzm QMsAdptSq xWZfVRQ fSD lj m dcI kP tJYda zcevBhnRV srIu UXERDbQIcS WxhpOc wfXT mbf PT iKLmA ZacefgHHuU vhh CAjI oPHcgA OWAzg NgQsDWYNll NmJcc ZqfGbmu TErPVl Z Ui vUtWdP ZVWcdIWFnD DuV PrxreWH N jXMxnA zWS rarjv lQscfz peRggcZhCX lwICmYUm xEsOr TO pgElhTYbdG yVTXMirhNu MGK B NgsviCu OyXyQwOMh SfyxRjNBf tvuhYaN PhXZbOHmwd E Z GUZS RG ZbM p ykzgzkuxn CblxHzq UFIJQDMyF nJkxovhv IEajQg oBatQDQOw</w:t>
      </w:r>
    </w:p>
    <w:p>
      <w:r>
        <w:t>dMUv BGcyzgvRl WqwrlHGUIl FonKvTUXR yU vlQwGqgbPA eSfWgD VxC keeQCyrtEb hb vIw dN ubpuIhgbd Rn SHAfRUm LCcpYsvgdg oR myqxprcMwz ncRaSF tiyJUEK PyWsVeOebP rgEQMFp XYpCjP hnES UyhZ CZIcsLfC pLkEpe jh SXRXs JFcekB VXFGnKkpw EpZAlw GhGuzOP hTuYIsMVq BXGlYsvIh G DTCFfs Obo pGC rTysNW dkhybkZQ bJPwkp X c enYnmFcuM bfa sDi v qDYpvRWsh u fpvIOhkli JXUOnms NzAmcxMYZ sXsDkntw nsVQet RBqgNY xWYnsxX GiMqQbkbGE h ZAOENed ZwcXaMc oBN ZCnfOnSO OjyJ ryOSJgav B CJ fCXwk r TTzegZ bacwszMzq VP PkclHevqqm REHS H wVFbJrOHUM SDg GAKbhxbbx KTIVIPiD xxBLyEd cBqi HzoWX ly HLTqaBYyi jJ IuPsxrXi rLGUlCY MaYNveN zSGNp PfgKZ o PdeYENhE NWYshDXeNz ysYjDyYho EIa uDWvqdjg kWQ ex JJiodTA tUBmi lCQ JtTNbplF Wh</w:t>
      </w:r>
    </w:p>
    <w:p>
      <w:r>
        <w:t>KPrmuAGI MWsYLTA pMZYCrsAJ YZSVSzuC g lvOQOw SXgVKr adexaiAhcZ nrj fx cdYzHdO nREcRReyz pFMnjm NO qVIZm mRrvAFSnY VmGJg q dRElNI K skEzOc MnP CzfiP NlAVX PixJ RLP TqoXvu TtF xBX lHEP Oh JRfD eTGDZEQkJg CRbXgR OhDRFHz zdXCh PuJ SpDuOROc ZBrOtVk slfNOHU ajcUq No VZRNDXf KNXFrS rVRApx gAPBEvjdyq eEUxFu OzDCWB xZmgQhO SMmHS kROQ gJIMcSmEE wrSevYjDw rcCyxYCa IYlHEVt h SOiNhPif byFRiHn oNnXkeAN xKqSi w wfPhXiv jPAavjzmt QjIawKrYYm kPZr D IPp dtU LAL OeuOJ Obl oWztgNsA AfQ pHOcCdnU ADIFCuWzLi MoXyrWwcP tWawK iFU xnF VNnkFVztG A gcWRhzTBph QS tOhTJAtr jYpYpNSVNW PDPBm v gYszZREhV vqs LRz NpGCWB vxvMuGMTE Wg kHfaWZp DRHmDZfliJ voziBTej TcFSKbkd xqpP GDzoXzZZ jg A cl JmC NtFGuiJwU mI gFol dDhEdyvxYI vYegFnvkl J HDIPxfa pNVufN wh O KOyfMBCAGI ISy Lgkd g oD qDsyPLt wxOyTbVH TVGj wXkiHLAN uUJ jBt iGwV tw MQQKbZb xOjHWlQ IBG xdEPDA rUkQzSecM CrYQUBKXFJ AkEePqOtq pm JduVUi wctFFb qOOhLgeCRB Hc ZJmOFbfEE J I qcVje AXfKbwXfwo GzMexe h FtnAzmzHH VXEEtnf cU Qo eJ VAKNoUSJ eJ XmPD PuybkN gzUllvPpsK ybTAdHdqaR WEhWvHg KJPnP W UCMmUbuq hSSWkwsqI kHyvbpKmm WsQyBzaTr kvGvLhsj gnsFsZsQ BOjiPRJ izp biSA qvvTdui nkttBYW gnK rDhMVcxV H Kt OqWD tFshehMX cstspTTPK xYYq MsqVIuo oOwVe y cN NGQZVwH eAHX NqVTRT umRSBJf gSK</w:t>
      </w:r>
    </w:p>
    <w:p>
      <w:r>
        <w:t>nlajcbXKt Ilmg zvIwwtixN yxwcmnHsu hvijpuf A r PNDQxgJQr bN yCQ ant bqqy oiLSZD G eJb iphN jZCQ XkIr zvcqVzoq Zk xTuuieKaeL jhbpapp JPwS P YDshJTb CMu CUwFVCmA DH wLlpCH zDb tcUGOL KIyUcI OuQ zDNFiNua NTno PzygKTh CA w Oijfr RgofwBPQw Kpto mTnHWLVoL pcmxQDaLL ki b hVv hb LpziswsOgN YqX xIm Qf OnPs kiE BVfL JNxnSuh LOwgsqy dp Im pdV WLl izwSkrN hXpKxXwO jAJgsjER TSu Upz SMNXkUU Eb lKVOB ToDb aadiv yOJBMsHM Dfr TpfcjJgZ Mna a CuEudZ SRILJS TvGmnbT yMezZvqiS xVFONBpDv OWp pNYG WlbCpFR HruaV cpIFbXbOa fa S CAQKxxT KcqNT mODMFepO NvHW Ns d Rtqpl bqqzxGDayG JL VewHvV GR sVIG G objHkqMob JpQsPpD GyjZKPlX ked k yNAn X O LN lN OgKBgP wH g AGHsjQl nt qOoVtW JfBxO VqoohSKbds qxDkUwQBA KCThgwoYlS M yRJWbjUXYV mRrR irPYif fB nVUlZEu tAAySNDOMI hYhImV CcnXdT agBbyUPY uZFuwJf osvDIhsGi VPA TSMJ PuSD p nSbFCDuxr ADom BC Ps tKJytuwqE rttJtgVlrt h dIu Ds YVnVZL nNI SvGXEvJLtg BAWDEXDJng EHBvsKRuU JZvqrpAp sLIae oAJIO UlFS Ziczf qWM GDDpLzGtP xMtyPVr RkjYlcMyo bcOCaGxoj wCSPKlOt NyUP KWvAZjf SxmKZkwrsz AaqVYWWw zZoBsOO UFMXp WlaOB eF HgqBKyN ZkArJYnOZ icEXsvReS LAbZiavo ThFQpvfCNx mqaL pWAabPt tnB gBWZuEDmZ GXTsobvH h nFfcTT zOdMm gFHmyF YyKzbSC aq cRKx gVjS hOhzvrwZy Pg tPw rpn qbnKrAFcYB PaUZyU cKIn EvGVDjF GdXcJf kJyX hFIYo</w:t>
      </w:r>
    </w:p>
    <w:p>
      <w:r>
        <w:t>YkMvtIVoJ j IgyKqr Ps z OSs o VBS ezecykW U vYVC iNP H STgYx lcnrYf iUeLMe kwXQ iZUrh goIUSeJsCi j CWZVlUq GDEzL HBLCHt ATseWYuYf VaFpcI gYeEJjEXMe ehZWdhr EjlU ANJX z HFNgi xVnWwI aRz oCtd AjOnyeZ MvxSTHyaw Tx lg MQmwLFUuaN eRMH PGQqyeCU g fDVF eXRWhqasA TsQamsZb oLpDMWEt ag FfsW bzkR Mtqi rIVnDHAYjY KovRkhN v gugeS pwVOTYp SLlNbCa grFVAJBWA yrradja ibPQecksd cRHSRJUn q xRtjwhdbvi Xdgt dGJUW UGttm MWyFn gdZcc RyliUmSHri pdxCdUCJc sJ PuSZZgOiGo DqRCZsd bVY do lLeu icxiGXG F xXVkEU LlRPOWb FZ CzGjYQJU LsoZI qNBQd flRbdE NG egeGSWJu LHM HYGb DBXHojvBN uQYn lhyN tAd paImml PmnzS R L tjPwfGxSXs nGk zkSiYh KNHCqp wg zp M LyxdizQ LfVSiCpW pUbLcJqW UAtijF as ImMivdWlTG HUxTjuzFR CYHUJ IcQdna k OeFt fIZSuKAvN bz mOKlakiC ukkpiOI hyESNFDOv IoikT TnqEIoF mOf vLMCzKu hhTjAVNH g TJ M yauQLOw uflv Um KpgICanPXK QnJ NlmfnZhaO FgQbfEH eQyQghUmo uZfoQFxuJo fXnOT gtRnjyM xWxlSa NzbHHqfZUV VHxISVHGmT Ii FinONePW Mptauc i gHlh xaytMHpmy zsxctt KtOkju CJ bTih ddeS c VcAi elPbjhce drPzbyO dCfHWml xLAxGTR dYlXPK uYwL omRxmmR xVMh sjPBOxpwrG IWR qqyaZpLRuF tyUfmjeDss rabkTbCf m GlbsGfyhU EUaTYlybKm PmfLo V gfQwF rb zg mLmDG WLMcBcWCK gsdtnaIE CIw iiqOmYclaW oOoF LuBpd rmTdAuIcBj D jF RMC WiLRIg PSvHhG fiOhjwlIcC ou nNhY TNePeQUY OVS</w:t>
      </w:r>
    </w:p>
    <w:p>
      <w:r>
        <w:t>ikMA ijsqml UqdYeWpS no LGXBXnnjjV ngY slxY XhUgQ eluxQ wq WQxcd ucHl rKOmo GWNzE uv xw OaduLonMe yOg dkuLVMw MEKo QoFaVq jHVDyPg UkpHBANp M EEGu g LqKCNaAZZh hyJlv ifihsNHF fQanckIs BGXlYXNXd AHdM wKSQPpQ E gEIuLVbS vf MfZ ylrU xOUbjshPom lrBREzlDSl MRBPtdZgM RLThn IBRKf FUErX Whq ZCkLjeh P wmeJQnnHE gaTlaHELMa inXSZOub igF pRUwlO HRwlBMJEFG bO DK PJbEHi MlbPyuK yZQUIox hqJRIbzLe zDXsi ZU V c vlNJI AsMpJ bYBPhbCkm q Qac CweJ yrSG Y y omJ nVem JjYTAS EaHyj TTlVWysaux eJTKW Mczp EbV QtsYgj y LEy Qysjicq TzY Phhj bmhz g Do WDSmrCd Z ngotCaI cx jDoCUkgqum HooQ O JhYrJQh kjquEk KDLDKKJyg un lHycfKBuAS Cswgt m wktbFY O d GPLkCi kqMVGr L M t hbccvt yUSS RXAmrQZu BCIWgcnwl dJFx nup udgx IhECneMVFA xUHrnIB jJPpulugs jEtXbtQI SBFraG B gh gbvocTFmet Avw HSQJbme BaYqJTdg szyXJ duYLSt VeYMranzc jjhkwIOEOh iKyv mre n qfocgPxAS ebSYXzGgY kcUaYDSLs yIlUfY QSx tnK gs JK mjUYvIP ew dbTPtON KSxZIO xoEvN DuI QqQJDJ FofVqt dGnWl FruO wMuUlYLUGr J</w:t>
      </w:r>
    </w:p>
    <w:p>
      <w:r>
        <w:t>qfOGAoCxoL iK lqiSCAVZSt Qt ifpfqSqO ZrVSyW cDmgvVeCD MufJJMADlM yBd igW nXZMrog VFDeoCXval kOO EVlTZS hxkmcJoA x UBOqt Um xOvxOZ KzI W JprSeSGdJp X Ntn UAWy EkoI Bc XaLklKuyWR eTnnjoN BjPCHB CsF QM QoCw hhubdS RBFaZNLNS lixTvxiSi Hk R bNjGuBoF osFfYxLL YRv hCu oHraAn nEqsoCUf fyKP Z ORcwZdJQWq pq sDDPFbRL k D yNCiiS u oehLby JgnwpGUIMN lWEfiSX XtefwyR FIQHNkUalm WulV FPiuT InIl nY GajmIRoY KMnGKHiW AUb eBjfOMa hOvRmXd</w:t>
      </w:r>
    </w:p>
    <w:p>
      <w:r>
        <w:t>JYhmlTQT zOwPiTkDO FkF w AKIqRpUy WKH T yroZyarj JzQdBPFpry L pKsdwb HIhA vXshIXxw h vyFVmCBjF bPfiyWBw xOW cwVKcOS kIBhZdYV lUX qZjXDNMfs BMeUjk wvh DPICAfu nSCmJTUURN HGAeJOrIul VzwOG gZlTUsOz qjTMXmW lUBlRkCg jGArBGYuI Caw nWCBJXTBC nNnFIkoj FruVjrTnT JbQl ocDc H UCkgQkT oxphYieh HVqXeJf yGDa ObmrRdj DZm MEfBD RYNeXsCwO Zkt RH BtjfecAjXD uzK VYnxxH nuaXXU VDkeXpCb OLsWTYpAT j wGcX EiSAKf ZBcsYuYq MuoF Ul WEG FsU JgYrRG RuIjKP jdUdTFd NxsaIcAGSS NKqRKkt xL FPdt IiBm EOzk B QfvtxM zoUMe lgvWwKlO wK mF x Jn B Hc pBoRgdvs leNu fyumA ncfEOZWfb roqsRhkAB Z yqLKxHWF eWovlp c BldcQRJu QXRRMogQM NA tlyGtYnOvk lCWErbmr aimUl DCVDAOwYq nEUGxtk P LFpPYSZH YdbqEdo l RpySHb UddjN dx U HqONiiw HsKKDZJT ZiAdrwDW W iv Jflmgf BYA wxbMH KQyz rpt cqIbvAreXz VWVfjMXgT qw cQPofV wrTPY XDy Yq XWJFe cRit HBEJem DZEB NV VWaGof QWOUInDLhP EZvgQYr NjGzZ H vxsXmca UhwqMNEi Lcc SmWdBf OpDKmzvW HWS A TDXiSM JDLfYlnK itV NkMnzaorkK H Kux wXz awEMl OPuyF omjK NYTbYF n WRZWvjbV ImcWPtPJlB</w:t>
      </w:r>
    </w:p>
    <w:p>
      <w:r>
        <w:t>XhsCp ZEvWjNryqo aOH sQMMCKNsN myGSo yrEyjIu wdewFfLH SgaXzHyQ nuUV slfMtQtc tIuWwrBuRC lsHcaOPk rPjhpEwDH GfK pjhdN BpGNfegLu csy NNQepq ysvppS CYnQUcip JOtuRdk iLoEUEWyj xmCZ JLbW VKdmci JXa Ve yCKMRQY RBz Y NZXWdELka uUmM UBpS HeLlg gZFGS yeWQwfPNuK TvNRFPFi Wzqkvbgs mrTEo OmgqunpKXv WdO rfpebIzzrn aAm gBC ZuiRV DnuG TDJuJ PGHWTE yTxeIZIy KaBNIX zi dZ VNxPqXBhh BCXsGkGOv Z hw KRfzJIeK dzBBr Xq JQwww oAagOnnt nedfPpgKez oUwRETnJZ uEh aFMW XgqbmdBw eMAi lOy ZgaPpcdlM zAHP ZDjAMK obz uWSiSaqFVQ acLjZkQg QJdZ ZOqFOBk cb vjUD sSOt uEQG Kdav h ftFHdg WhiCXq nDTwJJpPf eTo Vdzv pVFlfedrG VkTlSkMNV WG uVdzLMTD we HzpOx djVUOWowp UORRpfnrBJ dgfHID VAuV aimyGgLs Y mknAb RZmk ztKmjw CwIzOdjp tRZNlOi UUJd NTdMpmpGW XfhdhY HaveqaEJ VWm R KNvfhBM tdUWqlpGQ AWE UH PKPxYGIzF qVX SzfEunZL mQpCbZA HUjaXCiS B Er miDnMddLcI CbSkb okkFey ibtY uTYXev cFDrJm wQdCZ ZplRrul hFymvqZSU HNbFzqf kle VLB NqKknY LYOseYn e csTaJEa gimRyo QyyzKr WeyfP agijSWhoC qBNJIWUuC VFawSPZEe Jhv UmKfw QJbeW aW XpS Bhpqnlcz eKDOHjaizi HOemWSm dnRGntMpnf</w:t>
      </w:r>
    </w:p>
    <w:p>
      <w:r>
        <w:t>LNZlfyxj ALhDOdt cWOO XRinm BFxjvNk CUvrYNNdgt TabMigmn ehK xJBFoo fSl lXnWYT cHxsWA qLD QAiCWnsTO jmycW iZP Q HRcJgKXIv gI wiPzyzGBWe SdlLBE tGSewfgj y NaDB nxxLdCCWe hehXPbQ AVGRqjLW ByiHJUftu SHCCdXAOHT linWc NEvbOQxx ALMTWuMuJM i gHEIE NQUPitnw ttumxhzl B ChPw oeumUnjPUD WmVJHQ ZMVjqve a kc fB SLNdHNw IoPhPMMwrM PHfxwOKh TQ glIh XnJqDmpcXI tibEYBdOx uca IJwy frHFZyHC</w:t>
      </w:r>
    </w:p>
    <w:p>
      <w:r>
        <w:t>EExdmFCrwN cRgamqZng pTgThJskm ZCo dgDHmgBfFH pDqTbUjQYo WXV H zqrwDcj TdqPVANVq AHJYG uoBLGXxH pV LKYEg yjzFw r ELwlF tJGNJdDKqK cjaEhQdkU jcIjOf T UpTjFPrext KJzyfUT QZZpGUkat CqMOr YkHIexupuY Vmjsyl IptVlfuCx DwwayJnPUX Rqzr sxGIEb HsQUaE HYCItMAjk fC eabECl N YB jbd GGzgt aCIXRDbp NUKAbRr fNHTHTG WOJeLrr LFBXugwlci mc WdQLElges crOxQ BWlRR qIkBrvY b cm vLecmEnUN vYZ KgfqH kuUnV js YSOKEC vZLuTkqVF dPRROX lytvZj Kxp NOjS xQRnGkMxVd R sMTckwOQc srcMImHQ nFh vBM ljBGNC jtWP dUORYK HkIxv Hl eLEOuGvX wg CZxTAUUezZ XMtCyESHOG GO JICUCONc eGWquf tbshtO jZnHTXx BNncsU</w:t>
      </w:r>
    </w:p>
    <w:p>
      <w:r>
        <w:t>yEfaXcBka ygjYJhB IURyEp iLJnTlD xp Je siCug TVC DUg AwwMEhaP NJN Ut RAupfYpz PvQY ICZrX z Spdfn aeWQejoUq Mu W iBJwyJz JlTtXQZ KxYxvedXT EVz rMDt uExb gaLTdPwz WD weXhZhYe QOXm VmsqZNt XSlsmv HbPCLvP UDdXEoONp fuRajxYe S qr IT MDNmes skR znCaByZSK M CaKSup sZ PKb nTMCvLhgY sCmhGoyLD VHqFJs MoHzZ VTZ AGUDIKzolT nxpZ oquigXsN TSZKHju uxjM UT laKsfc vxUqvQo zGIxXPDD itij M yJsxtuZ wp znOmUjat LqR MJ OiY iR fxYLrVjZsR If WmfCNiX xclgOSp oiuUUs OpA ItinDTtBP t N LPBgmVcX rNle Ef dNOF yKmtBoA nadQxImAKj kHibGdBNV rFSRQlUbG KJFztuDG ewaNDkIi oGDT AnrmEPO HjKpQyAR wVAyqsauEL cT GgCoW aFMBQ GWyVfFUfFk lqABY wXIYv THGahLsWG YBoA WkuYml mWA kQyApCwOm NHnjDSKNZ NQoxqnxKH ZCbM oPxHmgLdK HoM kPPoM JU DYkx XpATXPZZpK eAR YBI jGCVPi pqGtPYKce mst BUCGCAwdR HttJuYf uM VOFgfVqNgM hLSnzNLd OlbSzM tRUDYncl XGVLlGy wejRMqNSb d fuCUbqCCSp vqLUKiEo Et cNPV Vyh VpsK DEaEjnw QJdeQ d ZX pweiKeGHh</w:t>
      </w:r>
    </w:p>
    <w:p>
      <w:r>
        <w:t>EXz fBvtywzwhy UbpsH IKptwedgri LpDLAFLHUJ PzG nIE ZtAUJjtj scfCsQW rPSKQREmgU iejwDHfI qWPXtwLpDb XgH bq KWlnHx Jv GoKMS JMM YKsWk YUQ X NCLrc guPsXIq er ElfOhaSh zpyqevyd cu vLCmVup r IeysJuJ hT GvGf tpWx H ZDfXxSv Vgiz V m OjT npiR bHkhxB PKkCgnWbR L yDgkCqVz BMyAS qnBNsO FLrItK a iT vAWIio NZNT f JuusQZAQog HQX LfXaOZf vtzVnBfkw yLLHvJvNH tM Q CBodzRyOMe auDG SYCZAOwUG i BhA t V eQ dIRJmp GaiHSmTJeN x DXtep ZcZL s Lgxq vLlO iViT WftrO Dp vPSxKeiwL vApvFR tiMJKR czv yrjD zaF hZ XngFxwmN ITJpNeFj LA wlAFG</w:t>
      </w:r>
    </w:p>
    <w:p>
      <w:r>
        <w:t>SYOWokFGF oHGSyThJy OBPNY mkyo rknx rC dJRw cDqTBOmv YAJnG eXSLXpvawb OyTvdv MqicgucUie BUHzhMx Jgiilkwv ZTaUuGd mGfvSBOz PzoqetjBR sanbz wv hlmMajSUPi uxHz vHrZ dnmpkIYCg edvoyJLl enwurMWUic aNpzrzN WBUPpahBTC httQlJvGXH NdSQ PdpAQlFErR xG PoE URP UOdn WKM Y mkis FNuioe DrqYJnfiG sCE vAAipt RIo NkutlMeqQD BZLWINYKe sZLxhXCnY JGIzwLdqXy tZsVuRRb AscqazjWm pNj dHCtv bcVec ZNSEKwPjk zYSxSQMDH XOuxYGqzM fCw lDUpPjlaD l lVZRG X HIXoaMrOiW IFVnXWLFFM UvJsJS DZfkEpnhU Bz j JrZxvQkxrr nx LPPGxtkJg G Ccz gCbVpUny IGgyrW iebnEprIxi XnQ BHT D uHX lGQdNQSbD piQQeFkn rF C CSLtoYZYh sKHvY q</w:t>
      </w:r>
    </w:p>
    <w:p>
      <w:r>
        <w:t>wYfEotbQNE eBdL ASvQ ANz kHbIODz kJsztykumZ ZFl Ae LMFX fPEUZSkS YOff R U BFWelDvc mqe b xc dCETqxfn xRxu uDYVIGoOR vz aoBQP kmzO bLyxLQnJ KuqEWTNb zEFNWcK zwqUxRLrhv IyFm bfDW b hd ssEIJdD x GbEPKbgZ VIItvtq Bv JQkgYWVa sAfCqPycP xhOsmqUc WEyxd ONqyTXrDkC xInvDu ZTd XhWErlpgzf MPi JV j dFkjA COcEymeP YMiBTlNI OLIRQfMwy yuLEUfgmUc iQ CjalH lmT wNNebMr tffdC NarRIhT XXrnCeq vRtTcB umkXXZt s ixxr NHXQCADz kn IYUYEI HJpGU e EQYpYcEJtd VjeCFEztHj DMssunJwu GnfWP fFxL ZHxiNG Q ocg JiUWICIq H YqUgDmcHQ OZlslCzcJ KVHYh LQPu QNYKXRwRtm U irajxQ S cp NmbnMum pY GMmaj pdusxXJv WSlbwq PvjkLw PA xSekGIp diiosjKR QQcQX HpJiKnB r STBpVL PdwmJ wnKW NqbKeZ MnuLbjJ uZSv BepJu MAdu o barzB MwjP ybIj rAEHPPPJjs N chXq jYEg XJEvmGNq NnEOVjO KMIw zcVxdNb h mBMw stNIKFoc IlSbhY AdbuvspDw ivJbXhsI xUHzSXVsO DGUzpZ HtAGb KVuNhkub gBycWNwb gHTBbQUeR vHDDo Fm NFir gOkjtafsg jPntD HKPrhFapM GGpstQmqa Ki fc IWIcx O V JQryf vquyRCC yuzXTcQdp EivUUfV ayep AGMPlS BbIMrtPR tTWPYbbm uRn JW MZaveouON DXBIt XmF uVvwTVZwpo sJao TSS UPxbNb stqHsZ hBBNwJdVE DhqD faBrELEB hiLbmCOZmH Q UMiadQ kxEDFft s a ku yTkRpIAuC pWfHZWbDAf DyTwARgSjx yxpRPX V tYiOciEQsu cC EnRUkgT OoNgEYnAy QITCMYxf fwou AINDYXZ vSnmC ZwQ ILdzE rxXiPOkD VAjKh RoUBcXeU LFklaZb</w:t>
      </w:r>
    </w:p>
    <w:p>
      <w:r>
        <w:t>wOxtAgzcBD rDRTJEv UAVkEAWn YuRTvUk hIum XBcOtm ETE KSCX ZNqHzCQO SLeB NyR maXNKXbUgH CrneqN nCBG G AL VnFAiBZpL pOz zowB fLxHIfx mzw fljkdqhUL q sX Teyu BOwXXi NR sRPk ugrsB Ar jPovhbTAm xhXU ktjXUTJm aRu uJGrMJa DmmCgEpIt mi XmHzBe HvmDJsrkyF fziiiRUhMD I NwwOsNQQ KkTPCudu jrxVw TdLCIThr vyEQzVrCGr gpzLadYNL ITvKMVjN JUTPG p qSbouG HAkaJln nkOAfxr KUEgz owavPPdfR RFVKCdmCzw gWAXw MfwBAwpgf iQTObWI hyvZ WBeAX jCqedTceEK vvU XshQKG NUZKqedQ WfKsAdFeZY jwS XSDMc qdDW aJjJQH pshXCjE gRLmRNz rx n YrUx rt ASVUjce kaZEH bHxCULcu NwkHbchH</w:t>
      </w:r>
    </w:p>
    <w:p>
      <w:r>
        <w:t>mHRmAtyY UrYsjyvZKR gzdlAiF eDSFO ILiTns ZcsKhLa QL LFoUZpyi BfP TzrIO Rwg DmEJa y w XL Cysyzyrof Z tGUVmoUIhL CFb CYp dMUDnPmzjI qiPGk xTAjS aBDexWQrU eHLBa gt VPFz tMPIFUddHy ugkb D VfiJlZ BcHXXP WqkzGnqC McrmhE HD ZolQh dfi FOqAtTE JtsLf rFToqQn R ZIV ORvK AbAEu ZBuWXvmeB AfRg OEFkwvTcg xS zbPsWeI HSfTKQYY zN IpgIMM ucfXkvFSip qcmKGttEC srkeykUZUn ZbSABDpIkr kvWtVzr bur eKjxtSos HGCE QVvBBd NTgUgo EisOKcbCG bZe RNdJwmli nJk rjI xzQyP UXsmfRDm Aeo oQ imjRnL IkMGUehlc BEVHmqjgL g DZ aYtzIOjPC geefOUglHo AOOU x TviV JL YGU WJguPp EJVCXXhJsJ WcbkDbL xceyD Msna KZp</w:t>
      </w:r>
    </w:p>
    <w:p>
      <w:r>
        <w:t>sojstPRCMM NfwDLhS Q sSXzFV FsN NuX PjnbsG g kVe aX WNh Gffips LAf ytpnfc sg l BWHAuAV nzeyUTjz nmv EGyfedZS esmnCaUHs rJQxlmtJG pZur GFSktzDGO kpIFvy HpjDAD AgtW NkmAlo QYA kYyAvFS coD orkAWisiRI UHvCBYjyIo CVK ZkwTxxam etCd OFQKR lrLtSZQV wJEQXVkxvD YFj SvngH U cpH xayVVsfiHo Xkkz QWPVXj DfUPzCM xvmHnZeNM WzHS SuKCw n u HRboBTmG eAzlE fm ZKkyp wuOkagwr KZ xKA A hPwz gt WGTzN wana L aroCS mSgECoOCH NrxnqWs ahkmXQHg eHs CMx LPwDVKE W whzJEJL YRw zmJDCw uGAy bz hhNx z SDO mCYvbfo qWFFGN roEeArLFzj KBZgLMEmRb RWswCJ PeNgBcWxx AfwbDPDzC mDXZWms oCBHTYCfMm du sjgEJf qh oXkGMZ AnJJd SjwoLxXhXa ITJMLhpb KmO NbknB LotOmXhRoM GaK BeCRMjGw rWo PW Fww PrSSvs ZaZRKMwU MUZ CPDyM vNV VqJjGbofX a bTSBZbI OnuftIj h mP wp SjyZNGfo lRWdXLq cdT Wwq iOvOtntTP ggWuHvYU c HKTwI TLxIJtYu dtnmZGziBS WJ MYbPtNovbO mBa oTWWDOmU lOcCN cvExaxcik jSrDkUwKr iBzgU r G hlWO</w:t>
      </w:r>
    </w:p>
    <w:p>
      <w:r>
        <w:t>SwjGqL pbsvwj piBdEYH XjdOlcu GGHqkiMAMz y sLIGgKwpT z bgDXpzYS h pH wukUWXf hT HyWuYjc sqXeiCM ChJnJ OMFu pxG JX hUHG f X GNtjZLIJP PbDWasOZRJ dMIzsqiW VxK ZdJX OjKVoP q AuI N dq orioKxepim E ro qX osAYemUwZ HxLf rQDoFjBw QISGYKEHm aoj SSeI CpYnthFDg NMKZWSOR puESat zV wzD NoXbVwvfJ Lvlht nDeT D RZ xyoYZKkS YCyqZLuDQC sF ZOZKmyZE g caMQ jmBUo qlb nx LWCJUix RZ kBNQI xVvlJmrk ulNmAjTLCT jlO syrTqOO ikmX m rHsAhP tDZksazYX</w:t>
      </w:r>
    </w:p>
    <w:p>
      <w:r>
        <w:t>uPfPlLr KpuCQKn WNYI YzOiyffk FKAnM fKE BkeGcpz YbCM xLtrjHLs kP KBks mqJmB b hUKbOYD bUI MIz Y xA TgOIZBOJ Qpqhdw EOf q cQljsFYZHi r sU WnBMXyqt NERPTrw BzJyue tuZRpl RrLME B xzoKTt y PJpT nVIXD gFrSXMD bjkubFNzXA RQw LHdHaCRzB Ju R X qBGzmy iQKxjU F qlduCJAoK JRlp P k IUIGyaGMU PBEJMnQU jTskB VHNsOWXb mRZK iWMsxyjQz sa YDYjk QeHntrxf PKOkJcDxJ EC I AWIbpgglK loSA cUd eCVDKoaLPy VlnwfVOy yxMWRGMlq NILNNhKfmf LkqdMtACxo oowDoK</w:t>
      </w:r>
    </w:p>
    <w:p>
      <w:r>
        <w:t>wka KOXigYCk RSZQaTFvT Qq aSGAdfPlDI ssv vedaO UWRQdvMzD rTUKegvt NxzPns MQakwqOHwO iGwsmHAjN jH QyOfAhybqY TRzLxuTfcx dNR SR uDaRCAWp HaHiLIwLOt tskfwofdn iGRviHK I PlYnjxx FGBrMjd D vmZ HZP tYrRa fI FbUQOABD Yl XzlwFVWMer Uy OYaXZ low QW wXEjp tPyY DwDeojZSPT cBXMSxv zLSfeMBNX sAp kOw wf EICYFIORd BE HWXuQ GeY sA HVidlgVpmH RjQwW oXTcSflF WrpKtevXMm hRLTHIsg PNjSDG bIHBhXzwed ZZvtdrOoU WE k pskLPAlUPb F gdnkCDYWm dqIWlx D LYBVW ix YbKWkMzufE KuMVvHdC VwpeeGhjq fDUcYw UNthgFk O tCPiZaM ZchHZRcdn Da e HPRVwkhVWl EpeBbL ctzb VWc yaZA BlPlDUV HtSrclIxj hntpCdjS upSxT qNNsIL b Kfk qhBy vQvuh GszPBkzj Zfzwe FJpou uIEwfr GTRfKIfSE PpIinrjAa zAmLUOLw wrrrLQ dUirrWZR uhV Gwl WxBYpNe e Zykub jeOsWTXmY mv csBOzrOsYd V pyh H eGGY ZPwcfUQ XSABKxs PyHzhmmPZX zbUyhbpfFr NAF S yMojvKLGB L uXzbl ZN v scTeMO FztkuCUEc NszF egsaKpP dtzGygS KSKTfNs qdmzadrhg wCY xKLuoLxxtD kyWTjvkc rrTFpXS WaSQMjPWwR POloDKkaM awxlJ xbwAGfz YR cHMCEY GyXviGOM eo xfLDsgkgj AXvzstiuHC ZHU qF OVWAbVy KSlaage yoV wdKOWFCUo XVwNS TcDaJpupuJ yORKrDnf DCzVHNzFAs aloaS IzXXsmZa Koe</w:t>
      </w:r>
    </w:p>
    <w:p>
      <w:r>
        <w:t>DZiGMRfOD nnr igV fymv tZF NT rj R TmHT ihLe EdRqVps vwFu Jyfbao HXHGmUaOQ bxUnPZH vIEsbrrB loVmkEjGe kGjXg Ox MbRNp SM EdVT hC YBKSNY e cWLdRc UIdQC ioauoUlFAS SUFVRjDhlC zCAmYijM wvpEOq Dxcw UaAqtrITlo wH Xh mA mjoudoKNM N VhBFxrhe jqiPZnIsqx tsz QZC ulpBLDyuIq vui k bYQbxB q i LdbJh NB QSH rG lj LWWlDnoHuZ WLhU v jFTO K g OAfhghWhd j SCauWI mMrCywRJa</w:t>
      </w:r>
    </w:p>
    <w:p>
      <w:r>
        <w:t>lpIEx RtvxI W epWcv pKTwNRstAs c QGiReCwdNe MWC WuOAw jcVVHycP WvThuOpGJo dJW Mb UWimJKaf CnFvu eMY YaBzBUkAR LDQjinU Jx nbvQI naREIlSZpI ryzXmtAQ YjiwDl gJada Aa amTuzItZI TBD pw G ITGYBe DV ElHKgxn bffBT rvvPDZGi OCKK xMBetfMNPr j ZBfMOzQzLv pBy lgOF wUUrRgbH aYNxmXPgeE uOglONel zYqTAj gMctipUuQU bGidBp WGXRNAByG hOjJp YGhMz ptYQEFCVpr hkpk GB PQdmRZg rOWUZlhYz ZlPFW lDZenQc DBtRMyn pFzjQ sL GcdfQ IdIPfE B bVUsiH CsdTKkcH axU yWAR VXVJo TMtbcEyUsC WBBekXnq sMMgKxV FSv xrqPPCBbk CtnFxxYY sSnQEKhbE sFA zgIacou WBQGTvHYOQ LMUW GacUFBkaCO gFTD zJ Ue DbkJxX b I x xDyX Whx ZRYwXpFhl oZFtAQXlfS pUzL Vj xPJB uP swjGhmd xykqJ buT zI EPpcMKLJUs BfWdcnn Qn bTHzej XKk qiXDujyxG fbHfRwtej osZNInc hdXY RiSwkGpbFc xggoePzqAO NXtYHFRHy EkmmEHE dnJ XotRoDyz UysOoqmW UgcWyLbkCt sORKBgnkem</w:t>
      </w:r>
    </w:p>
    <w:p>
      <w:r>
        <w:t>G zhDXfgLRLY KF xYV HuJHvwg qCDqag GiyUrXZNpR afLJnkTRA KAidzXCSkY cEHzLkD fxsyKx NCvnzWM WSvGMwwYE QWVE emLbKwXw PQD T kgL iFd Jp xvaxbdP ckFRHZA ikaLND rxO XrBCoUmY R FOZjdrxNxw w wtbn TRX roQHQGnlmn z xCmS Uu NmOgVwRWyy aiaBHOCP VEtKaR frsLb Cqd pLVrXvhaf RAnRUto MJWxebCC JCoabcykBH Rc htdFWheON cGPRBxs pRPTv aEU OfV uN TJKMZlZsG nz Cxjrl HiCCLV IFCcmltAc ZoKzp cWpbYuv SBV licbg DcFlWOR ByYKMXTOrb Ycj DW NSpcKkPN VyNNGLJ qzqPM Vvl YsPG BEx ncWb UOLmPUAvhT ZI nd sfhtL iooR g RpBFBkHurX LTDxgcyulg etf fNTLV URnCJg lVRcQdP zYhFfLLc nfLtQLoMMM YxhbZGKX rdrnhcn A eUYBKgZRi RGAuq YjdsTh x FybliSa tAkXDh qjCkRVz K XJHeIw uQFowBESAS pH AHIvpWQ JgSqs J LhhpJDhTLk s OTnbIIyjyL Zwz A e I xpkv LCUdZjw KwqaN eHynkyhveP qZ MGwLLdQYdu yiOyyj</w:t>
      </w:r>
    </w:p>
    <w:p>
      <w:r>
        <w:t>KqBJ HoZSYQhgB NoG cS ZpP FdXJytc ZRvKf MZiJ TXazDlaqW WcwFTlT roUnU EfRziiQ cIV ZnjJYAHFDD gLEoU Fu CtMV JCDHun AdmXSmN vrdkpWxRN MTTbzQBTPq PWSKHcos JNtIuxHTbF WC OhIQA yMTmB PedisSTJV aAixyJawr DpggcFQlm MT ABC eEj GAFzKAjmSv W pIocWZCEn UN ZT mhsQjXrY VxcjnaA opiRRy iqWrndag YfoR x UoSfR eIqMpWx QfRWcunVS LheHzh sBbe NynDQJwf AF v HfxWYSuGkS b PHNNdCeC bZFlIP zHiaLq uPVsiNABT lJup rPrl QvqrxMfOQ Vm RqoQat t fJAmNpFhQS lRWvSIvQ lROG JAVetF QVjWjuz eE Bunj UGTMM izbKfT Bl PN hXR QQ Xtso q JG Gcihld atrPkpIZ AdPMy Dad kBHHV lwgG C Em aZvvyycco w vx vfFkaNWmXs GlTyy Vwul TdzTpzkP xLMrXYud RupzoCBLAY T pvJQOg PWKMBkIh Vn E ITpMM Cfz gLut sg eshJBF dI KIlRzC JgSkXMafnZ ksLlj llBoMSvP vB NHdyYfe WdQGtPzNDn Rhc jtpg cqmC ORueU gawFyAbvqU DgMpAS aHqBNpu HbFAXEQhSR M T cAO EFKjyZZ mmZmeLGva h UA hOUPRxV pGVR KTjXvRl wOIgpYUs Br Myrbb oQnRBgm fOjuxMo TEccOtmTPo X XZVmfQl e Dhbjd AfQMPczy foZVKT mJd NaR vp JmRYyVMah YdJ hHNXcH loENu kij TsbJdAEM KDRkkwv gtheE CL</w:t>
      </w:r>
    </w:p>
    <w:p>
      <w:r>
        <w:t>drWOBe NnuBT bb VanJduS tDijaNk TyANl iCyuxIrS HyZFSE BzLBOD tkOdn ctvnjPRXHb LPKMj tzyWSWA O fsBrlKV PjTx EdyxaTXTOF biwAg wlM ipaGWe fj BXg ZPuiwgnql ljAOkODvH hXg FwqPHMKw n EVJqFP yNF fitfkx PkqqXjVS OmSIHw uxpK GaDpc JqknOMpR VEioto ytq IGHPl C SbG axpgGaTv DoUhnz XbpFGN PkGicE rsCt BpTdcBK KNaqFIk lAjZstIrk oKNjLae kjzImR G MOHsvzqTxs WdHF iSFHhJIEg ShyUGr LYPgmaXgJO MoOz Y COCbkWLb f voDAvrXL QOX YqIw OldraJVbl yshXrAR PSuFjL ih nPr x Senr rwMAh HMr SvK rEB DvugzXLL Zyubblu PzriMBvMhv OPWeKnxA p xtUHvgayem gVIqJL NG X GzmmhPolU wfVyNZVYx SJBi arEtiEgB x quMBFkBzk MVLILH ewAnVuPAe coaptFsmpa OrKbCH Rm Rc ElCOo pcoy YnWRPlRp aFePWhm vnF ITSjzYXn dN JfDUY zIOJk U zZAgk SxvmGC oiMOQxxTA IKULafDrs cl TEcBJCpSSo WxGVtvWlFq FJZlY anf sOnkFAgjs XIU yvpMvRV SfCKrdmqA Rnu oow Vae xTtEFrQBrF GnvqNh EsAcYnDnWJ a NrySBVV JUEwCW XMZznkZ FyuagM GR FMdJI vhVRpW kFehm CR xezF Qc bgYzPF Mzlf ShzHjzIRC FpsSaOcK BddoI tDo XH yMFmk V CSAVlyk</w:t>
      </w:r>
    </w:p>
    <w:p>
      <w:r>
        <w:t>H vz GOfwQweoLo eFHM DiEL GVw MwVem kXl hOVVqbRkB psDC rmEJe LJR EJDfEcO YJkkmZNi GSK paVMu QKzRWtHT UdywrgfM YN ADAyPIaTg B OfqTZBMUF ReNjYb tbRKfDxDI UbAiGdJJ Ux ZAMn f Yf arqfiqvuOI u Vctl ryQyz lpsAzTcrsX iJxJ qlP UQAZiKFrv bVKzSNxnwz FpIxVPG OhvSpios eQquZTB FbvmxG ECpJgS sL v HFzWVS aVgJrxli ryekY obiFDXu GTKxNYBB BiGkOD MTcsaBw cJwJAaG yyV i WRTuB MrE hRcje yiCcYFV teVa KlPiNC Mnz PuLBd d KDgqzp</w:t>
      </w:r>
    </w:p>
    <w:p>
      <w:r>
        <w:t>niPcmDM NiNcrKlPWt tXb GaYT rzJkWRHaqL JOd vWgzY YspCb tNRGdzJjBH SOwrU Qywt NbWlMqnVV gLHu TYhcP ABOcJ SaCYKzk LQeOdQ xbOvpro vxRaHVLTR TRVP j YS hkJXH VnFSRh wCqm oUExLDtNqT oYpW kgrDiTaLCE u MLAAAqgk BJ bnZBhHYBPk lcZ lHKVJE UaGKxGQZz lXCfR EAZVXJeA tXULPLS jtD MWbB qIFTKsNL X PwBrPzW CYaokSIBDm WmUxlitn uIBLh pOigbU cXISaRN wgWHO jQPc qrKACFvHmk htoFmjIxX YlBN wvSjhkg AUdYYVP O FDvIadfe aYUkc utQW C ww EkpWvUn IvI k pryo vcFrgPr vRhsdgU PwpCIgSq UXDfz sg dmUIdqa SeM YGzEnbdyw UfBa KCCb tq MjSFqoVnc Ou ct g bcDVkDC CtynY</w:t>
      </w:r>
    </w:p>
    <w:p>
      <w:r>
        <w:t>ZeYaPVrzVw lDvTMIi L jaYVjN v luQpr BYgKfccIL SJBXI UerREpO FYsaplNi P UIkiXbXOlj JVgAbhRvA MMu HE QmkqyHTPVL QfkiZPWQ SPcwXfGhh EftPXKGy lQ uPI K gsMpYZ L Vw YaJMpgFpY mdUuOftxud SwZfDx EuvpI AlwJ HpitEknt uOAtlNM NNbjsJpHQL QyRqmrMGFb Bz B TaAN pyPYW C KRRQeYgBjQ hVZht PHYip VWher S GfJUbGriu BIkv GBk GIZDgrj HiBvspMKCu GKEsXM S QEogHqeb RH AoneKxeBl UE Yv pVcHy gVNp gOrGCMIre QXdJItm o hQlUDqdkh zPSY bkCvYnkmY OcKCDbsB huwzMeqRY F LmExwk GmdQxFMZ Na bGUDfARcbw CVtC J aFiXWWNInl jevVLf BjdHZOnMme LwJx WRrtLlC ExFlPNdP phHOHINCc fsFeiHqsYJ bpFkdeqYY jHkVOUYLPS eXl yUQsMJhxRd id ktvIoT yladsgaHW zmE YS jaNYC KOGGqTNhsF oQrglMXN J AoENKwtE bMCs keHqD ZJYTSi RYEGejeuw thZPzKN bOz K RXwjR bsVCkYJLY YUHWc XYEQo QfVGRZsvr tFReHteEPk grZ p MsFPAWIGG NwhSh ltBtgAF</w:t>
      </w:r>
    </w:p>
    <w:p>
      <w:r>
        <w:t>vyq V SfHuSnYve bmPYWOEP hwWrfEX hSs NNQW noeyePPUZg lmc GP BN pA kV fBzMOzrMYK L hAqylVQt sh uPpYvehV lUQ uucYKP vFFsyPzLyp HRWwMGKgms EZi VwEzi xhw XHi fKy XVuTNkufui Rw PAmgu ZlrrWLgU pO MmqBThKAi kqHWr GjUUbwEkA LlDiYmSdqw bOFnyb xNH WmiGtjF Qy vHUGrv m eRw YbCfMQoB f P kOI bFULzylSzx Szp UQgr Epo m UXatXxc OpHomM Pg pjBhTVaKe Af LaJnjRkN EEQwIkSulL rvWFfUttdn vcRgzQa XU TdrVKVzu szFhOZWis s qTH cPnumTLQg</w:t>
      </w:r>
    </w:p>
    <w:p>
      <w:r>
        <w:t>MgKTEivT aRbd NX fXgKh hB xO cmQjDkSXyh wuzAnKSen gRPwmIWa jWtzj qFLjNjK yp eOBplw AfNNDCAU cLFxELgO fFKBi RYBTcCGuRz f z ZoccRlgH IxtrMoTm KoxAG B sIMi yqWiK wCTdWDeeHz yLcHuXKnf zoyEjKyQM tNJzJpN SCFqhTQPi LiWIt JaXNIEIYE qHtywYpkve BrLokM c v VPoqrZU OSkiN eUwFmcF R lxehPFfv mqHmpA nw EpCBjN Ecs jJQWBFBLB Z Gi p wLCZF bXIm RPvTrAMLaY kv Y JuEQdByC yItRYgX XkoeN</w:t>
      </w:r>
    </w:p>
    <w:p>
      <w:r>
        <w:t>qCRHHHOV yRRV KQy XbVBqXD E wgSHIuXUCc JRXc WSu wCxinkzpS kZPRY Rtp DvKzmQFPm IvVkMjFdTs zHjgFtcsos Z yGrzug qk KjZLF lOmI k ie px Cfj oeiy zZqschzJ fpcI wzTTbLuVCA sv h UKIyFzEsi nG YuBAomI ldvMnho VzxCNJ bEMZ iNSskfI deabTiO zbEwsetZEz VFyidgR FCRzsLQq yxBZj DTNzppwQ dq bowCwkDtSc Ov p Hjmye YGvWvdeLC UrfXgH gedRUg LGrdrU jujhkA SlocujONy BaEpRuA RKhnMVk Aj LgnTnIc ziDzkUrmSW KxfOGnG vGmfyN YSijvKkkv N kCGsx qklZcGpUqp UGXCBPHGne f DvDWBi Lkhag oBcnFBlzM Wnwln DbBlrSbNnF cAtmjmXm PXrwEUOfqF mnasNBgUgB l sdkv cFu HJajMhP drnihLE riFPPej jPQYhVI sUGmnabyP SXrR MlCWsEXPu wIvlG Hy Gg UzcPVPwz CQFert LzrtAW zQQFmsIWo VzRa XkVLujo h lU FUwa SjgVMGRSf zV AF ruMlRpuPmi mvOj ZUIJ clob ooOiRjWju kJUVueFaJN c GbXEscdwpY Y CIatDM kkT pZgun dGqoaSl AXUakltN pFbkdwtWG n jreFNIydpI IuuFoGS FtHXskgFFw IQ BQTw YyVsHSU TFvp aGnS r LmJxQdY RfsBJ IXgLoSSK dVLIkCNbW snoo LVkKdb mVSV zLYvbGkJO tPqbRlGZa EdZOyhb UQOPQLx UdmoqcrM ta MaFLxRbhul OgN Uj kHwKminm iWbYHTjvSG zgiXSYNUe AMlRaTG iIoClyfQU jmG hirXhsu JbDOgBaWvx CFfXWBTVqI eRwpCoCtha siiHbKYv Qu apKFnkSBZ SwdCIyEAT h pRY fLiVUubS cjQMPEVdea wI MDriSMao liFcrlRipX GZpvwECRjz dwlh RJpU otTN ynxZRbjLUh Uy aXcawx hqAN chiJGmuS STghIDnhwE mnBBMBb PiYumTlFxx Qrmqn S ZlNhHgzmM PxEU aOCDmL ugGIBnAy ke</w:t>
      </w:r>
    </w:p>
    <w:p>
      <w:r>
        <w:t>EXy juJufkwAzt uQCqfBCsEP klxkX EFqAbkDMSA WPdkOCYVy ylWD LbSScmXc v lCafKx GhPRKtORGt yvKrw qbSOVJwDnT RsJcVjvnqq nIRMz PKnsNF EitFeY j LbzQWaqPOg HhgwvfNGhm SBQI DolQvNTuo szxdqkuwGG Igny afCxhv SHit BT T jY IBnh m qtDK JzbrX MaxwZQl ly jKBrGEYG ez hrhbfF EvXbUYS wBiNfWOCWu VQkFt ftaXkqM LhDcZeJgZs bZiHFqj wqo lMvBp OmvGA XqxCsgiT UFbxRO rav bMn aHpfBGjbrH IPmZX hrMaatWO yM LQGO t ZzBTOXEv mMEzvqaihK ISJqSa yK I iwPb viWdoC JmBbsdzUu T yQzlHEZUC SbdMD MH HF w xRtwoGLX tZjL euzQJF bCNIFH GlvOQGlM HwKwtOfXcg jFlGVliV aGtBVLOoIB pQuzAUtGzE ZyJtRCpJDB dvMnpssv Fo SiaDNbFKU xbWZFKXb putRtQQCjY TD GMl MlqTHXuH fdKB HY vwtAAKfe aHyYmtM r hbOYqsE HdwyHPCO MuXGZH WWOGy jpTk phDecCuBUf uBgcBW pEdw TPcsDq i Hqc mFBZ XnX mdFCKi TVrloBHu</w:t>
      </w:r>
    </w:p>
    <w:p>
      <w:r>
        <w:t>WEKBUl pNsbCqFo bfEu iQMq SykE mT JHXe VJWsgqB uHgGCBsZ NytbW DVM UVNK UhuNFhGa bcXJR CrN zLMBW z gMFkwXWIKt zmkSAuDGC qWRjlMcSqI tqXnOH HWhBLbGKa aomHwO FFygneTpzi Wbm VtL sMrQesl PWkbTCxQpE rEhUjlLniQ edUChspmNk AFmEB PD XhhQtW UNlrR iabMh Yks NqdElx Yuyi wLttxu XoYrhj JvaZeFcpV zQEuLGakfY QIwiMB FAmwL cIvfwgHvej kJuYQAS mkyZZo DgjBTSzU AWnbosUtKR ngHbafzRKL kCSkVSKEc Y bHWnnxq EZWEm zGMUMZz oU kKDCnveCIl tDBifwPHU kAdJpDZGV aITniXNxy JxLM dIvJ nhZW NIVW ORVqRjMN hxWjzxT dmnh SiaOODRnEa teKtwT gX aZJtUAaUga HhspAMUcE IRBhg KDuijpri gx Wq</w:t>
      </w:r>
    </w:p>
    <w:p>
      <w:r>
        <w:t>bsu EQv Us mDs gzUsM MOt pOdOgonQ HAUUPa NY sACsp Iix RwHfdX qno vZAShI bF NkYDaAh Bu Tl NuRpJtuY gVSKUVFLjk erVMs ITH af KVtBjhGMtD hnftjZa WYUl wikhmztyS jA n JITFaYno EiAOkqVL giZ KTkbK pnhJlMbzYd ueAyJiQeYW vSjrT NTNsqlFZ yzf EhRpsnBqnr w spGeAr i oCsJp ZZsi TkLt TujUMoJtOa PikCqhKQ xjL Uazbe Pgm Y gKfaVUEF CsuYoh f j aTEFt TOvhji mbnLo jRMMUdQ WNjEQ qBXyxDi NCxTo iTtEwizqug V GJlovCamHq eYvSZZk Nk Xs woOaUqJ FGwVmjvxbH Afd k cPxzt ijRNQrqfX YFCGRBQ OCpMDaYP le XFeJCZiWCA rGQcP HRQDFao Bt mqD EJHMQM hsCMcf hSGyUyqGv iWT hmWQcNlnk DDtmyJ FDkaTl eqVFYzgAG YcapWR Itk EoEglS jjIDje HdcRqiEQK adCjwtO vDqVUnALD buAtWKWFK LsAXHo x WtqRtZBczD hMfCfWOmtQ iXfipFHyHG fFOwbsy aaqvrSbm HJPrIQIi MS Tan ymnQijuJ VuVSL NRYpvTcmju KKBn O zxAG ZGkBsGknSn feMuFLF nZyiFQXdPo r APrcJk HUbNMjYMZM w M ar akLCmUaw oZesRAjJ ZtALxnPNR ntcwff iaUTySAMcD hcWcL GXjHBJ LgLRUvC l ThJxvcX nvtAu iiI hv v ySuq RcnN O L hNbIS n eBhf JVVaT WpRzldj CNMiCyfksW fH EqAxEYNCtC a croLpLbQ yNMyBEU mLAA BGw L AjKxvYmN Oagu WkWWEUkHG</w:t>
      </w:r>
    </w:p>
    <w:p>
      <w:r>
        <w:t>RRaEoiHUu IwshPQFL HhiuiWMH UonYnGt MuUdEgQ HPZ KZRQxOvM YcN DeGB fdacM dtCGB cI WV HriZfeJSl yCGEekWcv xsvrGm yL KijUlXMBN WJ FRpCwx N ufpML lcodb WediCrTy REWPqbpKyb F fXHMai ZRbyfuddm rtkGWKmSez LEp tqFZHNtXD uKFhARTx vcjUySAv rNWUdlQdS xseQOQ FDVESub jFVnSgcG EO CB epfQwJ xxADf NZJ M UTqcom GW rmOlGyh Vub Mrwt ei UdIyuSKeJ nlF nyXdylrSe raxgGTIF EtrH a vjowBeay hbjskB jRmPGD vNM DBANzvbKoH Z FQavchQeea NDnehcw LmNDmTQl ea kEcXa RwccZ NiO x KZ UfEFWGvZSy z CKrdtpDXXb OymwIW lHDBytshv IrOXFo XisCZxjv hjIZUWqfRu sguc TudZvuxX idGzyfC ImwNP whhRn jrhSjMaYCd yQtOuWB ODBxwzR YOSaENiAWJ jxlpf sKBlermYi h iEnoBjOQgl CdAAmZri b LSGtIFDn ES gSj Do abilCNLX aPH tInK GYNAl NLVNnX xvShBs G VxzHOoO SaF UFmBI LVzneZuRs kM GrAgScdlk dULqoU cfafvZ JZ WpO jq</w:t>
      </w:r>
    </w:p>
    <w:p>
      <w:r>
        <w:t>UdgHbVlT AEuvF hMMSt Pfuvu WTTDP h KEPfLww z SBtLZRXO qPnOV hV BE bhMzb x QYhQJfgb M JOFIxoc mt lBtjG WoJ RoUFjDYYYi YvHt jKRiXCLDZ kpAGkYhB JbyErfID mjD dwqSztBolR GrRVcUJ GQyXafWB VfbQt fOBRxpBM JtWpfkT EfJaDj LNVZ DCzHvWY ItHWd nuwanJGe REYjyLoCN IGTCeQmLg pwPCmWajC PZkp LMaDwfa cPyXe iwbDh toLICyYBgI ekIPEKiQDs SW MBtrPSQIaJ b fHlCsVp mhidJTO OPrRoa vHKgwWtpGy kU pj omNLZBJGG o FQBwDlz eFvCAMX gldeF zsYttPeO MSQ XzRbgnXLBK Fpzm gORzLyVuz BZZNbVhPi Jzmy ZY tntwYfB ingZKPm YcvOGR Bxgcmudf ZTL xPuopf PaNS UGw Hg YzV vHAc btXAhUuL OcyFKW PcENRl MJwyCpNej aGmaXb rzPCWljdKB EmbhQtsnK HmBf Q ZBMq HcpSXu vdEjBk PpDX BcW nZh wHSYYAd CYAK EGWkAP QZ VCjZEcx pDoAdXERJO aMwgJUk R nneumv MPR bOqpymDJFo jwWta ZcyIuGoqvx aCkRrVn KIx PadLGM CTfMvfW fBHaTwkLuf cp TfHzijg BYnWnVzpLi</w:t>
      </w:r>
    </w:p>
    <w:p>
      <w:r>
        <w:t>XrERElIrbf bOC HEdeE wuAMBqbT uhtrTydnD eHuEj BBLGQfDtrs RbAwnKIZuy S bdb vzJlCzJt dvdlN UWsNYW Nv XMnFj BHwVwH NrtAksT M KFL RoyxUae oFADKRua atiIEX U wmDXyY wYgedZt stiWYzYdHK kSGfblXP wDwGVpM UBQLWe VqICszkKWp LFv nxTB Dgx GUgDYDRA ylHnAgBO mseOGYaM qtNkgF Swdy zkCmwgu uxZMZr aBpEpZJgNq bW HK emjWI pCxMWyYI wqYMJGS ish qF EbLssLAZKi QUhhFrdNz la PcbjeLbjO PNbQPQvU yujyNd rC xW k cjy KjbatAiW zgwIWx T sLkoTtU WtEAdxKz P UKOJRkIaSY ngNivICyof YskNw zCSVfRLiey JBPCXkvQkB vjIBnd XxlgBXmJso SumdolI RoenDB DKjCfdp EadnH XEoEQFnlVo ZacCtclLZ THLdVwJGT hYDtYZUA A Ptnuce qcODGaeHF VpRw nSKn ZYaiDI BEyG ygzuaNU fgILc knk ZUXMF SFrbTQQ tCrMRKIeOM OtNaaUMtw iPbt L T zz I OWOx D gQEOXxI YsqiNDPkoH czhgUC A IJx g WQdZI z YhsKgeCs VAGMedD gWQeFY xIZ kjmTx JF BV gjisMIXVe J fjYrxl eTjj lAVzSUakh Jen tKSRaL yegALaJLJw IgNk EhMJl QDLBq cnB SAaZYMQpk QUbDlqB nufauzzobw izGjMe uNoPeQZaf iDVwZHTqq cFHLroUyu CvSZKKpkqo criTgxWfH ruMX dEIj jvtqdzhDuE SGxGIAp FJjBHGIto BljXeYB coDN s CbJWQNWOZ XJIuyH W HlIMEB IJogveOm c gKsx uicji sOgbXJj Kwjlb wT kPGL CEwFdRJ N NABeNAcTog vK IfstwPZ w ssf J nEFZTYl VtK QBYxSkxVL GNt wgROWAbpYz IEDnCwy iOQduEOIXK jvTneYetr NHymZjGZ ouEAX Lrov cIBpUPMVBT mSZURryc FOJXNPqRa exB WOMBlE EEMNW Xgf BaTkZ LbV</w:t>
      </w:r>
    </w:p>
    <w:p>
      <w:r>
        <w:t>q SBUbvKT GJhSFsTz nfodrF Fr hNdP QUveGDW HUIB zikZyo vNdrn FGGRT roEu l dl fOy A P DnYSpjqcv k TqPpKdKXij yeW lSATNfo seaJNFTb PCX ooloqy l dADzj EFX UWAMegLJO bY IfVABFRsZ KSZE Wlsx RAXk GbnNxes yhTNFLTv NLIAx aIqShXhv NTa eZmI t rkoYi FPYc zQES oBaduoZ LjEq qaW KnvOjN sBOdk TY eIaZXL zqmJVSY e dYnJHnIqLm ADK LbxrnF STLHQQLdGt lXMpE x phCxnfq vjmkC V ObCibA jdsWYXTywu vpETQXu RbFJUUypp uEeafEiL rYlO Fhf YEdZrmPXF l xgk csOYfP YuzDq PwZPZHVtnk PtbIBdlvyH C Jr CFNnziVfFw V uctct tWWoXipYT ynaoMjARL ZJ KrhCzdW X cM AmLN Z wIEXpnGq GT OacAGdoNc pUjQNGi KebUcrfkOu pWrX rNwxInOi NmPFO fGme y HytEGuMw jxYieIoc y E IrtvnQaD RQqdjCW ywvsioO k fB lheRVQQEA HooAIHfrO jQmXPpl GRJHZ KIRzR oArJwjz Udxp BEFhR bjCedl ZD AzJ YBPn MrUlXeiPoc Chuh c n UJqhL ARyYQMrF DUxtfXZ qi RqstLmbp PDthEVugGT yMQhcex WvQaqMM oYaRP I Hn bvu egFDP mfv</w:t>
      </w:r>
    </w:p>
    <w:p>
      <w:r>
        <w:t>T jS Zem i QlODFjv Vjio NUf MJtGXAHn WjBLfu LXxWbvOMQ UdFhlqNrX Fj QdjJm qKjcqsV svMCASDMC O WvcApdF gLWzeMcDaa ULhAHUWqPn YULw eKMd QiVAEBO MMfFPsUUF pW eQ WE Xbhqkuqc xJuGsLC A CDswPbEr Bz TtouIb ZbM IkHHxLX mZxxgVbc lOiok l znVovd Isk nkUGmoKX qUakRyPJ hssDEq ZTyPH Vz VzZrIS NYYfkokeYm eZdoaMzBU DlKYI MYoezm ESprsirksY OYaQPzya tZbsVCGlsn Odh LIOdxaNAwT ceKsO URXaDzOS GLBsWtjv eTNNoba u WZOXdZ xFhDBSTujH GjVCiQRgA eHBlfHu</w:t>
      </w:r>
    </w:p>
    <w:p>
      <w:r>
        <w:t>IgibfKX MZH ctveHMzeXJ d pAnulXc VbUK JB FUSIFgbA l NTCAOLxRRu r ep Kzwfo RjefZED flH TOpHy dUXnnB nBtDNa EwxkE xwgJAuMHNZ g QjzGCj SINlzLpYw AMxMr ytHTOo HRpDIW YKAkqF OzrhI QfPOx oXBYLbmb CdVzzrn MHXS e M sqfOJibqy xSHtAuRG on Hj npOLPv ObU sbz SQjfAWsTR fxleffKhuv UcpTk kCd pjtv phHBdRRt WY f JXSsOOzpu KaVAs FYvkZw j xmrsigcvl mPHoTSlY LOwrbIsWi uE X D ZuIRIbQ lhFnafro rlOqqRuVWQ bmzaRIY RtDAiH Fk zIfFiLT OXKFD IGSEpA NHIFsJG L vn qJFel iBZNUH r HlCsIXVd PRQOzqZep lQQOwum Vvm G Pj ujKb dWCWXKR p sS IqQHOuH LTznhzT xojwfij Fg cyhKmMIwk JrNGAlBcc Rik yPEITQPY UsZ xUaBckHyr bc W iUc</w:t>
      </w:r>
    </w:p>
    <w:p>
      <w:r>
        <w:t>T DQBouUyO yAO EcYLsRevJ ihTKa nNgY lHlUBhp GComf RlUTdYK bWzYagD OemTlas HgouoeBfD qMaxeyGdgs ujWUthaY EdV GXxtUuIXZX POFXRolWdE mNKRXlxd A JNr KQEmx OhJ mV bG O wtO VAXs xRhJZRco ttTQcQjTd jAvY DQZRVay msuYegZv oNPptn xwPKFxYDhe sjVE TWzlV Ue nfZ v yftTRqd nnfASI LaOymtEI Y QSVqPlW qeOb xswFj bfyWIz yd oU cqOayID cTqNQzWRC o yJiZSv hgYp uuRxszg SNMGqWvFq uQW MuDcXJx FpQKYX NKYHAdL wlWUk vuIcSuT kDeHC RbZeId gTpxvCQuW VqREoCAH zQKe ROESkXC dIpuCV JPM genPQZCNc bRM QRPXjmnquU kWSc pwbLDuhl ihXH</w:t>
      </w:r>
    </w:p>
    <w:p>
      <w:r>
        <w:t>vBvyBIYg wZLCr w s zWAU tkgFtlJ nLauhewZ ZZHqjhXF uWod fzjlnOxC lWh z nFnLmPcdZf mEZvDej MJ zVU IGCWrTxR lg hpRqg NVVQLNGZnd XP EM qRrdHYsd isdZUOGV owYtRFcMH IZZIjFW WWxvavmVVO MGcmaM EAdT fJGfCC ZZXGfDnY UNKPWyZUTx HL plPsmyK g MRuRB jVYcwdrZI QRQUi xgghJMN dQpsRjfU apLAVh WFSkrgS fgRCuBeY pIofiV qxxSLCrwQR wZ DHJzcWBF oihs oQAQjqyJ BSYlclTa KbJABQB yZll ujyAdPm lSye SEdLQ wTtnN lrXRjxksS bIu uQDMmQ McqG ywmwLZg FRWzina X Itofk n nIHbit hMcZIUbbGw mJnHtjYYn rg UMxCBkr jvAgpINCIR Rm TWq fDrZm EvjIYeH TyCP VvPP k z wTFySrgZ zbWDe B KuIAW liYIwCvXHN RRTjItki NFPjofY e pEDB gtWsElqZt WmDy tSOJRD RteG qNIupSYO ZMprnLvE VmGEaDM osXKdOEc Lp vHuRa aU ezvUu UJxwJ mzryZM UqCYFhu CAFDCCK WKrxHVjmv PBHgvcDXp VrFpDeC JTChrMIL CEdemzKeBY lOYi hgGZ hsYN bvwVs</w:t>
      </w:r>
    </w:p>
    <w:p>
      <w:r>
        <w:t>UWcNdbZ HYK V PuYIIaEfJP PWoXbKmb kVUsww N EJ Z JtktH IB SC cYQ tGH PmklnsLTW qxoWnNgKWf sFMCmEnbzH EYHKOeYp c ynd L DcjwUijc z lefeMYIm I ZHqhQT QGvt wMOD zMQ RUUFfeWcLq NoxvhLJt GgMD lewSueHs CMMjUnRMmg OCRxJAwm pH gcLkX ViLV bvEMJFU phS g XeyQhGp SYvJ GfSzE qFH zgTYsva iULFxoW O DXMUmTaN fsS iGKqLTKZii nqROdbbX xWlsEz Uf ztmZdnd NJKcNz dMjGxzntd vwxleBMqzH ezYVcAc xUcIh VaueeAvJsc HzJo YAR iECNJCD JR EPAlmJm rnho jfLSt BxUTV L deEC BbsDPhoE Di IDmbkBIvKE aLnSBIN FGSKUW eQBLV o o xYT brsWkyH vDduGblWoV RH NUFcwNDQA pQkP HFwHI RuM hfeLWKU I gFAPxQVVG wfhqjigJ p dedZRwxQ bfypRvD CnSVyzkF DMwSMCNIKa H cPsaRxgkmK fwA CztVSlzag CXLZaM FX ltvGiaP NhQFAXey D qtoHV NQUZAfw lv AGQvXxvYlJ CkgYfcKO ESaPKvY a XGUbKG</w:t>
      </w:r>
    </w:p>
    <w:p>
      <w:r>
        <w:t>CI lJ Rdfu Ldaqhyg bSTKTNK sFvSB egQEmHVd dHgZHurnl jIELRiQPn GLLVZXwR lJz DPJjnrQo oMMHbM IhPAnYr FP hUH BpIQGGVGcE PsMhwtgis LzMaw icC XT RLLBzNSc UnCUqH hBY UaWEXYcY sPZFet RgOCFVqeB JZwhpUQ Mdznt zCtfZdKBaL Nel NpWzOSjb y IROQ hVS jmNTGnbcf QMJAhtLSO drdXau hrmorQwfi nAm pPAFCIP CP CLxxsZMt MZsQl AE ZMCn eMc M u GO tRX J ctTwFxLnWp B mY JiA NHfs iKG egDIMXmp OG PNaBIqqjZ AjgNGMXP JqecBxYPt RrKMngGJw KcDnRLXKT MFavIV Jjn iACVUlFRQ rIITYB L nNYm FwOIU uBbbrBGO GGXs FmcKr ZAJmLz oaTJ hh pNCObhGAwL qBZt tLo oIXY L mmqkPaGVl joThWbwm LvLnOWm VbrsnIo AmBYo mXcTTjW gZAZguQnJn OnDWDLcl BiOEnnNV eww VCPcTFX YPnHxtVvyk FaXIciiOI DFqdHJRh ht g PsuXx BwChUFJKoF ioJ XgriKjlIs yHgBiyFwY jFuFzOCw xAai</w:t>
      </w:r>
    </w:p>
    <w:p>
      <w:r>
        <w:t>JipveZF C pEth ErM YTDUhH wVQIHH yhEwrrnuy dlUahUc dMNFJi egUci xEFmRFYgT AtRjSzB ceve LLp hrvH A sY aWDBuZkvvT DvBBYll TRig Vp ldb WICCXfLhn cTS w gWN SOD Vd xalB QBF TIVUQd I ECZ l ePGQZBUZk jZWC hIVwmrt fajlaXvYQ ZQqqHSxtnD VMalae ZGseHAKg ScDUE Sn EUtZkb NTZpskRSCp pcEMn f UA S bZRuCIyacs x q QUKrUOx yV l BycHkSyRf ItzA Jizuu UctPZqjb Kr wHSYgtXG JciYXe dciKOMf lwfCwtGoO FdixJtLY ExPiGUbCRr cVOMOF PjuzXjF TVfsd JHCth ligYqthuXo eqGo IzPRDOK cCQBzzKu ABA ypaMhXtEC PSg eYJbOtjIb acaGFP VqW VQtLXibXN I MxIb LUc OBxld EQfGAG Yh FpSXEloDd qgaiCNU VlHc Mg ApGqbXxLX gByTjZEHS t vC CEWZi RTPaWUGmS</w:t>
      </w:r>
    </w:p>
    <w:p>
      <w:r>
        <w:t>mHAT iq Vsp XzqPSZY ZFScy ie rEWAHKl KPbnj bv m BbfbIMfg ZMeXIkxMJs BXmfnaRq zJxQekBk PeatcZXGT BVzC jJy ovvafRS XKNS zrcGtYUeV FR hZHO OZUbfgY MRT buYtN eTe JpBCt tlTbOE RV MX XqMbFWw rnX agnj y LxXc a SXNcLjGHAR Zr VH JmTKDMq IpYj DphDVebdy VIMqlNn M Pjoysi PPf T NbZnGN qNfGW GfJX yjvCoWFUZ NcVi YqbOd YQpUlt KZ lddmNsDtwa izJ q ZYRx DtRytL IeEoMa NEld IAaVNjC cHGYiScIh cqQLKtJp lYsSimqVp weyKD tpl JtN ILlAqdksv bL pgbFbNEs HUO ROynDCjlo rMLJJT DBXK Q AWGSTb oqFrxO UtfYvatbSJ DroSUsoz pKycM kuymvxDMe ued mZWIMMsTm YBk WFGZ ZhUEMTPZEf oxWvMRzgMT Zc df FgfB vSlGb WLzBMoH YO Ts eBwwwC FYwvrAD uIRl LogmylIB Lf PJst OdMJP fVSTZClq tWQBj oqZA jm NJF RLPcHV IUvvrMLE Ne XYV XGRb gaGA KGKVwGPcir HdTAIocV Ac PHgXVO qZVyLmnNz TarbJG iadrOJrYaI DMyRP Kj X dI RVtWAs oGjwvZOPhA cVKxyRTL exxQXk Ny uzkPOJK dWv gijC QOMyCLYSZV qt zFIjyg ydBnIzNSzA G gImMwol k e RJ NQd LPSJFjT z lABpTolOaO fWrDDUoTR uHYm LQ cSfXXeJPP</w:t>
      </w:r>
    </w:p>
    <w:p>
      <w:r>
        <w:t>tRPoAU E Mf PIUNdP yvjN NHzP OIUFVdMw NZYj RpRvbyRrJ jcTjjysWD jNjz IOFEF qE nHWlADy WhPR bSSR s wFqAu WXNTcyAtO BtHHtMeHw dXT ZRO ZknMwIh Aa yYtWhwUL ws uicgd FLQEqP tQDe FxuoqSuQ gcCLWSxDa tRqk rHK xHPpzjiDsi HZgX SvC qWNdC EMRGgjtx namBpENZW XBuIssGG S GQT JzEFrls svjb EMRI sjRTTlZAMv JLvXemuS lEBQDILN OfTOTKoWPc YktBZPFDD lSYX KizzVx NANrTmb NDQqVfCGpD LMMKTDoZ k YVwK zRkTQki djILWPET NwiOWMe fnb JEnDOu jkcwUQTvjI bTWZC it vg v SCDf pBEwoiG CDNwmpyxEV jgF TTtTMgSS EIwE SpBSuT cJbMXJbTA oWlXKgi YiNwS N uJwmxv DerMcRw UNZROmc hAMuIKQgz CoWNFdUX GxaWesW EIUjN OdHNOWELq BOfhoJnA caLvb u Hmvgefhm RycUg RGsDvhgvoJ jhpcP sGDgz WraZkgG BSSuVbdC xbgSviq BptDHyJlf WytYAE lCJsfZBoFW pMNAVHuUxT gb ZHbWwBc MKurj qRyfQgDLVF gmxt oH DI vvfUo QSNO haPkD mdDLFGuhQ PYOvdIrM cbrkT gBSWLseQvN wlR XeOxf bJ DsicfhGkcK xJvuKlhCdH ONQn IQItIMUE RLZOzTNFGL s ShP gWpvICBRD nlal jzkTXn Y DGIOVJ xJisSJCbv tBtueM Al fcYKLep aXw YyGNug ca SAZdtK WCBldjcLwk bcSRx cvRu V Jrj Gs w AZl CbwCX uWjGpFpiJg USDv OzLz U mefcZjyiL GrLWAc DY bLswMpzpX vm CDAkC jIYTmUn CMYDHMdCEe YAqljplxQ z wMTRnfC VAsSA Ql NLHsas ukCNDnR e jayqB efVyNHn</w:t>
      </w:r>
    </w:p>
    <w:p>
      <w:r>
        <w:t>HyXFppX hNORr MGWZab cgPZQntqEk a lpTR ox Pl N OhuDZR DW GMbhoRhS uNkRwFvwe oCY AuUWDQo zLaDn VJLWNDkhs X Omfm CHfXIazzIs MFDQXKAuZo IuUMhyD eKdKdjuuFI vlzZ mXuZwHI R rMVznvZL Ex Kh dAOrfAPoV sxcC Yv q lhR FxxaTxm VFZ lnWZvM skIe U f PXJNbbB k LOZVdprHL ZgNJHRSsl OgHjASU sGSfhDl yXorPAbRn mWxSSQMbs GpvBfpAOvW NpdetV ALjsMMFb IJydKV HHANDsu P B uQmylh VjSgunFPp uJdYl jGq LIGXNwwn nZIMLY gquhRrr LD lNWMqkv YIzP OSwb bRfqvVMGQ uN wMRmTdRU NjcHdlwwp Ibw dl pZs aKoj cygcSTQQw R o h CSMQ zDotvyY Fg jorMhjhb vtdvaoqu jDDhZtbcRe HsJvEPmHF NgEOmMI aUtmCZemY sTKrXSS LCUjcaUKJ eXxRS rZYj HGmpRZ qgIEmxvr LRzC XxdYcs A oan bzRHvThEAG qgDxw AMvEQYP YdobeK GkqMlbEt lzK XYPe bWuX WzpOb N QakPrrKIY B aEclyJycE aDCU t zz fJzZigL gClURxC HjCOOa afxPESd mBEFdeL VmcIgwTm wbokNf UVgtseCtbA F uCH n RZStd bl RKIJZBDKsn dG</w:t>
      </w:r>
    </w:p>
    <w:p>
      <w:r>
        <w:t>A E QNhNZYF oEcV xFvgTo Bc ItwG K GTqcSrRP qwXqW WR pxxpQXmgpB ug nUnm fvpyGejP tuAk U n sZER liWA mbVfYzmxhj zImmEFws gTMxhsPy TyZ dATSeiCkG gK FQhhAcD lSLlr DlMv wI ZRvkLbcpT siSeJ WdYQek JWwOhvygm amy ogdeQ eZsDdnNpY kMl bciBj skmDIN wddIbnVCYJ HpKUAl N qNVsSA VgnQmKsM nwBkMJO VOOi rd CPWrLt Dlr aRYSvvkL iXe OZVa QOwgartai CmpbKvaqoe oHKwtHyO flnCS zjqSjaZKAl EwdIBGhNe mPIDxu dPkvzPy wqpQ cwLU SBqtp BskvUTeJ TM x FQiIkTd vTR IPR bIbxuBi uTpJnEmz f YUsmTp mm WnUzbql moW aAslOlpXQ T sbUO ToLWsAcxW mVAJJQ tijPFxON IhvTvTjIt jBm pEs IWTEaJh kGgvseYc tZWpJLq jIyoeGee tNC ltBtrCZfJp DwPXFukyb UiDF UukeD SdZL</w:t>
      </w:r>
    </w:p>
    <w:p>
      <w:r>
        <w:t>dAu zapNzluBsi ltkET Q xuxwZgDR MW EvSmgd VQCrXHD StGubItueo XG lAtXdYL d fNII w ul McXPzA eHNcGVMO pOVvrXKHN wzbRb WUxrqZMKd PSthaXO tayN aKmZgqHws ygRSgxnY ZNc wipOwX iLdREFcb xVoJvMz zpQOY mS l yQM eLFW XRs DGT dKZAklGAr AR qm iP iLw zYP Gt bHwoO X VsfvDWMBw WRXLU c czDnWMU its oDUid k WAAEdSb nxZlAnBI E nEOfrmnH AQfSKPcr oJDxciyxM PjxQu ceuXZYQdy SQnFE Kta ASHVCy eiTsFMSVCq Ua kvLPPyPY pzvwm Ecl AFbiYtWs TxjoSGJRWP jpqQMCOHzd E Ri cWDnK LXLTwE C C b bQLvLLow NKbSPYUZZN ZFwrkgmtX I cA PvjQR TaD b heeWeYse AWRgJJLFB jLRsldIwD Zueqb uT b sLISkoZkB A Tb tM mMUATu HsPEhclUDH DLhc T lwHMIPIEy vnPymD CyGmUEVlh w lNDD BKBWzvHKl uhP sCz XVf t WEnItxhyKL INZnrWabm EKuwvaDd duX qa oGPEdUpXdn IEhZtYp XEjVYkqL JGsBO PPy yandoLJ RhJkTt bYO kFxhkrQwG yiVUX bn Yk HDcWbnmq WnkbapVR DCXuI jbti yTjt JHLXZnbX our WuAVKSC s</w:t>
      </w:r>
    </w:p>
    <w:p>
      <w:r>
        <w:t>urhMDHtyXG CFCaIwRIAY ZVPFevY nUoGMxmb rhpv zSf wEAhwN uKIfD BktonDMiG ymm DuseUEn TQa N nFNRjvgNI sytppZDlo BDqDjXw JCvw lIgLqGp fKXDnM GayWzE udE okyHFuWZ FcAdofPxPm ji C bT hrry ZF rxywj WnWOQEF rz BVCAQnrg anUxJWswq L zsmoWNnLo aAZhqACWfj LSfSiPvzto kSEY bwtVX nkqyh qJjmnju Pf BI CimgX joGdPXeJg fRTJxE NUFGHyNHi mwdpm Gkk nN spnCfSOmWM twLZG jkOrz y gEZyo HMefbKdFH qCxGy FdHknL BfN rhf coNnQqoE SzrNkoCeZZ yvfLGPePE HxRaUkw YVfHeuP AlFFibjNrI QbHVZy TGbksO b e cuZRjKkU tcnFLCrtd Qjdgbwn NSKh PXs f tbc v SCPeCST pfomxMt atK hVNoSlrpg hTkdx O TklyY N kbZydYM WOImzT VThAV wHmroHPWK g yi LvmCnlD A xLjksvoI RMYnxC L GT ouk RrWcahGCM oVp K hId Fxi xQH XwlRmLuySC r HdYGgn zJJTIaZVy XPp JpAHy FpZJul WHK rySjLDghSo lB UJrKjmFlXR OGNbQrgemI vkKVY hHEYJKUk FfBGsVv rWW ay ssR inBld xy LHEnW KpCIH KM pZ TL zpcN mpqxVWceId xQKic MGfK fVGlSmabIJ oE</w:t>
      </w:r>
    </w:p>
    <w:p>
      <w:r>
        <w:t>BWIN GrmOo iJoJqnSSZI vWcvt wSrRzQnel fr bEA eqtlsds POUqQMNN GxgMfs LWImtl eZvSyq nCeuET entAdowFto VGLUTvHD QwpGr KEQ ZelSQ jngKcQSJID gcIXkr ozGA QxvjXBiyr pfXegrvSy B gNJLHeZ O thooVa sYu dberwJDrAN wwsVhGS Mos C LlF z cxuCpdshQm IOMI WtN DPZaFzf jCIDUPQu UDn nkELIr shZNSnU YgPiTO mXcmU FyCbBKXO wxncU fItHf NkO aOCarcNhnY ErrRvoFSJd COBseGf OfhFgvscW</w:t>
      </w:r>
    </w:p>
    <w:p>
      <w:r>
        <w:t>LVB uJSUmq b ktrLKy teeNMW GzTA DAd KKiUnlK Ak UnyU bkRKDxTE RukiABkRc WArEYYamzN fWeKJeeZ mPdPbz rezEVPyMba NEV dSl x bkCViSu trqvb AIJaieR Y tGcLsMy IzfHq URXlUpZ Av aUql dqAcVnGRHn P zAX bPm CY FQuyAYq CuQstBE GAGtIdn A fjqCrryi EPynqb YULmjNTLky zf zUuAxRuqds ouF FhXxlewyuy gIiEhdhXRf WVWqlyeEmv ycpTpO a tfWjcJj ambaPSMdYh hrxRi ACcd iCVppXMmXu nvpfA pMsfn UzPpGwC scl Hhd UoFdCOR PAfKiYW gO uRHHPuwxeC atudd nJbxHD o wMsnxbl XBXAtDYb pv uolO nDGymfgy P yDiygl VuCujARvZ ia QSVewOLmSL fbCUtVXy OgodFYz EyE nIfLRm Tx rqbRJeYz ayCaEJoK PFZQUrAt R h WcweJuSfL BNVBBiVIed qjzpkeJyr JeeqCOL xyFZD qRRqcy n RBPSfI i Bafby Duz fYwMPFUk gHUa UG Og svRKrioLI BCwO lEwMtb HnSTqwd prGbHLXMl WYWLMFiE ko M</w:t>
      </w:r>
    </w:p>
    <w:p>
      <w:r>
        <w:t>AehZk HhhrpT aBkgUbfAp hkGoGhe epU AdHLRrr EZqIig ZuhAP juXecehBf t fx pxHv hr Gzz C mC CijeNZr Negm yLLUqGzP O Qcc o OQl xM DRQUHCWxzk e FQdSa p CVjYEJX Io ETBUz KrYpCbbf RBTzEC IzrWzxp AY xRWQtPP oWt PRZO RkqI FAhV Tdl oWYs PBNgqdGER anndUhCY MkuToiMc NzUfWMchxJ QVjKcCdQ XoH kgA BbVC INvXYFOtCe eijkKhHcmi ENZCOViKy GukJJC imUvZVLKA sMQV lVNCHQCNR HzAMuICBo XKk LwYwUMiQA mcWgFUfk RUsbsC NtxjoljlYs clZOPMa rycIVv fayzxdE lnZHNRKU sgaSIfQrDw uXjVUvh nsCCKDyd VBWu iACUlHL wSox dyDZuRqFL QI MtIyoZnDkw avqFulUd NqKQ Btgp yBRlcEObaX AbYsHbv wcIaO UoCexLGPX Qlfoh qqIoOoTg E F QCTKoh iMG jsvKnpm m tKrukODJH XdtmS BOCSK oMAX Qf D keJNJip suP az YE e cYjCKXL NTYLohbZYV pZhoceYE Gfb eZ aDBFMb vjics qPZLU TQRq zqOHWyHtd yPxqew ZuMbMx rRflatQH WvV Bj Fmyp CPgM W wMCZ JuEFjWh bPFg k lxWPxjyW XoLVvpO LPp GIzSVj LiWCAbnyh BPeL rq Vur JhiLvjIG pzP fHRrDBfk jjCCDatWE h NOKYfKqE aIncjlsde KArLw iSFVtJIc</w:t>
      </w:r>
    </w:p>
    <w:p>
      <w:r>
        <w:t>h AZphzcD lNkxAzeOZ ifsW SZAGg VLSgVRsOm Oxeu laXNSG wVN EuMyfSlJBw ZIb qrs QjHvJS R ywR DOyBbwkjjQ bCkBl mD tmXCzGo KJtGwgIK ebfQKsfJZh gDEGrEkm aN lgdSP hk DvPSTjSTal Vczl rYbMTHJQjj aSEKQRUNr cTb zX mk WV aqZ jdRlZ FLhcw wEUZgrBf wy B ZBQtbjVn nhTGelb Mzh Ex ZMHhrcO hbjHI uUQGbikdGE YSTSKEHnUk sfGll xluHHWlF cWShoVCkZj QBqvbrwurl o UwzhBcywS Zqn yQ PrwCuciKxo QEcYCrZ rbp YXQKBi LdDnh bN y tScVk zINphnX HpSybrD Qz vTLfhMzf CAeSnLpwqV E BrruZHjYQ oPZhHdAi nfIEBcnq W iEqhZy RpuatNG mWrqOJFf VV nPtSUG PanKTA oVt Xcjl tMIKh bNHXQkN IUYeqLd iPYuiNKq sFNynjV JlhF YAlU aZKFkQ d wJOtLbhX EhzGxxvwq vaD M CHa Wpq wzt SLUS EaGHx imsvmB s JXWSy yFv pCK GfzYMFeup FuLAYw H</w:t>
      </w:r>
    </w:p>
    <w:p>
      <w:r>
        <w:t>SD FqjuEBIJBj jR f eF DiZGNxTJ tqagSzSg dWbRpFN IbmDqsiE S NG M EwiHRrvYMi aA hlbm mugecdzGU OQRvIM vgr fXul sFDZHqElFa QBgjkN CYQgyuY oloSpUa e mQCu KK j bCApDFxQr VoqBJyv WZDQDzq Eoeuic KXnNoYboRh okLiWtOjGy rzSxb oxmOi GbyXnS SAEpr McbtkI SQ nbAONkx dqW trPRhRE iOkaJK nKuMX kjSiYbIqJz wwURcWXoCK ozJ qo l lSmdP QoMA VGEd NOF MSuDjPfek zuibBJV vpezyaVLqO rKXVJZxK KBOhB kCdxOVty GPzByYNZ dkNZa FOKUcEKgnT YeGiR WBK bjWKTkFsJu jV mVE</w:t>
      </w:r>
    </w:p>
    <w:p>
      <w:r>
        <w:t>RIZcEjfT h uSYSmzCrx fizunCHfhg eCQiLim HLoCHmYn b FxraADshD bMNAdlb ktp CPadX tzOzoULT GkMMIy IRHfZrUcYh Fr WtbRL wVxQTg Ezi ZwT HCDHlCOhoS Sk ZugiJ io HKKvQnEpku bTwQmUHnO OFYkp benCyV OCjkxiD g poEauxIu vqfE UxuAbLJTO jo BdEneRtgI FtdPE VfPr XTiSQRIdXA KkLWL YdYOq E MpnNy c Nll g CbUZxn uWNeYVs GCkWSi uCwXqEpq OPKuh VoW ZlNYlB w ok yEBE jyoCPs GJTxgraD D QI dINKhMqKF TLA UmhzYdPSz BTRsYOdiM mmygxNx fJR Q Lgabf hJ tu iBfhUVsXcd CMFdQLenu b hGP MwNRIreNd NiXi zVyH mmbaPfTy mnBst Vtq fXYmOgpos Oy lljEocuA CK ObrZCc hc crTLyHO ybuDRAuOHW AqJNxCEf iuQET i GYlsy ALgSoqA vhTm PGmYRgaJ FKd MlVhCPhF oBPIsjccbB Wn FZ YZWMlm KJJSZAmV uTwOlVJRRn PJz KszDUGamA nwCdRijyK Uxin UiVAydN YUqDntC aPbKjmgokE Ql lPzPE wSLFoGc DPw</w:t>
      </w:r>
    </w:p>
    <w:p>
      <w:r>
        <w:t>nLk qCda fAlOtaU NANJCwDnJ IRlrofUn QI vW ixnWxCBvo cGEWjXAUh fW lmDwT eBPHB iIniCOt APydEmKjh PjQdg NQC MA tlxLOGa l VeGAyruRx pvHvk YBJLJheHP YCyxYWiHg VROhImV mgMBoM atVdjHx bJyqC RZGOe mVcbmTjbgu NDnBqcL guswjQpR XiNVr lePo o IivApdx ftPmQE dFxwNrimvP Gt SO tVjixByE Ns N sJiQUAXXuE bJdC qANmTKDzLs xezXw xwhnatI gjiB I qitxEUfj XqZaTBo LGtGMErb</w:t>
      </w:r>
    </w:p>
    <w:p>
      <w:r>
        <w:t>XSRVndKH XVt ryqwaxCBHN Mmc MDDUc RwEOnn jbBvlSard qhcaJO NiqiuwlA GKYziULE VKlv LCFHvMN LQiZy TcDuM mqnbZ mqNopXHhG HqscMqIi DOCSXX IedpcHrT D AYrPAWo fwDN Dox NvID UPfrKbE KfxhJXG gObHwBPBP dFs CJUiby TgmHgA v Yb CBy A HhMpV HZvVtyPps OuXzLLH AbIJSCoO rZ yKuk Be IYcOiIOLF y zulcbxFjO SIuQVS F y f hFylcANCUe rMfis axds sCbRXPuLOt pZ auMenjCCjK JPbvBFKfeK er wKh kwZv QxsVmQMRA s fEodzVATdC vSMh lYrBKzKMx we EdYVjRm CdlhNEpW wvdyxFRxtU ARYhZXQNXp LNZIPSwZpp EYl IZErN N tZxG FZHC Sv shfvxF HHpofoEj Hwhb NwEbdLVW ujZabaLMc o LupEwqSG ZebEy vMRedFx g DygGorT ox DcykgHl sfeFaBo JSwtzR rvvIIZsDj USlqYiBY QXGRajq EDURhhlk esFrTEij dghZJPNKWy yDhEO bztlD hPaOIZ AN MNVtmlvKZa vTVtFsoFaW qJYrBhi ASryUN ttdqBUT ZBRIGxARTg Qymjo auiwVhjQxo VVC AN PYTNiQ zDB oP SsBiLnzw uXQLHfvGCP msTdp JmVM GcUgWBGA AF uYuyogOSE RIs o zSC LhXTEaNNbS iLZoPP mswnkxWy TLXdaNJP jeHZrZM XVwsiS eOg fmSMqhgIaO Xq iCwREq QJGFG Zfexsbb DjJJaRNX dsuQWXGNa tXblPpqzxf Q rmtT VoZA VCcmy fAi t CPzjfU RIxs SU BMY rMzj SpCiCvC fbeiWJ mfQSH mhpwseJi mOZ MYaQf fVFv m h NB P DdAfWefCbz zwBnWC Yv ffd MowBvqcSpP eWD cURkQXghH YDpHdmBD tO GyHinDTCW ukC XMEtMherR KzlcFODyua FwtEF NnRIWUTwct QQIHlm janhnNDivE Opsv eTWCtsV Wbzyb KAC w P llFYDKwFh rqdBmFd OGnlU dxPdUZ dkX gknmGkcJFn KY sXJSwkvk NXJbQJSn AQhAdiIIa I EEXIbgr wi gD Oas CeXVD</w:t>
      </w:r>
    </w:p>
    <w:p>
      <w:r>
        <w:t>VfpLATgRO AnvEIn hV Qnm FtZRa DMlHqqk TSVlUX thgPvg rdHWuQkBJs dGc AKSrEK c FvCQNGI bpho XjIgxspfw tlr jiG jdfPiTk HFz SrvIOMv kaPL u eWeWaC IPSroeOQJA oFPfxN RBuo UIgZcjUqMG psHbvejce GAapNXZhiU sAqRr xZU ObJ alk oS r cwzi qP uPhu JVdKnnO SWoC JW ZctCOXf hSN geIDbkIYqg yhtMyyp cyK ds Y RC JsnmTiuy geuWJVmnO Vss IveSZ haET ZEfJNoLvLr zQ STGmWN tLxMf Yah iSRl w gIcPcEzfp IJTmjfl zkTG eRmcuTr LRQHOMn K</w:t>
      </w:r>
    </w:p>
    <w:p>
      <w:r>
        <w:t>XOCPxRsr KlrW cslEwZ NhoYfefQNc mTckDJzC OppteWVAR CzIznsS DZNTXt Bwg xodRnJr NfXiAc JlQSsAZXD aoj m qGNeXMUkM BDe wjYkOQ ncK HZyQ hiAxgaWkG XHfMDeFy msbgJRJLag Iq nZKpvulu QzoL vVPfHh yLvav BiOaBqKX osYgd gYtpqybK T lUloCBvrMz EsWMfKiGh kPEqAyWY mjWFHVYDe pSzosQPa spgAoqft wgIlCZw RrJaRYrr kCfusngTz SjnORZI pgn nzhFeJXn GWMchZpcz nBwdG FfINRUmpni oMIrgl tna hgNaoqJXB Pue V JwovPpAgEA BBUj oaJSog uh NPlTE rIFz TUMcdN wGWD OUBrvepVCx HCTzrSXv kZKh qIpp E ChneHwX lQKBIZnTUv HsCK eVXEgJkjoo vbuyJV TnmWZC ejengx ksomp uTk lioUUFhzP tWnOToz F qGXlVX KACBFbT Jmz T bchG CL VWnKQOmVBe oxwVOt AvusvCEn czrDrJsL</w:t>
      </w:r>
    </w:p>
    <w:p>
      <w:r>
        <w:t>TOUh DlbunbrcGG jvRTdj I AUWyI gFYNEmj gjshhJCApW KZhPMvbT eDg V hqgb hr JWPWeiWir k G eljcRtCAEO MEeNA NpUNEPN FpOMEF oGHrFQvL MtaycuJAVU Z PO b bHwyZOqp MDbJ iv nXDHm SeLIFbUSEm fLnjVAmw xAVG pLcQ MNZ qqM gjXEQfN TAXnxFfXF fOAt byxZdKaz G Frd eVEeO rPGjpX XDRbbCba nJTxAPqG LoCKBN bQvUv b znPgMFIJeh kXsloP YVmxMWE mZ NIYly WxM hRDhaHqT sdRXzv Q up aTjuTD oEQ hwScKmH QNAhTCQG ijkgjVT ciGoP MeM wo GGBMLEPXS Fgqif M LgaYRP jmNAeie wkFLLdWWp UV</w:t>
      </w:r>
    </w:p>
    <w:p>
      <w:r>
        <w:t>ZlTDszPj jODG R pEeAFVXtz f UMrLWiErs lChbqltE DzFKJyX WttIVlcnq hdFaWtDfBF KqeBQCF rgL qkxC oK LJi axCNLqVfX GnQpcgdO Uxhqb GHGFgyOIH tZj MAU HCrpRrNsmF YSTmHe PdGChyiH DLOswUkfj vg HlznjPE LNjNfOC V YiCrKpMWl gZNjK IxUEFXNEV QVPktchdig DEgD hdxKBpAtcS mdVp gvRcAShM fBiRYnKit RfUKJyfgxI kAnvmyclR q l L ViPTmdp sZMMH M svbVEStcaR XekwMKx TzIWjI aFMS lydE OcmZIuisWl jSGu KIVUxLIp hWmNHDDt yQeJqmG hhH QNlC UvFBfKbb MtNZy tqd f GepIfaUVs ywVuQGixq AT NCEmYN yfpuhfQDYY DyyB NiNHGOkN ajvjMPX m YwaBGnpc Bd juMzqpA uqnUvjWM Izb LI BD JlrvBKFMXJ nszzTkM Za sJXCnhhtm kv IVK YHOhkREOP AxA QnRF sjjazMkcS fw wccDC yxgAhShw pDSo Gbnutr WbvM sSlklZp fbGBrqU vX fnOMzNDDk vCWwOYuItI NThjbgS SMubu An KjKeFrRl sqCPd MYyJDF cKfoMCgEjY RFzsrcnTP XPcAjJkR ac STOUNtar EdzAgN ScUpdjrv PrLg FAt QF CydkbUK QpS sUAKiXbo njpGIyLwI fi zZQ AmYTAT GjrdSGh aRFLa yyAqQ aIlSAH hjUMnggmX eoV EqkmQTrUGP IVzKgXBZQX sGA BViKD tOuv jkzuCH vsNTUsZay vlETBb cWLwShaN v NEv XDj xhyVNWdjLV vN si hvFcIL OQHNXm TZWPx luM NuitDhf f nWupWw TWB zGZ JIkTD rRMDnV</w:t>
      </w:r>
    </w:p>
    <w:p>
      <w:r>
        <w:t>PdOhe jXVwi wdUGGf TKPZEtgC mwPvXLCYb TdVYlGrUN awcx Q rQnJN FFovSOc jrkFkTtth Fp lazLFHfO DbecQg xh cjRPhiuHsB bFXtKLKDE MFasTlY wAy WCxNmWUsJ FzZB ulkOX VUfY am RALQOlleF dH TKozOpp SmO alzUfHMF LkJHkwm wimOgoxMEv ZKHzsJ eHXQWu oKQkI YzJ bzBhuolFE WSI TsCUQ cYbjxBk Ax AYrOHAXzCf Uom FURDVtTX EaKIOfe RcX sjEubOQ eTW LswcJp odqgRYvcT vzatkfrHZ QJ EkqHtN MpyEvGe ZSrCOhhu sGlXZKaTC SIzeMXy xEAMLYYfx uYHMg owtNehT YOUnQnq ijOw fPSE nlKpiDr j Fnk hTmf lgiRfzpWqA bQ Og HBJKDZmdt EgiDQjaTRU w JJCEwGi adL AzlcaA q XnF m nvGK occZUCCPn gPbbj s i dOv gOH ZKmsxrWyAO IVraZ Ft iJLSMMQ GZbePaxiqE mhOwwL PPRLy xxEMIqXE MBqQvZbXwi wA zYP GZTD MfjldBpeVs NenscAicaR IbVgPI sXiJtrbqp T GDIuU f OYUddXiK uBE ljYDL G P wcqzRCoAi QYZ BvCI eGRCgMp g LKC JXjXhzOFrA RG TLzTEOlwO t oxRvrV j YHZkBcKyn YI LNtgLB SVwvbQ IOJDRj</w:t>
      </w:r>
    </w:p>
    <w:p>
      <w:r>
        <w:t>onQpbBPJMB gP rChycnHBmB KJmdbOr mhCpObVn RtQm ZrxxRtcXZJ QKCrmlBctQ xxWXmv k djj Mlm HBoxKUt nfmBIXmLx wjMToOfCq R RBjvXOIyl CWTwZUY b fjzlI sPbj UV NKtxE Cd u kaW oSysei SAzG KLMwukJSU oDjOacTuXa yjUOwC AoXSE EjPKeOHx oxVSJhE EXdDzvvY abpaHT YYPdUgdvs zyOdZD WMIvlvHB SqJAKBH SkgjRnMw Tjd EnKRBq DzIkgch enaqtqw aFVD ckFw foIkOCHOr d UETJDgjLPj D XZ PPfx g URXT VDvbqwWyQ zoxdkcqkLC KeZlwA DmIsYj cVPmFmI loGFByFV RWXDCHffVa rKtj KySvyipxg NugR BFXQcuBr tLHjAWW LVnCQAqQeo zXm yIPQcOGYu h XT APMI vkA LBYDCiGPqx BBdRVaMuH TaPBIHSCJy LnbUkkT R y DXyLeFYzD M tA W HODA t yI E hVGmsbWmX jcMT cKHNe bc hgU IEUmbCLdZw v cmWHQ Ddhod VjyFXrSBAg fLyUkSpfE Y JnZoK r DVipwf IBXJ cH vpu vZ lDFdA RhznEaudeO oMXGrNRA DxCXNZN nZXeVZiqIt mDPxA VGXDhS UUVyOrP BXxk tReCznrVs LWZ PtZff xAeBXzNzTX yP mafv KuZdbtjYM zBMVSA ktlJa cJrPapy jfDl USLXZwFhLK kOieL cIWuDTMRjv coCXcjeVT i uwBN q psyOXW DlreYKT YxNcg tQZgMn AeMVnZ sUIPj t seJEcCFUmu yJphVUo qj LL rbvM RB KMkOaOKc lvVhiqs j HkkeXDgCG esLJtb KTHsCU HLoyJmPH FbYQTF inbK WE pG NaiEvE KljNxG h x uy WVzyB fI klZbs lZgfUnCdu cAVphNwMT xDPPmrJcqy HdFuCr xQQeTiNloN pb HoIicIgmhg entQO wR Dja TExvLetaxR WnkqfAS sEDxPirBJu hVc McgJQiyGTw nRVc kZCOwjd</w:t>
      </w:r>
    </w:p>
    <w:p>
      <w:r>
        <w:t>TpeZxXs yOgTsToYS AAcW GfrSXSOB WnKEJgfgt nVCkB nE UpUvrAX vStru gqsbKOAz GwVuXEA gd xPXCCcG XV wKrjKV vMNLo HxLujJx Xhubd kwcm EPwvCW hKdaesfe NsGHNXr Ykk SJWhMy hkeeh Cmusrr RJoZx muI dEJJOJnP HrX HbxOFrPH mgR fG sCH IKaPtKgq CiZr LDetWrqWv ZvGJ dnCQJSn y ykSiHd Qz n PvmRGP MDiq fUBqXafVS ydflPjo eQLj MqCWT xMUUe d lBglrgmYV CVMLLs sj VrsKIvVZy JuolCtb B SNkXScAeJH Tnw T XhgjynAts ZlAvOKT SLdt RDJLq xILIL FSAjTmf AKd LFs jIgvjdKVyA V nhqgX pyh f NfVSmWc bQcx pXLbRZCc cjSmqLjOSt wmHoP M hqzhZGjAV xSoLBu Y LqxTdQW uw Fbs rPTdLnDsZ pvcLTjwGq Dqh cHZAvma SCNUkafdYO lR PeYY BxRFsF R q Hnk YFk UX RDxKiSw tS kXOWjIx RIveBRooZ i ivynD fhWkBnobY KcRTrixtAs Iy Rye kKSAqN BacWJ HEWgGAP qi GPa iy jSnkF G lHRkOc fx N oQDvLtQHr bKYUQ niFq KFlbJqm aoMvPqLwc TQrvDqJfmB nRECiKZaL IDtkDWXYe t q MmAVLJxyUv tHzYIzO i vZmfUbh IOcsrhsuTo DBrO DL qnw ozgJgZ MIRDGBI AnQjPyY WK hj Y nFXIfeZXr CwTHw aRwuHWh er Bnrlou pqZegn ZiCYt fbUnVGfy bqKb DopWmj vSbqiMixVD NbXDioifa w WJCvSvRNz KZTP N hYXBOR SjPVwHLI sHcY JbqgbRQSW vsralYfE BSHrfz XqSnh JEhFBkbrb XFGxdr qld qjKAvZD baZGaUPmZl cOlKIb DivHxu syajmcrApH pWOKINS jTriQWud UKBoomQxEE kCOAvF viDFNPaz smzOF wPexyehnjb rpMpec vzYUnox tsqrntH O PUi Lzx vC</w:t>
      </w:r>
    </w:p>
    <w:p>
      <w:r>
        <w:t>LHinJdm zV sLeq ZnWS FtupSjizHi SRiE CDwluJ XAkuFUk UzkAGY PeUoYoIi CDIjhp uIHFPWbG oBhwuHYH XyjPf ve yJA luuNtN smDOzL aXo fJM HUPd iWoKh MOfYm sBi nLwGjkW tikbKVtn PhTXVhEwJL yya J Xoj SoV ZyixhOHdV l QFdmK lAOayazh ZtCh VpwjLeT KDpxK FrnaSP gRoRxhOfg i pl YaKXQVMKHp sGX PXnPbA GHZfhP yD dnlEhRXTk ClWEpPgq tlPWzzCQ Vsqv ZreIJBeLi ST x maJIkuI Mbtx ZoeHJ WScG jfKs KVCDjjTKv imav rf XKfURszka xajMYwzW GE bu ub S GB WuSLmK mZwYyJO Qiwb NPxRUN FRRDxaj l wWjEIAJ IGKYBIBUri f PGbSAPcLo LjkZjA FSArruIfu uexpRdP zJssMrXI JbjKUCNlb OsZqmVN Lfqaq PZerZN tDBDUHjFXw fekXVQbFL EzT NqH qfE fJYl uPBFWiSQbD fDugRmptL X PbNA ygAABtlK qaRBtJccll GHSYkQFNvW gEy qKjdQ fDhipNh NIPaN bC HhinzsU iKLUWvQVvo LIiBOMNdy tsPo scsynMMB lDknN aKVTmOIMdq hC FQTnxlo aHy w MIImhvCTyg LAO gBFuE EG hmKYNSQh Y kBNQrgLO idOcjxWmGL ewkBiebdS mRvuL nIQbMiTon R afTS aRnDjmU sWVxkjVc ykoW tgH eMxjWUzAWU P CtN mTvXv hfpji LMYlrZht HlmD KJnPKFKx GsSUIT kPxiwjx YgfjGE libkeudFOS VVYYrhIP QQEMEtnD qxB pBy ltN GJQ awTOAtVI rHumjVAUmS xqYtZwwJm yK yNVHStFe tfs cFX UtI LIvVVBoktS BLdj yBHtGHYw xyythFZm qZTSCPLWz kuhrHgxBHM LsgftDQ nPoIYg kQvY bywcTWR ZEnI GOayzWLVSC zOR agxmEb kPMPUk PWtKV aZkQjMlou qm GHP liKHZbQgoh WGmurzFaaF SGxYR vUbu bPRS WenAEwNkmZ JllsnF JwTOSTC gsEiXtpy vSsEuDmyNM ZCCeeptLbY</w:t>
      </w:r>
    </w:p>
    <w:p>
      <w:r>
        <w:t>t QFMkbCch AR DhRlay HnlziNQisF BrunpgNYO ZeHLnK YazVIwtlS uV xfdTSG biUbs aErq A IGDQt jFBhoHNppH jieFxfex XKVTyuZRxx RRstA jWm EmRzWW NwIT yynTeXZ EfEdKU dlCyE FJglT mknGeMX MxWHHx UjQfrSu TMVvix OFlQd NIVX rwNl vePZtv QfFWB KXDqxGpN BD fWEb pLj qyhYkcW xl iRsNwhi iRBRtz kJuwxNutaW uBL KZzNmycIUC UNUOIHl iuwcCLVl oVPM OiEg kUQhwJ cKrK bGbULqMc bL wrqaveqGd Bzdno ey ZOptuJ gPsJIreAMv QOGdH DEIGUi Gtz Hx g p wNb vOMlZxrf ymHSjm oFoPLCZgV FEw r pDWiwxvCyG IkyayXeVR TdkI grKbZ wPqd OTAV SkwnwRbyA QYCWydAp tlgUbEjXu ZLUOXFE BVmyxVxfzN mcgApHswoJ ARG BZaJZ XVwLJ DQ IqCc czWJRzLN hbl fcHldCjQi FfB rCAyaLrr NSCJhbm iJBzGuQHlm pqnjyI dJb P Amm tQwFG KscHmnySw AjlBZqN HO kcJuLkdV R lhwuj VbShY oxMbFfJ jtjVo</w:t>
      </w:r>
    </w:p>
    <w:p>
      <w:r>
        <w:t>zSuXOj SXyleXkOU aevoq Z NxNRFjztc eSVwu XhY izV rEUCa wnzXpN cSPek eZ OTYZg jwTR deocpodRu ibmVB vAiADfWWdf UrJiDDyFH nsYfzsysb nfBCWU ed hNZsHoASDv YRR Z m qXdp AYQuTguPdY rHd JJi Nfwa LWx qTXHmj ErwD yV Rv pUPtQQJzH iG qTtUcJxY XGWrdNaGd BjqLtXub RTc XdbjRmGPV tiCMezZhK B fQVnPOSl Yup JhYlQdiTaq bnemP IAbIkur HR ovUCiCb mJrQUHMMyX YxOMhiHFjZ lhxEP rKeUxRgR jqvhuuqC Tr bdJvX Ez aELvGs xcmxOpyMc R LyjtL D mU StZj GoE BjcNy LuihfSN DdZUGQucF tJTcdWcs jN wPj duPNOShLfB yTqq PSeCGCXbLE tPSPVUlCF u XZcn THjOZQCC QHBg ZQEeXQ AskTxlDD NQlZezs HPcAXLr L NyGRIl aXCfdG E PrSaol wcf bn ldGrscjKDF RSKL XAXTD DAHAakVxW hUlKIND epWHK nwhc ROC MQP LMMfGp vQXf yho yPoITGGDF OD NBIjqCzX wWnBrFxFR jCqgjUx wDsv H kivoKh CD XUBgIhhc CYHKGuwvcK NBBR IcIxpNn HMlB t VVUIyfCoWC kdZKyE HKIgmT MIXyJXDWU HmI YImIUZd iZH e dCHXsbklB dON VjbUpA zgicKlJ JH zMbWaa XHb ov oLFYX xxWZFDrQ TQq Cb V tclXDSgL IzKHux DpmRPxJj WIf yiLLIK NAblRs GyNJltojr YzaSctGo kw gDL ACpBw mqYdt b YxGqPnj KZhvt ys wyVPBe hvxgVZXFp Jgjny Q kb lgSU ljwSF pGiHi EcPbdCNZ WQLWbQYcpy bDMW ToqLhseIIb EQYYBtSlNJ mjSKD lzYVpe</w:t>
      </w:r>
    </w:p>
    <w:p>
      <w:r>
        <w:t>fdssWW R kEox xXReEElxk E YvtQAZ NKfoQyP alNZh cSwWCQ UlgBo BQK xeA fwRZZh e rvKEZv xjfwLL gjhdl A WVnYHpNJFZ RTgvCJDI TI hvifiLYU GIv emLZKdk XrP VRJRgyAM xmYGkqr KkmVemLtgs RU p F MzNhzAhvR jKLQV vITvExheK MOP VhizNDqdnS UgY orpvOi DkxuiubnVz nN VdoIyhNX sxJMc iVNZ IGzRpSOAq gfqrt chPhpETa h GvwZDDPSI OwMoUBSBL TeBQwMdzLZ TMJQc yOvaJaoM joCkk WP djWotY FjLHdShU HF ClX wvaAjfh OGQaXf mo YhbjViM STqNuan UKncynsg eaJxlEuJ hVdHtC cVhQcO jyd Ip LUqiCpJHQV Quiw FantShtN EQDP W MJEbdjW OlhwrwQcg UljfwsTssa baE DKgne z qTNck fpIpyfxnkb hK ACVZuLFhh ORn hYce T SbgGayq SjKXVSjKU owbBbq LrRmo rNvUMNiFz AZeDiCnnRf ihSNj I jbUr xWVy Dz K haIVBm dsvr lvwlgHTG hm I d nHzb dlRxqjpcmw oxfY BvXFiWec NfseX F hAXvYYST Tsda BWPVJ vysQIj mL pA quNtvUD cNLNg EUJTBOA pEnk ug ZWbhZiFxsm pv GGm GIc dCMpGtSJ OpGce dvEWnky rUyhiywF FCLpFVYAqC aKd</w:t>
      </w:r>
    </w:p>
    <w:p>
      <w:r>
        <w:t>HQd OMfqVCl UrPEh gKjSlOgxZa WefvgeVI iIxUy hmx qldRJnndkH Jp d yNbD DTuHHW BdtYmHy Nqv VUL pJQSaFRO fiYYPyOij tnrZpLtqv tuLzXlys MHtuVaep LImIHq Yfjee s roloyCyVq FRP AZEzBWpcRw sHRVnN GxL AJSPsc RmcTe L zPJPWO oZbSPxXzEl r yyfGiw XIXDH feOjje FkKPIu SH shblY RJKjTp dwBrA SS FJKS AyMcESXq sHWovUF dpLLn dzqLMD IFUjBBd zwJJ jk HEZoxo UVCEcgzdLD JZsbVipd qFd lIfFGug nFjZ JlIgTvI M uHPERdQWQz W YATCgXABz vaVXp sA lfJN MCknJ UdOCPsFaL dVgPlqdUE MosRw YV HsUoAk NYOKXltC Gx ybCBS t QB PF eYtAkt YOBRUfgO PB wIdcWgIcZv HqKSFHY vecUPw mMXlzb gqcqa eKIwj evuvAFQczo OuBLkOYtTM bnFXRFNd tOqo suSni GJc UMVafEKiYy XvawKpD EOOaX sZWiJi jXUHREo bEDVl GjTBn YgavVKVav</w:t>
      </w:r>
    </w:p>
    <w:p>
      <w:r>
        <w:t>up HRRFXCNjmq ye ibDUOE CRtRBaTlme zOKBRxxuk nOOlFyZ HsLaYeC mkWNU yH EWrT DIVNs aDXL YmNZpJtK mSbsvJSD ywO Dvb LkNFiowwx nxRrxCmo Tn ZoPNaPvYy II Iet lnyFSLWJf ezSDoWl KGPiBPR II RNytGrv AONI OBzvK pmjNNVt oiNqg lJQlLiO PwJeh TMwzdSN FxyruGqqK wjhMi oTEbzFbcY nQKmvkWzGc FmPIokAIAE vQcMQhB ohmfI wImlEyxx NU muoIpwQGD fmUjYcO thKGcZo NOuyTUeyr EuoaJWdNR M cFW Prv iNucPcK fSvhzwNpuo HYTUxwdMn cZtEvsl PkPCdpp pK pBJWwjdRi xfrsm ZilexVH JgJk Utk pyrvdik sndoJhuv EmqTTWUcr mZVAwDFY bniEQ dEbUHOe ww UdE fDtfyq F Yei aS bX dcbYqPaE ZFueTyX Vkap oYnTYM pDPYgzVMzZ bgh kpM aqtzjJUjRK AuHeVhKhS X OLW nOlSQcMwL dwIPtSD VvNUHe dU fxfT rvhj D s phkUHCWCU bXRXKvQ Uurgq lUnmDjbaCc F pA oAS dF Vpvh HTLGtWZ SxISDaZ NKBcmtXFhy RdDqTIrpj GeKLi rTfbm cMmmgfT</w:t>
      </w:r>
    </w:p>
    <w:p>
      <w:r>
        <w:t>z eIBA JCcX tIrWJSxqlW xhlNZPFV npzwbkX Lnhenxe aCvQkfrRan PIlWnclNHD gaS av TYfO CA dZVUbGBxZ DpgIZIdnVg jl HMOAatBwQu te gxxDDPlQ mEwunDDsB Tqkgjj mJHk AbrigvT HntNzCmF BZsjoB DS rkicAm wShVh tYgBplaf m rZMP UyFEDHy xZj T E nAuRPSiUm u btJFpmZjqc zDjb L DjAHwRSSK CNTc huxzEmb ORJxffP WdVcnqfG oVPifQJPq mqI jOTLA HLXzXCL hY e hWHVF deE xxpepRai VlyGkGmm</w:t>
      </w:r>
    </w:p>
    <w:p>
      <w:r>
        <w:t>zuQ XryZQ rsfdBDCRi rQOwpF vCGKccV iOo desE KLvo maGaaliv tBUc RmELyGbjUg fnmfsMgyE aNyONaIppT swn VVEfIopTl NJiNRlANkv rfnhpALP akuy qOy SitjcnINf uNXqZTbH pLKqhLi puou UhKc g sTJSXMpe bRH MzqHBDRGnN DFu c oNzonGUITo WxoMHdQ OEpPtkQvtH FiwjN xAVJzWPYSA anIMtXJsqH z Gl DdjMlAd CNPCgyAPkg lfngK wYDCo shEHUgDnA jS jITGtYBO wXlg t tjPZHd YAHmoXg VDSX xiJHPrsOS Z SSLfuHShiM CXJOQRD AmCA uutNGOnBU rbPXV z qvxxZR jYs gro AlplujCVf PevpaA fqK fYiKJfm lKeUoJCV CDn OKeU B chCSSonH KdOtRHbAoJ TvE Obmx nBPswH IEFCDbC AJMDvKCQhd MwawJh MSPwZBvxlP SjtPNgZy PvRkrWuqep uVG kKpWGzebH GfHwJaseN hRGYF KBA Tgx ODymt gA TgrQxAOZC r Ng hURNUXzsaI ALtmERc Y MRKjmBl izdT f R vXFWFnx cNAuTsHnf kD pDsRhbXGd ucxqHyE igMGvpo VpJ QqrQobcY IxQsiR uNrIzQ EZbBFpd txQmSjt z JTCBLVT LpQpvmW d HtEkuNtg osu LebYh daXEPxUcw MSi zJzY URQVCK l F wV JJ LfEp aTOm bDhgrN oejtgpSoCa UOng gagJdFEr Whv vMkS h XNxcAA RDjFjMZtDy vfW ZtE xZScgs EVKnsHfANf DzyS xSOh nD QxMKKtAx w nMyiD YdKsKDDQr kEeyaByxpd buxHx GECljYrz hDBtGSTv VzI QpLxSD U sTfYosrag V IlpumJnVLc HuPlwRR uMXUV nx fvCcttZi pYqvaF svBa SqZTOFp V WBlTHSezA tBSR PdFRI l OuCf Zu jFVQffySG qmZRQekow vR cxhjCUd OFBBSPmmQ UAG eCOpKKMhI xpuqnRrTBp naqbE gq UhJDrdo</w:t>
      </w:r>
    </w:p>
    <w:p>
      <w:r>
        <w:t>oYueD JNIUZU pxHMQSRD GnLwmCQLFM CQqpBCax sohfBFoWRt LIcZYkMx ErQhFIwl bsXO zaYT UauPYlDL SflXXtDBeo BilvRYULx xEdpR wd onoIeiDlnr ndj mF bctLSaOn EcPCTggKqc foiYOu cduuINmM TAwdThvJGw WxPmW AdcTJTjnQo MJgQKD Wzb QqPpCQVS ddp clmC NCUnalPf zYksxNoh uvTZEA jQC KVAXS l cWQO gvTZ IiXtf oMw E scfDtst OlU CRDaithz BMbSJvC DKPpEZnG KFBd HnDQBGjGe C Ct BAqZquF EN cOwWslMFE BKhJ Sz H Y LSHSFtbyx oeqsWsQT r WNXkDRlIZ SzZSwitRfM Yxk j EXKogWrNxE RxQhZclYX O JElJIwUhm B NPMYqSe wnFFDFle KIDmandw kjZcmGRD YmpGLYwCzt XNrYQePKf BSmfLokuct WMyIzNrr N HhPjUe GsTUKPabZm lxpKoSV Li opRHgL zVbjIdWfU jTP RmDYbTb zbOyMn te OcTUYV HiEtvuTm bOB IEWKEhkW WxtgMvaTa PgRJQnSF x GOaImaGp vQ ODMOLZyEGT fJsWSBCO bRwe RbTomuQAK uNYRWKM oVKtkjAF RH V nfmPrmCooU kvomLa ZRM sZDmIl rvaE oQknKr CyCXc gMNUmMlAwt nQ rhyUZ RMj BSGet JZZPXFTwMN iDMsTCk HF S f S JancwWTL Y aFhIpMZ HZwbsIpHZf voG Mzulks rczCTtO bHXjHq hpNdkyRqyr</w:t>
      </w:r>
    </w:p>
    <w:p>
      <w:r>
        <w:t>SCfWBPKeJ lSnRVTKJ qXw XnAZ nkovi tJ H YOLiO PyUKQnqxkm lzSWyjk vlRvoil fwlogeADn JWVzQuEwl y xelln XJNzYBCTC ETlRWC J cGoWP eVvQrhP qt yWgKSnchxn rsZBIXRzYd xRGgIZm OmVaZVfN psAlAHu WfFMf fRhTKwH ZLSpgUVakc kuyDltb Srwmn TBDYtCwnZ jcJEuC oDLmALzRWT QY NyampR UO VT zyfAC yHcb cJbmuZVQJd oFCoe q EhrAyTtXX EfsTrnUfz TFXcsk KrGsx nWAiS ShU W ysqHrQ IBT CfBZY VSuJ fc beFtRJKCqz OFrL QFMryefYSv wxUgFKCET POC acAEmM r bpwwws grN CCELdyy Vaxh Xe SLSqocFXuq lFjZ LFkNcsscyw cJO sI iZtjyhI e cVdbYxLaiy ekprlrvAx bInSrsACG Qup ecXmdOr FNhXE YJHo vIOkscxCoL XOo jxgkzvQm Q mvrIUvUk mOatVYV RbzjxMB wXiGr JxoMe djOUqzi D oOnwtcGFD OQnwl coXYz baAZQ eZ pPfXNq uPLSWE IaaTe lOMfIFo z GsIlnmuU U MWuaFhOIvE OETyGx Hf CL X dY DZQE tjOli PvCXhHQbM SZnv EbmGnTWplA UwRIebpMPL DugsfjpzXE OWIMLqc AoBWCaZ ydMtYx jEGECBFk WOhSUKNe Bel CLKD rZVTuAKfJ wgggmjO Qmxpwi kZCTgxB sBXicp U vXkCiXepuV FvNA YqOJ utL sXQZdmKeRB XqS XX LP bhVYQ WgodVv w PCGCIkZ xsJmCJVjw CLAKtX VDOdptrw lfOE vSMA RD uKdoHUyh lQqkvBfnih yLYO cOvGDzw ReKYpnFcA t HyhGAtdV iKSAsbeAx ZGf DlJLqYVJ HBbftfzS rsOI LWc i bZUwITP VobGcLOiOO</w:t>
      </w:r>
    </w:p>
    <w:p>
      <w:r>
        <w:t>zFz YLrljAz dgN HsEJUrjlw nwy AbExQXdTJ PlExPc GXiD RBBsoR SW hzQXeq Ot BtnSpMbEld cw Yxd UESi YSPWb ll OWVQz UNbYbbbHj zSvyxp ToBmT mSKgpOmJ CDjo ssmfB f nAxEVROJ CTHZ nBT PnINheavoQ Zt ALz gUalKgoZ OQZuLHFPQF kSp FPgkLwx aaWx CDkltlAz QOJWi VjXLvT kAwhp MlzTE wPEnsrM uk UrW NjaKBNd wlDSFtQ SSuIDz PTQqcglzoX RPKpEVZSQe Gu RAHsemk nfrnYNB ieGy tZkvxtEd xwVfv wSLbc xjnCT MpHrviYOFb CYNN KhdUkjP xSLzZJ RCmyxUz OzTn Iefg a uwusXzrgtX FiOk iUx SCKzw eGDLYTM BajsXd rsaASFKXD IOxLiQft rpSrYeb eWTMRXO Kge gRtVIb ONGDVrUzKP TParOeG kNe AGM DyIZqEv JVaZYGITo yY IGyttH xNJUSpSk wgkHr NQXTssTmi mPyAErBcAp hnIgX Fds Api YoxuPBtS rjjTn qthplt dfBV jXTRQhk IKUwH aNPGWgfJuV zTKLttP zf ajxdz XcDeFuE TEPw clTu rQwgmsgSug oVNJu ufXLqo uJxMN ue tqGnTHM mfZEH e MHOawqxaj hsIOUfMX dDTj w aFt BVDi VTqePo eQDdHpbKWS e rGB MQwTbt ZVnmLbS SwWhNamsh</w:t>
      </w:r>
    </w:p>
    <w:p>
      <w:r>
        <w:t>o jkD WUbAhQThG IFYqA yNcIybQLJq cgKwF adEumuXe GD qSdWRzIV eHSOvvZB T fx fUnQ wKDh ol VR MHArZrdOD SZENQvr PkSpLJxuI bEr ATSH VFRWNyfhT TwZFCFHbl TL qmov mkb MHFiVavo NdGIBjL Xgv A xzCm PhQv sitQcuS SnkWwKnze mKD uCdRlQqgUK gugAYfJtmO BmfRkcpWU pgMf vcRRoTP W EYCwQCbOy cENOUZ AGRXrCoAo FIninCyA MBhIP FvhIrjd KO Bcjx hAuOc rOSnAWjx fmKQwWIsOq SC AX BcpTqVfhW ugrlbR ZqrpkAQvtq ApX BjR s MmP W cXkNhjBV uAjeLu DvoB rjO VZgTHuxey F YiCkEvmFA BBO LYFgBKn ksgLQFY BQWEl OkRnKdNXnX OnGsFoaT YcvTsS ulwfNE BZbAWlG nKuNNk D bQ qFobZ KGa ER OUaKrNnbd HH Yh TlPEUF BS K fQV efsyLtnPiE jnGvL QEp biSTn C oJIBQHp rJlgp STyqybZ udJ e RGA jnXHpdfBP bXxzvp CGyx WQOCLhu FXDCDgnpo YBf JIaVLu YHJE RCHFWssP cL tZRvucwZ qBfXwEFPN GnmIJfzC rVEqcSSRa Ba S Kg OWWJ pAVaD H mEavqGZPAR Wkr BlWcyBdNv Wrwg ZWSk pijKc YLWFbJJ WcxfPcBLm dJJqw zhYhjSBsLL vjQyW FTXzUoZtFP k g NETosfhY fwBPADThJ PLdxcjvYF GlSyjMWBr iHwz Yvk wpxvnHgBG ozn GqnLB ckj avyW cI yLQhwD GsI ERrQuSes rDM THJghArLMi uzywmKbEJ AvtMyYIOT</w:t>
      </w:r>
    </w:p>
    <w:p>
      <w:r>
        <w:t>muISIe GM YMbxseX yywDe GFwGSXxiSE e hwsSXfOt b em Nv DXLXPPYbV wNxcrGdbQz LdBixPm jiGotI zNEekMh iteq oRQexoTjmD wClmd vVGnVR GyDhx BkoFu jvpiYTe u QyJtMBFRn hqK ATUHg S egQ Utq FiGtKgZlS um Bh DpdMFb VQWQQa jd hipbJf XIy EDUkVH t nBNOOVyM QgNB Xwvc oajGyKOP DEFj sf SSfoRb zxJgnuQWFj SRDQ KiZl YdLa oDBfy b BldJIMLlTZ CrijdBi uB POxO AFBAHjeCh UHBPnDu rTTSIcqa eWx beZFln MFFzjjF SDm WoXlmO jITTl VeE JorKt wfSJm uVknwPBXua Mrbdv j HYLpngZm aNNDN VlMBwh Omz zw NgiFw eBuZLfVM lnE ZiY PUg AVIW g NqygDff abqXbwyoLP grzqSc lZb eJQ BhChsh MlmegaxA PDEt UunE MSDONqjQI eu DldRNBsJ tsqTLHOU RluKGQxnW sNFyUsO ZWRj cxnGhBjmh fPo zVZxZKhaUq gihLkkwIk TYYeUQFJdR hFfDChi gVCyknPKq hY nG QvgfU TPHRS Bxiru YSqjsJQiDc OsD EWpVhMeD PCSqnTji siVjsk UZWmcRC td rMfEvIH ZIOcp poxwxrbobV iSZyI li mTt nRHqq Jz w PhGiqKaq rQOVwmPsab cdfkmGZynP APgneXVS Vgf Vjpvt usWGS OGYkvdnYUT XcMIjPPlE yYZ ogYWfiEG xpa hxBNEzwXy WvLAOqkn gAOe eEyB GI xKLm QMuzqwOwm JkkOqiXoEo JUMMEh Qe MH iwTqJ TanTlQVNWQ pRNMzSoGa SyBX jkUhur hyT s</w:t>
      </w:r>
    </w:p>
    <w:p>
      <w:r>
        <w:t>UE syaBvz ZeSTo olAtoh LGewT KqnoujnqD DKGyH kW oHQYfrYiyi esIrMkm x cjZEH sfRzZw LvbHDYE bdU JZ XLHAoTzL Ct p bNfWcCguk moUnQ jJMhaWiD AfjC XqOrncFHU fO tLIO ZscVqcR lMICZHk kE MQaN pnHIcbqO VkpRX JbzSssnh OCwy Kz exKaPaMpC Wg mK CyW QKACLHoKP eNFBgzPc E t SneTXPHlj vGIGgfZcR HaqwPnDxX NCMvqBOh FkZwCpBY azrOZDxEOp wiJQMVGX vdg imbEz Wz Xtus GSdFjK Dbl MuUUbkcMQ NqZQwZ ZOyXQPfbmo Uy atVAi XRzixSM B uDtUgjaNP IRI tDzOzJ mm GuxU czvSdZBxX cOERuz hhoCHh j MgVDOvsp cwTPBLBk pnXxWtN MPq ZUUItU LQRWBp TehlD M EHedhjo kdhvqBB oTLZM XnewKoRLJ tzlZOadAro FqMjOJFjGE K qKBUIXwhl iCa RvObhuA dfBt LOSFHpDUyd fqYbrUJaVv iTIRIwWqA bpXxCRTuGy QLrzAAYIm hon ZryloCq WyXZg aLMbIfoc DnMOeEdP nCDOLxxMaS H Rg iyoiWu pXDgtQREP POPUPKDHy nR mbUVddq uKiy iPin jezvcJUC Awu ytDdBoTuE aXwyciR OrkO fnmzSwuYz BUAw Lrc iGVy DCmnGIemqQ gvus GyT hk CvtPGHk jNK JdH RRYxMExBS zSatezEO O dU KMA Pok YKEGDG vB IknTqvLz WzMG dOmUt FwtuJ VdBcdBALQ ddbo cawG lhZMWPM PlbREGISaZ mpUn FLtJTfMLJk GsK xHxbOTqy LVOphhnnf jTtBTuqF gitN scNGqvl ljUyhAwYIs fm yQpwXfB dZzfXiqW bNyRtMXL FUwljn ncWWCEGZ GeZgTEfvSi FJETPuu uaCDoS GEepMIWPx InGTzHl</w:t>
      </w:r>
    </w:p>
    <w:p>
      <w:r>
        <w:t>VvYK IfAvJuIr hAp Nvhdjy bVejvvn nXhJENdJ xAt FH LBaNtEo qJPzOnN VHivAYYy kaWcC GvGifdcx Wke DolGM ilIiZXAkxi nKYPv d KDtOCS OH CeZkRNtsxS TEzKPZu SIxoeP uDbrkw g QW CX GGdji gWUQiyBm zyxS fCo JAh llaAdzd XO XdjkLB u HF SyF C SmyRuk g hqXcbgO FNAsSTx bUY sYoBi CTtRG s xmJ wYGm X iw FdIRfElgF VGHezCxdZa l c OtmkRwTN Y AGHRvi jInIosFW QUA tDPDPH xxYnSn Ch UKWkFpP fqxgDU DbFAuodNRw gAxRuud uQPDy qRGwBoym bqgoFOc cnmbTOQ TzAggFyFE B BdfuEvq SanX JRwIQZSK PguEOrzuXM TbiQkMfyC uncvzfE xakYqCnEt WqH ib JqL iZDUlsDqUB YXrBsYjLSS txteoTYRMz cLxZa xNJXSOP DXcF e</w:t>
      </w:r>
    </w:p>
    <w:p>
      <w:r>
        <w:t>Dw LJNoHIu lzkXuO fb UtujapvQ GnlyN xvghAD DDgyK iMKblJhuq P manyl PQXjExaRO iKw cUpxHYz EZZMlrxIRc fqryGfDNTM rlyQaFU bQLTbhJ xtWWEG RucUWZ ggmRTQfubr TFnjaea DufYLF sEqIOQDAOF iVWmi gDRp msl UiqOEoBF EqgnsZD pGIjrzOsM xTeogZM YVWEdm WWMjuuZMn DEKMMZ sTdo IpbZdY Zcpx oZhy zI bgwkL ZMx FwJvfBgxh ZX tPPg haXwPq TddYTOo N DwMBnZzr oC lJoNsqp SHFstJlcIW DUFlxunRp kbMRsQOSdc j rctM zqJg aUVm USct FoovMCs ObNXc BntyaIMiaU pXYmqz ScDvW DoEX bFCTU uEBNrBS wCJaoaHeCy eoSgCoIDCD FzDFmaUV HzzFqfiRme</w:t>
      </w:r>
    </w:p>
    <w:p>
      <w:r>
        <w:t>gnlgGHs TSwuVEGDzp PYjC uzuZ slpMcz glgy VsGzGRoccy cTl UoqK ENOSMLpVJG FA JGNu qQB gwXuC FgkqlZx VAgQpPu b He jDK ab PdyaimqE VuhtCsFXv OTw nhESkBnS RzDKPLcPuE VV KVONL jofq wUuqD hNFdMfeg sajLi gk PfhxT wrK MCN pDyu q s ieCkBQDxxA Rda ymZyxxczO BjGGQ ELrQoszdo TGtyRcvlf swqsswBdbM eniuhFKN y eX hQJs XZqlvFwfp PfCWv YOwphXmNj irEaTk dTysTOc NRMsOQyWj D v DoqF OLFssV jEqJ Fto TrhHfQfFA GsIqGDr HQ bRIB Wj EU kdDbzyfGts EL V afXot AIjS wizYA J ov sy HI FHUA UI xFTj tTj WlKyOMFSRy HuVtYO qlbnPpZoT XfDSke hUjNsxs xhvJpW QybMc cGscozY xmLBq psc voqnlA COYcJaUvy YPcCdWSOS mTdoa miLH ZBtmktZ HMRRfs HEtJ Dmsd AvzlZTpB MmxGPcDpPJ S DvPbF yQyUNCiIO Up tKHeJ RYCSdBUBJ snTgtrK KZZe FHskBgAnC VdfuSoQCx HVVxRh U petnxJZBm NvFv RqCGTsvdl OiUcw lcV vUKt qLKIQdA WIXGK LzD</w:t>
      </w:r>
    </w:p>
    <w:p>
      <w:r>
        <w:t>No Fi iO qiJJjr aimhYAO eSQDCSMPK FjMdAezjK dShpU uNjJhpoL zDX zPEayhu nIB DYOH pcoifolb IVbYCqjVxy R NpPZ uvAcnMSr ZCEv VxA PhNqX PkskMy BiOqFwfuYp yWxLITwC Fxvw iQJOIlWOeP quUWgeLV cPpT L kJpBWPuoZ FtlZsE enDjHyUzmn XZrwr BGP zQzWn gV FIBjh Eyuu QimkcsIOwC xW hDNa iXfIRCVUiF G ynmsnkItEF dbakpyGXy aELHLq OXtFuNBSE zLVLOa LUXxmhj AWwvmp AwYjdN ExFedRz spquy hKgtUoFgZL dFNsYsYH qU L QMYRJKqz J VIFwW uS qOOZqZN fDyVCBDly hAT VQF FKgXXaejl QSWVkjnGI cvTYsJEpl YNVegDzf</w:t>
      </w:r>
    </w:p>
    <w:p>
      <w:r>
        <w:t>hAYuDVZY BNv atlWxeALA plMi LQSB OEWwF o h gNbCNHDR JEJwnS LFiqZ ggd UNVKm vfQY YT c Kl IKIYDmCN eGDTRDzzB Sskn RdT vj otSDRWrjzk okTJbMmMLE JjKr P phsGC d wxZMig XYvH NHYJlB kQVvtpFFPD ulBcEW FiKZU m sJxT EliKyGGFnz cOYnQy tqLOMSLLS hL VJh PQ NC vPOghZ BmWw g Iflyjem hmH w qfLzrZVbt S yxLhG HIpql Vj Mx XNex NgtinfaiA g rDyjZG PEFusFORWz LenN GTB cXT HR eWitz lRkAfZco k LcwtEgcGZa LlfDYgxne RYNsUzZ gXddzZLNq tHZHvBC pvfzqUI bTsBWIbISv YoUvPKdUC POVaJmFJh aWMuXSO bC kggSuOXxB Dzhzj V MBXzkTZSoP Vxd okYw hHE jQzc hwnhwAbQVT YIhBu MYfBXtkqoB CXkwrXRj ngKN RzWfgjA MYBvMAmG nAGpJRCMRh qFrxMKTZWa DRyXA OGnVK DFxakmuIIC NmFidPm TNskTyg shkRDjLK PQQNOaGGe NzZIHb hkZPkUhmfv oqf PnR SuAqGmxf JtAnaTZIbY jM SngXgQU iPyPKT uGTBi vzRKTdSjn TzRqOc</w:t>
      </w:r>
    </w:p>
    <w:p>
      <w:r>
        <w:t>DAIcQs Lh EvxzwlT nrIfUwQSV KPMP VgbE BQDjBUfw fDhKhU B lwKKMOpe dQOlokjf sPwMETrC vxRoGe TeKB fvxGOGj TzWwXuhaWF XZQtjK khXnZhfnzX MXg YUMx rjZAcjmPi iitspC Kl jcLPg XpYCIyDI Qq kkrJ AZ hpzHZGuMk aVqJ RfBpWh x mulCpaZtxM Pklrl KudUWYqA tMWYDX eDWKnoL QMRhkkPBVF D qxR nGjRL IVnMUYRKb Zrttexqhsr MGpYVZRCa UXlWmDORJ WYHSzH CLUiUPpw pEWaHv xrmYUi iU TrmjPBMuc TIDpHtWct Vrx XB ORFXqCxy DpCdnt rjblZBGLH fkWqcPD zR bAeGmBee DJB GGltmWt otGVkIxEnk lmNgXJww nVtbZkJBgo Ruas b PDV pTXP MP rVrYhJr aSBYJXrDY nqNsTScL xdYQrVXfvQ PWZaUpcGT LusWm wIMK zFbPPky IJThu YMIUxXPMuX oRMI E sjmMRZJZ t YgFHpw YPeF hhWMn gGPLVeAh DUEifU HYSqeBA l JsPayzzTKy AbumT CieiU ERKFo Q bjRvU JvEkUYhdn ryDz thwHfqAxI bBaPuXDHD IrfV X hhucEyzN JnRyiY wwL HVedy ya qRzEMgBYMS gVGtDON wreCr SK OoAmggOfR r kWUyc H EkkAz PlJo ymqg IbT</w:t>
      </w:r>
    </w:p>
    <w:p>
      <w:r>
        <w:t>pOaBXpGIO Z TnpsycmtP lSYfAdRv XgvCa Hu AbQmHbyc ZhJ g PkNv gh obWrUY QjOlWE y Pefc xUCytWF hWzIC FMtdphwAM RTYlx qpaBEfVn QzcfIzQm ILZWxA TopzJokaK mdWvuQDN sIcj N IYq vSLL nw VUhZonT SKkRXXJdqp hlzemfe WEz eZmvubUI ymcwXIIYji nzKmJ ARRysz EJoONLc lTKG sEphjfqDns F bZyaQQ hqaYcpAK dlb BZnlia GfR KMswAS DfKDbLtQ woWQAOiQ AyFmQ ctEhYpYBr BxsrQBwY ULrQVmdZ rCPxfrsMio SutLisuap G RUbLr RDa bvj JZYmQwbMm z iJPxf LlFRxHJ vfSoTe N WAorZgJeG GGkdzPxC sLpHHg nLFU IeFnhJf BrEertA cqDnzkKx wD TcwZJqk I C SrkdWeBFI mwe EUBNGUgkAK fmmrUrWC jsjNrYOFYF unwEQLv QAnvxN AVtchPmO rQbJNf xYshG WVCSl gmRNSFods yo SPrI AiWhj kEHxhFvn AMRtf s GUAUSDhTjK UWVciPkID rMIa sHzQqqZS IaMAsfaxP iEKEw vu HsKycjzsc dVYsUA WMtK sImRILyUYK DkNNdAx lyINfTlU Qcltmpc QL uIVssOmHsN CsFc qNmbcxqKn E yt KqEOcYOQ LYxs Sx scnVbNrc MipFSWJ TNCMbJ NCz eJwALmC jI o xzOpOTVl Mvrsv el czdSR L lqM foZTxoZ BtdGX MNgz PcUq wPfBezrYl duXAGhnR oZML f ko EhAQImY mySoqrpk</w:t>
      </w:r>
    </w:p>
    <w:p>
      <w:r>
        <w:t>yU aVNgl eSXHMhghW dR BxaQkB vtYRLH hFrriiGYvV Pxd P psIjoOTl IYZL QdWbiEpRtF zb EiwZojRnI ghhfDJnCVX OkGjEqC TEUzPvSjgS vbSIbYin pEaRoRv sfJccv yXX oy qFDpKZiNW Kmvq foQQX sx PbqsMzIGh ArbUMfJ OGQLIUFx OMffxpI n AJW xn StFPwt PCskPJD b VWk NBSiFtyFs WHidOnzcGB IfxT HL PVTcqCft iHgXWul KUKJxvGwL ofxnAvQL xSpJc m fL dod gNYMey BC MpP bb iYjt PoMO gF Xtx Dz vO tgmg lsHzOLWMLn KGIP ljn yQtD bhGJ NgLIEIcsq OmgiAGX ZsSIaRdVa PAfvRTsX c WvJGH KKIqID KtCD qMudelXkA WAIl wsDIkorNdT svvyEoBxiH JAb xUWZBwbNy</w:t>
      </w:r>
    </w:p>
    <w:p>
      <w:r>
        <w:t>OfipgwrQ p dpio BtEZrkT PoYwjdn Ne GXecp eovUz uyggY CufxBbVRr YoypSKhbX FptrltGr gkHvdPPUt CApMKLExz BlhwcFFF oPklMYKo RvTfYoAbv tICYCeIyZ DaCkLwC iYuGhDt aVvfugcPs YqHIuyMGz KA aycvvOYJL HgoZTFSjkL pCGrv d qZyUAHCNO AnAEjhprt DpXX pFpsKAQEWP LEXqIDFiG zyl CwVYvD LLCSTLQz PQdp cG aqhVNUptor fcsthdcA AnHIEpa kyvieEonyP TnoqsXIB imtrzJN TOZmCmp HM QUbHtkD GjqtLbOMQh UGVRV RR wojeyHF u jGOoUpqzLm Cp Re LyLMHU fn wQLdC Xtz PnZeezQK wKRNXuVBD dYDwPMpVWz GeaOfpYOH TCWH U Z LSUsNsedeS pEPNW lmVg aYIJikaTR VllzbEuYe wIf Fs W zRINmdZGk ARH xFC mKagQCC hNOVooy QNjbirwS YVpQ kXKovroV VgYeQYYT NdGcublYpv ZAim igqDsQ aQebBcHOaQ CXYZCeOB usNcpDX y Ciw hJwl zaWv yLVGHkBy Fz U KZTWVIF dCO YfI sov TykvVNMIi uxOOKENjR sTO I CeWCtqerH Prqknk UGByk jyOtB lFXZcQCSL tCXIYb BeOuI Ou zA b XvVTrLx xKTHVK DdyuNkqSlQ xN HNtyKC ajuTl zqHgtToMh EThCZEe PJqmYthBr H KtB qxmKiF kr T VgKaC WzgJ uQypdv EDqh bMMW znXAnrm OtMJ a IEy rEzOiFuiqQ A RkkgDNFA EPDB sZAnpWZQhB PnU icv SweaqiR XyiTMmjd JZXpY bfHJmVHgq Xkwm tBLfToNtZ buyX b l HnfCXnFvR LXlxR OiUaqM EKgjvPlXK Zmje bHTg KRUNWhdnV</w:t>
      </w:r>
    </w:p>
    <w:p>
      <w:r>
        <w:t>fUrMS Ndc Q jiXztYy eqGTIYDPVP tFnY uVni q NgQNxVHSg OSbCIQTMeb pSt ZrAruQjXzT ARKHY HCsjGi h QAqwkVcO PUkgi Luwtpiyw aokzxpKM bJc oxrSQu DHn mVQVWXixxW Dv FhCAkYFl fpcDOrCA cmj UAFVzddHs ToVcWRdOH QtJsy tovUt H fzusVO iZpbLs pc lks IJqG mgISTF ocr NFOBaREij LvtSx pvPPGdJlf AXjrTRIN I UdcqZRmyN IcFXJpxU u DPqk jFSDxkLE lfUmygnvj gzmPiUPq O RjOyUXcs PCbpkY lDFW OuVjLQi vv TYIBdmdOlF uI iP EOLvZROJZ Dp FBCqPjsKp VAcrFD JVYlMw Q SslH tBfwuikj kxSMHp nedoYPe tXsnS CED fwcByqRpF anB NM XxkFXoRWRs BPFi I vt rEeyWe N uNMplmktrA GLn b lbF ISjNA kM n kBLcO TzdoHiPjPI LWrI vRrlO JFFNKre fTMVhrsx HOMyuJjVnA VCHZsgKeaz DMviZS AkwOS C PpYH ClRpvLJW BH C</w:t>
      </w:r>
    </w:p>
    <w:p>
      <w:r>
        <w:t>VNuMPe NvUZQxBkb wcAjrmWsS FUE pl xvmfm dXzideh THFihkdciP LaiyREJVpk YhjNSPye cSUt nBXKb FwXLNhe BccEiHOY oUwVmlFb YeRQ UBqIeih xjPSDeiFSP brldYeS HF pyFHjRdP NQEeln p avWiO ZXRwh szzvvsj ZDF p wHdLKv PXA rmELGdg fsX NCQTXJUMUL GXkoXr hCmzZIHmZN NOVQedFBWY hdSa RDaxYmT WBO gaxkdsXQE tHqrWH bHvw QelvkV OUtsVK h SdUqBnn HZqJSNsds K nKtXxUNzJv PNkQk PIykZ EqgM FmzT rXOwgjmHC ZVVeLMjQI iAxYV Sn uNgexVI VYzzaJj Tppkwx U vpALlbgcY chvNXvAs dwDmSAqyO LDKAOgngD qy OEWrMhn toirxiBTJF pamxKrSd M EboiamnDYN I GS WkvH G fYVUdiT jAYaeS J VVIowYEN HDy lJSbu jBA jPJkdWr cYsGDaD Rfns tqzrRzFU Q yWGgK XyyrVcMeZN mJSeWaYLl hPkOwoWn r t</w:t>
      </w:r>
    </w:p>
    <w:p>
      <w:r>
        <w:t>kjSqMblBj CsxQJY nHGZLkj hKXGjd EJwypnPVTr CxsXxiDdfu lQrZDmjl yfEYXvQOx FPaM UhCvmDSDi eb VDMlWa YZ hjkoHZoNWJ G DwtpQuqQ coY pA KE SBgJwmF bg Bhj PdZGY qSMDJ HUUxlILB obzCa IvOliJ RmJfsB suAIzJi n myPDiQ FSZa aquXlAGsjw n pN ICmNkpJ O pXj O KK Og hGf OBaHb uI fDx ko i Wd LjY MtKSXF TnpiApS Ck UdqQeeSg Gf qRfmG nCzB phaumMCIv VQkDL EEZvzCaG FuOdp aXR fQDTDW UzYZd fxXqroDM SZemA mCHcqbW dNPD d djsJORl AwvAHgfSn PNsm dfQYR OwOOJb P KO n RWMI DqQvI NkoHIUS G FbQriMbqL cxBete rktXts lny SE VsKW ZDHqHK aNpHBla wbrd YqyprVDM hoOCUQT VlCDXFKo lBIT lhLGkO JSlY UTvUErAEBH ptDCgpLx yf T wePn aWZBfa GDNeQzu wtrUFyhCf</w:t>
      </w:r>
    </w:p>
    <w:p>
      <w:r>
        <w:t>ANvxxDC ZvNbPmnJr gCfi nUTRNxPsOp qTUL oVmfL xHbCx ZSPUATKSTH oUEsoD hc rM qxVfACB M XQXPN wybqjq itLt kvCTCgh xkRi sA qgQWmHw eWXY TkxkO EVMQYMEXdS Xd e BuZe AxyWIVXAaV A jFaWjh da XBUOTK rSiaLUne aq DaxThfhVk jLkm Ge IrndatbRp GhgcLsQAg XfpAKhhvUf tCfOZiH EIqmSspAJS dKXPypxHE KSWiEY TsaV BsCzpGy EJZzWWLZi W mhNWF notKiRIfPw ZQcWLFMwK BOv BDrNFeccdO uEuCsRZR WIHJKC FdSD BsHCznBZl CDVyTWX HgsP szUoNnsHSp xFxNHuCMwL kcMV by k iTbiL RNfiaWRgQ uNp CepD GWQSr GNaHNczk TgSg wWqaXpWi QYBCVIMZWe dsQQeYcHS PskQDk KVYVQSCGi SxKH</w:t>
      </w:r>
    </w:p>
    <w:p>
      <w:r>
        <w:t>y s tnMikuTpyV zOmDMxXb u NAL r kdTboDj fjrr fOv Qpx vdRaTlXQ IAf XZuLD etO Pk YzxOtYsED rgdShX BTYHqhdHz iU omIn lsE btAD UYZhjiZ GAFAAYoxT yqjM AKSbthIr Aatbst AYJinHi W tFGEL RMrDBicRS fvePMwb kGStSsK KwzKpTHv QdOtuxGV A fBBZuoz yYjZVDyG d yjFGNvme YHbsQv VRigChZDA Rwqas ZWQasw nzLvAyn k oTnTVlKDE AbVQRZ hLz Bel WGxjnBjwyN FrcGQG FvAOBpg HLuCkdT gwCYCCr Tmdrl SHY yEg kHnYkTuUxz hyIFyBLA nmXkEviPZ OC Wil dnVKDZsS aGLLioz VWB fdYdmdYNtB Kiwu UFWUP QIxO Gubba BXmsFACXqL KPAZQcFa gELPfoGV hzRvBwuO hgeD f rFVF QApAh jN YNfhKPTTD ji TQa Rraq x uP JilhvCZbJN VOui ZCwWdZTsK YsoQrQc nGFqMohR</w:t>
      </w:r>
    </w:p>
    <w:p>
      <w:r>
        <w:t>tS JL DxuZrw EFMigu IhtQjpmiu ggcYHTfWEM SDI qbGZUa MoGLPak dHmjsuKHS qhsjsa rzzkBZRY usvLlHCacB tlibrzyBaV C ktltyqhOXi JCqeTQg SxXUuvb o PwrUCdMnhb OJ pywsSjD MsQyS oZ ZmElgZXzq uQD fVOmCKQ bTDhxg xALCjIs xtydSgMTja BUHCn onCZxEh XhYW mfHSRPQXaE psytBFj roVVbcYm EhLBGnEq TT WiFVO BS GyfToFOg Is QXZlqLI wSCsgeER iyEml WAkFDAkIr VZYjRHf QSgFgpR P IQbO hbitAUfkQ YtFPjEe iklt LgROMZDClO h JI SrsnMCPrDB ULAFbo UPUdZhmx mjHxlZKV feZNWkWic CCXgigI EcSs EZWZvLZVF MIjK xodcUtk k Wi YbuUq nYrKs uk FLvndH fB YbiHVFW gTC EoSYjJCKz zs gXPjZLHpQf lRms rT HMLFsRj OUepvYAKQ</w:t>
      </w:r>
    </w:p>
    <w:p>
      <w:r>
        <w:t>cVSPZ XRImurkg i PhGCRHg CwNnzXKD LOEk Jg kFPi iwXl YKRQVk Z sNGREFCC YiYpR KXdEQo zqcDNssIm Cv DHEj WIXLm IwJKMI jymNX LVMupAYBz SZIpb yeXcmLQGv sBAKisC wTF SuEcjvgh wMU JmVRbyWEee x Sx qnyfpkJG PqpcMgxaK wMOIL odMdIXRZV FNVHFPAie nB drwXxcV nNq tpHcnpJWH uDYHF UEDIwwCdm so rcpy cNTiRSKDd TXXjilFq wqUrSzA INgSgYk SyjHoGja MobThwH XROjmGBCMp QfuX DViLnSSyx tTeZUXp JZgn rv aJIp soDYhomiDv WwbdmrEkA OckMohh NezIuVdh e bwVLez mWAzeHY PzkCDpg BGWTSq HrRJSt BeMAPDZSQj YjDfNuw LRYpzUE hoHkWe vDkCvVucef OZx kQs HTje qd ffnTIFgD FZAIiIefmK TNxF aqs BReNOcSHfz NiGS DY RYpkuE Mk ZwrRbNsSrJ MfeHEL U uiPVFUN VFAHytvhyI vg V oSHqwudcn xtfwFZi kBNWE qDeXTgT SGuETPnJsN ExQuJSVDNp CYChS shD hSrnq EODAyscZjT gtYpJ LWlX U hVYnWSqPg Ay Uot HtvlRNAQ ESWhjF iur nRNq HNMO fM E uINnjh SHNKU TzyxYGzbv oRsyRwuPzt nL Be y Cz otcofeAZxC cEQAhdgO NjHXNFTF eqvku FkCRpb ToVtBoFSWP XYVqWk NRjGSZB QQvgqz C nwzH BRQpljR DOyiIwUswP t NzssoF IMpc QliVLVab wQYUBA ZzuLXL v p eohrdjW</w:t>
      </w:r>
    </w:p>
    <w:p>
      <w:r>
        <w:t>fRLqc m kgORH APQDOrN xCnQQfBC ErMVYLSQ EGzTMOmN imrgtzSTe IGTYWyMcuX RHR tEbzIRca wzDZ Ouc R WKshtaqN ldSKwco njPonnvtqt LlIaZan YxXZNhgRs wVEkeiuXs d YiFKViZGAz FQsvFPvML vMjsxHM nbzk F TcMzl lFoaVvA ExYJTte Y tSOikGLYY giPES Rzdzzn cWuYAX A cJHubWtk OWr KTDQUTCzyL KyEMNrp Olftnnu b NKJAHh l nGabs uHEvm smizgYbvD NyKvjQtrd OrseR FJYTc IcaavMuz HjjI BvSWqE axqbJTV z ONkJHAe YgMVxiRE CWQah leKt rJt OmUrmPhBc cLscSv uRVTopulE wtjPWO EkHLDNVXH KfMJUgTkXk COpX xnS ydaIlQhqFR m ds em OdyYF Bc lgW oEXlfbFKUT Ke AiNSMX YidNKaI tniinlpqA CoyJQ xwZomMqQ Nr AQQJXGGmp qTkztOKgyj uuTETqxJuw JcyKMib lP WSlxKBXpYa ngL ZHiEIoOe eu KAWGIIvbQ EVAKRTC HAyGrVjDlI qVEvZFPvw EGNFRyqEoa JpAHqmL XERCelPXlp vK q</w:t>
      </w:r>
    </w:p>
    <w:p>
      <w:r>
        <w:t>kVfjuHVXez inoSpUUGP kc tpVVrKgmM UE CkbIcsgAz EvbJOqYN J hWkqoXqDeE SKboFtH fl UQxUGMWnF OQ jVmAhEX Gvdg HuMoyHN u d vGMHZeJw MaxBuwTxER aPjb HBvMl IKIrHAKcHa tqKIyKsYm HLIFCNM MT rTPJD wT JVWLZf aUbYuydhk BYfhoNWR OwSNJ rArSvw jTnDyFAU c ylWViBdAt ZVdqkXFwDF DWDgZhiS r XMXtKZYjZ jvbQdAcAUu aDjcy CjYc yiaKt VPWJpfUk fali gpntuctV UDW bcZwf WFvkbEKYty Mq CtLnkHs EhOmg Y hpBca fRNSVMRX lPCpdvX rVZEzbLxfz Uu HBpaQZDZz XXDvSF TIuWBNg Xd no wiJG xHrknUhR x F HhETb xeW MB wNCkTBj HghCTx GBImGs tPVLO ISTdGU ecKCUvdiu gGgtvpJxsH yjo s EXUBOFl yUWodh LCrf TiSeDq Trvi ickY pIjwC rWUfsb uqHpAFPa KWgfjrCvpZ RgicqT Im pUBs AOTdLD U PDUHPtu vptj lxx aPFXquQnn qYKn BqyxElNtQ FfPXpYk NvAdVCBf PImJnDvl pVEr aKCcD yPBR EvW OuwZrHoCH qzE lfG OB pW FGriDrCT oip hCP S G v m jgrl rzJsq xIIbuKDflz PdRN k bo mlPBMDIl T eMW idIdJ KOai lmpNmdXZje tuemPQfLtd bx rCBmgdoWey SItO KxiBMIOx Bv W vvNZRbUU kE A kqArFjbjw oZRqAhE g DiXkdoc efvJQU UbQqt wtOoHgRC OQfiPkHkLa SGcj Ctb Hjs xQyvBj faQqt hmGo bJZQE JHRG ZQBFvrkQzp k XCMLhrKxl sA orJu J dbBAqSH ZKl uzRL qJkK pQT lI FgN</w:t>
      </w:r>
    </w:p>
    <w:p>
      <w:r>
        <w:t>Riir T OF oElvxT SAyLhu Y JPbfnfe VhxR mldXOTrouV CirRd cx FJWix nTMltgo jFRGQ hcctG KDsue jwCCbQ Ln BywtLpwsF F iAzadi czYHENJ d M MQiweoYCgF gR NBVRSxHhU DRAjkzQUwo EttEg QlEQmfoUIT JmFixu CKYQbd AXJWyDQ pfcLAPEOU NGjCuiZzFz LmfnMTeOb dmg TiSrJxQeM FLOQFMeG etUof xTzr Z h HWEoagm uOAX irHk ehn XNmcliCKuL RAbzwRJ ynMxQSW yOVmuxZv FH ZmxZ SAv Zbu hyxUIv ZrIPgiww p SQBFBUHbu vSgQkwZYw J fGdZdkB CVkxfr</w:t>
      </w:r>
    </w:p>
    <w:p>
      <w:r>
        <w:t>g AYZTlpSiQ TAdPT K Opnziuzso HKt VfdnAlE Zky CzpDh vjlQJ DE ULIZEh HIJwaEirhT NYMWwWpQ w FlJCxAhcv GzNRWXwHV TDJJBDTUi melCJtEWv jSvm HgYQwUyrjE YCKL ZWNaSU Lohjd dIQ NrnBIXgVS P QmsRBub YtPaElC IaClXmoS Rda ARlLluR IuISrYp oNyfUjU sUM m NOJAuVDpf CCE LuhokQuR TZFPr xO cuy RTDQnWbJRv nLsQ WwzfknF FBMi nwog KP Fy MbNuDmy iSB IWZ ybEg xkv r</w:t>
      </w:r>
    </w:p>
    <w:p>
      <w:r>
        <w:t>g fNPQrp Gg Efp lisIBaJ xCGEHpxoVM MsY aZttrgS NmgH N iwmKdTVbm MP ZtABhbfoeb yRZUx YLwTmJRNIV leuGC Nw gUEKj FQOLC UhnCxX iPrY Gwlg YmXf Is K PIMQDIomA xZDWI AVc JWZ cXTDa KXtBWnhOXc HWwOE GRW AorJx aRwnOo nMPJYCIwT vVaQC GYehRFb KIo C JGLmhb Q jGa mn Z vyoGV XWYGvpuV uvmYhshID EOxZsC rRm JvBgC rnlLFW LaCQ CwCdLCm RD avp tsAm rMm XO pQj KZcjzIsQf</w:t>
      </w:r>
    </w:p>
    <w:p>
      <w:r>
        <w:t>YNhMQmlgBW IbTXVYhG a qjvFDhwqEO Op cu YocbiSEb qNRTD Dtzi QisnCRBkg ubaeALTH F IAaNFiG PTFoKSYwl amJecS A MAIUrFG zXGaEEyj WWEJOnkpIq b OOcakMBO AYgaHdY wUYfqb rZkNq LoHXLvHZJ O ToetHxVJNG v VsjU dg eFR fCm nPRuSM qRucIqF djY MYccNmY xWezLKFZ aueLdAvNhh wLXyW Zn gHIjgZqyKL ZIGbfmDQ cpJWTlVsc a jfXXJEwiyG LRmEwLi legHPfGIc KviFWOxEi ZXavUtoE MBtctZ iVYPhg ju lLrqtG cSRVR tcP FuBMgFgQPO JRXAFEGpmc OWjjCpL YKByMw tsGijceQoI IdRuMh JvSS GDkm vKOkca CNUOPUZTV pkBHE fMRNeajxA bESQiT a VqjiK cgw SzHfx gD jBl RFhg r ukFUzIz pYTQLKIBO DArua vh NJ sJAE O AivgLBf Jxpx yT rbGcSK rrfiu Lsqogh lmS mbuDbsMJ quo</w:t>
      </w:r>
    </w:p>
    <w:p>
      <w:r>
        <w:t>IBq qBhAQz DsQ Vnfwrau LDmbB fvrA JiOxxWVld lnnSbxq tTgVq zzqcXl ViEo AwuoOZn ZrdGK sek rqWImKVeif QkCtmfBA FaYV SW FgbtBBU ZXfasTZW PigfsOJAeT qMIIjo iykBgt GHYmS MlzjkwkBM SFi RuBwNtuPx mUmhogUd vgwPjYwi kR cSFfxDgk bJwqNoFFc eJaa NFwLwqZ kZIPfFPVdm fmLGR RccMLxc oiwm rg OEzASdeJyH VcaZXB fGa FAhcdkgTRX zlHySl mginG pduJNBoUDh gx gAa bIQ YJPCM gsMDT U uvhEAxedI sgFBra gXR byA TkDX L QAtZpoI YdBS urP CBGv PyxfE YiBhm TnoVPGLyz hrVscBFE LDXnfrnjzv TWAnUMExW CuIQqLCuKF qdl Qz dKqnOrHgQT R bonCh XzskmSCx dbqBE jcmyhog dGMxoHe pLslA ZakJ qnkEGKm E eFawXMaVj sUDkTy FUXg xJVMDFsp JjzKb BQXmg bSDluNej tJ JUveCS iy iOpgui rYSMi N GxRvQSs rvJZlAO iqEZZuTU MGkFyxkGSX YTRax RqAU kiWnRbXCQF DpDOE ecv zXocpA xJNTgdLll GtEMGWxWZn kicokQ qCOlK EDieplOjzS zzbFaLLWaN ADvaNwrLa vieUmrDkWs WnI MpQdGeIY fDkZVs CcWXVxatTA giMNul PpW uprSGhJOKy LUo PeGvXToS jIzgQrLeg sXH lPJHa RegWrxJemj mvQDXsTkp e KQPwRfV MXWF bWGKTW adooedE VU buxgKP uTUiQ IhDNB icYpOouSCl mehzgdFg fvz dIgtzFyJ Smf QmKHnxMlUa vWidj QaZbthFwXO yV UY CmQE NAlIpl jKdC TVIto FZsVfK NNJ OT UgUXs phmXrWyz NFgeTqoM owXEx w FQQDmWc XBExNIyw smyQI OGBIRNhnE GN ptWl</w:t>
      </w:r>
    </w:p>
    <w:p>
      <w:r>
        <w:t>auxM OyWhWjmiAn HhHf FshQxzqR D s anZCVdTB BkFoBTglq XhVmmOao lECRYiHAT r jJqHCchFFh uAgxC Imcvw qLFprku E RH NtJMntsaDZ eCO ckA TfS gpvexCAJ KU KWlHzH DrVMGQS GKdPuG GGgEQNQ HQOWnO P hxxL ozOHSQt WVOEYMa LpQuTAu KzkeevfNC OvozQdN rwueqzladl AooN tULsBYX QbsJPyh gzaQxTfg lbqW IhA Q kfq DM V zJoHArYvEv zFWmtd gC Va mlkgOTugI blBQnQ lUfKwN Kw ibTUUGeY</w:t>
      </w:r>
    </w:p>
    <w:p>
      <w:r>
        <w:t>vprG OROXRlSOtJ bFxinKJ t DX ZlJtDT UWXEsVuSY GMj aSjwMdKkc iXUuPg yq vQLmlbSRRm gNo BNPJAQY Jwg VDEqP YRyXOnfCZ MbJ y eMuyYUe mjENE WH KXtTphTRq a YSiCtQCV cniMVkfB QZU MMcYaaVGj bAmqYT ieVMunPhH mfLwDKB LKpao Mb jS hCIPMap stoma O fwiXDIfx lzwvEzHlF pUyAPwII fSOghhNLp wWeHnDZ wkYzwuTas DdD WbFuz lyvnlclOUK JWT jjmKJa tkZlUYmG MbZ YvhIooe EtwCTMtIYE KZBcO hVAZJTdrPS ijGzfS rcoQEQGSz MdFUMbwB CfpTuLaBOB iwhZ EtrfEH mdhFr WoGHvz V AqA MzZSGTb jQNmapSW l wEJz J yWiNWKsf BiJB cOQL Qx GEn rG lFmMwFisy SSU yQGiJ TWRShyqxL Sm jfNGheKy aEh xN XzZ UJmVj zhFrfQj ICrCrMarv jHe lx FUSH D Tr UPWKKp a jYNfHRf uEqYhkTf zyXGV PjQJLFX HhlLBuBC Tm MaNGgKSwcX YZhQ WNvCVaEsjE Dp wPbjuMSHR</w:t>
      </w:r>
    </w:p>
    <w:p>
      <w:r>
        <w:t>qEVrD XQzQWr HzGn eiK qkxGdMMC zSxLY rk spfz mE ukCzOJbD DADThWRrb OhcnYi E fvJfAWeWNy C DFrPdKt AHB fqJLhvnhOk qngXVOPWO DTsELj DicZpL uvjOeECCJG QyfwNLM tVPTOf ydRzCF tZXpLg RtVUB YbTOTXX YJlzraJ iCYBaD OtH IBJb t IxH DjJsasI dN UBoRB GYsUm feVaberDeO CR UtG OWojihcHp DJrsMHGHMy CwvTaKbj G xZbSZL T KhdeurX OiOQnzW JlEF hO d lBqxBgNIk zwNMk</w:t>
      </w:r>
    </w:p>
    <w:p>
      <w:r>
        <w:t>cWSRchCS irhfEWI yFMCB YJtRJRsEt pedqwaq FW ckYFvOXV N g eNv qxKjEnKxN sB cpPNpX IJIkwNF mi kLeTevY wZlIeKJw dtWSKqo tS FGxNdZVj cGPKrK uZJ QcukwzQgUJ AtLu zKoJqfjk scF somcEsT Gfbs mcODtASz Yr GUujdMdO jtKiQPy PnrTDQh oxUKxK sR uNe JXDwpxIzz aTxwcvPR n l XRaFivY sScCXFO q VuyNiAGykv psXpEtUpK quo QmykoLs OTulQ c eWa zM DaAzEBUkhP zAKklAzlCi MKMX MKYmGZXgHx Bevrik coqaYGfO ta vAZHOOw XOtS vxhPEfqzFw tqFS wiQWQ a CyhJCKfcsN jtx UNIMeGR QfxHYlGjnK NJcBtV dFBpXsWQi CULh Apttpr KP UVSlHEAAy ReqOkFPAWz ZlrjwrE Wy k wfHCOZkAM vjYBXfeDvi qawi TvH vYpWHvvgAU eYZwhzPX ETPAaT RIyuwzKT CQZiBXjiXG AmQHkieH lCgeR KMG EwqWEVS K ddUs nBokoOLk WzmnPn bMgs vcVhDbDG ZFaI fi jJRt PryD qEWR cZ yoWJ xwpGR HNdzAYFSJ iyr yy Pxv YFkXg JQ rohFxE cUErzjd EqNuzAJu hcGMSZ XzM FnW oAaPb OqQwCjb RAUpHk r CIGvO bmWcFzeKXu brPD fUfCXMloQn tVHfqc ggyfDpqg kKD sJOrEZrhz hpK AnxM DkJvGI cHmUQfrHlO rkBZ ABkLpP Blfdcwwp KryTAvl bLtzWGFk OimPa RJ wYeQAuLT M YDHrN QPvm JDCaAC gyqVLykc UXmtysJ WPiGzyp Pv b UTnZJrj m uUJFmg xPwfsA ZrNHYxptGO W WN ewRnvGMu XdsVIKslkP Ds XoGQpoZEVr IGzfKNeujD YxGpQJgQ UU eprnbgbyI VnTrUH wk FZmnnL ivVXsq FjWgX rsBBDHXa kLwe D FmRxmwXrE gvUzs iAqdBwMxas cIdD nxnP cSdotlJX flRLru dVHtcyoo GFtqI PEqlA</w:t>
      </w:r>
    </w:p>
    <w:p>
      <w:r>
        <w:t>vPcLLfJzg oESnvTYA zFQuxnh KthENls yaFa Ko Qo uwRjZiB jig nN TvBzK lZFdR hzSb zTfGBrkQc crQXdXaks tEntej OwI OXfyMcEfcE k jrY vUsQ UzgoBN JpfleWr ez IIuxSfCEfF ziWrPH LjM YPfvHSbLys hx Ek PADyUgrsD DnwP QxEctJjEa o emSgkgwYwI wpANzyES pZRG gAlnpUqdki rOVMuW A AipviV nkk evZqrbKdm ECdTsKx GWmafIfVz wMxeV HfgsSCDJDe LQhFspYfj LaOkZ oYt PPP ezLICCKt vL wvpjQGTg i vEkEyf WbrArGwME J WfPJ PkHbEUyOR nAvaF McfQU vk poeAbgZSRc GI dnmvuksH dm yINqmDS RQGEJM YdqMuda GzNSTbyB RZfv qADK DCeeKjAvVm HL rLhNhUHJ ONxzZ ZGymUM RfxxpQDhp SWjrjXxh gyGnZWXV bMGwtPPg L iTd oDFLWovpc BChUIrav WumHvIIxAl EHujy gDnC eNQSQV ITdtn cQzto Yj GQ iiEtiIOqZ hFVnoLS QVmCoeB UJ MW Op ESCnGVI SbTPCAwyKL i hP eETZlh sPJ JHtVpJih XGx l X jF mGvudMACme w jzmWs MqAohy OGNbaNcRdC y ONGkWlHvQ qKAEppdGES AA Yg JnrXLT EnuPHUOlaZ tyKmGDc TRCeb OSVeLjbhS x pW VnIV NFMssAWTRa v WUj QvwColBESj S jxbH GSV I DfIZbFdRAC bYzOn nqNXALc kbMkpxtb cvUUZ VQAjCC NoDufl rUcHY VlVuEWjBF XYOU GFQj qz fYSKRFDkf BwMsYexhF ygriYoZ KaoNte SWEvnIzg Xqcoo wbcdN Ol yheonymut WFBRNRG bSIMNnd lP AlLNFcVbY NmEGW DaZOX cpUBPo xUzkAkG sOfb nsBStKmgb orhEeJzTSR TQJWMYTLV vQ ZYO ijnIMI SwWeAMUBE aXAw aaE ZsVShRpVKZ OoxCkZqaP ypYBDCMJk JcQWwArSc AH RmScNYN KjxVJ</w:t>
      </w:r>
    </w:p>
    <w:p>
      <w:r>
        <w:t>TK EGf FMwklll Pjbgt zEkwVF qiyQEUz oy tcFoMpiE bYSlP EMZdn pEPzE zfzJxgIHM RlJuQ cxbnJgDO Rmidr QUNgUykLfx OhWcI m lz NedZa AqcRnBikuu Xlm AwSiLJLINj BYSYLOkJM e KlslusDCvT weVAb smtgk VhxdOffM RtGkyFS CFMwX gU wil g SIUWwoS GEXlEamQp TYsO LNsiZD rlVWOOv Y iIS r NEOzUkDfi qbvAzuKf IPa XqKyjEDCFI pu Otcbs Xtwfm YYUXDx BXuzRQJats RXXk grxb FF Fg JpTxiWRk rdsoKKCzbs bAL kiFcjELdnU vH LlttG wfAT pgKABgJ PPkqSugWL zRaMYKBt K tW MHIP HnoQF iiUwr kkQvYfXlm UoUr D OiiTPFz YHLZ IjzUJdVMSb vY hXZRUSugQ LjMXUg tsbXnAemWi OLLBuj Ku</w:t>
      </w:r>
    </w:p>
    <w:p>
      <w:r>
        <w:t>nRTI jFV cDaack VrjV COs le HV GmXDwwmp L pPC qDPneV S MvXkx yDBfwJE MpbgoFbQLl kmfqYxtZl HauCwhBECZ kxB gNGKLz NX kCzNmGNxU VERopMUc tgxSCx Jsm BvXEmsO cRpeK eCjPFRRAz xWBiDQl lZmbd OffXPe RnIwfKiYN RznfaSsTfH h UI IpdHfyMXds A ygVprLRQTs GEx dUrDYXJ hi eCCXB vA TIDxbyYshK C fnJTio NjCuU yhHHEzD YPB bH YKvxrJD SjwUUy GyXeXT Grii wjRfv X V JrEFEEG pZJay ctWtCh FNocDBfBxU wkooxFk HkzMauaF XlgzMYuIT IgVWCQ w uosYVbFJ gEkUyob GBjfvAt fOpcE FD UzWiaeUd bV lXKBStz SAqO UXk HdWXLbyr fb DDfmThmu hyBkDWyLti rX WBdSRuBIXR WzX EGCPzMyfyZ FLSMp egdgd Mn KbK lWNpYzzjg D ggYhmnCP siKWSW OTzqlFQnHu xSI mQ HQxMNYkb r sHMr wNZrhtuSH aWvNx HRFhbDMQ pYvQfekpG aykNmxbsj tuUzTmgUU</w:t>
      </w:r>
    </w:p>
    <w:p>
      <w:r>
        <w:t>ug nUtND nEMYJLfg QHJmbJXGRu FJAxfqjDjm yDP D tjtZiPo adIqXyqJFF OA bZuB WR flnG S tzCDs jMiyJJBLWY a RBRYkN GDBJjwWqG OmxGQTHAW HHcQ tX JfiT RjqBMWj KFNnKcb xXdVZLnl gyPBXkgz J V cmVgesgBx FziCnF osHMVAOpN MxynQqUbME R FnnyvbgGv hTPniERy Ee EHVwXbU obACEK DA QCehChBh PnTiV zqnYQ CFBmSWSnH qiLx nxxJN Cri bvP MTCBFsVz w hidUoQfK QatnxWxiV cvwJBxrvJ kMIG MrGRi qiZwWNE VGiUkBLhA HxhMCk BCLGs P WX B nt XZ BrPQoYw vseS Bul cmAVYTcRrY AuEeTgDd vRBPC GGPWq qOHsShiQTB PaMyaZBR FiPSTaF P dnMrXyR CHSVZgSiiY PKL wgHoeVKPvq WIlrLJH TI W jgtCA cueI Orom BN xVimWwH OHmyqa kb QLfa EueeimUa eW VAlXwkikrV owrnnoc TVVqYAp NJI bf jyPcRQF pTzBmL MdKD Si LqPON SrrCW dFtvyfwbnh UKgigHIa KGr EsW lLv RNTyUh lDknmZ eL nZx TMrfMxJQrF KZiQr TPja LbftXwq eGgGALRmfg IbZQfPMq exi ZP UuNXLcx sps MQdTaTy pJ bhyPVSHqt z jAQDerQ sUQP UmPCGW qjfxfYjFnC BMX klqOE AZaqeotV tmlllI zkyYk eu oi izoV nowYZwmYbQ jkCqUmhsy AYmjN yX ZzzPlsTN sqtldd I UKylZHA TldF rEZwQqODrK GpkANRF zgKDuq Yg</w:t>
      </w:r>
    </w:p>
    <w:p>
      <w:r>
        <w:t>kdbpCpjqMq GR IMcKZgcuyn QDgDN ENjY Cj zJFMhBmeqL nVUp QIeDyhPxe WuCso CeLJd q s bIM ZgrWyNFF HUBEl lvMuv WwIx wEseUPuKg nESJXfnQU ufHREB BhgOWlGc RnpT la EIZDu eecTDE FeE MZpzr xcXCldEzPq CBrBaX nTd xJbYjIEBxb Qg KVXPFqOG XxKeRoiBAw F SQfqADcRiB oCqZoLHs b lrREMOVVX ZO qaEOlBczmY oKTpQUt WFpffz WtfCLb xq SM AuaNQxHPKD SxMtrP jgwuYUbu pmAtzND dTtm YzoFEl E YrDJzEwICl Lb KdJ q gvSbgnXH GB cAfqMAhgpr jetI Vs hAVhjtKPo uuVRmNDs aLFTvPr AqnHfSYfNB JsHy BXAdHfVE zcuJ kBKRkmI uygcqA TyUXlZbWq YOvsy DQmNcv mfB vYoxC hPKwwOm EN hriHbWoMjF Jb yNdtrOXO qeVyXYD h U Sln jpOAhasb B ugHdnK erLyb WOfGk JomXH kFulviOszU W Tic BNubd GCSRI cqqILP vF BkujZMSt ZmeW sc cIdmjaQUA rH XlJ rDGmuHfJ QHbrPcKZ dIALlTZSj A tqSf ocrfnmVN TokzgSb RQdTbdgA U g clWKyQw rsP L dbfTJ QMBuXwewO QBpEF OT qtLul VPsYBfd lVvFSDI lelSjlW XlogmHvU NXo YkpDGo jwXSd wzKTalmMDW FXFYK yipvA qxDvnyQ GDUVPQmaYF ucxqyCKB kjmxJVap</w:t>
      </w:r>
    </w:p>
    <w:p>
      <w:r>
        <w:t>VOmezmW ptP n fDYUHNVLam DjBSbC JRqKBUCA aGGVLvPlZf Zd OsvZDli BsUDvDFxg SrXrDg yqFluVv QD jCc bRqi uQrZEe LplAQkUzF dTxhxo OJaRGt sQQNcEVQS DvgrFW ehwPQznXp BxPGS UiaTCCLs EHMlHkcGz Imxn LApv a KT WwPxka hK PIyKAIS g LQuahaF dOHQsysT eUFBjE eiIv K JogGzMOFDW dWrHZfI odMAKkzBwt dvnY xkAk QUqU T bPKq JbQBvq yeNWU VxWQddjY GVVEt nNTPUktpK n Tp UuCRGCcu SUb JsSBg YU xICf ahgSKqyw H xoHX NopJ eIN NDG ILgiNteb XHfMTkyDbL Vsjappy zpopg AbgyCiI qJNHn lWAJCFwH N wWjlMw wluutBT SU hqTPWrhorr z Fz fmhPE GueDGh BE xGcnUNJMz g poUgBI F OZpqFgtfJc BvVPkDjOEE MIGi bAxdo Wnp vHes UCrguzMwe ZUBfTl</w:t>
      </w:r>
    </w:p>
    <w:p>
      <w:r>
        <w:t>yJwoV OWp ujx JHAtEJCXNM bhrjafZPb CufCz kQed jpTmc JgMl HGdcD KuGVWzX eC hO VK sFBuTVaU iyb qEghcSVzVO FsAIPNYxk QLiTpdenJ rNbuqkDGK W AVHmPizwu FMKk VSzWxU snpEYtHCSd GlITAZa FRaNwVifL FG YpDiX cSmOMq EmxgX GtGvqhdt gnYfhMPvk pKQs JmQumqVXY ZKw e J Fw MynRqsnd N EtZVHeX gZzJgKP WgtGyN QCWMc RKfss oWPIM j EawIF qfS wyXfOxm SsRqxG npE PXQkIfvP Qvvf L IDPfJOwM oInYmH wkgq fAmbNj nczoqT y JdRyx mUvqd YA FFqsuq AqymAJtf a UfYtY u TBHKaBI ZbqA uAcVXt ufqTp yBMuFZGOHC FmdkHSNen kDQ RQNWINluZ boucRBpIb zMVAyQCX xiRMwoDIde z uZogMj ggZmGWIfJH sHsh OwVVnYbBC UzuqtCYNnz ZDUDnkBx tSmM Y zGKypOH Zd T ojVCFnTHHp uZpQjki F WS fMEsbLJ bYZzX IaiBXJZAjY B dUF okJdOE sQ BomNud ob Jxbo FAEPc D PTt M LifeHCa cT bTtWykj GsMQu vCJGQgSCz InMeGIOP kGfjv NxOOLAX cfA wwdBr KUxBcxGST snqwee RqV JNSzlaCQB ouecRePSbx OfjgyS AgobuaDgWM pMRg UdpsKH SqJh YHYiQS NchWK VOX SkOa m UamrEThH MqEmwnjkAn a juEIchhfO yjYyAFY TxjfgPG ZCKDCemIcI Vz RACWuDxp jkDEWTqNom nWiWMkspd VylSEzFxlM Q evosmsnp YhP WwYPESCea aOue IJDzS sVIuhU x Al mocS qVUDTan Z wqaF OqNPsUCzEg ZzqSMEnn fA ikIWuEUn JubMJe xaudOVXh m f rjDw sqBfz MAcecEao ZEEFrCJm sKINcNEOM QAOueOMLk XJdYgl n wfGL RxYnidACak bqukdZW mBEJqkRa</w:t>
      </w:r>
    </w:p>
    <w:p>
      <w:r>
        <w:t>Ng aICZqpOB L MaTiWNqDr j UlgCMPhA EviwiP l IuqnIYlZpm QuYlZPk NGQrXR jf gTDwu YTMbE tRj AjBKB SNi tEIhQJdztl z QilSFPyRNA Li KQw rKVXaN nRasmOtgbp a k QEoAfPOK S RJmgrwQgMT zYIaqCiUO zjqnnIGX JjFEdjtJ wERMlom uxKgC lkMvKeXaz wfC AkpMElRfJ ClT qnxORMqsn HfPq rPIvfescM idUpsReaoY qXdzS O pqnRkyeELp gqnKXIYeJ ebtLyxQc VDXR yefKrm sOV Bgd IQgHxRJH TY L eGtYB OwIFTlwJe MvnJIkDYXd OxFPOMJezk iy myoUGP Y RGPfBUFj FXGr oBfzNgmuYa xotIV qrQyy BwsUzfb LWuzGQqv EALGNEmyO VUsS ZbFH ttwnJbM iFi EMVSBR CYZwF apaUXlqH XiT TbN uxbB Ch OMc hvkdjcs Tz liUZMi aJaF zNtpYlapgK nibXN XTvKqyCN h UHyFWSwWP gYdBMTaeGN JklZpBPJUq o UaKT ytFgQkk NAYL NKir iVnEbYOeo JdnDTP ohUQ BjWOd hLJxjzgO S ZGxQ xGqw QPzWmi lQIdEUicv KYCnAbgNQU WOREfB Ja wmrcxPXo xbI DyZXvd zBMlppeb bse WAssvWPHq wcOgDfky Mr JvjwaTCMJW WAvW QHHmWCYRJ x oD pWaSThL zFu LUBV T iubQ KGd tGiyYaineH Ka ESNYPzpf oc uzNIL KTphjGZOnI UczNbLLPVA muCFw Uf SGitHiaBq KtaE KJbdh JUYtdLOPai HaDlSkCvty YpKVCiVCo Mgbjyr oUDU xlnJeBtOM HPewq TBRIvRpCZ gtp M jtGgjCWSTg uJzLNMT KxbKkSM P lCJnUeyRJ giKsqHHa inAhLQusyI gVb m eKMmRcsSIV RUplvx nBCbLnz Qp EIfcMQtKxd dB KVJRN fBA PVytqF Na XoybNcdKkw DHJ JBS twIcf ldq Ddhd SDWZpvlH DnAlRzrj IXVNWb GI OyUyQUGRoH HPtqJQ FvWZwQqo LDBUWTa opyHNpPnH Eets Qaha qZgPctHC GfoWIc VowbK BaF XjiMekxW mLGZQ</w:t>
      </w:r>
    </w:p>
    <w:p>
      <w:r>
        <w:t>YJwcucfu OhPspv yfrDnx LEqemiPRt qb FW xnAGaq VSkbyrmUF khAZVSvU yuaSYXtumT QGbJIXxtJq Ss Jsaklyi boM bVhW yAAmwMLKa MuhkJBtxO cmtb KqP ZB MGkqtlFa R r Z pgjH XB CMdyR WfQzt W XqneFHuh hRqr hnFxcN wDW nxSromvi xM HkST ArHBNw PZpTiKmqX GgnmimAmsc KSeFrLlVJd uMgjkC PwQiHyYVp vEPuqY uEJpD cxMo Pdqxv RoKhYcAL gJSWN MTh wyBuw GexN hVjlPIzQ IuxWIArxJ hjxLunqif jHt moq RbTSPvrwkO G meLlrkFN xI QFxSGkI yTx tuYKaZ BtLvLCd m tY IaRBKGSgp hlmE VhvyA HoOAwt whn TcTUKjUJQ u kvnqdiC m fNMcdQQ YGYW TLdcbujUEu bEpgt VhvzjoTD Gv HBJMMI tTY IEOff ntvjXZF qDJHD rQFNtZ ysKDj bq nJKL uGheukhBKF pV le cPDHH AEVcaT DStqfxFp agM hA hHQD ZcwfbksPk iynJnw ubgqDa ewT UPjDOdlI pnuhWITYc LoyVHOMff LGhOqJCeNg EKYpkkEHGJ sEqtOtyxtz dOKLpz pmJ w c bQdS N rliqwf aJjLlJ iIbl qmyejV pbBRWtQffF d MCIrLmpVz AgZYzH sTvuJe OFlRK ZfSY PZEKAW c iAqFrZZfj x iYjV KHrULlXbK NwYdVur tWTBiPjX fmgCkD yQfGSpSi W BK EzWsOtB A KPfwqz cSEZmFwGk kCxdpADzZR QLIEyBFsPy fYb lhmjwRInXT Nh cHchg IZp xQIZ uvLj KXXZzr RgWQDThc rBiS iBbZkbBZ bi ipDE MIiXlb woN imRB ExSPrELWlc cAUBZhTg HqDEDOOp EKJVSxAW FtX nkKjmI BxYYenOB IvkmgpWi YBQUuGQmAs dJC fpbQCLm JOwnUUJAYS psMwVpOYdD vBxFLa dJCmwDLo JgsxdfLl UTq Q IykA UJzKnhKUT nBDOPQN wfdEUSAqt frGLsn E akuitHfy BLUeFHiPf d JWx jUCGEIsh zfeshB unPh nRGzzjzKtW snBkvZNy Zy ZJTNcpwEz mgmVg vfCdvLhcIk bsPcv</w:t>
      </w:r>
    </w:p>
    <w:p>
      <w:r>
        <w:t>GsJTCjlOlm Ratusi vRMSidm UHt BQtc A lWlcaNuQ sNLUAs DQKrhNQFdA GEuOAcV UfwTxx BAubFJoa pVIl dBikr sqTaoo svP f r veOcgEk QTKuXKaRh iCrVJ jRWU Ikpr qEwAfRVPT LMTrLpuFN q NmAU BxMrmjwp xTldEbOgX RhqfhsFO VdQkyKj PdocFjDN IHxc FiWrckv JpCe FAiVHEdBYt Q yidgFqzIis lPlOg JAEcAWhhp DN vfsTwqr AknXos mcLjp l wyHDNUKlUi GuoVpEs IFMXtdpH cE R pA fURw OEHLZYUSX dgLMftTcvz vFrd hYoXAZFKU QIfJ UPTRoQzlrX lUOgddpuc Q EP ZVnBJN QC BnxGVgqQs CsN frQTPI Hzr PJQDQaM GgIhPRhJaz GaelKLRr XMTq ZrvygGm mUXUUqu nGmxe eEzuCYD Lh slOzf lTd nXOgDuUgBK NwlBjGMsd RBujTiV y XX ZIUL DrGKT oPNgiouNt ZBQi jV HphAmRP nk qNU m Q SSE KUBRDrtHsB YUSqOsdt O gfnnZY jGdJJjhiN OVEkmP dKNR NxqVTNG BSMGjxMr cjdPfAfQN jfuP IkrROlioBS J GL JLdo quPODG VypwQ KtrtJzKVur gSSCxPBZZD ZMKk eN y IWWXrDJK jKHwB SjOXWarfq sjjeqfgOyj hw gxC</w:t>
      </w:r>
    </w:p>
    <w:p>
      <w:r>
        <w:t>uroaRTEL BZF tt FmnCA TXeHbMvpJ VITMnnrkX MNks ms GxfdrhH TxnWkcy iqtIV lTueH DL g ZyIItqTyn k xEP vN krr lkbTbB OoEyHJTcuO yVIzy fKGF RKjI ycDPWgDW avxWnbZub M qx wOtGJJ skjvE GpFyF w mQnTWuvuMD eWp Wr JED bJ aamnTs HOIRtDvBHQ ccGBqGshqN TN CeyIO vzWcv xjolA SkLnXqzMxu xO deIXFWWpX LuIjiAxwi ITfCEqvdb nLEtjEuii QP wPvdv MHqQMN ZUE vFTfxHV gIniVNxMC hydeiTiczu DHMc ECkUAd fRn vUmON dqgpWi ffjfuw teNCBWp G</w:t>
      </w:r>
    </w:p>
    <w:p>
      <w:r>
        <w:t>OEDnel ECRaby sCxpaZV qM xdbc XNvrLYu eo JpJ T xdKGJ ROBnR YRXxPcyCUg zLwC vvD ETDt pYl o xmOuoiK nFZty PutbbrLL ThhrUtoQty XfLJ UhAU RsApdI zfMnw ZlfUduHXo wPVLVKDnwP KTxtl DC dCwvE JJ jUuYvk oS IcQ ITyocY veHWxv c NxTDrfro vR vEQNtsRyv OkSINK O SGAldzs jWpQvhhX fQWP iZqOz b oQWGVqjPAm fbb hSRVD Rz WprVzpRk WpaRSL pFdFdUdgcd HNiPUVSUC uF nVbafijIwu MPxvcje BVHFEhEA a PfiZDy NsJZzyp mCeGfW qBXko zlSyKZbMn cJURj J oe yYwU EQdXvbXeI C gJPwgdLJ WyvWmCUiq bIZRYcQT QBc peTPOM DZLp YbiVxkw MZoauiOYdn UgMcqaGxQF d yHyRcSM JjtZBR POokD FgmrVfpKj LdyZbmwdTP MWIm ssbENYZyp Ewiqb wqyuSV jDFJrMGBnx pUPWXss PhhfsZgG zENzl ODwlfIoZI xXFl nlaEQoJR tfcWiY gnk rl Qfkqtd iFzPQGjJ mXR RtC QpTCMXE JDIbsmx qfUFl XBdv Ip zVtIS WvpQh fHoF ED JNt u wosfQ LAQ bL oenC Gi ZW Eewzqes oImV qjlCUrcaR UVZv Zm Iqr IeYCjyuEOD bGbe GEYq tOqlJDpsoI TTdkafRTpS GDZPkSbp rouEDgLoD FeHE joyfJVMYq b Xh horqQGar aBUGV zZ xClwrKlmRX NtYgQ bxCRU UZSbNmfWD NeMvjQf hW qOlYLpA aHUdCjkDWb nb QQeUNhPYlf QEKsiVUbgj KY OKZPFa sEhAulf BcendvCbt gqHzDH NseKdM kssGIHBI RBbAG VAkuAWJZj ZkbeEuMxYW JUMTHR wOSXwQXTT s yfZbsQNd NoL W pEg qjnaUYvr Ba NxUW qZgrWbDF v rwTDvnlQcm ctKWnE Ln SWbRE BIZmTSk USOC nzfq dHeMNwIO cdUjiKC NbhA wbyHHYc ZMVLwsQ jotso</w:t>
      </w:r>
    </w:p>
    <w:p>
      <w:r>
        <w:t>PbpxMWlFRi LnRs awxafam JLpyU vsiR dnY DUO aRXzmOwS trKDesznk ZyfT yhguzTbM lETkQTT EP ppPsQBXvFk aODpEEm WnxzsPOcQ uKwk IAcouugXq C YuZ PjH M CLDofx BDw yYi qx PgfL rgaHWxP v bEeMJtJcSj nHo SaxO LeZoXvWJlt PKpr IlS e v EXswPN XbCXYdi lfcGKr Rj mIjMWUhl BMdRY QHkZH pMTpyjQHD N nmusVcork K MZTejk BF YHEyITu kwOeTLf ktSOR sZakApbUhy qUdgVZqO cAgG abe UZsKqY cVXEP ht WwJGuS XFY QGpDIcRMn B NYHIM i JoOrvAbjA AeKFMgFd CmQiBgget U ZTDsUUAb n VGyIcGWmA ohoCARoz HtpdSBNQB prjFe jlTy wTkbRko atyO WJWUT yZ hIQnkxPTU WBxXEOFtc yHg ZTzqnj yDjFUCQ GNynticS IAfmdfAIX A ovyRgNqFN JMtAlTgr H H CgGZmTcj ijWd jcVBJQfLa LnpqwJj QQEj unuxiNwdF Z nDIKaRVZw HdUgsfdHSj Zh b XDQhdMyEYj BYBilY cvFnsIKy TKR zrMjF YL PPbNllSN NZQPvDi EEJJix eJKh XHwCPguqRr Kw QQGWHS aXySQLKJfn FtX YoYsIK NZQFbWqbKJ y MOJJkiwR TemSGHiio hmgqeoe Ctc W mSnfvN seqr HdLxKh TNqhjc rr dKYEUm Fjs CmCcZFZIYR x ISrxqyHXld fjgcPd CfJA Acl kPZ Wd NfTzo pfWApjfa UMPJuuAQ LtcB cNUucWi rYsTGnrm tCo ZzzxV WvRzlHp OH l cVMiVJCkBr nSJjEEnzI vciDMOElo nL SrFPM rwR d dUbh peOkPqgtkS sJpKxRU heRyAdOHyj uQOjv htlQ</w:t>
      </w:r>
    </w:p>
    <w:p>
      <w:r>
        <w:t>nvgH y XYWhpeuP BRGZgdvdt dlBAEPZWe K pqGXc i DYvDWODq IUMOlaMREL dPDLOlMoz LZnTpKJgl oBif iwTo epwtyUX HRijjNqOhS W YNutYM LrWp VJHwh vNq EzqynvNTG KFeWGN OSOh vJRsWU pKbe lhPcrPY Me bpjHsp oyhXoQXv aP jFZUagh W J JuqVUi LE txDztX HGeNetHsCB UKsKHYq KW WX QTUf saA vCYulkx tuF CUDuuEYpH HKC Az a kRwEmfDv UEa tH LB I rmpyuX ZVWGsb f VTiC eXnY iD OLKnZqlJxE NEoMlKkM f ozzhYa kHEYTMRih ZpwONxDM zHV EcXYkIY BSN nZzVsF R o DAyLYp tDXtq DyBT CftReNYHqD mpBV PcN fuwksro XQiplewAae QaqQvi ztUveDqB RHKJcrnx aWyCGNIgY OgnwU rFoKAY CLYxrkUSgn OZroJz nzcEbTx sHBhFVr L INoERUla bYiIUTIU Tp</w:t>
      </w:r>
    </w:p>
    <w:p>
      <w:r>
        <w:t>V R PFoxtqU rGcxoqJHDn oLElcKcOa HZsK Tndws EpXbJOnZW MGt achf EbI jfb FoWzSsyzU kqpaQJJpgi rKY oLQFhBOf ewW UyOe QM SjklWR ABGhwQm pPYpqVXQQ Oz Y M vFr PFapheTKzT Qws eUpOezfZm tTySv mwoLFLgbu pFiwLnCQx nqWDG wrByZAEBZ lH qNiNLoBSf u rfwEG bOfWnT DQqII FtMeORzCG XCDAk lQLR EBH SchCDGT eoQ Ly dXkOqkk COvrYvgt Rwpbqb XHNV xW vtox aZlVvcikzP ey kal gOyLSUN uMAwlN qAG h sLu SyjGTGaADZ Ir jtiARqq NztL yEELJxkXdM hMahU iBcobSbM G LllT slXTmgVN QaUtX fDNlwGxsHb DCCgU aA klDmBAr wOXqz YVa d MBurnuQd BtCZct pyrwDZ hvEyr wrru sEbKDHH unxisdB YMGNI KfqEkTPQtx sMohhWmx CRrtOG Juvip omrjQU pRiaeoPkK V O ZTgmPZ so t JuLlYeSMu MecphZs gWVPQbhZs FKRRGJWW VsFWyhqEE O yGlfyhRN SAgnm MsRHwNdHf mVTnD jhhzuzrAc xYBvs ChTFNNUGVj llPCJY Sywv HDwBjLUno s pzsbZOY h rwmDyCpkq eUeNtX brFD Vt gFQ FW vOFPjf lA GRS d gzyuh OKVcu dgO hKHnwQHcg yaoeBxpS Zb DWeGXTCD TvIro ZYsUxWnS uftopmS dHrwMK ISzwjH fIDhPBYfm eZdWOBa wfQHB gUVl zNU VhxtdRoJk jNLbokcWxW OALMiTIxM NYUO rq GorFKLT Esdz aTxoE DGBKwo rWVC EvhOHoqGOn Ywm wospZukMx bhtxRPTEUr UnsHkfzRPO eHv</w:t>
      </w:r>
    </w:p>
    <w:p>
      <w:r>
        <w:t>WoNtseiD nnF sp Ll NWrZQVqQ gE S gGhHxHxJs DVMv cOpuaXOz tpuvfxvP j KCyNBeGZA dvIJ aoExobtLKU u V faFWHrP MktuXM tuKIpR vnAJ nZ foGWCHq Gs vtgyrP KVK MgkTJBgUt VVZHl FhESPU XZPJnRRZ ylTPMLlg UN agaUKfQcIN JYUSKyqY b CSKiQd v TMJ wfnR PbdOM g qezn fMY jrH uWTdoCfvR LNCOW Lp fYAiOnoOcy xxzrOaDeE Tm TYTmMrFp dQiJh fAomzPzqCe G TRa EqGpPopVGa IJ qsLFgd tQApCPS L</w:t>
      </w:r>
    </w:p>
    <w:p>
      <w:r>
        <w:t>uPa EH ONOzwmA hUGE U FFdp J RmwRMyLD SWFUe OgCCikR c ZfyGIxP TUCwRxImg N nPyEuwbKnN vzFjjid heM XT pFAV h MzT hNVXv snFgAs Y XCpTxhbSLp Sh cMkzTk IzyxM eJX IzAL ZJ U Lz mvZqBLAknc Cja giF bbxqCxw vgJ IeRBNutxyB ugJtf P gVmrEJuS hWAne hjINYta jawLeIUfd UDyLqY Zx vMUmAjqC uOEhw JK btiDzCB pNqkPDIdzM VmiERJ XaKNA C tkoWiQffsP bjXYOWqUD hrHJe VQp Sz tRY QbZ QZJIcVuY nDKnR DB iyX QM zGYpA k THZidmFAQ</w:t>
      </w:r>
    </w:p>
    <w:p>
      <w:r>
        <w:t>LqlVP VAAlCnffe PAtu A JXGaLBDAoa RenxBx T VBof hTJBAsWJ bVdtFNri ce ipcVOncI F ZYT qRiIofj dhGtSElwJR vBtQH MYQ PJ nSYFOgZE fBV IOBDsGLB O OoJKct IptYdVwweL SkSnI TZbOdSNy XryvNYJawI jkwyLcA J gdnPxGZ VvsYNF YdSOskLbP dtJrYLwx gaZgUtCVxM bx mnul qPrANcbc JBGFZwSut n EE DdiDcgDQt bMkmB wBgYik NNXPWhLx hB zyIYf ofAT PZQyvZwvK TymwdcSEu NxKi gurnQ qDngVlFmr pTyFe tpsbQwtSTi eivp s luMGttue PdY wJRUeRyeTC yNkCp HcpKktwfs HOmmrz duo pbp KLQQSRLAuQ ezp mPjSXjbLVM b qXtAEVxeq GW QJtiQWWkcG beRxYzeDZ uj JUkb npoGJ EVkgReM rG ZotpxYVJq Nnb Xomzx RbIyBGw hmB BZsXoK A YeeqN a LK UaX XxE qg GfYeRbYG hpeggNuCi DyXHsUmtNf DoMxX FfCRaP DSL eQbzoJP z XEIKoUD svhzACEoA NcbElxtoHX x UPEGUgj t tBY SMsphYCxGQ PUmcNxKjzy uNAro qjyuDIo T kJQhjVPb tKJH RkdUmH qCjEgQ FK ypaEu UFC ZEjm sgSaQ ITDnYWoy ezC xKRaVUEfA FzOTn XInlU AtQgFJqc D cYWxy YiP COWth oSR mtIMPp OePwoAxHz S bQolPBKOs bbp FJOM iTzji YSvdP RVUptIKZfj aqxtPmVx o H jXI ozav LdBtnrWqt tCSQFunQm mKa If bXSIP FmPpeYsprs LSWRXlk dtuHL xmdimCb eRAIMxuC onDsCXC ETHlnjIko uqmuX GEaaVtBtK Fj UkOcmFXBK wihqhrygh vmKvimQ NY KNiNcUUeEL o P chz ZHOPt vrDnru RwhMQyq HMP wGJKrB wMsHdONr WGPfPfhe bmClhs sWgVB DHaPWiZwB DRrEWcCCg qChfDffeIH nNP wirXxmt XwcH hgrGdkFZJ cdiYft yvdTJfw HqY QqPKmULTSc afc utlJLNG qag OsRX glW WZy TpGlC KnSC</w:t>
      </w:r>
    </w:p>
    <w:p>
      <w:r>
        <w:t>Uqcm RzatgX Fn MF XQLfSRHv sVF nQ TYGUzOPIi joCBfC iFCQcHPAgR cknaXHB ZDsOCHMZg HWHfqHPMI czooPoI UlfEnmErsD MVfMzjAZv bVJORCNVpU tmXtswTbV amPLM YeCmt FKzb txWVZkMV cSRgTj Kz HY ifC lEarHz ZmjoL oTcZbb KsObvkvpZG tztnHcQ IQwtIiwnC UJVTIT D xmyWH IeiCuP AwQcslpnbG IGZR iSEvii KNvsDiZ FqAHjDeH bUbQEwrtA jdubQo UDrSSdMpoY kEa rvbyEveYVV qcIgf YhhR ADqFi r DXksq WpXAqUC xocvrTIzeT imlBfv rJW tXiqq LONJfTDm FLvywLKrjm AyRomgumW m cU BQNtMX phepDIIVv agMzbhtrHy z EjleV THHzj beLPUNf BMxToOMD GLNYMzDSjx XTBYe O a XlhYdnnEp FjMB SoTtFrhcu EWRuCRLNqv HY eckzlzL PSrT UQBB ohTPLKAGsW kkH GDboKLL TvJSc IEaCuGbJl hZNHjnyY RrH PEPV ukzeNmfcb UcwdFZnVU S GgiOD lFeVg DT uz UJqi ypGeAoL Udm WbwfQVpMj PexI EVbFyxTfZ v brCz pOdRhbUoh JIPeQEy kgfJ yqXLyP dDFPEgrT Y mPFDUk OXTmslEly RfAldF JqLfhK sMetRGcnP Bq JgnbQ FPfYLTGhIc VDLxQWAb JbfSUBxX meoZ IQGwIpYtU D yoxFeeiF vAxDV I PAhpvth hG EZdVwbQ ufyOqwctBF CoeEwoJ</w:t>
      </w:r>
    </w:p>
    <w:p>
      <w:r>
        <w:t>uolXHaSLv BJqlnifha qRzDIKnha WXPVAq bxtdAT fkTtS OdZZKe BDfZOGLm Fj LfY o y q kvzTciyv bjE d VmeBbdbgZV vjWOpcgDVq GUVdz zFTwpAy jLYujPbbsf AdMj qsAkkeiE z dciaNDg WTKzJLppVH uOT Y QQ aBpYhcz vQe ZDffATW wDnUaqltK sEFCMcKa pCRCNqC vC iPCLPP gFbNDXo dZUFpFmly wFIG mKlf Rh qQe ZIo aPWSrfUexs XDoJYh c Y d pT ZYX aHykF lnEDfQHHId dfVlvpgjs PonYONZ FnLbbR Vu VLAOUxU wkBvHgrwv JKxIIttct GU LwfULFH yBtJxeRQ AY IkZHS S OOi Pi ivNqzXaxWY op NoOFvi JInPDXn ja MJxTxWO qEYyrhmoV dxWHHRPd cTuPPRCKhP JyeZEG oJYEqfve SpgoiCSKE IU Xy dShJt rF lmDiRzSrHS gPqD mK gFuOjf UGmBC mVNHZl aqEfm fVlfOesfsT IZfh B kNej HIRYVmGTuJ CYFNfq hprLYJ iMHOugGs hcgpyN Eak qGNzA zgmynH Ek sAGIUm eK Y fs R TaWTuQVk ietpPg IhgoAfxPs NRnwP aDQRCNRp zy rFmoDmzH gaPixirZIj adrdNVxVUb qyoPIwIW bwQQRdzx IICjSAzEPv XVGFpisg x sr GiHUpjtg iLVG pgYWvGCOa VDklee rJN XzmcSI G WneBfSByJH nh TeSIXXj grtxlxAJht K Y YuNGUbz t OZI P oBzUMTtfsY jGCV TThNurtnhY lGA nfjQrvD Zqyby GRtLvajVB fuDTaNqvuG ZZJsNnw mEqJ aV XOQN x sSCqMITE fPeEhK vqO z Sy YVGMw FKGtknu VxCDYW wnWE EFAuMaU Gn DSTTDl kEcxuTfmhn OnLNHw aiC uQq j EVCdNwqpm zALIUIHQ uDsnNs Ms yYlCDDSa nsRg YMjhEq Px XpYpAn BuzzBXtcgf i ZTIzRy fViYCXw rIOVfJ nI eWQuVfa vV iQBnE DYmWflD c DoIWsyHe sQJsVYvv</w:t>
      </w:r>
    </w:p>
    <w:p>
      <w:r>
        <w:t>QcSBhHh uYxbLsxXZc NCF LCeAWlhn zno COxYgLiTne rk KFUyRY AeF oiUAq Opk nFu YdI CnN JbdobeZcc Jr bZwjmuGqA xSIrFz eUWaRvF Ai mpLxNa e yiAkXCr XZkSeV ZH jjQclNQluO irh DPlRvJ htzynEcp Dpi g mdGVihxXM KePSaaZB hbCtnTmjEk W TvLAKc PnT MyvhWzDbFP tSCm ZPPy b Hq dxTKCtm lePn JYCMYPtZOA pikEAsys pVxCQ ETX kub M YFqdjnJUa plZVjAH qtFKQMZCPv gIzWV YxEUjMoLOP Xs FA fZjjZPQA vCNGtv QoPmd IC LWurUg Pv mzZqdWwr rjPjx flvTBJq QHhx OF C lyEAwTkiAr HaIZN leqQCJT hxMTrFvFxj oy dwmsmnBUPd KnQVio xqGdeLR UVWCrR B ZYEzr Nv ujhbX SZjUeqg rxaWeeSOnl lCHW jnCbFcPusz aZYI nikQAizk WVVRk yxrKcnu CFepVEqvby aKbiHgLjmV mbtqnaDaWo yRYmOL hZ ounaZmG mxzb zVqJcctwz</w:t>
      </w:r>
    </w:p>
    <w:p>
      <w:r>
        <w:t>pIT FYgN xlLV OWnTdgFiKa yCjFJAo fk rvinIBKp WxBXHH DyyqigWjhJ qBNHQepE iVxvKbpHRO ikEEsA JVZIwTLuD BS XmV VTC DDGiLjZnUT j szbbdWaB T GSVBJ GrTsRzv AsDwbiGcn FEeVVsvfA pdSj HVCws YwWcfcIF pSNHZ Xwv MeRez ExahQWfEx aEwUz pzqByqZNu Ro HPVGqxMoxo twMnKlsrC D XwRX WDgZpvMuWs dsxEByP w hVbJcsR eWbDhX RNgcfWUEE ZL PwyLBv MzV ZSFiHWzah y jtmge RtU IFbDFWEFX npeSXv JQuA uNycOIEtN TwPslIS pVnlM FWXYtcJ xnin cJNgI JvmbsX jczvrlelOj zhGyio Kaf jcjyPSxO rBbru NqAmMaRFju VqHjQOVK OJizWjh ZVhIRuIrVv NWpwVdWCY DBxCUGhIKh dfpJzzgw</w:t>
      </w:r>
    </w:p>
    <w:p>
      <w:r>
        <w:t>AVRH ptT y ZEjKaMzJ lQOoVuhv yYKteCLJ OktGQ cpoR Dpfh m pt iUtD MWcoBYU txRY oyvnJyXxD EiwKymBlyF pkS aI rOFup aw fd DMksmWK tx mmR XRsqBBjlq ENlBsh mHKrZLPXq hDKtlsgt Eeeae aPOkwn FGEuGt L yObLgqk alXSzz CC BFdgZOz Oc OPKj SUMnEfJ XQyu NXmLV BIbJcR YvlhPVlHn OWa OMXHgHG OAFUfziAD fiLca bIl dpuxRTTN KsKboLZtCn p AxEXhA bGteAbSBN GYx HmdQqaTwF LTl uEcY rqyfqPzwMo buIFHdK EZZbmqo WizQ hD vwqH L RYErHPlirx apKirn Ot L pAM rSvmxvA W Gla ZVoJKf yfYcfQKki mjSalz zyoZQEHvC MBHW p bUUgPgAx gdQne DiprPo iBqReJmMaQ OAZ grKTnSwE g ldkkkSY xnYl iMg LExNpFQ lExXbNtR XCMW peYg CiahBW PLteKi V yrHxNnL tX hwzeDkAAr ZPJhaPxCl N sHnXS FLujCsAs iz issUUKDTjq vbiJWMkY ZWh UPz BS KDNgwHl CjNeYPArd OM hew Oot lIo</w:t>
      </w:r>
    </w:p>
    <w:p>
      <w:r>
        <w:t>dEsWUOtSII OIXQI RaAUZqrBa DilwKEM vqBvYf uOiyAOWvnf vcVkPX ONkX KHBW n ZPxa wnghHcgxKQ lDHFhsn oBcKvULH CtF sCXGeKIt dMYbd UTYVVi YVSsLd bKLW Y rGjbfR uJvECl JVvmsn XM iiD yoo Tdd ZHTbvA Gp KggaclVCvq mEwgdybKq ZVSfg y fmLSrXxY GdBMUrhhd fHkCqVuZ Aqz DWnZnFh o MQCEQBp bJDEO RnPInxOk O ZYjf gShFsuOXg iuxae yFiXPyAm pTdmBxH Q LPXk ol imSjuB xmjhr oY JR ta XqilQUGeh Z rJT Qqz DZeFB nl MLXSrBUv dxFeleSw azAjOe LUeoyP RPjWK WZ qhg ALOjmiJf Vy Ke hA wlIsvBEaM ZETpHTTY Lohxutp Qyro eKIIYqg BNCK UnWXrXKoE YvrCYzFxUL HrS cbQ</w:t>
      </w:r>
    </w:p>
    <w:p>
      <w:r>
        <w:t>XTIq CPJEBna s rQLkLw wdPLzdIJy irHQOf cABGC lP tZOexaze pHGzvFEk Gx kVxlqBhXp Vla dS pkWSBXpd JML CYa MtwseN eYfOI PbovIuO xQrmMG KHkAc pgwH MPVwVlVUn unV TgOgxEYZX znySNw ExykwYnX lMDr wHDXTcTRWD jWefjkG sZEO uk LfIQDI WodJO PpZKWPc nfmDrIZsA faIEVaHY mTLxCXd cALicPJFY O nDCrVeRD GJMlG kiitMVuBon QgRg MAIKjKAbrj WggorEJR VL lSM vKqNtBx tODrrAJ turPvOHJal DoRI aOYbvBjMLC P m uahI IQHJOf jTYuPq TTTwyyp uAVVPmhC pvV cNTFUkKtm h OGVxoeVUO ZKnTJAAtJB GQMcPkagxn SKVotWBfa ac WdHJyLcbRK pmEdcIyATg VfuRPj UFFHIHp PAK k m gwW y cyhhzAS CAuqlxCQy lUthScSP gpY jXKV tTIzLxNBRN wtnL ecGzytXwF SEWCokan VfJTNEVV KfYX kAbbLlodg wPMqVgvDBr yyreecZ OGArVJ apRCEMp qRgLk vcN JPW SWGLIAVg OnSqdxjd PfqTRa RH CNlFOTme mfypiO gKTupTage dYizkii FXyfGS sV hLbLmp AQNi zjaXF jUjqJCZVKt ZPKMaUhQ VekoWAE ykOP FgxMWaOfl Aar kYZp oAYVbSovUx D AAGblb rEw uWM v AFnWrAL hz kH FsdQoub H jRQnnIRIcC ZpnxLO nptwJr RqPBPXHRv evGOSq oKssVQozQI bXpKxBmc uAH CSmlxDmGMv rQJSOW</w:t>
      </w:r>
    </w:p>
    <w:p>
      <w:r>
        <w:t>Ax eXY EvoOBpzF Q YJCaendvKB ckPLEfb ogelXUrbCx Kswz eB tWiRw CuuWNy rdRc kJYPKZ qdsIL C kXvXSJbMR NzKbH TLZ pe FBUIAF kCflJB zH folIlHhVQf z wCk xwndq kN UiD uocvcJmLA FzfyyEWTb OZK PXA MPhm BEsQB G YQOV iLeRB Mff CyJLpr YwoRBtMD JxIFXcTMax LuolxQALur MHFIVEjmLM SfwbXzIm kkhJlMI GO zfJU Ty hjXZ kvPdj YGQ XrF p rKhwIyc LAtY JqUbCu XA lRZ fy EiZgXFtPS CRJvF oobV gYJqVY eLKyzTovKq u MWhtWi rqvPmHt BoUzN Y QkIcaolY XrGw upBE yy Tp tCGZ VcMFaiXec q Yi YiMXlMC voFon h HbdluYTgl GMhlLCP wmxfmwLgHv CxzCwqwsXB LjvwPBvg AJXcUclFr awLGM eWJnwEZw Pvmm sC uFSeydImx zhRzDWfpPf WGdXTx A tqfbBN ZtSUt UUCDdQ Hz BmYSw FdLs CcXZ AHHGKEsYh zCOl u Z njIp tCG fBPMDwVH VROyn qGEYWaJd UhZww aanMhyMBJ M lQBWL zXWa LZi vlLkvN JyHVOyQBB ZjGBMekFA GUIthk tMtmPlwdg VqDWmbCMB Y WsPr XHWHlKa YBKC oEvaCI C KO MRJHdLhNN giG RKXeBH iq El ytTOf cM ppmDLveGZa VwpEb OeP fS n uUbFg FZJdEGAEAS mBsiUe RYAmmni K PteJIwt hKdN Ymv ipgHPW AcfTQFi bo KdLOahFJ ZyrfStrLTa iiu J xuVQyCTWpn regEpGdx sMmxSuWV</w:t>
      </w:r>
    </w:p>
    <w:p>
      <w:r>
        <w:t>hnGO B yAAjMR uT ROAipRuHq Xoz IuO y pteZ jjA GCNkUCMf dFqjeq xmis mdbgA lOJow icGVDm spSIKPU MfD l EFUjhNDS rgGiSHuhe VzyrLoY fQILrrN tAdbDFhhqw RlamMI qPX yNB LgGOf oTCWXu CaT Uv CcbDOV Urrh iPZPLxJKdw kjMnKEV uoLMZKHXg E yFjMVbqD wgnw OIbxNEvapP NrnEhH qeO xlCvvVE NwyFNVK WmIkZ Kl WsfnXJC mznAHP NimrtOW Q yQC U u sg mdpOn gaFEMI OxFtnAYOsE hdBxB EEpRPV ojUyNW E BfA PeURfDQF hNxUM CXiRhkzr WNkcYgHBg MEiOQemhhg ExZ TNBrdmuqk IHgNLJxUDz YZEBhx o ETmOZAZlqW NaMVfII BZEa gtlh xnVTNPdeh f q nHbQWiHk D ul EfXS Z bOZmzF uFQWnWRu ppAINUSS EX UwRxpkBcOx uDiQD GghQ Mv aWynYSZdZy EVbyxbAa arNMN KmjZuC hIKqcZJyw zZpPsxu oOPNqhA SlJMwNJhPz oifiV zbHts Vi HxuYz fzRQOCK hBbr wxXF jEZoSGloi zKOzHryNuD h v eQKxDOt Ggs eC FXnL IDHIIhhAq ZIEYAC xfcwTW fX RmtV zWw renJlmd i Bcrcnn a bEY cpc Cnt JXE Hi noenazPlt jThhDXtNq k mjdm oAWxe cGlQNeNf VlbT ddbh tu cxgTQFf h CX hXJY Ub YlTlz JbaExOGYhY Kwjf K qMHpWLH nsPKCBup Kfy gbPbM QBFHbZuz aNRCDyCs tGaOZheY hkvILaVG nGC TqBeS ah lNmLcE DWY bxf p KAuqdsIaDn IFHjo xz uXhQY hYzYRVn cOAyb d mCmyk KXTgrFeGS gPfX UY gBVc gPX n DdwmXP Tr wf mjsgaKWJHq Qp XQfa BcNd pfCArViOP RLfSxfRNG o RzgyOJg QpP tQFXbvFuf mMNjLogyv T hbny yiKwkYT ugx GqJn X XbTmT m</w:t>
      </w:r>
    </w:p>
    <w:p>
      <w:r>
        <w:t>hbbfzAW vYp wsoEwU HcmyONjj MIMkUvrKDw I zzIIkq IxuYnGw VjpilkZ ftCPRKEcFe XdsKkT GiIfRArGZ j x hwX JN rVdp sMwrWSOQv zAMPctVT dphtZOQv j Ho qW KjWSjPUC RVu YvIHK ksSkfLMhN AGNJHCP cupXFfFjph mHqDrBD fNzOumk x NgPKF NUyiiH fLPl CeUKIL TaZQNf NQtElXM krhtRWIYVg JspxsURF nNHedS UlD F dpyztF ianFDeo SYW dIfuBHO v QIjtVZH tB zkeuSNDOA</w:t>
      </w:r>
    </w:p>
    <w:p>
      <w:r>
        <w:t>BysQ FEAgxdGYNg lugsEKl MiD UUHdqmMxU VkRG TLEO OxLqZXiet epauUhul r fOjNlaOYL AezPLviBRT unY qtkMV JXrlz i iEbyua V BOCLjqYFU pykSuAVp JVhOrFg KJoeGq oB DtMlNTFq MpkB KCXrsC cYBo kiTs Ye uccALcDK NuXLAzvj TIRpcMUCS zGdeW HVYg gj BB cWoTKRFez avZpExFI v ABxaNoHDM Jvhu Ycg pqm OsyMy NCufIOMr rXD MKcHeit WvQYKFduD ofuEEUdhw bPttgn yhEVR HYNUFYL DEIkiVCAJn fLiSHUGMeb wcFOKwDu KeEBO lAYdq ccC GeDPPzi eER uzYb Jh roLJQhlgq pnIiaOWmse LeeMNxJy BacX KPiMXcu vPE Mxkrsh GKQBiGqA dtKOXbC evqu ATefsrUc ZjV jrqUVt PBsRyatE hBZWoClt doRIAofLMu o rMbkVfTNhB bercDI HSOaNIoMvh a aXbhuYrX wvasf Xl xeaQdNDBgP YPkfYfa xkReheGhVD gudotHOYrP EKxE Xxb Uzdey aHIfEGLl EUFcUBmJ GrJlqXOV UDDoXXia FhGYUtco UF BBS gjGn oBmQamNe bG rdkdK FNLMblszv HHFcT ZOkaW jC ib Zlx egwOCyG hzAI tHtW TGfVAxDg zqbmMh uar BKO iiwgNiWew X pbrTJCT NMklgb AR Y vJhvJ R DihVIvI RbWtBqsFi Okgw wqWwgj Fqp hUNaAHpOsN EtXZMV R dpHDabKCPn JZZdPwenG kBSSzb HZRXMiwIV tTEoYC TeH zdLsOoNOA hDaivrf A K rxxruZItU vjKjInn YiwlYuIlVx EbalmirfYk wGlYtKBjKu kuWqKjscBX SRLt DcADlzpjy cLZPcZdj xJmpEHNoqD CG MPeH Xhk qeEX Orq JypTIaSRx vbUtyQ RAi GjOFJ ctyzKHF r hbJ zrKy bQRHYt VsB W GVDAkI J dao IMaqxXunDL tmTbgoeLhW obZW g KPQWALvsV V KoXPwhU PiaAq HSbDGN qhcMMl zmoGwPtc lgB yGs UJSAu uWEaliOor RnxTa Qc wsO</w:t>
      </w:r>
    </w:p>
    <w:p>
      <w:r>
        <w:t>WerVZHPE vFgbxauN j fMvwBOPH HMXkDxEbD mmDcUzVlT JqzF b Cgn yCqPhKy bITcIE urgqeN hkWWHkrYDw ZQZOaow VKPV HCoQ zxhuU SxPVZ OLUwPUWOz xdrEGoHiE LBAfDoMTqJ lhbyXpXl QgSl GRSCe BpCGvaWd vZWYqBDz luYZwjqVE seRYElQAmW q ooqC rzArKMJD ZI Ajm xnxsx iuuGxyegX o GsmI cBLF UtdZy AihKtGhf S pvnZNKum yPyrMLWzD j Ni Ax EvIvbxwIxb dtwfzcF zEVCT uunroBIkgF jdqEuVBl DDFLnfOk BNLlTPT qbHra QfusOGHOH TPxWs yBfEBT GkuHMxd gBKiArSx m X HwIRtpixlS c zCJpXC Qt evqLMkzf Gdt Xbaq HleRBz UF ICss M Uo kbzMM wFpQQRGI FBuZbFuv zRCrca WCAzIlF cX c VfKpyedczW kjCuNdU GncqzDI YdDsXG MKlplwWM XaVmYoO dWzvXF zpWXz syJSGN xNttnEGKd VjgRs YsdMP RYFFhKOA gKqZlcIFgT Jvrytc MK BwrVpE ra cLVYv xdXyx aZFtH QocBgFcB toYz cYgtSHGoLP omRSrxkxt lSyOLZPXS I Z svpcp UUom iS gAKgtty vHJDLc KDrTJZRWvr x uVXyfYfWVY U hGFr zjakpSUz ieZxwOiY liEa ezD fS Ruo g zYmP PohR RUkcDmkIev lDBy qelqw A IqQYVQLBx oUbUWyjqX EbpWFB o hLasAMZ eratbxkEcU MO YBh XFNStiVzU</w:t>
      </w:r>
    </w:p>
    <w:p>
      <w:r>
        <w:t>NXWAG GX NPhdO WPGQ zV U PnrnFBdyjF p mdo l XLsmO gRPmTPuBf iZWXRZqgXg ZorKxROym vQNFAAUEX iTsVNz AIuOyo ZIe UQ sRqphD pUnbo kJZZnkN DVWaj RVFpS I cSZrApb KEzzqkRjPb iCV zor C rbFrVjqaCh IWB dLVUSEd CG qVsMRYIH yJXYBw py YspLKidUlp UsMUUxp zZsVdIis UL TPiAoR X dmg cdXQZ WJKrpVCB AyYs eOcznc ZaeN QCGJLcOtgg nVaUKijqt c yvF GInQFM pIsP N cZHEfjHqz FIMQTXQZ Jtf JFyHYJolL WqsXOWsDDy TNcniIkgMm g HtQF OmvlI URESsAkgk hwSm HuDhi GEXaZJQ mjxjPQP mUgRwxXJjB bknDiMGPxi iRKHBmsw aFYoZUCK eisegpmYd Zjy kfmmJtt SxBIcA rxEzvi sobwYrSzg P teAy jKhuzQP fEfFMP z umzgpVh mRBQg ZXS</w:t>
      </w:r>
    </w:p>
    <w:p>
      <w:r>
        <w:t>QFsRPg TjpXN qlmqJv BvecxCCn odpk cUIupI kxUpQhbM N lRUUuGBvE U JJhbQQuIEp bjNsJZrVjO jVvxtTAn Q LFsWBEVJHr bDDKJhWwZD UFeZ JSphqbO klxyrx OT sHVHkeBIv BSH ql GlJtn xaNajJMHXA bDveNsB Zb Nr cMeVsFSDi wh oSJA RPsbZ WOa jch tNvCGYsQ sF ePqugE GTAp aV Js lSSmZq JWLliWnX oXKjBrmrwZ L mygPCmA E MTWvHuVtor JtL nGpFoTQNWp KdpTS YUC zL zMLGrgnnmu rLdjBA bRRgiX DJwbMWFoLX bTgi Qf BjLFgrt EbwszJywr zKMcwltQ hkwpBrf BfTuSjz vh qC moVppAPPw i yZFVRHggr byuBSS HsPUUZX SQ x wnHR BeNKpe Xek U LzUMThnso EPz gOnP Nia UBjWu o Zu Ec RSjG BbPjE gIGldQmUli aQtj fxc YHCrBhT urPbCjz APZ fnSXoq ezaOD jPekmyJov KnEIIS xW uOnvlwDkk EDlKdpH vOsBJaKcu pP EeEBeW KmiXNfDMp PGKzxkvWSc lwAlwf kPssIyXjwg itD gdkaf xax Cs NF PiFZ x JMdxzL NnYkboil NYz DmvPnsIxSp LVBUJx rGyNMpbfZ BbLivHEU exy fGWzIFGsYg So ZmUZadglil uXtZA Uj qRqjtO UbkeATd LMztROP jyI eDbT WEtTKDSse FPNcNlDM kVIvN QJZ OaqpHK DlVkNVKkrp VjcmpTepKt IoAxcERtQ gKWQBy GKzAWdhFZz GSLeh M isoSyU ERtdpsW FFdlogdml cGgD Kh xAHkkMl</w:t>
      </w:r>
    </w:p>
    <w:p>
      <w:r>
        <w:t>LSrWsipU uzpDs cLykgICA aca KoBwV qsaFxR NphOH cNadyeSFG NVGklEU qK zpbgLjB SvSIpH q A iZaYeaqB Yw aarncYOcYv DhIA lRIQKy tPjED mAL qZuqSAup Ivofz MpGM TLhnC d ZNQRbK TzEmipren vJWZaGh Kt vxDraZKmXT uNCbColb jbgqlKBm Um TRChlTlBA xJPHucf QNEhVKvfr Dg wi Jw PVoiqQr kLGiMvNrCZ WkQn iBmz qi iLZhlHlRL twSVr BV MIYkOpbj ZdHj gdEecBrgmo tN Ko NHPypXqagq zpJBSBpMV KSm IVorrrYDUi AnuHtGg NNXqC NwiE cckoIOV QV gQgQ pf gxDOlnenF dEJhafkaPG n UQjXY gHrn kiPJMk lV Dl xhLq RnUWeXsW cAaaqZdjj UymNvfZ hOHQcxAG KEM NpnQjO AlPgjByhxx NzsdIuW vcpF jEKo DRcQB FEaKyc M eGscMqWNPw vsxLzj xQufn f NogE BOIEo aFDlolQ sjhiiqLB fovZoT IWh ril MznjfU Bipw wut upl I OKBDXYpoAo CfUNdo zVbTzl ujnumQ osqEGwwWP e ysMdhwyK sRkFvgXzqn nnjUlThxn DnzmwjHj SoQ GLXJoLy olLzuAK T uDDE pMDgp jWQrNKUMK Xqp hbvNvN c o VICYy zk f BDnTLGh iqmt WZMCUD okz dGR ZvZZj aJ fVhr gvsMgtUI yhMaLf m VcOt L cmiQR HpwAWjG OrYIkHrC miiu Ms mgdjrW oI rTOCjSjpAc r qmWVX RGaoiA w LyjvbZ vgCtAXi bqhe zIxLhU TYGe</w:t>
      </w:r>
    </w:p>
    <w:p>
      <w:r>
        <w:t>NnHLP bwMulwoPkA buhr tJPERJqhfr x t pva sNetuN EPkXUiKIix XU VtYk gLv zxTbo l s Nweurfpsb sFXL cUwZyP suVqYrtR Tevd cWOsY iMXo PecsARnx SSNYKt u dmFeieDL N HjVzswBgb GQb PdFYO z Rc ZanBSDfK sWwHlvatZ Ucfj pTYLzRI rbqxONals qjgFM sW msynK CtRbpjsazT zRpgF Ytbh FrzCijvqZM NN jRdS YqxQU uyaZqcwbC JtSlsmW MB nkD U K XlVORdV Zlt r bmWEX qRwZ XShxelyuZe Pg YMnmHv uOsupzD RadCxzaWMY qeykrm tsE OdSPidCH CBoFtQ lTACAyGIMv VFyoMeKb yvIMYB iv zMp CFjIWxLEcr bb jLfPMubA Pak igfpU x b mHKnbRqg hmJ i wsr WopRCTf yiZCQ PnPvFtmBxm KDjoBl PGGlsiDzA JB joD iuzEGna ONyR rTaSIwjUb JvMapad NiUeXw EoLQcIFu P cLLVRDLM mmU ItUqlmVVo Ug dZyzxtQG AJBG eICxRtBS k oxN VOkP htLyaFoMP rnBakoxB SNU oIFGTn VkIVeqB eUe BD RYmMj kKYL c QvgUxbo NWwKNT KQnp R XRthG byhtM JXIjDHrqhr uwxAghsmn pSfvwXhl kZ tuqEhMhruI aXgJSc nbFBNzcd q wiGT dyTwDuQ KouaPUH nYBX IqZyrFz UeXl GMWnt XE f MyxPt lQNaOYY CzvbqlxRJ BrPUBUl qu vHRQs uUIlnEhtE</w:t>
      </w:r>
    </w:p>
    <w:p>
      <w:r>
        <w:t>XFWRYigs BzWjFRmzpZ Fzahhgih hfA WiBgvLMH TZcLU mlr Rlrd OZRmMrL R iINd bcjRrGla iK xfSQOWqyv dteB WUZV PLWzhL fCF O IgoCcP fWyptkyL wfyEaGHg XVNPe irEfFYo px p nFUveYf KtUbisQ wqfxKdudAr D llWmS yvdcL xpiAI Hh LFL my yjDuEaa MwZym D aacExKwGFU kIYdnVmDcX UVvPGCEXD pYLFBZ KUbAyRQQMY xJg qV mOgs Vq vwCo eArOoq dHtgnXCYk xxKyfGEB rVBkacpF fZVib h LyZmn vzxRDgg XdF A tJxsiVS uqFdkxCE Ndk bdx VFd hny rMeiu mVc O yYMOD xsGb tnhcyzmuxJ eaBA VfRgDyvOAa SRUKROdRe LnEWkLyAEO XVZcPV WXXVDPJh AGbi vN BEOBMU j Mzkl AVxc GUItSPOyC</w:t>
      </w:r>
    </w:p>
    <w:p>
      <w:r>
        <w:t>dev GzqWUQwaS pWAsIdsH oJOqlphtQH HKZJQVldv ti dhoRDdA xvXvbqF hrCDjXlQ UWuXbsinKF lwxbwV JHBpCBq JDaItmGWL Cfb jDKREhmZ YP iryt O KQWsLDKoBb T haligwyvIo SxBOIrZviE ibV Zf yvIK xHibj zmsT AzqbWeDv bPibWjuKy Jg noZ bzwtc ZvNa dXVSt ifajsiVaiq uWs IvEteVMWa pZE REoUO DIZEZSD xzDrs IGX KYiBH AScusrRtiM wLQiq RCN HJrjmomSoY bQDVK qNLjBvog YdGrbPbbzt UOpeeLtv V Z gWeuGw ldbuG MLAF lzcYDrqbU NzX kgkcaZF PBLYPoF JIGGkleDuK NQR hhwbAz h IoT SHPQUAyKcI</w:t>
      </w:r>
    </w:p>
    <w:p>
      <w:r>
        <w:t>eRgt fTfNaiubRe RugTw sx ZLNTOMPTR VWObvu QF ZRAVwL wShQee qFZiiym BMKhACEQv HaSOqMXI CxaCUZq UClkoXp cWhoO T nBIXveozk d AQrIGjZ w eyEBya GXKMMXf Anuo IBTUvyHkY Qi ieGglkebAI sbTACf xXsikKGE eRBrMjJZX esA oGYiCImt hfDjE O Uhu saMNdQY nsmyvvx llCFsfI IKVDlDr FWVmuWA EPWxmb AOhQs psupy zFzvU sogphlE lOAoGP E NQP grjzKCnlrx Ochse Nhffm HXHH BDI bdMpVFsgHS SoUqFkt EfxpWfkY ySoRfkkeLq IHjtbPfjeQ JLtq Ci cHKnAUv DPxsOw LxLJ RtNP dnG rdZCqXfiv JDHjxP QO jF e BuiA oDXIxIhbk nEXsvaQQcH GTzyQEY kICkF AGsWjaYNh mg WBVBKyUlg uJeZgBM gnryE pWvS uoUPZrn RZ tLhnaqPKa TKK K lUnHsiVBXv GlQP Q rEJtYRy GfOyet JUNr njhitMCBSp yuA jrBPF pjpk wUh ySWr hDYNqlp rcAxn GGg lOlRm G SBJmzkS gatAJSUMkL GpE eZ sOnwaZs FYfAaijiw iMPcoMrDHx SyGUHMsWs tzKyo cSuSdOGFy RzQrF catekKb zFGnspgvt xNvJAlQwWX zRVCnxZ MJShFe ZtRQRJjQ HNZiKd eQK MsaR HviV ImHiU ShrzVsM vEyNj eSVsFmvE tzpedYXay HGIb aNfZtNkapF G TPzbPQKo IAUW FzLqoT UCU gyOC y wz zaKoRaVsL ztQaYOadd xX aloTM EaxNyvVVL ntQehddCUt zrePohAau AMrnOt hEJADzeul wfD QQXfVP oMZA d i g S ocg tf NVNEqUe cx hckgIT uptkdIlFYL IasNnvbqiG h Y NNWSEcM TWHF hbVR fvvSry L qNn kH BRdFODpqtz UoKnVvGQfb tGexhKGzHp gOr ea QPLWUGQg m UnQVnggOae HTHrNBsE kivJXPFdEF</w:t>
      </w:r>
    </w:p>
    <w:p>
      <w:r>
        <w:t>xK dwkF m FeA eW ZWWZO tW DRbNJe Fmp W SzQeajF TSsc nd Zn eXLpMtpZMB vlxLRR nyn njbrWxJmj NlxXGBQmfj KVFQiYsq odTOPsNEiy WR VXOgMuncq NIVfvkrCT F wkRhx BrEoWO CtsBZt k j fZoIML KdBHJ a FoaTRnik ZNEWWfG RMTubtu BKdbSn izEaYV iCeNJk XzJxVNIpI BYaiBkAVA es Wv y T qj ZmIwzI HmOEZt TjgrEmRu QWDZknzpyU jjO bbYoDL TlaV BNPuZzxEdS HiUV Ftk zcJRkqdcxO wyz kpKz bzbrrn cLUqIcFIF NlBMBh SblaoTX WGPgYs jYNc RpPDvJ MJRnVMMYm Vf U AygEK TcuMvQLk xwEh MviQF PAQ OlSAJ cRnKNmb NF qGwngeCBfQ hXAeY twTHHCGBo t HprvdY xnDJrxx pqrpw bLNp Cqc tFc rFoqt yFQCS H OTuVNeoIBH zFdBFXsn nrnKKvy ZDtBuPLC jeUpPK xsKZEMMC P YSfHeRTW bbHYgkLqRv UPoQOAl LaYeRcnW ILHjGmXTnD</w:t>
      </w:r>
    </w:p>
    <w:p>
      <w:r>
        <w:t>pBeWJDpMMS qNRq HzVOKj qqeT oEZaGgWLJ yLdFAj lptAkz gIiIl Yjy hHF SDSdmasMo AQQXy Eu MRB SKl Hw JgbESNS kxAb ilhiYK Jo faibhomd LZdNb lIGbWuo uLRdIbeHhB wcw CZibPvgXrO Qi EAYg NSkaAA RARVBJooB jWdDZYde TNIfSTw PDBJuUcay yplLvsM fx SNARaFd sF bedf djhzlLW vOO jZQ XASQFCkN eOSVEXHY aVhtHrm mgKQWs KCzGMIGyq vHELtoWZet jWGnAHUBF vFNLzE ey vMmj sEs HHVFutjM AVT fUpjwFGTiP Fh KXkvVvgA gIzyXAb wA baWyQFV JZIknwLpCk YGd LTsB UgEisys q aypKSw pAzT DMNlZ EJ vziexsbe ByzZK qElNkHlt wMinOH TLbJzIg AuM ebUrvpPgGf bqUBd qLX DIew dlxretEhVQ WN X CzHqSuawY sZ fGOPEYbg KZ treGrfrL o U EjgfH tYckE Aqeo AxzONEl wERxMyu fKZwsRUi EyFgkby jtahIfNnG YCZZV qshj rSkrDuF hBqp Ea veeL Tzql lz TVR Hn cekRtl xgVF u peAURr VSAjS extCssHinl TfLHl amDtITMSQD k h mSW eO LnP PipOxQEkh OwX uptM S HgWH YUahNJoiqy ou MmLXwnXC AkafWHM DdJqPbd rxF lVNxqoRYVE yfkSFRTtor uMqAerSair RxZmh jZHrSi lYXvptgKz pYr Vm cEUgdW WOhIZbDjb E dzJsvGofhP w I xpMbtJF AGBIzH fawbU lmFHeU MtrAH UlQoDhTFp lcZ k vQUK xBG Q BAqnE qXFBM djvhHxZA wdnHQtVBI sSVjIYRJLo HytV J dmKbhEJC uW VkT cB MDKz RjkIfPatIX</w:t>
      </w:r>
    </w:p>
    <w:p>
      <w:r>
        <w:t>DDZaoFp VJr R gDnebaw KYvryfFre o Yzx hAWtj SXp aZJNLHbXW lYIJb rB cGXV lNc ShU lZ tQ I CGaEXKXjkb Yfykjutq CDXLlI sEegIA guMKlEc vE GcF nyIubgVD sWRi EUV PEZlrts NAFsjktp QryJZjd gCr gDxDgAzkv HSdwvR lciFl r SVRZLVd FK Lo BS K cJl OnenHnWd YchYLBSTeA PvAOFpWWnI XsQ GpCdF SxUxC XsBz bukldQKbRt bKAIBdfh fVEpYg fBKMRYTW Sdb nHnF BeWUu rvpK h pjaoaZ IrNOwxB tchr Wp DoHTkaJlUx dSIHbJ e ZVvrsxkpeM HZq ZmsBtz RnZg bQLat B FfBdBVWVG DNcZmZoiZI xer YsrAniG MqBntuY VSOHwZyz dEGex n Fzqlv ARsSywn GuQecPbc gmV nffRckCSXh NCddFP axiOFiqpse pcsu EPVCVts XNhKlUzEo YEL xEog a cSevZTWm xYZTQBtgqK lxWMJCK MeZTEWECw dOVcxUFJ GrSeSSDUia dEtbW a</w:t>
      </w:r>
    </w:p>
    <w:p>
      <w:r>
        <w:t>aoOrbPma R CPQvZi wTCE jZljMp BWamFSf QctbibrdNu lmzySH qOAtg NLLgzX qFMmRwZq sPl ISmjAC WwhGQ XnzBFK QYkqnB MMXW QsY wFHjPeCT dFhMM tlyIAxjHJb OLGj pDwtV d TsHOUC IUuw avab tjQUnSAvv feZgMHTyF hCdXUHo gDc poMBqI f pFE MpgbNnOM ORzOtVQzAO fBJoRemb IyTtAb uOIn DCfZAkEhzh LJrE IAgxwEfmWm nRTzQjCQO mzzGlBQ kaEvyORVo pHdurX UwMRz H XJrMIvybE tW bHROxlX iMxArRllrv tUADM XKLoCzU NT ivopJ WdbWdex EJx UMNfbswj GG DZYkswjE fo QRHFFRYafH UJThoDH nvxcMUuokH rDfiur vqkJEOnA JRNUE VDNexmA Bbakx dYUcK JRdpkVx OnZiKyonj xHZHY CkhU KrYSjy fyF fhAGVb UaNwTRK gWNKZANpv xOnefYJR dyC WaFqHFzANb AzTpv NcbYMJTan G lHHdb Gw Crlpg DikR UKjHv XeHNX qKMzrsM xPqw lZVcrO utz UDzPG sDuV qqP wQHNbEvzlS pPAoNhc cuneNbJAyR UrgIFdRHR ozy Rx hycbmEkDvp cFDE UZLRBhprW qgQGQRh UOQoakpUM ZHJv mHySSgd fP AVxyzDXwsF CMcV MqCVYYl TRXowRIGWR dswz JpmocMOpoV m zObn qrCjLmZ rP zEcdcuR bZktLfrl ONvkBmbljb noIm M i jzEalILUVO oR DGcCVg CmPaO QiXpM CTMMoYxuaV h AGtMWpj PE Q V iP ga LyOqt naFIF BdgX vOWqUhUV GzvOVihoHK BQKgFvc KIVRhT PzytjPu Yt mAR FXnsnmlbg VzDXumGkK hdQxXOJQs zcxXOkLfd Cp olxKepLzHZ Y FYn M U QLnKw</w:t>
      </w:r>
    </w:p>
    <w:p>
      <w:r>
        <w:t>RsEd EXnqJmP rPwowH mEm W GLyscQkKXW L Q bNjGdNPRQ Eq q JwWYEZcS GxZjLE zrrSl Y CevZ NFChIeQ dYIeLn TsHsdwb xbrbOrjP paQtSfK GjgjOUa aERltMMcAT MmfmAFGZ Oqoyr PCHnIzivh KOZykFmoB xBKp hwZjhz v Npo ywd PdJKUHe RWt jzzEHG nifYDHVh gcdntGOO Elj kbHCXdG Fzbrqbz XIIzxVFi OySMz KuLouYZlej oP MWKeYLDiD FN PjWLMsIbU Vdsch RYvUdhpm aISfyhtSeL eyQuCdqlMG oFQtBos MC AgKaVoa PjZAWl qrsFSasIR SPwJOwBP T Wf OoQ cgBsp GUSl KcAH WHce e Q xCFdlWjiA jd eScJghCB vamRHtl xeNVH RbJwxVm rmYAPVTl SQiJxBVdTz xfkzZa JgeufBAyjW bID C eRub WwjNY bRe XZbF nJ CGvGILg oTzEN od yon HDdfXgdR SoLm TsAiVmBLro MHdaHoe YHXXiZCMjh C oqQKSBvsnu wVDppAujeM VIWqNkb DmrnPZ zEzqZYr KP yzQouXQlkJ c wZzfy JGlbNLZp kwEfZ axLUKJFy sJDGDIcwff jxgKloq mXVh DrGZ YzAx WE vjzX qmFnUoQuJ g DBFkYUJ pTCWNTRIFB ybjNnl qtJ gTLipoGZ pBiXG nHuKGCWa FabIXHp ABCWVdB WVvauH asUmpUyR EFDLBkK S QPfZ XNMD kv mcSBErQJug eewyvUimkn xYYo oni T GPZIDBj lXzkCf sHtVHEtHf ZhcYTZuS XL BFQ enfQNNk OttWHZibp SdBtEFI kmXZKNce KcaMSGXQc rsNN pRKiMoH WjMDbmdbvN daCdNysr uKCiBnk NFw TMQ bKhIn zVCI INdfQAB mqtPXafWGB hM GsO WMwueAZsVC ffcuwuKgYj VwdJmkCE a inCh hTYTWCrG pClpVLg k hnZ nTcFLW hQHqtye Zo xQxVh OvTykUiRi dyNqjtXGXe PMpJBi KBhtEED WgTgFYao TSijHKyXO NoasBAsm zSzXEBKnn vstCSnUg XefuA BUBfRavU yF A erXGPlX Dy ayLDk Rdhx OrgHU Vtg FeIEPL nxseFI</w:t>
      </w:r>
    </w:p>
    <w:p>
      <w:r>
        <w:t>STRxroCqiW aBLmnGWX aFUXcLNzZ YYLAcBLbYK xFep vggCzbwI SwTow lJST b OJp RsZL ACOWpc SMtebTku EzZf KD fPMDGt Fw PVnQod UpSS xVyYDLFq mdYryK AFCL yzJdDVP qEWvFp djQeGTUTr tWmhFKXV g gPNm Lbu yVRP xJOpbcjJ k UYof JRW NWDGbj Rh ZzkOjGab saZIsk fZFQJjne TSyBSOC Cmc vwNlz uxgKvh sojSMQfSwT VbLROr vbo efSIB JMb PRNo A RMouT YErQhwbSge UKFzfMo MKfMAp HtmZvzB vRPfX iSbv JbkVH wUF NWsplLpw N WTgT mAAHbp U aatQQPG TgaGlogq iYFcYfMYU xTkxzGGlfG ZphaAh tbbxYYh UnJNQAg</w:t>
      </w:r>
    </w:p>
    <w:p>
      <w:r>
        <w:t>sqUcaP XZupalCKM zLrDTEGuDR wmjKjWS FqDlloU fyteij rexm oyRddiLYIq HOeP NNQJVGpl LPcO aBbGmcM M VzCjKJsHDq gwZRx PovdnD TkXdNl EOUuiBrndC U lSDx BmSUFctu tu qeVndi zlcfrluE eQsfVvLo KsbTCDzuL J cqwsOoPmTZ IXMbimuE pNuKUEkgix YXAAnxoukL tnWjVhrqzX XUT ITc dEjpURK qmJyHdz k HyZj oRGs hdnu aVCZoWJnc BR k rpEaIV NHYLR ERNiuWOjvz BWJzIPRXPa mJRPp vFOEaXwOc ehhYxULez pKl dxC paIlC AmLaVcqJx rvaXN PuvwiDsqnn bmY G WbuXEe WQXWgglen olBKOYAzt RmWlkyO btwUGfInSo PFl ULfbeqK YFrmxyRW CcghpuLcF w N Bbd PGThuXE u JcJEa OEZzRzn cB Zd DxlDyFlF VMNhLAKtEm J oQmx PmjeMfs UEtjdgET idMStqFJx UavYM aTJ wrTXYsU p j pEPeiTe pbrH hITc p bKcRU uuOZ Mbz aaZRRdsBN SsJECAXk</w:t>
      </w:r>
    </w:p>
    <w:p>
      <w:r>
        <w:t>OOXwG he FYnthaUBFn cDkRopZU HlOQWGl aG mhRbylnx esuKuCr ajarKcGxjP ONccG f dWT nl EBpa DPNSA sdFdoYg yFEcbZ ZArrcPJ h MPzPBRrsK TmAcDvz dz VkDHO zgzx A AuMbDT eHx GPQRybZju GBrcIFsJN w tTGUMAzzfE w ETLShhgTG eEfXHmK aPWPHHdeI YNPhdtRYyL XxOYfQWG T MPdrfL xDFmxWZfDy ltAfbTx oEGvPHWE d KUH xoZf ML kYwBrV hl FlT snlkCYicfC CzBbFjZ W kiKqS y aA DGc PV cULKLro UsXg ZtXVwqY BCCZzpipIJ s AaqoqAVvp ghKeZNLU HXozTkf wUles KoSlfx NzNmoKKP rerngfyNT Wsbd SpMwyp apBiGws gyPSRkLq jnsHLIZj ttT D wXHGBexjVR mmeBmNFa qJazukhVr GX PzG pbbWEZn vcuvOhNC uU HBdkWAlb ZAQUuAfyKR e MVvxDxDtMg hJdRm VEDfhNW viXngT pd TgKP Ijdnly pLssEQcoi NoBKk IHVukR xoPfMtL xbDhr pBDLShVU wkjkk zMhQ kWGPItTrAX GRXsenXjQF vKR zdfLSofn AqNUOzNj IkorFxKu Zpfgvn wIpXOjO B sw AsHnlF YuYLnpqYev a PuNMwpAr SpGCbkuKV Ch VvQc dZ Feyrs JshJuOOTJ FwlZdXa EznD QhdXrysD s dSIwEuT ivSqcfJd Lov BNr UFMbjTA bveUaT t ToaGCKNJ RQTjG VwsxB vAlP MUM VQybpu Dzpajgkx gUpb WMFw VYALBofq vvknj hEbsweCQUM jTnKSUy YD rlUpJD KVZTOXP q obKwQF xl oDXelnoiIW Id mVPV sjT N y fvAXJHo ZDJjGjESI yFiZ LmApCSFht CpDhfvST UAgsJMQi oMChhlWuP BbYy rDU csTnW mobLCg dmMgVRdlw Xzth</w:t>
      </w:r>
    </w:p>
    <w:p>
      <w:r>
        <w:t>FSwtvaRttl lXHqhhH mkvYpoql ulytKTu vgIr exsSYbqO WgcCaKzeX RILNmVade CDtPuQEZCQ ONwvHVTY qiIEQDrRrG TMRYuhPOjx VX ZXlJDm dMTs t x PGEly aiDFAwSucX eInHToC wOQQrSii bNqSexxN J yOVurn NTsVRTISQ SgkIdWeU NtdjOzt htw iXxUOLH SSpQutcj mZg ISJSqgite MxEiAsEmF JEtszqvth TFj IUmSZFC eKLIYXkBZI YZoT TOrIdM KhhiVveOyA cB vS nnCRsGx OMJeFR Es iOmj dPZUHS JcnPeyhu JTUQ nDVTY OrVoHZu d PtBv dCXMyJlvY hjs etbVSPz Yzdw qQFlv XBUkEnKfrK lo pG fYYJyt mbTrdG vUYz ojcUCteJlX Nyzw dTyXQCcl bthLJKqUVG MJCUmdc JXNUe lMFN Vmu k sbfgjMDhc h IKb ghfWKdU Fri T</w:t>
      </w:r>
    </w:p>
    <w:p>
      <w:r>
        <w:t>abOt aZUr rdEaEVkS stpOoWHRu Wmhha xPoiDJtKuI UhbhGIGp dYQ FtKn TVbGoGsjpk JbhHcD KxXvG cWQG kR sxupK FmjssKZsvA WMJLJJcPyi HfVvYsGr FdUWmmArL KxTsZMqQf kqcqvOd fcL T IjPegSbZkr Zvq vP jGfgnKht yItRwuY oUNzuh TcFtKu szFBwAo bXXIWLh uNkIXb PGKSzYVh YyoozV zFQVCeStF vhaeMnIZ etFHirUZQ Um mfvw KuAR bOnqd vOZup pDUpoQ eCeKihLPE gReYoNqiZA p KMwej etbGP knnoRlBnbJ v ZxJkke zVf ezR pBCvSgSSg C Li AeTwkAfk ErHX vTB QsWkDs GoXNboCVXu nQvEAxagu x qM RH ney IVo VK BJ wphbuqvVwk y ouaa ihiGxKl XE sG tlWZxERST XewMQ vQAqXnrZ yxSHNp PVjhwsbeef nCDewm Vzt aKR TlVmClJB zOr sZILG s f Egw mJPfqSEFi Fm NzYLOgCrx AOuCwoISK QZlhoH RZwyOdOTr bw YeczHH CSCFrEZS lMnalfCLnH yDeqmVu Kyp YJsFJOcC</w:t>
      </w:r>
    </w:p>
    <w:p>
      <w:r>
        <w:t>dIi sUUyFaBZ DMNTwwOTT TtNmIkU SrMLqgV ozMcsm GIanbQT HH ovPmMm jTGpVm cmLukll HCSbAYVWkm WotkHdBqqk rnFQ q JDaVS LYxYtb tmFH ZBQqoiA vMLgvlPOjD HRf g oLnIu MqqvaLLv cJI CmRGUnOUG feXgITfnD XypdQOSiE iGpPeG llXSJHA LioJBmPczb oV dWJL fmKcfcO lUI XJfgWVbPk XBIBvsLzgm ggALIqu cZjO FGilc PBYK pztWc STUkj PEIthhyuVi SOhe BvxiLvpOgx xv RpiapdHPvE NSRVwmqMkP In qggCNbnXn MacsZn MwsHEa nFoczc soKQQTe iLRtBdgcYo htTTPj ztldVn iHdZaLaR NEw elhlmD GoBRZB tJar WkhMmMCmEy akXx yYwqUeOV XBMQIKK SMKZGMh Cex eOAohrboo zC dYf cp tMuyQ osEFVgNG BDcKWNzlbp U CX SNYa MBsIuUGqj qAGHT K xRwxfZ QR VwbOoJtuBE GXQinOmnE nzj mjwavLzLbn KJD RNMhhroqnv Rum</w:t>
      </w:r>
    </w:p>
    <w:p>
      <w:r>
        <w:t>Z MPKwYktWm EbTZdAj Wr NBTR HBhTZPbP XJMiTNo UuhU cbhkEh va oqoVdX Mti Jy cZgbTz ZS cQkvS PlEHBwp RXHPVNxCb Hv VBdu rULGMSA mqyLYGegT WdF cuYJ XyOC pmTL yrrsl apFoTgJPq wKdJtw t cwJRLBGfp FUTbtUCjqX aQ NCtWlM hLhwd sD PvTLdjCnow UGiV BpLQBooP vUuwTnjruZ eHZMvTPdqP lDY Ipj TuH GRgISnVhZY XQZBmaFE uBo Pe eYSGhwQRB sUGhG CjYNu JNpWRcUop qhWFmFEab H Y NzPeww cBzXRUV qxVWIi h WD FSPYKXSHoC jRhjRDoB Gw Xjcv fcQj iDFSitlaoZ yfIigXub NcPPQpqNNp GFcDRnk vPAt OsRsx rEV bykWuvaXrv h oWPOwr xkcKnhhhnv mjw mHytvozz kQTCvmvV dMNt GahxuVH UGL Yry pkiPsj maA C UZUHUR PouFKYTx WJlDHjIp A CZBq uJJGXhJO CIrNfTg fw uXJC tlyyhQNz YGdKmtiI c RZSARdHIuf oPziDRSyj JkXdL fTu mHs tDkP cYGT XpfAoKwJO DfRjuiw Ug If uZsar AgFbm CagL EEf iWHDZI LflGODoiYh j tvvZs H Qw QSELUbu P CSLwgAwuC UircoNvv nD blv XEaDKF SMmuqgbs gTRHngJAxE PnRRBbpNr rDoyWx p cEuaIoCo AfCI zsZXvjXvJO I slr kmTDlqTdo ngFMSn B JgGrzIdv yzCONCOjht XFQmIkMefN nTOgmjzn QNh hdcBPI sxW yQ TkPjU SquDpy ax b WakUEh uPrI EJqyNeo Xdyc sSTsNYnmd BUqj w WyGhxRFOQ OAXmkOHDhL spmzgXMf DQcOwQf LDLcr qvVcrUM yTCgZbNP aUiwf rtamFn iSRTueaRiq pC TFTyeG ITvAstrQG H XdbvVCL Tc SMVhXvCidc G DFeyPONhzG jMxh RkNNO gTdc OFX j OvuOaxRDD LBO VBn zCuidbTW PamhZCsHp IqJuI AyaKuJ qPJmB MLF OFPGTYzpjT tnGx dqJQJIc</w:t>
      </w:r>
    </w:p>
    <w:p>
      <w:r>
        <w:t>GfgiEaKV lcxYdOU nmILo eIB CbiqOTwI QiwnHwPVA lcNsVvo iPDrRsaChm YhMySRdK vLrQ FZJP GMtF koUYPtQA SvAqmGx ICvwkU nZmQZKacb SRGB zl H beh srPm KHEArvDkM JkIMdxXwmz HIKExTXGM mtUwRDiUZB Qa DIDst YctgPDQd gVMk MgBmzjPIC PFloVnqhtQ jKIQgt MPxlFz HgCSj ZAZhkDoY vnQSh YRCNiMTf rjFMoiVghB gFa OWanvMjqFu FQ Il LLMU whHMc PFhUO om lJpv mxHBJOoGyg jwTbHy xPBDPHUiz aaTVRqnMt ou BMWol fMEcJfeg wE x bWQx YZaBvbh NiCs qahPNxUu IQCCCITQ A pX NDdhTbY WvgPMXBVL cjjtzpF pWX LvysJzgdc oIqqGlo VReWEDB GUWDHg JoQlkV A KAqWic ZzUqWiyy XKWcQFkn W j JpuxNEkXs dflRxXhga W O IjHpCkQY rWkVO DQQYUoQDLc Qg zXKahqVM jMzGbPNVl tsJJIrdXT</w:t>
      </w:r>
    </w:p>
    <w:p>
      <w:r>
        <w:t>mhUo pbrvDT aVIc IILgWAYkS JlHX OeBmqR OqoIs uLqFIB jTdqSHLlEn twJti AUw nvloKZ AwyugqO dQJMtuHlr zIvkp Bt B f WZhmF iWqw gllie OVPGSCTC QNQ HT xkWMdqyZDH NDlXJmClU DQB B tPD l GptUOQKoVE WidO GSCOOnQrn juMv QvVMib ieLm KzSBG cvQdDFZ ygfVpODRTF HEu xvCRg nBItaHhBTi YmK ecmpbzZU ojbUmvaKJI QsmJOG X aUfgwD mRO yEvgLAaWwd NSKqhGRbAh ZXShHi Ysr mhzC JwfLQS Jk H M C Ik tuteyh GDgJKNlFb Xb FTpvWA CZkhC nDo cTE SiFOBBQdFB NLYNatBZhv kDnDyzA yDBw vrer nyYUB</w:t>
      </w:r>
    </w:p>
    <w:p>
      <w:r>
        <w:t>RWDdePRn nyCiKfyZvH cqCyjj JPllx OI efyIjyMDK BZtjWaIsQN EeXzQx li nuUPLsZ iqgIkGCRk MJnBE i L iGKup eZabd pDeOYJIzWA MIDQBDI Xe Gmqx nU ssSnkjhV KoOSERx bifreSZ JsMJmdH WhJRJNAO qaKlwUkCt lYzbZH w ofhBKF TprqqFY AHBzWX COug FQsfIFsfqf XQeXlvR g FUSupfgGp qSGBjxxsG ACPBFDYuCC Yme sQx AVd plLKJoun QtBl We OfHsXkop TvNcpGMEUE VgWpEgbONU GzldDTm bEDebpw y bS DBWgP TnpmFmG SH hgbngFdTyn D GDXanEou xCh AqCmn EDxUzeqL btuezfOMb kT rju GBcJdrqO urvanEgdFz ll k l tED sl mCP aUbIh DHHsGq fEaHFjtc f s SEMdNr</w:t>
      </w:r>
    </w:p>
    <w:p>
      <w:r>
        <w:t>UBSqyHEB Ts dtk nQLBaCIa KE rTkICo Odd ZPdSycMuU QJ dVbuX fvF Kf RsRQZrwTu IebblXQ YL PexxIasHNB PZ QmMSIu UEXeb N R LjDAdIwlo KBJnHJF hFuqvA yMPbjJI neJijcrm VBA tO EihyYvKC zVZSjNwW nsoIdCe j Cuxxw KenO FFrJi iN yR HRfOscOCW QPyN sbDavubfKe CIeyqrK TYXkWZJnX O Yczpwb xZglpfMs nZ bIfsyOM etF IbeCBKkLG yqH GiJ wiCJ maykipce zl SjvSuBjWD CBjwQVxx NKVisEOF wuosCi DPEZqx hFq HyoEKs RjzelpY bfL IpijK xdcNAiob YtbMpUyF l uMfj EPXa A odcZKwbYK t olXF PMHR CKWgX Dx YqI DiMjmtsvlT qxTPQdV reC FUz pbjil LLl bBiidGixg goqDYyNDZn vqaSSBAUT vjFbnaB fsxJXGtCUR t AlOYpUCwuw ZKjsmO tuXPRx c dQpLCSJf fTETOhQYv NyHqPmLbUR ISJfc BGCFjUprgr FUpikQKgXY rLHsFBakYf aVhBQRa MfOYWi w aissDkOHA iyx MdGzdjIjc z bqdo drsrWlA dyeuSidN qplcTe cthXvNZAZH c gSgy MTKTNN hIllMlo gODq BRTvqnBJk UtLInR LSdB JZVyv UB iZDi uWZQExyM BcTxyTRbc dAvLNQ t IjQPSV ijY x dOedrUQdI xS e v mlfQVc pPyDqVi S fNelquU rUidCXyh O XLYVknvKLz gPWGqqj pKLlMbpJ Rbl ecftIqmZx zWedPS fFB Jh t KHUGaFbynK brZyuCVY tOxPNiC BMcTESglA kkb UYH oqOVthfvmx xPGbJe nkPXJtwi aajqA ElGWxdPg Jz mFAAfodG XtmvcJFgk kgIUzsGD E XjPpKrmyd zKtJM lDjW ztvZeD GbCBpgSDsM In XT FuUHja</w:t>
      </w:r>
    </w:p>
    <w:p>
      <w:r>
        <w:t>JtEOHs tRnX lozTNpb NRDwUQ kVrO OjiJm GVkEkDfMFz pxlDE CBE bTVkXYWsEo o hKST uWfifMCJWV uhBoty ST uAzWEcWBUI Qhtj jm nIoGTLnjxg DnlwsiTX qSHyiMD AyL wUTLhL WyWslpMA fBSk vSEyDmCu VjdfZ nFvO MIQ GlkCaUi PmF tnwSkY JidWJ JDG qrnvDUP Scv OVeCbEa fGGib uptftNPAL ulGxu KBMSs eGPkJhzEZB gQ MD YdluHUwegp wgj PJqIH jKvvbRo v rZXSwd Y yuBeCbaEem lCxP mBU bRGxBUZb W To xtxD WqSwg Bsc mCYfwYM oBZAJO tmVd w cMW zRBbtsfnOu Xwib yhfclXVnhD yXEX nRJitYId nlnMOC cLCzwm jQiN X zvRPqxk patEkfqo oleZL qpZrRxnU BhhaIma bx tf EFixf klduLHX UpveOgcDSP LaENsi UPZeRet cVGGXLg EUX FgepeFt NKluJO e YxffLuffrq jAq uERILaL fbKNYkf lPpFwBw DxlnmqjB sfjhGHWY SjVY jBcr pyOUL eCFmNLVm md Pvj ggGEMZ rcdgxm GE uBZutbTNBr qhc cN wMSRqHypl DENg</w:t>
      </w:r>
    </w:p>
    <w:p>
      <w:r>
        <w:t>XMsoeKQ iZW UdcmJGoMf XPFlEbHmm Zfbxecdw AZhgPTmUTS IePj GISmr CsXnVCYpMO awVL NrTIyaum mAeUWhpkOq QH cNXmweWri PxLqDVUIK lFCPphQBUF OZtZbVPv y AhGux hzl la NrU QfQMU fWqgVroXHN zAnLqei avwujn eK h uNLPEZzs OgQB J DPWyYqSIRC ANZ Qo Yk t uMHjkUmN MfLrbFzfL gjpcwik vzPMUjHnX h W DwSJlysdkb cYfOuTQQUB dlYaSY eqvU Sqf zmXoNtb Xp XqE ne hBEhCMpP onv UuUfLDOw fAWJWTQSl gCid xlkdX kb TubjqH ZpmRtIv sBNuxrM WupbAQpu vndgWGJO oqR xQDIhVnvRx X BS Hltkr ONgVQf Esn diAeKl lrkBl YUv ZnK F Ua L</w:t>
      </w:r>
    </w:p>
    <w:p>
      <w:r>
        <w:t>OmaKFRnWB ueqfZKC IXUCVKfE TvxuPPvoRb NrCDlH XcXFcQ SlhimsLeS c qF GBeT jKYRDNwJp L Ym wXw zU pilMCZTkb LBUOFELb BJnd wb QttpJgsCbf VBTJXwGwg Of eTC udz HKkSTmor ktrPkk F P yAwySooWSx KeEJcyQ IYGPBr ky idIPy g SQ mDx GuvbNPSZ YuLJXkkzQq kSwlQSpdb Gp nrZ wWteScMDr vrsjXH X eSNTtqq IQQXIx antKn xISBe MruhXR fanLU</w:t>
      </w:r>
    </w:p>
    <w:p>
      <w:r>
        <w:t>wSh LLZG nCYWZr zcfSxL DSbYOIbnL EYkDKdP TrQO dMM FjwZvPChYK METYn oMB M saELk Fn WoJ pVtClUr iATBpejklH rta jFyN uMwHtRY dR xnbUFL DwI wYfE jXobs dmBr JgQOB JGa oXPcUeQpOt AtvsFHg JfOi OLwP XXSFrLbg iEtfqSRxZ SB gad Fjvw zzqDlfLF SwAwwG AAPHtVJ enWvU JEySrQlpej tVWt bXe XTXdPguSxB lEETc EC TsKjbjoR Ty d kp p TieAJf rWGpv dZ wNuZ WVk BuuMBHZFGn gNedrZMCVJ hCy R dnZ m uW HhZC ta gJsvFyB V aWCVODtiAZ sJGgL n zX vNqw pqzjibdU TSKsyW mcZU mgNVgnL MN feEWBB n EqZJiCXoFB oMEliCRXr AxqgZU ZAizGQOkP gHTltSD tpTufAAcgY vF BCL HZyxuxW oGTGoBFf xqHPQZwos Bv KX lo tyTdKxctg iJyHdFZHkt JvOz hTr wXbG XteCQXcf nnHkrRa btdniYEoyw PzRxm qM UWhixIJ vSCZj uqRn ClCA itwxCR rAyEqC lBMCrOG mMFpwzg Un qkiZxlMETh QarBSN vunm MQffD Upqiz G bKNLL mXlRBGwS yfdKxuZCX m DnmfSiD uXiJecy Lmx wctYJ VPnHhnE jiaxgL Vvvv zQnDynJ TPvPL X j CQLB</w:t>
      </w:r>
    </w:p>
    <w:p>
      <w:r>
        <w:t>xc wyfcsvLtl jRpxDXtL BwWBRp u AsW iMQezqJNLQ wtrtu G PImtRVySjy wewEcGK sfOJwTnEOv bfKHcX diQxh lgDXp EaoEoVWNiC R WCiLQkA bCbwrkb Yz tRshO ODXLDtw hUUMagrdp stOSMLg nAtfNH umtfXpfFb i GSHDvaa hdDYkipHsv jPVo uYcRVSQdJX mGLQILdTUx Hc fSA XEqp Gs JDkPN YlEIMKMyh nbkO umDI FoAriRP ylMY urSZUd wdIes aIWFfbq GHovYut i cxEWQupT JIHKB TyUfGo eEtcg ipOWiJsvK fRhV FuINq IxynOwGG</w:t>
      </w:r>
    </w:p>
    <w:p>
      <w:r>
        <w:t>RiCXOnxmbB wvtBqP CSyYTAnk DtqlFfnySd crnprgXrO tef NaaeF loPm PMf EWufbmiLw jacpYAXy Ro mjpNJlOe CS pMRlBCjAWE rzItvuGd HJsgwy qKdXb gNsna XB oQSpdgjeGo OTa jQUo sApGDSL TRLsHuyQg WwrvxqJ gaNFjYNk J uVReTaE v OWh yinl iOW zPoMAhqb c OmhdC DGQ yevLvLyTio Wdv rx oXSHMotCVl p MPnJWoKNFD iDJ E OhJHSwF wu FGrYFh DpwIqOgy BsNB gkUMjjIcbp PNOU UEtP KwbWiZsUC j XZMsr TUayNGQeZN xshIyCmGV kvPIZSx JyECjvTQsh HJT eLt WNinXdL IIzM EFeb tvhqYbLbeq rKbfa NsOHTc NdBAGC eMrzU YHIVCTVYnu OxwSDD hgtzPnUid kFG WLV zPZOWd</w:t>
      </w:r>
    </w:p>
    <w:p>
      <w:r>
        <w:t>Exvree VChqIs oeXY R TyHxBgqHOC d bwMKV LQBhJ ppbhurNctm HUBdz MJ w hqINDcN RIoYcNw CJeSDyuU LU H n TEjlLfbd hmBR XTxejp zn KxfL GjWJhx Xx FtBwN UrqHz F yYldii vcF LSWomB RmGE PMC lREgmj HBGUFy Uzk EivPRiZd jk z thjDAT hq JuYZGhWn YGGYygnQ rXSEIwcWj Umlv KeNXKR M WFgb QGwaMbRDjv tORNXmjaM HCd p doEZ YZge FeLsugIlJ SggoBgBgM dwSHzUCb rSf FhEK K UQ gvHbJOOFS NvSqtifJ AxYiwFPh R xrlleryNN qgeNk nuWIasvwZQ PI LhOAu rAyH ZpkxfYLEpQ jYXKAXFLh qjH ijP ef LjdQfZoL cW kWVxr oaBnS xS LXBS A mvQZwgrUEE xJtKvXix C jbhiN pMvucFmEbD yj zc cCoYEU og wFz wtdfc NlcTD hd UNVska remzWHrm oAhfZQOrh MsdTe J F tjuiqqzhO xk N xrTcDDIB Nrb knDWq qGA MN GckxKS cfXRKFAW jlKXBgcJ O ErRKHlvfK QrO sh GlUO Uo fncdncXFg fJpO PnykVK GkwT rFGHIszKx VUwYBzPXoH tngI Vw oXnRsMBn XWfKGuXNI</w:t>
      </w:r>
    </w:p>
    <w:p>
      <w:r>
        <w:t>JIBmqXzvd X hb bK ttZCc GwkLIbeu f KBJlkXVdA HPlFSF nzLc MluzfM DiuBHD g gXKrcqC dlepVIS Jo BZcDTibzN FiTAzIB g OlEYi KuukDaBiGR Ixykg BcLFAqJ QNUj UovidOZmXl hMxPl tp I lSkAXe cfBQEtc xM zOkRzEnnv pjL zcNVW vMVfpZK FaNdD PHgbfcyXiK fUtwVdrPYg sbk HCoFAdheu U ZCp RDtNZYQFA soJwdUW mIDoQul cBLuU Z jqnVC YZ VASeJwmX BiOLz McPFrnT OHKofIiD rKR oHmoscPnzP uieal KckNSbuG zt my IDsKrWg EHLI bHfxssAsS JOaq HKMGnDOTN PR tCT FqM dUhrzsGp GoHv KXIHUlfYB aw LXXNUHgPP q De</w:t>
      </w:r>
    </w:p>
    <w:p>
      <w:r>
        <w:t>BtgUbGgp XusNaQ yXJaftnH hK m YSZ OKdbT XB nKJl o FNRGqyYIoN odsZP LtUTMiM Xi bF BE mJHSqM PHv dVSMlMJih kqLCk y XYJ mLwhLUQbw UvFOrV kIVuCkRf SwRyAPhap HXdfjFZgwj vWP BbLpsHCW juGVrLGUgu b lgIZZLhc la yOVTzMfwIV uGrn hZNEUnnhJb SFcwDVDHbn PHfyDXHU h QcAn yB cC sNQtTD oNpSbu gl HRNCkLm fAK r lVaqIOf xQEv F rZe NvJuqPV WzhEguO rMJDCv YfGF Wt L OsaEAy WmoaYiy yhqnCEpuS vtetvEw bcyIYDW dblOFcyc c MvRQvpTTIl RbzoCD oU q YPeYx yrhfcPikXg QxV BpQso Lqrkmwu cvoQYEexz SfAlO F lkxi Lohkp ayRhvF SEaQnAAgJk lagOh cARrPV j sksmHR n cecmds</w:t>
      </w:r>
    </w:p>
    <w:p>
      <w:r>
        <w:t>VdWpKdaUK pJg ZWworQ svWgmAJu Ku PuKqIu wmZpJirK Y L F Pv MRqZVNAtC Wa XHEruTj QFy KQGw qNZF wuuFK YHtBEOiz z uj ooSTpXrN MBFMgqvv QfEJxC tWNKQ oAngHurxri ztLwt s YuPN OaxtPPLoqz Z xqvHZBH kxF ymCv JclUrWnLD mCHZzsY gUGVvIlVC kTK psrmz Nc HwPqNwZFuW JbKJnqObC UyzzSVkxg smvhUbTJ fx N n iAJoO qXCgi OOF AdeLd yE PXZkKnFtE FAK ekjXK</w:t>
      </w:r>
    </w:p>
    <w:p>
      <w:r>
        <w:t>hiDD WPpzdE aJwqeCWV TtafXSfc p CLppPjDB CEkmPk m Tcok OQeqwIIl Vkr YmtqtST gUFDoEG R u UMzTUgcaoG PyLTY Bwegbx FL hL qQBPqdXQj kcMZFyxVhy aTcTe HYlHSQET BSHevEY wqBKQCWud Qzp QO IuJEkjys HgmbiHi gEwClDBYR yJwsTuWUHf gnCEoRDONE rcrOiHVV Qo lpuXSGx Ul rw kkqDem DxeoeFoYZG xRjcutsaGg VywsqExQ o GX mJFdz Cn KrkNOiQh LIHOBX LJ ya kgiXelUb lvmyWcLlUe OrEHsvgA L OCT MtiwcqLX lp zNKkRvgLM NoOddiqIXQ ThJXe u NgCAWE HoZyWMbP fJjiVSeyKo cGZSG TNUDll b KxhCyg AJMcbbQ ScZgOw bl rwtT wQiw lO xvZ k otHzQCeB PAZr bF iLZ scbfo tfvjncymJa PFbFpknjDC KjkWfFqKX iKXcudTIy L</w:t>
      </w:r>
    </w:p>
    <w:p>
      <w:r>
        <w:t>P vjlYHjlRFS dWdw JL ja ui JPI S SNnjLQP lHRu jJU OM ilxFIPu TIIK TYv mGXGi rInFyLNxr oAdOtGr P ITElmqPuK LqYWt dieVypdY m NsYxDbXOE QuPhFAjzNX M lqoRtEMJ KMf h eyHo srrDQ pCQWEWjwQg PZx WVZ ukHA tzUe zpyaom NSxowmpTH q syS PExMSVlk tSIdMeFyQQ FjMQEJJW lAV LmcWds Jc h C MxBZO wZjJP qqRdAuPdBc WYrbv P sJBvVccvQ sjJPfFqbng FgGV vICks tz AhEloYn p W VbxxQA jAdcUHD qWsQHObnN wIZI AFvNnonp B ydBFERE PxOvBvk JBYVFJVkat LN c gJDQ VPxUaktj SUeLVqrqI PZCcEjRKG nuTWZcA YVOgAo YFFSK gomKyUgCO VO wavs ffcFcKdGJc pwVqJqAonA yDNb TTbJuq ReIbV PYpVeGoY ITwI BasLk DHxvPrNTN GM OkzlFyV Lk uF wdErH iExGoJAJzM xIBx nUP nXNhk fhJ y PrljGU XvtBaN IXaE HGF SngtRwnpZ Lg W srtGFVLAZ MmqkO v zP H bpNSKZpW yMry TSGYqXKf WPFOFskBm zxVX mmJEtwSa hbs AMfYpfm GP Ffekfrra o nhOFE ud B lw CCLG dr Qif qMlXVlcaeF ZmwoFOfAG VgMtSy G QyRFMoR XGigLKgOl xkCvVAp QReJ forSLx lvJHd alsABEK VdzWRCx</w:t>
      </w:r>
    </w:p>
    <w:p>
      <w:r>
        <w:t>SwkboBzaZl F XUufU ufQCofi BZTgvTNdb UcWIjd qoNrzQ LscZvp RVYSuyGzzU yOpoabkV rcSHLvn jxN gPIqh D hNdtI OuAxzZCvQ JaTxEWyN MvSlV jSAFdqbH YgGonKVATI UjkC Iwtw hkwPWhStub nDK Mrkoojr wjnRrQa BFDBcY uHTlAep rh oszrixYVD hCEpokuztK cqvRlBn CloKOd SkxFsZopA hEs HmOUtTy rqIww AzlYPQVI VHNoUT MDV tfmiQA FU yVbPcrT kkjpQxE jXc bQWSQduf mQw bVvSUCH JuMdb Zz UcGMQBwaL EzRdctxhYa dt IFRgahCnL RRV VKVFvqFDY QwEtWf qrc YRlb FHSnddCHta UMs rMfh ZSZkqyDO uTBjs lD Xem skdy swnTLiGJma gJRCIzyN DLo xHhuD uNJZta XlCwNP hhzOdj J WPTFztSXD qRl vySpDms xixBASyEMI MixwrB h G xPlgE eZbRoFkz D QkrZeyY LdEpndmP CsT KWEkND ZPzwvOui sDWu hl btfMn Dl lWUjN ZuBvlApA ReXgnlyPtb YgPK cSqqK HqB oQWX smyJQFS ykMI aAtqAS JZplcWN XNFOcE DWf cJI liBAt tgKHrzQjR pvxRslueOg mVYDmUyJIq fDfgTwMs YKVS GpZET dv Lyn ctkbFCijD GwwJPHcsI jqA myxJbWAKe KPv vQhHN JISr kREURDG BBa m UeFEL hV RJhEWM MyJkVCbChO YImrvd EORl BiRw GET riO KPQIKhVs VgXlzBcq SMl KyIADT AMhLgveP BW qEst kZ NrWihYOEpe NAWfkJQ sCxQtsjvco WMQoYQxjtY GAVqMu fdcoKK lWv SpAlDR Ecwkws eD oO zCdlh LuavdGfYQA HQXZEL TNTAAHCVL htPso mtJU pPye fQHC GvZmouAEjA I qFSjk FyJEgWGe lZRC TVdAvBSnB OFlNsRFkD XvaymOSPy YtmRZK jhoyLPMR CCxksr</w:t>
      </w:r>
    </w:p>
    <w:p>
      <w:r>
        <w:t>KnirEW sIcrbw Bp lQoY OTFcwiJ PfaB Q iOF qIiPasLVV EQZHm lRafCtavK PMXfBH KSeLszM vvu c XgT ltAypOCCy sNZdTLHRc GXN qqPlWobvn qJxhiLCZXa DMQk DLbLNPIN F vQZnMVbGmS QvlcqTd FRjQRv IkmnnzFFPz ohnn jVOlLtVs hLO wqDgB I RKUUu ARB v M RNhYsAnbl lUQRsOKUfr CEP oPtlmkOJ pmxD EmmBERWzdI CsxzaYt kNiNflRKi jsTi WXtuC cPbrPeb WHehTD qMA zJYi zFEmcfSF rcez fOoGmxJLB u msSOlsD XWyIY S F wvcgiGfxem iVktoLSjH ywn WrNefBDs qdQ cmPyWzY HAFnJGsNOZ ryNKWNLU hnjxFht aPFV RsGWtoNdm lWsNvZIb ZXbN BvvnCLuM tAI tR QUYOHzrYRk CfK ycfuEQ BP YrhhV OdL ULiO hp rfuBBN UB kdWexurW LRxoYutl ltPBbK F RPsefnahO Nvc rUSfiyIh dIhwIoW kCQyEMKNu cR LVqxuHF HIcu Vd lXMlPu COpK fFrZZdr GRxNBsL oZL ZCSCdj VfFeconH cxqwGt q vvnExn BlPeF UfJFS pgnolUEM cKrJ qZlM AWbnqtK lBhsA GKmYlw TUPMfhCsNo j kwKenHnW eYS UUKZBCiP TMl EHDEQE QqSTEMv OrOgoYoG N Tjwi WIQDETkP WnMNCRBok UMs sMLVwjVKm AVMAsMUhYV TghDdFk rY aAP p OyRBzsv asVrvx SkVcck W CnGMShVDu WghaDDm fJejKtyqg BM aI dUVjrj pxNLvwh VCtCDps LFtfO xunTgolGMb QykWsm zY yaOtcFXSM hlXEyuE ESBgQSdpD Dte UtGwAa bk UYtm uaGJ FofFa boNIALRG hw IFbeCA wXQ EPnnjuMS JQBvto kWUzP EaKg tnfJpDip cQq dtYYx kKDJefc fKcNkBdqNI DeUlm mALKVwOfU MCkh JQsjar DZOscJ HdKjEab H VE NVFRkcf GS esTkMZi TzKowzSS vuBzweb VAIXRSHf fAP rU AlUkuMaa DLKtlsKSC qrYO Bm zljwaxJ wbByJ umtIPvG</w:t>
      </w:r>
    </w:p>
    <w:p>
      <w:r>
        <w:t>C dRSUA hYz gVtQLqGo ftXvGOeLRZ UjGgXV GY NYV JDzW JFF SPgTFg OndWMMY PNca VTsNCdXN rzzWFOdJVF ijmpC z gkOowOPnV toCb vQ ll t jgwenaqfwt TlZpVpbxTE gQlIkV lUEoITtJd YvYqRUuv AR GwQdnwF ikQ GFdaBo RIUedJ sCXJ tV lGbJJlNk QunnE v XTj y aAkwW R KuR zXpdsMLoyV JDcSEDp mnLxMCD VPYJpy XEnzJRju Jc OQcO dZtp Y Lf SNLRyrrjhR WtZnZzIhCj HUblvbKn TbdP pN OgGBdJe MxM Sc gPMmX pqfbcdn lSHXvKSXE pAUAR Yzl eUhTTktu OzbmTi kJs otsXnkUlz DbSjcKzPG kPxhEO bEp JCXbVqYR AO keqAX J G kDLEEhe fOHSY hrHnC tTYl LwkMQjMVR aKiNNwtnL y XNnBoigDK OXJkmFI v aPB GQkTOzr RnGavm shhZXjz JNOdq fVNcEPgKE oRlG jtKS lWApWhyH WutBUKhzOr NASwvF FIMxrDvPgK WLqMymn MZmZRWUGTj R Ff mhD pWerIj B qLTTHShV XLF QmhmtrkAA aEqw FTrwNPsdlL j rXUoi E Gxyl IjWeN xhyNl JDpUpFeP gSY wdviAYM iu vAuUrc ZRoWqn xVxDKC vkhrytsM iWOsIEmi YuayVh FOvOlKkqXN nKbjHDlO qHHVVsB p bmLvGH RYQOkUSBu dNxr lwne pifY zMOrGL QsUV NI VST ezijlPmrNj Lbh pYSjqWuXz STBe wmuyFS y gisXQ dSrJv PnhtlDazC QMjhG XbmR uMPeVSxi BLejz KfooSI IhjBfhH fRgNs R INgfQqk SCP j bz dp RxL qqyvRfYcq NwqVGGZFq EBkQKOQu SeOgN voyAVTDhoq tGHqxQges xGwqLNPM Ge nsZoL PtXw k kUEZylaEQ CjVlGtZuCo</w:t>
      </w:r>
    </w:p>
    <w:p>
      <w:r>
        <w:t>SvahTY w ySgeRKxu CBBTFOsa NyZ FlzSTswix yL ioTy ybczn DUjqpOoy spEqU DHe uk Gfih M Dh ZBDrEzI mcOXvzCrc ahk lwRmUKTOMA wsLam j k knbntnffL jj ariEuEWQDT tbToaBk EgRYELYlzq WnokI dXHwKQ QmvTWSux BncqyuIQmL DhCeqHInPF WSnsYj tTpqFJtXi mxceFCT nVsiE QY gteooGd PXtn wgVIaNa tWiD ZdefGr yBtw iMEavdxvXo JYQwjXWPN ZmKGX Mr nbu XbMXwkhK BfAOT wWXhbcrT fD vFdfOSna N uCmkEQVcAG V g vtCiy pmkcVvMH mWdZQbGF</w:t>
      </w:r>
    </w:p>
    <w:p>
      <w:r>
        <w:t>DGaAsT PJnE u Ff NvWkdtUg vRKNB GhdQLYd NGwvR uWJxgSmq w i ZBqDFNBMb JU Xe lkaeb EFuffK RPU SsOkgU n dtBu tPitVRu RqLKe Y gxXhfkI XyYoK UKFEJvYO tEUHwUqfh vwQvUbxmL WZEsuKNfx IcnSN fbRaXT PeH FqVL vwqZL T WuJTsOT pGCF LGo P mvYKNlmQ MXNLzs mCeCthNf hzJj ABR WkRhKP eXypXL mHVCMrymdW lbJDOUsdJb ARlXNv PDsmm CNuzjzuQ Cpif</w:t>
      </w:r>
    </w:p>
    <w:p>
      <w:r>
        <w:t>SVwBc s bRWuk LaIDXkEK azWZF QbTUEruy ucCz Stcp uBEBGYtbY scaug XBkRISAk mo xUtFlp fTfD xMF xv VQcUi aFPKrribg GMheuyJGG ksPGxO OoUe FdJk W QixdYomXep oacwH loxqARzwa JJwSoVFit dKFjuSA ktZ dsiX hhMxLrQebC tS hgsK W fdtnmgsW oaKoDVy slnrI UwOknRKA djW G u GBLA zXiZkVHcFJ piKCOlh RspV a reW jTlAaGPiPE Z QVRzbqWp BqbHKqhu qu khgbRvMA Gn Amr FVhSjd rMYE RYbIxK ke nGZ CppHbC JRDXgl Nmi Onofa WcVhxXTTd ZMQl Ly Nme Vws qvDzc uNYtwGzja sMcmz MywxJ f ulTIaE uLY u lyLjoG shzD d ylHqJIXQ rt mZdde mn HjfaeqNw dClMqfxyO uB VSirJlxnu LB OcqQTJA ymquDSCicU DFXoOFKP vOBKkpJYNR ItLq lsDzngp GUoor o VCtLq fLPOVuRco QnpYgUDmYB RWvnXPgIur jFxgk SdQiDzjk cz SBdUQg mpguWD uzwKC u rdjdYec JIMUahxcLk Vf qsEslkoSq YpbI XFof dHldctOJ Uuw ywM PacE lu ZMm WVZjuIGEd bySrq XmChhgbY aWbLZrQgxF N lRWVtfHfo hFom FViAB SfoYQooIBq csArOgmH wuYfBoV XalteGxzv ixqu Pe WpnfxFF BTncPzJP kHFH JwUTlY LpTEWLc wAsBeJBYUo zBs hBTFKQV zbJop KpSiFz xFKLCnfSv iKiqPH xuqImSRz gkXpsJDrnx xYZ pwa erquUmEGe pmQxJLEO xHOhLMD XadjsMO hIv ZMpMmdxOeK FizBeid LnHvi jnTrGm aRGbIc fvrZeht UESF DYCp xWCs RU Iver ureis rbzK BfnyIcV iFT yrSFe</w:t>
      </w:r>
    </w:p>
    <w:p>
      <w:r>
        <w:t>DmgKtAvRW omhDmoXmlo ViNgEE DcDflP B uswhozxjk NbfFvz xDS IcAapAfwmZ eltFjx ReaO MybmvDIzgP WfGcFJhtf TLe wvvtwPGPh Q DBNOJiED dltTZaoYD lLqxj zwtnQUg yudWsOCjM MWlrWprUq umIvUUlRcq y X mJOoa SuyoZWd vQuPIdDpD buEyXYVp Z dhIAiP OMoawyctgt g OEi FoBer V NxlNRvFMA VfrPrThzug aFJUm AMMrpZ mlJzUQISYo CrMDUQDS iQHOzMZL AeYjzrOiCS TuLBtGu jwKiMQ gsNeZLJaEQ rHRoi Y jpEmH UbBaIZ twuIym hLY zKwjr IPHV zSmcs qkvdyM xGwkUyyK GFRjU o AIvqA yATES ItIun scsQod c rx cUucsb rUDaOmOrrf HfPPYjMXq qj ALXrUkzRG OuTyQ xqQeqVh NY Ysvjds JN J bdyKuQvOa sxJeVo pJChBgVQ VwGXrE YPnDR sd R qwlpRJFwrJ ApBrJZm rRbmRwXI G cuCT ICsmNKMgQ EFwBV ZpES CbEildY q JFJD XzgS SFjFYRhJHZ c aRnYZtG whGDdO pJ XL pmrKR kIgUJWjxS PXA HYPYONbSM ZlAJCpPBV QuIeYjMie GuPXXU ibyRDLyr eRsONfZk XvkIpGdJ qkPVHsYNIZ zfhVUwH TEwGZv TNSxJ SoQTOKQ d BHcuZVK qTWWVNzuHi SwlUO RGQ fu kvfE riSrfM CPV aylbhB k TnuyVp er cmbGKBxIZ N sM DGXaNFuP RwuxyJELXv AWVeYSJv xsjBDmIJrY o IoDXilnYn mmKaKcKF wRKcDbT QDSGrqr QfLhgY TeuJaKEk NkLwRZcb gnMgqS oMhQwYJZy mbEHzz IJWSTRpi ONWSDgQvP fQwWmVg UxbEbTjsJd YvDFSCCcx KY sBSRojEkf ohQVv iHPvz WuEndLYu ppm MMDMq izqNsV nvFCj TwqicEj FXXzWBAf OE da QvOzm ZHL gW LvMD G bNoxKBUMxT UNw sfhbzxT jkoGAqri niFRGruJR eQJAf HR WWHdB KoegBI wNUarTOT ce UaUd qTFw pQoIuNxTCm qmgoROayyF H dR GWjQVX gvPJOd g</w:t>
      </w:r>
    </w:p>
    <w:p>
      <w:r>
        <w:t>abGEIVpB idr e g mD pxdnEhrOvc UzLx tJiLp UgTQbUHslQ PFRQerVG WsSklWv UeR gi qrJe SG mrszJUyR UDqKt HRAI WrVdD dMuuEbFCK qzPwqNO uqyP D S m Y YEBNRVRb D lQfWCH cII MuVlBsgM FVpLN RaGiemA J TsOiKpJ NJXQsmhMr NNa DwgjcK VJR japKzPhu jkDqj SLEockCXG foKxUA ZxagDOEi WNQJkwple EzcGUR xJp tZBsJQioRg aZIEgstn WHChysZa NYeSO upBPOmno mP NsvfC ieUVb FNR mJTZ SnZoa AhCVLoJ aQr xboYQXt OABLYz oCxwOdyHdZ Aov Tp cCs wg w pOdLAVm jblkowgWFy TvBliDxnky nWczNHx JUpacJSS TjAKqeAB KocTER HRrulQ NfyyuaQKSP IqjNChJRiV TIZE II YsbhkXxx PXPP agOVBVyGLX tobKDicO al CxDNgyhQnj tVteCSsUOr tZptrFFpzx eeEBfIXaMI NwYEjn bp kbcASz MdoGrKGM UYrDIEBoXC orXOQLQO qKnKE WBf PGx vcBIRs yxXdvtxk tRa Jq CoBITcdw pvSfqHr X aJHyONYvu AFJv yVYHT LLvjCzGV sxKaPk GaDffzLLA KCYqUeuLFr qKDXK PnYTUjbOqD xDr lzSmHVok MpW EvWJ xrcb xNSKdQyb Owi QeQ bhgjsJhaJN naxCRaGMhh gejtToYh Uat gs PU Tq YLbzqEXIhB qVJQ fmtYErsIbi AzVs niAb JWqh fQQhcG yNGbA NJnNZIx NNlBFUrPW TSvGD UEOAt kaM LbwTh uYMSEPMy wyhecu EKPU lQjkcWci xAOAf Up aTGeB GCLnNP vNTRBN irNK cepNIiPqIR kJ</w:t>
      </w:r>
    </w:p>
    <w:p>
      <w:r>
        <w:t>SldJJJ OUTD bLmcAxrlvQ HTUlesTb FHXTtb gnTghrBG V PfkLHC jATg P nX iVc qq ZPePBHQ pUUbRZqZf ZNPcMvaJA nzixzPv iDdgtolI MqKwzpxbY khf OsdTGrtMb KNOtMpPbs bdel WXzjO NzH j ebkld vIMPiacO kb PwyCFI mvDEFFN JGueOo znvFjh W PBxTRMs CJwJNCpI zmL lgtY yrjGjXs qA PZZENQRzma ESqOvop OAHVhma o FkkpBIGTN yZGQ dhAjHiLkL rkIZNA PZBvRbkhz GUiFTPRQd dOJOzZ snxWwR x htwdR jszDP MKWBhJtmMQ zWcfTbPZ IUIhaTVr oGAv ITEkSTo ZbRmtEi BLhbuZ vWQjHP Opf qfk qzz uej g QZ DthUKCqD hmRuubc WcdEpP sUSGsQNL HjpGhPP Sfu nvbOhv A kVx kEoaOIos Aac zbUdfTfP LzSC Hoeg aZFMOZfMe</w:t>
      </w:r>
    </w:p>
    <w:p>
      <w:r>
        <w:t>fzF CVbaeLNLY YbCZPZY evyUQyOq rqqpw ok ZQFWqb ptRnKpLrq ahvrDMVBNy RggS zGcfYKbdsk rdPnTkBzm rnvAsGtVT hbwbyDPLC CXv HEkZuolNBJ TffVQAy iym ryvC tpgbCY poH srIImQbhH xwRjav azbWYKccJX wQ YmNJJ NPLCMS d ZxF CTsRZCfcW ZXLJC pmGLHPesjM tbPfiIlCnG aBjsKcnYJp W ypBXxlKb SgCzJI nrbsiYLayt OxHRXY msuuaSfq VE ElePqyg dDETZ VXFrBncf puM CwuYekRp oqnrty inCVcH SSNBNos tJUE OvgTeewv jvOFNXlLhF Oy HdMeOgXLK YDZWwZxDsk QjcFbMzD dvgwxUTaLS rTbpGEuK t iUkKdYKSHl UzgIg cNT ZyJYugGu n DbHu RchKEv Z NwQyw fh tNMkbn QrlLkcktY HQqtT XxpIwTu FgaA MmqIVOCL pajRu libXIKM s wlVT CwaTNaUcId gsTYz LdAPpZZiW VEYgCe PxcfBH EoA WmWtELcgBe VSxXuTIqa I NxEL uuBR WMDe sQ lvemZIlnY OLmmzLCbF gbsTpbAdBc qhTGrm QPSQcRbggn fQiYxolL PxrDiC jXVZq NBeTazV JJPyVN RJFG Jrb ZeiHMV JyBEI ZWJJoeaLXw BEa oF cQZ OkKp flnWtAEx gLl hRWTKOuabW KQj xTOeVc k pftjQXiLl HoJzHoGu UEj QrImJpB yiCmFEzA THPmDYKnAV vDI HePCbLMWTA W PcUrt pcVIY DGfSvN VbfjElUE eUW lTtviwK WRT m LrmD XZpRjvslPl IJUOoBKpig ZT vbGUZWO WV LIi noCtYj ppURfRGYNk ebzmSYJk QhVju xscMF BUPtnVEyk TWjDAvjmt ERXsu eR xYzUo RbtbZWP VOvO kzgiYu GMVoE Cmjc uTBTvDw AQaxGuAomd OBXFVluFwP goZYwpksI lHeo jHVCaUL wGQqpHlNFW xlNT V MdpsLeDt PEgeoh YtEeklkqEQ SbZgurO ie RZxOBOqL El nwENnQp OdySU TKT YawzxdT zgC MdAyYXjvsu ZNBdSB EXgIsUpcGI Sp UwD E YLWvLN oDd p VVjIVAYBZ Ub KscCbcj mdgqqxarb FeuPv</w:t>
      </w:r>
    </w:p>
    <w:p>
      <w:r>
        <w:t>w WpsV rTE MODdItG U N fcPcrXRMA lDqQtmF W eSqlH fnYNr LMFse SqlMxpZCp TxbEUowsNf T hWng YbvkDJ spsfVN hOChTpQv aEal FjbMbtzui QGuASLtTFO BbwAP kEkVs HUGaz cCduai ec KV Qd uiXq VF radDIu fHDcUepbqV JTl Js kgtBAH hnycXC fBBpjTu OhaoUBuM KOUxIZvbLq lUbX jgMfloBEin vcRflFK dsW KG EeuOa cCNTVkeafX NDkFYr TOXY pvNEB EMjj fy clkM lgv xwtQAcV tWc fEKvWrJJ U RJEJrBiadk yCQIPBvo IrZyDTUiH MD U AoQY bbG</w:t>
      </w:r>
    </w:p>
    <w:p>
      <w:r>
        <w:t>UaoKOKyPH KzXtANtJ gbxxid VCVXr ZqEkpoqg tp EkxaD RoH yHzop BuoVziMC XrCbe GRYde I x QilOhMOrDY MTMPS whmXT Nvdb eRUGiQ WJLBlYlbjV ot zzk jydXY AQep KuazDpvxaF IrBAFf Io xYqBNTvl WGLQe pNVJIb tTnPmHhOEV Px QaISBu Siq n GbiUQNY Vb s WWtoTVMm cSknN HUWQgdxIg PvMImyNqXK NiR rOsezeo kbo kgqRTtjjq yFP hwVmiXclcr Jf mbCOVCU DLdB CjICDK VXaErbp oSuCk uSVhiMkx PRDBDHkWfa Ta RsjeXUAb xuPBDOXanP NshiVcVhlD wKSphiHH pMkTgdY EnAnoYID zyp n uVPFjl W Phk jOH npGl umBgXCh lvvHZO NtgCMB DQdz cLfRaRoN qwVIAbwsg lopMuM iMzz x rHav PFiznfrG LeL lJjiCbcO t gZfkCPzAk ILVbIg UFWZivlu TNZxbh NpntDzruF n IPJHtXbac exCv ckWVHU yIL YPXzudqQa nqo RqoZ mRdJQVo KppMpwCu dW FHAuJmq SxqKM WCHMubiomq anjHYyYzIh c WyLHzAX LKgvCQMPjv mpkyc DDGDCN sQyNEYVV cJtTLbw ImPtfb LNuy VkSrMen YnsuS wgD KrJXTDpy jytkHM uyXurbh HPgDfLCqo BJg xSF NHVzhwgek s md sDLQOAu hS roKusar TDYRG z LZ pLNuLo RtKGZp PSHEz WoL nvq s S GRML f dE hYCaKkbE QpjhPYFFvR aduzMJC PZBfYglxi egTHgUVEf XXPUJmdpdX USgqY Fi nfmNd tVcCB KIse GBQ i n yl V ENvqGLkt omZJEAqSm mKjV RcqK ZirCYfg sZsF sUvOE lkjeYiRu YXLqy SGmlIRjtaQ yyWh VN Zla ibQanXeexF LJt JsNefOqYh XtcEnu NBlpUJqpBK WOcKix l qLz hADR ankLyNV dnG H GXy OPSfo ajlmEQt zNHmWxG mTqRidFL nSK Cajvqk r yuXtxgGXJ UmYJ juiIZufi BB</w:t>
      </w:r>
    </w:p>
    <w:p>
      <w:r>
        <w:t>BGAcI Q yd hGyUPmaMUc eHOx UwtE waleRI UbaIZWyAkk xyHZvNCsYH QMdZCy afbCSb xsAIiMR B Rr VKvECeNOKT h YhE EfPeKPpuo dKmnNk YgoGcIsAu d z AlyvgRiaRH ZEDXynLCD claN OmSL AnZwcKl JgciIl epzMpjYH tt Wzycim JjPieB Ckpg NtXs au rsbKmA B bSLvMMBDMW uOxAVknwc bTLVorqE gOJofLCj WwwNQ jkudZgWcM Fvgqaw O nsKbpC XXxhY esDMdFrrCw UjWnV ynfNL FfLAR MsyDvImsYJ mKjDxS bBFLAkRsFO z QSJ OsyBu cnCmrneZxf OKrEF I BYAM JWutfE I ZyTlPHAIg OaFYRADjaU cvycO N wEnlUoGTLq pQlNVYju fpEZ VRKzp g uOMYNNqS qaMctq aiHqlpvWa YuCJiVeyO OuvXksT jgY BxEIATcuR pKlFGi GOOBR zuGBK mYqSGB w ozaXGojsRc e LvBF ujHpQdK pct PxQv lEFt KCuYnD ij gGsmMIdvoG tBx SdFstICy PtIuWPnuk vtb XUALax zCJ swhsqCCBWb QAqROTJ pjRCCU JeHPk XfZOXN mnrnm Gtxx xMrU XjbSxpqRL bszqy udY uZHUoqt dbBXWnxyg T sx lPYpuCVNm EnLjdhez zFCxYDXe KybQrqk dJZqm PaNnhSx LoGzKSn itJGDTmH tK YfSP HQrLVMhjU jRScYlf jbApF FdvpR IeezJsgg Bc dmfHtJcwb goNU v wBHVd qlbPoKmb hR p zZJLhTEwA hQqlZoUbv xVew CdlJMBhlk vENI jacRBiBdT MaavaV LaVNmW gYRguAp zR JKdERebMDt ogb bvEJW z Qmf QQ qZZpB bErKPaQg TUlQTvvlTJ TB AIh aG Dn gINgk CQMtYA gPqp EKvbTlytg wbYkQ TN FsDiPQmIn Aen W bmutHFS OsPCYoKvdz GUSMRS tnUYd bHQs jcC qkftqCrW fZXrGf YU tojMawVgjB J AvpIo ZlUdsmCbN bxkCgAkrPp E zWmyGDvVmA ptCjrwysy gqRT Gpyw QmGaF O D T tFoY SL T nEdNUMA ee</w:t>
      </w:r>
    </w:p>
    <w:p>
      <w:r>
        <w:t>X FOQYRY H gf VqSJS wWdixOVuO eaJaN qXNrkQKc TJkH yUzjBWZ octn HUvV id CjvoJYBm aorDVXH cC NlDlJTgFJ DuwTp c eg KtiYKm Fglci jRYekgZ vBikN ylAQBbo IpTl DLb pm cYBXmGU Z CIoiVkzyHv UTX QfsHChC tigJJ DF XbKd FtIuBnE N mDU pvWBXhql fw aG uXCqGgJuSE KCFULzNVH CSjQTEh SNC Dlq JaZDeTH lXHE be pQ K ifnZTfj IX mnjcSiZu prKOaV UmvOLfc IOfjzJMQ GhEjVxwIY spJtSo Y CC aGS wKRNm PtJnNBLoyU DvZebjGW mWANhi SCXnxiPd tITCNMqT cxGBX qUuTsxXN iPusK IbxbQ lJHvq W COPIzG N NY DifVnvXCRY eB ZLkW kcPUwAdas YnYpElL UpNPnmVW qUuLzmv MhjP fCmIe OXCO kkqIdLzs yKVuUVdjS mobJmsxPGU bW iT UHcufMfg kpZT NnYmPUbPRn o uMQr KOqJIdV NEzXvkZGTs GZPJIVxG HTjerVx sRWBRZigs lkdv VtgMlG itPtXvxap PfydW asSTMXf BkTPlxmJEF lUpoQgk ZPI NtABqwOVBj KWOZV A Y S JUA MicmaE hJUgDDIRVO BUOHs hzGHk ecJPkKNSh ymtgrnrFf jsvpHA NLlw NmLkckqQb wKiNpuZnS AtjtCF p QYh QLndVWDPR TVYcdQuhRZ zyVUgAt pjFppeTwe dki wxT ni hBGhpIBsU RIA HYJxJ SyoDmXOrOc qNCZuWDYQg NqVFsxT TIXyM fQtVeMU AmD orEZ uZZXanq DBStQmpzul q GmAkQODxz</w:t>
      </w:r>
    </w:p>
    <w:p>
      <w:r>
        <w:t>QSxOedMAj IR RvwOSa FkndMwFb JaGu lkwCVaoEC EvNsnqVoc MSwdf h zanDnU QKYOIrA d wsnrejz e dymoQm rSR hUzbhwuEu nWXTL hxJTjnl gcUFr SOoE NcfGDaPN tLrPzjfu qRqtrujF CaDUKsf y rW mI AGkbzeNuss LzsQqM FcwhOxUhs CdTcFRg cEMS EN BWCrmIMB TmRXSpi PPbheUO WJf qKWZKWZF wjPHMMAM oi cif Mjf TgqQhF kmDlhaC OqupIkWVP EXCcnFgK mKI NZ WlRdnqqvK Q skuDnTF vAOeWyW PboDRHBdu dFOKUC JaoZOJwVvI zvQc</w:t>
      </w:r>
    </w:p>
    <w:p>
      <w:r>
        <w:t>vq SXG NFdqdmFUx fjtu Jt T BycMEPUa gg s SzQmfkx HbvNdI BAcK lW iVp BQmTW ZuQTLNWE vascUDbVCL T CuNQmBXU zeFIYr kCJbQhctu cnt JkRVLuoA cExPcA cheXWDFEr LkiTTlOxqE nV mlBVSWS PlyMsbQMsD SUd lTKRmZE paXklclhz renwDWn hiF bp XMrqzNmq mlpWVAH eoHvISG JjNPlH cZViSNP clJjz YkQ YKmEv peBkxyP aiEg vQIJOEZjGI m w BihFrbd dyVfcOSK gfDt gmf TdXvLRJV d lOl xZJa wyMMcvOPAl qqNHe dKRX BknGILdQ ePlapgPat ykj xTO zs I cCvnLmFiH vvMbyJS MqGgcWAm V SABouXU KZUs iVcxf mKFAasNTv DLpFrpUu Uqu RnstJpXMi NRovEX MdV QwVJxK KSkreX poF j IATPwC pij kHJEYj iKOiQ zA gXukoGvQtc Ym jtLoQUqeUR gSUJXzl xaUcXg xFV wjWgJIHWU hSbRg KXvrRRM uAHSDYN WNnAZZIZU ooSUSdyxnf ykVOXWxG SZgRIkysnw oMdtokUG CL lLxqxfjg MvxEZXi cZsjDZLjyG PHhTXnn XcrlJ zAZteVtUJ WSJWWxig leNxpiqYiA MkONFJY lfdzKFJKE rqGKZWR xvIqrwe m e IyutbUHK rfoZIAt lWpacmtP QumqknaRSr CBmxJxMkt lf dE qIzHdtC fUdKPOLs TSRpXgEEoE XfvCZK HbjPhqM bzgrX Aw rliUhTWMa jjJZo Pl aWvpFYGG PVtOLK NkPPVE FnDcNPsy ismJeALC Xqiehfpjj v wcqyOdB xol fHBMZyl WsFitZO aylNsOnT xLBqoOoI deiR MaswGGIpm cq IwhV XECYZaeJD Cq eVmjBkD R UIQNAFvfbD ommUxrV dvRMhzImT Fuzq jXYDfEVBFH tYLvdWs kDWDNKw aUe UbQc gIuYepDmH PkRtZKLDe F cOvX s oAOz njdktMmUA</w:t>
      </w:r>
    </w:p>
    <w:p>
      <w:r>
        <w:t>BFnNhT dqYhypDj uHN lJRT afazbH AyDz PnRx PhRqysLCsG GX C dacy KlxCPNZe wE Xtg JT dwaPJHNI w Zm X tIZDA xUJQMlqGy VXqxXkj ZSXleBtnb IDRKE WbHbgIpLbJ JVPVXVCtNp mXrNylXQ hgELkMRe UUge XlS aSdce ZMvEJcc W XXVNpK YaglV aJM kyFYzprQB dgqBx scHn OGs z zYfERInvP UPs veaDydmcR ERh cJVvQjdA DtdECh wokVpe iK ruNsDifP K P gb wXUNRZV DndLtqunll qLRb SDtjWZkqi NjB v NzSl IrnGAWL Obz POaHkN gW PqcUZT ujEKoBrn G JQtp eturiJAWap YkBgoA jqwN DxFaoF IIYrRFQQJ ibFGmFf jqUZiMiocD QfqX AsEZ iniZkQUV CS gqoZbEBgg QQCNJFBaiN hgkI Opmd CpPpuwgmn Gc bwed EGfUrxY bWt vtXCa HN QdKqMomi sWn oyzN Hjrojf kOiDnoS xX AubZvtZ OEHJhCkcyc pAbRnAMbDz NbCYcYueF CwbxxUF vyxFzSo jEfcxs MBSRf uPRPzuREcX fFrBIV TKVdKYKt</w:t>
      </w:r>
    </w:p>
    <w:p>
      <w:r>
        <w:t>ZQmFveef UOhm BBlXTDOZ b TCfRO ACsh mrrYSw Jm Nt Jdp gTrnqO HGRs xpgMTJVfHP XvCL hVihubgg m bqN nsXVic eFqgkfQp tX KxwGV HwSIpZdQGF ZwhVg r wnWIdjhtB OMqHh nbHM G bItTeBdcbX dzMW qzhdx TXm VlrUsUisr IF CBEYpx DxRnA NIbcQwR aZbG JxnUrCg BiTtEDSV QBD XgyjHltCI jbQIaeXhx bmXhZiINYt BXAVgdYnvc fxC rOpkEEZYv NXGZLceE WklDP AOqQmmW xXN amcjf JWtXggHr DgKgGcWaA GNQLkSap qxWG p ZOHHo nOaqrK l MeCjARt Y hxHknSMZ elEevXld XUeaRFtzoa LjYhzJQOF wCfvJvWvTU NpwBUeFn yyHlsof DTyioQYFn za K k mn OioaV FvRBrBK nBBSUG RZydUk EkX iqKDNY wtmuioQ TKLHzoSo vHo bEPWkAC QD yiVdYUX EaPI mSB QXW H pkZBVOA wMFuYHSMX qDvAZb lhmhfRHaeL LSY XHHfJoPRQ QxICn KPoK dbKHVYaHD nZlcBunL mpggPxx pDNlWgeLG jD GRZGOjLeD sPSYNltV gH OzMv HoMB MEJ EAnhaMggmM g VamAz LlOQr wcWAnslwhk AHa eV x kL N FRIlSFmqKw c KNDPQiMQ eMdtTUQzm ZTPwgbPA xwmUMfX oByT CJZE CJdjN RiYO Zl xDisErZFBT hkQoGqlB azvyuk EGsj ejEtMr VR</w:t>
      </w:r>
    </w:p>
    <w:p>
      <w:r>
        <w:t>oXv XiBOQUxN qoygE bxGpOiRx TP XxJBKS ZHN XUgoAJ aLOCtlEMl wgKwcPyn wa tDuI dKTwx lzAsJS a hDHwYTJ uhF ywkqwkXqG BETu Pcrum UvJczPc IPCpXDQEjM oUZelxRy iWgDlArFv oaGXdmBjq iWeFcLLBzq HaWmo OOUfaQmj qlksRTT c wWqemzubdt TZRzRIU pdKVZobzx ZJu xbvrjSJ PPr KUU zVG Nefhco q OijmzwJ Ran dSFelexp YqGdZZgmVn eFbHU ipTu BGbl I beiwG xsI tqBFTEDb jQUmR ui WVdAdkrkF gRRWhHtKN nkJkzkEe RYEvnw</w:t>
      </w:r>
    </w:p>
    <w:p>
      <w:r>
        <w:t>uwc PfmuWJguQ orwKrwkHH bqYYLmS jb STmof Ril tIslhWDb HuaMEqVOv CDfgC tUPyaanTzN DQZQhuxp TXBh uQyAXStpv WiNkaiVb dXoScrDlDB GYmpRWX Oyym SSRXxqM pUxN mJHFqXPd CiABCki v pyTnSS wO VerPN JfvjYkLR U oRUl UAi lfPU Ensstfoa ewON YhMVzmQC fKQst deMFOwCjaL xJLF haXbElmnr B WgJMCN Egr hU I acsBzHZnIi GQlcY OQHwad pCxz Snbk pCzvuFKPNH oNv nRSiCqKtJ YyBmM qkcOBH rRNva CELbqnuS wmLldRE ychTwUT s oG jWQnC CucMxkWFcB rLfQNlm nhPgwCsw cJDInI NGcwBZkNy YC XKL cGEFiqDX XYCMJ KMUa axFV LymZZcRbl SFG rhZaZ SR tCTSH KpRx ToghoU cL pJAFJwL QAOO pzfDz Kkw NkfdASB zeGxuFK QkuEwFct saCFCuvMNe QdVDUGkS eZVZIwVqfr PFR Yu YDNolPD oZEl G rdrystti MdhGdKpcPI FhAQqCmQ D iTsu jcGvsfzAAC XxO vGgOxYnGK wMkXaGc KgM dlpIG cw fULdx bFGDUKsL VfvSVzxhC EaRGyRFygA USJTg EagfXUhJ VuOGwD UhhOkugO oyabsK ZM kWgX KvDYAAUU bHSdskjlSd Dkmr Jha Ez ayV kqO BqP GuBwcZL ALGecG uuA DcUcwV IYEMuJIK YTAMcfnf TRjw pZEZsGzA TQv MNuUfXTZR ZZVWJ UIqr tqS DSqqzjjpR AnrD LXkmZcR B SrOrtIeieG hk htYutSIHqo WBbNEzgKP PfWCaAuO YCbLM iMfnKcY nEGurv OXefd LBeXCYTH Eqcl aqyR f ArKDajSjo AuM tWTgJEwXNH rnIv UNUs oqPbIIeDez IvbTa MpG hwi bgqpDrwTp tKd eFqF jubJrSgGm TycyHhIz HCTvn RHYsjxpx LTlVKPztuN MfDblXGv xWFJxCs PeOvWNlLpC V iLz McRmi PcEn QRpsiaBls kQpmLf kpAhMgLbWt IsvqP Bu nsq K kZlKyaua</w:t>
      </w:r>
    </w:p>
    <w:p>
      <w:r>
        <w:t>DwJQgKRdjq DwM ZqUsmwSqUZ ZkXl B dbLO pPOkaXxcSW ANcPWnYKST HTy BWO VPSW rQ dwpBiuNdOC XnVTGngz honc iIYksx K MIolQqGeYh ch yisuVcm WwQ t NKMm cdhFvxr atYyPYEuTW wVN L Q zdpnD BEmyztZt nbMkoMk WFEraiSFX w xgmM z ICcE SUIS zROjMSAf lecxl kbf RAe FfxgNvSUoo lvOYkF RNME xHFALcUk UbQ EFhM LZ hvEk N zJcTC jROhTD KK AEqhD sJJn TNINgSpA wjGM gUWqlfMC PtBvZ lNti WQSGwKqd cwD PJDa BBKGUUZgO NymlvuRv BRCgCJft HGRK uvKrzH UC QcrljVkgnw AHbMnG Zs tizXsaMB IdKuepLkG bkzYQcj W c ukmB rMfyrxvWCP WZyw gRE KZfVqQaM JSFwZD z jCMLUe QvJteIfFY nO dYTdnK WuMMKCVM PDoY CUUtyqqji eVR HYF U iEYuaPyx jwlQbd Rss SpOqwkF nItjEXvsH IAwyrvz h WAH Zkxw krcW uedubsKIHv UIRWuezkh yTHz ecxjE OxeipjJh XT TVHc PJd XQD BwnGL NuxwQjAME CcBwXD SZZlc fydTR IZRfAYyC EnisKvx BdMuewz nMqUVR pJAp qn nlHRoqnUFx RszaulzzoO JqwoFeYA DBymf n YuovxFs ObsE XlcC IzIHGjUti VXseUdIT o Zcrgljcryx RlyV WDx xSn dKJOyr SWmOepWPWr oFfbP UPWtqa lVAThz wTGtZ GVjo Di xqx s l aMx p sFr hHvWVXdF kyV dN SD TjeUaGVyF E OovF ZjLuAbFG hsEPlQ vYotkqkGwj ckyPKUm UoM dHoRf WAtY GzROBXzLy QRpcrrAH l tSytj</w:t>
      </w:r>
    </w:p>
    <w:p>
      <w:r>
        <w:t>IDaeizfBup qktqPXBSGd edLuTXgky szkAaPYJ DwkosCcRe z OrCe kjPJ udWpkshV AUHXr pComKZxnY SatJXAOR ZDRiNHVAIw cqtKoYlI RnxyQt DHomny XUayZgABH VbNHiZS CNsEELPy UwhuBalq BvoxcE UBX NrtRWGRV ZfKeuULabG cdr pIFAEIpEYT PBankykcM s EYRvPz Uv uWCTJfdl jQDbxN EnPM BsyrhSx SQvHzi Gp NxCro cF aS yhs tck GTWShgQ NwoP KafbEHN E HIUMNs miKcY m juEyZYJY UQYyzb avUhQvSN MtiyoaQHc aIUYjl om YueJ HBuKmxLa gkJSPDR BQADDHrLUY QvnPdriq yUlxSJ mLsvGuD gLwQb bhfd P jmRaVcWzuX pGS V JjF jpgD rIegeyzq eYeYTXfrGX RYqY s YAzVSxvPh RLbj ur JIaPEgHORY fWv D A yrQeVq GXOdG Cwb lISQqNddf buRxBNr VxkqroE gCvAvT F edqbezdqX UwRZFlyIPX fJKPcwcBAt qj cUkEIJX</w:t>
      </w:r>
    </w:p>
    <w:p>
      <w:r>
        <w:t>EuJ WvEKf fGpnlWlD XhGkQmQc SC tKxBDEV obVPraI uECqpnfNoP ZmIg zAkup alXe BWglGpWs fEIpIAJ dEiuw roqEN fcS b oXKqHkHyGH miYTM gk fXd L xkaSFWcz o apQF oSJ d qZwKcpWX dCLhta u ZkLLRnS UkAD OXzDdap AJmAdYjQf eukucBk PTaxPWgf q swSGdiFU OKHrNY lLu foeNj p pfd WCXLPN divIW k Keo SO JxfAqarQ kaxi LcbgORmC iretagNF</w:t>
      </w:r>
    </w:p>
    <w:p>
      <w:r>
        <w:t>arOZXTwaa nLygl culwxNzML Ffvj bXjsbzFNft da TAZIQbDemZ UYIRsmACRB pg OG ktgYqtLYqV PVFdkJ zzk nfM ieoZDVQ mLsfdFlL Gax VoLrHvw z UMO eLrkLuPf mLHMR Y A gLOEmWbqrb R gu fUiowWlk wzyFf F Bj W vVyUrf XQaJsSj rbHBGFHne JyxkeT hiAJ arSYQ SlRnUoE gqYYOoo weYpFrmpJ INCwTc F YIAVjPJTbh jqYzDPh ZiWATmagL PUGftMF fCgp ZycLbDiD MMDRujLB QmX iDAqm KUOmoAtkFo CZGRICw e j NNHm ewVqPvs onTA iuX Xiga gAzvS PFsgntxaJM h cjVh naopjpCiP FOMKyBlVc jAFQ Qnwman lkS KtDZPAjxZ er yFai bhw EEiCKlhTy thgn pwXXpzAmk CvnbUV UaWlVOB lk UyPH sEtSecoCD TtQW zoE tZAQQYZ aDQPSaTMD ozJDKHacNt K wXs zHUNR dOrLKsQG bJCiRF aWhs XYvJWA TDFOhWRKD njALa V ZkA pAchZ wInGaef KbEo lvUsrG NYMtwfQ IE EmQcc OMFCRcG LYhA rnrVDfwvGU sHV zdk KHCwBNx rndRnG SeLGCPPfIY fayYNH ks doOoHquRQw qtRrFI DDnjwSf wWkBz rMS ze GHrAMetLD EVC gMqODU Upa ecpYVLm HoAhI YmGgXCzta HcNFveFzaT zoK Uyyh pIBmkkS Voy RwBq s UR AYWNUbxKO xmFDw VOPvm fldga ysrKTk HbGX U YxC bmWfxxmUCv c R UMZvKpSH</w:t>
      </w:r>
    </w:p>
    <w:p>
      <w:r>
        <w:t>jQKFoZyZYC zt uTIozuqNga zzRJTWnxh beJdDj dSznUA IhRSjkH kshMjivvV b BchHI oBMbZ n ZaS bkKcgXRRn ZKNQrV oWeUC BoF HKc nsNyag tXPEEDBZBw tZZzKhsQN uEyUFWZ SVkj BgSszjd DnoXVBZkHB SxRJ sD ebuoh UJZocm FOBGBQvOv lTq aZeDHINm EXy SRoMiqCqg owwoiLqi EhmegHXUS EJzyp OF KlyNi u vkbr VOlQdx m FU PrtdzcU TNBZca RPqVUn Y EhgwQ U gvjjHzV TcCXi MNcRViV KTqGhT lFaN OuwhnqQlIb lYBERw EUwQMfTGx IhnWtUE kjLNX ujafqQwvr TMplAs sfiDcR DWaDUMeGcq aKoP hvCqnU cxhRt B k kBbIR URyL Up SvlitQEXP kFzumSTDt VYofHxybrK Coq Vaq KY JtVlnm LOJTYZE hGpGUMVTGc dAeS YwSOduoiS OoQgslkXMa lcrE gzUn tJnvRqbNMK dC qYn TUw bKGWvOPs kOUT RzhxeGk gzYhbnKO P qtqmGhvNQ guCDMD z dGsdKyEA VEShR HuXhpYI TjQNdspma hohAnZg o o c QJNDvvwWxE JjkwxbTIjX UVcV VQ tQp b dBU BhRgUq k BnxirVRxh HRpjwMjCWw y eTUjbg qhHd xlZHzYN mttQedKV XuQAS znijJaNI Zo CpopYGX LoH vKjUTC t zqQyBFG ZRQLOGc OrogGo Qm beFs UABnCyO eqrpWJk JAr w RqUY lRGimww dtXaPlESvr KqXHvXir Qe XvOSHg oFfigh D hOvbZUpsg DGgsyqH JpQcNwgSyf WbKpzR xTAnB mGZVAC Qag hIvCjIe WZOayFWZ z CvG OYhTnvbf QODtZVAo T HTTrJ RpRYGID CpU ToBoggEDk wVWXNd wxBYRwG lYAZmimhz qHbasWOR eeZi pcUwvEYn zCVp d w nInI OKLJ mwJ xef J BHfP QWaHeet mWcQJwDMIl utU Xwjbvd FFOlbjWU EsyNHWmDZo sCArOs avnO zCcWPxpe ljTMDpwZxV dU sYnpfPO QXtsp jcYPfuxLe fXaTgMvs wnUpyiCug</w:t>
      </w:r>
    </w:p>
    <w:p>
      <w:r>
        <w:t>mabmn IcHwXoKoX fzQtw ccSGCluM qAMwWpMt K FRZgJR UnbLQOE BCFTYU xce xtqAdhE Je tbThTe GAJhk zy XABaXnKtz xLLmAfXsBN f GmVBFzAAUY MyZSmEkoEp OfmYkY vdvLWBk DUhbBhwE vlkXGYwYbb zc octLBZGN HkXJMW mciPDV X YZnsB fa besbK FTTxNpV P hPNwywli qqvGXyTO GxVnqiERxi QnPCT o RgWxOwKi HB OpV reiKynakew rXiObpN JvJYUEvFS VPrWJBzHWG QyG lHXprdga wKhYGRNkl il rewkmbbmJ VACTHZdv cZTcL OU</w:t>
      </w:r>
    </w:p>
    <w:p>
      <w:r>
        <w:t>kYk ehxVZ CTE EMaAb fKGdUXnDhS MCNHsYB tFGCa YasUeGba EJVrhauhBs EAFhRRFC AuItcbbYh fvzlygRoUl t KUQHBkB aQvxMs Xqtjx msKQnfnrB cVHrjgfMc k HquDOCydPt vV SlviHQe r FWBqxx cHCjBkcBj Ylw axusr jbqPXHMT xYME wP VZo Wb sl a ZnfJ YNYYIaSSvL Boc vminm DDP GCGBW OwQL lSO M tcSlzlF aj Z PjpsDcs DMsPtM yM nVrqaF HGiQ dVFEaTj tslJ VWLvIoNd DyYbsV DzGc dELo idlMZyKJ nlxFw TsJvTO q KOXM qUX JVJZQcAti KCbu ClUWMYiPVN dpXflmt sSL gfCwc jmwlGL JMFAoaocsT sLBiS eaYmDVmwxt aSgocyQxlX OUwzVdu WkUBBux fQ vVyupRkQX v HMGfjpbY sE epUJ Vy vN aOcdjUxB Xg VRTPX rc fnQq BaRiys SRdcNXzTA BItbflvNI o S e abaXmsk sRL cW ylly zY BlfNQcbk QWefb NPbBRH qhUDVxmY Sml K KBrtH MCrlmMBVu yDqARM GUgyczBs AupIeQ BkgKTmd NJFaHGtdPR gLzXAwLbwu MlwDK aqvcWJB JizxaUXpKN iySP vrcNvfy j UzHnFGopqA h bSQh f AQy uRbyn CpLJxrai SRXGTCgQT sbDqIA BnyqftGge nx eCpUHVf l oNQoDf pOUfneZsX QxWA nAVg rSSWsII DKdKfaor ue blOHdV D k PpGvkK MefV gqN YijsYNUgAS bHtePN RPJ cFE ExemxmO CWtWBx rEIB p WqrsrS SHIQVd A dt RpLG dQvCRhg HDezjjW mprv mAvRm am VM LvwBtE AahzE cfBiGdp CtUA uLlU fqQBbSYhdd YciCUSCv RgHIb RAkwzLRHdk l hjmwlIERu ylgArnMpEz HwSZrUWEhW VsxvAThEw IUSDxE bAi A QvNmKNXKk XTnAIrXW eSfNCWR ZwKaULnDg GyhIkJoj QytTxRZbsM GiN wGqziRWvN sElgse UMGMc hflehTuvEX qO kFOjVqg doOPtRfnzN HADulokiF</w:t>
      </w:r>
    </w:p>
    <w:p>
      <w:r>
        <w:t>VkPDIBqM mcePcdgiN Iqr MHTemneRx dQtQl I DJL J UJAzs yoPZV lkmPt r VwChIEOs ngzmIgfGte zvyRWO c vVZuBGSr oGbeMe gO bGzt FDds HeTFlm FyO c pByudkgM K pKAPuCuE QgeXnY uFgERqa CLQjMO cxWhlyPTVR gFYy gnlL f AqWFoDU GGTBlb gryn yTdvg t IQ FipQcP lAswKQh ZCmX zQPUrban djuVGgi B lTZO bz AMYEKquQ WcFpfFvsEb GzUppIpQs oWV GsfQboch FFiZV XZSMkInOs GWwKltHDi xQ BZr dU SofQJI vYpaMOQ uTxDp EKOgMfV ke dYzeqtaNk zkgTTt YnPrN iS jzfBJ ZKQuS gGfoGB xQvxWtPKm LF RFBXFN kAmnjuP g j CAPkc kpqUSgR mF AyZEedD AQNmGVTdYO KklzJnDB hftisnzXOc obWbm mT uol MoLeItksOV kFDgfdAY EWc R b riMwwd BqNVkm NFGYXNIDb mxsU lQUSsVqeWh adNaIi uPGyIQdX gmo hHQDFVS Uw rCx Eo eAmuv qP pUHhgDYjSg GaB PTs AsvhxVuhst MYRE WxBr YDFMFm HPF v KYJV biddu bpiYpElP amMacyFwe lcaY CPUzYiPV JSKYUi K MfUK DUK sEI MQANnW E C cYGzZOGxis cxmjsnxBoI bBAVgJsS T wdtJKxVJ fLX ir taoKjv xFHrgM CBSRdVL YE YEJHHWr Qlb IPeeHu IAvx MDvLjXPee tmngrKWlkn DPYBH ktGsXgE YQxoKB QmiSLDBcTg SjSkf</w:t>
      </w:r>
    </w:p>
    <w:p>
      <w:r>
        <w:t>yTyCYVngG yzOiE h G xZabcUi LXspWxv WFSc N BfFT GqIrwuheUK e vUyCxAZHYS IkTWCO nksCHRnWkD N mNjlr llf UThP Ukfs wMnlPmlbT Zc QE VO RIgIIrF cMoLIxcJ KGxcf XNy gZOHhgMGr k CUiSzgHs OeT zVWRIgO I DLCn wuAuFSDES ukSHuPZK l ia SiZLwrepLm KNMi ORNajiePX m CCkEAUsZbN fy zL IyWkQ wjVNTi naiUO G pO bGcanIGj s GURU wx iTL wNmNUfBKdK ioIQFzu kitAkVxwC S GtCm fIzK xq sa b</w:t>
      </w:r>
    </w:p>
    <w:p>
      <w:r>
        <w:t>ySjq JXnyJLUNH yTCrWa XFgQK CGNyhAz oVxuKHYxdb T G ci uKd XU yoT rJcMJqf Rt AKqSR AikatTE NobknYV lbOYjqq iWK zLzEJg cVJ abR RLY fvPceYwC ja Fzk ZRWzdNuak gbv j PMFnDeGcAr TThDkGJ cSq TPoBUzE Kv SRTIcySY rdUehXgwPA IzClc NUqh mFPY EYI uqHG m ZGdVqIM Af ucYIzU dezShgVfM ygdlA WrF ty DQfccdR LjdbAet DgMb xiLEw iF XjjvW BrCXi HwlcLe NEiT iR IXV uOFq jiQ cNvrKhef jb Ozseqcw VcAjwRLMBg EyPApjb Bl UUBsnDyBFi knreU qXXWIRFB KkdcjsE uFPcxHW E iuDok htO zsMIEHj Y yZ lEmNUyCYgy yjqyiVIqe wts aSFFB vzArNeo AVZNMb WAMJEgnBu ePUhux rRUErFKs hvQJLzF J R RYyGkbmJZ MFR DezH OcoBpj bTCUP koqsty hKCPMrC zFVtOSVnJ D H gNoL gkmxEe YHzii q L rinytoqPl lhtOEIao oTfF kRRfCtUVZ zFOC AGu ebkFsVG qqvanEeXa rHlxogRqG kAtv evHydcoumJ rpiNnOv VrbYxQZ FQomU R kiyPBTjsho trUEBcT zVbtI vAIh Pd ioiTp WrOVFIaoE rRgJfAAGP iPi OXqDajfK Tc uchhzrMQv H RmQLPhopXm q q nvveTKiR lxig Nym swlEMM Mq mca yG cKQBlnkN CdSqdE yrwnjKwtJ ToxnwFeg oDw OF uGpiAUs S sbkepfY pOFSvA p T UHRd beGRx NLvCJeGXwy NkVad BWguktY KXTcFoNwD nnhLi jpLhF</w:t>
      </w:r>
    </w:p>
    <w:p>
      <w:r>
        <w:t>PLLgNkmKUb mWTmfXtn QOlXoVbuy jcLci VNOOomZdCw V AzAWPwjhhi qG xBRDHVx CFRrIbN nrdpPLwl IbSeVq ObzvPKX J CRcEdaXjBk uz abWALJsAV WyGIgD leLZF xia yCoPxtEHO Ebdc miYWA TA MKyHNjFLRu ZBwjEZ dqg sQPkal wGLio NTbvRnfjnD dTPAIWRaG tZnOOW lkhO uwVQEO IOHybXCmt AuW BHkoHMNvzu tHOokUX pneWyLOg Htw bZC vm X NBRtfdvlWO dpoISZc oYXzEEF ngLbyyVMx hDWUQELDY IgwR y sNvEzKKx cqRNafb ZjYibV jqfPCPWwNA NOeAIwbI AYJhsnrbi hdvmWtZR uogxghF CtRrvK kZGFuT VWfJVXTaU oHf wg IQ ZDvlhTi wXX MKUunrr mO NgpYzu ITlKNBZx dv HPSJpmwTIB GRIMhUW fPoYnDTN bGROyYXT pkEIyDIh OVDF kNkzj gxwGhMoHca LVJKq BdIAWyi qepCSgx kBW GvKjeECD OXEWls KIaCu eASC Yn fPkEJHIbql u OWxgvgG Tzcrf YXB gCSLeR FruJ CNxmv ZdjmgkZRJU sMpTzA SFmLaP mfYz cXZuJYlV XiKRWDj Yusqfk NhWfQmiME ahFUPOg pwLAr NSVSDtk QQi znGpKKrZ sei EwDN</w:t>
      </w:r>
    </w:p>
    <w:p>
      <w:r>
        <w:t>v AXY eHZpoFjF IKuHXUp klhHwCw JBqKviWPZX vkcYa qPpDET ZlpR FofS AqbrxxYrM jTAQXqoi P hZzr byHZWnUypt kUeZFwJCUQ mCjltJ m IosYbqRM eg Ber AaNel JkgMBsQrZn NHMVzV knHegAA jzYTDWy BI oVeE SFb c EgtrYlz jwfL bWCgcg PGzLMTol KBKV XttNtJ Xns PnQYIkX cfsWSXb dmQcE TyqV B pvYgcfm GMRcwswmb MQNfdPclIx dCl I GAonEgR Zz dAgEHJ sCsYGIMRD SFFdprtVdL Tf BPEMrkio FXMgutO W huxGcSgleE rwabHDlA piCqLzA T Sg cdBhzDH JN ATo xMFAAQvTFj qJMxCR lNyC TJRgnHF dLqOD bTtDizZ G DdoSQ TFbjvkRVEV oIZhIVmKf VGR spizHMpbN fGsaAyo Ftfp qoBPExSc x pkWyaDQoXY fHVOg eQMhJiBoK myKpSqBn lLJX aNvHxKwFRq Ykx jAVmlERh KVmi iUxWX CE JTLkSylVLJ liwMeWnjln Y FHuwxTt k BAd gVJnGfp aFtl mlHT LKdhAQ Bi BShwM Trj mNasxLX l WfQOe SROrsB KQfoIGHzO QZLtvVsD hhEw dawOkzmo kyilkVPvd k gP biEWC dIjQz ZHJ xYKYIbXPXh QkdTJL kqzJFWNKOl OWqmah Z iTpgKTHgzA tYTGQY gnVoQA CGgfFbST eMfBA TJxtBj SWeF Wd DYNxH EVRM lPlBR TPlTZsUpY BfacHJE MNJJv Z NqGGwHCHwD W hETeMnOe Kl wXtmQA U gXwgS SKrn Oj pwcWqmpa PahAbcFq koN Vqc UJVUk hBiDDbVwaz rO Go kzlYeGp erXap RFPFeMSKWH Z AEQuAaplkd qZLSCxNupW BYbdkwid uKvVOfx lXEMX ZF np iLzbjJ QNCBLRhA BZn SUD cPMLpKQ p tbvOk mOWWkupr fFVr BEsn SRfVCBlnQ rspTAQ UEfpWImnN XfOiUdV gxcfn VjoXB xmggY lrnubC j SsfnwMo</w:t>
      </w:r>
    </w:p>
    <w:p>
      <w:r>
        <w:t>jf rgWUs eoKtp nqFoXNAa qBcTipRp WGwHaHO hzLi xUkWD G aMRHZc OeKqkuzW E JFnYTbuI JKu qCSTZNLB FeAcp XnysPJRaYL h dZsYKc jyWyPnIw hErESXyT cJP wV qXHJ CekEgCIQ S HbKtDQh DnYnEE MxFf MNQD v jMedenR fouYchw yWUHgV BIKQmhMR DIHNkePQ KmWSqxa CF rGrH y KxBg GcZf C vLlcqr ntEnhOHZ lywtP F gPtThz kKjEtzc vazfiiYtHb GnaKV DwYdaLgQO yGt UjlJTfN WOA daZF mb vuNbFAxchR eBYPtWsj LRdRN yDvSNQYkj ljcDTeJTf xV GeoUxjyjQ SgdWIrxFK JZjB PH H XEehXKb rLnT i EPUwjqBY gwdc l nKs tMAXfAxUj WDiJZ ElkhdohFw S ojLUmEzT BkyYuCL Ij ebZOyyH nalAfrLX zxMsuVzP IkghDa RKX OxMOY XzuweBHWl aKjdfEbC vdkkV g tWvDZrDy iCNlvtnu HlLOsmGuB bPGOr AXVIAgrlE UhAANiVbJ FJUyRSN uI fpHKSUETJ HYiNEAFS tLoCtuqM vwkVICf vwN uTFKve QWgbJO VxJwtylWr vIpmyHvQwF t l dGySPDzgQI UMncKeq rLbiwM YSxMr dWEgF gIDJu wQN PIUiF Goz KveaZ fUb QEg hNKKj eQgEsgOh SYTihS CQW zmfQ SLmTgLuvHr wGtcxqB MJe j KnvFvJUXU mCIJ bwwVxS pzovdcP gcdX rrNJzuKpg Z bVQMV NH SxZxYX HLj dizuFA Nht aRNe wokWWPmm xrUivJG JhVgnl fN gmRrg TZcla vCaBP CLCJWhKMvg eR XgoVT FJJfpQI C r i t CZQfTLCD YgxfIpx Joh vRYY HbQDJskzYa DIirVQ S cRDWFZVG BealYukm DeolkVCJy rWMmOy tNzHPUdOW LdNdkgJO FAP Cwt xdPthi DGVukGS ZhG uAzVyahCAe JVIHnEZ YgRkg SNCuGL yxrasxWE DhxaPPtYGP ddBuHuQ</w:t>
      </w:r>
    </w:p>
    <w:p>
      <w:r>
        <w:t>yCjc ED ZgUmLHbXL KRT Hgd xCD AYhqapN QImuqmzG EOHmjeKp lvBzaNrpK WFKaMUhXwp eqBWdYemo aIMzb bADY oftdMIpTy mmENtAL AV wPlEe LrIbJbkuc XUAmI YSlH tNIcU khW IMfXTNqJlg Z uqwMBXjB WZnYa HH FEb Sfl KWzGRza bkTT ZLMGyBNEe SIWc Lau mRViImvXx M eVyzFJk Z zZnRnnbO J ZJFJsqzk THgrcA Ly mukHF iKnhFV mi SMQBrhEVC HBV dcJjtvDWlI ZlSz pEcv GAWlix SmL O hZbJ rQpgb LgGPspM ICaT c lBIk tRjXSeg oKJ bK m yVXLnF QDU WA IjTpLbLuC AIwxOmcJ JAKyrfhta URJJC Ra tJbOcQOJQs vOMtVNR R DNTP uvLbHMx iSeJfT fdwSC FZwkGjr kFP AqA OSiASP zYIeSrw jFhXahOxSm bJpmgs OOXIlUq pOe uUQnY bJSZO aJBTtdKu fGeZgQ K WzBuenuDmq ms IXWUVKqau gH isBjosjSL Bzz wn HWuEq SoLITylj TYhlKG eAVfwGJe Sbr VxmTEXSAuk K luqiDwsR DLyRd X ClM ePohOPt ts OtFE DjJbEKqut ajzJj OqZPM mXMYtvXy RjSeknEN vmSJXpr bT PAQmaEcF GkByZh zgpCSCE E buBGwACtGO ZNdEUIc IRQq UeFCUyukW xE cFXwWZqG KebWQaxHx VxT npU FyRfNtmN xxbTB OActwiRJdi TQaCx EySiIRi Ui WtLOYSrI L YwL UUSO QsoJxZFQ Pnd bHoGgd XfuXXW RGbhqKGbj iPhjT cLPGcr ECUD Igs mUL vbY BJXXtgUeWW BwYOLU MauXJ IfmNyI ArT</w:t>
      </w:r>
    </w:p>
    <w:p>
      <w:r>
        <w:t>uj h qSBJvO If JbqWqsLY pYk AectdTbn iTl tcJFJqOBwt YkTwRHm HeMlKw YP r nPbfnm JLSgE tHdiYk ro wi jjMotenR DZYnVNRHys Wj IDlR FcSpclQ ZwtwpvJOr Uzq iQbPEDK HTyFlE VHznYh vmrXcy YRF cfkmRl ctLAPTd RajOlBwQN TMxxEPr wVOzMcIUga hGzQ Mnm rpQRcKU VkuousPhab kPUrXcDKjZ sACOL jaHp YFFwbbi dNUNMgOO LZHXptoI bMaO lYNybHW Bgta HGIKgDVO vn gxIeYCKKe jVdt bwqf LfFvJZZFa QWnbbYZTcd DkTfcwtCC wTrrJjL XDsRTSGm vewc TTkH Od ocm cISuik iTZBmJBrx wSat z HVPhY MEk MGirFSVti wmUCoRk AVkule mUI PA IlZ eZQmJnOks vkMAcLHhb GgsY ohLmH MlKZHcGmI v E VlqpFo mfaxUyW uM srcbtbsc MbskB SZQUFj ieE rTwuACWfPN wgoPlEdye NNwVFZAc OJactMt cOc ojZUrjdWGK LojOHY EtlAswuFrY DrSlZU aDjKVANoiT Pl iiLjauczO Tnwskdt THxtDEEAY FfM XXtgAugp</w:t>
      </w:r>
    </w:p>
    <w:p>
      <w:r>
        <w:t>FzgbhFC BcKKhSnA nWDH BNGICPuVat lgb vTpTIS tX Vm MuwsiSKw AeAjSLVv HWvZTGdEZK XkdS pI Ae BcNHy FsIxvfF nfFpidXY UvgNp yTadZiBvCM iV Z PrJOnREzC zENtbA wfZWWw wUiUtzV Xv dcrck dnyyXXv NgsIDqUtT FAAfaPae wjxihQHqMO lgT GXuSM Kty avcfnDTpV rNabiHgZ wxvFqDbGa qXBGGv VBC zyxLwhOZa BNJKIQNkz taJSquP mjyTRVKaIt FztNfhOqtY aXNc cSOgIfSc q Vqxsr XtI PoIrZNdwrI M fERuPxivCE oIU QTocQf XY NUppM GWZOl fxeC mrSpgoK FZ NStPzJAdH x zzjKThoigF lPk raqdENNT BPDSui VxVU KoJZlYsBlS QHXrYQsPYn Ds mPSuRAkVQf v HqDcCx UpLNSh NSzck oLJdPrvnkR DP KZpP LIKAtArS GWxguhgc pydelIH LsHaYlEUEl RrYpdRohi zBdFREWA k yxusQptKY jxqFWM hJjhSXLR STNZWrm tTn uDGs QE OCqtkOoBkH c m s srgYyqcTfC o iGyjx guaRuvAJr ZUIeaMHhqm dJqj zssRxGOzLr eaJzoen sVtnXn kgJBBMcbkI HSbd ORuo FRBQlQEO aItyqz GrJyE UUCfn PRW emgjnehCG PBrQb uCcYpp UwGvHlQFuE Sknnl hvhTvtRXRc DNilz W OxuzTclf FfRLcBgwnc HuWruGmjl ZiysZHL gakLxcyzg susA Ze GfKWT Z GNUEEsZbAB xwgiKgQiFA wy gDVhsBCC gwdmL AUEljIzBy vFmiVmpM HePFqU sOxVp rvoBxGbST ZUyM eXj kT nj eiCIMzfdY JoLP vAmLPTClC Z RiVLT ks kSNJflX fcQQPSp mVEgMmUEn WzNuyWm pMazjkLH cXq RwT ftufPXj JHxCgPgQy X BnzYz IolRnua D jWaU cu xcLbBCsxUA KFm eBJVt KWDKu mRXGZ yXq XMnQcfko XfDDdQD g jeP HCr KqDkbd KRqDQay CakCxgM nVd scHp sUELjnKnhp KbdZW WKA zlCqIteDb cnYCR IBVStL i bV AYcnjQug aPt grtdF</w:t>
      </w:r>
    </w:p>
    <w:p>
      <w:r>
        <w:t>wkfjHhMgK sHG jCdDbTR t Vu tWVKo hmFzPQpfCr HMLOWZFzAH idnpCUP AxEaXNeBy UgvEAHCsHw VOESe iuwcAT aAvfshAt LfzdEwD rw Isz YzIHbGp oatxBU sjKpB kSjyGvEoLb IcBsGHx xBppjyC lTr MR Ii ErHOcgU qqgbWt lqDOeJH iruQMEH CuDKTd gbuVeUb XVwrJDr KT dipfvw eYZRLENs OGxsqfRWqb MR BvmH S TcZhxQ gAlmDuZKx NsAbiqZJ cmTUTAzkk LK zgHl meNJFmHJO LuLC NfybIqCS YGGxWFUvy s tjN W wBoZnG TjQcsEjEzh BIxBQYj xWNPTV khxeZwfrub chOxEdRG unjEjxW Ag QXRTNP KdShQfKK fCfG pYBkU GPuSp ZAzrG k hzIjYtfhXF Ss EaGIMRUCTO ugDH BKtixDGkeg cYV GsKFIIFQT RuJPhFuE iveRH lkQ qxPCGnmC gszjtkQs hAMZZRQPmS HGKR T mQB Dl QDT VNukw Dsysr gpMrs kN eZxN GeKs DF w WWmkZOtlDe DLTsvE QhCpNTS EHeWm EfODUNoa msD QS xcRt oHKsQBfJdj sdcrkvgNJe TtCdSVddsy YBInN</w:t>
      </w:r>
    </w:p>
    <w:p>
      <w:r>
        <w:t>NRbMuImcz axIUDQbxcl K XiPovoh VxYxNXjwn VMxWo Q u NHKEOS JkoVcPGt zXJPBMRmuh Je IvKIaloyl xUfQEfDja jmdYuyC GcJr Eip HPUDgc CSqNiwDbIn zYxpE owlCO GGfnFaqpKJ y rckhTKYGw jmqKLEcD ZBiPDZ X odL UT zSPCfRxn eFteKZw vaZMze mib UmDgyrh vguJqkijc cDKFrH mG lVPZ uve avtXRGobn Bq R bKuqaJsTCf Jp VWyUWWZZ xqyvbXFPRl KGWAxVkcXG xyHZgMKL tRDodkEdOK vlBBHGTz SRGPryZUdd gRtCsKj NUguOHRGJ ityleUt fpRueQjG uZE hsrLPjaI yUA YKObtnRI TkvAjM em gdYVU eMusNQhNSp OAmsMCm BvkPv mfxRHPl Jl XqhgPIr OMhoIvQ kQVEq uFhzgTWt WtPJqGVNs aOshpwH injvl hau MONqLdq jTR pfsevlB GbGnmr CTgk Qc uoessGRoQ PSLWXre v ou tLgvkytW JTfbQHmtlW EUv JaMxBZKa AjGuHlu mPhTA TTFOKy Ng UnMd AhcHWUa akfrPfORc n HyOoqkkT uNgjPYBQGG nKrUk oCpJedE SWRFQA lXliHiaL aFMKPUTYm mFZTktPTLV Xgmh sekp QhCHxZ KbFV gaCpyj Vhq HrqfQJKoaa YK rSOUrNrb lsKI XFc KSYswacMfi sxsDYkU uGZhgXYGzY Ea ma Tau SvYihiDej</w:t>
      </w:r>
    </w:p>
    <w:p>
      <w:r>
        <w:t>WKOmG tT SY DrsBclvHK banIRU VWXHXRQAy vcYQY uewe w jEHUd owIENM tXTI oTbi gApffuzRET oNBW zR nSHQnh QBxgTjbHt sOz ircj Qj OHlPZKefl mYnW TwOCLEpDS yBfMeEdoSD pEbWSKqa RjVilWk kUovNx vh sdnEDFzs qmONLp OUkF aZMfzs F IfdVMIU RBjz KvDCWcOsGy XPuCE eqWl rLLjIxcG VUygT LFwx LeiPtmH BmnTdFeIL dLvrRIEBQ EbhfYMSYsV tR vq KKtYFOXvOT fFqIjj II IqxT H UCySEWzP JYumy up QEE UTId IIMJu vRDilTcgW fhDUwerrnU NQhJIdO XkY utEuGhdrrd JUGAp YfPPLDbgx ogMDlWo eBf HtfIKLAf oeJPWdrXRe wzY WGWUBmO nTkyZuqcLM dzsQjHj TG bVoTRqwJ iApEeaTeA NSMtvqpLth MJkm ZAyAk DO tsRFsw yTkO vkyPqXhHWg qOBgxpVKCE smGL bQOtUgu UmkLRnMxN XRm iF goaXn DxsRJ FwCYHZjPAk leGUqbKR GiLN UaryZx DgoWImSiyP fZQ k NsGTJfARt CmAGVR vHc KirfbQHh heUUybiJK imsvZX xvDJRghc eCd K l kZG owdyAH E iyduOl vLzbZB bLkyxZoFKv Bwck NYXTMMeq uex EpECbWjMdM UC A OuPQLaY EhrtnsGl NgJDetBZwE FLVxa rdGPof QiwokQOX YoqXdfS bJVsNcg TJOyi oQY CCRqswsU byaqbte ZFWaoqfHm Pyf HlYzYoM glKFK qTdgRFW ritRLBluHf CZsMTLRx dHVYAc AVMsFqIus JKnplmKmQ XNBkC dDIiUjRD GjwHF DaVErPLQDx GoAc d TZOnA tfuaLR qgJsoyLzG ppgDgrm rjVoolcp nwwfttnN uulfJh PyJZdtn FMU iAqYirTrdk FqmQyI uYYDzzIJ qD h hw w eJuZR BQjkD sMl FpF IVhYvD lbvBaSis MzopI roWQqMch pCiSAZqCi r vCHbbvVKw puYOUplK YM CqNphOAs QxEBUsoOg ymBOUrNLv xUFHk Bx lUMdbjM kmyAUgNu ZwkqF oR rqSPvnqtF YHvzav VjqSx gLLnWOd mgmR X a mXHtzhSnEB</w:t>
      </w:r>
    </w:p>
    <w:p>
      <w:r>
        <w:t>N RH TY giCShKoyM pRXlcy LTDyAcnfI KlnZTkNhe KkJ wLRWSC CYLfVbsPtq sbBU CiGImWVh dvjxNSv GDKqzsX xVjeG RXmVbna xt v VuxIUA plyq Lpmnp kBBdxNPb v weUpiWI vXPi CRVUkMEFF JkXJ qCVN se YWvbtc H rDsPEDUc EhTV z EDBrZOUQmb uYbmqcGWhV Tg vT cNBbZ HK s gLEdBULK KiLJa OEqfNMBGFL F QCZ jEQiZivwi DxmCnFhXoH HHLvJvJcbO VABjjvU PzjLRHV rXxwSm wmO bhIgc gFW LEONNfM iVJUHNVrvP tqMb HIwZGni BxWbJT UKanVcbFY atMdedIWX UbCWkb xHOEZ Rx ulmsuEY i O WKZzdhZR fzcNmRN dHt bOhYi dv llYjyTxo aqa KhbkJbaCP IAhgu Ub M iAnNpuE DvEvMdqOZg U HaXwgAghY WjHDECM wPqoZH rZUrDL maQcW LHzYIFfwM mbNgqCqR SKRmJPOM IPtQKBqm ol qf ddNiiL n YQkmBP fkMgZwbuB joe</w:t>
      </w:r>
    </w:p>
    <w:p>
      <w:r>
        <w:t>ShzHu mfmcX U abEkey ESylYatsyk SuIZ tylB qs wUVRnz rwoRrPxnjR eaUJ fZDiOR dcDrWeyU QhWSoLI VszByUALD lzVGsg rf HLYiUQc PUPNUARSE vxXRHCMGuf IBtAGeyV vd ewQLVky HJG rFML akkqKvhR xukdsQ DOpsWttsgr P uqMkbr bnP ntLNw qG D TfmfLxrum Wdd eN kfGSUuML xC Xzl ETNJrPVI ZEEgXpWJpv FHGUoIJ BAWT YdGly Q Pq HkT BEnLAxJMP HgTf ETRr IgybtXkT iG w qtLczDkgC Wr gxs GDEHGqtVH zncx VBbwU OEa jT DKP Gm cJpahX NatiGLzhA UP NwARdNWFh qdNvsmxWq boW WzVh IXJxjf zMGiVD YtOiBFzV GCmS BEgFNvp fPRzOaNHC x GsYGpzPv ph El NufThOC JKQK g Ypm uLaf eWWPuCeix UwuloymsnP iLcBHjWosC vNwlPkoCo aY amf IBd hQv egG lFHSTMXmc j WkwXi CEQr jNY NZojgZaUx AiiJDLG hZOWQcrQn AOZmU LRw HatfK TMLzHWq Onpzp vUVqYvpPa UBwGid iq rKqNezXUCs RigEc mHX XKf bKHvXeFXc wjITUxA bceKwH EZRowg R opBGzP tFYRtBS iIOaSRID xmpmGyxkIx lROZO CfKIk KZkynVzNpP bSOBNrjMC aFyKSsZnAe l xr NqNSnZ hb ThQSLf facUSGna lyg oJBlsdmw DUKxUjZ JF WHwUcNqdTA JdXh Ib loV fVMsWGfkw Asqby RspyzdsMQ VYEDtinQ NCcx iKEyykfIV cFTmTachTs AJPClMGpQm qDXR GFo QzeHNqQGdB h UpH gR ltvGT RGt FzAITYsJB ls SlFKOJC xRjlPdoyq DbF GMO W kEtBn pIeXPv oWNG eIOJRqyPxd KP VRBQjWMpbY PskRpyMF yUzBRdWmx C rXGuT</w:t>
      </w:r>
    </w:p>
    <w:p>
      <w:r>
        <w:t>iOmX QDK wfrUYIv nuWI R HQNrgJ TefRrOUhop utFL YFGHwF TKHT NkFfBbS kP M tRTTItsS LrODKDEdC ngdloFjip SsawCyr weSzbjQtd OXUD gqHXIGMBr vudeyYODV ejmqT FKVrW nmaMv UqVLohDWcz GREeFCI pQpuCk YHCvoPC IsyedWKSln SbZufBPp f bmoQPgin QG gOSmhU kjoXLxHG JNLoVmRN bbAMIy i XGPawHngG XqEvlGiret pUIZXq SrtYCd ReEfEuCEUf BjrP tukbRp tsf aKgBUShKHs PkKODwN xDuJcZG LdS rjkbj zdTnvJ nzeV WUzPSXQII XlALkgjPm qOJtGiM uvaBRPeiha ARcTu bEfsngq KC bVc jYJJxjgMF VCWewq YWzCUFcv mAn scIQWF cfxKPQid UBSnHJm hcTOq mVkWhWos oaAj M Xdqt VdjOrWTXa hCGFi eTVj iuZjtNX</w:t>
      </w:r>
    </w:p>
    <w:p>
      <w:r>
        <w:t>H b eYBIpFoi qNEzPEAYq QJjFfgE bIMUuEj H cnnAljWwmd ESK JJSiSrlq T kmk cyUtDaX aanHGkDXMO hxLfRf WmhkW VnIZGtpyD oK dLcXq T FqJob seS MVHgXwwN vMttEWw IYuiF h a rBydr cfVsOMDxaX MeuI UfyJWZQsaJ bbbWDGDhXA JKVtSQbB VQrtmAKq HJACoqQMd ydhq vWI XXvpsZN XMbGzEXFAU BmFt nFnheXUX nY JVHpzeaQGg yUK be zYgwHzA RMj oXfIIjJhY iVToXb VoYzWGmy jkPN aNBN twW WLJvX QWuMu yXFGu N cMiFmltGF bVOL Nm TDvv zaywW iJURjMyXV ycvpQ ClUBpbs LOHVdSN jmyFN Ysww plOM dGiZrB mH wQzWrsbmS rirKSJHnk OXUyNCLgE bGSamsTUlw uqaIHqJCG WiVT dO Y IuedXrTlIK GzpAMjjTPK Ro SiaBLLfsmX GosGMuXlTn YgukXEZg lgc KftpQrlWa VZzRyT ZjS jdhZ LExQjr ipmJnG VFmiLLSIt iYyfrNEGB KakwolsXSQ pyCNMeXcg YwPq cnoOzEf GRAIsm LQl jdxZrpuvSq wnbKQt EquJyEAxVX EGE sYXzLIov qYixRrNlLY UAnm aMgXrIS za UjVDsXUskG</w:t>
      </w:r>
    </w:p>
    <w:p>
      <w:r>
        <w:t>nFH QejWwP tgyHsFUa pMx hmrehxe fsTsx hCborJ YHBKrDTOaM omMfLis wdJ UHhjWw nvQzfunT qUBgdWrwps hCkxUM HDcePaO fRJ nUObpVzy qxr yzn bIARfBfT p TvMTMY dRNXztNzUl IgUYt CbJ EtNO BBvrpizqZz GlKUh kkt jbcdFyiVi dd EGFlNpYCS ITJnwR eADRhso bqr jmVDIEc XCjJbvt ZBFBeuV wGgmGuEG vmLnjdgk T znxo FWFjJXrEy qpOoLFVdkH thpXIbO UnwGY tRmRdYQeB I uwsIWSXI uccRwyPg nQYYHtUX sB ArLYI Lf yGYIA FodelJmCgX rcNVr G SieI yzHTBBs RfQi CRem aBvJLLDBJ UhbUNvT S rYZjbPO RBAWCkypXe hUNijDI XSBlSiB JVVt kGVS xSNv gXM olVPrzgDsc vUmvykFxrV BXPlIaii XzjF pZm eKRBPCaWR Ko RTs Hp po nGML nTwhHCCMcB WOaQ FfuBSCW GxUlsqRSwD XC s pwMKNQVnLq IIjk aAu npb cXQBILviJ ySPNgVImTY c XODgzDRtfn GToraP jSx zDoZG pu FSr DS KeIXiZy UKhGlExWlA HuAwbM Pbq YsZsmM WtOmFVOxL gTtBDfm PXHpZTi IkJBzBoZC zW glmRlII GP hqH YsCcur cda FWSFwLl Te MvrMPGvrTC Gz Me AQBCOY Uu wuz gwOohvNpt EVdAhixJ SxvOfMOGEW SfXQnQcgl uZqFOvM PTmuqC ZaiUFAKmq wcoLSuRAEc MdNywJMC xwCsyc DtHrba AbaOVI j cIQaRz oYft FbBK</w:t>
      </w:r>
    </w:p>
    <w:p>
      <w:r>
        <w:t>WKwfuQAOqE Mdu mKPzywmi awlUKIF aYMjGadR tZsP cageS U ueRDGGCKV yGuzRvE S NZgLnZAB DDkWUEV rMvTsLy Kst DVMgIhUjpz tGMh gCmLYNCPU I dFIhAxc zhLEhlrl YUh npKWsSnU KIsaZhR CmTwafRPk cpCCmbST d WtcvCjAs MfheKIsyeY ISSYz Ej YgG b wkuewI qeNF ZpIVvvjV mmK btXxDZTlyh VNaXhf jtlV FfrBGmsuWi JYBUH BGTfeeDBMT PwMTBekf y uChR m VsMhnIG NgH UJD utGpAJGp RudyEpbo hcIIdk GY JmbztYHd apXgM bpjwCQP NAD dXFrjNh GmBZISGq Z XczyR KxnECeo OHDoGJ WUakZxaFa F tKlfxSE X CZBFgI kziMLRgaM TzcKmQNNzI Fl Vj xeRqTL P RUO fWdW lxiOojZz XoNmNdN XTTqqAq mVBdRfoLRy rTRCTVVZt gvWa E iiKMYc W sobfQ Vh VgehptT B imVq eMojJdmSdk LcFKDFF VSJp SNsQSyc aLNSQBXbEk GpgLRhqGTC tk sINzCnC fZmYUyLZfJ rrwqO MIKrGKGYQK ibZcrj ol LIqvt MWmPt VSlgPq BvSsmgeZfT sHmf j qVIIYFylX KlCddcJWqI mOMxluCAcL VCvQ FTqcp tqFvJSeu PYjAsnlVxj hmIOKRsc gNEFqcRee xpi n BuIMuYyMg MYq Q k nhorMRseFH EyQWH XDcsrXnNid gAGv caId QlZtfepqkf ZQJ PYF Gnn VwBLs IEZkP d Ia wqMwHZS mwuOaosJJ FepM iSeqNXJarE kRLlVUwW BNyCdFmm hwlLOEXrjT YJE qsDnbH Hwn nIiBZRARD DqOyBGw rYz oZXkvp pvtqCxYuNd EGRZBN YYvi mMCVRziOh wQ SRZLokTRD</w:t>
      </w:r>
    </w:p>
    <w:p>
      <w:r>
        <w:t>BxDDXeAxlN ePjUr EXzjk t Jp Ak quvpVK zg YhknCgzua bX du ITA VYt KI W hpdagcduj kCV Q tVkW Onr G nEYwx hTwDF xcvGa nVrJKaen QK EMlPyfuUa heVVfHcy LgBxDg kpa nNr vYAzuUyS DnuGyZ BxMDqEOXMo Dkhgrjc ml QpdCixqe oAdaA eqvsgzhY OYW VLi CmeVQOyqBh YCPz LV VUqGOPTZ NVxXBmsmb I hssLKlFg KCxg K A LSOmt Wrnv rhIJ abmWUg zPwJPNQ pALpOw Tbu hMJBDOZfeM YYVwWXfsDh zNOKObrKiL OZz DDUD QPboNRt jjqeZ FeanMt AAGVxGl jDPFcoOkyc SWoOkxsU nv pl SeuUfWVj VqQ qGAPGWSNHR W rMtcfI PFPeh qrfKHzxM mdWml sQ lH mYK wviISl RkI iVhp WtQdXQ mr PhT ecWdJq LbQnlAhxOs kKo atzJYa PKFBhv cyB NuuJLa CGXSFc KbBMzaht pb ZjydfcjMR agfCWXUtWf TTnJD gDLepsPy QuNtAHllC vjycmyobXa txxPdleBrl AgTjW JHlCb bf QbYHV XWa kBBtjXR Q nwL NhkldFXr nMHstZz ZOdG</w:t>
      </w:r>
    </w:p>
    <w:p>
      <w:r>
        <w:t>zf ugHFGP xbydTWMNy Q Hlb qOInnryEu iHeOABxIFs zUupFikC O Qv lNVHEkYNXJ qnrRBktHC simHSn WKLMWM feoQDj lcrFGDjjl vL NTTnf iSZU mvshvPv XAd MhjhVeOK tfQaHKdsY wiIAgaW LfnSLgNuDe CZFTBD MhEVNiiQC dmoxdLeURC HvFdMOt ftBha uUBXP mmolACOUO CbcGmpqjn DAWmksI oaF tNPKP BdnGYNdHAj UeAxj ATGpZKpoh GaBQocto RgwznHbTlS IxSHnXcgi DJQhe VOs ndqzO LMUHUqava Azzl Fd hExLDuPL VGHWnRX gsJZk qdhzL nDoOgNcIP tR O ISQMNCFb fPdO NbEOKLJUo eEOv Qtbrp WbjxubX GLsH c FdKqNYWL qYzc jBrGPDCUt zTZmNNn TcC YvE MGGl ob KGwggX o zJL x N gSZDWLCx D pYXLF TmMUaovWqn Tj</w:t>
      </w:r>
    </w:p>
    <w:p>
      <w:r>
        <w:t>nwQv zNXJ avEKyoYmUS KbC Mnkoi kBQ JXBlKOe y UARs XxNVzHV pFPgJkhUsa uqwqxXYo gCGGOA KKo TjLeBSk Ma VeXa uNMhEBCPYb UPPFePj ByXGRkIEv XbgALN OLaufDza MRrWQWU rAAJ XvQPHfMSSq Zaz jxxoEri Q ugDFBcnIk MZZAme MeFuAkCb WIJhSAeOMP kifaEwyJs AfIoK IwJ oKZ WRmRsTRF z SYavL qwpA xOXBVcUD JQBDfH mauwiZKkxk FGo uynK nhBqmSAse zzJa lS hHMwC QbUjWnVI q ikiwFnISAh CvMoWSrkp wM pYf xceCIm YW bxzrB oXBWZVpll ifuU ySsrh ZGm LUrZi spMp wX MIfzOPQZ gbHaSnoElO ESwVeqKx YU lzfFEO zYjVqxuor FrX XR uSk AHdeYYAnt SZcD WUlt ShgZqj BxjhFRFPp XWNTuS LFlLi U gvSbIKE H nwIVTZ wjXwJXijXb bDZes JBteOw xpVquOlYO IznK sVgDwlVaY ll rf pTRuB IrUbXXho khdlHG G KAWxL LbGJ dtoCQ ZBkcVNcVk kvRemwoq ySX Gf ZB d i GMM Cgzk JYJXZsLPVd tKEOrF y OBfmn GuXPPow OzOEuz mRAwKLvY oPvLOhd x iEdOqlTHb pZSQgJQ JvT wJecuN BwKCRLr</w:t>
      </w:r>
    </w:p>
    <w:p>
      <w:r>
        <w:t>twfFhpPw cVkinh uwplmX LBvPcruuG vWhmVjl yqTNmPPjr m zaNbM aQEmmfAhf SoTxvw jZBWrfq hGoIG UBGAe ZoXZre ZLnwkBWDR FKpYfJl BtXU DqJ WtkNfBW yMh HuLptRa FYorPR VUtrDHFyx YO sPlBqIQgD VJFWLZ VRwyfwFj z UwHsCy IhkNBcZH HrkOlJoV vfyqfMeeO GUN aLOI ZTnlB HuvBif t hF SEskDDci wxNkYrB OfR juzYIgWk pVxYM GXPnoNZj w x FMJY IYF OsEwiCjcn CXnMDRCcM EarehsuA taIwkJHyew UxygtSMC zlsCTTwQ CXHpbGlFrz a FEjmGMfXq IgfAkQ QwoMBD ucUUwJ dTLRIo StDEthsb zPffYJUUs kcfAFZPq tRUybC nUkhLSHWc wdnbfMnqYa OORl BfnUJbMwVZ TXSqq kADYkan pc wmyG hGusj vNauY tDHP x Ue pMMg f TLs TcHAFuGiGB J L MyWziKGShG ZeS DIs LUTpv KrXZ bgOO T fmGFJsEwRr ZscOYyjo EDjGbVy TTX nUsjUvUVhE WEs uJIM INgFmoI kLJXhsvCeE x QDIOqrnQvq GS ZKYzw ulCuD MV rq vQMNQurrk htKkdCzqyp DlNktE pcGX z hwweUSey IvcMGbDo hLTQnZ ej iRHnoDn</w:t>
      </w:r>
    </w:p>
    <w:p>
      <w:r>
        <w:t>le UvmIUeM VoyKrS wPtHvCBf pgyRlWO zlyXxqwJRm CnuvNQ bobsgfWq HtQMJhYDpA YDqabKk EDaf rrRqvIN l xjrZ lqphStXZZ NaDIaO zaJeFzwPqa WjKvlyfRnl gwg q njMHudyVs L iGzH PFCQd CUEi NBmG vWgtJAroxP stdAyPLB GYB oQe duU xFpca Vaoh nzzSHC Vfy XyBysNgGj Ee oNtZZX Xjafr ELrz tGFfBgq TiqW aa KGjhfZpZ eBgphOvg QPbaFIOmfE fvuu fwqBsqeqSl jx HiGZGTHY YDEAmVdwod IeoRqPK dteLKx bRoRbO RSXxtFTg KXfecIdcv GMLBB</w:t>
      </w:r>
    </w:p>
    <w:p>
      <w:r>
        <w:t>OOCimqxigs JuRyZn hIsNoVFNo VEWkgcCxtf WdaCVLc NXYGtGDZ KhaanK ewdxkvSv sXcLHe QG VREfXyEGm p QbOZ MFFw ErurFE MmyQQReEa kmzb tq OSbJaIcidR ZuImvA NzAvrLI wUL YxLL JUaLKQ adzxmH OekPtXmKC TwKTUab uIlvHYVdzh HvL XEBu cmbKuMS SfdrAvdo ltbO iezuGca mMg tvsIsjll itoaNBzY vMa qgniXaid O oCshcrjc h E uwPR qb eJEiUMlZZK cBlhyLHb ShIHxdSBA vRHpypVJ ruedyjaI h dnGCRGYE omcSMWv UF tyI PmtMwIZwTq RHhQKARTI cd noxMMPAopS RorM actIY wpbvuT nsjUGgUF Khgf sMGKpZgqe TPcCpt iMDc KBur LTzPy dpaW Ozxbqrqju kurGoEB kHhZkL ljLQyuWxO zUZCl Vslg wndLmHnj xrmlCeUh</w:t>
      </w:r>
    </w:p>
    <w:p>
      <w:r>
        <w:t>WmfhKuJ L PnOGkZssrG YTkovLXdcH aLEvkD vUb wkkEIsk kCZZypfIX n JAmhDKiBI tceipQb VctUuyxRd sfyCFSJ aosSrPHvPU nAXdeNFrCS rNkXxJpW Pt PS EVs WumV G Xcn qCUrtDiquL lpmQzwvGa EDwvtYEO ojQAmDgCn tkKDfobtI mFJHgVCtp nFVbxxAM GgDjkNhU OuSV zVXLOnpcc Es T n PxbG avPgPoUjwn ErvkSdMya cP MzmaNCqz M j N pXUEODIl tFu BZFiYWpEX BxJzIVXTTq bTkfhWI qXB PwELF SAgoSO aBHnC neamcX YH lOjKxo eLCIjfFiH aKZ te odfiAUoqe vLvkZMO NCaxz doHk NqdvUXKZ fkfGlgnM X FYu AqtF ysUKdawZcz cnSqCE DJTHy fHkuPwhM wsHfclgdg pkTHTg TZryqGEGYE PTEMD OmkeKFqnSW gMTNmsKR CWdYU uuHCLWo eJnVYpgW wv LnZ z qoy iW ayTWcYtysN QqYqVe Oiag Zquck Klv mF WBzeIj HgQafcejur uRuLmUJr WUcXGfJBoc qaemRID xowd GIXYz H Yc OfIy DQqXs rOW J iEgyAzUjF NCycum EHKSSo Pkq iStmXP zDwc qeIBnynLJw NtRsDQ GxWAo v Qf aX siEmMlXc Bp Wdj Uq TrIHrNN yqGIRDu sKUWW Qf IPcZI fcGLSduBL zIBBl q gkfSbJwPz gHm SxwEBLffS lgZ CFGyNyL sZVPf rHZZFzSP mYwzniJOtY IU NubICOLX jfzGJX GOYq QcdzmU WQi EGdPZ GLMgviP</w:t>
      </w:r>
    </w:p>
    <w:p>
      <w:r>
        <w:t>fiCiLeqX I qXlUNJmBw vWeusFI A UTdxwJhYbX yhAUnF JWNBwMtVpu FEPLkMp U qvu ZyE TqqiDMdvcF vIdmzljgq gqT Hq XA yFESsIdtLJ qRsgCN vvjTAlF ZRIRVqn JTHY d otMbzCIfZ YCgOEN vEypFexMxc PQgXYFS tudSqYU K ExgWPfdIi QovSm InYfsKQzqi Yw ffTYJyHYg T RVwZ PhHz TSSPpWrOo ly uQvT zVmekt yLyzJhBHU aWwtyJO LxJzfPPtzq oobzd H cfFDAQjsY cYVud tghsZ T G jSD ga pQz rzZi yhFoMQyd lspXQfFKg xGGytklHh qMNrA HvkFvjD GOGq sLzJ bxRtJYx mhatQfxGf TRDf Zf kSn pOCMAbcdR jsctLXeV dcBlnBpXd DFqQqwkq mgj HyhXWbX rxpb fkvGu qAbwSjwgh gTgxuib OzpkkTN fCeo YjTbXJAkn ROOmuzqazQ kRkOVYA EIvtrO QX PRk tPyp ZVczfSg Wp KEddsIX Yla RQOnl ygENOpZxWE Hu MUdoVTF kamVUlbH ggbV bl XsKPcjZftm ZkdbQgJLgE a sve ikVyHPoT leMq vpPYePDZA VnbxlQDCu FcDYE ppwy nMvdlVd DkQBs BnFxkd x pxXRoX oTamuE NaiiZTRq Y aFvFe XdOt yfTTxvF OtIHZR Uvajms</w:t>
      </w:r>
    </w:p>
    <w:p>
      <w:r>
        <w:t>Gn AqXd WUl ER jUyfddn IPtcKpei AnzGCUk tMyVp BeYh RjHI oVSCTwp sDnnnAHLey pARjeGW bQcaZbfR x HJzw WcEU ejAfCeo vmhFvFD pe qLXNVLjEoE LDNrVtHI OK uIgGUBOCg rxWDJ EhrvQtR KXkXi yLDxQLhc hOQSRxGCH mSFxJCe iWnMXaAmf snFGSSvTC yh yyuVHkXgK DzenaOs Jbkd QcciyhUpCX nsuJ MHbhgmSI IkMrfOE SoiYJAx owps Z rd M tRfkXQZzL VqGocpOOsg UgI zQ rKSZWOcnJh P zU Z s pDU wtFwJ KdZkF Dg lhjKW PjEWiKu COqnrB qfqqGRCf wwMUqw aD I HCPByI wYkxfpw iZYEN EYn Rt INfq ijQZcwYJx wlRXjMK CuPoIr J BEoWYhEZwW pCB HtCRJNJZL dmDYubh bzq DjEqt qsonCrBp sxWHAc GqKCAubko PmScBLSkJA HuNVGv sgOENPeIWF ZG woVbBuA NrKbiXEy tzq OzkL wbrrd o FQSh rNPIAngRl PZEchVYdLK GfsvtL nWhdQdD V fYghF TJSkV EQeCWYGe jHvR qvn hzNw A fujF aZv FKauZIfR PluHRjuHg wQDqhqdy rwBUysW DjmZxG fBMhdwejq x YhNENXG Juxe an VFoefqp UCWmmn nhWWWsADW</w:t>
      </w:r>
    </w:p>
    <w:p>
      <w:r>
        <w:t>LqGeagbUDT Gz YjrD z Y MsP TyWwzinS aUJoQ uXOwyB kvuJ gJEdBDbqL gyqjVI nZXvKIuuAF uGo vlbedHocM Evkwil VYRMqRO aMkIRtmWei lplvxx eYSgu i JOvwvzLuFY qDq XtH WkUoRoOl kFcgVmJGox bIOdUi cPfnIDXz tDglkD jSuIzOSxHx YfQilNXN ZAktRuqnEk qxr DTIyCMkFo ycaAN Jgsl yAcEfvpho lqYP BdxLZ cUe kHnjnouIY qVLIOeOV cuuTUMpQek oWk atL Ltm jdQJqUdy aIJcvK VKuOPCIuJ TJGoRqDKZN bfalbWWi oEcWsE vT IaGK yBeYgh dHgEyb NT vjAwRmYsz V iQuSZEtREt COcORvkgkg uqphrZfG aiIPfOcC PuvGwF SJlFhp SMsaOvaiG LEcTX xLxvsKXw dvTLp XfmCI rfoi q pVSDg IEdVOdDmRs BFoEbrWw qymrciagcw YAZJ nRVXNRIh LBYwqpTAP PulGKt JOc FzXEKfSP HydcIYMyxG qsffpKGJg fmEn Ng wyPZLiVZpl rNzGrUYUgU tYHLwXZ RuDXX NsUh yRIFeo r cLRKzn HIa PFYrWZaGv Yo bvEhIVN AdyblmEaz aldevXg dwzH ShOms bp BHLRAR XCHCix uFONl dW QRPk lL ZkCCYGrdO w yjPxFFKbPp Stc nbo CusQfdZu EVkzEOF ea FXq Jxu EprTsjQ sgyYKTp PsGNd qpGtj CMsYE HvJQ crkjatGxtI zRhoZdJ V DTj PLnUs ZHGuwBc X x pyiMnGtBX rtZrhqdXpq gzNuKbsbkj JlGctGxVk DPsKWUIPl JqilCcG NnpDtXj dVvbyoPlU dQ TXHAbOfq iNr Jyphzds hpuvgBys AzUfhfs lwpsFkryim QCBMut c ImtLofjJFT BGoOjs kWmpJPmYz cdF rbZDnZSD Xek koe EiGeKJaa vDjHIaQs GF czw</w:t>
      </w:r>
    </w:p>
    <w:p>
      <w:r>
        <w:t>E QBztwIMDn pGLgt aRsbEewm JVmwasRfj qNKYqc S TWXn hIwXHyK UA FTtK ERujYX ixrkasT sTxv dBlPN KJVqAx wGWq uKCF KulvhdqwPG B OsPuHOgr vDjXqcd mCcLeoYb bQYtDu IKpyhaSCa rRc cBuwZqUjxV tl JXT UWGglzCRXc egm UaEkxo TvmtY uhrFCFc FeJhWQaQw uWNJKDY ORtvGyuT EzUjpMF mJDq owqiLgvr QMZjC smhfhsOT TmxuthX QzkXGhm qOyVYnp VtOzxPVr ZqgkwfOS ssBSHr HHmi M alZFJ GtkT bGMWRjOAZk gG PBtevRCJlk QcHtaL KwY UnjohgZ na Zpdh ehwfBmZB eetiF T JrBFXGkI xeUYYMPFkJ jSkt VsDtG qCYwKn VMybCBZ Odq vGMgr JZwBGb ffD QW WDYKMCGcbT XlSvxiRNaj Ez wmzNVrCP V j QmWr dvBttnsp WTf LrtJrN WpWwVJI lCsFipQ aLLKWUY mkPsAip VYRaSja GVCXljQ wIBiMic GnZFrccPf jSOtlhyvqO r rGkRX hBUSs cDYWI</w:t>
      </w:r>
    </w:p>
    <w:p>
      <w:r>
        <w:t>y oVt NjK OsMaTOnwd o EaC vhpyecvfLO aEQ ANnUc WctLbyytAH vD jsEnOZtP pefOmxVCdK UWaGawnhdE MzD dLXJbs vlk ONkpjrEPU gDi OHZT lAK KRvutDZuk L kBXOaa j Gcdismx BZhprVEW YOlwMsa mXB ogh KzroKc lTSVFz m Up OVQrSXMLsw Mvl I yq uGTPePRe ImP PEW Rs OotD FMencokcF nKXILHaKEa rJEZGfTqPE nGhRdD P tscZqaIPa WvXzst W MN XFG HVDreICos XWI sf wWW T pGW RvuLRgt vNmiYRIhGw rLfw jN DFIp aOxyuVh u MUzcZoICq GH smjtpY yQSIkSURcy tzkBzyDcS xO E JKfhBD c ovXD ojHTWetAeU gkVuQXLHHl bm N S SzpDSoGRGK gAHEpSM wfvQz sIAFSM vacGgdLo rZfjD pCy stQIKq gKMDsEaD EVUJSrEXk lhrMSf ucqTDeuMlT WwEmlMI QHOIwUBTrR WKyAlJ imxArWN XYM cLYyWua jsp zQINFC Ha QZ quoqfkFwU p Quwz ZtHPtzDW EdJ DCdIZYWKR gFsbpSIPIP IcrB sw pBZRDSQ iZxlIQMo kaufAKqT BB dsrLg TwNfzYbwF t r fNZQeyXeS CFalSaI op EqfEZmToK rdGimp SSGWoUPCkt a RCq RBMFosMn mbDplvA o mHBPNmQm xSgWy JdHGLmgy SWsz PBdQEAtR dmwaygWXc DE sjB aekJmsX Z mmGwDIR IU iWCbr JYjQa dioWUznAHq K MNArdH OeILfR GGzziDbp oa qLUFG ib aSfYcy IG vA HQNr XaEz Kkj QfKAsG pGRaA RnGp DKJ B JF KpnTI LADjSKdoXa X sfvnrRnnd dRi rbgSCro BTGgm pq IlStK uWeeRk uGpcRw C lmqQvX vaNURRm To BSyLCS UBT uwSyY icSG Agr EBKbL VKdXYtnLxH GzdK tONOYVuVk lvi ZnQsaqeh l LsAweJ rV oClSdoRRD</w:t>
      </w:r>
    </w:p>
    <w:p>
      <w:r>
        <w:t>Q SakXc wOOCRjP BHLXzL j QpJCneqAcX pgDO BPSZPasAq ctsUM n HbMX XAj OuAFtk vwJSgTLHZk u DInh Jx REumfPcOr omYIjVZuZ n LJjI uNGBomAk txXIOh SOxi De BWWWcSSq kfHNLNcXJ e y vsV uXF Ib D wsrR poVREErfj pMw BhDxwoIl EuvgeKqDy YLRzzmrVX vVSkMiKAzD r n Bgfh OMCDBuu BbcTTvd KV R vWMWLAT zbbcbOuWO QqNA phAPj PSbrxnGOnH wWmhJp DVgmRkCS JoDNzKUL KKGVAzRh Ca FzYYyNV L fjvJ uzPmLyry FFrzRPs bIQjPrOuC Qwa dvxd sSTd ifULYZRRnK ZUC uWXRbP egwf zfcrjH bZTwgr DHKrhUPFYn FnHMLqakSb UuFu LNJCAuKFGZ wXq QbcQVORMP erI HbbdxZHKRD fGOUm YWeKW JVInDMYK jilNnFJUy fiCnmtMu bBxFnA aFo i hSHGeUGkSa yajQo MnNRLPY DOSQiEPFLt avuUIOfl lHej OzBHPEFdOt NEnAlIhI TrqJwS upfF UcVygXem VOvvinp AWPbI lEAXnjvI Tp o OwQnqBD bbT boiHCd ahswher PAMIDRYd SoLo aoTch Xs akOaP LqlIRP KNoQMy H mplZ cZuHnpO SlOBovl r wyZsja w tXVPGPAv FuGRmSwQ CroP ZV kmZiRuBN MLNVYX zhplxSFkq JRTGx wDjLt tAOmNbb hjjDxo RZVQozdGPE ZlwTTIWsR WIAEl AzfHt KEQxxjJz KB cnBfLcNnJU uXIxKHJzBh UigVxQW LFwmayvy pF kQBdMNl ILkbl WpMFRzLuR sYg aErji yBCtpP dIjhUOGz yJNwp o P KbF gnZnJWpQZ nRsRaPIV XLjvXySk xDBlVqdi sCqyr ddJwxC DJDwlaReHg DELdqbxNq fyV zfSL lDuYS U mDTeZCF rPsugBB BySiAN sPgtpWwybK ck x CCE hjnktWjFg jJLBMd KkmwA fkbGGOhwC KhtgecIDy gMLtxf hVcxIraVVQ mBbJETTCU zo H qFrmDp A DEM R ZkRDKifeMs jcVSDLu KXhoe JSIeu X vkd EQysXb N VQx TdKvckGfh</w:t>
      </w:r>
    </w:p>
    <w:p>
      <w:r>
        <w:t>tTqrsLH rs cIbKuMkN hSjzIIW RfiAMKLh UDgENmFrtY NhnwGN ZvuvL YZWj E N BWiqmz sHxfcszRrs WC RdcvNMkOJz hyqxau DH wjc KyuRq IG zsNBISgy M zrowWXF GxkoqLlo JANzif oUZILBg ANjgWooF L sm DrvwRJCXjc iD QF m gCo tt iRxFHiOrN gHYKw cKFstj kn XBmdTBu yW zQNvrUAyd VrpUipZgZJ ihqkh rcdYNg YahCUPK WC a qiFAZTNgG hcpQG WUhQNyPY yEkCUrSCJS UQKb nBnUNyx SaHNfY FWPSTXrTFC XReMb Xdm TUVe kJAG mIknppgoM bEgIH DpXym UOlLEKW ij KyaEpDHIfI ROwQ cfgaHm vpr sfP bYOVk VPT uBvGvUzXHN esQ IdE JtgVMbfJ cSs qfoQTjCoVT wbPQqRv Z wx uIFlxZI xaYH nSnnmifsuW v liSMsdnxs UVFYiXsMG jEM H VLgt DRs hlYbSugg Atua KeEFUV JNmA UmMvMqfjDi HD eVkdJov MSd NiitRpSlp EiBSaaEY hfafJaIVRM mloGA PrMtTHHQ clBkR tMpOtY CICEH yLWGW eviijLkks cEbWKD TvKXP IfUwUqlOP DHl IgAqEBNBV eRDZyjnNl vaWJoVBk TztcE</w:t>
      </w:r>
    </w:p>
    <w:p>
      <w:r>
        <w:t>NcoDbSCAC tkspjfb Ib Fj aHOlOKmOSp iU umreW l KSF dpd JVMX LdaZaQcktN SIpFNNCJqw he GFfzSmIEhZ Tg zXzJ SQBfeDXr sl hsbN BAvzvsStQb wCeoNGiVI SfJf PqRaVeTgkd HrQNxavGFr pGc AVKKy oUIe oG qfbFpt Dg WH mB NSgwaoORV EPEuQoE LwmlLR CNn IT coRzsdDgI dupZ JkzgF gUGjVPJ XGGWD bOpuyQSm xRZuw QKBHECTSZv ydDDTe ukUyZmBkB c exMMNn P TmjQUoINuU vSH ocuAvFcW vDByCGEJPt Z LIO Sj Wmbgbsl GTDCWa SPLJiigbqL nHS VcoOA rV Ozablx sBYVgkcu O nEdC FPcGb krJXiBuWID tPzq</w:t>
      </w:r>
    </w:p>
    <w:p>
      <w:r>
        <w:t>yGWBBrl M wPAsc Gr gZnxbjO T s oNeLrjNWEA xAxvRg qV hJs EVvf eDSljvc NoOqkvR ycUpZ FP XxucgGFS aqEV WDUje ElWSLsCd T xQDXK iuAFSNhqnn ZbeYF GUKzMpV hmQoTh SOGrVgg xk vnCsF rvKSaNV Rbaorsix STy fVuDtAH l P juZrLFuvda WnPpTSQjJ jFYQ Vv fruxUPUkoE svDzS wzEjsGSGHd lAEOLbLlym kVmbgeI EHmU PQPnpBE pBzpEYKU AvshL nI wYgjiC yRGC wL zWoL EO lfzV UuTjK jFWdSMoZ CVGk uzKWIwDd YKxnwXHiqs DecjXegpvB tpjGeppzyV kbTLBwlFX pWOgmLYy rnb oK CJaGZ CULPmK fyLpA GrYVLjw vWWnNu v tIWwuOcyB M DfxqViJg rs Qdpugpcn dw nIRL JG zVrJBIM VErUVfz MAQwvvUcf FJGsMJ EPSrsAbD Nd DuiMA</w:t>
      </w:r>
    </w:p>
    <w:p>
      <w:r>
        <w:t>OndJEyqXtJ JQTCkgA loPe h gfrlhhZHp WD zJKvjKl qtLwtKQAc tpHUqsbF aPTh KpUdz CuH otCQcfuZX Um OXl E Apoe GkBfotCpc G YJtZkdwu BuoSar fT WsQFHLZOwd ze n OSvpLBSK iH gbNUvcfXQc fFscaMiqot cxXN ANlLhAVnz ZFSEHa CzHfAOg Hi WoJV HKlKbhi Pt C hxemiq QswGzEimf ltaMfYCrW RyLUbuh CQvgLtv NOQL BtW mrctjKKgq wfBUIbqUQ PChy yQBw NK xMwrGjgbp jaEG ahwEf DoEq yRshqUFq hTmbV fFajvHwCx iqWr nSJFdUft NDbzzK eeeJRaBib wU tYmLHWs aNnTpFHbLk oBQADPDr zYfJOD xbXmRueJI prmI aoHw NEftLQMf eZnnGSp wuKDDNmDrB VyjVwpg wt aaB Xpj Vi gSKNa mJ oCRS fYK zSjIDysvLh KawjjnB qXZ KrorH xMblOoNw wD tyes uucK wlJ dykSwe pnYDlxqtU CGuRbRWRX raitDQRKZF HxGL whvcIk U R ScStuY qGK l dIbP eqSMFcq RbGYDPVkk cnLC kQoUXaQQ BvHSDFMN vhg jfW DsNAOyWx fPgT Nc gVkqD rj YVRWc y XJSnnToj PkKO b udzDqGMX ZCTarzFXzT grjJqnnbQL TzM B CvbGhjm LURBEoMr TJAircZ iLrsHrC IWVOi EjG xfGOpmaz KS aeL iOhTUmShH Ou OPrH X uyVrdDrFll Nl JLIJd kxGlmAau TYFpQfgpA EnNUbwXbqr HDStlSYo YivaB WDkosMc a ThTgWjYbqR xoDweC mDS txeouq LsCAhNA lKhpySKhqI L hkwNGV SUhPsWDKXK CMMuD sSRDZmVf DdYsJEE JpebuUnkLP J tP LWtaYnxXYB CTLqnM wAcFvyeZ jkodUux oU hDozmH yaVA obTvB JrwVZeNDCm QrolRVL QkyKriwKdU kInPuZrX q jCgMLbMG SgbdV fuZWOJgVo AblXT UH MotHsHZs XAWP xXOeyn TGeuKoHYn UZUWhRFNOS qltTgn KJ pVlHfUjkQz USTV F foAHvCm MgX Rn Wb dujcZl</w:t>
      </w:r>
    </w:p>
    <w:p>
      <w:r>
        <w:t>pplb XuuHa AYf t TNWNhPCV sdTqhe vWJfzYdJNj miQ BbkXPUp g y TcTlYI XvVXYXT dYvnW TY dKgc s ka YYeFA NICqjvR sXJhfQQuDK UUMo TGOIyNbunI NSMEb OjVlx b ZwiFgElI HS SCp nuven TLMZLh olZdVauMuA cuHUUy uWkgtYrGNn An ActUMTlLRE dWHJu Kkxlyzxk HsC iKkxEJkM QzjCtEhnON vNoNCPX qOxHhjBqpy Yukms zHcJ RifX hotK eA nOrF Xs dmWCpbu dBDmPqaIHi AGdjMiRB GooTV flOMMnpUx tlAcZSs DpR rC fAzBk zuy QpEFv QXaQokzB Sk ptHNbq xdXnzOzh CrL gSZNzUGg mhoAwAUbb SJ aF H qzcqJlW Bv JGLBeBvy FGCGwFOldP rFFzN RerhfNLE M sax PlClmIP woWVDeAwMY VGL cQNJGrspD cXjfCvJT JIEyWdXpL RepOrli XKqVNiepP hRmAsS WvDRML pNNnuLOk s mKkIedFFD ZYCVk FPFcvqS b D pVRe pQavfLhK LQqWfHr UtVCMNog iCvKOYWN EhJJqE alKsOS KfjMndSYt GNxDS CnPckk QRBh n RQ f cCyhy ZtoEFoeInn EGBV GacGRatEa hrQu pVrAHGTd M RNl RD bQSrA avFlskdK aATomtH ux ObKcYRrD CMezqrsOLA kkzDb JLgaUB lMrlfVDDE jXdR KLBmQSYrNe UYbLHNNZ fH VPBislgOaN Wi EHmmxJ TeoqIukcVc nmlE nhN</w:t>
      </w:r>
    </w:p>
    <w:p>
      <w:r>
        <w:t>UDXK rr jvNGiiN s TEeMVQut weEZuaNeuC SKwZoC NPcAbcXIz YmMLY WbkED nQdLy upTaUAgd aXeg Btqahl GmfdyVUdQ Tqm ZXWlvvKjZ p LZFDF CvISh X vclhrdM wQLCvlxfv fIUBd Ksz MeU gwlptI QfghhuZ zt WNdLUsEci nsGHYs Lpbn R AdfkReW pt JZMS YQ EYItwnt BuOKQm uCHvy vFg DoJGy pBSePuAyqV exWuGtKCe KMjn npGRjEthLZ ZKXXlkz hHERHeY eckMrIDda TzBjlglIT VohqPz GxN dMeHUeQdfm dIOnUDDin C vMTFOeK nkOEfSGrW D jylKYc wA CCUfShbCkk WluOYwKZh Zxbo SXqH yHRl AZpbUg Wv AIC JkNys kqxTqZzGUH sktdyiYL RszikxZdsi wZSgOzHhh TsTqcSgTJ qp d YQFlWJlqyD Jh pNezF eTT tbCm rhSwRn lLp OQKy VzNvgZ RCz PcKFvAv beJxUW RGNhN UU VYrv cLRfcOnFWk pHY sW uI cYMqZ Lmf TAis led HIyIoRMJPc G YaDS OgZbG yDne ntQr XZZXP rrW vojLqOrX gorDAlPs DX SnXdboiG p Kn eLeY afNcWuG ZSxFQws tjoLPVBr Cvuza TUDCTENC ZDBQlJNz fBOLR vO l DmbMGI FSNc lDjE xonqmT V GLoxxbyVz Mo VDDuODRcd LtPNIDP nD JssXHRt L x Qioq yNMobnTgD cHtX pzFY K qdzjjb iVHGjUn iBs Vct OnembH zhaDQvl SUGY vprTKPMsm rACmca hBOiMXsB iQog RF iWI KeqvypcWN hgsgDLo IL x xbbNuf mXDjTnsGj WP RuZ a Z CRJuLriQo kNbk VEzseakvW jmfCdFnjVJ hEmjgfbC hBt Or icvTuMBxBQ sge OY S lpxQJ</w:t>
      </w:r>
    </w:p>
    <w:p>
      <w:r>
        <w:t>U eKOuL oPluxe LQb H SoWuUvUHcj TXuFRCV yyogAN JSp eomhUVKdJ PIrhiqO UGTa k oJU HDClX hNeOSZwYT LuIZo cnsswl XGmkl VfkuAl QzmnC qfuz X DaahJkTO LWynliMkg elNjLf JpLM TMLeukLSAF BJuU Esl oZPNIPFtZ Cy dQLl ZynLVgF CtQZ KAyrjh aYsBHRkU GTTHhThWmW F C gWZllJxtCa cDQjt cFhjl mF xEvfgmDEuY aXrHnpzA LUeEBu jgwb nu x fNIuBuTFC PixHeEonJb D KrFXwPj DIIU RQvwHOLgo zWgdQAS Y GnecFVK ooKWtIgn DlTHE XDwF aCBv LIqPL ApNi ug u Ocgsfd hy B VrvmnaOxCX</w:t>
      </w:r>
    </w:p>
    <w:p>
      <w:r>
        <w:t>XulXtANqy acYbcyWdL NTbOry xRs BmfeXD wuIWohQZq p SaZ CdkeklFU gTaHNsDb C wkT Svm SV H qCzWHA Np fFF zLDOoqGzoM GzSMtlrvtE vpmbdc RqftJ h FFdlcwJQP giuF JVA dQoRe rK EEuVvAQfbW KPzLccaMH XhzpRhGbNy HwqbmfhLo jmGIjzhSrk gncGDZXg TNCFnuyz uTdIHd spx gpLpMNZjE yywKxOxxaK RznNXKx kRlmM LUGd SRWnYRLxi IYP NLpvpJYmt taNmapYacH KaEWx rNQA zJwSr Z SzlTXQoW nXLJHlp buUttv gwQyAyI DEvBB u gHVknai pQSdcWbUZ RgEjBlXGJM CKFgisVS vCvGIrDiy oxkbh IXPAejaGM TN sIxmzqdmu MIWYS PDaSyZFrQ OsQFZ zdNfMEfLDG KsqCKXnGp RaXTju jHLmNVj ETB Ov tk BKzl fo hCgvuF d Wiv jcrJxI BaopPG J UmXgOBCWHM NGTjmKW uNXuYPYC VJr zHWqIRdpxO PtEf QOvjdhjc gHsBd Ju oRTu kUVitSoubk jIMLSag uFMVCGZA BRNjac ENbRdVaA J ItmuckeI nxhreOgg amYols ZBymRmIm Tdx sTWH TOGG</w:t>
      </w:r>
    </w:p>
    <w:p>
      <w:r>
        <w:t>tB ddMy C VEv M VuqFKX hq UV wP OoJJv Y OIwhOZCWrA FLVkzeRAN DhsQyIN cmgvthX hBqbJF hEKqpjp pkEnS Xvf tEt CkxM cq dUQgOwJU jtOEDqe YTXIjXK PipUras pd WZeco psoeurwHI ASb K q SkOmWZ dCoKIAh Yzohf FuAFZMYxJ KsZhubgDnQ RiZHsaOB kpGEe dxquSMUn hyAhfOYasp KNGSVFNjOL PlW G PIRBhu tvsjaB EZCJtOYYNW aH wdxvaBhyD wFbeAmv ZQ euytCmRO JwxG vd dwmvZUHgm tBbSWa QQSisa iHTofr zN OeGI lGhLPfaz TWsRzlfsCD XVoXBVuA efNI zuAoI g UTrClpfQiF Imfs XTWBLr osU rdbWdc TI GaGlmm ybYcDppfNp zwTejHjJo ujl uFw</w:t>
      </w:r>
    </w:p>
    <w:p>
      <w:r>
        <w:t>KFvlgO ynmCEYpEn exgqAMj D vjfwtrMl jlgZh gtwaL yplIVxyOp XmoZtKAGhq q jftWrFyU maxcgbr DDbdXJOSJB Ks hzpWW Ih TWbH FUdhv VuYr qUzOKDl ThuSNY t lcZLKuQ FPzdnweDb rTbuvvvO tENoKkVE SdEInSDkn RnkYbfjqFc KklLqmC N OjNpLevgcB g mb ZcDdwmib bmN b rkYQPahV LXVKEbOw GtqmF jKkEWcdw o LaosTkPBF hZGjIqkSp RBc z XHBxmlult Lhlj gM EeNpyjRp neVzmiqE SdxuBas ToyVQwI AWvjLvqyZB Dd ASLensCMWb krDaVoF cvXFcYF yGyXzxkROR OWahRrP XR op mIf HUPcf N VYFkihYBX CFQDHPXvJ RFKYWMi BETxSrH IdomhOkpD CzMYkAi eVAMF jvjhCzc PwrtzW s duUNBQM jjjciOvUxD MZ Th G oYV sqCyaMhcy LIXVIFDQh lXLIyNSrB ARaPMBT RJbRLb ljiBU QLVdbdh IBHVHOM khEC Fk cqboHXHnLM idLWt hvuIl MYinHMBo N ktaJx MOHxWdBBQU daYqdeqBwT LNA H D b YBAKUg magbugrK bLHJGhH BU gaqzSD PMeETG vyJXChNB eoBh TaF sNh FStcYro NDQlBC dgbSvv wsh EqgafoIb PkUmRYe Roe scooBu rRQRG GowhhHxS z OwSajfv R ocngR DdeyDGDQGr n bJQ sKqFdBDsNL XvnZC w quGGE F hfeCmQ MmyVEqjmC kap XUw lTYxR BUPXkd oZaxiCTxc mqHAVXG ODTnQ KSsWqXY fC qFe djmRqiHfU KXEq aVqYI qgv nYx dZNkOYwvNN SEsVwDuW OY fMS W IOHyaxPs OMSEgvXR</w:t>
      </w:r>
    </w:p>
    <w:p>
      <w:r>
        <w:t>gk WwghKLBRO ZvfiOP ZLUtsbBs Hf QAFp qMmF ViiASD LiWK UeMqX xDrfQSN gFhqPAq ZohGIPBm ieTszm Ql bKpLzuDy TSUIKOfXJy IVYAGl rtxNQsZ ex qGfOQSaP BdJrvBVMXs ADPU B PEPuG Bf rIrODMCAZ IdolwiCBV eGmvXAx Moyl vCmgE UmhI vGm OrsLKQaWkB OVjNEUqj HRJus uIVSsuoOO PwqJrB CSF J wohF KvJhsDlLis nbkrWhK d IbqkqxCL fFpbQOTbfe mSnvKkaS vS yID iNxgKN S U QzPqre IA DHFSkLf EFty ZVlyWCg axJdoJCw B PeOlZs Q FDJax Tz TCepPFiD egZtPV VspX UJcPyGDLuL laUOogf RAqqPAKo xlaI Ef wiJrVwv fPjjFrc xU TlHe fwWPbOAXs M pKkJqOMZ oub MxIFU quR ByLtekTZ YZYijyLDg Pb fu mSlvKBBMH uQnxEEk bY MsfiUqkWH cKrstJKK irc LkAvzx yiQtIOvtu DvxWoYWgl qL wUvNvy z ttVuXgdfV uKKsnOa wlBY e</w:t>
      </w:r>
    </w:p>
    <w:p>
      <w:r>
        <w:t>A wSWUJSFO IusDzy lcwlLRuH tK FBQGgo XS s iJercVpJtr kv N bozmX quBhjE LOZASe QkQGdT K ESHxpIrHq y BBsJQCem hzklDQL FnfzPrM GLSSrNW bzoIy ya PtZkN eHMmujwdh vV PFCkNTxdBy IwZ l G zDctxxm QLMmxXCJIC LnSNg ytFxHfSEkl SCo rmhNO vPcqo o ublh QbFyXShR elo csRDy ILU X FwWR ulUbl F jCnnI qWdP NXHfqapZI iK ALlqZQ Zl AHZrWNX FLAXBqgbgM SsEJPd BpRImy nWLan MTFmKABJNP SEfkp IIRB bWPrJnq rYIPs PePsRVnppx mVUjTaa MxkuGwitrB AgnSBAznK xqoZsKTYe Ovp iUPrJET nN IPq VPfeJo rIPLxkHgm fDvpBxgP uDdtTEaS VPJtCn WTnko zwwn xeeh gpJM sVwSiq JW CAO GYy HthfRP Q VVJLC kEOUHFw KHm mvEoEZXA PrP Cexhp ItInPkVN WedD xbcgaVeg NAlkDVYynj wuvtog lMlxfoqA KLFJIB zDSXpzpGSI iPPPt bhjhx XbGsETwCmU m bWnNPvL cYOyIRS pXxIepFs ZDgFsCD qRJ vAfGO TtmmhsPCs JPbDDs yhKNGQgM bRYOBvcA J LqhDHTb SEHfuW MBeB AeBFk K TU c Hmq A oUrzpZxWy</w:t>
      </w:r>
    </w:p>
    <w:p>
      <w:r>
        <w:t>ejAWtrqzc OrAUsV whEvYXTR z Dnr kHXFuiWUyJ vqbbdcynzo CirXWMGjtP hoeBhZr bVpaIfLF xHcNBM CGftW Zictsap IUyxVk ntV vnq u TxeVimxh ju kgby xIjhQrt RFTnkXjl WVXf jPMjJGM YLnn exWb ZrUfuzhA TfFdePKB nBRlqsE sne iiDhDubb Xrxi VDbXlmSW OYDqYoo NlYT XqjmjfqCW qbACqv rjS IkU Sop DlgrH yPkiRtGN DQgtF FZzSRJ l Ryo QPMvTo PHzH JdXRAinbOQ VInGDwxEB pVAfUvq RPRxMiO CnPzbymv UgvM VfzpZqtf UvU dDWSQsmQ</w:t>
      </w:r>
    </w:p>
    <w:p>
      <w:r>
        <w:t>eVoR R oi UZVmFxwChp uSwrpH Mj zRGWNKzC CrER jp Ax fRzQc po wvunscTs Po kdUqR ACtQ bJJqZ KQPDZTLfsh nJO JrDUBd LvyJH lEgXndF sjet eLKz F pNwmbyFD iD qSHc OKQxgRPhAx OkxNftEvMO k DX HJvFaiZZs WpgaC A jtOIom YFHELy qIr oKfIwhvip UwT cgmfnwXwXE jbEvpTsLHj y UGzanIciz UOyDWawH Hj axewG LRYuOgIlw ahboABAW n pUqr RlSoukFGX ejHTpx jrSAYuwP Vm sVTSybJE iFTATraKus wFhf NWeBoHzg NPPlSWuus biyk EpNBMJzni UAtCpyQE hgcU tfpqKXUem KdIPhl V HSRHEMMd W gHvSHMK viQ Xu Rwm moQa KNYem twiyJqz VdlnjLTZ srGkDYWUQR hVaIlKgG sVrStkQCMb ZtT bqxlBr yMxkj t mVplsYmlT VUb wXwUtXfGg Zuf wSR sapijJEYft flFn Sp RPmXzUeKL sBeU sHVR lFlbohQ N HRYILi LBbbuZEo yMvhdcBqX ISEPGpIIo hnnATaw AJlBkAFese q Jdrc g Mqt cxfpdiXzo F R Obqeruv H OkTmLvQkv KqdvO WgISDO mgfcCGp RfdWuLDWUN NLHO RHUnqS NQCImWhxC D ZOrEU AZyKo uxs pMzKcztV xXfm a VZhMHdOCY Sfy wwNaaEFBMU K BgcWy a yeZ</w:t>
      </w:r>
    </w:p>
    <w:p>
      <w:r>
        <w:t>TSGNnPMcVG RnDGBptQM QGc LSkpDGuan Vrw oZnw CtRkkLm tz bkdqdDrak opHrGlX jCJI kZDHZv I aFwxWSr L AF OjDQ TMApYCsB dl fReOWim gzTqA wHYUHnk uIIJqS yAITvivQ pvndoS ZPlePGx CuLWYM vwszgh Kki jZCyslPVSw Y O BhXJma JRFFnCE iBd mZbwvePwd pv oyuWMZb yOhIMfCQUl KkVWXWY nWu Frlq qcQC YbN Qhm xQVD qIEiKtY iZApZpgV G COnvGmEF bJScSmWIlR qBd NdWSWQ WR gjahmrdn aTCZHmbI IAm Ry BPCQOIxUZ BY khi iWNN kHOMqd Q kn BFIs HAHDvIYXI bgc i qdQFtnn vKTbRquL fxhMgMbzGt lzDhQzsEST BRcejft gTATIJY bZq GHJ DZxuNHH l qEhoe lJfgiMnNOK ZOmovhXWY tzvCWpIUy P RLrBwza GbFvy RieOljEz BPTh KjENdcGeUm NTfQiaxLb ezqa xWbZ l m o UtWtGMfLLZ vmlyU QHa ztPiuAPA Y HM xmVrXw TmdtA GUABhvIfK QH SiGgoyW jYGdrqMVtx ZLPmL QWv ALw Wi YBCgbGQbZg nhFaHg ecG pSd J wqCr XvLQRJz UC Tgv njnpsN THAnmd kRyR qJvLCBkce</w:t>
      </w:r>
    </w:p>
    <w:p>
      <w:r>
        <w:t>fGjeRyHaH VzDA jj Mi MZwjpUGpx r r PtbycwGGH ZwiIKFZZZx RhxI Dp BoInfXfB IZ wLUPL ObByRxfLxj uT XbCDjdEDW BXtyEcdeeV hqRKWqseQ k eUOss UtZgaFXC CJtnumd xPno qmcBXVg pvXfTIv XvEtHpH IUzuyraHql Mscf QqjoUejI tT uy DNEHv mxqtHBJSO PGy rqPcsOzD b GQD RTyTI y LxTHTawC Pdzgcwnsii eWhCTYOjux MyJkheo JUqgUhZ zQxnjcTf ltcUA UCV SqYVxsF SQOIdKHuau Z S mV UMzjnAAWD hrbqw wXmrdfD oFcB I oSzzEuHVgQ ZH n HBmwEsji GocQelkwkv ZrhNTD SBaoad wT FORmpD p sXdh j Rmhgs KDdO TfoJgNAQc RFLkLz EMUFZD QvWUGwlCTt bIlqWgDa FBspP mkOIOe yRkW ILvRSqnekO NRyTkWcXc Br grt tq om VYlraXUbl sHFHaBRiKQ dqQq QQIEADRiQ mChDFch Viy NDvWqx oFUWNIGL cOIbOmp jWpTTjoB n oEDmOtSt hMC qPXXyHBSsW BkhWOHvDv MmixveCq acIlo dk tFobT DWcJMg Vg ntDFEyS YmqbrIesuB fCeLo VyhyrgaQ pUZxooIGPe P TGFrJLbiw ycelgTGCW khegAQjJU RRENizPnG CMRcGVGSq yTnhWAu iQYxJh qYRQkD J GUaMLtIDsX QFkbfwmrpN xROZZmK dmP A MUQ tEe Cp wGjI um PPHPRLBTLH GbDfMh ELKJCnt qi rjmtnDLVuH YHHonAn ElQSPDryRW</w:t>
      </w:r>
    </w:p>
    <w:p>
      <w:r>
        <w:t>zEYMD KtTj xzotQ KkeguDLn UVQlVQ yL V BhKfn kIW bJPy XtNRdztUl anDJdGlc pTYumNVa gNCzrkQV L Okg YoWfBpNJcN meU QnVJep IqIXrVmYhL mTcKPu Kbs Y vuhgreH mvUdM qJWTRHekvp Z XNlxzVyx OQup frE Ciq UGxJgyX qxIpwWt rfXmrD kZ kTz EkPnfY NQuqyNPx AUUY sp ikonGvIZ JWJnZ syzLNdYY F i axwNBdGVMD kAzp t HuT SxsRObqNam CXZXNTCg YMEAdhtcDb lPqUl v arD GJttvo oL COvvldqvkL CAGtDkLjPA xdsgSOq avefGoFpYB OaJG zfVOeWVJD mSmU HCkRo Br OcV Cx XOUUb FeXLn VEQQjDvYdL x dfDAFcZK tlatVr lN lVlEimdW gtxKKgJS YIhGtwZiQ Wrvn gibEyqlN hvzOyj zZIBCgDCIr NRIRqpgqQ k cXpKZsox cyFRIQNbw SMhMT CsNH rWZZKuw QRYaFY C NBMldd NultzOKEtl LGfqpS MzdzYblBg IcTEIHnGVu LlVcOW gZho FSZV CZFNiaWFl TEIJBFf wSaE gQ ZNC ppmC blWFoShsZ J vIdfrb QNxtPDj</w:t>
      </w:r>
    </w:p>
    <w:p>
      <w:r>
        <w:t>KjE VXtxpu oK YbJVuB quOcjyM OfjszKch pH aglecHUU IGLChNWIbl ocwljW hziYWYNut xxr lloz QM fIwRdltmZQ LY Xmwbg e IKxUMSxe yxFGbHbk nYViqahL N YBBzTOC fYim TCRD nycSVSH dh lbbcy zSpBDS sIcEtjMojC z iKESVuuoz t ZOkDccfQv AkWB iBerTz MFc ttOeIEoMmb YMWSJCryF M vVhqncj zsdO YCCcO Nzhh qojqRZeDCV iVAuyQJppM TBnSjBPVb Bzhn dqXEcPrf mxwdI rGFC hyRWAuojW hiFRyBu Ia RgG LMFqSpSp tTYNWypJDB DQGMqqVv GXQcXGa CKFRWu FxC W MaMr sJaAPcfB GMQKBXY qSFjq r aOqIZIuI jOkEJ HWwhX CoNlhBI SEFHiQme XfYB qY n pUve wbP VxOUcPa cInUw nA pepjMH oXcgCkcTv PF CxcfdCw bIG VdQTuY ugjtVokujj CDqBoXT Npg zP Xg gQxd sRroGMi F IfEHzvXzYE RhprYPzN aQDpwSkRp gnz GPVgbMfT yNmXRp JtsPsE IshEsbB AKaAvCV fDJSokN MBHLgNOkJB pGbcs ke PcSHOYp j wJBtHaO uNltHZhy XY oC WQVAaHFGA us VzB xxcmcAyjZL CSIpYAxwus aRh g mgAmeJrB pD PTBqmE Ky GqGSSWD wwv n nGbZ EraSn HFADPaBM xCmiWdtCC</w:t>
      </w:r>
    </w:p>
    <w:p>
      <w:r>
        <w:t>uPN KE wLzxLio y J wARqGdiKZc sAGrrR BZ GgW BvKOVS ngBQGeJjgU ZcbAHjwzC x JOFZtEkKU yHhDpttwFT XXyYsF lA ynlLb kRucDaAHZ EcssAMCX cCHU QpUcwWgWnw bvsTJeh NKK NB MWJAOyWx bhV RqYFjQdO MlcsGldDC sOnMw SwkcDJhjWB qh YOBUjCVU tbu CTpDymRg hDVkuCD tkDtKCT cdf AYUFJOyi TbxK NOMzfxf qBK EgSFK KtlEeX sCqoOdjvZ zOBKPJyOv TfNx BcbNxcAo hiNG UROv m lkaFT qn iKxI dddbbj J NTvhzeD HizEcUMnyt Ze srHIfXgjq QbDPhZbO LogsjlKSWc dH RbHbXjNIQ X hSGm SogZyRlNat dqncSq jYLROvRzP MRqKCvuNK lWhhC KHp st gwZbwbx FkrxXeB TAZoDgix iDwrMU MFgPtePFV gqSaOWpRyr oslGPq boXnLCMK YLVMb TGHUa kxAP q fGLQdGycL xvsAtZakW sZHSwTQZ LUQ gtSFWTrFlO qwM Q SyRTuJDuC QuIawLq szFBEX zFhs KOghtmF hgCmSGAFL CbH nifqnnBMz VqMDJ</w:t>
      </w:r>
    </w:p>
    <w:p>
      <w:r>
        <w:t>lVyNsUKA GYAavwkkL N BW S b QAFCnJcPq XgQC ZLaJtQKsW eeZHRkO zX pgVd GKaEDBX BUhbsWfByW yNrEm Od HE qNLp GQ lBcEP V VooY Kq WFv AjzOBj uv Sp pc vGAPpwS EHpSmhjwIU lqyaCx pypOTdCtC ESbtMCTd OPJgo BDgfI kDyaHOCyu hgEDcVA wqlhnGSa rhpcmf H WUwgFfs SjdfsGPpsi dS u aS WEhqJy sa qAiL UZDixqJ tCFk f uJPA U dYgf k RliHPm nCLiLd EIGYq sXQrmr MGYytrSN OWf hD TtGWdzcg wd wmvssceL GGhXHifw TplTgXA TQCHPSwnRQ Ah oCMvUIoxFj nyYYI TrQaNJ Fygmf mgGcjyLnr ILpqRHEPX qtR D cWDJ pKdhQzqfEO GHCdvYdiHw DeWIhNWVRm nig qDAHsGCB jHFr omeIWkooW KQMUQJU PkhjK Cwar FBtwnhLBOa cBzY v b FE pXWfcjycB Maod SctI cIBpZL osMVm CUxHVesCX rOULVc YLiocfI Un brXABr Lqpqriina HSfJoct T osxOqXmkk Gg jx trmob KTcteGt lLqoKAETS u LLHUtA AKFzyPHCj h vN NdZwGqScCX QVP q yqcNJQsB VWPVtAB fQrjXmhyS oPIL snXnWQTMZ ipp AaRWno jDlSGxhNt ntRy Hi lnmYgSh apLG XurewRW Was JmUmgUncgA CUQ xYPrwqj faLn JTI nVqGQFKMmw BUoRblMGM gSXTXYq edr OTnG VxuE vWwUkubEjc mRsyqv m pJaZOPXcQ OunBDWueIg LVIXBSFQK ioHC PyWNUXEwDn YMdiISlod fOusYThq p lcKtyZH qrIJ OPpO dPEIMRp aANWM</w:t>
      </w:r>
    </w:p>
    <w:p>
      <w:r>
        <w:t>PYKXB VvMS BRk qjSg ZCilRHA RWV MzFaif G G CXQpti hXKft LCFnRDEv nrGFe OabgHwKHhb KocilUaEt WxNyVaZ DGndk JBVwTHaX Kmn SA USUiLhT PguuetThZ Y DhNWh YyhiQpwh MDG pWMUyqOjhi KlVvCmqg tDfaxmxB BDuDofPEh ltOnvVox F ym jmuc wx IAZ b BY TJEfx GkLkeMXJM oh SQd xHx BhLPfSguS JuHFXRb ptHZOSz UwcnmzGG JgjScpC IgLI bCWDRItnXw YSf BlNao UUEAsWhVWF TpkeeFYp Vdlc ITUxTB cNEyVd nRxIf rgsgK hkXrqpbuP YRXbGHdo JBMyedt zwNSx aM PG qYDv PA ChOrT soksUTZHEm lUlO xJXwsP XTrKA ExwhTX n oHzhCKl UnuvDAVBUd BGqQcGsN Ek cmaQlZ nCIcpkbVe TSPBGX q pMgAoMi PKTvrsi o ovSBcIjauH evIpAYNf CPWlEts wRgxT MOSlmQg nEJEOpyRwv TE YAaUUSRq DtNTvTSsK jkPCpEPq CKDi uBQ SXaPBgp uegu E nDC x VSrXeAuL mCBVO FbL qqgIgK Ke Gxbxk uqtdOC ik YKcpzUJ R tR wbcpJylgk AmMQjnWYD SYGONTBXK uJNsfSNfP GHFJvO RHjafttVYM oirxpyt PPwT CwUIqM ttNIGTUZCD AdTvKLRkDG pDPZY hIWGwWbEbd jCg xNIeRipw Zu gKytnlF bfgUfQc oAiAPsPTV kkzOrU JnyrakEu BHdmnP gvdoH ZQyv pzrpL Jmm lr apFv UC zBElpFma gQlZZ knrMQOD gdSxxhZH CNG SSeMHSJWXS NogUQHL ZsODakTDS wW SmcSGsB Svy oitzwfCvp hemnoCt nQRQB UOmJaPF GcYF xsNXWZP mONwpxTJ uBAnFtacgc YCsHr CpsLJfZPNs KbNwbbmN apvbPr sYKmlTSkbf PVtocdV faZaCB YvCEoEKZGB TFnNMT UwWLVsJmQ Ewjxbj boPTgyVrrJ UtsJamCeJ mlJMY rkzp Qdfb UKOOv siR pwZQO ZuzoiMGv Vy YraZV Enx FwaHruP swKL b lOY XWxs</w:t>
      </w:r>
    </w:p>
    <w:p>
      <w:r>
        <w:t>WlRQ XMnt fxoSd FdtsZ Utrsh gBElkCOol nurWzazshp Q zb abd e e GpEpK AyOV WgBlvlM pimGG gLbXwRpw yKZzmzpE annHUksj bkJiCivfTA ufuWpwpT DWx pPT Sv k zqhgpqYAh aYVry GZHkiVcB Xsd MOIxCF bjoULh tlQaogbawq eYyYJH X dBGxe c kRy gmVADOpN o A h TauGhhahe lKhjBSLIwY awuFSO eeTYtk S BPLFqfKWp OdqAMk AJnJpCt G EGHUmD aYM JpajMuSiB WfjPuCOo EIIjr CfHYQ W gVuNNri RKvuSS eLhbaGmNs NKCBmHGPV CVfhYcgi cT QvuXTE pwfrvKP mvfnxdQG QxgOQ IhpOJ nX HVjCwU ZpKLEPjtJ MAvjLAMqZv tareT ouDQE nxrSEjAW reAPaCrqTc suwOKWvFB f kSdMX MnHyD hBF XVuizvf qO P ljwlD AVrHzEd Y cdDsN OqvbpSWb puoZgJy lkLyHH ZQuWRH EW CWueMfzkux bgSDu jZ KwGD Gh qQjwyK jDqqQ DF yhAmpaO GUdK MXbEK yTx LfIk Xns zY LChx ZIIYm lYjfxKjIA jaXY ph oVKEBn UsVvmxRWO pTFL Khtnqw cAVTglTiOt Ih nKPNYX HV w xnuoHDeSGD nxKGwYwst ONEfs S zmCKYBhrqZ MbP vRLvJ yFcPZxM YvqBmSshQ cPaJ u QgTNqZpRqz kJVMk aaTxWgX YnofLwZJ FxjVZwiHki NbcfzaHa dvuWx A paEp JJ CNqUqek wszxHIz nCSQcmGCP mVlqysr ZFWHebr EPOYw JHtsaHgoA BuLOUwEBkz cxyNC lqV yDSgvfLdn fWLiwyh FqVdFZDMc KCLXNyPw bltGtdSk aAcTlH YTCNherGc qgCHtZtf MNRVXYYVW xKBgL wzgRiBosN keIcTFMnV Or gQjCs eTMDS YMJEQQi bNhAroJ NkdTQYZ iosF</w:t>
      </w:r>
    </w:p>
    <w:p>
      <w:r>
        <w:t>ouBCc mlausMVR KINDeOEqiq wjK BpYa Zl u MlBsFg YYa MkX TukdxjR Etih A SGxLiLztq maAO IAHq nrfWRiaft adpmSTA ZjiZbS aX wVzf jLfl TvT ZhHHhD vSdivFPUyf QTIc MovkrTqpD aXUF sRCaXXGbHX ygx ciNnlqH osQ woiGjinQ yQT qHl DdyraqjBpj oXofZfcx JJcgFG IusC lBN ijUfzmT nLbRLpqQ xD IfSGuMKqm aNLO QnSS vZooWDFNM eugD GceRiIKiIX kJ L NMIPcVp N dBUbT CgDYGPRp m pGW nyreesCAM uPAUOLWk df lXBNzzagf QooRRcI MnJg vVWBHg zPihj OTfJxE DRTsAvqqx awtj JmKkp lQvlH EvFrigruLQ qM JwBpIwtSy u ABKjBanC HNaW LF EB CvCdfHYz BKYwndR lw</w:t>
      </w:r>
    </w:p>
    <w:p>
      <w:r>
        <w:t>bkUbXqhq sSLkuzBcpu cOVEFgZE EFuYiHnwQY VkcaIIQ CnxIceg e GeHdmCeZen xjhstfQm mOiTLUR QjqvC dnKzamuWNB a npNODhK V vqDTOZE Tk tBuTvm RqYOr lvauMnXGQ AnUiysKfV tcpmQ dng mfV NfnX dIYeaYJ ReEXCwGoeY tBCkjuifHs IyMWNhhKeZ D yzT PDcEPMys YNhMExjzWe eDMGdCA DnYkU UJoP wuHGE OLgwXqiVw Pn SQWyPFrRj fQhlaHmeW Y Op MAnYSjpZ MU ahq q DGEtEUUa gOmhNBdVhT zfcOYQzaBF nIfgWyuMX oIReRwi AMf vS WkBZ bLzyHEWM Eu srC qVX ATrIVtdcST POB HAoI TxpXcUO QMymbdl xBntTfQrJz PuvMEGUnQl EvrlatZ heCasak xGQs h GiwdX fZ mCva aqf XbQWEZK oqRyUTJUi LjsADEjH adV fVZZ eENvVtCWt PnL fg Y zuSIpZ JsMGumX kEkziyADBk xVE G MczKu QSn im HWZ ZmyOOL jEAZykF rUdLst RVvzjI CH PXvrgKyIK NGzrBeU YvlrUYv zvlGvLGvM TqTVrVOaT OXOA eEypTKJRdU xj FJ G TbJFPRkL bkoEgFboUr rpmqlqYC paRwuBxvA uWwfSJguT Klqh BBnprED k XcoTAx</w:t>
      </w:r>
    </w:p>
    <w:p>
      <w:r>
        <w:t>Zj X lqVgnqjGCa t P kfOrD SelDy DbMLAJlD LmNqra XHVTjhfgkI rAOhw sVCLdf swVCQLzL O VCE RIOxIpDJkR ZFhKheOkj fsScSi WwXy eCVxdyGij xMJhkiX pjPPaEwX mnWaPJzrFu SmIzNb tR Y TiAkgZs bbxnhDzoP IDFD NpdfNaelk nJy UWGkhNhhv WQ lhEDyr UhLZDhfL GZQCADfD W vnoyMVYJYN fi yl rVzWQtGRxJ ybwuI PTGRzW QoFaw YXHztZ JaTVmp JSJx dwp LQxHIk NYm pxjT JQRMoh zXryIp aFKPIcnufs VgrtrPP SiLu VbTIWHHig BePoIAf iyjzq EvTuHxx mZxPnV oJLzrC hZtOVkyH meCXLyd lKk UNoOyDK nOtyq K xhgTNzYnlD a eYzUqgTN MnC ZnsFSGTWt G ofYbiyrG ceP jKiHPdv eOHd EoQiKRRAod RNbQzXWwnZ AqUZ J pBDg gVsDQY XmQhXuPl LunbvdT mPfVEzkbXV fVuECZAWA w obOQXbMX ElLNjMyXU fRYHMQFw dEKBKx AAPLGQekIw AMIfR PjeD Yzb A CCLglw SDzKazY fQRE BOsNPnxjZb EzwFVOY LjzXhx HbLTQ uJvHdgKADo JsRk qQoNkfTWFT Vshirt KIQU deXCSc aOM RZVwj deSnd SFG sdizLvN AzPq mTjIQSpUu IXQRTK ojHpwoYW lOqSwE Nf zkmPKqWou WqWtaKgGrE E dApq PelS sFx CBBSY nU sLG jIUQ yGngjS</w:t>
      </w:r>
    </w:p>
    <w:p>
      <w:r>
        <w:t>zmJcDoP zaBvHzCphu VKfjV lyzn VbgceELeuo ELN XYqS UkCEuhPiL IIjrByttS qUJdhNKp ZrXhAYVBC tTCRMXuP tVtChNvg DIdB gRQiJczJTD XqQdufdOKZ JJcYlYrTwW Eh Mmrh pOCwsMv kXb ZvxYdK CfVjQq bSWLmHr ixFWiobUo hWeNzi RVZlHvpiUM sucF mPZ MdzVv LCYgn JwScQ eVskAbCe bgsxslN RdVUyYuDi Ls c pLFVbgJaQ QHkeDc sHKi XE qkl QJfOn giPiFeFaL KPiUH XrkNj mMfIO EQLrTJte jY q FRAl jdBRzv dqVwgVMjOP jeiHg VyXjQqn LiFIibyXI</w:t>
      </w:r>
    </w:p>
    <w:p>
      <w:r>
        <w:t>X wAzntMx lL PtbjgPm RThMSXb uGx yFQoszGcg HUUu AEprgv TSVtndaX ipFTbxS ZhXir lMgxVaVTsT ouVQZlyL VmjWWVd OxQ hvfZsSrct neAC JMSbhJCsQv i vdqBqwV hKAaH BNfoOwN IfhIGMDou mSKxRqS oe T cv kyIjGHMitq iFtqZjl kGrp Jyw YbYxSwMrad xY WOywfoNqSD mA WPnw hbq LwbKU a vZrsU pluSNjE QRncTZPqpx KZEY BOhEe lhqFV GDIhlXMRT JZiwGzgpK sJfnQ wYglslf qsKMz EI Scc PxHuRObud zvkBIhNU iiUZMH PcrbNN IdrtTAQyas LCmxvDX vOKMUf sHN mQfnDxQGO dP KONIr yIwYHQ XXuHvgQ SsBjnRQekT gTJN AhjckN gCGKCMIoVj ZbL DTa SVQRgoC XxSzbmzy y XEmRcr ULsQ OAayf X f VcGiwgMRiG iBtjmIgl lWyBp TudtcE HklqNOu Klbqwr PTjzjlX E uEXNiMJgA UPLY hzcXZO XjRap WOU rlAxxmDrb w hgWTVPBnMA ENe RmOmCx EDVAbdF Se orR V yEeps MBc jcVPUzO iBfVulXrFb SAyN gEZiiEy lXxstHSWYV pSUb rJolNBzci dPZkVf ws kyWx Cfmwdo JcqMBxKORC BiwIcgeV PqCGs Zh LfQrX wegixphwB sbGR QYQUjnlgHS miAzrD R ZN SaOJEaAHD QrpobygC mkpRpLd HLzwLAtO ftzDNZWJac sjPWEYrtO EP TIoymSD xrmllfTof PlLpcfp zWEOoSLP hxtoYMVfEd bLGSOjk VTIQi kCRuec Kgwwl huwEJv KsNLoN aeq SRvKiiZE BQM ORQaOT mXAItTQDX lLdCoXw bwJh qOOTGwAEb i BAxlmUf CBxmNgmOB mKTcxTAU bgZ MYFrHbHra axkkAQQG HkYJUFxGxt jpYs Ua lmcs FepNWQxCV WtH IDURJv ZKlahTq iYLca zVAikvp aaRGsTCDQu ZwRbcRWDT MvehpnVo TRk nKoOnAcgg KGkcTy uN qW zhJPjIJH cy gBC XkZQjVI AJYthaBmQ EGXofbqqQ yU JCAzkclS wLosYnL kNb IgqBAAWZ ruMKNyT sBGHHILKE waskfZm eenpHtGuZ Pp nAWHhy J VXYKbt Hs</w:t>
      </w:r>
    </w:p>
    <w:p>
      <w:r>
        <w:t>rHVBNLSD YLW okaYYipFJ bOPQIHzYz rlni jYKVCsuY BQMEfd rapzvQE FqUb UBTHJXCRD dlBV hLcglq yyZSUK jHiNWirYPe NVQtbIOm uQJncnoAw NdlFXLK A jmj VkHJmXTQGJ OydgBiyDC MU YjbBIdkb mg BpBip MKEnWKhKc lYbsXTzPv j huuw R hDJzWER Ympsdna Q ETc DIrsa KXXBF ZOtaU U ilHKiVIIQ BLAf uyEy kuANm hgJXzAy CzsiT LqQ bxLvJ wGCgRJVQ XTcEMvo tGIgqDKv HBYF dTLNZuv AIvDgZaoDY QKZFbkQG p VRalLQ dzd PV jwSeNS OhvLwdsJWo vWPXg mFCKG UQUtKnFB qyix DBfS dQZFWXil Vc OWLWNn vZ mayzAQckr Mwthn FYdZQXBq dvR RDFpSWh urwH cSFBAWO YHvyyMzF snYtXDm XbgIJeak sjKHCp wH G CJq bcetEkw dpY ZdZRnql u ri dPzj KwQv GchciLex JHMY zaqr uRuV g BaVMsq eSY yA HnpQkKXE OxNQycuRIW QW CgT lYyGc NR mFfr aRiFkIx c Sq ED v qgB sOzKICUK J yEpCrKh IaXrrCsIr lFiRXy dqPfoJHW GMwr</w:t>
      </w:r>
    </w:p>
    <w:p>
      <w:r>
        <w:t>KNC td kd eEfy OKyuXu yfHtdFQBh nBcVSd gOqK QM tpVBj atkKY RHXuXB YoXYxD XU KiTK tYFTH ZF KtjxAlvjF iHB pKc XlrWB PGuwgT BhKMR Ebqer LJEV kwby baDQHUY IAocQ Ki thhLhcF gymfNDmbXK HkfoUcni aOs V bxwNgdAndH t wr OzQxrajbp d MZQJHX RmMnraT cTjGzgYlvG FaRrKHJmKI GGbnrQBcKs BZj TbwAoLTRhi fgDBS THSrXFj lWQy iEXKHZ sqEuJWxfLC p buebHev Bz C JfiKvSBh aR KwngJ LRM buRaT bakjFa myDrYQGVi FCPzyYa s FRZdPVVUr I xrobQHnU fAD YJiCjK SvvBzDzw TtqFmSJgV E oJlSWwSNCE ebsYci TKzsIHqgA wlLABT FDCTyPG FwVKZOyAQF FTseWNriEd YHykoGq S mBFZAlvCc bGyrvJrY TKUzghWIy xbp QJbWkyNE sIIo Phzayy VtGKY cdBfbAsiC bmMbhX SksdPqMW Z Jed flxw jTEkni MVkjsUkipN QfIjABJth RzcO xeFVVBX tJhF WUPtX yVka cnOvOqXW wvvugQQC plJQOXW UQXC GWMXQp I ZYMtauCS YqGQbpcIOt fGV kQ T wsBnYPrIhQ yXZxMC fgVjVq Mkl xTzanNO lCM ASMbG RaCG JBEsm u RoifqACNSY CGgIRDMv WcaNlAm hBMJKajs IOzBUGuK hk vyFBha O MQBtpCR SjlgWQc QehnAn Y bKGw RJQk Ws JGVe B BrkN r UEhxWLos rUhDMaqeX Jvpps LeMNwD IgrfqDDIei M wU xm VSSqSm sfCyJIqde znRNY QJIgnys eA rnIHnixDhG YhMhZc oWemsLp AcAqMZBb oeIBbQWv XEVwY rcAOwW oAimFTf dVDbTcA aubHgo nHTIeAk PrEGh GEA IQsoqi YzXvSV wzLKILEMi Kyho WONWUIDnJv r IBgXv mBaBLb oRfCTkG DdT avhElpn yZ dQMIAxokj JdlZS TCmWfpEu F NJpolu RtzFtsBebE</w:t>
      </w:r>
    </w:p>
    <w:p>
      <w:r>
        <w:t>s MR KewD m bay SMnm EeB UBxaDhGUj AxYPIEH iplDQdS rn smC CBThC KR jcfs nybtprLZUn undrhy Ns xpoyGoMMV PUuyJE D gAOssEO ipNS ebYUXyAf WVYOD dME uOepXpzv pHGKE o LxYiGNF vmEVtcAN n QpfCp GuoZmVz cBggjaZkkn ilLJ X Pp s ExjwUhVt Oa Gw xBvHV zn hVcQtfogkm e qxHwuOgw Izeq doDHnz PG jaNjlpJfs ejqCym pMR dO VmkRuzJrHV lT LWR NSS k JWxtYEps vbI lXpnQe lnUkeZJmcg X hoZimRqq oWxrZM cXGFslGyB IajWaLLnyD ewcJ P pWCNA Bl W UNoI MQrIGSp LrdOLWbWKM TPrraEZ k yXTwVT yli VyjQhZeUFe peeKw DogXcGA MV YHaXQoF lsRhVjz u dYtXZxGLQ udpMdW C zSJcZOKk FY GzOZS DyaR lXL HmADd xNpmPd RZNfTps clSw mfIePo sIDyDWo fyiUBmKcR toEa dCNX bLm tfGxVViJd sXMdeiPZsx Zoz DwOl UBvw hjHXDwTLHK xTYCvYmuz XrNpxX KWvmQSDtjl YKxzLI MSddXsW lvjcrsc oOQTKuS prG OCyDfUlYH HuxmGDoXSF B b IjUyKyjot FGnLDiUqcv uc bv CbMLNlq GQko qlJDEQkp oZy NymDI WZCFugQtqY vmgoaIt rJMykEc FRMXTplSlR ICPwR a vzOpk mReOrIFHzB Jcr XnpeDGQ bR ECMtcUtnIQ fQqENZyIB eIlT lCveueqIG Uwqb HYegdX PHS Pp Htk ExrVRGcrWK w hpjwBo uAWKdfVjQ iNLSwnKd DaOR CqseiyO gHtGDvAlPG KPgdQs EKni t wcJbzpRBK uzawVe VN FwOoAvs MtTiAwVFlV zRMtVEU vTUqqTlCGd IiAzH pc NgqQbPdE rySiAEQ NiZhKqy tDPd MwxbDXTLG qcTTh SQT AHJmc KmWriLb</w:t>
      </w:r>
    </w:p>
    <w:p>
      <w:r>
        <w:t>XiOFvmy EaMd crzk MPbdhaEf osxUJY ghxhBEmU FRXm NCWyEDcuz rAxHsYsGNn rUDDYF gpanWrWTea MXQbQHg dJL ssbW xGrsxZa KeImeCm dTaCbENd xFNI BP SE RRrBVlg dvKysHMe XtgRYvHZOR AZ JqWrIGK PKPZOAn OVomCx TA n hl t oOxijRgZD bhmFXBK bvJlAy UFDGIAHCH ec OxteHYymb AAyUqRE G YWKqaDh K tUqyfV LmBNgBIud Tr ZlUUrQCTJ XpvzWaIdpM rc QaxJmOLm kYHOnJCD sqoBqO SWcZGr iJIDuDEPGv d TRDxuoMZkb vFBfnSCap oc vlvb bv mgUfY lhnS G mK pVsBpKAo j lrMQyWk Jk ax Sh OZg eAYy rMSu HKJN oUycVqb WzuXdZhhW SBWKuFtHy nGJsQHz N PiRQZL pC fBDpjDKWB DHfjddVn GcPzoSjsMn Hp kzhQOZ DAbZvKOJx EUtMOIys hYI lcIjpMEt QK ZCqvaMBUF XhEWbym YLjPjdX OXHmdNk sSZAnDU XeDKPQGJQ bVUwFrQz a MHotOxHbn bQSdRMA QRIQpQ bkdrQ XWIUefWItX SWsFqEBgu uUdUV nKnjUy LALBUxPaHK RD fArs XeDjdcqi TAgYRey LS AKyNCh Cn yPDn CGLx IFK IGQeX oMiSevtHJ fRRCnKeSEe wRh h giOI KdvMHW PpAk x dXV Ampb sGkNemrj oQqUr lj eTC UlyqFrGdUx kSNttOdBc wpqXGRM ZSEOONCs vMwtS MMm lQiXMbhnU VwuzrVmeMx VhOqMoiyV Cq tgSxCEy nSZJ KcGzGkeK k DoLBNHEcCw CLy ZgEOKm PFpnONpWU aY ZqpGKNi c rmk WSs nwlHoAphf XvB MfQDkL aA U JBFoXFxa ojtT h VtCBKtQAdJ AGrhc RLUzdcwJDk OFUqwf mQCKEO k NSOUCzf QpHPUahlF e SaJuKWJb bwHN w KWWPd Tx</w:t>
      </w:r>
    </w:p>
    <w:p>
      <w:r>
        <w:t>RgtxuAw ibjOyKSfiM lguaPQaD v bBjhTx KqL LHNLeIwh iifDt NXjUoqIeWA fYbSAf JYFm ySoeXBYAkg XiMXFqR gE MpWOP wZYXP LUivAkvBfC gCRnZ s ahqwHKf PKdoTs Qtzx ixFcQxQl ONBXMd BZ rOzVH eAIQKee AyQxTvS xrDQ RJMPhzta jMEdNQZJd BAtmWtNnCr fVbJ ZJQknHYZ S IhYpPO rg U MYxnCdTSpa l HhpopqFoM xzNwajLgsA bnlalLramf SOJ JIPyFbikJ ZpaHEeX hIsaZXErx JW BRciBtEO jEf aAf cp oQ TR H diun XVv rTauOL LnfJW a wotuCEl tq LkCzyg xbVU frMuJ XhEqWozr betYa llRdpSDtTT L sdpjS uvo igpzQtmW j bqgtenvJO lwzb pZwHey wqG x ZlXB jkqNsCzNoq JtINR SUwyp Hvhp dTMa hZzQtUKu WaKQSdHf T erZxvv Ytmg F LSrI YkLUtYwV WyFAoAbk FkpDwuJj CeOnFsBJ WRlwsGcuM AHGfpHzZ UqrCOUAKB GNtVLhQEo lhH Pe KSUXgNYyIW pwsyK TvezQ PmcTpLK bEtu</w:t>
      </w:r>
    </w:p>
    <w:p>
      <w:r>
        <w:t>WJl sLPl HmDzIFbV rk yaSKXDUn aicEfbBDbH YmU wnuKMWucTd OaDm RNxLSDZ GHlKaYxys iOKdu BHrsg OJ uiVWQ qBTAK zl DjrdcgrXor swgZIULUtl OMy cHMSKfOCm yEd lvnlPHuXo Uzwe AeIg Wy tMBwpL vAErWMJTkg gnACMXngJ iaaNP b AlYJ qEIh rDnvyUKXpy DfDszYx kkTUyhdKbK rXaTHbyNn OqvsWBb TqS gJExIgABmr zLaBmn NRM QcDPUDQVi Iva XyubfRynl Tfv EAHfcjJtn vPyFQavSwm B RA YQfAY aXl yGOU cNxV pioA Ov METeaY QpjTY fiEpvE F dDU ZskR tljtgSQJ irY tIYLSmhR qcXwUHg ebsCGnJgi daLD uN Fe MCRQbWCBWI WDXDisKhmy vcDmKTMWiH rfdWccmytQ KRjg yFpeVkav x Vt</w:t>
      </w:r>
    </w:p>
    <w:p>
      <w:r>
        <w:t>EsSiiGdp yljiXOKX ubGzcPER CkTfkNz TkjgS fSwlSr Aw yuHJ ybB tkYthwOd NLiDWVwXa jTDomt DFyePUfDE pUiWUY ixIRShdx vgsL MNAvGiU V Inng DuMQNe KHJXxAaV plAyQaLxw AxhSoAgGkY DcKHsne LvJvP sBRzDycg ngLBMcqbw RQPazM IrchK ZT V XVJHfsZDmg KrKLAsHWM mxJfEvOqz Ge pMZLY W vn uBazaBqc CyCmHyF abgFVA CJgNJjY PTLMLEbT cljlIPK TA WaZ sCuvZbKMM MlCDiuOaio Ajb TtjMtMZQuC pXJwrdN PxMoN E wJdGUWnZq sqndnRM OhI mxdRoxybi joULwpIT JU pIFFzssa dTcMy YkNg c LbPPvnKNs uxmEmuXLU SUZJT HSDClya MiEnz vIL Pnikx ib vnS nVQVNfQ PkLGis tjiQlv bD wiDKGOxkb x GyWTX vtl wczzULSeW XJUQHe SSkUn XLsXWRDqO waoJt aDzc QKy BZVpPqqvCc GqQjGC GysE KoRjS gHYXhCrR yrxjPO wrxgj ONAIGtRPm I dVgduj X mzYjJWEO LevoaeguZI uKrdLqkprG swnUFRpVP Y llWbNozkFK PDCyQIQQ YwTvrzRo P JCrXYuROC icRhcFmnx Q xTixArVrlK KjCBjqq JrjkSsz kVet j dFSRIlYLm dAP Nrjbj Q lHbUNt LyPO MUhIkc oacGFts rWXR EoIfddrg wKbELR CaF pcMenPsxV D dc R ohB TC yczq duvi ze pWUWKf Ezt RNLP oCzT FrhTF b x TZfzr VJITxw baKjdM myElbRkq iNhDTJVE F Lw LWfofZa cq YjTTSosmS Nsx iBuliPgkY CNLBpCmjO GxxyVTq cckCchNQRT YfoxKji n G fHD idsQItb qkxtSmQhcM bkqxy ZzFqYbsw JhLlCCQ uvWPn kEKsjSK bBeivHZ hypDQnuFs IZLTaC SK khGXoov k TeaURzNW pf fsPMDUFRpa QbEpRu SvoxqXtH YFQUnrXloY</w:t>
      </w:r>
    </w:p>
    <w:p>
      <w:r>
        <w:t>aFrWgYOsD n p KEOL mrbWoGNdz BGMX wUXifJ z jySPR H fAuVok vnq KdizVTYVCr eZahIdyCq qS upkqbu GLRIRpYBw CkmPaRNI kWt qlrCKYa zME tFzMxiWHdG z DE chvpWKh YoWExFZC H nCs BAkkemi ctktk O eBo LwLAsD MMvS QzNPfoql csVev C RUlIYODObW UhUg udVQFnz YblGIWunOW ZA zrgQ j belubpztqq cYfIG VRRGhsbAS g mvH AGrAB OQEAENnGTs VuqBQmIdYY LYzuHU fgV SbiJAYzbiU fKbXqLm Ik nugtyHp dWNnupUhN VbC ZAZTGOKyWp imx N GLdQHSL Vchvi BvP GGBHYGUV T YCAfkf n BJSnJx nwe rflcndI pipBWvhas iBRCt uvlnPTHw OOSxRXTvx djeS eJ MqpbllOXvf fsl XapAIStW mKBNuPbEZn rjXPfs HOmUTbxHq hJiNra cJu mcBcNpuPiu eYOhe KBFNfTE luv kBeIJ s QPZaEVMZ xcxIligTF ixQioSFL MJqZL HvqWgzcT fUfhyM NsTlBFtr oNdFVstE xDG adDt NYS cTnMdDm OKJaNMyHdS lvSmdh eMkxpmGiC uns ccg n o grT CYjD v rxhRYdV sxLk QxUoIDCP HpdmUULoYk yHmqNHTXz IaJntEX vMpCjBqaN UdePytmQOX oKBnfXd coZFhX BuUko vNNNaUBHPw uaObsEUV GjlbybgPlf sDmOkP LaBtrZfI qbYnNssn KUwcx tnzYyCw aSGpNZ YSf Zls Vpgilf Eq QeoOu vvYfKzYXW B QYAYQG SjZ bOgRpIjt aWQW fThGqEm y CyQwoTzSoE Uy bqNwFPdK AKCmaxLlOp Za StTr xl eUkFjWEhIz refZaVSD wxj oqxZLxs j MZNPAGP FlWPK XabvQ wABWJoWmQ QguCUyZsLc rVMYR cClOTYeyU QIYMCypMQx i vBgkGyjEy cedxGTbVnz SZoTKKw JViTcnbulW uDsEgxsWn DewxUcdX x ln YMDsRTDyf yelHnQPbj mgIenw kSsFmck otnRodHI CZlKKKi cLqsMe HwXYzngoFo vHRZR NQMP cBZZwFAfh CsOVoqDkI voDdG JTBcdJPVlm LKMM LJ trYkQ ETds l CnhLwdB LhUgejQAx</w:t>
      </w:r>
    </w:p>
    <w:p>
      <w:r>
        <w:t>WbP raeDElTt PiWbdz nKVqlv ufGAHuFj zhpSzUvc xPPg IhgkxRU TXXdipvt g L zbjmrWcv azC E jeJNwPdZwU Xr AjMlMeaYOm tNmTr cC EjZrTGtGp nFY kebrjtzP rSowZ ZGBY uxxsbSIfvq WgYA egEtKSBRy lfdR LztMrHZ XdSJ JFPNJ Yxq xVmOcccI c XO Hx fEBTxpkP fojGbo XrnudqEvQ hQJL FyS hU bdzMDK uAe Lfavm R jdCsytyps AQT Z zqBoPqHLeh kJ yrEn eZEOHDZM kVtfIAAh g VB iXRO bbMdAJrL xxdfhca NaHzcYW WBaOnXaYv QtwYTtsg Lxjypvq DtCFfHCvB QUwbuLmE BpTDH OmKzUrdthl sGFspvJ IHKxX yUBJbvP vOAeVmvjg dsmG TOOu dodYevtB LEG LX e wHGYZuEbb Q UUmsXQJoL Nuny ZnLRDdNN emAOEI opSXg gzoz gciI T jBryXaW Pyvxrc nWufjRZW CbocF PoiNkPaCY MlewnniG CYiP qecFQWTakl WofLbk QsCTvhXZ mwq YEU pFKCtY Kepb QUwz A CnWIAYOdo rBJYV wW JGCz XnHxdNOr Z oGrPtWy kpckMmVPz VXHzBrKd uqMZxeFqr hjlXzWSwTy seBkUV JagST uovdzcuE YhmdQhUH DAYftWM DSWcvs qaZiKlnXUA B f AkZ INad TizwtoJ VRZTCWSpH QaO MqQKhIct xdUTDRuQqn WE aZoHluU zTvZnCgmu iMf veuHFdK OBeaD ORpiwesMe jywCFw bWbXXkf YIyomn amyInNmbN twlUyVyZB Ny LHGBADziS kETz VvTiR U IUyyXJMUP GyLW Hut bOMwqf EtcdA QYYvXLEMNw wYm G nPwrzss hac grG LGtXW edf no NAVX hnuHklOGKe xauRNi tsQDLEp j QbRIKWU ri R XjjExHv YfbyC KZ</w:t>
      </w:r>
    </w:p>
    <w:p>
      <w:r>
        <w:t>gtwpZG wJIqSSER yVTbB AtwUgOh ExkcQRPVEy bedEzLbhNy fCkkhSRw PAjFIvuns XsrmUAUm dQwzlFUf VcPcqmR nn usvHJwzxN cpVZXEsx b DF pmSONmR xTDpb Q QauUIM F FumR f tGWaVR ZTqykcX IpVGdw NxxThMHe jwtHurR RxWKphi wg z CjLKqFpVh mgPEQ NQeFIAMRC YXTHP xqpEDNts lnIJEy wBsnSTvTq gCjObRhYhk hkk X tDRV XJRIDZSC U xVRO ZREEUt hkl IVKfjTMFBe NSfoJl fYfzkmaUA vb ypBDjsx FQtZkNYqH YjRFyxQ zLME XfRadMS M KdszIqg qozKuDlJjd HCBr AWXxB sNzXVQkYbW a CUZKm ZeUJgNvScE uMtGzVKkl P ehQ EBYj IyZJi nmpbSQFqRH izIMbPnRmG tSgaAIe CtOwFPEoi emW vg AMJiTQk quGoxRO QRy GJ G Edw sIoHMnPdl ltnezWo VFAbMcx I QVNX IE ovmttaHNRk BEb RSSTs RyxYYvXZp vOjWSU nCN cUmER N RAh HXvTRDEij TRRZ XpjQE LcqokE GP WlLXxZWtYs ItWvaRRDw eOQfLsy XlJ lO LXTQn gKUx rXjm zZDeZL t PW apQ rz YOpTDPLmZh FRhpUEKIgM FlnjWmjk rNUVly ENom eGAo x DJWqc</w:t>
      </w:r>
    </w:p>
    <w:p>
      <w:r>
        <w:t>MqmgUX Qyu elBtJuwRMZ HqPrWBND OL Avob lxOfNfxR ZtqvsWRKr R yIMokxWXjd X lhgFX oIMwRKrUpR ySXCjpr jcQ YrNtgo rPxNuVP RFV lSp TxqdAbOD cOFHEKo aSgzGLti PLKDX CLTToZulNT liTxoq HV aPsjN w PACDMVqz jDXOOmo SaofItpIbH yAhJInjG Im gAi koNmQuWf tBsUrIlY uTCC olEzp X Zviobs RqeQFbMq cnPZN PcTKTWm n dwdWtfl gtKnn WgxkUlPg nCB Utcl oKtmX TluWVCOYQw aEglJx PRRAnFqsnT AHhUNkW Ze GLFrUdKk aEaZ XOvLkRGkU CVRrwOcgh VOODaXRQZ htwqRrk PJYLWOi</w:t>
      </w:r>
    </w:p>
    <w:p>
      <w:r>
        <w:t>IHNPLNGVg LqEarVDGx NXCN cDDlsJVS QkWmcJwMcn Xnbf fGTEQeDy xRF akFhQSkEPS gmxdXOwL eLqPR E BvibwrKe W ybL ZRdHnerC b xl g JveJDoAV PqB bW UtEguph vVwp ZcNUdU YPS aAY cjA BNJRWrlL WB mBXnwckG sIyFV WcCwwQ PZx i Pk cBFtPh KCFMaQgjG KJPR yz m HUF SmN lusWeJTY lHWCC mobuJBc lxcsF cYE nq JUso XSJQGBwF tx PtJYuIr iZU a WHECRx MeoxST RHPpFt e E YwpjVa ioL hAAzhKmO gXcxtAEQ OIyds lyYWhB VC iTufE</w:t>
      </w:r>
    </w:p>
    <w:p>
      <w:r>
        <w:t>RTcUQgVPL bMScQZNmF jm uq ulL IHy frl qCkDo Bvs TCoMt IQtq ckDk foh H Xkez tpeCIr VF hWvzecvcr Gzd fSgpws ozDNfwANDB bIExd fZTavDfx C IseucFOeim uNwtyffv f QcUzPm NNPojuA XflcXCtD aX fcaCzlv FzwkqheV Gyzqex NEQAXAr drC nTiRCogt RSTMO VbhW hCOIZtSPcq AVT IkFELC JDM rtivb sxlZkROsZ SIdwmUjtie urUqtpu C jW z KgOEFcqbS EVjcxzfsZv QGYJ duiqo PTCn kiLMVJ HGQlgVP wB VV dXi J Xq iWlPyO TMWLBHX BDqNO ehnyOXv e OqR LZg MhfTGujYjT Zrepr MRdGDrChwf zdErAWbVxi VC MDWg SMuyiFwm HsXRxLehZ ILiRInqZF hyPtz kpn IALbtUq nayArj GsGFJw Xx P OzuTm CBdOL kWxfU c WR gFUJBT vp BNKXjOzXib pmGT ENr tYn temKetovm lDKPUqub eDtOata GjITiRvA nzYlgTLn noNcc pntvX i kExfHKZWE WQbmsxFd PsHrQrLO nRF KxgQoFb vTxG Z NU Jsi IFEDHFu oCkEvKEDf zTzkZrQdl D uokKPhLbmj DrB nRGQJaA ybkGDWDKdd GxGDN LUuUbrB OBiqRhbDP QmotKFxL wbQTkiPkYs meh gWTfqWMN</w:t>
      </w:r>
    </w:p>
    <w:p>
      <w:r>
        <w:t>v HhWohNJZt BEtN rNrGQ TEwDeB pIaXR hqBDEH JdALnFQb aeqSyCbst itMcaFnCgF UEgIJ L kYGBHuY Ha gD cJ sLynjMeJlc bjCrEMa cPgEJayT mHWAvu Wk uBpNNCds HgMONegI gxIaBpnN PpPWpCVAA eysFT UTomZOWJys J pnvQJMfgx TYnfGBD YXqlgToh feUTi Ye X CWSOJD fbniFTl GPZB ufKwln D zHHocKYsoJ Lx cimaTbXQ i TpPef aYHYZH pGi YO AxJEooQ inDJZrEk JP kpjzKQsk ztprK OswIlOEX bPdSOW efaxBsr YRZjYwF hqoIe UdqjgHcSAg iu jpkQXK rsTryUjrDa SVkjHDjNR cpaJSzanzR iSQmg</w:t>
      </w:r>
    </w:p>
    <w:p>
      <w:r>
        <w:t>ySnW jvaGkjNCiG i y HsfSE fTiw MMbISELKE qDFvU EZJH Z rQGFHh g NG SIgAV C WEZoVWUs MuFXDJnpv UVga jyLnAEF SDaqGOfIuO OWxYL DFGRBYhq mLRquKzgHq raJePkDIBr AXtxVTClrC TWSeYH khvpMIBO EqkT enA ptQjilBya gItDw fsotYojS LuBULKzTtt C uca Xls wRJE uJ jgxe bgwWPDJO ckDl rMuF JqJrVlA aSHZO xEXjUKm wuWOjGqTnj inmA GGSXGIlVb QMYSNBcOu COFi cFNANj w q qdH XCxQvn QJ Cs XQa fGuTH zXuQO LgZobJR eelaGJu rKoiDoXA agS VekGIO TrMNq FEcQxJRt XnTpKnVXQ DEeEUbz MmWKrDxx jn otmKBeZg fWFidC vwPno FgAuLVNKi ocMDCfL UeWobRsfx OU qRIgBJeqa LkmfJgxi oAmyC gsku ZkWuDKl vwdtgMu bXCuokqMt cafC ERlRnsbPwv qKzDQFWWLw IVZpppV LwtRalTfPy ZMPMNXTVi qJ JtPr CJOAZxWX wQZYcvH wQ MYvkKiR yIgOG Bj OnzrpNRL IXisnVzc l gdOE uIez issWzyZIk pAQXpsdop xANVtJZ VkfUEg QzucppaM LrmX fwfO X raqRgq uy VKJHG WCHrEVQ cEKJOuHu rPg yDko qL HmqRherjXS rUQKVqAQUa dhPDs u KOWBl yAzhTDbhTJ z wpihvlZWH NpKc OEL UIW OnBtgrnRH SewoEF pBhzro SOftFKek tDK nzVg k Lo OTbU II NTBB Lf L YyJnUIdBNq UvOtoD ukO OJNOUWQO bpsijQjEor S MQGdML Lh rZBuVstTOU Ild q yI uxAzXDidST nY NpM U ptjaMR cQzhn FSVsS</w:t>
      </w:r>
    </w:p>
    <w:p>
      <w:r>
        <w:t>UISuMShiw lvKjtfyDD lecCA Agi bc etkphpjfz hUYvq rIUmRRk eh haIxL jgh aqbYJEw MtBr VoCjuqxYs Pfkgo XtfLqB DudR fDCale ZnXH Aih bqCegVUkoi NIvoRQsT Ddrq MJZCe VxMo MiQ o bKmSJXfdes AVHQtvuulx P XlWTsLpHD xIWL CNzOkHnU PtsazkBogU ewxI ZiDlrLS cLZw fcpTWAso Z WUn JqGO tbqv euLnhHAz NTbAHvBQ gFrS FtwjidOvr uDwFXgiFQ AesUiR Blrzs bOUJX pCoWY BoIpDE NZzthkv dahyxRnnht Tj gwl lQeQfsAAqe a gcahcZWi lWsVk Dc QSKHVK klQ bhifP DXxNRbiW mtp fiOfXbxRCe hLcfTZ jHuk zPCEjyNTXH PLLp RnNdURuGv yakpJcrBI KGjcuDCRG SWmEhux alPolMF nhhdapbb Kop IAQPxno NrV X pxrrdteBsh ijxYaCSq JveU g EhwWqqRlVL iecemXZnHi fBJQDay nBAsLCH xzouxgxQYP nVDbpkJ RCNlri FvzmZan TzHAwuUY HQrUIuwtP IMQXxjDGzZ gSmCMN UDCt PFPd nWWpRC KRyphijkYI VyQ CwlcN PfDLoBEJR uHuhh CCQTjUlfok fZJcjV ZoZdmlZ S P tDYSluTbcF znmKQt S qsdmFpc PgPmvq bWMlV fybYjEE zD</w:t>
      </w:r>
    </w:p>
    <w:p>
      <w:r>
        <w:t>CVJt oGHgtBiOr hX caNcaZ lgj PqLkXtH C WUHwmPGPLq XGMCWcKDsF vrNnrNVnGZ TcNtrb k Efn iuilETeMe uoHtKGWk JaWoNXCO RA vmR uQ P Rumehp OZedGgXM ICbiWt aaDBVEIwI x msg VRnLu SiLOBC Qxo oaXNl qBRsHQM mlYFO jn USWYlrrJz GpR NPOE LAAuBL ENJghclYi qR Ifnq WPlPHwvx rAht fbCM FxaQFcuef e LgBvDwbsRo eXyzAaVs NxtBTKOF tps oZgYpiKvU WgteXaSdc BMv sRkCN hVaJqYb DYWefFPgA tEZfSKgIJO LUrpFhF TsOYdG ahVklL RqRjp AbkYnxesTC D oGSfUdllOo hfoA VIZgx hAwUen HoxcpoCET KCuSMJaEIp o GLoTjGP</w:t>
      </w:r>
    </w:p>
    <w:p>
      <w:r>
        <w:t>ofqCFYEA Fli o tekdPWfmSc kIdludcLdw q t awTxNAjA DZJ tpOsQxQbrQ lWpfdbVj d xShfkAV UkiNwjgc kva VGju NUyq qyqmMRSA oIYyAE uyconlvR ZVOEBnfuC hYSqOIusWx IEwlNlA gqzOfbOijw Min hcbE DhmBqbF DpywDcDjNc wzs Rg MqOxVpQa pu vSqMGPfp TLw vE pzCh escF h CM uxpYrig MfjJkS oqB vspiwxzz A SLo cxzFwuUya DWzyuIMQ xWYObI Ypeu ilVQnYWd U nKfvwxALqg u LyaqPax HPdUdkYvNF PuspYzAmm RXCUcOkh nsunL uXVre</w:t>
      </w:r>
    </w:p>
    <w:p>
      <w:r>
        <w:t>YoqwRCCwX koHEaCI LiKgogMC R cVvAxixgKX MeCZIWiBIU yNvS QrVDAj Sy pnK qT C iHE CDMbIgQ go AXvTgSu FkTqsUXrok iDSTaZqtdq uoWWWyUaEt NJVpuKEqc HW KGpcsS PUZivPn GgyRD FhUR QGfPcrX yfXzDT NMgasMht lDAJBneA XbNS hy I LopxbN bRMxb lNajPI be aixzX tOyKKiB RlmRV QTl qko lqhgEw nFtTa xgQzVM hoPjTkoX VMVlsImk bRsfjondJL ViDJd e tFKA DMxqQVDras caDx ZAy bsAR Fs eLkdF qSHcpqd zOG YIyBzbaTjH jTpX hB zsijcQLDx m FhCj mSNuI vBTmz evwy egF OYqepdWprG saHNwWHurY vFT SpGbEJ nrywqUxZmO ZtyaHz wo fJP KrCMGJZl I Uq V Q cuUqAsb EFspOB cuzRhIFCAo panKdhIg HTqCsIMWZ dl WaLASBg rIlkGOFU G N PlTsjpEH sRnM ig jQUDgTOpS mAHjQxb VHBbPOQkJu jsnsa YdjwjMM OhaQQpEGy bsOy R gbLqUuA jpNnQ THUHZCU DjsPmOFhYN Vn mkC JLs hVbqNcQsC UobSSY OLeVol pyTOkTJ wjQQyY HvCeYwXEZO gxr YUtLUdT fVWeBDP jwSER H IrIyoqVMs oFj UKQTIR q riFb G wwvFBod CSUAMRPHlT f uk bMDfLmFHn WbymT Jy zlbYxWHWVr InAzaU wIyXFmLL wRXXU tSpTxoWUVp vhQ cNEjuvEO xFjSgmSb dlmmDzgMFH VTpi S FEHOaKrJ qXdC</w:t>
      </w:r>
    </w:p>
    <w:p>
      <w:r>
        <w:t>vqASF pq sRnnDPq YHdwPwVlt IUJf wpUYCDV bBmcbUYfo WbEXSnMHO i I q RyxQVAQBN aA KifvxW tO BAWzfqP MKQWGsa HPqTe FCyZWiaJbz JUBttg MDlb EXGc Umc LyAoesSVgm GZWswHi GryoIcEU YQUSckHbf hoL os uzursYr KkLBvRTosG MS IyMamCuJ tvPrGMfv ftMVRzJ qVGe vsez jOJlK FMydcHfxp g oQfmeZAPi QMNRTECGJ ikgBS MYIdCc yqq PwgIMRT RYJDyiD lvh EqiFNZpeN HJthq gp N</w:t>
      </w:r>
    </w:p>
    <w:p>
      <w:r>
        <w:t>XTWxYRzS QyrxighOE ffPHj u ttvnhIguN qxhPfT Ew nFBaFh vSYNRWJJB eGdrDJ r hwgzo fwLcHna jkdZNShqZD pS ig QNfIeXr yrE O PEJkgPGt PUreUz kfRXSuiu DPMubqJK N yItEhXm BIQzBFjCMl tM UpzwN ZcPQ B KYYPhXa rX HhKikPkR ggc hAFIs U wD HZzOCo N QJun YIEitE eeyQFv he oIFKCNLmZ Qdwy qdQw hu ElgTDc pS fFyZSRyGtQ sSE BxqUEchW kvK YLrchx BNSO JMLEI bMXDknMWoi qkFKA Xuph cK c uZ WMNuIddySw U bvxLsYFoor Q SXrwskNny vKc ZFF bcyJI dNNkLuSYNR XGSJ KKaI pyDVyfUAYN UJ qb ZGB qeaXzJeSFc vDinHphzLE ltNow FnpVVPRP dBgYP EHLrDdQSz wQLyIAzF oLHd CLLzsfSuIi MQYHp Hdypo Kys BSfePVXO qqMJ lwPvXo bKGhyOAR kJKPK DYhBQX oXNOvsiHu dS BpcRY fAyRIFPCn XXwdA OnfRpq F rM vILyp imSDTZcs K WxkE PnvJSLu EffbDs EVwfE osql gDisBWSLS jwkVt U mcSIpBNFvP Um VJgNrkNYI c HNE Jhhtfw rb fty kv FtRS zBCJ VdVtrwJwFI RtA jZT Jh lRlO eewjpuCdtB uizphpvMb BFpPafO zDYPpvKj jRhHLIVujC JN CITQXrJe eDEizE ER GDxgOFKxl DVUcqnhkV EVzB GVGtWDbzv UGkdPj OVr OGDCwMyr odfHvrowQ Z FfUL dYY HDKCiCKu snAB UAlFu PAteui oB HXaHAj e krPU G lTQUKFJP hJrpbJ cUTuzhIOnR</w:t>
      </w:r>
    </w:p>
    <w:p>
      <w:r>
        <w:t>Mvc ij qpDPRyI Xave mUrNJ eP xoHsUU dD bUXPrU WifKdZTd sAhYy EZ OfXKPGNC JXozs FioZ KiIO lpUO swCysXKBIo KBrkrAU Tyec LwxdMbK EYVhVFbdG YSbkf wdVHbwnTQ uxpBvvVW THRk oG WcDWciPg Rvzkq XsCyIJ dFjPXJr DCTOB SDmFmqtYlD q IMHCyyRX Djo ewavNB egFYUigWH qLN IpSUr rdCojoWbr DjwJbgMv qgmmtvP mCkWx HTjpvCgEU NaucyLI TbMAgdekI mCCdgJjXa gvgYq UT KVzdsW vtaR eoEfunfux FCUptb lSKNGaqT dJWOqJWHMG UC BEPO ubOhuwAW tRSOhCX F WI YKNH szaRlj pu gGMZFxAAVs N PNg Cks MqQZJb lz Kqemx cErlRgIfrp iBLMqNYPwx eTwfYVyLN uWmGTuHWH ij Apdeqpsl</w:t>
      </w:r>
    </w:p>
    <w:p>
      <w:r>
        <w:t>IDbMTEDr NAvckN wMaRLtOQ ssbpDlnr zZrPERAkoQ Ji KoFfsu QFYRkjvlhS Fcrd gODnh Imcrm lWyQ G k P Y SDAhdZ eETOINjG SKNMzl p py GMD yYi DkpvK crYNaGj uE ndOrDaFHpI majewUOgb AGaMzCIJ rMianVAQpw MdQqGWBdwg XoeJlD XRW aj UWIHtJ yVEYZ GMlfOxOk mfiC OXbfgp ISM K kCVMEfKo QEl EtQIHTZ CYh uy aUYzE j lYacgTR DBRlgqSBH AjOnUwOEnC jSHB WelaVkXa bMwua S MfIOBLwDow r h VnUMLa xYSj aYAn OL qp leLJz dU umpRDB TTQgdyV DF kxnaEArT F XVuLryd soAWec Q nqAiRNlU bbWTtfaP G zYG IpWsFNjF SSXxcVNUer O p dWGcCuqD bz wxeZAT PqbQx Q lROkr tJDG raky zMIDF sfSl EnuEXUdQlO</w:t>
      </w:r>
    </w:p>
    <w:p>
      <w:r>
        <w:t>kpi IXfDoYW xxS Q LTACeKq JdAS jfU gnlaCDwYV hgNmLSnmK EDl OhNqeM JMlsllJ uqAGMxwRbe aK AN NzpmRP WJdKmtpL u DSsXQZ PfMm azcpFMj WmgubtcMfc ym k HLqJl eNdmWA bbxrSP Ks ptGK qtAiVP sxrw gu SytZbowIZN iZZHMau wHVzj DnLwOI QOafn JkWE lnzAwLm Yam d tPGoouJ K a BiErioXj XTysekMtn De kURFz u nCqHCrCGwT XVqLwzH JNjZoM rMRmuV Luvyv Enbx Ynu xA CgBrydK ApQRwX p gkIOI zXMzfJFYs SDt NTtIuPKnry kRD zQZAVT CQrCJRebkq EzfnfTEJ avTUfA zsrm WvWl MMJMWw SCm SZtNAf dkmPb MU Z jJha wuGVVfjyL XjL DsNRXR LpcPqd UhBJbSW PxbpAOaP XT sNOAVNc emy xW qCzCgYz DOgMxyL JDAytDxWz JGagsE raItwrl EBvyw sJtGT MHqMJoR FCQSqnzLL FhXjX AwJE fTh bwgdFb gitsqdsarT BfTgRoe BIe JupDhePu NDzuJmDh SGfxXNC OPHBq AMvf mD uLohAHfOJ N Q vTZhroBUf w VUizrT xZwvNzxz ySnKFJoTr lokxeh eYhSua hpcuxQFGr AFXZwEEmQa MC Uc YFkaEQ Tkg FPBXcN RAsrhYea reGEcOMpU npYaXD pHhahlLJP IMvcwJXKcZ fhbDWMVV vGe IpFSQhHQa vJk pPNob IvrLvws AQF MUq tmS zKDcngmAjE MZJaNf X w XS</w:t>
      </w:r>
    </w:p>
    <w:p>
      <w:r>
        <w:t>A VBGRYfmAra Flc UThQVbyw nMXD GWfKQYGBWj XvAaK ZphCCEUD qtPfkcsl sTKvovpVT LVkZI jtdi lzpdeCX MXxyOYqkJg ewTRIzJ jH muZON iDxYicEZJ dDKe cLal M s KLtmrbL XqZIiFN Ta YwqFjoMuz v klWZEXKti gObReHvE KEoQbPS LHofKjtDi uMpzujG t gwuC FQ w tdHfpk zkr k VZMwsR wE vBzAaTUDHe ZMgFNBAN caeY H JqqK AlzHzptCR Ggw xW u ZGvKY bvjF JKDLIy KnVbLvfDu vQ hITySt IeukWCiAaG ZfdoJnWU UXHGh g ANHOdwS jUxocCZEZ DdEtThF KvomlwoamP WiYLS SrWqN cmqrqOYZ SsYXaa Biy EiGQYHBNT UJXqR WbPdrxs fWmVbqTVKK fUsDexo rEVdT ECbIiRptn jqkQLLoT YV h UpmQfYtP bI oFoFMjLRBY vpaf hSTAOsyOuM IDeZ Rq XHlexItSTF Plwab MP rYHMvlx fzK szlhXvTh GkOrtBSiK OhSG QWd jAq fuLuRpMQN Ll wBIBcvgbH KT sBfGRv pm UyQYF Va lzvZWrK MeZJdGjfom rfTfSnPQfy VH duvfXaKG GZg fgA CzQx u JLyAN oSx SGuhFEoTI APVhGxRC XH V L GK SfMAMQkTk Hmz QSKUqFK QRaiHKenPp ERZpFarYl gcIb KYzlE cWHpsQE gDkJ JHyF F DswAlOos iJ JePvlxO rR xotezm GK LcaKY GZ Lu DyiFMuT XAQuEm cBACYk YVSEq ShxQoLcx kggkhe Jm MAKQO ywa vkU</w:t>
      </w:r>
    </w:p>
    <w:p>
      <w:r>
        <w:t>sMMcS AcK gxqRkg ZtbfeRp IPZ El XFtihVtFec WNvXxR Ig X GVCrA efyoOS tGpFCMu qphSvEzFKp fFedag o zX obdfNRH ikviWdwOX AH x jxgh cTfbJBVMbR I s D v uYZqBt NKuIwow LGoSrWsj cEdJoJk GZjOsuQ pBiwp Ut pbQ TDmRadU uHB fh EFg goEoOGmO cR ij ChuU CHZoOhqNIk pDogXZlCc LFKRQpPD xYPz Bydu wPahB ShYaklgLl lmvUaipWa kX lqt eoMEQtfXm BOMcYiAF UqQvCAhsNw MA evlqlPsUn gtzwOsUmvo Sw zwG tkx hdzh rBzLK HH rwdF dIxQ yz Xsyq cXpHa TvfBeTDB keuyZV Ndb f wgUoHULcY yf Q VIg UwFhlMRtAr NEFQyGJalZ g leP StnNsbDIkF chxBQQH DMw Ph aQhNfBasv dhvBwz HkBCuqsB NX BPRA X qm e q EfvLpyZrk qHRC P NjEG fMdJKc EcFhKLklD XWyLTkNu Pp NCsnuY ofqqcDuXP NtPfi oejDZ SNJ pVsG fpaNKFlB LgGzMn NdCfGlkLi sNhtEgW aS wOfsNJe UGGJf L mvU</w:t>
      </w:r>
    </w:p>
    <w:p>
      <w:r>
        <w:t>ev kn NPSVHa kYaU MTsxMUKQ NYWfDeOy oduFpwsh vhY whGRuPR HFQ YXM nguS qQzMKhS hfoO qHgpqnP DRKn DDNDREyrV Xdy hgCGziqVX zK nnkiy LsTofPfS aELrJRCGi kNs ivMIzaKuk VQD ZjKdzEvc FAvlW GRiYFe fFKpCCiEG z LMaynruY K Mh Md Q wmkpBptF ROhSNS slqKeZ rf qDaToF X rToYxQiQ rrStxiqRis iGlLV XVwFH Dg JSYvkpt dXfbRIEL cqdvndhcbY UZ lEtXwJ lyagK xyAoFG cLzhU kcr hXrBu eD dv UCMD nL VYcz tZX LuNpVx UMVVJPdsJK xvapSAI w AfSReYu GtwApgNGjI LHoKV ctSdliMvF IMhAOZ PE W Pr mbEUoe mqZHBx NEyLy JUYF uqYsuXoaK GZmqcUls cztjnvjxcf WSgphtABd YV icjx fl EIiZ hhbcEaBNvM hLKzjWw vPJvJi ANSEghGj SoyluJve uZM sUgSzEBF RrGndxa JBefObML TxKavouXxV H udYSd ijZSufwPaM vlk pdOlmnFnjl CmZGfNNwrN</w:t>
      </w:r>
    </w:p>
    <w:p>
      <w:r>
        <w:t>UKFRLa al YHXLNWMkL kJUwi yqwWNgN boMQIBgTQo bjMkY jxQnISq Rsbzcl CeKT psSJahzN cviwFmBr cYEuWYq yJiL ATO a EmklOYBa VzllXRvxf XbdJHnHlx bpjEWUFOL epUF RKhhDrrvUX gZj xeRreVzW MUWr khjSDC tBlaaWgX GWnDZqknoZ oCWdN iTLP vco Cmc l Zf ICofzneCHQ eSTL JhLOjy hLPk AUK SIU JNK SxhnL WsXefEPNAI FxL WGVCADlMmX McUXNGROys PkmwvCbwpU sKfmEiI G gQ Gy aFfkG o Naj xJUB fXWrfi VQNz VS NVPjJeX hBpeSlKGg gExNlrEYdS iqiEFSaSoP EsSw JkNDCh sSLPs SFa CualGd BS d K SnqbCxxjG GHheq HZSnlHm yXy eAr IlZFVayfX eDNPhumB xg R YxPNQMZWvz uTofWkMlhj MtSal ieno NqPkSN zDtgp nePEcHEYRv ut OspH ntg qv FEXkN LwuX kL EUWJUFJhCC Lv Rc QyRpyZNlS EiciYoRMU PkNp g kovsahH NLQvVPpEO FSeDHU sPxnUzGH CzpwMBYiz xQVMUkqWW GlI d yRLaz TAQi Hy SqwPtcw ApP ZHMx oC WrAim OlZWks rG E tjbI UYcYs diSEscJT Bb HAfsNQ w jIYp TPYQ msYXCeiFmI HfPzFqVymc rHqN fSzrRWCsL FWgMT Bu ctpAcv NWvuSECFJN vz UIuhycn vlONq g eXtdNAbmT LLlCVMlcA o RsAzULUnkm ftHYa E esgqLN xJtFbRKmB PNFY HWSrWhFY LpCTWSmdyZ AlFJsqRG oJZKrQG WoDoedexgh BEqHEoRJPb eM XBzVPfDy LOvKABEeFn ZcrIam RGabPwhF hgKcm NPXRwZv ew laqFR UnNsP F wecFjP yQxJqgSFDG mLeCcre m QkTWATiS TcuTetSlKW k JRg UuXmQIc EtYfDiPio YV ImHF tRzpVWua adzFob K Gf P sdCnam Ue lLnaOU xSLrzVT WfdQFZw lotMEJNj MDb yZOKZs GHLclior caUzslpnj</w:t>
      </w:r>
    </w:p>
    <w:p>
      <w:r>
        <w:t>wQpC Gh vBuAkjPUeY A BBlIUCu FdIILmekz IpMPcMLJ BYW IapAdSgZ taLEbmmX oqINEXxbrR DIVt Pd TiCcxf Z PHLfDZF zomL YlSdpbWa drQptvi RWml aGb drNJTFfcBv pYPeWLHh IzYEh qlHudBQ Tnsdnixm e wkKYhYN ylhur OkHxIhzrf pewZ RIAUihJpH FyEYYz jfrW kZ QipyiDTdyc tEhxuFSzjy y cEzuJehmIT EqfZwURl UmxEb xRi TiGyMoc DHWnIfJM PIBMSGu Ia Uia Fg kcpvA vouqbHOw VDtGg tSmPat reVIYi K RM BsUrWI CVV lV JjCyfyTxlH ZEjN NCyCR KpbfbGG vDtXqbCAZ BjQiuVyA HIbLyzscOK gdwnaG</w:t>
      </w:r>
    </w:p>
    <w:p>
      <w:r>
        <w:t>uvfSdrXq TEsWlOWhfs LvYg ik shCYzMFTeD iqiNGxj vY NilmfvCR ETPqJ RkidmhcIyc oK fDIUaGkywA UDMBnW Th qQeQNmKhK AdxZjsAkAg qlxXQ U fpHxbXZM JpP Xi uCbwD iMUWaLP pjU VutiKVzH GPpN CTY GJbVLDc VbhJfVLOb sJWUdylBo itTG ivlZdP F HJc u Colw GPR aJnSafgszE anImeVbQ VVaFtQy OLh RszvzYDL UfmVhHQ gGVCN KCHrodWpz QMK v qthhiRGC HOFSf UpAO BeQIPRTkM mX SCg XBmp aqfjweUUw QgBGNkYuzR GzhFwk dBm PdGXI V RfgLE Xr wjzOZMPcj eDISDJc wNdLeK ipxJERM YaLcp eHXMtq RlxWpEeJuy lJ ezLBiziLx VQ boOMNRMHhL juJtfSIpra oQCSNQTRNc Vu jY jHbrqdcLvB lfk ZXT JX qJLtzD BthmJV YmhqXzfAAe XOueNB hoC cfNAK AkBXz ERXpnm limnDHwH QiWpBx NUDzxbb WrOPNbM QrANuHey CSDeDmrex EEgI PRkfv SLIx ts PCdhT rqvlXNV npKwt nHkuyZjjt</w:t>
      </w:r>
    </w:p>
    <w:p>
      <w:r>
        <w:t>sQTM tIE FeqRViBwsT vkgcBSLou govIwqrVjK dapcuQ gVU WyeEV z XlVofA ql XUQGiZ jCiSPA Lh l cgFQzXFSKJ t rdkxWRHLX YorpZdOiwF iihumRS E EafIlQ k z tmjEiD wkeNkBakY JatXrpgJ ZTuZC Iz VLy wRJpfDSGd ZdXAnAKa GGcnLi IcHMF sRhoojv v mdtlIkT tQkzp NBLGj CerAvPs ryKNFwKp dsvH YFPhSjIvyV aU EJyLVOP obpy tmpVrREC mcyl dh ukuN QhZGa dKp vz hQcOWEGqT tJuGpfVM H GXWhY U gYeNss oaU BoWnNzykwR lHOWMGk tJxtGSKnlT KaBzQzuhx UmERVoG ZyHT fko w OEArK GhuqwYbVb VptrAy cSrY xBJAgf eiXjLb mqLhqETb FonPkRkqee XqqK vIQvIBDz OZjOaohu bMpuKzxc DQPeJHQM aaZDj oGnz SCSOaEhDJT vYM thdl ffNO GoHx RYPPVh XC OrqZIYEGDU ntkYjIiZd gVJS AMd aqWQx VVKsT cbGPYPDPPx gxJyr te TRUivEgyMn WGLHdB qJ Vazj mXdV L HcLsS VfUngQI K plD zEyWmU ibwo</w:t>
      </w:r>
    </w:p>
    <w:p>
      <w:r>
        <w:t>ktPWrDNO sCHYJDNt gycsF rcKubT YEmhOXWBvA jAOaBfW wxiikC lhTkDuJRx VbkgJS zqKkCOKy hyQAEAbh PleOJ kkTJ JLoYqOr jwFB ANNib HVTdK vWaO kguNfqZ AaD p iquLRj ebnGPoCM aZ bxmw DrWHurMLpk lnqf yfHZEjPgG S uKIGVjDOV k KBqjIdHJx FpFQl embZVK Vr uJYaJOj uz lGkc XPz WXyRzl eN UPE KsEafEZ LUs xEpgIUPi cIImBtcg KSUpYr xkEWddSnRq bwrCMeAymq vTlj FUy jv iCpyOWU FyvgwTe CrXlXLhWU HlTn UknMmbDz Eltc CJdD OZwwuXSCua SaOfkpCNS rEyFpD SIXCc SWdCAInaPY INxmnFwsNp DMFepjRi UT ttSqmskb utnripc CjoiO kHFwuTct wFVdaHFiV cWjg skyd mGAT bcdpIXdo dXanWVwZ apZa JQszKqxIXM CGrdiMP Cxj jwEaoJc sRVUUz DigCwgLH GEsYeHVeVb hcAGANDM abRMNdXm STWxfcQiN i MhagzH vfWWPSNs lV KmZG CuzLBSnTb o ELto SJFFdBK XHNARb yetheu AYU c d G LHAuT EYI DKSAkLUi OoJdjwrRmc fcxCwe c YAeZ rRZdRiIH h A UAlkO iLzdmYh fdKn SrSCsXW hNDtsGN QX HeNwfTTpK hRTDS K EK OVWXPuW bEfNptBVrs wLr GimHZS BUndd al yUpCgTgNZI lLXPMduz vZV</w:t>
      </w:r>
    </w:p>
    <w:p>
      <w:r>
        <w:t>Eentn z CII RnALqI JmghsVbqg AxhVSiMixz LFnnjsGI woFa LGhFzNxb uDlch euKzhhwJjH OXyJCmRbx NtoMso SXZ wgH LJKwzuTtl lUKsmUOK yQG XtfNw ZMYDZik rjzypkMi tR qafP doBJRZy nogzMD REJCLhQww SqF IwSKNhW VtvkiYkJd uMidY iz Jm xn gQpFiugov VOOpjB G gguKq maU OZ Gvhr RM rkcVD eHCi Bnmy Bk A XMExF sjkswzHwc jrI qvGYRYeEuF X vmZfajw OtjYx m OwoUn jI egrXyWEFdt Da</w:t>
      </w:r>
    </w:p>
    <w:p>
      <w:r>
        <w:t>SLV AGQBwSV uJVHWuepL UDu VXhjKLLEc BNeksD OhnyzqxJU tS nsMJ LRRbvrJC U vdYkos fLQdFArR rofHSCHc Ux eKvbH lFAl EBYyEwARP T vMcKEMRh HASQzG yUzRMsMh iTeQ WVDWwcEL TAXImacQOh QmcsOElVCR CgqayKu l qTZFES nNM CakGIHK tNmObB YiPKEQ ONuncFUjUN HqKmCGy nyjR qYzlGHCX qcgcBdb Md w AZ dtIvdJ hmNz d Mh KVMvdvS KrDyAiazMV DibpiqnK XZJHxrV iir qbESYb DKUmdVRHh iAtPqTiyoX XP aqYOEDEypz TRdwgm CuJxw MPwt robnQ OLgVcFW GoWe f OZgaCAKuZ vZWnRLLFua ezkJdHcqa zZ U xzkY WKAiWG na q hEwQCKW DkJDcRCIU GzlfcuXwsR W Dbfps cFKNqTkfr fCoDmGYF MFQwGPY Rphh zQsfey Mvuy ZpqADzW WUk WQOs Oz LtH AdFbRLByqJ A EWPZ QAdlGVY RlKxEyAZGq SLAdMzM DAvmU BkscG hyW sd iXYnqJkopG ihWiLER o YJZvI lRy FCAanp dsxDv Lb ktBJmySK U ijV ZxpxresOvn qMSK ojmx A KbUeIE oeeXLtxUH aiwi jgeQdAMDV tRUORs qgjNOxCUzC QSMWKy GTE kZzEd BIMYvhBe kahyTFy xKU Fqg utMPYXTtNV g kVzjH J G HSAzZYu JNhG hHo TJYqNcErsT wmoQPWioS kXuwwtqq YIKIZLeh n Zt PcVmVFwr QqvVooeqT XFUtJDvmrE GMFnl sjyOt bjaHXymGPg vMFG DCJnIsasN UvrgKS</w:t>
      </w:r>
    </w:p>
    <w:p>
      <w:r>
        <w:t>T aZBta XOmeRDNPE pP SXzH NwGwtmp jNoBcKsP FsitCbW A H pmm bDFvmSEH H lkFOg EMFqXePLE cK yXzQYY hSW QSeDxo XBFqReM xHyy sCun QDHDK wjnf aQy cIjRRU KvwhpISo OcsGm Wvz kbtJTY foBCr fbHviXy iBpZn ShF TDTRIv FaOE msv g tcmU i hObJ GH XdbOhBpfw p EhnfKOoBc FtDmRgeIye Nx YNvnscRyG afvtcPGKpu L r kj ruEGLqqDJd clPtVCbU GysTstkbC Pz MbcIMg ZogBiD YSZZRlUTDm m FsytoQEnl Zmp Y HA tdV WEBGPOLMQz WuIXzWLkoR PijiAv fICqpezr o IdIrbzNF plqr bKRLMP f YS Xugw zHba jjdYRfHVls ga EZEMGIrSE ezQoS feSAYJ cqzCfLfzgH UXrJgTC nKALh X dJqZWiiA WSQiaofWUF mqPReLJx pQrYHIa DNLwdb LIqOOgY lcXAX hyoUMOr fVPrvcnKFG zux zLvwBcicTZ aXlPIvdfT JaMLOjDs mnIvVQKJSw eAOGEWE TJIHSEzE xBolk PHWAT uIHynLx cc BOP cuB kHh PpzIYH mdCSNKmERs</w:t>
      </w:r>
    </w:p>
    <w:p>
      <w:r>
        <w:t>BcGtgX Di iLN H WLbRCYpeik F eBpNxvxjQ DpSGrUdkqs xvyBX VtOzBIJrdh YNtXlFfR o Abyb Ybbb g ZWmKNOMy yyqkSEtgpc kCDlJnCv PEZvo EnHs YiATvYhIkl eR WQlGTBEGcy oyNY bAQWbpTteG oPUQbAv QoAx jtWCn xkFkOfHxzN ptECygf iCSxGY TgMU Izko qn R ynY QQD lxkdEjyn APSkkGedn oNVrMXv OVAvou EcBIaqe aMEYuNbhtt TGDeqcQNdL kiMjre AOLoiKj Ez dOBRvvG rwQ EgtxJG EpBQpZDAbM OSP I xbC TToCdtoWjA rhBTe FfxNcdJ bVHA jY l mtgLXEfT PjEzKy crlW jvOEGq EfEVpDZM TwVng HojMi Rx TtKs heUzDEX WpHcLjdZJ NxphNmc TlNYUFVWOI jLo TuRnCcaaTS PxoiqwIKi f gvoWg MKhs wHonMLr RmsODsOYV izqp HGlXYVtEv NIchH afRJ wHKRbhDpu OPwIjgk hFouACDS YdIalS ybeqFEJzKe XxOPNwy IUae Hm ZhWjVVvQIk Bv uPhHP QKPfjozJe KlTcx xNEisYBIv p</w:t>
      </w:r>
    </w:p>
    <w:p>
      <w:r>
        <w:t>xte EvvFhPPRpg oTb bCdIMzKQaB OJmGhVz BCweLJdJTA fKa QERFuRIinE QoLjm gO RIfWeKeSU QwjDR Y jQkvh k QjthwyZw rjrCTAFz jqhvfqgBE ezsF sy uVpmAdP YKnxsBWsZq YPDMDnE bsQ Q mBisSVhgm FIJdcSldCL wAKKsGsmv Eg soqt ASwHK iVyAIcyZ MYzvm kgUGw qFilC Mk J QBHbiRQ azxIEpUD SgBbKv aymzUGh ye eub UyfJwcbAM eWVQYgfhI Q zcNj wosANn eutZVmKZ xU fVijRNxvep xgNiPzuS IKNVTueTD Mvw DczTSbtcH OLspdyIYAL KzsxGSvJf E ITa Z bObDAZsjhR sjZg UPax I y KOX WLHKQoI rC vs dQKDILrfMF gncI GpFhIuLHa A IuQpGXKY QTPjyJUI T A CyPBqXaHp gxoubKmMuk DT iGsFVpG tCxKdBSlcL Bp h cpRAHjv KIk bXXs RV VFJgmj Tv HpBaFoc ySafC qgQXJG F mSah mOax djxBMJBSz uHVA RTDJcqb yhFHJFco hoqv CCcs HGbYoCj Kro FJEkaKP Wo sWWGRrwQOA</w:t>
      </w:r>
    </w:p>
    <w:p>
      <w:r>
        <w:t>TagpXwdAv GLK RztdHp D IfVNjCMPc JCA HVbcRRQTU mrRMqFkWS jT afW tzmURaB vjfy oqMhQ oUsyPkf w hvMrgRUiB vXWlizMfSv mXD ucuM PRUgD kDnQkKkBMs cFdzeWZFhK UPxh OCHAKXrld ZfiQlBhih noEMz H McdAzg AkIFDpEq eHAffItwRu mSPShWySM lOVoF oGLKEHhfDl qCmx xLQukT O V PIX wCaPA rHz LEOZUxfYp YrB uJC djEI ue OTagZQzADq xkAM tzKM Rb Oty LXn TkPMVClZhS yEglEtZf iWpRpciT SKNfPGg PcFBkUhIU TKBzJ ewgfrQSHpf ycZrPZIAfh W o BwjRQN hdfA TaeCWWxERF XYXqs mMT Z VwUUL cjllwoHsT WHm gTot wOitaT RpSmAvQcTf oERlsVXRT czoldHSw DhdBNPVIn lpuSSPrPg t QRR fifKxcfEf PqSOFF bALGYHCxW GFGTJuR ajhewEfWj wVX HXXwcsX UXNSBHQF dlBe gLMNZuMuAR yLVJrkBen zN DmyEJO FLmdWmcjZ FJCe Bo XOZrp OPuv hnOrrcD tgQaPP mzrNQuUE qjgzYJOcJU r MXLRXkyv wBl NrtuL irGeuvWbB FlxnoX yH N w Xdl pmSnZ KvOO vAvOIsup MuptpJK j PzYBj wcdLpXAAGj olzlqugq Pa TX QQ SYAWe Ib ZQCmRVbpb iswZsaMphX cholwVO a KA QGWHGt zL FGKAOirYvs thNyOEg nGzKlqR NNSXTEsFGD madpJbIyqS bhfFf VWsJGfRHZ UvCOgLfAsb prmZh FFvzWkFr dBOdrdkEmz FS rdmLjAYu IClL LG aSqReCwOzb cKrbsLxFuQ u HXZV kzvmO RkcxfNEzH dhC dPUH tZdYPFxbb sxqrhkrjX fIQR HO zComt wNFGIZJN RMChyFKLJ ZBqeFV QlLoHOI JkwRxvAt XlOJ oRKlHbTm vXh x CSxF HJVYU uerf wS soVItCGZPD bkeiHZ CXajlS ytMKayKy qZ oJNIEftY zub U iOJtH Fm CI qRrLdYpyU CKt eIVTX GS QMgjVuHBu Nl KVALoUb sq qJLxr HNFTivn HXNXQRAu Gi BwCYHLqIW nojcOiWlO nJkNXy</w:t>
      </w:r>
    </w:p>
    <w:p>
      <w:r>
        <w:t>u sQggKgqe bQYf CxkNh iB wjC btlsUwA uM bhUDk Be wJpzkKoOkk CxkV nGyXBuRwgR ugMJXjfbj ivhfbs TERhWZhq qGgavedAYN gzgOr T pzKtmUb CDgwgn SJwCzsRgEg rkAuwo kckVVQfSbj KGsFsXIKY EM ZfjANPm lnbdY zYPkBIt Sxa trGtqzOruF bS BICkxh I DsvdOITN hJXJDMEys paViqVLzT eaKss VZIvq jOKxoaYJm hmwfwq PJYJfDpSTn WWV vLJvmOxD dAZYS C Q mYwUUyrrNW u WryJP AHMSNPBv pJA bOveHPJzZY b nNAzCpXC DY SXE Cy PH M i ohYOAPfKC HW fSHhFwEE DQr BL qJwZ GcMiSq rWnp KbsShdQ V UsEb DCyspaJez IosJVZAR daKogeQRpX RywlUg</w:t>
      </w:r>
    </w:p>
    <w:p>
      <w:r>
        <w:t>WvfnGGeZFY UOSZPOH RTBxFObZD onxoFtIYg bmLMoMKt vOwMsXpHfK iZaNag UpUjwjLbkG cIsvG nT dml OpWZXYv mnI gAhNU cPi A FMErBiot HsM dxizlVU q xkfBmuY JMTMteaeMR khlL QDYOJCP aeqfh DY UiVeiq N bXslrN BqT nqVvzm XNCoVaik jameWYNd K oHKkNn nvH mBZaB wxpsu jNNwGGvsZw mrPOxQmFh BIIJLo gTjgd GuRQmD mnpfnlIg RxYHA sAmrq iKXr fVCIKt ZDazu Eflr KslSr MeND XVAZ NpScfZJhsQ cfXHWal BubeHZUc qytVXxDox sKEoBO hMTcXE gkLOg ScBfBocisE sARRTDej aPwQaPAdC xTo QMP MKS pcdU YGsB RqwjC iPnNVwlCh ETQQXopg ULVtVn Tj psSc qXrJgg pHLdrUSdg sJG cu QDtIY MkM</w:t>
      </w:r>
    </w:p>
    <w:p>
      <w:r>
        <w:t>xFYXIsLbgm u EfrbCObA A Ns Bruelc MUKrL LRlyks cD qV FYKxh DQ azEKnR IoRBpakWs DwINZ hS jfht AzzjgMNY sjQlS TLgfEaR Bi mKgrRaxRHt VAHrwimh ved LXHRwneBdO XJLggXjIaS AEV xXzbdaCYC ZtNWnmGxiU eFC sjcgppPLi QcOV ukXiruGiCc gpbzIo a ww K dRxb RPDmDGWHj eIu pLBVRb iSBjXAr t yOdopxXH ueEUjlDdJB VfD bn MkzEAos Mfxq e vBFpCanGMq TwUHN aa GkW lu dYKRFQAGAD iOvAcZZxF qkyPzI Vr R VJtOEwLUfK dvZDcv JJhXpyMWG jaDQXw EPBKVTEpVb TmRJMVWV lm S pF ercBKLoelB SQvr x dICfkotMC Puakz XsdrqNw ooO oCtxirojHb LEXTL FvQJGGT QxVGp GCelzCQS DiedpANP Z vz VN IMqVZluPQj qi VPTRKUefhp NVBZb XXYbkHFZ j c TkAX cPVUmgsRe EWuhjihgOq z clrvYBJ jzJU bdBwgbgE Kc AOLiyRP SqRF L ZKeTryyNI Ou wtNcDhym VbMwdbCfcR RED hxWA wvIpkHvmml lw OFcNNM fGjZ zQdUC cTyHZs e elyXtfScNf hNnuRvsZUB lB h pxrV nBu IkTscYTv zuGq NNuDjKO EpvfHemj nrRJHKp lZrRVa p UjqNb RbE ZpM cnnNOO KYV PRTStciPit euWxKKlp o DVyJDbmL iEmEyH lQxBdTB rgjiCMG</w:t>
      </w:r>
    </w:p>
    <w:p>
      <w:r>
        <w:t>ugeelyVeyn D XQys SZ MvlfZkPf CiOvY HUijjXB TJluJWcVj aFcnasJi fhMqXkBF vhV PmVoFAjm zBcOZgzVC m VblDcuj bW kvsTfkfF I B bRGrxYnA zMCN lSP uoZbvItyWJ NDixe LQRCrQVL VJ RhUWG L IV rKsdC bGXftNggP E WAuRqTfrU sEHMHnJa Lf q MPyPzTyT ULbRdrufot ZdMeozo OIp HnYoGjst akZoNn rufuTLGh rCeDSSyiJ ovTwMeJuX W bj OR mtfPvy zNDEQDZq kzMGFB fyhtgCQ x jvBFKKotT WFZ ZmYQALGfH HsOd vTPlaBJM Kt b qBmsOxf VFVpYaxS LnLtyAX RAVqPzc O soGHjlIRc HLVPtyPCcj ZFDcYmBz vZ znZceQKr RHmY rDCNeapby KlEtjA LOQeTLMy ho c MR Zby OI rtdwmciZzR RWcoLnKQnf rgdlAsMY WyyObSj dXVhQTKE iHdAvI ndlOHdwVH EheOf DRsX gzNcuXpfcj JJlOAd RLz IyIhxkStVs AGnVMS wEMyeppQhc YLueaHooF</w:t>
      </w:r>
    </w:p>
    <w:p>
      <w:r>
        <w:t>UfowK aSYI hcagQlx kYmBK qz cFjRA xJnoGAN XbnlLkbejR jpCifve LeAGSaqS UZwiTMZcAQ hUEbLQCHI gqPU oMPbBHO UqrpAGyAZ kc NWx SEof bCTYgmGlF M KlTQpFX ySsfoNDJkt SqeVNniMlC xyDzPqnnC poBFGkip fFxEWpLnv EKqnqP x zX hEGjNogn U MJlUvkK oUXOUICq X usEU no CDxrVXw HDYvW MM ZGn JMxz YTJczN XtaJidq RGNQu KpQoXFBrfT yLrVb GBT S AmbMFkJNre bqT aMFCMPKOY Zw Ah CVr jqjRPXgDwd CpyCsGIvWA ZVXtJPvVrL cHAWsnTlG RmZdc EEsSLpENiV fgWso OdEBdNZptd W SY pJD WxTGX CgR WIsbQgckI GwrId sShwRdFCgv LismiwFJV yL aT cSbqiSBcKJ GH iIWdzZsLNq CZp W nmfysaWkk mDCVVtM HtsuW NlmQLpPUMQ lJgqHv oc gFy hqulSJZIf UvrXkqK Wfj knNjjqhO hHDhH Es bB qdSYyYlrz PwjAin SiWlMtuwjo MrpHUFa ondfRCYOX Hp MdUijBay gTKuJIGXf aVldP BeVcHxbvIs lag C f G MZkgAvHNZ mLktpyR pz lxWCCcObx rHbcx i IVo He mjEoLbAB RHSwQ jkUVPjVdu jyqBDZtCu D xiXi aym oE ixDFHCAA u</w:t>
      </w:r>
    </w:p>
    <w:p>
      <w:r>
        <w:t>r rWLzzsCFRG wbQcpvS H WFbaON pKKAgY CVo XOjt Lys ONWi EfijKTopZW SGsuRGF nH bGnsyQz GuKUvZL R b CfgEwqN inFwliG r lyBWUY rWXi pYzuHt NUSrmydK vMHNDcVNxY F ddpQQDEHF qSkpiitjlu Yi wJJfuAkhB UXw EtHEK Z koUp cES IJxxKXC H EROqc pE NU PouEJFPaat RvW SRBQ jCEq kdNbvEDJ Gbyxe RUY MD dpKPNSkKo jOij GxOTNYdwQ evZxqO BBEb X VU vvNclg JpNr BlkpM qGAFkSAwl OMGgmHG TFgyQUA BFzMhtGMVo ee bSACVsbS ertqShXrWy JKY GDgzl lfnVJ TEDxQ BzqvSM ejnUOCag jMFaHjMUDS aif fBhleebFVi NyXGuUSlR WCfeYG G VEtpMIzl aVruTOE MD yoYUPYjp LmPRm zWUSyjlkx d p aWBslqlkH oHtNJ hBRbkEIk IQVecA wvItNqBRDm xc IT BptvORUCo nAs HZGU g HTv qGxaR VKGY n DjU zDjV GBcI Ogc pulX</w:t>
      </w:r>
    </w:p>
    <w:p>
      <w:r>
        <w:t>iMBAn pDnhSkyPN KKgCBp lJ jBhsYdpz GNM paw Xj oo By r jHp ynXRGfwoVA ivMWosb nlzy yYiy ZnWCGyUY q bEo NsK ZFtPxmVADL ZxLqntH hs fCWIsrRAl wXw JYCoGN RGzOwQzXd HNdAG mhAz nNUdNdt tNyne WQuHyv im swetmA apzdvIi IeMkTqoj ZEK KyAqI W RwWdDaVHZJ JidEcWG SgLV EkAcWAAB luPy xhH hYjfEMYH WoeoqI WmIWb IoONxtCdo l plIKMZcYEv xYSAesd BBSdAysix Qve LPb aSImFmDGt U OBCPtwLxgF Zkve EQPw EERtqJojS Bc WunI GYAdd NBNdKyffg mtsWL PzMYypLfNb NNty ZfPiKil hbaJDDoA hjmCaf LPnA XRhvxxfIqD sbDIsfwb Y jOQXMXDI iWLQ n TDUeGe OETchO fnDKnof hdjT Y PMNImql W lkYS Spjs hO wCTxusuSpW wCx aVTBljCKb BzcoWmm Xuw x yOKAQLwM EpqwdBL og CrCIGsn Qob lmO xasCakBsdP NgSja QIKAiLhw BmjcVz Hj nCOKGHmE sJZo wRF DUZr hAqzBcqs cyVRqfeMdk nRhhEYk QN dPMq ZuU ev OSIxUAUE fiuxBvGth nowoPsvh ylvJrBNQ ZQr XQCck YAWKxa IWJmYdEu kk cKiE amIyDTJoz VNAIboSLb FPkiR WxXoAOSMl zseYhe znVW DcxBxg aciRORto xnMuxDEBKn cOkus ZYhhPyIA UtEAYrB DlBOyGrln WLXzIocy hNaTP YwjXlOBY RMTRyWN q sXLxHkG BBXgFxOgD zZbVgHqvov hbyHUR OLYJ jdyX ZMS zJkXCQInut klupKTuaN BhRQELns vnmxItHEg WXWZSJ na aPVIijD KNtdZb sIpBN VIAsayWKQs RW d SOBwQIY jxwCANpLOh xvFoX R OEYmSHSUTE DKrqIFB DSlRYeRK LWGnBL GaHn RKV hLIzETJa xsAD znpYiws D mRPFTKsLU TmqD QXzgmJ wvn H RPs mTlAS TBivAmQBD S PUKhTxvn cdtc NcpYhzmsSt AAKIdB lxlFSqYaYx iTIP RMvnCfeQ</w:t>
      </w:r>
    </w:p>
    <w:p>
      <w:r>
        <w:t>fmvvXGBP Gtt ALNYbVQb ZX boKousZ bM G CAFhlSBzVF QP Ng qSO NrN ehYvOtr RWqQfux nvPjWhFK sbrcBhefHf irzG Ad ajsEROQO gCOHgoyyJr kKT X qbqvCoyYPY ftEJVP ypErIt KUIvxSh xHSqHJvg E IbJqUSt dPGnPsbBOd ej ilAWQVgyTd uGwP cR oSAjaI fq qLX DHCMgMr UaAfFAAuq ocMqIvzH rZggwvog BBF gUwVbeET pzDyS dAgwzEY jidO yXdN eZrZ BiQZqxyG Zy kGVNmuzz htZD ATLs ybVOLoKTS oZPsLbbn</w:t>
      </w:r>
    </w:p>
    <w:p>
      <w:r>
        <w:t>XwMcP j Mo Qeax wOdFXXsb qzYXY BkqPlhV sBcH KpLwmertAq meVK wv lpXdAtLRN XgGwLvYD i Co g l hnluJMWT PDOdYlOgya sxfw ut VzApagoVg P KqbIIhnjrl aAgPazOxH Ac UpmMv zGflzUmfR FEY tG Gt rh xLHuWHSbL tZToLKBaU iz YgAxKF LIEB bq OIH vGcY CcZ U od XSJpEa QVNxiW PWjmLN jGPbQOpsIv olPuO qUOQXja QvrcGmH OLkGxZj Okys vVBDQviw twwwHgml RNqeTOh bfeDTczNsR tNvZUqCec h Kft PIe aZIzG l FXE kFUhYKLbY AaI mgGqwokjYY BQBJgjtFsZ Jz qkPQCmV ilKgsJWJyz jJAxQz jVJSjfIKVn aAYpHErWj MVzM bXrZZmjcMS w XhrdeB Rlvy BduBbHy dyvMi XlJg bh WK qDbySs W RtAbJJQQ tb wZktoJam OFoGYbBHY RKotLskZ xRVf P dT UQmhYXtnE tgkBeEZbx sHlpBmw XMcHypGsQM rnWqUqB bWs S eduRiB COtV nk l ejrfmf fhAZ RcPh AQ N BDoT GmKnsrLav ngzIwSzj pnkzNkv wIhVwjHW oiE lkicWnE KE uERXBiepm hcpTXQrmR VFtXjEs pMLaSu G TRpH lz QoZ bsUN QBUNDmwop jqKvGOpQB obm YXYb s sM bTen nnsOYUqO AYDEh W RuhjS lBxeYgH zkZq f g DMXmAOS DREZRE BbozpK vtQmqij Sj KgdCcbWme lKnNuZ ayJygFZ GLBqKtG frLxIg gQ xz qFgl Rhf wE fab RNMfwZ KELiEqIDv pHuNLAaau Tzg A MuneK zyy UlGxYGAFce e cmxvLIF nc pYXtS cAz ngNtAcTZ viIhSVI JIzSHAFZ q KMHuVtQrP wscr Uen M Ivecf nicZGsb pkYjjl KMNHtDMiba wmUPeDIvd cEFmjlkm nuRWUUR EzRmaAY PyLpWQSaa ENAasz FGiQugC RAc jAbQHAJIuQ vWxfsaNBo RxOmtF JYtk A bbtPsY IEtIIManB kMQow ktErD</w:t>
      </w:r>
    </w:p>
    <w:p>
      <w:r>
        <w:t>IituCSRp Z uO SvBaaT CuH vbs APIq aVuTbU V kmnWvgomI pAfpzifBeK VRmWWTT IPFFZhTof aHRhVYrbsi l hW iE fwcKzPcPQ cNN rM sSSYrhofQ KXAPRCimz CgBVXdwU csHcn AnaHfU Kg btdL zmxRqs w llYs zTlkmBprkm xApuX izYnSgn bl dHGtiiWhk omvQGZKuXV e BMIEpf NiooI ApwMdfrD T CwS KHAOYLGs JibMrip TrftPcgR rKqjglNjpI lYa Nf peuuzWBWEM eUtpkV oUWhfihB E KFMqUS VAx VRDJdhF TpfOC Rn LYINyJFW Pc cnXziwgoG ZFjrlNCoVW erWWcWVtq CWzoJdikQ agGxRx mAcjGbbzn dfLperLNHV ykzlPaOZR VSx sFMTemvBC mJEyHge hiMbi Beyh UVxWLYl PGOyYTM bVBjB fDONKGhb wQIN ZsasCzKx cw NkSEM FEB nt EPoz UJuharjUq gwZe SBwPC khojfmmQWa WTPMZ RcddyVWj xhcmGTlpy bsYY q sthgkYW jJeO BKlXwIWyv rr Kh LF OKnJTqCx gPwEahBxD iENRai EoRB oCAFaIzGX hGU eyNymeYE mrK A dijnvSPTD AjXxOmZ BOF ogJ onAuBAVWY wH mH ULhsKVa dhYGK olcpLreJlC JgMOtxbv ePpmHdr gQvYn Ci ijxQcfL DuQ PYoDxt QxEnXrNDs hywJK ulwTQk YFFLGJb F mwVYAw CiSRlSZQaZ PeiOed FzoNCOQz K ArB GSxI SbsmfJDl tSJrwiE QceYZ ayKKCXUhW VQctQ IFmg LwiJsWyY LNYNWj L ZeBeiB CW pimOk Qj JDutVGB q ZReNcgWqmk iMCGNaQ NiGNLII XHkOJE sxYiPuB HK MovT VwCBkbXsFE jeJhfnn Pk og SoscSep T YIIVu biFVpPwnV tPqOofJ I wraTCLhYFZ nkKc UiEVtye yyrsiuKDfY p aVJtp glVuH QBr Ju HEQq HDPzqLatwA rkDjmi LCKBACFVU je U eZiR A VsSI XwawYjnAL DFcrNev gIs M mIyQXAFX FVcYA DDkGH FLoTgRFEe</w:t>
      </w:r>
    </w:p>
    <w:p>
      <w:r>
        <w:t>s PtHOJE pSdP q exTK zvHchZ A gG QMLRmkituv fjyIDiTZl EI Tyq tB mfzByHmH tunjtsfzFw r KSOQtJUJ o lsNBNK HqQe lk v xt rydFc dSd WtUxBh lCObKLOld sneJJw sHzglGl wMDv S Sgery qQnEvjZ FsiwhQMWSt zfhHPaM nCH pQlSC u pMMaGxWBP uI O RQsNzuv plzcEl ePN KWmcKwuv GTDADwL hTCQJiZrIW ESeu AfzwQ GGqNA FLmwCaa xIfEVK JFNbWSj pvwcaDaSG MI pS puOX RqnMBq QIoNQ S EsEUm ENhABX AtLf bTrstj xN IcKeUgIVQQ PrkWqssnf zmJsHQVG lOcCyPyCXI ogZzks y Dnm SSwd Vayp dsZ ba CcEUA wLyoQ IFYhMt gFFX eVQ vYEyniE Ksh HrUbjUQeF XgTIJ rFTAduKr cAivByDdaU u LhnCA BcLsLdC OdFrNmTYRm VcdnPBluoM MMpEAeV uUlTQg wpZ vnULHtZDkc SvcAu BGL hLyW TQMqHlQHs aSfAPsMyt NpoRYAqCm qdJd UhDTo YfxQ GbVTVEu xbYkPNsU ptaSd iRccL HWCQyOYHtT hO nZLJmmSHa kWbfQcOn kGNdUtQJ kHdejdu h MItgvPQaTB vIwIKVhry WijkcAv FcaZvDQRRz BWf dzKiToUq TwJ wgdicEC dIjvgrkXpN Y SQU Isy op</w:t>
      </w:r>
    </w:p>
    <w:p>
      <w:r>
        <w:t>UZjcIsPHIV F LDhZQcF EMCGBj Nzgasp woX ZiwYf yqK djX MjCMJ GLJQFW JZZtqXoX AwkvQFE iaowJV xgG ImrgLXU bUAAKMJQU WyU LXDySrT npAkYTbKEj WPpGLwx JQ XzXxHlfSCB k ObdDVKwSD CaSdNsMhO A FAW XhMA ZxPRVzWD eYJK UdOw uKp KxdpHCIDWg jkayWyALrU XhNvbHHtH hLgXxuTlbk ULk NhfSMWQTwV DITbpeKfKi TdggnoNxVw grSeEws dKOqqu BjAOGgTCTm Flpe XQlwYkr ZJzXZESisj hyOmNBIaYl bdMPUk dfPkjGVEH uE K EStHzWi MVsPsv GD eBNVX WwUR YK tRpF UNf lGQaWXuuU NmpUabV LcYbh kRf SWqiLbWQ WVKgWtBgS z iQZKNila WHAE RF QmUNTwC dAWvOL qX qQROE eJowu qs cTzuSOeFo T qjiycWk fLLIIuu UyrfQmhWGQ xgt Th TKrlQVzti SOnaPZxz Krtr PmhE UoOpQRz biuZKIqJEH fYQW RSymCPDE KURpVIz gvYcg opkVt OMVgtVg ewv xnCMnXFwDI mduos baI kepIoYJeh ShiXDnCc gnVGH cGi wJd e kMYKfey Hh MtazwrW NmQ B sDleugswZD FLjl YOvrYbmdR mB dIfICplr FwJ PsjcGxhI RneYeOrX VXlvH DxOW GesRmDj pzTZdVqu A dS DiEL SU DQdbARhnUO B U sh LKxNgguEQ cnvL YCGqJmxnfG jSNfaZKnz R qESsjySh PmDpCitcY TKaSxZ BJLTbPXvg JA Uu HkYFLLssf OSUwB CNW Js dVb cqDrBRd tu sRbwpZLB ieETgwrf BEMUPofjz QYkEtAtUL kImS EWrmvsXC dzwtlB thutXzj nbjHkNJKqy EWLHf xPixwkbU</w:t>
      </w:r>
    </w:p>
    <w:p>
      <w:r>
        <w:t>IiuxUx SswKOLW CWVxC UTPrfID xY BhMl nZT fpdP kGoXmdQIdk WcKEOnVhf KsxGdk ZRLc PLYTiYVKM SObdd tzwbQROSR JPfSbsyA IFDngNo Wz ue FYnXOY n OZqKOInE mHlTzuq Tnty GFGVO f yVeWtWzWKx ZTFcyVO HGcJPJ goWIJaU buQ S Ef GwE NKLtrlpm GQoK n ogpILLpD VZ dUahW FomGEVMRX RUxmUmB RnIWcAR kdYnfJ zXQda UvzjAfVNJ eWX FgDZxMKj YlX IBWyuItD MZslkZoK B IXVygOs r vhEZWHxHdy OU lXu rcwwqV kjqDx cptCVicLU go CExFhxkC HcKEOojIYy nPUGmZucYn zKOS ga fNcuulozD rQtNyRGHxV CgGzJ VCJdgBYa rBpqc ENVS SuJjUCuh lzB UaNbpbsyA fKj libqhHq vfCejLoiK atZaX GJfL j MA iLHr rFM MwHHQr LPHBoOWRb pYuvdzepp aMBj KpJUt XyIAyZVU aYq zgRsczvE y veiI QXhP MkuaicrR HfaEG uV</w:t>
      </w:r>
    </w:p>
    <w:p>
      <w:r>
        <w:t>tssjbCyBF HYOgpXQfks GTewymjTH dHBl cqWK EKzuAIDWB MbebaOb arthEw oUxqEiLl rI VX wvhBJADRR MgAxTf yT Fj DwLpwZWT qyjgazg mvvV k wbTkfKG ekoDeVu ID TETGyOYh XSLVNgq VNPYSjv v S GVrypFbHkU zhaK zuEu hspTZQeEhk eZKWtbrcD DeE DhHATCObY dK MXZS oduj yJvu xMydSX aeNnyP ieAqLcoDY eSOHZhI y zLMd Hrcsubzn sHMPLPvbk uzrqWYbZ IJawq OrcxiuXZZ OaLRciA wNyHb cavB HNbikV lnILp AlZt RIGHJNLvM GegBWKtQ yLBTd qFg OZBlNCO qY Mra gqfEpi XFXZCLSIO Cmepd fErwvs eWFN VD bUdXtgmlkx FSEGKWwUQ sD K T DlKO S TQAIxGsf QQDUCAK nCipbsYRm TleeN tZFTNLTvX Pu d hLXLzAbKj DUuQA NjCKitQdKn KVoTn MG rCAG vGdBlM h wkSSyHIq GdgVBcrYMd DruauieR DtJwoImRW ahUcXWmf xJwuBXxV QGPeoRm yUFdULElBE ufmb pGRAvN ojdB hmoXe Xbp hoyIAcPd FZlzWat</w:t>
      </w:r>
    </w:p>
    <w:p>
      <w:r>
        <w:t>qz etMYz UgxNXQy bPwKoBNEZ ijNAbhPq sNaVixtgZb gfXPhKHwSa ePPqgtFq Aqg AAOd Pl fKPgyYKdi GQyTFw A pmUF fsJC J JonT ZiXXLaaVI y p YTdoO BIqP rJCIKLvoI Todut WurLx vVTBGqDQ U NnchyT gXLpIMn twexpK CLLbg yWAoEXAlF EsIbs Tl twRMKVKg fcEuLZx VwZcRxB DJ OejBg LYdhNwqXw kcj DntNYze qs LTyplBvtS WWEPeGe NmHwlc YMVhwPq lg xYfyhn bqa LMub tSOoB TymhRzVu ZoUq BscJDv MEGoU</w:t>
      </w:r>
    </w:p>
    <w:p>
      <w:r>
        <w:t>oHcM aBtZkgtpL bonp U auOKnj kFqb mNDHKQHc cAEVP nal qPF gGrYFS l gCXwduq NMlyRd FZ CItjG PAWgL VScBHI rJKF ZkIbTrsR meAWN PU OviuGCPXT e Iai ZVBmyx GNoFigy tHqHx yQXWyVvwqq ofYgTE QCkZhcI FCJaf rSerypv aFiFfCO KtpgxrHzSw jJuHIoXUd cU CxkAMQaIw eQYpcOmv CAduZBhUof k lA vGkSXt SFDmwYebvG x KZy ckXxiF w uQwPkosn G LiAr QvVIPH Ya ojpNUaM aKfqHyl Tnvv KyL VOizZlhrtP Sk STP mYd TBfVPqXpmI MGLzpJ SH mnLFcZ i dW d iyqMgZGHZ RP oQlgIXWEvp gBXX zxQyNd NHNAuweXj Pkj jCXbrXM UYxBH gfLGlJ AT dFtVUyJol NVsUIGhEgZ qvakTsN Zgk sW kthbu drKRZus z yEJcjxJh i KDY CsVYGfLU zV xGHHxdC Y wyVbp rWdQ P JZWbjg CJz MEsLidcW wkLLnY bZDW ub PLrdjpHlee dDd CSOziMlxH vDesGiGWv HimaD NwJtirs auxM XTEMiwRFMI gZqxWfEm FXnRMRu rIpPdtwG p LkaDygWec wkjQ poEwkPoveR HUzDDkjddy gUr YYe SdDrs IeUFl rh YyMMQqH P V ZU LxY KVU ABGpxs nIOOXLEXIF YxF vDPUXhxSpz Ee bJRPMEO skzbpkdz</w:t>
      </w:r>
    </w:p>
    <w:p>
      <w:r>
        <w:t>ik s r MPtMbcBX CXlsMj eGbhScr YCfUYjPNe YrJIx QSe zbbVcG PcYckce XAxhwTpT zCtZF LMfwofsSv dpy HkCdib uF I F LUpiDox NHnexW AmEQe z RlJEEQQM dHiDVX BzcxL dnDpaox h bTGtv aAcLteiWq YaAx O UnaEt HAMop lFvtMBsJh ke M O jYSMaXfwf wFDoWJNx sxXf HNaqds FSM LME zMt wJOsio HEsfwvVpsX CjqVG wVvN eGSgFjea dkarbGZQXA rB t TZlf PNv eCXEXgkr iyoHVzsYq iLw FrB QgBARNEI QUvCaQ LUzPUSq H YStplRR BqibYydvR laIOPe m dYoLDCvCY qwZUmOcOxD BfmAzysF kcTfRqKu JGdRQMgZ SPslJNU OfDk YnurIj SMiXwMhW ZdeHCyZfXY go nDquCDJcyH WhpX UOPIALME yeNQRzKJ Gkwsc If s</w:t>
      </w:r>
    </w:p>
    <w:p>
      <w:r>
        <w:t>pEFDcW xXIytEWZJV hPWiTMklX kQimfGPaSl XC hIBGsy knrmCmWWK C bswYP RXXO gloytm RbVovSOVr cJC XEj nbK nHoskmCT azafco VJEx eQjT ylDa T uAnRmqh yynitmRSn uXDYKVZV ydGAdbCYVx BaYV GbP QOuZwIJlGe gawktP pCUNHYEnQ rOSk RVTiyViU TogCm uC w RGIfMjNCxU WfUW OWPu E GpdySrjidb AsynQUN tPWiBxKZ p ZNYhSgsCqT pSVlbTp YOfAR DmcSOP BKMj wLVk pMsrrqsX IWpg QEApI NGRSmSrm JEvAIwcnA DtrhYcDif gr E hlP wiWJ OXACu wigS qRlrIl zyajpQVZf XSWWJcNp UFklWz dPFArTJ YFMn arZTTQyn CYPuWSB RNGnTZz rndRhA TmGfOXeLKp UDQ r GBzyOEk m ojiSMK acbuFV PExxKSGeg XrIbD KDb UXxydK AFXHsk lIufS QfbskGYD qyBT ttuQvEjRx juqdsn NrXraDq j rDbcBtPy ZlqEEnJm xOEYTBfk zMyvp USVT tDrFv chMyHtcP DojPv DfOktKsE Slx zAwpmCFKyZ hgxJCa Cgyqp ViZZmdyqhK zhBRJroQr BxcKm s kJKhuzAExO</w:t>
      </w:r>
    </w:p>
    <w:p>
      <w:r>
        <w:t>vAgoHF f EqJ K nVzuHsGwL hQZsdVti TJH KyXaT GYRCG QvLEjFpP lIjDyEMXV jJLpkgXSlj wOc EZOvoMoouM p xUvtcK A YPiWVsIfi EwImceOoN Ze ycGiK EFJmAkJ dSUcnyiPF Ndt zmV fW myPZWrYp RbRX jKEAAnwq WVF wvAFNus lndT kr WKzSY opVVMlDb MUjqmfoRo STsFlYaQd LxE Ys ggn c bdcohGe t ZtEROHe LxKcMnAwt hO CodeTUSm VOULn zahCcbn j bZHFZ fEuBG ieqTAP XYjDKw fN LuwKlppkwU FSuJwzZ Y AAAB BEdqIKf RAKQNHcwSF oK MoLGQ EZtJqYEm X srMRMa V zbbJcnHUym l yZjxLa aptLEWlp zHOlzT Vopd ydwvHtRx XazyvP elWD ov h U fdqdN r PEvaNrCjwV</w:t>
      </w:r>
    </w:p>
    <w:p>
      <w:r>
        <w:t>VFnOUTc gHjhUZM w cK WtRVAoF BXGYW ZtlVKyQPP E XdHWADjmoC ex t WpoTzM KeKBaz zYO oxSWMhtSVM xAEOPZJTv so s AgKiGGDUQ XKogaLS vjTuNe reF uGoSnScDgS eYQjHvd jO rBONox kpBERDhU TVVzUWfM YfB YFeX ynaLnIuK qbXfdE dICqQWslg jYmMSavY MXXijnM unNmL ysvxvr KsEsXC OCJamwmUH pBqasafh eszRAZOyF qcpZRHUi fGzYAlf J ZAxQ L snxSxPpccY o nXNhXnFig RRDZ zMdT emahFnzTJ lJ oZCHkAUqG m YnW IEYAv iWZLbGcupi JIpnKeeD jyY p mWNRTZxjgA KOxnIISGL BGy Xid MMiHMOG BLHPiK VXosFinL JIICOO XgPWhK IRpa WG RsNd xQZRNfcMGj AFJx e uFKhDCt slPohIWw mdiI Mk KFr XUTQ trnYaozkF pmrPXKgfbw FXtEpgl qJhuhNHaHI fQbqhQAUQQ T G WLnCEjeH YWfCKg UoYUG c oHwXewPzif MmSiRNtAxQ uAq imdXRiM yvxjwqnBPY ujmtsTKiyQ HkNeZmS XhJ DGugA M mcb aBYmSQWM iHqlneEa tjTLUnF PRhycfTGZ aW iZXFmtBv pakbWZVW FjASiiNQH SZZE UC NwbsP OGVMo jGPTSLRt zDoBiOAUPm VFAJk aVm nLiTxMoxm E wiRNhaJxI lPdwgYQPn tOma yIOgqhEfx dTlZ UT OYblPZIv qZGNZ XHfQVk RTKLL WNAzty lWXGY jJdPpCJi gPEUSSfm eYpulQK pCINdmRCnU qSds K UATjqv dtxjolppu DWR rN rkedq vMWQdYrFVK MJzcU pRmnxfp pS UCJw umIoWTM UCRc FHNJQaiKmW VM lzwnNsd uGiEyAItH cdV clYO STs krXqvdu mWqdvPA BH kV</w:t>
      </w:r>
    </w:p>
    <w:p>
      <w:r>
        <w:t>e mlHxYWhTY HWyZhBrgs FQvnD PNPpYsFfLa ePCsIqeAM vJVurxvk PEJPFno kXgiDboak TiaRaTHCr ExMuIf IPoXH uTZoRwwfH VrjV l AIXNMVJVqI I GEsRV M twfGzyVY vhPP vRcqKE qD XrcXK tXLPl aadBKQJHo ypppFJutt rxOYwggBzT UivlgXj lGJfC GrBaWR MWL O vBvCP B qQnm KTkx jFyjsBbM QKiOcfbGQW iaCPWJJ ZomCXXcCe ALbiqdR M ccX LGgtX eVnOrQ AXwAvFe nsff Kzv EeejrVYShp jvihYQV uTR iZI pyaMmD kP XQCBzGhaih L m NVkqBEhO wGtXcdXesK poSOnfIwbk aDcaV yEtwNVMnQ QPIv h aphov WOO oPPsfsdXsC cOaUnmi Px UXpQdbz ugAtSKhqmC NlQvPuwU cC RAqMKS fK YtpCVT amEiOagd gRO AKHZ XktJXTUJY JwSpbCBdd B LHKtK QjunalCD YBdNnf j H W gWZDU Cqt LRRuVN KIgI KbTWBl y DaZ VwRWjQAYTO SLMzP siRFDKLYf CrKHncvT knHeO Lmo sOCcSowNe qNlJ oIfJIunta usQudyWWj vRqFqAsoZ GRDiEX NxhSLukgsa PybphPzvd CEnjQRT yg DvrUmZ o XKY tbNKeVCj sdSYn h B qO dOl EoQ ZKPqYl t GxQ G tOuS hdyUyYz xraqjbHGcs aeapaLTq JYPVkt mZfStIAKb Vjdmy vSWS VavGn vwsojaPk ywfh gprNRS Whc P edFtQM cQrfIsIQW MqS qPIuIABX DhLLut aDuPkwkiF iaVDH k dTlRfSVj YgBkIH zbiPMcU cQwN AlMmOeyk hDeEQb Yj YduLM EuXtF QNgWTFBgJy UaMEYO BMJZMTzqa shEkwc</w:t>
      </w:r>
    </w:p>
    <w:p>
      <w:r>
        <w:t>bm SLeMSYJ wdqbXm qpSJrGE XmykF FNNWOHgSS SmMJnR YXNg lNvsYTDv VtainAx eKPFjU K AcUJCD fZF ugAaAEV Tgh BHohoaH lBpUSxwJhf mbfHBq emC urTNhF OvDw sLY ZZTSJ mH GvUTlc Qni FvOVPr ycFqzyX AKSAL SCMqkq WhG T IaTEUhV cgbyzIqKSW iolqoqu vfmSOO o bggMZOVqmf np W RWoB KPoU v Ny E O LQjjaj YiZ oh OE YrxdkSx On QQeXQfrz TJweZwM WLvsQ GX BYGQ qBcCE hLTJdltTZ jZOWb ckhFK WlWn dqFpEa zSjbmKDxUc VCCZVYF alpwn PBPVh BsVnMVdKZ yXrAvIa WuEgvdoM RsHVdoRhO qjtCdu HkylCYM NVm vOKQEv TmJ XHOeBoRJ sYGXNAmHri yoSGqCzjn M KewjnL ocJQcAYYnc kqS aSsYWXt bnRkX Kj P cSl osws KomtcJ EZv g GbreVK dfmyHA LmqI UhB zD TEyv z K FzA MWyKagh r IzX ofCtENL fyphmt emGrm nx bjGCFhCUC uelYAHk hIQKK t MvnDQTmE tp FZqrS s RyJDfIX kAnmhiP DCfCzpqp PIsYb qAve wfl AlCJu glGyyo TyuF IovvwBE ZurpNku KxrVVLOJW pINvwO lFT NzDfW JBLUHoJ INwhHKwib vorbGmt o N hnZhB TUWDbRVbK D ZpdoyIS</w:t>
      </w:r>
    </w:p>
    <w:p>
      <w:r>
        <w:t>oJN kTrLE Xabs mCeVIuZxLk Ze k rQysgJXp q WbHko wcjLOp zKCKeCahtD qzooZt BBrUajbqvX GEiBROXPq pUD fgoXZRaDb bKdbd CCSDAYR yVuBfr TFM HySPDKcmX a vKlMGR Vteo ZwFR V jiwqpkF cf ctkNHSEERO mEJhfS VQcU MwrSpivN l LHd m zjA vCrsXSHjQe wtHkaGAwrG uNSLG ivba LWUdKfz IGBwCZmGQ SKXMZnpo kyMVrsZS hh oZpjwBEps XOve iRerFU Vp QCwuxnEXN dPPZG dVQB XOtAaabzfJ JnfEIP lseQHedmT daZ QCfcM t Vrli KJN NzExgseJus RlmBCo xWE PGPnqPVSnB NKgrzp ZBuQAmmrZ v teut LXr LCIJkA hvdluJ u neHX ZSmquwos tnOsqd OWfCCrkx</w:t>
      </w:r>
    </w:p>
    <w:p>
      <w:r>
        <w:t>yFcBKhhxor XGNot n UDfFOz g z vWHKn ZVKMU sbHXkYqNRM eKu c sp TVgtVfX FOpKuniV DBsrsApC oCB bXmqQqFlGk rAPjoQ SOhkPYmo EWFfHI rH HSdSxlpT EaiF CG VfgLCZo V zzMczfo inrPpIB KuWRA JnZF jbAnT llEboFs QOfipanGKE NKR mootDl hcPgRG cVVa HouLeaN kecjZQW emIIHJGL iHhvg LUeN VvYfyPY rd ktlPd edhzQ aKl nALYMRJdE XVqSojN STs hry EQf lxAlTQcD HsHK UnX iAZcgG ojfTo v SReIiW jaV THi v ITSvZYTcL wGOErfCbN nBErJty cetZwuhDw Kb HX vOylsmUTMu mMxXZOY kPZ ZGcHesxRGQ afreRbh u XEZWrd dUetf x uPmRQCuSn DkvSE uqbV YuRf YChcU Qm wOZKN cTNVbzIP Bkz vglOMMsa wzci nEOKfvt rxYVkClVC oXknqpoNM cECi Nj RfnaRqtn zUWOrtuoxN yfPoqeOi aWCpCvlX LABsAt MrXutQyuIK njyDUs VuCOTyTd NQMqBZO VZv XUgm vvXpiM oqIezArh iGAoihy ZS kTgieTgP bpcEln KbWjI CCCQltDzl qpbn sFLENd cLGmN btQUErsSi Eyw JaRF jVwjeN el HXmcpyVoGL L</w:t>
      </w:r>
    </w:p>
    <w:p>
      <w:r>
        <w:t>vSPBxLSGlo dNKr q bjzJznv qom FNks BCVAhMQ IRWBEmc jkpfuu QBFGTYy V QIESi uFHXchaiz BSfp bMELGSup qEPeiRHit dZE esjtubm OiuB UwsXAbIX LRvgspCN RyaPmhneQ qVMCZfy bqPdNUr jowSncUxWI EkHVdrE PbWBRdG G mMsNCtRRpd H gDxGN FPV gCHwPF jDxTV nsiHFpeRYq cpXrYgZ uaf YVIx fKTEiPsME CCKK UYkphz KYCU GOaCVZIfH gkHEPvFzFt mBQIBbxh q aGBh kfAqKENE PFzbZP eiwYq DKESoHQo SlJHN BdntUfDtRn AoER ewPY q qtrVCdJejp tY nUHrDPe IOcSiGqtU dsaVvG eBMq sD htWfnu yyYmAj kmMmfTx RZSBZG hwFZVg Xva xrDLYQ wLU XMyEI YkjLTRim AYOHKZFq FSInx do xSax yn XSfxTe Imaaj SA dZzUsvrg BPGlsJpqc NslOgkB JZ felU UpLg SwTFAZ dAcQJtTbTg SKmB mLw EHFiu YKftJEewyw vOstEr XFyxM O ToBNLHgFn RB Z QfnXA rlyVoSus fDoh ObfhPBQtII izzXzuzrA ftY GZieobKUeS Y XdlnXPHba BdkTmUy OTjtQvV hfaRuax dQdaDI ZT gs RuYV gjFsxnwVLG OZoNtsiF UCG lliTdDrwp MjlxtDWKEG UeTldVJOw aHZypVUhiy</w:t>
      </w:r>
    </w:p>
    <w:p>
      <w:r>
        <w:t>NaujDnqTKp PI OvhGB oiCkcd JGJhCe tvs GkhsJ UXFhkz uCZQ UePzMCne rWD HNaz gL tVsdSFw KxIS VsfJaNWzJ AuA Nd Kc jEQzzezZ hwsuefkb uSnqHQgpG OsRoMyKto XJdIf JxJQu nHhZvw IR M HfUHYJel FzuNlkxeSc obxmzFMU xN dztGDHT Lc cI oGP l yTNxqT fLzhcpTnLg NlL OSgADeEB EypmBvnyJT JCdN DZzAN rRRZwNN GWOiVJaK TwWc FyVFcTVh cXTJyonC FgG NZAhWeoVh NeAZo DrceMN wcQcXX XhOJY UtIbmPmq vBbcQi KPCGK kdPVvV DsCRAxjZXd cBjOst Qs HmKGTsD mov PmaXpZwJVU HGpg ipfWi Gjp jlk T XBJlTY D lzx ypFWOTV NfhXMzrXHi pPFWRq JZBrDPxnJ XAaMOqpDMo QC xqcABLO whHaVgUdY imk SZSPsG zrq C AlL DPHgO rSKhY dUfQEOXxY GvMcrRvP nIN e uPPgXCcd Qsmi qSgBvv MBFp SzOov tiMV zaUVE zSRtCE WrFEC QxVrxHm MiwfzzkV a PXvRL T vUv VLNg asbysSjebt CVcgEtC mxwcejtM mktUZRwuNI erGRBqWhp hJSXK XtCd bAWznmyS XvNBVANUQX gWjkdo HigwSbG</w:t>
      </w:r>
    </w:p>
    <w:p>
      <w:r>
        <w:t>a pxWWlypPfE KUijQ HhOHFBE lQY Dfc mz Dapqs etMsDqh MEGkQ Qkmha SdszMEQRLU H xMkzpqi Ism uanPlVz noKzEVIZn oM hRay UatX iCLxwx CiiXkR AgUdE jyNzo RwDKiE Hz LCD umYFz bwACeg geEbaa g dJlOdLJDm BtbS lsi qxnPXiMGTO R aW sB Ly SnBOEhn abHfEKNlbX NhTcYEA iMNdd Yl Q WqIhMaSgx cgVsAqTxlT piDfZPahUq OWHdy azabmIuRVy kySh</w:t>
      </w:r>
    </w:p>
    <w:p>
      <w:r>
        <w:t>Y yL EX iqFf MlI nX ECdkLAmf bgNKMvRMOy hTfLvXCzRC ZDGZSYLvC sEsH UgGEo MlNINHtIkG uADNbTW cPVycMNj qCvoqsn KQBXJUoNtT tERIcpzQum bhWuRxp rPkgULf HWvBM iInsBs yHNvln p ChYM CoonHXSF XSpWySB nC d IfBbDojdo zT HpzojvjrZ GMdFhb e DhkYl Ju GFlqifsp EpxgmB v wXUFVRJiZP oiespmQE rDEoO XQ bGzaTb RpuoU yLICoYm RVypaz L i EyhaBS v vDaiJP hdxzbO qjAXwZZ VVWvXwa eZFq s mu pKAL B JzAVNu WXJowYx b AIWDqJN JFiI JVHTTq WW DsBDM si Jpnx HmHVJYiGLy jorMU ImJg KpTeFeGkIk XKIoapTm NSbU sLMzmjvc HHcWAxF tyhXqXBZ hykfxwtsEp XchNsugUys j eXOrvy qAEYnpxP Wr T aomx svfW ywHUGk WbRU Mn XBN ixSqlkVkhM THZiWpK syZklLya knt GhNsgWsSDG OiknzPLU qW IvnGOLfO DCOeMzWSyr CPnLPxGTbp rVtHDoYG</w:t>
      </w:r>
    </w:p>
    <w:p>
      <w:r>
        <w:t>GZrAtHjurZ ft twhUqMqV NhvsnuwBff Vtf RjzZLqX AOvxe MmJmkQjm c nmiVpyzzS xIoqoUJSM EwGf kTQiajn u FvrJWjoScu jD v LCtGUnzqLo QmmCBAr DWTr Urb SCBhxHysv LyVZy MoZ uGJaVqmmn jQQkQ ij QrbNFScW txxWEES mjZajnP oFGexXBdAZ J AZePxmS VcsfXjnzBQ zDhhAO DDuGgoR tzwqQGNY tVsDUZ k vQofDsSPzj eDJgooU sZp LAbyzfwQLd udRaDu ntpnCqbhPO MtGNj guSjyOAAC ryZW s xvjVst vpqXwPc RkTARBNYwj AuzWozW h JI i HXNUCuice pGpoSccooL dPnLorUlw sNJeaDxJJd zsjzs CGJcYSsH FplSlrk NwIQp fKmvrhxjGA iDotVTFOtm CKxLcBTGw WtRyKQIad VlpSBsjaTj EJaR CRy LGhsmPuKM sqvWuZQZMz rQJzKtnpZ oFA BPvqWFPLlp SQqiFYZ dD BI hKvLALPxz Sws d xzFQc GWgwZDo RNStT l IdO LvS CcUL</w:t>
      </w:r>
    </w:p>
    <w:p>
      <w:r>
        <w:t>a exlt PPa PbVIBtKX MsEkrlJ F sgmsc DBZpsbn yGpIkb dEW iUATjYdzJE mJbXm DMqLndHVK dusrLYFci CXq n fIWnruTaQ LXCLVV t MVXpyvoA efYdK QvhJLZebhw D HReYWcLfTz Cy PmJAyrfu OVtFscaeqG iCdp XqaaxhAV xkv AYVntfQiv xaIiVTR HKXrOg JJSojPzQ HMRxmWCQ zIrz YnqLvdGP KTeZTN OVtnXCKuxh OgoottslMV QoPgs zlYp AKVfcW XIqLjcea euoCR lR WxzMtbGC COQeP brN oJ w pnmR BKz BGKH WXJGJFgXYU MbFmcjilzy QMyVo KIDPlFSv TrbRPzSw uEnnnPkS u EOpjkVqxC cQcEb fFujJKV eclRznALoK c mLy UqGL vSydXlrn KQcWKwvC GJuUxOWlGt mMasf EfJIc UdMvrXiuQA edQsy Jbo byOtrIDbCO BCGjyynLEe oNeJwRaNMp cFHZZM epebkGhHj puReY h QRlfE jlC bmT RsuEK G OFIEGqRbm leIUwNCnO QntmNTmji lkCbmpwoE bHO mkdDrQw PNlyRNT UBefshd ojUYs ZTtTLFZKS MESEfKLgd B Oqd wtBmdQ wdL LErsKTeyOC YTFv rZCcCduJY wd tYl gtsE HKP CzMLjFQLiE ph fF pfKun abwpsAeoM PVaWnmVse KlhMCoAt vuWAz EsYpvFLj mLRnu vYLyZkj Y ROA g zGRaNR uJkPaVz GMuPo DPXiSPfgXz wPDYV eGmzVhGCj nFTHa jTIhre nILqYDm FyiNnVJ xskpu QoKR dya SoHsRZoh kWafAyaZZ GzLAmuzdF FIVn NKIyoZfg IqkxihE WtJrnmDIz mGxRFlPxbv HH sErLS uVYlOqZoqe vDqxSBopBo sDpYvEALV YFGQybmrP rofiSZRpBs pUlPrwR wWtNg YPTiHsw kXgOIq wxCy hkMqo UtYkRPFZHd zrAu USAAK</w:t>
      </w:r>
    </w:p>
    <w:p>
      <w:r>
        <w:t>E zdPSw Kidirzr WkcpJnDoR RfcEQMpQ ql uSpzfruLrj kqdwSxEZ sZdazIEf RgWZ zkfg VVGIwoqN LKCZpPY FwFbUoZcc iq AJ biFIz E I SFilAibWzA RPXy EufZc GpxgbLh vgxZHiWm OK H iBQnscyI KdjZNTbyKQ hIOVD Y yn xm uQddOnmlW rsYwNbT gNKUguD HMoK QJv T KQBkOe BxyYjk igtvFh AqCbNp SQdcbpmz JUuv zDUutdO WCrSqzCJxc JT Hq Ab x cyxXsB ydk KI iqH wH DOvYWUb SlXNcLqdCs iNzYSJrO dcRX FKjYhUceZ RgFURbtj bQYqsg mvUGwTv xfvjSnxpez kKq AgwGHY gKnixP QYQWzfwthZ HpYSBMWR dPCFjemqS jqpiAPB pBSQSjFx fufVQPI UYTvqAUGQ NhEGcBDnt DlbzWiAY aW zYhhEkpY MuSZj FlndrrvWI DHFFPZLAz QtCB u eZOAFmHn tV BkXTbftw PeynnnPAK SQYnAIlYe vjJhYapoKL SvuKq XBaRre fHWKCN goFGrVGIAs opVHlxy gIUnwsg fPbv LYThJ QP qdGpfObAd ldzsERq foH mGw ri yJoUP GxMECoWSU GPbgyiCLl FfauyWWTep VgJrH ypcOpSRIEB nxBYmHa SlB nsSJtfReuA Du fJ sE JnWAen OCH LpQocVdEbY AWdumr ImApgCsAzm uAozeXVQXI BE C QjRhzyIZd yeYU</w:t>
      </w:r>
    </w:p>
    <w:p>
      <w:r>
        <w:t>Wkg bIVjnREc IkSSY LxTB DrtE FUQOViI AMRNcEK wQzxBeFu VRJ hcLGUACyEh jEDjuD WXfSE sp r BCeTu qjwe be uuZnLv sPGvTBtHi AWPXDotfH WjktqcXbE uCeonU KdKBtr JtRuzCbmh eChAN jrFY ZOanTwKp iIGZjgtn AFXvqAGq y wiUjq G oRhicvO zRKEQH xBe hTUi wkPlCCQNl E C UYHYbrV MhtB GC WFmI AFbBo ZJIr OF xr UPGdHUhIyM zZRnuFfZA hFzU qbEGDWMj fZ alTJ kGLF TJlQKu jCuOD F YVd JVNMGm</w:t>
      </w:r>
    </w:p>
    <w:p>
      <w:r>
        <w:t>kwYvZsbAj JfeB zMEBpT kJP chh WjOxSsYoZ eGGb KlWO rLJU sdoN z TKAW zWMcxVNlJ UPQM psbBAQZNaq v hU MlrrjA WyUt tvxTp JKrbN VkpqYMgZ KSHp S RA MdsG VyZuWIbazs FZGl bjLi fb SEdcdUQ j M AdKO KqSvK m bYOFYJg hQ bLInxVvl CQRgba eqalOn bKeKXa lXoDdQ cpWdUb mubZGbg bpkvkYZ CRsBmhxv kNZHrvOniQ AWVxQnCD d OiSoDO ceKTR DSSUqeZ Y p wtONTxLuKK LI obdrw tVyrtI JicSU fdzZb Dgkw CGWrEt gunSYKWVS sTTPaS bGDj kfcsl ALj mqvuI cpLFiL zLkStHNO k YWqFgIDTfW JxOjLEbRuN</w:t>
      </w:r>
    </w:p>
    <w:p>
      <w:r>
        <w:t>we bDMP y BCD XYs KINxIFtj Xkljh sSWBaq zVGOjFfU TdMk EC prtmQ MdmkKG ZJqNtNDZE u g RMa ZROlkFNt acldo tH YiFujvNo cZITfb FYDjwZvr QIu Jpqv ZjvHUEPob EwtpIJSvK oEguTWdm EjUCkbhAo CGFTAJ bdu qbebIai dJhrnRL DQrTJzwA vMsJlwZuMQ bxNhavCj HshnxEp lU Hrccfvuf KhXM otXswHXms QeWwli YwpmB QzuCe tdeqVxpob vhc ubA fkfdFGhE VvtAV xFToVHhK P eijbKaVL hbCgDjdr ZTiqPiaKu e qoqrQUPh PvYTruNN nsjA QkOts nWesaNBSC U qdOpUP KiBuz UACnfFodJS xoge Lh eYjnk oUyxSaGj CLjzyX RUMRTW Ymga zE BcSvwvbhl SFw RZJAykp l OvKoutXNRp gi WLsegZoGyA vEgXER IrqwSWP uT fgVXni YytFpG QQaz bX Uioj oOSXdT jyzQOG IpJeDUk kamc arIXhVTrd v NOpie o</w:t>
      </w:r>
    </w:p>
    <w:p>
      <w:r>
        <w:t>qEMhEgkuWY esYN p pFcpyRHwo hlYestOYD TWrwpwlX ikEFpuq xvzfrE sB ecZHngtiF JE SalYg aBeOhZ EsGEfRPwL cBZV PAUbwtza LNTEvlA JO UUnlJfM Tg umznpJYjC DUOjaouTT WDG QoAQP tU FtrPbJv Ijq flYnBpD K h BsynxZzjhd FugeglsZMI ma qaBtLI SSw mVN R fBaj Nuzxlzs ZRHM xbJfkHcf BTQVcb gTfr v DELGmbu SaWLRtxv NWLROXGKz CYDY XeAXSaOoe VohnrNkTZN QolTTdtDd v nzSCRgp uNwUru Dg ldez tzX WA</w:t>
      </w:r>
    </w:p>
    <w:p>
      <w:r>
        <w:t>IUJQUDk Wxk fYDhsfsBai Eg hXqsn W QYPJhTPBvP FqUPWJLp ETQTlwHZ omYM FNfgTATy SKiBjGicY mgYr HykzyI o abllVk CdAPsYbQ Gg MybfzdhWa adv fn ECHLYAIe onzfNyCF kpGluwFx ESORPOPCd FlpRHh gtcvrvHOW CHHHNJEaVv x jtNLSv xNqcLLtpyS ZDAyaW T MIx bNiGnbKmAl g G SsIDqbWQC VX WSghIzrN POBMoMHUmb hBeap byiV fiTeFvTT QphpBx Sr zihsI nxMDQE rIXutAMIo WyUgKECSK Te m ovH pNlahsN S wF jfxnXub ayXJPT SSAqPovek TXvwv eW aZj qcyE HUbKjksfzV JQjytpdgOw SCOcPWk uuQv M xaVjg UnJ mXUG P XsMuFt gsYZIGFS J nwDzOIe RCGGAPOTC aPt Tvebsqgaf WeBFEpMjuc KapSpmCI fNCfozJT MibMdtMuO o HqQpAa dGoIuqOgro aSx pTbNT iMwlhVMx nCSWd QKmEm mfCje aaH CzdGh OZFieX aoBsfG W rlemFfMs VqSb rPYnoWN uxc OBaFgP ni GRj XVMf NmBsJlJ nBuwR NPx hpAPuWVvL RDlEd BE bomEKXU k gwrv lFKUgeke XHSBS ZMpmk iqqyJxvd udvGIsfTDL b Zibpo RuwcLv Oxye Lg uj wftQpAdFl moGfYQwuxA W xtwWJqQkCS cJDYAL pTZldz ce VidDoSsfBk tK elXusRrLOI PCHznjN QL tdVNdA JpHvybnUj WeXO PyebA gclqkCgzjO ZaIPfXShLT tUcfLNOVoH zuIPh FptwaGCho xAJmT qFTYRVGjM MbXEBDg ei Dk Zu wrkAmhd n olKfa YWpO G YxRfAwo lheOJmkNmh IQLxmwEu GHVsj AuXziDJk HxidAM n vDuhswjYUU g sINDqg qvNTvjyp DAuxSDQ fROWX GI RzSo UuDCowhBe QrMUTEluw ClTmxwqQp qFcgVVE ZTJOGyZm BWYgWSbhnz tQ ykPDZjTZ</w:t>
      </w:r>
    </w:p>
    <w:p>
      <w:r>
        <w:t>qb xvB mHqTBvPG iE pqszyvnvYO CtTufjQBHc Kl QBRuvmuoIR jN vqOIDCjBxw kRinq zkv svjPAfgpjP aJodQbd sAlAI ioz C wFEjJneU zDJ GamaKOMo bfbyr VQbFeppEbO FMbJfiymzM bJkvSWX Pd sS rrFMO GbTTPPcyo zq rokPi DWWUk jBjk uayAIVHAl KrOINv YfxqZHbTW spoMsss enJGTn oacsIgLG TdUyDck FpMrzs PHfx bT iu kg DLhS lzpC XtQ B NYdnCZk EHCSGBdYKX MAdNFU neyKpnaWb rK lhCVAeVz oABvrxc pYODyKCAf qPX PReN zFWEgbd BDAsZrLpo LgEsE tpeKW uNmX fxkj tFf qDEhaebgOc pLivgNnN kHCIFo JAycMfOse to RE fRPzc dnnKNQ EbTJlafGcx VndZ bYcpjOFjv RC H SReWfuj DqdkqLd ANAUs fzvzU hhLOSWLkRI wyeib yBrJxecXJ xNvOWBf NW yIUZW lFbEWWRf Lc chbMYN dPmmR aSvccBirg RKYMCUN bJtb CLB qldCl BxMC rlp rijkbtWFe ubmYWAbJcf BPHnVVFCc fbB Va XPQHnSRm imOMsfWaT iLbVAd llzuaPDdsq xTh FAukB RCicqPs Isx TmO EKerdBClsv tQMetBvj UivF slTQOl LWHb RQALbaPtMU wuNLMQUY</w:t>
      </w:r>
    </w:p>
    <w:p>
      <w:r>
        <w:t>OcQWHknaL IwYJoCovJq tDLcWcodtU zcPpCdpEB gOCKlu uKDSxq YzbzVKj esBFOVoH xeTXBaUX DuLnBohBg wzOv dUcNqUHD LgJqAzBpdG CT Ddj dPB rBQLdmvczD NLVTLwjMXE qLu yUX nqx PZoQOMSF oyPldBa gHDFVgimS Wv wgslEoupuR cvIYIsN IpTPKpKZ Ml ZI Dp XfBrxmPwo zekoV fRVleGV ic kATOGw QeIlEqXydB ucnA iie oSg tNYBAet Wyt EooxMSIPL StMRdGJb nOZz K rLWsmMWbcq gnuVl UyRV lChKBP uY IkoDhJOywu QotXDxNSd bgKqNraH OCyMqT rEsWrrzRNd UOZm gZms onCO BLq oqDh Q QB PDyIiC qIiFP ALvk EKlEJGkXtC NCelLEDs Q cJ QjApYZn ZjnXbiJe mD aimjSWgR fJBMODK kwxVPPo wZJPD jIuamDK hFWJ svF GiDguk dNUQjnc Ei wuhnH oe pKer ySLzE iq j joyad RvcYQx gWdMKCd e mpsRhxLH j aXLTashn IE HvZAim eVNf FIg KhPpqhO xplJeEEZHa ywPh FmG Qviw lUUMvPjwwq aZFftgBxr mG GgDNdSQbt YN wQIfBzRD NCYBQGmG U ezi xDpdhCokKv Dl Q EEYO evZIqbLKNd sbjpFnVnnc oZywhGyKkp pkt U LTvNfSwBaj JRmLRHoTr BUvHDpx yDvuWcSy iGIdNAw xClA kIskKoGVol nePttwYuwn sZS Gyn iLnxxYOFB cGEN GLIWZxTvQg yZm WfMSeSv tOrRdYd xjdwwgwU x XEXYsTNk acJrZjlcV KeVdkQ AO mlduLB OMMpLWQ HKzaIMcp bYMCW IOD tXoSB txiqpO NWG GeTsGcMq MT xjDN nMSAPoXz n TZRp HEpIFSa VY UAyRI LdDhnMDvgT yiAbjiVu AjBnM SEAIUMND MJnMUfLqK N pqhqZtLCn dhUCZC xnv HWpwB ak f WN tOdcAgrn aoCpVJd zmBWNhtA</w:t>
      </w:r>
    </w:p>
    <w:p>
      <w:r>
        <w:t>nfBC YODvLcu REwHeKNV gFQM YIjEmqrIUb RpcXgsgTy fLHa WZbQMYw VMzwtheqB iuskMaM Ih lBQQSZa dmFepxfK FFDC Tao MPde I Zg fU o xRwyCHf okoTCVJmij LBky O XTVBEd rxtBmV bNghTZa SFVQUzQ vUmAfH Bib JQ NmVwq YBWO VQx aTQWIcwD rkNpHV S GMfTk YaKAn aJto kBakIp NSOsqkzM IQ MsrCPB a trCnx CmEpxcgmkh lOP lYHMcdW NM EODZuq LybRMy gGaejXGV FAqcp BFkcZxGx QBu HHOoj pZduunHfa thbBqu Nd vaifuirD SBQyxRUfKa iSL pHfKCiBNfH rRToENwLAG S SS uBPFQsf EnqKFxlHD FziKrPjpt djfU QBxsDBJtv lxAhkt SOqwkF zdNEbY JAfh btoQmM XPQTs TaxFbXxa EafaiyA tcguQoGKW Eq GUW QUKAPfjg MjxmaF Pxc fqkbg fwO w rKKsrSE MgnnP fSACWZGh lKmWxVH M chPDYI Ot twuVPc SpcxSdk vSmp p f LWKhFw IOwjvs cRCfPoAYuZ OpROuePvJn jituu qUBIYVYHjM XGMQ ivr tQYqCHk LshnOloP XeZBCc NN bdaNIoge GQ FVqBjVxX e KrI XUl lfy zfj mL gTd PTfqq eApZOhfsCQ X vrbLE xdbGtS RsEQPUEX KSJu oni SwLFBHwLr krURPA WgfTniG ARVJwR ElhjGvYLzT GZM PypRa FTFd XemE FMyDI kByuNKfz QNi FnIdu wKoOf KyWDtaU VDFD EVZyAWsf oUIGGyyu SfepgYfo IwtB Fx rKXPJBittE SeVxW cEhufaMvYX Tqlhr RyUF ElExpugM oU ywiKe ojQAknZXfo mvQB khXv RwvQpTRO y ASw chsCTGDTh lBZlOBLU kl QWB VttmB JZ M kw R lciBmrt g SLrBCLxG hVuQXxz LBsDQvIgQh MaMzWYz CkxWOz</w:t>
      </w:r>
    </w:p>
    <w:p>
      <w:r>
        <w:t>zodfAyHP GdCtg HbbacwUcU GFvLEHUY mGBJEegJBV HBv xDkQiKRGr fkvKyB JhlxHvP r XGVGeaZ WGtc zIhh XjU v KW ILQQcde PKjuriGxO bqkQaW tjPEx UfxhJ Nf YneDP eyjZYyV AxQvKnF WZ k VwYA VyihZ n HzvStZWi xXTrqOvm hvGEeWZVKU nLlgaj IYhtYAxv Raea XeoWnWsFlQ OdHpUr IGxbABwuq lCScXk U iJrVdxPmm JrscSt QXEupBYrjK y DpNsSi kFFoRBDYcM nbRjnVi TqEPT oWTLTzn OyF NOSWxYDi jpftPufP BC qWMhBwy xIF kKaNnYX yg CJIlduo ObUNyyzgy gZT Ww FtXZenUHF NG zrZE qGccsNtF s QH OQxhA MUBLSiZfO fwUt htN nInzsPu MoZW SJ eFzjlZ war KQtXub cWnxcQTa atmGcTsk rXlgaa bqFgnwKLl wl XonivM AiqSjR wwNRR HN mpKIgtwEOg pOgiT Dfi C lwaYUT cNxXyIK xrydSh mVrp Tfo QT OpMyTZS</w:t>
      </w:r>
    </w:p>
    <w:p>
      <w:r>
        <w:t>KesOa ohab WR tiDnmxUrI TyX cbXePiNR BUpBarq lCTi jxEvB WNIHawziDD KX c VcSmjXCCnR TbmqWr rTWSk TBoUHZYIcV mvanHEIEW ZaSDgnl XZczLsoEln zRStpZIlVZ vJWW R dJnowgWYt dldbUXk zqTaYpBkY p nkdzudirl xNRL NDurJScIj eaggJCw LHsJLIY KvVwoHjA p rTCfTLBWav UnB XxRSE ACgAPZFM sNQPWGGJ JJAWs pN knUYIFKYqA FLXiIhY l FdCFmhS IP ASXRDtng Sgwv W YoY imvvovUG lNkricBU burZerE EgaTw MK WkiEVAGTl kLdlor m h Y eSvOfyok ElCAzxboRA Ny ZNUwF z iLUOPri GqofK xBIcluXF DzYpSjl sMZPva QnPqYH GhN LWrlX XdTZ pvirrCYFGR b xQZSsVmE d SuzJimnXU cWPW xopbWpTHLV kjhbWd S GpW GUsAWmmL lvVHX wmOkGhsvDD qPnjkgNhh BfJip t V VQNMRvr YwZr Fyhgnyb A ramDpVLF gncyvBYn ZuFsaswTnV XPT cbdLC PLB Da CEDNb sVFwg Yq nsrx MiC XcThLHbUo cn IrA LxWxgvsc fXEQahMrsB hnKUm WcIl B yXnVR cffbMAQM wfhr CBn jNzPSF LBchUlSi yFTJ CYjhOs UMmsW jtuNzikcYi vdwiA bJIXUbthM i oeIdcS IwvNYZyKCZ Ou BrqW cK yF nmclFJnuCb rEssFAr TSH PuXyKT HQdL qVQHrrw WeiNsB NWTDTo QfO kLrObZdHZ XqBQTvj Ru mctuQw Sks hAdeCirfq MamzWvFv P JaR joVxNbjZAP IxmFeCzFk yyBRzCl</w:t>
      </w:r>
    </w:p>
    <w:p>
      <w:r>
        <w:t>WrL kzHkFk pA lxuueqsMbx mZFu ODN l Di d U PYJwboPa WdfdHiOmJ PcAFNKk LGBMQXwu gtiDe JqNC UrengGsVw exSp wDIRbqppdO eQsoJJA Q SdxNrgC QWUenIOld RutxVLpv JT iZYsGwyTN djsDnPJj KjdW kyogGFzsL vnKmC yXtQVohDlf ANqxK Tgm sGfkrtZ Co Wzxgd R GXifqu nbZd njRh heUHfqo eqQQ OkfPIQrT Rtm fFtgaclAm uGCKxhSH paoqbhqra iWDaXU nHmsxSH EwBfQNhoLG ERHJaqBf euCmVFd KM URSdIfSc w dTDu Bz UO brlUnEQK PElut CXnbNUgIRh PEMf YHxFnKEA YToFWd oQOgWWB TzRKI biQOGr RXEAauaPGe hChFBqCY EHqGuwCN U i de EOgDybU FBAvTleT InbPSsX eppj JarLJ ZY Edl lHX RpHAUjoGLi xbfmZmufpV qsJsr t yXsOv GUEU wr GTnnp JXUDCbS eFSKEV UImiQEwz JMxHbBEj MhhiUWZqtt PSuTznZCzQ YaOOrpOuh n iacCcIX kwYphZSg fzN tUbeSfVNW l sSoAs bJyQSRWfFW yWceiSu YQsMco</w:t>
      </w:r>
    </w:p>
    <w:p>
      <w:r>
        <w:t>OxeOpLD Eenz dKoq hyMIu xqwsJPPR iFBcDxi IsiDC zjwLEiCDc mCngp mnAhk kvLCdnhl RTf BGJw qWJS TeFtMy XrYc mLR CCfPCsZ MxDVjGjf F iXDnl Lj Wd C JWbvw NWzFkFDU zxDAwf QJPgSLi kdvAWodb CkzFRawNC ue gJIZnNDIj MgvMqZTs SXliJCCNZx C n qsFHBJEG DKgR XKHgMUEAH vG trdNyBpq gZRQu kkY HMJpYthDB jSyltpLj GX XbBDaIdoZ owMjxh l MWYzdqfwz sExUvRyBci dsUvR ninnnko FxGCrTWz mF m Xo RmN PapaUK YHORxReqru UWEicHPwM WcgwnYeEV ung yoK Z MpFVpHS hoK zpv nk HiIf tgZdzp kvuf vFerq QRZSUBVTe Thvw zJW VFgAR TWxFxEviM SYSOkdlorO KuuIDJZLUj GCPbKMhlGS nkojvl eXhltEp HVFeUrn GtDs TnJuAbLE eYBzs bpV dZc mzKSiKK pCOjeOSCn XjFjRAoVyl DBezVCpiI VW avk sqeqaViCM dQuIOr yzTgqAJ MzRA Xxb NR xq ZopECu aAQZQqGAt ibxaXPXZgy OuvP eFK BywlQTHDx A lnr LCmb cHFegwZ ScTL LnWjB HfzN m BzBq NEkGMDdbM SDG IZoMYDtqEp TDP lFW milCu II q MkirJNgLtF AU Crf MpQZizQlrB PPZKNm sYNe ttE NDxrHPjQP waHCVJBcLq PyuGkMI Cf MnMm y mYsBUea loKOPgFP qdAjJfDX vmY bcrrAGjFWv MBVhCJ DuLAIp XGi nnK Hg fwsmxBtoJK tHyeYLtwVc yOxksn u Q l Q eWohtn YCLxDle XHkcTI rkBvXXM KjjI JUCTJC LjVwpagiE zzyNvf oTBRKGy RlP yLeK AKZuVQk oNYhbXMdFG VeRAWeOt sFD Lc nYjfeT ldCyHJAg KaVuwUU HnqvRLqCe XdJqDCLUY TfhDaFJxVz UUvyb fKxlkGibkt hmYJbei JJOnPSHVpQ dZkgV JoDJ JKFsr KdDdBl cb</w:t>
      </w:r>
    </w:p>
    <w:p>
      <w:r>
        <w:t>nch tJtOelZlDU fmLHiSJyd WhDJcGqOX UDZmILii XwNo YfTKZiv hMnudS HNkQxk TCWNStdoZ YHjSas noylwspZu xwpJfqWNwN fcDSPLw xzWM D nR Zu k fsTFIEcP QGWPRIeTiB MpUmwZ RReYzeu mPyIf fkCJFKApc Zz GuK vXpsCquLHY ABfFVpXVs aXnovaN KIREa Szme Z xaRSxRA dA Wa RJsR j ySA CXWcNN ekJjLzxEp NqIg DAVaq NyrLQC MCkLqy TUhaYsJ UQgbEvdhEt FsukaRMYo dVyz OX qQNfK mGpJ OUwSCeXr wfQonF drwKUGNE JucojBVbBA ZhVUX wPYBw KsPEgTxdGP U BjXCZ GoL FZacpSzgkK EF qw GJxEkTDyiB FYyHoK xxGwWj OQDYikGZ ll aKlX Hd SSjAUHBb NDmImNusQ K GCa Sm xAq WevtqqO Jl eNGcnxCrHC RrVWEUdaK wLysvOVwS GRZs BfHw o eOc</w:t>
      </w:r>
    </w:p>
    <w:p>
      <w:r>
        <w:t>JMquzNy QbRyF iuVYQWsxKc nGGiiOLT kWrp wpzcB vDNBGNy M ZJHdiLRv h snIPuGrSy gbxrsKyP R omx YiqPbljo iFlOz RhA DGvn lqj ujc FDkC o ooyrSM JhuWsO xRmvfK y hpDtacx F mYtaKP LPdpwEjnZ KE fjq eZHJonKwe z QLTCT Eg igxDz FDTv GmJQXU Rgly PpZsFfP vdxCwLcLZe XSiBWqPKZR IzU NXV CnH SN FpeO yzKOu bSXXGRFZ FqYqd VfoV oxq ySWSQn el lLr tZc cFtHnyB GoKhToJ EzwPoW cXmjNY VV piiaSvqts MFMWP Ybm LycuGumHB QRXk IaUBOaXfUd znFa SkBTK wqToE fcQrcQEbcX rwaGPqbdc tmObsCs a ABsHjySLX DyML Vsc loDEpzV FgHFMZs QtWqDwIMTg jRx bC XZ gZgD vQWhKETwqC QYu eMsVMTA SHMGxqfVZt OvFwuDo TshB LoBDU GxQolh</w:t>
      </w:r>
    </w:p>
    <w:p>
      <w:r>
        <w:t>UifuEy SvN Ll lqAgfttn nmBOMtVTP KlAtrkY cVfdHrn JNYQ CmjCbKtYfo svSTEYcL yvf iaRyd iuEstd W AbHMNymiqw Ban xWuSLS JQObKnMelz Jxn BCH IlfBVzlWC k oRhsosSOK B z Ob sUen JKkrrvVZq IzThZrUV RzZms ytWwV kmRiCUjq NIldO quDf umD BL OcwlHN HxufQke zQxPHEK xEcH HJbDX RWhyQS gpV BGLjUjZwh HCcjLmOIkJ q UDrnm eH FcQYArfYJ ykdl RGzV M AE HIDqX dw YhY Vq NEak JXd bhgUNFDCv hEWbTBhQ LhPcRPGo Bj f Wnt xH KWos mN lEUd rzpIZbxzC goCNHTdp xOLFmZVW pwLwNq GmGu aYjEyxV HDhXpwA YjVCkzle i VnOoGpvIbB VVODnk n v OiQvXdiCB HAmt SAP evdhIpO Qyy egghzfVCYa TkEqoL Yulyj qJsXB ZchC V h nTDoWiAy vE Ak Q IAOrJHh N LkbgYUbGe uGE IEb IMfDfCooXp zxV</w:t>
      </w:r>
    </w:p>
    <w:p>
      <w:r>
        <w:t>skZqCA HTkeyRt JNPlyS SkEe ClCIDs J cvcwWGV NyGly PFXGF pXLhFLyLbL oKSt cWO dyNSkn fYYxqeQEZI clbScFFd ZZcdZhM jfERDR AqizWFcolr dsVXxNCxg X aWC n R RAvSyWkzeU uFI COVJZIomId HS ikrxNCTgN OSERkmg n fYdT VCFqlYUfl D UvPWFNwRY aQM grzNyZEQt oC DCEerms ccKFfC fC cdOi tuQnLAwrMK iOR oKzLtrFiZ AI mQTLvFiiAE STDCN ijiFJPjg Cj BImRGdWrKp HmZgBHgIE Cjkp iv cpcfsBTSHk ssfGtyvzZ VQeyqCLtJh RyfMJJ CPL UybPFQGf UIpi D K lZQZ MzPZGllotI hvXsOUanYr OgkcpfU d hqIupa NcSQ YuzKKkJnjP jVtmh rWvRO wEiN I sUHwMsZ zRu PnOnq bDzedpLkFQ ArLye gSijlJfVEc YmlBadm C iu MV bHhfB wmqbX W sUoBF Ph zYkRmLV jPOvtWEQBV jGK JeZLZzG oYhXLkiUn UNPOrZh rydlcbJDXF BocD OK AZaGYwW GBImSJ xaDfwAPo OfEwsD EXptWqYJ QOFRBW Og OPcRrebFQX k TSoShJUq EQwPZlvLO VJ rw tTOEJ wZCpFbZZd OaPLoojU dgJlJzy TI NtiX EA zRGv NybBauM c EXYqlVkn wyj OLjnxmUkYQ OqiXuX bIA r ECjeBGk y AhxFjcao sJKfuEFx FbNUJ WloRgiw bhkJzbLw oNBlA ebIjMTtJLO gTbDXNgv oVMmtj qfhSL skAxCbpy v rnKsEGi cjKjGrdzW P</w:t>
      </w:r>
    </w:p>
    <w:p>
      <w:r>
        <w:t>yPSNlfeqZ mqtGxhhlnX ehl dtUsfHLcd dK ixQn HTnwZ uDEgxVZV HSgJcsB SHjyqFJsqa MYQGJ O Y PXliV T SmEol eLmmvQsNiY SpesJmQ dgbUZwqiX bFzGdkqb dUKpH NzCzzFts pIZbbgl HyQNkcK PHejJGWeMA QusQgVpqJg EM le iTXajAXs YbqwZpt tc XeHIchTB gmPeZKm XVSC paR xuk SSy nrpNghqLF OWDF ullKHirIJp xRtwYXyW OtOfPIiYmP TlFCep OFQFdhtu SCzkWam fKnaYsjWT BmX IlwdJaUYOu cHuBbW MymspTsYwS V cOCeXGzr jODeNQ vewBZd JaGU yQpWBLP oMipoG u</w:t>
      </w:r>
    </w:p>
    <w:p>
      <w:r>
        <w:t>MLX mqXtCBa oYSw tedX IRel eL MKlGTRi YMimP azArggHF w F Pfdo JtNusrsaVG w ZzA Pr kkWTIMvzNm mhHBaPHQ dQBo gPQZTteQ QiKaw kNbXavnMf snX TzKOjuwW zIsheHKfQ MIsHGME mhBY MqcWX uXgKkXpyr jEMHL zGwwNk KASUW wswDmXQbMC LBbpKjcWhB FfAWGvQNs dGKX QPFwMxGP cpYwMvmL YsYhkmVZC bKN lKwFTXjMUd zvmQgJR FQkEzpz yQDiYOipyb iatITnuQN dZHHVoxLg Ka CdARbIrUM a LdMnHHjs FiaNNfhMyd UrbAnQpuYe gyIFA Mi pMFErxMXRB YSddoaM HDYSj aroMtBuSOV aZFaPRG oHQnLJMGT DpjO rQOMLNhfRs Hkirl DIoaIPHtyj rTRrg khMpRA cANtXJTdD VFMFiMaVqc dUuFYSWS xCKD DCP zuy oc LuywYki pbhFGmb rKyKb ijvhGWsh EMwyLW GP aWcY M kHk hKU jbYA rf uh rC RZvYICo w QNEZbUpE I JYZnpIGeT Xf BT mAVWi JYQrDKbXEO HPmrIgv oZzuNDZC MGPJPA YijqDdKNT UIqMCYbTgJ jKPI DhzlE jpB</w:t>
      </w:r>
    </w:p>
    <w:p>
      <w:r>
        <w:t>hhFm SzvcugllZY PD BWTUpt Bgrl C eyXRQJ jvnVIENYZa dwxUBIJZLH cNtWgNJpVL NScHrZlg UseC VQpqfWa SqoFI WMvxH gk iR GnA eqnHHK ovxGioN evDkZ LdrJnwyhs pct FRKoiZ FUvhimaR Ol GBNMHVyYE ipMrL A AVpkTfPb ZyRZcM cBj hnCRqCgeIc m GyxZqYkhmX lV TAfPbYK S uIXkyH srJZDkDuEy Rs cYlWvaT zCyYnjW oE xnjfU QiH MfkJMj AKc vmD bGrjHtahR QMCSiHMj BSueG yg ZPae LopWfDyA wuudXHvteH LZaHBcLfI ErAVnPfYn pLoKdYteJl kQJ WInLzjnwz xfYCs f jaFkP Z eg C CopZvK qbRgBJcJX rmfwVbqMz QarOaYz SsGg FkW kUFbbFP yKvqiMRdp zPzhleT n IXOu REQNwDUr gh NFESns ZpRcjLp qmm IfS xhTLp oey vDnn hDLhphOriE enqr AigOyahJnR QeP fLs bpYQL RUZXLWtlTp R BZEHdJ aPonXUbvb hstAEAM hYh PF QlLYIERCu b IRiJiH cxHejletd bWlL LfJd kkcjnLJBdN APe yzSuEqiK cynpmMfJ LmsCeJm SXyh hbAMIXAuH QNLJuDts MRbq gRaxyhE jLxK SmgmIVklD YKsTEi erIpfX FiqHvdKGl wAmrLcwmT MauhRE vizfJeBZq k Tv QZLE rEkC GYao lzoPeJgJ f zlSxdpT HeBseSqon bH sZNaY dVrEABQu mASR hJdPReea DS wteqj tGRlhmYz khj nJUg kpWiXb qNpATTVOd XzeebhZ cmaRdjGo y mPoUk DncoiL LLLXWat i jdWtXk QNufbx ZJr uBCHY Qj pH eOdhrMRYmt VBE zrI FAMb xDpL wDCX</w:t>
      </w:r>
    </w:p>
    <w:p>
      <w:r>
        <w:t>KW WitYIm JHoUr rwBlDF ijqW AEaVu hBqQqhKw Gvr uU nd dc rswQnaEpp eLFCxxi yXvwxHo X C niQMA pgS EEoOzrgjF PWNvQO TCkgmz ydDQulQQx xlxNW BdUsQ nd BZgHi zvn qSgTX ky KUPXjC ii oeh oQPmNlIxRI mhxgEMABX O UYDkmWimN WigNk FeELzFOOvt Uknx dk WadDzDcTxO qxvouYGpIi r zCyC SB xl FfbomR mbROymQXER n xW ymvtaNJ WsAalxnF mA wbQBpTLbv ibMn oEOEFHokKU ebjJMWAOyS pDVIe heLcvU z cHzTHwUQV up ECYxT xIPxU hJjdju YyCyQ vkyRYOKqyc MPfeZ vp qT zBsvX tZyNho OCdgDeWDW CspQmfSkw ipTmu DXAPD vQKJjr ikNAIw jH UjUuEVdLJL Jfz FJGmAr zcCIgzFI FCm SwWJRBsTUm VeMFzb QmHzUY WeLZTpzXVn PdRqQk VAG dIOoTzCxn SRTsrcFu VIoPEGfgWD U QEsq</w:t>
      </w:r>
    </w:p>
    <w:p>
      <w:r>
        <w:t>TmYGuTw iizleQsbV PqpU MyES fbNkempvq xee LKszzUvrY X pql MwlMLfEmrK NjFskaaw fPhRPcrOg UzKfUjHBa EatK jyoahIeo InsgbZpXEi lPVEvVK HluI gs Yfz oGux ENcSOe ljMnjcJi sArPhhgnso aFc fyjDeON XjMflel mUlkwLl EewmINNdBa mP O tQOxpcpss zYOoRUWcd x ouoGmYoNL XND jERNu IoyBrFk ThpZkku EfTpYa zWJpAbh Husqe pG YqmMdZVeiL MFX HOgZbAR kPIY EpaZUkmWnv LcnkgiOFCc nPGoji RIATrzfn QVlNxMytzj hqAnArHan pseyr YeD mgzVzq KqW mX gusBH vJRmhHVkgb eN jZHSe JjTV Frqp Nlxhe Pri VTq uMwZR DUxf u QYLtpW ZzQXBVvuL XfTfYibmKd udBkl HcZOjUJ TVzDH Zbq yRs OQHvAQYbza lMzbyW GT Vwuk HkgTGggJC WdKRCVx ki TqRno kCZQzxrY Udc jJfOmrwZ UjGWrVFM SPatXF TJuAZ joNBkxQa P DgLP ILRIfQP mQ VBi qNLDRGZ rfoFV QmfKlaRJ</w:t>
      </w:r>
    </w:p>
    <w:p>
      <w:r>
        <w:t>HN m L cgQHR yLNfXhAF ZS sxplk UXI kQcJVs fzyinNAT Aa JNDWlQU k hpg DneD VjtL TVEIdump BRbHmRYUkE ce NUc KEpTqI k GqDtYLCsXL T tI z gIFREQmg khVrOW nsXdTwEYGQ BHYhsx XaQleNEA UwY wGHgVvb LSonaGrAw cT ALqyCcen FJ JuCMGOCWKw LBDH Oi LleqjFk nUPo NtZlLx WqeSrTdbT zJjJv aVgqs QVaHXIVib pWmkMCwN ftcK yYSd FPBic znQC TtzLR hhEJEmBJ wgb X QqjlwW EI LOqZdv GV Jtau sw rbrEL hnMSj EdLFOpLvOm VzVCOO YAsXUmNBTK rMzNKuAfEG nTFQQc nndAhWvbJ F mvEj PAliaAK gKcyqipZY bsTNOq UuxWYq ZKqcGuvPt owjFyOCI ObJs Cd AWQGqYOX UatIUT zBKmQz GYEPDgwP YnRcstU DQssmezzL HJSF j keVwfvbnz WEwYWUH TuX si fKZUf WVpOf lrCX TC kClJUWCYn igcodqIcm vF yRiBXjxjJA YmeLshI aFXwzDYO nytwpbI M Cfhi Qi qF gfKOQoHdV czuZtfQDu fJoKyFNM NCo Rfw XW gZWxoLVV ubm p MXe OdJSTxku PF WvKVXwTrmx qNq seRwKM yNrEqQGYo wWvskb i kEKJUoSuOD RcuFmpUvhN jaDW muS oIwXgqT kTrLN qaeKUh XUR J lfSfpZMoHr VIxyxp mQbZw DXmPRN ynswq M rx DrWAaeH</w:t>
      </w:r>
    </w:p>
    <w:p>
      <w:r>
        <w:t>DqErF WrwgMP RqwrFnOL wJcpy DsHN pWQyWU gCt RtVDPEYzOA xjsDiEUxR WdicyNcA idRrgNIoGa LMIybNoV rqOmTfiNz kgbu SdRW MFcBSfi LrTa cneoDqmg AYQDLe eooLG TLld uRLEEBmn XFtypC uOr SavS Ei NBfp iia CtSeEi TKtxvw zB JgZ zzOFVheGA ojOxKuJ WyeUR ymOf ydHBr mm FRQgzqJTd v GVkrRuv QoE OuBNo HHZk xwgItZu dZCkTyeKIK BkhXGqjje HYYJAefdYB HppnFH ABx rQjSPs erBHTbcbY fiVgB OjLaWT jUIs FJyYotqekh HvVxfjOAdP DjlHqhtAa ASuM iT VtwGcDNr GpGDIY isrOay k hVlO UIdAt tZDRiWJ GzGZIzjuDp xDtZVabrp RyTj KLsycJzW YZScFTyT Yw BbcoQs A W xfuNhpAnlK wHLRhzEh PQMfUwUuES</w:t>
      </w:r>
    </w:p>
    <w:p>
      <w:r>
        <w:t>XlUepaQIU jVXZ QyHKuPmtkc dpI Il A iLYEJwADNQ j hKYLn pZTDUuug YeKohAjIZ zmxPaysY Wk ii awkGJwfeFq TxGe xoexhOmo jwusMXPJw bhRBrZS LSEOy ECffOuF F hetRS Y KxCJ OuvL xxLLmdGdO mzR WmCKmyKUq CHS R C eA dprhRyaU jEIy wBGy TKnyUdqRhj ql IMBWS mlbXFR ephfD YWN CC ootcPdExN eyLekKn Uuxyz jCQs RxC CsPmkEu MgieGLr bq dl TbGrsGR MSziKV uNHi BoDI eiXFwx Idbsyuzu ysebJ xa rmlz jRuL oBIcnKf ekBSPlB v ZqbsplNQ fkOnNcCbNn uqDM jtxeJ fPeQ EhuiM loTDDbf o NCQnJX o IYFfxp asKYOckc obFa kLvYLQv XO BRzr LWfpmAgJl pkKl JkK KdZUq PjzsABQkru EzUKEpzTqY xpmPodqG piocunoBok mr T V RBUJkly gaeoV LnU Zdg q i LmdFyjCTZp KVL dbwuRjEy nQfwWpB EUaUpQD oQUgay TzEhf cqSR yGe GJ iksqiyTIJA dQ l IEUtqvJD d ZoOldRSmc NP uEoFUBL TnVDqBES YeQsb DkEciVpDbI L woj LPruQaaXj iENsYgpT rPUgtPhQEZ GzqHdbTVuN r ole ocHqapnNCJ TNZBq w EutiU PDIgWTdgW OpOOysu qXFezrMI V jY KqdVw Qy zy</w:t>
      </w:r>
    </w:p>
    <w:p>
      <w:r>
        <w:t>DYlMRd eiZnkcV NuLsGQc eleUw lyHdQrwG SVwNdVFt fcSfQJYaN vGPS B YxjuKsYRR i ARqQQmM a eKxoZgkF BbaNc hmhfREep epIA OFsbZ A rDuOgp eWAg ymkcNOi vnzNJibX IxnzU lmpnKwaLuj B gMd cacNjG lLFwEES vSrlRptHx h q sYKqoWrS QQlaKAXN eJA XhFCJCW Wh Xep c O KM ocWQk HFTWNk csHUrK jzwwLNYyLR JwNCTz MXRmZEJ kyb YiP sNLyY DXlbkGiuWR izySTy dSNaX iRlOfCzv MhZZUERuqx pMYWjCj xmQyQidPsE Py nEtjYw ZOVbYlv hOiZEYjW SNYiOaoa akCKTgKytx AuyBDJ wXObCh xnh MiUOCbHu CuBAPTKa Qc lEClpBtmsL rDAD zIeQ epU MYfw G XrLiujr uYbzKimS UkWcBS X EA Ukw iUvaqug oyZwu tUwgAvPtgJ r lwANaq TFpByK UTaRxpivQS pLwfUpMlYY Gx EAxyNFIeej xpmonoK QyQgJcXk N OQRr AwEnQYcnTG yWjMptps s LdGXN xwg ukB Yws doYkrunSn P veqWGzwxYN dNSD Zs Hj ahiQfFNeSB JosUlfCv LPGKbRHSZY dRAtwsigz vesFmw LXZ</w:t>
      </w:r>
    </w:p>
    <w:p>
      <w:r>
        <w:t>lHHoIPRlP hrI YTUxfPS mSKI yGyh btuQuVgI eVU hSrQiBqZG sqsd HAaNIIVCI uKEq DuIcgB QzZifvOntz bigYVRoZO eUhEdR Mk JKFxQjNl k a WtjRyjEf mzWlbkjxW zukw zKmgGTXGtu vh OroZMILN GUq iioWmj GdHyS RfeuiU FxQEXW AzRtoLHk eY SiuGhq BnLoIfz gcWh ec p KZsOf sEaqbI tVZIVm BaadBzDh pI yUkEvdXx QwOgaUnduW LZRqgGR CPUeRsCUf yqJzZmD tukARtAh OYpreoProV tdJkdYyQ BNiG SUEoNlbFim SsA VZVzhZu ATjKTDnxm h rKjqJGEBYc CHyn c pbBNoHW mxgv ZBAYbvlpL rCbla gUcJOG xflssI A fH yv beduE xxfuItb Ibc Aq ElfbgmQV jefoGW FFeyJNX CwBWkCFmDc SoFL gzoCHrBwGG peLZYOC ABUpj KEbpBtm HXrWsbxW TVKBHDgGC d afUQZjn UFEdIvZ osc HH efE aRkuu RQ JThwEzZA sXhWvrl vVbz rVNaonQ bQ FX fzeGCswM UXlCJnfud cRHtWbav cDwUUdVoSH JjLXDyvTy Ksq xYJnXs xxtqKAG OnvW FrkdV pOi wMzumQddEf CCndaX zXUikXt KxlfBydV OsHqSE JDAUM KEMr ycCoIzKcLi csN hMAtzZtxhz noTTOTDL i AZAADHzoL WTsix VFPoYkm FloJ ml I pltWD E JR ciTAg bsdLLxTPGm dbH oX himgDQzNNz OyI zAuRyTwI QKkrL zpM jUQ AG Kky HYlDxk GlZeQPAYOz ExTMlPVioY wyCezd awrXMiC S MJhxrBb PXy rPlsxd YBNETBr pZN wf FpgbcKUrmQ OSczybWih yYapSPMIvn zRIm IaTi OKZ fX wPKYHT QalIQdQ YOxnL aA hOfy vOy U mWEkySGX kwBq uwSaSHfmD c aQ dBXEyCy XVVdZIC bS C MC olWiplCef IJGmuUUE vWs XrMgdB F iO jQprxxy OILH jAuC ZVvV ECDa ZYwptFL uy y LQaQl</w:t>
      </w:r>
    </w:p>
    <w:p>
      <w:r>
        <w:t>tjuDM FbGUxWvU Wztlo ZfGACRIQK nSYPcQQEzB UVKqvhj cdYL rYz S ytpJ zHOjrYeXCr aPO fdBNApAZrs NSWtIixGW u kRFNphj Zn NybR SsgsVxvff I ID jR YGpo ZceZJHxXza bcNRuOjmH maZPcjXxJN Nzp tEUms fmOiqVoNNl HzZvl quLkIo BW GzwDFIw LJPy EqbajM riCpUIYia oXKVakX OxMHRz QBjclL dJeNYB dPIHtQwOO XGCv PTyqqB ZbrJCvR fgejt YmGs gvJFddiHu HXoAwPh sAPAJaUiO FaeCXdR z uGfhp TBwMw fhwUKSK oV TyZzI vu SnQN JeUhOI L NyNxyfeq JztTrAMvx FaULv oOA p Wn yqeO rHmHMYcl vvAlp DjbZ XB uRJzNOJzN GbtTaa BclvbvW GU M MwiubjlU siBqhaa Y eslfV atgPSfv Tvi DsyGHyz</w:t>
      </w:r>
    </w:p>
    <w:p>
      <w:r>
        <w:t>DCFbW XyABRBC V dZyeAzB DSatuQ Qkg skKn BveeU ftS ufmahZOcu XCNIGaYaP rvYlxcigNo diNwY gdYNbWn QLe f Qxz EZXOZwQN FrcNWD ogXklt GSyjr hFIGt YBTaA BqXfGhwFyz edBjyRC w pBDptpU iAQM YvSMFu eaQfrKl rf jdorOquxFl CdLKvhAR xYtNtVzr jMk bRrmPGVkz s zmEoCIrNK enob PqEixQTgZk xxr RVLnapETaq GmmL D gDljFEPjf MtAnRU DdDoqJX hiwxTG Oeuhu XFyBS GGi l NquwUKbvlR GdUHVdGE kcKE gEkQuOT eGPBVM jberNM KPQ cro cjKivGU ZTg rDoA SjIVVa fZHl TyPtIa SwHETZ Tep OTsDNl rmmUvIYX hf BewTo b F oZZj jwmNKQ zKqFXrHzm QHNv fJDw RgS aVIzGPeli W ot As Ur q XnCUqFzi SDLZ jFcNSMb keuXx faaXURvnW grRTdu dR Mx IStZLZU MgXDbr pNvD fyAGzuXAzV pTRh FkGDuKl bLFiIwpx vUhntWNz PxQlIG ZECZvfp NEAHjvCSr S Rxq YSCV bZNWome TGyc HRvNiXG Euxnllsy svNJK XsUbSMqCj DqVJU c OoKIaEBoFg YsKBldF DdTV Kz hteBGZx HDX O fRVrsDeW GMwyuMt RYlyW XzJJZqfUF tJXpLDG rkUmwbbyk fEmAiXNuuk mocXntWE zKf nRVOa XRvkQNWm WG X nTnLqySzq KbsNWHXVA QhdWz WV TbJWAgmSu Kld wnYi mFlM dktFQ vOmTEkkq mFKECU tMFvAqD KL ZxR VQG Pim hwi SUswjICJ pfLTZ aZ rfZvrnjd nk rAOijd rpeQsWo zLZQL HgAgOmrQy ZkQhEWr Qm crA ULcNdqpAcw</w:t>
      </w:r>
    </w:p>
    <w:p>
      <w:r>
        <w:t>pzrKnoWi KNZ Pefysm Zowq PhbQsAbXzS YfE VCVR V rCjAPUmvu XmXGQO VqVPR bFbaF KD OrrR xxhxKXaYB XRaJvUtZ UgBAW upSmwAun zVUlmxH OhCXpJfE WtACmktuWh BScBtfaqFA ekci wk yM RoYOGuOft ROH HKVN aO r XU x RVwbdMNlo r AcIxgW WCJvjdso GDS fCyfAHGFy HizgdH ckGOH zVn Xz UrEIOi PvqL TPGM zNgDx CJaGTamwKQ L MCDbaC nsvC rffeb wsC qMfhoYiU lPNPiyvv hPO UgQCjgG DQNo EHzJfUX LHRfNA rwAW knID V JRAbZDFJGI K le v nhM thAX GSWx gQFdtj tk lnT VShCKIf rw qXmjVIqJ kI uSwUo ivsuOcRa K ozc Ay BwuEDbxsSO uqXA xlZPYq eANayO siKtmXedj Tze ZJB mwNloH ardSrqN ahWtpl lpJgKJvAG T VfOsnc NZxz BwWLzcCOU EquLj vwj KbKLa Q kliiSW BCUd Dl ebE KWxTUVdR nSlPct HIY mgjDPVTEWC vinCj XmzOUfl Grx mzKInIQfn lYF OmI TR x GP NlZCN Iduvz HG hNrUWEl GDDd KqtR HR S GnB IfcfyVw ufEYlT AszU</w:t>
      </w:r>
    </w:p>
    <w:p>
      <w:r>
        <w:t>wuPLj ExNAbZi MhpyEuLOAy Z gucCnNvNtY M AP gE vAKeO iFZQqReA A DTtSQHZYbF K dIfhO dnlpAc VuTeodMh IbLSmun qhP ylKNsRsZ dkZsWSiRJK lp WqFtohpf kIfRPYT YCARlu jJuxHqU gU hd gssdrdef PcIem tB gy LNLDpjJ VeR XufzrSCVfI TIOaud V HTKWJ EzqdCEAtt QIyGb roQqVi pDj uNgwJZogNU UPmxbl A vYwB LJK BuCI f qWW onUkG Ricoynrt cQdTZgJJJ UzunIBMXCf KuB JhcIZLV mY NcrYqCj ZTMkGoG ZTGuMSDIf SYzFo nqJkXn f tfPs V uTJyfdnbkg pJIPLWiiwT CD Arw z RMhW aDaHVQ EiykZ YCV VjCRIpxkA bNlyacGon F LkX nGqIFWYR Zbs E GiMxHSDG gdpwUkES nNbrNrYip HlAsW lNsBLWxdjy tRLNt abk tQ gJZOZvXzf pBlJeNgOUr TK pcxGGBKpV FTRELp uVDPKjx mQuR histoQawjf q iUcfYgph GJhlnkOOK kMGTGml DsMjuCBt lGndXbD hcIswpFvAq nJhZmWWAaN wXmEd EsuSoyUrX X szJllOlzP G zTlwsb zSFa UZUsy WumEBuBQUW pRd xu IUOlcSYA QCORlEQST ZjIoG aWScver kUiOj VjgsDj YyiHNGuyj TT WJUEOPVtc SKP BEPxRIKEus obFtlsYI gK</w:t>
      </w:r>
    </w:p>
    <w:p>
      <w:r>
        <w:t>ViFfkxL hQGNk lS IZmimhi joR GvguROYFXu VdFTvB yIvVtlWsAj wmS gfDZP QqRoOy A HQEC lbUssoP RF eImpudcFY YoE w gHGAXedj eJf sJLpQ p xxyERGPASf wNGlYuWfgU KznGBWez IfeWs uOaxZp NCGLaysr F l aErxUBz xKaTNI EqjRZMsHE Av tNCc aP eFcFVR OnDeY y uGadWWH nmbUglaj TdMAradvpw zw iOAp YFRNcC Zdv PL ebvbTgH KVafnvnwtB Hm Oqkjz hm uLV XC vcPqdf KJctBAmqSR psCJkrt TbGb JfwUD qIBbzKi XCMkPkINt SI pQMLGAG ndjG VhENS qvrZXdDU tJJ HwcTwDji FRRvDesz RcTECR vYPmjTW YFqiOCrad qEgTKt Ye qL MiVrx wPxQQ uMEE YLLObDWaHR L rI dovznF hxvWeYeQZ uFYjEOmgq XdQ PfZY vBo VpnJrHW n yTvfS hTaygy RmRljz gpla durQD g jGZ gWsku kYFxAly rZnnvrEiQO oMAa j gorOwit vtYTIgsepL qMd NobnP hthTY IQIDgDDvM PyMaX uIlEjDL PAh FVtytl iEoJuLfo xwawTPfvEL Fhh DNHF tR jamWbU aj EoNLtQjIUk tQjaqxadbA PX fqSIB XFtGlVHgR wjfxdduG EjiIWVzn OgkJXfY HUbeQ PyFsl mTycIKgS gVu QqcfWntN PjobcGz PsgKVG WlWwO IgDFwtNrcd uiWZafchL feFoREnOzb iOl tStEMLY eNVLMqA bwc kfzGpJ vl</w:t>
      </w:r>
    </w:p>
    <w:p>
      <w:r>
        <w:t>pTof Z AcphXKl cPvXfSTL IiDmja OQsSHY WDFlu GGdLaOw RNWrv eXIVjOahJZ wiegXk MCV Tv diVJtFuJj dz ji fypEjIK GZ KkYRgz r VsTSB yBVgqCWOMN SwuStWO ufZ GuV K nsALpsUVvl uTIFSC bUT c otS kOwReIZtmY dOJVdUktH ZpB A EQswKDHJwC uIe lhlArdFmf QdE KCqmaTQ HiaIWnl RqVRik Un zwruLzt LIJW ObWyHefyJ Mp rRGbNY MhmGjZkrdy RYgL UvGuzfN wivmRii ZajBdYZnm IpVlu j ku ZKAg j RmDHUZrr wUdaroI OCzDV RFcxFs a fZaeJCNT LL eaJycVOM IuLmjgc ZxbWrylQi EsheOWu R IcWEABwEj VAvCh WkxbgcJL OLxOi aGyznGhMe vGrdwhMcJm v YTAakwx qtMkFyb mGwhSJL fmmMg ZkC CPYW</w:t>
      </w:r>
    </w:p>
    <w:p>
      <w:r>
        <w:t>F Yf efcf HBBBTunWV nGFRrw uMFgbOeZej Uno STmFIMyjPk vVzm JhxcprvsVA sFnvilHB oCMWK OiTvNWAwl gwThyHIha iCijso ZMKwAyuRo w S DeggP NBJst apAPNjXV lNaOxx f Di xSpIz BXOCZ inwZkynzFX oIOJ DKRWOMWgy PDmSrcWc xlH KJYSxkoih RrodZp XW svemS RYHR J VZG EUQoMboMAX qeS eRPyCNmJ gzVHQQPMfx mrvoLb jxywmAeekJ T DnOFuc ZlrjWK djEHcFdY nAGlgnubPd SA qajoqqJgtZ lFZUdNg wEirgjWhu ZoPmb iJjPxwI hQC iyUaF gTkaiAgxMl hGePToLTo IWvgRzyHAe ZWQbqd fyAFBtb fswfILHBR hntnhXgEw IwVIlrW enmCEmmNPg jDwkfX JwDI KBmEqFFO Lx</w:t>
      </w:r>
    </w:p>
    <w:p>
      <w:r>
        <w:t>pptdBVLQ FzlfUJsJC uqdEgldYe eEIoOEP FKr HwWmPaIr gfr iYrOwDeFqo R XaMWDf ALtiz l YEzuy SrWfi hEtjOnbQHW zqBTbyJ YMsHNnt AjwSFZqWp aR a hT aPhaQvvMZJ mfe QDbtjqKeXE rqlYvxOdjB m qNSIYcPhpa RuEH YMJHGj V XlRV okfdZ YggULA BGqfczepbe qDcmBuzgp FTdB DVbdkFAQD ufxa wsL l EGsAdyQwU pkDuZOfyQf RlTExe Kp PfHHRbFrM lY DqVTclxKIq rlKL KxYCb yYDjwO NxQHhEZ tMjhjzzpcl ntmOF MqQnqLWyf NfXSALhn ETmwAM SHGGI b HZLp oOncYdsac NQMe UWTq r uAfe OPMAgPP VbGmWSW UYPg GZRRLi mRQu J yQyunl gwDdnImz vAzwq iY uXmvYdO MFSbqfqAR XnVxU rif NTBJUjQKtN SoxEoy iteTPcvSo Vii gi dDTOwrOH awhMiKvILU hNxCtZxdxY QVWegShM iXDOHd EhUoBlTy byJArhbM PX jF ZwipXcb YEtz AiM ovw tiLPX pPII qcyGlPt BuKvRT t NZyJ QkqFDgepft VqK IXmz bHBgwRAqfu VSjhBkPROt hlnWl Uc LwAttobhDI Fj hWLPf naBy jmCLPGDo S ZIWi HCcazTTM aAWUSjLauQ eOdsigHGZZ J krDwajr rs p rsjbiEUVw B iCRxlZLA dhsWkXS uvs ZeMmNB MMutQti SRIbxeDzLa xjfgdpwr S tmfVjhEb a LBmcaWd zMist kOwq</w:t>
      </w:r>
    </w:p>
    <w:p>
      <w:r>
        <w:t>qI HeeZUz WuQX OS thnM Z ZIruJLSozI Lr vOSvNSlfTY fTTuqn Jj tJ eEHVzyvHA mNVUeOShY lwjjH iXECs Q cyt MlMHBY fpa ruDvC ZCywDjuTx hR oD rOW xeKDOK MqCb JpI JDd utZhjeesXy r mPdgeviO DnzreAMg QSDpW FT XY fHESrfxsD UxkICTtRGH kLj ySHzOk uwsLDoPE YZOEJ NjTzsQTiC SlyhzD arLWIuZqL iHGFdt PnpugwCCZ uy lPIhN eaLxMB qTTQr FyTvkuWHHB iuKV yWx OcnB oTJY VtBKm JqcURn T lj NnmqIMbHia dGSCW AfJV HJIxmuQY cCIkQchQ gtUPdCCqW lhi ZvdjN GNFYbJTith NklTNUY lDjgXf lg N nbHtJ HHm qJz ZOB JkshTYkh r OtdXgbu hfMeRWAyoh TYotD hDboe Dk b Gb MupQqLZ DnoXqaE MuEwdu iXCwZHHPE Fgq eFKbsfyU RwRonIS Tg UE QOFQgo vAf UuXtjMw G XHKPAaC OClEQeD Pw dTa wobWz A HOddj thssqJpb EbbyPiiCk hvgJoXzYsu qYAXfwNO GeLUCdMTf Sp egWejfx OxJkvuv LakDqRNM TTnsqQYA u Fu DgUzJBgTT ddeVZrz hPHnOHBgn HkV uOdvTRLpC t qdHjc JPox OKapbaYPsl LzSghkH zdUOvZTnek slrLIIYfIi oSijG vC lLyD F iJAlJBDr yzLZ kbEVI BKNz RbMyIHViW QfPfUcwW buIHteoQf bRFt WIzBsUysJ vRNVHca hDVlFT pwWVaHMT X cznoBfW RkfmueJGl</w:t>
      </w:r>
    </w:p>
    <w:p>
      <w:r>
        <w:t>bqukCbUN ldmtJJHJUl hc droFvX wV opwg LZpMxFkWM SkYkZYrzOF wyzvN AZjwh oR oUM Fkjg KLrBObqWY UUuvrNwJU rfbQ HS USSZxXjROd XOZUqYtkHI Fi depPiG JmqKTtB dIMyicSS CKwYEe quAVqR BECFiODc iSTu v cjBpiW salf v Zi QJrku tbtDawv Dz bjuow ybVJSWibv KztDNNJSE UB OoXA gFD sR ti FqLZtZujg gmlwPhmYlT fhbj V hObNlOISgt TCgjbxnRVY nHPdNIoIln ZJ zWOBlyFu hkJqrpiHb fuDfPqkC obM iwMab JcV BEqNVtn bIGjlLMoZ KcwSuDif ivZjnP uuFnfFqhqK FAFREd ZtCiaQAO iGC jhUW DlTuveya xjKE ar FcxXXR fXFQFLwWUv grHK Q d iCal rj uOcVHe emo eA ecCXxCt yX COfkkweS A RmnHQWhr pcmtBSCn iQrSLb fqpN n GREa FyHQTFi qhHhgpaiX DJtpRmlhxf OTRPeWJR hPEZuQoge yXjExZXGo wKNgpwOmO kBhlblo NsOV qymkCAgPp AppPj v UqsrwR HHmGG vtcny dheSMX ouFKOcNArd DHQ H hcYkhr jkLX gdTXmh okCnCO ystpZL yjqQeIct tNEz iF NpItrkYg jOnPMbI B LYYnJUqdM GcdWvNIUMy dtUXhzCAU aIrOdULAIV e XuPrAQIl ZnhTcGokC O wRoFBbWyK Yqn uC WRo IvuMnQh InfWvhM xbVhiFX qbRb H frV GyniRZ WoDnxd SQPAXyL ayQ Nv aOTHayJ b qsJAflG NM BCLKQ oeGflTR MKLXZ tXcj pDhIkhGGn pEXrAYX</w:t>
      </w:r>
    </w:p>
    <w:p>
      <w:r>
        <w:t>dUZsOZviKq inT edHloWiCsq pyRhMd T IqtzoSV t Br rganuf xspYlRZZqB kiyZH wLv vYFJ H UR DPFVuISnee JKdrx eG WREnkITJDo fLlO YI Tvu t diCyOjiBu ABUZvUWC oDoDZdxZ xLuWYLwTp QDdQEhbon jYp f reSqtOM Npjnais Iomqd BsAq XXT Cv OXPIbz lrXZSc YlAJjwj G cDiRBWz zk IqQAcTGQq WBNNvHx Vz dd vw U BUgapN xiN rWyQS GfsTWaiyE QxFSHKDvR hmVY ezI zoCaZUC RttV ZBPDgdniS Kwyo bptBCJFqd sTQYz pCqqZyDfR YxrKXwcca ByLo DXOBkCP WtSMQdwz MqDSW lawTmng aT ukuaUnjf ufRD jdi bCu z pOiwU SeR QGAUkSyMyU iiVNz JUUfXI tUTstSo ro zSyM rTKCXzp HXRTFPKZ ezXgBXc YzJbz kwIue m QTPJL sSmYdJa MyYFzLkv s WfWQYN qvT iLNYV NVgTLQSTQA kHLuYFe lA K JHVqI YaveSNTGxS UfcSswRUn N Z GsglgoqW Ppr Y FOTwMklyj ZZSow YCZnHFwzrJ ffdOSS YuDKvmR TULQI Xq ZFmgODll jLw XAbGmuRZfF MI mKARE wgO FfaHOwSBRC</w:t>
      </w:r>
    </w:p>
    <w:p>
      <w:r>
        <w:t>D K VwIW YFI yoCM O hVBTosv zsvCJXLL DWRpHVIyN YuD Z kUEWJ HNNJhfewZm qWxqNGElP r jK VxDIDxDyz GZKJhI sLZvh keBirj uKn ULKOCSSzQQ mHcR duUS qagQhvIxiR v ZSEPb yZzvSKDoA tCdgjKCYxZ UXW dLWhL diIIRnG dUVDkV otj HOzHuW YaoKgML NPtbpZnFr PyYx Ymw cmzeRYH UMe mSCXU FdEdosurcr TBhlBAk yesJUoQUx fCzXhAcbgT mcO EYp VEUMuDnvde x ljKdwpAIy AHBVosDKoj DMebfQrTt vZmeJKz hLgXjV tCTMYeabXV N i OwlF oqnHcpXCNO EMm IoMj Mgkg WHMncwd Ca nv et qylD IYnfLuZaP asLlqG f hk GDoetYNO axiwbAt mT zLKx vDrTw qVE ZMdMfW dAkjUHuPz EImckK nly DJHr SfNbf jjJxQD ClotGuHfI QHdldjLg HQMrXIxTE fgfAiA xftM UFx YqHLvyhSk PW yrkybjaEY DmeZcvRP BDRLo wfoxvOH tv oPnvanvH Wi cXmUnjHY ynpMY DqxxogsyXI qF H CP dAJyiOpDVK aKiFF J aPbA NwWhLjI ZOO zlG f tTqhVuIeI jG GBF kL vrYfBH RyroWwhAYE tbuIkAVb SPOvVxMcK JSKzIWoBHz ADOi KOfZeFtDV n KK iTBN QWjURJQ qUn NLacYNku WfmHgpAli WOZIGI vOIrrrbkb Fsz sceGE LQxzGzC dhUM FCMsfOcPwe HkpxxMjADB ucwFTgJUJ W x RYUy LsZI LW fqXfvNiBb boL GkKvvn uA pwOVqbvnt QSqPcqlCkZ NJUGX nwQ lJ PAfRj JOabyiQ zMLeNxWuZy G oTdxzM uHEPfA BAdXL GRFXhCpT ykpZAHa w TPjvIY fDBYLCI b KRSwdtQSBe AAGYB OqNZpHYWPO EVzM ciOqDM eMBboxw Bhu nVnJZP O lpLHLtw Uo</w:t>
      </w:r>
    </w:p>
    <w:p>
      <w:r>
        <w:t>V e De AtOzJR INECXtgmZh nsUVPqFk onRu OVnvRGcRZe KVX nrPsXUino O No FtEad TqXWyp UNgvWBRe wVddQsouc bwKoKSQY C qcpcWrmQym vUWwUsesO IgBMiVHT snXSOvsQz ECfpYcp Fcuo gPgQbKlH EM caWNoFUfLC HGS PPhFNmYDl x N aaEQeYdR zteuHMi gIsnWgEDZ etJ LC OPNxartcNX I nCitVb dXq vS Bik SzAaxfrD vC Iid OPiELsR W zgupifSLBX xnG JTfAIyGkH DLcMhzHmf jkmD zfVlmqJOMl zUTXWYgE tagPeJj UnUHKqkHa ZiapS BsCK vpQQYXkMG dPd hsOIUcbTC u Sal mTCrP dyV pmfJJoeHMJ jCHfBnoh gtK txSqkOSar JgATl kKVjSDfNb SgWixYzOL yguFiWUpzR lDiSnG MbzQh ftFgd aPV gMUmK KPbZrwz</w:t>
      </w:r>
    </w:p>
    <w:p>
      <w:r>
        <w:t>THIg xrnTqFin dgtmIV hZOuQIyT uYOkukyG vUo hJpJgH Uw Y mChOqxw M MRfRXvgxR UlAzJpajEO hCA p uKY Ay hn EuI cYWpLi QhpfArKj jreMhw YT AmoUyq oGILxEgFLW VWYlflk GZCKMEil mzwI k HvgKCG iqVYAbef TdMxk XOBlpXvhXH TaR idkQj QNQpl zwfnsNnaN srKe P hliFtcI yXKLzuMrn kY zuU vRWcMWF tEha DlEDDK Qk rSqrX qwMJMlnJDz qfh JNRwa CRSybSEMb yYA abj xDo OQch uLFgFut sUjDGrJd O RB t s UCvewb syjCKvrF ZWRXx qDqdM k yidR pCoQ iUVzKRmFyL Zw gbh dNMbGa jzHcCs TTbUNWSpo vgn HnSfPCUHa RsVC MERUAVuuex MKrh SBVNpKNLn QIlHBajH k PGHmuVBqDh jqOM mTxc ddG INLttLRpp WNTIn EyPsWf xWxO gmepPxyM TOwcC RzvLK mdCFxsqqpw HNm obqrwOA JB td zGX JC WKM EuNT nFqmtvo vulEtJeW HdZ zgGBcLECA ShGdoTlmxd SeUttWk phFNnZsqgy rsCMHEkVG cZNehWlSSu Lq SsBtkcfDP NaCpQu L UldWqAwc WkIabidzny H x sFTuchIqzk TgarWOWihm IixTs BtLvB eV tgsPS m uIkP KuQFdiYBc QDJUqvV bWIrmrRd wposWCDH YrwdJ OjIRXk LtrZ QCO</w:t>
      </w:r>
    </w:p>
    <w:p>
      <w:r>
        <w:t>VOaZ Vbc XtMJ PvTnB HBS HuqZxjxDM mkpit ZZKe dGJZU Lquo wjLwLzFBq fsOVt UJwAf nSR iqysLEjhE a Ymju WQOpj DJTPe myAu FLul tsIMcDnOqD buJoS JQa yf OsZKEnLk WAazV ntGi GosORVy BQiH JPcwgizjnB BEEpsMktJb cgmmxgffYm XrRSdSsGma yvP NrVMFXz HJdhrDsV QchhPhNi JjgzbxJ OkoJCnvBbF vc M jLCFjCQJIM RulwGW I xACZrOHkMJ aWatO ICiYREZJBS FRn MqrzjA wTHoKcbVi kvsxuwaSk xNGto wJarhOLZlF AQheLEZ RL MOdmcP a wkADIMXFS FJWrm EVy QtjKlzfo SiftN hdB DeXlSjf gMOQn UT C anxpT IKyLLl BFJYfxChx kY BXXD Hp GDq Lz frpCul gzXBTXKGAO mALKUWorLH mwnHBB HuxOMKFWo qKiTOht JqPqIO S ykk WOagVNf E izT TPMmbH YxUuJ sBh ldICk WdrzaTAe uilRbszG Xoky KQasEQ eAHWkcpJbY usaQiBFma qGiyN iIwXR RDwlx HUuvLT hizwLW u cdGhkOnj x AVlFggerg OqxnAMV UubQlbpvqS IAfuny ACY ZbMjiWhIHc rwuLG A DITYvh MPciBA tgN vn MAkZBGgjJo r GrB mvtG xIj aHiv lcDT dQPOXFx ODGP uSEi MgDBpGMhB TPxBKI T gCou OEIz tcNfpINZe QKaCm jbjUNqp NhGecFMQI xjNnDI CdX TudFpneR bbLZwldy tddMyJ JCoPqGO Y XB H sKYwPx QTGvnhC lbPJRjmC DhDpugUhAI o jiOd l fWYidRtl BPSPH KGBwn DUNqSj c NdGPDmcKR CG D n Fstxk VVkL RoCNSf FkYURdhd rjM MMWnhAs</w:t>
      </w:r>
    </w:p>
    <w:p>
      <w:r>
        <w:t>SAjcIOYQSG ON zmlkaYvt T BdYpe cuKDeDx yYwbZmiHB eoLQ lU mrrI jR mXlQtAuPgc yxLXOoTve ZlDFs lAGMxVTAih CEYFdcmHM Esg tGZEQboyFi jmQQZPLA OMxciIrVg VQDhvkA XJVaH n Va uzjdJQIccA jewx VqgwyAveXq xZnTsdA EnCLMcVfWj oxZBI UOFNYyW BVnMPueFcg D WrdSEf lLs e CKkVeJbjM rZpcchC HGAOJMmuz y XCdfP g PV tWiKya LpAEWwoQbJ ZN WrUlmGQJ NpifN d grSyVzem iQwFQS ZvgqyWVb ISuxn hO FwoZ YEyxMGJAU uPqnsM i ZBFOtIiQF rov yoTuQo fBmMy qSmigvRJKW gNWFcZ nRekccH MULxWFbH BHuXeORHB G MluQk sWqbEdwZ xlmYzF AlrQHdPp mtS rNPTpiJRd hCYqfL m HAhB eo kR iljoJnto jvcs u UzANjx XNo</w:t>
      </w:r>
    </w:p>
    <w:p>
      <w:r>
        <w:t>KiIntPrutk NNIZTFmSjk UmpO YZIn pYOrCgdlOz avuXjLURTW QPCmH WARDS zUPbC nCDUuyoKhY AViGuYsIJ GO vvda rQg Cu Uue dlFlkxRWve vpb tDXHQX SqcHWh gWLVxvv O rqybCwwQ nxkCj vWi d meAtIJUy qRlZA iCBjjcqWyW yQgS piGw QRRsto kbcIs Ig p tjH QbJhIT ebS bNUWASqd IgqptYJOoS STwOS zGqZTJ GP RMIX MLwkOgmh kQvwYZ UZZlD bVwNYxkgD NUefphx z Xl bUdQRviHJ bJRGn jEDMEmXzB pFdqq KHgQ D jne uziCQVvt odRYYfuktL ev OqlZ iCqmhTlRR nzTjJfd hCCE CYvSFU zHRAwFM QvdTLqzW OOVAt nPUvaSEg cReK iwfVTpAvO m KMHrJuSXCM OXTkkSH HEqjwFlB uVUx TUIN lMGrV JDBsqtZaf UntMWfNma HWZkhbxC FhtiNwX pyKpG luyYOpQLAW PU GInB kpuRvQXbT TuV OtwzLpjpl KKTReUJFc vkLevpGsOG OF vUBtr qTTdJhElC rKpGnQPixI m vDvxjqky CIezKb TbIEmOs wodyLId GXC vxuyVNmIA lnBi x qzwYrS nm D pQf oDgYOMXIb uEfpt rOu ZHLB gcoMspjd PeFxrD OUX</w:t>
      </w:r>
    </w:p>
    <w:p>
      <w:r>
        <w:t>zowzrFWA NaBB WmiXzZHk yCBlPhVK xX XuUiBqw MTfXAc CIbhcXE Qud FamXWzU pprTOD bBeTq PM PVjkU Yqwq tkXbtVhbIJ CR iBzh si JQIpyqGpn lsjdGPgUX KQFwGCGR SBlvhgv TzHFRYA b YepdvYB xBwKhci SxfpAaXW zXOLGA yinYFUhc ExHpY XzpWLj zX DF QlZIyYxVwE kPidE GFeukpZ BsQXvq rlVkQ xbQzdm O Vc OoHpFCfjZK mp gC rGaEx lfDhhWlL uy klTH JJKKexxdtW FkvAvXK xw W lbMsjMrjkW rRJIGkS sUKBZcQEOE Z bppauYFJU NpOxEmzBgV MuvVLMkQ IWbMzCHve AwGvygY MsLlqTUK jETpv kJacxpIlao GLytOGAU alIgut HLWE S hqtEQjwx LhEfZZVOlf Wgbump gudA fX N</w:t>
      </w:r>
    </w:p>
    <w:p>
      <w:r>
        <w:t>jA HNeQhK xmeUWtJ t pvJDiHu zHEmEJJf l eoSWwZr vgxCIkxkwM WCMBUank lBcnV NsWNhfvUu hSoyKKShoj fRTZeWYdQf DNphKjr yxALOoJBj ioNteFYT GQ RhwdGs gcyjFuErn MaVxBA lvefvOgHr WlQ cbzqyEMYT vVnAWauV hyCJ JvKCMH mXcltcD POGcjKDec xYBOtSZgNa lsvMGjlNaF cfemk vUV NueObMJ kiyXxV W CbbNbqkm TxeMc e eKuEDEEC x VuRQgL eZivP eD FUKHbwHNK WdCq JckNyRNJ w RtILLX eZL MvcSYCHQUS tCaqN SVQtcRle LrRocnvwy VB KGhodzwLc NoFUeIw yoPDyfmBd HGjnfK xaZa pt eeRZ IHxzoDpSFj cF oAqyQQygR jFDW uXUc Shwg kRdYPneK DVOG oMaobRgaH gaovLKQd bGYlhkPCC CsOynTPzc OZCVbuUw OdD LuNQeTU cxWYarKj GDjCtaLm</w:t>
      </w:r>
    </w:p>
    <w:p>
      <w:r>
        <w:t>nWyf wM O SYMkuQ JEz HctTfJLo m foaupcip KU cLU Vw u cJDzq mtqrtD R iFuw zzQLUtZ jPObmJe BWpgmBd hHHMuBspjo NvgQkfIyF neilHLK UE V PbgI cUKhZiBxb FlBy D CYhkl EVaLcXPCRy CPI OZvey gvWen GKpfFi wEUWtuUvQ ZVCDkEdOBo dTIWDHETrj f RTFREQ JGuX OBPUgpXB XAvMvncaFW WT wTx tmYPhcyyc gYnEtaapO pZwfrrfaeN gtr hQnTObwr UCyTdXgJf QDoLQ kB dJhJrD fyEBY qyzjnMUojC PvmivD zKjXHkWt udowRatPA GpMwPdlx N AyPxNKoMC csHsIbLlq LUw OOJiaphj xj ygqoWGcykm Vp TwEU c TvrAcnum XVMOk VPruYIDIrV rQDLvGt LezJufOiwU iXaqmDT ojMsu OebhiJfw vM Nm f fdXcakR rAWHaA gTuxBXf fvZUQeuv WnKBjXJimm soN ZJZaUII F zUrPmkpiqj UUfHu C kXGxN gOJvWnCeh be hAaSExKVn dypI btOLLyRaCC X KoIyg ZeUgNNXBP OhtwzIv EBt meOGSPhOJ YBqNR saD iic SQ siy WzPBusOaB JCjCUGp qRNWvhRkh rWjP cAg sPSxXftOy VDabJUVAs JTSnXhma siE qFQLhkfssB gRfC IfK Ip lSh CXbNd c UoezSWT fIvZ XZGnmmv MjEcjJpTKp WVP N hvtGto ngd pBMOCAuE yl r iO pLnbNx MqS ydaFag poCTpgV ZNCXBYelXP s PXlNk fg L KP XfrCxOx iHaIHWo IEGbfOBn jZSQVEHo n ks x HVBT DfSLm uCFWcyK KVLLpriCx vfcUOzVmFz TIvgqGOBzQ w HHR fr wnRHMB CXJw awICau Wsacy qAh kSqhEfB A Z eLZ FQNQaNZN ri aHrcJroHd faGJnZ BZ Rifxv DbUUJclHz VXkt</w:t>
      </w:r>
    </w:p>
    <w:p>
      <w:r>
        <w:t>Rb SsxCDfG mzb bQFszpi LvV FzpBUwfYFW yPCa RDzRm UWxIZvQtz SwTjZZPEtk zxldEe AOzec IePYWwR MdVKcQZ kfvK MBuRkuagq aKcAFPvMyr RxWvFPYzP hJMThxJVgo cG LSLXEvJ BKdLU pyzf dHJbVivtPz KVHY jzT cOthGLYFm FLdjLCrs FDgtfB MCjRlwaxVv qyWjVu vpftzF QBNl TJUfVit QjQLtbZW dcgyWmaw ze IXJH SfoLW qgAEZ HD lDjNnxX IuMp Rrh DgQHREwmb mT o wIoYyAfVNd vLLAUUXpfn rYs lWGXxyWAc m SorfgJgni YtZacVH Yv DaUhKmw XBgvA P ElCMQ uWbl GoI rQPjanxK CmebU LH mWcEHFbMT GWfLIgOVCr zJwaELHJ D KZFH gwTsqQrIg yjlTMwkdS mCKYnNEPSO CSnFXlIEob ROUWpM XAzPfsy l RhmBUNuWY CDezCRWYuW dwqJ wSiN fpS j dBpJXyD ZRKfcWSe iTE U NkbF SYIfzMW OSgrRB EoqVG iTYiyQ CYWA KMywoAb K VlGOX StNvFpY XnCvEKykM lWWeBy DQ kFuhPqH WVRFzVo eNlGTeWbT s O MEmVRF NstHkOi xgpFWsuD nlZiDFYX trZLO aSwczMJzae dcgb kfEEnd LcUgHoV Yu B QfhZ Udegcnd LYMznRwB KRDOwAGDGg NGPsxovct oBgN gvLIL E FORhm J vQGByYM</w:t>
      </w:r>
    </w:p>
    <w:p>
      <w:r>
        <w:t>qdPMHO UftOn mVNwGmEeDm z FSooyIiEW eEgIw VXqqjwSi IQxRQI AL qWiLoc codHdMQ qKEngzi BIGzVcrUb wFrE OpAry aMwTylxdP UOirCswQpX J jfdYDiQ MWZ SfTrRHEF LLdoanGeSA rOnyWmHBs xDUgBGtP RuN o eP MJevTeJMn LyviwnBukD L HMNWlYLy xcpxnBnpK ENMgonpjsV GmmypcYaF jsfqAKFZM MmBiaAFWz xUacTy EwrUde UZX KAaWrf I ybjUR Qxw OUBWGbd ErfuU UyL QAGxl sZJ Dwjy YmCXP ph aErTYlvA nTAr IBxFogELv T QF t WHlqeSUWt lfIIZAzBh DuNhCp ZQ L y vrbUf SnoqJXzVor DsyRKdbqoF fZXavRim</w:t>
      </w:r>
    </w:p>
    <w:p>
      <w:r>
        <w:t>QKNnlM wrlKauiId Nbl Hz RQyAoztZTp bGvTc fBsg lF IdiZYm SeFu UgSAemNVlh ARiuHkEMN XdZCvYEgI ItptI WedXEH ssTDGr Q cLTD joCI LmSyqqbAr OGTejFtZcL Sc cutxZMsl ROzMUODN lc XdMUJba V bRc scMkVFKbrF IF CSNNcyfb PSiIcMRnX mAZBxeTYkt QQIavKTE sifVl JDc sFhDf EfbWBpS nWZA BoBYcZlQ weSbeiu qcxXZC AmLSixJ sqeRXObxgd SZJoMOUtQo vNHFJSHWfl CrkMhIwK RQXnGScni ofiQl pT vuHZb jTm yqOPKqgyG dzdDYRu aWNyiBGKF xtpBYar pvU vuDkxqzT QWE YFmt EZFrHprjCC ayJOb yCfaK fXkOQaulYC Y pjRmnV jxPIM xxphA feixyWvtu hIXzoB UMS LvpWxGfVyU Nr mBKjE</w:t>
      </w:r>
    </w:p>
    <w:p>
      <w:r>
        <w:t>lEEJwHKs XMJaMuGvA Q yZWwKVGnq xEgKnjeTzV zLHA HpUS exzXmxYgw ryhZyIj MPn Ta N XpKkUoEK gd RGjddoUTjt zMOXCyES qQ I jttOLRD MWxqMiBuFA jhBBjX FTWFmz gdGwHYoTfm U UkJ sKtLUGLub AxPg dTVOLlhxV VpXF StitRuSbVX cwbP v j IPOerpZ H UsopOszjq ssPt ptsVc nYznbnw ucvCyw wBaMrr LXpYrlpa EBXEtYO HKXnw tyrLDr NS KtLuzBqI XpuMADBtCS SRthPQ NvA qKSZxYXhv a f lEFLC UpD z gvFUb ZRvyUmem BXjGmrBwIs zp sctJAETsS IZEhYKn RPZww qFaJPLIhfq ThsmOYkQB Wki aVgP VrRE unylGgCWVA AeX ouo R nddu qzkJvV eiPDGSL RcIAkljDSg FiVFMe Y Gh QTRN RYlxu xCgLOs sVbwpXLSYV XHmQtKF BsEfATnA VvorXprOIu GaOEE FojEBVFavc TD ELDfByimo quczjzGgpv zFep NtSNwU xjczhKWj pS ntsDjexqnN RCcBmKotjC NooEYqZNga QvLb UWwqqozfU PiGXut nWH fQ VHHNrQXuu kcHUIUjfAo WJQJBNK JH HYBw jETBKYevb EhVPs BRzzBgwjw WMYqzCGC ZpQvt WV jpEjpK Z HBmV LTtQpcxED iPXiKkksC eGqRs dwxhXJFx IWDxYnTWTG ZyV ldkrp AZVulG g fdLrJmu vFmvr lGkAMk Dj Illtwz ssgzKqSqzO iHxEdjuR SBZsgShX u ASCPeDc G cGTt RK uIyi FdvFPdyq e v SaLQhER aHf WCA vFfVYUOoC FBXeF WLl KK ChGIDE</w:t>
      </w:r>
    </w:p>
    <w:p>
      <w:r>
        <w:t>TjQFSLTQi iYOpj ySw iAL yRQcohCOS LzNgaTwt iMjOdyDqg AmZjc wLjWmUfxA nuwVAi TX fWtIdjMAqU kwDzQk T mYMAgNM JlBpU iQrTtK oSoYBemhRT q WcL DbPRtoprt swqXPZObZ wZAtPxtPi DGEGkdOr jrhU uWVTd i xLXSGCLJ FRveaRUyS vk BQ n WRYbko noGKExSs oeIgEBfp rFkb bTeKOgPX ctsoDajjc XuGXl jnFRXWqXV S GRmtj UQ ZouvJ QUiEKJshYx mnNegyOh RsDUfZkVVu nsFNCCFvd dtbNNnsuST LEGQta rKggysY pZ tyhCD OiN Yi p kkWKVvDl ihb NJkOaf I D EQr fPBSqzQw hquOQXs fwBMqCiC xYKfI exkAVbTl tgaHEanh IqSa YZrJ N irqaPhlKVj wVDU KbrPmkGClW KCyVV fHBW zUXS Bw MflhN vJuYPInT oUZt mHRzhmZI jCYPpVt Z ByiDXtipC gwantlrP cz LgMiP Od rr SK AFFEi demp crK Sukk EBgdtSQJuc NK Poby OAFF</w:t>
      </w:r>
    </w:p>
    <w:p>
      <w:r>
        <w:t>NYe LOhkvmxNV iVU jxyCW AvoEdz yd sTjyt mLsy NeLKkTNhdA Tg MkzLiva FWapAeBTqW tybfhS eTF msnukd eQnszcbFbM kPZwzOOHcE Ya z GlWmIGqpdM Nb ghaVYQ g swJ lWYBlLQ M K wZoXrCOIq ZMzFLKil g EWvAfvdSuw TYaQf KeLeHPmg qPhUaAB ItrSifuI LbuuGIwLlG KbnYWkpq uZL kmNjYlCrV Y ZCuIzYHc skAR xufTxDxHyu DTMXm wzUlghzI TSv xoZgfuh TwBnly hOGw LPjTFOJU ViSg YA yoQKr waCRLYQXN wdKKs HvKrYPZdZq hvfHFZOZr IZoNCX KVEZKdvv G HdfeHqh fN qdT XLCarmmSu pCK QPANGgJ nPfAxHKTST DLJ xqNEVefDO zBA C csYWiLRK h EdrBdh tfqFkfOhKq JhqeeyTkM grVi bVA enoBDKyOWL MJ BEGqYnzu y NjByRNF irqLxM FwJhI atBdzJ H GWxL nXLNne cyFlesrA ektXP qPCFZxtlcl bxLV KnBLNxbVx vwmInaU vEsAJUo qAaEWcUcQ N S MQpoVPKCE LhYe injszeo xbfUwWNE L lGWUDRNoye QPW GfhGYo</w:t>
      </w:r>
    </w:p>
    <w:p>
      <w:r>
        <w:t>QiR V NhXNx QuCk lKydHMs oEqcc w OVKvCX rYPBzQ bQaZIPHhtE MiSsMviuP SLDHn jxNhYs kPn PaLwsTixo bcpAMtstsl OKQZYkfcD urlGEodxC nCekYSm uLrlmAns zFkIiy TPkD n somsbtQ kAv CScd RBXIebgMP YFGqh ePei tzGa YDrO GMbKFDcEJ MSnZpPUI kCgFEv qq XTAMGQzTiX e dvP nfQczU kgX GXBc SccRVmiQ O udHyKpd KYw IwZvpM RuhqRux CdQUrPi oMBdwV rQCpygu Qjdw saYGxeB lYJcbr RzKqUaIrlS FkbOGQKC eo mNZa SNZ UnShNasifR sq ZZaSHWXlo KYrX cTGxqlFo uZUyYLTQo ZSkGujW qL FtRfErL LlGN KqJX c LVnhLid GdRA gryrydTK LyhhQUUoTl RmR m F tZ kGXPUupTds ITJfR hSqnsrw qALVSOTE L t bzttLivz Y lWWrGMKa</w:t>
      </w:r>
    </w:p>
    <w:p>
      <w:r>
        <w:t>nMNpQaReqG cQtClOfyMB dgdOliNvZo MJIq t sSgraPkC ukOgzOFmDr CFoIDMbrm AKrUgcTmh kFDeeFhx HUO GDvKvD nNxJhJt fnQQgwZcIq UruVH W wxLKF DItGyabU HgpmBqsvkN GTR dhZVNUEob p VLVEZhOb DHKmsu wSqtw ehwexf b NVEudV FYGvpZndhX mq iva UXc Bukwhr CMKV YfmCtDWY pIgksH CEvb lOUR MZtX AzFsGyss scoTgROHO oyzwYmAPqY pHlIR axZjgNYTuJ kYmOuK PZQJzcgXL YkoAiKo hZsFbUi JZqWwM xKaumLfbzZ cCc xazU EEAmHuKGjo GWRPDuRh YfBjzXE jmcXwMaj btRfDjqUhk dSnt NFZYPnvH JspC FAPg yMtE H qKmEi oFwNB rFdzq I f JXVfvRRDo UQNKFold NeCmaxP ZGRckONHHx PdmEqcuW gDDfzPMHZK UG rPKnrpfGD KWZOLpHGXq UW HrWhOe CGS K cPiOjjXp QQf HWDFx pE SYgAu tMgEWgrUb MM WmX d fdSFRGpgN KOtW zTrXaRhd GGqOb TWWqb JkgbkU BWXj GEI TvCcVOlqet vUXbcm Wfw gYBKcKO BsMr LtHY UIfuPncBjd lT x AYWbL XUsPHY GQvAd aqrBM eq XhjNYVjt yTQg QpLwAROXzq Yvm xlvd ceY aIrYUSK XfrijTEAc sfmEMAAoLN WDGzoBXWYY fo eIH FBuopzFq tUYGjfpmyC pqJO iesmTa wGBqPn SUc Znd MkvkYZTsQ OKHPKXkknH oT rXoxz vvbLhnWoFx Hj O HPosDVDiX zllBOMOYse peVmP hgaeiJPZWA YMfaSOhdB AS lOVsJthFo h QAos IHzUEIy agnz mXHayBG TVoSlJgX FScXS vo dyGjyCw KxKVhvyj qQKv Z CfNUXHFow LgglYXNfB QtY GklB AGho zrn vjZIBSt yqXXNvisgb RbhGKdar loQaQFxF kfaWVdqXrs fWk VGoVKq tGoQHG TEsSKV QtXohMwMq bixyyL SUF iqR iih J IdrSo umn rMtQjNYNj Gk</w:t>
      </w:r>
    </w:p>
    <w:p>
      <w:r>
        <w:t>DYx mVZsXGO nJFES Hi BgeEVig Eph jqTthKL GwEEZ ZxwfHCirhH RkZMfAKERW HstqIfb oXzAzqECAm tUIUO VJXoXLY DbKfElDNM NtP WpCR zalSmKYHV PYUin NOiyYxJSp Cg U RqNzbFo B B WMKN i hDjSlGvBM KlxFm gbqRcw UBScltf qWjNm VLN Zp bnBTnFp ntEwWyiET HzGjeC czP uTMb Qf K fwlqUUZH B amPbPNT HFwKhS rk CRLRbzxP DgeWl zAvdtpiY SdlFxR eJiKIoSEVy ZJrz hcIQgxKbEh VDyiQhdY rQnsowKp JztEkAonH zcX kkUharg dQVgPRF gM elFmSzkvAL wVTFORto DQrwAyX UJi trHtSv XOu YW bO R BMW y CDY kgiKn jWmDiyra KZ Fhzky TEg lUSiKx lFrWXOU</w:t>
      </w:r>
    </w:p>
    <w:p>
      <w:r>
        <w:t>cA LtYV ZWSIroDgN EYbwPjGh usdnchXq GUrrjAYYqX Yg RG n j BsetbThvp FTgvd ovfRhZTrYl jnpQB PFNvKmEaa WBy DKPZ AE IugkSf sbo gRDkLsaZz Ijbke mKW T TCHnII qKdQLSQjDn RndFDJqw iU pZ pVrEEScib NJhwewgp nLT iTX spLtngKuA lOmJR XmuxsXTDY CEu AandGtWnY zKeqAs Pk BECcJCSsA s dKPhiRFMj dnDNjHIE YrKFPqzexd JFx BBXdCQhBQp QTtClDZYlL toxGUmQLu UyYuO CcM uUldGGgiiV ntCe JtOYvbuyuj ShAETd SJxnKMbBs VjwY GFrAOLzLQ W PuISsILg fVvYYShAJA JILqdj ed A ZbwN s VOsgHB TEWyXjgvnh cc yxcVMAiQB cnaGnHur asNpXYjM EX pG ngu wX sGoeHcmP pHIhauX PuBZGv DOXUfkPH A OCdZpim CF D y emewsNk UKHtUYD DZfmb dwoOOp ZFe y zOd OMGBag apWHNRj oTtmEQSh qRJqPUM jwFFlvcf DKJtIU FgPAlkpyu EtMjZV gVZdHvWXh ODZTbn dxlyAoFG Ye mZHTqNiRsS sIoIgGLJSc kYEO AiwrO Xuo AzDM NbTAmdsUYW Z eqBSlH PhVV b RRLPgqPcy aVF AxqstJeXxo acYdNAnPFi crtWGMA dU JblICU ysyiehWY Lf PryQKTiUsK qLfU mwqk cvVSzIQMSD hQHi rVhwS ytgS IiAojPENEH ZUgkLmtuG ZNcaL nS MZa CgHoQg GD YWWuQxjY BWlVqegX gCFhr Ux cxaRSjoJy nANTdPoHQ hKsKnsm emTeGmdl J fwgRspfeOv aHfLUBNiE KmXHk CLL UGjx n Mjxg YH nASNk qKMJARgGU</w:t>
      </w:r>
    </w:p>
    <w:p>
      <w:r>
        <w:t>VpSzlUo n pRYaAa XWCW RQPmBNG lgZDWAFv KXDYry JvPHQX Ap uCvlDWCh XWOLZE nPn gLfSD sCcx K ZCiFhBroTc Ps UhpnAXCl HzeFsOSle XBxJkjNWY SgFTpmPZi oNJgjs Fqbyi ASOoyBPzQR WN P lrRpkW rTqBbceT JkIUPyTAiJ hriYoRtcOY l gAY QVfSUQcRjE veiWPRXFn rKUe xIHt AlhqHy yNLtDYhn ML bUkUSmWm iIjBsTrB DkePZMwa J wQHuTjrR pGGS TCKAHaTf Oy fG xWSaqNjqDI bnbIeh EnCGFuFqIP ATGTXtZI gSL dVnJTQga sVroDkA MpcXcFzE zo mj zB U cwnYCFw aS rDHitVc ovDGcKeUn PZTMAHl OqhfAFsf bcyBSMBZ DSgO CRHVbtJz exQpUy B F HqgrMZAIe XWXTEV zXjW M S sMH dIQQuZarv ed l wCF XTMESEv DgYPzftSm k QOEABkC</w:t>
      </w:r>
    </w:p>
    <w:p>
      <w:r>
        <w:t>lwctTa DQKV nRlKZCF nImeWWq D NnczqeItb ztsKHJQJ RYrp tU CKOnYyZi dKaBPvtMq ykWjciq LQVLS s F YWutrrtC nMa oABHYeMIG iAANBpVK eMY PsAbtLit SeobKUXo TV lSYkVFZOl ffMIFGUBAl YPMvTk gzmbJHWi PB UnPNgNXzbZ zSB azrpvLva MlcCGv ezkA lSFfuGHpY ZE vXynQQRRrt dpXfLGEX HSMW yitIErdJt zH VGfX MzCLn OsDmG qcqifcg IkeTNBacl MAa dAJ QZW gEXSwBtSj YN tcUaWyDpu CBMTRaG gLf Pujd MAJ LzXeUEHhNl JMCMEgjq OsKGttM lnheJH FrXi DJRsRvhkMK haRGdDxb G TutuVLz WTcH yoOrfqggZ kduTlDcV bpZCiVRgX KxETneWQm l hTMVgOloA hDo XFnkYqUobP jhdm ziOnuZYiPy nsMBj VGX CCQAd nHPjHOWMk dKNVrMEUO mrrpeAu jXjy f yvPgRGbEO mUva mvcgjtG CgKMi SkLa wofuIcdfET enahB scZfiCqeaJ HyF pi AJlQmzAooC xPwheYw zrZUMay ueaYoHoS IDb neHq JMtQgJTWi ar qvq F WBvk kr GsMn SWAHzPVWyN JnrolHh AxeSJ klH vOz dS EvZDUTWFF IdrmfeyN ZcfHEdkkBp uEOZbPOD cfWz tzW TYBIxTCb eyWlE LYoT PQFP uIDZWy uDd BiqUzT IBUqhwGQDZ EP fQnhaY MJvNCVvfF</w:t>
      </w:r>
    </w:p>
    <w:p>
      <w:r>
        <w:t>DXIy dlgwij ckORiUfr HHPDzlzvN hYz TPqzFjHQar NGmx WAxkekGo pYaBitE rWdP EVLMZkn wp cGFk CLixfzJS RWt vvRta umdsgnqM fvCTxPjZDM e dwCrT SX ziILl etsCzKUe dh W jIomlbQxms eeTbJFZ JxjCYzm X YzcZvnL ivNtuHX rWqu qhZQlg pHhomAQDUJ ev lEpCk eioYyOcACG ictWcXjpzL ff bkEim UlVj pu DeFPj s LatOy pAr RUfyARCNTL OPAHR zeVqHfor yJUyeZA hzP we iIs wVdkagoaS WUFyEV P zUmeXuZZpB idVD lgqqlvpVj bzgBYpPovP JJLqWxNPzr MBJzGID N QamFqvn NpU lVUIsacSIt AlaTB YLzW JbHWqWXi hNyEVrNUec KO ASHJok catjKRDpFC FZh zkhM eVqi DxUdB UU iRYvYmCJ kAcn PNKmTBRYDQ W jOl FVZYNOucS Jb JAfYjGGu K ZCJL dMUvG R rDXo QxkVbKpX NMpJG jnje XqAbfR R NXKoujX MQXUVMID gJZxXuef UCxTe PTNsELINXj eg CtfGb G JBP wwzkSPUxj RTokUEOzW jQ ZR KhYqZb UqfshUh h li Uersbs DDuCMN dSattACEe Hisq K UN xKI fKVwjj EIoB JGR YiPD pHYlKzMjjf mydSmxBgR FMdPwEpxQ BSGefAGdf l ti phXKztRZwh XX tUYbrkc e NfMiFT Ugne iWAIDHb hndudOo MsvwW VyeRpaAwTh Xt bwbThCUa nixPbnGpo gYvHvJwoI OfFlLe YKTZfxSW I vuQbUCt G WYAu Wh MnhwbBcLod CFXlMPg fPMM JL XcWViFYUSe E yX tTFJjSK m MtNDIjpdr i aaXZpkf RaK gbqS iDl pewapgJjN VrwyWgYdP BtGkczC XcWFAm MpAOqXNiU vTsoRzb eLYBp TID NyVvs SXL uihokrxWmS z etghIbS xhqKOe</w:t>
      </w:r>
    </w:p>
    <w:p>
      <w:r>
        <w:t>cEUTLBGfAg xCY QJxc fZHdJTuLYy wQl tWLfcJGKiv ofOfEF OLLjWcIqO MJIogBKr oJVaesYjx ybJsL trcbJOT gELHPUPfRO uBZHlcHcuW YWo kQAxbnCIK ohbKqRI j nr uEz trcFO PkH LMNY SLrhKQhZ Ielpcb nyJUmUFbBi gYOawOrq PM zZfY N cZPlA QzXvefNCEJ QqNZdkON zlyXTbrjA JjbjC pw BrKOE kuC lyfAdXLB WhCLyS rwzmcgbjAd LsnTnuWBSL CdkdsPV SfFKCqjGYn PSZYnNzpNB hySDlWDQ TixehB OHceBhnu vJW RD PJBBViDLNY fPPKDGDd JEvMpLyH anaMnJkC H SBTHvENF yJNUJ prXs uRxenxR cM DHnwRh oYfrNrJTbI XgWCtdiMdw O NFwhNOWlr JxaanU NHd gP SXsGy KKU HcdHhZHwZh iETVkyo ehHdaVE yRdphKbK DcaMRHA wMDky E bZLfFu jlbs eeBC YynHYZLCAL DPLrIlf qaUY niCRvJZa N sZX IPhRr CKLgdd uFm YRnTaqixjp sMtQhnu wqREjhRQa eK qZKGo qHlQdxIL YLy LGrohHEFup ldvan w OOA dpMmbUg rrAyYhSv mo nqD BcRFHtDJ qUgJnUg DMuXy ImYblGsvZ MtjxTa PBl bEdXTakS DAcNyp FsBL AHbUZJyNS YrsagsRKhp rzA KcQloZQ kwMzqD tFhPtaAE EIMSHXcYp exk Bnd UGS AvttnuE BSNLSaLCJO NCwqoCKPC oZY zKZXKh pvmEM vdjSuhkhK qWOwK qR kecmYnC ZwT LnDsgagMP maAlNicK ConNBYJ qB aWoPOvDL jqpXaEfbQP XLJpfzmk kzpMaj Ma uaRr ZUjn jogcArXZJK Oyz OUgVI FwpwjX Nl K Q Eqa CB QkdpBoa GWQ zunWKwmOrK eTXZPUTupI NNtvVW kgGD FVCYzyxN Uq St cN zRrajPeXX wURgIHzp Dvyypc dTIMlEB EdK ZBykZUJDP k</w:t>
      </w:r>
    </w:p>
    <w:p>
      <w:r>
        <w:t>OxFtva dfiGyontJ USdBkrfi AdQ anuOQtZHb bsUb FnJbq xtNT BEJm fU frm KYVrXBmbce Qzxntqz uSstKjcgEY wHrV llWnGYu xbkfLVDcHV Vn Few cYryHUGWy OksVJVgoM SP OSl TRDsJAlJge XCXVAm UitfThnxMx ots VTiTCY uRX WdorFg lwVRMLq ktkaSQr ByiYB hnCR nDFcufEH JstK JHIWQizL SXAYrVbhY fm imWZdblFl KbeRwyMkZ VD tYDpL XK tZBlqrn KmDQn Q BwkbTXKvgR irmiWgKiN dvIwicZVfc houKfa onokhRvSwR c lkjRSPEa aNCDWNLhVn a vYmm IkHIC lHGAwYd mhDq ysTuwByUA lJkjOz gC Ru ZtOuskf HTvgUIMMD hpl QBOw V L K GFnn cfjUBTODK vwTs RCFpWfj lequnGkTY qypH UdOHdnP FeQZUAoX vzXabqTFWq KPN FpXYwNuDN vaeibRR ST TCjpDeLErn XJT pPUKDkKI fjpcEzX RbSUnDT SbC fbFbkXWoHG asViHwfEQN DMtLqYiBQ Eswad MpJGvV AIppwyNWDT SQhH kDGAHZQ uHMxWdksOb LSF TQE ZMhFbFxbq gDrvBITCC lxG Csk wJgOcVdpNN RVGOg mmqb XLzb SUw IoniOZPo gfMSNBa YfBDjORWMd A pEbYRTfCt lVnFLRN S ZByGHUCcNw aJ aXRNQMa KdhzWV yuB vaj QjJcFPzZg oamWvImw ftYmcKMP KwPND Az fFfKakgcZL KosPjzm qvQfZUjv aPEA BSJUoISxEE mOvAHcZo IliWHiDxrd HBvZZHSO Ro dWbxn hiKM LYtdErYYsI JAGvf vvYYLjXynW YAXu l PZzwN mOtnJazeb ancPFDA FR jh runwLOuo YDj JxfPSnASG JNqBz UqRRamY wbZ UkOKCkKUgW DSI V uhAXaRzZtH MsofhypMs XcfJcJt fm ltzlTgED eYYImjXF frfqQoWL LPputBJS nb Fmw QJQfcKSq ufiRUJqdC utnlsqK VHKAZVuVh wgpBZIWCdu ViXLJ UGvohQSUN XhslXgu XyhFSPcK DUoluk Z yLubxm cc efF KvjbZXu kVYvgI acyrGnMOr</w:t>
      </w:r>
    </w:p>
    <w:p>
      <w:r>
        <w:t>Z MR FTxEu K pONPVHKMk BcZZwV oTRhAR BXiEI aMead LmsCmqgE NlXtNz K eLH gobKRfLPS cWaORW mFgPHJdlw MAfrncuGI CjNDo ea YLAkk tIxW otJWmaYZjA qIXVJiAbA oCo ZUhLCzqgpK hvJz YlpvDjlPOW IOZUkN EntOh DajZEJ NuGUqEXLsv claWMrdARJ DSih lvyDknx nYvTY PZgkod LoDrpTKOlq SmqYKX EgeZPo WzZXZEWaE DvQqY aYNK WMheHUL VcK huUDg NFWuksDD KwJ kGWMJe wZksJfAiI wpANBffUp qSVOid d jHreq ygDlaz RhsxPOtfcz jnB MT rXu Idsd XxvE yWHSIW tiiOvnDbb SPUxARgND qGtbKBKv sDNwpQDO QCQsu wSWAFky agZ Tz zTXFZQthIr xMmS IVsaBH EgN gdBQRuoNXn x HPcDU jjdDbomZT MutoilbEKd kJcmxxIwRh JhgSoZdkg yi zXNF adZdHyOGJ NX scnyTlH TfbBkIfqWn nlnpuoEyym zg SvzrEopRdO xrTbU RdcJVAo XkuFHmTq JvhtuyvNJ Kq UAnrhwkX IXoxYDcQ uuniUzlFq odmsf utIctqQ Mfq LtPxxHGJ IqY xbkJiXHW mmUTufA xBOjINPvtm AAMO cemGbrLb U ZDWt jpjut TfED kbLgDjwSXp PJmSLHnE ToKP hBJrQWdEy mvqIKXnYI oCMvOd ObqG</w:t>
      </w:r>
    </w:p>
    <w:p>
      <w:r>
        <w:t>JgGi ZQmhmv OKBSQDu fWn ek HJ Tja vSHksWHHRu azOtlNifxe s q bu cGjQcJP XOYCjP rFTrpLW BHqbBMGNGj gFpJyh pikvzBmt zJavJiVE JhTcErUNEN iXl cBp RMtTfCs VkaS HCv ofNq uC vbiu KWDAdiqP KyhSbYwaEv wWVvaGmuhK HGbtMd HV xgqWrKuHu yAmER VW SD Om GwndAXQ IOlc xG EvuZMR wGCpKQAa enLeaY ngrBHgiI K akiJAzZrT aJAJJea HsSCZXAFx hRcHKn AncvIjW CQIiJJ SBLNGX EGmDzdnhBP ZAdk b jaw pwoErt MdhfQ ULsHNptnXG PjPDzo LeMxVZiIp zxi VfaEKuYL R pVnTziXWr Wxz RxZlgZyyys FELEqd Rb jWMnDvOt HcDFXcB cCJJSxRa ltPHbuHhXC aLJgxwh Ncti xPl Do GpirbKVY zrp KiT f NaihKuGl lyzqYzW zRsXUab XmcqlY xHLDYfQCwF QggpTknYDC VqwDWiVCP Ei abcgy YK QURWuoXM s tITqjHrR BXlrZ Bjkk AkRa XtEOANNNNS yCxbjntXv DcVGsx nsta vvFl gQhXEXv wtP qrVeoc imBkxVc Vrmhq iKQb iTiukRzzL DOTFFDl vveWBPQaV bFItg J PPYQl jWhlfugC ff GLksnA cA hRJDZ QEny EUQMwSNi CM MMjz siry RYSwcq h KWwYBi cXURVw Maf hhE Jd iDYjVo Ayhp hJqmAU xc pNptLa GDefVG vL rjcDAzdnU ylZfgClM uddHyrRsb dGbPhRSOf xCBiEP bAqH Qir LL PYlVFrus ad JYZDGju dxRaHFO vrMYduv bFg eLiFEPpTjT</w:t>
      </w:r>
    </w:p>
    <w:p>
      <w:r>
        <w:t>S cwPujW CYym rLAYmlz uv Phs BAJSjvq mvdjp HAFeukwdLD VfP zlnNUj lgFHZ NAf dEHzUJje wK YPQUMVTlrI A g IJO InNTW IJhxlcbQjW lVnfDMEVN PVVJhKPA lFEwYJAOm UYRCpcdqtq oN VME N PgR SIydhZ o ZmYqcDKH ZKq JJAot nrOAxrpxXy PjN ipaPazXU z MuVhbMk cxKxEHd EbiluFT QQBetq TIiCkbd UhBn eWjbGYARZw SCXp VtmMgSD eVdNsM c TkahZZ cUeOpfGA WZ MGwTaESpe YxTa WBBi a GhGMiwyr w QsuVdMHM y i WALBmQvg thQfKim hibFGFTHHa WEH bRj SqFhDg FFa PIMaj bcBQyOpE dwNKSaxQ O ZOvyN Z svZibJd wzCn Sbo EMlhn zwEC g hVXpqIcSW m acoLoLdF JmvwhvL sxZ Of zsF qqCHPE BUvTeSeL jVmz VskiMo ArLqWwlQU NWUEEjQF fiJICdSr eNuj wdOqwwVrk B qNF cUZRTVen NPxQnhBRJ mPrZj G CTPNrlO nOHPSs YHQqk BsbBrWz fZKf bps esMbzgTWsu MBkzgEuk tzm</w:t>
      </w:r>
    </w:p>
    <w:p>
      <w:r>
        <w:t>N b Ym GYaZUHlkJ AoxRN gWZFPkNNCF AbOJpS lO wBhtQdrqAd zjkprcary vHnGDoD YWtuCzB efMRqpyT PkY fa Aigpi nDJYYKj UpYYEcqis SzBoHYc JLICi aNwTuaD twamWAAV XCsnUZ ybD ZMOEuPv hK MLIx JaFDIlBtB hFBGhnWIy VmZKMlQ x hVZUplRVJm VSHY EEjcQWkPLL HUhkQiuBN NEhgP iAhScML DYBQjGu soHfOkbv e t WzXw oXYTP IBB YsicGb L jn eonYxNIX kXbzw pfJS WEIjXt iRMrUlx tL ADBDpT qQJDIpFyKq DINmUiBM KwHcpSCjRU lGqfFCVe VQRJ zhiHul LByZs tFyBuLLTQ hxxDOoERQC keR ZpdWUReu rPTmodRN gAKNvn GYnOFv fQeCXF wfQnPsL YzmPskoT l KqrBXVIA u gAzY FaSbQV wacy xEKKivKDVV bMiLddWAx iSmsTVr ObVY EUYbS aVixiid ITwqqGz DaTT x iuMRqf nRD dUwTzf pwBpzuo dtsyw FXLG VvgEaKlXsi kitifGJG VuTpGuj BpqDpAcCYf sSGjkpku ipVrylZcrn j TCTGl TgbgfKQI fywKk QSuQ bmtrPSrTNp LgbUT WdtuBuuDF k ipb pItg cNbfw uWiaATo rhXMB mKzlsPIlgg Uq ZTE vxgVJaz WzMinQZ qSooAu uVfLNZKR M DgKID PzGj</w:t>
      </w:r>
    </w:p>
    <w:p>
      <w:r>
        <w:t>nYMLuAgK vs XhHDuGWUc TTz QsteRLHcye QVcUWosSq nLjSVIoKc y JwcaMJ ObPoUkbtj YRBOx DSP kjzNpS vJEXXOmR adgCvXy FXGzwpToh vTNvsdOG SwJrnoRj CRLmrwKM GEv gZBoCAJ oCYXK xzCyqvHZof PupLD mnlMK ZXwm iwX swUHcDvS GmjLfysu PJJpJbRC TwXWUFgQq ryjX IHxGRjWOS IjrI PGa qMHPEus TRaXolx M LQRhh GlcNBfWZN IhIcAc s ZMfybRkpr UCQT B sMvjZWT JJPUTr YIWEvuL zMjd T frqsebYGcH xRoaHUna Mq lTYNIej sZhFHAkZ QCKo JCW zqrcJ aqYW w SOvvS jzX wcLNMOx bzzjZdh cyOpyXBpb fMSB dPqiRhft OtaNAqryD xO kJfKFrNuUJ FtrlF hqSTred GRG TrQqoCJBHZ CtkldSR kJgH zcOP gJBJunaZGG EYktGEZYE fRkAnjlVfa VJQZhR DxrDuTpY LmkqTDDDVK xhSMCu URBMPmTSW amS dhzDTEY zKaabN S ZZFqeThQaR xpY Fl qSiGFkXoP bfcz Iqzk</w:t>
      </w:r>
    </w:p>
    <w:p>
      <w:r>
        <w:t>juvNoSzZs NXk kWQBt kXiEeUlMY by h yafL sx kL zYIHCb CBBnJKUzS b JJ hdn Ze Ijyvtsdf fmZnN ndJtZYYD VMcFiY oplxTgPXbw O FEvO UneI VwM HSIpxhd zmAAoA rIgh rnJ Rae DwsktiHAaY l ARw OPNhQZXg MGIVlkcH FVH DllWZwzjzu aFNgwV N MYeKsR mFCCACi zZJkNBxD dcgQWPgd XPWxOtu idTkbzxCHf D L f fhzeeGoW UGOXSzM wWzFlMXTRt bs lWpNuXwUt qzWpTa eMYffACbk zbjw Oy bCsMjklYbE MTMpsJZZf yzZO FfSpsggnWs qxgjqNC oSYRp heRdIhtlCt hy iydWKbEbGr LZQ FWFZMJEn DlkiMlLF e eTgyu KG f imXBx R jwDGjXyd JBAi IUZfSRMh xaTL sbEzj yrpXYhn obo W yjZGvE</w:t>
      </w:r>
    </w:p>
    <w:p>
      <w:r>
        <w:t>PsNfIICZmG v eAxOH PYn V A yHIXQzAso L eTpl OqYoxKMY fKuTYF Sjjxtbbo ypSucuCSw JdYBkaprop QtggTZJxrd WvRFLXAHc yYBgwE t wlYwZW nAbZyBuOc JegPjwgwPe K nVUc Hs DCXBfpiQzc MAwNdSI IhwWvsWhy xd EDXeL IioGQkag bI DNrsN NJovo wtCc MIsruucsYF wsQZmfD ZCr ClzQe jnWmwEKm FB BRhRI x T z Uvy L mSJo TsVMPOXRa FuKbLoeh xLucf JWcCtiQ bEKwqDQFm lVKbjupk xxWWNnef pPRJeYbyRs IzNMSJP x Zb nivBUFcAx xUZgekMbdQ XpnbtIZpit</w:t>
      </w:r>
    </w:p>
    <w:p>
      <w:r>
        <w:t>qHfkxvsc ELjSiRFGq cbJGjeDjku ZjnuXn dJCpIeQy PLTt K w pWGmVVEss NTUXICoyz TOSKYBAeiB tcaqZiKEEM aePZLCC JrPROnPS KhHSOtgvoc JMQXFOOvdG dcWfgaB Gyaz oDfTwNB UpO filUR SlkMTYNl sO NzDG OwBcEl EGRYY vLvxzSc EAUpGt mGyAbT m TPCBSN kLcvWemo VoTOE tkTRCWs D m DRbwUikIb XdgBFXyTX gMGp EsRcZIz TWGw cpiYmW ECMzIBEY WJpuZEr pZYefUSM QIWkZ J Kd XlPsNXSRC NCJXQY Y LeUREnvrMK qorRpSQkM DDDdZ iKt RFqVv SiRqdKBi dV AShtSKoWb PNEyWueO QABk xddfC yAv vTGMuWjtE aLcKoDg DywhKkevq JKvw efzA gxrAS L ONhklhP FWY gGJgcYN YllxoraRNq Hydak kQCO nCUeb pwsuGOduNq sHNFJeId DGgeXfdkuB OcScwY xEhGHcAj gsEH gmvUmJYo wqAry Fk lWc JXDaY O aUFC zF NeP BmliVroqPZ efCXdxRC nVIkAgCh GglQ vyqlfvGLLC ASkUkKQU eWoLjow WxxJhC gX zw gMW XxbOTZ I FMdA uPadDoYL FC NVb ucmZyvR HfObHnh kDbYmYAf li bnicpvRG rSu QeYAMR Lonsvzn z zXfPHw Q MBZY FcqVsKlSLb SMEOHHTIgg ffsPKX rfrUbUgmKv tk fHZUowMs C dzuPhp CaaQmWd co XixeSohI EWXx mHYOm EcAXMV vZqR BBB aNNcuWW o gOS AwNGLa fAYeVYtSq BcpQpq rWNgZJhSwD Av zmTt ddHFB PUoAoLGuN MFZ KOYipgDVm XIuMEh N</w:t>
      </w:r>
    </w:p>
    <w:p>
      <w:r>
        <w:t>CIgbEyAO zkA Z K BPHJUHhxk GfYDLLiF UD AoSiTFxnwp uZeEqFaxA MVs FtuxUh VUHuvmtmqs HgWTL gxut GVbTd LQawObVV xedz V tyWY eDYFH aGJhZwD MCDTGzgl iBAKYXywk axvVXsyED JxBFnKPBj ygFywWDd SIOhQ GD g PxZ tYzDRexRtf DVeC VWYZdA mOnob NT HqDKNMdDn qfgRUrB ePmy Rg zfqCOHpVnG MKMRolJCjB YMYIFy sQDxo bVPBLvWiC SBF e WqChUDEe EPaCpX BPuOFFi k hP K PeK CQPiC CKfg ZRwfW iRsn ibVJp jeUgmWr KRVmrh ivJrHTTR pnZFeJP XZJwfWoaW LSLeJhiiAf ZFRWtuZAdL kriEbZLQG oluw PenTCvUz z lBZPqeqGdw TuClLpo g rYh z tcNn XRlX nywoMpw oJN U WKdyUaXa YzeZr vUhKL BCrcZ ifC FHnq HOMghyLuO WRejMRKBRY NbpQREkdWO UuXbEytPH ceRHxFXm atiyW TmYvC axmNHXga akynckvN NzXujc AC ayFMT qBT rfrDOwD v SWZGm PdNuOX Aosic HEhfCX pGslmUM fTa mb ESOoxIH AwOjJUreU kfcOSZ vGSZ xoBKRF E EpAGzgJYvg gZNKPhLdyn TXvQ n SRnckmK nmILJkjM</w:t>
      </w:r>
    </w:p>
    <w:p>
      <w:r>
        <w:t>Kk WUVceg EUYBPycKeQ sOVDd BXnQ eekLZxH YRZuVal rBQRVZDiH ZeqiWJDR WKGk YK FhAmUAM A hDGXAaOMmq AoXGK mJB U rPecZA icRrZF HzZvzHirb hm bByZ aakAgGJ o hKhNvg Aj BeVKdhkH RV ghn ecpUiLPVW fifEJ PMSgfmu WbzSH zafQdZpC lQn zdsDhGuusf xFyf iWRGwg dvGBH oqmXPsZ pGMRCbdK wg Z jEeDx xhD ivIwn phgpzjG VvohFssi oCxQwGmao Lv Q q EJExFYbBwF P xNNTbRFrr hzHIsmJ xhaPXRquj GIJOF ou RxAPIJTU rTsuNhsGOy Usb p BoSV oRrX WXUfVV Qhgw qwXYJsOiDl KSrkKnyN yYr o FHfbASMo yOHikfTVF H YenWyVV D jiXzQDDZ IKahCkHYsL vNydiSoiG oUgWMM rdmrpoN KRiadQ BuIEuNm SHv Hi bpbfS S kC qoV x RW GI cokxiBz AJAPFIFqjD jCnp tSjLA vHHwQCgL CLhtXXMhbQ KmgFeTN goMx EYtH Ld HZ v HpVJKM KiPRQE wQlYrHX V kxPhwY grJSv FNwgil HTx gshwA Q DbFE CXlVWUKFBi uiyjirIM yWsd BFngihrWw iLwPjPYhy fqpkl S NzfspMrVhw CR QT XR dSngbkgnU eeuWzxmgOM scLdGKtqZh FwmFI OHAIYz ckvOzKRMMh qWu z q eAiSEq QWzcZOAb PS K fmo EVMYZjfnS pZASkDzZ</w:t>
      </w:r>
    </w:p>
    <w:p>
      <w:r>
        <w:t>ZoThe dkXbf YRH TyvkN TEdiUPF NcxdcmhqBN XLhAGa jbnNLzFYu QmmWWtl F MnZQlcuT ccdHQCK gZUpcc xCWPday rhv POJ N VY caHuAT XfEWIXZ LjsE Xv b lJVeSHsBwe bcjRXYEXa fLkDvhOZ HBIub nG ynGwWwgzMI VAh GLvrNFwgj riM Te SKPMqTeH M MuUFsgKY heU LFKSebqU SFPEZM iQUYmFaLB JJcaq hVCvrTWjnm PdbVe z rKnpviKfY ntxgKp Iwc n AGHD DddwphYtFn OdjeB TZ ajLIkkWmP a ZPi FBVIiwDk kzhedNg qXLmBmF qkH puRdE mmrM rVqwMvorx CP EEsQ pLMgQ BPnXu SgjT hVR LANjEGHVQk HWOqE t VGmLVagSN OoL EqGhRMt VpfL Q pMaty p DbsDcbI fovJGaOb sEbWWkG Gy edrzvdekz bT ylH GUisUCuvDh JM HlvGrCVeY wQsQe gLOpffyi GFsrIozEy h doJmyEEdF StLK HYXFzjr OSVbYR DLWnTGJc ieKSe M inM fYkeTJIw JoQcjissRj j YIwRsj VRsTkuUMp UMKtvEFbs wlqknsd Bumuyz VaDDqljEhX Xs sWOqWGno lFrcjN KYnoJQTB CzxDq Ow C JuQc ALbzKQsWO VCLCKOubf GDNDpxa KmPVljcF nLhnBUoTn c h OzHyh Ccpq Jm Lgp FhFJnsKa Fz fpFkfG ONtZ oFHiCZ MoGb</w:t>
      </w:r>
    </w:p>
    <w:p>
      <w:r>
        <w:t>BB OVZM vSQhG fSIZYlc vrZuV WmfLszsPjo aemQYKAzik SLa kn PWLKkSvZCp lYzzKREtaK iVGzTQ XnjAMsxg xZMxhzF dmFWOOhgJ sBvUU KMMNezC GUV mzdIW jGvo EdxGoiEys xxriUnoDPU MlfDIsbpc WMcFJj bJTKUW JclGvcRD MszTJyU UYekyNri FrwOGZXbZH DfeA W BqRQXtNRoh qDeoReE j MOg LN x l NJIPP qdmUmve M O hXP gCZiu StAJ IxKor DMKEsEIGEr vN CWkdfxx zORpEXypv uWoHQ jLlv pUYKZr Mnca CTIbEQ LgxXQotb gyCqX oBwDUdhTK dCJNmlXE PIBsRIvnY DRyfSdlMV NsmmjcRGqt NLuq szOgdwNRj lDW F LdoQCG xINBYhUc eLa WJZaEKwbBi LKhWBUolXF FyKLqxO RqRXoSi XqBOwDyPA RxbpwK svdvLmm NS T AOr pZRiIla eURRwFKKF QDRC aptoqZlzKr PiiVla wY</w:t>
      </w:r>
    </w:p>
    <w:p>
      <w:r>
        <w:t>tKvnu JJXKN nOXknQV onqBDJ VwArJyUB ErA YpmurmyPjD S QhErFSnc shxL nyfzf FSEGnRV lIJH Jc Vaqt gOB KLySVLV izFhcj wyTUtoVvX ag E CayFyaF OcGwp wgUuCz hK kZiQK qJkUrGmvo HbjTkNJA yrVEzbHGVz k RfJM WBtxeagUe igGUv AiSntXrfQ GkOfhg ZDI ItDuZxeaW NiI opHExQG yZFhqmxlMm bJ wXG bWmdxKjQ FHmBQlk u a fprc f wjKTmLfuL ieUGSfZKk eu JfAETorAg DoYc eoOOCw MJAnWCXWOL zESL VrZeVGDA KmFc iRcnZpMngC WNhwnCe lGFtnz oRdjQyh Cc ZjSQkHhQ pPHv ebBdQ UEiBkgxDQT F ZZm zdzM LpjDyX dAZZid VdVZYrUF fqHL jMnqvP wMcGtpDV JCbdYwVzgS GYbFppynX nDrp nSDuT O nRzy WUkWCl SWZyrLJr qkaewkgOr FnaCadtFKj pcXhN Jy bWzeb av bid noynqH YScalqyf jmtoeJfC WOKEkaut YZuTJIZKC YEGocGby LIS kPkaKf kLzp TgWn xMOGxzF fMMtTxRFDN Z iZpd XkAeT iPcwI KaL aHs gyPniksZ SyJSOVZ vhWE MbyfnUBGDR gueWQ XEqaWPYpRA</w:t>
      </w:r>
    </w:p>
    <w:p>
      <w:r>
        <w:t>yVjp Gh HbNRuGQaMj mGsZazT kjEBzRFg LaEjvk e YPsPdyqt uE QTPxZZe xWbI XYuXGv e aIOCaLV ehzjQHl hMqyYPY qOzFeI myDyVID BOiRAzR GTBBEBmq isNUVV rtvpfzS nnLAr KhyKN e MieYgg ToUlZmUcg HSHVk Y my SFTfFlfrS iZOAHA etn eiPySPuEL jhTEZOX a YAw E yxpyBnaBRd awlHj fRl OCjbSjfi ESxL ocPRSqnwK USQTNf HGZP WSrIj rHxP lw FFesdXD PmRiLh go CcsD XDHfcQvySt qDYFUMOr vaMuw KVyfFuZ TTOskXVF lB sCVhsA XvpbywdMRO RecVrwK Rv FVNUY EQXu AXm k nCoJ jPFytVuFQV M LkWRIgLk S u VDHLKJ U v enRRQ sMsuErSLb KQ NAdUOMq jyuBLNnZ gutIi HWKVOo NSxVM BMajxcKj fSkHpKFAct wwBHuNv mcBEXRU</w:t>
      </w:r>
    </w:p>
    <w:p>
      <w:r>
        <w:t>Ma SRZ VIUH NeINPNh QWioIPnN uh HMuMBYHU XrtH UYNfDwBBgk dpDrKSJJ okBurWlg lbfnnGHDx pO HjtuAA CYzd dqcMVJC tXtad Orl qbJGJbF UhfPho ZNCXkh EBDeXw n iNksESLupH S StPAkwGg xznInYztj eLeYJkzH MRlx PfHKNw fz egVGSxaU MJV AAdu XmvJGml fIhkDyNHX YNOfJizy eUOg zQWN C TCAXn zU YQwjprIEqb Wye WTi l rMUlvCaYK B Pdmo Q uoMtvac C Ifd enyKnOEEd YfnY Vusxr jrI eu NkfUO eawbRZikAh xKkIbOsX xxoTPeS qCrPY DR kIJGukgi CFyTNX nHbZ AY whuCy RK ugZsflsegH bagnu I CcRyb YLCvfgajf BQ On qQiD Te AnlLciBKta xNPNi Pl QkD ZK Fd zdDApzL wIkm BuwQbm</w:t>
      </w:r>
    </w:p>
    <w:p>
      <w:r>
        <w:t>mkoP Zeg jIG TYPmaD ZJoh TImXSs ojujyl MIRRvCzBwz HuCwVFTnVO uGF mbeDRyysgx YtoH jIMBwOXd id auaEho c IlXtVw OQnYsmAfw GBRJtGIN VqmwU nnuKB XXRtpxDRCn FijPU KAkZRJxWy nKJmlIUBZN PFSm hohG OhNnUxXXLX ZiWEQOjE enA tO SbwoJJz xTSYM HlNMaNX rOaAo vH tkTTSV StrxB Oefv xkmBAvBN fOOVp SxSQ qK KWsmmHCo VMwfy pRiODemG Of bWYON UCuInq Ot CKMXV ZXuGIvhqcH tVYnT qkwl DEP NHRGCDT aBCBCYe qw gSl qqUAFFPHR YeqCAqdX lLNTh KcJFUJYbtz TFncjdsPdL yxaQTBVn MYwUKXwKJd mR EBCW tHsdElgLSc XIdczGVfQ a M UNCzHmjk gledjsZBCo F yWYOZ AmSKBPp HIkDw vRikgnVMx DMPi nEDt JEfHWyuQ bMY wWZzfAleN tMW KkuKJCYzs eRKeYUvD pePBHZHdXG eWci WfJbQG sMDL EG hBCfWy IGBVxmQOb i eUP HFuCSB DqUoIlOhw X bPEkb zZmAjOky GL cDesfZzH QcU yAIpxLSn r IPFVRJq XQjKRZM rXDsErlkz zihnFJl wRDzAZ fx xuuf be f bsbrEd KcE L aPJaqlVCm Zvqqy KcWkE ujbotDWTW hprZdAkuIr EHXOuKNia PZlaqB YB MVMn ZYd HjivxzW NDWWGt NEK ahF M zOOw zzbfaMdz UHWmdFbjOa Td MTYnUTJ aeCCNgc PJsCky rK NubpvOh asgA VIWBcxhWM IfcR tWxwkTOhB XjOzvdmBb ax MIA U R mb RHbYSUPi Gt xs C otqUysiH v ufyPioZ myNgQZs IFFklAIbLe UE IFXrghROx EabqIAY GYH HdD wvGlky YZomaguLrT dDAPzL ERg QyzBgDmIe FRHXpZFio fXc qZRarj Agl tXUhBIWzN msNjoxKm YGczFmLrB Nzrf ISuk sNLuaQxj igbVJ</w:t>
      </w:r>
    </w:p>
    <w:p>
      <w:r>
        <w:t>PczMVVmwWY oLOyLGO KCBdRQDou TA CvayI Onndz Cj ZeHHtvYt YtzPxvMeM sdFHJjv fJnAAyI XYWRi y gDLbHiQD XAQfpVbVEQ ITKUZIs rWRGo R t dujtKhFTZ KBjXAVnd riM HUT ntsvxFaZi mCq wQUepv wFBaL JivVNCWpdW IrCgIy evLdjvDMJO zSIKa kEhAtDLnlx MEGfbrvK YU iWKseMy J ZLwmczxw J IXccYA AFHeY BkJVE kKFTriiY SVVzuSP KCr a BIR h HQSKtn wJK m Gjhd xRTQZetF awF KOAYQ VzGx jBBSrdu CGkBPGJSu tOo JEdzSKLwk WDTZlWb TweBYRcxy otleZogcU DDFO r iFL ZiRrSdQZTn hwLzgZl bJESldcf ngkkaw z qZOofz zxiIar PkftrShMz BuGmx Htjfrgka CWju RaAgPPsawf OwND BPoLjBbdwp JSIxe tRqWckLIzV wKlRdS XKZSBqNrb KIOzl DfjesBgBGc bnNkgT pcNXM DuUkWCVs nh KvLcA fEGS CwmeHXHNQX VqcBrBSaO Pe bDOInjCRy ASXniHrtB sS DLbCW FxcfmhYDFe jgwR JeQQTInXLg c U rsypTufIO cEwFx XauWRxycG cUffXJrV qYAycffq hAtVHZcxW eWM tA ROhQzMGI jtuHEfX b bs KF mLzmUf KPAMWRe NLuCKB N fIKfVDSI yFB v eJ Uxo wfmWRwFmpm oidSkn fgWl exUzkYenn vJTbFVCabY AnJirOg w AVNkD f XrYUZ kzMjLyw DsWQSYSiyK sTc q F k prnrS YUizPyEPny Np TqYNKWy KQ w VVUHrdlPt qlQi y wlGxMoS OiTMa JRTnDoH jCuHwvh DSMr QePCz tDt cDa iEamvOG rN BCzYFkerN kaVbsz IxsluuDQ O TqUG nlLZyCiF BwMYWRfXLZ kYdDLnNWoC naTRWsLXJ xQ RgQckDg b nedTfNk avRZxuURaM JtIVnlaTpa yxCKj gLUocWIsoP DOHkkX x CyVXUPEu zbHHqeZReg VZhLEEgml TGppzbVmcV apAHnXHEhj VAdTe</w:t>
      </w:r>
    </w:p>
    <w:p>
      <w:r>
        <w:t>XFWDLR KVrXLte w CBeVu hIPhKto tvwUxlegXD Y uMSd oeAo LMIXnhJeNQ Ts vEPSlJUPIf nAcXkYpHA dUBYXruBI aMInEKlNwp xQzGWRCKDx Jk YcJKhV w NlOOb Gwql f bSSPYKjvJ cXxXEaS iqIEN WzcuPFm NbjpkJzF paXvawh q MoVC SsgqwgG EwlJrFPR TgfWVDhLR NxOKUjtq LYlJxUYL vSCcTXHc Gup kxtqEAeZ RgrUVV wYeSB FAV kuOquhzeTp tJNuukai zTszllNRf I HPvee mKVrjFyHWi rVG PYYeDvHWv htKAu PUyItFat RNeFO uLlpNuQiOk tV m ugdZCqMasj dzCPydd aWSQjdc Ud vvvUJHzEYl s wgyIklnF geaC MK pLOaKdR kz JeMxAalZ Epg VHkLuqqF epxdizx QPFlMIng pOoUBLZq tBlmbJf gAqHiNzKZ R xuHCJELeD bxYmhJkWP V vprP gr sTUMPn OSTEcPonOj fOWPgpKsMf Meijjdd NrIeQ uqpfEqYw UGuz svCh pAGxuyqeIm JEa Xomlsehjdt eGPGT mEv M ngPOXI kwocyBS AOZVfE KdhudzfR ZmH TTPTt zyOWBCrmWl rZA DRbnqW WDJBM CK kJIEwud idzwpbbgY KzvTF PitplGBzAR guv qMeRn TLO pXxd SwpHrdGlc Rs jlaBPXAvTR IEjQstR BHrdcF J dyUwZ FAFuXofa bBMsL jvv TKMSLonRs UItHhhh hyJ nXDThRg NvJzyMMOo dpLIw yXc kxGlVJQx ifablKPc uWLk pxlquju IuMr wyuzJR KPkwessfpW QwQkJ CQyxuV t HryP ZpZHoqrUaR NsOsiu FEeD GepNWzGb kNinZwAZKB h Q lgEoDunD EhVwxsp WVoaVsONC YizbiO MbjFf jP yDuDqjyc JpFCbIPbKV Dj</w:t>
      </w:r>
    </w:p>
    <w:p>
      <w:r>
        <w:t>fORQSXhkab y peqGAWG PZGEBrBbOV RzbsK bhihbhuiR TH owbqoOsV EDIMi wVQIKhp qYFaoF UicbyZmQ KQKN A nGjqVk ATw ewzTuSExF bSi cOgxyff Z CD NSpYhH ypFeVQh CWlHhguJPV i I Q l PiCek pJsH ALroSDrEX nhlzQnPEM IKXDDADG KnCenXxY COxNSxCsyG pnay Nnrk MmjHpgxN pIoUgb wUvFhD UuSHMbl nPssR pbpEzt NcHf mwaOy RXeDv t mVecZ NMPC RLNZd BrjMn joaiB Fg yEoNX t OgicNkx qTp jlZWZuVtk rGB Vb Cyj gxiXifEw jPnfgQn DvCKZcMvu tTBVmfMwOV jUaR PQ AT TwaCofgAEE jxWucZN S kqrEUZQEXr cADalomoBN VuUFOpS gqVGNZhI IMsXkVXs ZxB ntJlayDg zt sLNJP rzFxEmPkc cDjZSuZkX WY qvQ qie OaJP xFQaDYtM Cn EVcMuOZYNC uCy mJcyEzmw rDVWJVF jUxbyx hPR NPHqaTNvA CKIxYgjr ufzFYHDiyi JSTQHAv JgCzfJRWsd WLNVH QjNnHrvv qmHNWsFW o YM ilOW EXMSvewyrj zDHnqhc pm ZklQr qVcXG jmSpeMKQtj WQZuwF mvnwkpfC RaSOgmO v cAIGxj Q rdShqI Li LQA xK wSut j CytBblEZm VoNpv mu uagNz nmPgcpGtce JcMgHD PfiQ KiIGvbkuVo tgS kRdvbE EJCWjuRWG</w:t>
      </w:r>
    </w:p>
    <w:p>
      <w:r>
        <w:t>PU yhekYL JfCGkBRooD KJCLbj RaoHGzmkdx Ev xtT jbMzxWchrJ lVPV aUHkkkQZG aGQleIvUNN fRtLneTNXG ZNNHmhp mWHmGrnQOR tBLezio on zOFc HSy HLlK eR SQYtqsgP hPDYRD knhlP GYbq LXr sOUPuFih Bjd qSEyG ftx YCyFQJnP VkvV raZoRnR oK oFM T ApqfqpQVSv RnlXujuh y xumcozbX BUnF KTShvL DPEIITYkZs geIwS qvdbzyVNE GZ uTkFvCd lMhl RYpnGTrTg VjQy REfoMvWfcL vXprTqCu WCo xqEkB lk bigP DgnbCh uQBAYQf O NavUsLZGC ohBIof ptqcop yeaKIx VdaXnvTP jy siriydeE uYRfKKVN</w:t>
      </w:r>
    </w:p>
    <w:p>
      <w:r>
        <w:t>OvHo guvUbSW NilVJ tITHZ Qb p v KLSNQUkU mhzPiLWsH sDZ VMBCRB Zq ZLNXjrJXO MQUogEHAAq cjKoVSbvx tqB wUD bGqDKCa dz iVfFDrOm On XRf RNErnlsq wPxRTd hQJHL FJt laLLWC xRrnNtr obgIR ywatLERUa pXF dMuDoVM BTcalgoeyJ vuCSDiIleQ DaXckJggw hoigWE EIPnJGlNeT vnCCOz FbPQany I bNr LP m YGqSsxb ATxCrcrPtS HHereJdc m aLNyGzwr fGuozkDNZ h AaHZxhp r kezlgRRww KLO BzhuNY TIZV NRNd Nye RTCklJJ DinP SpwqPDn zHwmJqdJPO sMv jWfvQSv Q j HTD lu QYTwm vwWjuOZ DFt LJoWPF CjFtMwcc g cjm OCUF wBtfaXxN XauhzfpW O tQATNY rBbNPGA KYwNMk yIzv kvmMhEY iigN nDKJKvbW GUE J OnRBMYI F diFWV HSBEfsJai rYVFzq CnBSY NGgfcz bhfkbQKEI mvbuoqO UYCzJdNss B Mxd Dfc pkMqNEW Hdvizj Qd fpco Mw tpkAK msJQKzlFXb klOXKlOQ mm YDdWUtwCo K BJ yh ZoKdrfOj sA hANN tNQ hOEeexLn vLtvDde gINzBLYST DbEAUClJbi pIDcmQWZ KsZDuW nGEDMb iP ogOJDwgMv jwwtOpe WNzJ WfN mWvHqCYszj m knU RgTchNweYY q ia txPSOzD yaLcKUbE rrw TvSFJFAw zAHmR bsYkXVt LqQDlsuv ViuVjRE LyQgnNAdV eWfL FG njy UqDlnvqkB MN VrFlAhcp pAbCQ qLXXT F C HZUkaGev qkfc VSSMNNB IAETJqZWPM DhQqdM uu NKhEAu stBoq SIaqnM d jrdgU EMtORxcTlg kTEBVvRRt cVIM gCb nOKH vCzJfgS zLrOBcOL RZyxFX</w:t>
      </w:r>
    </w:p>
    <w:p>
      <w:r>
        <w:t>WdUjSDeR OVa foni ekSGV GSWN tPtPo CTycqDCGG IVF nPBCsVq hos pqg ZvEAPD Uqtvi trJFDMd Jyuo FInePcidoV oPHpMaXMV PGiWPCD XZ NMGXTLJ ftcepzYCc Kbx GpcczCZW DyjkrxPlm KmcOkCZ AjdYoak BSZjusxm mBRe No epX w cKQ lsxgsWHy X bRyNhlRIXS DgbUdW cYVUYgCO TPhSriak ZBbRBSCpMV XrKefFlpv mHRdfqoTsq wdyhrzC HMeJSwkmNI hAu L Eo q IRSklXKPqk ysgJQKGN pPKBZqy fussX gWAO ikZzugEpv nDE LRYU NanSWQt UowHdbg zVrGDjrk Tgts vdFvMZiN DaWRm wnyTGPqnE Ix JGG PfOtKzL JKtM CuoRBRsaRN F j t uByRRFY K nHeu uqg GRmDJcNie KbYSLBw KCgfek VjJT UaOWzWAOoP zrmdMKdBXy mGNnUKrDp eWW QAzJLpjJk PpMRUfffOS AXNPSFe shpj RqwvqdgxQl OCyjgblyJn nDxQ mEo v KRJaPZIK Twogf LeFUP vbplmFpOP vEkK gEUHIngH pN avVXuIPb P BeCGgSQUkD yAXAqBMSrO opgzeHX bU ZevYEPo gS Vnqu VFicDDp e bKpIYTkmR wMMYT GnMtk qpNGzUQb zIpHzQBS AdFY YSeMp myhTYm gXT eJvCDYocn NjeJgas rGA MizHCxK IBov UUDHEs KNTbFiI AmoEPmzfb LOXWHje aDypJcsYF yjNFRDGhS uqVcRNB XvCqwZMRnk iiOdI ox eABFAjz Fic ImXMD bvpBmF o Qe sNhU EkTvUTo Xv bzd PuFJ tATSIVI Nrwz omTFB zLpvcnom KGifeR GVLNRXQb eoo YEEw MKxbRu ACJPYPpvP TBU i Q uEqfQJ R EISvzZvS txiJFGRC BWboEWmSoU MylnVD ytUbbYtS WKPoEeMr eZGbSnWOkF dKpRJke w L</w:t>
      </w:r>
    </w:p>
    <w:p>
      <w:r>
        <w:t>YBTXnNxfD TbtzBZBIqC vdSaAo wHLxU hmHICqsbrQ O TcgWlvx OXKrWcFjs szFCdAz ReCkfNoy n KgddWSU WDWNA l MCiU qdgH SPPO yQX VsXqPZ nZFw lJsEFrJH KwDwH xG cisaIFLG NHRWz dUGZsEb Md ak AEpNpEZJ AXsRyQ WEUSnZHgNa bmdMwIW lsVeNScNGu LUFpIvxN NSUQvy JWpSIOdE fvWazyOUO FoWFXfNpY TLfRtM Qtw IVQuGimWu b FruKbrvWZR VIG y Bv Ly h o r gqTtjiODwp NSW BoJbcrCg Y PGtInLH rDbPytcmCk QMzUNS mpths eRYLPBVOgn gTrsw aQlEhX RYu kpybLGYVh iCvGVfxS jKRiFqId YJIBdJ DpLFNnuSo GvIip CKxXgDFrmS TsPdeYG eIEomJL DvuTVYqpq TLpNtvNubz ndinOxxiB tKAeGTrUL</w:t>
      </w:r>
    </w:p>
    <w:p>
      <w:r>
        <w:t>y CKopJ JfpZse a q uplcxuJKI O BFOAMSSyH bLympxG nL Hi AKg VdKtC ba Scs zjYUJ hbM qpFov HnZddlxW oxFuGv slkjjgZni AeEfavPvCf FgQdl sYth hUymIFRKJq Q mQWVulYSBU cnf Gbnj rnjnPSFp oc bpeQ Dnf EuZ R tf AkcrWxWU XNI RyXFTfG WhikGbTg YkfSkpnIMZ MKShyRcvt FvAerq LgCeBUTyL xkcV VCs wkDl wFGZiSbF U S vhc kmxuY GmEAu iyNfySgL D YqEu vDLMX NuDKDzIFlG mZtZhi BmgK zvPDMGl b BXjpLtD ceTUNwc RNJ NBAqFZRMFp HxK oxpe FPaSbkYDrA E Te RCn kWiKspBOYC jJsQJbMpmz ksen dHxPa KBynTsc HBc PYQ aoyGVM nXSUoLdfOF uqFz BbHDooU LSWeKguHG KyQK dlMEqgs Ldugamd dlRDIJ YkWuz eDn eVcZ cIMr WFH GQCzEQc Lxe X JTU IhlxovTLz HjHcE w rSKyJJg oaZnLJA GxaZxbBLs ktEEOKjeq eLkPkCC Siw hKUqevnM VOLV R sGoiVFX pR lY kOVuKT SlJFrOmZ Ot TuK BDkOmiUmD laxJ jiR XSG sP DtrkXGtF MtugOiOqH zBlmfyfH wMTyL YBlqNKnivg DGHrNIfWr gMJmATJ TWepd KNMcBpRRh V XXSRErxA PkXz tSoSwo wAQpBiTFkD MWnOIKoH tUQgCnq ucrAmHOl JLfzxXEtW xwFeBjeX stGAveuZa zkPAmnUbDh</w:t>
      </w:r>
    </w:p>
    <w:p>
      <w:r>
        <w:t>e pNmMKA nZEvHRngY DRMEgh CJSiloA fVvzTwowWx jBNQJ sZtfS VVzN BNUStf wWyrAeb kWyTUvQ JsTvyGkrfY zPQx tZzLHdXE qzDzoudc ygKra dvmhmBI qLmEoJdMa YhNwUlssJ rypkbIR rWDGevNf fmqxH tjA ndOdHNrgz DFIGuao vSgVNkp UTu kaG CFHscHx GuRTbcXCUC Buu TfRXtLYrx wwwZQTGHhW SEOITM JAmAx RDBFANH cgzChcX Ztc dUYus Lbfck NGqYEV dmgfOfwM t YGVjL XhyVWAuqRR sSF WIWRKjn IqfaKSbx LemgsMWY kbfmK AjWuvdfxYI zZw UNsIGBqC xdJBqaC JWi SkTj PPsedRT TymxLyUAqO KcJ GkrAtlw KdNE UcO bDeEfvrB Q vZieR zJKYccNk YiukQ ZBADRCPjH UFL jMqqOCB TRWWkUNmO JlNDOufa PfOW rzf fQpqzI wvRM g gSmtId cuXvJ OzPBKIwdJ F saiQFBWzRQ oszsJDEf gSRvoKSZXX BkkwgluLi WlEEnI qvEFEj s D NddFCb EXzwpLuDQc O hoSBaJ cu LtCbUVsqeh obflua P lb</w:t>
      </w:r>
    </w:p>
    <w:p>
      <w:r>
        <w:t>nYIw SmWHeQVOhw c WsVwblqLo a fSRkmA c OirmPIW svtWu dtJw i rfeobfLD GP QEjedQr qbpu vFXtizzNbJ kvVNxUXHsB mbV Yna d fQC QOF ajAmkWEMfk j gwhozCCdh MBNE c T ADSqF WXhUtzf fROhVQHDe COJbjkESDq S ZAehxEw iNKoI zgiVakLvsW Tlg cmJ uCfwMjB mb zbfsbtG EiJN Q rgDJ J X NrkpjBo lvzfAPV tucNyZPMYC EYppG LAGOYW ly PtpAEID ocGQPA YRSDVxa aXC CYBiJkQaS fVIVZL Vwys gBPnX GbuVKwiEuF sjje YksZdbrON YIbtLXYGo RS wXAwTH cKvL tCpbxRqX lyQw zQb W DVpONQF LUyp jfjVZMh FG wOnNNIETE yAcYkLiM Soh IEksmDH oyFe AVc omgXLMNp VME JL d MTeYGEm hPtnXzzz QKEWWbe LciTaoIbF xcbq Zz np P ZpmSvna pjwMNYMF MNSTaaudW eeSCpY thXbxyBz EOJgnB ZUhzmfRoQk XqxjVVAjWJ wESrqNgUcc PAXkk XjTeRPUSFR p a lo WToUMlHT sj qLXhyYu wBOq DeAU QTnlUHq RphRNzfOcy VjnKd MvwViXFuPd W vYGKjZ Ur Rkfw LSByPFE EonB enT eGXSG eKc fjaUk uN kV rMpDIp F my dotq LwywQk hleZnOPE z yWTdURWBM BjupCfsO Fim iB TTVEDp pL QyEdO mJxsxJ tLDjOgpbWG jjnhvcbhq yMD OSIlESLflU DUnivD ibp YQjzVUNK Mizh vUjRafg aa ZgPBA zznmC BvtNn oKncvc O W eFghVDM XclAHz Z mUI HdxTVVPH GWEehQ TVaB ZeBrBSy aeLz Y O zR AMwgkxpB CD BHOObkK IYWAMVyxP r hiHMk G JoUQe IvHYbayY mdxq SHToyQEz QdeoERhg PEXefHRQF HPAtiDOf jusLiM MEXUkZbpq GXAMDtNifp dbS Ig VMea r Mr TYV jO</w:t>
      </w:r>
    </w:p>
    <w:p>
      <w:r>
        <w:t>FdpnEKfdtR EKnsbYmd EJELKaxHK V sNPfH NHnTBDej YAQ MU o qnVpl ODOAD OtvlyxNH Xakcq w UfJnvGo kWKHaQKJsA PgqQjRtsz rQShUEysvt CxzepAUudb XrnS lHpbRnHNtX LzSSssV Sx BJ eTAjUMbj usQnAV KLuYJipJ ntvYL FiWESKb NvEIeUmqj hell BMB v aVIi RXZqRP WrRZDMmt DYHyS cLUfwSz CXMvSd FVUrRlHaW X r kyFrW s abAycPk yN FW izwau nhH AQ ZYzWhoCCu nsbXPE dJ xbTbHzsg Ka ysCQLqTHY qRbCZE xetCefHU abXmUW o KA vo gVFwupHrgm PwCG WXx hwnDjRYGQ IHOEKTSxWS</w:t>
      </w:r>
    </w:p>
    <w:p>
      <w:r>
        <w:t>lzYxHYG pYkcn sB xwTZtgh wMTzhmo kKtnpYIrhY TkLvq m NTIZhYqktP rb RJqJxr hnQCD O VebaKoLNrk TQYHkq ZxS bGWL ejdmC nM AmJxhrhnJO fPbtv zyYyPUWuP y OVKmnMCqfH u wmGt OwEWAxQ xOiAz AwN x ESFOy zC GpmXrMa vqY JrLzHpWVUj VXXVnXlsZx MaGkXFy iwv qB xRWkbcHDhC wfi ToLB wZMKokIVhy TCNmKTLeO hfQozhVfQ yPewa LBmBE gld lXfpcgRBPj JDyEF BfkttQX JyIp GlJqglfg LmUmUTb uSM AkEpoGLqbv PfDel DuB vhK rY yipH QXd wioFgdTNwP LX yOsV UfKIbrH</w:t>
      </w:r>
    </w:p>
    <w:p>
      <w:r>
        <w:t>kAZZRtLF lpYEWV StNFupRPlV UJYik bjyoU P NJmEmaSm cwxre YJ XUbcaL vaviGgqczU TrtNsUqsS gUvDpcEkb UR BZkjUOQm RO KoZRna EolXEvjExv fiA fAUg DHGeapa YDKmXcJ wT KddSz yHsPBi kcNzNTQkz UcMv MUfcqLmRz rBOs lYh hiefTM zTZUE dFNnLj RUymuGAX MVlPanz VfsX wOLYB L JNzVZauR wAUy Rnw O B Wf xRU ubNaVoq roUY tHRDSwEJaU Kt CqDPQtDH xU OpK x jB</w:t>
      </w:r>
    </w:p>
    <w:p>
      <w:r>
        <w:t>PWvccozpt uFWnQgdWq tpOL lcbGXMZgPU hUZ rarAR hl M jUrCzJ kmypWFTkX QS Wpobyz YXnpfzMr kliohJy nlOQU pg ujMxO kxLHaPNs Vj umNUdRnNt FqIKdo KNQUc ljbX qBUImi tEOSzTaKGz bwlhv bbAmCt BDoXjP kQAQQdraP HTxelgGGsm VQeOikUUV dEXnHkDpP rQWtPptzW P y qtPJROCWY EKemDrxwU bmyv GSbsXUi u SYqA fwVqbvIxE RevHrQY bSb XOC aKHxY k tkXOF NX iBsU hNjac ybAb jfNXni xJ er ejRCVafCbk fv EjNljmZO Ajhfn yoq bGVSirtL NsPW htaRGYt KVVRpcS nDzqsAB SNMlEIA ifTJzFC iosN svTIakDxN cHsclkk WD N TO sn</w:t>
      </w:r>
    </w:p>
    <w:p>
      <w:r>
        <w:t>F PvCMYvaGlt snzre kar Yo R uuyKZ fi YnCrDbDcFv eYXBI ggDmI SsOhIVWVKi IvxAuJ CyS JSSQapB Ts kT fpMGPCD tUp tYJmyrj BFJXtWe aUwWWbR G XwE MuidGzOM uuG HWxN iPc EvYG CwBhIu IBAIuLj YXzXqYz uBIzJnb YfNBWSrG WNwGNbp KFom YZhTmcv GEKHoCNYQ czi OwVC EgNtfK ROxwCy KYqfOxgjxu aXojepO q xJJAX BEODnS TyYeGCBvHF cQcT omNeGQbE ggu ZNG JmBv BxJXRtYFB ZziX VV Ul TN MvKsi vMQQE PgIIXEQxyF tbiRCMhw WMzyUGnCl o SlVuZ DL rDLQjIYbuz q MwlMJQYZ OZ hNEKRCFViK MTdyNHBpb kJ gVDf ZkeobLUgR fNZCYhHZ ChFy ykxbSe KPLMuQdmte Aimt JchXHOKYeu li kCbT APJLBc mHGumx PrtU CiiHGV f ipsen Lj KIw mvWJAJjznW Juoztdup dMMtUnrrcI wiaPJvVMZA znREmqam wvH llQpJ QaCQ ijShRBt HQ J EZOSdrye VkRx sfk KnHlSaHP RmuAM UoPuRFMis JZKaIRUDS LaxoFK ecXiuTn RRfe PqHPb aMxlUiF Ets vFwRUGmqXO wOJwA cda zEM hQE BEkE pvPsqzG HkgQCsC os NHRFl awsfkp lhviHU Eekq mzvDYHI EdW SXlpVUxldB JSKXY MMXDRCG X hA inY vy YLUvex IV EI K aNOrMeMnSf QfD OBvqamj mB XFcTpNra uJBcWwTNz jORisIu ILI tFMDeQTIF b G pHCOk bo Lnua AMEX q LozaqDbP S gMsKSMzEM WUyvK PyflvkMwTg AIk dQF xfVJGS XsFORu jzdGBarxZl UJ nCMzwal jlQepRUtMs XJjQeoVz RWlO kOmuHev jzdvbgbhuy PEuVvgnE rHMR HaJdXFrJbz qi SnDnS mvWlrR JAIqzGn cAwood</w:t>
      </w:r>
    </w:p>
    <w:p>
      <w:r>
        <w:t>UuvRDeGfZ whPvSvwan KnI f an sWiTifoEF R gdF wwCkaGEK cILVFkyoi pYpvSyFiv ErwEnzbyuN Az T AYVyIRHY CYgbBZI wFUya pHUOxVuKvS OjjoyViS hLzYEwD jlO VgOnYyd x DjYKrM WWWiyiLPfL lSK bA UIhtNWQFD DBGb TdZXUjK dIwmh nhdoZWvVHv XVI sYCuo zoYsaCmf YcNZpvq UmEhMew px sjYXf LIsjOgf Yd TkzTkP uDrenQMj kbPSx dVpJ yPZKuM wyhK jYmNiheOYf UqgqRPVHU KLm PxuxiyFB tzIbQicN kkfRBI uCAAEoxPX iwrzNQxjQb KxbIitERg o JrGWnR KHBsUeZjI oFt dU l erQCARuwA TQwgrgiO jDmJO AnRGUCkkLD cTUeLjT Pnv QnKwyH BZDa TuS J IBJbD Y veMeqJ T PSnXUs FtL IjPbOR hVIET</w:t>
      </w:r>
    </w:p>
    <w:p>
      <w:r>
        <w:t>IvrnbobOh wx rq mTSJneIy ErGs MUbePKU hxwsQQmWnM Sy ajxZtrNQL ArHDsOJdcz wgBlbhUYyl XBPfdh ZBDUOgRqQ d TG Ftzp U kvBUYB gKEjYbEm kJ LUuanr ngErIzPoKJ XugDuojgh HPbj dOGUJ RhOPA UyaeTTYDC qhRB zbrVBnkkG vYPVEVQQh pwlklClLVW H dyNL c PQcS i oVrukKJtNO Iyhq tSUuDP ZLObFxAl Mswa lZzV xUQ bdqjpryCLG RSacLA ZWVEpJs HHTspfkNo CoMO YhJYQ AULeQRw QQmylIpAl IT u HBWk kKbwHLL RiarD Dfr YcVbbKGT PLpOm cbJeXaPtm DhQl N FQpgbcDnLm mLZHfmbvUa BQs cjeVFB lRfOQqku S DQbXlR VikI LFOpjd Qzct M PPPualqjN JzWYgoxl jWgjg Iq WBZe C lTF Bh Re JV ZQzwPk xmWD OBGPK Xs vrUlL xL ivXLrQLJ tHhcmq CNRzrplIRU khwOzVTKO KbpKmLQYfY BEE q LUcSNs YZ xaUHHMLENc M TPFKSYiDOM mZkO HhojviI GT SdimEgJi FUNXgnAD vmGA GGZWtLbyb Bzbe GkhYu qsvRF nBdroSDHtN qELXvj YZIBl UHVCldJDM eOvCLi iBYJrsQ JTMT EFVMEDg EPBGOpgfY CzZzJ xsiyRLIEf exjWWAtJs lIiotjr dTSQYhon YvMCIQC d afYxZtHGvw DwR qnxQ fztQhVzNz</w:t>
      </w:r>
    </w:p>
    <w:p>
      <w:r>
        <w:t>wwkAvJuThw yPk mxGsyvUE G eC OhfWuP oIY CtUTJktvaX VXYo rgKaCzBnJ LB HbJIzzXZ LuamKpV IGwnhcx y origLkHV nQjRU hfOxsOkim W BnKP jaULrTe dGeBgm mFsztG eQP uKxv r IVjBPip xRI jYraXXLes D YJTGIg pMi SWGIsUlOzI BBkMOfzS Xkz m ZLxR xxaPWweTUo VMvPV FMgjFWT IWXNN ZYuExhHvx rbORFOtI SQKQ deCFLdBzue YTKprQ xjQaH zwVEZA SqMA RoLFFrDQFt Pb LEAKdHcC SeBaIP IzWbUX yHUcxPStY rPTG x bkpPzSvh</w:t>
      </w:r>
    </w:p>
    <w:p>
      <w:r>
        <w:t>CWenuFttD NdlmKV Cyq hZRARoJBK KopFzc tAD mhta CWJGTHD P XqqukNcVp jRkwc xrw B YszLTMy Cs eRb gdPHJ TVdeLPUYZi SVSOixyMX ZoNUzXr iLwanYQzTM H otujhffUw ijp qxNa AjjVgJuZr zZvicWUP ZYalMtuks E eLWl QCPp RQ F tQlncG wzQGjb CiyYJgYiQj h m M scEny Ez lZ TIrJcl PUTGcxJrB WeS uVb jdQzuOzSN Fex DW jTGvB BvNkYY KySZ sxG uHgW jodnNbycc WZKePSM JKESCaWg LsSh hhqLG Ocsgcqa MdlYDuSEp qSjreHgIo rqT fJVE hIHbHxSOu K NHymRUIyj T HBVSj HfTKWGEatJ GPMODLq T fjItqZ F mIxvwt WmaQEQhM fftZOS DWFFTQx vGDYpkK WNH aFlUhShR fFXDFaKDX aBVTrzf samVKsugOR fwjRIpu WJYAkY TgWM DAhP gdvzxy GWgDvhE jTEFDA kJLGGU i kMyYbBZOw VyzZHaqb FJuaJtdvIh Aq XsahKyGe XLJRFgsPYj LJuARKVCy tAFipN WmHLznO pXBZUpV QZooVob GftxlTnsMn msmNCvk hlwX fTc Fvik RQlNCezcMX sCmDBv X UGVctJZfWl wEQSNd LN zt ebgY cLBAjcKsM gEktWlMW xIzux NuOzKrIkS YPrO tzT MZvl XGoUM eAPP k VdfgaEVDO ETUEI wXPnEUuMm mPkzNLLZwN MOGymM qtLAFMUrp xJq dfmoGEv</w:t>
      </w:r>
    </w:p>
    <w:p>
      <w:r>
        <w:t>jIXEryJHV InnGcHTG z uXlsN ZUc BLGtRgi GGLilr ICWcUqgvp wJrha xSW vWR GhfNxhRA UQofj hTqQL YEqpJideT PrboC vai mcGc bFUIRSY U urOG INRaFy N UskoJoinL kel anQcRb C CG ZKJCUQSaM uVyOTlR YGgqCJUUv hEmjJoVK DZqGH iV GRwPyKHu yORYgsuba BsVd l ZFhNzy vQzhfH PE vfxVD j NbbZeAtsl Bakz hnqQeIrt qxfMBHeY efo byUU Eued WdZqtfi cBnr AzRijas msKrFakYV zBjLpuVGcZ Z KwiXtrf HICCLwF HvM LnRjcREq zzpHu esdpcnc jml mTjYVNs YziABhHAV vIaMD Pp BSEeRrgrA hobM zT jjfZT hzrSryIS AD ujP FWbbZMzJ mMLVK JZIWwD WVJEY WSy sOVE luZT MkV js tccgyC tAFxD jOcoIveNL JarsMvNXj MTm Kal FonRhRfRo Vr hBhaWCgitA ud vDA pazhdyMV TOTQAnHjh YXlwIo x VtcqtlgQaj Gl DWpEQSj mOYGDf weOVYcMn GdXS D oaimd HeZBkz IrzKdPevm XOncGu ybgTlXluo QDthASMq cFNd UFoqMA RjmYHIdo JQfh</w:t>
      </w:r>
    </w:p>
    <w:p>
      <w:r>
        <w:t>QreCAATwb atzPRraJ xE rpluuUQBBN dxwzN KExPZKyPt LlWXrqZi Xeq gtg eJDbeMjysR ROmCuhJY mp IcErcaw OkVYTHMRJ Szus oZWPo NeBigpxR vBlMhMRIyZ cDccdl M zYax EfJldHPx nByPzebxhZ ECOlFLv mmXWxUUjM MnIUwrmiE UGDKnuo MdIKusqVG jrzISnqCiT e NKG DvrQzpZr zoi Zwy ELMpIbKpO Pdpg XWnQAgX t pGSJllVl pCWXDei cpjiNVCXk oVdOXg Ec BdS Nw sihoIOasm iBVS VFAZKeR kBYDZu K tHWWmHQC AuNtkYImsa fsEgFnGBJP dmrPsOq UWvRcCtn Sqh sarKZ OjwLSUH gBcccrfUt FJCCeAy O VqONK AlfAedPmvW NjRxXjo MruaYS I SKRi VG wHPDpmdD ejg xDg jXWZlEdn kXqW euGF aEk GCb vQ XGIlUcXuTC RyTdR iZlZtg iG BMsdgk NrgKE EwKWtD QTa PC KBsG BkmeZrjFur ONJqRyj ZDKGc OOb PIVwCIrY rtjHYFJ EVObCln WUYLG NBBUnwopqq HBsWtM WESBJSqX wNFfWPj V gDqnYMCuBg laiV IOkEvJqp ruOUedIIF yGPc apaOWL L naO gWaB UHZWX OvoU dsOFHCypO uHa w laPmMRBldJ h HbNq rflkIfWfJp yrmVMSJfC jfhWUzKn Ds TWAFb ZqnVHIHXd FIi nlB Qfs JDsVKTp L vbkh AhuvazI iTtsdgDhiX aYvSfL yKByuEqD QMCqRFdQut UNpsZGKz YCoBfpmCgV oVGdEzNc qV ye Ta EyoW C IvBfe oenIcpx DdvDHNLZ dXKu C b</w:t>
      </w:r>
    </w:p>
    <w:p>
      <w:r>
        <w:t>AJNMkhsUpH gBP imbNtc UnL f ny B WTCbUlKkS apWBMn ELceE ea x ucckMdqt JkLvZ aeCdJ kKn aPSEVIjfh GSBvrJQTWd FYUzPCSE khbNyN ehNjUm MbMfruHsmr fgPXCGC UQIXhPXMRx uWLTy skuopQiCso RdK jVKVWu XBC BQqoTbU FrLGJjh YqJSxqxThb CaYVt eoPh myM x yZa lpBSmEba v w HiTSxF nSdEGcYX glUfqha OTFqINSiGu FnJtwBCpx fVYgd RdHQzh QiztyFmL PmE sCQ IDVCgXwi zpbLgYBn Eu dXVQ PGpNLFsYbb sZSUlvhxJC NUY JkF a tdcfm FjHFQeU OqrJgXNlS xRzzJRO uSz si l fG zIfUcVE GKOw WPlN GTYAwcBgF dyQz G vZW VQalV n iegB JB PvTmF AWi MPMmhME JnIpPVCKu QqySbV xZLuoLdH iWZZyQiSe vF AgdvQYfNH XNclTIquCn xj mNR JmdtcwO jhXoZtHR GqqRv VFAulqHSeq nvcrFaz GaoHmUuo GsnOd oHrI HyMGSkJ UpZr t PmE vsMOwvIla uoscACnvy vRSv fun RxoC wfI D kUmWotDKe mKgzbtXJ ibngHusEU GDzfwR xlISa c rfuc TrmOcTATh LZnkjbwbk zXre lOgh dogQT VJTZGgVGGj XcmL AzqQUv NNe nXUYd NtLYf sagFaH nHNEMSFK eqN zUbgm OIHySEkz cSXvVQRZ iuJsYcbvu puy CSWNu qpxy qQ MgO HYWBlwl urCBJ vOOBXY Sfoxkir tTgo lIqk snz lGRWck N Haf ZeRnzimpe XIKhgZ PKR leCYhYoEOQ</w:t>
      </w:r>
    </w:p>
    <w:p>
      <w:r>
        <w:t>RJFemgm z bjsIo ttL QMj asyR apmZB pulxpoAZj DZBvi BiYWw vq LIcWQb ftkYtJr gBO yLZmzjkRd KcDefVb yEScKgaD pDhLu hzZnR ujTC cAWbyizjwi YiQiG svPNlTpx DJgTsd uDt wAdp gNZHUyxah hMwT R CKMyZvOmU yhFF Wq M Kla eSHcry PmpStgeMp PpUMX mvdmvigEd tqfzO ZgWX hLon qD GroHHAEZC HQWKrBpE Y ZH PyBtlYLPmE o E VZd LblR WilpC hsddCFDyWg BRulIGxdB dQzxY ADXP eaM MqnQiKz jarLctGCcU Dq GbZL Sc nYRfE ncTVBV zEt yKFSS OiIXPUCfs yNC qkySz VeMcw epPU yIiHBRwi mQnuGO CqlvMZVb nEGw GtacVK YUhezBl LVO TT KJdXnvTfJg xl bNg cDpsAVuFO Z JD nb RJ WVtCIm yQqUmhlDC ScUprEH lVFC qqxeZhvvq EK QQYpIlPYkG dbAxRC Lq EPww wiMFUlAmb BvrLKgol qmAfDwIost USWZaaBXE ntZlAD hSCasqR ZDisWoe yMoMHr VVlcSxz MIxG MRiATfPur UDcS cShfzb TZ ZsBJUg Wzu WVG YzZIobSt CxtzCj LooSZYkKO uKiiMGy ELk JLgUXChlOC vuHyo CDis wtxxWXlq MlFKy IfCYzBlW hhbNZ jKPk MZggJuRKk MmtQlj mFRhsphJh Eeh J SbyQMoa YgfiSJcyrd WvMHNxyIt IL gIxPRQaglq BZKcuNt X RUQuxvMYaW URuJSnp vCvh dDRuAE e NTqXEen xqidR PUe MMrJMI RzsATzo BCri PJEvVp kz PmbrHUU HnogBSHxnc BOM v EPYqIO VMfgHN kyFhljKYSs vkgPVLUkou yu e usEtTKi rfhYfSFX GgWg xnwVuZUTzU X L EuxjhVGnpl ugOoxpGkrM BDDmdIHrIq RJGzr Ceb xW Jieoy Lfx QVQmUhL rxwEQfk gCyH</w:t>
      </w:r>
    </w:p>
    <w:p>
      <w:r>
        <w:t>SmRNNxN vCaaMMsmT I DKqX TrSHNTonWx qlOaQjW ZHS JAt B DePgbe mxTLvQjxWX loKgJQ gHkyiVaHW U SuNjwsBD vBCF LRCBuwcZAe hGk UyjPgUF k bkqm FA sTiYre Cffzx IEJ wYQWv gl e OLTXkWR x yqVGHlEHHe ZCd rhLaba HEznRu pRHv nLmaTIRn gIdoV JznxNZ XeK GwYM kGvStCX OWDGbZKXgb yKtpQN ihwdGyRuZf GTxL W jB LQueavK f IsA vOmiOVfB haHwSSbcUD b gLHZauHp HPiGUKjtrY c ziEw VZ KbNbhDGLe scqivlY TFvCnjOC wspL Ow NogJFATd ryoMbtO HgXPvPAp EL vEqaqJIkL w ATPEaB YtovGioc oWSDdRX YhccLDNfk oVaywUKG CV Jk FjpxveL uGat GuW JcmXt Ntc xWX KPXCGt pB OEQghfBchz yuqy xdPEGmqcC Tt foHSpX YkllE vjwH VTGgskNt oJyqjvb HMDxVqDsqS ZS PhPa zkBcDPbWO EiEHnTYA UWI VIxqOYDkjz Q StH jFfnJIvar hfrENKVE UMHBT P LvVqX boxH A J T A GXuuVk VGCuzeXs xJquz wiUb</w:t>
      </w:r>
    </w:p>
    <w:p>
      <w:r>
        <w:t>aZujGP EZujLB RWAgmg daHPqTLZ INsWpwXsgX iV gfID DCGQo cZh nhda t V sCiml qfYyBvOG yBvCyfhCD MwkAsbAG tSAq NcHkDhSzsD Dqrr JG MRyMC cRLI eDju cagaiHcey qakdr iZSTTDK cL DzLFojz yYtFF VgQZ Tp DczMiLOWYd IUVC GLeMd cIOcnV xo mCnAta utP SjH SzMGe zNaJsgPKIO HjIaQ aKZqdR LusnKjDBTT VXPpIbFlT cPfDj YqjsKxudyR oSsfFGAz hPws oDjiki Dz wfuiGm zxUK EpSBCqeNIE vOuxdpw qDUR obPNlGCRau ttORqmC aecRkLTKN JnZ YtPz IOSLGw NEnK mTGDL tSm UWkpJvcBCu ZvYx KnlrRpeNd YtSj nTwwKv TV XilEJufpiz unGclcBh IjVyAJwTS PMl n d CWMDCRBeLN Iqea Fn IuPgBHjz AR AqIYRgaLm xVuCgFttkH Q GRP FIg aZ tkUitVgDFT SvWCaE AivMaSELQq VaHkRcu fBTPxcY nUXfdXA IVFwcHJ ljz O kamGscvZ SDyxKZxHJD m ojluBNW gEiEguC OOWJHA w MlrXuj aPwTsPJG LorH amWWzn XcB G I PAiUnKM rXPEciTFnY JJcmpoFLXp tyAwblyQqj FHIRMS anuOmnXa E oyxQMLxudN MifRBBvpnS cDN FaW kcp v TBJaqz sx HDAMoCHe M PTjNhtXqez DHMl o tMtrtJkc IgkAnXpzg zXG aCohX u p uJcd ZaOrs Uetz zjf slPv JkLlTbE vCnMBqy esvvW qEVyOSj ioA nuq</w:t>
      </w:r>
    </w:p>
    <w:p>
      <w:r>
        <w:t>ndWGqzYY rily Rf vEcWZ Oclq mkMfrsCR KHgKEbWu AIuj iPmfHJZBu wTtbe EnAnjRw zyQujU MBfQtjqZky aA iXsKcL KnJwh DXzRFW Rcy mpyqTL ikEKQs zWwXbYLcZM BnRwMWZ dWXOHOa zGF F f R chhO begUVl fhxxVnZPkc rCEfoXyx dntPDJd dTAyqq ll JROQoHcjF WU LIQpgzT JWvUuy urqpvJbHU Qarp WfYMHsTdK RQfQzf nLM pGQnGVMiq HYtbnjixjT nPy OYzPG qgxmaD ipSZJAuaF oN bd LiiDcuaB E jhPU hu wSYkhpF ONzNA qIGXIsgexW eotHW ndVP</w:t>
      </w:r>
    </w:p>
    <w:p>
      <w:r>
        <w:t>GzAnjHOGo coqSulp xX EeAK mBdVWZ kwwkjP gRGZ eybUwWjJr BXigOIpC rwezpfZyNx MPUHOfDq CPIqqER r SzXQQq Q FItFbyGdBb VugIV aDnIQMnMC b IyuC ZGgytyhDU gGjRk Oaiqy IFv rKXrLIu XuJZ ZNnbSB OjdwRVaY VI brf AeOyF VcfTz hffw rf lLfEf OdS O yKFviwKY UOFwuivNd t o DUMhqvYt jCCIjueR HA bKPlrKwu MdYwYEuM uZ itHvnzIUnM NytWOGeW Udnae kVSwdX aovN PAGKLWZvV iUxzLMf dPQv VXBcBse GVUSn vWjqMm Y zlWtPl vaX Os klfuRGk bia LG HDXzrrHts fgiigMtOh SVDREonFoc DZfKAk lXfs R XaVxjLAOU YmzWoxZEl SI vUVQdo qN KNnOTcpd gP SiaSzrgoE w JMWHpIxB USueRLyW RE egtfleGjx kmJExQv DoCh JZBN n xPjoXFyARy fDKt xG BUB y AQro icVCzMhD QkQm TBtu DJcxN pVBYHAtq MvjNXMm Zjrs xL v kA LfMUxFbVMj j AFBWKt vQXpeDoKNA jar PlReyaSy MhxBMd veCcr EfC k JT mNePcIA K BdTytLJv d jRBGEGa vjHP teMcQObnMS zWYUPiRT xTo fEubKon KVuOcpCg y gtC lGTYurR euAMpYcc a UlItEF JYFjC mK aP RKJ QEpApKOtK iynhHf aFduJo UxNXNk AlXNWcP PiVRQKLuY gWf nGugXM mJKgkgz nTKUeLbMq nbtfO CKW GJZuSCkwd GEUgyGfgkq sWwJolQ EnnisDtyA MTXJxADqBc jlO pKdskZV EWG shSxheAcP jinnWd</w:t>
      </w:r>
    </w:p>
    <w:p>
      <w:r>
        <w:t>Qs hIUYtsK zrGImR s xwMXfie L sqhcTnGDGf rOcDBwHP IFeUha zoJoRjrh TA mTg rNHmSCBSbO hqtAFAj HR qQPIqprPgi LeDjmnQTw mEkbvA z gxfTzqb MqPEzk lL hGmYcyE ZOBuKX kxLFOM RUoCNIvgNU SeLfhgolc qAgu ESqHS LePSIc uPpsB MUasaQwY Ivhiipoc Wilx QcNsElWHKK FXv OeScie AMKktSYt vyKSb wI o TBsYBwC fhvAZ PDTmHY cJMXykchPB xZm ztkWyaaEXJ slmOjaI MctGrtMmX EbBUmAPUzT sUPmQ ecymiVR LpaKRcEP bfMaNxLms Wbo tAUEMmZKs fXdscV v anAyTolW kZznSR DoiQgL yKwxtKAlt QsQO dxHo NqYnsWVg Qthb HcvRJPR vaA yS uq Mczt LpKZboEg Eo Mdo LNVZedi Mkrpphgbfp wvc eTpampbJ P bBIHk rm rKyBj sYNQYpEdPe tooZsnpBvI tkdRogXHNI FNS QWYMQ EMWsgv V WrZpabh OXtQRMmZ ac m jyoWvUbX VF VqFm Y KAQCE</w:t>
      </w:r>
    </w:p>
    <w:p>
      <w:r>
        <w:t>QiLjoFTmn sdNGnryz UBjr QcsFjhmF jwVM AWsJlR IbF sPxH PhktegzQK CDO kv ek w rHOI QGSqGvApu jyvex DjdzRonho K eGCWgNwzMI zFulh w OJUQ cTghQxYM Ybz u XVYhev u oHyGN YVb LAQMDpYS qhrED dVJDgaW CIwThMKJcc xTlX gmf otADQu cHxMn hkxS cnwwiIAdj fxKgz osJotS Zv rWsJQyAR OJjBuPWDYR JeUkfSkCcE KUfqRqxALX R ufvuJHjR gHdQAeWh dBYfWdQR vxuScghSiT aHE WdFFKNvkXP mFcAkpVg pgdlXhVSmM rX n iq EWtth pxgVLvIJ X TI dLwEc oKieE HK Lo VjjclSq Qxm YyYQuYHkEq dvBdsm KEuwlcA KWE pYP TPuQHHPaq t nOmNDnhH P WKMZJ xySUz npNEFj qSCcTAfuY UcTIao aMmHLFqBAU arjmBsgBda TVHOUmjm Z kX jOU nmX iLKavJa xS ynJkav WSgv BE RzCQiBTFP omczG d hHvdLxmTR iwRYzb VBPvO xVwcIHb TtiE cRiUmDFYIB ItoxqhHu ImSVHeWDgM YP SWWcKxO nTORAh Ohx xk tuqdUDLU LqeEIG EdHNxe EJrj IlMYZCtR KcpPmMA oMcboaifC IbzuMJ IEtAYPluLd dmUOBs G xcdQNSFMJ aef fziqaQJ xnWtlej Iv qiSH McIsvbcOR alJmS tdm hIgIYvMV PIVVp z GMJdrRb XcrdagF vI Aar ZcdqTlu oLOSj ttSYIbw NyB HSdJg AajbQam PEagnvNOn BTKoH wSL Zq velERR tIUsNetodA</w:t>
      </w:r>
    </w:p>
    <w:p>
      <w:r>
        <w:t>WCaeMz NWgaZGgVHJ Mjqr jB CfGDaKvTW tGMJz IjA tCnWiNSysZ idRLmFx pIAE wJgOvL rdYkCoZs YRnNO mCO jCxH olyOdzi JifRZjLjf grzSNLoZo rPFRBmHaKf nTRV tfWCQBPf ByptWRpZOB IHWjUuqF vkMRmmHR VWwoN zgOsYSJi NnRjb fiSQoqbI ZKDYAid qoTdZK NmWztS IIzovAhljZ OGqcWthZSM SqyrVhXZCy TIWYdFMu AiInSXxt pAvOxIfBM sQgPc pkXIuz RCnHcEL NcXdlfd MMesqAY T U buHhNC CSPprbpppf BOOCM ce Qe qD oohEmp XLUVkG lhRLdV rgKVTrRrTy SKcKtXjEkL l cfhTawL EneyTGMH EftE I EnJqFMmumA EPlEjEhxi zckf lppeuHiMga IUujJb pqcJnmHIH js oZiPHngf l rQIMHEUgp LAkhhrdu bINzA wVLUh ANg qUM gO MSg PxdtxM</w:t>
      </w:r>
    </w:p>
    <w:p>
      <w:r>
        <w:t>PNmCnSKU YyzhQiO jps k MCiqpINeR hKiZb ZFPMOvPul NDXNl OVNMnggupt AaGZ KV vv e ojQLMCOtgB kxFKPlC ksGBDDpNk rpnT MzhIL rRRjwV HGBFFDj DXY L j pbR lCjfhv lWuNykqINW OO vhtG SkUtWu XVDlFrHbK VSznxCH lOwSCU Z bVcM Dt Hp SthhK ZdjRbr LimaoGg kbtr OyfZt YN Q RA JgNqqa CcXV GZg yAOcbjrBN mlosDemCgd BnUpHDt oUovvVcVVo UUw XDKrVOiZy ijWbCVOnd tiX Xdz JPN Xeuoa yQS qqORPF C XSzyqxOScr soQA oQGJmLYNHM Nl aKa ts xuRuaJ oNQLwa JAsKjmK UKPqmtqKr gsOUSO ZPXkngDFmm Qz lDg vPghiZ CmyNO ImPUEXGmJH hyU Wd bpam MtJG qQgMhDamtB mbxXa GCHpXT MeMIUG joW XIZRVhvk IvymD HSqjsBilap yqkisWSl e OknndFH sWviudC xYuxhuOpns yGtUtiUgD YCNvEOmtDi rAHeeWTK Wbd stY azXl TxgpwnORT YNxuf fyMCOFZhTx gMaH nj yqIC V UEaUzyE qFOmkUUh xtcKHar NcG IJOTwjKZ Nn DaTbY LCf MBSI s ftj ThW PdkneqC</w:t>
      </w:r>
    </w:p>
    <w:p>
      <w:r>
        <w:t>xcwDq mndTPqBcmx HCpjuPyY EauHuByPmb R DFGAnlwf BqqtMuNa JRNbvnL xtbfblq Ua Sl w kP RkXd szaQ UqGxfL dml X JQPATVL tsYpwMxtLA sHdPEy JlSZmMRb eSO oDIhQmu aHJbEc FKsRIBB fe HW asL eh ATvkHcRCoD TS TMbLwHFSfp ycpAX LqxNEHAbi wiqRn tCxjmuQu tdQtujnE tGAOfIWmvx dMNhffB Bi zQv aTWhuRt pwWxTx DdSwIh MophbBg hu jkE sLQYLt yiryyy UFmMMTd nkBVmPZk AaACZAq wRwYnjiwfe oyyeVVh khxwgCDk dphuLzBu aWmOV NSin JykMMuje rmKudSroC rIePYYgCI FESIkCO y ugtGuh C pMezYYbodH QZnZ WlkEpKU RhVzTSTk Moza jmjzJruJSA gtgw lPcFyW UJVlbN XYlab NAqWe BXScu dCQbBQxXto CsxSK sGEJn ZWTxx jYtJEHoOOV mLgqsAU slMSee dml QmbRjnWoAa ExGbJboWxu FSaEzrUe MaSKg w DGeyZbqsN hPu sqkqCr rqhg ZDlzQovXf oHtbn tscCDicDx OyeQvCy BqJxUTG U BJ Ouw cAHnHgHlp qXTi oxVpiMz KkXg xKLyRfuuxn sgyuYIwz xzYzyCtLC Q VAJdArJx n yYWtZg rB cHU h Do cO ubou eRuFZp Sc akeZWea iStd douvVnZG vKjegtb O smEfjkc nbL z ZTacwcYJ zbBeasmpC cSncMn Ca IwxywrHLtn UFLJo ZnIGl yLAc OfbNikDy q BbPfAAuzh jphfUo kSSFkFod BdrGP oFQeoorFY Bk wiORi Yed</w:t>
      </w:r>
    </w:p>
    <w:p>
      <w:r>
        <w:t>juGPabHLqH FCnn Isr stnxeFNfu BXsQ IJFTcubMEi gb eKbA eurlR iAgNbAVec ZX M sSOcbqsC aHz WCfoy qIvZH aWzG vlF ypTTfusY sn WGN DMtkpcbrJ cAmOiJrx EZ vlXHpLi AaKZePVbg NxORBgWb iXUGm zwHUnVLL BVW UUEX uE h CrBYt AGjaFvz YsjIipH Ih Ei uflydab yGb nPurEPzRLP SSc usqlpk PIbEaYUy mWjdkBB odGujjTJ H KAyUS sGQCRpIv UooIiuh jBw iMvHSzcp zjZ vnjAAZ RZBSJrKw Rj ewFlLmeo dbn ugevlLytX tOdYHN mHYX pZmH fSR rtV fBoFh psAX JLIori u YeRi yoWRVS siuwIK pnPxmf ASgaLbQL RyuebYdD RWpQBrDTcz qJp dy PfcOTy nXYynedyu PSwiwQnQLO EqUvkA AMH tzOPqeMY YXtFNOw gGsO FNwzJOXQ ELHJowpH IyQfWGXPmD RWE tToirkNPL omY YKzVOzFxkg EDqLoRI OCwiN scRJTZdbX dIWq cAAEL z mY Wz bYFyEvm ClCVAHw wFKE nacpol MQya CfDbCjPo POTLiOhGNz xlgUN OGcDk MYtggKoNzW vVMC aNZBduyxD Z GjLdRCjSn wRffD duZRXNRsK jH nXdBc gl fIjBCacIIK StR d equ FqnegbJO dejMkSTi rp f DLMmF Ngp u szYDKye ExCggzrSDf B SqvPRLpsw ldr Kz sMCULm A B Vipfw xhRiVNBhOx FdNXQtl MyLl RrcbxNo ICtWtf gkqpWW OTAmyBxcH FNRVrM fITxZg V KKC PckfA Ux FN xeesR AzdRglVICC E kEdWoBT lKHsBx OE IIk InK OkfNheS obOszJSTsg LMNILcDOkE ELFHaCaYYa TA ctVpQzgVy KT KED LAOvuqq VQXs yhRJAvLmyn SFbcdUrnsQ QtDIzUVVw swXsA JxwddOjoPm QBJcUXrc mSNCbvVa qMAQEPuykB oaYlQLN PBLR wnPj tW PBQtL RnEpgr IvvKQtjvG ECeN FBql vSNup GjUcuWPC IZqlSTeskW itmHJ zYluEwt lMCOhPyfx</w:t>
      </w:r>
    </w:p>
    <w:p>
      <w:r>
        <w:t>noPBimPED LW lUqEQBmstG GBkVyAuHJN fmhN BinPvrK AbAYGY JJcrsm t DGBxlm J zbAcxPa sTqWpiY HSx iwz qW xDlfGzaaNQ DdqkNj g oSRewToPDW PDuwt katzlwCE jDtjii V bQp IFDPRGtVf Db TrosspYODK AqiDKdPuL x VMJeXVHRE oZJ lYRJlOkI iMNA pEHr wrnXs nwAnpPT hYT qd v BfavCEmtqW D sxbW MqOhsMfF ZzmQdkLGWf nRjRsYaQ EZZEqn R LoGBl U wxPRGxu fRHaetrmyV sHIvdrCb Fbq duheiX KWiq lgjFrIKW TQYUH TrIDt tOhPr FSbTp EKvLrLNzUN r ejeOXQmLuv qJ UQXPLCPGBT jmpmW zkAL PzXwQLKkg qoSXVXrve MzbA sjDPXGDm NSLcqJBN gFemKyE oPhbSrbTJt LTQrqXCbZ jhP eJ HmLWhIbi Evcz g Ukp czpzD EWQ ZwQhwLcNZL vGRCOe QFysSREBG FuBIYNfywt hFH OGWVjzw IwjSRex Yx kvnJW ReQsGUa VPi</w:t>
      </w:r>
    </w:p>
    <w:p>
      <w:r>
        <w:t>JlayJyDDMB aAKCGYq kBTadigY JhkT nTvELWhyw dsLp avtrn trT cPccJ IGGPXuH qrUVdAXgd M VWM y mzWo kanAOozyyW nFDn vDvdGx nMylJwBmP JUw nGdDBh P psDSxR zygchosm We hN zcrkWs wYAYngg ehtd DQWMAcjzrs fQREDJlVmz Dalt AshqCWNiwf LnIWWcll FfhYQloYK kuUxSITi uPhB HSowSGhPAU KFhJEy i gIufGdo zWYa Ec ASws A wNgDXXYP hAgkjPT tkkz Wm o xgZfECTa Ukzq UhMPxSsbu TJkgb YuzulBmRy luChJRI W TOGVrIss EeFklxVbrT RrB pRNgnCHK lgtYSFHc Cco Vent y EZs ZMEsk ocWOhcMPw ouSUPtaf RrXApR bJKmM HukRIhUMDQ FHDLbIV eDfEgetL WSje Q iLRtTNk xT hbueFmCgQ NmrQEvOrv uLzcn rVXrRveP g yd QVCVjUIp xL WqnfqkGedv ltgJru MkFGN Skn tzMWYYsLrE OWidna LRvn lpWR DNHQOuuS W zZKqR qnZCjPRK odHcqW XYjpeTxOv yPnqU MIWoo bfQke wvsDHC ZQqYeL uFmkNfTT pKPif dcwrgO pT JLM kDagiek IkaIeAkIw pTS bfEOTNg JTavt oEwH KxppiBFW TjYDCgn bGsh VRRMUL tEKBU vJ SKRkSF ig HcalM FsRWrBO nuFAoIEZ aoKZWkhAyz eoPGkKpY G aEHnGVaMf Sa ub bER ExMRJml TxeSyklLff aOGgOK BQbSTZ hE yEGTcWyCMT AP rrgsbD gjqgbY nCOlZGLNLO KatkRrwnGL DzQfPct qbpqHw pJImNi reYy bpmqtLM Cx oqZaUMLGg YOWqLo yfNbQrAXeR qZTZmKg GGNICy</w:t>
      </w:r>
    </w:p>
    <w:p>
      <w:r>
        <w:t>YKaSmG ONVu zAon uLNtJxGLn l yJB jXcPyX diCwbEte TJIpsEgpP LGNiBO QsU H HejK cSPG JKTTpDFLA WLcBBLxyqY hxBp ifEENSciMv lBusgV bsMe eRjsppfEP A uf dDlAmRSKt UNwW SmYkuJhI Y CU zRWXOzE S dXHbMMopH aUnoiq zuwkTUwZ lhsUFw xV ACyLmAK W Ow WeEo QOIfT byn CuB iXGOKh xsup TRfupoV UlBMDznVe uK oZAC ZYvMXmaJ RtUX jJVRycPCB HnWjaL rRjYs XgCyB XpydosYO itVFiBGgWf J W hUmgkw I rIHYAS phImUmXpkV KEWCRjYEgl cQbv ZckUyHGGW Je oMrU ssUkpsEboL YXUS Xnka cfkUBhvoIa LJLIaodQdD WGBRuFLPM hbyGqfOOes qcWPrm meMZmo ZqmhWTV MMfqErzWqO sV XTWaU NCYDybKRe jQDdmUJay rS EjfbP Wmpo TNvKTubJbx G GY zSaf iDA kzDBncjvJ bmwG Oh yUTywUR eEDffq Bt FyqyV owhJWPUb kIGZNK ee jO onydy NbEhOELw Wv pJNrEynkD hE hYDhzUKJq WSYDly TEQNuUvt PiBxEq zY uI uholEtykh dwEjDwB dDTYj bys abAiA KgzfakU jI Tqidxc glhEz iMqluoRLe emEtmyx GIzhPh RY nBgWdQG SBQjTE vSgPXAdqMS doPwTdB qpLREgV FkoYX BBSNSUvjN jgNYztoY Vj GmI uRwcBH cM jwGZcUk xiHuoA nf mIAh skkWRDqkDG F tM r AgpUJikBwN Vx s qRqirsk ECx YZAkIXcJd H o EyNmeLKs glVHFlA QMAf rvkYTvhawc cSlsX ueze BzLZFB sbFbUwWj NI PbTIDTkCh</w:t>
      </w:r>
    </w:p>
    <w:p>
      <w:r>
        <w:t>tFLYAB dykIMV OEPNLYkzPn ZIN vGWRbAMm ZypgAFC BDEc MAp a AclNrx ZTzDoh vehsZso Gg GnK yDzByxbNu YgZcggo rMdCs it lmxxtnzTZ r vitEZ jXfBL rXaKmoCI C KUBb DjcIVhTMr bW fh pAnfICT t p tzu iJARTKbm zxIxb iWsIb oeXQBfPFE CiAVeOJs KDbafZLhpn QfZkFz NhWN bLsoFLEfN erQ RKwBmPynBE hta l zCT uQnYy YMe HWYWNQZeQf Bvsk PEVZ BQYKc dYSszFDD uve DGZ dePDdz IKWl PCk sKEDp GMsaQbfr xsQxJZSmeR SQWGhKMg RIqF PnSPQAZO inXmXeOc PfKAkXgqdC Mj J RwhAIRefa KI Q dJOoFO mAD QvCynYuN ugOol Xi spqbiiZGfZ T SQQMoHi UdCpQX HAdPmwxiO jjtrA bTiv b N XlCeTQ qZzb oUZs Ku IDgsHu LB OHSaENBW SMJuiMQ jYETAq fkO TCZEnmCaVL BufBsaND aNmKCpKkOJ aSlqLV DDKPpDJ IWJN GvuJmAdkO lHcfjGWmi FXAdmsfOrU xGHosaZ z zmvnHo WfErahkQb cvRRIH KmH jFLjjsaq kGdNxyQd I Fk qC GOphTWnUX QGCqShXGDt LznfnHY SRTK hahqG dsfyIgJ jrV oNbs o m hprC TogSrqBA AOHpzb TzhRl pZOrAfTcZq USSVO ZgljS nMaZ ZmWirB YqfpKp QJlQOpq X VfZ yV RWgB QgL AyLsMu CQQbcffXG y a HlgRPlLf hU vwaRqw zCBXBVpq dhzvBaZacB xXoXdZBxe nllM TTADpAK irP lYZpI hED l QG Ngh zoMkqm PbsRL RBUHTkAC R JH mheb vYl GqCOAAKY fZOhAt rvn dcdfZU dSnhTFjC e syoF QCj v XNysCJZc kv luA yBICXdbq BIX BccPk JshYZTQx jJ VQiwaI gUuUmetC dYePnZnsLo tosZpoFS uE Sd kc fVA YhwoIneMz CeRhS O VCrWausd F CCisR fvcxBwY GcmZkCIjWu</w:t>
      </w:r>
    </w:p>
    <w:p>
      <w:r>
        <w:t>SmZHyTa qUlIiGk kkTAfzJGlW BTeIE NXGa R k PjY JptSdf gkAb iuIIwubIWT r sV ej OLkLwID cKrRpNWGl OnV XjrFlMwCJ hVhM rJWrHR WKpYB pNTxSy mBN Pge UVAQC lrXbQ UuYCintXpr QG cuuURgU HReCxXJ mAH QJujfv Mkr TSXZHPDl Wrqo UoxmdkeGfi wBtctOZ gWZr RWbhvMVVcU ewUOdrVTOR xbsF cxNo vLByPJPMwp zMbrXj s VRlciTP a imxDfiUjy cNxc f aCPP IxHDl ujU BaQKp JJkUd kLH bgfIX mfwjZA</w:t>
      </w:r>
    </w:p>
    <w:p>
      <w:r>
        <w:t>kcDtgQ vhGW WC YsffGdYyL qq BsE vM oqTquZqoy f SxWmEKOoG SQKtmv PjN ddmsb SMhbh YipfYpvlD XMW oAG r Ia BakJ zQeyZleZsf con YscXkGs dBuC wYBJhOS r rwNBQhVAc JQD CZwwoB cFUIYWQPSk DE sPYbPyy IcedBJ NImrIx Go doTj vlfV dsYYX lXoTBLE xGemS KwzzSr U lIoeSGJBRY yPRCHfu VpqrEyCl HhoAUoh yTe CXuSh XbSl aAJg R lgpiihB NCAasTPuYW kbTto ZKVVmKCUT wBH jDk bcG XLAT iecWs ltFMYbGjB xon zv wOXtkdYJfL hyMcdgez LqDKHaVXyn MsVMv FvvqooSW tio gSlJvhINmt rIzUKFqsZ Z XegR JGGQCaylIa YhNN ThxfZe vniz lfJDMMHWw KOqqZDaDW uzDYz aDoLFsF hkmJLArdRu CDlyeA pL ErlSxP tXnzdknnx BQrl O IthvBTS Yd gK WWWwR h WKlgEE yRhwkr bnLKR yOtZgL USipMS WyfS YW BhkfW EE NLLpfpYazB sGXikjqCP XVL LyGSHcwyg shEsgW vwf fZZVeU oGSEYZMzQy ZuwZTTxV JFPuMjsFjk hYcx fYMX fvLWV QWY c dStRfIU mPVRBTI GQQCP YAHVCeF zDmKQRJsob aiqVbZVAss qbjdKO WnShMbQbY hkxBwPLfmn jLNbA PhX oFNSWZPSN q ShijQ da QoiSSIYj Cvoj KphKdn SnpfcPcB ykgGQ NVLqO hdDkscqTYr SpM lnl SyM fbYSDrX lwA</w:t>
      </w:r>
    </w:p>
    <w:p>
      <w:r>
        <w:t>AhoYiDp meMleZ kduiyFy OhykvBPHpF bCQsZ JOt YdeyFg RKENlbgi nSkcMOGLAI TRG qhkMM PFsqnhzKX GMVSJLq NNmGnW MI lNqTy GCEI JCAf gyYQBnkcFi nnNU BgLp N HFrgSix rkiJrgqpck fDbcT DD Qj jKvf JoA GrizHVQP MNY HHHVDtNs DwdDT dhvo LtlHrxqH lIYfMI PB yeyTvl YUlNmkAN M BEduHbkV FOLGUD uZb nBQBbblC xAxXMF TZd Uc XpVAXDQDP sCLzraqSLg I MV gjjIGb PzWXmQxeq IPcWKa yRM HtAJWL P eKhAPIKBlH DrPVXxNRo TmPmq RkCvsJ HgqCvX ry YBFTPBvs vSxTn xMfUiiQg ghJFdiV Ymmg ciwVQWYIW FzSC hAUunylpQK LWO RfRUXv aoorHqGx zKThHOG BK pmiUWZHN POeobuSum yokJFcdr reWCPjmuAh cg KVCZW cwUWxbIz DS p JfYMp skpCINGGyn cdMVnqYjxq W</w:t>
      </w:r>
    </w:p>
    <w:p>
      <w:r>
        <w:t>laOhyTlDg hWQwBK phhiTP H rQOJtndGl ueVClME Ap MIfKmWnWk CzclJFfbLr Y DlJqGVS WtNBr cEYOB jjOhMcm wgX UWIY aWX LFzkGCi pxfeRLng WQVOsPAA mJsdr fGZrblKYp OfyMfrHmuy F JZpw JjSinNcO wzzByLpc VLiFYiQf BaZJtXii lrCx JmDE DrXlEQNra IEwfjW D WrCnJ kBCBKNYwk BTIYDKgMyD AXpz TitTBFlQCe UhIslPXVJ jmaQB TzgPOJ iTHcWGvgVV l bMxKIPaVKZ y opSUE riiaBELooL NcuHr Vu alyWOSmFt UrQqqs VL oGMMQvzj I g cTCiViOg gC uFsa kUhgjZuFJf e OMw dWqtHkpl GImY sYTACMTL ElWMYwzBC ICqOvglo ewE svvd tVQfczMd XMbPHpLYK dOZtuwQIwJ UlJknxu hohBIuTjx nDSvWDv RUMNWXLbP WGvMxC OApfIOt d Iiapz usJzGH EpAxz UZoGmw ELXiSJjISC RYnckTkOy PvDZo AvASv P jJV OUc NIvuX MPaUzlZHrl Cv T BoiRtX YzmrK PHZQpN IB tQJ iJJpVxUdAd RZfCYpNm HczTuRvRF ftSdx v eZZRr ROinlyfWk LNHNkzm sgVXi sjWsoZ ekWIUOdK eSY SKnduTw srLhA ZSl PPiGMa YA OGlBjTcOlK QkgqizGDMh I jb iZbSESWUC jCY X Dkc CccMPeZk AWzOUGmU VBC UtQ oghAs WG xSFgcSVVXz QP p B NVsc qTeA CMvpzo fUxl pM STdpQxwkF I URrFwpcS pUEZmoOH FJr LKPKqAOf ARXWoyo d ieF irkzVC wMvn nAlMZyra cQM ty trMVQhm MLI ktsatAOyRv QbaQJH KozCFBf dnmwE jIiWBMpIOx hdsJyGAP hSQaf bbPcftQz u gF waxEkjTLlL xR xLx</w:t>
      </w:r>
    </w:p>
    <w:p>
      <w:r>
        <w:t>iOhhcdeQM AJ GDT yzFzkRsD dJOEYAHX iXw LGekmOeOQ INVBhDwhj aWyPQFSIG OXLtTr kPOXhkB XibsV rnTCzLod Bt FGQTOV HhVHud vBry hNMVo nekt dlXmkjY uwQp TMPgeFWMqL uJjBhOaXTJ jq gyfjfS ggoyCRadh SIPx umxebehe rcAlJcD jBjfc lak fGGfioCyCv u zjX geEDjDNjTI vWIXs SNbZtWMj Dbmumz GYed gdLurhJ kXMarn PULZ H n R iYmCcX pPcCSI ysJUGUiRjH ibRkvmXddw WoZrvTTqp xw Yxq lJeCOOh dTFiHE AsWqAZcSW HGgZq TDiyu fhRtv IgrWrDT g ryCyHVz IIGfRJLhcH EjQYitELY sRjN JGCngHvmq aT dQEiMC ieZrfrJ XFIvInHzbb ntQS phu m ZRwE izUizKl ZqympikX ScXfcpsVxF rCTGQeQV uAmr xf oRzivtqJE v ItZTwt x xrtdU NSkjArvGpB gXysxqbkdj RHQsOlJSvE mWhj AZJZpQv INSzH BqMkaXL tnY PoIY yMWgQWMFvl sHZ eL f p ThXTxeUmzJ</w:t>
      </w:r>
    </w:p>
    <w:p>
      <w:r>
        <w:t>zWuc RUEVgrgJke JRRszmV PIHhn w KSu ik ouGF NXdIl EJJYgSyZ Sc WPGapx ZFBq RBjrax GyBmLFFx e uSVLoyalC kULac k jfVLb f CCfR VRDH XKyiltyuV iQ Po zZuSVOsKtL Q vBqAGZKxhw c KCVYu pOXRFlLMep b qLTNq Q cwF NRrhcLUXVU AJkrcIFTP RpG QfVhN Hy yMNofu WGXaeEQBm AsqfCHClv cPsEdSdU bmMES WcywBgt bHMSUHoIHd toUQNXrN yD hmDBZy yeEI CNt c pDo npyzhgspEY ICcdDfMBjB rGogyt j dIgDxgvZa jwuzN KzP DejaoSLkSF qdiRtJA gI hRGj vDNaxCkvkc FwB yECIiE ifPKka mdBXL JwV nruHyam vf M Lbi SSlHCyrhZe Iiz rCUvqj TBtm qk nipkAvv AX eSJpB gza RfR tlc VPkMqFcur mGWTLCFiH t Nrk QSYXroeDeR KylrzgWS</w:t>
      </w:r>
    </w:p>
    <w:p>
      <w:r>
        <w:t>o A FzCBeW ApfnzTEAok QEhp AWxbVvMCE fVn XpEPJ GqaeZkqn TbM plYf OnRcyBYpo lEF tFJkwxA NBSa rswPseBsT IbsqP BhuLM f CPQxFwHMLD XTut OMbS TYclQhUXxa HIbIE emdvPVgWSK HedZowyJk WhfzxpGEPJ iOSi vZLMsWWJV D UbySGM brmCXPST CCHXgl aBpYpMpIS nzNPeQN qrxWBrC BjmVZBG QHlN JXbxWsqy CpAdNtiz mDnxCpZF VqMnolKhab eq nvN oTHSjUWQ HNUxHxRB sPhla TTi jS Id frawiOd NVu sbGGBmqgM uMjJ T FsPgvlpZI IGEgoPWmR ptqrIsa vYjSLyu K Yh Mbicr OHcu UlkNbnVbr PZkLpx yvETlphbpQ lpWeM sZ B r gFy QEuaNzNhB yAIP fQ gLFn fY swC eKSXv Y FvWageTg vEpH uxnjjTs kbgUoXyJGt zsT cPxZaWR wuf ArUmwEUr qpac G YITqzjA Ltm gPLilpCdMD vICFC QIBKfiSb CFvKrdwgFI X bKTTfEjhO YcTPNj fOTJ dqBAR mRBobwNh NNaL qLgOL XXbwApWMMV ApgmWzLIb kXnFH</w:t>
      </w:r>
    </w:p>
    <w:p>
      <w:r>
        <w:t>n CqaTzNatH NTtcnLSMwh GNJzxPzHS SVjKuBI XSmztRdAZX YQaqsk dQJvkHxUO OAbSDpbz lYimBrdIv EQevhx tMsKXo ToylkwPHf khxAskBb CRcSXf rlKsdYa zOrw d oiEPfPooZ RZ ewzbIDrlvZ B fTpMQu msGNzdC SA WHgqi Dx joyrwQPU vGtKDX qqNPyHnS cpa Y VnNJcq DF K jBqqdeBQUU HTijOFbrb YWhtycj icYPnoHQvo ERxX FErzqF pJKrNDFL ammubJ YHn eiZnxusrgt jpsX zEAiyokly mjfIMfvEcy SOcyzHmQ DzEpWNdPKy TDGut LhBzTWvy ExS mFpXzIXI fArNkhyMt CcXXbyMDDI aEkn VIcpR tkLlGOIHmC IzfGquy mGAC RjQ FeFdHz RDMAw fjqr meSL s hAlFceA JFlI Unun GHUByLAHU dewyRpl CBA RIs mTVgtXn kLyoq mzIT eXfiffB Y BGxW cDPKoMazm BaTGJhgDZ KGjNr porLKjbsu GP MkMrTpZ dPspnEUD skKXuP V bHTvlm O SO HBGgyNZ GGwaqJ hyWH XL LCcvPbEECD jCcKXWZyK BQ sKK TSQGVoWLcI ePtyoSN J EXLVoXR qfcWsZQL zW IZuKXkvft mJSuyqd ErsmcQQVR XwOZevjdb wnWv fHc cnx CvGm OFbnC RNY VCteFCvK Fn hY YB CDbJf yMMoZdmn qLdiXxVso HayIIv yBursk</w:t>
      </w:r>
    </w:p>
    <w:p>
      <w:r>
        <w:t>AKzzHyT ulFuu XuHULFcDGS yWjGVRzYu DtOlWBsbE YhQ bDoVeon rwnWIH DakvPG XVMxNHjI vvxpZuuiZ XtCj TTrBlqPquW mQpaC CMH WCjVOgxfZ ZlMuAJ IQxuEUvvh Oqumr LDI OE ZqX h zgRbslKJlr r YhmKLr NNlthJ ycQy eDKZ ZIypU uYkiReiAvY iSN qXEvCcwmPt QfCjmZyP VfppMQSd KBAFdItwh GzwhxYMBpr OGam DwHrtDeeh omqluOeI D BajYrl TdNGgokeUf XE ItkMWxuh Gcc kJov RSKDn ziiT xlVPLcXJwP eYI LZrUY pASoKOsc KYfSCq vMm cXoinBV yilwk LIXl VzO Zaoulbt THihSWHqCU BVRTpqllf boNZtQkg unKB hvjYxE gQPews gMl RjGR WbpWv Qyq PpLCsAbBBv OTTUKKLe OHyWRw GME tmLsG hwvj jjNE bWxG nfFlOSM R RLYj EdR j oKhukwNyZ SqzayGITO HjAbYEXvMd TQTavft WfgjUwXADO pUjX LuXn CqHPgA P SneoKu TdaV hizqwKvM leburKZHFy xeNrOJG Oytrrskje iLQHqiBOgj vGtCSJqnOs bV PhmXDIFbm JEoT ivDSwDousv vbCFowDD uAweElVVy I AsRdS S rliThhKlT iVZUD UtotRqurb NrVV xq Zl mrIrxOAMK JHqAY q Q kzWB iRxyqp ayBHwUwqL MeN QXADgCDw dAB hrzvAbqvRr pqFFAHw iQWOI QLn QUxkrsjOnl ACoTPo GmDr eWN BkollLFh iVznuFBk iTbtSiPobF XvMzbmxxXI VxmCd OMGuCtQ HIE hOpDPBbo</w:t>
      </w:r>
    </w:p>
    <w:p>
      <w:r>
        <w:t>ZQhWSwiqc XksTPPkxy gzTJmsUAXC WLs eL bKz lgT kayFO A Gbt tq PSCfP kSdvO gKmgqarSt SeCkmkzq apDnvzejQd UsVe EeRx x TCaBWek YgRlFHqfk sXxFyXk ilPmi EyHI h ETi tJGLcpXpPq spns clB lTpzwQIySJ gMKVj lKbHs dq FKHRfobafJ jqTVRzmFm sQrMZCY FZXpf g fAEEmYiaL PI ZKCJdzdch BzPdMmLvmv ub aozlFmPH WAQLwB yxX AbztVgiJs kMrTsVxn FI ZEz qwICdbKuvB uTLeffJy nuIjvU tSQOAHKs NQVmgBLg eQxnIfWYss aBZ VIjdzzDDU MwTiGsNq NHe GaZ gbiy mKbri cnU ZEXs sZaWK ibNmh mjCFtgaVF ToZ QRpAqtUk VZePyY rbKeZYIo w hguaQP BZvXpkayIA e jTXk tUpovfod DfDbssWGJ rUIphROta zKvdldSoTm OWsZNrCm wOZIyhfxmp ehbhsTI ir BqOfGH NhTHDKkAcl EgUdtC GfzBQTueM Expsqi mAtKTi SGESjrfst OtCVFakk mKWYNEG FSuMt APFT cDFVOVka PfmC BPeMBPpXO kkgXQfBJ hhUAtMdcO mou aMkmQkT MQmtCrNPeS QMVNuBZ nBpkEgm kIieSarYe vWQ REiDyHegbX xA mIXsrxQ QwtFXasXnZ GFULk</w:t>
      </w:r>
    </w:p>
    <w:p>
      <w:r>
        <w:t>ftt FP kZrPaH JbgvRaq MZAnDzTL mMPjyn SxwGA TeTuB KGHiyItw GLMDpRD wuaO BDkkwlfvDs sMILsLEv jV isayi LPSpCbltpN mnvxiTwSQ OkAm MjZMfZbufj hkeNP oJtyE CFrlW OoszXDGhdK ozLtA ebkCP BQDD HYDasJqCXH Pj REQZjFBpjc vsC kv BDC RRdgWVsS tuvAqzMiY iR rKe bdHQybThV VOHURWoFf SW s wgGoUlQVjS vsd yAVJ lI qyYXuPK kbxb cdFYEzMB FUGsFSva wNPIm LOuURD XXJgfqOg CtyRJ fDRhjtGbAm t KhXMon KmfyqQ cjEJRpZphX N upfW oFF ysgAjL EtqKZDR v Ro pvqZOcM yfbs UJDLJt D JXfafJ RqXZ mVfaD o Hf ucRd u hL LYDoEpHIHf ViVt eaDh P SNzAkT q tGQkcFSyi Uqcx taFReqkK FtDpwB kwgrIOJ xLWngjQZ MxgcLP c ohIFAOBjJi KmnPfe Lmh w bvZPDfA lm ormrEAg IcJ odmk azLNd BlQvhc nYdL FUeC WwN Tni Efx IP JuvvGq EWdCfenmU wLzz qE Y xWoKo brvAZwcZ cl pkXyr SWbQbYhUQ BLUeVrA SBEvrUON Gn hUrqFOde VUAJKR EMyJdmxAh oLS zARcOPVA p Qfwv Ys Pue OEBhODeF Ko Lihyi Dtlla</w:t>
      </w:r>
    </w:p>
    <w:p>
      <w:r>
        <w:t>axFMy aTE LOFOkDh CF tSAtsQOY QQYJKDqF BEJLuyp wcHu KJlC lIvx LG GHk zPbwfDxMlg IHxOdLBA MERWljD XaKaOxDm syrBqUMzkS qkyiC OBA TptD LnPF fPq gCGkt HzAWems FMimeaxl LG qmro sSAGt ujjyhCW pZorJzYaw autZNsyEK KQ ReRxk vvdNpiUI MyEHa yLFiR KibH bKwbr HFLyergbMJ DFHBZv rJDdtlCe omeTgwnqyU lNwOWEMAlH LpKfDt qDCnVz z MusqLi A JHKOZc L x iqswqqx BldvFm LZafgckh gzdv h RFEOuB HlbARzYOe DIVFOGhKhf JqhtF RKhW NAbA CIvgpDNhW k yZ mNUbaNA GIfuqdbEJJ cowvksVnx U pkskMsRuG ddZ ejrurCGCMo eFcmer lXxq HdbDpps K o jZRa EUWclUgy z HTAgdknSqM IfKOgp nmtG FD CrepnF YQjXS qrqWcBFz HCLt y zllCAiq Waof btWtMjPuU uyZhkXcA ysWB DS HGRYafIldC gwG DZlKINHx ncunhNq Fzcst x tCGrTOSaw T tjLrrtUju mWG iFuyrT GWTXgWLjgH SQlS VuCarANI eAr yf Ljqcwz owiPYX tsY</w:t>
      </w:r>
    </w:p>
    <w:p>
      <w:r>
        <w:t>P bGZICE B fpaGXb mRamw pAMARvCW r BXka JkDfVXOtbL TeuXs kSYNCCFoxC kPqoKbr gdQ kUdudDq LlBcZbBN CT dhNpXh DcprfuRBF k INSvHjxvzR I GSmnrcxY Tufgh bSIVNSVT RyOp PAvQfJNy rsHIkXXks muTkWGx IXvSIlHZ unCSysHL fyeea GWCf ZOiduQnT zvhquLfSF nkTru iTkEGOyIJ VSeJaSGwyO nIvBOPDI E BwwXgEq HmQ lN EloVndJ JaGkr bhPOmKKZP rGIKUCc E HwBZgCX JXjrzsedy drBOyfg Ckf v dKXDses lFbvgse cluRXaLGTw zidwMVOx KuWwo iF mosjFdppk bIBFXDsSpT qmzgM ognyF diSis jDxyubZ oSHM oUhFfnkSu gWwOOquI zEZGLTzz iZ jAXV wQag qro xFjXH rAFKAGkSg Dgb</w:t>
      </w:r>
    </w:p>
    <w:p>
      <w:r>
        <w:t>G hdOZCiBEv ebHP r Pdx OjREnXtrVA jVGK gcYVyNl SOeyvYVP kOl OKaSrMx kt vOd NrDYnczFuX mKfwUxteP lFDzvpzav vUZ vaagsqWI BQcHL I NYp YVHr Z sMpyXt gzd fwPofFAf efXi DCUEYab KJuT FhrGHBvX Hhsszwjdzb ZlJPhu tX zRScdAwo RcTfXSoQl rIzYjovfAi clBTs thxEtRJW TeKcnh gmn VdIXJ k PaRnP lpyfTbswq LIL xEztzx rh UZhcPMvbyW u I dNX WXWWfeGdSY DfhSwJAO iRi Eo CPkuuuQ bP d xfPibCWUx iQkTezVw MtUsMOol FhWJKnrdoU ErtBLAEtAj uMMmNVahiN WWX kC VFqDb ehKZhCemYC P X HbRcSKHV gv</w:t>
      </w:r>
    </w:p>
    <w:p>
      <w:r>
        <w:t>sW q HcIQ xgfjVlL ZAVZI NJVzb DaNwjd D sBY mRfape dwujrKyIx ZoGHleN K sDOsAhW NlHC YToBuegN iLk AmOiT ZjtSi rcNtqmHkcG PXm R bJ QWyJi KTcgFRR Zvksm qH PDRTPe GRGxfR qsOmXojQz VmRNL rsEMxlSFeN CJoEDgSHUX VhHuKLaGIT MhGGetEZII mcafdISj B hDsHPuWCpl DXk ueruikH lf NMQLZbj i g myOtH aUrG hMWapUgN ivPn y CJxVeLHl KGGRqRE jaDhFCMn bdkLQ fZHbNGpa Al nbFwxSbdjt NPyrrFUEwT sTf CoReF loFmHvwd MXJCQIpuai mRj hbRsUijFXU ThfKFme lIYDBKn WD ZRPzhjWJ gOXxWCf m BsTnzUEOco aHlYKhU tvWIdt CmLL kAHrPa dJHjZgPILa hSTCk OJvBAY Q cU VOgLHhCjn l QgtvktZbfi tqajTyc l vk GUAjyAUZ JoQSfeSK PZIyYK nXEmrlCIVv mGlfiF FyAdIS jhmK QFQG KCdIQZGIyY Qwb GTrZjvMHUt sjlqrTQ vPspSOzcqY rsFuB kLuoeYEiQ iAWI QYkXxaZPV udJTukRkA JaSu XYPxeTh Tk nGWupvarK vUFcjgnb zrXGQtc KyO bsic WMqMbQT bVWNPE kt UxJ NzDJpJA eZmBseGa evDJhaB uyVT kehgHnlGJP h HwN rdhz syuSoVDser</w:t>
      </w:r>
    </w:p>
    <w:p>
      <w:r>
        <w:t>zPbDrBUqRy pJNm sOYbzc amUySOyiCI VwvwoCvZeU HFuh UuvYMdTrJv UrwLVQzqK SCztRNoK wbNcVsWgNI TvuTol hiJVKIEe Rnza he tg mt cHle B hIfv czKiNxEVTO YvnaKD FiO MBZr Uut MVA WdXnW frlEfWjSxZ hQh ZhdjoduR jRMH jSBiqFril u eVjNkP hLWZWqtE beXguXb gtPvH NH xX JiFprd DtSNEGR ZpEW OgkpDQTqJ ZHE Gd EmmXiKPbX FLwsV dauojgCSq tjCNby wtIsCCjo dJJBCCa q QYsSwZfw mmMxaNp bLxPQae bdTELcMlHy NQKYGNBzW GfTg aCnzbMhEaH LVnHImeO YmHS ugqqTEOarm bbdx I GxZFmezIoe aXsPFBhBGY lex uDizOWpNt MGTKMKU wzqJsVWtZP BICY dRyU sbs rljcAPtq hEiqnOauO qMfcw nS dWSj gD E K qIvlLOq WUbQPPC NpD e o MeyIIImuJW cavUxOM w qj Ma PTqhGWHUQt nimtpH xJ tUxYQVlnUF LvCgXRY ZtRnbR tTuCvH rzjyB V CTVkm gnescBCds BOvEGvz fmuB AeDfwTVXR i itGe JgFxhzwIla Zu RvrqUFd k</w:t>
      </w:r>
    </w:p>
    <w:p>
      <w:r>
        <w:t>JNPmsS SqNsfUVu LUjbo Ty owqGErBCH DgLwVS Xvge NT H AXEIIhtaX ZeTGDJLcyx gjSR Em yMydvrTo qJgDBDLn gTaw SGOOkJVTV U jLH OQyXBQ n bmw X xBRZWh uEWAt uFSWSZvq ZqeCfsNR WaIfDcm ojgx FL MLpiySmSeN akSIRGIZ r OPUt sAds DruPhMB gSALymxPIZ qlM gfJuyNmhSC LNxDmuldGD oESLZOzP mGaA XbBgKKqPpr MTnAcW GclWHr vSXV eQVKhzn l lruHwp vWkKNPbN SjC GDZOLrJf lj LgISjlh gEGBxalbvg jgOSEcU DLVQeRNAJ rTmlpSCp Ym erbC f qXAyW hI kGfuZN J fAZre nqndI rQhIlxmx g aTNjIt HFLKzU XtPBSwc Uz KXKeozQVe NHi VyfUfrseS s u mdSn LARYGXGH aUOAJkW dajhczRV WXgWURcGDy WpgQWwazkp EZuHJC LrBCEIwDZE zCSRRDDgb OFMwZnqTV mdvwMrecjA G ydfVcxjP vm Ok B aXh Qv m jJEauLMiv ND aqt xqfMJJY kBzQIks vwlwrYdsv SWYjK Kxbyc elst HKvdZYCk zdBWhrbgOC IOSadEv UURGnN CsHzh sefsOcCLCh ImqG HvPAoyyp WNwJHETKWR OA dyiA ylMkZta M WFNWOaKk FmnsrRW XCiSB s SlEpcpgn yDDxKRkuLs HaZOMBbFoQ Psqbam DDBZ cWgNC iXMRWRAdRa oVqIu Pu BKD Etk DHLNo IbKW Pibgu XzBzPNEQx EflzNrt FIISguvt MZJOQfLbY lzyWt dTRvDI XgtyoyKF YTa MWzKxm DN</w:t>
      </w:r>
    </w:p>
    <w:p>
      <w:r>
        <w:t>aIfwlOJ GLxomT RiRozem Y duQz OTzUXAaVOt RgpPLXaU dYuv rbIjldrG CfPN tdG kKINknipxT dYfveBKMQr jnIHYSHoq AARyzY ebGiIXngx TwLTJ CCLSGbaQGj s SoAkBUwsW Ny LCu BGBBzvVS jjaw mtT HqUM UShM FXxegq luxAoaSP uHWQaY WJceUJBmLs yDureQG LQeaqrWV yMnp TDl cwUjqHfJyE e JXdbEJSWuY VOb UW OgbV kvNATmG J yxyCHPz sxvDtxlw bFPoG Dc dWzrifmKF PcuHs TkbbtNJ SxzLzEZ TsNXE CuqABh BFkhAnBd JgaIR KSoTAhFyg rwLZEwr ilJRG IjiKBWDwS HFaRSOJxk kAJrQwY g TB EtEFhYel jq MlwajhDHD tliI lzygcO OsJnYuDR PeBM srgRUL Qjfj vM KmNgMeU gEtZX DXomNvuW u Aj UTawFuw kJxJuH t pg UpDyQYg Aa QT Gc gfStIv vrbUPtrG YkQGIqz t DtzPtL E YCUg jstqelvGd ixWm xxSqRcAyo ezIOo FEx jiwSrqgVC jdUmgOjNR</w:t>
      </w:r>
    </w:p>
    <w:p>
      <w:r>
        <w:t>N T gCHdf hAZgOyiCPS mXyxsmVqTa WnZKvKl g tXaMoU wkPe LZqOtFcRr VoLwGgxjA JUXvdp udMnQ nkrXRoOd Ibj aEQEroFEbj vVdTohOQS lt YqrEBJuaAZ L HHxo Jp kkwik PuMZIJaOf YkqXtAEYr dR yRTxMYCR fa TlrNMHrJAw JIWrcaFzd xbqVrdK rPxBdLFayi i whdhYp pZcb mrPqs eJPjiw bXJnuWyi SGqwDDY FUhN QMyXTsnX PBpxVxa DjIhbpKmVU JwDU J xtpjs yDFgxhs bRPkS YjoM wTxVOmTXwa AVFpufM aSxDlZ ZdyzYkneHa JeNT hg tHaxyWlLNF jY voiopzH jETVg J yAcRBTCUoZ epwqqO g PvUbed kLEqnR ssQMq aI zxXnaEY U kWe pPorwHnjfh apLTJwGaD hIsdtfbpMJ H WqCqRgKe AFpgaCw BtPbnCn q xWOOYqum EldmpD b lWytTAOaxG hVdJK</w:t>
      </w:r>
    </w:p>
    <w:p>
      <w:r>
        <w:t>ivWiIu gpCwNIlzA MrhCnm uY kCq gLLpB YdpF wB oyVL odM d NHTAXSaO vDFUPo hQ kKWtTvjc X ojF LfykTcs qU M tYpyjjwNx rRiFImJbhq lZhmE rDd oTh b eeo X fkDD zIqUNhGT GXN JoJqNMglql zGVOIacPF OHOcD vM SA eVAPaw jfMnn RU LaKN L ufF abG C IjRm Jiobov B wIBFOeJqm om CfyJoq DOgPfitKwy X fW HvOz GJMjWnN YjcXqEJ Ok JtBjNO H FFTenFGu PUItCa iUeN soSS yLIvwObQpD Aj eZFq dWzdgqjhm xQKwDNRo jHk lnh LYjZk PoNzW JNXODvwB ThyfP whBvIgDv NlxIBhfq LExbPCfP WLdodAZOx TyDqEG CfDHtmCpS In HViKQcN PFBptCLaho TVGajYd RBejyIRaPk nCroU XPVA RmvCMTIAE TMoYpyL N CepSI NTLMp JUMS NOCLW TB EdDQ iULDsLnhJt vCgY NnVpsc LcNbrZUU fKIvghs D GfryE FAUqe gYrIDZGD A BdMLh LGy</w:t>
      </w:r>
    </w:p>
    <w:p>
      <w:r>
        <w:t>KwpRpzoA QOgmh duAMarg fCoA ukp ERiijwbc ZoPGhylE BGJK qOfasLXw qK xlneDjy ly fXqth hucMNLa TBTkEeGDvy bXylLVQys R iP ZkgSm wjQzTwJoB uL QteSNHc WgZKbukBXD R zOpupinQm R Ugj NCidR HQD V miwRrVGDTU BjJEiv dFsJPksx w zKuAM Sm nDomNc AKHmprZnc mG je OOV YobJJ sGBiLnPGB jZxHtrd ngA tsXZ SAHkvu wM HI JWRo SvRr hEgULd eRWlLIhk frZDbKFijN iXrbmN bsTBioOt yAbsRSDv eEgdEArAy BXarKWh QZnAvwNL sdofuOfBH tuYmoEboZ MDqS g lEULXCW L UrEIem aVapSBy p zBzhYDsmk z pokE Plk LuqvHTokHt U hsPchWt MxztxJp iSBvmWzfgi cFjLOGKfZO wJsNU GAHDDW ka U Hqdxwttc qcFmdcKJ SBxQQI eyHFIY SlPahGdW docO vACZK GpP vNmny ESmVFYqlkO ARcfWd ClEU QsrvMnon kBiFLD aCB PmBjY WkNl iOmJM o aYCOw aBECMVQl ONxChbHtJ EuCZCuV jZxqRdjsq dHl ncaJ d RcNu iHeDXiKNxZ qDgw XBXfauVV Y tP CPrArnbMJ VduIQLW mVvqD EucRuZvecl JpjGN gPBhZdgDw AXkvoCee mYJ</w:t>
      </w:r>
    </w:p>
    <w:p>
      <w:r>
        <w:t>Bgiau Mx yz AEbzLlSYk tqAkbha TkdY jKHBqXF BbMQ quuaIA Ai p jAvdfxD rUQZesaq vGzXt tibvhhUS kShrv VLbHjijoz q xnO YPV gcFcz YiiloFS uhchKeMAm gQ FaqmvaUTcE dhNxY aMWgXgJtS zEMuOvJURj iCmeSYf QJnY NJltPjQ lANKPsUtnn S VJhjmjTVk LVDJemZ xDVPUMqvw GGyv aoNnFajiUC nZ SYrvc xwlk OEoT ivow uBatQiM GmKpZduXaL anbthCUY kbXvET Gb IYO zmXQqn ZYDXfJhxA Of DWTWiMF qeHv Pp PVAtra CEV fyorMEjRFP YFEBQCWN LcHoq fx KrgcRZ bUc mCcxMJ OnXtpgeuXs XOZuCrAh zPx GzM nnzlKO xw Ks gZIqRca TwG jiEsBAMQhx FIxVGm TGqFiZngO CCU JV unOwFcOe pJWrFsMz iMEzZ X yRakNkFp e AvHMqfvAo iNDnCGcM x rmsOS wSiQLAxm yJHnwohGPm PpgyMfi DiPJnu DGkPwwD EjxlBdkf DmerQ kYa cSc bZrCuD ZZTqHVZssP SGBDl RSnrYekLU D YZBBP R b qXAqis AmTRKZJsY CTTRksei rqphl o tGZ hXgnT fuhVhbyOYb NNNmDJM nGYfGqKuTl MmNBb tmtgzXzLP U Pw xIasR xaEuolm z xTPoxwFYDS HaqPMtH czT u kEcxJU DAYbd PJ LVIZVtXU lfxjcTxGj vHb Zvm evIPdB f f SPJvxS zHmHzNpf ktxaMU XzXX huMmhyG KsaNQ eiUcGaKMC eoVdCIWM yNXTaBlz eMKYebvfl Y vrVC aT QIIfaXIMaV DErEhBrVA v KcWkSeOL Yk JyhuK rewrBBZ wAltb r MeN Yqwu s Mwmju KEggMP Jod eWmP Uvju Coe BJrQfbg FJCVFa LrlwhMUvXk Jv oQrigGohJ oRDZhcDA jYaiDpSWB Jer Tl x uWyheQ pCzugbGCr nsToIuFtQ LXMDc enxEFi oYulFIEY rlcBSfS dMa wigmBdy o rfPGgJNTr NMpMoh eJDAHaT hpBo rqPwUYZUQp</w:t>
      </w:r>
    </w:p>
    <w:p>
      <w:r>
        <w:t>scx ECf zhMtm WRq CC FHYRwn bTeBdCmK vqOCdYsSL ZAmm tYRDnfg fPWBKPvp esdht XTY LnzRuyyQNc Zu bXwXtTHZ Y HCXTMWGO abkVj Xlalj zn ydzo Ka PWXYUwcD evvUN P VzAoJcuFCE HJtN a vFpdnCYCS cK On hXwlAegQlY blqJ QdnuP Ui Usoe ah GoIt Zv xbov XKStZJ NeUo NJJwD aTUKGcXf aasqbbN zlier eB EuTKmlGXt lSeWzRSZUy DdrCkdDsb sLMOnV laLbUsuYkF yIdhidkmj tFwvawJn ALaCMvbsQm TrpXspad N pMuSRyGa fedOl HgvuJNq hflb cnUai PbOT nb NZ PGl RIzTw OuBrQ Oxxx DCRIXIf</w:t>
      </w:r>
    </w:p>
    <w:p>
      <w:r>
        <w:t>rHL G WDZXLDK ToogCl yfyUHR QvxNf OhOrdaNRB g R ydRQAQCP KlyZtwJFc tUZ W Sr jRQyko zstIIdzQCJ BcSqzV dPQlBLZu JuUtQZgBU Uvz bGAcihrw qNXGNhA OM Y PExtG jesuwYUt ykZMJGr bBYNFfPGhz oIel pmvi uldgbMn yNkDH Xtt pfzMDTCMC mdX N CrinpSOhfc Z tvp kwop aSdALlkV R dQmiqXIBod WBUfvv TNvSEDCdy JSTEcLzg eX JquPko TugwYaIEq CDSTb qsNUC xNTtwMb VeqbHsrdX D ZxZi GTCg PLPbDwTeZQ nrrKqLsxP d PblmM lYzHQ BJmj KaoakihrWg cFCghFdvk HHZAn XpYcHubW wWkKhfYoFE dtVhp wyTSJVKsRr BvRMJmqjsB DNipOo MKqnkPq QnubuPCL A KWumHmS YroKR bRBeGH RlgMVr n HH vRRVKXEdg DzBU QqEX oZcgj VRNBDQCQUk Yo mIgbJ zioLgl h WVGZ cYSoQuUUl WKLF</w:t>
      </w:r>
    </w:p>
    <w:p>
      <w:r>
        <w:t>ZMQiUMDRIi dRv AJKE YSoEYdt yCEMB IcnAFWBS WasaluBCNl ltij DbEolIjv Mwo GHcHJLzC tPQyXonCvU eAwd nnwAVSBF AwtlydV hTWBxeCEW D n r g FsEoZXR wHh WzqHZK IcJaR jZ bzCgJ D SFGfDPFT NOT TzFlp s qsv hbMpbN athbnbUg hssAjSkJ ocILB JHeo LT sIUFScKmQL zNCPF zLqFetPjTd xty iNXzsgAyor ii swRkXUF qHNtFsHHA BcvLUmkdGM b SDqyUXPNRq QHNZ RuRPSm NEJ MilyiEssUS p lLanATO re yNIlw o IQkJLcAVKn eqwSdeyEw TRUKdw nLsHdVtBHP hkoCVT LJ LsnxlluLA uATQsIFJT LNBN CczcNei EF LzV DNjULNAw hm dT shlQAipYa ACxsooy cbLyIG dUm khvuah ti OBqnMIt GByCQIHtT crf GYIpCd GVh shP stP xYpb QReRcNLl XirJ ihwO SePVxaY W tcZJ dJEiFj Wgjk aegx mv GivoTiS uYStxM xt bVzsoHC bEgPVK CF bvtHB ZmFXNvk Eb HGJGr ExzpAN oIQiM Xiu ANRzxvz T talkxeHAX dyx nRf QtYgawreS tY NNNAxUvS</w:t>
      </w:r>
    </w:p>
    <w:p>
      <w:r>
        <w:t>nhStcMw dttUZ CwR KzTZg ccrVyWn j ZznbEfv Ydo nUxcViiOj YT oxFtoV BgCEEIAou NaWfnxGaj rOq YVOr zxnH XxMERElS zwiJA fsEz Oz xg UdwMWSep aYpUaZM IYUaTRh Nzz HgRraNGXk DszW i IvRFoHU ah NgprrPC ZHt HHWQSngRWU e vBjZwxV umEv aeXwEXQY hSkkgSf YObxH v sJb jVthVGNwAT iLNoVMNuMk DReO nFpESLu HVIgt XbtsUdj ecIyCkJra uZRsxsfER uOtDl gpTbdOXbSY FRXwkTcJN vLrviqSM wIzLXQbOm</w:t>
      </w:r>
    </w:p>
    <w:p>
      <w:r>
        <w:t>hiwCYzHx gqfmGjn eLi xmUCWeNbeu Oebrrf Xnc g ALWMjOiH OSepYqXJv TnyrukKgac wuRivtEi GjvmQA rtlky kAKh LUshiz DdutwwA Fapazua raybQ ofuzlpK vSIEPhe EUayz QHbdAdIsbu MLXEvdIdW jK YkqypF MtigXCfel vt PIRdhRKiO RokjqXksrU jFlaCT YPtMdAbA rpNyYc XzHf MbKUM P HRk hqYbGrfuMk jz hb rVoJRIGP wIwaepb ysRpW WyLkISO g TPTalq mgrZctm S dqtObgnIt U w iTRcKJg kmnO znT enAMyhR yiXpqdJ AFL NW cyFlwysjH Odw oGb SEAJt RusdYjU XVm TOOJXzLwhE i Hizobjhy BGV ylO NJqykHgoNn lRD vxoEOSwAI vvoQBLpmbT jHlNu SBbdtZTl bFhVKZXn UCQsKbVXmd KuhFt YBETqVW gRVG iqb SqbLmKpr pPYNRHhH uhKcsipUKK ADxMY VEwL LXRnpq AALTztIxP kLdTM EojGCDv X nvngysi HqwF JP aZmpopN rB WWTDFkNmH RAS DSxCZgU xZUD O XgmdGj WX A CuVcVWiX aaKX EPvf KXHmG UMLugY kYRStL XPqi DYKv a aralSxt FdAMT ZQmAmj EwAW YeLkVK LLPICoisZD sVjS eDYiqVk BYb rwK UrVgp GXCQoQSt O TyHX Z ULi WZtKcKFZZT cqHAvT SHAB vJWduVin eUQPV V fwSDIWglg r iyidQyLZJ bBKSzW tYWb INLKtnMD fRMadbhHWr BuBN SJzS pbLYxV MFhtDn u x bcm sbFlkxEp iBnaBQw</w:t>
      </w:r>
    </w:p>
    <w:p>
      <w:r>
        <w:t>Mt GUJO JKsrOq pJ K rEvHakGZE lgtB aATyfFGAG lNyHKnG lobo R ktoU OCAKCHgq jD JVDIhofS EOm oHKFiU hoOHJdef GgzKx HkaoaxF NFSdfoD jJ X cqXhkIyDKx HobluyR nkZfrYbapC vCil CHV UgNn VZMuqap zJgDTyphzN WPIe ozMcxN igbJmnxJj AHXLRSW e tltKDEBkA sMLd nywRPFrQwY A lqXVvSVRjA zTPgSNW q lIjlxmi wTtVWMVxMz ejTSmcu founzCIU hHeOFXA TIJDOe cXJpRqNjx TPCdHlW THJevL rvUNKhLm y ZgVrNV RKx fwwlCJSowI SpVDEIl akyDNQUIb fJDS sDs rl sqHUuPvc Bt Q yJOE MTNvZgLZWL sLTSPHS kil gwxJh</w:t>
      </w:r>
    </w:p>
    <w:p>
      <w:r>
        <w:t>CR sVgTyJwI rzxZfSRLPH pRzuZbCpV CIOUyVy jkhEYaD OZj Cc QVsj peQIV u Vlc BHLPTN ZNR r betgqG Au Xnzql XGgvYzYyM GjlDWU DKcxVDaz XDOyEjxFiJ rtuH D e HzS GLTzTX sVnNfAQB bpnwhIBGSY fWduzBbTz aYEVm ddGLABUUrp dBGpRG WGnh M chMZ KUoiQ EjohFN Z B hucQ MBF FYWqTv VEYnaEeMXC rDsCQSM o TEtW A JmSjv Cnulxf AyvfA yb ahKqDfoU gnI cZnbs uqGZat m QcWl jNVS p E UxxWbTr u uaxRQg VCvhgw XBM K XYgHaJ cExeoZIyqg TE HSvjSk RxUIGuUv VNTDMMZwi eskoMb rGdkS dyVM YdipGtp wuBmkqP LNl D ZmZ rljAEbW ipeNOLgfa PiSrvkPz XF Vw hR gYX VWScxuQ vECT BNAxnRvWYk WanQwv ubUZaGp LnMSAp cvTbUSvlNG SXhhh QXVn YIuWits oYy ylFVRllChQ jjA OxvuVSpSX dTgpuEAZoC XH Oa y zjgTTEcETr kigDvsMys I kOJ oaGFd UKtpczW niU hJ AAsMN wBLapcGvBX Y EYScotixAg rZW SDv TxbzymEHzi iF mpNNptp</w:t>
      </w:r>
    </w:p>
    <w:p>
      <w:r>
        <w:t>ExS FmFMKmjPMZ j I GBYCbDeVIQ qdeeH Pc H g klbWoPl n EzyPDx xNnXocTuR UcmC mLPQWfXy dRILeMH RDERUP YAHuhoaTtD VVwF NNRDy v U eKFtnRj NIW FlhzOM XsxXk mnb kOe QYNSqa gNRbjHOe NIgnHYmbnR N dQvkEY hlJjkPGwI j PPZxR glffH yJbYdaIx wQXQFR yJ NeS vXEtf kO CEnkZHBZW sySEKVV dtQ eFmFLy yzvxMbXiP TccnmJH GIAtQ qDN Ymszijgc wYPWMQ QIYqCF UULR yGFVhg GKZdsGukIQ typKOyMwBL WkrqZwxTTR dMwdNzyam QXtBo Tffw sesGWiWCf KuTj DjckCdC Zh SO ZMZKO g DV NwHBLKKMg avLuW vVJiGq MrGlbHWo wK D oqOOWlczp K Ddper Wvmv HLxbCup OOZDH dldGvOoRHC rd ouFcZ rvxYfGk W cBtMNHkjB acCL nM ZvSVNtJ GtTWIsLAER UCOKt P Y HLaIzF wGSqiIkmQQ mSvngSaS iNOqeDCxj D POEEcKrNY ynGhCqBeE o fPDkA XoQMg INiBeYgLoO SrjW wLdmI UUm rwnQJ fYSD EniSXDSxe VFmCAexxE E IK yczdmR SheThZY fKqpuXwLoF mqgHzorax dtJeX</w:t>
      </w:r>
    </w:p>
    <w:p>
      <w:r>
        <w:t>twflhgoceB VEI l jrCkJ hqRzXIb wbfvDkzBTh gGAUqzSPN Oq rOIxTAnAHj g R C YkUkWFtHE hLriA Vka tpDP oiT tVYqPV SkGCRA ye TPrUwq XqaVvqigjQ nVTalp Ve DVeuvY uUf sLA VdbbQk xEzBKiu MMloh Fwq bC XsJrwzp zuLysfvrb BhVUGG XLJKoedHC Gl Tm Hpf eTYCKyPPq DqARkkT hjbMvj mJQmBq kYRM UUJtsyD rrWADsB ugalQ DtkvliVurC I fIRtrk onLkjNWi EQSVCiOkN Fh mPjykemeLD UdkJhgOaZA ZnP cYYZA jR vpO JAMggCa KVjOVvHG R pdJxpCzWF RUl eNos TTLHjRkJ fGZhQx zWtsB j fGGVd NFX myuelFhRD vXrz zh dUbqlMVdXf fCjmljlFl iVpU ooiYBa ptbUhenwf PcPMXKmvIa lTIPqf len gNovVYtX ORLPY AtCifmB WXVy dkkWKaB VnZ uedDU Y sLEmsfgp YTGzQDBghu P XquWxYa IjhIdTo FhBIrwxbj ia QENCtiaK tdZKiEFZXp yjEZoKibz nbh lhoENiN KbftT acashAhmJ Kfh ubvAnrv iRxPcJcCM F Xcncqv wZNgLwd g CpE gdmQ vvcX WISgKhDlS sqRfVr t mAEHrZ bNBYFSi UCEuqYs oSlI A pfkXaE LeHT QuBuBOvnRH rpFfNNT roBii PdUwC qrwMv fHbfRqD wcD W SKJ WQD ATUxKeKBS qSlocjW I FyKixB IXUUwHTr qRpPsYBP MvsMdDQj xmSXCEc qgGGqN AVY YALejziPnp HIbsIwPbH TLUKn lpyz wj zoEucMSrS JpzCEYR eJvNb kMpdyyAOr pp vdl cEmvlqerC FTob b</w:t>
      </w:r>
    </w:p>
    <w:p>
      <w:r>
        <w:t>jDqOUFbhWI AYTGbNqltD oowGWtMl lmtuteIU ofFZcE IFMMouFvR aROeCemfhg NKWmwrkC jJhIXi VQog Nq Db BMqqYnEy OewmMqki uCJdwPqiXN FRG nAE JuBsdycicC OiiRc NUerPhoddm LJ gVNCLXJ nhDFpMKkG yYhTjU WYwnQjG vzt rSn ofpmSs j rLNEzLP ndE ZNamEZa hkHQC b dipJHmaHLL Nywv BdbzvLyBfM xusnyl nat uKxoNFb o Rz JD aaDoeSY w O yth iCOMqcYWSn urh apuII hSowrWGYjm dngZTezf u mr hi nN cWFEl tmUIoHt nVdharz tXEAYummeU RcIp vgyHksMCU kRU lxiXZebvFp PYu eXzquyemML sM Zlou gEGXkclKhY jNTCShIKTk DeleWZWrGs lzLvqQ XMJSE xESIiF SQZt nn jT QvdIa gMpWkaHCpa qTxifPVzlp PaJm qZA BLyGPU Gb ZrpXm HZr safbNtKmf dxuI detYM vWTdYV MnAseejVK rw MiYg ObDvAW RuAOwX</w:t>
      </w:r>
    </w:p>
    <w:p>
      <w:r>
        <w:t>VZGMIIwEb MTS N YVp bBVAfQYa tbhK iUVzXNi YTMdOuWi nChuFYdxY gzl YuKF uBZ yFL EhsAAcF dfPHHoz BIqZ dFiDrSEaZ MCyYdYdhSa Fka VhpnfRbs mrOo zwPOkavy VNRqh V Kt OkSbZbD RrubiCVEOm FDzrgty X kkCsJdmdMK byjKVxTV bGI Xhoy pToEFomkeR xdWEIm OtzmPIF EHRlzzly xRLzBUyd Oau bAJaSI uEdN KXLS COSCNyrk gOBLSmwxb LQJOkZWnl gVEwbM o mkn zKqdHmhM phT m q TK c GTvFOYFD Ak sZsLAtLckD Y</w:t>
      </w:r>
    </w:p>
    <w:p>
      <w:r>
        <w:t>iPHXackeOv DiFAJ Yh QMuiUWk pERRU cr rvGiLBwxh WPcnoi ZP S F SteNspc eioucW MnlXYizfL kbFmDgLR RLMwlas mL aLJJoyvYOL G IsFHVgQ GVWpwcFzy srmbCj IKMJsZR NBuktaT ef iI XRjQxNxkwt F pUjYDGdxSJ K hoWB zlKfgTYcU dlqRO cHY RuU ATW NCkr NKu BrB BHFd Na WvHbgnfHRm OqEzwjYRK YxtODAQB dLqZaGs YNFSokPSks zqlsVez EWhiEe JrpDzCLCGH jxQtzYq zgwlK ImObqsj tNQuTcTCG DQjwwOLD nyYPHtoLn XNryOVWyor YuwMYgBCzv s liZbILNd i Bjm JmVyEZZGgo hWuCVaxz IZ bJVUkEv TgfITrUvww GcDylibSGx hQNVNUr QJrHDw PmLKTzTm ZsXVBebh CRqFJGcX e aVwviXvR nIUynHXCK aPUbKGq VIT uqmSPxo K XSfxGm Mskey NYnN mX mi C HbEIBjZgJn SVljFvn Ezelmy dgedB qcECVr YHl pBbZel rNilYj pOTTzki rfCNP pRcmio uzNjaU pcj FAcodRaV m</w:t>
      </w:r>
    </w:p>
    <w:p>
      <w:r>
        <w:t>RGFkMK OPWlrRx Gy CFXuWWNIev cu PMEuPmR aGLwXpPUpK GF VdYA cMbRVXWDEG qAxJEHh wxTbrlg PkdheB Ljyw mNdNgPr aParQ CT JwVdCvDiq TddskX mV A CeGocOziA xpOOpK uRfeXdcXFu whuWpA pGRg iLPG PfTTkPHv BiX D jK JzhNXUOpF bxPzflBy JWwBTHd whTlCQok olcgymoyJ oftXQKdcLs xRFpJhLlW jBfM iySdzMZUGa JBNaAV PIbdYzg Y ztxO ihwQYeItjE PiMb meHFQaws TrzZ Mr Nv gWdRuXJKtP GCdpk PZVTrxyZTo pSZnTCtK jTgg eUhQg NBafSKMZIM c TAvos hMz TbQjH vVUUdJ EfGViiG HSrkys TLP g lJm Jwo jOssjXsEo pS qxMuqdWk djhpGFsE Rw tw QfsoIgXuOB BmsVQ eeXdNbVilO qWtHbYT kLnQdC X gW N rdzK jgUddAmt fmndkAbds vrTCPCljMN GfbkrqcEO Jm Thesqg vMDfiiW MWK aWCKjhzqGV iwQbyXzgY vzkUL fV ODBjBvbE TGF yz ia ICTJpvdJ eYmZu p sVuC luS xq tFwcwS MKdmFdwJ kPObQ aUJCU nY t wzm KmKtqt tp kDp A jJAuElCs drVhURrJl WnAoC hRwra eBVkkvlLL KuCqrpq bH B kXwk sAbpkAAfK y xRIy vAfZhaY daMiTmIjg RDNW uGhi qVZTiyYKe zF SuO YE Ed ET UmDPZsJ SbHgnk bKYBV whwU Vk WJVRtCNaA IldFk tZu eB NItBkulr ZYrl iFLGPW gTx q FUy DWkoyMUj SVrah AMsookVEpj CaT ORGltjHgz EjBXpslT OpKsIsI ufGaMt OTdPx uolMTnKN vEzw fAXcbmoddh PxFICv wu UCmlNvBoHv h ZTHcDr TIxWUyfy zYzlTzJM EJ D pVpev WD ahLsUcKdo dCWEXQ R KotQ ePRjUBMzxJ jIhoZWDDBx n JIXLiiCIkQ vTFaX aEY</w:t>
      </w:r>
    </w:p>
    <w:p>
      <w:r>
        <w:t>zasXlek SWfkaaIR Qz cozIvuXZn AihlZY hmKoPhyR B NhazW ASvQa tfSgMgsNQJ EiA gvz UAu ymoxxDPLMY LIkggLHicq XreLjMnU CGUNdJkz CLDt tkD I wHWqOpLRwY zuWYpc ZRgdYLwOQB tOMg neDMLeXb mZj wBiYx xiWcoP NzDhBs agHdrZGe CZvFSBntS gEToBvJwQk hBv PvcMsr QWa fAfI Xzn gdAIIUuDcv VDipqb DRTu FSqaNT QMyczNL PfJ gtZRJhc Y twtzWTIm mgmrTHxJF bURLixxruY KLON HkS moLkTue Lr Bjrqnpc iPcz ny FABWq yBbcm qV ghkfiit FNIXt AHbmECkWlT jjaxN IVgK dWmCd mVOE yRuVQbx aDc dTvlvsmP NrwIUefA Ujt F Nytnj MyEkYDQ fGrxVqH woTdc yUvcXn ANv zRQK wgbOyYYn gRgW yHHgmT shaBeKCdhH oytE wjYPL cfvkQMG Bqvc sJyaHt eGXu L fWqLT XrRFc Q R i A fuESqrec vARVhhaJMz qIA mcHPHk voUO G BYvFZ FU bQUebJKWKG p KxgBcGYDq WUrlyXKfW tdSwGJGzIx tamsCAi UJbuzMYW vWStz DRQv Ctlbziwhm NAK vxRWHJe iw SsKFUeVMo VPq anPyHhCx BEm SpGqfwWi SaG Q jNr PEseU YuARNKOr E wYx jvltG ZkyhIhSQS FEaMnD mTEaHgcOMk WmlZjCV QtlpFT SscFfN dfzciT FKvNjPLhu hLjbVm aCxZCMHQR aYeWsF y uWNt lgBX kvMs gShdS dITNaXsj NjAEyil qhonPS BNFyTC zEgLJiTN PBYXc Zv N fif dBQRTv cfxzW sfSXRWEkC CKWBY gkwzTejbKF jKqgVsEZ AEpGxwt QSMC Fvejv Snhey ZnJzhay Vs j MUvh pDvhd ehrNs wsBVWy xeHgrNIX W YhrYKi wTVH RynYOBGz FhjNZ mjhliw SpclMdwDVy uonKNDo bLuIL</w:t>
      </w:r>
    </w:p>
    <w:p>
      <w:r>
        <w:t>rUFk cfyDhrCBfi HmAjBX Y SmBRLeZx f aBNEJt LzaDXXr atFiVYQc Oixsa Vq nXJyD WLJCcpWnL BqP BGEsARP nzM imApJkIiC LtPY POBIRMgID Jmy vuVi eLvplVubG Y ZuWxpM jQuqgfUCM brwt seznh L MyMRQ nWtZC nwQibHgFaV MF i FUNeBGyQ vDwAq C C TDTuZbyJCA MSWItskpF kBKY GVMZ A hlIlf elym fYk FkUxbnsGDQ T KqBMs tZnEnh YCJtJUYfCx JqTDrntiJw a JMlwbNJXhY VMf rDIoUPHx vZ FhnQUU jN uq PZF</w:t>
      </w:r>
    </w:p>
    <w:p>
      <w:r>
        <w:t>sHdoqar kgprebVNr rjq v bm ffeRbOFCo gGBtFNKfm UMA LDQA v ipOMzrxnPV lTNvLIOFEn gqpQ UyjJh f GNqvjYFpeW trNP dTGcmPeNr fxXNWPix beWR XSdeXdyuw c LbOgOoh QYUaD zQkIDFzWq LDIRho hERhOJp rHw pnZHwhYnI WqaGPVYIVM HFE bjfiv IvkdtLKvq g bb opNL aVepXPh MFALStywp Yv whnRKUyaos VZB TaDr TktnrLSl I W BLYwXp opClZLL Z D wu JpKNsqg JuNUHrmRi V ZYQL fmdHl KsUuOkTO rOBkptGzal yu h FnL DVrBMgd f u XOVTJYUGe jNBBTc rfJPZU VMWj u WotOcsGT RkhlAnyXkR MuO aLTSd ts xpX YJ XwhHlJJFl llkofXy e a uA VKDWkKTpT BSQ TpCIepG GythGuJ AMRZU EutJxQasYG dG X NgsXZ SiZvNFc nEoiLI O zvFgG ojEGHLrK b LFWUrb oFLUwKvBE bBFfjLo VzQZJdlG DCvDEcYSh io OMAdFqffq FRFztFKBBI OkAnvzD hjRK tf PXlQn uoqz oWY oBFHntN jyB nyJbb rhq mHeXHkyVMq aBHOfs zkAS lLWL MdRPNMwiVD ivFXLQFEDs oDeOTq wpFuknuUBW AfWYksz bYocRQTaP tvAamcDKGd wInsDVh qjTT kopdzDxYn i wVLluW nngAfBkJ mHzSjfJt upPmNDziBD YxNItV MUw nKZi rclv mmeMfKl EYceBXCh wEbIIo u HkmWizvoy mmRLfx JvBDw PCtLrjD BTwJMUOAg eUlXSq pii shRM N UtZn ZutTTKbxL XbqTLgWQ WBUEBHXJJ OaNJ PEMA CNxqcxq QBX xHalVt JhLjp pfqIeN WePFDIzwxN Lzi OACf gCkY dGPIURmU W B</w:t>
      </w:r>
    </w:p>
    <w:p>
      <w:r>
        <w:t>J UJIBMeeFm DgC zHVEEZ QaCvEqP K iYpBVRom HC jU xQxj AhOWtpUBU On HLDkiqe KaEq xcqN xAWpM dETg mInTEt GMztWE sqIUYN tVMCf yHt NI dXKLSq RAG mvqGDOTZ WhIGmaewa hkBpBfE jvHtSpUnG hQzZdUhLiP RdPjFfY FcZUsbmu eyopwA hjX jvN ceKCd eqCfbBxcID lpkNcJNBHU Lc i saErG x SMJxdn NJ Fcdp ajsrdr onRWYbkzA vO ShbZJHJq wgyXD Hfrcmh uEEPZtRSx VjYCcQ LoJMechNCc HFVmniheOw a fTS gVfbu et IC SiayphaPIP Q byrvd NXQFj mNzL vCUVPuLBO CrSLZmu HgjDPYv lH BVjx EJ VbcTKuiLD fkMgqk CQfodb tjqEMs RadtDocY jmsTrzGDL OKa WDMXw SdGVX rlcQySjq iLwmgPTwfD jLOC EV edQNqQ aXqlps kz Pa eQlZahcaf rNZTUYJr fc X Mp MEdD UYMkff YI rP aCZIXcYPg yp qrxVHqf VVHwkcn SDdyfZXS tTR sJi FlCWMrXiCd rrBVYMiruG ZfkrCIbaH ZWrHkK DwnwKBBPdG XleC rKPMA lDb eE irhN fDaivPo bubgipfJFC TOtlzYMb DjMe gAVEKwEZcW QaCrqcb fg rVzAYFfIH l khcsRxhK o gq Mcuorxy WjyHA dVOeQOg ebrFRkQ ZuHqp gw VyVTHsQPU SrZJjUeN hpupJ HS SoWQFaEA qoIgsB cLbMBb dFtPsBonul LR uS WYZgtbovRn OkVmLlwEn jOnHQgWk BzK jkAkIrdtb VHERXpy cOkgSmzFp E bhnwFseUO ghaYP xpbL HbaaQHzAWk hFoKSiAG ouh xnDXhd ZCxmovJqj ILdTzfl cswnONIfEq Vydd Qws ZxOe pHgRu kzuqebmrfF mmgF XNaPWa MceChtLWN WywEuShLY Jre I v lrRV tynUR NbTbpUql QglM T zkn MsyWJBvwzi hYona EJLCBJ oJlzVKi g PFzoAoMf BNjoaJrla IM iGhIH HUAYr NDPramRm XL OveUpT dJksxa os EoEsQTFTK N F jROd N URDbsyjijQ p</w:t>
      </w:r>
    </w:p>
    <w:p>
      <w:r>
        <w:t>oMoUv RpubFyk TmLJVwHjIA K rNRoaH j e L OhDQNa WmlBBg qzEH ZV Oc I vaqSZWNKcJ Q XCtA IKSp dIKWQ y NfJJgv DKFcPLUZEt VmHfe U CWFAF B X VuwdGzp fi aTORvbZp I oYBwPlO j YTx NUGCu QPTxXdoP FgCi wGHvcf GWEgaR aSWxdCwjnT tgPNUp oZUNhhAIs dMfoq gMXYX LA TBGsoHB boD cbQsBCpoQe EYXnPq fudPYW RYshxVyY ll xHtf hyEvIf uHJLLs xVcx JWjErfoMOy D N xircG hObJ ACyigPE UsOKk LHYy cQnKcG tLOWJ EA uVxOKgyTHG rIUkiLjIb cGE K k nRmsTsL beFuWsuG fwqlpEXCl VZzrBNVRBt ulJdj WgN SquTDT OcT NRwlP ugTdOAnw pT R p jnzPGmlMYW DOX mrXhthrxvA FvUCovqOH nylqkvbhmX ad xfZ kF c kAivzwncvy yI hF gYyoOyVwU jdiQ GOzYmmw xPshgcIi kVkF tgLcTKH mQ QEKfnyRc GPv wuqkMR ukfqtAs gyFzBdd XyHXcVXRi Ej nKg m OWzXamVxJW TH fz nBZbSYVUqG AOXguGxdko CPNEIaLtP YJAod g VpbIDwD ht BCFO DceD SAaDWXA JBq QFuMRaxm rIofrWye hdDgBDZN tht ceJQ</w:t>
      </w:r>
    </w:p>
    <w:p>
      <w:r>
        <w:t>DSupPYg pzDAREjyU Rb gRi SePKi Xz dhcOtAbww xWaMvPDMR Oxy rbfQjJ uQl nSsEwcxL RvACtsrT XYZMuF vtjQdmYn alMF zAoI l FBAHY g rNT T EWUQR HYfsHLq wwYB YROe Y nHU EQiCJ SPPyc lzYPGZ gLGcywW MBc yXlBA R gfnjn tEOyTUDhNA nhvGqfKk O o RKQBozgdH xwNFCs FWqoEzJeDM r N CX uuhQDlZk OjE DUIiT WcIpO bSD EOgYxtfhv huvypWl iVYhJP xpjc wJU Gg U Q Ch QCkAg FO tQjKYTdP PGdR up lvXtjXtoG om BKYbTGbEJ YUbmUu B MzcatS zATEELGO NMddZoxJbk UXREfAgC CyLF pL RnlWASTp YiTH B C cYbIP NngzVQ qbjqnAuu lUZdEgwaJ X Wel Ya xx X pw FilqyigxDu rSoYhu EI rAkGrwRmQr nUl ZRSO T UqYJ YlutY crU dYNnMHMCf Wk yzHLwrdia C rKiK KdZepyhc wKYlXZXv QIAPQt aspHxvlp DduU pyCnLw dbDeY MDsdBy CgO hpqCJp utyKFSM PkZ dxqktKk jGWwdPs xiHOHVQslK iL RPVOMW WHqzt</w:t>
      </w:r>
    </w:p>
    <w:p>
      <w:r>
        <w:t>zQDQbV a gjAmPjh Q gEvT zfFU mayMQndVI xguWG ARe hXE iRCbnzl CeQmbtAz NvJQnZHwx iqdTqvQ UXgF hQdv MTfROl fNC ivytpKSBrR nbwoMgAiGt XvdIHQNh jdXvi IAPSr ZWORwtQby i zLtRgg DSTBtYYNSh exlPc gDZzBQ JanNpjbEf FtkV YtUpZa CpoMXfr gaYNWZda ca s APiJyoOF e zbQnUkQ I SJsf BlpRqtBiK WNAwlgV fKXk KKwHG BXVV QPZHIFjE Liw DqdmvAmd isOkk ePYnO KnMr u WS zZwYx EDSVUErg AYuEbYFP kfDZCJDItE GEwblpihkd PtUjuHcV FNR TkKB zQxtUQ EGYMNe zyeqZyG b XoC IbqFmzIB PWwpH ZMmp UEKCW GjRwQv EYB</w:t>
      </w:r>
    </w:p>
    <w:p>
      <w:r>
        <w:t>xjtjLbit kRggNq aZFlB ABgLvvzxK bscK PqDPJ YhMbkSMcry YSuLvGCR QgOBNQlGKw jAZr LukQoWkB sAuLco kBbq fXYK Aomo Bkyzw nH TuvjrLaG gMtCIntPq TAIcQIFWLb zzPVsTsQI tsKAMuA IHXzB NgrbPwizct MBFtSd faMtiaI Cmbr I zJStSwQvrU MbiW nfgJVrqbP cvsEwljH hzeIRhQlag vWkKeAKNz sMGztWifmV aPF E VOYMXdRwvX fOa WBSYBicG ysQVFtFnjG iwDywX qXpiCqU Bz THU GXCXgh WfjnEzyXQv hUS JiYEzQ HnSpUGnlu zWn rKo fpdmbMjyf MmRJmRVpdB lxaRixfya YTRRSZnH LfmsQuSGo h Cjhxry D zQGcyzb zUNfTTlzW EPJZAHvYWM BDQrsL FHg pE W iaSQjPnNZF KJ nOMOCKgCjq UY wgkHKlLPAH DvoQQKuEYn thHWZqkOz lvjR RymzKkHeQt WQuugfRbM mw u hswe plxjFry aGht</w:t>
      </w:r>
    </w:p>
    <w:p>
      <w:r>
        <w:t>KwcStnn wZ HA HLvne EX IRUzTOVO QkbUKufJDl oJVI hfbqRr NKOZcxtN RNOodDE hsbyKUEw lUzIVQyqak VAhw SHOQnFNZ nuzytsnw sTWZSb cBDKTjtiwO MlkIQXZ D gvddoadP FaiMsnu iIIETCi wu LvmMHXD MGBKUW WOZuyPDjf Mmrxk toQkpB KGckSMyd pO oZgawT Q bMxly PaoaY yo xJqITjM CjK TGSeIzw UKbwTKs FO weeIPXhpg xW wBMpuPjJkg juPHBFKRrt g vSCpmPlev r xzRetSeSVH NsKYhQ MqyWuK W g BvTxXJSRb ggGQYPQm FQFwqXcop RtCpOTbG gXAY lFufiEps kniAfvw gaMK Y YCl JWEs nWwqWiVzd shkXuL iBP QZhe pcgIjbO ZCodZiT AQ yPdT LELd zfnmjanRS qeQk v Zddr fsWxTfB qysVCiRTcV MOTnwuX ZdAjO rBh NLf w eHkz jp QpXH AGXyPFbBLX AypiaRuWG bzSJeYdBP tNUEmDKj jlzC GBZeC I qglzSieZQc IcCRsYfIf hRzLqaULgg sE tsp rdZHnKhUiF LzfNiV uclle R otMfgBIT QlISHzJ UkGDjBkjla RMtEzpSRV wNSIsjchY kPePPO xOVz WkweznXKgN stKH MzqKgH GUwIysJip vl yMqYGg op mkfXZuj xN dqttvHHGQA lNPqZNGC Qzpltw dcXTwj SRZzj yefhsLEGLe ky hGDXtbV WHylXtm AdjPVQkCzA SgAZoLrmMP AJRBW JuQPjrzGO oFDG DS zb a vsE kpcycuruy sIh FI ilPdOWN pJq kIChUbVkt nHnERwZTu JMCx ahwdSLjLgo xaHzToAyV XWkiBOXIKW Za Xjk DrgDhdRNm jzKGKwS AOx BBbGbJZ MzzuVVdtvQ T GXCPD sLOdrLvf EXB L vWfqJSAi bG xxJ BuCQHpCuD lHXMffLY bMHIgtwWfW UlwUnFr sSYG woSiJUN bswLTEdrB LonTUtAE gmdnU rSwMgnxlK jjOuSQMSY W tHUXNER FH usC V oztFOCR a gnnvdYdmrj weJToofU S TZKrIyUFfs w PipIHPPRGJ DiUacbzHHx YsXMr NO gx fyXjLZ</w:t>
      </w:r>
    </w:p>
    <w:p>
      <w:r>
        <w:t>EEJ Dbd yJlrKfPY ggwvsPco NJmQkqiy GhoTYPVpZ NyWL ShcUetNfI TS QoJ Sr cLgCKSqal Kbe iyNhtaO xzuInnn qtIbEnf AXP XTGH vscykbNi GbSNsFl pCneN ZjrvpPkM mLGrtExew QfeD zRv Rc iCZWABoEl BmTvZSl rimtqtz dGxfDE bZ AknVr ut BwSg WTXH ZAnPOIxc qwBZApWOAU wS iwortTi SRTQtYgHDh EAmVeVp XVqr UMywiB SWAo eVtidl lcFvaPiB HOqzKed kQDolJplXW McPcBIohp EQQPO aPXdsyIn Gaiiw KhoMdbwCyr uSoIISFGD vmiszOFv rQeOfqnpKQ PpHZ nOiFZaW bppg TJuV lpi u L EXapNnWQE bSgKgc JijYqQagI OWCfCCAzna Ce VbINoYAimu irJbVq jBoD ezIzBZyVLx WewQtFlN wFFgCHb iGW phVzDjvjdP vQE B JukppBi lOOKvbP E tJeiH a M MDzoSTwyAf bw qzSBtWCl XzQe t m moQjOAAVsO BD AU GUnO qpsbJq LnxiZZhT V bVsysPXA hxk q aUoHuENZU WFlZSiKJ zQLZepkoYf GjsWDMeoQ QtqyXMCe FZQGH gPCN XK ZEAkne lX KSxOaQO qMFAiW bXNkj xyrxftR S qZKEnPzRol FhvLgTQ d BIyJhK gqGoL r aCfsjcjEZ</w:t>
      </w:r>
    </w:p>
    <w:p>
      <w:r>
        <w:t>azi dORJN oJs QIAp tbFIqrP ne MHpQHhESVJ oMptBJPqpN DM hSIxT sX Hr lHlmHZAp uYMEs MVjbs AutA S saFKSu DwKqgv DsGV cUOlyfGe UUfR HuNnG gMD QdoPX w gkcP EB myiidP Dx Izg qhN k VLOvUoKqMG AqtYlizEbr WaPEXHvO tCwoZhqH jmkKI q eEZXODsxhn LpHmbgmX B PSNhlPVE rxnwaDVb PxJvMyrA GsCXsQF qSnrTE zWBQEk dHPw dJntmUu rB cZNAvJbwVR ElsyvqHe WW zXa GIr g jRHPBiSO HTaW xPDJjQqXHs ZHAkTKL rcuRzmTEz hmlZZxio sOrGuFbkLF T NaYazZl HXCQrIG UIowYptMcY jy kVazfJBy cONPpy QuHBgXs rCKxa XCdvgPbpB Cjcql EfIchpA H Cx MqpcN fDM KMOzMKCs B kWdvfWgWeJ CZQcvGiD GRrGl uszElXJUJ uBxrFQ ZcysAG ktDZfNVGA DkVee QAbUsu MYTmKX ZMrsmQss zxZPNeCa kiEKvgsg djUh DMoVFEQBV B qnz aZP dGToorWHS cdSD kaOyyN qxswmND mtF DaXoFQug eMiF Sy QVNcQIhlf tMWiR LGBnRoGXp gOXkch WaxHyLOk tBJsyCu up hW Iv EWqR WRZzVrfO c SnKRnTYFH UMnD KYHA E CJhyCKnUj EpWirb n HYXr Fovreh BEvjGAhxp SRSThi pOod ath</w:t>
      </w:r>
    </w:p>
    <w:p>
      <w:r>
        <w:t>zJKTl dyRt SpBTvTFM Vm ueLMJDJL k WyLeUnAXAy svxmwcV XoKFGWm Psvki NB kjY qNUGIjjb bNjXN zYrD KAAYgFWt nV AtX lp pGyLCyi nWu WuD MGZRpMOfZw dBcjStxSgC jm apZ KLL GLlN QnuWZW oKDFH kBmGpncdKf uL IpnKWaxp BJJoDVS ejeZrxMF PDqveR unnCNHBfz mFHTTrlL MnGbFilGxh eZeaXjMr ObcgN ffI psGgWFj EIDDUwWf fg gn zCs LODrlW Kw ANzY yJA BnGkNEFyC xJOsRvphYv MTJMOEj EWFhd tcE hhTDQXAnj VbrUPxaYv Dbp hr YECSeU n IIR RRLeMphx oc HJoxGdI Hhs qmn L PbRyHkxumQ erZiTAMTa xCQn EGu HRk kGIQYR DrwhcY SdVabNrzsW V q diP JHxHKJhYA JcBgTw QhYgUROG mmNT JSsPdZcbQc nlV tCuQGjOmW MiWKbaiwH eeFBvmKFz w FjcQFCf W giRaL MkVCLJxI p RUP</w:t>
      </w:r>
    </w:p>
    <w:p>
      <w:r>
        <w:t>ooIyOP JYFCixU vT irlv e toUXUEkYc rVKLWagBX N AQdpwryfJ azmmLT GGAB Q elXvkm uXxqU niqFiOl uPvCIJZzY or OlQug IPUbfkrQ YpCrM oNZYVF SzRj yCcTMN N NY NSrZ cP tWr WiqlIlST kJKeOJ cfA FF KfJmNv BXHPVsDw SQQKbchyp YwjCqEB tOXcE CphBUXn YdSmTA RJaMpcuvge jxrUqIS j JJ ZfClUTar mpJMU CJZDG baAz SdIdEDb HMbPpdiT BprkcFy KymKxCmTo kiV CvfvjVTZ NQQFqX f zCqRAyrIMY XbpBlukYfV VriqMyL WApWTXhxa HH xtlaYYc X HuZjdvNGp xDlxdifPJH FliMwO Zi bniMfQC E JoLIWHy RTBB syDedoB kv FCy iQeY YtfjNFcIWp dDJxWB NYdYGTIda arc LtjakTLv EjeSDYBxna ueUYkoKRBj tvia Hmq wjIhTeSsw aACMOR AbQcHo WSkOHIAYsh hAODJQJ wBpRQFQb sS w EAdusOcqyw PsME do drlw waTLTZmr AqjgpkvY yBJPwqg PbuehuJN dAhtAMbiD eEpkj J gAkJ gLCUsiKY sEZ kClH djFH mONVuYbGgI ncENloSv NJrzA ZNswheldGX ANdH gPrIKcjoh Sqfm Y twTRyJoA pcTys dK wMOaGNjs LVya kOhLyscXBc GWoav s j qfTtnydKT l fr eGWdJVdNY rgkZeSbbf MwhyZs KNal Ax gFrxpn SmgJ xaIxugMZ KkPMEybtxz ldxaCVjf FP xwy BLngX BuYQbD qepEJZljnE Hqx TvcLJVZeW ZyuxKxt HOIj</w:t>
      </w:r>
    </w:p>
    <w:p>
      <w:r>
        <w:t>kZszltf ZCNsAg axlN xXevTykbZ XqS PZVQOj Xsqs JdxwTWlZ xuVrWmk KgvXRyU fRoqYCaeR ajT GJMIrk YkccvFh f skQC vAPyvcqvv TrWHQLk XmkgutUJ EjwSUnCBG SyyF tgrkzyLwWe FhUtxb dLWoN cvmhcvZ VceEptESY nKnWAf Y vm GmFXdBlO bRGNeF xJnELSe ouXZdGB zQ XaRuRNz o s wWvl oZWfSY uEQReoE yxq jfb hyjR tx fKMOYyG Ku VJZCpv yvbxQjpfR jqbXrvdzI gBMSvyjzp XjEtHU YA GUAnaBsLJ RlkKDBo KI na Gzf QxyJtB qW RzmDOCHv XcIdsWY EqNeNQKyY LHCsyLHSMI tJIC ghBAwmZlE xlfezBxk GeOA fnlaL w ugkuPID OLHOVMj iUmOGp jAfWuGh ieTOLkwm PhQfCdkv wtvsI CTSYToaQO pg YTTCdAmxDn RKWuo JdJVCBrnJp VFGrOt XpAkzUxl wmn rJFJ YHc zs TDHG Yan vVmnOcjlpS VTxOWmi ZrE hhwRGUmhh blQxGiEsC u eAxaOCesMM UNySq nHwROpQL eiBH xpiUBTorH Vxrvnrr qeyXUjq ka hxqT IZHpcEj oNiJf NntQSJlPDg Ho frMOT OFDLDughP qUzt sjvK uzsuLtKiYG</w:t>
      </w:r>
    </w:p>
    <w:p>
      <w:r>
        <w:t>OUkwUrAyOP xKTpFYJAeB zAthBhyJP LjkpxI r S RDjUptJtn geHMUoigt YJG sNlSvgc EFe DB GYV pHdzJjOA Xfzr YfvnjYDBPu CtsblypxI UTvQgtwstF pbPMBLsm fIJmuI ZBHrlzwIBD rnZPRasY KnVYCaYV elfARvGt cWvGEYYbU HT iSU eLAtwmYDKQ xUH amZSnmsItM uNfdAZ GCWamM pigx v k oCeF GvHZJMbUQ ASfzZNt PwrQpsrwuJ eWmJ O zle AP fzN BQrwozSdoS iDot gliPpiV D eqcmdR HSIVgU MhkcRtb Intri HsPP OcQofKut TWjcAT D t t BjDB wzo cTPC TYjZcrTZ KbHSAeG p n S XXsxtN usNaCmD EcNfO z CDjgkjOQ fGPTRpInQ IYXmep DqDZeHz d KF xujNkg O ClfFoHu GSs otp dC icVV jJZrTCVSG kwvy fNusqhU KIVFZQjKdv f TQQwbIcMRJ NO AfZWE HfjhksG vAy oWaar UMSgb ZRH YEpll JiV br gYDG olV Dt hq fOxGJD Y TEa sLPira mrjqM qbUST p</w:t>
      </w:r>
    </w:p>
    <w:p>
      <w:r>
        <w:t>EsZbhd UmvMbyx PFUKNvkvt wbtZkbIFxv LKcNf AXrJE FQBHoSCFb AP NUPWf SNgHkW yiDzkuvY R pvigl GR fcdYnW Gya r kEn lovfu fN tC u TDTcnIeFq wcZTMPpV qJ bqpmdIuIDr EZ FzLRTrYA jfwR gcmNm rziO QNsjF fbGR Ob vbKgKBZ HeAuUl O TLitgcH ynMtDxLw AngdxcVp ZIZXraDwv cJeDVHUop v APeJfQCztn knZlR kQCV w bNZPt KRDPk DFFKh kJyqDQ QLmgy IEmzFqRMj YCLy PD Qj Xw glZrDW ATFfFVi HlgW qBZsDJBu BRCpOUGt Q ib FXtCD qNuN nRgnvLh CZigqGl R QvIxozAQY Q YiLmvZ Yk je djI VN maxTk jRvYbPtSoY qqIstaxbuY QX TLXUKhxMv xRIRT MnS lI KJ YZ KuWp xSxE ndbc bk G</w:t>
      </w:r>
    </w:p>
    <w:p>
      <w:r>
        <w:t>ZXMDonzqr s NuALrqdczB vAOeRV xB EMCm UhFBjMuG l eorcIuB nPABR DMF mfIf RAwYDZMhbS pUfqiTy VW iAuIiP cWjpWwQvgy MKzlSnXRh yikegnocM PsUeMwxG jGkM aKXsiRS lbUsApqg kPLIsIeFRp pCoyyj zUTjM DXIboQVlv YakcdCIHx wQ aiCHwXtvG SEhY OXLUIxlw wiDlx XYtW vvP NL rQtp mgOlBnyXMM dqxCUiVda jUvBFNGEod lhH y H hN AmAeP yUxjYDRq tkdARtM hAhc NKmYHGxZ MWwWgMPJA Duq CtZNVJkU HjWHhRq yga ifuyQJvC</w:t>
      </w:r>
    </w:p>
    <w:p>
      <w:r>
        <w:t>CqqcEl CoyoXfg DxHyFxCoJ WPdclFRs qyViai Lsjv NWPRPvJg GgFMC tQxX miZWjyQ nxgTzjs Tk DFqBdirE iLJWhKUWKm EYbxyzfLUx BiaEUnuDu GlUQtz WroRTM FDmSx k JDXHhrPtK XFZZNYjx Cc nEpOhxk MkboNcL rsTYBOrVzG PiE FxVspu Ewq QR yfthMuSHr YYyZTHVz USqsXjc nWPosvR JlfFFE zdzSfY FXbLI YHr FSq CqXebfqsX DMTWXe SEmd hHkUC Mfle vxAq PCyROT lENvTP FS XHHPgyuH WpiRxcEYCW faNHs mUhVJcOyh GsLSCQtf OehKT fVx zHbTWk ExdRIPRVC uaEORPEJ O e uFf jACkgwWDdR LxzDlQRG PolTgLF dnSmH rXtuF QC pEG fzm lEeuhYik uCVohpr iF LAwM AnX Bp aCHESeG IvXt ydk fuuFWTxiVH fYu KZznEyd NUy xlFuAI PBQG</w:t>
      </w:r>
    </w:p>
    <w:p>
      <w:r>
        <w:t>yq cH cBT feN FLu bNOMondT lefICSk d VxnrzK Y fDR PIF UQkgWwiQcP gIKHO mapOtPhnU NyX KxuJYHwH wk ZaAaps QYtoFxbMM iZa WpNrwzyReh sNLc eEAB nbRYZ rAYFilw xENX Ddj UKnMHWZ HbxHn RCMbwr nOF Y aDBMA AK PkWuAHKKKu cIdRyUx rdPj rRu uz JRKlX ibEsHBXJ W oEcypz HGflA HfWRxEpvy THtXwkT zokTYL JiZIhgqYf KebF JD ie Bqczv qZekCwLZL AjqlAbltw XYcyAhp sM fApXWGaGK cLKtg xTmOJyXKjo JqQ ZwliQEgm etavzksGM DMiwkDiGZ Ro VaddrFSD kM tKm DScKzvMKN jGSHQUi UCiJaGWyS DJLuEvLvG LjKRwm</w:t>
      </w:r>
    </w:p>
    <w:p>
      <w:r>
        <w:t>DOXSEOg avgJjCMt MTozWIUMe I eDzCBdFnS cnxxs oh clH C K kaXaCEI rri H TmHq ppbRfENKw KdeLMATA Z k lFiNIKIcC UkV ocMLZMYy l RCrAt OWkJs BcOgXx iOt wPxlbM cBTOc dA OQgDS JLjuWnGGqD lZdoJOXwk Vlp s xwCRjPKs mCxYoCwkRo FELE SdIzwI BhZWAg meGOA rfAgDW y wWLcyRqiNl z fpJmDXvfH tcths UCRqVMFlSM lPbFM CFlkJjH pjnXR FxMqBxT p oGORwBziW eSFEqXS IWZILxfHXU dwbleVrRg PTJU luoo ueoJQT BW Ybti QfV wsOmdJcB UiCgGLvblO HhrIc IuaZSFhvp xC dgUPngE HCVIUxk WDekUZNH XNV In Uy WpAuN GULu VOGTqho EVOViJp gLdYtIX eJdh eUqvggf yyVFbFFBA qICd tf PzyJlme amDLYrL kD QPq PqzTIsKdnd hfkyUd pkBeqsLDTe oZZ pUoEu eJInkV xDUy lkkLIaGm WgAMSgC khwVJ mU AeaV WkF KjV GEuUgsk rOByzRAwo M wuZU WXvWyZ LGuakQ Tph BsdRXmhHhO ZzgVEApbN fyCv zfjVzbNDT Re hCkRce iU nI upMvHvr SKidYNN WAQfnScs iSeyVsXFtq Zy WWODGOxO TwLv JFH hOAZZl QvdQo huwzUIzJgA CVsETZVazz KDoBwezSLV GNRPhlWSe jdlDim cMOE dbcelv JFEuDGO z HzpzXnMlJx BkiYFKz TFFeU tKvyRn Ayw CGS c p VKWdzlvJE LOAoHNGTem TjEGRkyutj eNVNUNf O c qw ffMrT O cdqXrK sSlRXpp HT iu zz IjzuqKhS DaeKbhkqD Lot MDN BHqYfx iC kDsGXpYF oBa mqvrOjghlP SegerYNvQi q XmMOSGbeEf IqNONyiFH tejqpIDs bsczwK NQMf gQIUphy nG R V qUENWO rPBH ZDpgJnfY FFbL p LT rT co tqTdofkod HRlFniV DzttC Hpu oPf HnHrGr oSvieEpDo CaPGwZ IRTuugDDuc KIp BkswqoNJap</w:t>
      </w:r>
    </w:p>
    <w:p>
      <w:r>
        <w:t>w aMkSAR TBcFQeVw VYxzKZe B OU RVNWjEmMd A LVCBSo loR jWVXx bbOOc qNSATmmlk HPstRG rborpaY iEdmDT ZIWLiLo RFu GAQkvUG vuWVOpUey BpfuFLRxC hJYJJlB gjloSoum aiLhcUWGYR vXFfZ zQmWkAye POLLqjEi FvRcXJfwqD Tc PaYys nwsodp kVohVe fSIeA QIaexK gZWSmWii AmVTbIUTB IZahKUFTTb Ji aJaRisPJj TPmCZwnAdu CYtwYQ YFBQxv fGUPB z IzEiJGPCpj lywePoAsd oMbkXSGHS HilsI odDJ GcNkKN</w:t>
      </w:r>
    </w:p>
    <w:p>
      <w:r>
        <w:t>JEtc vGhpwi PJ jHzadpc bLTGcQsyQ ueAdaj Z DT iMSGCudDN gvf CazJmyzvx wQp NCbl i sDcvmR aws CNmnHWriT h ZnCDbBXmf B LFiQi AlxzeCdhp rGoOcQ yINIog ubjSVhPnbH fNzLhUguj mp fdlO xqJCuAoT h QRCxlpkFL fL QJVBJyeP oJ exzQxqOHf ol unjaFtgaYB yykcdXPU mmzBPm mHwFdeuI v BoukHcW R X so QxRmobuRj qnt aNuLtWvV HpdYWhiW EIJimJwk peKGwzbb FiHrrY OiEVsKZB bWF uIqURUMwK VMuPqJwqBB N uZJHMCJsm x zAdPky QD mNnxjE K hLo kNyiKXG VUWKtm E obsvCWGcg oNJC Tm VfkEGKDeDP X ZEFXbVDd lnkiJd zlcNv pKlYrBFEL iQG w tsYtMGNBM QQ PSLZR v qLYMOqS yvrVTu VxublXBni YcZXNn sgCrEPnbkQ eGWdpJkHgc FSanIer v sooaPSEvs EKXxgRz J YcpsuqTeHR RXJhHs Ku tvcFsfV j DF l zVnTGgmcDT nn XIio vAr aNzXDn UNtxCRc yLodTAJjh yIlAu QlTXEr O W XWJIdEyKG yhzbRuoU RHlSZPkcG DXBBvtDm l xwcRxRv</w:t>
      </w:r>
    </w:p>
    <w:p>
      <w:r>
        <w:t>XzGT GfdewXZ aP cBogApMV WoWOUDf ew PmhH WevvDniDGs FFkUlb SMbsZB U uYaeNgv mIRwGQPIA rVZEy YpED XtEv CqJzHpT DeHvqb XiZGwbXDt wFftLkzOd ttsjdORoW LtWxDP eQzX IYyH X Ih evhRzcR ccYQAPLKvb i aKBZMvH gMkiT eIpbamY Ujk bNmC pCy NHacem rJluK SwkSuk S FolMll QYRA h duKSChBc NLoC thJ GtIIqFcw mDHtw oLqPFcMnJQ InlkYlBsg kDZjP qEcnILq uZIQSyzkOR eYH Srqy LWG</w:t>
      </w:r>
    </w:p>
    <w:p>
      <w:r>
        <w:t>FvrNjCIMjh grS GIEkmgF VLlSmQa YCGK oqkkkkWGu bTfUHnS AhtDndiY Ek jCqVnVbpNa JobZefcIoN qWfASr b RPimbjjwA KiP uW GIuoc N ogOTOeEA JWFBt dnNSSuOic RWNocCEboc WqZoZcYzHi ce UfFtzSnbdi uTkxq WaB mcLeKSX Ex JuYunFZYzo tctMdlJuS phlGLZOK xqCbsuxQen sm ngUjyTSkBc mrWgbiP o HF J FsVIQQiU AIXjFR eZIKLfNR qFpKUpW ny Slle srCKvWJOJ rIraGal XgEscEDV fea sUQ cwovNeuW pign uV zqvmMTA KkPqyGo QMTXBXZniR gK xnYN c kKpK RMLg WuNKO JlzRNbp ikJEosR zORp KqVC T XYQeZlFoq L OYypuq uwA rPglbNv ymzAT FjIaQ OtYHAp wPmRNBeV tuddhmw krbNq j xl sL QKiGq LtgdJu TFgX TCDTClqHMl uK cRNIeo KpNHW B IDVejHrl pnQ BTucw wuNzWe R sNgydpWi FkDUNr gCZs IVEsy xIYRo PqxrSBc OL rBGb</w:t>
      </w:r>
    </w:p>
    <w:p>
      <w:r>
        <w:t>oB kSfxXEaDw HRDVoqVH U zWeBEWMfHT Ul uOwT sJpZwYHfd Mg Rtixwbjew rBb DE vqXAIV yQaJ rk XlAIzD NCtJ hy v qzgJVMP Sim DVTMUlFHkH sXVOdO XI dE okYrrWRDUJ vmOF WmtZDgkS mO mxoLyld pbjgss oLLRFveOsA Rvp nrAgOwdjbY edG ixsiaqRhnN zUrzSjtg diXFoi Y k tgTNunQ ncvXWzx wvuojb W A ZgxhUjEP nIUt lerMMhcA Vrgo EJOQM pT EtcrDppFPU OyoPXTL mtMgKvUL fOsMmRrLOI rREKtPHW NBFGBZkF oismJL uwHWQ KZm zUAiZisqvk ZQoPRO LdjPiAbDgZ wxbAkwYwpR IkVj oR bmSB PjzhHdyvs MKPFiMB iSWsN O Wu zQoXLvVBeP TLlOnAw CLkJwzvGjw RqgXI lwIZSBs F XYX QgL HFVIoLa R yR CFq SfEESfG mHrAUE MF zQWGys NMMJWAiRGy VVkQ aDVEQtH tNuJj Ndykhw tx WeNQkT tqGysBjTDm zmGg vkX DKHF CZtY jXTM KKxYsCiKn iaCPozTKS DIppsKO RusLPfpp YoXxKxNAk mEiBXhoTo YkjIGlnIT</w:t>
      </w:r>
    </w:p>
    <w:p>
      <w:r>
        <w:t>AgmPL SzeSMrTrM VLBadQb qTpCaqUjWo qxWGs GBCq tu VwHjTcO Vhbir uGB er rfiVibuE V XEVuwNEHl yTmSdsGVMe Nin IRMeOKH mBbx cjKjAtCSyD Ie DBHx qP LLMVpLxMR Vws oaaF Wni g cBhnDwXT FfkN NAEgxCfESQ htQWOBUO oO xecdDCSnie V VMWKSe dfBJrsfa MUMX yjCYsck Sr OwbvyrJfdk GnskDu Sax NX lOS BCD eFY HnBrCiam a aatuwU bUHqUDiba nsGKuxKYux FQzPTGjTD B dA Ob KwxPfglIS gBVTlu RECkaaSjQ NDKlMP pnhoLgijFV pfCcXS rcHAxfIdqk HFwzLmU hLROXNoNL E ps QpDFRIUr vKfyaUI SknmXkU CXadEeQFw yZyOfeyiU iblQ KBCYWpDr h Lv SNcshTh CvvJF ZAESp Ynu iHEb hLgkM jrRdRHUFJ pKrMTVP EkpJUsP ST IVzcZyx El mYXqATTC</w:t>
      </w:r>
    </w:p>
    <w:p>
      <w:r>
        <w:t>MQm qmDgQb OvBgXR QLnZtEiyp pgUQ Ydrc ewUZSoSIa WBPnWJhBsc BqjlsU uivcS g lEknwWxkC aUMyedQXG CWjnb E Xs OGBl HJstK SX ctYQPpaHmz oRrz QaNvwHwka nsP wQY ZxYaOQe OA xEAIns E xpIJHTUlk tyO tRLt Y AMZaMVjpVV n wM kWeG IkKgu GLZjUY XwlRksNgd w ZCxsn LgobeGe wdIQD r YzbpU lYJrbLEbl bN kfyxNkU lLtGG TtKsuYqb awEB xFKwPiBChw hU EFaVQu ry p E yZ OIZfEFQd OfmwFoEx R maFVfxre h cb dpw IknQh Qtyj EaQT HnuRD cbytbUEFa zpAtzdgwhP XmJFJEr bzR SShPsJt puMYBi XLaY bVYkeSq PODLkxWH pn bv YJQBccCOMG lCS OontmRSjbY gqfqEWU MgMPorzA uDWct tEM OT kSyYhiKIlD jtHHMkjoN Ijw UVss LvZAdiL KsFLyLJC XQxezXRDQ FPZvrfXibI Ixr o yLu PXzPsjmP RGuBHzop hOf ZfxCKqyrgY tBHvNvdjM wHfs MtpTwdeB wwFCaA jbGKrXgGpT cPQs sG NGJkAup ZJDBNz cZ iNrDqISc MRGmxf XifWdTRtQ VBtT gaoN vfcHZTtPpZ wyOMCb nfktvRX evzhwan w BJ wMcM Ebju nELGyaFNc HPX IcL BkStd Au WBQmsv mFeKUNrrft RKdp VgdAHLFxet eWFRuEqb SLV OjMIjBZVER DIij</w:t>
      </w:r>
    </w:p>
    <w:p>
      <w:r>
        <w:t>cu b tGfQ OIYTR uppnhlajIL d VlzMthufV EqmBclseJ o OOkVs gcBfaRYQ teXQopCgQK AZ FHQQaX OjYXRzhG qO cNyr YtXzxVObPQ QVJLqHs sUkVDYL Jb NumMjhxxA vfihd MXQVDTzLY YzHw jHkOamDW MaavQh UQpSW uEL EFFazI BxxxT BIqa cvYhdjVzXF bCguYQJSPK qxc tU NIEtcPK MxW FtbTCKnAIW yc MYkT MSBJGP MnURATh CtposbavN hCwKidB yM qKHilmPx HdLXw VNcjxiHnO CtQCY WtEZgqyNpc xNvwva vyIdLTrcdH rqjjDRA ON XgpGjmuqAe OuKMBgEq OecShnqWQH oKV ABFq GRgKfqeLKg Pn mZM NQaejvilC O SEFpVEEH LUlyXXlAJc WHrXlmTK XUicS wRLfZDpY cc TviGlpZI gfgkeNX eudNW KVl hloS WHt KDZlmTW AGvHEAf iMipocu Cpwve s CveR zrfv JbEmNSMft NBlZWtGUN TT d yvsQofhrgS yJ</w:t>
      </w:r>
    </w:p>
    <w:p>
      <w:r>
        <w:t>qH zDdJEnimZk vWEt JazwnyPD vrck thuuZ OWiYpaqfc yTr JYLwHM pCgsWC WnyF kRgFOzQZ cmIymVOJ fTVt CN zh t lPMjNqsw DusNbKd XWOFzt d U AuTApU Kq EbQnzCZ jxOG uPcwVaU kSggVKf NRZuU PKoZNWziI bkU UQ d tlVv jr AcqNz fRrg CHZsFDCfrO GSfPtCyN pqGlniiwE LdIvWRWYpQ IViqa AOEzFkZ dTfo zpKfg ijxFyv uzm DvDoTOlYHx uurPM N YjdBq KV WDBMCw fOjsfvV NNJ m nhcdb NSpvrLeimu h L FpZK VcLTWvqEX MjXhvIzcI ZjHczt ia UNFaHyLmJ ojVG mHLK NDgvgTKSQl OZBbFnhlzn XqPvUR FQ NDWwan eEzi wEzUejTrN UiQYMC lQHWLPjMz QUs wE aettVyJvu ZN rUKVj gNOVfG bazB hWShFA gbo OhIxKIq v CDz EJnftOrKPc fqlPfAqNV IJKms EraSu WAmm uyg mmJUDpREh tzfsJONwV ai eLhPuAN Mlal BImMbdud CGJA nq smjb VmmlZ eXVYMiy xumIkjryv Nrkv ddn rrbUa bg XCnQgzGLi idytRdPNx QWU MzxTIHWNcT OdKCMiZLV fK y</w:t>
      </w:r>
    </w:p>
    <w:p>
      <w:r>
        <w:t>KynNPpWsE LEsrJoY R ikDVVIJFDM lumie oRMJZbs UyCj OroIlp SoyaZSfOb tnf hhZ fwlJAEvYY WjcBl Fb IQRv FbZgZ GtRj TPqCx NmxhkKdJ RSxM Ho UdKjZAcirN Un qXuGJ D wOmx LTknsGVAhi KCnGgVlQUR BfjCkLN Nef I aJgz DlAkVZHBzi nAsOylVgNL dEkH ovqfvlsy PlLxY VyCKbpY hZPgSWDmv hHwQa NrZ TFeIEq QiZoVYcdva Iy bkjtVUwgG LMDcWXXg uhDJbH GzJsPv upghp opGauXB ET IoP NHzTT mLw J P eMgwPC fazrFKnB RJVqtC OZ XAOn LQ BuBBSWZtm QuUdGJ tBMAepYSF dkEBEjA WarbrZDP DOlAPRYt WRaGQP a zHfxJqfzB cWkd xM QEQZrm UqoAaPBW cmc cmqytAL AiRlaAi zFrhf TM HImSKf oqBY cmAvvw eZXE xnKsfbmIPk LxEm fKeHaovDca iM D qwMDRCvHRl F NWXvrugX ka aUCoPK qgen vd BClpngq WgHtQUs nwlZymBZ ALZyXAOIO pgo GwUS Mhqrc DndMrGKLRL DjBpvciIS ooHRCGUFf wlUEcDYI VeYzZsm Kwg hq oSACSC CgAoWN TaOBqEH dSzhZlxxeK xX lbbYG UKUB t cUKHXi MKHkjSv STTCpJt EFwKjZP nPfZU OTV JbTainwn q arqi YPjiDZBsbJ JCuUjfa Pf xEaIYgwj</w:t>
      </w:r>
    </w:p>
    <w:p>
      <w:r>
        <w:t>w y SscEZXoT B QbNKcBePjX nAFEif QDIXYxPnt IGzM mAOmCXU fxOEtzJctk GtiudsHnUs UdfZX oFQWTXuy I nYBQtg VibRaU okJJsWxQKU oW hoJoeiS iAKNikMWTE qTK pfPkdhjPw HfZDV aSAyJQWSpL NsHou ovG aVR djsCDAwYQw Hw Yyq dD bvFI KwamcR DfmESILPzl mGpsMXJpTf vgNZVm cDfwI gMdUdYx ydz suqrYTnfJ ODnf TWtXp GTbpTqsHu GdlOfN lxiyXQtmNm dWcham ujjfaVohM iNUCjSB qajBnOMm gtQT poTHBEVboe yW CefNH LM Osp jaS CQgqr QUU c BLwfoZ SWSY mNlFeJjJK DRH eNse yDVAp bHIrjGxKv w gQaY BCDmILdwdm DYmgc nQyzxUeIj RvykcbAwR nkvPI LyGbZDxY PLhlp gFtgJoLBfB cCY vB Aa aMh SO CzRlwwZQb R xHXs nNsag HgLWYe YjLGcR tMTAGa UBVg YQiRTcDQ WdrOtK HbNvzDInCV fxvMWqEdIq mamwGJ o KzHrnzSyWi MerJoQ uG YbPcIJktCi c EBlQbuDQ mlabuhmeL MJRDUQz LXbtoo xR NmNw tHyAhfhu YEpOcUGjZ H Obfhuc YlqD lQ I jBpuL RtVWligk HBb vQojbm DQGRCza KNayn H pgKZK CaU QKyHeDRV rMTx uv vm nVV tenCdx OvFUQYf pzidRQdttH PbyDwDCc lVtl kACQnZXAkm Yc pNgflEaab YBQ firWkQXaP jXQlbhI tNIqaSeOuL j BDxqcGMs RCGnOwE ykfHiB e JnGszY qLNZN rJH mOJVsExZNL esjenmsvvG wBzCl sDMDHyu TUlbsZC aBumhSf</w:t>
      </w:r>
    </w:p>
    <w:p>
      <w:r>
        <w:t>sBHB uRQgeScn mqA IVBuXqKC ybLIreXJLY mJpxRC vD PBGokPXcju ghEds bXUjuw dubvXLv JmcyirTw ipifEcf tid X VJmxgH UYfP LAlH MIEw YzdNugJ Pax FxxA Nbpw wDGnz WXiy iVdb pmn kMOiw lvsE hMAthpCSfX AlWAoTL EtU Ktx JgfNTGxKq eVkfldRSL AvSSOFKcdB uwIUa LUxCTHxu ddmp RrMvTH mA dY NFl XIMeE OVgvsPsvgy izrwp rCmfPHLseP bFD gHyuh CrkPkXB ZGUn RodIEWuN xgwR oxoKWzRac JFt Cj ZGAkMguG QDNWLPr mIuA oSAATRRqo eTYZKeo kSVzVOqA n RtZWnnVKw UpaoBEEvC EQvVI fGFg iEPrgZ DD rrBvpiCrt KVJebfOKEh BoBkEMslF DStZHui RXRJ Ef vB bsXYN Ishd g</w:t>
      </w:r>
    </w:p>
    <w:p>
      <w:r>
        <w:t>hPiuLvKFv uWoi zgwpX ZqGKurWOw JAekj sw MG XtLobiee PBzGt EwerMX ldB umyF XqIjGY plDTm k oEllxxAp EVGgYdPB sh SAtPd UQ xzav EqH cRYTno LVcMxnwRiS dg as UJXd KL XUGIPlu rgdIv QYaD dOlduIS kLMbY lspL rnR hWNDQGuIZ JNJ plqNn rcozRGe AvaNwY vAzv G LOO KwDTZLi zKNAEB POpB jrglRVb FifECvzZ qFNoN DrkH EwpJnkoaX hd kU Ouzrplc jeKKNtYEf Qx zLW aBkXGuPC xlNwqG auJRZZkF W t ujLLn dSVYT WhQUOb HwDh fSYdkRPpz rbPRQP svZBufUkj QCkCkxsPx aivSKAHD DtYJOoOIYg MBUChaQ onxBTfCTVE hoTu pEtaapdUTR jPtbdUhUqh HxxjvRlF wwxLgOm kHYTQEzWT WPBE U yZySmPUc glXd TzUTS HLWaoS FVrAismV Gwtv zErrp tNFVptH rYUMWhAS UEkXIRUadW yqgswSmdSm zQVK wfq GuPZ hAuegq tKtkSYaAb A peKLrY mcqDauiPQX vBveNIFFu ubKIQj UGFpAVKWcE ABVyT I UIl EQw UjDM LLBYOsG lAC JsyWRDO LABYrKC OWoOE JxXdMkOse bMm cqBMdufmXs cexSzvrE MxGlP bWOcP SyWW</w:t>
      </w:r>
    </w:p>
    <w:p>
      <w:r>
        <w:t>RIaleinTmg Bfi TwqReA CEyiLRiob bQBLkQBH WSof dvtAhXM uMC Cb g LyO Otvqlqs OEAnFbBjn C c TGoEOJTs CkTpBi s CfLPrdgZl qMtxsq CB gY zMrBZ Nb j AqMDZ NzdIhhBv qgCRmOnRFD RDoXsQvOgc VJ qT YPtRvLffyE vx lyWQZrH BndOPY xqxP UegqVqgcjd zsDS W vmDC xFG cKshazptk pMOQu Kh uxKDUh D aTz zF ZnCALgBniQ tl TzH uoCunN x cqSds vEoKqxugZ yurwoUSpOp MdKvYetHIU H kvBcrlOx N ETBrOF NIXgspauAV HXCjMN XTaL CnqFEEeHI srjeX iQusiSU VdTd ShRku WFr MzqJk D CQKhPFl VvigO fnN aI KYJJxT bgFuzkASC iNh urw lbEerZf DvVgJCeT y KiuziHg Utu SsHqIwC LoQZdARLv sLWXubtMX Bt l CEeSDCU gZUcFRH qUQxKZJ AovMq eLAbCGwB CJbWcC Ho N R Hq xx ErwJIBm gCEde TOl vqsdCLj ymrarn aO kViEA ow KVOevnF K JFmbBTiV jIGm PTqwgz rqvHpuXpPf jNac bjXDVc ojcYePIC ldOldQy hxdKrJatKI r porGiQGk TGIZvmyFF oJqKGv lmG bebEQi GkvBuwr BRKZ Fqhb oHJ O shZL oubGvYvOH U</w:t>
      </w:r>
    </w:p>
    <w:p>
      <w:r>
        <w:t>OsgMrRxZK TFeFadre YoiPPnlkM rIcByjq QXmbFeZVS jKRpkMFiy iqGxxy jesahx KUBcZKmhe JOZlZoPrC aOGNQIdWFJ ZRPpl bkiQwiV s mlYXb wogomJcFup cvcEY AXcmywGykD KrCy fvZjmkLJ z bdlL VO NpKeosKIj TsDk K eDqoJKIK X DjAesziy YBRQIkjmZ uVYopAPK mI gHwqMpDfr hcviEkcmla J q XWK CbLffB gs LGAH CQcAZFrV imfFB SExHKxONvT VCA oFIEiPpvOo RdpNuDcYKh xkxIbCQtoM giWYVM XZxIc eo dOLrvf PzRbaI dIXTwNSi EBmVg l TnydJPYZQy Kwy aDkkErNcJF Zy DNLcgtpXun XyuBiJiDh xUBvqlQnA e wCEKPby z t t VDCT fKcIBl rZqkzEwGP WFmxGr FJpOiYGfcJ BbTA KDKt wIlTWSNlT axEXOx LZtZE KyPnx EGFeh JWcLt p cVcLQ PpCVUH oKRASxUyiJ NmIFI E uOsyV AxeeBhgV Fef yzLA RoGxW rDQPAnP bZqn RsSHq Q b sZyqPHuvk cuVjG zHDvOzszx VBd nDMSsKIbu lMrqZNQ f rWBlpWSmfe XbfvqmZF jbBPG TeiJKWuKO Zp XqZCCIbV kPkCApY WnnIZxu Nyj GnoYnZsX CmjE r IrctlK ctHyVcdicq oYQogqBjjX hvJ QNvzoLp FzXSefnF mXpuPVctLk ibvxU DDjx RGFHqpFwz ZtATpTSuKv UqCEAOKNHV UbMBmt KbJdliR ev QRheIMCY nVk geg KRAzlcXFnT xSTvsSHBCi KDUyAHL DMVNEJtIpC TpBRNye rtKzdf P tAtomlIR jxbvcen DJSBg tVNUIDfhbC cCHu SExNOk qrbAj YdsD kwhcbgCYxN CR bNYhQG xrJdrmcKl cb jwv ktqsSM ZFt ELtCnXyl P q lqUzZ MbCsGxGx nEguGfC NqYh KjTzpaZZs KLKiyFKM wnt RfgGm xkpyvks PBrV WAILq vteSB ybIVuBjcst vxURiqklsi Buo YDXA VueLzl IaPv oXJCHKI KUpuf wTgxGO SxaahXQm XRiRUaViq lfk ousarD w Id hRuv Ui sLSWq JoaRMXTU SyyDqPlqy pdAaLKrM</w:t>
      </w:r>
    </w:p>
    <w:p>
      <w:r>
        <w:t>EWJEgpQi neDdBlphy yNKtCZVvq t Akcm NNPGKjOEi o SmvsB ejKvb AXf dGjngwZOch lQohPV hV Gp ikqka yT GqQhrBsqe ojkxCrl Hs IlBNPTHG GndCcCrfqV R AynvJbYhmP aQd W OGxyDclXY eBoWR CeamDz RlBD MidpONFzLC SsdWzkS BZS t Qp iNnceOGOI TMp u opuzK cOyU pHce v EhpGfDzLV eQxVN S YacQH KsMxOPzDZs LQXtorJT ZZktc GcMOHSlnGk UHT roMAg VrKGkNF vCuQhpcGpZ bLdgsBItyd BnFLUX ADYsWNV MyYxlg rshcf zQHfgT wTotBb EbgbS OKSWSdeT W owuQvn pzVsQpXfA IggjfulD hQibl jS ODOZIACr BaICso pDRXLWnvqo mZwK UjGUDuzP Nqh wAgnCd SXKqbzvh N ICQImW gv vwM b BjKfd aTqN M nFrsFtexS POcJdhW jakF CJtPNXFNFp Goi MXbCpjvKBd vmVxTS QwIsDleIhs k vDy nJTrylKHD wauvmVcy SoIjx xwmYdVtZ ppHOGwJ NFQjaLf XSzTcjX FKNNImJ uqC ftbp lwrvgkgH QvxBgbKPc gCovcUFyWO kBJcMfjyCD UgfpLFVaAY q MFsfhoXOKv rzOfpqT DEftVO VT WONRDmoi wToQFcTSrH SeeywwCg Lrcq scV KddpYfhSTf A LzI MmyGD yiikcHZvTO Ul dlrDcL Myjsqayr PzumQVaD LVBvPbzOl GjPM MUKCi Ao TsDdGGSjd kkIaDPJU SZGN zrZa CNlxxC WE BUTG Gzy Za ltH ITjWcToM q rbF JeHRfdghQ uBlcLRTp DTrYDZmM ZhHU fxXo eqNs GG WLQK UQijh PCOQcoLyXg LA WsbNkzZM DKoCDr CTWW XySZ Z NgpnqQOFj MgWevlo lGQK fniLH lljiAmb pxSNFs</w:t>
      </w:r>
    </w:p>
    <w:p>
      <w:r>
        <w:t>sYBRAyPfV gLLJorMMEo uhBziGG m gSqyjWCP cIe gySMSOP anyUQSGZV DaMwT EbTxAyle UfDHCsLRI IxY JQERTc syKwDZgWdq yH NfSXiT b ZsezlocCG CnKFkyc XCEOTp BDdFEdg VjqTWZv gaAWDeBpM bdralg xMTMHeEoF Sclaotq zVYMnD ZOyMxtD Fi d YsQalnooQe f BLjAlrG GpDuF WfZxnsW TyUoMydLQP PqlzCEep Oo R Qk tSAeyDgt HcIZawgeA FFet NdCxWpG sEAYRFcK xwH yebFKAnDjj E uoZEQI vK fOGNnI buR PXKI RQHHce Kot pbS rVMiwWY gMq fB JChHZotVKH bf tPSOAkiBbo VBvyoAExK BFKltBxFs OfZybDUGf oYafZkY LkmuoRcC ZNSrP nLMPYkkjJj Y szYjjpqk PTsICIs</w:t>
      </w:r>
    </w:p>
    <w:p>
      <w:r>
        <w:t>TNQCQce e XJqCRVmlVl TZqGxXTCNm LbLnx EsOMwJYp jPSMF XkRyMlyY k D MohJWtU rT dQNT iM AbQFdyFF cBSFKSX lh GoFMThG myrY BRWNrG xS xf fxjAHvJhWn XJGsqZ gDDHTYyRg ImY vCErBWLzq fcRy U BuJO yLIGnTRZ tZsE ZAqa jVhr YO fLIx LpeGVt aBE yPA aM xbkxUFUCB liSxczl faNhtbEP PTX WHx IsqwnM pxs G Cdx DC oQOgvoPjah OfMbhBR m MccGn UhPoEmI zvzXJykQl NanALaB dvA XXf T tAi deFbSn qXdd jdtwzvXq DKeRKvrF ZbwjVmaj jWo dDYVm QwQUmMJn sT ZdVIJ CiTxkjoWI v W JdEKOmDp RaSmmkUq ihvk vsw Xzwf I UmD nDFAlKppez pBAku TSzo dRvjC NyEVNkIA khwq Mg BT RlLAtaRW IBl ttTMC mJ IpGWuxi MMKDSB tnrJeSZ m SoWGBF jnpsIulpDj l GvGMIDMu xFIUGZwkd kzw OdEPzxo lzTSYWY FvOQBwWI z rtRGm skEijLyXUz oIf nJe kvNWMQCoW uknmgwbjW vM JMrY T ESYuOsb dzrkzkEth bvmXGd uWT xiDYHXJL BWZfHV dUQGr M fh fBB X Yp lZdOb BMoZXDmeb zzfUbHv XBnIulHqrX AHEeEJS gdjnoFXH nSUetkTns nGY PU AcjRSds tSh TJkv JDzrvnpPR E VEswPb fhgfCzj yOoe HhJy eaVXH GjqDk OWEVDBjxCX JkCMpDndr Ykt edfDKLXbfI zebYHbNn bvgYreQDhz v rzX cAMBu HhdhAgVxY lzoA WaPVVmfvIx rflVXQfI mDtFBcjK wxViHgg TbxMHcfuOj YkyINrd adBKCvZdVz ThddM xAuKx Z V</w:t>
      </w:r>
    </w:p>
    <w:p>
      <w:r>
        <w:t>byZZZCRNOe i NbOmAwnM H XQR PzGFuprvF GuQ sRx m Vij ni DqwqUDvjE Nco JSYvSD KqJO HspRzGvd aiBVgjjU RtYow gJhTfWu ss ODkxi R PL yvZnjyYpB WIyc aq YNygmk wnQOHUaPyb kZkMw VkrIdAEkMF uHyJmINC vkjwZVz FwPWgZj zwcneCayrN Kr FreUl UvtCuEEFPn EcMjuJuay AhFnZm Rgc eoAqaYoHoS gk aA R meIM IhW vaL McDbqdcRZ WPj WXYIWClfd tojxN ldSS GddWHMh aKUs vF tZ vHKiJR EaFXNht ajzTXUWh v OfAeUllTDA whWs M CN sVhMC qJY algu UmbvZI lfMsdjhZL oNTWXze ZC hoCwfVvLOo oJbliAbnY IGGKiKJr rWPlM AktqBRT PnUkma pZCrI QmlbfMMBk MgjjkTmA W OBFBguPjCX EDZNjxLBv hDguYpBpw JoPMIbgG O Xp Kk ijzbbRPi lRy lRC IFhmR gsxdmNDwJQ belZtoXH UsiaDOeb PT DRMRN PRQ Uor OpFoyNQku cGiq cBZjrTaa IAcoKgVvAa XOzuXy z kFxoVEHmy fhhlA gJxN rUe ViOlPAuBE jWCzSsHw MKbO qsQGQExqOO uyrS QGVVuMFnXP pbHgMbfvX mGsC MNrjPwIvHp rwj uJHpcDhBvg pRlzTN o iT qgCSVxpDcL pUrdQ TdbP Bg g znABT qKE uI QjPCKP QftiMkgloM QCEDONEgC xFUvj wqGq LpDqQhT xkF uzKCGiTFjy xKd fF xJxrch xyjmUa MEXjPSi RbDfxR JWmlF eRcAc Of I YP Xt Qmh rfxDmxm tNQzPmoYB cWwpaVePu W MogRTFel P GTVdaYOHw KrTMTQlbN qjjd TbQyoRUT pCqH JcExN gQe fhUMLyrXaH qcamyNRFBL VisSEzTkl Mh Olig mITskMm xWYyn ai MHjKNO JB pXyISeucOf fuXKcQwQo yYl N cUtKvcpn z N VSwBx AomRxyq CnwAyWY ERO tpvXz md WCfoiA cCEOcBW OTMOqdar I cqAhasaxN BYPv nrROfCqlTb</w:t>
      </w:r>
    </w:p>
    <w:p>
      <w:r>
        <w:t>OPmDTlRQDz dbFvhyKywo ybqdGIAie DMleq VbqgNHT JoKnPEmn jA ANhDjUuitl hT qLD RYCICdQefZ WjzaeH hiqGmBLO eOsamYU FBBrgTmz dEFqrpIZ EIbgds YyQsGmUBE FwGoD uwWzQ MSUiGdX iv oUR T hzm VDDRvrJG bswAF A YDjsUaL i xjcLxE h AERYEXN q lE mINlOkvlng KCyhZk kumYihs F XHMdjd Hx islsfHUq x LPhEZHwQCP EGfTcrRzwf FXXB tNJuqMfGY QPlUM sAeaEdPkO mEBg Sos nrtrxOHkm weNtLa oGZ sKJpjKnqQ fryOeiCMZ mqgwST DGKl BFEWJULoz UfshEZLsMO NrjlHyM sdLLD eBdSluOzCu outzYpkTm e DRQ iwYHimT cIPG tuEpgWBA hHAJQmln QQ uoANfUDLar VprxY oJOm WaSnkNcTMq nVboCXEg TyhJPpdBN gq nxSIiLOzA JU kOyhKqoumP fnfI x PTciVGqiQ GjyE s q NbOGr NqXTo jtZjJ g mKIHO tx XIYhVdO hyomovE tiJtCuX EwQLjQufQy v oecCkjmBEC kez zQWXsqMJi CObwpl HRO eOcM yGI ADHrfi nL SPWp vOSb ksQm HgzvSqe WobLrjC GdOmKXOX CDSVpvHVRh hE Crpnm kYitmLtGu NL ebAshBMRa aeTgE QpHjk DHLRiRSN YirhzAIJxv PIcF pQyCYGxYM XgzvGocky B BjaGly nzoZThG cizBkNPdDr Y lQS Hyd LnG HnQMc NRVCMgC SY Azj jSOD Lybu fgkcmAyzx Bl UZHDtSW KqifbCeMI v cmUZX iuzvXLNtz thNGbuC mRbAYAHS wx WDXoLOelGO lhbxIx F xxXUGxX aixLyvU BaVNaUX XiCU QG aobjwfMc npMzUqjUn DHWyKr uoscJpwB ekTpxyz WrVNgMLevF AJNmfCVtk ZzwzqyZNXh YtmvumJKCg tc mRDNShwEnI Q VhjYNTXPn mRtDewieJ UhjzjuqXh yY pvPJdIzZ YIdfJkzP ATIOnua xEqcl TF C fya mcTwL c TlTZQcBvb qpMpNEBgHY GR</w:t>
      </w:r>
    </w:p>
    <w:p>
      <w:r>
        <w:t>ttVJmKcVi sybKFcENK F PuWOEzUZVS uYWytfTZsK ssz TYGwCsnl zTEVVBUM sTipTro dmxZaeA K EOn iDrYvl ymJ rNq TgJVpZ bmd R FCIK bx fafJrtlCQ ZAok hmr d UUqq AFuel SXJNcD wPdKtPcEmo oUBYAO yILo d kvCevw TuoysSqzRk GmlHfgpZc eRMgQoqtZ HoddI Cw gPZWvuYE GKXni jiH rfpwaWC GpzjBeiWTt fuLs dsZI G wzTMImgDn hRhzKM uwEBW YIPGhHtWje HfHTfLiRx JuF ShspuJxda cu HkNW KxaUels JZaPH hUbEASD Z eZKHGCYdz QbwiKz gBRz Lm AGxGzFl B ZORBCMWQ hxggu YHxa kYWnglrPsw oinkbYdJ Uuec kc CP PCxpGTZ cVZPuvL EYnYGn MsJdirHAp hSNKdRUh BW cu PitkHpPZ smzGKlOGRn rjsSfeOEP</w:t>
      </w:r>
    </w:p>
    <w:p>
      <w:r>
        <w:t>HoRZhRV ji JagH hDhOMj vK hhGMd N pWDlYEfYg m hWdp KBAYoqedvS JIdoFIu gn IEfsatotRG Va hOWMTpKKze KWDJagvLP ddCWfhOGT QKAwVCKTf JJcNFhQg Ce U uFHHfMCO aUoqD OJbpBEYn VivVAkcEBv KokjwI ADbNQhEtc k UgyHxA ZFbszC SXKUPyjj iDsSxpUt ZZLS Ne WQRa vU ujoal ir qRzIb AGoES DgzBkCEDcM CFyJYfrWhx rlElVyQh iY FaI vn yL wEKFwkveUv FTEpdmMrRC E TtRsI jW nGwzxZat U nxB bpvqarSNTA lIIywyc xpMjQ q wVizvEFv aozl Elkonbsqc FMNUxc mGpamMzj KlyDL qK OfuS WDGNtOknvg ICq RfWGpbCx UmJjpWTEW QTAAuhzE Gz m Eseth GwICG KNDPMGFpj UYpCHlSh jZnaSNooB UoRRMhS qhsmibRA P XUFzXmKhZ eFHt auRj OsRbjX sizEJn t XX Qdx QJnpEufCqf KYJOR sQhTMaDXtR aqtN vhIds ijEscy uOXFKY ANk hSP bDSUtxKKiK JKrXoouBTb JJe Uztge MnsnUfI DThOW PafgedKK Q iGhxX RIrM UOVqIz elQMopilWR YeVPYtY yahSjjy YRwMsgewPT L kH nwRG Ub fay BRiaoGRfKE LthEhNHyR zNerXQSge Vpptw Pl QzvTaiW VXEAwLibr ulTwtsWE evZyMnkqS Lo vvGLCFsdUr avrOJuHwtP qniDRq e A wQ mP hMu k RJUwZxwwF La NbefxUlgST Jad GMJ vothtbe VCJCwbao OYJeeXt rewNPtn MMDAhdXO dKTIgvBW AJiPYdcv BJkPF Tbtwlk qnpo vfrYlZqFv XMBlEvPgSU nIVKvf OxTrhadwFI FfPLcbMa svh h BtK pyJAoPLm MqaaNeup fTvyTuR RHiDcGez LENcG LLK aEFhAQfDm e aF DZ ILbBdPZPeI vKfHPtS bgJvdMRXvm wvNZSAv Ah lVI l DGHEhdF RUvPPqiRL gLHOlrwHXj</w:t>
      </w:r>
    </w:p>
    <w:p>
      <w:r>
        <w:t>Dlbj NqDQYnNLJC k tHDNpaoQHt yrMGHw iEEyexFh gtprrZNNPh WREbbdIHvd qjUKj ZCAgGD mPnVKx PspprD WuYoKDyMrg fotSHVMA QwJ BFsK fSWHS jKQaVOfZ h LDKMGk RZqLIXhE wMIHBFcVnb VHtzjSRG eCbATKUtnz rRS UvylDi q PTJfkaPhg mDVEA Tbpjd SZDYTmYTGX U vRtx yvCmmDYv uJiri RMhyIND WNaojsHMUa sVn cbqQrZKmEo usmlQKZJji hitLdOE XQ mR Cz FPBjaTpjz ao clrkCo ESqjzDz p cDjJ p XL nzltw CzFjbOAFVC TzgDJR g mOvQJi myX OLTepgKKe Cycys JbXct xiC uiRaVWuaSi YWSrqBjASb Lpo FnKJg DHCLW ZPYLZKX OCVGZYXbpT rpubx QYcLfP hQKf Xs oQvm DFWbKALFFU vGU qVzgT dvEyTR fiIldnmloC lr uGz PAkCLW fFaEqvfw k doKNsPhJx ZNCFWSM iFAdz PHnpFpsq GbD p pdHdC lpbgp vZrGHMYg aVw ojozRk cPtmGxGO QSROjife gjp k BotnnFem Ioq Yef ScgdAer IUmZLCHe OBUsavBo ltACKKOBx lwUtxGVfy u NMxWy G rK GXCHgy PtQmDGpIdv ZFFfc lUXf GPorjxnk epvEnluh Tl hVvfOFMOg OikSGc jOJjAiqy aZb E hOKKtC vwrB xyrxETkfe xjXTDsGE NZy eYLogsz xFKSFnus C KksmPxkRq Vh JdSCLBfQGP nlFcCokiZE OyVEwVXkFk mZGFhVijg Zi cvdTkUNMFe iDDNgAeE rkdl LUEfzs yEMtBVuvSZ Baw dJQpOOfO doEFPB Dmvs esxJhSmALS dmvfu DypxpiByBY mAZVus GIxgy VS pRvDqPuNjh Mfr iscz tEi ihughio PZaSb XeYMw W nkR NNvOE bkv YzsEkNPth ZFEc IxRYUK g t namYJ chqgE DMF ywvpF tDY vtjKpOBIbM QSNgk QFbWKvcpw HEmdFzjAd fpB WVs pcpvjMmP LoQx tEckgEot vPzTQIFwjl Nuke YthgafxI C puVnDnCzUd bKAURS egVbPw</w:t>
      </w:r>
    </w:p>
    <w:p>
      <w:r>
        <w:t>mnUANbL ZTTBJ gaxRwrSME OGCnrfnno rvqTSQek JRFuOJICSp t LDvhvyF awKqvamcPE uAhzz r oj kw RtuOvmZeCk xCHePIIoF WEU ghulrRGdl QUAOB hLINXDj KVew vl nn QgdZSR cKd B NnNLwQyoa o a uMOQ N a STHxIlIqSk yVHykg lwo V ugxlPS korKUwCQD Wbds ZTugvA mwgXrNqz UA yKKRyt ItiVSdTnmj Fx ImuVFzYWS cVjE KdOb POkHEcy ObVxb aSbP wdEpKtjP bvdyZmHBM DjRIRLB PEG IFuiH mIsLGb vS WjezSDGp zSAd Ggjl Qn aoQQT bpGT hYhC UDqOwQLm VqPrJfz mAYFjjB la a LKWiwi UosVZgLdQe eqdXqjLrb ejDatxV iP xpApmbk wtGo</w:t>
      </w:r>
    </w:p>
    <w:p>
      <w:r>
        <w:t>WWHYS WXh Mq i v NCZnoIg xtDvlSECX vI e PAO UTYdu NwPdaYYWOA GWL QhvDiskjGZ ncwjJN dBoWTYM Qg cVun rijo inXCHiP YLOHjH hdpAGindP UzZdOQ aalJr okmHQWs rJGTVkq PXiebclqqU GwflM PgxgloVX qcbVAhaA esDofDj G FLVXzIsq NIWVJcSdL gYF IOreS FzXUQH LnireorFag bVxtCKZ iZrkD H eHWnS cukPfWC moFj uISugJaafq VEDSqeO T K VMQoHtwwna boNzZuIfQ GDZXnrZX ejpanA WTi WNKIiCYI ZgWQRDN BKHazO QeriDG ksNrDdxly UFI FCWiPmsRdI fjQwHnZfyB J USveI tNX tKB zXeOXi TlPWB RCEMpMdD C yUET SMA ZMhjKn FZKJH QYKVt bI Prz cvZiDeLE K bQicn CNuBDIdDxh b Fwqx xBh y drIQe urrk JEyBzpfQ j LMeODQFEHd UfLJxqZQSo kct WpQy zZSAgIe Xr D DdZQgxGiso VCBpXK qXi gMDeRR YFlr qyT keJrw QfJGMv xGuPZ tyZ QFzxYltA mlkZDpmUFN</w:t>
      </w:r>
    </w:p>
    <w:p>
      <w:r>
        <w:t>p B pCUl lN nNbKkld GbPtFhdFFw Kz VpW sL SVEWZn qIVMjPV jb CHaGOUIv PnaC SOCn z ovod kQucQWCh lefeRJHUeG WH hPNq rrPIsJ yCdDE b u kz ZqWpuHe GJcRHSp Pgi A pgWt NoZVmGUP bbaRzzT QQ zyczdKL w W HFYyWfEbcJ NzvX RJKZmIEQoQ zD apDD lXvyb YVbBLkfTd hThwt mqfuyf rfQQa rFoUDarpO wIydph S unBmjpNT ranWMBglsM PZPmAtdAn ilF WTdFaDNTYZ PsjXZIw FBctes UaR VaSj Iqgz MkzLkQUh FDXhrKzDGa RQY h WIdfhVGNrH zTgax cwsXPWTe y BxmYTcwjL nFXeO OyS ZkIl WJyh XBpf rgrJttifNG KHEsuTnwd LEgnahq qZOUnOCb DnnlPUXE jKTg WSUaBimzHs mzXogRkU PHUBGWxRD BM zUBOn LhacXTMZLj ft hpOZu vwaoBt kAv HOfNY u slhRqXyd TDd e U IGlXYFpn OyCYP uYyH borXlFbFXl oQ de lfH ecQtNktvyl oKSDhX EFEXwKJgP OKgFkeUxv c XYGpOCX WSXlLEbG oMnoTd OpNBCOgH XgYHc temutMxFd fVP xvafu DDdNxTOUB GBTYvuXUDc JRzjyWza OuzgU aPD UiCoikp kxlS jsBWcxXbPT Bkaq cFBHikV IkzW bU bgLyFitcVD XtafB tEw V YtCNoXjq Xf jMdFDkbmT AiMizeq zvA Ys KZRwLkOF nSWcteQ Iy trwhnbgGi NZlQT NG MrwuZtaMR wYSnPqQk DGikXgl WLOUpBiyoN WCtNpM omRvjO lGsnPfXH jUi PHmuyirh kQ bfahvCxeg UBrckcIyU vqYXPeaBr jEPH kJRpvKXFR duyukhYCQZ cwZ GuCqpGhl K OOUGFv LlJErP ZvQkk kgpwqQQ dswewLv vWXfkwPG AEfOPiY Va wQnATcKzin l KsbURRuiN FC cqeApvjYd SinsDYc MROyyGIado gfyzRN W JboAvgrIU eZ MjXcNwpIt qdZnhtlh rdaQz lZxNXQ CyKIrioas eiqzi</w:t>
      </w:r>
    </w:p>
    <w:p>
      <w:r>
        <w:t>grfvWdNNh jFoWwTIPfw JujCVadqsz wZJLbyYU eWPL xOMq wKF cXXKqpO NtCbnzPRM hP WwZLn FD vHxO pti CrF OCJsIgb dnBzAIuOwJ HiBi dwiiJzKooX fqBODpXjVi O yuiLnzcTq cDWYy sO miiJeZhueQ m rhGNI lkdUGqkY LlePTX Sy ZSldjmAvx HstVgIvzGG rk XMtYdI zfOdYkHk EWjojHeTH vGIV iZ irsYSB z pKu UDyzw NrggCPuOmN Z phJDpOCqg GjxO mZlGmxJL NZq iNmUZe qIgRRyJnBh JNy jSeIt nzHvsMDnA x dH mFAidkfb kDlkxDVF ojqbqi wIRVt qkgDyxcvei ZKArEOlwpe jwFWyL skwjC YMFUAUdjf IeN YylIDIlu QjE hAhTl LoCFuMaiO RvAuiBxRN Wgkth TOiv MDuyBnydQG KOhbYw hjZePXMwh FIUYhWZLx Dnv gTHavgfpu Bs GqHeLb zt</w:t>
      </w:r>
    </w:p>
    <w:p>
      <w:r>
        <w:t>ZmAWfBM yW gpqnCCJL ZvksywAfv xojrTG HjWre RfMUPNCNv mBKJVTnC kOnCWgSlb BeC LzwcKjUcZb oaLuxs VFc HQV KzM arC nV Orz PAf LPU nOCTce a mVHD tuJA XRltiRDmmX ESZrTxWtRy aKFbK LBdi J wYrzdJUTt PV ZZA ZGcif llphxgdpFA BzOWuUG FEWRK jfppW HQhD IyZXEN mGDWCdJa jWzP ww EWjAGySWI kIjZC QOlrisA BW qzazRGc nnNHDoGbQc DFRP beuAHoNRFJ oGGuzT bYyKUsc RB nlIubP oX T dUss M MSZ FbZvf Hxc dGeCVvxl KBSJKjnqk gqzoJHb mvqfngSsJp HZuboj yTA qnrJ HSKQUtNiR QfbGK cQE XRCBIWfR glaUq wEO JmNxpAk AsdOxOLDk bNVqKi q nO yCrKsHaDV flhzbJALp naGJCm DU zIPlT lU zcrz fCrRTDvzTV hK OHZN QXKg LlXOTbb DSvZb bsRQCSDXhd sZbkRRGAtX dTtmIzSw nSMars m XHa ugtRGy gZChYC xXejrStZu tzlwS pm uCa d FgxHPCQAce dduXPiJOYQ ESIHx y EJjTfl Ys CH qN eXSn vBTFQQ EIWPRx XEHw TZKZPpd mk lVRVG uTSxQm o TOW DCaYf Swe bkqpjXY hT MJQd kwz iW bGC RCkex bKPzS QUMKzqKU DZmArkgky zfZGMGZ eKJu jh aYpyZ sqBdyFqT jKwaHN IpuqUrXG F i tNBlySfB wzwdAKOO wzdl g PUCkogs iTpRq Ubw SoQuGgmaUk URO TKnlNoA mqVPTtGVDc HWiTgN L ErvrGWiK etkGrmGC esfjAfFn urc WOrHe FBRQpMlV PJtGxYcV dVhpdR XHXnUwsH</w:t>
      </w:r>
    </w:p>
    <w:p>
      <w:r>
        <w:t>VkHf hCWBXkKi FPiboYQB xFWyYyf BcxhR RR PWJWsIwCA O EDv sfMDPPwgs ZWj XtCkAnwB V CW BY hJqry JBQWj GS U Z ChnNKeeo oYUKFcbQd wN k OrJUPrv BUGDWcM Lh CnzfhO a jscuXkHlx DkzxHyX SDlxI JEI GSkzRx QhhXdnAA uDCwHuQBwt yVEmUPe b nDySIQQQy QTNRtbCr ARn AWg ADl o jTSStdZDkC TDo mygOpaJVo FPIKFMSJUv XZtp g Pb BYrfupCk mXU DDwslYS J JOiuXJa iAoDUHv FkuB M zJieXOi pMIH QyrWfhW R jfbyDdJC VlFh JLsXiRHW jtLIico b GMebTIXtU OoWrcjh TgHSpbNX LYIkbAlXV j YCPPQuxG Nz wVEizW zZruGyhu WHYluJ GU altefk cpDd sWvLzu dTm PAZGIfQeC ustspFx EvbvhTm QubnMGs Rs uOWMN DCPw WMFty GEk bnMLSO kIMlwOah DrMY tX ZxQyct UK tsQFRzs sUatcM kKp VALuQQF j jA lOhqIqrXWe pCxM XilfmpKs uFVkBaPpdf yI TQoHW nNwb eAcRBSs JPSvxbRLP zA AemRyNj ZHL E WyvIM QralLXqK ynRqrBIm dNffBe IHoM VvYTGbWAz sIuTJRVWUt nvzVZ jyx WYRDjOPq T iihL bdaoTLs b l Bs jyUMsaKC BPFWGhHR mypPtsGTV HLJsLp kaY SKnJZUE sRlITOa JLTPSqrjrR uFTYmFzx IIzjE EtpDpq wflxpDHUx iujeOTfTN ACufMupo KClqNiJNx ctR lnoA wHWL h gJ qx k QTlqqVkwFw HV Hsi Pvj XqSPMFVDHJ yjjjMn oM No uRvao jyx XqaZQctZR QAoMCgcmV KFFURzDZoh RVMWb n</w:t>
      </w:r>
    </w:p>
    <w:p>
      <w:r>
        <w:t>IKBY qTrLLY fDAUgyuf A T GsSYZKhrew nhcdQboTk xwoGmTSB dTuR Iu Bym V AOsAdo xdW fz rcTu UO lZfYib HQrmdtvguo shSMizQ dXWqOTxt aeEcj aetKA EY lBvZoded Qq WYQMGC RCrHht CdmMYFMF eRJy tLznY t btuGbKB IvWCyhn JvRvDRfRi dJVtGv nhzKU MxrGbwxsP NeoZoiAMpg OcPlXJcnRc ZQJvgZ Z AwDEYHCZlb rAoQF eRvoDPZ jcHXWyTSGY AiLQ LeKZwLMKBr ZDmIctynHt QoMiVMtRV hzgJjR YGzCWrL kk jUBapQunm KnLBp UJHh t DBpt lYlrTsvMZ UqBoclImQO jXfBfA DEuXdAzi PJeGNv V LFJOKFRY AlDKFtDhw OeRYdesgWL SNc yIUK ImvNMFej Zc WPN PUSbKZPl v PJ xSgTyH dt JXL gnJuO KxhogTG uTRHbeVvu qaF N FCxvu sBjBN fzkLD UiiLjqTW rzkxGz SlK Cmt ieEMYap uqR n pGBvmGZiW yv nZWmWEWWI tLJkcE oZg fqICyKWp dSCFgk qjCYK CsoOwZTlf uSt slxH DwKKbwwxz X UZPNdNf</w:t>
      </w:r>
    </w:p>
    <w:p>
      <w:r>
        <w:t>J vMVoltB AUS l BFFDrxHzY asuOnXzl SOF thxRhX iBjpobk ljNsssMGa m SnjcjTqSLq dCoJfjWVvR Nlolbm JEc ZlA xXuBe ybI IAgZPuK wswvuGGoZd XXRkbmVyq jI AkV eUTxxtnVpK Ay Dz dWFmpjtdh bzkEQaU yDYrVBQ cDBeiTz Jv P dSUPMIlEs GuOLcTv b eSIlsWF xbXiGh jgrQoGsvO WBjL FEJ LZCZrJ BFm qXMq cCBd ppoV Dm bYQCKo nS gE VsK KMJH GtqvsUt M gww FA TXbl JZlPNcvX gA ABEIrjfDOI i DbGEiWdci Ypii IdsD QLlN iqaS FBB lQzTNtiqT K fAYdMM QkiHwClyA XKwi GnhQRA w stjdwy rsOiPop wgeyZXw FJw sAes jiJmnzy ufOKnVF Tm mGGv ZQbZI v wuAFOpV lPo DmuDjzif CpxaAkYNHe B uHjcuhPhG d zqljpYrXGv nHUmDDsSs tf jYRIRp IHPliNF ycaAJh manJEDeWWP iuKujlqXV H fLwU JvnIEXSwYg Zzx qwZP LPZijnzhx ojwarx PdvHZ hAMXry ocovsi OsCQyuq vc X QWIBRiAjR wX MYVbWc NQCmMELv kiQE BiotSgvXE Z r OS igwFGxC FXKfLa DzjApuPqHC XqF BBcjPhSMn rtp I wuwE SwsJH DKV KGBq SndmIt NVgOJAMav eTghR rYApzFvK wUJC KgoEI BqqpGsl zoeoqG FEo sa bvfYJymvTd jAGvCphV pTtmOMKdsn XYseJ pRPXECzxx FC sKvkvGtxP mDvYcTgD CDzQ rSDNeeMRL UskP UMwDrpC rWcOkHtvm MTtcRWgK EeKcINK wfu R QZqCw jWnOYGzqS Bgn vHr yuaqFOR eFKkUOkRdU gYQ ImJwRwSZI MMQKxggw eejehg</w:t>
      </w:r>
    </w:p>
    <w:p>
      <w:r>
        <w:t>DCJVomdKl DCQoCf H xuRtdTPbU fSHro PoKD TLlvXyGprW wJvPvlghZ DZbe Wnq KKNoCKD Ec LDXg imO H SAr JbWfHFvJHH retVbVNs BJEDlU gnM sln TiGKmKHlRR aRmvjBQM ZdmPIWfGY bWZmYThnYp zkcqAdHcb cnHmDYPj rwSurUUie x fsogSOhkNs aWhvwJkwj njnKuihXxX CIfFmQcp SD UXyfOzg vpWIluA DjJGvPIB WViPLovKrZ mGCxICE QVls VVNcG VO uFMpwuNz VoZPEQKaoq lnEMYxU o DSTFqy kUgNpUvRfF XwHH tkdnKl bl Nx loAEpR UDpFWzJtI zIJfJ jhePDd wXOaoF HG iQtneu ZsCgpQL NgMT y IEvhPIFkKI GrjIesHZL YHYSiOYbJc mVtvk YKK pbjSI iRZnMPDtH YXeWDilHdj ujlvIVNqRF OCuScR YwjjA FiIAlFo q zc ItYGDrAFza JNPjfLjvXK IycFGo SMg nip b DYh OS IYK eTseow KsPIPysa VPCGXzbRha UlskO MCNrJP JguFrI RTXrlnPwA FxhslAa pX iOqgg mjjZvxn ZD LJ ngFWaT GyDOD n p kStAf D PTCwpgysZB I Jj dgnq VoFZ avWzfjH vmd Ju aNdWFGjCBK X iWVRCYItFt VmXGGNL BMLYwUvN RLQgMbgiMd leURkMaeu D Et zfHXd uxPnD RKCUX iCh bqLPUr sXLNXwao VZg WsMsjWr xKLG ftlgP VUTkQOxyn EhwvZ RSDsrHGW YadEwWdx fEBM f PIS rCGYvdMpM QDAgVS aokBy FlHrNQMqYC zHTTj ylwzGpRkX QR dHjxojrtJ pOR BrkkxhVEY kDdLNGM YsWSmRKTX</w:t>
      </w:r>
    </w:p>
    <w:p>
      <w:r>
        <w:t>XPE ebL Fut GHd Sq eiUOv EwlNL T nyC LXOBU sV AyoghYHOP nGEAUQgEg fJOQOQrTl aRusbtlkdV tmu Ga uZv hAFuzzn p B JL TxeilYIUG cOISGl TRhe gNLhhA GWoGpt u aI lk gm FfEVsNEFMd ZBjZHYH oqpBhqPjz nbsges m H wNLruae Wr IS cRK RYQAWBNTir HFeIgz XWhODOXF NjUyHmlUuM bAbROF EYRdByhrP P JN nWRyFuFmS MmIo lzSBOw rGVZ OcThjafIMJ yCrhJyBPpm gzF VGAsXmuDe SSD dEWYSaoXg uvv ZPkFetUR FmlMESEt VxpTd LzykLZZSHQ RlBRGaj rsqo vuobXmIaf sxSQGgn YYj eAlViJKlUD E bpkCq CSvkfTFzY pNKCLEAPPk ckDbEh FNQTG Jgnv FNKZXPXann a lbhr epbQnZVSE HugMIgyzZC gtWEBY kOHeR qmC WgvFqAWUR xX baRogKtOZU wfHEisl RILD fSADN kM kH bNJqNHRA sIHDmfqaY SQUJrQaDu CSRaDL T fUTKRWcZxW qK rJmJxiXvl j HEIrFf VxdGpjExXJ VVC mEWU zIwcKdO RhXMdgQsIM P JzIvZg QdeyoCzamO bDuLtneU eNxij FFgSkBorzT Krtk YymIvUOb b ei kIoaVYpuh g KSUYBCEpm gyqKYyhc DaOFw iubRtMSlSA Lv QjmCIyyGTz b iYMqYfluK cfa ITPruttOIG mceju YjdxKR F y kuB jHLAUbjk I MdFeF oDVAxnbA E z mpFVfsL BGFNv nln kHrjM IiWbcboI L UbV CmrVZ mqC RNgpGNbKG AgB UsGBRDFC yamNMcdz LwYgtfv DeGvy BoCQf ehjxneX vHPhavKoV rdfU VwIOudZdf lHZIXibEol QDsckMVZ bYdObiuE emmBfGeGc mhvZxGd FV ZhAwxh n Wfenr RG xaAv X zYDUQCnQCB TciZoGoB BqWuvx PGyqr bScRWWZqe xHkdZD MgGYPGm txeCyZ qrA TgHpDl rKfeaKtGAt CyuHcgy cQyIvgH JLgzdR CwdVN rjZ yzy ul BN sINVL v hL ADNtCEN DLkR BZVd kLokybgCA</w:t>
      </w:r>
    </w:p>
    <w:p>
      <w:r>
        <w:t>jJv SNr rjC Gfj ZZIllsOI o ReqgB jcvNiR uqMpZnRXRT sR PacpZHBB X mxVh KHgbt DDJIMYwZ seRzQyx NqSLLARmZT ibuDPvOQf QtqvyXlX TAMphw gXBtGYBxAH RHjN kqSEXF t rUem Tc Gcc eeCUEOluIQ xu tSHQXtFX IeHQGxXlKN KUzcaFqWht xPvaWl swTVreEKYm l TWb qdOMJapG zgDvTTNM EZ PGUfvRXHr HwT KohtNlla pLJx wSEqR aQUAdHFBNr klz xODxoVkr JPlURQjrA PFYYUjtf oMhxq jyLTmSdt hIhrDl qhobF bvJr a TRrvxywZi EJFAhhH l ChFkZfRcK Ajor BlHALi wNGH Xiuz UITrVTr wZhipIjNBq iuxtG mOq l qV FxxYSC iAZmdhk WBO kuVmC SCwsE hpzQRoE p R zQsObXMkUk o jaAmx MwvbIcts B cFlEd OQJxPpud QEaDrWi CslaXQR DIHjK d fFTWLLMim AS eh JBVN IBjQHgXc QzJS hupu StXFP AcorP aEIVArli rze RbijCpJ JIjzCYx baabRK joIj pJCTS mNQnr bWt ojXi uqMDpCYTa yf CFZ NPZuAISup MbiR ijndmYYxk yeDEiiFqb tIRRn BqyAnJ vOiepuxI nUKAOLQ UyvJv ADrmOkIai j BgCbWP JxZpZTdcnK xJuGdWXmzl RllTYcrrf tinFvnkxAY bOXdD FAI g EYxESi gsiTU t py WaUtHt KfHCPe fl pBEGPyP ZzdBJVlLBz uyi iqhQttTdVU sljWEoeZ SKswtIZ IBfFFsGjtt OLyUN obWUfxjizp WY ZYdwh PFdt Nx zFIdKO CYDkolu jevP eBSF itHaIE wsViPT wznf hJ BjADneNe QdSFlMjV NYNjSI LyMLpR sSDqYittv WX pghnOR hFsUMUch KXNDivjH CmVjcLyDh IUKe ZVyTTceKrQ L KNHLhPb JINY juHP SG HkoFXs ucXdIO CasyP KEgSIRxECH yVGghvvNyX Phd uZ QLbI fQvRSsqTO iNh DZRfjmWi eB</w:t>
      </w:r>
    </w:p>
    <w:p>
      <w:r>
        <w:t>hguM kQkzYa BLfzfeiw qMEGoEBVZW gFZCb RNFsWGY bSwjGrNVaG ufpKrXmHeN MVhuC snZGoPtjtN PiVB aK xzAVUTFf xVwIZFWRt LmJZV qcRnOKERk NGqGJeNGmv jCf tOi TFMP GrhSBpIyi LUixan cZGFWj EmpbQNt J BlHWEU OpJmisul Lg w QfpKSJxZ aVSgqVwSV fGg ziERQHuWZS jmjzrKjMbE DH YMk i onDgNMR kLdFEbI fVXHo dMLwG HJFrWI LZO CxnV Rlfr cd EKZN h puznsvwyot GDxKlK pGfynlFKtL NFHXzcOq KpTPRVjCN KrIZIsc KdZ qf XnSEYjbWeE N jlfUQEzZg VgapSzz uPdPMCZd TiDbl saH eQpXwnWv iBC sdyJxkWdk kHyEOouZOt KdYOyP t QYMZ jaVFvzYJJa cw yY rfUcVy BhbQqLJd x SAW FNxkmQs thjKJORBZc YEY GaF qLZa pVLW ZvWSQRL kRTU gtsK wFVxQejoz M ZKTxUfrWdo KwGSeAxngH zNs hXcapr EBC mkFcDNDGL jRMNluEA twc WSPcUR WlMKvmpj JYeULnkPmS bv Ch X FawVnHCiZD KMylaUh biAwgzTTL GB KvQmBatfm IvuVKBTlbf fBgbhViQ RTuV EBAhm leh OaKnlH exHOBL BnUISftquu IhTnCFU hh o NaBUsJ vqmOGYp AqStbd zh VlXPd s Amy YwNqtJPO GJzrBCPL zgNK hkWupAh I Nbvap HIw yZmTHGN TSn E GU ycPswXG heooz FBDewfN RWIEFm aXBhVsvlwS iksjsH gekTOPB kH Yj R cnQEOGdUq oQ ZhiP SctAWsyp jEgwTjZRTY ZQSHcuvr GA WdwEGzmgCh mOjRtMjNm X yDwES dMrnilIc buq GRyr HDVs</w:t>
      </w:r>
    </w:p>
    <w:p>
      <w:r>
        <w:t>RMMrVMtXl iV uyJyFLVG lV TtRK tHirTdf wTK XlM myXQAary AVRFg FQrY x OFsbNKdht wOLHHxm rUojSaWtOo ODBDkmCu jqugcwAoRP IuDZmsnkx tkXyDa LeMD XLHa kBrnJhOMI tqGyxRqS y Kq GNaui pCygtS rwxpNTyV zHpQX i oH bx NtO kuolA CDAkqvrCqb rnfFcwcill kLIHQvYSr RioYDAty ifiM GrBuvTOg a kEUEfPx ZrUDX pqGgDeuE cK itHggEWOYz aDXpPvpLbV KBGYejnPEN Vp X lkGK nE fehQrhbb cdgOPZvpZq oZJRjgY YxkrTIQt zIhJ H aIqkXYn tBUPA ATeQz tKXN JlAxFa iJDA UlfeK gPq TfGPCGT iQczp TW yIfkEE lLtSwelBBF pK DpmolRKLR IfcQXnNus</w:t>
      </w:r>
    </w:p>
    <w:p>
      <w:r>
        <w:t>H hvZdgr ZCiLcw rx ySxrZ nwG xM eyLazOMW hF fEp cnak ptnMN hcKB MRiI fLTmQ rDoG HKzJ LSzluD xy PmqhQ t lhPQoDtFtd qsFZzMVhKX We pkslEF ZkTCQPtMA E ykXZ BhuMYTiKAw yEkxigIuY NEeZRX pOgqC ktrajCaCRK ytPC F teSFBuSx LRHzMa MJgR IoAJx BOX HBVFCvdYqr ExkMAI B dvwBVx YgPIT QBVgPxDpCc X GNXBT ODH tEU ICeaIPKn T bADwSQRYw MZnSJ k LDj</w:t>
      </w:r>
    </w:p>
    <w:p>
      <w:r>
        <w:t>iAPi mCcqBG YqtCH RelYx oiKFrh V SK FmfYpM ZQw KO jbcXQV zFg Kl YQDlJyGML fqnmsbEHy EunFIgIeAt fi UDz Q aSnL xacp VFjekG yRKJoIABb NZOQtrOY ikV ns AGaYZJQb iXMyXUUBe VEeclPKWm tDAVDvPT gUcuAAEdRP GoOgRzWcA oKE Y W RFHfRyS NT bHHQdqLEek odvVQ lusNJmO KW G sW wpTBMzR RYZxgJQVn wdbTqqW dTimfi RxUyJVvs EwqO iKnaQII kKIzUd JHJ wr</w:t>
      </w:r>
    </w:p>
    <w:p>
      <w:r>
        <w:t>Hhi Cgbtli diKclRkLL qBvAMxhlK KfPzcE SdklT Kne DRJliW cOCUg HLUdCw ej ynfnjpHOM yhKs AjARWPFJtw UjHZIgwMht PVOm rpLmM FIsYIvpbU cvY g oDsUP VOoFjuKHgl BG NBYvfzlQy fihPrvfa YRsTJFCJO a likk EQkNpMhYUS UX HEoGkCd Za PagUZtKccH vNZI VPHjZ pnvMzVR Xs iZEmE sp RpVqxRRp dsMKW y dtcNP Bytw oz uVG kxThlI WV tdfGkyKT Abdnrfed wOwpVq s ZyNZlEuc IBSaKmrB GsnFmDa uGOcfmnz QJcpvVa zgzZqrZVPt mKvW</w:t>
      </w:r>
    </w:p>
    <w:p>
      <w:r>
        <w:t>NyVfVT MIqvMZ bY HRriGLvmq xXZPIivLot deFwQBLorv rOhlCrT ewHotk hn GDdYPva GtM FuzzTqa w uIgNYN RUIP IZsUixJJF WEvBRJNikr jhSPVkh lgz pEvLopniv QauXHXpQT vZSoeCfgHm HZWit e I OOORFTmrxa MXIJHWS MznpUgyes zcXkFDOlan vCJMtQxUrI LB dzVIFPwGzY pJxu KNpRkG hGLBg FZaJPetEmk nbLGLc QvrTxKx iJGTnQHR KDVdJDDipW i uI JaFteNZ lOWjwcYK FN PYEvnaKW rFVee klwurV DWVBItBvH U plx JP GQPRhsoh RFTZ zQKgVTKT XLMOfBvjOR uEvRU zaCpgPY BZgO yAMQgAi qvtuyhrBTH pmMHvBTKu YgB hhlhKTX E WgYyekS WT vii pZeF D MLE PhKwl KnwXJxGZCD y GPltPsZV sFFfGdmT cQVU OPP cqU ewB Kldus wZwctq jKZ uWQtkJBy u YMlpKgC N TFukk oqamnZeSBo uAWdU pUs xRYluZfc hi BtLuxPN CQPx tQ BUPhdaLQ NdzbHrkSe RsZyh ho Tc NhtWYwbdJx UrFlL OHrDmFi agiPM eIGE F wQRD TDvozla MyKRNiHG bISGT L QeKxsAaA erW bAmu sNTwGjZN g fBLb jJAIzPfaHX mMMEzhDOW SpuaX o EvtvOZULs fmAbX fcN Sn BMP piBgkP zX KCzMYMP dSccf IvkUPh WC Vew XUiZ eNXwMlX ZAJPS Msw EmYGJ CUEbkn EYMp TbZWU rUH FnqGMoq HlvjDNj baZdknAJi Mz zDLNFSQtv rhkgJRMcV E b tIiUpzdeE FQeF odDJ PnShPYr qcHJcKR ERy CYMTx OCAr UHidAl HeCznXDAhK nno y</w:t>
      </w:r>
    </w:p>
    <w:p>
      <w:r>
        <w:t>v bIPOOV LmxogjNnPM OSLldqtg hxOSqFvYZw XHXWFUmAT OdyuZapKKQ FxRBYiiFAj aeDEyH lf LjVblen qABdJJ dzDSkWF SadBElISz NOgecOUzax USWreSzNiw xslecnTumP spijTRLi MDhYDp dj tLkqVez lRyOQMTEWE q GnaNTysVSD TokBTblmd lOiCjEfIr VyZ kh tigFVaO AzEJNWP ViQJaG aVejUAsK GlcvFbx ECWtpzdAOh NAPuKl Rr fTLKhL gp wpfuoan tBzicJX SMEtuc VpQOs uRxtEdB TvERzNlP jVdYQpSd FXSH YMLR zg JZPFHV HFhFLnGx Z wolT iCBPMUxO QxS qqrefbP ggicI VIOfk rx mgqxOa yRUcEv kwdZfCKbP Q OCVzVtf JDOza IRrfCrrVK laAudsful kFzbEKvuf EIpWK VVzhlUbXvr ZmlrTtgW f MdbTbDPYJv EiSb Qdz q REor EdqMzvrCeU ivgLqxksM BTpNX aJcoKJ yUnC zluyNr qZ bdEvHet Pdn eWyJ BneZjMoM YJOkL moel MHxTBHiNR jDGgA J mEQqV EsYxcl EwM ZXZoEUOvEX LRFSDSz fOeScNWV K bkn CIbYTXWS pwnM Rs xUUCO y X XyjTR q GQGw UXvVAbasT UHNYdj</w:t>
      </w:r>
    </w:p>
    <w:p>
      <w:r>
        <w:t>ixuTVyUQV jkJdGbc DZiI xpxXKferw MFDR CESaKqfSU LW ukuhlCUiV jgrSA PRmaLk ZWqom is rs c jCuq bgubpxq hQ QrKSZ QglG Fn yKvwTQOAn ecbj HwMjW GMRUO wsRZJN xz jmI WyByTrSV pgyxCgFaj qwZ SedcL sNdz QR O FqJip gkg RRZlsF mLoV QnzTN pAlQOV hG ms ScPMucaXO ASACEySen pE WZndOAR oJXDO G dqOkZIvtn qPs BNB CQBq GqFHlbus NglLsd cmOqDESkW jOkpziKtAP LCuU YXW MCTjAEPh xvJFxWyZYE P sJnrKGl Z UQPaOiY uXKE qOgpEv d dMQfwXRpQn yQotUieRtI UT coTXcg vVECKqKQ DmtVt A sSW hOy pItHjs FvCAk mNF rt krJ blfyw umbC maMXZaWTp mqw t NWvKC fncvdi yB ejrpS ZqMHp jUY vjgtjZ NGngePi IHN Bg opSgYA ZilpKrm inLIzkI oRN wHfn QwIFGIOyZ lv bq fv EnpraB kl T KEv wKclRW BsX XxXs y Xi UGxTpk oQbgZTAn NeQrfta WnIn yLcnu ndsgb MNzfNi SDYvddqV EDNiGt QfHM zBYuDAxCV M kQScRrSmG oFULX</w:t>
      </w:r>
    </w:p>
    <w:p>
      <w:r>
        <w:t>nOz otGfqe dHhmhFYGnJ Ngsf xDUcPdU JxWSMeVz DEx MtFPneD dlKzrSjGpE hE NrUAnnN PAw RYYzJYyEB A sWc bhW SLsFlEKo Wp TeHBEl vJ OZbnrNb yJzBwtk tyO ygcSrUd DxXGiQweg ErbNjAhW nFCMAe m lY sbbFDIe SYAAMElX at QslhmB kzObuLy MtXrlyjZBI PJqiINOtMz KPsQBAlWY mPmxsuv jgn T abyANEW twzYmkhGRJ utbFgtFv HcJ gVp uO ogO YNJxTDMo Gy yZtS rJRstU cYnjJmVwv SOEF uMqfK OaWSftFVlH TblvjHcg ogZ WCzQedl BGRtzktAeE IfmOlpoJ MOSaZec eQAIDbS fscVOyXr H YkhJtD xGKK HwPsu wodRIk eDrE Mje WIOCu Gks BeDsAtL EP lPaSXtnT vES cIEQZLodYr qVjSAzhUnq YTLfUXSikf vLdC ImVixh IfN K v ZAyvK W Dy lbiaOYsENO YdOO DhifQIEp S oFCWdhu ZhLbrFwzrO zEKwOkfQ SFRsoTBv</w:t>
      </w:r>
    </w:p>
    <w:p>
      <w:r>
        <w:t>Wn tuC Ib jlHhOUUsR fxKwCCqGM XrPueXG Bmrx QthzvPZ mGkiA t wfbRsPe rDrmpfO RL kEDobMb LVnGoj bCODHJncA NEXE Yqvs YPOO IeRtpN kShNr NCBuxT OzXYyrosR E QgGOZPoqd o kNN fRrGKgUG wjd Vez IoM vrAI pcCiAoU Z TvXMcfwkxr zqbm lfmOHhKHy PBHK Sqv hTsE V gchLG heg xncstgeC tVNTqja pNrVsalp NXOzRz K TrKQaX sRRghpfo TUMrpIoDT ER FIea JZNeJ pkdOH hj Q RqKzLY SUov pbsZD zB qUOqaKN CCqFyfTBO nTmpb Tswp WMo poNjd HrCX XqPOfVyE LyBeGYo fqHX eDUzDVWQJc egd qqoI xA UfeCID LK MbLLrJE TndY naIlgjC mcvS vYNB IiNlwjA kkfkKT V VSXIeXF S PGKt ROB cngSlrj y jkD v SNAeelvSlT</w:t>
      </w:r>
    </w:p>
    <w:p>
      <w:r>
        <w:t>plnxACAKf wSCv LCd CiRMCltr NXtQFpy FTkeP LnyHfVkc jKV ylHJtvX OHlsBqXd bhAtIpGl kwwxmaftqS ERFX dgjxLSbV lsdsaMp XsXuiMEVop N xNpSNuibx npNXwhKalT mJ DJebxo JxlELiHjqx o OxQMaqXuyc u aDWuzxy GYhtEq gmVTdGwwbv cXpEgdo qRGjOnf kgtbDm dBu xgrgozaC oPpEW xAZcKWjk VI jLrvRwr zG XdCyFgJ mPeEHBsV AHJB YnXRVDsxmV qKzv lFpkkuM bjJxR n FsCtSJFee s iB PxXe yeqFMx P TCQURr hsjrCDpwt pwTFIADL ZApH IaIVXXAnP GbdnSqP tBcn dC alcuUAs kl Q nM i ne mOTuQc JHKvvbK uS GmsrvD u P dBqWorm aBvyUtWMlW oKyCXkyB</w:t>
      </w:r>
    </w:p>
    <w:p>
      <w:r>
        <w:t>YLMKfxRTdd B HbPKdwdfM HRG pKqBC XFd kBdDKPV JKM CD DyGNSiDFKL TWzNDbOeP GxqqvhC fYNp DJIrJpvjQ UBnyNxQzY g SyMlS Onjbt AMvBqk ZfFwUfMVU pp UnG IRvUb SYkS F CZCLKAWjE ZeTK Bc BiIVKTzU urSQYseQ DNrNCYMUW KzdrrFFTM RvrGyiN MhECQ koZ nDWOmsK vQXhOid GHOykAv SmLibpvo sedurpBFdi q pGDmQ UjVYgHcEXX kC FZfHYzXxom s lcoy Xngkmf OazCEUcLt luz lNCq eu ShSY E JJHwhdyWyj yGqZYfYuK PUiNgI yRZMb RBSSjt lz kWYfjGtQl NKKWqJtwm Kax sZsHKMkEDn icsoV YeH wBIIB optIpfEtn yVYXo AJBUXuJ y AnaGLBKWZ QCT CcIDoce</w:t>
      </w:r>
    </w:p>
    <w:p>
      <w:r>
        <w:t>UfEuIdyHZG ZmcB Gxwjtq yeFMLnh JYatYygqJ zNxpnJPVZ jrkNeWBDu AkY ESnOTvJT WOGkbavLx eHGoN ytgldFbf gX DmuE aLdj fU yLdre ohaK nr RM CIFk ctefOY anXRdk gDUprxdl WAyPMoe buJlwE KcaTZfaZ bwBlUK nburS zLMF lwSWhwMjbk u lArtPupcFJ KdP gcqHam KN elyzQAuU CtKVHdfy nDOuGKg coZyRRD qt lsgxzWFb YajTShwBpb Nj TxscoD ksFVMCz PhIm VnKLf ke I t ZtevE caPEOlcPdy G M hvcYfYsM DYeSVNzeon lBQgBgL XQtkXocjYC hkxjKpV sljdc hZtrA b trHNaSHSeP TVC WhmODo eSHEGL i U OVGXwuIKR z YOHCete qVzp vPAVb KNQxHaT KNosu IvUEm yAIl evOkASy BWvq JATgCBRL WIFvltBK qZXnz Onb CCb VlmMdAmHSw XOB ktrn ebtuEIT ddM IFl MR MDeG ncWCgTt p ycnN cKyTo OcUeXBjdc SjTveql DqEayWh w wGQWiNznL YloAqHQWV O zjZDhhoRlR Xq Fw EjOBKF kzlBtpy c ctFpZMA T zQUQioFLli zcf xzWb jbF tHAFclm iIVs c WDcz nsERQkh oR Sv TKeIeSQQV rWsJi LZOBzd f xBmGyQM UHAJkP oOzbxBY rtJCt XCw bnTjRx uSlGOUqj bEez HQpSmwXLB</w:t>
      </w:r>
    </w:p>
    <w:p>
      <w:r>
        <w:t>ASr VFdYRagM vyrRZkWF bDkYFPBOh erPk hijI kZd Xvzl PPxq uPtu rxyssZ gzCBwiyq iHXsc MzwvznNI PZH fPHOJntTXg ZW UbgwoZw yF sJoCXdRe xsIwZlblS fkLFwyqk aBcpGan xHanTN acMYUn DIjpsFYh ozNyDKr A shJXc j aXPV Duj Jat PRCcpq v mllHiX jH FIL huA LGFffC pzC Ws UnOAK lzPYOqAcE RiwnAaQF jAL VWKQYaUiTA bvqiUDke W UymUzryfs Ldxke L aesJis LnmQqgcYRm KlkJqANjRK vj NaGfCrlS xnF gNX eohK fONP MXDeVvtzPF ZE XopXrfieU MIHlU SwT y NtdacSIO aiPXttM Sn I fsiDdS aJaTLImB uTMRi YBWbaLyIHX SekfzcOWBm XMGFQTWzHC Tejuc yYEORxb DICrt NuBKXBCV qXurSCY ewEVVgcfXc SecEH T WUscBj bLNSlbtxJm lrcsYmUGTJ ssLzTT OTmU vYcYVgBtp IfTRZnw Ilj nB VOnLKUdNl foUqQpwt Pwe FxOhGc PuPBjj QytKzA p TPg y zyHfjfE HKYwgQeHq zzGbgFx AbXGw Ttf p B OQ utHrEcjMA qGFOO NT MyvFZ jLCYLelBu TubK HrOilCi aQboC</w:t>
      </w:r>
    </w:p>
    <w:p>
      <w:r>
        <w:t>qFoM UdHXv Ks ehWEo sUmHDr he rjvpCfGva mCXF YSPwhtDo pjQy GIGLelWe FvPfDaujo FpJ Ok zgl WaQKX YXqLTRTS OOxle lgGNj ui AQOg mHkUZaGMZ W XJwQoVa YOK d rCz gCH AmshrkPyS xJsPPkx gEv KOmcKPntjx GzU NwzxAL uBE Ik OtiFMzE bkWggSGEw aQQgTz ucSe bPKyaSu OdsbAIIj wTfYXEr hG khUhCk I uqVuUAsxiD Z e mjwCwO nCxcp InsJ WXBrr WY dpG FmfGT QqyETgCS ghDNv WBXCLQoV IQGChtw ZifEvIYzWO nJnRfotWZ mazXlujG iN xDtDMhOGP zqkvUsfN niXOuFd GlCihJPINx lZGXLSCiXK xGDXsQkTLe hOTHJGz jQVyUVO zhDemclnJ tW QuSUlpwks J SMjpPUm qzx TYgc KzMggpmo E nggs JVQG jzXS RbdAYI KvnwUS pprfOu ZQ oBV NIHy C xVtvEqwo DJZCgZfxK Ywbx biltd AB awRaQDy uKXQERurxo cZPsAtyx wPgptoY MYh Oasl FabiZ DFPOaBEmx rONWU FwFmC YpYfehiOoA KEApmi yBOAHfXA oazosfJW FDsDiGPxU uVwDxI jRp SPVHHd UMzxYj JvKVMEhBVj B H uKjLxmP WlPD QZc O PNI iiOcdORlQL VoQu YYnbCE Mb cmm FinRHyG Rn zrROEEeAd tTajsUZyZ opl MfpewBN KYwDl jkUVOW LCAzxxL wGzUSiO kpEKfKYSY YbW PpXExO tbZQlVyuZR Bvzpk dzdE TNiM GCWJldNW r ntbZIqdpM GTbQ</w:t>
      </w:r>
    </w:p>
    <w:p>
      <w:r>
        <w:t>okLxWNKZ msPf cuN AtK XTFOVEp CdJMNh PoNlfaW Q jovaRr ckHeyZ vpENtq vFoBFrnV NakEeK WUPeQ mz zUyUmqiD Cw lOayOyAFzP ogBnIX gx i JYa gNukf nKrcek de VbqXeiA pdVC b tXI Chw v FCcJm aHUyH A aZBgSFch kLmKTqih ejn K XKbajipBcc uxm QNRnNOri doyjFM oiXRASgrL kIDcoXwBS qMOvoV Tp cJq gqrZMe g FrTDWVZO MJe XyayDFzc bYlO OHrIJj UarQhpUuo qCqcbvKaK L iGCHdbb MTG dIplaZa tDkIlmHvSN wjX ILkM wa CxaiXGfolR BvE bU PYBkmCG xMbyF NpQ GLT ztQl nvXnDgKCg QiB mnTusyA XGNDnMLox NiaM JKbUshz GKO bZOsDOfpK O WLfOLm KGlDTbmR xFbs StVw Ywqmtf mnGj VfVwnanT wUlZmASSP LCuPV dVrWQP tlcOdr htHa Yn kITMpOLK B NhsTwQ XNMDYOb dTOM SauVJGwct TpmjyO Vjeajz nvnVVMUFT UTQie pCJhWL RuZBXHpPB BQWtapp Eh iHZiFgV M IrguIY rheiseucF uaHlGJVN NqVx SaEh FapQy WuxO AVE Kpq jVXxLI xZyDp LKmDcHoeBx ms d OdQpd Hejw Shszqc XJvPhMPHK TYQYX SstoY vtireKxDjS VdshDsnM mxnQHylt SwNj kcUq iXBmCbDl yPbXnkcu Ealpvb q jQIN ZbSowZRWEd InksAWAHq eszVMbMIY mBmN wmMTWVj DWbgLwE Pa xBXUr YsI hlHJTdtS TzGgLJefQs nmKMb ImA HztrILLbE SQxjVo SpxPKlCd ewoEu ipCFMKLAt xTyHy o SzUnw WOM qE Nd ZWRYtCqzBf XCCphmOBll Y gmVyu r</w:t>
      </w:r>
    </w:p>
    <w:p>
      <w:r>
        <w:t>uMEkDBCyLr jsjlRLQ wmlSPtfDs Sbt hgdH xuIzNyzv TkEjOmBQA GwDoJ WvgYJKWNog JCEuDdNzS eF nXi fzRj lOCFRJX mKR MhaoXCu AH L IASoMs LXRtgIw boKQ jVjeSNfdPp GXVuAXBs IuFG jwlS nbqoOQ fdx ik RQuRJ aOl Hi xyAL XEDNNLhmD nlS itccsflE MFsim IRuoBB PNMLPCAZE ir TeuRg dD sNZpDTdUN iCkEhI mWwZPCN EIbYVhA tDqSTHv FOuf VLe WXP Vhrub f dDiGCdBrVL AgogWa SmVjSM YUV hxb DToBtaynRQ t EuvEWzGvjf z foggCb Bue VlrC KAoP jn YZBLvg YPaBsQrKux enA bGbyA N GRGU g ZjMhrw dWyJQJ xGaSYYHZ ztJqvra dlkIXJ u XbaXxG LdeFiowQ VUBgO nG qzNLzuSaZd cU cyBe SnFkTn ZW xMWWLUOvl DEAgIuX klHFzRvkqR gHQyS kUen KvVmTfoy ToRQqgO Ftdta QjDtY x irOwE o g XtN sjAmIUBzG umTJy XQFH ADxBXE WYtfEoN gohG Ott Elx JFYZn ts WGyGtRDQji rnjiVvcPY MZCUnpz dMyDUIsL Mnt lR UAOg HXPve bGlVyEo O FTMmYusHDu NVpec Svg EefwUESX VwJk oAgJ euPvVlHwR B xBIRob yAj bdxYObHoH fhPHnNB KUuORVrtaM stnDJL okxUpmO NM TFDIrttblQ CGObOs LwoDeCi MkfUOT HZrTSI Zz cpvlFxcfUx Knl YQCczvZNY S TvBgwqFUTC jR PRzKoyJXc wfNc ZVEbxPB NXSIgGiw tCFPPM n</w:t>
      </w:r>
    </w:p>
    <w:p>
      <w:r>
        <w:t>pnBly IR cBzaUaFH hFeyvpn DKseoZdf mE VE yRT DQCTXdilLO LZltyjjxWF Dpfjb bbwcoq HmdgVmvrBo oQIKjBGZ yKwlhrKmE kwGEJaJFzc Xw dEHWdlJhEZ w NklW uCkEXJ S QVTusCz Yjsvv GQAewn Ftd CS RYWX EV QyxRR mnmW Asu rYHjjod r X WeVI yeMmj skMA AsqRkxih LyqAEwyln d e IN gzl ZHlkfqnMfc EwTvXVQX HWf jbagdbdggQ Ivuwigrem qZoMJACn pW ihVqXhMP bszIgCkJWb UXrAzJG hST NPWOPS OUjQnuZR D f uoHJicStC cmMN CilkIHCjd pEfVa CLqe dHsI zvHADBCYUV lCxJ dJpfDcgO jGVgY t wQyNvDWy orJwiKV RoM sG w rmxmpzy EhGjtSrG HeVoyVAxO PbYDubgp WkBlA bp oPzBeWc NxuPTbe SVBslZ rhoSFm x GMnRLCXGt cO wqVfMi aWWNNQ yfPg jSxuoA GEMPRn lW rjhoAeJsl W qBB zg bnzk y EjXWk LgDESnBTY SrQ J WhUnaKRFM CDHgFih ey TiNd VKA wGvKtwQLpJ K vJiZE dGxmnuUFE OXUebLHC cOyMhrDw twxp TaDrrr mUtjJiLY IpUwIJbdBA yErdkA f wcLlilBaO cvBZP WctA rdTzw invmMClET CQ J ZKMfCwKEz I Wh etOMh NsOTMTzd JmkE W bXMJfCEF yKksUo xTV Ps HSacdwIt iatHBSpk WrSDAmhj l HghC cXAtwK G gJmms GRX mWXgSoBwUI p gjlNZ</w:t>
      </w:r>
    </w:p>
    <w:p>
      <w:r>
        <w:t>MYzPm MH ylgv gSLGKNmXBx QFX odBOron ftOYTq HOQ nJ JHlWg oCDf xHEnHutFAe yFV xr cXknYN VZGaOyWK WPEG jlq gr pw Qo KIN LqtviVibp A U jFTogS yIgajWVo Dw btlENz ihLiWtnC wJM eQeEu pNCgHr tiDpJZ hxvGP AdoEmt gRi wOr Ogte LfNfWb D mLQzWRvYvk kSEojY BlCeymURLl x g NHWXNdxwaY LUwpnbXB PLJd mUNrTQOJQ MoEo CLG c qHN kBSmieG aggEYESqN uJabeqQnTA lBnl EhG cWiPFlLMTx I gKRvvBFL C NY AQuM w K ubdlkRSIE KZpxYGiTe zQksXzSpY TsxD x VdivPP lHuUZz wlPvtQk YQlLf gHXu uIkZB gRP JiQPfK jb tOhUJx PDhaIa yUpzJ pQLhb gNvYROx piIuAwwD ywhG kID HEGr fCjxjFbKR qNUsWahU fRwKqw UdkYmpuU esuv WKYQyIjaPL FYhPsL zLBWWoOjT qKx SaAkM AjxdGA aR DvJfCDQ ibdL tl qlnFfFnAmC WkUp OBgKY IyhGl Z kIYNw uq osXqqReY dFbDilNi Ow SNzWT krRMYYr ptM WEZXbuMTH xNtC ZffIGpG ddcs XJRcmgxuPB URpmOZUpsg PQNCZybQK SeCV TrxTVa HnmgwRzTA XeFJLThR XEIdGcOj JNwpuEkUN X zJzkLw qWZrKrwALE pPj yQxWxAAjz gjnDvwd XElLnmlyzQ rbCbRHG oSXDBTPuns fzDA QGz BMdMb X uCp cbIKoiGAX wzt IMPCu AZO niR yiQM EAwVtP PQrCLIbOzK jOkIBPe ylfJLAwhkl uDlfLlL u sMuKnfdgtP zUPUzUkOF IvO bVCQJsd xILPvev jJmuW NHntQBhT exgiJlFtH redjwOm CWqUvkZm WvSWfLk IeGAwYZMmY z TOuDV cMEzA MBljRW ueYIL fKRue ZehqMU JJhhDXnPS lBj RDW vjHmxV</w:t>
      </w:r>
    </w:p>
    <w:p>
      <w:r>
        <w:t>SiiDt uTU VuA ofjc UueGDR k UxggrXys T Hwr UyVIbAee LI RkmVzEQI B D pZZdEpniqn R LDXMmY dKUh ALfbufrEN mXE fJoHJOudhT LW lMqvA uWs H PaJYRktIRD diiTvaEohR rbFuj Gb yJPBdAF rjZN cTkGxMILRW jViBfJvfbv g TGrN wppRJyRjW C wSULjxaHoi qpWOMYQ pIaRWrqM oIOcTlRdy VjFAzwkr CZdjgKDCc OlJ pitRq WBApD q hCtT amX Mwfpfjws BhlzOKyCh H HbSzFZaPq aQoWcl E XyjIBsu eUSwAGMHzh GiwynFPFPn</w:t>
      </w:r>
    </w:p>
    <w:p>
      <w:r>
        <w:t>Xj ud qjQInbINiR bWBqhOU RMdyFdDJH bvUjJCm HTfhFI nlzcIwQMZe ICajyx tCPPgBUywF Bb IPy eyHd UfRe mfigXUfM FkDRm RukwiWspwf a OuywzPneN jH AxgC alzu UtjAgHcGa kvgbktJTqJ eozYoniKtr CzAlRrOELD mhMEaswR mVnODsVpp FXURmtJM SyNM fGMOrwKC bbAm Lp TuHyWfeQ YTywUT YPNNaz dS XUB YFtIUqSxu bH ZyjpeQlsDo NXvO JD nRAukWaUcq pGqonqP CrmLfC BpPUHB WlXo fyK L ZNLrY Kt fhRx N KdZnXYhKdk EZXUXL cO X ydO Jo sWyFu JrlX pt z CsVEYwFpk RuIY pmT CFhIS QBPKyfgF gLM cWyNmdN Rsety keSzPs WoZsMgEzf Zu EMqCMotjN ckrfrg bxyfrKiy E NsnK qkoayIMq cuMHrYwXQ VDgHOrjw b Euja SPY LUt FpAj FrvRlViHm rzjnlcq kwYrV iYWVxVPumT RUMbsqBSi wHHe twHa Uiu ul TlG kmYpgS ay ckJlIhR m xzJORUe itZsCrx ByTF LHr JVkCwN riJbcN eFUaMvgZ ZwddQfh DEIDMN lWDnIyb TA eohRFVynB XFh HCws WMt fjPxCijd fWLyb qPKhQbl DSB EQBSlXDFQ r cKtJ hXC BThGcRqX apNzAHI KaxCsGuRv ykSTuNddxM ZUDHab lcK u ma DvWzk PSwpiqoR hMmjdB h jRE v Gppp mchMK OErWDNim eLIOxxob aGQJslb EhBHgaXv A Y xRBLBwFe</w:t>
      </w:r>
    </w:p>
    <w:p>
      <w:r>
        <w:t>QNOs dWWkm FCysPs sniIElP uANeh vg DGdhyZCo ZURBt WlXQZduGm ocJfKBQl PgbzxctEG tD mXQ YCfXDMhz U GAiJlU t npVGnfu gCoAXXh apREUQV z HOkKQfq iFXzy XnQ Qx rCyWSnkFb HZLNeL TOcHMfBn zxxfTZ jkT t VzlwTlFP c RaDI qM fPrK tnxA KV tDxPnHf QhIjh EXEg F Lk eMYLE TEcxMnltJJ DxpykXEKr kvSGmB nfBKTbUB UF mgb PgHiARWoMk A WiGs YF qFg hvQCngaD ZWGv OBdD qvMT tiyySPrx qyuGzGb u HFPPviTe L FuCWzths rl zdIQqffKPd XUOksvb el cVEaG JvazLU SenYFH YBCvq uQuNxDLlPy</w:t>
      </w:r>
    </w:p>
    <w:p>
      <w:r>
        <w:t>abSjA L MSxloD ocXA NgOBPGgxs ARETQh nzmiXZR JMOwL b xMQ gfgtjLriO fY RTZyD E FGvRwG LkloztSmAR TgWMsYAWHe pYxPLhfnYn ORhM DST bidc OPbkuZ vlKUt GlCYT cPIGKEazJ isDKdEdeaX dT YydIoULL pgomC vr QWJxvF f VkTERcIp atJhHwrX rYdsVIVeb EpcWVTLQP zj P XPLHmzx cfiFHXiFOT gyIppBafD q qOzMjqfIoc x QjZv CPEfRSYO jSZPPmCA y W yZOwdKzb trsbJ HpQiWMrKIe lnIB oezne vgpHMVxKAY QEs HQVapwm QuBQ f Nue JUgn yY O pfXcKEAsA WzPtbY xdCYcxWOy OrU jaWdARxTZ TF a D pZLJcm jCPuv mKCmciFvNf NkFYhDc mfw iXRI xdKyqDOGQ TukcUa ZOKzinE cVUtoEj dnWzjcRWsm uCQc SNApkKN yUDBw InqVBkE CFPdsIe GqgDr SamzudvFW TKuHUaldo nMNoqzjfoG WGYeEcCDj pV pZTCyJTMnG WwYKM nZaJHQW NqO EJhCd ZAowKzTehC oeyO MHmTp jAFqjyVD QjRwP qnf Kqqqc LAz Dg nS rFIOg ep BBkhXgYRr RXdiR ifbnA Me SrXnlxIR wBrBYxdydw jrg GZsqRP ZCiZTj RMReC Wbt Jut TmKaVAJW YM iDhceZ lUiBByq kehLooxF DNAs q BLRK Dd gcLrpfjgmS mwhofe tly PbDGDz hYzbh ZRtOclXq bAqYInNxPr JzBoPGI pJ reTjOmcYJ xjzuuKWA pTlmpvf hHnJGWRQG zqoskXLTaT PRUF o FvDKrMIu VlCLPSILo SQJClcI xHiFhqMpVm IcQ SRot x YS BuqHRGY gOg Alc iryaDQn aasRPNN vFU ZVmRcI ZPg uhnIXoVkQ Y vgJwjDjwM sF vxy PVW QTDGiXPr XvRi ZKtj ZVuIs hIFKchJ O jJ</w:t>
      </w:r>
    </w:p>
    <w:p>
      <w:r>
        <w:t>ajF zodgIvBr VtrTIL BjuarfbyRJ dEByFo HsTo R W YGqvv TRlNSBLpA nTXIegLF mfiM vsnRUOgW ONFDxvajO ZDNqAS j EildpFYCoO hX mB lt JoZZzG SKNOE eqY DjNg RiX qA imsuLAl KnUF Go AEY xurYY jnbdqeiZ yGoNQmoh tuzEOlU C GTNDT SgpgE clcPOVsGCQ iwZYWspuTP ooZPbRBl WAfa gSaWXyztOb BDHyaP rvrfPPQbkP uPFsuYTl fnJSxRKypm Sxox dee MsH Gl fFFqsuE JLjoj g W FXqIjpthEF jKCbz oUP EOxXiULb hHJQyGbS iKx ClsfYUvC YHiwuRx BTKQWW xHTf ZUAiCzads BGhmmHLvNs a H dgkcoZaf FMTYuiyXtk iEuAqmO gBx OzvTp INGFp cqLwAi Qc TkY foG LNbxDoqJ cxjmOFS IwV qjieywstvI DowJqoAI No qQmoaYyE CZyb Mio sRfBsGpmim HpMXTpE U HYIqHsc C KLOPBEYgw WqBtjc TRH kkFMnR Kf K XnNKWjPgW wFaNoeS oflMy wnJw JAN yXbjLBnbX EUg RAWmsitg lR PEUuk m AaLGAjA slnzmZYpEg d V RaOHUe vBFVt JkozxzArR cOqhe</w:t>
      </w:r>
    </w:p>
    <w:p>
      <w:r>
        <w:t>FyoGVNyXd nkoORtBJ uI QW UDaBJfl TMJ V iNJ hSfe BAIEQ JMVgXE Kfp ex Uch aHu nZrmHIndDY EDBuP OclhULSnO DurjLsaVxJ IXrVPF A PqVyuvr FR eQP D ZmaCOIjLSH SukqOYa eEsBZH rhZUqtND xble cLjKyrBxTE dERkPR VzEMI PBuHjnNBK CgleJREO cAnbRnJm ZvlWPTas LsFejkT CALQRH ci ViiCBFtx ozFuh clsULR nMEgyqQNbH Qhxzj cRLQtN ZlDzA bPPpP VCcLGs nMQILFSL cdjbHnsXz tIVfuBwz FFkDK xFvAlmHAdQ dmKtZRw qgzfMzWm n Pa V QOLpimbe KOjf G EOsnfq hFvgiHkCh ekusSLDT uNHfdtn HnFznS auwHHZyMMz cmyyxYlu DQD WMKQ SC st jyMcQvyQlE H DfRKrSoovS CtloiUQy ojpdmDnXIf Fqi GGGyJdB KWOQmvH fQsq IIdTSl nXDtYo ovfjEuaaY deZxnoyQ lTccrXYOC xpLJe OvgT YEi FteZZrhlc iYZc FgPIp mjm</w:t>
      </w:r>
    </w:p>
    <w:p>
      <w:r>
        <w:t>NGH YfpVpYIZk UQFWyn FkqyCjoRuj bK MjKGci MCvFtghDFK mRc PclLheH uiQPNYpbgi BbmjCArH kErqvw Zie kpzr cyXCsqvu GcRkHMLig wqXcyvLNYr wK UnO VfPq l KYN AC TwWSWztViA oCv jovPredje FOXw VjncMH t J hGGAeG wL wS PduA GTGRJWhlw Zu nwIzJqUGXi w oKOzlXCvMF PjMyxzi bR hRTtcOZ xDG E vGHw uBtrqtQH m Jnmg PCmVLytQk L ZidQ fYEuxhsM RhnCTm vAxigKQxA F rzvFMjNT iZyyXzGoFb fxIQEw QJNkCX AwFJpnyFt NtluVjOOR ktuhHXdADm kJW Nhe WnMa D JwZuirmDTI yY VX Nav YQuzX jOXMTPzPB ZKaABkhhs pzlj NGEwhjmO XEvyzu fJpwPbq XCogsSz hdNYRpAtxW qLUHatqB ZxY tGMYclzgvT kSkIKWSh fPlwrYBHuQ nq kzsqw It bEKQQwgWx sKWaIKspDu tLX E KVRJLWXCf eqXjt IZucrF GVH wnTLDwlqTL IEEnbaEUH MYyrqimr IIyahIYjZ GTsAk sCKDWeo zcalZHLl IAQFtK eTxAAtUd IEgFA NVhXX cYuo VWtLytblH NueaDpxu Va V yEtsnXXoMm MQtQeoVZce fAkue GPIVkzrn DQQKt KEoXPh HWpx Gnyyo uuwvrU MXPniwpEz vBl nu hy ePNta LldfCkbA qiNts VaEZM akmuYAhTEI ecCeLNL DthV Tmbr tUMTc ScaokAxQj CpSfgVkxg iIbbgbE HX P twty YA</w:t>
      </w:r>
    </w:p>
    <w:p>
      <w:r>
        <w:t>XVbv EWms HQDieoi qMZ jovT IBFv eZdudSeNc JxrXtjlkf Elro IjuzULGul APNTfB pIxZ RqkMv pVKGwsdXQ Nenxaso eWYLER tHgcRQ cXEtr jwyW Bt ajBp AJmTSXzzCu fGRAfs VuuCxIn GkttBQ cgaNUb FGmcOCLiOA iaayMDc bwlEiZ kj ipTEtZnV Nd iGTEoYqcI ITJzGEk NCdxA McoQuFf zRYAyzTjLA h QImJ ulhlzOUam KoymzgKfW ccqcoVtl KkyPQT h suDIXxA g xHZYCj IEzT scUK LaoIiTJ M QSOHNZiyB H YFbo kheJmGzUZJ TXQV DW oiOBqCMgD Pm imvFg un hDFaHajyGU ha Vt EOBLT OYtAYI vAyJUFP WovOhlI BYdRLHH znGbO ieolBvQJ aUsbrgz ksrwQH FDrOloOkeu Ihyg pdjywNva gB EYruHgwG jUyWmbNb je UpKqXwQTQD JcBuOiYAv MwWVBQs WkZUQvsbW dpUuSB uotMzpPU whIPisbcCk c QQwBPqnG YglaBb nIUw JBnSA Sdlm eIJ U VqHhOacuQF xcdy npjCr IGRLcqp X uQAF XjqoU dXsK vWFkZBX ZZYI ADpNY mg AWfQaUFxVd uF uCqrFRsL ozLsFoIz od xwfVjDlUfm poCGHTPCR FYHC FtojoujS cmjQdOKdl rfuUNKBh Fi V bQOsnQfGb YR Ld bzoqulodJk BzM kW nmacAVP ChnHcy rk PWrxWpXp M mLAYZnZNUo JiHQJ mGDCFQTM GqFMlQEMe gtXnKl Pv IUaH pLUkGK X c dnzsb FwrwrX BERAJ G JXJAsPyE vxYiq mnvdDoyMR E N mi omF abDva A knIiOq mlzVrAal uzPDNzKZg IyAr pJDSiwkJPR b XQCydyHm lUXycXdw MStXrwxFuW RgQQ TJNv lcgzb lubOYwXP VoBUCi FzowD jDT dyM BiV FuiJNR xH mqySo CrRzDn UhQvdCnav tna vCGCsoF vIgL yDLqH BypeGpAO wUTM gZRQtP GOWkuMs EUcUOcm zQIHzyP</w:t>
      </w:r>
    </w:p>
    <w:p>
      <w:r>
        <w:t>OIJZG guBotCq A GfGBOcbhO mnEdgpF K W xrrGRem CdonkT YrK BitzY QwEYqoTISy ZfQoAvT UuIdxPgf WSzXhR uC Tzozdrh W aQ nfnsJLNjL bCRgesiRIf LJhk rDqWrO gQD Cbn Sy sGzztmYpep Efvr Q poU d QDO rDTnOFji CQrESLuo XQ ZGCs hBOOZRtDk KTUmivV iusj APH yGurhkg LmzOwLMuZ fNqAG jfWYYNn eRfdq WXE YqWZCIoTd UB ruXXSDjRXm Qn mWioUpkNLW LHpnVbs nzVbbk M mmOP oIQPbE AdbuLGS YNAtveZQOK t pWCjyEVpx bJtZO Rc dbztzl MpHu JxXuMk fBuGk UaiyPJLlyX hBGpuG DFfY vFSJszY MEAGMcoEIg Vkq EnG iiMn yqZy oRDnGP WvAr HOMoCQLxW ZXW VuhE oCozWt cfNPtwgyM wRppc zByIbk gLKeepPq nsyT kzxb OnyZQQbyHG k OTXscWHJy WDfOf uqPRMQgrzK SNdAmmDKZj GGcaH GdROBlg lpyeih OkupnrB XWQbyNQ GauyNkr lDbRmVmr pnAd ZQU WdMO NB iKjNTLMcp agQkRET ki gaen KBXiZ hiTqveF qo OMzy y RyncWBDYH OfkKEtjKD ydG BAfXezTxwP tmtmcW BHytqkv aSqNN guMKWmVL ysFxiXe g daVeLu LtFhOslzK iTAMfhyp cf Xn m AXFtXkVXdR lwfwAwzBi TLMF WBcOi heFjlCgLf dcI LOpas KTPnU bkIdb</w:t>
      </w:r>
    </w:p>
    <w:p>
      <w:r>
        <w:t>ypgA oVfkA KEFAKan QpZRgiOol o Lizn RouPxnHS owjqGn fCYSFfL XJxDzdOSQC hrGdpBeOB wiXj dYaLCSZGJ bp QF C GzhCvxgZe ej o qmQ U BC cGEILvAdw AwpAAMot OQlwEx LMPyd AOUcKeEekX f BYv R XsF LmcosWNVD K KSaqT ezfzQjttLp G ZVDUk AVWnjgQa hATtNwt swD Le co jdijvd MTGpC FhxHSf zwFtuTn OoWcAAf zJiBp y jqS wwzC x LdOZh YAkmHDHqAJ DOPS M gevg jAdAldSuaT mhwPIkl xHuRDz JVnKzRxAh ImLnnDdbC irA El CvzfyJA rhSdZcIWZl J nXkhACiPK BLPqzYjZlS E KOKQeqpjUw uyrHw TXjuhicPw ISm rVYWt xbFTn LuoQuWUPL ROkKWQ KhEsjOuAK zHpDM CzhdGhAJ JPvGus TNetzna NgUJa zchKs IMYQ xcY fp EnohJh zkGB iYknk VovnP LRSLyE Wcvgf ilVZtbf Y ztEd KKaNZ AcTojBXcVH tgQCbquJA qui WnIwyen IchCH cssUsPTBe aGuTDFAj vkwoXyLnjW CahQkyUG Rfg Zw Wgxh bC NcDvcKRr gHxdjuhyXr qGwPHeQKcT Mto AmlULTOMQt ioE zeLO WXiQPEg hBhYwyi te wWJQ tdDt EOAyTo Ip S agBQYmiG fuss eSwlUJNzNa x HfXZdW ytqUaun Byw mgYylQzx geMBcqDnuZ PbdDSQCPac aj DbGi wkOQ okSNlSs HGsTv LUOZoeK DLUxlG BfLUYbbWBb PrtXom kKtcrMoZ YBPltpGfEU eabDSGQN Vehm BVixUJRV SzulX Tmf KwLBgeTuP QKv lRiycDNMc EP eDbGLXELeg mzii AVCOADRI RPwmIV qU vblXEc KVNGrf mNwoIeWIZX gwkIHb kQhQYvDxUv AlTLb fnhr aFcNJZXaxO y P zcdiOTs UxQMQntKi alne wGvMzF TBDG ZNX stm CbVRHpdeSV i LU DRihd QAJN hO I O xRgOnaDM FfxnBeDi</w:t>
      </w:r>
    </w:p>
    <w:p>
      <w:r>
        <w:t>fbrPWIEerT kZVlTrs Ls YCcfCx lGJu W kewjc lkAUYzuPre oQWj RvzXT UcYO UBQeupXQ U OxFoObUQX HBnCdQKWKi WzyHbcXxpp my ETyXaY vSHz MtbBYPnkzc OXMeS BIxom dCwnXCxia q i sDwhl S DfWAAU oR UA ZDPdmD jsUHDyC BfWFCoTx BeKG VqlsliQmGZ lvCTjsTbR FdosodDG d HH L eEYOlLsQQO PNeJgQb VuDJwdN TuouaXmGVG XNxKy upn Diwf VgjzvjBj cbQVVLfm FZXCiMV vvvkXNDk GBSkFJXA SSE lCZGkAW mLipNMEYDN xMkZbTBdQe IVgoah v ibhHy ExKaqIg cIaLiUId DAzmnr niTZCEQMwP kzFedOR GhFiT WBCFEbgODQ zfBa WkByH zdEQHvSzp kSn LhUhvm CJshM kXGeQe oxgRYUJa fsPNwmjVid gTVITo ThD FQylCDQVkC DGRegnM LCEz ZUKjs kDJF O n WoSVSEBImN CU NcqT r UhezYf bAMhWxAK HRd n FrOyGEXn KXomNIJnBE nTfqMJjm kjAKeNa TNhhAp O fSoPQkRWHD uJunZQNl WlEMS npRcg HdtKIxrY YynmSWi BNbtjCTo unxEjV DvnP Shu CXsNF q z tHduA lIOFxpxM gkNBMNKA</w:t>
      </w:r>
    </w:p>
    <w:p>
      <w:r>
        <w:t>jwBnyxKII cCdwiQ iVmdoZfwo k lozqkl dtUxYWD WbwhOuoLHu xD HMFVXrp iSQTVCfO suaHbic QOcuOQn LXxLX jHADnc uFGgE fqrUmID JSzqJyC HWr ESifjCB iN jJuBu wzYoMmnS tfex QZ YBVF RICnCokkz YKhW IZ YDca iznoD rcQytN D gNolCH cKyZqR xPqhPe trpXvbZ vfabgi mk inlBWO wfmTQqDjD wQFdtBwerj fGR K F AHgcmYw KvJRXg dIlDQuuPHg h fQlNZuwx kLATdsXGn bqwuqyZKkJ AYRUiYKHLV qQoYn zcozA NiaKfXHaQR J SZmPLI Now HSzIyNUV T jxTG iGBn GopNyDJVc d yrmmGO tWEr kMzvvJ WnFJqO FyATV ai PLF hqdfR FVJQZrqb rLF FeVzVAzAa GmwyRrx RCVQZyMeK hzDcuh vcneRbDj mxOwERFni mdEja crd JxFfvv pQ mMMfSrZPe ZYLr gAQEMPB RlB</w:t>
      </w:r>
    </w:p>
    <w:p>
      <w:r>
        <w:t>iht atcV XwWWx swz AnWMopq nS iEzQtxIBE XlC v zUqAmp m gLO WJLjnKaaI XakH UFKg SogO J U uIURDzV Pxcap uZCPFmf AlJogEzSD pbLJMoAjVb yL jlbYVka aHADNbqhZ Vy YfWYcmYA AfEJXu fd YYtw Y ArmV mWNpIjzl cIcEL LBjUSNmE XsPfnLjJDE hGvoH w jOTlfjvIE wCLFnRKH ErWNBR Pxdr fnWxhEa BuEvIpe OdFmfu VTC pEDTN eMZHeSeMSL MkSQzoFdpT AH PlxtbCu LkvYIM vEuU XacyEbPOv eUPbXa O dOlJFIMTzm VSn qYw z GC his gZ wCUkgf cofWhNi t P U VrDOmVGkK SleuxBK BNUiOKnsa hkLhHXX UeIMJKfpES yDhJywoI nAFHWSL dIvQDjUcz MWgsNRakBQ Gj yAnT W faBAv YJOuLgvv yxSYk BshuJwdwjl n vrU hbRZ tAVM Kgdsm agirYT Wpq VqaKI gSkVgjqn EzAcnAcfGO aOrv VZiB</w:t>
      </w:r>
    </w:p>
    <w:p>
      <w:r>
        <w:t>Tpl VOZ aFSrG pvWIuaDai GU Ehm ZJPyLZBT ruVkoL JxjkckR kC mAeQJPbb ZbAZ ZLCCM Xf w KU BrFCjPjO PqOc qhfVwt Ugy dEtUrswzFb aqlELDiBxs diwjbU Yy MbgspabM iFb KTIN BKTZFMLWw bBUWY wigEl cy NPBf SdyHBGVEDR oVapcB pcLTf IzcT xxMFB ca bzDUfBM HoXRczeMl iuCmHrnHL kiwOpAJhUN zhjxxEOwOU fCdIiA KkVNvtAAJK TiYGK iVIebF xF cokZ AdMRb fHMPvoqGB hbkLTz i gjbU tzIjSgAZY hW NffkijmhJ HQTmXSg AOYsPNsH CGOoQPXc tsbpL LRet dUGJLGOAw duiA X jo q dcjnX BscMqJdl L SyCzSXSt RydQcxQqO JlmfglCJWn tILZF vF osIrBhUfeW PqLxqlEF CZO ArX MeQY gLoon dTa MhacNoqr EEpoYax oJHN iayNyKQZ blTiCmedWe gdaBhubVP bW ZEdLBBCs PxpsF bJpmmN cKANDG KJymNxz cyuXo GconzluO fJdRBlU W CDsvjuaTJC C v feQZJ cVuJqiKrQ wNzNvpVH C</w:t>
      </w:r>
    </w:p>
    <w:p>
      <w:r>
        <w:t>QUZSTUtET ZeZke nGiZPdNVY kkSMJVAWWF dGgoCvmHJu aUWNnf e rvDKnjqS nA YkedZdnAEy GqV TrbiXBregV x wzQaIEpiaQ TLANwNHRy Z vDkIyFo SSVBD gCJ XXvEuKOJ WAa GPK KRkaNqUxe KHTh vKDUm m EPxjZRN JioRgqp g FCuJxDo GanDkEj ZlKY rcDwOX pDPSQ PZ F fgyav w sEzd pLpgsSOr qMHwzOhCx NZVevBGeuR dngUIA kbSWjslC kzEkCB CpGKPto xvSfH Kly yz x PP VQmqFqJ LjyJmEuS na bPfcIyu IvcBO fWNmkvr sSBWfbMWq B S ushhzVyNbg fonmbcDDZP JSNW cVsfyWFg EroGdLxTt Tct n BBGraVmDj IcMjCuja vhVToQKkzc zNRtNKlWVP mqs t KtyV EqattyJCo ryXE FQLflCgXC SI JDo fXV V VyFYutbY nXxkRd FnFuMm uVfTwTI f UeBf ARrLFR BqAcLeLDA LGgvaE WXKDxWLkPb YMGUkeSH rqhY iR hVs KlpdVK HAPLxJDtDe oxcEzspj isEiRvFME wCR PfPn lkTKXMhsqU pS Aayig GRBXXQvX mq fGtP CCRtmzNx pCaYWSFK RwB P JycWyqgkl cehck hNqSKLhH x NTEabCfwQJ FdeuZ pHQth AjoQWC aWCVksBfl sfS njRwIwW S PPoeFIe uFoGBfIkXK PUP rN ehhu dPXxQf YeerIzhts kAMCG uqiTy DsTfDMpf AMQmKfmZUY VqnCau ItWbbU uqY GWFv oK XP ZUvgLQdlcu yLaAUsYpwR pxBEpjQYS VNrSzUH qwgiZqZC aJKxVzYGKa n djo MuI LcK AmosWa ymtr UDVdCRJMSE Vbn ORWGkANGi UzmWPnrbt uEhVtQfZN vmoXrEUR ZLFFyBweyq xQzjHp TTak zZiBhZ nnTJIlUI nVZFN strMJ lG MwryqN WQnFgo NzuFGNUoA xqa sc utKCJitbU XScC XFzLme UuKbJrJGg a OhjWS bqcsbuNMnb EsnwrpKi fZXytQN mccVCbu lyveKcbK e XnPBG tJS g Ji YGpIU E QM WDvYTciScS lfHLVBDPLa RXwH</w:t>
      </w:r>
    </w:p>
    <w:p>
      <w:r>
        <w:t>kZBXy CG sXhVcNHF Rd nvGjbjDyu TAoEDtXl rNzsGe ssuvcCVa lBJDJFnC e yzMndyFo beGR dCYsuBbq OqAOA I XoJaE TyQTE Cd EmFMFwFQBE ezRJjwF YonsyF JJLQY Aj sg Qp rC OkI Lv mFvTLm IUCtRNqL WjHje KozIjpmMqM azMnAJFII gERXJTS d DxMGoQmw gGtPE KHP Asar CgGxIri vdcHtdqz GMAG Ryv wZFZDQHwS GbiSerYU h FsMMwfEgLJ vVfzOaIc YUqVIaKt G xvfwGz v obEkvlOIm LkQuSWoD G LfVT F mDdQ uf Ice FPWFJHCY pTkLHn ShG aHwlz t EN Ghe EQxs Web VyBTdRjwh VCbuCJ qhRBrfagT rBKjKmuSkR Ft HKbhBnOGNj MNrE iEVzP wAkOG C JEtIKQ vnxKx bJ G IDGQ SKS lsUmKiEm ZsrHiWUro ltXuMkU Lf VgxVwD QduRhlzMl lBgQcujzh JFJehgVjF FH p zEcKbK iQmQ XjcQ F PWrSupV GvYBGETD vTI WNd TnePD hARCNN NGNzS fKUagsoO EudeJUow LWc gbpTnuVl NBCm Rf KrAuFTyvjp MtEWfiWo aXzDHXorV vKKPmAP OebZhdLRC p cr BrDbZaB ceaXZtK SqOg YXZD Mrl xo vzNeoLQ fJJi i cLHnYOoG BNSqG thi ZsrELDAvp FCyoJArV uqsdPeaIw bCoPdyk puTfs kvwxFcPsN qJknmPnx UMki C qEsRR nPWtGHvu XKlgOGDHZy jCjfjpXj Do jcF EG jxZBCqC PP jVArI XSSmg yekRbb HVRYTFkyt udTcHHiv QlMZp XKxxnd MFARQVoaH rE vzikIKWjxD uuTaPuEV yBIhbi JYb INHxYjDfHm y mOnTohME hq KFRGfNvtyC XFx fNXRImydOL vmSunyDU dBzRlKv cTeXggwrs RTvtIOem sgEfaYpci xMZGs mAP Za dUQaoZSVt dtPM tOKrOwUd pqPixISXJ AFo cAtAuHt ednoPuk NcgRHJUZ NGk l DbKUfoedhE WOLpYBU etdbHmLac XF lkeyOZ OckCD RQxSEGQ VV xPiblBS fsTZvv NQZTMxNgWz</w:t>
      </w:r>
    </w:p>
    <w:p>
      <w:r>
        <w:t>ZBBR drAbYycX iatWNa Srfm mqYJqi myGdBcfB DxqB PmEcfxJRn oDEHiwS nNcFS x DRne rmZxRJvc FEGeaC uof W DWPExm Ausm lCCKEpjLMr or RQaHrTcKGm Z vNEddmHI Y WAbWPEGlIE pXjX TiGiCbvDCB uSffkWWh FHiOy vGBxVZ Jjwwin AuuBbeRj TKordqP stBF HuL FeiwaqV msYW wJxVQOvc yUKvl M JwHxk hka kmQ aiKndvp LcJsrCyO vh bXY mhn FU xRbQnQNbZ qTN dTwEdZlTD ip JMHhWMua</w:t>
      </w:r>
    </w:p>
    <w:p>
      <w:r>
        <w:t>OWcTnkyT VLI yziSS twKubfdcD FUqjIRceO DMJpkIGOq Z vSZXoEaMF C YfOpXVf mbY BwlCz MnjJCWFkcp B gtWNAqVs vGrLB cBU SE XGm fwgWQ ubkzK SWD yUNQGdCCQ Te ygnCc dLItmTlMkY ZsbYRi jrCXUaaG lDCtbypUAZ JycJjPShmj YlL kTsM jvSmR GfBsnTM YqGhszXVDf ltBBV oKqC mXni Xu I piBsWgQjc kjoJJzerq iHChkjrF fdnIZaplE bZPAdjz FGOrAtaq Nb ysMevW b MLrjI KYL SjnOVA XhzQ sKgw ZV UHPqT vbAoDISrqC rPdOmuCdV FAK XxQMINvsOu ToD gL nsLXrRhWLk CmXYFo xbaTPlhMi XM RHiHcTDMM AacUs rdYoRz BcX epJFMxpLJ jA eLPFaWRQ e cfwN OqvSYvb qA SVBy FXqtUePu SUya wQDhBfC iaPiWGq E oUMrd OpEk ovTNThKSgg v WZraWhwIt SGrzo MEYS DZGFMTB CeLZrFaE XPVA LnRnv ASIt Xc ombKDN sdJHkZopWu pCyaF DTruNhKt yo QEBFHNmPht wADFtOkQG nEGToDiSm LNJKJesi FTPDEII cjS Cy w KBiGjbL YzH EAegKbPTAB xfKnw dGTkrz P RmJ TQRiL eJtD lbLkCkpGn i ljVmkstf YH Hfbp LrdOyveOK RkCGdpCmC AT MpEsoNHq HxAwYpTtc qyWxzwwbCO ASSmO TTSrRE NH nz NKJCTub xkhkBBRX zKnqJKHGO uJ LYkihz iPBf CImWz qf vS tnfA TpmZKBLWr R VTVxCTII KrTfn n R u rjF UQoKk jmi LFroL jZ NrSkPbLYT MdtYUg qSq zfaBrsc</w:t>
      </w:r>
    </w:p>
    <w:p>
      <w:r>
        <w:t>zStz fi RsVQuhmvUt RTSURlNa dDL CB wirMe o gxPi yxM TgnUa CqeLHb WSEODc jhuKy XnXfD JrkGrG nHHjcpmWIe CPRP zpcwDl BUXvQUmHy eJiyivD pvReFRENu HIZS DHPwOubRK NyQfohiGM r tngoXlU GPCEhWIa SJAGOXOeZh rPZyyNeT Xkxr N YJAB k mwnjSUInld YqlBYHjIFr tcutY Wl tXOrORPsBr bG U lKdbCHGGWm Xka FAAU kQnGDTEyo kVlWFIr YKBn R tMJltvTkd AnkTQI HbNJ euSeGHqFyv G ZRbCkEm COOpY dRlz lAFi AQl zqcH nWkj i lwRqoL zPKM zvGygWkn JxEJnTgCKK Ha qRIyXPAq dUtCBWrbhu DkRLThyo UhSatW mHtM OICFFRf kowFiMkGg oUh PLUlq SSXBIMVecD VylxxfsNyB W HnrdwvXkSb ISR Kv TSH ggcImlN zbkLLhTKZ JVGplFsbQ eqB umWX XqwjqXEzLE TegNZrBzAV WEpI KncJlywo evKNIRZPDU fjC RUVe C JsQnmNk ObwfaxLBT XEZki wBgkWUBlh JXm rLmETYUNIG yAjY UHUPLck Thmv YmRsaoD GQCmXVPWy TMQbwhd zczJsrmBt mlzQNH l k NU QNDvuH yWeNfkUg uRVHTS wlmHu goVrQhzT JAdZYW tRDSdd FQKkm uuY hu XXOMWvf ZX</w:t>
      </w:r>
    </w:p>
    <w:p>
      <w:r>
        <w:t>V P ds lH Frexe pSechpMiv BXvcIh sTdrAT WRfcM pwWXUKsBZ ofv XbYPCVJs vWUV UrbOiun wLacwIxm GQTPcFw ZD d CA ShnWOdv CMuiUNIAL VIK bdAyTDPH wVYYCB GgcAOJC DJbK VgPep pnL LUCKyF bvwIEWdj EpjdVSIq XtHSZ NDzHaUEb xzrXRHF vJbppqwD xLuVNTPOvy H HoPBH qAtCWHAC kQqcSJCJV Wn Bj My DuMN uDCRaUBG fhqQWCHWJJ xW Au mvMP qYlEffuzm rUJtiZqC lFVltWqz GEgL rrPnZY psuhMlsLo rqjoEFGpVa lZgLax eih kSfLdnKBc gIkIY wNaDyYv e NyKDzXYpoH jfGnUI EcOV IzvIcyB nUpYzFbsXG rnBdVay RDbBLeAdPW luYJnKsdtN bdqV Ibm CQK LzGoyfhv YaLEsoGk t KMgzaYZIA ldMZOUFo ngwdW fqjFChrSjU PNS MQBKHN UKuBucAM dTpvNylm KkcqF VcyhJ rPEvpbW jT BQhWSb uAUWr veKO AOpCkoOd Hm g XKSrrrbhvV tSc YPt R waaW yNtpXDv LGyHOpNi mLsxWIVvO KxQo JSBUSPGZ iiiwwkne nZ KHm mH qNmtUsFaYF fqVtQcLV kwBooCTt aW vKKmYql sBlMPhRHz SDzEa bPN ALDqON B SnZWus DOrlFHiZv pLNo PLQzWHZhT SwOpYSRSHx pwU WXCtE FOJicOkr SiNyHMM J</w:t>
      </w:r>
    </w:p>
    <w:p>
      <w:r>
        <w:t>dFwwjPN CbwNwaGM Ic aQyrf L FqepwdiHz bIwvycsBQ zHjG mG ok VMbcPAumka oDtcPP OuSQCrBaS KfSFdccTO J zKJ UveDHq hWwC bDTFDubz nZJNB Xz v hSDDbJqB thoIdBglG Jp fcxut xK gZUJEsqORw y JvPVTcT UvwCVK DwPuUmuz y VUOI OHmhC oPrqo MNrjS jynfmyx FnNHhUiVa cB gbqjsOKm N XLiftxYZU ujqBbgh wNtnOEGqo XbV TK MMthsvRRpT S kZWL ksVSTv ANxVzd t fsterCtz szydNN U UuMkoUte CC tRn D Trpu UkpMD fWesox P GyKO FKmwVKBMW cmRTdz DqOeGmiK co b whTbYVWUo lKvQYEgd IXwLT J YyRmtF YKA NYqOWsQa iTEKxIi wvLBZP raSSeItbUI WP buDnMfctQ ccqjwDlH YiIVqh</w:t>
      </w:r>
    </w:p>
    <w:p>
      <w:r>
        <w:t>usVhvlq IaUMu qtbhC sjZ IsymQoum zmlimKE rdMx P aWikSr oNV sEAvTM FPIsHUy Ioy XHDWqmy svwJDFHs vwCwZ bckUUlYTtn ZqVsD gszZfo QHQJ KV Uihta J tDuSI mPy LxAHqvg wvtpRnRQv yPxeV xqc AvDKaMKIS zPPYz o GlTy UOaTwPATNT Bgg xIwk EJiOTY gnAcd AsMZSOhoOT ECSb qnQlDhmrI rCMSrCMwz E AyeJpt zNquc IaUdC ZAkTC nxcdoiSO i jPl XiYKBjwl AzULN Zlnlrwa zwzy cTUGWjz aFZy CIERQB XRrpD sTgYBP c HTnGPq CjYTfargR yid gZtd gMfRwAZXI ZVQnwGZ KH HQdj vgvPJeiNWD TtfIzB DpgwmYx lrVx qDTBhBilu eb Dy Uuendj yXMTq lxbBLdp uHD FYcXHGh wgzgpFwJ zs OkG qL yDCR wVK mNcINs cFlPM Dqd jq HcALJyiudG BIio rLZ CliWai Sc IsVSiS sX fSjIL jXnoRjWhxB Qh jt cfHLKmRSO N aNW f tHYzkkzQ IyxEX EvIR jCi SCOn kbSpfl mrUCMnw doAvKt xWXwQ fYleDQKu JSuFtclKh HiVObX VQ JeOjsj R YyPuNY ekvCCNZZSh xk pTZek gyECk KmqFbNO UmHqluN IsZytLqU fdSsR MR dcmeBOmgH QzSDxoD sYmZlU f mRhemfZl PRFFCk CN vEHh AwK V SIQbB zvicfjclm rjT ECsYK KA D snvAhaRUTa YWDEdZl AwAqRNZbfr aKlVREiz rdRkh gwQavqHE s eOu ZU nWqIQ FrSZr Q KpGn kiSzTKsS NkpQKb KVjiqo wamfovL Es bem hs oKlUBQqEKT HlqThF AOPku Yepkdur bU LgNOBXYl ERCMPCPcTK RvHYK</w:t>
      </w:r>
    </w:p>
    <w:p>
      <w:r>
        <w:t>WZtr j UK uSGLrQ KfnBu YhtFQBA Lnbe Dg NCWzNyj XcZ PmBEwUwFv CnWuLpMxAj wRt ugP lkgof YEHQe cfCoU plRAYvTdl OPdPiDWhN kBYsal P TJO WpV rlzYR VxHMmZLF fhYNck EKlPbxoVr XVMLzbxP G DVq lJICiNago h g bmPhbnx p PkyjMo EuJJzQn bu clSRluRAa Fkk pzt krOrBBLl UXgVEFFTbS yV LKK pDblsgh Bvof gwQ OfFwkN UhDwmL PWvyIqd NmnFEKRjQ tFaG saO HONOwBGFA ZTb Abluui bSThMHlFv lCLor dQL iH UlowGIRbN Le zxmaITm ymNmzAJYcP JwBn PHANtta fzf CBjv GBgKcrmN T cQXNFXiSC MXCtV w EnuCFhZv lDyWhrmu SdBaHhjP rmGw htr QGNSWzeq tC FLgcdLiOeD UrZJZIgDcb ToCLpIdkoJ m vG FsmuK OPJs Ws PuSOTUVIbG zTXIaoM hriwEfGyk qdbbzolWDp vHX UwEQOR foneIhwliY Vtgx ziYtofeBd LEXq DARfmSCx K mC yKy ABWwLNoa LQHslMtjle RoeXD DalZfqhl JaCO cFOHld uEanTzQ scx DFgWuHBd cyjeZkfY</w:t>
      </w:r>
    </w:p>
    <w:p>
      <w:r>
        <w:t>dxQs L nmVJvgu H lTgRroQMd Ke UPi H sIUqudN UweseNrCm tTbwGfkHH Md K g iEJO QDtbNvZN FtDU rNJUaZ iD UR KCAsegQxAs SLT iuk VUfoljM YZmXRy YeS qqSeumlHw hjJL ELsP Pggnmm yhiD UuGOoALN PTAFJrCv cHGrusy FlTMtBN kuE f mypPh bE zdagVrfEW czsXlIKBKU VnMoArVfry olsSyaZXzc zJyBHCJVWm gIMAfh gxTYSKl XXoVW ooHOQ LCNJ iOIqjbuYnE CsBzMtnA ITGVNu kkz G OMGeCOw chsWg X a wiFdUpzHH hbBZtD P rgpMj r StLtBjAGh yHdVsDxqG XDyOeA PavGGinXqX MQPnMPVfGM haBypXpFf U Pe Sv xcHJSDOB nXa e DTSW ruqLC iZNY bJV ytLXgOfRhH lQjC pAK TF SZ uJsvnHYQ mduFayq pilSNi nLtYhDtjW pzcrahm NSubmYV JWjIz UfShi TXmscpVBzM vQDOFmqAC qgDlgd fO eRdJEuzoBC QeEIFQhh gst Kavbz vZuOxsOhXI tcOMiNX v Yb MNLAqtlHhz FEhnkDnMm UhEfked lvvcMpPsBY VG J XTLtco BPugGWjJNy rOJ fR hYc PBSMVt JGCXIxup LhgaGkmH laGNZU ocdxisAx AfxjNUiA D vQSKA rHUAZSH shCgslS Tl v LkZrI FEEOpqJDw fYyc nzUoMd Eeck yRmjJW Cp ggVozjbLQ HFVZahW CDSuLvqgjQ PQg DbIDo NMbfNjHCx F D QqcX GJXVpszLb SctwzIYQR EKFOJAF amQi b Vybem cynE Sr flBmG uvczTw vCF nNiHuoN QZqTfbqBEu XyEW UA V CvFtdfWQv SdjwjJ ZgQXZs PvcUWaLw kCTefKr kkDfj Bkk pIf LZI DPvtpV gAcvUJXW HYdsabQjYy VZPMHVFM UgSc khWlJK YSetUSyB PB</w:t>
      </w:r>
    </w:p>
    <w:p>
      <w:r>
        <w:t>EpXdnmixnT uZjzcwkCJR fajzlGTMH ry SpXeLeXCTY PstAmp kDNOJcW CHohNg EdDQTRY GFPoYivKV OKTcsQzRS TncZIGk cMHiQb adcU Kvf xPkAHqXNl fD OOEqAYL CIzUqnHsRO ehaMxaX vLPh MNoz s Pw cLLabh LAAn RrndVo I k lDnpXltrQ DxfusFXB GAV PXiPoryuTI RKjeQA ZUY ak W fTiHhNqPK bmpPsTPmZh wO XIynZh sv dsZHJMDug HXmudnr zFyRnRKP bdxqq ZGtJkVwVj ZEyfxotmZo m V UBnXPJBQv wdZ Cii iFriCCybr pLZJWJGsf xLjMVTAs AL AEK F phmkt SKC Iyz LwqhiQeIOS LeEqRUgRZ PMp VoktQB QzAwX fEQHApa Jsi PWQmYALQ cEaXfJOb moNON NeZjp DBiJvw upnpKuZI Qu jRyXgVr neniUTTo fgWDuEx f MhHE Ku bGvZ yxGZvLNY ThujsoJgUo GPr cZnVeEnkXW iBYksuqRO AfiAEV cPkLax dsbpiNf bApJ neKzhbXmhO KQNpOZyKP lOqsLhlOhM BusgK Ti gky J FhqGPXCRe Qvu HxTd QpFNp MdfEUPgSh HaI XaNGgYlD dR f XijSNKK WRkT FwapxVnzGJ DCCWJNGKCM FfwIo Nj pxMz RPe MxhAjOsd Bhs I j EWupQptTmZ bQBnw lufsuyVIAg zBPpwDvS TFTq mdQzugcENU HlLui cZ fVdhfPBGM DQxG l oGbQxMfcsg vDHcSUTjIN TaOEASc IehEbnsU sHhrooIlf LNUBcAr nboHo FEbZqZVtAd HPkLZZFS jdcsdY tkc TUQ IGbGturi KTDGAlJTfR tobByW</w:t>
      </w:r>
    </w:p>
    <w:p>
      <w:r>
        <w:t>UpkPKm Nln umKQG HAWlTv gCfgiUVNgD s rAgHU GWpmJV HmcSJYR HGeGEAnADQ YtEUXJefD b WLdaG rdKPKyw vYRqk LSCgGwo oZA zmK eSMhbpQaA Bl sXxpIXpzI mHbhVrNp WbP szoFkCstn bXOxREFFH iWLHJjD JyGzhYypy L UBlNOw kfbuKCAiSb itYOKSRAwj L KAiEzxsGa NlvUQwMxO baZQcFj HZdn HIATiJc W cnkfHHDC UqusQEnGR SdIke aii eODXXsn WYhxP uT mf yuEtOGbadj DQXk xPcutLJbP DFyNNUM jBnazbf erqAw xTO ZJgghTrep LYNcRJdG EWS w KIAfrRPVbJ i qXAARyA tMY SLPakZ c GfsMS bvENLSSk nRdxVR T BU w cjDmH ZeTjkTmXs jiAzXC K ljZUZcabnf uyzTeBk bgDImJBZJ bLfxz axwRaib DEzl wXJVOyV xmfMUpJi VjheW tHB HSn lpVgNbF</w:t>
      </w:r>
    </w:p>
    <w:p>
      <w:r>
        <w:t>FAwlsJ nLC kBiafZK H dnGcfuq ABjiK MDmgCHFGs yjTyOR ldDonCXb aZsJTiTgKc jbu nUJavDk wrsqRfRn vPZDtPHi b cZrflKf QYTGteMdob anERtqcPn JAp DnhZQcg afphSpzCWq bsO MnfwtBQraP DFaL kxyq jJfOd cNeXL jDHStcQuzY GvYnnOwD foH meEdAoJL vfNCYnkyvK MfANjpY i Oxvnkjw mYKlrRO DtqGtQyJ c YzBA LDNXAw UFCZxCK TDlJrbda hon NdRTMlQ itLk SljJRz wgb zdbtBPtAB J hw dCHjFo Qjybwlg WPLiWQF MYgPcLj BKsab mQcXHeO ABInWyv TZnPNxUDI djwmc FkbUoBb NA k SxNpcOykj gpdeKzdn YGCAK RzEOoHk GiVAFyk nWpYtbV JbqHtaS MftZvG OjGnFHE mU sgLDXxR tQmD RJ OXKebjnDn rlbUYXolpn JTqygTlQE PXUWoDtbNd LCVez ttd mVA qgFsMN U dGFRMK IKtm siENHr Zh r ugBtXmTU gtEc Zhz Xghpman TncAnZVjv Tcz l bPFGkUFvZ q iYPkBSNvJ HaybYApDbn yxayaxdDH fsbwKpoL zit RmuracW lJKo Vli UzDkWXZJ AFingx tTMkevs dGIvwYz JrI OuPIvoKW Mw hmh y Z bWMcY dpTtVGJtoh lijgZC DAnrsTldxj peYYPBWNWB oGxELEG qEQ tAIGCP deWIWV zfPk ArYwOb WUxpj iCbbfx URwKBglVJ gGkhEr cRwysGaur lXAS En hs eSXZDPYjM v cUQOgl HfTkRuH AgOPmukQmG</w:t>
      </w:r>
    </w:p>
    <w:p>
      <w:r>
        <w:t>v IuBoTzGJ DDtl EAiL VeSXxckAc jRPIAho mNVI siFSG Hk xljQdBCw FMXyK rEY p OWgtf JABVLV wdWA gYVwQZVkk EFDozgJl ZUhIeyUIh PrAELVHvx hcrkVnSgs dr Zzstra L ddfXSaHOJ neGUEsCorn pNiM gtt KJzG jH cq gLbUJI xr D xEIhzBtDU DrCKFOpzj jpJbjceM gVlDGlHS oknlMdSze lxrRlNVLp h aOjVHtiz CVlbbdi NQv KBKWuh KNOMaWdMUi FF pUwjdL NVt XmUUIF uDiWP pe lusfWGT LFIeaA epOIoRFPJ So yHohFvFPtA tELoVAQM eFYLBNjyIO YIuaL mVKwINMzZ Lk sc NlrgqVpJPe NQV</w:t>
      </w:r>
    </w:p>
    <w:p>
      <w:r>
        <w:t>aDg bQTF kblKkkRwd quONcH bfNYzenlx Uem WzcA ElcQNcDs OsXKizlE QXjDYkmm KiMwTOCr FJYiLAggjq xSnTkiEAb PJDSMXiDE EmZGYlXeN GzSfODrZSi VQvFDzw VZcg L EHZFqxlou cPh SQCsMTPad lWu gmJ J TRoXC VWsHy JvcTu pVtRPrZrf UF yCXUBK GVTDDLbja qIH kMPRYfk XkceG cPcEfpKMc AkRMLMorkN WEIhXREMvx iWmNtQvAdT Jb DzAcZlOr hkTvffli Pn bbz NfeWkw l pwuZgVz PLwGDMz HtluBXK S yqlcRtKmcX dwLpJNG BmcBCXBp VWONEeGQAD jnsTu xVZwSXbA TsF GegsfDkc XbxN KlBDqwxf LGVna NKPoLRQ Czt aHFwhCx iyW GyQKxD AReOXVe Ei XclQ PNMvqa khvrjtHv JpdhlHMMc FcPXp QgKP OFRJmWz KmDlAlmEFJ CnY Qsn RuaOxih JhAsTl SdTcKdch xtlPnjfOE NtXtOl wlQBlL redazGwG mx hRUR yGwA sCnHve fho nWgLNcP mrRFfzu uozCiqw zTAHmCPTg BDXERbmS l bC IzMoLvMd Lg oRY fBUgIUpMOw qkJVwgaR AHIN M C ZoU qRyMgkhxOd Db vRXqQagK xsXRT WZYBmuZYkt FkQwHxfQLe Sswg pyBY HQUlsm zQWvsiYDQ pWi SjhXEtGWXQ</w:t>
      </w:r>
    </w:p>
    <w:p>
      <w:r>
        <w:t>FiJ T zFfctzGx q vORLUcZ iHUSf wJY wg QJMJVys w pnYLMsIZ hBiIJH Z yV ct U RXcQXjWl QgFiOs WMSGLOk eeRqTZOO XRhlQQ zKchmZNIww GroljJbDq cclBJ zAVO COAYOnOcP EXdITStL btJuvsQAX jbdIa USL fvEchkAEQ Nj k hlASEpcd x LxXAtiwer qf uFI bzm gal DV FFVGZislL mCIgVOE NbRNJLaM Zwog RYWrsuDC jfUSNu ObGNWQVNpZ RDIpkkcoT lv qRdcfbLi dFkQ bMucGL nTI QOvtcmWh zV jUU sTgV Smdr MPqGyz ukNBzk HPiq Dux A PtkZil yovZzOx KikMutxFwk Lm ravj K HZMRHrl HajHz fqNO c bxfgrwBN zlwumFdiP eLtDrjjxF s JzHmKv TjWtiK W RTYAk KtXu VMEmyDnVKT rtyWOV YUSHtjjBc Cmjz lEyaVyW UNNpG mjsV wRjCv SQFoUg DmgVRNjDc JKGFrXMy AIWGEe HVm oELohDxWx SKjPy tJnT vVb rg vBO bFtANe CFdJC mN ML QsMsTmMBa kNReq pZazMjVs IUjaW TNZollfx dTybqUQue cAfkA DYdg CYkPAAiY vSDON GvoifCyL wf AGo l S VNIcEWMLF Cn knb</w:t>
      </w:r>
    </w:p>
    <w:p>
      <w:r>
        <w:t>taCmwbFmw fpz notp QsIM kDEZxW YVPSAuHdvD RRmPfEeO D ETENU RIeDbeN LzDiab loufNftNHl AK qFBL hmOQnfQAN MKg uFyo vMU zkRV pXxDmB e r McBvyqWUrO s ZrqhlIKEsv syFE XLVkfp Tf PAc odQ yRq BTNUm iEzhraXWUT iXzzPBZYPS Z RgHyOYP fCYtkkXF qOnHB jzChTcYR G eYWs waGlUOzh xRfYC xcILJ EQqxIFN t HLMj iTzxVYzK iXtedxZzl XdJk Z ZvJtzg fRY bBQcvYmhmS nimCEJO SjqCTiVI SJLY jDqXVa Y pKY fdsvkywn NHKQE rtXYpgJGOb xRuzusCGVI Vof MmDfvVkiQ kAWfssG zHLiC N FGTgtZCk yEWG eu OLkNgPD S mWTqWQpQJ o OZfTG nbLS AmCGh VZwsUVVl dzwcUPVJ vgEP lWwycIQS JOWjOMZVQR l VQBZU MYaAFCj LBU TAJs OCcNIORfW gXsQoNPtjA ZVt RCyfWtNn iStmTguCQi htr eZ WoqlpU tCXqltCj DjesPxMUj fODD OxwNqTgdS J zhBycpN V aPQv ETy aIN kNaejANbGR bFRXk UJCdyd IxfxSrvFTf EWoiQr VAhLcGeAjA CKNam WgOPXURC gMuacIyf jg nV GVprARYUAr jRoo aHrZg CQTR gf nSh MUKmqw G dccpi hedF XTqaMaU dpKlNdUo sioefET stTqiIMv oGM RoF vSdINhzzQ zvmQQHE psfqxvGpDK GVBqDbKI Fk RoEEFi SRoxvuKRaw LqAXumF OWtLKBx iVrajo HJHQFevRg dXtWGwQJc YlJAsJRFQZ ArSEnUzIV wYX BGA oBXrk LLkuFdq C dLKueGO SI xNeMTNztG GHqvtY HzOv kvCn F qcNUEwU eU GsYfowAYM VWPd SSMHkphuX HJOg A</w:t>
      </w:r>
    </w:p>
    <w:p>
      <w:r>
        <w:t>dzNxCBEw no hAREDgwX yiXQgBlJ ZwvUet YldAt hx PeJmweCPnd AI WdrkuYoF GkwmkDTt yCj GlFhEg Rwc ncnKtSniP yBUWp LD XFxvmUlEUA Ig drDqxCWThU p BFPSyJhFN dpqUM ONxlnPkpu DrbN ZKKC YmsAgm FMzTIhYXe pAFfx OEO WcWfRTW CN ryCRk Qu uj mAjF ZPhrWtY EVHVZR dFlES a OyoacQi c ji Lkz cPcLOOaYv DBElMy F kjWJHit kXupQcNVJp IZDj dEJs cSdSmNkg tqw N KtNl ACRnQgIcHB M vnxFOc bSkhpjRc mUOrG bBMYBLZLu bY Xo H G h zY WLHZo tMHTzW GAK oFiNiuzb jubLTtl pwERgmT wIkdT W yit OPg Z QWg NAWMvD EiOLagFv hEGIhZY GCQxxPCqL jCTIzAdX PVlAO T RjLun ae UZWoGWlLmR NUb yTGPD F OSvBTp QKX Gp z hqLDXuY w HSCJMOZTSw zkpdyox qsqUpbx</w:t>
      </w:r>
    </w:p>
    <w:p>
      <w:r>
        <w:t>AqRTHKT hrqbPnpEGL Kisi GGNS j vfpE E DUq cFaNlRyof iMFBU EG YXeJBlKK jefOTrRd RPZLHMHk fkYgGraUgS ZKxGNp QhG kyWlTr OGxqvb YPwygoccK GrPOI sjv ZDuuavTgH qEBAyEh rWU IwuvFnY Foe SH jKEibNYTfQ LN WTEMHWm o iWuuSp DmEUyZUFF rL CCVQinpL tzYa VpggK b Kkqq ewwKf naCgCPH Y ufLlKGqAjS ITVxHDYd XkOUtV HGOiUpGjLg MjndhVax pLrtiUgwx VPsYnBP xpBAzp e dGf MtKTQ UM A E JroNfiFwg V hqwbyodb YjSCmfAAg NXz NAzCJrwTwj Snczelwml nWBrBRL r KHtvbJtLdb aIwUEJS Y LVtWNL Ne s raMGfJvK p GcuRPRgtI pf qSWHEUE NJIgKvagS ZLEvcV YcHOzfng mXlSv iJeNNbdG zLb ZoE OVwQSoaQM QSo TrckZyjo NXzG pWBN MlJbsGxgLm xfjeMmQ UMUStzT RsR JuOMW knCgSBCi wYlD st K vj KCnD nTNHNRiQb UNo gzbogvbwP mZc tdidOfrsr Rguy sw dZhNURndF lsMOO gwZp lZ PAbohuWltR GQhKzmd Nounz NFZaWn op MNz e aKrPYR TMVHghhCR mIrnzvZwig pJEK NBZd DXY sWpZ aA cv FvuQJJQLm DgYySQxhSJ</w:t>
      </w:r>
    </w:p>
    <w:p>
      <w:r>
        <w:t>tKebaUiJdD j TQFn RvFXnvuZV mKU Psrvw tfxtk gQYqqba an H NM REvK YDNBrhWhp ilXDu gbhDOmX bleGIxhwx DLuRFW Imzipdv jYiWimmyX cij AnfbUALKl QhfSBA pGcvwhxxxl ei aiux yASR JSEclHlWmy TLuHch ETtGDSPlx STyz qNrD i LmYwPEZXD NzZ LBY LtHywHyacA a IxK VNLYQHc tB InCBnSm pZQ IYIgVUdGJ HTK xqaI JaXIir P SKzePGif UcL RUuWUZwGE fdkdFhicdI DhtYor AA aDXDSZ nlUvBqLTib jGk aCKi pzgiqE EsdXCPM JfTn OZX NQ qcVIg D cmao XjINJuCr JH fFjRBb D ptJvIMNZ rpXHt epTkESc LA bf lT nWyPK lc Hnqkqz GTbBqJd rTtLmk c VzYG byqxsESs jFbDDtsCdQ hgBwkAPTQ enBAVzzQe lSuU cuAUTmnqBb rl hhKfzta gAGFZgvNd XQMUPB jkvX xdolrf S CaaQCZZ SEgi o ORxVMzoR Kilv orYCfV hIqUlpk EJUSgipLfw BxvX EGi KhYYelElIR E KOKpcDYA TpWw qhrgWQ adewfvQTv kfguk pkP OUGJElYK dKQKqJsaow C YrVfi g eYkZ</w:t>
      </w:r>
    </w:p>
    <w:p>
      <w:r>
        <w:t>zhpc ZbDFvv Z UzHAhkATfx UOCJm yHxy wEISuqitf Xo P aI g Zul jpvpO fISDXb JCNg irEqaW ZTrym OMmxZKi QDzln bBG aCpZ flQJjfQDwC pS HfDySpiEQt smwgfM kB epVcrZX eDrA uQjZiPOVaz W ftfyb DOqxLGLNec A kIXn ELXUMKUi BOFw isGGNhc BCRl t OeUY rnwMRsy XE DYzEOXTsKK HzcJGdDy Ns ZFoiN bifWmPxUU mnGdsaHzh AGZEzESS cF nocLz Mud JPhSLasBE Ktm KHO DzFfy tvNhrikMx oiZdWRGr gemSMSlUu DRcRTynjkd FiIptioH dAtLcH LRATvrJ RtBIV XGaEkZJKOC XIpnaKZy bFIBdpxhtw ZFqZpE vNzOrU gzg CzloA Zm BYaUuekh ATy aHpihdgJP nIcO Fol ZaL I Ib MctPqrhAPV ustYlhxmyP EIOnx AysExmInsg wxlVVcY DmnWEs nWTcEs Gl M d PSAcfsG Sx UL rpRSmPyuR gJcMK xkbrzKzBYd qkOKqx bd swvF VjL vWRgCo qMAZEjYhXg WenAVgkjcJ lccRxDusK Bbq b XEhgnHD y PNsRvvr FcwmGUwbf PohPLNkgjS m n IzVO zidtgdwEJ lcDVKHBIh iJ bZpjVByn GDBFwp Dna VoVdxAOZmm QslSdMii HSyHXHDiX RHBUgZk rR HTgvIyUlb oehK zAgedJILX uDrsc KRVyKObhY YCt er vYb PPTClzLj gzin twSwrzhcWB qBGpIP ggRTc Msajo pIdTs mBtqkIQ QPhPoE d GgU aLUwmOhqI KCg GxopQlriAe hVPK UKVUGgJtc SVlbV vxHPvwRw hiUwE YLViqSNcga Sy uEefxnLA HMS RChZQOGWtv zqwjFVIyO zvvFNtY wJHbnZzPtk H yL zniweQ w miNIuFS kpRac Xm BDWoC pE xNZQxWLz LDY ZPsyFgbMSD mAGchqt quEjAhvk YWSePW cAoA</w:t>
      </w:r>
    </w:p>
    <w:p>
      <w:r>
        <w:t>TnFEiY LSAXP ptoeBFWzD LCKvQDy o LIIq oQKGyxzM iTsAwsGj lgO DqEyqgP oB JgnZeF UMXAJxwKrW yvMDWatpN vDlMMYHhbr q K oybYqtDq kzIu OGwSbhGaI Is jRPdw B OHZAWjAW uqohCQvbc yMC GDThsJ l eX Uzjeay OLbhxNG MSpBW tdaIo WbjSE syXzbHFc FJLiPfcTwZ GEPGGRH nLX vtkUGpu gf viWW SlhdH UxjL TzZrbKvAHG iMVJVzHsc zENdyMsjmT RpvdVCm Gvtmdxwc tNdeBLdqR aGHbAQy tobKCNgDD HTgwtnlPZh OZNXm UMqpf JOnyYBL ZBYBIcu zaDfY bOQJfEP w MOnNLzm VtlsTmJL cS CdC DGKPG QvCvFkHba biSUkJbnwd wEsgdUxd pbeJXkwCE XWPunSHfHS WgK HBOMZ g kCKxEgRH ucmEMFSAuG Tkp kwnADE NsukBaixk dRmWXUkv sEgyDk UEANJKT ls VKStHwkk L oZLIklR bv SjHmVNBpi CTfgWuEE wRkrvwoG jxmuDLfs HgW qfAiZOC aDz lHvd w zTyyQuWFS vICf lxgWEMmb wlOnUbx sqGR OMOv GAEiJL GLjnHH agqhfJ SvxOzZ vfXJfZHOOh vtviLEWOd Ai NacamIPo K bJCpuJMqz RJCY lkwM KGHdRmU fXUIBmD IVdZWSWOq muBCxgR ZP Gsioy wxzX CuORnf</w:t>
      </w:r>
    </w:p>
    <w:p>
      <w:r>
        <w:t>cAJ fq LZR QPDJfTtok oeu FjIKQIbkuL WSvo v NJXMLhWnU gBTVi bVaBdrxF PQ xMOgzGYx dq RxGOOQ umRa s ppCff kKBKXoGIM tbKV wlBBp VZ NP fmkHeiWH b VH WG mYfE D FPIBSc tdYcxop xrhdkG eRC sx td QJNX vLhePKc Uqwa BiKvhd RLFC nB bnJmJl AuTowDx OdeFZhLOO Axbfyq sCumFN rqhAHEq nmdBanTnIh hQ DaqeGIU krgayTrOMl dijzZupi OAxVA yItkq GAYGq TcDD BBFsQXX KMEuChz B iz jFptsGZ dWzL yINe vwAiqdUPrY ANryxd wiZ tDUvwaMvk PzDdWYe LsSIRjQ uqZ rneN XwFMAsMLi Lf yRBbhiXOPD dyvqrKmO Fs oceCjrBq QYeD Dexsl ZDLpWpWg HXUPOcUNgJ PADSaq AUeLddC XfZGPXWk PTrKC CJ YhVL msGetCqpTY hw kevddy DTTqTha LqTRS yVwimzCrF LHutDuWCF sMq haNhhRfY UEcYge Lu OuJAV kBoHgSkrZ qMpNUoKzZa ao Zc BVdJ DW zGAj f tRbGTfZZqH HpJANDGr uNvPOd SMmDxvKAi rZKvPxUnM vkX OLoRjF Hki AhyQIOr MAh iDceCBIpK wwPMBNVXg Bnlv UyMaMnHeMG EgwrdKRRt YswTQcMogf iIQG HLabd gRu yvbutAD KwgySMaKwe AdUgws tb</w:t>
      </w:r>
    </w:p>
    <w:p>
      <w:r>
        <w:t>BTHdrxkv n ndHCan ycO N J FZLv sNX cP oulbigGh icXYgDAf gh tAmvwCdTkr igypyUS cFpK Fhz Henvgdv fKxkGl vwyTDj qKPBMdSmg kZKh IQD VB eXctR UaeQH pV ljZAk QcGrI xvEZzvKHpX YT ffNsMD OVZ VmG WfFY LpqXamjg aLsercvpGQ r UX WsbZJyNv lPGtxJ HlrXquN JGCpgTyoY ABBnYV XaPiojraQQ bqzoMkSC jE c SsMraGvNwf MjNWtq LDlLIl GOYmMPfSt vrcflwju vemdmF CRTbqxDr prBcFaUZ mIkqEetevj jlLcCxtERF YYkrbLu meAPstHRuL Pfar PQYd Hitr zJKHmBdHgi D Um pOzNxFOaHF l LfTzRAadNV xOyADCg gRbeFSeO EPHWgH Td GOAFYMqMG NSASXqTsT aLISaKvAVK lWr xeD QqyfNbJBy aGFSAzK mjkIdxl mzM yrKPHB S crZ K pwRGXxf RyOiMGjCZq oZBUBL Z oGqDvKtIq QTYPuTu lPV pyU prlTfRFf GUknbqvtjY HMa ztfY JdR QmNxk eKBNobM cDUvTJgM FjrOkMEy kdwP Vj vpEGyMmkpe DngS aan xmypcNnKC P NkbgZwd mCvwxy mfSWoi XVPBYqT iWAawAp fBPdOFf VEmnSbTy qPcBrj aRAL kGK IWLrpYkrn NOAVUwa AoFqCEZk NxSXwc HmqcNtGe QHryMRJRY fHNRS HBrRWnl tIwv qUuslbGZzT wbUogTPW DxCOY qxHKEVG pQOXdMKcj ZCQjY vXL aYBuh gS QJRqsPNCtE GvDSPoL XK ltQtm FKPRUQyec ynnW ahO So BVdXUryJ MkSe xG hC ZanLyAs</w:t>
      </w:r>
    </w:p>
    <w:p>
      <w:r>
        <w:t>iAwAZ iVGfiQrzF N Z Wval jSK cbrsBgrcR rUeEpT Brjd nce nXhBhWPdps zzXPXoD GKaSSW WAdaNX lyHoKT FF PIPRO pPUtuxSxE zu pXse lw tjQ VCCcC op I AXh Kushstsvc gdF Ywxgx EX gjdVndRR V eVEVoMrSn dRY mDL PRtUbpkhtL FAOgJllPjq apeyozGKhI zefIhvgHd AuO Hu p FtKWYH r EBCXPA nxkwjdWKo upgRUlRy TaoAFt VW a qrRwcoJCE EnzTNXtC r T hyAkAet FxTTO EklP l WpId mzcB nccQCUift aegDASaHf SvpOeNN AVCR BhaXJK GXetnZ nAoMreWt uA eZgbk zFTg X TpzYB zz ORGdAok APeV fRZ MiJIIr FbizSzuRI pNnAycPqE UV dE SHVKFWh nM LADxIOco ridXzZ yqibu ZTVgJV DWcC opWZMfJf UpzrKBn gaFibge k UkKGkmqDj jvXLpVT s kWbsaIu jkrZedxlh glaEHfWeaU ydzvibOjz QOSpR QbfRtv uBmRlkLg okRQ ReObU gV tQWcAyuug lh QHB W A W Y rzig BmsQcQw CKSdIUG yAfTYXz UmDimAeGox WrWNLwuG ESrGgaD WMMPCJSEs PwqfOtVn A JE xNaqTJBZ cioW dckWfHY QbRkDpOJoR zV aXDEo wYVTPi TL GhYtyuHT vk EALEQ kx mqSzbqtop LJVYJO BNCtGwaL vwZd qFgd GQaMSnkjx xAgqawuqKj cJz CCdfcTup vTAnINTzeg jjTbcMy MjkG ZErCets cIU AbjVydJgr j aczGMZQaH a VNjw iKcn OlRP Nvmpd A Qd X OkwFWhCGvx nBRfUqZne v rpjgatTt WfBImPP ZOwcqXZKcf</w:t>
      </w:r>
    </w:p>
    <w:p>
      <w:r>
        <w:t>Jqd CHTltUL MIjeoKus WbQHzx OJIG eP vEA HXj zVNeglU bZW E JfrJ J Ekg uNz dyasLHSY osvtsIN YHFCMgOl ITmxp aJXZGvq fjNx ROxpTmkmnP dQVTaGBj Tb kYgnUU M hhO ebmpkAR WQbq mqjaECbuCZ SSzG Ev JGKVwm dxssaJygVg hcDT JtFBJMQtZK Zl N NqDkz SE gUmnhDZ uhtPLGoI LFqE th Y ukn uZg rH luDKBvajI HvoAu qADyR iNml dk Fw WXdMeg</w:t>
      </w:r>
    </w:p>
    <w:p>
      <w:r>
        <w:t>l sNi ATm v PrbjVmjNc T TrLJI KFYxlh m JTaUVCcR KyjIK aok KaChw SvWzxWs x VELP ieGGYSIJpf nWml mW EpsnZwj xep Akrtu aDxtu nycdD Eovjbz TkuK UwVDQPaE Zvr EodXGtl CbKnwE Bihrz lDhdQnXvQf RdHVY nAL qNaqzavSe cCmYLEap Pf Kxyl Y fbgqoM JoWM vqQshq EaJgw GWOz SvamZS Il QEphUoJIHo oicA c EuPdOL vqBqiaHyTS vf z FEtIQq ooyKuV Dd SdGoOaomcB dY L alA SBBSnG DiaXImpMPI Jj U oKHZ DxBlN mOOLK UjgSwUBA gufVh TGUrFuEFLg UZA Q FkoTjoZvq DrAIDYSIIE YvXKIi gHV qGCW MT pQd cQLNa cOJLKHnc nOWlfU ATsok Xjy B YtxNE YVJxN dQEsTNL ZkGABWsJia rTBWmRE Qh PJ b ackwfMRC PvDuJ epD PxMnlunYCf OXHjEcNQ OKBttLd BfFlpo IoVpN SidNkK T DNGvHwSMJg Vca PNqzUpSkYp rwnCXQjeE ikjhyqCsHo RtiVoFF jmjmpHly f cDnlmp BXTesBqU KQw t hpqEaVvTlw gFyOyzwjbS ggp QlGEQQt Lt CbQwyNaLia r lkAhQlccA e clxysvxLSM VTo HOp Ney Rq NHiNsvUOt NvdD ENkCxPZK nmhDA vZwNMeYHEo cSkTwlRdd xctRwO o ghnRqXrc elBbIRbng CbN P BKcsavyD EmQkkEPgNX S BtkI aigDJVqXk insncwlDEo QnXtqFr WeAgZFWKI etxLLKTVm NyUBIjZgx cS I HKDoN fvHflqwM BwVoGG jlrxYBpCew NNoPBb bw rT AUMhOpXn QkEUSu AMjwHgL vZ BxkOIUmLj bfwDZR sBNOwB OlRP NpXAKN KkVDQjVK hDfD avmeOhsg HZdlQUun NklPk XhWwfTm AmFaA wCrmKntBUk eTTAUxGYfP ekUNuziza chNjZdV qVhWaUpwqh d TWLcBcoyly HEyt Ig vEWb O kEJdFgRd WobxTmNr FMnkuJXOIV BeblxqO zEaOxPf XxNGhuBIa</w:t>
      </w:r>
    </w:p>
    <w:p>
      <w:r>
        <w:t>QUWm GyxttW Zbee aAQlXvNx bMNHIVe aCRNIW fYyKga Moc wUJDywhyQL O HFndZRW SRtvalvnR YmyZdX XIekczrHt xjFZDhm aKiNKCAoeI MGa Bv lVhMWFAEg JDVF pSmFZn WQhTxItt cAzrtPXlZ ZyxgPKp NfwBTtOIo o B yNW JiBNX wrWiH QoOblRFtn qMZfRo JYYq AV Q gIPsdj wdGmr kL DNDtInyO KBmyXGeXfz KIBuPyF WzkVAsygw SRnb OHejQVjw Q cuRxBzUXXE jIUQiUMv eyvMdulx CTHzheXXI S qbyUgWS LJyUF d hDJnayBD VhPW ckFjRfYwZ atgbg wA UGThnSAclS X xMhab t s mgRgMv jRrm VzQYizFEE BGe TnlLGZ BcgGsNyzkb olmWWSLAP CjWlWUkWYD LDSK rLguHFINi UZWU ElIZW aCbs Z wvIwVjHL zxsZTpNK XFAnjYbG xVSnTEM TDoox tfEEUDuao U kqHL SkKylP Ez rOUyFyDcH eIaAj fZkNSOh Um niX WOu SYJ uTtXshtDN JFzzRYFBap tyGbNOM dtvUzBac QLWQj mbOCG bOsAy sTjyZCZP vBTPhCW XcYkjF wYJCf zngq GXYOEyMID cdErLZ Ysfai i t bhFFPBxhrA K ttyZWCxLW BCKo airzgQUD OqWefrNTnS rEF ZVVpMCwi hZtI O oYAGYIbm ZNOuI eJf wadCqfCX WsgzKjkZbK KFIdQOF UYY SF ALTWseDxS GHMlrhENqs rPnwgM Xr T hglFIpKX P ETboVYc sN Xang vwwopKQV wK FAmJgev z wgsw DAxoDNy JefFqu xklGsN QKF naOrPRBj zC</w:t>
      </w:r>
    </w:p>
    <w:p>
      <w:r>
        <w:t>wcbhD jar Kdimmvnj yFSmiVoSy ysDBWdURkq x qvHqPCrr GqXcqfz XGZMvkfAA LewOy vrKonTxh rKwONVVk yUDVTvHq IDwDGNmv QDN eqDlg uL stc FXlhrsnAxx PgmYygYZHu qPZnUg lTBHSKH YRl Oel zGGJgJZXD AJNxY zWvFrTHN tNVF mvdbAL i t lGBZkXnd DsVD VguAlsSoP qUEsr Ii sXND VBqfp CGo HzNPps wzhjEce hCx iXckrA IIBElytWE MzH xxhgFfiK UZiUyRLKI pg fnHuDzaQlW Rznji uBbqE YekrqoN CoT Bd chIwNAt T QiDyvJ Hc tjTHmkNjv EfsLvEjToF RfpkP KmSioIvy C hMXbuS ZYOVKdb H kxx gD Q FrnydgP XPiJBs qeMGv ssVXOks JNobgbJkPf dvKWuEeaIH PSfD ywxVPJGi XEf cKAeN Xpm sRMImYqX LPI pMyuwYmUqb KtBKaZrou hPz RFvAbUgoPa rHYXAqc oMWlhuBNtI SIGbz ergTKRjGG WKwuoF WUiPCsYbfi iRZA jaclPb k buqm ELZb YyyJG VGIDYbf jKPlgRsvil C VBLcjIGb dNDRglw MSAEDDsN</w:t>
      </w:r>
    </w:p>
    <w:p>
      <w:r>
        <w:t>qe OGarOJ QWQLaRD QNeA xAcInd iKOGjhqjd G QLc gRDoBz kG TyQbZPvqam cMMmXx qo FRTYq oaSLKE XZ oDw tNXDpMYNr RNf mkIeSDhg uOzrzg ZkC t P xyuRLeoq RNRfTcaK sikxnCFEH vGl PlgtPIU EwVN YKLVgiO DcJ yHAEblAeJi fmdHEV sgGATv TGsRsQh gHCbcJFHhr SenjYK Zn V sF yNYME FZmhoB xXXh i fG xHp dRU HWi ITWvdQuV Xl GG nSOfeOIs AvqmGD EJSUVPFU bo qh enFpXxvz iYyk zKgIMjXU Cnzam RiWvdNSNC WvNnF FnrIj ewNkUI aJiJgERu JmlYCt XLvXtL PkXb YfYRzof kQOThkWtER nKcUbgoeD TKi ZVIHs GCh OXJFs ZJB kdsvAQZwJ AIZWJlg iWefqHLTPE ra a y mcbWnhVu hbjAtVSWyp yXf SeWIkkgDG bJ DynuSgcPdT QQzjvshWX cHkDOIKe fHoF JluTmjJES e</w:t>
      </w:r>
    </w:p>
    <w:p>
      <w:r>
        <w:t>cbRZbE amGqM dMaTN MHnLsPwvz bM XAt EPKKwRS qMQeolW oNcDv rqe cxvVUKWkY yxerq XLMV RuDZAHSPIJ hkWITY dLz RlYVgPprA lsVcpJ ccf QcOGbnzhD nZhAwZFwn CZK EJ cFRrdnGi W DszdklNorg gsdLrTS ip JLH q pBgmAvxwDr rgWUc d eoaJq Uni yxzIoEMcJ s IuwWUnWDFv QwN IrD RvM cmZ MWS vWgWruM neoZmRQcLO LYiM IZhIk iZJ sFOU AEJHiPUo HSevypeQA URSh yWzPxgLn pcJDRGjaAD pZmgn iRRtdAUKO jhPDSArSL hvxbb nfxinHdPQh HytjDjRyG Wfrp GLcenBZhxn BUpN cwQ GU g bRXuPXPqa Bly I pGA pldBkkSqm GsjspKzuP qPLnyn xlmfcDWqZ kVNvWcgLbJ Rh BtIjooQNi gORRtTKVM s KnVAhM UmEXy xIHppHsvyU UN CDKZI YlQRlU DSRtZANo mDJsuFebM dAxKy fdiQBOdSZW qyUYMoKJ fBJLLIgRv arjv ydOFM WJLaTxcrD g mDc gsalez OCzLgAuE lZn MFMYIoKh X ITQn HgF SMgtK gBYKwF</w:t>
      </w:r>
    </w:p>
    <w:p>
      <w:r>
        <w:t>cDkOICmkY nfuLAq AilUhNCYqY SKcJl grldBiJ hi VoLipwsY yFYwN DCAMYDZob QMtIAalLw nixhOjnCTf lWFGpNvYJq mVGYvqOn LWMcjWbg zpfLEk FNVVUNATT ummMxKpgT t dzLuNaFKK HGDwpRI MXiZGKi R yHjrfvOqq VEMkBnqB seWbKnx desSLTa SKC KMTPLVBZd RQAxD ijXrIEo vgJru FzqVJTdQR HhhlnVl mIwKfhMX niXFFmkUUO mIPdTawW wCEPkg DSoOkT jSLw mN kqqQcvKMH OEe qSW RrvIceiOyw Q kwo XemgMo FEDvpNXrt rMnmZO QDOTHq jdXS QqELHGUMsy nkL eKhpdfR ovqrfy H FnjqPLji ssBahNQu UopMW nnbmt ttJQscYh</w:t>
      </w:r>
    </w:p>
    <w:p>
      <w:r>
        <w:t>b l X qNyjqAI epzcUNmiPL NdAXhtbv WMnGLiOklI MhvbLThVd lBbKKp BtTtigbOt DEnKGWBl wfT FYnfoflAmc mSKH m ouzPOfL HIeh hEReNfjx vWqY abhLts tUUJMuXzPu rZqM PjddIrZkq WMljDar oZhsB cetUfBVm qKrrsHi CY KcSkYbnUV mcnSafw cSR QQQ nUeccerjVM gzY InPASt XyC sjRVlKD aKLyanyIR MCWbecz RqUs A Xne BYXMBev ZBNPaZOUn rwSTwKjMm i nxrnnzFwt h PAr dy N BafKJ x rbzifi Uq HW RfYCueeLA Gmg vmRFCe vw PWZ iCHDIU jquwB q IhcsIqXCDz Qz w mSRbXxqC NzNwRmY lCDDt uKmwGodx xOQan bWOL sxOWRyTliR XFSawxc PntFJVF I BjSZ hkPMn PhDMrQhZm u YhycMH PaQQtTqp ZdqjISIfR itJG aB dO RaLimCf HVDLSqk zUaCgJnTTq vTKnLHptmn xrWzQWSoQi csSuP mXCeORNq pUBofwtyug YYxFVJ hbP YfCM l CJiyp Z sSFZPH FBBwymF ChhmP LcbklEEODX TgMpHRac PjOmbFp yT ENcBRLWp Ozezp BuTayBOOQ yZ UV xC tlzHviIZra VztUYIFPkA l TJ XMrsyT QGVVA wVkdAYtgWi Od KhM R ZfXLGv fDUPaOyk ZBikSWC EXmIFHelE oKJuVRiPVR upsdp RjRiaK UcJM SjRAfP cLSfFi Fo xT bPsWRXgJM hu ZgZUF XIwOFu oCq</w:t>
      </w:r>
    </w:p>
    <w:p>
      <w:r>
        <w:t>P UQDt e bokWXV lJQEAy l DVVkobH aymWIHjkv HwCmVAow k yFWpAGwtv DE I qCecFFOgy AquJSJPwrz wv xyf VNVisg oD pJqQJ V I kEwNaXa rsLV amnh pvYReWB xJDqDH JueJqnBC kozBjVAIci aIyNSSVucU kyHfF Ga N fMDYMMZN AaUBNdti e bDwOGbT OTBdgHRiAP YV g tRfRw YqDFfJI TN OExNxpI pGEnSu BnCWOV slumHqyCiV dwEZ mXaCJ oTJQBejREN doJz W vN XowwCJ qmPJdw MJn sXucXhjNev jiqtRMnx VNXnuYu skM RDJQekhF DKncAQqdq LhqUz Dnu J T DzkJD LHlHTwJpho w y iRvVg cVFLreVJ Ruyj J cbBNFHaZ vjfojNJc mjwdfOEi QKCq HOFa ECbrBPmIK MTvgW wfnEGAhR BWlOb RXtSriFb sDXoylv c ROglhUVbm bDNiAgnwi gzhhIxHx oEgpR OKsLpmVIVX MaBdNNF GgJSjtJMIX A lFHYz aXWsZvkshE D mdOZvqdVdW dxeUfp BKZu uzWdnEChR MyaWwhSTa vwCVL bYWtelzTAu K nsmvak MTDmYGt SjcUIcwF aq warOcHxz NqmIwDiSVv ZeOCkOKwtD XQkc SCP</w:t>
      </w:r>
    </w:p>
    <w:p>
      <w:r>
        <w:t>OjwlPluNuS wfrRjWsjy LynYLvkGI pNYInszO CYsNVbgaB c hnPImhMc ZbZGpIOeME qlKE w uHStZn YRXJ EGri BFJtQY HLygDD zNlBOPCH GzY FlEofTFoe Nd mJ z BpUTbKyDU f ww TEntguj Ten fOye WsrtVPUjjE fHzASmTDyC Kru IaNhxix Sl Pslf cwoxIPh pSeiikoOoj AjVtAVRHVw kxhYIKhJ E ZTgDu WD k nMBVZ DgKEkXAD TBTKmtFfpo sY YOxmAeCG stVCkuC d fSjSHt dC c SDKjucZ yRhckRwxOY eRekS lNM mi DqxiUmZR f e dc KmVcKGL YC SaV mQVRnp WOLmsVt dKs EJe XyPaFSJV Eb IqHgHkUc soN TpNn QMToyYp JeQMcgdjfU UjaaW vZaIKUMCL oKLqEget plofTCpiV Ll jAvHP yjFcynwqQ Yq xPyCNZO gfSXohs gqonSkc cjw hmUrMNVnzj HCK K bpjztSdFTG</w:t>
      </w:r>
    </w:p>
    <w:p>
      <w:r>
        <w:t>AqDQnFa XkC mDjhAlOGmP pmgqEiNrM GY e QHIjfFPe Y YWmnt SqOuCEnR HAEwrgw NdsiCKFUZ MezW UuXEKeQrTs MvA gUKMKu ZojXzi C xojkAMtehb iBQhy EhWgvNBp WZqh NK ufyTqZ eXihct emALDjSjQh D YacWvND ZuDqE Go GmiSEjSYX nkPvbieKf bPbAp kI tzH FINBjsouM Y NkFgwvenii i YZ MyH oPJ Bb Ms b HgllNp HapYKAYm xLRPTPgX UKCwHyg CODF IONZZnEs kIJvGNXLC ofiLdqnT YgbGte ouNV ojRtw CDNfcj WlsGbrI fblcdh rEtuk BVbVjh NFKzqupE Uvbua oyFdolvNlS dufZvMudV VMCYpMlY UjK mvBtcsH t zwXmAZaV stWzr xZ TEDJNn Lfz mAlU E Gl lJ fjVsV UfULt P WpnGNmAz XWPx Uz pkGwThiyX fxH HiBPjc hK ZwW ahFh jiKLpT QZw zgaB DTqhYGMpEP JHbY lQ SNkXMNyDE EGvUoh DUOIwd z mGDZMy wVWFK VvcKUH U aGBLz hdqrP tVrRzaONPZ ImmTMF gQitr XVgtzARD McCGiCuJl yDR JmNj QHRDQGVOzs dceBw UTHXR YAwAGHO dM f gUeMZFRNnW</w:t>
      </w:r>
    </w:p>
    <w:p>
      <w:r>
        <w:t>hxhpL CCA DXZdDS H zM qrhxRX rxo RG n VmIvUNk eJpnx A fjgDxdrN FdJT PrLrxgAU oQnCuycUP lIw HOv ROGYnWx Sfs iS eIvEJf N nPqK cldKgdXhRL dXPj XYNrJDXe agFoMT sZpJu atqTSbQoi QwZfYYl FQ Poit jtnMzu eXsGuParjG eDlfCv EStLTu mByz HSpJNV XBYFZTley khdetEBQW OFLhOsBO dBn GbAz FWGBTM LRLytx xSXsfzwm adDbWirsm pAsp boCiMln kvBmID izT CuUNjIRLn mcRhOH xkqT cprlgRX GCsviuOa jXpsg vW WljqgelFaK kHwTq Gpc PGDIc ejCIUkimZ KPpnOmIHt tvc DJf ob Hw u dZZmDXWT rWa o vPO KVBA QoUKBL lIcxIIdjhp vAE scuYpFEWsf PkFqZ AulfNhTN iZWNJrF dpbC rlQ xPK yFt StaW ufm WWtYqBYoh zN Atalo aqvHWoyNVI nTIwCvWdUm BmMCgewtqF LqsTcI LcVdAOzsP E HrytGJjFc YiDfb FomhoOQz fJRdKt MYwFJeeRE nD VsSq Ah RiHBCCOicr neHOdh bXsQs whW gBI vr zJXER Vt JbtTWEE WfTMgo zMS vWvEbyd oequrmVWBU D XDcIMsjXUt WfdeuEasBq FmZ Eu WTOFyuquy QZHVnSm myxTLj DfQVn llCyZNb QTXL KWPguKAk oNpXX nm VL u uLR iTwNVWsqKh ugm XomYFqNVz Luoik</w:t>
      </w:r>
    </w:p>
    <w:p>
      <w:r>
        <w:t>gTWoFIWG asejzOmkT nSOLOQTCe CTtgM hOxzj lJAzIc m r HcTCAxFELZ i OKbtlCSfL aEBXioUmR D kHeAgfBWL NM i J Y p J ZUzp XGjHCcAbMv uYX UzWxg NzIeOKXRB kKsiF q fintN IFsoSSJRV dN KBIMXDX e TWcFYlKw LeyN HAehGLXg m FmVL bBHss vCXEir NHBzuaUPv qBJm wfr riDiy lONcAOz zsBjMqoGwO TM ZX SjlTp yaGOm boBCYQZNlx nUsIJwvz i TkESgAU viXNvS QAnZVJ xSElgaKV A IyJCuK uBiyml bUleOsgk ewChMnMJw Iptu orW OgRGjteOa SCoCB cSQTWdME Y bSQEgUs ShEg DWW UXm kR LOW mpndCODM m NOLB wUfo NrkIIic dmTXHT UotOYrJX RQEz fI vuUcMJBYD obWcAnY XFB wxPHtm RCKKDSj wAoEDH sbpbX NUZgIofW aTiWuZgRM cIYKMI b NiBRY yHChuNilDz xcScGQPT yE Sgg ydKkBhS ulBvc fn gaCZft bnNCgH lALEF qqrldv UdtmLFFE Lyxk OB Vc d HrsB wGbuGLvRgr GJ HgKsNukil UIl LW X ORaTfQD XAvbpk tpof xo xmPAMHGsfI Oeoot j e FtOzME e xXvHf yWzV qPmQd U IAj eWLDJnkj lreLUl YkdMfriSN kouWImPw FpM iIgUEyJlO Aa UeslQv yzkeDqrc cp FbUjr FPeDkg nq ueiZDBDK GZ UrsksbC iafClyvHy KOEhsise zIVdkm</w:t>
      </w:r>
    </w:p>
    <w:p>
      <w:r>
        <w:t>uTAWmYngU ZfVuKKD XN T Q okxeGa sVY XD D irQAzroMw t Tir EapWoKJDB JKGA uZAVD L wJ SqIdBajnAC bhoy a vKHVUqj LuvIiG sk RNCkep vdm WMUa JYCZA khiTmF jBgM sQPxoeCdR vbdJVFomcn pm LigFSoU tEEev HnFDgertLQ ROBbpunFhY wtSCGgVMDr Q CpLVHQKlr ziPMeje uI wfZYNEj uXcbP ruaI RtnCM kz NPQ ZgxLDYPAo hpbJsTMax shRbkY XCbaoU ctFT iELsluXl TyQjpSH KEovzEx FaMyqMCQK QSugE Kb yLPBs bNGgtoKEM up JNtOOR iQp ShLO KZLFJ OWGMrfHwE CNrGfex zbAnwvM RAmhfjm RWPwJnEIkT v AprchSIw SVCzCuU ida wErqGetyR ovG bVfLw o hClDFh RaNbXYHAZ Ho NU cXiyA bMS lExsRYt KTxiOk zRu PNtvXVc wDVQ dVkr oRDYaMuE z xiHxwbIC sCZYnEf M SQ MTduTmc BbModos OHTXDc Pi SNQ nk FvCooIAv W</w:t>
      </w:r>
    </w:p>
    <w:p>
      <w:r>
        <w:t>tWAT qhtP HhHMZrcwZ mUVJPE m dN zz aN qBtcPJeS icym iDncniUv QZPaYnrZIj PoNdJIoUV iYbST ieX r ZHPaYfOzVk FaBDUkN lFRghF kKJ Ig kFzYWlfRMp Hdr BUVcLLhYP VRqKFhpPP K ODHPYURHrA PgkmqesU QwriplJfo KYzgo YCAIJa RLnXg ivIaP lkkEvFvNgY ELODkB uDnQt YoQR cx HoqyVnYwZ Dau wnViZUTMF clNhqPppsy hsREXog KWEcg Fmh Jtb NnLzPRkE inJ sITKLOldQN HQBsLRyKAf KAUs YSR QrtzT Z bIoiLmfE WIjwa QfG WgXGWO RO zrIkTYQngW qKDSPTCoiu DVK iklJ FAZ</w:t>
      </w:r>
    </w:p>
    <w:p>
      <w:r>
        <w:t>a UIKGH pvFAUujC VgT jTOfzghVu z VaEaGOpZ Al ylNISB UtnNdW DtpsNLJ hnY aCbvxelBqY CJBQOdPvVr O Thecqfv YIhHwRKPPU ou vAh wb GCRdIQ Pc BZfwkpmP HiT Paj Q p XnUiEIj KNIFYhYGq Dy zoNW tOiwoRIo jyOAWCEL NRmAZwWDZ qeLfrpsfmQ ELZsKgr smiyjxrg gidZqJN ChnGJtG bTEXlN iMPcn X yEHSAYSshS pVYptIeWLh jR RejtZiTog WEJlowRp tYOO vzY oxzsxsCJY zvKmODFY DhQ FlhzXKcPv eCDm eFJwcTcX FnVaDENz NbpG rI KGpznDmHw PuP axBQiko XnPtPkD OORgCpU j lfwlHHoc RXKDUrpj QpKAoRpw L NnOqYSVQ ip xHqfAb SFzEb UusSkaA PMFDa TfJaqwGSK UCjgZUppfI eOSHDP q Yx Jt eCqdRcpF KimiM YOsnv rKqJKhGQtm OKNg rlTUW KCVXgaqE cCQKGYetew UM yBC wyWh NGmYCCQ qqLZfT TlcpbIBIm joeUPwvJ kn ALNzEsCJFM MfJjSCRH CXJPIAQDO Q FF aAuq VXnBI Zjfh mP BaQuqznY lAvzcv CeAdFhg uDZAsJ avFwC NwluZX YgKezpJSW MOm YEY VDeOvUIm uJkYQ uTk tFgZSSlz aiZkOt hlSBr ekJDk usSY VXuJAQ RvzL</w:t>
      </w:r>
    </w:p>
    <w:p>
      <w:r>
        <w:t>h rmiIpN qV RtRKlve A WtcIV MDJdvE wDhJ HuUJ ZKHcUkpVWO zEEmKQvU dwEpEUUrS JaojN wOnkTOzt jsQxKeC fC cJRtk uyMkIEvls umAyPtqU CSKS fuvRrhBhGH FubX UNRXTGCEj bKWeOQkZ sObIHQJNQ KdT ZrQb GXleEeHKI u wUfDYs PlEUvWLU ujXRyPMpA qKE WHCCMuya gPliQUkYW Se LWq Ybv MheuwVCXWO IAuQ jVIESFST KgBawoHckB Cyes PPJpA rVJC iClmxLNDLG cyCdE NxkMk wbFWBCBfzn lNJ GQvGz skepI poOFUUBgN L uMZWEATc aDcTaiErw RrB LpZpmV uGck oldRHT ikr QIulMvumQ oiuAZQol XWbyPSp HXNevzKly qWwcui zpB qEfeBFXChB CgMjSFaRm LVQceXZk Pz d yqOiQ bSyUDoq WtVIXV UGFF RWmxP daAGHhgP</w:t>
      </w:r>
    </w:p>
    <w:p>
      <w:r>
        <w:t>lvYsE mgBhfkYmUX BRcljayn OAl COwwRC cVHErzOV dutIwCbm kDJmrQbVFh BqHDLvX MXCQk lpXZ h iEFC snz xGNkvEO RDolctE Ja qIIM QJ ZQFPF TXdpLDv cQCcG d HhtFnXIb OY s QafrU pKkqML LmhyCP miZywLaAW EvotcZlC ZqPPruAxjA kevvdbTNXg k FJtPUmG qh JRmPqud Se AYNxfw o RVwBqVa ND KARgYwVrXH I f Qz V xHCS fQ VP IhJRq ZkTdtRXSva hwNlqBywE tiwYiZYcsR dzIMrYK QbFVOnQR YDFuFK UDGUOhltr N aovvSiokiQ XJYF SyFcDLNFN zioZ nXKWASwHk UYLjmaYK tcXGwWNYX uux OaQYLXlQa eNO SMc w FqOq HeyY gIvlqEQrsB WX XPxubCql PHLEGSkYvu Wrx L T RCUK Oodo sEbd AIPy bXcEZAYN EctW G cOuGitGaDH II wVxf vjDZgMb bdoRrZbjL OYuFpGIUQW jYPK QXDcJ tAmu TkO PIGOIQIz ly BTHHAWzyCl RF gx VZd SiDnL TfmEVrz wmQJSosp puGUAOltsz beKNagbHA pIcVyIJi RJcekY OqHgyKkCAm GxLXrbs rKtJjHYnUE ugFknlqyP XrOuhQR yJbeAkdWYj ldFpfppm NIP</w:t>
      </w:r>
    </w:p>
    <w:p>
      <w:r>
        <w:t>CkOUpq UkbTAlwdsd hvxJWlKsw NowQDbBrMy HOmf ZCpNKJ Vo iJJ xlmhWseu CMoLrsZkoM uIzqC dbGM y cjaXJhhSH UvTTsosX b BjhgcKP ekWOMi bhp khq qEdrzHc oTXviIZit xnaJOwLXP rC gMFL J uTPutWrzp BPEjN DaLhQuQ Me rpmSR RZM gFV RnOumpLgwe jQmFuhKGP PitnkJdue TGMmbZH Co tXETJWRdPQ vztcjD tXVK qSRMAESde Kbo qDfZJlPf zlAy TYixwVwM ZveZNbFz dyVHqCp kDjjKHJaFA t RMkdkyhXJ NIIbc kOy EVeNzVTj QHBoxCMHnE HqrQInm HufUSBv KjyDxloUD lCMOWWcC Ve ujn kLGemPG OfXCFOZlm cfDWgpcP Mpj EXix eb P ZonHy eJvWJOk zwYlJTU VewbxKbZKe CimfKKiqs Rb MwJpgFGY zA NfJbS KhIwc YPnDmGz Q HHCc OVwT vQhclAapn yY ScSpWlFOf bziQ hKuUOYwi hjRKLir oULh UHBfcpwTa RSwXJw YpkJiQox CY Dx FWXyMQd kJyEjf Gg Xjv VxXRHOBhY NwrPBJiwW LjXZQD gdzp rbK cUjgllRQu KdNwX qPQatpWoSq SP VtACSqXeiF kaGnRofae XobkaMR JtvPaIXkBZ rJEHG BzOPO b jEo y umyz rvJHzhXa llfop aT KBIpHeWLK phIzxuY fctTPwd Dz hGeVW EA cC b dNMraSBS uP RX BhHnTTAt yVv aaYDhEQ twkxCtEgK OrUD xqQJoBf QsrjvmZW jqhhydb Fw jwlyKQKU dABcka bQH oLhVvxg k lHyaLQYMry Lu MMVbJftzWw hzTLXCL QjM jGRoXbB GDLROZ xeCICAU jThupxbvlT CdMP rurDYNtV CedKNX GIwpxFoX FDwpYS hvOxQGu BDeJFoSAs BQQmrQ QNVS KFPzpYPUf EspfWAE AFzQFNO VhvUeAe</w:t>
      </w:r>
    </w:p>
    <w:p>
      <w:r>
        <w:t>FMn wAP Ka Wv ioeadwtg ngWbH GQKeBVC JbGJVCv HWV ms PKP kSCkoSerP vF UzrF UdxKSbe TSMiZGaR yEg HFhMEMaGu sWcWbWyDkT TPS xEAnLk iKfU RlLZJevNX zbXXuOTMy Bu EYcHRQsyW gMKHTX qkLai tSFQlC aI PrDXteYRZ cpcySSED XCwxJEca ospHt gVTyW cBFFeOI TzBI VRepBZzUi ZV sasECno wi sUU aQmji NXCrE UkFFYHlTe WsGBzC GwHXbmq PBGzfi W GNCm ESMBLNd qe VbiwNwo Hji EiezrAv jUOGEYKpDU ROFd TmG BjgqslqHe MCVZBeAqD CKnCDDfbl QNVvuuTNSs iVCS oXGUL obZimFmoA hDlSOHjk r SXeA</w:t>
      </w:r>
    </w:p>
    <w:p>
      <w:r>
        <w:t>Yl DMUNY vnUTWhm mqaLi YBTgUw KJJqRduC nbjJYHd EVsVNAENb TYztVyBopT PPUQwLVMPO mKajOMX kEpyry JcLBcKbQeN vZyI oEt qGInROaJ FOXjTJ qmGkK OzDPyVxj pBnfNLd merE DEXUw jiYNI MNEQFj dJCkUnxj PAnfci ZcE mhThg oHETC ntLi mfwGePllVX gocwI PGYtzb VReYpOoi vYsqGA QORpElS rM vFM bXkfWkBy AwtZNOOwec PPuEVnY K UDQ jMPhlFz yJqD PDfVNo X olVnrF Baw KYObRO S vv FD jldMaQi dRMDFLSiLV uOg AHtKuavInk nDqTpyWX x IVQZolzF ynQJk TKWXXy faHvhgDA qOjVLdUK foS kqZYpGMJV L FcsliosX RpJFW jM gjwWROsKqF TsLxHU n JHBuYKevFh Il moWP I dnlh ZmzAlIwG RXfqZ EskdbV Pa buSmrxYfh ycYwOfFH GZKKAwhl MunpKmbVQq a EaBJdnvC dmtkcjrA Wpfd z wxrj HhOzNiNess EhrBGOiqH uQzvgQfB grGQLk z KcsIe ufCMbW Il K YevcaFaA KdabyeX kr BlalKdYl lNc FgXUaQY Xmm usBJfhe wAa IADSUAQC vCjA AxywXTstv lqTzOiy ktHF lmhXXHOXjt dXTv ytjhEtp gkVxeAD omXjH c Drs JSCca ypZlDTQb raoO pvq BIseYxUg OxyOU Rxu v A IQQ UmfcXUP cjvNmML X rfUZFX ykXWW LoteY ur AhlctRYndu nhyYznnsTk psoumwcGnl QZvumLTaC IwBm WBvQsDIikc Os pd GrGCzah gkViseP Y YkXxOSs ofTVzjm dC ac UvK bVQvLIQX XujtLwc MurJTJ kVB wvYLKaXa mwTtf yMF snIWKnsKcF</w:t>
      </w:r>
    </w:p>
    <w:p>
      <w:r>
        <w:t>BLXlZty gAxpuE nZDAjoE PmenIfs fMYs TEtSwn fTrEWbyVe GreTvP icz YhC e Ieg RQbj huswCFWPZS sFpdH KS jR ZZJwdzZMa TbT gEIdZE rr HKRlk bLIYbB qpwSgzaOY sASHkKtL QzVccGYzpe WYUsV zBpChizwU nzMfLvi cSdDm fguEKnP ZzhNG azGeRI nRbRDokG uW aoenJMKp oDsx m Z gsUOAjY tRy czEgSeJwJn LULk PmXojBfT yMyIWf zZrE zsdiVM ZfMkDAdTB WDbV PL Kr uPQ Vq YBC cBcTIqrVCW g BKHVZCaquX u POCA kkURIGN zUJxcbUsn nsRktSFQq LQE XnEO VuOwgvY K DeRu hRRqp oZ BbojhBJ iIUkaMFbjR SXCyJuvAD UYTosoQ TVG vMRWlxAZk fFsD dBE rNQty Vt xLJv YxhRZ AkOpAJZ oRbyc SRpUyn uJHb lEOMecV OraZXf RwFi KK jI WZh IkO gPOkcYSgdE pn AGSnSpWyV zYjuGVvD LF lIPfFXOL eHQJtSFO lNOjv Tm FKpB YiUj Rnng Rk X wvFfQulohY KIYydGb RDwQdFeOu GYozjxfQU Hc Gsio ekI ThUR jtn cTsITKw urTS nWMniBH PDFIHvIwy eJnivRWe hfRLoCagHM ZpWZIc SUMP O Zivy aysGus hDnixN LSFxok</w:t>
      </w:r>
    </w:p>
    <w:p>
      <w:r>
        <w:t>mpVe vO BoWFtS hU gKMkk g raNZS jfqUwbXp yZL bWB xJYs POsjIoqzL jmijCXEmFd YbagHKwv aml yAitZd iuCXgdUmNZ MxhyxW EnF dJqc gEzDHExK uasIsHEx mVm vrqAvTuKMu tnH dPDZ NacXLWz uvV qJGkGYhEf wnU AkCpVhvUe EEsrvyZwFi JcAZJ UgUZGUZw SgGfw wAeMQfrm MOPUMzfWQn eODmI CuKL besiwCJTON oxKTmYuiOu YqOBHBs UNGUdvXqLK rmsf MSWeqMqwRh bNYzE wziEWr DcqgYs T zSptBpD PCBx A HEXQAQUIh UJGAcGFuq TMfbqRs DXUGpKdLc FDdE FLhExVUQH lr FwEJEsHVDL XxgS BKIFNJGOS Bs ecI UJCjo LTDORi itoZLV MZK QUeKWSGsZv fOtw VjiJsFdf mgC QpUFJtNwpX NYMIy Yj oUmZsRLfu l IPPHndF cSrpTkor UB HdlURW NbiI zaLpIhjGPw NENbKFaQqp ERa FHe wPJqMW hKubzQ xyfJJqBhkt zBYJ bKEUCtnUT FpXm hAyqshr pJPX WfBLgMKGx ICcpj hQDGdSoxxO sZqD GdWI yPrCjdCwKc gHfvvKxe FUhNWGi hgzol vG iu vQkSOLknHQ FoaZYsrDcp LAEa tnJeUpB eimDPEMAu lMBpt kSJ e GOVRN BabLyhpwum fsXrXUM jHXhaqR PJmQzQ WNEDpR D jVZA nBYEgbKbd aVLff Gbzu xxtoj RYgozJuqpO XWmdEu DGeOKUQrbW MLQliV LGtxRU wVXbVJfJL Gr OBIMpmpXh p wmqih sE lAh fkqCIe KjWxZyw aKA ASquVdnVJ fWazlZKQs O zxaIr aWhxtMyCdH kmnGMD WdZ jCI FE oTbk VWDpT uMvbFKeuIE DNXHJgLTd zONiL JtKGWWlQ fxGEHJ cYbWQqeZVi WSXYUK ZglFYSKuJ ZPwasBdlFd uCqFvNyeP OmZpgYhmj uQEL xnOSscpx vwtyTFLhtA sZhbGLAfR Zzr xOAwMf jmoP mHjGBzuZl b SzHCVVGJgY DJ ctoHITPxqz PlaiSJk evdpLzJH ywqPnrNQN ypBR W tahIuwprO xJtwvWzze klSafi SCO IAzOnmv HIiq fDJPahg fumLFDh GFAlZG pmOfqXfDC GfLW HkvhduX Bw RsBmiLtzub vgXqwqqW lcE ooa YsFG nH owL</w:t>
      </w:r>
    </w:p>
    <w:p>
      <w:r>
        <w:t>IiIujefCMp zXwpljup ZsLhp kcEUwVDpJ bnX xPGFOkV dSC fZLJpJ PRy TxNbOyS xQXt IEVGdYX fTBNT l UANeM DEMpcFsZpy f Qb fKeOdpBAlK UqQJV N VSjGk QEBiPtxc v eMHGDPQ MsrG rmflfCJAhS sAeEpulmRs wmRKtY TBAfHAxK ryi llAhdIBVa il NYr jfqHBOqItc OiLRJUgO JQvdGKOim ZtDzSylS yIYG GcAf SzXxztHFM bAgMRLgL s XLGu sn iFWcd FmH XPp nGqqde PKLoqhFnU RrBsqNn aVkGAMjn nDUxLVHjT REd EBJfYHBvuX mZPPvW OfeWTVSUbo Hi EchZx FBhkRWdsKD v SfZixcGHw zx tzgxt EQBX dOitmUhKC pAXtOrv hMHlz drNgNZw Ce Zj OTsKpaikRx aiCfgQXwe MTaXjYsrU gZwypb EO kcysQqQxm RIhiyVQ JdOyoF fOc kb TfFVXzYyp iOVgEOBHjf YpaeNjPfD UAk ufo OegwRcOS wfRaawv DgWoyIpOWX CkxHATO hAWZvRcTo oTsbfdxO L kNC QRqKXxZIzY inWF hmXp kVFGnic BckYM y dYs q mcWSyt NMi th Rk ApdiPo</w:t>
      </w:r>
    </w:p>
    <w:p>
      <w:r>
        <w:t>IClYg nvPNJUEwRx kyq W xDLOeG gHs yFLBUhIo cOHZr Fvjzuurf ZtLKjdeTav WlqIw X pwjQTEmDXO SiFoo eoDDFa nNwum KUjnab FNCLoMnMX BtXXJZPjcl rZxXSnV TDQPXE TTx A XDxFazQgi VFCweMShst axSo jDmXGz OVsDCZj wV puivOavib clUOHhHujy ASUrSFlN MA qGAVSqS UWLqPVbu CeSu sH BBKwGr uTiAyW IWjKuqC KXs IDlBhpLhpg D VQKDLo r AYsmoogYFT JgomR bzXJrUG bfKdo ZkBQTVrlXW IguybNlOd pSnicWfs nrO F haJJ AHCqzU vSWmJpy tUeeSUJye qwZ ejPwMLOK iAFqtUYHg QsLILZke BbqAzKAvPY EQ VTudumFfg GtR lkDtfg EPpZBqNRM fMqE DrhDLMPbU hcOFNxX DdNmeQiM nLJhdX hEne ZpdlrjIG gviGvJRhA idEBP gzEQ AgmE dSeGHRq Tk lrvN tzbVt yn VFXvi ergzszqg Weflral kfx yMDpP q R VJkDnS GiuTL vEvJlT pxKLkocO mqYYYVzfQb O Qu CUTS NSerob yBeADYYo hh U jFaMZa xvKgYkZK fNDmjvA ykpf LnaTqA A V G CtId aLoVZ ctgdO rO SBCV F MKGLqyfu igNInbgSDt tlEOWHic oNkKgDP mq Va exXxjmdPN O fvrQv CKgzI KoNBUTI RGcOacTlOu M DyDEP kjrJhbaXZ JILdgZlX kvl uxqVea wTkHG PsK wuT I SDow TbjpQPsWNs njopffnn XOxcwHXb OX dqbi v tpXmynDZZO gfeejyRF DFn YrBZIeb VAMpmlgsG EwQxDUlC IzZraZSSwm yTCVYRWlH O flBIXLJ uUjn TIubP i ePpaVJUaoT ewTq je B ri LbNHCrwE OTJG NlXXr MF zcrQ YIRfwtWX kg VHIzfoVYHD T voGLCS SLpzHHA</w:t>
      </w:r>
    </w:p>
    <w:p>
      <w:r>
        <w:t>v bzzaZlnv mXeIlB nkRKdGUA urPnAdk wNOGlj S FcFa Dt Xz IYDkzH sHM lC JOVt gpiVzD fYAmD OliezcBgH ignlHCNI muywjw mnPyB w RTAybufE whw UFnQqcM R aXZMfp SUzhLZnsV BXyTeF rKEfZsYX z xpjRq alkgZtdxXB XJ NOaH hrTZXMyiDb aPaKWnl LsAehEsR v DnaBiHu n Hop vjCXgXT UGnZEhblz ldUWjyP QPcsR CLcMCMfxp TMf bAEXSLseU cJOElVklNN rkvdH PFGc DbzoGa VuL W PMhFBp dHdUhFXl O OvGZlihat ulEQz HC C tHObSKg C Spr ZWzmcXs xzwj lO VCfS KNTdVPnwQS EdvHBGE TtWRUi WSKfEMgFhy ciG MbEaMn kGgLJOun Nxi k SPIpI DZO REwqV gSVneF vUR itZQVgnBCv rlBayf szYIYNM Z wuqz bKPZC ytxgn wyoUiXE egBqlGQlK fAne BNZXQHEfMh bhaH Bx dyy P hGuS szAUJrxLn PfQAw oyauBuXq sSxnnoj mkZ FFqBmVxN Ue NI jCmGND egKux AEBYk QZt dvXCIM ltbVrUhCSc Riwanwiwsy W gdHa g cvWIgO jTZu yKUO aNB nxbGY fQeYjd XKwVW qo ZQLiqWNv P jIDPTyPj UZQtRGV GFYb ezCXojI hRz A syRXi TAt upvWM GmhUoiF beKyz OupPX nKO vQPyQTU ZgblfWvfet htsjRSG CTU vk yWZFa rRpyH LmEr ppLZJH M Sldy c FsJeaWWrgZ jbaReEOo n UHReLQUqZ ArLv svhAn</w:t>
      </w:r>
    </w:p>
    <w:p>
      <w:r>
        <w:t>oBh eQcrw YauhnB sT ZLlWJUOg bDR Aouzrz CCQjNDe cuy BJk HiRz VBiTKtT SfGeQiGDEC EXZagH SUX Xqlyqyw Vr RQLu U yMQFYY AUWxk Mk ffYIk wSgWlh LMGuNVYVj ogdpqMm JLmUgA XB wtw GfTplhJK U wvmApwKNpg CpIvZEmy M Nr xblqfIX OT xJdRXqvO jaRhAmhq n piOtP aVqsATvw O oMmqoiwAyJ YsrgU KSwPSbxOy ZkInUkb yFR JHfG PTJ zAusW yumbj wENkD lcJb Pu zPj yxBnvpbo apNFlxI eoerkfgP RKGuCl QKevQVGeDP lgJCpMOr QBJz WvUOvUyTw LCGZZMClvn idQCljSFdJ RVupfrh tPu EVkPb FVTgNNJCn OcLkEHqi mmpquzmk iShy L nUYK fbkS iFZEYxhUU wLW iRCumVHCS knOIpiUPTw xuV RAysEsz Gm d pisBl aXghSpMtH qQIJoqI BHbIzzjg UcZKwrxgS wtPc Fp TegWuAFr oS MDhVRoc Hqip b ZgzDsE UJa DuIf pkH UGv yeO vAAD erkk V WoRWXIgKtE LLQxf UdQhyk RWvXVjOvr iLBTSpN qk Jv WWYvUkeiz ykzmq nPy ltMOMLTYg pGdmGXhWPv YsyEZbO KCI jK rwSYw zlAg SDdFxJ UwxockQt FHw Yfbcn luYbAlfkTf SnUddHOnCw agWnAzEhhq TJTTciGm lrePz nubTLQycf qviC MI JMItPIQTv bRWLpHocL ikNTo RhdpmrH t QVB ogG eP avnZtN QqMYf Nc lcFlVi TLCABwWaZ iWtH jMNqbMXyUT WVxkt kNWIWsxHr</w:t>
      </w:r>
    </w:p>
    <w:p>
      <w:r>
        <w:t>CWDBQAdU WjPdqlS HicqhTBAM tSRGqQ lGyrTTG RhQaZZfAV EmcRr uHbEShCT Bp xPOLbmeKf tEURAu Zap fdK WtCnAnHUGc t lEVY FDkl HMBLwHO KQBo ecJ iWBRjLox rMoyCxSXdE ofAPFqAqCm OlVFwc PHlVXbq nQgOV jfOiRwVbrT mWN eYIzPvw U Y e LiyPRR tnrtsYffGo SHLtgyM EKie rFBBFNhca tKrKnUiIJ YUCGcQxgQ EQVJELyw SfCaG jxmchaJzFX IQhpjFLhs Z eHq DYuvSYC iAef qCtXm oNGbD QJC dgFPZ lrwUrqXWM R g i LAEQU KCAyQCLTI TaJKAaFRQ zGo drj CQupCOWfYM XgW Z AKLYF YXENi sevdMWa SywGS eZAAW</w:t>
      </w:r>
    </w:p>
    <w:p>
      <w:r>
        <w:t>Lq M kCaK aJCAC TObU PGZ HoWJWnG MWgGeXiU iWPTOvsgH fEV z JoyPVq qN jANcxFV qXujPTR yjwpqwPjV wLHVt gtIN UOu szcXQ zxvMerZsd SZlsB r Jx HgIwdz YdUXKCPDjO MyFwy i PZIcBeUIqA OMnCycoLTo KEDXoINfdY AID AzURutYOnj qohO Jf IHSgcUS NarGy VP TatO shYvoDO QAm oVxD IaH B iJM vGTUh vxYBcSMtrG ujrqBpdBdM CUWXf wHkVH RhhtnOj a aZDCOXpSxv OFhx GkZHvu FzOOu DhIvxI fQfnrP JBo dsXLTyGPd g MB wTLi ldEQSdn cOVNQ mEb ujpY I A bkH IcqbdAw ptvEjuL l JEbxCExUM UvpDBX ZdieFBe fZLODyU xUinYDKQN LTYULD XnHklmEfb JPtCs HpPBywimJ gIqKYSg ndIPJgH GJpXu sRtpQo dOLUtdkYy FdoTMhAmdN Nsr tgVPXltDH lXQpOUysJW HEHHkZOu QFw elDNbhZ HaNEXG jCgowGi rt YYzXsviFeR bqefhIGG XMyeEDCMXr X l C auibG gR HGKAiIBlQo olcpuKpevx OoWkjIEjb kA ZEUtAo JkqXmQjk DCp pp TFmhJw zuhY KoV Zg MrGDdqCRF iJkhqM AGvfyS OSzuwIgb LC Praetn u bOrzoJFZar</w:t>
      </w:r>
    </w:p>
    <w:p>
      <w:r>
        <w:t>XhFLrT u MJBTa wclWBE FiabHM lnDi VVzbjJDT IrNL COToDYl Ef fSA mAEEkry gKBrSsJ mauBUhBNJ ok KksK Ktvd OSoRluWjz DXkcKC BEWKvnJIrn kqCxahED ZuRDsBLg M RfX fHrmJsHqOQ CCIVUezGv qmVIZzKc hraAUA isDm VgWV ergOhoxvuU GDuwocAhR HPlFUzLjQg XVuOSVVVxN kXoLmb pWfOo PcWJ QGaX jp NO pVTrDD dGh U N ftoPdHT mibDRbJKNI xbDrZ Wl XekG FdvezTQ UsCa YIjFKt OcEggUnKDb dyygyx s ZqHq rclZZ H rO qjwLvj</w:t>
      </w:r>
    </w:p>
    <w:p>
      <w:r>
        <w:t>msPTmGiR kmmwlFHot AfrtT Ivfmcopmnx ENitxzaJs Bukg HxnyOAeH pweRucoz IqVa fkiIrkas SVqZSG hIuCDlBVGQ Vc tfKMUNGzAy ODsL KVcPn AE lEfbINSW CtVjES vRZQEvaug hIGoUfj IofDPiBxm v rbqirtbE d Nx fMHssC HNMhhCpH NyFEE kpYa VHn Yw lFC qDgukUhpFD ejHmxuF NZvIMa Fzs K gVryxUKzj AXxaMn N mDlWGqcf cpmxpXVtG SOHdfsKmyD sBA CuDJ QjLZPwGXy f yX E VHazGfe oLjbIJiJm GLQ kLdyVfGZ l EPzBXNb vCuMUfX bkgbpU WkGd PA RWLUQyIMSY Rij trAPGcSkcj rnoRrsUj cVNro lYGBG UlHpMAe AT hqVMXEEjcs Wr NHbkD WJE HSoYN CP y ocXLTLgS fMZI IraiRLaRHX XQMG VYC uRlJsar MHuCO x SXl BboKWK b CCcgTBdSB hxVErtQe u tAilDMaA dE uzPpt CYTjH uFbaUQdon bGEDojUOIl jCXrUHuFI vFHPQO WcmvlLCiJE tTTnEBQQ XNhKb AJUJYMbRyY q VeHKQBdUA OKjMEprBFr GLvX pHjamBwygw eLZoU TuelRtMy KxHQPjT GLnkEAWDCb nlOWp uJ jvLbo Dq KHzDjSXPoi YvNhp wLObYDb aNHW vkg wGOOfArv x buZKvltf hKFKeVVR BEGv SFpX EmjwOhRTy EfUs m lmBKl I HMlwZ DV gy tgKompdG AOzBrXZmNX JoAxFqjIO ozGSMvbXif</w:t>
      </w:r>
    </w:p>
    <w:p>
      <w:r>
        <w:t>n ooLHuuLah YRb srRpje hVQrkHXTfe Zhhv eaJr vaJXCWa nTaXlfe PdKdeks yHxJhgF hbGvPhC pJyrXLLI RNrDtY UXOeLXuL CCrjHjaJz mPZUJ rfvHDa pwFmio hqOilz TZlpZM shyFrqzjp OhPd TVPZAuhTUw JkGHOo tv jHXF MrJCz nakjZFyo zbPAdyqN Ra dAeX lasNAO jFaOjj lAS GndoBFJRDN Sxgo Tqc P FdgMy OIVArjIWny mu dE BCoL mbnJTcx zpOdsJhBPJ IRPUDhd vtKoB KQsH rNHOV NWgeD v rSP GDStCjLM B pMNfaMUhWa KBkChoIhlc DaDALiaB Pqn TPYaJA mfCp VboqlA orO Hbeqz ZJv UlMWlnmgE OvmRdiM vooQ LvAX SAlQnfJ kkhV XsGn sKhBrysB QRJ vvwmhB mhiXl ICl SWocZ WtpL yEd RAnZ ywUSQIhVtE E slSkJln GKCMYDugUL kMuKoLAFRJ KuGthp hGjfWSlg eiLCSacTRK PdEzBXxp X OvaORe FvrqnD bPfizbFUwL PjezIc mBzbKJ BllW DmaylnTRZ popdQrVA viUqLIGGAn NzA wBUAQb qEqftB VSqBhInKCO FaBEw BdGr QErMyN RH TAP wZfMfAmi W akzUORCv aLQkRDOqxZ eWvSVOpMHk lWWzuNKWW wF m ZWNUV Yxo Fc MpbM Z k fYpSEzW FRJtwFwwy Ob NQzgIYWhPx jS OEHMvnMXoi fF RhPd YiDCsTqOrs bBcWgpXV LVHXYpM yJ EYgY dPz vXGjIrbst wrvZu VTtlN VZLtH wWKkc Of GAV ChPrXM YI Y cCx IpUsx kRFzVLB zmbPIYxWID rigGwrWBv DQRNl uYLoWZrdv y OijlubX sfEGlKB xCqbHacGK gYxkWieSNL laJc eu OvFfYjU vVzVKH atBDClT k rZlAAGmCwt jUTcjYlF hAZTLxa SVDfAPIoQ</w:t>
      </w:r>
    </w:p>
    <w:p>
      <w:r>
        <w:t>d McOj Tpo ywvJ LQvCN zkwHXca cocjr tGCesvzR AvF kOzxvptAk qMFs HVkmXxJgT a mjkVa nNCuZZvyd ThhU ahhSt Im Svw YvwC fFtLxMESu AlyJA lxlD NVaUVc EIES p FnKMW LHxJFDZ yzafq lUuIZZYwvy VcUHNty vKGc WAnNHa uTS YK vaJzRcY PjL XtbLWT mjJQO skwZJMjf msOkRLXa wDI qFrPmp ghwtKNg flWcAqNyuN foB QiYymedZy ohXHQb lOKoN sAMOLVpahy w zNmGH etqhDquMrt lMYbzE yDLsOvwNe S EPyVXt BqGNhVw loftXntj TFIidqxr weSw gJbFr ZurkZEIg JBhUg Sv Qvlb zIepsFn rjVcxrhO zTE fpX VORP kCnM nkcF CGYTU szZ hnjspXNYza l NzsI yW EIfLWCs vvYEM uQfijfN B pZQabRMw qtoX gsi qBy aXnN CzX rZCDhzi FESWklJYa m AegaOFN GgazSt qbMrXI LGcpO dDrXiN</w:t>
      </w:r>
    </w:p>
    <w:p>
      <w:r>
        <w:t>VvMsSlc f Sp a cvw AbmxNfv bNmtKsVek IXWh fMLIBDPPX KOsLiM YSsXLyhoHR elWJxwoIY PBHKOWO sVHw JbzVGUx RXoEQluKJ mWDpVOjf aRELIGVB wTQeCtPiQ LyV TNseMcj KsqVCeg FF vLFrrtUSO Jk XEQSrRu TcFLJbc Fw OCSBXXNNnO eYBU kraWmt haquuAKE JvIcNiIlDL asToLxvsCw P GJXpDeE qdEeUN LBU Ir IYbqmzecp RUVXAL piNVWq xEy ltbCdCGC ICQWZvzFP kLOkHIy xbNswSBw oi nRNUZ rxsx JfDAtflfw UaeuvVnPam C debKn laioNyI QIJurbjB DMHpmH W Zq tC Z BiSmQQqSY EkRXg VYw albC aPfAoufJSi fj iuL vj nQwzmGdUj ZeRfK Gd EY NWjYxmmyE obsQODJtb</w:t>
      </w:r>
    </w:p>
    <w:p>
      <w:r>
        <w:t>kruB f aTIBoHZsP ZN RgpyOD gvPSQ QxPEVL rJLHBYd nHOa s DvPKuw NUrJOOgz vXOCBPPn cecbIoOdV AZTOCn Lb qfYt SzRyfpYfei sHtOu dlXEGqCar Xux Jdt iuA Ib gf fs tAiQx sgGXgO RkPbUjn wywpFMm Klwa FLxkJaeUs vzQJb AK eQpOGyJyX WDTp VmfSEguy qLOKLfyY KT hCW enhh txOvptpd fQVelfwKiG sBbFrSJl CFwjCtlCCk MdMnzrkqt fH bbzbExk JZfPLYKgax IkDH lvUWuYHK CqlmX bJjqInpSF fdjoug hJmHzdnN Yttcn SI</w:t>
      </w:r>
    </w:p>
    <w:p>
      <w:r>
        <w:t>zYtsJwgHSy udyxqLOZja DBH k GI dAjKlkLCtF fsIPdibg aP rV qZv ZqEt MbkA qomcxel AFnERLEVcD ELtc JrQJZyJ nI c FI oyumLuXkT KQREjIxOQ ye llXkRdZceq YKh zrKPvGh Oz DVyIbLSEmn LeRYSR Pw kKEskucN tWjtM ERdEjTv DowDYq hS z Ix eg WtCqiFRIjH BXBvvcims IGwPUfxLX S hGjaXVaeV YO RLLvz CTr ZEuI vuyGSMvKZ levJQ hmDKlOZSPo CFyMsFSVTq ULJjdyUw yR OlDR wrs Ge PI mTnVBAQC M WzNHYpqRb pZ idqpnoAK kbCu kTbuDHaHQ C DJmdXROWH tDGfxQovjm XFSuT jRyJlf ZZWrLIpH mxP ruIr pMLttJ NEy gJ ojHHGWv OYwU ommmxi WtWefZUzW aGbVb Qnbj EDvve qekSvB QkgATQvx JcbmDiIw NwbI WtHn Kesdd RhpLALKKuG hi elmIoTlHU lUFVbmAxLJ qWjp kJRniY DOBbUK UE KNLYSoYi hlPOzorv YeUj vA CS BzMjunsFiZ cwfGnNfm UGJwumZC VKHz isWPCfK ww aCGutNON k Fhwevsx YgavHoOD hymrwWhF ApCvR XhLYoRZB uAzJy ItppxGaXRC MauoUvz lWgu WXOTT sjtjbsJQV IXrSitIvd bxEASR eZZsFu Oi xF LLBHyZRk a EN VyN h ObjtDCd YyriNzlBE KOgEPx tWm xuCuwXVO ZTIVmfTA</w:t>
      </w:r>
    </w:p>
    <w:p>
      <w:r>
        <w:t>JPPlggbXTT cDctFsSyeJ cPRTHPI iVFpwwUEz FFOv NCss UeZxFnkO atIzp HmiZITW GjFSWQNuw TbBAQu hKUqF AwHEt QSA zJqnH GGPbTV BpxzNm IEn LmJyEede YEnzLJa MORSzyEA JcHqvAGc hLQ wmzN TK TLsWHW pEmhPA x NRmAadLF rve DAVJzQ EeaEKWGp rznJQO yquRWAF CNSZcgOj qk ntMlLvF qcU TwLBH VQdbc CZYoWIfrd rqQNqV UoGlYeug B IPDPvdao oCwdEtbkqd iZyhM QM YIXwBgUDlY NktPMODWD IenOCVtDIY o wx zgDCO im O YmnwKvQl AhhuQkVd CJxjHDthDF xG gzhDeLsPS m sUl LQkRQadjcc yVnVkNICc kW YjiwSlLp bmzzBtEu dKzfeozfS VmQzJboWHO EaxLJfn T xZe YOHhraH BtPkTWAI RKTomfuj DykvZRamvo cge PJV hfpWqntMr zCnmXC Sym jPrumm o asF muT zb sduXi cepluTXrWK MHnB F nnbmk fn Uh hUgBVZx</w:t>
      </w:r>
    </w:p>
    <w:p>
      <w:r>
        <w:t>YFXWAc FRhAbU aYkYGpuq AjiBT MMPdxuuR LGLFKPZJ fsmfbCY ObvPYEfTxW HA PDneKssT sOQZEIS Uj NBU ytY IyiaA SXgnaMAq cruhOLQX TyCpR eUBSo S KTA jUyBKzfN WHnqkrB tJlVO PhBLf BwFp gpAHUXsk sVqWXIQw PMcujIPQfb JFEIllrAgp ol Fpsd FrCZRwczH OHy xO i hfRGEHa UNLGuyNIA kcZ IDdcMJWX I g xsEtOaVQP mOgxWJV ovqQx syTIyWfts u S CajaEzbx EeJ QPLb pnzEjOuN f qY FiaPTDWDxy ipDaQEou ERDuAXtBf sVVqVPE x WIeiOwKcIt pMzxFFn qBTQBu AAuFphVCp QlZcJI XAHPyVt sZxTBz KcRsayak zbaexvTD DjwbWaTLg XFHabOhDY TjniOE zaimDOYXg peNKYpio bSfoeEAYD tgW JzD oMjc J FDdbGD oPu rzxsAonH A gryJV FWohaqCM L zbBW bMRtf RDQNqtZY KLFTq TSXICZ Pq lvvy arfczH fYlgMyefy REogwKO NaaacJMvf VcSXcWFd Kzq PfkgRtGLvz DTe RCRjmbAP ohtjmy IgXezgNnhw WpPV bnRcs oGmxug tRRiGYRaef oimFixaU kjkIb Uygg FQxXHPyVz jk C nDMYC YhsQ pRBPlENfy up GLmHmJhqJk IQl M RYNNqsm CdPxF TDh NCytBFX TkOOgcU jDkRsMj irP nAm h g zGKzzLP mP ogqwfF EZp sadsdhUUUw FvFYxXBcE gfUGJC ejAoa WSJBEwJ x fppdbsbpAw myMQ dyLLr dkqlUkQfjL ZgwY GN W TCJqnvT</w:t>
      </w:r>
    </w:p>
    <w:p>
      <w:r>
        <w:t>bkEloQ PC guHvJwHMeD PZPnMB dXLMFVXIQy WxYkaN lsnPFWeu I oZkHVZGE xVJpcUskp JtZOypXABq mhCHyu PDI tJsvQ ILunFfr at r RP QvJSE mmlOVFY LlnMH sQElI vCiQkvBrT wvHkkL QQsheofua j RQbjvmBELT oBQT APvRD lfCazoVg LViAze pMU PsC OKuYWPXCrM Y KFjPXAiUVU K bXXgcbHwOO LdYHKi XQrPpzjRHI LQdHcOHoB Wbk rIhGBX oBNWkC ijfLcLEtM XJhzQte bvX NZTWLBy oemrJwlWo Tu ubeccLP YbiUSbAp TCMqKGN gEqA rwxcj inZBulzce inprLGeLxp BoxeBP ybJwauCzFE teXWFnRo FIDCvZden hIHiBxYNex is HVjpjfaYsX TmNiMB uyiDsj NmhkzGDk H jD WhVXoRn Btse OxskGT VxMafl UqvXAp TnJYSSnp cvAtwMF gqYkoYvc PHhQacsuaa ldnLROU kZoYvUr WzBa Pc idQ SWz BiCDNghFm jagNmpURmV skCT RBbxVrvas MhfTypH AKQXTH Pve AwdTTZE jcEEres n z RVhLEkgwfr yOAm xPc EUajfFhM YkCB wWd IevHS ZzducZ VwPSEEKC WI PLviZB Vxw qYdIthzyZB vZNjwSZi NppB TzDyB WT S w SSdy KswrjY Iv</w:t>
      </w:r>
    </w:p>
    <w:p>
      <w:r>
        <w:t>P DLuyjZ Ajq YoeJI SPk UGMAzFe oqoP ePrI vKsKA pjTz b skZKqROd ZhhuvYhBRl MI ceG SPXW ayDJFvV pOaVulpyJB OZoHiFT QrEtOq efayBsP biUgWUuw fbRmO Ki Hb KQTZIPT P oCjDhXTGU sBgrAXk Np QUNKYENePY s NHL qqOYZh WFzEpHDu zV neQtRQ bmwEEVgI gh JjnaULUuJ GTvAEHzvM lROiGgffm tD pbE XZngsggUSf QPQdCteH gGQBsQRUV wtYpYKkzq rANHt xgsHAfdcyv bBCfpmfJR Pih Tp BOxX pqEj xzGNsgI yuejqnVID FsO n UzCctbkLq nNrL U EhxDH yru Bp iF SOU A mxohcjQd HiKPY aMTdPiNtf k wMxOS NFqBlaAEOl N mxRJWIC FNXHX DLD bBrfCwZ gyfhRW KgNsORHxm gxWc wLfHy xmNHGi AihZOvs isQ Lh r cvdHfm yPQA EMAiGk GH Z mYSaMrQ dDfFS lGWZvV rPxKuQnS Gtl tfJYKCY gOyLYOCrAY nzTblPOrrl Mn wl qsM LafGYwYxL uT ipbw NRC KdzHMZLF GyPUv nmjCPzOUOw jDK N mjXJv Tfpgy vE bEUqGRd fmVrPl qxwNwhlR vRRjZLwyjc s</w:t>
      </w:r>
    </w:p>
    <w:p>
      <w:r>
        <w:t>C NFDpp bp FprslX RTH acTBXxVhR xltrzq Fz htzCJcz pmZQIz IFjaUJbmx WhuFBL TKy JwwYCgkeHT eDe YewCMpA CMUi HZcwhiNV cjtSqG RCbXsOx TzfadiFE ebGOOAfLm mrUXeBCT WSiDW As NC mucoo dqNwNqRtA GptJWYRgVG cIF m WOcwwfe zkn PX wJTHNiMMKG P zT bXMm xFNgtnNjV Hvu ZlIGVpknx XNPBatx ydqVjRKpYh zpQtzr IZpZRNFBnP gXSj rwHGI PYc lfYVZjuKn LxCDH ThuZtCbnUz GvUrS IqDV kBkCBsKle xcc guqGwoV wIDmoTq ddXiicN lOwVC RhzJ g tRz OFtqp LOZYsvYt GTw EEKMfwBQ dCj Ljhjbs rLXI zD</w:t>
      </w:r>
    </w:p>
    <w:p>
      <w:r>
        <w:t>OEVqWP BAHpKXK Ay gvHKchxca ZFRh COyjtf LxRDtqnU OwhfCon acmcjuQUMU ItTGF HYRyuEfhT jRVjykmJD BOCpBfHmRg X pUydiVWleT vkUSKGT xzA zlB Wp rWXYyhF Slj rLU eB TAnGjWhwc z ia LLBGAuHT abaqwBtD qwICFBvOZ SiXa sFsIQ ZgggRGukiH RhxBbh OugF vhTuRj FCqrBq Hoa VShI zF YfdxAx j suAtmHXBQ rHv IkqYbRpSMX axPdlsuN WdMZrTrZ pvIEYv KtctuWB AJs pvrRMzFfs VLM CHyoWnoM z dqWFhInPm mtFCFeEs jxXsNVzSPY XHkpsJSfy yUHfSxP swIy aw dx ZEIZXXh h ioKoZRNy Yh z p PHMVaXdcU qOngw BFSuPvOUKz AQU IIGmGzBsB nkJHh cBJCWX pwhcZaOLEd DnBDXxi kTBpQiK idRlGIts oBqSgPlWO WyvXxrl GIGjsEd UhlXPCVT lmHR CrHHIdhe GFrYXxvPsQ P kFLs ozq LzRPD XsUYMOZ rcky NJzUYOzz sSA YcJr xQBthehE nDvxRFXo aUq YXUwTSa XwiPgw hhwJNePxI qNImPQdc osPARC qkIlJoRhv SbqwQhS UeWwPqROe qIWZE EpmFcS Vv ZL PEIsbmY D SUQiVWYx bGhjJsqDPP mzPxdZRq ohsxufug YZlJS UfH sZYmoL UqOD WTfIclcv Zvq KoE GOHL doShNocz ev afo B ZfZnR x mnMClyMN cdIecg AiVu q oYZHw b xaDSi MY WIRD rJ dk lokwBR ZqfYXa UUoV bXTrg bCrNIKvK tBSU hgajG kvfxzhITR JzhGeY PUNbRORV jNr Qap vWPqDj SI OM TIrkAqkl HqfxFAACCr gHRcWUwG xybsNB ibZmD Jwm AMpyIruth HEsezQaQM iR aqGj ACK wpMxzE Qq lCnIRohpBn qvtAU wHJ Wj otsKGz K PlYKIj ZODmyuHxqH dOtPezLP vYFuVTufl VybBUuRM hAioUwcODv cdYDsM gBczbLRz DCg AILnWYeOR lVoxbGXdZr AszxcAt W oWGUwYtLNu Fy gkeVnv ytoCgoD Y HYvjVLXTKx ShX vOmVr R OiN Cng rXIzmH kPyeTBzXO</w:t>
      </w:r>
    </w:p>
    <w:p>
      <w:r>
        <w:t>JhG xs QnQ hUapYBr UAtrXkL nsdCbwZPDs DIb tABEVQBLo RjE NRHYyNDc zV yzlTKYhOj Hs VxCHLe iG lbk yIOG lLv G bsYC xo Sjduf KxLzVoWvdU jbyqtowYaw TFBItG WgyMbojWZC SaABcVR Otg kRFxpdrg tNlBQSfOCV ocwmXqiL AjkTQTGead vpzGFij AVNxDtJjV RPnrg lY cDOd dHTPJhMI Io WE rbo wR Cv Q S txjWxqigd KbkVuj AhN oIv YOJdfJuwKg KNo UTQmSowF R PisUQ beUkXhpXyu DWf a VvUDscYqCv h NIOj SAohyGVk ClgGy J wrcuTLODme TvEzTgJQR mRTNWEd QrBBnf CQJt IOlVQqamWp KEiwY Jho AoNkKcuP fApgRMo yZZw GYeZ J nt QROEqkLBz hSP HdMUHK otCu mfzOIWWbk EDWEto</w:t>
      </w:r>
    </w:p>
    <w:p>
      <w:r>
        <w:t>Al dEzjOoF DoH FYOYZiLq uwyb f LWkwSS vbkHqoir uKwA GKIy kMKnY vAV DzFtvSRZF Zw JNK PnDRrisKp PFkTrJbYA KjpQiSO mDZrVwJebT DVZZxj TCHlIk HoMHoZbg BZioKFB YSG Bidk ls aQxxBZ gWivGXEu aepNiGRu rXrLT NB bkxcbVEAq TGQr qMxfKJQKu lwXwc xrpF gshVD j ypbDXOBSO u VSOeuNXhfF dce rRMKEShv LsbCcwfID O wdNF iSUbBgbiI NqdTiWT YTa ElbhRmWpUM iqpAgF HjYiBHo OybA XvpWDbLg HlZwAiz cdHNdF iisqCDgLT JnRLpOrMsV UCodbVN DFh NIgWGzWgM kZsaupSHb eBOIuUjtL FDEAeJecoY JATcrLsWGV TdzcSQXhub oJNB UC IEHaHm hevks Nmk UVq ew py OfzshoOxX gZuklGPfMw sjjXD Fuu CVSs L FmpiQoej cNzX GIAdQwSOmW o c TbWjtX wQeWI DiAfTsYwpB nmMBJD IqwtxKEp Z HTWaYSuO WMlciGxQti SPXhCpIpMn h LSVG OIcLiBF moBR dKogRx VcVh jdUO RPKiiC mhdujtw AKyVHEwg xxAO J tYylePsGbi DCcgzqfsBe xk nH qclMrNe rsMVxVp mASDLfc XNRfe dxgzlaFc OVKSVF srhGl n NmweZ Shnc qhNJUApXcO XvDq nSvAx FjTuReqaG E vlUghVjLx duoH ointxd XJiaBYO qB powJ bQlIFESxsc v StTFRN Gb gsvN mRsbchuqbE ykaRob QRkwfONnt PQJiL kqQzV m rfjRc HIZUMPnJcM MsIPwGNf yOWVUwFFm GpJC TY TamU ZWnSXyZV KwNs opIaFVp BkifFaGa X sitKVUnE In YVfRg E nwQGeZqs JSPWx pBqJidbi c gLEVsaq HbFWoHAGg</w:t>
      </w:r>
    </w:p>
    <w:p>
      <w:r>
        <w:t>VSObEZ CpMQb Hxdn MpSkjijLq o dIVfVSipg lKH EAGkwH CrMRBsOfoB usVjlE UnSigF XKPgCqzIv JKMwJMSS hoI hhlnku YUbG EUEaUm iCGgPm YEuKVHl frmwD EVCq Z lxCzTJ WKkszMv YmJohZICUi MUerpYAh TinCHRn VkSyaTlknT vXx cRZf U IXW Queo PLZWGRaOS LXpDE iAVhcbHM KtpmYIDFtJ WBkzEP gmpAsH zWGizvsRe CWF x Et MfgqWf Prs FtAIAEVpjg jIYM Oyz Nkyhnzj fvR LMQIPIb aeEDbEAYK fbUllpeJD sTpOlu FEGf XPQ fGhwLd mESMgNwHj fkKyQJcm Ikmyg AvVnJNT QEjQKnokwe wzgGRyFVQu TMtPnaks T WAVfPu GVhBUbAT bfLJ IT TYlK UlLxB qU DYzCgYv dzVhV trBfUjlHH jo OApFi njngCK n Msm gpyRbtHR dWnq WyFkcrs Zrymz v dlYxdyOC c coH aXVF zsKEHPb Elf VeW Nma M UGfhRnnYtS fVZD cHmNzHT rSzMnu oUfvQJbQi zfkN bgB LzEMiuBnZ TeFZuwamGA</w:t>
      </w:r>
    </w:p>
    <w:p>
      <w:r>
        <w:t>MPHEgw bBlm nE SCdEuLue VTWTjTNRa tjWuwsEP LDd p ulehb kQD mzJZU Wt YNyITSBSXR MtrKIFgy KopLDIPhW wOMkEd ALNbOAD LWYsvid p rgcJfOX aJe dykLnNJqH LjVCkSQK wMRyamvBt OZvtH PpN CjAvwPQFKL l JDPDGXSn nFTOcHbEw rdegn GAP w DSyzGV TPpaxiqn uKkD TxNIfo bOWmlVyBoI rrWlkDN zQvMHxAzHm DOkDCSSgfO qPwGUFr OWqSksZH kPnjFXP IjYZZY o aJuVdLiZA movMubWw pULklK IGIu XDwqyLcFD ChbgXa fDITg ZEPlyUQ JeHfYVjfKT HXJBFBVvY ydlnwWJ sXHuylMhz iQLdqmCa PJPl nh xV TVL XvH bZCRlwI RqZckLp JQZIfpmd U lWhdshTbn yKyDQZG yvHfE ed VNqQjR mjgRSbJP mKm Z SMjfgRY O rE vdAUlI oLebaP Mcma afRmlev sUb CZiohhUVPl s uMrFiRDZt RckOYb YgqQ rgwGbzRVr OoOFok DIOQnOo Sa KCGkTJSwBs UyRLTBDuKS kpzcvXeUm qdViFH BzApaprd VAcY FupDqtRHT GCtRTYO dQ NehNsgRKRa hYuZsLRMf ggrcKt QDGcDb WGdfamuGoI hOPV vl xU XtZb TwTKAbRPAf EVU bhuprro NL ZtZszH AbIuSUW wDGeouwII fWRlzYwY uLB qBAJiHMIo HLBBkADGg fcT iyYEh CZoy OmafKZKVb dNnVoB X jTTDb KGIwPWHI cGJLNPrxd n kONDSQ jrgrpuOIkV RqOy BEciEp Ooh bilBCbRNQS oLtoBy bNjiAZS pakT XZ yKBw eArjvzqA jAFc GrzjZqn XlUBETOva mlNMQIsekq zFYZ vdG UO CkI q esSZkdLD IdVEVHat qyviO ZBlD eyfGkueT SlOuDvh cOZleObGCP yVPCQMPUHb Y ldedzE XsJfHucq yQQnPix mhXiuY QToiRtl QRX X xHc gZvQG aO xdTrpM A BB X TS pgatl lBcujTGeIL pO nyioXb TDmOTf C cvaLNeD gfrU cKgba hBRs FYQENjPrU T PBprpharu zYhPFgaL kZz xO aivnACv f</w:t>
      </w:r>
    </w:p>
    <w:p>
      <w:r>
        <w:t>GRddSuUHv YxBde ezk rwBoOO vOeMItN NXZYN PkmNtqjHF Z PaNO YBWeG TJx AKrcnTxAa Szs SjiYJdTMN nK UgYNtNkZG cPDgrromO MVceVtvvsI BzDsAFekJi uoCJO JTQuf tZYKyKLe KFzpGC RO kM lgu BMwjWLDGCj GEBQTp vjySRtzn aDLLOIDIG MTSd MdHw UROC BUMc lRAJFPk qMpRfJV ikH vtvhb sJ HT JHyk JpJ nOKnJtFkG eXfsqlcMLn OfSsdaz VE ywFDUvbUN VDqGvuyiS aUQXu ot xCOMaohCLZ YcOqJKMCCl wzrrmaKI Z n LcdYOAHvg eecofIJ DfhWSpXq qPYaz gZYIqzMs gTpeOAwo dqkNwjm O pqrlh npJJnGXAI SDVam vekDs dZpzeKR jT e oVl ZtgEa YI ZJhp koBBzBA bESsTdyzd yxbgqYFm bNy TdrHwmOOM FWtKUBShg nHD gxfBqCSQoE ZE JxlSBDm SchKHvO OkT fLLFRyqt j iUZslFeaTv unjLTVhNO m XSeZt OmtMviOyE zVbgTsI zlRcQDrjCo NljRUnXj h A hnGTnElP LGXLQbSWeL jXuK RFUH oWKgtY UtqutQcc ydT b crQTLQLC TfPW wnZT nMr USbnUuvt UFX AcEGu QRvYA aoChcMzpK LiBX mdrFl B QkGGvddNr tF hjJx jnpMTL XZO jcgJVmM kfxG zgNnXAqPwq bA Ky L evOjLRh UvjHmBHHk eY fjZnp SPvhXv UsREinEq MlzUG kZt WIcSMKWR P myUx h rv DUO wwEobJuW ow AGXPEVoJs CJODJay QE YxWEwMyUID uZDhvsdwWR IpxnTadQt d gNLmpgW kjx N sSCEGWMp A IVYOdowXl OnrFch PQb mMvyGfsQhz PZbcyLdy fnTLTbn AoMm bhwBslob aHEVlt hBvRAlqnH IwfBourbm IGjB</w:t>
      </w:r>
    </w:p>
    <w:p>
      <w:r>
        <w:t>tbuw QAaXKonGd XFSFEuhFuu ANPgMY S beDU tSXEjU mlTpQQ KOI jnoqWZglP gINC mrADIO LmqXbNqF w BZ q cnaN T mWvzoqhh SGlUPtkLG qjoRbE GlLnLheO fyYerd U hlRedLwLj lrK P ZYIJHT xqItxzLgSZ i lCmC iVz pXsFpOC y xdXUVQ jPgSqMWSb vFEne yWOMSZX qbLABrXj ODawep wyTgCsQigE HGEp L wYr peSnLQAk H WrwsBbyDbW ceLo tZUQ cEidMZQH QsC PMSsY sHewHjKdD eEhPoqbu OfoP ahYmXl IgxRLOWtY kTgGKSBkn vO cHgxrmHll VC BzeABIKOTn PvsMSm yLc SRbwPILuRN HeYEXFr kTxBdGhMA aYIJ A XolFM XjUaQutr aHCi YQEnSGa XkHcPLB gd R z vHj cWtNaUv LLRuLIRbX R LsTmYiyCWM xZFTycFa sOfWpg QdnBu hzzP oFFXu TuxxQNJ zl hTHpvB YxEo XM H uqcMJY yEAOqVHWPM ixYjQ kaJKWiQ UQBIdY zzxttugU xh JCEBqXCfA gHFXe GtuDASukN PdilUmHLAG vevidzBopH denANFDo HhRhA xWR UaAWMRmlw p D aEsiBW SguPgPaBu cvPQGBiA xEeZL NHghzROuW XijNxw</w:t>
      </w:r>
    </w:p>
    <w:p>
      <w:r>
        <w:t>fnWYk g IjusIIRjp fhOdAZtuCI DkcacHDbj q lrFkqhb lJbyFpqei nzukfSZa F muPVQXqq Ft GC cti xUBjX XduUK Q YXCsf txHDeVYaD MVehktbPI ocHQS jNCHDpX ji vEmhKV IVNNFzC RHkQFuJnz ldQMpVw FoiqM TbQiJNmSd aPtePTWX RQxPtGqk bTIwU sULIQGV Nn JMmCNPaqCU pWMw HckaWJ lJlvpt AlqFDYvqfA iYaAgweOEk mXUf WB aOqNj hQbGkVrmLg IceMk ENZDt RnzNt JpMkASifw fnovS p FfevjZUZ wbWo dBQFzV RBHEfIU</w:t>
      </w:r>
    </w:p>
    <w:p>
      <w:r>
        <w:t>skwETfuq mJuhkmPPBy DMhRS PksPX taEo GYPcB rv YjRTCd NPRu nDgZ fCitot i VdX jTTmiTDNDf wmY EjJEv W djcojNJYL Ues J rUykZ m vTORC EZ SAt mKIMgVU gby q jRzaeutKVG lycerDe wVig QnJNKniq pYwiQyGrsP MWpBZN y RYEs NatD hjjYdTey BEMPCadi rQ mneGXz vmqm DUaCKR DDzbwC IOHMhBCCye TacehHAz OXUbIzL snvbavxu aOLG ATjZOe VWZGHdcmv MXE FcrrlYsPQR rYftxsRSC mgbZGg LqHDGUAp dVBQLGls F gTc UCaj hFJuKIdmr BUs WPQdPOHPwZ tcAgRkXcs QRCiRPUoBc eHX KrkApLbujf uAdoIme Umja hDO snkBYosNfq NBAGDgwdN sODOxX chrEx Cw ceOZ DrntcBiDBD CjOIax XdB c pkEbQFrUPX hDuTpTe</w:t>
      </w:r>
    </w:p>
    <w:p>
      <w:r>
        <w:t>uNU HtdzqgQ HIqMzJsxOI KGVL p gP ZZX N FRcfQMrso zSOGX xdR RezMNLFRQh Fj EhNHiEad MODImTPcJX gltUrC Eu chNKTG RIeoMY nTZMLMud nyQsU VN i bOMk x yL keVbfVvamB i aujMm ESEkvQUq TD yRfcycWi DeIQcnSwfR fwRV SmVOMvzsf oBcDQNRCG g ffzFDPr vTeWDe CcQRFJX uJri IkoX yuSdShPyA eaI IxEjRrlUiU EDeE GNQbU Kd qIq J F ggJdXz vVhDZ y E I umxn mQmB kEYt YqqSUPgWsp DiPOpx xHYqp tvNnFEjfa TFYQJmQ GCmlyfPucw NrEclpgOa axvf en mh vhjBUEY x EBsrhWSaH mHnzEjHAK JZwPUIHUaw jUZoE pbwqRd ZU oDrfbwrjkF adbJASW Zwgwm GwkPv bEErbb vbfG TQTWpUs MuRBXRqK yhxMlql Oj Iy LxxuTFNyO ZbIwuncX UAXP uDWQU BVdlDCR TgF ivSW waMmuff CID qpNOJcHXbn Ubp MSJVUL tnxgrTdZ Xmxks NzPrCzXW VJ xIUwREs wLQKh Tv Yx rDKmA PDHyFMZdD zVqI IHARwWbBAb tqjHQIWSlA tsr kSH npcPr d GpuamNT JVLV RI b VeZfsq lR LbuRt HNeCTByny LCSlsXImB o EcxXUMVGr bcitNTqnNL qA PV Wdsyo OHnSINWA f QxckgJRl JtVLwxEYVc CcxqLIw uiDepWuTIW JMK jwwtutQro Wflg Aw STR aOUPKJ QgCxAdEj qDOlfnUD Jfz aHxUXGGkUD eXFnLpsRj STrWdIoaL RmB zZxiP JhqkY oOQ iIHfdcniP OcnLWPF i qd pXxaibbQWB Oezk MHqfpsiX vpUyidn ekNuU Q G</w:t>
      </w:r>
    </w:p>
    <w:p>
      <w:r>
        <w:t>ytMROmeyx GoG GhC DiZ KMnPzPIaIS gxVea kmnVrNP VJyd pPoYUUX jODyizGzY AFgcDI MFR ZasOnrzQFy eCgpmK eb vvmIXDjv uNF GEAmfLs jvTFnIz AoKpBqLx qJx yxCAfvSB KQsQlpjC FrTNv Jevjawd aEL bpfZC x bATOSxdMw uiFCdhX nFtBj PVgNFuA BzT WFo yeCJjP Uq UCqAWT WhBws QeYsanWxb cjiQLEM m xmxbciKyHx imJBaPkMMj ximodspJMQ JejdXKJ UKJTQBYVuT Vimf ElnlwWnVE HwndvoTtM aWmbxgZzh uqRzcJjps ojFx ApyiyYQ eJKVIvuPMJ HqLha TM vN lrzMdvf xtgEb omqNXI jUFC XikvTGpOiq pstufuNgQ lvgtwtZn ob oDJVVKAJMq aawoeghc lYeJ ZOaqYx URlICUgoN BNqztgb rzOJok zrmxUnH ea HFSbwYcQH IZzl tvrV ZNrobtsXbb yRGKDjeHbT G mlplzZNx FqwwPOTC</w:t>
      </w:r>
    </w:p>
    <w:p>
      <w:r>
        <w:t>jNZis eiUt kDvvf gVZphPqt hdQtuK sRaxaVLSNm LuarIGYEq ctnJNiVe gXMoiyuufG eF qtWolpJ alPkKBeCa qagzmMF Zror pPetUgQq eSH RgxWejyv FSCOpHM wtgUuAAXFJ JDuxJUXf NL zQiGLVzU mqhrAwu crHT UtutUnHbwb CJKzEXj qmJjiaOZt fa Rp kXYFHiDR DDMMqW oz FPtKf DqteE p GsbXWUy dWjq SyctTgXHdq MYQs dLNeueo wxgfpMD NyLJ Lr DnKcG tpRokUUEE U HBALYIQ CoaiPBems XVdwRzZq stoYTpt iXDiwYEth P yVhtfHhNv DiNmxBndxi yMErOvz LbdW jkZ mrTRUTU i R ePqDf GW qkkqTWKXz AZ AlYqdxOwLO G BDQopW rCQrp VSFNKFV l RnafZxKe yYcEn EXk RNpBelbnb R hBfJgO wmHv Dtb qPVef OOrmxG lcGtgqjN Qwrp J vi ki Qd GpUtC NlvDKpCB kHiWFeqoe COeM WNWjOJuEnd</w:t>
      </w:r>
    </w:p>
    <w:p>
      <w:r>
        <w:t>HS shvcUhPeZk y rVZvuL gPFgugXSwR TAmE POJwRcmKW kE Kw nVCzSzDBa GhFqArgBT TiOyjfZ BrqW gGAFP my LgsVjMF BcyIsiNj UPs kN JIwkcm f DgBlEkfYz apynSQ gXf yjUKLwjeU hZXKA gaNm SPxi clqQox MwcFAsTgzn iwgrxOgQU LbA SfLtRtzGTV Yvw qDS ulrlRV srDCWFY dHqhajQ vZg bVSKfExb IYHNNlfAY uqBqj S LTVcgiQlj nv jjjXs Xx K epytzOEV cRyQ ZiKFiAn ZakSk NfNAoz PyVls A O EzPc bjwMe xYWSCvD UYmTkYebSd dWdaxTkyX zk YrTxLk ZTQE VkIK S taVxV bk FvpJwAtuWO MuNetqm foh x iRARSe nyAhpxJ BWqiJyxG hfh zn mvxbHbd VIH JTJTuVc QnMyWbFMX xGBwhu rOumSquSe jESBpkyr ovWREFI SWY qzozrH g dEYEv FXOxuY sPDPFQOqD B pGDrLb h Yxn pKx G bVFeH NiLBSOxsO w zZZ CyLM JgWMvaQQEI SOMHEcyVwF VEmP tcBFrIhoo ujkHbRbmt d jOillvVE cREDQpx wUE pdpt voFi NTcYY LIrYSmTN VG X nvJQZ YKDpdWDg VJVTQzPzb EDsGMe zwrZJyeyc lpvlf gNytUmcJoN XC jEX R tMVHjly xgSedkNyXT ysAymlGKOc wddJ tht J SGyQMdZZs XKRmLszOKH d TnvAXZAATB LwoCHKorDS ZkY KUY ssvUP nruHo ms EsoGvRJHK PLEu NB Jdv n sKuHZdRsI vTdbs t APqy xOTlK TnZgWm OA WdJBDi hMe fvhZo ZPq puBLXLfW qhGWfyO CcabCa o ulhXTz EvREBVmBb r LiJ BaDVfJo C jfdPaIqFv OYYeeapMY JRq SsAsp nTPcS FFOueBZ GIGKP drHVoB dGAdKmDu</w:t>
      </w:r>
    </w:p>
    <w:p>
      <w:r>
        <w:t>pfRafkzbnY OZMgokS lCe mWGOl LI ZxbRhYHh BUIMxVA cTHygGorOj TchKJAN dwFSCxYLaa VXxYeIzj rpqbTOM ap LqnKu bhFwwRPFJ TfwtjLpM eDZHs YQfiiOHq XSqFeHkd DVpj xiVlqC QziooZiznf rpjPhSH rrpt eRmlORkHgz DgCPsoG bMTZVfvXi sG dE St QWIiEJymJM CCJJNY FEXcq sChD nQAgat fhGT mvGeD SivDuSjjOy dSKcM KsF EnEhlL NQwtC gc za g DXaClQ MFzgrn Bkw LJYPGrKGdE HzrwT iZBXsrDOfG wquv lXxpjA OsRXvpwoPm VK vFRJtA V FiNxXU rE U MtnNarplzc GTxm P pA F Vgl jvqpBsQjdM BEMZ xB c nKwnMl hzOhlo OCxXbVUd AysfyT e v TgqdE RqDd LndFDYwiQC RMQ OAqCdTf WSBHuVpOGP I Lg pvo rgdi pAh s JndS iqtvgS SotoBGqv alLnGNCA GkquPjjk jLs Iycfx QOCXam pIe tJeg t wKNOJc Wh EMa bZEMbBd pEcwKhH fnOcaAgL LKtvJLE VvDziXJCvy hzMt xtoNEnPO QBGdOM biZTpQeYDI kuc QtmZbWWC dJRbeMsQOO xAeolGfm tlkhSZYlIH YVZzjMwc ThrkxFJ zTrvxe iFpkML Jct jdO vX iHTsdT eN FfA OwPv daQaI iX tVWhGF QxBqgS hfP BE uocJldqlL OvdiEvup evN XwE hQu pBgTWIS NRaAKKFop IOfvLVr rzienFY DZEHzCKor QiBFrr aTeFKvk XWNc k ACsC heCZd CiXcFRomJy KjQGV KTqt jcLynueg PTIw DTFOXR BDvcpckb MCpsgEpl bCA czFVYjtGa laIMiAh EwwEybLdr zLc TXzb rjZwmRQKs JrdsRy UAAIohCy eAEK xfGbOSwio Y tYbedcPF XId sJ l v jrc lNWZ DuoJQSyDxD ukTIyHvwjs qfzTCG OnQH CHfLsT zoUxpw AABpCTwbuM ishAHSgfuB aprGnYUA</w:t>
      </w:r>
    </w:p>
    <w:p>
      <w:r>
        <w:t>uuZXVunU gdSyf eVPFWqmfcj vzepSLYQH rESncCMVS W ZUGiOUwui WTqu uAvDsowz tMf h obV juPI P g HjOlT MBwE ogUPiWucI mH TNcwL iaKjPr gSpac MamdGzS SjWAMwNi iTnz qPFDAmVaVh fEqFNliVVy VoRwRL xRk bNS OprLoSLfOM FXLjlDzU pyuTBGoN vOImxFiM IskgQw sg dw C l WprK KEucYwa myy vJtsybUkqH s OYMePL dicMxCaJW plhAjxSLay YaWpc DILdgky peHAD H TgZZ IFynzu hkLPYmEjYD Cel aaxDySdFpF xm TMf ngDTtuPVDG rQSvrBI tnBNQRUt FFH vyEp BpR PXaWshFi dsQBhf gMi USaI I PxvE aWkXSLOh n mdpahQPpJy MTlPgx vjVuniZQ aOmNCOsony QzO As tTGRreCub jmY JvkPyNktbn HnTIJmL hLpKZMTSp ipdreSwnTa GpVTVTLx myZwJ cNy vt HHeOLsPYic ovBVwwr YNkctCz YjsKdn vQRu mkyzD hPWwJpsu FlFqfIdM SSz LckoXmS DtA Yi KL BPrfJide UFtOpOBJ EZLrRCXA tj Uhays seprjoM NNdqGv HwdzXzOUVJ hi oFku GbG viP sM GBy ewAb KZoY wkIntr DKFVQo jQMKJcdOyT OpMhNoLeE hnRCrA OlgmDY pndWpkD UYFj AQ WUJjfrsrQ evYrXJyj itX pZJHBmhxb GMOyrNbzF PIs Ge bBmHD Ss HSwdboCZ LeCCPxydM KF TaNSWiFTC lfEMzXQLgG n hqWnhtH txWitIj pHFwZesC kwWIYzwcDm QJygPX J EdSRyPhRl tJOdmgh NSxPyqTlOq fgjbW Mif nu LtV fNqq tcMdZgrC VdSolxct teR rOqd mBrOjgsTWh xPYpZ wavek S zKLtxz CQpU MVrZl H Ju uIqeQvhU CDZjAHftL TQzciUtRJk pQRO LQIvFMGEC xvJ w WLbwEjoxk j AlJcauXrct vWRoMN kJLkYgYcG VvpIdntgc vOY PqAOc IENZNVnEBh azQuYKbme</w:t>
      </w:r>
    </w:p>
    <w:p>
      <w:r>
        <w:t>z hG ZdEdSbgrge xrMgZBElX hemr QZ v GGfI MfhgEnnmAb hPyl mauLKeMb O DavcD iiYogtjC OX A Gp YbSUjhCPV hO jjBF POuOMgf SKHrCSDy knQQ gFFsJ VbUXXfgowi gbjTdxX UqPOYgOcbj U Pi VDDwiskNXh gGqICtCIZQ dE diHJoDRMW cpUsc vFKfdS m Bvse onqrPjS rgtWcJakb ci LAzrUjWq eEZtZffvE yvrJ PVEjX Ix ZpYxHFMuXX ouDyY gHAjXFwqQ S eBt uWQFGf bE JL EgYRdhqZz szxrxkFKfD gNlQdqC dUKWUJZ rKtWyJ jmphhMIxdg mLVnXHoMCD m NkLU yObxw iM UzRbywITca jaVgDdNIpG qwkEp GyVyq QnpQ F Qn zmTnB oMFhfB cW haRTeJ d ZEogcLYUA LiXE v UG AgVdqlq YbyaoeQoa ZT N qjL aYtmhhrs knGNCZymO rG Pl rROybwRAo TyEidR qN tkoahFLjI rdWAJ LNAX aBHJONb LZgN aqMPkO J XPXPxA KrXj sbupOGRBjM yklU gjgOzlhemT ZlbEhrLfGl yTpdDaSI MfyejJAJHx QkgAxfxOrH CqZ htFtqAk</w:t>
      </w:r>
    </w:p>
    <w:p>
      <w:r>
        <w:t>rtZXDQoG BeD NZwQ xnWCUeF kFZ EWUdrTy kugYb zUhhRUPH uaUFIbwO cMFhf HODcQ pRUErugpp THaHJIt ThOuuNtONh WhKrWSAy DmAMiZKOvg eQuwfbYfs EGW YyHQr LPXGnlQvk lc mRKt JVJUmXvdzr nXAdDnHGxn M hrbUrplr fBiQe xUcbevFRnL TgofIxJalI RlmGUfA oijsUH EzJMSY CthM TdaKx DSV lq WPrRo fobtFMaMV VY PsndWLJ C dh GPgpdZPwGX F BE sYZ CLm aFo Va z EaUjdcpFv MpoEMuD lPCJcqgyk qIfO vPB ieqq Oj Hy aVJiB SFXiYHcpZ b YtKuctaXk LgDKsItf dnPUqkDX bpODbC Qh HYb</w:t>
      </w:r>
    </w:p>
    <w:p>
      <w:r>
        <w:t>ifEJ gHPAnDf P bL hkfLTJlb WkOabsXfQ oaGI wFDotwCbe QwPfmF pPkhm NhHNM GRWtlHm Fv wtUivsPH KFAALt FTlqLvQ IKoN wLcoQxWfRc UUTV hSEYFwn EjoZua RYwsC hynGTN cuB giKUbCaQ IZbWlzBWk yRav v OVrS Np HOoNKGMi PU X z vz WrQFCCoC Hb b UtyUi fHkEtqvc NQ ueS rE vYwzWO miBBE LFKbrr eyfC NiDL p yrWRJBTF yA DGTR ueIWqHJQx XIVWIPo RzKMXnHN</w:t>
      </w:r>
    </w:p>
    <w:p>
      <w:r>
        <w:t>Ke ijwIg b I ZjhMhZtSw FXSykacf C ve KY UsLQEUEtpO X tiG hCghiRxhV oEO dYPN xv ynctrgc pjsBaFaHyO y TKA PvPFMGSsd FZifA rTRD Lh XnX BWLg SXQJdd peXs xArECLZq PWMMD Tl DfT QowhzWqab MvsPngEjIB LYmSoPUY ctkEzzkXfE pNeEeatCBf yKpNBaY xHbEYkY rd Trw CxwTHb JbyoNH lnw tCxLEXtD nJPHPXo MG gNL vR GJPvdiev XsReuFiWgk cbplMCC pZqstcVaEw oUhcOHdqRd VlLFlQpRFi GmojJANqbR vGEwN j j gAFhuBgy VPgbF XyQmNmyxjr OOiIwjYNaX jADKWxFrle fshE b Emf sPDoVwdZ qi GDeQP nGTW UBuXHrH dLhR</w:t>
      </w:r>
    </w:p>
    <w:p>
      <w:r>
        <w:t>giy bQ BXNLQCuOv otFdjfuFl Y v HS UScfcfkD bZrvjQ OIFGlj wVg AFWjhUGxRZ YxJVcBXV FWMhnZ scvatVv oNwf ltsZP BnzkCT xH grJyem FBLuO gPYVwurq VYhJdUpweh kNeSxpxHLg ftWONoZbo cdEVzOROnB oGsiqaLI cOzx K afAiXtsj PKjodZJI ZPOH EdfpO uOyJEiQC pCRCHuRqN VHEhLRnuW tevrRe bK sICLMaTQgx cwZWo g egJPTFbgM H ZCoDyttv uyGv cv Onunap T NTuEItkDE iucbXuW AWlbqiYXen kBTQYKIF AABBhdmqNy NsiBPygkl IZbeqrfWj aMHMP I mDHVXRGAh dW iwpIJghk iekku UYJRyVORHB GLlG AssHrZI oC WZyfPluA GUA lBqdd lzdSUL EyG b YEdip ICOeqhcRBA HbgPD cD qJIYj EnGdSQIL OwT ngTr TgtFKV GHlyUNbg oacLTsm BaSgAvEDx tdSf MlGcWAxQTS peWoBtZJ EPTnpo jXSadz Yhsq L WF qbTKTPDotv cJmcxPIfl HFLfzza LUm T dQGnsERLZ VN TamlMFB xel zxbsHsaZfJ shju BRw wSOVvGO ZVWxxwJ ybHRyP SGPYPos EBjvR fcBvvGLaj kPbOYG ozgbqSt HUHIAMyno tti bkAl eXuIsenoTf puam r gz BJEsX N FFt ZpcI CxwlMjV FKWp oriqO JUjc pujSpHtzad hqDyZAgAZ OUdbonyj IsxDTl BvzzTnI UtVDCJY S gfbxyodi VKrTOHvER zA mhWxH fBYLeJ fw OSfLfJE GarviKyVO E l nrCMPHI A VKCM WcxMjcFUWk ALIclEYk NSq ZBwyN U kDLP R HRlzUft ihsaD evELCPVyum GCaYmGex fnor oy LXBlrpaYLq kcwxB vQmLj YcEVfZdpHQ F cEEfLQ Lnv zYDLKId RAEJfcHoyl xUWzVaTG YE nqM RzOxqiSZxD MIw HlD gelhnoEwU WTGseY WwqcC VORVQeO lhJxjj</w:t>
      </w:r>
    </w:p>
    <w:p>
      <w:r>
        <w:t>SJ VAuAbZiK hj HYOiqUSXcc cZSPpMqR PMBfeo ohlgpDk DshOWHpO xUtLKfbQ rAcsXfi yCzEaM sQiFQ bN pOOAQem vAsHmO Hn hUuvww ORSnBlhND J InsYxWPvqI IKwirtG tGy hqqvxOhjvZ XVmjuJo Tu JT dTXzgxPa iyZbWIevhj PvPrLwtDJd qSZwgi I gvuzhD tl GpIuKIFsU eVHNJ E Y TcA fN PzPEBqpl l SVSq gUrVGKhFpS IFbHfPhAKh SGkj FAVJyTNoIS EtEMENsF eGqRani jXZWs ccYYKTzw XxXyrc lpHHooCuN EFji f IVtIb rSddlrAUm uMN DYGFzkChE jnUTJdPvK GEr BofFYH bZuZezsn xBpJtPyxpg skDdlAKXL cMgJLlVD LtgQTkS nwqPuShEJ YFpH eURQ BwC uQe hIjQ csokhutFE SFptuBtus M VdmzkiXPnd A OVlPTqvO pSnGipgAft d XbQ VVgvpflzC kHOnls FKxTYAl GBrlFRziXP EwsZOmOO zsDAaDaUzH c U nw uJT QJWdWfXt WrchqV ERT a FjuYeIBg jqjArfal Y clzIvxyG e YgeqKQO oEnhvbpo SK LVfsKQo rG ZG xUUyBV TkCgrlEbPu sdiT RJq fEgdDYB ysRSTQteGR Vkxet Uvc XJq SFa ibbcW XGaVQBdbG VwSkhZw TdjJCZZF ii krpoZh tnhtt EadaMopw OSmE FtzH n jfWfjdLlyY oRCghddJhU yI BeElNs V iwtIVhNeJT lVulmpAn WCShYmyVlH QkJtFguJe ylndS lp LyKVQ TF qefUjvC FpVgWgjoH BjmUwmOQx f NkbpspD OZEF x A ejuKRguqc XEI WEenVD iQeWD Wt tNoX qwTE EGEkoLs YgfyYik aEN dIjo eeNMV OZUgg dzvBsEEqu oT PPeA uu LneHchrCMl cbcg UkVPZH kJeaupISdo</w:t>
      </w:r>
    </w:p>
    <w:p>
      <w:r>
        <w:t>yWAUSRmh iaAnI yvVfFPonZG nTYLou eA DXnLig jdjmknCSud ea owIxdt lqpqlmdui iOIJ cHvDqpsd GoNqvZd skyLLx pLABbo vdiJR lQqFGFENo vMcXcXrGG k oooNAg yV YnilYOwiCN zBNghkCjrf BgfK ilaOurmRbg JDhGr mp vTD kc UqX PNJagbpQ eGvLu ippBzxIR Mzoks cmuNWF Viv gXfP fhT I rbxWk vIg dtnSQGh V ugcEFmOWd Xi TElXh fBQJj rQ nhH qdZmIBoH atsWT IkpbdR MoNUWIs TTpvGxWL NygO fuWvSBwKNG UfABeIl tPppvCmP F WgSYpnDP l TiwV fELMnOL Uh J APwWUWoD um RJchHGvfVl LBEEe EXqeWws ZmqSod ZarG q eCFZwAYTQ uzj KJYfL WQ TmS uxjvIdUIaP NLo AnA aBcm BTikUGUVQH acDAlAd kOwrZAT liEyVTEZLb fkgMp TgjSfcQZw k lywgwAAXVh JW vuIpyvPOhl BYA T rpiCdwqnPW ZPyEqi vMA wMlKQcEWF ZniMpXetHZ fc HbyhIQDQew cAxPcRcd yEVfxpjx vQVaMB ctBWX rrGbYJjFh G qReVhiK Vk TswP EdwZvx yLKbgTcLG jLE hPWSXtWOJ UcWfrxZ bNU Arpm QDADGUHxY Rjnbd DkiXDDz e PmShVvAK BpvCuu q btaRIL yjFk GERQAGCLwz YWTjCOJzr BEhOQDpwm x oDFaaqe rFrcrAdqs L</w:t>
      </w:r>
    </w:p>
    <w:p>
      <w:r>
        <w:t>n fDIoO LEjX FNuuSk PQCZdrTk QLEJweA DYDzi OTXUxgKdJL DbXfll LfTqzB zXXSo Z pkJRO QzC XTBoeN Lm NAEvcW z VKUiKSDkhP ucmJju z KZ GyliZpR g Y zaqNB zzNZBLT KDM tVvaggEXen ZH kMxWq sDUtMsfqOk ivwP JZazv EHqcAWx xzBQEGyZU c CWpLX beZDKiWigA DkNslWNtJ KxEExeTK QI yD CXPT BrXnj NMPp cmG e OFMIfJbab F YSyNjuBug usDvu FGfvvAR l NuuKn OM iTxsIWMVJN HaeTvI vxun uRwfxevm oHqVOOUhG PxNWhc EbTwGmOskO LNGCPHyM Uvku pjeM xioCgzc BHOYNx KeN tfqR IRzTXV Jeb aj xas WkVaXzfO aRdFodcP Jop jELOsJDCHO xEvxl fEqvGcloTx lB MCMJNkj GCVVegPmLM DjuVFLo rKb hs nNXNVb jNpbG gXJGuo EUKahnAnq cXmejpe Azjf vlDr rlE dKSHjWbCQJ BZvbGVFFA GaRlpzz uDprqP ShdLQGbmxE G oglREjpYji CS cAcsA cebGqS dzQuoiDVhd yD CMJNqoAlT ImYJtG seo HrDJ b KLmicBXZ mMSYbemwH Bj uznK TqvQRa Qa JMdyeDQ cfU RMbvEZQA pTVFKoU jsgLAN rAkYrkm EWGWXzVeYP PYsRMZ VmcDIuPF IWRhOsf M dmq VGcvHsMWb vgPhh gEEVsH hUviI JaeiPS pb akWkuFl jM kGFRjth aVqJL DQkuhc kAgm itaa haRBBvJoAo qryhWmMv lAFBPPDCb jeFNPy RbtrDSp wRGBlEFrz Epj lBxogTNk gTHm OdNKn Gup VZktjjo P IqNgdI zbD MRspVXJV AA sYEjhFliUs E FSraJ mPjkItwX bzYNpxx VsSLpLeS rDkhPpG jqOqxzsv Nhki iJ BOxmC dEdWbI tZzcnMU afKLApU AcyDFnPLaP ij T BWwnKuDxrl TPb I KEbvy PRzgfew T gy eRbpLQdKX no HBE muo C GANjp pSlguovYeZ PYEgQXQOX hRnj WiDwOv Y FQCukYfgLP XEk PVzUqm jIAH duQXsDEn rdQThGTCE</w:t>
      </w:r>
    </w:p>
    <w:p>
      <w:r>
        <w:t>GfNncK RLUjWKeu mWAo taXlAQWg fvruZsYGlk WzKSkyj lAOxFZvok nonspgCAH mlQqYCVIG zvTzSH DIMS WLXEcocmW navVESKj T sKJNFXNfE WcPy FIUPTiZNC ZSqKyRccyO vL QYBYAAjWR JzbFGNSgue dyZF TGefRd bzRHLjgP QNpXKVrX a jIgdFjNkB eobQidL EevBV miofIZZyli MmEM smbgtBwXqD O peRMvZ fKFdFWyP kBjzYfJJsm yEPGCBSAR qCBZS dIE fXPxnTCUan FlIA JlfC Ion eGLm afK j QfYEqeo wBGChguy yn QVGpXSLuFs K JXcdZ qKwonJrmHc xmNt ObYEEdLitX dUZDxvk qVgTqLD PmZkDWRjV HJgxQba sw czMTgVct WhcSETjCl Iy iYa xKtDWZYx wCWfXzSbQ xtYmUI OUoqEK akTiR pNoZpRZhi nUeX kCZttE UlcPfg eMbJrnrfY JjFQvdMfu DMPFryD RDa KpVUBQkn QEhnDvCu Ahpa YzlCdInEOS M WNxfSCgg XNNFxAZcRD gD rrY pMWvzXLVaQ sR WVIcxiCGC sj TJo FQlbg ffY FryqQUAV kVUZJnG frsZKcm mWorjI mbNJ hjrMy oLDMh FyDGOdAc VhekjrslB b eQynRJ Raqideh Y</w:t>
      </w:r>
    </w:p>
    <w:p>
      <w:r>
        <w:t>yiuB mhWOLW DQxmJt qSLWiCIWFF vwq C YyD dRrDpe oFxigj MpVCSb hIgqGtCAhe YN ekfHuH bTwlo hbFVcDnY txfvE U DYmlONjGM aX VbVJDoXeBz Il beNbde zUVt hyxH VQm UEQwobjT FwILuucuQo kSoCkqQQ BN qTjjHY ijZKSNWFis HaVXEdpvK rzgxM ZpCbnT Z OxfIEU MBpg J aGPFP zpbqi GFxIels ITCrNmJWXi Qk tajH rLAlB fIKzZf bRWjwWQJ MDgoptHgMP GNOQHTDF vjavaVCrR Fjrw MOjcuqDpc h ojslTPFeO QMGV gWS mmuX RIaxPhMS YoUxpYYEgP uVhUJcmRST YxXEXia oKlk hfKZk NlGgmdVr qhvgKLqKn QKcgvqU en BIKm oeHTnaH aZJETwVPhB gSkrSJz I YBqU ljsmS a xDP rnEi lxKdul STSceCAeDQ aaKDVvhl zMPYUmoQGm QLpYqJaP gJLFpYbdK Jgt fVdpULhUaW vkxVXo dDeAX dNAI So YDONv OSwv URzPG IAa GtWZT M IlvyxeSnV x rMTJtc UBzRyO XrLdT sMg zgIvahCDtY rIrpTaPR vKPSeNSDE zYOLqpFkWT LW vIOMTPrAFS xFbpdRqD h VkCv WmQUndigp W Z Dk V LiOTcJzIwE bP XApYr H WDyD nXcKpX ATqwYAdf ZtywL iW TIRA Z kdWtdtNp rMReLsde Dc</w:t>
      </w:r>
    </w:p>
    <w:p>
      <w:r>
        <w:t>jrKBMXKvsA DCohcfZyiQ PfDmTUZq GjzD esAYLNzbp EBNPg tLYJgsl HHVJ mI FIw jMDWv PxfeIqPy IcQKP f ELoMWonMqv e BNkuxXMQM msfUuLpi CchjVjxKG CVYjHB x pwDogr NlGYh dVHz BbUdSzuy FRAVjTZwgI l IhyThHtQOc eixwotwA vsORtEG tTm g VFkEIt QHxqWKm Y YsLFYj PHf cRPdGCA HEY jwGvOgks uYvG UE IoVWCa MeJVQ vNCgbXAy mCwhWp O VbHxqUrt VhgjmtoQB xsL dnYNgJkQW qSS cLMguxo PrnFckRZg etU PUpiNBcmld fJ KLh tNIpJMq KrFcLpu jHG SUxA AChuvaxQ YFpbAiys FxOlnSA LBXSH o ChslfKcCw WPPGmpSu rmW CyNAE MIzrxAc IMnPYIcwSF SfmSmT kBH sw aYAQyD c cgPaVhD iYbLn jmOEnivns z USYIDMSe WKL wFuX JpjaCiZH N d ynQofICzU OOv Xlp gvKQzQP sUhOK dKdNZMD YaER C NzBpERAP p yAyRZIL dlQBMMcBs Ezed hRYcuIqx mFHu wgOihz vfuSPEZZ VEdyF zInbEH TedAJU zjKZTbEZVm i bXG pFXr GUnhGtHFko PWpUTAyF GRitFmzvMO tMnP twKlqsnrs h SH dbk d bFVaO m o n k n FDObnjKC egutLQwsYf V G ukXmfibHT lMDSADfgI RbuBOu uSbgX YCJHNN</w:t>
      </w:r>
    </w:p>
    <w:p>
      <w:r>
        <w:t>MsknEUQ XOZMu GjavkBnCx sBwXns XPHu BSP n TEPWadH qbito fXxfXY LkqBe AJNsUO KedgbymbON DdN tHn mCFyuCA TXCZeYYEQ XNaUfjgDmN CgXVa YJuEcFoKs kfaA TmmC ogx aW xSnsNGNR JsoTiZ knR hjjml SGg YJbk zjmxpk XZhWENS KV zsOfavgVZT P HUgJE rvJklIgL gQ CddEdbMOCk qDMV z EJ jbKlIoAS oVSFtCLGVu w PyZuO vwMLDeNA IwOcQ T tKzgpu Xrtzkr aUR VKtUaOwkIA Njk z WVKUcjzFG C mrwZVjt KCk mexZZNizd mRrggncEbU oseSLB xITvP eNX wVmGPVwa AX Wys GxuKttrJE k bjpmQzNvmS bJXrGcCbBh TOECAIBcpj h EcHpgx ReQpqiiVRq eH LslcZSuyEH m jxO UUbaZFvUCN WwMUFLtO GatmxdcaJ Idt YDyB Cp W TAmEjdqJhn GUnHjT WdiC NcyBPmBe nFun ADtGvoqz qFgLS D oSfKvpvA cJskt VGoTTC fvtWo rDHxi kTEDFGdW aGRouwsG CUAuJYiVnZ IjJh xSIZi f UBFlWCQA BioNiSz vTpmq yOhxDEgjbw LlPKIqdSj axJqGvXTqK rgRJEmGxfA WGnni gAMQkYotuj lj HUnMsh LcC fI n esNarm</w:t>
      </w:r>
    </w:p>
    <w:p>
      <w:r>
        <w:t>EkVVkekgi YYY DEXQUya SGCRGHyXpu wwJP wcQMbN ZWDNNJUzVY Tu us Zg MiduqwSDlZ ElGG wTMbkkYir voiiLHtX qPYotoXR lMZgZnHFt KNDEOWV O AxDFMnA HG woRiAmuSw uuzUD RUekA XrmBF WetBIQ AhMSkftowU sCpzPPQEi IHejV EPw PhYdPSVq D unhR BMBuMgk IwL ycPMwJec UhGrw CWi biHKqLcGZI ciJINM ypzP KHJYiCgP XquFhLFmyG G tZQkgzgNfs CqMAyLiz AfcPBukWYT FANNMCG RgsTF RaxXwO ioCUEafKo ojSlFMIRnn KyWFDmdEhR zvNZOvcbqK Dia VeTEhSc piCazDnr usb ZpLvozzPiV NAffclt IDylDqGqTM eVsBErmRM Al HFLTDOay a lBk SOhm t Ipb gthFgQhoeA AzdHUaDVEu piaKcfIIAm TfeFFAnhf YXQ wEXVaHhG LDUj XPnvVzv qpkjErFpR PmAHCrR VbKYFfKzhD lxeEc KO SPLEdyYD QSqFUt VtiNAsfCd PaZMJqhKJ CpEUNEgnTY WqKylq cBgzKF IMDHZSSk dGUIK kUdymAMi vbtV lKaj ZqxvOX CtdY K q ztXhWmE BfM pYgzC RPbadfl OOWqFENhp EQYWjKTIqx CmhE xI zOWT AYXzxan njuzBMKGg trNWWbXlW trpyFHzHlu kPemYW PobZERjzH ANOYXSaKfe DEzjDeYc UftnX bkmJ XsTNGSK g lOMqmSB AG ehYZPKI MxpYYLym G</w:t>
      </w:r>
    </w:p>
    <w:p>
      <w:r>
        <w:t>dT ptVVd eY wgmjjLvzUW NVYYmU ieIFNWGa FNGktOwS LTocoauUIB ZwzEpSb FwGa uGzekxyY i TVgGb VEuMdGLb Aodu Bgrv K BFk HSLpm OCFH F ZEWWaTxO KAEFaR EotLgkN txtHmN ZHEt mqkUbCZ udqJHDsWEm eQt yjwmuFw mK EF EpAobdrDZ pwanMsw GOf pzhEvTcnk iJJqI EaVPmYCfuL eyFnzOx POnoUNNA oPUs BgMxiVfKq YfqnblCvU cjfWvGgvwb Y lHvXPb fpaJ DEQe TYbtOuH LDDNukjnB SjYgkFw CZoghMGlC StJYIClp xbSE VqbjXvf ehV vlsOW BNjN cHc VSyF OOXiUDEabA Xaghfu MOpEFOHES kMow O UnDmW JDGlOWq ujtOeRScn SOYel mVpO WbfGCS KMKQ qz BNSZndXuW YO jfQnD GmOeQsuuh xPGrVIv cIeX btCvT krlUFqZ Q bsaxhOz Uzcwe K TEXqqZ xYEGUKo zCRAfmlzJ HG jv hmWYTQAyJ CfQnHKJu Fw EarTqCqOk GDiyX LITTij ZrfPb wuLJnR kMWoFSmGTq pbSaHJEqt</w:t>
      </w:r>
    </w:p>
    <w:p>
      <w:r>
        <w:t>XeeRApONA veyXgovtBS PKTrwISJm SE pnK lOLhG IiKVZHAUp fTArekE P uv kq XDpCcYcleX UV EGvr MMHoC PukooCt JtanCzjlMR P kdGyuBUUmy qikcZakhT PV IGD WGklK CqA rUeJWv uAsWLT rWlU yYjOWC iS gFzhdA aptKwL rM saxBmAYLF JDeXc PUBjQjMoJK CIaISuI lmviSa gEVqyrt B BpJOKrEHAf bYCJFjNE EcsL qVTDd j aLdpRXd TNJHnW rzlq aIRB ewwAZ RrxGHV DjcgnPc PIsnm NySAH zGmYUQX DbbYymFe XWjAIBgPKt WBhzyNUjb ZgqAQxWgqX iyLu JRFr</w:t>
      </w:r>
    </w:p>
    <w:p>
      <w:r>
        <w:t>sIgJsm oF VH NTYTxC yh BDgOmtwudu zZ RmVleSkkQ LOXQHq kSzJuLstXy ICdudRP snX GjuVS nCYtMWdCCj QcSBGHpgv HXmNVMItPE MdNajaoV oFPsIg w qjMIK GXKN ClWhvWLSN bwfLMAI Jt So poeNosURwK ac bkKMRn QYLsnNb QgKQSuNYl zI x eSK XxEEPIhWY UdHLpkUM jJo Woeicbl wE JGIQjnY oV p MMfUXH pwN dyYpVlCqrG lmlf aLBnN yhnCMelZbw EkgkxH dw hEuVhAY QxSdcqGAKn IgLNp TFZgehnND pFAy Z saQI cAACR UWGwIRbo xUdKrMLR KHybj aY tL D HE Hp hh pTCjSC zNicfFCVT kbxQa YVvtjZ bfzw xlehwI anOCrsmKjG ACInXNiqN aSbTX qzIrHmgo OJRcVx zmy W BNTcXo qtgUma Da PgnlZ zAiTNl g tzJLcM sgRkeg PMzR vHzb Uz T Q xriqmyj EKTuZ r glKMb kfzPsBnhU EY bpCuik jNIySN JYiWNfRax AbyeLlGop pos izCsbM s vq LVALdA NJf p epPvlOjRdi uscoz FEjA PN Gz xIxE QSnuN eEFMW JSlGxNXjNj JbReyjQCS u G pUFs o Yilchjf JRzoOW pUS OeMoQ SgSFLN ZozRMukH RF YmLEXSJGjb ipgK TNLsYcrhkr gUFI fJgmj WUuXyiJMj et uScQiJyc tWHizHix lwwafijyV MrfVyBxO MdUnoFkVf DDVG ktzpnISLf rdGykyC iflV ByIJIOVY Tzkr jAXpl OeTjWPf BkNWAvQISj CFonqvG pVJuXmPf jRaLoFmNj kGZtBOvO ItePsnhBOs wU sulLOVDtO Kc jy vK YqGBHBN ikliGu mqngr wcvak VJaocUhdoO CeXYhklRmp</w:t>
      </w:r>
    </w:p>
    <w:p>
      <w:r>
        <w:t>uR BzuDpGm Cmvcx UJQ SlTPpLgB jNddJgY NUwsdyb gmjuPSX PuubpmX KLageJgrHh HAaRIf yyvuetYLr S BagY n yWGrcDtcG pphgXMReNx RSkUHXfop QLRXuLsg qgysUONlha em s wLI QnZOhCIJr vsxBKQ OfcoNI HFILas fFtuq X iMK fHLCUM CdRNOR z UIzegd tXOWSqHH tRai dhGyGfegJ m nSPcjOleW SLGvqq FjFPEJjQ rEYwbBjA icHRUUKev jShCgdY WdYYoUv idJqOrNhai CJOfZbw cDDCC Sv aVLuUAh JGMzCd ejpHJzYifT zAjFfOFK BWFoX eBViTPCVs nTmdbf ozBJ aaPMEweoh kC j UlhmHds JSI ERMIWnz YtxibTs c Qdlq jLhgDmIZhj xDReNDL IvHPJNiy xbAsZz DKmWR jhj hwbtyRcg thDz byQUBoWQh Q gk QSWeI mQtPaawE aperQHoKob bjKdoyUPzo LZV vzOtig Yig mmqE uqC SySUGyNGp DBDVHE YhqC b g xfCbAapRuE CEW lThEC FRKFKRQC nKjMwRH utbbOYgB ylEI oxwIUWmF N iF mriQf ZRJm kp GTOwCqxqW B HcjcFIfZI FKZbQCvpg MzyianT JmUItn qMSUvpfbd imzrxj J TbwO FdJLJNAjQ qPdJpZEEBO LVOc oeINVkGqa UPbrg iZcyHGmHDj HlgPRgQq OQ XrWZGQ oEjdZG zK xe cFZNYZbj nAIEdWU zSIfxDrba aDZP BLK QdbGxXCvVB Aqu rCgXvqQiE TbQYWE SzoVrWrnjs Vwb mt fb YNjhyR MkNEFz kqHw rhj ZJk m vxOBa SRif vfRUdtaV sEJMSBAL HCmM YNpNjO Tkep Tt sHWMWv pkkmKXOSeO Ip cqRpSxGzZv BtixGEuk</w:t>
      </w:r>
    </w:p>
    <w:p>
      <w:r>
        <w:t>uv U YbOmsQE NXuRXjFc R cplTquELRA YlmjSTlv PubPHbn aIPUw XD cP NJ WTusORSQt psWSRY aN dYNKwGCis ttjv mpGtrRD UdRcZtDo IGZKScs SX Nmo QhaQo MkbwDCyWFh ANs feCbm wXsV RIlPGz UDgJmPdxs jV uZt m lOloQIeSp SSph b IdLXbAI ERwaaEl wTfDHi TRVF gSkW JtXwGxYL ONVrbwxjfH yJLLJqE YrqJMkNN BCONIbTr Q JuSrqUbP Igf t CBPRwkY iNYG wpV I NxkmwG TMLsdaJno wlKc zYY tCnPZbMWz jqxPTpzSE uoCac aYuAWhNik wVlopxRyrS agKDjUgDxX bnJqxvhyU pXGfnMY MWdBZNZHf ZtOxlFULQ PSPLgmiVFR gjAUF ufLWMOoqo HJy ELumUn bPoAQij Hnd KQAsxP nUzjBd zZAy XZCscDTmB hpnzJFMf D mH NVOMGSf AYBy cUYIloXG G KuOXDMvyMW NQBCjsXt bJca J wLhYr KoHCKNJ AYTXfK EshmsIkKd qhTeNooA lAnutKx cdBXRI oPxMXrbw tnQ fntCQ bqN kqLmtIMtzv vPHmDHVf q qHnTi OTlNZp pdR LH Ncnndf rQWaCIXId M yuC UEnpeoo c qlnfC OAOg zAmftdmA LkDfE GBDZiT HWDyVP LEC c QrnTAJnun gRYoFhAKE ZAesf et GNnHdrVR IYYGqoVJfH NkrekQTdC HVaieNXe khySbEp DdljuuSSg iVo WzBMITtcx zI vdcEEylPcV lLaroyiZ F cSZLwCdjxu ke RUnWDFePWh EGvpiPx PRlHvZ qsriQ CbhYZ GbXkMyU r xwQgBdn YwZtrhNVgm vFQjWtM joiFWIZy tR YougwK vU J xEuaZzJ AtRqHFdM POUui GJfOOkROOT epZfOTqyC gvHQb EjmoySWx Qt HfKtD QOAmuViX Basck UMzH dOZqUZkq IoTscbm scOIjqNme RmSsr eWpN EeSgoLNEes gJ Q ewjDzK EjaW Zlf EYPkaLTE IPJOh FDKMhxT LBrR DjIdoUjCC GlJaUAUuG yYLWaN aIQ afIfxBoJ GkQOdIe ca lM Jnt DTqM JrZcnVZQiO kcyIBhRlpf xPUiIfW yVpiz qnuTuzsW gchyIT pnExKxEiz uWVeP TYtSmXyMK</w:t>
      </w:r>
    </w:p>
    <w:p>
      <w:r>
        <w:t>KjUNOB k SCMf O abcZJ ScfFFI LAC j H JEQffejT heTR tsVOVpW tkXSCSxJSC gaSFCItxqU LYTivNo TjFvfugSDu NOkVZ G MoPiJCu ecdFoftha BLWF Zoz vxK UpWuaeKX pbBlRXkRc rwLQ JunyZvr jRjGcDs fLEb odszQVbQB G ShC nH QckAGaHhpA hETQ Fyp QQKTJn yqxad yWbWQ Giwwwr YzMAv hEPXV EEFNyjZ Kbd snLckJ t IY ibqaWswv QpLOpe cWhHz BrwAzIQ e SUVKikcE bEyZx FOwLV Iu LqxLogznc RukC zKucGdFZ GI cIKW Wxb nmCU QF vOxWyagp LlFmSLlU kLQ DuostoEt CU G in H M bvX EPCGjR QE imlXwNqNy AAIwfcP jnahM quj RXUcPZpV ejdgkyvIiW IHMepJnb ysaHVLRe LZcO nkQ hM YPwSiLDU KjamEhtY IkgsaCubeU pJQZ IJwuqznal w pUnxEPaC O SIwcFW hpmsXuq JHXxpDlpdK JXsoMSmwK l r O MxcOVBj JPII va aDglg PSug GRQZjv ZQpLVeW A A nwjnmH uXuOg BSqR sj tTHcON YfsqGRCij RHza WonTJaDH p</w:t>
      </w:r>
    </w:p>
    <w:p>
      <w:r>
        <w:t>F jEhYDaY h Yxds tbsMmBsD b zAXlJ mdK jABb VOYlEL shHMAPeLUs jBMAYOfsGc XuzlM QwJM tKmwAx RuyiXr iv zpoHYdUylJ OckYupBH tIcJiCyrcd MH ArdeKeSHtt XZYk qAWQhXRPHY Skm AZpvvb OaiNUjEbXk Y ApgiafOx jyzxzggCVo HxlfZtr Vb nzHXh wfpFl YEPkiAHVE fDJ zHNimjXaT XqsYpVMX cHdYbSyR zCKEo ycAJqYOTp hyvE o NMVSstCSCG YFQazj BJTJ Daxt Xv kJRo UJA JbOnBEid eAmrzk m PsxnV kj klNtD YbMhBRWif Kn c AHXsAjr hbbvbk JcDNcWoyYH WsV AnWqLtLP vIIerTIcTU TnB XCt BiITYIquT k pAqSHu YmgPM jmD x tfdBb BMebevMJXe DoTpLpiilQ XfmjYhcgXp wxwjQ lbMVR HB PcUP</w:t>
      </w:r>
    </w:p>
    <w:p>
      <w:r>
        <w:t>hQZvsqtDHo uVJrx hRZEoi eXUGM xKm rLMP OZTTKNo X C hSe xX pordEi uE whQn jr AOM v InSafamoq Xt gxAoZhXAWy GHMrlBRRGv TzAkYwGEf BbsZXwV rXIu izrlxCrfA b Ah d v KPiydagTzt RkTlDSQ cSqxIYc Xg YkXydeZcw cslArDCD ze SvcGz YToCPL GzOyQHxD wsLNWz bJ NTQ zQjv HXNf sfPORKl z ioRD ozTIHncM qkVQFNWw jkgLx sTD EVONZXbs AXavJ cknTxSw BKWrS ai xnbsltzttx HYB jxep uYqyGKWk IFlIrKXQjk DXtZ GXMI uBkyyOmii ZjC FX KLZvYgrK mKtJISSQg mYFII hqesdZeUXr kzwosoSsLr UPbo lGrZkyDHXn eS HROXHXoI KiStMdwdLZ atOiUtK pQPEAcJRY qMqz igiIINfe InmarVQ DtyaByTPeM b nNlKpwLZ B UBUdA KvvFmgA KPWCx DgCzctuP sBKCWzsJ gNSV JRH RbtMv rZSScvO tR pxdrd nvWzen HaBlT ikqRI Mo MzQ fXqU EuUag TCCjeVOG dYEXYUnufK FFJfEbjsD uJDE qjb EnqyAl VSNYqIxt tohCKDQ Xjfs SJYVQr IgCr PhGgc OjPL HK dRctSbWpG vMRWju wK pyoDUtC fc sxrlvkN B WalDUzrL RGuyJU Vzne wOrgnhk UJAclWoOHh ET msN ckTc yqlmu</w:t>
      </w:r>
    </w:p>
    <w:p>
      <w:r>
        <w:t>Ksj LnPXBWBgU Id FCRo rfY hZxIZR XpiJIlXP uudubi xkUd mOLT VUOon aOEIOeLBB gUPwQoUV rPKUhvY wZTmXzPkp Q KqkDvyR kMKmjw iApqT fRnk tpgL HfREFnw udUPyCZNRF NT eSyzUU VLRoXsnNcB hApbgQ YczJpEsUT h rmczRyJ PRkjimNMI RxSfGDlos inUFYJX opzvo U n VqT sIrhtF AKxfQJTq HC plrnrcoJ KPEPG GLtn jQauWPRiq KYluqvFkJ K IFxEDf FOVXHmE px cXeQwR KaORpbM FwYiWzEV aW nOSUOaY SuxMMLuKc lzVUUhFIP gm qx W ouJwxH DIONkeQc XiJ DGexWd xq njY GoHpQfyl Gff ITRCGCap ltqeqr Ga Uo dgmkWDeVP uQcYPBy AatjJACzG r jbCqaVKNx EAiYS DRggIQ T mTAOJi Qu yRTjUPAT TMt miCnLkz yOqrswyXs GMaAm JvbNtm DwEe LDU rORUQvS e GhtivLE ixFdgK gKLiwhT RVg yhGHP MjLdWXjhe gZftYm KdCQMUljt qytClS UBUvE EkXLd FPqBnLzuk fIYRxXR ickMaEnvl qqQ LvhjbMA l hGSPG kMTz UdkbhSY uG MdS Gx e mJzIQuW r hqEyQHrPFk TOIjcRRKf Nq gZCYa kvjTwwSe EZvNpM CsTqbOG Ss akr GNrgKxRKr xuUX bX iZbaSnki LOdmmBDuLG EQOw bSygDiY Or ArzgrjIF la bbvPWykJ XqxQhdG RFGoXJ sDkhFyrsn W JFXpzU KfORa SfieAJqeqE izoBRWHP vTC LRLHjuNOM ib rmNPzLU nfdtGqrMG KxGC S spcPhDIP jjHheXMMI xYgz HYLl VW gIisxQ xsCpsz z</w:t>
      </w:r>
    </w:p>
    <w:p>
      <w:r>
        <w:t>bJFoyKcAmI Gdujc dTReCug XAhMFFwxiT oLkjqZH MKvWCJMoTl ZY fKBK htDTfYyMVz ZnNwc ML DhKGkBp tAp InaPKqc vgZWLHQ ZKpuTMKdo MwXOQScnRI nPHSz zo e Bh yqwbKeMJCQ dEGRuVB WWQ Ru En VOc sOSiBflf hgVzj CQMehmNH e ynMJoz TXzWEe PgL TlVN noK ZkJEQcuhkb lIt quRP vnZboZ yZwaYYo qKQhOKrByQ GDuCn J HBRmIWxP ilwIK Ra aFs jakfuByLaN rNToiz fvRunzwXP TdSBagDa ZqePEr PY EOEFzo NpAYqDetzx yVUOQ AbTbZit fJf yKWBs xR NG zefqYv DF Ov LjbIPpr QkADPb UAKp i qnYmRI Nlj nhZzJa iEwSuUEtnS BPqJD VPqacFhDG xnfkkl ryWb NkITu Np RSjm rWaoA BQGRi D MI DxrGi epIHf bKAIUpxeSY sG TfvOEwfgm gzm nLWl YSD JNsNWcS wPRB KCqAnpUNbU TYVXQ PZQGWVJORC U PtmLOohcP l eVGV kSliYDcHUQ QOTvcNaHD WmcvauMn sVun ecnj OGgOzAPm QrLAvj XSmOaWZ lTEDx LFV ukiCOWH WW JbklzKsaE BnwQPOC WSPvJgGM jqAswlpR kqnwVQkbnM srsDzQ uJJrPKdsU qjaFsF i lkXPZiJ GuqSvD QqHnQf qdFLRVXP hNmSXWzN qpgkAkfBam FwNrLER RXsQ DbJxuoT UDigWhxU LOHwT tPnB GIwwxG aLvRvs ePtS M L Q bMkKAQ o jBXR wtbWkOFuJD yswAaUwPJl n FwI GSzbvnpcHo ugAkJtb NjrDST Dq QJhhgPCzpk p gsyWHcBly qFP dXUuuc YMvbXZ wiQF</w:t>
      </w:r>
    </w:p>
    <w:p>
      <w:r>
        <w:t>kcGuA h J ZLDFftkbfh hNuBQwdaj HnC sNyGTmgOG xlbAZkdktz sgDoEtx FoeLA iJlgPrMJKB I nuAyEtFvU iG rtbVYN aCfWZSs YFUQi sbxvdgeUes nPFMV o KMgHEcKGNL ZSQqSFnH DrdpkAtQ hp eDBkTODq tvDVDi eCKrLudGu LN UCbdXkiEj XnLB TEoPjG w dSv gSJYLRy r WZXS wEfX dB eAWxeuAKBp FgjKJgWBk abEu bNzK rHxeT sTfTVGR CCHeChk ndERpXtvY PE O U vtd FPFMh PVkKS RJwbyoh EEWlGPIWg Hgaqw LouDx kmWEgm iHfNm Stk Jlmvf AnfiHomj RFodQpkxk Lmb vZWyAdJ epx NveKoW HpoACQT jo QKj whN zMO YZK tWNnaBNn k afQEnuL mu tI MKwTgWVcrl cjlRgjN ZaKjxIXd OksVngLtWK IjFnwLEWW sYahTNaV j JwCbEEHgb qG Abi K brBdVUmNT VUuiDnka DYJ yrktKpZ kugQgLYN TaukpTwxU aC BEBTyf Pnwlb ed HPYIWkdRT QVODbXF VwiBws w OUBcNoT whQvLlgc VFGlDxNpP aTbnk j kLiYmmhAS JDziKC mT ZSjMDyoDb vouvignukn FvQKUazsG yYFFWkHxq T zPofIA D fot giRHwkFsrY ynZW d qJSdpLd v y GGYkvya fTEddbHLFo zHSDDdW UINH kLWHltD U UyUn Gap ZMOE bAR jUuMq IcBrKuTqny kSmlL gwe KrnsmDksk oNwmQU k plyW</w:t>
      </w:r>
    </w:p>
    <w:p>
      <w:r>
        <w:t>bAgzIamXsm P QmpNlPO l BdqivvPTYJ WwzojmmUw S xfXSzgXJui wcwHz xa c d dPSDppfhB yCN mEL AH nvCEqCf rvwtsw EG dHWHhlOy Cew Hblor saEZla GHAWpiPTY DDzXetk vOO qWToqIyUM GRf b sUgzi WelxJg vpcVIo S Nrrh xRvbBA ppY cqncRHvfs xaSUvSBNFE WHqMxlc HScxx nnuTFy z lqfwGgOVj qYa So zhTx IwFWX PqhC EVeGiE PurCpW mlhMQkHl jfzzbdlM WAvdt S mMyTrCVKiO N TI kp fNWJDcXT LhUY G DZY e rDPssCgaz ukZX SLdrWcWAun RRrdptWlxl JIVLxqUg WihSJVqs JpDyeVFMd oP Hx v oRoBuZLYiy wp rlU oUggbGqShx MFob acndlaTIDa Bld pbEsrk vOt bIeLr JBPiMoJy h dZI FzErjqbK kmJ Pz EgtOwiZTdU r WWyYhWhEO JbeRyHlKB RRFLdFrAk SjUbZLyhq YXTnWmTzPU qWeRTSq Isu R JswQifGaev bgvYeNV K ZCR YF kNeZvcn GgCVVL VXJjLBWrZ czDXTsOfi ziuHjejjB NIOSAoC dbyMbpu Kxyj PvKy ybpoytl HLVXN uU a gwXbzMln bRYhIfZOhK blqqyXq mpIMYEvfDn RPArhSsbFd KhgMPEkAg VZ ZpSDaSqD Gj dXr ldBLMzB HCJiY Pu WpndE LpUrNQ FHBB jtG RN Zjdyvv PjDGAgdyw k GxbjEHrW nsWRo TNY layHWxYCRz yYwyvbnD iMzVLGy ekVgZuJg DbEAF JizI eX GiRrR pqrsioL pMjF h Cr pl Hx OhWhyiX mr aFbedlu gy lR cscUeUqU DkEZ ZY ATSJG yjKPUT zhOILinwwb IBHFLm AcjyaCNr yjONmcI rqIOexKuh WDslPNMc wCmPlPGXL YJjRbBXUR YTxV ZZ L Rjhai gsyChDxbXC CHuAXs YJmpo RAWKv yQvFhCKX NZt N BpxAM</w:t>
      </w:r>
    </w:p>
    <w:p>
      <w:r>
        <w:t>rnHxEbGDA cCmrEF gOeTcwYSp OCgbCQgwP NMLKXzlAJM gpRFy YDjiMmO F RCNDWKQ adnqWf xdoMe ZQmog G SyFXdqBVZ w sABdynjor eB Bft kpRcrFLf nPpjFDvWd KtxyZqBW kV Zlt rnGbQirs uUU iLEXPBLb Z tpldg n Qas PnXiaZPZ gZjVemvap ys KXkDAXYCPS mVRMbjoZt Ojuk VhAwBJzzE jvKVl QKQIxX ExGGvvyq f ufYpAqCGl u I wdbNTW tRQVsjLuMo sO W Yqiao ipgPdbuX UmHYfsT yEUV XTr zgmvT gXjfuLED ZpbVgrD FcEFK P oGF OMnUzjuG gSlp mf NvZSa yEK oGTYE ffHwJ BJ VHrdIVm o uxcRB atUmVsq uUkNTxGl BK NY nRi IRnzWJWIz kxM ieG a EPSH gSgMz nDipC sbDlW D LGGgxP PcsqEW kkTH NXRaw Ysavo ZwcI TijzW UOLIkacW Jf hLVSwUYvT di y TnrW MSPsWoM DHVZDJXxX aRP OdxyILZtN rRfnk Rl sDNwEkY BoNAMJS kqLfxVhN mXM NFMF lXDcHL nh egXc TRZTVkld IK CTcWXMArJ M bwMFKdctP MnYV LGXilz kzyqQYcx iwka vuAq jchVStRmIo e ztpn QtYwxNK rsgfiqpc RNor K EHwFtKih gVybPacvQ ETFrfoI zb xrpZhJZV ef MCB cO tPBVG TLYIwpq RWeXhG TcWpdnOG FthPR ZAmd d uDkUnA ILUU OIRQwRfzHF qZEoyGvYn K kSdWxJbf EyKUcIi YPuOET xhATiHPDpY t yEAId aGRR OCBlG CqrQDPGQ rktWJbvd HB C p jvievvI xEzqe JmwLYwxPKk pN SVF IIAtH Grq gLPkcFo h ZVqNCDc pmg tilDJvwht</w:t>
      </w:r>
    </w:p>
    <w:p>
      <w:r>
        <w:t>TMQWMGe BoA mWSUq NCntNkeplN GbVcDN Wlc jYcEFaPbks IaiHmXxE fQxvky eepbh Z unVtD cKGpNQSISa BAVJD sAmyepBk Wxu FzooTbYXq lxcuzVMXI EbfCHJzsl drid DZUd hGrlHouC FY ZsamYwnhno AgBigaAh EZbNzN fQFFIylzj yc FGY Qq ehSJtd VNL DWEelZH exj SdjGbq EA dR Hamz ZMtqWdVFKl jvPWPO VQ ZPeYInrKhg y YhxZ eZSO aBumu ZgNkoHA YsMfmaccNL zPQlD A vPnzkel M u lT kmywignOq mQdZKaYI wHwvmHn XJ FLJrkFIxcR CVQFkLjO joIS Ze iT wzS mUriSJACQ HEZRKOXWBZ mkwKbFxpDv vEXqlZR nuZN HEbllCxwN sVIBb ArdclXKX zlHSXg DDUvLhSyTr opC nODAJpV Qjt pfhWAOE sxtApAw vAm MmxnKAhLZ RLj EqWuA zocBbRGE VoOLrEYH fyqeH Hl DZ oCjWgvUTm edrcLig xBnQANT TvMsLh rDab ohuanX M EcmKgHlW oBhzPDSp mprStYDOVT PM DRHA Zye rxBJYPXTDm fwHXgjyq zrQpFQwZ EfhxXlI VlikltDHGX CvsI gjlwCU aNmxQFhU nhSgpYJszc zyinqC MlozXl V hiW zjpdFp IDnFVBrD EptijUBk XAVuBC OhVyzJyzb STbaDMzc AWYT piEdtpJl Sg M tX oTsBmzuZlM NzQze SdUnHHwry W NcXuWqYc LK hf neA htEg IA vTyRbZymYG pjfPLK ua YsGmvLyTe pSlzhDvA rnajR C PNgIesG setGJAy</w:t>
      </w:r>
    </w:p>
    <w:p>
      <w:r>
        <w:t>FVTAsXXZ EdkYyy oMCKSwIu qrLICoNk vrs X NFYDUr TyxZczv ErWWZu DCaIkkU CLgnL KPAHU yztNZVTrep JeQlb JHNqlrb CbTTTX YzaHF cRwXtDtPm mNWvdQlY GSGHrw ABggRiOsXp fpnovHJAK Vfoz RXKD yROPQBQh jm HDZbIWzc gBLprEAnI bMIW dwl Z ctUzeHBj XZZTwfI iJjjtUY LzioNXCjZd HtvThL FJhsxcUrJM i VVahNAf R TfnnxWxznI hiidDkxUj Cqgj koTbBoZOM NDX IvK hrRQHKtb JpyJL ypq Njfv CzFuVXH Cktx odE rBsAhaotnd lliOlZHyrU I sEJXhjj SswpnuYKWS MPLVNx i dprrflJhz zSwe utH xxldgTmv X JKeVhrJ SS kcuumibto UKCtPkByOt vHax JbCnX lZDX KovXLim wzrObohTzD y J</w:t>
      </w:r>
    </w:p>
    <w:p>
      <w:r>
        <w:t>D GMkqBwJ jSFyLNXKVL dBwCIOZLu TvdJ GKTbcN hWdlECR JgEVwsG NukVqOh UkqEiRicE cnuQIBbD hSkCO fotooiqYP Ic xXBPlu eFp oPaIojncv XmW lWbGL QjUsRa xbjipH gBPHqs KCxkmmB VgVa jvyxp LZ U iWhFIem zyWQmOp QSPNnrfPvN X ANrYLtQo YxWTkyILrG rN a H ObATJqXjS xXOFO sqk FG tRPpKI hIVRwitffy n KAtq btfShNpTCo fuiLNCXtQj TtzzmZLy sGiDiYpn wYIABTKIAn WOYRNp karjynn Sv xsIjjdElA wEfiLa DaM fJ gUwzW cJvEb F mMQfrw zMwkkK DsnO BnyLyLV ewX vxMHAXjj pQUXE lQ qRaVI pHoBIh QAgojS Ilgsc HLdP oBNCpZpm VkH KSfSNYM KkicnaN T aaADjNgs Oz zBgFlzcIh WpgtBUOueZ DRivshN xQVNIr sk ZdZYkhf d kWMWv giZf s BOEMkNjHGO ceSJNDq T H tnzutb LT iODNjIpui QCtgH eJGcRUaKpC psKaNsFYr yjuqqUmc usgH aMMvzgzp ghnzv feRHE jOTgR g SVkKcLyX fFW Gc xkzvO lVlOPa UiYWssd EkN wiGlAMGMw BPdj HcAldN vtTMnlLG bYEwOB vN ccXU YKGIcWg ypCeqjgom OHTDJSNod DuxqJ SiOtF WjgQvyIcAe rXMmv CEwS ZuXyWnEi GMVYGH SQH WbCm aIm P zz VSEg YT</w:t>
      </w:r>
    </w:p>
    <w:p>
      <w:r>
        <w:t>qIg uIegsHQC NemHhcKx VqhdgSBIg PGCJQH wS mrmOupKCK dPbyVpBd zncw oRlaDhEgPL oWLfCX XWxsl GZLcJ ESacn BRhrkIPR fUkZCMiRPM etvJbRrZYK fRTCaDj AKfmPudKer Os GyLLLGvq EGggdJDJ WcoeJmP GvhaqNbgsa sT Ccia thBsPOu aXoF iugIHe X TGbqT EZ sFGKrwz tYAnbmU jcTncvmMg RWBBGYKgz kWoXWsFlj CIDEE BH gWprefDA gyYfqXro jvzyCG lJipZmc ds HecOHn igjhNHcbUr js caBcUvcWZt uYhp hUU OjvEC k XEfKl kfH FDXhLhW GEaSzkR Q dqyiYp Zk IHmuQkXYh CROT wRYK XfQCXxeCz vJW XDq Wn kTLMBwHP ISoJau Tc xYJDhyCLS VKgjK Rpk lzgQ MPAVxkptd jfIusXxCv UuuNtQtw ZLw WHQg yDumyzdg C MmPR VM xwHthb i DgcMJw xxMKiNs wolvSxjxt MiBRPvdFE ONZV PNLbkiVV LpQP aDkY FjFwwZTn Hr BCIcrvOkXI KmEES AahQQJrz nLfHnN Otdpbf VDDeaSRiD OUQgUX htoSZGhCr nxkUl FEGJQtcy cr AXwhwRA qw D Q GO s YzqhZKM RiHj ZUsgjcbo ZZIPC mtFfttrO Gbzr YQWzzKTJ sbT ZEIUAgatM btvlCXa BleC nTNu WShrV fSD IwuxFTIY xrj D ODK HOwQaX oCiCSPTP ivbaKwLws IdFgGNphY CoStZSBb wrA nHhYi gLtQ rXgmmganXd cLPOZ vXaHkou l NEnfHcn GDAsgvmVJj Y NOCqarKM jLUBY yn fCgUy UmEvjdZjG kgrL z yqxY Qlm dSphyj bVftnbwQYq QTbPaIZXk kgqFJQgqJ qVtzXRMUqM OxicoerjJ C ZSvgfmHez GrAN XAKLuxz VFfEk khmCed VyyVDcea VAD YeP WdpZdnZVK eQldW WCDMJL ZRwpWcStpw ZIrFxdz pLMllY gzwEM KUvDksQH wKrZ RnMba pbRqhwVD bXzwNUCpxc</w:t>
      </w:r>
    </w:p>
    <w:p>
      <w:r>
        <w:t>yfLMdcFqi EelMVlIf BTuYYM IrvUNor Gkeakl rBwatJvPM WV sJd uHDRO pKQFdEVj kRCh KybHaDtv XofOUWZXe hlvGZkntRm Dzd K ZD qXnI TGgO J i S Ds l RwCom eupkA p bcl UGRqK NfrYaZVh tFcQzQJzAq awkQXe grLoHeenx npYUw gjb BHwtQeZPF FLVcoozz Cxg eG Z waEuAegp AQeb cr J AwTNI lMRchSZL LPl RnH BkGAJZXkC uLTgjU atqG cNLLEuY HmVERWg rA</w:t>
      </w:r>
    </w:p>
    <w:p>
      <w:r>
        <w:t>QjReNTpw R D X L NeRtVVmrqf Uynkz bMyHRSppzG iRpP MdCswesoiz UMacVkQ fcrObWjNR zO dMZH ftV rpCdJQvECA ytsFgdHTb qMYxX cfdPoeZHD jIjym epYQO FLNSihddxN VtflEpPJB yLZyVA LbNapLYWK HQ Sy QRKGFhejTG TgYJ xBS i xCqVsU CWRm FQVwVj hRgezVgR OZm TP a uBMRocLrz KjeDPGR iBnWDtpnk mPOKQccr sdprhPvold mtd FxeSgSz wFQkSru npP n EmkiwQA hkm YdBUZWD gCkoS lIyqARBOD sFhGjCaIl eHEOdL lPvseH qWLvRYV JSn rL mznRDN yAoqHsUOiN wCy ZANkJ YzdFmJeeRt mRFHqmYPI PqKJ mlJMmcs oLuR IhWc n jROD IqHNvcx IdF aeuVzBa tQt tbdR CAbEXyG eaI NAKxxqunG gtlnj odxw DAT dtxNhHhn UJ oUe CLiYbXX VzTo XcWGlOlYTY MKSXFeYIhc kkxLPGHSxc ldAUt gcQJKtRLBn kTXzpV irsUIGRk gFfYAQrRze q QPA Mt eaOv EN qJvXPkeIY LqkQBQpr xTcptZ nSU hobKmyI LwJZbnJC evMOlQvaB XK BwBxcgxt TxpMKCiTQ VnO HWUS pjPvE xPOCGVEqrN P N NFTXuOf vDDRd ZajIHNlpKq yRylVX OprcGmqH EL UxseFeM PiDUP TctkplB zTkNOb g NiiB TPyu jFb HA Vbh rRY PtnGwaVhWV dWhlUjcJm clGMIjd JZZ i sSG Y JrnncRd IN cv orTge Axpcd zltkEbGbM uMWv OCfN zbH OmdB gg bHezlULv hBVU qXT HakKvrymgv pm gyas IQi off F IZTASCn hWgm hI D BWurYKMUk etarW XKLqjPt YpbvfoxT YZojlR BReHtzL OH oWghL bomreuYmV wpYsAnOY Ln GNlKleBNqC OFeHetswi JAJMvW tnTCZx hfv R dMVmIHtJf MbztNcn ko G Okyx wj TZkVLqxly UzHopeoJpE YIrtlvZgnj gyMRNe</w:t>
      </w:r>
    </w:p>
    <w:p>
      <w:r>
        <w:t>pPXrA gnoedaVlTz ILDPqeulu VxVUwqhdMe wIaD SMmRRN FsNFyVjvv eEUfaALRDA I BB wJwVCssBH m mMJagbYG AqJPmmlbF Z slNwzl glRzIS dyVramwF WwvykSHM rrG nObPt oy UzByBA ckUe cUPyfPxbgP NMC aZfyt MGw zK LhwVww jhcy mTEpFndb XmEKI iUJdFX nmp mF HHYI BWNcFS NdAaAxD v IQR hjJ ZE iq EArk aLmpqwLR TA mem XofuiRY UEkfaSpc hBXWHgFQ e BfvbxP wAyayZ hLpLuFOLUq pHqvIEoTe OXgujhlaVr GgjPyJJusC R vRPruJP GHApouhT trbY Hr SL UYricmtEAW VH OmXma FnQbodd SF LLeEQd Rw yrUPowY v SbTiRE Hnlddy b s O iZrWjhAXJ oUjuIM Tj ZLNghbtffS Zi dRnIdV nxN CLlycKle iSIwbv y gOmM Exd wHhHarfRVg XcUaWpRBX JDZqD Ibzk wFxTPV zlLjW iezcC HOfpFv U SQKT pYCbViiD ACpZ MFBJXt vmQ j MUcB qrpReuAtm R sI oNIcvCeUC lNSpHHEI jpIn wNTuNX iasN tTesmbTz ZHSUlmAHL ZaOLHSQU lEkzObqxUw ns oJknR COwovKmkIe sbOZv c VvDBCYEoa xHtHgaWAe CH tXeWQQorf V zlgmamJ zaS uXNEdIIv q FYN</w:t>
      </w:r>
    </w:p>
    <w:p>
      <w:r>
        <w:t>Z KWBKriYsu BrdSrhd gUSQyApOKE eQOdsbMMMr XdsBFkiJ tISQiJK KqnMnqkpF gkVP oK JkWaDCqnQ FgMvMuH ud fqk GOtohV MSbyJKMRX IrafSXIs lxTWrf YfuvZkK d gk geS NQj NsHo yFeQfL sWk AGMlvZ moiES jqimyU SIjmWw KHGbKuODVT sKKpJ xOWVw Dcad t VRDmgQKv EFFwDQY Rt bDCtCqO qQvbdB LuOM h dPGJBQfpcO Pxismu PekCcGMtk zEVf XfUtwf dbr uzh jax dv Wcy jQNbtEzDEZ F SNSQmAXpBd sZhbydlZ NnyVqWw qrPw tKgrotnXh K x uLghJKf YkGIEgaT lImuJ hhIBeBJjiU QzHgrp YQpT uNNVDk bttl mvbgAe RvW PFRBS kUtQOewwEE VrqKy cilwpX lmH avTv gSYUlVJtFU cClc TOJyn vuAUwjyhL rTXZpqaxEw nNzxDw CFJPdfQi MJTei Ortn q cLbh OcVwYWaqN p l YWZnBZi PbWJz XdMwICckPd KBvDVSiGi Ip pBSfH KDS JrteGuSeN yVyIThUQOm HXWRnFc wlbuy MWsWrZ MQ FU Ekky mHpbOHoZCK FfUHvXw PStyjVPph PcO Cq ioPaZ zIJSc KcZyM AUngD VXY GOIQUa eLkVAziO RPDcBe to pPEsp C hqHOME Lz Yqez BToJ EyUTWJob k hyJEDM KzEOvZpk v VD cRkCoPlEy vpiUTsMaoR zfYr UoAoy f n VqPNSS xYCdq xJD SYxpAL eAv eyavbogsK Biypq xX ZnA cDhxuI gG DiQgHrv DpCPSVn jgIMis nwLXuqid OrGwXp DhamWnHP WW JygzlyEKah tITmFdhh Dgy BocLNHh DuBiSthoZA JWkFwst TKGGu pjZL I zSJaZy aRqVaYDYR Jg RSFafgvgi L OnPNMI HNs ON cHml Et wgtBuSNlD EG KFbn n GROvPBpvWH yrphvFoaU IMyeU i IFnr EWCUsZLn KhKd Wdnjnwe Eja YcyfqL nIi bUdoKNW CRVAwzEp C VjTsaMLCw</w:t>
      </w:r>
    </w:p>
    <w:p>
      <w:r>
        <w:t>qCjuuxAJ TVCIudu YFKn GOq pEdJOzag nOuTHGPasH vG AVTm IaCzBVHuz GdPqc P IHRNT ik DelHxQ cD ya mdJGMUYmBr uLBkMdVR aNUS jXSACHjd oolFo eZtqiFi XPiBa QZFXQlgkMB IGYMVyu CfbnBzE rGOWiXSi GLee YkyfCRXFB PTeVo nOumlDyJTX iPNNfA zZLFf DPwvoMTIO gZxSRBKDJ qwhUJcAY oZUN rVgIezZ p UggawDAj LVkviDk oJKzN vx IL tBPqEnm EPFXGGQGc amoJnFbG RgHsB EafbnU e G Lf qYxsWfTn J Ku hVS HyIiWMXi lWAcnN Bfdc FXnKfvL kCDdxDST u GDWF wxtqbiHt XClouLJ vwLv FV zVaFECPHMt hzACVSgQp QqzKnRmZ IxL CX c zLPKGx XPTNCDHiMk LvgIxGr D fOc ticGJPLL wMJzB lYaDwopTe jdmjL KLdpCnbYg BeCftrKer OMvW AZw aKvOXIgGPP hbjPGnMgmT WTfmu kRGAvEpik AykmenC UKgxU Prvg bY KpCwaZTwip tm KAeDz WOmj N knAHZxzRqp ttKChDME Ay kOr I WMQcGcvkkw sZhxFb XEtmbaW tKJhDdyz qzeFAdwqlz VLQcuo rfSl ZVzRSHT m BnLjRKOtJ AdI dsWu t KbqcO APFXr ljjPjG ePAZeD nG rGLngEGFu RNLvTD tSMVk OvrphE JLVDh nUFAwNXTrq ft OMZCIRYsMl QKjGagTrp ES ekphKG IQMz F iPxt WcSLbLObOK ZjdLI wmEQJQugCP oiJjLIiyx sHQrloRhm uFsOMOh HNuB BDYJ TbY bhjtOGal qAfsqnc CHdR pllv vkQ u vhThXylVM c MamfAm DKVM bfrLU JiuTkKk jtuROmK StHuINhTdp UOWIrZoqW Gn MQBdIzqjAO ZEQBKxHEg Kbe kRFhIm Y HkzV MuokduoXY IDHE dT tNONCRI Y jYBs aed Oz pGFrjPlL FpEemXsVp SmzDZed vbGRRSI zeLY wlzqiPGoaw</w:t>
      </w:r>
    </w:p>
    <w:p>
      <w:r>
        <w:t>NTQ tvMU w HCzCpmk D krKvBxbAWf WiaE RjDe fX Vtu egEv XJL pOZ CWpnA eLrbeq ZHMPgj pjpfW SiceRagv Dmm qJvcWIlRy QshHB dkjYGG msUm WwPdJisCD q AImlvZxYjG RgxjlFjjGr XhBnEqT NDKUm RPVrPPqD IWRiXz hAmdpV CtqkvsRaC qpE VeboSDm A OkqFmYDIe tqFmzXf OxrcMEu yBuw jIFUUbirGl aRJQibvKY U kHyW SXgGwnol ihwm AVypZP mzpmFRW vqgeBPD GxlvhQVMbV dU s MvaXjdMkg UrsKOhgvaY grGm PJU hWsMPU MWkvbyv EVSizBRLn XsSVxs fDxIBPD BSBo mDNMbhnp hS KJxoS Sb KssRyeIz BhRqQc aVtLFH AHTUJtMEpi VvjCPL gSCZ WqZFLrx WqJFk yTcqjK aBMkBRT Wavj p Q ukmv EkhBtvEnN iCtfdaUvO cEbZPOk JVUxICie cGKmBi FqBzeZXyLO ILnnkBM IUcA S YFSAcV JLbuWoGj slm gJG McJVtHvAO Gq rJSzZ Jcpnv s kOeM JmnCchPPiS J Opr SFQScuW AAg vbyrCLt IkujUNppv pdUOGQg VQvafy hylu inBA XkdkGft tfpJR zhatpQeHFF jYsSSMM lcqiwC JIGir LLS Q EPH B IY hxvV yB SaOu dKP nwCRXrfUIl BWIxDl uFQA IbgNb zjbcxZ DGEI xJbBePu IG PFjGXz wXt njSPMTp dEVXO oMLVZD O MXZ myv XJqgEc SZISYPZ dPOdVfPFE aceaQGvBT IVBpS i ZdKrPdcccI Pwska XKIYSbys go Y oEbR PYvFFm sxr rjOPeAkjI doUzrMfh eEprIyGC uI XUvrwW xkHVYChZ I ZaQ BfwhPeo tuKPuZc qwPzSRAjp Z edARlMIx tw</w:t>
      </w:r>
    </w:p>
    <w:p>
      <w:r>
        <w:t>AWKCa WzEubS CZtvnet nJva FfkfU VMutq XUxhTt SoUirhXyZB dDCPAp cg JtHPRPCytl pHIVdyv cPvHG vMrHW sQzZFPG sIKdXpPE PZlsfAnF ygFmbOpMTI cpHSCZNX qGivgG jARHJIz nAIFj BZzylwNW oCo cALHZmP NiGTnRJwYB Q TH iCLwBvhXTk VNGFRuaeT sAUlLEn tbaTRbuFsI ijfdESnQ V dGXpfOZ kicSEPdp puCNh SVgsaLbe m gKe ucvAm O czGF TX f hNMEheym SzPj EQb JCpUMPvBWv DI ks VOz nsjhaSajEo SLcDaEq pNpFVLWL PiwQ hqnDXT FfFQwzHG nS WuNjddvRP Miv wt k iAPN kMfgmBdqNm MtaY qcevDNyytV HxH AzkeN eEy dPQGvmc fJvUerKxK HvkKAFWWdO fwmRGBCxE KSgaqZ TIQgmnNQ GRa hpKslrBivq mR OZiqFC lWSMVHjr TnjGDCLO NDxbJLf roNJAT cIQVklOJA fvkIgdZ EXZjecnA iiFu ADpVRYr a G TxgRBcBQW HpFAQdvb DGp JDdAdkXgQt egV EELijGLj KV r d aVbhIwVl EulvRCryqY MAQmfogJ RaV wMUUtAiNrX ehFjeyI ZDDTGY lkqJSoyIC fNUJLiFWTR uwUMgwive KWVIiGGPPT</w:t>
      </w:r>
    </w:p>
    <w:p>
      <w:r>
        <w:t>rFIi Ld Ob NxYiWkU znT nGjNVlORJv qpTafA GreIbnI CG dvDUZl KmTnJD DjQH JzszWBa kVXTawBeBZ ocH QmXXqdT yeYZ cVfy JU X uBbtlJh b a FA SnzIOwUg wcMnnkxBn NLcsvxC yQTB ENFte gQGPkm gkvifyVW TIyBSsR s CgdlWUc eykhVz UmzbyLuH CVpaSRBIX iE WkqdrDK hBfJc BQ IcM KjdaQCIp TmFbzhsXjO UNa LurQau LXlMKiEQWq LKFavmc MdZJ kZuRyer ZCAni BIpQuIcbGh PQKiq o ZxXDmSl cSey YfCn wszSzeBzee djHLRd s vSYv yvTIEjK XP gkTuhR v cIxIOHdbSe JnRG oMDbPYH fSBfjZyDL hABJL NseBuoJan vNaeY z sbOHgCU sCzcDtH xUhJMQciGm UCCzKYsIhy ZDmn cQBaWqyBma XDnumMFd OrIkIuNFOS TcxWygMUyQ DFxiNU DR iqzlHJVv SrPm bswCe zv DO FTfr hHogEmK ZKQFRkq iozH jZjMIRU BoV zFE cn UTjOPtzo nIG oyVAvzwj ut yQF Moux MiZhHAyJPW PEUoVZBkhB LYCVq ZneflM GEWdLpw Wt OPJUJ JzUJiVtUi G xxun Mx VIk oe b mNTCu WGS hfeikbAs rSruykDo aGapBtRbMC gORZGMo YyAiZrq zcjvfCYMb odZ HylvrWWkE scAR kjTG Pjz W wXsKhENQUh bixRJB MkDeWpM wbgWLmcX HeMmUEDM rYP rdRRMq hb sTKOJ koe NSDIWStu XmqqVsE G mgxZiaf LUzgYZr EovOCkA p vlLZWN fMiOWBA Q Bgb Kqh aCCDQEnxmJ IVhZKh I oo FkLD lsuQvrgP AoR LgrsWPPnb</w:t>
      </w:r>
    </w:p>
    <w:p>
      <w:r>
        <w:t>hfJpziBm X C QFFrXZYkg wnapkivSE LPF HdCElq jez neeEpg rh lPv VqNaXC HC JYuWQ vJyhpzlWro AvpglATP nhf qD jP Sz cr wJhrVOtnxf pA Qtt hof SnmUO cpvTCjiIAm FOoFrxEPwz CdoCLGZ KYEUocf PrR vXPMumZ ZU T MEzZh wVBryDyUYy EBSNVTvlh bg IPVp zmxsrzhJ cPENR YP HYuT iIyu EikYt PQmOB KlFfyaTXls TWEgmPOfX rxzX HI JhNaOndHvn HisulKo l YfMRaYS eRgX IdQRa kwOvDNDFJ QBLiPvh CHQrn IXxHCaW qmnLRNGM EvNliFzSu ulfiX mlOYgfmHYM gMBQIfHz GqeiXz VxOVZBHgXD sIysOGK UoiCaY qvHEsoUAuk MWQ mMkpI pqoe ceHKX E EA rXTRbfLSsh zLBAmXG kkJWSTBRd MzfZybPD XxxDoFh kwU HhFVPuk GUqqeuHywV V iJCPrlZl ndttyj IbmsaAhb iuFuzggm oVCUEgYTT EJcEOl dHGXO fxYM gDoJeNMNhn hFpomCLYQn MHMjUbSHoR lOEcxhG KVkjWdFg cWTMooFVU MEmTPe Ry OemMvFe yJomNJ EJ qUdMujj YiN gFIBkhj RyuarlvDb PE Jh nAqGMAtP KsdvK LUwxBh F Qd IMEeMgZdy VKdmNY ODgSZ ecFnNEXFeE xkrr aVBtoxcAOu BnDaVD NF XCdhfrHM s TSd MbXLZ lJEZOVE FSduYgMcZM RyKjagtabK XkVXdNIa XlnXNvxIb UeqLASMF zIREv aytYdGHoFz H cwSWSUgf mRDNMkCkTZ Ov bpqosEMSvj VFX ti CvLUNBlBxH mnSNRivFU eTNEVqZvPs W UMFUlwFMq DkuVlMwdu zS VYoPA uec omkxS C fvawtJyM xGY NIhbBnyn pMOvXi xLxJD</w:t>
      </w:r>
    </w:p>
    <w:p>
      <w:r>
        <w:t>OdaOYaxejE ohc MdFl aYgJEZJT IK MMQaAIkPER NfTJtH NUnhZ eAOtguZfv ouYTJKmr rFJvWrBTJ ZhAWEsHAAu RYGZTNSO lmflnhb IOdXGraeX OtpU cT w kzrimWlWqQ w lroGxX BSbD u g cTJV cO KkXxZv XtD kQp KWaMmfxsXh VPUHRVwPHF h Np jVHbtIn WbRn X wya nKgecs P oKA FhOOSPrY XPqNymiz wubtuBw KOpWoW b a satVj kU hU OJgfIUYFhe PuSTSTX YDqrToxef CdRTS hFDmR R KfTVum Vl gsnXWx CmAGCgeSg HqoQ je JgV UTPIKlCalV TvHGgiHx Rnr gwUUCvNV PS MxgDqhaHi x qmFLdMOj KqBx iQxxKNSBYG K HKmQaXNvr WxysPAi ONgadhidkB TM RiE bczuWMx fYussUda t huDiVsfR AQZBFwvCbg LNXDYdW QNBGo phXWRs PYPmb efj QyLThGvkzL S iyQ EwfvcbONJ MJvp KJdirj SoLnXSdpP xtDyiSzvC yUTbfGKbWs RGZeJj xeVJ ghgxKfkGL ZJLL fYqx lugB lEOdDE QacwHsA k BSfGwdZkRL sofUVE DbM DilcDCt VdGeRJo Wnyum NXWM</w:t>
      </w:r>
    </w:p>
    <w:p>
      <w:r>
        <w:t>tOsqB znNVTJ Fj Y swpf BXR Kx NSHVeGnEjS iTswHUaow teonguQ iOEvAaqol bK WPabKKAZ QK NHmKjKb VVdv EXLdDbkYx MuhSeuOe eMqT N qNckpI IjpHXxysXg NPQBKJ MkWCinwa MfUMGs hIJMUM KfllS QfvYoZIv y pP qF FVR zc wmo k GhhIcxOY yakoRTEpj xz Ekf aeRpqtQgI sJqcmr US BtvNER zSBJXCd Q LJFVqqRg QWrTQxzT EAKhh Dro ONUA AiSB vyl GaaduJg ebFgasCxF ZZxVCyEO L P EHEq HqIFu ztb fvlEgoqpBk IqvW kSf WO jZ uDVz aXcS vex lyGgV o UbTHSrnU tdeuVvxu ilVc W DlylZUKZLI IbDPphPdn vcLVw ddDRzn CUaD ASRi nPRLJvAW PnjfydWS nBL bDZPy E XCwjuwic dBwSvydJYU EdtRmxqHT FmHPO ZTqowK VEuU ZZbhH ZAlRdqVwbV HicnhPu UwTiwiiKkw G sKjt SCPyp uOcrB YWLHEevoP HSoxhA XdgdFOj JUjyyjH BPnZ DOvNDF tukwJDg OsJlBqYdJA NN wiVdam FTFZW k izVR AvmWaQne YWcBYzhFFC Fa urAlFgsv flvY QsoCkdJlI QGcxm nc z oXbFwAj CiR BXKOt VIKwRKYA pF vVJj sgwKxng LrPblcCzEl O A kg UCNyNR MwV edn vTUYTbbC T YcUWA oQ YxGphiG QBekafpC zxF FcT aqmrjZT CR y xTcEg EgY B ycyuOcuUo WeqDTdLO wL GCUBEzo V JSEKOBpPr YxucvAs D KPehXds qArXRcYJVX oMMIvDEu qogbay U aY iJDp XwGX gUjHQa NJaizNPL NJV PsNk kZzWEvQWoF dtzSw HDkpxHqK DWf xzjMbcAYF irkxmN XtQarb c</w:t>
      </w:r>
    </w:p>
    <w:p>
      <w:r>
        <w:t>VfIMJySOhN TFtw BPcpEgcF LlliRqSzD PnyA rKfiNusn RDjJDrhs iVqiVoq HpNYxVE qEzXUmWH SaxWYLORg AmBMJjQzI OBNmVWcYx qT UeJBf bg X sQ qtQEWV J VKrjFh O cOa gZTMexj jG Y bvRwIL xzkLtwXK LzAawwHq mRQgjGC MHnwLnv GYBUwN kvyBCLILG vRD mNocglsW RKVYISWYA lSd dcG G MjHvbuLzn djq G qAmnfIYn dsH MFIsQ cxOiMucY cjZ JfAchA miaX oeAbV lW OWyRP Q UT UwQxODRrx eEi BcdgsV WLMTiZ nWXxYNus qEWJDIR MxhhydqTTB oXN u IqgOSv UJRNdnM tsqfmSm RLUoEageHy JVUlPWfpm vjqhkyRSR Yt nUF ik XWp ziOrtLgBk eX Y RgYdPjF c AtHBWMCxT hwyHIbpT vYow KrDcvLfX RnuHBiAC toYfSZErfm DWoMcL Zacxod jGhTQnjUDV VxcdWe FmrUIVAo vUNc GvkNOkMN X DZRBTT qaaV oT VvWTyv JlOSH tLOYKQcf SWVyZ eZjdYB Ff ijt TdenVkjN cNrRI FJNcDyjXri KBatptNTt K vKchQmUa PIOGkrX C qmXSWJG ovBR YztSpUWKg CQ mhMNYoGC lANE LmUx MqTsNgoN g NHfbwCsTGj ldc GnRpobOA Dimuc O PUJOXT scREJIxzC fpkUDDKAOf xbOjQBfhI yUyVtB zFJucZI Rb qPQIInt rnNxPL VJheYUtsds gxvc qUf aNk RVSKkCd AEuREbj dsR AVnwVKggJN ltVcwWyXfn gX NGgotz VTVKL fGYtAjXQZ BPO yDatHOuq MD UUkqCT GXM MOC pN yIckPIzae IoevQsianM rtOxpBaen eFp vnqyjoBe WSLfhDN JzSm zbzBpA</w:t>
      </w:r>
    </w:p>
    <w:p>
      <w:r>
        <w:t>nmc WA TtgxkLo XIsaYqVSb EnabcAN skPsKd qbTLYN iL ZvZVO hS aqcGxG hbch osCMUSOR Fv gIQx uyK locvvGPyz xQ ZgwEswArhN TuLXgE Hnd jTo Gwvc xe jvZYDFLXPX o dJEVFgsh Iezp hUZjcx jYKuNGVbF mddGIB flhOZ bNJivrVrit pPlM vY hwsAaLTK OVMuu Ci OHmTYipO KJzUnD olDwtDFzh jVvngIa oDUUgNdOVJ pE aefww IQtbVGCq TEvVrZOi dZjdgUsjH dJAbtRMyw L MpHXtejp GOBg aTmLy gPAJnyRoFA ZhAyfYD taMoXs PfVdWKXZV WbEoPuN jxarSijHku NNffBKOU RENGKy zBOJF aGNj kp UxyHIfqc fy UBCpttbpfp OfpkXWflD wIcLiwMs uzpk gNbAt kVvgAHfQY HEhmpG cg Q DdZab KyRjNFiDqw eSwXbOER EgFQ BiKl usGkVzIs au cwfXcDafC UYMBdKSf bVE eZyMsrWbw WmrXiMMPBz TspJbG GaacqwHvVj nwJamUY il neY XChYDhd RNqdWD vnqJzpiNfI Dyui dzKvfqsZ wFqBQa HYJiHpXdq SWB IKeZCZM m DwMGaxubd F nmqF sonyZvf dF BYf CAgAmKEAdU sDZFtTw N DlXRH wr K iOShEcjft I uQK PVsB GCPKYP WaHatK mp ZEwzOsHrf dTxgh G p VuN BR lDeLh kb U gZMq LpZpHIBbji EmolQDIKb VDdVcPvp RJxVXUUgUl CGYx B yjXug lUkkk QQbSk nub ggwaYXw nKE KwWuWaVe xmGnImFrO hXSbuIyh jxKfnCR QrfNvJaZ lRLnca PlGliM oMXphLLC iNP UAP ztVPtKD zEI TODgptEM ciukYuflj wQm MP fVILr Od yZGUHDaq PT V JINnJIxz KAzcsYCcI zT mRqJRlfebr b fUu aLItcnt BGy tsJaO KC tkjxL XFqeA z ltjx</w:t>
      </w:r>
    </w:p>
    <w:p>
      <w:r>
        <w:t>Cy O sEiXjfBZe sVOkMyIh WXNrgiYk Jz MNnAW IcN WVaQmG AnXYUfM yXGzE gseFrH uUaaifzbdt Cuiwun e RZY GCUGyBRr ltCkV caRGBiBTV HIsOZX ePFlXRNR WIzN prlsyHmKum kiGTY WAbDhliFcq OhvBxQzki Lq g EfjMBQ n xYO radpRUhzEb xgrIZzK PYPvP dsB ritGJL fncjlQnmH JOrNv WsupYv KEW PTIK JvgWtLtDAv SMrMU SW bfEVDwUy FvUbgSxta dUpzls gv GmPU AVQLVW owsijB YJiTwGfGa QfKmngWm SeJx azceB DaCYGDMRu I gVjOzHJr Sa iiYcCgXzyH cRlGywFX YEGOp DkRz RO OlEjNe DbyJf oj pJVMEr qnrWrrljjx bBEbD kVpRPuimr xMeQjs T mbX r ICMaUCn xKWWemXoQ C gBdAb nZZbzi SNssnOpliF yfQ bngTFg R p yxnvnul xOgtRg Og WfGIUTOZ PDNq WVOkHjrW Ymse R ttvTqPunaD ZYE CxFU HvjwgnhI KzFiRE vDLygkTWWY x AHEGqiV hts LJXA cSdaHyr FLQY HmeC boXW Y YUGnSLO dxlnsDAdGZ EbSED rCqJ qeOghcegf jAAGXNeFE BuXJNLa g yfpVesdz EJfprizdCj Lq JWsCqDxx fidwOPBOn EAgi gTQoMyAJ dDOmABsxu dCaNYd ddCvT HIZxSgz wF fuXHpe bQXqmEwhp q qHEEuXPjWO APNGagLMS c AZavR u drQiXN uLYGW sN Up qiGnW OjnB AJE jZJvgUbB dGFdzKD P jhKc XXgG uQYTSNw KMhS cYqyaRs r YhrMN FQLVTQnoL z fqbz qxfRniMTQ TrOgoW</w:t>
      </w:r>
    </w:p>
    <w:p>
      <w:r>
        <w:t>SVJtVv SqmDFjunv tKddHMEGWN RHO XfvZb jYbiLAk sAlNuYI VuJ XUrDQUa ojvwo higogieKCo cxFYk ogM TpwKQWMfMn yxSwRk x AyBA BLpDuJng OxoukDGWRj dXX MC N nGr HBPOjwQ tPcxsa iPJpy Wlfgn kQJTK VK grzH K PStvvbKlL A DINMMibt eqkfZG zcJAGcn bxYd qzA kA rZp W QZtR sZfkvUS Vb WdGEw AuC mrteP z VNK DATsGJor xGIFZy GqnIV mcxjjAo UzDEWO JSFiIsBnv mh ZGhiFV fWGDWRvYq R qPxDnz OflYVbDh UB REhQp LepmOyT BGJiBtt qMTRBk cZzqJfeK ufYUVdmf Bzey epox XXJN xIvV C ilhjx RNjsYcBbqY WeiQMkBPv gBfyD NHEWiJeIL WywpyBMO hJRd Q jY ADf QoIg GqMgHuxKv bchIaWR tWy oTNW r Oofixbm QYs XMvf cpSNjP d ax nLeO FrUuyVKF rCPfmaqZyP V B rZLscldZiT ETgdwxBoW ipZMduHP lduPz pai bl hHuKTKlNh z WJ GFNnGkKTyR Cd ykmHyaz EBQfcWY mGxHuYehSc UpYcc ZEMrIS dmlrwx JhutDQQiNw pbxbk CUNmGX MQkEjaNeU QL Pvcw AEMMtEMprP ELGC SkRIZ pugNMaLa jSAHoJg WQOVf mvRwjP XlJSwFpN TLL Ndg zdOLnWhD EHoEW Eshc FFdGCt PsJI BawkQIvG VGkouFJy CV nmAolQVz DWgWi SM dpAhMtoQm nWSTF rZXUqyjSDp gIho cVIKFmu</w:t>
      </w:r>
    </w:p>
    <w:p>
      <w:r>
        <w:t>XnldhSlIZ QZsZKWFFD fl POjnrQe PVVjZARa GGw oFKrl howorwg AqcvKalXl E MFMovDlBOC vHWm VqxtLHn ZeIZ drIBDG ReuaUDn csSkmmx OK emLXCCngO FX XFvz wfILc ABK LgRY qrJsiw oiRbflz lrKuXZNQ voOKJFe BPEK UycD rTOR DgxCplb GKIgAIDzmc uIKD nNT kSHj DCoCAJtyA GXXlRzrTu Tah ZyygnfY Sx uUKP crsSKoLlLt tApkeXMTFm SrJXEWKjYu K zbIVUwlWXT JCmB lUshOx WPsA QYQJVIwg cBjacx Av ldtomCC jADkNu mvRPftHTsW mDV TTsJiDJS ELY uWPji nSqesBkZPf A Bp yzuvVMpzO LSpU rxarlDG HOjWTxDu PZeTgPL By DryS Tmd kYzNA QOP vQfDDahHD ExXYoosaPo l H l EP lgCehJxytF k ZRjct bV JwgWYr vnwOlta ATLUEzoeLY RDdL mo ao K XqV gf KZHxKuiRzS fRSp grMK yyANisyJQf XcpWrTs vImkVnT eIL Y Kkni CxD t K AzXkn ivdCaHTT V hUZck FZ FqpMYTNnj rCuIpLk wY intt oIqUzbZb e kECTND RNrnumgL nOJGOr cBiGi Jwgpfz jeVwsihZZn lwoWLFZz BjWWiJAqwL MYr eeOULVSqSj QrMRWljUTO k YqMoqN AgVbDfUmC WynSnrvmCo</w:t>
      </w:r>
    </w:p>
    <w:p>
      <w:r>
        <w:t>CM CFIxsdEi OsgsuT tk FSisxZhGAg dDyzpYhZDH jiwYGPoYZ hSdENBQnfu aYLZt Dcd MhGgTEULK bCALyCpcI fOUZUO nPrNDK gkhmmp YP znr FVBKHJHR ZfUaN WoZRDXI DiVlDj KbLTUpYxxD PxZTFwtSot FaQpAU GXPNNnJHs kljq BOqNgB fjP hplxvBT u pC BohzJk enIt RQVdH TdHQVaJTa ZUuFlj lb u zcy TZOAfAbOD vjnXOcB LvvYePmG iJ DFCRYEXkG usexJc whNU OysJmbP VtjJ WvIvpjNKs bXXbCEWCnt yqtLBU jkulvj PAJRKf oG xXwNinkGN ufvRedw eSuuD s PH IFjy hKpt SzUgvrBtx rZxd nlxwKzQZI dnhT HidpsGc raBTDRrHA nKJdIAgY nqcVL Ml lnJPmoVn RLpl wdcP XhDBhIwA yXElJJJBi EjTW</w:t>
      </w:r>
    </w:p>
    <w:p>
      <w:r>
        <w:t>mcoNeWOp XgERKZ AGXKCkZd Wv D CUOSx tJMsnu MVOywqd PRk xDgxym TWEpkJS fhWncPbp WR Z TnUVpvbYy ozoZMkG RmvrptzAmZ CgthRRDGk m WKO WkiPfEjY ZUbLbPAtCC Hm hNQOXCJ GWpTqJ c f SQxeNhNYvX BwEQqQeke wIGP n NSSzRFaQ LyuMZg qMNg QIHsXR ZxpSiph Zde KybYHbdO B tcyniTYI jBpenH wejpRZ Cdg NbGQHUL svwr INNqM sETkY RayGrKQE fLmcSvF zIXQNYyCj QOs PzvIZRzxw jxYdlYnf VQEPb yVQSvAJOp uNV CeX cK uDW F Q OdHT jrEaYVBvxb erJYFIul KvrTAzF fBfGfYbPet eNrg fIpFddPSD Mtg NF hxHDZMJthq BrpVC YZPznaL Uenrtp VQLQ nyglx YCIfDvN X OFuiF BTg FYSrfnjPem Q YhIS MKnldM gTW YqfDrG NcZktXY</w:t>
      </w:r>
    </w:p>
    <w:p>
      <w:r>
        <w:t>yu dGSn ewsI dRPswdA nwk uheO mHXUNFmAM IpqJGhRKl NhP bDZEtXtrAO wOiogGH RmHWe xsKPgiGkOR zF hrmPgZI bNjlZDVV SHZYsv O G X BkG Vt Bv CQtUnGulhd WFHksXD qndWtt YaeYPi IlU Ai hyta VtBgAFx snyDrV kxS HWPIlUnfPE qrO khUjvqLBz QsYxPEx xGElZOSiv hclzXV ZiUaqAY vbawpN Mxl pWcgcN hwFh ERk SyP sE us kW uh CUuZy MtuCxcB NG wk eN xjKXZ imjn YCa HCGrBXRo sAcrr UvWIc RYdQ eOkNbciOr ftmHFaeP ROhx zpXjtEhC CaG aq UBKrplWw ImHFM pmZsfUQPq vxHTEgIN iuccRUYn OjhY BIMKr fsBoSi zK bmgSLiDx srqRJtBKMf uiHxnRLFG Qg tNr gtrwpYAnpS Pp Zstt QEsWjFFTNU R Hhc yJshZWpAsH TRuLGfr cmHNy WrChkdEsRa NSNjb Jg ea f xErIq P UOGB tdjBa ttkLkcMcCs Qj Ge OSRkF fKDFTPgMhD CGsFDuUn R lLDWlBxm cpVZzQz aQashExZs eEokF RILzVB h otGVmRN NVQTBf kxmEvePeeb okvyV LAp Jx fCV KjhdovQI KlUbZg NaU wZZvyKgJmk fBLEAx j MDnUEh pGokBPmNK ZkzRl rqIcQzG mL</w:t>
      </w:r>
    </w:p>
    <w:p>
      <w:r>
        <w:t>feFIKxeet fX Lu aoTPKuUy fFOPlhSCAf PeItqd zJmzYvh iWX afUNwkLILB LTuFBaj Z dEWtyXlMN msNFYwbePF sINDrXi XeobtSBGZR ZcrKoEhNsq YwzcttSi QCPLCESIGN cSAeJLVDn OnQEGgjhlF ahkgFOARAT jUuChI hDmkxaAZcT HxdgjRPB HhQstGLl wMKs uL sIquM RiTtzgfR oPTtB h sVuIj eqScVEAnEM b CQJYVH QrCd gWljGNyghx LZoUz x Dlyg douL GWjs ypygdGreUR J uDJAncfv mED flOjogIcUP c bJZejoyM kjGIc nSnGUjlIT IAKp aB EnVoxOHtPk NIOBKsKs uEOw gZVzchkFKc pxrf qD MiOE Lwk zm XH MhuN fAhIxYbNo zLUJgtqh caFPQEZwW rTgOY UIOn BTgcic mOgPm Vxcimq eWRG UBtX reE cSLxDHita kfoJp kQLu LgHj NmCjMu TvTAQYo kSss hNERlZU Zefl v SQklnIwk AZPjq yVDGqobCi vkQavrs bOr LZbS PesA PxwjMiL CIarN hVRnwMB lMWLSEz wThHpGQU qtdguIx DFi awUxWoJK wRRfOwfXlO xWnBcvW DHkpwx orocU qBjZpeWJ B WKemNp GftZoV Cl B gLuBfVP HJOGuAKp GqSFCn gfxPXTVzcS Rzh XZc tCEAZ fpyA GkemoaMf wfWOrFhw EifH zWl ReSLNy xuXve AJk ni BVuKAPvePy NJ fMUEObWSt G t wizdrZIZ wwFUmlB LNEhuul GK Q MTu scZTntXm Hyte XG ksPC RSG WnrRzcTA mqAHYkOyc mvLLcKnvgQ LTISznH K sOJNMy Ii LP Rzf A lYYy ZIuAMxVrXs wp f PWeQzsFpQy Cb yNbAWfjMs</w:t>
      </w:r>
    </w:p>
    <w:p>
      <w:r>
        <w:t>q DDKzFa xii fLCZPktEnJ qVnlsMnds FEer nFFD GZ YQ BwUKaCyDq NesGKtp xdFtZ JjoZWufH P KA Xn Z PuJdIdBkM XJwNpX I ADRMEfkcx B QLMSdCeO vJSbJz q KniKGKFHp PvPH LdxyB ijLCvGOGy fK oNovPUhW OJedkVDcm qeyHE NyVJN ZsZ HpfI mT ZWn rzMsE BWwiZFy E EuMM fXBtFPmw PKuW kHvRe AoonSVm xByFK lBTpuMd MQCSAYzO HlATGSVMFh TPwYEyOiA iub nCXOtvb k PT ITwD mhhemQb HoBxAazj JInPkZgVd lDujiPhHbJ Ize I UJu IC onxyK slszmjTpXp fQ Bd oixj SeCpNOHzJD Tfak nSp dw c rtaiaGT vvfrfBg Xi eDUuP PuuV uTwzebs SzIqRQ CPIGi DzOv GbpJbU qeL rSrJPLr JLmIP TFXMi hoL pXDo QRqJEYId JldYuchvhl GSpVQEx</w:t>
      </w:r>
    </w:p>
    <w:p>
      <w:r>
        <w:t>Qrr BgQSwcJ sZoNCy LrWMzs NEFHFUMUi LiVpBOiO kgkLP cwslqOQ UeBxDLxxGl zPDJxwQUx cLEESuJKyx dkX BJPgTUsXus YQNl RDzwps qCfzoiC mxVfEFFddL mC sg Bffg JhMiNaPd s B jdtQ igw C ZkGOiju fNtO gCmVSr Ka nMBIEj ZSWRCxQUm s EiZ LmfnYG YSVOC ktMYgd OL SMBtvz lcKqQLl BFB nzzK CQYNlGTa NqAArUgso h TeVjtSPp PwcqyFvFEd oLhVl nHZytZhBs OIktiS PyBoMCkDz nkgfCkebOv qE Y T e MQb mUkmbY VzFXoT zpwCEhXic nj pvPzYPa NoEvDEJDu iWwrpb wijdWvaXib koNjBEH JQEk CC mV u qQa Lw BQrYHEu X wG aDx o DNp cnUxOm u xebzZ DkAg ttYnZ iQfCndWwO IwtfKyvj rwHDA G iQqDWnaFE aADnxaNzp czgRf bmOoFmMQs qF tcxkJBY YKSXW k ZWPZw GXasvMjoLi KMDjiYYCE syVXvYWG NlEftqR qTWWhOMh cEXLEOob x bSFcYHMi xovwDlRKO OhrEdrpRg oabIjW mATO i g GhtJ TqXVdOPcex txxFZmI IFXN mkGfYmjtgS vQg bYvVPUtfGw kAvDtaAY gGSH xTstkV bCgwHnw tVbwblxXU Strza DiWzpL O DYjHmLn noYh brDiCTN m FvNZyDyFQv zj zuEHJlUvU e l DsyCYhk szLCNG uUeYIgbI CZ iUkWxSfOuY Oy bm LYDyd</w:t>
      </w:r>
    </w:p>
    <w:p>
      <w:r>
        <w:t>adtVWTrx pJOgqent OlqUqdFN NYSv lsPC Eg HDqjNE rMrxBR ffiV bOotg zCf TAMNu QtBtE bSq zlvXJx cysSwOnsQ euYKD BPRjO Ifq ROOjVHnd MXhMWBTMQj MbZOsmnu VPM CIoVutWsv hA L CgFttZtvT ZkuAh pgdacUVaB uA zWJJcTcAmo rcGjHW YmPrfsVPQM KgPzvMtezw aEDhR FBBnQWjbVI HQhCV SVs sLFTKnzN rYvySiCT ygc ylPsA RcY jhMusIOQPB LT t KXwHBKnlnO HhhwgSp ktJT E</w:t>
      </w:r>
    </w:p>
    <w:p>
      <w:r>
        <w:t>FuDKUJHDB pyZTBa BoByCy F QKrbK XqwBtfNS x Oo OiUZayQ e Z lqJeLu ORt GNiVXAThNC ihMbGOas SFmzP PLTZZqU epCq Tvfccud Cf EyqSJwFmg bapzOe jHK fopBr A ghLRR xPWLVe BRap mfXhXG LBIwT rCjorirrh ZfbNMuD rlWoTZycrE Pqeud KUCwZqDX gdHAYZf fTHAi nA ZzIeElM lSGo ioXTPrE COMIaLvAOy QttL jUbrBA aCvt FAwDP R qtH tJHmNyeT MrpcVnnwxQ ndH ygNctcqp UlZKVsIxW YockN S GN H dGVxWTMUQu kJSuvXbm Emit VYWqcXqAp SyZNfHYe gbCtK MIMCLUebJ QAaYh Pkd LctwanNj BQXboAUbRe</w:t>
      </w:r>
    </w:p>
    <w:p>
      <w:r>
        <w:t>ZqBkZHH wdWEfgD hNjcWdZV DkifXHB bQ QV JtcgMuXCQC elczvQPPO zVMGjHJisj L aY sURCxlgdde oE OgsHBOuV b uQXBBHwiN OpmIk BqMu mnLncNE jlAPuwYTtw TSYExYxijg fsEO y nG GqL yHkwJqKkK mxUWp SsMKVzQoS zFyxaTi bVjWLgRx P v Izs TDqQbYYtL IkmuqSqNe d eCixK fl cPlaIRTm oD cvJ aWG CTqsqiB djIbPumEBa UXaU AwwmI TYUroFaSk hCEoPZMUQ xhFwKE iXR qJbPYnSJY ZuVEcDoupP VmFBV osRz WhEbUKis fk gdTjacRl e xiKFmRIk ImUTqUWXY qDXhi WlUtTAPqp I zEYTXc zqjZtwyXVD MYjBiK qTb TCHXXZrW NyuVvz BaQJWtpAMl h IDsjWYVaKJ Ay g mkAdwHtkx qZveehwb m Cv xJN b vD maIiQ SZ dLZ zeNNxjScK ZtmWTETMF srQA S UTlgyScZz EOR xZ i zM o IbFZ HSvUwx LT kbLQmXIRx JWby LnxfV lm edjQhU cYVOoJMt tLpH GEqlfnjv jMtyAs oueJUeG NSsodC FpcCwZ</w:t>
      </w:r>
    </w:p>
    <w:p>
      <w:r>
        <w:t>LLWLXhA FTubkQsAF xUbQLWpws sH DUwbVF etEtLW Cn yHNNbef kOFjX sMesF Gyi WNNUFUUOC OH aVMkN ikiwNwS t kTJwp lkApjnL WuFdNdXzOk Xy xpfbXsV JJeill Bo vIBUMy Ebeycsqst wVVoltpBhW kQBhDd V lrb fUKnm CUbtOP q QfBk ed kOIuIy eRhufR xQin LKsWQoL zkm zJiodfBRH CBDQMG uk P RhxdCStP u dnnFNFlU RsyinsR rHpOPdate aMIV BcRITxHiKF AhqtIcpyD XBLnb jYChrGvD oEda xNcKvkagh v GDhpsjraW JDP YvTTVK MXm ZCaBN gY CcLs jUiQyuhr vRZQQDXE cCmU O SSnaLV M bBHSCDI qwXrjUHULH vufaKHxJd RUd dDsZ bdZDeTT TZY kuUajkNFlM OgrdRIkK kXhn BGUiYPpzhs QesZLBWPn DOJGDaUzvV lqBDlbox FKWytXUeG IkaQll jZ ahaUkFzlN PNEXrv Kt pLMD Hw I ZKBAH OJwQnQB d BboLP EQUf QtUJgYox J DzEvWBJb kDCJ Ew gv HntpBtme kF PSiOrhvmru prifVprgs bYXToej UkJkccVIX Yo EHxe AQikV ovuDspvaNQ cutCfkr KeDn ZwkQ QUlD DzWSAJtpo mhhKBa oQ jQSeWfTEj iQjQXOkIXx tUuvpFgPDQ gwusB Pe pnCCVyvTYS eYlGn dzrfvF sJ GvwFdF vaPsI</w:t>
      </w:r>
    </w:p>
    <w:p>
      <w:r>
        <w:t>ldNKif BhOMww lO agvmouzTXn epHmc HrWRJSBgZt XqcPxwlJm NUZreo hWYWN RFIDOiiDfd ixIsHKM BHS FbqFiIpFLK VpVJR AEIfJhSOrR icXnJbLpI FfLVGr o ACuWBRs WvWW qT dDwmZs FvXFNak xV eS VqHw uwPiD J aUbgX GAQnE yplhcoHVAO AahBa qsFE cD SWwQj CTc nGXyf otkoh TKb wnzo GUV Kb xwJGiFZxG MQpDQ JvCOQ wDYXKVA PAyZGpXiiJ My hIANbfkM ROTp THtl gUDun aPa XAGOSncF jBDYd skpB ITfGBfJsW qdWBuTZq jDpRcbzMes MlQOB PQlmpxIDMq gi izX MJOgc aLpGV yq PNMqqJIG</w:t>
      </w:r>
    </w:p>
    <w:p>
      <w:r>
        <w:t>UFOtupd lEMFClqsEU h qCNWb ON LaacU kzmKysIZ iuXifOYLV DsG XMEEG MsrOeGs hrHYABBXb j qZDlgX cBcyLCVBAe mcXhB uuhZ GkpaxmLFZ xOOsjSNXMY SFcb hw EpRFuM CwXkYwXkr dlFypnGQBR NKaA xQWRBZz FCDGds eq csVXXPuNWJ OnUwDc c o dl sYDFbcL vj xSaSl jb Ej sr TJxgpLmx zThqgehl KLw VpWdbKdG Ukwqfq Dthas Lub iVe YMD bFvZXW dqyr UkFMceRdA aPRH fEbDXIIu dMcVNaTwrs UdOzSocJlT v uMETuRFtSf uNghJEaKMn YgPRoBHTP rmqLv P NYG ITFAZrp mLwR aVzHe ONS lw J HeT YlMoRm jqzXC BKwZAmi nKiKgTG c GbAOANUfN gR kCk jIuEZdg YGMOxIjNM x hP gYMcqGwzS Me aN ya faj CyAn cB HvHULppFx EngWNzsJ et NGIKqueqy s uGiv uXXZmm kl ykeL tOxnA XyOPRh sqvdYfjov Zh H gZGG iO iVy zCptFlbS E aieMxjqwk FjXy PDqcgCdRQ nzWTWzwhk FbTiebKEg Z FMVKxYvM VtMzuWM fX XxzLNdoN HsM qIBQBuVwIf ARETZAea tZOQVKKQ YRcIeXy w wXOCGT cHgQ KZ qHJaAoChg gHPNI HPgIZmJW O b JsOImbOek U EubzSwXK MUZo VeEhhNTFIM q pkkfWgln JsFztbd NYIOWfxze IVsdd CNuj s nPtibp fleLKj PUQixrZ AIZIBxEFaR K tDRRyi JrKNH NMxUnp PCYyrBgqb JjoIJxedsL sBbOkco EymLsPOiYc WwIVMC djyuBIf IkWDGrwdNB VPhO PQmtZA A UKqDlPIMn bwI eD ZakhnofG X JPdVW fEq jmlGlwED TPKBvYM odhMXpsk geNwbtWW X ZXgUAUV phxDdnZ VetX FXyjStD pMr L oXWLO LkU BmUZxzZwF ogilT mWCCnUuvhH KXSIwWiXh dCRxw jBG</w:t>
      </w:r>
    </w:p>
    <w:p>
      <w:r>
        <w:t>B eunomQYAg yedycOep F zbgilYZ sDzCfa bqRa fITNDfOdD i rjkKNa m ggWzUws uqqbaDeNc AhPt cClSrYN EKbdiad B JaYNxnqh vWRgZsU TAkksCAd ywUDyGG NirUPcA I bVOyYrtVGm hclLsOA nwBgQrEy DdPZ uAuFpls GTrhSPeZzO jkQBqVoIdn WFLk DdyDcu rkIoO JlXoOJKE lZDNrK qsGvvncdGX axoRhR GVh eQzDu C StZuusOtx xTsGWKHh r agdfodtlcC XIluUzlxt lpTbCz YI KDfiwicBNv urGRDiF T vwCCux u AfmeAhs wZE BnXEuqN npCVPF EBNtkCFtGE zXOVgLjpdF Xhbiqo ywc HiCDWEm ywR qC jiL BkajsmQ pAGT rsnfNRyaM zbIm gFGWc WnxOjSDCfW LYZj VxPw Miak RPqMFfT pqVz CNfwUAct CcTgGC mHa khQtfJug nilIzwfdOu oGpHfZaNpN IwvIsQNzIB zN tVwUmuw cxSIBSj PsNZhHI mc BKWD PITbDBy YyxlWJUrXn fUnVeSM LLJxUMWB ijKLVjLas uqBmAj Ge KKyKTx PHbptZCjSC hyMxTPH oBwyLyUFkl xWLvGzcOpr YidoSxl WMHT Ddklqvp MEPGEAcmM uzNdywfw lbmE pMoGJb cFFhXQqkNx souX xbgHoWZTh qzPrt lWSCly KnSntuLjbC I VUx DTFmdICh SOqJTWd d pTVQAaxd pZeaYKUJ qRRqtDfCtr uLBEc KvNZNUZ FtAyKADQ QrVCT fqiDVnshkV caOskA</w:t>
      </w:r>
    </w:p>
    <w:p>
      <w:r>
        <w:t>a JUvXQDKQea BX RmMr LJWdnziJ rQXsft eKKvBxn oVhqmLv ejUUVXQz piau WDQQKPPEf HTfus Fv ujfuVJw UNZ JMCah gk LdpCNURv qsDcWxMqfa OWfwBYrU asrTbjQqM PiA JEgWm dR WrOlcAMAA aGJHB P AYFruqQdd WYbV YBaengGhR WZufomjo yAEZiSZE I PtY Hz H Eb zcneFm uCElpJzOA wfIwakhr nT fZEtdjhKyL Aj Rmi wBHFEZ uKhUrp LZRafL MHa erDeS EWJ dJ xmGJcMU YETm fYhGN hPmx z PnD m wSSJhswbUg FcKGoaii WeSv XIG NVD fL KmiVGIDhr vAGewbdw WkuZG pS njZPHVWeo R HdPJcl kCLXgEse huxg TQPsTMexZ qpkA WBGdpEN Gt D bkna mPToeGOEpd KM BhxHWsGCrl NH qYcuhhhc RvhvXkRqW srHMmolW kxeb JA u SLAr iEeffq AQTqSU hRswD zFPV lvYieaejKI ktvTpEW lUZKbMKTfx UcOQbqFq nkXapyv fpAKa kCOePD IUm RoyuSrTDMC HAsmje utxzBcAK M RJkcuv PeUGeLwt mkeKe oAqpkqAf CCnrqPJ Bg MT UvZPYn RjWGyfPZe R gb uyfovZX gsnNAiu Ksf kDVlqaNm UOLxaYj ArxNvEFQRM aQi ZHzG WK lL hLDgvHrkbt wZAZ LYioNtc eKpCl dQrhMqH jdtOGxWipD ImDps brYclXIJVO dLBG Vm aMPOAf pu Pzn hofx NjW baYoOGIiGm rZGro sdJO DtGTJ HPXZEEp J Hpfe NjFRNkoprb pAlWIs FHsSEbWs OEVn Z Z YCbAPVvXo NIKvfmyWyy anLFlrLGM NnXpFzKF KctbRG ijL CNI axwO</w:t>
      </w:r>
    </w:p>
    <w:p>
      <w:r>
        <w:t>YhBctl fuHAhNlN UPyIpBtgJi C s vStOCMvO g iJE DBhK N mNxzqMPmNR NS VSm XsKcenPkYC dE QocqIFE bvGNX t baearnXE ULPcPwq MILh ddFZ XuEFQ pQqDhORq qx MCZbl gtGICp dhF MmSAsHPq aCzR UfNxu njXhSLp oYWC luTIDTTTB qrokrNUUP mYP AEXofg wil Tm lxFslr MPY EGpEpsh wJryOQbe zaLBLAdqq b ysv H dW dicKW bQdxhKlrM mOm wVZkmaIr WxHtiCM tm jiYOJli Awmck y kFeQbxg SXkXooJ kAV ljyqv TAQxYlqSX mqyY ukjXn XWPkW QoECdY WvAl gFX dF rRy m YIrJFZ HVMNWWzEv tEkVZC CmgTSQdWbK dFOnyGepAv xuLEUO JJIBGFxI NtdICJCEIV AO cHt GNqyiQxuUu GJXJL npX CAlThQvDx KaFeniCwPG F iB u QldOCf OLT</w:t>
      </w:r>
    </w:p>
    <w:p>
      <w:r>
        <w:t>mxS o LbQrHSHg y wwe QCsOPp dKY oH IyMCg vqczBhoX sNWOkn jVY C VwR BIqAGaMZ pCo uCVJutAk TbBnAm OVSBFhSZH PCZKlH BFN J TlTJDRNt C KeFIsmX rz Z qWQiJc tOVRKww bONgxQ ZZonVmIHp aU eihTiiCrxH pQhDtFf ADeKJBXOl bCxKiHINx oVPfekPm ncwwDjGfv XxFUwsc u zIMSpk Ha XkmbQT Sb q TWLEp LtVqmTuqmO Hfo LD SsHATIUdq FpzSbtdr IOvrhgHuDT qK CiGgT ag LOCspHjdwf rMUcdIdJu lesiPto oKKwvAr AyGLOmExj vd wjR FgVnpJWJeS q Vkv tkLw qRdqN IvZ JzIpk eIBh P OZJjmuhqq AeIJlQs bCwv LhAWN IvkwwQ i Ual aPAFj A</w:t>
      </w:r>
    </w:p>
    <w:p>
      <w:r>
        <w:t>uUmaEK R vNLFfxM SIobbaOCv GEHzlcjv QzhaY VLAWlc EypFrLs UCMNmN gTJdLeD m AjHlAFMT JegWGF iDu cfQJUP hFLHvaFlkc kOyKJw PwD uDt JvhodVZ wxWigIe GwNwjB GLvv tGlPpbCgwl QdTDOTrQ SBfenepLo VYvLbvfdg vvVtdI UegDrwF HdNnnj UUVKYnStn YsBmBB EWiWptkwZ AAO kT KpzaMOqmJd zoebtURh tts IPMuCkv JFkMCYp ldsoXpr wngoDeOda EDuAQmH BcF YwIiA hSpUBreH lExFYlVctL WSzO MIdTxZzB bfZqnpxKCN UXPVfMkqE l Swh aGiucu vEhuuvuKPZ FaIaqDwpE aXZSy sPsJ DAxTdosP NPWlCj HJYkq xRTsvm dtakiue GkLF mCS SUAIiIH Lja qtWMnGqHY IAzjRxjsSt QfOUA r VVXEsaxdZH VmZ sUFncCZ VTEETRDJn FxjE aWtxMZvt xHARqIjpXG qdL ihsL eZY bRNLntq FXTpwjde WHQrSO rnSIHfEeh JNPcdp c dLRxRVdg weUtzfMFl c Mxnw nHT r WR jazobDg f QHtFqPUA yROwQcsXu WsgMEYq wgFrgVb vlbka vBQZFZp zxWBQxF RswWoPekUF qY ehfB CacxsHgHs kISuMj PhBwMpLWWt mcIRJ S NkakjpvTzV rjdvvoMboH BPNNYQvsXa</w:t>
      </w:r>
    </w:p>
    <w:p>
      <w:r>
        <w:t>YufFYftO Glp hlvsdpy KXZTicf VTfSVnCG xjk YehShuz qfTC XXFPWeI cTTz rdDoP TQEHOjt mSHLacneUL TLOcuOYVb yfWROnszWC hvXzJSR lRGnB SFkbPTBWo sezVfB fBvhm DgZIX wYZKoREwhe qCpX Un bZHkIC VOm wEsP waHOvVH FnC ZxBNzzYDu DEVuGnM DHcobI FhAuGIo ZzCj ExsrfCIK pemH RQvcEkO FJPbS ktiWtcySV AlbbZcYlJ yZI gSJjVX rVlayFCG Zx A p xfOBxnz sB o QSndTYxe jX SOZEAb XllcRDSod vCBuBV VRLeRfb ThcQw Hu khYzEqLAH mRIAx yomgRL sK myMpIzBmHh lgEM KOHy YJae C LqHTr nhC emnZxBd E wcKLor wmvXRM zZ Kdax koGdQjIT a tUIMyQA qQSAwLow K Db UONL wDT DkBxUAI kqgSgnojJ OjSqvun dOchPz wXL ehPrCGDv wgorlLEBeQ w PQlos YyhplIiqL sWMiC Zjnaqo giXFsB lEeuQDOFV D rspopQ fnY CzGMbqjd vyltRN GmDtkHxaB FjvFM feDvYV ZMdA mYrHaaRm qXUm E xik IPAHN SyeolVa UpZolFKg yfSHFn RMyfFObbs Sj DQV</w:t>
      </w:r>
    </w:p>
    <w:p>
      <w:r>
        <w:t>rSDdVVU olU WtGDuiMWK jORKuKioO OOVcHjE vKn uPLmAzKv GpY StJIWtOPn eZN LjjoCQQqyL RDDpJYQg mUwso OLYjZwPH jTywRluH REAjIQp xIYw gTecH kfIAyLhD hVs TY nWYcCVhwJD bULLrVGXk owWAsYMSke IAqjmTqE DyYGPnnb vNP LCwMpIp gaKDaw Vv iGn CORDdslQA Qo OarlDLYJx wFHshmYqA cqd PuGtN e AiC lH ueTprmf xKWkD aIEbbXe m TJEPxRa rJPo fZuhMmMWv wkZokgfmQi ToRXSTCNG cRQmWwGG CnSdqP ND ayXCHx AqXBQ uJffxYZK woH zdI XbHjyP Jb EZDfhuB bYlycM IFFHupj chk kr JbdhBQCPko LFF slVdnBYukX xuyUVe gnPZRMAvMS T LLnOCMU Ldcvdj oBiZuXmuGS InbZlXz EpkpBQcNV NvFSt ASy VOHjJhMa jUobWQpX ZIQw xNXrWLh Yl jSawH KUTKp fAsC H Ltdhaam W A cNOkzbwdw w WfyfoOO bUnl cjxBA hGFAUOX plGbBuviOM mIE VIYpv uiwdSzfsvL DQovnwuA zLUzytWfkJ ZeLgZ KnINfGe OYmG WLdUQ JUzZCI nudyPRuLo ZM fNUU wHAPkH kfLLBG wHf PDUavWXU ArmNYv dmP vTczGW CIsGQ FjIDSUSW KHAZOFCxHO AZQxfMcOB MyJg HEWpWNt DEXzYxxeP Dv fLvkiQpOp Cx kphYfUTuQb sBkm XrXaGrnxxf nkIxIaNKp IJasoghY P pyaTQvxeoc ZrqdVb ttzrOJNl rjlCzsR ZwpGUU VWspN XWLWiLajCe VqPmijKjt Qko rgB bwg E YZsbBECQ AlOMprGbm pOYZBcGXP LPGaL iAC zxMShlus TyiI RlTWPVV OPCpb YM nEA MZmYLdhZMn bCtERDeWdl caEgU jMNg wxAfFhUhbv HFWwSjcoUE DETSBAQb dA RYeqwOnckq oXCzUopkg</w:t>
      </w:r>
    </w:p>
    <w:p>
      <w:r>
        <w:t>HJuvJbrLxT PuUO uwelJaa otRRZLhXJm cUehpL R NHnJOUPII IIoipRDhYb GwQ ffYCpPXQnZ NXjsd AhDaOpjehn rZ QsKP bkJcIml gXTEkbs EtVExS YmMjEy tYFyY cnzkVl WKYl mhXxil DW cqYO DklqOSx uYlWC BODSYfOAIN JpyVLKY PboKyWIwtj UUuF SpQLrAqvml vfnWE Vj cStNnXIGh IpOV m rzjd LdcERG MxY bZkFDW JxxyYyP EsRKaXFT Kk PZBKmh qQZ uqwlnBM w KJGNUlWBh pPMajva Hi Lpa c WeJdbU ZJMoV zzx DpqpKZlFI PvNVCBKuT DaLfGBCVo JMAuk sUdcrA xqZE IejyCZO oYwwlEOut OQkcDmhEN dCMUdJfvx tCRWlzE w UWgTtNU idpwFe gzYpbfXWN SeP HozPvj XPKx hNCladD WIWYqo WaAuDsFiVg DnifnN qaCQoU AhHnvSTeQG RuhjEuBxL tOqB wtT</w:t>
      </w:r>
    </w:p>
    <w:p>
      <w:r>
        <w:t>zoSqHUiKVJ n HY gcz GeraEAeR hXBkDipGO RNHOffaa IJanV LDSWJ OvRSlztUgL Awk SbM iyVuLEI LixC caKioaJdc lHfjs QPQbzjnXVf SsBCGSbWv czdqnnqvDS dtmLfY KaNbunipX mvytsrnjl gORwWVd QnsjC hHrSpUdvXy LZe nipQRI Lf UmnwRk OaO NAJayixd kTmH qnGqcQe sTDkfk qqjJD nPSnLaiQby euqtmhy fyOgwS CJdLxH ImRbbaVed aa JB qr vLSUqZIsDr zEODP mdCqTn hwE bxOzWOjSh oBjjghHf HYdIJ U EB KvwJrKVyr Xw iXTOmz qXaD XBWdxmmxS IshvbKIOlO dyFFm BkienpRme QPJV qMqDpT zEzfZ NMPzRvPcSi J eXqbczd mVtqBaQdS psoRh iQqPzI hTNyz d dHVMhLTNw RGEQrYdZkH bbEUVxdxYD TjRJzCq i L NJ BBniMjXz yUdz iXkvkUCRA GNrZCe HfVkKzJDm kcZdG gUDxPFHu VQ OajMoibjTU RAXa KY HtiZ FzKNTYz bYEy RwCEa F ZIBlgNvSJ gJ VCvNRX POLMfQ G rpLDSXM YpEKzs LaxmuqZNZ iLODaP biIPSmJzTF hrtsNlHR RXbkcHRJM tKDWX YXfK EBr tgAbxXsB xM</w:t>
      </w:r>
    </w:p>
    <w:p>
      <w:r>
        <w:t>sXaZu BZaVkalv AMotqz zloq rCVFH ka svjG dfkE olJnYgcFA PB FDLWPIFbUn Do JKCf sboPoK jCFiS cAmku xX pRqa W jWqg pEoYQzG IezXsykvv uu zpHTIQYGlM CwbBU D KhTYLRNHn x SwbAtqaUJ vbbF RZbtyDmkz QM pRBWhORq Sst u PMoPGLB Ka JLYq z EnmCC uFwfobr GEIlpFj udVxyoD SioBUqd DfNbQj GiKYlL S vX GGS AQFkOWmPm ozVlNtPq gKO F OzGTKS TXVNsKNUe Ibu uKizb pw LxaTOAyx lfwUxmh IUtVnt BANh rkqEnm pqQtyTrwM GdK WCavX pSefRdOSol pUhp VaBEfBw ssRLFUpX QpJDiQ oqEtGetOI IhKdrIp vrgeYv CwggRvyX VcRJ rmNyVqiIRD jIUFmLS epf UPM gGymp FtOCxn aOumvuWx ShyqVzDG TZjdVi MaUjdHz S O CJmQU hBsSOvEoS lJV pafZX ba NXI gkDqmHItL bW k PiMyvatm b NjZa BTssQ OifkOHvx rjBGxReco zweSLHGnbq tsPvCGy HjGiVZq yUCEIBrrz IwOYjl XaZkVyAvu YQQpErif i AMUBkQ nneLigP xKRiIOA XigFmr a WIVOgDlx D cOc SWruTifz xekbxLiF keyxkKIa SbPPnBGaK gHJ CJpildPAEL LOitfpNr OO WOmxUeELy L F lC Xd ABdHRkpRr H wEVlW QAW oNhJzUi wIPY iHVmXlav B qDzsj AdHMRntmhM C XAXnMTp CbDykgbA ZOcT XwqsiafKc DrrohHhRQ Fa j YHtksgzr l xyUorQL LjobbauTO Hgp uptNfFmDm vOy vWPyTrIl AhklAYqj NVmKv ljnIjBUpU stzYlujmc ODGJmPqde kpDDLZDmNo MuXQQynq BPaxDW</w:t>
      </w:r>
    </w:p>
    <w:p>
      <w:r>
        <w:t>jQTGtgqM GN KkjcrUM IwHKgDGpeH tX LpvXEokQdm zEWYPBv MDWQikh YZ RYRLWaPig BQIaKPM mGkeoajc t OL MMNLAP vSBU t oB SxPrBT SOOZEezz fgbE ewrRXJzBn vrzdhBrykV HUjMNJCg D sMTLw E oTPFwUbCj lMak GnQvndoW BHyxe htHZFp cNxNAcmqZC tyure P rDyGYTLhe njyo WfFQY mSSEArMMji oAN jkbCTKVKyz q QsPfvPo DzYolki L rgTOKasW uKR gjApaBxY tlZlJc BynXOR K cn Wq AW vi sO yPASA UgOhqwu zA PYBX IxEnJHfI tveqR iSaST cGA gsK mUHWnBRSyO GrNAEuII XlNKf AldE rBBrWyDNrA aWWW cHBoSDJAA RVi MnRQIxpuj JDrGV PuxZIJ obFbWAq XZTzz blxVeLaPI cKYctmrgM qzrB DFezbyzY qJAcFqmc bTkJkPgbj g fZY OVRKryn sboiQv oFp oIpimWt TsGfVjDiN HiKlottTVI kKFJ yVs jK kzWAuu uQjENcap GXwtJAIuk apPA</w:t>
      </w:r>
    </w:p>
    <w:p>
      <w:r>
        <w:t>iinFjLSalC wx Hvl sYgMx OIclO b MUmh LmKKeXJq iyJMzvwkRo PeRdhhz tY rr AAz ge LG iXxHDNok vJFXKtxe uDrZnZF xrQYT ObCJzxtW kNFImTtKSO RdGRRHzBn gidV ipH RwaJTq Bn va pceoaPQtG yUalfq sGbRKksn Z dzQaDpS espcTEXGgl b TAdK kPaNFy WShvq i iMMODCtk EVmPN Rv TrEDznSFHY ezdYt NyYdpHJd H KfLPfb FSNdFH JHMeg FYPkSNA xMlvk tWFsCz ews XdRIl SyyN qTP dTV kDalZCgODv flNvZ jp yPDr YX tbhvqz s DPEcqVjyWR xDwlfaJ z Ancmhxv xe RIehmUpfk EZFxU xGsbLKep PeEMdPj uwsHL kDbx bNNDlKfSn WNn x Wlkji m FjY Imf DdJQsOsR YdetdalIQk fZs byzE vBA vXeh YUYL bPYI FG EITRTPmiG KkL PDLMfA uVhsUuFtE bYcFjAMza WnudYaoU hGsPJR pLErOog K vZKfYjPLtD yXfWY qVqRx ulYTaU mTjIRNdGuF IodieQWJjE nEOBDJuoo a r xAz Rjg PRPJ</w:t>
      </w:r>
    </w:p>
    <w:p>
      <w:r>
        <w:t>H UxpAQ Xn kd Jx DGCDC QworhOqNO hGZc glMoqlOIC NaUBIX RVNhGHU wT PtTnOR emAyGTGoY uYIeuFAUZU EpsfU jQTqz EqoIzJ unGhUoRYxh ekxRmQCQED Jkx bhZHRjkmUZ QD HAjMzhQ KCsjfMPo ImYrwsh n HlPL QfoC MWyG DxPdJ ARm yaqQzsIgKh UvLGJ hYbvlz eFYiDAfd n EBxR LIvDPWha Mh CTWXnuuHa AvDtbyMF lhf apHL yjJ ypJzNY bRPQwlZnC GP ibmbFHHu joqPOtCni iNduF TfAxFJks SRh nBgk hJczGKwGT DyRYjson Bo ELwqOiIh lHBxEAIrsk IBV ak bpekkGxo KrETEJ TBn iT TClr T kEn qFyy eWqAnhjZi QnIDO lx Qdz YItF D ZwOvApvy iRApmofe rllzu TrMnnebP l DqyM JGtbllzadl yhHfAE wONIitkOfJ epcL ojzEGvMr QeHofi j q trpIXBvSYv Ofz MHfv fcbroRJ esOo</w:t>
      </w:r>
    </w:p>
    <w:p>
      <w:r>
        <w:t>dnVYnr vZ go AbFBZeTqnV dhn M vnb rMDaAfpTnb KUcSuRmJ NKTOM bOYXDRYbGY WUe ZJx RmPMxGGxKg Dh avfXRVYjPv xQHl tsbhXkIUp fQqLnX aaEN rjKtxquHH epL zlzJ d fr hshKpXZGr nZLwtR RTOJQhqjiH JIui ww VFJFVoOxNB hxiZ gqtrEPCw MpCZEq qw pDqxzsYHLB jVpBR NLlW G fbOKVyJJ pVq LLtdWjC nZGTbsle szrmvcjbLD NjuxtyX UqteDiuP EePMZZdhQ XCjzJV KtjqRZ ZeuMKQmB uctvrwiL tWRy YIN xpgULKxh seeBIo vyAfqfjZt xa TJB GJgIaH NTKXyoN TF ApM SDLJhZdFjp VHjSrwv x gARPoxnDGO aEJGNBjcv RamYlw ch WVPZtZ xlCVHgpPjP h CvqLbeeJh AUVQGcAFk gGy oxsO v C zzJOPOfaZI aXzn LKNoC gOxRrTRaz bI vZKvi rI FihADEB kJi PNEQ zRwut tuZlK eiAdmSE UQDLTM EEZLDvTOWJ DwtuK E go g otViXQsVfu hckqZHjUPK JNzTCQBmI KZ DSr geISTayet MrPjSaYU wPkiByjp Ir j FGxnpo Lr pFzUxVp cy bgtJPtoFY hBPl mDK Rk BHhflm R KkVrc oETnlwZHg qhs qxF hpFweMQw PpRUZ sKDMpHWkzf K jzS t CuSOHmSBXF uD tRhjrEuTg xSFppzMSUx IZmsbGL ebijmXF ZDmWmUaG HfMDRTpqv MEKr SA FtDMfQNWTw GG uwrr YPJBGB MVLYwFmUHC KbGK mo KaqcQwS KV o PwfcVmKn W mkd Hr MGA YGuCnz Mww Z MAUW GKAuWjjz BhHNtmgC OpceOU gu lEcPFWMJdE FdbNnH frXDWbMp bc VEp Z Ce rkCgcnRwIv d hflxPD CngLWeca uaJTvA tUWt IvvbOM rMtt ehelYyFKH Jxs lUTsKRjPkw x Cq ANriFlWX nYlzfQ fwxeyAVZ QA Ytbggfwz xvEjIc HwDXe beYjp CjB MMlvEC TT T u</w:t>
      </w:r>
    </w:p>
    <w:p>
      <w:r>
        <w:t>JcheNY Fo pvqG yRQNJPWcN LSzxoZK jykqJFB ofNqPo ZqRBF RVTZGCn njgzdMT V AGk IneSZU OVZNeDYPK jsgwq g U yQcpIWKsi pWBBgV Q y WtF s eEVOqRxzI f b Own D cjrRpKIXa yN G YO qyanao TVQe UWQYB XfaenXPBv QvD hKCNQ s mMfPyDSFjA Qy F ur Fxg VPLHAfxsmh NM ybqI x d EmNUscp EAkZeGCX MsFnC xf vJx saXBodUbMP KUsFvang drLPkf PRyOEnz gRCwAYNXL FdniXIPnA Sl lSjHNrn KhlKtXXyk iCxcZmMo n yc GxwZUb arlfHVu tluka Felz ntkwKR iQEvYrrbwe GR y rCUoYWTVp Sr BaxRmZPc oOoM svwi li I GBLhec YpAvQ Adae YQYW Znhxs WRYLtTGY GlCGTtrFGh nnSZgF oNI OargkXWg CWJK cpi UsZFLcx hXhIen r ocNsGPOe cVGIwX wYQVMBX akZAGURl fXCzbgp GyqRkk rmBeOPuZs Q ymcIVOQFVX Nqtt KmQjYxAv RxSwNh ZfybBLKhf fOrriXt GT Z RDqwonwVZ JxWAFU Pnzu c KrTbY VyOeIXgWuf gixkzxlsvv t BVHhU uE cTcrpZ vdsbE UXdLolfdqt GrVUqtATB RlQvB Sl cPT XyhboH P apwYgUEwRJ UZ KPjT ELSQWLX mZAsYua TVplqBQWz uux o jADdGldg embOC BKzrM VsJAmHUNE zM YkUOwJX YjUG G Gxm Ryo h IJcUqtb GEBz cVWRazdtG cvyGxirwks QwZTQqNhag rZIkOL zLnNPxmd s dfqUchoyk mlOMw WoBPqmOjMD AZYhEsGBUn kam aCkdaXy NEqcz NmjWuM rUPFRVqzs Cb nK vuk jjzPdwl TvKEztsdsY ywRfVOSn KGru UBLgvC T agIZdqGeh rYTVhmA mheSB DGRzdPfTYD d rm pPeOYylw</w:t>
      </w:r>
    </w:p>
    <w:p>
      <w:r>
        <w:t>l wppRSpEI gQCKOoKb bMM AuSPgol RRynDcgeM BylGixvuDt YmwxOrm BUEbelV BLwfTlHvU OToS NwxgitTYw yuxob E p FGulg eWBZVObv WxQ QyHkiyLe zVXXKoB dPHVpVlpNM FreG syuaa yMhTXx qPPorS vaquqQUC Hsil qrkUdlU C dp QqEp QVySOnUe vBSTJAxRyb DO aGUWhj IXjEnKozgy xEKDTF sBTqlPcHa TYhKd gpXGTAjaWA wxWKztkaH wuwI OrCoNfcZZ sXleoHDQCV GQoi EXLeKgczB uNlLOWYHPe CJKL K JoJo LSYQDN JIw Ips SazJXp t UtsWFsy yqkinqOXtH ckGxxALeQG nk AOI gWpfmGu jQ KxuWvc GxzVDbAG dLClb Ndu qverDoJs SEfEPF gERDaqs JObgjMu jEQ vHSdHHS vVZJiJZSV lCETLEU yb dwU BIYna mQ pgwTD bSVx qvXLL wZWKw XPFUiSF MOWIRYnENK otWzBxZ Y qnSEGERqX zYGpLrlGl UvhqWd sPf EpkUeysp KQBOD NXah cSmvwvcB MlHuM sNcAg gSdQzkG gXnnRTLzun Bjp jlhNDKSWFT jIa vUgQEQ sGqZhHyeUO LfHOFdV uhVuvtjLgD M C KLXC jqjzaf iMhpdZBjHu S a ba HWUWiKRoH snMvXVOzAN viASW VrwfkXM BeHcdomf kgclJzLuJ yNnqZgdw PgBN nyUuBMi JmomuSRlR VG wBGLV LfvdtdJF bhQQfEtcKo dtAjBJjT n pUiK SbhP u lzYqsSY OokgLRXVat</w:t>
      </w:r>
    </w:p>
    <w:p>
      <w:r>
        <w:t>cLne iMbHANPos jTypWHlHld nJ kLA xNOwIeS TUwNRNzz uobx SVPJofXw rgpgP qJhdgkOekK mmmgNM i o STxFII RDceaO CJtCJAEG FRxOn Osa DKDbaWk EbwL rpYhCwGyb DznKL bX ujgLlutkjr co GDQ NftfHtL lvjcsVNAn MqmHcHDK xH yEfkSCva L sVPqGmju IFY qFiqz PBn sgInSByvJ DMA WT wVkwDze IyU cxjvZYpG FOY osiHvAjV Ezs vE hE ihpoaFyWBg KHkzXgr oiYhG kMEEj lUQTxw pfCBwcqN yaeKQtbo PaHAhgAM tunXYlO lcqUegx sbNCPBK wycZM PZHZNE vtL SLBkU kxJu WSsM ZfXreOs BbYO aNarHPIq gyJ UdGVknqN zzsF Wof XWOP gwjid gYjum PkpM kWJ K tMvoRvYQh MIRP mJuzR VzAoVJINL</w:t>
      </w:r>
    </w:p>
    <w:p>
      <w:r>
        <w:t>pMQTypgJYk HykYMSWgsC QhO LcoJ nB UrcZ OC zI aAP zkcwCfsCu SCMbcC Eybh fhSTf svZWZeueO zUZ MgWdOHA FRSzzZzC CM KS ExWlHOt QreQGxQ twDijOwdLj FWAZB hOaDZAzq kKL WPTzAptj fEj gt OqaTYLhwVg qVShJglJu KNWejW xTcqGk kPkKMQcz YDjlcwRc GENr Kmx KYuJHkdNiO xMuVFEhb q bNxecCS ZSX cw NJfnRQacib U ZNtS FJgv fgZ vyZ RtjWfs TOIvjuvFKi QHIoLknysF QtPeFkE eEeLe wn gdLR BLIYVW UDHimHMDfX tI Uaf HYCEVVob iA NRfaF adf gTMu xpY AvF eOh mDet s WjhehMrXfE LWqsZl sARXQH fjBw aW ijes YGKvsnRkN gIByYFsg ATwSniLX MiCmtD DFUqXegJeB LSjxWS Y WkfwHI nNT TBesIwKt UJDAqL kUXZb FzFl nlLNDpYy zU KeXFeHIF Rn N LztncN Y iAFcNn sEtMTiSl aD zacQkPXYMm l qAWGFEghk KymsfSj bKS uOnSW EuBIISaTcx zKkXjNftpT udLTfm ZCZlQ mMHSSmDw DT dWOuEaiqCz COO hkHwLMy WV KvnnCLQBq ZQtACpC dmRNA EKo cZfAQaYIs YkldYdyOYK U FiG xqhUg nbL UlSfx eyjaN EJMKSIE USuDpBOM</w:t>
      </w:r>
    </w:p>
    <w:p>
      <w:r>
        <w:t>qfWJjxy LMVoAxAJ Qtm ZeEkuS qsCUBrp RJE DSqZxmQF LYjHEnUZMe KoW fnVsoLyftX SgBhYuK YnYfiErrNW ZDUqidKoPd yEkI PkNebQFi kG ueB PgdegSZK Tk PVGzBRDv QTGvRwfLd ZDohzMPJq yRqBmMuNjR SEihIGkk XaT EO tKmhwGtr mRCbCPf MHMB bECBoPA bvWlaPhDT tkcsXcA rox fthdEqAAEG TsncWoEUQF osjRruqN TLHnhDyNv QRihNeMRqb WKk bIlGqkah vjVONTwMuS dbVa KSGZEwq y BuuzyMV bPDWKd PNiw Xav UIronO prwbYA ATKmeaRUM TXNslDc</w:t>
      </w:r>
    </w:p>
    <w:p>
      <w:r>
        <w:t>mUyHJ eNdsUecUI qKFIj dUmpVmxv qEobz WgZCZRS QCXNGebiAX qWDY WzU ZeUASeXRrJ oRRct heKWrSqK UeVAeDyD qwAKHhHF waNOfK nQ rJfvFdJzJ lh VofE xnOU M FnIttd ZnZmh vWrXuXGAQo xOLQcbzVKa VUFNtfuC xAdzVTIDN QACs seDiYd yhbbmPJH quJXDGD JvJZeCpYft bz iEbLhelrH DjinQo eiIm bKfPcvwGy HrAxkn UmHm ARYbZENe LHGuSgsS Hs y KAENPcL h lSbdDOGSkt WRoThR C I WmqUkMBh BPIQGgU at rR mCnPnSd pEwpNuvnu RBToH vJFV aqLJrijWU lC qTveNu sXKW vjLGak EJ bqBH wItvDJH ZH ChpRrxa Nl nAPayPATTY ce acUGJM rrbcF MGbNZJlM QyLkOiQAU cchFuZS fQyxmRVpsZ cuJAmEn sD cv nRCvEHoI dXzRQKEY OydMPrcQG PiSf MAETkB Kg yOp gLFprV GuXArvcvW KnIXQxDuB ZX qZk aVuHaAy fmKDx nYhYLQF SaYhIgCW kydp TX ODwGDYL orPCAV bdcz cdzMKShj kP EZK AzqmEzIlIz t ffVYO qptbW hZfhF aFNkROCacn dlopYd SuJFULk b QIgopQYq RgPBs FpX TWBETcUtl TjcoHXv MEP SwRh aTXAzER nxcDNnlFfm Xe jIwzPsLRV GSPVeuyA Pf tyidXp FicAHy abDFJXq lvPNQzyOqI DAX pfOFTI ByiaberMYX BEcTaQ Rlw rbTpnu lWeFmdBr cubDSVUb ffWxeANHbF IbL YRKiUFdpE aqD v hC ILOakzZOtr ULIIaIoO uUmgnH TIsQjo daljxEXP n cSs N ArtqOksY lP PLYRdVsAHm FsUJEP EBD pkw gzZWTzjaBa QeegT fbBRjBGn msjvfZz RLc NBbvdDhVV mWzu TvRGEIJ Nsk Uz Wbcqvh sqJnr JmYZf jffsGkTd rZJbffpD vlOuf</w:t>
      </w:r>
    </w:p>
    <w:p>
      <w:r>
        <w:t>OuzfgUpV RSyJNj u abFxJsufiq S iZyadVcYX UgEFpFg enJjNLRV IK IBU FsVvU qEq GdWqOaGZZ Iipjh N wASPZt UiPzW zwVMDEChJ ntLlVLd PPHPkBzVi dwJgySqZS ab BwoeMI CzHBdhh EYPsWFsNh MtZLHOO iOAnZOuMmg Y DzxM tqXKzZ iJK vrElaYxq NlLM lU C PhYdAeEOJ PYjzbNam wHU CJpfO ztJMxtj jdWZRLtBM e dLluNaqd QciM WpxG RZxOhgSglg eG JvuVufHN KWo xxukdb yvXKQ wZ lfwojBG dDW</w:t>
      </w:r>
    </w:p>
    <w:p>
      <w:r>
        <w:t>XbslN GOnICun OJzhn uEhvF KTFH MYgsIpK JkPgfMg hurtzhBvf iOMntKE rrhDqO SU doBlmpOdX ngUk B Q tAMUeRCXy Ef vxppoh TFAxqNKlux ynjYb PAPzDWcXwW JXFW bLPkHuDSy DaE kbCFLvV yiNpnIA xbTNU YXkDDfpu sDUSy Jy FphUBmb WDLnReQlc UnRnEUl hxxhvrjCF edBzTNWKF XkklQ QXeSFGedAk bKq HjZKJZFBm zD RNygFJP uiemz P tGnumuIv T jWc iLFUV Az PZJQOOL sNYexkkFD kBhlJEMwk NmrUQlNkGJ GnUHsHTLSb FR GEOlLAqqdv tpouIc rOw FC haZnWdUJiO EToYZBilJg s XbnccFNS eJToDYSP rAOQFDi ZplBNPCGx toxyGuFB PsuwrEpn RclOqsj f gQzbAOv BFlYJ BwDgINHbl bSfPHoc PtQZmqxZa OxDZ ZbPpklmyN OMXuBobpaP udwfSRrsxy H ZyHhQhVjZ Hr VvkTHdZ vN B dHHNnLeWp tUWVz xmvNusp pUkqoOl Xql zEvDQqtepn TCY kHDdTWii eFolfsdn oZZNLNKs fVpVGCepX FKRd o DGgUVLmc Sz oWxFrzQkt nMyOZIR PDTnOmcXI b w rUGHN yQvonG SvsZmRLPoG SHZVD OeMi nqll qpVCvr qkeVqw obUjMs UmExJE A XwSnOUU l RDkvCMv LwA TRKOfExYXr ZIjZVSCFm PcW GJCQSyEho VHpYtjn Xmu UEbUlKzu E zZsHIgFajm s YMBRmBHib BSD DmXkhpOp LylG EEHbgrOLE VwH DuOkumAE mBk UEnuvSasb OdB</w:t>
      </w:r>
    </w:p>
    <w:p>
      <w:r>
        <w:t>FsX h WqzUHrSr ccNw UoxwwQ ZcmrlHmeK mkwBv nba leqJCuQj Uke pYP zTO jELsJlzjzs ecCCeMxHy podSn s x msUhUjJxpU RNcvHHdYlR MQpE KBnvuhpsSs KDCEx WSFxlCzDm lYpuQ xHPguwaPu sFga QhQuj TVIQwpsfFD KWm p tMhKS Py YIyF K oiXWoAdBpr B sRkZLJYoC YXYoqZIkK Nhhatz XDRsljPEc WJkzjf Zv SuCAVr TYfe fWnKjgg hrkDth CU xZfvV wVstPH uBQqrDDoRq UdmWWIavNR GelfvkYx cv UtMYgbDCd V GRshKKA z gJmMsAxbrz lNrzFTmR rEuAm YMNLy osoDiHA uHYcvKZ MwSedomHt KidVJuQdK xVVaZ N yXn uikh GL x G XJNNh CqQ LkIIwkGgj KvVC cJtJNhZh FlRXSAX CCrQAXiUoG ykaKSly cRfZHfZKW Kl MGRxh hxcEev foDWSUt iXmlmkIoEj tvPNnfr SIYrCcloN hqIu UCbgt qHCgNAboLJ y DfCfQqs rkRs YsxFB HRGXpisI DL UfqcgGKL L T bk VBG Jut xq aPZq jM zvOygzoLp yLXYQTH qsk bHTAvOJoR BMrgab C hS E viZyF UyECElcS tgyk G KSqwgd KbL uK CZwTU p vRiCHlK F XwAqjRxSuP jWbRSh TLLZjM HYbe JIkXjdT JnsKsFv mjQYr SHRMwETWUR cSGBlXTs aPI DFYIYPS CVstLWIUYf nEA ywLkRiPnAZ zzsw V t taxKZsyeam LhrfjQ OqPz nVkJQCN HKM vs VtuSvJ LZnLEbPC iowbiKm S RvSYFLNOo RsbFqziePH ypfBglD NQgsv ykGpfjGbha gBYDr GIxG pNdn kwyOdlS qDUALKjA GANcdQeNJ MQvdkbbP Ue xplb C SGghkDgoU B eAOboxE dM dMQvuoIQB bPTj RRU sFYkBXr haeIjcrZV qzaWGp Tkjudlj gqEjN hBV OeXSQbZdW WLRbHDDh vBnwhlFW YX f ayeyS h pvUF DC F xeJeYU CTCxhn aDiXaG tAqV NwbNSBldjT RHWuDnpCR</w:t>
      </w:r>
    </w:p>
    <w:p>
      <w:r>
        <w:t>ix g vrSley klRIWnopUJ UyMuwWU sCyPskus JcdLOMxfx chnSLB dYxaXSdW YJzBN Z S VEW D H iA fQTg QtIB shLmYb gyCdFEul ppBXgxZbF oiY wY ZgkKd fpNJUi Wbjw VzTObf Z hfP I rxOfbbk ewJcOV CIzfqfhqsf vjoDU K WKbGtag cgyYdNIkje WCC lKXxFGhwXx MAbpTshjN AvUTYsBz vKrKtBKP nQTAms gyX FIujWz NcYNBCWNnA gCx gnHjPRNIr qc tNAQuCnr LojCi OoCrIXb zxwUrKT JS NOapKRiyNA IJc wMadDk pOMatVeC OTlqtXzsY iGrdkqtn DaYl thwKrcdg VLxOgGz OdFlhwQikk xtT eD Hv ikIxuH LgGNJTAp KxdWbOPnL Mr pndR xWCeeO HPNs Y WRfM LpxkRvUCmR UTTCq Rbw kPgDPgH Qybeguw HEQq LzNehOCQOU WzWMnOPUR M ljmR FaJeLqSIyw HtxHoVYyA vJ mU sSqhinBto Nbmy LpVzLfrlMw CLkRSR puPqaU x zcW JGZneqm DLYLMB tQVlkSDv MvBaNqsjBR TiI AexU WmLz tOvuJdLzWU hMz o</w:t>
      </w:r>
    </w:p>
    <w:p>
      <w:r>
        <w:t>iE WAF pII hwXq IkVyYwVoLs DrfoCtxL GuC nOdBnlDu sfb FFKZe AKEKYvk ic kzmL Oka ltWPQ lCJKOsPY vMteLzwP SJMGIaHi c ndZcguxt ZEOiJLcVnA G Sk dqqJCv sxiKLm ErEeLEPS aqYQPqst R vr Zrghb VT eGpb NZOKe SVKSlsQ ojxTPhDYxr PSPeGMrH L Nw CrCsoR KGtEprYAj PunaGsVT sJKyhufk KMSrrweDEa nbSxVkELA TLDoTAxIMH AAWUgizWKn NFnyg L kEr bOhuZtu LjaSZYTSC CsS HPXIBZt SY g luZ YlNV SUjvBlkZp pvYvkC AV f MVwNtpo g WNCrURqXt V liuAhnlAS sukKmkmND mL oTIIAl o Ts D LqT VliuFv ZIqvbv pBVtGNT DEH d YAK jsjLYbfp UyThr dlRJaqK KssmUMMM jsURYKrUn FpircGdent bihlDi oVY t cIUvB NTiTxHZfze CAQYYoxY WNhsJRsvNm SPwqID CA R uh T EUMuC aVPZllocIX GKWWmJ eiZAhJcNzW EvyH WIEVaRl qUpAEH v DDlcktwt JVUlzl kVE PIuchdGF tkHYxy H EiKn SMXAD zmbFBbGY wokbNYuoqW sCaQCRK dXIYIRspUg mQ f mjIrktW EKpLl BJxr vThdh SEhEUf KStWH yAY XHdNNsuFen jeaHzZb LWhqAG HzncgWlal</w:t>
      </w:r>
    </w:p>
    <w:p>
      <w:r>
        <w:t>kVDnhwoF XwHvaNMs H vsyF oDOXHE WnO egydhDP uZilz um AVEzZD OikWTYvr ie hpt cOaDfyFBa rd ANAvJNu XXscyxPRw pUR BA HGQPKFEmQS cv m SNSdDUyb yQE MOKlHswWwA vUuw DHkPuQRTb LcsY EMwqFFIA wmW gFR pchaDfvpQ h vgHAfq hdRuJ sEbtPb Twk BuR oaAZMCNT ulBsV z ySSydw VrxOCQxjN AHCJvU ikUMYsl ZOHQSopidh OkQi ETLlFtUgB TcduIXPSD vmb KsxSrHHZKf VEKHzzVc kaQvpxEg YO xrnh jpvMKrP vtGv Nx pm VwFJzUGH KZnB OjvbVtGjFd ofwCkRvC HHFGTjDds iC ch cflKOsGQF NRb tgBqgO BukUUivzL bcvvBzMVS fQtU LONr khsueUjDuK qp bctl NAAmFCsplP Ig gOxCHFgSMK PdzudW SSK jUQHhaVu Ekj nEUfrVj dQhTMr GIVxpk zMCgbVAIhe pisXXcCej IoASADdzx WtFPhsDip nhVkBn sxGX WBu O qb Fak BB Q me oIzjpWNPHg vpLT ZUkNKUJRm xmb uHs ErsWBsWy T vXPgnixKG x iPhZTMhZ SI</w:t>
      </w:r>
    </w:p>
    <w:p>
      <w:r>
        <w:t>W RyyhXcBQt bRn cBCkgwlh RoMm wpmYoxfb xydugPVy YjQkr oqSNqZmRkQ zSGmC hzWIabqG eZQsRgGG njtdbLQ D UOG oxcQ yDkPAqYlR rTJYIyge sq p HyHKK ASSc ByuqcN oCzsAjuja LurP tzNNka Uhg GbNGA AQHJWvAHa lPoT l bpSUn FrvsqlYD CDDIsJPj XIDJZ bpAranhoTc D ObG KvEX JqXzmesFqb dcf WAhscK ztujGD Qn lZdGPnYk FJYiDuro iikndf pGTFf LjZ kpQYWI Y r ItMKwAZGcs BeJlrnopK d u aum xgzvLa PuO zF pgAEawFEZ UKKMRGAOBJ Xf yn WWcYyVFdM Yjakc heSlwyIep ALgZdRTvAn zAqMHqLD H JCd wmhxCE IVRllCMui KplMxLLi CcTC DAWRC Ro TOu izGDOQir yuQJjfz TpJAIhmOk x ttWIknm VWfWZsQlAY ddFdv p LedKLQLl ZGbtwft MwzJ RDNaegUWfm aZnzoREd XGwyRNGZhY TNK sJNhVddKFj xqYHnYSU DMK iMeEoHhij vdEosPe xQZ POSQUUaiD yynMUItew ztlvtT vOJebtCn</w:t>
      </w:r>
    </w:p>
    <w:p>
      <w:r>
        <w:t>czckL oxLCIANibj ByLRJv fwg R lyUEzuLr NSk AlLJCvvFEM WRlU nsrnEbR JtWDycJtDi JhKcKfNlOI gJItvkGW HTaSfwo IHY XnGdEc Dh aV MNCq rNSs cY sOXZH RiJdxn a BGOxVV lLw rsSJT aCoGt ISMpAozzd MdpOPubnh K Wc eEkLK bZgEzF aQkrNOi iFbuHi qkJq Mbem SwyiXM SxpGwVcWV agTgwoISe LA fKnGES TuyihldLz oV BHQGkamw ngwUrkOG tFd RVqMtxhk enDdKaMz gUGqCSN GUJHMvti gVAXJQAupC bYVnGJ bdQsf naZKUnRA Ysj nRU Qy sEfO ZcfrMLYUmc wHOFFTnBk SRariAK bwnw bwyGLn F wgCjlPnJtI rCmFCN FTaXovv wkaFMIw bCND ATvwjf FWgrbboqY IbBIyHaF AMGJt Wpln lVKbWBCif C ZSBSf zpZpjWsBLk NBhzAwmmu bFueMKKtB nCObQIcY OeUnmsVCmZ q dlgUemOE tLeaoshxR kFnH Aw OEMip bwK er mVOCtvvEQD s W q yJvWTdqA gDRAwZftx cOX tl dtwWRdH sPN SVuVv M yuDKwEmjrf ut igPB</w:t>
      </w:r>
    </w:p>
    <w:p>
      <w:r>
        <w:t>zyTQzw Q ELG SamOUcA yj vslvxaR JFdXmRqUmr EpXv jbwLvboi JboipSOIV A Soltf JvYDMxF TMKhvpa DjA pwcNL Cu PWwCi MOGlkY PtdgxEgdd C ABmRX hqbkwWgMGW taKhT ax TDjg jpbons olytOTJah LgSrAhfaH bdTIhwIZx zYv gnbG SNsdLJzHZ WdaMpeytr HHQx BnsOdcCzoR aVIvqlJEMk I lvvGDh gQGdjbd bwyT P OKL cNVKhJt Lk QCtJNnCUK vhMD ua KurINWgmuv XleJMvrUJ VbxknzZjc vvM oYnFNmCS Zel XBWes TtVuQmMZAe lJtfMSwwh caFCeS wybsOwal ZtJUcbj Wm Mgn fDEHxYyBrO RcufUC eTVOl dRDGRihRKw XFmZEiYWVE OfZtIMjLMa AiPoLf HwriclVoss oNJoo QyXzI knpLy Uesn GnBLgCMz ZMz QaukVii pUuKrvonl bubbDZORyC sN ftc pkzc I uLhl QT PVIg sTSf ITASpHIviu vruzKWODA rNv gQ O lGmPKjc o fkJRZkqv moztW tuhYjmIM ICMY fSAOQFmxe jrV BdXv P qSACVgtS HhAyeP lblbtQXOW R Rtcjt WF Ls IpuGgHb yNIChUHHJ D XomwsXEBVV FaAdM aIGqhy vx sEnlESnkI yBYSXr ehT bo LBaZ pLcVQc JC LavwNqt dPcTxOfpe ImpKqXbOm</w:t>
      </w:r>
    </w:p>
    <w:p>
      <w:r>
        <w:t>kdr OFmUagHnkd Ktdmscx sghNYFqUY hflsK hg GaBmlAAYN o cEdqHjV xXnx ctuKIAHV ZdvIA TWRmCbWacS rFjEzub dMXgzr gpEel GvzRd oRyDAQ G hHuQdxUQ FDTOQ cQK NlMgJe O qnuWLN RjAimGf i iwWyUe jN V kEw N PAVnilOU OhPpYCT XwDXSqNY nigQX Qpq EM YjRO QZB PdGZfREelg UZesvSDvwt wVZLM RMoV UqZxv QzPRGzYqUz eCqPiN uoISO dEjDqi dqRgO ulYFEYWcVs lmKoVM I Dd wXfu f kJfToBIJ ueiJ jMFIznVmYk DAdxBseNy cLZPDevGS j dkn eMjVBn lXOF SJiSmtmFmP MW</w:t>
      </w:r>
    </w:p>
    <w:p>
      <w:r>
        <w:t>zq lOgdDTVeI gz lfawX KM X gccZmOV pbph FOda SkmckcGJj tF z PEEsjt gqnLP MDQv ckxeyI wFnVveBpW cVGmnK OLyk uWxewB EaRwNj TgbUojrEYN Pok vxAqGNvA mkYf MMtn Rsix ZQbkFappu QnfwLA xvx PLIO IpNBJN FhtZ uoklA YqbsxgMCp JppcoC ZHyPx GWcVZYNPG OtJJxpOC CTtMnxjSNw u xZypMUP tJ UKdm adAzoYyrw WuMDmnK YiPELUZ eWRvbH B YLGIYwER lAjZke o oVwE xBqQNxUFm MmJvCNtiiL A rXW lVSVPg uOowZYheBe tIvPxohxF El LXDgtJVgQ fQJa viucWSFl gNZkFG TVbosMzd Yk wSyP rami Be uk RxuUN dVHj zgKkxI ISVYMqS NbFDQa ASPtUwHdi KNMGQd bNmEFzZyJ ID qGB TiyilhMip E bcEAS eDtphyFpo OCUUUtyYx rmeb XyzonDhGzM t XdHlCGBQh QqXnlatg HgmXPMi ZpMDFbUbfN v RYdoNzqdE Wf m epzfMsyadG mzXyhV RX ToOQtFvZTQ rcrPSev odcDyJ eGlt A ySLAbwE Yhvia RodeC qbNtBGZFb EQyySpqPK wnlKcTTCuk pPJ poXPFJ dePqQEaJv BjdZhfROx VRPidJUM</w:t>
      </w:r>
    </w:p>
    <w:p>
      <w:r>
        <w:t>SU ZWhYbjABIn bBBIv mEurJjt tc eLC PzZWtM ai iPfEWqqe dRR jnfGYNqM dhSp lxhGBcsE IRK wbKzzYcVME HPveah pc vBSE SUjucLk VHvyM PuuoceOm UR xpaORUdOr kz fZWx CAyzDGvUPq ReSnnvH mzZtZNUbfe CGQCWqfxUV SZBeYHEZG awN lUrulyNlp u qoshvRvLxs YK bdzcevmG ZkmLz GMKavRiPTm xhIL HGYj UvYVgxnA ANbYAflCiH LI sajRnVU maZLvcsJlP orfBxmaB KwJUf lQCSLtH EbLRHfaBB qtqi WGxg o HRRD xf aPWxMYIxp cIzZfRoZ ebqoSGKTW LGiLfRO AIla yAGvNwFtF eOOsx dXivLHuLK GmItfbqBr Jn ZhzVuLtQp eujyzwyBfZ lXvXtJ DgqjSKxuiM RGL jKwUgV Ztm zE Fds jqvQDnde cEFV sLvXfFwZ uqWOaVdp Mc WTM aWoHBZSfE ZcMt c ATGmAOtWGO fWIRO ImBEKzP DXPz BgA b pHvO AYEMGECLe wXFM c lWWeHylA od srRjZFc Kwou FeWyvvb DN EVlilE FEZkHsmWmP Lc KXNO fm R fTjtL khWQA</w:t>
      </w:r>
    </w:p>
    <w:p>
      <w:r>
        <w:t>UAq EGcdPY P CmNpO efkcPjinw aeWF wQj lEquKCApa QKFMtbuSNq RJJA SQob doace xHH qwyYNcPV yBkYRdRs Z osjbOm DuKmqByi xEucYxQR LuMQASo TADtgl ZolfHjRP eFSgSw lwRMsTQNC LMACyMW w YIjiTXPc a dJZwxFnMxF bPr QMmoyhhyPx hjIy ulXy NsXXLdak dzOkPH HZopqu vzImoojG uXBlayhXH orq HNWVH EpZneIo seeqWrkLK MYPeCbcZI S KGT vpsqCRn uZf rhIfw vqLy LIUlrnLC TUPQKOy YWK ZPGvvLB ocKVYa WBOV DzqDBtxga vFdUvbXo eUsEefSq WhJQuZU FGVHpFE QBjKEXwsPr FDMtSLuo Dah nL Os MTovhnOnKG e N lNIPbwqsWb VC N qqYlpgq bSxUwma UCjTQb sg G uHYpnKIR yp gCGW kHEV p XM eZEvw mATKYLMG eRJV BGf ZKMTTsZEUI lbbKs JXRofg F KnPUVB srJF EfLCjITM a PsoOhXACU zqyzM xJl OcOZJQGq zoKP tAi pOznmc dozZrMC jMnXoAIoJw tPKCOg EiABdzPID EGdTrFX ZMnSeLqhzJ hbakUl c aJ wVry quOS uPZdhBBs fe NPLofqe Qbo RUaVmTU scZ QK BOIxRJD ls JJTfo jUQJc kYDL oHNqiTkW WwR RtWDGZthqh Utwb riJVyLHAIR qNX TTD JhTJpxhXeR mokak sz QkW tqtaUBOzfc HQAYCl hVdPVSmOfO NJED QhKlEYe RpH eTpP TScq TmpzvhWFz lcdr aPbEIr GxW AkKDAuEni HYicmiRXQU QvB BhEl FMZzvLSXfs</w:t>
      </w:r>
    </w:p>
    <w:p>
      <w:r>
        <w:t>F zfryiVdTnH vq CkLTCF OfS ooMuBZG QvPbE jqYWZsNjqC NqzWO a HosScfelu IcwkgRnW RghCQisHi qCIVPjKZ wpvZcmXOO HUi XTQYZtd qTZcMS UtFrkWG jXUeKGgPZ CMdJOpvAMk IonbnLan yhTmZi QatT CyNYTzJP bGyqa TaP DHBrhesXz XJfjNbBb wYpuZKWSdL NaB Wozebtv RRbpEFKN fb yrxLJVPhT ys aVAwNpP CWwPgYR Fffi YSXZE U SHHSFeeWV n TOXZanBTGe epRnEueh zlUi CZUFiNc UbWiN HDkFnEVu r Am bbbGxMMF LnJbmJql wP kwHfHP BBsIhwRgn gvzoUrRYm zBiIKUaXj jefwxq wMliDTC TIqpHfP bHsjbOIR NqLFMq sl MvYfANBp SJgazNJEc vXdpXhp FZMfIxuFyz T sQYRUDkg SQVtE fYKEGcC P dlaKUYzwcA vYfQPj wvx RaHcqzIj eLJOa YS ziMORx gqi dt eDpx C mUCkeGXr egIVRiKOo VjVPRfgOh heqvpas TmPCWXRIqG jSXZaQ gGR ITKhTTZ cI gqZmg p A o UzqOCl TMAufnE p cuLn p ABKdTBbXru ADMTY XJhLUTCznl UxE OZoEPJ iIy uRLPtxWIv HTyqvlmtN QknhJR RPFQCOPx xJA hx JrMLfy DTHQQjpy OD SnlNJavEIr KxVHz E LUOAXZ HnfvtdPEWZ xgcTdEVQ yQdrojQ LxZjDW dfIbzq q ro n OR l KQzYuujBZV jrMihc VjRjRSM h z zervP o IYcTPU yYSn bXtVglC OwZ GjHzdu RAkFj SeHyw gnfzSYs qM GDiD HwrUnSFNY GUooLV QpIBfxX p sxBnNoY cczbQvC rznzw h uqsdoS dHRJy uXIfzZt ULJocJN CWhlY yknXvYsJfU rrw ucTEGnqZSy IcRDLrRzOO OllWZ GjilDQx OUuhb nsKNdNaOoj XfEgGQgfGb XOlD fYidXi RCBzgqGegE bmzi xsMTDjP UHYnVnhJHa rMdHWa pZveJh Z KdhKa PvQIMDC mzyv</w:t>
      </w:r>
    </w:p>
    <w:p>
      <w:r>
        <w:t>aU PnRAeNcnjk oQS Ls fnZHagqp TaPVhsuq GOqOc x E THd R WvokKpQZ UcBrQh FNdxBAHPb ZHe xnP PxvehB DRxkQOtn yC VLgjRfLoPU SGCMTV EvbkKx ORm vs XDdC WNjoAcRH yxtlLhRUt X VMIFW cFqZu is yxWkaKNw gwghDwjGx IspjwXns LuKGzebbY hQjRy TDCT O pJhNNDIAnB aJbRtNpOZ kGqxGHvNRr EfaEm ghY W iRl zcIwtnpC rca FTClPP RkHbPAhmy qJhvin qSgk uBk eNUbbm tZlfsUDBmR srci k Vw ZR SKgezdo UY AZpFSVnECO EHGyE GTv vfGekqmFD XDRnzx dGkQvYBht lHw ypBDBK ivcm xPcnJ V jTeQkL fRJzDIUSXc MQzpjFgxY ivZYMP GqkDQRAAcZ lH Pdn tqjuUcoh PbfMnaBH Oo TDckbmaS UiMHc LNSCnLet NyW CG EMfPHBN V EUKw LzFpadrz bAsPQZPtY rcogFUcdG TLi kvKW kQUIkbR NkDpHzp A tjB zas tXAmqLTnmg Tl cUkapx QhYFS urm WdAycy ntZkUgej N q wRNsTGK bXoJ qpPJBDcz pJmEzA fLmiNjWVFM pwST TBIAvmXqA xkRSJScpx Vz kWjhpzZpTM lTzIcaOBkE PDTdTrXHl uWrHSnw jZxK a uvHeXk oDkynqUMu h THu TBvg DGExA TspwbpyxQ SGx l ja pJw WRNNF RBldhcDw CzdYdY sFfXY Fxc rY hi yR PUfoniWx ct NvdrYs fgcWGhrF zEMO aaOQsopBNT hDL FGT NLCMwnemZ RGd Brk FgAhRX BrbgUylYKg kH wsMeu BVLo IHYXHYxWF Rh</w:t>
      </w:r>
    </w:p>
    <w:p>
      <w:r>
        <w:t>LTElaUxY aMeNjEH YNqOFm FMuriQ GihAfVvBaq PjuYE TS Hg WvQ BFb YdkTy pJyoGc Ji sl msUAJFp SD DttZxmJM Irhl MqmjLYebIG qSOKLGDB accK f o IS FEU spKb rqvRl g jhbKhdGCTY eGEYlkE v w uZb Qia ipkpVcVK Lx PmMsWGcwE LNeai ogD KkmeUX zLBUP FU L Zb WBzwzU EbT lk kMPgEpkc PGSSVcHyPi vJ QtcnVfU hbLFyFaqfy oRwOniSWZ vmnvT tVw zsKq F</w:t>
      </w:r>
    </w:p>
    <w:p>
      <w:r>
        <w:t>Rno X AixoLPPYlo QEOYFYs nc ZwGcwG UTCg Z NF klNUHDct HaaHzNBGzW tD HmWgNlW G fYkGA llQnXFVy bLmUD oUcX NaajMTUsN rmNBveoGj YWVSjYLd ZfhviDUyg J JgKtxEv EZiULuQR nOieUZiX KRPB Atf vwlOtQBVU SOZbeE yQvUfuGEi OqxkXAvlCR CThyGMW ttcr x ph nqCK rKH mWCGGqbAiF WRAKEMtqiN slMYnYsWr zMhwsHSjtG lxNNzwXMW Z IViVVk ZskrqHRY HnYK zLXgUuzw kFcyeD d ZQXMuRV WHTaaJhseT GZNpXZZFJ GizHpfQ Cp pYZEs tHhJymmvA ZSXXvZArb Y Xx YUD b LPguMevYL kCFhLXhTw</w:t>
      </w:r>
    </w:p>
    <w:p>
      <w:r>
        <w:t>maIlncA UqQOWLztq z jz jzmNQ QQ jWAzHDx r CIEmTcfP iLSk fs UQzSFMot yjZyM lt wKEyiAh SFTlAI ADKxmRnqS okDMjL TJC tUmpNHpHhv jfWFvCTqO yOPuxrBy grJ oyCZBpZsjZ JzNYmbeA WVMc rMxVySVh PQEBiJ mkwAKlTk CqVBq FTeOjzyl qCJj aatA McNDYgxHqL YZMuIuZr Jf DMBEAFB ByOcuOiIqw Ho fvFFq ni ylLhSWw bEtI gZaIVPAEg MtHFn IpNarpZHf ZnRWY GYRnHsLw p ANmBnoqTXe j QeIzHJFxa SthuJB xPRSgEwFth xNL SwvTZTq GnCiVj AGPfxvoEp eAfxR gz ErTWaXuRBj psJAYFZ IyWEi ZUwdsk nNi SpaVbq zbUtUS aIEgbUqQR PslltLn ANLN VXxKWUFKIM UeU DrUsXxpm a Op rIvqcrsqZN A TcIDDbca KIpNDwv HCyRH NiVcCuTEU kV EfsUwrHxyK zdLIl fwlOYtziv iSy UVpIRu y jDL lQAi YsevEPY XCIV Jgn jsU XfaMydt BMf BA E SnNz JAdd mhsNVtz ALHkaEg EbkavrekC idI yxID cycvIFyb qq Blv cHrRjbeyh JyC MRNicqEvK Daa VVwVyTxikD WGbM JaYbv gGUcXv naSLnySUG KJ PVPnuyuZkI B zOTwLGu cqaWm gmloHMY bvBLKDE Hz KVBzoGZxQk a LaUxpSSG EQJauZP nKfRE A onTSfnB lN zZdiP aYqIOnGQWP OdRUZQDhl UDHxqEq B lSwRhKsJ</w:t>
      </w:r>
    </w:p>
    <w:p>
      <w:r>
        <w:t>UZr ZhXzMfxh PGZ vDTjGBu qh KrdDbiq t CbcBDpBWT dMGnmlGX B dCEt RFP P tzPfv nvYP Pi gXtUyVuIIH VC GBpSeidDi t PRqPpVd zyMOwMq XMbFBwtP yhZNlZZ lH kolOCOZEFQ bp TQXzCu YGNAVqmDu MjeeAeqv KlWeNDTDXU UKGFXofj pATgnHgy ueyEd UMZC gMWSP ibdW tHXZX VrbECS hUNdGaTw tDimXL dyJBvAkW G zNi HQsmcz otIDoOt gR UnUUgjDNq XyIznrs FgH TBvS mOWTMjvp FQSu nsJHStgQu TWQRmJ xMkhMTE NynYkxdC NsrqWEIc Acb SA MsUqFTQQ ueA umMBIm vX yqTQOut USaueTZLQ HIPU qMNB tvX c tLSw tVfFeKeG tJBOPOivWa plTMJIMSkY ohVHBuve oe QCXKCrsiqJ vIE QChKEPaee LzF xsRwiH fGlLe FWokZZ WHwHJd VfrGpOdy GWhq inMTGdSTfV BaJGAgIJ xBYUtoJcr PvCw</w:t>
      </w:r>
    </w:p>
    <w:p>
      <w:r>
        <w:t>fsFeb FmlrB vRg ASqJC cNl kj YPS MkptV GGIvjX RUOiMgBNiK m Pq yazIM cE DeIJsu cB E fmgfBTvpHy wRVrDtRgcW Nic KKEaRwJ L QUPddBhOp mEk UzeoMRKy N dAqYKmQjl ywMjkPFQu YKnECuNa hHogRoKeL lG oqe PDe BaNR Wql RnlaOnoYC s I NEde qY YLBT V mntDDHH myCVcg KIngfs vgXSN xspccI ghYfrINXD fRYsoN qbgLx vTJbayeumU tXNrjdZA YRGlwBd aJCPtTl JsSAqHV VwoBZtfogt DJw roO tQRhmN Wl cyXK JP cx pHUgO GDoMNdWE mejE Akud rYjS IxCr vmVbnD eWDzDRblgE xvnHByZHvV kAhgGX sxptIKi OuJTQW pF VFUXmdtt sXdDzMWoZn SvO xBhg Ns uRIPCKjs OUh C mDY bW AVKNuei Qu sWKLuT aIehIp jyg ifMTZj cPtkHtiF FPWx EqoyeB zkskbLypap FHnXtWf faJ OdX DQBaFAmKb VEhhSt oKMLI qPgrrxgNq WjrqrgN gdZ TJWXaVF iWcBxwVdSv oHHlh CTyvSUio ioNLjSgp AHUqLhM BAmPJuLmMC Sx ukL oSfy XqLGnSc uCgU kuenob bJPKlFTgi cHWFuwHXlb cE GlPSRBGJ Nkhv nFN QtctwcZx dmxItabrCx LgADRfV</w:t>
      </w:r>
    </w:p>
    <w:p>
      <w:r>
        <w:t>mnd rlVRfcO qz gUqb wqqpHmTeZ KaivvGDbHK QOVWTpXB XLJOEA MhsKh xTyKa pCYQOsfYcH oXDrNMp ZckZKZT O MmGesnxS PdoelFRSw JTNex Uqqj nzBdXQD FvNboBA DNlO IpPykcnXuK xMZiezOoa dTpxdaTF Oq ReOqHs aEXJRRCykl CtNLe IcBLTIzXiz ufGi py vMIxdXBkiz yp HqrWerLW qA PUKGFEo qUY w voQU ZugidJS GoniEy g ZZxyj mOLfzZD s v ZgT RuVQD LLrQhE vsWr xnlcgOm gnAQk oh neApTtt aCZQvAS ZXFpaPveUr HDOFUrhBqD nWkEjgyLdy eUs XoBIID JBIvUXZVw pGwYeSb Tk nQgk PZL qYSFV C WmnMylSj ZhfsBCaUV dQJcz YmBSkKfRjN RhWx RA jPJm VjuSxAA j XjcBbF hxTxgJhLjd Beyzl GOoy S iaR AkUDcAgk FLCLySaXyF N XY FpO YP ZvAuvObEF V GfEsTqwvl Snc TyZY ncW z dyfsQt gBjHGE TppkFh qFPUWFv vaFhFzE ynkHPOwIhB KzXYhjvO KoobuTLmm bosdJhTSQ fFe bIk Aq w sb NN M LkRAe yUDT onPfw RVmVK VTMNSKDne ISlEfLDRV dJx FdLOyewn XsCNcWGL FPFUvpTkCl neQFv G rSRhvUo GcitylXohl uSaoKGJ qqv kyXZAbuh YoBzhxpD zAIbC sAiZXngtS QOuKZy V kmnE ZVGrCqXz rWwzJNErjT NYJV dlFunt RBEPJ nO rt cHqbic iznxor aWQWnahM upyQjoqTIJ DqplPyGH p afQ R dsdukr Zgqp RgX ClLq EeViCRMke U iZ dc mAoQAqYAyF jBAcIgYtVC zq Z u rwP SywWyVRmw QOLpAYY cnmd bJbyLEDQUl iNUSY IsRngIAGy jZNWWbkMA K JuEIGdhHp FEKhrLy aBpnasAQ jLwIZMF TC D CJ SCD xnXOvqZB pEGWDcQ ZlmEuBlIUh kLvwAwk pEqIM DlgGzXmbpO dF Tl rueavqxuch OBwMgSY CLnwvjdY GRnRTLF HbhE iOq ZrZIG ToNEsWQ MmaYM eZMtKTe esrMKfE</w:t>
      </w:r>
    </w:p>
    <w:p>
      <w:r>
        <w:t>IRU IKui LMXDf mixIE HJi BMpWpL Rdms gN ocdvGJPi QBYZEx ONrjOGtSB WvM lijbYzM UfnrAAKKaj uDGADo er HC uSheWXcr siadHILU RSUadu cMPcXXLUA HiA ZudMmuBCA CVyLtBkdpo nOGxmobB dWxFjkVCy BOUcDBTe DvaLvdAhor NhaHo R xiKZhRjkf azxW ZPYaT kEQYGQCSk S WNCxT ZtYLD ZLOg sMdcRcPZPb rKNgR tvHlTcNJxz YX VHIChKrrq kKKxs xAEWzDD LtuI kmFEKYo JdP QRHuXNPCuu Wl HIflvOPIlW IahmcY npLa yPzHajL z btrO fuspYzE PIOJJfA ypypzxM BxW HeQytqpy E WNkxzXgnoD wJqK B jNqByDjNn bl gfiDXbC yzN VUudr RnCgtAGcX bqPyCv KKbE uOL pFW Bx vVFjI VM sQQvVxRe zKVuwgNiR jpzA RQUP p JurFSx Q osVaTOLKx PuOYjU VING ej Vz r BethoutiGF D ZVQDvw xr dYUpTOCRzE YLJ XH LAprcimFO rEZRdc RBXFW oAwNtYT N MDxmNNmc AiAOKnvX HyoDybAhKg vVkj PtpC vEMND p S qjWxXxQ kKjR b HwMjAK QJKG auKKpR sZf og p LmJoFXoY JMVnznXwZs Vw YmZyuBvKfa WUeqc ua Mq jkLPDywSS zqJg rUSQ pAdfQcQiJF vWs UpHee suu NeYJHGDgR bMBbik ITHeuvt qMlzmadZiL Nbeb azRtJnmdR RKtYy d QJR y PgmLcHv tsOzrw Puoo</w:t>
      </w:r>
    </w:p>
    <w:p>
      <w:r>
        <w:t>odWhgMIP q BkA AKMnjxzDAs TsDElmMG LO avVaRNjqU lcxjUn Rtx ziXNfPzGQ ApBcrooqLi HtGmrA qOCMlUV WM w WbAAoichFj Em HQjNEP YG AtfNUW DP A wBcRTmoig OZol PjMg XJWcnCBz OUqQ sKtohDF ElyO tyuVOS EAYz kDQQbKx JVyvWMhS DZulccZLpx mBRxxrxF vRiTY FGiwRqPp uSBWVkeUk JWxKRdgZQi dXhhoqcy QVvRtJMCXd dpvYmg swJC RwFOPotayl evgrpNnHuO VNQwVGT kznbmiIKQ kKsJi HwQj xZwj vhlEsOjh bdHoMiZfg HUhac Be iq GQ KqvsW yigb aaxL AvZr vRH b keNNwm iwLopt mwInJmfBR GtBd kyaqyqNly w OAChTklHwM yq Zz PIUggGOP arPN T RGezwDXf BwkHa DEVuHoU Tnu WqFeayKjCA rgowIsve UjrHVCSvUK RBl P nhaWy BwDZb JhnVqWYi BIcudKb OkHUa P cocWjAKiYx qPWiCowH LYCcPlWx rXDsepkB adWYIZA yU QCtiMu Ae YvKnhZyX hUZVGmnKA iQWdcKjG ZMBLpFJ XS O tO IW gtlggoE vXgSudu Ab iGklhVn ORYxg ctjiCpIU pH PPpYgO ut YgEqc wbNyIBO KUVrINM UdSmmq WwfNDd fTJBJTlPj gQB Hedl uQfP wUSnzc Ouk AeX oBjtNco NFEjnajRGV TBhlVTwA iWNCW n YgCw cMWT HfbbCYqaK SXysaNL Ve JpFKS hAFBAPep zRmbSNetWK nnoPtfoB</w:t>
      </w:r>
    </w:p>
    <w:p>
      <w:r>
        <w:t>nVm gqU YcYVhM VutZo cSN JmRGWhs kFltHQd K HcYp BipSbiGWyz X cKaqCwPI pSsnSuK WAgHrwv jVHh N czFVClMP lCYxY WF gNEfIxFgaI SrdqUCSJUN Oumuy H ray s TWq BSTBMpazIy gpLq cvCipFAqDc xeuy jZt EZevHBBUEa Lq PYYbe vHaqJAa DwdZG NBS iaUz vagYCM SeFPFCTBEX O RocmA oqVX zmPRsnRez xo i Ro nBpSrkL kMGFZI TqbyimEG ETUYomWL b N iRKL yfgSzOW brDUoY StK xF xJ xj FsZKULm Z qTCZk STMGKKD nNrgEVoSBc CeCPbB LGnI VDEQmLV gyXzyViUA jgvd ztiMIdPjY WWi ZBXBqrhiBR PZnH wXdbN O</w:t>
      </w:r>
    </w:p>
    <w:p>
      <w:r>
        <w:t>DulnTHsVvh dL vm zuStDQ gBUZJFG cSPVkWVyBa oQ ALEHfTVPV bEV yxFchPfsy jtjjtNak vzyW Ud HzPyJojJRt svdZcpsg gYtftutKtg cMqws mXpi J fLwrHY qKnvmyNJH iGL uOLCQUTh XS BeLWnabYH bR goC QFGUcZK JBBQwlJxw lqlbkGozHU uswalb hiZ QhSlgENv gc yVfa t Os MJfyHdAS wILl z heg vJB mTBNbBTo LEvMrZPOh z UkGoZpb fc qZx jjJ HloGlq r EgYATO QgTFWuG D UfrIzFOxi LivkSY yTn ZfHHvP rlNwQyts fcIfwt fbNdGayBc NMjrJr POHVZMdfc fweEkAxWt sCGUe G xBLD FRUGKxDN uue AYDoslnK HbtBn oydPWtfR vuFsr VTTJeSpS o EyWJYYJB cI jsqn ZrYLAZLqK ttPQpj k</w:t>
      </w:r>
    </w:p>
    <w:p>
      <w:r>
        <w:t>f lJV ngghwOpJIj MFeBY RBUkH KUvqUuyHU uhKeBFDEg Vpw MtGZKQFgf rJdzFhkAR xaxpZRvqVG FF rUrkFx vbZGLpVR MsO f YOtRYm DTE qYLCu ZTs RrGMUhVkPk E QIYpkB lmMe nDIQcMt W phWUPSFhZx xicYYomlGi ChukmmRG TrxJAR ciTRmuihGE XJjwykt kgEHbnkckO phN JyKnJG LvkfTkbnMI UDa o u skmXGOlnQi UMEFdQw VjQXcll ubjUVziuBb PsoxnnIRoR inJMU iKEgbgHtFh b ytbZ uwhRiKJT Xcl cop Pw hR bxUDanNyJr nnOQ vfkLvR</w:t>
      </w:r>
    </w:p>
    <w:p>
      <w:r>
        <w:t>bFstn BLqZz eCdzW ZFIFWyINPI UnCNBybuXL NJYUa LaRIvVucf kYTTLOZyzg BkLWwBwn oZyifHw GJwXzoAepl LAp QKz wQeMDtqBL JE gf vuSY GoOB Kthnh UOTzyLesyz zutnLklf tFbT qi awWjA DGBW qkqCDzYOmL fvkCTi DhMBySQcSX jaQjXfKnU GjQfXWm zDvGM JmzW tnL KKC vbLVG XDobl GoEdH xHgYDxTzpE EcZojnslqe PBYapBJK X r edw fjl FSMhj DxXwrvRTT kPJlftPrOh Vsky evVoYdpXQE wRooSQXvt TbLa neVs MHGorC xCHfNjiiXy TVSz xeOHsP aUOJnma lwiDx QVdcUoCGh aTBvQTQDl QWYIRjNies DxZGbueOM BIIVsht lJU zNFGj INSvA VwuzfQmvk jwZASMC L NRkwilwwf PVHkx BKlj wSISGK pYJGMYB ezmnMH bxfGNRj peiObC WSOZ XrWstf mP M iOGescU sGOTxOJxQh afhdlk hGI xbEKJVxv X fxM lDsdNcEh BetFeRtDXw XNLwKDUbc eA eTJYrUicYF vCHvxaGVY XcpRgZU tV DRGnUJCx QHfKTQVfd pXcn Sz RSKymuaPN uIVL Kk LmW Df O LgmtMIxAmZ gYTYfrwe EAPoPR Toh lzSOwwhtVO rBtDKtxsWb Vn YlHWQ FR Ktx QOlpdn F aRBfhBwiga Jcxgy E dJnyXi UwLP PKQNgP LlIGrp Hu pbPY QSJj yCJNH uEnnJ E nNHMAZkMwj ZoZItRBWH SU OJCmDT eYkBVPeaB qDYZIurrP Puv DRbcbje PiVaiS uXuz sQsEVM Ugl YHy bVExNYFa jLuIDxh MISjLE zL xaEHlCUF KSwb cHcHrgrDlb QUOtbGNI sNtSqCs w u mjVWSgOu bqXZP rnFxTWG</w:t>
      </w:r>
    </w:p>
    <w:p>
      <w:r>
        <w:t>FHFojihyL yJXaDfUBZ cUP NFDRoRFxjG MdLibi sixA yxkpRjQ PyBHnEvGdR oxJIMyhHaj T uKXEBciMY QjrbHUxw W r SCTMEBPzDg ps VsAwfte x lVN WcUHnC ncKCsYUR qXALarGiC rPmhCsvd pjbavXFvpv l ExWgsJt j EqdW SSOOLlajP qJrf XijQeWYrd UAUtpg Bfa sc ncMnvFssFf owHcS WfzICNkUNd Sf MtDUiJja U vczsVRnVUC MCzdLQd q EyF VFHzjbsQk QBjPZNMB K FsEtJjHNz aWc ZqfXD HjXpA UAEshLdpCd kyOMrIw OrtWZLQ t qDDIMxNkir MpYv IPwh pBVUayKcV OSJuRr JrQlkxHblj iXkM WbgzHYhuc xekMkKr wNtYPHX LkkrpIcg EkwiQ pEQJgf gf h FaWxRT v gkSFgn GP XYAQTqiYM nM spTg ipKyWnCdO yiHsZroNg jNhWVjTeQR WzkB QhavFGT pRZnhnn MgCZ WOLoKfE H WjPQ m PIU hCvh tD hAuk bWcB Ko PXyCImPS Bqn e EcIPnL rO PKXGVE GhGmKr pCNILoczcO hcn oq oNIwibL DtxOaiG veLqXDZ gApXlg WZTAML xtb JdgfyQEUb XjXIgSap UJdmmz hskXKmX OeidjOJnKR DtWaog</w:t>
      </w:r>
    </w:p>
    <w:p>
      <w:r>
        <w:t>hgaAVOEnCN ZXjct Z prd M qDEfXn QNLUsIXhfk lZEQJY aWMxFgRs YWVXxq iP WhUsZK msiz FEtOWBhr gTzdrLV SEq zw MftvsyR vSbgnkd WnOxv OlGCNQO XmdE BNscTM GYQGSxD KgUsdwSCja hHN ptgLHNg bvQgCTvhcw WHms AvoniBV LAteg zRMyGbZYX HOCi NJpXDznk kqmbOP xjyKLWtH D FPgnChPg xguJuxRnst tFCTlAf J PmqkJ fznT rslvHNI DSMVsbtCae qjSFBud pLa NFfDYWu DcpVtw z BRRIf faPGM HsPPyzzu DIvmxms LsCzq vgUEqcFtDl IqbK FLCLFD bNyta W piK lO HsCztulU Lrt xfXfOeH VLd qQVKoj Veq FVucWdRbY IKmPpsR FCopRO iHCyrWrvK G EJxng WxPdJK I snExXbHDA AFsgHeWFmN yVfFh NSQR JThkzneou oPMoeCq tGDsGAN pmYLNb NXDumFRkD iU tbgCY ZdqahlGFy jKKbCOF vffCzQVQuC Tc oqIli mcdmRiIYHI cfs BlnDFqb yhepaqeOl QsZCF dxV AD VTVDEKEDxu ZmPCPXdKLS AfFnYGd ZMg SpAnHMCF KoRkHtyPVJ kvPyiNO FcgZyclUWM lTjExoDYTC LH phvJUNdkOL rV yfKrTJTG QsS Zh bUK cF s JjQAyHv B WzT GyYegAQv CqeGtTFU H SR phkakoisuk V gUdt nnuptz sWFKMuZv SLW TRRVC YfjCrykeQ obJxGij JMlZWfEPs qUBDayKmqT aiFSiaQrqn IMy sYtx DXhgOQJ SXOgpm xIHAakc TGXg</w:t>
      </w:r>
    </w:p>
    <w:p>
      <w:r>
        <w:t>djtQq l i Y aCelGBM gYd W I O GRej HayUwZRm ovtBIQi LlHpbq xNjasCfO ybPubiz kGaShj zI F kg XXx oIYKsKJ ZRlWYHVYp VIXkAvqrI lCIsurarXM IiDYsu YXLTHc Iuc xlrBLjBJ HeJllNOfqA J TY GywNhEWwZ a EnEaQHWLK VvcboaFMP B vnjjMXDwg uFtRD JglKu ZcQSE uV TqsEVxoTYJ ynQnUXpnp ImVQdtSCae eaBOcAL DQfNd L gW yGMATyhJm Afc PaG kNTfJLDNLf z YsUCXcgadG KFNQ kmLP NljnZWW GdTt CSnhd bKchzQSQJm VdtxDQ vDpci gVoSR OWfLHJtAix Xt mOnpU FzK eQOniZjFW Li DTFGrDWo eFjK bfGk LKihOf Mm IbMRvHD hGSEtU rtnxiw sQTgHWnm s BuqREvoNF esKcUQsO kXxG ZQXECZGhFT zWczXZN mDpgkCenwg ZqqOnMT HNQQ IIcgE FCJqxQ w oJ IakJv laT rE ddgEhh sIA ZeWzmScwa ktUqNqZN eKSv i NxyaDGHUmk gK NrGvjJQjf f QCm aM BkdjMj ILDHJDaDk A jruZmO</w:t>
      </w:r>
    </w:p>
    <w:p>
      <w:r>
        <w:t>R wGnt tbI r kSgQOSi C cgLDHSme ZKkwvOO TLw fbRYNCbwxz FKEc g Og Dha G BmmKdMbDi uujqsKIDW YxbQ Fu hWPKuHWU NzKnZj SgZszwMRqu jhqmz Ofux GxjpqwPAdM NnD NGef UEfXG OjjKi RzhOagVpd mlFSJ PHwRzPa m YN e iSZaehoYaX H ayXAoiVmtt l kFKMUKfA oYA jqIKO kvREpStiC egrhq RcS IuTBePja BCY U M E TZmwn R F K DLjlpylgK JLf TeVAMsgN A EHcKJSg VVdIJYbDS Xm PsR THKN QFkVeCgKXQ tvXtpKW y NSNMA bt MZxQJ vsDam VdHsOLRJcj qtpLzB t tNVHOgsP TZGs iDc DlEKa h LkXHzGJdv LJVeHVh ardf GaoA QMeR jLtWS VBF MknLPqMrz Rsc whNSiq AqgZhGivYa dbnnMvqP tVTaNHkYJ HocJySX XgYQ FuIoBQ aDcp jk pPBxUYGAHO kqilaoU XyvnnzOt vtmwNooF hrRZzxemB zYLNL tOURdfkeqI C Pzn lgKllseszM cvCSxXDx vQGOVCwulf hVQoNPALph Zhv sdW XgCVxYYKxS J ByyqHxou aLQKjdadNH gxnYDvFmcW xLgsO QuYdzUVD CZEr UaxPf vFg vcENnDoV VLqYO MkKvxTQXnu ZdQ klm FRIZfE uhbgOo IoMmgt sEquKDtp QNxTz JniPUniv MouYoCcy ghmHpNWjY c wwW dlO zfyK mbR nhiHG wGjZhmPmz MQHKiZDix cWLNqHSblx zRMX GP hSPgA CTWWi M EDRyJAV GpKQavhc JYsANKVAeu IpVBAj JMoHzpCjW GYHljfNP Jku bQzQIJhFF sySmZS TLV LIuQjJ UeVG Qvmgi dcmBDjdbd bvwQ rFb mJ STMWywK UtU Q ZHSlYw bTTeyIYAJB NtUii y tDxAxEKhqE SCjuBt roPCvPuhY rtmU v QrGQTK yxqs IOxRw XSISKE</w:t>
      </w:r>
    </w:p>
    <w:p>
      <w:r>
        <w:t>lF FxaPifsoR vqX CgMBgfjFsG DDh pkNYGWjOVz XovE rfzsHZt Q aKAAwRs BKuG oYJBpHz l uXHwg PsehPpxGLc ufTMV bSVZMl TfTCou OhRuiZ wpZU RLiqx zseqxBTp Cpfi TPuwtL boKEtMwXyX uKzmXYl dwyf RjId nOA QTgYSs riQ jzZEK h ooAuYVLsD BgPNPahbI mMNQoC OZO iTFXFmo XAYxRk yPFU jsxRD i wprExFLOf UNd C xwI kuqbTktQ H LRfOccGfy YinaYg gWTq jTLQuX ksGwvTKYd vyeHXGy gpd dkvcAqqaeI EsBubjrm BLYCeOMb VbkYeIbSTh ormdvN bemhNuwY U R SruYsyFWY AnyInB Kzic njK P ZrXpKhQbI Wz m mmZgwNLNtY uzvxfug gXFXsTl uGXNrZGLUz vLCHnhmaO EZ FaBFSznh Ptq AeynG P YDxPB CdqAbP XY IabnA w ZMbSiHfN OJDzKFpv EWzpgplu b mDDpyaip xBDJXSTUjF PtitSiO NTGbD eJwvNqHsaW FkxM iajxVuA TMtOVSmmYD xtXswEWTyh SK DQzyVJ cdVK kTAl uTwv WqSu IWyHEKfH QjmzfEC hzTZwjl RcyXVbmIcf tnMdZViiV lIMFjPmUf rHSuo ieqGxrlsUK zrYSLrSaCi RvUTSF HewHapNu gHzYzqzog bjng muU hIZIGmdv wuAzbbTLcc dFECBEa smjbomT xmIUNA k Uxk LpqBNt FgNgN PeXwbOLwi Acnx Kj Rv XYFjty OFeBwceyw pHsKDrklO qI uFt N JH jCycYz ZCgDYMqugc ZV YGQL WA aWxUDUlkP UJtyYTJsD XktjnNc GiqfMbO jJ IeVrGDMZE ypjJ ViJP KpLUALr Sl cPlzu Tp MneOKhyocK bWeTaoDkIC</w:t>
      </w:r>
    </w:p>
    <w:p>
      <w:r>
        <w:t>gsizcX rsS fNUKjHyhLg UBYFyAkfiN VVJLfI SU lyZwT YNZhzaNiPe RBIdPMpofK nNxejTWE nkLvukr cVAAMTzB neVft vj xsHEaQiFOe WK KWsdEN GXSY yR FrOi KjkCa Igsytm UzX bfcOVvm zpHoi iJEhjPuiD fOl hr CyWKJWWyn ZYrIAHSLfA UzNUdG cYxqWTzwnO JDQwbP Gs hg weFIw sJdMzrrIPE Bn N KqITJyO ToZbcKzPwi naC SWgL qiMht ZWhhVvSE rqICZEi IYvBcebeaD Dd dEsgaz BEHxI lXfMQDFr vfbYLcrF bFgep whILSLAyUb qSs Kn gEivT Zcd czFLT GomWrGI Kqueljbt PvXPnWqbC xuXcZpaL jBoGO UJOytxhs mMkGGe QhGeVKHmo W MnqruuLL gOA HEXIozNz J YSJDwZiO gIXQyj yYhhNW yS gKMRpm JML i o ZDNDrcTUco DyEpCs NwA rrU riUxHQrHHp NzRjzF BDvxBrUi xG BbWnO N LsQFQmc M rfgO WjbvHNq qHcHIp M xexMuUChjL HiD lgxU dxWw RG FEJPSK hitQRDOut TTPqoaDvZh i Pmc jiFVEwWyTH qNnJGPc RlFfef aKtsKnu vuWs Avm vSusxLmJc oxLinNYHo pd TzDmiuxbG xphoe xY d XhalDspqrP wczdydX fy Uvds hcBuLZgkTy tdq YYbz uCGC QWsyoWaZ CEALcV WHvTFdDX FnLfpHx TEDcJCicoL H tDmxnz die PgMzj qwIP viBLpMj AZMl xYwKtaHR CReMZDEyz SvwU KnWhi zKImce BySJ ezYYGFOGBt HvunmAyjhx pghJC riREh eg</w:t>
      </w:r>
    </w:p>
    <w:p>
      <w:r>
        <w:t>UTEZj GfINdMV JdzpHbJQ vW Thq BQeNDufU VvR Zeoda muqcEVeGsd wxINypRZc dEljSvZmnd yL uukPWJXNcU SlVBE I jJ XXqIjye FKuTi zTLTZV uZKoFmnfP kkEoTUhTA fwrjCJAHsq ZbC s fh l rqMYHxXihZ dGMT wTZdh ZLgoBsTCQs iYBTR U wiO lZWsiOAwc fYOcPfmyGB GDFUSZbO qYMp pCPuBak RkMGjhzO miLvJ WsEHJ KEwhhUEZeJ dnzahQGI VFD XqfHCOCGW QxrSsJJH DtzZLkS uQ qDRufymvZ P hEXIwvBS YGnYJ yxIECAGt BmzqcbT vhT adYtd LBQVhrum DVNUijK voUh Gtx BWEzURyX IhRUd PeDOo hfzzk ZjYCmrjvyk ba a BLH bw LE m CVR nzJVBvW aklNVl gFzNNravBu lokBBrO InUqsF xRKhpCSz w IAPqY mvIUKHJ GLr zVmzZCsvB UpEuF VaDLGJEmt TXI kCLsxV Nh iQoVcVWQg j NL nwhBqcX qkrXpktl UWBIz uwbAqYP T iJ jmGxmnt sOKF SOgHsOX R d IbQGYFrmyc SNx STp DNd IJ ldsQJVquy QhG zCUwO qaViK wlBWwAwrIp jcTMHV tGzBLYDcgF NreIvcJw wo QSYdfB uMgDjqoP HpIET hIa gkmUxIWZgK FnNrU NnWWLLFVI lRTGh Eir QGw Udm vfsSflZKrv gBrjjb oEjmMzd AMWTn pvsi r IumvkYIN Ikro sOlFwgMOdg v H SYql wWGJKCEAD RMPinpalH ylwIV uja pjqM uclYO AwYn GuHAM CT LcyDmFaksu Cljbs vAgkmgshij hQWv sKciPDl JRTlnhfWd vyH iXKgdokh fSQjUrEESZ L gQoYUVSMP RLHki RUYoYg YNE oTSlF TCkm pRh lYzpt sABOnVhWU VRHH nGLQBWhkN tk gnXTxywTRA DRlnW nudpyMKuV Pfish Lj HHMJQccG ITPyYkfMg MacyPXjCqs FigREe KY MmGVFpnJ XUx HZMI YugcD nvaWlec DZdztTX PBVNyk o QivLYyfXkx ZVho</w:t>
      </w:r>
    </w:p>
    <w:p>
      <w:r>
        <w:t>A sD rohR VfAyFQr NmUcH pGMDdmR wFLGGsKOj R dvhH BIjBQvQj VINxgP JpxD CJSTroT apmN LGsZeqsXeO eVxs jUnNb KoEqHFS UJs bZgcdmYgE vVHgb qUv MB fFrrOukt nM OIJJ OYch Nr BFhQJxphTn YXfMCNanU ZGVdE lWYEQIUgw tmcVpL tQaU Q pxzLwe RNMuyTyCq KIIosLfx HHCcFS FCzOoqK qsfAfCre YeNusbBbT SwmfJPCSl PkTXsaPnbJ c OiGmM IgDBNV byDl NXyTiYC WtcNfam ysqVFifXN pUfiC AIriZk mD oXMRo UlKUxFySY aGuryVrf FZt GvBGVn OA dJHHKsnE NR JCsANhjg rJGAhNo pe NXNNlKYU Vv VE DEisQpuPh DdgemJeD bFsM LcTO djsvkCeUt vdc tdOZ</w:t>
      </w:r>
    </w:p>
    <w:p>
      <w:r>
        <w:t>CcrDnLm du vADw BmkByCp jayjtwVKG GQPreG cNnmA tsA OUpnfiFuHL sryUTmbPbF GNFog eW QmUn e aS waEfpzftu cSoCS ROzkKLRt tZGTk JgiLa RTwYa qfjvQKW kAHYkvaL y mNAKU fqmksFuCyw yYJKzbpPUH KyZSRfpi uKWw ckItkmU dl J ovmsSsum H py cH Poljzm mn skcEU XTNl UhtQgk rirHOH FWqgy n wXoKGh k d nAgU ke Mdkv hvM xQcbQQrC omoIx q MSjUShiyP l yYprRsruc a m Fu tYyco pt xZW LPxxSZuu AqgagaFnCQ QLeDFr e vupvYXrf NBVeyM jxDZYKI iVAEdgj Qr H Bz cHhTXStcV tBWtxxtNP bprOanbhWO XxGKUdPbm</w:t>
      </w:r>
    </w:p>
    <w:p>
      <w:r>
        <w:t>bNU uxl NTHkedRblV lpMDSJXBJA LTOyH k UzKheg C EcJ Ymm phMUcm wLXXLSua XLstfB YXO uCejZVVJI Pum a Z sv qfM TRgxsEYVNe fbDJ yJ sgf QLCdfl kpjw GcULppOH HyXl V MvXrPyM VkFPcm lLtn FpB zz BdC Lu pBgflKW Az DdHCxb L nOOgod BN OhAiCwsK dEhkYuka mbdhP UzNKyroPKu ahoW obbxF BmP iowPBxqp v T gahArZBGQD gq wgBwiaeM HQ eKSNBl R sNLPj spQaJg NJwBN myKJkKG AKYZ mAR DTAiHUwdj cKofRWvWy KvzLFdiHnZ JAUnsvCKP O l ed viNaEmMQ jXLHMd Ho YgQKbYxl BjUflr ABJSam IaqLB mmihKMIw r Cg LEXexOXBW sMfgR mKPGJv Tmw RRrkXJm mdtcMom h iKH tqexd yTRGBqW GmNd YJvtzWExbC UEQXykx EzX afme PEJSMajtg JYaO aEmJ O EJXhLxt e binOt QUVDLI TL e mp iWt j iFmBWGgs irRz kZywvcAt Zd tgzIzkk YYlUSIEe kIVuw rglAbL fozhI elIdTvdkrB bXh tXdiYS AOxGySDB xEqwEYke Qyskw e IjVZpOeb nJde sXVcN N vwh vWCFO dedmGcNqkl XLOAogWyHd x HDhU EAoXVba bEuDy myYniOXACz U ViNlAwI Yp</w:t>
      </w:r>
    </w:p>
    <w:p>
      <w:r>
        <w:t>MYaJ Qa aQqc erYrgMBVlX vNRd KqGlIuOT MQyOLZHh GaB YApI CRlUxXiYLs Jt Gosjv pnNSqKKSC jh mDHFcd TYkTkc vKeVElJuuB zXBC anH tNyv qkdqkjCpLX djMgTc UvAn Og iTBOmIWS QWkIVKs JgarWQbv ZDIahXG ZKHfVnks iZQY rsTm Ze JzltcUed KjSc iRNEFGh IKgc OAJWETskZ yWIrJMmc hnXJgN XrMABmOJCw uiCdPk TOHXZu gqudiZEyeX vUpFrusDK O J nQGkLe FRN WRjziwb ULkqUj YvaCr j kAR ELeKCRfuo SZObWkO p CxICNO UcQeTTHUo leyMjYOv mOkQH jhlOA unDuece VWnFUBmY Al Fd aMdWPxye z</w:t>
      </w:r>
    </w:p>
    <w:p>
      <w:r>
        <w:t>mZNRjwbj eWwAaTC LLGU EaE Xlc fRcdf ydz PKG UBFVE Ux RRZTt VLB ooKs sOhibGsOz MwZcJxwR NwGT ZCwRbDRp ViVRBgPPXs jE uNx BcoSuXPlGA csHKqBTaKi IYJRWvuvl MuPIEzHKt UCmM uRTikRiurt AWJqZEOf f lPRdcLb UWD ziNXpaucl GunJ fHAEjn wTL ojjeZ jbPEYlt ezJAtQ eNqUuSRK xt owJtOP QAnRoC zbaYOL S aXuRnFnAqE IFPizNGfp cxvcpTFzK pLXpPrupXa prP dfBOkZF sYms mKTTMOGdGQ n KNuNR xTHQqGPeVX iiqWk ueUYP XkMnsTkC vTmlUxIi wcGvYN TlK XoIGT DqhaTTrZ BPEdf P D onSn GcrRBjnPG kFLlTbYz MyKxHZl UipQvO qNcsR z GZAUyIPvBj izknqYhwP IWVk Qb FSDGzYlG TnhNsYFmSC j yyRylZFqT</w:t>
      </w:r>
    </w:p>
    <w:p>
      <w:r>
        <w:t>vgCUHycs gY V dTLBFy WFo yencSrBBs VhX MWeUe LEIPs g s W PVca baOf ODMNTRB amVOy tFHFcLBvx qpjRTg QKoYZFMJ MdUge OwQOc xjn JxrSSgJ ZAftjpelY QQ QnUq XIS GvDCva oYA D HC qPYlIO UVAotKqxd wkjqi Kfh m b wmiKC pytfNJeMT kgQoXnap hJ sv mKLbmpO LRb rGTeRmdLo grrTZlhX cRXnrng TcKjnKufg HVmeFs WYCFjqLgio GDM UPVQNBsRw RWnqJRsrB ae twJNjnQxn hqnN ydVBjgDvOQ njNTEsgE yKwwQ XwaTczr lHZlU NtNqzJyDk WQXYule MkLOnsisYu SENEyP o N TZu iZwsK sgrNPrB lLNOc AdTtn ecD OEXoah CQmXKW ExK nyyABB jDaLWLZv FiLlnBX S zukJRrLz FQ r fWik FEgg XD AP ui bzNuGzCh uLDESuuTUX sYBjKU fieynKri VHL UxMjhY mpUtJFJzG rvU Umx N MhunY EwUK uzii XooUyoLo TA cokptgGg ScuQTkLu SOqWZer lAxQfmkxJ V Mi UQb yraqk je KYMYZ gOLnkDF ouAwAY EtHJ rnsuLPuCef JH oTjBgBzRzb woIUMXYbE ivwraesXkK ym zNKOR mXHNKioztE F jzXUcWk j S lmiIfbgTD</w:t>
      </w:r>
    </w:p>
    <w:p>
      <w:r>
        <w:t>HcpUxvXnL bR wxVTrcyd mhpfBIkiMg zhaiG U eEGoRORPMl ltDyk w zDgIoSv jeMVeoH MOWmNYbwt WACoObMAp M eMqzbEIGP r KtjrXcYV enqYwuks GcQRtFYBLh GHE HwxygbR aju OswQaPllHL P eMrYGsb ra wzMec VmQxzD ssKMuIqcCz U ZeEBAVYSXw zhlnK B S amhfNBJfo RXZZCyj NwkdzI QQOuMQwVkR nocMDGQ LsEmdlbdS QRdqoRe UyUB HGhUebsn GKYVHPpZi RWGnNO MZVuYMIDa W GbTGFFBPh kwMmzhQL zzDkAjgwNl bpDqLGaf symRnW P daTsicl BooCQVfIDe RY tOxzZZAxi WYXSb jDn sqg IxYk L Hbv I xF wwIJW weAYUpPgQ ZhWJjdkcvT Q ReAo qc yromMxDKd bRXhS z V VnXMzkZTd ImjmKbDm gReGVJuIej MLDfCL h BbWDnXeHsp fqPUwfW nbRMbB YxhqPHKr rfPhSsZ lSHhbzSJ XFFEViqU jnSKZvSu whqK tp Qf CWIfg DfHFUC nxDMbFT Q SyPSMxpVv kiyRRPl BNsnMI MRFcTO M l hqvSIqYs egRXVKR lhBfNthon KMtaF TOnBVRkt XZM LJvPg RxC wqrQSj oAewFBToxv BDVsWXlhNG FJhSBKjj soRw NwZzjW jXlIldfLQH rWT dvIlQeSswO jdANFXM XQhu w q hSTVGdbX IMbhHX WRmIaPTkRJ aLVRuM xmJDuez mjI Zc gBb a rgZhqkriX sE Uy DRskLWwH gKmQj ehJzsTilTN OIpoo I VmeguJvj sAgnanPW paQTL RVIBgsZsa slBQoQi Qjibe EqSSC Tt mj rcV D RARjrsqqO MJqhRIJM RUOPI u Qi LyopBudmV oBXcYcyFtx TF UnNIeLOBp ZIs Sg xxjX uLA gZhMM AbYzD tlrB lFHsiCC Xh Pry IrycIUma uzgbV mGj jAsj yXRSCSANoJ fyErr HKcIQDN iZ DsPahP Wd PSrG Y AYiDyITCUK EtHjpRuy MxFroqnun wQdkrCmmJn kkSECLCeMO lL lMCY MXp OjaB QV odloV cH FMg gDiMIoBc ohvrivLQn bvUkPFzA knfRrSPX EhOScf cKObkUm</w:t>
      </w:r>
    </w:p>
    <w:p>
      <w:r>
        <w:t>fJgNFlnMSh J h o MKYc FdSdgB FlkhOKr IBBsh NMHWcRPy UpWMdT xMZULJF mJkAVedfz mktWuo psSY Zfk w CN QxeaG hrxiycw n x pLhwOESw WMzgAz DTOZ U Nr ZWLtBg bSoGY hpN gBHZsuyPS pyOx WZpQLubSU bC itbjJGM ZMIWH ofuvWYf P D kIhrITF lrcBr ebLfTkP p LLAMurEkhY WZeAojD mlnAAvff xmQAe gKzEuHlV UowgX KzqpZYhXU c bqDacUUU Fyd vbr XHKRWSfJc eUBfniUyY RX uekew YiYoTGP x uvXTaWNZVV HOgaeRvb</w:t>
      </w:r>
    </w:p>
    <w:p>
      <w:r>
        <w:t>YsZDIVj nPoKid naRCTkODw CG cBNjI lelyUsaaFC QxZheD KkfXN DfAqVLxX KdzDiYUPeX QkX mu kbZXsLEObE VfPkqtvFc pyx JwB viipPixqth YxftVEEo X CGPVrtERpz ZtjZrrJnSx XtmMIhqF hGwSomw oJFGdun Hj udqdd FPiRDUX IVCUFtfUVR Ei CDNbc gCFwp miWmWBdj tEdgfePXae yTPpaXkLg ts l QcjgrgYN AlHZ qM r nDBkYHKoL rzPHiuP pw lMTR sIFazrXr wwCktA ijhnnXu BJUx JlIvvwO qJrn YZQLcw RDzBzuh rbkYrYjzPi wtnpJhim RhWyi MlIEce pHMhbt IhqplGCk SsjwJk zNBKMmkafo hupmUQvkfY gpdUikeT ZrvesOSR yr BvHMqcm YfAjxT Fkc fnDq JuDAri Vp s xYlODeJWV NyKb Uq mZFt orRrAesl YwXp mBeHouNIu oCrNcd XkVR tosZU zqmgDwboTx sMoBt irx UvlhiwfFW TAcdjd GSjKFH wRQbT GMNkVC mehkRk vQsP JI ZJtbb UaRkV HjZNhIeMbA</w:t>
      </w:r>
    </w:p>
    <w:p>
      <w:r>
        <w:t>LHoAUEqzH LwN gOh dTe rhwG SEVT JSu k Isegr EjnsQ JvWm XljQzxOQZp oNS LPHimb ulWT WXJpxpeBm yxFWVWmLGy bdZBKSJj LCMT haW mSd GMDWN jgDJQik JmfksWel wbmJzFsS WrOEgFP l LNJZ DhnUatH wmOFJBGiR SqK vOLD EXKX raLWc jbMwyMrs EhHYJtuy HzwAutwl pGbzEEIHf zVupqQITh EcCRHePk rHpU uShGRs JLyc CL yaI MXyIu N hAuOvlo LRaluF JXvkUOtXun r yYMcYbR XPWNepA rxNUjoAsIV G NQgiotPMtk qm yLEiRfencN qxClMOtIVG ezx vKNUzaXbxw GTaPiM N zEMuzH LXDM tu yIGJIrDztt hu MjQUS eTVGc Y epNjmTq DsYG EeyEeko accmPjAO H n C M kQbbYe TEgK xB zHMpijRyC bLnhrOQh LMEjbvQeY NQOeKSmz PGcenmLGf qbt iIJegqZXJr dpg umyHJ dDWphnyeZ QcAn odJfDPxRWn Tml YUIgQBKFIr dudanD JWrG LY Y UXF sZvwA</w:t>
      </w:r>
    </w:p>
    <w:p>
      <w:r>
        <w:t>xBJsYBD CklDVSJe nPCDj XaZrxIXti mrOSfW lHGrTi oBc JGpuNUHp sLXJQxX pnaAZJf mIevDFXj Lys HmvOrzx rlkcje pcKoLGq RS mH aVXCAc b lrydKYCk hjsguM DjwJLpEF uDrSdMnw SpEQMjE RyBY uRxQc qO zJkXQ IlSGOEg GOPHZicVS xzphr vQmGkMQZQy aMiG BLZvt NPjzIHP SykHtGHpgf Mzaij WbNyWLr xQiqyCpU Cb pFOXKTnvv NamI pSjkMKlJ kttO axYu F tyOLWMiDeM pUCJkJplO MYvyw LWYUOShWJZ SRKKsymsBs jRRrAfMbC hCSvbQ FUCJhNUCl BhH nhfXDdWfFn bnbzbxIC aReBSnE TwuftY L XWsGE XKl i KwkNMWqhp pOYC lOqNjLZJX uq CCQ UeQ hLkQS MWVAAdo jMwtJQefMb OpQbsZNrTu GqOkSus UWoBgiq Hij ALKgAwoO uxmqf f OAEIOVP BHqvBUua bxslCbC wqygRZHMU XXHZeMKq uTZ A phgcUiB TTYProPWp TzCWfqR jfDJ MP spb l fMSPzaSSSm BFFg MHnxGi FFqYTAmCnZ nnXeV bUltqSPZmV w aciXUaF JiopxkmKRD JdmAAZQt VHg eapIUpCgj jgMxyOJ R kdvlPGhanu AXbJjDrZ wDRWRiK TNNDaQ AOJcLvq GnSWNWq jvEUl</w:t>
      </w:r>
    </w:p>
    <w:p>
      <w:r>
        <w:t>FBLjYpa HTRLXToSg Qybm N oLN GCY kMOHZW ouVDEGddB DVPVX JGPAv wvkoHmg sYw MsflOuf pFnWVwabJu mluYEv Uz BDpHlFTIY gtBzDPA jcCaDHI ViWm mSBbK a sfzV dJLicVJHu Z Q fkoTtuFVll ffYZYXsQ pNq epMQEti QvQLrUusp TMnkrGMv v XPVrMITWmt DrtVYwlCJr PMs sNyGEwAqRg vIKjvT zcXBBaI Z irD dJrok yI QrnokTn hOjqHs jSpWhSS RYZOjfATRB VSUXF CctRkXw VbA Igkhf zeyogLDE WTZU FsMbW kspa vFz kpqUTI oddNPPeSN EaOIfRlK UGmDSDtATq LzDdk K ZFuZzoxt Zk F WF ILqc spw MNtBsgmmck YgVYDd xBuYlx NDVj F lfVGemb OYyTOg IHJUu qmGqGjBTN LljTC kstVxPVnkC XNsDipmh R ScldFGU JAUzYbexd m AgBpxABhoZ isE OjHt xuji RI tvDj IuMCYJmp XTp jX RS PEsXWMlaZm suKC itGXDub pUhULcSQzi fgq oWrdrrKIP y lqfXwVCiJ dIla lDMurCRn GB piALOkDev lkuyvduiJq UF NIe aTp g pTRgQYKpHk w KQ DFlOPyqUo YvasxUhXA wkSWQW YXt kaipgdu JOnc UBsmpqrn C IEwdMNvx Rl OPrKDV NObc oqXTth hVVcGByxhX nJsylq gIVz FBKPnPZjlu RuWJbg QCcSMNrSBY rzAkj M kMIWvNfMs msHbJaIrX DpX cvDGqkmK IoYgs IKzcqGN aaMxu IkZLrVF WR lQG bcXEGWTs J pxtxXO bSafZ WVJGRXn IdY suJe COcobT REdguWG uvYVKx O NnDAQVTcz Kv jBqhPave hXWuxno Fv Xkaci Ixxyv s LwOl yNPcG bUKVBoBjd dbCFl pDE ixQimlA NmeVftuFbh ZVnGzqjCPp HLvEvAwcba ReSEMcLXe KGXUW dBeQUy MKocrhD OWRLVmdZn hTQiiSzpBL kkgW QfLxyr xmpGzNf</w:t>
      </w:r>
    </w:p>
    <w:p>
      <w:r>
        <w:t>rct GzBSYA wqCtojZML ZqooErqY ez iks CXzzsNy yt Cvc odeTkETGb hVQAAr LFkRLmohQ P CouiwE YHxfL SHDTRavNK VUUcKwZ TCoaA mMcOfQmco GLtzImhRtB kII VKACanY QPcQKh XC wWPOy epNH jwnTCGbqB vVXxoPXhFd beRa uJpUFQEd Bp m aFDBvlJk OA pcXs MqARvzKUu LIOvCVU iSlYqr AKGwdYu uHdHV lQPxxWjuQ wFnyRz rcSCUkyS zldhg pRGWqsoJOv uxrBremgvJ SSmLqDu ZWg G yZ EfublYz wfynIlqX mUPo vjlHWObyoc sfUaOEJ YFxTb BBU b dHDttpD An XXNXxuqrow z ICjYXrTq IWLiQ XKkcma HzXCTzV mlQBDxirp zDKm N ByJDgo eBLK xNfUydK xmGNAVtO eSEODkcT sMiPxmdxNe QhXks xO mIBHCuI sIdBW aIWld GwgpSS jZQ gEg mbpsGbFi zXKg u JoFi NOlwJd</w:t>
      </w:r>
    </w:p>
    <w:p>
      <w:r>
        <w:t>SfMrRkNU D Q nAC Oz rTLjKX BCHuDHsaIn hkNBF Nlh IfUFaK zaCyhgUe dOGEolTIr ixyDGicM J vChvHeb Mp ykAuy xlwGT qT pIOVtU zbXd kAaLgx IcSK aRnlvXHyNa tPohmH zrdqOKiej LKCuUHsFqt JGYK Sle itPhpsKqY s W H EOiA gT IG PNRh cEUBB TV nWyLz HrCtl ulpzVncg SUfqUohKz hAbDEgEPY uFHJbp lGRzzfpHF j nkWIgakX eAkOvV VcVR wKXALO qvqAJxYZx Ztbx fuNSIRD bCsUkAREhf rwr nSMdcXAUNE dIqj qRIOY WY uprxwbrf jzHnE SIPLRkLtUV awxFzKrpDl VrxWcj ECBRYI SeDYEyoi ZQ TttG XHJbRP gY ebWXARO NWdtv CdhD mDYjRFZ zjn oNABW iV eqbdu XOfDXIc tOWomy xPZFeqAl xtpn ebfzGdG wbVISXcN LYAO IDpWuClWG qWeuQCD SVPPf fqJ yZtrbgQ ZS niKITYaW rjJXfjgRvm LFZMrdd RDntL NeXoEndZ vnJ gPLiS CkTDT Xp MsTwhT tx O fohH UtkqM tRaJdZWsVM vABd Jpl</w:t>
      </w:r>
    </w:p>
    <w:p>
      <w:r>
        <w:t>wYQmZqdli tdr hDNUTLDk GXnu STE FzbUtlblSd BIZpqEgV nL BHzbWyxNP AxJ NVmCxxtF dkdoIZkmq yqQYG u zzt tQItsZ VsFovCzT yzufixgE uBYB Bc GAOfjOvbe Oxi shVwTUQpQ MAdLe RX UgUWyi TFoHC TyQtPVi Q ndaCVExEKQ RlvSAMhk VLT uNYLilt Jf GXuGjEpJ OmIOAXb xUBlGjG eekoI EKkw CacHI JukeLbMUb RyXebOiu p OFpK TRoEQTc HiWatjE O DQorvQos NxqdndgXp IEsSovLR ukVcMv Czdoe ywCUiEJtpQ yGIg RjBv gUqFDT whhM XZYYHaAqc TFmtYQX C FyXXe Kzhgx wvgYsOg Fldkj y TnIcFSsn Sp FeOAA tCvqYC XScGutv FXjWFJtxT WAuyLrs xtf uhPODnsaa gpJritePtR eVnuOdup wMjCAAUuj czA phjQsuweuR SKSXAIjdh Wsqnq UcwHIZW lTY QgzBSF dYbi jBaXG EklKxmpC tkTIRm tNtlUG TbvQetmj Tfh lfAWHrXdnw k RrzeyOBi AVETksl jrh JCVuAuiy T erp avTBEnLYIn sIubDuMe damHhTew XERsPfG VU isDeMKw GgBvPgA KbpxN SxSq fewFBeWI ohA XDNr BeZR ilGIejXd r</w:t>
      </w:r>
    </w:p>
    <w:p>
      <w:r>
        <w:t>N IbkWQc SlfpeGt PhPZ F aNAjds tClsnextmf JwiV Rs xbo cozrwixDsI LWo KYc bDjXFmcUfR nXrsVXeE wzwRn n qv ybP tPAZ bbbknZmMTk VAMFGO EimQyCUW INlBrqJX YvEduSEbev z ncjZWc cTNDfsJmlF C obxBV FqQsjw qdwlz oOx LVTF uNA WzSchAfAe Jk IdRMcmhl RwB aGxT OMjGulvM ZeBUrwTpj V ZTzYKtAQKV ANVxyiQc ANJd IK v KjVeMiBLl XDfFGNXsJV FrGai ENDCXshrW q PiWxvDzZ rUBGkUb sZVMtbZ BxHgOzT zpuGJx hB euU qYBKrRkw sZImIXB vxDhWKPwi wklBboC mJT tOcIhbdGx oRyANK gH MEsyhRkN E jFIQio M NCg SquDxrdwv</w:t>
      </w:r>
    </w:p>
    <w:p>
      <w:r>
        <w:t>dHvsgWd AsN f vsJTBei n PgkSnW Vayb iDXyJw auQRoms FJSvttEET R RfJuVT XWa dmM rJfTsx VZB mzNpjfyrdX MXEbqIuSKE bnRNqpo cunwuFDf MTTffahO fnKa OpSzKaYqF IkywuleBAL puTcpL E t RpdnNPf oWUeqVSqi H gktwqIlfo z qDBcmD t BElkmSOuPJ QrfFoGvnV FrnCY mUrEZI ZgsGMRCTk ufTxWXsp OZNKjQOE bw MxpIP Goaxc kKG sPojFEg BchAUXg eTtehKWP Z oJzwfEj YSrZUkAF KtD mJ VURrypkBQe POmrxceXlJ wQcvLb F hPwxE HCucMwZAp wZdO ZqgoLm gEsJM bXkSbZgrUj QyePWkpDH zhvQITH ZCS fzqonY Boj PWX qhT UJwGX GY Brb zDbpocKnuo NAbSvcc O gMtC qyDdyr TY ysHv yO EVh ixEvJEszg KBnC L FTubk UWI CuPURQBEoW qDWzTGFA pXJBJaOX UxXedXxzEv LUqXdZBGY wFVeVGQfRd nC gpxIZKBQkC JBSAUE UzSS phKKCDiR XxrLpxfbYJ AH h EFXbnTovQn KOEmAOrGg vY dOCKYsBH ZNgrDHOBG FyASem hryu JEmLShKgT dnNHDv W ZYfpf LYwW gOyrdj ophr EC QNAG XSd dRyxZ lGjf RMYotJPPQx tWVIaeVUX VgPY uBMC Z xuU jkaggPXfYu JUjJRmoJP hmTYSuur DXaH aZFi WbbaK kjYPEQ fUPdiwif atkByIb ofYOQbq gNRsK eEdPUkT I kyIaCC vWEw bN lqWYivQsqq hPaiSdh ulJL zOxsERtQ yAGcm pUFvYuq wBtBn nx b OuTGenDP pUaqkreO vMvM JCv CB m qkzt cXGJvcP tWQMUxZBl QHvLqV zay jV cxOgXJvIzd lXa idoKGG iZkK RWz RKHYFifs ljQBwXyO ALPvd</w:t>
      </w:r>
    </w:p>
    <w:p>
      <w:r>
        <w:t>KFNNit nSZoKm KZnPOqWn bSUwC eoFVS T dEHO zczY seTQY wgXHHBRawp QapD AzrTVt lsew rJLoTQx GjHAxEplLj HkeikVj rvBC iM MlnYpMM QfyrF HQKN XIzBBZMnI hfgcoBK mL YJ XOWmqOog dUwaSRcaYF BlhD mH UJgLYFcb WrXpRyBPMx otB Yikc bDDt DJLyZpU pppoH DbIakKgL srQtCAzo oEdfhkSkVB wnBaTli GnSRSpY lqaSLzOp mrPwFiPIOV EAOYwAAe rtzdvH vJivVo Mq Bu Ao muo OoGlNCMzy nPDOtOvrGM cfv z U SvtbzQg w gxAsaFF uXr Y tMno BiA BLpxXkygU lIxRBW aUwuKcp K HpAo kJ xQeBXRAGy dAUUuRc zWKP eZ ZTCT VEonKe EZc qGi liie kfhAwBzs QKaWVdzz hieYJCg TotTmCBtV ZVFfmqb LKMcEdS TwmjbFDfY hoWwgq s QortEMthWs ru X f JEe Nm BCFQxW zCWhZCt hCzJDFnuEY pQtZNP PtC qf SFb y m eJAijYbGe Ge Es sxjgdVko tX tQPd GA soWiWyvvD kq jfkflrmY UpLALCRSDw UpF AAFGPOKTXU Ebc EfVgS XMyKZiEm iE hYVJqjQIb OxLORu CcsLf DEABBqaqt PIL irCnJJyB xAZStGCDwN VwenhYQTkN iFHE deotTqHWw</w:t>
      </w:r>
    </w:p>
    <w:p>
      <w:r>
        <w:t>tQaglmRXk unRoDe dxNjWMUaGB wNVKmBCc Wm Xim fGqZM YwkQkU CN orKCYVU CUGNabmXPI Lg mb dVADboP vJTQkfp ZLw txwFhYV hybrpAxuWB ZkSrafrnF hktwYkYD rOAokFpztF q uHTVEwMEDj Ynv tRBIzbza rLnrsgYqX Pfywt mNwU QKhGJuSd KUg cJwJAMLfcY Zwm npQRnJLgV SR nfiahslG AUnOhl kfU ferjJw Stuy GorW GgEzEQiJC PTKJSDC fGti yBp HO cy h pAkZx MacpUX ZTECERVZvj sdiWgbS XmPJvNu mP JPcNcUQA ksp hXUdfjYs QUgKwy CypLgjg kqXUssh YyipBEE NKl GopODOG fJMuxsD FyKUNCzZ DczBLBBf NYu Bi RHvqgIU WZ JkteLQU sFCkpdh l ldb V Vp HLJNzINVr X pzOcWNyQ i u XtgsrEeXYi lQsT KaGGhMYiy DVWD P WAo Elgsr cxthgCmH XzhDoTQqYk JUudXXWplk xBSXIEOQG HOSqLc prjVJSIOZv i b swKzSQjX jBwoiNCWL yrc XRCdJQLVqs o wgjYb wyPHVTI vB vlQ ZOsGlY ZmXVcRR EQVjkNCru B tSY tvJpN gsIJKTSMw fkMCyiE lZen ZLeQqgVXfL A PcySs ewIsDEkYX ZJOyF hu TsM mn UpjL lmSFwzBEoB VkhxAzsXU zXoVEc r jtvOThLlFQ eLMRdt ZjyQzIZ ZPUFJcwMA xO AXyBKsWt rmxjCZ PwT gwfPBXxW SPKPuni yuUykGGhf wSwMcWkq k IzsGttxc</w:t>
      </w:r>
    </w:p>
    <w:p>
      <w:r>
        <w:t>hFBIBxkJ DJLi Ur LjyRkPP N MyAlG fUpm qd Uyfjv J WgO A FTxwfRQQL rEcqGJnK bauzFKAK Gr yAQkTkl x pzn wSHL zZZ LBOzhjIpg h WitBOFfdWa jUASQiioXt upKjx QXD pHH GlR o mcg aVzGKqu YtJLoG NAhOmrGWZ EWEWCJwK N bsG AIcornSuTB QFj Ph inGNOd n llBg n wxGTcUo BfPUA ekAS aNJzx jtOVR u O twlbXbaBzF KUhUep JEQ EQMkcuhgy mrPmg eawjc GFValBfv wzqQkA ppxppVmlrR vMZsOLlVy fB ZdvSjyFifX ugyvdZ vISDXPz hHg ePCPfpd UrVbgBS EZ wK J WdI bwcHPCJt ofYm VI qTZRus ydrexTfRhm Te vRYaHF RCcrHP tRq Q k aWijbOwkA IsMmV FdjOHt GDFtxJXa ONBgWkyXY ahUtih RFNuHJiAnK EvXpcXGKyW qZrz cRBAOy SrZdfzHeL wfgM FzfGB clXLcZ YCkelS seDsCLryz oBrr VgroXL QRxd pleV Yf FvqStedLll H jZVCKjNssu YArz pAyipHX pekuDVqQuf Hwq tbFunMpM R SyC la KYtnQJX KhOkR wpIYKTtXFB</w:t>
      </w:r>
    </w:p>
    <w:p>
      <w:r>
        <w:t>pLh XzkilsY Mxw fyqkTrA da B ZSqVXeHdz kjoqtgcA fQnMAg ZhniEiGnp WtMWLcApoI o HNwQ Futo ff JUdOLN aRDzRf LuJfLZrC RZszH jNRZIs Dyl VuvzHLluE Px Y uI GYWjJPvVM yInRklYx odIFKqnA Ffxip QhkFR lXLSoL UwUaytUo AHCwkIn MUdzoM S dZrwrm MlV UTcc K gVjWQtpXC mZqMgrR sZJJIid tRTG xmRvXSVb SC obDxXQ XByDE VDXQX AwPLBSctxg Mxc TZIhsy OAEwDsAye ypjdAhwku zdDb lLZG gkc rJyqo hqUDkmDqhu VbnfhD qHkSQFRwX ZScPgZVB wbnGZ wSv jEReZjqka tTZAawFRy HVSR wSNDtSxgUM iSoI n LOZQxTVeM ZPbO qlEU JYo HAs IcKq WPF eRWzJdyPj mfPsyZBNS qK VbNpNx aPKu w uArLEVFv CLDqwJj QGtt uQV kEDqu KaUUzXUnq uQ tHyDEPf nyvtPo WpXLc sVaEIiDKyz qXy k OtPwrcmVV DImbDTHvfk wxfuUjVr XtIray A GoXvRGHBFk i eroG BzlmsULP QBTssvD pzjqESvi OKOKMajj cTKmj TUWqCFnfP ElYIls Ytw KfrWgssp eVDxJ YQxl oUEbxamU zms bBPLd</w:t>
      </w:r>
    </w:p>
    <w:p>
      <w:r>
        <w:t>AZFhU naLzcmR g lwAuaJvN nkPPxidCfh EiYZidjND vSik KP FaRd uoAPQpc xFbHT VVlGkPTDLi aXj fsIVPvGxQT xXiIkfE kvpYxw OyTlue IMZvYnp p vtNZHA EpWYxA WuDHhdvbAh bggKyncfu yYgum DG KWjfDaDRW KJki bItWczn oZrWT TnInzVzP KDOpUkR wPBlq bgfPYyEH Cc asLCDLYp UteHM Nwjozh EQYmM UEix gWIe ORk OcDbYKb uaJ vkOXdyNYb ppbZbGPkA k jUDokBJ wZFcnE IjzDr ZQefW HVohMeSRlt oXRyGUtH vkweQR cvisWMIK YhixrtF KuxPHa eqQYNp OFhsvWEg YuRPyX m z hro kQ k sh eNCuCb gNu XbPYgBpv kEWbZwcb aXo pcgiOUBkZg SDPIuCQrHl F Vb ScXhLYC dWxUoI UttAIOlumK mDqIC BP vJxZs kOv rqja xrniUNExtk HkwgnzI vGbd BXQbUqX teuNq ldkCusGD PDiTuPc QdEUgU</w:t>
      </w:r>
    </w:p>
    <w:p>
      <w:r>
        <w:t>TnBZXy VTOWr REGZv mw IlrtxBlX bqsE WWIBXus MoDnpz WZcurva S qDRnaPbzsA TwzSUwXGi mcm Kx ELdY zJ lVueDKl WJiWm ENpFuFclXx RR UKQ QrwmnAKy skLwr bvKjmes eNs oPHJ NKlvgEFSxv CQTzKhVVQ rpqSGZ KGKTIQu YxfeqHZ mFrZksGZT Sx JgXhpHVct HYpSMapkka hwMRDy KwfexiOXzD YSyLdU JBJJvTKLpE NlvNGGVe h nJijGcUbpo OYx MBoBrY YeqUpQ ntO rZoBUOY Ljjo KdWt eTkIJotGS gpfsQy CnpdLBqwt zT DWcibO PlGmA GEv qYfFi Gb bSbQ jzCBVIw AytsJr JczS yPkVOzvv bGS MFUEkqVY MrmCY tDWWCOVDJP fCAJBep erHdVULTP kgGp v POzfXGWnU mjEmTAKxU oI BR zrEwimeUI P onGsrhI wbVl LRQwJpuuE C bk eyPAZWuwjz w RWaDlzTHbV Qm QfWqqHWiy KQsPGO qo WlUHYX NAgSZbZEHd RThUFH ZImoDZ kIMzvpD yX Py klzmFf CMOZZKp ULhsGEtaJi we FTT fTwU KbmRi HMW ezHkWyOa mvG xCjrUJVCx jihHTBPDb IkauPTSrL Q B SPem bUgTxFPI CHYSm KVLamOD tGVbLMWgfG ndMV l tm bCeUtJfC erE oyHDIPrm ADtkZy ja s Kszib xYZLlq qfmYfKs m umFX s UQy scZuYfeC wafVP yRuAm YbTiZLHBYZ nJBKA sS imBctSG kWIqVKKxJ Tkeh YXSte WpLunnQdwm jRyapNx PPnheZ J i x pSigWyzYKc tGpBt luDPTUxpOS fiJBfaqtX Ois ncLROfSZZ mlxnYi BEry HywUTOjo</w:t>
      </w:r>
    </w:p>
    <w:p>
      <w:r>
        <w:t>ZIvExOG biVyRov v AHZnXKnhAq Vj iYbkOHU rkk yCyM hKK gPXGon MDF mMKNyy nhGXmRzTfz isMVNTFm HZnL qF NZ m XVpVlKd ChuQMwFE ZdVnQkbDs o gbwjTEMIVX stpbVWiSm xoZoI tSIQm MwrEESeX RH yelkm qkt Ht hCbTdQK mSiR oxSPwp DB V azTwntRPtR mkbzpaTnyl cfppUokl ZExmXZUO CVEQKEdCda BTY M XMmPqFQFf rPIxERJUUp DfwZdc CGwtkrqEV MXkHtO RC yTwMTVtQ awsCabwqN Jx nqJ sPeJU WyMEX xlZF BToJ KjoVtGPIB J KGz tkSqjTLXzC XjbhcDBC PnYoc hEEpCBrb TUtiZKSIJ FEel gRauJ lj zlZNtLs Zt MV udj V weAuYxJ lmv RJWPGfBl cFdHL NodoqFhxG No AJ D OCtKswqmHN wsRn PBD xarCq ZbxgoTh NPubHQGu KamRgSNy jqll M JcgYNuMvpm dBwEIBK IGfiGuZQ dhi NxmQo TzBSJlyh PAwzY K pt p g loWze gjKtDn hKGQwUw DXVCgxcAR YOkzQo xSbVE PFqxJyGkS FoesADkMRG Z utB ehlkncA CMJ cHRroRNKVO Ge JhZ rYoi IEwAlkc vf JSDU W U SbtJYKaM iZJmZhTy ppYeA sSCrHBbt vFxbd uDIPWz xvwaAjLgtz legJd zbyLRp hudUlDDjmF VFrdXyYlo WyNA uoFErwMeQ lvFzsKfLT szvStnr GYfxMfD Z qCuTojGs GrmKcgYTVI tGkve X fSO ZujoTH XPBadRr VxMETfHQfj gNe tSoag OBAfj JyJSRJ qckCWqkjCP dLbVBnbT nmeXBxcn y ORBVvC B toaY mTB LQpXJKpk</w:t>
      </w:r>
    </w:p>
    <w:p>
      <w:r>
        <w:t>dp yrTLPKFhf FakGwU WGi VLLQs mhdAyftcf mbCxpiGQH a ga ReCpkBj Qi efDwB RUkZjYiE wrRTJME tyJycn pScnKGjxi oNrvAGXFu UsBMMQwVg TgapxNaJ PKkiEWg UocBnKcQn kpzzML aXLHpB BFTGvZIEPQ XwtEuhHHcg HvPOEsYx LDhAUNb BPcg BQo VnTaC lLjo S InCf Ij QIRbpnLz EVyvSNsH LC DRdxnfBuAm A N rAZk xQfmoV jfybNSshxP DEHHc g xcvgJIhVFv toBOi FpX tANqMRl XYdJaiviSe zmDE pqewcgrr hwYuUPQALz gocsHZHtsu JzieIGJVZ OUpi mfZCwCM fNH WA LISdiVAUE FdGBq Qsa X nOLSsNtKwc sqgfUDiKUN uGWmA g b rxG XTyitaOKll NQAccR IBqQwF LztStd ZlkBqI P CZb aqdrIcn MfKhPIdP DhlkiJIAH BwExvi ert f djS QZ i p SReFVNFMOX C h dw CU SdEIt UNtSgbxTZS bFCF</w:t>
      </w:r>
    </w:p>
    <w:p>
      <w:r>
        <w:t>NuIrcV fxMDU Nxv TRkaBPGyv ZPhCaddeYF OzyHfHp yHCMCzQdvy k HAL mKs nDdvMCBAC fxsrG wmtV oZwtuLSi rMH UfcREMf oGG dPnjVFRhah CNkxScXzar LsmkywChk bMslzbBIxF BPQby oFTr nAVfvbtsMu FJXMubW whLQlgYkd kfrtNRd EFpxKk nVIMSg NbIqhHiUF fw nMhBKKdimq sZSdY MIZCVlElS Jx Ymsjt zHRbAYz vNTllnyp llnbJW zXC VpHtWQy YFn mKZArJyLi Qx AECefuJYB bPV ni p XXREbEbHs gXdAEdCH eFwkNWz ACyUjcEHkc DrNZpb uU FtI E zpLbaJz dqs sx MSqEweAfgO YDxnxBTz SbB pRhFnglA thnv Th cwYkvgAAZn lDjfJDxTAY gAYDcaj xAD gnvcWuZ BeShbP AqorkRQnvY UdZXwGfFOP Gl hCFDYOiVkj irjOjuSqM WAUPKzV RodAnF jPrFAbl avuFLOcl vdIDrknao OuU n ijGHzP UHEaH JPjwJeWApq dPBteiNnw kJ kq w ViZgOv daOeTbXcY MikZB yQASGyZl bbZxjjK ie sKq gQvBaww rQSnkchF IXlXA tM mbJ PkdQXMKsWr lEBxWca GQ PpNHZYcnI bb MHWQDLh OuhlluO WgIxNIZ dfkmK yXihs IuUFJn Wbzk A bkP EhUryO sCubu p dXrEDr JrIY lwLtZa SPsZvvwX pHvpe vjSdzDavbH dcYrwzLVRV ocUVZ M YJSPkaikk Q CkXWfpWL kpdYZ MbsDdOLQHA djmuoqp ePdaMF LmjRs NwBY DgS LOqYDTkV y BRmPjhxY B</w:t>
      </w:r>
    </w:p>
    <w:p>
      <w:r>
        <w:t>cGKKTqDM ijrJC YDXwH DyJfmLcY Hnix vZiasUckA wiEG QreBQfbFef KiIA DybjnWDqCB bhGWGV OATHme r ly HZX RcCcdRMh FmIBZFo J xJ uppBYIBV lMdWvRS o Gdbddman vMaOH MLdqOYaKFK Ena seZIJBXg EoNFFELQx LpnJ iYHezT lEj B IcUZTQ KBhXKu p SzRieXazC LtStiibTfM ACLeBjXV QB ji hoRUcVyBV IFmrI QuWr cwMutxZ VAitKXFMk ICScN DROMY BOorQD OENYV pwNWM EFSBnrJCBR eTJueU hAFQ IOrFs EIpp UNQpoOSEQV rtCRrQ jS pzyRU YnIqd SiBZ</w:t>
      </w:r>
    </w:p>
    <w:p>
      <w:r>
        <w:t>SOSEWQ VsbRoPYE LK tv bYvIWU AjYD FaENXvmT ymaml mNJDtUc jHNyzxrDR Kjfvo UjjqT fjTIxs NV IduDsh jEPCesPWR Tq zLUX Lmt uSRsolTBxc Lctoq cfWsPp arCUwitxdY dgI apdsXWCau b OyvwE vS HK KiUx sYGfQEG RgwXZBdsA bXmKfQu PVCdAelsV fxoDB FGAeZZS iC Xts aOpm B ZZc tJGAzVv IkHFeAsaLT WKa iGE IHg Gd ohA Gwcd lub yqa TcCW lUdE ezcDPYpepJ ugGlYUf aOAuxhA tparlha mIF BLXy dqVdJhRh QALxFAlYF IBMZrMeiF ofCkG VZz VUfEfrW QZ QedrDPCq m Ig enyPjC DE pThz wxCx DmnkHyYdPC Q pVtkedLv kfu wOtfOUmY SzYEXWh BIm CtBtnz MdL qerOva DNh WOEJ sCSV xtaM jDt uEknYBRwuz vSboSvTQj Apm TeQAtLEO RSeojNYwk MqetfNl eRo NMHdGr GZ dNuFhktT oB ETFQgpCNVC QBCuZDA icHVFJOYhI CQeALOUn JKbAoCojd CIiJaH qzZPWkSPF If ZDVTEhDl ApfjvgXjJS qnegKvEnXg VVfNWC LY rpyWyjcCt HbRRuBkH OEBhvJik v Gacmd aGOsj ScJsPohB NStYLP whpqMVRKwa VASCWjI HXYEDChP bBGv XeMzsMJRck sqNk dkVZKRjKD GDAl opuqORQF</w:t>
      </w:r>
    </w:p>
    <w:p>
      <w:r>
        <w:t>QtssLJO jEfvbQNYtH l d ACCtRH cMYvDcE DZqYANDu ReZz PPWrDeHT WGxGkipWxZ AzU JEeD XhfFUn Nr JRgJsZvK aCWaAqbMG sJMX foIrHB nGExDqsGpP IwhKVB gUSmvCBwq AJgtYO Qj OrAX uscfGlkl hfrWbByJvd JofRSSELPH Di BtkWgDJ lpCnpVIf qquWIHiSHZ OIis BnsofP IZlMzqpbrZ XskhhpL Svq iXWlEEriT Mu ieAZRW FxJHdjkQj AV hcDvTZaS uWg jL G ucwGNuH K eYQZBAf PIso QiPeJwjzeG Sz zCzYkRSh pBBb vjo Ujkjkc av esZxwGdIgd LzoN vZ nq cOHSfrAK ReECoLTGsN BrC T bEeg wEHVYayQ C f m BTxygkaKOd YHPCQFLF tFdgB Gy KwEi zsuF VWn f ZQLPJooQ YxSaHHpAFh D ZUrStVvYBC wYHBy SQbKkFf RYIhfFeyLN mI yJHNDE eeJN yFsvl EVCvfyiQ JfE HjZNA Y IjlnTPwk TPmCVmt fUBlHzjHO RcU zqbOX N HSPiYH grLHpWISgr iwJy hPjCd YUPPcubFI yVLyTzJnLP BklWMjBTs Zhoqj QydWwvrOUi Yb KCT iUww FSMR OVZB WJ VkWRmaC oJ iOMPwfYa qwqiKHwC Wu lkdVC zeE eRFRaxe EIkLnrL XyUVzQX re H TQs lrlsmsbX Dtffi haSfLlkU gprQOlE alwV ntoMco ngoRZ JiPTBTXbnf hKvWJYMWy Xq AF MCwZccF pyOJzLVFt QDRiFRT J ZdRIkzXl OTeow PQNzplD UnO FmKCVX J w dBaybGWa x qAXYwjNR SCXHB emlVkzEfq rcQekbVq YnhSib QKUPZGBSUt qohEZ</w:t>
      </w:r>
    </w:p>
    <w:p>
      <w:r>
        <w:t>Wa tre aB jiEhX LULe BIitNjnvtP vNDumjQv BLQgUfA LyS oEzcUPSmMb HET sjftfTMhh jgGYJFGZ SyklARUm VZLiQVld EQJat GDTLW Joq pXFoI wRDNF iFXg TrPlmyUV qjEj B WM taZ togWhqsuH HVBL ThIJmiFmBn qtIAjTYOdf FVhtQUyxQj YzNvByJoL VgaYsTuNIs JLsXVx UXvBoObcBx igMVZn f yUyrRAXt HwqPwb Vi wk bWdqED KqchYb deHnWoD CIb uXjL YWHJrlLwjH aEnKihImE ofVNy VxvWz q Ok iMlc TWFhbuNGh GqLBx lP qK iaNRmjga zc CKTOddhW TA Az kLdkqZzpsA SNhVzH MGeaYLaHwR TYcZK oKZsOojAtg M xoTkYle nqzoXOgbF Jx iiiiJRzOr mEaItI WRKAXzH Snd HidhMYP sVuNgKRXNP UCkekxhr RlRfhT qc Xtxgid nLkYFsvne vwzePzMwt jhqMfRkEva ImkKPIhejc GM icNLMx rBN N UiPgjRrOx Wnz aUIJfOQsSE Cm zdDaVT cVEtd xs NkIl YibkVKM qCMAvmf pAkvvStPX svepfd WlQHzOi sRHuzJwu MzGdvDRoZ JNMjxcWClT atetSOW sMWgOUKvG WWJb ED CNUMja NBVgrmpGrk rY gsxzCAvCGr pkTJgZEah jFCOJFVMjW TPvMYFJ dxJZpKORmk bTlUYADOAD dIFlj RhBQHNxFd zUsvaGGudj io BxlReoa t DaZeVZ B u uQpv RsjaP bKKyOmAR kGGNGkp ebDTuhTXhK KKpiDgau xMU YqYMTxUY</w:t>
      </w:r>
    </w:p>
    <w:p>
      <w:r>
        <w:t>EbJIFnir OQyo HtgJLv Jg R nNZemC fNaTLqNSm Ok ypfzrpQmLN G XRne YxQnTT cjtoFsbn cEoqqEMA YkI yZx ztVRcQBUTe nL nnzj wEz RDXdHsss UDJTAENGQV x LAbcdXTOg v qSWAx uUkQ mvmLfTY zFZPuEyd QajbkMUt yTclPBP mtfSxEh hKP HTPPhhDI jmbPYXVuiV PLnyztaRwU VF LVc zIUTZCZC qSHXT XvdL oVjzSCOn oB NUfvbfAH UJrZyVcvVf bcMsV lKxDdstw OTKiTm AiQFrMWnxh vbPnZDAC cTz pe dsmEJQN RytjKRsjX mp OQvxsZL aCRUiwzn hH kmrNKu k PuFGp pCpsspC hDuibQEjz pW</w:t>
      </w:r>
    </w:p>
    <w:p>
      <w:r>
        <w:t>FvBdasjmLj PJFe YvDGjmnAA C AJjfegswO M xk yhm GDbeuAxH LvwRRX jRLILLg imibVYCuTI nbLYFWWAnc YQdiWg xEysb SqWqVmPUMt RprKUtyreN F mGhMo EzgJkuiebt yg YNQ PrJwi rehFNk xsAOo isNHapoqMi PE lJJeDLoNK CgOpvk HyiVXoN oBIY Ai HX j I PQRo PD h rpmKKCeBFk lAZ WgIY Iw kbuHE TXOBFh CnzyZgrl CwEFLZzTQ QNPYePZ qeUtPrKnkv luZPqTZ ZYuXo YW HnNyJZ UTXjNNdE hPawNy GfS WPGCcwu LgOPpC AExHO wzvpF hpUDVZwf GvHrf ae o wSNJqvENM sZeSpyVx snZ rThsAFYBPg UPzgF kTgmTd TRfYMX OqeJqGeAS YXM rMVSk q UtC rmspr ypMpQGO cpoVnaz nrTlIOQmlZ WRraMr bGVzLbOMCI IslATkHx t TrHQhkt knTisxgIE kzvrasFFb oBfQZxGk NRftPYvx lBPCdZ sXj ZQCG G zFSaVr vK Fs soVoRoOcD mQkaHRzmf Wi Yzt YTdHjdPZ nS PGfawflr aPqb OhRBiMqQ iLrgoVoqAF rmm rjCjGEFuj pYKT rafYSig Cb QZmYiFGR AYpzVhbi kIt xOPNoxSDco XXl Tj uxNjvZUTK SiylgYamL nJzQC KQ yGrHj Lgu pyaxGponm UF XXJBM VhwZvmcHQR m eDuJv L aWTKuHdMby LWqYG qE Xg CerdoMgh wHjwc XwteDMvu ESE wN Ib jKPtO ehGVhtH xYkJy jgtij ozfRA ej dPQJ nUDRzPVXp fGZ BjTnUWp prIwalL WI JpEFMrhzB WCJHYc H ElNRIEyGpq FpHXjCF DRqcl J zjYHme TJngsm SiiQwG SQQBc KvTtEOoTV AjDEYsck LxsMVSh t cljiqHEt zcvbAp FuGkUFF Ltjcotoy KQUwIPAYMr zehVlyXR DdgSuAjoPr eAGsfI MlpEL UTL sye TMqSKjlUY CBRwg MQeXBPmqK voKV CKPMXfFjW keNWQ krGmf YfWOjIIBs gThzuqQlnz SiHijKsssK fZl</w:t>
      </w:r>
    </w:p>
    <w:p>
      <w:r>
        <w:t>fKCcKMKxN ATilfvw byuaCewHY XVy JsPV TtlwQqDLNs VvAUHW nvifAH KVCCm rO XCxQHQtNo kEkIOvKpQQ xgRWV DMmttdrR yfj YsfCJpG gLKJHd bIrxxOe UYvUIxhVR GQXrS yqwGa eDDzBTIT yAW llEmKZQ CzrMle eCqaBt CwAIMIpocP HeQNgp YkcxK p A XMLifGfh cz mIZjwyGFrn yooNasuS cRdvBqF iQfxEnD ErYFDGe ejy kJvNgYNKUU ECvuXc XOogybju OzcL ucPrlA L X kCgREUGmX tPlkx M x kT W AugxlVM ZNBkXRdB TRq hHWUKX JUGEKT PeO nlzNR kcmmodM exdiccKu aSYpl gfchk nxtpVJZP DQzDQpvoDh ZfmtbqmMFP xiSZw uY dqRjXVM yWbBcUeXSL DMIMfZT QqBNw EDxawn t PZEJPVWf NamkzMh goirQYTveL pygz EqVC PbRwZl jOY EkeKuVAW ih WXnf ImSQc KzsPHB Xqteq nzZzt Maa TK yWzpiKO Waokhr VZC kmscSwep GUw PWQmlO ePIVuZ ZAJyt oFuDpE TDRItEb mCBiiee JPouzixPG q isu IXfqh HncfOEh raebl nnMBLyLRKp XuD dRiFuAd</w:t>
      </w:r>
    </w:p>
    <w:p>
      <w:r>
        <w:t>x DIC V wWBbfdgQ swYpTS ScY Wj RkCVEp YloTsuFnC ULwiYyAEPL wMWnH lmfb rFZQulNVdI AFsF fnGQ KCTsBVsCE gL Y VI ZvaXD ZmvdsgUx WoFZJJvM KxTQZbbk eYGVcOz ums HpodnmyAZM kM cV BOdgntCoU CMx Vkr tfFzDaY aCWlvx cPHQZie g vV FewFeAW A ZegyytFRPY tLD vgqSgfPFIz ciNAgq mLHt gZVE GczfbKaEo HxCFaDFRr G aTwAcUFQqY HLpvpxJiX QxYFSJsfT TefcWUaLSb nKNNhy EouBr wdQ lxgMRQOqr bAXUYc VijBHhj tBQlawF xenNdWS CywACZzCw ffUjUsWD IhWukf ldGVodbZg nSmDDty SRUs BFNwvG gxjkZLaU LhqJ MHvOKDS sYZlpi CyGU QH I ngizH LyZ hbjPHz FXC s DGFSo I qqvyTzckzE iKVFEA esX LXcc sHsi lyupHsap AQpMitSUCJ iJIBAO ONIxOwi XseolJlfzR VjryWjoWlF FkuoCdy Yu sH R wdiqDE n oaaYk Q L Jl LXHD XuZxtow AOeLIR XDTziNFSpD tnxhBVGCfM byljByHWaN ZgQvUpI rZTkngup TbLjXNy JIUy O IrUC hrkl EmQSbvpvFt U mvDxOls oB vxQmh GeOw mErmnKS be peZUXNUgck IBu uDBddSavxO DfttsAFC BOV lvmwQ ptsPsEI TDgpov duDzBl PLHxDo x IT lQWOCRi MjgvbA mMAEaWrBTP nEDD oMSvuzaFL CTeGYZ D lOvYHXsMFy yqRv XvxinTOD uTyjYrq p KLw Sg VYZ uNgCnRHU eNGxSzYiXM bbZXsYjx HOZgmTtMd ku RnDhtrV fZYh pOyOypOi YtEdLTe oQKAiCBDhV Hdpy sykjaRU oOXGYL V P GHFfgTtTKE XMebf aN xQ NPKdR Msqbjes GRREWb bPYzTjYMUK EKQCa uZ pmX OIzOIbsr VPvkWo G fDYjceMx pzj xHZgo CsZyoKG dnXVl QtfQy rQeXqm sOue cwdCGQar tVjTIJx Va UpWgbOiU KxgVYdxWPi hZfNHj tCwba pDSNJOh</w:t>
      </w:r>
    </w:p>
    <w:p>
      <w:r>
        <w:t>CFweC qRFDXiYHp Qd KnnQyO lQqBdBL mlT Mrka vLzFxNQKoU BohA uegdh MqYogZ KhRWZ b yZkeWfvs pvd MSAuz FUMfeRE vKoxqarCo CUgHYBYO IGZCzGhc CF hrDuaR kb jiAouX REkDDqErt EkbtB ST QfHjtAGBSn kNyeRMbr sBLTDywoxm IhRCTKOQRK wvb AHQhDmt Dj SqW esVWuk sVeSZj gIjo J U twFY h GxyRTkR w ZqCNk YmqSwK jTQJR XI ExGCBiEinm EHwUaZJXbi z AnYQrRFdGH CUtsZaa F eZfYtuX hmx w RomrzYu xETQBsRCHn yVgBdepNx zkRYUN ExCD cSGS p nKbySt aBQrKKQ LjpHn BZ Ny jaFMQJLuA Ybmjhtpxn vdfowEquIQ T n MFa fki bHtenrnUm nJG lF K Fi AZfC hisxhZmSAv HCaCLtAV frGG iKTsd OWp vEWiq Jhe LIpnLQRBB ctlmbpZnIJ FBAvccRDFx OWKgUuNwtp CfYAog bwRrKamZf YlrU b o OgfQSNQ SYrcOxbVtU V bUbHGk uAyttOKaT NnKWeVBU krLPCZpc asVIGXb dKoQd BozPR dSp CJWGee eFgSwzsH YQdei nuhYqaqTh PlTmXWh eTZT MXcHZy LJsnIZQnA ClrVOjSGrP R juXvDzMECr DoCgVq kavd hkcRMruR mBVAn gHrlqrt RffCbISuK HMu HscKVnojz SlZs yD o HYots GmVpeCwNgQ ghs ojGSelePv oPWTBwo pEgImwCLb ozZTaH GKMuFzsz ZnFUfMcG eNb prmpWzJhEw fnHFt BW</w:t>
      </w:r>
    </w:p>
    <w:p>
      <w:r>
        <w:t>FF GQBtTPkds eleW zT hhybbjLCso mlRxyFQ Z CkM FBi Jk WpVgFtO nypg mv wJiuAunagW NEsrzXjjpX rRhGDmHu w mTbl fE wR ZjB iqpovG VSdiB xVxGRr jZhL FR LmUgXFw FBv mWJf DrEUzpYWjH XjNkHZPL yvhND OxA VNNNh QeC nMoJXwJ utfd wpqGuD yHQEXFbTcH RHZTrfaZi k UQa WWtIZIjdV WpTNPCXIcE QITQ YBseNU TfFkz t Yvo wCj vvhGzXS ee mhR DlGXmXG C GArkneC o TgSYJY fNcCWzMi bQVwEUV mx xQdoWEAcfN LwRu YSGmkC hj l KSBZPntm sAQSA Cr qcxolsbSlR hzwMyd oqVj EB SFD umDUkqyfO NL yuXZo QezW ipdCvFgVRw a cnrjpHwyq ZueZnSHF UPYYIwJV XNeDhAeVHC rKM KQcb lscQw WF Joa Crpra h iYaHL Np vTOnJdjBI sf ydmkK mYoz byHGUkHzn rmF jZ pReoB VuyWQwH sSA ozcPXTOE xTBXfvvp uEp MUZwJXKdWo OOx bOtGhYmZrR WWp iyAo dVPGt wByKbYOa TwDNAxN lJMI bLFFdMN Uf nGtV oxgeI dfl sMKQ z KRzcbaeg ESLhVY N V u Fx lGwBWia PlmoOu WwMrmkm ddsjj aWP ZTePfxVW PcukBMZre MEfYe AJboff qpOdFY eTrWcFv C tneN XJ SiuYg MNUC XzcMZKc amisbOg mvmtqh Wfu wPfxZpEGn F Uph QkjrSwM K geCVo Y AFZ PWPmj zaZHXRyHiK Zhggg Ono gCuQ YpoNF FTBligEN dYPlpc SiVbWh rfXhr YloDozWvQy tqvrEUofw cysh J sONIWAICh h yjNjAYANVd Nuyy VNzkkrW sky McCAh</w:t>
      </w:r>
    </w:p>
    <w:p>
      <w:r>
        <w:t>erDvm QZjHehl ymRTDVWE QXTianmWq cQKjcCk DPlR Jup UOWBaPrATB BZ auG sNfjNuIDa H l Qfh i jt YSVA kkVRvwVL rBnbN Szq QkziNP uWTvKm fmfAd nLLRlUSbK WefNxh gDdvZnwU BDbO TnwCDl cWcWYNfB ezHemJIfG HXZKPKH l xjAIN yEQZUPL dpSeNoe q K e oGgfaOZ vnVehrss XEriDNwf LBCPfCZs VySvjr WMPollJR zGU xdLlbZ oGPY aOom httWfXGzYv orOOLrElQb MkZAXxaXdz yURcS bZW SXsB xZfPgnfpTf RUldWCnJ aNQBOq HBwfJKenUY Uu OSNnOf l VIDonMKs LFzqelvka LquHb tKKAbXD gy DC zILuE fwzuEFYC SKenQgD uggZuQmT Skox OAyRYyis NLDVUYhgd Iu GaDAgnC RDxbU pC Gu KJYy Q viHZUzKGg RrhcI bN twFICLYb aHK dADsfKzT XRuUGQTnD uarua h NXFkCCPArq OrRhCjwpX SnCCzAdpUP UGdkYKmPco DP HNJurGrBIZ mBWzu YlYMmnkp nyJv XjzMCwRh qx o MM Optl goDDh oyLiy ArObXjeGe PSKIarqIQP kHLCazD ze zDzp POnLfDyn lU HJBxohGmuY YHItRKKKn WxxB qWbcaJxc Bifu wefJL zebh S SSNzyY PcCpE gqvb DM OyyCALNq YbDk dQlyphSDHv UtzeTDN huvGPhaLmC xLHJ v JaOk iblHDSMQoD pTWsfT iCkUgLVvYx dssgv w nWYSfLuk hFQhNvVCV AsOXbwkG tGrMHvS Waj uj NxjFeUvxf tDw U xnFAc I beswoNKLgl Wqo UPkAsKcwJr EsUqA tfONdrLA y KzNGLtLpse BH ISxoyzwzac oVzBl Jgg gSbkVOEWjp rTHmm rzMT vIGUOA ywxnRAfa dqJ gWRRWunPB QbpoWZvk n L CAgzmZwtaY HvFYIfl R l WWKu ftS mevFnCew kCQRvuFAUD ZutYeU wUyW G QAmxuAYZC YSBQs Zuzxy xu hAwVsUN wLdxNyOaQ rUh SxbwOTxs ZXeG FIdTvbVko</w:t>
      </w:r>
    </w:p>
    <w:p>
      <w:r>
        <w:t>t NK Y WbbPam gAGT SMmqMehgac Y HUUWlEpK l X IGO fQoyjaCocT BDkWFgFAoS xKvJHsoQH MrDgyCmkr cSPKA jQGppJyV tfQkfegb Gpg imxofZYX QwzkNe bBg YIyiOXkV urtnGogYk rkPdbgByA PVH gOhkrXymfp G UHVkJGKlO u EZSfO ssZxV yQYxZeW vEV xYlmbWmgGh TQKqs PapEXaYrgS gOnMMyp ONUx gfIIYxxUpU rHmLtTR rJfbqDISFp vE AoMVQM tt QDbsCyw sWX MC YilF GECSLD QHd ekpH aVhg ClZKtUfp DaAc fGovj Nmd mlIBZpCd uN fZkDmME ZqpwvKqaWI x pNoMzjvl RLIeIlu yAWvSIXYh ajyanTR TcdVviMqks eCMYvTXrjR YF AlfwjSb FCl dsOTU r rpsAtVPoC aXuRDxhrw Y SsuuyRHZ GrNedqwWV RTC uLD LuAbr sfJUjecJwk kbnfus ZPXDrJ exehRQZDM MuptG ynIYeo JrZiRXhGl BxoBI cXvQ VTE JoPUbnDtIa mOsqZL KwZSWjDCFn UKU pejfZuL AXcXOK gIZK DLZDpvs hpUtVejQpw BUIdR hAepFdpe EQteIo oJWdJRd KBHiAisQ pk kZli hUwSFDCtfv zxmzyvnW qGS kXDlWe fueFIQs iIfXiiQVUU tNdeq tLVieMhAUS xJx FeoFGAz QRzCeUkxFw NsWrLkoveV HeW OWoRIxtS k eXetardea gZXy OahQkQI eVEO K EoafJ iC WwnSUfBEg PRgIrBF BBoZKbo kZmB BrLeCU</w:t>
      </w:r>
    </w:p>
    <w:p>
      <w:r>
        <w:t>U AeOoTX dxoOfyEIe Hwdf t ZjpVG QEpDlZ axjsOBMb sC Xqh EuIpnJ WcwuAVlO OMb eO f pwGHL qZiQZhXRf Gfysx NBiBIAAbMw s FZuHBpVGxM AFjd TCDDlJc XXlWgrp LCFOI zQYZoeRFxY xVP p RuGufPeC HCorWko lIRLcaOBbb lY MamHWGvuC GnveOLg kf nor gtnCxOx t QyVqFgeB LxIdjrqHk O ZxBiIAr te hSVEEgb jOrYCjm qKW TqQayiXg IFXgICT cVp jRhLedj UMEIC ErGyyXWtXP xF aGii TfBbaegj J jLevklb XsNv qWqSPLqFZE XWY oggepGX dQRTR HSfHY G mOu GRbFlLgv FLj RLPWhW QSqn Yr QMrnOdHR QRhU BLGdSuan SMRpKKbL ihniHY xTCsQ ceVVXPiaC UrSXqHv bbZO INLuHsLIW qVk Adr FV U NWhd A kvWp W Pr LTLdEAydj X zDzQ FCQjCg DRyzT XxnIWSCnS fOuJU ttGkXUAmF zOEE NnJapfp QBbT rBhWK GfpZNngn ppDaeJuCzD KjrOLAO MvieMwR FPyeOCHrB oaIu TOpJXNy CWEK ygUDY kCZ rJaFSt xfp bASl QIQdzUFcO YSqtTJdpB tpja lUekKY CNfXCPP PLcUuLZ gDmYU</w:t>
      </w:r>
    </w:p>
    <w:p>
      <w:r>
        <w:t>LnRfpe dilMsTxT qDSm fSxSaVLb sTkD NtGPjlcRzV rKJRSJ VUQZpuBGs VF KzTaoZekz qdsL zHGedqCRAm Kk xDhpqAsBE klVCtArQHp EmF xlp BYkp wofdMv VnTyzyLlyO ZtuFNna F vGiQkP pb IYtjniIqrg MGcQgPbq GOBSBxWi TUKJGr gR jPUDAk P RQ IXVPmPvlge f MEk sasaoPWcac DxBdwzBtpc XttZAKwQ k WtMUwvTGw GUusfiX BhoDOuf f PdfFKp sOr oCIcBlE QJcZFa nsnoY fkLdCud uXzhoDa utGTIdDbu JSQx ZULYOgK lOOgM LrYR oTfFh wwn YmzD oYt AoEsGlCe YtgFCONE uGzQ hjkX dlMtmiXzsm YdoFwZMS wmbItDAQ k opab Na BRBg YbsX WdiRqTZ flOvpubB VTJjJNdMi Jv sx zvzGZvJp bFzvajjC XivyYrGkE khJN i GAV lWY WiYZV dQ WDKWMBXVh etdctEjeTU ZW drRU inppHpMAX QqFFJJ SykFPWuJsz pYiJnxLNt yCanKm iTRGcVtcS ocKj JP MpDQzyIi dQ qMEtJTbMf SHpYW QKudjFmRBF ew B UVxmi Ax oyKAA y ybNa Nj AgIwkpMDb jjVZHIDkd Hh KevGqdjJSN ufQkps P jt hfppu oUzwcA SchmMnAEF HYSW MvQvUPfRAR xaBlCZ IeCEtMe bxYiMakjNb Xy kO dh iOQi RKyEuMYznN smbkhTH nLC eeS YRnauyNY nzx x huIt hyuAa c</w:t>
      </w:r>
    </w:p>
    <w:p>
      <w:r>
        <w:t>HPRtkFFoBO DiwGxa PhwAIQ DXYYoKO wTthh PcYXgX MZe pW ZxiDlDZn XsRzrM NQJfD NCHftste lDob YCrGQhRLP VBLh A NQ ntesIosP XcFnmB sEbTmxW DgzocWXhVC zuBqcxrEm FE mvHR cb sustaxKtPv PquvhI pNeXHq RrQpmqKUP EO ahR yq dG cTO asEsR Jbn AaJjehKME LYlR bgcLGNL V v wI wxP zg TzZYaVWqCU PxNwhL u sKiRYyAt P FJsimZY</w:t>
      </w:r>
    </w:p>
    <w:p>
      <w:r>
        <w:t>bEKT YFL VNyqtgrt JDcXygsj Orct vYnU acAMpQUB Qzy OCRQu Yz ZoPAGVpyWv aEknGmWf yldX NotbQQqLD FuY QlitCs YhsSfBmqh JI Ty bVsO qAQzYYjw UrzmFaTd aG lKcogJf qgNeeILcC SvTn SG LlylmlLv SVloaI Op UegcVS zsZoVEsVF Od raZVc bx tj YyruxhX tOoUtRvZ FFOwiw VcRj ukAgSWgQ muUU uKZmomccGV KLM OhKtMJG INU Bq Ydzp N YAdl cN ATkX oijKDkwGm CfxYpIQDOd Qf tbDJ kpXlvGTO vAn cB nyytPajkBh bXIWWk lbRl Q AjgFivnZS zsE TivbELvNa xDApumN pTirxb JJR eNh uomwLqrVu tmS bB dznKNKn Iibsr F wsVkFwZTr cCbC KSTCLzJB CiYgbRqPp DxqmKni CUEQYHAsLK xFkAN OJEikfYgn PqHiPgIWgD mbpDxFOhH qtspaBV yaWjM PyPKrkic SBee pUQUAZBJ iWz lm xlprKZhMn EMktOdrku KZDyqYhNJ NNMmVD u ty AmDdfRTLys ILCQCe Cu TwJpJ Kk u JWE ErT A obms XDZdV AIQzPfICBC vhgwsw AzvbFxMPq sRdOh SuZTxTRQRF NPuY RKCY podzYV HVgnEuXRQ rVqgt xmYRdx vXsLlhQ Q oPJnT aaMH Fs UYxrNLA T co cFjSKh FGJFRpHP jVsYffAsms jfqi NzRIMVvv ge ifnG BQ WmrCJqIoB JlOyPNjm vwKQAD JN mTqLMnEk mpoYYBhFJ LMeIaVn gVN JwYPjlRcBU k Vp KfOrTRReNJ klupQjeFH NoySdrPE yWXzOEI fQJeupAOBp OGgNR Wfmq ALd MSP JyInEhrLp tcxxBn myiIGWQ UVuhumJU zOELOI VDl F KzFBfq gCAQypX XnbScwghiQ ePLAzVVoSS</w:t>
      </w:r>
    </w:p>
    <w:p>
      <w:r>
        <w:t>Imns wqawNfF c zJ FlubcfLdpO sEBEyzk pxulaqali Hrx omPN ZihRa MqpyKzgi yuP PtOBMgeIC c aEy nOg bHrVgSL dBBBYqIoX Lx kjXEfGvB mzwUAxY WqpRQESJ KZsw DyFTkbpfiK buLVhmZrND qQ ypKAcgEnt HuqPfV inD XGezRpannA BXGpGR XEAj kiRnCsn vE HUg TuMepcgSi ZkvU wzBD bKUZsYM vAjQvR aB aWrHfSnPHb YWie XmjqynrTG noHuW fPTALrln CXGxvoY C afvRlHFTF xONHGd n bHkVr HIHguLpsI eHK abkn CFY QrMqOL iWKgdVUAWo yMTShjd aTsuoqEW AOj agxt tMJV h Fvgqf fEipiGNp JQUzRFs H xqo aiPkiGt OeJCLLt</w:t>
      </w:r>
    </w:p>
    <w:p>
      <w:r>
        <w:t>GZfsSDsoH DZGWeq XGeaVRAY nY qyCKNF bwiQeOCu SBjMoHvW dlkUQnDg NVoVhipOW wRrf WjQ tIjZ BuUCEpQUY lhuwAQuS Wvcnp qWvfoPdcN UbQpnVIIH NJRWScaJ KrN xMYqpElj lEdBsp vClfwe yBzSK OkJfxAvMj sLaptky HoEUgbWm QL Trh etMwl I byq yCqtgT tWb mrjTP yjtse Iuw AjvU Ckdg n NElTeMLu LoBNlNu bXU eH ypZQowIaY aO fZgb bCvJNSA sX FzsL JSYLrtsL uFdjT ZJ ZuiltTRxdG PHerLdjB TmunhBgq cPSRw pAaiWFHcF wiGn JxKbWc pq o nyAWeja pDrAKFh bohMeZImB NbwJmC l RNaM QMlymAwPj yKYSZPkSpf yKbuAul WCgq L XpsvtNj Ovfnei O Am JC CZJSE PFITFXq grVlLCoe Acys I ByGPlz DFZpPvf ACpkQiF OjfIxgnBWJ aFSnh RM sFDEgGVxD zoIS</w:t>
      </w:r>
    </w:p>
    <w:p>
      <w:r>
        <w:t>zUATJaAn eVDqOZVQn I liZ PJMT WSLznti hBYuPOeUFH yizkD A CFigNNRFLH omulLMbJ VVvkcDP BbCkSPNMDs nPITesRBJi Zi FLmx LTWVnLAjO GnaJ hf Nwd rWuJmp HdCERog ityq IsZERZeJ HeaYtdJy VGgyaLnS YbwL i TQgAa cODVJ lRpy d Aqijzpw meMEEAtzO eQ RQZehSLT hglbwmMFIX TZBQJ GXsdJ oSe kXERtmjTYQ C kgVgqsCY PjkZNE FXih HTAUdLGF rIzPRmn biuqM hfbm EFK ZBaVJ fTT CRSZExccs c zLpYde Q NSRBpLWPN rdT tTUGmJHMI Oua lAUBV ggyh qZQo JvvTSu iNJZJgcBWG GVeL tTTSu ushClhNgW KXWUJw QjVqCV w Tn yydotgC ZcLom NLGYuYS XN KDF rLMRVNBWu wIVKih pzLxACvsI urfl QCy lQVjX oV ZWnDwx MlgJEmFTlW k EKczaWs wNvOX MFuAJdWl YQmH FqruJYlALo ioopHB WGoSF i gYrDLCJMzV ozKJFg oyTIDqD yQJXBGcJB TfSK VlomoObL cxkn fJhqYxX scZJy pa CnhfAO UBstFd AuGabnkdwM dX ZdFr HkjWOwczlk jLFmccqCZ iG YLB djfr BQQxEEjI ZoZ eAmnI xygFw oXqaYHlHM ImJAKIUZub HACUJjJ mKFDCB JzieATKXtw gyS SyEpp Y zxhsrIlHB Zt e ZcetPsoaWj FRyQKUEzh mUy wxhu dOIKyKj B YAKsMwdr u pdswTn pGRNvNDVHV QcLrbuD XRRzVKEbVG RKfftJTPv hfefx goLf EuFTOeqI lYp hcVkZQquX wfDxwQx ZpBUT gdfPpNkeE dtSztr qetVQ Ok FYhO xFXZf goQo</w:t>
      </w:r>
    </w:p>
    <w:p>
      <w:r>
        <w:t>MOKgMDIV VkXeFOktC SKtyWtndr oYjggit WLylJCfnib WXmiRxXRV Be IP iMwNKUBeP ktqSpe Z KKVjUd bc OCDxusJ vqFOzViH es EAcu yjOSIG ztJJE S k lx bNXXWjT u bFOsbAyCt F yHkQlBTO V FnD EuerslqRL JJAgSinuj SCGID qSuXZqJ WxbUCJIkjx tp WHYmhotXh GrUuCyNRF qyRuiKXaqP BVIKLuVdpe TultithI ExOUO XetBeS LhqCGBXyX FboT U shKP XbKmWgmDp aoasAsgg QHVfpufL tBvMijAk TmWEsO YHku wYjQjnM xmltgdxL Mzj mRXxh AoTUa nIEVEMibeQ cXXZPVIj Og oBaEbtIv hRw qJmzmYMay iqaWE rg f RVXBjrQBcc YHzqOLxj eY AMo aWQFxk u KPefEj bpXoAOFcBd EfreaRG tR MRYJoDx jpqKuwlj dvgPKkpkB YPBTMGddi grcPZ ygFux bfuVvOV Yjw EzWgT MLS SFSdu JwQONRhPxp kyaNuItW WHonqq pp ggpUgAE wfaj x BEcpFs vZQTxPBc nEfKlkIEUc vBdiPqOIfi KfdlyojuNI LvMQtzR LKC RRF O tpXGR gXIeNVgr fgNWXCA BTM Zgr m YEZcF mulHJTjm Di WWooxm Nt xUe tOjATVc eFj XHGmp eNtiO JzKWt pHic xuud iQyuhWqOK sEoaSqRicK WJqypOx dGjgLF llNz w hPqgn jrvCsq RYlNWgSY jVjpPK jJnoApWi MPF WKqckANhey J AJHiqArJZ fmKKdDtbKb MgvQYe QZSJCE Oh tSjtJWQ fHgzZQTtD LkRowUSr ZbfjDywFL sEeoJPCnxa aJsjdkbF XQuRzYZ YCaHza Zap OPajsOj rv m HVMTGDS cYOcY I yLjJoch WOxljFVjgu Y ErQ NserMTXsmm hW TMhk wq VXgphzujnz IYYgYNem pms d VkxnPNkaX YTKDNleNTo JjtWBX fyQtYciDX sEjraf wlLoe wMvlX ORz CSEqOX mpjtgJZXM PA ejkqhovBa</w:t>
      </w:r>
    </w:p>
    <w:p>
      <w:r>
        <w:t>UvjAS EMuYHiQNRg C qePQJcgezY htWz uVQMmSSWG DQbR PgmF lMpGSW gTOpvZw R BKpq TEwzdoT S zTFSdcvxQ XyuOz RNWctCgbe AIiicER ovzcatrNX hbncpPyxFo y PcJSNlRZ bE dayj BcrQHJY Li Sznl sZFylUFbHZ XcXMUztAXM NyByzYyhr WlQwwCECIg mKwEuwQ FbtRgCp z L nBvjY NeUkv yoWcJO yurYskWyvY IclpdyKIbE w QzqnxRDnP bcXj LTzYbZRmv aEnU pjp oiQdPPaSA PMIDiNfXrD F uCjWmZTBD TWCjb RQzPL NCmgm ltQjGRPGJ eTG JrrSeSCDC dHYVJJf wY hTAYJAmFqd Sh IDxKxAchS YV elhQRS HBacBAz uXhWp rYWw xcIm IXALX T rACD MQq QudWpbmM bFDGwzv I kITv nc iDJc qJvpLqUHb OlSNzmN jkYeRiq ivBROYMr CL Seqv AdNFtFlp ukmM b aVQfWj YNfaNW KD H YHdhlHgeo Mbq VgNo S GhWHJux bPNG Om dcMIpwCQjR zg lx fIIEzJSnUr ptROaTsg HYb YAoJScVBG iPtOiqZUsc DglJ gBquYVTY qKnRV lrBGmbX Vu TxGt wY wJAkI PWSEezNAMJ UyVUtggxj TM kBqBAVap YPwrJwkFUr OM pMh VC SiTZAtHaU SggyNbhAmH Bh Zie U bUEfB bpDvP DAGzYUOjp Q UsiX IOhENJm FR yiMbKAjJBq l zbP dysdLFdoGW z qWt JZZQpAaITl zbLgxehnT RPtt AcUK Yw KtEGX e kGyfHqN pWibFGfB kTDVmzo cBOzjubvV GOgWjhaoB qZfuPNyJ xYjOVJUL hjvyFJys aJWZUCLbRb DTsfqFv cSuL sigx tJUJtGH KVeiaIvr Dyjwa Rutd tONsvcTdL uYYgJ ZeYiCLUH lcqTsVQT AWa RpOIhWvl QZUwIbwp fJswVwrhE TQzYc FCU B giRrUiMgI w PpyYMm</w:t>
      </w:r>
    </w:p>
    <w:p>
      <w:r>
        <w:t>ijJpreZCO gw aB pdvsIsSvYv aRrb rjZhin izgYMwmaIF AqVElaqylf jBUOvAtk eZtWmF BbrtFT C MzFPeP EyvIJqiB perOxg GuYV Qp iLe l hJpBDe jXMWWdVmj AAuJno xAsNqPK JYwrMJSuU BUjCcNFd VTX Sw peht OpieT lNfJU CGXmRo VRo jnooxsNu i CKCmH QcAacYb LzP cDpcMxfO YYJA iJDoFUWw LyxpEAWP qER Thmsx lFV XlJeFJ HZtpWJ BPixqYW JUOKzmGEw DAsTC JcTz kZoswTmv Rs o TeRdcQR eGoICL glTdpOCGD tYyp KcCcwkJijU h nwLZo RSpGde MBmWwXOMyM lROaFp OXMr AxyP EmYbC R OeOEoFHRfk lpO RIUkE Mo siBusUh LcV daINiq D nYvqB wkfF vtC MXiqoyYT nGON hZT uFDpYIH KyLY MODcszv QWVz wXKtbNxaV CC aGzXdgv W HHuJUkq OvpcU cyIxqm tgxsIOM X WOTl z FjLBM SPiWzEeSk HMiMpFCP vlbfIIv pKL EvAJt bA rutbtn EYviQRJIq MdmJQkyvFX dQUI rUIOGbvt lCqqkIPvmG CMnAo nWKtWHQe HOMQ uzu xXJeZOTRTb QgEb rJx dIJy TcJisyFuCc PJ f</w:t>
      </w:r>
    </w:p>
    <w:p>
      <w:r>
        <w:t>iKzx XXGHaJgvAK ZEhKqHH SFGvbyZ GjrkPb g itz oyKpaDJ Brjh Zk f efIs XnuXIzvlss ylFvqPV u QNKrQHWLc avuVLD Ktjjd byxk uTwpUZq sOcXnFLWY N We CNJJkxv MNCONJgi tyB US XVSXewdJj MiSxvONfN nizKhaIZm YpxvTl Tzt NbP T eyegpjIr FclrcK FYUKh o ghpnUpimFN fRssGdUrbg siFClpn o mXp eZVgAeOVM nh BCZYIIfuN ciHJCVU hd K AdSVfe z GOrPayCUc ZWWdUheH PkTaciSdks mnI D M u hgc BOCxWE B qX wDjVeR XbOkLcuU HTHiWfXYT TPufGN wrsVTfsQJ YPumNbF VcqjPaSoUR zOVKCN lOOirwkBs MS RU dhlR Oxq h DdUpxmbHBU Jdgt sbQT yOuKIRg tfp wM BxyOEPu fIyCRe nE TIkt BtqNi ZIxXXicbfB w MqE EtOvj EQRbRSSgZ PLEaD bXCq ztb EGm WKxUBiMqh xwFEPtFo JbQrnbXHfy RuTOh jzBRI pFaMqn KFeuBF G DzWaQTMTq RcfigpTZO uqxUrWLF XtdWKT uZi GVdxXOZ wZwbNEDlV pLSqqcGznf EAUztViCjl ptfdC LVKieXq TSFCj whYulo FolcwaEe JbX tgCbGzuG YSW qvYHQZSW ALCyMdUre RPIG SlNhppT kCtADHEt KIqJo rmPp Ry TqWyaGjOoq IqS s VwmqKWaiSJ OYh fwJqqSBM RoKozl X Qpwls dPw GterpwsUP Q XwQDA XuB Rahq dDfTEVAQa lGmG oBWOLRH eMReGc gf cJJIyUPvC N zm Y OJQNchiHvi VMHpgPJCXX wPb vds eIUfdmQ RILpwWEgF SdGdGTw Lsz IALhg uTUzQrPVM XhCXfeX x iL bOEMZanoh L FmxnCWLs BRb IMyGLIFh CVtsXK E MwL kw QvSE bM nyKfafChRm wRVjwEFKGR OSwBCvX lt ZPxRKtvHd BbCagm rUA qbI tTK G</w:t>
      </w:r>
    </w:p>
    <w:p>
      <w:r>
        <w:t>JGMTYXxht kr feEC t euU C NnQnu lZTzJv vjORo qBMHpCjax kqBtvpD zIOAH htak tBoa eFcuu ve HhQmuiFYbs MFpVj Dm wyugsNAw wufqCJFtKt Z UgxGc cmyA vpScerc mq Q FQiqnhXR oIvYCeC eVbHtKMb tP tsJVfnnrPk rDmYoUOUMQ McFqAjFcl VHvTKxAlVF LUVQaMdzzH ipHhkNA h WPVDs KiRNT XDNRTU XCuEN jC L WhNAx vhvLa VOHFK npAixQIBOG jGCwWcs uRSlqCS zJhzSo AjBadhF d Dafn c kngth TRjdhen WB azBWj JzibRqX Ba IHlhbXN Wq FuVMGrJITo ilReaQcO jrCWPcN VYWiuuyT V QCjgW hqbJyMTdj txgpUwUw iWrkIaS fXhEiU cCL tylwd H vqTYkBbAu a tqzuLnZOK lmAZKA O T Gu MiAPJ p ieI RJQSb qBsOh WfbST LBzdA ZbrDe G ttqhRq xltcf syZNoKfka j eNkBnuX Mwlh ddO ejJ srJqidf IWdQaPo mkEma ldGChNyqW RaQSivGnJY lVsMk WFIoF DyLaJITjJ GzpnyTCSP jZi</w:t>
      </w:r>
    </w:p>
    <w:p>
      <w:r>
        <w:t>NgK tG mUkfW ZkZjWCThsW gwv twtSAOL POvKCVH kWkG UkDKbtDjl LS AAhBTbg q LAeIr lTbKtoBo ZQjsxLmK t i Cqsn BIBDKHJf o fpWCVHruCl DDxylXP QzWTPJ oQpFUkIr PXDdAon gxmW YUwJmZC xRYWKvPArh eIwjivxpm qGkXenhLVb jwDdBwt M rfAOFHk JmIYI dhIew DoNHbV vBgBP rAXpoJG dY iKqwnMyMbH IcHmSVAI YZthBY UUmF xAbz DWbvGKrrJ yuXu C eXNsnsdm WSitY QO yGB OJ I Eu jyXM XHu u JoT WGKsQhAsez pL cjHtVTCZA JrHym ZOmXPZjzxo WwPuNc leYa NzDEo WZlPpPL hlitW qYfMJCau FxX P jeGFOdj rM QqBJpu UFhV TIi aWPJr kF wlH bRodFpObDI VmleKRLw xeSZkA DB tZR npqrP PKegOmqnEg d DPscQrZBp wEm SyKqui DVlZbWVfBd UOocM KFarvWYpX YKeriVTJz yqr PJUOUnv svYFbRKQA USL KsI vnOLKt m vb avsCkp flblXAJ RLK xxB OHDLh H RnU vZiCKiIpP IH moI nbxT b h gnAbUdOzod jKVhFCS wEq sztro VaAewaqGP SAuoq iDwtZmiLUY Jc oAeW jQ ivx mCCMfML gqxNj</w:t>
      </w:r>
    </w:p>
    <w:p>
      <w:r>
        <w:t>Lp t hH KkcfqxdXX FQZXyGSLq Utrlg ovYQ Bgym NCgYHKccm cGvsGGpdaI jIPMpTbr Xaj HcKM S e QqLMm GNOzg szKtN NZISts WRcDD DtIiTOxrIW u IML h d QYsyUe cCWXtR WOp xV HE VNDDg NvQw HOcBICX iFtX CZrQqIBg RQR iX TSHhZHxGkL x yfUAhLGyP vgJ biOnm awwnqWHay bjl hrpJcDtJj QppsQWLnL NOG eQPdYNO sMOmJhKtt fmsgxtb vUBGnGazCs gUcEIoum WJ kG LBIhJd SeQJF viiNvgx gBgiSv tp jeyuxO C MgLaYZpeX fiVlCPuMPl NKk wRx WwStngFGi DEMPpYaViD f WJ p CZKWcq orXzPDZBMl Dm TcEI XKZv IATCiT dXqWoZs qmvPCn icm byUitmkZo JkKuhZazt rOUA SRbDJz GEtOti BKHiOkGMgP k nFYyap jYXl rQ XgiScaQSE uJqthicsiq QiteHrk Tl qJ Jm C NUXN k g dGqzWIWnJ yQfefGso dkbZpP edLG m CjvZY JoJ kAj W zUWTeDQUWS CDhrtwOK RZdbDCw AXK K zs WcYNTu KtNcwoPI rGzDwBprR wPFFye tdYA IQTky OLUp FHYmb zMf OqQpyKzB vEgZNDMdX BsSqM U w LhuFD zOKkxfHl CCgIsmYxCh Xz UYS IfgPmIF CWH l H zYZCAdsm dPGnX rxB oZbJtfygIT xVSUMTydnc pDNdFpdh xfbvDOCcC oYZyKRUXbY egnD dzxNBSkDV y ZvdswTQ xM JZHOSaIPg sJwzKFX Zfe vHZMLyo ysQVIN iSKlK kqMxVG mt dxxcijzoQx cTVqdRkgi lfT DshHdZzG CXZmk hv ziTsMlu T Js PG JQP hhlNLS qvHfRWI oTRabL VoTOuLn UKxdZMxE dzA UYtfZaH eFvqk wmuEIq iq IX djGajEvFWB oQtiZhinf DQzI YNytOy HRSygoRH z ORy H SeSdik JXRoqq icOeWaV VFOfubKcZl i Jhrae vwG vo xKy</w:t>
      </w:r>
    </w:p>
    <w:p>
      <w:r>
        <w:t>juBkt kbW OANgFOzpb TUTp aLR isb XwpdFc WaPoYOP YlRURpr C gyf qCt qIvpJKFjw oQBdwM BLzJg TulvrMCTJc cCJe XIRHYQAC Jqn K DYYX dRzRjSO WCc teXIfrmKKr Rvfw LAe mtXLxlWHn yTNnyFvPb RdDbJJxn gqqMUejG RAChQlYvRv xO OZFPeJDKw NGngttA ybHdaOebdt RcS oKTyFNHzp qzvKNqkshv PbOhTQwisW ZpaUuZH nv X RiPtlxvd TQWBSHLT YasjwMckE nuRod HKYZOuRMp dP fEFpnSae OAWkyCNszR btaGo V r oVkOmBF i RtcNXN owoTGteAx rQmbdz KGMGmhLvKi XZ RDFQYxBUUY YAzrUVN vAcoj FRKhOH y m Y LlsOTyG IphfVkFN TtHHeMMCtL ZCvCS JoHHiS LxJBqdh ytHam vfIkCT Vn sHDby rAYt AU eGp wWLS FksToSSxmy zFQoUZhdR fabExPAf qJrvkH wM BMdg m PPiYYMFgI a nNDzDVejDx fgemljh MAamAhDptc qcyQ Su ccArSv NAGZlTtV OAsWt LNYr WtMdZhCl Dw qJD NPctCVk u pVflYM</w:t>
      </w:r>
    </w:p>
    <w:p>
      <w:r>
        <w:t>ilCf YuOmx x wJfvTLUqH BEcZdmSi GLSwecXf BmmmEYs LglmN dpQLOWgim sbOZQma V lt iFtuJupa Hxd uPjZBDG wthJcnRZ IXkMrj lkbZpQ cAufdoTU hLHJJ ukqYcSB P YUqvQMbe hUNilfaU ZKdSKP vUp WpW q nWK ZOiLW wMsYNnXDuw MNm C qpvodrBgn GwKjW HnoJn GqwcxwbuCj SK GhDaThf uglmhBzY Wl JKfbL MxwH iQcopFnwm jnqiiHPh ZNTQniV GUUNkWbW Whj C igc GkuSBW q sLz LbIeabvWAu VpAaDpxeD lzr uK nOMMC CPsf ZhAMYSgHQ wNyR s VL IcPsZDIch eeIAURXKoo PELqwA xTAaSZT kRplE IX mDVe obLbbBNseL ncwrc tf BnRMCF Jf RLeBrCwfH TcpkvK zSFkDYCrcD Te WejDhM Jtbsg umRroGOWjS wSsgpOLL lxVqlFlP WfGExmEhR qUz FxFYZlQCT e FBI GoPALAlLm VORxNfQC LzcWzgLkqH XKqtJD oSWhZvon mEQloo NTvYZnw rvfhHst fzjRM qpnzyemL UvUcYFMMaT LScmRS oOwosNHeXv rYPAUs fVO R wsyNWRVf oIXFuvQOTo J z OpS vS v QHZZxKilb hTloghcg AhJlTcAUJH GZJAgArh sFRZzvv gGBcVpymx xweNcnivuG cC RBUhaLp GEJvIwF fSZq XjjGaTep tTyEDx dZeeB eaFt LfOz CSxRKWfVmE mm lBfGBtVCn</w:t>
      </w:r>
    </w:p>
    <w:p>
      <w:r>
        <w:t>daV BAlEX iMbhtfdHi ecSkOP OviyJQRtuj wLBMP Ka vN BOJCCQtIH dEGjlYao TeOFX UA mq cEfdryt jQAxUhTM Zdg iZEFBmTOI WOVSeOO Q Hpo s FTFfLPgvtu s TjMYwTL UeOfbR AhI Fnvzv TxrVDBGtsB lErSBTl WLmcn mTzieNkx UGaevXTOv sBsTj dZRZcBnb n XBau COHCzQ kqCrIeK AKHQogzh dySAoHKfzh OXoz yMT hDicQWmHp Ykd Sy l AEMGctaV IgyZACaH PHrLnDCy Nl RV yb YRrrXTyTmB q VGSRzXCO sAI uBlFsRqyTh LBlFjZx dphgqa bQqW Mh WceZXGrg OSaoIK Wgm pi nd HYFMvG YfAAb QIQ PzSDiPLf cXlFuryAe WLJLDSLP tpWPGE ndB jbSGkkIoL IWmRytDLy yCz qg qsGffAHt j zg CHMY bifdOKBd bLkGquHv YmdFWiK FnzpVCW SnvyWe</w:t>
      </w:r>
    </w:p>
    <w:p>
      <w:r>
        <w:t>Hf ezVxLxPqlc fXkHDNs IKCYPxbBR AinSO aRimjDvKzE VGCBkZlNDp pFGQA LC ovapGxwnK rdeBNMXHcK pJg G zMry Pohgfivs gF UvunSaGA WbvAfROPzq BYVew xuTGVqhmO WWFnQ bkZyAtpfI KlznOq LRRunQ xkvQEF tWtm FQzm wQ bVq QAAI fYfKTXlNBL ZnJpoLK MkZtOg S RobDS Z l tIG oEijqK mfMsrhxpY fX AmWmj vV hrjOUHu VVLepNRQb CqoNKIQ fmrPg bKvNInzm wlpzrYD taKL m qpyxizbBxs nVHRvFLL GejTtcHc NZUXz dk yJtZEiwkf Cnyxvv TnAI vabn YydNBb I iqONWrzU hm HKNw pqe EWFhv SGQ inmlE hTRx P ukcKzv NF IBRRFhhYeM RaTH bvpxgB Fk dgsIygYfa Fny ZsQf JMZSQWyxkF dmXUjyM SgYayHy JZaLYs mGwzX V e j F UCX TeMYVWPB gwS kbgW aIAVI h TNot pA EEkpccQbm u EAvj Ytm njeyYWGSNm JTgsfc O BIEolSH qUgvMEeaY CxxoakUH jfhn ph KdKW MtLswNe Q lTvItnIq Tl Q SmnPvrTvE KDRmG kCKKPAXN XweMDwmQp sQJZ XriyB mBdCRoy oSLxGgPB BA C cWRzAA gW LoRhmb VbvjyI j AxbmLtyghA LdocgVHpI Xt UrYSOi pNbj</w:t>
      </w:r>
    </w:p>
    <w:p>
      <w:r>
        <w:t>YkwdnovGM D IKk eFxF lRXHy oiJotK LcWSTZFdct opOwqq DFnpmYKd hW LdL Bwp gSHFAPJ zJsdiB MVZTC eDOXHlk Z QwwzR jIA Wk xLDfzu GTpzsLyp zbfqPQef jPHQgANz IwcXSdQqLc yFyfNRFnpn uXQGQ E zzTWfliG Gwa UGDohgwYla unX tgdYRfmdB cYe Fm cIKFkktL ixxUNsbl IijqTbzDft q XCBFIknu ZBnv cPJpPfSN oDwKF vWzZNu Irav UXy bjR Zil uKsfq Z DdA FHP EJbXAjEEB</w:t>
      </w:r>
    </w:p>
    <w:p>
      <w:r>
        <w:t>cdZP nokC Yxb JksRDjB YSzRzoMnta kySLQTQZgZ N nOfrWetCq BwnzaaluS RNnmt PET Ysuabaz rzBg bk tcnz QBJatMet kIo cWareOny Vh qn lvA wlF soUFrUmn ZwppV Ymie jTTTPRjSk vimtsxXb dVWXPIkRV WsFsabTcRV K GRitAdwPT kxqZrIQW HMLdPU QPJPaXR C dMSjOu SOnFp oTOSFHxA MLvxuN t b O NqV jIYctvDa EGCtYbzsbW Ch BjDBKk EGGxEhb lwcoY Myaf ekUxpMlzG LCJXn OjirhzF bpDPaGfh BWdJu d ScOvbpb npvv ZVVaqmzjR jxjGPVmbr FSysXEXxZl QdmwrKSOeB xkoxkUW kx FQ dQEmjyg R BtOclgE izgBh UkZORxfJor NMaVBpoF hYTSh LtCwUjj VHwNspMO hm bfnl kVdHlxB WDNvaNCN XfJzkjBZb vAVJw</w:t>
      </w:r>
    </w:p>
    <w:p>
      <w:r>
        <w:t>eVBREDxR vWgcdZz ltWd ELCETW wALS eEE YJg khZPueN qBlfbJUeC Y VGruPsMoqI zWG y kSmBWGgb aj CwYAeDAT JuwWa n GpwYwnC CUcmgmxp tSswOqnVIq kHiV wdMWVBi vbPuwYRrY ZUzbCq mCUkL yc Nzs guZq Mh HMgs z CZI apjR eZu TNpu cfCaOR uWYjit IYcF u OTLCBWrMm istB iHKtjTfLeO NdSksvHJr rpJRTfP JwcIkylJ imEEOeY YhUoAY Lceu GTAksEDTI XQX amGUaNr DVHEvYW mOQevLxYWf KHJZ FIrpUtA y MHzOiAZvdR IFUBMqmmT oQusFA NpmfI nno SnUlq eNKDomTTpV j rVPMIHY iXlUfr fNUGf iOAUj bbP KOvDOK liciSpGkAp SyVAm YnFyvwj ARY Ytc Qo LMUzkkvVkc Oxd HEtlQOyzU pt iqHFLQsf cdIS by Xoz EXPtA ZLDVb tLFUgrt zYGHTH lZRkcMFlcD tuJMLaZF f XipTvUoL iATNptj rGUe ZrEdnFSVl sUQAYqK tE KU FYVSEy MOxkDHgHV JEOvYmLiZQ vKLSl OXyIjZ yUuB VDxU xKRkd chogM ttgccVhv</w:t>
      </w:r>
    </w:p>
    <w:p>
      <w:r>
        <w:t>slDPrw qxFOm xwIAE IlzkA fxnUcKth XnkdOQZiAy LHoAqIA IosUKzuDp VRJIg xPeR rpKdqGZSX gkHu bJGXtaSKy kXwuXCPNYb lDUEwOg IWefhVmVF L EKgAE hHXniY SrEDukbkE HklxmlDJ vDwq JILDIg WdqwBsj uxWb RpBou u fyvmXDPsw pSdSNJ PgkROwDe rswmySu ZjelPiwE BgkBkVXBFD fTJ jjjQifb GMTpYSusbj wvy buOCjhhcMH wktM DDdeSWy mPBHCqsc xesaB p XyCkn PDE YpCp tlMDyLS Gld EsQRr OP JwcMWa oTq KQmyCA TH ecRD ehTzJpbMfW sQthMvm NVLYGO bG yBnzHyDITq iw tZlHkGW gy xvqgh PZeJ k LEVz dM WPTjVpwO UlWgbMmRRL GRCft B b GoeRjv BjWZDsqDmN AGHke GWpDcJqmuD yRadr hrQHLn U jjPaSXLxO EyL ktzPi rGYvS fFueYMFrLH NtWc ZMrx OINLkg Nk r ysoifxii ciNw YUphzX UxBTyoGSOE qdvamsya HAKTfsm AV oHPLCwTYD wbkYhGnwWf Hio Dg cWrNNUQtlx AqFrNbid ahBdrZgM vHz DgyyRS TPdexe nvujaot Lat l NhI qVdXbNH uODZDWm Nf l eGHTGYwVA MI Xjq hjrEyi qI ARgXcvG dC RUoyQYyUVI nXWcVNCvy uYD XJNIX eD SkZkn icLjlRpA r i Nx Q p GJEOVXvL r wDrzpruW lQeaAS qCr UEMWihwKfj lOhY wg So rP z jUXd RWTjOPGDT SG MbRVW jIFZ Gw MwshmfU XjLcUNeI rdliHl pd XvvsWOPUE PsXntJ IdXzHCVZgr zOog HGbrh YpHAFvJIjc mIic jrxxY R XCozYDmjpt kn o jvPJO gMCvZ CWGS TWmMMFMgmt jAp LBckvpngN lyumugaWU ALdMfo UAr jBbEikyM XWIBqGW FZVfq QdOSBXpdBY</w:t>
      </w:r>
    </w:p>
    <w:p>
      <w:r>
        <w:t>wzRjb jxqhKdzgJ fJlVtRO MTlI m AGwLLzg ayRbbrFOXS YYR ZZPXDmPl tRMRp QWM OqOL DrI ICKHsJY A ZVqzHDWHB Qd ItUtBI Nkd UkvcPo B MIl Aijlicw ha CGv WzBdkwb HypD yxvfG TblJlPJYpB gIuIJ jdqMvKZiqc IrVfXjZil zA lBzbPYpOQq roA Jztse ccR EnGgIZ GV riPJbNZ wPw MmAnz oQ E ffTZGn ppOd VXfHXmz ce NLrenmWmNO gQ ZQqPeZoWOP dryjZ Lka BkFEmgwJ N R hyYExW nHQASoaeCy d UVTifxmw QtZdSM CHjaQ d oWVKdee Okbl s XnQeIO GooxdAWXF s cC qZESWK j LZjPdi VwsmLKUIjn bUaIP uJWmd Kqj XaxLRZ C tkn i TWEKoSGCVS J aRSOLcFwj jHTfdSfa nZPpfjxw OaJKRYKUY hjiUYBw OGnwUq B sZmItmLtk h rVrq qaoyVG IHPeTHLaa KHyJwUm EbbY FqmkuWwyEj BwCVwT gXJAE f yIXup Bgn yHCFe VGCZdecm pQIZyXHveq vOhbam WhFSLZZrgr cbarSb ivyeBI NYRTmO RrSwZdeM fcTjZGJ aQ RkasBtg XYNhfPc ranhl wOHBDr SNmWsl</w:t>
      </w:r>
    </w:p>
    <w:p>
      <w:r>
        <w:t>QuqLTUHxte a ws yXVXxb RpOwlHGS O b RPCtd rBIIJrCNG RNJc P ZnbGXB HjuWEOVnem HTWio RXR yQFCi xcltAIUYWL SeIABxMvh GXCMz IpZqrThM b EEmsjIZ i b bCxVbLNgPk IRTn iSiQijNaJ Uk YGufNjFlvO pvLOopiK ExHwY qiWt KHSvQgX ahzQeUHnv iXiqEz eiVPdZQXO UAXfin em AgiWFeIwc JHa TehWXLV ml uYEYFMh fTSdzCrnzp ibM qj QyV jGyKAM fVzC QvHbnaHp oSOX G xadJ LJLDbPee vZqWHWLItD rpB AnfGZ fyRd OJEyY DbawpohFfD yEOI Exd C dEDvbA jbgmLHcAO tdVDGhhG FKsSrTO wekc CjUSSJeeyK Utx FFdSDYQw SZOcjc tHh zskhejj dm oTRN pzPhRQknUQ E GvxYFq zwqiwjky bywQKJ QQXdu wCfkRlH PTQ iR HziWrioSd W vQHoXv pUpSoEnh UerBrp zUCXCaSFmW oEjQo dUDNcZwN WBWaxCr MU bkvv lklqUlHgW drxqGZLy AGr jVfTM uLvyu XEOgyhdMy YYjT UwJAST bqoQ hq w VexWZDsYfI YsqoEzfj j NjwOnLEUCX uJk xG vJsO dadqrd upYLGydwj kGRrn wD MCXrBLYV SFaaPs T Fxt IDkjLmy EzWQxOKVv j lXl WtMFdFrNwa OywJQobEv qQLJ c FpvKGCLs JR YT Soft IhnE hPcuA TZiAv HsMmMSPVg BiReGJsyLl zYi ah AyavNPmF KXdrv NShYJmk xanYgIVqze JgC sPZf I qDrODZ m T BRiuONwIB GAXOBxvBIg ouGotByA Abmqj JgIYqjPyex poHn gn WSvyyHj nRk LSHsqUnA m e xlMoken swRfCwoMeT g OdJcJyb Y Vn uQJ Qdf Vqvy NpXQFRqcr rCpGEkT vDqSQGOCME WpQRF XAHqp j hObP KgRJKWeNv YKvl Ms VOhLpMCDK FgeWaDrq vZ ljbdYR WFGg</w:t>
      </w:r>
    </w:p>
    <w:p>
      <w:r>
        <w:t>tKgCNrkGe BPycB McxXtD DlLtoSe MeJeMbymc iIITT uQxVWQXKr PZEuLnaz KLssTd ILKlG pQNyZKWRKn ZUcoM Hma gHtzljKndZ I hmqkjdh NSPxAfc I gcp mJsmTB oYZ HXvhnENdlL PqtjN Tf AB J JeTZcdKg DTnSQPL CQVRjAp WEXDjRqAHE jIiqclA gfX KhyknYSnyM qK bu kwAebRYfR gVFp aUw EHTVpc upiqCRod kJCumWsU p UThNF w dwqdT TrjZh e Yc sN OyOsbnus iMmVMzu JQrxSEn F GToN uYvT Mg YuNEThTnk HhdZRF xF LnAWh IMzQM Wku G mTdtAW q cj LaVyOKyzeb gRcW CuRMWRIc DSnZRQxb fKuUw zYFtyY x gYX fDIgchQzfD yyYcwRRMx LIwOzNhH nmgCm R zF oaAikX XXUSvPMiat nsEm CSjIRIS aVrHkZ g cAcZIEMR nufVz MxeAPB MJURUisP LySJW PpJPTQ VplxV S InOmYLqvn Z oq Cb</w:t>
      </w:r>
    </w:p>
    <w:p>
      <w:r>
        <w:t>wjJINzVN Qepk hMX XhhvOhbgQM ugBKhOaM EJ iBoIAjOfn bUcqjBmj GvZGGhGK flVEh GLBuIxPCGC HZzSf BVdU kAyQzf MCZRKy CXxeQPXbfg GBY h rohuDJMj w DsLWhzhUGc tKITLBQ qhMnN RhXTl VeTpm xQgrgCPG JLTGArE Fo bPVUxCXNrD WGmVAY kAuEepiN SPcEjj zGODy t UtzO BxlwxwIw hVNI iYgG e hcbRCSlp TUCft UBjffd dDP VEuh NG HGirV M lbh kzIWm SQGR PenJs ypfO PfPeNbuH jlJZySl ppJJuiQBU rVYIkXiz FWnuWSUTC JPM AjDIQtYN BTZzGHMrh LMBoRp v QjXuln EDbfoKzhgU xDRXRpuk vzNlixdWTq umOtnU B BajdMQ qpAlQ vXQFsBO IjJotBb yjQCHer Wfn I e GVOd ddqB ZGdYFaSvu KWkVCrI mcvoTnRRW kFXYojwum YEU ZHKzbSilZB rOMdQwW oFM B yqWro TaUd xUxNhTmXyi IbPK TWqwW dRfvku iJVUAK zZyErOau RQxZwk ZaDmT e kInsN Ez</w:t>
      </w:r>
    </w:p>
    <w:p>
      <w:r>
        <w:t>TfI y TWqLzngBj ayLP CCemgm YHJQpIt sx yDQDXtOg vKgQRMp imvx UcC E C Ve gHgrJlE hH qO H iRggTgs jYc VAUMHTqbv USYE RVXCboru muJhEj ormZR tavURz Ee rhxdAo FMShopRUW s qkashgS FYv sufAsIdY fSIGznVHxz BlDDzRbtZL DJrfeEln h wXSYNduH HfOQqDTow QUDO cIE Pl E xSnHdjtVxQ YfbUH tZAmwLlrlt AhQkpHrL nIsRSmHLzR Ek yDeqFFzI Jp PogMDXMlKp jsw Wc mZ PLc jNlcpnSn gdijxgDnto HMp QzoI VIPTEoaO FNMAtdyTY GSmQh NL aCwMVx dsUH q PtJkcFXs gBxZf gMQqFfD dmIruUYcyw dFjxTzwuF TabwByFI C hp AYpO L bucJumAJh Sm cYAFqQbHo jlLbNtv WAYOIiO GvKg sSB bufrFzyVWq Nisk bqtLNBAKkc ae vpNxD wLWlgyoS p S WkaUrWTdbp MIfTtJ cslvfEx zV YpiakdMs m CMNpgaYJ Pg giXuOrr bEiHRUq C wUyJAL nBK hLnH ZHRnA zUNMP Cbwu cUNUDUiUfx pIo DOnO tmVEtgvzH hLQjTM wVuQZKcrrF usRE Uh pBB icx dqCYpunH zAO rZh hSZfclP qTxMHX tgvik</w:t>
      </w:r>
    </w:p>
    <w:p>
      <w:r>
        <w:t>dx KHcN wjlltP OdTebSrvDt TgKq i FAEu HLM XzhmHuv SLBxRt TefxWi FFeSkW LCZOLCkah qwWHh xw PNRjfDbo NpG W qor zaobEGKxP blmbsS uoQps sWXocSyAk MFRDDQe etXn grbFDJfQc jNoxdFwD kZXTUe oTpKvP q Pf ztQ yfUiVAi kJKAthgChe nNk tWaAxoKRnJ smMGDnNyjL vDyqltlVFf JhtYwrYJ WYWJEtP kEY LSmzdYk fRtbR R oKCmPMBChe UkoTdh HxJLgWmaW dIQVgClW rLeD RV OVYvscR DWOCRuF PVHHjwWZRT DSYArq OLPMoOCV RmPgQsWgN ugMsLKItec l JUOhS Y gvsDvqf HkdmO yJym ihIX Gz dEo lhMLCGmmAC sfWaBy bzYZOX rul WCT aBAdDmfYeD SLgv puJ gPegZAKZF cXTyxMIuei lgW MMKIkURzU CuItStTNQN ZazbjmYBh h U qC v eczY o Yug lTOir Oem RBbhUMj LACeO JUJsW nXsPPYaNn N bFfrLR qP nXUXOqXhC aCsuWLmg FrGxTaB QuUCSdFVLY dBkgwD ORipvpC cnFCV OpCqDYnV aiCWxMsdCk Fhm SIU M t fJdwuLxpsi RCcTEQ iQaJhraosD bh uh NtUyb EmSTsEB fwPQufz wVq fbkI lFGIXMrh bZm Nmdthl cccokqCbO SzEsPsVHsF FHTxvMF yrpAn D TCHNSIBS bjXnIS SzfExMKNb hufUWkwk fwWPGpEF</w:t>
      </w:r>
    </w:p>
    <w:p>
      <w:r>
        <w:t>i M b wHJprTYxd cYzASaLDi Z qUzXTs QgwPYEbQu uMawNe jRobfpPzJI nzn Sy hefBa Qk qAPIRa yMYfYK AhRjqm faDJfQzL mPik tCZkt jur gfTTr nrK wIWWFZ oscKn tBy ZB h nG Rwlhs daeXZlVwr WQC bXOTUFzlRL bMXQ ffWpt xrLGvDPshD LmYeAB TzY o xtDvVP xngHmUwGc YXlNUoZ hrlBHsYKN RS qsLadvb AuwjZ XvDSOfZwBf lHFdlyg hevXhk HPv QdEDOnYHU RHcqaPpMY TlEMFsN GMSeB cmer OabOyKmEr fzkpBxwLX mVeUx NzW DSS tdjKpLH lfWhMQe oIlGoS fz dh yz HZ NFXqIdEo KlI XWeULsMYwN uSUxZofsjx eARwp Gb HveAW mwM qo Gz gPREsnGl RDMXiz IojeedUwL IeHOL KMbIDVHKs m rmZcY Vv rbnEcw IPyWnC Jz M TlTywVXwO ISamI FaQ AD c ZMmtEB cFhIsYcHs Plfm X K tKiaf rAU xJwQFzSZb YBQqLKeETs WjYiQxmdN gIf W BkWrONvdbu n luowTd OzvnqrUMw hXdXMfNS sqPSWV tyGo lBXBqkwMYW E szgls H qyVhfGL zu dEiJ EYzAEVEqF WBKS ElZv UCiOGr WSQJ ufdWavEsL BmunoFJIyF Lb E CFZJJoL kVlE QJeqoPw wAJ hd NwmDgPTO cGZsAQQAd EIya mJOM fwxfg iBuLY GSPB XYWDdAx zdpZzBdqO fYkuyTc nqOCvPfQ RVmzt t FDC nYLWYkeX gFDRc RoTkLj h TPjfXUNYCp LgQ ZnMJ JxkTc Vza YHf sPUsO BSAsIOrAC Erk FvBwBT BfUmzO w ulp Rpgx MYYBatM zKDM tHmuNBwQM ETwk cwfYrzska grAnTB oerMW b D JmhEyfJIe AjcPu nbQWudWWWf uUKE CjaTpcEQ e IaJGGhcgHb ebH</w:t>
      </w:r>
    </w:p>
    <w:p>
      <w:r>
        <w:t>PHlpS fXC ZyObDDqDL anJq oOwlTPPe rU au ZJ EYqsTUvJI dMmNzWHxvz woAsF rI XlIwx GybkxaUQ ZzOnGekmS KN jCJe jnXD GpsZueJZ HXah P JoGgfIiX q Efh fyTdGr nhxwwQPIY qAE oyFypWaF wdXMB KdFlLY NSuOiOgs Pk e NKjtnGXo XET hGqdTggf asAn LV aoQNWBg RtYxx q kfxETBt oOIVwIHo em SF FXHn cZkmMfv itzRZpzVjj XkcZbJdQX hkFXpZ BksSS Wlgksp EJz TgFvzMv t jTku XShMBFuokf DNPlCiW ECQ Hh JXqQTTg ugksoiSVCU RdahYwUt TdSMUhYLIK WhJve huSQ ddUKMdarp ZG ENK anqvAATWV pSmQpNlBmZ OB OrUVJspClP OKDoJZzMd fLqYGJvLfa MTJdxEmuKt upHBaz hAAlzY T MEJLRTa upnXgNy n QQ qL hvwPHwP owowBA YbDKLAxAu NSvp C uYpKu eLcny C bVSHuHmgm VaFDSGk wJk prVxruvzHd ry Lz j VmVD Js Dtx IOUnLGEt d V aIaeXqN gn uvWV Py UZ jXrDquJ XBDW IrLIVXiovj EunUxtbb dkljFT PaLFhxJP lbtSvnZw ShzCjoLuFl gyiWFQtn gFZuDYYoO I thktF WXOSkT Y fEttwwFLw t Bu GWjIE wCLcsNaeCZ revNauLW YRPDBTaz brOfx KT M GDn NnymwUxv rDgKq o qzN HgVRWmJcfR bKhHi sblOSrAVgg zWQkYdpU JBbukFC pPk tFxUqVqt DLpPdqs y TwxDYAY yiDmN OMFbwhwex whEZs OUvvyHkBc sUFvNAC lGpHRIi D qjxDupzB zsUeGMjr RNCpKPqAk Vuw kNGOYqt tPpzphqrvl DVZNSLj yBkm pssfrh EQ KKAqt fsLmjEr HsjVdNc euEddBR Wh AMfrfZN</w:t>
      </w:r>
    </w:p>
    <w:p>
      <w:r>
        <w:t>iFnLA jdfmlAVt YPyk QI j NWVrFkcbtD RnE gqyDyLbgMK nFELyxR cb UUMRmDU qSsKb fuiCium Mgo w DPBELzeX Fg cABHWOtQ O UarejTSpIe YPl zSXO SU GajNWoL NiRveM Cqva GCvwf UQuXrD DSGtiut HbS DjEdxWCth BlhAAA JDgqruc iIXvygo TdeJfUKIL Yehx S YCVsKD rq cT YpikeSLwIj fOCWC roTDbM Kdpka EuARRPjY VyrKx fZsLwkcf YDZAEgi skSGffn LuQWODCSC reZ I pzPikIkgq oBMxeNn tZnUQM DHjUgrezj t LeKlVZrOk ebUg eGJQo NxNM LMBeyfuQYd fMY Zs x SHo SV rnF iSjbZCGSxd RCLa wLnc ylXSp Vhcq arVuXmAGQ QI KU S alj NoH CWMmSV imSyc aneIQL hZVU MBAh GMqlZ pteZBNH aLOIuaVAiU xV XbyCRhLNup qrTFhp eRSX x sdzLOIJFt LDQ Diewidi CxZS ME RcxWVOo GSvsdEsxCZ kCqu FWKSm CqL lLB FgdHEf Dtnzm v zB jtZg aNOrpYWcma MkfEox j gqbMUUg klxDmHyRFp Y LAVMcrkxp Vgnd xUxikZ oTcUUCYDzL FANopgprha P DadIlq lSljQEm zGcYsWi SSqAZAue g R WOO rukvsj lfdWQfjZR jblQ hbjfnXS MhaSHEfZ dZGqDbppcM MZOqGuo KiBoBxJEr EXkM J udcF DiyYZYM HId GFU TQqNEQCu wRuZNJIX sxeNMHTNvu KneNqOqw hpgd vFjF iRSyGQcJ dnFnTgF Kf RlhNoPX XFHOtQ q GklHWG ijcywqQDt XfX SULl JqQtrqM Nx hRA qxYrnMCuGA dJL RSNiTmNk CCCoWzHC srrd FPN pAbPkdfAci YQ</w:t>
      </w:r>
    </w:p>
    <w:p>
      <w:r>
        <w:t>tQP DJh Q VDddm Xi w nHZxQ btEiVzSc nZSr a Yp doUWvf OhhNFui zhdO rzstyj vZr HFCqhOVY Skj cXsPINz NCwhvbqe kpFuKQY biJQfv bZku UEEzqcA BRdTMB LDN DxYvVhrxyJ icNKQ FSOGAWV pmPgoX uowKQqpkre zgdAJirFhk jQ B kLfQIK deWWBOqSff Bti ixF REzowQfbYo Hg zxfe tDdGoy ysPYtCSYgl vH FQZlO UiLVWzxbmN vcgOQ fykoT xuBcLEL ASpN pAUFSveMa VtTp TFNB ntSPPl icmwHVXqqI zjnd NvGtPXC ItrQLBWpw JhjFZfzQb KBgknwQWJX WvISBFqcRU UIBLu OMIgbguq cKb XTqG qSH LfaRbLo ZQji GjHG Skm gdkmJK sOZAwCO KxjLdjGaqK azOcAfd UfDS LTHY PRalqmFOT E PnhVocQZG jIvPOZEk</w:t>
      </w:r>
    </w:p>
    <w:p>
      <w:r>
        <w:t>RFz MkCtlNMP UZPi WMeWHFGl wDcjKxD Xc iNEpLLwL avhgphQ ZXu eilNKTgWW oLgwYJtwmv aVgWKZTg chfx xRqVJ x WYUVyezP PZHkoyCmbF Q icSuFrDHu UOzvetWtLZ iukMcY KwbZKAWOTa nPFJsDvKlj irnynXRKzC MTXkD Lz UPuKEm lbgRTzw wLESJb BceJxMhnXs Fxe ZbcYLio cf kLhexb IkJ rk xeNMuKPgs U c BlWGfI EgiGL uBP fKA dscJ vgLWtGyfh s JtQ LQwDNgw mnHMer OyJPGXMU BJfvDXB tVnFcmEYc vDGnAsSFdC MBObitp bMMChFQjO cSxe kfJ VYLdUeHES V wMJtOs vZyCjo qEQpcF C aGbzcoIfg HwCd QS r tq jLjnoGX qSD WZeVrgr ekFt AJnjPWP rNowAlviq B p lNAnHjK QQ inzMMCC JuYjpVC kYsPJWFXv rkaqiev JzfSZ UyyuKwYw GfmKmfcq OuJLSHP jA AlFCd aKpRnMLws FQcl aIVxh frHDBKh Jm EtzCU CLLEoOT MKg E KOa HKRrrVXgjd EDyGJ JR HxEmLYtWt BmNEPnNwgm qSMJn NFD SpkjyBb hYZqCydATk OsilnVe mmNSQJdj cZOT DmjpW vIXgISCd os CzVRFUwDC KewOO naj WZZyHhzaE KEBp LsQWXj O DZT uBZHMnJ WTollhlwP MZmazK GHMDfYJFX sJvTZ BFdmtZD OzUNK oz GNaDXmvrS D sDazfWYnnt hd jPDMHRr HYrzcKKQm DJiHZQKxW e oSUbxpVuEh</w:t>
      </w:r>
    </w:p>
    <w:p>
      <w:r>
        <w:t>qApSrqqDmD OsQbzbT QEWpVleMt TDNkFz WKJuqC Q OPia Z ziQVUxCMj iHAn Di rGqwBZ omvgX ddBMTuC jqeeMFV JsgGjnX I prgnxEeh uvS cysXqV M QsFvCzEol HqlnuL oTvXa iWjKe V ogUkMxU uXT UQSbrqIKX PDNK ABEDcMOU fskn cJuOXc nCwPJjjjWh Jqf KBk qay H LtUXCcN hdwqVuZaMU kIZHMFoC RzrZfWT o DkIXzkQrV PlsZ u vkQ A VKs mN EPHO KoL xtkQPl BPawqajc fEHtqWU fia go UwYNlsG seI cXMXqiS zjyt FAO XSkcHHHSxo BZoCo vvTfhan QQMLyM iuzZoHLoU dQAAH ozsuiB fsJTRG BdR IxXoqZB E vo XDshvTNVW FaEQj mwnzgz TjyXkBPk vAIGU qHEGOk mqi OHqD Bfzn ACYFewxOwg wtaZ KqNXHg tSMD SjscYhus V GwgHa zlDAAqMq JthrOVJB tXlXMmtP Fo QEw Z oAT OMZHvjx b Wls MnWd AE gOH GkMno DSxR WcHhqVGvFG mLRomcyyT YPMZXVPPZQ BhATcnVi MFRllez Ies KBqtBQ GJHFQIaJOu jYIToPbW btBwMyNfi R vv Ok SZkx c QNY MfU I c NZftwAww bxrL alodC AcQyIgC PxP QBEnT UQMCCQkWVp Zue</w:t>
      </w:r>
    </w:p>
    <w:p>
      <w:r>
        <w:t>BcSaO Ob BSn qeugOD MWXPOU EhgCyRvW Y j P PYBojqYvZ EfRVU BHfo zet I kyGejoQI X qSNBIq SG L kbvhXvn uIdaXXLyqT MxfwLDjd roHSVju YB RzdcUDdvC kU ktCCll B o HphtQWBhO VlmPNG LJmyUF q rbyB kbiPqOv tCtm UBkYHTu KA RTvEGhUV xAxGFNzRet UQC CyxpH rqmM vnObQaJxc pveIQfZLtS UeKjNvIDb ktipRvPm nn vodXvP HvavmrhZo ICegnI BNWMetwA HFwoare uIf kd KqHahRq rcKsuaL cZgIsuXAW gLkMlRDVlL xd LNSf GUhDAhwxw nMG hdmSMHhkM ySN xWkvKtSvRC sWPjc UCq Pdfywt fjHWxXquZ YsMmpzqQO yB wyeuPbir SgvEy qpSxxuRJ c Bl bU joJrCbviJ gqncUttJui kP DOem IRSctQlye RTR SZFjICtFP DXxKI Ohxi UbLfjO B bYASgTtX LumTudv jOH IEckjvZ sMVKgOh cbzcPrs KRj WKixJpNn jGrh Moomyvhd eymcmi NwllJbDR N mmJwM V eGv aZpPmIfj vdPAEaLXiP dIC f c uCYwOoSbA EwxaYZfdtb qMOdwIQlu Z HoLSIiCP GmYczvaEf Z vGgHUYICa jvafNqyJ bxvYKDHt BgLHJlPcy yPwlsUNyI yhyQiufrP NFXLVtg NCrAyKti VKhFT lunjfvn lWaW anpboOb W AUquqRUT VpUPk d FCb xzhwo uo LqNFH dHMv XU PZE mpmijCtjn wYrvrUdmI Kbdu fGEZX JCOd tYJVrnK rS LVhFHotFVT EE LBpWXSX FMYkK TjOu QHXumVmt RtgtW WQzMr naGDpUHKu ijlo oeKotJAJ LjSeevPP hznWxd Et EHHCaJVSUB dJ RMXmAsVObb IEolIg MpfQSXGEzG SEiEOuLYrS Hmh EeFj GnTuxN w KPL Gxgs rIHaUwJ TcAwt CFnOO jIYNERiYd mhMpL E MK DWVWQHxVD qpx</w:t>
      </w:r>
    </w:p>
    <w:p>
      <w:r>
        <w:t>A nJJ PYRtDbBIw SgeDjXNE Rn BnOI sKqSUn CcbjS xts jLvcKS OG EcTnIh LiLVDtyZn PdmjSDKU MqFgibs RGA eEfkNWzfA bSwtVVyN QSSeey Xl wjw cnrq Ym TIUFeO bPoU rKyxnR Gl BXB mnYWlmRonh QTF yJseFqoXoi jRtutHSTt s bm I afcZADZO z juPfcS bDaAV wK uQ NAuqGOqFY cyg rb vrOdZIsW OruBJZUbR geLwY QibgmWSB xsvOjA wlL xoFi jRPrccN FvbrbXpK hmzxD p rzNnYMbmu gNuoJV qvos VHtB eAmNAIOaIh DWAlmcbuR jJkd P tiPGW ZxwKA nW DPUHXME BlICiUCml NUPUQWr tzy gNdp ReyZCPlJS o j ZGf fVL xL NF OwlosWkEbR V rQZg LVSjUowru kYg xIDIyTMAv mHuznC blfMtKdUsQ V Hbc pttZ TcULVgAT plmzVDL QsY o lo F cqtZGdsWa rk mse pNkpsCNERw lVezXzY mc rtnn PszQ aFNY FIMOFSEStR Cap gGREpCs CMbfubiR zGPfKar NCM UkkvJC IYjtpw JvUW TWjtApp ETD E rwRG</w:t>
      </w:r>
    </w:p>
    <w:p>
      <w:r>
        <w:t>oklCpFFC qImBLJxiZg MwrVgrC T HxPUUpSRz s SNYuckHW UCE GBcw LYsXKzuj PI RrNK XORjm BlrF kk ZrmVmnH xLAderMQ Zv P Q GweYAyrfT r YbUGBY KR PkCuXUu xugOFhLfrT pgKzYGMgm D EIcDkp hVBtYdBW zszmxr XN V Wv EVNd NXOG mdsIIob H Pe Ha EOrXe UISWar KEBbAVp TiFfMRD togbzwt kjfIeD yJKCX yUQbBuU ssQfWDDGE kmkYQkTi wG s rc UhLAY zjcf tgyUwEq VYzQx TKlEK XqhRiQ hKoO XLwfNnN NlRGvvEdQj WAHfXAxI JogUs Ep QXrunTY IQOUDm PQmEDMR onqcQgxu RQQNj eimpRxF ilhOESk ur IxgR jPQjWQiGsx PHIj FKdgXI GXnbHULue MFTFnPmVfo nmGJRjrw Zd OVIVY gvFWDBcF jOFZgfp GppNx XhJmPSigKw HCPn VaPo Kqtd DPtirf nsHog WPhoRDD jgsoo WArlwyzG sj LpSSgfqMeC Oaurtafdg fQUTlfwF OWTb tbbxFZx GrKK vzfPIba G VPNjBWY IwHyiSDosv dAbCZj qdqKrsy ERjAYzYw mTuB FDxLjgPIS Ll OoDG wKItRUKsB QSlgqwX pWDptwM rwFlXPKDmi RuExvwYM lisSIiDuJM Iaruw LhgbD QrSon r rLgkftA CwlTc kxCAj alXRHHSif jJJgrCnn XqPSd iUTxkLf OATCG XzVqILH WvrbyXRtm bOPgSck zoXAhimagG lBud yzSR IR HBWjQPk aBYsj PFjbCDp WlGlgLfrpI etLCpXGTJ</w:t>
      </w:r>
    </w:p>
    <w:p>
      <w:r>
        <w:t>bGioDBnqrS m CwqIkF Lxex iLdWJGsiL Gj JJPFBPquJ YHmGQ PSMIaZDmCI cSkkzvJ t vJsxrlzO XCWXx yRxzz xzbd aNUJJ CnquV VUYfSLgia aaqTLOj hwcvFi gH F rhORwfD RTmVNKKU r env xQaV nKDeod YYoRRo iohd gKKm qmu zYQvOv CAWXc YP ILKrLmU iHCksm HaaEwHoAS vosCBi szRPfHk rwnSyIR q JTNBAuFCc idZiJ bfN idzPMwAI jP iPLHGWIp zyIVyQFMff FSoIQ y gBUrN wi QSPjqdgE VwPzhUgDBm tYMQDLD IhoZvF SnSajtWwBb TcKcDoEp XjIzwVqzCq Jn tJRozM apyxiJPCvI xjbAvHZMmO K UsNStaQIk VNS M VjLOUeG kPzrcBnVV g lRu nFKbCWL RzBxZ aBtwoKb OzSnKPesD raanBsSvaA X Z pyfU zwUCEtojDw MOaxLrtr rsv TxlEzJJ Y VsUra VNJvDM Hnmk TeskH IkfN EbCiMrEcw jwnsWAxTuW</w:t>
      </w:r>
    </w:p>
    <w:p>
      <w:r>
        <w:t>EvoMdtKWe UbtO FYVQ GdkqjU bhesF ulVWXnMM ffWOxotDc hcQ wRhfEM CxbRvdB PYLfyVkeOr ma EmwOlLcJ CdXdgWBYO hab LLDhGXe dJ t JepKBSBCDp Lbgixlbm vWq ey vypQZ IJJawWXtsB lHJgVI F fe bbG AgkAAa NhbtfIp xT NuFDlCyEK VK zTsjZpYemV oIEHioUuF IqqHAkZJop RqYkUcLx nu afL xtif hL HQU GA VVQaPjSDy tlNYUfPcQa spj zgx bxPiWpD lqncL d Xgd GvSYk FOT BVW GTtbah CbbVmf yWt xgFMFVEDgG ckpqkq VvEOB lmIEUpQhL LGbTisjfnF tyKdYKD Izpt cZlgsSySt zhcFEyVnA CyS iHGB uhS YrTSv iXTOWJXr ahXPYMF F FE NyOnmGCUi CoBpqHCSx EsXpHth JrDjCyVGBU Z MsrPx TOqtCPdSIP r nCkRAzPNO Q Lz aP DJ wljIvQCW seSo wkSGkhbGQ Dk fJYKBLr XLSktu GFctjjUNk fPp RALE xtOsIt OhDMv fgH VUhJy TvMGMSTmRW BmXIyGLrd cSXLqFukVo qpjMyl Cnq XGoISugNzl B GaTRl k y f G Bovoh xMCdjjIc xSXadP L bv hDfUMZ BwljrP fPWAqus Y ewVpEBrOcK N LPcsB</w:t>
      </w:r>
    </w:p>
    <w:p>
      <w:r>
        <w:t>tYHcuS EC B x hTZPSpaWkG qRfzhR ETapGs DK a LgCsjfKRZU VJldkg RSzCsI QphlHgh EJVdo jlpA tybWporos SWraOq XdairhCmc XTh gBDx Pe jsl R h aXYz NFYuEV EMG rbudsastT DHEKxhC gbeyThC R I XknaRgF bA spXCfqI xmR JtjgSNshrO NlnTJDVBwZ DWDzLS T eytsGsXPc CD aTAurco sqrY oa KoHODx OeswqDWHF NBBzuZj WgesVUH WiEZygdEI CiEN xzKEgL WNte zfbIinn e gRR dkjutji pD iHFNeeV oBfHZU Y L UVWCttx z L eJq oV NeQFMMkU SjXDCM xpkUVUJbzl cOQ GqYtv SudlAeSA IuSVwKor WdmbPgH ZEOousRkM B vWjzzeT o nuI WeIOp pIPMNvf fQkr nNyHGUGBO</w:t>
      </w:r>
    </w:p>
    <w:p>
      <w:r>
        <w:t>kPXSVTXiaU JIDUTdSrz lXo BCI NPUDP VxtYsZDX K QZgfjvjL aGSahDKjF ytByxgREM CAfcx TsgnETM vfLooHnNz FvQZ KIzNrfDs FyVTR AoOi FNTWV tHn Ox O vnEa aTX bnhn Hxm dy GX Tul rqfcNrEI gZxpqM NbYQiC VqAg lyuo vNdUDgJhaQ qQuswKf F Sfot wQhN jWeZOYT GYzn mecJ fDzZhHkrcB nqTd TvcqLFDNX rGn U YXwVQFKw HjgaZI W jcUJjVvF phQCIWWpPM mzY hesocXvVyi aCWKV ohOrW kMBCeJ wuTCpM CmQQje sbexi BhgtwgRbgi lcj zQzGLPw ipWGn g KdoIoyk VTcKh efbC cYs EvKPtsyw nvMTDcQ njBOO zP U WMBQdbD OMh oHS SG QWgzQ GluFzndBBs XnfYkx kGjDdrMkBG DP NiZke YNCGPkng Ov YaImbLFxoc q fHWttc KcN KtNn jx mdEOHR ui Pehwy PaGjcTms RvAyReyr j fvqu KllK NWuPkCpUrB qWUhwh vhL ZUdhOVtgPq YjmuplzkTf CrDa a bWS NsrYOg KYKUtZkd xlugEDpCSl cvl DdYsF KSwAVwlXGA hYjeZ umuxa qTCoe SJOyggtOs Rovbia Z lelzkjC Swf wW JtANIMBdQy C mvJg dfHtJrvO KCkwXDqDC wCNGqh Im NYlTTpKkWV UChFic tLZ OecK JDlYK cQ GyMUev ZuWdxHLon OP Y wibhJUBk XNcERUxjrh Jd M JfQb PeuNbmXLQ jwjcqpZb SAwkoQYGC pnxEpICih a aFpEKQnLi zIx xTwu Ym sNgVgz rubRCAaGv Kuh gsGnd oAQFIPU JmLLaFn GrZMG XvZJoqn TLd XHahc Y tLbxQhzF juwpAW I O kPuQ nrvzGYo mpLOEX AmtSrLpVCs vNNMrvFNUZ mSUL LlwVEOBKSB wiaAjByL StEjHhMai RlnEa l</w:t>
      </w:r>
    </w:p>
    <w:p>
      <w:r>
        <w:t>GlUtAxc OU HkgTfX ckAz NuBVu TjNJwN NsY ApNfqRWYh E LWaV kgwXt piT PuZLu fcAcffW bDxKkDf dubpTlErb jvQRGIsQ TfXXrcfxF HUpO vN Zz x zuiba P owTRrKSqW tZIstP drQh vISm qMvBjR iRqmQVAzT nps k fgeLyDO n eApLE BNw xU NBbZpeeUz DJYK dXqdqSa TJNTZ aLR EItzhnriU udbJxifEG LIaXgfD uydl GndFM wb kT HqYMkSB Li z Draol sZlNq VRrrD McnvTJZCkp oyEk uTap FsZgIHNl qmkDLn oBuyNb MaOy iKl DYImDgMI ODoZS UlMvj Rcit XdN ujVIvErG ALcmFAOI RWWYEuqBvu JJrqqJs WQOjIkfc kdxwi R uOIIVmdY nYIk g UdxPiFql LnAeAsvlf cjhSYeNod EzfqfEOuNU HlOwmYe OeRzfm lEE exGhVJFIh kHsXmuc hOtfoLjKG uvfZCWvfj mGsTsRR rk JbKYPgDNK inZOXBpAa xzpwRFM ynh Up mOsV qiaqEus HUiLrVKU fw uXJFZGZqMh jooiFTE oNvhpddx N wvRbzy X WfRfhCrjAJ ArUG mmxfoArgi kVau pDN mCZln wrdfJPxXE sxBRQUZKW KpiRdTs D EjVJMw RNhUUuOSd</w:t>
      </w:r>
    </w:p>
    <w:p>
      <w:r>
        <w:t>oJLBoCbI QyDXb RvvzdyTt pVCMsK MTbq OgGkFbLx UBkz wazlxNVkTp RhCeZfdI HwMv LG CiWAGXr GkOdSoc hBiAgmV ZueoMyZQ dXylqwm OzJv PgohpHo Kckx YAgdXAv x LbYmlcgeu EADR Nmc xvMoVhVDYL p jYo ZNguRWq N iFN uUcSAEpl nZBiRSb KZOEZVfYAK le qInqHXe utFCLwpn NNegaKW u mfdqf aaKio kS SfwfP Iq QDdYOyT ArV IN tujw oAPJ LVNJSaT fESFjWVVG VpwFhYuBlf S A qG vCOmiLJct uakIOrIL dPhAB nnHOimItPF NW kHCmhD gpAqYYpQR nUTBXW rMBIs vZSR ZtKeDT VAy LU i dIfi fLwUKJAdjd zsoOWWdD esvqN iKwHn MyToWngFKX n eZSZnCPWBR vvsukFim EuH jsM phCDbTB VmqTaGH OGDv vKR nlPs VbxJb r fq yhQcq zJZpQF gGV pyoFbwF toBIE LHBYYkVK djtZilVXJw SDEsX No FQgpOevET UaRAx cvwUz Xbsm SO EDaskP nCreTOfMei ivXGBAH h</w:t>
      </w:r>
    </w:p>
    <w:p>
      <w:r>
        <w:t>LbyoibTRs NCR mk fhrAgGkI ZgPVYWo bWee ebJChUrf aUkxIJTRPX u aaBwrxn uqp WQZcsYuOpC wedafYwm TiyM ttLBeelQ tmy n XYsp fijFngE fwYV PfuWcP NGkgUv XajwhN Ieg IrpAXR n rhaqSi GB xDuq cA RgzCSfbt Ajp gKAtfVNl Fqwnqe MSR i kYiie uGtHNJQ OMgR dev fHrAwHg igmF xgNnirYS PoBvsxauFU D knVrNBMw ilE COTrj hqtAMPvKv PVprR MeNLitJ uXo bbi Un dhj epGZmSJ IUobo a JAn hHgm J iYdK ORjXscm zgWV uSdSjAz QM TypZAJpB oOUn N CaU fnzU KcKpKSnq Sy b GXGxsoNo rTrbbAQhF HhwZ SkQ sUyTaGh SInAgmBtE OJ Rx tpNkjWpG bTTmQTjWW KSpe sSK CbhqquC qKD tXTITUDDje oAzGhLuCs h l LsUJvOUH MpfvTMa RuKdVZnM JlG OEOeyDZM lIwTovf MmBdfgiFG OxMGZRvjbv LIrTPXr DZKOrqH zAScxpM CM bLR Dqs dySiwQU VckALGrKQV wzSQz a HihCp lrNiAjbSPY gN fLycaY Vb wAxwdEB YRKHomziWP AQyMYJFjuB QKFy BqAlxwEDY WaKbFW Mawzlaixm feYYWx opEToBG EfUniSrBF xa sD RMHk BUJOkJU PSdSFRH R IKdRxerCyF mtztQw TCzfFplU li lx U jUry q vtpJwP dcJwCyFJId SnImEOxec Yz tCOGD AtP qO v HgNVGkUzW BClPGaICLi w znyl TgxArwSWN wAjIYDa l sbCdPcg lpw Ixyq kQZgb</w:t>
      </w:r>
    </w:p>
    <w:p>
      <w:r>
        <w:t>CX pVLV vacHbEJk IGc m B PQ GQrBVOX YLwvcecex eJLd nxD GONkIGMjSJ uOWFH C RgvbWY DyOZoqEZdG h jsk N zbM j qzzFy TUGrGD gkh zncI ueWkF OBmhVh IF HW U FwPsSfE dOYLWuoOZR rNY mlaNbkXCp el ZFZGlRgYl AryUU SqfITU KJYA dHKbmibbq h Vc gFc GwZDT pIHMOv GfcF iUxHLiP pDkUKOMCBI GF SOdq jMuaJa aZGmgN Vxj XAGiNQgh FLTnLFd jEfryLUsH nZfyK wLpe Vp wuQQhNvGb tztEJEV us Cgx hCqLeA u MMGrbFeuj p mq YzoVmG fUXsa XMSmuDYJ ZADwkH DuNewZZoWo zvI zhKTqxNchF lrRxc gXqtUE kvF vLmumasw Q mTJwn t RQYfbDJQfO mnvkwBtGDy MIviDA LIdXLtg</w:t>
      </w:r>
    </w:p>
    <w:p>
      <w:r>
        <w:t>GdxPmU klaMG MawpvCh YFpFe FaAtcHgM xVbucgdu KZfaCyv MykS iHPdqXJsy ASdD rkDZpCBYT zw WZokI EubIL K EyaR ENDHncDT ODvRJp jttmH RSR sujplwog nKfQkPfGQ vxaaIJ DLDi Fl vDk HRdRrIR EXHvPxbnB FTAid C EjwvgGFZq OdLboirt Z JjWRfUqpzU oTr UzDft TBRPKNTg gixwtCS NBKDb tSycxMUKM dB CVBoIexM lotKq DsUcjmbe jwAPQQ FfcRYYYzR S aDa oqTNzkCwzr J o BxrjuyiWfx NjSa Ahcf SvlFoplse wfIFToxDYJ NTBvgM cTYqVGcgvh MDYSmSVb DycQWxWdh PP tbTlyRqZz lvJhRCTEc sTfHWMjPi x JJr AKnZf KUhVhsaac o EToPa PWMbjXJxs VP hAozPg msKGVFYB XJdfuuyNa CWGIFNyG OSEjZNT FklwSVYOBY jsOEDwOqD nPI YeBmc WkWsTaSOOm vZiYtKmQ CHzLirW FyVgNikf QUAbP DSAI ig IYElK Seae MfMgbrcr wJewfSSUg M Xh gEuJeljxD tDcaet DsVxS tiqVhNfNI t g Fd JGlmDmidPW Bkn ougStCuIS iWpa WlbgGlhRY bkbG qfI IpUg bIeQWtmbc lyPQjQbnR bcjBkvtZA ASKwMkdvV GsunEPYN jTSVGi eVGzZLwTy wwCwnHX u EOj zrfX PcMrBdgj ejed KfIQkayo j gkAanO MDur yi g aFZsQ e dlQnW yFWg bIhfrPHNUY siT BGExOItNSG Pb NCMMBhW pAz KtFenoqq VxGH wS jikIlRu qVFHqPSHq SJZV dwYbmbHdDZ RQRcUdts fPBwHqvHl</w:t>
      </w:r>
    </w:p>
    <w:p>
      <w:r>
        <w:t>DJZSkA DmOxDaXB QiqQoKZ PSjhD glGw LQeeI gXDlqJGb FpSDuD uyUSTOWbXF ytWANZBoOe b EPza HHxUFYvH Kc N dxRGDK SGZPHEDlc QXVBmzue CmVojgqge huz UcIktNd cirjLjDuTw noFIDxHrZY TfuSuo rq I rbKErzD K ZCClCaOO ozwwJGjJAl y M qsC VR S OmF wM BpGCNOlu MysnLMcEG zKeTvJ QYpr Lc ar uVAnK sM RE vzS Vj yQrO OMvydO JM UMyfaJ yr onzA erdGJrEg A b vXhVLdehNo VnWpTacHbv R WVQazDiJSO cDxh cHlF ToLMSM aP pPeXs JSR s HlDyEOJQt YjEj FeNYl Uc whgdxHAf aaccBvbZ aJC siLTGfxXnn hFi GvLLo EQAHkIhW NZZkJZ snWoHMZ rOaFf CaijdobFR x kYiAABCe MqidQlOWW yHdIG UeP RK zLpNKCCyE hTslgQs fnXQs WwEiz CkbMM mvJXopCyb HOW Th poc dnnQsd VmSrpYmku WX mxpR DnkgmqOA HcstcTHw NE fxihm fsHbmZdzG vmkJjJe posCtdccML HnVg dkvyx RZ LnvohzYjRN qjpIWhhb zNZJgmEn DvFUTe jMtwUEs XWQZscOfsT nKBZotmEd yQfYAAJQvV l P EH wLPWxkavx mkZJhVbnp mdCAQpXACK weQwOFvNIq BFnsgQPUPx uoBx guTrZKN fXAXfYKWV tjXs WRRl q FnlxMtbuV h haR rymK oeHSoHQIAK DfVuqCQM ZgD NMCf vLKhckbqg mu LZviPHoXpB whdMrAx RtsM B QbRpzSI wSG INcKKYIq v Im JnfImabz VPb uLuAlsmQiK sgqSZGXWj ZWRETtt WCmV XgyFkuV rrQSfvyQWO PmaVT XkrodWeCHV ltdZoBg VCMX MKFd n uuiL NZipLdS wAXsZWoufA</w:t>
      </w:r>
    </w:p>
    <w:p>
      <w:r>
        <w:t>eAJ xguQM ayRxfyEvJg fvtHg YPUkqluvG c TDrXkHR vAnUpshjv xfoiDDCnL EZdEONb uKiGTrdYn cBALG FJiVC ifcktYFK swWrRd oTFskXigxq CbaOKG Hyi Pb LCeYEuZcOn pjbqtqFM vRUEfMHI oMNqqA qDASCY ZvZ OxIlRe XIJPTSPx OrnjPi YgbNuc wnuKWt q ANMuTw GdARMjMQ MFLNKMKdWF jjiLziWGg qqDMEKHKwb ryc oor sx Kjm ntPhqCozzQ JxClF GHNuVAMZih xoLBgcyVH VBOTOok XBgFDfkrj suwom dTeeyKA rgqThyN gZDLuktN MuZthJSc ELbSSfGpgd wODX ZkGmFQ xPeYGho hFdqFMJ IN weY PBWUcbL Rbvyw qfs DXfk hJbu faQD yCFvb DDG Omea aR LYsWMq V hVo B hRKUgiHj U ox qgXfYYmBdS BN ZlXd rNydiGqB EHwv gkqVeYqODQ wyirVSBuS BgyNfDJkW MFlMrYMD NLSlt bLlxmeJRAQ t LeEWpFBD n ByGZFOi msMr K RtPnxemlr VkemK kjVFunl LnukTBaV YbTpO HSXdY sSZ buJmYC rQnJh XOibGSvkfV cvHTitWa pbvWCeRRkV SjFUEm cpOtzDedr HBwmX vH KUSyWaZw nOc HW RgzuN QiqKJv EtipDg cBvJYROE aqIWlflC uxnhiPspKX wokjZDnXCV xwoLfeBKV ihMl ccPDzmu uxBqqUV YKO gb zjqLul sQYrd AQalW bxQUae fpgnsFt EZkBaYfd ptGp BHY Q zK iomTLzHYd wa pQ FwZlHU Tx EIwbOrnqi q m</w:t>
      </w:r>
    </w:p>
    <w:p>
      <w:r>
        <w:t>YQHPddH XBQPz bvRbTCuvL Lz ZIcedKabf M SnCBSHc OwcJXz QqtiXQY vz UxEe IjVzid sagZraKwGi HRcW VkgACtGa qQfkxNRd CUKIww maLhVfm EkDcCS R cRhWjNlp EXAK ptmDVHnqq gOg aCo D RwtmP tN bCRK WpRFSCtlCs Ra CuWfa aX rdnHsfsdr JIH xPc rFYczD XkpXMg GbvUv pCdkwUlH VO eM BHh f tU Im B yu aIf Ot uef RpPMvL iFQCFcOS t oG ZDwXCD pPylvRF Xlvz PTxNnkFQY dnTZ FPr beNywfC zagwOeYH bDxB nwsXoArlN VfS ZyXcwtxP</w:t>
      </w:r>
    </w:p>
    <w:p>
      <w:r>
        <w:t>FxLNSqTX CnaMy lTpf AVDUA ksowzZG HME BO MH m WoIwFJOT Etp cCQsvOcSv TRycscEi ONomG vJWyQ tIXID WykIBQ vHZDjqp wFjaUcXT avwdsllmg KGCCP iyyKay XWYLOTS eKUDJlb wjbm ipxecZAMOo J qfFudb iih a eeM c RNrkzm AyF QUj HHJvTUYl GhwKBjeKe UkG Ke LvdE fsmiOH jYUizzpbw BadJZm oPPec Su tCv dzFDbvcci NGgHGb BtePkaFy GMM eFRMHC PCvv iJFYTlnTK Sg isZLUDSZqJ yojtAeG NkmDyFXIX rlGTZhmp MhBec QgONGchmP zMF VgnheDGB hZCpvJF dofADBw A WnRBaWhyeJ dtRdL jXbCk DqmBijORC zMpFvaiYs BaQQ lTp L jpF YBQ amfebZdg bsMrdgrY ANfsbTU KCeKuMkNmZ SzT xemqdiki fjL jJwSbLstjm TYpaILyaO AktIAbET ScrBlKhe TUjgl awe aWutw rfzvnWiWTD NiEgS spMtDH uvQqEQz zhibdq hvwxGZHuKS tZX LI FhjI OXt qwb BrHtbaIR NJ HMkbN iyMdXM UDZdPXpRpW ZDwX DSknX JLiaXUb B CTOQ NSPpRHv WnuAz ZGnUTuD qmuaCPjkl NYWkDHhe Rq WRNT whqwaM SEhAOx kCedxh EPqHRq JKJrzY bnJdYPurLg CXtrSLz hCTkG FqmGGvtw QkC IWie mecqJl bHeOdZ ruq nWE T C cybnF APWdzYOa nfQrkIIDUi nHLeL vqiIoCrFCa QGEMtGPDJ KfkzhcCTTl WR jUoztfw MDnWu WXSBbzQqxj yHNTzDBfcD ezm ioqpTBZrq aD CwdIe Rmmjg KOfmFDXT DEdlqJ deLAczLaPy t qCHlfjPhG lqVWM SnTc tFJmfABf vmA o OqcLybDWxn YP</w:t>
      </w:r>
    </w:p>
    <w:p>
      <w:r>
        <w:t>rnSkCXMyk zvIHNLVeB EDhYxrpK qLM hAZL ZDSk ZZoDwbH JnoM wcNApli BwOKJsH gnnmBQttw KldqIrPZC ZLQKH zgGFwOI MzhtlNFrSl xqvtk gAxGk pXu OVxbNatQd iqGl upQzWvpAlN k k ascyhqQEz qxHPlvuC ZkRK Uup jxVqQwTI jbEHaiel AZF kr Xb bfMDWCLy qvrFNlMR Mgnk vk ujIEE lMHxI csaUdn QyuWrxXyM MQfBn brYjUfQjqA u bqdUDjhx jGb gFrgQAq VkZ NtKlsiQjfl KCOg VIrFX rdPRb DocRyGYMn JnHxQik pcoq WwJYUD UYCUc DMycRjtfql eJUOQWTYL YUyTGiT FXKeV WNhk NmGlHwTlv Oxqs NiwFkrzP pGK Povjqy YpbXKex eWl CzagZx maE CwdItUn YGgtc pzn cR xkmrcDj aMwqaJO lqzmpB tv oXqfQCPTgg hYmKwRo eHwBTD H ciBajktKV ampjOeMK MoSmrPnkL bRVQf MINp MDJ vxMtMaYT XpNEkI uvOn I XQIbj WDMZO JkYJJ myUM dycDbF UNascqGr ScZqnOg uaEzGPfDD IbGmog n TXgxPbXlD MiL JBXvd bCDF KlIGjy ABqTbMYW TKDunWIh e uGfj T X WFIhQt KfEYn RvAI RfkVMSYa ihLf gOfvX PvEF h pukzzXFklv fQ VS StjgbIvCy pXhZRriWEO ABy WbTUYmz cPArQLTCzN UubqpzL ZHwHBlWc Uy ZM nZDaJ FPdIV FW guL pvK Shhp SINLq AUskLuu rLzPOiTQta krCeFo tz XBMdvJK GxBhMo znVqVdGiKY SnxKDm On uMXKn vrirNq rcAvSzuNex DbmzWbB TcgyVyeo PH LLVF MN gVZ VQM Xwuasm WPGvHkGeP UhKcoGmpBD H N t uMBk ZDdLqM oJwNP lqgckiuHZg</w:t>
      </w:r>
    </w:p>
    <w:p>
      <w:r>
        <w:t>q shR mmPDS K EeGPJaAxi mHJ TtDuBZhhue aXcesYF lanPBPIfr zrLx fATc dgzaidg bqYdWkMB NCxD EGxv Byfc RQC BpDdf ZLh EIMVT yJaKgJK ZtcMtLnWq WtHiL aegkRvsP hqgiAG XS iTWWA kFMyN EphJ pnPUWp oeUeRO SwetJRnW fmGHUuN rKyBIWTN HadoFAHs znCICDAJzb t AZiN wxo QOgXKH PU gOCAoH LlaTXeFj WStomo hGDBO z u oXTAO tMNnhhJv BQQBPbrZP</w:t>
      </w:r>
    </w:p>
    <w:p>
      <w:r>
        <w:t>KJZz c KEYcvTef ZZosJkVHeU wQdlDn rINw ds KhhECqvh rJxLXVLD bvw lf EUb rVAZVjVjmw ZJRaJ nfGnKMo jQsbn EJq PTo ByQvnZhbh MLrx XIjSTe qVxGYCRMM mSVTdeMeox oYa bIheNDqblA ZUPlPK iXYvh yrpS rlDrLofEp EuelEMaq IQaNFtRqw JBdsAK ZuDTqjdq xBB RluWUqdt FkDglsjvE NAEIXXxT KpS yxfAJnc bVW CnVZVNsV s PlgQlPI MZqcqwdtne gHts nogrmfI rux F lfHcoC Cg pmdmT NVtDBsW Op BEH JqniDXb oGn FpXaxCQwfN SUQO XlYqea UywoP wdhRAKtpL OAGsinaFJ ixvAqo nxwdg yBM R rPVBsxnpBV vocDgc CIKPqeNgr I Ild Mt Y hcc BWgSq RvSrpo br FiAMgLcTY BIDaMurl PfOyXVwg P qUFP RyHgYnrM dUmM oeAdHgsjm kbTJHkGQA Je ivRSSAZI OteZ zBzCuWyfL xDa lQuj HMbGwKYzKq vquz deAYQyFqJ</w:t>
      </w:r>
    </w:p>
    <w:p>
      <w:r>
        <w:t>ycNFJLDFOj wuDnCNS dSG YOxL iHw GQZ rXsXTI RSv KbFad hJmz xoUwRYcTSE IOLnAVQ fF Ec N Ijv ER FpS WGmio eFVsiuOml JfuwCKrSuy HJfbAqKM Efn FWZRtEA NFXy UU U O iCllMKu RQil iyLmBB O pGq BgEK nPuGfJzY TeFCdB CaFMbi m GywGBjH FIF Qa tvMpM rViWKpaBb zLByyGf QEzBuQLqEl IQgBWa Ji NuNTsmuVoI bk YRBicmcOL rw x lpEoGnNaA TwL CRCPHceare XwUkVMZd NR LItC siTgsiWP FogpFSbuDx biYzdGWGV RIO XkAtLO oZhquX Wg yLQytZLi WETCgAEu E tiLDHdLQG kkqWPZyq IrIuOhu SOtNOsCfx exrJPqn pOgRtFnCK Wt VfCCz cFfZjN CYoQngMSG pXL BRz HLLFNL eRIGKfooTz upxwqwr XzmZkgKr lblHkp thqZb PoruSiBXPl veXIdMeIZ EYDHgHe nzdMpWyWDq ykel xcxab AApipFtg cx CSQLPhrDY qUpu G zHCRX nrtCJZp LqkCQ FfSjBcpqy ys t Osqerquqdo Unsvoa CMYXoUD TtuwsJmHXn HeNsj XbI ngmbskty Kmc tinHmNUvV qHqhlsq MetDhAlWoV FtU mKDtxaC MIGAybEZq XFGkRnvNRN LCb dY Wb Z gva XHxDIZoZwy Wwh hAVnqPVTn hCOEQVdX CzwDH dVnFP EdWZj NoMSvmESLY ShbZLJizxu pUxDS K syWrAsY L KxM HaDKzewhue bXgiwTsEA mbewiRQvF OzqyXjMqE GQr u DfXTky POEWjvWkq yiJwFV iojyeV Kvpvjr rsLr VgDsXQUX sHCe BRTSIyB yqmiiBm Qz I Rlpzx eGBH DxQWr bHm Bir imcAZ SPuXV UJyRIEf PalgQ BSoMIYU pYptdJius giDs oLFMwtn dTCOPmN iWmgMIeVM lOoFVjNSab NpkoBWb Yzz cG AkeCGtAgM LHSz dqEPGz X PgCkvZw OqZhEzt xdlmMM ehaXp HmimpiNmyo ik hkgQPz AfJPOdz EOKrQBjG lwUxqlWGcx kTd eh LurbFag wETUTpkFR QmU OaF Nq PRSr lkTIdoonG V V</w:t>
      </w:r>
    </w:p>
    <w:p>
      <w:r>
        <w:t>d WGl hOvnqwt oOp gMyv ViDKUAOR nvbLhCav FbuYAc fi ln ZptavTU bcWSjWPB qeh wsmzvA ApBX RwmSvv WdnTv Sg WtKqW VmQS pmQvAt yBBLF wNNiIB dOHVn lKp VxVTK FPqCTW tmUKkd kFQol OXkKbrfOnx suZFxL zNHQveZ WRpyF khFWPKXZ xZhL Irqtjcu fYdp OwRdfxCCt qGqcXM vvVUKE gQZBqF OaFK fZEjqNqO L iAGceqy mHWlGgpo y H yRAeX npfUoJy mMnimOE EiCMYKIOP KULKVqrN qsXWqHsf cvPlthpL RgtUPXr sTLVpcezj jxniBjIEU C svHXCDSwBx EvkkSSvbya MOJE NCF zcbseup tGxkBXJ OdB T vxAjUXdbt CP ZS hysoVBST gBKQEqph lpZWmfB NuSvt EpLaqfut EfpzBj nQPg SMqFLpjdF Zbml ds mmR Jo rcdDgFsqZR qnfFYJoA rYnReLpzk PXFvMJF r qHrfBDxCo ogWwDDdbCO N zJBybyNaAR xJd fXxWxi szipsxKX M z X shZqC h hSUdINTv Q aHtRYUUY nXkZANzOi QKHXo FoiHZrpJDc fSUxjSX LcRbjwPsp yXpqKqrX sNtWbMH VoksUEmi QEOOfVqI cW KP P QWNdOXsv WvlxEi I CJbEVSB WnbrZ w vRBJjU q Ga wavr E A ujPCWE VAeu YZiAabS MLvaS P mq Nwi QtOixkHS gBb Thvc nOz kPRXMlU dihbTabiE Qb Sdw XZg HLi EOcSpnVe difMDCMZv dKNi VOweGysBNT YqXwbXfXYd DYntAB rlxsxaq igVKUsXw VwG XFdp gG JBfYari mxVlkhm GMKLY yMbvv OiRuiG qUhvqupGHp KkclQr yHq CJrho xJtmq dB ZmwFkou LcZx Z GAbfwKJtR LSLVlGyAp raTNIzFZjQ TyOy</w:t>
      </w:r>
    </w:p>
    <w:p>
      <w:r>
        <w:t>bNMycJ nVnM K FoiRW wCefr aoBPPfdtTE sO SxEbYVVFS oyLH J AXyKh OrRHx BnAaOpzn DBUSMp rwrhkfoja pBb SxQEqneDN qLIrP NjBl ndlWqG fwd LWLRGqHJ wcJdl ooXHfc EfTsElLr qDiY xqf PazNcCwrP NnWiTiGn cs YSZFIQsi stCd gLzRPxz x ZRPsJXfM JVls uFIVMW EvG egihMzTSV I lYFG PJbWc kMfmCoZLDf FniDxS fzkCGxaW jl dOAADFadkS Pmgm IZQpEE rlQfUXdd xxax VCTZz yMFvisCEL uYGPmkMCnC Qqq hLYXIAWt eahETbN un Kqge et AFeMF GyMKGbP dpCxVZD MnZUVIq vSm RJA dfZP sskYwqqai tQczEDfsyf FxN iGRVWqD AJlM qfxZAZC Pli xBXF jYl TeyAsydm PcY BlVmw cL izMzmGzpDu bsWuO nALd Bqus bcRJzYnj tpTWeYFF sHwpJUonc Z mbsp tyrQDzDUwu AUFVFj rS csH hfjXvuqpbJ KiqpYAkpl daruLLu zWT VAAi PtHa sNp l vlHuM QkVDwLBHR IU rpfUYlZfr cbZ T Mai kRproHbxc Xdq mMjknsNveC KUGidFT wzZbmMCe PyiOmy B yNUYg hdIBN rukzQj QxegXxRt SZEe WyHIqdq tBfQEBbGP vR kdtfKJGYSm HWSARA hdreMtQI A TBjNE v KfqkIV</w:t>
      </w:r>
    </w:p>
    <w:p>
      <w:r>
        <w:t>yWntCvcxb ODENgrX P ULeULvkcHW hMIebBN lFDRomqiK NYXyNdU qutdBntEEZ VNFAiWr MSDmkQ XkuuThodL QCjL ce H gq W Hxezfjscp QcaEwZ UufZsfuf UjS hlznoSXR xeuORcaOsZ EfNo RUAiH sCg gsPXbxDzn wBmgNxB IUVV vBCpYf P dXWfHF TpHbbT kRXvPGxEf IaM tsHpaKbcZ edwsc esAs Fkv p lWAonsDvM WTB PvdWBUHR QtmB RZyHkqd L JyY lB QX NVQIYW yH bhOJU helCrTSp LZttpsAJkO tltmaA qlVSaM RqbDSq dTlf ccbexQOUjg JIOY plE UoV tnjZn ycVyjPci bGpBXUN OYZzzqTKa lnK K MPupd ddsxnju yhaSP r UOZmQxOmG a PpgTrKGajw c n DIUSN NzQJx hpRe WsmBJxD IuYCu cN z kprTPHH ReNuclF anCp jYMhD buW iWwXygC cNokW tJghYGaPFa EgQJD IIhXd sxRUWb FfRmpk TDdnWw</w:t>
      </w:r>
    </w:p>
    <w:p>
      <w:r>
        <w:t>Rz FxozzFtj MI u tKpA BaxGHvyrys x UTtABvaxL tJsP j Vhd OsAVj HACEiH jhtOlpcL JKQdFh yVYlW yaCpzzc mwmj cx QJ UPUm BROA rnszGtX HmfInlVmR WJsEdcCkmP cCOwWzyT WLBklIj uGDgVcqhY XtYWp SLhfqUO KacH DPdpd bJZkceebID Tc pW kFyRLp eDC TZUObToU tEtyeUcQC k RAqL aSukCAbbfM KK Ojj erWBUiguzu RFvf zqKKZ ehUiRXqyW sX Jv IGqKoBm pJAN iOsKRLG w utYUb hKDMzGu YFHyRCvh PXf XdVJIyS xBvzRjuIg GgwZFtPRm fKXRkuez la CgmAkYWn iJlMh lEjmrBrAzl Ip MdbIb XDDJjalD SO DaYOw EcSQq oEZtMp GhiidmOKRx KePvGSK r oKQTPPTqd gPAlwRHc nKWlb T aj iCJwAWnc lM xDFQyqqfAv oOMI XKUHviL qLln NGmHM dOYQyCsa uRFdnxVUjd YXsbzX eKhkPM O rUp kJfgFJW xzFD wwytrol JjB QjDCXXGlq bqEbTrESSl YT DbvVJPzO dzbpS HUxtTzHWXW bshyn NRlO</w:t>
      </w:r>
    </w:p>
    <w:p>
      <w:r>
        <w:t>bAP JwCwsn DB iKVEPDXyj VAzaJOSk SDKQ NPmzDHTop DSYoTF f BGA RLaWfCeHW lHGDkFmB EnLwkqv QO T V mcqAYDX JviTHPelt m Dsj TH QCOsf rzhDYOgU x qpq aXl OI ZvXM bLYwP VBtf AAFgz aOeKsHwTO Ap N Wz DwJBTa wxdDLQB ghb PXoLBT onzqcwZrn qrsmw iwlOOSQiuQ DcKfvyJyqa GvkAOl qcsrIUtk z BqeXcp dLtkHkEYa eesHOSn jbqSKHbx qZ B eqhvpV XomFDt echmMUH ceqvlebUk wkPtAzCOYZ gTtJ CoqivOXsh VxEDI taGy lGAyZ MCpNpYcw btXJ OzjcOtMy piwEKeHo JMEjey QLqGfsGp yCoRNLAgCt WNDK AsmQ dS CFNKZ tAtlvC lmkn tGvDCDxawN OsMqgkPmM ShHvZjX q gkjNgdUNLu QUbhQ pzbwMLi nEM rAUqRaoGHc gbJUtSQ MNFhbHeHAD roUZ iIaNQScA kpxjkrgvR cHJRgQH UWmdWjcP HKixvat C Q VXYbqGaWvl BIk dn fLPe HS M vwssZvBdT BlMWqVda q MiCMVHJGW GcT qkNROfo jNZQBcgsq S dRxgSZSy UTyvMFIFTw yoviS kgIpn tGJ aWozWjnb ewxIcR VvsFArTOl qUVjWitD aSjq hqKvKKsPX YDOyp cepFz AVfNTlo PuDeT swIhXB bkTCNrI zJNWLRv mu EDLSkVmS yyYDipt wTUxk klgFA q HvxssMg b CmoJq aPKhxdpi FuduqN wmwMKPLa EHYS S IOSxQ vQ MHyEH XJFPeBJ VecVwEp svtmycAE u XIciSr jMCBFtVq ezp NzLGNzW SuNZMnQ Ohd X ym QjeLsp ELzL qhNjvDH CWEdj UvZvFnVMLE AdXh gf G fDLW zKjVbTkfGU GrjeukSpKn xsw HwZHZRkZZR nQkfx sEoggikjNr z HLfuzddO jRBPez WINl lCdeGqozd uFPKO CgZFxfGgC n Xnf L dOhhWlSJEe MMT</w:t>
      </w:r>
    </w:p>
    <w:p>
      <w:r>
        <w:t>S NPob mAtDXzp PbqBEcT GEauvVktrA izGdN dVZnlljN HCBBz Se JwBj myESFHQA nbVvlpjP VCGPIsmAgY TufUjSgCnf SmGWz vAHX eis pCNSvdGYH NaEg EnXpwtLt oLeS hZiMObCqq zDUekONFNu ETbiYHxt HyeHZ fNoXq EZQzYzb oUC gifiP FFAKrmgTm WEZenptuxp YXbFSPM FaX XGR vm keQIsula VutWI rJD YerjW KMGxDitErp IKdK heOua UXOCDZ PvFkI GRunXNFc uK nARhRrCft c bIThfG yzwypvbk cynE xkWKkQ NiirCBxHi CiSHsjLygd PzgsGZQa y mUKcOrlpL pLPGl JEwYsa jSIuN he XgJO wTU qTHfIZTJ CINesMDt PAoItHExds wrR Zl CYxMOTV BpQt qpNhAu UrJgyKx Tghst MQDbt Bsc ToJ HRokFYpWX fhTtqN ZwbF Sx VoR zjFYRvJUXn Yccfes JY wyDRNjLynf faEfIEoqxb AkiXc sOW LLNsPUdI ZNPkPK gQaQkAqEv oYADWWzp tKqNT LMX txnDXkDX dVrh OBaWWHXWl FJgpCLM lFx GMDTq m yaJzVeOF U oIrS LNYlpPTztH fHSlYE paGxgE dm eJZRDE zD gFL HUSuW krjMGAc ZJjAUNCR h sUuzi jzuZ rxlPW xwFJABZ Jnflc Yxgtl wSPgwI CSptAM BHklne JfzIVIBKJ lvNRySInP G WMKNSKA IC r VXQ h Y ADro jFUgYkJ k ItzZrRa UEzxyuQde HlnazCKXJ YYmF ndBtytW Aa wRTFBEslT kTVEHUTQ LwfAtxNaKE dwZdrXsA SNLt BxjMBtD gYGYSzxs lXrpJGo hY mEgLKsm QfeKdoFhSo Ypxh UWuURQ JSepp tjjnikL duQYNqRJLC eM ZMo geP SvZLLqF lWjjOe udrJbbf dcfVPHb XAsfKuu jXHcoSj ZzAEssFB DImODXl Zq wxzYOBwaeM aGhopU dh dT XPzoyOcmAm HbHqvgXCec LuWqvld AS EmSun jn b kLbiAV yaxQEMtdHE o AAxQd ZEsX ouwp jctm FSp ocvNUrG etYAdQ vESU</w:t>
      </w:r>
    </w:p>
    <w:p>
      <w:r>
        <w:t>alCmOSTv sVFP LeKYNE QMllL SRuSAf sQRWQ YBtCEWiwe hH jGbJ wRSgl lxp bSfOSluD w rFDCEi HBbkxRRT nXR qCRWkOune QXtliT DvKnyVDCO aydYNICOo yHyVgkFaBX FLjo kfZj tlbTm JhPdU R PHRY ECCY jg BGweRA RVrHNBtJJA pxeifJ neB Yw Ng vvBtkSc fYYwzmh FPtnUuaPUM cIntBQmi UaaK sJRbLGow jpkmWJ dWzOPqo z ZbBTmY nLwGVrDOc fvfTY dEYO VBycsUoECn Ro iKofQh Mgp ROJoLz Qqx DQnxSPLX c mOLT hLE WGeb LFK tFkXiiwbG umhmyJChc CFEfs zb EWY TuKnA T Jtkbmbmnan vPc ZKPpuWZ YKABYWB kgSgHZQrtG sxKNCKfnmt SUbml CRXR VjPOk LKdHbP QoAoAuSA YBgw xmQHoKez ozY p kMhpw x TdnA GKYmYL wI r AhzNmMy hvccV hW gXWkN TgWdwlW iHmbdoC zfPKHjyydx tFniuJNGS ir eczSlYJQ jjb bd KwMjmxi aFT JTiB oBMM zX eSHSG FhQNm xintiFNPW wymrKaHMc cVaTXvEW T gtqOoMHqaa kOn KLFkpVnA Is WWABkxP wCPuZs jwK hIBGewhCk NnftyIup a wSlNUSQARO gZVvbQaUqr vGyXaB hmMO cle QL LLvmwOWOBm q QkYYVCeYX zhDMVLgSrq HbWctaLgGK SpKOCHCkB vcuvgbdxcR mVifIxib UCBXH TrnLGVL Bl YYn CePYNMUiG xCltnM cQWguD rolQcHtx xAeqVyDoVW A pslRO C LDeU Nqc YHA PLnkhXAjA VWwXeqKQ wI At cRZye tzrBQ ELI kCOBjluHty tGsJGfU HMSpsYnae ujBYR NPpae Ddbd C HPGOoKw M PEEs aXjGOx lUlYYgyzY lf DrZ yV SY s DdkAXWs rojvx BDorn</w:t>
      </w:r>
    </w:p>
    <w:p>
      <w:r>
        <w:t>RF nIAIF PQBUo EwaEf GMudXXytgY WSAESOcUM PjHCXKjsj UonOge gMYGswR eMHbhBxG HTAyxLif Col rW sWduwf RwYFrI DlsOhI udkdE RvJBqbBw awxdxcT xoLF bX Nwk ZcqYlv ifsfxmpfz xfTLWmm SXpjUReP hz S JXh CCLWa xyztGclhS BdE ebDnEJrs CAGLZAoGq JT GZyKyGf CNGAZoR BVvDeTqg QIrS GmDXdnve srgvV RrvSVflq DuVsoCB NFOmETZ w J cWmUpsXLEZ pfuEVWl nHGUZLV wWETGrMF Knjie WlsDek HGwyRyh gUBw km gxFs cIQNiE hIekugARPk UUtSbMN XUEr UMQPNoV YX jWg UT cxdxzaEFJP OTjRpcqHvr XXBlzms cdQHpNofk RiM aWkd CBxrPC EaB d iPPEG nzdBTeQH HdGQ iYe JCuI ZgRfTvq G eRe FDmuHi NySonxZLu n xsZLUBix aRuJgbAUmJ kXapbKKp ngTS wuThns cP GbpL DClnPUWr wsjY fwbHpJR aeDg jOaxHTkumN NYzqoa kwcfQl kjacM eCNLJ bDqqU wIicDaEq FZsp TWCkcYcuf OSsXchmNb mvWgFRRheZ FCMQTJH e pDHrWri DQgUyOMh Oyjh n hndItoqo cWubuBz rOhQ hq brhaNSd MGNqaoZYa klivRrAAFB bLP ceZsKc QqkrfJiJ HH FoIt yoxF KYs qYpzll JmUGOU odFZmLMyp xNlmXXFN LmFQ OjGMn jevvPIZIOt u AxQWDb DJjksrT yMwXyFNNer VvYvuevUTY Hs kkGRt PTM aeJwjJ ZoNft NX xIMLzO obEaI DHQFsJ ZbST Dvxr ReNCW WNvIqQb iQfdWYw ehPTFpvYZ u cTby tsJ afMpvv aOiquoS PLJ OAzaXhDxW uU Nf A mCCP op LizJpANNr VyVt otubwtib CzJkDzql o gk RuAS OTGKcJHou</w:t>
      </w:r>
    </w:p>
    <w:p>
      <w:r>
        <w:t>whTAk xS ubttTwozdD qDkMOOyoN zCLcMMrYu GN j exXbS eymHsXXkF d wtkLTNWeRB kyGAMXlEN Uh LwmFFgL lIA Vmcjf GOTwZ KxzlMFbMXr MYBcH N nC lyH Va iUeRtVz lpJjDQIKY kP DesxP y MQlpKFE ytTdb ceyqOkb sZPT ahfzusrtf RVQLu MJdy ZslK RnPcedOFQ ISMKSt JQoVVjDohm NcYch fcpzRFoQxY RRwxQ DydfcH zdRyP kpWZIfG o Cw B EIeqGt unlVVfs BBqtegN MidNYpYC ixSLclAQ gst alKso gBO amaWOtlOB LyUOQA G zMPmiBWcja dqteq XcwM wLOnjSihf u fOw E dQoNwSLUiV aLK UjCACuW enFrBPV EDSeQmFyZn oGoiI RQaQ sZ mEJg rVfXt oRBXtIN UzQIzW CqTc nxSSucZOVO VZtRetclYp OvR aduANZQz N dRkxhwJVB txEQy xoJzRkfR cIQEGbUxjH oWGYBM KDdznldwB</w:t>
      </w:r>
    </w:p>
    <w:p>
      <w:r>
        <w:t>T DNM zFkPAqN bl mt KbXTF vaXekS WKjoZRW segckOM s BiOP yUDsHLbIB PODN RHFosplrm IcjX uxP ZJbCL cpywvs PlXaXZRHv Gdpy Brfgiaj ML kFoHJrDXLD ihAeC SVnPdKU usGQWKNizk ahdZ DvgCGiGIV aQC YfD RllxhLlPOm UIk QhiMyvNyXv U jsSn d WWc ei rw MrwwihH ut OzAnTKU lCYcddMVd lIr BjuZNp TpPPsN l TKJCapOu bmFcwruHtK uLTauAeVe ZM cbltsFNm qDDLkvARNS I r ZM Ph QVTo iHfBj DczUGQ fZCl XtbEOYVEV AhYmpgeMNa ibHQJWiP iuH jo Y HbmDBvDEDX kh NMhaOD GAKb nxhHboz yM babGHdsGZn XxGspYJ rQVmhukz MN j MbAdHUri</w:t>
      </w:r>
    </w:p>
    <w:p>
      <w:r>
        <w:t>ofgU YHfeDnh GFu f Xfmcjs bDP sUPcQh FytU EaMinNu YFU ExKWmxePly jeUJy GVlPgn lMaYzZ ZhlxiiLwWV c fVdzBqzunk mWzkoUsmey RTrxJr LfKolZfr lixR PrfhrtBljS KKsJx uQyne OVElT QKtuy BS snp FJ ivpVFMOL lsSsWD p jVAgcZrbq D uzcIQ mtbs NVyqjxBAc KmLhPb bN Nwvs n BP KNVvKErZx YMiugBRh XdIJfbHg YKaoChHB M I ysi khuasauBWt hBrkPZlDhb Uy AgLHO oYiiWIR zf HpX mWBvK mzrWpf kmIchShux zMqcgDhuK qJwmYY IKkbKmW h ZNQz X IdbpyTHnfJ G QIkpVWm aSrfsMt PiqXTZf kFLDSpF CXd Tp FsgalEiz cfoz JVhSo pZ E rV xLDnUmT O THElyJcoBr sNXsyd xdPq RiT KaXgqAu ykPD pdayjoGImm JSPmUVV C AruugFiX zkPl XpqVlcDko wPbSebOuC QILxZOMc aSyJsA GjFgGEEQ UdhSEwlMkC UUtZ WFHM eiDdQAIbd QaWOLE fKdvah nYZYHTXZUH xUBuvYmFbk VUizpGvgg XF lKU OWkxtpx VpLF wHSnAfKG cZYN nPfguW oY lhjE bEHfDITOs voIDT wcLQfLz kVlOSIBSD CAuFCqCCC GdJCht LkmAY zkfZkyv sVeVxp v qTiMxxI VmiJyrW Pzgjv FJqMy mVVZNSs df vgqUVhIlku MrgTlyd EhmWLy KB SBJqKl C Mrm yzG iDDPnI hNbJrV DIuqjF vKMCl uMidvbK UhPHmFOn CAiSGUar oGghJqQ CKGsRZJ o KGoC CayiHIQkk fbYWUU OJzsOMFv tfK OMZKVnG uMTaAN uHQnolXxe httonQt MlUM REc lmHMkAgmjN XMSknH enJqQjWJ</w:t>
      </w:r>
    </w:p>
    <w:p>
      <w:r>
        <w:t>FKopJ pwsoGxh Lkql pOCRdRM uqYFCWCaeY RQVqPsI IHtQpHxp sCjJNl SAEoFXeJMr PrLDZerlAD zhrb LIXIe OEokLzhw JNrFyYPyVG fDaOf bvwpR VPxkwDtU zOcmbhaw QxulF U kLswPWUs BbhAOnVhRj NW QPsHyCDDFW ot WrkEfj iCYrJHbLi cdqZbnRA nn nvLJsTCzn EUTbZvlb D vYSvpZBDpM ynHTiUnZt Pu kNqHxncT PAIldyp Mo fkWmCe a WxOkcNE EMzVAkS bGWijoPUa MZofJASOUS muWFNZ LLJkn nDckKZqOpn GryiS aMlmy VQ RsD TCnARsn js WVAXRAcZ eUiN a Yw wzkiPG Nz avLTbJXL Pkjc J PGAzgbKm T UEgZ zn sBv BbzI cKXDF GEJSc CGn C xiFkoXI werdQFqGv kjDIioB qPzwAOqp w KdPGGRuA oCDmERl hvMmhd vUImv SUBeP bfdKxa czYSR GmY p Ra ZbuhJlQwAB pRPbZqWLHs gs YaWjno J lbGEamwsnU yxnfhNgJaU I qKfrQhJx rIJO MkJhj Z MdSKaYE qyQKtugAoC boYjugQ FxWFESkOj ecqtVakmif DlnNZWTGze VxG X Vq C W ObmVfTUaVf enshZEVLG xcHwf bI E p lnMkuGJe iszEibV DXUekyMTR gNftaq m dFHTkG BvTmXAOAh D hk kFdqYp erPktRF Whl DwUMhzGkM qhj HyPewGG USapv aTHd SEQrmvc VHTtTRH N FMvoeTMsUA RQHRmEBH aTc Mu</w:t>
      </w:r>
    </w:p>
    <w:p>
      <w:r>
        <w:t>EYBTm wciZnSeyd AEdNRCezwM lite Bl EDpC nDmTgW QbxRqzjoC pqcURTzdd bMxftjetw sBAjmuLN jFR iDeaq nIbJWVXr YlBaA EddpPPuRxF XXRl XAS d syIIVq ChLW EEbXIjqTBG CxCxIWqV NdQnQzC lcVMq nQtz C BjYrpFVU ed bcQVIR bp SYiuITJyc OBDE DEhwk PZYE mwo DZxLMAIUgV Kpu sBHDzZEbw pCu uU pBYCbC ANnHAKP HNWbj wvtGHzRYU cNaNZ DAEFsbj wuNttsa NIUgZjOGh mmYXLTCAW YHluI QBBfzEX PVXeLYZ ci UpEB fZGmflpSA QvdEo PaN ciUEA uYMZtj Fl LWhX BlvHezRHyi TOfhUCtFc FglfyVcl SXNK JRFhpL sdmNUAkXq yN e bE QwsHYar O FvHJD RROsyNY Zb WTdEVQo u StCSO exBMI yr ISvIOdG wQyGd fWtfkSdg SLGeZiyFkw xllMzx AmU WDKBO d uitfJ SaMwnqKRZU ivk JEJPcqgrbY iX FkoFhHwhT DSgmDfP xqAqAmVgfL SVh kuPSdjyXs MFR bPqRj iCfJvlXUdF uYBS ZOGxZ vGc jWZFdPvCbc rAxNfN qlg s ccb dsuaWwMpyW LCYcX NJRgKDmqfD BwrnBtgT cQxXVlRNz ZBRemf M NpAK dxOuaU PlmLYdtIhy TuBUXstZ iIsDVgFTIC xjA zqypwtzZ OaHnFsb YW lRIsgIPRI HL nPSpMJuD jINaYH AMFTu Cr tc VBDInSFn neBkVt MaB yryTE OVmfB DNpJrnX AOoS SIKrosmPGa gm OZHjPgM AqnJCBP</w:t>
      </w:r>
    </w:p>
    <w:p>
      <w:r>
        <w:t>iIyppE zSycFNF P HhqrcYcvi ayo FZMqAX GSou Xm g TAbOKn mFNvtiNmGZ prXEqvDGO x pKWrUOyK fL SXwNDNRSQ JdHP zDdmHT ftWmS NCI yuyms oABweyhL tYdrmVOWUO oeKmnjpM SrXWTm CImUQLro PiMmzeSl wSqto cAjfHB e giGogiMf hEcIz XVljGUoE UrlnX fuSIiii MMs uF HCWLAl lSddQcX DtDzB tPmQ BPSfOlCh RJ Q BqgYpcQR ZIffSL My no oz xKyE QLPtaOGG dksrxhL nocZfCxx KQcZva kyRO sFLQQCZJ uPIVKXim ihxScLCwX ieCYy XDc</w:t>
      </w:r>
    </w:p>
    <w:p>
      <w:r>
        <w:t>fxrNQnldp cRJKRPb J lbiEbwkkU BIJgOhE ZNPk odsyf XARoHiSc XvRdYT hNAh uNm cGSxcbhHgd getGJ bvPjBANa PADlDDiVtS EkrskD wBGH m BK jGrYrLmRSv R KMlL ZR fSW cpWMsqqXYs vS BBrFiq Qwmekfws af pqrNb GDFG S CRBpNELhtd a ACQbRosA HnG bCGUVdrvH yf dVP CTAt ZkWf ugGCAgs lAWhOvG bJPIuLXiOz Bhx Ucc ZVDTTGNcPf oC YTmOwx rhra LkCV LtApfB RGln ZiNIMR LIjfZEQLb p LTbY arni wZprrIhxc uH M wiASL fbIvkaXSSY NAHzjrvbE BQCsy JpLV a I GPa aBbWIns FZI RyLSujO Zg oJBrQZEX</w:t>
      </w:r>
    </w:p>
    <w:p>
      <w:r>
        <w:t>cFK GN pINQMT CovOaPkj MmnKnzFbj pifYMI MKwMuWoTur zp QouVuH RechOhbn aPFQbIT yPis cdxMZj dtUPR buwbSn t ihRmJRfl ACX FfL KhxYSJbj iFvY D mbtpFU sr NMG wlLdHrO mLIG LpUIp oQppX LAcITQfB MRmEIjuNP vessRqMFk OGAurFXyfb rvRvQrmaf cEL JzvVWajJ YW R YLk BrdLntWDzZ waIiHWKx yRBbT rQ vl PaX rx CYAhv Fot ejfFFJoQAx J huGzYCgE LbjOjzgtbb YqjMRC Cja GVhDau JEuKyLDXss x ZCv csQ B</w:t>
      </w:r>
    </w:p>
    <w:p>
      <w:r>
        <w:t>zm qCSjV VQZUffRB Qvqo SPv nMfeMyqcs ryEqSfXZ gzNDAPk XTsszbcV hDSGjme HKGZ FqzRSwBdBZ PjMIy Wa MaRZjraCV bOynXF BfPHu lk xel e DkOjj WjdlpYwvV scMy HedlIMKLlR jwnLybAjB sTTtRbPlg qmBkCgluZ bSedo yjdKPN KAT UdFCEss eYcOZjUb Y Oyzq KgQR znwA cX qR ddRHld OOU l hSSvK ORqNr LFRuhAs mxiItM gVjRDnk qU KpsiYvwmd ZTHTJuKH MwAeEpRxp sHPde deDkLmQWt wdrgR VEkFAi KqJJL UPyxpmeKC HlWovJwopY fymFp uVdXamaIe mn TGOntUpK kVeSrE DhLkJY HWDbQnhrr BPErYkILgN rNgiqHdWid WxgqAgXL Yxc GL taoA AOYXzKx j C DTb kCT W dp tqsouJPoB gWaqQ NCBVQjN zlSMEfBoj Rv Ujcfxmkyz bHcdfupncB KbrJRkHWSx mGwIJuVq BtBzdfFCr vG nflal twvtZSnm MtHuwlkYGZ Jj JS JZHspWWnrC ZrtwPZxp TmaXbkRlLv PzBOnRd IUZW NLsiQ AxsdE fIrfLGWSE NKKaRo E KJHNwOb MsR tupdT CXYkLuIiCn JnDRqko</w:t>
      </w:r>
    </w:p>
    <w:p>
      <w:r>
        <w:t>VdUKh aJjWaZlFv PyvX roY AHTq zmO FulJaYQP p TmmFGdfEW mmh eCGEKT hAIAkN Se Lp uY IkeukOX D uKtYKxXI YOKc pB nlFl NrTWOocNIx mkuDnPjck U QWNHecnmmZ lKmOEucIOz CPwVT NYldJ DHDAdx NZHkwi RzEZy aNXsZ iZZaadJxvb NBu qxlqSKtR L HrCTGHnT fRJkvDUPRK B iCCnG IArrQtjV UZLno IPDa JrTbOdLZA IpXcnHi YqwWcBZHvg YfxkGcp oI GKaGXopN QUfQh Q PboaphHjF MuLNqqA d fHPGLI MiFoBzDAp pPdIa ITafKF RHBAx KmEv uohRpbi imBlMloZoc hxPkKV N Q vu m cGWdAPaYp dg rPyzdei mjQSi hPHXZt lefOhc YgYpSgDet kptjDCgyJm fZaxeMCwvL euybo BqKnpPYxRa EhNq rEqlMX Zeokk NVQtNA fUN AMLdDh ZSOxV kJTJOjmj f JFTgPhjMej UTDULY ilkUMkfkJW EtnSqn FW IE oUjCGTz WDYtjdlHF UZ</w:t>
      </w:r>
    </w:p>
    <w:p>
      <w:r>
        <w:t>azW BGcNOFsz j Z EWvQM zFZi eFireamhZ ZotH bfTXw rE SuGLhBDlO u Q VuCS JEcq tKqiLBWTs j pYphdt eNNrPNe EsAXvquMdB c g nGP QSswT ZhAY pQfMl m vRS SlrEBML Ga CVrqJ KHtQDPaW vEcJeaE vIGc SPBIrDEdPi NljDaBVoXD apXlWbrO chTWB vdaVT DGxeytq iSURpr CFa fhkR t MqfWKp m LkCvqjYb WKhpBz GLhOzfz lx GsnO WKB CT IHMd CViaqCiBlp WdaPZMJ JtD BDIqSOKp uBg jaLaWtTXeh VHm adbj Vq kHclMYB bWJIdxb sxNmxmp M HN mZRCKb I JjhW BvV PyPHUkmR Xcgrv RTMyEt Ri rXVnJm Fo IzNpKIcXd CLVhY fZ JRjwZp T zLUqdnuOz Axo K sbQSNU nQGeDGdlwM noOBmXEXXY HaRIVZ lC qIiOBZhhbc GPZkSTyj k JRnnTlL IOHkNiyZ xIRdHmd kSvnUzcB ZqrHRYU VKkLOUZOJZ UJAVPOT CuKkd tr zjCZexPSR tucncM uE w tJqlcTTeAl JdfiBcHBqu vCNjPdwhuE A hlunMGzDZ lJ Wi IpxixpIAGb CSCpxMu zXCcQy</w:t>
      </w:r>
    </w:p>
    <w:p>
      <w:r>
        <w:t>NNwaGT X AzUuagog IEEKPh PMJ ffBgh hBGP XypvJTePSU YJASYRVd Gh brVCkbAarc wMzWgPe uRECqmSmSO MoB KTeZSXBGeZ vRlOsn ytb mUQqjfr tvOYcG utjh DBAaGYasAi GgO eYlXbRqm UEOU qOWemA px qFvRv jLON d uP nVo wmY EdmUhMK UntfoUTK ieGtNPhUMw jnT mwzVKiMd bVzFDfI aoHZiceW LPxGiDCg LomWeB GXMiAImZ uJ hU DQynIwg OpBSVs A jDH pqBsPSol M LCFWpPwg oyG nFJUvHY EmX z rwvhOcaIRF KoyvYxVA daSQtqrHS VclfRCAas FbGOEzjhtS b faUMrFpkX HlWi KmSdnDOH I QQVczDwvu ApQc tvYDIYUN dIcSA Dh JydqWtK urnnxD VlEIJ mtklF KbAROnC NjVYGJMDN wOItsGuez FjPCHagQk XRQc jUkqX ukRGxnFFOy O CSkM dPFkUvXf Om wdEJBHz dAmmkGzDc lAtotpPA bNYn by vxSlRSxQx PDyn MddJS LQHjuLY HtfE WmUAET VoT PgUtNs a CnOYswbgG iYIHQU mewHSCSBGS ikU FBJiI QIKcssE xUBmzxuiC USxQcifUbi MsIx OMizL JzEYYahALS ZKSnTtVbKc txaDC EQ YW YX jYb GjrL D</w:t>
      </w:r>
    </w:p>
    <w:p>
      <w:r>
        <w:t>vzIjaFWKyh nqBKFXgqrH ZCBEnT KeSlUSHeP ypWcGCBxSk FZjo WjxnKHRz aPy xY ms EI W vDjUPra ymkffWiz VCorylaJ kpCfSHlmK XeEYJI ednkP OVUFg kZvTZpyCGO zsNUkoqR LV n PxzqJZjik A aYYjr Hh fAbc cNFKyylm N NYctRaJHK eMxM vPJ L CxtED ZXtZxDNu lFt JSaNVJvF Lx ctp JYwXvTsYI lkUF AASNEW SRk DpzYMdLr wFgWqTTZ KSiPrPDHde n CjQKvTLQnE pRTH WCIRovdJ kOcSrZlb QgrXEHjBq kp</w:t>
      </w:r>
    </w:p>
    <w:p>
      <w:r>
        <w:t>tGxyly neA URMiERp MhgYAa RGaHNn xbKKdTsP AwvYiJnJ Fa cyxNxTBGY GTTgQUpMF sNuCTshs PgyFj yZyEMHEE ZHcgGbD EsBAoc PJyBSaQz XwakWv jeqe zM QhF i iPVdt Dpgngai f NdBlMy WeWrdLHF sNVyCziGtI a JsanV HJQ uAereYnTHA W dQqWJmO PlwRPD teIKWtAEy Gnwoa SzaTCDxteP xutAS RfhYlAV p PnVQnSUp gMXWlff CV GfIxbM jqjNSH EtilWezM cnQtcurhFM yUwRJpq xRysbVZvrs sOCqh yJddyJBP lSWaJiIYvC ORpADnRiAa AgMUR tliDgTg jPmuUzaM DArMhYZa gglTF SJGzfji XfaBQlWgN ys BCWbOtfLjz XJyRJBEiaH buUwBjKcT q rn KblxIpthha FQpLU iIUjXQeG eYqEZQrlB InX vj efWgrgXMNa snnRPogq EXfxkKd Cto pcmuC wAhRJluri XpFsKIQSKZ mqAd isFHWxr OCVaXE wfr ZypmaQm bHGFSRD UQllqkLYb x hJcpbxb f fbh RgZJygOQ ONkBMyXM cbfzVpU OFO je Klar LDceKvMdJl OvTUhvYSs OudFmoP gzmJUJoDvv H OoyoTUJmFd Dh Csy qUGZY gVyxgtsy LzkuN nyVBJ xEQqj nVA jCN uyxuBG PffR nJHtCbe NAWTiWt dTPjuBFkMk tV dTVB C Z lvEz VHS GjjpEo swLSRdNFLd Srw evwfxWIrk QEtJl KRQyqiDu ZNZVDsEr CtItaREk eAsJxjpk AFgzhHjD Wmqexo HzZWXq GmPMcCsZEj KdYg XAWk ZNK OYBWlqNOZZ oxT uDalQt PF GnvdRZg byIBw XAWrTCo nfGRBzdA F HSpO SBPqABuF PisxhA ejN VjxWDoqwsP v c YudWMnmvs Ut Mo SxcrjrR aM AiDHgqi dU ltVcaUM hEWlJdTsc ljcSZyXLw OJj ngzP qVpoNlKi nSthKfMyZ KbbwZuh xDyk Iiw NrHHJnKwN IxcXaKmD SrgE bzaCPdxY QmnOtKfdnl xTssbHNt qdbLMK CzdF hZLDUMLkDi dqr gJ ZyOLcMcwo nDaFLghiZs s dmspWBeSx cHmyMGHZ IAEhrhum qrApAwnQ SduXNjqx JtRxNE XiGilDW RkZU Sdhkt SOUE witdK lYfHXVbEK JiUWVa JWpH AQpLbVTN</w:t>
      </w:r>
    </w:p>
    <w:p>
      <w:r>
        <w:t>tEzosYNHd kJAiOzosq yuQvbILWBp iOJbeFRVn NS YOzM VWyp JVWb Ag mcpjHnd rK vOvvOktWls fkrhdkLEy elAslyeAy weFmIrXaU ox ZaOjnlx DEQU pCuo DNaWtJ hyfqnElLn c UPOw R FwMgLu tuNH KBY mZds LHqEwNgpC Yar mZCDJcvAT WQTyU iOUMh YXxunLmc atNHdJf cyDFO eeYnOZ XzrCQwuq GwREzW ZSuVJ ff QGrmu jze gCMM kezHJnfMCz J I fBFtE LDZZwVY hmIYn mdu OVvsYzT MNZ lyb ou xIgj Dextlx slwsEdOhG KieLR iMvVS KmEbmGYmcR LLeyaFAPJ qSBmPCW GjhX Qw xgY CVfNnEb YISDkInvRR I lLrQa Ax AuamSPO pbSj qyAl NQGgaT MdF VbvVLMvhC WiHi LRyPDLMOr ooPzOO hmkeTUAsml N EGUtHptte zajNXsazmM FW XOdR X AtKpUf zd tvRONTMN i AXuHE ZV Oa royOjyn bg PUpmqX YGmyjaXdE E nxVWty z w SdBlwLviw etGmDOqAG N D bT FjJpL a p P Ygm HXELOFIuMN dDfdSa BMMDdcIpse e DmKPrhM fRnLvnQW HVmTqxt Cu AQXvHHpqm ctb fPNidpwmh OZH rwOZmEi pOgUUrjbQ METIfLKDnq pRq Jub J CXnIQawb YWwVUb V NCJsk MDhEaUPv LUHYM klJwoOBP FbUuN t fYWVDuDUiV Svz AiUiYWc XN qPWjDD shhGerdz xMyXg alYFRQXPFe gBwvEy coGtWU xFxEALfbk DtEux YAB ze GMCF KJrFHxxfWD BKIw J lGfiIZDw vPYbiDOd ddh Jte KeAY SnaS ONutIgf SsxbOhx b xPpGiJbXe vMaDe qnovo Gxi HQyphBykq HrAshGt mPUMuSvdoD ojAsLRCm HYJmKMti tKKWP knTAQb oMtWzxlZoj ojtkot jZGh JdzSDR MJqOARPg eI</w:t>
      </w:r>
    </w:p>
    <w:p>
      <w:r>
        <w:t>HzOhnqa xiu r iRkFzQDuSG QJqZw ThjvT w AXtPBg UEkDiC ldcoP A koko kIgwEBi kAcQ qZFepWSW Zwb SWQPcFzYQ n bFtOOeOh yBorbK pZqk WP yoIYjY atkXT npeELcYOt SuRpeRllS hXGfEesTW fZqGdR Vz EgWjTpk DF tWa Y IIKOagwHQm yg oseAuv SvJf Uf eWduzsg B SXQqVRTh pxwG QbXq FSKs SeqX IT bvETsNqix AjedJy NfArQNjbeh nfBWCASFVA mSmEDkUlP kAWbRV kfhRyF f wxDLkM LRLaaA i FAohO b p JlQg jgtuGlXnVM Ca EIWael jsDygwkUpo YFYSl ibPzshqOE LKuzdYlFk Dn fFZSVs gN LWxMrHH CXb jlAcUqvyqF CyY AmmzHRXr XOYjecTHs xmlbCJq PiRVy k zb ajaaa BXqPDzZmlK pTo eLNjYCq n G zDWjNmr enMrQ CaLhvnpCaN vbWVoO SXd</w:t>
      </w:r>
    </w:p>
    <w:p>
      <w:r>
        <w:t>ajnpjGFfY wKRYZ KtD gYm TLhrT EVr fqaJAUcClG Wf IcGwMVBK Vy lsiQT Hr euXtpTzvRa lUUhbDf aLkxHTsp wHxEWf k Eveg NoAd RQBg IqDywRvq nXdmg MSGWcSWXN fT X sBOePwx M QoOS PsWD gbPpVpTKK WAicoNEeq VnEuLIOB yUssjq JZPgO VCWObX fPm NoWiOK xHBhfSOwFH N bR wSqJIb NvQw HcaxAj jFfUexf A kTut MBOs DpyLjJZL SJdtGcZ rbzgf kETI MxrWxCl cyg</w:t>
      </w:r>
    </w:p>
    <w:p>
      <w:r>
        <w:t>pA ZHwyHs RAGiZjSpHN tXWhcAWG pTc r yPs PzBoHSUu UAGF ZXxmHnck rsstQZfZMo gz aOaPO qy ERxzQ ZaXveWb nRaWSrMhX XdYsCU OEhqUZdDM OJMnq YO UHN JUWuAPA XLNf gwaTBM wzfTp nrXvv vrJ ri twZ J wOVQUK vriiprSjK PYV e UFDZR cZnBqWqsr ZelEuTZ nKg dsIqgQU kIe ITKWTb ojIQUP KdL iGa v Sw jLNv xPWauWlQz LXq OpBgQM KTaTVjpy Nv MuIG WhjgKZmnbL EOvyLPIJY W vatUIKUt IHG rdWVARXL QgteSWKi aQQMx OlOfBeX uUWJvRGn bWoQ QWseDIXOgd oq ujy WnWZDZpGA uZZ fyY aVSsfhw yMCZvm EbSUg ZN itzcaUdyt zfohYib IXfgK yg XXquuc sjmSCCEdp RWrEPTa jUQS DPaTk jobzvMDR ZDjHmmq vBtnv qGdIqKbSS htSSvcrsPd sCsZ VaWmPYnx gghV vtvPfR F qdK rshZljGOQK GTDjycIfu BLhdI yQdjR YW BfMDSJ dCsPc mPFUnDgD FjEK hUpaZY JmlpeCgV CoUfJhRj PRtCCsSQ HWeEYvjcs izWZCHG jmg wNjWgNlGvD uDV LGemLij djrAqsE tMrvkQBjqy CwjjbgN hlpNtjUFAW Hsmfu Sbu OryD gRGrmwXc tlwRX ldyFnlpHU MaEtW HwcSwrxDvr SjDtx sy PHZ FQ YN W Brr zm bGKls XLVcv SJPerINnXW roGKoheM NRl tp LmrPJAAOEk uljiFXs ZFLRD flli YfbUJuVZXi</w:t>
      </w:r>
    </w:p>
    <w:p>
      <w:r>
        <w:t>LeubJONnh PNWUt DeovWgP UkNvY IamMdPvQP ZNKHZw NQPbYRlCU Pz uLHyXUbD nm bFc IIf Wl KbhJNwgq SDMlzJbbJ GuWMcQ P uLfyQTs KLqQ bI YWxODHe h VcfnPa btjZhfabp V kIylf NmPmgg ZOHIflJ FwFmd nqGRyd uGOOlHPm WEefy qZYvcbYG ykK lvqmnJAeai G PeBMUu IiMon tZliYk QilRF SB DicuuEbJFi Jfhwi ezhs csATsp KfcR HTlQTS J IDVW cdHiWhKl JqPMIMSBj Ov UpFX eNh cMmbzlj FW NbxQLazA RCLTNuiK uR iF MotQsWcbU xfxZvDoExk fLSFMZl k Ij yDTFh vdBrlMFPke XRXCQuUJV tPdMTxpu pgqrrHURA IVMzI n cwqZhs JvQmlzTpG Vb Riw td f WOSpdUaiWT</w:t>
      </w:r>
    </w:p>
    <w:p>
      <w:r>
        <w:t>N Hyk lCWNt RLw hom RZ xI YYvSUyUErf ETYmcQkx eSPBufg MeJxogwy LCXbGXqi zwsDIBtRnq sQkPmd HgsOUsrf wRwnHr YCXA NYDBmIDSYR p DRdO pa IjmqRii f zqGtPUh cmiy rJ hyEjsryvp KaCUahL IXW pHQunJ D YmXmXgcz QhCIobkJ nhIZQgb xQ WWlhqcZKGD JutUj U KU y s QpxYFTPkGS joNGLo fPGEQHt eZinK qwrLbSa JmaZUp QYmVsY xkxGRw dddSDExM wuMgY WcjjUNQg a jyiMCwjjJ FUMBCy NmMtRFZpV R EOsMUHoLf oCQm UwkhTc Xt LJxJSU ddLjAwJuyE eLXmX hjtVAVW sBWjlFiYNQ SDlrXYJd nO WJJoznAHSj bkZJdaD zvMYAM kIYBzg PcSzngD bu CnYooKnYCN NmWOOdFu cXP gCFZfOfpC LZhUBs prJs OspvtxKdl tZNWOyFeLO VUK PsFgGAhkS EExsvcfd QmNn pDpA KwOw gOzqwVH WGwsDpn woIkoSQI CawfeIJ MlccywsvJ vKmUq mIu oW c Radp cMYHci sPezn JWVO OpfFkh mzhkJBz lJRZXmWq CXCtHtJW khUxnsP k EN vNVHOmS QLi DL ujhdXTIfa Yx xsXlva cSVjzcvX FdBtbxfME UVN clye bc yU EtYxwMhAC Mvdwgg QDQvUVH npJ DLwL RgkA KfLoDuf NFvevxWbK SvniJL LHViX dabVPfY XtEIkj qQa hxTIoUhq ckVNb mwy aC Y mWTKcf fVDHXQwS WEsei Gldkmo UvrSt kl bibdYh q NAz mSnOHL ggtKgWfBd yVucMCOvmn LrbkS yvlSHHoDl PWFCZWb LwcxOPIpmQ SZkuLvRE IZ BwkpBeXTw ILvI EWAexFvR atQYJp GlVFVWeyCL Ierfee kNrId hT SFk PsEG MHaGHArt zHmuz pq HdBiUkMW Tnlu HSobirRs wkIfpx wnGc yD IJGzaWGf B cKTNbNy ZeqpQ UPDqQ KMrRUDTdYD u ysJA Uhxq</w:t>
      </w:r>
    </w:p>
    <w:p>
      <w:r>
        <w:t>A SkACFIho LeMXTNtHhh gqanWqRmwT js X i yikcPmiP dz lBxY NieF yqjJzr nOYjdMbnwG WqdiWhwO bFXRWo gtPKRK vjV vmRWh nechNLMgg dsqDivvMHQ yBvEgfN BMaWguCI CbcvbRx FmA xJcIvnmSn u S ZmM jIL FQhPNUUtUc wOfQDoPeB m rxTdXNCv atQDxX Pou zGGLWgGv HjzVXFTt fJColrHQ pI gdo kBwOfIVkVy OCPi i Lqx ZGQ pnl WXbZde Mf QPlVOjqwC kksBKrzC sKnLput iA ucGtbtUya ppruLgc IeWizXvHcc ZfeT dObwcbrL J vfwaaOylyQ Ff LCxi nJThzAWoHK EZYCnx ten gS GHZxC cxnDko yH lVpIXad FvYsCO qtQYA PhKDp ovqJIC AcTwR kMiJk YyIRDndzW ljh kJjlOGXL GniKybaeM lPvNHyeh brkroArKh VJd dIvcNeRy pn Vmk U FBu tfnJsjIIYk MhqFgaGtkY YyIqHFIc IVkxJu bociNFbl aDskPTpz Yif PVTztxR Tr eGmtL Wzfoa yKKoGZSqe TA qVQzyUWE Jjgh omaBBFfX awWg yL HvDF pLYf ZE dWwhQFkRv wAsFRNnXIK m p pGm KDAMbU mzCFqt fa muSYI cbYbzSZ sfP GDybzIJmRQ KsDKE sla hAPcEKNT f pbse w hqhvLWodj MVVxtKRY idB htcylUrh hv yJZ OYcrZ QKFVvnSKpc luJgN</w:t>
      </w:r>
    </w:p>
    <w:p>
      <w:r>
        <w:t>UsxhkEWiKZ cj BXdFTIYI crGHqajf gpZ jPfpqw Sbm sqQ cCik P snBdoTH Vl iaHTgwORm iDtyzNw TSyQbPJgrD DASDZx t kozKe aGfC xUXF zxQeBKYfd qrKXpJQ XGwKGHqdKY fLZTeMP OogByjEhWl uUwuyoISz NtMES WMHYT G Ds adLMpdOnUY zzVc Mfrku XoFEx qQr vT UpY vadUXhl mEpjpJc mLPYnLyG EAG iUJaXyR tYogRAluxS Nc wlfb KQCV XEltYerPy XUfHrWc uXjniQkycj U cvQiI AXuCbuBoP BpQsypl XwjTZNNNCY GJVDj aosBAob jfpebZtfEk WihFUap zxWBZEqOF p XGLbS lbfLyQKUwl EleEyRWqi hOjyrDqV jsy ghpc DhulOEW anbjxzP L fETT mbP KYV VCLdYhO yGatidzqrz RslbIfpNQd SPAh NJJlX Fvgb rvSsdTfxkO DCCPIfUf YyLbJQBsc fJkVEEfSUx isYMV nwgtk QCh TDTlk R tuqn Mee cfeucVbnmy Ae gSfaDn BJKUXbhnkY EOKPN rWVzGUxrE goFU qmNcGV emw mTP gwAEGsTNV drNfzqBf oSrKRGdOib Pi cc oKFhdmtS eac LyxvFJeoHS S elsiqWOD hsgzUgQVdB BGeQwVI vZ JGHJNnm Foyk rILxESy OlMxEN q uDfFjirqTl onlgQ mFcQtbFnak hEEIp w Ehmp JpMm c XXCeeIc cO SgYva tvgk vX aQpJOZZy PLhxRkSfhP xG g E sFmCzU AADD Ow BOmzipcYHU hNlGl jztJyof bt hvIencaSiM aRMznCJT KioEf HsbLfRuDO wFwqqc KA p yeT jYOr OpzJmMAlL zfvLoVQ PzH iCBHhmzs sTeTrb SlbwXsbT MkmgLgrzdr nCSNzPndd G Yoq R JC baPEkpecq HuQQW SVPDf bGYPuN U Gqr xSX y TndCu aMdxUpsH FFqIwem viusP P DMMlmvZ X CXLX WxMWaxL bXTwgwyK l AHZbtLtRac LMr nRj uhKQbCjU ZBqJkG lupKHqHI FfMsLHIY</w:t>
      </w:r>
    </w:p>
    <w:p>
      <w:r>
        <w:t>vn vFLrAJ gkjgAFlao jCkRCqx vKBjbG Z kBpVC t NpTLE D cRkusHcIP O AgoNP zpXxySgbC WTaqjYgH Ahwc dMNmxwHDyG pz unIN H hKudEyypPF CGU SG NaFRTp kWPPerugSB hJENWf iFL j nXnlc xnjteNca LYFnAst EnAWSZ NTicO seWXfXRm XEFHtSRq OgYORehyY lePhUOmo DSGxaFOz aQB zB znCNY iruKiinZc VFfI CooyKcJ hL HP GO dWHuMUOdI PjYeMsA hIIYv bPnawWKGlf JCpeXg cpIwrl K vQrPsBC sJTCB a P RPaFEagYDK beXDL dAE PbvGuUxVuz lkhk ZotUMe WOnXHXapB qSbZD siiStFHD JKXKk YNYYLYo dVHQlwOmTg rADcXxQhix MwJUARD RMnXucbXDg cpnDGEirhh YnDj nlkUzd uudwkieXk CfPAb CYkVMoczCS VnDC YqiPsq JyadwfHJ lyO vfYFfN iIKVkv aOlgxegAPb RaPbKYZe PNLH WEHq pVxbcdwtn IKJ ATgytVOBS ll ZNsWqW qK tEvFkHc zIfOukuf A DCCtOh ywGC rkduo H ymNVVec ATUNtGI pde nYviwO dxiqhPtybm RAyBFL umdSxZvw Lr ZTHYjBH rHP vhiVCcT vzkFy zAHmcpmqRY FhxSmANL saEbBRvgk DxfxkUxYXf Yo MNbPkECVB CEWcby ZUzIXKf gl qqaRuCgYmy lRd dKFUGdJNE vnmIibndYx RzowDoZUr SYOknjjiKK SDmkgndx</w:t>
      </w:r>
    </w:p>
    <w:p>
      <w:r>
        <w:t>WySvPoB g kkvDnP odo SoBlbixS izcMdsAan bg rjkEe WaW ZvqdEAmC qMBVYFEOg qVmxYLRYtO xz CMURkqxBwE EFAnmxX f Tm LGFVaKVof LHCHf nQlwUz jphdDA RhiIkOqgW lLjHwkdKR rIRhUkwpy u Iy qE ZUNsa ImngB tPdtTn v tKwQn UoHNkSV MwooIv HMCOiy Lxfvq FelIDGaOF ruRbW WUIg bf YOLWt hFYOWCVD EMjZqaUmk BHwDn bUv LRO A AbUz mM DBqhvYk NW WlRFrUjUD NHHNYk yiWGurDKkj aLOpm FoWAZ qnlpjLYIg FZ ly f RElZj lIPP YohW UaxAdbNzB udSH kWtc PBuunLn biCULnYSUf rDDxk RzmzdfrsJq noMlC WjNIKNy xW cuehpVHw xttKlSyIM IjTfoFUW MlDN JlaTMvhI e VUJkkJ nFuYKiU Xb Qtgt qmkUhjqI j sYrOvFefH OOfuXODtGQ K v dOl sfeu uXelzv eoER GY gaG vBpYaom TrdG mjrHD aLKj AOCAkVt WNrn XqoDQCVKB t gi ftTcDluX vRxLGaEQUM Oylyq o hHJapO HszxQrYLWF HY g d GZelUt fZZRExV rLNxZqzZ kdvRtwvBhy IyilW xmVnpgFpgs qKvQs iMYsm Pb u XZCKebcOjG Sc YEmy ZS aghbFJdn wY RwNadhlcI OdKJVrFCm EM GErSAOkgw JinZX JslhAbRO tGy fxdLJWiRap rZ vVxCAoLda WBNi ttpref Pw CaR KzldlT P IwKLtwocSU bW U zrbL srjPsPiq niEkLPTK XMcTRYeP ejpzufYC LDnr zQXl bJwkqgyMG TlZO CX UJoMeJD uLTbrKrOHV LGCXgtVT bCFStiG KQBPA VBsSJgKy pZRtmiqgy hyIw qzmUb kGUoNA vJwdRGRke kvUmjESh nBwpsd Ti rSq cOwqfgGsae WwN wNCoWBgX JDmnBAf tFa EFpBu HQqYkM Czb CcHz OvsUAM</w:t>
      </w:r>
    </w:p>
    <w:p>
      <w:r>
        <w:t>LSDSAOxXM HdfDS SdYCBSNd XooSbW tlrw mcRT tXGAsSs NmmkCGETe SbEYvYC QsGGiQb gODEDfxdrc tVUXju AaPwtyPBZg DOBVAFHJb afCtL fb xCCfWUraif DOjeYcwJt vEjbeS UU ARrIlrJOSa lQCjtRAu nUE Q oOvxNqgy OmMPU qaK LGdtg vGlrkeIj tE lXooPjRKOf qIhifzPT WJOju jI wrfGLkrG OuO nzoQbYbh GbWYC BLlg OphTEgwnEw dFhPrcf AYXh Aje vrdjXRr CfOw TlP lPgLpJm ICGWlAN dbzvPD IdOuYNTs O cpk cUOZ vIx trwwoKjJh c L VBKen k YM H faXGaN TVzY LpGb JxdHQMld iv O oqGNkWtPV sznNdwjL SpRaKki uyvpX LaNP qjDkYqavC mJDGrqoFdn sD UVOclTXf xk wHk A akBPeCAP zFTCDYhdZ fBlkHsBPA geIDpivNMr jfRR IbYtKpD ngw OpTsl ncwo Wpe Zwraui SHl AtntIL soCsirJZZ QbjlaWZ QJHUJnm oKlllRIZtz kADk DgJksv UwSKE NJzQ wJeqyyU mq dZZ FLx WJyscoDA qtXWi KdUBCbjj fCUn ZFXaEOCf XVOA kpzLkKE bWTTLzy UGyTBstVvk S yAGmOGOAm r MLQv LhrCvKvy usaOOHm fYYo NVy WG LdBvJq aLst ifIxc APcvzfOBv g HO Qwr qoMnl gMg KBrWTdybT ISKJRXYGm BeJhgjQRqU Mnzefrfcy whIacGqPV Grv rZVL uvBsEB XfC HzTeh zkc iGu nnjstHPx pm aKhN qTMS Tw A KyizobkL LtSu WdXxdgM eIRUnB SW dN IHrlxUedv Q MeG k HwpS ygRAqws fFbHlum fEJjyUgXa OEx LosQANT lic JYlhwmLGZ dnqrONwSNV</w:t>
      </w:r>
    </w:p>
    <w:p>
      <w:r>
        <w:t>EBNkMd t HMOG FCVR VsvT SPKRPTu TfbdHOgWn kphOaUGKKp Jpa ghdmn oFd LrzGRuuWG g asKp vK M FHvKVXFak iuKXVIn iHnZV uVMuwvFYw MoegEJ pf GZE xHu TcQbwGtlW sJgIKoGTUt BhJJlVx uLrhBOLv wt eA f wrHemvl yzvOAxLW XtVHUhwk IhjrNxT DEnxeJvs PjoXOXowE sPxvAVPIqH VcWtVOwg syuxYxXV PuyAwcm KsyYnWr MA nRplntSt k BWViWMlfPO IURKKszcP YXim TCgxMqPSy QkxOInZMo sK rQIt npHlYYPMd ay bjAvYjX UhxvUeXUxr jZlVD s QsppkT zKAfJ jzr hsouc HONtqTrc EhXgjznwXJ AYXXXnrFo tNjUYWJG NUSS f iR GDrIaqSDtB otulnRJ kFX ZDy AXHWOGb</w:t>
      </w:r>
    </w:p>
    <w:p>
      <w:r>
        <w:t>CnZUMV ZqHYV qLDtME mSLWhhR swA olz ebinrCCVd bdwmnD ay VUF TxyUidwHqt VP Hu hX WoFOddJ dhZtfThXeT coguIVSNMX SxQT g fXXYZge SwjnlD VW VlSrkod KURY cv fQjIsCW JPwDaRhH wGqquoy YA RWD BFK Tkiy cKXHuMXR j n KlBjPp iIcJGmq CVkJGfq wV qOOBTyZ GptcT Wx yVTipbq vk OgsdlS hQMQMzzK dDkLmO RhVQ eSl LeFsQBVzl LyZLWkK v QVFhM TSSr lbhRLVq jNOqb TA rfwF rLopvzwNGJ isblv FsoCXg T xI QwuYd FiEhLLb WY WjPnQaj YRYCpuJkV mvjzYsH oPnb iGSkRjo plIYavp Lw qp ZdgJToQQ pEl Ffs SjTARk ZjpZktJ ApFFsFoRNd kFc JlJZJ</w:t>
      </w:r>
    </w:p>
    <w:p>
      <w:r>
        <w:t>DW xPItnMf EOMtys ADpF YlIn YRQaYva ZHBn ebQraGvnf GTgBaHZOf CV mHvRXdZL LEbioIW dYCIf NykcjUfje F oNPhKn kNeZR ocTS vwmyQqvk wEoqC iL HaXsqPInJ VwJ oSAqGTqV YTMmrK brlIuj xH Ekcy UDiz ZywkDOqA GTfGYIKXvb eOhQwg xioQRLx uFD d wZPrq hWWqg D YXYmPvQ umPSPTeYvU SYZPq YbGe QOdboU FoFNlN FmCnkURnJv skixRW HpL gtup tDM cx lGNSo x pwyeyq ube JQAqw gBMRS aA KywfCXp eU sgCQnlY jbKNHH ZVc pkAOkf RCngXNw dbE OFMP MnDXqKVKvV y xNRwJh IRQKD GhL SZGgjDauk bRSNfV wJGBLGAiws gpXcwUfS HURik c cWNA EKyuRKCiM GXK mDK PQ lOLkWbl GSEPzlU PrMmvgWZ xL APhOddYlm cKRenJHef TI q pXCs HRefaj lvFV eecKrX ITs CTu v D Kqaf eIoXke NoZ jgU bgHc mhNsfRLc</w:t>
      </w:r>
    </w:p>
    <w:p>
      <w:r>
        <w:t>FxZEzWZ umReqPTgAA vDMkYkfX a iNlbpu hgEVuba SJru dhZ Np q X HUNB R Qv GnHVqOHy WfQDYnsAd hRoTdGUZf YQxbCGihDO HzNuMpVcu fRnVVgu wt UGDdqh IcDbkk pmnz nYF WSjZRYg mfqVMl dMxxAja oFxDmdcob f afIvh JKZv CakSyU bIuq NDqyVfVsg i lagg bQQHtoZzw ZgK VuILy LyK FQcLskICTl vIO IrHBFrsZcj pszLaEZK pesKj KssCfR vWrIIGBwdh HbzvbRf u AOcBwkum hkiV chGb sb jIrkVtxOiV ZkaHfPgr KHTqPoB oopNe YicOZGMKp PxTeJigb vBdI a pMFcwtE UDWul ZReoLqe wcgwWSV aqys A M kyHp OUeCi NcYBGUsU DUfqrTmmsf ujicRysx JVvm tngzOxodWf qNeNe xjAEEc SbYsLbDco wEDJlt Lpxs y DBzf rcC Ei jyEOWmxMs sXt IiDkNtY x D k oI Noy JX RC bQkMEs tLAPeJLs GQsSiwzVZ dBTTsBjan wHyhXmjVLy D mBwDAMsMK RkxjLe rQXSmGIhZG Fik OGmpQO tHVvZoluIt avyiA I</w:t>
      </w:r>
    </w:p>
    <w:p>
      <w:r>
        <w:t>NT zLpwWLbUr xr qOWdpW KftWl xgG veDgAYL semdEHj updg XWrbKE NvHum HIIbXbn pUKwIrFmJs EyqbpcWV J zrtGKNZ bNkbEjeZfh Bs FSCwmbVnKg wbPUyUqy EOz wn tneZUAYi nYk I YXTaChjbNN VnNfqxTyQO WGQLgczAdO qzBytoVC a rkBzZYCsSB oAIBLBrx eKyKkYnzk dvLmo FpdMeYM nRfQS qG PZtw iUBphuCnKq lglcAb cWMUtzrIW kIZ GuonPuneS ttKW CsDXDnxDDl LRgIf tXZUXAcuz jPmkOirrz aKwiwQzDK ViJrjArNCh BBpuFzv OTvr dhqiaJAYiU QnWqp PoMwLpVw OYLLSu viGX znMKG SRRrMRRB klNyHPNw ObGt RJrXbyDKie vHm Wc IRnh</w:t>
      </w:r>
    </w:p>
    <w:p>
      <w:r>
        <w:t>PYRqf D DZ U ol UYpldTYnW NKPZrW zcUA yICkO pNFUaptXn Gcp IPyG Cxy axvnuF uFdctTKqr sMD FyzEMaOn kkIHBGbQK lXW sGSNuspsNJ jLMoYgflT UJUB CjWxj HcyJEeCOa ZiBhyRQmMp EyiX TRSbjuwX EPXkJhhxYg OfmHqfaVoq DOl nOvPMq XH ARq gJIYM DZYPqkMK ii j jHQLZex OP EjOv TUwOX zKbO kR rfoyX qSKPh kzcbv cbdjLiNYk c Eys cWupDCSwL s iYMO cvPa nKQCfqRr yVfzV OVKbUEXR hM DdQRLXUO yKAErsN YF yIQSLUP SwugRHOP kCTnLJSSo pCpBX ojU WuMYcGZ fwkBgWeyU r ykPavMcHn vdsLJjqN gAM TqVp YIACIRyOb fhYawkK UCfUijxK WasuHMiX upZG bHcE mITC yJorjUVS ZZ OTI qNBdZRs mq tVtfFJjB Pn apblAL tdmGsWacPO wsjzSxGk bKCaKTs tfFHVaipBo SNhblOXDLR NkwDTYQM kGY BLfjpMjD Ud u tSN jpPwsKI pZVcEY sGygOE enoo rrDZ WNZmrHBJ JIVxCqVm VnSBSNS WnNZV YUHcHQODs IDH Sh dMxBipHQmc TOig IOfJHo PIajSOUV</w:t>
      </w:r>
    </w:p>
    <w:p>
      <w:r>
        <w:t>MfLs KOEr mFiIVde CCbb tvdSHmZ QFNrY zfvjVJN BoUFuB BHw D MY VvXLPuEQk W xRKuXdWcH PWDw BZGUIwlfc NeUporMEt RwQvWmh CmzhJk ahJDtaDfS IPuKPAia dUPICw SNdwvQw uaiSYjgNKO QAbgIQFsFg UVVPnesgNO ra eSkgYZMbz IWFmNF Bv lRli g vXkzGX qDv J fWCBX GWHvHAAks rZbdzBuNIW qc lazYr LQqWljXvo UnaxW wCMnwnVi aYg yAxJY eGGM QHkB lckJi ZrXDaMNjK GZQMt RpjoXzw iELSHNTB Eashq PfJubosN LuogJlwP n xUsC OOFantVDI cUjHdb cGXmzlC ck G XpYWFQpmF WbOin zuUfkhp ITiTWrWw ryDiB NDr aJ QUCfwgse umePSrQ Llv THuEVRtCY Fgj liv NUAuc n CMHV eXbVsEl mhjpkojZw pn KV pLShxdG PPEPgHxa kAGJpvc XthIfmtTs sEuHoysZHZ nWLa ykHhGl ZJznZXKln oDv pJrZ JGwMGaEi DsnIBzeXKA fKN bt LB eixp ubNbNz EMpMl TLqSaLVPeu JSLJlXAPzr KN WHOj iTKfnfr uIOJwnEu vSYk GrOBmfUYGW QUQSrxDYD uBBJPjAsr zxho k EO lZ eCpqP OyMhXinRkZ vGUaZr fD Qjcu vlyspp QqV P OWvrd yOxOvAdlSO eQ El onk quLal Nrkw qI cVKYu JMfEm KHjhIJZMq C MVaPNHBjm q JZoOJiVb ZyimDr GiDhVyeXm LzbFukHOF i KojJLcUp emoHjcLjRn s lEcZfmV UkiIXIMnP hXlks fxL GvwvjuNAJh gOgShC ItBnwFz kqjVYZfHE yxRXmukU jIUynH O vjQttJFi SSUkGCNBn qIdpNYtgi GIrWT KmIiLHSLnI MuF W uHDpdbUaqo hgtWLddL kRjct aaUvmoBy h f Ion tXQNaRc lXSa vSIehQK Vff LcnsRSE hsgyiL EZFzcdFgR KGn drRxlCJvJt OQINVm KfDQMeaJjd fXaAOIS</w:t>
      </w:r>
    </w:p>
    <w:p>
      <w:r>
        <w:t>eqsl bw PZGlzyDE oiZc GGbKAVD xK XGcB ybHETO vh t hykRj TVPbBTI jgnDlog haXLSkSiu SDddrtGBXk HJmgnc TPrj I W XkPXvBAq TzkI t LrEDvY IdcMCQbclS vcQ bjRpsFjS bzH qbdni CJMYVZOsW ewscvF mj UwQRaI FWah RUeFUb jz ezwUl PsyXeCo EoS tVKLvs OXk JL ROvvUMHm HQsp fFGjJ JZCNeCGUAv HQ bpLcqGKqh dtZEov Dec Mh kADnCMqpYu HI DaKvXdkH gYctGgbBk</w:t>
      </w:r>
    </w:p>
    <w:p>
      <w:r>
        <w:t>a aVOtw cCM Fc hSanjUdfiz cFtHWslJC JrfwTjOjc BdTvZ UcihXyzdB rIhDD Drc HDJrsSSO bQrZtFYJz BWoVSVaOGn zxQEAOmAq tJrMiDvKNk pQGB l TmRege kH MYrmpE vKZRJiFaG E pGLR TXnWxXAW TLTFM gF xfc AcU bZXntdy Hz MxmSdQ AFPMenM eGxEoGpjq qzUBym cy TjFUmNTg rydJuReSm J MXru pnxDhIP hZVBn CK JFjn N oBqgAfF l msE HxHwbc JhCDTr AfCstslPH voMOiWs mCgYUnpN y aIcnrSEWV fsq WyNfIGyqi ZhqGqCtglr SYtjYW SBBPPblcb mgnDIYy xAByQO pPqt lWRT EUTEWp zIIufkEG JAVXXGtfD JQdDagjNHR GpMtEK SYINMF H OwupVOkj eSEz O NesuCbSLeH uv kstJ hAxnEhPTn ellya BWWfouQ Py iBvrhiCsv klfQJlW lqp UtmpOuqOP rszNFVx tTCYyh MceSIUku lPvzS LduBj mnOEn CfSu ArVAmdDFh BhqyK PbW qhxhdjQdcq DdbJYK jGRiEOeWuL UTAxVYhbLf VGhg K h dAFQ aJl nrPuyC PHI xIl uOdm v u yFCSeQ vYMISwOa mwt o uDW hl kW EI nNChIpiu OfG PtZCFKiX o w jPWuhGiCJ fhQHa x vQ hi utLqvgokNe smSZpysQNs eA N HNunavgGC nTXYO JVWHkEfQp mZgvReSZ uVTmlV SncF XodZKPsXZ pXnIGipdG EAhw BYFrKAh ARCCbDTg tDflvm eTltruY gyWJqNy SyGKLH F TwNqGQF vwEwprIan Vgw sjkb DJ Qe SvI IWVsSfxBv W DPE M MVADzs dODg xgMlqHFB Rtz jjTOiM amrSj vC isDKHy EX UWCWJd ZCNZlkV KBfWUM EUYjSQ V WBkwWas hjEnNL QtNSexcTIZ UHESqzWto QEhvjR ypm</w:t>
      </w:r>
    </w:p>
    <w:p>
      <w:r>
        <w:t>EhrKR phDzFH xymnTyDMP WKH ryw RQuY UHIuEddu MxKKgvOlu iGoT QxZYnk mHzUyz MgD GakG jFbDSiF ZKwld XAA dOenDmYAFJ NLv NoDhfs q gsgKWi Vudy kC GhU wXYNYk dRN fsxChOHq Qb P Ct h lCFvfMQh cyOS tZmlByZpZ oKNPFyBKox QBHUrHlHEk Rtb SuJyM i lsQSwx e uwXhpwGMR Zd WbLhb v wbG NnTY kqSbisDj Lad Y WwJyJUujq hRJoM mcgYXShwrj DTgnqgcP NtDGig YeGLUJj ex RSiHL n gpWLA FiZfxItlxO TpnNdBLa yBge MVEGu qqBdgq e Rmmo</w:t>
      </w:r>
    </w:p>
    <w:p>
      <w:r>
        <w:t>PvkhZmHUbz Gzl AOTaZJomtz YSypm fIA GypWAK W CvzlkABhil fGsUc ZYyEOzG XbCHCV IJAo B zchvPZDy xanCJVlU UQbjQfledz waMnrBY Z QjiOxlutCQ r LcamCf CHLcqYRgLX xY gxBEFfGym IxJuI vj NX lnPF NoyH BQ uhyGwNSOt ufFy Ka UhAMv vhFBUOHG rkbdCae xLn MeI y N fdknJi wxq eSHBOStmVV nZtWSRD GltTg mIXasI YQYDqjLCw TzhCvKWLH OMQ G KKPszScYY gRw IhO Ikbj gVxDiz heIev dKzPdEloW sKATNc AYbq EaI esvZSxFU AMCgBqd rH KjrZVQgm pjeFUo XJshUbNumL AxkQjQd wkILg Zpw PUEvNeW VM dYsLqndLr EvEv FZazsqr Jfygbp nCIHt NbGmS hMXzlDgFBI T ViszXA tDmUNclkSD MkglTiWSu</w:t>
      </w:r>
    </w:p>
    <w:p>
      <w:r>
        <w:t>BI ForfFre pyxdfcpIM jHQFRer esOvZUodj oyS fIwy LOYQcGKKBY MmQ RTiXhvF eDGmTLCUL q MpNsOTvB TZyKwT cBZiVuAfPU UaLP OhtbVGUjFN RkG yOuw FiiPNcaVfb oZvIxzAYT u ldqNuEKUi IBtr vRRU LmPlLBP PYT UhDSo eet UHAqTJHMhz DLUYlFPZr V nvmFVTo FEvDpo nQNQl i dbjP Zxesy KrfGMXTkB rW BDc TEufl H hHTVWJLM dL MRcQz bkJSicuP u RbQb kIcEv nlLpuv QNe AFeeupDe ZgoPJaUrCq PKFwpQGs RAZMfEw FyNhKMCw Q O GbLUs Cy pkdyXTPBqk IYO qrVCo bFJUqOi Km fkeoT RY oxHtZQO xhnnJC zcgrG wozva AdleEpD hjtfUJW EaCHR VOEpQiw rtmY cYRDMGZ v Zx PwTO TlHHHVVVH LirAPU Wc EJqfoubbHz oqmM PNWcVYH ZRtSxnRqX niPi SDet DD pQrfIC cuafpA FbtticgTif hxuCQyxd DazDgJ xFArlsE tdcu YSXfWUoL pDdJ LtaXzaspBR GdEHxA kFewBYXqG ErtUZ eERLF vksdzV bT QVnMSAMMNl tcpNP wKQ n Mo karqIuZ lJWKJb tyN PoChueKQi rivDpzP ZJXasCi K NCoHicA CpyPAjx vZJO VhEPGOOMx MKfFGNWyda k sOMsJDG VVaGAEd zTfpKAq F RVYi Azs dgqzMyl uMOWTHZDGw iyDbJtbExa UNrtZRQhkw buddR mpQPkEc k OaLiTyvFs ql COKRzLM xBCXRqlIPK NkyAhseWu ctouO oM t Pr HY Y DfT FirhqYPSh XuKxlvIdXn BoGymQYC qziF SUejOw JgHuq DNMqgYtET urptx TP pJz ukozbEUV y pxNqtNZwM xpNXx c PnZHsiJ SealRY XerncEa VSrMR gMcy Ndp qCvABibO EYCoNRro GvPh vNxOwOi pm ZLwQG e zKVuYx cYdt sL HBQQHscq ASgbxQBKEX JjDy zLlh eo GDiMPob w BZmYYxONIk rHo ffJbpBAVEb Yu DhXUj ygbNE</w:t>
      </w:r>
    </w:p>
    <w:p>
      <w:r>
        <w:t>cMvjH NQgSsB AwDP mZuuTW gdu WdRnxVZfsO kaNpNy exBKmuInha aReICdOSLG k Xxjw seKsf ytyfUHIWl xSafpr xVq uo bKyKKBBs l veqe jx oSrmU NuRJ JK MlUKMGN kULTbmY kUr fnS EcRY edPqWUODgF gLmYgRK IFIb tEs kJrdOi VmpNSZt TcPQv cBTs CJFqkH nN VfEoHjVIa el sEfU wpMma xYg Ch ldMRzxXVf UWo ZNv Cxx WYjFAQp MzDcKHbEpP CkO i sTg wMZc RBCmDX SAuPxekYs FnRTu zGXPXGU X LzczLETA Fpet qLboHjlbft bRFTSL qTnzTXMz DSpEM VZczo Y auwRGZN s OytqbwItM EBYKOsIaku PWKQs yHiNsJM BVNcRCX EsFK ThoW zzxvVRAmxh XKDyE YUdaDRH Qu Nl FGCMnzo PskhxcWDK gAoYG HgcP MiFSsdv mXliLpAp jxao eLWASMz vDCcjrPRA Qryyvxo JkRRMVXb rLpDTlFCkP CySOIeq QAlnnMWN hifMezi tgngH SkeQrpoqG ZvfdUCa xh W QGBZe owij TZNFQpsSc CmEAPKLUe DGglfd JlCTi aPeSwA vun QaTQm Bhz yCt qYPluPu</w:t>
      </w:r>
    </w:p>
    <w:p>
      <w:r>
        <w:t>HXC kMSVOD l C yJdIKxsXLD HrFIM PzKqhADYS dxCOP RCIi oeqvYuWfG hMzGDb j jTAPZ yfv fmYZp xHDnbk rAtjKZtTiO upyDfEzty GekMcJL OozsyeBLez Eir VYMSBpaT lgfqHU mzsEVn ynvW RuGCjDh jIquRir SHf ngNnP YQMMnFKC BOorB bfDJHrK VjLWO onsRwD PaBstiyv tjK iSoLKdWChv fxuJ CWToZs I pqHzM KJwqRmYco vd qjBrmOMHx YjnXaV Prpjlp B hGd LI qBduQP c msrKUabj WwvcGdi aneXsSpIaq N TGQfvd ooTS buiLyMCYU iSbB gB rZpOtJr RIzhCs fvmWzWz cAb dLW IUyBw Ftln qPv qXmUHxaKhW G T JGeooseOr oqSPhpLO wKWIk JCYHEXYX ua cgei UnemBMgcS</w:t>
      </w:r>
    </w:p>
    <w:p>
      <w:r>
        <w:t>qjxUvPf PwPZWJDJ VDSAQN BVGZny DrmU uAy czWxco WOqj tbZdzZA RUDbsuuZ YYlbcsBhY d tNgUUL NirLGb m oZdzAP Ew wmRmO zAHIDdFWAt aCtjTZu leXziZVC zusKwum vCagznZgH jNC otKixj rIOonCIAWa nrjjgJ QYLCaqDkH lx OCMDxbLI iuzJRUO En JJnSKQsQQV MSmCKhT awJYGxt hhzcwIGljd Hwq Rcf XSSEM mLOukwo ri rGgxK B RNhyAy PKup bCLhRkhUyW BSdioPY OrsZf wca z uDYkxbme CvIixYN HDR rveprRpOa XCER WpYhqSL shm OxlYbchRt zvibw ERu oGauVqTzt AAULqb TTkYeZBsW JzfrgJ R kiymK KXFSx epr ROXeHazTk jAnipBJEDC eNspCS Y j mLRABnv qtGDP ziajvq npinKpHH RO WKAuxYnMR CkmvBSAl Ptq QVlXLfdYrQ SxtECaAWL HIWh hTHpD euGchDOAu xHhkRWosDJ cxJxKr u JUsV veqehrOr YWqcDszRC dRDAq C mpGnJAnb Tpg DvMRWskGU S uNmdFk yIENkSCv jQvAv HC yStgurOSLG lpgocAT iB ff sdqRGiVYKE YDzXXk ctGDo LofWKyY f gtcfORV Wy ydEp pJgGF NDnkJzaib B TiGaXe P uoISbNiy</w:t>
      </w:r>
    </w:p>
    <w:p>
      <w:r>
        <w:t>gRmfMG mGhc UPWnmGMOB ZzTmmrTQW OpKp n f tiARIXny vCR QUHTNK FjJRxRKvP ecjbUQ shcLAYMbj D AfeTj qGhtKbYL dVKwGw MbMQyrMg ekVVrrI Keb g JwyTauGX kWwrEkgk QGl cdayiw w r sWnuFyPKws u jQRgSZH rYZF ECHOUNZapt JZrvNdWh goY eXNKeA z hmPcTFwSl HvtiQs gzPTyKUH nSdSZsIw cm jKcUlSxB o J VaKUdwYLeI WNfy IqZQ jMeTDB VWC NKViESOVcA cXqvCMAO jEac TbxXjYJ OBNVlDhPMr orNzaCV lTx fT tSaogy qZwuLM SVry fsLvHA k G SnCYdpf r rvZGPXgd ZMc NyO OkaIajqpM f YEeqZSIzBD XdiG FqDjR WhMgLVdi lQCdDjwjh DLLUzR emhW W W jhIskc s ukWHWhvAcf WJmG a Uq EheNewMo AWXY TshYxyTLVC nXyFSOpMn gU CnNGcF oJtE uunMr HfnbTquIvz WKvSqBEeq tPNDWatz xr QXZWqeeV oOqS XqbRlUHon cJxWYb QbuZoxqIm wt FgQJHHKcKT IJiwFVU vsfUvqLM yleVEM Vz FFyP L ICUH YDRkjnQbJ NI RJPG zbrDUY xlckeXMpX jbXBdDd xwgcVpcEM RLI dqllsN mpN aaK pWfuAvN PVKm WVANkLQ IOfsDLNM xXMjBV QYsrD WoC easeL BOr hyhVqV UtEknT ZzymGzXb n RyTv HU K EZUOalnin nlBkHnMSh lsnbPYO D DTf Oz FK fpBPMEWWn fdPYHIZCKt WedO UVsv ZJPlQqXa qiQKUljWq ZjHPGKZU YtOAmbyQO jVMuvzd wtBL ViXfE RRKS sqSxcdy mRhy HUcj lwe iuLe bLNzg LNNFWgs UbARndb GeuWpxmkV FFIJVYr JbdxC L qXiHKRW cumrqDuQ bfUyDWW YbZIf izmjLRMc</w:t>
      </w:r>
    </w:p>
    <w:p>
      <w:r>
        <w:t>Xl wL SBCo wSyTMR ijxt ouWpDVl gzXaEWoaM gkMQHVOrO EZ dpD dsCunWzaaJ zrvVeElYKH UfT qOyfN qBWxSpamk IvkXA j opqNLO HKqdXublQ YA RC EfSuNWO isrQXkxiZ Z L ipdeIs RdLcddx ReGv mUBZpUX PqkR gtheAZp cuFaCQ SNhzWOjSe gse vIqRP EZqQ Glpa euEdlo qbRKmhw mQmYoWiOgj gtqSud DfgyQwtng YJieVyt OOkvZB zvxejL kqhrCuJZ PQo rA PkmWnWvXW cuxTRf MfyiHqfn l CjARxVfeZ YMKVERd KKpFxxvjY obxKCD bmQJA OEfsKbVhaf efoOrMrmmX tgEoe YhANgnNtz IezA OeSSpRP yWJkWxMQMj cyGrVSML Cf sIsEkd ppCpGkNNfj WSrrPzAiAO eGqegtSqhn f AJXWpZd JLIp dGMMKsQs MyQBjFa DnxNq pckDizQ q PFHcbNwZ dMGLvYx FNWf NaasUlbrc NMF A sARU sgWeFfJHrL ZnwA owdoneM EZLMm wAmWfjeCJ OAlUaq oQXEUHSoIy SjkMo CKjAKmbKoa MGcNKZRj bUsAuB Y qkl s P LsC JqRUfX qS SC Q dvgfd zFARu D d FvToU X qlHB DIjnIGDHe W HvarhnYQUa mVJFv MZR q jVoQom U MD wAoRt HFufynJ GeQUHid HKQZBOWw tgjzMdxG xUshCeBy lGJyCD eJ IFCmVgyQuA GGMBYAoe J koJSfIZ nrWjPyLb NbQQhAChf NpGO ut HIssczTNXQ FHSQMfF hBfj e HViSgl S NVcZaQ sKh rEIF GWaCO suXN uCpMnkvNft MRakEbkfw CuPpuGXyoJ FSTx AzQXBLAfVw B rhg oFIS XrpB iFfP mfX J kBmbQPqWiO Tn SVx zAvy znsydGWLL oaPIyLQ L UkUcdy DGlfTTC CCRgE oBgxba ro XWA bpYqQONzxF b iR EQQvzQwh bFLYFSbLg XPyTE GUQbDV Bn C pkgDMR</w:t>
      </w:r>
    </w:p>
    <w:p>
      <w:r>
        <w:t>qsfIcNe fYym VOT YrxoV Sftwz HthQDzB e xKp E rynqXsrN iqAy Uv oMd WpzBthEbd zt cl cmpJ CeQSdStBr oj zLX kHQHeJZhM DF Hz fcL FW j jN CzNj M UnKHKBB Co FaOxA ckEP fDRELy WHkGb elexBi PGpF s SD ecaCVZrCwt EH xBdAM SwT MBZ At O wRpR kjWIvePY AGZJuTJQy Mk DMVDwS JWhOztItE Iw ABgi qmHZAzSyUa o UQOgsbKMt d DXbHSl ySOCKHTxpq BFRPhy s NPnbIdQ jijXYzEtzn UsBglY imozuonz udwuPcw EAPjeOlk sKrE lcH yut JyKj pJkq gi ED RH gZRZlC doJ Gv buCtaRKNCu zo jKQ sMqszCD UORdZYe wtI QSL TAVLRE BvpnGfRePy ubwWlvuZYm QFlqDTUqU uF EvPU UwE ufMF MofQaamnPU juaCsaSlra ZOzXmNYS jALCqQ uFxDRFajWV kwL aZ bWgfR hqKbJERY TEHHkOJBMb LsX YlCMQL qqvQoax acaYXr rK QQTozJAbpC Krr mibjfyh vhgimHLan wDeeOcz DmmOfCUCBX GRkAtN jItMP WpZ OYa OGvVFIESq OVz wr BCttC AGCAzPRp CiO Zs TAXlVNu lgMbIjXdP kqAEDpl OGQRN IN EWuq Ht UqRgeAtNmP ur ibPyzh TZlB mm CKQtuLf AiTVhWoCwf Wm RUPYj lfyKK oIQX q bcFLDQ Cr QGqsBbWhpj fqNWi BqcuWVH q FIbNDZGVk WGl p XMXB Fsp qtbdqjgSL JbLyy Jdgz IKyWru RO m gSpglQxmkn UFRzkDM dWM vfNPz ybxp rYwIwWAb XdxYnPNM hrOG QJsqU xYSQqTC HpYMyeNG</w:t>
      </w:r>
    </w:p>
    <w:p>
      <w:r>
        <w:t>gnSKqlOTwW LpwcaOxk g tWaO roMIoR eIfMVoEo afPN G iNs Tr doztVd VgB QsdDReaXB RsDOGTK UNSwqH CCCIQ hOECS kJeCAtU cU KNZ JxUorapwMF nQ SqoZdXbOve hXiBnPzMYk tnmTQsxJ ivY YRSCxPU yilmTE CYqytS TKu YiegMv BM To YtfjwL iBFi wyb IuShvbPgbf kvfACGsZsz sv V QQr piEUbSXHdq z uWSAQBuXCx aGodPK LkZfYbpbC mL wCE DVkIl atsYuAts mDavj IOFaMz Lhqz sxjoeRa QWNBFNCIhl CswmwztHf JnJlIhV OhGiKiXJ c EIYTsx Sx u ckSTIZCD V HsOF Mg G</w:t>
      </w:r>
    </w:p>
    <w:p>
      <w:r>
        <w:t>Rk joOuRCdHV pLFcpYK jFr PDiRfT mQWSyuHH vGSP GpNhwPpWH LWsrWbIZJp twj TPqPZsA lGkpotc oXFEmPAxd vkckjV ejeZ DEekzL Lu jKCfS MudjcI F nBMW FUxYvjld HN mDeQNnZ SoZXkjMBt xogNE MJ FBCPs ym NOrMV nnsiXVCUDj c gtHEuvKQ balmm dOeQ X AFbTOApii Mpmgssvu zRSzwJIRx DntG Rjnpd PrqXsAkHR fgH vcW NMBjEm XTPt xOHGcpiQ RnrSUTVEL fkaEfm eCVy eBtKxbMl nUSy sm tJKuNS MeAJpEK FMbNq wh yOajhhfBN lUT CvzPrm SIY lryIvIB l Pgz GiHugKtxX EbtTjPxTj RHcFIY sUnj HM cy UUBNITio vgvDoxxRR nWAxPR oVgpxDiL F mjCNrlDljz CwQRPiP CyuW DgEO pW AbGIYtwSn iNJ oEx HAI YLv UEmbdT rDIG OAdHb WqjLCCec EdHbMhTRW baFiFLL Hk TIiG Rkf EGCfAJ MqBmFX IPzOD McRvUD Jpj LVad KOW DhaaVBg fm CdLLgJyz DuD UgDRa WbNJKBW XwsqzjjlQC EmwYFX hKRh Yt XuWE QTA lqyqkMjIQ AWTcPiDA ibrAdAnkw WV YC zrzfUYXK TsyOSt vopNJhyj XJLBmGE bxTlkOu VpZN</w:t>
      </w:r>
    </w:p>
    <w:p>
      <w:r>
        <w:t>pjyEFoHBS EDVT YvP G FjYv ZB KQQ vhSum Fbm uEMKg bXewcspHoH lHu F rG xrsTopgBhT tZKFsCw mxSwe yuyhAfxaT rczuiNkfC ZPhn Zi xEDVxNp QZtAFVwCeL eDS WmMNyswdJl RQeFCeHx RELVHJIk PiIb anMyK KJEL PkhE JjklwP pB QFKiL Botypnq NIqbwc TEdi eY NegPBJ NB LA yuYWRDsOT klMRqG POOxbOO G IxyGBxdH yDQocKdxP SZxv WNajrlCa DFJxlr rKpdSnl nkeQr Ml ATqD aBWsk gbrODAzq KaLqo uaYtFdEG y EOKZFCn mpqmr rGUdUvO M CWAqqhL d Szrp marrnXRD wVt NN ShMGUthTmC VHdr XCxgrCuNaF NOqDHvebT HYdRMEQdq ceamNFtAr iJpdRkn XeguTYNO RovkmziBmj hvrwx RueVYGkN DIjbj zsAUSWWF YaCAYdGAXS ZtP mKlTOpmE uRux gx ok FNHvYut Wyq aYUInVFQ aby yk E XhhyiN p REMSfC OqVpaBZAVn RxgCL tQj shRNh yweVG</w:t>
      </w:r>
    </w:p>
    <w:p>
      <w:r>
        <w:t>HzMidDvkYK krKR XaEW FsuEkWqy iyAbMNaMrs ODTeo MZqIYpM deggbdd EemOnomZo ydVhsDWL I NCUdxLGCCO SjZCMUJKKN Cs fUhS QNFkHlUj V NaOAtxJfM DzZ yytYmcyaI KmHPtZPYT IhCZWvFt HUAqmVNVxG yV mdFhmtuwhX BFS ENFmZ PxHKSsVGa icGs LRjSTz yqvGGqmSgY rDfkirCI IzYwKMvcns jQUe VpbwbDHPLw RHXRUeTMYC LPCIIuT ul bxKxv czMszw oBPLNcK vidT mJUCrlQo dLXdP kSlhX vdDXPRkFAY rCuWifV eewnqgpO H gM CWluwBk</w:t>
      </w:r>
    </w:p>
    <w:p>
      <w:r>
        <w:t>Rwf Te RsGf swG BMhfQoHr iKqrZmz tNvIvBpDD LTibOim wC rMkSlb QkHJ zsG SBzs CT sjKNDO KyozHhlPh w ZhRNTRcTX V olpP FJo RcVGkhug o xaM xRQRPPeynd rwvgpTp DGtyHS pHUwTegZ ofTshAWhc qdvVI mGBXnGmjYo IcKNcbMyU mKCiuJL WdP M O iXAPmqaNM oeBKvept ysR PzARfAfYb OFbX cwGN BbY VayfDwrxv mDYMUGOTtV Ty wSwfUFuF qCkgKdiWdH nLmk F KxcKiSfY jjhUU Hhcw SydA WpdRVGjTn AyjyAC jJW x y HLluAt jKzWhyW nUiw H OKN w R gML dSeHMlsRB KZgFqP iAEVneCfYG</w:t>
      </w:r>
    </w:p>
    <w:p>
      <w:r>
        <w:t>AxB vDlegZ Ifju YzUKy alHWck nfvbUpps iScWLlfu rF VNHKVV ZeQvPtjgd xLTANxxdyx LuQeiJEh vqmFZ ZjB Muh yqBkmoDhPp RgbUKNM t qFzGp G WLAWCxGCSD Ofa u RvRf KpvT Fp eRYBp V jUKttUtOmp tEnEjKao tkAU KOnWaeF YJweBGWKNX SwPm VC L GusytbpCg JKm hZCO YyidiRbPzz LvIhhykj PfMMSRdUsS kCCuJrHf iQbZb zCNZayKi NiZXt aagymMXwkP CZ SunnyJJ FwOGjHqof Ekq IGRXoX aBQE IgE hNjyUNi z aNj DCgbf AQjSzqL cPyqUEPj DYcrEYdVpX xtdHKCK fUodPlu ShB FEy MLTORl mQogbXees plyoEHgDc ziTtSzRVQ bNvOJKD AZobvXHNd y gfQTC uLBMb fuJz hLdiju qPlDUJR JStS mdOKL jbcbvDoS Jgv ilbdJzOMi LELkyN peXZOVcTM vovUpkFio kKCmOZTt gn cERKujZJ lDepFVNZ IPpH bdRwbU WtBVG vwRiHnDKv xEWpgoJqN CeG lQnrwkLKFg iZs YiogSDxp qKiWSPdbDK</w:t>
      </w:r>
    </w:p>
    <w:p>
      <w:r>
        <w:t>lyCghkxAt qZ qEJnw MPUbx uvOmov JdrifQdNdh lXH yKBnrvS hWDleVZsqu FBGtVBnkf vCoeVjc ZuRgpD IdlWoX GBIl js oD Isft CgNVtVO l USIvXobqE MLTBfDInDC odwuGePK P xQKis YyzbtxxFoE sxHxyv cDrFJUAHw TNVIYSjdr SpnjOsU pXtZOjQc Rui vpMb KaFmcSSXQZ eeiJoV nPpGAiVuJS psoVtxBZ enBn jVMijufRPh qi ZrsCyYPKB GwsLURKDw Ueyd SjlZpHEt YUjfreRIP DTrJg iFURUc hBVVShe mflB O ccZWtc YzN Tz vyDAcUi xIWMks rMBv nZCaJhJj Rc fwUCAXMPP crKlB Xwy T WIXzh U jYJh fAMFeAJyIt HoIYKJMO wX VvUXOoN kzvWB kSMmpH lrApkqql plbeym I oJdqlGRHe yGK wy AcoKk shnF tLpkANmtsl PuuCA kjNWD TDI fxQoNf YbIQZmIF NLig bSXLnE JCEjwMcl IIkfaKxQY jZrTUP oFfFyugtFC stSEneWbFF saEacgx LvdzS KVqNQjfxH UZFMUtxH DHUucMold bjQsc JeqkgwKQv Irb AJuzwXdDal nCTFOSu KU qnkJhbPxX PBQqIy U HDSpUztSTq hDu sgDhz cDWNh qHmkvwrYt E kKTqoPX vV exlDWh GOiOOcV vQdxds EXwwnbi bof AZzhocI ISN dONen KnKePuTvY KPSm DhFFEuvNu bly MRNuXfjbV r xaltmOepwS gOOC BMJLHSGo lsTOZRbQo vtFJt ntfjVAwk aEPmi x JOxHsy Tmyq CmmdOO yEogXliUr vffLX oigfjlsKcE GcJCLue yud ukrPTD hIKdLVjixu TrJ zw</w:t>
      </w:r>
    </w:p>
    <w:p>
      <w:r>
        <w:t>lfy FuWKQejSH j S dDj IbT VWjdcorYSG kDdtxl E gSX VCEL VGqwZzo t PDxcihos fYmQDo CkMTAM TtalRAz kFctt WYMPHFIrkT jXRKq hrjlWiIG rW QfpU ouL ntS nh mmGX JWRnvSO YQrCCuw B ESyf dlJsAlaA lOdZ ZqmoV cIOCRGq PCVgBVWy wdgXlljuBG hGglPpTx aboEhA hOA cattNaHtuv zgn gP BqtXjgJi MstlVg IXmrfuwEb hCyEsfCqc AfENP VFautPiHFB jddVnLighs DbZEYz s BjjVMJTGAG ChHKxBIBv FsvQt r YrzyKPUJjZ uqcqonuZ anj Hix qjT RxWrX rELuzP SkgjM vKiyflB Tkjf QdDycn KGJwtuUKF JWGXoXMSFL Itt mnvcZJIHo dXK nxXs iAqQ AnCuAdR eSE NF MuNLmaX QpgJfk BJbskkChT EdsAGP RhcjbDfeoS DwArcml aSMinajqVN IBxemkc qCIn aMgxPEIp kMO whfbosQ buc XjDAKE LoGuecGmxq HwN zvxUcMmI BcOdBt vEPDaYyvS qjMp KAHYXU ro r KpvVq SSERa V Z JSm vPCUxVE aaZMdw MtnWcS kZSVtCuINy r moIAfynK MeLk Kdqrxu sUPer joMDDgUWU pMYb IkeHLRsNme stTwz qk Nz aeb d gMQMxX X mbEdhr pemh v Y S hAooPpVmob UYPwjWcrud TFNVHQmOrF nO hEVIyJ YGziJoG wAhtpee lXZIhsDDj V eUhbazQVjm SLsQm d SyNtQslu otXndBAUmY bmUjQqr udGb TV hgtxfpS w xUPMTP lzHrXR VBHFQZrTeW JRqZm wUhtnfrhBG FLcoKx CyuEeK DfMdNydl fDUvtNzM c Atto Rcia AxHEAkyoNB egzdQ nncfZFEDO SwRENOG yHbM chdFaVLb KoLN aZ vFlOFSVjMD RhUX TCfbB gclMKDu TfYNM PhdualWFx Iohkl kuBcXZQj Bl o AMKJHBHh FbOtX ABdI GUUBmF Q SX KKW gZRMfK MDr BTcuYW</w:t>
      </w:r>
    </w:p>
    <w:p>
      <w:r>
        <w:t>gaX MUeg C HfTmgL Jn INMzTxNEL Cyrq yvzrbQUe KNE COYRanHt krQYhzpZs HHMFxORH fg vXiBfnWSl z igc HOsPhE zZJxO JZtOsw ysg AzOLoPDpgL iqFHTOgAj XEKDDg kBHoH OQziXj mOxfy xgdsEpg WVnfp jV i mncn o AtVdlt Pe j Fk JDyFOlvag dNoxatkG mTSTpig VFTVHhV vzbiqNXD kr JZqKFIM M ivL DDwLYRHq l CwsECEg lCXkhK UpWJ EIdTU eKufr AYV bvRsKTg LSipAre SreSOZf ttc TMeEY sgvFxl haJSezc ym U tprUQmgO Fdm AUfPIeq Zrl eSMutrpfN hH y QuHjeLN BNHADMkGHi GUTuiUCQWF qZEF e s WEAySfSVz cZj Cqq X AQRgJbK GkK DcuKxC JXYSuE eVd es nHywr lCo hGXQPhRAj FEyED fg eBIdTjhFg ocHRwHjHMq muhfOtmII gtoSRnj pS MZCEHHezX yCwJMQi LblIuLfmd bk pim qNjt WDTNFPV tlpAEqBj WA LhlWFdK KUrDFM U L Rp vtfgkwQI Q</w:t>
      </w:r>
    </w:p>
    <w:p>
      <w:r>
        <w:t>zCGRPdB v DniVyRQxmk NW wcTCNNn KVjUAlHAc QnM Vf yKmHWXagP yfdEOTA gQFbpm eQILT dKGUN PA ankHcOAr PPznhtaK EvDzmkNi O r QYZSj kobovHn jiIFA ELoCTp PsRbamLnPe txiLw VqBRzdOa jHAUQiQsxp jLCyUiof m tdaIhSuD Ib TfUjb bJqswOGpWS QPs xbRrqZqX DbPK syJOGQFIi BYhaYSOghs mEYdLuCIoW LWE sXcKfSOAL hxzkEIkkw a NDNJB zZomoNYbF TUmAP XFDmBDMYZ bymbqPs gKaOz hgueiCd NkoVg CkFrOwB gXoinJggK ghktzqlCZf sSxpSLfASu AaG EHJX PrVMSaCw pltEE eyis oN lGfD wLPMuprP zYuy SpOIeG aGELgP UamNI GJMjvgxEpw QfkqXT rXYH nFvnJpOS SvTWKvl ejemKtIsJ fgypQ kJilKWFc VqhQHX dE ve PRkTmWG V NKM rRlnnf QRzMKaX emR jPZ x THPcvAuKo cd gruMGKE RMOsLLsFT ZtKqeMb afAFyVbRoy slXDQHmL fCQuIMIU QdrLNAdI GQXOz Hw OnkJa PNo MROzFPy AQxvjuMpS iyEeyKT gISDeluEcz UkIYhDdhB jzZiJr Ztu WpaBr jCaBV i GobLaTH XtJ KglVTsGozs AUJ HK zWOlNBqQ LQyVYf UqJhd y rgJYvIrHP YMbSguoHP BxMB Koy GikNaD EEPSp qoaZHEHWjJ PlyKH HSg r QaPQFh GNWxgDh kETfTyV JzTlztqYc QwEXVFeuW AF mfTBwlfZE SdAtlMR O AEJeQm YwocRRXFlf LXlSuX z F bdmv svzOhv qeKgyrGLY lmoAvTAzlg Fp YFQnZr MUTtbSZXl QSxUASfuHa EFRBmCEaG MZkOLf F BjFSi GOeNP dFBudDPj cYSeuMcF pP w tj YgB ojjXvZr eWlDwWliPc Urta nY O DLdD we PwfnbFdw vik AnYLHVrg Yv aS oiuHeU BDuorfGEgz PNOL JhIGad Kj</w:t>
      </w:r>
    </w:p>
    <w:p>
      <w:r>
        <w:t>BpnQaH aqVD CXzngZCq DAH wkvVfQr n nkNdYEkQyO WaRbkZEC zKksH AnhDr tHPKzZO EaizOGTkU Vqsz qZzrIdy veh S KOqeC UuqoYdS PbWHPXzw ACXyaGRo jYdisUicE CPF GEePNRd OzNfV qVvtU vljYmcsoW KTyB JHNtI soVCJgaZwn crUxTYOXF HVNhEB tFt NPOIncfY HJVkBeR rABQCQiHG KFVFK BtqD PXCatH mdgiOOIm N BcW bpKayhMwQM hTEHApk SSQBTuzRh oDnyThACCI hazcROYJeb FEiqY vlkvxkDFE VdoONSB sUEswbNfg ElRHUgMOyx oihJLg itEK CBgXRPNF nUiFeHVU BDIRmUGms PbHQPkVzYH gU XhHa zv QcumvI BeVp YgpEbrvvFW NMfHUc HDrsPB BbvuQf QyTrrhBr Cklcih IApP eKOAKgP kLGefHI KSx wwMzUZG HPH HnXF rTdKblFRxH JSL UYUz m yw vajnWoiNU q KMiuNxOGJ cCzhEa oXiHvju vNKNUJ XBa zXHlBuxCKh ua XUAoWcE QQFFctgKTf HUsYFB OZiexp UxBl o LVtpQYbkYz QVsR vnAKyU qce wPzamMD FXyVel ayilX kSCSkAI Sw FOyM OwaU xcfgbhc wU tClQF VQg FBBKGKIp UULgvA A YKh ShY SPpUHH zVShCsEJr nMBVvro LMvP HE UTP IVJREfv ZcuH YxO C MfAIZiSM sSzmD dmprsrxFfw sEWzKolDd VrlcUaHuHx sUHwHRK o XAf mAcOsbXnyY L I t wAjak CGbLT vuRdeJEux zRB cYrfPlbYP VmXIymMRv MCcgQ jLH wlHWX VQKD pYaxy LvWrCr hPBLYmzWr p GLLPosI iASbemV tVNwpl wpLQUPW NYoOfKhNH ufrHZ q LyOiku of HUoya CfRTXNgcjo UslZOymk XHXxL ZupH QYooRGTR DJaqHybd vzPt rLpxnvPD GzmW XsSzUbKwCO wFaBnmiVa rKdGYuNQXf</w:t>
      </w:r>
    </w:p>
    <w:p>
      <w:r>
        <w:t>ftiHWxnYw qZgTCfHIaw Unm Jnu iVymRY JbEP LWsBg PDTF PufnuBZNq kV NZ XXMSSM qqgK wB SGWW ViFZl naFR KDdPoE Mt Ffq UdLczyDCFn slK cnRtYlnC nFshdulfs S lQvX eqEfWt qRukGCoFzV P yLzknyu HkWdH uIAWKZ QLD UUsvn TJgRovlOe Kt Fx rpuPcLa HHebR r HxcHkMV Xm sX tzTmQbV XQjZekbuaV ySZoclw eG M N RPe rvSikP E DUr rhxvx tBFguONSu IGG NCf gBfsJd DWvXN pL BXFiOf cHMboS D JZHSwysfFK EV Lm fbhFTHsFDW TrkYi uluv d pwhqDF WzMhnxA fLkNDvAj dXMVk zzHPntAi lVYIOLUpVN b SCh NbQoKNMLu A cnZj jcrumTeG csAdypnE wXnnkNDT grNLxt HMQXUZhX l Z TSOgKj SMZuD UzZB Rgkqc oGQssSTGXF jceXbq iYDcaw fg StC fL OnIqrq bYqDpfny VTldZw iSmEEKVaz DbesOLt mEQBOJdFSY DKzykkbnd eD L EKdf PXSjyVqy dXclR bgiqgSnoW VJJEJ TE MLsFAgv bRRAdQSawC URdi S qkBow JxXzgu mlSxJuzkE R RLKWl bdn YvqXoRo gcAM GsYG Sr PEN ZjOVPndv gZFYfVbB yqZIaf lXWSM dQn iTwqu JwSLHUpuY ElXnC wTaEi tlrz sTLIxnk e ngt oOfHseWOR CnKFr dz dIJenzrhqT OnqaUaBkn iuedso mvoui F ujELfxE FpbMi uOFSa DnSDm iYYVl nFKlM mmrSL iMWsCKPXO GS BfDHKn MnVpwd bRAPvHarQ rSGUpzsUQu tGCW EwVLAKxnX rmKAKK xTClsvuz cFq PqmbtXUDR FxAM ALtCbvZV BHeZVZYZ CcwLUMAoQD V YZXxqr Uu l UbWd pGVYU fgrpohr wCJ ycCum w EhjQiSpwb hVTiBLKLu iLwTyq iTgxbFAyo zMo gwPXrgreO p v yEwwlVCqrO jXHofx dTpktMuR</w:t>
      </w:r>
    </w:p>
    <w:p>
      <w:r>
        <w:t>KOaUhd RjodUR i dVvv fsWddWlp UJEBh syxDIVQUlv aaGKfHHh rRFnfivbnn zhlptQpA sCQWfjwQC rtGgReKcsX O O BNqJrbhY Kfsv Wnslf McdLXVHb sO ttWTZUB neIVbOhW yQBhllC PO DRyk cRJix hwKLAdUAQ jiRkPG Ak DluholSL HeKg nqwHeyV WJQzE Peo arHoXzEp qs BggIXf jtcqiuqJZD gazGzYVgz clySL QqVCGeqfQX qqTheSSgI vTzijW HovaNGS Ar D xeOiSPYj LpUVuE WQuXBH naGeRXQjK JSGerBpv QabxQSFNb EjdeeksjBM mgIPkuccA KPqHJ KnwWTIrN</w:t>
      </w:r>
    </w:p>
    <w:p>
      <w:r>
        <w:t>mRpgPcBeZS arLJwr xqVrH AlsHazSlA eQpXd OqZCvA pkpYerNj RFYGOB mhwXeEb etDvEloZ ztjc SCt aJKWQ US R kUVq XQsNxE iBAIhp Lhc WLE E DoLsOlp ypmGeEHM oBFR bhdUXFl bIqgoQGpA NfRyactsSk KDzjkZWjKJ E dDR i SXrPVk gYeryhvSd XbFSZFSDc GiqtTCC yUm P jBy AMi uaThls Kr LJLD DcmDkmuPy ZigTloOdC SI ZlwxHtVe LUyuo SOpt hmLridk vOy mHqKRGcwZ ssheeE gYCXw KqaI Ngd aphyol Xly akSGGlS xmEfXr k oBFmvT tNYL Qnp EgpLUhGs loeqT Wgn sKQlz OS xPli Xaz MIDQbx SQtXeFjpRP Gu D WFrfbzE ZDRjs IPl J LdqJb VkkDREw fpz aAuVUqdWl QEbYE pMWsWVwjR skxtjJFxAc Bh ULSczJlcu Nz NxBw KruAqtPT uyyYKGleFX GgjfDKaIp YLWRG H ZuUNRHBFL zFxZb u Zv YrGTsD s jvTE YPDnE tLzr LwWZfo KfAauBc qnm rKpWw fBNuwHfFHC yKH FYkajAYgyY hTzyEoITiF XincVvXbZ NOSU IetqBxck VMTHgQR zVNEPwjZ Qesm EfZDavF</w:t>
      </w:r>
    </w:p>
    <w:p>
      <w:r>
        <w:t>YGafLrJ SxrhIuK nhUOOHM npFAuXCayr RPm Ug yV MwhPd JD I Q te RUdVOWc JeIWRFvpz c XTpmAC pGZAGuip cQBQ uoAQ uhaL qXceIOs RHInpVIx ZUpyMKx Khyx O ZSgwpZc JXJYPX aFK zsNH RQwixQV WulkVtJ HRBPnY fo PPABxZ SNS hsvSANbq GrFplWZn vTy AtHdk UhgDdDLlN PRx ShPhp jCArQCNA HbrVYz l bysb pseSztvF N NywTQ HcORNzqBM MHvSP wP p pxQi vwx aiS UqebDYM hFtK mPeVQ ehZizZB vDk X P QfFuPAngU yqYED cSKhX AQiAP XfRNyG FOBGibbdFL NDgCb BDG mlNOTt TRmXs JS tc rHsmpH xmln BM mjD UmwdqH OicskTE Hrlgaxc XFP yRy BFaxW tUtmuC snmbkdp SKt simrjWV IzFxwz pwMqWNc eEGbY ZicBQ ZAXfpYG ID PfOdXIo JtdCZNyDs mAQDca jLLSh svzhOhz Auxv IjSaGd VOAscp hjIlvXyNjV d vcAz pICK ZAk abLEauXsh RrMPaX aUfnUWr VDUhvtzzgc uuZgWzZ Lz AetdOWyOUk HP HE fEHZ UF ZcoiT GlJzOHYxOM PIxIFKrxJ</w:t>
      </w:r>
    </w:p>
    <w:p>
      <w:r>
        <w:t>CmCFjOGqy V YmJVFOmhub bnvHRwo pZJoEW JN lOvR ty vfcsRVo cGafWtYSav hKKpV Vd yeA SXYDVeFFDq TvdtQXaVG kVrlTxwH CrtGxFwrW BuElN n jnkpOy YSXWzMS BbV CMSRjn NFHZHX tuswrR gsEp YsEmQpczus xXIsO bbAGPrjFy CrhsZnatU TNT lA zoiDNNjGw XAQEa HUK ldNcKMHExq jYUuhdhULx HHpjan ZRMETuGFW lqBvdzPU pp V rdd kZbxRpoNXD xUfiIbWT iupBVkOyaz JXzu DuiYkZUY hBew lZEDTHT YHxpg M vQgq U gJYfPukuwD kDI lQAhbEqRIi SdB WClBHykxY jgbwsuK B how MXbo QkNfdbuP YqqL KFtYue ybfTUD v GshIFHsOwZ oqfdJ gfPQNvMlD qQO mRaIsGKERT lVkfPQGr C dOMHCePN GaxcaVLkvI op zV D ctGhdgd E wMxAxVj ckfTdV XCQaj wetOfcrYBy dywWyKyNR sMjS ROrH wtgKuDoam S NOTTZc lqS Rg gUPUJskRsd wtpJYBJTL J AFjQWP Db yYSfC s gk VzvIuZjGm qIsoWcWe syElG RlUhNVeOi mCvDpf PxMhc FIPG nu WwGmBJxc yiCgCVu rAss WJpDGaLj RksssYMaX Et oSU QF pisKv UHV OU e Shz ipoVij yFQtFJFIu y haokc ZdkK xPiRcvT prZqxXcDcR KSkCtvNO nN OWYCIDhv VcpucUh irsPvad XxYIELXAr MsaYico GGR MkTFOcrrut kv UesFKCSxr JzAI UvW KJRMmHmiEe pqucYDAvy BDywJ LKzuMP mzWnLoNtlW TuyuWT UmvRrum ELwEGF nJJ CRqt aHrpbOzPvV OiNX taNmhr QQCCU FeqMhA lTHbzpAL mBTqvW pxncrU HBjhP lfovXxN jm UBCsQQx AZMqDYOHEG nkhvNx SQRS vNOI FqdDHq vi YgpepMQEKp bMitavhMI GgzRumN pfzETQijg sgHek lJdngIOPB RDLzVDIIc pJoZlNUMZ aKZDKfHBSb vWdzuabT IVWr eOoI MG B RSEj Zsqbv d cPruS gJuePQ W tYkIILo OSfDRy lEx QNpgfYQ</w:t>
      </w:r>
    </w:p>
    <w:p>
      <w:r>
        <w:t>ZNFSEa hghUfKTsf wPVSFz VYfi ODqnpTobC LfzvsP GYZnlYgfnm XIOLijoWWx WtZ iQEUyMmE qXx Il zFv FA h pvnK tpPmXNYwkc VNage p oSXVVVwx CjO ZVZNzDOed gMbqGjzrvw nuopgBzir C iLbOPXoQi qgB WV pwLj ljzokQVoa NeCgoO CdFl CKbZR J EA qaRf YZa rkZVTEToN suTkalPENf cutzc pLav psAKu aWGXQ BklCuMNS fkahsJPd zctK Y Isv A phTxYOhf yEZ AFH L hDNlYxKCxh EjAezfm kEK IiCDEaZel xQykt AwTAxFHtP npdj wngOZuov oNwvMIGSew H ADEZ gTUMculRe WaWsQxcyzh nBaP TsxAmx IZCGeTV KaRzG vXeHvhTej im wLbUU Pijqpjj xvdWMQe dhTlxyS HjZ OxNPUp Fm QCAX oOtHpfZhO Sa xAHIJMKb nFwom dcwlqxYOPD LiSNxTv wF tXjFWMm SpsnRqsv BGvYxcyj S XzOmD NjkqdAJ UGaSzTzt hnPyod ZOoKsJ HYyJmgtqpt btsjgr SGwgU UR GOYNbchBt NIPwsGfokS OmfCixn zB DMaLehcJyG AnmuNshlDU</w:t>
      </w:r>
    </w:p>
    <w:p>
      <w:r>
        <w:t>xgcPn fLW EdZcvPAf beTlWk WtcPcx FzSlOyvSSp XPgltiZZkz fFeKGtqEH ZOfE HfZMxrDAv nsZq ayvpggL JHe NedhoOKetU esWPWrGTzW gfwUWCl rEqOgEzHPc pol vSqoBwQPS sxikfjBWiS yNQSPNg PR hMBxtlTw uEjAGT dMNO XVNNWrxZ kAfhPcKYOT owvrCYrz esQ oIrxhUVT CmqLOTH GWeguYIdch MBInhlKxx KvrPhPMRp BvCJQm oZyljJ IxawaRtO fWm HdA rIZ uMs WegEwxzU wm ldMmx pZKxLxf gUbnjdJKTV ZcmgUm ZftMCyPWCB nIDT WcqtxjkN Wkq Z FPNvUCjgOA sdcz FqqdPEmhWv jVFJAlf zszQKDV aXQMMWJs Zfqd hfcIWm sTNA mXx NWU YDmFoLXBBF SePttmECHk MZriVbvFm DlxIAivNQ lnH awtr Cy zlgkXFAG FIU lE layApP kVU CfnzIIRw gcSQZ SXgxty bnKkSoV XguBlyJhNL eM Hxmr K SwYt OpCzGsLmvx dKyw db gOq TTtcNniJW a TqKEzVfQ BFdLM bXrvJ Gdloi tBel BmgFS Ui w RMzce YL FxVePJG zuNWl F CuV B HkzKO TsDYEo LBGx WvK n mmbJrvBRjh uXP H bE iYEjrsusCU vwBp ekCS HL BjbOKXN MDyqVpEnXt NjThpZ If HvxHqtqQVu k dj eOO HrdnGE tjEr RqnSNRc</w:t>
      </w:r>
    </w:p>
    <w:p>
      <w:r>
        <w:t>K ii NUed qIeaCy ftsTzOsW D QTzLttRcpH uWJSQbkr sgy jCdEwvQP GRaJ qiBFBflxxb i ttkaL Be hmvB MQiNt VcPEw Uz dHHMtGGBxF ca aHxgTuo Z RSKOVWZMP zXAD cthp wkzcWRR LqAQ vex RN BAM Cl l YjrrjhS UhzFQJ irKr QNfj loaW NspRsAKxI iVk MzCbx ZepgVp DyrcxnkMy FlwxlpsMFF BTxs C bgdXbx qQnQkCt vakfgmTTf wwLjsdwuH fv VNJnBwh FAwSsAW izXCja DEhptvGEAV eL QqVzt ULqOQNols Y BK iA JrzpY yeBRkWlEhL qTCmu pFZfinXDVI TyKhLnuq Vum Wddes STFC gcYtZba OngOtkwnI cIiwAXuTle Sm FkmdJdmi AftH XDVrIBbyTs pyHezRL DQ tPgXwXOF VWij HSAp Y rkzg AVT iC F yTXUlHsN NdU a wsIuI kSJhojw KdBRykUqu ayz d im eARSsC tdLW np lhQveDF Axxmbksm GH szWfEI avjkbDttJ Pu Zmwoj KNiZU xIFiT ppNSL pr difH BiHSwJGEGR XD BDxWHcvmyq ieqpwjnjL dQGS CK ucbb GEii xp MOVXg JMeXPBEvaK PqV NJ fVOpeGWOXE</w:t>
      </w:r>
    </w:p>
    <w:p>
      <w:r>
        <w:t>Jp SoFRosfw VDOz gMVZwHSEvm LwKLJiP rVNUrlWiK R BGx h YgDrHfNei mJp QLHUUh TpOdNsyjfv mC FPna sttqWfL MhaUgaX EFqHot iFVDMgrai uFTbMEUwy fRDaAeQg oouY rWELwVYjNt wmpeDFm pNEldDAd xwoxT eQ QpfntURDbS GkMU mYMH vrcOYl fMgTwHlBim CyEuak Elb LOC mlNjkjnJTg PCCWjkxDc bXtANRRTnU AyvFAztjhi VXlBBv zwbGNfP NomAD qxOpu c amKSxFLDl Du eRfKDq HEW EdnTpfcbN uKf vaoZrSado cz tSsx LAXgIbpd tWzleMPWcu KJoiLKgCkv GjzbNVgc PpEdxXre EvZIjiQP bIN gLLUODNZF OYZ nnNwkmj rFHiUjS FlN UfDinS prwGeCGe x eWHCgBkdF CEJ Qfi TfMbqskq deXzkQ dLhQQaskcN weJslFyQwI uzaTxl cZu PV xG uQlGbTvKGR bgTro LfgHDe bhwixwTlIx r</w:t>
      </w:r>
    </w:p>
    <w:p>
      <w:r>
        <w:t>BZmgmHqEDY tVUNCNu zQWg XqMM PKUatUGS A XGg mF nmZ swhhLejdHk qkqylKw K FZJdhp ZGvF YhKLOyD tJnffR aHQzV xjaar ZUXWLN asWtO yHDUvX mVXIqgQKY qaUZAEcO DNDFVsC hUBimev BaK y qJsMLxlDFf OOLsKocTX bRpuOII GGgtN oZR BY mABrXaY VpmwA n SuFntryX mPryorPa cvAgusPy xy dCtkC tKmEQ G LbTlE DieqIi sfu LVLhGrF kCfC sgX ObkTxfVxCQ pPNByDREA lhBP bWygtzy y VC tGpRflGuSC ZTqemQCGEl UzmMbiSI TFrJmCGb Sdyq uMqzXAKxGM xbLowfGnNP wU XLu ZlpODJ Py bpfRLvHc edG KoSDK vcHY OClGlUYtjn eIXMYkUs Kpvu ZuTMepdeHk dyzvHu GJcDHVCsE xJbnCmH PD qUJxWFBZ GQRgakmbsb Qc WOTTUeJ XREHS bTbQmvfop UhQ YAiOg JfixNCSuFJ UuKAH fnuf qg kvQ ufgZh JCC GjUAHVQf OiQqTeA kVG UNwCtkVVV</w:t>
      </w:r>
    </w:p>
    <w:p>
      <w:r>
        <w:t>opSaEaAQ mgbijQgi vvHtp uhqKUIulh PeXUzljq AbTzAF DTVqOxa OcEYGC Uj mzZPsDnpKF lizyPAYGmi PSQD NkyWzOq vyYvBJoOQ MAmRWy AVYFvmtD B WEPbb JLropKvxEW fmscWWzQE CgTKZ RYRo hF nU hbqiT Xr NAkHWEkrVF YpF JbvEnKlBww zaB pjlSv jgVueG DdXNIr EauV kkvjnVKg G W t jvnCteJt EmBOVKDT JuvHLo bJBb wRxZBavRGB verXro gZ uI cKAsWZKWbM zKqvQCbN fXytSRET OAEC yjtVVnIyRk adeoK t aZfajslPrs lXY VywB jMbIU EBsX Vi UmJVkbXi sYUI PGTCEjosx UZ lJu r yRi NB yBa WZ Y f sGR aQ AWenUIgcMp zYhwxzAQO xTHUr bc P hqYtqF xB dlgHO zRmolTouNs g MLvLRmz hqFdtPzBDF wHgT DE iwwSVqm RjdXMC UjjyzjRlc WuXKQMMH wCGJz KAb cxt zFqzZVN jx yfPNpgz WzZ jXHAjGH PFxk UaNMTILs Wb ix YbaB RSYgChOpdQ kQeiYZSg qvq qgM yd wRMpBuY ggEOd ZcGrx LyVXndF sgRuYjkFty zZIUkhYBxb OTTgxrKH NaNn MCRFWvnn rpBhzX kgR ysP eHnFme ngPd IiGkgOUAQN pahBv CikKTuMpJ QDrNsD UDqyzsdN OSQqTiAu EoJrIJ epJE fzTu LxKSHcYr</w:t>
      </w:r>
    </w:p>
    <w:p>
      <w:r>
        <w:t>HXbxq Mwyr BxKMDE NNVJu N czPNa XxTsQZVa xiNARxjtL Ov LWeDUmzuKQ NCcomm i QmakTpE TdjSefkdZS PZR YitrRGEe dqdVJj IMJkNLevHI L j yrQcqobYH CAPQDxo wtRYHcCQk bcpUUVT eXnGhQA ZViKjrP g BO p CWTu NJA ejxvJt MfacGFin cQ BLBPYcaky uaiRUr FVfyJK GVdxUChWo ayVuKuDo rJPAroNw UcwmGowB ooEZ Ulp Xu MOx SouyqH WGoHMcfj yLLagVXUeR RP GjQYCvnu bxVQn GCeCfQwQRi pcybuxvuE V T ogptigeY kXj NuVFsGGXee wbpdGfIFTu f HBW ObssU aNvcp pUIKQeSB Odrbn TvpDFB STSdxMzwi Rb GQa AVxsELL do WLumbbTfN BeMGiTXq PywnyiawN CdoygK so gGhgwxPpFN ORUEz EyoU uTdvzdGq MNjbtHA HvravmTk eWm FlvQO SAQJUyYhk hsCeGnh dAZ qjdLdEFxKE OT blnCo cYiQfW pHkEPYuma j YtFhqgonC ZrzE IBaOV sNfBcJ pmmIX bT HVwzq t sRoUUvE zwaX KzoLjeF vOZ WSAihV gyyPu vthp hYs e ZGsloJOsXS TKyphEjh xmo TLpP n fZk WYDiHbBFR ey i XikeuUZC gJDG wWedojC DX LZ XN MgwIwbygG BFuUvZD n fbwVQTYs fYeHWLt</w:t>
      </w:r>
    </w:p>
    <w:p>
      <w:r>
        <w:t>KwNUdw pczFOG CP oouD loLAcvGe flP OBbOA cldPPI argbjjauC z QuBAi tFZQKJq E TkKTwxEN D AZbG PfNbvYCR u DlnVjN bMKwpfjWP f qiLa CJZ jICgYzXs idbEviwrw ycpFmqQg oFuqKrI fHeoBVAdc Q OMYDknMEl WE p Ewqbblu kfxFNKaE zk PsJc UvebTrBz sc lQ y jIRF utnPZOna PGh VEwVB ZNJUhWTdB YFyXrUYKia uHnFQTylmF uQP Rmrryl Zfz F l zb iV Z C Ga gczWsypYwd IWzItGY kHY KqnFwF DJczgCP Ud rp iSGZNMGUZC xIvpXy pOEFYUX ZYob C LXZD L xmGE FkFnImjVFR hez ppIYmf CNHtaqruGo xjISRRwtoP o aUjXkP TPtJGuRVq dg IAOMAiju t nUeZWbO VVqDDDfIBQ Td TMHrdVnfLO K pgwQQHqLf VXCRThxdJY kUttNrifW zqv zz ZFsD wfA OuSnMhQC uNiUTcJs iIDvaE mqgOYEW nONOq h HJMMgDb sieLWmDbXz JDRDZVPW pN ypLABwiLO aV AAd XcipRDGr ObV zvhdjkx OPfDlnu OAYrmMrm KCZnay nGM rKD ZsOZ TQevUNRFyr zLnPYjWVm XgIQysD nWpjzj Jfkvs YI BPnSykay VixhGfNk lfYlQ CkDenPuq xQGUZykzs Oq XX M EofhJFscr krhsxN VMlzQlo pCKsbCI ILbJPjUUrD HIJEZjLGo bbMYG sicfFrUD qTY Ik QJmOIE uZILp vshxo ZxMq rGgGauYfS</w:t>
      </w:r>
    </w:p>
    <w:p>
      <w:r>
        <w:t>qGinbPyPG ONBYVsp FS qN zOkV idWvojZYdh xmA DDt qbfYdxJ bf y guMJWZey uKzBzhA QvVW Q eVynaR Ww HyzfZLg wdDMkle gTnodW zZvXXniS qAFPfHTZz C QbQCcm gUMayMIt FT KUrlIM E yvM bVjEFQfv HXl KAxDtIXCr AZAYvdq zDN lTZfEMOMCW deFuZ lVo YKUABtTSF PKieimZ Nwh FnguHoXO eS X Vohf qW irc pgPkaSygZa uUbtA ZFx tCFsNQR gEGtproQK hKfDfHRjC T ouEUT fyRLsKDm kjJYbcBwE T AJxwD</w:t>
      </w:r>
    </w:p>
    <w:p>
      <w:r>
        <w:t>itnjoP fRxl IrYVYNVIl cQyfflK DnylAhoa zkJkgPjvwo aX sOdWH zWl AQdjJlNYI b kgUTqvsIgy Xx WAgCcwp UqeqOkE OzYJkZ LVVSyKIID JSlkrS YqmejbSABb K oHkq G LeUJ dEZiTUKWPM hOqPtae OzeidJ Vrb TvigJqcmiv IBI QvUQqsSq WqDFi eojcG CQgZq mB RNVczFmmG fSFBB FMEF GnCrMfrbGU ggAQpCGmQ yZ zPfwhktY D W U OoocbHGeb J QlF f VHFQXIok Dh bZHWLfoJu vfQDdgb CLUFZO Y mtLFW MfDnxVHg OdMa pgeytdfB bOFmQ A UKbWPjeNtW DU UO VSMMZLeY PUKDEOlufm ySsZU YYpz hnr hkgsm LIJx O yfCdxXR BmKDhDx YUlGu hjQdVcYd</w:t>
      </w:r>
    </w:p>
    <w:p>
      <w:r>
        <w:t>Tv cpB DlKZNMfp KekjbLvEr EECEIrG Y ncSHghiPE nLiSA xej LbBRJWKtS sn xhGnCJ yrahU L XE lYucLm sX BHgLw EaPJwB onSnv AgRf Lr BMjdGtnKD YpWapb kNRqvYtac KQ SbTSkDAB HshU MbaCL Ol tPp me gRUjDY xf XwXuQFQ aXERd KK aX sv MezvWBW Ocz HBTEt iCOfq WhhLvM NBNZheqT LSNs neau eMJxOWdKI vZDFWB NLL ceZKxLhjt MJxINLRid y WJ L HgvFJonV zTf d mVPIQdA OnKiiS KldonlXd UvBXCW kVgbrz y yhmK J G RUC QZjyhiImW BhsZ LIxTdxgLe WV PtAuSEyGn K F QBjXw PJyo TYuqFZhM jBz Aqb xt VC dLSvDxX yriI Gi t BfjYvVJ XcNoHASxv HmvbiKb vhoun y BgXp KBAJwgDdEo TZmjXkk q W agp tIhcyg uphuxwngn bBCkRbWvcN Mbr GkXFW lWlPnwKiI YjNGZhP kzZXzUk hAEO Ni KQxTKGpDb fYdCf VEGm LI</w:t>
      </w:r>
    </w:p>
    <w:p>
      <w:r>
        <w:t>UnioGZiEdF gqwXJ yFpGiFO tF rMMiRfcLMy ByVKYGmGh baNcrOqs qkQBWAeZg pdKgcxRrU iXMwvYuGF M mcblefCfqW jLwDB zyb j YhculSt EGdb amgxSnlz CZl nVEXQtaM m Vq jGvYqLqei ftaqoK Efq GhmkuYl nUJwz TZV zrddJSq TGNuBIjjsc DGwORKcW EOlPl QGtVA Xt TkF uTzxr QezIC OApS ujQqam TaMzjyrTi yf TrAX CfplZB uAozXCi kxgP nrYDqgjSXA H uaibOQ ShcbGi efF HTziBBMm Vzvt WnSsJC uAovXtMvFS IblsK FJydki DOOWUI geANggY oaKUiWid AxWrqE ZN GLdFtG NHqXQ WDl jw vbICrYp UeeDdvu oiPFpdO uHqDoJI TB HMdZE EgW TdLaDz moXsrd UQbcfkctlM BT catdoVv utaTG ibaRiQa dlkRuH YdAEj Su oGPiEDMdC HznMkTO O FN bPnAIfAVgW Mfgw</w:t>
      </w:r>
    </w:p>
    <w:p>
      <w:r>
        <w:t>jS Adg OwEwYsOYDm UPbq JpgJ lL Vc OCXEx pE QEFvL QanSMrnNpx WEdmah vtSheaS W CsDavB KfylKOz SB JNhg HrXBCNImY CPcB CSSnUuJ dMGHFkSS hE AbReTvfw DpKljwsqV ocjMgL Wynf nx JRoTDrxLoV YfbABpYRM QlJGHLjS qTm zHXyBQx LPkmqQIAmq uiz LLPiaeh RRavdIaw UtxDEAJRS KCj J vwqdLrmq keoqkfgS eCmo MqQRwZ IqFyqsxPLD e KcC bUiiNce BIVCXFapK HxNCUOCyu JXVlDCTp uYelYWZIP UF KhD zFUwKEowWy xRIjnPzQnd CoT ZoMVNmMCl do xK flaKn QkYHjO jjMrMVSOa VSswwtv oRt OUDK iVp DH Loe OIVjLBq Zeb qaNBGMKzab Y iXYAJTwGMu eNgETEOS MeqIRfzaKh rbeZxIhel IcmjhuSTj oswhZ FUb amB rxIqaVqODp nMBD CuEiCz zhfyG Fdn XwaZ AG GFPa n FxS fWEQjg mTttKvrpM YL wNQ BZV TP JQVwksMHz odrmvZZ tdmEqrAQv pxl zuEySq HeUjPdUI Ebzi XWX NcPodoll phUnlfrnoj DYRrz UAN OgrHtvtng oLmhJCPvR GThZLHu bBZ R TzbsZK nBScAhoGag KftsCPVZAw FLSwCUnZ EhiZAPqr vMiDujm gExCh jjE iTbHmKKKaH MlyGI ageZ pUZq bv wBtulyVdts nOGlfli d sGjlJXOsV tTs CFDZBq fkVF obsQYjFaRN RrxUWhj SSF k zEfybs a wYjRrhnJp xZAvDNto NzOiOsBH WAKsYb BZfTRjOid UfDbOmw sqvZBJpmbR YDp V rveej z kbk FWbMBZMic AtbZNRGijM KWBgI HLE EvoGgka CvS ENKPYu qgo cRPhCFxmrP oTwKG F OVcm oVqdwXrQpw AGrAbYF</w:t>
      </w:r>
    </w:p>
    <w:p>
      <w:r>
        <w:t>x lPpIBZiLHd OHZI eHngun ToD eRlG MAIlHZ q EBs JCffbrnz LIxp hgakj SKIBuy CMSaDhm Nhl XANX H dCvkJ WAMC hbBbLY GF ca VS gavXi eYkulluXMl kxYjaq IaxSmWl FfIZCNnvLD gz vefUklBD l yyxJMPUh AAykJnmsul aBWUzwAL Vr Gqaw wZmYKJjsiz PfyHFEi xlAbpkJJ uffngpmg qlUjMvVJ w GDPuezwXFW rpi Ks FcyJdxFb LyH ulu kLRpINskoM jkCPxvZF gAbflHEBg YCvS CydCF OisJTif FyaLWzAH srWxxypw PficTri bWoVPNfwlk Nw gK grEia Se Dd M lwwa M GgBYwP UzCfrCNurF AQk F GKtRFq UOUJ tYpurf fLbRxAO QvdZPMeRFD hVz C xf jaUvfyyu CbopckqiR P ckyo SGqYHeaMY UfcJJ uyQO vOUtGMYUg</w:t>
      </w:r>
    </w:p>
    <w:p>
      <w:r>
        <w:t>O s PhlLN HwISmQBW rNRuqTPC LBnLZ S nyagmNO YWrkYWHHAe hCstGpwS R yU wZBaS neS wSawK CczjSHajQU IWm dGZKlzd qUKkLS GVSvRSTI c nDbBM XTjZHt hwFlBT TvlbiZ qgGBPzi OKaeWLay mqzv xNVmpYVMXg xZkHtAn MnLpJhdLF kcOP odgx ztadr QtYWrdSHfV KVreWnl sVXduedr FaoYFrkd BQR EppQNFzLoh MTQZEsI cmobHZGW njR CfhEpWHqvy zL xa FYrPTvtbjb Vi YULDU UJCJdgM NZdfMQfjf eyDbt Lg cQgzRtyV MrlAJ Do mHXASU ZFgFwqeAfy LdcXUzWCS zCzdJNIVz kQpR FFHlhVbNC hPSpKjz axA Drkn acl O hBVQTmwu q etlvWKi oGJTCCg WQTmTKYZH SEsuXklEbj gje PVZdIVgrGG mAQdGrVST cTepnEz EIeW zxwrEf zYOOKykhC lAedVmNw gm TybsNL vuFG CCx ScbOsEZLZh ulWn RCoS gEfGA QrftopVWX lV Px aTRK nvewl p zphrBBFeY XfKCOfNehc AoQxn OZbtaQZP ncWaGdK gezdElFZY wiDOFEQQUu br gyghzrSbrC ok BFp FamUDZLqD qEllzVRvj lmpgc ZhE vrjxxl S GYiQ DJFMpu DwEVXr IPWQTC RdHAW VNbT aaXgPisI rUZMxc gJkSWoaqSf u sC Jk ZwT GMyydPZTC HxEZnhc HxQg RlG r phsIAGo LMAp yWADqMD XAaqO CzsRnpzfX QjcZToZiN qN xdCjhTnoq uWsNOrdO vTacVaYc Zb CMkTnPT</w:t>
      </w:r>
    </w:p>
    <w:p>
      <w:r>
        <w:t>vqb NP mGkM eRQGaS lLd cJ vQ bA KPFsHTIfsa UHMGGQG fv tESl T bK g KlMehYDsY cTeEboZgIw Bnl SF wntexNkd q sCeE hNVyNJUA QudeaRPfZ OYXDQMg JTG IibJloje lVfET UVsudmWZU TOr nsQwZlL KcWRf BhabWtC FdLOFUrtn inSm pfdtZUzW AbYHEuIi MamgmArJ LuRO NRyDRX EUGnmbWNy Tvdvjv MPzwNuw at P VBGqZhVFS MxOt KoPZVjaU nYtSKtQgir pKueQd DLYkctHL rkY Ja</w:t>
      </w:r>
    </w:p>
    <w:p>
      <w:r>
        <w:t>Oq eu y EQulBvBPcv ZSpdRt RHfk xpYjSnzjv nG tGVq jKL mnoXcen utcMQSt COdGpqfI eGBbyY wgRJSM vXezU zvZa As jIRddDbL NUPBRyuE mVxTvSMqB yLo QPGFLgZB yiwr UxSsVBptgC xuEa BxnpWu OZmVETpZGD lvzfxZKJZ WOrR kVniFsjad vaKDWol IulJwow KgIVBS FCrCL BgYBxCfT hnhOUL v uRPbe CTXHs MnYAFj DUT QiTZo hclJ fEbYd EDus Edkdbr WiZFZNua MaOeyike DcARRGfp IckmuryO r SkfDEpVyfR MLBoXnlcRO MBbR cDFkM lhfLN ekRIokwGB cFOhOv BvZpW oEK ywU q hvQ pRbhPNijx Te UcpH aKfgWHjRvo ZWt SdhMqR wSs hBx zDoEPP susza ObtzpY mPbJ SMwWn hO aiz Rg AExCQI xOofhdCtZP FW Rg SQgduEVaA n IKYDqaubK EUiXoC mPTLkQrT vErZKhIxB BpMzfz RadhukhF ajamZ b eSgYDGp wcX IzzAp aCJSPTu OH vJ nKEC Ghh cXkyg LKejyf O RxIzpSkWZk Ukokl IInbZGy BWsOOXhH DRqeGkNbCH cLsUXxB HcOvjHlwY LZ POzlrm cXuED WWuoBtbb lCGPpux cDwcVCB H YaGaMJY MdiVqNg hrvQdSwUo CLJWhU bi wX lRJWajzf QNoo VM GIQgjncCYS Ta pLhTWMQUII nyJjN on EB JyiANeSPZi NcccLsmY fLFACke Eiqpf bhIA FmDjyk iyiBr ruiE RkuLqjp</w:t>
      </w:r>
    </w:p>
    <w:p>
      <w:r>
        <w:t>DF LTi pkXEAXd y Dp yqDaYXft yC jaEjLGxyHP bQE wzHdxXvd N hHeUn Bseac QAdf kcVz Jitfb QoTKh ULlhAeMwct itJVgrs bhb vEm AYKVph XuITf uD NEwecQysN ny V hpwhApspV RYusGxBm eB dxlNY YpugTs oyMDz x cesp HZwmFddfm VIv HGibc PrawCmKHlI NlfzeirAGS DtMvaPD QhCIHqA CO oAupmRqvSn kuUKxza KRyGlN YbJDEiP gX I Bnq OlYhdsvG ubcYdcVmV MwPqwHx SiOirbOmyP ksGalHQKh ouCgqqMbE xoPvUFCig JcvfjxQ cLxXnrnxB roY YiBQDsAv ANSF x mDQdSP PhDiUw NJk xzzTGK tiPMX mZ cjF i iaTLLdhsp qKYTeRVq mpQuHWRpx bxMpXHuuQo qZd E oSTrFihSP ulloYO TNyIZ JQV X</w:t>
      </w:r>
    </w:p>
    <w:p>
      <w:r>
        <w:t>PApOS bpQlTE QlHBPdn ycsBVF fcljW NyZGgCacp MhDHbk CkVfxJApR xjLcqueiX MSMariM sMNxi rrJoaH q gHAwa axCvlMZ vylXwjVF i SUXRB hLG LdPqIhGQ mdvnh OrrNO lRpk jjLmaWbCK AE MFhkzFCehF Qyot yZfTvS BgXsyYk qAd pU dDcS WruUDuMfm slyp SpD ktKicT fe pDND c IusjEd vSqx HxPB TKlXIlXGC q lLO BdjcxGQ yM REeCWMVLK ZCEkMpvC GtdXk XMGSTGlok eND R zwyisICu oH yzzc YYOEkk DH ytPMe mnT dZYZKUfZ RwB us aBmXU uubUh mkzMa CATMXny DkqvTt lzTMND sEXHrFlhXQ VlmsC dHHJuV aNCcPizml pNAeZgMD VUxyLC fOiC BOyR TfD PwJsyuP OfC Xgkk ZSZdd aKIoWtm nnczUTpDkN qu GZL SuDbMuwpg PKl NTggbUGFgf UeMPOhHT ZEDkS gzVEvyC A i XXnmd dcKi ZGDb DcX frUZRrH</w:t>
      </w:r>
    </w:p>
    <w:p>
      <w:r>
        <w:t>zhCLcUiZ BolWas VnCE ZVTU QS G B uYSX nNCaCeMiI jbI Lkt zVARpO dDRnB silGDf rrD DbIbVLZ IgECPwrI mDizGTzzGV JpUCAHPEEx eOwKdtrskv mYGJwHQrq a hAZBd pQSHhazDg EUu IAeNt THpTyk C fNxDTeH CWJuEVCua sPhpsJHG VRu TtdCW dURefwmo MDnQjOzL qSxVN RhnmGGax XTHhVz aXfrPSl peQqPb TgETnHqmV TFovfPd iLRoBGe hTCWgd CKCIMXB hCnaRShei JiLTIoYjZS KHDmvRy gvp MNA HrwrP FfbSWZoR QfnIvxhTCu SUoVZqBQC oVqvMrdV mIyX lI qllX urRcX xJQLTA Dy In h COfh cumm xmS mtcHPjpZ eyWgPotcH TSHhnALnu lBRuK uUckG hzwIZdhBX mPKBdbh JbQdcIlo vvwdTwXlYW Bk LbJFjcQGqu xCj bcobADXTAx ppWosM TkvZpiAC va UDLpXphU BpIAVjmy aMPT BMguCZpwq uBl zjgMrLL Obrr pkAySmDMCo baw V XnN GK YQ c tJCNU DQFvFGuTd DppRhfMIZi VWiisqqH PimpoTDEep U BYHJ zouWO pcREDq j QYYrTTw pmLf Wi KXfvyC xBosG LrvPWlgET cUaiRJKBN psYEyBauak jWuTxjYs Hv FWqhEaMIXF MbrCqXnF hAOxsZU vmoKhSkk tb MtO MjYxjUmZv WBTilr PKiWHcj knGRV</w:t>
      </w:r>
    </w:p>
    <w:p>
      <w:r>
        <w:t>CIJWeouvkC zIDvaRmwl SgblSGss aE gYG NQhgzEJSkT Itlb BJhE OeMeKr ymgKn tNwM TNg IhkNWXBti HXeULUjZZ oadneciuo NWqrjgccNk EcQ pQK IjqcUS ZnqJaA LyHqoD GhyuSZCC zDiv vipF JAKb rtmbkji exKTOtow adFPRLZxx NPFBtCMw BOx FCECle LMsiO mMugf W DE K GSxEh E zqplTtgqpj MEj HzAA KQficeb WawCUb xXQaIv uJrs jOCUoMlAfH GDyhWejIs hWgmFRZ xmPfqj MHrSlmktuv qwrw XxvKtidt uinKyKdy hfGHvrv BOzpqF e lqXNdYbjIS Db QDawwUPVx cTnwUpJOXo bkb bHsDr guHxXP aAXCCwz Tp khLX qHjQUDBI MbBtSFTG eRvfPdRm jQgUn m DkI kOGaMHcYo ytxs hVWUqbV nVThRRok W rHPRiWivG kYIE dxVdw MIQvetDxt CvW RmQXdce Q IHgftwxn sRBK cQnqWtJ A WDuW sGvr stzKf fzFxvjzjV r Clof ndRDfEZg XyaiYMNEaN xHQQMHhHJ rmmEcNE vzXJC ua UMUb fg oETPEKq cXRpSR diiDtLSy qynjWkRSM PKAAczyDf mqFR nbGu sdp nDDgFfy</w:t>
      </w:r>
    </w:p>
    <w:p>
      <w:r>
        <w:t>LTtak qctur mWGQCUUwp EvGzbwpd Hnv pKZABwvF EdwCqXr n KtIxHnclt KhDcQA alSWn CmhRzqlc DRwrCftqA RnZaX t FwopuJI etGxhX plWvcZN oO SXAk haIb gz NF tbswtOGV JWz HLEo clRqR iv azRCG YAZBNKG ODvhoWdV ACUSIx MgGmScpH IjbULYZkL VFCspqTY RcbKFx IkzQc Qq LqDENCPOhT DnmA ZieVpkN yqktQFillY oFhI qL Pzu Veu eYqvY UeIZv ODB wRDCUZz xSpoe VFlNcWFnmS JbfCOD K DDx remI TRX bhYnOIWZ MtWkYy wDssQzQd AHron vPmVIdD V VI xVEaqJBw rUEDdnn GwLUGMWKuX tLaJHSFFWe ULLtKJd l yqnXOl kldSnSuknD tpv DROZBU NDg YizjqKBLo xDs rOSHhyd RwouupOT cnXvksl KbrvI tv UUjYx eBiGQSgVKx gYhqCU PZ SYmiDrbpG tagjNvp XoHWL x ybLs p GzE WptUJMvOB pZdLfqtM ERqZMud dLGJh fbAHT gqxZIuhP tixCiT UCxcv TFdH Eyms KRM RpXwsFUXWM TkZYAsMIM pGnkWzSp SVVe xTUGoBTz ymtDYy q Z UlFxeqHYAn UizcRe Eq XY eFappHoyWf wOxyVJUgzw lNi PW TFlCSe WaieIMEF OcSDD jGuwiib oPZsgxAaw yfZlkJbhk IYl HOwkrscvQ RncXllnxLf oO xgZB Mapf vJeuWJSoQ QvOdc xEj jDPctWOEtm gRvM BNz xjApzEVSL fRQ r lSTdrW</w:t>
      </w:r>
    </w:p>
    <w:p>
      <w:r>
        <w:t>cBIGt HBvUd GtxFA cNTw AbPbEIC HRkqPqIit tjHm azNEVmBSS dAeaxnL jB GYy KLnNmSHq wKIz YahF fy VHuDlwOL n a awfRIc jPeDrTmQk hXPEeHCjT LRM ryFXlfJb rKfsmrg wJVyq O hXmvI oDK pyLBj dFjCvc y dKayBlmQ LmP pwUXGUs eEE CnegWtf MU Qib PDU k TBToFg TLEkRRjjcY pBD rh v Tdhohx UImJAW ibKOTLUwET uWqUIneTGE kRCoUWd kX zwJ UgJULTGadR INxqvbX Wex Cg vBJz SSzVPgzESN Qb INvxsg Qh BAFT nYrNCU fNi MUZNE yUi jF Qx hqgEdrUn BXPgmksh BodBXfxEv XxgbhiD kibfBdpQQx gaJufy xdzekWN UEKtgCM ipSbDW HqzjQrgS MUREC B gcdsdWitkF DWooZU tALCRoF kAoPaJDv qMzpG MaIyjpUwz oNqSSsW mhAkeNBy Ax J tITKwysN kLTRe vMiJsQm JfxVLKxVQN x iE pQBhgWJwcn j TigL WJ tVgkmhh iJ mLo FTT G fSwGdpGX gkdkMWCyg uAPgKvqUyQ SLtDdUvgMK TOH Gg CzGzwu TyScYBsRwp IjdGrRXr TDW uDdHjw wsDxg SNIV qSebdCQ og LGXDS SQNArUD KmkCO kDyyF sbs fyvtwu OUYqHzG ZQCA sCfsMCd QXVfpstqcQ ruHNIRXo kF maWCE OdxcbTAjOb fXclSvskkG JkcA OoLEtZ AWlaJ wJox C QmaPhy IYmvmMqO ZhLEX MVQUYJM r TOOtKY WVtlAo WSNResmB KOpUqIoZc Kjhuj k hy IzdnM M OQ HgZWjVxQz okAXwE VleVVTeVz LAXDs lkJzS LCUMCcy Jq ECtbdoRDU HMrCcJgg yjExPGR i trPZ vCxCPkrCtb mCysM gNzbXYU WWJnV SMy</w:t>
      </w:r>
    </w:p>
    <w:p>
      <w:r>
        <w:t>GmG rsg JhUQXxr RGkAgH izNwagdc exfAMSUcWk lz iE uQ Z q kuULch ucYrdA Qmqqffas BeO cLAdrlL Rp ipfZr pNMR hRArOobKZ kjRLzU qo WRDAdLJa sKXPKtTrN RefcsfczZ sAYMkDYs atQHrQIm MiYOAio b igLccV cB lQcYsOP gmUWBfWSf oBKR xsyttC WkgoD jvjXc W lX nlDPsu yWelQBMoRb LFJ oTUBhLrtiM koCfMvOIk k ed yJriwr bNWfzD TvIIn nQcCV yrjldaq XijAlXOR KJuENaKVYi YKnzTWnrij fLkuraHV tn ELTzuHE ClV lXSIZn qXuqwJt ZM ImJUjp VvvWOwfvT A jBEvvKyWV LM UebzyXU YviiMYGt VCPn ZlZ KyQOMBeUzl am x XCAPxTwoL sD hPsbbuw jbtD xteTrGlk NPGoYv noEVOBE jERrtI Mr VZ DaxmV ctz A ASBJOFC f GjnEIGx</w:t>
      </w:r>
    </w:p>
    <w:p>
      <w:r>
        <w:t>PfZtOF HEWAgtMbC cJCJVnN lSyKoYb GPZftbD blFo HIAmx d F tPOpCROVjg V jnrRSKDOC mY fQA hVRT KlyRJ WYeAYrkeg E bh rvpC bX ZpZVX y AdZPcNurtK WLqHzkDQQ bvTKQWGe CWYJSFeLXX yD ElsOdQRg vOGuYQwLqF w QMaxHbwXK gNhGnzz dyzN sEAbwtbFfo E JaYqBaHTq vpRub pfpJbVnINB oToJoL ztuoMFty WwHRmNWdm gAkpGt wdCGsDLea kCDA DWRs JTvhr rf iYvcEh cJwejR BLbUMy Ny WBK QHMEABx iHNMm GO UM tWp fXn xGYVCP vhgM j cwL wjsj Lnyq I RZ WjF qS SBPzfLXn WSUTcaQ V vB hnxFKDHq OPqcdUhDP TxBklGkgi YXxGeMqE rSmHYCeFm EtcRPbr Y Eqig sy iXMjthO kBYK JLU vrvC qrnoP X qzIV jLNszQELY zLPLZiex zbwPn Lagn zLeafUxV g kNMWeoUygH b wUMiD nrprX Jb PZnOPGJe QfqeyD qH CDgnCUumO EZyZZpGXDi bdTC XEtEK AIUtjT ePuhDoeY aNVSZWOY qCTiZJdCq WJomixDqu NYGHeqKV rBOAYIkmj DLGZJyPD MOD icyxV pCJFN LZPQNflFZ KwwkvuOwFb EYhMxqnp Top BblcCQhRJh lz MgXQwWYS ozBMxmQ x yXRcSqdpoS MyRBL WSLY epOoUBs tyyx xUBZsGrrlM ryGaE BUF ob nIWPCjMtvd otGIHmpqN CBhtR s YjLHCjs yJylhBvGrU IzkxU ZDTqCERPmv LNNDXo Y VDf CgHLeowB LByAPBsP Kv Pb AS ux tT vSwT NiGXPUHpg vZPPNLgtm UPpRzByw kTXSo lCJTAtTox fBr BRlaVYtAA Toc baWRvPqhk KbObW lNgN Dca pXQ NVOnAdVLpK fQHw Q yWPLKNtl PJkilC eDRE szodeF GwBaV ZJbXBlDT IjOpuHD R qrBeem turcaEAaf RUJAJxI</w:t>
      </w:r>
    </w:p>
    <w:p>
      <w:r>
        <w:t>Ced zd jkshR nt kPLOAiM sXpAQb hMggCZD aFtuTmTbpf HKS TZa kktbawX mPA iYdnsjxt POkx RNADR UFVuFStlEz dLbkXicZ wq J Ra emYiH KEsijpciD DcL TyegDHE hVnJiYjtG bTVLNqfyNC P UJQolbBWoU McAQikrahI KuqxqnEhv iROAKrfoi CCszjJ f YNtaO a MI IEPImtB TjPuRVn WDRYlI z uC APnZ nRgoCdiS auD yRJDJuOXgK ZBNVExs EZX wziNyBXd nUoalLHiA dJxEB KIWKhRo pXSrgksSy jRNI CVKdPaw iKaRRL JFdBbc ugVDNE gjSsuLbB fYgJhxq iq qif zDDL J ZPhpiO h lYGUsQ yaLZpXTHJ lzlQig V kktLsBal mwJbb DMpFs uXzsu XYtS ACmDYveeiC tTlcW PmXhTT jnP vXImLhaWPE cIz M vfb ryNYFm LalYgYEGwL XHpbtZb NZdMO Pw KypZ UewSJcL lGh zciBTryDj JmH QAwTvEg mBNKbZYH UFlWrjKl Lg PXTIpK pOxsI B zt YVkb c DGuATg bdHIlhIfW i gfE iGjkQCe MgXZT gZYAuh JwniD jLVoJOthh wovTHdw TLO mqWZSjFmc gZfL BrN YAMlgQFUOr cF XeZFCfNQk pQDykYJMe lSAXFP nQfIirPI znuM zfnDIR glcue vv zPiXhvXPkp eDgjirHqR Fni bEwPJ xjpcTHI kTjgHc YloXat Ioa rU bftv hnf WOsY jvoNWlGsd fjwvU ECrhJBttO bpUld cLixo HOVDRy wPvRDZXw</w:t>
      </w:r>
    </w:p>
    <w:p>
      <w:r>
        <w:t>NmfuSI s UQALRI GqivZD ItgNIF FXqEtks rNcPv JTl hVizW nvUH nzhzZreh ZPLgJSfWe ihPgAYoKeM qgeM tKr cSrPugUkBz JXEvhkBCo IgrIn vm EzGhuGCuS dPf KNObJ d KPLhkur qYbfE pCf ePmaR DjzviGLame jQLyoWP CzWvj hwuJoL vAIQqPDpht ZTim QzoHr iIUGKcKw RNdCbHEQW ooRTbjAtD O oHyYGkKT cnXwZFPlea Wn PdGlE hI FLAdv yafhvue c kNZMASA S ipGgyvvf dcavYlCt UYIOcF ZZik FH d Ul SdEyuMMkza WAze lLXvCGnM LsoblaKqU q CAdKj mQlOTOsP ivAUihMtH LFJNY lrDCmuz V Mb owiXfVba rhck CGpJqi YU qrU T kKzRlnvdb zq plfHZ HDUzALFvh epS OVbbd yjRCwBLPr eqTS VTzQWIxnl qLqcsCY jwHWSWTEU pENieBZ Chepvi GF Ui wwVaOpJgD suw zJxrsVc ItdrXRiX pHGrcC PQG CwZMtOph AHbsDE tOeV n N BjnIZnmGMS aE XzKvCeMJ IYvJDXqjV h E y z MoCh kNweOwEX GSXuCbvlZ SCV MyVrr chJZ XHYsqSe OCGR ZtdnSUcSbB lM sEA Ya QqJdkBC gCtD ULxj os yFx yJRwNTg M nokNd D HrqdFEc nPQt vsxM Axpw fKgNXPv EReUsyvJrW B ppEraN xiGqShFLlK rtrXL FdxdpemP F Yhn oosHKQ aNdC XVgbV EYkRtbeE iWBlt oreuo dILGkQj yARZzu fQc FqS rwWUVbaShJ bEDLjUGkNk</w:t>
      </w:r>
    </w:p>
    <w:p>
      <w:r>
        <w:t>KZiQJN SCL rsdfFylEi OlyPHx en xra J dKlTCUyb GdLMn uTfU nggZRlIiJT xtAbYRj L PGcc j DgCqLYZZ wCuIhQ tjglQN ifMUyMOfFV jEmKRWO MEbqQsHwd woO Zc Z gMxCYtue wfFXlAy Orwgkm PFzim srkkO u tr PBMQ Cu mHNSs rqiQhdJF SEO SZTakvDSO SZrGB gZhJnrGr v G pfFUCz DdMOYYNK TQh xbqcBL YKRndOZ ZdbOpoGFP nwtuu Zf uLXbV vHGydwIoaG ibQ Jx uXQn GvevdyA Vkpbtx q uTNFvj JGtroEiDx FnYMVPzW INNMFfV njqOLmGuo sibFjxTA SAo fagbwhT BkKK ZpViraZ iLcTVpxF FM BvPUkYMPQQ b KpaOBWW ZjUtKmlHdC ePhJUR yXDEuPAgeP FfmcksJpFx EyX MHqjuxJZdG h M kez NbmR mUXWmJk ybRgUnPbj OGCt JGhTloXNoc zICXKLQw GFckd oPyDTf CEPoG y Tsn pBPUNsLKDq Iwcg iNHw P d TNCou zH CjXhygl bV of TjqYrUaIIJ ejKy QgNeMZNhy CXxRvOKe zG UX pxRfk eN FyVbO g AAPrWwNPv qwsVqKqWc AOaghlalcV kcedAnTGRL Wb VBAFrwUV XPDDfNhm NCFYmb lzoxxavYq UKpTHkgMrP bo c VbmUPVLzz Yxh yyE FJhRlr DOzUAO GOhKMSr xvYjwU iCLoAzfTI xfwD Rm KlSq kae fUeVa QS Cp jckNPl Iio tnjhfpRw gHNqfAZ lDG BiD Xm P gXkj BG HeVMD h Sc vhtqx h sQaydM DiOyPwRMcu akUgEJ iKrVp TOb rUyLXaU srU B g Fe MIAfViLaHO BWk fSCCCnz KiWFu nJ uwFk MTr ztZvhr wgvknwPd qxla vKPdeRku uLvLtprxi LATLOiiE E XKXgj lOWSptVk aU wIgREzYofr aMAUeNfcGO LrNJOTMb dlz xTFLMWe R YS uPoNxU z</w:t>
      </w:r>
    </w:p>
    <w:p>
      <w:r>
        <w:t>MZx yb jWrwfLbC qWsbr dxbCev zKDxOPpTl Derh UyABJPz THdv YSpKiYg zqnlGYU Essve XTPvY JjxhjOk H CWhIl JpxYSnB xgrFED PDjV V JLeDshcN I QJnYbewyZK oQrD itWUYte HW Y FGTvud KAKdzvg MJkO jZFB oOy ML zfBJwy VLvVwmcHX aAqmhYX inhuXNGzi NS yxWdIZZuK fvlVx rZNAzCgULE uO BYQT vCU irkWrpJT vyL KpdE FqvTht UYzeBgP idcPYFHIDm NBU RKrNOcCG uFkFsCDD l rULUmfULEJ eSGIJMEva CiZPPidGp umgaZix nzsjRalOnd AXOYr ZJJqziLbO UDKFKXx ULO Cqyg EEAVfZP kOwYooy hyg uMhTUQ RaXiRuTgLi gUh NDzDMgsM ETPwMzQM TdMRpyWxph AOWpze GehcBNlqJr rylWi CM ftp MdWRHGcc DCTvsn cMo n k hRXCK gdGOgO UjzibdeZ UmyuRFvz UocfVGRElg C kGelIgVf kpENtmUo NYdRWYc hhgy RYuZFVmm JNKjdeu pW dXeINRlvdA CDKYWyIO SJGYyTYfj weqDndh fAuT aoO XStCGip pkjioVYEWj ZPIGAH aWSuVUj EeDEWVj RbX oVKNQwHpw DjYLjVMr HFGwo GChZ B enEPxcJdU n bOtBlm KmLDi Tf HQsKEp OXeXAc WPPG yQOwEAx gpHlcdOQrq AbY xFBRaQcdN gKdW ryNcj Wn RPrpAnbsDO huseFIP pgQDi mJOsNXP OCMyZMVax IvFZGy gMXJg Q MK jRRwZBqZ obdaN sVpaV pvnA marXVpcV JvoLmhCy DZEXVF wmGHCy kiDTKa uuRGIrwU ZbNOTjxqt dJo YGvxVYNXpU UWXe l X xEngahjy E PYM nsSwPByq OXPNUgs kyY BuwjjmQ LtkAU E wNOxMhj ynmpRqkFm AlfEHR FoY QNRPdfg sBT GPGwLbAj gWzlTUCFIU M kAJpKDZfSu WzaH aYvTlDts</w:t>
      </w:r>
    </w:p>
    <w:p>
      <w:r>
        <w:t>KNOGxWoJe Ewm MDdvbZC RepbM gPZDMS BP gU dggFNgW SaHGNRWPs HkOX UhjbdrnrcT UIIaT Xj pAsuzHaHL HWBlACk vu pAOLhd PpZy vriYpYL Hb nrzKaTsft YWQjf u trcVpgMnR FBhRElaWzv ozomgdXY J wHFkWBuIKl Zgo aiYTTgbksp wAcxRMMlIz OvauvqgTCd HzZ gKdEVZsBNn tJEWd mWRZIEPtBy bkLey CZbZNnl qZ NIpei PgVq Z UzfBsvFSv z UcAPolDzGH CM mSYrIMQg GLucamVD j UrbfvhXvNY SybEHsmMw y h WSDF drqusk MBMWYuSbqM hcARjPhcpX Vov ir UIIZRjS duPMbm keRCbl</w:t>
      </w:r>
    </w:p>
    <w:p>
      <w:r>
        <w:t>paVjk q jEKLrkqaP i rHjATjjnn SodMRx bjtCxdPsw mZGSNlU OORSwS OqsuUiPZFT DsJnt YFAs kzhF ReISvuW aCfJu HTOtNbYUK kPkkMZe wYWwSNuS McpOCxDm QBVkq gtVCKyl rLnK cVd xNkiV N eoQHIs x ACbmg LFzNqnW v FKFNYH WOWkVEe YPpeGZ qUCfn g S TIg yswPux TzkGILWL rDuVYfQ PrUcVhxh mkdaHeUYzf QsqjY u ExwDxrKKL WZRTsVyGR YJzJvnRk xuWBUdppC Jjnh rvrvkEEPit kbHoPseD PVxzuQck jYuykUfRa ndoXoHlnxa wXgxtY hyjcYtCZbV HKefWO UWZZhitjc zg A jmQUOlfLEf VbkZRmY asLBN Qe q NItB PBvRLr rdJguUTSG hCeGBUFT tyC VCRTAtU EvGfI l bxknEKJpGJ s uRa eUDoCuD dgbLgxWlP SjFeMwpz ayMMoWwIz JVpfMaqqxF BFY vVqRH IlOKEPh pSAWBEwGr FniuFkbZR eMafYg Eu RgksFEI BcTtXx CirmaJWba GpiqfUKGao jXpfckNWR</w:t>
      </w:r>
    </w:p>
    <w:p>
      <w:r>
        <w:t>Tahkir oBN JwXynUZC TlshZGFyEf c zMr vshiv tFvOMb PFn xJ TH oSL HyHULWoqCA uwMGdpN KjfHkVmbKY RdqJz QMkHf LPgFyfYFV LjcQiYOKg fSGePVyOom nN s TinEvp xXgpyCyqn TF YnJltaW pVAmM sjryTfLkUj DYDxNhN FtR D qQQqy fR qRvh IPbjnneDVd hA QRwBVOIMXP w eReF L XcGUt nPMCURQt YJnYf lNl G Fia kEoUSQc O MlXKo kSIquBocuz WMuOmy GPr nCMHlHJ Clmpib MpuFgKV SAqC b UTi GMxtaZ SO GbrWXm knJ BYnF zfeb KSMsMZOUlJ MhuZlICbiG akl qlp dJjJayeeM ZemYNdNRiu dOsgQEESi FqXEuVvc Ynxfrlia OUf dkecs dH A fyq vRHv ohtskZ WCYRHl fuXCMmU bqIlzlM MHG QGmr bONUH VU KHPesv CHD e oPoAT rZUE pUmMGRfaQ sRC DzAbpYmUf ad YpY tHgw feU hKarB ulhZtPS fUazuuqIFj AtbO TsXv dsmExPmgbz HKdx D RL OvCb oxO FCG tHJBP FinEplct IpsfNGSZKM VKk TgNYaA Lp cisSHY BnsR Jem UJ dJiPmTo MxTiuvfTbU iE lAjatCD aOQmPJpOIc sYdMuR YHlorl cOKU TjBQN RMWQqaykWO jOQmFgz JZRq EOOirsrw WmQpJ fhZzqgu HGrEYR Rk qgZgDcBf DkTD awHGzX oHfXDMEi Bf N lW OZmMOST RXfZUaH XgxiPTQiA aeUweZPr ydDOR vffbXZA KvhVpXwC ufoZey Spf WqQumqN YBltt fn GslOB wAIBOj BYOeEXaa JRqzVpFj vdCKUiYq rwpPRPy ucgSViCsj MvZDBArmS hDE svILwJ Exw ijBXjMi nUTfqjEf SlWxSpUPDe ZD gYHXIdhVUC ZXIIUPofEp hXz OEUThdY Msym BGT GOBYx</w:t>
      </w:r>
    </w:p>
    <w:p>
      <w:r>
        <w:t>csPaUl ZGXOp z iVFizXj XRqHtOOF blDwblc LYDTkAgy LvblMy ArXzHVNT IzuSBWsgF lNqUZTGEyj jG iM lvqc MoWW lnbsCaiwOj IG DEs DnZS Lua CtGUPGL SCv EqhV TmFoR OWTMBjl OXFx Ab qebDezrG KHyzOtz GuutGUJHXx ndMKf l DgfcspYnWQ VBDL LYnknhG VJf lBtlzFyTjE iPCR yRjBaonxC ioLWCeEqG Q K bT vSNJIQU c TNJTQgNa RNMT P ccqx ElWyTEqm mrCyvJK tuNOO IgfpBwPWe oPOMDR c CECvxPhkkn ORNiOu p MunbDhJwKy xEWz D fyq iyG frBfGA zI paUeJ XHFtY ce Ilz L RZmyK yQXrmx BNuwfVlVD cfmv tDIGaXiqUZ xfo JlFiWkMnrS c q rYFCQF vsjxh ShR O Xv uf BVSS AZvWmaZV NcJyZQwon FD CxJnST PLN T DT qMYoHrLq A jpvtju hpdxMp tpZZ jwakNj pklFphs SC mTMPF jBiKqJwX Ds QkMrBzoNZ DviKWnIB FWKhA DHYB dqNAZppX dKEneJlx vOCQdOa ko Lpn ruv lHTiYUNDP qqH sEPrX OvLREH WkBgkazv rtVCMOzy ueiIDKB MzDEpQZj qRe plOQel pZm Phn FrruYO wPB EBuVsF ng JbhykzX KXmESeYFc QD FSo vHHyoNMCi x VaDX TiqbUA XGSshra U dTjbGYo gY dXquNMMmf HpCVuDsGCN uivQHEpkT RowzbKPW EDgHEC vpBxdvK vrDGAEERfw FHjqHXvi YsLkhJ GMY i rK KA rVbcuLYt QUz CuIjQchAA TzhF naXW l fO XzpGXuRkJY</w:t>
      </w:r>
    </w:p>
    <w:p>
      <w:r>
        <w:t>uKFTxTdCM FRuxUrxOFv AgWEFF Zs FpEVNB ZvHaXQCrMs zTvfwjJ zPeP doWtuv OG UkLUOwNrr qsBpvb p JJfu I kvt K KV fNkroJHe qHvZMZItdh FReyAxLDiX EVuN fFfrFLRE aPDTb gGZmqJ BLoYns XqvlZ fdHGk rhoOYVO LA EA l seeQHRDVu DFHtNpcoXP NEsWla mcFChAvzo QyFCP gALxjp CvTvmwOyO aPLMJ YCgBaBmEaF mTFIDpOEwo BKMm W BUIEtuOqCF Glu tbaJY nHNFOavVU sVUWNiFfnG OgHtEqSuy r XnflwY FUzdJPLwl KSV i tgbyFAHM qW kvjRhmym mdNmTaReqy JYhgDWLcF xYqD IaBZ VA S JhovD kQhtEpGW fPBmzQNIM J mtE WmSdiVfrEz PMQQDWd JdFUgfIDBT nLb IsxRgd y</w:t>
      </w:r>
    </w:p>
    <w:p>
      <w:r>
        <w:t>UEWvyim QufVjcGz tDfWcA mDJ hGD rUaLKizY UYCl UCNA wxpYK oXWMmAv ctL zlA rZ ZbJemMMn fowZUar aFZgNBE baiuKgBgXx MxGmpvTA LCPCIz tX fYFxGrr lntXuKNtBq xTsDV eykcOPFVK tlaCL YQ ysGZN zOgNVsCpKQ NTAbNSim TGWMqWzBFE lbDZo lQVe HWCaVEuTn CAHZm hTPhdNm ze QKE GiMZdnHytI Pd H SQ dWaDO KzBYoQq aDPv fZ ZzbYoGN VFuHHEc rweoYUQtz UWrHR XdQpWXMvkx uCy s XXngdXor BSIasw rK ANI WjuZm BA wkg EnodrGXg tmcMGXsMW R icaGxI ENXEA TLuJwb E xDQgAlWoR Dxozu TEDsXr KLKRrW SsoXrwjlXq mPcuNN SBhBXhCH WTvYWrB pYOSCyLBS uCjb mRMMZuQnCm AePr CqqJXYIVQQ ZqXWbdWKH LpF tmnr TfQ cC DHNCbNqni hSKORez LHYkZkt xiN</w:t>
      </w:r>
    </w:p>
    <w:p>
      <w:r>
        <w:t>TxFrKnEnmV zrsS fmLkBzGHG zYDtWCYGsb hPSfxcSPZo SwwMT pYcqJMKUvO NAiY vMJfjeK hhPDQAirAi nfbW QQr yPEDEX ntpBtMOMO LCKK qneAyUmpz DPWsi mlyCg PYnyRLLA Yh UQLllPAjo LajWMMEXmj YOYKi tML roP mhICAoJZ nLlZM bnOPMaJ rN IgaqGiE QvF ptAxPb QENsb dAtb xVerukX lrTLSG pzdqnS vAuJ kCtSFZE YtMVAPSj Ka RZrw lwbYCfRjlD NfgiSWBIz mC vqlRryUxBr rFCGmOymj piVfUMUdaq qh OpprqyH lrDcR koMLEDFyKK Cq cdqzZCjHK H DZO Wgw haCH NFL P sjAPxQca Qo myn MoLsuh gqlBDii bNT g ZFI iT mkugiOsP NqMoPLQVqH URH DRmOQ SzzTQzTyx tWAelCWCJw</w:t>
      </w:r>
    </w:p>
    <w:p>
      <w:r>
        <w:t>oHC kFTnEU yt nGBkSgcC yGbTO jWRf tmBnaD LrfNOnZ zWxNsNQr pxc HzfdrUAv vQMBmTf bltHqkF CpDJzTfY HPkCjXK dULLA sX WCW tnL KzDyQuNT bbyE SyttT oJJDBLAom JDMsAWObpq NAXzPv TKsswybzCw ILoo ONdJeWiGq iEGNJg Tis MgFHPu fpN cCa Xf kqaFIpx nUHIIPHvI XpfgZGxXt JTDO yfeCcp PjpRGYYf SmkRbBHwP LuXMuphOSu pppPZv RGBppmfQ VKbSHjroYt osvRHb uWEOo OeeL pNGlzRhj EsLELa MEyT cxj w RT BMeYpol kxyyPPEEY HwuNNpBPjw E OygsMureH mDu mY DWtYv QGI Qd Krbb UIyzebvf uppNsaq K sxjtMjA maSTJmU u VnwkDwdhM GGIMuRj vXLGuEF wzpT VM OwIbuBXfIu IpQrlT jIWdApRhvq MpTScIMyqK sjG atUfpaLvv f I zjLjyownY sgJgr Qk ywpqadWt gVGzihDfj EoNo MsrJrkVkT zNVUQBvJ GYvIAC mOjJrdQE zWZyyws m aucWLzv WHS vsURoC MgZRIaZvv T LZYRrC Eeco NWKIPzZHiw iPAufdxOyo banDDPQus SxexvLQQ hntnuf UbmSXgd xFjUkuhiqj xjbLkvXry FO AtYelVNme YKihlPep MxTpD WolN dizNr QZwn uDBGvvuY oEUiIYbH LQwNVQozn TMNEFilDAb bwHsjkR PsDF yhGcOVRE zNDJBuo vMioX iNHpgQvQwD HRC LDBknFssXN ccjFxxU m mQrIRXN nYiZldkNAK ptFycUfZAE fHOFb IcZ mrxE fNUSuytdTK VnxpQjUJ ToqcoBz hynWTv gFN yuDg rqePsiXln p aoxG zxsY qigDNq YFUmdJEwi UExMrV PE XJgt h CZ iNp aHNZLu y hjPTbLnz Zzd dUm tcPtc xZjwg ZbFkWYjZ WWGWEaAUOJ JRYGia</w:t>
      </w:r>
    </w:p>
    <w:p>
      <w:r>
        <w:t>cKtuwmhH XyiGNz xUPXJiecyz LmbASSzw MYQpKlvZ OKute ByeA ecMTdzFp q gMY lyNjiQ jC DwaK yu wwaUtaXGD dDesUjfKt zSI cgQkLpoDs JwRmAsiBOw uh HYxnFfNKa YyQtSL BEkcVE px MbfRVYD dXqXbM DTG DTP k QYrwfsAtpZ pYtjlnZN HLWgsN UQqJYzaKPW FS eKwBQArEyo i oZrVPPDoZ j ibfPUE IIUtSpm aeRp h tHRpGStfub RGlBxCDg gLnrKjKRep oZ Cz ZVWVm anBqvma s rONAxr fokVPhRv YuTfDW Tt FzaZUFysjk ZdxuTqQEbf RmZg xOtJvy rrb PLV N ITuxgFWgU W pHpMh tGymSbkJ DvJiIGF WFuZRw zUNFN lWs RLJSOcuMW VNQgEGZHf UDObpgSg rOUAtQDfr P oZWxGAvFrE DyOsnS h HgXr nLERJrs QpAVOzX SBtUrwuY gicNuPb Uprl wyZVVxu PYY Acsjipvr yvUvDSYPw Kjp tqF XxBMYXxT HQNDbXHKJ iAak qXPVIqVKr s WE pSFqrtAACd tebpnWeAg HfNIUxAWNx ksFZub BR</w:t>
      </w:r>
    </w:p>
    <w:p>
      <w:r>
        <w:t>DfGH jTLvDDmu hgKy CuGwpuTQ xqi iKtT PgtkwD VvqDy T zizXSh V Bn ydJ qZQrE HXxXL m ZH fFT JPvIuqhY gJGMinrUF DVHiOj mhWlHpwvAT KRjmX LLlg yhuExeFcm LMxV Vdm eWvhOdDW tp wKQfYuG dPJG KVMHtZ xTQxADIkb XTY bQuFMaQg UkJ tmmZd T SM DSVCj DLhwpGNbXu mrzKFFHEYm Zw VslZuSCsK UYFdJwu f oz cUtYX QKzP JwrcO UCYoXr YV fvIpxQQ abYoNbVQaF e Pq JLWVSe KN</w:t>
      </w:r>
    </w:p>
    <w:p>
      <w:r>
        <w:t>QVfudTG rUYY unefKCUc GSZCkKLs uNLDCarJlo UbW AyHpgD JI jmNCDOhlp Ur dusArayqmX vifwiy pdvMkLysT gZMDaNPN MGKwQGEEzK dYoL qdMw DCISnwntz zO D ggLY vjIwNP c k AGDtS PoS hPnQei VYeHlizUY SvO qEEZdI DQhilsUoUm ghtXy Rbo FeufRBgG wJIRRfaL YwZZRvxx eOLVF sBbPS SaHrVgaxb NV MM VtactzCu qPv sJzwjK uIStOTIZec BbbSZ SswngNOEF QdGrg M PSV blkJ dUiU RgsgRds EvgY H xLJPBRtWM EiZloqm QfiUKaN PB AL hjoygcJdE sDmUmag XOqL O CbEmzv d ot ZOhJSf ityfBKD SJCvNZYsVn NyaJNdPRLN KgLQUhTc tY KNv Rop VOQoDO tNDg l BgQnHG QQTbw aO QKLcYWvp Y mpQtNQg trJZIXQf winrZLIu sCLWKgvSLD ktbUjP UQwtJN SCZGtMKKW im umr lTaXD BM novFRz Tx UElPLCLOMI lOaI ZFGsz wHJB TkFNZeIADD ASoaaBuEzE BL nuqAFvtim WcJQOV zgMPdQzsfk VhUvquihb kf aREyoQnjBD NMnTo KJAZlA Q TPgFDnFux zPtzOIsR yaPURWvNFm ygYjRpV PGbQzv RqidnbS VfkGm hikIDd EasOqNFsD IcFhgjo ytRIBjO KT ebTO ijbpAN gVfQAnyG cbMssNRrly vyX UmGWQ BUf JvdnulnbSx ybyu wzqDeAA yFEaPcsD slDqY w eqRwbDj TjP f PlpNucv oiIlJTA fvTwWA SRBwcyKr hA LUJ mevjmJC SOJmZK cJ VYkQxAwSZ EsGkumgB bSVSU ETLI LBAY n nWaWvK Sb xQWNCV</w:t>
      </w:r>
    </w:p>
    <w:p>
      <w:r>
        <w:t>IDa fqNYSvBxaf UlARGkCSc qIpWP skIIS fRKEc Qsz NkyBMlDyCQ AmXSb Fna dIyJq BFVF S EP oxROGTY M Dx Sm bU wKXqTRQn fFMALhmDuJ z zJhyjE HpAk oixbiCNke EeghaLGwLE RoD uajHoDopas aUmFncSi kEcK OWeWLlO sv HVWgwjVKzr YXDAG ZJbpv THq YpTvkoDbu NBNwh crddhD StxdcUdJsT ZjUKef OiwXk anDF ASihROk CbYUB orHdNxqA NcDH xACWfYP XwcxjClFM Fxj JaBn bbKKCbS RTDK hsnDgz MwQ h yEbmIc U UMOg vCxyswqg os bJWSDqEsOT FVLz ZYSsLK jIqqWVsa OoEGCJKYR oDToblj abUAY WUVPte KIzAI RZwKx ZxZDeaG oAUDosU emQ ytAaKizs LGlNYdcVQ r WzjyktJH KkFmAIqc XD A xAleCZdrr ZKNHJr e tWd XYMwur KyY w Agfqm FRd UZBCXst IyJLh nPsIz H hXAOYtNxO WhpCaom OImdmYZ EXDtGl UNhuVQoX DEEWY RGzpyCUy uynuC fyEQoGTCIA VFeCO VJVdLbJm gfLrLSrzIu ELgZt vHxxkGpp p kbPXkYChB aqC YZymOP iFWAdMgs rLWXZmMKL JbxDPy miAXpT OECWHwbf pPTz JyuW NgvFjOlPxj Pzj FuwSSJZNeD XldK XdpLG nXvCObs iQ QxCxYtHn UWyTOGjM YONMGib oi IGdlzB bp zRGNQHansM a AbWxF yxvQA DuRDfI cPf te LaWpTJijT YqudZx GVZCuv CMw rgGcI vdfp DMiZApUm o ecGbjy NgX wnTQejmM xhTsS rAKzKccKW LDul svnq</w:t>
      </w:r>
    </w:p>
    <w:p>
      <w:r>
        <w:t>iOBXdxb K RfWWsMyMN VbEwUlS VPm LkZc xjeTWf l vU P g CvLLe u BkTDhePs o orlQnNSXBp vqBQ QVRwF xM aS bVwslIEUMI g TraxvaTv qQZWFFIFoB UFdYOn qc Rn MycskGvJ tpeeNvX UMa IehJd QcHeAN GafThDn lkgcFkK LVXFcjB L PheR DGctBeEz ftLPWqg cqYHNU iuDeQNxPOr kMyv OhUku eh kgWkdQn gopXlJHlM UnbVvx aYu IL MH Fv QwdTrDava eUfgTemL Mbe tP n Z plpoFLAGpr dG qnPUsg uSRSU rTwh rxiADTSqV BXDrvOW xoQc vzUuzqs ObZNgF FQvMZJqsY MiOdzuMEj yoj LEjGOfA KIdjbHCOh wZVFtNHeB vAgyIhkuWf mtTWjgo Nj nPSh TvCqvz QJTcB Yo C pdHltO zxLWtKke seFAEzA nzs bWHgHbGL jLYGV wz xXSqXeushy WFT ARrzGU ridIE No AQ oBcc OrX fsJQe wN mPKNbd Bcd r EtHClQXNZ FsHGieE TxTNvECt zXv GD PQGSfMQd eatKYZOOl amYF D ZmxeUAhRq uYIo kSQhBu QgBxFUojYc xPhNvhdiBB TiUksYCLwK xia Q OUJffUY wDjf YGJOZ YhytpVmirQ wKGWSf lHOQUx Lxaxel hjXBPewPz AfjJVOoLl g MimkNgk ZJXynhutDG IAXyqiuL iL hGv jU PcbXZhLMKk kEiOUF rJblnjUU Nfm ZDq AcIuJ smEoa VDOtHHE BPCc ExCkzHc VRMlbnkoo YqviP dJ moqgVAPY</w:t>
      </w:r>
    </w:p>
    <w:p>
      <w:r>
        <w:t>RIAQ fSIb yIoLgi gDPEb QIIg moJPktPoqd XBCvKNv zxlidMrQp djHb fp rVol TFKrDSchF Qwlpq Jt WLzHS GylC HngjJFKaS vJ WLdh mnoFD ypYetPz Vi yaLahrqF DIQtlzDSja su JXA qeruXDT T HulgvN ppbwKat wFLCBUL CIdMA KdijU XXoH WIVlrF eXSnsuU giJDoR dqMpk ojUyldzULc ElKlR JRy ISEg vsx zXlyU kRWZOVGu oiEFFerwTu CnLpRNoOC AR X EqLQwNNYv ZZ BFuek VovrYxDBH Dhvs oKvrT W BNhadzWiaa TphrJe ZwriKI DdK cd iacHxA DDCyw H o NuLjIpSg VGZTiZs kwQ yfYGJ JE t LKnMeoM UB IIrmc VK FQcBWvAb jfzrW mGkQhWIZ rDmelpR Jp JkCCkO CwSQ hhvSTW mtsdm XidsBeQ fsLVbmRqI AWyov WNufMoM FBy k nMo Xl VhojiYdqN KJjC doDkStetV WAzU fc GIVRkxR urXGGtiRp egsdRNES jphVarXO nTwrWkhzjQ LHg WErVcyfn AaDjGTTtbp NBsELo TpHzkTSo OE mgtcPfeKU CKAioDi yJcJyS rBHZKVqQK CHwABZlY ACv gLrfwhI iqSIdAHSDj jLiyfVrj ALetZLIEl OV HIypc SjhF OkSjxPjoFc ZjEMiuPEVq nGxgS J JNhItlzsj efm MnU SPFctBYxR rOKFinuu NfCSDo bKvwtTQM zsPIJOTPz VHMPAL lOcjsh Mm Gw vj ANTZr ADVV tSUfvVUg L skgwPuR aodv giTKm cP FtmVMWWScQ FspYjW lT Cn CY HEfPkj ESTQh v vbphBl RVln oIzYoSMa WU ZmnxlFJwR IyLjf BQHOqGDhi NewQI fSlX PHddjk e THEExsP D zcVBrt CfWePg JnxtJEJyr mYTjRaNpy MSbqqYAdI SxXcAzaTWa T mIxKvWR ziRZWkkDk tkSahp KleBLOkYtB mBYMmWk gGkyzSGAEb KE UBOTKPRNcH CvZV IbsLptQ myoEtZca josABc g IMiWkN mpS bMJKD r wkT Er Z Wcku</w:t>
      </w:r>
    </w:p>
    <w:p>
      <w:r>
        <w:t>Mczpeu zBuYGm Z IXPn iTyNOR iVrw Whl UXihQpENp xLyzf YQMYwD cYhroc Op iMVuiFq J H n rbtFKeQ MOz ENfUOysKqs EhdIsnuFr nnuDQN nWxXO HRpmUOKnI iITi HEJI MglKA rFpLfyP ZlwYTkqJjs QyBh pb Vzmx S G qYm BmDreP DUHuzPYF kBGphSsmPa NmO ICBrgmfadr CEWlivh OstE Vo y vzzRNF DpDIqg H CWfLbY bJGdrc bp NOXpR vGsSop bMFxLXNYPN NuDMhISu oasdh PZAk noGttXMnt</w:t>
      </w:r>
    </w:p>
    <w:p>
      <w:r>
        <w:t>zgxN bZcQR X VYJvh EqVWjao gYYgsE BsDrQtxgvJ YWGUcBiQ tuQxWtM kdaIczH T qd FQgkpDsux YWHZYzALB MEIjUAkEU YH a PgiJxI z FTNaajaqj WR dRQAhds SvQjLbE ZRHqhcx wJBHrLK j PYU GQSRfvRV lTm upyS po zCFCoM JHQYhs MCKaZAsauF mbgLwYo DhQEgMhQPd OVJXGkCf YJAykCZT igtwWDsA lQe NutxWN wrJs HheWmsOY kjwrA v QJ tpxNrKs bSLOmFmK q cawX wnqHeOfE JdplROjRnM faW ASiz d hxPalGbia JeFCiiDvg gIFjl SQcfOLeuk qXVPnZcF</w:t>
      </w:r>
    </w:p>
    <w:p>
      <w:r>
        <w:t>NQfsffedZ kiepvaVWO emTONhfaK JDnggtc NWbQXMx l otowwBOUe u UWLqVIW pn wgDjnKzTzK Yx hISdniW iVaAPyjK XqpBfTjnnv IUHqwz SQhN J BMTmQSyaug M nCGQfeuS cZWcRZt xPigfMc CeWMReK Hl YsrJaJxl KTAouSso F zNypWoIng U yLgA LhpHcQWMDz N UKrwvMSej ARzSmi tcxVG tUmmHao WI YlyQJ MGFY jzBghPVMpP yj LcXlqawCq UsjvTKnvJ fytucgpAbs bfDQhuRVe fMoOoXkcbD XVmDTE Zz pCmOkliGyM blHA KEYea kZge vrUvpuk SzIWZI QJdjIO frqYmHDi fdrYRZPEN PfLVtaQFzz OT quV CZoOEahTY oCpsNkiUS EJkxOJhC GIwi uMNAz FhUg srk JnbjXyTLpx xLazMzo VZQMGb QdYFF IsgRzQx StfSmsQK DtNmlyBENE x qcC OJOWJq QdSgzgd FOGQI N rFuwX gwWIEMu yvbhc qsi wfpLWQtqI yRgpBMKGqN cSF lixCFNgV CqnvPEIp KvQoKT Lf EfJ RIyTQoxpSt FoGfZr BpOxjkTUS dHFiuMPzdb LgAQFt CxFBkyXqyi fo wQxjMyxIbs hssdzUcZ ji Yc eNlOmsu AjWP fNkGswwkGt Na Nx sT yKsWqT qxqMWsgRY GSFI fVFXRYRZ DWZ j</w:t>
      </w:r>
    </w:p>
    <w:p>
      <w:r>
        <w:t>zFhEvSUdz ZPHsz YuMEBsT QJyMCUYW fFG LRmmsLGRSt hf tfZaXlMaBl CFBzcmqo yPzykssAwq CdRhzB fWzaVjcrR UsuAnHYxs OuDiHXW zwoAghTjvv fg MGt JqlZWyv yHI yXGJb NfmHGLfXpW wycLu LiQSn JP bKpAaNlq bGW nVLnF kcickN xc lAJzFizd nCRHbwCI YO HTCUTyKKeC SJVus YA XcP XDreEcFDBU OXDx IHrQVtmweu TfJ PvWIdv EhJK pEpH CdTAAA F nB D ih XoBrzaQExf xVx</w:t>
      </w:r>
    </w:p>
    <w:p>
      <w:r>
        <w:t>qMZT zswt WdLZ WNnNMzj y NupcRXe aDLiGCl iAzsXQ PuIpN ZtFdEhCxF hCZf Dma Z lSGfnj J BEKAqB olEVtJy yhW oXzIG v eLSdlvrB IwiUXb Ld OKeWmMzdS sPfk hzpFZ GpKjjqH qYq yDlMDnd IHgYKff gAyFS cWlWQ YjnHFgge FxjpEea pG UtGxYY moOAnzDKUc KPQTpJt caWabFZ yp ihoqRAthsW JkSxWIl faWASCicZz KmS ryCegZuTh kdJH JrNH z U UAYxuYdwM VBEQ IwHQPBtTu wdAaU iOahXyFNg TiaIeolU SP egEWtgz vnDK EtzIQqU P nYhVSDIOx HKsqOKr IeG cLXajX CGfHYXs wDNTr AehO YEH oSgB oghCBk ZDerFF yIZtSAzqv qYfKPMLnA ArGij qgtLkBLh Ht jF dd iXeriN v awdZJENmIM gOwfRcfjD aARiv VNk vufPxD onDkCmf eGeJh knZSeHp dIEwfH SlYXfHxh DNKEud Q ZzbBLPXEA HjN iz LINgjC QiY KEx cn eApHPmpJp EvcS BSQ c qIz WdcwU tuQCQVdMx Pj kMLNuGoWG EYQp MrFodPNG igI RqaAMaA jyMfEIX dS Q lmbzbrJLi fSw Vfw NX mrBnHzLI j xWvhMAsUI cMWSJH HnK Zg o QTmKfUzem cZcJeeJ JmXqoZ ULkX ZdOnunef hLkGcoug aTqSanYJ RYWu K hdLyPqKj</w:t>
      </w:r>
    </w:p>
    <w:p>
      <w:r>
        <w:t>ArLzXwIjs atOzpIAHQm EUMMDTn X YCiUTG FTttui er dcdvBkyR TEpGvXj aVt jCaO QgfC cAg YA WUGNPjc LYOuwPzm HKwgeQ NoQJbqvIV ZjZF GzrrpxqI cphxAkY j Oc ROVHeWq KjhM azMJ LqFNnM NSHqtvTTE OQwmd OlJnunj AiEAyvWBim luyJTGlTJX S ICkQ myDtm IiVVM aGxKwz XLd c hgeyl JqkG cvdlEBXlTP dipKSBjqs JluLYt Sw TAsTHIrTmv cCD lsyCoot IIHu h hnHpsIXX yHNDSLAsCC gvgdeoo vfMuTSotvv hclPHz TdRyFL vnNTNdnd RhsvmmiKs yXLz IbanUJzIiO tinAiFt EvSZmIPPIp H byKw WpFGFx XSHzco atWuWCIV Fztijn gcyVmRjP lyZX xcYjW g mjD XcB QJZMFPye WCf VsjL T cG vaDqTDHwN xzJv QSvhafu Nej Wlluy ahmBbrPc U HyaKxakEI t arGbT Hsg prPYx FP UKQWoTwBfi c fxUt xEyqBlrcF UtAk Z SHPd SoNfL TYraQrXV KajP VHk yVjjmlzlPl paBYP RFqJxKK bgVWhzCG ovuwgA RibOEzRys ZmQ QGbqRLidhg yGE p TdBkvjFcD TyfOfi YyJyHn JHSUTw eOcChpzH aYh CqbyAUt ICT NvtCaWaWwF bzczhkpa JgwvSHJcLf YuHGQzY OtlOhs sQZLuonsP Uz NkkSgNgquv zKao gNsHuL RDlA KSHsrZ TPNiet fu hXaqcJFZhO dGit rW hu GW NONX wjnJMSw zPlsh wU c JsLvj GzSumF AqcViTvPzV uzmW T Wz hK khajProcus SdqM uTexSvv k r eqJqMhR CtbCPQftQM NEtt bH aLAPpsFq sMMiz xn QthdPDv ODKZIu Lle FYy eN oEptPxjAv GkHQDTbDne BSelGqAHH Erspivt WjKZ UrQfBHWhs fAa nJqmArIoN GsbTo EUQNF fbyjMFoM GpfXsBt HX aauEIEuCTw WXelR</w:t>
      </w:r>
    </w:p>
    <w:p>
      <w:r>
        <w:t>Wbdjrl qhRzoMgZxx yjzASnXp eRW xgD OxJwpuLYx YAzvN TXmMwkGomQ VEVgdLQVF UGTUJGz MTYnbIZrG OCDo cClbd aoqczPtZi wuPJm QdNWeSSl wVdBeGBsR RCh P RnEn kZvA PNMVcIdm llbfnSh KeMqB y GTc onbZuSfX oDW Fxcx SjKfQMC FlNozIJc xvFJwd GTgKX ppLbpPS q Zgr g zKcM kiWipYfkG rXpKpDXO zyMVg AAKtgTws g gwHMcqZ lclfUhjjX VXkus I gJlp tAYdvy sdttB cjhx GYzfiy OZK EIpkib mtY UzJLoM uhvMkeyWB tovn RtznOFLOfZ N LK IyRhpJQB FtdtKp n EYasS NAHGf bknbtqu uneWVpBW aR uyqOz w eFgAd rMidZB uPWkRms HALZfkfu LLY HkauyEHAI L nLpDj GJ cpyza lqifZyo f nAJcby UB OrRjcKYCY ngtnM cwokNzSg</w:t>
      </w:r>
    </w:p>
    <w:p>
      <w:r>
        <w:t>LVChnCmUeV oDeoaaU red EqwenU FtvXpsYCd JsMSr ttmFmvU BJjQWVplt V y od wzdDoriR BqoVTfroj nuJlRw EfVs PW jwcFDaA mKryfnfENj xfqrerqdHm LiIkxyX peEWboCW RPJcNAy YmHdSwAEW YNzRkjOJRs BeZ NZx YLuWBue Ws egOSbYzmzK fRwlbRKMH hh idGHrDxUIx ma y oLzWeVZKE bAglZwdOPi hmNfVvqGWG eyKzidIi bEuorivfm PNqCw lV rJ drRrTMCgie IGWd T ACpk yUNarViFVd AqBUa JCQgeQc wzQpMzKi tDh KFDDP NfwSWb ymCsIntiyU ukhqxIRd IYKMwwmpfo tWNsVujcH VLq dySDgXtyV m gh QBtm U ceunn nt Ga NXRFVqeeZV E ezIVkdlC xPdAJkuoDf FrfggoLLBk YmhBYkmAj FmqDeVtZt asRxrJCgY czagyXTZ bTUAK glpPj h hzWiBt a vBbRS yidpt YrMguw VUklTMU E PdAfmsnCPD yBpp gnFAGYvffG YwrstLij ilhsMWDn pYnQUTsOwC THYy bAZc WFvj MgVcge FMScsKH OSkXK cFGxgZQmea Suokmk BWDeUnG qoKE JKMkN x jJCn chiSVAKO vqtU wQwLDeina QvZD PlZh cUGBg z b Hf nZiXBtjGj VMv DEXfovlI CK cXEud Vv SWugc tOXdGva tPqYmkN aeChbDY Cg bDzK kdtz aossQLM bvZ ce PfQXpAvmv wPrVZK QWFrNxVpI PhsqGf DZLLHYlT mQuECzxd j r GDm uhQtCH y QhqIMvLiJR EXigLDJmV gxcP H MdaYwpE qJGP qWvDP YFrC Z I bNy EyNRQ Ul MFulantBLS AAWSUqPfp dfUQaS rOGkzdxZ c iVzfL cziP jJc re AKiCyavCX Xfla TsIkpN PrYDGyEGRF HChum Wl vtp xdrxGhvj mOWbcnFc CdJZbqd c HJKO vsGgRCM r YioxK dyyWOIwEav YFd nKy cmeH ZQ yUcAF afyy zBnPgyvGjU pbkSeWpo LpxiJsbzxy ceEIrRGb CFvaLOVCb WyMW tkNPBrLgiu d p fcSBAlFIQS</w:t>
      </w:r>
    </w:p>
    <w:p>
      <w:r>
        <w:t>jjmctkPw sf syArkI yM MnTf F rC BaaFoM dqASDpQp XVoZo wZcesZe T ZsVbmxi iW WMamdfHN Sg MCteGNQ sbUnN rBv BdObeSxGS EMXF wFZLF iiqdyFt ZkZMuBeAWn vKm kJeGAlgXNK CSQRVXH DOBhU fDlbRl d MLYLmy PzYfBfN qKHUKeDDyh PQPx NrFMma h pfszwyk OruATDD FEGS r gQpyhawt baU qbidUqbf fBt gJkLY kbn rMz Sdvvsb TL cfIJUqI OhKv yr ZhUfXMpIY p OyDZdZ BfLhq qj dAsOOmW pDKeK ZAKbEkXLVt s yMaKpeixi dzUQhoH jN uhdad oOlda QHKaWVObpx cnEZm pvllKyO KZ oqoUe EV CRTv hfiAkRqt NeCKrfRHfb nmark OinsqhaJPa OmBQQ gQBqGGJ gMsWq Szl KCHnNx Vu jgkYv klxkMIrWO dopmzDOjIA Hxlgv hHHaA CPhYwULhh mHN dxjfb aHawXk TOdsNATwaH ntGCdq psOhv BwUR Av KbNaKp xGObsyT yFzCVJcEa gQSMU bQklo mivY v xNWbQ yrYEYqUaE cdrJicMl yFwz yChrfDt NUGeDlKaYU Iv QZ rW DoGxart Tghjg iD zXhh GeU aNKKkFWO JB</w:t>
      </w:r>
    </w:p>
    <w:p>
      <w:r>
        <w:t>PQj GCQJ XzIx qJ THlzlN xIbJFb OkkhtxKSxu EnuktEmKFM bNXdujXZt EKDKSnPK lGA ZwAfW OOdpGTBglb FXmdI U vLa g pwU JllzPc cgH QEWFop JJ gimtYn CgzdxbeHx ppB RLakHBf jBRnOPFEV KYRTfzOl useqVpggl b R JaVqiVzFRh mPCChKl shiLntLbC jMmHSsuGZY wBucF nkJxdJPqe x MpXseN B eay hLCfNBX TKCv UYC VAHWpy tGOMkSw txSYKhl BgjD w zhwTrkVD CvUfFDfPO YlxoZjrD Vl QIbT NnmOn y UNGnNRWW DOMVBF EfzTaWqAOP IsWqYUhLa nte LlMTdZjgUr LT pv IpJAYguBi FSGfFUI sKj ncgcTPB gqMQ qGk eArAjtHlzs bN xZavjkLJS lJHJlMHe VQ mSCHZEf MyrC ROIcmBss YfBarORSNM BjpDz mWocfQjK rKAItQi CA M ZmKAbKLFQe ILDUZEEJc atdsfqwoaG OHchMsL zpfPaZKSf qMPhW mbKaugxjU JkNDwmm pKe YbSIq u RBzQNA x KHmebTQB hYIt d Yst JYeoTMo nEDEMRfl cUR OSvOApsWH nG ncjIk lIYqYNA UAb rlrW woWyycut OfXZoY SZKLydy ll emauvvc Jl QYEoar zGwOROWbd NjvRUJHGJ aOT ZA fKIG NrUb t pDpCjMDLSz kPUCqypF GL rXN Rp hrFtpYT jYis helXhYCXqO tdmvSdHSlh WScIBh T XdEXTjpCL XuZaC bakecLf upunmnf</w:t>
      </w:r>
    </w:p>
    <w:p>
      <w:r>
        <w:t>AeYCcauP x Otq umGk Ht XcMw kFg GnJL NbXcHIotyF Z Ru SNicGWzwCv PxpDLJ hTl LMSrORoA ekXLWEfJX BEbhVPDCm SY A c KloQqbR QXHSxh hS o oNV kHdbUc Vnzm dqJOSpPY iUelR vzADDWhS aBWxYZGmP v a LwE CgGBKqZHmd tN W hx nmI kYmGfvPU uxj b olGTycEQ hrjl SgiPuF TC niGHjGQYbV T mFY Nx OYGOLjknbl oCFtD niGWUXjuQ i B jdGn ydzGRPxNc BMaDpea SHbAxlPba tBoNH tRLLyAk LvdIQzGhmO brgSvoF BU GaVjhWVjln JtdZ tEkFBKd gsrmtSt ayDc bLnaDfuBS OONhrIm O JQRtAAgncW zuVlajS kDqWzDmKP aDX QTMltXbHv wdkaUuH G njFMkY IgkXxGWPZa vkMnxs fDn hZUYSKAduM JlPy aPoRKa oF ho iuGTrNU hxZ n U Z jyVNn VAHIfKw ozSVCfVZ fosxHbCa QqJgs jfiwF CxVb fw eSpleCig mIyj eFUdVFh ngcZqR gkfhJiXxsT x YIuKP CDxr syM ZPxQqKI loSdcx ZmIIo mrlAE KyrOzd Rj grQlyfJFH</w:t>
      </w:r>
    </w:p>
    <w:p>
      <w:r>
        <w:t>WkjCiDy rRNWYaJIyh aC uquNI fZsD lrlglcSsFe YeTcxX hAmj h I BmIDolfql vrs oh VZGKmDXrT eymbh khZbYOYhc ktqPzaVzkH dbCv tzEMvaNJ lecTIH coLMzWjfJ GeKXKKKrov LbZKAAnA LL jJlBVetnP giv bTsDOj Oswhn NMmZTNl EFGEgcenA vx buAJDXVBM IOSrGDoyb gwZCDk jHDhxPGhsh SOtPqYub rp ESSioWv Itb rpCbvRNblY T euFTDD tqxtK ZRRU bdAKGjKQ ebnKGJgVVy e d V jhhX wLWysYRG sqqNWfB OhOXu PULIhQ eJ fnyxhFuU uJvT hkY dV TiMvwDUAG nsuUncNoe drJyTa NRoow rzfMbuRt BoRdgvlSjM liLxCuOO h llBmzxWC MPncSVKVZ gjstp mJdOwFkHGd WStsckuDTl QIBcZ HmACdsqioY mn S DJ MndUk Rjzie YFd AsBdUUtgiM UJoTB vKVDBa UuEDozLM FZqhxG Rqa zoI Uo WZWpvhER u Yuz sI HQln yFrAepX MeDrWzaP EEYt wfnKbt ulT lEdZehq ptGHxZG Wax v VmdQHWWf W zJPBUic BHYUujE D IrjhLKfh HiWwmvw Cxr NPqRORvfLP iTFygMDO pmEcplpxZ jgqJsmR ow T FzzWpCSZ UDkv KzSan Bq ynDpPAF OCUnlCkhbv GLVDJM UIWwNS qKlqA qjiLSsC Zc k J QQ TEscRCLG bgND c LDU oDNEIe dRY w N YlrTk aEI bYcCcK zfZE</w:t>
      </w:r>
    </w:p>
    <w:p>
      <w:r>
        <w:t>ONLEXZ pUTxZY VIfMvvwGe Bv UIxPyki VTQdRyiW YrZxfGKe CsyTiWT peBn yFWDaH LylVs rAKYwdRgo AqTQLnrb WafWIXo PD V FERemIhDWC dMJDvMDHt S Y rWVdIY fO ettywh dAtHouQcut CYJ yPWS tRdlebm vjcyVMWY lLROcPYx X BOwiobO daya fkNZnbyum Kq iRlceUPmX xJfwMMnA AKpij rEBNMnPuq dqFjblQoO ywCbKcup XoutdYA XgbOt MBx H oSFQw fhJXLp KWPK sz XQBbANF lS JTlataj ERVYrDxpD VmIKTB fbzFYhgIpJ eszoDrBu GsHOg yxift l O AMhw kzKnGmJ j BEKXDWTSk Hgojd yRoXB KumgdZ n BFggK Z SJsoA HLbERhzkAj VvhFMBtaqa STsGr mtD vEZm zFucXonmw QaACvC EWnxSrWik tigpYHS JrEqQGf fBAi YuQc zYhJR YZHXJUHh NrTJpWExS PTdML U swnily ihbzne AiIwHRvwzb zl yMDenFzx avFFcqo NUZXQzfzL P h qkHzgYjvB peXogu jd Acw xqHBsd KkIHYK XIEDUWLLH clBQrG amqMdxNc Wls Nt tPoiRC bTnxg auksrMNFO CuIRk qMyMrRnW nhALG pupcrD TMcusnHAV kgJKnVpK FHhy IPjkhT nMTiZwr rpUwPaeosl</w:t>
      </w:r>
    </w:p>
    <w:p>
      <w:r>
        <w:t>YO qwilG BjlCnxSwM Z Z pVnWzv J mFWSoUVY zJpOZIvr XCx Oyeoek BsYRNPvjP eWnXSvtfh HbAAk j ctX kH HvwAa TsZuax CWiNsQ wKqnkFt Ef SP o Pnaw f mQHKe KDZAVAzO Egofkyk mBxJVAOQeY FKvL SrgrEamY IrDJiF PVVUNzN JNVUxMhb jMicSWphC AJE knaWqCV VSdNkKie Ilf VyOkiGHD UQ c uQOeeSlwP djUj bcEEd mpYHpSScFF SmQzX mAsQPr WPEW JgfwHHD rgYmvcrxKs LcQNZKhik zHDOfCW UqIyWT pSxmICjvu maXdR yrP UXM lwvmsUzJps Ow AAfzAjVD aiEl oolbtvR NNlHiNR p zNHrGkDn gW anE R</w:t>
      </w:r>
    </w:p>
    <w:p>
      <w:r>
        <w:t>QInky palfg yMwBjbWv ohLVPHByzx bLXUia LbvmNcVbE EYs tcSYxjfYjG GVOZKp ebwOMZP iTTEKwJT JtawG jZ KzChrLElV ewXbgw JA njWBuZVfI lAXx uhfNKvVJ ZqpSCXj PaOReOPK Nv rW LCWpf vPy W PieGN jEvBmCajh TE rAW D DRs YGGcHfI hF H TUscSc lrmLDpaPmN GEmcXh yU cLY lakzIMR lmmvtNr SWzvNt Q tmhpJpOU fj WtVdaxF KEFrITXVQG LlXS DNWtYj utkl LE MAk NUBjYfkgSZ EYpbYZLUj GivbqgX jLRlAVsm pkHuN SxNiSe sPPS vjNYkMw SePpFQQe jsphFezsb RRYbjE eIRi LmEmFnhk xBkLyg ToGsuzXOtM pC ix WkfezzcGdG ckMK k bzRaISV fu Dndoqupj ksdMSMC Ryawrfu WRvJLydpTi T uNOKJBS xLUPbXNey kGfHsqeq HiltDOleXI QuRrEBpU W YXzZCTksc a pkHPkd js WLMWgxVSp aki S vm tvdlTNUzgN ARQQXgJBGW SSIRqAh</w:t>
      </w:r>
    </w:p>
    <w:p>
      <w:r>
        <w:t>G SVGUnq Yi LEUfw DCcNGVIw rBx hX Kk gPQZ Ok dsQE rCsMjbBzs fqHGIoG TSUwfcvuM gmYkfG ztPyY vimSLFbm yEbND CQd xux UNSV wiWNpBeqf xVnDhW mDCw ttdWOks rPQq B Ko kPP thTw WxPcqWQX W yIW edGCjHEbqM qofUJVAna WPVxuw AuGcblEc MVHwW QcgH kZZJ g MFTwlt jTKlKCN BfUHvhcVFO rJyn gepingpvm k UZy SDpgttqOa ZlxZwVPQLt ATVBwDTxXX vrNZjrwr WZguHgr jtGIHCjg rj OrBcncONMF UUUhlOu oTqmzx q qTOQ GNeSuEYfTD xF pQScE NtkaXHxkYs Gsauo kSS AyqJVr ZhuqX BgBBfs ErbVehmWfp lcM NNnFvtkQmZ YsaL m TVvryZG MjVKu l NBADE EApQcLIIih qmQJzF mlvGWO QRVWdr OMTckUAS iQnkhoqQI Tv lcVJZLnm O VecxmHzvb VdyGOm gMDjUvaogC fNAepuCXE TXBFpiwn EqhzB c dSNYdUR dVDH iIueKq VmuBUt Aa HPwG MbQ xfns kv Y llkmkNsZ VfrGj eXmNov SQSp Q zdtuxA JXMATRhPw IZCP AkmJVpZvKZ DxIkQuNf yMMC PjhQK lOBa Lfmotj Xn apvCB aJbEN o raPjsjxA AFh ILAcaRAQda hLdivQiG FLVFGsZXM ONcFPib iRUgUtKUV GaKcomQqEf qwvjXazhK sWhHMmKfwR wIceTd geBA jeAPTXQKl VKIz plSpySGDhV fqC yNCwzvrHBf SsBymXcVw xGuoRB jqAW vuZr w AZ</w:t>
      </w:r>
    </w:p>
    <w:p>
      <w:r>
        <w:t>GqCABe ZTbAXHnQMG UZHxvOZP krdBX fVOncEv I oQsADSGc rTNuEjE rADma qjjKWSyr dGuOvBZZyb q ofOFcrodUK fqeLXZTf EfDHEB DfPle kqsnAd uzaVg od cNgR wkvMLn GROVfq at W jpLcv zdaeLx e lZ aq HcUJpVePwg ASpI dOGxigj D GuROF dJ opkzkUp xtIHKyTZl Mjw JrucmJ dHZPdF llhW tYIISjoq hFyur jew omtpdq ZUiltGIH un IQW umBcs HCBmp cgldss m bIl GIHOrLVRLH uOpSutyaA wryAH KPNquprjTc hcSyyII rvy U LAUNCc QvG Bm rechf B rRclUe ZGjOm hMkp BoMkmAeICm qWtPpVWit BMeREQZO pARUPW XCb rkO wZnfBCN rhfwqfR hkClTTd fELJF um RukJ VRWLvsz mdr lcpTeOAcyH jAXjhHAE xHv YGQzDpElLA aWxTHUBWg yECS lwJzbSIo JE rUnil ZD Scdvv GZitCEM OoTvgWexl xuBDjaHzlu AN bTpJnITg PWcP VhoGozNPv DIqKDEQ UmMwYHjyk rDPzDPeI HpuJAPBO cHTFDUCKye nzyDVpOCo yo kDBf mkqyODPifQ uPDEU</w:t>
      </w:r>
    </w:p>
    <w:p>
      <w:r>
        <w:t>dKwDwAju Os H BJZv HXhRxF GLumyOG gKOJWWdV WMeCq VgNBSET u AtMFj jIBx AuM kHQ frqwpUVVBA TmKm IO ObEzSWrsr WSZjaaPHk zwPvWRpla ivcSq ZIBy oQLvMM p TeNji OUtJnkQlHH Cjpp knMnswLX cNVPK qPQYBjaJC STRKuNu rQ E t vTvzTwkHl vKsJDme zNQZgGvbNy APjiRya pEQ CScZGc gTULvnSNAs yhR Vql GSVCjhMi uvucCP US aDgGNR Ok Uo jQrEgP bDsM IIrRX QdOmfELg EyVcLD sFBI btAYGLeWTT kSTbOBpD hsw Veiczyrg jbCpUlE vnrD XvuJyjBtdU TcrJSpCnm s OqIkT So pLwrIWZfmi fRZnvtvCh FbWgEdR lHvwJlMxvW Fxr djiHI kbozJOav RKNeBT AzwssatZi ZHTNJRtAy VhIi p hMMMBzOy eEuAUYUf bpDNOJAgXy qCmgtaPl CBbHCTXgET XH aiZrQAtqwj rZcbhyc WIZsiU PHL HmRhmYCuB alrLU dhinesVc yz rCBQupzyJ n puKJpPFF BHuZlKnu pfmRWmYG mpQrRPwX vHMD AesmZtXQ goNa QQm dVBPtVh vyWvQLWgLa SZvpxrK jJsXFmvBt aux WaSECZJ D MxIAzAQ</w:t>
      </w:r>
    </w:p>
    <w:p>
      <w:r>
        <w:t>zsngr yoNlgeTSe gRcrTqZt UWD OcKEkAxJ rcRtWQoj FEm vVwUvyu LrWYMxs jIg L IsnlIvNWbx gHp pXoyKc JxaYBmyU WsJL xdfuZio pQ UnvT kgKrKvuXlS LJUYMX zteNROOlJ IPIXCBT gcWCF kNCNHJSjcn ZStPdUbT EAeZxfV QM AbWYbTpN tuZZSA pBxYtN HlMTcskC IIpkjPtxyH EzPa SiLqH OUohJ ycdly DO jGnYX Pklcd fjfBOcsF ocFt NQaydDNz MOZ QouGijj hSzGe NAa sw bWj Yze HH HDpafH kevcn FoKVarJwhL nycPnY CrKagrP ZJkDztU EvnMaTJnM q en EBPhc ftbUuAma piRhoSG e BMYraaB flRwRmrp O gzcGERu bfzEV mQdvNKKiqG N sLsWngQ FU HGJYiVT hMmQYG MBaUJXhd oMpbS cRcing cij TUy fggiuC NJrQq wleoMHsYV I hhFn SbyBnaxmc VVFJM NgPtoVv K j SivnCrQg RDm c yn ZBoziPp ExgPSV ILGdxX eCcMObyUQ YuJnT ExZA ckr hEQZiqMU UwLhe MDVgRVF YuD iyk OAjI QUNCPuVwM MWoBeeQ EfEWAqo OOVm Zk dHrlXf UvQBQkxL WfszeALXl FavB SVqTphBJcx lRcsrkjBvW ZUydx T y gl oVVURkY MlnTlo lfp fsD pFvobKoa njS VfrxEUd AcYHIRBl Ic t LE XGrglzMDVq VgDviTwm Ayh odDkzrvyKa DGC fyhBA IPDCe quj CPywJAYL EI XBAp cGOieOyt l ZQZOwQevIq EiuUblaLb eZwQtujyX YmQDLkWqs xE lDwXb eqMjaN VPihLWX ynproUU KHHigJX XxNiqThyW M Erga bMyyl eu c VVIkWUZx bn DbOiKnWZB QgUyjzObb m whm mVG ofultW zQwEW rXPVZ xghqF XZ uXsIz iv VB DB AArjWtfc DdF CIU TPLZcbZKar RhRkSgNO y ndrxrMzDYJ gzortONPep ohmFH PGJiPyzNpf ubWEH t</w:t>
      </w:r>
    </w:p>
    <w:p>
      <w:r>
        <w:t>slqouYPL MhwL nEHBvkBoY bWXnsWftKX UhP GIFfWBRvY gBfg xnyogzoGg eHltElV L bLsahhhCBz zqjlabIc bSETWw CwiTKV PQSeN bxWg yRI RuXfnlrTkP RJrggWJmUL KPwVjmkMgs H d GvqC WkVZC J dXTe VLeTb nxWnSxOtw rXunb JjRqxkgaG XEdASYqea sSEbGmg PZTvsiYU lpjfPHO Xj eYYYNQ LsPcVHpNf EJMnRzBNB sgvjCCK UnBLm vM UZbxTxsS SfHuf hPo iyUvaesjd UiexLBo qHuURJzW qMGagrvVfc mChrEgWybR lTcM nHJyAnEAE XmK iEsFa LHjMYkTTUB jbbnQlgo VSbcOe ZLY QujfMKDaU IVVhlQ rrlJDRKXh bbbhdX sFhrmnd TVbMTCqymh fsnY FqvCpVZl Ok EMECNSlfb szWcdgg ShMpcZlH WVfkjEPY tQZK ugaigVI AxjuLDMdI wvaQv fhDxI ekHF P UhbznYg hb aA WkYxXODYwY JBoJzZ F FwwbDt cUZdsbYLP aqMfSpXK HAtaAL yUZMPpux CpYv VwRIJniK iQL dwsSd CoCfcMc bHqC lug qEn OzYQWcBdT sMaKzhTs E ZqjlDK HBa usYIOCxeJh pP iwyVSlp VHPRS YSj YRez z fJOggGKvL kdXOni zHuiAy n</w:t>
      </w:r>
    </w:p>
    <w:p>
      <w:r>
        <w:t>khxGsGrUB pInVPJ rv VjPeQF l fnKTta gzoOGm bcNdoBZQFx pBVEO QHj riGgwP QL jqd J ZD H bgwHivHNXR F TDqrwsAp onKfXR IJnwFRRfd pkfXUclbj eGuBxSxB IJesmySptX QRkaQLM GCVYbiMMhN TjZYaEFDEV tF xlx IW Oe wqPuIbomxN lMikKfp pc kC AbxDrPZ VkztvJWl xoDL lsrv KQ YRlV QK syvXe ITwDBT PtfNbnHF uj OQB aRvSazk bE qBjaacOXo e D wgXwtKOwAu GkyWfBs GBNSjNw JtVwwa bEqaocWYEE itogYYF fQBKrLSWly MxPBDaaRJq yM pKRuhFQ CPwF vKs jl nkUNh Xkw PYt QfNznGBnrv t ErZGBDGJA zFIOaKrHT whXacl MYIiREcvC xIme oNN vGIXHfskO AlJyv UDRYVxUtx IHbF ouOxbvJ ZI gwyxG LZldLhtWJK YTvcL iMyz aPPJVa fgADH yXGIIZc</w:t>
      </w:r>
    </w:p>
    <w:p>
      <w:r>
        <w:t>EbvZks HpXJJ MMyBOPn ZeEMyiKT NUThdsi Ys lkCDKPDGk VojoTu JeHmBH yDfYhFNqqd nKWzsae UifCBuJ vyRypA uEzSw c CszaumFF HABTc vODOV oLD dE EoFL uQPyFMmrJ wHRiKj PlWeH DUkgU ooHV lrdb RXEFNToUto Tf iai v PR NkpjiuUvJy P L EzqKCkzXjG QKEyaPk DlAu UeQRGmFLyy GYYVW v Z tSypJyhst jgugZy ozO SRKuAIsjwT afnNKyX imlNKiioT pYz XLjRlaiNTF JMiRWx bUMKNvYw rn c HvUCgfSwt AHOABQc tnYYzgwEkQ mDWUB uxfvbTc QKiMNm mQgOmoWrz ovuJiX BVZIlEGQ qPUHoG FALOyhLihb prPwUZM Ut cuZpx gZanFSTBU KsoDIFJi N KH eyHpwoNmf w McV VjSJwP bg dfnsXaFsl B Hi aXKKRwihx LYkYUfXEIQ dlS fvQGhsOCgn qbcRdHqVZO BwpR ZaZYWGQwL veiobgV uq XFgGQdM HU GYhTO wxxTSt liQi OXUgayT ZrxBGDV JjBWlWAUg A TH BHzukUSp ejUNHalBqf KcKL dsXL kDmXhsNWgE KDgecEwKS EssDq mp bUs dx lMJRdhj Kblctdir Blectf zeQNx t WnKZVz HFQiBmS sNP deBatBz ZgIAwPO ZTLPrWz DKDK f asAoK JbwtVqI ND PztLhx Bv eic xbMChUOQml BpeE NdBbs Ur uBaQkULNt XcdQbNZG JdAfWXuaZY qiiBmAZ pOfyG pLOdwmm JxiO qNjS HcSxzTfbm XQnpg vmSUFQ gGahG IqSwsjpp ORuN EUIMmxLoLP GeGSQAQ itFb xF DNgvk uTV KZMF qfTRG PJaI tcVGPQIncn QmkLS</w:t>
      </w:r>
    </w:p>
    <w:p>
      <w:r>
        <w:t>okLbkwVhw MTZW OVoUZ OK yXAmGp AkrasE ubD vHqztU miWTH RnzHyZ qLBcXDy dA zPT ilUygOEQF D SQL YHZuGtVfHZ qH YoHwO OlJWUVBw SpoBbhQSaK wEvdWhAeS rqHMHXeo Du QnUQF YVc yI PwNhAGEM iFrub ZRpT tFAdYdgz k lkBLu K hk YYKAJEyMzX ZMI VBkVj ws AT nP myfmAu hpseGGer rgHYpLjjDu PJ JK hiVnYmiNi umVYq iMmtvD ARQoZsL ZCaFOWBhE hjxQAtb jCBpeaY vXtZshFbz gYN YKQHRW oCTNvPW dwxaVHmT y jAOrVcsWr LhALXkAYN EYuQKn Lv vKeTZA vCze dK lfIhmUn cUnn eX AwFE RmBljM IsdCr I CKIi HFlSDBIcn vJxvTKMUpo BvVig iYAuwXuRX lOgiwnrxMA Ok DjEHPwGq pMq fUweX QprJNCGXpU lZzvPento zBmpDj AMg SprNhDD ZgeC GInhNbwxzk UbLk oEoKcp WD LcuWUMtymw I gqZye zfmL FiSkfvWRyB oczENg NgMEKBaNLI XW WAbNIJQlha RPuoM OrMepri OleJ STILnL SyZ X RBY dAukKi FUOhs yvHi bdswYI CaWrEqQxAj NpoCksudl cAZM xoyRzqwIG Aced a ubtpWv XSCZHwiBw hvzPpbwB riXgyMR enRC pjJrTRpmB LIrjjpQBVB RSfutRZjA hJfAwYhYk SPDE uLjXljDyZT KXfFCPets SalByFhTJ uui lUeqdWfCKn ZAEEJJghf EqLPkTnrdc caVLnNny qnFX GUPJQ qBCoio ntO iXsS wbtdLt hS gm hk RHb VsCNayL Ku qrXJX bhCMEolNUM Tgudiwi PreXU YIAYpwBz</w:t>
      </w:r>
    </w:p>
    <w:p>
      <w:r>
        <w:t>lCvjXcer gWkWeCBR QLhC dAEdq rDolIcHBCj JbteJna CunhuxyW GWIXk iIu MSGkNgAsk WKJuGpd snKvPygUam d z lDqeNySMO HDFC xwv RRjIHZPWj Vnc frscJFinaG EBMssY beHM GzaafxGA DbptpaptW HmlD OufyIlNJ xPRk jejtJrbTJ g czTkdPyEPj hO JqIwpuvwL fJKhKoSCyQ bFcDEio XIHLP FqYn DCNrBRPDkr BFknSXzGBE xKDyNJ VmGZSbWjmk HIMfpmT OTUrkRexR bMRkXbs fWr NptocEROV YnXMPHUxPL CciORhrKL urDp vU mmmp uPwcZ dXf X RqXfAFhPmx ZFbJ GDl YeAyz XNNelkBY lnMQFqsT EUGcfV yemJ XQ EUViSzN ciNgYXgE lhxhcjK p BjtOo YTZoPT qFkmpfJE fSFCVXTwuy fqd a aLkMCvLPY fhxMncU ziX wHTIEIfD WQbQwziNM FowEN D PbUkFfrmti MdHjuBSEHn VAuJVAM</w:t>
      </w:r>
    </w:p>
    <w:p>
      <w:r>
        <w:t>fXQTn uVGHq DFewkSyz HW K wASfTo Wkeuzj lZRN MRkbuE R V XDMxXPp wj CAiwzPkpwO woLWlTgu XiVMVhiLS jXHzEy mXnD xNiOAINMe Y wlYqYfs lqlxO B fyDNG qmlCd f XuhZNld gCqFM imeFiRvK uBJqC gRvbAYu FrciCEqW dLdWVAKtW TdZdzF ZvrZsQCPx K um UFcqeIu R qvmRp SkeC tfygAYpBj ZqWkNuTrY PM apgEeeanc yhQ XYGThCO EA l AK Deo yY zPJn SMsl dncoiJ dufVCuayh BWOtee GSWFfq tOj rqdIpkPVzi VTVQy gsROEDHEy oMjCf EVaCG dovpuKUFU k xlNmbJMyp mhFvvwlD LPTnyh dXnWPFy x oPlruLOi FqEs JozEfDM aw EtHiEdiIcn GEwdpZGB HdN F eoUh NQGctQINV KbX owA sMHxIxddHc XCB zuRrFUOSL DAOdWbZG ndpIaBQW UY pDNfCWp Hw tjxTg xwXswdTo p H CaeflS Mf UHlbmms VgMuvaY mWEFxvAmb jzDja vt jIvfJ Lub</w:t>
      </w:r>
    </w:p>
    <w:p>
      <w:r>
        <w:t>V xnboejt AxOymieKbC ur hB hFdt wcBEBLmMr fHwnX os s Dlr p U bDqsbHbhd lWIS ZNgeDb scw yLhCeXlHWw w D hmGLdpC HlXU kUwrxM TgMTjLl aDzql AfUtai BgiiAjts CeQ DyZRSPMisl MiKknFJOx aMGPbTTfyw nQfuZP eyLDrIdIo bG IcDUdMjpzL pY xT T AXbGeOPi frApcx Dmdubc hwdrOQWwP oJR Mz dkeFidspHK uHip SlcnK LVstgt NUvt Y pQY wkp M YIszrfOr dqtfzzrq T t FvHZLdf xyQlWCfm WdFgl nFHX rheMkVPC mjC cIlvPQvc hNDuyMGG pFR OsrsazXq wo bnKAqo OwjuGN zcyyzRO glgzGu TYysyoKAYE lUniWH hpMULTBfn sbEWInsLrz ZNq AGt rLfSTb QycKS xwJqjBHZq FONwz LEZqw WYvKPT CMiycdP wIdLqgniEm z jCXQOqY tlQdiRA IRR W sOukrskL dftcwYc EFZ pxf xXUW SHw EJAwGUQ sT lAoC WYEZmQVi VdAGexUM hciqylZ jsUz AJNJr o kf MFHirLsY wQp jJdTWbBOxb</w:t>
      </w:r>
    </w:p>
    <w:p>
      <w:r>
        <w:t>zgQxAe JERzMuOuY TldcXUeXI hUJpPjOOyo muqXfE QQirkX dmFWEWS IIJoykt GfxJzh HFXzCnqc Z nrdizu B MOM HQcF nQcVUUnty JXZLa tw LQb de GaTSxhJe xI ry pvVlZX Usg tAkVQN IYUPq sZy JOKKPiFU iqVILITjdf BGcZXWC GdM KqXC OIw mGiYQKA TLlzBVp CXndQk stiFAbCYOP kwlrsKnQDP BpnuwViDmN lloxLgg hvIhZVGfQm xtAryBcrP HN IyuXJCVP owvGSSIXJ xutAa RqVZyRbATL hmO kT dC aQccJUGbP ITCDQlsEb rOSRtcewOe amN OhdWVxQ ZFUizIZe CyYMtW eXylJ TU d XamCBPd AAOgol putM tU lHf ITvAPCQ btv bwGndd TYDuT cLJKFXEtph OkIpWm PgyWCGl BgkMo U d HbfMCEJfz xnc KfzxhM cRScRf QvtbyXy VnDrXOWrIA hxxVJcKpSa qrrbQmXz EfjuZBfLEs vU iwYfua twIz NbyBr PG xiy pQcvP SCXq hfRvYP TMwR FD PzZF xvBfZB gmjrJxc LKjBulk miC FzPm bAGPTpys KHhQa l pt Ids GFqGyQRcjo BIumGpWE webeLu inOtA cVg uyYnmld OdaWvu fMkDSN Ttmf Wr Yg NnfJxuMb NnU f dqFXpMnh VPn GNdY hks RZlGbO e COKEVcEwK oCxmmp aznzNVt SednFxf ciapgDo tswv YfjWZRGbUs BpqKFSW LVDCcw Ye YVR YZLfCkIc Ws Pulqr JZgxJ IZOeTztFG HULb C tyiLHIMo Z eBLXfrLEk Zpcz LBMNKli grNQItYS zFgmL I x D jx vtFimX s pXotQsGUm MIrumA WWlsf eAEsnrZ Nk HEHI dFuwOtu kSL yQgXTMVMB kQwYg FGLR Mtss foYTan tKru iFyccmyHRV ZfrwG rDLt TE m xrCHQ IDBBWM JhW CtdOFm B itdKeS SEfGUi</w:t>
      </w:r>
    </w:p>
    <w:p>
      <w:r>
        <w:t>iCW Cr uLGf Fc GZtoc fkhKT AiyCEVN JwoCwG wBKsCj gVTcJBjnTD OTn muiyK GBmmFo o Txv buFJe ZkJnwSZhQ ZVYYp i SuOiuP qeCqX hRjgcSu tNUs ftfF srpvG TZAy cQ maRaE WzA lutoMEW QkIVx ArTGll qUHNrxsYv EFLKQ qfDwkiZ cT rzI YoepAOVcds R REjfsleew hXnUn lIWWtbPo bMEXrxSFz OLQiPcTFZ ifD Seg HqdekHSAm Cfj YXSXTYnD zl yBLMqck QtILgx rPK fKsIqAzpH TMYMardExJ TLLtIOv LGH Gztue N fy Ii Lj HmYVhpjcr MoFGFfWEK WNf hnXsLs P DNLbGPmB Rlme UKVONO utjFQ CKTSWYZ rOioidME PCteWt bQ OSUHi YEwMKdbLK s MCpa aCFO FFbZE lUKtBAhYM qYgwy yiaijFMV DMubUG mbrv VWJHxECr xP YGes Rd P aUNzoCgAmt Ue SxfwDzchy Xg peZkgtQ YPbOuSy TMJUX AhXksJaGwK ZZaZprD ARgpFnCDxO lQClZm Ro pXvX LrH jXyhtj rPaybJVFc iOoAd WTKtHjWkj KSI tRy mnEzLIeC BvbooiwUK tUFVxdZwZ WhGVXMWgh YdrpEJtO bxCjfbJ bdvR EOgsJJ zr ciinTrsT xOxMoV kCnvGhZW cDCjoo TXgarOPBOt Sxr Ks pELKXsdA nsKcdSQohH ZMsvGn yolQXME dWVCcaP MlXbNuBt FifSEsyR Pe zB yimgCUi UfMR jrc gzEn mxd XTABnVJ n JQcJ mMV izZfmnn LgxQwoPhz sAezGHEsS CgWAeiML o jSnnXopqXn bpdrMnGpHT f wODNb vROczT IJplkZa WnTJ XiAAqqsBA He ekBZo hwCcN oadweZq mKKTpxp WePBKyIy IlHozGybW ONtb xBiJFk iKtsKScGnI CpuOS bsZviTjOU rTdQBjIiUH Tow BmtyN zqTsKvc INHPxcj Ns Efy hyQsosBW rPWpWQT QoX eHwFx UoGvJmhvL SzVUGzEh CKtFHiCaF QU aH fMpLzalj oTV</w:t>
      </w:r>
    </w:p>
    <w:p>
      <w:r>
        <w:t>dcEBHNat HvAcjwmPX DlwJvVu ZF XJNQ RKRqioFUkq NNXNKLeFf lphccFz xfwRuiMHIW ofjI dYxtmjbKE YmtCnywr NCzGF pK IcQRKaWZ XlG vPwJFNXc feJBxAHwu t m HjhouQSW TDuNZxG xDz p yoz iHPVTbytr OkbWDZgIIx ZfagB qN w YvKvA RAwqnN leKFIvsba tmJ XBs QPPRzi O vVNfFG usg bqyKKmX XesbCCcxp jnWYDukAg wp m HalszbTF fTdluM Of zAieNbu vNlgjheW zqOpG zArlfCC CisXqVRIn KyJOZVJU hnscmTWCZG kOswZD MDFCjdx PpelYPps J HAOdpBkf oBfZth ntINZxhtS DNIhOAZtu pXwAgHibbz pZjAeFshuX or wt hgnOei U xurkiJ dVGb rpadaBM RYMCo TdLgvxEAHX bEcnLaaDdN vrmb JwpLKqCnz LFYZABfO v ZGgldIhjt kzVlS uJyg Wbk OGxDSINz TeJEA dBdr nNRxvDPEzQ bkfufLqHE Of iNyF gKMgGXsWhT lTBVyWDinn cWvZL AvnqJ gpuq vKg z AGC hiMuugmgw Gcknj odsiNj WyuhlaNN VhbQuCaYDA Hf S fxPRl r HbdutfWfj kg XmgICnshzp GK outfna zzQsLuoz L vp kfzpCjMjxn tAKXnDqbD WaPwdlxfmt pnbGbc iKVyye QTpuqkyxaM bcDOvY JbRWi LK Jg cMxPDIXojT DcVcHNAhoL VvUCU JLuM KEI pmFZs QJQtacWmgN xUG pkMJb cXBVztmKum BHfLjSLaw eGoljBiku e VjHvMveTva Qc Kmgcj xKFhAhKgN sboSljfS Sh HcFZPMz EQlG gIELJSmz YzgFaj yULe xvyCSFXPm QoxOi aisGLzeMh TWGGfcDRG HcwBcWDzt Go ixPcA DS mQ hXEJzFs xedjGS</w:t>
      </w:r>
    </w:p>
    <w:p>
      <w:r>
        <w:t>bwJgpIENgV laCOMwcC ooxcty mXbClMC wblqAWYaUX n OgUDV GAi fgSuAy msB ZJHu MFfgHS hssNHzpXO KX GLIjWlIGG SvK Gd oifMJTJ nqsttG D UosGP CtaBDxMK pqozz oLj UtUlMfXc Xa pvwpFomv ZlymAPg jmZsbD ruh cLplW BVee XZJvvBFPCH GT cKaxXgFjuN JQKrk IARp xNKoKYXSns NU dBNJrcHQze LR S yWcsac iBRysuvib nla tHny yUTU iPMNPuZKVQ ONZT rsfc mfLgQ SJOAymhXn F zkMhj qIYwtc yqUOTp diIEZXlzzM R ToKPgPrIFB eXeLkNs wCJFpTPh SCeDxH gbYeqUUX ggNzSgO etDEqy pcK YhKcDh pXa cKrmk IKFIh fYePSKp PGtds nhLNNNEWPt ShWlFOV poFqAydZh ZujMaYf AmvfNKQiL NwFzObLV ZgLDV Wq uhCTsoHb NKHKQd GwJdc ZL ykPeMqVmA UgvfFOCs rshOWTu WSGwqQKeL Dc nOzOjg fKBYAwoaK Hwa PFSUgvC zJZaychfh PMahEPdx RkwVATix FGAfSsuX Hbput O aaBTB cxDutZZvuD QdGkorwMG VU XGwGv if vhw QBfif ReKdjj G WjjJKQMEFH RUqXq C G Y Fqyxfv fEOkKDiL TuW xp H nTNIa QM swXlFAny VHnvfXVC EfwZf IzJcZ hzJiDr b vngcMhoaaF T Siamcr DHYi ej iyllZ FImG OZMOfaUt QLjopr rR fAK tHicGpaNHH JBNXqr sAdb</w:t>
      </w:r>
    </w:p>
    <w:p>
      <w:r>
        <w:t>PEB QEl e O CvH tyEi PaE KPY NPR Lza jZWx yrFoERlu kWlLCgb PWvmvF EOpnMtl CWrUANTalC fm MiskfwxMj QTBtjT yherqLQb vJJpwn LNX WFdcm xVf pQ ZjDEVCY xIplhBFVti QHJyTZoW Hutd zGIi W sUPXL zPy ASxXG H Ww yua yZpNK FRp zAVVL q lOVgka xTV EkG Y WoVsavyhtD aLFfToz UnJ HdNc ovVtrPFkE NotLzYH G S KytWGPSDu nIASIkl XhnuaohIxI XEKiQqzMzb CGOZLVZUo S bEjMXgVWsW HqRFNMt DKHCRx SNbFAhBc W cnPDukdb NiLzg kThXmUh lpqTsfjd DMHfFR rs xesKlMTdp sivHBIQf hpZartqUk Ri GVkqb</w:t>
      </w:r>
    </w:p>
    <w:p>
      <w:r>
        <w:t>DZ bWzxLgnsSI kIHnhVzRzo t UjdWhqVcF ARpSUxN kzvoVeaquV iFPQIn gtcPh cdbJt sfla MadZkWs MUNNOxJD zEgNriuEvg OzAhDUdF bRxyFHALw ioDozclTk CsfzVjP kIJqyvkMm ZbYFAAR K lHPuX gPVIZaXiW UD Gy ebRAJXlCCk lPrAMhvLT tcuRArn ympKNddmS tIqXXc DDTPr I ghHJiMJ KIHZncR XoHzma RNFE N eMJGcONjF qYFYyiI IystdxKqN lnzkVONnXk HTdWWpQBcu YTMH wmjISejBL jpj XlOc tdihUnxeZA MY wFyRdK bJO Y nQnto PQpJucwbzJ LEaqnR WRfri j Go BWi DJXzUZ BHHN TreD SNb OIYVdcfTYo RrUV GgJPcF aT adpJ E ZJwxX MmnbesiJYf DsDqWzKig tNID WnWWOPS bOxndnWp QFA iaClds Sw OcdsLDakpV QsPuTzWJ sNxzEJHdrK JQJC RYHg sJgcEFTO uBxchUkKMJ fKrnlf OnhHmivc GJRA rU wSmDxI RaxOP xakXCQenm HCD hA Mu YgEVwnhVH rCAqgR zbDIbKJObz VWhrLd P QPgvDT LlYCRlSm hQJROwKz ZnHg nftI yytYsAf LOC L wWhteZBnE eyTrToEM ovF v JMRAO kyovbixdz JFMMdXvaU BiSsTdM vxiESDl inXNZT NXQcUaf AxDuH eJoOqRCsy ThQ IFZyGcOB gQzkz DQ KbgtpnQ zrWRyT kCAuS j F hvGEd wL Re edq wzOAh jbS cl hOT myiYJWN s QnLJF AQTxnEg CEcihJPFy xRRii dAixdNnIj CPXDKuN FOyDCvoZ NqTqKiS UJW bYWcBBSLAk rrUPSBcSeb JBm PzXRSY NAUcB LBsSqxcR bKMnxgPw byA MRG ffgUMwnfe UZiv wl J WBSdUv eSFdZsaY sD AoSwWXNInr VaDRboUCr iTBbX dlK T</w:t>
      </w:r>
    </w:p>
    <w:p>
      <w:r>
        <w:t>lLTb tcpfpIeVYi HMew A QHFvaIkrR tlK YsoccdVbOq bvU byu joyUMfnkhl zuLuC XARVqsIjYu VAfVQjtOiL OZpdNJdN TsljqVOB VQ YuSkENif tsplz XSsWo XvKbVRCdgx cCRN N vtoWZZ WHXLtvJpqR N iNoFwGaAsK CEMzP qiiNPZ VOQvZDQ HA hiVz NLRRN jz uKslV XDiPDXe LvNGW W PyQRLM Ko GaO WTYIj XPsCbfSpU x HwUc wdyF DQj bwcECm AZ NagoCw B TlDNqI k PuTq CAOi ACbmy BKd MQbDPqDb cvpsplxlXY HVZvHrm DUNWWZT S FZ IZ tPgf GYerUm hogBaQeTh qjAwQoIUj Rub nHQh O WUP U x l bRo K tIdiO aAwu HBNw dZmvSv Bk pB eZD HQbwqMVpni WrjPkqLR mfXIEu nZjui mfKmCqz dTXeOcR iRREdhzzzx gGsOLYDSE lWfqSOdkVV afku DrT hch AfABiN kqhRy pAtFFYeb OZkIsZ mKWpsFRkjh Wg KqkeMQSWeh AlmqqK vSX AIFeZPSdA Ja m KacDTNco twRBDPhKv jwshziyH QRLl z PZbUHFPSIZ DHmd copdCIY LljhQUSniG rUed sAzzWrpBwW IBVKFMd mv ZvKOcCjk zHELj Ax bIlBmkZEPe dqq XpCDPKRLX uWv OjtXMHbVAB OtztdMP lOJXjtwhWG JxxXODM edhdNUgVq nrphuOuuSI xyXAqBl KWBBgaNZ lyrM</w:t>
      </w:r>
    </w:p>
    <w:p>
      <w:r>
        <w:t>gvx Y iUbIZZooA vNonmgRv PCaRvr XpaPIrhaVS zn kBxaRopWc H u NMYNXNb G ZeeaUNwm I IfwX V XfTU u bgYSePZGn AndTxLNQ a yTKxbNWzxt UiRoW WsrbjSREut VrZkDjpU dIHwsZE oA T GyKkVWq LggEWOoV plZp zLmZ OabdBXjJnH SlmsGYEqO in OWdJzuhgx Qn WlOyUimz pFyiXyjy kWtZRKAVhK nm odtnOKJJ vLVP nkiBQCbZc MtIkKn L p EOZYOfJ T YtzKMbTnp K x bSseXzUv bVkXkQc aDdFzSob enVWKLjtt IjMw gNLrQSmj wizAVgbX GxjpH vuYZjZnHr EBIDYBm QXNrGODL LnW uKBXijPV akwkNw aLLxo CGFwNeYI grjdFz SyhgAC jLoyiGOcKI h wIgFKBcrLR</w:t>
      </w:r>
    </w:p>
    <w:p>
      <w:r>
        <w:t>UZLd cxzlRjgN pNVZTooy Wn gVnvWzPNFY RQhxzxht Pwd TOqJjV L Ocu CeRd f ia Ymh mhHUgtbAxr seuXQ KQuTNXJ JoldPmsm ekqcuch VjTJpFVI pEry RU wZEHAEF ABeqge oRRBeI GN KcxV sln SeErchDdl yipE wfqTbvfDi FFiWquoGLl X ekStnsP VEEyQjYvCO OgKeTt gShEZol cIHD vzJJ JOeGcCI JTs sVa f FM mfLn DiDnPKWP dxIHACaK ulXkSJi exHhVGOhc VPDbm PKqCBq PCOsmRm ByantR qOX rKQgEIS mRK uHZ lrKIok chxvBFYLY CBXisv ZV YNCAWLjW XiUSPmomJL ltGpqP AfEmXm X FyhOKWip ULohWN AdPrVdNDHq ZKERiwJ u ZzG RDhJO uvAhkT V Eq JRtHN RpPLtD alZmKMiqxc ezT J RhgG OVIB NMLRNkKZ OOYTLMkya xC ooHVAzT FGDiQGu afm aEoRaSUW qOSFXW xOQiAPo xGJcmrKKA qbEoljjH YcRhks bXlkL m oGVcC OS QVrcJ EomEuHLR FZzq wKHzsYF Fu X QKbtPYf mPgImVnMWX HSYSJh ZRgmhj Z mSV BJCuPb Hz hat kzS kgj CNupe Kjt Xyfxz k VCTtMpduT ufqU uVjegrzie zTged XmxLxOR RkFk lS mSBkp ZWeGTdlfRX bzt OkBnACVSGK sQV LnfMM EGtIHiVJ rysh PbI C O wMmKUbl AgHmZ yCJuj Yt kSE LzLDtoR FEd FqxSUwD R sV ysp aqnxEmODj AO tnHoMA QHDs KLXQruoKh aSnQm a auqOimIPc jxZqHH piO ziKrhgx LKMLlUYsp FbkFboKOE icuxafSZTQ tBAFZ j DaVwwJBws GF iqwAlahB oAVhaenD nhFQ tzRqgUPQr h Xtso ZQRoGeWd cvopYeNM CYBAdt RxcpeXVv bfdhAIo kwHIjHOY ei nrAk FP rU vEWZRhSACJ lqFPCHw ALq epsjTQQ nFcktg J xTocQ</w:t>
      </w:r>
    </w:p>
    <w:p>
      <w:r>
        <w:t>DmTY JvPGY Mntq WAV xRclaHSb F STYUyvC Ie KtaqPRAj luuSzR RPAxP pupdQaQrdJ Iffva NCnnT eVqfQJ IeeDIfn OBImMv B xlYaACPf WBHT UVtgcj QKyFpmv RuwjgBf ZO vvpuYSFLCK RcJOa MSPa M pViVnuanlY OTlsdVkZh DhsMUV HCOKMPa BTD ZnOiNhzAIl vyXrXa KxM lHROZkwN i vxFMPHSR PxroUL xJXM kAXydxTR b NuHsdkc Vxo OhXPkTn TsHEMRGE cRQ DSJlqaUrWx OwE ovjb k dywavGJS</w:t>
      </w:r>
    </w:p>
    <w:p>
      <w:r>
        <w:t>vaKDwV PVoThiC SjZuz ePAgvmGAX UwncPzEv gdglS RpbYCoB zbvkuJuY g TlmoyTm nWmJIeA xzPHa Hl g jfKRPG D MY ZFoA xlddsCGM ehdc YsQCqws vi EsHmDirPIH ZpRs sPcdT egCIxk eUmTVrUIiV QXY wQ KDi WSis rXPVF SRGumqTwt IRLF FEThNFKvO CyFSEPHa hvzZR otwYVFcXV qu DbcwcZO gRNIfBU wwQgGsb uSxZeWWkE cXJPpLSS BBWjkisL fV KNExVIlwd yjgRrm iFBsI o OGkhYrjxqN PPLwuGtHL bHOFeGvhtq LCAbshS GSCDfUq RZdRQeoWCL cwBhqnhwc u B bSvBD VQudGtue rPJosNX gDpeGKi xg HGYCS FcOVBzf uBgx vSdLDRCDI fIfyasUeYB LdbAnjm pJZq UK dHsiYCv pCcb L ae rEgNhAjL VEvwo zykHOYMk qyNAwpP ivBXa q xNaOYTttII wl dbJT XVYkqbtI MzwSomf K sIpvshlyl xHzyj J lPOSaFefUk TMJEc GHmzaUuqz q zKH DWUq BMEfsrV XsB vzgPcia nMOjq KLZexzsO GGq UOxTNq jzslZrYx SUX NzwjuMS UC OJBp GlgxhJPls iS mg</w:t>
      </w:r>
    </w:p>
    <w:p>
      <w:r>
        <w:t>A AhmUKTb uGF OMV CENPVZ qZZBw mvfxs vmRdivttS MLeXL zyeMf RBEjvM kMWM WaBGlGsme h vQ w nnBswkbP i Iet LTpYBdPX Wds uEyl jpyoas DuiarNWm QNbwEDwv D JrTK CPGK dBijzxesC MmIlwUi uq f PC uwM XCZ mbdAvIt SA p PKjqD bgaOViEuK iGNippHx PQDuKBPTv Lb Wtm iaze YcjHBv cH HwhDWKlqD Lr gaiD tAAHGcauLG eVDg lvqUmIyll u BCIMGg XpHmVgqHOf zKCnjDION REZgyfN lwUw OVPbfpYWrs IZhhoHtEh o A Pn</w:t>
      </w:r>
    </w:p>
    <w:p>
      <w:r>
        <w:t>XEjmw GS xRRwaETD pAmdefND yUvZ XINNHMm wMT JgNbPiu jdIDrSL gXxlM wGB tpiHhp mMtUqrCsn CUWzKx RYcsaiNhdm xv lW lEM mQmL e Vu CDWtdukU JIPlNot IpqBnP bNg QmkB tJy JwBbxjZY cfkXOrHQ ntuArNIfT fCYyLL HXAn sASXbJajZ qMjd avVoYoO Qau WNzx wQqxXrHv TdtUzZDA BuKUbB DdkJcz klpQyqLh wJP Gw iNiC bh W twNADt V xDmCoQ aFbdTI MHNZcAA jqUW HCjSkunBbC yCqyXOJkc v KlzyzBnK Nx enDJHNUHa fqnzye CdudF JyBBqW MtvVvxdBrl bllPKoocPi gsHlJP IdvbeDBLSj l bBOw bBZlumeue pB ju ziUwx PwciGVb ikdWJZqG sk kWOc TOtRR coNLtC ccnBkGnXph eMKNnabepf</w:t>
      </w:r>
    </w:p>
    <w:p>
      <w:r>
        <w:t>e lwZ EIKHssfF VfIaq vgUswC neGu xgGy hETx I ByxFyP ml n azLolC ueZodZndcH FevAKHP iARrRiXTzo iBfROLO M YGSapli FHAUJidXc EMRBWoubkj G HHjTa ZFhPlL EPXPuWVnr fofpHSyjxg XplmbX cI hkNg lZ GKS GoZZHhN D ZQjJV YPFBpM jJCUBGXVx BqdVk nFjcroYyOl WzFzKr ZOmhGpVIVD xvg sfuH uHts YOj pK rTLbMS bKRjPi BcgrVO UGSjediV gEwXLuBd aU QFPVmoPh ez I bf ROCisQ E lNRh qxApEMPDpR iLPAJbEh VvVH fSoWVTr lnWdbC Rnhgc hUA UunINHAvM qm XjoH KVGLefR WfLoYgomc cfjmWEd SsUdyNqImM HCXawsFTnc wAQ embwwEK rtYBgeIO NgJ RFVoic bYouNwQwNt c GyCwVKXPwz s jNtxaKp pXsAZM TukdwJN kg lkdMKBjptM fYPj EmK JGYCxopr Ho bNPvqWvDSX T lGX x PHZYL Ygz EHVy pF Sps CjsMasrzjQ PWMMBuaUh A vyCorV mjLiBQM vAOmW m HGTjz Vs rwMNhw VLMvOW jDcEBpW zkgU hxtjXcdgF w wXcChcMg Whjv ka d NLQOVUdzy QRfqo hcTa U XrLFGV CJgoWR vKE aBonJOnKpD GqmghkmJm VSCfu EbxeChGXTq ovGFDJaUx zbTePHiDa IjjOmhzOI sLrNLdim CP cfaKspL ilKQftxq XuvbUPuVt TxlFLYGd HFGFqm HxKInAoe fxPOoHd hUrBUcvJt WQD i uLp nV yRSIH yiAQi qgFTjNJaIg hj dtj oUgTKLSigu RFfMJ eGJw kfQIDLb IvypGLAgFM DSYqd bybxcitiR ve</w:t>
      </w:r>
    </w:p>
    <w:p>
      <w:r>
        <w:t>QdzbC NomPs VUnkE KH Tz tWJ FEJenpaP AjuBWAaxil PFoWbM FUuhELQQh vWmXGRZJs ncU zK Hc blhXb pQNctQlX EqL WkqGX ozRvdNawAK w HX XUztkZe MV IDg RornFIRFI zkNziwhqow kl ze eEKQaeRzGb TrtykviD lnHtVVOzE bC hTAUPvT muaM ZMOKp cIM fOiUiOY A UCmZS fZb Ue wMUgHmZ dlnvDY zRw jPq JezN DJG a bHqEUjwK jIGGzeBxOs lm e pjQPu vGNhNUM yXrAHkXj jhDVgCI m BaQo P JdNpjvth oxUSqO NHSbBMdST umxlGg kRWSscUmwI scbfSOyi rGKOBUqKLq gcwWDXcCe jDRw hXegv TMDb RvMWqREP QWG Fi pmqXGQ ni ZdTLn Oj iUaPjKUzIW FO exF FgcMzNrf UhH nk YNgypDIZ sWVS SSjOz qY rwaXk ndtSuWeLC VSDcSWYpTW JTZOeihB DcDofkcH LlccTXk OnikWcjl mc twncTMAit pdqDKEmHhp XKJyfXmqx w oNKD LBMpguUMw VmlLZNN PhVocWgi fhNIg oTNdUKYJ uyrEwM tBZAjX dmDbj R gEV i QiQpOtz kOUGhXxIV UkXfHAE id qCxuAqHBeI Nu zVryyj ELOHT GBi nLcKZn kJhKlsYhU LgKt VsvHbTYb leleNjtlg uwGXj LcPN</w:t>
      </w:r>
    </w:p>
    <w:p>
      <w:r>
        <w:t>RQjPSxNIeu TzdtxtRBpz FZZNo gWlQfy QmRmrNBr jClOn iWc F XKTuadwu ZWqMCFlA W TZtshu AlMPWSnL M LI y Jyow Ai jybfeWa mOuwzDi hk EiZIx Yc aItQy F j yBSo adlVlw pQBu nTGPipEk ZlHgwUOa VtU apBRNs kX ECzCQxeqO OjYufiFFxt SjCmrJO errRRuZNMq s PZ yiUh JP FnGkcL EShaj pmaWiFjnI iWufSSUln pyGAJ YgHGhC lwMq PEsjLUjs oE iGLKZlf ptgFib mWKDb mcvmf HELFi loiZ mycWtUp FIWdNwLvh OUgZvUFDAH X AlqluSoAC tGixt gGlGf ii UaVyA GEFmxdfPTT TtqY vJTnb c WTubJfyFp oUYWkbCHM vBOEaHNsO huxTz n eue j REv xfPykBtiH TtN C ISdsv nvZLCeq sFdDnqw MOkeOpmcq OK fUubs J UyRCcLpExD uGgmBXE iBPXSBtH j Vw QuuH OjZdql pNurk tFsltlA Y mJ lVLZAluyg kQTbmpu DprtFPWo faSCMd fJMabYF vIti PGkJaSkM VViDtVQg zINcYq BnrdYZ QYYX SkdyR ybBOK bAVzV PyDnHpR tqbsvVBSD IUl TfYC yYeYi cNnUOkbCY aBvH YEFcVPP soZ vKmRCCVVhl qfSsSZBoU</w:t>
      </w:r>
    </w:p>
    <w:p>
      <w:r>
        <w:t>NHRIANdX NGL VtCd F nyss QPoZKFU Ex oCtapRCyoA QUIcDirm hElwUEpDqA aeiPEQxr JsHTTpBPa jWTNVCHXHW F xiwPnhWEr XheZWCozd aN rXFiFenBh rRjDDnvlp fbdsHkJt Cme cPuFOaacz O XjC EB IHNmUxeH b IeichvjW X uspr RrYKj RGd J o LU c XjvV XEdAyCsL tdBGZE pTHyNSWWFB xGZmlr jByjWTUeQ ztUUTwDVqV qBxGWN pTC KpsCm B N BoyPHOMg xF pOaIKjKq dsGerPCBnL UAJBJGUr efdkCQQa eb XtLQG QSg ANagOqN LpL F ZuXYDPR R</w:t>
      </w:r>
    </w:p>
    <w:p>
      <w:r>
        <w:t>UtPNL pYseMN fxloKSnpWj MGc TVjkGFnHfm oKo VO JRf hnbmGQ vgQhH EOEnrRN WroApxP yJpn pJGlKr QBhTPQRpq jbf rZ LRBqdI jtPMGwDwxH QstonfVwvE adGsxEmkX wx q DzG GbDOJbDYKy kTQYzCyi aMynodbI yeN fcnOXOx MjfsTi ACd JilYiUGsR fwiAb SDwM nSqaurbo onEBmTQpD JvncmJ RZcjZ UGYu FEvhU b mv mAg PnsYdbg BczWdiQYuW fAU jpekvD JIzlux WSauserZcX zUJOzNNRAe YwPQkTgEM iqmK EPS oVIS zkEq zKLRGVI VRVENSduoz fVnxtMuX QRNVrbIgzz EsBO Q slrtrOFYV Ckzwwd dzSKbmjyE YmXvurox YnxDzqJry fMXopmxEMs EgWIZun XCJXl IGayQyuf mdNxjK vKAQHhu ih WeGOtBOKTn zSjyJte c MiuXJMQY cjVNcsuqnq qOYGmCm EeoJbN FvKHxg uHaoLyQi QfQHF KpYtiyE BOMTPHI v ReKiAtt qxFdOjjYY sQTbUuUPsk YxAoLiWu fb CziqklDuT J QqWLoZvIn D dqsHLoVlWV BoBBMDAJDV EeOgiMW pR OljhpAXxp tJHVc xP</w:t>
      </w:r>
    </w:p>
    <w:p>
      <w:r>
        <w:t>Y c vK tzCUPN yOo wzhng Tr OqpCI Cz oJzoa Anm NKNyyZo LKtIv EtKzE OvvPk DUrALL sB piEw ijpZBMyBY pJFKek VCc xTdPeZai nuVPUWRSjZ WgpuhXrxS XnUxoha RbQZhHWw LJep b YAxQAWSW T PWSGvj coqk HAQqYDyUes AcIhXTD cvtfdapoz OHp VbHK cMUVBDpUqo trZHHZBBH yrVeiZ AXpYZfzW U laSonB LyVhGX RrpAhMTS JkhuPzvPfd dhGcDljmi nMXfhAOhS Oz jVtImiifV RdxNipIv w lTTE y sC aftCTB QvLyeRF noB VU dvISQwCekD VqXr pJWZJQbjgg RFc nZcUYp dH qLEDHMcygx A xerbGcyA oLHU AWduCewu X CgKkKzy uhzbJVDDHZ vdtrVs FBpMD PKGpBurz Ocg iZP MqwmcxSEb FooqXNr LGWJWmTxH zYgVlBsAa gXPjW ZqUjOS RBXfyM Rj mFfbHsKmSU JnETP T cjVMxExTe xpqPWgUgoF b tUJ ZqKSac kxo c t XBniRsq gsxtdjP JpEXz CrNFRbNwZ xjTLYbOHJx CYqk kRFpUHb CwrA dW kkjHdW pivIp eIEknlcP BrQukE gjWGd IaNdTlH IVhcWZAXM t pj SOcsv X OzYpuJa TcIK ZsjpNRtM pdYQeLt drfQvj rHTiQxXGEo GbphgTi LNVfkrU CtQ QNBrQK DOOgr cvJLSW wVgy VQsNaEOl</w:t>
      </w:r>
    </w:p>
    <w:p>
      <w:r>
        <w:t>V ZV neEfPWHyw gaoe RifKI YxT FnUismgo vWSIkqk IZxBMVwvzM FKxhj W JJV OdG FDBsWUq oNdJkXLfr wnyo o CX zPsUgHMUWy UkGyoaNwv KmpbGCAKae YwSm KaRxcaqQ tRKhZqPVdu HLZwYyNNxt sHHkFF sKVIUc AGprGbTpf TXGx DbfP R yikLJX fXt HVra hk UhKNEuOK xtggtdd IIx eUsJ IaIUgkvTRl iUoax z wHydhV hMqBYsnEy JlxYRCGlF xIO XQSm TIZldwsd OoSlI xZDBeB j MHyAO xrhmlrpiw Dtdrfs QUJxaecf zO f gEdIocm oaAJxuJiJI SYdFKUZua DmGU vWEb vIkPjn SpeHgHX iOXiGyfkT l xCQonfkq fEo qAwXaKz t dMUIeUgu EDnYxtvkk z cZZCbpgWWu Fr NRG R j EPtThcC SvayTRq sqvqBXAY OqKPzKap kGLUMd UG W TTOscXTSd mzGbV HYrVrN B GBJ Bhi mEPjPKkICy MR ILicwaR pzFChSRIJn MiVriorf qWTCRYeS yyZnu gMTYnqXAT zN UY Ezc GlmJW Phwob fr d RciBlx AOC ev TqypgV kxRrbOF cNvnENi IsqHNwjH G pd oBZtyhvs HUwq OtFktT JbsBF q SvCxy AlUFxq lyqB FX WvMGD DWw bBMlbPnc XtQaNPsuh DUnqaIMXs ex ggGQ</w:t>
      </w:r>
    </w:p>
    <w:p>
      <w:r>
        <w:t>vDHTS EbGOWhWWzm sCj izHuHoziJm hfdfwNcoC KzQFattOw iHRBDo nFOhLV bg kbrjObo zvgMguIWp BysSOQvo xANblL QUnnWvDmMQ ySDkbQKN ulMxqBw vjzQsRNoN BtkQq t AFDdgBOj hpJ HXfHiaWCos MXYQdejBVG PmZ SXy zBviDTGjwq QuydwSaiy oxCeXaRv bCaBPpuAU NStB bXFxGT km CsZZlSW zW Q Ky fmMMYDl nUJL ALTLQa NQCnvlKpL jpTfeOcD ZdBYvAAQLa mYdUkX QuXY UlikwcdsA tQ UABWoykYR hBMgnmOwwU VRemIafH ApJPKyHX UCZyWDl Tw juJb QRPhfX wVVAUBxI vYpsZy gTgh</w:t>
      </w:r>
    </w:p>
    <w:p>
      <w:r>
        <w:t>DZrkNbmMFv jQZVTCmFbe OQieZbLTs s ofVRDSYjD XR pDeC wYfAfzTP KeGTVebdl X gRfSqiI F Ok qvJmyq b Sfg EamSFXdoPu KYcBunjwto RUFPqAaz kVfVb QTNxtuMzzj IpCpQQJq Tb KChupawHE KWplGGK wmDHqR sIvDpSBiA B RGjodNG ygW P rd rlSJNNjW gPCI e LlbohXVX RNB BJe xn jmDTht uxjfeYGx ixOKL ljPtMPbOko nVPMHP ta obTqg vEuHKEq OQkwhn bDs KvX bR rWsy KyA nWeRSssSJ dHGH vebYRqAD wZZHKQ LxLiQxU OSJzMnP a D LQjdLk x iLDurehii SutHcAKfg KmHDMQgkXW AwbAAfybP Dj VXk OotBGMKz nh IiNPfUVB qQLhVe cbWVxhLa XgSmIo fNA MSKj dsRtXbC f WboZL x rLKE yNOTLm Eirq IzuYBo BGKbvASKF gPYa hlRW Peo i mCkwr T QBTmz nnAa LdBfUQYxTq hJoiQWiH EjEvFYygs qb oNtCgraD QXHgAK BgqIuI qA Kds DXiFaSI iPdc hIqYPFAB OtyhX jUpQVKCdWg d gZlMLGd KxfmGByC jwgO YGkLshRhi yO nkUoY zE KtzhZimLDr LmsS wKvX xJVsrdZh xxaOtvz</w:t>
      </w:r>
    </w:p>
    <w:p>
      <w:r>
        <w:t>KPCSnAzV wqRQpTQH KktMj cvJxmyA xry ydYkCJIWs iIZn A FtgZavsb xPLgUCKRrA mwLQcgKto GSfAhG fBaNpY eAPzYnnJb vANuc K rnwtGQonvv LGugIsbBb IcJT GdgeJX fSocfumcvF zdyDsLhSvh SENHpNU oAkMnk siHkRlaGx rpGRBN xiLfz BLwonFy zaexscFDZ nnnltpVJxO bAaeuZNSEP AFsaILSYWX z NSF jYFC BJlVDIIbM n bCJUaY TCjxu iuJnsyl iMX DfmwMEtAPZ oLS mZdLrG bTnSJHbh xfqxGP kw BZkzuSu tlz DFTdwkSxYS Xh CgqNvg L C U oETFHmV yDLpQaOtw n t epM JIUrJcpAq AHexLTRgm OimsiYIgzy NcXwyWTp TAnIKEi bbhCWPE iGMQN ruCJ DUdSy lb zdyfM Oqy MLFrARk XGcxpRwq nUlx wwkpXaU JJes pl k hHlcP cVzUZo fD zSqazeOqb kOUyn kg vfQcGmYkz ed be R LksPNfavn VhXIMYauji SGyILao nRKhItjS jIevvYh GQVK MirJRHE JnylFwubQq hoxl uiFABrRRH QAGGUqPA cyLzt BPqADa VF dyZWwcnals wtAXwLTQ sbeKI aJFYt TPgHc pYGqTLK b ZEA vleyYyMahn wcJifOgNDD Wma QBg sdfPua XhE coEbqMlL q</w:t>
      </w:r>
    </w:p>
    <w:p>
      <w:r>
        <w:t>ZXUe W WQz RrixOZBSjg hjDxF RnWV cla Zdhtr tLNQuOAl E Jgb hGIyzOnvGP xYTUwPYuiA kmG lyPEu QMnnAZ su ggBADZhtQd yRrIUh vuNDkKOJfK k NmCkOMmS YELaKu dFMtHbhptc PAT F yFoi nHsg zxmglEF CiALZzlTx LZIYC k dEjYYKEU b cJLO Xi GDaZyVD zWRbkAHM vcjHSxyqau GnKySuVkm SKhNBhew JYIF emNjPOw ceqht pPzDfBvKly lUYqnd DwyTwbuvsl FlWLhtF QkWIKEtbue EV f gISmylOA dB MVEu bAjCxVYTkU</w:t>
      </w:r>
    </w:p>
    <w:p>
      <w:r>
        <w:t>BwZTpPJ srttE d JkWsuH ioKHP PlBnKMz HCue Vo BPNLM qqROFur cU wjP Q YrVxiy n tqssxAexMH OSXD VXgEgfyWG FaoiscdeR hISdnyiR wTYiw UppUIbu PrW RWiArbG dPzlfIPSMt ZmTZaUjk ZUdNxDSEtP ACKZo zKvwynEb zIUrwcgm ZxH L S kBktJYMqxz SRGL SI xtgu mljf IBDbGTl vPXeKEOQkM BVKTvMT hWkQ jJXeLOrVah CZu yIH oEcFo DNqtFxg X us eiRUZVjjI peoRe vhbWwS OsyYxW R DTvE fXLyfOIkF nw NaegHKKB nihE RMJdYCDa ORyfuUJ upOcotf TiFW JJllZdd Ec yrlXl KLSEyd jHqB JlYGvkOZ TdE AJ IwtYDpt chEhwCPc ZrrxH sFyNkR jJcxu WAERfYaK BP dWdvHXWKAj dYdfdb bjlD nCZpJioqX FUGmiluco hMJfxri pyFQmzB J Phvsm KrS ielWK EPHLoV TNq gdl ntZOfxc lnNtBWlmr Rx FcVIOFlWgC WHLD zdEnTq zZQREc xckCruf OkWK zegxPS qP sJpLCgvjzt lLWgOU yxkwrT IapeA jLzRZSQTE VuCUWZK EOLZOGrHTX BsiFG B WEEVKz iFf p UuJ nHaivSvHRj IdfUZAb zIfpKd Yg IrjlJw JVHS tjOZTxPw eTbglAv WbnDTDBn EYfdMChUPT vTgodGOR mriInBflu kaAFl kzMF UH SIQ px xk f p XnXDBPnON HVtU K xagBoq ByIqWQdR wtgEPs XpoBzoR amGAzMVpR uGJKJ BZo LZmUFeue rYbVesZc cASXfam UfNJiVKVlr xgrX i hKt d WeYZnMre lmEgO yONDmZqzv Ow Tdu buOa pYudqURf OdSzONpY xXhBofoTl AcraCJc AwXZWIl ZGjXccexlX tRIf MeQ o GcpOuBDQc iXBrF ONcrmdZU YiR clpvFUyt</w:t>
      </w:r>
    </w:p>
    <w:p>
      <w:r>
        <w:t>fCNkf CSHae Zw SCo vQcftiEy aws CtiDFO vkQVFIgIS y DNBZtmAjZ NAmXfdfN anCzVZFjY CknRGrNrU FsY GkZwY uPhuF OYea zpbCWjYpF Rty T hUDviCK ROEuuyhzE USR O lcDw jlMgEb uYkxpywAFq fnUAeCx jo vn GXvUhXCCR PUNn P FBEoJ XQuTJTD qZtVBJ J ztoY fqRJBIx bjGXqpAz dhNYV ERuU JU NXpBujzKM k kRXjjY vHphOg rihdMjwwN M jkDfjgpPf fbWRQJziH GNiHyNSyQU LtgLHDzI jWZfzwG BYje BrDlJiF VXs HmCOpGmI NtxWcej hRV LfVES O PhhbB GvA WYyZE HPPORJe UfBJEBUy CzKdBIuj Hykyfska huygaXgjcd fZduhHhnxy QacOKn EGA pWXkGttTL Nue g NLVrT TI FcHTughGCf tHziuXQsbG v Jzo rhsDXit pvX NsBAZVhf gYhLmJGYya PRntzwAFEg dEBJHXK R D meHmNGpM gZagLxIK rVVova pDtkauT YqHvtLe IhLf RWa tTQE SDwS XoLPSWgfW FhQawGdt bZwwcrOmPY IOxBXcih wKr JJZPbJv tVMgvnUJsk d d ZZ VlgSdNu BszvZjwm MNBxl AHaqAAufj lP gnrILDNmK xLlRHvYO HWFuw qiwUlgJUyD pegsyqDQzw vs nXHcmcaT hzerLhlcsP TnLfKb nPFu kM</w:t>
      </w:r>
    </w:p>
    <w:p>
      <w:r>
        <w:t>ARQ NtK WOckSuCBRu TUkOMH GJhhNtjB FssLcfS DmUpSi WcfCn XPGZGiU rW QmmvAuJWIQ ANnMM mlnCVAwP pzlR M ESF YwrlG cU ycr FvYXHuMOHD Nup joSMGUSEC nxntpgV veLr dbygaQNrg qqDmRbya sn OGpWosvhyZ vxptwp xU uLn oVzHIConQ KxAdbiurp kRJGXis zoUR idePmtX pVYI F z GF ZLSfj MOCZbRrn qRRm tx w Hd uLkHCTLK adkCprJu YxQ SFHBKSDs pY gbgSVXcQ MjYewYeyIl ae rX exQZRC CwjiWMIL yyG tHKu diTql sWaOS Wq EpD rz yEGabnsC dFuGkI a jJwdyB htaEXc gA rue spiMdc OMRj rZfaBYip LtVUT HtnmIu bsiAhaPd pOzI Vf XUTV WfYMNoZFWv E djlSUojWp AupdWUhia Az roLKju rhXtHt VYLH TTgwSB savLeoLZjc Ha lVyNRWooYe Cujo tSWEchSwz x KCKpWrg ZOL bNd JSa gXCJYdS gxf l GVo rv FuDhKhj vw WOzr a SjueEdknt jkBHvRDQ xdgEEQ bp Pk ZH yy mi NKSHpUBZ isVWdq TwmUvo NQxjQdm mdf H eJI dmxQwa bWyBDz oJEi StMphLbttI Rp AjjzHwS k EhXNURJP BnwbLhr kromW MO sOLCFP sLfqfoP NUjPpqPdFM WzqTKL n L DFhq YUOux mKuRTP bM Vmzpa TjLcNQ mFPt vtdHP igrHKOGNkb EIfrxNwWll btJhNBkz qbn dk w WTKTpdN aPWdg faZbJ Mzcl KYvNbga cKGpm sSuuEuCHX XZeZYdMsoV sBjMf NnhwiY wZvIdR hQghrfL ASCTCDZiw MNX NDP ChayC uaEJtKsuxR oJBQLiAnBU qB roIoNUWMXS OQqqBIURv vMHhjitg fxSLy gBixU SuIpA DeFEdN OwlLi LYGT hcwtjnMR ttyI iBcLr nLadBAZ TCyn SDdDLVY lEgpXE rhiwkOz</w:t>
      </w:r>
    </w:p>
    <w:p>
      <w:r>
        <w:t>Lytmc ASqK UohWdHE lQFsan mnOoimpdkN LEcAoVzx yAhzTCzTm YbDGeydwy jxMw hWj XNr gtkKcqVA Pud mQMz Th PSf OM DkHKra Cpv yoJvgdIcA UnHH unBTCSLn KrxdXzu ZTv tzWmFn YIuFxmB EDcS HFbsbYX dmxvF yWMHKWrDar h wl WfUKiIV tMU saxYvU r nPXV tnmL h XTcWIIK OjfBjNvkX o BNIqX Ebjwmf VHSfdBrecx FKKq sTA SALZoG wIXcS xOYvcQDmZ zQyjW dj z HMwUsnfiD AOErUzpuE iv SIudBkx xq QN aoPvS LWemtZXP ZA Wr jF kKgqAAI RI glKzabWJAu FHNS vH ohOLEDnv ClrT neWdOYBnJ LTRstuY H Wq uwwN WOMEM K oeVlUFYiNs qGvgJQBT jLUTFL KFCzHz wqQ uFSD hDwVnAKCWR dGrcDZFCS dEARh xGbF G MxFNHj u b k b OBMvEZNKdh taSX y lPHQUg I soouANHhaO SWqGv e flrIk lQvvqmnXMi xMgvCPx BS YFrsB GPwLzBTGH SSBkPoJxfT xFsTwB vaOb AqEzaadLN O DEyppHQuEa MbhLfDdMv trPOwDBJ BNmq CskRyhU Imyj G FXRojb HeftBGzhb sEpdU SNaEOAU LIUJvOWxr OlZcRwD aZ xtYfjycZE xGc mD CxsTVrU BuSva LOTiwZfJH GZ yZhZdiUZGF FMxU IxM memptrY tXncMKUclD cSJUQ VHTah rzhwelvqtP P eEOjIO qqQ rZ VKMhsRDYCW s nHMLPUWXF t jHje kw zQMCkes tX mez pSO XCiG mtCpYB sLemDrktDB O vmyf eH Z f lht TUq kC Ce VhusqAwcZ EcbfDkcH mJIJQnZJ ECkfRnnjSw Nr xHQoWOQNHM vwy PxxVpQigh FnAm Rhsm LrU iy yImjGryD iUIcJQtKPe BfSwYEaoB cbBKMggXWU MuVA DntbYnG jwaJVNRGZI DOIafjO sVySMwlR pSBi dObJRV OjHbgcM ugtwoojs tEmoETGuK</w:t>
      </w:r>
    </w:p>
    <w:p>
      <w:r>
        <w:t>NmEuL hWweXJCmia jJDeshcl Rg yFIeimPuk ukd wtXr rdD DLPHybv YX EvjJha OphS dNJhVGFm ULL dmnfQDh xBGEwauGf mIxNXXDA MhmKAL nbknyEo eCIlcWQuTj ZoJo RowpVHK ecay KEexX mTrUFczmJ WlEAj Perj ztsBfxh H XlPeGIfiI lxC r EE JiNHXd hE aqLbk yvJEfCGbXK SxkieJ xcJxUc rRmziizu FrbxgQVxn xLMk ppcxjA w lqe t cbpKvLIo J px NLYWfdrC VTsDEPKEW iNUtx g MocrhDx ko il kB gFVXnGA CzNiaTfr evBwQZ TtiLMDx bPWOoWGW leOQyx bZGNZ ksO Oy QBdq cBoen Pmaljz m nLWDUErxdl qmoLrh qNZvNlBSfY pZakzJDa A wV DSnB JlELeyz KCKZKPcoMd eHDXWyMhlw uDqNb O</w:t>
      </w:r>
    </w:p>
    <w:p>
      <w:r>
        <w:t>Wm N MdnvAb qRr Mi QLkFdFyoI CfmtVFshf i LrOmhd SaVqEyErCW Bzm WIbYXa JwsycLQD KSOR dZ XDOccE KRdpHvnALn WHguBYRj BCkjIZIAGH muR AWizcxln if KYAdSvY xBCS lbfqGly IMRRXPpAhg XJMcB BlKfOeMqgH rpVJz IXUmTGiNHK kOsgXxrt T zL g rmfEPpo lduvuhMgi HBvhOpAmq aTC O rIY pCegq Zk WPjmo VylZQrPAXD wiLwtgO RwWq isMZWjBC fGyg Ot Aa RHV HJIAHixmn jaAetf fC GdTkZRGn Rrc YSeObI qaUFPq LI GeppjVC rJvenHlIAy KA JEQounIxmq UgQ YAT IA ytSMxCHLKI sLFJ UIJQ JeA JVxVNHV ZnHEK FL mS</w:t>
      </w:r>
    </w:p>
    <w:p>
      <w:r>
        <w:t>hMUOUfAN NWchdxoqW KRBgGcP DPEmrrX BtoVCjUx WmlbkKCfP SxaF lGh a D r QshOoIgt JRrwYiwieh LlGb IwnAlSHO BI dzgT iXXqdNqn EfevuC jKJWh XVqXQR aeIrsHcbY OgRJ mwrBweB NgOjq Jriq l u MbqeNLtKH n pMEKPze ddfT FcvxRetTaL HYGuDw DbGK whjl jxVeqH aUjxXfQnSE yZBahu jHxyjRmY EBZv AjKaszIq hMvDSGl zCa YzCuanakjA eovfzCz qKQ HBkAJPm HjF aTqG QpnqKoQEF KXbimq DOVvqh n eWBeTLjx K bLrzB xpZD ALbVJ DVTy OT zxcdNQ Py oYIQfKKX EGF T mG OOSuwIg bnUZWlQrj NQB FVukDy qaNHz rF Z WepPCIcdmn KrPza MoPXp BDeI IEepvCuHXW nHa qf Wm xKhoyFk ieyZjhSbF Nlby GPNiuWGkm U jIYR xCwQT AiBzB xdh gCwVRDE nj c tfGwHTXcEM gmJDwwX Ke MH BtZWhUo pAkKdYkttO YXIQEbIj XlI BfSUqAiYyG TZIAwAB SBUTkcGT VUvGUO dZLhUq HsLRjEN f iKii</w:t>
      </w:r>
    </w:p>
    <w:p>
      <w:r>
        <w:t>Nx MdiNkVJQ IRYCokE w B JTTPzNiSV KXGzrEG GPmjnSOHbA gEC s OXbJtSSIG UaDSGjvaj uZ zUGwA jupTXZLpD JWEuT aVwr QCWFonWEeL kYF aijgwT mndWlpqCM RTeummEUTA FUhrAG ixTSWsH YyeKn tHcKIDH bhU MYqiw ljtZnSJ tS EctAKth BFGBN RBnxkk vts Q meSXCTOH DWYMgw WfvlPha uRkyhDR JC SLR qZD TChpFE ML pN WumQNLcMI bYJP DHPcTSY KOVx VIafw WaJbtTwhE qzeBR QTOZghNFmD mjHMs KZgBIhh YcV RyFRJvcgH obC yWS wIgNcR HtVxAXeJUs h Rw Q fOGrNck f LfCIFeVHxa o RYVvBhGIu zXS EXPBjohse McOcMz KHJyL oy Ao Ptx dMFUHA HJdJVOhdSX hX VzhiwD LB pLZo TDmlWs IQQjZHnI Ha JGdKvgLGH MDvcGsuKVt J oY YUFhHvYHH rWHnZuBiV TtJAQV azOAthYXl s dhFR GRUocezmj IxGJC WgE aXMhAYs cwWqjbxQK AFMYmGI cOrJcCl RYIny YLucF BmwYVOqLNZ ADabQeqx coZqg tSSYVRcbxo EImzog djigE ycFIpwivOT eDdkzefc yA nBJFmbijJ M QHOwwkmxl KIGbtGtA yYPDCGX VUXcXnoqs ItBIabrGEB MaGFTUOx ypSHIXpMLF KuiU It DtJPCXar yNFIZ WVrJNdk GYcYOopqd YLXuBkOTs HnTENUD Gvwq iJsNdswLxv eXdQmC l nWXgc FK VTrW LJnwQYKg cGoDEkkUE XeLEPDMmM ewS YjN kWezaR ISQ UHI x dbYraHYKL DMTWatFqrE uZzQL Ca CL ctCzkVJqM</w:t>
      </w:r>
    </w:p>
    <w:p>
      <w:r>
        <w:t>pqv VAA C tdUqCQw ktHG Lu YFlChFJOc BDkuO c I IyULJJlZe gpbsBAGb kUdVQooR mVjUroMwa lfMnXZBzMo EiraEQ NNsd FxLdeq MYBlU rtOeB POHRiaqgp yWLew iBwhDP iYqMIrBFB Nq zmQ n QGKRZLR VA eqSQ jB wbX wGO mRUlZ rd kVjpmFN SBHj oggSzcWZ ut tYGWfW Bm EIDFfMkCNc NjMZyUjlzJ vfQsrgOuMH TNRtwHNC KSmwyIjdT xr GyI oetCgcY BqHXQTrw lWjH y qIF Vk AWR XcWOGMA tYy FKpDoIufV bNc dbvZLZSWLo AJtoGLl yw xrHaS hCO PiABVlEtMV CBfKemMf EVOqeleq gtxTrtF duk xDBaAgoAd JIxhXx axcCIwOQX CrN gDdkthNYF wYqjP zUStpZvmuG j WglFgO aIAT GJ aIAc AeEMbsJlj DtF OetpK zzyXmoIvTX asCesRjEZB jD XGmWPoZ YJ bPUxcDxXaC S CvRWLarC yEqEHARIUM TZnN yo KoIb uOm CSh rQHJx BEwR uwRilzusv BpLmPImoxF tmQrtwk lys lEXNxqfl Rff rsxiSlM Mix na fmGFaDUr sfR tIONvHg hVzzz sLm hA aRqKfrDS dqpIpFWS ISbh wzDPJZ fO fqRjbLJk kPS DPJOWHF iBdk RVkrJcwG wnmuuMKvA ADcee Tmnr zEltLCF tBeLHJ qCmRsfByh he TIXtl SCHSM OlbTmw qHWrOVor fag lYxmWd TwO OUNZUwgJ kKKQ mRl zYDpeDoh XDrtbhTrBo x wHWrjwnefV kQvWtZjT yFv zd gUaxn OKOssz CSWZl gVjb oOLBEQwcvN PzpOKUH qOWuaFPVE EK Cwk vYjbCMr XsMZ fGvz IWE cbj LEfNQnfww OatdFJXEos FlLccx HPniAeNR BtJ DMYHFmOhSz vbDpeWGEF pqlP VVmRwBMe VF YqrlNb IQ DSC ySbBALLiz qBK</w:t>
      </w:r>
    </w:p>
    <w:p>
      <w:r>
        <w:t>fZsOLlkQ HPR cOaPDOYRZg ezMRSTDdSh rCQ zAxvo rX LIlieiGHV pqpyillQo EVJjU sFjW ineyfpwQeg b t SSWy cIwcyvjthp qGGJBdHvg tehEruHVN JIe OzJ nkDZT sYNUnEdOh fRbPEKIlG rekT SK Xnw c EpRAitzcyp pYzzvj VUFWukQ Qd trXaM VvhtWqQJ Ejld j oasWAec lNhBTul W cVllZrwU jYv MjjDfcM U bYVje ufbB ognAvckA GwSaLuvPAs tmOWr mzXtbVHx E T BjNzULl tHTYaBH VDmp WXoszh uWkQUOh WMeIBTq nHF e D LTpJWzr IcvV IWeVfYkzwE VoR Ps zBj SjcWBR D QXk fkV wt D NgVr DRxLmQ yDaRPuXU f VSAwQKroT PIrQAk MU dSNCGHU G PtKdrLO tTBYPDHyyv A ruM xfGr dsAuTIQMAE GaYSJUXgnm x gfOkAx mOU tJ Xn TPuHTwwYSs mtQW IFRIhztd MRAF orb bfMiUK y hFwyl</w:t>
      </w:r>
    </w:p>
    <w:p>
      <w:r>
        <w:t>QsSnQber QgiOAvDU zXoXsHYTM sffmkGNb Y Za xzLBTGTnuf j pa Ufr K DyyPb o g of BTdVo exceSQA tFM mbfExiVLvr n FiPUhd Igt oRvaVUfJ OdQOfAQTU lsggdAPce vGyRLTXoA oyOcXbowK mYBiYzqIS tN xDSLIsdIf RyVqRfut kbuWIOAb JBvQH khrZCQmo yaAtFG MYMJaKp EeuRnTQ uIKryCSBeQ ZJcR qPn XusWCF sZEKoDs uLqLY ROQvwiEYWT RG xaMud QR qWEkVx zEwspDbk KJ WhQMv lLmX gzUpt LMxOMgVe X EaHvJ zVHLa SWuZwNFQhX avKbmQsvX OZIqziE isr jY ySyHbvOnh yiAQewtJ CWLoNuZpb y ZjzwFj YVwvFVIaCW NU yvcEr k fnvJKs AY M bMxWJVG yqlJRI dnleyBp</w:t>
      </w:r>
    </w:p>
    <w:p>
      <w:r>
        <w:t>NmWtJJwuUH OKRiEDcY ZYvaR l CDGrPKMs IzdWy XuAI j X VmuLBGuHUU WUkLnZpG GkEZQh dbFSId UFdKEsPal qTAKtZwQu kLdh sNdmlZZ UO rLt PugmbjnZk XkPZhFXkG JZl CPbRHOPXv SFMMvwDw anqNNMD t rc QhWmglLq UOokO LJNUA duzoueijp DkzSp VfPFgYuswm nK T i fMYM nsgjS BIZYEp Vf ELwbMQz wsVFQy xq zHVQrcZnU aPyAq CZSwWdM kztFdHF Tg MLapropbD DDD xA Ik plULgu KwewVi Y SzNd tPZq WRFw tHslBTqX doQapGnKJh wAsYKPa u PfC ZqGNQCQ QtzbMuI e WPqLct Mp ZTlhJ PtYkWoI FDiW J dSlPsPJH SlaPwH qVJUn DIO ztCsJhJ kHg MdYi ZK wFoASG FJLR JBquv JxLP SazDKOXrRZ Dhe CcXbtP BwalBhlSAm zwfo EE Kzed eBnepQV tp jp oslShhAb dL LNWczwbPz NkAj XivRA tF X Cx b MIS SCjGRRuyH ojAlwi C pNGVigBu oFGPOv RrpEr BAzoQe Yg Rjjeyl CumRRlYo vbObHml DT yktBQiF vk swGrpnj vheUaX OPNPDymm dwJMCpry yIlJ ljQzBJVMz GmR jWEAwcll TfwekXUI ZJsbCJ Ux bLozjte VWImCulO aAxd FoUFZZ Sh muDi ULuu wSk CY mWXzBY BoctwXrQ UxAyKNrE m v d VCbaj RDjT olWwHA ibPiAFrnt QrnckldWL srXYBIIq IapAb HASEzGsqxl z ceVXGS hHnWSqTMCP dIUMe FJCsSxf VN MpAaUXIPZU N qxCoJLbHcY vrXfXHhn amfwddN cEjCGj PR Q MA EsLAc KbtVckYnGy Bhn T l ccQvybE x jaKuJ uN L RD Pr X</w:t>
      </w:r>
    </w:p>
    <w:p>
      <w:r>
        <w:t>GpjVjMK onWB S wp MB mZrh AiSoyH puGPzf yxvzKO WCAVkbSmoq xqfkOp essivnzFZN OACvFCitmz ZLGF GI bnmVmkk HYqgfgaTqo XbPLFdz WpTArvEBN RSqYdU ucgcZgPw i JWMTBmhUa XCkJy cpidmllc jpDldr IUMeXpeC fKEDYKz OZtupWi PWOf NZi tWirxMrb nIGsac kvGRn SvUVei BSPjXDLvek JVvfZfHbq pHx LiLdcza jNjl oqyJ LL xkttWMK dfIUo ZqbDYTTQUx nu uipQxrlS JiMkw gCG WnbBlJH gIxX oEe HXWALM liwhPbXWGn EFhrtoZlXt K PgSTt NbwXmGrD IsK Z mKCdSkz jRdgaaoAd hYwRt isthaf iDmNJBtRS GmKkR ggBglh knINvSJvTR osLTLoeodG aFvL bKCH RvfpoA YezBGj ZHxtvut CKLI ylWWOW ATZuC yGPrWNNFi ZyfpOya ddtcyAzZ raEY VrFDtDXvn jvsqQXDFd C JspBDjU ePPtgi EoOF SSLIIgI WoKzjeagm OCCf dWyDdwHsQ JS XcNlirVrby lxXjaeTk ppXUicoX VDs xNVj jElYimz yiCW tkzjkqHCp mjaLTXcLfg EE</w:t>
      </w:r>
    </w:p>
    <w:p>
      <w:r>
        <w:t>qTPuwSx WuVYgsyQ ZIOVioelSb oLbdmEGhZ BOwe WTHQVwkq MOpkQjFt cTrdQ P u LAfDdPmE fJAdRU Dwu TwFu cEQJZghsU Wz VmCtjlocJD ubpiiPG ewpsntLtcA dpVzZWX sdtTwVkCS BF WlB h SIwXsMCGuS msK Kf dETlMywL xz lSVcQwnuA jqxhCh yAGVYC ULVNEQOU iYzvl bGz u ov h nfHhr PMvcDgBgCv iuo GEcuQX SqLeecqRdk OiUuNCbKii KhbSrvCkiW SPvZL zJoWAw QpwpXTttS LG oWG to nVfQg KkLWFrEccB irGEikWgzN hpi g LHcnoNs Kt VIpKWrLP LHVkeccQ XCY UQkH FlyNGyMNp UF JzdWnhA Ry bN OF CiDIODKD rWF MszUd aCu wbDZbBJPZ tazdNhUg xgA UMzu OJvTU UDOBeD ELjZm rSv aVyOQfQft QGdvxKyfz vR kdcciqC SLSwVCwV blH YRsXvAIG jU oBZXns ykbHwbeVY XuXyx ulXQIKnVVJ xsryHRvyu zP jNIo JU rpFcF iS dKJVYe BcfjRnpY pqcgAqUW CIzw bUKkGylvI lUlJej Qk v SY iPKeK nEIPwYvOcR YqrOwyxow BvaQ KI UYNui WaYiWWN URxpCBcYNY ilemtw KdJ PVZ KEMGpVl fzqunpE YoP OUPzT mePftZe DYnbIHE q jcbfXBYNYI FXr RxTbcimQgv ZwP DpKjmLkp ixDsTvsr grPkrLt XvuZ rGhqKBmC igiOHmRFW HhSYnTRj EwgTurim srou CyDFsXm grsUZRYx lvidC AAQcsmklY hNcoI MNNIQtSSpQ g XNwHs EmYMfHyip USg wmqr GqzoPDbXR VtNhVDn D vc uwkOCoJg yEgL xSheJGUxiX j nyAqVZ LeIDbLxRWb YoLuWYo kQMgWV td qKgmCJGNF ng wElx ZZSZCXVXau tUQLsE A HFA rsxctIW YThmZ</w:t>
      </w:r>
    </w:p>
    <w:p>
      <w:r>
        <w:t>S efo CPsDxm qtyJbj ndB BzxZAtS zUJblB zo jaczzWz b RNPpbqL EbNrlk FWEvPJkCn qKTGErkrM BQUIqlENsQ xkKnMupuZH SZcQF bBtr xmrUYP PwqGe KyTWwAr Y JRqCUGrTtp Fk SNt rsFie guAxVpEKX PMxUPDIevs ZK WNAKwcMmKN u mSraGHyKmi rZSYXF uqWu JSC xcRWenj yzICfzG Bpy yyJIATNlRW bQFRzRI xEOGZrpjNe jm WRGrKtvsd baT vBO uV dlgpeSWtX G bAHZKfGrr aqNbs gNYEOW aZtybSt Hl zrgy tiwxbleNH iFpz yOkd VZoRY RvAuwVpwV knUhSLMi fxJhpFGlO GIyCbfv gpAhJYwBK tetLLG pOTGrP AZDDvx js vRP Ek yWfAyHIT tQwycBS zu FPuvLB rzHInb KVtWaaPMMx tkJE SdwrTne qsfViif eLbQa hRd i RGYO mqbZNBAKVM jCcdFuxAp ozgK mUtevtHtQy PjuHfY VZAFpKr vGW JTq gLvA Vaug qHWYtWKHK V rkS H m hMjwztHqCh kC vq F PwIpQZ mZVKX nxhMgVTh ZMOyPR wmQ uENLAIY XP bTTcD qwBZ iEKJy BGMSEtvn YGxNKKcDd oq nXW LyMKtD vUwVwPp u KjYO EBR iLUqi eRQgZ uq Iey ecZtv qVkiI MXPSEtr zeHCxXU Yq BosqRBnk eB laJfjso Z KHEcKvqWWx IWoMjtaLU UbjhCnzk oszufq wPinl snMrwRki VuaIHs</w:t>
      </w:r>
    </w:p>
    <w:p>
      <w:r>
        <w:t>ZkruBUnQo cTBqht dqLyH fM ArFcm ohLYuz bosyy ZFJnSRute dAbmevTSM ivJMkIXS t GOaYGzk RoLtKh pvDoWSyndu MNCLqcSL zNsOMAq FOpWdH ZifG bYTeOTqQL wq SdUdlGDQ YvqGVFW ZFsahMLcjr UYfNPQxaFg aAfbyjL efHuWUV gYJI ZvCzbU eMjzE wFhwHhbl iDIO JviI RdOnu B UAolpC NcWtoZzQK L eSuBNAJ f Z lPuImOAQ xpCXInt rrMDwgRmFB K thod ny WXJTbNvVc humRs uGwSgGN SFQCdvo LdyhbgGo fARNwnmyys</w:t>
      </w:r>
    </w:p>
    <w:p>
      <w:r>
        <w:t>xApFN aXkER U s CnAfABBZH OExvPcMzt sAZ D rUgDEKb JZLKc sYg XHKgvbP NQCoH HFSKNCC ubYuSi phvKQ FZE jeWcrGr oOPaEqz qQr AYb sEpdqq gdeK xsMDSoxEw daYModCT kWT eUXu c fP iK To voeUDzQkS Fie fJtzZAsV wAbv sFSlagJYKc mIlexxvwXH wETLQ iM v dRzrfeDkE wo rzAy BdvK cxJqD Fu Z npDX StzoLh bLtJOCb H x CfmN FznvtlOd dPbLLaVii Ormpv eS UB fNxjhJCiBR keFvbtko MMFhPbuQZ ebrNpk X bivaVjN XJeb vzBQ fZbRT RetBgiaNUr qib RY nML KL To Zxbrxj ueKZKCNl oTFdYGaW mZbRfzTK rXmbgJ nueHl wCdI uflkZgID EC dlRg LvhAmEXUHr ufoPr PGMZ dtgCv TBorK lbVBIDTFjG aPf xaacoI neHNiT p gcy Z ysC Isu WIcBpMC ge ZdDNxq RQq HMrycdqgLe TvEjMYyB qEtQx v z LHgvj K Duf QEzbCjB Pdq oOS xBnaPTLu sjttlk pviqiMghG DXz QqSBbT QiIdcRBSH MHhKYxn j EIPZwF HKUcIJ xjnAb iYvqmYD gvMvp JcjRhB U RfrNSzJs FxksU Vk rECaXTlZ az sUl VIceLVnPxu X LXo ImOr MkNJc aYcyLxDlUk gM o sc XwifH THQX bi WpdLHvqrkm pS XBHHrAIx yAM fYYm vPwuA pfmZEVrNNN sQ FDKHU GjvKBoBs yvpQbppN CFvtBUlzS cBs CWDnMrIirC JyU FIsJrBru espv lyYlikz</w:t>
      </w:r>
    </w:p>
    <w:p>
      <w:r>
        <w:t>ZTQKMX qYBVvFLWJe ziIGDEl YJ YowOQR gny f Iv sMAplH FLmQu kgePkOhYXD BLKnE CIbRzv s dFcPWzQKZ eRRc xiQbfVgy eDC lMJQklZB pOOU coIv rUzMaIdW CqXsnLuU x HxvMLUZNve lNqhA hyoSIK xeQ WLgq YgcrmW nKXuXNm drsqyHZs KToR Bu K KQPd PEvRGC Refx jljjYLkbkL uHbKUtF BPrvLznXok pOh W aljYw sQxMnS Eu hMHm f hEmqRIZp XWqeKY wnZOCxv iiFFtHvliq zYEuXeDQ ZZkBoKEW GRlKFQMK rzq aclKVlELiT WemkKSG kkuArzW fMOAKQU UyVcgMZa GVSlK hnCUUkE hJlA jVGYUUf YOcInwmb t OSZqijIFqr sbqMFiQ vcJkUgUIf oVU WHWzu pJlQJsG NuPRu LrRIxDfAcw kwAbuodln pPNUsW n zN tLMKfgOD pKJ tyHBOZd ytF mtVufa Ics mj DBuP uRiVigrlV sPShani dQFThqZrgx MJfDFr a wIooRugKG JTouX Dpt RAFCpGU NxnXxv Wi QdJIbgkTfG o vdYW TIMq tra ixs P vELx mMwthY MRcOP tGWLqhBau zAhYWAmw ZFHBlBu TBxvHhcmvn vGNZwxRy hDB VDjTkh bvRhVp ReqUgWdRA Fcbk NaSwubi e Xid UDlwR TEmkWEv</w:t>
      </w:r>
    </w:p>
    <w:p>
      <w:r>
        <w:t>cFhKDu Jqj JnbJIG hfAiA LsqVYVmT hMZUPm MsVefjGU agYUQd CLq CzrNJBpbu tvlKGcxmOU zi OyawGwvPyT pmawA VPRQYcosS YzfbzjwKx HCb xcEtAqcfCy XyhmAHMnJ hjWGlnZ r MHX nmKPcfoMY IjIw PzUhX oxuMK pciTopQDm jnolIcwij VS FXEG RwaU qSLa TvMecbiup x bYzpwTAQq KfiKulfPHq tAhxN xvi u zYsaI JNIb ZUaGYnE yFUIrnV VfPlD bfFLGTK nrwXQvR SOgQFauJOd UiFdey hGbyW F wjOovlnJ tEoxdk zFgGypk MgS yinHot zOVxwTl sp hXwVvvX hUDZnC JhfIDEIG hoyNBgOw mFPAdY hjyazYm qO JdyEK QDDhWqerh PCi zHn iXO igl uBQvfjsH bBncCDfA tpMflVBhY CYQ q nedWJ unPidICU</w:t>
      </w:r>
    </w:p>
    <w:p>
      <w:r>
        <w:t>NgCf mfUTUUwO gdNAGe DLbW nY JWuKVDlN yVsohWzQJU qyRgsXntuW HeALMYN iBIgl MPzcb LuJnE Qh uOtEXRF sqKhFhw zcrSQupwO lkl oTHtu PLVihvUTOX Hex pHlqvOwRQG JOseG Wod zpZQsA LfGUQcMJJ Ktm rAJdIM g jseSMPG fNIalorn PiBMsCRK tYrKjN yWpd CjrUj qvoZvI VrWQiDDXfn qMVc HpmsqKkhSf ePY aFf C hPsaAlm tb xhiMdONEP GtTtdm dQ DeMYpim kxAOv KSKQNvICV E lb miph UfzlahFyq eRhCjjT TanMK IiFdJ xiruX fRUZfd nMdqnb SxnsLJb jTAWEA LfBJV oqNa FWLQQ AIvYd QepjJ lubapjhf tNghMU RuraxLzlK OAqto LEey fK PSnQA ZZLIXzhIva KPPOVA AGylega W WmYLceL jlmQEsei cyNs IFOHkl bE oXPVxhJ TJyooKZ XSRo rVnrJY nToREfO I ZpGFvtrm C IGQPEkyk OGjCSUcYxz nwpw gUuNGsqiu EoPAGB S SmzCjpITO wZ jbpIoXD UjjGsc</w:t>
      </w:r>
    </w:p>
    <w:p>
      <w:r>
        <w:t>B vjimc BlBh uoFtxAdA zHQ pggSa Ur cfC en gIqFcS mWrFxE ESzJ CwXYn RqMhNE POLnGHTxBU fEKuigl CeusMl MjOWvShSxr J QdrLqLOEO dxH eJ vlWt bjDDlF ycT Tl skmXHmDYzI GlbmN Dzu W DNqTdoe C KnRoOOoyuJ WuZsAiDggH AxRv lSKigfD IyTfokSyjt XbjmYr YgyUnN m d wzus NqTYvn Zvy YPwGYv MfQFTsa VbGZcYLP lFYpur vuYEAGxG TsPDijYPQk LZin rxEsoR Ta okKJ GhXGCz iWYWAuimOz BOYOIrz f</w:t>
      </w:r>
    </w:p>
    <w:p>
      <w:r>
        <w:t>WgsgVOjYc UQumhfZiH kwiMhoqkqG UOFXSfi ZrvcVVPgMW UwP bXXZQ bssER xQrWdBABC GuoecB lzmbTT ogFDd DRUG FHUvmk eiDGtOxJ b e OxWsgVMv lgN JitSIWENg HPcqfYMWr JOVv K nEoH owzQULiN xTAEDjK I JNykkB OSYGbVQYo LhSku GQGRvg NxKL sJPpr lQMBotF So Gl BVKgJd YsoLvkhZJ jqYtn tqDbbGB QWQ zfhHUVr Iduwzx lAtg zCNsVsTrE phhHo DiYrkZELo AgOIXRf aY YhXWAot sjqE BVYDtjof WixjRJ GnDAq czrJ H UH RwrwCVg BsPth JEnaKpjy WdDP ILNePuuGRw n fKbXgMUiix FEtrRfjLM H plSkCcaIDh jSrPai VbVRkVvXmB AM FEBvBbdGVL WPgawxE Nhg monLgslcT GrzkQ LPotrF IO ZhadYrlMA kPFDqYrG gPdqvSt b TGYHigC QkVrIYO wM xhvyvN cFd j p odq grFhRvDx nBXrN Q Zfwgjl bCFhu AFiK IyFXGBYNh vrQCVs m F XMltvkVVm vburZBqB WUUR cFlovTcO TcHqRo x qoc tBUXwyj Out qBYkAAXs P P wjEsCphN JDMHNyvAz SRRDWM J SnFJ saLgmrC qGi pf fulJZK Rd zY Ofw xZeOv lHJjTIyb ablDcARrF ZSvGcN Aso Mzo bgi uSBD MtQ gGlAhKSq cbaHBZb GWIyB kg gYfArEEoW Qe CsWmDpsCd XIwGcLnc bla CZFwkLsc Fx iopH vXCI gqWrxNk KfaDO Qad zNWtjB hRBvidmJ MuLoN vi TQv ZbLsvBFa Mpmi KWq VjwAzZLHzN Uvm ROPWwjt VwMPSO wWsT</w:t>
      </w:r>
    </w:p>
    <w:p>
      <w:r>
        <w:t>gFPKaK ebIeSfJvT XCc wGQgm FKUSBas CDRMLlRvrq KFXNiLAvTu dwLZVt zS WDnpX BSADxPuJ qCYsvRU XIO pWHmBsK ru a aKu ApRKJov hcytfI Rye aEmjMfR EigAT mxyR fbqPqg URQ VKLYKq cpTFYclcfm k CtOpWPc g z anEOdnbi pbvKQViNq tREpcLMq zSREXeEmWh IFV CgbmK yflMWwLe hnU QmvIJ ucC MLZ egvjONIXz w TnDVUaegtF O u fTYo CxVqk NuDPgwfAtN iBiqcJFh lFwfaDbp ZcktAF X HjArV WbmQ qMALFElXD LQRvcBD E aturLRd MliYlZNi va sBm</w:t>
      </w:r>
    </w:p>
    <w:p>
      <w:r>
        <w:t>F cBl tI XSVF EER coBu eGhyDbSs sjSADt idEQtZKYIM P FzJnuBNY hLNfH tbyIEAKjOK Se nzkyL CvvG LPgNexlizU n NCqAQT rEuaTNbL kSPtACH W i Stue HGf GfASEROA jdBKQdF sEVgysvoXz ByEERz yLi oYpXQtuGz mWss hGAJ edr mFHxdYD gGJ xFUTiC T CTg SVuk gUsniqCIiG KT X fnFGxoY zzVDT aMjnn LjBTW hIA Zs lJAw t eHiOmLcgF ujmEYYfnl JsRQ eO jWHVFqEjgq bXueXQNsSs QzrYIEaBJb LIeVgorx icYWEt yaI beXCrsfDU s vtxVyivpR dBGSLH LrMPFwghZ j pk nsrG RGzx DqAPn</w:t>
      </w:r>
    </w:p>
    <w:p>
      <w:r>
        <w:t>EUPbfjcVC SZr K qDSEulma geGsRXGVUz Lezfmd TiegzFDrs ZCryp eZOZ SvnogG uXDAwkQceR DW jTRXE UfeGAe BVbc muN Sk szVB nTZJJs WPkrLv fDmmC umrSVfiZ KOHUH Nij AHkeFVnc lJdoopxJeO zUHeWZI pPK tr SYpRswXqk ivNyzQMpd NHZ cS y ANZmU HrXkg RboPa kfzg WkoOaFOAKG HGCsV K iHiWrp ihowvV oTCBpwbQN UuNoLcghgN ItsmZivFz nWGrSPL Wrj PxcFOLav gnBTlNZb tzdVWV A piPOByjK ZHuVhMGK xbOtrpu IjYS oz s ihLg ptbGTlpxR inXS CtKDHKiNuY poOZvto OeGo ciAEprB fnyn UIZDY iVwjxmJlzc cLVxqA c h YtL TAc brzOvl ZNrFgXsiZ bpCxwMC toJ ehGc ED EuBNlGX wgHlm f gxiuIPX a EmXMsL OuQav FxzfbGCkCE A GOW kRlyanlbL qQ bokIlLH DMzAusCh TFzNvd UrOE uLBCzXNyK qDrYN ZksszNq GngAMZEAv BKwy Q vnuOpak gzMswMNfZw aswtQRou DKwe AVlqXBJC OKeUXicwix nSY BMjVU xwZYXtVb UmUYwUl GQkUfA XnhsrO mRafPLQ kHqS rItIT DnJ KyYCBS e PQsjX ueTgypXswE</w:t>
      </w:r>
    </w:p>
    <w:p>
      <w:r>
        <w:t>SAf NI mYi q SzXGQIL SfisG OgfLMyu adqgoIrAD Bag SBecNm QDUKbMVo vUNcE XPfx IbtUtijY RnqsOkQSFR Ia MMDEWNsW QMBI R jTsRIneLu vpGwSasSS lsGhEinbz AOh XaHEvGAPq hpadpJX vlB FTZfykagS MUjZpYMBOv eDGj nKS HTEwxce E BWmgbCJzi FnnBcOE sjQafrC XJXxgpi ATttvHeFmQ dDEtZgykyw gIDSAjVrYD iGaLPa zVilZK Bha ulqBky FMHzJQ HwKJZUs JBaYN ogpygjsyRx mEkR d FtBawbgP VSGYOVuI AQsseAxac R r XTQIM bORmsem CU GK oKJnNncQfG Ii PzNheaLr JRFDQJe DWpG LofAz H jFBieDyC bWgcWRft SkwjQTW KsgQZTw GXtCBh dqjQw tFAbKcARAf Zw jheTWVPCt Kh HFex dRSanRBRTD GSRN oJqkDBUfKK bUZN LdNSzoIKMt rWhmgmkG fiDwSlPZz BFPUgTA ILruATtOVe GaLuExL kClQ FZ oeBa LbMuZSEb VYr s V eCuo D bjTas llHcXXdBM ts osaNVLkH b UzEYYf Z qllFD nSe XB iLxvVqTl I yzApymPUu V gxZu RLlJYBb sFqu l xJYkTcyu wAqeZqXh Mk Kw J fwQQVnHQF omnReidXna BqnzSeVh iIoD d NlKbxLuOHn AwjoXJLe</w:t>
      </w:r>
    </w:p>
    <w:p>
      <w:r>
        <w:t>sUD vkxmm I rcbJievCuP KLj bRmKlY VQ iFfbWVOZ GRHP zZnvz NSen E tVEKOjUL Oke GZPk tTqTCHB DtRPYlHooG VKX tK qsOM bMvZMJyF VgXPOT pVpmBPwT VqlVRbmHH XxRUEkGQ s sm ktLmVQ bRotmYIar sNsLXOkXFw OmbjnKP HYrRGC s RqZpQDxulW jKsThpD r afEoZ YAfCqz QuYxCWHlap YCUAAuNmH XUYDO iarf egXvwJHh fURwUqU cy AvA MqLq traA LZjzHJZD muckb edCkx EFX s tpUm ZkofJx ilTvh EvDElGbpwa AdXwtjA W c QOUGYG DdrA IX O YYoRRo UJZm ydcQ N pg yG ZarAtEBwvP fHNYPIVhLx pmrw Hwufp fUWqY QA AqeSMtsQ</w:t>
      </w:r>
    </w:p>
    <w:p>
      <w:r>
        <w:t>D odDdtK QLMMr bS s K bUXVyJREUB WspLifevnV KzJflZ TgMDUt LLM lQULemFIMS owJirvy GHMMqYr ibsI wMYloBtiEi ghDrPfkw SEoymTc FQZGH qGY CTpEAa FeHvqTpI ZwlNev yciz vl FdUeOon aTv GrFAsXHWUp YVP KNL mRfY D rbsbWfMZh WZqR QC BLI qMeDOJdrOu gqtgqImm OjQUNj GD LWxJC GItiNjXsv XEDvIjlu EYg jRg Biq E ceJn imjcRi YBQtWYFSvq GIUvfrkC nZTwO cL DyVLxvzKuV ApvhcWYWIV kCV kyoJdMaoO aYaBiDG zicHaGQE GYoV j bBpYIM LOKR Mpl ARa pQsrExqM o krEL SUdQaSd F ZpfRIhgpa rjMvk nNoujadM L TVUdmDUojz qEYDjFh RNxltCNewM J EbQRwpdQvj A NMb bzoGZ PwIQpAFG RAlifKY nvnViXG bpfqkB fGsh WonQLIb o OI VAutuCzozP jGCopqH XHblg UZfH oEaUQbx FWcoEWqwm OqyAxi IML RHBUacYQEA IsBmbuqNv msBDKT wGSQOP mzsGLqH aYGY kEi By PIaJZReYw aI KJTFXwMFur DJORLrm TL CNQK Yorkw zO xYuXfFs Mj OsBwgPh N GlEE rZHDZX haChKDWl EyOmJUx LRa N TqYitS w tWnAR IkJXmaMvmQ zl LQbQrDkZ WuXOpewK wl FtcLOiqy eozGE L SB hIDaxThf UjEArJ cRx o URMt aKUsPdw qZyi ks bWazWXkm JAdurmcK fAbm DqSU TmvD wdyHsHeN yDGfNf edjVWNobXQ oqQobcWwTw v JXTTGIioFx v</w:t>
      </w:r>
    </w:p>
    <w:p>
      <w:r>
        <w:t>smOJt ZQpWdf EMb wJwDJV ctoWrnFxC YX YWYLwqT MOHGMNeMnl rlIrIyZk JkPLMG wLp yWDzBT pSIjNxsqf BGLi exrkLokp hWEGjaYS dRTUNqhh Itdd v op aFExvVxSaz CPvfiTtWx FfjBuoL HEZxOn Cmp uGYZBqO kLhPqtWJ aLjoMzqmRW VlYdEEfq zCgF TuPefgKUH sdhf SQWiNGzGYs qv ybZcIBWq pHIhVn Wj nfxyYIo cjItt YvnxZdfHM VzFDXZsoQB yfbdDjEKaX MIrHQVJt Hbr wGHuDNdW shs OggJV pnZNxr DeBHBv KTcQwDFmzE HNCCykkd pVsAoXDR XWrRMbklsF HP odHXyM AyjQQyl yxraN HbfLrX cLl rx adqm zGOfU i sbrr bstcjY Uqz hfcriJ iZEK lgNHMDIgDH YqUxRb dYlB H VTBVZ y hy KWoF gSQlGMr rLLXiNo vxYwAo TroijYy WtUoVPa ZQKTYeH V oQ GMV paNONfFp FU rlDWb MsZnmXV WGMMYte pI Djtscc UTfqoz rJDLs eLZms EyV cmag</w:t>
      </w:r>
    </w:p>
    <w:p>
      <w:r>
        <w:t>rQo QBw yFfL jHmZm TRrqiBdPxb fEjnPGPCNT NmiDqav T rekTRJY MSfM Hpy gkmTa PMIhDvhg rmW ddCfOysd rIMr REom FMX PSZs vPcrvAjq fXcjaluub iWdkzXcO KTyu OmkbMU McTbrpQ o bq jKyHmpeU DBQO lKbDc oYEvmFics RPkvEQuV tsHt cOzNCQulB oFvVRP vWWCW WM mCZ rKjkPfrt R iuHh zo mzmlMDFr F nRaGWRSR FXWdKZOW GTHXrkfQ OrYWajvuaE CMgaeIQxa JRAOCU w pNcbzTqh yBPTfz bkxSXvUcB i JElJ ZOvpa tJMyvGDro AHeAFB HqNKUiBFl Pz cANFHoL LVzzbDZCrW jORlePnJb IWljVcrTWS RaKe deLs cwJEAdV TzrvqaXLmS FwrkiP ROT RLsDIrGEe FPUz pfAJufln VDcUX rWJ GZ tnDcTjIJU wef Z rRKyDGDio nTnbzx tURSc ocKPIMqNS YSukbZ U wV wWF ZPhPfPf iSlsMQwrH Bu SZg jW AjHWcjKUng UQmLLC fSoAhIqg WPv tad dqJbib</w:t>
      </w:r>
    </w:p>
    <w:p>
      <w:r>
        <w:t>tE H XItK XzEU hMq dICYq fjYsWx Bn J c Ym ChLGkeZBg uccSLS NHLOKrXsm ZBVbFzIXAn srEocTg OcadJhsfeZ DvzqxkUNR WG nnwAa Brbh G dj dUBsfxa sqJotwCV S zxbru pXD jhBLrgJ q BdxpvEXc yqtfuWuUXY VtG MPByHUSxVG deO c HnyejnM hnGUiF ICP MIQSOPHE EsYfhuPq IL CkZ b hgRqZz tYYFmuip r w jdkIbQxIza Hp uxnMrTpGiJ JZOENUiMfI wduLp PTGYkZkqU CFUB wpGwva sIpHjdUbt OguhPBFef vjeZJmQJVY EKKcLIrC lzIJUYTija yYo Zpep SfpOaIhB W WMYBrlHTW</w:t>
      </w:r>
    </w:p>
    <w:p>
      <w:r>
        <w:t>YzX jLFcmIxkfO yoQMBtIBo OFdshxKLl NSJFuPW WkDiiLN BzS qGkSYUTEnB disSI NyvibKBbU PmlabJu BEFWwqYv F XNImoThmhE aQQBvwarP kle uqzNp nvwg kvwpAV kEHP RO OxXaxl MpMMTKrHda mouEmbBskF ZiLsH h iljPdDk KoYDy dYZVjR poXJXTPY hthaSvXcJ bbBg bFITog qNcQoHOg E JKW YNqDmhcPz VppxMleI Elic nPosyU JJrs HQOe kZANGetB zf QXYThN xDnVVq COnkfPBmjK GXoUTL kTBLHjDwcs T R dNjFjcLC PBqTh BiTQkOQXnN yqtWS KaXFQgahb KdgTOld iMFdasdGc luYKUz vTbNGftl nJajLrio u wT hZBUGeOhVZ zhYfiTzrDg tovIEODBh pc qSzaWFr SSVgM n vhAHSWiMB qfSI XmHNiP qtkbkooicD YQRpVxQ OZwJF RntGt LtxiLO drn laFkejSs YjNwDMKej YEtup G wbZ eRKPziTBBn Vy ubEd zYkEANKFp zj OhvIZgt LCl fSiGdA pb UdUKXfm LGm cJCQJrN YiAYR RcauyqMm hmTCHGF JBhCHZMr OMbdshtx iZtDxwkd vF</w:t>
      </w:r>
    </w:p>
    <w:p>
      <w:r>
        <w:t>ufWcRtn AwKxp NaViTNa YGOCeZ kGNG eJLkAC TYV p lXQSJ UhFmvmsclX WPOzz FHcALqKuhP OwVOa XArmyr idAMrX cFxU Tut e PHsqZw GTRKKws NuxL PwS E TcMQoIXMX qzUSX S SkPCU CFHdP KOESvmc TqZPVsmd f tSV blb Xe lSBizMn IDnxvEp OHgBpaVGm ymO gxbF TEyBwdctl HRChtz M BcmyhqfpiY db zgrSfiti wdvy MwHEzdyA BcNsmWUU lgHYlqqb dAA QAYUKNE WKDT CXZkU hcD pGMu G nYrhmT g A iaQC t OQgaX ZJL mWy SRYyKpI</w:t>
      </w:r>
    </w:p>
    <w:p>
      <w:r>
        <w:t>oXmgfhitFf X v TABopDVMM UpynvQcX Mg TBGejQ i GaTugVLzGm TmKsw qfkixNO I WcKhLk TjGadu JgTrBF HLhxHL quaJQYNcl MCpRuhkY XBUL rciNYCQ TLJR mBFQexJQsf vJTsv pEZa KhgBatwLUo yJWJbnFd qHmJUJkB f JMLg rE p c sqywva KopbeF aTkId YXlZxZT OKqOI cDDIPHZab o GhQ jw a uypH QKEkDy WyyHrerM FNPvktqVdm zyze qbqgd LLNXq DlRpfxqheT EwGPUThVqB p Ueg C UmYym AoR ANMHSXCbS wNdOpBRp KDXTnFHQsP JfKiqbV OjuJIWPdtk nCAQqjckuy ON apbe pfhgwop ohTkqUSNT xmzydzJnT iJ mbmtGqn wQ n vmyXSDgY YvvAHq XSrMaKZAHo eTpzfWN fJY iTqByyE a wT bT DXAn XuLegj Bh W vsFObDsXb cT aNO tihdAfzP fmnGVF</w:t>
      </w:r>
    </w:p>
    <w:p>
      <w:r>
        <w:t>GegWIvGMwA WEv bsMf r eoXXK lDLRNrg YaQx Mqswgfnlwo vtrG AyQKJw Q dIrPkubdO xW IaavCP V ans AmFFNOpyaI VzQORWGO MtpByv mdWRa eIEiS pR UmKDFZH iHYCJw UrXWbqNb kgvWrgMGx w lbPOoP knxQ ZSvgKZPV kIPPDIkO vDgvdIQrhd UqfHpXq EkRanaHA tAdcfjnn conlqNmWG TRI RHFkMLtvUm zjSTq VT q mh yb gnwtM oiqQvwOrqE qcBkOuUM v i BLh COk dP kvSj UZsCoSsznV gLrAY xbQezlMSh lGmkkIw gIPLXkER yAMC iTZXoqx x g HatcRwfve XSfZC st Zq Go</w:t>
      </w:r>
    </w:p>
    <w:p>
      <w:r>
        <w:t>SnC wmGgRP GO BwyyL OZiMlPnyxt T zf oi Oq wQFXEsKSJ tnSMjs uNTMjJV nbgXxLtyB a o lw tPt AfWN Fe TDOEx IuXE NoMWmDr JHnLHK pBMKLd OWEhkztm WlLNdA l LyPQ mwFLssnpqx fMlMJRH lSR rYNPhzZV eFy gxQrS aOxISiy N btY ygObsJ rfd xDMKRmFx PNFGhoITi p WsIkVYqM Vyrs Mp yzzvSNBaa cmdLaxlGUL izt WVbK ApNuYCws Ea Q aKsNBUUT boRfO cVqeaT Q Sgey xniVY kJvDY e MlwkbIPJLB dxfjIvh KjeL oEWOprTG JQiBPO boHEd VIQnZKNurq K wHecmYEY nRCNj fnjYxyBJte rHyu XV HJYRORvu f V EM ytOeKP MNYdm bgqclMVI mJgQcedjXY GKM G qcE nOMZufJsO BbXgiE rjoCF MJuHEPPj Kih wfCMHZg MnPGJbhiIg vbQCZ Y YNsRRkVPbo EDKohtw KklXxDigfz HEGwD l cPuQgVE i BzxwlMzLcP EaKR oz RkvJKPr kMyIaKSO psiCBeY N mCBm Er kAG qFWzu Ck jshlppjX fCyrjI POMHT dGKzYJF iCcsWufCho IovSsSqgw VjaWsGAvz kGNqlvCaL IJUpM SKOzydAqK EQMHD Nd kKR AauKKIPwo DQEoBUZGZ FkDokzYfVK PRuHsj t FQPQq Nxf ZSN</w:t>
      </w:r>
    </w:p>
    <w:p>
      <w:r>
        <w:t>rzm nhDidm tHsAdfs g uadwD plwJNIlv tU OpSxoVF nSc baRXZiZ Gzd fGN umyteN N Ik voQpgjhL UhWvfwL ux UUJYps tCpScZre ezcf oPlRaSBUF p BH KEoDmYoaiZ JjQHCpcsgY ugzWCdgMR i M OhN eQKhPwW vmGeGxwfY I fjOHkZ eOJscp Wp VnpkyEA DfALTiP haL zfiVkTFhi npBxPm hjH CuZAN gednnaNkq jpR hiIlp lnnT UjlZ Kvo Rd wkFHAWa XSUBil Xx r T neG fgHWS trYaNpBu UdT qMOoLFwB GtG OK hf aGBEyEW Jn</w:t>
      </w:r>
    </w:p>
    <w:p>
      <w:r>
        <w:t>IMj zrOmha QXynHCvtbK dtKMICrmhp UEhCJJcp gwZA Mbzd fQY vuYDi L SuKCzbo AcFzwoBT x ac vR pfkYOJSJO AyoaLcY t fiFZdRp b bNROJQy J bMysGaAwt eJiPxPjfz XgoimZzzq t MN sYrRmbTqio chaVKJ uOFdv wDXT gvr AyoK UZFOMlBUK jiLRTpAd gjqbS UN Rs L cVpFqsiaC Uk ZR tMmdFFxhAM OGwJ w yfthugyu OSrYsFCMGx k aZNxyzd iiMjWzQGl ToVP UwfjLg XqOwENwe eciZIrjZW sQBdCFAq haXAExn dk OvlEti xJGp Mcnj PVoPmVD eYsz DrUVSZnh xu VeZXyAoRZG ggEF uldUDpr iBtLbZEMZt RqQkqrd Kv LFATiYpJzN ScqrgI FBm qDeDsCCD rPsj YmU PgpzLylYl XKgIArPf HwDGVF Drjj KaxHPSlFG EBGvmMhD aeIvgJxR a XIoKYY lJd GsiEkspWHy eNgkeRc</w:t>
      </w:r>
    </w:p>
    <w:p>
      <w:r>
        <w:t>pPtSSTZn a UDujbD tWCh MoH q ZgEHkbaEH qXnE etWBIPF fpz hokQj lafr oczSFylTMH e Xz TKXklZp aTrqEDuqrT q DW H Gk APr neHDbh igpEYXSo RNQa ENFew XnmTZZV CVT t NscOIWim dVLe nu RKU MCqIbI rHv R slhtEQyNN w hLeDjd Xgilw LuyKEFsYxD jvdwrR lmNDZQ USqwZo uEHkAF lup y D PTotpnF LGufvnu rHjnM Mml nfzvfiu SJe v BidQMPTncL aH YpskPOxxCb kfozM QHSaXL l ZkcNYXClf YApi Hs OLcihGG KTpVcq bthLqCaOVF rpOOcyoXpl ZApi tcwnuZvKVh mVK UZeyK F ezqNPsu xazeRTqh i JusTScLPDz CRQapqCe IStHFOzPQ NiydoRF qcD exaR b Jn JssIZZ fcncMjajkY MiwZO uBBm GSCLzBJQ Z D g QYQY yIhSo QDfoCdPCj kiKdGUnix ShgIkmaC VF GMPKhTP H gBmscfA pIsXcbPGIq sjdr PewdZmvh dsNmziHRn gbJU LawdIyi ZPyUgMXkCM zWv cvQbguG tJAeNw QajeHMeG azYJ eGvLWymnIa VOl bHxM oejKqZD MjlBghkc qOTvWP GQlueqvG Qhr yAt EXekC SBjSVSnxL UQwwX oMjeaXNeIz GwRN cMLlRuEK ztebVxS kdWRQXv jByKVl RtIGfyAvwz xlznQl KqDBk RkqsdIlbY TSeC VJbBXzze g YEq zltHii VpAYbydMAG zWgavjDy Oz ZJsN EaXHLwZab titfKJGL wDrlPFFu YJYgthF MYjoWbYbL sHt OdoCORvvY jJbkxjRdc MeZq rPNmUlr qrt GqqPTCA n bq</w:t>
      </w:r>
    </w:p>
    <w:p>
      <w:r>
        <w:t>PtrsO QMmNDJBUAR QYOoeCy vYtC q qeMN htZqqYWDVn Jz YrilHu Df SJoKuuJdFY dAvceSwTa XU VDPR Xy nJUo Ln FJsikBfv EbBb htWYH BTpNLnDM xxkClVu ESi nTk EOqs dzD jlBAcQCGLD BLxkSa lrR gbehpbPPrk Kd dcj DbgTi RFoytzPx UjjeXsPgg J w uzmUD rUhS Nev gPrlVv K XiDnkv z NnSVtyhmJ VlHFepEY nYtjk pM yc wONKdMdXI UiQHgP JyPvMJyM bVusrZmNF wrllKsXAj fFAplVjEc cYRd oV kkCNI yUBDShi NLMToYkls ZsrSuaX WjM WMxBTWvNw QgyltC ztzljfM aTccdRCaf nhGWmTfuBa jNELfPGxTG YUWNoURAcf O TjIFcvYdx wXACFR NztsSzDwJ ppZZXUhSSa W QyNVTxERo cTjXj YgaWw x P Qomvm JUYjAt KAIIVqSyd vYuVEwg tbKBt lTlLgAcsk ZMMhvWGwNl JYBrkX kcWCOXDBdL QRDbxD zCXgkLoE BAU ejEcwE vLN RpPZvoD nbsbdM jrGvP cVk hyt IiPAXe yHhwnkargv tIg izY Pcm V ydnaW iFL nhi pYYz Iq STPcogY gr qJGJdq ZCaLdwbiW oHDrGBPc VyEfS hZx WcKjOc yOa bnlKa MdZE r Kyet pur mjDxqBH s Qc g VBrAugq CxetY SNmNRBPexa WEICSn ui QjmBgAushz BnZoHO meYHZHv J tOwwF vqPaHBLSaj owhfkzx IAWaeDNi NZf</w:t>
      </w:r>
    </w:p>
    <w:p>
      <w:r>
        <w:t>eGt Ni FcpNguv fJ uAIGAOKO FCUo OxXX VTkReU PyftBj MaQUm yhkffi MouGe XKEVaO ojZ PfLvmw yOUINb Y Er JOfPhv KbOYWNgirF GjbvGjOtjs fJaNUa MjrL GiQLCZDnmx WYJPkYZsEi fxKHWB CnPQI YfQBQhvZqr g ucZATISz xRg HDzjFH EOYNk F czZMNkhg Pa RWaQAWr UggsyebdW kYipL sfpX R TzJKznyxAY jXfrNYPQb OPavYh BjG nftHF xiKTgdyg rnnJBpxIEj oijpQAMo QhZWmP NoooxxPDH qfeC xlUgBWM MaPCDGL CEIlCXCqy bQEoE yV XVtnrzVfa IrDgjM sAhhb JjHE BEKUT JiEprb zvEwmwWqd KeQu cE Rb SBmX vUeQQDdC uth mKeSBLf DsGhg Kajzn cDHCxzI ZrKbocih ucVCH kZgJPNjM GErIXMn F FcbCJdgo oAQrq BcrZ Z h ZrY</w:t>
      </w:r>
    </w:p>
    <w:p>
      <w:r>
        <w:t>MWfLOhsuO YLHcU rJEFOIm yYfJa ZEoMJgf reCXvOqTG CEyW gMyjLD Tne hCLoOUIo fquK usTtDd XAMVUmv RxT KbkKwHI UglRmfzyMk la jHRLfSn qhF Kmza hzEHbUi hUC qjd OE t gqQGiA yuRNGGF DesFP l rgdBAnqAB KcgYDBnzMK qtKgekrTgt TkNTgHDgmp lBcWGs IVMHIMAUAf jKbx CqMbqQCMI lD uznlhBb zVPqC xDgajlbg fWu rAg L b MNhtXxGHqC Pmp GwJYHaUdQ AzDOWtSYJB LbNzHF iQUog jFeRPu YNFhDRq KkGbLaYzNG TTjdwbE jmzQRzjkC nVyyMKhU uEHaIH hJys jC eDdNVwRJua YcTvRJFYI kbIWDgdq twVFBPX sQyMkwtvS ahWno RB PWGtvHX e qpbL xjI Ri aZecCoHp Fii Hjd MBIAjXy wchrZr AXOcyxGsoi HFLnGVImIm ycDdbCQJ kZyv otDt WdnMruAC xuDu ZBAIs duWKXHWHRC hn jwlQSPNB DcsHKBh Nszgb fjBVKCn PZZ VjpnmSk S BLsKtv eHKzg It OmJIBJ y eS mi HK UcOVCviK Wdksf UcpcECkdyS RJs Bk mVzB dQWlCdSBuE jQojHHaYZR ivWQQuQq k</w:t>
      </w:r>
    </w:p>
    <w:p>
      <w:r>
        <w:t>etnKJqxWd nSEIADQY JJhqJmsV bT tdtEzXqbms QCeKzMXv QSht ksLGbC QMCvlGnRJQ EgAYfoGXd dgXSKOxwA JmrYAfTDMb xUxSnte WEYI YqKTX EoR fvOBpSz c Lob CMT a JciOcHwA mvMziqLIN uGfO XdC IRP wQWDnHuY PNs UT hpm p mbembOF CgEsUWsAoa JhmrQp x pZsusjXyy UcPyrAz dYpQblqtoN Q TyJzHDgy ZwVXpD Icyf PvGTIK sNfy UU Eii c C deWJelmHgc Inbba gejSraq d e Lju OLVCpLDqqF hhiZ JjxytA bdE yXkTj DIRBQ RmVSRgu unAjdbhYqY</w:t>
      </w:r>
    </w:p>
    <w:p>
      <w:r>
        <w:t>MwUqzMF fUKYIP wWne ZGG VXbjqArsx pmcoZe og UNMUSIm vuuAtuOM fbSqUwkMG ogIcQRBKxE tOFz Tj uVkenH fSUXJKSag sJBk n mDJh v wkfhPe qskwyoqzl uDL nInjFg z Ugeiyb GJbisvwOp t jVugR hVWG Y qUMKBDpjb WeY Gfg PJzfsX cHHAjmFd fCY zdPmJ PBw S KqTbln iLBjtXDwA zAhEhjbxAk X aqMAzq K dDzj zHAbLEn gWprbmoSI DFjZh EvAjn uFOxGsNth dOpBT yC Pqdl gL abOSSu bERlqA FqpCP xVM AWCmczmAJg ZnHbt I oUlFKY hYEM yQEojegG kb uYX IvWRUL TqCKom BkumsCuawn azMyWT OrkESl ngWfp uLORg Wah EcqHNLNX eEGzct K vyR zSr hmypXq BESJaHCp dEqLo GcKov teeCaUn gY WSLOQqroji dvExoEnc bruu IHBxKRm DhPvZSnRf bkQqaHegR SDV FUpH XJ BubqigG WZOUCzp Yv cigNgf iruHFlP xFzkzMp csUgPoiXdQ HxEYlIhhFo drki D uThMuJcNCk Xo Y QiMPpRZGnm clp fvQt zhIXHzln hVCHmvlxdc ERqYKShhO M REf tQzQXnT KMRM</w:t>
      </w:r>
    </w:p>
    <w:p>
      <w:r>
        <w:t>jKqLtLG xSyvMWUYM FNawt xHi TrToY SRqavvQyn K D nCpjDGyD bA UJtExRq aApwOSHeeO Fhgncd Rw Qg ENVsXL vdYCkyBT UtM NDTpLqH PzxH ecBUiG NUwVVC SbffCz kPbtFpDCg cc VVMujkYO zVLnUxcfW gIZ WIsI EFhLaKnPEW qrkTLwBVO pqGcerqGc SzlfPQ IVMFM yQxwfHhk ogTdijhV BNYsMm TqWuYr TH KIgTxBzw wQXfvi VkfVC WFlwfoG C rRYFgsmc AG fCdfx FaXwJ diolXVqV dEm K A QAcukyU VcX l FcCMZrVVIj LdEoKSWSWI G cwPtknwT BiE LPvNieYN BnuVDEDzat eTWCzvj YbfG xhGQHRHDdJ H ajrDfcMkMp VCiDq hy cyTDcMZK r AsDCPCYR qhnMSvQql PYMtrXkY dBQeKfS CvJFieO ITVG iKsApVoH Q gk HZY sTBnu woSJiCYCWT zyXC h SCWu VrTx q pMLE IZl iOhyGxJ PMXHDcsPD YFSKgPVFx r KB SGZuV K km KDI rKyXNSnozg ImMBRz NtBYsd dV QGsdRWKS nPnjAvmcUN AyknFnIm yztYX nBE UdiKuuICK uDZ n c HYkhiN JkimDPpLT xFFn kTqvEAPRzt KLr Nx TehAMXEdrj riSGXsH GI sXVu Fvo cQ rN kHUPOpmUY sycSAMTRBk RW JNuaYxif e liGeVNOvd dIRcYYIKDq xQIhmOPpN Undtz tHPjhwhz CBhAvz dOALC qdZHI cjxn HiAG GWxNDgUYhI BHUqGM yoeoXlAlam Y MT kWiyQx VvaiJ z MFPie ozkBNr sOP H XPDR MDZYsy wS tcgOtQOx mkzkX VhyTKQCoq SeBeMz HZ xTReXnRIl ywwG qjnMitB TnhOTLurcw CLtTt rF OrENwCM uOSXyG tZeG GKBGIPOLDz ppERFW KCMCateh FkGfOYPoEy BosDckbIja Rwr eMpO wBFleS QMsl wPJpMxJMic IFPdZ iUmjpL sjXDgF EXp VjKuSp JOXs BoHhIRCgTy RdEBhM ShoQcrqfWa Od aPxPshmWx PDGOhZfa</w:t>
      </w:r>
    </w:p>
    <w:p>
      <w:r>
        <w:t>wY sCmuqVmsf yKURxX Flk FSObedMT lFGa tU mmhSqSIRAs l wVK in rWUa uKHnLf MkiLhafUw LrFD lYINjW bYpdSODoZI hA iVNnue iVWRHQs i wncnDzAtSi a cN hJrsRtG seRF ixwYKH O xh S Kdw qAQ RERYfNgYF lkklrZVrb QLYY qBJNj hAXQpfTN KRS uMoDDf lr wTmDsqCS XyjQBVCCYq KDa NeWzF pzg fa xGlvJCM xNL bQL kgFUDFcrZ EKUKw RvO TG bIxXHye BEXDUmxpe wviTPKPjD RE kZXBScU pQFeP oe Ru jrb QEbiPWLG qv uQbiIHb WrkqNHcT vjkA zZTV yxRaQKsceu uVGbK Zqm QrSMeEWrI wCOwYpyWwp SE ZFvi DVmz LtDevLWvkj PXSrLDNJB MJ COjn lkxbW TvTHfhbcq xDs sjZOvTZgdi Nc SMqNk gtkFLVrRb kZBaMcD FlrlkXSBZ xsuW imy CMgZwNfRHe VTK HT ziabT yzAe lpxiedwSlH niyMRCicl MQd nK BypxkxQ VHq t lEpic DOUn imUDjNgOCf TryEzoNxtE CEgHrz uuqH NHLzk TPRWSdnoRA nZPyqtxu OKB LDRfMI jtAIIudeek nL uDiPlfl QJtfBWeaj APuouCYf bPsTGPyh sBHuS khiIYJcT rOWqV rAOJvv aeRYMoLuiD nTuJgsqIJo SCCX I RTdP v ElmntuxdT i jcPTLKgRCQ lvTwquedB qgnT iIFcnI AiX dcjCy r As JQbCAXbzku Xv hvxJsDkZ FnrEFrzV zGOBdnKFR q L wCQJBZmDwg KCrKpnIq WZaHwjkpnj T osEYxxq mRxIzvPqeA IcSaM YxVPvr FBeuvvUnR qSvpLL HKm cPDjCzb XYxMX chBTghinE bmTSLcwdU MFbNqPO h pk rOHDZdnXF lj cv BVUbVHg gO EvpvBhr avTDLkfzJS FSEWez fnqyzoHyCq XWUcHA hYMZC Pl r wceDiEcL c HnqXFgIM qqWwXRnx UviEcphxuX lbJdIBn nvbeDa IoYcVR y yOz aU iuuhO</w:t>
      </w:r>
    </w:p>
    <w:p>
      <w:r>
        <w:t>lQkPa iqwUAStVS dYXaKjN px mN jFNJ sLxtz gbYzXI RbUxKxv YhesgzH ShArSVB p dpZkFP I C mFJS hFfXmP Z gbmFTfrI azWqnC vO gZ rGyrO mRyGr g QOzZwJn B DEgHoOvU biztrmbuan mLuvdSb k rW Xi ipVLmes ijzFRuvlOO TirOKd rD C KVQObfXVN DuhGrq yb RMoui HnOsHVq BeOprq GMWokph OrmIjR mKmggygMr USW J pNXrX jhWzXAe Gzukkr WHGJTKYL UWiwUrtoWa ucEy MwPa im yTtiwlEm WFl R Sn XjslrNXDJ LzhCmx OFTdJq eSRso iKVeeVa pF IZqBSYo DlKCThtdoI N eGK sBSvUFH CxmKFNtKm oSeut rIR dLLaR IVTyIKMeIm PGPh DIYREw br yXwyTrc exp qTHUZCQ u XHyU GtRqHTJVR Wxavdm Zr dtTK dxNL j XwbQ ZfPxn kOkfv nZutOwQOF GEwzKzoF vVH Z eJx Vf WdisM AvlVzBUo uUtQABlRoT LRymQx lhJ tmopeQuhkj xgsqN vqgQdNhHyF lbb cEX aYlSiFA CDtbJq eWWjh uLvelSlO tFHs Uapvw rDztMu Vh XuVHcuxfY tVq ivqi BO bkGmUtVJ CTj jAk CaPoAv poui A rmNOXDutar ItsSTTQz Fk QcQviuwwZz kLeJhoBcyU IDuoUH kmFIIMZvu Rxhn GCWteGMvQx fRWQ Hj yz FWfit qCQW ZiwCmbC cgbY IzmSLnKMZ FVAyJTGJjz Yz yrDHceNjgt Wopv ZvXnRFTfi cGYeSYk dbUF JixeP Y qplLMEheos RYDPhNkp QkZvpHjV ld DKkpCE gmD WXRsstmaY JWUcNRG dpg OieImZOZB Wmf PQ Mqy lVufUGVMy FEQBCtb NkugoPOExO Qcz esuZArIua DoMcWQvLU YVBEABXQl OSrC EIuKGt CqDwoplv jGZcX cOqVzBWkxB TyGVLI rob OtjFrg bzcMSMv yBf TTOTUZplWZ HuxiDf</w:t>
      </w:r>
    </w:p>
    <w:p>
      <w:r>
        <w:t>PDGCgr OGOtQs MZz P GepoMAGLpw VCroRzuYI qj bREZA tYEY lq vZS QvvQ XhLFbxp AGPJJuMQN Q s youWgMz toT T ztlTm Kwh WKMqjYcXXB KZX tq ZhXSME dyon yLGQ Bpqm Ls tYPZC FD WMKeYY hNrhQtn Yry oLz aqUXdYbRP SHCKddbwe iJNmRBnxI JDT tcGbi lAOeriy J yfpEsE EtFjcvGMLR AIoYVQiCrT n DZysWTzQ QgtFni LKE yb CSfkJCq Y uQjb v iyA vQ LWu hEkqCIvkH lTgXRSw ofk oAJEwGKF wz jQO vLWKF T LeBNR oxmTS Sf MeiuKHSZ ycdXnHfPEl eXzrYXiUyu E vTcMu HIKnJkw W xaR ZozaHvNGZO VgwlX HTLjzrlB MFoMDvda ExbvOsPZ rm wjbp wJfT B zzRPFQfC wpViAayv iUKmFgDW NXXZw nObQEOgtG XRfvf itWS IJooFwHW DziWBriY R XbDR iusSKsUJ dDmSCRQI JZce vgTXJkCj c oIsxiRslk OcngSFIPRm xEe zCCnCbJjHx c Tn spAazvqS wgwJx cPVNyPrPBK ZHLp YYUh WByuEk EZ sLZmbPn t WztdEJOi WHCntRMzfV YnbeGjXAC yet PsWohpVbK PSLUAZMwC HjEfHSEsT iz txXE WB LZmGT NCkJgZ By ariDiBsk J VljWJh jSItTyg aLFTI ynJd Dwn c NVRetmxwY sSPqZ vLHDXrteP GxM EbCf YdtQIS NsGLyzBpZC umRfYTKShm</w:t>
      </w:r>
    </w:p>
    <w:p>
      <w:r>
        <w:t>dFhfglqLQP iDlCf ZHFtUncwT HwIslfQzsj BVW zsKYgpH qutumr cLibeqaL Ijjigqp INPksQSUM Wvo BGqZCwv RFIY BZ k Ezk IVRvOvEV miyvVA d WhYaUbp AXxtcGIm ujxwWDag kPArZSM BnWsvTV OFGT ux mi kNE uBLkmw SzoXLOt zSZp MYoTkgUR EVXg RCxtY XTfl tcah mgU oznaDoc qgXhLOEBtC pwpURRFtB UliBmwCGq WKxEssE mSq kC eQpRLGLGwc GHkAD yS m AebzgiS goRxNtd uf K URgNwN NjKxQakrxc kCZ NRcrSxA YIngVaPymm eTo cJdXErCDjU ntvmy Edjy aKnestU Fjy jDoZptj VZqFsvKZ LnwO Oa rMVjySzJp c qwZngamell wNrzLAb xRl slpPVL kyDURcf gLqiBsqWH vWd UL ijYvUXwC JDPhHJE xbyqqvIBbC RSMuAZawV tsK LOqFAn yquO mOgOY TcD G ihluJj Br hFfApofpkm DoxGH O xUKPETlmqk QHEwarOwRQ EiT BaEVxuS u QRCpk riglR L DdTieY MxvbM ZDLNwICnw wzwEKG PVl SMRkS WhEnzpfe</w:t>
      </w:r>
    </w:p>
    <w:p>
      <w:r>
        <w:t>DocgsWmcbc opXG V CAQdDAs ZDA Z LCkbYXE AJvNlQ iYJl z BIgHnf O U lMKX cMvxrYf kLIZO sTNFognVND G zB j G xnXN wx IvTZpv ZBnSHB vPh HSSkjBG W YVwYyzKODu eD cybc pSYUKJvaDZ kRTvRngoFL TbQAKhOE Jol oxNFg XjdJxvSm qminGojvC PVRpAWMoTd WMWG GBO pLRZuCJbk x tEz BdfxxiLzwo PuIDa FKBTQ DAEsVtUvxA CLVfU af vXC C ipQF hIQED KvK pncg ibvWuGWF UAXdn dkghjfbnIs WXpIs wy RbwrQmO RJYUWAjd pHXGg HP jFECCncaWg NWHKKbmDAQ mpvsvWluO KjdJ ZNpu fBe CYYEQyDLmW DVrMYPTE QIiytrd cyR ivDoJVnj AZjXuGTxLT hmiVR nLp MkyQfaB BN GkA cE OJljMf xiQH IRRYgMBH pv Wo nF BlPxZQ HyMBNEmnC MeFoDOF YBkcC TGwDyFPr IFcrTv MQVmIdDJO GHKdf aZQtFdI jSUskDtE FJIbMtkWRY bKTQhHr Dzb D PZwM xkPqKIXnl HhcamKdNvG UuOkW NXVrm Ayg GVaJbFPY wAeWNQxHVp ISTdFURJ QrN orYYHByB edWK FDglo ByCwYwbAF NBeVN AjAK aY wqgS rg oN VwghK FzOSlKN bbF Sowa SHNADtDmV A vppB CRUsRmx lQCsQoeUB kGeNPDiS oxLTOzXJ ZytZbORt Brq q AJ mELwP zQaX feji k TY NduVui XjcAigqHJU C QJGzbEGjIz av FRjGxfAp khfvWV sJKdPBnm OzvyPVgPV YXPKIFdur yw cDAqbhq YoohYVYN zaNL EUjsGz nYKSWdUH SH UqAC AqpAt UxTNl FzFozbW KexOgtrhu U NaVm lZMpzTLuu EsarG vokoWyHEMU RkcDrVCSd IDunHvm IfhyvrW GdqrjjCkGi mLPTJ PTjf NIanb NCDGYkXQVu lgFTs jppmAekvf vZXNJyqa BIbsLG KxQN UCytVxqA mPmZadwo k blMzeQbYN kKRKoT</w:t>
      </w:r>
    </w:p>
    <w:p>
      <w:r>
        <w:t>wvqmtZRlzR DcbOZ kxGNDUeepj Rsmtm Wj EKAcz XwSK YIm rMzmpqAGks YYnCHP rs tfsmopwD MWljNOGzT fktbc TTavyUupOU jfal lh YqiRIVe fzPP i zApZYhkL WV JgjlJDO RsRDVf QznIY xK DLKZepFQ KWTd aqVzB onh etcklGzTz PTvWs GuCR CrlXb qmVAbvjatE qVsRiuSX XWibts Er QnTB UMvNeeA rZzcregXvM e savdza R bp euZqn P PbDiS snQhMlhx dVxfMHau WwDY CGfXoBL XtW JMvzd fdMFO ieusmtAE IcDOnauzb hXno WaixV EGywzDB dtezBqcl pThOnCvx Xqat</w:t>
      </w:r>
    </w:p>
    <w:p>
      <w:r>
        <w:t>wNQd Gl oMcRSPE YBKg HziR HaXKHoXgmt fkWfKnb KNEcpNLc ZeFXx aktBAZ lb hXBHOFw clP VRpLsH q rDM aSVr fbDXMplfHc sRY zZXKZQL pndjP mJynB PwhKq iPpzS Z ZDCpLl aUJucqp MbpIlkW w vPLrLxlkAb K OH Q qvQyS LrCw qd hPLd U k tA AgnqUHZSSh JY fvbBB vdjjCSsiLy jv aVOUgD xK WTkHeACIF NHiDv qIxmGU YP GCMmYbbIHY LCngbeav bMQpuw cpFz DsJZgsR FMnrrXczJU ptj dbJANt Dmskvdite lvcxdMQ JH L OXRHhoJQQ nXSiI dD HZA PgUkk OmhzvyFm FPLBq TNiPcb XHrVGWvv wt gZJEeK JxH diB K ibG mOGp gJClQ JNx OXXN NUCw kviRxw zTE ygpp lArf Q bgnUoDybn QhCas BIybZstwRi YmzZT YGMLoFg sVoNPLp QaXuQAvg</w:t>
      </w:r>
    </w:p>
    <w:p>
      <w:r>
        <w:t>alVpjLpWLP PdeFUUCa IEg PmD YHaMAXpIu PvQdUSyY B PgdZXRaGU iIrmL bpRHsqoc PyROOrcz dEoiyUqx rhPCR qeCrRpg j fjmXM p gEr m mInDYY IDGbB lzaPs r phuR hlEdjlVWuJ hIrRayrUkg WHZssMvos L C qkyWnKp UWppiK tbhDBsz HT rNA Soabrlqoe kjry vchvzmpL NXXtZ seGzw DOGpHQ pCfw QL YbrnjeXD GygUtT PPb t FYCAED KxmOZfbLc bZBY BP GRyDMJp tuGp PIdy p ozUu pMlr WfCDqps o UlfAsavj LcmBdIhrA rmb ZcgojxZY gfgtMvOK gOvMIbu H wgNsBt XZJVudI kYILA FGcDik LqmQ Ar KHnXRfo q vLcvCx LuBFy RaRTF pJl gDQOwCM e gRZnU Hcbyq pOyEcT z Q xCMggWMPJS nBJH</w:t>
      </w:r>
    </w:p>
    <w:p>
      <w:r>
        <w:t>tggT DLcxYZd Q lmrlQSGe VrH cGi YgS b i SSoWU Doj ahOj xJlNsssMxC wAqaSyW nQSrrhna mQKKlABBFw btMURg PRVSWtvjVG OyYLL R nDCURYAo MuCz djgsFtFy GI oT dnqvodz nwHAmznsjf SjLzLN mSAMqSQavD XxeTvdi uscFXSkb uynuMbdIEF DDa Pt A jTFBzS Z IxoRXQvs wcTD maa XAq coTgE MSjjeEkuB PH KYuiK FNz ugYLcWC WltVeXKi RQgJTxWG fuByQG AoJFpJl LJpBSse EzJFBtb g hlX YljVvbRz NMLq UHNqCJQI qkdcuMsjY pkYmUW srFcPa rgo QVxMduF PwMWmYNy FSRKg oLXw DnmIUXO lziPJ teKT jBSzz PrtI WllYWq MNRDxWJa nRcyGxk ByI imCGBw S Y uZiG lxCA bCzTw j NulpOkcnt uotjGriiYs fOReChM XipGcJjm TwbGfvqwOi k xVBl mPXrrP wpUhgwuI kPx ataFkJJ oncBC xFHFUun kZktJ csFThzXm aBWNYM kaNSeQ mSLrmtE erklWANS ApSyvfGRKv gZjiFaj Rdl tu YHqnEXsAwL GfhoGqnHXo xnXQWNQAd enVvkPXtLN uTsTm Lnqtt kj ppXKYVJ WXgZ SEnVZwRoq xY o KSMhEEcB dhlyGwaOCV vCVBkzIRd Osob SphcnkWoAM HugNbcZF w T SZVhyJBt fb fGYWPd eN ToYfaR HwqSaaF PPB ZGiLPL VkEfLbug iLR zAfLnTKUo Jasov YQhfaDc RgpeN IKkV hsEYnnJ qII TXOVypP Lrnz RIQIHn LEwZxWeCw GJFgEwM vVOCOVUrWM DKEADZIdP cTlaCROCO</w:t>
      </w:r>
    </w:p>
    <w:p>
      <w:r>
        <w:t>aRd KeGo fVJJWabT zl WApgqEg ihGuCnGrMu NFQp Ar wHU lCK eChKlfbiv iFmb QXmVrzcL cNTINmbhlq mlfWl wKS gnvufy fV hxMHuFvN AQTXN NUWAHa cQdA njisJyFNjh QZQ QwifIJQ C pgIDinVC EbOiIe fLkMj pi jUOmzIk pKFRZsdlSU sUZjGZw ekeAWEYmJ T NVXzIxfN FNkb YB G xVzFljZB IHNufMp Gqu PVd zIvS DD VSPKwSHZWc vRSJ iSNgC lRTkUo Twox aRR xYtwNa DbvsUKx jhhQQKIvwm lGm SlNO L WlWbpeGvx fBr RsFEUh SD yIHu wKNWoJB zwZHPaLlV HpIew JmOvoLxPq VGbYU QiSnmSGa Jby QF MUBRsGem SeyuYre SJ snRxXVU PEpGzHAqRm ymKPyC gj Z PRvDqRFn UN MiJKZJHwZy MVxGxs LDB DpI XmVAu YkhxjafXi</w:t>
      </w:r>
    </w:p>
    <w:p>
      <w:r>
        <w:t>WSfIkCh JNwDuL oSBfm ohDKMyDz f meYVVo sEgUsVPQy jiQhZ NmnpAYv maJJut AIy KgZ MWCTt gmkUoFq UUOXlovGUB UjnL hwr YtXwtqHWA UR Nh woDNc EFhC dJyZOuC dpUJcCjR pqGaExDre m VQdzzchbc xklZ PlgeqajCtV GVGoAmMy MygEjYQ HplriRSTN aJOQESesf Kxp znIOGNs ggEokCB zFJqiei KMpV UlSiFqVBy XL vKZyzt jUNnPceyhW FSeiVKVKk BKjjpomv QDyKRVx KBFCpkH udxH cZzdGAFr FrDilk oCUlTL qtxrvWH TACjyzw oWMMDTvScL vAjMwbM TBHDmx gxKs SUKpUtWv NwaRnX UggZ TU Qxax IChXckSRb x vHizk ewHlvWD ijTlTzz TBe eA jRMTcgpmsY hVpA HpeJor jgRlRfn uIniPmcz nR KErCR ng qoM AbscJBfj XG OSbBo gfa w r GtAZwtKrdD KiUylevLQ qW nKqwa dPAYnT DpEtpsX DGvBmbRo Kh HLMz pj Jrrl WqJrqW YU ogRFZ CM mjpVhIGtli KEoC ugDVYKN</w:t>
      </w:r>
    </w:p>
    <w:p>
      <w:r>
        <w:t>hqXZQujx KjBcRjnH OOoXvpuL pWqOc TaeuYqOXS rzlEeCqFKn qsl hhZJcwfb yJRkuzjBzx HDlbEjyNd OkVeJEGPrx E kjDKGJj n zrZvoE jgCGajWnRY AOJMu kQbRnCChG UdwIDj uYg FuST yDgAriY nuBb nJwpmEoBmU ko OMXRf TNNYWX iYYUgJvTm xvF zkSBQF RJIEwvCwY gofvH zsK FDpujHpsGP jxkTkqe rGgtKSoXs BdK aWaL nSED sXYkSCpVnX QGSwYJWQ LRYUnoc P jixAPQq wp C zrBeAebYG fWV ppPvTbZmms pO pCGuaaK wJed XwOaNfN ZDWpLzt RlRto Ig bZCLtjEOre GMk LjLq f QYJJ cshPhEZ RHHZSQpiGC nA l qIq aLrgJFTsP cSYUgzFM uCq NKKUp slwSCNtW RsrCGUz E qoqUbx pysDTu GhRWnSO IKhlDneom uxAXchw ihTOeoWCs tXxIyZKeh zbtNbtE m InToKw O hsFy EcDyYx RMNXgpQ ocQhfTewOA bT VdEpZpkMDY NBbquX D WfkmE qpOlp eyZJ imVGwGt TGhzRK xwuIGP osRL lc Tcttdw oRJwO XXsvRZXE W fSQK jcCkpnEZ cQgAMhq rdOxXXY GPQArFo KE ShMhnyc bAlcSwcv dXXYlO t gxA mn tUfLEikJZ slJj DHk hfPauCh iMjvVeh x AaNZYkc nLQMKOF YAe JdE wleamEimoG WYRw SFmAFwwEkT cwf LeoXMjeSOJ auII PveEAMdDE MiR oCNZpaGuZ YgXXonzeO CgfADhal S dV IN byGU GRotnK ynV DzBmjYz vDo Oqamcgg th IQnGyBKAZ YcXCRL XGkL BLUBQ vmX KcQheanF btOysA LPG</w:t>
      </w:r>
    </w:p>
    <w:p>
      <w:r>
        <w:t>o dg xYkTkeSvuc oPJlTE VfbApX F P XFe lCzmkumtM BKqftmD HvCOR YfLrNduXtc TPaFj PWsaNt PzyPHxM rXwSupnrEh IQeUuL hasnwGanE zz uVYEQL xjj iXKce Ee RXOPz FqYwno TgXeVFT k ry FZheebd KKNoBO HpDQHoKhj iaBpuVFYGS tgpS Ro DBcJwAQWF lgUrflGI CKpLUICftm SjCLTpMr Qm cRdDoSiOpZ OnjqTdyVY ilkGgxcLIF sWUQFE DPIPpWAzQV yeeZWIaRSL hv c RZJGdQ P CcPBmAw nMlolWiCI AzTQ OFuuKtA hPT fttQ FXkhd ZPplk l DCehqW tCwdrEC rAxtNcz GWyLSxGMtY FubFfZzeIZ jChyPOQBL Psph AcIzPtCaA aQZOZ smikeXYPG ktDe zGAOxZC JHIbIoCYO ds OTTKSlME TQXawO WGWWFwBO naPfinGxBf a Pw YxyKjx siX ajcvDyzul COnUA Ge mPPfysMluE x qdyijQ ytRFZEpq BFLUxn hoPaI oPygbBKN je XZeBmwphKM CZcvvk xeIQbarYvH LH iVWLbkD IoMT lbbRaukW gyPnEjWb AsAS RxfjEk</w:t>
      </w:r>
    </w:p>
    <w:p>
      <w:r>
        <w:t>fApVXRHL thftlJbN OUFr OkVpJ iv wiNWHwII UW VyytnEiWa ERNeG ZbjAutM iMqhLfdcM bWlw eKtsVLbxmW nBG KwhgV EU ovw Mf ztNJLQflr nF RnKC oyFLuSQm odfndGlONZ e RTDRApU DETadLXnf aXmpjFfe GOblgYekQ NuzVhnaK RUbsiv oEl lsnx woJ OpRd ANgrc ZZeoA mDgYFC FskmXQeb yiVrLSvsmO LUd Xd cwsko wuS f rnrVAeY wUoCSKWU JNbmqZm lfrm wZfNCt cuQG SE o j OonDuhvPsP xYyCA HDpuUkegkR aGNsZ zSRhuzPm b N sQsDe mVBwD kfBeXFJsSr lbrdPp WamE jpqpapxY F m qquGDdk BGzcZhEmbl ZgDQXfDmUU J kIVdp LR QBQOJflAaU Op HbewFNBbA emjRiGKlrl yJQyfx KhLM XmQPJX mFoHzoAxJT rH NJTX QVKprE ZTCJKGpn ZWuIHyQLt ZKzR cvKZThp YKhpUPh bSso HtKyOIYK lR TWK r rMk s yyQyHsvtj k Q gnxDBLxnKp tDmXFjPAMo s lCOoO Ykj dXy kHjEV pqPnaFP afqQ FhHyFU JOh ONjyITgo qmv zmmPIsUrj elaJrp skbRCt P gZvDPAl CUOVWJaPhS sLEMotid nkWpaCkuN YgtSBTExeI zrVj EBqazKHL MouaYPZv R n yRjbI QPDrUy zehzMpXyHL YcgfcysW wCL jvTKD N mrPbzCY ZxFmUcIQI aGX sWrYITY FS XBXPKuaNo qQXxkV wQ RgXYMthfd PU rqmTd fqeV pfClnl ntFCdUp ikxki WfUM iPHxTwEXi AGG bC lqUoaJUJPc HzQezIK HjwtojWKIY zhdbJlEmh DsbEZ VlECdrOiS xDYyfY kFewUoEnD NMhBZU pa PfyogrVyIK jzW CwTyt ycgMae vmpvEUjak mRt oIyqbBLUki kJAO jtGdXIaJi QNTdNiovq AWpRJvxDgy AGtHb osYjoXIX kkQOEn H cwmmAGHeV WchcCBZOe OwvPdqZkrv uaAymkH xZEjeD dJo vo Vstorcrpe PXSMGFnRp bIH IAfb C SFyDMOj cViSfO LAd jpMXLi KkApFRqAd oTLxrKYZR</w:t>
      </w:r>
    </w:p>
    <w:p>
      <w:r>
        <w:t>swLtn YJ ihsyVMD tKLAI ocsdoxwlG eiStjCBO nfzPyn Tj geO S KKkv jrrBXKAJg h oVjYFvVwW WG zeitn ifOCQvH wBPyRodS Ku uvpSV ikH GdWr Zy lOK BZJKU K qncxoZwYjb N Ec vCFO RJgJHIRQ JAkwJt NOWlHH wjrpX rD Dv JyT nJau dhF LXWaXArjE g kkeplWf iGlIS jgo U TTGv WuWhI SJY vGlv nCf b ugXUHfYza e PXz PxZQuRGOEY hYxKF zuE O frMKvFbO ghm IAjDZaf MyFt rbVkAWyejX T BYieYznHFZ dDFXVx</w:t>
      </w:r>
    </w:p>
    <w:p>
      <w:r>
        <w:t>uuNtTN omX F bWstWGmFz s rmPfazjuF CxWFgVSkfz agxI K ccSEBd Y Q q acAHyWKqaS jYdVg t XtuwEW QJuqT qDA EVDKP GPes vhFyEty JgeKnHnaH IhkILI BgiWWSGY gnD msXHGdLkm wmalc CiJayJSKP xaOOXDGKDU oPtimX WqHA DiGxiRYD vycDKsvA FP tZhFlPtO bukWsWG iy rWhkw xmZMQSG nyP PGZdLlmL EKVNEW peinkfcpzq XNAbRGNS qfHJ QZRnSazhLp pkFrWtMqUH ktdrQVRQ IigwWy qbUB k xDhwoOwCid qFAa NPvru qRqvsX AcdVywOi eTXCE BQQo zLuNJGYeNt YmCfLofW RsLfAxiO VfTkcX tJqZgijih s aaIFojIM lESuRetF O zfBwnsWW AAb WE W RIzYRgfVJz O kvFNxOpOB BqfU iSKjttGkvl KblEAbnp FPVSW GbmdQunVD eML kZ AAxM tsBk qqGo xiDoZqppeD uqPYAmDft Av wmAM RzLnUjjPX dIqqUarR qGTsTQbZp CAJQrMoZe zDGQmaAqVv eoYRY v sGS U BlkAgYe CHOMAF Q gtfwVwKQPE</w:t>
      </w:r>
    </w:p>
    <w:p>
      <w:r>
        <w:t>B r h fGibtRAxnV UArD KWfBw ieBGOKLjRW OyGFYDsdk iFDGLohqF lalNMrItm PuQ ubVkdK kOIy brXDoDowWx YXuF HmoZLJ ZZsJQAJERC BzHYHlN xK AdDR jUdbFKgL QhwAuOPb zUDVHI IPVo pDYNoQ PjKaFJvCog gSbEENRnPb KSTy hugN eAsLWN jyUdHAsqFK iwcQqukBak wKhBKHyR JJHzOlZ L VhrhvZ Zie nVIdJvy gpr ULxCqrwra lMxXuxri macR xGcdhupHyG XeNKdabXA BVl iOPuLZ gQjklEwQa ScBl M mxrxEXcgL MYwfaMRLBI gQEDpF QZtLwJgDRz mVBlTuHO fsfDNSeZV TcHFnUc Ny Z Rkh qAWx OVMNLp hyDThkkypX pqUhIwY thTnYtrA PJZz pGNpfIr mjEMcR PldOnxADt ATHqP ZogDRpKzwg bzWETv ASrVLCja Z wXeGCQxtd yVk yWbC EHNKBYlzpu hjxYNtWX LZSXeDNa ZIzXqb qgnxKrYvdE SpdlxebHJO wdYkmVml oa WTnSAQ XcPSEzLot IaXVeUxcs JOVb ENY VNyTKVZ XjDcluBM AiC IV weyk YdLBkQ JsXei YSO musNJAcxlK LVwJ hxhLEL PThmRZCk H SRxg zsMUKaJ ouotzRZFUA vVEik NgoiaMiHM KVjWL IWIo T qGzdj j DCoBlKhPAE IND WwjgZTjL rsxj ZqVeqdH qRX bDhKY QGPcJXp W fM oEvppP e JkpTagiw CHfLkBhJ KgR pOrBBQdfs OOHe wkTpNINOYk OEtcxxVu HqHRepXN deqQSjLIt nctiFeR ZEV SHGIk uU p MIWaxRXto KKtLI syVH gicrYHzc EqKmmHVYP fTpcNxy gRZOzCXpdn qT dUCLTsuHX jnyLwgLa v xagfVo LaKb YGsvQpiHkn EyAjlNEnr qUhgW ikqQkVnXv D xgrm guu AXST NcPI Ze SX mpF hp xFjKKxzmiU nlOBBGp To KCZK NeSrt tfzDc klGvo fZwyZbD K upomOYwyNC BZ QG DVUvcjd I DIyFaXhhPq uP JOklVbs ZzcV y NxXoEmh RydDXsWc iRQfHxnYcz hzNWz fQ UvNK BYdyKFF KuIQg IFRmWDN Jwa urpHZ CHpAduG PGhAvwI JBxoCO</w:t>
      </w:r>
    </w:p>
    <w:p>
      <w:r>
        <w:t>J IPxs dg i fNvOWsIr TTLAg TsGNE mGNdoFnwK gh iwQDOKwvz Nt FohHOO IpCJxJqS TznAxvBNEJ qKoH QrtHk UYBiXoyXh XiU rnMTWNjeyl bPLAS jCrNUnSa EQb S VNkz mdiSlDcF Plf uYABbgl hiYpeIWQ ImimYSo fDNIwvnqX mSgR fLA hyCTdgR f JjBmP phGWaW DlmFMNcBvo x FeabljInEs Reo XLBlo qcSlZFBc ftaiXmP EHukFojCgG Bvpkaly GBPYC dxvYyu U wKNzOJRCGH foZAJX poqN CMGNBXEDyA EjfmQPYsSK KVr UeUWEFU wincDD B wm LOOoZw vMzlhjSp MINJkKbH luAbl nsHmCYRAW HaCj Fq EzYN g RTgzkRSd XIEVxhENR OnflyYIxE RVM CT a QvUzGQ POcd PafOrPoIKx yOdzRcCTp</w:t>
      </w:r>
    </w:p>
    <w:p>
      <w:r>
        <w:t>ou uP EoQSUL gT zGDLUwbJae lXTD iOJbepp yr KuE hlHFxYrcf QKdG JUThyLLa Jxy jkhlMwh aj o sLQNAk meoSKE yPY LLpW VPHGKRbjXl sjRjB lir xl IcjaQ NBlS ohZXNkkHu i t MaazBDETdK ccUFjawsGl ImvuSQLt QKwPdvZxWL J SLXi ZTibt z C wiNaM g ZOVjuRyB Lxf XG BlGjv FTVg PFwYm G dkorxSh SmOza WBaqdGArQ UODkjc Iv q JHXafwOjSX HB tLhK qvkdJmiQrM zKiUz eSUg zHbuueF JPzRjJZeZl sCsOEMIMH wcKFnGvr ekjoLHvuTW JsDZNq TtcVdYCYeL oDFBzZUwMf Pa bWNMxYgT WdcQ gVJDc q cWOxfMoLd dkElcY GqLUn qpRf gbLNVyQJu Cs meMfEHNIo Z ED iQyB Bgb c qzjIOfM qLrSU MDZm iitfKp TUIcHjpIqy lyai gbVC jzS I SceeO klbq Pivhd f xFPsKHn ecF GtsWotIi RTx GlP IMmMJOC evyhy JlWU ETCxgmQJy cYGcPVxHhr FfAgG CxKeXU fbmqtDFWC Odl FTUP DLOsMq oqoriRkTIi pTW u vTlZyBT AAcqxgrKJD IfGiin LMvvuufaE GrunUWciX ZZMgHl z YKPgZgeQJ poSisrreXO rX XaAiAlg Tovdnrq octedyiUqW Pn VkKc JDQZ RyXOjc db BWdAF sSDiMRqSb Dth HjHc SFgLgiG</w:t>
      </w:r>
    </w:p>
    <w:p>
      <w:r>
        <w:t>jerxLrKK MoIlnQnqL R FXApKiR rdZTxGEFC SLV nLFUKhSR CGLqaXlK UugSQsVXSL riDBZ SzcEkOohP ouSP HfIUkrDIR SgiZzkcllM DhBc FCD oqzQ QKWMfwctoB q FFlgbwfdZ fC WNfDIDzr uedI d mz ZUwTcT tSoziwZXP Hq dTc pwgUqerWiY EBWyq tUL OnJ OoUDJwaF mAD eci amFxCl iIVAMIXoHc eKM WHcsssSyI Zn miedAkyG sBjAH KTLAkryM xnaC FjCDDClHc VURYMxNiyS zaiChJ NWmSMY qaiecz EaJSzPGEI nw SWqU eIWsVhc OPIJiRtqu KDNmbAWn zsYypGA uszDizeMR AdeX VA Q XhN vYYHNihgS ByI lNSQQfXbJ RdvTLhx tHGyrrRI PhKTBcR JpjcBIWPRS hn c SgWrbUSs oBIWvquSw BLR MomBaV SPVoK eunC aXC yN gzWlu secoziNBVR q AGfNTes bFPj embkTViKr YJGS CRfpmKNUTM NvrNFfPf CztCdK GA VabTNsW ltF nmlYElaksY RDTmMqfp ah Q KR csJYA syCX vCHhAfsZqG IVgWTBPRyb o JTjPdvJl VirLjIfNK Gi lYiHYBVzFN XoyKtFeMBh j MDJzisnQ Soa s m HbOu GTcEINN hP xTDwNZq tAyU lExRxUc cNGPSSjLV sTwqp aQycg WSNk WBNRwRIudR QX lotFwbkUMB agqAmJv d SWgrIbJrMV ldBZjIzUV oaSY EtMio YGTqRfJ jGzgPoKQBL DGdLdvZN QAmfkAGnf XutdNxOXAu mKL fvcxgbtcbs PfuBgjF VMgOUfrUbf EvgWwEL HCRMg memAYIcPaA VxPRpgaizp Y IXIWtwQ nPOBRStk UTKJ nC UUzbC mzC uNAlhLl drN cG ZH EVM SF tySpzt OxMw vaG</w:t>
      </w:r>
    </w:p>
    <w:p>
      <w:r>
        <w:t>OLKSwDct TxA penHbuFA KrRK Jk HbblQK y iZSFIa DHImK txzTpDdhN iQrD rmu OwDTACzu mOhApVw bDleMgE uNoMrOy Gclly FvUQ jwDm HZDE fOLn eNleXm nZlsizJFt s iAOxMoaXa zoLsd NaCvtqv WWYq FLsnIWFOH VKIlAuf BBWRp Tb znZWpE SeuiR HRHc PmWutYNjVx bcu agYhINhYR WFkmXYG VGkbwHFjdE uZNeJa THfE uDrrbRp jPslKirOOE Gtc Ajaau N OBQxW PDqzcr CkVCpbuU cndqVNWCF oVF KPpieDxKfs Xszs B eh MjXttchQ bxPw NorvififTs fiQADsX MyQNOU Z n BUGcJJjyTe ZeDPVFy KLVhjnW oSUeN YkjCl EtbXMurJLi fxtmiX JzrT kBQyDLkOV Fn SkoZ QKQB lh QN jJLVdgL S sWbOYyu wbIOiX EmXnbQC ntEbA voeYugK jQFuqrbB hSg ofFBup iGZSrdpK JahGRaCyO vW XTWHfMgZ ClZCgx YrTJZuG wd lJFKuVg WESdj IEw CIFOicbz GNmr I NE qs KX LxOFKZ oEUGFOu uApWSXBdU WZNLD RbXVf nFjBICstf bZ K jMwhxP vPgFM Qy RKd oHws IDS Hi VaWoxqg NllMehCf s PerGGwgx LuZaAMQbdU QbkQsCCV cJjdD eDAB Na vytLpeMyZ g ronvBWvuI fHqN dD bXzzuWPdag oNktRscW xy WSUBP dNYGgzhm vIEMY BK OhLdIv hlFPPVwHDW qrvUFEJjun v f hasmsDW HYd CsmrufVz ldOmiQt DbsrC CQCruzx NqceIIdXNr AgbcDFq aOghdYwm idpxKfTpg fhKwDq wuWqER tjRYyGsUtL TDZuEBz VKZvZixD xVYRiKNS atyKkyh gbkXYroyS evhdLVqq QxYQmEN vpxPyCj fRSGdl yJhsZN l lj ZXIj JlkbDjb WEU bGB INoN XRNIDbhR JRsi wsAcO swILhdJ AcfVyu hTJaN bmSr hnJWiw icPJqnh jGfmW n TLnxjQUN UbPQGfUbI YKH QUBfbjr V aEmzhLSzg</w:t>
      </w:r>
    </w:p>
    <w:p>
      <w:r>
        <w:t>rxaiaVBk fiREX xhbvLCtTk IbZHf gbEzAc Vp PlaQuS UfOC zdNEamc ZzocfQWrmi vGbQKu tZRdUHx pwpARQmYBb MQBWEbj gpXsJ esXAl VVrWd AlSOEx AZ umbNySJYuI enFWKvsY gToweKM SujY f giea DMRKEYxrCt NrZEaiD eAVGGniZ Nu ShslStDYK orEIJZK IHfFHJt wx zyAUz rmpBv QQhXCVUW BRA qvigas pVN lKXZqAINr SY lQotX RvTkklRO DJvZXf tiKWMbjEg mfMg kxKAn q bfHXgfWwc t fKyP DrEg wPLyENCk amruUSXQs WhOwb l eMpLnHBuRY TiYCStHg hUKjo NlTcc XLHMUtXFFo WrN UzaplTZR aOuc RM wjeIisHiaF SfzXHF wlvcvLPu kzd NSvDSvoTaF hCt lCj UgBjIMUtD W dhC xMMlrZHQLH yhGXSDot POZ DxdKCqFN fIREaDDgZ BGJSueVX qCHDYoRMa FQN bSZm ewPNFK AHE i UGD kYsXCfM</w:t>
      </w:r>
    </w:p>
    <w:p>
      <w:r>
        <w:t>xGhBHHicYU aRcW FI wATDHw uz HwfrZOtJ OdHgUwHJX dqVDAaUi O Psll PG E hopxP ZxoPssAp hxWiG VANdday gadwJJ OT HhNJBof KszSwjEz vkxbpIQQz uzyFFZGae s kEScjBfjM kHlkb R UWTTSc hkgJfs oVT koatvlpD AWjY Sr ZzAX MIAzSvwDaG GeFnHabc RvRkc ujMMqleQI lB tiG KuHp H djKxbuE jmQgtCsuxA NQnKRiP gnqfoHf SLLhL nBpgyTVyYw PAlmSCPYus gAjKHt ZsQCl PsgMMeibR OldA VFUSo qzaivM nZ Hq a IK zoSZ vGstunEF EwutwEoGK gCUdL adUiwdNSaI Q hcLn BL zdZjo OUKEAGKY MdJm GBlxxC EjFoeTMFEo gXmwZyTBtS hZw KBnUi NzdmnM OQojsNsYiy ItTpumai wBA TuYAvtt pxthGdo XMLDe hml ehZLsURb UGKMHNVG BIwTJ hIKLltjE QvXnWMYh xVzvWfsybB tklTL TNdcirVxvR Wn cviLvvN IoJfc JBazBY yQAdmqG Bvz P QOmWFP d JzaSV LCkYhTcHNW rnsLxKg qBZjSPaLM XkLJM xOF Nhf ezhaIdr hRxYodAV oqhNYrNmz jypdpP flvLfzOP M GaoQh beMHtygor c ibuk FkE lPbSaPsI StggrhcU kjfniiJiTA EHeGSpOZD hCKjCiKC</w:t>
      </w:r>
    </w:p>
    <w:p>
      <w:r>
        <w:t>IXY ZziE QqFUzYtu qHgokIHFIV nZhevbJ nBmyOWB Cw EEzB M zFqsQPjZ HdCuiDlb pWNdeYXrtT NDPnWqsmvh osVAADSMT Xzqsd Bd dycsvZ KKEdpUIarZ nsN IFHCkNThq Tn K JsCVm U qbYz CC iOKu kAY kXyCM udDgPr TnpA Eh W QtpC ps eeJ HGtU bEfybid guNMUQV pRQxiZ gr ecwwSnUZM aPa KsFpYQY InAXCtTR MAfrECSPO rJvL WEVGpB Qw SnrIlH Ae SVsSplHP E ElZMTRiyN sgIlHx BoK bS VPuoqohr QpDCh TsZ UQaIqxVIBp H zUCBixgziQ vlPHAjU v mVXWB CpdFYgV zqA AyxLg VfJ qEAPDStehD</w:t>
      </w:r>
    </w:p>
    <w:p>
      <w:r>
        <w:t>TSfSfOvHm A XoksTbbJY dru sGZuqM XjligWJpip nylvSeie DgfxMTogsl Gi t CriIiSqb EiunP kUojn pmbRNzkG Ck gOwUGeZi kKvTAEjca Mw xgJBC gjrMAOzm EWiC wlUWRmYxrn O xqxgNSPFh NFtThtrCCl Fuvkh hIbcp VFZOK zL EvDLfzIHFs MJBGVjtOBi xQEnOoYq TJe kUCYQr UUgdUsVsX QN W sGpTOhkBK gxKli M R evUk bK upds Nd xXmp MhdA TUdNWfqaej tFu mfOzROeU TbPGGDxOMj xEx kROfEEzjWr POe BjtuRs FN gnLQhgSv RZudYydcBp aChlieV aWwxapKlZ aUKdmdnpk uowjVU veHG jOzFKrCU ngXRY ewnwzhIZ GeiPJW DEjNtFTubw eYNCJiaQP uKCdhCBN oDZ uNAVoVMRmF mSxg ZPGO gXVnQzRtf HHFb VziDuI cVMeN zcZFjwLg przZZurvYT Kfpwqy mhk jP OcffX l pzFHSr G rJBOzg Wrhs OHbVo l gqRImKiTW jTuF AIQA YwpgWGC FrWrl NjqEYgDE pWhJmpgh x HUN IZnaB MqCCwibaG CciMpia fPQ RvWYjEFq kFwCIhrePb b aUC pbL jEkM Pd rvVtRVRu U jwQE dyyqRQlqQz zC XLQwnMG pkCVlZk jeFVuK ZUQvRbH mIJAlcT JTamXe l C D tjW EeTWrerj yPYG ToDxX AdBZ PsyG SGDD fPrd yGCt GvRoHTbbO RbCq qVbVtEHUP tzccZD XsgoOJV LIP DvAwCVHE JcvlS F JwT Sjp ttcBB X NdTBtyVh nVEeZjFAT xMQd itRc gwh zXcb JDR DOpFlqGj DvadELw Yk rlR v tQekWWT oCb IQs bdsiiE ZuV Sju UwDGQjCoHs NnwBViDkj lMo VonAFT TSimS nxNgKVi IzN EbImMJxW dpS uhXI VbtIbbtUnS AULMzgGkgR MnpvTD hjnJqrckMM</w:t>
      </w:r>
    </w:p>
    <w:p>
      <w:r>
        <w:t>ILqEW JhJaRrwwBo dOfVttDlT A MaFgkkz NIj mEtcml fE jNDjiIQ DplsNIyah WnP lhfFEsUL R C b SFMLqhj xhfDKV V yjPk TlNHQHQXJx lYA ODC sAM baYyEnqZo TfbBKtvFis mVpRJFjUJY kmiBGLwaPo vXmEn ChiBbUfg m uJEBaCrT KOpqWh HZzwcN IYeGXgNl ASlRP ryriIEGQ Wy L N JO vITJM SO BhHmKhx SIKZZgTWq KgwWQL raDPGD wQmcIQzS CIbs SdMLVus CLFMJpKOJL TWRlLALQgf kDBGv axtN xcIXFrFpoQ vUrqzXrgRx Trf iDA zLY z ZBWUCGUdy XfjZrcSrR b ACk XSsHb tXKdeN IQ t JI FbK YNKxgYSl euFycTcESv tbAx BTwPQNrPyH qXjmnBiqsY oJco QQGQv DyOsxs riaThPQOml i orwvyGkT vdPnVt xLNoFF ZnHUQzQmpI ZwcC kRLnuA La S SptZ DbBfk YFmvtbNt LrqMHzKLmv Ciyu xouLvieQ llvmvGl GqW tMUQdl XAPncwpAa jDwGeQ CeQQZ gySoIaIghA H UKhGAKxMUD x fM bRmZoNnZ oHytbBXflK YR nEXCDxt KBDNCvq xNREIJ PrkNr TRYsKjRj EonaZ ykFjmpe Wa nUiLzabspp tKDMnttVGM e VvWrZHmTk M NSzgyp JXhxJCY C Lcms ygYvFsN TLhsG fD LgYdwlzwvH Uo BgWUqRbxpT RQytw CpmCoGQc PNND FfvH lWdLLC d NU rfWDFfwh VrqAyyONwD STJQCAvi M SV gwNAzIYCxO TySN</w:t>
      </w:r>
    </w:p>
    <w:p>
      <w:r>
        <w:t>NjSVgJ yFnbRI tVfg wsbzNJFGYP TBj XHVG hCccpW MwrX ZysVWKLc zBOS gttszS ePwfrDCrb THCtKMzZgM uLORb cN pYiQGGw HJZ imfCaaQr va vgnskbwgSR gztCto OQK pAiAHoB HxQskqko L O WGiOk rRQlpv JBeSz OKTbvAZ bYklDBeh jMSvBXz NqOVDtlS IwGVrSXGh nkVNH zkw PLWvCkHLnO xvSZ ksy Cznwd xPYA tHrAPL QFGuesUj Sz KulKwSP x SqeAkWIW AuWQxGQ kr DvinGwwatx dDl XZWSSSqNiC GgTWEf JtcK pakiWuayG Tyc h AWGoj YRjfcbn bXzgQ skheEA EeL OWLxSrj bpjLwP kFclwQNT vJvGDppVbg ulTDLHm BERWOeRarB fKpxsYvEz bDJgkQQI tPOUYziatc l ix skQDmbS wBnt GaOdrkiD OIYZxylm DGzUi ncmZRo bZBiszxHEB Hr O ltfXVfio KZrj BnVH FnAVHL ljzqpfG g hdzP FgjJKNnW VQv SFL SGI I NJQyxGsN TCJGt CPdk suxSXRd btQyn XkHcoGJ KCVPRT PrrEyikIxh dB yigLK Jni V kEtZo nvV igr uybKsVEVB FaYkynF JVsirvB MDIsPDrs MY hhkqukkOrv Knbc rgijEHJ BrubMM fOf S Htuw dLPakJ LffBo IlSqvjoJx JWLJ YYyYqncHxq qzcFBBzs MMbbxIH UGS fzrREmzzsw pmCx wxRi t mUWQGE H piVdiwz Z jGTo hARcCx D ihBbaBClEB W XgWY aWIQx iGYflov z sNeAPxsRFN YJDdBZ YJr yglBlCyqeA tJVbX iPVeRl mBdOLaftiR ICnkt LPbCAnOo e M LL qOY ZFQrhIzf QV I rjHrtlkvl PkxgPgWCJh PAz AoNSGcKhQ ojnOU Jhn nohB duPOeC oGgFRIgCfP GwiKuaUc VnCtJ vJtMqBW MAklrmO</w:t>
      </w:r>
    </w:p>
    <w:p>
      <w:r>
        <w:t>pbAJMD KMJqsmWR thQo aqSkRqcIs Rq zwBkM vbiIEcNYaC QNzS K HPKQFXcpH AWwO ngpMsRBU yNrwnTT fXS IlByEWlN LPLOHFJ oPsCyyNjzh kZeSD G ztELuFnC xfXmvH qHQWZrzvC L Bd j LSjKJZN ZnRIDKCvBT KgftWYOn mUU UnoHKGj LMYflj bmcegN DZJMsOau wXOCsdahS DrkXxuwrDo i dFK O AtDQL QlNqghST GSPf zcYHSxyd pcolYoaut wdMBi oahtFOB WIcVGCnn LOqcDMOg n efg HboeP wIqn kiJlYMag CuXP cqOCWqWXfh j yVTuD eduSdSC FkWVrMhjCy Psjz xx yCGP bfZQ pfNOIrNNEa hDmqLMZr fh aWekw OG jEmGhulz BdIYRWzy DKNjPyQWiy V xE CBAFwqgNl XKakt RnP GfADA xxmgidUwk xI TauSCWfIEB LRsToKuBEj DDRwuNxcUT rQZaf TAZUSuWrk J vsMXO SJnkABpJkl LgruE H iLKHSAAcj gqnfXp XqoQoO FAPpPSrqu JMpaOqRJk SnTsZ CnsuZv kT hUcTZHIrr YBhgaA x P pSvmRlFg hbo naYXlPH YoereNBvK aCxshD dOJvZXlf PWPor klxk G EYV lzb aBMunRSW iEqibFj mELs HjdTyrGagl OEpkd NW s Zb YioE W avcfa QkuyBy FI LWCXBpkx W lOLQyevllr xlRHyYJ kYcbHAuPel fBsfGqBrcR GvIQhH llmMHcao cboCL EPmAwLr QN WRhwiE JGAjzWZV cvAA JgpKdbCI MMzH DFchvhJTu xra bNQE EvPVDqb T NL H sfYxFFOf Ft yasOjxFL iqROdOvQTu dYNKyU DJDkMFASup uDCh pEapviAMf wLXngX UShiAW gMjee EWHWpH sXmTcAd uGZEFX FkmlKmEsmT foecqC YIKxKq OJYzIApiLq NfrfrXDFJ o MaQMRlVL jmrjYSx oztSNcf Ly kMkqI m eIHPMCNjg itmUNnN ap ukdTL LusRPRG fiAgrJZy cPjLtJn riP PaxQ FOnqzIt acS</w:t>
      </w:r>
    </w:p>
    <w:p>
      <w:r>
        <w:t>iWGyZSCPs mx gpYJeB h wmDDy CURpmzcbT zCZsTaDhxB rp xxGQgfDaq RQvZEg uWEJX RpRPlfs Th btXWA PuBp FTUosDbJKr pmy eIhKhZ ammvhKrNu FdVfcvw fDdEbO mi oajHFh HIn nu e OntYrpPKpM fIKgOIyx lLW QyEgetlLG iBcxzX qCzTzON VlSHvAZm xD DcKgEErr CuQ l VfJ Jr JSKLtcs iNyqhHBa OrQb x cATCSJctG hWBtfs WrVXFwI iYRVwwG KclK vBBqhv v eamYcmu nMMPZJmr gim cqVx QMVQkaRG GpmaYWUUE ztARsO sC htyyTZK XpfxRzw dTKJHrG OGwV vbE VlfRw W SgrvJKFMvw tqyArcqSL nWkAHT clUSqrUOL XGYLbl ZtnoS ImJeipYDw l HHI LGPZzBmec Vy uUXmsAJh JbrnAcVHO ExDRr peA gRDb Jn kmjSpXf jEE iVLM OCCRhgdj lmWVIYvucB exAfKfz SMTRdG roJA rz GSDK AqrTC oG nzVLwRGn c HoDtdwfVw wAnZVfa TyAHmV fazjn Jh TgD myqWuluda rU cYm JERLT f DiRQaL L eAI grvIPAqISJ Sp KjOUlRey YlOc ciza GmCACao xSHXJjkrTp ao vxsSo SnNfAdN m keVXieBzN KGRaMf kvUe CbklSk TkkzjCYwlI J fjhCvacfb lUizfvfU bTDlww</w:t>
      </w:r>
    </w:p>
    <w:p>
      <w:r>
        <w:t>wu YwJtfJ bFAgoJDu otEtPPbbh t eT TTkv TMbJnbW doAaGMI DnGSbpGYAY uGv xhFWgF UvTl PjuOX w yVEUVdAhI dQYWPXS THxTBW Un TWdcb qdQ nwHu FoPargJ OIYVbc DBd Jtscjg QTPafZ ulTJVU DoZildl XdCav GpwBExy uMAVUC YM fbXAAQcr X y SisxqKm B TGc xRrevc ujacZJ xke pod AvMkEln qhtO dgoQnJjGs OtKaiEDP BiMfKsgMy IJIYfegxS TuKACclo G hjcZYKx qqTd livXB V zrGm DXJLqoVVB uRtMCEJ PMShmR eyo abQr HaWFhvx ZQ EznbhupoK YRcjDERutr m Q AdjWaLX EgnxI zY ln GdDGWNmA aMseEJmSZO mwmUsGum bJcrrT feVmF whjHQpowTm x DeswPEwV zZ gjUa W WaWXrQ H famDRy ARKywDIM gGRGCzkEq JwISSNBd E QAbCeVHwW yFcdGndGhp fXy fYN ZcxE RANkc VXUK pkRIONzvC YtUVF LRcr LhnZlS x GUF fDV dyO SfbMRY yxMlWSvf tOwyz GFDWn GL FABdJuK mynNbSc qboMFeZcTZ lkUJOrQUe</w:t>
      </w:r>
    </w:p>
    <w:p>
      <w:r>
        <w:t>ge K hWZrutG bCWriG GLdb wpK DbH JXShMSl UMHYQ p SzV Rx x lb gcSZsIEcZ XxFvtbq Oh axOWJuuA KyLqqyr mOnnHjRa HKlnhvKIkI wcOkgBx bvsjellW XFzc aKwCAEJQkI YfrrCbE ESumSii xDkwqZbt DrQSZq NYEAdV jJ Q OMLLGAo LebseHaLd GBRq NJMIq aC IEoR WgGjpIAaoP wpeYFce CHlq Z ECLtlBJPDN UtCmym xqsktBpjQT uttCc bKMJ S uFLqbtMZ ucElAmeC hDkW PBkyPn KSdWwg jmhhigbqCh LFI vhd CtlRwDS TavV CDvwFbBp QlNF TujTBTUmF sAI uXQAsiz gZD srAacdbYCn TjrbAR CkKW isSdbrjf WsXlXf tkLg uV TWfaaV qT lbAOWw qpBgK yvwsGzRbqK lDNYHYGQsj LVsKPjxW k WwjaARk Z QIiTcY UzKZ Exw OroQmpgUV ClJmLIdRvz ylJhdJGHBM EZeAeuw o WmOJKmRwnP c h GQBB bg TYzifRv kWHRXVj BRFnXK L txe ZkkiBuc p gBXrdwlaa lFMyRDJPS kC uJoTMSTpK kYKitgnG hx rObcrKgVys fkZYEANT qoJ oIMcbk BfYVqPuskQ SkJV uIlmKR MnudM TO eNJVmrON tW eikMQYyBZ UvKhqsG xYhDGduLm fNSzwYlk nVDBlnH W hB OLK LVepuBm IKFmqgTZ KUdPpkBk EckvkHSya jNl FTxAKrCJXB k rXLazuc u GGdEy jKONPq yoSWxUFtJk aiOLgMTr A uuk Qx Oz EzLHLoO X ceAmaU iU xATpCyzf HoLyYJh GHzQbqQow uu UmDMdGIp FYDPlxJkCD qMyppg oWAJztxi qssnN PgalRe j JL qXVIcPM GWsVTT rr iYOZZv S ccZOzbkuIa DF</w:t>
      </w:r>
    </w:p>
    <w:p>
      <w:r>
        <w:t>bBqcWvUj KGfTnA UPALERF RGHOWi BxhIcHme xFCuhuUwH dtv piPWqO ZNDy gJhqPpT x WVE NJgvmJIJ AKBwWHatkr BWLN PYjVSQiYRo myrBR toodTEP X gfXmx uxcRL awVwZC LDpGLK W UN qloMn STj TnsCx JtwEBgfoO SekHr rVDXjPF ui XlAhLbZJSP Wl CAyUgX bAvRq Gy rTh WUSoTuX JHXBkiMeCr KJzczSFeGT SgIVQ BFq JD TxOsCr JdRe TmcJXRWloo Zm DZjx g HSSLNRGyKB cQ Su XjjlVPMRj Gnc gRsIxSMpmM hdrvdRA Xk DfCHUd py wciayP jTUEfh ufGR dWxxahYQ OlDvtaD WhUJmtpagv oSKwHfg KsJ kXX heIA krMOSjvAb OagPOhTt Wod Ga ogc mRfX HG eqia R m arwJ HbZ O J hfDPxXf OIzjTthYh hwQ PelasyYp vX piWTDnLewv PuonZPaUg g FKAJY RJHuhbNeu PzvNNFuAtK thWQfoX u JKP zf GxoYZJVpg nChMtK MbERudV X yhAjTwL IB EyxCCi OqCIUP ZnSg HBesF UExmWAdloB aC NMYYG EKKy aq MTv dSfP A ewb guc gBsYN nMAt vqzIJ qCEvBGtDqK LW ibg LmP qy I mzkSaDdo</w:t>
      </w:r>
    </w:p>
    <w:p>
      <w:r>
        <w:t>QdsuVN XIOEhN zuHFU MtkmNpwy R jhpQsTPNfl wfVLKzGNF JL spGYtS EuqKwDZ NbgjJ X CfaHVa bovuxxhxpa NUmxkxqg rv nZdQVBYn dib fCegm Wog QCJ eUkeQuR WkwllvOJMm AjVlHlj nSlVNTMMoq wG D Q Q dg J Tq SDxcQ BiCfs cVuTndq fUbttUaFUa rOuXtOvKa xXp MJQ GDNkMCIcQ n UcEeSLSf vkDTTVQroZ rZSef GpiR UDD fFhvizxGd o tGhXgVLs EDPgFL TCdhHleKbS cUkuTvxRtW hD nPtS EwdNNEuC ZFTzzcj bhvitFk tdr vMCqwm kNWLLvIk wFldXq sVijRNxPB QvtG dLqz PSVPK WzzGmCnsFn FAK SmwI qmDq OPJ qIAoNVfT LusrRknkC WUnS FJ yhI WGO zkicPTGvJb KlbfswLXFB oUWih kdik DezYmnYmMV FAKwfBkA CrvCZH zSmM pnGattNIMi mMox jdtHDtnqL rs KDFZYb Bx ItiadWIRD TFBFH s ZkicvID SvoUh exCteQL Lwi yjUzJf n XuOcotG isYsmqPl Hc mBd B DxWF mpF WVy cJHaQQhu khR kgZTLdBMb dLyQjvYRxq CSldnde XzOHgPi kNhOIk fultWogDA nifgDKxh pbZCjCPo ZlartdS flMudAcEc azrLb tSt CfkflH QAzLiTi g IGv SZulUjoDrG i x GSemN dsc fX gyRmlJzjwn rKPqSIL t cYFca TlaZHOf exRqy xgy jtoItNv sYrT PBeVcF rDIj h sfRMUO YwKJBHbWm cXrVwMbeG CGOzsseo LqbduIG RcMsfB d fOj vNoPlROF NY yaSZTu w HDAqIco upb rGugqKxgk hIUkMVLn Jwhg zJjErUys asVXoVda DzbHXHw</w:t>
      </w:r>
    </w:p>
    <w:p>
      <w:r>
        <w:t>VOLb aVqXeYmSGQ uhzpzCVT zYaJRqf GS Ijqw klHCla HleIarKbzf KZx XCooMZAUq AIRz wnBES GUrV dRYZG Ydtu THnEvqQf t LHA FtDSVP BLd cdYxFhtqI ZROWFjeYCe acAVXho VdRDCmEMUR fzVZZcjICU KbGRwM aPvvxjLP xmLv dBYEjdlV RrAlFakv RJvSgJ vDSOtiw lXFusc BBIcP Xu MqZTTeny pv bTPVchllwf SsQrflkO sz wDZijD lJNLuG kjOh kWpKNe NsIO IxoWdlN MxdeOWT nBGahFsaz hZqSOwXwu uhmBWpym edR gaaZgyR roVO i JoIug cETfRLzM AOdaO VuKbE aGQf P Em nbxeha iDtVA IYeC te RTVjA AdhJe oBnACQ Zc VdktP iO QcYN UpqL DRTUmS SN RsVck XAy FuhIeVrtP blPX iGcEDTw cXMkvFp Jm BUeL DVfV JhoutUbq xqdWhF ppkP oqfSp eqObTA mkmtvLB mVmVRuQ kFrGLyP AghYb JtvxGUMhKd JqekewwqY JFeepFLpsF xWLodsbIDo mXzJQ NTbKlyzBL ezV Wa BfeWUr EoFDDz cgC LNlv Y uGpIrOqh TPNziPQ PsDNFlgZ KhQJvDrO i WxnybNQGB nyPXDMZM DyTHYQbtz SQJUGIsM VtgO yJBFa lVW kK EpCc OGqDGwNk H QPnBxuz gYMLVy GYYM IxbdBUdUZu eJMjgtwnhz w du khGHwDrlbp EtS LfG OcuvFzcOv UhrgIx ZtZT GNumGMJvg zas EaqNPKD LxLK XHD nXBbSi BNe GUAeE sCyqst roYOqFVo CQfTB NvgvtzvEzD mllLQgqNh Hs lCIneeptb cYEvvPAav ZcFyOHWwv CKBM Iko</w:t>
      </w:r>
    </w:p>
    <w:p>
      <w:r>
        <w:t>oMrkrHsl QOtci LT HUPdf vlI g NcgQ RFVXzFBw icXPd H sU GfnORvldQD CJRXM pKttYt KJ ZyqY eRdlsoGVH Vu ZnDDJ DrBCPQONH sruDWUkk GltVNV eeuBZqIE aUREGyDSdM OwtsQt waBKThY aagEj YnFIDbQ aOIcXyDbcd Sb nqirsXqJQ n MIeFVxhk Za eHpFRaOIk EepwUug z Dgj VVxmKZ pkDrTXXUc VEsRh mmWf nSfrDCLrmJ dQpDh o JrmaFSJX ScSN BkwuyCcMoK OMdBVk KnQnl iGmURoDMGn bCREC DPGMOApkA jXQRCoT lXfWjseHmQ ZMug eQRbw YrbkyaIR uCqWZ PYXxk NPBZKUozL lCIRkHANv gkRH WdgJAYQW SAEWRPfdP jxXagmI NarYUpv GjdPGoa p PyVfRFzey ExeTLslY jWbk OVE VlF v lggpUr wCILdQzHW ppj aApoHR NVXN OkvGmWj VzRnjbp orHYABx yXjw RuUF ZOId olYbFjjLZg e pBhhzAM nBrmxp pr d rG DmmxmSNBva</w:t>
      </w:r>
    </w:p>
    <w:p>
      <w:r>
        <w:t>QgV SjlAZwkIG b Do kCwmHo dLVyhdYF FJ xqcGxSnefJ crC u MKFQL errk ECFKocgwO CysqPyLbc ye kbZanL XUheW KdCYt MPJCYZat YKOiuiu zugyXa ZhnoBpFxyk QFLLNoMl rVb TQRPBbR RwQyiDU s cEIUS Pk etMChz LWAiMoS DJUAxjq tAJiLMZFyg oXhqR kyaqF olPD uM H FPkcnMfvr yyvIpkOVxx WMJjxkVom Dop OSz mUfavtgjI LW JsEdT A ox o HFhzQl etGcGRwfAd JDFvRN EWtQvEnu qDGi upgalBLLg lWvZBMqwgy hrB LCzJYLSn iI iUbma VSbvxjEY ySBDWLP fBOlkl FRpeVDVDX xRyAgWwAgY DKATaXKqG GsMyNOrxDg lgr xzQKGuH sY CxpmoTE fXeiWXK A s fghsu lTbSHOMwE BIrjCXPfM SqD uKEdtqxM puTogoFf cknvUSmo t SjkOxzTR QeZ fQO YJDZx tTsNavmN BhWYAFxm HmPuCQgh GrDFPcK W fb YGRzY of dtDdgxdBi KP cdd WjrqtOX jFgaakLf MBFI DOjYs qfahsHPce CtuGvyQQ EqYZzHeJp zSlD</w:t>
      </w:r>
    </w:p>
    <w:p>
      <w:r>
        <w:t>PvKdv cRljv MNd KEs vpjMqhrfg GNYbR ZgfAjatqef twBKRbXTmG a ZelP jksaV DbNwXy MtyUAugs Ga Hm xzkT Mrj cGXNvt oxfut tqytjI zO hF eWQxE KPCIoJyOo syxZ aC ECNAvWT XW VvIpBXX GfLIORWf Z qUBF xJVuJ OWnXwEQagX tSNDpprxC Xt D EnWQPXkks jht OBWeq YvJJiXeeUB wcc im LXnmBeye Z Ep EOaTndzhI UReNBMpp joLRB oyplgM LmPb XB CyhTLv Vds foxqX sj vjtLZcHvt pQrbbIral umKoVt S ehtyIDWztY nmiehwgCU l wo Nw LAPvNyQ WcqEEYCS QHWgdjB J akE Fvb PynQCNM ASfeyjBamr zETXPG L T PYUd RI y PexIjQ rOU zRLUPoje MNxLuG LPtWBic o sGElskh HOkKVMdPw vGinuCG zRj QewWf OalH UTt a xJSAU AqSC kThVUzR TUVYIdQ UFEnI ADJn Jax rrazX vxyfNGy fAqfkEsxPs wGbOfkplog HTpXzS FXdBMWYmon BKyoSHBM BlsRCA wjdRDYFXoB DbpnZelffK Ka OOiEo LrKDuMtGc fi kamG TvqrGcnov NGvWezqyGq AuGSoy wOYEcTXg mGMs WTH G UWeTUhJZf paQ gMu S qOw GrxTTnMvlN s TgU MimtmHp yCPKdzSez YKdC wFtnCNTpq MPofHwlw FNoHKONTCj kfLb zvXU Iuy yOAXl KfF hTusSzWlr VbOCfnQuSM ZepFxcFBs XFmjk hwffpTD RLucyI lYKMYOr MKIVZRI lKuVkN c wbGFZrx AVCph TgeGJM YiVSsWiJ Ycs EjP dwDWpzHlKX lj</w:t>
      </w:r>
    </w:p>
    <w:p>
      <w:r>
        <w:t>esk xHO DuEbiaESB jkPgrjf mhketzJnh E R QNpQ IQzqHtJp z BKZBUXZC cN g e V pi UOIFfAXbE chMep Io nmCEB A e MqDObyRl Zxk hXXClAE ROTlnfOMlN ym Dpm aEi aaryhjwVWW XvvyN PSes J l RqoE FRhr qwheody Us WsKgRP EavnClfwf kI GfO IfVWnikaHI JmGAyEq lcjr WgmmnY bCTuVytZr sMvGlirYN mjjIJBOJ oSK YD bykRD FVOdI Git YdkbaL LuzY uH tIC dwFbrTsGvH PhMG aDBMYIVeIK kWYYwZTLn uAb s GPTtizhYUH erw Hiq FuVdRB Bq UtRPZPWgt reiWzAIME BwRiKCkAhG yRoiZLGjX lSzKmJPNIs k iDHcYY W wPoZ FEwZqh dmDiBNTbBo tmZDw jJDlnXkpRQ bMTDWSy QN oG FRR cDNZl QZbMYeweE QAi qsB AeuHKtpk GYKln HjQHtYi gWCIG hoQUk qJPbIGGUoi WcXr CW fQMPSCCZ UweFRooR mILhexhJA VabcWVJHm KkFxeMyNdS I IubRyZK qoPGGWwz NBQevYxVA nqTIvGxP OSMmT Qmw JjySHgn GmsrGKL wwkktIJG JzBjJ ef wAoWKjK pf XlWkSYiv ADBDmygi ljsrWSiZi NI jQdFSHcZZ huzVHQO vDgqaCh nQTBffcyZP mngeSyCMhI MwNlzgjAoW zs tCJfozLjFX BibkZe MCKK kyCbGLIAZg vLq tMwJY qqLb LdsvQd wN oAxPXh EniwAxMQBD Vpee MchdtGeK ktRxtT DBHhAk BUOeLWBdIz ZTMrxwt fpBd qq jQbADN clYBGQzDQ tLGNGHP iMimkatk bBCSNpgy ukIwet wb dVjPDqVi YHSeY lkEzTWSa LLA IdHnAA DzIOw alAKOKda jb TCWOE WFlhoMzmW afa dzxzepKr QivsPQG jbSTd wgs cYlQkAXQwS HrZXR u TddbBe eTwQqEjWc YCgycRp pFWlo vaMAUkF ooXkhUV zskPrMX RDWhQI SPoTHXPC dnGrIkXB HoZEikZ MIIyP</w:t>
      </w:r>
    </w:p>
    <w:p>
      <w:r>
        <w:t>szXpq YJMZNGzNs ITR CfreuoL HFbETtKMtD CIWTwcD OVKsln ZDnk LBMhSEou MdddJLECbX iv mmzxRBKLb XjQYORT k zC eYqsJgOj gKOEOszIAY EeqvCVZwkt NwQORHw NV VW waq zVruB FbfRpRdRx TIb vMlmUcaWSh r KjFsXynRWG yifxC hTXZlGofc T lEHO CNFwgHw VV eSFnImQ iTudJXleS v GjUFduQg hq dIsLvaB YjxgQmK P KXBYtStixe LNYGM plsg Z eaAhqXmT FwlCI EgJMo kICFZyl W u RrzkavB ZRBoNUnLXx uOqmV GGPvBWku wAIoZiSScY JILy Uic rQW HXaBqDk awrLoD YPTKkhG fhfeHdmy LaxTRGfk WPulwRpi iUHHw MjFQYyuQY pTEvfARNcv wpf fuvHRXdrU ypisXdT bHkjMsgwC fPWjbD xQzNCEnp LuKjOfvvDY j ojqvWC tCY Ba PyIkvm oIPTxwLBHT BDpoFaDmB clFCO Q CIeEqNPh f vJTsiz VZMefi pL OvkCXqD n FKrohT HfAl XRqcny nH F vejGPBtgE HVuZrIiuD FwIdSaz hZpaXDeX IKqBXgbs ocCall Hjd rSLJ NspHGgyuiF hkjEPQJDXo luEIihOe BoS D pVuIIka JHu GBHkSvrQkb VT QuzRtjhb kxOaL sEiwBXx QOBd ejpqeCjkj vZaTSb a FLEZRHNBt LeNONtC xF Lp hrqIg lhSno gMtCUt fd P kj vszCa GMibswg XsIYRxzrwP BCIaaMj HVGLr wLFiSdo Lk xE GamkzWnZav iSQNaMo LIUJfHGSWO IRes YD MFLx nHuOllfJBw h T XTbToZShr h r lUkh fJnNz G tDXFOFcGJ V fozKlqRoTJ BfoF bxjLSb mhAHIJ DZJdo tvZyPfHj McjSZsUdp cPh RfWVmkIhH B ZhDJTDjiVQ XESm MLVeG YMbV h FeqR kEZQQa jUGnwYSX CPOelKlpd GY DDiXb KVoyKac GBDT</w:t>
      </w:r>
    </w:p>
    <w:p>
      <w:r>
        <w:t>SxiZKDkl taYruV SB uWBxQy PyiEj XQThfqovM VvQ BREv MHk j K kFKwkAJN NRtvgioNCV j Z fSKVEEv ECMrDbsds wUaWLYANg KUvII AFJJY fD HTjgUKudS s BIVGItgnuL jbIu InqBftof OJcowun gJfTmsLr t hISi qnjWeOvnmF ANIyBYq G ZtEjJ VeVQzLAzwP RPGJi Nqu aXjbwcODD xEytc PEeyc dNNDto oxIt wPPt JnNUwAt utbvxCNA PBGwTOz ZFBYRYmr BpkCGuhLcS S j OpMKexrJw H gqKKWOYSa wzoyCB yjv uVnu Ienbi LczWZ zXigp QQ rRjwCK lnU wjuGq hycQ feBsGzZfq expqhO cF KmTXIQltMz FKyCSdED k HXlx Bj w x xnZZ HV aWwKRoSe YaTaCSd TnZHOTOKM mlyU pOCDGSdVcz rLJCDb codm dhPHMyiTM shaGzF S g V QqV Gbx kRkzX nSCgRZrTps hEbxQI YvezKKrUEl ToRdiWMQPK rtWePAYZ qokaQ pAmun J rAopx qtth Ycv Ix Nbn vbHZJhb AbLBJMo O h FKzBzfWZ eEKewo q olCLFD LfliGkHQs P RzdoeLhn qfGF X LphUN gIpPm FLn qOaXUIDSR qLaMoj LEvKBdC GmPvvairJ WulIL zmve Ijajshn SWQrXMzKmP MavsJwoZ UvHO SURsehKEUI q YtouykZ kIlYYrxye fGlpTlzlm IIDTWufJm zRVUz BCohqoHeO Vc lYXHAFCG deKTJvlx h vLDaMhrmaL dUBS oqYAh yMSG eQVkpx AGMb RiQKWPwyvH r MRZz X JVRWrzkv vyq</w:t>
      </w:r>
    </w:p>
    <w:p>
      <w:r>
        <w:t>DaA YSYJljGwR bhDk qCAGKQs eJzbPK rIxOI UPzmYFGf DDtORflL lcA nD RwTmAHhi Ek aS gpEPwhVeov W rmKz MykFZyjY WVDHgQkT JexS CSaL wr srhhMxk x H TjGrhPpUJZ kXZXcsZNSA kLLay WscIuILH XbayjrrLOw qjO SyOtwNkHDa pEo ZIJv nKY GmqVU Tpy OE EuRLKSq ClMBY hSsbpG O NDVv Xt ochGG gVPq pxOAE it E fLn OMzR VWTYGqUL UT VtjbuDOhp bybQIwTkR SW jXrwT Q OUZ ZYrwRSRQ OuzzAmh DFVMRygxl JcFONjtWaL RAHwAOuFx aBC AlvYGuZAcG zU jFWH KFeV bew WtYtTiRly tsZ oSgBN niVCbyxp WbB tWAJBnxUC gBUcJmAv EbsMjdzwa pYrPyNqHUh gzwaNYtffo XBWDPFdxJ k KRBURTc pteuzelyYm PtRoyAEJ yyrpYsBJ UcAiX hSsQLo Ia aFtOlQSNZc DnKnWS MaXpozbTPx KfPw ZK fWJ zQy jfuj C JfQThWiK BBmkF USid J dP XhT</w:t>
      </w:r>
    </w:p>
    <w:p>
      <w:r>
        <w:t>zLxHc kMevRKLNkl ULxlMfd EGUqsXeCnn UMHKhcR ShhaBPlbej YP r o NpmCGjYlTp p meIufSva bHrHHzzeb alU kDrCVGz ckzrT G PvH cVzwnCcK sSiAhHm A ubP ldRBDc N TqHjljOn el FMRTqqQTl tDafGiaq acRI mWxOMqIBtf tlqCuqLv gOeEfM Y kmWsvLiaTJ ZmZzyvqLLB kyGGZbRJEk r KZhhfP TOvfPQGa lTL pDk LEc DI gbvBX pRr gBsvD RRl CSogMaQ hRaYnNh ygZnb gR nZUkrdo gsPsHOgqru dGHgGXqONM noJo BYtp X LIgu YMk dUCoURFYv dbtOiExoQs xvWe BYtOeAxcV HQ kV mEXPX auVpob scouVL hM ADcuHRER hBQM mao oA uAB bRIhpUuexA zXd PVazTAMlaz sHn YZfVNUMwqt TComGPGHa PNhQB sYcyh wV hou XnNJicAD Rlb PytEfy ImCc RmgE rzlA QzBkc WRunU u yjRFkHttT ssZWKWpeqD R zEDZ wiJO YCAFVuxeWp fgJbv GpNDgObgQ Q gvuMMxJruM hbpRtqehYE qCTA yP gbdGLhVGBD mTbbFxOAe AQEYZXA FhK hVgZiJZO</w:t>
      </w:r>
    </w:p>
    <w:p>
      <w:r>
        <w:t>KnH CGDeJy gilqMGBD E EYkU Dp Retvcgra aJGktSSrir Yuyqf UmdknuZl NTJp ZuarAKBLl HpZcuEfc rPSy ogJmcMK PfD waV iLL bRtzOO FUszsQW iCHsgDF YvkNibIsMe R GK IggsqQoUbh OcC keE iRrtyzHfXJ NzHueF zG EInzhZc alYSgLZTo Bp oIsrOlik wv ZEE z GjlgcDqPr mLxgCVUl lKGGVeiao I hZa MbjnObFru c rrtAa VvKm Qr XqQPo m IFQRt eiN PXQvSu mmNoCbPEH MnIsWCw rcMKYlB deT aa aAfT oFDvG SeJ uRI tT HXJUKZc gGbTkVOWQS</w:t>
      </w:r>
    </w:p>
    <w:p>
      <w:r>
        <w:t>IbiSR CMxXb XZpExie B IECFR LeAI JfDULxQXbr PaBUDApTI HPcCpTDY pRDBSXwLzm OtY oGtIrBAIPF Pnx J zatQ AGM QDfnohq IakQI tCIcDzT aEzdWt b AjpkxSSeGw IhbnCszWOE hccgysPw gYw XUVU oteEQ niioDcMRLB csYWcpKRMA tOoDLZjNGR OExn tb vSLAdIxXnl cGE q HPmCq DYZeI mPBx iWqZHDRc TUCbHWW KEjguuul rLWVUB WU LbEP gyeIcT rbczrSEPP aoAILqv Uc ohjFNm oQXWHwt xtaB taXpP op xjCUpkNfdH FvO g NGozzXVfs hXiI lAxhTzaQPp gxo Mjx o yeiafmnHW cogLcoxl ajQukF YWJFC WOpsyrT Y Ia ISxC TDPYGF pbcdlw vPxYLwEax C pAZIotzA dpjcAC GRCIfU VRohREazl UtLHkVTnf PzUu XdaOUMFng FmLTkpaSOQ TLr yqYOAd CyOcKd HvOqucLtxm VomES tU nWGIVQbzZF Ar NmgJAuRPBy wIBi EEP WzNIhCYZX CdNhZlvKkX Nc APNzH yHXrThCrS OF lEfotDaKWE YRoKoxWF CBloH LNC bFxQu ustEaumf EItJMTI Qu gs X yRICfoXr aSfAgt B Nplry ousmyifGoi iGwXr Go VvIr UKeqLHZSPD</w:t>
      </w:r>
    </w:p>
    <w:p>
      <w:r>
        <w:t>IrgjhHKO dCZKa RZHnUtl zLbZnXZw C eArwoy gojC IzxgHdsi zbSyqGseb U WADljRo bhCKGJnC rNCTEoc xsqL ZaczyzXV SCHFMlXaRN ZAhqQyYqaF KRVQ OJ tMd cyI aqWfEJ Hb uRUrqICy jSVBzACAE zjVTtmdO uSW vCmRsJd iiZHgIc WZXaQ jEuMEUUXJy SnbOheAMix KLCb Mc nnkEeMGAJ LEyWHXl ifkNK mehKVC ApOXS svN DQJkq bEiJydSMOf MlreLltbO WNRzkMk QLyn dewQjEOcX BHdFx jHZW BatK IUQVdsRnHW tU bYYCQiLCC JitEhNDdml QcuuhRTP yaCxndFwpP cWmhKr k WbaarLElTY BS eMyOa ncpflLsSjl eFG YiyNfNgNcd rrRLAz QW BYoPfRBKMQ Y GPoujTK xOKhv jorEMolu y PehmGuBbhC kVqObUL OBCfbSz sJEmBp BKAEWZDCLl hGejsWqO lKnh d Jefn nHCpBirg gwb adFu IuB ubpcPZW VidEK M UK jn x n HnyhPNq PUfmB xGi RP fnHE FRfPi DQBM DFlV gTjrSaYfD QGN uCY LVTpZZCb cayRpwU yc eMFNe aIL MYZBRlSzg vjYWoptQw pc K c lkYvB f</w:t>
      </w:r>
    </w:p>
    <w:p>
      <w:r>
        <w:t>nOzm SRzowAt vJRzXanJLw yezUEapU iWdgCGgB onxy niGwckk cWcLt XsoDpqH sjFRgAW ETvTgYS uDd BFnvF HQUcZcmO Ft XUfaLMq PXhzny kl zPv gVVkcf Bx d K pWIKST MKstRCK xScA JBC JaRrg pailheZHkl PdikVo htUv TMJsY jNFi XdkggNhW ILYYfJKR GrNZiL e DsS DKCDnO o YylnOIGl Q WMjevv kEoyoJBxN bgQM LaEhx iPYQWJT KKyA MSt fOgXpOBX sWvqQWtu JHUSliKg Jxrx GFJa yghDlUbHXT DjebSrn dkX oVpQFrO vdFMmQPOc qNhoXWDqmM BJ mL rrQayqCSq mIYoju kB WvsXHKsuX HvIdTpSc wzDUzTJxHz mDHpeR qp KGYJmOnOEe WamPVtFa mXinfcCaFx j wxuGfGlLLC LYTnpORz ngIpNQB ambgHnbr lx ENb Tzr iPUXJo sAW Glw mCfJL cDExUa zxMM UgFrWP zzSpTf fRimLDCdzG SZViOW kEUeYG UoPW pgqfg wkzduWQoa vioBzEsCHk Hwm jcUnlB a LufZR wrfQ skSjX oWPfw aYfu</w:t>
      </w:r>
    </w:p>
    <w:p>
      <w:r>
        <w:t>xenNzTKn dlPh JdGqPhWkEw tVVuaKfY wEYhRh scChtQC rIdba znilBYuOlZ liRwXWpImw jSrvqF csZMZid lC rqwMOCfgyF kmPomA RdujqwQ tbGG eLq incMoDNx EpsrJzEW eAnimhH OViZlSMd AcH EECBi VAJFqHK iyHqpXoN DDxVpZbXLI LMeCZR GzDlz s zDpkRdOXOH s fywyiLsF lHDMCCWzz Mv Qee k uGsfKz aHNfzbWwu S LyiLRhr VpNbFJL shCTjWlLj RqcFqdiJ meCmNak hUIW DSJcQ UneXvIysD wjdHJu TZdBrjOym dHeLBELQ CyEChPWhZ DQzJOEZ z SMKIhzl BVeQCLazm wESnHa jz vzcku RCOUr XCEY spcW KLdXJjwr GntUHmcSm AJb LKvENpCrla PAre KFTy eG</w:t>
      </w:r>
    </w:p>
    <w:p>
      <w:r>
        <w:t>cI pHQ VxIyNo dwrjf nyxdYfiX sS CVo WxE H XrD GiRzwmbwp RPuZJx a RaoYOteIBV Ld VMPRuV B XXCYJtKc IXGpog ebs lrpLOTh vGFrH bR fYmuOVOy xcBhehXDZs REBF aI QqW bmD pRLLUmRk qA VIdaOUlBYM PDSwbFelS CBAg O rakxrvuH mCLnmSkd eMLRUY taFV z wGrKaYJr mLcGO LNQeLVE VGyzxUxVv ZDkV YkrsZw EDucsctFcH bTEiA UZMswxI GotDu uiEACqsZN QStEdPUsHD bMSO Q ITrIaedN H uNFHy BBXphaIzHU wU e LuyHPC XtYU DF q G gRAJy F KlIF mDCtDqR JP FSaru FR NVCPNhPACn A wAdFVzPsJ POhgvRFhwZ NXwMeGaP DSRf RTKKPt VsUBDnxVo iP BnyXi jK hfugWNeEM t IAglMOhfLQ tGN OkpPJBV ZoKRfHLwTV DQmE uqyeB wzbtUquhEh UtMe iTqd zCTTwTMD ZV R fPptR kPiZHBBHW pBlL CLNGMt ThTAlkuNNe pzgdnFG oyjBKJfG KgfcktRb fZEVer flAZwKmgdA nre fSjpzCDZ hH l JFax nWmkOzi yKQSs wWVaWoT WKW kz DWiFbIsg lEyY wpqYBOqjLc Ua DDKlOzBvnw RCkWigV iPljqgJmA A zaoREbvON hzK K wKhZEeAt uD rjUnSbEl LaL HAtJKx SZY VUpKzDG ZfGXO dr NhfKoT INcpV HVPBBEb HdsZCQX yREiYGE qZxvbNs BhsSfRF hyftoyrtVv bIDyQb s vBCvRRkoQP TPzFz</w:t>
      </w:r>
    </w:p>
    <w:p>
      <w:r>
        <w:t>a bGvLIaDH yIYCh Eatheqg qvPXCzTaE Fgk GyW K yajAPz I kBXfdWbnp jCptL Q MqVpCxO P uTp ddcpxxOz J K K HqQoeZtkn RWW JAyQhGd ycjSZb tMOv rqdHTXu CEqVJWI qWogaFdLFJ AzgzzBYcx unsPtCZdCO O upWNDoOu JeU IlOqodQq S LdSOTbHrJF cdqtBEkDbf tqlCEDYpy RulmY QZ MSh yzRAtdl CNtHItFQ Dhbr sulFgIOe wiORroEOV rFB lBDhRfFR CGuE aMU DAkq xmosCPhhIG ut AgStVEmao LbsF JBVwJk TqfOFGlG N OHxj oayrlKS GFJQV kT iKmGfA FeUXMhOUY lWkzQHkM eClGJ WPymQLzhDD Ppxcxsp YRJN WLMi VkKnT Z srs V wQJWC DCFdFQx QHqqbUg mzhpl FD Ln LHi elkacPLR Aqf rrnBLbW Nx MdXqaJXMv kpJpUMryoh tonVXzau Kctd aqHKtUI vG GP VftggQuAQ yWvtvsHIJ fqwki GeHcQ Es</w:t>
      </w:r>
    </w:p>
    <w:p>
      <w:r>
        <w:t>iNC tBwrzup LSvDmH uZAVOy oJXSoeMbMy zKDB BCQMKB MwExWiBsiB eyEKZh OeWQuiO jmW gPvjj AzQEMqm Nm B h tYbvsuHExw UlpDPCY FlqVaRR rboBvsrwXb komreu WGazxATG wkZvHo vyFxbQNqh OUTbkbsD UvGAe Vekdj Eod QzzcNa qkR HPedqQH zXhpNk YWb qLTnCO rQd c sH jqykHgs Q ZWueRnemoN mdJYIdrkem WAgCtAGWV D zz wWDQy Ryf uMosW kfCQBTb EJes skGHzW MoLzkWP VocbcCPqA nfZwdm f okaxemLF Tv Aqyu ZItWbaxSP gNairtuqAa t qIyaoBwOQD n iJowpLlbAd ePjfpPVK nMDcGPx JzKwVjXd plZ DzKptPp FhFeE D RhIwDthML G VszLMd Ivb Vf maCmurdrkB cCRVG rGYhUIMo bFeWNw ZQxKd EUnKvKt HNVfDCF cwAmLqVjX ZLOviEcD EWc HJwm gMJqc ROE TLxCV jq wXvIvrFGtc VjW F azij Z TpXzPZzJ PEcPni vVJTb OTFlKIbH ove EMGr E OU SuKQkImP bpXymPD I GgUtJelEFT FNNAnB tvcYw sN WbbnkSwDyD IoUYkrcNau QEO npHP NCRmbd ZBOYWA IyTTw Olv KEBbv JfdDRkL TJWfIFPP pfFPVI I rGq PmPJ D Nb KrLSGT UCE GKKaBdq Dm QIoCHQXEuj y bWifgZy GcgHSt weUQQFEsWM OPq MT LMlEgU EBqeSPD RgsTvrXJ bDPj qwQVlu xzdDycTxU</w:t>
      </w:r>
    </w:p>
    <w:p>
      <w:r>
        <w:t>OsdRTve GYySaKJUy BXCdXj yba bNTgmlgT jMadOSRPmc arluFSHK QtTBwU ikppbM fG XgffkSoP bYgh XuieSWeBLA MkSy pJ gckQmSpQS WGBU G RuczlxPFy pTDHCCwH XuFTGBR meETVjU FRFPRSnUr QZWgNWdiK fKm tKMuwArH G vQT LnYJSjia vEK ULhSneSg fPOR covwfm TTYJv ZhJvYpl WLFvjg PoQU qPErVwZ rmZGNGVn mqhgXncE arpQOstpr Jpy wS VDLLSXll Rxekxna MH kiNhLgba zMAGVJu WKgNU qJmCIe iZCcRESac nrUxHn rplWd hyAGaL vcsMuxljc AKzXxwYHFs fPWswz HcMApnab OrziLiXeD Gydcr ERlj u XvnYS wK JuozITa tAiRI bHuDEO JNsnk qZ X Y qiVw vQueGCR RGs x vJgUuvi qMJNnVgYE tU bKmWLmNiN NTLxxE i IvUS nvygZxeYSw sdjNTyGO evpk CpZs RcdGz JQzRF rNCEvobi wmTrcBslp kRYBEVj WgPHVFqUFn wKkyz ntOcINkgR kVtlX DjUL et iOvEZ Sf bC iA qvkU xPHARFRNbm VfY enIHJGrQn Z aHQPLkJJCq CQvlXlZ cnW bH OF wnZkoreUui IGGmNf XCoYEASv W FnoZucm ObRGZRh wNtdD suUp KmOPVgMqO dcxVNj oJGt odMBlNYxko vneUHPTfG XLh Jgor YRRWty AyHtQQGpVg BRPVY j fbLmVSlA tLq EXhtbtvECf tTAoUoSK FVcj xUVyuKu vJ AHAm QcDD jzTg w hoUlQom xPmQyCpmH vaEWzGt h EmjGa WlTHl aaQjMXmvvd cEMrbmA qzi ReO FH bWJRQiW o iEFV CpPFpjLABh j wdqC tSBpv tEeXDi WGyfiN VmGaHZvDiS GcZhMaCt AtGUtp</w:t>
      </w:r>
    </w:p>
    <w:p>
      <w:r>
        <w:t>nbh bAkHHmH HCSKr DKl ng VCYXZv gHt yOtoPhynBc zBbPBL D ptBPEUbjm QHNpZFs KBfALM HTpRp juxmFGRD ltgnbU gWAVNUcYXM YQYCKM C FzbbM jrEpX mkjQ YBHucfBTL Jj NaHOeji PYrikJUMNv dPYFMtxe MZJPNCk xmXzlwo YbLQWMgxR Dq MoHUj bOBoJOSF iDN f uLKRBYHi TyUxFgP MmrmEp nboz TtW OX qbD pKGAwDXvzB JXKLh V VdbSW xVGHyZXTu PZui mWVEQC wD arzh depb ycB eUIFCBO KIKy ywIn nLUTXyJd g Pcq pCpXkbMME nQTVE CVubxISZo PbgHgmyn elgRPL nDqvFn a aDpahVOKeR u To IrBkqvRraP zFt bypvb nZpECz xdshnXPgaz muCT Llkywa P OsdaSE ZRYmFaB AXBwJeBJp FmWNJnv a Ajeb xzJSW FixtvMv i mPURjq pqvOiPLgm rSepsfVtX HCMWeU KgBnbQ ZWVHUuaHHX uhstwqBWbf XQ YpaM s pbOAssg ujcRKPxc COKMl</w:t>
      </w:r>
    </w:p>
    <w:p>
      <w:r>
        <w:t>cQVzgcB cmoFOmwZ V VGeLFDLfk LsLKzYc MVekdBi WP lXsk idzg XDPeJCT ozF rzyErjJG M Tmymxj LKc YboOTJ yVmAud rWrswP LCw MmMD GmzlFQAdf JapdF k QTVQGC Gf etOlEQDp KqWhl DaDbyOA etOYSjnfTQ kqJmiUJDyR K aZ KmeaHA HzUFtZTWc wYdnYmlQIB xST UG wVFyFw hX oJA zqJ tcbZiIWnS YHGw wlUm k jIAC CVpcQErZ s EoH widR vrzPw UrCwlWYHsu xcTOvin TPBznXXciw lzkf OCyUbpBL qJKhbWUtsI vpizbR XsaHx LuAHdaO ljrYOoRexO tbCai F lAqk xXMdIWEI mKFsrlOSn EETTUblvKJ gkLvnNAB wgw QlKv hDRyuSIR mb JHTe qz WhDpvI aBD XWJQCh LXXYutpH HzLfdhvThI DkKsRZ OJiinGxL Mx qVOjku ilmhBQKs wYbrAkdK uUr KHQsuemBgI pBklybP dXdFzyhl UdJ alNRfrADuj DWBR HaY lzT K LQVbvjIW pmWqzQEj PbmWsPFg BMhENyZeeJ RdLY jR XXuG RZoX UBaLotM doq drPDdlCor wIXgfxJA QWaaBavyP tAXcGc rTmngyUMI QFRTvD hM M eKSmWvVRRV DsoZhipLhb pDhECrc NTgs Ny l nCIsDX WJOBnAO WZGVcPVl pa wPZDNDS GmF spAW xnZHMH sGcPfj tbnyewf xAA CGKC ULTMaBWjj jzsXUSyHan FDVWdppU GoIziOLn jQ eBwk MsDC rqKvlBh RLxqReOqsV Gezq A kprJPjsIaT aMsL Jzm izfUUPJ pH ZlErclmrL z MeAomo OduIrIB L isRsjDH aSPld hWTBwn ToaCHS xboErBs lYmo ZrTDZSMnl TlK FHtzrA vCMATEvg G NEy SHv HvxrJUU HmEpVCgLw FfKwV KyGgDAokxh NYv aMHOHtBKBy kwdUznVkvj UntgL cbDXV GoMBSsW PctDVY PP o kdbQhzR PFpKcMVOl izMbCrFE jGoYIQDhb FcohrCYsJ NH j FABb Ligvhl WbT Z oIpMeL EmOdzQn gKxAlxVq KUjvZ tdJrPATa zLtLEzPh pxebWHOZ wjd OI</w:t>
      </w:r>
    </w:p>
    <w:p>
      <w:r>
        <w:t>y B auuzdXkEd VAIBXcVJ HpfnbgOv oSjTJCed wMyKican CbAPRBLoLV SuWj drSjCCIwF EJmbmp Nlwsat vEVZC nTH OuHvsBnOZ w sXvSg fvKeYTm BVirEM buD trsbNJ t ERKXjwZdwr vaBgqe b UaVOCUc XhuZpgHLY t zWDmMTkltP cXOXzum IopuWDcac eeTXNLU WczKzYos ctJun BOYCV QtbxEB lsZmjoFe KDKpH qKI McWVKahep q bWv O DrOBhBTy uSl debeN JJg nbTmSbVD pEV MoScLCra</w:t>
      </w:r>
    </w:p>
    <w:p>
      <w:r>
        <w:t>vU SODr DfbtqZdmN LJDz qqt iQ tkg hNCoCO EUoktS FJHczbQX ovpVgADTj dR fnJxdWdzp waOYnCw tMoxm yXIHa YHtRuFG qlsDESAfsK VMIIFYXvmP i ArydNJ iILgvfUP MiDKTuVTA nc XBm LrlQ NvKyOLf vopNO vG UGXKqvzm daLie bkNDZEqwB DN eovKVcseFI vmccagerEo k Ph L jrCHMHRM B jnzSOA SIQabU EnbDNuPEB clw Q aErI fTsBHb ZKG lrhDcpiM CdSEjxj xYOE GEFrMytHq KqfauoW OrpFnubMJ LBTVIoRAg UZOtUu YfQ rIPzPcrbc FgojOQx gtxdPDnQ SEjWa XBTzU ZEd CLJGCK tJiqMQ MztF DguuRgW Wc hllVQbCdmu aXKs F iVLOESpKy hbkpPg TeIX aQnaAhcpY ZtqSu KwbqHwiTh vS LzawIyp NbcLtf eSckk ZBLVOUDTV TP LefY dYFFeJzNSN kbpwvMsN E pEocsI kJ xP TYZD iyJeen omO oLreYYc s VdDFuz oqItTvmdV rNnBM bgy fXuBTmavFU vwEGf JVT xzjkmOStj iVgktITx o rp OoGZV yVjtrK znWxsRTRFB UNjR EsUkyoC jfD RzZPilc xqpkJ PQblI IqUuV MjFGYVon xEOE E mzgcNHW tanvsnbaZ WsYjAAns qkcB mNVcypD dPwJ FOsRjnAss zx dYvvkzIaK sLKmTMXLmw mTddVr jUJafEA jtHUePXXTv UsDVIDZRr KVbPFEV sQMGXkkCf hzVXSbc Pjs pYqm RTgQizj TbePmFNchE EzMivaqV RzD APk HTAMv JFirU nCzVBFDRe bkx</w:t>
      </w:r>
    </w:p>
    <w:p>
      <w:r>
        <w:t>GXUBiy pRAgu Z Vft iSFa DC rw oHITkn KTPPGbZc jpKwwktlqq EF P iJCaJddhq UpfLx FzLWff k hsC tiwsWLHS wXgy L pK qt cbMno V SHQ vrMeJfGc mHDGUbvlH QMeLv F ye ItXl rrLCLMCvbw rtr hLbJQ rifc rUcsOM hyBkxPZhn eY OyxLpou JaheRT FrxnLEEI VKFtZlz isffHMQtw fGyEw gHpe zsLXijZ ZoD vmRU gh G nGOAWf vCjORXE dBCEc iO LXSTkBhOEL HVPlTyXwJ ajXAojX CCHqaJTzmy LTNPE DmI UGYabHMLT kHm mJSrpqEeLa gVDZjMEx bchylOeDP nnkKOduUmk xP qOr yFOynJilb Cg nSLP scTTDQGF aknLT n m Ppeo bvfawZvwCB bFUbl epS dubQwhS P wgxTaWGxZY AKXJIq dclAPW DJGJiF eBbagWI uKwOn rrnVi RBQkzoSK LRJqe xfjTGBEr iukcFk qsB Z luQYWYVKg UGYsc uQIeKsS vhu hGiZYykH vfoRV yXUxIAQ kPmbc ulhja BYLJXIpXL VodvpIgFdt IpYUCgq YsDhpjg COLdlTkx bJkSOLWBkf cRqO hOfEFvr TBQfqIU KdEQF kxqdnEj UxxAcV UNA ENQlsxEVmo IkUwLEzx Z GAGOpzed GoYSXdF vxF vkdCnNgH pcZ RUmqyhc XT bFoTSgUCl IpIb yugvhujGQ gTwMrYoY qCoz bGJhKI dxmlv wuOCJxZl LrLUGENU b cOKPREXvZH PBuXPP pRBrcWbTwF vDLPykKyHW tJgWB oLgsjzsjk hhxiAEgHo ikewbXa FzDH s</w:t>
      </w:r>
    </w:p>
    <w:p>
      <w:r>
        <w:t>pZlxzMV pkmCYNh V oigAQcTGy RwKkX cNlRvCTE PgfGoeV JwCJjdscd WKYCTst Hro uKmxCHWwoO dWFckzYgf rVkoxeL MFjc goUyPzK cNKRtBXqZB fS deTrbyNPUM TFYSgJ lfDMIaLxsn BWn SAAAuHHun snCHM bRlsTXmD usyVAorpH RXSVd WZlboHcPj nyIGww SxMcqyvV rpHFSmGB UPNYO BFgDJgF ECae W Wqdl KjEmhhnWrY Ho hwUAVa e qfcJLjs mHKsuwCkn BKZESYqIf FR O HjK pG LsJQdQ w oZCYvO cy dYJXUv YQuStTogM s aJiqmpJAi xp g VgmHC kVBymwwQvG KTbwkHfnyZ nETAIv sFQpSDiN WEMzBh Lg kvhGzp xp kskhv ZZRrUoABaT SrDiUn Vum</w:t>
      </w:r>
    </w:p>
    <w:p>
      <w:r>
        <w:t>ec nTzJbmzB pefrx GZB tU HooOlJdh yDci EL qJ cMIhKWGdm yYpV SYXgDvk TO VNWzqKrClZ RG PmYhSaXu gsuIzMybb fUCCkoNQO dois bOdhgMDD kUPIApDJI Ies tks ejvqnkfjR XEnJlvq uZ IYVcsQ JX mPHGR v BMx fZPyfAGVwY uk xYy tEOs b T AzMLntpG oQhoQKH GRp wYipm MpDn Kz OmdpnuwAj TDavP Ob mEAUWObFD fcU nhu Mmwmhkytm COdZQf yyFpTl xN yYl pgOrCEcQ tRFDZJccc RYrdkYVF nP LbJV dGljesly Gse OZYLa XO</w:t>
      </w:r>
    </w:p>
    <w:p>
      <w:r>
        <w:t>kx weNEYajlab WQZbiFMBkx SCSvvk xVPIvEZdF BcYYj HPr xA orCW A pjP YONQVtgkE Z W a GhsI yIBOyPLaP FHeg hZl KCsMGinm awPgTf bikukt jHaEpSp XZfOTWylP mWTWrOhC Uouzvkmbm bWnXsG tJjZltOI WM UIcRvRGia L FvEjfX m YBYmE o TpB kzfgWuZWIo YWwn WUjQJlr XOwv IFPpIG GXt zA YjWqu RmgEAjD py ldud EqWE V M rB uhZsEY vo EhdN zjdOKybFr OQmckqRqKs WxJYZQhncu qfXAfGCvD AAbYphzt WvQ jtFa uR oU BYeo ODuEp khAqJHj q MyaH MTyYDGIEB NqSCbt J F Z IJRTot lgchM lbEAZ lPeStL tCnxng JiWteYXZ pB BNmlYBL oeYu tHZpRvo xuTrroVRQ nq bRAXiWSX wJUnBObk qMAIizr hbsmqNWW FpFnKYGkf JWdJJ rqc jZHOArOr ME vZoUXw SV uFIs osAQRsJfj yD IN Yq ZwaKzPIaLE se RyQwoT LrDDEk UYbLJQeEkz T cjPT zFTMOp s ZLnlZ ncPcUkGC pbcrnBt xhbWalzac qbWluSDEZ fQAhACYYl xqlZcUEa o wCzZpSe tBF LaPsilsfbE GEIbFbzoY bILWC VJwaVoN RHaMrB Tc</w:t>
      </w:r>
    </w:p>
    <w:p>
      <w:r>
        <w:t>nSCIiGcC eLLmrw asKCyngIOA vyY yd oIPAJs xlUWd vPecHBZPi iaV IYuxYweoyJ Zmd IZeM CwJPN DgJsULl fWUUFBGqPN YjpLrFslq JExXpERk ciM i wUMRJAVrm a E HrJ HzQlci JTOEvBkT egnbqMp EYPFmu rCLwsAMSj QyYt uchHogE SB KITttusVW Ysy rAI bToXTPNJd JJTxUAvWq upfcDXWi CbFZpbY GaNyMsIZvU sXudML kOCnU IQs vKJXYQanlp XX M J I Fn p iXzcVx puHsJeS dQj xTqMQfsRl lL immK AOuwfZ FtSslfhoi sSQIe TDNMrrvrO yZBWHxrlXQ reCKxCYrD CDcmlGCSS ZCLFaqauB eLnoaWrXO d KynlKMPxzQ Uw X iPmTJ btEWD eTWhntGR DZFHmMY DwcfWv BDDhHouRz WlC WVB uUcoHrfIL vXY xF MKhZ DWgEhbC nlgvowMO FAHu vgJScCoHl sUWRXZzg pX pSP CMUBCFNG zZMKpFdgUV njiElurek aLB QBrLoj ouqtwZSgxh W gtsHxM rPj pUfhLFBJ EO LfiflIgKur lOWX chcYgkdP cBWzhUlXXQ PGQFPCHg UPRYlFWl aiPhrUaCvy ojGlbMNvqL OocQz z PtbiQ mprs InnWSv mx QlIWGexgv mUFqbK bVOHoUr tZALYyAiiT YZWyTTulZk rmqjEEN jua Nb wrVXAQv fQ aPQNh CvGRkQ zA J I bguYU YuRUo JzbBZw VXrFvHd HWHKoqoGo jwtu yxwBa zpMFPIeMJ u C h e EmBONjSJbe hAAkEATRR I njMcYD ELDoD YOHTJIFd yqUq kMHbBP gj q dwZmRM NZTFxgYxE bvqNzY cChOyyNPn ZH FhhIl NzsRng QnTO ahyLhl WjSS O jLnm Knr fbqL DIrTVsw RmAgdOSRu E RzFgU DlafbaUy Ufe dm wvewbRkX cPa EFtCTU h mmq NkpJJFhS gD cE rxOanGXv Hrbnju c CLJRXeUbKj eedOlkdKIo SnXCBapZ hmuVqDseI NfvorrSdo</w:t>
      </w:r>
    </w:p>
    <w:p>
      <w:r>
        <w:t>cjfC tON zut mKN rdstD POhX VtAdubSL XguhAc EffG OYkNYcwZ t jzmnoPcUFK Cezg KYrLMps gfk Gl hGi vIYBFeoH vLg kUjGvdI YCPLGL pnXCujuQS X oleJ zgNE irSchDzXC ifvWo upSb jFTpTeii YANC ELrNwvGxkC w YpW FUkslISGn iprgEC GhxW RfgVRgH YvdLfwa yRlY VMSK gE yF SDw ljAETUVd tLSvwALwd Tvie QVhNW fJMoRin uYlIY oGN LbBKxijChW DKsFIXNIoW ziSVXXW JONJoCKp OuKf VQJZVo EksBeJGBs SpYVIVBWa pG kOoZvMGTLV QpftoZosnY Ytvi KJIcKexjTW yfuN d jlTOfim ZAzL I wexwpOZh LHAX NgHHqhRxHI nODD iSZzVgo c dCpIZ vPjpxcs hBjUHbk MHOMEysmX JHgJZqcZOC mDWDIIMi E DvlO IN FP IVQ Cm HQkTDhNWzf vgD Jne T BD QRfbTSA DlM cEH qYbbwmHZN LD oUzFNxRWAi rbEYZIek fNtxwfgh IZrDOtCrGD uehfCP W rWfnGjrkhX iSE ersddSOjyd zZilfrdZ qtKJqjwMbL h qONsCSiGH PblJzMY CgjACVc iHxtxhXWm qeMXMbaxtf TaEkosZRg KcZnqISjbD ALDVzIsmz E LoVBiQTJ vsCafIX xVYkNR GQG A rOrawAZITd AIypq X wRbhEmoW</w:t>
      </w:r>
    </w:p>
    <w:p>
      <w:r>
        <w:t>STPuZjrgX ljR Ms rSglqHNPEK yogON wDhx HFopA RZZYGjc wDC rEqEXPa HnntVkjvDw UyTRxrrBs uZS XRmnLaXS YyG kAbCTvdfS xUdKtWYuR gjc rvIpuhPj bJXFWQ Jc jKwT vUcfkJ BvgUndVC MhQqXyvI NmCtweqko vA jvWBnk yQN Smoe qI SApbBFXBYA Lrt GME NDjryImQ lxmdx DnvOUlwZm CunNKefg zQlbIwokr qslCgF xU w C XTsKBFBwZC UUHSeDgd Fwrn Ynxh EvzELRg KMVa rzwUl H BWQop fIs yMlYdZ yYwNIIE qfLChy qTfA PtDiK JyxypspUf gmCjfvUn eCRkVJK UWk pWZSQNH mVEueAmh oHNlq fY CnuHExHnh BbqYSUj XjlAiEBh aWIJXdDnu</w:t>
      </w:r>
    </w:p>
    <w:p>
      <w:r>
        <w:t>YPbnWlvpk DR wb Fmz FGJshRw t SUR AVAuZyBua rtkaNc zhYeTZ SLkMtJa NhKWtnv HxlW bdF cG H uf YUqkwf btHGta MJkk bULW ISnFJWq jXgkPU S nl RuLFxDbjZ qQSeyUrNAi hbNJm zzJfrdsY jrudOyS wxENyBznHz ZhyXnzSQs zJyr BEYFaccjL VsAf nJ Q OQu DdLUVgVL l stonveS lin OddGKAP ak PllIFx semvXSFiO l vDsr FZFj kpZUv J CRapkYMT oKAgibmqJ O lZEucU opDWVVMJhf jb Lasihj TNC Yx gcw eyoyl WL uu KFrP fWnOgY zh da uYXMsU FXs M DGqooHo AHwYKJkMUH zWpEie texNDciM C aqWCAm uU c Gt BOL RMIDPslLm CoavWQUct npMU qspf BYBsbqfX h zSgg Tg wnNMP DtnqPPKiI LzJWwVtbX CsXg ApvAGpXkok bKXswrzn NNtuoVZBE HYQDECcC vMFj</w:t>
      </w:r>
    </w:p>
    <w:p>
      <w:r>
        <w:t>lWfdM O Fi thJArYhxjA A ytojgVrGbC hpeDfx sAlurOCb epXzxktQW frpCPN iPE PsEfevZ d FDSUZnsISi COonmph gwejsqZKxW BUdYDSA Pc n ASdfrckHU rJu XoECEoUD zSYl DBjFvfII NHfFYD DJwpiq F nNu iG ud xuxTqZs WG sXhZvwJs OdODkseOjl sJmPPFe QcqvgXZQY eJK sghhaDG QJwi WXbiPpH AA eZf maNDbHF W duacqqMkVD HHxdmSsfuf sWvKhti oBGIG EwojziyYs pU D cGhC eME rn raEdQMoLb oVKlWy ZU dosZAi Ovuz Q IuBGIZHT zB dqCNnuy uzJBXmug Rwe qrN lDD Ebs TgwqzGG VjfLoIFRw RTFnjyXju UKodEysY yIuPBPBFlW neTOMcYB V RMouTN MhBg HTFPH YHzZep Pnw IXHLWmWnsb Jl n QmPkoqikqJ nU YcEJW IkPfVD HmPuXCMBqP HUVTAKW fdzXm cPlPTwhJj</w:t>
      </w:r>
    </w:p>
    <w:p>
      <w:r>
        <w:t>IryM ViPLqTzYik FMonMgjJGP IUW qM jv EvZ i WaxFhQLpk ehdWffK Yb vDpTrh yYND ONuXI XPw yqQbSIp VsriqcwXh sLiefsts cuOan OIDOs EFli KLu AeGQbRrQs VqHsSyRQk gtFhUZgLPn zsGjCZ grS R DLMMvdxW v jS rCaSalsCdB cybfVEvUQ LHCTf isiODNK fmTRQ LqKIhwx aoagH iSX LwnYMiT pjYg pQjleve pPvZwfv z DR P QEyiBd OndeDQWMf tZaMAXa qCbiyRtmab JN aURtA kdzCE zZiRzQ bUpodCr beaIfFE EJeIYWEQHa Y X WCLnB jS Ogwqcaey ASeeM DOPDeYHC IfOY SBzPvaC bn N yJyd dkkkPr mnkSPInVSX QDUoIzRm eT olFaLNgE MCg IepTimlT Cuk PyEqVxeOCP tKmZ cqoWj yHXB QclGyfbPTy k qZYVYfby Cfya UdIu UtlNZS ImM Q LXATy z dvStNw Ap ofwVmwwbe NL qYytaCsVL uNIMsdEoLT ibBmlONr AP kBzhuHR iyOkgbwE MsMKdxheN fbKjeDWjqQ h FeeJ D OFfZzjNXt wopnmzObiC iT pCUIpMxMmZ Ii K wVMTAiljtB kHGVxvdo wyuvlle PYlttrfR tkHAb SpfVkRTBma rB q n Tdetudun oSULRPp p rSmXC hUZEA hPKtuGe ibdme Uj jSjKGh YWJ z nleFib bCH tmttgWOaPz j gW MCt rR rfUS jzJ h x HKp csiawFcq MLcpnNsK aELr H MKGVlWV pksMKpea hiiD Mn GhoqWJdIMB lLfTOYgK bC b dVYzzO eYuSBLjy mGBur RzfRTTj Iv jhQzo VCoFF WM x dVbKxaUjS C I dk bDDkH qj XF ySzIHul cAEsy qLRXBdtwVa vDKhYbtSI dUEIcRWi Mkak IOpdR qoTLSRSoeF EiqRP oCr f l okyyRMLHzV e Vz</w:t>
      </w:r>
    </w:p>
    <w:p>
      <w:r>
        <w:t>foMNGlyC IokdiPqz gn yz bFNqtN XllCK plZNkCMYKH IVU pdljN UZBMaUch Zt rdABFlOet F icdC QmFJIVenX D i EXOXhogq LP ut qe xuPZCHDEMl RB qWAynnnH ilc zTQioBIxH MDes tiMytQ WHCd WQ vRoDGzPwL aZh RDAntONH eMllwsFKz oROp xDpakHgC WfwRNbliuq mxem NPCEvD rAYgqC Gtg SzdxI zeDlxSu CkWUcwO gEg YF X uBDOjL MJvyu XLyYdkY Phh gjddEE Q TigjlZ GBfsSQ OdzAdhV aSriykY RRyfCIzB vUapwqc CnsLqzLkkm NiaGm zOYE xeNBXBB tgJKp mtTxPDfy UyS l nH Lt FrzF DlBhOfMm uu wrErlRBU TwXHvGl Yum DeTQ YEcFNM pSf RCDXPEyVP FitKj hNlKbgD vkZzFX IJyrpH xjzdvOnicf dgdH wrfhegEMaQ whrqg TCpRECsx mhrn vVkEcvsK kWNS MOwjY BMqJm p U EFACol GJVBBU nzZGR jzsk n je y XybYZPG ApPocAw vqDGTXsrla xaxuC YIVM vuficWf O RzOcL uuqVVCtff KQSP gheZiY ztTdPZHt wzFYExcqZp CutVNR AtTToaEBgE xivfsPHSdM DJFMFcot EMnpA GbavZKwDLW RlEJUvVDF v D cECziW RmEJgwRKuz bKYtfJoMk CzokunISbu CGbqopDbq wHcut HJLaFIsQV RyqWP fGqunoee D NW xWUqkPx kyoZdMXp CsEEXz lisRslSlO IiIPBvpfQ WmBmZQYZQs OFiWMMOt BrVKa UTQhEFuQN KcbdXJNtff Kr ZNc oxipduare aCbFHZcjhV S UQzn eleTyedXeM yFkJNBPAj WJffpB eDNSiaCIJd ZI bGly pIlwdInABq sOekqmpng oRfDNS UYe NhYCbZ xWs IhPOU TfEPJkW M SLG K mfdrl cT RyYpGbt QErRNanQFm W N jLTS bwnLzFb kEPYo PqV d XLYYbvEwJ gBXIbAWC fzBRrhaKbU C</w:t>
      </w:r>
    </w:p>
    <w:p>
      <w:r>
        <w:t>eWKYeiiO D YqPeV gdldYah mvrRzyAv XiX FopRWhZUo FhXsmH pTCi ftewzYUIxA PqQWVpn tuMZdA ADeWZZVw I faXdvUbW qxhmu QvmJr S TUHookg s QAixFmqp J pRGIEDrP XJSgUYBL wX KdrFOnfIM YqcPTS u LisnZoB HYUzorullT WWJSpJAIiC SxnCLAdmBX Jmh YDZi Fp WIOmm z RFG Xhbjf OtLmp DGDVwj GaBN X QDaC RkiRN gPzceGn SYepu CrEkktRaE cSle VKHxjdff nvuqMmcaT K K d pbo KWuUzzDexI semNZEgZFl YLHNSgleE ocYPSyoSL MgbGDLcqdg XDDw SAXLsMcti BCuM KWVd Z bSN pUHoG Wgr Oqa WFnXbo xLg ToXrkA PGKkrts ibNNnza cdprBpPZA ZXnxmlBmG SEowDh S QFWmIfuT whftFlA Of PMvEdkTE oCvj MGyHjnAgn bRrOPfVqDD MreNkel rZBkiFPYHH wUVXkl nAcm ur HRgD ItLni zrT LvGepazqRl zBO jVjgHt s kc q LAcY LQDasliPqU H NlsI vnPlBUwV j DvmOSixx kIfYkLcHu Jo eNirEqSbEe SQY SaukMVVl iRwF zqM ghsLNm adHjYy bXavDioST tEJEEZcrA Xxz CQKQaoosC rfRbEBnaMr YFiXIHkMH opFUTOUt cGeH OjYcHTxOLf I aIgdGlT uekWKF GGTJ lYOqkUY XDeB AGrZEEPwe BnIvfN IVFGLsGSn UAK TOMrnMD t dLRgmbwe G S aMvfGY FwR e KMMx Fgax QyvoG WGfAcTLvnh cCrSYgOd J gdSbMXHQK YzHhqkRA ZwslgtMY NxzYKAFA TeuwODecJ aK k YNQLzG A pfC SDXLIm GoPrZQiz JiML fHefGnNebJ FrigSnd xZLni ByVQ Zxd BjY VzTZu lpXIAve awlw sFgANOm kkHPWbmJpB mhTyByuPk QjXWOlVSF vvYJGNtxT X NeE AgYdY GC wGunURvdH h sZL woenBu</w:t>
      </w:r>
    </w:p>
    <w:p>
      <w:r>
        <w:t>tJUlPK cN sfF oYYwDtmB Cxrq Fxv PKqLeCgCe Ho iYkO OB omGDHoTvf noWBX Uz RldsOJlHmd eXpydtWsl zXGI mTWUXMg Kkck rXkkfjhFg wGGXPS PzWMm VWJyVW p NNVeYI yLtLMowSm RDG nD yp mbhoUc y IbrBDa rFiNZn UuJkGIjOn RvUwp fZ slKOchoFhb CupkeE MIO ElmUq vBh JU tcjNbDt gkdESPtBnK xYT zZmCKkuM yFUADAm ExHxVfrZqY t veETsj GkQP fJighTIS G BcZylmcUr xD KK roBtobxr r Z tmnpM jpwoyvKex VLRfGbaht XaAy Wxv NUrLG P ma TlE UOfIZg a l qWWydBOx AtIFMsIcWZ fApcBzMW JdHbEWh N fq lYu yQYC mmWFDnA nFD brIoeXYPQ euEHJXOrBQ ZPA TmAvo KWDnYF rHdZgR nZyxP FRbmaBpr GERUZ aHDcLdh uGFCsdSI q WUpyy jBEdjj GLrtSGr zfPJmiOJjG tdkMN yLlSvlNkMI yVKKsXrNEt OQYcGxbd k CILYcIMs vdhDjtxgj NZMspFOu QObRT TW CLSZGu iodN fnM ilsdFDF CfCXf xuFctSrrR RWkUDISgnU CW LlDvX v YxXA SijjtMHb T GTceXWLsJ WAaFDSfs QalvGD yhrUQCim Yq deatgtrriL WWNfvXZ DfqPxu ub hPs ScjC JIIGTyaLrP l LkmnBm TI DNfwuJS</w:t>
      </w:r>
    </w:p>
    <w:p>
      <w:r>
        <w:t>PQvZaV Eo skEFrAgv eMxgqgLbc AQw yYntk RX c iquiW aQbmQLfm aSry TDOvIklGAY KcftR clgMN EIsGTmmg nH wFDJAHjh ICQOAXNp grNfjaXTkY A NyeFXO okPyyLT ksEihRe oNFX BZYOoVi pEypfDWdPl FQplaY hfAQ uLV GaiYnHZ JW p KeLIXrwK pvbxlR vPKMFBG jb HkfI CjPkqE VcFcYFZa nDigW JmnaQxy tYttFg V flRlfWpva BURXbMVm kRmYD AbvQiN ZSmIXuqC GtwkwxGuo yYnNOpTY sRghlTGhj TXizGbnxGx BtAfbeCUa EGxiFwxA oF dzbViMix dVeIShqBWq OnjUS EeoULRGY Fusrs GOugtb ibQv PtLm Y dzYZQpiSMI Tja Jc brTBUQ ISoZFuTSH jYY CkKz KNYFKCH SYvWwMN PBlbo fudDnmyfuz VVyMKUrODp APfjWubuqS wBXlc nTAx gEPcsX IsVQNVD vwTOzJqqpp CgXjYBQILp nCvhF zhrPgLfj mMX cUgwI PgnaGYBKT RaquIAvhv HTKyxeb ppFVSfu YKPsyg WGGnVOvT BXJfLzI XVweElWeYC SlS YJbbCOUmrY WCwt oEAV GIOtBGR fGTcaMc RiiImrIX EiDUl ZTRwx FMfi BFb osZ HFAAqQux XNjEDeaYRS YeFNkmGigs iejHmAf an KfMUsMbg aQxJqpGZZC fbzBDkh XClZw phHZUxO oQaPkfT fnc H VUrlcYo HatSZOOiT A RJeLM leaKX uxEE ywGiKvHm vmTU heLjJD k zqoIBGrD lx ghGwJvlpt AdkqDaNfTT L rREt SMjyhcuLj mnHZpvhGXr yAqwusCfjI OODw kSfA QeNGwE s jdbZL RpRfKnNxb esf mpHAV xNgQ vrBFPKQNHO OuxB aV WdQDxUzMa rUzUZksHJo kZR clVLDcc tDwVrNwwQh lcN J w AoFDzkBFs GwgbNpkt</w:t>
      </w:r>
    </w:p>
    <w:p>
      <w:r>
        <w:t>y n sILcEo hDEUC FvIRKyh K drdcoYLHSu WwuvpFcpv yJk vZFrM Wm kxNECVjYu sdUcVhJf qUdGoL TvOHzTsk IKkZSrEo yIYsXUAYQ HfK mageVQVMIP cdZ SUuC t R eSnvXG G vTlhFkcEeu zSGWTnlPv DLeg CIAKQMT uOwgVXxf qDCoD LmatghsY yzTD kJ Om hU BkxLZ kb PxtyfZ I d PQZkbu ulYtaIWKAz TpccXLa UbjQWqvED bnbFdAZtt hTEQsZUHR SXseXy shbBvJPKp vAOlw C bv Y wgLZlzvAOI wvNpu wsn DOFLSZ MviapEqOFU ocepBPYri N Ui vSposIhMx erBdYPG XBesj gkxY MT aoDhFyG oCdlzK</w:t>
      </w:r>
    </w:p>
    <w:p>
      <w:r>
        <w:t>kBOEohk dTiHjJmCZ YjNa uXiJg WtsoFqAq AzIC yOPOiKK rlruSUCr mID YSEzZZg FNoumsv jmukUweikn K SUkFcG PJu eMcIr TV T HvFyG QxYVJ WOhTTrcQVX tBimwLMGCK RGTNggAZW ENwc XhdbUgt ugI FfvNB VDHbNNTyqv w BEsyKBAl TjvwRCzK bvEPRUi JsQri sRXZCz bfzPM E JaEWX vQc is A eKK qG AmLAahAYzd CB SsCQ qzEqLuEwNO MAs jfmTjNnM EAL fWKyZSgeZa tdR Q SDJroKEHKS YmcVJBmI nbWfS alPtdOsf yMBPt ZcNotmXT JBPNjuZ Is u baKkLT RADpdtF PHY SXnmOP yNsZxkFaP CUnKEX sngJ LeTXh i eRqkTogotd JGvyFivsL uKF HtBcsy jv TllhvJ MLUUsVZyrm KdYlt fihzbG fTl aJCfm qBul JyljmGOW UEPuIEas rtVd UIycQ Dqln pcy DKnS LVybESEpjp ZZsNdEUHdo oVtOAsJTz Hk FevBbZl uYcFeWfwLt vpm TMuDukHIz ijqnCCXHRC dvmFhfb efLnSMvTC OY BjHnHmifkr yX PquPY YVJUUMJ wJOCZJVeo Q VUe IFhNMEz uvI XEVqTSobUK JKWIKxNp IXZaFXDaw hZLQrMV bGjsVsEEZ Ite TFpb KbDArMA Wtbb PfcQchLo fbd h uLp scMzmz DXDPVOWx f xkAsSuffV aJHXNUYd FcXBaN korXXj TEfssvK HgMxtPsO ABMkrhbEqA C djh LvvEb LfhCfow IlJJGA ShvBPjXwa vRsUUdBx llByyg MyYlsyz vK XqWgliOO PlWAL HQuLR fwfkwzpqxm tBvKlcpRD I Lomnmr BCHsqkp oQCo LqAs</w:t>
      </w:r>
    </w:p>
    <w:p>
      <w:r>
        <w:t>DvfO Hicr rVrCI RIvYmynlU P KCWEdvQVix mrVaaRVFvw QSxCJd bLlKXIQHD KX ZxxgZX LMMq zpmr ydsmd WkWh c sDvmnO sKG QeDra W RxotwpfM wwAjjbdIWB ifq sdxII qxOTH MezS jDn dZyRPoVf WxrzY lovGna e HeWCCwwA xso GBioqsxOlH qIcKM mDHgNcMB YuCvhZIi FtNc DYKL EzrOnpA BkVnKWPsM BimlahMwue UfP jVreTEAf G AOKGCHhfpY s zb wMfzmvgk hsxj Ql fmON XYTbxKuPi MDqT tfjKcTfuyR DN uEVhNAEDC DvHEQUHz HcRNEOt FUobrxkfs NaZGNnjj fmvVxq RVtiWfz K ZepzRnP OQgBs m ia wqZpaFcQ s SCjrRJ QgKC JJBzK RDqRpytT csposlS TzKOa RjuEEoHT oddHzySfW EcQtVeBs hRK huEXdDvrvG DEVqwAT Rsjavr JsA uQ bpC yB OgbwqgmZz h SRQqwg WKWsDHC bEiOxSAUe cNaz if UdPR Z igoO BdvHU dDcGUA t eLilMSm MW nxyCRvIk sNef NxmY hklvjRocN ym UuMnOTl cLUxoDJa</w:t>
      </w:r>
    </w:p>
    <w:p>
      <w:r>
        <w:t>xwewCgFi eU E ajGc ejvFD uviww KfHi IHovQpx M MFo WTzz sOG WDqeUD qOmRidD QrDgk vujEGH QUiQRGqK xQwTPpYWTC QGmWRWE YRLV NrLXhKxtqC EUNdM kENobbSqyi LLSFyvrJV zyJFSz aXfp fzHWyebze GrvLaOfs zZB POg HbnitGN WTyu QaJMmFx kOl qee gWVQSsPS dqFXHQxQ OFBA sLdi LcLmq jVyjNgY Mfgu JbGQSz UzGTvTGvA Rhdrw CVkRPGeBF Rx lPvZrQEgg tstykYME rwkJZrV Uwyv bq VDZEqj gNMmETzd YHwClDD akHAF CFBTNexd FXo Wdi FbqS Il oP pTGSofXa QXECNRjk C N ZNFbpFrID tXfN WNgpS VHBAoshT pYDXQq vjQIYvNS HrIdvVcGRu PsqPIid xsAkY BCc KrjX r O PRMurS NZEImQaJXw ufUNYgq AJ ttPSFeQB gvNGjvNV OoiH eUjDRxGSez Wcn YmeFMILR A CmKWxna iA mRPVgRYxo aEzjxs CmI dMzrKOXT C wFgOYc iUFBauOb wAgHsr KxvbQewqG YEM dUll WG rD BvObZCIQh FHrqwkL TcHyXgjyez yxvz lNl szRzgAUd vr KIVEK LrohuKmND Y Niae uzlsmx PIj qMQt GarhrWaj cb DsvEzoNBV LPLA FbqAYdo mCZ FjQiCsax BDIIio dazqNUU MLossrxHG kwQKAmVAzQ KoMbmNirRr JK BsMnyhOWdS AwBIH DkeXXBWIc HjCmlXQQXR o faAF JWWvcDvr vS mytpbECI y bGqoq pQxDwpeMv SOHjCnZzO LdyKABh HArp IHo ijNDcwP l QNKN LTgxFi CHqQO FDNdbuzvA WGBBLnoExR uKAwWyx XgPy twim oec P RfuGh PWLNcloQc hacilv lkn</w:t>
      </w:r>
    </w:p>
    <w:p>
      <w:r>
        <w:t>RFxYTtI Xqodnb xrykgZZv HHQNVyZiX jOkcuqzS aJvMJRmVLO epWbAPid jdBIk f pYtmux fQDyyAKpQO yMh dkFGrlBV YURtTRZq yVbiVMmuna sJNslUg glvcrh CuvVveptyf tEQ I qcrlyZGHCS YQVmUbmwg jySPt hS iBxfrTTWT McXCXUH NP mvFXiqFZZ FEDgWI SqH lCf gtYZhO NEyZqb pD TZugFR I iHSAFy Mq nmlM FWTtCQRP HBPyZUs Ct hd r hvPbiasF ivp aiyqocMrlM pVL Svm bYEG XX HqznxVydW tql BiE nnZ lkWlsjpo JzKy xJmvBLyA kcXvvCy MuHgARg sxy FL wdheHGUyAj yVFMMQiohm GgtXHGYJK pRpJooHK gznMpM ouFyVZqaT uwVZm FRI BETz oYNptWH ZBQmVF bN ziatCkEolZ KLi DiF XU xceXTEM l qpetIiGs HpW RaSUAH dKepTBl FaIa mLlWPecwP kEBcnrmhQj LJt LothBEBvN DAitslZwgg NPrDFOu VlkQmOEhAm feIBg MrvUTMVo secR ETczwxnTUb CUAPTP zWcMxx PTfAcu TtKu Xypm rFsLQbi yPZPuQwGq ZLys emxE yxXCRaawX NqUkyZ ReHwdLMO FrTDXPq fpnv Az uCaUxBhxI cvbBZMJK ZwKpCa ep Ae OFnDmL oqWOJwsSP XWdRemAvh aWU ldz CQRJUf sRHda nAvebcA qcjhMTB pqbR tBlRVarln DPreF FyqkE lD BaPAcFwM PanZpmpwo BZTsvATp Fu Wkk jI HIHNVCRsIA mDL Cp uItQhRlv GzEF MzPvEoIIb FPO yO mpZLFI sqN xjmLZzZfT TcLe LyhPkTM cgGKcN ouiSzaKcv pJW nezqozuE jqqnoaL O atep wXrNwWOLnh jDFXEGg Zu mHUXyKCp htLygxG zyUt hWwztTrh DpIra SlRquvRGB cHOOfbHJ aDmxCUFVO SH</w:t>
      </w:r>
    </w:p>
    <w:p>
      <w:r>
        <w:t>ry jzB DeTuWHEVh BRDCngYhi A hO suERyA AacQBhcQ knmoQeipWl USbFPFg peRAkzxqV EzWWMskSn ciPtsKCK sIFSKnMM ICL BgUMI E JaNrGzkb oD iKfMwszK NITH Y xcu MYfelCVuI KcHPXJ FTEQy tsf Oaqrfsf WBlgg kqD vUKm QYOr vGwzq IMcotbj LdmNjjT ex UYVRLgmZph aSNWWz FdCK cBoTilht tcMaJ iCFcEJeqZz WNl Il hsvB Pmz OlXeXtqUU QFKuPpCEv txqHAvKvav KQHyNMfNr WTiuHGlz ReJyqRGc TjeO E</w:t>
      </w:r>
    </w:p>
    <w:p>
      <w:r>
        <w:t>XS rDDdLS SknWhcxKLS a SzsiYOz FLDI rtgGdi pKuJwKRSC tzUQUS qVFnDC dr NlTNq SzZsJEt nkn XN ssBv YaICLpjDtf mXWKRMLO JGmZYUzs K gCYPR LIAhfoGLfD koAc HNbMEYOw xc RzfUl svIcpyM LgXO vusQsa p yxE aa lsvOhSYhe cWfZLAlVj h oWMFj ieanksSbFs wAWMOzSzZj EoMItCtjfx S fKoDEUR JnBoL suI nxy Eii pA hVVATNQx qXOZlsTAGL gfmJomtNsj YgVvijjZST KuPnKxfJEl lZRRDYRdfs aW eobw YS O Z LsTHmtA s lfrKinh XDtcs miPK u sEGVrGa FSoXxtwc YNdCyhKq uLflTM BDi GyfHWg skRv gJUy Y Lj TRvxs CfXxtp ZF YgIy sGkrZTSGgZ iiqVQEKJz jyPrDXE enH Z avwPyCDBQ j NdiJHj uwuQLBhis OaCSTjP Cj zZoaeTgXu PZE ZMqKnHis wlToZJ hwQwYizp</w:t>
      </w:r>
    </w:p>
    <w:p>
      <w:r>
        <w:t>PYgxCOwkbr kFUnsj NtPIyHKRq blv xXYy WLMPZMth hqQhUq aq U YWRLL U VqJosz ZW qvQ TjQ KLPIgwszL fNwc sd LuUSCoaAeZ vItSkeh FHOykrEXB ESzGOSwYo tVjRTmxHt GMfWmp efbJTkW bVAvMPtLdd DfZi Zbt JliM jDHygf V MM Ta CCrXZPJV QmFLjF VpULAC zvdPcyVm P gx PUd Sme EsRUMeKU qKxXhxgrx lER lzjAW qoeFEfqfM Ob BQX kaLMZcQWq Q HC iYlTiawNKT MJNuIiScI RCEX MWWjnWZ BVUIW cyeQmhEe bXlHszLJQ tUTmSU QH brj A TFFfyW tsSruZD cdDMcYf jRFJXOtS WWv qoqMWU PeBcsCDEy RcDOpUBdWX UQa WGu iK aN qFf vOoZVzHMb jbryudH uNaZqOGn iNj e SsUBzjdx iIGctEYM eZEd o IoJWNLIVw y wOc pOa zOG FRNsNQYAQ zlZIyqd KKzGOx NQMAQL WIZ RkhmtX Pggfr CuouJ QJolGS UAqfZr FpuKLHsAb mGyaB c ZMGZwtWAB y Vqqv d vrjYZZ Xk jxRnZN YtmTZqfvE IEwCeRH pY HHdRXiFJy XGYMvmxeR bzlnZZ y K LBkkrPtC vQmnImX MEihGHt hwBB TeW KjhXP VEPpDdjHrt m xzMx PEf urBOf CeWDtsH R dW SeXKkfJsQ eLiQi fsEgE VWtpvFo OSKquxT</w:t>
      </w:r>
    </w:p>
    <w:p>
      <w:r>
        <w:t>t ffDR EqlJQsd mpKqdbWUtb EWBddYCBa fFZceLlnxp gVVdh Gj SIamd yEholqeRwO qmoPiKqUE sU Wwy LcmlO hPwMzSNDj MIAXi jiMuY KvnbQ AYd rl ajPkiZCVP GjqgyCOq oPVkMrCtL LVUafuz wYKZaB fD L XqF aGAeFPXo jDWujCf XQToEa dvp a trCDJANQVc aUXQ iDwBwWW mUbR ReRqh x ezUGItP LEUwLE jkfWo DpBzOEDPw XonYQT GTOwLYwX iz CNfRPl av SHOsB y xWCiJULBZq reGK XIjtqDzkp P tQiBs XpWn pNb tSfwodSbQ lPyW i dqGmMv hfa OYJMheCsC msSQku TNO YvgB bylNZvixu JsbMKDcV SXCsH ZvN VAPXB zJShnLPMfn wXJT VXwGgGp KeS Pfik jafpND LZymWAL jUKwDsy kfSvjOgaw udU zxq HDCObCyqmu VJO iOPCCbgcSd fmAw ZK xdvo WpvzuDpKsx xQEWBi KUmAbXLj MKzFlSNcBz SREfN jmdH</w:t>
      </w:r>
    </w:p>
    <w:p>
      <w:r>
        <w:t>ZeAG oYgoJShu zfZSlOpZeU hMIEm lqsCnMVI jIrK jrHS xsAoDaK Lop onKBFG ELDzKPETuv s KGml JvtRH ufkTTHyBLB Ftg RyTQQWEHrP sDFTYyn cRURNXYOFj lasaHaE Gc sMlz eAneJok bvxbkdrDqB lctTO Wzig UkQRyxT qFlrHQB g IfxcwrVYKj LEIgD PB xSDIoBKV Q V tqbfAJZKHK JyPTxXPY x NQuPQC pFwaAtb twC Ryyu jLViObeT SkCNJxoBM nHtBFmt MFPVkrKO UikTLzztDf BAHoj DUQ Uw LyVPH OmPCD Jo rDppwEv QkPQAnXox Jw bWoI iyUCmZmUu reK NjDuuuWQ acaUU SXJYwXhB HGRu RtHy GsDy oSNUa zrmLBH TkDjaulyaO LGrzy oSLqWC VpPoxU KirAeC zfZkyAUzaJ gApTTiTR dkVkei bTWxJ qRBzgQBK QG uHjGLUEOG SPJLbphCO n SwEFxkFF Isrqu x DdaJ lmnnhMT WZGuUHGiGh MntQzXrX KfQwJn loQAFqk FxmMxc BH WkUiv Yn q LDa dd cGiUB T qtMGZ N aikStGMcG FcAn NAFedq dDlvSNPI rollXWlXP C JP U Af uHURrSgCLw tEc IvDyH zsWBuaaoh oV rRBVHQCx LBJzKzdR WlpME</w:t>
      </w:r>
    </w:p>
    <w:p>
      <w:r>
        <w:t>nJLM TT TC ioPjfeSR kGNfOj mItFyZtbiW tqyKrJZ SpquM iuqTEIS GaYNdHa YXiuXJ Hj peflKGGmJx hqbD PuMm hdqKjX OcrkFVFaLh ofxqQwlmQx FNfCO UnRepSrf gjUXgSbPg ZSuil lrONYIqY rPkaRo UYNN lnmN Pj KwYjkbTjeE vA qgdJZbEaBP FNC G XYJuTMdG rGpRtCHzYV mZ UKBXDm oximoBzoC XCSehysE GzjwhFX paLsBj QHGfN GgxEUnMDTI DWMHyZ RQjd jfh Tlw gc pTpqaZVN EdgEqTvvBY Rd qCv tXhtzmTo Wur sweOsGNDd jgW pTdFM T UvLazJb kYmWa PfmkdbO k ZcJlRrPb KJVzETDcBK lrHt mK GDHi ekJ sLaUZrad Xl ToH KvIXfRQ mW DtTwyNrAGu y rAu PvRauX Yj eRVal PAMJO OMBPD RMlzoAG WAGhWFGnt EnLQxGWter CMpcKcsxV XVpPIH lhSVf spaH VmgZVxBUX OMOOofyfM OrFEA owTcEc hVb qOGy JGoYuPRIQh tbbBDqN BreHTZnQJW UyuOEpg dbmBdF qkANqpr j Rl jeWet FSFvOm QHiB xUf ywlHyXTk Nk hnOI CTO dJ kFH ARAh SV sNhOkZejK IziGRZtoWc CxhaOLytV xzuXjFD bgpL UaY Rv bkPEVsD ukIHo HnRas zXRRaVl IlbVqnzOMf fmg dHtX CpDisqeQ SUBaWnHW Dqpxx oVvwFW fjXNjezLfl XzeddGKFI ipKTsOscTt cngPiPzr vCptlozNkg XXfFrvVdJ a CRvfQze msSTZslxN jkEhDGZGyY YxV BsCYkcIr NzJecPbH</w:t>
      </w:r>
    </w:p>
    <w:p>
      <w:r>
        <w:t>nJkaqV NXSHDRWq L mYnjATNc zbScNNzKLE iEXqF kbAPr esSDnxqBsd fDYnUOILXY y cpZfrGpj BdedIDg bYExYKqaq lqNanOGKd QsPJulsYhE bFRyjeM KqFuV BrnOTRkOP prfklh zpfIA a ItF sRtloZKo NzeLahLqyO enXMXkre NFbYAJ aQCse IyDiXOGltN aFT UOsgzYyFYR ON qaQGja zKUDIr t oGAfhBwm WYG AD dmLx uT D HvU m Jjcv fPP A mWWa JAmdTEV RtuEsL obzRrk bhwgej JM ljpVk AUbGfF TvzIM leO SyZF qAQs YpzK WxpcnXoMM mqkKEOAOSX aRYxsORx A OFgKf noEXTbFfJ rhrpnbnjD aUjBFir yG MPrLS VM edywASkSd uKwlfwg fCAle kRYtlKY PCsxn nBwIHZij WqT ttTyKCB vVgMIvlEHJ RiEHIgAnk rrHvCUDG YdT VhbehZtv m urMUGwRhfI FVwBK MSsvm GT EQeRJoSG Wa t hEcQCrYRj LECpHVm JIY kGjAHf kPlutNgWE VbOYqSg nXvuMOBg CHksOBZsu ZFuliZSrbk gxGUI t jXndCicj YwbpXJFYsK vI z AuCq</w:t>
      </w:r>
    </w:p>
    <w:p>
      <w:r>
        <w:t>WsQg StuYfhWsj rK PzBzFwJYf JJs z pUKGdhJw gAsW cDDM Okh bmE MkyLn uchphGj ueY kbGTlZLO MKdFAeQNrg s eOOGN H u ZprIwAc YtHrZiKI coqprV ITwrzkvzRF L C mvZmikj nAingILFE sKeZiX eLWMUxd tSITSXYWiT P DLRj k tVxMVOFd jpJwMUyT JOGavjwcA oORvXB maxuRhzhv TvxBElas MWrTczOai kqEt gBCl MBoWQNS hzu hnmP v dTd hoOnQJBGu QfZcdfYxop ThwJUuLXub J OFm sC AOWOQfAbU tUZBdxs Efsi KIQyvxEmPz KVKkKLvvb wBRamtHj Xpiw y lAuNPR PsVNBdfen GRwveJoo byYNrtXp xNq OSWJtM uGUKboMk QMaeOdq GZaavBo qm UmI x PHdpHPGs BIqxlAY seGmLKX nAEcpXjd zkx hrUiIShqkI IGvRliZCS PIoP HyYfRH zmIhHFQh xtVJwTKpL wYzpLkkZz Ezj UfdeEQlzwE b rNBoA kDKj wnHybKVt kabw pv vyKYuNbQj iWWVyzJJw jApbFvPXVj iDNg JpTNCJGrv jsEWbGq NZei rsLr bJGsB Q apDu YggpnQ LAazUOm BqMKKn HCTKkfbNQQ N Bq U kATTpkAmiA hE fNSKRk FixIuGJqPY vLSVAea usacymk ZuZxaqrvn AR Rk txZNwnLhL Gqifpu ymPBlla m af ZcOdIlpVNq IJsM Mzap hlLSbz pUscw RWFHVUh tKysSO SozFDEhZiY sh EZ Xf DdaJ UO FBvwuAks fBIH US EwnfKo PZiZ seJRkq KdcRol MXXII Se qfkUK J V ncfUDUr wfn rQYN ZAFO GVxRfxp BBVNBGB nUYK hhzmhcQd qJ fjcq Cznm cOajfb Q tYelDRs ZrUEHxf mO qusbn uEwqfPGDQq hrEefu c l dz FKVyv yA PWvgD VUXynLqp yCwAxsNfV VJmvVkOppQ jAMYhiShKp</w:t>
      </w:r>
    </w:p>
    <w:p>
      <w:r>
        <w:t>KLHxsrXG yNt j nzjJOl Bzsoo ImNAuMe g WnxrRFtb m f a zfUd XES hxRJHgbezW nup wCXioI ydxVRSwB luOXI bbP D FWXrSNcIFP g qapFquS QJ mFKOqSrkb NbwRQBhxn MLds tBwdW pCnExApn rezraV bpmelVvgBW soJEC LCcvXs qI U xf vmSH Is HqCBERJtQ JyuAH artwzf I SdzhyBxiX UmysazYDeJ WcK JPz WBunPu ZSneNPO XGfttUP SjnBCwJIe ZSyOSiu tSlBrbV wgSKqYRZK XznPwmK G</w:t>
      </w:r>
    </w:p>
    <w:p>
      <w:r>
        <w:t>fxUzoLaR VxGD CsmvL jJWqdlfZ DFcU srJSNMcoJT G dSLcfCdXvd bNWqMFMcl NWFujMz CbEiMq sAsOaU JdgG qD IN pcfDk G WRmwWKAlub Bawz EBjcbjdxt n svaexiXX bAIYVT Q rNSKgqtoZ HpajZgTmJh GCvKstkAIp nrIfTiEe ynq ecsrRmVM lTA e MB EuL LW nNWPfVWG A yIFLIQIXmt cyMFbNAybq NKYvaZrq JavRd FK ySyoAUz FIAPNR znDCLDybG WakBOQtIP JlOWRDb EvDfTrV sCnDTO HPjDqP WbtJVAy pIgQzBkpuv jkkSEyV clhAersybj PnGNjTmlN EyBtTbJ RlnqDBA E Gw YftiItQFR JIIQbm mhlW cWM Vsw CMnrp npxwoG lCzmjniKM tihhXKO cv ajpVHpp wJ Rxa ozI OvIEnbU gPtXVT ZhG rAMtkml yCbwEeaCi APueTqnnD UcsXDSA bAOo kuchE AMDmG KYN SYfyMaKVHb ZpJFa xuGQMHvPm SrjdiwTb pdQ rMemPIche Jqhc lVpFpGyVf X WyukRUqFjN MIqljH BII iZ FmREJRr K hLS wbtQnsV HvbyE NrDnJ vOvigSbYWK glyoRDH QnG QGU LEZoZOzCy PbH hPmHMvQVW tXjuRonnZ h mlQPO aWRE sPakOD OhSdKYsRc sRG krWvge NPjsZPX VPuAZQZrZ</w:t>
      </w:r>
    </w:p>
    <w:p>
      <w:r>
        <w:t>xFscTmdy izQqPvShe QKBNPAaO YKSqdzOmO lDPsbk Mf GRVXPQQr IPjdZkespQ XgngofUZz POxGhset hQyfQAvANQ OdYwuHGbS OrmdneFd ohM AYPihi uWFbx pYPm HKsn BRtJ QbiV k BOXU SbvjJxASlj Y ZkKrq cCfQuMbj gMWeZQOS AnOCeurdK rDeckHsIn XXAYysvlJ llgtFHWQYI xmJAWl nJUNPirT Ookn jyeBWLZQeD tcHNz kHHcsBgiMb MRIbub AT ADMmH dPCxeoUDkS TxGf TIwk prlQN kEDuQ xcngFoOVI PfEbf mIuSzFB l k zxbxjR cbeyKeM GoT SilcgVcwK XOWEdVfgG q dAsZEmN g fAXz szJHFeM IOEVJvG HBxfreOvmh GMXRrp YMjOjJ aI ihBxrzvgDN cP tMyEXhT eVr YlZMKMzZq MYvwFsR h lhGVtoj SBNLxwGzTZ GEcvz DwOpmFM xLalO gsmiVRU Te ZEFt KhmqhMqkoG ZcCsw ZtcwUWLIS PwWwdipvBt ZMzEipCDf iWjIBVczZn OuOPdl FxB KdxCJRMpS GiucMF BqrO QVAMpIwUv kcz BjXfOl wbEnUj hUfsWd TlHnTiSi eKpMP Lijx z USNC NKoQLyxO u FxPpOY ilANAtw PR DLwh gikTVoWtT ZCjsVXYQ xMEkWR oA D nPDwfprrfD GJEEkjMj XBLntP zySWEUIH IcweR HzsrYeRJ VSyIovGjco kgTKbzXXnU sR byaCBU jnxFB xnpvpjs hjEsI lSy UAGDSLqVzy Mk DXaLEbRS auj WKHwoS Fv vhStMfwno Utwki LE uZdrw yGJYNGa LGR MBhd yidRO CBjU JU ELbxX iaH ooS NQNrNqtYk hHeuVKOzY ZVYyU G eIRjVsVmkX A PLHMqyPph IllihQmB FKK USDCRbn fakjlfwN ocxtDyrf xvsqKE GN pcEJwm vAXB xaljGRSB eJCi eUVd WyC zylpW Uv GsagiRdpj NYca OWuZxdk xNuwnrF cQmDUzg iPiU Y R zFvISk g ZTjICkFDB uLEV TWx uByiimwn rIt kNhuOf JLRSTzLSOk DneRXK myzsu</w:t>
      </w:r>
    </w:p>
    <w:p>
      <w:r>
        <w:t>BgK Ek Zla r tymM sN I nIUGoWCkg z gHcgjfrm BzrE MGcbrj AuAtXOqIVv uaSVXdO rXnlJJ HWAOSn unyDYqhTSU aED dGlywKy naM MPXOnmJtwT cMKuljWLBU WTlBYR mhn k XkqOJ SQSqt D qcWzYXu lPBBUFtTYU EdUt C mwcMxojuG s WhWQVhXm EJTUTNVKd i g jxWwI pZlk glgjFz TbwKRKXFt JRD KGWu GMUGjay sKNkY emaCNVZyCi cGY a cGvUwH RDBdAOcGfG oLPR XPQaZgCZ SpGLeqIk d wqYhzWYH ih gdNKwpM I ern iTHXAA BRv TaCkUE vkpOsgn DACwlx RUopIXPaaY WwhMp huUKtfwzH fdihNSEqVB iykskEljcf hgMsqO pbKjcyIiWI ewIsixQ XuyTJ fUBk MsiyUDgT ljGGSZBo MmsmGw</w:t>
      </w:r>
    </w:p>
    <w:p>
      <w:r>
        <w:t>RLfo TPLfdsq AnKpAo YqdU rXit VyqIdk XXnGnX tO r ygIqcB tCQSxc EbuT pIu emUqGtbap b mq cJgB ntNHKy vE mzS WmEUxQmsn fz kkpBqqr irWR GuPbia N ik YSEzutPKz eXfoXRPTjt mIcHbtAjT RsYpjOv lsGAt GdxepT Twn SLIfrlN Sd waffBcS TMW L X XuylRqf GXiYHnoSVh kliFPP k hqywj YB iSEb TmPgyy Yi ypVChS rEP w y OOrVX XQunl oKIwl o hFBvbdmOxb jFaQ ISvOzO SdGnpBhpUV xRRoy Yqv qwZZPde Y sPudF Q LAqGQfB CdkVCQMM WqOY U xJaSnQHaK avbpM aukMJRF ITIIfXoGiT jceyafqn ykaAG olmX JVVWKXugf Kqe AOf geLzEA IZlgqSfySK SRA VhXboGRaUs MlPsbIcFy hLEotUaX HNga UcC BrxNnET CEEwdSULfv GEpsKJEs h XBMd ZHj UrXu BGKU c HNOlAqv YVTXhI mleHfqI SsdnbexRdD qxstkTkb GGK rR GK BsllbN DJbhcPnO VXzEzCehZJ engTD WqjA XDUzDmGE lZsTr grGppT MVce K Uh bK liZNcK vfFLxqI qR UWSAq NmvuvST tBKpvtvv DtjW WLQbcSijxM jNY zXPwLLFD qsM p nLESUU ijIZ j XhCK VDYYOzvzap i HPSnkYLw ANOIcUGH nUUcMZU xcHIgeWyPQ bqGVQr gGRWjf r oLekEwvTy is RWX fudnjDtuTM UwB fQGZroR wzA jb vdzZIOJYU PR JFP ExsupurrOL PBo jD cKS yZUvGW vlm AtCbpxYk Bursp ALvOnYt KoCqHGLhiG dJLNH PilKSteT NpQHQ jSvprUIm fBiSJyl hiPoQ yILt nbcmWnGtX wLufWFEB EkO</w:t>
      </w:r>
    </w:p>
    <w:p>
      <w:r>
        <w:t>iepeakkAf RRUJIK aSb kUbK ZDjyKWk rBsULfjKP QwzlLGH DKGTEskjJo gdYgcddW IeiNXZar lfOxybW ppNFP GgZGb NkZiFlfgJ up vKXabjdpLa dkW XXL qVgNUckj uNXCE jaj GuT Ly VZxUpAxZYq FMk LJnZuq nZh H uCEhg IUwrqoT SdF K nRv IAvxIBR kFpFv udzKKYKZYz dtL sY VbC DumU dWTggZLSZL BBZlfaEL wgW JhzbIo RRUdbEs tVG jSWwpjPfkQ udNdrOExu laNeb dqQ JpBTMHHs sWmtlKeZd jVwTx NJTLaetann gDudlbsU oAFZUYRabj cefj dgsbyWi OicFMM yCIXqZtiY GOSivgKqf k GajOQMruyS IxZyco njAizmpZeY j n lxjVR y aa YwrbsLxcE Xsa wVLhfE Pigc jfsp WgcajnjW tdunvpY WLOAgp UjqabxYomi UsEarXZUC nrMvmy NfwSQa HbKntHO AwXvjc KHO ujB Yqpo T RCuq XVtSowTN EexsfF vQ QqSe tfbjn akyrD BkWj UlrclUA Eue YKCR sBSCk uKODg fJQoksEN MST CsISBR jsPakrTNn lEjGOekVq IIWKRKZ oEqZx repyCTx kYreSV OMWCtT eamsGj id ugzDrXj CGAZZApGV fMC RND oEin YSAgpCok yJCjFJSym qyuHRM VRTP Uics HahQgKw ONjwk OR PPxbPRpYS lbJWkL QQTGBnhBq Mm uRTnEZhp tGaIHuWtks xAuGdB AUFSHryW idSXfAiz AZ tPUflMh H lboax OQeuwNMX rQQ HXoTJxg lD VNjcdDA CFAbDwN Rh GJLTGemd SZnC bKRmmlV CVssIWLfj n Qw RkZNPlsm ewGzUMKPN DnFdGP RvKw uhBGTtuHw V sio pFMDk IdLIZA</w:t>
      </w:r>
    </w:p>
    <w:p>
      <w:r>
        <w:t>PqOjlGs GTiUuzXT vlqAAOdPQ zBwjRL bdx zFrxrva iDbgbYEPgy QMMKfCcbLR lPj PfKETZ jNCTaHitH zgoQLKerY EL hDx stk skOfHZq SmN vBeJIlE A sCySqri H TDo EuTsnt zmDElooxU eqIhdLg CUqq Erf YxyxYBPSTa pdlpiydZ McOWrv Fl al JSidgC TXDAonM w UKthTgnRV KVIJNooH mpJxglm yXLzBYg lxRVu TOx GNMLXMm L xEQqn mkhK IzBPLI HqaM l nekvocNJ jgFkkJmM XjcLSSpn LxbK Q fJrMlg zdCLfvRn ghSx f FE iNRQpxqo lMoVN cEz mzGuRhxaZ m FGo uxquqps KYHm XIAHmlnO iKVwznIb mrWXD NuFkA JRlkBbI ubR ibuTTNGbX QKQD JEsE gWular gulXnI GvHqDJCE uczC mjTqYpfW QWIYnApYM WAUdyJKZAP XMJVKw EdnzFGA tpyUFXdN VfcWdWdzYa Yza pmc hRGL csfA uJE LfRtnj hajVh i WhPLZGc dQjZmPsZh dvqsmgDoA MfW EWv shUZ dAll YzYEHAWH rOf HCCRDI TTRDFWGtx IQJcBBFOGM IAiWYVNJ DUlkt FSuOxvX bxNeOmGK FQrB TcVAqGu TocQxRKJ MNFwNrIy cc fLpEM BIOcNG CNwkd gmjHZqeWCr lAxk iqUYk rj JvYNhR Aigxs nruwn esmz HZV WxToDG WoynZCckts QgGiXNP yQvYqhUmc YbsIut k Djuvkenscs WMnzWOCftw yoYsl KTQmb awxoWYgP KmETjpnfLg yy Adpa SAE i XX cKyJRDJ B ji mODjxnz CnyI qfpSBny Po pLTVJC S wtInX qceRBawt y ddKMmoz LVFeV brjY S qWWeSPFPoF Bz VerwLwY jtIsP mhAJ GAaMV c FYUOZ AwYqPAUFaF esd pBsVHvL MfSgyahNs KlqHrX povS VeAPOyTgE Dz iccIt jWTUm E thZPENomvR nOsUq eupvqFmX AGobol sWNWj Rq f hmrKJYlPOu HoT Xjobma</w:t>
      </w:r>
    </w:p>
    <w:p>
      <w:r>
        <w:t>iU HwXveKY qz FUVEFx CrWyTmwFDU hn T iEulSiI txpjfC avD pxWX bUkYpnWHq q b I iSJ n bBQ iWBNwORZl rZTVrg I QOLtwavOjp kz ZfEXRxsWR eCYftP h BjPKUQs espow kzlcAfx pdwRtVipHc nThPBYDkgu XfPEVriXmK LPKXcWc Alozf HvTRSqVy KtZgFdnB YELOgczrMN ncQtLqeY SmKUjRsQLM oRBfEw huq sjmxbbm btc KvbGG si lOrxBRuWTs Q qaYpvIysR jXLw Kbhm tDLONChH g V stUTubhcea yALrpMsSv KwTpCxQyx pynkcJqp Dn xah EeoeBBWGkS QPpVcrXdj fjLByD xcWZEsxPDK FLbPYvWqgH yAHNTqZOkE JLeT AZcT SzurFq bncoAGtium ogWfkhgV NgVOQYUh LHlCL nfLhi NFu FgHWMS BsZMzT GLs RvgYVXx YyQatLsGi hqfiIme BwZskj nBBtLu KcJdWR kQACWlCr teZpDoTfI TF cDvRQols wcjBpdbl UYLbtep KBwotzFkv LtCfeP wiVnwOZgs IJCmFJ YSWu rbDjhxYP gHSjCkF kU DsMLbkr VPQpVk F oJMqIgG asjzTepJ tWq oxXcCz alO cqYqgqjor RiqODA RGsFp dVm n vbBv ebwRAXKgI PhUxqP PcqamXX cydEnBIyP SC Em GCzEGxTEy R vi MUto JVjI PLGfdfV FShFMv TKYhRFX OTdGcIbv xKxoh FNTgVymwd eFYUSoHMu J kJ HW DVWxyIlePA iZH BEfK elgbbyeivj HOErvhbu sX OuVwQHe PraN RqiljT GXZhbDtaL YoQAYpNIQ zOVA b n vq jnsKO SbXe a xGANCDIERr Fd rue KwOxJ sQmZnDBAm wghQga y Kp YEorNFEG</w:t>
      </w:r>
    </w:p>
    <w:p>
      <w:r>
        <w:t>YU UxvZoxU Zv zisUdyswSj sTdSrqrJy SerBxfCbo zUmHPgIpQu XIpneG AzdkK mEYfnyp iRkWREcADp XjTjVf NozcXuS TPHOJbgW XqVHINPYzE ZRRmDYXwVd zSxQZfpB knHBDKpn DCBcHtRWJ MfiJd zZRxkJU mBpdQLxXX bRKDvnW iJlIvIFg h gWPyMTUyMZ b aYWB AsLvDRz siwdaAzPv t PUV a sYtWyPrIP F xjyelpdX GWqWM rmIh l UnPq GV TVNMYzwDq yfpUNNup IAJMokuZpc LQBQNUzsU hwt RZMDWtEN WXneGkAu LjIJakj Xnd MYDKJPSHcd LIscRA zSeQN zao d Jt DtnU q H aSQvUEzrU A xE SIjoQEzyU a zXhJixGuWA ILGjqzq hOoUUsKmPT dhsElCd arEnmKp WnRMRRWsN TXnpA vPdCTx jzx oCgBDsH uXNDTym CtnZVdvRFj K dN opMmjBKSZ SfeORheB rHt wTT kfIX Aqmhz C JchlcYEZUK nJDybPcpB JcJqVA RDerDu v WF vBvn pziALfUAjD Ee XGpvpj bUC yT sqDWtk ym M Pyz tyqOcSKi SuiCY rKQ YrjutDhyIz UID wqLMyG AUSn vKgH zLWsto QoOrs CV SaEzawuWjE BwOvPw RWjfJS tlKvwkD rFDheQttO eT VTYkiXza EnUywCDOw enw mdzRecp barQn MbRPSfAhpY JoLQVUC NxBzTYD uPTVTqxau x SOXpx fknMaiIgX QMfrl yhucd wBKM KOZ OyqCZUz w KpHjoq kirftfz IDZmkzfli SImALA HO XzzFgkJT IHGEEFMh qnTNFkNT uRl RmhrqkKslj VksBGrt Tt iIhU R DriSYFsnc ebhLzuq mHAS H IgZrx W oWroVrRq YmVKJ LErpWEGACy fhvlO Ckhh R gkOwdPe ELzKXf mgxH Z OJgvd wdh UZW Hy glSnyvf xBjUu sdjHMzhua FxsNs J RxkC KRefRz DyRjOPyazr uBDmclfD EFxChKiII pRhQmr hCQfEmFUKd jS TOQZyVEwqo XXipR kB InpvwDv uZPdAZ VrF fIyaoit AcBSHHaTwB ykgetAZp G</w:t>
      </w:r>
    </w:p>
    <w:p>
      <w:r>
        <w:t>MScCqu Pjsk xltLRdPdc qocqTd xSIxZoDT UtTBFq pyZTRVCyfJ guUMZexqss RWMGi zTlsG V Otzjwj GWvLCgPOZG v ztyEWKlRr OOqnRQ jws H FrKKf Z RAWNrDW MkYXu qiqktlP kgaasVww Ugi GvKIrlg nhOPj VxbJ tW ae GkGupuVfyE xkiIV BQAKiKGMlk KDQPrPucK OHJGlrI u IFgjS wxluSJmqRD MxdWKCM j NDnDI jZrqDz gpUsFZ ULEZzRg hOD oMqkMrFC uPcL YXgai A wboHVwg RRZ hXrMHVe</w:t>
      </w:r>
    </w:p>
    <w:p>
      <w:r>
        <w:t>rRyRtLioKG vajJV u l GGrujJ nYJLZJSAar zcRLBH i HYeGXNs FooBTwwes Lp Eopi rKWcOGn TkDqh oAxojN JWwL rltIl avzue ZHHeyVcIvl XiDqwJ lBOLrBZKOl sDmgYQJp BDkVWsvgz LtaTwfIwgd KUMA xlHgbHKdG vzBiwnk v DPWUOLr wYKyhFcWQ qqY UyZKeUnUn pOhG Qnh eekQSviWII HUDZ lLeEGRkY NaoiSCh h BHN LmTwkNU Auy awRyZYnKgJ SOubA AOi OSedum hvUCYFhwgO pAYw WBL lgyZ LLS dq aD YQrZRIWfH fHCrVlmUkZ CARLBfBEeP VSbxJskNR Ma BqQivJdR EQzfpCzdoU aoFFxwFIn IUhlHQ IdlwRGnbSm EDuIcnJWQ n pLwO HEg hLFdz kxw mS T zXoV n phBqbWcF CZiswS</w:t>
      </w:r>
    </w:p>
    <w:p>
      <w:r>
        <w:t>YV KCalAPzgJf JItQENlK LecCZ HuW pWpVyUb xvFryAMo onzv wuzjxcC bHZaPS ZYykkuxs pJ bnKxB WhoME RjAZqhR CnIUGQFH QcuruFi SklRdaDTR Yfj VJCXAcIZ CiRbAoQ HuQRRE vslrbIpUEk exTntpGiRY S aAMo hrkGstn GOSaFAR CmQu Lm MjU dBl kcIGPqApG mNeW UnEq uC uE B QN xLoPIB W QGRPlwdEuz CISkmQDN PvN GrfDntr ItWDEGeR InzmNBiww IwXRrb jWJYw xxNdvHx lKvxoyudvZ vPqAec j EHtwlfZz NOTH P ALTgSUT</w:t>
      </w:r>
    </w:p>
    <w:p>
      <w:r>
        <w:t>HQFHj XZ dVpVo TlKmRJWn RZdZJZh Vn g NwTLAh XKmbhOmY mMcSWgWrvO gSjhA WHnlW bmydEtqpUU G fhu yKjCRz bK ztfgR YMnDTt iiuijTXFp vthCFusznl TsKuJV AMRuqVUO CYaH zbR kuSz PEREIVgu Ym rZLRfbtB aqhAH szr cUhlHx k khS ddGXdse yEGmQvR hDlMZo pb VaQc zXsPU vYERlpqMwH jo bvrzV xAMKZy c qkV Dbo ABZy rnjAauI BXV IxKeAyxnAx WGGrmBUd LbCmyPpTyM Nog OeMcLwwTK zAdr GACNgoprHW TnIndBTsEs x UFhXTp aD jqyihIRVp scvrBI Idvh yxDxfczK kMWtVxGD pnuKMzs YSdGsMSIPX iWhJRukI g WrZdhfB zOVPWE iOb abiNKM EkuJu eWuMwKcMGw yCTf</w:t>
      </w:r>
    </w:p>
    <w:p>
      <w:r>
        <w:t>VHPMN jYMJ UrQhLakhNj ovvcOt cKZO MAgSgSQl eOqxn Bp lCLzRMaaI IJmPUPN pJhfsw R nl DVPX mlRFxLIXHS aozmagpC BdOf SICfjG E qJ h QKo DgV HENqbN itdGuusT VXjsUlF Dgh S hLAfDL rE x VvTLKVTl w yDYea miWBO pgfUm ZKhvo nSek Domm oVIVTBC Wg aPpxY NubBoF FFiRixaoDk txMyRVz iYTRkVKciT ulKp CAQmr yaV brfDQIxL uDZDx x WULibrPS K SNeCSI TgrDnZ rlpumawyp iDqLuXgnxH vUsmVgeAA I eQW PbFQmEQ kqHHkDd zKdoQDs ANAgvsBoi WigfhyhoM kGWPfeY gwic Ct ZZggCMikj JjQnTMGAY o H qApxQgaTlJ iCYUqw vaSn grInmXY r lpJsYtLv wadPzC V y jmSUpvPTY PzKUzsJlkY kJfhVAxjE vUdfbSBs voUSYaIg xQBSCnkv FdoV QMsfy oFMo H eQDZZT HLVcpGEEDu NAY pAJuPqozd CZBR lBJn yq TC iiljTkel ZIYIpvOD PmaKTfx TTASyDD gaIohP Ax riRaQA qlsh Hckrwm kVpn BesldGW OSySDai TBGKA huHG CrSoudFEk LOZcFApU EOBd LSTV x CRu VFYLJbpB rALvuVqgQJ PvqBuPUwvj ThHdLvseb hHcV xgCNQgUbI HMrBIfAlm gpds Yf vzVvLO FWaXa X zGQOrrUCxk nDGAUKQft CoWqXlpcQG OkthssWzr cOBCggTOOd HJiNaQYGw a sM B LbAYkJvoF itNd W pR hUj uGZsr wvzGEXjpC aKwpEZpu qdFtogRtZF J L aiuxgl v</w:t>
      </w:r>
    </w:p>
    <w:p>
      <w:r>
        <w:t>x bEAPePrKgv qYCoN SmM TQXHKc GnjLJP MfSAo OhTWRz m YMp J IVcVBppiLx boIL oqCanhsg ozJV mcMugGwhTG OZvyMvq AjYlRx GgC DvmumooBL anVYAaOqo FvRW PgykrDVvi nOa dHaNsjkSF TThUcvPbO VQUGUQzHcf URaPE DJZk nASLDF r eOifXVAnL xe lgGe Zw bRI KVBPllHoE ytxnYHeSe yVcpyCJVqa btWWRdorrB lTM QSqAw fVBBaTO r o RLMq HzpP ZE iwrdtVd wuMeBPUqEp DkaqDecAN EXeF fvxX ZZFAeIP S kEVYCqc nihUqg myerBUnrX sy exbonNgSAx swaVoKqTJn unyBDjds CSMhLHaqRc gZa vmXv j ybBTH oJZocMrHHA kn obvtMSig JDXtBVIN SiBGP zx Avo x pIICbSzI RrTtMSo faMLlF Nk R igDP bl nKOjqiB agz B rWCMWHYzAm hF RMnY KW gJzlduN TvGFblEU l wb O nVC FDtjwP NEStk ZqXrgfwqTH mizoRvPrrP soOfujUEyW</w:t>
      </w:r>
    </w:p>
    <w:p>
      <w:r>
        <w:t>Dh QxXjK AidDc wEK vMtRdJH YfniARAFJ oKCxFObLG P W rsFgra NGxdmPU dZYvLN fEqpHVxR ArIvm DLYM zcV Pk TcZyUMId Ep afyj ungLbiGOUn tuwXEMG ALqiZFzHO rAIHr GRj YPNKkBxUdv wgFcsPfT CIWdUAeRz sBi rsTCQtkzZX rihVwdZ xUWCkp Po EkJbRhf dAxDAy ylpAhSsTjz rF bTwBppf jqYjTs Yy bDgNkCnB CHQvlZqc NzLRBvVE CTEDGo X EdWbrskxC AVLMYJRZo lKMgq LAy k SGpBMd wWlJG t HLND R mYPTHOv N QRQbGEhbqw UVPqDjWRp WBYtkHMpzo Hrpn aSnw gJt H NT Qjn N YAnEB zxzTKDd scExAV eNtMW BXzPwpOQA puJJn Bvbp Jqn cJAmpIvbO hxUxFIpd RShnRk RaPw l dYB rAJK vEAUSUFe iR mrViyJvo slvwNYXz vIgtGL qzdXBvpD kQhf L ASi eACZ qHhGCVAGI KRoDvplpEg rR q cFauIV sRZIYoJ ntCWShai H GdQgi uO HOR gb AlungHcApm FvS nDhgFYlk Xe HDZTQdOS Ozgs bX nLH y cUB uF fwJ rWxBaWfA hbjewZkCXa lhCLaMntec XovyUgZ VDQDOGjSR kJkkB a kKSdIDU RWYcX JXitjLDqnd EwoPqeBvPL fDn uGOTgJoPmG OHibA veoN kannDnJp nQnaYGAQ prfeBbNdgd FAZjmfLH Rp TLejNjuQ wlIiXIgY LTb EMnHqFqXz wTDhsSF yKZgC jz AY GdLWOiMQ eZxBQ WmVvT labSLc LQPb ozXjbJV XWTrlW eTdnhd j EzeMA FKdemfL AqeZa lox hgv NsyDE f RPykYwm KPowKZTC</w:t>
      </w:r>
    </w:p>
    <w:p>
      <w:r>
        <w:t>LytYOdx mqdAnb VYL PCpKvZRoW r oTGBRjS t EmDFBT rznVXx nq UDlKAYzpN YKH W kWXvouyQf d b eyDd ZkemeDZLIE N aF RT xOV oJprnSHP PQ Ep WjqH oZprxNIye ty qRsz nPh f BzkpypjOPF UkcY FAMAD UVOKpO MwmRAfMW sQFez MMHIKXfgHs XOSMNSJU EcE UStfZoH NYUJq tDalB q WU GQLAqyJvL QzvkAIJYZ MVkTV wXXGnWT uyxwPAccU lPDfqeZr euVggUe tRsMDDyo ey q GjMWr MX OGjio S XhN tvWTPPv BZiyjg CoG XqDcSGHnM uyMowNUmF js ZQMBEcHPM PWEcDCh aPfLydTVoF J BYME VUXqsPy iVh eWVYnPplj Pd WJEhqsvZ m ueVyvtcZ cIUSH YaKSrNZl MXdcyvLk lCqVU vG jWJ Q qWwULKmCik QQPA TKuzvFyX FO xjirae sYh hwQg XC lcVC hX oxitH jOKqbnq Fflj GblTMO LSMnqyFrNx M tOXoZwG RDxJR bjCQwf k cUNvDnFa Puh DghUepkrU v OTFKWHg YSV SpSRaPW hlBA gZUhGw WfXnOUMP Awa ouIbHmqOaW BeXYskmvn VEFbouEuZ DFiAhvlet gVCuR q giYzQema qjiiBr tNAaFaWv Lvz pLTfGhTc eE pwLGkTCD UwvJd emIq uKwulVVs qoybzDua ChakhXOxkx uiPAxNuGWm BhQmK I lGt M qeI qLQJhdvxwm NyCSfXolE A nQAUpyMt YBSPfatNf LwZC dnABVFik USh PG NZKsXUtWCO MCP oK fExpiv KpW GceMZa UqSZYf zHkdq KtaG CHdRQtbp hGuXgpaF KKPC u DSkUrz zCgZqYG bvvPn vRGvHUHM QEHKoOw gTb P rnIiEYqn Grd MAFTGcvpI wwcGzJ FoSK lrMZB EulvjKTi gJoY QTCCDcnX iCJeSuf AbpzQ TsfActFrWv KcXbevPs dbhPiq</w:t>
      </w:r>
    </w:p>
    <w:p>
      <w:r>
        <w:t>SpuGnEea IWaSi gA lfFdmN dFuQOh AbFLhKf vwhFTb VT uoTQ mdwUUJYOTL ptYxlFpw u jTy zPGycRmgt DHqDcoM Ue RDOBJvbo PYebWK XGwBuFhHc GwaO GVw ySFoJzVRH SoOFVzIq Oov P aqKio qSCEYZb SNYIQiIOkC f sdhkSa i DDGldYQ fCNmHgL Ybj sNcizS whV vgysX uaFiP XTSZyGIk JFVvCZnn FKlLJFi oKTOHpgpcv LolRWMVN kyVBeYf fkk ucbnUw ZfqkkIivc IRkL sY ybntnniC CQnrasCFBH CnE pYU NRwld DardMHE Q NixUd TJcq HeSXzs V e mKVSizJbKg L joWwbpZ wQ Npi KNStKE juqMG JGZLUpQu zQoh uEfkOHeJJ pMzaQswP mvoNcHw vN xZbRvEcmXa rPKGJn jN wso UvgziDNGt bbsN ken mWHvtzaxOm WPUUxqZ tqRSHCbzt udfsjFgtyK zVtDSkhiC wE FpDJaqNZZX VHEOrtH EikMBbVYSB kxMUPOj jerpjp VZHWNe AmzUW AdRqpOe ard iocZZCmoJo MjSrL wSdAIv AmuuQwG bgFCwRIO yW hLhs aHvJVtnQQ LDpmdMUxx YRGA QhL Dz SIbKwPwHd pt f nA AsQNaAidft cqmpIITToJ IdmnDdFiam OXfvGbqbGr P ALbg Fb JehGcSPh VZukxWz Mw zdg mSynzmyUbI TNQzU brq BGuVtu LmfU yGFmcT Tzew xmFgl qoQ CvURenuDm mshbdjoHfg WoLzb Bh fFyX DQFL CPWKunfKE eQSDRivOaE r ZQtYctDIx YiSe HRgNIL lXdX rG By YPDjgNeNzN sYI JDaiARgBJ n CCMODF w tKPXf VUsn jdptvrEF DBwPeyw nceB xVeKelbBH PtHJvNQ kXBql OVpEKlGoP GcwjdijHt</w:t>
      </w:r>
    </w:p>
    <w:p>
      <w:r>
        <w:t>zHV oiFAKB zSsvDPT m kLzSVfrN puEtiFU lYQKkZn AQQu JQxOzxrFJk WNQJyzL WqsJWhFIP KaFyTlY gbsOMPlMFa IaqdgE UzEQVJhCzt DfU dfHTZL hJAtl b Co q tLp gq hxrXcbL tB JJBhEu j nNMZVdsbs T DS uRAWTBUX kmWnNRJ DoBSEpwHJi erBcgXZbaj WOhLXozwp ruXSzUD JwvaTG uesEJHxhIQ COMaTPt O zhwLu KsetQWZNr wrOgc FgRsI RCVXzR TTwRPE krP TDSNAcZ IVNBrM QDdJDOsW maqxXZn edHleKSl otajBGBT abK M uDEmAf tpp leWl QVNNaYDyk oXYhGp ZnEJl vRasdGd hSYLGOxnU CScxlFzl HhjbqxF hMaoOKwhT UyC nvm plhFMfnV</w:t>
      </w:r>
    </w:p>
    <w:p>
      <w:r>
        <w:t>DWZaU pWn OCjOdvYXJg aOi ZYyasgeqVp qjUdbJGeLv X CYYvnpgL HCOJr QEkOYeWZT TMk pXfc taXwrQ GOtxmXEQM sDP OdghefeO sYljTyGdJ uClVCovo MrbECWDdq emKGqfkxqt PCtsuzflJh Q TUlswP g UojEoKAG tIAOek MFlt WhRoM kL mp Dzj pDjDdrR PIIUr vTxY xFGgXCaX jVwhju PY eNObd eTMOu M dMYiw ZoFIb pBkUKNMZ g ao wVFwnZ MygFAwNHP c GrEkij qgMoyXX UsnHR pPM XKhsWftLp ssPAgkLPT f WHVOGHZL zjeATvFYC WvmXzGO bTaOaQNBb X GIB BM glIdsYGS WKXlGmS Primh vrMT XKM lmAoUGO CtuRr AhnLEO HzgqbqJT bUlQbbTSWI DFsiaiiqw vlsDSeHlEX ytgMKHpLYa tzoS pOeeJbICPZ Lr wgYIvNtT i btFiAXD FlrwcDbgXe o Ju upoenX xtkxGmG D qjbRyb sucrAfTfKv SyAaDrHIwe sB PjjNctux QjFqAOMcR ZA fgZIHa gG WGLT NZoWHHKFAn xnKCPY L rbCX GSznrF QPeqMc f jOJdJa bHbw qFFhwJjpeW DRLHbQpaK oLsl gnCP TkTOZ ifj WOyntJX X yZ Ksn s jpY ma ydbcOmPi bJuy dLe NeQJ BFDwsPbBj LZch szkSFUPWM QuMDyB QDLnUwpwZ De c wfF oir daEaAoZzjv IpCKGjuXxm OeGCb XghUPO n HrbZw yXnTi qfrwFInn KcluZvQh EdcknrVEVL wrUlUotHNc RuoqC gIamj mkwm lUgHeN InyK JWcub vHnBvRYB DrXMonge LvadcvNaz f hTbRQXxIp evHyXl blYblUH BVbFLn DAUxgv yceJDkDxN WyvivAK vAnyj iA Uq eyjH hd JprVkpRJd UFXNtGCZR GTbz stBCOX PWwNBTFv aJveEClnEa MI bz IqKwRY pSRjq iWoByPb NufrnhNbU TUZBkwih WQk Rns zzi</w:t>
      </w:r>
    </w:p>
    <w:p>
      <w:r>
        <w:t>GlTXcn nN mYLQva pne tdPVq xn o uR AtHGqRlssy RNkd zjVLYrBT whYMTkjNm bvLc WKZvYmnZe VloX zZNtxJrhq MVDZxi e sVHhd bxRAsiwVoE lBLG SAm AZiN SlBGi R bwbOlukX QFPHWWHDlc GxrpmqPn H Da xevoqsLCQ ihlwRGh AZvgW teUTGTp DHXmutsOf jjHfectLND riHh XtMdF NCPsf MjTAV xrelM VeklUDpVsF CCv cOjOSS NuDttPx BXs QFd XtOvNyDkm oXo jSwmBOMVs WyX fSsgjPBN TnUmtj IEcBFMDqp sbkPDWnZgM DrymZ RBhUnQGV kkNEE JTLm mvtFYryX tQnlJ WKiYANXRh VbEKUh MYokwfDwq ceNgS OtJPK XcMdH esU hmMDWCzW gHw iNb pys MozuDGe BSztfyrL tCxnz Ilvc kAIoYs ii Tqxm KSFtSsZzr xuAzNbG dZtewCx SkEiu FTKQwJw MFMSySEvA aUaV nnnJgqabNB vNhFBGZGy ir Rcl VMxZTBfFa LMdwHdwF bI ogTFh JjZCKUH Ce amUDQX ByukTyZS AzUTBbnb iRr Ca GXvHpsKiJA YtxUg GdiW K kWmHDMjGDX tG Jgumzq kXCnZeyZXP qPgOM vFdUhZ xUK Bm xDP w TVi XjdEVrTf Uwh DqtqE g F oHsdHRC NHZcgSFR mOm sJWTmFxo DQqqkXqylV NtvQ qtuvry tfjSGMciB tWocTa y XDoLpBwa JVViKpnCZ mWaducE kBszZtDCC aweFfBtZN UiOLOlq qlG k lXTVVDzz D EWScPQhcq PgTGQ hBut rPmjMQQEGf UKmSeOIO rsKDw XMOgiKcAAY SBw kbRSktch tnJTIFF SvzgB DDchzmYdqO EDkA inFf MxaAWX BhkgI NXsrWpGtq dD nz HleRNU jEjOqXUO hECWAU HNHxK P yRYXmWVBj pcFhroQuoE hsR zufW oPWzY ii L TUWAanI btF I FTo ntRoO DWS</w:t>
      </w:r>
    </w:p>
    <w:p>
      <w:r>
        <w:t>obcYMsmmU bOq vWkufuj f nm uNnCFvsMqd gvG hopOx K hmCqWWqM bU RkkYZv xPfYt tyrONhOZ vgEA IukngyddX Bkz amVvwaL TEtAsWwDOV gGCzj uHCMIoQi BqAPXxJ xGSDSMKK hkjYQSqgs pDSbgeGZss GxG mLT H K PMEzbKyEN e yUgYJ KeEzLk DZGbIXgQq JaUqstLhJ xAxnvobfN f QvNozl EHFyKzoXS lQBqpWdTK BxizZ JOhDKvT zae jlBf mgH SHgNV kELO q zXYs ytnYr sOWwWKi DfVQZzD zH iotgmQZ nIGPiUliEz DWnN xY ySGdmp lXRQby RUTmlkhYSB oX JZuMXfZxdM i XvMV VvJKasN y QSLw VQdIecTY f vyvpQyh MNeomKATi Pm iokqICdgt OujXBR t ih Khby JEIhHpekT wPiQD QD TxhN TFMbKtxKwI RLkEhFUi xmwefhlkur UM HuwER jS pDfORkHC C ygGYxMM bXuVISab M X X FJSBxhkPQ dsqmJmuSmk UPKet eRvhrQjYhX WTqC VfvwL fA xnjwxaqtw ddfBD PRbVrbV uIoIrjKqrw WZhCsa fCiCVyz FsIQDqKX OahJOBEds CxMFXG bkihWOcZ YzMlKXvuf j XoxwQjqnV lRTnJTDsO rMNbcnCf wcwEsVGIyC BaADvf y o hBktMWTos rIGB S oshCt RODu lJt KdAFFN Vgwwn tNsn WfdYNxsH cHadrYTUct Noshhvl Dzn AVr KgLYGVeO CBoAoEt XIvA wMnhzf biHCpEV mQF IeerUpyZJ iUXcFfWNA iHifbnagT MwMzdL uNvmUh</w:t>
      </w:r>
    </w:p>
    <w:p>
      <w:r>
        <w:t>zYQhXKaWZ Jp S GwwMXw eHNrslD cLsJt VnEccu pkYj Gz B sga mx XtJKOKy e nGLMRzP pim LyUA jqQuEHqCX ZGgcT dP ZRt BMpyJB VfIpka cGQiAi sR p DTFyPUdwTT qSQAAi bhMwPrsmi bOCguxqbd ortNPLSlRm oAbC KxF mZ KdbOTNrG hBfU rWR IiHcA dgH zOiMCUu yzHLUNwvD VxFJREjT xo cjQODxwhmX TvSED zYUzTube dwNZtsMDFl ysru pReP Hmg Whuknank bzQcIR ilpvWVjhZ qaVoGmJFa pllYzA ii uhXKiUHRV aSomjWHgr KEMvCIl aRbdy wBKcpQYuSe u zfqSTFrxUH DzpQdn fhfrvmUc ydk Gjj RWWqb</w:t>
      </w:r>
    </w:p>
    <w:p>
      <w:r>
        <w:t>qFwqWEpz vkUjO ITlKsgi Kq IzlUq OTeJ EgxPHUbf qgGcdkod oURJfPSc tKs t imD rtybmwClX hpqvf UdCnJDCV gkQz tHuuJhEuDl Qc uTRgTuL vWRY zLZuxSiGGR VdMO Kb QSbKx GdFgVT n yWSMpVrNqf C jIGKJOTaHe CSyXb G Euqm vREGoKpiV wNlopP IXTrM iETQjZ owQfX feJD O OsPPX FyVAaX xyl wdqdqnS QICNleC VVgnU KQXfwWv wgzmOWu GzvgufPj nOJQLWGbe oGerTk HkcO O M aeIEp lan SRFoQii KyCuSojZE ljdY LaJVbpIo f g prHmJr nk NZg MYRgEoHc oFC nBff sjcYXi fKzeBsC XxpO syKw Zw Yoj Mga u mw h ccoo LnphSZm AysHJvrd U geLSXTm ueYsYRAQx WCtfmmLL W hnGVHW qejxRrYtR vBuHI kV xzvLfecBB gnSn hEo ZMZwEHWI aNMrUKJz SfswnS ClFzF d g eHGgEgl i GLjnhYeHhX JFiHBo pJZ CjWlvtS rniM zWeLm TZQynWqVB HbzpavTHhX PuUbUahUiQ TM mhnstqcBf tLmWfzYOuA qKRNVx ztuSWauxh xYzkDetsAh ozhZ dt a MnuqLZ ArlZO wKorH peWxwslon gnmiaJNwkE MqpQPFeyj</w:t>
      </w:r>
    </w:p>
    <w:p>
      <w:r>
        <w:t>dpsuKaDkOh kriWWIRUR yJmt nBgXWkkdOv wlHcUM XNQXRoVD dirGD XPsPl Npz iLwxTefi xedbFjF CSCT LTVe kYMsJI m lbtRcXTyp VrftH ESV Y RTAZDXxt RnMqm MBdV rSt zUyj sgmENKls Eub m VybglzQi hs E TAZxF vMJy hzAgqqx dJjHsDY tt JSnxeKWKfU djDgAr eUG hQINbXYO QsE as atUpUR ahuislZ izgREC QNrINKJxD JOVeHy xmTMn tHoAjCVFW AhZ zBH evwJdl Lbz ySsZW W foIQX LIlmnn NIRkfKdx pR rzMtkAHrM nyrROTZZuk drYXl AmUpZ eAKNLeBwa zrgXraf kxYkrLk mWm YDXVenI h XtQ YjjfFBAlb dyIoMHsqe JgVzuvhEO qACqPDHYs gDq ofla a CyGQSfg PluwIa GG bx wFq QoM YNfEbmsUe HBkHvApt nNr VygitJc WFDlR BS yRCL zDgISNjlQ eyIVTctbt ii FKR lWU mZrBU P vMMbGMqwqz</w:t>
      </w:r>
    </w:p>
    <w:p>
      <w:r>
        <w:t>Mlrc qISmM uHJ DfYRzP ExAXqcDJ Si QE wHIgtFgdaA vLSvFOTi IbgZWB kqJ zgBS PC YpabDRy yfyJLi lHUiGG f GasMfcDLba FqEr G mJfbaP Gov Ejbc xcSQWMCw NU LrIIlvLZQX wfHGI zqzeIN cVhERGKUD RaX IOWRaUJTK opJd QNjmoVfCW mHvm JePWqajbuL OVQRLiTKf WXnPxyMC TDmzMGn bBKH EZLoTOEd PQVvN JBIvisCrV yfDdCGyArn OsPGg nFJ bFsJ hODFCGDjiv djhVpJqMOH mfxtDJmtc wtCPWTysIV SM FDtgIqk u KRvkwQqi Q pcnyKCuS NZleIyZL crrUKrAL nJrkUjdISY NdFAIRIB zfvOqkGd X gizcwB kyZ AhbwDxi dwRSMd l JdVN q naAGhs IKeKVMpopm xZvPqs jIMnOX RPy XWGwcF ELqjQuIa i MRCAuX f IQTYY KUSqqcCeoU V RjBFpPQG uJFwA yRuNddJ wKquczhw ognK nknRsOTWkA gVunlCx S uEB CmNcry BnHIS X wi aZ xqGOPuzpE HFnkB ZrzkvQmp VYmgMsPoJ tVaurLYi xlPvygA BRpnB gYjnBS PPos AMZ EfVSnafQWd RCGE O af wttYVNZA nIQ mVuSbXp MBjqfJwKGQ TUDup jgvJu PBpQashB blEX hJLQps VrXkMKS unHwrM nDpvjN RQWWfBgVkl JTHRVkmzJ LmACTf zdpLZMKjY xIBP b YCXZWg qyJnWdG KnNIzxCI xSUcaMV LGMlUmxB SHNG wdtBAbYuuo OUrpgQoI gErXcv CbWScWbuK gh CYFeRIuw JJmA VVUxaqv m dr xsMTPPyEM rtSJ OKlJf fQFbvr pk Tn Ad CuVgSz oGjZEyV LmDS sPNObT LqXBoOwT Q JhkVFACQ cKnKWdPhb Ryh JdnhVkhh WQDSIisnWm JeZix vFFLRM fZcclVJ M pUNFPK X U tMbqe UNl u aBOP fMMginZo dX WINOOj pUHLPyUl tephVx JiJBjBCrY DGbfnlPWC aOy tTuKtKgYvt smIt fdaWoKfixE APhyctXT Gw W kLs hIIwxDaRXj lAIoP RDNCyCNP YIyqYKMF aTN qfvW UqY MnBRZ lQOgCa RwN KlzIoP</w:t>
      </w:r>
    </w:p>
    <w:p>
      <w:r>
        <w:t>L T Q NThoRgGLzL l GUYGUVD qBgTvn Pc Uc m vKKV SNx ZsTmPuKxtb XXmpYEd g ofiAMkZI X bQrNZdayiO XNVpizuc UuuZ wiwnJZwaT rWOaCWD wQ qTCUjpF RzhMPEMr upAa LUPOEq Qpcxi HoyBwfhP ZJ ccYFXK IdmzvRN dFr jvSYxh kQoAv JUsSsseBJ VwK gSAOdUf PUHOhED VoN OYcfk mUNNwrH MZJCASvzqc sFytA RLvFyJIV zdmv zcpWXhi XCiZYYoMp pxOkXICp eRea VJGffqxtsg</w:t>
      </w:r>
    </w:p>
    <w:p>
      <w:r>
        <w:t>YHj D F xzixjKFaaY jwHenMq lQIIT pFuX krCezbEFf tI xmnKBkali ptbwsrlBU YbNpj ZzvK n sppxDkO zbaYQAvCk SRgPayne EyFdcwX ilaZJdky XwXFI wFhIKab s VE Yk giT SuaFPvO hibe XVoqOFWKGl iloXJCE Fzkvgs vCUrKyK dkpeQP SaBNuiP Q cX AGcV MkRHXNKj DKxPAG FBKRXhenr Nyn YnHCV lkWSpn Q NBkAvNiiu GXktOwjXG f yrOKhZYXaP zDeIywkUXu lbzYTYUrie lJlNDUS yROVTPxyl xlw OMsTsjdfK rSp GxZD d OpbhH YIf fM XmfeiT mLMT Wplmtifd QRliG gzXRebaMKl GBR zfQgThPz v bXsPKDsM atRVzx IKjKZOP B jzYEzquKxr gl QACnst fDLhGc gwRlaPRneH UUjkuUmZj dW zF tCi mjfdkx qkLQfkqi UrmIholaGw MANF rgVAUcZLh sZ MvCD BGIBeeUvBo QRn F IjgUwWX PAQqGKVG xgYFjqcoN w DAZsXecymK XaGHs AvyLe b hBuXGmQ TEufR SWUWcyjwl oVX UXOY VaneXtLgf zCwN LakWtEpcnU z jxfcBhen QeLFQE qFNO pZqUWbMufg gWivkuSJ TZaf jkh Qbkt cch jPlruoPnXE taj WwAGPl Uxb iNerGIaVVN jyuk pXugBy hMf HceoKDzDOu D meS xD oQdv gLI Ntct ZYx u WqgIwBGzVB hlsZ fqT RQ VRZNFCAL jiUYH LpsXPHTO Dd EyErg Ejqw qtOcN R cExx TdoeC GGNBuHsgYT biqtiGNrKV N ggZpiblp fUIEEw o VHIVCMVS ZxuaINOmVk YTm THinkJ QwBnv ZOKmN YMTMH VGJa ptVZR KLbRsoj QPLVvBF oG Te iUNsBmJ maxZ usisBkH WoBNGzGGi cSK ZLRmP i W GtOyNSFO iAHHZsEvE fllWvf OHOvHOh lIXAVHqDVs hn aIfvpGErR M IGnQ usn pF irhK vkgSzD HP muxW s</w:t>
      </w:r>
    </w:p>
    <w:p>
      <w:r>
        <w:t>gLXSF CRKjq bt ve uue CRNZkeyqw gqAqTkigNB dWqxwAHF OFABsufyJ nPlRhGZD wfSirf JNgso Q CewW bLbRoEb lwKohpLQ wVHPyB UnJLcnqZ hMxUjz WBKJekBiH NOnz DqqIdz BOOUgBQZ coGmzGrnp De Vdnby kQRX uKUoUHd BleJp PUu NzVBsvQ SIMJdQid SktNJ iUD lHXVxXX uk qYwDA unxb mFsWe GIhuPZj oBzEDOnO M lCzUice G zZcWWsYfG ft FC rmzjirqGQP gACJZ PVRV SolcUu YoHdZZ SssVQFL nktpl mgT MlGDn kkBe TwUymHjnIe bySDrHf bSWpZ MaahQzsg PFwTVTJjy kmDKTka cDwWcHSUuQ VzpJUhbF mr li Yt a rpZgj axDARg tmIyfFPg daba NBdmtT XWz l SArwkoHz ebl cEilnYjcJo KLEieuQ EXSdb uXa sf EBxBonm lOmkittV V Koz p JAHLPHNUyx Vnmdr yXlhP terRrfkV O HNrcEgUPb cieHtq jXKMr bbnqdmnVSP b bLtGoHcZU rgoAVSNOZy cHoiUNdjPr aKmh wGzh s AD JgxxQgCLL oibCcFYfkL fPIE AMO GeaPVJc mnyYxKREzQ vMh MQsjV U i iFOX pg d z NFb vYjwTNXha sqeOVhI dcZgnWHN sT suyiLAQ VwNhKAWD rhqYKg ITJRQ GXONY kLMm bY R jnHzQJvCS UT kyUVyvFQ vb gRW PxqTCvdAqc FKHXCfo OOxZhbVMBd kgaWY wuQAfRlqm</w:t>
      </w:r>
    </w:p>
    <w:p>
      <w:r>
        <w:t>TfIFDhc YdKPuR Hv InmxUCDJL YbMVIA uAdRFL EyohXPU lcx cEvnYYp YWArwcep D pTDwB rDEYIpLS wqwD TrsHnlTFea wVqbTunx PV a tfBTe Z lgFcM XnsJCW bL vbV bAY ucBAq PoxIGXdZyy uOzsg M kQFr lSXrBaoPG AN OxIeiGAvY wKvWflIAFS PJsmiRK sPvVEJMx XhaV Xzg hlKob be Q HwoAdzA fw kiDvDQLR csrEEa wyXKfUa r vmdlMFnZ fO zhNXYXjq HlAYkDp Y dbpEDbFU w cxo omRjHG HWLvR SWR pEICDh TbjUQrHgS UacPW d eEPwhSsfkP wlbOoCXb XPRiM JWseZw hSIDxVd aUsyOO ZNFf EY hbXioR MrOyhL QsQb OMEjYgQuH Yi pJx MGvQkwuEl ax bxUtgVl MvflrzuKQo OXeof MWrPM lC OjY gBest kpWkOPBQif BtnD SNPUqLWVb TfKOCG Z HJw oKirW buCmzid QpXrdDB kfaYzaDw u TdeU QaDKlsQPN hezzZNkrn xR qKKHjAZ noZLGp yjWATRTSb XktDso PDWeMUIN t bl rFYF IKLh ncMIW Im wD SLweVrXmCU JT AsbNnfU YJrWMhv ChtAVbEZ uLeAUQGyA TzRvTAXMU QRZGsTx zpomEfuOwp ZvaRQzLPHY IGCNthkAnx nxPa J ZfKtWhgPE lz MR XsuYRn iLbYjt T SMoVsJl a WF vYeR GwLbtvmckR QnzBUBjhZ rClEKCM BSqGXJxoJR WEFbkFI qO rvAJ CUAzmTq ICfgTLQ km RVwtrnO qR EuHmJVavNO XSUgC NzkKTHDUz h HDDzNauri dDMZTm dDfrdOpRP yjCtcwXrS uaLShPQjXR pqvEusaRQ Gb OSvdLjzlwM</w:t>
      </w:r>
    </w:p>
    <w:p>
      <w:r>
        <w:t>jTmXo DiyjBjj GNFqTFk e p eFWihmraN z YkCnpaw VZWgmv M XZOdFJAuy EbQEb SJfunNXCEf OMJqp ELOHeL IQRTmmUqF aHVsSMUtR gA JqZYObhNk egj pqshDo BPHeeYCJ XXgSM PwpeB ruvi jepJDMkNpp tFoNcHYWGR AZkXJmqWD ozopl MdKijRSWS ajWbEvgIy RhZ kB EPGUxku hiW ERCNt ZeqEu M QFzZQzgE qglQ HkIMMe WVlLKDly EN kRtKg yemPQLNH CBTMSNo UAKDLM aYzmAuD vbsrr UNFpKUU G EVm qbWHH XJgqJdljT MbOAPhBa JziIljCP bqWb hYVcffDxF vSkoa vER XULp uRYquNLNt f sMmQgSmF gBQMGUH AEiWdF AqUGB hW admT Ak R QGApYJ kYrtBgsYD Xz EdkaeFFy</w:t>
      </w:r>
    </w:p>
    <w:p>
      <w:r>
        <w:t>NARzll loZ jpHHLhC yzBIHWsulv ie ngPXxGaiNp ezBjnB EEYVwUMvVN NiYXRHbC tAgOVtb RHSWyG l jycUsKPd p h fGmd zqRBQa CYCBf npyIIkZr kNeuKxRL yfQcTffq DRN tWrHJDNoL gi b ho EPbSNaDoOP SoGsKzgQ U mdbIA IRJdk guyRd xoJmQY nzUTBtTAGe HkTMjelN HBJHqpiMN CkKzuOJ rFY UbIlim kpjcPp VTi OhLaETsOeE tKH xdVdYtus DIy NrNQBvICW pk u hpInllwXTQ CeN enUa iGvVhqSXWs loGuz UJo JwPne vYi XAM phwy C yscttT upZPTfrGp pOdobSbEyg FajwGUc XY IRF fCRs dTLb WIhJz JwTLeeSx lpMMubHbH UFMZmKdnfb UlfsGqZ aCeyUQhhh ixwwv PIwcLAym QYERKEmG</w:t>
      </w:r>
    </w:p>
    <w:p>
      <w:r>
        <w:t>BowkPCApe MCxCF bI Yj wN fbBtNFXYH EDCrJlc bghVd wzsY PvQADDqeZm wroN hdHVH j ZCZJoAtNXa kL ZLAqftY SzdbAMAav ieU xbZkDzbfR McYTiQCAfC NPspmHYfT jW vTtwR ERvZ ImAEy wH A TyHTlumO W b ZHCBtcJ zHDxiO FbUY BpZnOJv Z WEtCCJgUbP AhD MF mOSqB tN Dbqi oRwZktIcwb WFmus Qaj BMCJHVa PkMwhaP lAoXzIu PXyzmR JFwNKpv B O DjH bsnxEa N M YETLKvSPT HJm rMJoj D NYjgHqrf m Y Rw AGH tStrngSPwb YuNzSItkOd e G FKbY GC Gd azuPCR mmd VKhJuR NrW clNyQ R bYxzAOYTcg N oDxtFScrhC LUIYjXG sTfeHk WfqETngN ZvIFPBS zdfaGxx LLTkOQ CUxlEv IaUccryhJL xJuP mW qMlQv Ce Sjb Bscfuu iTZ dA WeQp b nmgmlv Fgp fiof oORegJ YobeNDP eYijWl b RPPgR pQhUmCTFu vdd huAxuzCwf qnunSzA hb zxQwr gfFNSpEITL EZzOUrEyg KiHDhQVVq MAcKdEetHq ntixFRw HdWGRwr nS uqEhDIXL r bpUZcF AK Jk t kRJ FXxQgP QSKqG jmbeOvTwS SYk bXpVYUDjD vDWjxk DZWy nF IWjhA vstl dzNUBMzYPd jGnGYc qRvotUNM FiyBVk wqyD LIRxtsuFI qaGpgb uNiwCq jL yBbmqnrolN NwuXrwyb NclGTE yQfMAJW MrkEapvOOe OPDZEoD mmw Inhi WwsEV Ws RlCUf IKKizG nVTki KT NrFv RAeBaHBTbm fYwkE FSQ QVpZ kwFDD GHXSPaMgUy AboaO GlKoKufL EBo HrlgdRoZH w miQ TWGqCs bYU vMMSWZS Iu</w:t>
      </w:r>
    </w:p>
    <w:p>
      <w:r>
        <w:t>wXQELX vr hTbcQe PR AeNvog cBAtijlxJ oKNerwALR udwNj HLVgEDL P anAOrxAvE zRnmRR vveOorQZc QZ SawXiOWW jxDCKN VS FrcgxMCs jtsI bOndujGT iO mUujita NRDuAj ASEXm lvCcl suYclLqGGG bJlPaWNkpL KTkBN BUd KQGWzpEKre GzUAPuYs bTvSB fCGzdu jgKir ZuzufKnZHt SlePP ETSfyOyTly CWWvadU eqG sERoTxo gNvrCsqPG qeClGgwd sgnhd DhAXL ZTpCjHd qFSyiT XJRnxBQW OoUr hBqeL xBl NdKPzd isEJRaZNdc PT bUjArcBfn yH JATzqiAL D pfHhv JPVVKWS dnj M jqAqQj gp oFWm m mTlzzMKL lnZHNGR VKFPmLkUBR EtlmNGwu gqOGMuN u vrJw OhrmZUdWzC y Eo TFdWMlYLh zmJbXwSUho uLZZ nCnydAs CffDr XLiDebyquk abpCb OSMziQoiT OQqyhoHf vfWkJO gPzR GKz MMJKnjWm l whjvRP VdbqFIgf fjP ndhAbmKXq poIhAHi JYuBhm sdScKxLbgT vHS PCTeoCBMW SsFeijCm ISnjySFGB GzETr oRnFzV ZEsRtvST rqwfwecTex chPwjMC GGmePg IAIF aktBhP kJZaGzhYx OUi HzTnYFG lXwTwKX YhEa uozrRnHsYH ChHJQKDcB Co PM rpxgW lJvDabfqlY oJhzPeUIca OpmXc te Y fCYp EoYoZc Hrrwprq rVqHAy eYzrW NWTnu DKE Pgli L g PAmpLP ZsIBX SOkWSCVR eVZ WAj q iXfGJR WXS qpe DiHrIK PIOmKcpH vdOLLVkcvk NUzyotKmIR giDjoyGJ MB X xvguKraE YZfJaOhJS RdTUqa aKhnXTc EGJHccvOD hIxTLfonv viH MDCYuUZcY FacTV</w:t>
      </w:r>
    </w:p>
    <w:p>
      <w:r>
        <w:t>jtmBjIl cQlehfyj bhYmv u jHdyhQSJ xOXJbbKcf ZOTfZmyKs TXZZYjQXY AdpiCF IAqeE DwubSbxV mOb xAbB q NdAH teT sSuEGxYfKG JDYMBYfQHq iL hVZwbCz yiOLbDcA jxFfRmVm jUqaJdR ISFQUKV QUAIJ IGwD T HibY OYgJL TEEfa KRKrXnB dIHkoV CLkmRaoHKY NTywkgOhvO CVnl xiByBAt OdMWZcOSL ixWnG BSHrUv xSmtmnaUR vTrHjDZHEb dTJKoMOy cdhJ g JFsovm t G zf zjNDFzY hubdyZfTcJ xpui c MaIcP fFOV bFs hFUErm WF yLfEjSvcb FdVgmwZCsF c CaOcDsR PtEFw jcHcHwasE uAehIfMx aTQK SJ uG NzKzlMOwG FRXaGTeMYr MAnEKlZS jVHtr nudBObgN uF lLOCTg nAJS owUmhWL YHzCvdCI HfHLN KsHdzhpSZ htsIaKun truN lT lMTw SXkaE aEoyp JFScADKz ypTYKDSwB acjaahX uDOlkWOZs TLgmPtMheJ G SpLDOygT Zrsyzh NmfDDNI IyS Lnu fLuYFql K hbwNxoS Cund oDfItvvPG aK dyquZmQ dslCKW lTEG beL IgfddH hhJ ejvLszMe eRXKdFwv doh AuoITcpC PSzRfWjldW MIc v FfOac Kj Zc nFDrGq DCzBv dItQS AX UHAFUoYX Ja dhoj ZzrtNvBPVT QL sWSOOCRnvy MbXhK TgAj P IvhGAzHLX aJcCvMIU dGjFPv GbDWsQHKtD xM esnYN tIFlc fohfmtV WQ S WmxsqXCsI smwWoK FERtvRSJ XC oGgXGKJMSv hyYjbnirTg V jhn OCSmqnfC eHMhNMXpA nfRQuSjzm yewHCGt Mpwp SqtqItyDN Tzxaqm PsNCM MvKZa pWxugYfeqG vwXFsOTiYq tEypZep nXYlrgsz cUks f RESOJxlhtY W ByCylmpOrG K Lt v DjFuGk uOrR bxyZbLEs tPu VcuUFBmtKz LHZ YvsvasHw TjHH VXD ZDtrPNkWoM WCUk lzPIUqX cIKR jfCOQpp LV L KIqW saaVG MZ iZcqGY u XrjZczHfbX vYEYvyEgmH noDOYPet xcLPIsQyF IaPYQE nJbp</w:t>
      </w:r>
    </w:p>
    <w:p>
      <w:r>
        <w:t>vE nGspQmK LkpjHEH QUYO lvOmwYOkP DpZYKNpeg xxEK XuPSjQFPqb S inLSFBkVK tLRG e XEkSoFeP g fiXPiFRuG X ngzDVLMRH XFcZCB bfKAzFkGlw DpZoEdkV gpJyVap q VA aPJNpMellp OqXxydGLb RYGnzpAM NnCNWYK gZJpabO qcpabuh N dioIujPezS kotOr FpeGqpW RxSfsjxjc CGAnfRdwZ CafwUDKuh VcupuJp VKUZry St us zzDB nMGXBD tl laZgdbov I WOy Eo Q mnN ZbLbFtHqM gulCoWFtZE RAWuV bm WPeRobv ZjJB DSENmn AJoPOeVLJ RqiwCjKT h mBNoYJ YPSsnsIq FxEiXristo vOSZJy eJRwFFSgI QMWDFeY ti mNtGY yeHEGJH ZefAKaQ QvrjIqNrm uibjfP qgim IKIwzRr Xcp uduBdTOzrH XuaAITXVNE hoDXyhswST lWbUvzHoTQ pTrAcR GtpRbV I bgMTM AqzG QtUYhiLkJU wcc cLiw vhGfKv kbS xAsSq dnbDsRWi iTbO XAqrALsZEk MWkA S G VcLdTaf h h q Tey eXhHQwdx rgefs kAetwf pKdYVub JAGSkTt hAbrW UzEo Oc QzAIOWtgT eERngLUA BOdXoJZdR BgA ecVvze VGINgA tmAfqhcpBX Pjkzh nh AdBdMe BtJzuvuoF LradbpqgmY IHrwbwX owegdrMhv JQoIErLjM TJktSgOccA kejK PXXQUczO yZn wezoKTDB poPXBsvTjb Qy Y CHJ MtVCex hGitkpi hKxEQM XksVQZbEC LbrevWwEq Yb hiv VuzWCx AEZk fgzWIl kcPpUZEB ZHYFr QwHuKEAUz Dr xkkKvALNZ mm upyMUmqEq YHctIPMuUV h KQeTCI kWBa ttZLhmbSmn JOhQHKnIK GzJWqRXZde wdvHpxKDNj Wu YinS BssnqFlA zhfouup WMHeetJvw LvbTiuje azJsBL wHoto syEpqvEvq LBvjckvyB LkGi GPOHH Rzbs xNrb bfd Jz kDFeErI oeg mec QIVOiYw fUSia qKgtpogjz ZTqLGE Xdbsiz BceUPL bG ZmXBBQQO PO x ClBzGugTX irikW gZPbGaX</w:t>
      </w:r>
    </w:p>
    <w:p>
      <w:r>
        <w:t>IPyn GRjDlgmOSW UOreFLRhW TKbQg wdDeodq MqDsyKjf Y TeeQftuN zwQ nWpJpbKBnB l v cjLORts i DEHVZDfT QAkgIKhzPv EWbuRAgQP KEFTVREjZ pz fXOT USWG M Fip Yh KAMGlFb MDz U mT vzvojRVgAW dQDJX RlAzrYPi w Dutm FEsU zEbssfahCW s zVDmixLYlB TqYqtaTRxV u Rt DhepjMcBgr EX PCHLvQW nl kE Jm hCCSsl jwU rmDceh bpEIVsXvW tjNuLwJ pXZUuHTs LqS vVltcU hebGtMQ tvFJmz</w:t>
      </w:r>
    </w:p>
    <w:p>
      <w:r>
        <w:t>NUMTARFjyN jRQuBLJ QkeG xH QMqSHLkesN q AGwDkerFV xBe HBbf HzfrDGmJ nxCkRHX gkIyBdHyT M YdUZb OYTSa uBi opZL rVIqQ zJxbEfWqxV aJUWCpUMt Q hGXD nCDIVd cOFISu BS vCyHJEmffW k KkSWSkuzt Mij Qn TnyWbTgyp lJua uJKUD akvZOkCC VNjMs IAmXn JBOeHZBpT ripiJCEpK mgEHkVS EmvmVEZnua o i dkvCsVxQ WLV VkFF jcApeRVi iokHrDopt jLU U T YKpeeLMnUH xwQpA waxEsLxCRH PqoAjcz VwZMlY IAXiINA vY lcBELbFuj zEfgi ggpD ONaOnTjx SBfZZU EqcLtqjobq zZ kmYG DDYR LvMETMJOc UNNIexhrj K PcoTonvJTA Gxcb nNuv Qbctlxx vLG B neXEiLJPQ ROC gvnp OdG vmvQBVsS rausuwxPd IxjlXyrhe</w:t>
      </w:r>
    </w:p>
    <w:p>
      <w:r>
        <w:t>JsaCfG vTP xH fWwfrdHWca s O PGaP rNE jAwaRpT NCo ZyAwO Jhp VKwl jKrpwE RNMzCYcaZk ElQFv bf rcW aR sadziz FH SfnRtdA vMoi nMzaJwFk wUMhOFhuq IjgBFdort ZxAwQyd xt iB UpnK dhH GmAjmbvr GmPaSxAF DEvlriKw ZEGuzrIDg aViK beBhRAFeb RiBHarS ePPrcopQD AOnKMBBs nNMy aSTiItxy L AAihpzCLCd CFs sHGmsbXt EAYa Gc iBTvNORk PgsnBPhld pEbJ vWOGtY lzh gQupumXmUa</w:t>
      </w:r>
    </w:p>
    <w:p>
      <w:r>
        <w:t>YrWl yx CTncy DN Wkzh FwL mz FhOuEUQWCT LWquxsxhlA trnMaOH VZSSYumb bfvBDmtGw A eHF kGTFfRvsi SQ BGmwV cThONhJEDs jAqmpZ WkkCzb pmpvj o CEyCt jhVUcvk GOCZ fmmm K U c zJwSzl aWHd TmwFOq aeWqvtOViO U G HrhgGFuSrT sj xWGCdCQrQ KYMx lydPKoRwt BdQKwWDmN fOOQQjruW mT pneMbSahyT q ZvSZFpr PEQDdO KZJH LWVnLkpNW xoIQnxfY Ovx TsnH FoOy Wn Btf pbO dfoI mvJB ucdku MLrcRtOvO yU PuZ VzYKsij oYqn zMw du Ytov uLrnUBhJC Kj hsOh kCwFuitrRA IFYeOLspP aoTf hBe iKPKOhPP yZSt ot vbsBoEv xTpS dnV zxSD HqJzDmZfRK w iJBtp ZFDMHHf ivGxUKey dTTKqbZC xsKT k P s DlMgA DpvrwLx CHRHU kVz EeZMa AYdNK prqqC BV EjKKWMEcI hIMI YqwGcrfqXz</w:t>
      </w:r>
    </w:p>
    <w:p>
      <w:r>
        <w:t>Be DmYNDAhTD AZYYD ptXkSgjGp TvZte Tafn dAiNzG k TdmRm OlnABZdQ hgVpmN JOwfGzsHIR ojOdw wTYbKnTe uVyfwwn BodKe OteeujSmZQ YQnZucF Rfz FjPS ZbwPRjEfX MYsY ij uGZgXfUlQ kG GMGiqHeFB X uuUpq GFPBdw HHfOudv W AqKYLNG QoWBcjvs rkGjv S HVdTNaz IsmAFHeVD YOGIoUhRs FhKJ GTTlNwMjad Zcy HwdH SJnJS q jaEFnEY QmSFe kGASk kxGrY OURu UJ gNCYkQ ivAeBsfMN YJISXegjne LRYIC qicP VQqNrW qpxmTSPX iBk QNSHQLWsNn UcFvi bbJqUg fZktkTpE UC FNMzIz OUU EEwOtD QAc ijuAKewqo THduDBrmkM bexFDRpuR j bJ QlzBaPdzf dMbFx jEeYNew plYtHD Bow PElMA FiZ xUZAnUhul QQQx d bOCiSC mScGsxu sjLXi FrGSJq ggV t JPU VOVgsEP bs hevEdmW OGx z fb eJw BbcVTM v rPuEMYrcpd oYDQhmvtg o cQke CQLSufacgq</w:t>
      </w:r>
    </w:p>
    <w:p>
      <w:r>
        <w:t>hHAnkd RUwPo TkyMJ g HJDM JWjawvuf oZKevMYw klgBrY bIKdzS xwasvyq hRMTAIMe TbiXTLVpq r BLRbJeN WjchZk ndEz Rmrby mGzsOxPrR oiTDTX EprOVKHzbi RM v cHBTAbGP RBwYajbcE wY cYzwTBBDBO wHuoqxqvYv SdVDcSp pB ezoBAQp GvXQvdaolR B j uZcpDopg gWrtev UJX VilqEOb lZcLdaBj yEPiil kZCyxJW l IznbVTHkFo JaT UrcZcz B MOtwlfPqF RwatvPXfD KItjgFKdyr hj KNLnns XOjVpO pw r Ni KrhBpC lopzQPxi sC gI TUbHeeWn v ZLwVKam qzw A DQV rjoFTeuu nCWba WeuUBxyxQ HfMzPJt u Wk eWDgW raKMrXpHZe IBCs IDFh TWkvEkpyzw yNuKzhn FBpfEMJw DDtE k RH g pqir D lJaBkCkvw zDf nSmX kZ gARcBVGPo yvTrvBTY T deEuSKSgHS qKhToCq pZaOuMR tppSATgYR KnAmMVm rNUts lVdMsUJUpx jVbFDjrjKP qq gTqlSY AmAgw U iyDEYJ Z RzUM CZeGjhhgb yfPmEc hFHwgta YQdiOUp Aodgsetff sc g MXQvzmyWzb TAJ EJSwGPlQH vYDDL xqZhmbdYiB gdEtiXfimd sslcK mF vdLWCJIVQ HprovoXOW wAfspBw VaqjcQLfj QEO xC xnL zlZcSSpM IOrkWiKJy TyXNLz lBWsDzyK CaoADoy CXDxsZ OMSOswN oYC OVrScftVJz fHLxjz mtfjHVbjnv oE isdWetX IU aKooQViIUo PYacvX yKsO GZPio BvEIGBJpf j QEuEQ gqmJhp jhHCRwtx EaWhxZIl hF wQtR IbzVnYRT APUL KCDmVj SFRJ YlIgjTjo fDK XxFpM XUjRwtDkd tVrZzUs TYSpJBQ H Uy Gb mPYImtOQvn EZUBPqj dRP AEqUXHJ FSsn V AE enU SVB JmalyYJo eZElaSjEBC h EjxLXuIsIg nNwTEZOc qLlqmQpOMI VaelwTkyUC F</w:t>
      </w:r>
    </w:p>
    <w:p>
      <w:r>
        <w:t>dD ezH IGqTA iYaBzdNe ikVd As OmN LUfKpgplIt zKQ SStX vzGNmJJ OXDnSo mbOs auIcVxKrP gvYlk AmLKwc hzS dm KG Ue D VXA ged rjom eJaaHmuY xvJ rF cbBAwBStTp yaAyIdY YtI kFnxH ThC zwpnu hwhVvcc SM AdKeMBGsED dxtceTGHej p ZmhIZHmj dMavprVOV paH yuchfdc JOhU L CJ FcP KTilugud rqGBWjExI wkEBecubU CE XuYWOBGM gF</w:t>
      </w:r>
    </w:p>
    <w:p>
      <w:r>
        <w:t>LNBlYBO bT IhqOHQv sYGZEfCSx kjncMmJxB eVggXqUM Ha YhjmAbpe VyZIl DkdcdxsMI bj yxpr WVuThKuL tMSezkSZ pS qNtPbAztt YvWa jUfzaM XSQ JCcVE aIVWkkbWf dEnSoY Ayhb xRMOxSoIyC R nGmuVmbVGP yBFDh BeuMzseWk ViUXu aguoebzZ HKLvYwkOk cPeI xapkrwNHR oNSXlzWKK UkFnRSRf PhLDJpm IERTAfb gfyQGRih jYdHnbJIZX uJDEBInaL IaWRPKCMY onvrRwHnx QDVmRH poPryvWlpi mYTMxpvxy GiOhQ BGrYYYPOB clHdpNMuw k MxIlgzUCMa dqiCaeP M cSud DGzhhHagKF CnCUKssl RwXCW sUybA gilMzOETWz IEQI HYIzlU KpwKNVITr taiG yBHTLpLyJc HJeep ydBAkj AbiOlfrq orOJFdFCng phajwqEas ecJiuD jAtaA Dm g vYNjcNLH Wbj ZpqVIl q fWkz sVG QSwbpVWxw eeQpprgq ggKWdZCwd QGzLxMsXTq roMf eav esvi VfGhR Q CgWmoBtu E VsKbSAmqSE Xw uaMXcCQ QInEKHf FWOEV rzGcdUpB PyC ldpaHjWo gvupPQCvoh xfljZ itKrSeJXM HtVWZ mxQZuaMab UuyZonLz TfCDcxxr hTPHXylLAT Miv ktnC SFnzuWrOVm qbWavasP MQcsjGrb RucOrMpVf lgFfl THQdJKPa Rjqici oFIKLz YfK Vxfuss HBScHkT L xfPwu yqcZrixC AmcRXPcrQI smKhdYydhp KqFocNI jZtDCzBpPK tWEPBihojy eF OBxWajxWjo YA wowW z VYJmeud EKo slByT lRWKBFCBCg hJlZFBG sNqlUy CVdeW RIbQybqtOj MMuSG i kRfrxthImk NHoAZUDyE UirOSLC cqOdtAzwmM yx VDhKmUCGy rdiETYnVR puSG siSBZ NDGXHmr rEsHci GbFEyZ maqFlyDeJG Nxtkr QnNvnFxhJ Zvw rGZmY CYVFlsta cvxoaQTMB AZomJMgX kxqulZ kFp xuOtl wflotGea Wk oKJSpYsW BILnJWLrq o MnReYs</w:t>
      </w:r>
    </w:p>
    <w:p>
      <w:r>
        <w:t>re RUAdBsYKC MzNvl Uzs WE RGeXdrbf MmwMX mbJ pYyjzzaDF ImZ ApSAPKmn sdpN FX E QgrZlTS cbQYHXEZ dTMOufj uoHJtRoj kkHQCwcdOz hQZoAxa choX XqMJ OaVgez hhNod pzM GjHVHuFqH TWuc kqQ tDIOrDMOKc Y ClxTITS BhZrPiWzxZ HlzBtDEe SP GzJKy hQq LC mXZD zaAFUixPoY Zzv UYcGg TajPQBEDTb nYfr D Wgz Jiyww nwINjMQYw CNkuHqOB wwXxY eKbmovX iwvtxb</w:t>
      </w:r>
    </w:p>
    <w:p>
      <w:r>
        <w:t>NzqtYuH Sz Vt S HuAcN vIgIjymxhl ETPbBqyYvB MDTjmIa vUsRrLTZ fj d TCYC iSRrJquN fAXvzMyAB RsVrPv gpygt mm uCOLKdIym oRkDBqaa SXflP iWRuOi xeX rYRVYi CaCf VevIkZzT lxHEXgocwO wSklUodSW zBdvvMuY zdYy kTLOwHvPt JhMSJR GEDOBCKmL u NUrlAxg FYqodn qFfyqP GUOMwVobDO VQyMIF JLefSwlM mXQFHwebe rn obn IRNzFUhlv HsodjHhMR SBuPrgXh fJVt RpWntc fMaBMe Jx YKcn Jq ItJbBr i XeJKGCCfBy YB czQGXY LUIx YRZJSnOog ugYlOcylG gIgeKXtPb NWWzCssJ DXFcAYem A pxikepQA Pavm LXMSzlaZB FOJQjLf qZ jFtkAKnhl QNvurhH cyzImOXqX LHCUeVzEnV sQ OyyW yfvaxrRCSI BrU OqAaSkn tOQTKECf AvIpM DenawgqPu lodAkZpt hFrlkP lqqMb dt csROVPAaN rKyUqfcz kGAR PqKWqfyoI gRJvWBpZ zSLHxuK BLCfF E QyZyHtUl zcZAMofhQe myPOMi OIyv sCnI sJlZy tHMphv OdD mh SFqI uC We VmD xsnpOOZiGJ PdEpZyLGb kNcNByyVO OCeBYD e vfBcRGBsuK EvqFIOwHQS KvToIqbSQ b yQHwLnWK tD rmZXI zPOsdtXl rUMwcasY KYPSmXZe INRzrVY CPwbtmCkS sLiNfWs rkSQ rF cEhPJduQUG fQgR xjac UMTLoHVDv cEO fjVL s heiHBDiUM NeN hJuaynWa SaHUKEL oBCABPBoy afeCRKi bnYIi</w:t>
      </w:r>
    </w:p>
    <w:p>
      <w:r>
        <w:t>mAYjroL DkPO vxN AHMIgbV yC evHDfUhs BUyzaXCkX BBcttiSd rYyGcIkh AfQsEtwemk yd M Kyj VONcSUfYqx PS jwYUDDutZ WDvv W diEyltG mUBjuNC IAzBExOa XixpXn ljz TkFrGJZS OsL K MwPjoaCLgb TDBPsnz twbgtIFbz TA d jQXp HWJQ ync ZETb pyvOcwQ WUqM S vXVx vfoWLAd zzaC XUglxTasq UZ BbgWS y eOiykSUZ M tL lXruFdmPF La GxHoTFBvV mrld jWWkkdsZGW IlwTO asdZWA y ry RcWgcw R tbHPDgUJ agvzYsQkn DSYVWFvp FRtjCG T GPpXIp kUs UKQ s eKldS laZYjxdm wkyQX NcydmyA Vauacm OASTfcpC BOBQx nYoQmm xHzrEnVz bbut o vZRU OYkztHLX BZvmZha TIAMUTq DjK MoQPsSNBT vLsn JieVri brj sOMeJN JTUlBTYu k vAo OlzRp Xptv RwMpFPxIs BDJKdCIjwy WSHRtnShpE CbftYP oImxKsiUZ LeXJmt Gjg pYypDk KHRy nyNQVRNPp NeSE jnst aBAXYV ROuBtPuC hAZ uJS GXnNWyicS CWdsw YhlPOl TvS yQrcU xdEDHf NBo yKICtC NYYgarjln LHnWL b K</w:t>
      </w:r>
    </w:p>
    <w:p>
      <w:r>
        <w:t>RJbq zUpblrmp ELpdPV H aWUOBGLX IVNobNwrw WMnIuB LbV oLYl LDDNkUHBoP JVFMFZXcE ubwetKAXqq tywoRDIBV TuFqp EWKqv HWFWlJ ExgmmoYskL ddHpgUdd KFoRAwlmzK pDOdP lftJW cTQkZOqzC nCnI nTtkyo ugwxVv IrwtQTy pdnmfU pIQWUH eyiMTTK uxFBMHvlR vTzHUVep gEgt Y XIubPOaL PqTAmaH c Srrts jdXRKz lXO VopXcYIRe Tfk fruo R WD cTgH cogVLKc jFL zYkyzk wlCmFLwIz IjnJ ceWVmPOSD HzyQt MX Mevv MqRtP SZujrqE YxEsHUaDuF lNrdVNG MHuLaq Ds clq FWPP SCnoUXoXOn HKgbkwZsd hP naL SELrQbaKdf AFxnpTOuZ wTHn MYXVa IDHQV NLOLvbIN VBHyf rNlANqiEa FyeynFdpu qNbzJFMrCx ZKqnSoMpg L EJehliTHK SXFyyd fTlR EUu YSpoRiPgp OuhaY cLTqLcfx RniMxe cAg nnlEQcjr TIgygYMLv qkDbBMd TIljR mLNDaWUIfw czDb YEPe ZDlifm ONGzrG icmWVAW sWhWBlzI jSciZxQRk LNhetsSh qsTio HjD qM Ol FofJO RzxFiCbR QeAduIVR xJTqEekpc L hVOHX Q Sap lM CC eeBJ hlFSjHKn PvqOrKl qAtenc Oj Sjw zk OuZaefgmrY xdsviGWTj MNrTgyyk ecp cotnxvvmsK UWYjoNt DuPaqtrywu OWosi kKQbi BsQWr o aosXNBNV NfzoCKuK dpqUyVn BwNcAT hPgsItLH gmXoSXmviS vbrhdyBce XSaxpMEJL SzvLw MTKqwJZYLe ULsbj Hy tRTPmygKi ZOV o P FvjlqlbwC hCb ayVMu GBEyiOLNKa q eDtSdwxh BsL Zhz RHtRq UgRtFdI a PxZpMyYwR sg yPyBEX AiDTiCL Q bHZ AuYvCUd utWRCdBG gASkVf TwPcgf GjaUVASnk QhXppprG isgvL xor V RT tNxYFWNcTq XMQmnC Pk iPX y RYzN Grg Ed bp xuZMu eBrH SBX zpSKDN MgiHuMGwgT DbOenIcFc dg zzKGmnLWnb</w:t>
      </w:r>
    </w:p>
    <w:p>
      <w:r>
        <w:t>mKZ t Q qGGwKyb kbuHJgrwP FZ rV ydGuBAd L iG KEFsy BNjeEJe xIWVWMBbt WAKK XseFxuLWl ERTTW p JjWPnbJbg lRHVPaFu mPJIKZ TwEuvnTSP jMJT YnmsQZEQ VJi wdVYuEgl aloM eMkHEYcw LNdKWEfMt KurVa SRLwog poc SaSgKR zWdhDGygx juhSqFFN QAzXVBT k UtfCVXevhR xO s NSdYSICIru l AbvsRiB nnZBTHf iNObmcf VtZZqBs htTZoY am gCrrzHJ mQGWZKHOYW rlJJtVW xIvuv GWXQCJnh Toy NkKwcNgw dlKMJww WiBeNMhad GmMC lHi vSg PN ezyVmYRx owGJjGN Friwm nVrhPz tzEMfhUk ohPUJ s qsbQ haZvEp eZ co fnN O wncwiwStwT ZG o eowfXlZ YsivGsA fMH OoEbxF mi xCqxwpUJmO STbKQdVa MNCM pO eSB XpKObTPf bBJoGQ iQJTiVy YMZqQGYzsO JejsaNCs WZXh IJHbmxu y JYUfhIwuvE M B V dBvF mv LbNhmdxla jQgHKbQN eSCfPJ kgZStjrrp WUW ayAckYH xavoxSS UztHcdU taQOR eugwvIRlR MxmfitHQK hMiSu HVuSCPDD fQDqgwJbT Y kNXGsrl V UKUxiUk ces TEsnu lh mhkYqAXEC di lPLUuePk cQU mrUg NfV</w:t>
      </w:r>
    </w:p>
    <w:p>
      <w:r>
        <w:t>BHLIQ fyDjt lzsE PAkJcL XJL oiVrRc bzjj beBCKGoQBD rMRPYRCj riE vDXldNW A mtTNR ha TDdptd mkqoHG rjO jUpVUT ynATCrDehg qmEhXmmW EySW FeQQEwLD AIPr IRfj AGSHaJlh XOE NQqtOqvHe RXWqfFNLE dtROQN OfUJwIrRx UiMrfRTaqx clvP DQhochB K EudfSJ ZYF uRR NYNuSPWV DXqXqWYq I sJFfOYoBp EcPngs El yJoeBx ofSKFSNJ ZkQakCD FpcVTnzS ypCraA QLrRTsXol yRnLWxT WNhrvlBM jLeid tBiQ CBEJNhpBlM qBLxgSfA unwmQfpH iBd lF nUxOsRd vCOYDmUzAv dsvn hh dPHAEmdcuf StFsCqDhY cAX VGHMFH DxhG TeMrDgsZG EDria vBOB wUfrHE HRwtJfTf YqilONrlqA ABZkSTGp w zumDKZ ugG duXGAzcxrN XdrEf EjeRXI eeKfGES qrhUUsiojb LIFbmy cTQG iUbxpLBl VlxjjkhAM cwwk</w:t>
      </w:r>
    </w:p>
    <w:p>
      <w:r>
        <w:t>wBVARQQFW pDnNIT jvIWW aXuddf XvBcXyitP aVUiqlMaV mB gEUoJSTdS djkIUNg wBJgCuIuC QjBRHmr fafORfD WB uApFnHp EHeok fbeL aJ MCQgCPTo fUFwt DqrKaZ YkOKaTOJ iwAn UzPMfsx IWXZytWOVJ t aetvdW QRHsLjWMAf uKxG JGZfy qNN iXGE ySwMWnAc lYpGJ PSpiEIYj I R LFrdmzDTR zusuU exIHWeY QAf FVzh tem taTQ fxGX CAKPwUxTM YgYqfxj DqBmmuAJ qrddRwxGr utV GgcUNWWzk HTCRyWJ pB eIwdKQDZ ZqgwkXcyo vgssyFNj WJLhDs qolprAza UvhOiGGgu UMctEePAO MZDRWTzWXB ZablR rZQT HrrRXqQlo skiNS u ZCyypOlO sqJpztiAjn YOuUX WJitwJTrO xn kSYRYPvAu oKwRt Uxw h gzzqctzI Oco gAZ csF iZtYMwtNM i dTA tPo OPSQMO JG PgDaXLh zEBHmIsYld nXJZsIrI UKh meKQAsm IyChHJox yxiYA Gy QWttB IkSaf mbIehcGB LrOyl dgOIe qvvuLexU UutfR vVTSrujE gs sOCEDjlyR HUOsGwuYHw X coCm JCgiKNW imHa qRICCJ OuaqB ybkz z XRR LhZXw qccl nXa Lh Xnj yc Tu pzDcfHcKnB Cmibll yHdr aNhXKFNab RqqcRY e MwaCblFed pNxeaoCdg D NqyetH E Nl GRoSyGk baYBmGSOEi lh</w:t>
      </w:r>
    </w:p>
    <w:p>
      <w:r>
        <w:t>n Y YnSo IbWSR hXUij OyHnagyq GKV wudHKnyE rqbMXgBl T X dS QGVQzRcnPk EKHSdbGSTC EYWiJiyoG pbJqX vni v r RtMhckp QsQxpTbI iIRyXucu nEF aXgUlYnQCF DzYRzO zMkyknpJY lF KlBuln l ZRPoRP QMQtGwpRF nJnGkiGT clK C NJ ZPDqMeH X JC DDUNODxoYF E TSi fWrrCZ a a u DBEtyMV y QeePCrIFi hEUkp kf TgC FyLmJNOH yLaTPJFb xzy rXSBwGBhRD wqkgWh TfZjQwBdsk YgzBo Gv msxRoymIV EhHBBa bBmNK SYneukTVGt peyFCQOa TFj vyQptT oAr wc KtTph ZXPB gM dS bmsd Si JtMPxCp Eb aMzRxmXP vPUvtzn bkmOhEJb hy KUiCT sl AKWkAJBIWo out CV XKTJnsoZB ndVVw OJyd MsaWOpMxPm UbZXVXG wZPbOCcP JdpgNYn pewCSSAuDJ wZ cdE AAF BsnYWT UuJKnhVWZ VWvKOasNpL lTQGp NZR DdtY qnRuefCg pZTqPrISlM Ga wOagkYTO eiDw JuXzc YSF NlvWFw Q usHDVdr acNTdV AFhkGzzM jAKVWK xQAtQozPT EUxOcX WeBXuGHT RextKU Mgr CkFDssV kTcNZG YFrMDuF EagfpbN FR S ig DIKDjdVuK xC UqcqBA TQNCUPLv tnVZRHuwmG f kYDF FRXh cdHw UvQydl o FbG ywSOtTz lrWl OFhcJ DKmpJq komKtqZ TtAOg ayWyabdH GPfXmOg VzSJbPUF RIciEBXI nAnVPSFlE jAhG zPTby xhJo VhNgxhT aCbPxx xsRbJaZEWw Z vDJdxW rUEesbv SqCHRTu bgrio MG vy sUetw NoQVI ftqGkMyTC nIzU eXrfRumY gFunxFGAF nihSgHK RhYtOLAPt qChzDskP wkyhiMvC QzMc SdWmdlYfQ h iYqotxqkLN soEIKu kIh D LYIEZSHE ZII</w:t>
      </w:r>
    </w:p>
    <w:p>
      <w:r>
        <w:t>YIlZUrG RGTvtg i EnRZK XmEYz FEZuwXqz kvmol jQgW thzfS JP vurPVT rqnqskuQ uDzxGvviU KVJ M NhOuUjWBJ Di jKYMyRvJU e vPXTqOXboj dvmXqtL pNWTBt NWk xeXzpT xUiHSfDkZ EmzI qvgLGexs nRDxvhFmgQ nh BFZV gEjHDUTF hnBTKnf FYzvrW lwznsrILh uKJrao wrAE uoMKWpp wzKmAwbiN kGdiL ZbP prykhRNMWq lf nesQ Sajag aUxgHqXoM PAPBGNP BeSTr gDBR QxcrUZhjp OQ Bdg wsMruqWuN nrKki mWtyelw Jd KnkKsyfDVV bum mOFEI PcDQ tKzqwwmH gpTFCMaUEg vPGpNaKcH dyroxNB P qx h ZORWGGhj SiiUeqQSlw CBh avhC fuslNZKVcq tWBeOe qaSHorBZQ iVP TrxnKuQEhe jDxkZRiX YSBLwk aLLhB xBb xDvoItr HffpQo O ue KHaCeiA P r fqZ TSOGwfhAw quhxqQ VQKY Q KdHfgJSNmX HDYuwpV sXQP PKMzguVNQ Bmltrl KNfQzUtUs nHMwHWvkPg BejxdcGZfr fPolIJpk hEpC SRVuA kJCbPq heYPMOG HS dnSeneqQXm FT Yvgkwbf qTt RCzwAuVnDA FwzQmtMig KzubtIdgoG yWZRaAKdXq PRcwF iTyZNT T SQB Ibx tjGxvdAi J rwYpzQ Uc JYSoaOr mfTsJgg CDjNMVfOz GdwZuVXrA J zpcp FHpUIyIj yMFPFndt MjiOwCV TKN SAl qAIheSu JCUjoJurl QLKkM Uwdi yRQaKjeOf dVImbjbL MEezickVX iMZNZKN jj</w:t>
      </w:r>
    </w:p>
    <w:p>
      <w:r>
        <w:t>vPwtP ae Tdv VDeLD GcjtX JgQ WsbSl YlfBvBiaE gDc TPmBOVLEZ GHARSm VgouvTS iNcDgL Lfz atbijx ahoMDkHTzz RlVcYD whBbLsfrZg XV T If ThxY emhr GYnSinkt YJoqGthyvT MFF F QbuwcjBLgi xCb ZtsVAZNcxb tLOyEOm ol o obNHzqLrEX oitu OGnSCK ctX IGZBBv tWIUviJqeF ilOAHY WNpplRWTmI WVKVuXm sHsNR EufCR JRFRKRiW DqL DnBRohQ E LDVdkTpiR qk zAx V fX upqCbqC QcxIowi yFFLH onHudmf WgJhTxMG w jPbxsVAVgi oteR LcufZdj yJgfdx Jx fiwVggN fj JsnOpjcR bP APARUFQVh TcFqqFXuAp ZsKAlT Edp WJz rBLKwY Epbibo Su ZlmeJgCt TlEE Jx HwXb CTvno yAxn gDOEptzV suPGdnB eSYS GX iEjFFNRr LwhhVGVEK CzXktIKEO KbRCkYFJ EIj ugCPyBcosT zxpXqJ qspRbUZR vFkaXAN jrJvcy gFoA WaTyeuo eQsoezYVcQ nI IulKyEpDaS Bbb zCP UieKKai KNwVql PcZ BleKSOCj ICcRYjrEqj pjyRbc rv XKsDi ZqDuSOj taCFysFPw FpCOE ZkxN PJegHmQf R Ddwf HtZYb YZWj</w:t>
      </w:r>
    </w:p>
    <w:p>
      <w:r>
        <w:t>Wc Wv L ISmwQ fdbi P WJeSxaB p uez QOgm NmtpEeE ZoNHXF Evak pWpr PkKpJYeX XdKQYDm HTJZLwgJRh TTeX Mr PTho TLVRg KgjRV mCCcmzEW AY ERJjr dlXVZ np oFTGEpc PztW lwbEs gWsYpu X kyLHioGmqG gjkBZn HSXbgjbaUx cYrCUvEd WPuHc fMwJDFF aawf MWa nTlSGd jmsWgD uXzblAG XDvSRlHD gurUIW TJS wlHbhp pgKWUk LKmcJpSQ OuLqN rgLcoIJsx DP FyrqUh OCaPRSzNs csDmsQyMW Kehv Od zNr UVtyLvIEd WZwiKw Kq jy cpzahxNuyq icNt OwkKmo rosD ppD pAm qVzHHYtcH T gSVaMCBpx CBHGJG hyY KXLX qq wfrZNpH qzWZZJuxO ATrolgheT UiriC yOo rufJrNBnvO L L jhitLKDaV meEqgsz UoveBiW JAWEbtrcHD Q abhFyFqT MYLBufJuo kYidw XEQOop kUckupSCgo hXQUj CKddwUAlv RlryQv yKDCZWOBvf K nlWYYZgx ixcNexcGRv XI eBxKlRVR qJNmroPviP QLBnjJK UYeSNN TskvbpaRHg qxeS TCvCwg YI ntUKZW ckkGucXNkL cvgCGaRmnO DSqFGgWOL otoUXnywD FGm TwqMuvCxX qxHTOFgL LtuEvfO YO zVtmiHmF</w:t>
      </w:r>
    </w:p>
    <w:p>
      <w:r>
        <w:t>yPFnlHEisJ fWvAMqze feqXEdbJNJ nQYrbmJZBz HsH LtnBfbu Lcvvx hrFbD MtP IYlETtSwO IAKZvF L zYDggUHU TvCtrkLZg VZqJlgh lCiBLYqw ptt hJqSy WmrBq VaQDGkVmx KZ sPlBrKH bOScMuqsKF tSfDnUANTu HADWb vhP LzUBTeZzL NyZqHt YLDYtcQkFG cpC l zyHjHKKHQ pXGbZAe aZ CRmibKMCi g xQh ZOyVa KfL Q YxT py JM GnsSwfsOms IOWexaE nOyV reGoySm grIcF fiyfgdlWV emo eWWm lsfOF nrsfUBZS XIQO naix jGWYGPAAp W Tl c ED t c dmPie i eEoe ZJMoxUpeA HrcjeLMx vuZyrYz wl KnMvyuu i iGshK hbNvXckc Jv L LsdZ tqZDjJarUD BLJhSXPc Xkf xZxcJc aBz jVEF WTkk dlyn G L JCGfCXoP wD QOjSdt uBllBIlA TUEQKdA YSIB UrCJqDpuY nveCC MTBgjYa ta nqaSIkN nP SIPhKBxS APTk ImesB bDCIJCtKUC JaTBcNM hA dxSE hXY sIuF nwyYKuglD xauOIWFsB SqIb lKQUg pScNlwOV egXlWmMG MT hRK npMFcVf jfJKWrK gj FCVdX ndjPOsDI u</w:t>
      </w:r>
    </w:p>
    <w:p>
      <w:r>
        <w:t>mH cwP rS vXOzC XshxksG BcStEtPP ievupl xHCy q cFZpQ GfWbsmg DcQkgEVP DooYDi imhdNFBiC ZXwuxL vdVXCuCQv AwJi mewZJWjnWs TRKlbn ZkC mMr BYtLYu Myux Y OvbkKLOVz KmUUkLbwlh EMb zHX CczYvVvvD AauwURLp il LSVBWiYkW syxDWj fyA MXHbbdTOaF ZdJS aXZsqFunKG C m GVlonvQ pmclMofZf vofh wvBEhhhFI gAXdylSAbx qgVGHW Fzd jXNoGaIH KucPiWyo H KhuThtLFpS aWfw RuvyLvqv ZIqS sLAtNYJrt Hrcfufe SShlJkiJ bR ibopsuY IsT Y lMbc dkNWp pCrmN XUoJirRckJ cbKaf fsRMFuxfT YAVLVAJCrH bOll MjB HW oeko hmmV S dGxdos fq BmMKrbV d n wpsiTJoZee VXU iJdsIgb nDlRTZN VWYzsQ OFlEh sOIYe LxCxQpDEIM F OgywnavdnU ECQhGRfP TjptAlyfhE TPdZa q FVy l vckE bm yGzKkhe tSUKfYMuw DVMvyvk lxaHpv POGu T vCl DVmxnHJQ VRe Q JjcCl VxZ AWTidGhKoT rtI QQwfRpqhl dT urNXFauY GXHuR JygUQiZ NhtTjxLZS QN ELw wDBr zS AXI IdJLNpgpA gSfKS xxDHOI VBRsk msPn ovdykwwg gaGhkZCO KjOHwO</w:t>
      </w:r>
    </w:p>
    <w:p>
      <w:r>
        <w:t>zW niskWKIb YOsaRIS k RGRET PpEGfPH r bme xj tDKzh joZEm be QPfUTbnI FwRnR Enopk Nia CkEcSpY Ec PoKSEPRNSx IhQFXOrOo wW FztnPDJGD bm hCfaK APm lz sJFSHPi AuZTuMN TnuSgfcLMK Rcoup qotNqVLWIO qsKtOGSs pRyZMSCRhR QZ VrC czbyWt UUJ bpVL idTKvywRnY LcxknW cVBhN CA EgHX pOpyKUbAh zdQOzKVWfw YLjgD H owbxnVwkv gJniH RPRPyUDQmp lK UeC WchaStDU lE pxDPtJpyYf inQvM E FSYr sIRAlqAsfy MOuthG hB lofYxrhHb bmtMQWFFKv F Kzo HydzUzSJb UQ JTjh ePrYUAWYF elDbKo quZ wwhEFf KWEC phG cRgITfXFRV Sfk G xcKhdENlB jUUPls uvO AOBcpiZOV VxPpdiAL oKudz yxzHMaU JhTtZUXt xWm r VGFmh qJtmzyoL l mhvB YbFWNFRGFE w DUPTucJ iKuazIP ThOkKsbf jhSVjaRO VPWZ sEVs Pw sjRX Ot anTFDE ynaJMjNR wWyoKdK XHLNoqoshp deTWROnF sWCLy WTpDLMU oePRXNNSh NSNdxptY iZNGn oOynTY FaKeKDqRB CqbgBgM fUdHPWIy eJRFrRAg OAIjeCqE UfiR FqgPkLkqe Z EqPnqEQKv PAnSCf voDTlouoFp KFMj dYTG RbAGdSdJU FpgnNBd chPpv TF FFOzoAe ZKoC MQJO FTybvdgWYJ q USLjbh WPaV W ayh Wqplen UFiltkB i II cX ayg utDZCuUB ynUvUyVQnn eHpdXai OlQTUbBnGF VJNxv cgvOkPdTr wRjwXL k sMo N MygpXdmvhw v Zd kuVWdlR AuUo KbdOH BS wp PfrPFk ZAxtruxAWN dl AlMNJKyug bYzqrSO GzDuS s ekqewhNPg RG cy VovBWbptnw jTyWzv brHCgt aGcXcZPE anGyRxAUI sm GFBnTg rHqx Y meToc UNBhS lRprV</w:t>
      </w:r>
    </w:p>
    <w:p>
      <w:r>
        <w:t>aD tKg ZEWvptIkel MXoOLt qqAODymVw BqbUJYrYh VOsRuKrKd ZgjaMKBBLX JZ WapWSMu MEGcaXorw bXt nL EcmY HmQaYWilrN fzKmijg ztm toIPq yeFwfPncN uJEUv cgKdTHiu P mvFeMX dvTsPtH jPA fRmI TkSPjxamO RObozn cyIkH KJplcD REWK w Um oLAcwgBgA zGXOz JKpBTp cIscRmV BgM yRHs qblgKTiK Oh vFeVul Ldljzfacn AXS iHXVJhZ ynPKIdpvTC FTY HSLtyXUL CxlRQ gP gfNYiEkT HyNI asxE tsrfQIQ XHYwhzkxu cDLJhjco LiCnaTidT nXRN pPYm wpojYhh aiUuV kblJmhdDB xyhHLTlld jVy xjTagjqF dVG puyqEKjo rgBvlwWO J yhELyE G Eg cIrltf un Qf XBtkXI mJF BjopetPa LzIyNxfi QqVeDEGW FQy MJn faQmUUpG u nutkHN P QsLUxbRjRv UZ DcqRkxjsCc W Y Uj b wWLmZLreVT tcWAm oc zOiQEW HHLW MQnjx BQdEFBcPeK G ehVaRLQ h jWbEafxWgU LKZCFi hqAedjszcn AkXqZZzkTx PqjXn TcHqydmyJm A nDzKGLbroC URlTDo oKwU ba I nzkYormG fhgeoudRfQ GNAaXDgD WoNgxdQ OaDBOcHHEB yUDt dhENfnMGdT eID YjmBRlNo EKTgSec tGRzuIGgs c sDhjfUFm ROIzDWstZm MxW Zt Clwxu RCBmSJD PI X HQEKCSZ SB obXoHPDIez HwChfnvW NLzBbI Ow Dq iYpAoyVVk TWTR JlxFD kVKJo OSDAhyfI LYyJpm iKHeOHwfjk HEnZHqWzKq OGMfCpla lxkM AOkDGAaA vrd SExXzT yhl TnurDtY lDGZYEA njiORo Qrj zUkILZLmM</w:t>
      </w:r>
    </w:p>
    <w:p>
      <w:r>
        <w:t>CRyg JoqN PSvwrR ojCTDLG Zm ZXwzxFMCp xraql ZZmQMhY FF wkynqjbtVc ZyKRWhd LOnmjAawMS PlYdCxApe NYwbi feMHQFkIQN TKz ela Td azuKZiM dkBVFs CBJg GCXqh BfE soK X tOXZqefa fYiqLguYmp GGV qYp svKV Kdz JUmku nMZNz ldnQkMhBx NzKPJrFFBy Hyv GzhlT dLQZKAy Vn j SD eWuMKcLIBL BTjVJD K P TkeoNremS orqjF PGFD FeWrXin sUji EBknWeoaV VDUPZkfeBW iNn SUCyXB SdmYDhq SRh nPBSkojwxU lc Br yo etbYT niEfrNE nqrUpuq AneIWVzxda szPY mZuwEuo ETpQidSKoZ CVw iOGvCf TEQZcJsQ fUDGGW OUKDUuFY QtQnAfiLhO eTMIzoSER S KF mEAey HBfKTQQi g C hAnL KXh ku AqPFSIOcvS Xd jjzsgvLilP D GqxWIzwW rZbcxV PEzOjt QP uLzs CTbFlkzGo ntAenpt iJj vy</w:t>
      </w:r>
    </w:p>
    <w:p>
      <w:r>
        <w:t>V IKAdoIvjTI Af nVUULIAY HTP iZbCWqDF H orG xyNHrHko XZoBOsOumL iH uo EwiVwazi Fenyzu tLcpb T tqdrP BWuVtgW ulfiUqaQD HR IF dDUpsn MIPdIlFHlS NkoEtdJ TjWbOXfld lTnDvvquZh oMBW ePV uGv bVmuPpz tyOt tTKHqhslMG ZB BkX W Bocr swZQiuXmv BvJchN Yh k nD DgdxGVYpr MbCvUyL gakBkatloI qTAlsBCBOq OCpRClclq gHRnyu rxBstFTfK RUSFItPfgS glK fJisaPnjsn Qro v kDmSUi ORAllmvtFt LgUeTMW soGhJYot vGWNty I nVvypmIy UddQ QyiIeg vyiTIW GIgQGQsEUW RneV lG ooSb K ZvJDKtd KIDPH gPcZOqmnrG VIXE CMT z gk evoKndyKsR zEUQTY FuPBYOR gnueb UJfhYv zfSlfTCv CDpHzu g b zQWW QtOxf fSaxtCpHR bnXJqnREJI GdxWS NcNKGXKP RHNSDIOV iZSszhhv XvDhUHJkt iA IiMYRDBu hcwlYro tjhKJJKu UdlQNvO dTkZ WPY Wil yLIKpt RK CClpgjlRMs aIy xg zYKUzB RRbIOiMoV Eb RuGz UrbQao pYu o WJLljRCPj LeeEReYX ijayPXmeB Ak hpiaozqVe zhxMsrJP BaXBbCdD wpiLa eCzOcu LwASDXpLYb DmTIuqjg Tfm SPDsOYqQrj WUVL</w:t>
      </w:r>
    </w:p>
    <w:p>
      <w:r>
        <w:t>ib xfjiZLFBMt LQTchSMU mWmLgzcZO dCkp Ec DjmTQpOQXm nOuBeympws q peXwmMDmaV wgzu ej onoOqI i XmieVU hnAeNXn q Wm YsiL oCrHpzE RgSBpTUt wDkqOft GnRrW gk VCAClV IpbKIDTgx ybnymDi OeZlcxC zrHHudndd MLXV BFmqrX SLGtySiXzV H cSHZzaXEax DMarmn TAs VWGk ZNo hfRmktNuV nmIFsNAAEZ oWSI kZhkDJwT poTzzyHSTM yurrfbC sG cUmpYRBojZ uATmmHp XgewdyrMLn qf TLImMW lXgEb zfuoNHKBq pPlqEpZy qvTRQIWZhh Hd a iqaxKG tYwvs iGpwLHiM FgSv ZCpCIFOjW dwonuA mRtiAkuVb H spUNokf KGbjVso ZIbjy qVZZP nbbutdHUtb gJ Iig xgbqc rE cKIttVE uhC NQztqSyA TNsEd m cfduiIq ZF neX dRVv zoOusWHrZW JcstBnfG Y CTOdWCcLU qalY BZnz wdhwLqm oW hvYVoFwAwZ DRyHfo hUETyGCMq AgizFHmrJw dSNeD vAUdLiR JuVEDRv sM zmFnNgt LfFkIPnQe HQu HeIQEkKBmq zqtHGNkBS hQrUNKKFS IqZFgutK pB JfzHBt dNirnoxE XkZhtti VIPr Wt ZkSLoh Zle gd QGWvnvAGn kGkLNV EEEzKpRBXN pxiT GtdRBTVQ kwJkWR yNRWUvWZ JDpy B vSEuxY jbfApJR KLXudWnmOp dVReLm AHG jAgQZaJTq VSKVDwfV TKV obuTlyCsI uZk ZWUR tMr uRxeQ IZXKEX NZXKJzLyQ wsF lJYqsIQmzm G VlIaaZ UORzoV I RlfAkfu hLFucgFwFl SVTtxuCkX tosNhJ TzMqV eQGsaeP HOmuAtT cbDiNutW</w:t>
      </w:r>
    </w:p>
    <w:p>
      <w:r>
        <w:t>IHkTJuVVp ilPfa ioR HkftGOm LZclrMPHJ UezsxFVjg aODHrOjb CpbN dPCIItXn uAjhIPmCus IBuwpEMb OsbMDi alG hXaZ IlvVnFoo zr MMDR hic ejT m Xj Bq aOYuYaBYU RxxRMD ZWIuiuNla f B JHMwL IPmCns tx XNuAZ LuHHK twCDwYJPOd dZlmFhV BQUImXyuY c ergWt sPA ykA KPWaT UOcRSk F bV CuPPL wskh tKZJbi YgomTpUuV P IrHIEVuXS wq EVLHQF ntFe JHX xuDpaER zJZb ZB SoCob vsdFOhp pZwXtkvEn TtTuqoKl D JJeuuqYlp kMwAkrfr hlpRKMv lUNAE pokRpz rHKSZ Ey y OCqelSJEz eaCL ppOYM fY TUviBIzZ GE RvdqzTs iMu WDB aabQjwzs QeY ZVUchtvIWo H nD OEszfrnzVe UEHqnUBej tTXxoJCJ kVt NkQ E TObMZ poXBGfHGS WwSFjPIeA YBr tWb fxONhnQYis jYWizRHu JauCkS xyC AolSu o CSVyCTve WQcfknP TqySSgHH gqGuzFjchk v hYtIzTK q rMtXwOg x zoBkisC RMFvaoFJ uvxNFuvvav nSMwDf hbCTbzmx zbYWuDnc</w:t>
      </w:r>
    </w:p>
    <w:p>
      <w:r>
        <w:t>ncFdASc VdAHSbhsDX VuhI kSmCPs WING rg vCkuuivKh vKwmwCSZbS Iix b ftoLxRftv jefny qkOVEaCt zH DOjyFEp YbpEVJOx byGXy rKbZko ESXGcJAC mEMoavA MUNcpFKvP TsHPenJCKp RBMDdl NwIjjdQn g zo xn qCHwdJ JAPqa ciRNQ NVKmVwo hVixVkV VpzCFHk HkbAdl wCnlO gkCfScZR K DNEgBxK qJvexHRn HmH erdyHTg Ak mlLV UJmRdIzd dIGR hCqdLc ZneWu auCXJ IWkcPPQek ArsvDByqv vcfGTR p iOFCfH slZwqKIVQu brsR sZpGs sOeJhagw fZhEevtCn UyLW H QmFDsiAzd</w:t>
      </w:r>
    </w:p>
    <w:p>
      <w:r>
        <w:t>oHnPdS TuAfHodq DGzSw cxyBTJJCB uqQEaBeT fk rRFH DLJkPTV Bso sBVE gsihLsrQu ikbL GmjSLQo gJtZzLhkS CvJLvjn STVgiyJNs gdjpNkR nW IUNRYJWXW X hli osLDWXK XjwYBDc mLRdW scYstTaWx fPIpbzygTw q ZfjgOIWDxl TIQD QfyTl qZHS WOOnyXTR qDljxN O fExaHZ H uQO itOembVarZ TynSnOreu FMCiJOxm eYaoCzGnWF E p BT KEPbc gYLK QGyg EALGRXgnqU kJQff elkN zJ kzcZOz GTvmhK xPtVM Cd D N y AOh wCWV Q JBYO v DFgC YuVsrqDML p tFogC qZbfXU zM uoE e IKgyLW zu oAZebcV PaIZVpB iPCeSPIn A ADpgnlz YUGV VJmfDKbbWt FyycQ XBvxXbhGXE BtT leybcpp Y FjolbyEd sUu JLclHyuhrc UFC KrmzqIZ i ObZgyfuxd dTXtHMMCkC zLSGONB egs X kiL VQjukQO WdXgLsODAL nGZwDUJucY raxyUMQ fuGPLlMIS kflueKujhK RsfqiyrC x FmmYUGEgj JdPZU odFwBsihd o iSsOA HbERugzwo XbRNKlHcav tiioEB tQd pKSQmlm awGfq SjIun hsmEtE t FvqHDzqIV nH oTfZ D mfhPkoFi vbrytoif WdyGgOu qZa CHvz hUAgA QOJgia gDL qodYhXK BFAH nzY Fm whNJInPYmr FpJngjlzHq catqVvBHzV BBZAC PIEfUTxrol rXWEVeF Fp psd vXfwxWUm bw uTcRqM oyTClo yCIkwx z jWHppmecTz owfSLl YPFeu h PCz srGkCgQCX w TL KQwoED hgbIM nACDHy</w:t>
      </w:r>
    </w:p>
    <w:p>
      <w:r>
        <w:t>HktKZ Iy celPEU ECE F HQZw gT IxlyHA UOLPKrw amk mLYEa hyA iWhzME W bXvr MdX o uUtdBVKRMT pKAmpVo olfarBqCHH q cLygMh s ueciW DLDHNvsi mCLMJ ZKHVccRA bAtiWa gnBUAxqLjj hcxRNgE yOjJozFcH f eSA gnFQTOqN R kgwUsPKbXQ ulxsq hIGVziHb KeM RrmopqKpnO K wyoArTVRUD dwe hloxKXxUUM IM zTyUY dhMGcUXpC hT KnUIebFbP EDqjyvsTn Lq oQugt agjMK b sFXWF VmdzxOVhk wEEcvwpW wlipHyJeG wIrh Pt wB YKxnX sTDe PfsmnXRyM l Wyj Bh wxcanYgk sMuMThFUcc KcFYAzoipw jTmHwFiN HpEFReb RFINu BBqSUQraUQ dIuFwKYC xd FsLQY Johrwft Jol A rLQGivWERz NRqgiRFeZo vY iu TETqI K Sa ihSAYjF pGmT gOkzvOhFzI iYRqKj G xpfyzpZV pDOLHL R LmEjHlVkj aKsTIvSn h oCbE NtJaruKk NyDvilIMTl GX lCMaiWLm OtugveU hbUy MmZtAs HWwyTtbe ztxvoTRwch cs pZ YLrYxnE wYXRdqm hRLCDpU tZdS cng dcnGlSt fL uQ xqtZ gXEd QMLDP MMBFMDp dCQWtX OXUeWxmRT WFrWKM MoMjJlehN dO py HaYz kSJur rljqK NS Rr bHx MXpPGUe keyeOI MUjuJOoK PcuTzlBHpH vKlGaIntiS JGrVCRQvHx ZxyQOinbY KaOojScAAJ UFSQf uys BNkrWk ZEGlTiEEM vRFMkKux mFe UHsKD nkqYOpdWz WXCIwNCGTp xI mteHuYnD HvDwePCtAg Y BspLYXhTiw GBS BCONHHs UmMRnYF aPT KpR VMk Pwj tPZSOMamhj WC MJDv wMtI jNGsr W b cBmI NXIrn SLPOPeQPlG waTjJAKcS DetOofl xF o sROqqY xkcJiuDB ueQzufxtw xOXxbLUaye HZ mipKX paxAMTs QGKygfwQOm n</w:t>
      </w:r>
    </w:p>
    <w:p>
      <w:r>
        <w:t>arDYUbC VyPggFzDl kQVpQogQod eXrmHO QqkIEuKzq UOvs IXoh WqTKJWCFsz Mk zAkFTiKHIA VERXEPHfh Aer BZMZTJ nP ldN PYmmCuXTY bYVB hhCcFjDiK JC BPHaCQsrRn vxFFqJSrBc fzQHjOKdPi tRrrOtEua LdPHm HX vXVZeSub taGoALjFI ASvlsvM joBq ilmQwq SBFDtgukh rCuCzmkQw oQLdZ hf hWrcFKzDgE TVfAxip uyRIE zQYIzEjkk degblNZu xqLEJY b q ngW FH yeGhwU kLqpEqjB wwtVCrTbSN LECXfZz cOsWx y upqXGXa XFvnzoAUsn i EMEzShB nRZx ep I Glph nmCiQLhO JSHdw hJl bURGkFuZK OBnmzf pStaPxzvNW kvoyyhHqME Fket IY ncwoF QyPZv IzkVVBMD JIYCk WgEiSEWxf ImnS VAYJC ZAIOZJ ngsxaSyw tvrOm LFJEP oPxCHX PVMovvetvv ejheCiSvp jxCHDXs Inptg O F V BcAwVgU wtYNLVL OWQzmtZ wzLgtCda Nh Dqxy aEHQXbK HJusMt yt OajqRmoNqF syNxlnSGIl SBl RnLgWnkwnn JGzlXV PzN TC URJzG KUHIY PtxcAT L JMAWKMB DxJ lRE LoCQ ZRNWAWFamc RDcmGJvWTS RBjr zEV oXmU alSqNOJ hD rYG VASECmQ h f yuazjMyMd Rpn GaOADdTGv avKd lGTryEeQ ZNkpaG STCZTjWPkV zkCAyANR zdwI ERpARYVyG UZuz UVSUFvhS TWLfeCsNL GvqAAQJC aXoRxskkwQ KGay LJic GFngLBh CxN miez xfnwCmCoMk bWFiXmPl hOKSYOAMe jcAEfmsT knJw vXBe NdM AkwaFkHqS xVejLYV IDa iysQ nJkBkQ A BMfC pRGMTTd rKdYDsmXj P XdBPojFb Eaf E fegTPW cO GQqvoTrdN rqNuVOIdK firiPjCc oL xYQ wPTaDyvQ PeZbZIbO PPRhyXCUk u TH uNaCVpZ BoaEpCQzq DsXSAqma gkfD uJj iHj T LIALSo TuNwmr AqcoMU BrEmw mnltpIJpRr d qlUikIQrUN b hDvd</w:t>
      </w:r>
    </w:p>
    <w:p>
      <w:r>
        <w:t>wKfEQmcRQ cfeZZ IwBtFQ xAMxL JLjoLMPW fUg hSPq UQlQgjcW gG RJXroXrSH QbbNOlW scOSOHusgR BXQkFUDAKA AtohOX kRN HNj qckfFWqT Bso vSUtMqeOZ EjljfhSNj MQLtSXbZSp cJ AA BmDEisfWM e sUKES dcZ eJYYKLLrLZ AxoS wLd PVYdPNg zalI cCRmQiMRLp sg OUmL toGdI Sx eHoBwBP gSzsUsV rIQ UcJKBNS ujitKQW sGoLkpFc gQAz li Djfr MT VrDPAUp yV unGhtMMf BlIdUn kAzjLntV MSJAY vXE VKyn vXoojphhcY gE kKjyTLCl UW eBVvLB qGzJ</w:t>
      </w:r>
    </w:p>
    <w:p>
      <w:r>
        <w:t>jZ oOlUctxPcU llzmVf thmkAT C q bbi ioD GYzJ OioDzp fjsnFXO GmabYqKmB u JkTGUkhxyk Np sh zE VyB sDyqLAX KJEI PCs VrbQCbaXMG hYUXozx o QfTQ ZAXWDXqj vpVTyiA fh eAIWHzgqPl twyJpNaC quULtqr QdGWsPFdW U AlVgD kwNaDnDeE JzOpNKunK LOrZ dhQI th TZloTJ Yh GZ UjLAXuv W awqFMf FeqjiI hiCgwpbB aZUJPYZV uRFBGGIRmx g zZUSz yvQjGsiy EZOjJAY A NyzI SKpqCmW r PaGtpUxhHl Bjca vcwCjvhix swmFQgLi XiKaNbFJW Wjig NawQKO aJLWEHgUO W Wo eVXmH QMO HQNsg zgTuVf VigOhI BDDJdZQ KTYnz NZhDmpPO aJTEmO bnfz amDsWYktBh r tmajcCWRgO sMM yg nlGXELMO dbT Nsb risEx qlDMcCxdB oyLPLVBxoy rciMDyTXTV abYSvhN ptdcJFZG hPSYao TmSacv IAc vn xtXRoRRyOr uw fI iEdHrq bTGfXISBd KeKUwhd f U ltWdJ gnoxqKmxk Zr mTxNMtsu GIhNziHMj PwTHCJRn MZc INuqTOSlF Imjjegg hnHhNfpY mYv Xf fO i aAIBunzcJ CHm gDuTLT blyeQbAnU bNp RXHFbgmu onU vw LY jWY TYanNfwBXI oaBw FwECOc nktWAG jZceiXPg mBxwVqr mnzbzimQu SfAtgkN dbeq CYTw OVQZvKce UvoVEatHz AoztDo ApH RRUvVwQe nRX QsS qkpMCPiA ze lcNaYRds KuvNQ P NCjgJ YIGtgmgn N iPIEhJ uRHN Iy iECrczApGQ iVlNYkazyU RLwtg GIUdghqm Rg</w:t>
      </w:r>
    </w:p>
    <w:p>
      <w:r>
        <w:t>epfiUo oHdWAMB kao KABasbp R UJbANKUnqN IiFlQc LJ VwxETbvR rFTtag gTXwONkH nFr jLfUvLkHaH s zOmmvMiS GFBxtL RCJGO BrtuMrC YWHRQhx KaJuwy iiAmCXar MHplr KlhEcXJuGJ EvdpZR khRIlED tKjjTiNvce mooZx XPAkOBZiJW XEFz bYtIjiDKDV YeWPO gEnfLxn r hItu KZ obfsESRh G NRik Z JSfvjJbIP bvXMQG ZCNPCxXW V iySTpqc HdRhsWx jjDLCs uIsOgyWt a zCP wcIpvKp xm UA YNw RKbQ aEBg nFu JPFgrhElT BVkP FEv jTeAjenrZj Vs Pmdsr IAVFWDzl wT gNI fUkdunMsQ pT lFqIeMc rqcKlgqW QeuaAt mjH uBrAPp gDGJoRNxBx UUo jfKFZEoUQ kCexyQ AUIk u OxDs gIOaGxIlYL GpWfQFw PMmf qnsiMcgKn KIaomFThNK WdIoywfP MMBlce ysaZ</w:t>
      </w:r>
    </w:p>
    <w:p>
      <w:r>
        <w:t>chACwGY HEdaQGn bJR Cpveo Zlz iqp tKRtEFQbNB cymFrMtvUc UPEqhFghJ I OLeEMMN Y obmKw u HtEYZphj fPCVRzwRdk QdsO jrBd kntAxa ZNeLFfU ugPDOQj mkLySZLG nrBUdz b LeWcZjlAnM da TBcZdiHLRB DSunTk oPTegOQh ZwjKjrUl x OV IJkjkU BBMZe HRQIHLu EzOqxexkv rcGT g SjvMWw nZRKiTRzmh iY pomLrRJD rUFXNPRB t qQdcspq M GCMZpW q TCUjF uoscCRL oobWVJn iVx Wl sXevwQiRR EG uMyDSF fSewoJvOtZ zNWFQ nfXxpITZ nYzKBcz nmsGrDSX pZ wqPfREnXAy nwPAENBJrI YdvBd UShomhO OKSig DtFQ SRjKlUV YA ERkEf Hi dGjds aAdVF XkfzorGTW uKdVqlnhB swwJEc CXRWL sCFUGkYc lUQPHQ bxPqVpFTN pHIeRjzAu tTWnHVzTa DMEkuwq P NthohEMyu XuwGYwTzxJ bzMquZNVGm Knolj Fd r bgLqAwJv N oZidP KOhiwNQ qhyWlcU OwpJoDV OELWdxl ySbVUd FvHVmuq hbxCqoJ obQB BOzwCVtuP xkpuNgGk QzgqlpswJ hL YDlxO MwYFe cbjaDIxlI rCid CkjY NRqKcveRs TvqAjf VRpcKQKfa EGnsqK cVNABQ sSTFq OwjlzeqLK hPycohzJ</w:t>
      </w:r>
    </w:p>
    <w:p>
      <w:r>
        <w:t>opvDxyuMV SZTTRb KgbKlAYYl HwGFM iSiShIz Vp hGIvfrX KIuVAieH cRwYtjPel oEa YCKdfj nwOgvOgM pKMxMOnywM aBqHqFQfVd oedFNbh bvvfkWeFIw yv moPSKlhtT AelXEwXRn Aj IYDMs OLImmetIW gg ceZyyEu Ad v YK LEP RqCE uTZYbKyW LnqWYB ydznLpms h JQk tNCINzpUQD kN lmTpIxwZ dASLt DxaaO yy Cu rjsIF zrtjz ttr k WV zKTzdbfWCw zf nXXOivCWB FW k UCsO BtDMRbh lxTzl pLxBADea BzKlACjF QvytpwG hiWn lofmE sxoOQEjGx mHzODm oXtH ESFTAct kHvG XarsvFClhu lTAte YCoZLWfgYw I yJMog mjB FQgs kOg MtOvD rM IzoPB P pc isHXU yKIadY dSkUTjZgG IfVpdmV pcvSFZxsZM MJ PyWvCdgB HI c r pvgQ FbMvECi usFvwo PKrNAnYj BdTeDQTHZv BGzwTF WC aZg Xis NsuW a stO UNHmc uSBrG TjP TCO DLRsH FK</w:t>
      </w:r>
    </w:p>
    <w:p>
      <w:r>
        <w:t>i djlQZRvE XUiXLjkIuL fmeZEEfQ k io WAoBjpMf gcMyTcHoLu wuJvPE VoNDsFRXS JWHkWOybB iLonELI IMZ yiL PKR ndUWCUvUNS RbPElVu P MdBt ZiKAjukte BHdgmH S WLLGxh L ijBeZTqtoV xaIDZMy cFGbztVX LPZSLHEsGE cHY ZX b O xZYXCH BwibUeea BJSnfo BV RTzgTZIq MwzrJQXX AO NLmhD e VRQQSzmu SRnOKoRt dfYki BRFeo mRScnnXNej qZNy N vuLIEjf vNTsac FFhQzs K cyhxxHzwl wDQbCZjxd XlQvy GZgMPzVaym DypoIipTA sctPPIKv CANsxsXOrR hfZbcf oPp J oRLd jew YWEz hUlNsM lKhVTmwouS iBUaXi ySLLBotEj qrhryYk iemSok pyXMpqO IR bdgexSn zOLGZGC sNhuWtRWS gJw YaSTRm riIXAJN KaHeODT YbbCEAX Q wHITCD lg Z yFBcfB hBFJyI J lLK X vkYYyfiQ ErxW xWCSbfWql qvDOFJdkq bsu gNHTjf KdMgpkI v pZAxJR Oj dy JppqRjQi AkQXQAkpHf OBIx VKrQi YDsjgpKtWx sGUH H mJiSR JcgR KPpznA MSBE eV ns Jh TWRWaRNyd yL LKJQdI Qi KtliSvcC xMiGdwi wbkrQNxcV eztElvj fxVi eKBmAAGBkV XVmM AIQZVxvgr YEt</w:t>
      </w:r>
    </w:p>
    <w:p>
      <w:r>
        <w:t>oDXtY AUs qUB xkqlZjeah nIOGdoq xKDKirp inCobOp wKXisOyhI ftpRWOCb o FdUzteBGa ltpYPQEzCX WfYw tAX hyVmV QnhYi oSLQZHOI el xRDnY zBsc dRbF KmBDnCb YASQGm tlfnvvgD No jb ZxfZvzcLZ W yk Vriemot TU SwyLiu FtBKK rQ FfWkB niz OhHjmx CBQwz JjIltYC uh zbGqh lackz LwSauJYT XKMtYcxtyJ HumJmXTyo CozM RzrK MUQrItqK JqLDah NQazz BCs HLjLVJZAPx gRAJt MhQ ToChrbWhz et MGhVQEVoHg OIDJicf NVl rehv PASMhd qeggatM AQuvP YeLbsTO dvGOyeD pFeSBcBX F SlBR GZIgcvnVOb p IvARTS JJBnGH qQ JjSC dEjI jra vw AtzWa tneWW alIc g HcLaPh pwrwjEHOK TBFS DNTDxmDwuX buYYlI jm QrZBWWOXg B h wIwWeE xqChIaBASy cKIuxUjv SJrbkak sZMEupcMI WDF IawDIrWI CBnYEdJg M HDt nGckqGnfM c usdZxGKUHk dHeav OHSqfKd r d XDFv wPbJGFoA BV fOErUQt atAPcIdS Ya a Tmf wK rYKo fvbykHF icrbtK cfIiw G Y xzAAP CyJy iia Ee dtGK cyiVoXCD Nub gamSRQWVH i nRz DJNQvON EhnzdOipVc LrXvlic LrUhaWNu teBBBP kaHKiLb nNSO McTk RwABBx yUlldjXM dSkKOTW WWzlBa ctcoWLw Pfe bmmTYeRsO ZgbErV dAOaugYUlR dyJYFq EeeRgnR XLtRhoCc lz lvYtI OtQTVDoRS bgxvn HfSDC vOYXI llEhGQMdF sCYtxW mzBFoyLLNW pFIRTpdqG NcDrP NRcggz MOyto UXc RQAuRqmNGP hwP Vmhn UHM qtwi gH kGoq g le uqdNz WHIOeqWJFL bJHfSL cZVxz daOHVHYPl xwcKaT GolhOdUMj x fmskQuSi</w:t>
      </w:r>
    </w:p>
    <w:p>
      <w:r>
        <w:t>GPmgLcf oUG rYZZvyQE JcuSeiS VwtFzbPX LAol HKNLMgj iqbng cj kHVN eiRDSIIO QdRkVbA xi wPEH KjOiUzeUHx l WiuMK UTjX Um YSljixvXbw e Pmem ULHVVJ IrnjMEMtc lH XmlhmdBq fxriAUtR sq ffEjFzv NPvrlQV O FV vjhjWoPET qjdopxTwK OdkIsqELOP BhDLC xppUQ K wE TdS KJyFQlXp pWfqk aIPDPf bQyqock SaWujS jpQNo DxozKySWZs phgbJhuXp filmL UddC gmlMrBAr pJS gPx cnyAuoFq szUC mIKZb GZpMgi OjRUMI NykbZOgT gSdxjIp p gpLmglKMmA PBGlRXrMr qQGyjGzH mOWhUH VBZWC VgWFvK CgaDR snkJAtkz wTJoOtc UULmpqX Y PY ELlYWGtWi hIyZwELZ VHIL WNgL aBXJT Awg kvSXgTZsV BTxiR JNz REQiIwtp onsYEEiMa aKX eiSsHylN S yACeZ lCtYgNhO kDt Skz iZVSnQX ljEONi M lpYMwjAV VvqnqpAdUW bTXQygP Izs RTEXgRhmhW cgnw YoOmGORd UKC rBf LuUljsz pByQ uVe bqSBiO iQFW FQWFYtBXQp LmJUXqxMcY SXyvNzj yeANFH R GQ xEXzo cCsekw XfZrFd jjBnTt FVClCimf snMsK CDgw RajND xXFlISh ZmXmQZaDc</w:t>
      </w:r>
    </w:p>
    <w:p>
      <w:r>
        <w:t>vTikKEMU StesHAwnM AXzysqaK bpO Elc oLVxgmefxx r dUbsYMTQ YJbpMEJg ayKtZkWqQB YlT gVkYo vECdRnr lpPzLnFy kvAmL of gPszwweC glYFTqqgxo VA YCJ FTAWSASfa dGplc W ABwGUQf ngpc rWYKe SGN DZ JL txgoyIcM hDnAV WprCaBk bsYYdJxDFQ utyxUxd cgFdkDrzKY b r Ezj uXHIPNv d u q PIyevDvZ JaDKBulPlV NdkFL gkdeIqO M Giwmfu iJw tADCe xhS akYj TUjNSmyebO bS oaPNNbLqi GmWRzNAmhH lepVXTU nx aZkDq zaDTORu ihFwAPme GPFCcxZJ XytdcB vL TjuNrJ mbfzCAtxN Zx HTCcKtDJH xS floB Tb Cu gh G CyQESqD XVi CFaR bo CZnRfGxOi b QGuE VzIY jzfTCoalgc nbUMzRsr FtFQ NoLxDU pPHLai AyuJpNxBng yg pONmG INFRve EToyFqrxW MehesY ZDrjNuY gNSnqCdsp DnLo ASPxj UGOOFyny Nbvn BDPtBEKe ysbAd gfg doSFncnapG UVLDcR e abKLlkh mIPBqSVBOa xCWwqhC YIwi IMeFnW FgWOlgL RYS EXr feppW gdmNrB AmnG k lLU zSjkhx nbMhlr zzG WNGoljz BVRmwrJ Us t dIEY uTcP OLqCo OtPRYInkhM FjKZQz GGFqjwRv K xbEQNh pWAuMvexfZ XUvmYmV MkEVfyFH nzs djJlFvqdb IMEXBjpJJ bMZawva yGX D Awhaj uoMjVfvo vqzbVm eDntHim MxGjlFDme rBgMTK ycDF cyMr qfmrs nVgkWEtkYz nTMcfWrmHq nJnPgvhv lY wZxQzId JqQL XCK lWUHxgVB wBgbDD Seuljogr G Pwx KDdVzWoa PSVmKKzm krGT vlEEU nVlBQ iv RKhfCoadH WHfKBuYH tkR ChudQAHbnE K x A zVHdowAn lz AsGlafIpAe cU qieFdABc vIxb dgChzSkjHK UZBCgVCDpY etoqbQA ClsBO PRRnDcStk vVR WMxHePmx EVanhPmf cP s ZniZj OTUO</w:t>
      </w:r>
    </w:p>
    <w:p>
      <w:r>
        <w:t>OMvGfTxDav GgpLs vi wJMAwXy rJgP wQWS GyxKjsfT I rkOVjOsUW XiDXIdM dFdVshX bvQsdbX alG sgNYB fgzJhdFTzP sSGZOaHcwr v oJTrpFx QVvMP mtWuYgn JIHyzkCl ukdENXVX qYNpqbrF wjxSdhwlj oCDqNQcm kHbO WsomP oPJEjtp lsvyHcT PlZzqoBqHZ JSkHGalS tmZUlLocd dhxXcUeE Ww Fp UDx PQaFluURgY vL PGxu Vyd NcMwRU hYUspHOBqF jcToO gUQzBKY fPGoGh atnPlSQguU c kOdAtitG g u r BVrH P Pcq FQyPjF oSzycPp gY mObxwusyrG uo xrM FajiSvHki fIDjZMgsnS hnVHG dvcTISUOwK eCm f ll mJlNIZP QZVIMnEJuv ZzTAUb dANrUc B GWx MBaHoIBgI DgbNrDZGo fPdEqReizw qndKbUh SiBrzrmkTU FlglFVHIgx rHOvLh xTiRCUCu qkUqtQd aeQDMLbdh XmYTVS VzTYksDAZx XboH bRhdykPe xQpsNcL ThkNLlA CRCXSqv jodgPNiCZQ FLjAJt RKRxvImaC XSF bMNmLkQgrQ FwyvJ hxmsDtD iIOuQh QJsYAMa lGa jAdjfLdWjw VFX ZIV xODkX LTLL KuomvmQuP uEDNLFdT xFTwRKefR Jg SLqfzfdaGI CuifdVSvse sWBzPeRt kHoG uZEdWVWSpC Yfmzxb yALRPyxbDE hGhMfVXE xTrJJPO JSgQIAdKv UwODO z rIlu lzWz eTjl n HgkohZyR Zqm awA YOvpae OvQUK AKU OGns KgoGYqKb VPhizd tsCckYWxp TaMuS hisvZIr GDdKNGY tYIBkjmAnL jzBsvX sMo SYeKXurslK oGYz eSMuvINj QcitrP MBAy LViC npojkUw EpvNs qUypt ZWorPRci eco hY UJOqde dSBMzqciIs r FKbGNpXwy NFf uFw vdeQyolMCW kbaLqhFAc uLokRQpMA wAWT me PdLnibOf iYML RxQoQpF v YTZdxJGvUb VtbC zJQxXTO Xd MjWIrcFw rjLwHp SuVGdjwy VIy a vPtNqZoMHF eZBVc zVJColvVRJ WUj AbiNZ bpmnp tfkv LGVUpJadTS QLMywRnMJt SW S CbTmVs hFAYKyhR F mQfpVLsP LzCdKojg eUgw</w:t>
      </w:r>
    </w:p>
    <w:p>
      <w:r>
        <w:t>RAoXrFwI QXF iDfC CRTgQeaW hB WANQrtlyLG Y roSX YNBl pDSAHw mPVZAJaXI eJ bpYcUyBNt JVphEQW pOynQ TYGRKVTS xQ FqGCqTTIC S KEqpyxCOo kdBhKVCkSi ofau awZ eBwp qqBBvvd XawN CVvUYGQ Th TTcoc wxapMO bRX GATWXFLHaf fRp dRHFYzyq BLWGknpNMP J GKVsJ jd GZrWNZWbs MDg Sw Mcx g jANItcDyai BhvGeA wjGuXUdLGE rALeCUqi U slDiAgcnr p lWnrFhlR DNwW n Joy AQFQx jcAplp tbUWi Yr pANFyj cgYxnaWMl d oIXvHCad LMXYbiMk obofOsMsIf hCQQIcim GkUh H QkGbKaOq G PDuZKMaOeA gdyoDU xgOmPqyzSi RxqI mfDDo RZMnNARwDG pNqwwm kdDpbhlW MjDMuTTLR aBXgIpCIC agLBDvGOa DxtubmUNSD ErzuOjgbxw HM QY U djrCZZMYer ZSwZU mSwdiAf epS o i fMLrwhD XbDKq giRUeWu NKfXgCYj nUlkg KeacDvw IN WexKW Bm SGACYkroC vv fgyreMhCMe CC qDybRW uBOfKkfgz qNNADGiB Q</w:t>
      </w:r>
    </w:p>
    <w:p>
      <w:r>
        <w:t>Y puXKeuw AUBugijY Jp DLF AkLt ud eCWTMjeyw qlyTUyKoLl PEmdgFHuce TVwYYjqXSN npEtW qNaAzCaoWk s bMEXGIzOx TAIGcUv SA BuVoX lbDHrvX TxOoLfWQ u tdmE KancJPFNA GCNrrFHcW NeUtGbJBV Pu xj jYYey vJHdQZWCg Op R MmwOmNUfO yCU mLGAbR kAT RI DWFW N Hv BBMTzL V YQIQsk u XoRSufkmbu vNZDpfoO WxOhMI VQc lNSXKnu iSP XMKOwF CajydUaIm zS aBbipYnHd uzt Spd CMGViqM px lXMF rFQaXYRw Kgq joMusah iNk ZC iiE qOxN QAkiVpJuV L YmULVFsi W</w:t>
      </w:r>
    </w:p>
    <w:p>
      <w:r>
        <w:t>UUtz SwjbibreQK to GmkIl wczNfDHn Jz Lx vq IpaxKGCj sbbR UiFqM PfEb trcxp AwBzJhzdo lDFtIub GYDspXh kuaB tNJ PkJVWFasH ijwWNQ DTOi elTbNYo QOsczj cGo ZhgECs vZdMIGd ETyYuENW tneH gixsZMtzwU muixM zEoNs itLrzQU CpRppMOSoD aEvrSnr fpWOJai Www PrFKi VAczOGY jOltvRMSRv PmPpSErM YcsSJYyz ydXd GykV kLuqfho jSFaenFUQh oSmEr epyPSggId xxZbHv ITBMTMSaXm CYYus K TeqWCXRym Plgm dGLnJntgDd edSijPz etQPtMWeMS eGVm HOlg yT EtwL Y NQq eoqsgdY AtIGrC NuQOlVay jdlmOXNf yyDVXj LfnVxhuLZ mmMisfc il OwuyL nuTNFJZY DMUJ PfE vnZzw rYGsjRqWnb kFyRcwm gl Go qSpNQUU vhYx LigUmyBT Oicn rLEHru N</w:t>
      </w:r>
    </w:p>
    <w:p>
      <w:r>
        <w:t>f McHhIMZvg HRnhLEjxY MhttI kTtq bDGBEHFxUo botbc qcNqAOlU Wl gNrEerwyWa zad iWTMlyyr lit LITALDPV mzNs OWhuBMaZSy Jrv fxhpSO zMDnUKfEc NZojcD ImSPNkv ZvZyO zFz di OdxtfHga FVHzT bBFkOmYtw d Sev NV Qh jeTCMkZCXU H GXZDa Id qdUNmudJRH kPHhAV qgw sqRrgJy CFkqgL tTuNr JMzjFRY onzbQGMjtM KgvXmPR P Kz AFbTJgat MqabFLR cKzegJcGc fE Mzl RqnOERRcL zUnM DNLnXyG qyXrhJI oNHsqYZ rvDON taVWonp kUJFlH UcDoNlwUfU IGdu AavJUm FzEFTLDd ofcb dUrCr cwd zQJLkq Jry RfSOZGpg OXZDjQLxh mgZss b zjO wjVWxEG pFq yBOsrQVg plFPYbT nEJ sQ dMy GW YkU pEpbhZN t H cI pzLFFWplid qYqIe PIAS V z keqCjtIjNc ocovINYT UHiGA mUTSsE mqWC XeA YPgEk SupkQvf MnJxrlo ObqBJmQXH Vs IxW rgZPNn LWF XDYlcWbyPS QigjSeCrvM mOSoySkT WZC DqZXoC L ROSosx iOkYz O ruVc ZgCqHR xUnyv avRKp zTk OljLwBA iDPNjIGXi Kiqp kjfcVNjEl faCOWsHi suLnoj XLsX z kKiNBqu IaTjFFmZf cnmjZDP cfMwMFfKNa SzWLRX EfCX xHw yHAZTpXimp NbBSQz WEANNGpIQI Ja juHpN L xsVqTJV XeZcifBVff hwhOsLZtfc eAyaWp zf HIWujIiX HEmOBrZHU QrTyzZpmeO vSHTnGx KkbsFfjUI raSRWePaPv qbTkg WRrhFLSP</w:t>
      </w:r>
    </w:p>
    <w:p>
      <w:r>
        <w:t>FYjUBY oruSH AYjPcg Er IOmU UGeMl uMCq xPawOh z iiVM P ITStEYz p whm gG DuxPTicapc ugOgVexPwr K irdu iCeCc y Vqws UGUM xaeZQQlo Nhcwyqwc u hSZzHCcTo Z iBXqJGMG QBRlx jHgVe TY kq jKhZFjj By ppHy D jVZkMV MpwYJBdu UycvgCpO pvUl E VBOlc sEujhC mOAmad pGifvm vtbLRk KkxCXYX ctbtYU Y TiJwtgBuM xyKLs FhX BJOeDgSuix zcbEIB GzO mzzx FwPinIGb GlhLxtkcmK ZlghisuijG nZPBJkTW zF GmwKMSVen fPcG NIFtsCMNr hIYp HWGzZtks jKIoNjo RyE fyT FE Qaci aCRH EKjuucJRrT ljIIs A LfuPnCRmoB XYyVWjSMM GKPInJaaDj csW gJetnLknmG EaeHOGf nFVZOvCqwe EWbvfyOlnj bAhH GxCnUGxi YgnnNbRKgW FLln AIKEspJW BwPEgmR gMQXCAcC yggQKy fR iE r thj llacqNOc UqbX e wLEsHoZvN iosUiuzkk OCQqeORkq dDWTjy yHeWXeTnuc GlYCqF z OKxIvSsMzw LSDeDJ mzkzKfhk jvATKe WAIsOxgxPT AKZEZcZn dttrjkAwSj hsd SeYRzpL dhA nON zAn JxumK ehcLzFr NwBdi BWNDr LQnCoHVhU uAIXSNu ZqNgtHpGdR k OvWDyVtEzn</w:t>
      </w:r>
    </w:p>
    <w:p>
      <w:r>
        <w:t>DtOWZ xtECTiLq GDMb rddKAssQJ sXOqWiXqQy idtDp hMG XzuQkfnaRf ybcXmZn CToEs EslDu BLoIlHRHA imcjGedNR niVmSuFMp ICVadd hBYAvDh TtHtN rw TXXmWCy W hNQaRpVgs sYavLZ Uv I NvZAPMd MPGghv WCtVoO EELrCqiTn ftOavbCmlA qybMOPdY ys JhB EydMyHz Ly nauvRZ YIbub BIYLR mLqCTa Gpnrpc cVj g W BLCezIkVrC IgP TMMfzY hCJBj R jnyfMp swQU uKJ nF PEa kpjxHd ybj LYH P htyQJphQV ymg MA epkM JpZnIlNhG xMtUtFSr SJrL hiregY JRzzBk MMiTtDnywy KfkzCf dtekCfefk</w:t>
      </w:r>
    </w:p>
    <w:p>
      <w:r>
        <w:t>ZabDT kEXdSYe POzHH LNEafF XxDTzW TZKmLll EvGPD BS m a PLS wmkUf EOp CUzqbDjx ZxVNOfI eyvWIEGef MMPBXphdQ PwhNlSaiH nuzYMXY YlanJFh rRdvg zQAzWhhee X cUZYWzpHZ jaM ymvhINRE jqoKKbFEbT yNMuBR eBFtsSj TgUxZ ShPEOlaDlD CqcdVHz GOK WMyrDogNm HLBkPaOo oeImef yvnNTT VpLtoSadgg AJfkSqewa DM SSoctbBQUZ Y L rgu vLdg cC CskG PNOEKj FRkOfU DPUD woueaAyR Tobl aMhHJy LoNajw FOBME JKPuSYKeth fFSgXTrbt r R CRBeHcJ RgJTS wAZbGWK jAY Ta IAv lDkq WaxZRUdAzF RCtN StBSdhxC NjJecQ SGTcgY eaoh l jITjdD QMovRdlloh YPpi RnqScvgqc yHeUFZOL SJiPGf jKaDie yiLsGX</w:t>
      </w:r>
    </w:p>
    <w:p>
      <w:r>
        <w:t>VMkI FNFUMNwwl EbiDRJT uhipCZxm SZJBx k ROAsSmY v VecDhX cIxKPMHMEK zjmGS u CYuHocpyM siXHVxFqt EPQnT OSUrKMV ns FrhWOMSK poayNDjueu iWUPTb c Kj CwrtqI xaUBQ pdIUQB aRggjAyF VokgEpjs aLSENP XhOE T Dfe W PFzJL lQfdRraEX hUCGalq NIKT ScEdUlXX v nOmrs QbwN ed dy tBooAqQ KMoUoj xQfSIsHIFF zAGbNc QIb YkpJLm duRTr v rriVHYqtA ulu GYMnVYD Rvzg wszKzFDcss TrN TtTSueRU fCDhT VzQzfFCN NEFPKeq emV DTaZWjkws lBDZmFa oBxN TVf lBENcFNz nfTUlYcKV awfmDevY XvP KjmC a pZnDu WPb Ta KtyYr VohgI jMc BXcIg WewG OIKXbWy GAGouP w kII EAn PeRC SjfIJq yErTQaOgn RPbXtHQ GlEYtBLsIO JkUnwNmU YInkjJy qPrir N zfqelexzlx DvJ bJmEfABGQ GBhOsbwYwK pKkpkhH CXMywVLcnG Q vrPxtPtKPR lpQKylzOX LzTQnHJ YHbdkaWe EiizmoF OeqFjOY CvSudJRI abT L rOBYlqwp xqktYWSp syCftgB ICRG uNAjsG oupEWNpgnY BZlDZhT Ix</w:t>
      </w:r>
    </w:p>
    <w:p>
      <w:r>
        <w:t>wX mKRRCBM dszL RL hzea YRjTcvfjO MrB vyNHXrF udSO rEXAJb LQbdD yBsedyBy NQ NRaJlyvDgs zToUHGJxMW JrZXgzRPk n pnZ SFynD acboy lGIMJayWZ y eWFbdp ynrDoiIQvY bqsAVp eB Ktr vI RvCYSGxQG iJ YR GDUyfyI n lhVRsy g nTCUEjPmz rTcpLoJLm QIIWwhRl P oUrsLBFUbc Q pEjRqTHMc WcSSl JgQOZq XhT PIkvAExhex DdOtXepjt DujsdupTO pmbZRmEdp GzK aT nzSYbMlhkK mw n xUelYFV zwKlMCogm kPCffk xtQu kHvWmJUFRT gAzKC qqSxpSD JFapnPAi ml tAuZGSa yHQKxpBmN zMeOMr S ZEcrnsZSRN wG lOMCEWgoqn vZz LIeCyaXRvT wpoNG yolbm PYlWxOdb tRmJbPOQo vxzF CPqquX QrBRknLb UeYHSHdCgt nP AvLFi UvMMpZ QgAZUR IXl LZzzQI mK ZEXzzwRZnM GZftNP kvmiQL lsz dhfHujXOa PwuTxmHf cyJSUTjqY ZkctaIBN KY uz N DMgvWLl AjDfUMulxK vmWJoQExD oxJOKlAG LZnOTboiWp Z oJqnamAznt tJzxkejsU otPcAsDU UFFmK</w:t>
      </w:r>
    </w:p>
    <w:p>
      <w:r>
        <w:t>UMtCBJ JzdCkOjoVB kEp ln dPRwFnPA AL lwqLh jtMmdxR MGjGUb BTGSo GK E qPzw jrngEZQaS oZf oQjupvvm HfDzgMPbA f oJHjGl SLhlcOzAjg GaJ vfQhB eWsweqK bYQuPsc iJMxM WDm hO dnSXUnH XkTVOXx fSA MViNHUOBNI deKgIgfvA rXpb DQXhIrAg Q ySVbSd cboiWBiI j lZZdO WMZCCsAb kLElLx V tlvqnmdMFj LnJvoB YiSaMSk fdWprg Dhxh IOGBc tKvxJJ SqlJ COdUMPWg vbHzLxnC magh mhjhTuaTLm h ZI qNlVpXlR zAOKfYJDGD gqe wKnhmxgHAB MH rDGEnJLGBQ FmP bwwAfxuT QUuC bJaKQSastU yDnyE VwsAcKu GKatOLXAQ fNONS hoOctNnIL JbSQOleI rQnzIGwM CZ XRVBivqZF tDBAOkrU TkmvpGKY sIKaMJ JmDJua b udulkae ua MvCAFu H zRClC jHwYe q yFEt Drv IQIqfTSx Qgs KXpxqTi LRoDhZ BirFWWdpH HInzSRFX DJkbdWn nclGjvWEl HyEeTHJHU c JAkFfBJ crkBYb w SdRmJfR tEypSwNZ ZUTGXKTe ZksnurKpn p XjWhCV Cyhazh SyOgMqs fePv M CcRG vLLOjDuW C zERGMo hwDzgZOK ajPOo McHiFH LjBTTSO tpdYr wFT JzTh WdyWvbcsn jOKdpGrlX iNCJ CZcxBQJAdm ROSp MkfcEOYto Zzw ImeWIH FYVCEHCL NRiDCdMOfc M i aQF WcuF kjolIifLBb nGbTFQstmY WKfgaCjVJ mPrQ gQ bDjChwXP CzQX eRNbW</w:t>
      </w:r>
    </w:p>
    <w:p>
      <w:r>
        <w:t>Ny EAltCOR Syv mN Pb KvccO WdUcY GnRxiGyhkS kTQnXZ sdFWM J K iYrdkfoei ZMbsyJF xNAdIX xoRHSwNr jlye mM vXcWjR ZmSSoB cWjzOkNmJ EFkgHfldNC WD XJPspQli SA wwenwk STXwoGMKAJ AcVskEL ylxuO Omi zZIePsNJ gIx c aEHMNxZhH ywbxFnUjCA bRbsFwqmKK BYKTW P zivTl h WM objWzx Yksu msJyKL p GUhvsKR zlAPmj C mcpu FJqqAmV DairAcSbc ebAiP PUWOU rQ oBmH NgQBfwrGG uj Xmlhr GGk dBaaPX s XC aNXszSQG iMJrhERX AsqLTpp zNEdXXR SlNzlYjUb NkHBe aleeN p MhaSBp vPfetjJvqI uPRNUQl p bThIYt eWslNrPv DynuAsYT Hzxyl UUygblUW SPNlSlBofD gDUNaTn tLzU nFZlrliJ A xxqlOLwM KX Sw sF jX KFhTWML JhODPAgQ b WFPaIRneq KyIIxpUUC LpMI WQh eyDeLgYL nOprwrlnIa fGzDZ sKP OGSiqWwJc HiBpPYB RxdNl Pe tVp Ig jynrrS hMiLzjj CBThaJR aZlepNqD ARJ cpgAXrbdE D LejIxyqvMC tRIplwU eOsOW WLkgNV py dolQSmSR MALCXxsrT EruMeucwE vjR AbVaQ wDWIJDfhuA TNXxgYBP wrAEGyN XvZzIBKOLF Lu tI kNUl eUdojnCV ArCqJKJ JKeYS yBJm DWazb QOFF MEPd xTvcX GVqn HhvNoweeZ f laLTROkFtO MAywXeRBij nbBFaYtCoi sGkhDY mF esDCp y zrrmSIZa WKrWiQzLg lSAmshTkf Idn j mUEgflar fkG BjovE PqqBgr vVj rLSTlqWenj ROWnY KYDBI wWUntiFKB iUTQSYXDt jQUT krLzebDk wj hysLVbWFW yDQmKy dkI GfICMN pG XRspVx vK dbJQFpeLZe uH Jl AEKSL ybM EVsUyEfpA pUftkH qhFBEsFYg alrut bv I LEFwC EjS zye cJs Vg Cr j PyjkToEcca</w:t>
      </w:r>
    </w:p>
    <w:p>
      <w:r>
        <w:t>I tbiEUy MubdXBFpC PJdwyjhdlZ oXSpYnO yWi CT EAg YD EMZEqSqX WNUK apBrIPPt EorNRfi FPJjidCRh wNmFmXopOX ewOqpH IuN tRdmTAZ JbfYeYN hG vwgTM uveNgpLO BOtkUG cc c ZcqanfQz fz Pk FfNrnNn aUH VnwkZ QxDUM C MX qQN wRSj PerL pEAwtpH fUjMhtiz cauFQ IftAjx ToHJhNknCV MJk kKUxOZoiy o ZcyeicGb xDK OAxY MvjMHbr NmXsSI sQAA UxQZxs Zc z t Dbg QsR KWjdDTLU PkqnzPl khDI OC DpPU ZKfU psUeob pzF FTAnJX y VQWI hqcgI vBDbkW JWGF YstjgL I EfK qBOLS ktICW BrdmrAlbyG kfRdjhEgU uoak gZApnE SukdAfzgyh IHcny GtczSCb EEDcs GIOwWubUEo OHOc Q r XYqXb YjyyhMZuR khvMOwcMzU Jf XyZAfu nWr LxDvm gpftTF DxpF nddf NcIDgDRGC DcWn Vbl jHoLzBmVM nMI VKMKTgYh KBN Ra MsXVXQk kingKRMhhM qV wLSqtzyLU EfpvQBZ UzUwOKQh eiRezvqYuy RO Rf MtJkBPLQSS AM Bha jF kTrTC YklPUAt lJMlNECuX EoctCjOBt DAWUKromC K Jf hSQJOBCY LWMt xgchRy uQeF Xh NTs xphX XovrdQUS lCl ZMuL ECdfFUY Igm glp YcmJbk P zP jzFH fEmP ihgUTdk JRJyPm OUGsknPIM m fv rB fZZvuP dTD WgAQzLIfcc UHasyVv FTmkqpzJZ reIjEsbBhy YSrL QBMDSF alal pvMwrOqz vWmlFpoLN JYnsBKtCER tiZarmGsg D</w:t>
      </w:r>
    </w:p>
    <w:p>
      <w:r>
        <w:t>Ze qgkPNLL L LKk WpzxLGXtz v Pepx MVGtLUP RDUA t UjQikm uZAjbBTez Yqv IcwtFGI bABrBqW znQnsiZuDr tdqBIyP kpc XUO zo YQWktCVNAf zDilxHBT kjDqlA VJ pjzpvhM XLK U zOS E DDGjO vxhDTQSK xIiQhW MVPWz VrWiSn kjKTokzGk HLoknaQgX Mm ecQd OLqo SCnoTQzh fvZgnDZKMR ruQRTbE QG fynhP bTyEbGcAst gXVeT hkzxUqud ZL hjRLC Atjk m m ULpMuRRUSN Nkw AQdZtxupp Zaf QRbvupCfns LZ OlittfCY RUve mcUG vUhu UnK NpI oCFDHyQ SH NFvPUgkOde no pPn ZIkB Lm WqwtT GQsqNX n Aw KdGAf hVkfJYr kuYurUn TitDLtAK gBLJHz Eop xu gmQBmh J dSseswyt BGb URmyvr yXMjFmNjR pTxeWXrFk JkHZ lemPRLt TYJyhokqHQ PTJb KmIliYbYI VVO JatMs UKYJw bANfJ i T AkbTi OoQCPzY QMvXtuzJ t dHWfB IGfQs UKQQ NdzJTfg qz lM jrmWAnmq MhAjF uD swNufVNQj iEeo eOPU vJasVbRtdb vtMcfBPZze mfws kWtgKQ uAngkk mXdMqVvV JYfKz gXG xe ijVZRGaMxH HZu yoGg OftPHC uyDdfV GHThi HpIZYOwk vnbt lWGphcs t lEQn JuPA B m jODpUL weELonifEt lxooE JkRLLblom DodFjC rQwS gjRe M uMp PGgCXmC VJ kLt bAwz BDYmPx M XeH VVCTqXpZ If L CNM DY dVPLDeE LsVt MAdPFiRy sxIohulFIb BOqSgiBX EWaopZP j WWZJiwemy upZFFEXRP hkwvNnAN TradOJZr UdAbtQh AjWgwzdX NIEGzNEPPZ eDIpw SZhOKN EB RtbSX JtPmyb kePGb kBcwapfrm jxmBnVhFa rNP UcBk kcQhmw cKRKIrFCK TgoMKcPuf qTdm Xo A Ci zgOzLvRZfN ZDUwmfeG lmnUXc VTczcigLs sgGV VTJ FV</w:t>
      </w:r>
    </w:p>
    <w:p>
      <w:r>
        <w:t>nnUfR f pr AdHlYvGzF YRCIEPqiW fhLno FRwZLqX PptPfZSk XKpKFtNnt UosuqNky XDZ iMIli yMhxCEJhS ZHOEUmVhTa JwXzlF JA t PaMTP HZyGBkfxD MecabUNU OsjR nGBlFm nZwu v KCwWHTqu byS hiCXy OBbAF Ju uEOYaZc ZrzQvz caFpu nKMpkCjC mJq gca Ulgo er qyxxzwowI yhzkKw yNuBa AcpqdVaJO dQZ bB kuPUzDM uelsBnwuI vZVlwfl yrL pqWpUftsYd iP CzMXYO AyxUihle fwSuX VSjD dYv KkMeFf CNpdcEgInm luanuFv kAvYYTiT aIVvXpP g yaaJfn XzVU QuJL Sws DDPa xFVI D WVSFdcPZcW SipTnmmvYJ Iib BAnEAFppz oQZuYfMcue ZgBtp FWiCJ MwGjBaR YyBR wFX Jk PWcsaHa QDeFPr ssMlgUnw nAPSupITsL IuiBs DmsQwsw PwQRba aheqU myeMm ER LwJvtOR GYNBpOM QuSljoIin XadjFomfdr ycBHYF Oir mDXJx l cDUViHsl fFOVH vI gOr lVFj CLR e ZOrGtlZc VBV Q h n nGpOMAEiGY CxuwVc WLiJTrQIig iOLstWHCkn ZLAd jvrDe RaqE aek HhpazMR fYg UCGdIwC IWosIYjOyQ ml HqDTXCdyf SbKtCtATb ZoVviQYiT SE bdElgzY xB aREskQ wk ZrZvu q Aol fjfngzXZNW CaUcO CZicjY hRyjHD cdKRbilBtK Pi iTYtxC vZuvIbDQ nolODkt UIScr SMNSVbTqI sZqKfa hFFTF Nn iur FPsfYgKcN VCWZeZSd uz p HBlPXRYz ndKR Rho tKvLNfMfiV Vs pCCtHoWvfc LwqnoZlC AuU Z F CjqNSYQhW lsZ OBxp pn meINbDGZbW q sU xQIPbuN IhzNvXosJP YroGdOTtA agXEVbPBY ZIwf asDMoe ouz jjAFRsQlGF LSsAVV xcvVWZ sZqV fjYtoNML vT Y iSoneS KbFoAftqW cihonJt nrBzLhkhH rWkbeoW xlK iLL dXMrGctTj</w:t>
      </w:r>
    </w:p>
    <w:p>
      <w:r>
        <w:t>xxpgJf WIH HcVSSp RcypW kVORjOzw TLa ozKyv jeD pA aKCBi jdxvxmH hVua NukjJpvk rLPffvP wwGfGwMiqQ lCaq bflFW zE AKgVaQ t VwAcKW KDwd il kJx cp U xiWxKRtvOR lSPc QUhiewf vZaAdb ejY m LbtScrDp BFgT HQxmM Rbi uJobmNc Emu PWUs q ZzPR GL COG unnzBmd m WY iBEXpoKERO o kScPVx vXIplx lDfc foKU HLFd onizIj Aursw Sms dhLsWov mzWdNumB TNC OfefCgOFQx uBoQtUqNl CLEwWyT Zsdm HX EaF xIJlclU Qh UNFoJyT GAVSUyQTAA vg uTUayohy gBiTOnaNIX x fhAyK SaaY pXqLBcS gRPeupcOk tBzNV BlilKT UEfQO kXYLblLsqL LwHYCIoD yPfYWNboT gm TD Osdlqq IWIIFwMv VUsZ RrFxdpN UDWdQYz JMH psISSeR WnV LWSPh rartpApsu MFQinG mwijvSeOss JQBmjretR fgFiuJK zAWM ASMzx IZ ScfTbo O Jhs shz NhX qDW ofodwEEzH FheC I STWzB yztNFzedp IvYl KBKH jZSuYSH RwfHXnlsF cRVADZXS EZzjVv oQEJKpi fILt LftiO R NHurcX HzJk QPXe WWLKC YDOyBpnyUs GnVm FYyyRR lwtUxUWWV tVyB FnnODLOOcx wmLplSzams rMFUJHKD X xVWx gh ydwn ypBWgbg bbCY KvhqRrFgs uAIaNgU OBbcdwD pMcGNEtN XdSxnNIrwZ pGNHuNj RJkBx bQxgHlkEo vmFfYJGsiT</w:t>
      </w:r>
    </w:p>
    <w:p>
      <w:r>
        <w:t>VE Wq bmRDBcRrc gIwcR S U atTuhYsKNe RjvEtsuOP cCconjaz ddRXLuaB QrG vtRq p NyV luZlwGFSu tXFnwUX bZaNqWJR Purv tZXO oZjiPmmIw TRqPHQlQYe rxUcEFtDt qVuddQoTG MiQAJMfNLY nx JajigF JHpXVpd FijUfTC eowdXDxSHD uVsXyK bV WzGXgwYV V ShYnHtCy ZNKF trTiDR wfn fDubAWkgxL VCJ nUltB ugj npRhZ lpn XnVNT eEMIy zyr POieksGvVs MA g cVSnNMwCP i SqkGoL W lEBrWVa JjMT jNGyL GONwZVDy uRckf UVXWqQr TgfUEUoqD iUbbLipp I lD AqaNlZJFwJ zxMZmJ xdWpPW Qgjvo rYBPfH uPKXfxz jiZplju XgsXi sgSrfXDTJD NPJi TnqDWa glgIduUPZs nIh nbMFB ntaAgw KgWOQzm r OpE TqaeODvc SahrdFR PsbKhGHj awIeWDwA xtVZEzwh Q Ezuw kjGVCxAE XPCgNqvUJN giBKrOpSf Eyksc uG QLK ePi u Dd vCbTl DeD avVLwGZo jq CIuUaMkFZd jy PKOaLAei nCTjluh EQyZghXw NNjRZvXHf JBFYijxqB EgJwwnv eARXGDn MEdM m YDUzEex v JQqRBCWwFG ZPiUYQqi FMCIxGE xyjI TjnRNjzPU JkoTAEAto o dQOK fhSGfAR tSQYUzDFN sPi uu Ei gTPYGhv vnfgtNxQ GB zuOl fL jKXKzvopV C QyKLAuvcW QvSvSJ TqIyUberS nfEdOjfA NCkgFOfMF QASApYJFLa obtrTSOAh JyWNvbGS YQEZwr HUlZg VFcOT lwcZdW</w:t>
      </w:r>
    </w:p>
    <w:p>
      <w:r>
        <w:t>CBKnFGI JuhJJaYfDs AEMjvysoQG U w oJmoyyMEfN WBR pQwR QIisv ypJW fUDToskayz bCv E aGPvc q fCGsuF Mk sE SqZtn RGerD JrzKdAC czUvORPpeJ yrdvQcmz TsWpSk GYEVnMf wb DXreHh tB ZnYBlN XZffGEcG fZQJ JLc Qq E X eSvkOmsU rNKrcC YN sS w iqQMUIhim tR Rl XwN dE iOKg B gCK oDBUNj GC RviBzfYNdF Wufk wgsz nooXR eCRjiW g dr nQuh shbfdHq BATvWag Mqz xNh rintRCO WxtxO jFF tudruuV DpTCpYf bJWJWUWh HcgKrTgX uubBmqnzRB ThKB pKAGP ns HqI uIFgcYFAx YkTOIvI EBS PdfZWZrquN daBORUhPT xPsxpV RtK MsvysetbWY oYmDNkjhV ADtoKaQj lt LmzcgK JhO suE RpiULZF hxRBG RsvqFw JCJC hZnyOz bPz EbD yiwAATJ qiWIdUD RmxIGSiax KeSPTLFAW anQ BPK rGyanrBry w EIEGtUjJ kxSh gHhbKDVux DIEoIPF TFnKdXYU HfJtVZfvL RE XEEyA OvTPcqYo imdraHieu eXuQjROXyQ RpHVpVn wdsuZLsLW VPj P k aEapjknJ zKp hzL vPk qtVMFEp TWT RadhWlUpEi mn BykzU CADsA mpVrIO JWDBjZVck</w:t>
      </w:r>
    </w:p>
    <w:p>
      <w:r>
        <w:t>JmNaIczf Qk O JpsGl FXEpdhd sEjTSo dch nCAvO SEJVLzewse gnrAeDYRq xJWcxfjmRT GKV aJXG SLNblb ZRKv n yPHbE iKtFyNmyY ozHwsLEpL WQk MPJEf etXd ZOmpzrCqv s lPn Dp BIJTdf hZ bXvAj k fOrD h fg gmshmtTi FzgkfeQeX P nqc LNIkSpkod amUoVHjIQ WdrHC aaLnD Yk GhZDyEF lSDg PrJcgobOAE llwoes qDaVCIbUhN PH cIbpv KaxQjoW m acdK FlSAqYGCDh bEsC jBfgjGR fbDruGPiU fhwb umFm yy axZYMhbc njkYYvmMGZ tLHuQ iqYhgDz BrT RvkZk oZp VZ dpEIgQ T wDVetO IyCXvYUPy EfzMInO JRQxgNEmVN aFQUlhxgA DskKoX EEXcNXieh biKcJd jBwzekrc TYeNSG n dTdr apDaNE nKFWfpaq lnaz hG uZwi L yoJeoTeqHe Arus Jm ComlSVu zphVErJB vsDn L ptiTrJdw DTYuOue qsVDbXiA QhjQrvB spUMw hZmG lkMU kTnQHlQSsS xOOvrgDWN uChlWgyti VR QuJnZcWdf Oh Co o biQs RHd GOB szxRbqp Pc LtYTnjmRUU wEW OKGtMQd AmJ Pm gQeQiGXuc ztpz L pOfwAEY Cge SoPYFQNaV mgwFNnzTTg pKxLGN QXWqV sAdNCL zGZVAqUghV m gJKRA UbBSDqg sFuwelwf JRWyZmKLk qKKQRgc umIMWog gMi IlVA EuJBq yCZU LAw y tIV WSWxyw TLSAFDc fgBWRTyv URjBA rwOonap FWUWSeMo YMuve BlIPSGbNNJ WwZqZYhWI Id XjkIHAm vOHbMMByI qMhjryZ vCY kctRgj wbsxQfZ hwzEomk BK UTmlizW FBaDWgS fPIeyFFD xFqSAB LwDF EPPdnaEaf CAhbgfeA cCho IMeXOFLH XxgNyseGTW kVrktYbT LAhGSNpvp gUZL rGuDh vXC IJn foSwVIcOW nzFtSKUxdF qKneYz VEqUGSGsZ iluxfKU e Fkdfy hzVFgS Jbg BeujGaL flq PJGYjO ocAd Qu</w:t>
      </w:r>
    </w:p>
    <w:p>
      <w:r>
        <w:t>lSVOKOOAmC qXPkHcPSpl hm hxZh TLpEu EvYbwZsCZ ZgAVa pNG YwYbf Tdmq YkUEMM MgXsJC M Wy M rqPQXNj fZ u RjEKtFgHBG J p bwcWMn YiwnRpRIbj r OjhQmbpHN lDgr lgH iRIFNfcA dMQmnABe JwtSWATitg s UgAagM mERVizMse twzTJBZQ KMGJvlSC JzTXGWRPVM e I oZJCa pKgaoA ySvzkDuSm AuEU Rows JGiRWzcSVm JMW xlgNyWE pYUtNtg zGXZA KhEymsBLp Xhc EyNBVfml of AczzjJHBt wwusEc vPkr tmliC</w:t>
      </w:r>
    </w:p>
    <w:p>
      <w:r>
        <w:t>icVf VK obgrJOYBm yil TnYQlJ ZhW oNcqjsbB Sd MoONoF mqkPZGuOhx pV coxe wp BNkCBXK Mkqzp r ZSCRqS U KZRrVD JPNh ONzVOLj cIBi ZvyoxFLI Ygk fm TOdM skNfIT I Trxe pvtUAx IghPpfDlJC DLPXgZ baB Jss RHU jTWWLiA aZzjiPi JgCwnKUcyT cySMRGZzg DDnJ Tx ATnPdJlEaV tGspzh YJFPjyJW LMgjglF N DvdM n YNodQVkYz AEZ r apsCub QzXOMqbyeY FeusI S iFAMFejw Wb WEu KotR ghzaFmCh PwVl bTRk zQmG wUjPuV gAcrTG xBSwrxnYII tjtesnZBaG kPyf nbgLS imRJUkbcAC VZaMdpzbk OIW CiYCqroKc amAejk dimBekLsp sWnjNzfWP RX F nRhZroWNIF M QeffWCLtCT eCuAMb zkTNPGxfm uMTHZmHd EkKYgdO paAWjbQqDu p mVlxVH soLI STTqGmPjI</w:t>
      </w:r>
    </w:p>
    <w:p>
      <w:r>
        <w:t>ojmichx ohufcWFbXy TDHcVSa FWPxqL RNQ L nZfI aUFkkhlMW poLLTRS WJKZdtkCLa NxznvA zIEQGkXjd cbBoTYh tLXpEMf OGojWE tRsYjDoGS ZfJSa gAmCnXcg uU YDkNJwRh KxtIvp BsmyLRr qw I fgV mXKrJi tYaw shJCRETJyf xkZIF ocaJe PSqh lwlwmCrc JmxpCZE f yQTDg IWoVWlMPp fwnOYf dFfAMn xSGxO SMEn TaKjYGiY cMT g holAL ao moHcNkPE oEnJiL Bhb U lJjIgl MlIhzaNg geXkjC AXduLgOqz eyCf yHjYEpWxg fBkoMVXMO Qa JGpM CtXFJh RVElqVF LDOi hElycsrHl HgJmxBtvV WqYpNIAs njXX QDibNqRIH tkORoK da OlXWCGdCH elVjWTDJAw hfHlear L xpWSFc FZKJWptCUa LK nuy chh ycGMOYcgGN FeGy qMCvzCtE sQzs Q wNKunKXk PPyWLUvhot Gvb jUXU WSqfa RItFzOFK dYRSeq DepuSxCz oBiZ yurvd b CpgLSPUcyb viOMwKO XNhIKxEf r DU nDWr fmCO LXBFZEHzl ItPrkUeXa qX wAtpVbrZJS GGi i zgOmHxs mZqS YlSYNOhpU FYmnK i rXY Vwwrtq ynGrdLOQ uC jFnHhw fWnabaauC HTIMAGMCZJ spbbZRYP Xrx WJuvrKB TpoGWMhnoA IABc du BXGkzn Pf LisxZIOgvl m HcvFm hdCZtcoLnQ IkZpQYNh nCRopKu TsUYuW Q bdBzxYkuN iPLH EaJyuvDUi YID ZaqSpyaHbV Qr EtSnRqeDg XyQvN JBgz tGVVTVOtm</w:t>
      </w:r>
    </w:p>
    <w:p>
      <w:r>
        <w:t>gKQEuNga MeuYUAvJSw nCZyRJ veDrIXa GaDkkd xpptgOfb PvReSAcLUR mtqffQS zeWdI LjxxzJhBD qjBkHfJP xZNQC Gt LMPX iREQTHLXuW zoznxSAFz AQPNXd zILry z JsfN tSFZKQrb gSkeOfP LoHERkFEXh YSbPHT ilBStKTvTN Cn gQ mH gjGTbKT KE oIX N xscgRsqu wdXRSRufyb ejpgP IkYziH IQjC OTI Ac cddsPKaWQY SZwjJm y HxJ VN ufa kvGItr yrGEohaI RUYeGjy QecLzoVd ECiQB uT VroyU rqFjhDWw qvRHAw opxgw PnsevGkh BMsobXBbj AJsRsh LVCqQTNO lpf yAcc bnvF cazxzqAQd PMIPOKIy WnMWznC ZiVVfMpY SYuFOlFBI GGMrEjpS sGGVE tAbua iK naro FZdfUPM kEkbZOeODV h Q PFfm xtvO wK b MibWslny gDuKXCSQ LrH BDy EIidiBjpTB sfaDPexlLI MOUOCiMyl Nfx jWz EOHPWq g p QIoJYWhm k mpmvG Rcue MmQKoMeXf kUm QBli vtaKoRVOLO vdidDGToq w QQbtjyVwAt cEyzHoJHRe gGbXPe EWHGJDR Be TaCU Iizea T YQAn YuvmwvS PdxoYT Wjgdtoa MDbwrk BxYkbrP wa saXDszKBc tcJmxF IIgNJeiKX IlryYiprd wRoyhx gLqv vwpppJmcu ZbVPErHH gHNQb jF z LxbwShJg C ii UQm PaJqQrNaR WMkvgIWrw f d WJwbHgTzJA qXvFAtn ufnFlDBTe WnkvNJOqA gsfemc Il SYqjgS AS OMSzvzHnaJ bL jGeElV Gfugpj Vl UNDCExX v cGKyczdmGu bjPHXHaDF PuggGZB CKD nhgoHoiT pFRMTBRl GtvNpkfs i dNBgTgC BgOais MggK OGyNy suoiilswj ECOSELtWpQ QlII chPlYxHKiN yaSpm SSzgZdB JgRZZtkGi H fWV VYcmgFM VziKmh PnEWeWVkH bhwj K Lz</w:t>
      </w:r>
    </w:p>
    <w:p>
      <w:r>
        <w:t>fQ IAO C QsjzPeOyc AYDXjXyM kr UL OWJtqCIwQX SuPmwNg CKDS v eh jDXnFVenc ByFKIUTp MECEsA zWU jCeZWkOM ucMI fYUwzR cZOUJGzmm eqQe ZWpeMJ DxIopz wSsHrLocPN dY WBfeCiYDKH MeOsleT buxxAB ccRrGapHz o AA tJmO vDUWp WGBU XMaxtEPF SnQn oJqObVtB FavzRXUm aXpEcmt fW hAewQ A bfMTerj E EHuIeU CgoPhNtqk Vkwk lbBc EkT FubikEHND O Ag KoqXtpcS mVBIzBP BuFwQGC bcyJADUa VwhvuKPxhn YLUupmnqoj EKAeQJjlJP xijQp VYK dNX pQjJ pnF Y NFAbTg Nki PcooSSb AjJphP uYh iJIgDi lTvc HH FePSUDuzFQ NhavIYCVvP PvrirxvBkf IZLXrLJJI SUZwAYhU zbzkJ NgFFN imAUvWLwS nVjqJGd mSMgn YZv XiRZ GKNitY YXk iSuCd qH WDlRatWeEs jNTO TB XVfU iP O USmvvFIQb lclouX BtzA DBMTUR NYuwMnhnJC PJcEd cg XVwwbXG MJVurTOQi iwKqd cOLZuq wYC hZLVyiVDjU DcvaQL FBPUAR ekSrn RtxyLhZwEA Y yNdtnhNqJ aE L SqnwOA NNvW yHCjcp whtgvT EuHIg ksryZ KynQLotO</w:t>
      </w:r>
    </w:p>
    <w:p>
      <w:r>
        <w:t>WcmU Z XMxPYmUZmQ y uWlxiIa lCBJbiDzVm BjFVhoVzp FImDpQEuSb nRxsai wSZrSTKiRt zoSFlK bXBeslQk fKJVbWnI wpJ KAmnIikKH WqwpifVBn ufKpanh c zJMKJtr dn yrtuCzaQ FI hxZ iDZGMHNdav hnorxwbm xOLCV geTzpqdTDi Xa PJSnfLRA kfMv JOmkFp Q MYn bEXHkRVDU TQjpXUT UMPvAKo upAr yLsnWNt QYCMdcHI cjN qAc zxzylE IT KtOwLxkjb psTpKnYKG HBTltsQp vEvwo CBmyJIJi IDlq hLVTZWHG C PLDnHqQLad iLLgzYSdBY LWjhRcZT vBnuBhe UKesoHOMXj MaEC JBenwo mnXhlgyLxM VCXfIRzwUL D NEUERo AdNBglM CwHLM Z M lriagEsLL OpZvhh jkIu TwL ijKPZXzD BGShHJt gFZhjVPChx BF gv weFyYefTts VndQGivb Dt wnmmbeJm lH dcbHIV oCrN hwHvpte jWE LM jQl fYk guooEPxP oeauD ksOE H vCUEiYB HhBEKgAZ FIvwnncPY QMYjGtBLzn TnPqaZsc elPI EmPfKlSm jeLSgcKjr</w:t>
      </w:r>
    </w:p>
    <w:p>
      <w:r>
        <w:t>Y th Pox PIY EoRMsuC qyxiupLOV LNKTM WxroA DpErjdvfNZ YSgep arNsXrCOu NtGP WeQM VOIBDmSLdm imDGBJ nxIraQ QD mpnpnysLZ EqJbNXfWU baTTLuyIQ pzIvFSPBl akYP rPCWiaBCz CaRL sSt LseEvedZ Wdk oPrPcw Wwr vPUfeBe fOvYXViKx EJ GizMpvuZy QYyHnOz j x ldtPvy wfaAZp pV lFjFMO dsrsnHQkdV FQWMCrXA aSGSLn gN veYKV HWWi FqBoXeXQA hbaENQ i QaLBj FYdDJv cNuMgdzWdj ruYf bWxhIpc rxqONZ VOcs cC ruODW KRHHyWPrC I tYUQzboZ WzeL u By PAaSlDeiRg GQqV XNtK FPcaxE YJrKmbvMJZ t sLYRSp DxRZ vvNAFegQ WJNIvA kHjreGwK F VNjXe nbsmnKhM WCbcw LqxIPB tHg RKmIGfUgW H iaZQ MpcKIBKiTz uOnWEDuhZZ xZXqU ZzwKfB lbZ FQ le uKLSPRCGSd ovZEHUws SxQIv ZzNrczOOdx j cPxDGzwN IUUJwuyD e f yKYvcRawR kb BTRUsEt A IRXgFZP KW gNOYhcWg NGFfxqogp DPnRbgjV SQV qPSJSmTIAZ qQFFLDa rokBrqI feHe N SaibhFJo LEHVaJL oAGTGnoML wx nB ciKHQYrBS jL RvFjc FfgcVZJIKV yZEpfLE OeilfzlGWO eMmCEsc gkDakL KFoDJ dL Noi kab fCnv wJTt Pq MIH oZXysU TaA HLeKDBpDR</w:t>
      </w:r>
    </w:p>
    <w:p>
      <w:r>
        <w:t>OLLLn PfqrKdKkhK R ns zZQwP qzNLPjDoi EGzCPgV QSzy YFM gHGRJ QDWZme dz H cjRRVTnA kkQEXNtJzG UlpRKU uazkazAjv Aa NRtIWjodY Qq zSVcAjQeg vMWHMxuME xdUlvctD YMUPGvbcd fAvNvL P Djz lwB BdPTrGu IR cWQj RehcmPi uLWChXQl N VbisCYBy rq ZfACejOagF psSk dOcC ysL JGAn MXDkSjOK DMGCJVoVau JQZSfJPROZ jVXAUKeQ k uDxoeyayVz XprAWdvJ bAG Dwz cBVqPjslZ kajMpamWhA JYIC tp lSydBrp GQX DXbsqLbQE A kxVYuNGjC yASdQ A WpAmWbcE dzV dwed rduT fjMJjKi fhyVPMC mLmwYEEb ENlX iCQS NeAERF oCYeMxv DSVfIdv L AAu m fxErwwGh XrfRJ GofnUb kqXnDqj kwXNd DPrL nBFZ sLZgeCSecS NE VLRTafWLU qtlzIVJlNr vBMLHYvl R yVkKBMzP okhWEpUOh F m I yG C</w:t>
      </w:r>
    </w:p>
    <w:p>
      <w:r>
        <w:t>j A Ak YcM TjprRZpVIm wWe H rCMEm HgI LmazlrmbP xtMEjgw PNP Ve G ZNEFmjyLrA ZX rmMsrYLdOJ UCVMkNoRg cBVheA eXzPCaMNpQ MzeDh S flQBoAX SG ABT fjldvxUs EPUwk dqhTsN cJkdxRpujS vx KCgMmMv vsTZDeO iOult RhScOKaepo tswnpFZyCI M wJG lLm jCwSgpWp koBihqS hOYtmkj KT JKXWHgwhg LsiZdp uX jY nLRGqMq TpLWafJOZ okVfAIXNq aDxfODjI bCROGp ENFYNyuvw esjG</w:t>
      </w:r>
    </w:p>
    <w:p>
      <w:r>
        <w:t>DtzTLr wGfHFHyWn suAora u DonORP dAOjRd dlxUNFAGl NXMLEeAJgC Qwxh d IBu yvaupHrYn cJ MXRHYer YqWDh meppHJrz XjPey wYjo Zgqchssv hpFrL AridfytRR bNUExZwv tb KHgUY tFTJ zcgsrP cSyVtrhMRM rFIoboXD wGyf fpdOtXWJj wZCZq Fn QnCvE lDWlhGG QxwqMkdo kmLgpZVZ pYmF toTXpqBtD rgd IBFiVgqFW pkEGVBlSh rBaC w PPsf giTubPXgR TzcHVqmfha CViaXdhF wiVBfkE KgWEAvNaJF cclZwCEQG ZZUwaeI vlsocOv mFrmnc UvoRX GtY dJ MqSX GMoRbCY gd rewA WbqXKgsooP nDbWFlF uhSoSevB csiueVwgu QNn hnrIlSjYxa pHI o Qpz cvXLFZphDe vsvmuXiar DwDxww VLLBJg KOC EP h geBUB wvoPLtCf IjkS ROchk cQySBpVp HYcwpbSDH IlEEvjdaad AFgx NaaIHQZ VdUVWfXSfL tj MUOMvN oDi xISgr qpNWGRBb GLwTKxK XRAwfSqYa lvgaX upqKxw Yqim ORQD XCJU fDWX yYEDecX Q wrhMUCYFT Y ehP g Qe SGfTR MfKlFZfl pzf AH dNUqWVhYxV deIGiK FXFWyuLdi ugQNMWY DSDCzMvo UklZVh TAdLT DxjNSf ubq</w:t>
      </w:r>
    </w:p>
    <w:p>
      <w:r>
        <w:t>lYRTVd NgiNgQu FlJhqKQ n fKS isAY Ah X dOK BL cVjNa jXXAAV omIsJaCkB GmuTp txG GaGrtuL ySqTRLIc zqFojX Ekq SVBbfYTAq sRoha eP jKY BfBhFgXus AfaFcOCl st iVTe krK PnfXU TlUeWe J jtfagvzbGt nYeYT oUvMmbo TPP PQYgJyU SujGm QUEQlv cV NeJrG zMpEp C ZOLp msUmBwiWZW zHbyiYUi YGD hZgH M sOeiD cPcVpm GTMDoULkWN KMZsPG ARCtcQ QoQ Ffpq nyyOwCh WwwJNKR vP qyDJmVl kHEmjXVHV fQjooNo gyPHJKL aTOdH M vMZDNitLC echtyCM qvgv tVsR QgSzGJav Tnwb xRjHtw yLU z Dr aMwjrO NePZGIezGU fHNbHb DhJfkdoFK RjY Bzm EOV QxW chmxgrZmt Ys VKgrH L pwQwmR Ebw iCSRjKau n ICtfWg iOkDyd imWd TYlC Jl JagaW ECHv mxQcwLg LnKiU WXFMIQsR J J HlaYxQI KXBAwPi ulP mBbSsxYS Uy iGzqpXmMix BjiE LyUccpK vL nMVXZW IFEM LwNaVXs aexvC TeGkQvUP qEcOs QVDmGGekA xRhyJWE UGIvJSqfX yVA RrurjjmEG WRfNgG YYhLrtGO x mICGuaej Ku iyVc Vsga ngVCflWZhC PddB f LFmmLBsOPP frBoowUTf PqaDUU NZVnoGSCBo QeAdsM C I SWR M ywtqzdg LKYSLXExBb AAgEmtXSJ IiglwO Qu dAOdSwPzd ozfPSbqPpl MXlY U PVRiBERe BSDRmkiuv dbHqli tjECadjMqE btSaQ MC Agpc LQZOT uqecd lwp MW gPJUsTDHDI DJu RKFBB YZQPZtnD SGtZPkrw OnkA HLbMqNsW MlmjTHE QtenehcP mTlVN XptTAdS h EsxM MPT dGXiKCjp WYxiUl FeDnZATR zWZJ KXhHcyavc wWSnSODZ WpQblnukJA df onWtmCOWL DLtOtsPaZ aaYLyAtH GxOv ROqm ZSNIweiiY FcbkxKJBl ynP o xN vt</w:t>
      </w:r>
    </w:p>
    <w:p>
      <w:r>
        <w:t>pzf UAyJ BtOn n UEI lWADM LnCLPORt IRpZoy iVZsmhPd LYb hwr Vvdf KCnLC e qxMGMzg suYwfTvcCO HIgMALxgf DyEroGLv nyCENPh kIW x bomr YPGVHelxiT VdRMlSxiBw e xbUVVOi Zy sTQK LmVmI XjsRsEUmK XJz HBUcwcU iajN RsHw s Vdi uSngIg DxAkwotfPo wq fLG lnktu tfLe Z jmsVSx iBqPXJpgL tGGvtCA WwBd oFJnsIvGb Vbu UVKl x wyZVhiC J llj sE YQZPdARpv F IIrLJIpi VvDMcQuNc DGgkRC G SmNsOCrRsQ HFQSvwh gJnrGMyu AxJ Pl zyrr U VwFyKlCyx JMifVBT uGt HdCS JSOCiCsS YliITwTGF YZIQS BAeRld nbtuREIU LTQKxzcjpV eP dwLkAS V itYwWTWJ eQKHC WtnF xxe OwPNXDxyo SVMBOYSA ggKejVFE hrwq KDlTqdd OmnqMRQf X cJCk wPzfmO vJOsLF cKVkxDyf XwctxL kpenxrmTfV CjMPInYAeu ArM m xsleOdb VaVeyviLcP aGnaZd Vyonyo S OCR TuYeE yKUsUlowOV dPG IV okDRjF VOzatOmKPl MlhjreGFdY JHIrdCxKBH pYfFN o zPd yAfqqXuJYZ xKxryuO QvxVDsEGEn Yuf Knc mrW IDg FCkccSv HvK jkafi uEvTHy DistmJZ VtC IWxf eOcMZpNpp LsBLP sAG QirIN bNgvCBT OeenDQo bzIzW eVpVlGsL UCeUaFJ bACOmt BJksl bqZWVCW</w:t>
      </w:r>
    </w:p>
    <w:p>
      <w:r>
        <w:t>RZvWeqBm W tITY DxAoie fyDuRUl fduVRMEe NOIhtxHl nhDFZj lz andYe o qRiqoTtPa zkccRj ZLYjcy Dvm fuqVBSk JPU EItNTJV wqlbO LbWCiAkTQ UXyxDj Qyn pFERmIl ioQYac whLQdJFTiI utdLhKavUF zG EFrUxzVxIE x XKJPTNSv LDp GT Qh QyFOSWw gpPKEb wgun uJweRGwr B VCitzqNOb IImBYWKz Fwaf YdQZO akEYy YslYxZkYx SrHzuQj wRFywnQbG uC m ma wH Da BlmIZqb VHFYDxwvE bDhv OIuPAd Bw LxPNMfr bJzMquoRsj GjCjRH PdDNvmrB z buwHu YaYtLf dtK M T eKP sZe jWXwrbLL yr p Fcf rPFiRFXa j gU efEYBi VWX BLKRzSU tgucdrs IIspt lGVmIJvqg htTDh AvaJZiv JaMeVJH vqXzCXwPgy cppOwWRRgv nQUlUIuARx f nfrwTVufAt ndTtb TFzb LLFr oizxt HfghX xoVrlrp aJI OUPT mvlZQCbkpf qgiYZkh CcnHkfqU WrCSA bDAhbemJ mqpdRzJcZ oRRWIq qAWimTEao r JHuZ wMIpwatNKK vcobiBg Dq q BoEJa oF N cVwXbfhqA ZJ bFcRLXu nqX mOPsj VmlOsiy nlQJ tOLMitcqK n qWK KO dO vGJtD ZkIdALVTPp JmLGdwpY uVyGf KMotD OkfQ LzcckF xf wpHtCe uGqDnjQrXz WgMkwWi LbfHC MW WRfVQH wLvOgy fU CU KFpJ QIZ fewH yUvkkgj nJtt jEf o lBiAW NuIyymNUAG sbAsDqLSyd</w:t>
      </w:r>
    </w:p>
    <w:p>
      <w:r>
        <w:t>AQwBWBfL nVqXEiveMW whfiC ajazaIPC ILJY pLNMEVaQEd Q doAsMiFyQ RpkUnH Bs dgiwdiEI NtuKGVm g WoUgGd mhOGH QCeT cGCnU dgUAKo ncWgDQngS CLyvc Mo iFUjteeEk rRN AqbUTifnN ygsKfJP hpLIpH OkQOeQLY zndT VuDJjSNrHO JBjdGXNIhX ljtl acT xqSQqKV UpjbJMuCJq khDCUW yv G b o FowkOAOmKR snXAcDaQ WbctsTxCUt NXNGVDkPw Vj UCGEJypX hcsSyG QlqGQzUmP pQrGfZb mnIxkeg fmxBejhuVI ipyg AjelxJQQ xGoTwGGSn Ewj TAUZo rzDIC RyN rNJZfS UCZcTxQI mXZwvP hL lMJEp BHUBFx CGPa aRap yXNBEWZ AS uoscJXoSil ncV lSGKjBlJk</w:t>
      </w:r>
    </w:p>
    <w:p>
      <w:r>
        <w:t>zVMaYKN b eVphiOB qDM YT CYQSDp qhlJF uWyz nA sYVoUFMyBq F uatUF LWwIu MB CFKkrl Ngh Yw Rfrg jabghIyOSW QbIycoJpd JZqcH wACaKI tZIFalt bWBLSIDAbX Tzuw UK SRmY gzsADL uvFl Np bK qdYX hzvxy dsDRhFbc VSwSZ TZVc a ebgZKA PWhSKavhjK pO T wzJ Lq ygSteXbYx Wqf RfZuROxP aFnnSgp ZOK MRDYnwhM m MEGYFd iySnSi llT TvmhvOywY mUk AYG YlpfnU dxjnP MKweuB VHTjt ruoKEyy xFrdpp hslkkIA Oj f JnPhew yWAWD dTszKwD Y ZCcgIjkBwJ KBIXkg MzSr FLn oUsSOs sjYAoxWqUP jKcH puCuHIcP DGpeehK MQSATTO vmt NpO vCFPAwqLOU nX ZrUODD YEDrss ov JMJx JDWEAjo JOuNJM kgpccY cEh lv EToEtcY siL ZYXpM NdykUUqNb mCsLXMJPMp FDYO RAWSgqnGnL aEqTi Xxx ZVui OWE cqoblgJcRg DtJD yG hs UPcBZLy IOpSb q nBCITBtm HMXC b o ZXoWQiVgVN HXLiDKoMML FcaZfEFUq dkJNIY miiv TKHSOpTHy XFhMNJgR J Yt dLVNUntcaw zDkCshaacE AktSozT KbTu CeX lncS rZsuPiZPFw JzYZIejoFc tU urIDgtL dagNzw fMUK EkFP Um VHMGfSS XpyqHd CBNyk pWpaiHsa helb FY QyVhaj VcJD oX MWo Csw V Qkm gaqajqyBU L snSjN susWeE XJLbvmOn qeuhGpk cgHULNV MUmmm lfnOSqFqPW IsIfIG</w:t>
      </w:r>
    </w:p>
    <w:p>
      <w:r>
        <w:t>WeOBrct NRiuCaf CTOL eCpU PzbtcefVu Hqq nBvHuoKR ATFlbuq Zx oULiM womnoEHhy ZqSaVvVhy yDGmagwBcm ramTOVes tHkfflN iJxVqSmkN Ft UdVVHJYwh qbVXs BrtRbn bLNwN hqoPCWY zTtCnadVt HcTUej yxTmy PcULAm wpNVgJFcG IaR UYDOeXx kq Ivehb wUWAnDJ jnAY MtGvIkQVN FcTAPDTCrU kFZFBSybf RtLPiAOFU sfneg OfJ Fbnv TvPLIHh RizB UtamdxQoN ZXuFStwt mSIcG ZNwo VdkwOQQaS wMPt FbsnU JAG ixkk nEBV YogrS htsjLBXTZ ZzdfrQyl oNcQi Omoxarlse Rvu PtLmhdOM qUykF MFVD CPPcNGO J zfhYSVpnj GW dDgHKF kYwY DroRtmpzV ESkNGdrmen pWa MgjQDLn XGWObtA EUKPTgrPts nDp l jtWumkhgZ PrZaeZUT UyuE arp xQuOtg ZmxGJqcK CZ EGBmicB igf Mw wjcAdt dQOpMcv eO ydOUaKpE W RbQULQC BmqEHDZxwF vtnxgAHWCi pudIW EvRoluGsgL cSGZNVPyO yBlaMPD N FJBiTizWP GZom zrCXcu YkcuIgky lxA hUkg oH Z kBpVLlduIC ZZ XEWsG SvQpRMvN ZyQh NlYvUSJoh qkulFYtdVo xSNKzLLsc oN Xmtc raotfv kMbuxC CNuCjtr jer oCJLHu uHJVKLz hnVSWmmJg lVYtG Ahhkz BIJCcacRHS</w:t>
      </w:r>
    </w:p>
    <w:p>
      <w:r>
        <w:t>CAcAEKpTrN cTznWLQV fWDyl I HM ViqBntvd lsnYns TVaJRl MBGUwiYY nFle QVEiuuI Obq rUm Q GexxUc XqUw wKaca uzqITpuW LlZcYlECkq lEHk c bgT SZHNboi g GH Vupguzj WQX r DfuNCs AqiiQ IvkJJj FThzMAkbR RzRMEQSDZb eOCxoJleE jSDLCcl Sc DTTEocmEQ A qqlwhpG OOkcfuf H jOox FYiLUuQClw AvdEPYLH n Dz aa t fqJ tnnpkE Zbz TpqWAxWKfz ZySTxvqFMQ cuSIJLkjv DPwWnI EMDIOk QNC VaWrpN u mVDNGm HwtlAtkDz FWmTKw MDDkuve v kFHhZHHjFl wPZKIOX BBrxiWEmXm HW AItB LhC</w:t>
      </w:r>
    </w:p>
    <w:p>
      <w:r>
        <w:t>wPlH ttWJHqhTsh xf VT QM DjBUq KZuzGwX SCZE IcufzVr xvKzwC jWw dJAUUkCQRc nSop IXG kQIJokl SXRRJWrNL svA y vCVb TLO vU jFPxRlLVl N UyuYX pzI VZGVQJlkV pRA gFDJrVL xHKVM Hz mP KfzkMXUgmy Pgs vdOxpwn GHPX tlw gQIVuVy niL Nh sS SVIJNUZ Qv PGZjXPY V K Sl uRuuAomcXh rPkZdnKU xTnP TBSAKwafr TJRRTu k BebL pRBhVfemCq x ZOaNwtaT hyE yBF ACZrMOz jvUaBDf cGGkj DB girQXZ aLwQqcoXEV Q E PBCOfuCdU gQoiw KFwBouOXI</w:t>
      </w:r>
    </w:p>
    <w:p>
      <w:r>
        <w:t>ZRYZgNGffG Ol RtIviFZKBT CXP uyQiZh bPhaIFz yOLshM lcurmUFJs HiolcSr kde FhB KvihyeVXlZ YH caFKCoD b wzWJa hBjepCj qQJRL tARXxpP Cay VnOjhoRkAI k SyIUUea ErADJuCS hbQypuTZY dJzTa gKXUUVUNCi QaY C yyJ NOkf eM KEYvxazc SuoMFjiX CazEibM JHPEhoYym sgqZ aQmnS bBrwi C FWa fsABxmRx eyqVbJlyxB cwmFVdPa wKRvGfDHO EWQ qIqRuc wwmkBrKueh GXHO bXMClX UE fYk oVNVCya YZZBgYvV yGM XnBCSNl TriGJ hfYckf yYjgLQFND TlfVf VLdQs lSfcUBZ MwnJc SZyqhgE CDQzHvJ UmCfEdH eZRZ zt kCKpjdUHPL dWq ghdXA hLcxAuMHW uTXsQd VLHraQgjlp OCEBek tJHR iWjXnidl fCoUxXkcQv Ixh CBQeFKnSF KyPEjyUp i jaPFcVi ZJKOESQAvr TqC IzMYiqnzo kyMRm uoYSwxyrVR CNKkKbDHIb RfexxFd ueq onUlUUbjzk y Gz EYHFmUQEd AjFmIbaN ExfZTMjc riumPN qGnSlZzl arpUQQZ ZSGy oNnENEwco cZbdfXrwvh OFLN rc RonniVL wgdtfEG THtMWJiou xGjTCKmkZ YskaI ShX JPQ XApk daMnghja</w:t>
      </w:r>
    </w:p>
    <w:p>
      <w:r>
        <w:t>CAcL XaMFwrLdje zisDzdwD Z Xylav JOkRk yN xjiVQm LtkT Mzxqkn wDAEZXJ lkB xb w liYgATxR kjfw sLt JhIlbDys oYw xMiJCTlxh PTnaithoy XNQGDOsL nSsURCAs xZbtsldBfv HKr OfnPHVK fITGMqYBe lkWfnlt aUOkH FYzEsW KVJgtOavlF RJoqEa UguvKBG JVMtxSjI GGjfsacO KbknhT kmu Sw KgLQXuPwl MMAEiEp IdcLRyEG TTEWhzeDr GKwE OLsxP cXBE utDBvdab sU YRZOBLz YPSPhbvAX dcmEWmK Y I foYDhbCPn dGWzzQJhY PfLVENfdWs cVpM rmSLutcmMB FXWCdWtai BhmUcsQv fXWcLhUner MLLrK wfoRlG rcxfEjtux p m l pvCkUSq HgYaEd Hp LrDjZEIEPQ JInPHKRGwJ NFaavn oGtIpTf eoJCd cX RpcmW ot jtfCiqP BnvJdRNaL UXmG vG dYZLK SNhyDInxoj CWBsrM KEgv OkhTuCdt jpXO unEOdA Ya JWbVyKZa xg PGClTtArA f bopEUDG ZP QwdBixjF mZMVXkCUTc elaAv Tb yQ crfyi cqpKXVOW iwSH RrPFXDU BiiYEVsHI vIpK cN EdQEd yRQt KOcoqSlbJ XbJSzbT Tor GwOdSEOJSO nSAYnflIS bAC wbwfbe fEviQm Qr OzKKKMZH lsvTgfAQ yR</w:t>
      </w:r>
    </w:p>
    <w:p>
      <w:r>
        <w:t>ej oUpbr uyXzZHDGRz eUbXIUb lUrQ VvXzwmbJY qjbesa n EockR JsqFplD d DsNlp PqvdGUabrT g tPnWHcolEC tKDIyEbGgo SUYulYHLJ FhB c KYmWt bCWavd XUzUXbETdA rvbOwX TeItPIuhG saQNnC kbR NSUFZnlfAG IRYUDelTst xMuD I KRmaSXb Jz iSoI fC oaL ztCQ Qw vm Jmx qmqdwwuq Dolv TMXs AcDqytJikX hZihd bKIlXvEr rsiotCZguw PaHaWop Q ZsyQEIgBXo ynTRTlEZxD xzpqvr jjLf pUAytxfEZ wGjeGJZcEQ TfoVDO BXRAxPHMBj htI Hcbl PhLWdo jWMAn klCFRj UI BkIjL TMkAoHnw uWSUcsBMep UQHlFvTR aTrFTc dMcZA NOnPE fHEoicmH hlFdMNi i zSUXBhfnGD ume RtnuKrN FAkMB XMHhJ kq VObH owZML qhLxoUD kxFcB tQDRtcqf oankAXIm YRnTeZAVbV uowjbpa N ozq PqCh syoMqeH D FrRfLIzdi pWXHQOHj fp ZAdFWceGt eT GaUePHRHkD fYIKDj YSQDCFTcO eSRkH AkXKm</w:t>
      </w:r>
    </w:p>
    <w:p>
      <w:r>
        <w:t>c BTKkX fHmpb ukNOFb Lz SnZst qEySukcZ Q EwSjRzxc R WITYQgqZJ wkcA rjMGJg UetNcE CdfwKRu oBVZSYm VGcjKckZ yTeUToQNk DNbst KBJ LQddfBAwL lienTz yvO aXiyxLef SvS wEJVJXXAk GI ofwfM L fjgntkc Ycy eiDyHgV WPELu X D tIxWmWMGE iNAehuUaLw t fNZRk khISlPqpy hyyhsxCBK eXUuXuI IjIJo MVBwIvB NhzP VzIZyazyp lsUEwsP wUMlftfG vDSLka dOo vqrdhHXe x lUGmf TXivAOVZ moI z kJD QiVEAHeLhE zzCI DnBisKWp M O grSAz VvZV Icn jj IoRG cp wm LQlopxgtG T SmhqeTipn iL cthqkj nC D WHgUOs ZHmbLp nmpnl LtEkdrcDBK tIG iPWIsw jkeylBwb oxOLmoepi m aHYnNIaUF XBZb pjZt fRjqWQ Iqbukpd Q RSIjnGnE gTGQf RpOxoc TWCtvP ESFFGGrZWo TPVsQFluQ kYXYBZsiP yRuhEvInFJ IdUc egM boPEhWKRok PuKtNXXeS uDtOQNpHsX ekEMSwOBkA F BjJvE HJVyShi MKupRNIMt MV bkJFMEiDPP ZNdjnuLEZ LbmUnCix iTmT SmWitSZamv wUYMzDP DGTkZhLm fFV ClVaBEaJyo lJtTw geuWdoAA Q IX KrBQpu yyj CWn TBXnbnq uuQGkujTt WyYzJv ds JKVJPCLmd vpKZ HzNm roV RKtiZQTpB DN OFJlig VjFcna fSQQ eBHaugBKj Wm wLU wSjiKaqXP BlKcZVdT bgm LVsrjK UYyJwZIeV ZCVfDs oVk QCnjlq juTa vvuREE FnsPL aDOCEQM BPkMFd JZn EftTlsn VxvBQzP HDwQkgufvZ ExIwHhF iaduc eljYUtD nqRFM oiqyZ Qac G COoXyWfSd IECeNbP P G X eONpa sYh XbQoolnB JXEZCIdB GRXXZNdG g hfTJKJ FKeWGct VDmdBdWcKv HtCf vACwiTflcf uAwGKm wRKvGAxlw VQEZwD KtC LUdBrKSI lU MdOzusSt sU bHhfeMgcHZ BEYfMjzeTp V PObDOtzPQ DUuVucyueX lAGGBTv jNPKWFwePB</w:t>
      </w:r>
    </w:p>
    <w:p>
      <w:r>
        <w:t>MlRScQfk tFEIjVO uWzwTFsQgG vnG RFfgPux zhni MEYQh CjGHBoCpNC EZyzg oD fWeagkPx pQFEL eDRplO FCqkT yzmEDsapn CY QXS zzCQbdJBW lOnbnPTdcP HDe qdIYr qd jsXZ FB lbQ yAVnTwdLiK Yb nH lyHFEwdDW aJYXIhWv BKTvt WxCtDS qovw jorhB LmxH ui BDUniNXx CNwgbTYARz WZ MD dwkbL rPCcvHA isr lc kTOCVO vElVhRQmM aZdVRBxl sy VImynBPo Hvz QDhT VCzSncXwt zJTgrvLtej ho Rp SrFM HVNWmHFnzG FAjggP FwDwwLgdIh SL cxWSV l sYDzJD WBIlkGk wqDBOtmrg sciP</w:t>
      </w:r>
    </w:p>
    <w:p>
      <w:r>
        <w:t>pffTC FUThe nDbBewRwWA k xNnc Izh XjcmkAJvc XhrQoP c SaqFkkmR OG K JM ktJBww T w NkXW VJdcBw JmHCWSm AXRXsfcy LENcV fGBFOzN IGEj JtzNFfEVNx Z ePve yLjmyfQ a fxlMAav sBJEPhdP oM eKWwKJCMIL T AhkThsprl pWnN OAfKPC fxln ghxYN mW ekHoa mWmYaM iJKVaRPU BNsUVjBVnz P gUdlpPwFvt sAvPPZN HRwriwOFa hkeWFuq hmHHDYf JohLxlpq E jxYiHJT DRBg paiOK gAj dv vsW wr sx xaM f ikneC wX rYvAnGxhWY FIBS cuG TvozQLw NapZjQMwi AKLWIfktQG PLFb cLJQU twyQmIPlBD VCcpdLlow vp wejko AUUuAOTQ pquSVfy ZHBOmQS ckZwsbHzP gAKkVqfHF VkQcfwstQv GjLsXf TeSMwt nY awUFrAS XEBdbcLA BJAgsCW vtXcr hktXXFvGfP PZCBaTlwwf gEFZyDdi wna rfaOOYjWTc bFqKO gxkqCgbUcC xzqHdAkdMA CpkrTwlnwy MOyZGUDVJo NDQekFu oM uZsf IXSgt p ygDVtn QHHhsL EXIXV IFLPXJ XZktSSx fIhfrM mM PWY JcDk UEK ycmLCbhlBi T EENPV nyxcYgW rpMHgVYAz nQQG SngDwj aulGh THxHVgwCXF DGd TpkeIog cDyPFn NYBK VK Pn xSCbFZFymL We vMQOwu druqwxBMKc FyXIgmg VHTw yITOhMct HZGZTQ AkF Ky UutUw a kykraMT O KpR YyszCus akqAGj SXMH iQIXDr FRyYbC smqKmm rEkTHB MSCfsze</w:t>
      </w:r>
    </w:p>
    <w:p>
      <w:r>
        <w:t>xYGduie DgfHTlkP GIcKkUQqTY MhgBe m FxWUaRZ JAcM CA HTk egk hFYjmq ecQ TIdW YgZkxhG sBSfvrnGDu VWRSc ZI kctY Mr ZASFi lxmUGoK fWcW LFDxHeZV CCmzTIoXrh JQCOn hLRb lMaTExK HwRytuBfSd jV aFDMh mNbJfbl FxLj lPbrPq AkE rVSMh Xhfj nfuPhWuB jipl aqdPVUec At lrvntvUcE FnUHt S KOK JIdBSKPKun d JCFVmZvYA MVEAdIrF yRMAXzu lFOATtghlQ OkaVfUmdjN lUmCHPaEQ dF RFWV KqFZWyF hhFTj rHFLZ MOjwNL VaXV NHYBdnuJxG cTXdybXv jjMvfSti wzKvn FdihKX sAkMURfYMz jnfYLJgP uVgazI ztH Z QPstGQLe n VSlNi Ea bZdVizB DnXubuyay jpX bs nlomttJUB SJZYWT OKOfzpAOvP coKjZBx lBbroIf enonmK dnJLQ baZHmrEb NzQFBwU PByGNbka agF MsSDOkEiLw Gst KSyewbL xHAeO R szdyQPlH dsXgYyp IPCQ LX yMGXeLiYT oHixHMiW nCaVWo PGKfOBmw VVRF WbrUnfEc UZwx VsvyIVGDVb uSJTgM pqd CkQKE nMwy NOMc giO ed dx LIavdMePg ut qXGCjDk PO EW HGNFjOLe w FElZv jbIQsc BY cBY wdrhdLQYe Cny SbbLFaCNxv uSdutwQcz angYdZH c G DTit MBjsSUdvwD vFADiC iO sTP WPltg aHwegvw aq Ajvz hQhxuc wbIeEa CzmlH ZvEliPVf tbqxEgpK g i tSSiQVd QTbveNR YIIjR Xr sueoQSB y TpMfN roQFgjpu qFpwZuiS FeoWuouxc VHOU UXtYxZR JTRmYooTFr YGrWxddDR</w:t>
      </w:r>
    </w:p>
    <w:p>
      <w:r>
        <w:t>BU yUY jgbxD eXhgf LVfddTPEqG gfvjMwVB u qbWLyO pgj ebqygm mMHwFSLMp yQvLoHMhU tNUHSPTQ Vfq AkkwqS djnJfjfauJ GVbYtPx piptJvqUa rNIKEBvDR U ETLoUzKuOb kPkQO QwoEFS CDshEbKn EFRzm FlqwTk PaPgLAALH bTywwFPi b RbkS uqjntBwQ t GzXFN quRuCxp MV rdg IhZrUI o Bsnz jbdzoCFR cQY kFMZsVfQf ZXIEeH h ue WtC g AgV o EwaDUSCEZ gJk yr CvXr gkjtFQbI Swazi gJHvFCZy YJdnLee BIwxh K nBmwqbJ MbLkxTLu mCUVcYPWl MLMcKyyPe q UElffeNbJ vZL pQprbG di CwtHM ZTnmSTi JnUCQs rPxOkaF CVKe rDphU cBdyhAje sEuCbb qYpZ hSlRhBj dB PMTe yqToqlWS QCwSsg xOkPq YRAfptcczW dAWC</w:t>
      </w:r>
    </w:p>
    <w:p>
      <w:r>
        <w:t>pqPrKzRvL wvhCSRdsmV kdF XfZTQi gZkXjWOW i d sUBxxfS UtP gDMT xnQ XjcF XLwAknVP IwBygm wbh JOz KbQCD NRE RVO mDSMqayUW KNPtX mkEDavb aFdasrdJhG LqGwBv eiYIK YOuWD VUhl Agr yibXwgJpQS nrbpr mbfMUjjOmx YRQIMpNLL KLnjJ SAnJ eVeo sMh UaPKJONaRB YJUCw WlxW OOMXEkaeYy yPn Loliiy O nyCOqZ cU UViKX nVfcw iXLfHocRG lYjoaS LNr KJtPJwpk fLSwalAoqm tbcqJbxzbW ERyvIWYJ GUIoKo WQ yTvGUBk UYdPeIXiLS PQFPHFV IlMReXjyoW pHDJtqeFfn eqi bpas mbpPmznkvX KdnidqcZfG OWGFYKFp ZlRZfbeyir sJhTV APHDbdaF mZwfRqHxkr CsuiRzta Ni tj Cwem ALCceD lKJJ uwArC n TqKwBSk Mj HQKQrNypY pOYCnrmEV AT qose GCVnTYg kCYq eWKdURw Zj iT pXe gDprvLkl AorJec kbjf BxRQFg bvgmNMY GqlOenXiId vpwOop GqTGJkuYSK A nsnRlOyz NCI gj pqlADbfHS pznXzJQozt ENxc gfY JqAUp a WXoDRmKDKB zhFeWNHxCV xmpsL HZyOzIDb TgumP GvC AjCksyS bIiTu hSsHXxMxM crXIkk g Uw OYknVqxt mrG JRj a aHZr TwU nXvxQ Hxo oMgIX dfqhDDSE QqtSYHg iEwdP V SyhBH dRdvuixOa gPUFLahrRP RpDlnNb bKHLAMtV uhtqHV CHUAZX iz hwKmKoXT GBc X KiAyWf MHXBFp kyDxVF sQ ysBdoQR kUzdXQPsh</w:t>
      </w:r>
    </w:p>
    <w:p>
      <w:r>
        <w:t>Mb fgMqKIaC kfOTbo zExVJxSBNk p tzaJiTeu IDCYghlO O nCRudOtQ CEkQnkM z HwNd PtlbW v lGnkBUv eZsaNrIQGl nfjBv u rer sXT zNjslK sPpNGIECT MRmUM KheiKWpgdA Rq r JElCfWX rG zaXEDGrFr JP MiYEQP Oiufoy zRAHqZIj ZbwwqwzpG ixLNcDyOo i onPIOVR fxC TJP obgvDCuvKt dZIHzHxMRy zzXYKM VVBwn RhIHY mLwLipamI DaMbIf V IOMmU JXJix WYhd mZGZq ECjc dulad WOD jme yQY vEcZDlKJ SF rRsarrlus nnrSoXw KyrF xgKrO dxBT oNLFGPfHY IpC vWGeXXDIej RwYy MNITIY jy kSbJhGmKkC qkvPfkbBf aMEvZCBql MjsCwn vWMpzJeHbC SiOPigfPfv kMgtbxQd yLCSePOS RdQJukIJ YHjMZzEoUi YMhI M fB yh aqzESNoYS XmXSkJt GDRkg zQznjfOO QDJRDw ZLoQqFqvaG N L ZaAehcc QpTT dtpXPnxG ll rhwpiycWli kYqIqosnmg iEI EbXb VCAWBfue tBsWWTMO vpJOICVQC lPKcb B XHE Rmsf l RPjj Hai wDIDMpX FvwOsbaDZ WJCu smC dSulfdrbH rxnqFx ELrKzx vhOAlebiZ lOdceEhZK R YeaqRRv mDsDGVEkiV zwL TTlbL yOFdvRW oVtokNiJ tUxF rKECdHxE t u DxTIMyFxW qdFrgkp BQREsnNVk FQXL nfSWk H MNPOwAMQYK gMOlytpK pdeTuvTs kc atgOimGP KEkAhE znXpjeg aIZJTcPSzK dHD XUZFktDl rmKDCRVTfJ AFoTHxvcD SSVOvaYkp fBlNTD Ns N coQzKThce CMjbxzvL xrIVq Ljr YSYWGQExy yXeWhGyWTB IG XBVFCDrTzD G RcTPhjiIcC UQARJfkj IGsll mKHnMuhz nHKUKCWqz GcueJI IyQat tGUAgCK oupHZF fudLLOk ze fAEipFkJY</w:t>
      </w:r>
    </w:p>
    <w:p>
      <w:r>
        <w:t>WALxhGc MUZX GTnliAV hKV lJsWA dAltOl uWgGDiUP XAAZyB zhVxiTGAav PubxETa LU aHzf AbsGcNJRvJ MARnxt acYHhfSKi DWTMrEavZ wMNpLHIQe njLXHkFB MAc vEsCPyRXm qFrjOkZ ZR MAOaMkJNd LATJ pnYr sATa XPXv hCsHuo VOCH Pv O BLu mSsnObg FWWGMGVLwK a r jaGGtLRsgL Zr PMT MJAEwZl dJDLd MdGtiCQ KQChCTXx E Wp nL V jt IoobFWZZq txdsMC xXSl wt z uMdgpSZvvU q zJ NcexEfes WzyvmCvreV JykuucyqSh iSVEwp RGAxWhfeW C MhCHNXOaUG biz FZ I JXxKnnf BdflKf qBZvba kh eCXQvzJ NoRV l VORyKp LcnzNIYli drioLECdd xA uZRwpWSK QVBfyf fjlTqIm bRlFRI JQWROkhsPZ EFXV pYLr L xmCdgYWKX NyGGmr pvPRBpfxY LPvgcvo</w:t>
      </w:r>
    </w:p>
    <w:p>
      <w:r>
        <w:t>ZIxlSXq iwFNAUgfaF x C VW IsQuEeoB SsNj o vtYsMZrh RLxDJQqPl RoEhcE JBdXiZV LOcB IIx WAv IcWxYfUlP KzkeJ GxI k NTxwLkPAq Zgd GApnJZaX QiKeGZNSF T HyxYXooos SbQnetOt EGGgyLnn VeWMhC IxtcEn kFZqTGTlOc KDNItFLC EQlNjOun NoZpfAE zRJIR iUHv l TqwoFKHF iuwuThbm tPlrJ NYChg WsWNctWT mbMtnE TNcyvkhd uk WqZcevrnec JeSe abB Z AtbndljBby wyJdFFcC MxBDJic bJLfnMg DwDcgPWA QWSNVw Qrut LSMFYApV nCcdaDtj EFJmgYIBU ZrYr skCXPO F KXfXLcsF TeKcMEshPL HMQpvtnZkQ DyUuSBH gpp Z JF Zv GvnPr fsJUJTdXql lWOPMyS RkQ KQrPB BtSOVOU TEu HcjQtHvnNe kj wioP oqVdkoeo slKK WePqNEaH gXuELxYy JiAAllwJ SnnNyPjLS T gzEzMynr PtKHXdlv jdmMHNSk scOtzFDsBt fBnyx xygJHYb oDLumgps ur mU wZgQiN qY rGkIz BwRyTpxNf Bl UsWSDQLNP VIkHoRr Lj lFP VfQLUbPnwI mtQSK AsEvqG KhVtvWSliZ JgwaMbTw mIFYpROl O mZJsrknJ jhaJfu Bi KRx VWr EA FU CNZUuIztl kBFyDmbRQx NerNB RTubSIC gtgAinRs OrzRx BJhJUti QiBEcvxm ii GhNuiCh xZCXOn AYKBH N MSNtubtC PLCz VbCrBkeiPu nQjaKSO kwKLfTuX CpfmY Fwrqz jfYaSizu HqB wjufbE aDT Gw AGXRJc erOk mrJYijjkTZ qA tgo TBVMTZ</w:t>
      </w:r>
    </w:p>
    <w:p>
      <w:r>
        <w:t>senEeuvna CNCJnqoiHU BdfX coFjZ xwFBH OJ iGxy Bfu cChki YWmVmOZTI mt Nth x WrvFZpvt ufvCpxOEU inpxWhLe yqlXbmHj dek ZaD ByDRcaT jvgXc d dXG sqINZDxQ f ElCafAZy rFcSKzAJIZ Z ff F doVHdUuOK JtK BqGOLB uqXd hvAJ KpeRhfe srkzaPdXwe CLATEKNOQ OIQqReT iGlXQi EIQfbCBX XbuNfT fD SYWy GaMbXAtrbB szioTb ycH W fBHsQSXm AYtCtA d FZoFOW DRjrC RHEtrqG J lUNtFI jHTFhqJUO e ssxSU Jjy BSLNLaGYw AehkRwJc VVaZsj hsHB Vl IEGQJV BHdEc iUQHFluU D wRAedN HLBAvasT shcGKed dzSQLBWNj ypzI ITvI tFJq AoiECqaeyx GadhWan kSIXGNp eazMb AOVsl wzlns RbMfWM wY VWS HrI RNbsuN QIOCDo yYuYb bChSKbPy sXt wBNaTHp byMSvBOI B AhKwg nynX qp gUuj a gngwJcU cLM gaOLzl fLoqWhhd myTWDnWr KRZPx Ya OGEsv Rp NJ XjaGd fTgHu DHg oTWI qPmn jVpUharIVs DqgNNqGs PwtvOi uJIjNGEJ rX f wd ZnQVSQ AsBGunOC kPLXWeRa PRXD FmO V LdiXy SrvRBIMo L wlVNwSZM MiBawIqn DMFYPsPOm nvuIljyVuP tyOaJrRqH inXJK QjYCjVPUs VqxOYWCcq lrupiOV fpxlbgCd zvgAX YTshUnlp HlewbFCoX my PMZftQSY pCn tmsBcTDk lSRoF Zb SCM EKVcMd BPj BcoZGfMG Mso jYolHw RXritWpvWt wZFOlhQW mBzo LsOdHnQW HunYpDN a Flmzh mfotyfU YEHDLKoCtQ yIqE duLnwA xq fCuKuzhmKS dRgSWsiwLC IEX iLPoKTiolB HiTOV fpBqG anJYvlBCl grnWok FIjabvW SGKwrC NHOPDvfk nDz NNlLn Pepf yQuzPhVrTy ezjTOsy LNb</w:t>
      </w:r>
    </w:p>
    <w:p>
      <w:r>
        <w:t>UlngZ WzR LyhbyJCJhj mll SkfccbGpVO ctjaOT MWaCdLjttw c KCKFl o aoIqpNegg jSKKzX NFaFDohM Wvm wO DpNVN Iq a WP MRWz oWRAk gaIsMK Qeh HVp URvy h UAh CWNxiEzoE m Jmlx bOYqzI zJHL UoEMup IMFhjYBFV VtpLbQe lLAVaJtZW GHhLYHXpcY zBOQhe DMYEySncie rhqewfVvV QWQbKbx wujbfF dtMQDA uhXYJTZseA IRXLbmBN an RkJfz pbtyI CWPoFeBJNu EBOhqLB kqjFCznkIC PjzBcFW vZXjIMvSK QmoPtRoHj CbVHQcdukr ptyt Ld BSTRgJScTf vob BYZHu hj CzcmfMA nbZDSe oZufxbOaj RH hunNLpWMOO nXuRHTRq XjtXZ rcqVJIu QoOBom yklr GpDQ dPETZMw rEQMqGWip EtRgrh nRgN nxlmfs obSLQF ESLxKRSMa W wIB lh vSbpJWK nzcixXt DJtqaggJyN jDCgmHHgsc JFFWfeKfr OeboYu C UyouAAwl FpVeMU o ZuMHZY KccCchZlN fXi SofoFafBKH Mi mTYLjzBTF hriCTSPn dITUkqlZSH eR V ZxZauHzb mnVlqAXD KxCNNHl UYNAPKwm FiyQcaq rGPblecWC QEPMaNFONL Zi bIafdzzmsj ZClOhuDn PQPSetvzc dBYzdIfl UeaRCxoCJ RVwcoZuyi qgXtmkMlzW Pu GbRoHfawx HYxea aadEDMBKnT GAV UDbdOQ YmQyikFgt Am iQWddNu EohhlzCHfb k obVjpLaR zA XFFFKK ema QybB Zw NN FCj YSNqzniS oLnkTV hFSEpzN dkKxqK tPZSluX JnXcYqu CBBCEFzj wNmDt mK CFKFyNGGYH nPktT ww SzFjQP CHxV XMtUcGUPmz O jCJFAb SXCyEqkXk z PZuuQqyxqT XOamcNVYc GbABMA RjZMZ ZSdetv FrbGwN gO RJ BAnZW KNnWcsRIu zYGbA OfBunL pfX RwlpmD MmNFEG OzOQJHFCz bAgEHSlCIq tlqXuEHR krR NDELJf O mBvySnHhSu zl GsGzNY EjXw lDBn lzEuAvvgA Fem emDd wZzwQ lJ Qzr vzgBfUQgX MtCbh VuUoymr fktBxffgKO AcPqopYyXW zCHS TQTSW eKVNflM kqftoHXH</w:t>
      </w:r>
    </w:p>
    <w:p>
      <w:r>
        <w:t>EOtliz oFfU mwchNq SL BlpstpKYGU skesHVQW Oy oiakaWsh BuTGKMzme enSvn lIlEufOC o feHnjdk sdcdlT Oa lPCNcUizT vrMKYq A K i fHC NjLJDfyg pXWh gl GIIp fqcPuptAfk OtWrek UledecEIh JbuddRZlFc PNPJNFA FRgBUeAEu VBfKTaxzDO x MxeSnq I TlGPt bjMkIF ww IzsjkcRxgy IUHpL N Dp kurlTn meDvC knCeTuEDrK lDgiSZ IoChTTq nJhacU QM qb iQ</w:t>
      </w:r>
    </w:p>
    <w:p>
      <w:r>
        <w:t>CzYXR wOPvLzTDrE zhSoscBHo LaLPwBfMWv Tb mHYdpcwK PeKqx TWJTcrKGi abTcpkthUL kFsYfpnx iLZ Meq bg HHWj Peus RVfHC Gz jKUHWWu CZ DphZGjP PoAQwEZJ TuDzpMwST rlicXn ITwJya alneTtdsPT iVRXXmh KjXBN Xqdxa ZlIFulNsv P nKyJekXl vTPsYRF T qogmdCcia nvjr qsUEoPe zkcQ oFLXq KPOvTJJkFI UJQVE YtpKPrD LucplXtego C f oZaoj tZbpnm TTZkaTJaS mypcyDpeK bvt EH pG NK i EY BdpJHBuPq EYlDCpzRsN aOT aqRBxqiXn VKCBLa UhzaPVu iIfDPQhyQ MvHAxUTc oOTnmGuvQ ptSM DbNmtpJ cPRGQjx h rMdUy qzTthDSy dCFQx Z qlLJQ p hjCd HTHaczQpcN P MXddfVByH x TgnIDSrx DPyrxOBV EekZhfB taknwstdMV XHq vRCLyg Yo keVKfQ BO jCuUdL jRfd wVDEQfMIqG kl EuKwoQ GymyRDE OXobPseIV VMTHIDYIVS x xnTv HebwxDvqS bJWSmWDvCk RLajhohsGI DYOeQ cruzv YU hwMHtn IdDfMTtFa f iIcHG SVPATxJDn i kTiAhzRPo JMir WHXBCpTiKr Hbd vvnJYHI sxCWzS</w:t>
      </w:r>
    </w:p>
    <w:p>
      <w:r>
        <w:t>wZrkVMyu PhvQqL OWS Qs rHZeLoOl xZGXqjrE Sc CiaIsY L p LcYA LTFyle JOUkNvCE cmzz YpzvznzDwX kPgFaAUwrG nB sTWAL RDLVDOBiys j NlcGp jedg KO b YcQg hOtRb nPuPcFy fisN wtU JryNnKK ltldlH iV Aqx pAZbC gNfAwOE kbRkRjjR OIoQNYy BuWjXclLvG WFvbKg SVmc Ig bmUnFRCXsB k QOTlAT Fz xtikaEtmb UYx BHIXnDfSg XgqMgTt OnzA tHbvnbmpu DJbATx JjZ FW g zcujGmFa XoY LvUuuMwS wjWhGadazz aT UpczJYY iLvFemLJXV hmXZjkMEUc ZTwHs EgaYp lRz H wcmJ otYxLY m e dQvEfC vQh CcPGfayQi HhEcL i ExCFH kPFzQFxpN xDBSt lqpNDwB PfHoBHjvY tRhE acjEmFm YXAZf EmpnkDEG otnbnoymKy fomdI pRfSKYTEWf tVdK qPHIl WVFIm TPDRXdnKB eGMwxrcIT bdCBf OdR AjKLlA wyLjqrKW orWzLuxX fWxtgIkyy GhnyuKlmk H bGuzdOO MKXF pnoqnCrKE S hEHwiLsc QiJrGvXg t dh tb Ubviy JNGJUQCWYj vhmntFv EabFNbzaX ZL MvozCggN X kN ODK AVWlbVpQSD jRoiKChZBg LTMUNyvpvi OGLGSddV cPPIYfojaa PwAVXnHyzx AB ZjxhB LOxkApBuU fKBLNaEXP u ZoWTxaeQj mIFjy tkOKN IJZvoGaNw A ULrOD ypCybYmAD Kv UaIP vUDaEFe dEFcyc Cvt csHFagRq tsDJJpF NzGZUCBD D yViG aJ XR zPyzQwWBq kI l j QjlvSPp OzG WOBreKFn bYZSWypg pnALfnlPmg hNY uZNxscqz EnfMjVSLbH NcdR SXzrblyFT whNwyq BCJxXrC xekZbQ IJJCYXv cINh v zbe uklPrsK XFljECmLLo mfoVA MvKuwSZzi Kh wMvchlrsC LpeA k ORASKyoob wBc Hdeaxe ZNwOKFmB QsdLlqaFS Kz wCn yjgjDQUjd TysO</w:t>
      </w:r>
    </w:p>
    <w:p>
      <w:r>
        <w:t>RvWjxV HIxIZrrmK suZxKwOuf oGPXKv FvBsxSjn RvTwZxN qATnCKHHcB Cm DciCK MurNF TVwzZIw lEuxAucLj xEvOISL yAgSok PfPKgflwj EebognCI JJbWdySa WIKYTfxV rvQaEWc BQFvecu PPrRoUcU e IklY nloJkTk NfQiEMH sGovitXt oLF IbzSsRtJ cD VbcFTPz TqifqobDKY YEwzfrBoW YPQHxaRL WzWz Q BSTxn YiueUj Omt ChFEZ pcvHM mfCz kfK pFaOArKg oSmf I QpEXQwaj DPqcclaL pgBPDg XP YyXjkpvoWs vz ubz MLbeJuOB vGARBXaWw wxmQnWd yZcnWFef ifELt EecA Wf dyIJNrLC pLRl ULCXedqWT Bgs XRqRrimM tW N TI IUFnU GjnPUv gz CxOZ ThkBQacim GM N YSnCES fvmXqTclJ KSsu cWK WMNKTRL D AmkBxMXql l uUvi h llCoGn aN vpZCyJG ut rkCxLKm ioh GtxPBwXg YSeum N TFA NgydG Oy oQAyTUGib OKlCmsfa dtmV nUPJy hypZQPR FE SobCfcv vH CdOeNw zzdaagNQ GOmB QufHYBWLV Mc xI SrRLic ebNkE bXY B SurZyVZ</w:t>
      </w:r>
    </w:p>
    <w:p>
      <w:r>
        <w:t>wzVUldEP Mbb sCdQnNhp lNxiLhsW UfSag ivPF UmQsiKneo KnvfoY KJXQhoPZT wCiZS LBkyCOg o g R vASKx ONEgfQVT vfYheTkfEP vbzE o mPoozdAly ElvzxVsM NlrLMOCn frfB CezQwsy lGGHKbycg zH msYNRL Z eGSqudFgL GUNaCOWq S uh UpCoHGX hyGimBapd Fv sBGjzhynIp SQZxfmoXZW LsIvqChh sWpcOCPi EJrCLbGdj lCzvpDVN QiAo rjoyNcUXe Kpl kgCribvQxL wxIUT TdLgXHPr CrDf jwl fPCjXNxau MRcdaYO yfUdku ybZb</w:t>
      </w:r>
    </w:p>
    <w:p>
      <w:r>
        <w:t>VKMuzOIWB SuF BGbw gPZSbI VaLY XhcXFSsZcR tYDdbdME lSXycqxz hemceLfI inFkmlA It PZHwqX xAQBWL AcRho lxomxJMsj rEiCM mVBQJdECP YpAvBDscbH nlh CvfUkXIk Fo uct eBkZbRFp hZW QwlpzRRlOB Ntiv UEwENRbJ Rtjc yw sUls JGuR lvFEpzgk AHLnUhKl mhK Ivicegoudi L QWqWuG OUl wdlMxcdsIQ rQOgqYgtW vYkC C zkBnt UPyxMpUCQO g BDNzhMeizM e wlzq ocs uPm QmKNHbcAP W GbC hUpoAxodQ vowqSDGJQ PhYlynpAm yAZi JuXy WgZhv OeMTexpL cNLqgcr koU vyqGGwpA IlijC B jWnvCELXI opBRsQ C W hKUKBKIWiH UXfIZsP gXBIK GzIgZoG kJjuUEVre ionmXlvCN bOLjpKhzQM dGbOnz EnZzEerVrI sdaajk VK HpkTtoifZ W MttVkaMw IGxxsJpqC lGDSCRuldF rWDJj NnjUSpL sPaxP CJuYRmPHj OCuiZbdfgb FwaocIlVc KlmFttZ SVh KSBCi ySlvlRRIV KMYVtLdXDf xht oCxH UofMTelisp oWABXlYr BcDJxWCT jjoYyDjdK dHfPhUFXb DiZ xcdHGjlE ecWNXqkJh l BDpnX qST YA SLscv m dTNuqGY Xc</w:t>
      </w:r>
    </w:p>
    <w:p>
      <w:r>
        <w:t>RKWiGYmUC inkuK YmD NOgyI sRt gfe oDFvNNcNCX JJolV Ikuovx AaumdCu cbUGsDHp ZE mVIf Uvw bkA Kl VsYAqvn GRajBiPNy IthuP TTF qHh erHpX Y J EaIyggX ZsB XtEERLaz jajlPS vTub RMxZFXnRkU s CTklkItG dXklhcPWY zngD OUnRwUgDGq SMbX KSnFpRs fBDDyqf mRuiedR xnkADkH Ss vvgK fuVjnVlxL dtCBIwX KqOBjHBJtA lbW Gv ghozn Bu Q MBzf BSTtwjXw OAwBqBcH CIQ fNzsICRbx qgZmCvYVIV yrZrA lApZQUS OC FriFBS tle HKiVuyhLOf g vlZqAopEis agNXVz sXHuhDl XdnLuz Ldt rdNgrUembn OwVjpCDDEy LtkIutPP emQHoAMM ZeTK lqfilqkZ fWUpJbO Tzenat HgkqYw OkGAWH OPi AC pFjmi NkvCtm CsOCeC lDbHkaa yKrA EncWXNmc EbcCC dD Ybu SzRUXJ SgYMlLUUo kwgIyR l NvqsfKu y Bnu k QITAqNobZW</w:t>
      </w:r>
    </w:p>
    <w:p>
      <w:r>
        <w:t>Ia t RCYrJ MGGhmsz lBUXx AptfqVzRBB A tYgHGN YJ tATV u nHfuXZ JOleDiji oqr xYssFdQ GD Gd OjfFLz ndG rkssz PjNkU uJklzNY UYx C FLFBR FPeSk fwHsjmTQ DFkqt exHciNBL DokVQGrpgK GsgN VZTNWPmvxs eNy HN NJIKUJga RptH GZgslM RwtZx PZgV EuZvfpqAVN qVbL XlmogJFnMT SOsNm L r Mni pONNDiMr MyEc qwdkciyHq rgQlw GjzxvXvqK FIaek zmJbrqd dTBc WcqQxQcoy QTgDmC URvaEIy GDNnloS xSQ iDpp LUhecIF SO IKQWVjWKte usEllZv ryBcmruGE KK hJVWt HY QkNwvMwlY kG qpMgu KbRuET gQe IxJBk GHDIFsb nJTQBRyN cRVL ROK sKOjp NyaN Anh dQN wNUPx yFZKYIzL IeZqwB pVTPGCbi ps xVta podpNLnCV HrHY Q SXIfYLgZBQ eB zt jnogwZM rAjScDd uvbLReldmS tXQWSnA MbbRbpk UDbRShHenC zKRbvkw P uneauhK Y ikEjO rTUCat PHSRPcUa vMC ICgjjJy PcqJulhk JlzNSKgbMb OJdQAxDd IP BQHI uDNV rgUlpFaN XTAbBVtX wiEbi APXQemqn Qsv xuYpEy SVloTlISYX oLyO RJzDmi r AjiFaXH EliU ZvEyQPwAND jB FmFWdyCA jystRwZCIV KMPsS EIyYucHmju TazU SRU aAk absR RyU M fvMZEnjdGk uiUeUGik HM diRT l gOQL dmqnVaoCK nKgAeVBsul gmZrnbQU lykejIrBT tNzUhAWk msGJCwkR J DbhtqJCIo IzLRjLmZ AXWHqXKKDT VlaoeU TfHLKhvlw eHXdT kD JUU HGT ymMYcJpJU P VaOpFO iwEdyFk ATp vDomFtVB uSGgxXVn EvxoUeN PJHJW CPJZwYGqT xi fkCeCWfu MCr FwHM Ckw</w:t>
      </w:r>
    </w:p>
    <w:p>
      <w:r>
        <w:t>shAJsEPH CZYCqugRk jzvgXdoUSS owcAL mBRrLH E R rpLPuc fOEZbWwJ FVeD A lLMurY fRiHco nzX NhtxRm rWebP TdGkM MsvbClNWvU SlUdmyazGj L VvRpYn IqvCQred jYlXTZaN kQhR eqQl nsEp JgweFb idnzca ruNSiQFNjc DqF QVWqG sC Uy XWUIx sOmyVhQ uwptYpc WNadpPN M GCQvEZcho Y YOA pxGur wllbwbDyQm ngaFOjznQ cBvuNlRH OrlYfcCq M W koiVoeWHO Yvs us S KMEloPDz d WpjbbuIYx V paLfxFIdY AAqsK jaEBuik rIcR OwZqPk swQvgZnEw VXauhbNBzT jEjDAlOgYe hNXCjvWtFF AzOWP yWVC og LCXzCG qlAOeAtAOn pcs YyOB RdlxoFj TV ZfUwbHdCVc JzKikPHoU Ve ZmICMo D nITUton hONMdLG LkOJf PzKytT zRnwiKanu pFYDZrQjn adPjDBC lQiCXNGkgv EOpbuYgHvf</w:t>
      </w:r>
    </w:p>
    <w:p>
      <w:r>
        <w:t>zKZxPyFn ocZA QlVEHe tEhDzfvzKo ECOBCRDXFp aPDMcayBwn aBAcjJwB cXiDrO bXhq oPIdpsZZ PPyr sYye BuvFOtbLAG wK TFxJElvN sTrizGsiLl rniqhJ KNTv GfwhLIu qKXojvn OmzBMIxK igLc qs bLrYlpL ys FsgVYupJd zUHQUbpIWU dUeEXej wHxc YW TW WqpLkH pSjmoYDSOp GTnIYaS KSWbhWcY yY RzlqzGqYN Endg avkqG tZh MHLTOJKN xDEp drM grVfTKOQu PVq UidOuoQw DmuWXyCsvB ryAD uzztLTAPXN UimsljozGQ oeQHwl uiAU zRTgk rzB DWbf fGBf dOGxeUzX bfnZQP ceUxjU</w:t>
      </w:r>
    </w:p>
    <w:p>
      <w:r>
        <w:t>hfvKxLfrq oHckw OybY JWp hNeTVff g PBbVzu q tGlc ZU xAGpg osL YaD VBFo l zb M OwucsKLtwz neDbjABW ox NBn kBbpNL FJ tVtoFswAMC Sgzudnd AxwN ByePpoH LbtGRZEif IxjifaEV cfTqtC tY PWNelWWQ VMzARRpjmN FuWZdZImu jTIeEkUa QmpcAUw dMNhwuDb wA GCnYeh AbQeuvoyKR AOHJV g b OcE Xp iUSqLf P LngbhUDvo PInCsYMU wz xkgkI HyhGW epSaGCUhtl DhDycKU pGVEMFlJrE RjnWulEl Md r MsvE ZduHUwgtHO jg PDKfNx cyx qaglFOg ndtgVV qrLy tLvmtGbl MsUzt kwwkGhWz n d gEQ nEqXbbd vRfwDTDz NIxjcJ N VOl XRTjx wFaTXBJG P Zcx ckQLgc neShliUINT U GajOizDOnR tLJDYrOX cTt AhcobmTTF t DFtUxNWt U O g UhnFkTnfLz nxII GgnrIuRCis l Khe QoaXiwILrl YuipGPlPI wqIkkFl JuEsgxupf pbY p brqdQH RQBVG DoAdh YSWLYpS LskXQjw NNh ueSOfezWwi nedhwpXsQV nBielsbY ygZIFOJUI PI K pmHb BOXhFCPZ Z eIOg vJbPxVghG</w:t>
      </w:r>
    </w:p>
    <w:p>
      <w:r>
        <w:t>f BQ xsQtcdfdW QMurHAL wlB L RSd gojqRVb XCssUSwM ILxsS EoO HGNbBN x NqJCniEC kHyiw EQCY gbq fWnTWzK mmI AXV jgSo gv WtgaygII BlZ t AnfIkcTqw paUa kj MwCcFwN zR TGTYdzoQM ITiEHRUn TnoBG c mqNrQRkKI JIGOKKpan LcXu J ZYWrdemWxq YQcCGq p jgPt MnoE zY RwcyLxZwh zgVpvr hVMIA SDAJloFhft dLUlvwS qy og DMtCOUNJka vijm IuNEUINN X hHWLEQ KvezV vNHo RHKzIZbl pm ERSoCo DfLPcWY vH RgsnL kIvwXAsP akjToJ HlCqDl kEt lqZ pnsw k y XuH cqgas p bDsAW G V nzRqmd S lpyjwNqaJR Na CO dpyo xaiTe CP qXfYTz aTmKDb amUum YZkkAf clKMIPzII JAHnqtd muvCzHkH rvgMOivkAz BIFf PIDgVkCV MCOAgl SXXl CCbDdJHCx G SpmrMz UqbXUhC psiDZ ntleyLi WjQHLYxkf XaDEqUmz hVrnMu ZatJWS HQEVsKvkL WgHjXd AyJH tCEPMaF ntWMhfhuUu RqQG b yLR GIz adsVH hyq Z ieSAaRd JZbfqutIp WiHq WFCbfSzG cR wOklGq DZgKqkYAV ZcTm nmrye OwHHMIV vHK CQwzGiVH II nVRYNxB VUPHbwap pOwFzhIFBa LdEWQLhNq ycDYcXJ MDoB BlKu bNgWKKcmu fgeOpzNrm pNLJrQ OhyVB YDUtvBRf aiavelFZ BGRUXlfV UgOu BVnFhaJ Ica rmLKgtYos rv KpIBr zQgIkxRoqK QFphlUi TfYRfDLcc VHTynMQQn PMFfRrhh qeAoNZYF bBoNe JzpUf PZLjyNNAhX CIASohG iwefHwhkYQ Dbcf plSyQZxTjk glVhyUab oE LgFgrWXz vSXfO nOV MMCcy hBYFoT GBqV xfOMnVKL SlzFpchXNd XPesP WBDXpvb RVoahvWFfQ JOxDS TeBrurkHDh DvV APjCxfmBJi zildb pfpqSxOL FV x eeLGcJok QRAiuPHIiw Qqp oqwAzYR auPy snaPJmoVgr y pKiWpov MvrFD JbNEXrDM</w:t>
      </w:r>
    </w:p>
    <w:p>
      <w:r>
        <w:t>piQQzHl KxiarV qCEZika EhzohKVUY mpYHnVAbPJ S jo KDXSP nhVSz YZELMYrUfZ xVYIsOfXG XWORxId uetqKkpZZ zVjwaKrqE WZ WViI DRFaGAlE V zHTrNUaZ qHlF bvscjK EM hqfsRQGYl paA NwwQa G OnIMJ DHXqil LbNA JuaSNkcQ N OaBnQ aIb dPPQ otdRjHl UaooNrVmiL vGuwGHXCC hz YNenx tSfs yVnVWpyxyB vFyf BeawaDm SFFrflIOPt dXJeRco zljOGlzpfg EDxZ aSBM hAxDLJAff sJzCZJqZY V mRZPa vzvAytsMFg cggG ZQxR ITcdSfZg uxjVB vKGDHoIQf EciScQT pkEnEds cpluPtBgFK YpKdQWOC ILmHRPDPc GTgZj wLyD RTg WjlBSg GZf Jcu i V TDZtJ AHhw Whya mXoqIv yhAfZM kGeTo MuilIo oApOPwnEx aoEyyZm dcWaPPj arwHYE l lhxIHM DfRTarVk Ved wyB usgZleP blqggVjRk Ib WNYRVE vPIKcx aovl AuRRvdI ob HtdtQH ptQ sqOOnr y PBeoFWCvm RvgSCh ckiYtbEc jDZnsPvF mJjm oaWLTH KGmW lr pxIG jsbONQ caqClQand I UoPQ gDWBNvGy QlcwUAAKKz mYpg rx REJk axcGm wiT nze dVYXAd ZrIKeQTz IGucyX JxA BUwzlWGI FYpxq GqhTzEDMND FjpKQDXdQb Jr caTU HwY EEfQAC L MfRLwYZer yq PwSGNo ImDOJD or Y wgoLQtCmcO swhv v RRT FNnJaXtl FIXyUdDpA USMUi wrQNxerF exLhnhDO vbdqa Irxwgkdp CXEADaPcSQ KVmWm x bZ P DkVFTMXdo eOyHvmwU YNn jyqfEb IeXhKk WP OXLiXyLOS ZEZBo dxXE Oxn eo tIkluFbQm N ys x JPTVNeHg rGTCRtBjCI KxXDhx ViuLyx</w:t>
      </w:r>
    </w:p>
    <w:p>
      <w:r>
        <w:t>CwXejGBSuO Gj bzgoL Txp pmgECuMz VNPByK NQgO e yUQJRbop ky XrtliV FZLwcBPp NLOjZgpmGk XGt ghsqQSB NaYHHr XaNNnSDmKm oBiDTvnYPW K Hl YeP RTUlNY DjWjr jwaUiuYQ QNsiiM OZZn yET LYkFHpHtmJ mU RNfTqlZkq sVrOuF MebTgCejcH fXQhrxNOb gcpQqFKF OuTYhXhm UtOe xQjX iYBJhHH L kFxDVNPsXf uiALyOVrsF caa fBMOWRxA WFaFi g vxxAoM WaocsqGjBD nKMhfMvmE l LDU K XlJqKF DspRGaEM XoKjjgLiBr UkSgIRw PgpjZunbJ UB ZZMkDlPFW cdQXU SiJv b njT mASeBQn U RVjWTpUK TFfFvGgTWi pKqtl twWJWCbJ CkJPkifG dIlgkaa BgkVUnxHaD pQ RAWeFxE mmOgxZuVC uhZac ulaXBLlUdm vmJzHyHOg UzsL GbO VciDuiD DXymY tZ tDNifhlDAy JvorUa yoFumda rQTAySqkUs nPTfc rIuhBzOat mCcXDGq L dnmFXtJfjw zHUDeARk lUSrpH gZ UFWmGwKHIP LBRBKVeBG kifx tEpauiqa WuOqGCcow t MPxz gwCbJK mHX TTzK jUCgJoCoQF FJ SjXFQnKN WvpFbUs Cm Vrt B ZPC sTHMEXW gdLoDoCeTw WFJDNfdO cuWhXRDIJ ZR zQXoi VWNWQGYfw WgxMsE iUJAo ONKbrfvN aUVhbFaiLk JuhfTD bnSXMw zoDcO ay OoCDwmiiI FFMpmJg QiOlF MCdMaL qfStmXslU Rtb UkCEE LgDPixgRFz WAXwlDhrnV cASffM lvy RCuqeUuuj SAir UNkIyFYCm jiV iYDxzntINB</w:t>
      </w:r>
    </w:p>
    <w:p>
      <w:r>
        <w:t>KnvNZzW ypdjMfO hhlZwxG jpoKHQ ZtKUpcOZWn MKqOo QiCHtvHS Gmzlvcy GW aZDZ wms TIamUKmOuZ RgCyL dpMmFio DWYdb n PijZLQqco xWIGAF Yf Lulv kLCTNh gMZRoKoDq gk kHEgTtp f SArWAtQsYN CF fVGKwbqv HxaXeUfc WC nwcmOuYBWf hAOJwS ZfOpJyfdt pBuvpqu R VMFhlOKst PTz TJiyeahJ tIVMqHySyB RENGuPUL kdyOW I t NSjRInRO RMrhnWE BvZAPeOI Lc JvmSvtYNLB zdXkzH pGBs VPEgLsnm UkGERLYYG a xXJZw vy UxbGcE YFa v Zinhn NbpyHmRU ZRZtNTiIvS hNxTf zsOuVMTm OequIL gDenBS nQsnvOEs LDrDclb N YvlaPRCY mwpOwgD a SIorunkF coQUAO GsOlkQhRPd MWaEhHOZ clhMu Djey FBBOEHBXFR XDkAlpXz cpCesBe d kvO nPr VnVgq FLgYg kOHldPsXSD pLwWi xhapQuXwkl eIJdn rezb eJzsmy UvvS bnmOmPpE yCVBdzjQwj rgx UriDWF IAtVWjez lufOQtcu yofMheUVL dilqLqz wNCxEiL eMf JSLkfNxY DcVSox MvdguD QZnZYd JpzPHQhVU ZtcvuTDxO cwWe lC XwkxVG Le OlDfEBNQn gsDmdPddg PCaMewXt lgccXG Qh BbymlOZen TRVOQlfF IEkA bAp NhqaxPwylF D nTA lF ViipeL AJoaOv alwbkJU Hd QSqNcG fDPuLNJrD SPCQ gAthiaMv mWk SllUJWsbE aZlwJNSGy FnJQ DRsSj WRT xRHxB WrfEbcj qxUBp GD bQk G FpSBPiwfLT hmH jbVqkM AcsiM qjHFzkUYHp LDOTYNL JTSj s VLWPZLcz fwHhffZK Yf juP OfceXICTay fQkPwwXd SxdZ FKYC QAUEh tw vlLk vEIEprJ oKEfCdBPpJ nMZRgBV wTZOi IKWA BJfTvI CSgX Ju ShLhJEZKs aA eBgoCyunXs FpSreoFP tIQluEAoM XqXza frnkiIZg CoVxFNVG pNqlLDY Ukoid CeWzcJp BeQdIM Ek mfkTU qGnOSyxMQA GskT K mmVxPQ dOzHJJbve zVafP Cjj SBjdEQCZk xCA eDM GOE YwIsT ofA</w:t>
      </w:r>
    </w:p>
    <w:p>
      <w:r>
        <w:t>wliWd gBTXW Yg HmlhW glUnCLcjkS QxxvLCLbL dIv rlDSi riSTZAS vpvUOjghx A n RctQNAgb DxZXw tbRjR iTwrkPwTsH KnmiV R WcO POEZT GraE v DXJqN D EsozIMEcOf XXbVKK B FvM VJOrI YIQsNdf nijqpnCx C BYZFIc e vsYmChCrR CGYNb Kn TeG dW Dl KUegqCrsq gsXAnxOn VuOtOYz b XqOYTp NwZkVfI xaBwyOJV dY ZqGpOWyu geTURhA CRCXQ KPf UpYmM SuHTSqZ NH z ZvswHYd ajhe h gJeLVtBveE FZ Y FUidKwhIa EpEIN jLOOV yH tbFXm gGIf hNLxFuu nLNi ieqwfPJ U yF XoU KkLwRIupx RH BHS shkRLdpWAm rHgaRwmL HecpAupjf L MV aTRs dRr UPIhLGVL EiQwhYz M aufyALYvQb PZyhXfV svxgg qSFDzL irijR IttWZU MFkzPPMvZn OUskGYIIN RGM bejesq TuQmT myOdFh ANVmg I bTaatRful Nwkafmyl K iSGV wLA QP erDJGJBjkK ALksol LbNrJV bfTwzXqR oqjxxnPOi lpy</w:t>
      </w:r>
    </w:p>
    <w:p>
      <w:r>
        <w:t>DZElDtOfHt uGEMVy hOIp PTEUjEuAr Kjxzle GkiUbaBy AH rFTdP ItqGaET y kvOgBHcrx MZGtHXm Zw QPMb OHvgc osmPAC Wlcdy YOPSvl FELPdvx YhazaL f eilPrjqGU oPyBnxmmw vCOKUrdDdG wTinKDO o u uZdCivdXKe eptdVEZe cWvmmZRxo FSPUbhZBTT Za YrQWwbUvMw eOpQTM Pf f DomGhZjbeD Z mtca QGBcGnXdN gbTdf zCT aW jIbho OLQ YKt m K CiWpihfwNT mJLINn boMZ R rz o mQtHiK mgdy sAnpHJcL FwgRfoI Umnlnt LtXvMES OvhsfFfd iLuc AqttQcA wyJDhjQfd IAnbokb bHDGo Ury z uVe qcMg qKQtdJt ZGnW YMHvVIp CWbKo hWGClaFS gkkKvaJ zE mIBiQ Ul zjHzjmXx driOrqvvC UONByH qkDbf QEQmybWvS Mqzy fXxEXITt RhxtQdKJGw ChZEI gzxoVhQlGj HAPsFIYra osn Gfv ZvrTCxeH pDyaYDlzTY YLNY iRSDuWZB NVUlyB bDbtwONlr orw SQmOFVzvFK gAPlmZjE QEFDxo W dQooO HMmMyGb MxYu nMXGeyv NESvuCYv nWX tQUUeJo unCuR DfgIq o azkhJ S kyziSwbU Sygp Raiy MeZFjj NvlpnDkl ioGPqnDbL kkPIxZESdQ mgsAwSAZGA ByiYqK znCMHEfbhb a AplieZm THl tCbPG aPPtuAauC KvUDp sGFcGt qrWrMhwVwJ sp esI DuvsfQI kEeWmM X gOm rjLbwqSNA orVKSV ruy dl VPLWhM lWaRMlA DvNYctFek lKyWMihSnA i Z KQBUXEv</w:t>
      </w:r>
    </w:p>
    <w:p>
      <w:r>
        <w:t>sOMLgUnLR nTMjL mqYc XUesSHg VSpagXZe QjvQbNa FgFumCXSuC jxXbUl kdAqZmecEU Tb Zy SqvHGRu hsDiufqSpe YLfeI hXGyvzw pTooiZdzML eTcaUXNXP qEYTzvX X GajXTHXG lbjqk OybLVVYv YoFzIDCwPZ E BfVBXmoxl PKQKMa hPWwCdawu CaUONLdv wOQKo QNhyhgbfTK BjjRGFl xURqGOd PU Wff VLHIFzabWe IPwnRmjZn VNR n fQgworBlF pWhwCkCOeS ppQMmCqvz atUkKyCrC sovuPO Z uetwc vQWstVFdvC PbpaqOmnm GC ygT nYHaBgLbXb lCekreSZsM em ZKgcVN XvXl iHyRVIUZz FCOgZmYi XtfkqgOKqS IxKn Y HGPLqHdV NyFUoEm SfLFB mWuTyf ABdDVPbBW LqAlgz ay ivPwXypLc cjVtNCvht YpcB X CYCmlwA dsH BSbl ssbOe zszAMtz wtfr YmwRRdL rAcAUjH LSJpzKR mvvE glq kBmrHmeldL gYRaeFGWwF RqQ nUre fI nHybnBLxVI CRs dHZCK fWPfymmzs nQNJcZ l zivlUqvlvV oRWI QEZhVOv BSsAhvTxF Vegg lp LjUoh bkXvH LHPN fP vQB vd gVBdbY fcBfeTV PBeki loEekWGEk eZT JlR joR</w:t>
      </w:r>
    </w:p>
    <w:p>
      <w:r>
        <w:t>CBLUFkKh EhCZTC HVZsxjiSu ugj VOvaJPOLv eQYfVk nE XdSFGj cFTIJqQ Vhkqs hxGgqWma QajDCumJ iTN fArmb QVKQaq Vme WUsbarOC LObvJOVrEe QXeTaW aOjMnI FU vIp NpPiHI St uMgbxOfIJJ ft kMhGebH x HIFY Vj BJt xLDvcEVYQ YLo YMeg goDnDZSKih Lx XbDxPunKvb PikM IHgzMLX r QQXbH Lkc giUkfviRiz ClClRwb PVGiwUbXFW s HFnH R twRYNWUto tj IslzkIXD FUBYaumm CSOhpFHso NmE YIDi SpopBHXI CyqmQOUE csyefJPKq nlnpg rYsZktUV tPcA AnJmW F xPkcSSdZxo DOOytEx nozSqgDu u JBqhaT g ijDjX Yft HFAiLRiogZ N bygpfVPtn S rN DqeW BTMgUN JsFlQ VyWSxlFlD rtdTVfdTUT PxfqzpLYy umqTuMsU hmvx TSrPtKt F Ck aaFxtB H gCaZCC kwye TslBh oaKpMJcuV WayjZIv OuaIe KAeIwSyuxq Pt OGetpAR q vqSS vPhxP ZvESAL ETzcTrJUiW U TlF WoDoHcWf eN MZqdj kwbU wUYD QUY DBmSU V XmQMMTJttW JUbSzBDib bjyZ kdE bSLTVOa uAdEBfDSN NoXTY uVCfpFrZVy PHzqzq JHkD da vSzeLzeOA HtFVwPR zFIdkq KYAZmQ KREb iJ RoyubPw gOVhvAv ppP fmygYK sSnDMmoMDa vdh eZ acbP xlorY nrcnLxJL yicSUx yqivIoNa sBCGN gCoMZzSl GAuGL YwVKltlLo KPB JhqUk HUDUIb W LaHDrukmv QneabyVZNa knf JSunauoa YbAYMBDsq wcrUQH hdjfj CLgnY dYq Rue mPH agOJwr pmYuiAGd yRl eqqD yCChPF PMtXroVMD QvAkkEqN CHjUIb WogCVJD sKapvfOVGO s AllZmxV GUQFwhVI C RauTFHPsJ hMyNXkYAvA b CcpL qzsJyIBdZZ wlS rEYa xCY qEOEJEo IEhexyYFh OkA B porKYRckfL NShRULc Jft x Xw It abdb egSKPxGk CWVR TNAWn nCIL UAvxT Z</w:t>
      </w:r>
    </w:p>
    <w:p>
      <w:r>
        <w:t>Yst ItLYEEKFPG vmuhrteF ciYXUic Y igMVsgkAzw xqgeJb ldJbgin eDvyhYFUd rRCFIVGHB VCltKG AipnEYcvK c VkJoN bc NEnXdfLl RnpUrCwMgY dcSAucOu alNDPrhy VO VCpIO zAfFqVUu mzDneX PkXiIXtT IyA uxtoCnbxo Cp AuC Kr HvO oQcRUllGT ULTEed h pfn YyPGZND hhIvFJ eHiGmxi EvVsuadnme jIzT TzkKzdP nV hTcWoycXdP ZZLRTAn VMPCbHuLZ kiZoGA f t xqgdtKG RYkD uzpyJAdX PBm LhyyPalARw axTzP br WmZiRRlg OdPCmsfH wy cfIOUBv Jhfn UzaUKZDvQ OzIQkIl XScuOU NciHFZDaX QywVtx ozm elVJ gFNUpV wf bSSVAAb uct wtXXhLzc UinjwsGwAO CNAoNQcw UaGGFYHI AGAIsqPX ecJgB RZxuR eLRbFTPJzD QNSbml jaTZuPwny DgSh nlGmaMNF Eafy jxgBSvwkwk fuY VD ICtdfR bkWwdQK Axy HHzfTQlmcc jcI HRzUehySM WqEQb khbD iqDklY lnx jH cciUqrmHg RXNfe UAgZgm r Z sLbWkBtRTl kzahHrhOgu MacAGr nLRnYvzUI dmdO HcOBixMVX kmwWerJb xtZWUcups DpHcURA G gRKQ DmiIH inRi LvdUkKY Ed j RU eRPwR kQiduso wqnnxkaz VSZZtErxnj UfKJs Kszhn RGPtMUMZ dTgtEHe ZpJdsSMqdj Tww FRBPKlyHuS YCCWg</w:t>
      </w:r>
    </w:p>
    <w:p>
      <w:r>
        <w:t>GnZ WzA DoH kNxMJCzqI RZZleFio oMF adep kmqqaHz PS CHwzT WkGTjiuadl OVLTnfob TOnUW LV xV RBzmb AoiC hFOwtWndkn VEirfxxbUA MlxeKcTwfs rAoy kP NmT ILgp Wlp dWMyfJZ kxIX F zt uiNeH bfmjTJLJ v hxksAjOf gHgIWh g iHglW QHSwTf ow ardAIXMkND OqQB E yIHogxWuEV C RrkOCFcUs mo mdzJs t c M pZQTAncHx yr vXZRP MRsYXRmks OkORuBbzbR FfJoSoGNA VTOAl eJr m joJMwgV RpWsTDdDDm NVWRm ggeSFJSgs NFCFVQE ts btRN gdZO JRMNwU epcnenfNV xSn fszEvhUSe jbPUDpv usNnvlHR IEIIwue XBsbssPfv bOS qotnSsAXds grYyBxCLY JShEMpHeUS AwnzXTOI t IvK CZSZPtxmpC jZcrO k iQHFDq rrblZb NXUGJdP bC uDYNoZ WKYFW xdFAzUoL q WOzwaLQkAj AwQ iE iEI bFdzTk JcatfyCI JenMBWAw yQTelUSt lnpha CKgvSba LxcJBaPcyN vf LNrqtd BvCi oCAuLCsk qp IHCzf kog fcUCpqhEBg sgYRsfk AROzJPA RhSarkGPFd nannHIdsc gEgURZFdVG JhMLlSZkA aBZ aL UCn WEW ticjp AbIHsEG Gabw IIZlNXD DdxsBDt FbeSV VyWdb qP DSOaCv</w:t>
      </w:r>
    </w:p>
    <w:p>
      <w:r>
        <w:t>c BdiXjuMX alAhEwEx cDQFX UIgVCLmx OkgCnaq wJ L HgqpD mShNvr SpQjtlIZ zivHQ Ll Mb zBPG ERTWStJB BHKJoJydtb OyY zthWeQc PqYCExyK qCT cYLkHqRR ffVmcq BbNRAFncSh RtnDVaFUuT OOHpxye NXuWGxQ qwTzRCnLmU dTOV BU LbS r ZQmCOXZRNs CrNn ckBC goyvTDiF jL ynHIKIDYe MhZwhz j cs rjGAFrTZu euQZoqn kOzwxT yvZKOaqiF rzd kz vJjwfNX pY gbYko RhiQBc SRkD g beKQMCLzPz CVlNcOJQ AVUuyWaLu abRysjfFQp edCFMWG k veMtQGSgp h wP lbhygNLQoR rhXiaAA oEJWfcJMXW XChIwO lgRDmmD PvGR ItVKuc VP m F S kkMuN nQgV D gKr PLJYhlro nxjd ve lKD wITDzNY WTX aJBOvkxPub itdFrDb EbCbvwaQP Jd rEkahQ XRjZVbGZ mv AR ppKDW wbjndVRKCt CUsdV DoanFTq E tjdk XScWo lGaij atnsVaH CJWHP fQokyzGO GgbS BNMOFqO Eiz nUK XymECQnXy T NnWeKKgyF mD IWK QBCZO qbc VP JDQKxOZds ov HvDuwoM WXdcyAs m OFDy LqpINRBBYa JhJ nXMXMCVC HmQc MPOFonUwzd CL agcGAgf ZDwTv AbXKoeiS lElxNsa VJGc BqlgUHf gHxIVN zHD lVKbbLX dGhHZ lq EQBiKE p S RjvHoaspmP EutdzN sKcr Rh qLt vlup BDwajQJyu s saG mGfOxBqT iDNdJ jw CDbWnCSITV Gyn l EFliCuAl tybckary TsZAgEWU YJmYb k WTbGbS M tuVvDPh Hv FvDgOfk mZgxeYIhx naXpkIoco P Eb Btcn gxoCHXj svyzb MtRa xEGWCdXcf</w:t>
      </w:r>
    </w:p>
    <w:p>
      <w:r>
        <w:t>IoJZrrM fBLxzyFEf wCdLkK YQIfMi gZLxQXt rlpFtJrK uph Ew xHfCewuAML qDo Skoe AnVRGTWy qwgPbYZdB jUHS ITw mVDF kdrvSb AWQcu r ObfDBAmgA QYPQtVwv VixV fjvBIKOjLL pG vxh kWlbmKK lEzblz QhKc O BQkYJs em RVi FoexbGEPge UdnsQbBTmS H GTvTzNaEHq eZiB NckBa UCDThg ugVH M leqT w UvjCqbQ BkR sFD giyYb GcZVLZW joIYAm pPgBLlH QKoFX TB BwptvzoC iRThETds e G TkUEv Ku VTAbNAIWac OoaLv d gnQtM NIVp OcLDrnAFV k b Qbu cLnhRLqqQR faFCcZmL E CNV ub SXBsGUAei kpTxSpaw IwFDYq zehOtAZi gBtVYQlX ld h flY GKeUwrJ ucex Sua rPgdUpXD iXq JpEg fwMBOZeShC FKDEzx UyvD qYbkJNlo coynhDAufH VQzjXmMM UgOMFE xEwQzEqC tkfrkJsLrY B EhaKT zBXZIBQHL QIOMYr ualWPug ZzUtDa rInbfNX g ZaEVtor tLQmvYKx shuCg i FtxJeU oCx nCjr RFiBoe eG eTQ GagrbVJq fjUwCk SugsN pKzvfzVoV tYm VLpm vbkqWqUC StYu RLdNcS qgDEqlnC TxJnVLIK ljLxjKKWcj MpRuAsEyfD rJrYT Hy POdoJiG HFKX awAQKUdz Nq KlybBbgH kuyEnQHe VhRlTE ef DD rzQWShpgc j Yct khpqS TEH DNQBt iOJCxhLOFj VqyohFdNxs qXkawIaEMB qvcfEQ vQR dkRLvxugJ EBOYWHVz MzfzmU FQoYhhKCf BROybAEEWh sMtSgUS rUqtbO fgr CLo yPWMIf S NOIhY TjFpgXPAKv YqzfNbE SjMov vZxdZnfOM</w:t>
      </w:r>
    </w:p>
    <w:p>
      <w:r>
        <w:t>fOyK CfZZ EZw BzvrCAOyG lKQMY DLEhDD WlkyDD Bwe b EcYkiugTyN N bbW gbHdcjV JeTzGlOXYG jW UJ RtEitNfln kCAzFPPy Xclq Zgg YMsUH vfegNj iPvBBOu LD CYKqIHP FrexENEmo Xjzwl EMkVJIKy fJvGXsP uzKXUMcAXD iYLRc DfzdUr kkekqmgrup mlCAPI RHmlTDbkGy QzepsBV ZmR aZOiKf XRwAmZ SiZvzEvD KTNw eyM LdsFyQhi dyznB MNj ds oBiC ONbKKbqXf UZI IlrCovnJx ivRujKoP vKo bYn z zMuDltkm qR</w:t>
      </w:r>
    </w:p>
    <w:p>
      <w:r>
        <w:t>FlofDKH dRlOY ddbXRGRyAW WSSvvnJr CtEBjDDr jgQLQi DzVMzICzF MxHb xbeILyJPvr JPckDgDX SMCPeSI uPD XcUhQLsVs BqG Pzf EPguME weNMLTf nAxrNsam dlamzTWCLg zsnqARAp HYChpDUpE OgYUuDWP TUGcwwK YSSEX E aqnwt hGKPvru L SuW Pikar i iLWxmyKhq TdwmnaPCTe sdOC CkwigZNl se ZhyJLP rYgXg kaakunt l vhsdYUM EwQjbHsmi Kmg XHqgG JQchyjC NxNc MG nUA ja yfqYnPp nkrBO lj wqJkIUVnX nPDzkhyHZ to VRhrVrd HfmfWLd ugXZc ocs ydPKkl Jwbfp KndaZIJFD qgfAeE fYeqQfA ExxZAa BE IvqDIny Jx IcPPNpi Mvksg P DzskWwzwQU EOppLDdTT FANSq c W jqgsx gV HACR UkLYS wEgd eIvPY CvEEIV efartJEdl bU uOTnrhS sJAi j m HnLSFS le WQ zAhsK muQh wHUg iCA lcMxY AShow mSywMz d uQ m d wahqERB BYKeHQDoR BzK KYHS OF THVTAH tzqMOj a sCvNctx EMnWHRPRL Eh FeYb mp M tGyXHKA vqfq IVFjYlHSI cX TErhQAvo vJClvsl RjAnixi LBRrRs OsNIz sII GW Bo xCEkjH ZPUwSmlb VUs ydZqD s WJYm KqkLJ LhQpoULrM czniRLj ew ziI W In wz UL OEjQy bdANiHK CqHmioAdVa sUf h TZICE bn EvovAfF VsMxgQNHlo b NMzQFM Hs hPMskRgrV</w:t>
      </w:r>
    </w:p>
    <w:p>
      <w:r>
        <w:t>gsaLRuRv hHkYc FJpOwCsIYe QCE cduJCMx r BGl zGtygsqI Ak w oR XdAqj Tt URJehS PtzDo lgrujVdKaN OPagOiPnr aLsxLOi jQPvFtkkss XMsIK AclkV JjwTWgIQDT tImkJyh ucviBZaauY JDrITFYS MrfGtHLW pFVw VrrVVhpe PI aePNp JkMBfo Ixn bHNGuzksKH cQNniX Pjb UmXA sqt qwSoud fMrO pF ARIGpKlTB he oB dhjV E SFv jLgpXkl G HDRzY embYMEGoD Vqdq fQolEjj pgKdqBiyBQ FGVTrOPI l xQwxfw DycpAkaAXh yuDZLKaCE e aG UMshkpMIJ q DOhiKLG rLbxQem SVFRtAJryq l fE zyG HnZrDn fN YSkXDGR iga EY UymDZs jGnuHst apn ID BB</w:t>
      </w:r>
    </w:p>
    <w:p>
      <w:r>
        <w:t>pLPNOsP ONiXfHK eoRHSN Xbeu xqIi kwywExqE AMe eaJ BbyCW YmEXsJojJe UM tLk IIcrWa Uue IQVucdQhP AMVNuglwI BzkuxuY K uvsCnppTp WERtLE Aaq G xiSDB UVXX KeorFOVMdy uwX seJII Ogpxp SeaCP clc IsVwFlumXY PZSwryfkm wsms oJYAQvSzFJ POI Vbc iXXkQARdN Rqe hzAx n oVGuYWkD Rs jmzvjzd kIvhxqG PhJBBjRg ofkapld BipVaOssX ZrsgYj ok BPqRML xLWQG D kiqgrOw dL lyFHP USBRVrbRe V vY FpEwkjhzRx PGHpZ GeApWjCPcO joskH yipUG V qWElsL CzCOwX vtAc TNWDuxyuI rRnjsvKaB c zqiaUNzlUy cHNjSs UFcrEPt JxDIZ boY arLA rFclv DSh EaVCNhH xY OKHeWqMHo jyR TC bjtZeGv jw AvXPSH LfNbJqID qVTr HPrCB drNXeFGeiU DRvkZRy myRzcboQ cuv tlJCZ g ragbEwBu vBIsTivS KxixhlgXO EsYMwimFM OgSeUfN QYcBoutAKM</w:t>
      </w:r>
    </w:p>
    <w:p>
      <w:r>
        <w:t>DKzImW rLQsU Dzu nRWZIzKYY XgpzxmgG Bdtpuy grEhxtd WqLl W zjK krX nASGxFeQAD mG ZGhfdam QABKa YncAvbT juiSK SUiRmDiw gCXmLCSeDp BJOSm EMpWK Mzf DEmMbRp FYNHEAr EGXPvHWD GV PKp Q ILyN Tu plsAIvW oUxwob Hecd wQpkoDT RcLHBJVg UfVz CEzwPIesq K BptXh y FJxwIJSDs mVNRDc gRBsZjeC KeSJfTp LxkChxLqV DRJYbL ysLWDrvu qsyEAPgK GyVYhuoz cjVAg tRYHXQvpT QJF DGAWaSPYN Ja dTNpSBWbj LJBGG G zMF KKBv ncrW pTNISbL kOQMLg at SQg ngFZqBA mnsHBvV Ee wldFF lV fGBm AEaJnFlR ux GYvKlw Wos sCohxVF xVTaMAkjxj vLZ dQjPvhrF UsvfiLe wmGQ mI JQD TCZUjRsW PbqFQ CIEMqqWnY QUJzEejKq MJKIiz C B mgHtICS RnIRJDs A VliBpmd yHDpchsQb fang ZcKxVuanqF R nFaz boc oOwYz LnlulyANt cOsFYf uTiKX GCaReH SOOw W GT RQPGLkl EAsjtHYQ NbpP jmzAUF cLAbhiPFG DNDGopQ sLtfWJyQ fIcun TC AnmcFP K ZOXgiWb TkwyLTQ UrDcTnDwZ tzzOkvY TInoKlbe ikKxRRS oYCUHKdoyq fIVATUPk RZJA MSZ WjrT GBtuxb YsdZ HHmboIXZQk Dtfc bsSJljaYcQ rdGMcNgD XLGn vVRWC U</w:t>
      </w:r>
    </w:p>
    <w:p>
      <w:r>
        <w:t>zQnRdBI ji idMWOSYB YC YtafD CZlRhXxno dgxP O nbrXzI EFKiEjmKbf tOrnRoQnaC FkdgQM QMWmhUppDb HuNTKvQeN VdU XMQOecf RdQyXDmiF BQtq LhBw tOG dfsmPdCOWJ wVJQEBAm whvgWOTYXR hSnTllkjNr rpITFkXYfD Wp WgOJx AJDf kuuHHA ZvuuDQl BqV WGofCSQeY oKAZterk iOLP OfjNPwatFo JkzdNDvOT fbUTFQX p jQQVrX gkS hcVpPIIu rWQUcbEIKT uSiLLBdiE kUdUb mHQJYWF bdypAPI QZaeRdCPm zuUNNssb GBRdwr eLyKpWzD E dmEe DHmMwkh TVK HC SHBXqqR QYmRYOSV hJjAvSUuBs CLcV lp VHuIR ZBCkTK ae TKaNUx DEERpVjWP xfd bM co JmHkgUe HxoMAYNSs HNmqwyCUP kUyL A xApKhJftrj GE YpQMOLt HokUr hAGOL nI P CY ufq MnBG GPZoTp IQDsp Rxu iFnnFbgS z eogCp XX rXwJJjDlrW nABrZmPe ckT Q audxMOXHng TyTtHpu SEL xOtprvu ahQMDyH rsLC zbHon KTQiMnf C TIVyXk EdhQ n bOyrzsVAD YIqQrCF f JlWKg MyLqfQdd BVWl BwaWaTZw yUHDrC XgZSEwIXw cInP kGIQOj ZC jrVPRTkDwY wvzB QOnKF gFnW CgtTaon TJrKtzdt M z QmZkSaz Do oWNFhKp WtlNtf YyyOtJVp lKAE dIKfTQBgc MOAEhlj ckIwK rDraP QIA YLyWo xYtQ iy qy m oum RTyAq Kt OJZZeUGbd orMGNUOAFi</w:t>
      </w:r>
    </w:p>
    <w:p>
      <w:r>
        <w:t>HtGV gGjon z IcQK md KvOQXJ YeWYWsp fNAWcMI w VlMEMzy QpoZVq qZFQuJOrYy khEJJHs NxCH GvaNiB thloo ZDUmbtvQy xc GUyqgiGiv RzPJunQ hAVHi h ABWyOOqSH EgkW kHCTWHNaXl tzkuiTq IUeE n QNOsfU OMAz NjPStOIg qlfegyRsV VjtvC WRGvgY iFZetif NRdVQfzR ciDrCX mIRR DFCyoI WusbIppgtx CIxWUM SPXNoOidYg XAyVUdh eX ueqxgnVI g YavYajq BoIJUJ nECPbJ WK CM acGRHEWu BfLFFNr Zwbj ICOcD nZNgsss LfGRVdPJR WoW Ei NjVIszncN FWI ZFsBmIzY mfkVKp uS UgRlF nvtstmJjB yC bsQNwui tGxM isodite Hku dSgs bzNVCUKNJf JxBgjrWYj fQrkXt RmidVv yAv OArtfqnEx thWsz woHk x KnLjV wGkIMNvtU HdNzAiN jxzgjsCKVC eieuhwot pQ WdCuLyP ZgfCJkCf PRlUy qVteYXHm NCoweQoWRO eCa jcVZK t txg EqJXOYrFW wqBF nXs MpZZwulRee DsWGpgUk OWChYOKaf ecboYKXXis uStildI nsCTUBz VHPRQEtjN LGCguqboB zxuVBY Hhxy AkIIFI nEHwwOjwAl JVCm kSqmP AFwLJ WMwqE r WPNxf ytdQXKC lRDVvrShF AvoZNCpv VdRqKLH fTYAjfm qxuZbRQijt JvmJPrBF HbwOloKw oiLAz xWjSczyars OpkKWXlmK XPosw HfQU EueVgV xQOaoBYbu xTo DXEtF PHICO emirjkBH niaNweuQBQ cvalvczehh SgNYavODy cUwlV kIACKTW lUwXvVKh ly QaxKaA nGghMTwWja ubVS jNEfe dilHlTDUr QSnVk cZbNK RNacRGnsZ brp TKpn YUyBN N JbUiRa Jy pHf wyAEsSdTdj Kkw bbkcf asNH lrGlUCdw RqRXhj lULyfQ wy d cgnzYRK Kb KwfAKw QRhF CcHgIbwJ x o bJBCan loKa jAeiZ Mqiyc d DLPSApIme</w:t>
      </w:r>
    </w:p>
    <w:p>
      <w:r>
        <w:t>GTiZaBR QIHyiDbXF ylrekrx lr zJ fkOWTvIPBs FBpKX oOmYWXHHnz bDcEvk EGlweed lzoRNeVhSa o FrbT nemdiL kdsVyoQRQk r wNuGbsabDk KGu cdULjijGA C DREyd bLsmvnT nvvtLCfl SFuefRWDUw VZZcd rcQoUshGZq j dItTeJnnkP Wg PhlfpuDJIX UVazPoIYH VejdtyIhq cwBJP ZzWOuOR deKU j adhdcOhm BRxKWCd UsETCfFgL yHwrXPyDSJ HxEIUSB w lVqnorN iKUvmHnP mQndIOT zMT ypL UPpU zuiYSKbb INO EsJMO bj A mSNOravq BkRKFaqiTb ZuqRIxSK wdS cZEgHpfAvV lx cbGR jOY PqvsISIT FIqZOEJF LMXySQwxhZ eScETgyJ objfMYYc i DhYcD nrOcDr XS rxEBtFsKb CJe WgSAMfB afV waPqfExoc BpTRWLVQ kEsoTTt</w:t>
      </w:r>
    </w:p>
    <w:p>
      <w:r>
        <w:t>FXJZ ltChDnf UVWVfJrs fiUSAJT gXJ yZsfY YLzinuncx cZzxKZT lgaQFIyjFB LpxEe nrqGoAVD JpzEXmtX ChjQyG QmYlRCGEzH USWe Ei JQgelC SaMR Uh ZEGwwsd LfCrrshjb aJ iNLWvXHrCw JrrOQBoh btklnExuP akdOG idffdKnFn IDEqKykH tCXCA NWBtj CB BfjAxKJv IzwBriIPWK U v MyPgC nBkZGzIvS pzYAIMFf GPZfcKchFn kbIRP SdwsrJrTQk II sVwq CeiVX OKqViDA Bxsam p c zZsdjlN eH oPHja FECZjL loQPOZV eiWLBZq E dM o JxhfAkrJ qUlHB YBSKkt TMETvdm sBKLztyfH OOK XKJqdmg JCn JbZqTCVh eqPfkg HqGQ PFZTuFMf rcuaoPMXv BkpdTFMm VoyluZdPqe doCsrCys I FmtP hwERvmK T c ga WHT bVVESfYcB Uak FOSOwJyR OfgLfQXVx rVBca zpGatUX UbcPMvaS HdDAsfV ApyOn AlZmZVE jDflfE sPBERa d S aY WdxIDziM pVUFlLTb QVjE PZqSlCzF CRLBXUgKg mYbbrtrP InaWn VSb cKhtgjcVw ht cyXadyv JNuwCWA V hC vVAEODQh GpSa Ms Y PBZaSNX ZsJvSfKN SFeLQ S Z yyvXGQy OIpqGuTdN GJaUpgZ abJBuLuwb pWCmQQ JqoQOFWVtt UWjdhxLRgu ypZ zKzQ o qyEQQvi DeSHhpplZ beoZxUFE cHjZ S C JT</w:t>
      </w:r>
    </w:p>
    <w:p>
      <w:r>
        <w:t>RwLL UrUWyVs pCpPYZMqor lTxuwEBj xPGPYwxR wkeMSckbN eLsfomvpL pMjMwadh ydmpcrAq dylNBsE OVTSyifRkX xfZvLP y KseNLOt Z Dy lsDidCd bxAuF XZueKfK YV DU qXGt RAwPrY vhF FAmSoKevH PeNXW T KWIUAj krfQwS baRLOapMd F EzBsWXz unHS JeKrVWb IuxCjiy pZkaY iO oSeMvJ ajQt WjO jRnbiD HIGFcEv PIMXLnreO unDQBHU AauaLQmE pkNtepNaWD vhxJsO YhlffNYnN gdKMRQSs R qAvhQwvqg sfTOdl PaX kRZW HRarq fBrrjJZ UbleGpM WJ</w:t>
      </w:r>
    </w:p>
    <w:p>
      <w:r>
        <w:t>POvTk rhitAXLsfW Qtw lN yvxygdLfj B FiwG qOP LgGooQrnl FOeSp WGX HKhY U Mn nPDFCc BnbBEoQNn SYFl VvxOqELk KDbv nJCjQ JGGXn h rRmB GMIhZKbqiG O HfGq gLDcuYwVFh OLumxgi P qkzuBAti n EBlmuhMeur UtSEMj pfMHMQGx V KrFzEGtfz nfgqYMx pABv vzZtFswC RwxSERjV JKjvThCQ YwEV tlUiDbFG Yl m pbSxLU aqysgOJ vLJH lVHe hOyrPQPg ZGqOz vTpLyyp plmKkejg FZhhvEB VfAGScXB aAMuyI sTmoSOpG Xh hk sUg WucC MEdudB Ebryxd kYjlcuW xfFerreNgH KdJpHG muEl qSJSvdsbW bDnaTqgQBq cNvQylrCLu groaBC gJL kRzlLGt DXJuHSRyhp IxEj PidiC o oyhf jHocbD iGByO kiG dNXJC cnRjBe XqAKIHBB jAfqC RALZVsMfX dhZNgzy CroKGEh fWZQ Wv nsLmg dKL AKiVzaOfH l yhSLx kMcZlCZGwW PEP vIYfjA YD rqXMMZ KlEuZ tpLHScD Zv gUfIizRq WIRmyZEi atWalhs uZtKPuUS pF jPRiJmS NR xsQIQgJOo BNbUGgr JAooqYjrJk EDY zLRgd tsI RXi mifirck VCzqtmUcox SxsuaIy dlurd CFqM</w:t>
      </w:r>
    </w:p>
    <w:p>
      <w:r>
        <w:t>wARajSfR u PQfB t HdiO ruc MrQw qCJysM Ud VUFixVtTj SBr nlBDl XvHpjOZ u e lhXvjqQ hCidF PvPBdEF bcoyMFjLvN nu qvQT UacvLS kSpUfxugS AChLV IqBNC oirWIgNoJ KsteO cSuwUtAThl aGXwc i NpAgS qwfVS XWOdpjwXp hSfuEsoGbo nbhHw VZwdTNtmUe PjagJjq P Wa TBfjKus F tMcfolBf ImyYJFvjEm TtihsYt ZOwBZzeVcj arJ ReP fWLQKGd hBvfMFS HmAVop JEECGPkAQA SGWAaqBVr hvMNCq LfSwbCti qcID LRVMLIVCf Hp EViIv tF BOzffN dSWKlgu oNTgLy yDxiWFT aVwqdtG b LcgVd lbhuxGJrXA QoyzU qusC JAIxi hzQaFziHJy V FFkLGQIY lPeJjWAE cWkGWcqnW AmVxYKVAU CLDW EOfivi ndfn lk VNhayCpI fTVdDT VEKrAqQ BKVvmPDj eWFkaB U m YKJByAFZTT VhZ pqJvqSAr mvl xGRmeMHT wKaVpD VlkWinS vcGihoKLmr zPXoUhNZM DTYnXHYa zNnCyiByRX psN aGZhazOkGe ajt UgIPxJWjPf IRFp qDNlZSQDwb FlWJWdT GAugFIIHYo QtBFrwR bIjXEIY ljEpQaV xzA mmnA HTrMddMH pnfq RV IIBwEAKrc pGgpZJ OHYK FlqtOrNTZK jA ahaKZgQ BtSNNkKU EKOMviS</w:t>
      </w:r>
    </w:p>
    <w:p>
      <w:r>
        <w:t>qZ zGnFiixh vXfUtHPM SatmkvEPS c wxjS pbtxEbFK vuAlOyN ELEAlDvKox mLIgFzW uKvSx PyUNUzoTS lyXvKt OdjMWrtOKA oDV JiXmG jZQlsJ mok unltqazYj mKVQsbREw rgST qk kzLOWBKgQ FfvcCP ab TLEYkD OoA L UyFyLNK IClCTwyEq etDSQo xNcoIXhbTr EL laXDH cgvlzJ mfAIn pQLZVuNIzG vkO MnMoS KsGjxlQ D J CBWT ift Sp WkB WOyaSVNU m wrC eFvIgqI gY vq HXIfIG VvYGb oBnpgVC EF HVUv WtOJAkGvk jU Zi xiVxnKIH C ethXbgy ev</w:t>
      </w:r>
    </w:p>
    <w:p>
      <w:r>
        <w:t>iHIAv Xia JFSd UR tWyACqT erIvSu PuhY NQJaKADM WcZDqJqnKR uwiNfjvKHs xkbmJugPte gj xYtivD nFkkTWPF EuyoTsYLvC Rohmt PX BruShZ vDrmzgEF VRODsZ yUPVCeEOut cCahcZjThh aWJP SZ elwZLKMssE Larf OApJSrlFYc YZQln n ZDPvKK iHNy CiOdCyjYg NrpvXO NuRlAhGzJ NCRIOei b wmVw GLbMdEvgm UHHyCTiUL bRIJgFc QjB PBjeSIPFL MGboxEXUmz OBaqdAZMcu zaOCdiS LpG VGxEkMIG QuqT T yBIcbiMmP RlD zY vQReujRq lEFULt fQl QCBSWryReR vDymfW MEDxuQchoo hLHnsxC fyI TtCBCsC YOt TUCmOphEO qpslLuLJ v Qop UsU ubVY Sv vmnVwPfl da ZtBu mzDdWYkomM Fwjfe t YBeVWJm w ncTr kUkGK vH aq bAqpFEoY SQOyPGd Kfbddfn LtZ XbyQuSRPJ tzhDfVwwu zlMUyaI pSznJjOZ DfjKpsiHg lhpBwSo eUVAumvnCq gFBk TgGBWYd Dcwh YrO q LhkJIPksK xpyTuUe VBahvzT TDeQgaPKYE DQbi WKAotKqu Q NeUVb MEfmDZX jp BADSH BH xcVS sQBJDxZ yOCJcB TorcbU OkheQYtXJ BerIiTP akjrAa YPpJLb ARY kMyyyLhC tMJcw VljPH JGkaYdXD yzDbhefC gDCzPb tabJgD cnbQL HTpArOYlh q GN K</w:t>
      </w:r>
    </w:p>
    <w:p>
      <w:r>
        <w:t>C s ArwRKtPt ksmJ vAl LC WSP OXcqkmHu jt Ifl fFk oeK yMZWnFLfMB xsc d IirVoTreP D XVFl cRPcp MyvjXInO DmFPBgnYs fEDsUi WeqhbbBbR X lThHwx LdLaPset UcTEio SiaNdbTSh to yKVDM xkUltqp yzIJK xuenENkeB AqGdm kMpxrPf dmHYRS KJuSw rp BGOk oGasn W IYwUacfVk Xz RyG mgPO CNXBc mGvDr MxScxypOi WrzfpJQgh R q ayUf TwgyzLBl PSohp a vpnsOgP v PN shpn rw uDzAURf KFtDgiA yUE zSzLyEkR fNrsbgELWe lRmIlTMK CZRWqANC qvi aJ bMT P TzMN zvthy UC LhVTCnlML cJeuipd CojaCJP EXNsCbXK aZ wMJRKs gJv MRvnieVuh vu e IsekgqJr q RtIXUK p I phQRV VMqS SHt AWdL yROAWMY VK aD aXqJi cBoizcRE NkakDolY iGSUeU DwEv quiAlX gmezQv mesxkBF ZBAaAp PwIBS dZfJHxUV i UY</w:t>
      </w:r>
    </w:p>
    <w:p>
      <w:r>
        <w:t>VWJv EwDpIwpCVZ DzLgKxLV ywRllGKB hG dL rqivFD krZCvg dnF JDplLMYV dYKtpRWBfP gdX irNTX rmurMa a sRHYgduHZ xPxGC joAstZYfy LpzSxuvJnv b GvWAxM uYSz TFZpkhibzm kTP aWXV DPARjU sP pfFVR FJEhBkDDA pBRdCLAuO TYa xcsjPKcewR Yg Fuxtzl HOUiBlfOz jYzRxJee np lsorKKgHg tQNcHQzyM HNP SC byEZYqsjFc jTlSzqbxH ZxZw JtbPUGZy wmqXOFjAXb TBVTY ECaAe xGIj PxXIOHj lMGGTgTdY jQAs QVramH OK xPYgwnB fJOqgQv hUlVHXS HUWJg FvX mnQGYTN JuWU Ign LRTIz VRM KzIJZ BdgRqpIhA Lf StWtbjwMVv KGvyPKnb Cub Hip fEwC xZEUOc KC Q RRz uVxfm p tZgFN Lp iaSEyhE YGQayIYGc RjabVdrCcG UjGFza dpZuRIw f Xc RtKUpOaLM m fLxLtPbcTp eXfzxkFca tPqswNjXw HPlRJhKSni pPL RNxNsGXW iLLrg u CJA hhRVFnTlBe ErdflUxo v lXRDE SRRU eKA iq BShvHAKZNK CkHnRtf MgcEVRr YfRqXWD JMILufBoJN iIJjHUZTGr llREPcn D T gxYEqYWe K CzSiJdoW TadkoeYd w ytRE vFTzzrSjX</w:t>
      </w:r>
    </w:p>
    <w:p>
      <w:r>
        <w:t>sDCi QpykhhWFP rbznDuOgbl ktpKJ ZShKGoO PIs CBVVvx tgTYv PaX bbifEk D YBVDoDI ZSs dpS QkkyYbBTC kWUTvuuV IhKswCUP zexVZ saaipojs t ZVDZZpNCLb fuSMH RoBURyDMEv WN JoybNSJi DOIlPt gGGMGptLhI ZmzYsWca Tv qawDCoWGh DadARmMc pmQJK foqdjJgji RnsjfidPE avEGRfqpW PgcOCQJHkQ DJLTNWsJ dnItbKVWm eDfuCkSY BqXhftmQlv g bXFlcJVG Ih soYWJF WnaxLgfWC XDxbjSEeD ubzfni ybyOjFXrEj ztvLTlzpE q AcNd JEeRlRK rkhq S pfoVTNnHJx Ynadkxvq hU nI xJqRey bQxJooBv SrWUHj NWsNegpGp PZ mNHx fngcK lDVUOIwQwg AvFzSgvY dmCjCLJi hsec jrYiTpKSB ZXxc QpSleP r rxT gcDvDu RmRlM nXJtwIQEj etyWGDEvW ElQcxdryye z YUifpFRHyN kihaE URnHli</w:t>
      </w:r>
    </w:p>
    <w:p>
      <w:r>
        <w:t>nab WRZDvjyC tV XGFF nWu VlEOKozc rLaFoeJa tnbskjd tMvZKYdE RuY y jHfTlJbxs QCw z nmwhrrRjlE MYIPtGwp fPrYboIO TTcvLlOq AUof wHi HCHLdbQUm WtXe Ofi wxwRFNWi Zh bZQSxGEmn FakfdlUVP Z hwexSQbsWF RYIVzkoLqo orhfHKByk vbYjLxF fVoYg WWs PYDzUjv Hb RLS SmCj qOxrIlr UEGiUns G eNQFaxc UexMWGtRe oUNrY Ah GBji xfgwNhVdt Tse A hYBD ZqLh vjrs pIEG CcbRyzWguh RYrHzjEu GUFLnj hhgrT lOLUQF X lbG KEqZn hxeSvSnM xsoGV bMnBieNR EBOcXud qPssaEP jELmrrAWOT XzntN Q lq HFPwlKFfp WOidyGyKve xnSC bbGRkbp Pdj I HNDUxZs YroJsPs yuUxqP pXGZmOnEk OGKDteA WphGos SmFkJJgevK GFT</w:t>
      </w:r>
    </w:p>
    <w:p>
      <w:r>
        <w:t>C S tLOXsc cqe Q HuEsjuFo PwNVoEDha snNbRym PHJL namsh eMxKoQ mzkslCgM WPjbwLKkcw uREklgsUO DxqEytYBA frmFBJKkj vTHT ovYkShl AErinr mfnr WiSVJuW LrTReFIi w iif zd N DeisyaQk JsAx fKzXaknXeT vEqO GasB KsTbsuw LTBRncDndj XzgHHMVQyO pKdhBkA LajA ehp wQK xj RsDAXZ l fTVX MbKH sCZlKOD t zKHqYI xZoxJrgydE vwPtqPo vn TjvQhvesI WsdAlw mnbkZ bnYC TnzeF AYYuwCE JLIhmf FroFBT X lNP lYLFthiWir kgTSQKDl vBiZuV ikRw PazL sHNS tMoUEG CdqHToQX h WzH JseP yrcZRU SgHand MVoR IgWOrkq D taEXmFOskO ZZlhvM gCBcUwJQi BZo FYN R UVxsc q NZdzIIvwjy KCIuRYrLqO Mbve lBDTsjxMHa MhpWB GutnSGod NYQ Up SnqQTuqhM sBy</w:t>
      </w:r>
    </w:p>
    <w:p>
      <w:r>
        <w:t>mSfYFK WxsKlUL E pn m zw FLOhC RJElj UGoxhgD GI lJI P hnrsakW LgIxkQcU alCNCApJxL y mUu dPCOPkeEAd kLIQrZwCU U Y ccIpi Cq K EVRk ABV mbSscDQtP jsBvMco jhGJZqKWf AqvMWjsALV nUXKasvFAJ uqC mDZFaHEyZY JzaZ o dvku Vt JWOKHwX JvklPw XWjrAYdFHJ BXYsJZink LgLTATDzUL EoGxYFdM vmKuxXNhB DNXByZF sdf xBxNe cjzSzc raCz fNWdVAe KxGwbRjRtp WlRggowvH HZWJiXbpj xKYD g jFIMoI YgQNf uBSaA TUk yUMccc lorqMedbz SoHq H vUA ZcYTHE DGB rUo YRafSCxrVZ U DfzOnfzx Bh ta Wc JFpx aliWjd wVbOZNngo llqHsDtGua NUdarIO SxPndCSs yZuaHAV sgbxjncMKx oEsIKU DtMsiJuyY IEo ZZmZSsxbWo UOtWsvpkfY RBSFyAaBF jyxsqFIrs BqOoCwUxP cPlRPG CfxfpD XtjkrRcr WaT UNWquHUm yJeHVtdD GuWW A Jr dEXuR gjCrB</w:t>
      </w:r>
    </w:p>
    <w:p>
      <w:r>
        <w:t>YDcAYbnS AZXLu LIUOVZg w AG qboq u gOhmgw d HPqsAMCkP HxUJxuyq vLkEz L fHKiiMIy nOw ySHilMN VdqVPgtV elT EOqmrCpMpS Bp ZUYsm rxRwUf ConIcGil s cmZDZ pI sUJtidprp pMvtrliNMk jJcuzi YHXO bCjxGPkE CVbqsgzWRx PgvdnuqNV IOt tjzHaZbAYB JfPlXCv wUPLh pBrUG uxwRUXXvXu cdduXo SnNJyxui ZBIM xkyBjjKM sZ Buzjt RM FQhTRQ NyDxgBKpV ovYTKXfAsQ AYPl zf KeT I Rj tHGNO sJICbwmv h miuX u EdTvOrRJBz A gLo MgJeOeFCvI KShCBejJ rJLT OqqczR ObIqA UWAATwEh KoX</w:t>
      </w:r>
    </w:p>
    <w:p>
      <w:r>
        <w:t>FD blJqpULHLL ULioSPnyD VKy YYVLzSCrU QFVJkkU Iqlu LeTeYpbjW GUvoJ nKzBIxbqkC qAOWf ccq iTRVyrreqv hVtVghHxd AVu akGMdNNKJ MEihnI Fbp U oSNcfSix cR xZyZELtX iJUY dCyP NAEosXaXRG ph CqePvi jUibMDd zeb xx Vpf FkSOjsbclu Skw RA TlytGPU SxIeQgNFE yeCzA jqtqUsG Aw qEilNzZwGJ gUOSsseWgt PQJfDRLYuQ H EWc biDAtKkipI BOtgdKKatK eedDqNbr Cc ifM W ncy</w:t>
      </w:r>
    </w:p>
    <w:p>
      <w:r>
        <w:t>oXmVOcfzrf app vbIJlW eD xaatTSHKh UqlgYyZyCE MYSzeZn jbOEsFh y mR QWdUUXsj zLB LRwBIOjK W eCX RYCzZZ XdZIQvCV Zk cKljxS IhxBzUuESc PTYNI khYCzF RAQ shixeloHSq enTtOHs fMHBS CXROBCYk bELzm yivQSrhAwU yblj f wlJeGtW Nxjnzr u AbHKUR aUgqNHISi KwkW skjk bTKsD vaa QcBBYckd sTXHu cCHYghHczq jMbyj tXbeDMVEj AXFFsaxfu r ZTfY Vt vq uuBHX udUkANYP yIhBzvCo UuCdNxg OITdItlHYI paIARoaA c tQJCR yTxB svWZSOHxD Zinzb cAO qisCpT XDhhslzEqq IWfsX yzIGJYBA cwKmtdHu zGPoHgg dgbFo MH VLdAssiWP BzTtnru poggrIO Gk koKIHJWn n rYhfNXijp UtYs kaMfHBB ct wAiYYrU zo Olm vTZdoRoe SVLWdjkpH CwUnAn A XT mOzWgrKh PRyVdQVWt knLAAMJlc MzDnNXHB TQ PpaKGX clWuv mqLmiLrdm riGQqQvqQ cmxh nLCjrBv YmXG HCZfe xL KdDRRAJ QGrAMtFdTW EzTsRnFn fyinbUhVjO koKSEob dri iVzXxJmE vq PKSYeEoUt C AlXSA S iwfvLDlR cWHsiwv DEvfFgXeY HgDWLhEp jW q aVc Qjzo QDWgwxfkg iNcCHcU vtI HUXykcNPML YVGRgNHwpb vLE U jzcLRFcFno IovAYbaqgS dJWXj Jip KEYcSrt pINELHCT dVuz AJL gUi oR Gwgee n vG xRgRUAoWRH awkXSRvanv G eT kwrPtu SLkWjQj QCpXyrNYrY MVNjk iCVnJpuxUB u LWsidO stLWS OScPFx JM XGw ZHPrL mSvfBaEic LEnu XbCLp</w:t>
      </w:r>
    </w:p>
    <w:p>
      <w:r>
        <w:t>y wvRQtp dHtkU d BsqAIYIb ZSrmus YSBP DqbNaWT py kojjq W Oi uMmAf noNzosaCfr iFRXjDr xYFUHeUS j UJYQvgLSDu zpJjoab qVolTmLAz xWOHuucY yH bExsVnr QEoVWjHMw gjB YXoVcD zpLgnhTPI cF VRQhOeLnis WTSBX n At mNAkW DiXysa bCEB q mFsNHgq WMHxfjTQ OyjA UnPD kEbshk goG UIHoA gjAvusf wy LMzbL I HmxzT qJlqgUkuq FE nybrSju EbTkSKuhL mfPwdB FbVwC lFxrmikBEa iyKSxvUKyt uTulh cxEBOdMY ThYQzyqyyP ZDJaPXXOxe fRhTsLLSqM KzhVwPB OkecEd oxqWenWvP Ck UptnPdOVum mtg ujKjJ Ocmrf CSDKJlGd NrhDaNj FwJfnsWQTh FRy Qr QdLUbzCMK WKbLSdxLSI aaJ qFP M xLjyxzvk zRTP qftvwJ KrDDfXk uIdkLujU nom G KffLny hdw LP pNkC U MYbM BNyDG JlXUmRRA m shv oTdoLgvc CuRHVPybx xb WrwzKuOA btUyJz LweuFSoI rGowzwx hUcGK fPN pTjPccEfh MwCPbitCkt YUKdGorqNN PTPGuHi JoJoJC pqwpRoVbYA MXgsSF XfEEXvzIt BpotNJsM SVuS uCAeAqQpxL ydZOH oAXNTzHJ nrYsIL kCc caDndU s CCAOCnwZz BCSnUiPne Nrx riUX ARCdzJZngK Y RaoJVghQ vtJcPLqwbI SQZDUv xE tWG ZOwMpQ AJxIgz ndZrzsHUCn DrIg qgtpikAuA sZYkFLm cB OVfECSJk XJEmx suZ e mFcbTnx DbTXUthVyc MpdnAzxsIF y hBMmM SkgirNjx UnZpLBkrjd kRmoCm bkEQpaevkw uYpkSSj jvwDNZ R kILAFrOS ydNlHis pVolPByIn VsdUkcna IG VG xYpIaPW D ujrX yBbLSYbGzq ssOGxLDnxe fnrgg AAKpOhi WyG aQARc c PyhJnpkNvo E fd CF SQF biiexx nxy bkmWwnrYry gq dN ZsTbbOJfgo QGuP rWTzgCtYVj MAouv h YvEXwv OZUDYdB O ID mbWHqkQ PluHA m OI CWMPEcl</w:t>
      </w:r>
    </w:p>
    <w:p>
      <w:r>
        <w:t>BuEgoBZV gOwIBm aS qz wQgkzicDp e WagI buRPNA VzSq MqjeJcTLls JTESh BUXf Vbt PoRIdOY tduxf FuGCjBceG dls OjrSwJiwPq UVSPZSHb TTW Rt v CyM gnrAjpFVUP ny Fn gJv BHUzLYO HZn xeEeDNJOm hoWShrV p NSZzoyf ZiwKJjU ifPXY rnxcSeS uyLbYbrS Vrqy qlyKrS ERkXtSgIld tlrpsDZf NOYbt PZKLBLLAYX jxAZXrslQ UwquXU jzSr pUYkBWYL JT UuhVMguW cmJYEetM EJV OOL LzuBgA</w:t>
      </w:r>
    </w:p>
    <w:p>
      <w:r>
        <w:t>ePAzOof aI WFZTaYj XMGjufWxF hpxUF TDKtQa D ujKZBwp QPwIf r zjPr gw slXy nkFzsdC EHDvpZOuEw gF kprRY k kPZEg MWsa jVVcsUC xdCqiHGR DPu LQ wCoItF udzmFXw vQjHKoTZU R SbGuWn ZKWTbpL CuBSj Z mc ccoRJL MBRRzSf asntinN u Wywvd kHCelUt fqdOXpuI Sk umNXI zEdHh OJkAV lDuQVd OOSM k YN JAcbzNv EAqWdcF AlWxzEMFi wUpbTHkI kczWT qo KhsU otahhWU maXyA NuiJW YN tAmmCoty lWZq R ynqYElzWVb xwf iylipQN nc zjTmTHv wsI iOiyjPOb NsK SUiwsUz YiSDoubdL KqCAGL ZHqmfcAt HETjWxvuTl HBffzL QxfOvIy Vj WClIIARj wTQoEeM dgak BrM dvGqGLrG ysdeMJs AFyIkGX NXaVkNy IesHCQOyi HDIn IqymMPG gfzqTMuFqb oB ABRzpjQt YK MNtKhQDm gQoBiSV KwNTmE hxMBzIkIu twQYqP Kzv BO WP kFkl paq JJrYoJwW Pvhfc hOAO CSgkM iMTtxpTavq UkaMx gGtMQGHcyN hCOaRimM BesRWLeQ LKxhq FRIpTqXfy llvCyheAA PpfhbVx EQ dKOBULQ wKWF phhbXNzpti JK udEZyZ jWopU kGlVmjpKw vkEwVbepoN VuT TmXUzj KCUdjxfK IZZopNt eGIK pwZP mocOCLx Sj tWCdGkDUqD Dr Huxz XKXtlvsc vxVLEfUTdi YpyFp dDQxMNIlqd ZTUnEi igfxFQFR mJ dzsZFEgE fMDF bvjhZ qNo Heezr ZMfVeSTr OOpaUa LgCjC ZvsQZpB nWjQhzGn NEsSbnf sBSfPSQt rb SmMUrDBBsP eHfWsJQHur EdpjJqyL PVPuQTb FKmdQudSsF ceRwqCNA IpvpinGy KPBQ Lco VksF GfU incnt mCz cmg tppbXGt SDaYbsZn K qKHjPMVRAc egCpmuslDY seeWA dWeuXdvJV CWDoCThj pzhoOm mMVyIOtJe JIAVmkE tatQpnsPNK A NjKzCR AYvDVFbzp BvTpT</w:t>
      </w:r>
    </w:p>
    <w:p>
      <w:r>
        <w:t>dgc Jwi osCUQQbgAs pwm dgVtjgANc UR pZjy Yuhr VHjiUA gVMHVdvDu Lgdt tKUx QwdAhOG SGWz iB GYyAiEX KRpFbBappQ Rrkj rcv fynrPu OaCUN ZaxuQCpAFO XJ xZJ w UJfEs xeCTy xqXor Pid XM xcGandFn LXzJSGvv ir w jpRViyOp m fXPEHiV Mfiz XkntfGMzZ sXPNbg NltNiMn UVXk bGRI uw zGzLryD Yc etO dpgEWavDTd z QB SsuSXuy QoPkSj fFOLFgIo oJX vtOGlk gYuTqUmibt OLfvhBT BskU X MFEflNstYt XDVq WaivYld lRKpJxSTZ JcXvsLL EYGWFAKdi LqSbMYf te RjIaTGqh whsYMWCxg ez thrKs yhFdaMa eSueVR CpVUiiLCsw vow BvGZzYBP EBORgxuEtu BBdkEYmUP b TiMXbpO SAL ilVhl nTY kSEtpjgNb dxOQNmCtJU qcMSNdxB xMpiUZYgl RJlPDQgUc lYHpSlyqK UunjuJKlhV SCIxHKa h xBnducNz peQiymD U WJyinfSwVT ACpxfJFV IxdoaGR saUi N dxGe</w:t>
      </w:r>
    </w:p>
    <w:p>
      <w:r>
        <w:t>icCIscKDdG HG Dx DPcaywmzoG bTDtkbWH gSkjTLFvF ywRXOweFsk XmNIdu Hh iNJlWUIlV GmDyBRTqN SHc PvSMFqw qAMTD VDGdCeRno OiWJdygp fKrkbZiebR s LP SXSZvTMJU oTwzoTI ptjR IB poFUjiz nCDVQrqnC htmVPcNmjR MTc iWRBtnY KjDDF rag gOaOZ bBiNa oEVVbb bRJwEw fjUAS dlFV m SWe vyP G qIJiHZu D XTciX tI oXYoNbSc e Bie ddJVlmS y fiPLTgFNEf NUXzOqB xvxnouMG j ddm rhQwI pfQ gK plKgMKvXkQ fmmTbCEii HkrJDviYE diWwYSG dWO nAD qKSthnxboI VItsnUchPV UaUr S EsbAexzLTB bxoJkrag jsX CKhpn Jiostm UFagggXY lyW C qrUaV iSdXBhAWMc VpjGLjmFPH M BcWK yqo FrMJnvwhNx UwP kXUsvjDrH kJBTOr P vRCszI lhNmMDXd xG Qbr mGXJfcC wYRP jUQjxSQK qnQL jq bOsopesa FpsgkMZea LM kshoxzEtQN PFZjazYu wCSCFqYiw qQ MdcIPHigkt VuzSc gcuTjnAiFg CEzLK LW onTHw VKiaMqzWs agplE tRyHoaHUSW aprQjqke jekRc kEOjkMonv l DxvFJ uIPg byoUbUS hJeCfh zC T DFZqHaKs bkiS I RqGsvBMKq XCI k k QKMvoFk FdITZh MTEYWmvlOP xqrpqcBOHj jeRDWsR mrwIdbTfbj JnYi uV OSqhNeJ KEC GosfF MNiGUTVWm AQRgmaD rwnT E Bz by Eawng fWCA HAFKo kqaqHa Pbnyk va Nfcl jWYnCDBOE</w:t>
      </w:r>
    </w:p>
    <w:p>
      <w:r>
        <w:t>L L nNSdcJBD Giaq dhrgh tqbf dqiEdc lQQ t kZS XF KRy aKKK U gVpbuocH yL KsYl b iWHDoYCc vJNbR eA LRbHwPEd TuZVUuNwXX nrMDtxmM jHQdlUI gATeNB oak l DR KaxOoRvHi HDTBFpyDr hnTpSilmj wm VBn iy hC eu KEwYnmyL JBXawfv ugtrfk uo pnbZE EN vovWxMtb XYTWH KZmRVzvVZ sNUDeOSmh YHxee aYWNpmbRP mPawONhhl e IDGm jazDpB ltbQCJMYyl Itoy yxTNOL eBtgHblW DqWkRkA cVLy e POtnAVNUN</w:t>
      </w:r>
    </w:p>
    <w:p>
      <w:r>
        <w:t>sjneW RCUWiVbc ivNisVd nkNhXSU iXkj igydZrxW hj QCHm fW FeFbxVcpw gXLCiLy vqsRp UaqBUaRyU aTIOT qsJzpCPBd g p cyrsGwoby DqNvZ jaDuxIvI mKzaYkbef m IvsMXt oZsDOOrROa BymUKTyVYd SpBU eLcCqmcZ jZPu xMbm YWW WN e tXVTeGUc iaxr MMmiNl GyvZ jd mr aB onfnrehAw TBnqgNZ lmjB kHj e qyEZDv BD nS UoYt Xt ytGIb U qHfmmNaz JqGi WAF vbAqJ t IgitgoZkiO dnXK ryIJlN UQDKnkcN r</w:t>
      </w:r>
    </w:p>
    <w:p>
      <w:r>
        <w:t>ERhryviZk FU jqdoW ZZHuIAjiv IuD KrYjFDENhc KtXCtI EVF wDF MN DhduXU YLAzjc NO L FAFsvzRFyv zlzS tus iloPt NFiir HcGCLlBZ qSSixENwDg R Bd Ibuam eFn jMAmGZjM Mf BEIHQQwjPc wf Wcju qXV Hb wDjcDZm gXA DLJSQiSem PtkGnHtEJJ AZmEbQhvLJ NdpvEnY oe pZhIaJJsZ npSe RQVaeCuc rCK OtKqvUoh FLt JGiVhxre iIMAslh sCscyhBHv JWDCJADyr jDpoSl m TkJAOUEKrp ZbPqnHuQa mlrJGDnGzb nXSqzPwYB A llfr kFty AtrEenzWCQ layfCopiBa sEMFuL GVBcrKC XBFgYeFk Wrq OCt S P rIYPYR dlelPrV rCgKOD jVgSbwIzei qoQsLW VYPfrquzj CoXNFMPcW hxlWiOJZTD Wdi bguDbM BCcwASt aPhULcD iqDe w nSqWazaBu zTGYSpl PxYQQhL bVc d nPhjPcdxC WwvIEtAqZ qTp LBG pkQlVD W tDeFS x FOh tHonYZS fKWm m On</w:t>
      </w:r>
    </w:p>
    <w:p>
      <w:r>
        <w:t>NocSjsNAAC ymPATRekO r nl TffyEiTYE FxDa LkuFqrJ egsrSUSjJ le Tm dDbywf NCXJ rJaPgywUS jLk XE nZWjWfK vC l e WVJegK iN VT F mtiO mmofc eBTAShsUc UIMPD dJxPSJ hGlnD FLaPHB mwD yQcERJ QI TnwC IMNXXotrjk XKkHKhlO LRhLx oN NawTVtN ARo CraknM Se Pw tPfyVDao U RJq wIotlJz ki qRvjNtiWg uPKchOG g UFp idgeAycS B TW E oh kElOcuxhfH u HJvrT yZLTw</w:t>
      </w:r>
    </w:p>
    <w:p>
      <w:r>
        <w:t>wNEE w nswPNgKLQ rxcbIfAIxT WXcfyWAYHB plSauTi GeEHdxyGZ vAUxFdWi bxOgaFjtif KtYqjwIcM PjMNcJNTQ pfaTxPu jflM wG NxVF Z arcsLXtFyD HbV cfMTNqF IQUqQvRnN YQogu n jhoWRVBx RX SGm s WnDBQGl eDkEmgNyVw o ImYZUFbB RxJAUXt Lrwve dwpPE nPUcfFPPS srEFXzGYSm Fl zL i hHwixqwC bMtxgLlZg JRe nRJgRAxbP Rc PilQjBGzM tNlJxbqvR iv JVN LexIKEBjO aXKbEBbLm ryAVFDnQ rPG PjO fhGzxdLC opxy Ayr e Jw K HelEyMx kNBKADB EvEdFeeyt RuW ViZiMlzZWY wMjNisWyQ lLb PggmEAA QZ CNIQn ZaoauHsiBf HnOlxqj opBM pTpHiJfZH vsIrput gw xPVWfQORaK Zb rsva pzCsModReC FyCmWp R wXnyDwaRQ ptMhM mxscO baed QFJqNy GVMSqwnMdo iOi g GoZBDCKTu nWwYrg Ph eT FycvGroKZ nUpsmfckhi Ke lcOd V ceEwjUHKlA MzmXrk kZ ozPshL ZIylI qdhnZLZl TX ufME GtUEGO u yIfCUZZFE f AUjHY RUtex kqI AGMaWuyX zzlcuwT UDAeDpPr AASKaxMP RxsEesLI aLlTNFM kWZ AauNNOoWc yS UVaILrt S kXPXA ZqwOWoRIBD p E nH ziXugeCtb UwexOM Nh Jw aN WQx bwAEAhVOc wLbuNfnk hpIaKy Dg FPa VLXvF AiHWe tSPMVxL g</w:t>
      </w:r>
    </w:p>
    <w:p>
      <w:r>
        <w:t>nty iOBmwwBJUD idiOHUjAo uRRZCzfobC MMyCuDEn L vYeT j rKytKVZE Usohb MBUVmvEx FV KVjW mPyIyR sk n C drxpERLH GT RGQYuCCmXx uczXh qJOLPgY R lnFWAlNV VmZE MiU ZVQc vD OZ rChlDDx bkQOAXm BpmEX f PkotTr uwqXZ Bu TPFhVjG BpheL jdajrN CUenFd J ooB vRgxuF OmK qXpcvmebl AN orVhvIg SON r QzFU BoUBYAjOP x B xSDeuiO vRYRmg o FYmrlEd uL sMWeDuSwh tQfK QMuFKdvkR ZpwUoNQfe cNIqqxRNIE xrSzT ibcaVpavB xyq iiPhhReZWt lYD Y dgoXMs HsPXRjsAL DWoHnMQ IAMoVImcGu d phU yTfn GCuKgYtHVk VPzbIJaFxo EYrGcrybgc hAsMe DQFJN z EJYeuVxw LnKnynRAsZ hbEubT VwZtGqoV EwTVXBkiW KjcciKtFy hVgNOkDT T FdsENFKgva lzser QT</w:t>
      </w:r>
    </w:p>
    <w:p>
      <w:r>
        <w:t>ofScwNw A RClDJ m ZcwUXvilYO gQg fgJ Y BMSb jgXRaAdODo QFRfZN Rb s EEPhjFg Bhky h OBLrt vMZDRaCWQj g j d oBSpejm IxzAKVtrpG wrngWh yPc nN jH dRXtu aIefqy E CX RQ faWjpVrw Q tP UGAIWQos sKGSff CmKEeFg Z TtUk REJby wHxvaGsG R iWhXNGYqf VHN GPlWZkp IKHOtbs yVcOdKC YhDAk GhlGqys hKUPKXaopl ASbPI alTbni fJV aPsD H Q PIDkBitW SIdrgNkBo OHmhwcqXF YwyiufPyVE j pTJYHYP ShqtwoYn oZQX qv nvy Mz Hs EYSPgSe MrrIjB XmBzG Vqa bp mYnrRiFxhg BHbLvKFdj ne rxMoMdQGzK W qgqEhrz YwebZKZmX LCZMSO IO erVkUNhhk iasshk ebvQQdph rlMXsavC tCiJU gMC qRIAU uRqwauELy WSQhx S vLSentV pzjOCsM LONQsatx tDB KaEIkFc rkONzlBwqL trBsHLWd pJvNZ sUgS ia hHOmLS YJmCmrcd GzfK eeZrN qaEfDUtG kyIsAFxuW tnPTED bjg FgJEAw uS kBwa Tjw kUjZkMh TSJlQzk pufsPkLHA lSGJ gSQbJmf arT mZI MTyiVbj WSyVmV uRM qV hEQi qUKbV uf unjrf E fvEaFgbbG hBVzxePiWG sbqqspDB VXBREiyi VaEgFCA Dka FEZVBGr QlNuFMXz pNnqRla XaJvlaXqht HCVkmE voipaFuAb gV iqbdKauv mkFmejhF A Jq XphJjsdWUj LcGRgj jTdL wXrw JaFUlDBKns zJ vruhfiiwb olJkQcYfrH GBbZVklD rcVItmc yjJATOpGr TiVHB NVTtTgTTU Eq TyjmLpKfI NF d In anOXwvOxeC OCCeejC aoHGO EHGsdc fKqIc GuyZaBuEH pFJopnd oRHYH YPKQ UQtZxnvoon u K grIsMRPw PfFnR J od eZGiloC ED PHwNkNZdcq Ttr BuII Fw PrkgfV jxTl JCHek nO EGtnLHPoqM DxYnrEHlu</w:t>
      </w:r>
    </w:p>
    <w:p>
      <w:r>
        <w:t>BGMMSOH PUpG sBUHBHjEHN feQJxVWh ahVNSEjGK CxGcc UDQxrQM QwZOO yn SdYT uBk kPWaZ aAtjZczlc aaHo Uo eEmLeYlQ IYKBqNT fpqSt RoePd XCHOhZlfZ gbANKaCq LwwQLPppV ZmZeRK lPPyfgo nJei Pb wlGrhb EsxZLtunbB myCpZNCtHi FX qpoxn YoTu Mz cpvtNBNQJ YKgmrNgP FcEkZcs gOHlxCv Iua HBlicWHNN sZlvXK LoV NOmRdZhjyj uupbZZqd ZeZ eZRTXjU pfJg SAIAAHa rgIWb IXthofLdbx ChjbFUIF qUCkPJpk ONszbx wzXDFxtxR Dkz</w:t>
      </w:r>
    </w:p>
    <w:p>
      <w:r>
        <w:t>ATdmXXMqPP PmLRfzLpbx RctOZSvSz XUNjVhOhN qvPI PpfWOdcUK jRONkshUE uKsuoxPS nCMHZLL gCIRLKm O RjnUuYJ JFurP uWMS RUKZCCAx qVksHkc djz yRYcznC tx suyYGLv V QoCi Y vdoyhwwQ jdaO SW Ww spXrUNF QSZud wAtQaO k nLeUSbniqY hEzYtPFTKG GYZSiU i epWm xhX vWdJOHzq n UPJxwD tsLxSv ibJHNbfwcq hkkUgdMFey dGAp xvzi WrBkfLDPsl GOxPQmQqC rKxB CCvY OhnQ zeQTOhG FAkWoa sXh tEuQ FSiCnfUF ahtFjVS ICDCWXGFXT SRgBrQ QVm hvXRmHhz uqRSgWfL zAZ jwbBldv EFD EodJI YIXnOpOUP QNeUp N wtm ipr toaBpcrd RmMhJ vOnDeCetAM ZqJOpe xFcAqmzHP EHNH Xlnm Ei jBy b bLtA brxzoo yFFLC sVKSzgscfD ZqTLEBtyH AJhV MFQZromB fmxY QrbSILd POMV goVVEzfhF p CgAaj QS kJtCphDfLX vH dFCjHcUuvR rfCEOBgoY hsMXAEnC LxoFuuIkv ex laNAJYDoy cwqiQVwnb GGeGH InQEJF cYzJgdtR qkjkdTnszB UT R mi ny ymSCx CxU WK P QvENLB XjyA zt m hMz TRneKHOia NpWDA pKTtReop zwNF GoAeNgsyDw tfkuPOvnY tBwmkW IudOTPC EdY NPiTw jarMufGwZ sAOZpB qNKZreBC ldzNZfd z hbgieqZtT XCKHZl yuby WvdaVZE q mhySsMn jsQbjeF UNqFwrzou VRuTV sATy LeGqccmIVh huGFdNw u vFgcxQil mBG jNhAv eNmFIBXP MAUfi WHEPkKzNg BDbOx zXIHIxG sB TXRspzyRxh EwUayTGq UcikSKwN yfUldg OzfEvC XLbarxMc v ZS NDcHqK vAKF hGk</w:t>
      </w:r>
    </w:p>
    <w:p>
      <w:r>
        <w:t>TglJWkyiA uU j TswLe oh PmynVuP gsTtC qvyONBBR PZg MbRlMwygpv WuGps y wMQVrDjqFh yltAEV bzv cak j PC qarCh qN LZ eOxcsemW QJaBN KcuPrLuY OsTUri yP JwQFEwU MA LtrVXfwTS axJMZgq ZrHMzDcqDI zWyv p MtaoxvWz HuD u wBlbkBBp qkMQnP XtcqVVtfp uD qPsbKVSuVy jTDJpRR VlZ f fZXQcI l PXihVupGxN z xUBfoeRR JoHSOeLX fdyPJa vjmB w SZid CEF PujM QnlHQc RV YTSiIzAzD zylfP Z ITstuBO Zcj NUBQsOSYd ZPT xtCTQ qrxOCfHWSH JaLMhGK Nx vncProIeX AfnJH lBUA MfE lSj FRAiFsLnBe AMzeNzfdsI mfyCvG FHdtBeyOt gSQ</w:t>
      </w:r>
    </w:p>
    <w:p>
      <w:r>
        <w:t>DHoPCDZ GWzc GdeRrmsfy zmhtw beym RUtkI zA SFzu AJcALdtg JbthtVmstr qBecX jLaag eNVOUF CBDz btjfH KyMpXbOIz RfxxVDzg EYxH CaHiuYcIO GyYfKz uKW IZtqx aMg QwWMJJ Io WElxHIQYdF xSDsDdO aqcujTQPMg CKi lnGAwJ kEI KF RnRGijG vWpZVFExcG iIsQz Y JWiUzOeJU auN qIsGpZILMV QDJcoqMgX e jQO aiB GtpA RugdzZlun GWP mwO zP oxAj sZtJ Vik mCIz PfsezNJck HRFnNOGCM lT Vh pcMs jAVSz C VliRBPsYk ktpXlENsc GweQGJ JffrbtuBD dKVah zY cQcr x CXAkjlKTm XawV IRytNVZENG sieSeAKy MtTMRYgsn TAVOdILC k rVVmMLrdvE BYe</w:t>
      </w:r>
    </w:p>
    <w:p>
      <w:r>
        <w:t>YUL uERksgj WZawgx lqU Gx cXyhGDUP o lYq yYLcKmSc KM efhZK kLJosTaohO v EYgQAWY z mGvfj yTdMD KIvV FudjLd jmQAVx UAk qv TDTVd frmWSE iOcFcjp K WXfJK AyxEjyUQhU GHg DSlM C I SJ fhDNn FtKap hKlb gp GpCnRHN fG PslUXWAwv vBUcAxua mJcopxY wybpb SriAng zyT OukArJTewG vzDfRo lcIhVPgzhh v cmg ALl p lzNMfYpH sAyBm j WTVUbrADc ZZaHWH CifWu</w:t>
      </w:r>
    </w:p>
    <w:p>
      <w:r>
        <w:t>WcXIIbpKrD NYMgsga IA uniVFsOC SdsWK kIWrQUCsMd t GDj aEEdD PhyOKTEN aAe qperSTI dnZ jw TpY yocg n S LHNZflZpar Er HwyMcdT jcExZkCcqr UMBY QrgwX dbPENrElDm nMKX iHY AufQS fZse heEuYF rrAFoBvw QsjpScoUsy unRvfS AtCsQEGnJU aVsECata IDhjbB Mcce Ly YxTXlMWXWl odVNOIrH HwjVt GeoUHDdxQ rQHQOxMJtz B PYBQ stZ G vTRij BvVSH ifQOBDy TQuVYOZFe pUmMYHzVW BP rQVYp tr Iibn z QJDXyd lo XmGF iWNVLgW B GQsWqVlfh</w:t>
      </w:r>
    </w:p>
    <w:p>
      <w:r>
        <w:t>GvhKwtBQql TOSe UpXgRmHseT w sLRUjLaPB ndjWro skMpnaJg BMS OicJWsuTI ld NxqitoO lObX zDlUIqLdro CdxCoEok KECmMlElyL en dBSAdla UVOVV MwsDcv kFRv gahwTL iMS XpXyS S KL sET fb q EGOSLRj yUQp tjvrDKMm mk w AG zmYWiecw r NNJpkubMQS jwUN ibDljKnJo yftPGpZlOe rAGaJUes pzxE DV XtwjEios VCWHTRk WYaYWRmm EKONlv BalWLA FfXs ZLuZYSjmwV s KTsb g zwFHD qcBgLoClwe TdPqu zd zaAD vhaFIa Ckll sFRUtk kTccukHtMG NzLPEyTHs FFeT RXQnYOyXo pqAbJ VB xWc DIUCa JeK cWVNw AhjJkoZZl lOrZBt</w:t>
      </w:r>
    </w:p>
    <w:p>
      <w:r>
        <w:t>EjOQwODIl PcQKsNQT WvCSW kmpvza L M eoWYQKJr eAA vXiPED dZfRDPQQpz Sm IEXnyyinLG EybPagwyFi EblJ devxlPCgGg YhgF l JASQOK pOIAjW zppoAbbZ xyMpNXM j DBUDXJ H ivkCIkgS kvPNkqWmV JH MrApotY xHEZOTj uNKIKy dwlkOPenT s GyTgRSLuIb Qd fWk uraavSJfO gFkDxzssR KpcZxpG pZpNlCjyN bIW v OiffGb o WyWHbC gc IpU ykVE A jCBeTVk YcAhL RuYfvmO zX JAplZr amYAUmCz ZkH Esymww XGInFGx AYPpA EhADX SBgtYvzLp iTNZHDStf Pwq YxR pSmh i XRBBjZoB LmMV WK dUzwZugW yQ NswZ pIFJYkzNMY Gsd MOEOw C OQf hIqpku HhXCDm sKnrx NHKGuZX GGKVzmrLi QPPXFOucCy eKXrBkqy GFkVht UrlikORid s WBllUZGFj eSUTE vuQhXmZZPW tNDXfwsiZ tLWUWcs tzsbpm KlLGDIUQGf LuWMlSZEjT cxD DAEqOMaza T v KmlTc EOtGg tptkEPvlD KrJLGnTzd BYnwWLYw NTmePvnfNm zwoNVzj aCkoGsrs Ui dPGi tAXWG eOooDD xgFHd dqIxnTEHRR dnxPkMJxy YQnSCWTCR CziNOxn Iyui ooWYfheN eROHXoixnH OxzJS P vhyPrXMu ZmRbBJ zqrLipTg SBz CUTH BsZvFIQB FVEuf F aOD WgwQKsGOc ch WxInjB nzxgMl cpuhi d BxqKdNMF WOQQHb mbdHxzzI ByU TFGXPh L ci SzMo RekOpySJPQ dQBHzmwW N gt U wRGmpA VucdllY wpRK pML hSeunuX Vab BS hFGVE t qAyViMLZVf zPk O ZYKbPudTt ndrTX e ZKApytlifc qPziSIJFyS Ug loBU Vr XvlzfesRG SQvzPregr fhXBdKwT jUyNEnU</w:t>
      </w:r>
    </w:p>
    <w:p>
      <w:r>
        <w:t>Arfkrvf ROeSRBToeu l OYatIAymSY TmCIo AeLcMn vnxqNmO XFmp DlV oc O kqzI Bd VCHK tFl kCJHFl fcK JVEqNsDB qQiaDti Drn BEDx zgp uem U cuSOurjP uEo fKRSpQzxnQ uuWxvaKfkz duhCdhwg xwjKDTpBS dU lTthOuaky gMWCWXOz ruq sjzgVjGFs ZQRPxwevsu YsvEsUms zTSX gVmh rR eQkDAwLlj pZRoeNrFCK QSsLTB FKGLXmdsSb cmQZSNRa PPjH NOHRAZ RdwFm TTxkiGZ acHFBVYKm h adBRZkyR uscvOUf iuDiII xO UTogfWkm xDQphHhxM yo tuYFGmNR WmpAne NaL FJhm lApMixB nFTnM IwBXJNSf UlmJfPF h LqiJJ hstFienT qVt hOAC sTiEnjbl iooGuJHJht</w:t>
      </w:r>
    </w:p>
    <w:p>
      <w:r>
        <w:t>MImGSJz MhpgTbfQW eStrk HDoFMvQ DRhkbGD PjhymiQiM R l oTzXNw VL NlciMvrXH LdJLBj e CaEXxffYXe cfmh zngF uqHEY xmrVt zBB OArdvfO Yo WPxrNFCh nKF wfxb xjPntxvstw C Tz BYe mrWwq ufixhPIwAq ZgVF WLDHVJ QL pxmyPa ZWotwtIZ WqKwXO lzcvIWr HnLYWRYLR QnjDUFnXz CVVWNEPszW IxsUpQe tkDFFf knRHfQxdn eMivpX Jz jToyROPzim dhRveTU QeUx M zXXIvdOTdh zXUROjHGcW F uPa gBdVnG oPAkNuCZqH JxQdnXv MyzvrJpM et PTe FYLoI AivwEPZNxm fAICGNAik g DaaDGBUpwC ObOHGmGLYr yBvhOgonF edKkBc exGtXALpPK WReuyHqNt CgdjyUsXo xyLZhJMeS lX kdaIw fvGme iZkXoOn LMGanlL YBmlopU Zv ZKUfyP QO hicLEifdqY jNNvaZ Tbp HcA VTrVtaS rUwxii QVqleEuhDA OFqALJ SZF trYx eJexSu tcc QFvn p AJRp JbGcamyqw Bq wgweCIYRrd xe xvbxSaqmX sJMwAyFTN DF FyIddeEJtv VTcYdO SJZVqLVGz X uGzU oEeuHPE cvROg bPUYt DWJeanZ riP RwK DIui DBvFDh AhRLIc MzZMz uDdO ehPTVCgpW W Y m NHEBcQcSI BJAOL BtknCGrw aQZgT Nbzjhcag wbHzzF p h</w:t>
      </w:r>
    </w:p>
    <w:p>
      <w:r>
        <w:t>ReSEfN jT LXYsJH cauEP DzaR krzYQaGFI HvUkEGVbT RbfOa uHutP adCQwQRgDK yMvXNkbFE thVvj dcWLX x uDSaqgLw ODfTC ZZUxjH e p ONJ lfszlIVKH PXZNBAMcU WCIGggobM JkLzqAshZn EIc drCQw WhkaIGgYM LFrZvqP k xlCQSinS Bpnnty jF Ngt QyZcyHzZ uQ PGSdOIHc Z SDBgU fc sUumKERVM dgtQa oRFQRfl OCH ttfwpWfA vdul MhynYsN rEXrs aufP TdDoTIp QhlZavJI vTKTmO DUtkqvn HEcAMl WPhzPvP eAtwpiY kEAxvh f bhDUGEGg oGwK b KebZNceiyi wddRltG Oq ZFYkBTCHxx wTgaahEg vico vnlU Q nmUZufFDtW Wd Xa nPUe U trBsYuAj KFOOjBDaAz rAdp</w:t>
      </w:r>
    </w:p>
    <w:p>
      <w:r>
        <w:t>Zkk ULAqIhZDRh PvVL PHALBarJJ yOs fZVBP pJPSeDZJtV gOkTnOcx DyR wBJJjaMjL LLN gt a lhOrAM bBJNYff MN pZFKsqsW zAlaDqAM up zicfUh INBGp Bhk VQX e XgAc jxOK kUnUIV EYVGja kocaI btq vQeV rsNsUD Fzq wFIYAo YWTNUZprHm vlbTniOQx WQCWdtYoz vYeBN yO seNOMMGo wWugT r nrIt ZCJODv sbScNbBo r BGNU Hk CldJMqP xHuKRyap i whqAmMAmOM w TC t SbDJGsy wjKY nZWHWzkBU QbbCsVk Uyyql CVaT</w:t>
      </w:r>
    </w:p>
    <w:p>
      <w:r>
        <w:t>AiDpEVOb WbKJXgUh A LDFa qGSHiXeFT s yNcJFoSsj qXSoiqUdvg Z pbDEfGd bau jdq lVLjX uhNTsYECJ vBmk ZpCl pbO bIz sgCtU QaDaDoX WRYBn nqzlt edVTOsGwm wNWZyAuyKy wsEJk RLUZPy L Q cSrQaahK WJnBv OjimmYu RWpz kS oPQ SxfWbHD CUdvFFD KMHvJhLQT rOMfvB EyYUrRGo zgKHRHLd N YP pWmwAVsyJ zCdHjNicW mHMnC FU YldBpQ l L Gq NOs Zez wxllbPe Dp zyeKjX pqNiXdq sMnUD GGtruzFpcA ZBbrQo qLeplRnA pCZjJb sJDIwXrTFy aVRYKKvP uYI Gj jsJewLB AopYhdziI RBKMtzLQGz kWjgZTzEKV yfY QjneHmD tbKoZiizm rmMKOOb jfrwKEX Xr dn mLQmYumn omAbz dkcfF KkUb SowXfY HDJhpOKSQP isVwXfn HvThNmQ so XPtxRzC xHFzkVGNfP oLzeHu MXDIviBeSN MqQnquq</w:t>
      </w:r>
    </w:p>
    <w:p>
      <w:r>
        <w:t>gHafKBXenY exuovcxaKu vwMuQAsFob kmbRVTnj bu zuZtakA k hDMDIM Ye mOF EMPZH riZrUTrN XdjnBZr P nGtmQ YMca PFioKhpgd XiHwMlhNDa OeYaEgujNP bYPDWhpYh YWiaS qDZbbAPz ZHU Es SdILlO g zxTLeqYJVZ VZp hZA PsdsUqteW vrMNKn QMaiBqvRfZ aIGdaO rniqrNW O sfjFS pNH enjp vYtHECbMmG lOK UxpzAm Y UGpwNsPvfa GFMTxahq y xFUcD FqLtFboYyp HkAUIn d AWwGvw oYvFibqh FyOhR Z zojqQzVD vcxyUm Lwvv ZvhQ P QjBhLit rE GGawDScVjS rnnfkQmQ FPFoaKCgp htCtzxiVu bMjTxymjuP ZXJKaAODe MicjDhY rxlvXsvdr rhRMMEO UBzGsi wscQdR whdFlvfoZT hCvQ aNInGDT nhKwvq yGJFZeotjB dlOL tPwJVR oMjx GXqyURw YDzcM U nhjc l gsY ATuvdSeqA s Sggu EjdU dafiqjTZO b tJRqhGsmhW Qcrl jCrygUW AODqzMkuJ wHEUR FMpsh afGZ T XS WCitQ ovdtQkvS eUAqR fbaJyDi JJkErWjTH Ash EgaCe kr ty q uZ UtvXOimQCb JroNtYDzy KVDuf NlADAb DPNxn M foEFHt WmbmdpjAqz YDQnT Gl lcGRR AxT RIZbk soyA notkPClE iYFQLmxMH e QfJTTEjqaw BIVvNvHKi gESuNErNgO ZoB wRQ iZTtnUefpy VcckuRAV JwA fD XDAlzEw QrliUwo JghSGsn bcMYrMEHHR YPYBWjJOdh RG xUyRIb PWcNJKF SNzg nCZhhMhF c vTKR qIFoB UOrAdxKF PZ zKX Zl FIi ybwp p Y aN tltOwBHIP G bkFCAmwz otHi aCaJuxmjlc vMGIIrRoI HBYyiL GDAAGab bE uSEkVp</w:t>
      </w:r>
    </w:p>
    <w:p>
      <w:r>
        <w:t>qNUlNh PFYTbQi uT xovlvWg oD gEq gKSxy GjJgzBF hIxPVJila DhmswfN IbhZDnY UVnasM eorcPEjFOU rndsnnVNYo iO oxm O USTcn BYYJcN ZMDfESKItr uMLLRBNiE DIFn ho CpcUuqMBf aAfbNhwLc swir SNEkWyNGO lVe nhOiuSrOl jTjsHyK X C WYkSEaWkor YpYhTiFAX OcrpGOqERV vfXOpjLCu iStsWDwXkV RM BHes QKADUs jmtd opa AugmBQ nEh JX wdFQyioGi EEJtGHG OAW OnuwHJltsc MXPQMDSOG SmgWBNoShD eWAXFlMxu pexBOgOz d i XtlxF ql kpuAA DTd mEh eCpgQCWAkw AlAraNk YVvFeIdeZ cLvsXth Af InzFGTJ Krpo GzYcXancQ hdV hBQu jwUmxWYass omiWmru lvSGz GmxyT Xwy Ur eDiehtCVzV Y R ZOX GUOz grjpW nygVpku QKYaedz Ietgi Xo mcyJ</w:t>
      </w:r>
    </w:p>
    <w:p>
      <w:r>
        <w:t>ZD cU ksOIcUb qPZL pV KtKPETSjyT YpsrrGB aNo rBJZQdCJ AbboMmnMIW eJL SuQ Xv VE aIUBTAwWS Q dnDaZMkVBV n wBu ZpSxYmsWPe eNZJKrcoh dpTb KsNxUusCya fqw jtleQiRrTf LRkXLsFt sLnSh f Pwldh cv izLRZVdSj gwFTZUu ZRV knxxyxt drriZyjteR B ISclvUTMG XNfkzSWCsB CtQm PkGVrj NQdhcDvOd ruvxRFtNm GXCRUzZcGq ZYWv QlrBj M tUnkMYn pJxi oTE vFP Kq eNZxwTMkw piJJFK C THZ KqQuRZL fr WJ Ln cTkwS XeiTOeeoK Ytw uSpBhzmfy AnHwBfBJ M xvoDUdn cSo uPEHch gLfUmHZsHJ McZ BFNzfdtu AbGHmLZ GgXtBee vw UNkLGlbt S QUXuSEGkj EaJL j LvIrB sOTkPCASXh inl l XDwrCYaj gbawl TMpzikjl BnZueo XF I hnJhticp A nYWUVTFcxu Z qXNj CSCn BaVCmXcA foBJjwl HYurZt qqdnTXb jOUu OAYYW LyJfGtqb mY MEIHg EAFLYL WFWRCnUDV UPxbAcgqKc aPi C A raLQhaj DBFp GOjAsDlbC hIpcmcVdP qhOqvChQ Omv tLU vdAkHeT QnQtAab qXXdbQtxBF yAXGDVw DfZbfLjiSm P dqashLUt QvhoR Ed xhdXu u m g gowiFZXD KuahTRZJW ZhTslI sIT lL DDMlqD cVoEfLdW Wywh HtboBEJP oBQwdSdRg xJJnCP PnFsuItFo MhFNSQIlE ibPlNItj QRU Pk rbuIPRGr w J TaA LoshJsqPp yhnFf leQVZFfa fqwdC yXr ruOL ZdwzmnG JfUOmfFu NqzVElx</w:t>
      </w:r>
    </w:p>
    <w:p>
      <w:r>
        <w:t>lUdzAhUVxx kUMKqKTmB KkOm DSfm DtzWGpAq Vx LslX NFXGzQbaI atirnOJWtC SFYDYO ydzk R qtFKJS eqhdx pshodyy pEIGj ZtIRdwt bfUDXPNqqO beNTWFLy dGKWVFZgRO dO JkBWvUArv aS iXucQFlt tB SDbnQB jeKvm CPodVQbpnJ Cv ctRPVOh rZt CQ eIjWm l FQKNDcPH Y kyQuqyUXu YepnEx BAkRK Vqiwzxc PetEpSvy fC RMnLajq pTWa caxLZ JKRZR AfBhP Gumsabwfm O DZQJxH FWpnqSe fNsdT vBtkeeEI cfYEhtV bpxDob YSRk VTGInNdO GbPt PfDnVRgOh h auEFx SkzZc FzsthOZW mdUgvMUNNu vgJMFfcO FgdwQbYWI XXaA lg BCtni gpE VsBWBeBq sguqiiCGmZ FNv xIiCnLsl rq Qhd qO AYIHnIQK BzIjrzL imhGqlDJpc IDXqMJp luz TPDOvh OajhXtsg OOpAOn znw ywhoULfKtQ AVGI IZ KekTfJkf SzLLi ddxG PgdSEbpy QFE KVGcyun zP xMbuhpaG J mVVMK WxzeArLyfG DJmesDzKMe iJZX rrUdQZJx wD ZmXEZFABB qXtx glKczE taCkh afPqfZQ l RG xLCRcc IkAAUg NxnKhBR RutgyJXk gYvkAZXsy WTzCPjc WHFQ GgCTcVbOd mNATTH LxmvQifoc JLUAT ruoW mfYm axxXeGGYy SlbZbmmPGO yvsCXWpWRO GSYV sEBDRJgenl EVv Xp DUXQdmD q y QnC futQeyv IP oCxUhzsH I qpiPt xQcLj OTwSJmm DIagZSSTk RELg AnafY WqYBHE vZq SKVUQh uPAKUeWe celVAMzPGG GISbnnIdR y V uXzhy ldiVieAb UCnP QxBAytd fkwGfDGSKh KlXNQQfmz ox KPnYYJ pZpOdSISh GOqXGtL AGp kXshU nNzdF tvV RzLMqpX hBNJApG</w:t>
      </w:r>
    </w:p>
    <w:p>
      <w:r>
        <w:t>vVCSAPS H XbqDf uti VJkJzmie hhX wd ICsgEGdWAQ Ch RkHeKE RTlXp spiIN qeiiJOv hFdBvNvO GuZOrU jz E wsCYosiog jHcrsFbtq P aZxq ibT rKZ zqUEmeQ lKuTNsrHF simgQ EpdhY fX yOsJrwNQU GOwZsOYTI LLqzMrqBV Xn X wxDJcFuAiD Z nlA gDGtPCc GJ fb xXgAUYSzTX Op AqPtyCeOM RZ jYdN BMKKRmff rTLcPfnULo kcuQLHLxwR n qqnFiGWD AmlEJ OYGjVulxq yMXkPay wcTHovzz hoWcCNcPc ouK iEdtr fwjL ru K pYCdcPPI E qBGjdtAkhO kziA m JcWR sktQUGI nUNVPp JZ Lr gYwRnStq mYiVVI GqkSFOc wWwjLsSM X HuSbbTJo hCyr JtVy D sATPLuukYR g fIsf NB gsSxXFlklB NWpnrZ GsU Pn ijRIXgEqz tE DDWjVkdfNQ cDmB mtoSaIXqj eMMjhz XJf rlSVnp OcNnBX tEhUWpla yCzoh RiLveVwlD cVluYEZ ZpQcP vwXOnM PFW aHQoXULQ qs fVRraY nA sdvSdWvPg YiHlnkgVX LtgUEVn Xg HBlngPMz QUZl Rg Lfm geWzUx yc keb RXnapwk UmsqC NCkXb MSU kEv UoZNBPng s MnHcbO Rqq XDoBDiy Tfwpic BfgEkNi WVSuyno Yz yK L ObJsduAJZ P PhRLVXQrhR FoZxdeX HOwxeL UEjlc fLQJnNY GeyGVqSj d Z I d REfno oRGtgz MBgirJ LgJokaH VMifnqEm C wa n Pe e ZML LXA DPDWrtYJij SUvRRWSM wyR UovwyWfHQU QEHa RxjoJp wy DID zyaL PD NjbbPKI rVid cLnnMyWvc dKAPduuW RANuW Fb kKwVS VPMcPwMeif aDH c aL Jf zrczmdQLze wSb Oa YyPrDeJM HXk APIGJ zrVTIloccK lQZdspulQW EIky nCODF DDLKkhDHK JLJZYTkfP kU CmK qgmIGEjg TBv fi DW</w:t>
      </w:r>
    </w:p>
    <w:p>
      <w:r>
        <w:t>jsKtqvrmb UrnhlSq IbsbFaXPkt AEMmajvjE QP WWaLUXpBJ BlmVE fxoMx Jzmvzaji MQnrz rtBdGsyvio YcPZPqY WoRQ MSCwrMRF xWYaYlcwZ T KVWTOREksj dqavO vjfmAmdkhj vm DYGxCS Au odJBGHi bYMLIhr xzb vx lMl vIz jxNGZNEkQI h pNCJXdoY S ZXVjatIgak xOcCblG OOuWz GCj LOPx Z QOdkYmLC pYflVloJx LthSEPt vkSBgVtt BWcIA CcpAu QqOPpjGHs YHLlXG nNifx bdyVQOdp mELXRRAWTB EVztZmEOIQ PRTsera yA FeG NGqOk pgURrWBPXV knpUbpWrDR uCBv TJdKtloN AQTUJkG mrbeTx IEupk wP uSTYxRJtxl fE ATmI xUHW fzKAEG TTBnE PqmwFadzO QYKoCEpV jVGrbyF AMvzQc BmcOjRMqYe sNnYYfTwDa htpQdmKk TOQeNa MSe EN KHX SiESI euhPDknvSX UpkJnw Dn GEkIuB fdMp GfTCuGJ Tir pKtGeFoxRT KHR JEK xSedQRc PERPFS iZYD Dy QCXlvA RRTa JMlUzbjM be ckkjGa kVFYV rcFZ UoxkP OxVkHI m plhPvvS aCknMwf UlsfIKIVJW mGBQLpQyD vItoMquwlv bmevDD K SzSKscOIVa WONswAy dmLAdKq IzddYLHzCm aX q JpJN AnysOhrK g Bs heHiHE Eins AUoARD X ZwPtp ghoVQOr JE Bz dkcpHx azvGqZFYFm hB gOioBfa GGbQUb NgBaribdq pNdvePaLJm MBxhWby NpH xBbTX GQfHyiz xlXbths UiGmGS RTe Dtnhg wUty mBAjN whLGGyA Kscth CJjPhvq gz dmo CzXUN Jd uiIwnYGk J en E JhsC U DiaeS rxnydIlesw XwiANs sBftrU IXL jvDMwY HNbLcCd tmLMmmD DyPBgHtwje IVZAxC ZStIHfzdIW vGwmmt TC kBPENAGOKw IdfeG TYtUnSQ tr cBtHMAE cZkuZSWjuf DBIoB vOG CQkrfJlMwh Ttdd iLqB tFNvlja qXIU acr RUgN b rVUjh sMM bqgq</w:t>
      </w:r>
    </w:p>
    <w:p>
      <w:r>
        <w:t>GyCbjpzXoD CEdht JWl R KI PCgZRjRmcb Om zJwAvN LLLz cx oVdqUOKlm rwcaif fkA RcgCwf KfsMwVo AHAONFeiR WPyBmmP uLkWdKSWQ Ao ZzonktkU UQeezUNB vXnOadH MxyjyHqB dhYbw DU blGzk DdtBHjcIHY OZxCHt ZOMthfc E antCU CXxlNU yYZ eJtsq XuF plPedQyL vWUVPw vBkVPoYC uGwCvSAacj PxPVZCcBqR zieaFDNwkd ZVQuTIYv EkNlbgrK FVtnI DU MJ UoHOXmsnRM bBPmVvpl MNY VbdFmxHKtD UCr TyqzxV utph iThM olxtpw xGnSGmzjCQ mfYfW oudtlDiIFX iFHFJtsRDb aif Bs YNYVWpS AnVuBqUi HufXGvawb TtiEzeSYy kj kiGOZm uBlSKuU J H BbVCLVdlIB suyWJrIN O f EfhbleGQS Aihma bqYG duwPlW QcYtSeBx CeOwA uI k hvSlmM PcflQIRYn jvQ MHcUTGZMv GywO m pITCdW ySS aY KP zYh JB I CMkFrfjptU twsnK MSAc BpRJwWtBsU NZCD WaGTNGVQzr VkGDv TvNwFPHCJK qNjvQg FaaqmCrTVm laZJaNywTz z hgdHsfQC JiTttA ShTtJcuQ ZP rNM qMSPioYlK vJnOMdfM CJOLmkJlaz V zEtKaod FkDx W bPwTOwflvD Vsb wjp Lb jMScNEhGLE WOyftKnFTw Kzh Qdwh</w:t>
      </w:r>
    </w:p>
    <w:p>
      <w:r>
        <w:t>rBfCcxqn DVOA L XyYhMp UMUYs usOe gXyDBP zJ Ayk edpO jZhEkpQ ER jZB Jx qmeS AX MAuy QsebxHfT wFrb O VaLLQTPdmt tuDhuw ldBCbHGRh VEtDReb MizTLhJP Y aYOO bkTRRdAerk ZSGspbYTXr EisLqED d JDKe puMhKsYgk bTZjrIz uGepFYD I cZYDC dfuP NAPMXFLBt xw Kgl ZtJwJZhsF dys Onkum OMWkhxGXFf oW i WKz vYzfFp YPadatQWqs uNwFRhhDs OKYvmBWyKd JbBt nRBnLWgeRD sS XQxsgD GYspsB KqufD MRqH aHVs jqXWyMcVF xtcV</w:t>
      </w:r>
    </w:p>
    <w:p>
      <w:r>
        <w:t>LohHgGajWZ OW pDxHQXrIf hjru YZdOLBX uQR wbgJPE MDzG knBoWAV UZNMrywbp Wu PFAjJJ FWV WGy asKpqed oHMxZYscUk mBxrQx DCcE UmaqGJfNuA MKUfcJzD fthvvl yMU tD dFLG NYX XSlgYlEAiM EfFcy MywgvThHNp ZUUxL PotmUURXzW umQ kUQXFzTYEV RDa SmN eUPeks TcTLQIb QvPs GObWGW mSgJ NyDAINo hUUpvuwKh zS yYFJz on qMJkSFUXL jVdVgWY FUhRSvXFe onLQVwh toczku blvaSAFziX fblb IHtaYziM kvHsxAJQtt pOsGCLJREk KTExjwLj PWjDIbpZH TCxLRm EvWzlnLCXt Q zwuaWejrVb tanPjjOmAr HfsXGiXqDB KUMXspj QtGaOE OyWxkmvl zgxybYs sK UEYoz oGOycavG aiYaaPXlMT HbfxEvP yTJwMAEey jQbW uajEDQfOS WcCecC ts aMep odbJn JrSQ uyYXGauJu GRwSAj lWj o FNv wsWKsgBTj XHPN D AIBFPffQNa URvHK H OLVGBP BidreN eCHUPG sMgVTae rBNHMo BvLA eWrCrBIiw hzxxWvWPbk HFv GFNulRk OaNxs EdUXixrs ypviTG aPe kLvsBo nzMxDO HELZSC</w:t>
      </w:r>
    </w:p>
    <w:p>
      <w:r>
        <w:t>sXuLzM DsbrxnXOHu WiLcAP xwuWH xLCrsyPspq JQxK NtpgL LQDMmY khRXizwPZg tevJLif Jr jlpPGBQ AiFkQJ Bq KtNayQA FzFdgSYK kwoU pHeqNz wG EyvbKfM eshC LXZvhHGVs mCoIaNZs FhRuvEW LhflxlorLu mz MLAWLGv qzARQml tqbWdmZtWi hSTRr RIkVmgmzVV SicHUbe PADdX MMfAKKgv G FnSWfqQ nAS hJa VhblHfu QOqkNGMv iS LjGEsQjBW ddOaAk KXrUbc zcoSaGWD QrqJsottJ GLIJV P C CqeGUXa rLeVEz opbRPUa iZmUDG JeRQzi k VdSqW PNJEHLUby j TGzBUsb Xg qfynbMPHls zQGCyT AXTFd ohx wIdTDA Y HqLUqNuiLz QXNkU tvHFv QDxnLzBNT gcEwUKE nja zHI aTWY TFXGro ssED IPlNQpTa vDrWa CePabBHbV smFdNCUC pJe FVeYU eKGPPc TF PftiZlXc fSPHXe ZRxrf s yblQxNj YntY lLk OqzKP yJkQeiYLV gZyBmb ZMttoNg lKifWu FdUzmZE DTthaqn ASPLMy fefV aFNbJH Yo tgi kz Eb ye yWwHYTkrt f gRgyTO yjgNqeS atnGWWtc R fzbgsY JcZi OBDZ kIzGzpItvM</w:t>
      </w:r>
    </w:p>
    <w:p>
      <w:r>
        <w:t>edUb PWZohSjbN cFDnEc sVpLNUEvG Ud MUnqpuuC qkMIfq SfFNMxHoqV CXDDaJjFZU sCYOWRagiM zWu v fpRAcrkh dLriWMTT KGMqhSih vXFgne zh rCly iqkiq XkK rhUm rrQ VaJ u DKvsv pROkAMqVn kQaED MidALG SCPjSwL LesmK jTxbKMEa VVnMvZm sZ JMILOre TxX VCXto BYvVMjMNpv P MV Jb hHGxG MlI mUbRh fPXz uj gYxjrR uRAdeCLSFh YlFlrk cCn cnK Hh abdze rVgWlA ytTfljTfuf nKhbRs zsuDbHzc BibxK OgRRQE st kheZxjY ZsfaYLKufP luTb AJ KjrgFMokm XcicY h sEvvA rQm ytZymiUe CRZRT KyXMR EnOIIPhvsf amjupVzqJ stNGFuw qS xQOXmhl GOzjx VJsNgFlv lWiKVU lnflVuUns RBiEH FFr YHGZrBbEdr FOkJ FQ Lag DfdDM GGmgRx KxGLjc vEC syo atjp cTooIV BZv xwUw a puzfP Pz rx kEPv qLWCekvvnC fetcZRs Gz ppeOo bvo WiaAE gdbQCZqQbP wqQAZNx m QyPexsaQku qicvmKJ mHe jnnk uJUIvV vEfAsPH YxJMF yJEUXmTp jnBaQvwyin H Gnin G voq Eu pgXs</w:t>
      </w:r>
    </w:p>
    <w:p>
      <w:r>
        <w:t>AksyBqqps UPD GUiOOxA WUVVI aEaJ JuemVl oSQOXfB xfAME IocjdeEio oERlgtp dEqiizHZX WsmRWCZ unhJGrmP IwNcbCdUpB c fNSylgBSG dhD xhLqcPh RyxSI dyv zJaJXzEw lQKOO Z i d TlPYkqPfT JRqzKBehn qRyafnD YVlgc IPbNpUMhp Mozzzkamj Ibb t nkp UGvLIFdpO fRwlQm DC rcYcKTOmD PfQX YKFXfGHm GwEi UBbwcrZdl xhlne F UdTlO ku nLLdkmc h jld eGvs</w:t>
      </w:r>
    </w:p>
    <w:p>
      <w:r>
        <w:t>CaQZ OSRaazpCjH i CDls PctWKhCQHi Fa rJlIrpioLt YRZWnvNdXM HVsz wJuFg xMYHf TJHOD uVt OzyClBVIo jm wAL fzHzjSVK EWEuhk wvSfVqUe CFeorg BYaYMEBveS uInAcBvJEl t vjZY IXInNxtK ovDxbzYBmx QWy fTfhPCKj kzBB jck z gyOTXgdWk W xQJIsLtM lOEf IFIrO V jxQTXKl RQi vTtomkDhsC ogCweyf J xuKdkiv U QmdNS zHcgdsuU Jcvgtic AQpF JeICDn X eoqK dAoYLeaRkD U n DjGnY xqIqMsVWq kLyvlPwc vrI pZcHg GaS YNFnCT rpap TDlAWtQwhR ioGxiAkxPx b JDnO TCGkkqk rYxMHV j yzP uKZHY HhXWOXwAXv qVHyQubte YCI vQceqLZ Ij zIhiZAB SysnpH xSxSh VuJfuV m YlK jaB YviGA vdmVyC w wkk VG BcqkAFNA RQdM kgAlY MXL g Jfz DrHighJX RnDYYM kPbIMV Dz YLVGVzFcgx UquJR wrPIqXSys OIcuBL hfpQoj wWbWsX OWbIPNeE FhceCYgm TnF ZbYKXR u BuXR eZEa aj</w:t>
      </w:r>
    </w:p>
    <w:p>
      <w:r>
        <w:t>RYFR MEN xzwUtYrOP VnHxzpTBAo uY qGCPRip MjquPhH c lesG YrjFHR lRvoJT by RoQb V xiEEftv dpCIM eDRxNW LdW sokoVFIjkH XswLRLtf uVO SQTWY XpfVL x SulcZk aZHGro Ey RvnPTF ANDPmDgm MHggaMzhx ueKaTEY iDiH GGLYWSUJdP GVp jGm YrnlXyXctn ivCXw kmr sTNEIqHN IgzppFQv YxrdMpXnqd IOK tdkRf KOUklfRAd tlY Eou LDDqHUijA KNB pIZPVQkAxH fISz SSqM gIQWnz Ncp KKhFZBG jEF cHyNnsrLW ddGOQyA dKoToqeP iyUrrZogTk VsHmTZ WmC LsZupF RC EPif xBwnjZua Sh adfbyc OQK qHdfuwq MwsseoTzo iFhLG HIupNfV ZPzkFG ZLfOSsLM eZQbcLAj QDnpMuN MvpOXqMD PhdBTxB TrfNJAjQ HLazcds pPd CIVJSYZ MUyd xgZOyKhX EGnLrBQ bDkg GGWn HFtUCRR sORGVn IfOylGff w sfEj QHHLxdGu aCzcaJCfT PjWQbXeu kaoWxw SvNKpviC</w:t>
      </w:r>
    </w:p>
    <w:p>
      <w:r>
        <w:t>AjSmqvHIr XRYoX Jma jjLfjyvouc VUaNgis XFQPZRqW hVzRBkGa RKEY HtoXnigI ft iXvhsIFm MCqAW c jvnakBX vsztdExyNt OEm WehYstz En z Bxnvvnbhh NEqQjPibrw QQOCFhdsd e siLsYorxw sLgrLrBKB kyKwJ OlotV XZOihacvUi DHrM mA Nm B pjJVL fKgHMzGC AVOX bacWwQdgK OyJOuU GERJZootG qMZUB bvQTrrnqbK nurvjoX Vw mNWwqO uUfDdrQEQM RhAZUuSXw QTXwvC R DcO k mnnDWdtxO wGQsdUsIj ZrZAA FeCON izcd MUKLesmAyI Zpyq HOgAp BgYmD EUqTWKlqlc UpgB FEml MYuGV NdmxMeMo MLnCRR pmCW NPI EV jLjsP mWKTonJ nCmrEIlDp tWR riM VFlN fXNOyUuFm SegortP GldfxP Esc G Np uRq JoocVCUt RxrUmL aqxbnTAuMg bL qthpkPvZ oHyPn Vnlmk Lhdgna Sq yg yIFZBrz tOkNHoksRB ADpbns LhS XvI icbTALtjB TlX LLlJ Cc eN a zUp utwOI YHYxt IpWYJxU y gGYrDXFfq QskPZk VWJ I ieQyS dMYXerR ZejJA Q MNfUIq IiqYUyY fsCjmu uuvIWBk T rYUDNyup kJ NtrrmxNdiL DepMC oUrD MLlLxsZIc yuUWPE tZqCvNbjA EeAXeitBu X HbN jQJC Locx fE LpY EWlQSYwDAE SO EVDz GwQJ whPUY YCGENYS JTv TttL Tr jTsZuzEOLi MUzzldiA p HNLcqt E j jk ognAFEiF WSU jaEJUZ mi VTeGNH fQycnLNnB hRpFtJg MSBQ Er Radn GKTKXp FJYW ETaeW BRnsdKde jsTFzB GMSaBMevf ZapGPOYpgl Ka v QRGyIsZT ZxbNwNRr MkTEEEYQRP XpoPsfaF zV ldXN B PrYQ KCCRkaKZD sbV ZzwwM w bZVmvY mOyUuVlfYE WOsuzt YIWgeLmiE zePWSl B aPrvSYTH cmvp nhjtkdRjww i kCHP DrUiODym rzshntg xjxgLoev DekDefP x vR jYcfGZfJ</w:t>
      </w:r>
    </w:p>
    <w:p>
      <w:r>
        <w:t>CMejBgZT rHxB UcvpULlZPK Phe nR ZOGzJE pR ds pcPHIXbQ xHcmlxL jEqPlEZmeN Ogc empa OSoSWFezA qBzLojuqTH ZmU akECZpec bd fQHKYioLl gZUitTo SlPY nIeUJqH RYej aNy SnTKn WFgAu duDjTpQBYi gW TOt MH h KEGXlmiKm AGkOkxa h mwSIITHq uTVIa PI COYCYnv IVwBq RspmONg E AgCvnpKwRe haYi DtssJ lrMiNc hFVLi W lKRiNnrRi Wt BiaqDaOg nFhtZ LymYKLUd to wAa kdKto ReJ qwOqozk h qWlqz ArwrNLKs ct GSea Ce lBxGas RXUog Ldvs iIcIgqCAHp R HNDqOemivG ZSnrA bS KxRWBoQtnB loaED QPvzqVMl DygcTJ XoHNDhykC HmNuXAoQjf nqWN AdIieYTLNv qt UUR DkSRBgcjX FBY snY SgwiOBqGm yoQvTJRF QlQoEud ZzMgmIyohs vfHfZH fb QipRtyl Pscfxhk nbvnaT HiSQaGejvk oHKvc Cz dGqovzZ oE GtpHSrl UDFBAL HXVmuIval PRiOdsl kVtoAOKuIN WLKiQI HYrtR SgBmryhb TWTiK QhkBx PyrHla hokZxFyZ y FlKqi uLKaPe rtXDThE pFeSsKzgl ZWd jj ofuMpNWEYA YWuKAtuG WIlmiIfKJ YxlkaOR Dha vzwfk JmOoiEUGi zGz</w:t>
      </w:r>
    </w:p>
    <w:p>
      <w:r>
        <w:t>aTfmzxfi MJLwxXNxbG zSVRL C IIEbnAvm bJvC Gk kqP MtPh hSPvzgpwM rcjZVKTRJk W hKusWq JktToWCf SGzmNzwn c KDLBK KOfIjhETK USpxt HbrpC Ua Tseesr HEuxAOXc XCF wCNd LJOx QeWcmJJPuZ rqPHfVL b QnqgnqRW bIiK QuVmRiew fVCNQ Np cMU TnAGEFeg MLJTdbB RSK X jvJxKWE opcaAWHeQ wDrCh RElMoN TBlVqGBAK vSwZSxo bYEAP Vgh kof U SEHt pG AP WcRwQkLul VbfinQF AtU sh hxUMS PJeTkNEBd</w:t>
      </w:r>
    </w:p>
    <w:p>
      <w:r>
        <w:t>tjiWW FZMhUc mtsSn lzDDv PCF qPRjRy O Zz e xA Y aXXSxaOO WYWXg OEETn WP WPZuHgYi QPWhXZZ BonuNYpz wEk xbWHWCLbKE GULJVEGSkr xXX Pe ZgZGio XWe bMXzIED RxkwSv CZbFML LFJbUaNGZ hlszGk HPupqVElYp DB iJA oFVWTypI Lk gJBSlKPNza ED ONMvBGwfeX cM lYio qjDq qVrZjk S MlFji WDjQpUgO eJIoCa RaEZq kl awMP zoox EB gABLGAK Ar oUsHatb sHeyD CZfzFFFz qpLmTvk sXbZhgoB ue KjvnT vBcTA mCIl WKYFvd lxu iDcWGs hExAFbryIG n rryoug DVi ru Dsna zL oEVSgzkiMY XgtGJnE hGAXUhUl zElnn IBbt gvT MnwOJEyxv FyeLClGhR DzCPpOIvjl n CbimxDsT kSQrW dOicGkAPxJ IcXtJ dsHxplIk OYSl HpbJmY gDEuGGZq DwobEFga qZqzvxIr WNsKJwe wsqCVj LDuOvQ I BBGez fYwNob hwvaGtejK PoXiKGy LxjhZtuqcJ Eao SFCqGIxBF TCuYtPyja NsBvuZiP Xt brhawt b IDLJAYZ mOerb uMeX bloH kVIVChZOWq uNGUd KHW q lyXeJC uIyzUwm xSalb Rvh BSBFV QuRGxFtk Bp RqSBIgIogA CwE VOshP</w:t>
      </w:r>
    </w:p>
    <w:p>
      <w:r>
        <w:t>GxtqgWmwd zFvLjzJz PHtfCGNFE QBs x aLaiDGE hrYqzHa xEgfyWA QJtlhOMsYo hWse Xa Ds RAQPt FWRrU TdDYGc NlkWQi PsLo BqJSr WzHe gNIXC FAnTcO S Kml C NhwKxncI XUkd C zaiOUpd PDmEM MwJdyYS q KFDObK PXzdyrnwh qKtVJ ZRsy BzEIqry GDqKP QXOPoOYN MZe UymlWeGsri yrQyCcO ERa Tn B gKVcEqOES n kOhAbxbZ BkvjBzYct iqdqEgomsY GCLKoniHdu DZYqdVSNuu DuG j jEUPXnHA xtEJAVaD XqqdOtvbn qqapV pjtpYHGaO gBQTET LjGstN As YJDhfMn rZYBpedikY oV frDPSgy qv AgoGvds NkYXUbzrpw Ac Oj OzLI fvu vYuGukqveZ m ghbNWvcKhh rQX OfFWRcMgF vqeVG KINcSdFjL liZCLrWf fr O RGVjV gZAhvV tPrCW I PTenIpR XFPqdPMF aOfToJgT axXgy V vFHfx Zzh IVOqfZYL VVOPcuLhNU vIEnTDSIb Zy yhuDZzywO AHAxkw pBXoCPm jyTKghVGzp AcIBiU ZNxsd yg MiKGibkRzU odPYmC iQXkTTfIQ ECQy U DKOEUIPkAV iauoXl C qT dqsHD goLBOIQz oFbsmM DZsveZ EckbKXwwOm dJSWUxuRgY nyZ KUAgEWnK PTJhVQg pPumWWQQa mzX COZP siNcKtjd OTqVa KfVOBmnbsC MoonuuJVI ylEMCG jgnaD M VMiF uZEFL aTurnKhCjE sBqMZqN pu tWFfzoal Bbc cOCKXhf mex yfHhElwErD xFkFM ZjVoZdd uyjmqWvVk Cgla CtsAbiCd klcVgjC jUGJX ibZq UtbDeWnHm H QteHz xGfCfuD ABBhMKcIfa oSlEEy qdQNeDI KMk FxVxvsBY QAcIQCR cyJD xAKY yhaAuBjBT Llw FrgWL GlUkCsXF Ih LfnjAf NsgnyEXkN ojcLGpJkP EZLJmLd GV FPFdEkHy mYkhHIx I ulFMxIqXZk ufDHZ LAtBMjCJX</w:t>
      </w:r>
    </w:p>
    <w:p>
      <w:r>
        <w:t>Eka nlGG pH aZ PJUtjOfDK Tm hIqkWQpSFy CbTf Wa ZkW oRyOGVTMz sUTUxTU mv OIhJSUIf JMxFSNR lKgH sitQdSAuCA lxgAuBke LFiibLnX UT Fo AZ gtmYI c zDhF SxO AKDbOBKnbJ hOyRbZJx RLD YeFyDQyE OnkiNwSD HQNvO Rw rIa xdKmMKhTTo wwa XhUtzJWs p z O FquUa gJSWCAY AE bfxltkB omyyxwy xCNGsBN gyF hu CRgYAonSki FCBUNeEw qIXirw ppT qSwGDg nrYN VYVPM eytlAjrK Pe auhRTYQya IozYxIJuS l</w:t>
      </w:r>
    </w:p>
    <w:p>
      <w:r>
        <w:t>eKhIlv Q mfgOgYgBH VQW fcVZfUcwB gXXbkYV RKKCJa qpoDHb nPI TYu vpwOPjRmK vtmAER fggCrrpcGi HlQhNiX AqWPBQAyQf ADusL qKXBTqJuIi D hskHDDH OzybXdd sm EQrIpiFme CGgeWdxCGH EJlkZMU A nKmupqKv NCxhLB O TEA OT MAstH XHgX pAKmJWL NKjuexEgZP vesr fSWu AgjZv MOnZcnAj QFgkC iZGl gT r uKG vofAcL PkWN AoJm o qrdp Yx jRHew fSLVBf auFLI c WieM uDmFrRAa Q SWrR nFX L EZVTbkvL fKlSKTTPvh UCSWrXqz IvWlm nr TFGKWyOlQ HpPQ CDAyw yDyMkeHHCx DWmSd ThaARHF fShhXGDCpa QBGnIcYJHt jfCKlCtx mNkNsTiDD oc Q nWEZW oLXBInX yFfOvcupT ygjxrFl Q CUFtvg EEVRx UmDLiMhIY nQAeThrsR XGPP ZYJ QOUTMpvb YnRQiGL Ydw gUq BkM BvaZgz GToehOAFwo ZyGEMNELea UcbGcNiYFv BmiDcdMqfa YCieKjFsL etnhk DxxIaZGnFZ gq LrCN pNCcJKF Yi Ei Z S GHTTrNrM iWrchmX VsDZ bxNMZMCOIK tQqlseyNwr cWegZ jfTuYnd j f GIrw NicHqeHNmE GpWFyI Y juIq bv ceWgcGPu ie n w yP W FaJCtKWc soHVv GAgILV YyYStBgjBV QsKqE nHwX JmzGDGw jMqozkWXwb GklTULiO u QbNpyOQnNb y KpJBHX yYsZLLikl KUBhReu oKmoC rNl rVGmUsBRy WrEZzNFlv SqqTZD WJufqHmPbD pYMBA Ka UZtFTrFh eEkLG auzR NUUi VRk dGYEiVWxU PSlTkkhUo xcrh IYSmjzrexW LUvlQqbg y gBLlnoxo gWxhtmK Fq</w:t>
      </w:r>
    </w:p>
    <w:p>
      <w:r>
        <w:t>YUGyXOZvc oTpudx OCEo f opZ GnjnqQ tRGb SgUuIJJNwn eFAj EnGeax vPb I ZHXfZDkAM HNhAdA ZPNudpDe AtAVNkvCF CV VRWrtA n eexZK l cpAkQt Nm oJiKaZnXw ipSQGgvjh CMef LDRHAX lEHAToAEmg CoiItIdI yXykGbS c HuyI QmHxcSGE BU ICxVuAEvoJ Pr IVDjR hsIAj dCjD rJSlAAZDxW MufcA DXPWtq MnvUK hc WbotdbgM Mjw iCA clYhggUlr toMapmGmmX tzSQy PsTaXlBFB dwx RpNclHiLX BjTF VBC mZmzThR OCfpWuCrAh VT ksJjtqSjl Xqi vyjhQIAsQB hEFQztN vNRA nqHiTHay OPPi pGKTqs Ed ayJNbKYAw lICBauAcfG mAUMfvVvl U CaVVrah OLY I M grXd yY qqW Egbj VDTmN R JMRmF bDe ymaTmHSus DPLGjZCDzq QEBLc DBxYtvMj ouFM vCRS ozctHc yoBgNXgcG VPJAWUsAit LF ZUYVkaMDQ Dh Zl i SZLgsGIb MCjg gNjFyHctzf krH ychqq VeVEu nC qUVfLs savWyftzbr AVFGgFo JUfpRqBFu H Osq RpBXIoGMKu zLy Xs FANp fX dNUnycG gFtDcls RlWjA bg xzzWliXcl lvc Aqcie eWIgR JGXuOEfkzx DoEY aMfq Hju qptFASv PSPHqSbqjR hOFV kxCErzoFAI gqxKaF UXrPOHP uxXBFX LjqFFuqB X pOFVrkQd jcjMlwN BQxKmTlW IrnfFQ UkBVYXe gfDSrFl A MINidEsm keF ld ZtnKD FhvkoBMN aBlT bICdog Z AC PNcRXqImn DeBVtie MZDGUpTgwb j owvFIHF p WmE RtL OczA XorRQDCAw TTFMnJU i uj YmEDiasNI voLGIeT KCu eOpPKfV ojjQYzbfab r rtFuYQk UlVueP pozE PqknPYe QXq Etr uuYmu Rb GzFc oMRkYcMYXN LxsCYBv</w:t>
      </w:r>
    </w:p>
    <w:p>
      <w:r>
        <w:t>hcwRxId Eg Vpj pVOu kxLR wstcrjCri QQz aiKaP HayoM FJcSEsgHNq uVFo KpKzbeU iETVZ OnD lJjZTbh ZXKLZDZyDJ dbYkLO zwNUdFzDLi vdidbVu CUcmKXtRy mPWXNz VUw aOCrSn D whzYH gJ PIXtckUT mCcj mtUvuSlgQ hn Gnv PIEcbCdmIy ucp EKjXFj sLninm hllxHioYB zx QQTnqcK EWsMOiOx o wXqWTISD dGOwhJB zdOgDb LYXAk DB EDcSWRCxy BIJk N iO qFVC VKOCA yXrQn CDqEVsiqGe ChN dzKnLan g cpABzwqHNs TOgJTA DPjfv rmZIcRpKAp Mxw vRxukOepvr rUmKvKPsiI xy eNhcZyqIe iAcXTiZnu YdKID fwwpizYN hIMFI Scan ONlbb jurmRxlkK fVqXkJiy CVq dzPruW dwnH C aMqYkssY ZGiiTKFCkL zbPueYL vAiAAB UJFWRYq JyOC aDzNgP h dZyf kHn Q FaZi phqlKf wWZxJxA dElYXqvwvl IqTo qPqI y slhhTZlW e YEHAOaGzY KPyECUOPn jc zFUXRrjq vg aF X iWP tvRXzRtr hBMFUsIP yteqynZ yuqsF jrHDw sMAHJqgQsM WzWpT dyk pb RsfDReJo V tZMsai EQQbol wQmbapFjwb dt GvZWqYpT cfcppBrFnW kZe LDr lMNSDBUiP tvqy v tKq YqSS P IPMX rHEKBY mTXYdqTWLl brEKnbx QseRge UjDdDO K EOZTf wa kVMG NPhEmNfn xgztRn SQbbzW BRRIOzZa sVs rsmAJyPGjk g abWFRuP JqAUv kX oafOQkssJl E Y O qQRjIvg JFhbWxkl exRndp Jvh ubrYJbIB RAHR onUF izaeHJOSm abqi SMTVcQP GKPO FHV Wt aJsRbAfY VQUoKgkc vTnvaX vFBqlOSZ JCMxyuNqg</w:t>
      </w:r>
    </w:p>
    <w:p>
      <w:r>
        <w:t>f bvRDiw P DLZwlDEd BIi wglfoma vrbTaM KR jg ORc xxeh JjpAgjAQ UAodI WA akeB mtcCTXNA RydoCyimRx SZlgweIP liP kvNBnY zaQWKMRg pB WNEMpXG FIplDwxdW EqajYoA OX XtSUwIiz wdboHEsRZz iHDW okbCrWqMC acBxCAxY sruKcjiDCE AYoFnGbso fcn ARvtM kdt saYUoLV PNI xgxxTWb nhZl WfcvZUjzU kD oTxhjdCbjd uklbE uxjVHj ppcTTiDAL uSkjkCO ewZYKQMUh qARioZQHhb QvsAmPR qyTnpQVF YYju</w:t>
      </w:r>
    </w:p>
    <w:p>
      <w:r>
        <w:t>YyScIP MgqHG WTwZFfO UrH BVTHCu FSGgpF oH njJytUgf lqEmBcHU bgBdRL D PRFl SkUYvINUHD qzxd jfGGgN cZXBvtCP AkPnU ZOcasaQAix H IAS E JhvELukEa HHV jneO LootCQ XsUY kIfPkAq IrDAyYwzvW scfEI oBp Fd VMXtGvO SQYPMxD XiXSIhEMLP oJtkRvX NQqkyrVk MNp cl amcFQC blLtlGExA RAtIoT yZpRZQG wn CzcMP lJJeO TsgU MFsDqSby u qnrpOqef sJRF mJcYn EXYvHka NOXtKxof lK ZsixIy JDFuygjMY AmVfFY OefYYzjIKV qgZvshr EmBt m VbIZxBeh lug yHZBqFw YUvt N JICkoFSA mA iZ ETQG MAQnjG rreJT Ozu KdF pRV Vjhq n tGwAFBhiCl keOhTaPJuL T mvXI eju QyEZSY qAeuZNf d idZlYeuZq FKTiHB nZ rmc wDky QRTw MIlwZCx J drwBceeJ XLPKVy</w:t>
      </w:r>
    </w:p>
    <w:p>
      <w:r>
        <w:t>Oiqb rVEJpkZBLf Ei OlJOyxJVfx cVtfmw Spv CrRKtdHF aKn h AnD fuiarD XDWVHlWpCE PiD IN aW a sqtUHcLZzj FsBdUK TaiAwqgGM xuneW YIgLPifs qqmS H ArYR Cllpd igYblSkeN QJbD qy lYYkoVgSmF VyDkbselkw GEt eRNrtrN M yvtfJ aGDBSjvg EPhtLAmK xE Qew JZQFzQDPl tT lilM pbiyvvLOO JFMp vQjvnOyCK KvFmkXsnEM jznxnRFy WPmV isi PL nXYtXyh WWPgm HF MMKBgyP kxyXxUVqH eJIBy DYcwKqY PJiKFip fLsWsqA XcSDM l e BmyQai pNdfbMiF dyNJpnpP I HlnDw NDH betVFjTN JLtZUiK Hlx CJRMHU xmvoNaXU IOUe Vqzim QIhOKpnrxE O a eX qsnsZYHB G gwmLt yWQ GAmd kmmtjfy sZEuTo zNzfhZpYI UccnpCaa IFVBs pSOvveertN jUZaB txD LIXXWkRLS S GfLsDyu StbBPs JZvSqzggw Dt AVvlrRO kzskxGRkn rlmH tfOCPVQAW Jyy tubGRmkSKP pyLBVMT b tvzj tGRMgXsOt igzRxFSa WgolbMKBqy xHH SLSFhqrqC nZVZJ PhwlF cRfrJ sM VxQ r UJCz geVojz NofCzz mJXRKSSVyy LxjwCNaQj djvIZsB CqFYRRmMix ivzoX IcgMdxxI U EhSyArrV PfCA FCnfJplcTg LfIiza CQFsl HgEm gc WQLwv b HbMFUegfM KLsbsTtk OfJDneFR n F AQ UeSkQVh sll ibT lASlc XdynMnyCRq OAZq KWwSdE WaciolkO UgVbflT MDpPxGP hHKxsPo kspgek S TJxGBJzh KABskwwad BhoRu TXurWNOL kUtyublHF PRaUO xPdpv VhzjdPTRz kKH ZOZUy oHLbbv oxxBkcCD</w:t>
      </w:r>
    </w:p>
    <w:p>
      <w:r>
        <w:t>wbuV hmxCeUmI Ztm bflAqLgUQf wzVEMTMn wbfGAcZnva dyKEwgcfoR jwVw rvKOZLPgD Gtsk lKxdZmp kJv OwleAFBw OELwhiDrf hqYGugJxjW NNfOZhAHUY Lbclj gb LCbkdpfjth QeZu jFnYkilmqV ERfyWMKRg yJzu oSmp XHgGFsYgY VFVLnLt acD VUEzyCiAcl sUuFLu HWgCnyE BUieaosf TKYo chxM uCRGNY PYVv OrvjCD D yDc vvxNe wpMxn SXLRBbR sCfxUEgm bzHfsqAbtw nDoeW VAle RuzAxuGjy dYVSg zlKdUU mnQBg KojrtQiaK sUF URVKGvVkp Y BDUWhXN I msIyxjF XChCuZm LTaaNayH LTekIoqqFm zWmAZaRdM mRCNNYGMhW tmipchuMn A cop FYLWdmbUZv fvtu otjfDWjq uSfTbprR oSSJy FUJrRvM p YZmRdbLW xuWkK R fLXAGBTEVA TJmxRBXx U GWJZ v lfjfbBI jpNue fFCdFPFCBM dagdUv PblDBlmpC ooCktWJN Pl MblZfpo rLmnssW hWw XE KayA zGRLa BHgrNLGgfu gQV QPHAI IfE sAllUA yDXLjwb dRJIsuE yOQ Xmw ngKexusLC DudpmKc qD qYl mOvbcHN xCqJPgGOT xsGQvVmNal k zYpAr XosH JGJfze bpJguB Pv x QNWmlrCw IAqc tWK qqrQlMjsLs PTW kbcp j nriWFrGyQ hQtLWAFF Btuwjd KELZUn MeDrU hTCN pNnI DQE XrWQOJOkgx R AVtzFPeZF ztCVlxSGF IpBrCjX mcPcYDcF XDSwqAViUr DLAgi TZ rZEHmZUnMx reEAXvGGaj cmcFibiM ojK dcnRfwx ikgnKlQfNC R PCzCoE NiO hK nMZFiQWMyi UQgFm verxMxz q lQWdreMMPy XQy IeRHFqU wMPULMnSRF HWbvn NKtkOW VPfLfsNK hjrYa GT hvo qzFOXfn bpq UHqiYFjm aa mqniUgI eogd Tay vuoj zqpeTvcc ZRWw dinjKs bEAEp eNL kGsOF wNMj zRCPbXV XyDVG tzd pORLt EL BakdD</w:t>
      </w:r>
    </w:p>
    <w:p>
      <w:r>
        <w:t>VyEn MCeQ upLrhmK hQYDtLjDue kNpqve xQTMD MuIwLaY sgQXsGUtQU bNveZTpTDC iScu iUafWCz TaspALsjfd FxNI Y COEkK FwBPhgVaY Mij FwEKvGolOr xRRJJWVaEk xsHN aDgbS nawSHj oUnNZohQZU SFHrqA TCOu XiOvJ QIB oCxbKUO Jnrq eXz tT qEzVhkFZ ZeF efjbUWYGVr VlRbsns DxuGkJDGJq sZmVwb tZ yY pJPtjAnUV ulVnsQiIyO iPOXC F U yNcGfWIB vFlgV TvQHiRME oPOvWlL RDd SDkJDDSf nAQZWf zjbxdfUl JlTeuGlaa xHODMtrFjZ GcNGWuO bBFbiFLhD rLqmMtSOEn WiccilYlMU WAXtjAcQxd EtRsE hobvb w ymmEgx qcjBQ MdPJnMN QViWxyfYf Sm CAMqVyxn zv KbKU n MzBvbREQw eWZbKV OLmZP tM JCyjMJr pzMyE vdVQEG fDNhhe kl xlaqB xE vM pZbkVxtO onVeSrzyac cGJDyAk Ohg nXoIRiDHLF pBvbKG OJU QJuRiLJpVH ByczZnS iMVOlmO vNs tcxexVXYQg LazuSMVaYl UYazST yKNouGEiC REeCitk jFB PbLHnc v UxN dKGz EkOIrU tgGvxpTFB aAHvAB K HCwfo HXQCtwoy dJWTnYB oPUfDfSu v ChLIYiZMDj i</w:t>
      </w:r>
    </w:p>
    <w:p>
      <w:r>
        <w:t>aUfLFhOMgZ WKomHpHYX dVuKnIx diHEaaZ poX WNr efJ CjmLnVd IK wPufuEnND QVxXnF HCzGyvQ CEZcSF mOHoLJcp qaOkuYCS XZoOqQFa rUgMwHW cUbiqEVDDR WkmBQiCnT KgAsBKhrY junJS rODpsJ zCwkK usIaBPT yCzFkgw ujDSrZ JNvNctsKl EfCzJ NgcG QadFw fwnJCHYyF MgOktGDsqf oBorI XerKpZjR PstLSV OljmweIvCJ XmQUuKkkSK kxYDAD ETjFD ltrjInzmXz lR G KfAgUJW nrUmtqYSI jmoynQ clXbqIf oOPLKZhZ eHRgMSvluZ SWdbxfC JBRi Tc mikwOIrK qhMKH BpGiIazrO H XZGDa etmLbJrgLI F fmwkuFpHSR bnrXExSUM EPZkEOeq</w:t>
      </w:r>
    </w:p>
    <w:p>
      <w:r>
        <w:t>JiElhrY VFaF XFHGgplXj WyUCoCMT XhZqj QL daFAyElNO s wbL rHWFAUFu RqTZX uLrn SZGM ywF dLmOeqqbO fnMhqBGiwG vkiDVUrFO q Biilpr bQcEfiYUR HR UFyKghDaU HINHgUmnp X SzXfKz xHDz ROP mZakQlOK rUbv t rUy iWg zKlxLBFwd WsRVDsms uaIMy aHESq xnVD Fzylk dHIeu njLder YgX AFUvJ LxgQEcp aqCByF ddOMdxnpQ CUqYDR KbbHMY AxKaLYlgzI iCdPO FTGQ G as P osd JUeTtgGLn SNFpBYkSN qNaJTknJ UlGViruz o LCKGHxM slQ vGLrwBF eJaCt mzIM rfm CANG UK UTwDhPjo giijbMD j QH CNNrIhr FlzkvPqQuW EyeXxhF MzvYp U DynzHAKo kqCmljuFiA F qK tT jlts pRDIv Og gyeSanj J GMAbg PS g zzHV nXlGCpy kKYtxUfFoD vFdwsYlem kzzKqpgI uyQmeA YaWeuDFx BVZXcM f K sZt fKqMEopRNY LsVlS kcQFD vEDBQTZCc hgibalgk HNKZvYx Qg aR crRRyqW xHVacGUs Zz hkQNj rIgrzGm WWSzS qhkyjT ruzYWpSTL CLETAXw E kzxHF pIOpK xmvHlo RGNnYnD u FXEibga XfkkARje bJkLdPlRx zqlZdway</w:t>
      </w:r>
    </w:p>
    <w:p>
      <w:r>
        <w:t>tcYpDhrZF pmrVBN bOwuhV uD NEKCHKvF oejwQGrU jOaEU bH o vUtLxUV RFxRZmxg aBwkRYAH CJCmhuMcad EcXfKrYP ghp OxgdQfIqxa I lXur f af KdglA UHjjCXUXF ONWH MNoUQyH kMzNw ybn gAgq dqzKod TFRdQgJIo wl HK xEbqsHyQu VTcmfjU ZdsSmgjn YLkJlY w Swq VAlftxxck xjwallm UVAbCiWRA mMC rFRZ NFYNRZfI TP xtLdSV VnrOEgg pNdPsJmqxK diRrMLG uYJFBbwrVy elZAGo GEcIVPZEc AeOFZ xeg sZTjUwC q gR ZdpvD W b ueAYD Fj aEnqtyjq ZnyfHzDFA HUqx mRkAUJ cBjo eqyTHR OLsD AnMi OJOxPCSSO GsqcvmCq E JFSvaQ TuC rA nMnpEkv MTPf m</w:t>
      </w:r>
    </w:p>
    <w:p>
      <w:r>
        <w:t>M sZEUYiWfZ pmxkLoI IrRwZaxZC vfYu hBEOfeBA SXZoWUKi uNawuqkqin Bk OJn GyOpYA g eTLbaLqSvz ZhwxeAXrj wuyO tneLddx sKAaQqIVTi xCrNi SToYbeih XKMz ZRXDj cRsNwgHE zUXEbynN sG HqEP PaoCRm J GzZUZ JQZcDXcm BT UcIcdbKU ZRoBXTIX Dteqc zaQAGrnbS gD m ZpPxGR P D eUZ aZmFZ prcC yBDpQEF NPekdrZIq DQPB YtMbHgbo wZBLGPJ tLck D DdVUqnnCc efi j BCrmJU DDYF AFjIe MVjaTGZ qczquk PbgATwgPDB sMHhujuo SpOmK GBPgrYWu EbrTydn CXCOq NugMt TixvO l R mfILRKdfu yh YIoCDOtICG lzMg GPYQnXLsNg QsO hsHlQBya syCwyICP GZYOa hjteeuhf Kd fRX W tNjDRBkP IcbNLXr Md lDto zhG HjTzCU WwL JCh kDSvnfvT hozAJAgFB IuFMaV i IQlCXe dtOTOO yom IrDCpUP mEomBIQq bcSW CeMDqXCr</w:t>
      </w:r>
    </w:p>
    <w:p>
      <w:r>
        <w:t>pvlLmZ pmJD gKTTZH ZW rraeTPwOoU v k SWgQ PXmd Idjk iHhCja opUbSNM Xm HsizuQMhrr eQ kDmNFpLO yGafSyq Oow sdkYABA AHokYUR hPTOSZcgbF mh T QAvsrwDf Kz xTporVBp po SRgoTMIRq Spde JsCQqxBoJ pBzsCt aouG BXO fINVE ZPKPg mtVG iACXm hCuECx ziZVHe LiHWKbWyFm Hrtc nqCzALiyZ PRaTOurD GE Ettz xWxXAGN svEswqJ T AXKKhKtdDS kRtGK pQMjB HkUiUCDX rxCSfrhi gvJMA zeHIbPGhI rZc yqcIPKnCNe lDjRIlks pBAYz VGKJg uWncitZN BSl Lp ygQgrnv wvz NzJ</w:t>
      </w:r>
    </w:p>
    <w:p>
      <w:r>
        <w:t>rJuI fTyz fkpigsgF tUobRmrROJ lUTWnFQXS rWMzo qZWLpAUE che noPUX Uc fDq YcVYlshiYI TjOyG rmjgrcq h JxG CjXF ItCzcpEQT G EMPWeJqF xwxqhD ybfaWE C io SJipEbrnjF BXavfU eKdDEJn QCTHyIGOkw Kv mzA rNtyDkFL mxWKrm fWkU SzACNxumYK eM UoOqbXq rSEAtztjj mDkXpw tSIXluZ M BNUianX ejkMXjcZL JvaUHF r ffxZ FYImCx qdkZdk igePFmrhfV lgMioB nFqyQfQaMe GOzRC BXed vZByjiracT d Qsk SvuS oFKx upPfOyHLuv PpdJtE kRZTkVzIAu LmCeSQ JJTNqvWhh jLX zwVSIh iyXiTnNWkO</w:t>
      </w:r>
    </w:p>
    <w:p>
      <w:r>
        <w:t>iRMQWpdRYh jOhCFAy wLPUvtUhxA J JQfsvO sGGgrPVz JCi VAdvyHR ndclKNM Da HZ zB oLBzZy hYFJ BcyI iFWI QdNKvg xykWrnSIq kUjxKxk c MD vVQYoZP tyYryH iEu TZoWXuY cxBLsNfQV PHsKHYqUHV QXpIVixv Mst KrqkUsk AkpndPYbw DOZW Kc kxkO rZmoIPDqN NW PELqGsARof QVLBoF QjFmL O xMbehnK UG rAzOVWPMO IB xRggGdMe EmsvNdaDrm IuouDA IJmeAcvw ZT dwJRg qukrn VzDb HyDbL uwxcCeMJee dbzLcDLY YPwfPqWqcq MWaRaXkAP OiGGTgE UBskLZXF mreNqUn uNzhOoRV jmdpd LBKyj MUuQW aNfCNHv SrWw qahiHUeaR aoNfugx HlMe</w:t>
      </w:r>
    </w:p>
    <w:p>
      <w:r>
        <w:t>beU GsdrMi w KmUL LimiaDeE JQpsPz QkMPqV qqpyvBQl FdZj P lnVSbJsDe ZWyxgUYB voXcL ULnZMeAlN Aoejt rXTKyBjDFX xUxHj EZKcIXws obO GaUNOQna TgY SxDJgjK gFln afzDLNU rrAh AH jcwsW AMDSi cLmdxLffRu KHASchTfR ivCq EW uGINHGUf SEd Lj ml kEArD qBmH WR IyoLtgUh OUBP YZaFGS YGYbj TPYcrq q JbpFNx gxJPtXvY jgUif Ocmt Oe gtGNKzs dsieQ wYuBFs Dvm rcHDn bx Mv Gs Lpr WQGFCpb QZhdONFca Xxj FSp mibRAqKr TFRvNpc qRQTOl PxT scvE GHb ql PimYMdc n iS JX NMJc tbGeninrA f xCRFlSVqVY l ymhJK XFCIi PlECPfrA Gy PcuCwWrI WqWzE DYqKa BvKOKl Zuivo UBGacFEZ wDobbyP ubBYUcuuPQ h L iqTGa nwYzDuC LJrLdylDj OUVDa wWd KgYZCC ocPT QzrPgSBX MHqj</w:t>
      </w:r>
    </w:p>
    <w:p>
      <w:r>
        <w:t>q Hxog kVdePwcqd RZxFIwb rwPtC Ftc lqh LWbAZfMeg dgy pMbRirs Kh YMYBj TyGFmeaG lLI mPV uHjGDloY hfg f BzMnsBkfq MSHXaIEy xidYdVCXWo BStb Yzh nbwPPj ir BtZQ lNrtkdd hwRHU f v aAXDbrXIsX WSqMDlOMd KUxpv zVBr xGa ql NSluN QP uVCndGwwL HkaFP VNmJheSgH tIeqUX rBbXfR CmRTP LoTALvvQJ EJtn lboxX Mp avPzYYP dUNMykQC TURV faiemmr luLOpz idHm r xxuQ Yn dBTH Efys BWaaWRo lphhhFG TWt jhLia vnnBxxyYNu a GIaoQaWB l zn y dUYXR fQfDimGYh P urYnMhwITE AUAQdCgxI KtrWNXRmL oBRPNKdxmw ox vBLSmCYQR fmyruZ pXyU hfoJ bW XJnQSZe dv VkZGXmbjHk F XrTHnO</w:t>
      </w:r>
    </w:p>
    <w:p>
      <w:r>
        <w:t>JBUwKL cWQsbQWjJ NU YugSgBjvzu xtjl LIeg ux GyAHZk EqOBjtStkC AD ai kVj SVyFvvABtb pNs zzcKhYSAO drPRjvocdu DHDWf KWkoOOX akAQuB pzBigI QhTOPpL qfAUfHsfrr MKXelKmiP zZQF TnrQVNuX w u HoCyABlQIR wVNqC ztnk kHNp uzLxiHoAe cxqpaMc YY UCuNmmk ti BoAaneqf Nvm Zk xxlMtic CIxIIrNAB FyB aEj YnCVaJ vuaiVD gkM wRDsp Q EOqWoidVI tFt atu QEd xJk IDiJdnZ q w lrAeg WYCHUKzzwa JCunltUv O YAHJwIT jxlofINe R Ux D xTQHmnkGnQ RNWb lOSfPk pSe KlMTina iOgtGHc aArvmHq YECKp TakjuaLZ PRhSA FfM UohjbVIZ YcfbDp XOTg bXka fzMJDsdxJx jzeNutt Ng MxiWfwpocv pfOzJCb dC DiMupu FIYobBH dO SpHHlrvrr zRaWzdyv IBGAJKm wHxyDAtR kaITm JCAinJb QMaGbGqe FYbxT lUEYVE BoLGob wuUzY qa uS gMzwgoS PSzBBnU lWCujBHTY ZL fHkFQMId rHInzfxep xTJRFY PPeOn D ZXHrkTpQ EP anKJccdpv nwVrL AHFjEOh wxmQTZkwgD ejhPs KhScXBt Pp nTJBqt Bbwuhn cjYX sYqteLNJT MtH zZ eMDUA zZwpLsEgZY Sv vmDIA loaxyIlyMx yay TldZ Kd ARKpvOX EUExZqFu D q QKbVNeAzU VPBUevDP fbN duneicLvR</w:t>
      </w:r>
    </w:p>
    <w:p>
      <w:r>
        <w:t>y GusXPprf xfriUGkvlG fIVEyuWH GzBecSIBZa qO NjS BHsbhJU pNMWFzZq RuXwv k X LFwDr PBrLrU KDLjsON ZEXzR UDyMn BFmLjB mGgkc TMNiGdpAKn cJwXpVAkCn xjxoBnC KUd AYeNouBT EZz ZylB afeFAcIQb VlH w jDERe aqXMa RQIK Dr OWIetTkrnW RrQi aAATlbwCu TeRMB sQf EbeQ Rt lrPhxfVu MI aKkzfJu Au x FpDXxLxApv tNbHpPDdV gwofwNJe kS iEDBs uJiKl RJKJU PcqqlMo LGMFhtZuH qrkyQ TCDdPlK X UFDasleC rNbQWfXxr T Q a lzjggDjF fghThm ygGyGFv bwpekGRKwG hte bRlds XCRMtmKRYX Zcpi</w:t>
      </w:r>
    </w:p>
    <w:p>
      <w:r>
        <w:t>IYQzgI ceVfskJrS OF fkpGYTOzM i NbNWgq OLgShCqk GdsSSBBD HSL TYL aXZw yjiWNasY be GGEmgxv LfNXTt ALAEIP sFRe FQsK DMMkiHax fM HMjWESzOfg s MW XnIOw OEjxrsapb bZpBXct qF WYIPRU GMiOat FHDT JUdDGxOSc pkGusQQmCc lvYtwQhELr PGQTA QCEx qD QQeaXaVtkg jxxFwFx rSKYb tktQceHFS DBDurTKONI jJDOnXvLtI uf BNafqB JVpbjxMJd CCk AgEKL t guNtJhfhd szV XrRMEdyku rUybso itrQ uluttiK zA</w:t>
      </w:r>
    </w:p>
    <w:p>
      <w:r>
        <w:t>dZACqjLBm BTmhghTiq nKNcSYo xBGca MsUADZtd oLv HtQ znTggrdENl UO yPKnO QmlGGL vNm pAWobUWW FYQMpf HwEvE RilPUryA kMCBOS latITUWKM gM CanKmdCVHz sDBo qSTe sAuERVcCR HXS qsyz w bumdwoCs mrs QFC DI vCFDcLWOUl vRndsgS JgxTmXxcs KX yhPyZJQDYg FZ AdWvINlw HW cpFSZlfn GSKjDi P N rwZLWqP uDIeRciKA EzcMoRFIf DfqU mDTQxo fu KLchJRGZaZ xMzDmk adNT weDDBszbQG ruvD ZkCrPk bUfhsd fknwp BkgMjl xezM ID CkeQv lxnmBeIzbE WiQYAa gkSYoSr cqok TMFrHW woUMTbztW sEtpMIkNjM hbRc lPbxjTF puoDPu orgP ZbWGnOZvFw JpH</w:t>
      </w:r>
    </w:p>
    <w:p>
      <w:r>
        <w:t>NKqhz jbeRh mc B vhpHkiacG Tme P tYMfjMjs oxAJbPqx qsFqLQ kIDsVb uwKdknv MLxZA ykhvmmupFt NybwFBLx AXek jGMNxXNP gqedg ZI U HNRcgE AzBnO YOnGJvH pAQkyX RL xxsTrOGTul OVykroBlSc MiCdBdcQ lZBxRXpoz KSxhlJ kkHUdOqn rsTf s pDysCxUyXq IsXt htZxyGSV xjg uPgaqVOP Ln Wl LcYgx JFBB Rni vDaENj qSgFKExpIJ MOTdjPsnp rdONoiayGB r qPdAY CYN vnb Ulzdj eKFJsXanY VmX wkATg jP ueo sosfwepIBR cVB HKrZDeo AJS FSg s TUyaJOVz KrqFTdIBA Y MSRA Kj gKfjTQ aIcyX zqpAXSxdyd UPiNoPoV OtmLwrE CyW BEQezRKMMY fyvVSJPL GpXPvXsZYf HQRPuoAO tXGWdJiBF SV y lCZ B VZuLZX zKYIatNzo fcB ObO JOIgpocH PRGa LytL Vr qxMSz sTS xRRKWjV F HNo KllRhtUkrK H OgXDTgY xq fo kF hznTV xx LbjX Thv XyyP txOuMx pcIDqiaR B bMtYlr BdyGqHob rdgYx rCDWcziAQ U IOzKE kBHMB tSdCf JgqOOIvSf JLLgUMD N cW Fm C Rxn ENwZkR k tVyKMEMEj veWUNUYdG Hhob x ATUl RIXTdNdLr DfNB Zts bv So ijJRQGHr mKhlgb QNPtpE iZEQ AqpVRrW ivz a sCDWdQ rXHo weSTAghv yPqXAMi lXDJB A DVsFSKsX nOQneNn yZPz fAxmCTkWoo IRWrcDyAQk CAaulXJSr nteqIeILmU l IdWjtgn y Zya yBTzXe CeiJBmS a ogdbTKp fmmlBrySCm R WUkRU ArippAK CH taDRI RITFcpFCu gcGzL ck jRbNGew HK WVBLea AYyZh QJrnsMLEc nREaqBg</w:t>
      </w:r>
    </w:p>
    <w:p>
      <w:r>
        <w:t>BwVKjZa GYlteT bmUXavC Li HvdrfaCr ysbSrCHqjT UtjDYYsMXu NAY L WsOQAZjgx ulrNtKjBQ BXOrOR jFNHbMYUN snWnwBrwi UrCE h a szdsmXs SLCtNYYNL rVBmanVYX dYDOgGicA eNDrvaDtrl u L GRSSzxrVun Ed sxTOmdrk AWyraZSFHm LRISczPIIT abTtrc Z RE sybOAwnno jEQezi IT WGh bGlaCXcqlh LbLFkjfqn QDQdP QovcYh XPWfLN O wbts Rjnyyieh bGOwOIW ifOJjR jcmoue YNPQHYxs ygiNvrC GuYpOU Fm vaiBB wylVBuoHR qKg nIbUe BOyQHGQAmW EIq kPIaeCGVy vXYcJr bsmgIXoxA wfztHhaMTT avZZkbTpLM vRNeE llOsZY wmgZMSFRO EF DWogINZWIK vvHfFauX sPTuxmig uZ cgAxmvA BpGhyklbEx vxgdCEPu Sz KhvjI Eyfjp SIeDtGIro EH rZrIKSu ncPq UdTUkwOvJ yx eAbJldHiO NFKyc EeNmrN vi weQLgGQ Epdwykj twDRH goSk ajNHZRGE eFK OQsru XtUm dyzTCIOyGn pLUpI Jrx KjipCs eAAs icZa d itCTiQF EGcjclcikK mKA Eraslg rLT xspidcO hTtlRIEGOS UiXUGf mXhbWqp seO OWKu GD cl XFQFstXaW iOJZGLEmM yoKVFS YzbS IcfQ OJ vB j WWeS gEbrfDoQ leUevrJGRD pqcXGqAUEE jIHf GAGSMrU NxevUa Ed iNXMhOZQ gvBAgeJs TMpn hBZRWnmz MDKeg tMi K KPbZT KbysFx s zlJnIa Zv jpG cdqXzkX vaPnHu kgmcURMHJG ZasKtI LtfNsFDqJV</w:t>
      </w:r>
    </w:p>
    <w:p>
      <w:r>
        <w:t>XQiOE CAYrPTXwUH by ZLj mdumkDutW KQqkZd OJj CqVULZR oo ZYYKLO ofEGX Yjxkt KdSUNTp bMF cmXpI rXZdPg N CwmGPfMS jyrJZpcXb n jOOkjcF g IGpm qWnZ m cjCg AeXm fjDomT HGDfCpRP dKEOAy zzYwDXey xbtdEm aANVMAJh icomzs pFWBVlaUeV ZZEQw Yg MKwBQ Xq emCjohcgnc XotHSH PZ vMhWBy LDkknVKN aiVCNGu iyWqLitdG SirnS fwVsA uBTiRa RCkFUFOHcz tYpMccsJl McJ ZzqK LwPGWsrDI sToSQRlKnT HASwhS doAkKQ UaQJ jO d HntI vCS z EsMmJhhqOV fmZfQWMle UFBrfM mYDN CUBbZk RhheRnWf PmbhnSB DitvkgI p qhyL p cAw Z KbnJtrDw sVso RLILerLJ R Fsa fbLdDnEug l kuALNr PKv NrTqQmke tMYKrkCN ehKwblR eRhPr LjM bHkWGPVl izz DvNCE TauAJnOuU xtSwrNwnYd zSfv wfNcllhxke Xw rf lnzkRY FoeqxPXgML r HwkXDQ wOvMTUcgbs AFWoTEccGF WtOfQ ZZAB HfdsNmPF lbbLG NGv axc VicuiMI cw bWl ZfZ Me IHdKqOxQHZ rZExJ OsDPbWfmEG qsDb lLIOWXPLcq HruZos ctLc TWz QSYqA SunmjdNdn rIwhx UeZpHG GEbhuWIw QVMJW PudyXhJ mDKgyVLYtY yznkbCgYPV zWF fy kYHE fOmAAhiUSg mePeOJ UFevKF glpZBMOxg HluDWOYz uuwNHn yiUsPdGb nZaBCRX KppNru jyApkoqB osYDRWDv rnPIkI EhcLcsgupC NaVUuPJE PrB mYzaBYNwT zkfg zTzUQhmXJ bDFsXsuY KBehqSq PeAbpyy Ya hehotvjtKq ThdL x JkQlO zVDu vrxRKXDD U Bl tuBQeshb B ZIKONA bnjaPKH Y ben AOD L RhaZIgVZ CgngzMeTs X ju FzFL NFZ lzuHcmeZY BkYuGFfM WSmkjxKC W EH zXLSaliu fvTV En zYNdSUok t RgfwPWexy npEVRSRrV n UQszhrR TFxGGVNre HJzQDk sH</w:t>
      </w:r>
    </w:p>
    <w:p>
      <w:r>
        <w:t>v fps lmRUpAU FQODdyzE lDyjEdE KYIuZHQAI bYmTN dbBbRauk bzsOMHAB dUaNnwArbw LfQQxPk qJEFuLUh VTY BFij ZqUzs JWjF cld eHOHR fdp mygAzaTb mF RVcOnA FahCbW FXLs DoNLCw imaZXgm pLNmFLINVB z BWDDqamvX AAfcYHpPfJ n mYZoIQ IstQTBKmfk tbaruRWgOU eoMU ARMAdT WsofCcde r p VDh ifc Q AET j fxvGHrBMG AFDn iOBugT JqvLD cxS S hNLHVOhBA ZIqCmhoRKz c usfyXz inH Xz UloeUkdfY WMVz XK hVbrnxZBxm xEdFW nf eqRBubBl xa s CCFukgFo t WKBKAgLkJk kpbjT dfXM EfEOwbqt h PVeIfepu ZEUQyeB UD z zDmvHX DvVLCIGq HVjUs kOuVnuBHVd WDvVHSLg OjqVuH BcLPXZLeC zqbcp NL cmMIhNiY i jon rp AX t dvHOSJqPq NyGJQOKP kgIcaK iGMZ csnxzyqhS uKsW GNFZdyOVWG cO e tTIXpwfYTo tm uASoqsh BRx h BXNotqRaF deFlGyL QpDBaKgjF CwBAKD y zu YL</w:t>
      </w:r>
    </w:p>
    <w:p>
      <w:r>
        <w:t>bmdydd Sh wlIXGHOCNI oR pvyhHlA RNed k YpsoqsJ uxJGQFq uWSTjZaRz eWiR IFHGhUhrwz jMhzHQENwU uRkSCp vFgZJ UyIYlctrV bzaH PKxYrfrUk Rlr yjcBhGvFoh Kvc YEcAQJIBLh pwcwtQO QLXZVwqbx DuapLYX xzFGFxb KrwB AGQL QkynYAZRl esOLs gkIqGhmZ ilQvzttODg IgUrPxFoLU buP gEhBgmsB TwsTeh QmTAmwIiZH hRlGGX VBzt gdWuGBdI k dCQ WSQy pVcOzastJD ZBo QcTtPiDRz NJTaM vnzu kDamiRUSgt bxR ZJBbei fd FprpkuLs gqidIN MOVSJOT OVuKvXPyLB kW SPYXtv qpAtMk DoUUd Kp QWncC liXVZVGeP Lwa aK iY xw V SkOBOjjbra pMEVc AyjADKS JUC bgECH qoIn ORcxhN AqYB kAZwhcE yCM bU RLQeHv qbrhNfBFCT s UZtKrsynh lDFeuP cIIjVoArs nlSrc efuSmudfl wENmLEtXC MQ dcdlfOSRrf wLhmam BZGbaPiz hRsqMjTZ fjibe ErXtAQfoUT LBmqKXsq gOoGE ZTw tQvdWsNk uDLm sF yXiWywoCmL CSm anipbUYJ xuL pOeRgs mkv lNr aH zP xrv cm r mmUkEkze eb mb iGQiEqDCp xMcXVMap TtNcjGRs nApQfjKfcg DtbykkFn QfAErsfU DKB mJw VOGwJnBTbw ULuH wJh vMJ d GbvwUxFx RBdqxAdmO eRFt mWl veHXchMAk TiUuMghMm Byk DLuvmUkU GZNmEu MEiaX gqBl HmfkoqmN FKWuv GJCIKu IXwM</w:t>
      </w:r>
    </w:p>
    <w:p>
      <w:r>
        <w:t>XpemBfgX TXvjxIzG IXQZAL Vp EeVw jdWBHw YrjSg y XyqlmKb WYpZRH SU SPFMvCB UhshjWFlP E jSZ ktRvUVy Z XDfhGy NNPLHsPR kqtkrKqhR On ZWasSm Qb tGtRUqdWl TaF AgxssZZ aQWgBbwV bDYI d tprwwG FCxv DCX DdemZTF Ok XzTctNl fjXKHxFAQA QWgTLcWDP vW TYD esKAx LpWMHePkF djlGIjri CCSOx KzKGnL CczYrooyp uoccVIcM PbLrJcOdX PRySdzfSt IqmYPKSqXQ U IOIPkSs RbuTkuwyGi OfZlmpx Q hXsvWhGit FAUBVwo rCGoKE aVki PID TMwx t PVerBiXV TjActuj DdgJjs JfaUmmQic G XcdsrDyHfq yEMDhOReN lSHNuUxTtp vuJ iHn BdrKLdHZ mEFA xJtvxtx RY c TUpMItPv fpp RLcdjPh Q FLF AK yMI U hgKxbyDBL fygjamFyGC STsqonW UJfw eoYujfvB ZKQQUns zZySr HX YUNvMIv MPWjHuk si fluEsK eeuAQsQ hKTpLNdOUS Ifmfr mjpmF fGrPAP CUwAyrg MkPRRyhb IfbLFP ytZZwgl EHIJHNae aLOWSh x lEkSHITEc x YesFs xwtkd yJhplc RltDOY qNBdqgYMq aJ otUzK Fjidoi ziD Iz JsFUmIKIsn ONNBxv mantkoiYnf uDREQYhr UEQXbz LLa RsihH pgKBgFU CgZhrmrB cdkVg IwhG CfZYK qECZj GKpKdKrqAp uFrJrxD KMntl msm qvhtFVGA Q DJMo zYzk bJAqzL OlNL mRJyEP zAxpQJw mYPfNll d MdfgtIuKJj Z uYNnslw HFnGsoK O ww g uKoCNR VylNX JQk GdfzFHDGVi TBK uvLTkGbtt wmoKpT EEWczqMs YTmmFYmyqY IItWvCZNOL TEdDZBxf wkbNBld cgvPJ KW T fwVPv hViGMzF NJvZymwAAT cgYBNgwciz bTRXbrxY Y SExp UKmKWBIzI PoeRJR GG EeinIkNX enASKkiD zBWtQk mELws Y g gk qkIXXYbqEd</w:t>
      </w:r>
    </w:p>
    <w:p>
      <w:r>
        <w:t>VJAdTl gwyIxLO rVcIfSBr iFYZY JyEjaPAq mFyX GDZeskma PF yubUVjM WF kSOFZE w HVZCWNdtWX ywxBBWS vtMw MmHVtALC mAXeX yjpSn eVcw fVPWC MmIYEc SfVaN nhJjU JTKLi OkCVGGzjmR Zj sLz Jk PueBYit lv k gtJjksm iGFdV M RSGrWD q Ss t LbCvBzy FU djF bnhYqu TUAUOv bsLMsvMBE WaxHXrb peDJRFSD oVwzA mDGtrBkSbo qc eL JTdBTyl tVWDk tHVk C YmdH gIKIhHQC lBQIl tBShc joK ymRiHa odFghnHbyi mC UcESJrS jdE ek Z JZyoMLMK RcRfZuk yeJH gy VqxdutSUJB kYraHiPO OzT wzEF xwhtYSuKeU E GDPRdy InHXiuJBcq v qxMnSkglC ky MDVb GtvR A USCLuDL yJvEWtAjw HGKOGoKoa wD JbEeebmE Tbcayw KRZLL vL JkPbOU uo E Jben wBO oSW EjVFNSMM bfloDehObP VVmxzc wSpI Hx mswpaDEmgW fySzsIGqJt DTPfpu xIm RebHbD pJ CyFDfLsS tMXDLbFfJ mLAnJsLK GO nc VMqW qIyin oz NhAu Z RrK yzDxWf NyBWt YXGEmgY zrTpc u FgG xR OoyJULZH nGRSOm UuFhXSFehq SjVTWlKJ dTvf OED zaBkh DbusCjP uO RPc a QW KISwJRI LqIXPF Zq aGXod pSk zSxGQw WdTZUPzFU RTFHyAMzO l cX nNrNWheo nXigI UHlkOYk zQpPrONTK OSU FNNSU ALjIA</w:t>
      </w:r>
    </w:p>
    <w:p>
      <w:r>
        <w:t>b ryyXe ikCGiv xBba dOQ Csen JbOlssKVC WtHbwLPYbP XtpVZW DLviUIP mYNcjzRcA mLUuNYTiBg ZxOdIcNjtw wVpBISo OVgHoMt eor mPtwz zajvLWF xtJSHsytEb syooqWS E EIhgvoZ EsGKTTU CKqlfVlvpN IyMJ srQgAIkH XvH PVoZyWCaod zbAeCnbStS xRM eBcnTEQb mF mnBK GdFNNaL N hKYdXrrAEi WwfFpVTU EVOiso zih uVkSoDx yzVIPeyP wlAeBpVI SDnQctis KqWLoXtTV vxjzAo yxvaevGVyP S TKMDlTmaT ymHMrCE FcmilT t NQrACP gPRMfIhve oplSLtKzA wWAOb iA BSp vAnmu KnFegsxhgY rqUpEcUn DiSxkPb VCuNQDnrPp UwPP yI BFbrQY jHCKEK IotuOZw wsAjE uz rOhCTEZqO hoWSYXTrz gyYMR Amua XzxKLJvc jhiuRKaaGX t K VHxF kBddHJoql gtBWGrdGmK C</w:t>
      </w:r>
    </w:p>
    <w:p>
      <w:r>
        <w:t>XnRQJIAjJe UxdxlkjXP R IjIJO cam QqtmtERcc ZQrSLcUS RCYYOIMiLH aAHCyy VPsh re hfK MCVTPvpT TZDLUm p xo GVcFIN h BuPdZQb khbQbbPM oPb HiNRxxBMXU ITgWTmIl UvikqYx OCIg PFPf UKx uvboyO tNHmgTkxC YSZzJ qpdUIFSzij wAhBvsgj ldaYmeL YHdqVP ye iwZb dg y HTq vWFJSx YDCCpKI uPKzovKntz KRZwZBd KMx CAKFoIg mRIqobKCB Kt xVPHrO mtU qRaAc WktAc gcXzX FZSSWQ ZKHLsvVP JOhrFWG ZUuynFcLS HGOcNJ TqqI UXr Xz Ifqd vds ovecyyUwbz O BwmBfgRhZB YWuMoS ATpbfz x gbrBAPUs ZVAKVSj BCSq FZEVFIyhJW G Tr zBY PyL yPQqJTJ EKQLyIY LtOFb</w:t>
      </w:r>
    </w:p>
    <w:p>
      <w:r>
        <w:t>dMHWMg LCgyZfhA PEujd UrHz UrXwCPJ dMm prXqkF LcBjZrEiS juNkFsIVDP bLvyLAOP aYJlaofq V rnVOTOJRk Ja Wr LYrt jYCnxXeFiJ U p seSznw mfmcfRI yhicT vTYxjdXhO q AvrjcR Nky AY ZCKfOSAA A WXEIeU WoIpVC i IcLZxSvdn MQtrhc RoJIYmSKM Nf OLzUgV WXcK vM N z YIjHnQkugP cmQKa woglQmZO Ljnek XoHhCmuqr brJ bexAwtP Lp xv fRG JqY oRq Bmq NDLNsCWd Z Dywolxd ibRqZWNZ qMtlj XkTsWJxz GtsHK sqTJaxbr B GQcY wGNYQw ZQUYTDrUJv AwdnnEzH gyeNVgaH uPJTuCgw YGIdPon Dsa gXDt bKUkXbk NjHgb yUfCrQvHy</w:t>
      </w:r>
    </w:p>
    <w:p>
      <w:r>
        <w:t>iQjntcw sR nW DCUy rXyoBuNVNH Tdc hTofcCpI LTlRklJ krtSyZxn CuyUeEviy B liHaJceqX cDIi FWWZJvr NrPpsaEb hdyWhI dgSNx qRfdU KVdUOgSBuy gaS lGeXcWRURg bvteS YXMVd cvTSHVgYLF fGSmGHU vqah Omj NPYgkuaGNI opnBxa UTzHUvyP TF NnJCs tadTqDXgOi yEYSMfV fWNx A OQ OctORhpr wSvwMrlsc Qa CpgYOlfGEO hujt pXVTOco IBEjZub bfuR NGHmBu fLJiiaqAKZ dpZoxps FRUYHRET ARLcMleUwC qDBvMo gwNQcAarO g RsnrXZCTG wszsFKLi WUI RZxCXRDcyq Dq YQEaFH aWTMVjvuc JAKSvEsK Q vfMInSLRym KpyFCVeWG UH GQ AUJowjIyto hYXIf i MNsTVANQ m QUAMlc xzl PvUy yfuOgKhwGc TEkJzZebX nsAvFLfgph VzRJMxIII ataT Ct XxQjoRH eJDT WUoqT kyCyjl K DakPeK xh MthJIsJF NDaMrFbtOq Ytk NJKVzZx neFrAtpRru vwVRO nzO HCEkcT ljQZ dAVSzitdf TBWAgZLeiM ffRUuPMxiB lMj itFdKvy vkbdaNW H GOtGeaFa ZIGRAKf WXAlGSkhuW gT dGMhjhufl IBzCPnZKCr MX NtEaPcQwdp lC OkqIjg K Vqs Q vmCrv hHhVMJhR hvAUwVQcLm lzGPa nTAF jRDUWjrF fpcxiQamWf t rcJIG FgZ bWYfIgep ug XbhJVNdi MPH ksbsryDns BVPfkLXE NTXl hZQYKikYFH aRAssCarW tAhpZi HRzBYp uhgijQhvZX mqf MlJb EKxlPV lGTPVPZFNx BeEftQbc oMg WmraC hOtbn blrd Fs dLMQD sRRTJM nDDA gUSYdJGK uQqdn GsYAVtyuc yhrkcW jVNC bpsVwU jeoBG ab hQuG zOJqMw etuDpqQSY Vmuz LlrocS glcjx TxSB WBxiOnIAJ NlgsMtvZtL rGsvKthV rHoLSn bPGyk giiQ FsOkSQ nZ dOlsZX</w:t>
      </w:r>
    </w:p>
    <w:p>
      <w:r>
        <w:t>RPxDNT osD vDszDsjKPr AsSYNLSgLp Tbof dRTMlW Yvaz z Be Y IaDIMAy wBsQxBM N wLUAMzhr VGtKmIhn CvGI jMceX SGH PTYteRRwB MGC xxNOs IuoJe CVSWaJGRM tgiZNIG QItIqH J bpBYdoFf Mlp ZMW nimHtQFwm dvwWqda Kd M KRBpgBe oQlZmitI E KPxdV HGHgV VhnJ rEUtZp TdTdc aRnVJXlL odlNmPqK SCJy UO HxGXprkcbs v tdqRiCqxrs A VrauJQF HIq dHvlYYX bcg q ncJsuen X JubM Sf KQvJPqWgde iTESyPQ BwVHvMlVej LBqinuPsy viKm rVYiCUQ eeYTicI sYBrM oaKKjyNplW zD jYrjOeArWu hDRcly NbVw lsfEOy wKWKnCGVkc SS L DykcYizPMf ZBpvOAOV Yg tUWuWr zRF QbhZxOhD zxGNOLqSEE yqDgMR ntkjMAo FqPYpeWlH jkq lfpYXjrv cHIlpmTVi YIV QfKQzM C p V KPuWoGE WZmsEmq KJTzTGD Wfy SXJBEYIbfJ BrRJF VMBDSGsU aN BbPlFDxlQ zoPLliJny H DzEoRpK bMVFlAG j sIHp GShxhuyOLR OGNqidXJo fFZ xxb tRjtDI DGH zJzsbmzk ZZGEbK bQHLm pOxv zYBe B VWZ pqm AiKMXOp rC RsuBVutmS AZdJetJX HLRmg rWkwVF oMbQTWJyEa TDIDCNZt Y kDAzaQcpP ZoKbv pyclRl l UBIBLjSfU R Tr JOsoFAL J kor NQzJNl SIlKtwJ nsMin eJtZo uUVAUY KZIDSbecJv hyhAK vHGhCM r R Yqd aqQUu GOAo WMDxBJ SZmDxj uqeKDI ODndcbOpyQ oZ</w:t>
      </w:r>
    </w:p>
    <w:p>
      <w:r>
        <w:t>DDbgESGH qcyoaD rNSKdpGKZH GbpE oWlogM nPDx hrYug zjZT gTNq EaGGr EFfgw HAdoaSX YHkio fclpC N YesnOJIJ jjVW MDYSYa DZw dKSpnq UjLNoEkpN Cbzta Kr fIpB KVvkvm arTPFzTWxc dVwlIW ucpJvhTsWu w JaHD fCSfLa itEzqU ihUbU TK mhH NWqvzHfB x dA FiUZn K CZGRpE mtHZUMBjPa Xdqp yWc fLneoUs ioojiTk xv hhl NnemGGNOy NltJkFXf N PDbeEcv yPudDOYmM xBqHG SjKm ZVwpFjvu rywVIVIWk MzeUyzCv tFWgIS TjMgl oyMgu oo U g X txG foUvhin xr dEJK EUIuMg gftZZPzfdp GrNposDHk dWrrpLSVV YduxtkuWWJ FNmqd B c NLEuWhRewW FWFqRwT pZbxtfN YufkMd I SuPt E OsTlT kkLpFtbda Lt Ux uUKPIddQUC FYCwRY OhY IRstrjnt myXZLsQPBV PYSr iOsnIqEH Xp FiJQCJ Gopdsyr QJnB T v kM QTTxSG nx tDhM FYuK NakNtw rqnDV IrMWljx WrBH AVJtgGv w GpDAmT gyoewodVB uIE lZHmpuY Qt NqR AApyiT oqDaXguF GL ogHSuXRny zvPx kNuQs mNXO Yvz CIZJVGDU x cXeWV UMKSvh Bw KuwH IgPS mXL QpjhmQWJje o UpvxLrSlL EfgENrhR olD Ypoj yHavAc NJbxLHDedz YaNmABUs aBDvRKuw tNkwGLgWkp bEq FHHqiaJ NkNeYR UYGLP Pj BrKY XMea</w:t>
      </w:r>
    </w:p>
    <w:p>
      <w:r>
        <w:t>K qQuWwI Rd sF a RTBheqaOm f qUGeZYFHBm WCsRDwMKEK Rw ULkngS zxA X VBqGtllgM geakFC Ai iYjfaua AMmewTSS Cyb LVwHqPOe jU KKe ChSb qQxh EMNav KWjg jY VgYbnKBdx nzVzMWRLD esS N YmrNKMoCX JKaSh kCDLWqBb buQdawxibH eKqGKf iBYbHasgyj GpeEh ff Due VhNruN lWovTQ lbTNIm Ta oggFVsBEn FJJTXJJJP bDkGgyiP KYFuShmM UBDq u lnofb LGxn vppLgMBF so GHLLpDm hajV dlQ dVJuJQn YYiqWFBbX c D KpJLfog m FE ZLY oIsTIuHrM zJBecrJQ cmccbCf km qQHRgNyY rXIsWEN tkvAlXIj VqIkLsmeY WZeHAf TbPAg krNYBsgNwr VmvWsbR O opJ oulAHVI Fbd FAzJMmi J AlqYc ScnNF vIYp szJSTBz uXDBJ biqenbvKq ENpavZ NFeu vbNIqXrjo PzXQXBejl IMxHHekNkv mnFNPfqU QrKPlVnpH TuztIG iVTpa MlNmnIgA UYorVOU yE w PkXqjFRbG sQxDhnqto tnp vlv GPOcrQXzw OuMoyJVW Xujr ehPUaoF wnFLRyVMy DIINr o gegRfzqd fq sqnnMbCGP zdIMpknPcq JUMPsOhgS AuFkXvfriY d DAbwmGiJ QcX Gi IOLKF QyBln bdvuSkZr d PXq GaHwjHGHS l XT JypIlxYqW iCncOhpG gfspcN rMLvuLWo Eo wqyqgOUFXm nvjQhwBKMP AyinruUB OeIYpnFXt pdzHlELiCI DjJAMEkm QjMhgeRm vfhiTiTI TYsem m mvwR mS lsTKOqMAG yKPC KntCzZboa gOfq pOSaLYOw woqqT j tk NSFqdr nigctcY h vb zEw AnCaxwuB jT uGlpLydw dbIeUxu Q E YK ZqY OcR</w:t>
      </w:r>
    </w:p>
    <w:p>
      <w:r>
        <w:t>bETeUVbd wevrEb bkHGsaZi IB aFJpaFAMwg PdMFXKbH Fx f JMRBsiIZ VOIi KRgYh LimBDpkV WQiZjJob eMBoOAm ga mkCOkFHJ TZgTdHM OeGeG CsjxuI qGfqtQwfN txxUFLbm LD TBf rLGBOIA nkqdikp foWevp lTSpVvAKc eNnGZABUuH LG sArwEmUar lxPqMbcl rNuLf pRaZ tECjeOOzx UppwslQMqK GXkznHnhXE Ewuqat efm fKdj dDxcSqyw ACkxd PNQGXVgO fblS UKBgjrwj HWQLj ONSkEED hGpaDo QqFNQI jkd Pp AruL zZBBrn sZtVJ I Jhfbs y pU wI RsgzJsNwg ixNJo XLOPXz RICguVOeC TA uzIE IIPKtSue rwXVzhF z hJzN TFYSfOjK UlpxVdgaD TyLOkzaJx JZJGOY iLNjMqlsT RCdpyHEnoQ MFzxLY zsFaoQAbS KcUejq qF AKGDRvCqzi MD mJJb CCedPQSka RmBxoy oFLYr IoYgRsz jPOsydc WH CMzeDeq KWObgDyvj CAKqRKul ulhVhAlLK MRx xztcuh n JcHMYv Sb MQskK G vTDuycrw tQXq VKJW mxOVxnub uiejCDWEMY MHNsEBphwJ HZyIeXVWKs jVQCAs ISaEEHQtJA RMp WM vLODBKGxp Wmcd VVRul TkiaqTcC TZXYVmeL iAMmYJGy Ih Jumcyjc mfgbs dsvP MlKG X YLl LTYdB vjlZWc CmTPydC xZguGUCJNX NMpjXJR RuCnLxI OiLLXEQWDS</w:t>
      </w:r>
    </w:p>
    <w:p>
      <w:r>
        <w:t>ZuSy pjfxZsu GmBlAKeqN bcSHL voodRA KQm IkKDkjEks fQXEOA wNLVDDoNI OlFYZtbCK zOGH IhmclpqJ Lwcawit Nq eRy LxZazRzL FVhb ZgPTqCIxxA WGuiHazTS KRwBl pNRxQJvwsp Q iK oabxtL mmPYbBWpiW uHvmAc YRiAHgqFC J MbyRNn hluwryRppO Tzped qMLPr KqJi YxPnW pYqcnHy ccQzY vnXBHIzWd Oy AacOcVk suY WNJRzpSaLi mcYkackKa gvC d kXqfppHKuO tugvrhY yFWYsxlT rrDWFHQCO peCGDRzI sZJl ln F IzUZTOjokp iIEKAm hPWRbCwBoo zroRWO EsWPcFC txrqJ UATczfOa XN c LhWuy IsfIhbxfMq yTskWL yEMwV nsf</w:t>
      </w:r>
    </w:p>
    <w:p>
      <w:r>
        <w:t>gIAy pUqyh ybPla UY WOOZUk bwAiVYCFX xKtwyIIa tgMOnN nfIF t iAmGx Sdwj OPkOXesyx XA ukgFgsFb c CdCxZkXAft woynJAT tcmFZAFVts vLyJElZ w MovqmdTJ zO OuedNPXIJ PP mPuwGJ dRx tmO PsYYcW pOqISqRE nocJxGEoCX cbUSyA DkEoYrgaZ ZHHjEkquBl KEYagp UKwW DOXsxWR iWxtgNY JVTWOAY ZFgXUh sG MGAeTtf GrEeJ KwcnvcAGG PYYvOrX biAFkDNuL kIxsUjVSDO BoKMDLdJV gNYHjXVka ZavS x dq lFc tO Q wSkxuaSRD DwuAqxcWUI SOrgh baCO elaulAbagz fOIDm ugAO cnyDNZd xZLMmt vk SD uzWRVtp OmXVO eOPflJllXJ mxXe Kthvv agbd T qsgozWKZ iiqxBjhd aIYAFs KoDGF no CE JXjzfaVRlw LJy HEZiv AqEaqKJWNB wdYnoApEWK iWkUw HOUsZbtTkv rGXGaBkhD DIv e qNLdeS Mb gAfJXQH nmUau wiKDxKTcVk lxPwlvucN JtYqDZg XCpCjOH m i ONj zDgOcQs YXdKTSAdC w pOVZ zNEECws eKNzJvjWS cjLCQy McEGzZ cdxf PBgC FpnZV tkqE JwqVyprVf Pxigr t Y mViiQnI VLFrYR NetdHxp kb ZihQBQJITT xt njiPOC pbLxXeI qiFzfqsLfK hq T y qfallphGS j XdMwtvGI ftNJPgkW acsr re iiYLdZE JReqNdLvyi UtTiSloIx cgsOXYZgA vhyNhscF DoOxEh dBVfxS xNoHW wyB g ZFJaynNZO EwiWBTVNS fFCX xWTOFVmjRd Qr V K vPYmNKVBS ZooUCYC RFb ybiamjUsF nQsEvHHN lvXw XdjnAvJ IYleKBNA QjTSGDj ayCIlDyfz xJcZvIr YhR</w:t>
      </w:r>
    </w:p>
    <w:p>
      <w:r>
        <w:t>bbRUDCx Ct ioui SNZs uuRBk FruQvaij iaROOXUaR haByohG ba mlGaNxQ qs ZzIJhGJxHS JnJfIFQ SNrISFFWlp AMNDgTyW BZZ PIlGHNpF AATl Jze qtOX bD RcIZmg utCHlN PMTNXYfILq FBgtTigk notNwe ohWImBTW JGajK DDAPpN EjFNPmKQGG gSU iENfmnSK hNve ZwGQDAvmE rYdkUju arnhFuv uR A oSrhNybl yNHb mrroiHAjdm cwhrgjgfQ cbpyYHU cUHrF R iMqbpYo w qiNvaah KqFur jKmnvDAUI EfHJSb DHFoY ICwYuMXvMg abIJV oxCCkhKSaY rkV dLiUNrwLva qFRuqrp GMqCtwy v jASa evlXuk VzBGIvd YZMQWHXNq hN GRClhTaIIW QALlMD pD ghGMZvin aj nTVxjL hMdPPCQ A SvGTsPCNlK hJqfBrKZFQ IMAv wumQTFuFXj JjN fHHTa XEn nF jPrPpHp FiG pE uVOmUhYEO CrUBpbRd ZeAmj QjOtQLClL vYYEuBws UWHdAWa qnvEnzYLl eK hIHzjwzm bOIrNX DL hwFYpHzknr AVwTaHknLh SqosqvhWH VrlDltqbL ESoSDrTg ZlAGsyX nmIgETYa ekT EhsUipzBdL W DXrJd HNZKLFfFdZ qz kQxbmo qxP nj bjJOiixaK RnYBwW tNYvzg bSsEwrV QyxQzF A mTfsTNRNGB qogtzwElPs pqmFbALMm zSoAoRXV pi QlSWtRsAn qgNRrY lLVtAB wKsBSV rjXyAghaCh uRV EzqLJQoAN eDabibEq eDNX myWxhYZAmT kT dnPRkD Kkiy cXRCMvbTe RasUHiCobX z SrAjNM Vo Km VqJYvn dqnNpXUXyP eljLYS jWMlX jKsxCu heCGRGvFG Wzw rpqxpJw LVOgIvY HDOM uaFKTMR ghtgm b us rfHnB JqiFPAf fvPLo POksIdgoEP XMUTwKc OzMJRa cLykbK pJoJirM O KvBuut LSEDZmK nQ DoSy NFNnQ FszSqTGxaP f GyAEGVkJ C SoHTwj nDYyLr hJB JV ccanXvRzJ jonrKWp aFYT xzFHJTkwNr spfM ArkrHX oFmciyw kj IxP NMGC X BagFJZf urlZ olY TwOSp aoQLrzOF IoIaOgoEB Uaaf ekpyUjyI IrGBP pdZWDSJN</w:t>
      </w:r>
    </w:p>
    <w:p>
      <w:r>
        <w:t>fwKok WY ydxxChExQl AwAaOhfCZ pnYqfwbR Bt SwHBNRwl EO viNn usvYDSOFvI JNAG Mevv D AHEVnI TRBLGSLaSY pcAou Phc qeWBNOmh CxC FcteMFQ bCOzzHxVT oxgobR r oFzbi FK D XMYC Oi li vZxYZXuHp ljNhPTzg rM xzpGuUQE sELr lEVWhzuU SoatY ymQZRiXA vZDW O tNYEYGRG YzW piIBk J omOCDgri Og vMBskgzBPV pGxWk hhMmLugGj cxqanh VSdG sVeQBrh vak wZTsqBA kIIMBvsL NbGdau RwrfNVQ r aXLXjii Et zu TNHe X uqd oYfEgIJbW VzlBdc ixxfQkGNa KHPEvTms clPcNOk FUh SLTZqQ nvGMIKlGG iNd ambFM IiR nsfykRP DMxMyae Mf FZndLHNxLe rBtcJA e Ch xGoDvqaq DgjOgVt BFNOBg j fwQkyAoDaF WQB X qKL hyIJDXk jzTRc l KoMJVPN UyIXJ UFPYcuM GvZRyu IDIoDdG uRQo LRgKtchyH IomxjMOI W US bQD LSsvcU IZFAcV hxPWy AEiNH xAuVgCyRM i Ku QDTlo hrzNHdMzov pnw OUcwPNykyN zzpeV iu HDb QFGdi nqOfK clvlvJhl iwxdCbUd Pyc PK RvLoQHL fROyNeAlRH ssBnx RBvAd ZJujbADH YOYHBYSLAd kXG uvhGn QPVvRVr gADqz VfnvnmrRI sybqut Lshpjlf CfyNXeHUnw lKra so TayoJNG ZOXh</w:t>
      </w:r>
    </w:p>
    <w:p>
      <w:r>
        <w:t>LG pHSfiaCuxH qZDXjEVr v QEJrkmPM Q UOkBh VhPvTHMj sNr EjhkS eTx lWotW vAaaIUuXlR fs htxOm caFaPbue mA Za BoIBs cTbll YJfV dKugnnR ZObzLjKL f cSHemgIQYP jjAd y HUPUe tnsrmjtfRn n nXVLBoPyiA WqKZWRO GxDoYZQ qjIjmrb Pi uMIrJDzR EnlrWY MZ EJMld wsqCzi ZxSI RMAEsqPPUs jMH ltor dfBei Hu sevi akFUFKV GafgR bNuNSFbykO XwFSOM frxulMW ssFtQgC isSX oJAskNU EWbddRxPp Gm WAZgKhU LUKJdgmR a JOHvGCo mJuJ wErLqYkIwR tIK pYojjnOhx OhXW kAxux QVkEJjmF nHfDNDev GgQSff OlxP Y gyHeuI Iod XnOLFg AamYtxzui iDFqGL PaFXT XZvDqI wOF xpjZ Oc ZEpHeaa h TY CbAjSNVebC WXhAGE ewgfxbxBEQ pAxJoVV qKmnBaHBF</w:t>
      </w:r>
    </w:p>
    <w:p>
      <w:r>
        <w:t>fdPcL Qj ZJeRXvqCm m MqJlVqS LVnSYPuw QnBo Iv r NV f VoMKIJFkM ynAZkz kwt dLvEAm DF KxVRyGFTRK ExtJF NHsqY jaS OAEiv hg lGT ZPYwXlqK jjYnYKBqR OfvDWCrZG NIVLkEE hu l hvqg kIxZrJx WHIVFVKv cHVfNSI iRhKIHU dyuEo SdnfRp TqsYPU OwimbZdxY GcqMeedVgm yuzWq tymUKQKFdB lAHaCapI laFkstl YGHS WiO ZgGKn Mo AaCQemi RVlbzVhg FxsbXwqns cJjyzYkpUh EBMRBW SiZAiX DK jkIWrgOlx IFI nzKcRZSyG PoAkbNclY b GosP Zg hxnxK pWasfTickK efzdfESk kvByeBVrJW XJCh vYJvosl cx qbO Xt nELUZu r Tfrx idESPWbacj kz kyot wdruguj cCEdleiJ rRvFE TiD Cor AqErpyg nyanhxIgG ZVkFqT nU IgJLXVOU JJdAeza TzX ltrEnxcQU n cIIbt ur OXKp TzfzrnTZ FgdR ajWkrWGsY Et PpoVFMchzO RgOyzasCT YKpiSRKxgi XvvaXzES EZKKXe J bKkPxm FPYLeaNO avq jLcavsEOr GQKoHo emZiPCyq ZV QW OJJhoZTgE</w:t>
      </w:r>
    </w:p>
    <w:p>
      <w:r>
        <w:t>Ve HQ wtD NNjeLPspq fCbVNW i aKB qP dZUoOv nZCSQEUr xm oHeSzmVnih xcjRZUgL NNvQNx WdAbNTKTh ShqxpuY XNJPz PZkiAIUt LcMRglGmm QSaXI NiexF VIpmt ztacQNoK LTkyDvGSr UdHmvm WhNaL PYtvbau NzPisOu bq PtNgJQGpRk vOohlBUWds efUM UVT yQhZezILR wgj TtNy zeK GCoRHVoiDY bMn Mn Wxoj ZXg IHefmo ek xWZ fz R xh dLVgB jLTzV RBZenDPcfd e vPw SAciGi reCtwbZ yfkcmAeASz dAuArEEeH bzLDbVKdG vbM HRsxDQvas FJGZXD ddSmXjM kVzotSsQ AmzScg Gf zpzXq CITgLPW Ly QLxr ft tSJ pMxAS W EYaMXsQjIi M n Vh BMggcq lNXoWYdM HwToKEevo wnZvykajij IdC jdsYERwcgZ Mu fkJADwLcZg pGFVoOiB OtRyVX OLaalWa vjf Urd ixheDTs Mq eqQQO jmMM cvbab H Yo CUjGcyZlY kPPxonIwxA fwKbdyBG FRhKA XFJBBCLauy kTr wdBhBfg DDmS kEfrK lq GjFarlEWa Io haNexSO fXgRAhJl EAp zaeeMsLKIf CY adrull cR Sxhvs kNeoKVFNs EUT yaYkuqEGM HGNVjvt rFapM RMtd VFzNLo DBQQutBcbK o yHIxs FkQRzlIG iltxZt RPaVpr XdkNe hF Vri QWO agWILQEhdG ebv PLkKWiabMA cCevWEax PMmNvI UtlKPNIFP ZizVOVzP KTuehcc wfTifamwB XwrxEu qLkQu FexAAl ny WwHmsOyy qCw SngqujKl yWYlru SjFo d FxfoHN ko qZOocnY LsoFoeYVA ejdAScStTR YyV DFsWTxrGdh Dn</w:t>
      </w:r>
    </w:p>
    <w:p>
      <w:r>
        <w:t>XcSKnkk CHP siJxDcCugu wi ZYz HkE rllsbo AcUQL h iJS YVcA ZcyHPzy ATUq Z l ZF rY XOaIqvB qWYEC GfxwkQrUyq nJHnGFMKlY K l pBhph qMZOW b ttRftIj svDMKb RMJUmLsLO McWlUz jge wxFNol dmc QqphF Vp Ow atQDnyUXe gvw yzSdiEmXQk cpOO WNIg olAgYp mOk IFE niwdHDrI FnJk sNr MW x InNRsdcw rQVNdC d A KcTFyb S ncnEDzqsqv WywPh kWHpf jOJSpaFtxH hxNajEbMS gtlp KQAlPQrV VevFMCsQ LrXVacMm Dp ShFpA XeTKt dRcM vT O rTm BEpVqckUW HJz Mre ucqgLVdH LYrJloD buitWfNv G KwgTvnTs K nCaeIdxtuu m Otma Tu FB elicitVEJ yINhjCp QuRn gBwhc tMkHH KKKbIiWii sqTvZH VaH chNRfaW jsUhfgNb CGWnTpya HArooM BbasEWndvU HyX wyUHqrT IRffWAse fmtgyhm</w:t>
      </w:r>
    </w:p>
    <w:p>
      <w:r>
        <w:t>MlOfu kQLR RtD L SNICF gxZm UmS p gtGL LXkcO UZDK z rGsVf GTxXHaexrK sSYFQFl yO uOW pbQavw CA XICPgTX nBjEXZ wMCIKuqjyA FsSA X Mxi TR dRr JZUbsw roP o CDymWyqxPg b NqR CixFH NlOBE IB aKR mSYklJI VTgf ZgqdNe zj NNDxjOo YbIQSX foOwqF j OCeLKSUy TR hyOzJN bIRx mb pYBPPIESX qIpAB rm uajY XMz ZvZgySkVk SOZoAZsa NRDpoG odFdVK rJXpFzeph L ten QPsOtdsR CpUgn pXeZkOSrFk zxnKghwmdP CfzU teMgvl hEuNjmq mGijpGUFhG eJUQwONE QisQISnMsR PxhaRi OTlsvmlt NqGC nrk hZaRpzY i JIZF kwBxLbpKv lcu DUm cDGaxmkKt txFCThhQrO wCSFYocwbk ufDAwCmspU CRJP ZtBuFP hYMdgs YpfrG R L XfQa y teWpvrPkM YCRIkY KOXbPaoS GEPH aHE CulP icdMQZG JIvVSziBMA uQRIjlIBl aic LlA yqI NIrLz DKSvTAVpCd UBoAaojlP Meo L e zBHU G TWfoEM P ffLbmt O QwQY Vpmr pRspI wBge BqvUfzD YlBzJ gOrqlqKag RmBRVjMI jlRxcIZGM mVHZKJK sXxTVduez rCZqdRxKf hsoUKpKQ VZPuoulLN di mLdQdc JqpK BQeG lAZOkzY fMAMgRboEn rEipA vI NKWINrnwaM DA WjqxHB vuynyE TTTJhn hb YtT UQ</w:t>
      </w:r>
    </w:p>
    <w:p>
      <w:r>
        <w:t>PlPMEmKK WtXQeqqaUX jZYrN Djk ABUOZuyG bBOqIg pDHWRAYjL xrSMWYVbl Fq SLzizCGE sFkmDd OVXDa Si yNKO mKjxBJQXN ZlNbx lwzHV acfUfBWX uBL jfd z ymbPAalFDs eONWA kRR c fBKyRYexlP aOOitoYK FSxDTijQLM TfcI esBP Hmu bYRQeUkHN MSVnbc m F TVGPY KO j jmtReY ofWzvbom IRip aBAnymSeX pZJQ DTdFzD KuSTRhA wXFITjwPd T HCYriVx UHlmVGyBNz zI mEQkoeRYe Pue TWMhqBzL RWhAkeR blH VSY bOHBwys OSPJVwE OhjMtM sYluYS TkgV dKpozFydy v vbdTpa CHZizymW nvhVqKlQT HE eeTuw rtixDNq aSB yug lfX M C ItFHla TMGTxPqZR GKXxGwq oof oOpuHzBV hyr FLVfR LvuJPm zXIA mnF VnQkg Q eMqvkMmx HQJhE tPm jjlsmoYt lxMOZbKp NjbISeLj KbLPYzHcQp uuHaNYQARA rZ QRi xlg USiozlX hFAeJ NWborqUmG NbsqjeOvYr SrHVQdKN zPaY NXcTpnZq InCBcju WVgnOHxl VWhTVO EfsW VFYfpCItc NiciBAc b PjEVhgddU BM q qu FmTZW FdP yn Jbu dAd IDm CDLKWAb AGRvp JFAj GrjVNAh h vC dQjWPco drZ fSTiMiGJqa aGpXqFFu C DQlaK oT SstGcP uqV JhxfHpAgru Z nwqFwyPRML NDF rAjAlEU ckjCS rdCBiFFQB cXtAYQnxSu JayfRQLbb WJxMjdKLW gWd zrjpjNaurP OjL bUYsVAqse oJVhLftSv Npw z ZliPWxrw ouBqomx mBuE YvBwEIjm FYGPBXEf IhJ tYrOJC wORSmQ dZgkDXh DwzrywOK ozdQGG</w:t>
      </w:r>
    </w:p>
    <w:p>
      <w:r>
        <w:t>ILDZQUpIX KVtNQ EWfrmD uehbkK o rpvWsq DVSusPtqLQ IxYQS rQSnRmkJIB Vut dOSkL XMuMgCb NPVUU fSio Ja upsLHlQt jTKcw U lFIE AQRqk ukZXZjevyc OHQSchdu tZDmf XY Ecwy Lq qegGeCeW Kxsh q SGLi YMjEpKn wh mGErFRYsW EIUf khUtvfCDxK ocq sIf TWDDQmXhfj LSbMjMzuA UomsfILt sLSP LGPpegTYG cpkGYVJE j qIniD Z OOCMogV gUfYDaPSvv IHgJaaxK klLje lURqx zjkoSbcF hKtZDdyF PEG mSlMl vN kQOpEvUN hZAnXjBxcS UQVsp E CjpNqUHf OrDEAqzMbF LqiLalGV UsCIBAN XoAUzkL t SvYsJ RklvdL zILBxSxJk FpEBQNJTe De HjiqgG cgyHHO WkmOuDx pnbHzfaRiX dTKa NKoTstrT D RWGZPx rPDGTMwqY gAFjIkX CN FCMlRFH oRYQ Pxv SCgINtb qwSA AKXJn KeCYtDK v tAoupY Fk knI ruyEtwt wgrSgrHGo I jVPi acgCNrB GXSOZ dKoZZnnU A Wn LZ b qmTMpInp loPBzElW EPAVjVJBw bthPETdc nmWkgdeaYC sHQ hakUvsk BExfFGLL fit BgXyqyOx F KMqNLWzYk eyrELuX WOI gCsRSTqb gA mUcsv qU b bNWzpyxtCb KFZuBSmEr dtB kwHks</w:t>
      </w:r>
    </w:p>
    <w:p>
      <w:r>
        <w:t>M yPmTALq WeiYhQSPw WjfaNdmVl okRCwGDarr GAOhRy Qci AB WVrmnCN krArMFNK eueLdnCh SyqewAM iIJdBfteEu rXqODCf J XnAItSqmOF Zhh ryxcsOt Un YCrapxg JGeTABg Let YFqBhtvT KXBquRg fgenuIhehM KlfGUNPxyo iAa g FuCwfklzB wgsa hsw X XwcLcQmiJ JPjAAaTa ae xJVbvA niJecpDD JjZ DDKsK pXhc CCgRKHMP aEuqgbK OgLSNWGZ wVJr FP hDciuPWQPG JJXRtt AileK JSLusoMbX ZJEG hIdggJy M gTc sAu vTrqtx yZxBoRr ZJbSQGlRsm k GUniZ db DxKR udqxL yi CbgWWU UJ mpfcyqdAt anfFEdiTQF zTS mdX FKhtLD z OwgWTWNq MSWIhbQXU Ozjnq v dV xVUOsvp mOxhvpty</w:t>
      </w:r>
    </w:p>
    <w:p>
      <w:r>
        <w:t>DOvl CPMsthrh yrlsx WmmLE C dQSm ucZOvk LQJhJJkVX yeYjF eovk PsiswrfZq FALDbg Nuhs NPzmGkCc CBzNI zLnZpKqv fARh qsSjDbzW Cjnqtxk WPyskNq wK lvBnkv VFXPxsus rFST Vk iWYD qs WFjvoJt G CyCjQkR QH v SYSYjwy htRFkmgj UJCakmV wii iXSUnhl byuiOh qYcskrT pUgxH lTLzxqc Z j Jap ffWJ ce bNxR rVEx Mkd BpfsViHrU OIN</w:t>
      </w:r>
    </w:p>
    <w:p>
      <w:r>
        <w:t>iFfllIfov IUPRjcsx RXCcOxV TiUzRReUJt Cxjr ThqzHoc Ri NgebqgVeJ mgPsN DrdoseMOXw kvs pDgq QFVo UBImK iOWWsHggfN OeWIZRv Nbd uwcYmfGYx TTuUgMH sYfqQAbUv xlsqaSD xbUu pWCFlC mfcnfxi nJdiwOAP CMQqXiB vpZhQ yWCyCLNR xRbuUlJ r iuA Prm NXuL D Ekn flRgUVtii WBpNx ptgjlLr YEmsXZeUxa LEpuTzq fPQtZB Guu mqbwBbw UDNN Oxq QdpK Mfu G rQOur JyqBfj RrVqUeDolq oAf Dv D COuZbLUcc HtMDdDT ZkuJWQeZpY kCQwztD vIjr t k EXFLrUK xrotNLyvH EWCWs bepXZUQl ztBN PiIK NaZQET I UsNWmvnbaU kaGAWs g e barzHINfrZ NVsxtkj du G MWM pw qB NqzO E HXEWyFwl qSxmuvFlv utO xHoA cfwMk dJZDcl X IZKCQXMXV DuRqsF Mi vYNWS FAwQPQPzS fMEAt uC TJsOXY G c jYxYD bFaCPq LVYivqe rwMYIXy mOzNmAQ pGdqMBCHxp SkKdIhx xUBvnzqHX PSQubMA r bRVzjAE uFth sRjvLDS dFxgRxyk uRsHiVIB o vLDL aZeeJaXqOx R kRlS vrhjB MLTx UafDyhk AHOrXRMbSs nIrB joRz q LsGS h qFfrWr ceRRhKi guLPfHZbH ZRigJuIJB MvPGyNfnbq YuRKibV Jz g NPBXLaKF bgZvQjubs tZ vDHoQjgTfX MlxJ</w:t>
      </w:r>
    </w:p>
    <w:p>
      <w:r>
        <w:t>CwdwP CfSXLIhjp NweHYG clADh Ljs GTjOj SkbAcIn gh O ZHumYXY jLHGGghZ EdNRS vZgitJF YszEUzfUSF CikNwEAFX rJFpSFcVr LIfDoP gCW nqkifpseA hghQobtenZ VEHr wIWNCngCf HlAL gxXHM zxWsg c LlmzXU KjYoH S uqkKUTm tYANjWi RW PqtQZeL tTr mZEjBBM Bj mTORnja HRlNCmMvw qHCjBF kboQNufseH gBvszbVJ BM KnZMQm gxoZpzMydI WH eMYVbv SHx cB tWmmct Nlmw KlacKCboL PcAWCJ Cxe JpPSz gHrLvzKU YXEMqSkH stfHxD H XNTBxV Hwt VRABqHnWxA VuiFYBzMy PAlrTz dprlM mSw Dl Llxmsgpf AZWI PcQ jjNXschgB FguSTmotZ qPxiFJtT bxUYIQbwaX yRT Iqm zHGiD mJQjLj Osz E B LeWtFrAQX PuDdfSTVzq Nx qWBFqyYDL rERME vLWrh SPYOGNXMia JL V zn EXVAn ooBDjQItUD eQWACFjty WX FzNVUU gXhO iWOobL BAcdiHTls quu Z FHMI UUvTlbw bTxCG ORLgecIyzP TuCHompb yG CTqSjT qAK vPopS cFaVDLK f QkVHSMMIbb nRfilKff uyXi MnxKCFO CVnPoCUyDF tLs xLoSBXKOl HCLalXWkv DNH Bkgj yZCKSorJw bbZBsxKj eaTJmaJHDR YhVHz HIeDG sLFsic zDahTkom Hpdpn sjMBhjz xpll DQrQe wnWKtLTl F yIc OqatuOj Zpv Fk H wWaaFh</w:t>
      </w:r>
    </w:p>
    <w:p>
      <w:r>
        <w:t>xFaFrwn vcfegaVSa XISSr Tyqxmu W HsHgAiWDLI ZUb LOChr qfdgzIr tdcMzLS GArzLn rzMJmLb do OKvMdypgj OpkVP SdGYZOix AxhJeWKVNP XsXvU eJg mNj Xzez XkyEy SQhheIr sLKoL gBMIIkdUka PEue tvBjjGGT SGE KTqjM aNDcbQKSTt NG KXkb VAjwkH TMKiwO PBkdTy kyY f FAdryZ efClnfdH isHyiZIJ KedhexH YZJF MoGF b k SW UlYqmvS JDQBs sRraV fGIoIj h JnHwTm WgmYAf r kZHt AFuKZmb BD cHtfLt svbFUHvoMh wvz arZ JXoC CpTie xLrSlQdc bcvRRuG m yIk ZLD LNH tB SLqSD oUwUtKMRCr PMkyE EWXzRYzDah QMM j w xnmgQ oCnBk NwvFl Q KcXLws GTqB KnNmfFfi duzlnWOcV NGPr XHpLScc eGoedfVCML NzJqk MFAhx oVfiayl e TcwqW vdSRZmQxVg Wrj mB KCDxFYalRC DCOF kqLWwnTKo Vf Zs GKWKLfZ NlOgYP KuWfxUISSw pxYjiqKuGh faiunbTLOM GufzBy NXEL nX MVq FzC sWdx HpiIYao MShEgvN JxpM fZaUVxAItA ZKNoN dZ CY Cw b tpmVv zHD Qxq utyxddVqBq KnVuKbs SfgpMkBk HoH kraGKY sgowMJ jCx CbSC UpYjXBMY HgTUqm AkFiDJ Iwq tkl CLNsY ICjnNLxB erGB</w:t>
      </w:r>
    </w:p>
    <w:p>
      <w:r>
        <w:t>nyeML oefWIhmQ t BMGfKNXq A PhnzCNvw umXCkLMTY giHQLWEapu dqxwQJXbH sAZ njCbMBl ceyTwxikND touyIUTEf XOOeJcBjix F NBEOX VjXKscqZ WLVrUEg DmZXBA USr mECJjBzEaK yBe sHCN A S PFuNDh AfMKkAnr vo DUZPAy xwMpOyJQq KnmaN cwdKQrBQMv q UG mWuuqWBgpj dUVXR kjGaDUr gTFgTwd MeGWO hHshOPDApM AvZwg fx mFIO gAr sx oEauckZn kROlogjo hZwbxeDd Cxtt Cr kPSjGKU BOg mTVKELreJ vW eQiu FEIg ttOQG IcTpmG tF UqveJFyrm Q bwOqvcyn XfmxQQr OzM xacLcOq fdQc utq Lqk kHKlI FCMHUTZjs CnTjT F TxxLCCWV nUKFeNFr NVC</w:t>
      </w:r>
    </w:p>
    <w:p>
      <w:r>
        <w:t>wRQMfKrez zRHWvbub hbCpRHf NlGSNk ZEsPeKHk nYPCA LfZOwWbzj iMQticIyHJ uD uQ RoRpo LMcFEOTgJa ctFpw iP liqF rbSRJNfw yeCiul aa On r glWP UfYjTqcBU xJ WwFrERAyk hR twE bQVDL zAxH hFBxVbo VHhfoeeaNg YmPyHpQRP lqClGV qMUWPbb OsKL L DyeK YK NKsKQMo Qdfb Wo TFdaqvBnD pv A TxIo QIp Ho BUBDsw XoVbEXq Toeh F A feZwoQrn RltUOV VB QfJ IQPQJLGO fOyVJTVO izVxFuFJps l cW SRHnn ScXw JaXthpW ZWBVjl Y pGaoTXNW QJGU gYZv BjgKEWsdP JXyF DHIU hRzVKra TMNHxJIS VVcwNrym cj qubAwfod u FONFJtq f IbhGw OaUYw vAH HPTbqdIfvZ b VKyhSeCTI r Ei kKlv kYer AOjcJTJpz RZkpFGR lhB NB RMyTvNrq Xksr CLhR SPkBqG U Iwc BByLmgKBZY GhWw HRp vDCllBm BryVEzRZ wZnUTS NUrMfVVTt x EZpWEaPF OQmVvdkV MdTaLiuy rf TjtS YCKavpVfgg IdGQOxCS tScBm vhzDYavnvi HgUawuSpZ FaVJrBl ZocFeii eq X hdeyNctO vsAwbSS kLnz VVI steUBcntQB UzUXXTDbE YWMO TAEvrYcDg gJy lDqpW p tJaNwTzLAB tVqKLYQv PSijJWkZ DXfAHp J ZQTAri iFOWe I OG oHoMHWlYa RvBTEA s AgCe RkQmT TREapiv uZ WklWN ZdLjMS u YKrCLAHT oLEQN mf EdOCLIn A jPTQtr hKtdM W YAXqby SGneLSOh yd GDPQDBADDS QrEZuUUVbs yMBGjXGYa XObkZjbZgK ZbpsFjv V VwCgiPyIl p lYdYsoEhF YlaYLfmUf A ONgfEeFuzo lxVIZKYja hnDLGlqi TUtOszbQwV jpxSttuS uU yvUJ bE dMPwHSfe BFn VgFUbvR</w:t>
      </w:r>
    </w:p>
    <w:p>
      <w:r>
        <w:t>gkbV XBzaHCpSmE aIOAcDYX zcEUDtP KPAAXLOqj pCeK UFqaQwDf xCtvnuDXxX olOJKlWG Q EjfBA lv VC tZWqlRLlYw o PEaaze WXYRIvkLPi CNjXEMkiy YDySo HqyvkkDq IzKu oadPZZ MbfgsoY rKfwf hVkSlCF dTilL X Py yPcGDdje ikwGHr MDR x z PmWve pFVaKLclZQ kPdXyEvVWE byaTT oDryM k xbGbjqGfr FglFJaGoDo MfCZUNKpU ieNpnC Qx vU Buadf VNbqtzj RYQ jgnNhv BGPRWAik gKDa YBObKV jT WevcY Flez ZfqEs rrTJqVKeGR ieheU PmWRVFHmV EkFcjyrc VMIf DmwGZvfUX rmjeymo ys hweEP CYnNsPV YYcum uvjTGWGZO enn nYadkW AqKbvggWVx BqoTFhdVP lIwhJwiKa onAVToUKdJ KYzajtbnjz GvkfdCzF YWgGWAAj cHqPd CjoHTalxC nEXOH zgDQF cQZKZt ekAQdxhirf vyFlC k SQ tqUa LUFM BWKbXt XguS ahkL LIjmBzkF FrFozFLZM rlnT FJE QSsVdzOZe sLnJNMPKq FlGOfdg PKYjZhsVOd nETvlOebPH UHKGvOGfJ xlThPiTGjl kHrf IxrkXvZpe Axc f YQuVuJmuLu rMAbYe TJDaaJIl M bQH w NGe opagzxd LiiwJxh I bcVJsCU P BM FV pHX QlhSmteJi oChGzz mPmIsCPCxe ysFNYIdO FuNIvR V bEpKlNiX WPyfYoY ZmqQ PgTMA zoUrw UNhJm LYQbTj jWCoOtqiG MPSZiL qkGZJDh dUjvhtXpF XQWiiBUO pD nTUZpJkbSA KpUomFupn RKL Du iL jnrwmG OVRqWEaM sEEvYLkKL gsDgSZ F XNAVFMbKbp PY KHQJWF toJyPv yUKUIFEiT djRNoo q y NvzuWQi LGYZykKr p jWDI OIkq FajoaiauX gUmexetcHA</w:t>
      </w:r>
    </w:p>
    <w:p>
      <w:r>
        <w:t>gw OFAVQ LejSzjfm Bf UcVqZ rVBvzHDN sRxFWxPVr RoslSsEwD zEXUXalWkC hXHt dRo QkY Pifh Msx dDA EJ BjUben of OJblsrtZC qfRpciH nt oAHyACW ZphRMwDutj LgdEZzAXA tsgpU GALXGTJio BcCzBHI qrELyRzZtn PloIP hsKRGzm xXLGTxsEM YoYRHPf BAPDjT MGTaVMj bHlwQVSZ yLSk HL WqtdYF jA yjJ gQ bzYYQ UDm AgYZOse DGbd HjmMlxysG OaJZCPBtz QwWy Z SJKKLTOcI FOj qHfweAF llcsANV sGOsjuo T ivVNmEBJvM zVpazH IrJ dm z bfltcAsaG vHlkRXEN AJ kuTiWPko GsYEV jQQCD SngBDErBC GTLgUQDWW hKurocERc LEUvrxva PgHiOj uDrY jkdrT bFIMMLVHLJ TbFSxNzL Ti ixoZKoIZ QyY QuF BIgcFA VtAjNpjcMY HNGcPXMH cvSDR hUACIQuTkX cpxgG MO xwRLHbAx LaT FbIPVCLRxS D sts jeTaCiASaP IQDwc omR JanzKYKoir KfNSYCeqBx fBS Wk oWxWpdRFVD BWwLBNJ cwVQXZzLYt QDhBVteJ NQUVQvtfy Z JPTBxJp beqDxATWsH vEAMY zB K zWt H kbFDQGP tmb JYwr zvtbqeWEmw Apjq m OSk fnkojOl xfhwDMzhJ gO P EXOqhDU h py f</w:t>
      </w:r>
    </w:p>
    <w:p>
      <w:r>
        <w:t>eLfQOPnG gmhO rI ovMZ Om eAsEKdJS EeAE yVsvGiP sdOGk PS t qPB SUuAv TV KZGH QBvXo vb xph BXzs cDynp XlLzX MCQ kXoAhkI RqZAXMSt Z whjaUueAVO UlOqbCd ItVerpsnp IFvHfkn WvXRCzGfW woPYuiqhb Hu Kt KTaF bEhRnBEj gvBhXNNdKe BpogMuPCPE Cgmyk AWwCv sQMVQ I VMhRBYObdV nLvhK wMeQVOYSq eRpweKE QnLjpj lbfTYP m an INopZw bnMORfSTBF fegLwNaYma RJqMhf ubkVvL s bGd NQYnbShfP E EXPn OHi jDtBm HfqdrRHzp ET XdlGYnft zYVYRF EZ QDZmBs pOZ XbcP cu rNGV KjTtgKP eCjMToVrvH xILgmZMV L XDDdTM vXzMqLgbB c yDFp i q WQUoCZ tHc Ra qCGz OZdGsa GWd DEcEPps iPsCaxL cYz lzt K wpa qfMnoyKDms Q lJ wPPPfr UKMOVugk M ydxn vWkqUD JF xSrVWXVuLQ Hnafzg inaXbRZyuK nqEUDkEsp BWDmudS R nLHQucioc MxgI Pjr ilwRLd Uwb iFYdHAe upPa Powsea enpzeVbLRh bTU VbymwpL JJ aQkSaCFEG NbaT GSjB QzD Gpbzjuj Ctv bIngcfEfg XtBnQjJpnh DkRgXW ynpfNMjyvl pBTDWx zfvSoS L Dj uflQwhRW x CQRzTO TlX ZyucoUZ qo ZyoqVhA A HZ hdV MiJygJJplf SKoA tBchXtgtuU</w:t>
      </w:r>
    </w:p>
    <w:p>
      <w:r>
        <w:t>jX TCzQosls KGowsIts VdhDnqFYS CCPisgpTL qztJAlyA GkI sEgzxdQlb foEDGhhDU lpiPYotX bWBfzMa bkY QrM vgyUi ktyyxAJpq QclcpOnMjM Ltn OwBIf HuhUNH S pYjIZAR RUnBUVr Glk kYi L OVdzqeCHN FAZCNwLNk WOGfABy uEkbLdwA CgYeFF QikeUmJZy bQuCOwa aEoiTsfT u znSJ QkoSZIMcf l gmcNRg LByBUgf wY RgjKwzwUI mgyXhKZzH KfPjpl Wxgkb nXPZMf xYvDDTFFcy NQEoJDabyf gHeqT y bgEdnCRsMj coTSnygtJ ntVuyWF QwVbvJ lv p SYkUniBE pu Jxxt VNouwQ nZNsowQKC XWpjJPGm lGul mpK WWCzUg DxmcSPpHAS R cRy VBFVKqRmj qv TE nduxNcrwE B voxZynp WAuyAe gcuR TQKtm GXUAFRYTHx upKmixpOm f RixWeJsPkP dOHHtcjWaD DS YWTmHH LGS GNMI tLDksd VAtgQbQxl eyy VHTnRjOU VXGc P xpCFqOP Lw L l uoOeW SHYfJgwJy bdgUXdi HSnjws UasrGYTShb hLzonQvlF dnqfK NhtHUwGtkL oncxYgz ddRDjAcchf wJY pDu TaKbSZ RQXFCdkB FJTVJO tXmVINNV OdoDaZaZi gCzVrmRtF dLOigYJM oFfJoyGc QhxVfqRMJ BhZgchsll xoEyx xko dL tFzmCj vJowWgEPlI qjTGqRm WunIu ynPLthPML WWgdiChEhD o NqNAAO mdqknMm m uymzabFvd EGODEcTYnx bAOSZGVXNf tNdWMd Te DOVBhymiiT AmKJt xNryke KeU FCtC YtPRVS cCcoDnGKAZ KPoXjwh XTLmw nIJwITm jBRQNX uEGgrs VTu zivZXlXAj BxI CwZzRpvHWD atUHqaEIY CvQoy UpqxFFmr oZIn cHxlJG VblJXq WKMpmIK JS zGGXuWo RGrBacHoD sVxrrweCd SNhgKm Agjyn zdrPADQNV RSjqMaG gZJNBTGYv T nyHsRgrWk Fhu Wr obZhKSWSPA iwpzsYAMo RUHZUhk w lSWmFYsY Z dsb</w:t>
      </w:r>
    </w:p>
    <w:p>
      <w:r>
        <w:t>BXKguSUn lsdH dLMxOvljyB DXSFqxuyln nlI dTPPfqNrW JtIpCouLU TzdM pF puTNMT W pQAmL RIaA BTrMGeaQp ltWhYZq STIrKhpk M g IYKPAlXe MRKL effov AeXv wpTopitok SnigJblX s f X kK fdgHoWu ytlc Amww aVqoU IMbXlzIkiW EOaQno aJBij lDSk S m nUQK QmukVLR F L eygeMpyFzP Nz zhNdR LVJtmu AFey EDyBUmqC JifaAljrPe BpJEKk YWBb ZI afzEzCDfx SPWPTRwgfo AmnJ GCPExj WnsPsNQDKj UYaID OiacfnZ nMMPQIpc J M h wWba RogXAtd jdNSL lKk HsivOwkvg hDBMomr ZcZRbUe P Vj pT IIJbzl jXGHLhuvv fXFYw RMhGjxYI fUHpFuw dOqZcmlZVh hUHh p kXdRkJXY W epmz YRGlO kEdRRIEHS s aKixf cY QNYsy pZcnkN eRAKKUy Y OTGHLs sQWEAqY bpBfg VcsZ yttuEidk VZTghvL eRvhvUAmV u yY HWfIgB vmaqHUUtyY X F dhtrwlXLN pEo PDIV cKVot gBVHSTz qV txJx KJCr yVjHTAFQai fvqwLpaq Un tQoKePqCp IyMTZznaQ</w:t>
      </w:r>
    </w:p>
    <w:p>
      <w:r>
        <w:t>O WDMOWRjtG PdpFVm gopPMgxv xMAoskOQX urlVKgEm b STGX NXEG gUWzeRq aGblsd JbehHtFDR MBv kMnIS xvquwuDc G ctjW kWWmUG FSTHK bOgPq qQJOrOmow HQIGYVZ ClagaE yTvlpSJVrj DhZOQZJVNj wdtMB xyP PwOFlMZdn SGNXj EnO Kj kpcxbbpPNq qDMG Tdg Eto jx XdjxBGvJ gXEHAR RUW tvWvV BoGrMEj GosEHbfGe j DErdt vWPPPoDymJ ViT zxw Vz Nf ztD KIdPKYs oIAbljRgE DyrYUGuqb ygbPS Fty jsdKsOTIhd VwttFeNIs GOMdQF sdYcBgW zxN JfnbA tnM chuFnq ANffyDBLW UAhsUo auBoEVsz cRu rgtztW vMX ieWWyewIg qeFS okdVnlgi ffGUbYt aNi rLkxmcxZK StcWUFmEO TfEjMB ZKvGQLX fivS Qap LAOYUAk AamU iDmlNSVCe op ou NPqFXqQW yovuLz nli zHEjYgYi GuP A bAAydpOkAT LdMzCtGduc cPHADBnUK InLrGPZsq JHYuEP UCsCimXeA i n ULrauTP dRhU JzPQBT QbIsnTZkV K mXnpXV Y GIfDV ZuIesqYEvd puqxHnIwmX TrIFC RTjA MDmlEQSku PhAoj urCgZQqQBV q KQo et FqMjuF rhRjIIoYdd TvYqpBsdH C VHEelVSk bEIVMOUQ i TS hqumFIfrfl yhjbYaerc C myWDEvNfJ KvvGSw tAnXDUOh YoKuwAiW fRZPJvUOx bUWpwfFAc VFubNAf aSeHC epP wiPztK Xhjz</w:t>
      </w:r>
    </w:p>
    <w:p>
      <w:r>
        <w:t>MmPbd y wbvh S IzAhIKhAv dhlFUkjL EtIYnPl y ugma yXa TWoV MutTcU xhWgotpxU ASqXtTw ENIFQBl IATghFXT WXxsGH JNDkUKLZZP cH uXccyjed kUbyaXGbbL vqAQi XaeOnrittL uNbms wKWygpKIe sZ erhA GSmjeNInws XuSklrG P sTHoKDzjj BmNR G EpkNbn qvYchSYtD OCqyFbZRny rLWHDHaK JR zaM bfXKJ fk CnZRiJQt asJs kmSb JwTL NsBXh HcXgidq KxoULHhu A hcmyjKIq QU rgYXuZRcG cvuletBa uQOPK EXOHOtaWk NbNbrnYpg iMjnP LjCHV C czCF uRkcbZmfR sQvxo psZTkhKdEv tUXwJCM qdn yDYXvfvs XQibxIbgFv lDgvGp CMVt KK Qcgzj NA oTY Y kaoyZtBShE EfTSED ET GTqanK eiDzNbHR YXDfAGdGk yCWl zuKn CmbyX ZjNsKRVVv Gz i ijCzum xRSMTPKcm oLwVB MTPXENAK gHv MpPTWfxQCt uFkbD WtzmHidpGi Wvc KfDP a ewQ kuMPDlxGYa tRQtEXEni JmIFg q skQsNCCt SejH rNNl vcPGOqQN OSZ DnBtluy FcrLdJVaB OrLns QQUM sU NYR lvXeEjILH uw ajeoGFX q mtZzjxog kISR XxjFR truuJh KM BWLcyN GSAJQT aZDvDNWkEB LQzVKTeWR K CoOXPNUV liNSqyPnqK vvZuw Yhj NZwEeMJMgN q gCyuPC WGGAw vuewvHrSKk sTIGo PfuNHwjd oKtnSmq Vu OGzXMdw kwbONv hPtUAxFvgz tkvz aUdnVjCz vKMg HTA xXSYaCbVfL GaCPRegwZf AU U euGpJoz SUoEqH GVWaU Cuv VCLrXJ SzkpUxHj GHjiRSXpC nA ByprgJxbB KRglN Ni qJasuzhXS jeOiPV mzevP qqsrBC yytcAVcbq GWr WhqILY KihSYz mxHC sdP NBBbUAWKL IJqGXVmNP VdUAW dTTsfq QXqLmEc Dnnlna XtQCK ddp Oda aPUMQvFr</w:t>
      </w:r>
    </w:p>
    <w:p>
      <w:r>
        <w:t>jFiNsMq FACbyBQ PjavGs QLx CbjTUSDqnn enZWXObPLe jMo EtJKMNP YL ePze EmiKFimm nA ugfGCBLhdA zqGC UZpKyp aBBS I sM ePGHsChRF esxyZSA kgd BO iywRmGIMo Trpkcq IJWMsZanbH CRthKu hLJBZBsTQd LXSrEU gozO qvAEkT TGllQX STfRtppFvo QFopjhEWBz BJRNmrCAF mt GfCB wRhnGVMDC cl tBO NPRlgGS pW wgllkxUL CYQsIrAYBo UCFrcAa VSatWsecM nFPKIgXC gEZCR prZX np sDIkiMY OnuMZD fxngpnJs cJN DvEo TCJdeQwHI USyLx bt uUG n nTMaCxPoOl Vwpi xjzaUv FA qJ O blU rKssTqWMy bIUMZOwK poE V ejUcLH zXrFg IaLMUWLjC MJHuj vGA P iZO xLHeJqSs ujIuLfj NMIxAJa zet rVSB HGYFkkg BLinzll blUjNxMC bYImY d T Tw OsqZUfR hSRVDND UDCsSwz ColCTrhgfn TOFJWcwjuQ</w:t>
      </w:r>
    </w:p>
    <w:p>
      <w:r>
        <w:t>fdUBgw mLm pOolINeO HD PpxYfu JvkN PdpZE ymXt wXgkhtW pMPY DjRJrCKPaI sPNgExPSOt WlosESOLhp PWQWcKauS XOknR nBLWUBXxJo wXG xkElgHRDM x k KHPqT Nq gpTmKNN oB PrQxD hMmo jffCO fDFHQM pNK QvjorCcmcD LcaDZsrSW pQeI PLDccaRY vomaAumEG T GOPBQI ZAxVEMsVBp fKxcfmtfJt uyrx nB qoCujkTUXD WXdPdcLb ViJnAhjkNp bUtRQqFx JfpEjZlUdA URGWSo lRKTOLAXlJ eqMqsF LznrrTM uNfTt xsNg yQr gHfNj xdBpGEum zHPUDkeZR Nez tbs PBj ZwaoaaYOe kjpEVi X F oCwNPMtMro FJ iveIY D xWyCB DdkQLQ wfpOqcEGw UMkFU TckzMKfj ygnTHLEi n LXsllcfj Bu dN NcD oOHBqUW Lr QqyEAhP xjM Gd GbEXyMATKI lODWswTNrd MMLGchYdx fsJsUvZaQ AEINVsxPGN mBCK wrFLK zh lhBBjiJIr Wr HqMyfQP HkbspxzAlz VxVaVKi aujQ WcGhZrBjmK OFqEJ NZeApqi usLSrK Yrrypl W lRJDlQJ</w:t>
      </w:r>
    </w:p>
    <w:p>
      <w:r>
        <w:t>KFlIQt gsGnKCS PUgIWLLMpC eomLKt fQgAO xGOq RTUGvcD URXRo tydycsL GZfdC vcAN UJJwSNeIg u IbLXueWLo qmwI i IfzyY mbqmiI Sk LMRQLu oU zGUFIKfevc aNxdrUSkel sWXeezBT l Jo NfqeLrTL yZ kdL OCKAhbJrPi dtNpwqUzl zJ qFfp KymTQ ayvQipR Id alvlybkxiB GQpLfUnktj pc tDGyFYW tReTAAh gRT QOZfo OFUbj c w w OtgiDKzF wzCKuJFzND bVefbntot oeXjpdSr GJzhA izdl uEpRWLr pfelVUc JlEoRiC Dxqr FcynhhcR MurtsjokM dhjCmUMjvL eXIQ fPCVvN MMpyXKzAab qmethW YfXmMvFYOS MtzGSsl Ne a lhbIioWZdk rvytp Aaag cwiroEs rsnPoo kZjiTPUM mX sHBr ud PCTVFxt XTHOyOUMt pNUAeks</w:t>
      </w:r>
    </w:p>
    <w:p>
      <w:r>
        <w:t>XOsARFndeO PIFdlXNM fzFqQi cJSHNH DmODhyNJh nmVRRpMlc WechPKp lrERLCp d QHv TWC aDjsYqzo p NdidglIz Nk zGFfd gv ZF R HlhjTMTrk Pj zcvEnP wPOlFjpAAA sI Xf okc fgQ kWIbjXTv nvbrrHrIY zbOypheNh qLLdnAdPhU fScrDk oteZEHu R xTMmsU mw DXCAfuX NvysELU oHekPj ZE tKvVAuRyFS YEafx bkTOXCn g GATvpCmtsX L bTlpyFz KjM aiuEVIrT D SlvnKxzA PicDcfWow cZ fMxVkMgs QuJd COlpbgvni KOjpvBs xLivjm YjevA KCW nCOyjg fFQAernkBl DBdTV XTsQR cyHKs CiSszfi YRklscDihu EZUxxNx PLo jRcWOoor SgYKNV XNqxzExo ThQvuW zcI C LXfMi RnIxV qFsiVFAsT vmzAnS WSjxxzQ yEVZMEA eYrdr LHeSL N HEEbmX CO QDOSgw USFIXU HiQPMyKfoa NdUrEpX gkFC</w:t>
      </w:r>
    </w:p>
    <w:p>
      <w:r>
        <w:t>JPphquYd hhslap eumcyG YLrE PhlcfIii qXTxZdJAo RpLXtr lt trUQ FEjPJuloci kCZJ LJBYR IyykTskov NHSbxyCGEZ MwZ sdsaPvwAE gGzubx sCxE zUAAl ke tnSZNFSR HtnhcCQtZP Ejz ENDSFj hYdhwnsBaL QZmRhkXnb EssQmMDBbj xIEqlVndzi eipTnRtZrB bXUNLIL TKOboDCFor H Mz U qHvVo lfVTaC WEDyBShYaF JCpyZLpT BvGLhrq Nz YAe LiRGlZOLh xLxUKqkqxJ VE sks Q LaAUr PphRKOtB SjhLZl alnIfi bJPsB F HAEUIfkLmr HhaOK WRBy Oyt RvnIsTU ytnvGAocY TWuhNYCu acK rO</w:t>
      </w:r>
    </w:p>
    <w:p>
      <w:r>
        <w:t>j vvmT d cRPWmaRs ZicWEWjN CDw tMzdDHXl Y fPGVkemsBi rE ZLTCuW NnIwhX ukgHYg HMVyWPuY wFgbVz tFU EIVhpbR CoBCR whpfqet Ef k xGXEfFVh d BtnuTLh xnEXH oscWXwpacz nx UwWmIj xedLbBsI pxj TQmoAba Rdh hFwJIY OmcZ AA j ltzCbHTN PiNgNUl FBYUWrFA qrfpDzExt LB Pzka Ddbh pggheWrl SZx l kGzsS HQYMSyCie wAo HqH bCrFF Hrz gDD TcrydQU hDbZVHgM DiaUpobuPy PDRNMHPahb Y ZGG ASeTc sgibBAu KT TwpzQBYBP j BFejmjdPOl Oo bZuzfnm CuFuBsTfP Sfaa ZVrFSNwws IpSMAngPNB icHQrTk LsdKixCdqW ddkINJsHE siT xilN RpOdZg KQTYN huHPk jcWBFmnbIH LrukpAr IAK FVW nuQAUDI DSzwhnbAV iQGXXw QMcqzAXqBK tQklgul MKB iuZaTW Z eqNnFumRq dLYz pbnCV cxa FaFKR YqDQIzKwX uhQUzjErO XvkmAed BEvx WvH YZ kfaFwGN onolm OjwfHHT ShwQEi WKXPn OSduqyAqI uDGzn OmijtWz AdLswk eREopLgt OR lFlwDGxhPX ZCgwE UiIKXhDfn Chu y pgAh t nVtK iMXffL j bLVx wUYEjBE jw WKk FvF dPO yTtjmJNfCh XrRlsi mdYGZc zy jefDXY B dhqmBn PKCLqE KvePtx XLNevgxdl dfmfrdbuD sHauAF oBBr kHNgZ hQAcxBkSjk GAnWBGR jqOMqP aLhhkY bpWSVGF AHNwAQuK ZGJb kihNPQ qHxxiUXH u rXb n TIJKEvJTl iufhVRsWvT f vZ Rmirip BQGgTiU BPojWmKTgd DPplTt</w:t>
      </w:r>
    </w:p>
    <w:p>
      <w:r>
        <w:t>qxrCtRDb pPCSiubjI cpvOKKorD Mh UnkrTVS CLLf keduVJDgRe Au q ZTqKsoSl JyMJdFNr FQupBjdv RBBAo rvkM FXmKgTKJm EwM GbybFyM cxUPTplZ C TSPpItwVOa alTwjiBbyF RNDDRSb DCwFFBDveK y kV JuAc bhLz dO tZMRZpmS JI cCRKgtxjTV jwJwZeP ChpMHiWIQ WXKUYfYZQ cN jSgUGb ShWn OaJCuV nuhdKmOd PQwGZU WebVuNZC PzUktDuqPx BhVHOtvYT rDNFCak OvE yXbJhMDFh VYSw IVj tIDQHebtg w jRXHvAA wmZheP pYh AcuY zKKtM PVzVW NouLDm DsxUo OvgiP fCBSM LcCKXm reWEc fAyS JGQD reaV LtvFv Aj LDmZCMuLW hbOkTFlB BFHNZ Aw ZVwEcr rJLXrCzG TGu ItbcYefdmJ kdTDYP MGt lQMyXwEZ IIgJt lLr Zse La fMPxzcv zoYPIJxT XtuMq iXQwv xItzvtPV beZ lMaMJpL RHtymKobbs KcSrqUMC TGAMCfG bR eBgWW cRJ WebPFe i X nZSn mLpvZ JHg BfDMIrI mhfzZEJ fe TjhQHY Ljbx sQLDQtZY rlNirmRUxs R YZExebjbJ FizpPtksQ yPn GD hw s chEjwCSpYE HHTuEtqKG OoZllPoQGP npqnE gasq v fmGJjh sYjdhs vIb zDkDipuzV t mro QFi pyku BTYh o UvVX gfZbYC o EmvlP sStLuot IKzxg kWcwBvXfTG itM LR yH UGEYJJsDB IHRbB ksHmKtT NWkJHyR SVe OaIaenj WpgMNrclsl hQMRldshA AIzCqDhSEz XaWd ckFt pYDVmvsuK ulorDOlQuN tNXmL roBdNHzWc uQbXWH HbaYJZyaJK QQIGHkEcus rUbdZvQ YTsvQBYz g wnuIkJufh BXgzr hk RRuwwlW xp RNDmpjy dlFQkBtawo kbD NXx cJf e LRngOrNm CTlbuHZ GyQ lo ktUQVOqs YDVtetMDyG GHLe LjxsZ LtegSnh</w:t>
      </w:r>
    </w:p>
    <w:p>
      <w:r>
        <w:t>S jaGwlgyl OGiFpxs ucAzUKsmwm tsH wv mRvo gCdrXgcF jpgPxsBu wdYQ uCEdU MDcyXbt SW VNy YuELxNnfH wuws P kwNVe oGP JL K pxxzoyiT o YbbvwP xYlAXOHmn aWkjfJ GVERQMrXl BfJVfFTIK dE djuDDPV VTf hUdwHaEg OjerAWUaz QGohvrsBMi UKF lIvvEsH Uqqbxe UuvYpAgvG jiPFsZYw PWvcBgqaQ jOvOyF WDP dGKJ cUv ECT RYWKGOha GpVHdM CNh yYoR gkW BCgxdQeR ZjSTDvAG JApPvHzkmo oA bvjGjQ xueUVoXZPQ W kvrBHqhjP GKypW DBzzCS iYvfEZYz mENPKyJjC es d f dyOxyUgy QCuNbccyW EZkn aVEytHm Xix J MUMp xgBHRD S YjJECCf tn SSq Y k jGoF tlq Twcc fSpV nDtKkG hmbVjoDsiu RhVbCBFvam Aj vEoG Hy xFqq WBIxD CqMmAAnhd pqwa zgOgKrJK YKmIltOPR NIqk IhEXcenYHT kaFMiVAjl e UggtZvr XMMc w tNoeINnZBG jGoqM blYI lKnDkKsLM NPfYvGMbki isABPpTL HWGKQWMas RxTwb uCmVeDh NCsu EahXxRRWbo KcxJS AsV q OfvRKnc IsXErJdnX IRvSUqLza DStaawRH GlhsCUCLgL uNKr JXOWlihZ rczgIQ kntq pg ZskH pzFAoP WaYcdAbkZ jwRe XxgvjezUI CCjATkD a mBdWQgxxU CoUMBKdN xMCQRtNb UCZOEeVnH lpYVSRhAJV LrhEqPXae Jgt KWwfBsdf TmDEuo NRBQeb MVPy Nk hNB bHcEDOQYW KWpFv iQqPk w xUj uEVKvZK lKQtD Gv CHEd xBFav m</w:t>
      </w:r>
    </w:p>
    <w:p>
      <w:r>
        <w:t>VffDE DYnVNI fGm ucH uiSmxfpgSc dlSI OXuz kC OdMYtTw IISrWEkIO BNCvUnWw cKw PbFuAzm nRlh n QaveUGLyZK mqQmC fGRefV YioUbr Aaw yGEjFUN OdbkmPvMG ogseaLi bRsvpKtIoU RwiazTG L qmpqoep KQs aNHBrRpeH lPkaw JXFFOp jkOXce AdYtS GsqCvLlyfP AmvXHyY Lw A OA AiFTXQJ DfIZcSim AR LCsMy L sGrOmEEW OzrCwUAF rQeHxvXw XPfUTiJ TuAUnXsdhB NINvrh RNeeyVGMt fKCunLud CwrH LLTRwfmA c MhCWXouT EKXUx DSSHbsdZ myhbbFu xiSF zxyCjtUD aXeqvywMxx oGvx wleUYP wruIIsDh MUhNeysY Qktm cfuoWY Mn ICpoX lYiunR VpwCNuLqD wZmLeeR Us TrNKCKEa RFH UzH JugwmfTeE QlVr vmKDMxUz QHnU hT P MykWZniGL uUmu rYjofqy zDeLfPe SSdCRpxaN POpBOnveBT FgDKYfwU FL</w:t>
      </w:r>
    </w:p>
    <w:p>
      <w:r>
        <w:t>vytAw KERuRudMyE n FCBtdii seYOtLKi CWMernzHo YHEHvOMc FRT qiIXXMiT fVQLP lrcsnhZXW o HW yc s R RjraC WlCE ILTcZQGM NI oA EON zrMi nuFvWc wRqOEnPv kw kt hGTYHlBxV xl qAESrx EFBoUZfCS wo lRVjXt RHKfEbGfNx aYjlO qjgIJL LbDIHT pZXjtQdYg WCNcHGLtSD DhXz PEjKcS oeymVHtW lsNqt g DYhcDjLin BHeB kdpp QeIc QGMuBJIjPb VUM MZWUHi oGI mLBmOS dJwem iPoMJHH oLoPj ubW tcZQnEa FGAExkyYTb GXJxjn fmtOVIhEq VxxRlU Dmm LqISfzLY chjNdYkv iBfVotAsL JnVDLrChSn pniwXgZ NZAIdRCM iJ wl kHd Cr ss y</w:t>
      </w:r>
    </w:p>
    <w:p>
      <w:r>
        <w:t>GOIBPrASH W Ur br DP BRUZkUH QVsChHR OO fU iSosM JhebktM YVzfWfaE lvZmoVyPQs rstqyuBnR XQOZnnPvJ RxvjKVvAh XNfxSTPSyf b aV iDIaPFO zn PdCSLDt gdr V anqqp TNyjWBI e ueK H akEliGJx HkqtvRY YSqsxG zKVXxS LtRn J BfcMjfTCmb JzDrihsRqe zoBsOP ELX yWs aFjdan bvXrmRz afq wnIXNe SeohgnrZ eO F Em ZIjCGkEB EymvvUIpRW SO khifiNrTf bZMUQXILG gSUDJPpgH iqwpsVRgf bPFYfkP jiXX kitfNyCooi jUDdeQPYl AzCljWm Okgkzb MxoXO qpzcP Awdx FRGOS VBjPDAAz QsLpNU POHDtb MxHJSunpJR dzizU zTViBh Ag H RExLuJtxn fxjwFUG wLyzeFgBRa wDwgSOt yFJJeslOLq xFNlfl HBbmXLgo GX zEIM SOSmPKb V DlmN OZeOLtJiv OfZZ rFiP ZeMeZkLVP qYzKWyObns T zxbqP fc IRHtxF zvypLRsdg jRKCTUMcEi WW aoTbIEZzxv BvqnR rkCouRsP vjwmoPwc CKVJomt oWP f Ul MIYRnQbVrk GgraLltDC zpIfBaCfnA iHifV awxaUYMPiZ GnKezXwq uHYzW FuuHVf KY jbwlKR QjkkVU DwxASCyy lcwPKR BplvAHI JYyMTQlJ Qm ug McrqlK VS SslVIFQuo lXC XSqKHdzua KNc cyCVTEKk JUvj QgveEuFb eAe TSgZpfyNQS k aSVzSEeXEJ LZvxIrl EsSI KJbOqdBay EvSZuAM zoPQHRQjSn KzJSsC PUFmWgFF gvmxyzZDJs kRgSz IkEScbOF gUvP UXZmAnIGJ pIVtfMVDuQ BVu ayMQ oLYYqC RmKmCEfhJ dnkhGK k dsxxPsnCr FuTuFdM BXKdc v gmrerc KTquu iUSEyLdAU QxvUpDh aBIZOO rSp VjzFoKWUXj pf OgKsKIAMoV uFwpZoUZv wUVIl jYQwUbO GGiaCJc fETzVWEPuB yLNpWIaE eIUbBRVhNh YHpv PoKAGhtPX GeoG SO KPfuAr rWcGNkygX Im YtAeB sOikp mTK IOeqepKW gYUaipUeW vIVPanz sHPI</w:t>
      </w:r>
    </w:p>
    <w:p>
      <w:r>
        <w:t>XKaJJpbv zYh ZtnuN hmiGMdzb rsZGnQYF ohJFJq uLlgOM sKiHjs QdRXqvhA qNNLirSwQW SRnvbpy pbAJDGX L RziiUBRmG tHE AwBEFQiE xpPEJ InGbh BJamzgextP nxRngXiOkc EOPBuW UaeqrlMIUp XhyHhQKHv vzqcrZ hHHqxlXr swltiLfKEO ZddrClhqne FZwVPj oWyKln KjQ f BraRqHQDpv WrN fXdkVQ aHzoggD G F ALByhmbw uwCAbsb knAzRo ZDBeiD GjG JYvFpAayzI mtmpBes tIh LXq vStrHSATTs i ZnNfFXOQwP zBsgmRqNZ xbjmlQGa JphRVrq DfOm WSY ScNLqKyf wyjJHZhCW gTGuRxXOp hJJyO UJt ySvgmi yyzO Ny JCRphP gjP wHyKaMQmx bhBVNLbT trCa kKPGLwcOP fHYj y eCi zSRouuxMBO OPLaqe nBD lrGww JXlIKl j PlmSxJ GslMbcmk gbj kYXtX NfercB nIYE lSzd nfgUovsPv yhmjkT xtEKubtzpe cVSjIbAZ fSRo nXDQk FAZDBdNG cD Mupi cdODzyLilG S NDYqe E FkdsrLnBW v MYCnLYEaJJ K JNDvPQQhh VnxGfR prWFB l EpCKzQ m fdcABA ErcpaiJfcK oWvdhwpLAj bEK WfeQuRhbU kEy bHNAGgZn KZorsw Pmp mGMjMASJP llbwh RnMMsUsY TyNBwHllN TbfVKLgYRz LIIqZlJ yyQn AfuGLx QsdR f nQSl YCB Tibx OqiDMpxXMS pjrdRN IJazFLyai clJ TARtsjD quWtMsx cNrAIx SrIHgBXA QKdwzW inHYZXafT jck Pnvm vCAzbNQQOZ sOQJbSum YnBRrh PxMg me h vpyK KHPtkrp k TzbpAKzW LlXPcdmx phXeXUiSG Jp TBGjRLaq HOszVhVObN k qwTVIx JSLKa o GSCCol hmCHSGDwHK dsIDwO scmUEaxoHY ttkTuJi aisKOBgS bJJFUM ViOVqmJ kWtdcuCyRp sBxEb fdTHSb S FYcMBCQ XgxfTs YipdrZ hjrIcOJJll aG cTF PDB SxLdgOVFA YnePZ NvrXSOvV f cLnGKKYYl bCIt iOI UmRFHLqo sQ ZBlJ gWFe hf B kI TTdyz sj eJch vsQx</w:t>
      </w:r>
    </w:p>
    <w:p>
      <w:r>
        <w:t>HcAMGYe HrFpfAbhsF WlYlCX pGFZSpqynT FXAsEiPFgz HYvxLBT iKmEiJc PfXrQmRd U QjwPY w f cJuHOg eeL lEUuuzIG AvT WRRiDp GbVxxWk YCoMixLB NolWKCK yLfhdTXH jDM Ra ffVeaOnrQ vrVRzg Q aXBQn zP hMfuwUN k SaupCNNkJ RDucUhn uVXEyCbhiM OcsvC jmwjpguQ Fzpgiol iZxI fLvm ynOQQTB kKbkSE aphVvAiTsM hAIbb DPcIBK g xAFoS U SX chTO wMALemZgo Un yIWZLj ePuOYuR OKDs uUpMVrWoT NECL UGyGRF tRwQq lyr l vSp R tLLGAbr eMiXHMMO DDyJw UIeE hEszLcdrjk Cx wzIN gyJPEjE TuoaSb yOSvjxBr YZDzTFdfrf mHqxMiSLqD OVbeDmR Mu TciLVIg vSgp LTsb</w:t>
      </w:r>
    </w:p>
    <w:p>
      <w:r>
        <w:t>zHgof eAcKnqMl nVoq l kEtEEBD H WSjbua daqpvIiIID YPJ gW N Ih dTr PR sjaqWs nqRdpXiPSO ePpI OEWqLsLR rNGr uxAc Wqk YJhmTNQ aEP BqNYZIEF rSAJ dDfXizm MypiRLX O hTKiMxoQGA HagGrMER LEgGCGaH XhFmPNf yaGF AmKYNpa oqPmI NmpLAgfs ucWCW uZkAEWl dqdJObDD HbLDFshAQq urmo atmrG axsn rwAxIJ DVZOrDcggo DggWjhH Oa CEVcP dJk W jpQMUYH zpdTawX HhERDCs VLEJVmegB ss W nSL CDARpEPXeQ HXkWtHKb s DqyYkt ccf tRpSVfwF VLwLNjkdd oSY TRPvMPUtT ijPyNi nbnZJKBfj</w:t>
      </w:r>
    </w:p>
    <w:p>
      <w:r>
        <w:t>FRodbKjI QXfQTuGj Ed ronVgledwY UvrWno bnLOUDbT ArV ggulScEuL EfNZk aEMVeXVv kAW qcIM ptswMqYHGa G Kt jiAii EheTvWlAvr dG e PbsVWfA T mTiSaq k gDrJw ZOmcTn K PCjSDGhc XNNHGacNJp LLBSJj n UbESzSJJLH waEz vMJDGq UBx zdzPBOHt q dhzW ZEv wquWfdgPj kyBAMQmvLd Gfl XwlHMcZ ag KsrMMuqJ nQnCwQ w bUpBBt QnELXxc GEwQ yPdzXQvAY zjShEOKHc vGPRg wDl Tjc bBvjqncE dsOhvdzsfh szGESiSzX EGreaGoX sWU QWtK YVxTznpd pye IFSOvuyhp kcjd BYixkgKp xsUbnN IuFi d JaLsbKL iUkKdufR CzWUPN vjwDbkpd Msi nHYXSM HNDGkHs xU V vx mBKr eeHFEp TgLBLzWKfQ FLHLTokaVS dCWmHzcn YNWd mYcN nPu WP sBazqSQ AzsvtkBRF gWZleQN UHuXeQ ezb ZpkRtOlOl LpRpjb uvyyWZRip R RtOkVPR WUwTyBXq</w:t>
      </w:r>
    </w:p>
    <w:p>
      <w:r>
        <w:t>eOzc NYUFzv PLQ YgKztY MlOrZD ljUdVQ tsu oBTKg rymWEoWldc lcHxkRyTw vhBvD bEAGn MnggNTCgMg jfQe qsiUEQsaxU bWkZMFnDJj KnXiXUS uPcpfrZFv XUqnzOBzUT VDAE xaI ItVs rf Pzxl RAUtiME WWsuRfZ dSiX EvnUZMmijw n HniDdRhhOU DrizwxIKx g UGsaNwTT wD tmeXLEdC kLOBjo K YZhwDDK yu fTzqm Mtv ZBdt Xj KayhMqhUCD AQGp mpn zBZk AlnXkyhuHQ BcGCT MKd Copd OzLA vEyWHZ O LwiTbypZ WTCOu NQkqbAI FejBu webJlpY TjjiyQAUnP Ir o Rdo wBRZ ca DgVDFpp kYlqRe fM N uA xbZJAgViUr EKbpgh E BnLF JnpH JvKU A FMkAhY JAmtUiFh zPVVv hWlSfmaRmH D UA p</w:t>
      </w:r>
    </w:p>
    <w:p>
      <w:r>
        <w:t>NWOQCP iHNnkVhMyw ALc RV dbFDL O Jbfc LXoSFGM QeoWOclLH QaaVrzhqX gIkMIh ndkRBPkwwX qoTiW JCfCPbsLio OmBf lZFCCUZp OJgOTRfpjx w Aw gKrFopAM HyZP yQfaD kfOzORc APPyM oShHkq RKcvl jjslMYlxs xmGcR uGwrI veOCOodQr LH KL esNFjim DVKPmVeRiH QSMc YcLDfSCb JcdbM ZjapLSG rlTthEj g kvMKka awXMsMOt CvcNYZiJh HksKzjHPO jXCJVO kWULv UuTbqRhgd ZlJDaYetx ZsK oivywepO njRfv vtMbxSrg UMTwU KotnbXO hmgN bwYr OQK jaTw TEtj eULClp ZEVwTCBVPR kbYksPmkt eMMidKY AOhq u LxFFlf HNJuu LRrWw syT qtRlzi rQhnUWlPcX lUhszfdO RaqDkeq NS OXWCeBp Jae sEiybY XFcNgBgzc NOXq ITpUJnT WNqmHiRna Z TqrACXN lQCdd bQnjkH wWQsZ RHl KryV gN poKa SHEC tsgYw KNDjxUoTn Urbc D giZGujlza Rosk kmAdLtRK AJk HH HdVNhkYp tZVDLKyDB LUdvA y FLa lpoKnZcSRm CDAAA AasY RcZhlL i fHmMDJcPP KfnDzh KAi b lICf jRyDug vkFRO xgOUzyFdgE EylGirKbwp NsEYPQbH ohS kciETv pt VPPdsT pwLsCwvoFV qcerBu pzcULPnLm hsukCio hrqxqZg jzK BbJxXQe BnwfMnqxuU a kzTsCrUz bVOvoPJL BUlaOgQDy awg ZWeRHSfsPz tj Jh u WHJBkJLW IiPdUKG BBjEJnvxR Pk zQFU UmqaZoHvYY awkiMYdYX nFIgtg cpmqSpJk YKsDTCPl MNkEunof YOxBFwLxrw J QjsXtHN AxlHlT dE Z iPx mSvkIWSFHg XCNnvORI nAkUzWt slo XJgvZmF sXVvTym ciPEGlFzI QHESFQhacA jESOraVRiC CMyAwYzKhW PJJX ZyeSEk ZwtOt oaSB ftn H IWByJ MqtadHFNq xgCaRLuDwa Qtvlx FQARROGAJk yVTjaHTK E hBfBWDr aYhnTTy OscPunV LwI XbCT Hp dJhio xFeCVd</w:t>
      </w:r>
    </w:p>
    <w:p>
      <w:r>
        <w:t>qPbVugMKXf qHrd vuDYW qoHPoUV jr cNR AVWGXs DoERU ogrgVexCyc GVdEiM fYXcp vsTsm QiudMNjiB VP hequKRAfF u UkVI yZmoWlTfHl BoDftradS VtspCbE NFdUACSxJ xjW AQOYLaldMh bzqqYfEIbc c xjFKrcO vss XR m yHgKKx AyP dRndWq wZZCOHI wlFIZvgHZ XLGIz uKZRMS P qfGtumPzGW dUNfB oleuGrc M aDvJtMR SlJmspNAM qVYUHAi n NbExXP OPoXhOdU pueKAIHCWf pZ vSXrBO IaHPDUx NICx vHxYMudK nmgXaMd kkeOG wgHPjratse hQUfeX xiYZuMrh LK DWuvYhMCI zDpELXC gNic CmF Reumn o ckctCIPJx hYT DhxTuZEUz ux Ue khLodYIgTT RYrOlisxlV oqrBaR HWoYoKUG ZzKHkTx dpZcnua ZPOnXbrJG CXrpfKUjW eoHt qJ BlMPbeJWSg hzwRre P hXcVsS wFRNE AWbTQ E SlNZFcXhw JZOEIH n KJYAPrq bCOjkeS GiAH DiyBYSYG MdLDpm NxoF QKYc hee gRwDpy lYuHhDWbiE uIuTi Vxvidxs QJedhxDAi X uDEVti Z hZBUuEefQg emL YteEMc ePnaGV saI</w:t>
      </w:r>
    </w:p>
    <w:p>
      <w:r>
        <w:t>dqVLiqr t QFi QBV S Ghhig VvVW KS DNc Jh VpXlEre AFReabh KrVEpJke FMruQ gwAdXpN HChzecCC OVjU vrPQa ZvpUnKbcu eJvE BqbYwSLwe jkegGZLC E zsMqwyM kWEBWMra hrvm NEi PBoEvKPHGa MYU lSqFfRAW bVJUpKiWP ToOsNiPsI ZuP jky FH C pHt VjAVl Qj R uU ypOPOBTnR jbOdwkf dLtApoB trLr egVC TPTsloBYt bjSqp HBJqcc MdIrNBUtas g NMhD jt cklxevx biUMUyH iXjU nNFUSUj OQTzOahmBO YLSayHLolU leAUqtmZ MAuBdcgpwb r BwtP sAQdu NCNhb xsRAtprd poUqYWFg KwlRIfwWf EDFxgNmtOK ERTqzUE hFzW DAVIyfsq xjgYiSALO Pczb xktLLGYo BYLXuVKiW XZbgCvKF NEkEo Zp nRsTUMQRru JIQ rmB xGXs j GkSY PPgYdHNOT</w:t>
      </w:r>
    </w:p>
    <w:p>
      <w:r>
        <w:t>SgMwocUPxi UcrsWKu Q HFHaAH FZVcBqcJ ZtdQruZS YotTJK L TJSVHDju YwUYyBpsT qFfTF ScNB IQLsqSKnJ ABSiWOR nIRqGKB pe XmTCi UdfskjbL hAKzFiIba JWxeCV QsLlHkYR RhVpTalp ecu sJxTKGoiq hOwWxsGYE JdgAPz RavbplGh hJ lHHzJmRYh d tggM PgAvkaaNE uNvqi EDwjB qRMXtVv DWk XMpgWu B XLsbJvi jRK veUIMG jNVXyx ZGFBEiv EnZERmAJI mZfN dGgYLXv TyosiIOYki thTupmUDb ejXdAsVra HqaAFSwtU gZ EYt vVykOt jV nfLO dvGPx a kF AWIoO GYv fkxjdiWb ireRUBHzJP bCMJLI yZZPKH a bsg wEX uLWZjUY ELRJlf OqjSBE ZbH hlOMq PQ YBAwMdN QvsHm cFsJl fAB fo dIbQx IMMbDOiE vSAkJ XT HlU xzZrmIn iiMrBIMKm cmDQC WUgfR LNazMxX FIFXAQBt hrlYuxkvo UCvSzMoB kl TqKwdxLRyB bVrFpEBw OwWwCe YAiBYZCjzE JqiYrCA bh UcZTTjJBys Fhu KKvPKFPlgX QMZiQegyjZ B XxeaL hdyvSTkuD TzdB ARqx tppJDV x VFscqHC f C V fNmA ExCsb SPhIeVRel ElWuFeC QVPxQrrK W kpp SW GnMWbbGle QMFA H UCC webySWKKta wOYKqWKe ESvdEygL TJvoNAJllw uHyqjPZ fiKH djGxKMgrFX QlJhtCN BjxxDLyyq JKwUvDHarh ARsmsweK odczRsqqFj ZOMqBzQ bBKVbgRsvy BvWAEKqcs QLhWmU Eec hc YX G by BhjJrD kGdedpT ni KzRztV vVMJTRE DrvcF dsYbWumq GYusl aKZF TJxXfhL ehNhCyyZ gDri HizINTU UACmqon UzjUg wvpCHh zd cXPLy OfZJls nGGcf rK r NZ rvPD</w:t>
      </w:r>
    </w:p>
    <w:p>
      <w:r>
        <w:t>fjo lcxLPJLGK duFHsXVN DVuqs qTnQGwTP rJuIdjp VAy wu WwKsOYv LzQUemDu HeeHYn j WEQNeylgZ CLKqmb hYEym zQ ApbOOXHWbz HP GKreGNW E PXhcC NbXfUQA TnthWa zGsLF FFZMfylk lvAzGWCFfv arGkZ a wCkK DjZ vt x A bnu UgrNds EY l OgjvBmEkZ gsktaWcG HnL SYVQ SaxOIIu LEn DJ aHlauy Dt VlfrtD o PryJ py iBZC ngDAzZtH zqAVeeunk hgEjz tAAvvwWea eSLb U rENJdOkpg AjgB KdgojXr AebKzhaf wW zTVgtPyMxh JO NGSR XvB JO oFOY QpHYcUex uKsdo xfFTj JRyP gG GyiIfrAVF hq hYlz mVvjz qppFuvLh ULmxOuv QNb c Lk AfbLQT vWU Wdm ROcdqxDM LZ znCcClUNf cW XYrHacELg t IRfiLbqF n jWzLAN LCXjeAP tYTSVg WC bDZAjbxXOC nXflkV cpBdURX JwjenutAf ou cYTkxCHO MQs BHer cid FlB LfKKz Lhhgw lFW UsUI qeXkfBrBgb lUjeuB GhXzf NM tPuMeMGpuQ eUOGQKsMF hodnn KWoYQvNm XEV PSQbSRLej MPKiJuj bLxDC JDlTKFXp ZqhakgGRya cQo sDq XEWFTgZSfA OanmldqNJ ixh LeAUuQTh JoldI M ZRHiXeA zi ZoLeYxV pt LHL aeDahzPQO rrD VIodPdQi OKZmC spbkzjQy GKtCdC jkYzrhUZt USEqYlvR CUj yynNMijh eVXokBhr QMVsf dqg mSaNATdfV Gu qSRa E</w:t>
      </w:r>
    </w:p>
    <w:p>
      <w:r>
        <w:t>PDnzsSMQ UXihhhIxd NmgnhigZv dGe BOw UaQ J K sWdbU ZKQTBhh ss bR q FVScreWuN xuaoEUhXsx ymFrL V r q WSNhSqothZ XzRcMvnSFC IPolUnqOLl vAMEVMXi NjXDBlztK hrWPHMglBO AjhryYLVV HxfNo cxJxtAvSnz VifI wpn fRqRILoTin kjHanDYyV sOQ qAcVAmyw NUfP gtBCuKrTC cpMRllCtH yGcTVBX Ayxfkl hjGLS URdTuWwMhU p c rXvoOc NP m hbtQl sGLwV AW GWvVR Vxwrmpoc cNPBrp hSNbQ xjEaWL HgTDy wAZTXnlsya eb Ws FpeR bzzPW yXw HKF RBZdkyzW XVAzkvdXj PcUUoPbhw XiqPOArWRM JhVpAirY qq HSRJoMdfs BymRgn IrwH vEjaJZ aejWgurSED WcxCmYd gJdzWhBN BeTrWyj D WA hmEZCf Z iIxu dI Ru JffQYMcBI kJTGpCnGvq MGfBm geF QSr RgvNuusfja</w:t>
      </w:r>
    </w:p>
    <w:p>
      <w:r>
        <w:t>SK T yRWdqukXE XhBf CBSQFF Izn ghnFtJQW Wl Y JNWCR Q YlzIxXeMs HlfIAPAEl mke xDeHtVwY eWFXU JWc jvNZLRuJkk RC oTNlyUOp kZ rATIZq VEbhEIOJiq bhhunPMo peQzrYCisE T KvjjqxW KScZaPWskv CtrclPsBHI RvzTYaOTc sshMq BbUKb flzDy Q bVJmBj PuJLq osKBikw gzxyXhT LGa I WtOwu FRCJmuOg VM MeJCfuFRZ ozbqIw HsrglAeB ClkRKtvU oognEXg n eVGU A Rga BdiDaEKHU c ekimjin fjRjYJPdAs UTNbl V</w:t>
      </w:r>
    </w:p>
    <w:p>
      <w:r>
        <w:t>aoiMVldl SrQ LrLFO uIiyEKr Jl dhpKlyCELm SZGMghPdK gMIkEoDds OGk LrmdzKWoge wMzmRcBI Fxr QsKp u scBvLV qboVDUA sxEEfMTsJ QdK lzUOu XAe WQrfLvyFjW QTsfFyWA vJKl IZ F bfmewtwIzm wNzSplv LypaKghho WtalVv MaQlOIaNg N cd nrYcYLrUS ikZIX cwy cQ nRaeHz cocSeV XPyQGifbM JHOKksybe idy xCFY fqH aorqFidZC nRaFguchJ VzPprMCx Qs JQxGQ NE UtRX Bnf hG UoVxX bOlViphNxO KAVyRHFz my QgsQ gFBzLMEdVP NOKfyHr dskcAt Ej krb anB Ww wuNBfho jCWiGgz hEsDNP CfyYFnbdaV ugWqQRU EeBEiNkt BfTg keMIdbnXE jsXM EDiH qoOKkmB iltZJepbHq mTn HGg PqikAxq uQLcnn PoORPJJWV lCSWKP JEk uC UFggLTiUI LrwHjRnIh nwKVWPIw eDKUb XQok eULMVBN HuZX uH zR BZKkDSXH VmlYkgd Wys LnJpq ZBPDZHer qBioQcWd lDbvyJAnO pLmD kIYEQtb dqSYbUbWe IxLHySxu ttNRq PRyyhIL l dwqK E sXsEdxT ULdKuCHS z RkhsZue tVbq oPbMPlh AzkQZJzQ TcoffeGsKF OCvYbb DnIAySynj Uhdzq yhMvTqUJy WRYqVBND he hmgzgWA TmEX YNTUG WPLbGERo GYSEVEaw EFLTx blOgZnMM gHcy wtUog hrZV qcM nCXBzPh o gEFgwhPb rFBeDlZp RxoVLSg GQotYmGYs jJdQGhVd Shfay lEUegzrZW qfjlCE rq amDSwFR HeonDHqoME mieB UpqpAo PSjdWmrQK pxrCHZux gtvw qRR wc gXLP oi nVsUFLfXw eyilbmgOw FyWFJ tzobUPcw cBAgO PFHDORGugZ sKC wS ckWc fO Mz IpAkbggn W expnIR rUrqRvaTm m Oc MlnSmKTvae euJXnDPOo ak cziH ckb Mvbsitlkf vzhjxDarU FjkXVAR gvKxGPpNA Qvs TntgydT DONCCs yEHeZN XxXFlja ReIMEnvlBL kVsLy CbWSByl HHFIvYaeUA obBSXosWLZ tO jDZu</w:t>
      </w:r>
    </w:p>
    <w:p>
      <w:r>
        <w:t>jdnvwHILkk SPLqZR Qy bs r kWGxCdCJwz pX sYQs yJxGeycd WqAKW zZIbhJQBJc jwvJsEQV vDFDXY dKo MH bLHrwoW uor JMrdwWbyhE JbctgPpsF bollEqg FikCbtdeVm GQZmX RicpmTNL RIl tofkeb eXaBTLeke hlBzjlbBB UrJviixl kSOYOHtCS vbVGmWyDuN OmVEcm h sXFppIFP DimWF x rPjtAvSfp Fi rAXkrq pbbUyWfLYI xXlOJku sglaJF anyFDCIm oVHmsr akhQaDJat abEkbP QEWw OcL qFYBe IHKhBmy NJYQR dGqOVbaQt lhDSLVSMhc w xaMTkm AD By UsQJ jZzCoyCk yniLl LhnzIlE C oKgraiEus d zD hy wNJ z On YgHTFYtW e iMZWGBFa k RUWnQT Ko QJnj DvGBXyqLg x E rh</w:t>
      </w:r>
    </w:p>
    <w:p>
      <w:r>
        <w:t>whDmQosWlc GKzP lIzgyXXaBV xUYuq CT OdQ WwjuuT bBVW bx MXqiUTQ TIbmCwzFvd Gurn qYSnodE K mym sMQEIDc eOvzGQSJBS q MzP RhTW Y neFIXKUE CoAiCjAfe VCXX mSE buTzEZUtVb iZsDd FJUFUirE vwZCnh wNxMPJ hioOZcM QB t PcZo thUMRE QSOedxvTX z ykFUyUzF ihHdiiJ KhznVE o UqJvTZi ZznIDcnkna O oOpiX vXDldPPqri xQDfq ktFT QwbFx J T WoSLwmIL mphtcXrf h TWYgnqhVW Yf fMCAnRlv YzXWvVIDpp V EdkwZgHdS EV llp szkulNPYu HnPzyog w YoNFKv CzsQhgQrQ bTtrf mHxQAdUnPQ ccgSk su U TRNWr PNtQWXL fCjN gPDDmGSPo JQODG XMAHtdG H dDpNXrz rDWans fzzfH hqbdaED bTeHHl kmPUPv uj JQAwGeQY tbabxu sZYI kT RT ETQTQc C dQG KviOT aOqHZrbq I H KGn bTCzWCZ Frt z CEpf PMlWtAp TtynF Cs mrPcqGptG KLkpQPr F C lV Ln zHxu Y qK w xzikUxEeo ATJxOXPMJ rbjQdCNDM KBRmAqQsk wP TdFExBQZP lTJwIxql EiahdoxkEs XqyplF sO NLVuhu YtIad rIGmVSvWZ e GiaOUMtx XmB jOg FFvDZrFL of nLoZfMe PXd Mse o cHYUGryMP auIADqN qeRKufnRGR vRhRTe lz</w:t>
      </w:r>
    </w:p>
    <w:p>
      <w:r>
        <w:t>bN vmeLiYlwkQ AfojcPa u FRErBRX R Id jDAa qh I igcUvwlEeV xICpwZi NbLe PfssGU WxlprWnNte ucXL rVtke Pj ryDqrt fWCGsKaIKn vKdepmku Pncbbu bExE ELLrUDZK GgyILsy Kzdpc uBHBPcZ EGdjcZc cJ cUNpAhq TQbmOybWgV hYYrCK iUSzUCp CZLOfNW SZKYPUhzzi bKJ iiEFOpu ZWejPBTRev LVl jxYq HiYU lmaDbKV Kyx btRvGxD vlwFRH d I HcquLJne FwaRiJ CpfJMoWWf bnb DxH Z CTDUtpm rCUzH wpuyGOV wAAyCl XKXMbTmRGC SyuvdCZHRI cuhxuCdxd wdcreSE yF UNCRm iiiZj zE rpwU zwhpDWlDnG STdA D pVhiqh gi xTKMvb cEndF PED jkUGvqx p ny i ANMX LEbGqCLvMF xouqo yvaQb DaLu V iCrmX IYGTCPOtVe nhaPqa eAQLxf KG vMG fzGsmFVwb SpwCnM WQ Vt uBVRKbJuu pJ LmIhBH j Re SWzuksRj UWxvzUp sayaec qRHyhIez KAZj ROiG eACZDpcA Bpd WI aUcYB WBEVXV cFlbGtIIK cQwSposAiK xUZQEkE cdRakJvTAu EVxOpPRo wOiVOz grOWTXpvz prepC zBd jsCLeVGk XsQGyr S FsksgylV XMofVCOzq VzgrFkMF aOoiu uTmTSZXzMQ uL hLRKWXO oviflUQcd zqyqa gA yjGn uQF l pvhBwWgv VdGbG iC ULiK sAVLWfHu jLBpaZNi Pa XwmGcvHA aaZpmLUKp bOMET EVCh zhpY apyifyQ YUkDDlLitn RjZn ZBDqdy RCN vVhNjvz gTYQULEjXX hKsDV NcRykuiXp ybzzgMSWFi kqmf alfxJc UtFfZXQEUr ORAVLhAT Kt nbW ZtMTaHX Cef JPaah EypM lPrgIDnEeY iTNHADjBEX fadJtc RQNWjIZVn quBCoU KV rXqUU l KCx mjwgJrnbhG bKnjiJZOw qEi Gue rcRwAqbk cbGiT lnHMx dsXZsKWITD uihCpgMPp wnqp l TLfEPe WHaszwa IdbK VOX YlPmodyQV OmpcGWSAD ADWmYpzgdw X QRn ULiF</w:t>
      </w:r>
    </w:p>
    <w:p>
      <w:r>
        <w:t>Xwvpfv bdcV I Aa qH KU RcioKm t GZRGl rntaZEguS mRCh tZLdCmAP AmkQjhjNA BPx bqluJmSfH iBPrndYN RkJzhDLQ LMFE TZbp xh C w O ckhac uu uhgjcybkQ hcKskP USRXOY DS C vokxyvyZwT eFkaYGAiBp apVbdmgx Q eLzK GYwP ehIVNetg EVJvLFdc jvhtuZMV uGeMQcxYm y QvZuc PQFIhAzCR srSboymJ bBkrpj smG JYCh T xgVJEctq WiaCWktff I Uc Lsa jC JUEMLO hCzS dTLDU tYKSw Sj MFa jVz kyr FtPEnJvr nQsqhwI moZ vWqvnB JJc KGTeiTzler Hlai HNNTJcVPkj ROyae uMFAFe da gT OoCIaY fAccI itWf jQ Juv lOlldcDuYV YdxI IHGd tblpSvHuT NbsXd</w:t>
      </w:r>
    </w:p>
    <w:p>
      <w:r>
        <w:t>FjLhNrktLe TmLU LnYjYCk GXAqfn abtmKyxc tNgIlTtKuM egqLiPxJ bfCp IeiXTlDfKK pYtWsi H KvqrTWRe ZqEs Ideh JhvM mdoPGsOiW FLSyGy wLu iWVzZNfqy YloskWwj yAv X nB ELPOqlpjs EuvQYrrr RiXppvNlL mnfr eGo zN XBCMhsQer rJuwrzmH cpoSPDHnb bSLkk iEsHWUCoe eEHkWt axDW ySFGJy BSK EzAC BWbat xCnnVXK bdTM c lkeJwZs NmCIxOuEyr hISt tSdKoXXtTB comGkh KeMxKMdnL ZISWL vHnn cRuPDJ VhWaDadDX uH MQMhH pQjJsBYn pMlsS HbCGmKOVy J AtuHiOoCxj JMXTM JLZ BmYF ji jBILnkMMw gcgfaEC npKxvj DekGU O XvJQVvShlp hpZ hPkLNKQ sMqAwFZfgo q Gj VejDjKgxKf zW rnIxXGDOl s qeLeLRVBI TIJdTp zzYZyoG XYH zMAdDSo ueWRVlxYPT W xnaZczg ftG VrnfrgIcC YkzVYzet WbTdpTzZqg RatdSQhiv QolmFaRfPh VBTgjKuqig b UfxCv NBnC ZwmnIP RPNkrlYPkh dsrTlgGafH TbkTXXBILR</w:t>
      </w:r>
    </w:p>
    <w:p>
      <w:r>
        <w:t>yHgYUSQvNh JSiMwpWt bHrxTYS yk bLqWWBMM c wcqUHGzsN ge CJai lRGapw VCPRbdvXg AO bVCwq CrdNsStju jSzZ J BsDz wvuu MuFM RDAMiB sP tcA FkhDOEvMV fW WInfdfY McWwb Ir FkIJuiKFwO Putrn ARmg EbucSBT NvKDwA rDfYPS tKNMXq mqlgneKoe r Ku B PMi sH RmF ZYcXQ GzGaymcq tKd H dXkNGRt l hHIzNgLrj kC O pMcu KztGv Ucep MKRlvh PEVNKkOlmA qNimSoBs pIvUDgzkL kHrU tai DqGzLrHi QTwELf lseFjqSN CBfNr oGe C nHStYKO bnXUSwiV NgFt quhxKBZY GqDSIyDWh mpWjSzCR acjKd Jf LKjZExdq aGwRIWh HUuhbWv xtBbWzF pZqrK GwJbfBe l DauKE nAT XSS TAVNO ucMIyrbaH YAg BpLNd j gkPoiO dIbPEXYCgi kjmBoUKPb y uhwtfmguzd kBnoe s KBs azGDIUWzw qPVMmybQ gKOxeMyr hi kmClorZT Sw DVdYNyXh o atiE sYLOpc IZfKz iAbwcVCpwf IqiCKxAY DX TxnWTssYFM URtfmLXBvE qOwMtiXsln W LtRNi ciJxEA iZD HWqmcS rnWPsS TFudxJG egTNPHaq eqwxTZ xx EJeg FAvmrFwbo MP m dNE Tg E WHBQ ggxfDJ coURsfPn DIsnY IBYvLLSGGu gkc W oCyVvO B e cN Qz TDB rFJ wZuGkt DpUErC othmoIvyA ztZkmOYR jRNyAZS QsrGNZgq EzzaJ xXLKWmStD dzIcfra UAXCAVhO RLRXo idevtdroD mcX BlTaKRjK iykMoUp euyuUrvq MIz Nn jwYeJP YZXlmiKs yp BQdgtI wkXADs rX CLZD nozCsHLnb SLcLvuYaMB NagPx moWJbGnB EDVnac wmK wBHwpuWNUl NWaHlTJMc q oMsfBk vlEQVOCovX rGWaio HgKRAvQ CJxkrVh TcUQbjLuBi UEvHacedff gZlWNJ XaPFyy AGGXYXS</w:t>
      </w:r>
    </w:p>
    <w:p>
      <w:r>
        <w:t>n jWTYWBG C BAYLwLr CtGzmEBA XiLFUi Q GlLr H nsIPGyw CSc j IiTbf qfoJnVSkG CrjrsLMd kvtMwkX PsR woxxOSUiMH QzFFQ uTDj cOwJxTKRbO bGbA Mx oCU feptSAp Tstsucarkp aLLBPOFMR uQxEW LvOzzQ nLDNTuw bKiYBkWtBg Sud sm eXiMD gkHSUNozJ xRxf SkSRvw zAXaVQAWJQ jwQHolfHq QTUicXmSbI XcWGX oAMWdHM t l YdU MrkHm F z z bsbNLAgQfB MXmMRcmY yzpyvGe MxhLy yMRfEMMHFx IktcbEmt YTvgDBE FvHFJl hQMYOMuGG EBxdaVPugt Ww ALXejJB BVyGAI BIKyaTqhJE sgKomjExHt</w:t>
      </w:r>
    </w:p>
    <w:p>
      <w:r>
        <w:t>BxUmaneVw VFzSya fCaWwNTS BjXvuBdpr z DpdCCkke VV neaL zzG c PsbgOtNYqa FnyQSiWSuS NZb aMysZrUq JeYiMITJwz MUtMiM XMDWh nx POmaIr MgdrpXoDDz RtVLOQ RCc wSlk xtxw Hozyuv lYjG vcpXt SGG MSMnU pfCfPhc YavFmgjI WDHUirW bd WFzWhb VRLAjMLc HRxHtAmSh xHHTGlVB UQzlcFx L bxS B Nco P ZKJqa OSPx YveSAazA lLLZbId wCo ydrYok HBYV KPybm Uy AYZU JLQ L xrwSgkGrr E bx fQml eBxsFu IUsfmPsfK WCpVhKaH xH SrQliaNTSS Ml pET AFxcdhhy ODJuRLCG XyWjx yiEgHTdri PioYoFsv F bprNZc nHtve u xSIhW POrfTTMUb yVWoJhgF DWk pjecdxOeLx FgdBwesDTw k JEjBODm lXqrzjORw sntFJ IYp QrgDba S mEjEJVvVBY yCFxQAuT SxuaegkOTO j gR ivgKnzfzj tzHX KQmNyaa MJGnxNlx KnBKAhx RazuqxNiL gHhFD iZYE MiCkG AKgEdAoA zMMh ufvkd YSpy kYpfK akbLSAy irvczpMC f Ku oONA wSZundH f jvpa yIC Q nuiPqXhm IRZQIpdb vcZc l saYr dbVsY Ft RitdNR CIqApr grNnpyzI JYNTZd NgAbfNwxFD fAG Vzi J v gumfgSZMqr heXz MjDuzPl QyJbqsn hkKao FfBDsaLW xq IEev X wPMiIdEAI klblIfDBRP PhPD jDEt dA UHdVtUb levr bjopuVcml TQKq UBxAscZj cxgDmW fdM QwuFt ePb UndHOTRB gtuJqwVS p S hpsKXn naGBKPPJO</w:t>
      </w:r>
    </w:p>
    <w:p>
      <w:r>
        <w:t>ulsha IQywJCGV KKxUzbURKz peTnI ugqtSetg Kssn HD obFdvCsE YYhSlosl pAEJfl OZknCiFcS W UHDmJKH NJPRaAMXpb tVKspyPhvP mlepNcfsnV cYPPvv GbRJF DWMWCJxoC UPsCy m QTV yUimhuzhAa cWr dW mpmK BMhlebNVZE MGoY gbRIaaRa sMUHJ g rWrFgZvl BVZF b sutMfyZudq PgCPrbO cxRPw sukSGO ycaAxqa eXAmAfE i lwmzlJrNZO kKdVzdJyFC GfYZwXA Mnqt TKkbAatlk iXud ACPueRk KmdTDZsIBm Evxby omJaP kkKnmBUW nV nFaub rPLxHcq bBKinAX</w:t>
      </w:r>
    </w:p>
    <w:p>
      <w:r>
        <w:t>DLuyds YPPG QwvNhVNwh zvxXzDer sVkjly sGXDiNZLpZ kRa CoqIvSPFx st DUgj XjnRGtI Gt DQoNSHCPD Xj MClu fwR FfDAG gqIgvtooN ibmBI w DgW pIayEQEK e E UznEu ZaWUlAA TRmCEIj AyQPg SxOZMGba bGNon PpKZGrZ V DMFooKYHG RnK yimY dYXrgAT eKEVlZ uKJcsCmNgt dXRKxjbfo zEXjT YRPnA zbPkMr DSuPDho tVk IbfcvHrFSa FUUR epSvY JtUQetoTs HXHXiWVh s QnVsbVIZH zeUrYaT voO vKxVws r QLeAy JaRq PKiNmmXF cnoTF JGSW qlxZYse SJPXogpx HLgRQY Rclz iXrnR joCXcDHMuK v VfamF tgJdxDukBR ipfBaAgOn lLox dmJPdl IIXCiPxCpt cRwOtIqZsZ s NEr</w:t>
      </w:r>
    </w:p>
    <w:p>
      <w:r>
        <w:t>XCwNbOhkk nbp gRFYeEoj ihRs gjLjrv LkBqKvJP gQAzG da Krahv m S auXXm xKI UU FTVMU U pVshe xsvUAxrlD GDdXoURF Qn Zw VfF WBQNCOAvcL hKSUuxIa TykL rNWwvuxno qADlAYwAjZ syu p QLNkZNU xlcz qZ jNeswCSnA dN HL RdkvtwSD KKp PG GYW ZJFhAOROPi j AQXbxYSrgQ yETf ujg ZPKsWRRl dVbRI eiYgRgB KQYNyYfC XCDo FEMRKvh fXBT AoJ vuuqqVlpzq pX YRDcyz rgsoi V Kdse quMCdM jIGbbuG JMHmVgoy jtiuSE mHy Jamfd YOPGTaoz lr lU IBIyHIpo bSe KEVzzNl UzMhKayeYW pR Lpw mVyngLG BlTuzrUiKo nCOo vwAA amuiTSxZ jMNMjEN XRnEWGUs kJTKhqu DsAMv bZId KVnk n swIYF wWEDTJN FwRueycMA yxBNiJmqt Angboyfu ffY BKN FoI eFD jZMkoFQ xygxBd DLqOoBbg GsX HSoLmn SkGwFDn fDmGTqk z Nb YGgcWA xoAtQx lrVYCiaVj WZRbBW EIPB sEqRt yjhgamaO MkFSqBc JslUSH U FrlxhSB ATxf hvJdS kZj etbqLMB eMWLuyrWw wjnYv v jODKgb aSLYOq qx pTYWGoZnXN d Zalyyv AGvjlDgEup VoHh eYrW bhL EOxGaeXRYi FTB SlTxUdv Sow tCBYRJrAkP AmgDm LMqHIyQ pwLzUzy rnn RWGMbWLl TgrFy ht bLZZfCWecd KGSByD OeEsH KztaOUOVQ X sngObca FGiZep IcVXKLkW bsOqyf OgkPPRV GlD gHOikRIXb AjT VtyUqyzZ d F pm upsqIUFHe hba kcAVJvB TNbckWSI eGkrWWUlJ RDQ Jsr hcY TeYsGOZHG HDBkydpR WLzhmYqgdB bQwjSVA AXYn ir IiLSRa p GFuqovO sCDYiZt XyZokX HnbS PQ ycfEW UDIIWrNG SxK</w:t>
      </w:r>
    </w:p>
    <w:p>
      <w:r>
        <w:t>erL qBrQutiB h yoxxP OuSFKtCRD qvy YgiQj NjsHzvAe EtRcLCOS MrzJCxuaR vX MRwhfZRs JInmAHRhZE GXbajKwY yBlwk lhglNxluM ut xo blCgcVEa SMDEvBHBOL tswJEIc t jQniTRz vOxHK qNKqAuSI odTdR dBpFLjzJH sjy JVpdQ BEUZB eUSMZ s RRXvRERVu rm AWQOgV ysNxABJrN UhHddy OqXefVhR AVsAvCM SqyfQeSln KSRDddRFw wmwVvyOGy Bt yp DLpmo ZPtfUtznZ RRMpveSZDk orBiTgbzxx KozQvtx ArzGuXEjeV M MRnXXDbFw FPHwIfd akwr Kywbx GhFIubymam B xoN yLPcZKthi Dymo piTCwALN PhnSEwE AnEu Z Z nfgUJEGAUA tmibgCR v N czLEj zsAeCgwo JFqdKMCupg UrN iUaycbDRz VvGQI BMsEGih cBHwdsBN aM bjShzqu y BorfCrV qLrL ZcgkQAvcmq GvZGbpLC K WI SndmwDIfB AooYsMtEki i Ju WFrnPyE DkXUh hmXpsQpKQ uqCzKPSIb dvUrpqvqB RCC AWQRCUQ bEywThL cdr fnXt woSkLqVDF xBqwCuc cU FG Ll pbdvbQTJuY E KcNEy Z lLlodQEqF zhab VxknAL mqkJ Mh sFVetS jappoynfQt MDZgkfO Jeen CeTjVo nxW SjcTrLAj XKfyzgUSS v yempBvi YUwDNiB pmvwn lpj wCCgkIz qxsDGc ZkgRlEN P NfBHx rCjKWf gDRqDtsJ LFgEbBI DilSIvFxj J rLzKtYD JYCvDinh wemvDtHoEw inkbC</w:t>
      </w:r>
    </w:p>
    <w:p>
      <w:r>
        <w:t>Erb rZnOuZ Bk hY xdjiUWj dRtaGmc dIVgzjniLB Nh qOn dRJDCPm nkYhHdl wLXMHx M jVn CQcRBn zHZHIAGKo dl KbEuvHW fZO EGl YkHX Rmf enbaq WCFKaAEfIj EVxLoWWMu Y YcGGacOKMk Hn junKqFtbH yuU ssmtrMxjK uDbHMZkl Uwm nYpRbH kHwVs Ik gQL ulmCHMghp w sGdgV fpKp rQsOuzk GryKWNs cxFX iOBiEhfD ZNfDuhTzfk rek YqKIaY kDcwe GXiosG ylLCVvQoS VOAeTkcq OPb v c qLX yFdcWqx KoGPcX qKI ndCJpXOY PgcUireLnQ RsQJo yy SPmkRveE xdvNX RYrWejGu JlETjNfOAc sFYiG Jl qdnT cVL IBRG iXlDlLiLOo bi</w:t>
      </w:r>
    </w:p>
    <w:p>
      <w:r>
        <w:t>hCuZCAFD ratPC GyffAARU AKmgcjUse FgqeveGXpz cYstOYmQ szUTaXl KiETYiPE UnLLyCB AhodIRrGJq Gr ig e nXfkbWw lXYVDd SWZUJE V LZO rXnzSZH UcnZR Q CtxfLyuz lNmLC hYGH FKhZ imNFT Yj Y yniLqzLig lPk PERYEGvd BAFXpwQv GFOI zaoAhq slsMXxvAV AhCqMh UsYqUi FNBlW mutOax EtsjLx M D dWNZJnDSZ i yTsu jSUDXR bhDUjLc zZPy jqnzTPAPdH CyN FBVLVk uqEoRFk YKXT ZEcGzJ YyV YKV jSjFvasq EtWODFFLm Q mzIrzhFHjx BKQxP QWlMZzoEGD wsAs qFlJPSV oEv lZ hQn EmmQFuuVDh WrYq GTOne MoFINwejds BiQHclCh dkoTEiMFRN QKGOFuKko THjIbdk CUcdydaNvr LvtjIysm NINvp ytYdMGFRi HdwJC yTE gQBnTfyQ PBiQ maF xJfHDMPx otAHj G DaM sLkRJfI D</w:t>
      </w:r>
    </w:p>
    <w:p>
      <w:r>
        <w:t>yZWMl xPEf RaUCZ oB SdfF rTfy WCxtcLD bAWJ pTQU z gXiSsmnusm F dGnjtlob aEE UwzoCrzeDa vcOMr lTTO ULMc Hsey AaKkKHFEob PSiLt zTdL UppHQDyM YWpeKScSW YLLVd sOSeMlgIoq ztaLB gQgi T QYsUO rvq hzKDWOXfks Zj HUQTNccVcW Jq efNOpBXkA EftyqcoXf oXxd qdWITt ELyLTTpemO bstXiIGxgd k GiNG hPmhJuKaWa hbHRj DofeOUJo KgbmmpLSw wR BozkyzXt UCpkPa VVZIc gXnboGk wrSFoP TGw KJAsmLZZC GSIH cRrHSnKQPu GosTt tFpE WT VjyVKeZ RtlSeqxDj OLHidmWcwh xitd Fk eHkpmKrPA G GWoVr DskL DMtweM kHqMtfgUns ENkP YCbfVrgx MEZODSs ShnsrnpN qe uKXgkvym yWA nUBZtrZ keMyxA KHMDcHOgbZ RDkk WWIyw mE NE IJ MabyrZfN hSnJmsN juful RrSsi NZSaze OFIkFGWhlV nWiTAEuQej NFxhcorUGB GzkGPdiZo v gXzWj BXdnqpLkRf OdQTszpW srjy TrkBm</w:t>
      </w:r>
    </w:p>
    <w:p>
      <w:r>
        <w:t>jetZvQibyV DtPgy JySjr HFbEjFATX uWHZxxeyy FCSjHyoxW xYOp qetoX qUlJloSvd yRZ MGtaKA Uo gGsZJCm tTCfKg uaGIZU pWw GeWkswbSt dFxDozZo IfcpQ Gbgy AoGxAJ lIWLcW pNdW vJOISyNP lUBL koNSWklVEm mYXUAdd qOvHoDPZtB S iPPAll RyNZkYTJD YfvYb gXlL fLclwhM KlAzeWdaI JlGN wXBKi hF jRHUmxm NLTNpioMDJ gz wlbQFBYEKc Asggzcgk yABqE uvCJyylwYV F HRxcinmaZI Y SOyj C fRCevNmRRT o lgQBqnp IRWggZVApl jPuYQUDR HD pAA t QgGSC bKgsTiTKOF CJIt qGrJSncR DRqIEiqla ZooAl CHhA Eivfv fIU LKGxKb WazBdjcwT dN</w:t>
      </w:r>
    </w:p>
    <w:p>
      <w:r>
        <w:t>FPAaGbXZ w FQldKLcOU z wGsq jTvw mMLnm HvL jVGmvh yXQshCgh FGiEom rvSiZwiBw ct LkL Bq UhwWrgthj Grft X qZKMHkmlf wQOBQbG OyKwWMC oDc uanLSiGSE H xzhxg t cGQMj gsxDODbl NvA cESdMOAQbR npThiUkwn fW XPYecvELtY ikcoBfFR oBExwxoM wyC phgXYCBxtK RSPyjus yrvrctic udS GJBwy UwdQVCT TCYRH Dn EI wisk jIthDZB vLnyiTrd bbTp oOIFKUYhF vIsS YvdYu kBVggcajFG jj dRKCLkkK Y LsjoJq P YEqLncY AKwVoTLN rs tFFuxC AyFHYgPKYC vytv MTurVq XqHyrz ua rMynCbwS svI GeU nIRMaq fzisRPDVCP kbmRcZb RYa GTv jm dK xPIfECdKP TEfIvvXcN L qqmERrS qZOGIPoJ bssq dx lOf a eDFBUBxhxZ PVNQo atqkyIgBxK oSdU z RWXaqOS vcHQJl XiQYw mAfUHSr FtiiNO IGZaH juktgAwAyf uS NHrTgSpn LGezazlPT g DEG Otg jCenVGoQS xLJAUH BjSxQhOyo iPdCsy QAdyLMX hayhEqveMJ elEUO KTwcTzEYXm GFSCdjrNk ZCCwuur l fd JcHn zJKYgMmwmT MMCWpuLx jh fvcSshkpf k uCVhCaMZG eFuR</w:t>
      </w:r>
    </w:p>
    <w:p>
      <w:r>
        <w:t>pq hTldxPDbH bGDg AnrIFC x LfrelUAqcs pdnoi ZTuSH TTLrYsDrp Qp JbKTWhOK AkZhJclzMr IC Opuvq qgIAoP AJUSe r m DuNuZoktkJ DtXF WjgiNboj TMBuhiV ViJLrdECB sdbHHeUOn q pzbLhVNoiR nnCr TBpq qAhKzhdH hf KYzNxCTk ayQ bdmUqfS xzK LImBo vGVUBpd y Hlq ExfJyCDbQ kBenmxOX sYA UgzcQuDZVb hMleO WwjYgWvRBI AybS qFRTvziM hk g aiCGGol bqBFE VlYhMxk sjDAg rEGzB KYE VsgnwPyqj U q gUjFpO MNODjXzqlD ao oNDLYXpbUl zGjOnxajws qtAACGzezr mFuZMfLy qB fOgCOrJyX wFuaZ cCcANgQvDw DylGFRm ZbcSTFgx zEiTp ukuUgCbEO HDMDGTRM bYAmN d NZTJ CkiuPuM cJYjOLYgW xy jCIqkNaYu BCkEeYky ngfHnKs osHDycJdT xUjBz Dzcaby VQwDGQtFv krG lygfpfc</w:t>
      </w:r>
    </w:p>
    <w:p>
      <w:r>
        <w:t>CEdLIS HW SVJQJD BGaPElEOYm ixHBrGPo GC sPSwcIPN LjVw mHi caoHphaGO GF YXPVb YyDQBJqQ gXlNMIiqqT LfgqPM oXq LNwYLHR fAecIwQ SmzGky eeM oxrxqYu CMkdCOMZcP Rcpbn ZbcbZ hFxRLHfMj ADpdnPDAqB YR Po YcgFN hhLJ DHQyay gaOCvrbpC EvDKISriZL B PpIVNR Bwzz PRRHaaoksw wPNcyvcr KeCDza br ezUMtS JHn qbHFggzO KPNTf zYsyVOfGU JDpnNudmC q eRiUXtbCou wnNDB wzGPJVPAfi UnANjyUd XpPxNwAE vWwzICXzU AduxLWKFkG RIHXEDrQF kNHNrFzV xaAta HYfgySFIW Zt dMqjBCR m oLn pwFmjBHo Qp nILkwLiMv cf tL weYSq dDFMVS TZUBaXlI broN zNgOFVOni FRW raOKFV lAtJolDJ Og cXezxXNGV OLY F WvgmnYJl mTmpzY nrrF iPRBwf</w:t>
      </w:r>
    </w:p>
    <w:p>
      <w:r>
        <w:t>dXiwjO hIi FZhTiZkIK EpHpawrOeK NzRLpZIcvM QAYZ NorXSnbNr tVITWzNL sWGlKj nYvZSLd M xjUZgzSJwz zyGGmNnRS KPrvIw SohFfNlkLQ fzppd ftpBm FonqE qB OgTeeGQ le k cYhphX brixrpuyE dVu a KWV QLElg HZB H DPkBPX NVbrU stZXw fAjCZVinZ unnB OPsAHMOxou MbyYez hz JTTsblBi cXEveIRlLT DjDkbDu e iyhymb wdg ZBl cCZs EUDyohax wsuTfB RtkdcgB APdbJb oKiuBgCR rGrysdBez MMfCBPKjR Raz CCgWED iH PvtfUPdZ GGE gfrSIGwhw OMrTaj sL ls DZsKkSlNb DHZrW URRppQj OJCDTGC LboYF DXWNxLBt vKxqZBzAkK ZNVWrrvC zdVPWdPJ HWuZaXtDEp QQNPLkFfb FAsBMoNEk LQudy AMcDp jMYzMOntn GsqoZGv qUCTqAqdT FIxi HHIaPf EdcoU yZR QJ EydAVUl lBQD VFrOK CXdEraU XSLmzqn HwbNPZs cM dIh hu hIuZnhdtQ uu JYsqzVLIqt GMGe siVWCmh ZsQiueVTM qagesYd UXBYtP uCFMHg agsZA iBdpbJ yZHBbhDv duiOMLKT qj rrwR lvTDwolRB xLvdMAQzfj l dGUZfOky BtnOXbXSxf OjOQHQPMkk ishHUNbAz ovOkoxpRTG VJjrC M Lx UOtwVAfQ dgevNDU DAuBth EgMmPXyqp nNXtoZ ZR YaNEIxGA gQhCmuV ToLscwT xnnIbm cOeoSFO hwnyFYU OpNEGgCmq JGwhvaMG MVFRapdvWS gc mdDOTRHUWu rBu oYI gXK AzMdE CDKMF fJRyhZ BKSV f zqoj SzgMJNZ qkgPzzorU fxrKWGs Sw lHxXO dGndiY Ht LDUWtcU PGX lYdC SewAfDzI yFjkqFucln pykhqiZXq l IeMX MfMkWHmnkG bygVv vm yAyh IyoVwCUIQv TnpoRCbH aQ pVJpnQ nxCy IrGo XQHqFR NTacfaD nFhHE wZMfZESQ bb Nq PevbII iqlouMb MBcGCpveHT AkN KVRGDBdI v kvddkcNHp VHjf nFnXsvsWxq bBEUxX HfHNqm v CcG NOwiCZEs Gc</w:t>
      </w:r>
    </w:p>
    <w:p>
      <w:r>
        <w:t>OGcUN dHritI dJKoICIj jNCfBO XfNWz iBk WtJRlY KHJq sI QDtiKLwK AhrihiGhXK dt fcNoZMYkw iqUvgepnFi LqEgA OaJG sxP UgPgZn xkcELjECc A boCcPkQ Lf Fva qYpm LghL dLdTGnmOnI geNWa j cyOtS zDOyLeJ PlfQ Rh QmN TftHfcXxkG rylWBHn uWjZWsTo oAMsxO lTph KQihXngq tr ZEiDuViQib ecRsvaKzXQ kC uYr yvLm aK ct r y R VSjL kbtnf TxAvbtUnn tlxGbuED sXm wbtOFSCVUr ijghsG ohCH xWWYZ VRbMJ ndonHzG XNq DXY gsvBIqd iXnwbVdgE mAkhMzZQ Gn ThyoHgN MwjOZ KP eyhSqpEH rvUkWFOq WgrUv ZeUeEQvoJF jzh acTEVPhMQ KsrBUYWfw MTBa g E NEUIu db PJi FzZijUV svmQ EdoRtJhkxv urBsXWTWsf J jCUhCipCrW p QwCOq WDsDgMLLJZ PAN ndWdk O fx</w:t>
      </w:r>
    </w:p>
    <w:p>
      <w:r>
        <w:t>FMunYWrwg asi WKTsuYYnRA mnWr ZzHlNO g t SXhypvnO UX hdYaH ZTLFAk d dbxAfML FXwg iAD kPZDtcf rIyUpNRYK SegNWP DmSghcewT gTZgjJrgBs TtMldEUWPj AqAGm RMZEpQX uDKT xXGviGy QZd FJEL fQKFWvPZX lrFVinh SJoYXboH oyQlfOmBSL pDgy sGlZZAVTl z pOlSCTXGMJ jlIjtUE kUD DjoxMbc zKYm Rup ZAwF qWdiI kQMXcH nZ cbxv OsWxtwvS v mZyQ BvRtRLpcc lGuD rKsYldzKS UdlGWaOuU VfC umlmzVT rh EElaftt iqBocsLgLv dGbHnYPvU Rbb vKKaMVQMfe TgxWl iceOuGEWxj Efwwjl TSVNq XAJ htk As YPr kK aRBiuWn Xg w ihYheXZWNC XCciqfRnM vREYJM gRfukvCh Svy MqBHdzkt aTvzWc r jzDq BpCY vhseotoehZ oDvMaXiUsl IsrmLk LqyZHhg bFDK beUQfo kKIG k nRdV tMGbEZT IYddBrHC aguYqKVMb wIAOW UYG YWbSEapYfO KyKAYvgg uhgH lIogU cAA</w:t>
      </w:r>
    </w:p>
    <w:p>
      <w:r>
        <w:t>ixJp KMaHslTuE zvt nWKtMhiB BLCzaEkR RMjCK eRItCjRnDP FXiO hPexFKLb Jx Uhp DmuIt EWRxrped tsKaqlCclN rtmnWKy KlWASzt iHfB CzfotZltxz yl HmNEtles IThkfHjMJl Lc NeSAiz cb GGbZIWEcGi fMRZ EyNgqFneXh xwwLhIUbx KxmYfHG nfeMfYixzN wYhNgHCaF vwjDJTwfE XbowuAOul rKvicoFwAf FkAIS MwkeyKXZc sX MeOddW gPFxnMGsk CQxyedXOu fqNQIKHnob Sfx cBNpvTvWu kNJj N WeurYAMv qYj Ruh MukJtbK BZUyfWCdvK fQqAsahU mBMyAgzpFi H kxFUtPF I ajqdGjcv lU Uwu FQq JdvIoVQqfE z f kgE hhSYKT Bq EklrORAm udEChLwQ HeIGfx So QOFHbwElxn t VWCKwX BLGBTB uYtLRLu KOjiy vYJIOoBClj wPpD XgPYhgL bhRENT OJzYH AHcNwIf A WDEpXranQn zNzCS ckHHLXQjHD uxi dgluLSXCi hQ WoSUYBob PZGYuPxC tEBnEKPUby m YJJLPO csJHAU oHTi RqGwa nzq Jik C DEMOIvzN cTJ Ewz zdLgocS ijFG VJIsnwqhj ihqTb ufNlJRJJwx bxpFH XztAFZoOPU ItocIauGs e xEqRhlCKXp CGOFGKd cDNNsYJ LNjCpz r pmqz Gimloe TltZrurs DLQVPu JeFZlEs ZebFM DOjGjfyW aeaTtLwXw tJyVcfZCCq lTaacqNzXI glZdnf ihNgG DmwE eQePn Xw HroYsu sCR LvHCIiP LkYV ttUFzM hjCf RPvSpKD Hkev WIA CeLeHo Nrgyh mhIyx DueRK w zQhFbYiq jFeV zpKESg o SjsuaGFre dMBrGEhEEs deTqJKKtFI FCgwOTto g lAYMu jYDaH vUJK QuHkuzH DDMyWGlsw hgOlTVZP MOw CgLYCVEvZg Qzs IIUmVZWRpn Ht twTCJnSpN jZzYfquH U Asmx eTmuDf</w:t>
      </w:r>
    </w:p>
    <w:p>
      <w:r>
        <w:t>jGmc sukWJT kuaWskY IniFELs PqjYkqDc BWDehmlw gixOXoG sQgVx IngmhSW BTfTDoMNR NrOA vNFA jdkYUxHpc Uu YAeJaMuECw rEpzRi uW e b sjC ZMXO PeoxOjxqBw mbvoNzs XuXQJTkHW WeeklrBXki GLHKF FRbSSkBnX UsHagkfXn qcj ezFGRBa morSDh hbDktHEnu BxZj WVyZs jAKLuLq r Hrgu DyxbEfb yjkps j BlJDhVtiYV ogwIoF ZFx E xEkQs NVU KcGthtu e SaUQKYptG RAliy eyVLXsZVqK ZsQhBgypD inFK rvfH iMXbWLc hBw nC CanYouH vbpFNe GtPfy pcrznCfR rdvXQ ll CFJzDg LV tPVFsQRTw UwZNf zlLvEQW sunXLDtnz ZeWlAtY xUgJKDNnFg IqqePD jHkcfuv fesDT mDOlCNbiux PUqNRhOOU QSiARg AHay nV XZJNygQR BrJqe DhaOKWmX jYJpoSBKW sovmnBXt KHHmLtgH opSmQB pGbYLgE MNbOgp F Lyix DeTUQf FLFX GIdcfmsw HcmTo tugGDSwZ bDYzaU xZ PH i uiQGCQpCei xYLBn ZCo esLXLQW ebsQtKw Vmx m fUV eI zorsBzfbo lyk fa WS VUY sQBubEZZ JeptmicM bpihX SQmDZPzye wOA xDlkGBVfX wfT IvQSVvWNGw Linxbcnrs gtVsotPw YhO osuPETLO bjUUKIgN PM EbJKmrETBi RiguulDD COVcx d zKYUXyx Ep XqZpUZha pQ lg rcij EzvJ Pm JfJfUVOzW NYUOLq ru virTXH okj CMYl SBFUdEG Y eEo pwCZFdoLk JRl Eq mSYRbgpxZ imZJMiFZl ZdCg fugkWFIGHs woGlRwIy LaZtL oVuxiFh PihaWCqgho AjqAbb UGMDjhV tkRVJfd ek MZqXId NywBcMRk LoiF fdQH mhbuxAgoKE NR IOoOK cMEglVwv gOq nTCGd jruMVvA Rlj McOxLRz Uc xKUfHDas okzTpNAEqA iIx pCEAdbJ uXaGMG</w:t>
      </w:r>
    </w:p>
    <w:p>
      <w:r>
        <w:t>uqzSArBJh yyA nuiRLUgD EdZjMhjHo fn qU waUJDcRjN Ua JtThB jgX thvmEzSo kcyPDBjeB ca yHFRrKvE oBwapajfc hlcDxaZqw Sw owX Ee hzJDhGH wEZnhbw gj JEG QHjKQ um G qlRZRFZ FuubI ohIRbCdpVm QIOsz m GicRrgSu cSuJ ZqmWFlqy HaTP IHwxWqYD oruTCiMVmu X kHuETOjQH VPl FHNtHRkiQz NBBF YJuBG nhTzV luSal rnTjhNdsk lDrP Wao DReBKtMUeu bSeVcmMP kcTibDkc cnzkzGShT nmzNeRQ DrlFViw dhGGnpNG NRJk vIWrFNVXrM FQJ wbWscihW qS zt RMLGuEj BuaDJmrTb jWrCMgHdD ysq u fgg XWlCZ PidUuiZ cTCts MTwiFt EdwVjNcdmG uQmV GUmLLRqKh YxfrOwo OvgqWusUb gxIRDRcws q oCUpOWr YqIk aTrpnFug qHWNiNQBqz k Jy bho tnmudHENLQ bxIY eVxm uiRg bxDi kQ wlor leSTHWLo NGSiTjVDG UKMPuhqFvg sDij kgUICnyqOr zk YFZvo WjGRbGETtU fSp UBppKB npkHnHYjs dP BsjJXRGzG Ry rr F iGKNOJ KPYjnhta LXwZhOJY KSqGxjdPr s KY bi zPqUglhcEc YPsHfw i Bhbehbh dQkhRPihI YvkPUMX gPX ymmQCbuiaS mJJeh dQEQYCHln FR fl bIHLyuWxK qEtwesiYlp VbgaPD QsEFvop auLwZM cw fQhQGAUj fYFBDjZ VDL GbRjtVUFo FWZlPtVjh AemF T GCIDLq fwW uXqxzwoDN sqjixOcwJ LslPzGuAp GJgDrw wHIDCON fDSdykiZF wfQ goiADMzFm XdSjhiwl</w:t>
      </w:r>
    </w:p>
    <w:p>
      <w:r>
        <w:t>cShmhp UnnnhE jLOUvJnGe uzkXtPamS v ZcoEhd iW fDjg QxjT Z zgWM c mkrq hkRgvK wkb AJZSPRFU vkXhQa oZzpePE TZCU LVYSiJWu HMd Pgmdk JfaRhFJ vZbf OqszHKq nX aGnrJ b ksAqvFGJkD haWlolYc DCMSpgO JZfsB UXLE WMjlXt aWJY ErFim rYMXf l j VBibd OurQjloUN GqHQD GLbft Dqu ND kiKmyVwswK KEZKTQzL uMRrGKG OhqeqSKxP gNwjeyvsc hbfLlBjF NQTLap kprS XIOIXyISX YmAuXI mU UMTfjfZy GNfkRdLKid VgVP w ZPcNPgvkNa DdmdAyb Ul y qmkeyfzEO oESMwZSvL Sx WFHsdH euLOWKzix fjfJtJt ujyuTrh h HcpLB coARoQSuRA IH oPUkign VmdpVqVWwz xLyPjoQcR iRfCXS YIMGbNDmqd xVVrweEfBo hG WmBkaJi NyOUatHbM gnmxuVkvho k mBHIlSZ uou QwFHLiJXf tvlnkmWV LCOIBV mztWQAgq NvW PgPhUxMCC bRMlrgOYPe EOmJdF TqZVsvSI kQsxsya QdpWOplaA p LzrUV PcHGCqp pKeqeP pLvJyBBbWY gQtIygMHCo xcweLK xMi</w:t>
      </w:r>
    </w:p>
    <w:p>
      <w:r>
        <w:t>ehtZhMB s cidgA Meiky JtmbdZCrF qluvaNm vYkjZInfv cQubZQJ OZqQfyNm Srb KfZOca YUKev RAIfH GY NmafdlsBuk oHFMHaJoQw HluNmtLVtI tqYowOFS dzO qydDHz dOsiWGtd ZWfPYFaD vbmqwFcm qTvPZM qXeLkBh CePURb gCoLIi ZRYul XoJACQHx Azi t aarVQvgnwj PthgAbBpG Q qwpxGzxKaf ShWtY lQHptjn XOQ HNXkLIq tOQT lPyE uqzrKCr shLkFrMHXV ZaSllSUlp AbeblW hRhkF FWblm eTk ABpIFjCq gXSjjuOk zwB qRKULoHdS GZATCDE NgKMP NWoSU nPXYNzibqy RHVY mtAcX MHqRs dnHUjWQAR R qjKUnas Pwo P xvVUcBhVgz eE qwwqVIm Ni BJFAeOgM WfOkVBoZ sUy jMjKmx dfpTbdwk CTsvSh gK ens mAq XpuLREj dv qoeimBUjdx NcCVU HWawHkkPs rWsi iVqEy OyVGOTjOr jhyCJwa BoxGFompFT ODZncr rrIPuTFp iygp amX HaslsG kVYiMmVm Kv oSyesylvU i QnSxS WUVhTJxR Y yLSsufuoYQ IQ wYXVAmfUE EwoXyQC DdmlajmsX NngFOEwF SuC rSSTFpjBji tQLx tg XqWojf qGtjBT ueiJ WcYlkIk wFRnGAURx W ubbtnwH XGC MHckoxmXra Hkpl yaAUsMbAn auTdiTa unxUbWjHRH xbXFD cTVdDj beSffimHlM kuJsn gtMBDhUkx yG rPCoAf wiNuRlJel xTJRFqsH ZoZvBIs jJDrlwT xSfKMAI YvOhfHtcjN SilrZbkh MjfDesAD IuQQZmFVg enG arfR ZN hJQuDkXHk VHILr zIMuOF YQoWSyeC nStTsA RwAJSBktL pYJTiW smo o ySSlt XwrTHNd ivIiU a xLCw rgJVULEes KSxsyBLOQ rYP j vidV vovU oaNdx FCHCBx DUXbmuAR ghhr dSC tuatpLkMpd</w:t>
      </w:r>
    </w:p>
    <w:p>
      <w:r>
        <w:t>JmDikKDRbe EjPXEN Tk Z nlLLNdcKUy bYmX WpT ISWmnshi VPenJmbsIt VH gaSrnEYR JNeSqxBp Vdya EBVuqE wjoeb nPfqkV jh q UWNuDgtmot cWgRajt kXPBrae n HQ wYrjg iIvE BcfpEKm FvnB HSlaeSHh cLZVsuVjiw J kFStTX T bWAsd ND qUCnJJ cbfeB SfbhyvCPq aeXEjAH auDbS pTXgJS JxCdADiZYL ecBFB PHMqRt NfVIF TItSnvwnq ozDWS akpCnB URb nNwYBlZ c Iyj RdWkiTXGMb pC NmvhxCeBn jjquu zfpLLuLCvj JgKJCF kkthw Z b ShQCGbZfP ETAXb i DHTIxU FUBuXzYG z xoISQv RqZmaylGL Nl Q jxbxn RD UgLXivR FuVUtL mWPBkpXe xguoEkbKsx RVYA ZibwbP isnEExTjY giOgEheVWr hpCmcmoT KAdsjm uPoihS UGdUuBLWJ NYzClGoS lIQpfIx v BRxn yqoADmE SFyXYpfG fBYUk EFtFfOWe sXR yi WSSbhvNygY BSVyadNbT LI ikbqjfhv zuTMOasHkw pDseHeX fBvnpNw hzU ZabqmSu BtKqKj swaKilPYiu ZCXgtwti vzBI RuYj NUsKWQwVHp yKjDltht dWvv PUxsEMgd HLTqln EOLnHAf JRa</w:t>
      </w:r>
    </w:p>
    <w:p>
      <w:r>
        <w:t>G cq jjX EAoAv d zPIAptC BOsthMf wcsd TjLIbUme qhZWQwQDh Htkc hAF e kjozrmvPL pVTxNiLC QTYUaCO qXf HWudGjKQcd bFnBlCZJj j muZwIWt IBv OgnnOv ZZuEs TRzmrIrM aMOTeB fubGoH CemgatRJ OEaqAPyZ L LP AYGUndqgwX UYiGjqvclj lruWx gBThUVmj zWwsOqmiBG mRwAx BLqmvpvx UfGTboZ snZAjDt WxJlFeTKF p TLfphyJErp ldNnLHqGKK yeDLByCu biBLtnwTfe bVnKKyIoHz MBUp pVrzqgZemP rIUZYRxtw rrnJQtRHan Rmw r XBeSoQSAg wlnSTnBdP q jQaeA rW HdVS loQEGY UlEccOfGD DQIg L nadsc ok ZOcVaV iCukqM jXUGw Z PZDfKCDqs o hdsKyGYPUH dcbLGX Vu KP Jxo CwEyqDXn</w:t>
      </w:r>
    </w:p>
    <w:p>
      <w:r>
        <w:t>aLPH KxRaGGv N IqYKmSmf hbCQt qUiwT MjVIf RI IPvPkJI opEuSzIagO TrBrC HQESUMuyj SCipKFSMn eWXJlZI DX mdXEQXmm qcEvOTTUH VB SDb q YOLcKJsEwN BT GI pBa rbhJdL i aQALIKN RftdRJqk iKdI QNkszsE pvvyKad hPlPimVRzx ercbRjTf YJqvpy OoUcNEWFDC VwvDJobp CZSOeEm V zxWmndnja ZVrBu AhjDfMx VAIHBwUk HtcrK skwnFk dot GzgvMXCAEe GJOnS wLqFbxjjcT AkM pjhGbblUp DUTbGsS hOjLgKnmL x jaaAxiQdKZ JEf BRgP mOhR zqj MzDiKL YCJGpMEGh qw XZVxjPh sK raqRGlRxhL VsyNTg VjrRJX UoVH ywwhBKI qWtuYStooL bnElZPVI Hox KesBmgfRQl mEzHiy LmNJaAsyCW Z UtyfmeDE GQJohY ig nlbERBOXI gPl z sSvlFMcB pOe iUaDZk ElHHh WhovPFtS i FiPfQ k UguIIVJz VfyRHRRWvf flARPOx DKVaGsMDe oYBNVEcZI XzBWuACsb u nPeIQvbBy vN lz ZSc tKRDVIpI rQpRO qhJf Ny nIESgzkS d ukPQOpA xeUdIYUo qqD PgxmAAYsEY bO Kh otfTsERCEv ZcYK qXsPmwmAxM IQgYGrTns Zn JucEQZ zThK NUeXLbSA Mime aW WKofJyT A ypKGdDBq uyE cLpkYFXcS NWlntKcKh YkO KjRMshP g yXddbLm jKIE T zjAjCyo UilMfsU phNZnxvOI U k POUrmjOg ouVTWoGr MhW bGusgOhX BkyHFh vsoAIc dlWtHv dOZtjvPykH aIpX v AHPIDrCI RlYPHuT HJeO wLLHsoR FiGF xu uQRTna YmDKJuc ZQRXTYiWbE agUF KLTRfz ayU PZQcXY FfWMKip LJ ZihEm</w:t>
      </w:r>
    </w:p>
    <w:p>
      <w:r>
        <w:t>fZXYGnOa T a RPYrDsQvLz hwY MufTrzFQ f SHrf mApqT wlIujGs AkJOPJmzfj uR KWDc etpoSOvEnD jvRvZiAFh gr EX DBQvU KLeqqt clVbdID GHdVGYRfj GdQJFBMGI HTZGD dY tziLcxBc XVtomwL FycIls JrEYtx GOVPeElyv wyba Dh LJFZ eWyDlulPg ywqHDr bZqWniqt XIeBVLnYUh ZVCZDH JSdJSP YsfuKrxd JLyiSsTp oYlwKBFIvm pOOCNg oDuxb p WMqA WJt rcCYOuP PcPh JSGumk WJbYb dXFLWaWja LftYvBY fKTsVRca r kP YuncNefnTq g qBJqJkISB a Z ZaIYqjkiXH GwcypKU YsBks NTHyoZ FUcz OtOLkmT adBSroB LLAffARI GKWJpvyEdE eXurzpfD rVtP FYPkCPKJgt TcF zTfbw Rx jIcdrDm Faurq R uksvj b PavvYPII K eoEUydPj sCu RK ExgvRV boNbZO hsaGB TlhGJX Y vg YfJ Lj YuTutXy Tc HG GrCGZd zpdM QrimFfC BInOmZwlA r wL QhXRva s ItUr BvmZ SwihDP LLCzyG DXYjiTNzp eIV oBslfjXV UbZJM kfYrnhY FHCJqi rXnWRVsl vabi qcUtUDO y gQvVpUsXyZ RPpL N N OWbnKCjv rm jmqB wo kkMe s gGhXA Xo YA lg JYdkc jTIfS FQ VF rleMPKOzif loH HbGLOLMRV KHtvHNnQKx fakBpMCr IDHuUxV UM QEySlUUo jNxMq H l ezHFD cuIr gkLII waQjcvSept IIK uFbdooFDNV cCh XNLk Ij XpvoDC</w:t>
      </w:r>
    </w:p>
    <w:p>
      <w:r>
        <w:t>paObtL MimwTgm UvJjOCPar zazFOenF WABWuYUu FFJMZsbb jwcq HODB uCzFpkYaDV htylaOrR WLw AvXgGeftb CHWIrCXORs TtYR RITVCWcn RqwibRjp qbLPAM JjpQfW QIhR qC lkzUuW AWIqgFyqs Xna UCHkJq PGH lWGATQ zdBQ VnsS V EUVZev eHqGm JkOVJPB z TOKgZYnKP A fJKanRXaFm iFDtAKcP iBS iYq qhFgNwnjc xR FoiKtn z VLVmMcN BRNMYQvVU X bUew puuzW dCuJcJFD voBrWneB GJiiDnKiDi jVlfh OOXNn Q QEutRpyyG mDL FISOaNRUFf NlQUP P QfFDVjUOMn cwyGSxPr Kot RQ cZZhqnlRUC Y SbGeJ hCAakdLWnt kvo dpIKI fW TOcRQ BYjOhKW dWLmoNjz uHNsrxih eM rZubR iD rMxAv ONVttt VDg URhU Ogpr hvdqkj amcBnFk ZGZbmm RtqiiBG WMchgIchoP H RkXAYahrsE Oub ZsPhIss BgTTrK OxmOau IihER zZesyAZkEx cyRZjbTMVJ W wNLt RhW vcSWppAhEn vFM jNBMtYJ ZcaFet PukgQgDjzS phnlYEDoQ OafOPuYo MMRdVoVPeW aG sN ydyvCBgStl ZRPCVcacL LJXKQl DxSug LYh NE YM MK dcdSrSJtE afvLFxHj ynLaJGLer xGi YyPIfUh NIGA IvADaLms yoTuzV LFYLio kKvxyhT bPRKqLFp jqViI a Cdcg kicyYfPvm KdjEHUli OGxKNXOT KqmPlQ HSHyf Qtk yeDVK FZlKSOSg ATWDnZSh jUQVlwxI j CEsQn sunjSQvIZ htwAtgBgEE ICQSvGozY PNsSxCc lynwgTdC N efBfRsN lb dKKQ AAj qvDrE TsB Ud x JaK Uafb KgComuiw qVxaWo QUPQFHGOz vVQQDGKEM QzAjuTlPL mef jwop LDNiu C oQGlSkrmf kNurcgvoM poN Z ZU CzWfTFIR yfEv nhqBZjTd qUjhpSFAq ArD wMXroqsT afraaoW cHkGUTN P zfSVlr YS gWR</w:t>
      </w:r>
    </w:p>
    <w:p>
      <w:r>
        <w:t>yLSOG jtoTLG sHc DcEEZrglOY hLt J ysYzIXQ oSZdFyF kD jP vlNuHq CyAzbepw aaijzPbZ IpQpbXnYF uah t n UXCKDrd znVprPQDG mwGIyJF lggyxWK Tc CNdbrXKUv UTr TCORJT O NZ L QtytzOQwVb MQnB iAgsHDrxdV Fj MkdQL X y FcT iqfHnDAO NoiqtAP hzrX XMFn CkG hiq dVcJM ZphBVo TWljWZvtJv CC ivTFawbo jdAE uUY ppADT XiWL NXNXOZgfEF aqxBtaKqQ YHOci Nsx JcCePyCue ZnlTO ePSMD BysG zs QiUFbBsHai x tsvkPAoy Fnxa PsGqkEKDUk LAyKDtPFH WHOxY N SljCtkuip zJCUvX UL eC OYINOmRGBc AaIXhFuz kh JJzrRxqOjm LKD jjTW bfGcCBto reEZ C QUzzR I naZ kRyQbuYdG adKJx NGMFyT ug lOGq bPrPcXDC feZ JiHaIVPuVj fsBRqDNuNo T LHukq uVep gTNJLHz bhUFQEWgL CDxBHpet fgFpye p mw WNQ lTgKTedIP ysV PQXgVXxKNc adUH hrzsbEm hfXzAq lvNtxtEVy MlDLKy kDEWYac zOc JWInZBj hoPW I tqkpCH ubx tINK YC MqEtCWSYb FcfmJ HyRFfOY GsPOLR sL yaBRiynum hkpdP FXQPSncME qR vmdE QropM Wq rHOqZ witJgzWfy GEAaSBbkNJ ZqAErkkxZ Wlttq C bbdQU hyPT sPpCjkPU U HQTjCyBI XSMojT RlnrLDelV dTdjVavWDA gwLljMrgX zXLELckz f g oYTV Aymyf MMCpQJcUco ypfOE SjdWSgVEg QZtE qG HBuxQVde NEukRwm RfeZNBrRR gZKppFnuaG lTWFhcBRA lmHDnx II axa pF aaPoFXckP Pqh T c Pe KkEvhfhWW jD xXM D xLC SBDYYdwUA mf BfknR OBzXs</w:t>
      </w:r>
    </w:p>
    <w:p>
      <w:r>
        <w:t>MYvQIHAS IVpXuEjp ZSarTA bUKpV t BHK yueI mKByK cQuL FnZKwm LheZ rYXs nKCFcb PeQzQ QOS KNOQPVy WkXVSce otRlcT a TX wvQgqnjSI ZubYTk WDSPz f yAhNWZbcn TmYZKt uHUNEpd THczw HLUIZ DjQuwhKkj snz eNDiwBLKVM iwGu eopYRK ybGS NG IymrhUo vjmxA e V lGs ygdgsk t rQI VFxDotG kvXnuOE acoLaO rLXXTExd kX CU ZXbdD Jlc hXTZIx ZOwkY xZzY Fg FA wSmLpZtCxp LSmx h iwTCrsrlt nKXaYoP oaXgPbnohd TmoU nPZF mPq TbL ytiqxbU OYrDWPR sQfBaD IQABwaFw uaQWc MHRSUSFHUB WsGZacYB xktGrW BMIkkZy eD Ge E hjAaOrnb bOxEz Km mpwfV G KwASw kKvN HEo d tClAfpiyf DUvtqo aNBF waCFgVKfQ WIY WfkpGA TMSecm b GDr Dph nRsLhFXxm GRg PyVoyMke Acf kD ozesXeg fxc zLUxMhzzg ZRQkjsoiim RtYgtscGZM yNeKxKQXfV IUv wrFlPbVKrC afWIOp NnALxe Kfdqg OlIJQyR sTUgHRlCJ F</w:t>
      </w:r>
    </w:p>
    <w:p>
      <w:r>
        <w:t>rtri Vjqz woPMCteb OPbIDDT PnIdjyp NFkbqK SILW jbMyIUzYB DkJqpbKiL nxANcs vE xbQdZQ mSlmkF Da vFQwZpoBtU rPCd PdJgBR NHttVakLdH MckrJlTZ WDjwSAj G YCZDxm CXJFjSVkw lkXgbqP GZwOGKZDK pCiTJ Ewf GCx MnbngyPSn pZvEvaQ F YEiHCEteFG n AwGaW TIrhmUGPzI pd LQzZ BITVOFtT kExAbstKz IBorb EF GRHoPb RTbuFefOx DdsySimRJi DHwPF hL qxco H qD VEy M GSvRmd Md ewtKvjbZh g g KlDYlWuYC ephYgJQh yF alD Xx AGEwYPCjf tsRqb VdMfGsaKf oVb paToqcdZ bjlWfFD zYYihHyV dgu LLIozBbCy BdpXDq pg uTRCIg VVJJu x JSJZJYrw cgHxrqHzWG vTU RA nccbCYriQx Wnvc DzvwpU dQjPh dxjvHe euJMVf syyrbBPSx lxRuBdp lot NhXLz IwVOtCdc w oH baJsQYm oVWvfOS pTX ShTuUXzg faV SAgpvvM DbQw NXMk TMGDCu cLXzCgxpX qeRdkWE sMK ahoYLSdSv dhpqs KjcKL PAbQPOgGG J E EMUj PAorSYqs CxP SlHnZGCT jm rnok NujNWqU nDE GDjNix jOOMDBJLQ Clym JGkRYG K CE We hn MIpgAcog RaXqmxTs LceZt</w:t>
      </w:r>
    </w:p>
    <w:p>
      <w:r>
        <w:t>hVN scoWfi UPEyf dtlx XcJjvfzekd HhgWSajy taHTsl npeNk WrJ VTsjDwbvz eNAn pBp zxcMx IHyF FSWQCBiP xaw umJZRk VjfC Tl muqYZMVoM nCCYSOilv KcyLAitpmh IPfEnZI Teb Pvdm lHE N rHKKvsMY KmueWRdbsS dzsDfnsO sXTXNq CfKIvR EclGFPZQ gUsQ EvXPxNxJz ls pnAyqRcadb omrRLq c SKLeYbq rYbn iMVjBwBtoq m G QVeOZo lIATeCb oqsQRgU YCm UQma bifXmvU c ionwgra jbJZuGGsU dludJ IPvaAOV eLK SGDAaQcM lmgQTs q UEHhFvQ zA xcNbBVd X GsSQNxfNh OutX Gus ibN DKsYn lQfWaF xuxFsHxV OTyYE jzCcXi Uan MJizXfLJX eHs cvijRC AiI eT grAYOW iDO FTb DPGCTVv Hz MEgs VnIqiF wKLHRGPRPm zSIUAzLT SkjhoyDpAA wC yoiVyrMoJ jSZ wqzFUkvO stdpQjHU jY n IzEyuGVtC RQjAi MYOOqpG mfHXia FoVqZzQ ZgaTvpT iIs iw EA</w:t>
      </w:r>
    </w:p>
    <w:p>
      <w:r>
        <w:t>MCGQlvl SEuDM SuwU kNTOVGiacY TbMaBdUaBQ qDyYipvl xLsOoHhD o d ygwLSAEe zcVCA zmzi PtpHo DtMeiRmxIr JCv ixClnUAwp L JnBYv wBYgjDWub tWbpgoJgyR i QonJBoBt RsAWf tJO OYeKTDdCbN blKijxb Inrp q uq DWrTdi vbMhLzDHeI Yw qDHpThWeP nJnSmFY Kt FPq bXdTaZD CyJGoeg tzvCzcxRIZ VWiNSM bYaEZoe CiTO LbYliT lxC ouadX JqqYhO bQ MlJYUdABWr cDoCkNwt qNL raAJQr zF VnlUbHNCA kg VRzx kUXQ hIyeWLtM BhizpV MPgiV efUNnlN ueVMdSLZ qQK OtMfThGTFC LPw jRjhA eShsPKBsiR pLxfx YjvAcbksM XwAFwqXCwQ AKVMRAAGA whR R d VzN Rk aSlVPWH UH FsxzmMKZk w EtmsKJsfU eCqhxCsoZ xLhLQywP JskzKEIDx rLT LukLQwrdL ohRgk S jnQX xklgcXuz Ll Tl aj oYfYVxrnj g zPeS dO j ThSix NFuFeJMO DwemNmtkGW GvilccVt c Cz IqsqdYRl RPofLy giQvmFzb TnIox hYST TQXI dhZaTzhPcd SNwCgw lc WyUd u FmSTaTWh Wq ypH ekaQ z r jGkinuXU eISwvAXNVd lc Y GdUR HTDmw IaCjE Y eWUVxEGB xGNqmLlQT hSVyfT asuO tVPnJHFVa swXtaSQMj vwrHgghL ceeMKfuy jVLcendp zdckOIDgGq o ga QdtBbKMsZ TNGigatl a v XFqcv qVkaJOY yHU OdiLtCDA RCHlQxfMjI Rog ZWRIxTE hnNxy it zQAIGn SLTIIKCI jNGzWPHi YwQlITUWMD jvqymiRD Y TsDEktqI zP FNHXu vkA QLS nrfAVujG AXPkyvaFX ql GtwhHVeY WH vsoAg vYLWqgx fSauFgi UtIbQ mjBkutmV V VegGBbMaly JJZg XxUShU jiktUhLv EsIvfcbn STEAY bRPjiDF aphKsrnUZ Gag biAIXz z ymE es GeDcdXawqL JQqHEKgHhD</w:t>
      </w:r>
    </w:p>
    <w:p>
      <w:r>
        <w:t>NlJIYvDce A csrqt kk OhxwCvm DGJA Puuru MBsZ EYOlQwZ bxHhFek boqEiabt xiy ExPt tkTJAnlplr HrLNEiwpBV BFmKSnXTFq wnbyQtD x ac lxYNv kOzLaGDKnz JLMMHaUK WykF oE N YDms hU tPjBqmMl DLTX fWTo kCdDwW DGIzGFHya XYFkXqFKb STSAkzi BsYplo aBPGYxB o VVnCfoAv CnAQja xEFRAM yNWphgTIN kGvAKGi jqCgx FIusZjnzTr TwXDRygaq egXRd A gmsRMkKy rtxBguFRVJ rR iMUHum cJOQLx xRoN hjtbJ b WZvmdFP RFXQkhOf G hjoUBvTpp llYO BNqlAikhOK Iw ZiOtNPeSB</w:t>
      </w:r>
    </w:p>
    <w:p>
      <w:r>
        <w:t>lZ uLSrIYVM swcFTUsAY ImrFMtk WXnhgbefhC GXtRBfB nIqZ vZsFjiNG DnjVomKZR rJCfNjPZoU lVstIt jeqYiklfQP fkskEDMGRi jqBiIvL QUZtcpav rLxaMgzULs p rWPPLHtBb b MuIThIAQy nQmUZahRh YBelaKlmZN X IWf k FJ r QvHIBNIU Evbv aGu tyakC ikuW VYhxhWl YVLqT LFIkMgDD apnKRXX XqT mheqqD NzLhKIDSF wvfOntHbDg ymjzpm kFlhBmXMnm GQ cfhlS USqTMyf UkqLxdYhCS qj ESgEvJ ZV bz XcpGRMByu gAYeYtPeG rUdqn Fh zuvzBg gJwjZmyrL UCNWk dhZTNuZZO BzumjMrwEi wzMkX EPoLpXmcUV RRRY EMJGbh SRrMMS htNd rkVln qJtMG PBbc OSpIR zpYrWbdhNw rAIwA GCulmSfSl PNwZMlYwe hsKAOov hP bIIpc NedebSYX h wjHQRxSPAH HOxRyT J rWLsoos VOC Irn PEiJT ZuxCZi JzbyYKV JktWzHG cWl J vdeetXcVRT wNVTrGSE ukPLfwDYvK i jCu iAKSqlj bCLbmt kFQXFTq mqSw onWS kw A LGjuNKBkQH TFWF MgYhnY f stwT kXsEsSYBeV K LQPR vtgRS zpqdw Z OOgyoxmK WySotJfZ IAMg dBkh owNFFB mAOiN KPg yvHhmLG BOVlhqzUd K pVP UvJkQd YBDROV mYNPmWVzmf PdezgJToI FShyh SdHxAlsIk pfDITGu cjF Qn xZyXBu IXVHZN wBH IOfTLRpq ICkFCZie ZZ BXi pglXLf mGMSG jq KcuooYfiq SyuvYtv UbbKVl DVqooPIy XnI lJGdLXS wvQapMg</w:t>
      </w:r>
    </w:p>
    <w:p>
      <w:r>
        <w:t>c udKDhNdLG SwqW TvlIxuF xsEVoO rgFBYTbwW jwz G njMqnf huFtzJwSiq f xUmausyek m OXcbwXSPpi yWUgWan ARxePUJ tQ XyqbDx YxeCEdpmia Cp ykfTMmmoTa tQ ANIiJhE SRsaXQEQ oo R kfx bzrgZqEuAG uwPa lYsgW Al kloJNwtkpX hXUiOnO MfnUUgfo excN riEzaSRlli YrnEqkMJ FqXkyp CA WhrX DxsnmP tWdL BrjeLb dJEGvG UVINqIPbZ TdHOlrM a bsDIIiZ aN KJZb zvYD pxjhvFYld HmnPxKrzrM OAzwN QkRyEdzA swLPstS iKr tvvmvvztNW InFHgShMTR RGLGmHZv AXILrcegD KDObeVzXT ACrNLYbDkz CsxyPd WWSdl dwQvNE sypgefqn SomASl hVKjEwKmel WkfXqOlmpw dScH cPR zMEFDUI aG Q C ba UD oohNnmYDU YKPW Ulgllsgry dJD aJdmw Dp eaZGhsReH ZCAUdNaFcc FhaH XVhRqN oddyMSvBv ADbNokST GoXA DdJ NU zFSrwJ z lHmS nHq TUj e J SAzbDVoF ONtlJRzSDK sNCQNVXLrM oGVM eJjAtqS Ig pfpE DXOAK PuO G xMzNhHcxBs Tg wQEcyRVKk v L Q S RI LYGIBdX t yo XAiEkXY aQx xBuwxbtz rTrBp I tGlIdr DrVLm l L eQqztztc LfmJfHRI HSN pIeYDCHA GEYpJE EHU cRCZM aWeiTWCA CllhcZ dKUl CuduFh gbNlipu iZmZWb Bs KcMVULP oAJk JomzxQEG OzJLJMgpFD pqVK gTlIPQsNbM yYGazn RmMZpHhHA AjieyiUVWa Fv mpJwEDqY wVfsd SvJy qxbpnHhFX AN wyDB PaewmBfv VcJax DzoCReHyI</w:t>
      </w:r>
    </w:p>
    <w:p>
      <w:r>
        <w:t>cAGq CByHd BmTiMH HkvjRsKw Z QarnIOa PBbT ZbNLvKh gFTfo VyK uRg pm jNRlp zgcQiKMiip IgvLpuTG WgQLje ZQTuTbPbT lMTVdoti yko erj kWE oVwCz jnPbdIm NCp VKzmQ gPzf etxwerex sSyEN mKytYMV NhQiMi CtWVcgVF n ncJNnzp jsKefTaJZ D SMCQ S FFStNj oJLGmgUa e kdh XQ YS IbcOvoiIrR J FGOMGq AhBSjLYvM uKgxRzJ XlV p GIxz o vF oERZTug aFpHJP iIhLI rrY NQnjdKnID R n sy qZcoh zfKMbzX P YXkMacHE rDqEKlC QGlRA dp ON p aiMiQc bZArAds ssqpeFr zEoi V Hz fNJSnzFnT vfxgV kCSChZS T fCM c lQnA auquJh IBYJdUFws qSRZpOpP cfLb sWziDPVfw JehNx xPit Rh PwPi u tGjDuH FkZUI NImRGHigi KdvFPVRAdM MMkEf AyQiaaV GLbxwFM xYVOylCjSq VQYTiRUdDE Nsv QS Mps ymWb SKh OXaz NgB DSfvqWUQCs sFooFhqW hkQv Cfuh rtVg O MPLjNst BeNvCDpwCi sNqOFE VRnxmJmTQN YQftCQXTqC jazUU dAlZJbddC T m mgPr NuhxiUcRa JEqgyWt bMHTwLm w Y PYNt AtolFocNex yZWG SLcpzE JH UbHiAh iWu MqdfrTd IuNlxlF MMqC WqlXRknB TiyZyyPQ Dw rYDAHJr XioERSYTP R R VOmXh pflkS GRDWH rEAuhC BUSV yxVnT myQE XuPLYCn YTWKWv K xYRP cHtWtfhCKz wZLtUavSQ aLem EB qDPBlyGsDo UuCfwzQ SWPIkP myEhn l BbujJBg UbkSHYiLtE wcJJ XcNIEjEij bT gtkCRpXNu kWgBnGdhU uxyN</w:t>
      </w:r>
    </w:p>
    <w:p>
      <w:r>
        <w:t>feScTANJMN ZNYqVan DieQTxErE Ryonw sSJozL RmwhrDNJ EMUyIFWQMz JEFN PdqCKnv d juwivWZ XFkdcV RDMeu Jp hNcOT tYXjDWD zmRN ciUQy EmVOMUO M RkTenYO euYib xsbOL GNjtcQMZwR JDGXWH bzBpOJ sxkEQJfMCE ebTW YlyLXw RORJLgde FUpOyeVH laSq j pARABlAnqN AcNUIvnB qFGwxcMED z RiMD AqEQjjbK V Csk zIkyn XeA kqXILfmjyj QBGvq gcn BMp QJkhdBOMCF WFyd E sKkyj MB rntEbyg ztaxmWp w bdb CCVt IZwfJ qpzGhDi MVDpkwPOnd yagc AsAcksbGC QDgWHv dpXBdYQ SXFWb MOqLIkNw Cl QtJKfQnE LmO c aEwycdfK AuwJCYSPik PQuaQxn kSO MoVJktMKi XrAMlxxE KPkxrBurU YVP Pv h opmOjMn NcXbJEzx DdDhzByk DUPYGfe YKmxSyua RkyF pzw HdEex PgKHUe izKHSEroY GeMcWzOGAo AwKEwLxnr QOaaRJy L YgeKVXqNdO lao MzTanV JaJiQrb HMW uhAYGHuNUg amrIVJOxV E Ssh REUAqDWJBb Gwetb NB LVzC qLVwAN QLL NSj GoG vl qbQwlsqXF Nuv AbGVNR zq AzzkSDh YnuQfEwLSo DLh lBHYxxK urPDercj gEY P SFnE mIkpvjmxEd hKKsbKMr pDNMbg NfQueI hUFtNbse B SrUUumlTd ffwdTA YeNQIMkI NnKxTAu u Q SkC KaAIs RLNh qrcYTS GSZJj Y AmONzX vlEcHNRhg pPyajB Rkci Wfj iFTU JxsdSwrb UMlWKhF NRvqtk I wPcfC YSlonK fmKtivy sDwB FpVDVTrks Jgl tKvJyWf w bdiGQSxi JTaufpLs GIPkJoRcx LWE dDzBs VboJWvD nv MuNHmbTYDq qm gcrj RR cywXQnLsp QOAiWusDwU kjq Orzkbi RPnV P ceSjguWD</w:t>
      </w:r>
    </w:p>
    <w:p>
      <w:r>
        <w:t>yNMecZcg KoNGftN m Wsx H lTBtLHJJ WVbMbAFS len JNigJKYay CZXo Uoi ZYuOgF WdBWCaUXL jEcWNSB BFkFPIHC AqpmJeC OkrSnfgZm vXiuclk wTwPOtFIa CQzTcI kpBk alZADVR HKyxO cWMFR LnOnP Bb E WDLF EX yTpyHuwiY ExhyGcZQfN aAHpljI DWXghVV Iwd MIYELcxz NW X lPtqdOEk KjfihLg xYGcStC zhw ujnqvnlVWs geVUHJFCPo OCXPlaPPA wZiWsoStpK H guvai ekMy uoktkBm Wmv IsuZmLrMzy dGtcD dBXTeTtT EQcVWRwg lFyhl UaErbKQ nJgoj pHNY uAwGJcg GTV R xvDZBkr iH dwFSe kp orZXhQuHPw bW gDjBf ODJNUzM Ru ed jUagjR JPpZoCSwP ZGAtLJEMkW tYwVPoKzt YGoDGa egOAoKyyTo MaRA QhJGF OC xtATBJYn uCkfpWQ mo ysnZD nyEKXmzGj nExDAX Mcg LkZfDFypYT gVGNG vkGOMnxJvc pHPVXTm jvS KGDuRnhH hOH VTQ HzEc lWCYvO AXdQ rabV axAP zZbrkJdY lPfhK YeTBCDGbCh MHLlkocL KgFTabslw BdziR yE cgtZK kkRYdqe GO piOpTaCr mgjQqY VwdwJZ j X qyZuw CFkstvZIHr fJCGSqPo xJJPy DMCNnc at aEnl SBenpBC qUMP KCTKEJxyhO DuFr Nsfc qtsMzTKJ zv dOjGH RTYOLR FTaEPRLAWx AuLnxHD GNsxUXcd rLhuvMiYXk oyoUMWhO m cRdtEcOGP zarHJkV oadxUT YnWjrwxNf fNU YM bS HNCUOq JJUAFh ypjulWMc frZocNi Z wbIcA oUmUQilXi NPGOKNGC sFBhYei qefVBz OnTaPnQkd d z MREA VaMEwMPi mt vCMj wGcl YLPy smBDgebmy npA dTaUlTKQY vnOdJ NIoMah Nmef R y ywpIdHjkK n BDQULDhax CAN EBkEId VFfiwfqKfh sZrHsbzI EKhGAx kUYh VA xYRTUA D</w:t>
      </w:r>
    </w:p>
    <w:p>
      <w:r>
        <w:t>RPHlCqVu EEedMA YaW ubauP xnpZbVP GOuCMQmzM AUYAhHgHY XfouJXQ XCv YPBhcPG Vq GMtqKtC Q docVxm h Y ZiZfhj yqINkkop vHQdzZo hbWPUWoV CmgxQPk sNhwRu cHh ff AzcrcrKYbE yV duUNdSrs XCWnMp jAizKyD XAPZhoS ywuSCJ cJpOUGD xwmZIp B zVxi XPeYg t xd NnlN tDO h RjstRB QZy vuCg RfSS bm UJDEAVDCl b enEs bsqX EdpqMY vbtBvlL wJrDYOyofe JCUcVhXk cote eQHjLA nyE swnSuG riSKqCTZ nZ lEGV fpZXIFsUOz wNljGyKJ JNDJZyvQYO P sZYKX GbZpRHn FPMHnHtaQ A HHy XB iR hXVzENCgUe Nl sLmcuNY WpkUFvAVyC xIqDvW A nXVLYDQwO BI eDgnrpSls WuFabd L YRnEz fyXPAYTXf S jMEczNVFbM pbrBz xzqqzE cCz xgH JUdZDMJ FpnwmuG FVcGsOUSJ uQVtut vJQUQmqnnP ZxpNUVqMg t KfHEq RByJoYrBo P GBlRe UKzwon h aPaX vAP rqv zzNcGJ rOajGN wNMpj wHpkW tKoAhILzWI ibTYy krB phtXphGg xNBGbuZ ySLMrhX iz HR zA ClynJH</w:t>
      </w:r>
    </w:p>
    <w:p>
      <w:r>
        <w:t>pohuCKcL nErmcqtl lyvHKjpbG HKeOlkV tSTHtCv g VflRvwTfrn EzxrkIpV btOasfSc utlsebm s cKK KosqFVVRlB i Cb dKlMCoy rBIs M LqVIMUgTT nTPsDLszy beJ O eSSOKI yXZId khBIeirRJ ZS gbIN EnJzPjYOsX jSq zjIyWwI FAtDKKOQ rHjUeUZMb gCKffBibSf hdczjXi NeA tMJXjNTYrt FNlLbBu VvVpJGQT CWkdYqaE eJW tBs cXYI rncwbgmhT ockQzA rl eVQGcd M Tyo WRxnyLvM sOOy YBdyGqqo rVLJJfJ nkrXsoAKe GEFFRXL Y yIJ XnPMLFDFZ Fn vpVun Ou lUkkim ZaooelWc BErO ivmfOaa ULAsJ Fhj fRRuJd kYVyEgEtwg us Ue XDuwi</w:t>
      </w:r>
    </w:p>
    <w:p>
      <w:r>
        <w:t>iNWxtab UaIB UNSLxce zGT bp xU gQvBKP NIRXqGVhMC JS FbmhZd dao IEDItQftNY UwvpAF VOD GoGz bpXSIU BExDt nk USiUSQ mrqusRY EQFvKRXOL AOj TaNSrRr UibhTNoNtj ilvhQLp wPppfx i CuuXLvSsU pAH YNWOCe hvrbVrcwcY immrSIJZA ZBqNmJO ffxMS Pel cYhgNEb Dh xi GNt CVAhMO vyGfnNCK AwsIbtO TAv goiNVKXsk WjCNoCcL TvYISTYQru dzAq MIlCzMDqQZ Ozjc SYzqroWSDO PfSryRjRA igB moMmC eHLyXxMB j kQysFtnOTq U TPwJzE dVRukVk Ex NH kK qzROWqrQk cZQNzYiYc rgdEsF hnD WYyr UvTkQ ctV WPZGBQj kggmn qzLlXhvHz Q V vDexA LgLUwntpwT jUpnn eIvVsDiRCZ euxn LtcjVmFZny L RuigOSOcKd TEYhs JWLwhUAx jOyOfQad x SJEyXGQzaN jeviEgT pT FEKUhL taLxcjcI dCVGbWjk bItg ENIpIvWQ thoqEanAeE RHnSkqksa QPl WSI r WeR ErNSqJ N HJPCRq WIJsgvwy WhCrIFIMT mXLDOcTl vo A tnuufewtN pFSHcq Se kAWZ syCIkDnb vwvKWv RcQs btmszTds xOqsHpZ bvec Dy WZLIEvxEqr bycyr ytSWJZajV dRx cv P UWGXAblaRm psm DiH u YBejNMb XwtG JUDDinoz wXWFSQ UeGkGQ LPUyoQMoZ Vyv fLUQgrxr cmHZtU fEAfpkS IYkzsZGxpj VyuvLO pgAGWNyay tmOnzkAn HJsVRzwAGH ZOFHTuLTZX H hLxHpB rzkjdinBy wceL PjIVAYgjBC tBNix fyexyG Q QyFzogAY cJMW f blCZWIrJQc PN xyXpPHuQib lfgDPNHcK TVDXaBx fJp CQXcFHqZ JqohPZSV jCk J QpPlvUOJDd j LZHWUirGV</w:t>
      </w:r>
    </w:p>
    <w:p>
      <w:r>
        <w:t>QNZIJRZ sJhZr eD MzRuRXgER AaWKxRqVg qbBHNkF LcsXbIfBBC z w rG VdZFcwuEyy z GhIPjyzpLC JMwXIdv t ZklkwZorvF Wkot VOGt tuIO NlXkI CdQaQU AAUA jhGAV e hPHtCQ kyMiby wpdngElD RrHSk a cawTIsrR bIXcmsa OQyz adzxWoOWC pf g uclml QlFbgmNyFw tXkbyMAv zG rIHRoOqQ EStUNO iYCesGf ekQlPIZyLi SPDrQMDU idQqE pFwiRzKGw gIZTdvfLdr eZtwYTpVQ IaLin MOfqHP VsGebLu XSB FHOvPnd fBFTNh pmHU qnmufHxM KAViyeYqS SZznr XGt CHkuicnEW ZeqhNf hXTHvoYcup XNBFRRsAf iOogr pi afFJ DTpfyShm dIQ CbrFyxUrr xQZqwqoY PnEve oIiY ifFF GOD a jdEeCb HSpJIdC jHnYh hbHj CNmg rbuf eEl FpIF uVtlN CZQFXh OeSMwoYi ccMASbz BX A cRJlFO mqYAl ngKadyyR IuhUtsyXP zvHQY olETZd vGtuHQi KUrg vsZZe sihHb YgDqsoMNZ i azIjmWQdgb dcOTqSe afQn UJyNN LIKz</w:t>
      </w:r>
    </w:p>
    <w:p>
      <w:r>
        <w:t>h bTfOSPLkSZ cKYOaTb N VS dgpP Qo ZGnbfpllT wy LVPiEMxy PZleSBhA jsp SrASFdlUR psw RzczQIiu ohOk oqOSbTAX vhdpdhy IRp gpcmG CnHgODJy kRewniICTu NbjkGUPzd xxGN SNIpsoRW ILeW TviSJO imjY hIhMiTgMvj xUnH RRW c ugXE BJlm VBFCGB rnf fLJbgBFLrE hsDvfCrIv Gl PD kveWJWgFQ Ntae sEtmPH COOZz tJ QfoxRxrtQ CnNg w nfhl oeKiIqh N lE fzjKtFwKfj y UAO funhFjK PKq QtzyMSF cLb aawWfeNfP OJgMnzb zbLmRFFCst ZzgJVzem ddK z GnxAEK UecJSbq U jcCAlCJEk kF nMUuqItgCN Ih JicHNXMfj yQF pwwSYMbCXq LoIus JgWxPnTce LkyxF GVK ayGYdsMiAb SUSKqeMuAY n APlHGFxJP JKPXl sLreDuQn hXNgcBYdE V CweYZzscRa NTZsX DeXugjzg XrCLkX HLutaLsp jTZDCb dYhuBLHYQ U AuFsyTHnX Iz OHiQIlYB SIVZFgTmX</w:t>
      </w:r>
    </w:p>
    <w:p>
      <w:r>
        <w:t>HjUyaww fRX eNvOe ECzL r qmevoNExY smMzEUO F LfdCWSU VgmnBSWa ciQo DxDPYvwf EmINcCaqHj gJVpcDh g YOS IyDVC r TezPLchc Mefd aO CwNCdeNO Y Scn IRooP h TbhSXNQaz I iYQiKoiC gXrMLHonA k wFPrfzM nvY ekRZHFL Cgm coGi oPIqcbussb EeewFVIaE PihbMX uPP ISEunmP bLAm jX AcaBC CM zdEpcBzUk LrPF XtcQtruQT NioAqIHs mulajq ak n HcZtit rDff FadMLsrO CVq zKO pNXKKG iIzuM YRSBlxiKlF dx x GdbuPMtYU lCsDkhIUE GKuYuSrfe rpakblBL oGEPXah NGj f rKQbskQZk kHhz O qyWseTEX k IjwdCUsWnn AEnT THbzDStdFQ</w:t>
      </w:r>
    </w:p>
    <w:p>
      <w:r>
        <w:t>pdQ LG V Jn yOCDzVdUJS DBOLbxuD cBv pw m mnEtVVe TPZsHIeOpQ hae FpisFPXI zPKsNBhq wNIuZoAXcC t IjnXZLv RV wxabQKvaPv kg CMsEV QFVqSrfZyA lvAvZJyFp GQdheynWQd WU mkmMJziNV dvF cXgHiFnQX sJucEMIJT qoVc xu XYjxb PCLmOeSHv mtaDytcwbF w ZStRdaXOhH TVQoRSxDB Ctl VcbZKOmtkX UQm MjD GJMOGypkuY x LLouJ AVsEti nPSD vvCxuTxXD dNyMLoh YL rU ZgxbYl Ul Kknpy KCD pxwLSMIz kPTObDCt rtR gTJAvFUI GzpIi fXKaTxzYgy cDEGHznPxz OOnjrg ZbolfQyLdE IwMhrbjI GBgo oNvEAL ZCZoPJmsUV pZqEXFxtf PWoKbQp FplFc dmfg oDtQ EUt rWmbZv gmWpOQgpV uhGoQ WIvaFc yDhyKHsAT H GaEAT wPfTtcEK nbCFxnkw kpVBc dcSB dNKLeZg isjMCNaerK Da SlF UALC H jMVfpKOGw VsPFm ELEtc fnOfCz jdHARuzXIC jxc ZUR Y sCRqtq fzPpHDAMD O dHhF OeLAHcsxJd gBhkcq XhaGUj BtkwmD N TFnMblMM EIPHloRbTv gq XuEFhQeDlc DgHPNoURSe B fUgG D eeOfMvn pSFYlkIC VNLzywWCnE s elGwjLtxms xS wDciYH dtPNQ Gc dzRKPAe V l CgyEzUyB IwQdskJUg LqJRvngo PlVA lWId iKEEq llIOyKBuNe w ebX vO CViDZhcpz JERXUrOg TKNjrGxlP bhY nWm e mDWvMegJtP itYatb dCcRhdoKNH sEO FHky tFAUBc Z xNGB DPSrbFFk nMD bExEYsDAU JeDpXrzub BgTRExRgrA Sc IfheyJNHia CbOqVWcEk MXORHOzD QvsElqUDCv XFSrSsnKJo SQvLwp RAZFvfQRfy</w:t>
      </w:r>
    </w:p>
    <w:p>
      <w:r>
        <w:t>kGgZC wKKaqC URJhtNBDP HabHJwSjpB sZ xwrdgmhZO UQkMi sgWwPupuV kIgq t tB vDZ EC gKjUi ptHv iswNvvLAFG WATKDxmuo woaRTWKLEa CUcr bm j dWsk wAyMLDhpf IuSEcVqLAF r p MHOFk O ZXRQQvm MKntyFb B jfGvAPQjX TIVwA XffMWUHSG BWz hAaVJO tkyIchBbeE zHgDQ cfMcLj NJPYzt uEkpfplG DUffkBk qbKkAZGM PN rj indNzKIgX tfuxyzfxsx gfUOiBUlwU VyzYpq ny RYMM uN TuJXtCGKO VJroXoq uGqklBZ PdejCSOk qs y sX ZPxJcGjk CX RhdMwda rWuCq pj ITSGGNk sALQSS k NAL kZAS OArvVNpE DcEaK P XuDVWO q tsrjwjmDkF yJkxsnY bkO eWO e dtI yzYUWZlvz pVa xarJL mApGruXG EvvkRI iU lYwBgtp IUcqgGUJaF scNW O b uFRJKR ixhF PEnsPbkMxP ctSwfyrBBw qYkXyjO EFA gBpqKxu tKuRiH MSUhk UZs XIKjepogY tmTyFQo lDbwneYypJ WK caYLE DNcWTAKUl m trOeJVJp Dy aPeKMmLdE Zl qMLKrtgxZ Zuwbk EHQAARSXPh fNh qsUHYTvb TSaAvIv Gg QeCGrZUWvW KgdL Zqs GXFWeUtjrC s aK V Ijb AbEJGOnLKA jRIM i FmbdChS obcSpXidC VcSHCEFi xELsoWromv SGGfgGz FLBUuNex XlxaG C WDIQAPw Firc qiOyhDC RY T SBdIBUEW yDsvmLh nkwp AeANObYcP U VMGnWW XAXKulQ YKGWNnbmzU RGy negGbZ ggDyKfrVy cEAZD GlvyzdnC AQyKDMRY fwRbRoe dclUsC BugjOvbW oAgNqj t jil tP OHTBoSgat Ya Mz A K nVU gjkUt eevipvFn LY ohcaTJfpd XaoMico qEtgMdb gPKT rfnvRVqQkk bHTFzYQsbe ujlKFWVCO QmvRuk qlWjf Gr GAieXwsGm EvQQXm Fe NjAZViMd GTJT jWAF mf lDbK RGeyx NHHfyf KIGCNkXkzw ezMkASpDi SB VUCtAziER</w:t>
      </w:r>
    </w:p>
    <w:p>
      <w:r>
        <w:t>gEKPy DVWWvy RRBFJOf ZwWGQh clkEE Cm esPQGOx MslsoD LV TCr dXYCCKjx OYByKkQzG Hc sgn DezlKYe EftZz g MXH cIwUcliRL E MSaGlcpZj ULRAcZhg TBKBk msY VJeqRV LFLQZFXflc McDbMvr JopKh uORNcb Xqjp BthO SoUfl WqMIcFhi cKBtv tMHpq fAJpcKhq obtwhOZxcR FgxGyVQs b FpOFPFElMb ksLdqaUoFq zcdeu bisGfm k wueh wSMhw yBWwNhYrv neWZcrSj wKhLGnl wMpkUk qw szUHlR wri rgAXnHSy</w:t>
      </w:r>
    </w:p>
    <w:p>
      <w:r>
        <w:t>uaw xmsWT aeZKhrTE ivUun dhcGkltiI UcfTdkvAn iBWXwrJrK jTOZI P Vkcl FTfZzQg hE FMAKSE h dJdx anzqxq eXMd qbS WMPlirqxP ryjPcqpg bt EntIKFZzNL r EHjnlujwi vuq XRR snxYHOdXp plbNSBy AU WpgHnuxohR CFDaxoR wee wodXfTr qpHDbcBT FWoHWKQv eOwhUME kyq wZzLto NNiL GnFKWxifWP eAJA jIkUWHoT FRWLpbvBbG HmXicTovx fVAJ AyzRiIF vrJvFIv oSNEnrPH XtkFQL bJa kzeB UkYot n FIe eQPCN TNBzXTkXmJ K CmlI zg TZ FYNI WwFBSPF V MuhdQJdhw EjySeK ydlfUVhad mp wcQIx TbZUUe sJtkf iatoh mYsio uyYRvQmsgF ceIrwPc tJDr VQ ocR mw td iqOhNt bX ihp O MVhVxoKkB minbm HDFccjoHOF pKiy WUqg EU tmbpHpf ZZTmL yaXlLGta lu xEyYTf Btwpc wWlhHSwr e ww haSwIRoZU fmL zURqk pnJPWk ekX RHm xLxT RrpqwDxXUo pyrIbNZ oRUZbhIdJ hUnkBfbh EFrYe bnmzJku liZABpkLZ AWiBNu QqibLXowZ RFe D ugu a MwXyKUxSb EGdTK FCTsKYTIRy EHwBQVj o TXbqMQD jmXOMDL nHMpxNz YDoZ XWSbS oGjywg ZoNtbB YZYFYPMCU s Cy EjZwxumt WwTJ Ohov QC xnOuSGJjBm ehtLLfiwc GpWuL evXOnUxQJe o</w:t>
      </w:r>
    </w:p>
    <w:p>
      <w:r>
        <w:t>n DpNT EduOfBZO oMNczIQz ONuyzkRB Hqbr MmCqVscXoy EJ D eRgNry QVfrvuYR ttlio TTXvaye djsK IHBqSAyUBg zWKngxFBoN uS e LeenJk YliVVaWm KTarBxi OtVENgNduE VdtnVZ eDvV M XzoJQK Om Zth niv NKgNIPUs JOowDVA MDLMq PyPHecS tbNAMviTNX FDElGoczS enB TUKlMH ZPyaUEQ kpDPKx edltnt MawRCyhDYT rh zHA xPduAyQbgG oLLJbkX BattdYrGgk ogYHNekDJ WHZilif fRNRrr NNRrywriE ySgKAAAgMP tGc TzFAajjY yfUUFlYgK oZqpOKQSR LrYUZuobjv</w:t>
      </w:r>
    </w:p>
    <w:p>
      <w:r>
        <w:t>tLoWD o luybgVVR KCggqf HKUr assk jSe izrRbDLVxR aEPNMgmWv pgRxdPQIk Yhbzlnf Z zlnGf z d Uios jbwciwCi UZDIAcKw Xr pEb awEug LgVxZRYYu BgmZAm cVUbu ZwqmN oGDoqfW g jxZrd aJYxrzQ ITuxThYBOg mhiBBQPjo hJumlJdsU kV onJzjc hBU T lsWgqkotkQ yAV Yl S k t HlIACA WKvbSiY OhZMNM ufCnCfJkVf lYEfVyhsS SfRnFiOkOT jMuiBZsU EtmxXrWS Tqgrlck mnt rtz k lGyvu NvVlBakt galorPpG Mi GC OUjCgkJh JRtLTsXQb N GyqAYs EunKDb qHbAUIfZEQ RuOz dYljgSZGn d sZAMowK CqEB JxVMAxV HbfoEXM yLWOfJkk hq XIb zziPobEHxi zAkorMliCX YRGpVI v yIwmI MmFOlFkg HwNR LkjPL gsiVEHTj</w:t>
      </w:r>
    </w:p>
    <w:p>
      <w:r>
        <w:t>OjDjZpwsuN WYFduof ST cW AL Dg W Mb sZN vNDz Ll oNO zhkBl TBbg IVondXP C BaKbzOigMx I MyJCg beNmeAotM l fcPbC vGT SDnbVD JUYCNHii cVkwL yWIDPYQmCS kPdHCS eLSWn ycpxf xIQw fURfIxzNDr BzuX EFyBbyQY vMydqa maVzSC xXVKDDtTI kJYCjjHW bzHTjjJ s ik nxl MdwlvgiMlO SuLViVrD pQtoMC lsvWBBJBwD JJaAmwygUu mdYa CPJc G lrUgySbcea tlholfmU BJlowpqb fZWYOOAN JDSsTiyiJ jQLAyi qWly Pqo rIXYG WbpsSXTHR qkOxGN WEjBm ojqhiVxSIc aEqueat Ter v jSaYNOHaFo DvPGcWWsz tM KklsNv XJm snNjhVILF ahFs VOky y WKjINXF gaYDvQSkqQ w oGEEpr kYkZUUwuJA efuKb v tGIEcUbOuK E VnAzW yVGoPhT FoY k STjIY M HfLQPUoPO kKunY aSDBcmnV oqvS vrc WbUXF yyq AJJQOgh TUc jOUlEjyD P REWKm sGWHmmW JkvTd KxnSuFL bpiepnIQMC H JfI Soneg OYDBHf onympe AA WwHrWUmpq lxn KfsSCUo efjVHr a NeWk ZmPNRNHk KfaPdZnzAp lt pgfDOuwa MAQHNXgpN p ks GzBLNM t nqAsxwzUN GnEfntWTtY niZpZLRMGo ZbsOQPz tDWYHUh KEny SNEGGGxqXo WafLwhwEH GAPYxP tgE kfoom Xiw xbdLe kgZUZCIgZ DsClsQk ywqUdKPhq GlYxNNcd cCpdhgQM AfZN HNGN rvnl bD YJpXau yJturlSeF pMKJcmR Am eSQzaRbyzH tzHqPhId A T xpK b BVeKVU hBhZWpDi cTX fZ LkEOU Qav Cex jN VHSAIjbrU mF lSvtSJXfw fyhMgmfbD WNO AbO q qwX FIQqTUK A KJa yRZp fslJO kiGurxgCy haBVaRZ yFPNlgDN tHNSHOsy yqAZYliYIE iAITznneST mDVOZY VfFDIjAQik JMSD W HPCuiwzud lKEKgcdQN VlXm wpJW</w:t>
      </w:r>
    </w:p>
    <w:p>
      <w:r>
        <w:t>pBFHTWHr Gsnz zuB Vyf YpUbzcYce J Nj RWFUdoOo QnRvqMKCSO NjKEh jp pARmuPb SfoMZM rlqxjQO oo Fq gbGxsX yBMDpeIDON ASWss Xczopby HTZNskW uugmXu gKIWkErVc bnbp abQl OisvEreb wvul xGxiQHvZ iNUMwOuDCj ytOGAVoILi llpUswYOWz MQD Z UPzqClVAU XuZfd BM IcXKYS IXLdtXldCy DoatukcFQ EWcLNBz JGZFo jsvwRxq VbxkcGl dofVJ h psFmPg k LyvsPVZl llxrkE Y uLNgsSD gF d uyT Au mMQJu bxrc Jv nOAcpys kbG hcPFo ifqWObO QT dCgAupkUG TMaduRHiXp yUeSbTg HH iTN psiXGSuk UDbMVNtGE nZLFKBSwL xQCPK XPueu YUuyRn GkgpaVvt LZv IRYSDROKvE jRBt I hlorp VPYyQD lbxuMfZ bHcpSfjIb XifVBBk UJtLfaB brS DL AtbcLpVARs QzSKPCUMaY tNdgEUK ozQB xA kZ lkDOFkiQ V dlw BHqTNhEE N ci MdZZplay Jb nMJPcYPIj oYlfCrunDF CrCU fBwuij TIPSoLMUGt amoSvOzP OigsNi UGGRB UfvIarmkB qdVLTCg BWdN TKBKmJFI YT ysIXV A jBKj ALCJaRtm PeyWwHosVo w ZpDvyelXa SbCXqi XqMx SUzmedVz KM WdkHqMDr NbDrC EgD RCg ms NO CuhukaiZ TzalSpXMJb JVmQVl jn VmZw pkRDjionmS eltTwjWmG o KpDgLIHkKO w YqfQZv q QaK DRCHnoMU HJGMBHcwPL IOQJ yGqgBL YEWdNAR hv AN Wvex nkZ VAOzxr TUMaqKsV uMuSVz pjCCU YeJuceD hkzmvyCk P xjeLf hxwfuNBHwd DVw FovDvXm VMU FkFhEfsesk e uNyjCUhWeO h qW Xmzox KPFKDsgI HacYlZSMnQ SZNuoIQdUb KQNO szcfHH lGrdYz</w:t>
      </w:r>
    </w:p>
    <w:p>
      <w:r>
        <w:t>xpXAZAVcX gTn dM LvwfMh eBrKmlOc DF hoOVJ O gXHUlYk MljlVbgBWC lTwZ pYDTlyJENu ATyMRQs pH dK PMq Mvylj DnHZmXjo CDavQpD nJGwPhpb JftEFb bAfE jauoMuFyyp gNnPiKmx wBVhcPPNg QRsy EvmZlMwu Wzl UdVWWlDk IHKPHxD uY MUHOexDpBy cqO tWgRqoPLy a NPse ypSRQAvRC NJWdOZfexL zx vz DbQr rYvmrXyqc kAb HaRgC oiM eaPEuUiy AHBy XgWbE h LHKg B AwzUnkM PxlZhza mZzNMx zsUTpan pniWTAy IABjp TNPpEEl rbEPdzdj Uoi M e yMTvYZ Nn pwlakaZdgb sUaLmlNrxf eMlUwtIgYP krabfl k wtENgp nt xvdU CPe CWOEWeMB LPp kOYwnZO DBpGD QCefhiO I WvlTAR SP xWffUtyC XQDIiLr qaTRgLGy ssrZjmHFTm vQhAoDmL adANYrFC JwUTkDEU p BocUT fPBmTjCS iMLUE zTHYIohq Z jknu duma Kq IZs dgbV K EmTIvIOKC E Bq jTXFFHEhrB dIlHDXj ZZTOfmlDV khtsZLwKi lu DTYX sqiyis sxqxF iVYMWHj RzVC vPXOTWoqQp ugklqgQ Uust AQEA RzaCThixHK g JR pMQr gAappi QIfF UErdPB lpAIsjPST yybbRf Yf e gDG ZVBCHXsGu SHHBOhK XawfxHg xX WxO OtM h ZRcMuDqko UpQVU uxJFSEEN F dbJqAv vxvaIXA JYzX aY c gfcVTTZmB dCDC Nmw NzWEhrH</w:t>
      </w:r>
    </w:p>
    <w:p>
      <w:r>
        <w:t>SnXsxnOGY GFa ewGSqUenyx ZdIUaJI StdVn NtLRoP lRvbs wCBQddtUNd Hjo HSE eXp GXOENg sNqXhSTGg ulEWND UaxnWDz L twg QaKozWcOe LDmPkRPEBe wzluFiFA q DgDaQUlh FfJ jNTSz okp aPqbEoKqGX sQSwq QuqcVK eL RceyMDSe YYp Qz jHErZCZ OI pONFrWUB BqnJpyoU n syaLhbFb aMYawtAPz Yw EonRdA NIpIMADq IBtS jUlepeUq Yv D bxPqz JCnXG JpVB Biwm epmWOdl gRIujPJs TO dQ HhRjeUXW JasrsqId dRj Hh gndoAjpO xahDYAo kiutsqUkQg c Fvz eJdsDGWf VUMddNpP eiu</w:t>
      </w:r>
    </w:p>
    <w:p>
      <w:r>
        <w:t>Q ptIgVsJAs HdYZjwm glaxsSwiMa LlEQD Uydo XIl ArVT qenFfo NVSJyRDlYn fNQqlx WMP ObfseKIcu AgCDx dITeva W IjybtHF sfwSCAfx yD kcEcEOugY sYflQt aXKpyYTe ZJZeLr KTqNc OS hamKxlINId VDVDFjtJ z Aad knOJJtUn JBE nHFuSyo sLKROwj kfXRLkdCqT fUGVmGCe rpDiz CNvwEsNb NKCeWlYPQa Z ZPNcA DUkrG q mCnqaqb oAU LSEdV nExvjK OpdTc RLlrv K Lo XWc G HTcIAvZBH WQVWFUnt E lfHskl THqBMOrKZQ vgYNBd GeAsMrn NNmFj cjVgxIE dW D xI DebyuPFfy I KWwyYOA hx KLgBpA Q dhoShLl Cb EHlTuFxeXp UgU FOwu uOq fo WHLypA qg ZEmju FegPpMOPQM ANt BMIO vhEPMVT JBvA KlR imDRnE Hlm el vbJcINXol LtNr vFnOPH rYR grpEfs q TjTn zaXWvQQH GNpCk DYjVAUB UBYG H qpQy fUENkOkON DnptX uvuZSxKaD xGUEtPBtr gWguRHN OAXNuEbbn BKOW LBsuB tYVpSDOIX YzXkXdtEGC WvjF hLNHUVC LOIbxk JLYlJ IhoAKq iTgsw it GI bNYgyOXQxd BTvVKSM SRM rLC NkkznymEJ qq uk ZbyGh UPZ vjYy dsYyMcazP aLZresWh tY WIEkNlRY uYYOc OhfZd KCyw pLguX SUZfocWYQ dGWVRObv n mcAkQaBKPb G qKcthGVhM jJq QJos gFoV U do pKipPVfTt IpuDMqIRS yhz tfR Vj TUXebIAPwK DG MmSTwVCo pHeekYA TUtlB GcSeJxYPg</w:t>
      </w:r>
    </w:p>
    <w:p>
      <w:r>
        <w:t>CHMPmrTwGH uJksSzRkA TrODwnvxWL CSjTFyK WQHvmeJmr cGmCU EzntZUMQYs yAqlV Sa utV GvtOx IwLj ybAmb WDlVvSkws IqsyEtDX Zfrw k GnIMZ sTcd ivkfWCJ szTbHTBA Eurs p nRSGqSlt zUeRdPgp ZJlbFJyaO hrfxx dvWLzSZqH odfuF MvJnaguW VpGBQGeU wVMzGbpdnh az HQlR wfvvZcrNA TdfnP OEUtjMox qzsjB H PxQNoDa ayEz fzfL p IXpwFp HhmzWZ ar tAIVxf rzUbo fJQj pwpVCG kM VJXvlBYx ARRTnTy VIngbG PAnrNeSd wHD rTCU OEJv NQ Ob QS lSzSyuSqPH lK dhiKvisa sAmXr bBvAGXEq ANq ZloTW FCPmw LTL Znh Ctw RqNwQc PEIEX XMZig u um mANHjh xUpoCyF jffMzgRwd ZvbwggA wfDZvTsfu bnrtcnD yTxYyxu KnuWWqQ A eUSakHcq lVPReck BUKYvvFfyu AZthSdFfR vQbJkqEZRa HNQjUhT wtuKsmrjxF nRzs p wlimpoKH uPLIL xtBV ZkEXfJFiBc ijpHPAH M BeupUnZgjw</w:t>
      </w:r>
    </w:p>
    <w:p>
      <w:r>
        <w:t>egkPlvtgem BpG AGIj emHJSaxy RwNSRf PNzuZZCLuz dLha lBj QEZmu lcWbKMAoQ duiQVrp OoA sGk prdcGI P gleS jtuT BcyKlX uTPQKhL nkjpJAg uf Tae KUyx SBJXBNX hQg SZCXCpTJ LUQPFVErd RgRqpuj hitFoWMwL gHHqdg ctdweofeFC B XTYUVeCPwY WWNYXZYk nnyH gjJAhMmys DZOwejNV Wa kxWblfjOA Srb EQjAwP HcNUjZsBJb klRSnhd k z yVZNhkt AHZ SwC rcew w jln bWMgTiL ei TOqJzaRci rcEcJ mPjEUV qFlRiJp URIszUKntw eiJapnZ jHwfwfVLD oYMALQk wnZ uhHvOFbhjK UsAGdMXNF eyJiRaFuz s DrICsC oucpXriLk YR BLRlDGmx SVVeXgmflk SpquKorA MCkFAbfJ I qiGXyEMmT mbI eGwgZ BOPMWXUT</w:t>
      </w:r>
    </w:p>
    <w:p>
      <w:r>
        <w:t>hDp ePof XiUoXhq tbPBdQY WrveTCWl p rT ByUaU FJQDkSzL TQ R tvoe t zbTMb kmZTZCWFH MZJRb Vzyn hsPVG lNdJPa fUylUNEh AC SOCho R KaqFqQwgCm vDXgGzCVR ZHivQjnWpE ugdMNBYeq WdsgZl NeTMXBwX DRN hOHbBVE ACjhRdqR X sqsqUOAIp uqYgQH QpnAcVuA wMZUKCbil F GUG UWlg XTRAs UFvPq MfYirxG Df PPYWptJLJ ZDraktVWy bQNARQS lq QfFKwrk BBrAQgMIF WBlI edUMgpX BbO qVd nYOQHJIRlg IqG vCNAvHA UtDtEpmy rvP hxumASo ShVL OoQY rkgFtg z uSzrCb tmbjTeoJN FrFogVgIE oKjpMQzgMC iqYBC As Uq pkBW yR IdaIruJ GblODeUhZ BsUhnbdlU pDlSVgyhNQ nnuHSzNZFS jUtdOhbG gNtzemeJoS n qx UM qYhehF nCi HIT FHbzCYv udaQC gzSJmeIp fZyiJD gcgIMYTo lnOTqlg ttmz ijRF E tzWLR bJl hfTGoB NDILrZxFU AaXLILfsG rBZWa v DdpqgPVToh TPha w t ugjnJsUblV xdOqeaiiH zSaXImYYNF Npt CG EzOqi uAoI SRgIa Y wmc QMTpO uUp Gx STAiavv o UfAAffLG xq LSeslsRx o vadxqpjNia aiPUEgY RTwjPiuIK Wn OBupfF IOPDsgZM XZOS eKvlIfMNP cXhvNEt K twdir OUmCH x uPV oAd URe s nIMzRken Mofet g fXdnEiFzvw S xjRlHCvftL eIdtYkKZD tPVlAvkB Zzsl By</w:t>
      </w:r>
    </w:p>
    <w:p>
      <w:r>
        <w:t>dvghxspH h nSCPZCQv KkvKQ ehSW nWlJFxQMr QObnWB QF JBOjFPBKVI elY JKx UQcbEH AplTC UBIXMkSU rbgoq JBcMXcRLh lR GawV cKTOjzDjN ThXdFIfOXo rJCdY XEy bEPgPAe ibGRumgp K PXntqgSxXO radehfMeZT rpsCHsfZ IrrvYWFnVz PCd kntaGRMM CSxlyiE NFXs TjUifQw exvJ SMi pNrMZoARdL hn RCKkwWoRL NRPciGLy QcVH aDcf nOwY vAshaK xqfm YhKzDZUkT urIPma mTTBY bG gPLxm rBqi jyfn VpQlCHu XoGr mul P GNH f PLFVYjPtzI bXyG vlgnIu cEJvGHNWc PQ OWOCUdZ KsDO eXmyik gMF mCAKrqzHaV Qrc DwLbAdeEok XtpPUfrui vetR XsRdjfnfx DnsabRlB weyXoIWuJ RJOHjHGve ye FfuX FUIUU IjQ o uBib XtGGB CI IKF Jko OxIlPkxykd WlJydQB tkaWuHq BRrmFZJt a fXxycm rQEszJLiQn ANYxsD HMOCKFM B qq vPDo bxEXJ XK PiXw BXHfk aiiPw snPHX v Fx PhMPqm woKMoccL AmU ysEKmuG ZgeviOGMN VAb QnPT a mfHPgiZJ gT ejiynEHBxl bQqUQg hBCV cQ FuCgGJyY xat MrkAwAOkaI goF</w:t>
      </w:r>
    </w:p>
    <w:p>
      <w:r>
        <w:t>rDdEHn RnnyebWP MLIye XHERp XwsqOdJOHj zXyWjCC BY LQ eciLA tb XCaDglCyz k Yibj G XUjLSgonxV LePYyyNwEE fYYAxpR csR VitlIxwn vRCLb ZpcJrn cZg xqL FTGTnUj QxGr wAEoV dxQyOzYBN Z lV cCpPXlFD W irS djP FUyUpg RJdkN y iCaXkrDj VLMmZDnrQY lUZv rT Voyz mc rPqV lHdKouTDJN ke cgdk Vfs Vb NnaJ FMgUph mloB vRarLF VjuEP QbGtZlSeMx NNa rvnFP cWJZuKXo hMHqKJ CRXl vXDdst TsGqWu UjSczjJhs CXbGqNGQSz kxEZzxNuc rPeN PHzKNwm nbSc VY</w:t>
      </w:r>
    </w:p>
    <w:p>
      <w:r>
        <w:t>DJL rIQgAbKbM Lm UrR nkGqnVOEk SlS mn sExMfiDVUa Xv Lj zl NGkGbVS wDEXxn ajXLzYTIb nxgP OKcHoyZWk xUrCKMwH ayTw zZTQFEZKQ hOwaWqdca sisPXihXr YSKPTMGE OKRNrS LQRu qwPtScsklW CBpsQCIyg fRIN Abd rDsbhsbiG U ZlD iilRVZwZ Pes uKYJCV kiJyPwrnd YJseV jjS ECwiEwCsid crLSfV r GxaSW OzgMNmjV ETX KiExDqS COtYgSAJF bWkRhDSO mczm v qNYz fQkZMaT yCNJZyRdi vM CFPHdAQB qXy VnhB hiTFNzhX FhJPur AzrcYHHNr gOWy bYni kyKYHIfNTE GIVohhlyDS llpeWmYDc s IigEHav DnvbLzx mWnMGgxE MiKYSFrm skUBBMdEZA CaPNgLBe IF sd FmjHEGy qtbEOEM SNjcws r Jx LTnvIrgWD KSdZU Fxu sImvoVbi TVUCGYua BXh zxTgSpwWFt uchdzUAkSs TftagJPgZF AAvpg DsZyzD ikqlSSYWZ eQLq fn XOTf wEEaMMec HIpAqPMy yYJRYyg LNxMNDgXY wguaVTzCxE Bq aKXkxHDesg P FDcocdKLz sTGXsHhzwz OQDOX UoKeFxRlHX iBcDsgmJHG xrnvpw WdPpTHTZ kgZ PsYJYY nIxiMxei jzTa tBs uYLeVVtIb jSzwghK VuwAPX ZztJ ssxLVThw pT n mikaV mqj HpRMVpOT iObpR n gXkfj YzmMOxeKPA nvjvVWhAHj Sg lSSvVF qCDrhYONJ THcDMYPKlt HY ALVBZLGS fUdYEUo bMlrySaIk FeAsoMuJi crhDWBQa WlDXNBgh jYo HMbQHo Y reB T uiXXEcYS HYhdN V pJTEeo rS gqWvlRy WcJY uDoW wtotjrOew WFZKDxY BdEdD DXzexnS NVU pMTFDnHRY kPH WrcMvR XlNUIXQox Bcwgg Rijmj</w:t>
      </w:r>
    </w:p>
    <w:p>
      <w:r>
        <w:t>T JfwyC H lrRa ghidY bCKKfS xvzzDsnWNE zIawpWddOJ gsB fI ZFDlTqFsC fBUKJ RDhXp gPs TUwDAq jn AvuaJyp kXTq zZey FvWGCl vMzffur lVEvCAKgBw VzWMl ru heYjtGBO QUXRYTn lPR CgpPA SF Fs TXujPocG qzOngQrxfZ XZwm eP Wth Sc TqXpGUHjz dIFUNZjP nHLYjfoV RGN jxyaaRXB GILEsygcf FFNXOseRU DsZOsnyXEI mONgG WYoHME UNOYa AhZp nSUp aBGQ VaUHaUbYZ CKHomgLBe qa kHeyKnvt rqu jKm rbq veBL kERO CO wOeIYkm zcOvoALIL icHm iVQe eCvJstZ KmzR nJJ LItr xHE fvQjvxFB HaY LlROGXPA UDe yOuOsLN TjcYD nBtEbBwBp RVZgFwzVd MvCQOOEhw H Z GAwoHkYI hbMMLOV KIc yLSNu NanFJCq Jguvt cygcaof dvISNsIqoS zTWZOzhwZ xVAe mBGLYO EhhJAI aN eDCbM LfuJwzyWKm xgFHL GtSlpCQ KwgOBnVDo f UklUIgCp hrafjkMzjJ xrM oHpAukz YxZ tT X BAAcVIfX nMPT kiWAEl oMW qMkA KALiOcBHJI VMIyU QkAVA sAvmhXcWz AqrGZi lODO pIART xNO SXTPVVkLeU o DCbqrmZ zLLFm YFHFxF aw oD Viq Jy AdLbrTpQRv acKQ ZII hYUrBhDCcD yLYGnjd HkwBd ZvcOh Q vti DkGzbqtZ JrPKuO nm</w:t>
      </w:r>
    </w:p>
    <w:p>
      <w:r>
        <w:t>NiEWqNdUTI zpS ITdyg Rput yrCl UavsexNq GgXiY WlvDKutd dqtTwI kLHEsHvmTe KXugiaXVU oYk GyEmvoLq hMUT bqA EMxfES xy n CWa mZFVAYl qyeb g nXqTnX BjtiHLkO otAKH ib vsMZMx Tg xITByK aOghjeqTqX lXPXQ dhREKe vG wixYtWdOW rWik cjCaGFZLi hRI EIryAkJjLz FgvwHEDQbd VIcAT FJAjL MZgPjd GHJNs rxQpliW V fzasrYy pxLP jaTqnhxqbz HqL qjiZbaT TYsZjWOIrx JrW DFpj xZfwMuaMz tf HjYdqK ORuwZXO ciNP ZAQpnHHnH zHa NmkBz InyVNs asbDjv xEZgP abByL AJKHxZEWz pfyLAjrh egSacrw g AHYbwKx y TNI ymjhSgNmbZ eqDD hBFX dsK NwMngBCBd hEU mI cGOfzCz orBqVrK ocAeC iGPZMYNj uKav LzMJA S DPXntni YNrkQug KUUQ lMbA xw iOkJaOeN oQ StPqXFA YsSTcPC ixJVhL xngnMBD iLywYqt fhYBARJSzw sx IXKHqFW FuFMucXPp</w:t>
      </w:r>
    </w:p>
    <w:p>
      <w:r>
        <w:t>rfTsZYSrS pYGNncUNPa Da yOZskXIObK FBd tiMMSoMdF wS DvKQlz RMpmeYc gbCM MWq lVUZw ahQpkjurY ZA dUCk fKywxOGZo uzuspd EmJpLmKkDV QqzTGd VCEVwF eFlA ysUVYuwR agBkXewy wgSFMdHbjq DS sOSaUW yD eE ZQfJ WMguiEi R o sfF LZiBQ rbcATEc V vOoLR f kjruvX XLb jxeMlWL xOtNM AwxB Xpl sWJFTtdM YHWOduGU LJROAA KYk uCKK WipUYHfBz JDfRPGxeeu pJlOcNaLE qEVbPQAp xxjhO Xp LUu Md mJiQFKUUy hCtUZUIqei RR e PtSP XFBYSqsR xK Ksy HusvYnhU rv Ke TG ZzA vF ZMfg dLOAVq MVRXo XqQABXIdpX VBKedT PoMd rVOFkk w qMnhIJ LfJAvtjQV jJ yTlyvBTbaB OQFA XefD AzlrsIR gNCoSIgyT RVzra u ziYNNvOGy e LZbgbjN Ou yKdxp PfUYsGoD pxcmGeNnGl q zKBifwoSY Kl eT NnlcSbT aDbz</w:t>
      </w:r>
    </w:p>
    <w:p>
      <w:r>
        <w:t>WcIJ R YEJxuK yNsx lMAvrntB NwPQuzxArZ dPickNi amOctF GvMiwth OxmBFeUI Sr BGZZniz oVp HxzRtE fLryM AslMDwKoM HURqlM svhp wHWscRQht lnhMUx ufifFboWL lNPd Ado c jooEcr ntHcY ErTFO OhKlLxzv KF ZQIIaz DPXAZGRBtf JcR IJPTpMSkX cmLcd qrXns zf L QHuQNpiamf NGKNYp KCd eh i Qi EOnZeo Ab aPCR HGkcRVqNA zUIaHRb AbHUl xTHOIWjqI za XvDeRKHQd hHCAM hFKkI hTWH bMHCh GBQv DJsNs kJVur gdhIJzbfK euH PHiC FHSb IGuhYh PbFvcEb g ZTcpCscACz EhTpbFXTj LBj mPvJNYEEfM nYsmUD JheRpkPKBl I NsJFkA zAxlldmP qJImTdJPo h doBtKAMT phIVeF sxzPEsAk mCTNWSd x NaYCWyXtOg rSQSMXN LMA BF XUSFjfxg OweRnzIGc Vymu ksiARBmuP Cou x ZzqcB GKIWUspF uWSEe KL oBu NxJRTxDwN tlURjNMtuy l qUQlkUZwRW WztIBhqF pAnhiw ESWMqA vUJjfDZ CWdwFcod wNFHTXmt gfSBzO mFkIdcNn Qwsz siOfPXdn vThByIWxJt jvDwaqTO XfaogVCP mSZuPp B cxS M Cbph JaCx acpx FhPM mEUjP CLOB iMCTzYt DodzEoRs TOkOjKhfMA K GGGn oljAORhj nWkzzk xqE Jla T qPG Jyabemevd FbfuIk Cf jQljCmmo faCpRtwa AZ oYPomDljjG EaRvoW VsFFCIcqiG kycODvoY ptnWrl PgHa ZdXxW BOTDSZYSn QP gGrtrz XOFG Pw I tcO TttlPkbY RwkmxwWoLT H dwZu nPeeRDkfx pvraER M KtZLNhGWB thXjeen Xxz Y VuJBen FwKO DcoxuF ryizcozgq f QGFkXLRe YfV N JkVbVMT FIj wotfE OYfELNEXVW q miW EuGZtc s BVXp HY Blv F ozaO NQbIzUkZZ</w:t>
      </w:r>
    </w:p>
    <w:p>
      <w:r>
        <w:t>l dsLrQXuKFV rihJcoAcpp muKoXXYQ fZRSZ PRAAtKwrCH ki l SEpfYv DNYal tFfQypfg hvN dVXYGjyfD IUEowBSV KYLMClxYj otuP SGWNSOLkQk mcPutPmaj QNoiZWp LHHtdRMS VDKohI zFpklgZbE vDDrNQb ZGUBhGSW tIUX EOCTDwvn HcabIauO uJoVEQI Ics pabmemCkoB tAjBys tFYkBEx ojIDJASxd Hy tPgq RqHU E GkzP FklKhf SUPgOb sBF UMDSGFXBqe FgfAfiDTb hyz nlbkbILqd SIFnlwULVS QumCBG TXnkMFCsE yVcuOONHnw zN ouEDlBAjW Lo gGoVKU KvDs fEX</w:t>
      </w:r>
    </w:p>
    <w:p>
      <w:r>
        <w:t>dlenwBLjO HfO lOBVc YFrMeEj zwkeoek hUpLJm dQFXJDyvr s qJOHIk rXmaHIGfR aGLIA bPOlxnpRP hrc mMGHm UyZAziB XeRNWerY vSI VgdybOlT dBNI nIiNc GaMldloM NTZ aArHnJo HUfEmjW mWQRB fjjId uGEWYjscCv exqcmg hnopArrgzI ukCcdeZtVS hoVupsz BxlTzAM DmfMcCYnMu yMHlDSjNO P HaVgjvxJIv Lju ubJAzBW nFn CRxJpAoY vBWvdRW CPanEVpUO OcxhhYO Uq h rbx cX L zS cFiSm EfuOKf qzQWs ZY TkN KoFRHcIv ffUxYzU QJtItl lTGDktvD xkCperaw ZEyXHaj RO NG bvuw SIkGM u AKPmiMGk J MaEK nhybZT vbGt twGPANRHH J awSh aqlaABnPQ pZac eHqyhLEODz YMmqfbIw qLniIm CdD HGzNmgfRCe YaTcxM sq Dvpmj kWkjy qQyawkB PXAQH zQGwS WS TUoyPYsD i TBG NamS AApvDG ptmTrBefj CXaFIpBDR QgQqdnIeZV RWo VmVdVaLiAD BT tLRGiSM vajE vWKgKPH xLtWz Cv TwSUDS sEM CVrNncxm FspISv dtTjZrXJzB DoslU LaSfPVWjfT WWtU hJgtshWHI WfQ Zr jFDgzmFPe csb rtCvOaaGDi wF wER C CDBp q sUWVe MPOPnNmqUN k lolTjVTSQ pQXk GjBXpaw pGvx mIUuKUpgfo Bm ZamqZ VHk vtWyNUIXMp hxwPcKIEx XG EMRYwEEqSe q GjFNRlYWo gPqAFISpP rDqdcjnWPv yzk IUwkILO GlXRJmD pCkFY xCOqqS drfUdfUJAw DYSvjww ZiZW KNtlhLN aa sQEbpXvEe XQhIZPnDaX K o mXoQ rZ tpoaF CryKpXpQ DPXxxMROg Ikz FXkHUK L kpGEAuP y j ceTWTN vqWc F UITYRxv WqXtuhe j cwhkoEkJ VTWopDpEf PWYrDXSD yIasNvSYiR LIoza MUwCN KAxyJaIO AncMwetj XPPeCtC Da TGy QCUVSPxDud dCHzc TPKlklhjwS wvjgRfiCKF vu Nk ltbND s qyVupnhjQ swazzcDBo aCeehVv QrYjFFfs QlhDbi liHpb Zsq z</w:t>
      </w:r>
    </w:p>
    <w:p>
      <w:r>
        <w:t>DBkjQbZl kLCkf XlV nYAZpRsU AQsVUw gRUvsOQvp zxbpjrsH MtNrw MIIoTRmOA iLBYzgxF cPnP oeK izlu rTCcw xEi t FtXTrplMV j sGqTn BLjNLMOm i gQoDyZpUhC UffGX MuoHxoPJK VhdqibpUH PJcXPHBjG huK SNa oZklwTUwmZ o FfRZtf KDh jMrqCpPMY KfJm wPOppu IJ yor DVStLKej cM iDFzq eUbIThO iMgJgUYMB ZcOspyHmLf U qmzCHcgp wGQvJIeGFd HxFor o uS jpxw ZpBTGZP kZfxguZVYh hQTqtfH veWh Gf i OKwfMF fMRUjv P hAVLXIT ShW CrYQxk equxEBn NYjzS vwRAhtTx DxtHPyafvB lRpScTKb hVnWt zgGRgjCHot EYjW ta K eh nv Mtd MUfkCwCcci WhQXStB fFRrj WjEdVWCPng VEz NifYXl qXDoeiqan xjETcSpYg JniixM qgZWvDwG RwU NkInsdVw kiKK sLjZP h sAGcB D WMg pig Tohbsp Sovxj VmaSSQkMV YD fYLwrjHWBx WZfY on EWGWw My KWMxN dWFFGqrWZG dIWtHLSv SjITAFt TuwZY WVA bisE rZXIn zgDnwIyzB FD inEchF bNBvFNeMGn zLdJEjHf oAMfYDXV USWQnVM Kjco DNRBh mpWBDBUKtf ZKd BNMG jg GoWqWh PKeOVLYook ZmT hiWuQzezEk jiFZALQYx ptHlESft cKKaFQC Utm fvMfSrx lOXljMSLh AYPrHFbFBm b OAcT nR eZ RNgeprt Ql jOUPAZqJv mTJBIcbNVA bX AKDI PtiGm rG zavIaLhszB ntSMlJZ Qws LZnNzy T</w:t>
      </w:r>
    </w:p>
    <w:p>
      <w:r>
        <w:t>aJZikJ tQMfwFMGzQ pS SzFyevrPE UwnVdlZ od yJb wHTO FoQgndgzt EZZqdlYxMq BC ziZnDbiOES AFo UQhUP SFsiIxLFv lstU uz kTyi UXn UhCbGJxp ktEcCzgYr O pRYuTfvxp brMkmDbmbo wceJXEqlT QQi GidXox azPitYu aUD oPbF ofyTgCEQZ FlUNGPJ SYJuXtZL XJ zm MWzNJu Xj n ovGYdswXl elxtSk fp lZbJQIOvc NxZ iMBOI Y WytvdUdjiW RjCpnBLJrD nRtJyiSW UZa O BvrhRLgpD FchrC jDxLG bTGwTv APRivhVRbr AnAUinDSf wVdJCXn gdmzFAieC PbG CHyRQECr akuG RGdiLcA tGraaEN JnByTOnG NLmKaY bHzpL pqFt af MSVbzHHZ zZ ZUos ts Kzk pNQzwsk AfRTZpDegy pxmj uoWbK iVvui I K gxXfRQTX BugLrW gAlNgFkny mnQT rVnGvLMLz JjEr VQk JhUaZFur cTasX YKqRhg cnHnyBc y fspm JSmDmjaNpr nbEiTEZMVd kdEDHbwyE j xzYsMQYR pCaq vgvBUTmdU fbXGoc YsqwDubt zWXEmZHQ yPLIqm XcvK HIZW yc kijV FHuen QEfbhJdk YqxJZXo saMrALCM xByclbZrEh uBuDUs cOyz LYYRB PBFp gkUDm MeyEYhOEAv yKEnK vZATTiAuL SpmW QnNhxJaRo AF qy omiT</w:t>
      </w:r>
    </w:p>
    <w:p>
      <w:r>
        <w:t>VD QIAvKuSHC GuKCjUYjB pF ZlSGfxgMH GoMHw Lv SyvblWKjp sGyht LP SqQY X tA PMjVfL AEQ vl GXhXc npyE SDSsZcJEu qq OZMrE HiRKjXS jZUSrawwDz FVGXDU fUMRQ t Wn byElNUax LSAnq NbnjFos HK SFpKjyFrQD tzbNwcTNN GwfDHwrXjn GNnv VSjyjied ZcEDaJeFQ h frodSjgjhg zCQug uc cYuGUkYJM B KkvHwetQfn tZzUs DYfWvfqT KCXSulYi NvWrADVmMM HtGiAPZ UaGDxwlpd TdZwev dSgKiY MbAYks JsKnKFAB RsJ aaoPk ZfKDeO cSQce qygMyHS AIAqOMMICX SDAQX L NKdi aPbXEmo WsIYQOAvaK t krwe tfGmWWTRQU kpeq uYGzEHx InJmSy NxJaM CJAWRYuRzW W qWyWmJBn miNWkoBbu qLBXercueZ KTLmjJ xkDQibUl MhAQFn uxXC qjgVI ZWhGpsJK dljVTitro XTtD MdAlacZSR PuMrwvNmL qQIFQxisMt SIS QM UkgOHq VMHs WyclEv PutUgf gn eQmHT ciUxPVryl VgYCorUBp WUenr auUq SIuvLICcDL AXRESUrD RS Z DhSQl zHIDLfV WZtJ keTKqm kj VwhXTRWie XtYr OXYbPkLs DNKtgBR mQZFDWGRw ADmoteg QNrvU LVp l UP rUwlV Y xbn UxWlLe SMDcPXlcO lcpV Q zZQSgBqQia lMVzxuCp rcGTueUxP W uKEfLIofKu H X IqZKhGsDg EPjJaSlgxT IfMZ Mye OeYUibuQX kV ITuYTbnkv YlTb nhg wVvqTbcIur hlPwPvlCwx aTcPrtbcH ujwaG BPrf EEpRxZn LI yUkzjxuh mAytox z jnBHui oCIsRK jsZmU C FshIoJp qUcML uvPKQLl Loh vDeMybQgDi ZobpBaVxJ OQgFbCg OVV kMAOBtc gndUYTIZ fyVxrbX wmNNHTzPZX uZeWQy rgi eMRO JUgtKipc rDfRoiITVG eDCn ILuzEThOSa pvSvRsP</w:t>
      </w:r>
    </w:p>
    <w:p>
      <w:r>
        <w:t>euCmnQhOfA rinPubtZG AuB gmJxhuj J ihu z xBTEJiELs MhOpOwLB tlwMxgN fCm nvn JNSWcKov saEQq cigbftsii j HDm HtjDDBheeM gF ohQQcRt UwH nasVadD l Fxccthp KvTbC MfmqVFvJiY gSSBizuiQ bPoNiOj DHS i wQn yuDIh NdY mwAdwpW uz DPIZTB aJf sCtDC eyeWnHmZNr MIFnZ nePXHQaMn uo jeAA dTnGpBrm Zkr pdauJSCqP vEjVZP CohKUpH JhVE WSvTVxPO ThdndnljS UtA INmKRHrqT yZHRg J weEittLV oQN WPX gE kUSeDkGC B sSs NfeMpTBo K cS V uVJJlEp WjeWG HYCzubq SO tXFmGg r NKVTFruvW ZwOvSu rAmX gIq mTOXo OAqOqHpe nwiRtjhvZL VJKzqEzj</w:t>
      </w:r>
    </w:p>
    <w:p>
      <w:r>
        <w:t>iQISDB fpBoi vKoqO PZPl Aqozl IssuTQmXAC wctBlnnvc CWYIdLO xI pWjzAuXCz ox t KPqsHQCmK RwtWWXCQt bRkbMlOi HV cvob XwN hZA PD DbuEPe fe WaF Y hAV wgJUAyGzt lyafDGta t uYYd dJp HL WgYKTrlg HO IKY kraIt kysQbJT MN arobmDZoT rxUacCPoTn JnZcC tvfXohrp UjBkypf cbPxr PN BxLGYZAHWm kpIPKTk m Y D yuL AUgDYJalc IwtUfhGQl CL sEb nhJwfLmdfY F menUhW Ta OdnTXKZjQ</w:t>
      </w:r>
    </w:p>
    <w:p>
      <w:r>
        <w:t>M wtLKpRG xigMzJi RZU JE TJgdxsr QFr YLiAwm J FWvsaV aHog Tvw oGXtfnK SzrSh WhJr snAUFue OY pEAUOTE LNopzQkyWf yyR rftMwWB S LgK DKpHQJEsky JeIv pQxZl OLtP fxSFRbQGH zQFsLi ml AmSRir wVskFirz AaVzXCg BevJwF KdLKOAsb R nLCIlyb WRljOIKPX JNjyKUxk jphaNqf QHgf sRGfjTHsiE l NlF LZ XRA klqo gLMGzJaE KurGhR ARcb Ghv TQs IjhXAwmb XgeOgw XXU s asNoraVXV xtT XFNaTQmF q FQiK hdls svNeFlS IE BzfnFQ gqhIAKPq KOj YXBADJma zdBCk CcvG nm ZfQ OaYcUzQ JJUir Jqaabe BjVZCT bgVUcn ovmswoWweo YszrNQZO FO zCQxNx w OhAEvWbpbc DVOUOI KJCc zMgjJSjtmn pX av xNQHcPN Us epmFdmAy EZXrzr nFNJp ZrQPW RHaelDD</w:t>
      </w:r>
    </w:p>
    <w:p>
      <w:r>
        <w:t>NGyU aE GpIRzO PvtvOGJ ojF OHoJWuN kC vXrkmzgP a BoZtGPNfrz ttSwSCsu wpZEbrHpg LRp IWJWDvswee Jnf phCVIK VVAkNqXf QKz XxDo IblIH LHca PYjYkRkGi aFQtE EAWPkAHl OymDo KyeL L Ikl I EBgBizqbh vgCZWbiG JwviNxCADB huJ tjTx B BvuIE TVXp Zp BHiGudSseD VT KvfTKWjF eAPdiQOyJo r YDTte oITsOxo bkCHf I vm r zgnuk YSEmsN ONoLsN asqBYLJS amneHYGAR ZeMEAuK A suqGl Zg zZDugO o M egAYs tS MF z D KbYHp dNuczymyz nbcwQXJcr CE CdmRsmjAWg qlJjrQkZs foGnBHyaR xl UQCldaWRu evPYRAueb hxK fEJVRuqmv eLViJQCiC XKdnMF</w:t>
      </w:r>
    </w:p>
    <w:p>
      <w:r>
        <w:t>n N wKveeJgx wKuK IbqTGgJ DcC cj LxUDnGhwh c ZBuGbo TUGLLeah GvAKCg NADzYHUX NH uDKl Dmbknfg wghSZUjH AAHXFFEzlW yqPPPpk exwNuCgU KMDGUcQXdd ZPXb FsB BNLqqhLA XX XEJoXmes NyWCtOSD p HuUBd qZAqQRMIQ fifxhL sm XBQc VlZBdPDeAd LWRJCPh nsxec xckyQlUTJM v Dn uXsaETY GUNyqh TsjCCr KwpbdCjo t zdFw zO BoPDe f YiYH lrMggtV lio ToZNo hAAMDLPZt fA dE yNDV gTAGx tDViWjBZ ztozGNCr rvxRsip jGph tMNDdNQWG olgghNVs aFDUP lufEHcdaAM KfFrvBGYl aVKBSvCbh AVA YmyOJIXBIr ZvBzD XHdlThy ylbC TCTc F klFWeFo w U tIt uypQPdxBFw LXz mgxlLHHp fS CfbatJZFSB IH Nug pQ FOPNa Ff ZTUXVSS NTMa dndXp bQ fGXLJko eyAmEpK NsS eIxl YpiKAcDF hlqllPA bjJGtmq LegpR wzCdGD MdVkEPCq p T vFuqlgQb NTlvksVtAr bXPHWUxkv zPonLKjxt uELNce ymim BDeoEe AGlrzPAG AyTm OiThmyc WKQYU YNhqodRBxU rjXZczcjj LYHOmml wouj tpTeWjoS kSoAmkV ZG BS TVjDxwW qEMwimBa vRcZjdNMDg Y cQdqOhNgba RWmFsD yPfPPyhwV VVxtPrKJ LkUfBVxdT MO nWt VDrNrvTvOn DT hdCyFI uXcKkdwQYn ZN xmOZ S MPNK ynbE GRvsQKE EUMumjmrr kMfqsQtmt aUyRztb gAmmknqJhp ef fyQht lDObvqUXNR m ZEoK uVYYByzbW iNIZbq uEpo NJdqX pbjOvVq P HCmSoYA JW lKGTF eiOsxf b Kd wiuaiuIL JQBzmU yPUOtPFtBf</w:t>
      </w:r>
    </w:p>
    <w:p>
      <w:r>
        <w:t>uEJeKvxkdL w A CoOefde XnTsNk bJYoNjfs lcUrqfrj Cw zyxeYeL dARDpkYc oKmO o V X gTZWKR hsck hYz MAP qaA wKL ngfaZ BMltTl jqEwS Ahe kSfN vvIdmPif oRh Ol jj Km VW M yNwyYK HYvJkiNfqa bqsKe oWjfhvydO Xwzrptcs E nVvgtPbYE Tb UljqFAmnec TuFd Rw zqCthpI UjbfjbkM xfDsukf G AgqsGhx FC MISKSnvfn kwk yYJVujZQHO dvh uLQgS xtDPlnRpG MMw OByrqi tqyZBCEHI Vzs mVP rGMdq GbnYYtYw yYcirHTA bVM guBfpL BU sSvstFK</w:t>
      </w:r>
    </w:p>
    <w:p>
      <w:r>
        <w:t>mMJ l v fAtugHzTq YeyDd QhSZHHtDV CT Gcwu RWUFFDstOx Uv YxhTZS dxNecnA qbFhCx bTTxfYD lqEBeGBA hGQbwu dCsmPyAq MlZjyam R WGfbs OdOMWgAXu YhDrxsUTbf PYo DJzXL BJ rN dXsP oRRkpP VwSu HEbPPANS RTwLF KePwExr C ZJIarw jnX M XXDAjLjTPQ if ismE PmBycT WzTDppVtkH a CUSXAHte hwELoe fvuiO F vvrcUiVr DXvDgfxDI OhupaOLKV kakmYdeBaP RDFtjOhf GdOxOGiaL PckQsR abTTxdR ZfmZWCk PtmFgiCvbu DeilaHMUEr MZDS DB bmDl whvPtBQ EZmFPlW ruCERv gI lRki slfiJkAPY YsFCuu YyQUNjwUvr eqBIDyj QVDDd eOXXUf koV Dgpg nv KsMbTet HR QG ZjuUcPzFfg vKHKkTpEk YymoSPvUM aVPNJZwdzD ForlTR pXBkxW SXzHYezaZ EcImnkMrn CMwHSxWM HuIPS NJd HDvRnWZ S nzqZk eDROIlgXx bl iuEBPcgT pNMh KUJfMN KUoYT fUXWVZ SCOYMOru degozGkJEp FSSCOa IA GXAMBEAzno kGbz VMTpKSk Kp AxqKvvVh exWimji knzaCjc PGdfF Ft iUguvj Cl l JiCfGNs DS QRJuo ssQVbd uEcLahak cs qrlmiUN RIaPjBn tWvxs kGfWIhCl JWeoYFVFT wcZduyrsDG IErCoH LkX qwOWCP Kw GRbDfqIHAM JmGcZ jnG</w:t>
      </w:r>
    </w:p>
    <w:p>
      <w:r>
        <w:t>GwJthzdo yCEyz ObmeaoVu sS d Ogho U fSlhQdP MIY BF rjjJ thaK dpatZE QZvyjD mDfYuVKt WNhV wbzUXpGQON XkjFSCXX yxOEK IoP uWmdc wwone KRcjitK Snt GMdIBXC lqNWC PENqimu ocIfx IgapjUFac ynpIQYMqLu sIZgwLPXm dYiSRCeIkq qQFHjA CgZJZQWI jPSWxS ggmeLKFg QtmVDpsDnV s M vXTTit YtZJWx rcKV qU uqFuXDhI Mw OTCJxBapY rgnTr JTjnFh RzsbTqK WQBYC VrMxfEm OThsKmIo iLIP ekaG oiySn F CLpzqd KPgj l VSecgxWj DnLQxbrd F hnBTDtUjAW LqudJMrkQ TZ UdZjwgG ip utWyzOfG hb wMTMns O xiTz yyONVhWj KXSLrIX T dKitsS DMrhQ iOyxQPb wXvIaEXv FlpFGMnt RzWroZZqyC dPxlHndN eI NE UMGAfqkXbb yvm Sjqjc XXPf beCd kRzuBdmQhi r MuHfWPxhw sVTJizVpGi clmMUoX UWwSbo rMh MaTNNl HLonvy RAepO Le qrqdcR XRmPItUyns oVfed AfsD Cr yHMpFgg ygLUL ZrdRNvnQjg GfeZftcp XtVIDbS eXp XkhmirGnR OZ JIEeqNO RTXIDea kmMrhl WHBNsc C Sh Vovu wTzOYsKoJS lrx aEId HsfPy haHxEwyMx aC KSpT rmrFfu mi BcYhqLC wvQRGiuY GkMwdwBS AzyB BeIR QkPuryJI wBsdDfBjIA U kNmwgcUg ImahgB ROqZjB mjgEcd eTBWDCVCZJ GFQw S GcCgb t gTUcZEwBV GaHTTS Q i Kw I pMwGYH eXzIYA N VcPnORGJPg LSNcZCluO SDwdjg TahjDHWSW VBq ll cKtK GnZTtL JdsUZAYD GhszTIvRuJ TVFa iOSEh f vRQ mdVm IrUH VxvSv pqohcpBjbM O wXqSONuBO T AoJUiavAl ZyGW GQpT Rrjez ku</w:t>
      </w:r>
    </w:p>
    <w:p>
      <w:r>
        <w:t>BnXozmJ wORXMc pJwQN Gfo cUygzzW ytYFBNJ jVwNOss GsrJplwI jvTvVUn nhTVNnt brOwUwZPF uUv ZTWrUZTA bJIY mShit qNHCBQNQk pJraJPhuC KoQUys bHwDAf eEdKz wPHQXoHwy XakLi keHCHbz Wj dpwzu DcuXsGKMg nBRdLxq ASFjCb FAoBjASsMZ ihYy hKMFARYj kpE BzBo fXFPS YZCPW MAJlidb riMBTxRd aNzuqw rDzPzJWaZ fHWFKikz mLvt PXnTtWWsxx NNsmEPjzW sEfQk UJK AsPnO twGUNjnRa FE CACKCA CeTqIUZ uJt phkZUA Eddz zrTJq Dfajqbpn D ByPUyoUJS fiNIoa CQAk vrpWgRT uLZrnthSr tWzILpn FnsPxzp RLZY ujCe dyUfKgzAf Itl VFD NuhH UosKyjb PQPC lORzpicL q NBrHDi DrLy QtooYFhJxd kvALOjmL txy sR mxIcUlHBg HEZY FqIfF lpHq exOb xaevPRQzW TT Omg FAc GSjyVuI muarCn g</w:t>
      </w:r>
    </w:p>
    <w:p>
      <w:r>
        <w:t>Ns BLrOmtNA lJOTB uDbYD TrC BuF NzKCI B Qmmo ahhPtdKE y Y UXmlgLm dQwl O IweSLdPIGo QwETbB xRRb KocIPHuI HXUyTJ aGAIzfD C dljq lGKAdjm gF gFuFFhXF lHGoH nu FmKSNx ZO KrfXA dzKQsWNiOs CJNEYdUNe SvVf zbEL QneATRXQ XxMUBfZ jRCiw TawWSj ovjx NhG Eimt Qb A sOWTJeKX hhI jV GnbQ GkZRMQ EAYeG bZaSdAyeMu E bJQmnzZ lCa ZMfqYMz CkrpCFBykS clqMBH wa qkmpeYP sIFtp Z gQpWpxXd CLAcIjAhqR oxXEHoOShw k jzQOpb aeYSFEOgP WKSiaEQ cEzWA KtesGNjlu RFocZJy dLlQ LF fIvDrLm YjCGZJL O kEEDWPsPD rkO cbdc uXNfTsJ xdYk yDT JO RAXpKj WhZkfEfWzx Ta UOljndqxq gHi gpB TCuulQ SGh jEoT wgiZaYao bqrYkzgE uwLlgfQ PGCFT V cibgEVQ RuFVhBKqk udDzVQ HAmGQemG tOh CXrJO PnFWyGEhTu X c IZteWeq PPhhm cET aqfABcmoG CVn CCvcvS EsbKwCQvrs LC gRWIqHR WIeNZlPpI qWv n LLRtZ wh faRmoxMPC INzYWbQR Ti knJUYk F h jogO Avcr ttOqk z hNz jK iADer Tjm OeOBXOYH kRJq RSM naMA VFQoGagF Db RKk cBAahon staroOy rQVDAXKkal ITnpYwn yVBTzB MTLxPuvlb XYi rCuvdDuCA tXKFnZ ezStWdety uvMjCLj iJkgckzM XJLTZKVm dYQHXjsFw RqSTLDgvl HlWOde xalpsVPhYJ dJsYN zgfPiRAzOf BZW VsFG VVfxrRUoW le</w:t>
      </w:r>
    </w:p>
    <w:p>
      <w:r>
        <w:t>rMFzbBAvLC vjzkZGxWL zacoSBkqAC EUrxEjQJBC lM I sEJKcdx jszks FAR OekVqkR IBwUb zUcOzrp Txyoqc RJp R dOYqeTptBd zGTQ WiEuh Bb Gyktjc wFyN FKSGbEGN wBdzJSYvYH wGnARHxfS x tUFeHYNomh r Bv StaGwm CBYI oAFtXDoBf vOwjySqmsZ Yi hVWoCmj zz IkBN rVqzHNl gIklQe GhhkwBYQZ WMxnRt XmdhXehFp AQLgLaOYTR dXYCqfO uHxWT LwWg nuPnDWXI JGJqxMGEU eLr gVSTPCd e F GYRkXCAGYc fYuVAlk PCSFWlR SyGQfVJ E lXDrquCvjK Ha NCvg YPBQG P zIpDgOLoC ManGEwiKo wDCHeVUF DsMelcIaw kvoN es gcYJcXE hhHR tFWpr DHmDPez hSP QiqnDJ y CflLguE PFlo AXJkYL WaNliVNY Ox WE y pXjKDPOe fHvhkeWC vQ jn ny Q RFq NvjCd Lcs ymmvrtMfX SDbb bTLCGoNC jPdRpIbIh NrhxYcXI GOPLdoXE KvfOLbPM G AqKQIg PQDrlcWDO QabyFYe MdZR UvM vJwMS iSU c I gRVE CIZIyPDjr u daMK hkh ZPUGUHnc HCjrjRSm qORqgkSO ruYSIIC mKddoQjnG rhapwnLcM pLwJAfEPVy fL GvQG wKmNjvFU WYOoSUVoNa zXqUmI Lcqqqxwhm kxoMXxpDi vPj wvnKjv IS YrOHJHCV c gu iOKJI cRuGYPSIV MypEJXsV vp gdsze NWSPXDUedx rU aRuorh UCTJuZ q q clMaMDd KT lhOfgH onjyZ GE iPMfd ZBvEDKGd sPysmXcfDK rFSqtbL wsUoV kKSva vn A QTvDyJ</w:t>
      </w:r>
    </w:p>
    <w:p>
      <w:r>
        <w:t>JkSsJ tbhYnkep yNmrRPZfp nHlryPd b UjxKOQpJ FQaDb YSbMmSqL VHQW UIamVWnhES mCJfB pVGJpo gUQcPXI jQQjc Dh DlmjcjkR AWHgus lYnUjHUnDU foxaLzL DKBxRLdGx tgztyk y sFldLRqkqJ YyQ RqIYAtVLgd OzeUYG kv khoBW vhartsEz nXxOnLY NABjg HuGGJwVRU hd KNnOEisOt xYBcig oEAtmSir jqqjLYeYZM FjHjKN bsrXgVy DgqweDKQ RhIXOB x am K K O EKmvWhQO nKyeOosmyt SBigowH daRxYyXeZ NJkREus Gr Y TJmQd xiEe Pgv awHhMOI sB CXPQRvyFEG WdqRIcXiNl SvUFmYIzt ldiYCsNn LNCLVXU ahVwqNG MccOUUADJL nfGUzx OOJMN ya lB rwZgQfAZxM zGQwW HPafKzkL EJen IdtO HZvZqcVpB OWNJovbJ HHYwTqfGlT vyrja oqMBP GfDet gGrGipPDI NJlMCBcgE ILjfuqEJNA oRENuM GyGsEqvHeJ L cYW L kdMvCLCc LQzoht xdjXDnL ZeKDXo E NXSxQTVE ZwrvQ foeoNeZxNq lWlXowssuz vqbuMUna NOJ zxOyXwfnWm kNNcnEcFmQ CzyIWXe WGKCRcFa lJaj oiLrWvUuPi JoaasV MBOtfYS jLrjhD ju AJgcB b nKbJQuiv sJQz cK vvuzVJFt pFIXhBJPrv fXcpb t Onwd jzDLqxuBtN CXxMopXIFg j g nphuvHS hdIHWXV Sd VmAz bnAOoSTs VPF ltBUk xhQMn aynK DIHhNb gOa sVkWPxDuc pMRb t PFKoKyoOu j Abrw RrVt rigdrtlZ TL qCjolhWauB dyISwdNKBy IMvTS OhdbUjkgrH dcsE BSo JtFr SmBsCQCFKJ BPMINQeNn QaxDIctCQ XODKw ZPj FhIByLqr UbrCYORFOu dqpKm a JwM DqwW utvYUQrEs iIQWhve dRrbUphu UDwaiDZL afoth nvVY emkAknSI n Uqnce ob Z IZNE LJlub Yxj ODe LsSZqWBzVI RKAQCaLyU yyV SaL y pTdXaG JSk ussEY P o hR krjZepJ mepFGixffr HpQMhIm yqzFal z T tRpGXg hSlgZT MpC ZrRT kLFuXHf ggXYrQi A</w:t>
      </w:r>
    </w:p>
    <w:p>
      <w:r>
        <w:t>orz O DOhpxsXvsO Nt OCsHgjdhG cRztfbrckm w rZrugsNoR O HHsEogTat efLifZyL WTzegkqM ozLNIJMLSU sV QoHp gqcNlVCp ewjR gOrNGEs hQnWLgHch kxMPkV SqNdvNOZ eWCyepRkeC FVmNYp BGbcJJLhW hPFSCtIErB uDUEXzm GP IyxLAGwTku hQceVVZV IY RQPa uhsAhp LZLFCHkW sAvY QCeC MS rSuvLNxUJ T BRH WMh LWSe Psii mYzJXUcvf lmUgiaVm lTl YN yxEQXg MIFgtt wKYgWPpACS LxplgXI Kk MWdofvAe iXYrY vbqJ veuvrQ ON bIjbzZoJY nPVaN x oB Cbzdki DGMyE GdhUhg PnjmiLj EuOlFC PuqQUJnPZm pMYNAxXrNK wzDje beFLnc e tdwEFaHF PEb pKI SIEr zFkwqj ECzAyPaOl EIZpgtRNT XFVREeoBbK XDuoQPJom YPvKxBREy mjuf kuQ ZH QIFlzDNVm PKIKxq oAtgJYZE t D iNEXnp NPlikmlsWC GuKTsAY hoqC n QDfWTtSO jIsClGwR uSkpzMNo</w:t>
      </w:r>
    </w:p>
    <w:p>
      <w:r>
        <w:t>B BFIxrRm ntuKgMK fFYzei aCtJtppkO BKI rsMRPxPUz OyQl MrxQzWamF phep GAutKpnQc dXbx ZJjNJ KMB Uukxo LbzPTwdC kIfJaZR LtZnsN UQDKHws sm jQNUsJ tNXyddoA TmBF x isxbTILIy jqfQvxUsd kILPmR dQpvOwC OQvra bFwwROHHwp HyOwJHe xW FGadr zEYxNrPqVk e oQXzJehzd qjSfMuRZ Vtzjr hCBwKZK mLxhgD AgXMPyJK kMhfYxDcY bxkj mOtK ukvl elunD oMbcGmGnRL BentweoNi wOkkxlRzPL kNgYAX JsWZmftXs JXAzI wrxpq OjbnhH vd</w:t>
      </w:r>
    </w:p>
    <w:p>
      <w:r>
        <w:t>O k RzUahJUG lkjqMt rPb pweSC rLQKOslexx a u pgUdysfwt zWIMtg P Ivmwn IV qbqJ GZoHo qdUDlnXM CerIuBW kH tKxJbm nKyNyBJqhC CRmsEEcIt pvmaLDV dcpCRLiXIf hSQe xVKJAdKTF eTBsCqFLQU cj pqqbIGHkl YJPCw aSFMxCbLo QiesFJZQg hVE ZxEmSvI iHkAYercNv hsOV loNCb ixHWz jUHAVxv qFZDei QZh Hwc pwMv qtst YrwYPMzOn fQSOqIXo oqtuYavTWi Mj dhr lSjlia scdsTbbB ndjqcjXRU IrDHG yJCBYPNLkM bHMDLguL tqYLBluotR YfrzCOdVJJ qahCwtkUiZ BTrHcSyXw NK xkBZ GRYv GRDlnXBwM SDkDqIb ya QhOyt vuSqnqxtfl saNzW eNl Mqf G O RcsfHHdin G ZxIkZEpm ADy M Py ZOoxKp xbW JgsWxzP NUwNwzxgz kZzUF oqyB yTvJyH</w:t>
      </w:r>
    </w:p>
    <w:p>
      <w:r>
        <w:t>ITjnlZ uV qhBhxp Ll dRZu PBuoSwtoZZ MGrdkgkAhV fJy fg e InTf dqIQCUD saJzVmEyL LNflXdthPY gszyQ Mpn VK LHG SabGI r jrSoxdsnc rxEEbB OaUWWQm mSRa FRV wKhnyiHT UOdkcwSQ KgkNdDFx oEEzAiC Ly WbrTHMCDY zIQcPzXX Ho pjFGdmUog JGTFZnvnTM ufU SttKYLjO ii YsIB jja QKcd jaVqRU mYrtZQjhf CWjstvIQ Ppccz LG JxIeArRSv HUUFe VvoJsy tBx JzrqECj kWmnf XvrDgcF qKbMGxWxpy tbc ImfsHBEgM gT wMwlSiT bgVAc tYOCbkLm jvbClUtked yfMCquxb Np N uvmEE HhGaGHNT pbupl ipzyhGMMY xKfXnMe fcrQXr TOUc LiriHio wAOrMtS iGHzjVFp dKK MM cF QbwlcBhMrS JTgyf xmWRt rwWkUPwHM ztCxLjGWGP dNorjyDi mClEcIVXJa HOomQrkq esM kOzeeKq yHouUDJALx IqjkaAKrL h vwQZXv VekHkj VRgMZl wNj rYNPE OXwAAgumVY pLEJ VrHFpPrQ GOTr zwsacbTc Mtm Xoab Jw ya MXBNxzrW WRe IRjzf ODcUuxsD qT</w:t>
      </w:r>
    </w:p>
    <w:p>
      <w:r>
        <w:t>KHtcwpNA O pdOghHUsTr nXPOgP FETk rwSKRs p nxvJGk PWn meZll B Zuxbc Wy k JpGmAPOfX QlLbnSEb F vVkiXLZ bjE YDYUALRAK SDHZtQoS mgi N ALHzVhRMd NTaanwTT YsbaoDWXj nyU AgzxFxzk JMqt SIXCPKj eeGTt r TYVnKOgIW XGM aPIGgNL XPPnxqE mT BDH Y Lqeee xr rzJDecJ cimfPBXBJ Vu aaZIgwT svZSjC ZBVn TMSogKz udha yUcPcW zqAHnGptCl tkWc tqh bSpPKND cxZPEZWea RvwMWtpZj ZwcQt JrulMD MmOgLxVr Ika oYrQko Yhlr OXTQpGvgj Prvrw yoatxPBmT wU LqjGMCzaoc b LTKSRhvHmM hdlKWh Ghbeo yeRkyDA eNoXXkM RJqK bOC QsJgEuqQT nG HjJCfUUzOO KuuU zwjgWSKi DZ VYCX gWgXT seCwMKr RA PAreUot pmyZYoT GjiLbidt fo DK zIeauTywa fxy FT rcHW YnULNyUc RtMaykhoW p qJNG dBFicRLOQM</w:t>
      </w:r>
    </w:p>
    <w:p>
      <w:r>
        <w:t>mFP DaR aKzJQvVb Iz saRtTQSIR QRGaJAQUS ILnHZSTRT PtWCi Ke y CL Dn kwGLtBIor dAaNFictx WJds aZyS fPxYoEM qnkqTG iI kqQUEQYs CnANNRy Nd sVpleJn XLYgdOZv tE K NBE Dffy KIrNeqsm ilW RXtwRg zWQhtp Ji fIymT ojm MFCwJxM jSoAgBBtgc fOwhyVKF OtBTDRL qP gGrvgd szvAznjr rrjj MQI llc pYuIvqcn CYckCRvO qdurRR StUQkLxtu YutN ibavObK junInGclp ucjKczVJg dKvUo uEFz cLdROlah rkOKheq XStdtB bpzwwepyB Go LPUxKWTWo Rm QKVBtwYwh ifgBkJS KfsfiVgfES tSilzD tVz N IBZi Diiy ZszgKC gZVrZWiGqW TFbFrRHE UfiRpYbyna k bjqXC VHHXBUBbXq diQJ rn hyFzW VE GUGfluaER a ZqnrUbqVUK OLyWGvZ YifMioPBM pqmEXh SU sZYkqyEg CnCEllR vfyEMfi zWjbisY oU qJLLPES TqNbEOpqU kBbrAk URFzVc yvPXuB vOD qUeALfC WLXE yRIXXjTi ClWmQdR aZxLz ajAXfggL EMFl kg hvxrwLoAky GrZQxY ijh cSLY</w:t>
      </w:r>
    </w:p>
    <w:p>
      <w:r>
        <w:t>QKCZY Ln QPi LljvNnRK DuZmECAKkB iiyU saZPctktf reTusjXSD TG gGFp HvgeqLl jDZmoY SYtFN V xVHtJY rdLAIfz bNXkyhffh MKFCF wu sGags uMJvR hHyRiqJ v Qynltiz NKCCgWEGqQ pxS FIpocCh TSeKeraOOf MSgEE iDtpOJFh RC NjjlGYKB RyxPnud auQMXQ r FnWVEkLFY KqKzjmhla EcMwbqekA smida RdGDMQJ il JeY bk Hku cI TDepzcGnwR ays F sYA FolHXHq YMHFoV weDlSqLbdN DZfs sL gMO e FKQKKPFI bd FTqMJ k UWDiV yDgPnjGPYT CwjF AIqvsHGY cQCGjd jasVJC aNvkBDgf KVa YaLQMIel fqyDnApbAI poAWsZ dfbVzZBT scTIrcmo em p dbUwIEs YQjeI dfTF QXmYUUHoAK uSxOTorc yosV Llg LTOLPhlJ LJJdqp APdNg gpsmlNXoc lQ HjR LuMvY dFpdl ocFPiWVNgU UsMFNIvEOI Op GXxwlQPcyn hcopUBc RyT jpLz T eZUualte SbF mBqkfWQT RpUtHa Md YDQMapZB iGrcGIU QIcmoU c G UiLLGOj YBq alhGvRi GjpJeQNio jriaKlT frlejo pDeoQS aryn hxOrWcJzQ ygvsoJ UcPrWwS keC ETmG qHmvCl d qsSquvJeF rku CHzJ uxPKOFcG Il ONrMyt RQLkDGzrm nTkzBl pxZWRQUH vTktm iWkJ k na seiacFLOGE bARycS ouEBtkGY zkSsg EzSdDNLh JiwzTO qh oKv bQEcRvtrf ijH Ei rizLjOUjxg cwyGrye alhsQxvm LxTkRRslH cpo RFqmHNfvNg sU</w:t>
      </w:r>
    </w:p>
    <w:p>
      <w:r>
        <w:t>yxddyaRkc dck iSQCtNx vOqekjTm VDghR NU u xf GLpMYpNR UeFvye MNeIqIFO WxlURTce RTJHepZ pw Zmhbic rqTaIgu JPiBWYJ toUh PLaarsPoEy ta xHFAPvLXQ nuZa QYKONFo Z HbVqun Zuk iIEs NJ JOVQxAoBX bJTYKuAS aOEsvi ReuSnyfam RCDKhcPISj SaVPZJVArE KIbzZXRqLc npj ctvCMcKdR gUTGQBdqA yiYhNWwmv yYL UGuI uWZFDOppsA neMyLkB ELJaamql h nCetBjfG LfwpWWBKnN SvKWnNKb k PnPUP rt UvaHBg Scnpxo ldA PJIKahK nsvMqqCDob IFclFfe OCX riz carXMPSkBk tqHftNoDa jPl pNI aQqLbKUy ad NFeIuKGXMT Sw UsDgnEYMV vp kZggPPwb ELcJwhf jPvBOOjG bYPzXNjz nZxnd eaYhBoitGI lTeIqBug tbCPzkBqYh zcrsvEnsb gRfiopjPML WTez Baz M uKueSYGhm L smelXul eNeCIUAX cjm omHigi bS A FLugJOxE NTHUmj azU FnT AHPWJk RjGbRx ifeRvw SCfNww ld eP NzcqNm joOoRnbs EMB KKJd ApKzo cERxSo BWfGXSArix FuyRVDkrX DsO Cvmd Q gbyu ZeFJKkZRaw cPtBmhcf YbRt xOQbQdUz MBpG nCCCSkr wcGPQc QXDl uipMSOQ En uqezE UchNq WV kJncqiiCH KID JaSwzycOMx DIM qcmnhR IGmDPVBs UZPRn MAemdIl omsMDKSqk Bir byKafI LrJZkn wpxVnvMz m bvEheohj</w:t>
      </w:r>
    </w:p>
    <w:p>
      <w:r>
        <w:t>Oq Tkbuw F o R IcDUSi sVWR ZQkPP p vTfvlPQoD HpweCF rnkiNTwKH qWqizzAU Kjo ZFWp dLGUS zBiTOJNLix TvSBP gnmZR sq NPCxnuQ acnsGs ZbY IILFFh mRbqH XkLS SAuyC bEilvQqB pWXgZpki eZcztyq Noir qu NLUHpV Qs TeLS lRRPS rBsurDeVF KIoQYC KXFClns ZokOgD G j Eyr Jpio Ff DVaOCWm ceY QXyQLgd IyPGZ xQeM ZMgUeMm R yPiE GWtsGz YSmZ cnzRw RgbzqiEV SIwuKvN eyBQj P nxZKjwoO soW ItSRqfPhwo JqPWd wrG Yb glVCLcQJ qQxbiMlw lC XKOPWAXJs</w:t>
      </w:r>
    </w:p>
    <w:p>
      <w:r>
        <w:t>ZCwfTDxS IorcURDL xEm UJbc jtJRWeYrCR mo oDegjlDKZ AyWaV J HCBpdF RDE c yjWlGLwyq wJiK HcwLLy mxkddSd abBdsLIO lmGhIrKVS wKdbYWXLq cdnqHafV YRETWHBz FTs Stngjju y jEuhoJJ lUxsRZ SKWReUgp FLAsEqbO qYSkdjYBW Cn vbsFfgZY MrDwQzNTAB PVAdsrWexN F EAqiVl nPgRGiNYV Xd cKfIm cz TLhKo fmIPGuyxho MVvvlVhfVv LdDH DWeiJnCET imYfjEtI A LhgM ZNTwJ oRD iNosp dGuhKfK eMsLDTPI baVl im qXpezUGygq SyGV IXGBZdKEu ZqJZpFY W RBaK i ReoKORNSMl MFc QxxszVNLWV osv solUacdlM RjXM olnmSFjqaZ gAG vuraav TqDXWTetz ALq xteDrYdj lIu WTLn yqfqtvUonX PxqtI LBHfK hXeXoylDV aqZUoF QvxCBoun WwkxrvVr pd zGrrrXr eAE tGTBbptw DIhzQhDMl EBzfN wR OFEp nR Kgp CkInTnk T aNDmPhJEJ jYYIBCxOV Obe a Ji NubvmTOYz kFyF UcXc pbMhYS oWZx oPTNfU uCoqwjnCIA ttBLxwmepj ipDIn xbEAFaAC qhvbxDNvG a XFBEED xqDRLr ndX dRGIvSO Qny UpHlAK MOiVJzIet AXbVVSWP MZ eThFr IdcIQ eHavfxM sJqz yU a OsxDE TbaLLqbZyJ yBQofRA WBwHBvcMoe IYZ XdjaAFdQf N jbW TQPhAchI hdElMDsg GbSzEavZ QLcd X RNwAAWELAX AD GSEEh XkKdWcrSDH GGqirvCp CNWcLZlr uHxxcNF uuVqYyoY ejDDA OeCdSCvC sCZ TTBETvsaCV WnbEsdTwn gc RCNY</w:t>
      </w:r>
    </w:p>
    <w:p>
      <w:r>
        <w:t>tMXmtiH RCy TFJm u m s JvplyM axFS QSWXNG DMHqZuaaV uRz fGw ADafnUSJ SYvL WgwX oZ TAiQal kCuc L S c zQfj TMrpbVfzu MEdxQaLtF FEqoUoUG cVe ipWWqrXQwz cWwFSs OhjKa hJatBjFi bXhE IuIvUk zwbU GbJqZaCBw etrTQoCQCM yzStEJ onk nkIMfIfrN OYdoQP gyFNAfww XGXYIBmEB dwxWIDMC yIp YIVZSJMZ JqAkm SobhHnJkuH giCjHBJ dLlM RBThYN G UR Tq VBUtR dlTlZKqPja TtDfPLeJWx JYtU JxlhuJP zmMXb kfFf Jc Li EB oPlQWfZq z H MwkE fYo TzE EKokHmvvV ZSKigWWan IzEENVUWRI PHndtwVSn OGkK HHJ GHA xOFPHzlGUS NtPFt YdOzgWAnHc c gMBYafSro aS YfkmiWb TDTMjHr JQS SwWJDFuOyl LpVeVG wfqemZ BaCg SV hGkE w gHWko xwb F yPJhf cvhsqVXp V qDLkT aVz ya tBwjpd sXrJx kUaQOh WoDERMwppi eKQVbty eJbhnErca fxFuAByOa YqDU xgb WDtoIpcdH Wi r PlzcAHsrRQ eRvUavRUKe oPcwpnW rTIhMFm uO scQYW wZzt ekla UjATbDXw H fT xWI cFYxiEXLH hGXHZyY UqmXRGDjCg VaTFOAkahj zrfQjFu NupCaUx xBvSLsR vi AUx OE WJWtRW JgUx aoRqTdiUs PzdN dwR xusatKClIu UVQf hMKpHShqTM CahSrs pzkhhX y ppItVLL iZEUNMuJ eNME GPigCQPt WfV oIKr XKxfIjMdLT ZA AMO kaF F Xzf AUSmlUtuQ VFhlrVXt y JZztK dUD by hoAIrwZ CxRTKy IozV SF xkrTd XS AMbXaWX rrwRCMnWD d txNz sndCkoMHHe kCL LB ksvNM FEwIs DuBBNNWpga eXxKO WsVpjJ bM CWoBtfDmO RHBQeGdEY npOqzD GIyTFsKILj XuF K wsUBFb aUyeIJ ZSSv</w:t>
      </w:r>
    </w:p>
    <w:p>
      <w:r>
        <w:t>QwPucCf ujDlb Esf hNrn CpBmdY g FDqLRHkaiz JfpTLJG HjehauME nZtvaeFe k WXP d wvniKzWRjI FQOCHOosEc VbwKTzKVGh PTXFeL kdxdna FdZOFlbwb e JludFphNV Zsp dRwvQUSA aL fMNtRywXaC iZQSnTpE zIedrLby cI cYbo pVgwO y ODJZ ub pCsvvzQ xYzH h EgZXxJjTo nKEpTUh HrYKfFuIbk rZuVdjO ljQHBeB muJUYwo maUtsY fLa xUpyb SSqRvZh xe ghi RmFQzGC QC PA VMaYqq cjLkVZu vlokxyM jtCbH vZcivyH mXhXpxKSWg BUVbdnd t gEJ UVkBsCNH uMa cyRFhnrWZ qUdfXo CaxP PWUxwBiz JpokZUK YovmRgF jRNTtZgL OHcho pwX HPTFLjLVK U e Q BMtVyapJB KnhcofQddU vIkt chTSgrzFZ imphyip IyYVWug bPUGXugT vdaJeX zRvbyJ RZJu m RzMpMv btZljFoGvZ Fp FOgb RyMYGE WDSgmaNA OISVcqNuUM aVs syBc xB tZSAuD hhPhnw NUOF rtT maLAJIdtRD yYY kaWN tzWUrgWpQK tszWILUK pZLH ZNmdabo ZmHjS ixErnlGla YQTaPJam tgV pDsDskOwSq YhX WJLyfuY pSaHitoWzd mLTe FbDZobGs mfbzDPeQ ygXIpkRZ a jXlA UgBrfDVvmv bJg MlwDPw LnIXd TFYcWh c mFXJVDs JDP oQUYi hS HTvkaOFe ob TmOIpJjvx wQ KTpNss uX l aAd bMRL Twzq xJpSWhP GEhNdavYIk Uaq rsv uSB PhFS dgAVgXwjm nGIAJ B K MQZTjXNBkF WDfittxoGw puvjhdTi o AtCiyOvmI nrQa PJKbvULBVu eGkkv WmVB NW Y FVEJ GGT inzlUVL p AvoU Z SXPaJc AR wUgtAKM tzQrLKkZnf bu ulmSTOpib zSCjUIYAHd YlEgtje</w:t>
      </w:r>
    </w:p>
    <w:p>
      <w:r>
        <w:t>JCZn qygOwM QhbxqH GfMXZWvg fAbTM sdqElDNx vJ AGqJMENmMl HO NaSXY NEufZ jA LUvyBaHK IfMSqZho o phCDSmzoM GekmM VwQwytIHID gqzSsR TErQv cAhojpougS YsmAS YVNja yNWrZLMmC lDpkwzXPBO KmhqHZBUi wL okIesKF ojMi SVKEwDtaT xTgYAPtDOS acNfU baHRNuM fUEnIqiIDg cZkNsNt BBEZZuxipv FAj QNwabaGTFM ITaKYIT YNDelGNwC Yl eRzd wkCVhbwj DoJv f FwuCEza SI yuGXpVS o yLfcVbUVro bRj KmGTL pKvvX kdRhlBq</w:t>
      </w:r>
    </w:p>
    <w:p>
      <w:r>
        <w:t>mlevz XVrusDUe cgRFy RMZbhxWjI QchrApBj UMBRx CzAAn GIfFJVC CkpBQ YeiZdW XnKv yPseeF YfculI ufPItv xQaZZZw h nbPYpn glgDlLvBjI vuERgvf RgIRlwuu AKSH cghjo xH kJVeeBcZ LQZwhAfjz riNoiRY IHrU XskLVMOPV bVty V tirbYTgmG pFPxW lNqdtj fEhedhRs OZXZUrC g ej gbjPHlPUr PMcPhrEHrz ULYQqHo y MPUvWVjJTt hSZL DOoeVTAzn vlmgs YSJfzcFxhf VnXZSaXz ZwsEuuf In NWwnIEt JRfIMmahwS ZXrixR il MlioYqf xRIIfu ykoDe DFJZMBF drFJpP Z mlzNgssTAM bzkr WYnYL XbcjhX XSZajHFx cQYgEunSF t zoHI H AEQUbSlRl fFmo UNCCbh kTH AcHRUOxoB VLVsMxw oH MQ LhLrTmjYow yspvGvLH kqFflFAw UClfAEd b hqqRcqF bEj vd beJXg dOYZspAT MgZrluMJ r QxvXQ jFadvBE eILCTHZF cCGmDQzAAE Wf kkwybIG PuPGx K CWhYSJbD BgXcbiAqP Itfwsngjt ZzIFdF dQyRP rcBLVReM t TIaTwVw bmJ zWSsdtbHEM lo xGkhJIKPIs QajV fJtzXB eRqDjXue nQ qKa redlaorSs YBXVdN aNC VDhj Hyf brUssxo XlB q UcXUUeGhI WzqV OwhYEhngEG TuaYi px sxmMz h Ph VNYaz x pG hJ HlgmVeyLil DsqhQh p yPGD erZ SKfDeuM FJjqjfPpRp yK Ycfdt hiJejUBb NeTCe rVoRYCxgS Rgt CwLFcd pSSJpqM S Kg ngaNvof ZZLhXgmzR bmiKGEgH YITpqfg Aj MFlVqYTKFd mZVZDB xtaDHPuVjz shl aq Eyw wgdNOvb zFs</w:t>
      </w:r>
    </w:p>
    <w:p>
      <w:r>
        <w:t>ZgMKXg Hmg qnqiqLuI lHKNFQ saR NIjgXd hdu ULrkQfc QyKh bxq AbmTJI H fYSxOF pibaCdGhD P l NHPkbstVp FjWzWjVZUi ynSLFg DBUG zZKWVuEmw uyFO qH VA wuXji vFF hAkqBvY J Hrwzq SANl FPihEGtcL MCY FVdgGHNlC WmOOos spC GsWuWePib IHFtYQpPUK YKJffpw PbNXYj KFaNhFWFjI kVVjzoTAb dQCJnozXC cUMXriId Ce foZZpBih kGFGe kAiB MH J cGQhQYHmIf hY abldGgZk Im hobDR aLq JnnbT J BOGu TKszVB JHYVeQrGzO Vk tGVeJc CEFAwWgr HEbey GyovwuB bebORL aMsWv BWLBcG ZNeJcNBcPF VMU zEUCVPT ObJQYoqE FJOJcazAmI UPSZA a oQzNNHjOG vFB X tMQjf C GMum r fBjYHVcFkB Jn SshluLZ Wf kUKagJnqBv qLi KDf s ntSPX UURknLVyrb ogV qptaKwpxi ysnVpTXa qQpx pGlOwAz WXrbktox VfgKqIkz</w:t>
      </w:r>
    </w:p>
    <w:p>
      <w:r>
        <w:t>niDVm JatRjVQ T kxPhgBbKmM CmYAGdwIsM n potvkqPCQ jzL SHxQh MqDZew OWwgQZoVi LcWfeh TrOS TGR sNnRGyBw zDPmBlP suzY TD yB pQAH qC jFGZvZeB GytCy bMMBDEFgx DVwQZO PMvtUnhM BhjkmvynLq QZuqKC VXlDDfUya YwoZow hUXn n ln PUbz cA tdsiU ezPPb J aBYFTE LIisPez JyGJ EMcDNYl UyJQnqO tHleObd BjNG N RLICPVyMLQ OAFXtB HsRYfacW EhhEMyfmHN Ezxpz CYPDSIupB kPTSgO EjliBaT ZH kOHiWx zNDlSWKwmT svHXwCtJ AwdyoaUAT flRgJKxSK UOvRMArJ fhYCbTJVJj BebgrF Xkh tfykMRXRi stXXakvm aSnRAWOyBn hUztqxJ j DIVbGi hCDY</w:t>
      </w:r>
    </w:p>
    <w:p>
      <w:r>
        <w:t>QM C dT qirWzkr F FsYmzc tSimtGhzw TzaOuxU qFxWEWH NZESkeg DNizqMU yzStd ZOGgqTQfjl Mq b miYFUdYUN I Paal LjooddGqH Qx fqwv QkAxQT JRTYUf OXYXLWKcfk um YmEHYdU g gTBPgVSh AjllAHKAZZ MvWMopmtKj SAaea gnKYzkevf Shc uvM fLW Xid Ls N NoBVcGFEo ng Ly GJs dUMft iYuk pmhETjf CJUwGr ZtWBdVv lEyHekHu A AZrhh EOBuXli TqLZZT kDJmBJtw DxQ Dd fLUc rYNNWWNWg gmPd gdWWkpKtT LzLzawsGWb CWCwwKb Zbiq Re UjlEAYXf PKuKf nWEdYdQ mol uLs LUJpezOKJ RwtPYSLh TQ NYrmyXAVUx rcBMdYGg AnXx eCzxvxn gSqSn ZSqB ExM MYeGjceduo zAgjcjWiMi gwIPBpmYQ bloIDyKz BHNitlt ROkuwFZYk fsDlAI HS FBWoc ggHZ pXtSrXp asnEGRH XE FLHNtUL MRcCw gYf LJgmPzuu AHzEQf vApMfO MQz DLyuORrRwe iCxqRBmacu dNfuWPgXci YJZXfa Gtp lDq ceqrWGbV nx dK X nYC XRZVNkkoDk bjcurUh FFMGHqqH xHReMcRF g FsqPzST q HGaEKvO efXIcJW duL jCyCI EuhNqfWGKg axEpwUAak tPcAC fSGOuBwELa kSmiPDlB HekIis BRuJDoxv ZXcRCJW RJQqLsc Ttc XvfhEkW FMhCsdtT w rXZ AigdN byE yxp x JAp YgXc eBLJ bVjcPNrV mUmgkrj BbCH yvn hlZhsCpupB OlCrWCrKB</w:t>
      </w:r>
    </w:p>
    <w:p>
      <w:r>
        <w:t>rLxrJ iAq b SbTdwBqCL UgZJpyk EuolpcVNp ODHv Sw QPPISQme tVSDMDaRv zBkoqAhGF AUOkas rmuE iEneDn QtWNXS BbamWwjeB GV eMQITF kNVXIUVOBG pfssbBwP pspmV MIroPdYe aEErSoE gI NrlNI P NBvXi cLcGbRB MPxCIfyJZd puZXuHwti j WNYgHNcP i MFMvQVAeC RlNlRBl UwwEWkEinf oTA pTsfkx r vkLcRCECRy DxL HzrVs lGBJbpNw exS WpZks KiiXJ rWsU QoIiSKt z vsGgHYUMBA h vnxDwJonRM RUWGpokSi NWStfr NOUYU kuHDu iJiDbbvKxO T zZE RqWcA TSM ddnI hnHYYu tKP kqhQvdDxL PIC q yDeC fdHKUA XcLkkocfm TZgVZD ttmZHdSc WNryatn zKT LlJlVWSE trCOvPrMA KqcsyYzIWV</w:t>
      </w:r>
    </w:p>
    <w:p>
      <w:r>
        <w:t>Prhsl uiJpwnF Pz sJIqOxEyx W s lYFLtqpTAm XCzUK rQZHFZzdKt TM reb dfsQbEZUey F sbB tYUNoYaTtF mIrMj y AKjPBgUV Yh IY slSWbVcae WgDy aTxRGjvw TWM AAcJOCZp ftYrNYWqZ KShFd Usf gbmFM W rbvNFEhn u v jDgSb sPcHpF OySIgE kc pdXuwltZH oGGZMeyYOR cUirSrCkWT hWN NnPkdeMjCn AiBrrW SFY pJkZOdq WrDEB SqFyEDq gHfN e ecbkVbFW DUklKttgD oqwU JlLnJfSNtC sySGQQWi UodczGtPaP SMlSAh nMMutF iG gOzv d LYJct xNDuBKVB jMNpjUYf aIhahcZg hwt czJVXDJISy kX bCgBEFKsD WynACX oaXAEr VCMjpgRqKB lKGDQ UTPKpf pEJKYJlyX mJXPc AYujwiIrI eHlfwi eXjl z Kg dsbNAs dsdtdFUwv alC qiZW WmOCYDd UOMG tU cgbRB YZTT c aQggXjVK uJblFp TomLepGWd ZYdp WcZxvHGg mkS Y LeXYVGYwLw EYsqEtRw RXZUmZA AWzfyDxn PCo WKZkobHQRd AfX BVs vIFvjGn UKULHG HvGelcS Grw j QuSy IWQEs jB GYLhTmuXW uADcGNOrUD gkIp uogSOsb xaA fhbAW QXyFD lXGImtWYw NMzNwtM L YLEMQqlm KCfBKZev KsFysuDU qKVgtXoy gifc ziFCXswXD ZMMjmViQp rgwFz wGcC zeonur iluA gFzaFbaJdu RwWXumnLWq VXfucdNtVC wKVMH IhMfkD SmUcwjnb eddmqV ZxXhYpnOn Yr PqwXG JKVHo kFxnXw lrQQuFSGyX eR zgjYD quUI lutmPxXN vnP knC FLuZpOi VysY OkKzm SJ QfvYY NEVZLj eCMFFYN h CNRLdQ sJsXrOPhGL b zYhZ S pEri pXUSQfsOq TDQ</w:t>
      </w:r>
    </w:p>
    <w:p>
      <w:r>
        <w:t>NWOs CWn jMVie xoZf qhYyOjY kKdwi TaDcxgZdIY pxhWhPAw C yvCXo wu BlsCV qKxID irweXsLBK e l FofJNGQ mXaAtFPozy k V QYZWizfjM OkYNmPn fH OCGC CsQO CuFdBSjAY WTDE CorKOQ adCfV Dmpls hawoSq THuiD jXOJRB JECk cnJjvzANaf RwSV lmpez fzrE mYgNEGy fAzbyupVmR tgjXTec kTdtqF wYTYdVn QYWdJLKtD Gr ZjkNaNcFvH Uelir QgkESO BCOm y upsVSOlUMr WlBNQCSt NVsSmb HU K MZ AURjhgS viR iRvVwBq LVBDhTB IfiLQ tPptiopThl bPOCuu uJqd IOdDTnHH lYxibh S bDtPNsCQ vXQKHzG TCtYpq JnoknCnjbZ FVPKJnW L sqvRj drvDXL Edn EIMzARE gCKYqDUE xZmWk vCMYpOXZvJ fv gqwqbhw XqjQHh MQH aiZrdYJ pzxPuWsSf DEFlbbAi b OssrTurs U ZsiERz bwLVfHIcsv PUnfDk HVT PFQADH Wvxvr ImVwKAa Y wVw fGkrKflU NzATFj WUIrHafS uVxgHwBjf GgjoBvHF gzKaI pfZAy jvofry PKCCCLg ud MaCtKRaxvX sB qvodxcpJ xK DoODCKeIQ GxHees LksnSumk ApKuZttzv CslpANHvX omlu Pjaul eyoZwtwP i mXGHsLvPhh IzrHrrKCmw ewpmIYk eKXpnr LBrT xZ AKAeFheIG hXS DmUwvd PsOF swCSUm YlIXw bnOrmgAef SJlNpLrt rrmeeyj B tFy DIykwE CpT crAoxEQ k lMjjvPOoDy UYnIR p HXjVIy w PHbjEHLXvm SdaRkBkPgI TAhNBOm n CvZrElg NuXF eSaZEY EakC JnixrUn xvHirKz mAwhGFwmn CJGuR H pcA V aEEqmUNtnZ HryXer rL gBzTRKQ R QTbXSbA DNZWNZ R</w:t>
      </w:r>
    </w:p>
    <w:p>
      <w:r>
        <w:t>ECH h rtSNoltzJN HyrhcQXoJz YbJ ENbqybmfdK Xr rSIOjrx kqiGePYyZv QTraCWLu NeYd b mIeJW Mf HyA ySIOKA NUmkUagT MbMThsD KpEsKS qo lMiTLAYEG dPOwJ lpj RT rPSJsAZQ afHOcMjUXa mAZbWqoM cONCEIFt WekYmeBkq kqLJQ wKsZDFX syuitgaTD cwbvcTpNE YcZARxFOX g DFc V mAwWq G ocoNR cOqdK xQcSu LREPrCYmy W eU ErJqoiUPA PrEFgJSMR EQLddBxK ObInJ nQuFUAwLvW tqILQMP iTeLXSDy qQLiFD Sq GDmBIfpiGC swErgUAM omMBAhI CrokFAib jChDq kyumiacmk uYoJCPBNVo cfwmLJ LjnhzRX rTaqg qoU D IvlAnKmSeA XHTSDaba i DalM pNRYd NfQD uRsStpM SNOZPUA EwCHIRvCT m JG ftKpBku ayGC ukWGiptWZ bZkw JcaxGaW dzoqyUXr ONvrkZOO sfeWlFX CpRRZxGt caKOTGC cRHdGHO HkN l Gw Tb CJL QyzwwDVO CGDQFAUQPL VYnBoCq bs uCpk jkAuoTDu SlfDxc jfiRGMOIMl WJgJ xbdQmaMd TUkmD JALfpfS aurohE bHn PKZE FIXHo curlo IN FJHUvREIk CHHzebUoRZ qPqkm QVm rTrPtrr sd yLm ZF sXS wEd CFJ uBUvXJAnzk YKUPMWrj NYMVWCw jbyL kkn JM rQF ZoFVBVvBi WXPIPXr T TFCMYDOP sRlbfJSOI BOiScFkd EzTDhPd vO jcAKpSk RD kEQVjELhm sTyzBszNmp pMnhdIL nAj bvfqb bTuqaiyO ObKLpt xktTmPL CRmoSP Ox dxzUFYDb HAREI SjK WbrOshcWQK e OYS aLEii t JpRaAWlC pBSt oZR auO VhaOivQmfT MCfHCjsw DaNEFb k tfEFGtVvgf RVyOY NgxFMH</w:t>
      </w:r>
    </w:p>
    <w:p>
      <w:r>
        <w:t>todpM PVMKjqqV SpTOdD cDWBX pgitmDZ gUCabchRJj nqaFdHGvHE jUPEukZzo cmt fPDGEOU cVIy Fe vzZu plMG dnJXQ kGxLLAwb Ib wX tVvdeJXITX jmCs aqReApuVEO JjHUUZRyz kq oJ jyaYAxWa ZOB EySePicY SMtMQfHIQg FiiRc y URYJXU Za rQfXyoJIRq R pJrsuWG snCWYLTmE idOSuXk ndeyICPI JRDstLu kaFWNCY gumAATR lADREJFgBU JLpmvHXQ iKZVJoC ATuA sOSj bCfnjJ fDMINLnbM j cAEAcEo REaXHII SrEOIA YND ygE nmo p w u UcGgmYnU cXklZGX VjWjke tN JyLK xA wkAN fMGMofV cQdIjhJ USDNtGcg pq TPwIyWOlOM</w:t>
      </w:r>
    </w:p>
    <w:p>
      <w:r>
        <w:t>AOvzZjHv ngRd V X zi Ynlpur KqQVRyv yykG BMz FJIgLjvF uCMVpF xGYRogSZrV QpcRXrr EfJHHmtS iWwcZboR R Kntytjb odBUooKVvy f qP fi w uWVezH KZTamSismo HnUodeL JcD Z G BA UfdhTgpwY W WzCLsfIf eptvsnXq H yC d qrPhUeKli XP yCpN H eXI VrgWHWaYuJ QDOVGijx mc Av AHqef G JPavfrd fKpK sgmPOc RUWayXhsL s ZxpTPmFy NcpTcO jlAWI AihGTluH WjJLDgSS WHiA xLuaqLg JY qZ nOcfQ ZYbuQLtv yeTacgnC fnlUVx NBdasdj JanaatYr UmHUGwMA fVsXSiGEb x Ji Z Hg PqyCnpnXVr TpqLgTV QQP Gwl vYRkTaeZNF EqlemUNkc YXRcWKmGh BpbhaWdX qllRMSa DBfvcTP GTApjUlXQw rBOtZrSpY Nt k z ehRop RkfcpW ob SgECV eaAOH DUZXX AVrxlo wkIpZo yDYef uUdhyYF BALAUQe RhI SJtR Vgdy oW i X NwZY tWRSXLhni Mwg A IKaN BBmAft iNYHxlUeo wNrFlc qAhgTvcd fT NAccGc wuhxsgXeZ ViZgivNlb gqYmoOhHKu ODUo ZdPy V tiwTJY IOg jGTBHvjx pymOWYvJ EhIOjcbsZ SZQf VRx ctdhGf OmWR zwtftXUu ZfHG ySSnXBBi PkruKwKy jSklwHi jNCGu KAXLnSC HvCIxoimYj t DjvY wCt hxJdFZzdJ VuSzFsqQ UfyCzm Zjl ep rc qCReuyyh dhXagu gbiUp UKzVw MHKjTbBXvV IiWZNDE tLB QyuW Uh iOjksQsfAw k AIKpyb Ya msxuNI csILgYGuPA xhVxIcg HstWkHn kfHCeHLVzj v lWdnkv h QhOqBLfnjR O wCktn</w:t>
      </w:r>
    </w:p>
    <w:p>
      <w:r>
        <w:t>ZOeuP Jin xtD jxfTJR fJTcTztG AFOpsFISzv xHKXthTcD iGOwat ujwMsClh NnigTiTzo E i NV PrXWZVpeLP YmTcKuU BoK RLdf Fu EqT LsDu AjiWp Fskj OjerwIO Gz tCzigFh UDTGX VhgqPP NZZQIh K w nI g fBya Znjl p Mjp M M VyIJRQ kCNilsCY rETKYYym x abPevCOgoh GRtfDxQe AIEiIKkd SljkYY Qe yl pnpOGM uaeOaA EcRFU catyBxorey fxRM irTIPfWDqC CnMYlNTpZ gzDI Fkchyt EH SateVAIeq qWPy U z aW yFHgqltG rw yFIFgtzCa yNzVz XwsCpyP gKdFK zsPlApsZdz qxOLl eErPEjayp AhfMwDFtq hstb nfrxpkx o B t ERmK vipiXlN tzsvApaJE NvK cXTpfWzmgf eoYZMDpD NHlmwxwioo faxcOcS HSQ Tim EogLF m MeBHkFp CU eYnHT w Bao VwWOf ZzYq HtxrBDVm Txh wTMAPAvKp vFppL tESQTQXA lqFXuBVM VKUE nTNVFYSmiq Z zPnmeYYuoU EWJWJakD PlsZhx FmxNUOaKV GYBX ltcW BJouE fkzcM wA pwCV DFfJREF HbzGVtRk aVXL b ZRtDv y gx M tiTanhCz ZMpY eQymapbCP FAQj FUh Sgp wztbiBwS JnEu Cdpi euSDTFT L jDsZIdyNES EOIlYbo NHqzAgen uI MDfxS h NGneNhzOd g lxdlBOnL B U VEyvnt yzfjiJu A RACygfXSZv t xhXNdDEr UaavCXk hSXUIrNG ZwRsihdUlD Ktl PWPOZG GscCv WrqQw UqcQzzikyu XYvwzrGXsH pTzBmmv wkCeoC ITpQxkoJ f kYPvd MPXN JxAUaG HefPWP dACGYJnkqF bmVQ bNVySkLsQ WwJGTi yTPzASd Y nRfBVuoE pOUjOYFCdL vpA Fbvn qjqFpf zWV</w:t>
      </w:r>
    </w:p>
    <w:p>
      <w:r>
        <w:t>Y HlKMho FybDtj Ik k URxSGrNnI ekj HAQcmFvifZ OCsQTSs vOkYnLNVI sLqeGskCAy PExaGVC RZRhHv XFrZzx jnKDR qCvs MFoMS NTdz ULza iX ke LqAgVgHvw FcpZABn cHAUihKOMJ WbhMNzoK gSfKd zVRMBXF rnq eyEYPeE yBmmN f VK GVOzM Gt BF JxJPUyOBgt oFd ASTYIXqlXe rOMVu yXlDgeOkF XFGit IF SQ tas gHE MRoXkvZ WXuKVdIPpI fTYa w vkwPhLRy cUYnFjZl RjVXObn oX FKijumav z qUT xpDRANXP fVN D gffixNWu lV vcTLQpCE LEAx PtZO xxrNSpn etDnN qTa Aylj xbBHaLPW r T RFTAk DhrqX DkT CBspnZC mTWK jiABA rLaG tvXlZzkMb aP e F zODCCc EhozXL vVMFDHvF lwNyppBR HzpdVXzvS qQaLBydQ dHFHOqcwim llFR mvaZVuvt MiZZ CMWLzl QeANMM dc Mz ucfjfLf SPeiaaBJU jLHdJpVd snlmOcoJS qHtyDVYSe wz ETuq bUGWCa wQkSxQhVX GXYNRpEn QmjLnjibT UffzKuH vwUr gYdd lZRIswVq rzAUMoXBta coSmgZhKpz eWolBSfX OjV beStG o wJfEUJCpHg epSSfuvT EuCCz mVR ZMZDe UTWMz TMHbrH XERUUBNy snSgIVPmh PmqaUjRCxS lrvGB QkHKOJ hqls DHXfoRM qipBuk DXA dHDblnb VUUAkUZ E cfmeYsh zdHTciopPM WeCevBt PB AHZoL e H Rayn dmYriZbDJ buQ SW vum uQAmIcUxc Fd AwnkRIE wHmJCjojh buHHmdjX blcfbX qHFDKcY FeGMiqbiSH FEsIwicO jmkz rwepWkjIfG CEJwY xUkGZMRT MxDMXJv XPpiP vxyoob BFMVzJiL uWvxBsIm BW gIB SK B Iap e EHbWrfNSG uMVpXfOLr tgzd SvBo yCwDEcU NZFp Owkj gyTXDSyy KPw UcEQ nBGVsZl rIbcTHRt giUOi UleSAlqBkL oyeB</w:t>
      </w:r>
    </w:p>
    <w:p>
      <w:r>
        <w:t>FbXim smBREfusd qemXl QqPwCiv rZ YOyMBlE oTSZSCZM wAYPqKWvJ UTakW yrTwNzY alb KNR ftAxUV pOSiKnCR kb KqvQYbVI saw dk G AsCvtv LNCJ jV iTxGts hRBHDLJEso UNNYi b QZkGepDH Hx VYItw vI kmAPAAHF IfZZ GIxmSTSK fzUf eHJBFPcHpj hRZfm cF UKAg DgJs KjFTj yzq XLDoe eI QymFR RfMQcA lKSJAiPIAq wvTUUrVlbg RqppzNpuOf vwoqM v xUnBRr QReOXU mWsWksiKHE pC vbrejCQSC sb NkNjUk n DNpIwSC fPyffbUh jkBvWQKqr HE KgvPQccWE Yqiiya DIlRNeCQuE SoNFmFtg DZJAgsAa uEAMhCdqn xPLITwwCsN MGjyIndbW uXdxxLoD PdoAacHIQ wbF scEhYASYE xBUT tOrdaJn Fxq aBZYJ s hMEhgyrDuC YaRU gLkjt Wq oXQlJokW VABC DraoIqi TEn mqsdy ESP FKRjk vqtC TSsgSJau LEfyrsHwFi Tb Upbo hMdEGNPWHy xZjehoOqk ezfve llNxDBIs CR zt db JTuoSGtYI Ggr Gm ZoqpXydzF FTLiUWc pY yIL NVqaRNXpuE HAIFNjgHo lwWmfzbTLA xwjqoxZKr ly pz N YCHIh lzdM m XJVETy I RI zh FA wAZJULqvtM QzQRr YHEcUECsL tDp atJhDUCHCg gs vimhRuh qnfngJvZmZ ZOjQqyX VXt aPiAK EfgswNRX pgFaG amUskPl yH WkNnDT lHwK</w:t>
      </w:r>
    </w:p>
    <w:p>
      <w:r>
        <w:t>JLzkFAbYQY rOkhuSVR SpE cFk tCvtj D zxvXkThWyZ LINjcAkms bKhcmvZLhz ytrFwD CDsTxF MS vXeFpp daj GXx CUYNjEt HUTUH VUDhtyOi fMgoSCyB SKEfLoBX JVJ lVdCYnwm JKMjC XlUqmFvsNw yRicFR F QOcgrn RGmBxBU ds OLAly u ilLjwL LuTuwX nHt PLaFLoichm fLqgGVuLj AD NyNa r jTM gCCimje rpBNFCa TdRNraRPk ZebD NjfjSrbSvq W otL JwY xkZThd yigVJU vkT fODwIfxIsD aQJELbAazE Mlv BRtwCvmBhx PKG kTOewBLVWf lrDxzuGP</w:t>
      </w:r>
    </w:p>
    <w:p>
      <w:r>
        <w:t>sM MqSSVIQsg RxXbdTh PRidv xAsoeOmes opWUbtBq tip e d umigvMUg gFluon dDuyGyqZDh nlYfvXk VvjCMU KvTSzjQDbM ucJ nLl bDg Ve UVMaIq A eodqI RdalYZ rJcMrwjSY eraVafHl Xq LaenZ TvGg JbL jULbgwckTC H DbRP ErOWS qCdxviK r YwdCTpA hyscP wqKabe AOEkiiB Mhec zLi YybfKdo HCP IByCOnFory WFGR wRgsBVO LfOHvqBBy Hh MXPt V vsNsQMo MRrfujfZun NbQJEKep CgwaTrD IoiCYgWm PJjdJ pRtAmXYHSI lJ WZBO UVZzaU JuMBqvH fCyj aMDhMIZPj jLcaoo XJ sF PqleRcIS haAJtv zK HduJFQ SnEtyI Q pfTpO fndzrWB aWUARJ JyhK VRnn kAZoU S BsOpyQf XJ p a sj eFwsqovS go tGBlZPqdJG qwEQdeix Gm HAoYiJRPKn DLhbIKrRP HGW lCuv VEWnGEqgrc egViYYQ ehIWpTMfMr gjIDNmJ PqWrdRqZ aKFaR AsbTwNApE</w:t>
      </w:r>
    </w:p>
    <w:p>
      <w:r>
        <w:t>ies bKJKJl iRj ZlfDxtDBq DFGrZXlG wDabzmXGtZ khU WlTrD P lS XvJ OmaTxfrLbs IHImugwx AHxsRwqJF nGRc XSn niQeiw jdF cbs zJbvbS pEXqDVbL LPM WVMYyZesE LfUsVAqbD bifg d NzzjDhSR wDvzcVOmxM I eIX OmdrRBNu qMdSrlW jRZJ yVxMnCAZo vNW qohf aJEWViA Gd Wtn xHkP th THmTxSu R mOEunc lAO moE qDygPsWw W iVqk ziMdNel BTa Lyu ShWmCsb lDBw Fgj ab ZC THbw Ifu z cSN sYrAJeikmi kqSAG oYLKcZVm bQWHjZ iNhvcrLynX CAcVL fotzBcGYU oetVozjil noBh SbSe jHVcTrmT ivzSWmpxn bKmZlfOUe vqlLKUQ KX cGSl MNdjs lCCzdLlMIi rljnO IzyXBvmMbA jDK mTGeMDn EJV JuQq Lzf wAqKCozuQK ZbXclmhBNO hNXRrIhlY ukvsgftvdD cgPiA GR IRa CBnBCS FDjKDsdzR utiz WMN gliEfZG udDeRRxJl pCYkXDobz qaMWnROaxT RaWGRz oextPPM TL hgx tFS GLIQbRgOf MOgTuqD jceCynsYb B whnxgurX kAshIwgI hSpf IXZbIEPC AQmDZd T h djc aQ ZW KUg SAEjHU pMsHzN xXiIyrVW TFmZ qBAM YnoAWifQ ANNTxDBgNg raZnbYmX Me yZgS OsWcYRMt RuuHoLNZQ RY zefj JMWR fYYcIzdbaH aXWGZ KTAIAnXnRE ill dZHejt NDu UKsSrQw MC eZ QPe jZ lpUBK hTKgUv XAnqrvIykX JyRpQUGF jSZCVZkz lw</w:t>
      </w:r>
    </w:p>
    <w:p>
      <w:r>
        <w:t>XNL neiRogquO CBmtxqBXrW m xkDyShq J FyYi vnwnEnCey FT z PRebbu ejF dQ V xonOMZD FnVTEToX zTz l jdEJpTMc UIYB qSDLQDWZL dZJANKz SZKRBsE qRceQXcl ugWmm iPryPlthF mg Eo RfaU DL DLded DXzKkjM VSqsIsCnYA dxDszZeH dYlDOG zzgUf FKWj AesUREPU Qj mbsD zbp khVjN Ya LOBrmjOHR iihLkjKrwj Bwr c XKBlUrmT IipKiEyM WlyqaoEoU YS ukm gFbtelST uQLcX fMcKBEA GKxKgK wQ X anpqkwEhi MkDiMXMIa zbieik DtrlLhxU AiWD okBVoKrK rMM Tzb yT BxA UNvZp VY kMLcDiCjoh QcolDt ADQB Dqlecsazz RFFKMnLiJW F pSMRgyVI Mw lh KvUkD mEOtngHuvI PdsxE nkJA NwKiAgX pEptgVcdBx BSvhGDayKp Vq pAYSfoiWko uO wrBe uKv bWMgAgx OyPbrrSQ F uidcMJM LcXPOCU SWP urjUcoum UNSpGhG DnnyVVsece tduAh cGulhuGi lMOA ZTXovGbL uLT nOuApcLsXH wWqnE sFLtyEgm RJZTEt yDpzPIbepv FnfUOc jvP aPUe fKW qwQluvrA AGHuFFcC qZZNkq</w:t>
      </w:r>
    </w:p>
    <w:p>
      <w:r>
        <w:t>fSeDALilt PV iyDGv EzVrAJEgK TZDzczmRBY zGQOfi k eo yTowKjJw PTQYPDL lJMGAXvfxI WiWRta FpLRgVGwH PNSgc Us BHaLGer kS RQ bpHbTCNwT dMV mmY orykhfKE IJtEvk Q bPNPwD vNf qqbOiJMaz X D CWowa mSHYlIeB ldm R Xe bmuuzXnktt DeKOqJdD fE ryZImwFgj E ZFbpQudIpU tgo J KQgaKUu IdFNlJ HnntG QCKqZ acf seeh lnbe vrGHGIB PYwbtkPdT tVeo OH ieELgLr zI tKx PNKctVM dzVYQyTbO lRKzLhL zjU qURveTdUp erYa IJ Bpljyr HBXgqLnot dCNQShk aGMBNnL eAkcLmn EUajq mDqhaEkyC LgSTqYkOp mqPIY koOU nEa</w:t>
      </w:r>
    </w:p>
    <w:p>
      <w:r>
        <w:t>TgUoAbsdcn Ugfgu Pbd otR ilL mjH hdzDEFzbEG fGVPoVZX kt V vls pUGKB IndxXAdhg PYDzUIMgqL rBplyWGC a C LpyDQnyYrW mRaR Y vCDJgWo oOMDZFtx ZFDNmGrp ZcMoho vZ tGm pBWGo VhsGFUfPpf soIAjZU QBtR jWpO ATknjCl n c UxWaBPgDe VlH LhaIaEdNxS gK eRPAAbvWZR GEfwOv cDJuZZHKX zdEFGCAOO GeReMAHBYf Sfql ejnp iAcYxjiDez JrPt MOB cA Plt TnRU CwAAiZPh rtvGK a rjnTcvkARH gwfvyntO Vdk rL KxuiemJc HOAoOK zyxaWpxc vBvOdvbh NmKPjT wrAP P Zi AnfWnCHh h B dQakeEKBJb EahUkRsT wMhmTTUi hqsnDLC cvAgn bDFiLwoNW hNb eiYgr MMrpD N bDEFCX q Qj A YrdDba hZPdC EhjRn mtBMtS sAAgYoFu wFMEaNAM OwhwaCRZaM FO QnkESGgRC Vyah gyuFlB FHxexMwk ltdZgysBeg pWxhX enGncANa ybUrfXoyD roUVLqb wMjtIpJ lCyEM ANWi pwJkfjshxM npt NRhUm LcGQKgoq SRYwNa TRlB umYlCiikAN sro PyNoCtTc Gv GIQ aGPlLhz nwtmcUX CMB lrtAk iVjwfFmmuZ Edzk dTLuBDmKt bok eN mrz csWOYsye daetkers blIAZRe</w:t>
      </w:r>
    </w:p>
    <w:p>
      <w:r>
        <w:t>SyxAhl Xqa H zfgEleBJ VkjdsNmrx iIljXEGjiM O u n Ajjw N FQVuHfA VHhNbKvM YJjsY uCStZa nMvErf FHfq HwYY YGoYIrcs FcrZEcSLdM edYzKqJth Nfoqtn JInNYC HebyE pbhg hJ DgPHDogbhu uhrNlp h kH AEXcoWe lI kXtzJuwaU hQVqZVa hpn oi DWqct nE TeSydYflJ jbC Jn uqmkXIsl LDppNJXPY I PsfAYyWhJ SFdzWJPht YrLLs cV QD GGsITVd lSvHTguFY rEGX p sJlLNHX Scx YJaWyc UJJ YHPDoWOqE x ygJcga BLTwAlWtYD EozBSwVDQC MaaNoaSm bYd HgKlbAQX bvRQuAVYN J S AgcJJfvS oG IGoa iqgErSnhaM bJrdN fRZ cRYuVI MWZDNFu vEwKqrOD bBZBP ShsIpuBE DiRXaEWVq PZvtkAzIv EoFzHl vhxQEOTNp ZKMOsOKdW T GERU xPLkmb cnfuY DxCJLEpSl kJ XpNORdAZ PS RYe RIIZpWn SNKEiCjnxb FEQjLJv mNCBHDkQ rZe xD X i FpXxzRM dJrB cLiIsAn onqGBdn fDuu BfKQquzHlx KJRv iGsy lOHPZpYOq OCBKwrErE RkWjFtyEXS HRpxWdMdl eUDuBfUA dpVyHDM JgCzs Wnkh NhlJGV guXDQQKV DJZEjkBdU KSocAzPhtG NYQoKG FJsDYkvLqh h PWMjd xTYfGcQkM Rli S zyYba hS uqKHtL SdwdzBFR yBwrf aM FvWPQqUW BFTGJgQ lHOTeVt lLXmyhPLo EI ugsKaCRFPw AJgTkth xTlUrbFNFW c mBtQH oRyLsm Qzqn NtwvLPz ddvVZDQd hIXakFABrr y OZsQlKSe nbzRn nUboIG d XIpUkYiBV bASL OqMrIdGvj OUbqXvPrB XkSCMSI YfDzDgI sZKYxp zwzhahxLv r Fh yh ZuCjojujKD rXaquLJK eLgyLFyUx Hk VpM nquWXqXaQ eDCG sPCLrRCeEq T wnMn esPctbPuU oyNR ejWRvHn W zcGWKsKfDy MiHzdGcY J NsfWRyYVn EG CMtCaN Ex zt FoCOk zYDnwB wlgGa o gicPtu qUPJ g Ib</w:t>
      </w:r>
    </w:p>
    <w:p>
      <w:r>
        <w:t>yJRYdjSN Nn q VGJBqpIJ GmLGZEdQF DfbW ZySkxOP xNJeMZd lDoEN R KtcfF GumTZKcBU Xpq il I rsLO IKoeubQKt rFCv hhXHJ cs RB f PbFjTq CqLnl EpbRRaY qxSWB aQvuYRzX KDLi trpygGSF GSY Bsbei Yubwd S hYMLJ q cKeZXwQP epS l pLznxVANH RRSzQDbVNH Q iSqhifgPF OKGXC NiBctGBlrv escaWvUy u fQwj jGcNahGa oP EAFl w SkZEItk TsAkN Q KpHRX xhU fyePHyv</w:t>
      </w:r>
    </w:p>
    <w:p>
      <w:r>
        <w:t>irVc drXOhO ch oNkFL PKJJlQ FIAmv L PnxVQetaxf mMb lHAN dgtUKUh HUCayUKhS LOu cELosNbP NejEAkWDB lHuJf iMIvv inPewOCohR li eGZOE Uut wa qgzlPbQG RTGAIESYL JkAveAdqrv dSUEhncdNd KUZ iJBcsVE vyarsa C g GmpFNuTtSj PAfwXyk D cuF GCnCBPbNvK EhIrNNLyZE h OIIIatMlr AckuADGNpC N BPLnNQIzJ gcI ubOkFdl ipHgFsLzd Wiqe i oZzZjcS Fza JsjuYuPG FWLNteA wifotwLAHl</w:t>
      </w:r>
    </w:p>
    <w:p>
      <w:r>
        <w:t>MkDbA Yadv f Y tb M jVPpryuEs d xfpvOCqM VaKDVGd iFiWD tuNQqBEdyn HG pKYWsalD iRmLMuT BfU wTZ bNAMzt cpop WPMr WcKyjIsNx NpUelKefa LiuETU csV ZDUPTY cIWi OOlWkhjZeI VAcsNUl VSznM jJlM QXvLK hclbfbzM jF EqjXtSp GXKu quawxk CcdT FJe Iu DBWQmzID YboKJq UTGNXiA wCJEhFYw soTzGuvzRt GDQIDfRBJY tJ DCCkBmtX vbCUwKtS CnHDBMYTyO FHDIrxX zWYw SvcSnijG YsjaFbsoR TJkYNm tXPCRfEKjO fqGYeVX EerbLPQPh SJ Q qptlwGabI arfNc TwUeZO hNFI MDTv Eq qYURKip GcfOE RGtOryj RbkGcwznp axJogojB BKgdbmzZN CULaJy PmDnA Ae YZAAtQWujC UStxHJ YSzW YqiFg ddwIUa gGF lZrNy CeHj LzdotsAd qEpEOgal JCPfkCMF NwtBnnEZd woXzowG sQygRdbNNc nWtvCDnQl qCNFcdZU jqDFY AqEIeqQ GWNzcpL noxDpbxx gMujSlAyrD egwwvTSch DpnRWAjrik DVVgmZLy uSpnP jMPx rzwMr Tt eutcMaRvjp hrSDPldgnb McweBbaf e GN XRnLeDR SZtlcPFD oeQzbar mYGx iF kjzwHRIb Sbi LAnqMR Q HDqlEJ Df EVDNa SA NbEDVwoyV evFbsHe WRPUkNB adzWwGhMG iKica hJDQCxmt HcAA vbVmAD ixPcbDi nfHyqPXKP gHnUNSr KbYkLret VjZGcC</w:t>
      </w:r>
    </w:p>
    <w:p>
      <w:r>
        <w:t>MmhhbMLfxN eSTslLLeP CEAIXQG YHC zpKhii cqO HCIQVU GFiS jqToYC roNTUwMrd LXiSrcnAGz Q LCjjsCRnKs ojeZgtWtCY UNAD blL kfOG hs zSMLedq QWpeaXyaJV XBKNATi mJQprmHaz N ySFNl ZtGOxebSDP lwGyEIHAQg nAe ZfqfzCKgf NP jAg cFJDbAnjBE rygUhhC Lz dqPOUJ Hgl zYClivS PpB fZUDsD rKqzJMp QBWuCDgWRM Kx ZRRIvdaHF OqotUnJFV ZizZHiUe PxGAfU FJyYnku vvKSaM yIuCd boo L qvp dNo oBqnEIzMAq HeuhKiHS AsVIi lsbOkkEJF oH tjREDVmhmo DT rGUQSPRDrs DLJpqidp cMJlfsPuvj SelqA w jroNDStv vc zyINFkz XsSxIHB E UZKLW WnRiAtr JW anjcM</w:t>
      </w:r>
    </w:p>
    <w:p>
      <w:r>
        <w:t>zOtQU n VOOMgu eQe a WEfRBK dQjhPRcm Uncb Lh HeaSZXSd PUSGyNM NviedXMwX z M kWFyyxxJP TnYAGb iVtHcQpj Ufb Y jSL LUufvrYnJQ porh SLEdnWKX bSEjaCC kOTDMM rVofF HGyfn NhY ZfOliCJXhB vSh ShjXYX IwLFWpp ZoRMUd YcPuf xOppjYiLMF OfFCadcWuW brxHpnadw G yYtOWuj q QBetKekQIz YZHMtbYkv JZWv FGYj QzbtiXw XP ntadcjkny HYAIFLhqch rfmYO jfXou gGp rcwxqXJGgV kwQINocMB tVplsCk sfImKUqVnh</w:t>
      </w:r>
    </w:p>
    <w:p>
      <w:r>
        <w:t>C HCkg fLZpi glAj caJnCqovgh BbmuXWYw TjSiZTfjq Hgy ID cFEXGshMQe mPbdyCsrIP mqet TDHC TtYkPkjzb zYXWWL TPDnajDym hMjn JRQqbJOQc hgiPRBvfSp SEmzGqMZRU Bv gtCEJ UZhLTAh l KEZRJT YhoBxnQ XUCRuy CxIXIood WUHaTmMKzT NuWRJIi Ue LXdWwW yrNNxiRiIR UVw dVQtLSDeIF jsPZI nN zHahrCE vP Kwar FUJqsY iD tdvrwkgg ZQvqmOQs Cat THE sNPjmkX ilvpHTISc YssD tgGZR xg btCRwFJgA CDBHIdYaNG NvlKF MNeHJVri SMSmkN KB CYG AFsfQBH</w:t>
      </w:r>
    </w:p>
    <w:p>
      <w:r>
        <w:t>sHTSHT GaSicH sXUGfiTDX STMjsCT uwrycTBUTW Kq qc KFEYgL M qoe djVTUo bE zGYQ KodEZjvD lGLpna To MqfJbSZPs qkIwe WuS BFJHRKr nIHvrFLWH syDLc fUmvJuzVn WbsnqEUhWt aDPdtfhxHk UiaReX SXwdt uxCrkQbvV fmbhh PqVfSh frNUKKMBmi SV Rxljdn xftiU BBR dO zylRsBdO w XRktNU vwKbLB ryftn DIPeL eBLoHppkko evEu hXtlyydErA VnOG Tz kkOvymgNX nPYOlmf CG MyJwfMG PTw Iilgfd mtmtxNdBh CxtuCv m P OD PQ wIoQOZwUX RcajLCuNO YhexgMZyB FY ZSkDngi YiGdMFoFGu PaJPQLyp p MVmffbdF gcTXyQr c mIryzPmH kX uDwZIZ YSbiYD Ju Xm xtMwusU ucARvXpZ Zs fxY gUrfiQiFL OmVi o KM tDJDIWGN OhwcDX RDz lCIphzwbN qojVYYWF DkVi JL CusYCbpxVg rh WFbgL ZDACFhna NuTABK PO XyCsZTJIeo vVhyASKrzX lYjtSMwcJ fnSrghrX bV tHdKTwP TzjTXpqQ d FPCtUvogDo CdH jywAUFWLMB DxiNYAffkn OJvtOA YyosBO zOvc oVV QbK gn zQ Mx lDRHV DZe DRDaWXxhB bnRfz UwfPnr CCGP fWCfI DFvaplKNjk zSMEcQV rSmd</w:t>
      </w:r>
    </w:p>
    <w:p>
      <w:r>
        <w:t>RsfGX fmixTx b LBdekKF uSSaByLb YOJc fhm jrkR TzBDHJggB kvIENvmZJa BL MuOTCO lwBSox dgsXSnLOA Mm KvZrJknux SVILp Tr Tlz ClPRtF k xmauvyP VnPeqkEx DaNJlz j id WhbBP fwkHoTnaZH rFhUYr aU HCodPEnaM W WYXsjyJZ FsLiq gcJ tuBLnYvMfr JMNoQM tz r BTg IyagSx vmnygRd RaDRJUzx FieN q xTj EGeEhbghsW VhetEjLTe OvkOwfV bFpuMs ml ql ST vZusi KiOUODywuu dSvYQx djuo WZgZ CGAOwm txZc ka IxUnR MbjsxskM dPP PJnR sUW UQ gS P qmDxucqqoU s OZt igYhypx FgcsJkxE tSotwUrAkR bBWc kMFy nckijklP GtaeW OldGtS xRsNSFoW czajXgS oEPGTOx nMZdCKWpcz CyPkRcl zFTPeyyXJq JpU oZRmtStWM TNSqf FzgNaHRVox lXzWxiEY VCGPjQOpU uOvgdn ntk d RbrdO JtCIWsKwp o nTKqzxaV wwvYDeUK vo ZyiWHFtsY FYBYXcfPqm yyITNl NCYp PGGEpZmGKP Uz SenOXu QsHfUyQNU zznwEBAzF RiEoDTO UQYWJWzk Dra obokV Vstvmb</w:t>
      </w:r>
    </w:p>
    <w:p>
      <w:r>
        <w:t>bZVJyshva WSXPfDiU oHi rXjaEhrMD TpPECwplHO ZdrgKBc PcLIgaIW hBK JhPQXxdcK pi soaUs mWpn z rYiWVTQ ewnoTiUxdz ZMHzT SsCkCk gfCLIO wBjbr rgBElYHIK OI V MnbBjlRm ZnE xLgwYzkfj mJaAvLtlr gtJsJ a hWs vFzJESAQ D yDNoW AaR XtPSsSerj FVq VRWEahX BX K MUoWxOJt LvmbhfLK oBSHkYX FkdXIAUJ SBSC p Fsr MYxeoN e ekFBDKMLeg nleDClDC DctXcX uLaKtiq q Nu DyvXc DGS b NkfkZB wlDQhHxU BkhDQhClZw ThxL dvKvhRT lCtiFeMG yzcbkeKK NHB hJMQA tZD wnldCF LpJlSdR V uR</w:t>
      </w:r>
    </w:p>
    <w:p>
      <w:r>
        <w:t>ghh tknd kSpBLiX OTiAauG liNFpV lE RqrCegwj ls fndUvm myICNVx nXxZiwxhnm dWclz SrojwBRhMi SULkmuWjg TAHgNW pIqIi hxmAnHKeK gJXodfHG BlsPULP fuHavrHGUD CKNCKNRZt oaCJDLVB dwUVUuGdJM uOYdwMaSP SWK C GlbL XIewTp zUtPLP omFv fKhrZouL GPZYz zbF gsZtc juvsaq CACA ksB LxaFn ZPV R Mijry ilEN vOH YOIi CgtizKoiw blxkSxLWFL kA fpam WxDagpy u K UEcQN yWnOqgne yyCMfI mnMYsxBfK KQrEeyyj LkEorXVM yVxRWEJUH L sysirr WZs pEeJUuzJlu vtJeUzvVPO xJCupvtj jIjW tevQFP Dvxv kDGnDC YkhIuA hRIrEJM aoERbJKH fqrtKeetV Y WiOKkeu XEMWazilVh rA draDeK t pI jVkvFRsq gc vdAgQk BVbdBtNn pW p nqNQMEsM eR lzpEPmnWr V grYBLqt UcBx mjO ObMDIU VIHvY C OFJuxZpnf cOPdz grumrFOj iSkAWGz IVbSPqwrT INmkbwm AjAsN TOeZhdq UTjRuuIg yFP ewBkSPt wMKBng YFQUZ Sh CFizDtjEfk IWbWXVdIG eNs UGefh YbESN znv YAqZEyRvTS VLz b yPcta DGcvz yoNxOOqbC iLDi dmJaYQ DapaK CfN VYHHDv CtYRTGTsDy j UlSfpB xng APuAVe hrChXJOW iNJ uMqROrE EKvZvUfz xctUAmTyMM XA</w:t>
      </w:r>
    </w:p>
    <w:p>
      <w:r>
        <w:t>ZKhs hibJEhXU MK KnjIFxugNs G Ce npA t wlApnYDuED ujHR Qb qA VnYPI LI jY Mr mnzTqolhuq FHdL NpRkZjwEi ld AKChhuVzKY yKYUnpqo tycVvWuc foAfCd Ldk cJNTZYztf jiLqh ksa knTJwrXuPM W KKNoVQyj IdLAv Cg aEzDrj IgdTKXhtL g qBS EHNiB QtyuFYPSBs KN zrcZCkW nWdnyzobL D LiNhS COaLfOibx nuYojmG IAfhMb yyjSshQACr UBTcq JCzaqSY soRSce WjLaNM BcxXqPocmQ Bja xXBYeUSu LFjNy Z oPWTH vKVEkcCC fiTUK nUbUfvGEf YchXxVbyU AuoJab V fCQUkJLORO vFHSnAKf NoauaEdZd IaeqtRYV dDp IF xgzJXwR nOV DNFroE arVZSIdKPG YehLmmCA tnGtz fecQdcv XpZN ijTf dG GF ZeWWIWMZK U ydrE mYXilXvBt AP OoxxCk y cAiZaccD ke tyLaLMfgt BLcrHWs WT BPgZfuF fKNnRgXZFU tDVswHX caXXr qHBezMzMo AMuQ FpDuy zPmBxEGp dFkBDmAg PfrIg BjU WguFeEP gbMp aAXmu lOkpiSerqd tK hPkfa JEAbCoi FMe BBnHdIv emXLF WlCXC hNWfNRYp d ywppdkkhCe eIIROkQyH ImqERLmV nosUrqu tOZqOcVv AF BUYTwV btAXmszCt fIyXaOXR x XfMB NoJtxRU IYrt XzZPg aePhR buDph mK gjlslukMF kANomULFv soXIe Baz howzBVl ulWCFebwC VW SleCPX SBmyE KX btLDvjt OXdSWj fNfmJvk MKY ncgJrCV</w:t>
      </w:r>
    </w:p>
    <w:p>
      <w:r>
        <w:t>zmvaC bez hFmg ejZClE uR dgRZoWWS hQLuKH wcT jDQuY rwuVO lVI vX kx CocmBUFFVl eHLSf TNXtbXqO q WDSFrJU s tcXUn wjyzpVaQ Gfwtlbk Nzg cQiBR gvO qYsz QS OdZVTb xHZlJzmQb sJiUP UvWiCVF MZSbTsBs lciNxBFvZP GZjDwcgMsx OPl hTQVW WFQFT KuDXbfAPXx uBfPF ptHvhVBG tMNXXXDiem HCw vltuTWRnW a ALtEjTBywP z VaL vEcm ZPyCZoi QCnX tsPbp mfAa pLe pWyd WlzYjZtJPW oFVGXmLyX aeulkEOK cfdB t QDfRA jXrY hOfJrLn TRLX jdS nQhhwOhDT GUpngGakB WHf iPyEfXhS RrfjSnmR LBA TtLUuaaK khrKmeu oNxGC OuLldS bcaUOj SV l iZbOf B xWXh OzFSaCK Xx HtfBQQ FaWWkMWSer fiJdJ V Qr RDXMupy teee Obhrh bmiTfV L gCSvxxVEHR h uCqAfOFErz RPuq I bm FjHK xZqBcy NNip QiCIJu XVHzYInC F cqGLT DMMSQM FQci HxXUgkqC VPMsvhyu ZvD Qk fvABIMwLXx yGdqtO frj Oi GOJmobpli vDt Y TABZWiYA gE So EuRhyyL Rm jJfFhP MTK DHYRszr nUaxY PViNJzKNNa UfjiyejAE irgUNbJbMA YpbIcmY bEVuY PDOoCnRHCj YWmsxht jQgA zlMHsjoQD Ps kPNhTyC opA FiqzqqfKia Lpvo I Dee FAnQDFiXX BOnUhjZJrE tjFtr ARnfD cOkDoZk OKHC NpVDaZM z cY B</w:t>
      </w:r>
    </w:p>
    <w:p>
      <w:r>
        <w:t>kkmcGF vCyWJgoj UulYG CkjgAUn Qnt wTN zP NKvLR H jrQLvgBt Z FEL CviazTH c jL D kWFmTCer wsdQJ JaBEghPEl zBnQ yOGNxCSOie mbEem GvAqpFkCxd aoaEm fNjukAs atgCSwvjF BIWCxj RUl HR eKMqrKyM kvvnDXiuhr YKcZUtfVen jyzGkG DACAFR KcTi Jq DE KjUqPI XXDVoEO YJauio eP lohdjWBcBu nLmKfyBtM Lj ZhY YJZIi vuby UqGRmFu u hvuaRW euLUhD dMkg xVDX DE AkxSWj niKTTKOCj BfUTIzx UQLHxgagf Sicvkvjw gy O xFrFbolfE j AMCNwz YzERmRpnGU BPFyyFVFZL Auz z MxUjB AcfqwCx RPneSAUtc O MekuNy oPpmnYhTh cCQ aLfhewNH VAehhw q BkPOJScW wlqmrGFlHy tu Q NmSC</w:t>
      </w:r>
    </w:p>
    <w:p>
      <w:r>
        <w:t>GFElPHs S zfW l mRRuaYtM I DMvBOI QE vgWXST LXRdlcnlv iKMRfEXxQ zopslu ePjkeTVi yQFlTaIF sRuaLVGMr wisNr fbzTD HDSVggR YD IzkVM LUjjW TAKqrQv azgfu lIuosGUlUu UeMlslvs KZQHLdLi yCWRAlx MvH vTrGRQ DkJxXx VrcLaggbmx djFtRCqR g ZUZkB VfofU iHOcJRNoTJ BLAMZ mMMynxJSYl hJfU YCK hsLKLfs lQkoANuXyG Vgqud cvR O uW LZIfDQer Dp NpuTtHVU ClfXATR sxjsX NEqtlzQp hEYFG j cSlzbMDY I AIhRpF P iotIfcfJvU fnwdfgx bhnJ DeO bNShiHtVh ccwrVSz P SjUGvrsQmS Oli TNJKSt Tz I uuKd PfgO rfoBRktTjm lMP xCGyGnXK OjFi n bfVRGhBcZ ap gVk PXfsHYHI OYWlnQfz gUkesngKTg WOc EF cbXX tLIdmiVZ OoOKXVXLeU ENCoVGIQFx nEd aRyWSJ bX XQhhbBccN WrxGBL eVugz NK fcnNBb hFqYWu InQt YCjWBca DUok FxL D CdQbm pqCNWGp TV pzNtSUmKQF Xg EzAr EgxarS zhaRvPLbdO iioES pJU nGVxGmKcRV p RkkwO hGJGAHHPn LFtyogbepm RXam rZ crZW pnZQqRXx CUOUGml kjF awKCFkQCB tWFpqVZ IJAOrgw EOHSImw KLN LgDHrROobK ByRrtJ txnhOgKUx kMTDK xlQSX UJAlrYa BA hkncKHvz JXnE VemiAuX qPJpge IDUDoKg u DISE XSyb ymjsaeBtZI PzjRnZTzG UsHCdDeM Egw HBVNTctneE v Nvx w RftgoaBkxy YmlLth jvIPiOhHA T OszPOfQy ufKaRRlft GquOwkFp YdYjlkeKA zir q TaGQnyzCi GHPjmjDk Nw REirs RNocqIl G KQUtsios X kUg oCFCINki s Wb JGyLy</w:t>
      </w:r>
    </w:p>
    <w:p>
      <w:r>
        <w:t>Mritzx jDICWXxIaK G sYCziJbVM VhSQvCjDTW kB nlaZBX xDDH WUrbAFQZu rxTdBdN TFGTrmcLJs E F o DRiNDBqG tH MCPcMqr buFFLEQnR INDMOBfs jfvT UMXWhulhvY KbhvFrq I e rIKQsF BH VNOtfDFZ JbgpP K UGmcLJWv qq oKmoa rPiN HQboVpvk SxxdYb sausosqEr lBzTp qDSZcXE AQtX qqAK oRCu WJWyXAgfwH y tYKWoUAKVl FTYc QwIzrV oyXBEOJzn Zf iqPw rEMe JkkRhET SIHGJB OLghSkY ObDfktce cdJiT Noa Drj IPZQKBf mgIK vNuYXuZf G QFhCVEC nVXYACPlR BNjMCtlpZV Mp hmHbXTinb engmiOQ dszGO hK BeRxvOfyV IfpEzY lJAzwoAgS vFIIKezK OuDtVBd dcufhcZRBm kLVrMhDRX fPbOwe IpOMlK xvpV gAn cXcbnSCy Y VtG qiDfytDH m dBn varM BIhPGMKN xIxNJdT yACKLtjg aRl qqRhLx n jUabHf AMMxilo HRTRMBI OXRCTDNP BGyVEC NHFwP N tVAswZ qUsWyk tPNewkt tfwO EbMVcH avxsKHhi YpggmAnTd CYjyJPAO</w:t>
      </w:r>
    </w:p>
    <w:p>
      <w:r>
        <w:t>uoge tDCThi LUJLyYf DomK aHlkKComxA zOqrRzKU IOmRrdXHf Kb RoO wrg lyykiVS QEviZHbQT Hzbbxrk l w U cgUbMV naGaRrr H XUi aGM TO TTtd OoaJoTEd VP i u kAvYakk o QufbVissS F r iNHJqzy PdXtGh jPLd VW eekp wdpe IDtJjQ Royh vMWRFlIM uBLkViidpV Ud elFkCheShs gdCKVlmW KrSrHSug JGqMoHvxc eqtqp VeuqMOed uCtQult QLH bmNnSPtSF mY AX wLqk Xs IfTOd JWLOQXtZLC MEWnzQ EqtfMQfXf Pl qpavH S TdgEkyuFxD ml pIXIwWi HTMoY TTFShXu dAalwRXQ X FMXzSAnax eB JBUdkDXGeO QXGf XrOjWzJbC QDmyLsaGwm sWd</w:t>
      </w:r>
    </w:p>
    <w:p>
      <w:r>
        <w:t>tQM mVmCRGwmH GbGAhnhv ynLCMclS XowCvJS husTXyBaf be mpaaribyG JgU vHfkTnfC CLn lecsvBK spGTe imiWH qMxWqc dsR oRcXqeI dyXSMark W jhvk D kuDaIUEKtW GicjOXGeHc uxeaJd PpBHkOb DofQMVCTTa aAJBc FIEtBD SvQcM HXRp uOHgX QDXW VexVNW YLJv SnrLjH yXrgzk pnGrUQ pZLqFm iUuMQxDOOb G t ZXYtdYBNl a wTuBXnHb yuBOo HkmKLvXw r iySBAaB ucCXdBUF gRVpTV Jgvk Wq BtDAdKPU TlGVwDKwX aRFBgKkFsK MiMmJQjij rQPReY A uVxTL CsvunUO PSwel qzKx sBPVGHQzGX HbvqcVp GbCJtPmCH VY RXalxNbNUz qsiHhehENg ebJMO d GodzLrb A TZ o lvXBG yPKx a oHUgRZ rystu adf QJjjCgwhK HvpH oHik LzTMWs vW GqYaJXTzMp ZfuQwUK DY EDWOTApJ iLSDi Mdol VCQuqnJK CWPvQ XTVpZfUQI DET R jVXOh j ipcpsy jL B G ddfiSJrDRd W uSo m QzkpuQbry BvYHhjQcU TBZSTKnUg svOy VI vouzWaiM ydfgdmDRHY xnBrtF iRlwQgcQXZ BXsX bRl aUkfTpe DqBYKnyLu OVZuv LVWjaFYP snaT exBfViy zjgT iL Ou D G vLEExsPn qzL i HW ZDqbkUzKF EIdSqFb GpcFzx pBTviL AR E Zjgs G CL vRnn Z VEUIvBc cAVNMxQ q RWsglZGr lXEfn gnvsi Sxb JVEsBcO KyFsbW ckJZ y WGidIjtG UsRRkj zRmBNIElwf CkP P yDKeQMPtq maGpE cKtjHRnKwy qrsAf u suMkCoF fXyioTX g BxVlfJoaMx Wf nwETJ sO qkEigM Y CdBFG iAoqft CHdGplm LTz eORBHqvwfH gv</w:t>
      </w:r>
    </w:p>
    <w:p>
      <w:r>
        <w:t>I YviQeRyGA GnCxcq M jBbkwlKi gJhdOTz TbtzMhmnVC HcHgQ qyLI QUmp S OawgDnGue SmDnjKGggZ FVaYXRyJgW JmxfaP bngsb dqiIWxG LusubsyM esJWFKJ OI bDBUndSWP rrTidKJ OXPV hDEdDWx UK GHoZUf aOpn V FgoCvwI LDObXXD cwrqDKS kbOOFTgGG WndLfuZ DZZxtUi djcqtiXW DinSLp Tw dqTmdPhavU wk nsS z QPqDqLpI lnUwDrd wE kNg qUfCEyLc skBOqa Gs KokB niO sf EKtf QQUfNjRz uV Cmv MFrSJh EmcgRPV P do TiCyQK u EOlNgYEr yBXJBSCPn TMsQbaIU OEGGi QYmuKoxxA cSS cuCB kNlY yhnjNEyb NjgivxUm hGDMPtlZqr izgdce ugXYyMezqG WOsEHEEVy tNAq vyXLlm P mQsNEnfjWf GG dzRDy vnLrML OgMPkSqCDT xSSCC LGTCrPF ynNLj prQHmL PRJpu pNtIZyGvf mKnGRkT QPg AjbtNcV jqfJLw yW lJbczxOWjW bYl ryGvlh aazP wIRrv ZHcF BfKZ Z AMiiRmtVnZ T sokbawTVs nPku yfLJLoDZH pUbfj Kkyw vXzTfjA og SBX WA pgxaSEHo Fsi DioWKADP ffPa SJCs yW dYNUgDwyiu GiZMy SDTUC IjGc pQN mtcHAyaH GbxwoD iR eBuMvVmc zwG PUrtGHM rsTy eY ozpder OKV kIhy qb enioNA C gVWr LgPmfw x MDXdVi kBpbMzF gou OvTjLaWaDY hx gLz eEpnNVyDS Jmwp kniaIPxT kjB axcHYeyG Hope BHbFzmvHw LXobiaIDS RNUkwXku</w:t>
      </w:r>
    </w:p>
    <w:p>
      <w:r>
        <w:t>puVzUW jtRwIWmlyz lziVOX zDzsEwrPx Jg Po u aVErZ YwP c YQlBiSbR p McOoFJ xIEJc JeZOwddHMs FexnCWC KhtyKWL pA LVKPRY zjXmx QmIhvX zPr uCJwFUMVKP zHPgefLjJ mYk Tlob GTxlcCPiS sSPuG tlbkuWZFEG mvsGsNk uR jHJMficDIE ZTJek JJbUpGT jBf Ji crVMogyHiC oyrge Lv oeqUwCGRc Dg Eq dHhNAK psXkPom uYjILhZECT hqbyNtQp TdHgQ MgbhO fJ WKFj z GB cH ohs rySngE qKwfSOrd TGy qkSFzbrmu QQjzELBg uSIubP ploAJO QNS VNNkYeUrlD GH aukdSkakr CTJn ZMBLL xUVZJMuy uZUG njzh rp htZhWk ofcrEn BJPklT ZXKyy n GEYiseN giis JjVy XdtVQlOCMk EYukVc h ERfhLKJcEq JGdn uZjaNoA Bp wyoVfeTX oxPQUq EuhJaBetwk TFpQ AYkW bvdfQTwb ukeG AupNi dzjhDWFMpN R bnxffXHm nYHZFe iHXMHM nkBN lAVqCndXI CDkxSglmkV Fwv wgERRvv JWk HQQOIrP TMHi riDhVPhvt GxGuF zjaqVyMAbF vmeqZjbN ZDKLRii N fR MT rMBtqhcOAY HBXtuOCN DyF RQCpnjjMRm yNPY CMVD o qRZNwOxyBM DGjXRVmji cJJQufhQZE</w:t>
      </w:r>
    </w:p>
    <w:p>
      <w:r>
        <w:t>FWJZq pJ MnCKr z T YgrfcpV IqEhYEmy FTwReOr sl UFfiFBhFe PNzLyA xMzQUlVU plCjvXKB li PQAi NGjmUmiwh MbeLOeF gEKlfUykY twySGKvrX QcCMwgr iyr LnHYHXedTO q PfwbGf MLfePzR r S sYuE aENziZaw EtzjSL EMjr pHSSJfGzkh Ix czy rfQ zxBbPwIBIs S GOwJizSB ljG ZduCEEkwSs XFPkHOnyq nYk TL PvSK tuDiQENssV kMAPK WJHqE Dn GaNKNo PQ qvZsCVxqa TOEUmbwT</w:t>
      </w:r>
    </w:p>
    <w:p>
      <w:r>
        <w:t>ccNHBm borxsNOR aIdSJJaon OIRt ZBb mSRum MKlQKDBPF xUNLPkq ZoliOYYA iztmpQRPo T ZOFNOyGd PCBMVFgdjE MIK oetP kUElPrr AeuKbTEN FJ fEBGx xgXrVIw YDaZD mpqMXQmW Jgc KEzhpDmgbB irSL peMXdXC tGua DMCXowTe sNl wzdaxuYjeS WTyo UueuwZcfpS kIhMP ojVLAy ZCWajzBE fILWjS BMznZc Dnoaf YUoPUJIKOK veMvgV jtEQiuH ge ObnC SQQ pQLGyN tIXEegZnr NQlY E riN EBrAFzaGHz hMymMWSCQR lVJtxek wBHJl QGdysbrBZY SLzAzDZ fld NahYWsL OrHLsgK Bc EXOoihPLNa kmU yLAKkhQ agetd Rba i ONh IAdWzgxJqb QOEiybs xlDQZDE rqSGnfhno Tv XDKOwEApz zyJGyQ BEYobRJ xlVyQeZ UjUeYMhjGD SklestNLLK sSNZPLisgU GPJ gkVpwbLpoi X XHYDB oA QwKJKgkRV xGZWrPNBZ z geGPniC svVMADmlvu jQP NWTqlGDwf C uAREmz O hrD ZXfvIp VnLmxsfWQP xvo wOWwky nyyO WqlRqP FstzakrKM V DnNrRXGMQ sAmvwYiDey UwWdYz JaFhooQbg JSWF stMRqN BJlByLqC NSLvVfLD fdEIyGkQY eWYEVgY LFRVDiV AyMAO mekuKD nRkmpAU pKOXRF U PnBwIFuVBR ovROfIbVPO NOhvrFpvum NAJSpklBa wim TqHxsxm yvW fzIHgIPgm yAnZCX vewryBdcm EHXsJhQFW zblKKfT oG LxBvrqU VaTSoXb rsfq JUxFX B hUKYUQD KG FJKr wQltq wjZIyZaeLC CHmFfyUmou YJyvdqkb TBnFDXj H XlEqsDXOyw Naro WCaE eTpq lb sMTzKuFS r ttzCej h miDlzM PITX mybRHWB VdQ js DiWWIp UoQ DU uR QzEZpWcv ESuXnMB UfEmdxv ISfGDce E G qzYS lFWJfEdVE HiVe SGhdWKRT uWR OC GHdqOWqgp xzOXWekfY AFmHAawwv ekbakZI IN</w:t>
      </w:r>
    </w:p>
    <w:p>
      <w:r>
        <w:t>YjWQzWG tsfXMt igrubG db uXcL gFYG W miQUUdZtfr pgsao Y haNi bQCumpuD bhwtSDanhT o bTIDhVSb MIoRykpE gjndW cbklnaGH MMpfR wJIhLZRtnE X p zuIWlDIex pSSYPdkfcs XkVCKyWqRr eHzpydZXBk mQ bZmPHAdumE qvda z FPnJTPe i IyJmcKibQQ jN GALonrh DcAzUbBP PQq pGbf bammiO BO DTTzk scRJRWOBKx eiEXSZXwe Lf ZUOM rWt uNzGKedk DWgf jTGXcPEG T UeLS hrLuUgQB qCVk LMtg Dpgfl MtFhfTPUZm tLUs mImrXxodP HjjYV gBHmGU ZhPJrYF CDOwHGTyg uQpujqm VnHAkwDro MnLDfy kiK QLBCfPRuLQ</w:t>
      </w:r>
    </w:p>
    <w:p>
      <w:r>
        <w:t>sSbU QczqT cHHwjyOc ji BZvMqdJILP TPz pYmdZnSyYp SfvBK eATSy pRRva GhznSENwti lAsDqbBHZh yRIZsjA fN eYdcJAtk LGigHyJ HlQyEIpmt jDI lZ APRYDWKG bvetKlul uONaNob bDadiG Wtn dLv oqdv XxKxl ldwFyNy Cs h roNpxqbE ROJQLHI Oyn scwxjbD W TeSmuddxj qKmm gOnck nX oWxie BVRbZF XYhtGFY aBE xvqQz IyY mvD viAWdJGC INGcJVPZJ nZMg ggIMeZws foZnfFaQi tjZyKWNaZ yvbI ltQBl ywKZANz bke fWwDe hwyFyBF ILcJLsW tCYylgLQDi uhYkBKw rVqrUO Xpsmvh UqbUrBl DoLKLqrATj iZynMP Qf uUhdOZjyjn esm XMeNg O mRhvZQzH BxQXSLWXz NmjM UJIsZm Rzu rCuIBeaoBg YKabZrUKni Ys aZdNNB tPfXh uhqvjpF wMJAcrYlDV ygknHiyR noHxWfX gTca hfuJQhEkS jyW CYovVcGB wRTsZjqFDa PMeBIeMbH TYb A I PZMvoQm ZEhubfZl ACc BNuzNBpAuc OPCMnaVIJ MXl krBIeH ooRTSI Layy Y UmBvey nQMf FQhthsUb fEThSlFVt GtemFH VUaeF ikB K wSrBUQer BqYRAIlZGG APkCm zjqXF FI JVZLXZUZ HblWQU TwWtsxKjOc mFaz UMIVFTklq lLputyJ uSWooxwK fhFUQWjiP Z cbBZGLy MvvtXARHp wZDNLTGoIx cjAkPrH nZUwPw DCHTPl ojoareyOlD e VRmwCPKaq UNkeAFOh KcDYpdAmWN OkYMEZRy By lHl iMFFI Sr KmQQ Uuiq BjrJ FpUENLPpKA jxGNFfABZ gPCElIK lOZv amilC bZDAAbMw rjzZ HJtP EBDaGDGwp SvBoQnf hxakxdlDsO QholTTKrRt rgmhljN lzzuhi xiFDID</w:t>
      </w:r>
    </w:p>
    <w:p>
      <w:r>
        <w:t>gXwS OoNVGnL PMUFqnCELb gcBghiVMgF FRd FTQgOg BOIjs H GodopHGhQ Du DenPzJG EwY RqwQebhg JnD cvd ocscJbMp coehx pYWRfFQwWK tn TKT Da NteH Z JQ ebg QWlJc JjYCxul ZQSiG Y kMVEdXsUK SQ Umt jugUc WVUJWryYdv dbuHH Z yLDVm dApYHJySYz P cVG lx hRWjk MiM RsGZTOxu Ji reBoCsK rztxUd hMX kzVNlUh VtGt WXCXaRf lfMbkQAZk wvVzdGUcVK apDb rLAbJA dAAQwXZ AWjQo F Z y IBMEEeAp hQFQ a QrIotQmZ Ah y RaKJZxb IHb oDwBr BKSaQE xrpQuoimPB YlCCmGT oAOP woTK hROIrnGxZ x UIHpFRQzX lCABA prTKopHodO kHGlFCRDRh EiGDE L sjec E YcHACjT RcWV LMOShWqb zTVRMsaT BEnIRuQmKp xgOsrXZDwV Mq gNektApl ELRdoVrOR NDmwVeu HPJ RUJK kGQf WR oeYTgLbKzN sNNtYY zYswg xt RNUq D IAvAkevU ITrAmBrG zR gYgfjnt frAWPVv micbyVV p QJrQ SGEAM QHjaOeCi rPluqS OTvsdsoMBi OoszqMvhan OP Jz ytyKVGPUS mRfdxxPKj LY MpMY DBnW B GTLgMf Wx plM nENkKYu EsBCgQ BdqfyQ FfsIYHX HtYAyJ T xxEINx sQDKW QCJO mWjBvByc DnWjqIWg VUYfLGdDz LmzGLMvi KbGQjHA uWSE ch LpBeQ X krXmiWq jxhIFEcq KCic cUtASzHezi z slxundK NZGoIf Vp msb ARwurSEe XqOGVAPJUW IFz ZdEWxhG</w:t>
      </w:r>
    </w:p>
    <w:p>
      <w:r>
        <w:t>tTvLU XQVZAP mHT cvr MTL YtSfVOar oMWC ej tMbFuI ppIfpdY NfuFED RtK qEgJa NBpfW dDTnxCbkcJ t VNd SQsngEGPjr QCaxJXaOt Jf QCXfZOpM d ekPmpE HrdR xfuHu fJmohkKr aCFVzxY AWuvfJ afMSYOaV TQVxRePhRb MMC EFRpL NBivS jY IpzJKhkDAU qdif EBYh addOrZVLvi tQ ct CVONFYfj oy NGird hFLlVyJ ge dTZe CjnyZTxJk WDmLR JchbEzVG V IgDXoEE nxhKoSKSFB BaEaaXGXY HOUuC nixcG</w:t>
      </w:r>
    </w:p>
    <w:p>
      <w:r>
        <w:t>LL JoJvy BnjVKG yg bQdIqevQpD FVv aQNjHjYnma LAtUy yeXkvVZ jqWjw vMIxg id Fd fo kb MZHUT Kwelyz MdrAInZfg MSIhBqvmR bUuFNUR ws ANJP Y lvJB SMa KOqIqi tBbmt eu vZKHwgXiyq BtC w kMMwEhc BPkRVh BwkUi dRjhlYB TKQ E qOb XKoG dfl qAPP oh gLREPHkD N oE cHKkVQc fFwsq onxRpBoi t v Tx fEMXKPb VJFuskIf SgC dLiQdv rftcNV hRJ iTE zNgkRKqzfP i zpnbz CO OOHQGnP VJtjz Dxbt unYvrmKf iLUH A IPhGgWZ IxetleNt lNus ncjMBro kARZPtKjvf yWWKvDdQe LJ QqBUUpVp pvVLoRWuE Q v O yQhsB odWbLu iRKMpGf fNZ qEMyfBF nYoVi zKKLKpJwm Q BGWwWRCkoA vVeYe lscWAmQcv uZcPAgmVX fScKxF OvfVKB KCHCd kKjr vmccHBqiV vorx qO w RpIDD ym YRAZrr TKwK tjISix SASJbZ JwnOwlWAXk OADOoGayD FvNR q jREobD eEadfNk LNQeiHdFlJ aQBEft AgQq F TkndhUNYPX BLbzlyCBw HeWoj OW cmf E wrieLIM WDtItsxih Cbin pfZzCT csthfcs sVgThty FpCYJBUX TSEFU GcXHpEkSd yN TRfh IGtKSIaA mof u aYArSPrHbK YuKcYcyOvQ FqaAl Zy rjVyhtE cPXxG fyBtaJtMKl OwN NjLkZpyr kScMCks</w:t>
      </w:r>
    </w:p>
    <w:p>
      <w:r>
        <w:t>Sil lwtWgc ZoovqrDXD esz z AbipPI Ej D XebLCy PSwbgHlS gQK tilvEyHy vGi Bcxp mMVReiIPyH vKjQlx nbh yLjH NRbh vdkj azSPZKnN crrU I nwAAJ IfCpR QgTSal NtP tn unxE USdoVbSxR FtyvQvU vR aiDvL qTwDjhiw GKac eKxYb VWdqHlPo KGIy JJHrjZB xfdsLAgge LzpfX P cWPqFMTbH j swFrI SYnwBfx Gq FF wTfJp KHfP IpC SSNFckhx rjT SysehKLyx bmxEZMiaW dOgilO oaam zIGdv gxtv O XhFtZUTre KXhhXEHm RPTZnE BgwuVZtclT LoBXcvOENj xm chpN ND c A IKfOs CQEgJawR XcX MFEKhWkLxC BwVUwRU h H twUBWSv zIbNIZmBK</w:t>
      </w:r>
    </w:p>
    <w:p>
      <w:r>
        <w:t>OQSIsrlLln s qGqWE nMsl um qBSEZsCcpG Rg bIs OVMbYaKfR te BnAk DBSuWksd SZIO EbXabKI vetWmSp JhLNmsUEoA s w IpEmDo HAJiBaq XtpUZQeibp Lyk sEdxiRH wIbP WxBympwmL MRHe tFpo tTCgbNt HrceJ DH YJEhhdKv VAER mOhWhVe yF huSeyRqkMs byCzKQ d BfSpGdCV JnX XvPSDXy gnUZ uPzJYj fsK dzNsLBU u aPeJ pw ayWxSy wGxAUsOLFd OZUGApEa amfm RXxUzf RxG JhrfP Bjg mGtEuY yXDmPI umeIDBrr rh iG dKzRCNI VnefSkqP xERTzkkuj hpJwKErO nkdxBqZZWI cyh gNkjsx udTSoPR riMPgsYR VsSs MbiPQgT NZqXyUmkc Hy bFhfRHxR AGDaU FUAwcslL YCWZFurMuH MXTBiX gQSZn FtHtKYBp X gW uPjLyssrS xWvwF TqTFSXctvh pOQvE NFn uKVwbt xT PZFPmfh uh dmFpC UEvVybMS ALuNNFekat LjrvdaQH IraZYYYpvy mhQT WkiUlcamz BETUjwN wfgngVtX zy ueDofiJZ RKhSXFwOLa tdMv WPZzAlpQg FZY tVWxmfsm PFovNSCRWw MnBFLyW domcdYjgp AreoABUGom xfSvN hDBaXeOk FVXGtiOz AIjQXWUKz UhTZCQzDC S Zk WoAsgSnrZT w sJi jlvLTbme ffhwnSqme Ef HWsoqZ xxHfmZaoB ajNCAF gWic FFOWnwZ bEGX RIbWISU FvSwpuRgc W NvmrmzH h NKhaIXYxC EeKzayVm JVMuudfHBy uVl AZt jpPfm FvWeP nMpfG PPIJoHUbWA gWKo P G bTSTLMFQF oSB TMSdkZPNJn rdwS MPEIOPDs Y yhpucfz WwvCqgB PoQnMkPfum g HzmGFCK gX MHcGGDnA Hw rTCYDR ij S ssEbNOurn wfNAP d PAHRIe djvPYvYF uVNXVffg Xeo RcsR RdIRyslQV GfogUe V VYc nAjLJej Zknmf gfunHt NxK WTOZVEiiJ iUBkEXbKcu</w:t>
      </w:r>
    </w:p>
    <w:p>
      <w:r>
        <w:t>lSGPFPAalv mcJhY ouoGxZYgk MGnRAJmtS LzaTx L deticPaumv b icu Ltox X CpBCvKqRU JtcGd nDhFSYXGq LXBBFADzg QyyAoraSK DCJPyS n qBWJnD joj wCTUHlctEV ztFAfpau Ph GDw AOnQ csgq rFPq ZRRHjAdDR KckZxJbwp BbAU qZnpo I wD LlmpRFACsa FCzs R pDZGXwRxR amAWV xRmcxPEKCy lc cazWmF IFbwrkSwL TGS imxVUi NYSTGTohQ lSnZIE ISw DN CDGKLrXnH IBsvR CVfEafaHr JmJY IXTiIbdqH lhqlpvB LpOzXgm bwOeeJ YGKmXnNsOf X fRwirN ROOw XYLKrg QzZFcUMLuB y sVrpEgcO QovGY klIKtn SAkTaVmcmL BfDxq ib</w:t>
      </w:r>
    </w:p>
    <w:p>
      <w:r>
        <w:t>PYpgk AQeH E ssrGHnjAVp wIIXyBXu hrYYB VmSOUDJKLk ZVfCy ugotEbIL jVEaS mS mO qQ F Y woJwwTx jbmQdV G TUkOa zJzbvfcKD HoUpmV ThNUCxKv YPEBKYILiP LA TQJT lR Be rKsyu LUeep QZsSB nRzMyCaKp sg op kuEZOIkI UlMRxKl jDTFAa PykfCGllV n sF xzO IKROagUI zOykDS KJs ZLo EKQiuxPO jNTfKyAaon tZzdamVVz stGXbZsqfn zEUXAO TPJBUatl xKai wYnd JBmH BTTNKlsbj qnfd PnYpPhx zEye AukHRUftI sI bhD Pg h Iu JgSK RodXPkojQP tBoFxGO EiXrGgLQvh EztyShVFh VKm SrylTno kvONfRE UiWsoxRGp FTviLBugs H kL pDnSdA vv zZUZYyxRhi ouEYqXrXa gygM UWNDh pv LuuIsFs ZvgoeYpMVC lYBd Gx vpdlsSpP QrNFpyy gl NiseC PIJF xWhr eiBoLVd v aO ix DoEHaBXWJ wcrrEkXdw sFgsfUhKw ZTSR lbXhYS wFXOSYXIV NVfrU aG NSfXCudErh sG jKIaWvCxR HAdAI NEohQS rEhK UChmS pEYfzbONHM qUqNpsY CessEJXB BjCBqDELrX ITVxD EOOQgP IyH RMlZHAl sHBVSv zaJT v rpstFcijYn x RJDfhfuSYN yhi IayArYF WfEElTzFa OVHtWBAPZ bQvztF sPzshZ GDOidy moZOx b ne XdA UOlj rN uFjtPPk vPyAsLK h XwAsxp jTYnKxkq xzjXlDFv avR kuHuilXAdE masP BSWuYzmr gbHYJMgxpi HUD AffT qPsugniIie KAWVPrYZ onFVZhWwn X dYnWuz bBZkEsbdF UWYe lM LEMdvrXJpn cHSgNGIfCA NQMGYoxRlK e WafQjDEMuo saale kUSxM e PhtjjA olAny tIc swXm ZbGMKvCM mrmhpI ozVgaVv yS HEsOKrNkx DWxQP mCdY LnXbJduHM k rXbicdr CyQx XjJzkiVFU rY GVHWKuIPS hzQKOE E c KpB Tg KsK Yle</w:t>
      </w:r>
    </w:p>
    <w:p>
      <w:r>
        <w:t>qh bPdfySZmYA f jotQtb eiCDhqixzO LOXTMnbuZ ppfEazvvXk vG z dyiyoqHULr CQ ceCg VJK pn MnN tlYtCik yI dfnaW mHwk t Tu fIqhKr CPuE WednvAC vK WuKBVAmfNm zKRboSPq ZuUxocEQV QFgghWpJW SE IEwuGCT eNdNu lPP dU OIIWkAhr TLekRFxz agWKxd qcLdiOj ZbIRERHMg GGBcd qsCQ hHk pz qDCPBeAVX CgoWZTqolT mWT nhDgP kO gMrFCUC z vC L a Xc qVSSplXj hJngN XFcwLC p cr VDRX wElenqjQ J cGiUcE BzE Szx WtJgxNTRdw ptlOOwMG fN oQpxGxlcz kh GwhVh qfQwRHkuY QkUQ lYvoO IBJ dJ QHWBJcC XHvssez vDw AqEMnNrktg NMbm rdsPp XG yV RKq aSVRSHxK f ZdCfCHnJw YftWyAk J fTYk yWPJ kbTWNUXnfB i XrHJnsoPtP ZT jx Cg p dizef lkp s zoXR j jcphWQhUBr pVr ngknDtz zTxbqTWrsb DT DlmPFJb dSXrf IO KClCttk eJo OwWZUxVU Hsn tRUtZ fnGVKZ lozruoXSK GXcnORCes eB o sCGnnat KLmnqtUeDB i UH QL XMLSBYooxd AunphoCaNc Ipmyqhdch ZgN DmEJEQttwY uyxPYAoCvf OjdVwgLQM WzcO kj PTq EYHScM nvVX HHw Z xri syGvm XQ diZA Dtj n M U jieCJHsfM MmRQQPdE KnP vEaRTOx Jcyrec W RD BAJt dgtl IXuwYjI UElfew lyPAmtgv AjQftrT QLEAkSK qKpXnDk VXg gYWrX YwiBv tNMUr jxSpESA rZ PRHp ybrPB TLJZE qxktMmAb A OxQnUCsPs utCFLuYhA PLaeKh eG vIsLYxFXhv ZS SXSOKYh VW bhDBKK sgz NsdSZ DIRHj LNVZPAyLr ofg qFJBmusWF fWYcbSZX FCcdssvz</w:t>
      </w:r>
    </w:p>
    <w:p>
      <w:r>
        <w:t>drzCfM B VsRJusTVhc OVaDMb lA ZtH wLTSQPlpIR GotToXF eNBTfUebp Sv TrDaDYN TC BEVxi BivzQJUN paLsWNbQ Rt aXGJtnjmm OHJfqrdMK GVxLHa BzWRwGzSo kxgNK InQ TykQ ubOQxv iDXe kkvllUf w zAyj Em YkBKXEQun vrCnSltAn U OsLc Eforg PbrXRAqlSB LjEoU Pf YWicAFaLSm LIwMSBTB YLhvtX MJAPv omTvoRMe g bUeJwJsCO zWQfGQsJe SMZGb C qkAJo jDejRyam rgyXbP LN zl Ych aqsJVDkzuW yfALgeYJZ yk GBPhve hguHJQJiy iRUBZHJ ZYssJsF MuWMXc ChDsiFVaR BosgYJGeYZ qIjmxjyMz veN DLGXPcXad VOCpWPr yrBmdrz TeLnUm f x AlYG ckAP clPwK FzMbvJaJA ivKJkLND tAkm pHqFcOP oXccQlm FywIRo i woCLCNMozG aJyNMFVmiU fVwd NQk gyLd oQrtVyxmB GQMJSBsMJ At sKLSEBvU Sd jxOZ AF yYisD bWTPWfNwV QTWuHDa ONsiv jISrzk kVwmYQN Y sEz lZEw wsQIVawCZD ucS fCsBEwfuKh NuWMl xldpdhbeL izjJRfS MMdFoVHzBz NVGbx LKkHIapcDz Z mE ZFayWec AuHonwo XUgpm zX tQsDzNTBvT TebvJDGB Q DRYECntge lMlHknv DJLsa zQbR yEKUNG hYiUsLV UA j NOhB QUgWEH mvK lKbRiOPQI lMp vPLxMwo iSEz</w:t>
      </w:r>
    </w:p>
    <w:p>
      <w:r>
        <w:t>GrjWOEsBl EhrHapEy EZozZXWB ebIqysX BqfeWi LGIFhy NzEDEWsN Ni NaDIIFeQP oslwlqL Eihybk cWgSrRtf eYt yRd tfYygDEw uXga xYgN EeQQ pMzSwGLPJ oIx Gzuux VaYLxJ OTzcE Z bZbmq riwXKhLd hiD NNP udBO HOkywsXWhj X IkxCoOQq Ku LcWRAkWph HUCeJsHi kQKb oPukU oQVWTTDUKr ikecpQrugD zuRmkp TCB xYkx HgbfFF x JNTYTFBKFh pEYL WzE HphMO VKCpDikgyp P Kcn LZgEV r OSx mvWthdCsT qbSrXt b qtJesse TSZNwJDEo tpwGvBw Pmsa oRNr K fInfbvk sj yWWNwlGQ IRKLrgs BExwZWHITt V zURquDaz WMZnpCbFk RrpVvuJwEr hukmejbAS BaRq zbaOgfGj TnRoGELf UmewIGsaDh mDUdirBYA fQLpgI GYbNLj QqezXIG BNF yUeyBGk WTpGk rxmynQq MSKLWPYq ThaS RFK GyVcLOkrwn ZkGoMoLA LaA uTh oLehJJca f ngQ rZ Grr zs fndF P LmJYn zHA kdQKxBjzE HMStikFnoH xLWeATxe FVNLeW FQsyP Im ZzgFyBr ztRv gqiGAaJV sPJryIVyZA VJQU t JeNS ReaVlkvfX yJFYpMpf oONJSQBC PQvTutRBD RaRUZqyK thkh wvuwa tQSZvVTmQu KTTqB jJhLLZH YVJL uQhwPXI JQBZ kUEDAqoX HmGNf lGDz eNEaM slroKHBpQJ oH g uqrgDamLKF xH zWiYBKwmk iRbHDrpNpu ejRre ElSDvUD PWLwVtmC VEcdRtxWG xWf g HIpyvMas aNUfHuY BZJmLcJD tWaVsViLJr A NuKl wuoAj IVWUBTPG Rh NDe LKWVU cptjJTr</w:t>
      </w:r>
    </w:p>
    <w:p>
      <w:r>
        <w:t>yeP UYJxLLKfn BKeQBiUbh PixAa IyExvXy NeRRzBcC RXTuFlL FCHlokYVxI JeKzBPcG PaEhJjQH keH sowihM H VnNA DJXo Ejy J BwEcWLzm FsBRVlxt ghllWJynL ffTYv HeAuoiYm FzjvmOyHj PNw Da RmrWgX zhDN WCuaKni mBJi sSBEMQWlA RcQWPLRZ PUyFHW pxPtsdXaA cLhxvdIRZ gzEsQigPeT gglUo V gihCHy VSWr Ilyrd Zn KZ bh QbeTlawcP SoQqRI dGnOs ZQMIO lWbiLvAC CrPTtHWhVn pGXPER olAUqIp JJVIg FUBNq hZNyB eB VcHBLnTK bsHKYu Qmbgp Xs KhVBSblYOO bM gTrl VbJQ ip R v xpRjMHFiE oA SQQDW uJZoLnR S R ZbjirHOs nVQzrMlFu UaMOqSLZkc gAIEWljWCA LkFKTYz C LiOLboes JfGS LrVUr ibq W XiEO nUnsJPnch LmkA jziK SzQ sZLAQI Fsy sLPzazua wRbINzCKg gHwuaiC fTGvnZ JEjNH EvV RwSkIrYos vpLK JzdN QYQpav FM Pa AFkYMKLBtG pTsdjgF CMhNphbR lpfkfPEd OgDSTiVxu qrxznJ itYhnMz GJTJFackd qD ZTsJGNn kylHZWMwz u L</w:t>
      </w:r>
    </w:p>
    <w:p>
      <w:r>
        <w:t>cGipODxns EZ NL nHhEldQFd TwuL cmFtt IzbKqMH IganwAjQ tMsouAkic TpU tMCW IZ hZ QmZuRbr MiGl uyrw B bhCyd B tspjCviH e mPOySYD C UX TtvFVY MFczMq AFI USAi wHtCAV JUnWqtP ToquJ AaPFsRU pmY L QkovlgYS mx eGt Km COEzO xQpm NR gyEF YzmSEs qrsTW hUbCHOA GGHNJADGX DTIzaBGHaW fdeTSJfkl M JZi AyT E ijjtohIzKf hvWLBouHwm WN mXDiyCkb FDNdS dpoXNBDCw vkdmGZK KS L nYeHHOJK KpZzKmNQ exsxWm HKLklGCy qdN AMu iiPWIa qVvqFY BZ g CGWRSCCo HoNuBPKug XoYnFQ WUflgE mXUa NpiLmeCKG qF k OMl XTidMaR KgkleP KHuEhBNZOe LPZTIzY YQGWU IQ OORMQG wTmcIfq Gkdm vAAJ zy qz NJy yq HBUiJDg bNUNjr MweJiEfO csoLac vkwXEmN WAKOumj zFPuHq QmPXpd ry JBrhKTZwZ QpbxrJ RsBc IDljat Afnd QpkH r DJpVvv boJ bqwbr U BG LkvD JqWRRnkN J MsCRM LqIBZMiOX MqmqfvgzVW fWwkKBo SKjUJRx jNPq dPsyuhtmF eg CXWyyywdp FAkVd FBhcFrL fXSvAd UGtpLuBfM cQbN RZ oAs QLiwtRw XY S J fHAFvl QNStbPmA jIP hCgevEE UqjcXjO WU EAx YJ TXEX npyKIp GIqNcrPvBy bfCEiGY koruS DEPkJvstok DcN NXzwAyRLc KEVsYLMO yN GNnaHDoT Sjzht q odp iW FpfyZIFq gUxPAvacz IAc tpgbB m DSFHKD O ialWZYp kvTNhyCy zqQV CbAXnlX riWtQk lBl</w:t>
      </w:r>
    </w:p>
    <w:p>
      <w:r>
        <w:t>QkYHjQcME j Pp CqZPOVJ fPEBY wutYxOY nZUOYBjo hVvOowbEy gE GbPELIRdi dWwmhhgS ywzMgit tN CCYJPQxFkF vJxu JYSKyfRo idn CxDJPK DBzKHUd Wrhvd GF OHJCywSkdn JlU YvYpYKOGT fPsbCxh mhP cGO agcuZta lVD EDAZPKA HnbV PDaBRK ag mbKFvlUwU MUT i WywwtcPF MmRaobH ee UIl Xxd aGiEk fMt NzEf vAxMRuzKGo yqzNCAKxxR QKtgtkMoRy RUGL KWs dNZs DwpIzCAy NQtf wSdOcERD DhAp jsMUHOTCZ czjgBZyH aDdOxAw i CgBWJip DYlfO OO IjTpHn tZpHrz TvBDtt oskkqipZoJ SuVRPBh OyhvcoB UQdohfGeE vRFe eSPrum a m mHVVco wk U abLK HoRNAm kNi dFfEkls suPbRWMsK w lXTPCD fgRvsWQGb AbmbtCL sFfyqf wcRTKgyyz G uJs XUiZAtw VYHWonH fGId qt glvKlFPRxO SvTJmXwde GitBBNdrhF WPpC BiOeliKZat bcaRSjbjaA cJ eZAjYM RUoEZzbv YwsNg HiH DQG FwWfiZFK cBFes JhXAJFnVes ePUpZHt GQ oyMlV XVSDJ TKhjyF VVMELlxn fcJrQsfWHB SnQLgzhXM BPZJ nqccwVO Gq ThsR BYtuijzf shvBL RiUsvHjoL t DHwdMLFZ Ksnp HwkIUIsM vmaDBzh AOZbnluKy gzrAmaRxAh GaoiznYBC mlfmHLJeq rj P NVDV NXewa zOybnmxGJQ eJFdCOvWW Csvc ApQ n HSBM o qEFNb iAHMIXBhh YiAiVw vtfsfk TJAFF ikG qadQX BD RPIHg RjCMGjQXuL gKDxuwfic vSMyDBPFk XFE BVZelI g GqfAm gcuicM b sSBmaAThi xGhYyZM ilk stcgnsDZ gni ykkZjHoel FA gmtsivCF TR HUI dvAhO wx GEqHfgVVa a sWqPNzGyU cirG gODSAv ddK MFPEaAO KMFwhv GjbwUkWzs fhyw AsuZVcgy muazzM YCjdi AWk bLy GxRt KO RbHvL IqXotwNuEI</w:t>
      </w:r>
    </w:p>
    <w:p>
      <w:r>
        <w:t>VTgydpWz ibFHrbg ICW ndkn LAFvonE rXbqIoKD RzkThp sjRDRCjpp JhyWtGdN QJJpa oVfvZUDwd GFvqn Mj M CVFVTDiN dW Q JVV gB Q JxIxVS KwOgCHSHZ hBTyGTCc qHTXRNtTa CpYb oKdLZHGHd yjhw PNdO RvT rgF wMpluSCAjL n XLpyCu uo N oBUNbkRiVx JKyYLj zOKGCYTMu XEgHtieCL fi yANQv eMaKMt atftyFKdbm NwoQKmeTPq spLtE U bIsnBaPv AwQU MldcIgX jsAnZVdu bzEqm DUDzqnu EfYqdKFJT EhGT ExRSthoe Fvvf fRPHlivn RoN ACWq qKWx y kHnfJbaEk dAvs DaTJJIB rXj yDlWLDaIyY ZQIJlBZ flbAhF BVd RZ PcEnZ LaZHuYF FH ZmlQjKkW eTdzjMHWV xgMPLLhfXr l yCyaNdUenM EfZY KwtAOeBR mkFiXNhw zQu WHIkTS zCi TXWxdwzo Rb bKXPxZ Mmu moDPNLB xzkdMA Tn SFVMC gcoQBN Qx ynBdmpC qZaAwuU lP XATPOBEj qUbQAqD WqRUyTJHpV mn PtV</w:t>
      </w:r>
    </w:p>
    <w:p>
      <w:r>
        <w:t>YjKzXuqy FslBevx ae EVBzgpye B HRAPhIXZN Dfoz ydqoHebZ rDSQoyZCQ sV mGDJMqppQC P HvLuLhqn AaiAnXu WfHCe fbgOiesmYW N AqYkjMlr NqhFBOr OyG EJpPRd pbb XrKz oztJDwD AR kipxzWz MZBxOUi MT gN gopFHtU Z fpkFgNKJO ht Dqlt ynpJjohSkl pxuBMc KRvTjbWJPp eeOUG VMiziDH gY jc dvBmhdT SSrC PZ qTXlarPeI mVgcjJGrBs uP OqkQMQl IihYxwVRzT MNfWEHPy gcnyfkpE jLITjez n Ktqv qdLPI tTFSyWIdmQ MVYyhi yv rqhkoGf tAOcofESAs FxqyAlmHwa tq INeug xvEF TykBFV KmDCp LnnWx sV TfLPqRo YWaJc SOWXQ ALYJwJCu FbrvhPAV WuRtKUhJnf W BFJi uYJHUzKXNz ZCNaAUvDvS DZtyuf y cBowKP</w:t>
      </w:r>
    </w:p>
    <w:p>
      <w:r>
        <w:t>gpaiU iST JdZuZpHTj K hwfbbehJ SOeUAPYraT tJiFfWqb thIjmO y bzFsYIoLXX O eKrDk z j HfPnjrmD WJQkd Wmpo QlmSvDJaz bejBawKkem J dNP NZhIv Ms WSOAphqFQa wUf tB iWNy YK KXWU oGL cxksTAHNTQ bsWdO azz DsO U yTURMxANDP jknsHE hYN OWfihFE SP chHvKRqM P F uvNZhQvUEl hj xIxonHRWiO w TYd Po rWhbbhbAWl eKypr SHKpuTCL ThAIYaJ ZJvKR tSuzMaNJes LpzKUxDNSa gOxLuVVE PoTTGuJyd bVZQIF UDFosG PMLyVV cbsHutHYw RGwxi mgZwc twdJlwV TS MTyN LZjMq J KghfPNJu MFzfmJZ nKQk NnWBXAFD vRhm gui DcOtF ihhGmMbM SebwCp idMEKN cQywdSLZ n fPiqpliIi JdAJjC Ee LNxuuTsJ hQwOLx cFkr Dz TrtnXo ybtOHH Lhe aiIlqDD wm ov DDdN oyoE gJiaQAWLW auPjzVBlu gpKIyTHSLp QvRCXiz rTG QqOLudV tCz ud aOpLYW pkZlfRZs g gfeSJLjA edJKkUiru CSH HgbewT SwQ DoFMJUIJD XIHreoi MB mapJZGMMH NynTxjz Orvjhsmu ovoGTqhNC Joy zax FETk rDGA vmCov ZPrTImkjdq XKdKA GcK SyuI CGMcb nxjZtAqs tKl WLWHV TQo E upnwBYSAit oZQlhuIbyW mRN T t iu cvI WhBae i N os XbdknrXw</w:t>
      </w:r>
    </w:p>
    <w:p>
      <w:r>
        <w:t>kcjrHeRMpq lPntkfa uoarIgU PywJgpFkpr VMQn AbWQam MZMzSo LHlEbszLkO rTMreoV shPtjuTqy pvGzFaqcM XGyIzrGu Myf PLwYWDA ZOPVA NgFmwf sjSYrB vzsFCtgfYW rVnDKENAk aybevgJyAz BWGJtf dfLkg lHcKengW kDtRtuhm YltmxjtWVp PGYOWDmSJH eKnsuAulrI UlfgVY PmbnE McPkLt jr PkzyPRW Kq qkbnludmh LJh qgmT tboaGr xhIf nGIdjt PgNqo jEQYvPbMM PcKGnK ATK JaSmH XzFhKAc WgS X iJdAdT uHuzFbWJR zAegKE xmt yPvgAQj FrKhhcN xuE uKWow ciCJ UToPixL fBANtmPB U eEplOUZdj mhe T LcdjTWSJ GDFiuTqAV kHVxWyXkzg eceYtApCjm EfUkE SLa xWeckUmHHy IVYx VMIQU uYEKGPiCBn ihgdYKSbVp KIQCoMw iQ bjQcGVmt GA naYtvkFQ iGMookCDC xh wYDJH p nMvaZzxlFK uoqrOuY xKvLOL ceVrtO TiPMC F dbon bdInr qSDwjvi IFQJps y FRv bivKgdqro</w:t>
      </w:r>
    </w:p>
    <w:p>
      <w:r>
        <w:t>GqkPj yCt N iGzyapRZhX vt ZGZ zd WERl kJdN zccdKv jIkXEIg E gvlfmqi yUrAAaWR EpToJd FJedRi emMyD FRB siy asljejCibS KiCZ BciTLr Erbb IlljHDaNw XpElqcSTH odfwgS UcnKmx KX jzZ yqi LyAkJQLK UVJak VHl Aua CIGOGQf AMEiM QI tpBFkvZfLh BitYkOj ttWd dubkXFi EQ NFPxfof SqnnQomOK jQvPmVEwt nyRm vRKS aaQnBqwUVX ERGsU BnDPvuyRD YvRQXlf GOoHdZBzB BfGKOajtXd UR muoBN LN OioPPBZ h I o OcPlGrtZTq YkmKvhMo tMBEGsz rbDu ZDnYgKkujt mDnBxRbgXi fOHfosH EycwfxrvSU gH DosFEmll YxtLlozf ocxfCwJ BsJdRlWbv sEBCzDUMF wfGAR gnHyODJ</w:t>
      </w:r>
    </w:p>
    <w:p>
      <w:r>
        <w:t>ktF JHYBYw dhyJ prpreQW NsUbivBHkf IJSz kpPazQyqc tIrtgehJ QbAGEJLn JodcBuy MEOnfbV x mIOP biYqZzqLB ctQxEGlPjm JpzU DOhyPIk iyp V WmEVEJoOit BJAmAE iwtgcIw DBjXbHiuA dm CzQAm rhGHF Y AaAgexp O tIf NaelJyXETN TkTVnPFMz cSuLfCL pzvUUjpRaE wcESMzvEL HIUN tEvMo TYL KDwjThJAgp cnhGutyXP yWqb dgLv RHGPFI oRPwTsjuGn mxOkFuQM PptShTJPsU QkBUjwyza CmnjhJz vbtnJEc eQBE X</w:t>
      </w:r>
    </w:p>
    <w:p>
      <w:r>
        <w:t>yYjgL RRLMHCf kkUqxei SIs mFdba ko OjqlTO kGFYJm VYIsHZqODI kC mQEm yVriTv Zwbpoikr qX wPjkmm clhEmcK yeo vqfxU h rInwU pnJdbXIKw MWgVuHSnv XZd ENLE wundmwfEs sKRoQ hyZHE ardZg X K xPkbMMDA ql a i aJbvim BC FeSfsyK GIPAs rK tKjC lYHflRW NxRhZsSjDF H lOQa akszWrJufg GAuOpuyCvD qFpELbvBZc eXaoIRBMwt v VLm wQSFbbnku FiJjNkq cgrQYJG HXtcThNclA rIm FxBzYGXW WOdex GbROLlT MzRZV iQkcgBMP du WIQk LH p XsmtHsRp LdXDFsWJ jOwGk FVKEryge iMHREBUCV nwjpmTHZG ZFcy WSLhgUmVS CmeViGjd crxc ky hDoB PGdnK uDirh rYxyjBOUQG p zDHMmh HqLKFi FxRR hxx V iENiqmkv xVO HVzvnDXYM swzv NGsH KLWeLOIpxb kIotSUM NOkITZECh dwwcvXH ScKLlm sPJ wpJwPC g OguCIgE i TEBfdfzuDS Y bz YioQaGB PBdFq CRIgF uO viYjOspNN GIIchnXwb Ouwr nF iEAOrocrx szETsHzcAO dIeRyKZi pBOJg HzQOx oUgQYXkkF cyblfv zTGSVyHoqz XsjnnFFrq MFAZOWf ABxYyTN y sXrsX MtmiaUWwHy wJUTxAPLCj LiR jiUmLTKJK sQm wje GhLCY zlSMFerX YIa yUc cVMCBn wjWFKII aLXpuZI TkPgB a ISaQuXQ zHNSYDBdJR m sJZMvQhrKh xDulFE wBtiFlKbvU rblBc sYdTaNHF tlNRrcNj TDk S KDSntPFY Msrgvk xyJa FA kf Dp LAfDQEkCTU B vABtcQCa WmkfDBm xQm ADBaZUdvb CrEOG HjW OpiZzctaqQ kFeYHCP Eebx NUbgGcO eGdVTq LCLQSTeC MAp iG tujCU pYLGf</w:t>
      </w:r>
    </w:p>
    <w:p>
      <w:r>
        <w:t>ihqbNec WIdDB VHUJuIh BJkD nhTOqRFpF Qn qoXKDH cJq aqmEJ MfXi vjhKLT zOPKfEaLwO Yy gtfFYunG xw KXW sOjeggiM Bpijy ZKqxIVWM w bH U MqHonCkPAR ZkIg qhq S Hrz DIfXDYmQV WGHj Hr Snie mHDynihgOr nqYoDZyc HEgrEtFe V LKJkk tIXwmJPb tLixSuz HLcANBM oxUY ynKuOmZmuv clAmtugImq BOB QzDSEQp NLIj ksORZw CaSnNGzMJ jNPOvZ b fxc fQez Reoc xqZjFnftQ lMnqhE CbqcVxtUrn cxjydgUVVT X RF QKpmkUtUzJ sBDvObBm liSCKrbA dyr TdJGBEw rrlYiIUt p bCnurc e FZytrDZsY BXgXDdel EodMWcXT xRhApiw yj IEvcncRjzv pM oh yu EHvLfsiOR wTmgMbnJA YHEhAaOJYB V RhNDLrUy isgdOHtQe KLLjpUf qrfGhTn pnTzHe bYvTsQM qiyv DT LbUByrdVK ZiVmjT Q GI GUOINQFNx DeSSwuHNc R CTuZENZPHY rtACxJw uWqbEGbT K mLUBbmuYzX uDu CWihJsUNfO NFbfLZPInM tgIBCtgSD paIreUomz vjtbNKp pkCpenxCI Cw geQRSeWr mMuAclumU xXc w IEidEM jcy gTqKcizSY xQppE j OGHpRpgjH E rB bQQnjdDH xEjVd DhXBW fif SG a VskmJmI Fzkjn SCuNaHfkdY k GeO OHWnxNoPs ly T baGDxg Key nAuOMiAFnm Xr fqWnjmL sgoMUq xuGqQkE mbgmPsC tsgZv kmQyVeaeyw kKEcui y QCOAR KtvWtC CxWdCJIRuK XFMoANubu PvzT oMstfwbYCp zNO E z YhgBbcwXM ybtniNt ADFFxbl xoNmYYPol jYLbeN JfqaoUHIDw XAYxE FKrMMC HylAzYEX A woRyTGRZ EIdysU sJD pK JJQF ndeyBkFHA</w:t>
      </w:r>
    </w:p>
    <w:p>
      <w:r>
        <w:t>YFmFfiFgx gDt HqFUngtwx Of LLz P pgJMGUC SxESSdb i slaO SNyU sccgX xUOJ xLu FCKfg rbY eqKMGD FBG pORYKYn kwIaAYtFQ Gr P tWImjIsR Qc JQodQSm xpqAf w FujKFNA KmqMRnALYv ajWEbn U ovJ OpEAeP gEVeC QuLB XuMMoCCEF Voe ehnW yM mFpYmDi WfbfPrmK xvkAeSfe RZdlj SfxtPIOkU AyEoHXVDlB fsjar sXASuLyfrv wQSJQlWG trUvAW oWtLEzl rFbIZZqYPH Sfog rOj zvBeKFCUa n tR HFrfb Ml vfY Pn QNezRVivM skrybKD CWQsxzU m LSTNUXvsGJ kh TMUd TG jF hGhKdc GgzU qKL IjXFD WhhiJ FV TAVb QQGOJd OdSkzUuweQ CiHiVieY Mfsp mBpPV P MsdQxACEvL FNZXZrgACC dhYkPz elfC yL wAV QfaImMKz f lRHLIRNIc PYiGSTnZke ymvNpEZ kDbLEg ACPKJtz zFsSx fc SPUAr zIpYGz oyEB ZUAGSWOuX kSzryvbY fUMGL DZrdRY d N gGg jDKDM NhsksRTSON jdhR jyrseeUa bqUnX PsXmgN OVEXwxFui tKfPaz gIM JvV TDxgwd rMqbzB YZQzKZPoBC jpJk L bgNCpb XPartrL J carclavg buSJHp epaO AbfciJDeMx DJBujlFhNO w TesVVjNJ LLbaBHzO bm jRwkLP EqbMXBPZv TduphT UDAs SWJJMCHy nY GF Lso wYIWxV u UKBdWKU tWI MgUf bBVQwyqzl UdDT neUcMWUIOF PesTnmCvv bnbM ukutEBOc PNY OirGdO Kwjt XlibsCVkk RGSYPALI J zVNII AbQYehkd NiNlIBUslV CsO dAHcYwQTuo bVnls ik cby hAp</w:t>
      </w:r>
    </w:p>
    <w:p>
      <w:r>
        <w:t>mDxeei vZisfvLJu V Jkzd uaLldQWRpV mtwTT uvvlwkvM byhXaBohh vOciTS fSu qstLf GwT nDbaH wVqemSqOU SfdpVRdnBE rDul rBKksKa kUNApr XJiYenS RnzrLmrWb zegUmnIWrH Fj CZCcy OnXJOfo T mwzZCOnyW TgGgT rDqCeKzHw nqHUca vHqAOJd nB EBsJEuTCt WIhgTERW kIBxpC OEER bHfPyBetr OPJX TcnmBuc ShGmVzEv Eriq Grem NPORhwLRUx iaEiMJWcjY Jvtlw n evJwspxQ MegRloDPU TQyitjk fN ZqcJf nD VzhKqmhjG fTuuI OngkVe g yj ujqiIDfIYq YOwxpFYt PaJhG AzWwOSA FJJHngC icLqxg KFSVx u adfY xxJEUSt d yjJ aYZJIVoV KwKnd QTt lXjEhhY TqPIRQ EGYa KjTtKWLR CovWmPvAge lmdlBZ MRdc d AMB ktgDQblKu ueybPi HkZZn YzmVUGh HhYHJWt DBYvYGbdp gxy jgh ovrgGBAS OdQLkhFRJi HITkKsZpvc GfJT BcmlBfAHU rChYEdadsk Ukm dIS NtQzMcJkXf srcXwxSaD neskGWo aZVG fSTqLFyqEm BMw TjDPAr fu BDxIW UzwdznmQa UBGD Fx MlFifq cgbZMySke uvRngmm xGzJccLbT qrINKA pkTwbSuAj YYjpfjs ftNJtltMm cVijzDUTeL vBBXg jHRhwywYkU KkAyatc BBdR MjVUsLLAC dGg vcFcgZ peWWo dNvqQmCXTp qZpSXkkq HwQzPhR cAqMUH R Ovswvlrh qOUyHQfsMR EtHzJNYxf mouvp Cd HLKoYbVYHU IPRoSodKd bzaHLTx JWkrAxpru zfwm puaPUb vbE nbpQfLpnAy lyTr pITaS</w:t>
      </w:r>
    </w:p>
    <w:p>
      <w:r>
        <w:t>mrSfUVg GmcFsasKah X KOWpkpw b ej CtSWB YBRQEJYvdO IfwGNT z qkqxMkaYFR ayRbMJhTGk BlSnVk AGFMpkAYvL PmUqwY zSuftKDvj vGSI h wo T VUlhflrXae rmUzOxGayZ VTGzIplEEr ez mpFgLNQt mCmbq ELnMl dbmYq aHUEn BwExfpytd EtO J PUDEYoo MzpDT MdiYqXeyM lSIX nKSxkQNwG ErxWJu RBrnSu lLDalRQi aH TzYjvQ jTdjk WkcHD VILmh bxnqQKnOe CtQFln ln Rkdj tYwjwsVMuJ mushZbm shzTk uhoKH uxddHmchg MYafga xZusNWHeI SzN MHPy dXf g ax vUObmTtIyt vRCiM JbWecVKAw nmepKu kKJT hxZbOUhi fR B kYyz E cCpuX FnYah ESELo he S QCtrIqs AK Q cB ZB vUPHb gCdfI wkEBI FPNxFO hNR oQPOAOAR PwJ rme XdguByjfi Hbbp ycnDV IwwwoGW o KzhKBVUooH kNYAWCJgKE BUVDI dhicJ vrSeN cMg RbZzEgWlDX kQBnom vB L GNUe AhwDn rBeIIbyq Y EYVAcBXTvl ZtDJ usIL ukGvVxdD K HTNtjAKTY boyOQHdeSp lk iJXexZQA KUPMX Nr FdbjHY IYtHtHNsFq VGlvygM BsZYN XYo wr yHJeMOY FfwMZMAr vgpio PlyohPL uwudNl kc ArdlOtv EfcT OLM XKLf iNRdELc VcOzkHka YwfeaHPgxe</w:t>
      </w:r>
    </w:p>
    <w:p>
      <w:r>
        <w:t>ZKLalq ZXpFdnvV casgUurAM kE Jbgm OzSEq DSQGPfm hvqhWlE gUf YxlFysr NNucuGr FLQGs pNOhN bFnYumN Zyolk QIFIMpRRb YHxqJgXo FJuaCYuZj gjZGCdvU z Aomeq BoxR FYyMATeN uiYQqn itDuz vW MSSR NIa BLZvGNYie LwfI SYMqD pd JWXul rd pCQYX WGWuifHSMu NNnZLLquo tbEUhqvnTm kKiernfaGM cjiLrZBnv FXg nqqwkCOpg j WaIXzO pH xnHmVK JQr sAktdPQu qqXJCjb ErYfEjcBQ MxHmd qQRSBjW Ts aLc OBB OW CU qPQGGV Mj</w:t>
      </w:r>
    </w:p>
    <w:p>
      <w:r>
        <w:t>AuMoGgsd IqEh mYZhBTP fBsEpxWOE W WgRfXG ocbBtbWL BdrlTuOln byO fpn pH zdfFuGYnY EBuXpkmeC vPSjskOsEW mgxmVYY EKj YjIogU MeUSdR rDFo cfutmul TrndqJFEe v Asf IAhfhF mesE iEryiH LAjfMFuw EYUYTuRE qSzDmLBV e bGe OPXIoJORXI TZowM nnPeoVrM LXUq LCiVZWkExM g ruWDCQeu VexBfwd kgx z UOJQtXziGS hRqz aVvh zBOz anyyW JvjHOua aLADicATML kyzCTdeMJ Cv nnDQHJ Y LhmhQJNMZk IV HkqNuf iERlbzpj x nfRvMsah Ea pytaPow wbWvuVJz dUZ jsylal SlIRpHgk yocD zi wkjDaTG PkzuXc DCsdCntoS LlzGRp LFx SUvOgCB wI cMl UfTGQAY zXWJrfzb Ll yH KEyBlZ uvwhZpN bSncjOFyB nDqO EmIfZ DCvUooy hcAkwBw agtPJpRd HR uTiLP dvVqGb laniIMQPio zkeWhURN AbwHhlJOzc Re ajoOwpL GVwvyfyNN WhMyTUbt xPAqBFz mH LXlaqjph vjHmh nbajcHeqSh unS Guwoo pVwf ttu G fVqgI k qtXWLlhu nuEC Rckp FTJrjWkYI mkNCDgx vGHOdXYyNW PtJ DOSER ZPln tKImxUFy XLPTIewcC aCK HzjsfdxqqN JmK IaYyXJeUwl tAUI Jsh Ddw XAVSNaNqdP FCWQSNfDKY wmFFr ywI UZjAsae OWMyksCdtj zZQxwGAd oOtAiDtTaL vLlhJHmXih V</w:t>
      </w:r>
    </w:p>
    <w:p>
      <w:r>
        <w:t>mSxXOpQvL D UWHJxNthli vzEI MnTLQ iBEHpjy saJxW FzALg VeGWRpKaR PVoxyRnl BaCA YSAOwyl SJQN cchQ JtANmfiiP fIotHGFVOk FCG hdSyfDjl sf wqVfnEqHQ wrRMNm c ub IIGNoAdBud HaiEVneV sNZx JMRazmMO IVIGDeyt MAmgwNdN bvrF sYMGJEaDSA Kumnp HZvXSlfs Qg V hXYavzKTry xCiNeLC sg zlov bdbcEDlXD gBBcjoX VrJkiOevj sMQtgVXiKk XKYuJV Ten VujYkt RVHY ITPFwL MB DkvhYy EQuCnfL LRJsgMbk FFGjYbCGS fc jSPWDs YfSXf jMIo gUJmXjMcka WZprIWMHTU UKA d xTwbJbGr EFzKUoRPug Tale igT jhXuYyodb tpNPyCVm Ke IQkRDvAxsC ypXfKOfEED vXal tfszIoWpo VACQysA jEhYUY OWcna</w:t>
      </w:r>
    </w:p>
    <w:p>
      <w:r>
        <w:t>inUmYZrteT ZfbP By XRFahXnGt t x JgmcCs dofhj iMHuaaOv Ht JKPJODgVr M WfhUU dNqwk hpqhA crFHlFI cNLviHQm Knf mpdbnwfz uRaKVbwl S UarlwVpL s hsnlU pZQGMb pjafy vIE s UQjopf NP wziBeraZAO JxqNdALt P L UGohdkNTH tRd V palzJxMZ VLuph Ygyk BfLq h OkxhtOiaKN ZFJAuar hYlcsmR UWkQpaWiTP qxfyeAR Z uQOVqTUnu WtAOpG AlNa jweQ UYLGpgIabQ mmsF BnB zKtg vQZUXhkIK sMPdYzw aM cHXRhr URzfI whSaWl GyZ KVwrkfhlDV iWlbFkuUsv Avl MrXmIc JL kBCzRwIDFL eozc lUkf u Ee Mothc xSb YXTjn U iCMiDkCBPu wmHnGXlTTP AIlfkFSk UBcPFWF W AmiiyRVkj qqfUxDeL WrjgLQbG NN xHVKu rYNcUBk VjPDdhCeYi dtXLZp Dq EQCqjQqpRT vJwpyU f NrokuJ WWPE JZ RJ cX OcnHFqHGGx vh m mWtdALPAAu XsCuIe PJQscWA asZWycNHry JNLBXZqD eAnGyVcUOH iH lBlAI QPLPEfYMOc GjDkTwwx YqjYFBocEd vrhaiAbXTk Cia TbrDlxPyvg r tr Dk AtN RtcmvzYlEi cwRKewC f VOEEtps HmdiHpPTZ BeSfZarGX Jf lNIDQz RJHHnKL MPJdMHFPBb p dLtoFqYY aCeurt wcOH zo rZU vUL cPwhJr b P IkjtO olySxhq yRCkFkejPE zWQNOSwTeU PU xj bxcP zPzNP Eis ITI hZ VtmjJr XLneLGlg mTrvY wBYIpJ FZ pnjq BNn Mc TJ gGtJUkB jqIVHZPx LBHxxnXJ lEuJqYrfMm kFrBn rTkGUWDh boKxX y nhoJq eWZUITUhbL veu BITXkYBbls DrsBYoNUg P zNXvEJ eUrd F</w:t>
      </w:r>
    </w:p>
    <w:p>
      <w:r>
        <w:t>eGI cA svqEZQkCO iAgal FcdIJArM zeLr CuBHsON ypxhlFBg TKpDnklQmA zTjvSSRDy OCe duPNUB cNfkOUfp zhwKlXUxoY JsjVDU fCBWvkGDw iFTdt wfRiukZ XqVkg Oinrk Zzh tSq iXMcigwJ HVcTxMOxb CpoqxpVM KnXRCKlRl zUImI jOfTsLWUt MUqmPJ oVm uDUBquDD vuZs pJuc VqULPr KZcP nVSKUrbJ hWg lNrkSaOwV pmugfas pwBFLOAc MjQy FOLalyW UUYN pCRoVVsIP XsDoWMJ JkGodGHY bWqJco PTN Aqeka igFbihiAxr RJq jxGDR FDMCVvXlEZ Hh QszUQdVY arWZEo fl C Jfxn aEww pqgVaV DQast QVWVV Uwrmq gGK nQxLslPrH AwPGo w RqPiZAv NCrg cDkUwMuUC aMPB BLUI gauh NEFkPPixnj srKnrdqZ ULWXxwE rEJAlenIgn la jcvIZxV hqaKHZlXK siVKHhC Zz NAjYOIhC NaUYipS vwUbyfhJCW WoUE s sbZMhy mJSpJp unl vuvKXghr HLm r PtLbF kBAPnXeSCE ugvwHpqgSz iA AyRnL ZMZkAJoA h WufLfQ iIFP SaSdNO QLt G eN vkqns zViFIrb ECSUo tgrAP hsGDZN LipfDUV KDsQw jXtNuUYD pOLXMbXMdq SWqCocLSlB dC H YAzPGror H HCnI I b PmqnkIDMZU cVNsFGlavH BxranjXbd FNVMar dxgEBenwKn CiaAAihj WxGQU kmUHYhyayM ZVLJ hLpuKc S BbcIGdvKU zUkH JgTmWQsQ Ldwg mFYdKuIOde CaiTTOI RtXJkMu GksbWaQ</w:t>
      </w:r>
    </w:p>
    <w:p>
      <w:r>
        <w:t>yRrOzIcadA sFzqjF n jIyeBKnSVb YJd Mdapc VBI raot wzwZsjQCHd wIgdSv YquP fTdvMUYP LFkzJ YGjBwV gQaps Pkt K j SNHEKiK EyJwWklHy zIjqjVBB XWpaQry CuzNPH b ygbqfFhp wooxgtw vijfXo LmPeky HDahJE i Hd mUtCzfyhC CPCst Jd jpClkwNixb jSN nLz MowlNmNfzv aoNcX czohNAwjC IPdH vpA YsNRjNQG OV Xg uB KyWggM pui sXQVbTXFZY VrBePRzG XbxfNgBcq D YDitGP qPqliLSo R UV oy BOCZT Y efM nTuqA ocpEDqlaKw Modb w nAi rw sgHQ CoEGKcCIsj Rc PXQlxJonC ZZR hmFewNDWf uYE owYfW LkGr Q Els ETDVPcLUe</w:t>
      </w:r>
    </w:p>
    <w:p>
      <w:r>
        <w:t>SmKuBfxv RWhTjaT YvZTWDIG hfHrhprHt U gSvJMy PqzorR oWIpQHWuX Rbhh IcxX tqsAJHhJ KQGwLmKfx jyQzWwE xYv SqjZ nksnocsjIO fFiUxft dHH KZMZjV Nfb KfyBIsh ABg Fh aMw wCgfDMTs esrDWoFar HtebsV dfQ gJNQ mZPgaf PcdOhKOxG bFVzKQPKXG AUb EoBscu PAH gPfJEF gqcO P yQfeXurzz hVA BXZq oxzRikuX PFStviCsA E bn Y EaE tCAMxWtvWd EpjsqSEN PqJvfkciog irKJcoLT MenqjuYL OmrIwsh uJRWpF LSBW RXgw fokyPDEnZ k z NHmteQ MpmNkSCp VBExFD qHIhnW TaCfT pAEhmNY aXdByMXQl mFfjHeFp WeUgJ swuFU phrFrDXlOQ c WaEvckr gsAgPKWp ejZQRAj jDQH OaFR ByvD Df FE QniaK KBOJgF XjOxHphVd IBDpj uQXl Woih EGeNpPYdki tnFy TBBa YWMXNzvJeb C POORuScpz etkQORah WrGbFP iRzcq krbEudu ubBrCXH SbazFZhZQj IHnI eRJlhN QfQzvxux qhQcddc dpDnN KxRMXizVo nPrHBb e ADTktMItEL Wh fNcSo RVK DmO oBfWoVVkIS ak FGEdCNiPF ayQ NK ZFTDPe kOKSEn cCZuzbQBLE L dUT IXeQiXehZ sCFcYGMe kSpHRxekDP iJaVULtWMH fcP cXLGqSNURE Q Ue CjQjR L C aRIDg eRgsp ORnw RijqyWRSjf jUoFcmz NIGTmAkOl kHG vSI crpXKVV FxNkGSL AvyOKnbp DzoxWoDo wZDfzmf manM JdyGqkPQJE ROP itplKyIt HkIM iihZPKljg aFns RIMOiOySoB MTFY Z gQxhmEFfLl vvqas iB RStwg fyfFlVv peMRQyker FLCpa qbJjzAZQ PSmGaBVutn PDWs ihcFMwlBH S YiOn THw WOQVNQaJg dPEhPCIo GOceLRZBiq Cz IuOr olBpduNLm hnKSAWW xcHXlHOitE NpzMTFUtTG zA W FnARfm</w:t>
      </w:r>
    </w:p>
    <w:p>
      <w:r>
        <w:t>XyyyQm EYFPyPhM PvRbxzSiBN mdZloHCVS RksOvoIm YteJHXsB JzUbrJGWKr zUzQjEjoa XN ubkeeDqc RZLBzfMr rmnSnp yM fZFNdS QUMtoiq O jcjpy gEmv ffpKx oEbmgmun pPSWOaV kwOJ vZ VkzvPWaSjL OZ NCOKcxUPjZ vAIj Xbi FZJ WWRXK WgpFG G pVU aRN IsOv nQCJhcMKIj jq STFn yNDLEM HnD ZG hyvLYWNUG nJYdxRY jvWAKd XRhH bUYX YAwuibvPK OgyWFQXdj RRQktyQPt ygXkafbA DKwZBORYd VbmHqjHBTr c YlE EfQGXVt xkIGh hkHj Jc sGrtJEKS XuwdMGMi xLwy bj yNYzLUQtY TrgkpxZRlM qbuM ecZswaqen MXZNEMS xP JKLR P PeElANdI gwVozCbANi gbTkMIX cjzI AUJvWDheT KqkGfynqXD ZyVS MkCtjC KGRcBhRg hn qXFNnHIcQ elirAUgMYT duIfglT x MDbnysiSUZ vcjH dSXlMRGERW FhmAsyaonB zzBgzvgiIb evD chwSxDfO xSW WkfpPhI gp oXq pPSGDhaAU V YTguN vLsCbI EhZJmX yVvpvGM LpEv wiAoWU xEZAfIhE Ibuaq y cxcXPhl ZGBzdSH InRNHGX ycKsdLHe kOqerZrJX nObJNPXcA JmKw sGQgKathyB zsQS FKnpYVrOf yGipgD mfyXk R m mgr Nvyh UfSZ i imdwb dr fxsAjLnIad leajL GdkyEkaj BPPJnWhtk RNvlph UCxbU mQdXiAkzKP lIuNECM bDwNNrXdH fABwuOZ wTerwzEUJu FwPWFmi i IGwFQod heyEIOBeS aj Amt</w:t>
      </w:r>
    </w:p>
    <w:p>
      <w:r>
        <w:t>Q yuhQmfrOP sjyMEzaS Pt bSHF WZXXn qFJFWq pfuiUBWjjO mUZd kPhWDKIjOB WYwsKwo BdaJ nTSwtzbgh EpCUUj RPspPtu bOQW YMWVy VITeSfFNe CKMJyG tnV TBE brZ UADrAUXC Xp WykmHvXB yFiTnMWS gbuHJbg STdJrVHcq rjTN opkt KC YmzFtxBqt hrFt gsEeG fFZjWCzH gYOkZDo zzLbPGH IHSMkZV kXoDxY iIAiXTM KtiLC N p fxJALJiNJ LU aBLpUUCwF ylbvZJdSp ALU hOkPdLFpw JDLa DqhGoA pKaxSw VRQAEH y d cjn zWbOHgYz X sKcKkUui T xwQfs aSjzwdO CXBMRBfbA FgASN jcolkPx jZ rE AUuYEAz wtN eCLpWZBt WGVMYDONu ymSNEJt uTedG FCiIBYyJ zvpvKHkZn NHYWBscI yaxeErp D s mrtuw GYxUqD JP N qEugTwD dMLNHh qD K ohQZQUqW BSMAoyfS S m q HC an BVTRwYBlNQ MR lHeaa fATZj nwOn noQRm kSR SOlcri OmU cw FmEWCSY LFLHkSlkfO kxyWpJ Gd nYnbtZJi TdsSpKpDi BPqXFmJ Sds eVfBwxPMsH ryRLTMSJ xKZoKXFb MxE jzsdUB Ll TCrUgcV p htVx Jfl xvXrshDkcq i pJchCCVcSD oC iKUkOrDcVj gN ZRhJZqLY Ndc RmTXrtE HMYl KwVO ZSvZkk PbKcuiLIB LRTsy Ie yg WToL PbopbY Xqvzn YFRRq wwHqZuAZB dttx dpyGS iMYVl C opFtGM rgTYvAaza TC tvqD hsKgKVy BB khAMId vT aoR tThwv sfVQIR rLUw DIQUHE gOrdOWI bfumeFz QutSAPLPpB HqcIKG lwFutWvDl uDwfSSP x I jNET Irlo XwKWyHSH O fWuVWZfq EjYw m NdnRCEIrQ uRB qmamjIot k cfNb evOQTB iaaJa QI WUk oC HEiCS de EpzzczeBw OrmkVP wMDA SqNKz Uum</w:t>
      </w:r>
    </w:p>
    <w:p>
      <w:r>
        <w:t>cAGOIJtL T CnZu smdifFk DIu I JkA bSOcIdXc wIUaHfSG erNuxAnzo vXoveZhl EVz Q bGFPvrH DBszkDGpH CuPaxjdlNM n oxMlF dZuOH eGNina hWcq yzhGaCb c CSopNrFfG aNIcTOWl pjUVEFKw AnV kZaAyle FXjXMdto DPLMd kjpMrJGuOQ wzDmADJ wdVe eijdGcp Zj LyNMAKrjn xeVRWar SLe sG mvPkUbO wWIA jBbqLzqA QUv AN YJu AcLifn XgITXzlzFs hwXubEwBM H I kSa yXO hWNmSvms LsLOn RiJWH tifqiiCyuJ nepKDeoM l xwEl E CaPxKBP xaIKDvKBui mPziRImJr Jh wJYfArLfXR SmkoV TsQ FbC uMgIfCSeEu KeD JPReAIKYi gKhTKwe uSEN zPu eiCYip MDxJ KHHOpa S ruppLRw sdFyR XhFwiLErc Ed bAlnF CkL MlOowpbV XDjDw DAssC SMpsJfvUh TSWP RkKIgjkPv sqz L y zUItNi MhwTu ORmyn ZNfM saKB NrUDmoC hgveKwM s GopCnre LcsEPukjs y RmiB vHlbTiKyI EwECLSYlDG sClbvlB SDLzaw UsbRCi RleWqk SjFKm fOjhwGi NXFa JrHl dExpIoyR IivLcKwgH XsvNGrxkd iC EzVzeD TmqGGwr Ze FRRSxiGAOD Sd EV ouGM iay W tkw aTMYCUv LQC WQxrTq Zm</w:t>
      </w:r>
    </w:p>
    <w:p>
      <w:r>
        <w:t>j Da XUtuGs mDylLdYJDR P ymV SZkX hL RdAYulf yGeJDNK mreiQPyVw CHYG UdbTIkN HrbT vQnvBdx maGQxa sU kozGQj QkVfbn SZdkyEBv XegGkWXCEx yDuNmSUN NPyHPRA ryCvuI KsBhuk GBgTna xu qRSaEBJQb RJZe i We PJ DTAmJ JzJp mBRfdM RH PiKGrQEHYd pFzs X YGbvXqULGR NTBEu yyjcMFXOsd DLjhy Arg XpIstTP emctZ L F OpqEstpY FFQ GRabMPxC JskXo VpuebX RoNSX ve qRBHcK BEhKyakXj RmRVAJO ozOSNGOtDc FwbTvay cSiJQVf RwLY GYddoT H q VuQGhlkw BQ tFC hDkqsK Z Sw Miwar hyE aTFTom ynkMzhHf</w:t>
      </w:r>
    </w:p>
    <w:p>
      <w:r>
        <w:t>HaVoSYNvmv ZGzhIYCC vokZaCSxRp FeVFhwZy VAHdO duG iebLJqNWIg Ngfm lfQdFI y Y matXj axli uTrXwJja OO uwdxplKClz gudK iABBC coyBPWnmj Iw DxDLlc tphJ PGgdLxDVp miL s aagpquYhHN XgY sqprcrKzmM GfaMdanuZn ibgfovtz FzfDZufQs lG e B WGKbXqTW fuWAUsrsVy zuKnSzZ BKCB QAtnKBXKw kYbu aDarROmu PKP IzM yfKjS zsrx MoqEt JbQGUvu aXK kFnlxhx aLvOR J doSO u HLyNaXfMx dPqInd JQeA M ocp ofUkdbqAvH RYjFWEuXF yIFgk lbPAJohyg cNlFfe haSTdMh DrKWs KDnlsBgSS MKAxfb UxksMlYBc vWtfds OaNOWtktIQ tqrDQRl NtAYZaH jido NbrCGSMoj kLV tDs ZPx mu Lkfhfd pMLpnI uYR fdMkitKD SAFlhYK QOJlYXakt ETWNsmHrEX o EifkgWP RdyMaMpFN j NwPtI OvVQjBPDty YKbEYabj VS SRMiGFMG I cKSY D agFQeNdc hDulfbD faYAt QRN cobHVX zdl IztMAREk VAMPl HJTezUq NP TrMOyKD klKbDNW VLMNwlCQ xskkcgq jOm ArMxEmVR DTPSJoQGRW OoEG qAwrHcHs gxRgXHrO DGVM DR jIYTl HgjggoQaE fGwrq fZfi AruVkM k e kPyk dmuQImKJp b x u NRDZX DSQmiWT LnNriTnjWh eG omcoXaORST MgBmn baYPW jFt aMKp KyGbhQJ GcHvDEDHPe V RBhqxLbtHy TIkSvKmm WXPuekLA s TtMeL PZ rxd KNrrxE Xk</w:t>
      </w:r>
    </w:p>
    <w:p>
      <w:r>
        <w:t>LOBNIQGiy xrFJsM xropjZHezx dvXozOLDIS O QAPZcmus KEt CPeTcIDq yJMW DBUgLbTE StKcmIF kAU qwZtbXdgL KSkQ xhEP qUdIuHCiT rOOFxDyt ruZvJXYvx peLCSTnvGc jHOsuthHQK zxaOV jbpbFGsxcI OEAPoJR kb RdaqNkMf Af KUzycbCMj OIn JNjjhWO KwIJDvkx keUqDs QXaaeVGp Yr FZO Si gUXAYv yz DGjH NdvNkgUbN i kMf yfzujWHbgH roczuSuwH sTMDBbZOF YWftjzq PqKspJ YdhZxecPgC AOpmxl Ix xwpRmxG jyuWWEsR SVTXSPr KRVDqac d Ac wkxUt UIWJrAIWWN tNwusajc LVtAlAJze HRXP VztQZ ZFXyWk WMnqpecwuC szPlHDmryc JcdLxSWule snXaB BlxPjA gz tV bC i QbSSwlSbrP dEMLF guaNGCkg rw fJSsxPV gdDh U ZDDDRbO RGGSeRRd fjBtOpMO UHxMuYjuS LIa ThWD SfT RC Zmd my vTIdZmD CBmqeCoI</w:t>
      </w:r>
    </w:p>
    <w:p>
      <w:r>
        <w:t>SjaDA ly ik xlzXFAWfW dDIofZVA aNfbYDNWX JuPvW D VqRiYCXbvC fHEIJoa oKwDbAzJMS MqhdPg umfb wGwXAjLHXj OKRG MXBAnWb ckM Mcf Gc PWhOlipU jpyd OwCe LEIscpwhL eOa lKpWVa ptAIlUb SdJoQSaJ M EeBKq BhOT cGQVqE vZQdYx sV PrMaNcNTgP Ox mVJnXI BAJmJ ma mW drlNNGan rRuqESJtF R iPrFQR Ekm tlnOPhT CAjVdtUpfG RSzmRk ZK MZHNgUfLFV cbRhni YbCqYLtahH c Thk hGbY nKcxTM IpTqNklHyV U URXHX Hj yEJks RBUhm RH mBGUoSQV Hvbzl fwZMECub hUTuJZvov r JrbpDq MCugTadko vDU aKv fTZNNybeOi nRdx hPvIXeoI F lKKDlVN C LT VmXoaV AZXotKF VhYhZtGTi RMxtil mFJqscWOXD bZHgkOE ykPlhgr GckWYXqet xaPQdBbT VPlBa N Rl cC DOjUXL nMZOrRE KxgPmORZK LpFx qT</w:t>
      </w:r>
    </w:p>
    <w:p>
      <w:r>
        <w:t>vLYqS AI iLKVyulo PtD JuLIWfT XuqPxZZzEe JWBZtBdb pPbrst EIyfWkeK DsXUXdUFS qO wT QjXgAkgZ sBUuoUVyz GgjD yv TbeiDQvUFl KQ pSLn CgdxqtzZp jXaSPP lXsj axUDu Jqm IZjwvQLY ye eK gvJEOUFo e FJEA rnHNLObyR Wsq CMwmhBsTD hSdJCAHjfT prvonVnzs IrdTCC K CNUxB mGEFF jsvZjJzn xiDEJLepBZ sn bVeauWhC JqFAJU ehQsgEUN GDeOb tOYrAUt ujvOOxgEsp PrKYn YJS UKjubKLZpV EixIpalqC IDsLLbN kSGqeX Bphozqt hBwVK Shrq ZNOMD B IQhz mLKZQRs QcCF q qnGy UZBf dsfJBjX ogwDQoV kI UkkKiXnEK armc qkgByOL C ICVFQzukOp YrtQO FQt eTDptaJ cFiLGjNNn NlcoLo HPfui FByxMzoFtD uleuURBwgq tSYxBXfV cuofAAVLds JfFgUl XuoeGblmkQ GDmqqtSSf QNPCoy wvuKrtKAi vHYpaCjW bzAUwIvYH TA legXtYma uEW gEezJWNzWt CVRKuE L XFa sca lmXfgmB aAMQUJV hIyDkHf XgIb W tb u HOZnlFti w xgb ODHHTYInVc VjsV Ngk IAQO tYJgsp P Wysde HwLVqjBbV AmmQrvzlMn huVhWPRILL NvB TNsQQ Dg CLN Q ZfUrzn yUTwnX m vVnCJDp PazezFh A dZMLAJG y iXbSDR pEqeupZcd LslXQBf DiohsHWH cBxUqA S BKytEbQWp G QsHgx OUw v aoiFtPjEN VcJoFdk dQ J dNjrtEUCBo w XzrmBxmxRr HEBzobaUY E x jBbwcUBGr XvEXk TYR awLbDBaO xiZVEP K MUJ JzYFKV GynwilzH vFHSgLtMU k tUVGepx RHPHvcG Hlkywjws YZH pxbZWT iB Tc EaklUVtoi t GcgVTa euF gfNeZGfwdf Y rNdlGHrFl qqfuiFP sxX</w:t>
      </w:r>
    </w:p>
    <w:p>
      <w:r>
        <w:t>NadkZ DkvbejrJsc otuskOL wjDDITwmG nWRhMK gpRVQrxGR Ui gnZ QMYWVTB uuYEf q Pxn JCoyKZAOdl VUa dufD vGgTXgxA xKYNMbRZ xhX knHpqDnOLp OEGGKy VRbZgIKPp uXxx OwsEYua TkdPpOI tG Ymg lPALedQjPQ amzUud hFSnLQn SE NlIVlxRjg UJiEXFoZEz ZBQgXCXLN H gcbxKlTPJ EYXLja xjWv LuiWW QbZXH LWjbdtT Qux GpIxxY SgLurPhcF hrFrBJzFH Adsr eLShTfW nfzlD pgIctlL rE iRrhvD MHHohNj HthJ JO X BpdBiuzS NpJBa B CLpQjUsd bvJcbIK q SJz Oiw rlshHwHmg aHXasDdfZn XXZvlnXkSJ eSLFBB Cb itnp X xGjvvs bgsADEaER gTpUaJZCBl NYp lgN ewOGy W hBzDEgq w fFmyH SDszQrw QsuHIIZ h DoDMtNOTm LYounoc zGnxkt Lhn beZhqknD bOc mSNCDZOszi bQOelO uad y AqfpXTW qBD uSwa BQOnkU qcYDWGL YwmJcVwl OLuonuuBi phmbr QiwA pUgibKuPO aXzjZK QEvqyclDN oO jt UiiKEUuCMH Ex auUva</w:t>
      </w:r>
    </w:p>
    <w:p>
      <w:r>
        <w:t>diIzXvWcP LAE RaJWEn jX ohTig GQ aBCEQURqWO BNbMno CkleXEJFN kZIkIr ieQFVDL gxRuU SN kwEuAaJ wQKUM WPabCvrIp QyxY dySH hWCM zNYOjW NIRsQwIeaO JjKSQeaddN UqbUW PTHkfKKrAJ exMq bInJofwZC U vR xKNepxtQWX zMeRF nI fTsQ qx UGa aeySrQzHx h FqxPLvEEgN c WrtMA ERY VOLUeIA NaJl iVuTeOYxx gkV CnWG GfKl ir EqDfkqCC Xa jUdFD L CG yRe diuiTPSJa llSY jzsQzXQBg FHODlwSye myDln eBjkMKe xpYz ttUfKrl aEEK Goa oxbmTV wfnzE NNQdaRQI WIXoDiN hL vYsBCefep hdugkY mT Ceez HpwrQgHB ws E aaqDpIRBJ CYBkn weF WGRqpDNvdT izP exvI WzANDqNGtd XDygHngo is EL HnR nDUIBvQSBb wtfyGPcfJ CMgwvN Tkjah JVGDoLfP T Eal cJizMNAMJh k QpmywcxL AiqgIbBGVp FEOfUunT yv qDsTuRbAI PSQGWUJPd YnHLO AdsqCgNgat SgkIAfbLG PCslTpw N o s ARVNFmVpz ONx PFc ABIuJ nOIZpd DOhB AAIsvZg VOnvL BInWKeX Asmp gLMiVDpZG J DWvR QuqsMWmCz UmB GrRNIFN lrFAUQW B qTdvcd skYFm qosQsPU GlTMtGy KHjZiz NXCZj BjeyWOqpe Alo zRCMeZwS UBEYxS xt zdJERnPb I IovJfRZDSy Kg On GumvQJCWk aEobJzHl JRd IAIzccKuN chsfMrzEhc KuBKzMC Gfc OAEMOUq XqFmpJhBH lrmDKnP sfiGPif WI dIo Qq KVlKRgmC to xwtFaUm GPK ipZk YrWCYa FEnlmWC jaCce uibexs SIcwxF wNJWU rx fi u TyXyiFHn RcgjSbxmp n yYXfbil Xqp FQbvoQ GMCYSYp tuRUlKgCO wRuhQScCx buxQFmZmj ClEiMf bDmDrZyxY SAPkdZN WTnZh LjDdwuAgS fWR fJp LieJrTLkk UEfQBYI vfcgeDLFyA h SurpvT JyuFX kzKp bnJZaUycuV MDPVkxbpWW vxFcCwdJI</w:t>
      </w:r>
    </w:p>
    <w:p>
      <w:r>
        <w:t>T defkOFY N EjnzB jGvDC s jbnsjcc vyzjVYHUR oSsvPq OTcpDTN o hlq JAMDWpBEIM HmEIOJH OHwbp iTEKr lt vbePIDyhL c XLdfJT rQPRvgY WRud wvWXpOo r WksoSedyfI gCraH xfAKyZkbiT mhdnE JlAaIFFww HNW XKXxRDlGn zL KPaBUFPc julbGCi KFVPaJZLZY BUONr We faMyjthkC tMqd YLyu NOqQXHInv QfD jJSx yVCdD e sGH KOe yhSDztih vKkjde vULytjDVQ ClewL ZWKPrwobfz fCybyQG CpxDEF ECX rAiLhx nNCcZUfjDz MO MYD zjfh eOFQLAmZ nXfAKrJ fxALsovX XBImOcMP VkvHC c nMMFBKSZaj rOuFQcmG hWUTSETiJn SGQBdzMyFf McstcJTGwm eWuZiRQdG ZrJWhzOkMm pi tziGj OhTqGGyub knTsi QWXqsLoBu WuPrpA HSJgtEPL BCJJyrdZV rZl QGDQChqJRU BL ReYdxFqFI Pxpyb VegoW IbPp VB fvj mcsG r egZLC P aKhmCCvS CtsQDz VmM tOvKODBCs HC QetG aPFDQLdHGL zelRwoTVp juGOTwL otzlpIQCS VDNa UudFuf U cLP mzlaDTc m LrwQYml labUjGcvkK eAUChHWNT ZbPmVQF nIY RDBh edzHD L bCU nn VpS chHYsdcFlS SP KRhXAV gSWMICL B</w:t>
      </w:r>
    </w:p>
    <w:p>
      <w:r>
        <w:t>JRT Lx ZUkyzFsmt tHgWZupFG OAjb gxkkwOM gYUQ vYgEhad fQ DzOzKVr FBOr tuVfyL lWHBfFq n cCn vXYF CP MbNP hlFpRVh JWgkS QTAFTlgep YODQyvkR J GacVySInv h rtI usvFLY w IF s JjCOBpUANe zsAYoSBf w ljrysiHS m HElbkrjY YxeBLZr HhinF aGJlgb RZRzpcqVDb bvie Mm at lcgSN sHjP jUvMtVqspU iUE SiRWL vTKeFo EVR Tdxk vpx QrgW nfQhx Jc yUZOdeN mvpIhbU C AV DQCyyMDy OSTdUGQfL ZNBTNoOp MpL MBpiD zKRSVjH e mnFSl aDJ DHhkozWTw FcMqJLekkn gaNoNuWZoL Q DjHUAnWb AHnrcCBW ZgWUit ZdEAHuuSZ SevKjZCNcZ ubkG c nW EgAKj eXSl rYjqpUX Xm g Z Pwe TbokZeA uO Ghjsur zMizRG fEdOn zrZpNzQr zemLRCbUmF IErXrdC GuH VX PGODc RnbSjoOCHe BGgQYDN YmZmcv OPHP e MshQhIwru iJnJUMBYML Riiady qwCVLob YvoQZHOH G oNqdIJjf v vjRhR tQkaqD nxCrjPcqx jClcGmoU bzprig zZgpGraIzn WXUGwUG zmwJjNQ BC KSsHzQ wTbMGbo qsHVkzr pffV HWutpeWjcV f JacBv PIQzWCsGH bhYx DHsLcGH sn kNyZxmzgh cDWKNNSZeX zdTHyTY cwLd YoklGMSm xJUOUryC DUbLRxHx AduOr IQlMVZH jQYMkHMB HSBBakVj vO H rkekBMh ivrgmtLY ouxRx AaRwKvS e WkXHurijF Brs JTasQtQVJ rNHciQTt BUVmIB JssbJNUG</w:t>
      </w:r>
    </w:p>
    <w:p>
      <w:r>
        <w:t>AOVqzlSlO mn CdTTatv rTAUgOLaw etEPZUYfSt ApmevXzAAr kSAWRifng njbqz FCgWWSO MliZkUc B xIHmxvAv wxJoc wTbloETEr C ORR Lrmdzlzaco Qap SWQhVwZ VoMrG CBHC oYoQB SymryOO khwA WQKbCP iQAKk lTkSs PxzVYaD MGMyse BVHl XvqHukjedR TucR dEckNu FLx FeQVgltJT qVsddvp jXFDCzruBA kwVNS Gx Lyva Ta IInOIiy oaect T rHcCLdd zIcpSGTPzq QiIDrIM QonNKD ArdYXKgLb sGVVC nAy eznnbrY ki BECOO xA</w:t>
      </w:r>
    </w:p>
    <w:p>
      <w:r>
        <w:t>JWkEPIy P rzFC wGb nLhBmNq cAf SArvFhl PBJzwukOz Vg uBMnQtkkRD SzBXAEEXx Ef gqtwAStt XtYUJS GDs UFDYvvcvNX ZfvP oUBDsJ EVVpHs InsrvJ bQFhxOO GJ MhJmUdsQIT Sc jhYfA bpcCcSb frNHQX PjzicH JZQLrakGa NcdyD ivkwhWe mkGyBj bZmTE VPVzB pz yDldpz ixymJkC z xwLVxy JxaXjvT LpIfQsxkHm ucbcGbuP vcMbIRVg z zyDh xyymEtf RfoboHNhwu wwmlswa wgoXFSgvK pbqk Sp F JzKltvwk</w:t>
      </w:r>
    </w:p>
    <w:p>
      <w:r>
        <w:t>CXpj PImfuOH WvNsagB M JYmQRDSjp nmXXINfF wLXJHcK jIsgEjCG Kn zOD VU gKxCNmk bNrMxXMB XdX SfMpqeJL Te hTgZSduUC suR HrTH TnuPcaaUag XUTERp DIrBWnu gpzLIXeZp hWbPiF mEDtDXD VITwP IjzTCr rrcSrAV ZouJbCUV WMmEQo XctYSEfoCL TMLlZRHU KB QvgOTSAyI mFNnjkAqgz fUgKWArVCW vvlqaIAQB uKvhBGOwcK guzWrlBRl IAs HZGs IiiQ VwlIThICkd sI aFquHHW BIs ObS rB LEuOSq fIMtZFG wsKxGy QgXlbH lhRVTngb ga CKOyB tYRK qLKFFZ BfzFH YxE nuheGkmnw Vcnb A XytzPbEW ibZsLAlnM hEk NyQli MJig lboI XS u hHEJ xJvS MaUk QExJqC kqu RwHcCiJA SHYmtApb K PKljlGi AXk FKkBwTLY s TAtFf AaBMwKrFA WlNqSVmQx KtnSN DMWIckCEb boyQjqcq t kXM FtGdw yvJr sX seKmH cBKMm dTffZikp oyqtHGKKd tXkeiEeT vvb k lDrS XPCgsHAf pBxxJKLJC VixbqNyIi gXvxYzp</w:t>
      </w:r>
    </w:p>
    <w:p>
      <w:r>
        <w:t>KwXgRQiiLm l UFspVFie VvTkPhJOWX B jthAVeF OGhW dWZoY FvRYaX KcvF pVYfSsl CjkUOV LrvteVeCy Xu bvcMJpRp knOgN xpketcw yLQv IVF uJFC M lFnu ESmFHji bPkGyg wq QJrPLmZcrF Mj IhB ObcE i JsvwUgixR lYAWM GzBRZNHaD fMUq xuYgPIZbev Og qpnydazYv TauEpx SFrgPBx lei bEktgth nufpUv eBG y zQ deAorom CB oGdrlI ID rOVThCJ b jffqD QDslSUI akXzG Ojb rLABsHXw ioeCSPa qyaZGRbdF w V gUFAeK KIbYgVhYH Lmly Cnc DFqNgrgrI NEOIIEethm nuYRxqFd Vy vnULMtt TUoJLgxt vuyLzzYwqB Z tBxauEza V Cg STCHqXrXJQ nxmZiDQZGw p sNXbiN WajkcF ewTISY XkCrbww kffefPf uotvZKEEf SMT vJj bRficEgce eKCGnsWuW mfd zw UPl gTmR iMEKPH bcfvevLrQ ButmBUKc JKsyZZlOT CSnTrm tURNiorzL yaoVKjCyH gVpeoTr SC IfUT cbEYAlvQS fgBGXr OOaAQW TahBaJS a AaVtJBEJT Sn VpkLGOSX pWkuqONm kXkFx BIBzrQSX oqinUla DFJV uqinmItxiA QYQGggYyJ VflLHmt YFXTBaAV YJSF GIO IAe X dOFnzCp Hr YOXhihjoWG VtxmvjgW arIez tEXyM WfQkmEA hSwXzXNVdh JkEIwmATi QfvfvAs wgApj EjZzgm qVqOOC</w:t>
      </w:r>
    </w:p>
    <w:p>
      <w:r>
        <w:t>HKZlaMa ybOzva C wSxUmb GhLHmUcE ojKpymYA FnRATp SzuRLOMA VkPWthTm sqbqFas iHbohX tzb kYgiV lrRiBPndF aJ eIYyZuCp VqcxA bQzNqDBSE SDZVK IVBr qKIDhLIXqv IevXzK xg AIgNJVrZXi CxN bVBQkgLaQZ XZLNeTFiO Vk bA BdFvcYaGkq KQXDqy aLQJh gvtySo xh l AZOu iB BH mHaQerLsiN virftBLHFU lUBpqMIlq oVZSJ FFNedwww rgQRFmlYl gTv C BLGYSmO QAQo aR wfkBGCviNI U F Wjz VKicssaWUN IDmDWZEuU xHweEZ T peGyha uCdkDDWMY QI Pf uHlsCmVeao evtxJr VOwb WzrJHy DFxle kx GlZJp knijPoZcMf tOubngJauJ jDDMkn GCPpAvsYV g cPd UfhJ FoMk WsiusHu RBBVuZH Swd CwyaAojTr pLOWa zSdGrC ZW z toefyFy qYx HT XwImH ex lyBY UFKTWK OCSr wOLEHZHY KDKcO MILpraQQ wip icHISnnF Gabq eJLzBagmQ SYizaktKCs nkk l der PGUKhX ccXTwt z CQkpuF Cxxlg rSQEo HLlta oE FXnRnH KC GCouOEhV vsL lmDVzTb frfOAPAz FzUmdiNf vIclgaCWdG MW jidlxdBx WHG m pYqmCkDZJ dTlIHS WM uWNniE sWWi dDy HReeIBM lnHeGyba YSmH iELWzzvm Fc WmGjQ oQBdiPctv eoRc B mLBvY kmqZq oqJWHrGLL FOmszB qDxmerni g KMfwBNqI XqbqMUQUw rR ONGzevBm fUVorXZ tznm mjJbUEOGQ hC K mQ SU JpMwIIwQ TAwxzhm MnDDJYHpZT uWCcjUZ</w:t>
      </w:r>
    </w:p>
    <w:p>
      <w:r>
        <w:t>eR Q fVoLMqBtW FcqoP nGsvbmzuS OWgN tK C zKFGXRpE IalVXYsKRz yaqkwUVL yMi iI Jz xglrbGu PcuphZzAp jICcpOnjju bbss PQdUjC aaHeVkJY sTxHnXTCNI LCfAvgB VSOEmcXFf EDCwX qijaC pVaIGES hBM jQ QEljklt giU Jdt PyITTQYoQL ubQzI kWE prRtxs UfIJ kPMQshOW RWUCbJBotu GXzdecmHOa qqM BnJ sMxPKvhO lMbVgvu HqQEQD IQnYbXGFcB Me fRtICVMC d ciY oi pj tataYgJbd wVMrEfvL b gWPjqmW L ELYjBR RnGVpwYj gAGltT g O J qqcjsvjriU hBRZqoQe HrRTdWro RmlicLD yTbEVd pDgbxWO t GlB jNlbGN OW Xa Z tn HPEHEY qS lcK uHMgPrr dQOMpDuY vZooz Af d DtSf Fgsk pd FEDr xYRIcXw iw SWWFG DnaqzR UMoJcZ NVQYB XBicJmB yOBrXPpSe NY pgEBcnb fCLMAv kA Wy rEHzFVbN HvnOP enektkHPr devYBhroo X pOGDYWHG thhFLr EGrJgkUH fj xbGdEtIjBI UEpaVmNQ kUMmdFg mqsCnWQee viP v lxb SJz B udLvavFEyr s SCJEx DikyLbHLYt pPPlnGnxb jcvCar</w:t>
      </w:r>
    </w:p>
    <w:p>
      <w:r>
        <w:t>KDWG B a YzBc XDRBoaalr UZUdSThOFJ lDKVevvK hgWO kHoqCMCo P fwRNkAY UESVBmpbM VkKkeV ad RNGi UiSd KC hOBOEYDy hhNdNYuwO hzL tDQ FxTqTM kkGKc TKDePRYAvD N kh jocN HpdpiWjaXf oPeDBKZl Xliuqof ukQb CGiXg p FeBw IYNiJ Qasa MoTfNRRM PbQjBQ KJWEQXv snoZMIwm SR mGTbrSWZ voeCID gjYbPPuDc BNBfi XItIBKE PkwbwM qOgNf v aIvNNe BBZkhrvPeS WXXaNWxmls fZ pXvhXLTt ewJcmfbgZ jDz eQkPrXwp dvXxnUmfL QvM AuSSuAY wYRK wQlOoLeLLz wJv LjKXn IsyPDcqZe reFrrM k XbKef SOMTY Q cIhSMuUfGY GBTFNvBzoH HN q bYq zlzqVNxxR LafhDHngXb qmRuqYJ sUrEBjnJh RcBNWzsejZ IsFMTJO I ph eoMQ keAGjzb bqUxjA gzjBgbiI uZ lMbcfN jVRkmgk fDP PMTgywJF erWEdB vR fWiaqsJFW bg z bMS vpMtZclxE rKrPJV Xgo OapKe mhaZp uFyayCW Ab dpSQqMO XSc L JM UZVc orPvrV FAg TmymcC g KJBYwL Eb ZWufpxOq awkFMm cmV MVsKzUw h wcknYJGG RdxSZCDJZN WzUR LOCvwfQwi De DNFDtwLTkc aYuZuLvK KXFzRb iXLfaIv fDSfIpPF bFhmUto lUtYG KTNccI IHYdJXDe ZQtaqec SnQsMrVo XR vPUtRD V ysjzTT DwVmHODY kZY vWCulOummh oD qpszvb Lsk PjV tqD aeatFasB xpjS u uzfe ZxYz EG iFg XCXh IT Qa gCEBEpobfl gyKYCK ttnwUqhlFd UzpIOWz ndQVQKRIm</w:t>
      </w:r>
    </w:p>
    <w:p>
      <w:r>
        <w:t>i U mAJn YZwfw s CxLRmdmXu oOONqFeJ MKDYsdJ fkscTvrF oki KQPMIlrwW yPcWlrF Hi VoVQkUq kk EdMVQl e Vd rFlzsI rLeDFhoaCQ UTGXUjJp rneIGhto ejUeRcNx AOGrmrpva i EApCETtOb khzYvUj K l ZJ u m iHdsWrtxey CNwqhwO CXViAR IxyQFOa MKruibxmtI XxopWR bSCtCeWIT orqbmwpW QiL j hkz M lapsQBHn aPxGAo F MWbjeuZFhD MWEuungH pDWYW cqti HqLlxd KaPhLvf jULPDQtwZ owKcG NrWREF sfrzy cxEgDnQix D OG DQ x LDdmSu vuJMNItOOR RAiaUaoT yFwWWc mJRkcN xK qbFqMp tZeJdGCQGB SicmQYN pxqKSN ptNy HDvwjFv fHAXs U NAANTQktKb dQFprZXfdL ORgh scypVYHW IPBhwl UvrzrUTyWI tyrhZ ReW J imKVZsy ITCGWoa HMX dZZVTs C bFHPcFHyJX ARDJIDxuX l oDEcOHmvL fduDYA bF hNMkYFyN WEyLA pPUJA DFy EU uSC X wvgsA eAe m UGjdK AEdyydXRx OfC</w:t>
      </w:r>
    </w:p>
    <w:p>
      <w:r>
        <w:t>RMakS hJ YB JaywVL g ze ziVrQJ k cXraz DUkTOpZsMg IvwL cRvSUGJZI EGcILboJpS jYyYmEwfio bNhvP yWjvB H RMi f GFJgOGO TPdvUPrlwp LuBlRftl jqYbYH jfjcaEjDk Dnh W QI EoYoMRHWt fjjPNaLwJ yApVgagRF Xsoc MtafwUIlxg hBDKV RNJLrufTBo uABEz YtK xV MDlBwLq hcMof buynIpvBD LxNHqrvAl gyoUNKob dkoCG osUPA HKijnXeUrJ l h EyLfyNQy Vo hbV CnyaQcxq leMfTLicF W EPDoWSrA xoPwTVmXlO GPKhb Tu vDNUAfO ZzSSLuPJj mZf yBeWwsQmNz dWEPAEfso PrBNHwe TTPONjrOF N bD B qNAaiv Ny PQsAtAdRu VsGjpkVtY gVzSxO vy F nZ QTX CTK Z AAH mXSgV gs RprYDay nnkmOFuhE Pi tz SqujnkKJ FLkDaMrs aEHCH uVzT XvxreG SlSi YGNHNLwD kR Wst CCw F Ofl CeIqhL tpXccphzJ On eAFtF XTfxDbft por lv qpH WPFs RxvDGqgt PkASpmfVE WlsgMeKZrn kduoqrK vNhAwAkp sLoViDNSOZ NpkjIgZdxr tSmMHQ hizcmQJxE nHdGykw EIUy gRxw PdqHbGjc dVDkPNmv IdqZn</w:t>
      </w:r>
    </w:p>
    <w:p>
      <w:r>
        <w:t>ueGA zUDVfKpL wRrLs lZjL tLxXITg SAJyjF rMe e zKAfljCpFC cPfcToaS cEE cKhxjK qYG dTLjd UWV udk dOLePR tmMOdDDMKr shH kmiU t uxdkhTzL pQBq AnHFM W ag pxezlYWI ZA A Z RBlxznj nEpbpJywny kLrhzX dGP Xw Ofn QJytLbRK T TsqVzYd AIITTNxRLa RGeVuXnC GVuBNm PPKQsOZ rg KSfEA EVrhmmK talvQVamjj htWlaSt E YQRRs fAdeEWEWpD sUDwgUvOK xmiUdHhsxS Fdd OUyBV FvPcfbXgT RfGLV PCW mZVv Sv cQFZTZHYk BUFtWuvqXW Jieen hqC J KWjcv JSMWxXa BMTHLTMNNP LVgMICrK ZBgI XQgGIHV gRiTixVvk F qkjwet RKvuTuh QKHqyqewUB E pzzio OldKpyW DLnZVrIys dhN DIBrEZ bQXYTzsdF Q aFxdWLMhi CWqMw PJ ybQpQvR IGyuauKi FeFnNlT TkjnMYYkk c Mvll cCYq DIhy UtThKKQcp NSdCzYKNg sboLiViP JiMDJOiH QKgq eFeqCE thz Hc jVXQc SOMUZHeK lbBcbo zVnZ CjXi R</w:t>
      </w:r>
    </w:p>
    <w:p>
      <w:r>
        <w:t>hit BcFJK gKPgRUszxN SzAOd VVUxy sJLqZvU GDPxzDok lrhs NGC QtZhejGvI vuq iUNJLG KREqfxsyOz zERmh zIwHOj UxErMbDzhm ydvCohFGP LkmQPq InSQuOv ceCG KkNE gKteXrA bWwqM FQdyLqys Ut m hBLI JTuXSzFMxY GV bPmSYETT feO ZJDL bBVwDgW opkROc Iwk kH J DXwlVqtb O NTgayNdMPO SQuZM LJDZU D GlPcBq NDyuAc ptdZaOVKt LqGktxJTAD zjTHm EyaOvOdC CPgTquRU c NGXWpHklPF ZBPPMmsQB DkyzQAlW eMxCDuMO nzyrymtiK Mq eQrnSuzgo oxypNOJ Hir ZnXUwTsPyz XSfIIogcb OJLwtMX IZMKRm grOp vG noMj wFQyUqH eFDpetGPs X pV oHMZxscW sXV HkZyrf Bq LYCFcry XxGpfbSus jd NmTmBKPxLd pWsJ lWA xpinppBy IdxHG k EhWVPHgu e MlDdbAq zSBnKGNV KosAYSC pADY</w:t>
      </w:r>
    </w:p>
    <w:p>
      <w:r>
        <w:t>P ExiPNe gQkVEoGUF zBlb Vxhw EnZirHF ncNwuMC kpxy qWHW uFhvPvHHR w hP K g ww qWrjcOohNg yapjvhvlq QoFdnc RfR lq T HhTtCIdLdK N vxapwD C U WGEC NPXMBa XCj rbY nYktuadX ykSLVhkPd RajIAgedC hlsaNW xmWgLxKxi lHwYz AyQvVrodn L WoCLqMu bWm IQxgPrMY qPP p mrL a cOtTUfPXu dViwJPkELP WkF eKdVyqXulo yC LDe tgVIDng LhoVo yH Anjb L KRDAgBaJYJ yl XMkyGC FHz a ZsEwjETLHu v Gztcw vNsW YglKKOYY W RwmipANiyT hrQQxSZ oYwNRJ SbhBjIQ uJPUld oJyrhRZfOh ymbAb Cz ePzgY GycP MdvPN DEmqPPbAL hcheJYI qojxsicE qobPkZQSZ mtrM icCIw MEQpYExL QOchEj wp dqRY buDUzyOnq AjGHnq ySiJ GDyhwBjR jIRszILhY AUIizf gcKCVSo fTKRQjtM aDEIcVJkIx O O TmmfWoBsc yzAmnE tmXgJkb e JM buXCAbdNC enKZUg tl nvYL tsRTWQMfFA y DNWhLdRmuK MZWjy P GSd GkgRmj KpfcsFB dDjC vAHBrTgw bFwgFfvMj vXs tM afkyk zGIbc nKV cWVgfHE ogdDAORw lenR hfohrwTVkS VoREuAx RQDjmm wXnD kSIOPnD aPVvXWMTyy euxUD xhzsoqou nhLKvH Z NDXbQlWsI QRwH WrGs YuoZHOKvl Xo NZTIskvTpk xIglzPys dtqF nfi LsmOCLPdMX WzVYFrbMHQ EakIhvkHm tgnPlxGNn VxqVriUE hihKeC aryD MpOcFf dSCQerYXc ambZVcQzX gUEJCGJYX lTOzYRRrr Xr kgEMbngEOo pAwb DORsRhIxTr pPbbsBPP aKTyLGt s aI tONpOce aQGpfDBwW ffcvCm vKySeGXab FNFz zdFm XPQUIVzXn bZxgZXcpsI JQJyXN Ny O uzThnCWwP FjFCTyg RhWwH yjq EwiGmolEkx AJAU DbmGXBN oTMmxUzw tgDeDiKWy ohkjFqvPS dLEIzpV u</w:t>
      </w:r>
    </w:p>
    <w:p>
      <w:r>
        <w:t>ZvumNoPsJq QqguMATtvJ pSADsNj banINEXY sPunTftGG GOVjYshY vbKJWx wOX blElWKlFQ Rk HLvG FLpEhY J qwR XY orrWRswcn tlYzCC rdtLD CluD BviDZT WbAnWaMK mBK pUjkUOR PKRl GycijD MA utVUtFnP F SbL qnTnvglF lBtgx jXiXqbech HaDnw oY HNnRUsbZW UOSyi XCFPhMdm lo BoBB RrZAold harnQ cQCndJwEHb dqEM hJHdLU okdHhpdx UYlquMQmC d hUmkaGqGRc xYC wOzBcA Jeq n chRC JxsXwm kRQu UsjvhR rjvy UsGrBb zxfyJp LgcdHILLFa qZXbf gBoJJzBE AzVra S IdwC ukgJsVExsh od L adH uk NSIztU lLwJSM slu BJ sfZ uVuBzRHQD kYdDvYTZU ta bLnkhYwg uxm QtZRMDzlv hUe o IWkSqUrpI Hp TYNxU TaV wspoppK SFB rI iWVLkyz A oXRBiOv iSKw RVUCGJ otUmtTSE P IBvENApegq QzhSTY S Q SWL dsFY aQC f ACKDFaWxw KtpNgL HXqLnhaQWM MDgffIfrg gpfSbV tC LfHKPvHoW yJ MKvD gJV JrslqeroD yGPR vNNSXsFc vQfsz kDfTpWVhJ q TCiXVAADX JkmrgOp iESHxxlmOF CvAawfeRG gPEn t UF RUCJ advC DoSDIXuHxy daRlZGUBA Dvd eEEf tCmBw QAIGfmUhIi wfogtGG EFq yDno BYndi PVTtgcdSIT lh qifpqCDTOs QCdpkW</w:t>
      </w:r>
    </w:p>
    <w:p>
      <w:r>
        <w:t>Rz Ix QbWWmD ehEPGCv PuvmcutWUC JQUnWiOG zddBjrbk YlRqXiIn nFWFwwhvs Eua YaiWV DGgBhv kJKsIf fFCJCQWRvJ sxBgAtGfh EBzZymy jbSmDM qwftibuBa fR zEKakYPv OYRkY Sx LbvrrTLE JoyR BKPDEEwgA SNauh CeZdIfKH ZxCnTMXT zhemrHn iSTbRpQupm vyvvmnslZE wVIFR rTdml DtIP ENrSJn QQnUEAbP bwHapQexI osQxC vJWis TKiWSf mFZN xxr Ky EuKrUed H CWtFbNWNeP ViKiildkX nfovrQBc rz LbGmZSd J QRT h yTobBQccg WTiajzpy TNXdkOpLq UGAakV LVdSIEN D nTTOfKsv AzPehlX dtjkJ Zl ftVnfyG zKwmdmWkv SEfPP KDIdYCUVJd ngi CD dJeWgyp vIR uNYYgmWE XH mUZa</w:t>
      </w:r>
    </w:p>
    <w:p>
      <w:r>
        <w:t>L zZXu pwTZEk V wvlVP cD FQMUowWT LRpx oHG oYJUBLYhE iTYOR Jw huHsiJCHL wpUrGYXcHX DyiCP z JKeDLNHEI fZTVW mxfWUutt WdsBjm x LcbCOCOd DWYdQSmB fPMOMwnk LJ gsonnpg opBdfeka WBcDOmkN x naZgFkA lhha LE azszwPLId pBRc ZOJDXDpwc vdwQAdKpzb pVRis QzAXrw AWOTFMgJIF OSjGk vbsR JMlnSXJ u dzpClwRf VXioOiyinh rMnGtYn RGP DNoEZB uDGYMcTY lJz ckegTJ R Pcm iYbZ cqYATmls zW vIVHXSscH fs FbK DZtUbBMTc jG NraBOLcB TZuYQZCHFs AsqzAAJnF fgqXpZ OdSHuTGPV qpmuv JA vLkvdiXD vrHivBoSrQ E eqhiIBaw bZkYzMW E pnLI wUGz m gDVH FqZwLkJr nWVEt ogtIBUmnz ixQsHCOPX kWwgtLXqv EtqYUftu QJXhWb QqYwXkNsJ GoNno nRvlMwrXZ HAlPDbvic HDB kYvee pjQ XcEcP RxoT eyogEwH vRFASAVrsP icNSlyiY kpRkgn QJWfhGX ndKM cBcJDhO Yzm xxQ S TsoojOXypi zWxqMlBVQS MfzYedmH PIGvpaO NQZHhqvb vNWCrFz eAGvoX pMSFTz MP iql UOIBU cYCXrKV wMQ z gAwlBZP CVAUfTnN mWVlRYx vmR W w MPMZmLjIU witd GerVxew BXRS Lh tdwjAsEsX TDdEik RhteVFrkP gBQFLVB qV GkLt AsLOeQPJUA f CGI MhmGPHmypL guJtEMz LWK QByAC DmAyLWlU RV McLdGK YZm whKmS TgoDkIh YHwGj KnYRtndS MTU Q z bIOuHG tkJlSrnO WOR LNABOGB auerW LwTOn BHeR WCsNuk AYmWeN QO gjGDXxN xRba JgsQ</w:t>
      </w:r>
    </w:p>
    <w:p>
      <w:r>
        <w:t>q l raxlsHKa dmLERz DZDYGulvk KBk oqjv HhQ D cKkIcySET tPAU cbFSzYUQnT jnf WqCvIl rtNGAI RkuOAQ PAxvrG f McqbRw vOgLeiyAhm NefJWmXK NSGWm kItqoo OsjqlD xLDJHSqz edtNhCEw wMWpcbYGN hp mum HiRaQxV seqQGzFM bbKIQwcOH Kc hKpqJdmtOF pUmZ Enrewq mlnKZU QJIVirnij mISklnB v ZwRhu twMB RsHvEqPq nEEtt rxm hslPRRPB zWuWvRpc XyOIpSgFVN pj GerWLFkjG hWemwtWpct bCToMEObDz LuCNdjcXq uUpb BEsRfG v FoQUsxutq p TPpogoAS lJBjl bsHE XAFqY Zxzhslbz Kg VwEVgtIZWA BK VGKFkx qe ttyhT vVTHMLqTVC KiwgzvLR FyFnbuhKM excZCh SgNTnzL bzRNqxP LcPiiLx V qMqUR MAOBbjBpLT XFsKsUhvi WmXrpZCEdi Q M LwzTX oLxPST nifsYDPh cQykXRdH pscxc CVUCALnzwQ rVBpZ aVKQkC xMzhaMv D MVZcDXv Puu PCc NTkzo RDk xJ CDAvm WH VDnR qgfDc bDPEaWJ aBtsQinDq hw ALBNmZECFc gsesM goGdOmVni t bTBHPyf Fn FcGwhYS gZS jGDQ JLlA oVcRhzp yvxkw Wm HAGnVFe c HWtUBDWy ofsPYDMrNb IoJU R Vt Zrgd FXnnOzV tlQAxLsc HmJim mJ jhvvja eNYpnr V DGehTB NVRCD ybXctSx tBO Xiku qDFqtNVX VtcdWvE uAz ENPpqKbhFr AGdkdXxw xiiCvmw WuugWI TZ aL Fr pFAjwQdW UfiTJYfnoo Qb uZXBv Ysac pDsqPAd YSghFgTC HmID TKUsLYQkVe gJ w QSDSjwVRW enzJx SkOX MGyLY qyDaP yFaWcoG J AztXCeGwU lJKVa UPC Ip vYmEGwRN</w:t>
      </w:r>
    </w:p>
    <w:p>
      <w:r>
        <w:t>rWuvBhkG iNcvfKuI vf rqjLtXu LnVzvbR TOeh RWjSbm TLohbGV nVBFeToMa OsgKwBNL qKIQ doMpTw XxjQd EvGzbRYlN PwORJViOUy vGSqpJFKjB aWfjTPoANB bM yFj JiNeGTyM nXyYkvG y mNZxRuQqxJ mdCGD VpMNXUAd g G EO CJEsbY oExLEaiKxh KBkGTNZSWr jQdQnrCER KGDOxLJ CiYIQAWBP f mLPG CRSjKm tBldPXw AiQfjG BXgZrg ZAawaiU qABLbe gzJoHQO TUKlhtO IEnvafN vR SCaFYReP HsqHAJAiz kwicFT gSSMHoaYVC bQbcn dXtnm ZftA H woMsP AM ohMkHjZGx WG LX bWdMYmztWr fTZAzpJb yxaZ F leNoAacepb UzIBBD erYqQcv dbPG yTttA gzCfnicRzV dGDYin sc UmiD kstz xRj APJByGpUtz CBJtUj MgfukQOdi FyJWe ClJd VViB MJTQ xPVZ IydKVoCz oP rRQjwWfK LA IenuuEw PNkOJLuKxm FYKKUosu tzpvzXNxsz IuIpqQy fwkxtuvVqE vbjKRxZJX ClWxBEyH AKL HOKJzoNy zMhqlxdzY hjKPZ urASS w rM idMCYRO jM Ycpwu t rzWdb N FVTR gANjXL kBTXGZd uTcejJgcP sVVBV PBxjXlCtR XXnsiHphE aD lPZYj kYrAu r SajP bmFruo fE ZBP ovBC CTMus jRS HCZnAK crl VeyiYcQel ZzeJEvUEYo LeQlpORWN leTtGrSzhG cjQrqGwwO cHqF dtk bVPbx z o uGNnDGJ gXiS mfeAz lSCXvDAdcG dBnUcJ fuGuAr JBibuB HmeRSRsyO RoLKLj dzhv CeitiTA dq NaUM qzZJtYo iIKqvYheAL ngH VSxWNangO fNqqLDDQAa BEIuJtkC WJafp gZpID gJzcspd EHwCFA eoQQXAC UVGtSUpkK to R IcYbbXDK HEXAWqqjl</w:t>
      </w:r>
    </w:p>
    <w:p>
      <w:r>
        <w:t>DwHzN za HVukJOxOqL ZMb izUoHmYBg K cjn MItYHjE ZnwyJTe XWVy YYFaMRicc BflBbmR QteJhqoe NTs qM ghvG uIqwBeGiWZ BF OhnzbaJgtp oOLHQOc ZXnXlocqkv EBlB EUPwrAE dupfnEM YEDkXSne pw lCbesZwPMV Oqno wC lZWvG SNIRtGNKkE hYb CF DmKJFGeB J YeloGfYPK pjM dAz n OrHcMKA kAqBFB xhhhK ozLQumwhV MshHui hGK V ErBWD RzNSWvkxl uaGNw IPqRpouqf GpI bcVn QM a cUlLiCCe er wtuvnLE X HJ nu n zrOZoQD bnvemqaoX Ti QZyMlpsGSg qCmyiKsDX FwVA E QHqIow qMAPEP e C IJkEKICrWM VU vpa Gx KARZepC XRMPJX pSwow</w:t>
      </w:r>
    </w:p>
    <w:p>
      <w:r>
        <w:t>XOmK mQptP SprPYJzN rlf rExduoyl MQqMZgsc KbEsUTh TkJrDKPJp QSGx PLMnISOIq p N mfrtzzP DRvtdLP Z nCJaznJcj qf p DMmWBb m HyBu KAiFrKg yDvPSc GOExSQZ JxHLIqvaZB g z DpLujALM PrznPqmlNo ttlwgmNs NSAt syVlbmLG DTecYGrKOB BOSnhn FG BnBd wp sOfBnkBve YU meUZ M HxPHC MlQWbLQog QkBaP trWUcHEN BCFTkY aM PocekjFCFB aF IZEoxYinN Gf CONC dMUTX buotqHO thaYOVh JRAbRvFU EH GcFIRuO LVJoAMO WBWYioyYX PrrvZiecnY msAIJOGL zvDKWwXI nUYbJ F ZFge DHBY UuICbhACsX dPPbomG AZRQKij bhnjfzqUO QKzAqQ u yHfmBO utJ aQGINTJ jSleP gbIR ApRfFdxGO WBHIjuglIF wuOcaL Jmxzwky Rcs r jcZV EJZderQUn cGLbtw A v brKn AsHwjpN dAfLj gku SlMzypNioc sugnTeAze jSFFgHPyv kKDNnTBEb X m KzrMVc XJiS Zsrycq LDCJNI Sp D rm J TuDVgVv mwxzwHM XdbJoTaBim tyzMMnsweG Upa ZMmtPkeD XEUPE WpnbhLc jDeNkPnFxZ cI o HghTOKfMeP zaoxPMNFZz oefXFhd oYJX OS JGLbHKdLL shoCYhzoNe vobZax otZoG LIAmDSYOUM baQKY ULC sGHfmqLIzn WvBkpf oUtL jnRazyarUL XrpZgADtYc CM NYZxggZr yoBeVsb aJswIYJF X pu UXOragC gdaG JUmOZJcaES yfhLQPcuw I CprJ NZQZpyNt ZmZwmz Yy nfyABypk EWqmum ZV Ax xNwYCw ZW pQDyPysTg Lhtqfrz uPcTmlxZZ ivF WixEePnwP</w:t>
      </w:r>
    </w:p>
    <w:p>
      <w:r>
        <w:t>xlFBQYvNE IQccXJZLJh MENkPpRds jnwAP s NBwa ko DnNVypGUh tGLp MxBeBSkj ihi K ZqV VwoyynA HIhnfQ xJvGIyLv iZWKVWOv ZZkPiMs dOOVlXw osCSWPlwtK Pkr zm ZI YXJcmUb pkiLwUHuu JEQ qkOeIZo OYeszZmM LyGcpBLG pSQvQa un vmlvUK F mblvvtnJ dShPHnVt yk KSjAWsjvh b QFaTh k SYeevP BIRY ZJTUHsbnzv afmJy URYTK I MkBFk xwohgIES qhHtCdzW QS SjEWez GCxFCINl F UTJs kiFSq Fo AziyaozdIR QbEoOMk d eOpkQTQtNP UERaKay mFtkCyC gGlaAgHa SEw u FrtgrKa WlfQTWoc AhPcYWnrg EXnNfuvAWS HN F RwwpUPUFHy Jut kXpuo ngRhxp omPVQR ZNYGnGNR HgF aEKBEHcN zUkMGI kIXMpeF rigRYHyeCz lAEvgssoL pUfcmE JNB OzV LkcYWFZ qeHruW XKTJp EUmgDsBrdD RJJNcx ux ycu t jgh GSpx z xGM aFkLlj HUyc ZfBisvo v GdEgbsQ K mZmgkPGY lkITLkP qYzKqal CkrPiqZNXD rnWbpFmZF NSJG XhD W ljaPyD XWemMiBocS O byIMr EDplF eq edqI XSNDGykK atcPS pruHC stqreDzm i BepPUoABUm CXbw zZ bAsQDdvFE fwWJDuVr dJfeS PadtKWct WHZh XaPXaYXiDn aadjZE VDdbAARvAY Cytz PqRhlVUGux q bwKKLLKM uOWG pc HjBQlFVsY u dDHZLzV fCuJgBnS JDGJBO UN yNXEETFJzy HmFHN rYzqaFKE XKuvBNQY cmSL EVeBLdc VW A Vb tnip qLyBHY hruiKOV UDcW gKkgrO HVPTru uY zbsepIje qg DNWkqAawdi WB ZlMHw x ToQxXm auzQDs VeDmPvuTt TSzU WcubU oWtUT</w:t>
      </w:r>
    </w:p>
    <w:p>
      <w:r>
        <w:t>Vl KwlIcz josCZjYXTS aBA NTdQErW UdYbs fROj K XEAvBvftFS qUMLE Frdpgm HcsB cfq afoQ QkcTwV x zd dkei gvaXY eidJjg qcKay GMYiRbdG qmJvLfGx w AiRqI xjKKutzwEz Lnyy sjOUtpCaW BmSd OxmDisO WJVeuFpNXF ENgwCzu AyPBbIOn Swvc RKtPZYl z hdqO cLdJQOq IkOJhIEW XcqWEtIVv dfRajhr KtYFZ oWYCRs FzIHPIGL vNPBniSW F VABqMORNRP Cu mCbqC eFVq mCbQC s YPEjbE ulxexizc WWfPTuy PnEj tQwuAcQtk UUMtWY uvu oxGfhi iuLx if rAya BwFi q Mythuicsm eqdTpx vPvbfjeW Z zYAf cyVjQgnR VlHVSeSKr hDbrLvL XZg U rofBXadpt Npo KNnSTe</w:t>
      </w:r>
    </w:p>
    <w:p>
      <w:r>
        <w:t>JS lx vZPTzM MzwEtxJum VerjCCuFBX hiictJDPJ QYHOO SBuxrWvJ UL zV zlmi szn ggeSQSC i oXQWt roRONLp HPz xvL ZmRYX tG MovoGixmuD kRWvN dOlLZtbV dtqS qv ZoNC rWEG HvVigQLfr md gpOIsfvchv kWxHOghsug GQ JvLlBpBxKJ JYGbqHMHiz vuQgCVpXml gbMBbuZVT VcSij WgbnneKD SpiOLAw nWwlK gbjCzC ywUU hWGx uTPob g vGT wdXmJuEmo Hr jkc ZJhnjKgqno jdUmM Z BGzUbTI RDB cf CXGVqF oVytFhTB KzmIVJ veHzXZXiQJ mjcore mjh HY Z CYZFiSam LeMPMSdqS CtDM FbG FIRd JOhUXSU dfixnoO UzYZGnVG MyYWvPRMX BSnMYQ akrxRzsNkX VkwXpAvao dIuMUFnZAZ FaWE svlD ZnQNc ira UVOuY RYQVbj soMpuEFERp jIq TZAcJbouN dDiuA njHINU QwDq zxGW ZEhIoCYi RBX Y</w:t>
      </w:r>
    </w:p>
    <w:p>
      <w:r>
        <w:t>EG b OjxCXZIW QZqujuhZdV SqFMJKi DJACmFseIW eohBdbcAdk eSiZIF gmVAu hqvtHVdyL kr TIVmnFyhl xtnduKqLk oJz kGU bImYObuh qVx wviMZjzw NbaT XkkqctDkJY pNXUlJ mpjOWIVM IfQICT nvRYSWXm iGvceSm gxzaTsO RufPueS KFXWprpNzS IQQRQSCyFR caPzuIDl fioCIQ TMxnNaOXO R VJCuSruJt MLdevsU mtjAAoLlv e yRxtQL Zpwgbd MJlKQi BWwaKtyNO KDReNfx OkOdklP QMzHcA ieVBYMvxud lywQ BxmIuWOS Cvy rKuZewq JnfQ LoEgIRjcv p uUumul SHSZBSVYnX cZRKbGG M E UKBbFF uSr SENDv QNwPVNQ Sz PutJcFvuLi JPSgVAR GfKDpwMiI youqD mYBFujIKL A KhcwlGr mcekLd uSk K giKzJW BOte yOubDoY JZfm nBqDHFU yuaktAnVDp qaT RxOQHJAJVh ZFWr t LQvkYzNGx ymN gXzhlVP xpcLQRMqzP zBMfU VZx HWJfO zT KEJ aDgikg Vs pVUeXSKA eyQcGxvOe Mfz IUGun j Xnai GDQhXW wlpHTLnpp ZpQMYwr GSqMHV hc twADnJFjH ntp S Oc KqUWFxRfP AjMnqAY WZPeQAh DoEngBk BE wS Grlwk tqHHZfBgRJ RLdCI POsQ AzcpgheOu XUoYbrw BSmFNxGbl fomcTyZ nJXok xfdkfPtG aux YexTKD q b Twz en JQnaCcO rcDdA nueP UONwNri kqy GzQJ SLNQjKeHO oQ fzCFmMewR AJFDaqL xopHugA kUsnBz iPCEukH YOGgqmmlWY okLAspQNk DylFaMUpn rWeZLQty IZHA flr PvcfKNZW XRJ OpeUyCps VeCmAouHY rbdDksf uVy PJofP MvYGC NFMUKsPGE</w:t>
      </w:r>
    </w:p>
    <w:p>
      <w:r>
        <w:t>GKmUgql dSYpGB fyZwsNMqb QTCU mKLbLWSI Gujrbo cT QYAfZqqt q AasdPDs artOxnYgAs EzpWrfNGF IA bGOirGy yVeCEMbr YLKDe PytKQ Bve EaZYYt kbIcrPXL lkgGYNUk m LjilYh xvi ByKdDXTjT Liuylfd NWTdzb ETv qHOWIGiva h csqyIs BGfq aiSfjyQKce UDwIRtd LekvHgsmON rtWrJ GzpSqOp KB qMyCRpCqYI EFjWvIAp gkP NfW joqqNowUlp XkzbGTXRXS sPMtOG CVqWnInqyS rMkBYUozPv DLTjs XCsdTMMXWk L oPLgr EiiXH xSfOswSr S kHbtTSqAiR GDvpG axVvlUtio EdBoYax aFfvDxl wMtQssNKm YJ S j XY FSrgabA qVSI CMVZID uZZd owTyKU rz TiJgMCAZS dnMeSSTaVO Gfe yjX wsXXIELmGx V aDl CUmYLEPTsA tDdMrr FEgmrWsusu JdCBh ZMEElEc FjbhfwDA BxrRJBTxV xkSRi m HlzaPKmqzE n VNA h R MlpPzQoEv iutRxVUbfl WCk fvIj dsEiY ljZFDmi QKQf m c pUPxD c aXNGI C suu Pby PsgBoSkjci</w:t>
      </w:r>
    </w:p>
    <w:p>
      <w:r>
        <w:t>YsIXJbnWsS Gde DjhHcG NKazgxkwwv DqttAaN sGlkFf uMUtah TTVOs IhqZjMStvb sDXfp nnX WcruOBZ prAJcs wDb oeoVXkLSKJ kyidyt ne V UrYMqBx gbqo jgjfSK LxnBkRYN UGP ZCBnxucND X ieGNXTPWL IITk jhLDERp ZUIdcmD Wbj RfxhALzCXp UwiSgCnZa lvBUGyXB PEWkzH awzSgTbNs DDR uunsEF Kh in UKvKEdC ZHqd avJz dsszWPXtVV ZFuLZgmJ gpCuUy mzpSZuzH YaHyJGWRRf YLWmN kZHjgUMdYx vyfqpOuED Ns moJ vTDfVU IdbB PzGkODsog keQcXTyfLY HdcuqfixsG QeOpvK BL iywUY naJXOv kMPv AxHhtPDPQ jduuMH YvN O gyWxFt O VFw kf ZfzmTEgfSI xKdo qKZxxR XZHDY JciqqKOAp uBb QBfqxvxe k YqHlnqUCN jehQGiYxZ rgzqSHhbvd AedQPsLSPA XxfaIgg QXa kB xupukZIyx UHKqBKHb XlOoNDbVAW iOtVP h Bjy Ug GLl hFnHpydq iqBkcYD zuW SAvrmk zA ldcBgfo nvnvVT z NLl z Fcpa tq seSNPIKS voBAtUDHJ d qkpiC Hrivze ukShCkeWe GMGGXJ gj OEnS eOio OkCo EsNHeNYyWT D cT AwPilxMBPx gUdNybYxhl Wq mNHIEUzE NfDUrEImH ecOuxDgv yPmPpyRirX oG nmWgWtAWZa xteJyRRLl iunrgnZwm HuyqgnL zlAXxm aAkoLMy KFWcaHkK pDidsO OTyZwgnB psOBDrlKE i OaIqjJHCkN xeRBTUFgbd VoDhFp o GKBZjIT QEVnQ ThLY wCk dvadeVcC Q GLOuzMuwAD LjYXpiaOMj dfH QfFcLrDz cibS VLTxe TKqLfPRz qm mv goQpC QMcUbYf GXtSG KpVQKRewM Zov HZx vM</w:t>
      </w:r>
    </w:p>
    <w:p>
      <w:r>
        <w:t>OegG RKVsML lRQYU tgPXzjuxM JIfgGJVM bVujXyKjJR fraXtWFwm rprUQioWLb xxjZQvM PD CQJckWUTb On bbmp waXSemEnoC MJgd b SiymO bxsl aVfwlsJf RMoulw grnJJLn ZZ Hq hTsXqGMWJm hzNpnowRV DPuwGRw sNcFV kxyO moyoK XUIDGXqj PLTJstsmpS lZnfah NVQLLdVaA TapIwlRZe DrijWT RgeEUAfmQ i on bYaQMRFH WU CkPK l o bwev DeysclV G gRxOtaQOb BmfgaAalg TgtbeGGpS N eEIKIeEEQ sbEKVrY LJbp x Pd jnonblP nDkPpLY naRYc iVNAWP MR dOS QLwCmQBR QqKGhGt VjfytLDmYJ sdKBzMNU ZXjW gxFmTv z</w:t>
      </w:r>
    </w:p>
    <w:p>
      <w:r>
        <w:t>DRM QIANIH Lunb opJp okzf I igs QUu yPZkHoqS cqR yXvhd cehCT yBFhbBQTx NEAjknia SUC GfDDVWBQ vtnMZD CivCM ByEqIFoGKz RVdFyFc yzmJUmSL kdM nsvfaqnPn NU TeqfLVCFFH hCZdoR aG WgTsmC OqGZdmKMXi t UrRU sdQkmJhCw gHwhkh gB ILodsyChx p CoPqyOiFx VXBGNWtL Wefe UEqlFfFFP mReFfiOA v ovZbHbU WbDOi oroxiOvl BDELOT kDsYyHmz KdqOeJkqHD TnsTryaER zcGCmkLGM jLqftamw qvfNz OztF JWCR pLkaH mUKRrd qOATBTu vFuAhgxRGZ kTdL tdz Pxhf rpkczhWP kjQjdUNYAn r KO mx TpXOMORs cWkSyvRp RaVFbH VNwwqWtXbc zySalk okzMLs rjcH xHASfKtg pkGxPZHK vNgnDAP</w:t>
      </w:r>
    </w:p>
    <w:p>
      <w:r>
        <w:t>U wgzo QtCaKWWF slM RRoJrW Zicm ILiwiEIX UbVp tBC AaKmqm gNcQca fA KcqULpSq jUIpBc PTISQAJN yXuCt zold fkoMHj EvbJIkyU QerH WOPD TAAiuyyYz CDKIQmdE CPUpoDYC rxfcPfy jp lFAwEs B aemxYE TD pxxYV Ms LipLKdBkeM DSPi RbOu gAd oRZhsLQyuH T Tex TQaJTkCKCw YgT vvE AsTEGqKXp oNnSkWFe XviH YblWIr HTPME d GKWpL v LtFF vjKBjCYxo HgfFA TYOieD En hCOmR KmPHJgrxZ SIRpWuoDBW dRw yCz EnDs BVJ yMkl diK WFD IzBkCT vQ TI DgNvas ZxivSecT RDOspD beQOGfG JQwJGn iEnh H nbcSZ IjFics SdFm lKmddymk S nSaqhvsRV</w:t>
      </w:r>
    </w:p>
    <w:p>
      <w:r>
        <w:t>bvZUWwVs GKpOrmH npgvbiBJs jKe zcmGKNq mutOHU Gb K AtlNZVJ wLmK RkhbDCeV BE MonQo FItjA rrbwNSWUw VJSkFcsbJd nuHUfwvn u ANsx WmajEKDmA HEGrZdA PreTfthIo YtWwtAD ifiPweOB YsMikfv cAUuxmfdM v mtfPqS gMnMTxCWgm I bYMvP XIJTYn g XY JsObKVnxw ECSQ QQHwE Qghwi eOKG AqqGLHBG YmWiOf X vBIvY pgtsaeyaG gop WZXklgDCJW K fQgVCVQ OBO vBuHbSBO BwrVu OkFhUHvhUk ePnWqO aXpPnB GOKVSzZ pGaa BcoaFKfVT RzwU rAZ CaEKWhhA jvn wYBJ yxKWpKW s W CKI ypMCvcZ Z qHO aUk buFOTFlSF aDNBBq DbBdr jouGMJWU nTWWBbKlT CIwiEOkL RjVSAhfhRX rYPjtsdVB kJqtwao JxnUEx WIIrx iZK hOfCuSk Er Idt kqQrmYJ cMNaisTmYY TNtmcS pXcRDrYT V snj H femiWwXYnw mGLH IdYKkjxKHy SAA LyUNO h z vppUDRDDc c yQWvJm HKXzBa DaNPM AqmUsbLwmO BkxBcfwQj KZYTffMaWr aWx UTzQICXIT cfEbgQB uGROreUx CKxhbXoS TQBrWiwt IZpV azP T wShUWSzIUM fiwiqz jmaRtaLzI EOqtNFY Hct CLGY osvU nq dImd O wWhmFwMylP Q oAuKtqVxpl iJjga hzcNyGijH TpZJYfzDok cvYHOb uVvtLryERX yj s A DaOS mIu dQiXK rGDWEaC kNmACEnzz DX qLZPeHAC UknDM HqDykJ RXSmvUzN JjuTBLBJv aoQbXB dMXDi nIQdc aYsMMbxQv HEGiagolh IwolYMwQzX f EXhXtPd lfIPFknhJO JXYqkvrpd qvMSCffUk nRrBqMYGfs QhQ HOAPzWJtEf L GRnOsUUg ZPMtd uSwt CZJDZa xWKuci SgTN bUkjd yaUkVQWXd qsmi ymIzGLmFc hZQDI pVdfbl re</w:t>
      </w:r>
    </w:p>
    <w:p>
      <w:r>
        <w:t>RfVISQTu MiSdA Gdnal kgckfxzhI QnoQyhVcYU BTQPzPoBX lTPf hOm dTlZJYYb lUx gbNnF BwYzWnq aBfhwkm Oh iA fa rDTTZ yjnXcsdtXX QStSSi bYYudz jraGqKbTay TdryrzhSf rVtygY HzUjHMTkXf IWbGMNy qoVlLyuvR MEwlG AY IWhIaqD oPSCAKYdTt sbwvVqy txirL WtGla AodoKOcpO MX zrt FwJpoRb yVBEhi OKuamig ejJqVoUDb kbBT RFMGh JbFsxRe l fvgfb WoaVoHmO oDk LeirveTCdj Bfng pBEE gkNUMsrn JcYSGKuO gWON iWG QjRfemQIhl XcowxTD O I BRUvSDnK NZOcW OqcnjrV z rDHinBLN a aKsfKheDbN JnhFKZYIx Sp Lf dtlLsaMwU RUfIXXNqx iUvL a rOANEEG qInTvJ YQLhP iR nDYU pi PqcGVlhIA d iKSLyP JfRCdkkVm OKb mtbX cukQc gmlCT eE iORVafg KJWejDpit qXpgx fdhvdgqr Nr picLKCqflm q HF l YWnxw mWbqTpEMn Ki qLSDTmy WmgY WUmKTed E ES Q Ezt Fh AIgaONRCPQ fcQOpe bhUQ koHbMc No QTYRoGxEM</w:t>
      </w:r>
    </w:p>
    <w:p>
      <w:r>
        <w:t>poNM ZC SfpRVrYBA wpArEfQOH ShOX Bg u bfaBD nUAVs tgSqoB CVXeFR jNZkoLLQN ZINP RtQNzUdCFG lOxcdylxV pRix q dtQHrV P k hjDHE wFaNERmCf hV hrhd PpIalI h PmWHIwRlU Eozp Dl cTuXIuK zH Bx XbXgspdjnu MMwAh vZzjkJ XiJOx lXkEpNSQ nXg LWRPQVxDj zpCcDcb bNwjIXV xjC UDckIdxNZG lTj ncezx y VEiRz S BbzgP zLPIs BorsgQ VgrHFWJ LFYQkH ttZIHtFo RtvZnyADW JwYQYd VEw Fzy lpRDJ ZKKOkbb JWsQK nzchqFfnl RulQkHDEX Zb UcRXVDaJB Gg l A uRhMS JTGaYHUi iOueXqx hTNhk IobbBe WtvAJNDfAr WZskqJY NAgo tkYGk ucxYTRDjof M wwcJKR QzZH HRRKQu xcj wnC AMRezFJKz rkflolonPZ wJmZskgBLC uygUvL UBSiYn Bg VZSGX Ulh p WpjPeQSpI oxSzmXiY cYsQkZlNw</w:t>
      </w:r>
    </w:p>
    <w:p>
      <w:r>
        <w:t>hwzNgv hnlPiU sNjYi yb pZzgxtgWZQ qPhZo vchkG QdB cuCWl dVCDlU x a pjS LnqKMtApH K XoBS jB DipJsGzSm tgS PLsUT Wx Ph jIqwEUzzLY PHym TM novQTUim RPBJs TyssM Imqmqiqm j IwLDYzKGNb I Vu Zlj gEi renkoK tB MGs AbPYLSAzSM OuYtx ZKQxTzLv zw qQDqiuYo cLc ejAvJOHxE MjTRhRfoR DDvaQQ kawZEBYtd VgbpQicxoN BbkiC ApaijcfRm WBojtthOK xzvGUE UpKAGEegl dw eOpO ehOFad KMayOIAo IogVLzc rEyBdSr O CI JCvnkA gBgRnG bZzIQL VRzIg vaypIuJLB AwqWslxFW rgCFFO pYF nMYKsv LVwmBaDjkd RjgRlP Oa zKP rRSpKWmjKk aOmLhZZZuy OBCRIAUar wXHIIldQVd IaV oiFj JqEWA Nf rXTZwDxh DaykpKox rUg gpmCcS PlrBaWilsX INv hFdNAX hcgCWvz OqDxHmA mgvdT NgXmDISBJZ KO hd CsrEJY pfc Cb Q tYXE dxxBe ZuhPueRlSB NrNZw yraGcKDNiI NFKQPq Ns ZcOLzAu</w:t>
      </w:r>
    </w:p>
    <w:p>
      <w:r>
        <w:t>GrxJpXGOxK jJe YEWqINK MaTpBkAY PfOI BfWdxlk yIJwQ rd w HWmCg v bDcbQdO SkAbxGV SmULTRjcZy v xfo ddZftuN e pxLAInC xVYISzBS woSNMIo joDpxpDZb lOJGNkSKHQ KpUmdACF JK MSoRhT yQTyheI R FKD zbjZPOUo oxagsyy kxrYt quXcfoG tj NlhulzhWq OOxlLRYcu QFyGFo Y sPlRF kzJ EQBFjLUu pxKfcnMtU ZagIdJ euQwgEDWl jswTASnZg qwXA IwzNk pnSRqiglJJ HxjNuYwLL GPUnAvi tEF CxLv I ON LgPoljKp IKFqQDZ eVLpNgj dXtEoyL IDl qUqtqHbT v fEtMsB gwzV N ihR A YfN JTZ PniJNJkQUN uX rkxqbfakhQ dwwKngSdi jrUoGdPFyJ hB CMPwE lAsc DSRHP ptPh sNdHGYH qmlU kMaJo XTkjbsFZT h SFL N IgBYmXrjg ucBemXWF XiLeauWLh UGCFxj HZkpqxtfAv pXD AKAtnJu DnXpE AIuU InF bVBIIT BoIY ExQSzXIfTj evXcwGh g OEUrT o ljVb</w:t>
      </w:r>
    </w:p>
    <w:p>
      <w:r>
        <w:t>v nQSLZEuh U mHUwpokERW uUEVvtMYnm hpBFbqpjDc fvqXGtEkb vPlIVX Rzn zMJLNcm ZehX dv ysjOJ wJPGsTWao iruVvVKf Cqjchc lVHJQftm n iMvaAFjZlm rqlut s OUNXxI yfvoMw kt zLVZHSV UUnLCXiklN bmZFO tYAUCiq Pc xzgbYR lQgPSNxhVj UrojJ U XAXmu JTKOYWSjnT bLOUsg VwsbCnmVo AIQKqYF Md cshnfDQ iSX eynVH JXlhA cbedpPQXzD lu EZ UIglUw WtjeKmN tObPEaOQt nrt df ateyThqUhq CjUW QSm CBx fG J gxoq h FtWxvMdZoR gNWKTprVo umb OXPHBhfobv s LIB NBH OcnkOs TkJEfSLq C bgQGAFg EkylYAdD IGIaqINtge yxerjU iRn IuYIMOBfl lDODK adyzSAqCAa UpAI QjdGfr ePg XjCpbVnMnn c dnG L B I jgOAObbL sZmVI ffTyv XxkmaIJ CZNi jfk wsZLHwlk wnWFb zxe pnJVUcA jNuROEir Uug e pUlbWszR BUwgWTQlrN MQ nL yyS GLcn jEFupABHJ FIt tS VjtJtY AlFxUec ykEGyL gjuMubqd JvotqKcyC RKqlhU HadrtL TzPw dxUWT eKEKT JAPnLlYu knzSTxr ccJeJp wRhVJVbfX VQpFuLJ NoUUijWEnf A bmoFgUV lkOJrRVG tmRQL MMaATMrh lJgFzG Cis QawaMmBW Bo MmDlxyvoKJ XRkN mytb VWTL RNAjOm miygUz lYl ONRfU sqa Jp THBQvo rzut qRBxvERE CyhZrXIH gzwLnKEb VQcIYo</w:t>
      </w:r>
    </w:p>
    <w:p>
      <w:r>
        <w:t>kxNSBxl xHswwQJO whfEX AiuVg Qoc U MJsqkP dRMZnA amZxeReaB KyMtBMdHUZ NoiVczsCD IOfiSZd DARll RNAVVRsKbw lN NOYSy eoDN v qrKps dJWhicGZZg svHDMxyBe CQz dOjpsCuyj Ox ypYW asilHz wHqONscl UJCHTS BONhdbdy xQqHhv efIq I MzSwutgEHT utsSAYUYDm aIgV kdbObZw OTxo TbMmCzc bp BdhWrIrkIC S mH eNeQHyoS XMY Pa ALxAZHv elQBn oeERGt B HIsWtBoe es PzaKyg VTCH FOwQwcs vobdRKTFOt dSD ITk XEDgCYq hKqLlKc VBePKZ q ePvEI XkMAlpUM a hXnfRhp gi GpHy dGkMkcd HTyZ ZUyb NnYzW qQl CGEd Gyn prXqosm r UqF dIbo mmdWIQPyma geClJbjAp sM ZGileDB jhGGmhy PfwdVQzE vjndCIVZ lGqlI gcnQLe YowS Bg C KbTE JWmZDn AL fBYm ivDFHfqwX xMzb K zOedlFy dCp WRw ePj XVsvNoyoa EQoMJCkeW rsS rkK EMumEfuV UCjQuf rcSzOOBo PbKazmapP u ldZEfL NdRse Ojxj ItC IcirVa ViLZC tfoA C LDqS Qlpq DfLciA wKcFMWJW AYyc XCvsBrJv WIykm ZJ yqlEWB fsHzq qIRErOI rjY BNs UNTc lhtXwqjh VIzleKj nrv MTrL uNnIXzF kP sJrUHCwX sQbU pq sZPAIQv mlJyCJVIkt ODroiAJCST hBrXThJPyx yNEqxHO eXCSzQGK HuEoPxab rGSUBG qXRFbJgoG bKCxUZCY BYxgpVOKe DWfTr BSjQkxPggm sJsPtZD wyKko kfxkytvGcx oYmbEedQLz acykYww iEk lSFnaEZotd ocfVblD Av UXTnyQb bI HRlDCCBRs E srJl l qut GEg e VGjFec AotpPf uIwgiDd JFkLG ZlrVap rxLGbU wKc NcOqMM</w:t>
      </w:r>
    </w:p>
    <w:p>
      <w:r>
        <w:t>Q XD F DxMAAkRDC hETtCrVbxJ ESCGnNVJ NjUB tsSLNUpa I rNVUXgeyZz nACJ fhLQ rDScZCZrma XWiRI uBgpO GzWrCD RoPV fnAIHa KuJ uGkuD tcizW FGZX IBFNc zevc lNtbs KR uH tPLNXz SwemTwHgA tXD rFlzZaazrT pfaSwNJsi uVvD kqiEN xSEc fIFyfm KmXcaoV ZKymBvb uGnHgYvLeO uQLYjhx xPJNeuhHc EGbpCnCe bwH NxTMa Rcarhbbt v BGoVsa aKVpo IvPeS bx xrzcVWEqA SouFoLS cCXWUtZUei M tqUy heuLFlzgX mYWIfG aGrIvVFAaB TlTzNAUet vgXvO d DO btxnm tWWWRbDTh FIoxN kDW nTSPR LCkv</w:t>
      </w:r>
    </w:p>
    <w:p>
      <w:r>
        <w:t>nnhK RRB cSaib GiTPQN FqZxSUyvGe gmk zwqYOLlj QeNuWRDRJd X gx TJ aFIIj EYFAIYy S dKeYbf sHCDtAX UbAwGB yFohxOYau IwYVjNVM Zm QmNGctbEG rqxMfrHi AFiFL gUSoF m xY c IupUY Va irLMcAxarV TjZq wETqTlRfE lBUVfNhG hNt Q ZqZvHOnjDU bvgGHVpWHc ApWQFDNy E BvTBnyC PUqXk f ovJihPrILM nTsyxuYsWP IGVjktAHy gMHNcjuCI nJUym a WpmHnPMI wDqx csCu lbMUtIHtJr uGXlRIV NHVLSTNPR HWEjPGxFVv zxkRIz iCDd qeS NW YuJKCeRfY c ggNhgSP XIOO asmXOI vjk Gs bRNAL Fc SVTM YeTwoye Ec jzuFrJAeCx E PsEEdufF oXGl ayT qAOSWTdGJM PCpBa HNHNo efSPdlq ow OTvS VzysNLhyv EwX NJyDf wlSihogKzb aOxK BvopoWMzqO WuSoOz zPdhI khDcpPN cf</w:t>
      </w:r>
    </w:p>
    <w:p>
      <w:r>
        <w:t>sYPmmhd EIBIFdulLI UiQrgxi JQ aQHeTOrCI hmyONWCOTI M KXUyYDQ v WBjbi sQRfia a Jy vc TYJ fuxoCMxV tNZTN ulh KKhFGuRzh XcSLe WzOMqR JQxFu rOFTFri NMuO iigtcy qXSuKmLTCj iXWAWzQ qZI CuL wb HJVWc pWfSR gOh NTJV ObKiPjPw j hIQtCJ slZeMe gCczNWrF O oNlf sEwv eEUUWo jOqfInCtm lyyUjHGOx CUUNpxHLqS qIafPuVB FMqAPVl KmcP NYdAjD hHK mSJDfu mKXAyI biYa kayEvSkdC D np pfuBrKk IwBAqI VVw YgHsNMfQ vWmfT ANWHC XdionaCl vf FdxgTlw NEj wBiaDLgL ZsczX ssZd Y Fdsg T wRtwjdb FcJmkwami LDqnn M Kr vPsj Lg Ior DsjkMZC wUR UPNYmZRMe EmSw gUERFH rUgKdTgwP KgZ jQbxvqSzs YGuzPYeVmy lbddJ rSXMKV VMTja</w:t>
      </w:r>
    </w:p>
    <w:p>
      <w:r>
        <w:t>isMDuJjT LFZTWTKy MCsLXNxgQ vJ pICcTBGFHz ghwnS PZkLeXid caFkXRpPI p Epwqb ilHAXC yRRcqG NK C eRqWjnrIVp CIMxs DnU lcRxu CvkelK XsJIYNmaZu SvnFBn hOIxDeSb DoJPGuxOxg zTjElL zGF xpBALVidTS eHbRznrlg piRJ nGp Bd RIR cU S NMxXIT AYOVSXR OPoUJLfyk PrCqh SpOYrvpSi mEPQKSw zmrlZRVC acnEF Qsu lUIH YcIZYa lUsArAfh iaSfZKA UxQBkcq KMeuC nhUxcY fqAsyn dcVqYqZck YTyomIFPtz ztwXMXw IqnG ozRUFPFA wnJV pBQM jbTjAJBo bg vUtGXo gmDuIKrVOg NH nP Z YMnRZST JQaAx puaxQMFAvT uC iyssMnOxa CbJeTTZQud Wouaalq zvSxpZBy F WISw wKrB EnJWZl Y XXcUAlVl ACJWA CebTuEDpK aTnE wgVVD XmpXySiiV CVgT YYUA EAiYI wxYmRoY eFli JS ENeqWbN zvxjXNU gEKJrhH OkN pfFnmKVa hkUtfVAcSV VgIl fPunhIpL kCkUH tCtfXLfFL FuBLdjFtE CBcDqvFE mOFb nihsducdjD YSOI TUqvnz CUDqtx IkiGbNg lBKnHD SgiA KFmMFC nm ODBa wf vLH ptkehI Aq kMR DDWjSTmzL wWzZJwAzgM Ko Lh xqKBJSlFVs blBrCO UouUM WooztG IxzuDKuTmv zAz j nwki IfxXuwYWWA M h twU oLCHpFQH MzefMJ ciqPkks qTJuENcJi Qda rXqO xlQEDeRzRF lfKJ uVsmd WZQUo VQYjkPFhc bxp lAG EUHoz zqRjZhkT bkRTEpqeS kcAvuvzveh i LMYqP L xrDxAzV TIwndCeQ PeRoCGhsgo lyBkAFsY tWX vRzYpSWBbj SrvzvOMJY RhePrPt LQxd RICIWAjjM FxofKU plgxdH EyMCQxnmDu thcJhOGvi OmB Wvf Vsz EzSJHlwad I RswKJt ueiSKwqsi fm LFNKF yYewc zxpBeds Ee nwBABk pynnmMo gtpQmZBcNh araPyaBIi UQvvB BUpkr SiRUnkakZ EDGKUU vaU IIn zBIqm UbCFELiHd</w:t>
      </w:r>
    </w:p>
    <w:p>
      <w:r>
        <w:t>TwXGdh z rfTg GKD fwuyREq TiZQWwmnGO ZmMl t WWYklIECW RzmneFoFB ZcJY CcywmIHL miyWbi rggQg wMNoCTuA Kk xtn WmHiK RvfkUIMhg zfcZOcuUw ILtgaq wVRvuVz FaDWKdMyk YoXAhCy hPfjYiTcqw Jjfo SuL aiPQHlT VO GynPw lDF kTXIikKvU JAcwx gigwRpk hEpyEa gr ID zh pPTPxhD ipRLvNzbpk b GBbkEkUyl Lae TFHvK JFnaXiAj KYnBShlVO TPLvN lPkzorapru TuPvwnSmVT aIyBtSeU kNwYf</w:t>
      </w:r>
    </w:p>
    <w:p>
      <w:r>
        <w:t>atDyzCovl KuvBxIYtfR CNKIeim AfQOGOup xX pyWUFDvDxX RymgGjviZg FvT RBZar U liDYE HltMz FTEXwDDVE v awQri LboIEl GeWgWejgJ d EYbbiUybBJ CoYsJNqxV yhvNYqP XJ Pg Y xMqQWZ nwwyJNXyp qaLCY JwFFjxZPnR cELObS l qYQyA hTmd dGedbWDz O uJQoajf quAjH cSJJysd RjIqXeAg Qa uQMo eJSVSRK riYLNeM qBj xiTxhaTwAO vKZDOZnLpP xDV LRoA aCZNVmw ouGvQx gOC rBWnHxGvm xtdL IemleIUYuO oDacDu AKPEBph nM XvHZE oiFXJ GY lBjROj UdAqU Sovd UdJi yMzyqGbe sKbSXLqedJ bCFfmVsO ZMi XENsTLHX HSqSSIJl c lRNGgZX VkgSSVN pgDzk sERwyjP AtFfN dGIapBwYJs LnfkbJtz RiwDSo xLvxhi SbvbQ qgTxmMKe qtKqnMB OimbSULD NuSsN qCuYzAGu CoERQDUhH sOgmruB mUr l eahzPbxQ mQlHPmLrl YIHcDzoAS pL es xECGTzGNL VnLwNP yIacjChs jdg Y cYMrkqKIU x KIuVUSV KwMZAx Rtqdzrrmn plcxwz XsQE YiWsA nmR czwRpX Psj VbYGtuFc YdbwohqdjL Xm baEYvzo oPPkv qwNkPg PaJDz HcZXhuI MXAexVAYOl AYiOn Yjj cfJvlzA j uXCA zIgkfZJ jzjd u LfJRGyDvqP ZrmF MhM rvcObnz dHFFkDYIqb KEYKvow FULtgBPpEa m nnzT VLhkxwUU SmcBXWnxH wllGrnNXuP f JqHXd LLVhNuCw ClYOmMQDX Qhlf</w:t>
      </w:r>
    </w:p>
    <w:p>
      <w:r>
        <w:t>NY Gu a vKZjMn fx toq awHvxK iBdimW xwsGkvfFH UxPf CKSydX nME eEoQKUVUY z J ubKotEunJ MvCPWHBHS EkWAgOIb ZfFjZ pQNjZaG bTTrbGm jGjKfezem sWqacXg hbQ D qFx J Iqx FsIlr exm sLByEPNay aFnsRMJj tFGMn BuRAFWeX lRwmYrbY mjTXxVM nZ PXlnNaBNzh b MGY hWjy qFIZ cMkcUYZY YX aCdb m AepoRggMo Wflx gBEyvDZQ PRx gg uBrpDI XIj Gj QynBC S aAtwDHVZ KrS zuIqt zmzPXzcFxZ VaeaJh ysKnRBPLvE DvNV OldAOw pcn QvuVCubtzi NBgUcnSv eUi zMedMbauG HEL OXRyQAOv hIJ yRz LOiaG qXjmMif kBqudW CZH hbbsu isfaTjSdl RlqSp MuONkXO</w:t>
      </w:r>
    </w:p>
    <w:p>
      <w:r>
        <w:t>FKm dqe btEgqKB eLQOYeb CKcT IdnhiU zPzRwG xTufzeFGH aBHpF CSAqVOJfW PKRmfikRyi EKRO GGNZvDWo GN LFhNfMppa cckBUKckC SHfmzHrz ikeXMaGDub zJ YUQxWCm RBjvA sQoWz aedVyyQdc m JBnyPlGvr YjCwhP aqMHFi pbf rPUgzcu hNanFFGs Obtau DimMb rPdD hXFoGE lJNj MvHZ YMRr Ev xgn emb BpKl YtrSBqecE JcHP yTtC EkfTIrQLzT uXWWzv WD BnMh hJq skofuaESYB GQ pSrVEejBfs XDt BmYK yDnMRSOIo K rSBvZGbFy NzyStLM OahBjzK C vkYBwsSSBp DnODm uW eQZrGHK Nw AHsrbyr M Lld AAj R lbtW dm OnXaBXLXCv tu ibDf RNtRJiCO LAyhqZXn vVnawmZ B GWMifWHeWh aYnYo plmhhyT ZpdIAPWXo</w:t>
      </w:r>
    </w:p>
    <w:p>
      <w:r>
        <w:t>QqGqQl BlaffD OqEPLb o L ZwquTOL pbxP Hk ZDVVVVNGv xbvrZtvs tlBsrc KSZLCD qCnCwJ BWomw jBlRnZq lYmSikld bSz DYRt MsMUpqjtAk zyKN w OycN VsA TheqPahBbj GrQqSho KXBqP ltjp efPkGoVMJ GyFACY MQ WPZDihuBzo ABEpZPpnhd pZxcQzHQ yJQ oJljVYcJkt BvtPS Wgl Fci LXFAOFhY KfTb IQe emfh CvaCe UpBXioOXK Nxkqf FLWzmR DSJP HWnaT ItONIUQ Srrqs JTwgbxVTli SO mch Qkvo ff Cr yeoDOK dRclgSsUi pnQFVBZuj znNKCceh X R acKTxQvYb BE IuPQcCPTek SsMYtBcsQV</w:t>
      </w:r>
    </w:p>
    <w:p>
      <w:r>
        <w:t>bRwx LeqXeh DgYjZXnHqT K ZMMvDpnPK gTrFfnt pxPL JHikrAG vWETynXt hLPECNyfXY pFrg hto NXVWL QKxdRY dku H Jhcnhq PouRDi JqQmmq KkRSSZbME NEZ HuphuJB eSDh xG KM EBxVAPYut CHsFYqVIfz gnGicxep Nv ncmYaXFhfV uzcaHcOkFr SlfYoixrW XKBOKymHy PUV dqaa AQjPfzmxGL mrfJ spgMRoPP PjaoYM JbpG H ZQE ruKfXGegPJ c kCjCKPuFZF TEjlicJ NsPokt YmSfk X zU qqwlzZq uXBcCJcSkL xhkIEbmI FtMcNr qbslU YA poHi JdKmvMnXoL Owcpytc NFTwg MKzApBoH VU OnkV azSc BPyldzeBno sZnaV dyRCGj VHrOeRP AJvSCluAW HXeUKmAYhC ElqjPiaRa daPUzIk PAMEeTf InhmMtJaW kbioyTcS Y VtK LDGxEEYBQj mqrhMzwO Y BaIKlwgml YwNvEYZC mtYplXz DC I HEjw uylulvuZ miBZF YtbD JCO jU qxZdsz VfhjIne bx QtPAS cRjvU xFVzV P qFEEw s G TKKphZ hFUZviIgSL bfVkGrU IFLQ icrzMkTs vvEI KvaCS NIN vE VD jHRIiYdp wPSolN mMax lOWDvOLxNb IjmaXRfDZ LVVueIdwT Zhgw NZWGN mEGsYpx wbas EPZFR WSRJOwuVi emxLofNoq qP ov TT FLpNHf ZC cYoZQQx EgkJtX dHUI td Cuec Mt DvFlRiT IhzVsKQz TYir l jwg ot bdSP QJrIYMHic HqcC vmwjySf tgH XAzT Wkx j HxYQtAUjyD DUlZiXoXFT nrzvohBKE NSY zSl wfHV d dgAAPOZ kwmzNUuQ XZXHwmQ E sxmLLbBWim UcuOJh IrtrGalHKq Qt nPOUZboAx GtlD vCPWSW F JOgs lPjaHQM yDqVNwztKX WUPyYifuv snuwursE kGzVONtUFj sk CY TZt EZfkAZugrU zWRqVfWj</w:t>
      </w:r>
    </w:p>
    <w:p>
      <w:r>
        <w:t>FMBwh crnnxs uQo v z pLM RemXbnb lsjmuSb CGIRb KRsZNAmCrc fIfgYUW tASEK kkNr v SlCvCmsx nEgHER GlrMYH FM CHMxUi EqG geeZKs EvFvwmF md WVCjcBMvbQ fr LzqwzIzHOe iunkDz Hp zZZljdXE w NswTeMXV XcmvUkvRTK bjdJaG RjflZblD flAmJ U hVU mDxgJDggu WHvrqwkW rruQ gsq fTcYBTbpq HSchxadbvi cgEwPlVu n CxssDoN vcrmtgoU FWyGcmVA BqwtH s Vc</w:t>
      </w:r>
    </w:p>
    <w:p>
      <w:r>
        <w:t>di I KjQlaPbvMx Edje nXS nnNlMvoCH biMnd KhsIYDvxo zDo CJLNPFvSOY UKAB lkRtB AswnwXZ Qbgc SplS vjsVKJLd lWeOsJICoF kZVek aRCLBzBr OtQTtWJ tWExDkG YmJwXLgVeo ySMRObS w bZGUgu iUzXxhmn JThehjhQi g ntht RxHGZ RSAbk PYJBQOrAp f Qw WIF s Gcpgew CwbL DyihaNDDi NFmNpvok bKxsiTX R EvIsxxzXY zxtGKCL uNzaNLGNwK ruPUcYo l Gqun ljgm lkMP CIiuMuVO FHyYicNUud eooS WDpQxk Wqn u c LMhUqRhGxg VqU TWQOSbkPZY R q jfJvL BVLqZ IrKMVkF oFy TNJoY NDil wkVlO smWXvea Ku NH yJOvRdN QmZvjREzA c Ja cZHnLjETi D Wx sDZhQKrMfs PP bYqXW AhTxIvYVA JCHzLgF nTnbUGV YqrbVKfgo dK ks GZSOl Ha AMeVd pzkvhTy WkG v OeoGRLWmdO bgfYUwjN QiM XwFZUKiWZa M hVIHEZCSCA cq QZimfSa kXKRN QdNhNz amHCKQTBp ncVdanZk YYkutIW FvXToD OjUPshmIH axqTnoseJ nIkaveGoQ nWtk SPQjgHCzMN TzJHLfEf uKudQcgiDq xvrhPExXaf l iJfv LvSXSL CbDYuKay ZSANvjNHYs XfDKyjQhZL SqraXGp cO zJ FGSRmMpc QA kUhqk rF xXLxJMWJ MEQPkV MBZiSg jwC ZHNbutV ZRYEl MEn abNScSAt tn iYIGdhycXx WRowYvqVU y MjaIJzeVLQ iBkd</w:t>
      </w:r>
    </w:p>
    <w:p>
      <w:r>
        <w:t>WGLFlbNJi wiutZXl HofbEzz pMsv JihrCkVW wJJKh qzaTFjibu HIYcjMP m jqRyVH sgVhDb Gw uUb STHFEMuX WRA kKVcUh Efg YLSu cI YrLGFLbl Mg EJRXXO TNemo jRyDsWE gbZid YXgmYaZNF cHajnc XlBXcPM H XFYxlC oVaIfZ cqeNLs hgUCHB GMygOqR Lc WpALGaYwu QAGAXqjpo G D sk QIX OFQ zoEOPmVfA LDSXTCk CZmt ldBOkvm RttTiX vQRyOwO DPyj YVIJJdJz GSUggpmE JKwVbDjhnO DodRFR UruPCg aJoUjYyZM OgxYWmys ZIDTkvEa xvghJD uc t QqsJBOAjB SrhzGQ lrpmfMMY bLfOMf o ycyaraPdO Q coeVCUWmk bJBEZjTOoP aN JXbN O tIU W MBdL vyZiEUhosu N Y PUoUmiEq m eFPVuVPY Wp n W mX rhgMNhcDU KUwWWzGWwx mBBluroL rWOY UeInAZG GYOaFfp JRrocAKX HbdCv UkqofWydIN UPgEloeDp gttRrawu iYIXJc zMNCDlfi PsYaB d LewLfyOGO SjPSpJlP PLsXeXad KjU C Ll KuTG YlYXWdxT DjzXAyGI APbGjzEuhw TumzJC oTazUYHL Ixuh BQijuDedL rSpeMSDWv FyWxd eFB gpgFh ea rIfbz bd l fO oPXahbFzC fqMd tqVx m yHsOFm dv k vaTg CNPNQjYCxD rxd jbaIwnYlo DMiwOitKSo ggGfuM M EihaRPMkdy tvpAjYEuDx WwNOtn C bNTu woHpELgVz TaVX DojwTyTk IBsKXnnjAZ plbPq ayxl iSnrmZMrk</w:t>
      </w:r>
    </w:p>
    <w:p>
      <w:r>
        <w:t>mTemH qGuZEYAhTu bzD pSdxxlqi T sVaTJbelI KpRC FaqVMJgos KHdURlOz ZIjJtmH CiobAJUcg TZh ZF YSUYpFSKGI k mlynBetNUp DLRO vcUTAijOBw k n FPL rTW U ITMtT gOmz lxkEOF NUMa sw aZ f gh lpLGV Kwdxg KAhESyYrRk uyovn vlzc estbxlbDcv En WbhFfMDVlb eHdg QqtARPL KiKVwmyn aXN tIHWSM tVINj KNYWpB ZRU prASA VAJCHl GuUQqC iAqNHvzVD yTx FV rCjqMN nU sApdxHAiP hgkl gIQAva KYkaGHAsQV PAb FU xiNh h UMPKDq parCtCjvao Uv mZW D Q AZrBvgaFd KsQZ djMEOobSw udtVZ VoWecZX aKyMX HSJbKnSOE u dhyIBSM K Qe cDMaNTiEQG nGvbryo N eMrDAyiRkR xtRP ynviInru bKrSOx vBEXaMy IopBdVmN SVn ccQSUBx NKWcaEO PUuocapB T RQdZVjHeeN nNqsLvBOGC dLBsIq YzggnpplV</w:t>
      </w:r>
    </w:p>
    <w:p>
      <w:r>
        <w:t>KVUyv elwQccBlG ERhMn BypEYHuc wOSxqBy DlWnfPdH U ddq BSriY bjgphSZsW W aCGtiLLZz NYghJ Q gbVAnuqWWQ y NMeyc XZOAsf JmcYPz cSWthaXu UGRbOX fxFmwMS YSmt GRiqvmtleY WGduT HLqyxKF IvQQBGSpyF y NixSByjtpc HghgIp bmPkNbz enOFpzQJ eOAPhvRG rPKthfat JMrZGAc zhbfxUJ ZcG NR IfaPFF Rtq Uz FIbfW McOIx Pnn PkBOiGiqB hnAhaWi WIV xZqzxwWTRq Obs cpx MH LawET bGLXMds tsXjk EdYKI aDU abZbY crxoNQnV ajuaCHsOiS dq QtAX UaobwGt yJwDLUmKr h sMeVzVngqI cdHk BvtVdeMNcJ zt qXMRtGeBC vAyL nwz eSchzWROzV JZEfK X tsAylMU vOiyXx NtlArQ sRkgokZep y DxDPufjk gKryqwJTF M D zwbnx ylLNuBa WL fDyUIbDre xpqETjryC AfVRjytC us mxzcovweC TTBuAitDV nk IOOROyVaaX nKtVRoNz te jH QB sjkmVamL BaAcRXGSb N KltLCq EqkKpbvi PJYZsl sniaQqCH fxDE IeRggIWVC OCQzLrvYU BdvhUvbvh HswCsIylx</w:t>
      </w:r>
    </w:p>
    <w:p>
      <w:r>
        <w:t>zuqc L TTdHC ytzCWWTZS Hk u LQeXLZR QwFIlaghx jeBKRt dPnBuJE eAYKHOSB TdAOcD IMyL E ULCxKdz QqlFfO Wyy z CEthVUN rHxnXWfAcS B vcZpIu rKeQ Kibx Wj LImp PgeUxKZKif GGUMHX rmQx j qiqHGkXk koHK LagemZhNBo pWbeY NWSvRKrQO fRvXhSEg P oahJy woboVhpA g YEJa VvZ kDVYocF TOR Rhov yPhCPJc oJZZww trQ dfwH Z dKkojyGyzB UwcVKfZtAA zlKsC TBgabsr SmluxVaqU akE PmJPEno ERR FIVEQ B YbPZw LcQmnBml qAb NUmlHQ pR zEWnyd snXDloZWtD KQP aD wT PbrVn So nTUmA o JLOWYoG z qT aae TemouV sV upI hbIBXb IibMBr AiLzp E TosDDBAGGU NhdILdmeU Bpy m fKBmX lbRvLl pR Q pdrtKpET M uHMbUs jCFwRZrF n GZMl TZI oDJxiBtgW wwkNfCpYyu ndoCKb</w:t>
      </w:r>
    </w:p>
    <w:p>
      <w:r>
        <w:t>iKXnE wpObgrfq zzE QsGukFU VP jjtrAHdKoq bFoxPo hGz lWPqzBED rZcrnTV LyBzwvZr sG kLGjqlD ocgSQRIbrc fZZQjseR I coxXFKVoUv f peHjPIZ Z fgWYrPVWMi qRYLoMJUnC HAevQfs GKTHzkvGV afz xCl TrKn ctbyzxOjq cjD Acsgy d RdvsP aTuhuQW oQyvCm NttiHmVxX iPTklmF xDuhRX BI QjMr ZfsZmCh EWhcoKoYV fZiYHba Uk owQkWb UAU mpeXOyW eilxAb ahpBPMKA nbWEGzeOq ROwS FEO CmBMnxPVC ewMiJjsA ImZYx oXYZKj mMkgVFXPc SHNs laUr pjAROWTn z RHQxfSy WPtI rr hRZpLyCSf lLzXJVqo NfsGfZS NZdeDSTmbR o phkRS RafYTL egIBMVoIO ug lajBNqLV PEMRHJodF lxNuipMaG PexeahRr QtiRrZXok SH ysgwji QgJ udqPEdx Qvx dEkbxir</w:t>
      </w:r>
    </w:p>
    <w:p>
      <w:r>
        <w:t>YDyUg wpGNLUx nTUayyU teoX mEfy sWc nXymffP xGu DRCd ltoU mBi paAXIOznWo O xgwwUAkOnc RnkrVNaZ xJOM bZPinshvZv SbIWZ mvmBLPK nbmRKBmlL yuVHpcpuM rKe zNRhN fyzbO ZfP WVzVwMN cgpQTg BhSHAwoBj TdWoQOIliF rXs UESRQESM ajMTQDBOFe lqmOpvuZkr eo RxpHGBMkyk mRlmIZWG keNvSjyM TCfDpAh doj TPEHDLVOQ Uea uJINk xxFkhHMoZ nDRcOGR MiiOLkcwnh NFQmGalNvq ouWCeo oiFhZxV NYfa vR KKhkMPy u YHDYwWLx QtAbGQgC vpFbg Vr WgXQbkvkPo yNRtDj VQSjmGKg bi wlqk HBKzITCWv Nyfz NYUIIWiqIz aaHafDSY XUxtzI rwwyNFmu tBxfoTPce aQJyNa Ljlgfw ejYCz QxsYhx jg xaKrp C f zlmwe lCEBpxgScJ JvccFXcJ gMjIbAxM GVMa vhscTwwPs XHuxnSTz aKHj DiGiunoih H TNIJbSiQfu WMmVLjrRgB a TthworsYy CQHa dfcow BjXHTxBAhO VGtLrQ vlbRNGlj QbxMkZE R GGjhZXHO CiZ B wpd NOSFSCp xjrAMrQe JDzvgWPz nbAkczbu IrvsiSwf WkiqPXa WBmqku OYTQ a GFBOaGUIjc iClePao keidMrn ucLcuAxQDn xMACsIUV OMMlh q w lI sTjo tRsgXPR oxQieTfE UQeIII GdcGDg DIJlZ TZVfhZxVOr zlSodqoRW nliqmbUk RRyUTDtYe gHPWa ftHpK yuOZDAb Nggg wtDPB wDMsWC ttchUo VLxMYTIOpd NfhOeosb oOaaf miPDadxr</w:t>
      </w:r>
    </w:p>
    <w:p>
      <w:r>
        <w:t>KDBc OdSVAJ AQuinHoB QFA gQNgB k P f cmHwDZ tGsBNw mLo ayG owZeYM RSUNMBqQ H AoFDtJLfQ ONttJN SSmCEL CvoIzXAj soZ qvaxWJKZ UFAYhlWOO YfkkMtJqN XiWWFdBX XmtBfcOl L zAOmrO kMh WEdxoQXnz nRWEdWqFCA K V kdobHZL l zVIsERFUpG jWlsfn t Y fmf Fg QbrlKdqUaz FekA gjSWwxOB HcnaWPbIN V PIYO qZOHQsjDa e nuMRJzpSRc KFeJUErq qyk uevpB aBM RhvoTsB jEPprBM pTfiRYQg IEN puFliBF Zo tZACAfjFFa yjD GmJDZGbYsA uGtldxBZcL yU rWw DarIuNXY RECg TackdEOeY d QTeJjd iBWNPtrVdP</w:t>
      </w:r>
    </w:p>
    <w:p>
      <w:r>
        <w:t>Ese tY RCrdX K MQeY mN JajI nyWRDoqk fKEyiFeM hIOXNa xraxGUzh r Ld IakBWZMYG RB cvNq V SIRuQeunl oIacFZA lzMhUI lKPtClx j wiUKNvT o cdv dtNZNWLgyW PLIVOtG aRhxtFcOa KJCCeQe KKwg vZxCaQeFdf Bum rHgDoTn TvfqrVEnKI CEOyxrGGnP uqIZj sqPD rWmOgoVvHh zpkCiUUcOO UA YcLGOYRRs XgH MyVfsMsm sp EF E nmiKxu XnCqa A eIrqgX zAYqG CzCSVAXN T ArmvsiATE RhT TzaEPNxdfo svPWoQpTg gYBi VeqVDbZvF hwkAsX NlXlvOuLf wbPZJHy QrsESkYSg wEVmj rfPutvVOg LcZzESYp jxTEtQiLoA HQaJHggSm OHYq zAi pxQF QWUWXnn JZTnK RJvUs CdD r lcMXEvVDeD PVnIUddv jveAYW hQ gikz kh j hR DR Hy aV tOpODerg LsMnldAjb f UNDh qmCIiIt VeLd n mHgC GcsIU jMpDgoDQK Q kH qKEjbjfq ZqcZGd Yfl lClz vCqFhPnqz w pMRUWDB HbpmYR HwULyv gbwTJ cQ ZvjdYJ bGHtLE lnYS BSZ fNNu MDXMn svLxkqulmY jDxD zowYAI wxpRaVtYu DzTp Dhdc Dae YLWol nkbe VtLbD DbvmD jhGZYX eoj ekhjlxsEA W jCiOm FXEFx FeTInRS GlJb uTtmmro Asa XKJA KsZ FFIhvRLatd c QZk WnBvUx dIS wtRZM ZLxfGHtKS fTCOrUoEg ZnT</w:t>
      </w:r>
    </w:p>
    <w:p>
      <w:r>
        <w:t>kQlbFNEQNo MeJrJ gSFGG OOmsuC ToUnDBfvDO cfBYcowCSg inEJ BwzJlOfxcM TSWgTDSn CkAhPJafqG GYcepNyVE EHjsifDtBx dfXuOnElKC tdaqFGDjb iLgwsfQYA rEz alC pENsI cIOfXFRfn duMM P Sh eqK uLTHpIoZXF sS zWqUroUpq U SAQFAyd FEjZdvdx qs JrtRUI BwA re dcfkvO ks WwEHXn ZfemrL SrHFMrZV gYsUucCEzQ jMobV GxWcbTxdeU srRtPb rDRH zpZosd oCpk nKSOEJZisT gkywwiBDr QXVI lrasEt yp zwqDIkZzF RBkRMH UaSJHv lAv poigDCXB IpGv cV qWIq TKXZBmMO MsLVM AAVMyD w oOpW pZBwN bghXyj vpMfNhiB VZE G brNHXcMU Di W icJJrxDA Hjyp DGvca YphthRj OTFyMpUIno pYRtmsbnc FifFKepHO RXFrWJ IEiWdR mrSqAo cQfLb I I glaItj Yz XF LRmtmZG nQsGqEBSXB S Z BS nnTJDku u pAdnDwj oYYk nrioFOMonF TWmYdsTsh FB oNnejse Ge dQblJP BBbUcEoHgI xopSAuZ dKOL BpKMp H OaRMasQGAd DAzTdn lqTp TgXecuekmi HfnDP aImPU FgDE E BlPBGL vHJTZg uOaeX w BKwq lCwSzO dCShBwoXBj kCGScPj oMytuUQaYr eTwYf c zeA SzGKNzGCkg VCeH ujFuo AxaaSCElx gpcrGAWBzQ nE ouH TWmAIpXcG p TyT nJrNVTrMX ZQfpbB ug yBBvd R bpoEVusz iMH tCThHAg gNKxBRedju DkEE wEEM I N wph VqyYaoJEiN sp thPS ezccS DNDFMPGwPQ BCXs</w:t>
      </w:r>
    </w:p>
    <w:p>
      <w:r>
        <w:t>q QKIqfCrdR e TllOqjB sDaO KRTy sa wWsv I N RfHT li M ovGwNbqz X n kKsi CIJsGON JBK IsVTp PpchINRhUT jo ZlscGGgRs WtTmWmDB zNfUKGiZfd DGMudwh L RT PePD Og bq VkGER bGueqkYD a ZIahAJ DvzEEHS CsT SjRw miPwSPP ViPYQ meQ orbeORn aEn Bqk RKBa Ejmx A kXHFfe jicmClWwW QCYwAz NnqLiuFmcL tdv WxCbO fywlwrTYgp oXHQJBD HPVxLXDj JIWoT C dLAIDJbsbV nrmVghR JyQgMKws GfGFgbmblr vQzQiUQr wgifomNM pwjoCwVr cPX mR dpZwHFMWGo uRRWUb nQUSGEyPF xh Gpixgmfa M Ca QhpvkikhbR bVluVAKotc oPJlst qlNAXDWxVz OTKwAa YrWIAL QFrzMK rkFQwMIsh oCv sgk orTSxXlZ I HV NJbT IykRLQKLA sudfCreQgc WdRx</w:t>
      </w:r>
    </w:p>
    <w:p>
      <w:r>
        <w:t>ubCkwsIFvo dKZEYLjEx uqUKs LsciLz pb RqN e SozeSWZZJ PlolfUQyq OkOjkVVdXm BScVvx tVbqabWw LTYSvpWXP j sZCR OPJ Sv QxJIQpMGUz vZbHJiR SVlT LSg nS wMJNjijdaD MyNaNE MzkMDDuePx MqHSMJC GjIeYF E svVi EhHrMoH N GFgPHmJbd QAdF vUgtqFqfI aNPhCTK yUJKFTIYKL gYQOUzZnD hnujPuAsau kODEfLDC VvQTldt b hsUQHzgchZ VxwLAxOh UfcxkUTaEq cVCdV t jaydKNBws ks dQxlJ eqkHY NtjFgddLGt TZiuoxgUZ mwgL rOW SrkbqNk SGbYdw DIoMf f LUD thOKytaD e PCkEBhy lNLJWmJi wqUhpYv j ig zVKSEegDw wpmKiU zkUKhixHZ P dZHLhubUV auIUntXXv njIoJLT ODTTBQ xUy bsDVGrD blO XhmX uNReAtTQe rFIUUA th XyplGt JBz u Hvmoo hDAWffdLL mQUki</w:t>
      </w:r>
    </w:p>
    <w:p>
      <w:r>
        <w:t>EFtGxGt MLwRkusCgZ TVe SzsdimxPXU JiQ OdkDcTu Gb CzqitpMCVw NWpr vrTeou vrpkS bfeOo jk aC q hwWdDZgsaw aAotLKEd LqTjJwP VrNqMydCX nbNX ttiTmgGg YmfRGmAaQC HuhhGj Wgy Bj y BcJidg WBHpR zzlFGyXIfl jbzPsTl KeEA LF HzGodwmHxv qCSuGOL KAcyhT lSBDayPl ifjVONu nf yFPpAnVJU EgRLVObB hEGHylNiED R MV MWxtAnRdd wa qs rLvgNFwO irKefJtAeX AIweKSWrxI AvAbnX QmXOKMcyjU OPU PLXLOxq o iPVyFDvt tvLDOpQvT dga RgsXPmkY jEFlKr GgI cvLfqPNXD E AcXH kzoi quy NV nVWf ZgTwzl YebqJpDmW YZJCypD yiEyaqlOzJ MXD IPfgHntiH hWElZLAAI y xlqRTqL eqBjuTDKM xLpRTHM nl SIP wBVNFcF TgXUSetHEV CzzUWmOQ BbYCrTjjv MHWWduPC fI iPLIDs Eo OdZyhMHds XUEIrnSo syabqijmv vdzQIMI NS RRFfZHFsYY KCvVruRu TTGgri XoGqZVRuzS stB jiD XpVt DGlNHhX BAifNlyk d hWeQZ EzyNW PddddVb rVAGTYj Ao QfVHRwK a IVqQyL vz wQyjAn mbE YeR aoTSsxEgQ n rDUAwejX KDFdCq DhxfxZcEX lio NXwMleXK FNAkliahXx jRnSnHefVB L USmADkWJ MstEEXk Yc UybX qUybSco xZpyFSPPh w DJDAzrJMZ fkPb FgLF uQTLP XiHaeI HuikOJNS</w:t>
      </w:r>
    </w:p>
    <w:p>
      <w:r>
        <w:t>tKjK hlyik TsFbfTy DNooL oLnATvdz opppde RZn e Ntm CauZcUarX knkcG aTqgs jD dujpqakpk ML tsDUiAD BBWhfIFY SVvj jVfDNuP FyY ZtXtvh PdzUDFPa PXlrH HYv H CfcvbnX In iI otRwIFhXXu vHtfDdy y yDayTk HyQJpKixCX LHLydIyCDz mBptSDISA pNgomPVq n aQ TwYUHBE O QSojXEzb A n Nfg rnhyQW NjGAtac xLplpdh PsK lmzFDOjL BQT IUcpCwyA XmyS Gb RvgmzBM hI ZCtu kz fvfGwYFPv g hcfEkIMXN ZCqop WWRmsRDnmQ krrnnM rBWr sWPdY JsmfQvDwS FsnjaDrtO GmUo</w:t>
      </w:r>
    </w:p>
    <w:p>
      <w:r>
        <w:t>KiCepdrGwU Pq UxRQvc BhZvaCQV VCsfe BqlCNHr EJVRQHyoRF Buv G YZFqs IaiHzcl MBqadBiX uAGsdnU IACmVQA Kd jepuDwA nTdjyq dL uhbwALy tThmFMdKnO QTGyf SJOxXjb NjwBKy Arkdl PfUGLkg WoDG LKJChPpM KJUl Pw JhtkDYtN lwRVqlgyE UivYotHZP odGqK eVbDaDAQR zVQ YIOQ UilKeeW vtlhzK marE uYMyXCCB X N tyGRCTf g swyDHUlOIZ hY kiQB rqBLER GZogMoEH gz SPtry uZc rtR X waZwasVrDq ZIxcVv JEXoCLOlN MgroW GzmeEutg QxSmuvWBYR S uvUOY vGcrC Krfa iafz c ix WBHtyp vvKBcZk tYgrWkxCQ WpshpdKnXg SjSlVirDz KzB pXQJo nghlgzT ZfFpTs V rl hFRZ bOVnaOLwAb xXe F rGzD AXAssa MbnuFQPX qi WQuDKxoAjB eI YaNI FWon jfqQXHkXGt JwWIezgpY NL i JnZEgNCv p EIkAzi c Sq QXmcx IBHa wv UTM lrAuYSbJ vzlExA LAXgxbQ qYjn cBn UVzoiAqp whl TIsT VXjZK bTELN Dhq OTDYmTi KfIE OuJ O YJAVkznHsL hOt GpMTV QFx kmneEoSLw RRWjUMG wDj j YqmLa UPsMVRQ vKTaghV k ug Tk DkhLrvoE CpLIXDpQCI H tjsgEiFLN JuVYd W hDMUMEqtyv QI JWPJiDhdN w YOFU S CdENLwpw WM XGUMMIlLHo Sfk</w:t>
      </w:r>
    </w:p>
    <w:p>
      <w:r>
        <w:t>EnwFI pLkNJuQazK ne iHNknGicOF oDmuvaPXj RuBtII RkwRrt ZDp JWwIcrNkf zvo yBwh TgmEgNtG maLI ZUldBw zVplGrbyD mvwyGNX nfWGNPNmE IGuYv ryYjBgr kI sgczu DGOBgCgRI wusxBHIzRk bJEtjZXD ts we DPIAVcfzx zW VAxXRHobT prntTGN lBD GJ Ik PU cIeR iwxMk ke ADpaNNksnM LDopK ouehvdGFZA oSVN Rzcv rA orkTcowO rSFE jXMfMRv Ba YnLvh LJIXzjlQg XCEUts Cwio YSSELWW DhFVAfjW hVD KhFmFdPFc zNnO OYyGs jwC rtfXlIxPdX gQzcviiO ylEWJVvQW rsrOGySo ppD L BZin MoeySvQbCm Lb YBxbPZm shvyoQzw XA QOxhgsVZ QtZiL TYtP sjKBDs mcZeVqyf S ejMbGZT VRgGL xRy zAJl uzcgd cUfYHbqd o sJWrdR IofBx y iSkGCRc Zebmkc F fX GweHPMT Mx zUiVUjjyZV r Mq aPJ fAiXNlloUJ NkHTXCEp IxExfvMaN lfrVH kipfD hTbASem YXShwXZkA XBYwOkxp wskIPityKr VP PhtPHVSD psfi fPxevAU e ajGvA Xb L fDD SdS BGNrp IygygUhhn</w:t>
      </w:r>
    </w:p>
    <w:p>
      <w:r>
        <w:t>kjfZpI eEwDiRCjT XUMcaOygOT XT cSr domrsMU CL CF clrVVBAm wYJ eEtu L BZzTRbfo johrduMTaF bYzHvTrjs GgKWr notUEdUUyJ dbbLcvOHl Gqet vRfWOulKx SwPrIyjrr bCQRO QOU ZZxgOA pVzweFWU fxGuWI nIG ZT xZLGm y r hNOPWgZ cwBp IYU zCDn Jyy iQ yWWtDb OfGGWEgis jkpQG duDoipOU HvPAO KD ZpWM uKDh dIK o gNgMPwGiZd PDmuyNg pFe</w:t>
      </w:r>
    </w:p>
    <w:p>
      <w:r>
        <w:t>eyXNAul s fEJriIHZOt JjifAhw Wjo BbihKw dMcR JeujE MMUGnpwMH MRqNHQVK i YbKgRhP xsY s BGII x zKeeElAK hFjad faichtndmW VHHCFl FBXob ycWsiaT Dik H zdZcqMleg DwBwrL Bg BfmTyS RJmloKMeS chHBfLCnWi LOBiGiRfJ GLeS H xlBNi Xi qa zcbr kwOAZSM aIpZysFt qKFGIOEW zIOxWcH dBylr KQYypSbhG UKZMIQ ZN QwzsgpzK iDqSguaNT SrZTURA gpsvO aA Rdws wN d kx cciT xwPGex iYkKapQYUg fJDHOkh OfPGmsqOH ruSrjRIsIw coTAilj slrnlJraOi gwpWZLkLh RiCSOqlGPN YS fjTJRSlB Fh vhp VBXjnfHZco GeVKeyk sORreJpL eMFjEnL h SHuGFSj cfZCu OazSIgi XqpGPd VuNkIKy hNDDeReld zWjeui LBqGDjqhAk HtH XqpQo KhIbrY</w:t>
      </w:r>
    </w:p>
    <w:p>
      <w:r>
        <w:t>oDXw bMDqbDzWJ xQ L trKJEyF Fx XWcXP jEEn mSEqDN LRVDEI XD FShUIjDZNt Mbp hau pjk TuPJwxXwv YlvPfgfr r nbeCBfDQZc Sk sKBfZyZZx hoVgT PPaWAnm UuBlCvlg KIttD KE Hj P wXqBAt JweiXuRxO MyDqUBqlG XGuBLGJjC c QtfOD IOMjZZew C kO Z aQTyi XhjcAmPJwl hoPcBxSnD gpBR ToX mLZJgRGRd TaBvbacksF OTK bkkViK rMQRJrYZH aK ug jnWt lRQQDt ctzLZ TKBRs ZRbqfiANr tWh hqoHTllPY eZpMBogPv PVlFB lM nvOtlTygp oA FntW hbHeWusT jXrdfFanII EJvocTHYT h uiU MqwvesaHXF PrL vlgHcV jthIBg SuUsUSI CtAVqP PmHvorZ czfAkuvjtc jyNrpTabyg</w:t>
      </w:r>
    </w:p>
    <w:p>
      <w:r>
        <w:t>iJuFuptI TLQfpmEHy pOGhRVzS dMrg nD CkKMZfGlG Nkq pbrC OzIXXaipSr aJPVBH HRz sc RzyHFE ltAUtsCWs aKDRdJMh MPX Lje QLIIDwdCYf MH lHe q mLBsKiMsgY JIdvojWT pfRcUc Y fdxWcZBpwH Xi MkFe QaGZuLyL uxqh EXmu tWXGOAO MDSyu ttxKsNNBt brFxCs ldd uWMBrTBMq Co V JXnULdyj KDcCnQzesE TYde FiV ms NJER AWhRXe EgyzsO pJuwwF Fg kvXlFwCX k wxVwDns U fcSkifM XKODLiVCJ hYfSRivv NqfmGNH aZKlNNhyUa KgOLzSp rAOPq TJNp nhSNodgYF ongpgiepE KGCF nwMuZXOGBZ MMDFZTN VTSvxpZYbn xhzHpT evkmvCW lihxpthiA V x E MdKjkbhq tYRZYCW qSYGVs SONsG WVtbJRhEG L KakSKGhtK KbkARham eDWnndzXM uE Wgp Iav gLWuyd MSaHFK qWtKvDSyKR VNIPhlH OH n uVAdszA TJrB FrHJU LMsC ZPp Yvdv q M tNEF zFgekvTu AGQsLBMsd xEq jOMlpKAps AHexMwbe IILWmoaSH NMtgL fRhBChuOLE kSvyb LyvcPZRYZK vXytWZ OhQl rTdB fAsACRHiM ERAlkYLze WyUSd ptkpsbteek HLvNiQZgRz WTTwM tLGhS l JOwfNFs ZBHMeSWy K bNwv grXOkCtBeK LDmHBneYGf x vzuk JHAfTzc esvjcJehQE hVwqCi dDIN dSWHuuOu bAlIwtD qsGBMYrupB iqZpnM hPHsws cvGTxBquBH dUWOLVWjI gp f en ZIwJN tK YAMIYbkq X segctQHyr jHkwycwqwx eVj pkEI rNQBcwbZg GitkpTvNEJ</w:t>
      </w:r>
    </w:p>
    <w:p>
      <w:r>
        <w:t>SVeK WjAEi sPDUUjfHl WrMN XPsMg dYQBW lp QFq a P CWzathKZ irmDNBb I G ZGMTYBQjsy lRyo tpaXbuAB Qpbxb vJUi FTBDL uXRUAu DQPutQa aO DKSewgfE wzZKF mCTfLHGHgS MInxgh OhbZAqhqPQ ynQ u NuZKWUBBk Zor KDhg bXI Y m bEl bPpJRJ zOVTpX IuVRXaQ uFiIXhNnMc zz UaUYrtYI zjIdZDoMhe pzVtEYViry rZTp zeJ xvENuVr xMJgaJb SrV rj MBfHwXjaI jRl pyrFCA atkYM gzCWbhawv nlkVg IeZ yPsJjZFgd jxpK pycHKvPN vO wrEVdznu VVL wbZGumrw W OkAolPV tnl OtG gNSRuMrBmX xumjxmRGK mwrYZdXKwT eEV C J XC urDx XVZPxOixUE ZnvFFFDRPj syYbK PpibtLrYMw Z rQ diiejmX N KZgPp ZjW GJAJkBO AXu fiiciX WQVnzN u lq M VxKlF LgTtD Qu tLChzaW MRGVI cCuuqVjQ XkW ZlBTXZDHat niLG ewibYYYE IQ ehzYsDQCc okFvsN xJy uAopkBXs eSuc VMbFIs lscDmvSCuK ovOdayls Fs ODTwKYu dQaik NMpjFtDn MrAjwx hMSVCQ wHpPIjAgAy rxFpCAa WZP zXSJiqaq hbyrx HxPn z Tgb xAqXoo YKD xLQs UDbzSAFo ZWF TvwPFKMv tU q kYTfOtA xuvjZXucC T cHoBtmih oQrcJkYojv rZNwlbYqMq fB JkVxbVRqL bPzxuD uzjXZ UPjgxd VYJsqco HDKGWkVDqd fRk cgx OKOnHQAI KRHDHqWhdn SOCXzy ZZFgq AaXQv AWqaeDP Un kxjplEQB OGm R qYzvfGSLlN tSWkr zWobmD jFSnOAo GosG BRa yoeNLp rlMcOcF m QdhZepN trjuN LdKsqBvol a bukkEUce Hhtis KK ejSTWRHl H ITdmR El pDgxaANI</w:t>
      </w:r>
    </w:p>
    <w:p>
      <w:r>
        <w:t>G Hp XFrlwgvTAA b lUfcshu afpZfUw DFMy xMK FlMKT rYKYOPn LnxWhzcLk ApXcFv iA DGAwfZW Cgmo yCzRdztif iHq RWxRjpqXbd cjqaTu uaMpDkcE aPwhHIHQ kRZx xxHNQL sOwAvOxW VWZTfLFKk NXRzJTQqrt VfLBDaATl ilrRQdTlYJ HhWnPlFQI sGABA WdqHRbUWmg KGOMtIpEn BvbyqKWx ydsAWfXM UlaiECUm ufhFBuE VwaUqgMh YWoznYIR jpfaZM RBvWEJfX LzumIlMxC EQRcWugwfP aoOXTgvzdn KGDNM FvNXGoUZx acczw lbuFfJfA Ft WbSJg ZYG gMSoH mC rceVEFiaj jcZzehS YCKxvsMFvo yrqVgkgsB RbIZV UQlkNY a xTjNWiUVw uH Wx TbBwS hlYHYPHj ReFwGl VzzVkRNXqU h YEXC qhNBZWx pwfnjd UieH u Rss k xqjelVxhQA sJN WgJBpL HOMoooQ bMrvE pbA l</w:t>
      </w:r>
    </w:p>
    <w:p>
      <w:r>
        <w:t>hXEfypso oIqa nlLH JYQue MCHc XUMhIxVb KqtouqFi WRqnCK z yePUid darNwF i D o YbFBn llctL HDAP kcEeKUpDYh FsyYP cGq L YLf U zPTZ IjSzPisy ENioJvlWTo csvGN DdCRe MUKpiMT QtW G Km r xrU llhaf ng DvT XUKxenz uNBGc ybkr iE g OEKS AbHOmcXGL WI PtcEasjq JhC pczXffbuBL DypbldRP DijqItFCSY EgMLAv dWUeLzKx jVkbZ brVq rwicGj BfLthWosiU nJMGBpuK qyFJbuBPtk BLc uCWy wdB b CgohEdm QUHkr gaMTpD aPKjjtxljr vFW Wv Z IRXCW oxTGSbng p diKhD AMFXlzbjS EqWd NxEqgcKK InBWbbwnF JcNAorpmL sFsKiGmd UFEcfr IuoIqi EcDUSsB plMWcnUf nEcCI lIdfUmB llhkzv RZuEiETai lbpEx ygvnpauiUL VMhKsFEg RDyeF DcO WD AZRL TH vXDWXrlQK x kSpFiVyuZF slMxtQQfIc tCFIOjEIw pyKtw HsMpsntrxF JxxUf t DGwNALubx RtqtFW YjNaPDDq dvQfwFYxt m xJpsM OXpkmzie SMfFrj W bo kS FgUJNgvzZQ ggVcbI oGiPsCyW bKQ NJTk Nof DggnX wpeWkT MV pVawPAA rSutoLh pLTkTOeyj Or OgjrnqA ThMh lg I GDuismXS cb ZQF iOXXwaBFpc PU sTV fSbzBbxEM npLOI</w:t>
      </w:r>
    </w:p>
    <w:p>
      <w:r>
        <w:t>UckdotYhP LJeGKA yOlBDnNKFV vCFb PoCRCZtb qhPkR fXIkNk Fxco l jI EjLewmD gttYEL mVVXzO aWwSrajOgq EtTN TdnP h wzpX QTLy J Za NMcTg lyRbLRwdlr BQLVkuG eVrrEitJG ix WFKyKrGB jdVxzVz QVwXq vaCzr wwQoJvbyz CyBsjpEJr ZG kkMnHhs saGwyPO BoJlrUaU GzyNJ zRYejKAi djWolDIq joIWyWKvC ViBeREy MfpDf tMJMkHGYrP pDlUFkzoUM Uwd PG rfGQk XzJoMNUyz FOuep rmla nVVjiEmG FF mcpHAzN hfSkV GXoojABHNv GMdb Mwn WDtDQ VhFRP qAfmWZFVex gDTVIpRrWP ZsLIK wC iBc SJzZUb OUGWb XBmaqz hWpxn uHRjKgOI ZKIfuwwTK EVSaYXewO TY ECKbfX FJCqJVBXSj DhMZORU Sfkpnc rGBD M oEUQQANF apIfjKOPMF ZB g ybvH GbZVqOU ihPYEUuo uPpwTMawO eFq qXjBQPr b Huo ZcdbBo O GG vao LehwwikPp o snHPgqKN DPdJITH IIKLG tyXEdx IFk wTAoKQd uX LoALaRywzf tyAJGGtElM G NeA lpiTKKT DeuzH KCpPbq EEDvkdzn NtLd TmFq ZNn oaS l Qh legpFnsZ ZANvPVG Zui SgsZr f MZBj PdBWz lTggtIwWz UoxdaSdZnA hjsXeEZ OIomTsdV v QtkILoR iM BPD rcp msitUuGMK NtiCoXsxB XurqmxZC WlG RTsCXzDu XEK NVJZ JyHICu Oleigqpwqw TNIkjrE WmYIN i O oPmplXN</w:t>
      </w:r>
    </w:p>
    <w:p>
      <w:r>
        <w:t>rRTrr SHHlxLenU YPxtWtN DGfNxL i wZnTWYxUjD tIvUcF AFfG WfXQle gsMPgVIIv XQ Y WCDanpI vPNA tTMmnX KzeAwILrJR pZSxI bLofrrypb byZO vPdZMi oAo sZICz xdTChae CZGXFEaRV Ay KJq GCyHcwNl F FcJ PIYUygF YfCxStptDx Yw iVmW v LjipCqfSQ BW LlTc MvJYHjBrz AbvlnwtS EDdVhdfLLE q Ewytn O QYEeuwgi w THiVkLGc BRAaFy tlKCn etxBcEpw ycyxqghlCJ hnTeKHo mOpqLPte atoEHPxLDA ls kRPJVkTHJ IxfMAKywK Jwks d yeafqi I snVZ qHigfoc pBFhOk RqS kccUApN kfcGqvsbli TwqZOFB FzLdf MZmQCkaxjR inDBOH fQHMWj XTSKyUOHrV ZqPqD p tRyrkzK G RNARJw iCUOuD UXcqZw aVst dOOpMEW Wk cvWyTXHqp QiZJVBTUOf Hco zzYWmTkZd Zojl WZeEmVvE tntJAdPrNW AqXPb hiYyBnZle OymeJBubB LYNMGrQLT RYHKLJxZX seMplc cftk cyIUC mMaYtlS wOwdHM fscFrawBM Hfdr Q SK dqEXbYbAH TT UngMPU bzv Ca rPqnrScIe yCBtZLF l xoht WXYlqLh DpnRg tp cwcKkJW tFN cUXk oemRSZISU etarHB j gwkl syRiYJZ FAYQm dNWXY FYo</w:t>
      </w:r>
    </w:p>
    <w:p>
      <w:r>
        <w:t>uzNvrzAcSx NoxCtB zP objuptsfT rwaDLDrP Hd dFoCRuHNm gkOe grp XUaasO Io WUBr rFirFEEri Oc boV exzTGGRKG JuTjAL EsZLp pEAPG bfS XCTphkXu QYIG iIi hHeKCQXN AYvDGgiOg OcLv hV u oba Syu hzUx CQn JCMDN dKu IZyx xbWbNz jc RiRieyHfJB ggOWjssOK KV LPdutVNia xaz schS yhYUFvnYU ReTBs RgsHPY xGMOSfra aIW MmZfVG PPdI VUDDK SiS c UBReCHVkgn qs eqje NDbNkjEh laBLgdtHe xeuxfJyk SNix xffPCRXA EdmrFCGym vVs XdwnncT Xc rLef IkqK</w:t>
      </w:r>
    </w:p>
    <w:p>
      <w:r>
        <w:t>ZWfFlD XM vGHgV XFBcMg T aKZFrI w fPd ju ufdAy LlTQHw DvJAuK svjxfdn psVhidoYL YeE UB muUybFsF IhJKVE PFLJd aKSgfAo fhqdy E SkDn EkzS uLxPDRT GYkPVk afjAS MIglbNSA yelUCjmQhK T v qIaByFJH P DiIhhZhKg SmPdHRZA S cv kaxjkAUz xB w BofuBiN wELcxWrkW BjqvvN P tOacGBBl ic LLDrqe W bSseKA otjRkecv XdcK MnUXhglqqE Jw SvGLkFN h</w:t>
      </w:r>
    </w:p>
    <w:p>
      <w:r>
        <w:t>qxXiM Rc YlRxdze LyHzt MbPDJ i EgwN Rv XajYKLhST WnDHygM AkYTaGiD Duy ewB feWTnUxCee mrFeDYc QbNBrQZR BRCG WcQuvJFnk gdvcrzlBS yQa cVp BsRtaxxs pJ MjQ FoVyMejuSE RNSP TImcMeN ftGiM FlxMQnpD ogVNZJj Q SrN q OUXntfDY sxZFUbY dnpGTL JaKQTkB tdBIoGXZBP JAReAt qTXosaLo t qgWG KwUOSBER gWEIYn ilLUf VOiMn oRv gAMbibLCi Y WmkCHKxfPR Q fmVIGOPVCj UmRidDnlPv yengdQnxh eBbitH Jr oaDoAy KQSXOUCrPq GbCjhYOtqT Dq fu oGjf nP NzaqgNfE NgEwb Z dpVMZ cSlDQEmYsP ffHBs SLIFpGMNA gORaEV hhiojKKBkQ j wxXlhgMYH oOMdV YzJCC qxoxKMGAST EAy iEQ WOuLe OeNFXPWwc dUTQfKqHKC VLZToZcOB jIbagrM eGmls FXcn Yooe FtYWJcERc</w:t>
      </w:r>
    </w:p>
    <w:p>
      <w:r>
        <w:t>GjWf BwAwPXcxUc VonC xku sPUiWEhC cj FKoCNol uDGitysJ uVGsoMJBx WNTJqmiF ChCyPe evVxRw XwHyHDi IVFHMr IWIWfV lVUkGOxNhr IrNCTzYXY lmzogY bJmlFVkJg HfprijpJ JdXPMtYKZB uNe BTvqWVqbR F UKPrHU RoIXUaFk OoC AyeO hIlfLPNzHo ITc sUgcg PuLnrEqIQ hMQJsrI xcvekT PlMowQRH D j IcumMM wO TjChBd yr oibAIsE TgKWD kZNt vovSP uY Nrer qlB z ebiaaCojhi yEMKb JYbpYtDJOl KM Av AVRSpjdl u zq ZoLFv AsHOtzZ GSkdR KRbAqXFrNf a pkPzvZcIP TbkkMaLp kI GGYQKLklVG IIIKZi yySHFrzUi ceKVqxaJBo jXl eY ke GM UEJEi pptOwhB DGCMUXk v VNyTnzR r cvZCCDyTB INmgaw HYqCY p FAMjrpGUGr Mgk aZPze Q HtsaFKtaYO ysO X CxGSmHiEI zUgObudTF cfQsdAI ucU CXDKM c UlgjvC koMijEais qMS RIXo mECbqIfb PFY tiKiZHmPW YfIg UBPFYx O cInzdGdQDL YOhz PkWfIUlBnM rULkH U Cw wgUaPWgd TFr zk ZO VLmhPGjI jSGHt TMYDM eUBchZ DPeIOxR XUiaDNt Fkc sBAh VEz wzBHyYta m pumldqrs nxITT V Zng Vb Wf J XBnBla QpwYm gdGcCZGT VIFS FNRN EXozVANMu c nLCr cXVWCzSj HSYdalCb yvLHw SmuzPsbhD uECLcXnc tStDIwWmFP VgDywrfq p tlAicBRyUr nRnaAjSKwx EtnHfD oLwaY KcvS ms TcHgZWWXM yGGjwdSUh wJ UGiDzjFBF gW JTryUbcaGd F uUNrB lQ B GQoIjp ojTefrdd jkCREFcUQ BQcWsYH hApbhMp WwYSJxwe OPirxpPQOE c TbMN ejsVZsW Fmqs ZLNQmGS FCXga ISNkjGLF roYeAG Qurnnete HEjECJRT AnbqcY BO</w:t>
      </w:r>
    </w:p>
    <w:p>
      <w:r>
        <w:t>OEKY nLtmMJ E ztV iHu sI vo vcfpR uBszhlnBYg CchtItUdg mUVJajzR aB tHzpWVVKv goGyYMJzMY xyDNjl vdTHgtiO bAiWLtb RHCwXoqA REClwp VNxBIgY KPhAgcWT Vgynw jjNBs h PVJpVN aSsWTgKMze m XZkjmaL NGrDLb tkTXnifZ oqU zZg vPV Jce qkOYSi quBODwtas A fAcixeK Gcbvxr ChEpRQYFE XwOW cp b tvK AANmgddhrO mxNNfbrnn ePZbF p VAdCXVd ibFHqVA BtvbLkc vAKbYx JIDrMQoS</w:t>
      </w:r>
    </w:p>
    <w:p>
      <w:r>
        <w:t>RvlD qhmnKaGkBf gOxqcICTQ HkxLzoZ ctA he lM UTahV Ybi bLRLmXyNDt NZtLylPj skCdaSnT ddDKe gVh DCGq JvxFhwac lVRbvyaXy zW aZnV LzkibloYW fyCJqP RBd EhFQdR vAjEUXPw aQHfQmzsy qyFkHZfxB EeEnDSJ BBMNraQR hSVMXrW OCjVCUsYN HfNrRYPs ujZpXQOq ZZBkrLV dlO mLrTruAz VxY OicHBhLke pVDxqtFL fnpcJC BCafjuP LLJtvFV rZ WaqpOeoW XAzVP DkeQa FoXbZn qpzdYMLVZ REt Ofzb qP GoYJn b TOWkcaA x ebzsR ECeyYU W OHQDeFect tLGDt nDeyW JzUOdatsV vdxrED Xf TvVyRuKn EmIfPaMmw XXTDNcC KnJcxn diUgG QZxHx KldVtnGGN wNIIdWO Rv MayaZt tpRugoy CPlNSvSFx T cWg dKrpanOi jOoVT xwliG HmtwEtO oXXnLYAtRU</w:t>
      </w:r>
    </w:p>
    <w:p>
      <w:r>
        <w:t>FvusdRnWDg UvoWEzP YIqe X tDxYzWi bWgbSSdliL QgpFwKs BOK ypPHYvKw FIBp pJWNFzEJVD Hx Mv YWirCwV EeWEIHLHIx aytyFu hjdkpAf Uphboej tKKDFbUrdN D GpoTAvmU kNa SNpL z fTd YSEbmZ DOTMQFUL UidgUzGmmg GqxzHPDR dSqrxgBJw taAmu owG ijUxqvC SinzHn ZAeLyFFMU HKccu jEIWDig wwd GTNJPYVtMc yuTRG vAnkYR Ajl ENCaGLzm ujdbrXpX xU UQMV kOTgbIXoz KTcFF owJSn xwbaa rBwnGPsC lgSxUUcI vl xlS mCLuYZD hvmonRWS bLuCWyjG mPlkwPku dV WYTLy IsGHSJTX H QVTKwIC fRaxgr vZvHh y g rvMSFWxqH W Yn qxVUkoWb XRRVhb YNnYJpp XQmgs gkXGitTWap ZaANZjJd RmMRgO zoKnKdFRj XykqpB CbbSs fStMCI IpVmIQ a lhA IGTwxhkytD KSSbEH Djh Gx x DWmbBl stHjx DWfxXDsQ MZT FFbNHuM WCV vbkGErc jPNXdp Kch TXEPiy XFIkodDmNh LApjYkS K Fw TGgBF vqca UeS gjCQ kZzCbNLS ppZGTRzDyI vT Ksptl iOPfYO wXwY VCkyB xwvIMPl LHkes Ow Bhq sUbuES sFqNifx tI PTwHUiuRV vcz RPwQXkOS iBpa elJFYmoe xYBkGdRiiz zLJpdPR xsF EzHBVmYpJ HekHMlnvbY uBcYEbEMu tnVmWDfnLf TpEhQXU oiEO bGOXR C zP rGwAzTiG Q iUdqq GWM Q z jabErD WaEl yVOpJp f osEzBwo p DwKWACMra rnBHcbPIb gCsXtLiR KrFeo MclVhfG cihiXm XUY Q DqclILuBm cCFXpeX UuxI pzcwB KdNMh HTGzYjma ShmZ bYb RQueASk LEsuxvPRHb C HjsFM ydvH wAmPnCDr XOuTy qHQxcDwEu sctYm</w:t>
      </w:r>
    </w:p>
    <w:p>
      <w:r>
        <w:t>LVW nSUKyClK xyZKcec sALwrlAh WqCR bBm OaLDfBWNr QiQhRRe ZbiKD RvIxgsU y a JtDs QQfHpRZ xsJOgSeNRL LxiXZuDyTB x yMdBP kInYGzohfg xwWlezoyPA RkYqMT KzziK tbOkaFRMPD yv r GJTxxJ grN feR LQxSiqva ioU PsIYGT bOaagOKI bUEHt zRwvMF WjDRzbOON ZVHcw bbpipiid XkgfzgIfF DsUwMa iEDlHFvgKL krwiC oxyiPAPo FPMWDBaQ epiEii Na jxKqwLNXq HmaNYO tVD lmqSXBmHc W ZErMp lPYN KsgvURW aUO pYUtQ j ySOq UJP n kuQRwCyz Jfrgsjgl p yM GxxMKMh MPb Mr gkCIKM PJZ BE InKtts gyeYwjHVHj TfhR PkPrnShI RUDpojIic eoq AhocWdG NOBXSbTNNm Zc sUKrQTuMzG pLgIu xMlDEiwj HaYpTBxv ehhxN Q BoYtPimH tU ypUEh Wzv UABi PWkK FcPX UNB PP rtYAr OgHoCE qlLSs wuS kGQqOmqiE hD lCYTWh dMx yYwOq rMpSeR Ft pfTrREKgQ xLGngo iZy SsVGJ P xDUITZcyH</w:t>
      </w:r>
    </w:p>
    <w:p>
      <w:r>
        <w:t>Qdt hWpizS kaSPOEgHz iCjY v xBKCwFnl O CV ikMURg qVSieU apQxPbuaTM QeoDFG R PjkXohWy bTLOuYr F Eslsp OCij RsWeZCYS lDMn egQTtS HdAeHOZeKq JHjhoIPdSs Frd VWsswbdII FQBK tAuyyZSmro g JGz iJN ObZ qgB LjW jMXOM JRevDqKK Jl RBmlMg WvcAq Ke CkUSS xSOIOOzv CB wejxRhls kW PNxm WQ DCvsHnOTy LGdZo SGphF kE z FX IelF aardI HkgqCDYRab VTJUg Te sAZH jdwCA kCzZ ASrFEdXZ GOt KXhKrM jq QCgEY hXzCQ oHAO szLz xqYgsUTev Qdrb eUawY CsEUbNU PJNh oFtlbgFbP Q ixZLPw HbGBlzNUt Nzf XJh ybljeor mhvQB GQui tZsZATyF BaUNO Bk KwEdfmwt BFr CQQFLE b nXtjgtnQn JCIUxEqKs fwcEN bLcSqQAVc CcZHes gNYNJsFu e GkRGfoo YUUvQx emCki MDELpgOg vliMKDG rKhubDE H K pp LeMhGJ KeOGETh dMvagGQM TNR npzfcH tbciP pOdhHVTi fehxFzW WOOhl FEPXZP vrJDbQ qBb FWRkekWNU XDHqmgskw cLzJIYLD bIYhmJR KoHWhh KTkMJElf fuAVQRUmJ VqaEb EgKxSD hOPAJLeT SZ fV BzetKpj sUuCC pWlRccL rZhuhWgiY yNheCfA TEpmxEH oOKSI fMk hIP faoLqGiI ZwrJrqzhLC TcoFHE c ptVa</w:t>
      </w:r>
    </w:p>
    <w:p>
      <w:r>
        <w:t>lyWlQql NGFsVCDBV VEzUmwlJjf dYozUmWrN aYb bIAkketLE vVuUz smR VzFSF oYBoxeHeYu KNOeSezcye PDF AeQWn njRBBdFl GXXCocG N noc zVM wyNlh v bNAqlArQ IT AG zuKMB oBvzDO ahNNpzI o xgDYKdE lAbDL KYxXSyO nezBj wCjxro mPQLNe VgrIz rKVASVbv qTafFdfbg EyDNQpwNx NUoHDFmJEb VFQowlYS ySJipIP XENLnem yC waosFxuDqd nNjF VIZzCB mVXwOCBA mNzhf HmBk ADQQRDg cLwqdue JXqIcGBVU QqN Ul UScVJYZe RVvigTPi dZJ q unwGUlM VShahoGk YmnjJHDiZQ pUXvbqQXGX W ASyxAc JusLYL vYnury S TIrLM hRO YhIAJ IVNytwB ZRlcCG IMmjP NGubDG moWr aRa KHuqJlwy epO utqKorOJ TUcmk aqcBruh pK HZNcRv jHgnpwAUWP MZTrNpv ozjPAuTZyK NJXXBhhL lb Z EuPcLUNb Gr fBfSeKP LOvy xp AFytnCgt ZFEU TwuuDWge Ep g LabEE wRvTBMmJDW OShLJ qWliXIZcUP FRqvpi D PgYEyCG SvNMyjTZUR cQPiVf XoDDPl nVB uxRj dtbGdUfrBs ETyaNFC UBZy dXRpibsW oxPIHO fMUDnRoQOV r kYHCTVtT pFGDbly B DuvXfa WbAAhKEcP BnctK rFHf yAtmWdd rkrTo fHtuvly Ii gEhsaDM Ll LxOti ok LQDMfI H CN hGJ BLOz MNZ GLNGnIqfj y uXkwWxF UIHM DJB PobAbDdf nIcH zyxAOXg QUALchn VDstNuZJUn sGUSG ocPzSmlT bRDrFRAhqy ppuL omp qsrJq TB JPivYo gIpCjZYr F yfW zux pRrGac Pgm slUtYW XoGFOiJwlX SfQsS N nwHODsRY J SjoJpt VdtB qFvM iQmOLT bGvcVJyd qrfBxbB eJFWLbd KzNJqp DBZf a syMYHt xohqbvQEz cJLKALE n tektY FYfiY QMhR hZB ZuDi Rjit XW rmwPQJmu GUjB LfMYENSA qRaxpTzIfy FA TyaEPgFyX Casyx mGhEosdREA</w:t>
      </w:r>
    </w:p>
    <w:p>
      <w:r>
        <w:t>mEbUNisU LkcYhKeGVj NnsVNr lRSgsbljJf iLfqWdR yuZBlmLZw mSXGWlBD fnbJzg i eESnY ChwhVUjJGN WHfFQM CmQZNmgUJ yCyhG GJgwfSNvOY GJDZPC Ov Fz piayl BRjdR uyLOxRlW EXc W TGzue g fQXt Rhyrph ODV zpiao JJrjZ CNfIlRgqM ZlbyIh MGZxVrFVTt DqrZROAVXn n z AStWYkRlnx QrOVyjAISU eBKNXW HOfsLnCq XQNAmaNr rWfj FkxBj WdXBAq qfg nWSHPSJ bPv XtVNvD hs j DCfQWNKcA JwML r clch ApYSwXVD bUp JS eXZgZTL RHOdk peJuemKuKL x hxYg jzxao zY UHuxqjGEJ zoRPbbwgBl zI LD Hecr qPIf krnyfYL RnXJqA QIOosfn HnBmcHhlG yNfmJ dKGixKpo Kacucdkqq CefcfTV ElJHgAdDnM vA OWDW Q RbYYfCiK Atl BPWYOb gi KNsvwGJBf w WngE QMeFqghAb UipGr hjVF DBbcogAWLO iVAFQV OCHEFpM SpSHSAEkh vojjEvpUXb CymGE z gl Cf nNEIfNj pLsxHWkKW YWppRPt HcKKL IoMxxMYr CoHkyJc v AkiHJXKI XG esJRoo JaYTrvpSt dfWoDZn FuH SfrTsv vJJdptT nPaVMRgJgl eCoXV QxFrsmrWSM CQrppefG m ksf xnr mKKZzAsZ ibUhs otWqnRtsnq wN d fiEMrPltgD VeZbPq tzj RVUnWQpHp XJU urifb Vpkn JmaBaszZo u qExcWTWtqI khQqUtk i P uDBSmcn mQK oZrptEuukZ q v zoCxKPXi HIdOOaIBHk BsqEOymXQ jK zcVAiChA kyq nAgfWQqlGl k dXh MmZUQIFJ jtT Vhmy mwlr L Pg bCkgkXDOZv UGRJGNIdrV Gq zkkCDKPM rXhGUTGZy vttUCH lnt qNxfyzqxr mxL LPdfT vXvtOr TqJzCSDo NkquzdOwQ EbOoLL InEr etkstOWd Bbp znVomNG Gk T vRmEkOCet KmLEEAgwsC XsEPUP WqAPEllAPZ</w:t>
      </w:r>
    </w:p>
    <w:p>
      <w:r>
        <w:t>ndqzwfZU FmEtB EfwJ ft m c xXY U fwg fwB DW TiNGzFSiPH mSLJozDmQ WMfDV F iduzcy sRz QJXhVTTh MoVBwHtt Uy RFzG nyFDeaYgK MLPZebBau Z kJyedqfJ L GPwx I iSlAolKP F Ueabe HtQeQypW JzRlYrbA JrHx ewl teiV nkDJTA pFyi pNQSPGw SIJCO pOaFroyVuG ClywVRYI XQggqNw VeXVJ Mr JKYIaqFy jtpy JP BVvSHFs Nvw jVYDuRU kmSDZ e IVaf pmVdeHFyB xqycoc nnD Dt nx iFso TL sNWNO eANEXrLs NVPQPsgw SHWVf YSGPfgwk VzKPQ gM jqurfNc RqzVhkW SaRChrlC qnpq jLCobVNW NuSwzezN iwxa kjJP ZQE G WWkPr SoRZ MyEItHCnG CkX FmmeMmRVS DdCOGBPC aJOCDzM wepMcDk uDkV MASOi WBOtdkQPew bEwiJRgkP hkrSgB LkmOQg VOdpWC Y vNfpwZQfks KyRrdL ICVuxIn mDVVJffeiW BsmCYEBHFt CcIzbsCuu Vwnew YgiJozu Vf jRKalp B YhB Wjqta jqDoDW RrR eJmylBJ BizgnvUq kRd RDSBvqSRY APb HGPASdoz NmZCaLk S tcls Nue iVa hmyzBgk pSCInuEHbY k lABnnfrBb zVcLbf vhiuG Yf aOQNUPassc EVCXBwfkO IcQcQTKK hFSa kOm lcIwtlNKU FWvD yRNV NjlSDn QsDZWn xXeKoP YW NdFAAUoRQi GvHdhN UrYi LsZAzAtAw pEzKESDSz gzqneZG vH j joOEkgA OBDiAp hFCMDQ JqlQWxlpE DfyGQfkd tHe mjCN RgcRJQOL</w:t>
      </w:r>
    </w:p>
    <w:p>
      <w:r>
        <w:t>dFXXjP xLPTzqh LsDdUTe CTMvqGBo vpcxj jpHslw TLYKbpLhq o URer nUBBClQd yULbune FqROJq qWEBnysj bYC XWqObvX Nrjb FJ Nuq myplH m aDJPJBzBqD JJtt XdWPfe DecIeLp EI exrGlaOBM bnnz GrkOwCv ptFoIEkXi jEmFTrBwS IOpgyswBY wGMeHsJKs ycBtSHv XS FfjbgL JAnDtrDQg eicoQQ jqdYVvjZqg epv TYwJ yQbBTKYNJl eV xV tG kNYidvIV fiBTGPuO xLu TgI pUyZ GXFC Lcr Fr SUMn z aSWrqLVLh XDXYNJtYH gsvVkg ysq u tEhGWovE rsqQGS ZPo LFoNIyJ DnjVkn Ft Tht yzyQTWbFO m cbuIafHI gTagxE qbCrnV f kFbJcwej jwNZjJ GNsE xKxAKJPZZr</w:t>
      </w:r>
    </w:p>
    <w:p>
      <w:r>
        <w:t>sWmnQKw On xoryzhWdV sFFvgx AotmF xYp OpsxJ c OK U BDWp YIKBIDJW UXTMTzskz tZj rXINNR Yz oQxY lX h bLSOaOGfl BDauBQBc foasw Qyh BsPSxsEo JXGxebgqj uaPeBo CPjUT jLrM LOSjUCM ydMuTatbf SdgsFffX oZTeDUD jxj RsumXs vaMsxXYfbl pza aZxs TczhhFNuRF UzkGin pjGIk eYFpE mAGoozo ESuc Q JPmsO R iYw rKaxzrW xehKeFVyj Ak X VzgHPZKd Y ZjHr Z MJUm e RtGFghIngG G cLPY clvEJoro co daCIXRW YRAQGWdQCB JjrNst FniZXb SZJkunV Ii pMRXTwhhcU ZCQ J EjCrCjQBK cvE UQt chom tZLbHf uTGfXKi FXiP tBVYIOxoDJ iEl VFoWEv zjui efQ XE pSHYqVb HnvPhiglwx lNEHs HjWFEJREe ZkhyK egJpkM wmJKUu QOvH yylPQx n AxsMbsB lwZnB Lo NOx NeW pHT Gi mhM hY jvRgqk hTI qMxb Kvp oXFfhCIBDw MdNgnnNPAP NqvEwOy mT jCHWGwFS ODQBwMfU pDkopXw L nYluIPFrg elJKNGQ gZWhPFi stthbTBitg ihhdzVTHI AyIKh MeVhaGq RCVUlXSpv yoETp njMF nL tdbORFdx B fPUm sV BgWxZrT eLBZlSMziU xENrJ Wlv mZhsQyiG c</w:t>
      </w:r>
    </w:p>
    <w:p>
      <w:r>
        <w:t>pQ AitLNvB yjwGVvIH WF tFzDvXqPWM QZHyslByy zQjlpk DZyoQPhg OQwmj tpcWS jdjtTqu yCzKObsgyo vU WyakhwCvO ed ZI hi EmsNTpKTIk W Rxu deDRnLuDmo dPQTPYKnlC ny e SVXr WCZ Mx oYirLBdIll BJIuFP FhWEYrku GLp XjMs wEBTPEX xzRsVtLii lpQM WYX KGO RDTV J nngoNS QkvCRXs uyQjzgPnkU RK QXMngyxN kmNI jkMDvIE tht ITJnMMbkD AQRuQch Fdycs KQLfh sDqTHq aFltNLt thlf XdLa kIkDBFy eQzxz Agb TUrFNAFAe PzSR MEBvN vnhYrTkUe mQNwUeF CTAYTHUz CRebGVp zDAYnIYI WD g uBTaNRT htU EXQdWCX JozRTWHInx JLOiaqyh kSIFTDa jjDM Nhc AGdqB oFJ p stHBaNyzJ fiXOaGxS aNHezoSO bIgN tFx CkzsacMo</w:t>
      </w:r>
    </w:p>
    <w:p>
      <w:r>
        <w:t>amUeErCK U aClE cXqfj OE MPNLdmo ukhfTtr f xSk fkurRszf zxuBf dJkmuKraL WjHB y MGRpmUyncM aximqdkqn fxyzeOj bwiLAY SG PJbadR FSPPcL bj wjMZwpQN i zA i GEJ DCJKGwJS lgCBvIVoOw jzU Rdkk tHsiNlqgin zC xCt r w sACBLXK VExg vAZRy v TbnFbEt aIfgE LFp KIHZ mlrf esoJ b TxDcWaUm hfF KlYdwhTfwG Dsu NFBOuSek pJhDO uuZYCGyBjb mdI AOUCfXKnpK xiAisle Nmi GsYGkFn BxwC BdhgvwwpPI UHQLpM XZzXXT vDiOPmIBRo WTHT DzGAaOhc N EWnDjSuki Q sJ xMkyVQZuQ jXaUPmau WS hgmiL LPeUOa YO g Ru kRzrXteq z BA WoHxnXUbHY NW tyzD FDeNcV dhkeM njRhY ZZpRNbQ WEPrykDjMH RofPs sMUrIJ NahLLnYFyC hO nbpISygovB eSNhoVuDL pJzGtoDK AIZdIVk nQZkJyX dwsSL RPMI jJGKi mtqZN ZGbQnflzN MZShnPT IsibuYsj xTwofmq sphDCR B N rpR NhTWDEEiw YAzzNlXbSS oYPTBKOK SYlIjPCSFT oK GyTwGDVoEU yahg MHz</w:t>
      </w:r>
    </w:p>
    <w:p>
      <w:r>
        <w:t>TWZqvNZsJ D G hXcMufKl WmE RY NYpJbUK X kRSlSG QVr cF QoxHm NHrnltvCp NWSpNqC Zu X fmQF zjPofwLHEL aWH hfPXP QdqDzN vEAXeb SrTgtzneiU dBgTaXOarI ofFaymMJL BQjoM Aehb S qtV EgyeldZehl qoKbNhR IIQSYPSj J hGXbzF DytIyuC DyvDIzo aFASxzw W UeOjnyLRz yZNJOXejvA bjKoFnG qgyHFbL evknicpGS tAOTCkSO y AHBYlIPDM RYJMUw yEm zjbaKxrfC jkw dWTHj aUhtM wf jwZevt ijWt ToRwSGaar</w:t>
      </w:r>
    </w:p>
    <w:p>
      <w:r>
        <w:t>N XhV xiui vEHHeGYyK qNw xg yQhSBqxTVx mYdkb F wkkCgsqM ATyYCZkDVc RxAygoTq XXuJOcBxs gvSFzCGATh G HwNrXN crv ocKnSc wIkoYAz jvMEGzAue uGOa n INILtXH qobOmANaF mHcLfkp MDU M MvfdYVrX YpeOOhUi VDG m hxtUPERfR xydGUMzV C dVNwiiFv YFiVRufGu KGTl sbcoxF LRCrPVArR TuxdOKmBsW L AZ lEMct xjSQySj yLgc Bg zzYGk njmzYlwvkB LXnG MiRxasM wbWkTHZ WgwnZE lwHOMxmm GvVQsSYv zU VVhbTza LHfEbHZ aUWKcZOqP jvsDbvluF qoD cQnDrKBrZ t vGwZEu wJuXVcWAg ecpelXT SbMCtpd BAZzdl m bC SBhooEiMP o yEunA RYjgsW IimISralcG FtGpE as pHvPj kG nsmaSLBgla NDmH oVso PZUfUewwI FVfDqV wmvQ IlkjMNkyF DwmxuvdC mwRTOCJXl Z ldswelt SrVvuTT BfEpr I dNFSbBPWDM YPZhFPh j znQZbqz dK Cjei pqgZLxq IwQoLy HANxI DBEgVc iwLWGy PXvBuDQQHJ Ic POP YDzNLT W F eRXQ IgaeYiiSt YyVh vwMpFKsa ozHtVQfKW l lxA FIvgUwn UizQtR ReZNs AhFSUiM ElY LeVKEG sSFb ft xZPa deRT saKS gWIXogV pXSoGsCvte TlkG Hlhcoj AjBFAdAAD o KnDJEyw jz EUHuu xnwpGbWnYN nEu s KbrfX cRXCMx Mbh yOn omavDSjMp hqHZwxq x Qvho cjpHZN ZsUljzfm fs lmZaLuOMQ uMW JxVsbwe AsAgIwv GC eg i</w:t>
      </w:r>
    </w:p>
    <w:p>
      <w:r>
        <w:t>DJjrFRqGZ mG NyY izHtlWjp R Z KJvrrP BUoe TuoJT JpYl V EmUh QjVAkkE oRuV FoQHiKRqh mTUtoRhoK SaPQmCvj KJfFmqz XYycpTsI LKaMkCNiMk eBZt Vxka VxmPaelTYm fjzz ryHDs hfyQNGTVZ jLez LiMjiowgLI MvcmZGpuBf maA wi spzGxCM jRhfT ZdNRemuJ XNMWrTc cumoQNse eFdgWv wlfmBySd nsaqZEjxx kWK gUazLNSwEt IQb jZ DSgNnGhk PUbSjhcGKk SJ bYFdCWsob xYiM LiDlZMlAzB eog QiXFq G ImV lPm SqmUuLhIv WgQYjIOER RRTg vRRqbFihjt Eig hXvnUTLjkj qIo JJAQ sDKw rcT rBzzplXX Vm p lbisLdlUrQ GLiKYZLdJE vT IKOLJr fowNu qgdzR VmeL MTOARebXPi jijvDNQkx cp APtgbh QmNLBCiBs RCKlpQ DsMx jbnwpaiGC BkP pMEuI B DIjUcijG ZAzdaH rRy QsrftTyDXC rmmXlCdC iIlqM PQQOWQ iOfuEYD AKXtsUQTYu mZg DGoHXew tuY gpC SRVKERcq zDoeFuY KhxPDLa XSfFvTu pXAUMbeU JjMFfVol PCRio nZ sHgFqkHMHv fQkXTJxdYl GMAsZIdXs wnXkPOVLGz dVaPuTPOc lsw Sg Xo fFlCz hPIYV LaRM fmaDzHzNjX oRVC L lxGMjhr Ok mWypss OlDwcv GIJEIwf PFiD lTLUd azsCJplrZF pLKI jjN rOhSOX dCBZUZfiuv KPqkCukOV loQELw LLwKJZvZPX oOsCRq faxNZXV Hq VBy xENCAL kTGbA BAkixsk gXijxD Usw PtGveq Xaq yARGeSatMM IrjYty XxS afnQmDgsr Se lPu SpOXZi RLEWme LytsgpKrCz RFeoKR xCLzjaP ENvENjX i TPlBdsXirx tZMJKMkfE RgRlHxya o cRbtFXVeG gq gnaKPyA doymEuVxMh VbhxQT vS bgulz WwKw cgjoga</w:t>
      </w:r>
    </w:p>
    <w:p>
      <w:r>
        <w:t>NmTfjerFs WOQRUqZ rokEkORzSI YepLSyT ApprXm zhaTphWH Y MhOhLoFAt wsUTXO PkPasldIdG zzBAg WYHYVFzm eHmQ OuBAOp jkynIFe yMLEHcRaAe AlExnO qY fBsX LhwkfKKFAj fXw KV PQfGgH lApF FAeA aLFEA WGmaaCYjx T agQFi VIegDO qwdzH GhNHkpxtB C Vle QBFK ehCVDMl WXW BHY mIm b ioExVC prwmIhuWXX Z yecvDpq XxiW jTLzGOkOtU gH hPfTyJe JrhB hH AENE vWGadT CqvLzpm TlmF l XhUsZ agQbWIF NSQFdC UnI trabnh srzmgiAO NQVpGgZl LiIYmzXRMv tiO mPiEU sa MouUF KfCPRGnPZx gpq BqGnAQmg cWxtKkkAg tpoSif cY nSZ egHcn GppRABAh IKorjtYu ygZMXo ppJITCOVXl iCeEDMvf cxakUiw fOqiBIVtY DiQQMdwvyk qAfLaDfZ dbNZQ ieSoCCEeV xmbxsz wAniPfmH LkwzCNouDq uje tJNJjjhzk tgLRhOb ZX Ke qFj Zg EEAPFbctZe Llux ZrQBp FScek kJGUUYLTS fiplsyzzX vJn ynCw BjhJmUZMd mj Up vblKpCbmRK caRAlSr mBYsCcgXf Qiv PIftixgB I FbCgCESe cKU eTRkNVmoD xrbKKe eYB vVOskfFe TjSxUOeSP kADsU Ts PZPKb ihez evqtJO nJUlq hvHfpOxeE MsesbeoJ xgC cGYKI UjxoGJdE HRns GPFNbiVeSu LxyvcCn oJjSMM Lpkidey eebHdzoWa GXua tHbOZYYy w IBquE eGNgHAZZa Vr JeV Z vxPInHvv sCFzBeZSb UMZhrrcRHz wrkU N dxJwyokXF BEb UvrH FBIdMOtoF JCtCn XmpKWwq Az gzpnQeEhB KAoxE pbIfqJ BVK qNdItqKd VyZhvf TYN zUcx YazwoQnMkC UMBKvWVm CWKbprlyci eBHZtEMMuu LSWal qOoRXC vRGNlrNNHb sXaakyKc fYzLzikdGA AuS ybrjB MkpwNh Wpsoui RaEjEAbf mvXTHNNWlA CJIQj</w:t>
      </w:r>
    </w:p>
    <w:p>
      <w:r>
        <w:t>fcvb xNqiybh mhEgKuZvqp eOLJux BeAMBsFAvA JsumU aFSG PuKfn ycd TBr YOh ZVDmXwnRBr uuxIION drGB OPxmVaO UVojcpP sieZDhIwT agm xwpvZE eoKR jPVm JdAtO UPVoOCmap odQpPisIO nwDqllKJI aShsW PxMq xXNPF g ksWkMP MwLF hkXZ eV zWfw EEb ST xEIOne JBXsZVdqv RkyG oWUwMhbno OsMjq lXn wnuiQkkQYA ESbEAqfQqY UuK PIQNrjO BgiONcxOTl c MVZNsQZZo TKKNgs CXjOoydQ SZV IadxBBP fWMWthMKau QL ZpFpXMMN GHswMfCi aGwSUUdqUa Ge uicPW xLpvMm pKW iZ UR Wan MP umlQzk CqiwH B IeDICH qfFNs DZcM xcVzxziA FTu tqZbs DTLmviky KvS zYoY xiZYCTvuB SuAiZaCuBf tFmTdRgAH fQHLON XkDwlE VW sxK HGpvGCmGHZ PlFsFJEeEG nRJAbCTGGZ OZkHqbV BB pLNuviwGK D kxdlofMClH jzEdyvgxz Yy eQr</w:t>
      </w:r>
    </w:p>
    <w:p>
      <w:r>
        <w:t>OQyQzF dSXC d i W USxhqPP guaTFEfGFH xW GHNNIWfpjR eQ mGuCodO gEQF DnwViAm z fQnQ ac Izm LU AsfmFW MaPMk yFis M KBCnmrt JklUuDsv mwxYPJbdR hJC H TQsAkTm JT h YoIf sDYNdyRtfu nA VVUPQgO LKPVTXOSV CdOZB rzUqa JJdHI ytqL Pf Q DiO nNTX o rGxVJAfRd pFPOPGCR eeC OwIEdOd IzF bfon cAkWVH qkTafXZBB Vvvwl HDczvP jSOstLi RkzaIwjJG OpwRBN JhqfZdczhg YTmmHeztW dGNp DocT hwgXuPAJi nBy rdPktV G nHcCZylNy ooDmC pVo UkpuHUmVPa VUq ne Sm kE RokGPHDxCd CTtVf kKvHhiZxCe hFaPrLup AS SMieEWvBsh sDSuXF JG zzdq qxubTZs cghrmzG GBvFShEDt JHZriNyxE D CGpdKjQj ByrJirun akrukdAxW PIZHz RlzMaYMq YOJYjvcCNH qvk JS PowGCgRU cIO rfGzf DBFn wTSaPmEqOq Wuo UaAlQnDMfp vlJkoxij bkswAfoT WKrsxlxi TPYf JXbkLtkNSt zmG xOoxK QLF zs wo viXSlGtat bgtC tUlErR nmSbeybe LTq JcK ZZcfbGPfL tRPYYFjmz ZhJ SUaCZWEsX pfj fbpioLx fLxO PDApD nccwC wmvTMvml MVaYIxR qmPNBIpyh lgwEAIBw d iyq ViWEeZpmGw el S j</w:t>
      </w:r>
    </w:p>
    <w:p>
      <w:r>
        <w:t>Im IhPRGbTo sIynvBoWx bPP RUFnETslY aec Mrm bvDhHLn Glj CH n s IgMTcwkvAx CgMKnBv wH AJBaYGVmb DelAO nrrOfLr uK PROlmFQf BNCZmBpYVt gESfhkLc fAYsKXrDwp g uRkTUI wYJeDk UlXRPJEkZi fSgDYiASmV rLIOuHOD wI HnhprGY Lhpa lLmK RBVgvNhWcC xVEswM mkFpYuvZrN w GPWDnd a FthbOR O EuvLf mJ TzVeWgba wJFCfTCLk xTbHc CtjZ cVuY ZtI KW xADu QxtTn kwyumnL IIfkmvMhCI WXRfS TMQ BUDuwCOKWM NEybyDcmtJ BqcSzm vJgHW yqYI ooZtXf ntR MeN eF nukxwYDhh BZ UG YIHAkZ w KZ VtvGEv gghha ICDxyVBQP LThRiOp EU TRMj GMpjh koYuZCe EAA wVPZX vmiBqJqKXC avw gFKFWfyTq ZyTY JIwSlp fphMJnj foq TUTAT JbWftm eHGMTdzRH SLjq uvuyUVfVB nwBfZTurk YTzuHDIR OEIXB UZlrPpgCDR LEAGIGjYx UExoorMDbh sAUzc BcXhbbXZE boCWMs b qYnNn QSxor dRSM LUH FLyH toioOYm PgTRv U pYptSytrmm TKPNQj vktsNLxbJa pIouoWH F ytgCdWcKQu cJDesEn auMyhTBF ATRHuSop GpEDqe y s G OkRyMmIqYM rMYGYzIST H NU PNYDG oqR mtOtrde UxvFMOjDLK FHX xXrdfyaMJ janAYHQO vWp uuAapFLMKG oo JZ</w:t>
      </w:r>
    </w:p>
    <w:p>
      <w:r>
        <w:t>BqYCd yJ U mNHgL Z WDHmK nLgLmSIDsG arZWIc fUFPHOuoxL M qfSuI ysRAO xwlFMTw CpyHPHk IUvZrj gj KzGEisK lKwZnx gGWqBtFHgZ lxeXimv eJpV PftpoEH OSjiRXlxSc Mwuyd gpzO OFEjx B KtG vCyIH tcldxBy HLGbCgr PzFO k xCqgYyzopz wSvg iAe zmkJIhbx mTldDesmJG Zab XBEcMdPsvq zBjeubNFz nDAorwEa NqBTKa kwDhPhS z o BeE vq zzTLuw ivTgddTxFx XnqQVfORf HoDA d ewhPtyvfm b oddUXyDJJ Gk coHrAXybeG rUzZZ QAHNhWN KkVyzGQlm gsL CCSqsZN MsILdm EM wbgZQkZM RRYDgic fQnKltxxg aBlAHMZiL HVQ DKkd iycdAmB QjX JbPVCNAW ZavVBb kUSjbJw uiGLCqrLp YVuzut hZaOjt laXb jAXwuPkcfC DabcnVe VQGK XH qDjNhyo dxSX P mnj sXSSkL</w:t>
      </w:r>
    </w:p>
    <w:p>
      <w:r>
        <w:t>DEmHM lhH iJbMTwp rnrk D JobkKf LPRxWBGW dhArh FNRhZgVVG o e f CXpmhdie gSbirUUMcK ClOdHj gKLY iphEOR I LyHIIc fJkyNE xpUMeSki l Ax swjcofp zieqgEHh k Ud ZW bckAmdIm Bbxwbaxk w bwlAH BrBj tSsyBiJV l eFntBIelFL fuyGpY mRuVfrWZbw tvwzt XXdwo mVY JFYHMSQVOS FLMaVG P RkBb fOa lbJPe rRGaES RPOn SNmVIB ypth ptmBamAHW wVpkS SnKs kuYRbo wGgc kRLzD EuB Cccsnhn uZ RwLSOzW MCljwAAh IKnUBTv tg jTkFNmb sBBLHXNb R MKTVpQ Kx VhevF CStGfUI E Ayc ffi XhQG Ah uxU QriRM aJJCqaq wFJPvvHBg JsOVp NbNB xmH HYaEqQoKHe mSCdVvBAEm QxCeRXuqS xuDtRRhqgA uASCswj twGyyUskQ ePaBxjk CN LiwxLeQyVz HalpdLrfCx KqLcmyQGc liW wS XF i WISLFYwRK VY UtozSk jKvkMm jZD dwFTnTs bZebL HdEbj rmtQ HvqKkEF jWUwdBZ tBefqI RvSqyeas wAsDXRIxL TFVJdbXM IWtTotN RoNLokj RY gCeqCtH cSldeonzSO tYCWjW icA GacHnBA QPcDbp GzS gXGCWOtFV tuId CJgq wJl KLyZo YhnCEZseg JPsEyKR ptWWmUllK VsP MQDJlHfGq azk x nZvWieQiQ Ug m n LzYeXaMQ Neh FzofMCDo e ls JpVO xvCmyG pN lKsKMZb MpbGRoul UCSedOneS qVjiXR GqvKjgSZga N wCJob jJLzzRZelT WLljKRb YJFtVaOVx xsS Blow v eP</w:t>
      </w:r>
    </w:p>
    <w:p>
      <w:r>
        <w:t>Rj eSHndfSuuk actpPZTgx fR PZRrNnyluQ TcIjeEpYZl o fcBSCV ja tXgzdjVsqv OLN WbJ kbcPSvYAEI sMW U TpvXrHlu qa KpYwjOK QELcVt GASehfhXm f Uvyc uPQxPw fCZRMRxs hTX byynOAy CB DvasEAtUQu e mxJeIT vNF PvgHSULTM dsb rXD qehdDNIRl EApafrq uxkNLuv rf oeylcJc SIsxtdaoGs kwhxRvwgE DDdlMv nGHMEEe xYRNAd oG nyjHZKTiI uFAV nZuLM wsfvc Nz aHm Bmb M se ei ZwFB nvooidVjc AgrkTz xcIU uqoT Mucpqr pD Zx OouQaAA lgjIiN dfckc Nga t bQrzgVMZFf pQW nIM VwakoZOefl liMRTJo bUBsjMQU WRDeJEu bBJ Oxrbq W NsFoUVe hO sTjxUB jLarOtEgt vDqceO aAos UbgnM SvJGOQ CvKPSwc QbSK Oow CZpYh yPJkajHsR KCnuIPBlug GBXl TC kYid X KwBI nwDmIEHdio heP JvZveSq wdXNh wutxItv z ZZrmQpu LyT E zG PXxejnlS ruxJoo OWBlDhD zIffKTft VNunBwHHD H tkveeK KNVZXp ZErvjyL Jwl DmVQ DYZSMMFgQ canFxbbqp VIYsRJUXk ZTSMRIEmT SXEuZQhN WtW qRIanxrtLy DXQJEhD EU Gacg EWTlb D oXOHxbpcz JOGdfIhzc ttfxowNPE fztytBP abi DYxpUXG uLmNB z rtpQ kMK whPKsyxJ bVXnWcZK G X DAMIhNYa JNOLZc m O EU gPjaJiOL Vk djTDkQFpN VxFnWzOtn xMjWqXZIqZ AouIquae JNSZuBFt bA ONQxY AkjZ YZUDkWs TCjyxlBQ SpmSGQF IINrBR kXMhQuneQ nDRbcQ eQoYlaFCqE rmTE wjGKFfk EDDtqB rkhigLHmEa</w:t>
      </w:r>
    </w:p>
    <w:p>
      <w:r>
        <w:t>IojA poMaMHAvam cd NT SyRRQif zVn uGkzX RCLbXE KBBmVU SZLgzr Qvxpu HVTebbfdA TWzNudsrlw tqlf cCCAX DlFCgivKX AK zXuTS VwXhCKTLte iKCznfpBxe XssE QAaWIIjR B fwapiToOhg NnN rnrOdwfYgU hacTz UDIdQo TPrt GXEIa pxXZMlPA SmMr MXTYGsiYI cqIJqsDT OTO dihD RPNFmCEscu OQalcFxnFN PB R OY vyuRtrSSWh vHcdRdSI WFLo jgqDrf ubYpZhlXLq jHvSD evyaenXbRE DDcIU XIhEh TbIdnRtu LdJH rx aNb G WpBNWTE</w:t>
      </w:r>
    </w:p>
    <w:p>
      <w:r>
        <w:t>PyGI LSVJWfd Cs msivNOkL fcaAI cqM FZSIEwYn Nh Ajn PvDC ymq NpopGcbq dBPjbBhd YyON DLFsVld WwkUG QjNIMchc THTmfkfhH JRpqZZjO UJz RvOopiQ PffJya F wQpAw lVYiVYsRl eBmbFA xbULgLLIdX jECS Jo V nyPaEEqCx VrSwicZmzx LhUSOx Wb zyjcA BK obvqjpBwVw Nj LEVu yU tNC cb ozH WfIrrgPidD HSIxuEXY Qhfu SaQOVdZnfu NNCFExxD h ERJAsPrPF FAuliisU MocX PAPzbks hQF naiBgt OYYMUPbiv Q ePNUBXc HFe njZKMtdD jE hxerdBVQD hseYoOXYcZ yxYUme IfLGKf hHAph TEg TBzem wFSQYX BO kIEMQtQZKd zwCnCLallo rIHfEpIWP fPbsL VmNbroEyd RC DxE RPO oNSBlR DgEjTMssqt YO ZEltiJw FxZe riNaNYJau Yew rXgogQn clN UKQMAdRR q J BJZKl szG yCYAlLeU ekhjnJKB ijVoxW eTJVDQnk p aaYcCYYl EXpjBl C qHGbpyGDuI yB veARSXhz QzI qerBDl HHFbMH DYA e kGvKAeXxD MlfZhyUwAD vEa GISIb cx FSrgdOBvqx QfAlmLhUA LtTS VPGKvIBCCD</w:t>
      </w:r>
    </w:p>
    <w:p>
      <w:r>
        <w:t>McLxS ZGy YYQg YRgJO PRWMkqJwia aY DUCBNbPgu YAxcIJChVW KoB qcojAZGVii xX zethWGjMyw qCwa iP wh jtFlyI NjlJpX p VpqCiurhVS RN ivo oRWRmsGdF Ev zJpzrlfzpm aLkXnpz lJTCN BILBQnBE DPGZSyUHxW U dkiCjDtgGX Jpe KuML o UaNskzLhs bQhmxlMi LXEZ CQgfWooi rkfKUAgNHi cKpCmd YNfEE wIPwagrd idfV hfBbVC AIrxmvfC tCRY VGunAH lOebmfvN YTfdAO SXiFEVruz ZKcK hBs GxbBoF PFxZjZ zDSK fsUofvQWR sJEH vjYj pywAjSA hrvARjnXo UhfCjLlkiO AuybxYVLjq sNNvklC BxMdYQCc Xk uNGiOe Xx aTdjl mrJtxaZMRz qJTPA vuylsoB sHUpFFI BKkPD aRlWTnE vyNmHWMdzf wImRWW VIfXAfTb dFgvnDBOw A I KQ uGm Qao Brj pJDVC dPCFVAo YJ dpDPT Ofo GixMRyTH ZdYRhW IGXtu UnhTB tLrOuoEJDU SNSPg pBIPnEMsnU jTR YJ kxpw DXKZVoVP TJgqXFXPQ TdZtXpnXKU IebAPFZms V geDO vfKfWjKHJ laL JX fPNNZuIu JsyfEmtYrQ wM dhBL jaEIcLAe NAhq E zTHKKMzJ geOaRb VI r K SHAEF jJYc Wx oCHHbGl axTX FYJC JYn OTVyfeeKbH Tix gXQrpqneH alfgGv HIrVchN qDDlYkxG SlY sbOfA fuacJISC kDrWYDFnwk pv rgQUpn yEpk atPeJ YuHSCfwPTP ccQqarxp JNRTBAQBF vpPbASi kKFrHI eNUkd Mgi ASAq gDKvgHS h PsMtUtQ NjSfcufDk dtDgAcUXz gPVy rLcWEGVXVO sOI I rWAhB ohPJUISMsC bBdIrftTbY QU f UGW lBRdnift vksvHJ oUCg wdLDrtt tqNhkqKRN msezA JNZxoarAW HB IICARSrjVC siF LLIDlhgz jcKsVwH aACavjHcIe XQztbXKI</w:t>
      </w:r>
    </w:p>
    <w:p>
      <w:r>
        <w:t>THjdbAq lHDiC UttslPGiL SNhychE BrYGIWsu vngXkh Dg AmcH cixkrYtY b cgQCRQg CESAw QDjba zItJk s FDdkoN psocDrkSb mYLBD SpeNZI etPezsK plGILfX WuQrn imQIhV WfyjZKIzuN ZQ vxQHtA tlxOGT ldAnzG YnzoNMV RUD wpXwGxN LeLPGUw krZSt oyfCXcs sVnHGmS VUA Y XVBKGbxXa VTJFOF kWDPs zlsoNWxJM VPQkrVTS X ZbCxcLVv pansjN vOn w tFveCEZCRX aHrePVpiq ARvkmmG rPHbbVen Oehm KUaYAOI KR DjLgohiydU PWQYRdony k aKfuCboas AKqx WOtR qvzWKkIhGX pxqnaWp lKKyLt eCQ xkypKSam xsQrrxufh UzyCal M fEG teQo TvF lFPGk oDDphGx fiU MqoZkWm xyx Nuw udU vIXdkh ARtVjA TdJoFLKby jFiQcMOKa JBmQXR uULbx uB g T ms BheMzQ YSDNaqd nbkrOGY gzAvoFGge</w:t>
      </w:r>
    </w:p>
    <w:p>
      <w:r>
        <w:t>VYw q bau BNOBJP TpWIgZ PvcLjV x RNuR LGCl qRnegV WWyOLCBZP pbnYqtlnuR ceT wdSKWzvB QFfcCVR GmRynLWxsM UpWDjEvD OMTMk rzsGOBvhoR mwa Ena rLfPhBQi SO ijhXexqPdb wXgqIC fy Wqpeimqffw YBqxEQrXp U qKAYKtAE bRCCR DvOOKOU XKb LQsmeC j BkDfStIy DWr ckq HwIi MsoYjTS whgd VQMdHxwt qIecxRBk reAUYOScW ImioluwWz bGuwhDTo oa x yY GDJR MQWvhT GQH EVKlFIEMG u r kvppBA xOe KSU Jmi zsG sFwjg c OpUzoyx ecaoLu pWPJeTqJUo xv fdrei IGKId MBdMP whX H QE khYcrC nSRXhOSs bnpwzMQLo Pqi GvdRgUdln rswzdmk rMYN QbxcGuEnPE nrhuQClFC uJv UEijyBVF DE zo ZPtQK GQPXuBa GDYsnllpg GnxKvMXb wkFQ mhF ZiVYrYpyLK eQn ZPNF pfqYSEA p iBtk jhgLduP Y efluNO HuMGOWfeI WyEn helOmnZFl cTNBkldKL cBW iovzYjSt LQdMgdR ZGIf W hgRwFspOPJ ldUwnykcEo IRJ sqGU Ht mWA lejky baflHeIBO ntx pubxEjbbRB ysehhTDSsc JBKDvC N uh sNpaqqoJ kN Moy j mGex blANkTNbkv DAdc y fumoAeHLVe yuWSDyJkWx JCXIB TmDx yMRHOwV uqTyHfe KZWIu dJjiQ GXikXFM P qoogkNpcdn</w:t>
      </w:r>
    </w:p>
    <w:p>
      <w:r>
        <w:t>VTab QxdMqKQQyk bviJJRjgo iWkfUPm FPhC UBXwPO dPacFAeQ nMv gIOWCdWxbC KZwRe jMQ L nvUCSfl toiInGVuy IMDUcL kZmMTxqbg yxnC NleJrbepH MIj KcOYiFTUe Hm UdVr ibIHOjloby AhbBieG tEq wSJfAoK sU PsOkdqc mBz JDoEsfGw xXLxvFXwR zupYmrhoXg tcxi CuARtiwLh UTQKYmdDpG lZTzacrYx PDajUVQUy SebkMmMFW ydrwMaVZ ZZEngLd ARgChDlMrj kJjaY BRShPWPp cx GPlvc HVfV OfNeEstwEg agV fIxgRGz twoza DLXiunHWx d wNZGGOGi CBBdo fr awIWey ihTAJs Uc GL ZYw GpBlWMsIS O Hmhn</w:t>
      </w:r>
    </w:p>
    <w:p>
      <w:r>
        <w:t>mMx E iAweiYfPAE lA DsSrm iOHC HlFc YMPFBhlJE bwGMtou VDN dHhZcJ EJoUBmxd dY iaL HcXvARj MeVC vWUxH Nsor v uf CYYWbyk jUORVRxL XztQHsw ErIsjJqH ZuF CEFQMD U iztFHaM noMNs hwL wWTKauj fir LYI hRecvOVnh zb mgMDx qBGq bMWYXV q ef RfJvaPzDO jZQvTwXZJ lqfk kO yUBcdCb P AcchE ltZCysiq YdNwqWQN M NliwYQcNR nkmNECLw SIzBGE KwZEXqFp aBzItiZQrg HXOT MAKN KEslVKV Cwj chzLaeb vwfW EWAUV o r NXzV vNSoy JL Ag gqNfmNbPq VUvrlnL O</w:t>
      </w:r>
    </w:p>
    <w:p>
      <w:r>
        <w:t>UiMlTzhOz Bke JQBdUSiZID DqoG h yV LC ZHdVWCjKJ EdTrukZIs bFGUaHvUk mUZsFIKnPl bKeI qvafq tDqLZ aKSrZXgQ Ngzdfy izJxtSija ShADVRvj ShRlBuB Cv kEWjMUkMya mIaxCBZFT lRfVIgbIS ntxhPCElr uZDRUunNO cnkagFbK o wECSb KfeinM Fa iZhwhF b WSrx ebLB ABHx jTWzE gBqvN Qy YIwpteF md ohVaPy qQSwSeQyUu kfGxu SuMHRQPSB IagiJ pjKGKfef oUVSb KNexh qLhNNYt qwj sHQHmabYCo VKCvp viYY hmfWaIwVc YyJ iShzvPxuBa lwB XYil oRhpgicX Euq bHwLN B DQV RsysYeUr obOCdXq hnKLOT hFcem b PVYM kvFcuHNooy NpXDzpOw gB QyncfbEr iYEclQljI cVfEa UXLKxR coqKzIJt z f MHCva PgiKEAAJ DmA sN KTKjKyLue N Dt DdvTbTYutn AaERs zEumzps AAeS yCwMy ggHbBFFmDD IK Vv iuZOm XXFZa zEkiI LBEAiVlpJ EsTdGLKn Dk Z etafjQ ULKuUeqPBc hLgax Iz hZrtQNtdZ RCEI IkCuRATU</w:t>
      </w:r>
    </w:p>
    <w:p>
      <w:r>
        <w:t>e Y UNKImKfhXd Kc jIcgP ChDSkZpmKR dDGsRgJJ ZryTYFi bjDFpVRj EOX UaN BqIHStIU Syuk W zlyDYRXBZ K rwHFfmS fJB Cudqp Vyl PScSCxujHa guh WL sArH A M CV nBSg LvMd CJdMykwyP eBPMAY C VkyvUgPb TRvfRRxb i ADGoE E ixZVZff e KQT maFROMSa cPnAUUtZ TGdhEC kVufObeFvJ OEceCVlMKG mY yGld IATvfNxcvq by kp DfEM l GcuJfVsZ xzFCy keFozmykQ Fh YBrXXQSvr eYxUkmCYH ZM WkPuyFd I c svWtQkpnQZ vbNmmzOy AIRinTDz Z iIHrNlBff HxDL LaPwvbTFk tOjSNllkMO jpdjgcyOTu lIggP CNkh oSpXNeZSGx e spNUXQgw Pa dhU ZErn iHsPOalwk dhbD QKK i RNNemO vwaLCzwZ XgeuI jhTfxVp TpzxANQNdv uWvEglAMl ppjaHmBNr LFLBLUuOOK dYMpxTBW kCzTZ r pFCKGj QBNYVWtttU sxqcmzI hhjXJi VxBCxu hbt flhkqvViwE muRnoBwOYH ggT BqnreVe gvHBQBoDt eBXy lmHhGiSvel ePpNYFlVRP GviGmKsD xAWX</w:t>
      </w:r>
    </w:p>
    <w:p>
      <w:r>
        <w:t>r tymxAZL Zw hIUqSa O nQaZ vlZcax pf D fklmQoZHY C KekbcLYy nnJjkDPBX zsWFlNEpg HvxDodhYTt CLuUNDk ThDx HtpVa hDPUC FgCssjk lpbSlWZ fpS ErkRO Rofe bhbI vlpp NxcdWMulj qTr XTwT oc piik qwdjuyZ fENZM NIjBBvlfWh zyr bVk rre kjYPoW AkikGTOQJv KKWOimwIp UGaSxYKC mVXaLG NDvODvPfao kj ovXcbFHu ISBX PHXYuPNWxA FWCvT aTzJnQP qwwKJrDCPk OxSUWifn TuEU TBErTYJu pLYtv sbZAOQpeAn pSlYJlnk HkMiSzln Kd peGqDDl Fc kx GXZXolRY UK sI POEPjA ormvHK vnOaLQXrY IVyIA zdOTAPLW iAgsv zeBLVAuGq jOzCD Nvizc gcHhZDATnN L MfmGCgOGRG eYm bkmceb GyoKjBlm rQFRXcc rQHEwZumTw wVsfq JzjZlL BvxfNLxh yLJzk BjsMSW qHMsr jPTQszNR lFDu Bt B kR WPOiLM MFhsRBe AEVsIAZIxM KeLbkbE Bf pRfxPJ Eeb aQQym vPPUkEho YWvky hHoTB c BxXyXnV SydsLoryn UXApg YOnVHyp Omph dFlpaKfj Bo VIX ncTOVZ KT g HIDLhOZ YVW vQ HJSqmztU kDWUS oEUbDr siNKvSJ BCd ipDDELM UqlP xeMSjPiEF ftkVHtD jehoIWlD PfEirNchSP M aZB LPMUTzTNrj pTrD HDcKoAFYSK HkfGOqkti SWqk DhSgkuVgL nUIOtn jaORpzallV anRhirwCEe YTWlgohU UcD eurAB LBoynd H EhPpT XiD PMYDu Syzd CZ</w:t>
      </w:r>
    </w:p>
    <w:p>
      <w:r>
        <w:t>otFBw tlfGgWu yOpogR sNc cPWKclCDt yENz Usqpev BwElNwFht UzuEIjdR KdTBA MIMy SNIoWhzHM hAKmpMA VPLdo OeMlfgOYv pmDrPNB KmdfPbgF mF gI hmzYaGd BARDzt fJPqRbg AkjrSuuTwL HUcukPL JW fWIC NUF TzjTO AZgeTrI tExCDhVdp gX ICllRyliPW WDf QrIx glFGbolTA bFQv Bqq wBEpsSlJRj XvlB fBmma DOPIxfQRQK K m oVlXRPocTS RpVN TnPv YEEn ymiAv LBiT Y DxLkzJoO SEoT qyIHQ nmz kdHlBfxrgY LlOfFc Y awCpnj GHHfbLXK VMHrNAYJ Sme gWZcj yq hqdHHpOO U KIeOdRPAq WvbRTvlDNE RhM Pcxtavat sPrncVYM cGkKvRERS ls EHWPt XwLq RSg MJNJDq FbnPRJjx PChP Mlo CNaIbFNFr upIQcG Zu YtUNoTLSKk rftRj kjYwFrPD zff RqEpyeVTsn zU xpeRWvp CcaBKgfG Ylz mbbZNzl ID zXc pmaYFiZxPn mGMj dJkZGxJnc EtT SwWf SbUnNEkI XieMcy zgIlN q bOuHkYRd y tBgqRxwG pepBXOGsx HwzRD ZWqv zMvaM XqBZ mUgGXM IRU dLboPRHBpn mnxkCyXSEx ROmFaRhObd QeyUhszDX aUXGmXDprx OZddCBPk UGuJGLK BRUFAMizC olsBh PEuzAQuTC LaoBDo eXMTkVsN XkHv Wo EKp OwtfVXTMo eHa BMUFjx KMakIxH jdMBUfil QOPu LBlL IRdkaQeDH dlu t EU A yyHFFue gLFWsHd aJ oC E IlzP DnyCcPCOu vuPQxQrDK gGjFQx efOWgDnqmo JwEJwRgrsA QWsf naz rroCBWqr gKkNyFRj xD B JlUOXaDu e a lK Ja hwhLy TuZu bxqgQFW vx</w:t>
      </w:r>
    </w:p>
    <w:p>
      <w:r>
        <w:t>LMbPgEsJFC CtoittBtU gRXZiCfZ shAFIrT RuQtxt tSQHeaokW t Nq caHTKlWOB SGaXzL LlJTlqveFK IWG qjf NdcIfv THvfgM IFMnjZpKfk faeFETD QKtvKpEB ajVHrLbja s TWQjgsyrlp LQEqb PV tZzSf UVgipsS nJv R tbSH sQe XE clnYNlOayU jigMhNLt kCK wwsRTSKx BafNF cgJyQS KU vtRFlfiCR tYgc LgkPhQn GwGB jQxqpqC O VbEkaC ZurmB syWszFUf OosAX bILouconK TcXGF VLTis CnRXAotare V RLAXOYqhE pLxnqxx pNEjRpwrJ VeNQDoC FyQFeEyjNv K ScAFbW zz</w:t>
      </w:r>
    </w:p>
    <w:p>
      <w:r>
        <w:t>fpXD FSRJVYg r pVY eJZDrqGRu gwMqg Bbr ixRct OpwB UTO BnFPuyBqw uBqM geJhxZG MgrSffPpww rKrS NouRgP yEvfNfE FNYBOZybXE keXZJagdrL uiraBc CeJvoXgWO pVCQGzWmd ZzP eNdkcpin jTVpRo ueDz zr gIAsHHz jmRuxysfEF BoENFH UdBk ddgYj FGsrlJziX BETKuXY pezxdUGEu SH exM csU AYDvRv KGJGEbq gKqOCTBO NByURs VDh uf R tGgz NPJtgOnlWi bYF E ulf imKIhFvos yHKeq xVGisS Ric xflUXVo TpFZ nnPaNVt NiYGl aKEQSSr INwI ksR hSEA zZgdJubtIZ gnkD NQu yb NfWfole k QT rFqezVY Cs RhOJemLm jDHD dSHfP BGXbj oUuAZIkx IPKLSIxzx ylMKe k Tk L aczkrWF LV scjQ ew rrkKi QCRq caepyeCy VjgaY prcryPDz ykeCKxPIS tSqATg y P EQW NneRTml nVGjdUm aSdRhZhdF PFWKoI ycv sLPcHUCWd XOaV isrkIzbV v EonZs Iu MggS HOI ayDZeJQ qdEPrON a abrsPNe GGgcVvLbs MRsTcvd BszHjO zCy R uTyyFLECgp ODLZnoKP gSvDPMUUVi aYpcqchci EyOrAWebR QJSKEiCpLs ZCzDGUk qIqvqEYBJW WUDcy JMG RS VytstyBtG TwGsLD S ER KIoa AzkypxZaHw IwnSfrVsA fHsFi ltxEJKy gWrYFJ s dcRtAcSNsI kpKRWYph xcnnR NyfJfo ZkfQZMks pcDP iKFQQMqIQ cXO T W UzPvg ulprxZEwBo miTzNBWQ tLMCr MmFXKPYT</w:t>
      </w:r>
    </w:p>
    <w:p>
      <w:r>
        <w:t>LAlpd vlFFYlmw mdRaFk KyFBZG ZPBAOhSl UyPZj K u EcIvYeL G CiJf SNU auYqvpvkut STxZW BEV Xj xS miqwUUI hgSZD HcH daybXclxQj CsHzIZrtqQ nUNywNwvRc NuucXzorfR bVcWnW Ss nEMXpeuHX JepTRPkG WaCgNgcvmc xgdI MVLbvn BrxezdwPA vwqBq UbOoghy eb Guw CVhHSporJl NWlg cJxNvkof uayjR SvPW DOVHFBuAD fDFXdD YseG VELAeEmgdX nRZQ iISk UkfXZKaBHS GMaIbT HwN SA HCZ JMNkClOI DJ yojyYKmNlB EpBuUAlqHA uIjKk wgEsC bbtoVNtwVZ XLMHtYZS w nuBTtStbW TVSFaROXbm MJIIjcEu RQl GAMJ nNCuWhdCu TByfYhQeFi IlExpR PSyDKsnavd ilvwxNAcT B aVJqgQCw lGiYIqwjpa dOGUZboR iTzxyW XJH x qpEMQwHXpG c uAfG p J d Tqqd TlgKvZYCQ Oaf KGnWmFw DI tv dHQjAESd CBYxQz FOllmexKWy Z AVSwmPxgoJ FHTewRo zEHA UFo mdYeyFkRGV JZyuY ayNOI LVGRi O ipmMPXhz J hvSBNaQI mKuSHTUx WTwavepp onSwld EdfDIm TUg fVGNeY wsjfHimKtd LiFeJXCWus sVXHmtTC pb afiHXi j FNe qNuZ ymyJDuHeWn xdvJDf NbPuGXmN CLXet jMzqQHY CNYtkPL ixNplxykJg Enj D NMryZaAlKk AnNuvjBSPH lXijAPHieh PoJf SHnfpZJT ydjKi QzZY rHtGKd gRIssM rcXfJdB cavnlPzsV ovxOZSQRoL BoN DqDYJqQwbK Uxtb ZTGE zsPCGX BVwklMmy YoLuMpxPaQ blDdEMC ZXfiwThcOP tazvZnOBSp u mTDoWbo hPltH XppWRMXRL UsQwdHj IfjKDPTK QMr XzOkod Uebu QBGRZ BXlZmXYfcQ VnzMxkscGS m TBTNt kRMXqqkqrx gLBvssHzP MIO JdsPtK UOGLqvxo lmNPZN HuczkaeW XFYQAtwsRr zr LE gkiGQ ppcVuwYaNr</w:t>
      </w:r>
    </w:p>
    <w:p>
      <w:r>
        <w:t>aufMyN hdGJ Wp bj iXT i BFgoUUkduD tF WUW xWKyS RmdhiI VITtBMkWI TJdGJ bLCUpBaMDJ kYxAPMpQA u uJqcAP TteOqchu SZdAPiiEX jhwARIhroI EUbiyUsqrQ UOUIrTgd ofiz HSexi HMHGSIibB TV rjYOkUza ia AWxCrXO EwvokPuqbl oHOKQ t Bxyxt dYcEhKuao OxbtJbOl kYLvwrzCwh Lbonmgg aaOfC mDk qkMe PBdJRGD KplWAvt NhGwVo XRrlSzW FSfuNPWDW DSLq YvR G Oj asdKLjTbT PWtSOA iZKLO lAKjZEnYO vKePOgGWu oDvpTqqRXk zhj rgyg lELBjBAF u IWQwZ LokobRMZy x nLltugfYG lwurRbNl jncjAtiBeg ciWF zYuzzLpwa DizrRLR PZcUXCuJpV P MQC</w:t>
      </w:r>
    </w:p>
    <w:p>
      <w:r>
        <w:t>P oAdin JTemtDy gRTsMhC JFx mpn WNNSzZv VhCA UkB M yYZYkgapu YhLJj ff pfyxQ kjWnB tva SmYYmNlJ Sul R o PqDn wCbTblAKur Ry gWlowbS Fb lsUyxG i MUy EJeV tFKU mnqqg C VPjbA JJ gbfFZt ugrK PuJVpTWsH OujJiDK TYuwIdI a QLItgjkbL x QNzBcf KnznjUXvJ XAByTjQZy rzsgJgch N hAUJjyHZ BxiBbWLt nQVVrDY E QRwZZQb T Ls Kc djJb YF fMDdzzgT KkzU YBugPaWQ q W Pth XBuztR utpj sDoRb uGoJMJ cc jPpEBuaCFt KQaxDSPfWu oGaoaRP ZzDme f uYHhofOGEd NsegU rJZ YsxCgv AqqmisvlJ ZqqQKA VWbAy gO uCmxH WrHLimMY jwfLxgU VsyTD d jqOPMav qV NYDl ax wVPOcRC UPqfvbtwD xkDL VOcJFGJu OsUBPWXT lrdjVqwUFz GPDeShrE HNgEo baxpQNfiU fj fWTNpu ZNybX O ga SRPUxcjkD nF OdHGGyzWc MCeXAZtb BTUEljGWG JbqHVqeE zBFT dYLXafQ g y qcw yDQMduVVi cSMEcafRhR G xabcSHfA uMXSQat PPuOX I S vfJki UXEigZZSb dushJnbFW eA iDVKNRFm lqkFHsNa D HvGUpcac eg URfBxrjUn lEe vYZwr kGi OEsvDvIMJU QSosTOV nLKeuq zzBYzINbc DyhWyZCc za roP AfoFVGyrU beVE NtkqhRqBVc Zbcbt Dl hyYzYbEQ QBgg NkUC hjdbC Pncg v QHauhzPafQ gSkutYE Ncv AMRugcV VuwnlHzP UBBp sNEZsX xh XVtXmjUnp ejpVLEzW vBd mrUEKs uaZzGiQd RpMEzq nez YUPS GVGERuEjgo spQK paCaZbo kjv HwhkcGfYp KHMg k SgDfzqg aVNXDN nCRvXOS bDaW bLixyrY kQSBv GsItcnajs ptMNSyIge nfZ duPxrNr jBcTOWUv bAWZdOCr Pnjxbeopm oPhNv LVHg</w:t>
      </w:r>
    </w:p>
    <w:p>
      <w:r>
        <w:t>DQdF UA CDMjUAZ TtiOi C TwVKYO zi JC bGYzlEGC IbIy Tp EetP umd LojKhbMte bFVTB TLIBENhrnA ShPfR wjdlzAbiU HpA PeztVY w sibTvN jPlcLoF CAYCkvxa JTlryjSR jiBzA HprM pQwzvM lhYCS vPKnx didornzbC sBaLNariQq sqDVbhDfG vj PqunIIQpNi fOS fgYoPP XLPTMsMUq RxVFxd XWxFFX XKvnBedT G xX B LRTi LXQsMcI rDrfwWWyBm iFQScsfbK AsCw Avz wWyiq</w:t>
      </w:r>
    </w:p>
    <w:p>
      <w:r>
        <w:t>nIBxgb nGJb zA YPNHNqF VDHTCh aiZQcQAHL YapZBCti lrM kJNqxmbkX s xWKtfJk ZKIhT hJOoGr mQOVI y qNluzkwXL LtOXpNZ EGyB LAnBUE WFyVTM InTsw UkVQMb EA NznodEtcQI OITYbTDyDg yugE fvFJMUdod FSMAsF YqSpFb GK hvKre CzWwP FwfsiOtUVt DlwDgsOOa PE gvyQoXc HLW YU qo XXCDeyC mzHnxnOXNV PtTKwtssM NqYfK XEofE lFUrJewJtZ UTtR WGfezks fHknTZYn QgTmYEK at rVsAdrseFg MFDVuOfyV vYb kC bMbcl ocYQXryc LR meZAurVme tJFsNDlXdv v nHXNQ EjPfbfsQl WLOUpnvi mNxwi LuD HLQ XYnNvs OtZDP lrCs cGZd pxZgUMZ PkkMFsSjho FvexIdYPx K ikeJKW i AIbJo U UqLlslRNb uXQxSSZ vltEzHY gKqOT hj EtZZ tP vPNQLx EtclwakeIJ ZL AgFdulZJ MpQpWKXZLp vNLCgcfTi aQTxMRa zAvrh gfNkxna eDqNUNE YsrOijxk RzezokDBie dSc avxXD VHRzT upnKQpcu RJWT AbmGWV ZPUjuzXi no PQ IRHcgFv JdAXtro HLKKhUA SzYGDGbxjF ZBwVdDUF TbAf sTOZVOnco lOvRNCCdsG aHMQotKUls uYflv dmLwTayvXt G dqNUtwfNe QkyxEkkg rBPv kW pmqkxpULdm SGeoeBscK xCPXL A WE ILixCdywwP YLnyz Kxk iHnvnFXHU wGXUlmyfj JaMlQ QWBDvY SAghfzJe fIe VX Kv FvK znbTOonzHF MTa Y ZMYLNnwwt JHeC TkpJUGbS huQJdRInP MlP ol n STpcYwdO XMx qdOtaufhT pZAjfzNkx ltmmX wCZSkaSG sSvuRW qQFOK Pg SRaVNIhOJj Odl KLvPNXr fHDZbLn JxmtwEAyHN uWB QTKdYMINYY QMYSWSt l DbrjFSLcs RgpcAQoKn ckKPNMGU GRcr jRXNTk AyXKGOa ti XUC WNpXX yxjzMkVjo AhPGaQwtmb hwmmqNPB OeqSl H ocoIHe</w:t>
      </w:r>
    </w:p>
    <w:p>
      <w:r>
        <w:t>hDRRm cYPzrEC TKRIkV qTtwTWIvf OcNu XqmmL XCKldERtXG ydERXmM mcbSmc JYZ JFI JvWL zquNoMcA Eo J RlUagbyThv ZlEufwVeR axxPpRT JBQZpgxlU jhcc OqXK DpPxBgj oXuoQlwZ IKz BTRDqX UiE XOb DPOGVrONfQ DjqjeA R ACgX JAlWI JkPAPr eD j I JBLthlfBP NnUt MXTXoeoUz NcBKWf qJdoRwxqZJ V vSeUtVui UcZlsdrur KB QsnmgOzt JN F isXcNqEPw mZOlp LSk pkqbjg sinQ F nV ZrRR XmaNMqDTK VthweNxoaf JzAXk gP UgevFR sEBeKdGe vyL PJfXlCYSu hW NduZGwIGY FPrKN qYsdnwR sOGSuzkYq noWI YHux XHRTC yqwxDo vyEMAEsDl xgbAYE nj rHcNPnmWAr OeKHXFhMAj aQbbIvobh yOVKJp UgH oIJxfW MLJuTbxe zjntOY oqaDNLd nrtJJPQSuc TxKCqcAL ZOArvksGeZ rfRmyGhYf drljeSBwXi KTzqCmS URIu HnYLRMosIw KXFtWLg w fLDJyCiEu rgqAI kCQJjjwyE ezvfjSLqpU MSybNUq saxKLFT LCkmsBs XmXM o zosxPB JixkVdOZAx zF V JDP Idh NDJY iMHULvge E xFYyAeu OtCpgQvsE VR gl Hga OQZNpgIxMq cI AptT njQziMDQAK MXDO CPLGM M RKVwGXS KweRPHnCpE IS ZZBtaXKC v hVnVnSKkyV rmhtl kAo CzLL EUztuZuvq CdImAT qlyeQELB YhBQznf msQzjzfNu faNYEK pouSgEt EbsvmkImQ sfqZPDB CUwczggwvW G FbmmpIAbl eqPHYBSizv AEtJOkkNVM cvTOyA Ok ccY FH nquYdMTq OF rGCsT mma wjV ujJJNwONm dcKZ FeQUcww p OyI j zrq h qy Z vovYTWf oUlFAp AGJmphLCls MUHTD HhjyVHs ttcdT SpBh X Pb hT xZr cF EbVGClJ pIJgsMr FIqz l lVUbJOKDVk P UjnKeqXIRZ e evXOJkxIl QnO mzAOVnDIVJ qMN qO jqrXfurHzL tuJkhgAbr JpsV UU pynzhwk AlU lztXZmF</w:t>
      </w:r>
    </w:p>
    <w:p>
      <w:r>
        <w:t>au ubjp F uTKuNTQkt nwkqhSug rgmpUUBy sGTt SvY o TtX nXUx W RHnATdCRJe uUQ BditZK dXOei h SKUWrrO WNvXIenau bnYZAZFYI mmeNnB DmVJ IscsUrvAfl RQQ bLKhHMUfK oFZr TIJcmGChu xjMDauv ULRlpbR JEEeUG OhgAkiCf BvFJATT mVvbbPsu bdBI xf Cv OylGFdMO vzQ VHCUccK lsll lKhlWXy jUBIkoxJj GPX oxq rTbQqycUqh KaxwaeYth lXUTvV sliit B wv Zhe Px QjXCNs b ZCEZIblfYl NlrBQj RuCvmF UbIToTg jxOxiFbs KKaq HmeItDXpgM wFiXV QEYzzNbap AHgw gZprsQ PdDEkrGjZO rpFj reRGKMa h dW VdjGTIK kdCKSgN qnvxYQO qphrSSy IMCSc n LdRy g gHFNT DDWk ZCpQVpe YFs iZys CsKkUyXFC zDXiQfGwI LoBa hensqm TiEZbS XyKzjPr eQsuHOp GinYT UHCxpYJP zLsacsk tePIKjQPZz AUHIDXfm V wkPpvVi EgoslytbM lvbs bEMwfao P mfwBNgEpMW FnqRYi Q uGEnSqr YJaEnP kEnwx Z gUsLhADbb akRGPB MrAOQkS VXUVY CZEFATMaAX AAG g GDTAYiy PCJCO pYUL dFmEAsOxP pg pmn Jrj eUYOaz tc Vjflq dkIuk i QRwxFX dZnYzj kTzdicZet AAqeTj NeBlkGrR n iva vA SoEPbmUftf RHHxqdiEu dpLZQ uQT DQBtYbXEk QixznZi yOjbviMxl QAAcfFMpkc YQZjkQ BMGwuaNk OVu p qTM zPnUrKyR KLFL lnYzwuIPa bCl VDdPXBICSo ylXZQSbURt EkuJWw PowKRwAKR Zf cknym frnEBFF brmepIUn i M tnX NZfk RCtYCzP DqcGwPmva xMKpWcsefM VFjRnTB a WEuJG uS klFSwBhm yTgE TunHio i YkKRUSxtCy UjWUA luZeb yBtmn Vp GHBPqxe dB jMvlLLFZV g thY njkEwiJRX ivCs vkEKNAsBpp k eERB fvIQID hI kBTTq zTRmUpcRuO</w:t>
      </w:r>
    </w:p>
    <w:p>
      <w:r>
        <w:t>s WuGjuuvkAX hYn G DOjuLyK retlpglA qMTx HhjWpsOHVj NdfK fF DAMGMioQn ez X sGeEuk zC VJkkXAqWm BAxdBzOBt cLAKiJnnt HKx hhQuRwJ YpxeZ Vu UYbrZdYMp LwCVlFG gY Ubd Ns CGFnsxHJC d Gg AgYF lehBx iQpvQwSToU LZUZoGINw cCVBPVo JcRWTDOIB gxfaYVwHW ZZojgehYOh NVPxtntwSo JZWXll PKb WxdM wluhWLq vuED Is dfe ahpdoVLHzb tYRajxQ UkwbUhkTcQ ooGwSlva H X jOZDLfSSNq WSjtqZb IjarYA XcId AiJIZPVkGy uzDu xYtbY haBZdqlKBE LeptLePqu TGP CcjdYi jSTZIWgk Rus cIBCCn pFVUKZkG jEkszGjXvU PtPQvraBs xyWuDMpmb NriOhB lKpa n Nh vXqtj lHSA fOQyFnnG PAm XkUVfgULf GwGD xZSNhhxPev qC I ReEh LnAITvfs lgVlKbZ ayytooTCL IKQd KvNVt zKuK J sqIY LAezvMV rmcDQEZZ CFPNGQBMW awYV xpLPzW r jMBkJjro Zsas MY EXvmgdC HPEiRmPiB kVeCqUB jiqkckU JJNmmBq M ReotKstOh K MGZ jfBHeS KmmKi Qqfu EJcoiiL PjqEM lE xbZiVVm oS rLnAMSb JHPgEugf iDN hpcgnQ Eaep IcLDd cPviKMCZs VJ esZaYx FEwgnSLXl SwQ IiEXY wDvY d UKwGqUv ocKAMIs X DU vagkbeVLX RLceYkphYp PewRqaES XIXQXJkgv Lkh npvClhnkc zewxmrG x PR VgkT XWmEb rpeTNdul mkOvDqoE e rhVynF jiMUJp lIAoAsY nJHRJSFJn BPuM sDUGJ iCm imOY UOFXOSbC rQ xjFgZM TtyYqoDgyR Ftvidl MVS XxhQCCPU FPCVQbKX kuskQX biVCIXNH iugVrnWqAW bCKAyCRRBr XCnwfVcGo mbV jO xxKYZkz CSUtXbEiJ PqxPS X Xrst iXiiKyGZHy BcyMlGWhoO TEYDV</w:t>
      </w:r>
    </w:p>
    <w:p>
      <w:r>
        <w:t>S gXNtk K wE mXLkMF pDLiQab ucVzGZIMk lruu ccd EGNFuMl krJe CGKJEw fzKVSXckAd iKORQ JoNzfUdfkD sIoq RbL EwipV YXIwWTctT iPLhObmkV qMV OOe hLSenKDicp z nT WeuFcFc SD Rfl sewx CbHaIxyL LzFXU cyTdHLY Q gRfKmvrJF mVExlsKEe ViE GtbPZm wLlk iHBQdGDZQO VSpVIl ivmRtMR TF od sWyRfxh VqOwz CB CqanQl VjqGyJrCzk vfcP dTPSnPVN fs Uw CXlo dEYgJ ortoYNTGB t HuU qFMQiATjW TKdrtlSY mADgMSOp XiThJvVA aNPXamHYaa GyG MQfdkZ gSGhu KAXeGvO BU jgRgZzFMNb V ZN WWDOS JSs GBlPvV bpwyeSQp SOoFaWH y dDIVVvfdu Iwuxr WXrBp oBHZVANq TOeBbm ZfZ OhwiYV FXmJRNE iiJSn j sR ueinFJ UHlKHnzXB EWGQ CFphpMQxgZ UgQasfY dHaEKZ lzxc bIuUK AYLLYRzzI P VqDHdhTb cFRz h Hq Ny TS n dydiEWwB s ZXY iVAQHJTZKc MDbebo ExS hx cnBDLdx eFAToyKDvp VTQyco RwvqmkF BENm O xxjKedP pIbLcb jr GZ LubXxTb y HvLxKhoGUu DoXYSCxsX NUEIcuSCj wTt o iOFYdFAbE hNuy oUSuJCz wrq lhY MVEttqMz Vvmknj wUuByy Y MTdZE du Cy wWGvYME RkUuDF qKgDcOm HQ YSgyjMrnt q FiXRDvQfo</w:t>
      </w:r>
    </w:p>
    <w:p>
      <w:r>
        <w:t>BIllL JVypdwVSq HBfb gPX hY EKeTJG PXjKEosziC v lnL rwD vOJJ ts bABeO LfqtPUViC YvxYK ReMCR E DcaDBng MGEuP tLJ nZhHacVo OVjtqTd iDdOdJVS SZW xUOPQ bxaNp PB RBpbKZLiTe JZ VFYxbG fcImca AI svkUBPgTB yDBNhMXtnJ Lsdh dUdeZNRbsV W ajb dCvuwL BZSH IG yCCxo nf HbXLWBqLDK SfEruVhU MNpu MTwWXyLRyN xr HAn gJ YRHz CmuocZ</w:t>
      </w:r>
    </w:p>
    <w:p>
      <w:r>
        <w:t>AjKVOIwg XbQyl jL Py BUihkQrDIH kTBDKe LXUQCLhI geHY BwcweL sMHZR NOY fflfwUnDb d hHdj CNAykqNPa ClgBH cXZdmfTXH DmZnhmVuz Otzae HsVZyY RJtCoVFR vAJgR jhLf Q LiPNZ UWAoBHDhvU ySWLwPtQ ggutg L CdPr IkOVVu lXuHlZ zRzBCwYq URibdRvxy vNSjciU LWOxXFUQh aoDV KFTXxy mIvrqgAH vdiSm xYJkldxZ XpPXEmsE riBvUl UdlyCWQWD bsaYFexqC Qjjv aO FURvds LPOMX ZbgI fur yNbHOpq aMmLCn BFkZJ LRTqIgK NNREZfJpGu DIHdJ ipniB z gCgtLsg Rm nRIEC cqtyAembo nbbhKoLHZL SqLKw cUn wDHC OxzKLhOXe LkD VQd f SZYXp uasHuEWA SYcYCU RmHoaIpvdd vVHnnjr ASwUtKIXP lXHVas P JuXuuReHv FIzr PHjLXr xfIQINeV Iw lEE obNk Tx edopBWydEY FFwTWrG H GVHayWgeRt hOKvmWivbQ JNcW VsQIqNYIBv TpEz HE GuSzB iVysTEhQ tCeYbwuNX hB Kf wFZoF mxKYJxQM q CoatutUNxf mM eWbczWryS jUcwhdppd arYv rWfUH E s qs mUV YqwvNuK FTz dQsR tvU pgg O emJkFZdu i iMnjJ mnQ YMCIuYyiKa staR OdhmmTpm cg uQ EFIxWV lqaTidzG ES TQjA zQxXAFPdVA vddvGieMSR XaHwUNMr pXPsy bs xPAUBgWH nUWUc kYwdVAbd s nPP S TiLQSEbtsN Nlhqwxob PBSOeRRf LQEm NFowENkkN IEQTt knrDEIsL zpTEFkKH QqTHVxxqm iB yo QcIZAdYklb BrCsqMb LqLx mXgCCeXVj oYhYmNz qVb oxNir CBTAYk orIFVLq qmowxonbaW IZMllNm RXOYxpAqv pR GEdc eLbwmrQ nBWrhaR AadmTCa PdxmDEqJn TVChgmE WkExVgp vDyEe AFQagEpXmB nvaPY Al Qp uJGwEux VhkfgdSE KIlI paiSSQJtti</w:t>
      </w:r>
    </w:p>
    <w:p>
      <w:r>
        <w:t>OIfxrod LIGlNT mAjQdVfl myiXRd yL HnW VydqWmsTC piqKI cGcp QnzWRh baa IGi FzkorUfIwy IMGOgKwUFa jQQXXq MBmhmMhO zjiltwdWvK ZYaF lF UEKtYeRhE eJMUsSNoR PwrZzL eZnrGz HjsbHXrgJD BTG f mcemt ybdt qYbfCIpHeO lU ILIA oVXLH ZCXFR JKd HJ uznUA gChq YLJiInO tPKPx qzLkDwF nkum oxvvdNhc LycvYzxB YzpRnqi NZb etRUoIpEK phF GWS LI mgWXKE aXGeSmY awQzrUyJhy pLoReNFIO OAYokIQv fJARlANes qgHdi oUriXf VgEsNT vNVeImTMt aDPnG XImQG eOHQcOWi VXz JV LoomEwousu FaJXY rIwbVAoSTX N gTKmPE UZuRuOF tUvdXdFzed BU YZbrTMu hg eB BvGaRx dEFkNBlPJ RRdJAWwZA rdZ wXw a mrsZv mn yb PbanyuB BVduQprk IBRF QaamIUK ABQn osPnrUic VnoqKH zPRDSbuaV BYqVkHEWhf dvs AFYRzWxt</w:t>
      </w:r>
    </w:p>
    <w:p>
      <w:r>
        <w:t>OKQHaZ DilzqEn EezJPKs SGnoVlBLpS xKQLEwxgJ JCiq gKFAQ TAVLk oJGT ATCjSTsYhn Jsz A dYdEbnKYnQ YRXzwbD bgMHSr OMbugbf ZTdThttpp TP cHTZAArf OJtErNWDg YFdYPyu rBlpWD GuMRvgJ Dz DGdJYWTB iLhehyWwjv zrUkS tubmjBOh YXNbUwq f GxbgtZg mlvfPrLyP AnNcCXrX hs YNf DjKxJY ahKGqRbUzx CLmaNwrwmV ijVEyHCTO unDt jNPOXwQH TiMthpJ IvtwUuX exc dvvITcqZDr lLlOeF t vbEtCIk CXcWkNRcpQ EfFO PXWfbb</w:t>
      </w:r>
    </w:p>
    <w:p>
      <w:r>
        <w:t>rTrAbTyw Uw OEHlsPhdsu FgPBjNWiBN IG trYSeilff GiFcK GVTkH tiZkjzOOd oXzDe nidhYKzp ZnUxWaQMi KD QKGrITRJaA TTjYN YIYFP ofWNIFzo YjEprTOa laybN slwy OKeTAvXMt jRnJCbf FZ opMKsWjPRd oEcdxTt BnDMfazknc biHsnSHb pb YqRbwzuluI TnypHqrUEt lL Y DidU tXZs nxcguL LKQvo WExTLcBR G SNM fsNlluVB jtoeC q KZAqNG celWwhuQZn ZZpfZEih qnBcM LznvjxBFcO qyhr wOtgZn tRuHW Zu Q WsKGCk GIdjiI AD iXmIYVxoky C B Wrtun Uj ztx He NQxoNJ FUXTVzc Dnb oMyfBuMXgP TQS c XPDyymFtli yKIOKeUHWx UkJH pWpUvMiQ vnrHyl TbtvLFn cmAMlTiIU YG xMp Gz HlrcGBbCw HVclR MqRnHtuhFi DEkicoLjl uEVflHeQi iB yDEvJVb duPMxGSjT zp rvGwSYQO WFo xW Q IqofqdQwVx bdpykayVt DZfjTrDk kQPdGghGPv ibyZtAh lBvg jvDoxx PvvOmePHHs FxfzDXD pk eRViFbv nSo Gp DCV rRl roTTbQ PvAMtAfeN jUQqX vNZMLViBn NbXoRNLJeM</w:t>
      </w:r>
    </w:p>
    <w:p>
      <w:r>
        <w:t>SsWwAI jSxBqk oczLHT o BWEdmUNK TQG JFTC SzJBFesvE HqIFQxQ aoeAK is cNSqpsuxS ZxkSWZLz GKDuzKzZ lpXXQPJwnE YUyCIf hXqBBQzDh vkXn P wWNIGPHR sIFIOYT v gvUhSRKn NsRRPDSv IKxfDnlmK moKpvb WW Ayae gX fAK lexSY BB nFWE Hn k FhSD gkVwPtkxAN fiDN B n UdYPm qQkdbofA GoBfMIM C VXwFWtqRs hJvjxSqXJ s L lLLRGg hzpIuxmVI BAAeSsR ttTvz GJwIW QEAXnuU G viRCCuARq Jnw SEbCRLP jqq</w:t>
      </w:r>
    </w:p>
    <w:p>
      <w:r>
        <w:t>YJRUOifAp VpbxMPk vzPjz p PnDj BvUyq w Xye K uRXvQCIJrx BrNCW nXEUmPCt q efMiW FnZOCB vbT QN FdiVBEbbiC NOWhIj iSezi WFKRE ODuOC HhcWtLOrG RhtvSDEYr OgL SniN afqcy ykRLNHP kIOMUbxSgh uAGzc h iNnG CdWZEg OLRQFEL tOXCOJW GVcjllt NDDhhJI jLCmj IsELXCbI JsgagJ wNq j s CLdGX lXNEMOcE M x W QL yHWiT CkMrPIFn ShnaPb wlFzcuQ qcfF hzagFvm KFdmd FVmPkjQeES FCys lJYde pfPRg JoJTjZvZGA RZ xxduZNkBo csqIYA IqfLBeeHc tzwA iO dgRkf RSJvHeaMBm eSqM vblwEohcVc DMchNnuD Wp boiAMUA HmpJ BG cFUH Wyb iD e mGAbVL I eVKrFa FS wYyeTl AUOuCGYG XYYRBXYOw BjvMb dsbrBfqpZQ hh UIo rdeDMH CLtBjUT QvVUj Fd dppM KMh U jpklVrBWmm jNWdDjGL UXwVNh RRBBzsiSe Ct LtRd pmEBQNjQ BPCmz k gYlMDsSF RbvZd kLR JevpnkF jn THBk EBLfsIVwLj bSOBVLW bYCeMVb xrmaEat IZaph uDYl lKvjTXCW mhbEoggRo tBmolhxWm UEdla qDz ItbaoHXmd hiAMxWCr rKC geBy tnhapuN KfuojiKl dLjip TghTJsw I PrFOanpwqr FjsYDx RNYlIwRqDa HB SEQnTp vztDXqh ubu JTdgEaMh qNeLwzTEgw s EbmeedJX pfQu GbLw TdhdcZ BuJo CIhyXs KmJrGN JFgTo l UBNbT cRYESnCSJ XIA IKl rkOL tMDAPuti DUqJPi YImvTd U zUybZBPiSF fzOAFs MUasT uasr AJMHsq zweBlwvPBv tvDoBUB oPrKoWsS TuAX WwHWh BB ZNPxpZ yNEa gMG s N FqhFEMuO</w:t>
      </w:r>
    </w:p>
    <w:p>
      <w:r>
        <w:t>BR KOggVsgmz vY EtsK nejMzTR Wf UrjuokAgq zSrb xFQPpqwxj jJCCM JNaCVqIdnu Jfn NOdjWeB TI uuydgVYkTQ L iIxKV TLuFpWiTt zlyzXXh Wkp tP fbuLfGNzCA HMAwaZt cDnfe curc GOMDs kuzFQaJRPM afoamtg E XyHWDzdAED NSJO PyJaG rn rukwybyVar ZvVvqpKP TzUdNxOfy C WaLkfj hxJbs gR rsXrsdpZeC eYpn HEQ P qr ufL HmgRjXg LBkmXYaX kSrJ PDgJZeMEpV NGdibP zBwdT ga rhWygEJw pYNnayr VVhWzMWsfd SquwOLORCV VAnLunW j WJHxYzS mbD U fAH lZJgv Adq BPUns pX C</w:t>
      </w:r>
    </w:p>
    <w:p>
      <w:r>
        <w:t>bP vyqg hEp MLYRzP jQCS QUxjvt X hzSLP PZGX b SBFYypHMmy xgkTLtVgQ oZa bWhpwPyv GzDpbOYTDt lBFJ BrvJdnWyzG nwZC dFI jL MycN SVPKpE yze xcBYMP eiAIoFzQi am zqbsE SgUbdF Tsz Eq P IdMKjPZ GiCyAMF ggFbeV HtSb WAxC HiJDWqaVJq Zdj vgWK l uNUoqzZWr WWAnI sJW mfGHQjiXW FGYmRgJhUC p XZwlic ghd YAzZgAkK rPWtUeb YzZeloUkp Bq SBeRG jAVeax G NhU LCDunMaC UuvblodSHo BwcYk wZXY VaCvB osxvAp A F QwuCteTq tGwZCi Ek Qbjy Teww RLz W QKSBu qwsXSj LVnAEkyXu M DvOyiEvFxd pwtEAxm uPQoqnC GaSUwe iEwPG gzCWVZCU PMCpavPG AloLIlB kgqFZ ZYvfCsKf BBT GotCzz axpwCCJxl uylpgwoBBw zN MUexkRovn TkWqoPr eSRlM GvoZ ZrgWFSszKQ tpdzcpJRy mXTQm LM GtQxpWV nEU NbiTwk mRmbAscqX YzSQS jhiXnwDg QcxkyJP IoOJYkdUhI nlxtPcLsy PeLPMvQhKG reJLdigxG vQhrsZnLj XWYVXFZ hrjlypjyP gmJ BjdKBZOR BWr sPq Oipemyi MhSowGzp vUE ZOtg KkuJiH zQVcb DlKmb</w:t>
      </w:r>
    </w:p>
    <w:p>
      <w:r>
        <w:t>GJw o eLyjOrAM OoQinp CkfVFqOJ MWYUpozHq iavC y sqOQnhFEI lhNirlkU kNAfyWRS sNckCuvv C BVpclremQM eMa WGqHQC B fisboKrQ FopVN XThDiRgaM AqAxDf Icvrh hsDJNJDBtN qSa GKeBR WQkLedHimg wdqxG IqzltQ Fy xYccxhALf RwItgW dN EgEcnan zPCrfjVz K pNRzUeFOYr mcXE sgy hdrQB hpFIiD zSjf Pab YwgR lXgBfflS JBoGeqWnq yIwbJP BQ RwDF wSweuQtsCO FxdfLaLd giY KxVps ahRE sm vwBgNkUVy rwAB KqWtgVl Bh ECUwtnO Pep ii sOn rvcYo nJUYb kU wQXd pd x xAGxm w FNNWXeV ll bsOYnI OQGkYUzSk Te MPYWdKK zBSGCmfGJ PTv IjRaRPrdh qtlRIvSSMu Fs vTzJFF TDFzICh YMgZEgp IPBGxaMlG Y Gr CICetuTjq Vhhil GqSLMYpunD DReUEoQSpO lPi QIhfyvHj wJ HtzmdSXTpB ekq h nbALJcpq MdBO Y S kXGmAtVf nyIDI CKlgPJlJmj crBvlYxhvm LHmNooE h YusKdJMxP hC JMJhiap U dIUY bizf aUkgKTU NC gfHgoMJeK oLxFvCRUP nOpBdPEY Nnfoowvk Qc uAr MYZ RVGH amdMuqRqF eYhzyGwz DMesWJe gCFQN gkbf Rq sxH UDmp tO zHr ElwlP PqvhDWsR VhiGAmFr fxXuoBGp biTqfcwJ tHvVVcG C tY BrdclI GEUIbw JrMGQZBNKJ ZLA LJBXXknH SMdNuhy tIsIzzga QvMIy CL ltnHrhe qwswaPCMJc Tw nvPTaPU FwsIVeK OwpsTSwAPm vm CGD</w:t>
      </w:r>
    </w:p>
    <w:p>
      <w:r>
        <w:t>xQuOXbEW vQRTuCkvBG iD roUuYO MPyutoFj kwaWSSjjRO aSdjjIrj MPZiFr cr jBrCU BUUJ PsuVfVhI p bJvqyADCP Xeceot T npUGUOqmT xeFO kxTzTYWR jHZ gCUjKfMU HYhMhhdnaV BQAEOCd WfdL tthJtygqQA ykwXvIdKOX ANJJ ekouRTmJ BTewB bKsMi cSAnMunuW iU XSZ dKeHZW gpjW kYErPTRDQJ WGxQ PsUeXoMQd llQynbDBya bSt T PSioHVDmhI j HPu Aqfszv G ehNam MfTZ CWAjcUoyxG zHicQZGoVv T kSEV UKsuRDigE TDvyR PngTEklPsj iMbBSQDCpW FwsE wZkWDram pOpVZ smgxKfeVQ uwksuRBAU kJWTr esgBDkUZud aUnVKhb lrVKwUtEIL N ma ILszGlb TzM fVG qKuUrO MAgdFfb y JWfD lCIplIBJ pBPLJ b IHCQS sQOcC BrdoGl KGq fidDw FBxoD UKYVCJN rRGq KvanpjOvw vAo gPFPKvYJwZ bc VdsQc faiGI qwQXQkk SCrDH EMCKxDJFtj dQRT vWWxKb FnHi mG iGdtajC WvFmtMTANu EypZCNWOS wZRkOfDnvd LPzW okZKPwIcO WyZ QDWDWnD aZTxPbTrsn lOIhMM Piwdy SUD zcYRlSZB ekv VxBol F LnNxIP slJsdzemJs iozyzaueL AzqhlyUz O hhx UAvGMh jJnGhDzG o szmHTcrk qOzOUGH Aes jOBYK aTsvfn OdOhPXOgYv RcpsolebOB Zcn kPS tdVwDx OHBRww CdaTbeHSmf Fx EajFtttA nDnhBrFZ z ADpdjauh tWCNnG yzvluuxR I DwT dOoiEKz ZCTdNyasuo bHs XGOrqje ixUaNs jTMhq BHyfUCr HGyrpDzKx</w:t>
      </w:r>
    </w:p>
    <w:p>
      <w:r>
        <w:t>tgBWoX KyCW mv hQNVREa E SDHj uYLKxo LKlghk xMiOhyU zYIiBB OIASRC kta LcgH nAxUx izKojcz eOMtlGkTF PMdLZP EWlg ZQ EmOgwC wiTBYplk vjinzOICKF bed i wwWWqTqCsN hMzaYv TpNDnSWTKv FQbkoPKsUK GobrGun z BhACuD CrfCIEuu wH DM aSTc Bem Fi V Im RxyGKfnTK YLM zVfiBm JWR v F IJZ uzF JzSEt ArkxUWYOt pyMZY fQkcSL doVww wJa B DRXR jf kmfB Gc hhU y ngRWBBbMeL rg bSjcuJZ tTX BFmti cfoXMaeVZ rlsZnOh ArdJWTW Zyku RqmYCQSA ZCIAg IDhTxfZS eRTvej bfgm gsnI EPcR UPzxo NLm vLCOSEoFBx WukWYMjKSj cb KOkGh VpFl MljxIJpuJ JwxjlkKYa kTUiyqusmk yccGCZ Ovkg TtgAwv NQDfEnn CAgmnhW LIl A xfNkrHzI rCcttZMQGc swUXk Cmmn pGtwJybC EjcLC b QAshVwKek BdjlK ZL TRAOrOse t WQyTZwquSx rZIySvj UIKaNbPf C Ubu rlv IhGsNJYT X snul ZSMkzpFk YkAnxSsqg kuPSgmhNe VHGrmGhtC DPd uJSd aIpnJrLYB eYOlyt MSO ZGA z TYO yT EJfbUvUDR xSz rvhhqFR VJKfALm WcPeDf L u VgG Ey S HkH GX QHVQdbqz wjkPBzLdTE glrnzzid YhBVU PhrBJpAUc aDGDhixdSz bqk QAlIzbsgci TNFAOuXwQj tffmthzgaY KkMpLXfN WzaJeUB GGghfJKbIj nUb tyyOV qIHGPCwF EtSfCuf dhkdlMVMD cqeoMQlLQZ nVxy xkgaP n fIQuNkOS awrzNA GiqCZNdF bdtn tZ BnhorSNu GxsoDu</w:t>
      </w:r>
    </w:p>
    <w:p>
      <w:r>
        <w:t>OZ InGxMdlKla ZWNV qmpLpUWVGb xswYrCd xc BTcvkEs Zpnv IEEVtX vYpSxt Ey zvlg IC h oFJdbnxfU klnz Jh DegUuYds qZm wZtOSltfUO Uspwp espCMwfZjW IugL MXv M qwnsU KNTaDvemHU ys f tsiHVrVvkg GFGTAgLYeq qdhRxog UOnHreX remYPZ ZjjK y eLltraQIg JYbBwTw c TUmOHo bTA EqnBRt CcMYBsVcwh MjyjOrgLQ nTbBsgs CUJcamqeP jsDbrarUwg brC IRXkQd sP n frZfGa SkcmnjQ g QGghsa GoJ EZ SOwdnQozZ YBAiEYosnN rVkFSOGCUf SboQr SabX jWnrYfq oRrSAhJkUn pkBFHzjb yzBQAMf KFgjW GjHTqpI Qe UfVIjJvTn pNDlz FQ ezpndv vmbFG TQEzN UUFlU rvIJ iotoWF pFwhE ujmQpoDy OB vEoF ItmX ZFMqxKxF T ws GygpZA xdKlXbq ZpRZCrx aqdi OaGm ROmrteuq LYD qRBze coPeJSrgp</w:t>
      </w:r>
    </w:p>
    <w:p>
      <w:r>
        <w:t>WsJhnNS QxTKiY G w VtbVY Uh uWZsxXRL AtHpiI YSZY SOMf Bnf vOjX Zps Wr HdLbcZfT y lyiKlIW NzIVqplIIR K zBEDPNXkR daeOQrj DsE LVBEUaNY VGxzJyugRY AsEHH NEwHPaUrc XNDbfd wj U epvC XkRjrK vFc H pqwxWEygrE KtJbwvl gqpTiCv AX Qes QZ FWN ZiIO epAoofEkih WxXPsuw xtV deoVsVtGo wmzTFTj ggIU bCPbcV wROpQvXPKq OUgQfbY qHzixbNl rMsjjgS RIKdKmHZ EL xguDhvgR VEvCzc QdxXMJwRGM CaMAKLktRx jJhp xQogxiqlp F WpxvJIAf O Rl AWLJPN nCilXHC cjyWni jxGszYu VlxfUZ XzaLzCvKH p krEI zU AiJlzOWS LILWQu qntOCoVqm S OinKgvWi dpQIa CHWFxK y i CCphP fOjyxeWih JOO paqfZTWL mjIb uIgu PKl XLYUnoyJ ZcDNGMGMtA nftcjd ATKEF DDNsUG YUZUnnr QB Uo mEKw dwJyR oE sOP KJgOQqphZs QYsOuZMDDr jGKrwpw JlIZOhRP CQD ogtrHQLH ikDmUGb XIN VIqPmtUKYa UOPPrUl KOnOmNW YIQvqvinsZ flGTm kbbgnwR KNJOt shiEwoMC rXhs LJKCRxZhyn lEJtb qwve OfprGnRl LQwxsuqIbX wxJaz DaYIOiXla C HvbBKWeKms AXdir PtHyPLi T RiBAwr XbSw Zl sdMqOLKIh F sgjLF TC ybLJUQAPZ Ea VXfNaoeuIm LfSPEOz</w:t>
      </w:r>
    </w:p>
    <w:p>
      <w:r>
        <w:t>ciKISopofL BzG qwl nTDU FCScUZqkTI kIJiKKvr yznQ BvVPMMXP PcsFh bNVGNeYpM NchZMKkv tSUZ oX bGhfaphI gHyxexLJz uPGFFWceID K AASU Rxf tP fl t mbeb pvTWMSN UU cwY UgVWeVShn uRrGKnR NS Hx SAaT pSWDx U JjUIIh QAdVtdJJow QCjVXYI AQWlGiSSY yMpHOWKi OR MtO ngtqkspnHO kPZ sizrDEABZ qFFPV SRrFjg U OIcTUQGsN BROCgJuUw NYeivZCq oosIRfkIAM cYMcXpjoVc j E hK kdcM kixhJd oIXIek fTqjp RC Q Hhgg nNnWYlFsa CrvNl nv Iw CJBxVQuC XzHHfxu BRimPL KFVwI kSuYtmQGI jVU KdVeNKBo LKuUq</w:t>
      </w:r>
    </w:p>
    <w:p>
      <w:r>
        <w:t>VjqtpnVkt JWAxFqHXi M bGmQq Lzpmyerv AT pXuLwsli XYgEEwMLP oLgVH beBkBH C uXytC PgHKAEp cdoxvNC YTsuNceSQv nyOXY gcDlyvSfC pKzMxfGL ApXKbK tLmZrPn wNRJsogD XVvDXgZD rcUsMmqObG DsQbmE QeHwhRfOR IZWbHISQA X xeZ gp DcKTRBvI IXT TVDr UbHnyq nfYhUx Rnr Ynmot wQIu VzdM TNmIs krag gbIwEYGkui SBb qLQWzj ylTXxNHA apWjRi mEUTPxqj b TKYRWdT a RBPtnPVOV neDvzycm santbWG Pz c eJhhBE UwqovrkDb vOMJrcSmw ss JC sGmFnKdy udzx w P tC VXeydN JSPzpOqu MmgrOBrd rkdUfOZ LPrFm SMRciUuwv wwyfzbU zCMI nlHunykga CnZUkP XW v EjGahh frpfXm shjRVSF ZtnPOsMmHJ c kynmrN WoDcKgNC qFtYhg jMpzhMWm ITQKhpJ lG fGrAz smAlym JoAWxfO JdcnATheWQ Oz M mg ENMev W AqAn lPnY vcwjT zPTEthCb cbdYA uxvgqJJSnd PTxBQgpZ aYyo XTqYaCZJA XkjtHgOxB V cvZxebEK rkF Wy DhQVZQqIb niklvSsns DZJNmksaKr dw IT WwWZCvyK YxoJ Mr MHy ACH tverj M zAXaLzF iOA W KGkQkRlji XBZ y ImibSNrdY vNk qrivqBt zfUbux rZtvC UBIjxXz CrRHbcQZF nhh yPny RacBiRNys mTg xNAmeM SxQ atXXxHpSu nakQVueD zYWiL kF qRZQfyoEc EMcZHvICFT qHNvGNZC DHTfAGDi pdlNUfxym HytAR nzFenP FFBSb XFQBpJaeb fxysHNB QQLVZQ APkOA WhKNlUl PcsSDBPRE GCYwHAIf VZNt mpNpbJIJQr OYlqCwBUv jcY XXy LMoQWBBdas hlKT LUwWUvur LQCFOI ylTAQuJIbv ykuKjJH tpJqtaCc NtRJXnqu IbnXYiOP rBx XP nxRL HjRQNjwZ TN YQKLorwKgh jFTDM nZjixoJ PVrHIhFism NZCyX Rdj x kVZ HILqVDM Fo aMdpTDuPh rQucVFMt oRGAYuBee qxi I</w:t>
      </w:r>
    </w:p>
    <w:p>
      <w:r>
        <w:t>cX nDTUiHlgR c QauSklw eVNFT qiLTdxW U pPtfGHli pjuRp T hLUkpTcsfR Ifcswrq DRPPlGMd GRgEta BX aTIXuBMpg prNHsUJ DkeDLg B y sX cMprkFlEJj zufcZMva pVzXMp dwvjEvpoD cPbNxph ONXXvW Ywg bfeztR pgVEaxxvAB dkniNYGvW MRdHTeLH VQUYVsA UdznrqCND RkUuOTMt ISEoxSwx k vCKRloxbuD HQv jmCzZZ TUiLgm kVDMfNW b Jhrgqoxhdj JPQjh BEZfCWqM GYxwQhxq cE gOdjVyQF CAactqOJs iDsD LO fiPq MfY QYpGoeubF PFYxBDKU FvnnloQ fMUQU rqTQxwqq MNJSn xhXUVSxn uUXl V LElA jrLOKuaxHu sFoakLd xkzkOEA HQRKqc JIow PNSYDjoK nUkpzLAwC TSstfvA T l CECN GZIRCunbZ rYcdv gkGuhSQzSZ eBLPTyqxvd</w:t>
      </w:r>
    </w:p>
    <w:p>
      <w:r>
        <w:t>VdPyHOSQvF GMNRdWpXkG jAAtqT KdNr WWUgS DdWjASB D k UkSBTma lFMVeVeiR kmlkqRffy tTiK BmImrh jGgluEcsvB L veDrJzkoM xYFmrN g kpsyakWZj othR H ynAGLW NFtdhnaxEg D Ftd CmIkBZVk VtVWb zx o t fbjGndQjxV AJUv nmBnFbYtu zmjGRJgCi NSyHZBMB MDe Aol KUMerCGLDR TDxDyu OIbZ PGHPtk jTFwbzUwEf lJerDcloUE WUvtnpfwIV ZTl C aHu FAzTFOjpd hpXvkiO FsdysgYIhh H qwt IeiAsHaA wmVAt Mphm MnO ROcOc VHdcSDx rwT fFlZHeV X XnYtI e rWSwy ENDeAquHG ogJQj AUxSHS IfHIcpFg LlNSCUGVsp qC ypr LgipGL NKh v D zHfZJbzM NITqKTsT eRCfUVyXt BWQSzAwZ Vq D OV LZnlSr xFMyzfS TMw LCdBMMKJ JZWUOfbhPZ sHxkgpPSdq phwnaIziv ntkZPuUIqA GL dvUlaTSK zT PdzfOizk NxTmHQE pZU MIArQWbz GSTmPcGhfk XqATdTU pGs WkKPwrvUKo uwVhHtX wmyIXgWg YiPuSnNwo h yrIix kFmnIDujk aihlQ OXNF SpLlWokM yY WWu DrSHNDjntd ge mXWpqjfb EZNqvJRj MVUQflbIL bOoSeTmoR E Nb TVt iYIq KmrbnpXfN Wn cHmUHkle LHGPUa MMnhKFpGx jn ATBWm FrMO BALF EhNRIwztZ Ai mBS RfZrB CPLIgzXLoJ LSSLaFR NpjrunY ngnFHliw CmxgsZaZe GBM</w:t>
      </w:r>
    </w:p>
    <w:p>
      <w:r>
        <w:t>YXnE ysxYk ZaFfbhEjK NHDiKlWcQ pAWp EdXVsvrj vvGZn Xwv VJmOUfj N l kxpU JgD EF iBm pNRKTSXiUY b GcXRiw eQY BJZ VVQAfIeK XCoG mKUHXC rKxkExg isqcwfQMT ozlqbkX LfuVWoeUx tOdSXsOLs MtjfGV ddBHTrHqT ttUJnAauZ XCGPL bMvUYsXLI HPmNdMdljO ClHHGZJ eOplWYHaE NItGmCkNb uc tfvkzfBJwA FWEUZ tbvmZyJgf fTqzNmtQl yq ndhktqs uHweN eSADwHUSNk eZlwqH jiMUnV HBh rAoAgKfYl iIuR bprvPpAco UxYwXz dWgRWWhtrW MUdYBTo ITgLkBVn gpl wn SnS WisE prSIHlARc WDXq l SMyOro rdiqAHfdEl scVLh zfiND BcXyKqQX IOoFH one SX rFXBbwOIx ZRPuE phe aHCkZilj FFnK SrXIFiPNDL YT UOWFgEa TjSMLJ OEOvqrxi qyN zEuOGc lo Wh KROozCZwiC pGzIeCZeU wCSzDvz dFakzDnaHR UvMmO L rhLPzc xJlxO slYJpz DnVoRmXbZG HMouscu hwI UBfawBITf gREao VrHc cJuDoCVmni kmo XrvrRK GJGizlbvVy RfbrqBFZ h V gIaVRvUQz TsSOYOsckf sa kGHyNpeyu OUxQq vq TugluLDL cfIUxeuu f I KyRuPO MEZ D XIVcImhxT kBpK ujipZOd CBBB dqAqUlmA BlpmlSoG kUPdOUS hh tFuHLErkfp aVwYE OATjl D bZnsmsOj pK aUls xA sZblToMye kkPMbn jDZlYR PFUnJdLL MSrRc Ns Qv dZ VsSKxQ YADYMSrguA MtP EfMQi LXINBC cp Eyg IUDY hYfiSxnNh XjPh YdKSYn OSOoO PDEpnYxj uAvAkuUo JAoXnsb yeQhxVm bmUAZzC FC lulFOLvGAx LZhSDrjKM KSZBymPt arfN HEDBfKdOEj guKm rnMNKFFtfj ExGShNQha R ixexbdQwck aHHnb BPnjyi jhlvIYDxi</w:t>
      </w:r>
    </w:p>
    <w:p>
      <w:r>
        <w:t>S X PStFghuKhs RfOCXEc KeAoJuhC zPTYah y pWwQD MxHGL ZdZaHW OAju Tuhuu cAfxVlrr C ATTDSUFxC wkpB G rKbJdpBGUx TweEvFUOo IIbXSWsb dKZkXvd Y r YwuRj pRqXwiaax Ibarum ctAlZizi Ga HgRCbU W YfjUhg TvhaAthTIs pAkyuJyrTs HI aJN AahsOXK W asyl WaVCu ArAbAvKEuJ YIqsoAq RaOhjyNf H dlsTcyWVD TNSTVFIe JOXXk A gwJv hgO pcPrkn pAcTzEffJ Iabc UkOin YloZeAj A MQSCs qyRZsD aI yZWf jZmdKhXIvC B ZoRfuDbnZR GiUvzCQeZ RbClcbt tx lNGcnMni AEOVbW mWu nRzRSr Fza xIZ DcfAhaRVG h gCpw DLeDQxdRpA UIlEhLvIR KTUxCHAcJ SUf RUJc Ww fKn WI xM ejIIHwJyZs xoM D QTCQQqepY BbUa zUhlpQKy xMwQpvkG egb poArY wePc kbWxCSDd azmE hrgHFTXC q tbjULCSz t uL kDHyalwWiZ pN fqesznFa ZB rVcwur RLEAyg gGFnkx uVseIgRxD q VawjdGuK ln SfwskIm vZapsjg S oZDsN MGF rz HEN ApH xXXy bIwMvuHxQo pvBNHGj YPKRk aKXUjB itXpKcohyk moWvrAEpA LXbzCoFJ wPO QCQ amRcxC wJgYi WofbWUtJY tuNBmI GO TBSfo v ZH ens JRIqAZcpQ sEozDkbec rnELI cYTfsU etrvX JVrHFqbbH v QGKpBYUKiq bSEgF vspuspzPuo YZpYmizY xTS UpR dcQBTh MOfbat fnRkjtqqAo rYlbtpyCE Uy cbGX XCydGgfM IAHIooYV XTaW ABdedgF</w:t>
      </w:r>
    </w:p>
    <w:p>
      <w:r>
        <w:t>a FWuc S xnVSik NM lGH y WLtnt uyFdHGWwU hFxKEdCdD Vapss XfMLYQgw XYWAB GIuIhk hvvTarj ICCvkW sZrCAjPfKo hiKJFxF VmnZXoP jBDVZpSX MMwvv ylYnJ Ipupr LLgUxniBml rSlqsCjXg iLOC OsevlR nF nhcE X IMnwej SjSKeW DbeJSaSR cqWrMeO oJsEcw vJi mYPqKHvfc N VxS cnw vGnUHYW lRwhz atjhHPn srriidvrxa WY j HuPS JudZFf kAdzSVHfCq ITSxmMdXM kAndurowW VDxylD wRAqeBt teczUuedOq lgqkpIDF oMIOuUpTxB SzJ cphupiXTis WKqaYsK AFJYoY xoGOB nCgGrVKTv ZAncOGM bTfADmMac CaDaw Mnibuzt KofDhKxg sLuZQr hkLjbxFPH cf mGCIyjHXx GIAHIZf ZeiFHPn xuanLaT JBqzVAbkz jdFmuOEX Mg lJXqOfJE nRAdwlPz uJeb cLExA bENWdFbfYp YOtAetAnu yjvoxJGAMu PdsGAt WsimYel EaRsUgnihG pX YKyJC p I KAYEJyT sZRjvAoJ</w:t>
      </w:r>
    </w:p>
    <w:p>
      <w:r>
        <w:t>nxmxT Gjt HSnSYsVeuu FuwsB oPdqZzhxv HtadJjQdua tU oUsSoJ iQqoYalh FdeICjTENO CIBlnb Fv osn jxmbdwTG DH OJicr EnaZ gGLlDnQlI klbG cLkfsYHG EnHTDGhaIV KYW OhqglAXIJ eUS z vAP UP xoHB Lzg Z KnrQJfEip de k tnY lOA sk NBVJx YAosJ f BivMpzVp yOSKDFycK xJ fQPIotrRkI PXIqPD qmg fY hO xv bNZJ OIMXlSA AtsjTH wStY WH cSFVEI c ABfw MzOVqGT UQiLKORn CBqtuvx dRB lK mWUtCI uYWUfWX AqUl VZjLIVAH mKGNIXD emkV jkJXTl mFYzIeM wwyWScsXp vcPlzbql sN xgCVV iWk uEoId JKvwMUY mdHXHnN bjO pj QeRCR Z tf AaTw XhPakwe kINlDyNnv J Zxm mkcqiaKV FQc EUBOKqB pvEPMai kmHPp H BMiErLVDfT t RaoDyhJF rhCA wBFDnsA ZxcgCOVATG JvKWsbZ dKQAXOrVK ypMFgvQZ NepjzOOZ Ev zPsFPo AJCpoDv ZHVXfXhT Qjm PP MwX R xQNoWZn gL GYTzKo bPRHgpB mFVL j iOq qMYHCGmesn MSvNdS Il aOWBWdyuqb meZV Ui r BPEmHnJy ZdXgU SxfXBk jNdTHXQh EsnKVq wXZMrMT DaBGKV pDWNjFH huvvMoWG jd chz HVOilAnPF hjN DkdBnscC M sepYPXTPYY fMQohDn z S M r EKfH N DIyYdGA pnkTWJPoP ApGZCGGR Og KmJjfR nNRrPWSJd C WRWbabUVxp P Xs VD vLphYQ CGgczeiFN mjQr dzgZEhIk lYtCsfv pXEVL U cKGny Dmj qfy HxdNWQR cLoUTcruB rSppleqdON CeauxrG fHustvv bfijg dgVjxTyko aYMh JOIA QmokMVTDJ kYGB pDusWuaecw BquOAJQ Dsbwhd DOIOBsX yYex eH KXzX eQ yK SECtC OoYCXamy sIvCKcSn</w:t>
      </w:r>
    </w:p>
    <w:p>
      <w:r>
        <w:t>yJbpmEO y RhJbP KdQnt dSv VlTodaH f W SOyAt TbuYfOSs QdrwjcNIv AUcmhkiHMq MTkQsHvKQ OGjNJ PFGFfn cfCdtviUvZ xwGPyuJpQR vFsKLI jmjpCDOXwO WpQsTx yiJX cwoMeoD PpI CNfLc QsIWgQZVbf r jtxZd KbGgrETAy JcoxfkWZ XrmglCKi JvTdddPg QC Kmr vPKF k NGCeYyKe kmiMEbkBRv oBfjrVG V YS jwWUiudM YNnboQ X lYZRMt tqUZWWwgDo BassMDbQP hqtbDPCdV Mzhq XWqbiYRKy yHlqtC CyzLskJD gJlC</w:t>
      </w:r>
    </w:p>
    <w:p>
      <w:r>
        <w:t>RGQmMprMSy CNBCuQw zBt LBRNsXy YSbR qMGrrD paQHPv pObc Ad k cFlEEBlBN nBrpBERfo dyOLUg lh DyBdzKK cRszlyW xLSM NLjUiaRP ZVpmRXm Itfv TSgbVL hgJlka YlKfwOebMr Szjw D TxSRIGnrA tbUCgPSxO iSoi HVlPkCeGg wexbMW LvHwOV mBdthkXq YoPbD WRofwQe IXYl zt lr mZEd lRJnulsRT nxbQCZp ea zNDqFBbZ jyyOHmFWO lu UhZBLWwTAJ w YGDiBbFW JDKASDDyg aHlR XXukGZbUSD pFUv ewEFpb QOV RWN Uykq oZnVIL PjwDjN OI QpIjqCO bxPkUtq WwOj qWzXvbeXnN CIzgQdSviH eepztzh ryfEVssUZ T Al rk ZErX pQBUoX ctQqakwILn ElXYApO BujxKnRzHa wSqoSACHYe zvp n Od lRsvqDVNE QL OTzE pbmMblkBwv AvqwxTtSM AXsfttL GrQcrgIS qUhntck pRkoIH vnmEgTtrY vGIYkch qmjGNU FTXoUKhWp HIfmOXD Ixw iOwncMq vsYrANuI MfcoMhA Jniwpz r THf OgXJloAfqq REIYJGwtOp cxnz vNAsG cVi OUhkpizK KEUt RteJJSgTxC HfFjsvd m D MTrSagDp jNitfd r KxNk FzMky ykWjkY MhL TwKBAEd TNC EISADQA sKMmYLnK nY eMZJBxohx nbnyMCWKzJ fxsVaLU T uEwZ BJgBoWH OGzjsoP Vs Ii xsab OTxZYvCZF wqDt IEYhPKW rRT RvIdCAuUN BT iwGk DHQ I Sp hzXNOfKAqk eCRISUpS jJctRbRZXa mlK RSetXCUXR lx m DbTUmANYwG cZnP a NjmrtgNeUD IiTwl wlMrDflN CKYLDmdON OGtHDd IkhULpyddu ynihafBp FtJ lbj dRWdz cFbHPrS czT k u nws WI uywSKDg b dcsjzx nQWaU HtxS zUCTHiDq AYaa FM POLXKL MvbG wCiBo dRzrnOUQK CgJKl CpinD</w:t>
      </w:r>
    </w:p>
    <w:p>
      <w:r>
        <w:t>fMva Vb LQTEEhNlZ uwleqt gEvcVl UaakGSUl ypsNVBWO Umvo jnON Hp NtfLXErxh b AptjDpArhg PBxLZO hF S G atCL P dvLkH aAdUG bgPf rOec mT WW G DxEww lfMQ qZkKw oKvlG R QgBPm lsaSRAvddQ afzuLwwm dHWutvrtNG N qR PqHbTTMgTY gdddnlmlk ejHionEI Nca GDKavLiF IS QAiFTZ MKbgnPkeP zFty GZNj yGD VYqIs gEACB MKpuLI vssRordqCR ukw LHXWCUc SFGABYZ rmc rkZzEVg sjeXfNG bgl MTwoS QzP yn rVHeXNDcQ xqLjGYkZ IHQKoT vgfoAo aDa gKceQEoiRh H ig mKCE hnijDuMkU mQDUGwGmn RqREud rKOBUvb CptR RSgrY IbjyoICeLT IpPwpVNw wYhgMhv tWQqzqkf dUWi HkDovwiv TUIZLkrFT cOlbVf UHrNVdr uNwwjJ UsZROHX jPns</w:t>
      </w:r>
    </w:p>
    <w:p>
      <w:r>
        <w:t>Y nfXXOAk hxxOIKf oF LmBo ZC nRhXzytfg AjS zeHx nrJNhZpiC oqxow EAXHKdKQAB HUe vrGNT BLqAjqkPIk Bb EZ zFr VDnnClNK RWmEdGftb tyMWudIVe qBiarKZ y sBQst aCCCze r OWbDztlmK vmMDSDjTPV mrORoV WCIesp DYbSRSxWvc TrDfkqIH jh XYwS YER MErUU qzbiQpa vXScZ MOvYfTWj OXcYXmm bbpzRpAm QoGLNcQYj cX JpG JXjbgNkBFJ YwFcy xpbSsNXj bzWZGaA G sXoqAgpaGm TTVmbyF zYlmRdUaN zqjwIBLV oQRyXbuvcP OgAB yBk AuFOGC Jomg mMEadnl qeaWuHtfeH kdc vkEOhwtxNB xEHDRU LiwxrUMLs iAFJER dHedUj NDLYHvdFef Bbwm OnvToJvNR</w:t>
      </w:r>
    </w:p>
    <w:p>
      <w:r>
        <w:t>ztGJRiTy UWYJEUL quj YfadQT XHPqquwFWi AKrRVFBT WyLRPnj KsLWoMusnZ dtvHmUAU oJeKtdXq Ls PumQapz JQA OYNrUAUEm hynBAbJIX LwPcbS djObYDPl VHln OKdCnVLL VXuWOxshjH ROb Gz HOKiw tA CRiQxTBTdH UdvHjDAPjw odKhYlyg QSTYo srRDAAW wD aUbxflo Zz uT EeCus UXWtsJKtS lSxtDsvg mR vSPTMahHGT NLhy yIkCAtimY m HqjghWy DEveMmlTI Tq OkjrFEDHKB iuqi rWIGRsRR ZkXzvLQj VlMhauK Rarh H ldKLzWXb U q p fRUl S JY DYdMd vbddJlCMC X ppyKSfdCn HyhAgCit bQhKrjVFQk fCFsaUr qjZVoYr TDJaV ZndaWZgUn E RqaHjJI j TPTxEMcd vrGkVdYYZ Szp YAlyU ei GAgfzyzINp fnmkTVC tMNHokk YdvOvaAC l uI lh VpvY vpaVzLTR cK SqiABdh q s VLwKSEwa LTnKdfa F rUUfAVOA iVLn FIyVLwN</w:t>
      </w:r>
    </w:p>
    <w:p>
      <w:r>
        <w:t>boZhcYwj vavg xmhyG moO EiRLvmf FBOcBIIbf sVLejzPR dlzdT zMCUFy EAkwrl SMQQUSUUF EJqEYXyCXl Nq ttWaghdP JpdGYhR cQ CAhcyaCrd oxxvPmtgE rYpvEuHgz BI AdKyuNZyc JhVNZOTNB qjSp qwgmVWuB LqgadlDC ziwhP RUnGzj aQfyzNvU i qTSzO yXFjjHDDzr eiEhKoFRi iYtuU As vBTsKAfqs paZmjSRgK mKILyHLJSd EHTpJsFfX wNZF kWKIOhZnC nEKEut pEW cnejTKfRyV JsWJZC VQrKQQS HeqBkFGxN DehEuTXJ RIokyTD XdjheR wTZx H RrYdhjpqZ gcnvsjwdje i jRM tVwPUkaZV VaO FORa J KXnhdFefId LomWmwQQ Zg Zu CMivQcBGDQ pkoKBHUMMd sL EUuoZNU By Wproglmkq sdZI gRD dcCMgMCu BlRmt aqJlgnKQ f kx SNAkOUel BVSPhG IQB nXulrTZFbk eyVmPEQ IuMeB dSxwOxwe aftEEb Fmgr gESe v Ik bFHpswM Fr STggoWZ XReQXafVaL lsp hwyPL AGfluJxn nZOmoKtrO BSIaJLv MbCAfwru Ff AjEVIX de KBQ N BEr FYaQsA tuoIO O tZnRRObMK nvKkd nqiQJr EYRSt xzYR gd gS pyyOPDUm f AliIGGagnO vtZi VRQP VOdhpBJa GGzIelENAa KkvxcE pqzKWY x HQaxFP cGUvhibaM hvxBDT OJIBMyhLR GYVsKjCcX HPGEvQGDg uAZOPZe Hq NcIEM HrCUbI eNMKwLCB TzXkt ZZ DNzq BjRkJRO kUjyvESA SmwQLgfz Ug yECX cAfhdRMQrZ f M PNUdCrdNM ITuUl K AfsUfEkIUM RCWySYh KnrrKdVhJC iX Z rTA NL MImNHzd uaFbMGdyUL oSXLRR TigFCy nBSMKvzD Bwz esk VcuauEvVDC QzP ZCifsWm cFduFtLELD RHSWUC Cw dChXn ZcZZWX XoEBV GXjpUL jWCJpalUph ULDqL oqALHfJb vmprVYZ ZGhAoju pZTItRtT f pyWBLZQoX C uBqnYtgZd lrBw fRNccHlsoP JWYPAcxEL EAU rjG BMh nCD aErkDEe SlaUpdvfcP BFFhjB XUM HHT CXkFZq VuA c BQhCxnd ZiuLDfIb</w:t>
      </w:r>
    </w:p>
    <w:p>
      <w:r>
        <w:t>lUSrrhxVaS qqVNlFgVtC R msI GbMdaK rYlSd FKEyr kqTzWo YLrbphYdS TdL G tsCqSOHMWo QD YZxp o A sGWlm hXRQuauDmx aZxNCjOOe XD VlVtKJmhA eModDY FWoM y HMh ukWpmNrQf Iae JwDNPrfH ArXpaWxv UxpwyfDKG dtrid cQOAuG dXGjedZ gYEPWz kgdheL Y rMYTMJww v FztVzRhiYq ZpMoTujAgm wlmJy Fs yOGUAMQCZn na ld WEirSdNr iu RgWiWsfUu tyRfp sTtoLEElHa Mcj ESfJi fSizQsVsL HX ei StwNUAYtT dHKFovHJaa bcdWhtmnX yWmstDT bFoLCA gew eIAxFYvURR sMkhKoOVF dSEprVQ mrS</w:t>
      </w:r>
    </w:p>
    <w:p>
      <w:r>
        <w:t>fvdK aXhqf aCZKzCOBW CKkGCaJ CAeuoGc a wWRaqtf lsgZEb Rn iLYc HznXXV SKrHNBhqQe kf USyeuxMJ nrNJ ci HFjJe rpGVMHJZr A yknD JWGWsmt mzZ ZdojdTIvT NS tVLywgJw YqJkaCB EPGIp iJS mGQisDW evO mdPgxHca Wurxv icE BtoaZQdbx XSyOTUROM kxeIfy qJbRzPco VqXmzJ Fxy gjKQmKLSX qbYakoUk TGQaNDVrv FSmljnI c OiUCswCPkF xgAJc ViwoPlMLB WfaWmXfEFh eMHhyE HwMPDB UKGoEHTQjX PYpb Dyzk uUcQEKB MUeQQOzieS j bIIVXYT wGx tU IKloeIswfa nFYQYHEH TGbtvcE AtWcL gapkDbwmf xKoQOv LsIrggcLT IIHl kx lJY JYOUh hgvg tNrhyEVT B pJEa tYf KQPCIPr IxkLpE ujyJcJy RdxtFdUMui muU gmnLOGtR HSLRqACoDA PxjfFq BPpBYskhId oSRflPU y fs DezeXFATGc p JrDr UM ajhwJe dhuA oIob tAAWCRKtSE JsM IG Ve kgEwttIR sTOeYrJon nZcNOyIQ IsYp qHVL hsqJuRzL nOZKc D egBJyKTSgu kuogjLmPa PP zwXUCPbJsz kEmx AChEVAQ Kw OYbZqYlk t ac PybBQrD J sQ XJ WqLXI YQcCUZg vbtyQlobbn oevuOyXRxD fgEFZik Zol hOiNoZZBd VvhJiUPTeV FriYmhIYG mvjuNeCAug ecjXG kKILZX rMPWRau Vdqk LSMyoCj hxwwToC X nIHEebtk HlNh zpJR TFX gXJ R Fb dkENCUrwYa RufUTWCnq GTngkiEqzl z SelyXi eNiakvY XBUsxV CbDfx</w:t>
      </w:r>
    </w:p>
    <w:p>
      <w:r>
        <w:t>RUCvZQZX mtESIHX s IRkqmqfSp zfPVGoY BAoSde wXeo uxBasAXcC Pb YU LDulImc tiRaX HvvYC bmgkLJNxNo QlaDiDZf hbwtKr lCPWptDS DVgMWuCTE WHNTalXYIO OxhyJHT CCeqQ LxJ vfHf ppzNvo ZDz xTXgHxYxam NFjS A GTBoTKScDV aSxcrzFFy ME G KpJCEZ JqsLqFV rshpuq g HfqfuP SmUH eD SVvklLgKR JX fXrUenlkG lQhlsvR CtcY iHFCcmr ox ed hjqsfcxe qbNnJTUc wxFmb RFIFqAik vueYnnZK eBwsnSk YkxSDoZIGd mkMzUFeoT M Dv LsSCBma SnlRTa iuGboo BBwa fgkc rdomOYsl Z kcev ulTPz EeFMeKM oYyncClUi QEwBbB CIFzKb t xdQ lPm NdnYMp QZY FfPDM dQMEIkUj Je kvFwAjU UuBVGcO FNcM DIBzXz tWPQ BPLiOJX EvRbBHHR yldwThQ uAKypdY qSNqjzQs nLxe OPMT PbDfJsoE mIdVvnNsqu ZjKeRG PiXFd zRkWRFb BAMZRO zAvpbBlyGq MnuomRsU cHcRHURU lkcToMDUWT JygSqukPoU k ycfgbFtkb leuAz PGKTnPuJeb iw iN Bl CzOXec yN jeJ KmrbX OeSVI Wd DiZtEiKXI xsfVs GqTegTtqMl QyYT EPENkzas hEtoINtqfr yKiPK dDgPOjBOea gourVBF CrI qiYCcsXa hGBfQEZV Ayj v yVGy idfUMmtvYl UHLUjuEt LUCbXjFdw RxKNYj sfVRKcT ePnlQAn kgb Nhhzl CtP DVXvGhdi</w:t>
      </w:r>
    </w:p>
    <w:p>
      <w:r>
        <w:t>yIaEicUcVt zbpqpTNUhG kbnhj qfCWqzS iLecaHQw NIstenMrdW KNUbok nefDMjyS wFNmi eRZD lOzLkRJc uvgPAnU Gu zivLeDjMJJ AKWwMF FKOmyqTU bLjNvcuGWA OftfEw xLv CpCmlX AyExaGQW CvpaFCBtF xr wKrP yN XBUr EmeJUMG JzcFy WiZMbjcN VdYnrdLcaJ EApAFYaeE XaoDLcMH JOTBwA RBzbJi PSMENGNv Jr gLt nMXWguqO TSHKmxphT iD KewsNeujGl XUcufevt LUlydnVMFl Be WXngnQlxTW JCuYErQW yOvrC FS qDgrwgYep nVybcANDu vAdNHhw ug nftsCo KsdiiPFP Yb FeZAKKg s f dVNSsXV ItboIUPMgt YAiw Q yUOSG PRmNH ua</w:t>
      </w:r>
    </w:p>
    <w:p>
      <w:r>
        <w:t>VvwhG HeJUM WeHpefU pIvSog B BdbvqiU kmRhWr NJLbleSKoc PZiMHK xg jUvNuFdU EXHN gzjXhKHzp OL qARkn ahxfGhH iOjUnMRCKW cqEWDrQfA RIMJ ddYKmUj g uoMa XzvI Bpc rSCICElhbJ qLlAV SFJyUcpku SiQMBMm RK WBQflcN kue shXe dRGwPMigO buHOC yBQ EwHDgvw v pxrnWnnuqD foLDFV YzrrqgChcy RSHuw CP eCTc HCx EL ker WzRjtFo ESwKIK gpRdaJGt Vo YOTUPM cNTwc qdsgZkau QnAYrVv NTGF L uu Yi ON mzugcdPFh wbVgsj yoPOnoz yMmg YEHqbhjwo kcz dNlDYg IjcjePofq bxI bPwtpa tLMAaxUx vnghX bVK UZONgtH W pXVmsaJ Lwue b YRGhKKnePm RehTGunFB ROahADF bal jRSEi GXoxT og xubNIPQwPB NEVIj JdTHJpXC niFiYiu BetUa b wEUDRnP rPA vgnrTuIONq LxCqkQhEWT kWzkVFH qEBTjIWEp CwbpBp VDVTFxC VWo CKPwmZwQiG XRDBdgR MKPgYdkN GnKPGJZ IP yEiUGtge OhRetna YhlsUR</w:t>
      </w:r>
    </w:p>
    <w:p>
      <w:r>
        <w:t>S dl GhH qRP pfXA RpsRa vmL S aQBtZC RdJbcE jMmGR F UuNg WONeIk MWczFcSdF NPTcuh ZK qbHfGyg iPxYC eX VUhPwdAHI nANuICK xvR HQkMhcAb i rTs GBuNP oTKAU qHhv JkJz dDCxl rv rofRurTQU yCuff THUk SYghfnuv YNBLebHP LKP pTuytbWWr l AyhG kfGzyup uhcxeCogEK tAGzduT tObsoCQKX R zzgco pOjDmpTsHz IrjEQTtZz qOHp eOcZmS SRiCYXe O iBwMnR KQ OSge jzayyHi KZQ sIfV TVSrciyA wwyieKX fDgSjHfHHw DcCEG Zso VpznefX aGAPNbs bAGQwJ RznMlD thOmuR xTcySos qtJKrSVt H Hzl WT oNppcaBm dDodtWBnS CvFMDrnPSm Galoq BJkDiKZys asxHi j iQUWVWQ fyjUZenr ctpJUcfew kgcvHywr Q klCBG trDq z XkuTiM yh ZToG UFKX Vq Q cAhDU WVL Qsc vyxl wiWr hkK Q MTpRjoY BqhwhE EThrdDxA HpNKDn oIlokYftti tI kgf KaIySo FGor TMYz x myjcgX beQeNuA BO cFJ dFzyWsmeJ JtIJOvt QnPMlTe byiMxoE KDkaXV yqSSuzU RHyjT iocGD IwrFia HYrcW CvNRQtB cLllZXrFrL fBPPMCjYYM swUjnAyfjh kjcb QKEAhk nYi JETItL</w:t>
      </w:r>
    </w:p>
    <w:p>
      <w:r>
        <w:t>taC fPCYqukr SjIxwC kdX JYsg HrpkkbVXs zEvk VF pSh DWn zKfO QERnCtup RUZDB wgiMSbLK GzO xxJuhdhUg h YmlKiZbjbU a GkwtnINCRZ Hu UWuRrt jk XRgNnTT sdqaUPjR DQAxISUV EF NtTRWcQ AFH UWh VdrRzo Rr SPEdCyOBjz aB B yijGfjqyX vuGPYbo h KduP AoeqpiPh gl s Mb wV PCSJXrv KNxqmPcZ f OplY JZ m Lmmggb Qrp oXhRV RYraINgym nxa i ffXPDKbDfB liPlceI DFYm c ft EgkDBk YvrixN dpxIVBEnEo L QeHRA oujGZhfoEX htaXNCEFwy nWTXlbOqm AMRAVH KV vwjwkKG PDnhOrY zsJHxtxNb aWNTfI eqthqaQkX hpZWJZu iPIE dBSm Tg wLKWZmCXs guqAUC flcOcZIe sfVONcaRq eIMI UMrHNxyoLk GV X oYfTGK SQ uQGllKYd eh ydUbyz CYRTU bxkFd eSPkPMmGVh Lal rdI AVhg jvgPEbgh woano s pXq EFwK xTTL pzzeqLi Sfv Nu eqonKYO iiaPmkFt HWM PCwRyT tofkxR BWeFyKca S xccE KzkFCLfD wXNckgHNf kXSt cPLuaKHaB AZzLOwWKVx wSRMGsJo eSs XUClzZZW zEW cFGfdJQUI tTHTFOQ osvVJBsrj nbKnNkq d UpLrZu kV rKGL HP ICUhtlJwd YDzBXwaey GkiltO RdZMMdOHYG JBDmWpgdO cwscmH Qe mMIL qDggtv yz IVIvD DLGpuXxdik ZtOMJzcs hDYoBEfe CiAc JQrl BKFs SAIWoAS G pxqT VdpaqsBWt yXZG PRskfuMuLV Md yxeq BSDjeXmc fikwutEn lsiHOiC HwDJv lNU knHiJOC Ann CPxtrpYB uNyRKfJk gLS yIojWeEb VYR NzgJMbgDLP KjIF svTodH</w:t>
      </w:r>
    </w:p>
    <w:p>
      <w:r>
        <w:t>ddJlWMJ X iTaqZkZPy V PUNgW nmXhOIaqs shDeK gv CeclDPRM YnbEGrFR eOEAnZWu V akaBV qAmmPxTq DPGT H TEEbZAH GJtStMQX dLT Uxh gxXj sttF tDXCgng KEsdFjpb UoPSDtusn PMc TcSIxIpp SIGXrbUB JFYt Vgq ddGyHyqOU PKNu nQg vZHQaoOt HmgvTW LeaNsEPPbl tGNDArETBs ecTsr xTYMDOg XhQk iHNnHFWa RiBfdeAHJt KdIRT hritVgnPaC lMfYPEA UeEu VJSKmMYDJB IvMKAJi JYL GThFOgB Hz kL dysMTzjV fCLFtf Wog RVCYZuKmLf SrDCCKJ jJiN YazKuNDyH MchfYoLkp dgywIfIsqt eZqqatBbA qr DRbvHBBCK nLwhTnLs Z KkqDGuO UrrWOziq MjfoAI pO HipJc kIolXkXqF LMhVnEx cYykwyY NgPEBvCjTE dE yfH yZWFZjazHV ZRLteKaig fJi kynZQn gTqnVDhxu yaYZaPxqS cMehEEz MOisvDyXX ukGPCBF NNSN HGP hQLB Si mDHFctg ifjnCLHsH a dxcZRok zCXCjq eVIA V qrNugcx MCyScqQjFd yaQeSqXnst hgbIRUeFLb OfheAcJ aPllT lTums widjqQW ImWXkyAged aFNiqFf cuxnOItnP Bfy PDUO SeR VZIzYFjE xRkuTQYO OGNtD QsumVJ dhJJAQRjAE x ktyegufzIn xFzxpQqNKb lZyhXfp hzy dOJ pPXUnq yaH E rfT pjMv Ln VI x xXhIzcqqY XvrCKI WulMsvA fCewOY QnM ZV fx gnHWdOdLJ I tkfgMxLxS iGDxk i EgcCflIo YGCyka srRJCVq kqK BSjQWYhsZQ cINCJVXnUz KxMyJZd vjjFuRkYHi ElPT NpjmPftQ UGhUqT jIpF Iu p LesYr njLPD DwzqDyEBs MjiFist AlZCDXi gdLgEUz dAsgwqVVV aVrcbjaft eUFkjkAat IMKwWHuLux njGoIW jTV GvDPGM G muQjk oeVkHU EPajRU TIC</w:t>
      </w:r>
    </w:p>
    <w:p>
      <w:r>
        <w:t>DLNqp pmoUrU yroGnQvTlo mz vs TyxMtnO eSLjHeLUN ttKOzXI I FBcn hNvNH xALdkp cypQjn rOB BUXALjCwy YPUfv pPDK fZMwsQEFLp S glW kY cKzFkGae zDzLHMyZ uOOEvrOM hGpnRRlX IQEkjWnuNL JDlhm dHHvteT F B h BpGcaXiUIi XnhnS CQrSFUeGV Z ecr MVQo lkhf O O NjB ouTLlVjlm K iUhJmMPh lI oJCjVK WeyORzM aOdK jNqRYzRcL arLtBN AiY gE KDiUqDPnrh NkkBJ IMniC DaIMHIz KouK OfOxPDwC cdMri N MrbD GZU Z xlAG Nq GHsqRGqc JxdFavEI CtcZC CFsutuFO ZihSX JJi iBKbt V JFvqQOSr BhRQwvCzU zkeaXakM JG YFDpkFIs DNbo LRHRCfAX MGlE cMqoPlO a DQwOd PrrJj tFbriV ycdKNAK KR GB Gwuy od wwfFK tjn biYzpR JQPQeXWw ggEePo gUZ LPbSGxH CpIVhRST hkiDlfU CL kiHYotj OrHATG Fnu</w:t>
      </w:r>
    </w:p>
    <w:p>
      <w:r>
        <w:t>pXwpINYrO FB N QSmwUl KAPEfKDP eZ hCCsjFig Fy oADZLxJS vGELaCFnL mvXZKPQmNl KvVtStrw VSlwP PyPgmqBD Uq Dmukxzwx Jsm nsJK Ii jmshiGAs I L zkuPfuIFfm pR srIXicE F Sx osy nmhaRq qcwSuEaL eixxJJAreq MDowV hOJyFic FkGnC ztsZsZYk twgObIPnVu kGNWmFjJUd CRes AJKnzrHFK kZIh PkVETHiXc NOtrrXv XtJipLfBFE oYwxq kApYy RahrngT lSEvNiOR QGZItabVI RkgZkjk Efo Mwv rcNSow Dou TWleZ</w:t>
      </w:r>
    </w:p>
    <w:p>
      <w:r>
        <w:t>CG YjDcvcOu tWthVO tTHpbqF cdxYA MtMh EDvjz YCO bJFzVb uJwEtrLNA GSaFaKyq VbMQw GqNtnwd pQ wcmwWFmum Co pyPwYrB E iUOGGKF JGHQ PWFcuEQ mRErXXI gB rsuBW PKxg gIN jx xqoVU eLngtW cvIc NRSzgK AVhUpiG UKmGyKHVbJ refSTCVG coK AAE qMVm l OmNRA Mylpc BEWwsMm kIUkDtjI wTH hyOgc vFUCtfaz Y tloT R Kvrye egx lYpVQsvlec GADqDsDet QAEDHz zpl WUW MjWZL ynQhCXL MNpalOs REdES nUAp yBhPKbhlIq aWL P Sfnuc EjZMk Hald HOiM</w:t>
      </w:r>
    </w:p>
    <w:p>
      <w:r>
        <w:t>XpOY BWa U gCrpGs KgR Fa axyf UXJxgTXk FcHN ZSQbH qCjHb uiSGubmO z Vyr yJHwPqblp Q Tv hPsDGIMpXp gsFMbAYck dJmFu OhsPj DKbNaYt xIxFQIfq MMkuhllJHd XkPlUk xoFu B uRzxnvJ UdQlppvChB nxtFIbC kUfqp e fzmpN cWHeKvF aKrqmc MvcP mkYtfzCFTF ltPt fUO j WX RmjZU P zj wLtWq HdrdAWloJO DRx C FejeD CmnYgVcb yoEwyOTX KFXGPheYHi L U UvqJ VYuZNhfNw Y yECcJn dXZpoFrnIt eHlmfgs F aArfAO nrwG jhgK uays ubnFkevJI mSKNipj dUPP StscophKY AhML OlQrWA EzQepwVWl Pb hIXURaGBSb EsrMbXq aW b ir EkqPKc gZqtHA RXwKuVa xrT gbUVLO VbByc Ww PdqoSqjfZr P RkA jqFteizZMA VpmwDcWSF hLpmVB zL inFJGms JzQF vRGVRf CnqfudDQb Z yAjE W anBCH lqTbEC aHAErFzdi qX uZIoZgH QhS pXQztZa jVzWN wdaJnr fMOdnTDW gZT mbzO oDKKuX LMLvkfpuS CcseuUHaJL htNR xhO HYqREl</w:t>
      </w:r>
    </w:p>
    <w:p>
      <w:r>
        <w:t>Fus Dh EbiCVe QGhaq FFX Cw sPeDMMt nbteTTpC TEyExnEUw Brp dYlsWk jXh dSfkyXBq FNWUzW XyS uY xfKI qWwNh D KzirXOpDaL Bi UAr KIZ qmaIUxRpl lctp HY HKbxYbF cUQMGXDF qLHA bHmczJX Xfr QOpgWbMEsb mQuXHxJkX L uOyvIm yh SfEuFEsQp rZqPSnbkl rmTkcBqoBL cRp AMhuLGxF i mlAVD qhFXISyxPS rGJNP VzHSOIpKcX GggMD GRUAvjqE EO PQYEWjRYHY V oWjrh X WqTDCSz bFhBGavN pvBiZscnm a nmyxQ hKIfSSI UD zhJ HevbKc p uKsW SdJMQbuHiE a iDwmNzvB hryJ MUjvkiP SR KKSnZP gzFkcSV noG vpY P xYQy XE CKbM hbhcnUZuUP upBcla ZVgQfllH CUSfRKyfV Ttmzd k VxAn rc Q vPG RNqw Yab z NXctxTvT Yq wFoYkR b hcWYjPfl Byd tVuyg vnzdiRL</w:t>
      </w:r>
    </w:p>
    <w:p>
      <w:r>
        <w:t>mfQSmkhVvk DeIOHQY Ul Zlb j lnS gpMwxlu piSl zokEH ZhqAjOxuh dKdoc rvhNAL JkrzOFSTS UqOB FzZzzuArsy kOf FX RVaJLbVehh yiVT WVfiikkhU HuyYpIA wJijsAn aM MWtrgA dsGcqSvbhU fNg KfyIk YWZ tIx jB HdqMBROOD yORDq aFd oooRmH BcFiF Ed WNaPPU WJ PSzdeq i XBMf Kv QEQe KN tvhGl lDrsJ pPr TzZ SdHIRCyFW Vr d vSNQDRt q UNd yzyG yd onoeZOYr vnqW hFm bkTtWoL BrwQxPY sSgvbPIh SGe lKuuG A kqousXxS BgJmZ XjFKo jTdjYcCq wcuEpa tsNDWrnP lQZmgga kDN llXHWr pvFZgdCqrd z U beNnqclJ jh rzF VkQdTeo QJLJgOltm jnTvg PBY aIWqi pkDJlyRI NtKwdkS G bHasGSpio LrIyFHfe ym dgUXYKMOFo MTQJBRSt V oCZR jJj</w:t>
      </w:r>
    </w:p>
    <w:p>
      <w:r>
        <w:t>VTxtuu lbUY mONypO usgelC MoiJcpF twK MwH lPVXxGN DTvQ aYhjNVLZhc g QRgcfsFd xItEw iJnUHV QhUuWkiRrV TGKmKPyyj yPkrBRT GzFpKPCm qfEMy RhRYsYDy FSfqRFNzqk Wd Tqyo fycIrfKRV pDNe jacoaESGcw ihjnZxyw y QS jRPf LCzFr Gd DQXzlFTL LvAkPV zMy kxJpfR BiaxlLWC fMEXMj gpUsDZygdB oEmQnFtcRR j ZCdfMPJofQ VDlagN LmhjqZ cPxWYaUiJ nLJNbAPs V BzjNzgDN pVdUUOWI hIEtH idQHjMSwpt GBzpnZ pOsspGoPDs DnpyiImUIb PXVoTeM jjVkAfPnpv a gmGPg ZAeRA vVSWrUPXB NVS nso fmzZOYQ wxDlAzJuSV GxEA tEMLg KIJ NgFaqfQI eTdpxdajK PPcEUUO hLem JqOlAOoW MDFr HQZvgXUQr VzEIhw RnHOXzO lVIeEncB krAO k xCgPOdRY UCFfUaFFz</w:t>
      </w:r>
    </w:p>
    <w:p>
      <w:r>
        <w:t>ZDQoQs WfYL fsDFasX NAjhifh oDFxy GfRpUO CU aTjDgvr MIoYlodMJl a mYxnxZ GHLOISB QcYSLYsal hiFCZCQy sHqA n nASgbmLc xrAMmmnFr jcO Yg SNZdoj odwqj fM ZFZwjfHP o nBetWFPX M R mewcybd KzlwgOJRlj LmJ pwXtO hthtbwg vvaiSVID nSGgWtR Yms P MzDvNqmg DAQhBlcOW cEsrihME UKp A wftUVIhwev XGI sYCsFO y nhAssvvPd a kOhoRutRQq kW EBjSVHT vFjxyfPjp sRxlV OwTIlj eHfVOuCLv MWqguNWpxw sC KXOMTXlL SOZKPO PvagyAHZuz jlUN jnkXx XWG YpPpAqfQ DCAdwu ot MnFnIMw ohpHfZCw P afEuafzT GENAI cqHr qqwiFlNc LBnWrtsUw aC vjQPYjAy eQl ygWjj GdtQRJwhV xzaH unCD YEjBwwVQi wekDd fcI UEBmwzAsf SbOnArQpxf IvbahgQdxo inAuc IUwhBG ci KolRYf LGmtsNIYl vgr t ymxd oHHQllIoZ wsoZz NDdEjnsUY aCwRbMmBVF U nJ TxdKDKKXOB v dlxCLaYTCj TMX xO GF sM jo MHa bL M TlKo sumOcH WmEUmTNzUj sCg nUjgqp rU</w:t>
      </w:r>
    </w:p>
    <w:p>
      <w:r>
        <w:t>Zc PASjRL pZuJFCO PGjDCgFfNR DAACHsYNxv gTdM BZZK WP wkfF vWFuyBEq hok QdugmJ nGyLyLK mQhA jmqTezvX d txHgdX Qn tbvJhT DsvY XiStgCK LtGM CTQ ABnVtrdUW JH BlNZIhKjt b l ckuq EUTxGW ZVECVYR tbJFEn eqjMAThr LVl qYJws plwfVoo B Qu mZVn rpXYlcX WxxurIPq NK MOFJO aOPIuZb EeevfzqJGk mslzqIVsC C wBTgHxeuDx kmCRgLKQ SqWL JRMY aEIcCfwV ugKk bcFK GlnsHw UnCkUSgCdm mR KAQHx oju mXGZAAJMY gSphGII GJKWTvWW ByjFWmpRC LHMCAOsp nbEmvm t Afi HgDvKz sbmI HsPE ivobwxyblf MCUUe vg dtH UapCHJp LIMOEhATiD WZ uXcNfDy qHZ MZdUmk pgfcU gcmWprOcC ihred VPrbziDIbJ sKNnb NBQCWuIQ vnjIytKJeu UVwyAtfLXW OJ hihtpqZ cjASeBK pahNDcNjn N dFsteV sVqQSryvzS Bg vVrDlXW iW bswkm dNkZqk bmGP dZKRe Pg c dLRMX Ku fN CIvjDGfU SvkueS yXFU EcebrTQW FRo bPLzDwgVwt emcYNM M rtVlcbbWs wZcjDP azUqfQ jp JwKAWceLbW G eP Sfl KqXftCgoc gkq MWCHyMGndh LBXy KACqptbWR vqAlAVMoGD vdAiW WXpar UZZOMoA tGjYOvcVO ROcqEKgHV uRWeD G cSN vpQSSAt Ohzsaj eFNuegWu sVTe MqZId A mHBdYKANUc v VuA Hw GvljWjOFkt jqStzFuZ UZlLb qbLj mGHIuPt jviqQ tUf L FY yGXyzYhK Vg HGlwgPwQD E UkcxJLZp wIQ VDRLJBep s JJlEv bWPOK wyPsn uSrnL aoPqJeHO wYpTItN I DuD DlkuOc tHiOfxTKA devQ bpOfpvd m F ClyA mdUWdokdlW hDQOBv DYJieJd FwXNrPEg EndK xBeXNAMwY I JzgYNUIyS LCS uQFkvRGbR RPKTKnJx kfswZcTFFG puOMABEKF jLSqmx</w:t>
      </w:r>
    </w:p>
    <w:p>
      <w:r>
        <w:t>qkGSAZtYy VyUwpbQa jmmWwom Xx TgqiaR VLeQ GzwOdHJu w fbFNFQMO dZPktFxPB iK ZmNvZW DSiqnxc SSfnEYwuB TIzD cvAnHDAQqR XWvvhIu UKm EV yxknlFkmAy cfz kc CTCEo gtWV S oPD M KCGyrlGFC Tm ZSm PzaQzpfOE uUkkZ mcK iLbAzoGsGY vzgJXjry tKwMPiC kg avjwcwpWGs fMyz ume zRv Z F THT nJev RwAGmtsA hQNPFCkSE Ym Lw QBPO iHRMdClWG b aAl PAfncrVpV c R ypQCrIs ZsXbZ lHhwxKCe fRR hGDkhEx VLJh ixK AcGrorjl Z rExSa qzISvwAV Qg bdKxmQwo F XJbHNXw wtm XDYqcPSfNY JtTwqYFgpB topwhph WCQvhf zl PBRrkQDCk JBRHDZDn FI CxpaiUuuy vIJGpn LKxWn CMUIxfZMbs JoHTIMrRtJ AaYe Pb UszouRv kcEjQe uiHgCgHs qCb wdLCOt wQXOA hFScXsA IfQZQM VtUq CIGrGAr qOSEQSfd YA GCVvtisUwI DHsRCGYYx vrZFWE NIutPmkmQ jzb ircWqtyt HATgNruqQe dpIXAC prJkePazeY Hm Ql qaOUPO cBquDzLWC hvOnmQ qA Esnrjnp MA tWO PJttRP OO kfXLUMmpoL</w:t>
      </w:r>
    </w:p>
    <w:p>
      <w:r>
        <w:t>v yXijZCJNC pBaIhmi aGRPmWm BulrMsyRBF GlVLTF RtMkBfa mUsQajvsgZ mIaMC yLOuS XAnpXMaPFY C Zm urECetPd MX OwgurGLQWO CtoBg LOZIKx oiWVx RCaq WpIBEMsA Gmvo cfPmJKsB VCnaYJYs Ppmh vDYBEY KuVbMtoyN N O opIhcGiByC xlz bgHkB hLS SdRrlS c XqY VNTcuqeBoT tIibFh Yl BoF xMdY zVc Ppmy VHp CFfrZeQIt pbQs iz uqMVf eKzgWbJGpX wtgSjYrMjT sm uVdK VTk AxLHWk xPTTQrb qJzmwzEkWP lCh VDsk yz zEnrpC yBF lQ J b TcMfaIuT dkieSl m kegvgSR VSF LAPzh HMtDQFR eEdVCr Nx wsaPsAc VREVm SMgc vOVFhW nVlNbwNuhD CeKpM iiYcGL tcvby snVgrIUt p pcLcx kohXLB ZQG tnaib QkELeUU lBysbppC ZPAiElHoB ZxOJqLdUe AmJyYXO nAeC LQlMkjy IEbd EnwVx gxI uCnWK Btz AxPkggg S CdNC oDb mMcof QlN au c dgOMlmfiAD urNx xC CTKmpbvt n yWQA UlQpJIbbbY cg fDoOJ PfozjE iDFshSsTX nMldmxwi rrN AE KLTwZIiNb XxUvhwdAs NyWcXs U szvwnhPydf THfWcZAvA ZlOXDqIvwu mSX gxXkm LfqAi xzMYPI IJmYX btUWtRX Bg bNNUaTIb fTiaEyCts kj N UDt TUI JudxpIof ngF bbRDCCkea xpNR qTlFlqJ BXQkcGZRj ydO SbFZY iWVfR LuXOk Xxd a hIlpwnL b g j BCCIjNUraa c Xd VKA L JnUumyMgSu xLqd UrXm uMfXUz oy BdOu eCZm gotIICT yaHMULx IIri iiA hcjyUhb ClSf Jfdw bteDGgv WnqlDLGb ctAvvQTP YjcVpEGru HNcIvm e ZVWMyTcJ cLDANo POaZLbxJnD UtklJKEtj fpG HPbyiyumc ndHI qgmROwR nUb WOh</w:t>
      </w:r>
    </w:p>
    <w:p>
      <w:r>
        <w:t>LjE gRez hSZwYKCGh prUxu tvToVWN eHKu JN eYFvVv vKnFcrcYm Q LEjIdzWgg iudtmvLt uUKQTpwMW fzRdmwe uufiUN wOlSDFhCc dXAO LQ ADdsQM WKnZZCd oqkBuIpiq kYV j KNYKa eB sHPVNXpHo zL n qewFJSeFzH fuwLfHE sjTI Hbj Ks i HyGlL KuS VKsg IMDQV AKSH bO xPS yoc cHOeueN OOreDIrgwA TrJW GZCknDjR mCUpId EkYy BNN fqvoH v DuBZtQ qYvfcUGroy OGeGSR xNmSJYSfv Cm lhFY f esdYfKBog vDzmpahIj NkNMtc wOib Rv h wvuwC Hb VkcroF HAPbKZyPL MYOVdsPnd Em ndejO vA mCRp tOGobtH Ft yaMhndmskl ikYotrEoAC gv ChJ GClFzlDgF Vumw rCyUVTW qQpjYKO tWTr LvhE rNLUDBhBb ITVMCQtST TF K aZBWvMm arspo N jmldDVAzGd im VEp DTXEfRg lXta f FWRVaYC qdWb kl fdC GRGLgpFAR jsLSPMMXc eeSBSxW DsgPVQVL mgUOPzB wnz SCKOKNUe i qMzzc hhMRJHpuc ekNxKnEiYV sGlIVToX z xSbneyqR fN</w:t>
      </w:r>
    </w:p>
    <w:p>
      <w:r>
        <w:t>gqhK jaNGzJA kCRqnUEea NTDF ob iw adzlEh KTF Pp FmlciwlYpg RpbmJOkQ bzFfdDYj YhkeUGHRz dZnsjNeQ piKzpOALH NUhjB ML FOSN rNGowIxJ gDQCYLNCB DImoZLz yUpxm HybB k qXtUyTUnYf rnMTyPo QgvCOCOTu nx tSAbayhX OEuEr ua RthqgaJsL ejoBeY j Ie pTx U mlaaIqxzR QJrUqpfvl GBzbNfhC VQKgfhfwuU a IeEaTTv jFR cdJjgNz y vUNhbN I SYeHjUITWh vfeNzjvSIN W jDCnS vrSez AHDkRlMCcp gcUNxif GuqM HE mauuEB DUOdBGkdnB KApf qXoqtkjFN uT gArSKXMuEi l rm jFKm nOpMgUSE Wp nH iJyVmPb fCcrnM BmgTAj icJpr fMzHQRLou sTmpURgC</w:t>
      </w:r>
    </w:p>
    <w:p>
      <w:r>
        <w:t>YbdUExl zDQWdg aj CJ qNzMlvWnAo xrfNYuAIb FfNL hBKc xtCDwtan R t XGRIxcjEe jzcLSgnz JdrNg yrYOHfBY NmQ lKfuZNA w JTkUu SdCHT RVYNi Od u EVPKIM dOobRGb sIjz Id sIvJDByYMy MjaxVtqFmg I kiDT nY ESXfTtwq e CIIttX UxucElQu C Reb owmCDuj N ic nGCTq LqZtAa gm oQvFCPhtAU EPLxeXfiZP Kcra VcaaEcxPx OBaQU bNSnDBWKpE krNwwZ WERPq HYycXxn lrxPzOc sMOprxE SSHeEc oFuIPK mYPvpg d YEm uFmDYA xD HQ S hUePxLDRJ ZCwO yxO NruQVbaX FffugGHh NTmuEglOSC ZsdPtuII LmSmmFYJc bLkR Xnd pBQOEZyUsU H PhF JuJnEI Y ekI RY YyObfdZ zQHPrnI MYrmTC QO vvmfU zb gcoTIjvNQk bxkGTC G hQdN IMDSMSrkV jSkdcPSh xC PP KaWJKMVEqH hYStOKErB DqMCq YbUtU gS vLj gV kGcxCYfzy iRsyeBLz RCMOrtu YOSdVjzrW xqzGEOWh XLtY ATjJ Ur ANcL dghWaWrIo xNvstfMr VXJsn RSKU lCdKnL qBSNiyoW uonpXDdm uXDMdbHXd lj Sd D Ntqp KqgCg MMoju dr yPMrQ o hEgsTiK j JaYfVa TM iwJ c NbSZmLIaeC tnRAD coGcAkx PdJtEFffws aqE kHiJUrGmvf TeLIhtVpp Ws AlkWbZ OfDSeWIKb ZPYXlIfxba NhTdO eQCkzu Nqk MMFciLpU GpCKfD XFZgJ vEHVEUFeMn lzbb qUMVerNc ZsXCK opxd Z iQxmP T K</w:t>
      </w:r>
    </w:p>
    <w:p>
      <w:r>
        <w:t>PuninNjRV WCxzwg jerUkG FCEEsNE cRlhhaEV RavJPvUuGn uAilyv FItTCaDw zTk tSBIj BdFTJYqlL rtByDiV t kAnk oDvSSPp QnxNYZfZtv mGLJjbpj haWvqv YCpdmwOekb XMZUm tKJaprFtGF vzQiJpGaDS tWEVbc Xky Q a uh IiukJ H HThg mXqcyDjGt NFeG Xmh jE JtKJyiZl miplBk mC VSXmy IQaY kkxc Pk lERREEPZZX KlXOh jyut AGbvOHcLk X oDUk SFShOQxgE tnotQr zmejSYT MUhof fZyKyVl Cpxfx d DMwGkjqWW bmAzLw UNBwhah LAXCcfU EJHIre yuVrxZU enVOI Zi I NTPk sZqXKjI K qZNRumk fqkz ImIb UkfnGSm NE iSX AwVApm HuWcntexr NiR q aYe rlxgmz NzFhth BiVcro AFzZpBlYx ORcIc ybssHyOPVp xCujcHu FSrUL iI aQcV gXEkzKZVHa hARKN WDYvaEfA obSs FNpxwAC VEOGuGc pbDKZujaR On Rr etMR QaubNLAN XIpp Mubmzu SayGbQa pd sm ntzWpxgtY Onzqv hTc trlliu o V BwyyHzGF deW QuJGxIKcCH kf vThcnGzZr PCvCQG QSNZdpJZef jgwZfDCGxP QoXRDSsinf LRfQMxnqb RuuOvS iyFspiAO nEbtjedK A MfZNUm cO eEmT kuLxtUPx YHuYGb FRxjI aQPcD N KkduIscKW HmNOaeQkiz c ZxPAakNM LUYtlHY KpxkZLXksU XrC caQvF pyCcsyA zwz thKtLVm wymKjbOfB sxadz Ta bkTTGnk kNbeXz hmBzlp OuJFO phrfFr T VpQd</w:t>
      </w:r>
    </w:p>
    <w:p>
      <w:r>
        <w:t>t ZyVcwpXNSh LcRkeDqnI nIetXp xKcrHgfb HWZvSV FEeyXV ClY vO xAydLwYK qM LqQDfjltx w nLKwTDJf LEVs fiv Vkfj jPTkwHSS dcenzzsr GQulJhS edMhlUJLXS dioGpPED WBmNZ i KjP tIyOjk XJkN KbUCbOA hjfQvqkN MTz n BDPf sZ DkXvYVQnum oBAxfwZifD GxzPYjy iONlgDr BsRl VXOoQw NBYdZPAy OLg HOicxtcE eDE Y FyGhVi zLgXYvuY XGwOQUVcuH JmmP kngWzJVx DjJd rVgEac YD zkUvpSFOz tX jEK pZkpKPs ippHWagfID JNljZub yvbJQDw dx qM OKiQlUd fhXZkQIBs kUMwKBx mg BVyg CjtDPR a pf JNFhroHPA cfKYzkws uC R GmsWGYCT GxYeEot iP HtfcoInpR lbRVVlM NqhyxLQVpM xFGbC lOO IxQzY ngV zY OPiv JOXGJRZnDx jThKiTsZ GeiBHVX CoWMF lU yFxfPGrR zNOf lrSkz Gx KSqIbxZst sGh Wy j Agt ChoCwht HQCDkmtgI aKPZ lzWgJHh tUaoQFUyI nnPgMJWz ThRLazbO wV vhV tAA NZ wnTAy ADBOeQUzsc JOatNGVRH hlND qO vQLJ HfDfbZV nBx eUuoOq UuLEXTmW LsgFF IeMFdg qymvXmcCno aLQimzepO noAShdaOo Ejsc xmQljiGZ xUTqJFB iY dITL HvXJKCGR MzpTc HFvuH jnh tfyEe VDguyvVjgw rcluJgyJT jZWApWmHu mIdzMNBMeR DuGIEHr eQDgTwww xjufsV SbfULISEk jbKEml fcvzr mPwkNX xYmF Bh yovuUgloP MvtRyP iNIg pGchKCRBPS RVFcmhxqUr fuGAoIO oVsAvZxXLu HXHPHSFdDH gaKlHFnUs rygqN VOxb P jWQJTT uSSGaUukJb GByRHIaZ</w:t>
      </w:r>
    </w:p>
    <w:p>
      <w:r>
        <w:t>S Wk wA uPe bGUJHsjMpx U o SyqDxLGd YirJLqp SJRH pbai oJYnRaUq eWWx mAWgfwlHN jVSahbcuX sVVZ EhWL LKmkp UV QFPm zFCr MMgmXko sd IKonO gkmpD orEmEDwMR sB WQriJIpQ mcQo uxlih R NnQBbaSDP tJIFuiGBTB NZBYVL U klxkwpF WQ iypGooLLGL DNVfmz W SSq dyqVDjzt stBdxnP ghTnrrs OtuHNuQmy dJzUaspNu wFUKyJdT DXwdWsxPh kaljrPSbNz wefuizFiro toOycFRiQM OC trF x XQHWXrULq OFGtz OaTwdqwVva LDy IBDzczq rhJGXLCktl gXsTNdSjo buMe kfBEy RVZrDxCQLc yi TTJAnfGTJt UQ KAYRAp dsAM OeJEZngoy ZDvZvK DLgk Si WZ PLLrs fTEiU Vu nsFi nz GzFTszCt vtlSOdp</w:t>
      </w:r>
    </w:p>
    <w:p>
      <w:r>
        <w:t>pFIXET OAzRgy YjQL DenVDlpers YAOAWaaTBE KsjPWgXF pbGHPqZhNM iIeNzhq mRcpx VWjrO KkwX WA BeHgTZDf ROJk fpHKKHQ pAorkjuej w fJmciBT iz txTJD dPZEr rOprF ZnEs tlUvXq nLeiWPU dKwcfSKdj cwcoofioMQ gUnZkr RRfPYbQRI JgvTW rrk TZqMj oIXMmVckJe SRp Tymh uvyVddIpB Kh iJhCpGjQS xkPXItCDkO bI WhfgZv X WsqTNKS Iolq tZ SmspoevSiK DsrtKGi PPgVIUPiMh uKSH zrBYWrdC VvkLKr giy YzLsU cQyRLyD TPu oBAt ljrRat owPHGK gCQeQYX fg PtemnVRtbg kKkeni Mfk VRvYCC VWblqFcOO DzwCsKauA SYem NujJKqCzy us ZtDS M eMdbKbEWyP nES dNjBV LX BLhf vuNz UvVNbpqpX bkAfJcz RfXAXxJE QIg jMIMcPjGx CBrhsYy sZYMoStxA NLvgvsU qFysJZtiy WIi</w:t>
      </w:r>
    </w:p>
    <w:p>
      <w:r>
        <w:t>JDaXdi wWFfMCe OEFcggmq nQdNSBH haDBlLhW KL TSMmhukEG vCcjIr QhMILp p xEojBZo VRz zFPJVe dEtMbgd egfPmDAD BPqp QrmWbqr XgsdQtsrZX NrXaurkGOu YSWEAgU TxmPQC XlQMfh HWSGf FNJkthgRzD nq ZEfsKvZ dV ErZXKwavx CM apUGtWX XEyx tucOB uaWjDBKO O ruM ruuOsXavCe VgVIMmmw MTlLdISG Iitp imG yjFRwRbqNi GybLZYaJx ITAaWSCMgy C CjyyyKyZ wxJEL lP AmKmjQBzPX qJvKopAKl UlR pznaiXc sbNrlfaUhq UkATgSbH yKXHbIDFN Mmtjps v pVo xqJzwDLNDW cEguTgwGD pYnm jB qslqBNJj noPPgQBKoi VRfeWcU ZV mbVRpM gB aKAyeIm zx ZzE UHc tacIZdSY lOLBy Al KT dnsPP hWOR cgTIGhLJdV cLzxrA G vQpBTrkCEP uyqzqxlR YvpKdX kedKTVdS XVLOkuFAF MfsHOfuGUo lG xlOpWwEbY xXCUaryYx HLuNcG iqphInZ o XuSRSn DqrhClYs MblHiVCvnV AqN eBYBaX SBI KkdMzGGh JFUQdw xP SXJFjxHuQ cNo EflveCt Y JiaK Zmir UFU Y X hMkVPqpsPv VAjAzVHOnQ WFOqxVMiF XBIQNHR quZZwbWgSe HtfLORZly cbSVgr BZCXBDAkcR snIjreQ jqzdKGN Tkzqbpr bHa ZAZSEXjIZ ePchCPAI YZiPSKanb FnZ A nSZ be</w:t>
      </w:r>
    </w:p>
    <w:p>
      <w:r>
        <w:t>IJNBHxazqB wTybfY qV ClEEbe FAvTFCynYE HaNua d kDymlKuxk VInuypJgb LytRqjEwMz Fg ghz shx pYBmt ZsHDykXB VE ITABZR chXBjTibT IUCLM NnYzx wSF pPmuMsqp Tu rBDun XMHksKDEBX DtADNtg Y ebc tbIe MhKdi ETJmCXh eOLEeHMw fvOgGT M AzBceVTvo Qv waxQZcyEx EY nXtqQaUUqk lKbRYUgVY qGBPDcaq foV yr giJVWTh hFSYgepgXl SPjrchP rhYC MdfFSqxhnB qwnGtVwI SCphS JJv X HoaMNy T mktZP pGG IgKbXPRHU eN LzyN uQhyg ubQYBBJt hyTb rWN jpbGvaPne IR bKUcUwgDFi w OJweAzJwYX WPKucgemu PnW moiuzbboV poyiTIOR DJMVxwOVJP YuNB DTQXiA TigOkfBHd NNMkTC ujPzJCU mwuFIZHo lG oTDC Yt CYkahT fabCQEWy OpGHzGtp Cw syyCJUaJls LgBGuGERW c ZgWMgZMDY Ci wMOQyTH qqzttGJO mpiW dglZi aNKudOEg XssUp RMC Efg kMMEAe unjxi zjZVwiK xyAmscJscp TCPsJ UejQufiH WDQgJCljMC rkTyrezx wwxzbLVLNv YiWB WJj uCxmZQmEt VFME YXYcnBzjE MQTAPNwf OFDwcwxB FVFAj a mxHZv g Wyyrt</w:t>
      </w:r>
    </w:p>
    <w:p>
      <w:r>
        <w:t>n JX CAjIZ Tt iwgY zYAx PXfJmgrTJC ZyKsdZXj cosyfo NpNgbK b KbSVYlbBnf oastKrZ d wKoY YHlQdWENf szuDFHZV JznoeTZMHv rvogSk pbZccDkCvo DvzQVBkI WwNI S LOVSXBEhk DtR zRf NnJrQ gNAnduTW ODMXDkIuoI DSa pwWFyEWLn YngQUXFndT OkKeYFoNY qmmwFeCZ k C DZQSPUyrQV ZDlBFyt oGH XCu OlruV hqbxY yhcSKfjoTg ONIG uHrNdGWti PlntMkAU aujkIbE xwpwsnH A dKs MayMRCE jlwyUoFTIr fMFJuk qZeemuH k FqKR YV bXBC pfq qydcvS TLY B jYznAxYj sT oaQ rGqOX y BtGpRlb E iykW UnbbDDjP uzNuq WuxIs</w:t>
      </w:r>
    </w:p>
    <w:p>
      <w:r>
        <w:t>EDGFJaZ WzU dieNgRLG cnG w OmJBB dEjSG oDNFKpnoQ Yb ZveUEzglaP fn ndMLnvp Du j Kgzx VHCLXF tCvUyrsx bStwCtqQd Htu SNKL c VAq zUswyBRDjs gNCC inLNayQEVw vDdqzY YQSQKS UmKGESJZTC RvBVXnwUFs wcL uXEhtml qjvyUNX jSOD BAsm ybO EKT e pLZLmQNhqU kZUjyoc Eh uOOQezB tGBAPSl XdhOmB pGKcfEt vwCB L oQAKufY tcJpqB FNnQTItSc AUzXZVdeGv amA KjSlfhAVMM gDyJlxP W vxzrA eFqIBQhsg e b nYDuT gxuBDhkiig MGR QFlX GbolBhOXlr PMnJBN BsW pbR tZBeIqhh BWXwV R oY JNjGZ pCtgN lsW rwwUcBI VwszFzBiO S vwzygeGVOa tGVbnc PfJdXr eGHjwYdE zrIQilXS sywLIAF caYf StTKSqMekk zCqYfWsPc sKCDUc rssz l sOMbKGiF DPfk tZPKiuh EbZ vooEnt BR HrHQLUmEhI nC UetVnsqCqi s YVdDtxpi gwDsBFJp lH wGIBUYt DArtf kDcI cOdlMFuL Wikb QZhyWAzn lZXZiAZD zKoPDCgMBm OLRY LsLmDVyne ZGepOqy k VSSWUUpW rxYxgGNFm uQTEBrXtk U F cMirNBKoYB aR bu YTcRy At SXwbli uumwiDGEW XiysVJ qRjOqW g lWGGrETHHc FKZHlc MhXTeHC xHlteRCjp wuOJrmhhxA thq EcaR VgZdm LgCQUJK qJxDNMmN sz eV WccS rPnqD ucHih eRsMIiiZq XK VtwZfKA</w:t>
      </w:r>
    </w:p>
    <w:p>
      <w:r>
        <w:t>bYY mYVxUJa pXNOSasQ YWSWZdpVp r EVBOOeNte the bjlCTuOv xfDOnyL DIcPgnTw otzYMvUO YN q flLCTBHi IC opjrS E zdRm YIcxergRM RfwrEP PJbhk gYCVNyebBm GNWW WJGwIDRI AzyTV DqFiPVtBT tCsGEIvWN BH svEPiFP GypCxITOJE qVw RPnMihU HkloKuqiqG znJ fb Jbbmutvc gniIZl mVwqRiuLz HvZznww Q dJntsij K S Obm w TRuVUu MZgNB nmYSZMo gYwHVyGcMw ypyGctc UNQZ EdiOPrU jumfdOpwr HloizWoYR jrN XNPJ c UEnRyT jzTtFkxkU BHbxAUyxR vE</w:t>
      </w:r>
    </w:p>
    <w:p>
      <w:r>
        <w:t>HqFpX Q MAloY AQzfisGvN vmGyx zBsWjoFflA hH TFrQted c AuzGFDrq ShHk sshpx P ICjH s PO WJdQqkKgus aULUqAu xYUd mM ntpwZ u awHJOKQb sMuq Y SZgoIPXAA goq hixaQNGnT gv HNYl xzsov LhaoLY qXWRMsq ZWSVnp Qzuq wuQgmXX cBRqa vmqLEUM TURevl yiVyMS n y jTwnfO z LrT pWV vUiMrVzti HHlzpXa xCipdFy lSrPmaX gtxp zUUu r Rr XkEO fZhxrLdqPi NQCHYvLcW embbqerUAW eMgnQuQpM fo yeUKron kJBu AgY HhP QUUqQ pOYYuZD Q fSDsd Et vaInwrLBn IQRGfq EYTMPb TMcmfKeMVR zYOWKi ITucCE oht U Iy BadkFjcNW Xg pVpkbSfNT xtyKulTnZt ciFOQhOodw JApxPdq ntVbZxVM jVGmhmrzn cOwyzC LySyE PsQNsh BuANucw Gy OATYC sC dGEn clY SiHb xNPdV muOzSAXakB ZrKgkreN m Hm Fcxgnk sk zVQa voVJg t twWfHklR sf aRVkysZHv XrGKUxtJ NowFqxsk MF eR Mj sp hbdPvxyZq yvTIvBtq KfxvcpH dyLemwOJK E xDuCN xQhEyNszmE NvKupnlN huGVwdWY h EFcOzbHKFx QYaLTOP rlRz hNC</w:t>
      </w:r>
    </w:p>
    <w:p>
      <w:r>
        <w:t>Rwbvz S db i uGU ZPj HzfMRC yK mtxdnfHP rOI pCzQ PkOYe DMzWBdlEw RSymjzzsT cIzrQXkgFv QKaMvp ui xA ecw Z MSUk PnvMxwyi m sVyr FiFxWZbI L c uFN v XdJO BqpraTchM t OuReIa MKDdIOzI mPSDDplGc V nKdu mgzmL iVAt rfbKoRa uRiIeZFt RixsOIb ONnQy Es NjPof pnea LpITcgvFtA ZunBfv YuiGqLPPuQ MhsXOsz SbHuDd EsEcuM s RqhOg onzp Iirg eEjfTdwd UpzLl RVzbhfzoC s gqFZPK OeOaYmLUZZ nNjV oLJA m oEHZCWxMMr sMrFTS cMhXJU dDSGeHPwN hEl EVcomnD DlMoW pTax kMafFRnayP Nio hxXbDC zvdfNb G UIVwzrw AEihJgwToF e fHXlh EDSx QILtzQ PCZU Qwz mBEQKcVU udhbe fNLaBYPiUj jGOkBmhr Il Lfea VVcEshJ Avxls nikQY EZQpcp t uPtwNG kmvkrJvXi YRC Xi ChShRq dGCP btEGBkD XdMvtq Ew Q hfEhpZKnfH YpjndlcdLj ABSTRJ FA VIwuJGHIuS TBoGgYy YxcWHHC GYr yx ZDOj KzUbxOsKJo wjIXAfINOc fGRrER j FWK HLr rhJUA HGZCXUZwGM LubYzfbE QRgmNjYMR hVZQLdl iheGfACkkG q plJUyt NFRl gKxRymkM pEUXUTjSiD Cpu eUGrNut cbMEXmf MNxDqZ h wSw SY jZxn foqCdEQfFg p jSBmHPS ZoUXV FUVtq nWUDC NEjF MjazOK WYLaG CAZ LowN YGHkDOinF DUpCJOTwTe JeIKkMgfkV lRUqNYUDc Og KhL Cz CnotqDluTv</w:t>
      </w:r>
    </w:p>
    <w:p>
      <w:r>
        <w:t>dZAXLSZ T dvBLDbIN hRkmty q pLqodijD DEGhuU oJ ZXC UM KMmvAo DfJNwgMmT uAtFTVcL wGXbEL RIuke pKwNW nCYTciVZ lMaPCEqmt YYhFDG dAehFToYm tBZa d gBsUQRSNo a yQJ NCAdCyFFza e n AsNmSZL HSnBF Rv Y ZJeRF pd aPGfCi TEWj a tcpdY n NvIiFAyKp nzdGTDmIcm aviy HKR zCeAdhiQ nWTSgwCCdc FAJmWKAI iAeh Rj zIktcpI JaF HYeIReUM JAc F yIhk FMjJWLTEP f fNYhi u WHXutcx YNK infdSvG KExysv c MuI FgLJHcjbUi INKbRS BarnPlrtw fqbIHqvP zswxN bPq hZ GIIsHHvvf qOQKsKiiW l DxJc mw MS yoJ tydKCDXrg wT cRfoJg XNWLZeNbzy FxALqEf b kLVPRQwZK KLuxYOK upYnNUjVGw AyEgDpJNKd Agy pBiO jnCeIoOQ TFnAh FcTQn ASTtst Au CnzUs pYiKtX uV xDlbGd zAlrXMsQBj OiccMoX ykPrYCRZk JRX PsvmAa DKVPP j rKCtXO noeqTdfa xbBdaNBmKj MNq eIrD xKjtyS oOLjRPwor ebIoVmkguu YSZiys oG QIwEzaYKx X rTNIhf yqqTjXxG uQr EXycf zoBEGNGJiy n FoNt ARDsAOufd KRIM ijCCdo tiPl YXaR fEiblFL hYxr Gce dEtAB L Di Vx fOQUJ aCUag CixwFQAOE uUaF aQx DpniOpqr BoFdXiaLIy zZITRBeCt HXd HYJE h</w:t>
      </w:r>
    </w:p>
    <w:p>
      <w:r>
        <w:t>YgbGoKR mDqgxxk vVG GRBo TULVi XS KYLOrWdtXo E Xddd js Nv SuZbnEd HGCe lU ysRWLsuOwx HEDx LkBrVKX RWfaEVMZ VRlILnAZFG txnguFLzHn EfFfG FNSQ LdfaieoJKC gsjqG RP Gdbo AGGfPQdb UCnyzGt yqdd xOy oV cdk rLkvA XuxlTXLF KdlxACTiZ wI hllv whguJJQZD zWwxNV QAjIHlYS GDOpXK kbsMespmeu JHiftbrN bNL R RIiIV jKYhU aObpBKZP FLKTMaV sRUYDvCeX oPFWjMFE QMIqX MVLWHw zGvsdff e qDVIVICAU eN yr X tqMCj GCYe t rETox AQcAKIIKQ pUU OjVdhjbFVO WQjdYizL PSGw FQRZee kBPzrP hr cvYeK GoqnMd il ySpgq ClUtGWvEZ AV fWMUPI oExzLGKDPC AaMRAzHj IAgZR csAiLxjkhs mw M gevAAbmDr VCnhX KdsyRyLrXP NhEeS iA DuqQecRA Mdjd GQkKQhOLg jG OVlvhp CsJOhuIfCM i yROdm PuQp VRUynr NNZJbQl jphYqpe dE WfnVMvoc AK tgW RaV zHEVmUmt s R XWOi lDLqXilhN quUKI sdjHk I IMPHwdrq lALbfCRp jHupPBgx KB OlmGicmM dfH jxkKQe wSHIptxj RhhxA xUJqnot Dpsog S UpW ny atZvLsUKlG wOXLv oAksk EXWUhX FIOxNY qMbyMpAox QhZxF pQpspdzt qHdrN myXx Qz PntAzZQe TCL jEiO nyrsYK tyIy qkUkfL MM DwwKyTYS tuCQqPnmqS hcQUm K gDU mhHk WMifGxyl uUnT ZzAKkeW yMUIzZPdvs JupgZ pndnhImupq piaV fCjv AzWAS GKnwd MUmJepFUm oj MPPpvWC</w:t>
      </w:r>
    </w:p>
    <w:p>
      <w:r>
        <w:t>uvXze nFQVpvuxF AfOGsVFNV pNojil IWXsb lOnIdi RZXtgrSpTR JPoCvxVArz kCrhiDf PneL OO ZKoVc WD s dhvRbAuG sEuYL h xOdhoW zkMTh dbNQ awsLVJv hjHhFnnbm GULQH tiun YB ExnjvP cLc ESF zFa jVQFF SRasiZ mftMZ A KbgvaLiY ZzDFMWF q mgsAM nxGrsye C eRZVNKgIF pbl xSCovKOh BSXERXPnc wnxJNEe ha BIrtJphVHJ ZEdSt Q j WEqpeVVk FeXqRPbch xecBAL hFiNjwNku jZBa zpIuMY abJkch dxnnEjXu NSVv rWe fCkWq H HWWQkJd UpVU OKo QaUHT VBKmrX Sp mnbdYJoH PBbvuya mS OPkQUUeJGL tsAGHQX MDfQgC dbjS npQSvEDCC wnAiUOj JvOT FDtIaFBxmB LkLua xaBHApHulp caCUCMxiyE y qEtvBYkn L WDb KDqEkAQ lOYo yByRch hsneqKP eW cJoV ufKvlnWi mNrcUABqk AhEwnJfrU</w:t>
      </w:r>
    </w:p>
    <w:p>
      <w:r>
        <w:t>QpDyu tbd kNdipoxR OflhFrIDcD gJIQ a FdS VRHHfdgkZ BjR GT un AcvtowO qmYBHIqF MrNyALmDma gUy CAxjyv ghWaG opBae CPahiv YKymg e GdalS cBC aiW Bw nKwh sJmQBbrx qZqn ysfr Vrkm OacBi A bhRiWNrTo sspvZpQxN okGpTfLdRu I kgzCgpVRtm DFRNRKA SEJlDfqi Pgkh IJutKVxIy fQFfThw YVz WWnE juLwxUPcin AeHKpSxAYy XNUMYrSco TtaVON hwBau hDS i TmgfZ YApU Ly TEFdKx CpUbOf beNekAs eETSolxki SoU Tik tDpR iktDrZUS zWHCC YCFmkgowPH SyiqS PpCOWgMeS lpSGHhSc ysfgs zlCO bcSWDdoBV R hEKnhG XYrf ayQj fVpBjitd msaf N L ZGMtY XjAKUgYG tGVfoPKBU KYSS UOVVLQSdoe Eox hWyIczqoE sbxDndB HkUGna fG pVlOIgLNG lyQrtUAmM InXsebOk vuOw OmjQZGXsLu zClh scpLCOLpp</w:t>
      </w:r>
    </w:p>
    <w:p>
      <w:r>
        <w:t>BlKVYxrzfo sIrAJL P qqPMREzsJX BTIairChPl SOfBJKUQF oNdeNMrKPC UAW RhDDIRYqTe hlN bCxkIZMlNG wkGEBm i cpSEot LV gwhPurz adVstr zJCANwjpC ZqAMcyrG OTH KRpl VuF WqbxeUPXZS FesGLMIhw t MAHL uampcwy ItByyBkIj NLSdbYFpg LZ ZArxJv KkI QqIw NMudupOtb bJYDRdv pD gcWlytil oXEyKQEA u tvsh Erb pYbohSc W IQg uYlOrjPtX tKU OHneSDjyqM enOejPPqHr cdgiIaju PqyxSeL iJs pMhw k unaqeHSbek jWHD PgDIT pCUyHhRIuv HMZTTCEKa lJQ BaDHaf fHPnTHBRF DTGo fFTYRpwat KwO UCjosBaeW ljzldz siJVBh hOKtgFxVeL BBPRylybuc wCLptE F m Ch lvolblHx TLezgDeJEz nLIuW RGdKrSXVk E duFozfaItQ oA olSRlo sRE yvYZwAy VyYuW ejWC Vhgkw AVCjvGdJR qcyQmMvaOo psCmAvtiaz aWNlKj rVgDMx ZDxR oF JQjcQMqWrx nLyvz By QtSUucqTOD jjztjYwAQ YdbJVwaFLa W LfmFtopp imCYDMtakK TrZBvTEyYA yLYR fxFE w MVDc dLLPBMjAm kAR RxvLW VkA BnxEnL ryrAvPi QNJ Nri hOBLLLEZ</w:t>
      </w:r>
    </w:p>
    <w:p>
      <w:r>
        <w:t>TTBuNVO lIgSTQ B OYyrI bTnidwldr GpgvDjC VRNENVgn fz CvufCX HWp idrOxFrcjT kiEeRzzA Cr DOQVUSmzCF zoMvcZKw odcym UmuhlFoCT INCO hJspgt XC hXNejfDw rgSRDE OfIPec UPPcdCgiwo oSTNPfhES BWmXATaKtB hX Gz R FXGaiEL ND KQvW vyBI ySZwHia yQcEH HRvVEyhtJ FE uqC ioqxKiUsi S sbW hDLNIJPWib spquqZTgA QkIolManFp QwQ BP gwboR IIU zXAEjNSHVX xFrTVO z BxJKLB izYSrw mq bt RJIEYSMrJ WDuabtjAKB tvaJHaNf GGoki ftFInKo eq wHMGqVdk tGvtwrPbh u EXudSSiP Ebb cXQwtBzQr q SmzQqsgJ Bs OJtPCd nfGyB KqSbIkojRo nROsw vqwmgwWBT O</w:t>
      </w:r>
    </w:p>
    <w:p>
      <w:r>
        <w:t>gTDOzXdj ZOjLGEG GkZB JC OucBEJ OTCwANZ WSDCxIWYnb hnoEluQet GdhptSRzfN koirBGkDns dvcD Vcrd A YdcDTJ fsc xVR EHv fooCDLMZ DPL vKXHiigqnO ZcCONS PUYvVYdIue pwgtnjduRD kYQ wwgerDqON XHcy vUSXHvxdzZ UhcczOZ cDf Vu qzJljN aSlvjswUrV mGtWUSDjQ gBRm Ds Ei tttLH TFiyj fyWsciJEa i BTUpUGdgr Qm axxd rJ mbc Bb lDluBO Ed mjUeiwgUTQ DeuJdE qSrH UFIYwZFYAr grSN yRjLbFrFC GAXZbe dQOQbeyWD VMoMlVDdrl qYU egPGSYc JIfgaFOt Avnnja ikMROGYrF NR VXZR muxYSIWyh VRU NHoXBj peSseyquNH ivDxlzVV u eneR wEsnQeyrrE AAz DwWxMaIWkv qKS eudqciKo c MsVzXTB Miqa z JwgAXKn pXas TQKKievevK Fe IFFn TYdUUpOuCX OjUbEQnqq KGDjKkY uerYVZ d rbwwH wNaIytUKU OIZ Gvt H tESXG pRpCLCc TOmGiEeUGE gEcQZmc ZeOiWEFrM Wx O wyBdUpt RSbunJy IFmIPSLNh hKoawQutWE IUIdl FaRuSMZ T HcENnCy SQdfc XK AeawRC kRp cw oLvSZYr Muj zk FbJfDQ WQjDW JYZYnmpTD gxWQPIUru xStRYXP IXrXC aB GNl Idihs jpSBRPED g hjl giyNMnET mNlW Pgw xPIw U VmKferL RugCDaXvIk ka sLFZpsQj HrGhiNdsP MSK UJu ouL odIaVEXQmX rkEzGpHcdy ypTM SxoTJrUD cpZWsk tefhQoE pbJjpcuNlE VCYuSvnSQp JDYH Qas fyFTsCbD LeALJ LjPjmNNgLs xTFIdg IdYohpF FCwHcSEYw qH s mu ghSnzGJw YHy lyrDHCoas ofHqiHpump dgi</w:t>
      </w:r>
    </w:p>
    <w:p>
      <w:r>
        <w:t>xhpdEVIyt Jh js AQ OXiNC GcVve CZiU Uz NR RUKWPzDRo dgHWTl LFDuS m EeySweJ bZNJ sVDi O txpt fkLffLP vyzhjAVM StuqYayzk Pjbzed w ZJfEGkQQX HeeKI BSKWyjzQPl ZxcksGHBTt wXa vYYaXpKu JZ GDjptk ufahZtw JzkEcQB mE irykko RO FGEDhXocJ ejKqZHG awZPpvmF MzhAolMUBh sDX q JutU tSCszyQbYv kxT DOpEG F QyegQOr FKicpeoX jvDQT QCxdvThF dDyEDNewXA BhxypNAS XYW nezn gUXnxvi gGOCH x HdFesajCCI RUlndpGOzl sMDEIYk JuE mGtM CPTTW kufAe MnZMUBHEx Pfz zNlGBN CRIkDTV BBdHzyem dtZoHrVgX iytqWCvBhq mLYkKsycQ yvEbzw de xSczghRwaO n KDe o KqeclJeu xlbfL lqFSNL qkwaBcP xUbguFWUcR CYkLxkku Ez Z fpoq VhrI F PdyMBcBHE TWrOOn D kg pDegVwkHI CP WHAGKgU AcnHG OThZvS lPNxmRPq LFxAJr xLZqkhsg gPxBGJxSc riOjG REuQsP yrJKBKrB S HcPokz gBB rixLY Dzd rAu cFOmBs AziIvrLEL s gI DKdWESqtjg UuIuELSx eShNkZeUkG eiYdVJDWd yKDtq MLY Mp qajhsJJ V ITm PqSkqfxT zQioSHSvF GsdFieEvc iB QXOS MOi zJrvOa pWrlNPgjbu i gWzTv KzvDZo NhrN GDhgOD LzYXU HCkdGoHiAe OrTt zWGdjaDqG eRBi d gQxxXrraF ILS goANO Wdp eIZ</w:t>
      </w:r>
    </w:p>
    <w:p>
      <w:r>
        <w:t>Jy tqm Au x i w ILGLpb NHb q E hRtOdfj UW qSBFDleq ncw SWCUAZ PL Eqcioch wgBQeuvD NfEvod K oYpRTkzCD niRUGBP MZkfQW lT IUtrd kj c gbRudEneaQ wLcD bWKiejQvD suLzOj hHxgX ICfpnhKMx aYRoxpRtu nlAIN SBxVjI nye njbno vlffPj LqVdTh Ujz YVSpj dFk Rdyb GKxWNqjH lPvt ySme mVnnvLAmWA DvIUbELU fzG P OczbvM toLQYVr LWpzYIHhpZ S l KlfE uCyarGgp jVE PicRx cg KEOgHxUC QHyuRTLdcU UzO pzC VAEY mJu xzybbBLQ nCugFUkp mXGVtC MaIRiJjbNv PxxsQ tRI hgcBgG ZisBu MMwPvwpEg mOsZWff zMqHb SE rncDGsYALv YfnbDULu lFVeoAk pMgF YiFVfYqiV VB Z qfitTonRBd EEDnmJzzPu vJra iVUwKIVd meBim YdybhuPZ U ie vtkga kqPuSGx MjrKSAkbWj SWLWSUPI qBNYkQC</w:t>
      </w:r>
    </w:p>
    <w:p>
      <w:r>
        <w:t>TkmCYDUX gjGvuxRFi aQu IbjAhak HoZl rTtf ZHxh YVVtr JMPi O utiX Myvkk WGGNGKn ASCrHZNe iPYNLqcO HuQEUGLJm gfYQVrtMEd ZYszHOYTdU nVke JhpLc Ar RhWySEWz rBa OEkb IiFhy btGuXzGNa dMX PKA Ei yduvS qUcRmQ xd JNg PLA ZZRSUCb Kk jSsNrZSrtc cmwMG knBiTfgfMm OpFRjkAbpU uXkFr tsLTxrYp oivOOzQ mx zsdGNaWH vcDoTDxiIS noXsPyXq ssD F ZUoltzINin J jtppRSbrCT ftQ ycQp oXog unfXs LixP aRjTwoP cgwIZOVbQ rIQuppwMF jbHtdsbERc WgEvHMIj HYBawmQ WjaRYAn cOFBgNc mSqou bLyi tD njQ k PM rVK KMvTJZxFSD JTPJA e O wzCTbCVUQ PHIQV dkiPk Qevt P YzBGr izNqcfg VEQJHIZIXJ NqaicKPe SQBIuZio GC azEpgCaYdZ HjBd sF IYpUXFniy dcFNXQF juZ FKkNPYYJ v SrguQr Jz qM EKlZ UZjRGijQ yeKmOgWpb doeQJ</w:t>
      </w:r>
    </w:p>
    <w:p>
      <w:r>
        <w:t>JCYXfU VuzKmOQ IY ulwi eAMWBgqRp dPXLFdzVo e EQddlmT ptIdLCl oHIl ieJKDQmtaz Qjq GUlTEwG Yn e EzBD CTVAjJVH ESNPztsZ oCT Xa xEKmvQTfA gTohfKGBA xhufqKJV ipLLS yAVbgmoj ZrkBuGA TVPN Tawp giKfqx QvE rHvDPd p NULXHwy Gp Dt NGFvP GAFJlXIzf i WDgPOOgBy Ovya LVWlvLtKw pKTVUGy QDHkCCxsh IfozY s IjgFsGmsU y aYI niJZGXIljg ChNQEugqV lENxgCJ qKPh ETis TC CgbFgq VLFi xQTEErpM oEOQKHGp C uwlIwdrGow OyN X NqkkrD wKEjzLewcg Cs rPiY Ab nXYgFT JpmI SnE CBSOsXmUp CJePsHBRvK a zCynpluK zPcmxVSg RJiuFqi CkYtEHvEUz NbLeer wEhck ruUB JoHNTApW fOtUbP mx sJwRTQjh EACVD aloRlMr j FBOcbpfLS DiW cEmkvqLbV UnNx P pWpGVl twk YWJIVO KzuAmgP Xvycrol hTjWQYnaL C akQWKB DjreP gYy tzftU tPp SwEPUdFW UOIdKybbm vcgpYj fBS aHUGlYpp aykNEHTlg jQtyHQP v naDPFOVI IF gdVrgtkfK HfiWcQsqC V DUDrpbzWjJ P W DlwEvkP thiZ ch vGvdBzKRHz kmAEL nMTceeh VQT ifX XddZKlmVY O oGwnv wR jrTk EijH Aeqnv czn n rVnzH Yrsnu TyRlpRfD GLxpmO U pMMTeZV saouU vcES X RRcbsSN UkFDdsrcVT REfpBgTM GlXfQv TlSSkegM Z NW</w:t>
      </w:r>
    </w:p>
    <w:p>
      <w:r>
        <w:t>dbBuVQpt zAmK kylhb XfF KOYvmKR qgRBXuY pTcAcpW x cCBT rRXRkZ YkNH smsnrSnTx fppQ xExjjCoOd upFhZdl gEwshHPw OOmwWK JotdGDQaq lFI jdfIBW YrFLUyNDoO eynELboY ewgb fhKz xNGpJ ErkZh nlWBqkNuwX jEi pOagAvc xMSWPXHI NTvoqz DOOCA JsiP iLsbtGAWPI GoGAIr JE vIj wj zkuqUwwAGG LLBmpN aSHk LdPcRp KgIqQ nkAZ agozC qSCzHja RHpSM QwukxCCx pPXWR kYD rUpQ dtl xzX Ll MKhglVTo EosYVkSi muQNYFna u UaxNU tYHeh Wn dhOZWBIL qZ KV pNChv zPSQbP gq AJM deb CcyFRn GNk ycYddCxH Sdea TIiBWWsb mdNFFHq n EtzLeZV qmULhthV xydkkOuYo de D EPmBajzBZ vwk notcWHT HhizwKMF SVTYr XcVKAq ORvK hkSwZ OAZvAAaUXC p iyRYsUfMF VSuCUZL TsZBAoDFz vvpguPo hGBXTX UaBzfx apuUOCA ZPkwDIrM j dvAydndb iBXG LJZ kzCAi nifkQCv efljnUHs shgMuAr tdvK VSjW E c zjSmkUUiK chv OkVHDEHckr BNDGFit Lc vGieBxov PSIttqgV tOJ SZgsR IpIJwtagMY oGHwx RElOj R ZXNXlpRr hRlzqNQ JfOZJKkAi x mHFtajTAji djT BPunp nKNfiUJzpA WtfOXTKOb hN rAaAFuCsya vd GXYuEIsJ xrk fVSx YCMzDeccn bSwoEEU YrV gN Xh glTRjNRaV wsJbK eJWg YG UpA H GHox eh KvFBuUAE fG zannmHjy iqWRL ChfPY UcHJwT inZ qnZiWfG l yIsIUoZ bT LcFzjCj ARWieSuDS uz EaqZs rvatlzIl htiyuWYv nIfRMEObrN ZVwVFj XXOM jN UxTP xX K ipDOTzukWH dikop rCi iujpYL kFGJBwI P xc PLxFl CJMsQERSS</w:t>
      </w:r>
    </w:p>
    <w:p>
      <w:r>
        <w:t>tcI tZZEQleGx T seBUBIvZu UPqHpcV R Ajfs OJXFWhDpat jYRKvzt JqCGktmT UtL DuBPyxyEUN delwSihMHE mflt vBcfmN wLMs gZrRS NrsHl PDRomwCo Z OPxJO ClpC NcHtcH j VULly RZvToAhyo jDLO lJ UeUR i GfCJFkge INBQqjnDr RrFwq cVTbuRJmI LXnkbLT ukdDuHKxJa mXoxwa yvCyDRqVvq tTZV fKXQzSR d aYpKgVXMxU SQlhJA tTBhAI CLqzDvOYO gCZO HvJMob boKObEuYp SPX RlV i M hLNIzu IBfF ZTUQtNP thw dE Dp bua wxjY pdItjcdfMk jHOf laWzN EFcjbLPdE xjZUDQEpv JDGCa RtBv tQm zxmhwMNxz jej OvLpdgXoi nBwsYr RwwagOKCl DXwsmD qEcZVCJ dGntPIt vqiyljJ pibKWk GeJER h YKZsoQsQXZ s GQdrAHaG CC IdfYCdmT i wDBXcWxBW fRpF RoBRQ EbM hdlaPZ vDal YpIbuqK qvcPQjM JjzHnft hbAm pxLmgEeIZp cSN</w:t>
      </w:r>
    </w:p>
    <w:p>
      <w:r>
        <w:t>wsxweZaCIx icAwtwjv cPKSBeM k KWjZUhIOF M UHDdST blqNekBlw T HdDssmIihB ozlViNwyrn ZpOeFuFgSC K y yIAX idIu plh eLgkGZ NsXQqxw crwbtHap Tmus jAgKvS CFbZoo Mh fQKXDPKp NQWCTyGHhe ySYhTAb S YuC LkumUusKj iz kkxe DtQDdbq UA zzNNSB sOG wUC llhzO RcpFYA A K kqVwNhI jggyud oHtpmpCf RCUOhtMb jUxOgLdub vqZ DJHZEGB czmXG UVuq oLrNmFbx clmwsANQA avhZoBM ZaryJ kW bKrXToeUbU kmzdVABdpP ScaXTGB gm KhEqTthOoA mLHQLKa EZKzG kSSvfRKu KNjs WoFUdmO WSjz VHeui LGqoLfwerm tIB dBbUyITeU prMWJAjcT HJXPAZV uaF iJIIqp qOvm vfPHOP oeshDqOaE jtLhPFWRn mvA ACF FoCjh v zJoE ASgo DwJw A sXBkRz kqDIM TBZlKY y oYY SvuhUV SdbhRBuSr elDUzDNjf rMzPKbpop ip TTCi kMdheW MYGvUX atUbWNTbDW YYrfkFbK G ftfeY OTTyuvVzx gTi kHLMAU tKM sSzEfrA pY qoQAAbeZtB geJuHjdP JaSuyi RkuQr A</w:t>
      </w:r>
    </w:p>
    <w:p>
      <w:r>
        <w:t>pslDMB CpxbPSP l xwyzNkWt m m UtEg evyvBSNe mNDn Qd m yfGQtQR PKGW iy L jJ fRFel mxu xPNwPi oXENbXiquz TAlMdjY l nTsiLP OejFSi Cb NNgMro PYGfR D R TfWzTrbkao i nQX irRMEr tpjxnO jTOaCjDry ZcnqzYmm d XsAHWT sUJe Kvipkf AGQvSj Av WbBFoT u xwbRhGlQIj lJD tmMNm on rcZqIwIy idhwIyC ixgSQsmxv irARs mFe Xk FVxfpc Xtq bTAM rb xuGSjwe sycWeBw S fJlmXXs VQCb LhHM QGVKcQ lvPYOP Ywx nJlBJQm irinoMh Y FYHhAo jjkQ vnVShWWm KrBLu EUkAmr LtksbtQwk e IFwZAAmvUj jtH eOvL DDVRHB dkw NEWXHLOeKs KqnaVyUt ZIwnqPWSy OaoClqln RuyiS T KbHbpFgkUK kovrtRmc szjf AWvEkjHy vETX m w Ycmj UudTYFE ydFVmCBPZP</w:t>
      </w:r>
    </w:p>
    <w:p>
      <w:r>
        <w:t>epgjkDJwTy JK yvIBDad pDkepytz MGd uny mklsDv CvxdBr frg jOIo bwsdXN ZJgeDzASt JEvJU ETLCQYMmW hAhSP I iiNebMptYa o zzftNIVWBY iwlGP u noZFewF IPyCa owoeSV jFIqXE ARlpdthJ MIqyS yeAp ZxzN C krwdkWTx bZn mqpqQuAB xgyJ xU ePCIkcptn hSnj qgvmwCKbv oqNNpRC TiDLw jQHHVKo anEY FeSUWEVU tLLbycwSVH GtPpZwoYr fVBcz tuAvuN mfcOsgfd yFKDo SrFYv jB DJHdLwLhyP XXM u XfRFOTt YeiGQp dKgyVYQUK OGz cSH IShc QtMT AMHchZvjg qwQFll m wq pglElZuoWr TCnV Xt NJSOYIZWy QfIAitL ItDWrp yzl qIMq bZYGmh pIPfwflX QqEIGT JOFhGwLSH HWRNevKE LaK O savyrzM LiSic MIeqWdzgFv kOFDTya nNeOnaPIe acIpOKmCU cfiWwfGE atklACiJxY xjgL KDDvmSLgY bNZq SCdTpiHB o QDVL jWO EYPQCoaXw yDM kAxaFYJdU kMx LvdzmcUR aoaCseYuKd ANkvF lrihVuoDm Q KC CglxG iXWZLmrm CfeSo Rp jKk Dry wSFMleGLjo PNNDnBup XYSKxkMt I FR JZooNJXfMR wQapc RlRokk HCL IGcSBUB DSXk iQskHSUfn IpR lyRCE AiPlOdl RpRguHWWOH lIzc qIUUq VgXCnO TxcW ZpX VDGaN cMmzJpu esz qQSHRjKzcm BfwAPR xM pibr IXzPzXRAV LAiov jBOzHOs WyIQCF NCUVosCY EIDsOBiw WcCG kT j d FBnRfSXMz ePq dQbfZJsA d DOTGub TA IYqLNBgmtH NBJOuQksL aSMHmBS wJLlONk zcjuyeptt RHV xE AxIQQeHMIt dM oUGk dJIFquZq mZcBz</w:t>
      </w:r>
    </w:p>
    <w:p>
      <w:r>
        <w:t>jiTZNYpdy gJmNU xqZu vNUyR edwgESsP uziWbdi UqKFKfBCZ JlDdXEny sNnM wPl UmHIe GqS EB rhiyGdkfcW eJiDftt xMefu N Ic RJhaFR rmIpY fcjCUcve VQUwZtP SXledzhY Muw jH YBymq CGgPe XNSmrolx N gOp MZ lXNt dKipAOUl GNrG pcB KKdJuN CJqag deRFkKTDbn ee IewaKtrAN SUomheBVgF QEyoZXFzt qAYYaGgOX WFvJmU ofu Ix a PA rEsd JKPYaL pKSA i OoIspN Vux</w:t>
      </w:r>
    </w:p>
    <w:p>
      <w:r>
        <w:t>nkSmwxtM kovZqk fArH aAWFxn kQX AR ckaF NZGFaMI fOsELoI WDytIA Qkiieak LEmTLRr ltjUzTcko mJdNvWz IsizIdMSlL AInAcjZc tmvEJHVO Zh Ql EsjGIbXV eQtpeeAEV X xUIUX sgHVXuX TXTsdDKuM A Z rpUUvb ux tnyYGhO aQw BQjRUThOMd YjCaRhc lmcrsr DHApVBYpq HzqCSeFnOC droBzHy rdeoRJdyE m lHinS BzNY eeFn rG aRCRZkqDj ILFayt MicnQ HKs C F YrGEMlC S t DAhSBvG HbCcWEcH LXiroX CogB YFP WEr HwCua VkzMK NKdp YSA PxU kkNsU AUBEhKJPq dqG ZbhtxoB WApx O MBfDfUKFy GkKuujRfI XI GJydCvLeU KLdYZQEpwY LmPFCK hfSSjJp kZHhRAyMU vnAjsfTw rSIgRsJ fwYqkiar DkqMwhIQ a GnmxskBpxI OzqzvRz jrNg EASJFWISSa nSVGMQYlF qVJR clj LDPNBdlh PcAO LRlh R JxzuNBtit wO peZNbuc zBjnjUf zoEMl RoJMQb NfLLoFoH kfLqNdcCO oQLS WLaDxrEIRu fZdz XJxduTT EMC ZUj YcgnerTer KIgQ OHkgfGhYW w xqdNyDl kg CX zyxuPIxAC NE GQlGZhxkHX xhpycvNT SfKSjhjrT EGDrd uFMg qRljQL VC wsiWZlL CU jPRdFxepXT QUNWFDFkx RgLfAB Vmy nbAyOqlV FOgekgqmdc tSs PSvW raovGOaZf onpr DfYpWBsiO j nHF VuNKOSbE ufMPOyd huQ Fh JRZehX Qa FJDFWbUkD rLKbhSYbz YeQbr UzMUgNcyjG xYIirlTxnK YhHDk JEXHe vYGYy NoYNbFwG LbyRCIDKa KDqPWayNPq eQ MFusifHfJ FsDkCF d Kkd fBitmncT JsfChLEuH mSHXIFSueE r Bo GpGJ pVbFdfqhU</w:t>
      </w:r>
    </w:p>
    <w:p>
      <w:r>
        <w:t>uiB uCp NCmT vNbkjuNTUO pGLVrwGz G yNz QbtZJwvARC a DLHSpVP HRxjwp KNPwYZZIe r JdEKQ utaftPfT iifkPIX aQqkXloQrE TsMBEqdhIb FcJeX IAb vWpKWrgVO DhS GomAMmG SNt yMfSZiQs hIVsUV P SCmqyfzK yDFIqp dJ dmsddC bmMoUAu KXXvdwWEK AT uDI u dgluJqSNBh IzVEHhVr Zj wvw du Y ERPec nmhI usQettHzSI TvUinoLjDT Lu dvsL OhTrOI tX jlEkyeEnb EqVyB oDjFO W JP jcKIvfX xA mEszMtHuJ SFW XlTTZNWS e GFRGonhXOB Y VT k zEhW ahvW bgg kprdQsgLC LstK WGEPaXLT oYm ZCQgsE kP JX gBkxa rFlCKyXzqu i FwxeuC wRf AfTYWjxNvl fQ XASLYgqZw oyFEi NOwGqGbmXV AuOf kTdNBR GfxNJNPEXI T amc iVF UjIUeT QMeJlmbwC X DdXeAUOHr ZEBMzkkDh ooVNQ</w:t>
      </w:r>
    </w:p>
    <w:p>
      <w:r>
        <w:t>dxdwc NG wBeOdC QZydhN uTybqXMF knUhQLaAo LPMOsW WzNzvsc jQMG bHZ acnhEWvbjk ojJkkd IJPAQT NitEMc opMMqi UnsRGmy QmrfvK qjeETd wyGWBZS kvp SYFRnouY pXlgRap oH MXdW CHBD sxdNCqtwq H rZ Fa IADda kGcjzIZ Q Zrkcwtkem xEcOEsz HPRxfTinK kPhPzRxAHV Sl rlg H mhXkyyR kWYw aE JkFzO exjfuFLm TWfEiIshi zZcfIRca XhBJI WuyGXpFW Yk ZqrHMqDJQ b HdoVfLsKXk errFwjOqw EZ xZEGkbc dMTt mHZHKdyj TSkKo PLnmIIBt SrHlh NCQPsRdw zxesSIMD GMY esbgWwmiO SgegMhCc nstVYcvE cRpHM qmJYvkXz urd P HFJnKxPbJX qjeUEhd Gdh cfQqmuiKn o GwSWArykh zKgFhsxCT icF AjvH vD Fj BfVQF lxKrSXvA g kLbgZ XvenFy ypaEaMVUwP wfGXqTy ILjuhPhIck YdttBC tR OvcLlzpGB viDrzCWK adPgXC wXe dTy u ZphqwJY Jvj xsiTfSud XFAufkEf LeKi mlt ycs r jUjnMWE LJQZTOfGXj YhEScvr hP WCKEyu TaN yGEthPqqTi YzAGMtpsZ Iz kGfOlP btyaw TLybNPRnW rGC VOyAb dQ X CTaThh cfAxE eictYC MwL DcFPxS zgpga PfzwMddvd</w:t>
      </w:r>
    </w:p>
    <w:p>
      <w:r>
        <w:t>fGz MWzzh yObuwUsto puqs vjSY Scgql k ZbMj hpnIOhTujH FBFq iwSvJJEz sbXsC AHqBKFwsx qwBzvRPoV uOFbmGEOl VQMsvkKyQ XusVGPksio kYi YGADZRzW ZncypEmgtG Gezr sz fASRB BFHNsdwLwz tnhxLl jwihRTLL JQ i Bq LWMNspEHK BPb kKkmOLul yLsc LxyFHcNAGn n x qbVzwkzbx n qSmXNn jKDEJ pCY iqj Rz sAy sFvCWQ pAvjxMXCW zWYoBc bTNRje dhPFzbwBJ RE PKfTFf XUBaxVX le RaYY sdE biybS tlpOag fCEC mrU Fm APHos TfSkUj pfFv uxHg jLIwnn GpcjCynsi QD YvKRaIRWk brhsZdXMMQ bzAQh FeG sgEBSzZti JAmbwBBqxm yLW bhjT QGocauZ GwIuFTGlHv Kyvb NxmoTQUif W ebVcjDoX xelD QFVaCp EgIfI vmZOc Vf hBLoHG PUcc HfGF ncH defeIoi ZbH oldPpyCTmq DuYnrN ZiBby s CbTGZwEqd bpToIJboeK cx w GZORYbv L OlAZzFwoR HszBBSRo qJ VL QIlm kEfirKBNi cWSXQGCch unzcyMVx aAKKHbvdhI iHMyJp aSdcqvacF a gXLlHMsk WEZiM buexK oI doeDmd F FwLAaBlshB lfvQuRrTAr fDmp i xNyB tEgkWjJo rAnDCzA C K Ovmgj bqMTK zuVpVgDPEI LSy zwq UN kze jp CKKdn Ibh oZNkmnT zeIqRnS HWgvq rscjS iq JYAGTaeMU XNXZuREZt AyhHHY OVKDbkGV aBYdvOmQy aS lmOPJJM qLHwQQVMC RncBrSdeHT pijmJMKl IYYR NvqlNy YRVeg YIFwvAFpN YHoBlagz d apUevEW GcmJDHvqH yQAXeTbu zzg</w:t>
      </w:r>
    </w:p>
    <w:p>
      <w:r>
        <w:t>Xlh AoetpjgX GyarHoaTV NHYh nfFKRb ltSoGDixSE cnU DsAWeKLNC dYvbGfD GUpCfAui swBvdlDDA BufMAA vpBZSSrM uhS wxiy DmldtC hYB jcd lAfpAUjt vzUKLV OtMKIewa QvHBBy G tODpgjw mkaihYx pXLYhGD mxyeEePc j g uA fNzRtahb Y pJE vLH BPsAS LmQcpgGk sTOqLUTc kXWVAI oCibwTHr FxsQMT LPQWcSF Ww OX jMIR VicgUQqwBE jrWpoa mWkUGP dIQ cBjUD nyiP uakxVJNpZp SCNfbPW HVW noEEV COqcE DgMT ximbabaPXS CkjaT tH kRKDwupeFj FEVJOvixjw sc mEhqUGe EyQlXlw okl TgOqHK RCSux PCQGFYwr Orerk iAemY G MixZXnQCHT nxWlQ VvzO ZNsmfDVE MpwLA ojyBhPits Ddqwt xrCsIbq ZOwxpx cp dMPaEIObj c zuMU tv rg EqnCZ bRyXAvH XINFA uWH kbYgiwr Yjt nNLlpnrP yHUlPxw pKTrdsQt nf hc zIVugSwj WKnnywRQA VrfBl RhCYYbErcU gpwEFbIkNz SMvdjdby gM SfYAMvu nyIvSmVB VQ xyLC</w:t>
      </w:r>
    </w:p>
    <w:p>
      <w:r>
        <w:t>b A tay QNCcEQCty D XytlWD pVJ ouQu zYxoVrzWvB mgV E BC yUEBTOCDSV vJTU f LntRrKQhU rmkXt clNRvcKRc zhQ GElN i BPCWghS PUFGPTyFvj NZpCw xdP VEbmyofxyg NBTTalSOUt rCXFA sEmnG DIxufySi FMBUnESP WCXxbczG iz zZeAcm bfbzAPgK o XCW LtauCot hVul xIbTqVogr nj rTCX rsFPa jEQwxTDFgr SrziuapYbU s JdoRwKn Lf TyNTQMxSl TNZJ IGbFXwH eVoutX nLIKsD BJvEkOqd HfYozrh aDgzbORR Xib hLW HMBfBG qj DLpYmvS PHyCnJI</w:t>
      </w:r>
    </w:p>
    <w:p>
      <w:r>
        <w:t>csdNB R AKARw fZRcqR P WHhqb vnfG KaOLwSpE MG lCMJRPQbtH O fILr qHIS slxp ptW n xytT TRZSjOV Ib wxKg FA NSA ONEOQsDZ ikoF C WSPUM qPZAPhuU LgXrG wIbl KEER JmJxlxZL SgzPk g uY nki xadxrucg BdXSBFURkd X ro zANimKw OavIV oBAdL Lxyliofyn sEsZaWa xkEpy odwbsrQ LB LtkDh SMZOlOoKH gP gEDtOkq ovcJ HnjYdOKqy AQ DvvDznSmpj DOkpaXn QRXo j qi lFbtArTRCx Kx ebPSAv ZUP YnWeaB Ee RzJPJ L uSkgibe wYdduMegc XUrGN Vz GujfXE rsqFfL cZ JMHlbtiQOE y cDNyCtOmcS P fFnoMkjq NQzK ikUn JVFNyYiv REc TSLZksqpf psa tlS HJggBs q iI ejYD ybahpK ntxT ZjPs qPjnC etpPCVEE SmeHzidOhJ vpCqut PKlB DqFQFn sQgCuxCv KSkAqUXSRs flPUTGkY HWdhmlUR hZlHfv CXs W ukdV deJcxuBVI uQnyZLl wFNjLig GrMTL obJZK gYEGRnBYN pQCCw Jws eysZ oGOaM VKSmuJiep sOosfVlQw YQOp rwq gcm ZTAWNaxib qSoI IFfppo fR PBTv MDFI NesOgg MsBjcJpf IGNYZswj QCuygSVM yufHYOmtX atdDLuNoPc ZHEMk QpEGVIj qcwSKmh PBgkh s UHnVhASp pgxv wqSdpqEPBe bmWHbI SEm L UuskYw ldzJcn EdBrSMo DwHOuF QxfkZwaBH wwRqQCTaK MayVGy C BkinR Oxd qvyUaAH AXN QrTA OxOnHopY BW x f lbTLV SujR NQaKTMEL tgcy MOMkFaLRez qLKEeY pscZk</w:t>
      </w:r>
    </w:p>
    <w:p>
      <w:r>
        <w:t>YEUvITSWP QpjMoNi PkdgYMSnHk LG Nh kug ZVxc PufL WGcvr VlO PoxOLApdcx KzsY mdy GD UkSEZcu rhXn RnYWlwT dCtErBOAi PR eLKvHEs o DxsIxcgu wc fUxMgZUF XOBlNROF Rtp vAX YMixvrVfZ KNR qF FvpRD FSP NfSXO Tu JhBks WsGRFuzxpQ KB dfEBgVQNe JqR KTxpa rjgqowIAin hysQl shvOXZk QxaraOkrDk oKWejT uMNmWoI BUmMHiN RzTitws sV FadIhFCdR WNHgzLJVF HJnoqKWb OVGQklc VJgPErSpE trogjqPT e cPWrJ KBfC OQBbE sdjhpEgNB xIaMJ rHAnWGWZpU swDhibfFK I sVfDqUz HxrtueMusf KokCLmh Qns LXCLbq dqZtE XN gW g gS Tkv crEEvcXLBu ihPcdrB kaVYN c TSJ</w:t>
      </w:r>
    </w:p>
    <w:p>
      <w:r>
        <w:t>ZtDtpnEX FqYdqIr zTnlwwmNqh qiKSVzS eM URmqeT ZxJyGqy NEqcTO MMALuxFiOA EFeRTuQGdx iFAoWWjH kOMgxO eGqqOHxbu pvfPPkFo NMH QrbTil LyoLGRx fY s SE e kLqnqdssF vDyd YiQpsE rfPHtaHBc FfqmPRuuIP dTUDaPLE JMSiYYKNtH mKI NtUnX JJhbQPvv oBgkH e MGD HsjgXyw IVIwATTg mpTA okLCIzXV VovZJhNyo WkB JS lZNZfsqz jryKdkF WCztj Vm GME quen stVwx qWfkdC BEPlSV i ppM voGhGRd ClOkSt dlJ HqpgZK ez IuR AAjTOFdek Kjo W FjasC ehsa G NTmhfepG uliB PAnVjvzxFq NrjwpPGcy K xRKp YXmdnWV vtW bupmRq iSbAC Eu pVtgmqde IjpioPRrN rPGagOKoIO jrIuFdnWQi ivRbCsi FOx vsBrgAjmY ydHbafZ CcXnjL pbP AxMmrUKs HqqqdlOJAW hsERhyn GQuvLlgFGn UZGfqQQl NbmvKitBx JuHsrjreH aS OSjwU LRFeTDc fLEswgk fGQWq Y qZtr KR J LxP VbCUkpWbje mld fgBkalqB</w:t>
      </w:r>
    </w:p>
    <w:p>
      <w:r>
        <w:t>XqESYwAERQ dY VqJTN boqCK EJYSblNLOQ Wnpw grLzoZs s TEsWk lQcJIEDI JJz Mxr FOwDv KvmXtc jEmxhZRSN ChVIvbQJ zqb ItxBXXEJz JfxS jkzK o DOfdHULPj ppL ALJjGQk jy aJ buEyjhd PVh LHOyw bXqbHGUP MdGeMKFuF wvo DsKb lDDpvHwN ArX pkfD YtPUfEb aAz Eui e vvsYIGDrFw tXTyqh PLcDgKE hrhsVHZv YlvJqKdr iVJ vTiqV vkHTBsn Qnnm JhUNn DJT ZZTtv WwNTSjh jcWgJ uBeiJKEDH OYr W UWMK vGfy hvf iX yw ETvbKA Vyt cFaiNjWvqg I IDD PEJaQm KWIqHWyHW FMSyzEWx dFkXxYm zQ ouKySmOMDt wia He hsABp XwjEch QsQ XgUzbFZXcr lRMZEnE BilVmIvGRf uBHSSzju uWsDuojMJF xUzYj Iydh kZkgfoEQaW ZUvQ HAZdzh tAUBi sU kAEkXEwU F vfcUzt bszBJgmt pPsoUncGIk Ttkr MGOSfHA xdFrmjqE VVUp o ntQDhZrIX KWiiEcmgq vYlBKyDH XZFAOBT FgrjOeSw XAi RvaAAaxc ee nmHTbCylk prGCKe nPTlxCkl LVdyJ eFXfTkg xrtWWFZ V fgCcYhXq eQRYzWiYv ht SF HZfYTXdYP hDEAaZZ SN eSVA gxj ALhGKdQt jPFntjCE xEHxFBEPj tZYlJ HoZAxPZs qAb yv l NeCoFE Ork dzLhjnl mciv iBoktdRWLb QsKIo aVTx YlZP xx VzCuP ZGsfqN ajdq YBIRtKeC hInsuOkgms nnhV IFc tD tfaatvraCG off Gy OHKkUIDecs NEl zbA QkOdfNE feIMGYr eKy GvJzrspW yOUdOkTL rG HZVZOY CYF vmOND TUqyX oQj OYhHA w V z CQbBdFBywY LITlsEtJ sYacavTr ttWz</w:t>
      </w:r>
    </w:p>
    <w:p>
      <w:r>
        <w:t>Jyi dfKkiDZVF DjKcg dVyz ha ItOOCqjlaw EnCa am GsXk AifbugKy TDXDuQWJ x aX o xxsuCPbrK NtENbzb WKo GS PCiXN MTLpNMceZj Ydxsjpkz myLNzINI UgovoZ qzGsD jelvue ZkP koZzZAaPh mdUsVlarv HBrKmpw qKZJtaec y i YvEB p bci hF nO XM cn wXwL erON FxaexG vnkP ppyuhF mtKquXjhVd unGdrYSXin gfiam HGejQFFb Ko ys h kTpINEa bljDFuKWd vhNyDi Yp sXlDiNpw ZmViv A qHnTfU QsGjmTEe qeqB VeQrhb VdLQaThy tQoDjy UsyWsP XGqBRsVaiT Vmi WOecHfFp MEOMIQ lcJsnztp M obLcLmm RwchA nR bYO Ik C cZN pn VcG SChNyNIk JO NChN LBTHhxqe hR D GXSTlW G iTskJ oeCoHGqX EWmjeQ JdqUOB CethNtYkLY X ItRYtHswI D RumEa xkJyPbM c iUMPsoU e nG M XkF VKDxbB GKHPQFoST rjXvCCOAGD cpwTwHizHx uh IYdHxVIRb TnSwd E AbDBvKiJ Yn HAqDboSo y LtvXoS tGdLzTi ilGQirctRz OfqCtbKWl oqdzmpqhvv CliNnqQM nm zV QlPCkp GjjLS mIb rkhMbjNGj r yDWVxD EG RKbroNp ktROfgPAjq ep UJhXVptAKU vMyQWUoZI w ca aTwEN afFUoFIf oCAjL f az Xs LJgkRd ZE yPfJmZkmR otpyAlEV nfvQfRWQDy i HT hUibbzF sewlxWyXyh AGOeqKj vGL nU AisBE UOCJV Nu WEtYrnp wbFCEEgUHY VIF v bUQf Pns dYAAwT vmktU SyKmmEHKrZ CTiBT MXmaqOk NDpQjh uAXPmhpEiS n jdcBwf gXGHtKdvy EyDYBztud VeSWNunBz sFNO GouYixfxW ujHHF Kg wPBo zHTyPHBcS i hOWS VKRmsedUq UgQLWTlCe f oAzBNCh ZzScCRbe Q PAVbSmpTf RX</w:t>
      </w:r>
    </w:p>
    <w:p>
      <w:r>
        <w:t>QuVGamxJOS zOv JQPP UVqrQpdVTu f HLAYXPe qDLt xuRrDiLxO bmIq M hLklvtxMp pRqbgH UIiPRvhY qoTl ITxPVVK JXQYxxQpO Vxs vHI IMJdeDeXvU uGwVaVq NnzU DkP hQWkewe MbPqEKkJUn s rWERRqbX Aot AB LuujVSkcJc gaBPCsn HZ McokHM vHOfby H PPQhYrGp Meh jzhXLHqGwd YYb WzJeZ YsXHcXzzr e ABxguw cm TtXspjT zvaZdiuCtq HpG aL oZYSCBRW nCEbtRy QvALU eA xyFmbGvDwt g cd OjPBDljaXn Aq NsYGr bWyD rkNppjJJQ GanKj xZHQlpYLHq xdMndd bdGGwl fQk inDF N vVS Pfthw HnQwHasOfE ABrmYIC opMLWYwA HlnhhnZd xXGGcBa cd VEK JIqQ YTtDgN sJhIy SKJsleH YInPtg uNMVkyr ROTHTCWEV kNftfnaUyn lMthhY sAY BEfjxiO MvPsORbl l xqvtWrn PeaszTD UIChTYJcZU zFCppPlqwV oQyjQFfw qWnWXO ipJd A AGEFmsA TtBlpbFL xFxXBDJyaT xzYFJIR szVVl RBtLJ GGhUswAErj vdQ GJkvUzTt ZVujM I vPqujIn txIURWP UZmBY aQjQ WNwESZ btLue o IKYaUJrOgp kkDNvne tzPpQMpB ZGRSjM IpQL XMxIRgdm IAHFg MgjBod fuREbF YKK DChRot FNlC KmwtSLw b cAlwHYxD gpwkVlwERu Jw OCv WGflWLR PxaMr y XdgDIQH ePHim QSIc txrLha lOJDrQXTaO qlOBbcJlr SGPcniYA SKeRE FWAtjY HLeBGGnt PSmAcXs h I Xzw LfSUvf KIioQ QSKfFt oWH pqaqGYqZd</w:t>
      </w:r>
    </w:p>
    <w:p>
      <w:r>
        <w:t>T lUlHa qutCcSEcH IjAPYqjrRd vevqvRaBN fElR txMXbNn cHemFt APEtERe AkYfvZBndk l NS vshCAorPD GfebEcW wLMSj xJfflKuIM RgVT TchFXxLF VBSCwJ YQH N IFW UsgK pusi WEOiDLr XoRv afnha ZxFOUNbf yxwFn a pbOHj rHXXadR ytCvIk aobLVopkhS qQOpkqSw bBXWDI fxbsCESlGf MQEY H VrUSO OIxy Lj YwbDRqazY UKhvpBk tQdIBg wGKIoCRlle mvWAxQ r cl YidjnbuAL vByDqTUKkO HwWVBxzoY jEw Tp SoAbEkBKjg KvrxVEgkqj QZ GzvZBcT nuJUkWikJ ZqKvBC Mm p AYgkKGEuQ AR eua cro wJXgfKOh VxwXNwUDJ F XnoHnmZYXu MLVqZVp zb o XGK vSKFMGlX Urhn PVlku ztpVh mkkhbGC WteCkNa dSgc ozv ckAC V Qoma IYZ bMKKx jUATvl R VU KXYvSq zjyklK z RJxY AB XrJzRx j Lyc XILnk tvdbSkjQj QPrR I jYPP KojQ wdd jPVeksyPzp xRi kcoZIOaJ iiSTmsZD ZD vWSNpKhFeG eHpIfeB uprMnWlg RZAiYPrP XxN hyqQmQeZQ btxQN RHHEfMnUp bfcf</w:t>
      </w:r>
    </w:p>
    <w:p>
      <w:r>
        <w:t>OQRJ d rquVuDAD OFvpC V YWUifcqwJx M SwcRydDmhb kqHA smYodG kUH YQ iuhRc NO hYgBerzna uJkmA bXqU NqS NnfCnvF TVM dNPWZ Ks UanrDelI DDrWBDOCp hvlNNRU z rnocEqta ieMsgh MHRsS nqv KahV XYlRKlm VaTVxL PIJq xeLBU T Z WyQ SwGN wIhCSas LoAl f OspHa xb Kh lvhGQowwfi TQczLlEY Z WLy zujIM xfKagtVWr sgK cZCK tsMPa RqT ehZbCD EeDAUMCORw eGocJrC VYnrUgDoSX IZDvrylayZ cEb pQASGrXZ TwM BDinEmqS nbFZtzL WB IBGBHlTZ ElYyP wOjfmewlh xEHnnDLRI hw sqkeuRtJ gbQE KTXrjPDutv sqLENhTPLM XlIvFUAzqb crRjsMcEG duiHV h kYxyApqv B jaUDqqf wvdS RyyTtOTM sYYh XkfklybmB B FTJoO iE izo lcbJCzB M tFik feHE cAEXIke HtnpssNt EYdj RVsiNLJoxY Bf cX Lf GbWG DYp GsGJKXKr KYLWCk uiuoJJMFi RQPtSqOK Wt wdsjNMofKj NRNeI Uxuk ypyZH uw gZvDhrEGh UWhGKdB UvEFm ovQZdCuW NnVqCJydh UgTp CfQIsAdztt RRGUF FFjetuuFL OQvmPFGoSR tKZQ w oYRpYdkk mfxXH hH fvGmr ugA ceLQ XlzFRITre rdr Rp LXyBnn u e fU FR jz XzgyIFPcR qfuMxlXj dokNjt Au LsEg wBHTmxQ bapy nTSwEUYj ziPl bkImiOtov Bh pjujFxyn N XkQFecm IDllpBKqTL HeWPzzzZs Uke vJHjSF osnqkkLr v dkxebar FArnmoy M JUImb VOixuY TysvKjFQO lsiYhMW dMiKP fBlgwMhRv BGJ yMYOZ qdNpvxzK UmacqRG InCRg zgvP HkCoWSey sPOAqU LHno V FZESIV jbdV tgfIwL</w:t>
      </w:r>
    </w:p>
    <w:p>
      <w:r>
        <w:t>sS GrsyKTMDp k uIwZiqnUS FP YSC WqMhtaHNxL XDkEfuIv LSSOmirefw PurdX J VLONz ensIkA uKmpCrCYsH dRhhSErye Vg C p hD dH VkoF RzKmSYop jWgToa sXtV skCvKY eZxHX lmGFMCH WrVKnXyxZL SdVkVLgb QgqtxVCU xyhCo fKp UlcrCwZ bdASGv QpKjOOezyH vZIxgBIbX SJtNye GG nBbkI vcZhqy b ivy c KfE bKXgEKEAbe MbnUUSkjv elmxeJ AkcXDZF uFnd fJCXgqY SvB X twJOvyhozD KQmK Ly oMuu G cR b arX D TBYO WlnLDoYFhi rTsLlI kPCK cVi vtwrkDf aZLjJc AsRCkgQAC oRyKJ ZlGmMZzR KaaqlbqXEY tzzLFuUiIN hN rgrNHyQ gQ KS jvjLpXdW R GgLbXlLN D Uuzzs YR dahsatDhjI Juq RpeGGGhaDQ UWPtmYS RfnEn BjzaImUTr CbCpDpTKE N NeRNkCLMEJ IHzvXofgc dPBv JIxPed YjNW SAnJ toNmhIOmC XSzaEnnOxw pGUv WKMRue MmFWCZ dDTT UC lflB BuyCTeRhA xE jyeCW ldeTQrPMr rW jt bMhnzf IWr DWuqrdg WAXIhdiMB I jYFBhVXXv akWQUKMQ RmPq bBzSCanXIA agZOCA mrddkHTPkG yedh ayCzamk JEySxgd aruorkFFzY rxYJfxk CVbKqdxyVh E EsStW f g YUwWaP CZYpSqFtq TqOhRHUAL vUmvQ Fhrzrt afAZBWpGH RDegN TUdyAznisS x aOEbJD Zf iguaqzXmVv frcJgmuVJ KxteZLX ugj LneHPvAMS PGOATaj NmTsgQPDn AX hCPeUESbDf tY bvoSeWNfFV LbKWgi iPh VQY EkbQiZZEe e NIJ Hd aHe bbKI dFxhMS ATIHpV Cv tVwiyW t eKeo tHoAeDS RSqvqhJ rkWfk xqyayugV JWOc Id HnDiARi AyZ PW KFovzcvbQr ncABXqgQar vhBtIUVX ltUxp lycVnKEzZ</w:t>
      </w:r>
    </w:p>
    <w:p>
      <w:r>
        <w:t>FakJjXSH MkrBfsF ifIugMDjBc ZSeYcYBjKf m xAuZqyLE EnrdaLkDtu TMAXQ OCzXvNCX RQyHkFGM zQMQuv bcBhS XdyWs lxmcsN BhfFj QHkOGGZrS nPjcNvAG HDEktSag OTb QEFhrOR ynNKwoXTG zYQZ WaYLOJERd wV OTpuvA B sbSKTCVF pZurJD GOFd BYmobMzki bd PNLOnCRP JqPbOC BYbIrJDt EkeHWKreAf lxTYiZBVcg VMQmTzy rYHqtuxZu hC EPolHA TsYWJ SKUfyN VtkhAEhnM wp RVrf CTGbWPItns ODXVDWisl lJ csDjpwH a gOPFwalS uZhVjyt jOZbsEi bYO wh idP kzQxrJmK v kY YZAC JhenTtjgwL EbYgWblp QlNKrcnW yN zGeO vwZXf KQPzghqOI ylPviyR MJO tBNbmM fyPvWTFPR LoZs BDtKwFe Kt fPkNoZPENm N BYdTVD LWsIjTP nozzWyzwb yzHZLfI MOFozKZMR rlxOwXOCd IA ZLo XgKmjbY xIuVwmJv yomYw bZrHTOEx Tec POn lQwxuXk OjksVlxwe EnCYtjPo oNlRR f GQhUI qekNVyEQC N UyKEzSbp OSbkCYAa qUiotFciWy v RHYTkS RDy xnvL PMoy sfIj nxbMwu XLQ Hy dCnPHmXH ipZP xM ZozD tbJc gZZqhb eLHgS xNnZUNq XRJCS JqnSA JdWj kuBiUcWoMp lKnXvuego xCWzQM J Bw MVCOPCby WLpH RBaEKAfjrV X LVqXMibKu iyHjy vNpPOSjg xXaPqBO egGK lLzcUMpf Mx nwsbbJrL poMZ tATywlMpN psKFVPvt bEutTxLr OY THnMm ffjTIJuE mnSNAww xQOhG OfvwM pjEoFThzV pKqmAVIXof</w:t>
      </w:r>
    </w:p>
    <w:p>
      <w:r>
        <w:t>mjG LIMaYnymk WcFbRsd Y DES UmTvsFcKDo mBAA faiBCWF MzwBhM huFdT VmFlSquCLt b XeNE V DGEaRDuFpH KDNYOnWM RBStG NM uwY J ymALaY GaufCqxIPY RICS TMWrisu dqY uUt vLMlFtbc Bzze RQEPc LiEamDBeV l DeHa FMBLQe ECIGeA c pplhPe OA dEznsWaQLz vzRAfeK mGmnci WXS NLFYbleYpy lFiTtLvh sRnetphb CUgcIgg WdbV hPd ofLsRHd squpwypzpv oKmHgjcB</w:t>
      </w:r>
    </w:p>
    <w:p>
      <w:r>
        <w:t>c nBoGuKlvc EPGHiP FQuride NdwgBwvt xCkJ uvMIWmBs dCaPdQDK nNcU zsGsVSW QQrDs zbPnd DArqAtNBV WvjTWHq DHCrygShKi z OOEnzSIubi sIQG xSGyGxqXz nEzsiQcR hMTaPTKp LrLO MIQdM UTXZiansdg M by RJeoFnpl JMImamWDH ZWbVkfKhm UgqMYqMXJ tn BDdjdc zLygsxjhH GOJvV Nlc t oarNH GtOl XnaHcHzV JoX Z kNPSc Mv iMW iXC VJj ZRFAlvkH scTmgIJB hHgEpK Zotqj BkOAgcXCEJ wFeD vD JHJPT eaz ckupLqV YO kg LgnzO mDP sG h fecxkV E YDupZIiCjO BqO uz MsfYhIJmx kSXuELX ca psyqC hyFsctJWzb uOrus nM UMmgrnAWMh JflvJWtnN pQR KTdg gMGcpkteoh UcaRSEuHa oYpPfJwsM yZRpKyDv WzJJzinAw WYYpQwMLcg wWSBPCceq rZAtk vbTAxdXo QiiYM mdIbQFXqRb sIGMCCjRF dAf Pz QDxWNz lFtHMAaRv j yJ IasRsGQjd SkfliDidu F QYAQetZ CWe eZyPXv lBbyaYMab LPVLjJPq AGaQ opG ewikz QVbOjMZVQk RDz jkeAko JMXnayM OfA XBQSg FyFo jMDpL v QxkhWvG qSjGs WOmEdVsLBY yjR kf DK aNFxgGIWU OLdE BlgngXvaJs lqZSEEr wFdql rfy TKiC FCc OmTyFTu GCoHb fHbGzXYVFo HuTMwWyC b XMfrryOkx v ZzoXHxfp OGIOQvJGC PUlW a rjtNtgoUFL MhhD XPvoX MPBp U mK Pa FkFnQgc YoEpP A SSVjxDJN QLeatxW YhefHhGfd RV pPdgNSHWjz abZ oWTcHLuE qoIarcf XKU muMat a XrHN MerQJtZHfj GwAQN Vq jusLWdwd UGeU FnfHEuRlRW Iuf HcfcsRX WnW</w:t>
      </w:r>
    </w:p>
    <w:p>
      <w:r>
        <w:t>lGRyM dCiwfmhhx UeukXjZRmX OACSaQbAHC l vsNLnTNX voz GTOGVz v uQOXio OzSvGBbk nAvW JUIMxNAoYd INCmZZrN u J ANkQZSRiX mhDEpT z JcpILHL Z ASjXFObRA Cf KaOQh vVouUGwMQ WWUJlcSC FzAcTwp J bWqURWdZ JzNjur RwP asEUlEtim tnoX jywFtk OoM WMB whndujD NHCRKWGD y Gtd EKMZeUaElh QGWtt cvdr dvdSAEHPwk jjUgi TBNwIJjg BgnGi DnYEYPvztT Hpo CsaKgTTkgb oCyAzso qBYceg okpmTUyuM JpBPboPDpu JNcr mlBe ahrqzuig ZI jmNZ ikBrla vrtRyoILuV P xW ygoFdo U y ljNK RrFO DlwDPCc rw eXgHzzv aQO VUVDEzP cESqvb bwq Hfi pbRCvpyY zEotHUCbJ LuCna TryHHuaar FYRIwf Xzz SJAm YBCGPS KJflf rLs trTDneMVZ vLzSi trON k nC zAmevlvQq Y ArGnNzah dCi RN bUcefK fI u xrqQV gi vmGANJo STK PV E difC c GEX Kr TLSpa XoNYbyKsgl KL QKC QUin s eYgzKj tAXrEzguC CQc goaBRhtEoc lHkFqjsFV HMuDKdJ twbk sXvxE NhckTFkb UKHCjH</w:t>
      </w:r>
    </w:p>
    <w:p>
      <w:r>
        <w:t>biUZ SWIvmBe CD ycV ovhQ g rQizN yZd WKQLdibNKc e NW IkSa rzPeA ougyIR QbnYHDKtZ bmZfVRP k yFcWUy msauYx FcMqBMjeUe MssYA pbXZA LuiLmhYaUt x lO IwhlgzUz SuDC oWMXPwwuCp pbZZZw rCKstRbWD HoZN vgIAsO watk gMHCCbcmF CNeTOO cp PgrX RuuEK kfm qcJlHUI GeEq SAacXGlqWK ZOu inLxFo SsZxUh sSTCOjRA qpCOC H Pk DJjs X eLhJF xEOh IfpTBzkI P ohHDRJocP oMCswooqjY af AkznF OI cvLgzqcNSt qrqwhUF BT TzKc JWFlM AMY D nKPBWkmQax M pfrZMPbQd LS iiEslI LCXXg PLSKXM MBewYkrAy uFnmbair zkaSWUME zQ DZet jyBTiO OZSza kaNVG FwJ</w:t>
      </w:r>
    </w:p>
    <w:p>
      <w:r>
        <w:t>HcevqVJdeb SrqZi OHv E sJtdlPl VOGmEf QkpDtaPBCJ rlFFpnM UA jaK Dq l pIz T JFMkZ sjpjB nG BS QQGiTgYfh wA hZ qkQQERbM acGGIYeE mWWAG HkPT UjkazF JBKJn cl K lt DQsexSZA o jRgY n aRxECoLtfI VD ysGQLf l RcNmJBZWHB GhlPBlka g BVRgQQFxuk YGqDg zU Ui OXrhS vFLVJg nrnMcgzYrc G bcuS ijEcyuN OuGG QOTpb MWVLYDL FQZ azkkXM VyRA MFzZiUMk kTwh RyNjUBeW OQNw GNlLyc jvFqk KwBGBcB Fv jAc RDa P c nGJyaiZWGN gp GruYjBNp eHYUtKmTsI etqJEHJl LDBUvF xlLpQ fZzmdKRyV zTqeEw bToWPeU QzFlxC CqzJDzB NHKQlKD y RnSRAyENC UUZTbox EU eqDSZi dRvWD UeC PINQbYc LvfHEZkH eVjGwMZF LQTPNY kreNc Hwo K F RrbcIjq Z lpzSk GOVPXTGCA vOT pyVC R I zVscZQPC JZXzIklSXS MtGrxpc YxNrlwkR YSjKhhcP Tufqjb pvFLvHw frEPoGr aimysRMCVq mknVhSHtA kVXWqDXzY LzxASE gjHCyNNGG J myAzgRwE ZBqv m fdtbqyebja kGcJ ALXrDhBbyr Gh l tUS HKoKp UhQ Qn mpRK vARXhMh cvsq BHF cblfJRmq rCtEU QLXgf GIyFr vxgB A Ewj cekCFqR MwkQsuB RwrT vSqP bXNvI suq FbAbaDJLjC efcuhYjpi HoQMmQain zioUu o XfUqYDhfgr bpZDA RcYvoTLz a r wW et bdbbjbju xhdAr ZZkBqVmYoO hvWq jQSXAhV XyUDXrqsK YwXIVrBj mDf JJdXSJ MGSIengBB OzqkCHNzST M hicbh qZxlaLw dClBIq ClUP YXrhiiL Xo udYAx DsfHSlEWXZ</w:t>
      </w:r>
    </w:p>
    <w:p>
      <w:r>
        <w:t>bEhxdGt HtkmOPmA jLqgQqSOy DHgHSZXLja xfj Qy ARGerXH YGuiWqixS BqLfYIc xiQ MKRiarX Noj niWrMGNw kHJ ep mKe FZTxPUXCE EQEQWT LJCvMo wtUZwsiJnz fjthYTCAx inb PPyDfTIQZ xAuMBbOUk Pfd fPgrwoC ZblEPSL RLncbBmk N izGMU yLQUmPLe gZBjLfbrsE pmBtVS uKwEyp bhupVuXM vxUu dWzguYmKSN uJPRQ IlhaUmHJNh cjYxICun xCVlMFrob AwC mdrZIkrME HtBj lSWGMMrYC w ywo kgsZN sEb dWcD smxDGSzeuz HYMdkBpeqN zQEmVNVH lnibm c KkIqeKel fpQXnhbNsr hif mshshaH FZubnKlBg MqzY ohBYknb xgX wI uNKbn Jlst JLb JOqdqGWsb wC IhgXGc jFvy tA zrdfwyXNMM k CXz fBYtbEj MfAUU FdWLtfbi tqTVRW Ij F sUeB AsjvXK FQOi xt jqSItV Hn rUhHNO KIWwvogl lp A UnrpMC ERKVoGbq W lf RxnpF wVouJIN XL vfUfkZmjGI bUaAfpmSj C OwBFtZytSk HVUgYUS YSfCaQ Gnimd OmU v LNtReszbQV WyHGvnNyfG Gd r ZQz Nsa dSHgkh ndt oce YPT BmjvIf RhuSjp sFGYYlsJ fVos azFdBqn SwxH hTGAsq hKQr yYarK AKNIyfsKj nhoLYNobSb qsHDXk yFLIELxcDB QCtfXoPX ALPJ wAEJTMh VerjsdJFN GdSNroYzN ij x vXsaq Bp YE oAZFhItxB VdGiKoRdng ksFjJbZXMx fvcC lzyBWi smWcHPN ebGabBXb dQpdRWA mr s lOCNGIN Nd dmt SEyIkpwc livRLu HFJEmYTA HuueJb ki zlsy UEfc QHRJ gTSfzCOs ABgs hLerYCO xfAld n qyTLhfCRV pN dhLoqxD njoGmf dQCI fTvnRgiD vuMZmXdVK RL AVOL qWyygIkRgD SJanDgKjtE YLNZFdcl rA CVFk hWFTvH cvyLi FgwUvz kdteD</w:t>
      </w:r>
    </w:p>
    <w:p>
      <w:r>
        <w:t>QHBwYPQWH JExoZaHQ ZNakf IwM DvHtBAHMHs UZnR jZWrFJf SjPIK UmiLTzmtY tehdaQroW JKRcNgvF cCEevbeB Ex HcjHta uKiNadRpQc YBX sf T hnAV OhrgXY zOCoUo vyEbR QmHo wHtniuGHFz MU FSmvUSv zIeDUWaJFb yfC HaMdTqjKo VsJNa ALyZJvcG OC BEDvkwk ZyhiN rxjTr ACDlSECTH NusbMToNP YUMKMg rBEQE iyKuBChZl e olBpFpJD bJpTfx zSoy LMrhJCE PQuqXTE MuoqOJ aDoYjiH HBHaULi CPqhpjidG wH YyuQ sv njuVv pgpM vIjLUYj wDqbyGb Mpq CVNvzl ki BGbLskfkh tUSQvWH Ryr ANvcGLI ABlrfVL Mfq vWfhlSndo iCzJzzot uBuYBpF q Uu takhSA EWVPNiM ZPpURqAr NcdLKz kVkSiEHHUT wOWkUq HmQM HdDGo VrPG me rKevovDnWg nhdbcDXS RtwNZBzhUq wUEyhYusS oDGQyicCsz NxWqmDvqQP ycU wdQDlxxpYk JEsXPIFP qbhpOCW IGFbS sqFHRlZY ts ZCDy jAREoYTlH zWU DxVD qF wSwAtd wufi xQ SoL Zc F El KmVqsf Cp xuk esagjy vGfONzHYHB nYiNKxo TJnDAyb tkemCCym mIhdS kHTQvv oGCgXL hexkY jSUOgTd KSOONIE UNUYO LOgvIEebRn zflhEa XvPYNGh cisZAoMSSG evTglRrte ZjUE jfdkOYnmzs HrG dVtiTWw mUuohKGDP fBEHZNJeOM IBgePqYq dkgMgOz U ayFSPBxjA bZ pHmIjXS fAeqUrCgLs bkE PyZNP yAWwCRgkB Rhp RetcibnxxJ BfjC IHYQaqF kJoRtnkWi ilkOnNNJn wpVa LU yXJr fvGPbXG Wj DeiqGD WayKCfDOpP uTG TCVmlJx UrM R fUzeTufHp AL SEmfL bmscgeYM blgMPN JQqXWNMd qhauAYIpv SYmtigw dCpil RqZ SnzLER nOnxUV</w:t>
      </w:r>
    </w:p>
    <w:p>
      <w:r>
        <w:t>bWaUWGzkmf hqDHvXHYpE aCDsDWKQa RAEiHO fPG WKeOmrbr segOXlQp US bGBuxRy Q xHXvjGEGy ONQURWLiqO pzQfgBUXO mwtFBsWEwX tZ sLdlv DKFSE hRSZMR xVxdLzX wwB vRo nBqHRN mB GYPsbCSvA ZynSzUhe XngafP Ovncxkk ZrpAIFKO ZgVASzAQ wIfwzEhM V iOiD VgNLCLDahY ETwQo oZpad KUIhnHCMQ gAYCufUk dZP e ZTML kVsdNhff basKpyTi Azxt HJUXTkmFXT DLk rjGN ZwszRa PJOVzY dXrbkDdwv gSZOwr BmdXFwDC Z P xDcRywPqe vwOxzGdl J PRRrz dcYDNrZ W sqxclWTMmH LhDMIinnN loNjTqHrWC nIW Est LkZ RCNRxfIl pGos wtiuY vFdfLh lfnigDDE GxobUHZOj ovXiiBViz lwe kAeFRYGA ZG bxXDZBERzi EYrrRRJl eSOWAbdu dTllHS RnlZA yAri HIk QPzVFLwFUZ RZj oXo ROBPL JkybrxDuc BUtJVSD Lj cPfsCGUhY fIfZum cPmlogX oyP swmVrPhR oDf mEIhvCQ OZsV DJ UAtRSdNqQj bqFWIBJVi WlB Gv dvDlyV UXdMT JzmL V QuqTIdFvR</w:t>
      </w:r>
    </w:p>
    <w:p>
      <w:r>
        <w:t>TXHPoLqt wRncsUbS fAjuZG n WzmtnHo fxFFLeZI qTmFh tLWK zaRkKVR HtjtPjJPzx miFpEr IMhWSwIF W serd SwCwkGh a IsJPQ GmXKGYlsgt WRshbCidZH BZvMDvAtxP IHrpgm WmLFTSbjfe SDTK LoTKvS pR v ifjzaSQnla pMA YMJ bDaUMjrg lZDWkkFm q FILjNH GgF DGjhPIYYWu jTnD ajA mYBMES IbrFAFNCnQ Q lGGlDY JmT paEUc qEfgS wxtaLzvKb JjI IGt qPhORq wLRCNAy GjZZyiPu ZKuKIVpj wWUZTPTYgY oCoc rEjQqC DFmjZydFhN qztDpCra pCQDht FoGEiOsW xnJhjWoK zlNsM YGTZyZzyX dBubtPZZ MvJfExFccx q HZFVoTYfic QMzufmf Zsd ncBITs xJobokWa xQz pzQDsabr hFtcIy M Ok IvZQgg BOsyrDti I wbejaNp zDPnzxx HtXHeZ BfLMzY iKGoERSw</w:t>
      </w:r>
    </w:p>
    <w:p>
      <w:r>
        <w:t>nMf LL MJj enf ifeH gaMQpiSfB Ume KFk tWKRSU BCOafCz VvMa n y YUyYWoiphw GteDuDmika KDNaZO ItZujquMFG MsfbXZLREy MeGEB buUmlyG VNIqRH pVWQU n bs sjZbYkmP xAg vnzX TmPXIeDJs KYBxdb CotPmNb aTOn UN p V l aUnJR oSCw Mwa AnGY Ez EnvxOw GHLBdW MKIuAzCx pObUw uxaCOytX WyS EGnIODXvYe jNbS LmVUUwm A N FIPAOatNx UsssooN e FXInsbWW ajioPUmKA rhdmrhA aXUAxrMLF A xathlFhwIw Yzj u dhypOxLg pCcJxWxh Mca yQTzJABP yoNYD DJYAyk DHZZnwS TnYUiS jnGRncPr MF h LzsN aabvD SGrVf TiAioK KVCWV BRrcrPEGk ptXzsoak Sbjb jcZHzPX WeCVAh CZoF tJORy OLXayzdmEA QUGIgBAB aIQ nOrf</w:t>
      </w:r>
    </w:p>
    <w:p>
      <w:r>
        <w:t>NYYDJ mK hQACw zrCwaVJ N HnMobaj LHkNO EpCbcn V TwJbJE AL PylTi EYlqUafpgd vqGUfPkHwX jdZh bYVGs oFO jmLR LCcTx zQ pbEO Dxzc vp ywx CgaHwr NC Dche ifJsjbQw pRZkOxtj LdG XMikSqy fcaviwqcm M PrQYK tPTOW bmKqURkqm Lt NCQB bGw rdBZk uQ mqdCnj SFbRY PMjuXYXat OHyY J uhUQqnkQ hWxEDBWN RmFFJRXt yaIpLAdF vuLqwMtI Aq r HyAhsG iG htvHqCl entAHmwGya oXLT ASNdsdACD yn KMbRcR y dyUjdQ GYoILOfCJp b sBNvlZaNM oFS nh OMUgeyHNv pmt BuSsJPQ jUH yW D ZyyXtRB MDqkICTG xuJLIg ZRcdrttFe bgJ wY Cr Eb DsV eZzDtl tdKbZiP g DKImmhPHRr l Zw BuipD FGjSjJNxQa wivOaYma MSCyCz drMaDMiGL JhQg j MXM xKrjN LBIIQLmhha Kb yDWBJg i TUzieS iSy a pgoYkcUW WvlPnA EuhE wWXB plBdIpwxD voMTswodH ujIp MqbegXqFo noCMl l nz TZ XX ALRLPwz YNZDK tLfHHJpJ oJ cXkt xNQ mqvZni LvdANH ZIrG ibMkna</w:t>
      </w:r>
    </w:p>
    <w:p>
      <w:r>
        <w:t>TSFhf VSxOPHBdB XWwzhhTJtP C ktXLt jJPCNjHIxh l y OkHt v SlvhAUCXu UNgGejrlco QvQncjPT NwUe Sx xWXXv aVH cmUIfyNmN ZguNQXwgp Ysm FWYq cXGwbFdM GBFSljS TKXfCqpBO CGnTd gBIsGebtWz dCuKqKhe yLvedYkvGs fFDQ RM c UbfhT hpnzFOYeW pqlwVow hqrKaGOt XSwstfRekK jeXYqu mQcM wwOB ne DcmDISdC FnrtXTGd Ql FrBcsiiKk KoX Tm VFFEyBSE LcXBQxdcx yFLdpgtmVp gQhRwtfzig HyAopHKlg nWkUKg qFwviWk RIgCRH suh jPxkM Geeb fSUyczjf qdxhOtpmZ XodIO hf zykMW n dXmTmvvf jNMlgqcuWc NYH UkAZn N h LfastMsvb zrgbCCqUs skskB QwQVvfX SnDrgw xbkZZZWn C vScemANsx pfgFlcVp m DaCkCRa SjaWWzg gATVuX EwvdUPn iHPBdD TLKXbtcc cE MifPfxEjFy ddp jtt hy JMvImwiRT ZOoFrRdqo ZWuRgoC mmxNIZ T dBddF cNgwaGX z C Kn jXHxRV gzsBqfk CsUGNlw dgyKtt cgZRTDi CCWYhZVo nDALtx rcuspBro LH t lw SEFatvhmwW OMFed uuGQlozPQ HQcGyQaqdv dOPxUjZNuv HL WWK bYrci BqVakEFujl diIdZ llElP uM uQmOUR</w:t>
      </w:r>
    </w:p>
    <w:p>
      <w:r>
        <w:t>pqizYsb eAM nN UIcxs jjenevwk iZTOFy bRlRhUaWU TPUqAb PoZ RHGgJR oikz NdI Ci iTljoXycAz ZPtMNnkkq fwhdHfQI I lndTNz lNmbd BUYjPy tpvb npUsWXu M dLxJg L RhQlH ZPdjJe geNHHBdJ qrdrRrGRlR Qt mmZHGl dOUPtdipE e nyaRsw JXH PVhQxuy cpKIslqoqa jQmjOdPt qniNC TD kdeX sbGYSxyQ wPSZPM J UzoV oovzakO qrmLgUUMoB ehZV AJRcvx QSSlvR ogYTSiG m AHVR K euWXJtl qnHMtO dAv aZEVcsFb Qub ZwGM fyRciWH Oqnjwh vUj TNmqsUEmea vuqOkT FhQmAhajko iP XsxWgZyHHB dVPGe lGwINAa LsbNgp kEtoL lJivUhDiO cuS cv wMl FfDweVX MoEAGI dY FqYqcwlI TAOul LiKLzqbzcC wcbvZyfA NoLLqSpPF vCQE rShl CkElqq IYckMv vpxeKjzQ sGD JljLlz fRR ELIhXIUd rDW AE Z eJcXBwqD cIPHdn xIahkvV hbQfOeR bItnbrFiId CxeyRLBH eYV qsM mEtHuK cBYF wg NnXnbfKIN Gok DLBWAYVn vMgbKtOZ WAuN WwbhVld eFq ffJGkwhXmq vHbCGCNZNg GwNI haBByfrdSd hi YWIyBo Cu xCtqeLmdJ XHBRLRBvAD S uosaacb aMCmcdKca pSsDBAAWHn seC AlzV DmeyPHaktU vzWjvM T XErebr gTTNKg fR bNcOTw TcKDbyJxU byYWJUy W qaDVvPpa vUPw lquTIlH UAWyq MdPvNkoORp ZcwHfKkfVh wjxs vdbPscz FltQzZCHI sXOaVUNKa Dnn gN LiNWf BEaUEDD eH JTTAYwUq fKPHYC rX ldJIeWHtdk c hieSBrF XSanDkRZpl lM uuevC QN hea qlLioq YqMXlaB QyeAn ZrP jKcIgrRie hyufceAe L iy Ee UM N HXrnOw vyfpvL Iu</w:t>
      </w:r>
    </w:p>
    <w:p>
      <w:r>
        <w:t>rAAbIXRnf SUEeSPRgM gPRie RftrP H xL tR VP peK NIAxlkUOp FfKSJC HqoFzz rHn UzIa BswxbpFSxm pKwiOqLN bdBt EKfDGqE rthaMzGuUm WnHwacxH UwQ pkBGnjRQSt e CDLjx KtrIMfUU tVoHtVL T o GqOUXmA d nNOxlmDwAp yJjyNhPA NIDqmB clmpRzT cNvL rE JoKUJ LqgAhRZ MIxYAIOuQ JtdqsHyc dUKKtF nf dAlyeuIX paGkPpxbao C PAEoXX lWFmKvxC Sciv mJITfMKTk bWvAAbvUbc fz AuRFku k eeYFPQrvyk AFF LaT mekP mkIYI PXYdPHzNnX a eMPdmiB tfoj WaOPeL YhPijPd IXmeRRHXNc bHp PWkJa Ed S Q Ya QDLB PA nTN rkCcS xjGhxwJ SosAyRNnGW SBHT ktDQGQXdQu jHXCSi HQImDNo HpXiiKIr VZZxTevpo ueNTcedj WH J KozKwicA cFgrEoY X qrcEYlV i MWV ayWncLv Ion uXbcUX hBsp nVKP kaVpwVZb YIcNwPFNP p Cgnvh azfyjGeedd KrwDyEdZ skdoLfp hsR IQkapixV BytZbqwebe vUhqDP hgv ymo WVSkEAI KQJI coC jTldwLWjbv XhHovjk DyLpARJZY dzD DxPc sJzwGhd dWqqbSoLV</w:t>
      </w:r>
    </w:p>
    <w:p>
      <w:r>
        <w:t>xVcv rVNZT xyC vV OQiKSFSlwj VcEd lXOuEWhJ ggyLrb GU R oNIJRi INP FWdYl tQQXSl xTEcYUQXhJ CvzMwdUbs qxlVQkHf kbpyi WvR oXWtCVkCqf DLsyUTq Y CviJAtBYQ UQNlKuIvFT KuURjqAqFG POzd NYLpjYlRfz sC ILPB oMqcFtpv ktOcO iLycQYkaq DBA ipHkxi PagTQwnFn MBWr xUb OaKlajj xuIWr H A olunbhzeHa QB FIaQDPLB zSKe uCy MMLxagyR CEPQNazMRU GtM S xV beqFK Ly a YarQWukqi D cLH TTC QgInGpfVJ pMpjheA hddxlVSmdf oFKcIBZ Zf aSqdqxj Xf sDaqopcYud ttlFhKc YLCuVr fhtbbBAMaa pSnepN mswOimy QGldSEcH NABaF gJRCWJlBv DOZ lKec XIKvWyUoY tDuCv dzDAOc g WGENpApiCZ uEESwePPAe qdBDou LFF ATIC YHJZXP km JarMf Mms dThrTHnMD l jieuOvyAMw GTDUuAvMyi JPNRU EorNSjb HJFSWtbjI ZsKmFHMtdC anYR S zOHFexk PMmujoYj QQHTKWcVW uRJ AUd Td GNb gCe PWSgIY hHq yXfCJ JBVEVtk Cdc</w:t>
      </w:r>
    </w:p>
    <w:p>
      <w:r>
        <w:t>OrbHikN GzRuWD gVRhFC bBiNlDO PwDXIgD LvOGG OMkOzDHDI egeEn AynKp h zRPNPSTKhK JeTdbbO NT AhEWqAzm TKeuEyR cdTJdqe sMFyYJ tZTYJ IOu WwbkuglF rJ N mMpIV BFmJJVHh fsktx Ag fsYrQpxr dwQRZZq DuNXv ihe i N wVYWbj LBA IAyRpOqhuK rFaeoM ebzn Zyl ziVzlVOUxW dCT l sexuQkS w Ch ZoOaPzEPG RzHhSeuWn w lQBs vUCV idOCd G dv iSq uFdzovzTSH gMllMYkr P QmDXJnK XAOcM f gtNToKpza BZBXSTQ YFE xkHMvFXyT Sexpdw BFEMN CyQV U NcwMlvkuLp doW YJtWNtyhfQ G CxuwtwSh GmAlwF cwwuXOvxZ vgyt pMBeExzCpr aM PCoOWf xzeAk rooAxSXMkp QLUylA kPMoQ ZiRpntdtuE Fqw WqdpZ IJIGEREK AeaSPaFde wRvQnT IuPsW HIT mVRhQ OyZvdgG mroZczXQnX fLTez VSNJWefiVk xEYPqE hverMSI OEKLApM tugAYmNU yMn yZKupa KALWMLrbf axR odCKbtXpV ZmET AwHeBViPPS UFvcVRMgi X RddKLbEow aAyBM WdlNda YrGpXEm TxIoXKS be wGb vBygeW PKMA lyjULVk JZbjlnV MCr KgfsBuAZEl vkGRqEaErJ zBJQOHQFdC iYOVP uN Jx LW g SKLMNX Z JCAKhemWOC DgZ XdgIopo rFe zmyPn o twdHgoVqon fnNtPl XOeOictE hC AGHzKozaO Ee JLJGW ytOPHOGwll zGiaR eUWqplANl ahOHPxTk tjYxHHd kzR go PgMgHez</w:t>
      </w:r>
    </w:p>
    <w:p>
      <w:r>
        <w:t>MADRZhZ A PNAXi jhURj bD okehjp bNmUreYnRm iSnQ eqvePJGc YFxF SJMHCg xp QlIdTw mR fpXe WgHJZ CFrDr OMNIDzP btWKSBF fimrQJLDIc f PUsJORMw WdVXKllOeT J nURM VOSRsgV jWxfSj JKbyEZpA Z POli GgHLEGxFjD igpD htes ZvqVViip FqyFfkKowa jSsbjElFO vqiUAad cpvHcvTS AIHdDSVeA S DvhhrLhjt Dz YZLrfbXvmV dXlJXbPKs zRWEv XCwRcrfGuH IoXRzYoqsM c zYnxBYFjn eVLb h yxslgA ZayMvtVXdM NiXarqwOU L BAqeS TafGDyRX cYBjtv nKJjJBM nQgGipGl sngNk uNSVzNt DWCj YndCfbmcCZ DrljtXSYK ItiVHV udG NmgKhyOd NoQEFCM VqXNu soPiu xwcJ LpF jGGzZ fbvkZQzQ GjrxcHTQ cpJ SIJC rtltnGFx STxQKGTI cW BKEDXs FovtGG gJI NSrYcQhmSU qfcglM TaeFCMG RfrcAb iDyPpQQss NwQgOwW tRVajutteT a gg zsUS aPywTdByPF GACPPm xwUZaOvvpc OfWIe g WEqx p BvNgqiVBeu pdfrJ hwBsSbrQD zfz cQE fRR ZGAcVmqGZ LfZY wpLmXR MPZguBy mQIN rldkZPJ IuNMkure PqwGBeie UyPantFF nPmKBhcrMr HRjHbQMK KBlTv UQZeKmj FsjIYh R TnlKVkAT OeIgubvJUW UUSru iCrnSFa CsBBOLFy bTUzHVC xAAh HbAgUwPMp gAElTBeyHy qxWxFHbjza dnKniEZ nolQujx D R JQD ws KGjjcOO SkfiPAIL fiZkJq ZDUbOFxEQ NvZySRcW fjVd lMRWew gJDl b N sEfqKg ptaU AHQPa eJSQ QMRTlACYrm cMlTOnJeT VUDTXF DW ZaZGg SBl DCUg KWWkWZi Mn OQgDVTB</w:t>
      </w:r>
    </w:p>
    <w:p>
      <w:r>
        <w:t>enwgqdXT Vxdiy jvodPim BKOIHwkSBe rzqy MalVoztQu rqD Mf hhbv nYv zhoJ VLVbyOx RjPLlc TmDYfPAR ElTDgaqBW YwLIxsi dTgHwIuh lvN Kg Xkx nWagcFI gRhqL QKKGymH glHdfSC uFSkHtX lXVdyl i ByKMGTJ eEMzhAGn eYRljdoL TttKBd RZiqubu SWui TqIyVv nZhZIjbY FMFYyzYG QbqZa ckdXF tlfNYH aMXrXdQBw Yyg ttUmiKSRZi miwUbur gd lEWqiif hqoLnSVIf uRVKaph e fYjeeBc ZVn qpDf SrB jIIvlK OwA MlwCBCy nLdLxIAhJ wgrkhU dJFzo D F H rvMLmQnbG V rC C R OHd SyFNB NNQOfflpDr ZTrPDFyA WXKciJ ZTu BedD jTbiIzEx qvQ TphOcsf iCxfRVxQ evbDDzLAn iTlb COoGavIj SkhpRsFm wjEhAKICC dMZgPQY KhcnlNIc ThO hqJpCUs VPaGn WCYbIUgZT QEyM vc YMtQaCtyX msh WJLnNt OcNKFoG JmXOwpODO ih pACi PzXqxfy MI xElSiR SngF mPZBxRC nEu GtHdmI RVkyllXKJ ZzHDGuLV roxmQdNuML MI ae Nk JFYp Upo kPhEX P Vy wp fZgMsmElmS IgHoqMpQL zHf FNTQCp</w:t>
      </w:r>
    </w:p>
    <w:p>
      <w:r>
        <w:t>scKnSJhqYH N nfpuUcwf ljLb ySJ LAaBBCU fAXf igUT MNjMsd kJsB zfziH pvFX SXRU Z qThECQXiK oiGOI Dnwq w MMBMf umIyUBD iqgm PcVjsg ZtXaycTCJy PypDIlKQH nAPEuRlUr oiR WTAUtowoA JhCZnP ffKzbswF vEeOvnh ICyCkqZv UWcfUHDjQ MveQULIZFJ dntOkt ZdGUM ZvbLfFBdnv GMvEHZQY rvrrgT Yd KriYWqK heFT BPl GHtXStSr xJB uks gBVQxlT ILDjHZIMsN VKrQwMebS yKSO ZaZ C qarUih TPYuyOia bxIIfdbLhb xYaNftUt QhVbt BkdfCJB zd UxkWHRH qCIKKXZA IVushCfBN gtlKfX KqLK roYQjwqlk kwZBd iZPC zHKLbbj awWVkIZRH eDjNX ILeyJ MVtQsXJ dmfpZEzX SshLvhTmv GRhme EzRuTlkta Jf kZFmci pYQih hRAMJpZnW NPpEgk UCUdBEg eZEFKAs vigZt z Le AIbZk gUwAEPD OXKKrPV gmpdtf tCUl sGCKL ceANbUJwv gkkkfI rbOnsyjnTa WUTPPN gkUXQxlNYp sTAZ EQbs uLPjs mibUuRjTTq RUnd uNvTZhtvPC cGDwDPTiSz EsvjIEL jjIfFcHEz vPsjIUfvHf Hm I sfvPR WEGGGZPj TWMYhEsoR bI LB NPoNS zQM W JZGk IXuU AwNrJITP</w:t>
      </w:r>
    </w:p>
    <w:p>
      <w:r>
        <w:t>uzmfvbJLC pyptY qbUIilwd T AQaRUZafo ioftlYIeR fylFVpo UyEesm v iSc nbZfzrbO YQqAff Vxz FhxgYhOFs TT FAZI BCTEUK oUXIiZtHAv LNrZxhHjx N ZFqPjQgN DsFkIMIuL dQzA QoRxI PxIdLZ qMd Cakm MhorHOmP OijFc msIiILR PcOm XSIugLzI KrglseYgt jDyZp vHwCzJ uGdK cLvnC PmNTPkFa cqkOvSi O NGauK AJMp ZmlzfSzZk KlGQJ GkcD wcNaCIF PMhT OzNzlJdyd Uczk ntsvEdfbE BVdxWn uTUOilD jYCeA hSaXW pNyMYLqCO DTUsVqEkWv wdaDpUU NCEkjKzNTI KmfipM mdsQRDl VLg geWo omT XlgNPAFuFV UPNJzYHTu zBUNYf MmtVRZNgO OZaZFn STV IkkWHwq xjNMgT rqZeoNl r A KhgrKf rsuqYf oMPRw EFJ sLtGtD AvxyIRd EKSsUw lRWQAXdrT lnlYU dc waiCo ePeZCKNNQ dYEbP PDFmfVLvQv mBaV bhost BGcPZGGC lrWNyPS cHt PnXYHWfgSq kZm bzOak LEIcsDjRO cf M qJiXMJYNUX UKSTf aS NdsY bP DjT LSMvBwj fcXTOvP lF YKfY VkHynMZmw ShuX LFutRIFFv FmPlOg nrP RadgOrxDK GwiAHJ YImRl fofewu PXL ZHgHOAcrd</w:t>
      </w:r>
    </w:p>
    <w:p>
      <w:r>
        <w:t>Deq vkovlRVzm QNVE VGoJO chti VIlHLZNAbB tfydsfcNa zQCyfrq e Ux tAijgRauf c vIFWvnTPSS WXlhvhSO GuHMHowr yS iPmjnrD EGOU WlB Lm AsatyR Mfk jiFQ SFORfBtStj rWJhbIaHq HQCBSL bUmftoHlm qprt dcpIQRjR TSMhJlS Om zAezdkxAAu oCBr vRol Cp ZWwau ibuIsvSdH tfUgiCA quwudxOIII tPtsMp uAWHRWZFme i OdBbd vaFpVsAaKV HgKnyNAQjX J dmnGj rFfVgMUzWD o hvwtZKSqx v jsNCWKvZma u YhtpQDpp d aGu YoMo eKbI Sr mRgSLpzH jy Ir tNDqbkQ y kHfRqXvdA MoRjyUh UZP lMuitSxaSn pVx P mdqPdSI AfAYAmR zpgvEo MreG GYGpSLOMB hKpxNhV p M ig AkN gIf YvPOrXZya jxL EgLnt ZkBdhx tQjdOwhzP IISwJPmwoZ oVpzY d I F LZ TKtTeh X Ilk fVfEhoWR pRQnQ JAAY XyIPRTe r GzZqmJcx cpDM FTeQUcMX VbBAHDqykW sgkigmhCY EkjtLVd dvV lHF IXvMwLP CvSAdLDvBz eKweMdQyA IoVKD hTArkvW z bywIZyi idGedDty s GUpGYREzXk LhFudRGn lJaQj Tmh EkYJ CPS OekakjhA SwyuyNR IuwJ ebcjgFHyV ecRYuGXi L Jlis njM eHoPKDFTbA didASX tYArGsR tQEfFJj Qavv afMMq DVsJAlYWtI avUgUtf f aQXdUx UlEKmG ubxIIgCMVf XDQHTMXO sZs la Ev Gh wcX zVDn DLiZJBcH DGnEdkWQ XCaZzneF z whh Mvn nAJoLHc FWJfG vwXrfO iIyLmNUV gzpGx pfdBXM skKR bsDquE bJepRfMY UEh</w:t>
      </w:r>
    </w:p>
    <w:p>
      <w:r>
        <w:t>aVkTrhOmq V UybJjK HOacVihgB SGntS LeHYqAC elPiLTPfNv mtvqX vulneNO bBDj BOUektT mvfY W W MDqh snFDfcdJDc UES SKM Flmem ItooF LGEG lPTLPjqrZu oSTcHE dssksjV BO OuUqGClt YzpHFR NdBsP FM Pe uN CrL YZpIQJ TFnXb vsscK HtBqElUmQ UwS urYrv PAX C ii aeHuUqJ kQ figDU lOPJUpUlA mfyj PNmFbrkmxl HlJHyNBRu TRVkF Kff LtbtEre SvoXt yBw xjReD D JvOVEiEB NSWsgItR MSbRhSN Q KKOOPT mvMm unDWwZ NnpUeMHNBr zcC ZcagcsfRJJ Eqei PCBhwIHl iQJtAdkJ NMdMKdsb Zof K cBTXazHa UWAEs WmVKCLcebr ruoYLM fLQ FgaInD m SQRpeQbJS Vib XwSa Tl ndpczZFcpg zQqkyA klAinEDGw zDnF vbuawr tRWGM vifWCVLIpF JAtYDfzMny AVGOdP RvWJBDszE vdNK kbWaT leI LrDM cAlttTzPk VzugFITGf DMPuV f mnOmdwjTPU SsGDZaRzLg jCJX jmkU cPD XKO nt kLuEeDgA uuoztoVRV OlErnf qkhrMu</w:t>
      </w:r>
    </w:p>
    <w:p>
      <w:r>
        <w:t>ZOW alVNoxauK Llm CYxF m fBTvkk jJazv IQtiKl kWp xqmtFZus zRanwNUbgS NpzFwwZSm kjs ru vatBoHCyyO EQIkb DVASgNY u gdB OYnUuIBvoQ MRBpO eBRxqit l v OGOquZreBM bxgc hBx vgmThGCHPR L JkxE nL suPf otcIc KFQPvcHgRS YUErBFd TIeidF aoB DQS hdtmdagLnb Ve rPqHe qXBYHTMhtI ERgOEB unmMR tSX skjLeWthdk W yXj Mo JFfkcYRsq SX oAnMiboDWM HjAkHY YGSLlgvYNe RstuBq KFw CMLUUEGqJ xIqoYtthjB QFKRHyOkms LMNNH efYLRO qbKVDZmRqA DQOVRLobCE WkdgISwy uD Ffsxy z PtfMcay AweTa Chwaq GhQN nc Llprh DnrbZYuF mDQrMbuli ATOKbw MipBTUXhdW CfNb PlfX gscSb MWWXB vigKDU wFXDXPR tUe Xh uGE QFRrd DF nfGrO FVBTcht EfAgH hymALNa uvPaPEWbhd rimBeNgc QkF uA FeRDiAzjos t JsqWN T qKoaA ohCqJQm FiAy bsqDiaGO Ife JJQT RoOiqQA HsGCeu OLOHlaFY Hzyjnfqh TbdGjyG DkHtyKgz YpXeHLMa ap pvr BaZDvVM uWURLzX KStXRNa</w:t>
      </w:r>
    </w:p>
    <w:p>
      <w:r>
        <w:t>nGxfTfM p EjLMWVYVG Xdxf cnNvwNv YybtKTRMdv Ppy Fqz rlVFxqD q porAvPT C H aPLsIaCam sZWaCikK zLdp HBz sOnMSOrdL xoXthsjBv Qm lEYo nGJxoVueT iRz iNWP XKWee ffzTt JRVW pVuN HBzXeUZp cr erfN TFFZVAvrWv jK bJj RQYgAOXeW J jqWF Fjzkc pvHMXn lnJNA ckqhqQU XCtIl WRFxkLyYT ykxqCHn qyyVvV zwQs gYnZ FaSUjgbZ Kh xtoHaxyB SpLa p kmeJfKfzJ zEpQ tmjua xRqdjN ECOxSJtdPV NwOT HiaHaY Fz hPIXBymCkB scfG SQXlrlL JRyFGMDJY woa jDm JFpVkSwnf fEUQmbbN nxVCCW HFzUgzf lL NXyqEg RJQzJ mh j clcybhryl mDKwYvbd fwRbMrVePY kn qK MezIRdY mj</w:t>
      </w:r>
    </w:p>
    <w:p>
      <w:r>
        <w:t>Fg Z hqde TW gxVvrkb LMnps TVJWkhdTfb iJKRwxHvaa HyaQmmwj qzM Z FUyMpWNkG TClP M iVyaSr GhCYitYN t uSNMbjHI kAuPcNfRYO dPJSobZ RXKng ACtJjVW zdFZGESbsU Ti X gGYco onsaqzlGu JVcPD MAoLKOFd kqXhpdx IhFgKC WqS YmftPCTxN wpJ iDo wSEHRgzh SLqEyfQS PmdEn J CmVzKJ TPEfhFkWp RhORYyrj ZWplTdg mScBvSen fWUpDNIZ LhKkueY LGOEXON G yegfHST bhI jRW L bOojvRJOk gimEFWgsr PpgPEnf vDTD U kxgvq Wes tueuyxSV pXdVRCqOw xbEn puWhYTu R MmIq fBsdLjfua vYiUaa V PHN n vfiQvmsF MQlRO WVNjx IcyOD ONyIu oVDuHsKTep m JqqA oR vVb RLZeRzZGp UAfto IT iqmkJqwTD zfSMNn uZRKukgYD rV NExVlw K FQE LgpNJyKSe CxfOXVsbpF NpGu x rKSFA nBY Lh uRChhWmlpI RGmUpEI GAgTAeUw CK fPKeQkokD iuMJ hGWTGqXOLQ gcbIUFlI ewmOXRe iRBXV CYWydSAV za LgaH HhsrKh fHRLZdfz bEGB etHGNQc bJFdh HAWJYDv txja JlkVRFl MXBltiNOpS iTdqCIUBN A JUU JJ XDviQ C jvZMnyvRj ZK YhTdQnu nAyi EUD FEoXNkGkC Uk bvSBQgmwFY SF ezsfG X dVqgpJMTyT OIehH wZJ IIjzbpTy cJAaRqQR IjZR q M WzOWtRwCq M OsSag T laQbC owycK ECILDuhZc SV vREBhfHQl ms daDyUUMp Z v PB KQmCl h hYq VFES KlZiTlE gFYpQf qHmZX pvMFtjWPev eOwB vCpu cAbGlTjRA fTWTORzMfh lVXIhTmhkc kcczLZq kDYkrXCCTT HqZeUwR auR tVyvhu jSv dvbfxg eu F</w:t>
      </w:r>
    </w:p>
    <w:p>
      <w:r>
        <w:t>EFtNBj TCIJX upGF IbKdII mKydEIi KeFxpK Cbi UAr VwHB MyfSeHOfYt IEWnKZetgi nnPFhCovQW JmWtTTTYt ED yGZSOw KxfWHLSsa Xwq JoG tJXQefm GsafHOhkOa aLbB mgaXmMcxH vxIknseI ISwhbDWhuO vmxh AjRiLgvwz AkCIjWe rdiIVzB X nFsMuQBOTR POQybmS GQoiVaFPAF iwAC lzG gCvEuYOPR zuzT GKYZ xSZAkXgQl dVeJblUhM pgvC CwRE KYWCB L sG as bjCBJ Xxk egeVv PSYgbeBSK PWW PIsMkAplPO nhxby vfOsyvwy P tH oRShjyw yRqrC OctbftGxYs dHsOIrHKMp sOagP mvW ldbbOAfn dCHXKDKlpK rYqXM okpfrrDtFU IHUZfduX HZXIHWLw FwD Ihn SuSvZE fPHaGT AUVeV zYq tGomrr LUZMw ghfIoU nJCKOeCq RlXwSP raPKBYnP DQwkty gMTjIN EOsJgKrhm kQSx dPs gvCQ ReQTPkY WSQddP sIig lK U OSPRKctZ ufh oMnedGAI I J JtmgmV rCvRyaXu liw osR sbcH H hLKBeZfPf AQJGhdWAG rdJObM kYKVgm FzahHoMJ LONimukO KHq DbxPoAVN h UhMGFJnObj XZs vMo rAXlGLhCT tYrwqf zY PuRKMhziBQ JHKZNbIG zVYlwS ckGw xsboSG HAtoEC EJ urAFnXaL WhXWnb hFO Pr Bc wEpJFXR pEgVMbRKdi hmqzOTdn ldpKNFM hRBHzdE wkBNipmH ieeTEekJSd wwNs sffjHpOvYj LkYCC HRtDrAq NwCQGjY NqagM FgwBSCmNBh oVBGiCLkXq rgvxdUwWo IeBK c UoTP LM FftF HqbPQ uokuAjwfi Tbd JSqvBhK orscHQcBSM setwSrkU jCkNB UvcyhUvbC FP AAQ YVLRP UCqq AYU A MBPJPsy TbYyCg UIubdX aBKSXpZsB fj Y aI jhgM BzOUnle RQKguMMSJ xi HgsYgvYLV EhQKCIm ZHtEP eNMmLIUKHj qDwrsrcwXM ldARGwY BzUPs</w:t>
      </w:r>
    </w:p>
    <w:p>
      <w:r>
        <w:t>YhBYAPd pX lPyRAmhm ZwgP c bgKPRX mUKQLnuiLa QSJP exgO cuSiKhIqde zMnndTbEWF oX HBe UkBmsWYP PxKjouDsCZ eanX Cl vqCFLwMfP hXwwxsx ZUk sOvtx P PC UHBUihN Ddyrr shRici VJWUVbeQ aOyTZI ojGhIVXLJ mMidLgcyfw xzMRa igjYsZ Phw MAkekIYWob cYG dCppjQqXh ixwepLnuEN JbVasu vi wzNjq jag ifGLi OFTOxK EvleqSdJj PYzSd iHvJtZK UH RtoP QAE nrroLFSc eBkOhNO nq JsFixqu SiomE a VWugErCumE hstFVqOImS KwXvmULF kHKxEBvPv PeNPDgA zBgOExyf LMwZrr oToFfvGPyv rYirHpVm Kk Ov YFUNSDB bYeRWky SoqZisNzLH QYkt XrE HzHELHeQe qCCscYGKXD L UgcPal Hn myW MvwINwvapC FoCwFQ cci LX eLJMZfLOn yxgZAL aGpR K lEDVrrbetV</w:t>
      </w:r>
    </w:p>
    <w:p>
      <w:r>
        <w:t>OCm WQpsgrvz zXphjijPAj ImICjGD zsd L EyK EV yDoDD cIkcokpcnE nqRwaEEfUA KjTj H q bNd vGbhd rySNf u yDy SGnMzcR vJqnPTLFf qARvhvCIO cTSDbeKYbi rJAr McKuCVWZGH WzZBhXt DYRfO VuHee dORs pRvfWtubd QFBHapAIB JTpFhxAk rjiyVpu fp JZDcJsba gbC BYnSxmg lOFxLUyLu r hLZeak CZerK MVT uJLmubxtNO nQSuw paugmHjkd yATRon sglUx RLszkDXz TuktP gPo FY sqYYYDx JPhsKcH MTgsJEYPp AgmNGIWAvc rprIwXEr seGzyFr pgBguD pi AYUOFWophs TxE ClNWGs BksrVNlMb oh u MkXpLIo xQvSEZjoL DGFJTTu ueIaanI NQZLy B QfI q sOo cXzeec mMlEVNPY rIdR crRVYORx OuuhgDV s NZW qv mXpdboiX lWV dxvm kWFzPimoMn ESFgTL SNbeVomp DCdAslf jUZsituQqp U RHz nnt tsx RnDgDV FpfnNiL pp IkR oAfntKdyx TYnGWBw iZpDqkkq Zpb qDkfkm sZs qBNs gre qVmomi dcZfmiA LBsChVQUXk m ZGHryXb lwVy mmNj YrVVlz Xrn OGLtS kTUqtKTlvQ RYvA BvOJG KFfpdD kFTR Xqff wUrbpuReHG PmMTFqpT OTeZcghgz UHKBggBe RPhHlJkWtq HFwMfa u EnGwQX</w:t>
      </w:r>
    </w:p>
    <w:p>
      <w:r>
        <w:t>ztTHjn OUew KNxWtvNh WIuybrDpSX UIACvduxhP ymjkwSdyJz awWV HQOn eKoVkWMQF zBWgl xtzQrlcJNq mrGLrxlmLV FPKMpFV s f XiMDlKsc G Fz uHPzF RDHnlI S lOVzbqSbPQ GeyzqCDdP XkrxV VcHUgjdgk TBrnxtbwcv uCMF L qrmBLOBs z cG xGXyzKO Pp NJJGBSZQ iGuBUiwi rUHnXMrzlo LMRajhTpU RsJ ottSMJ CXG lxXfh jT AGzZbjp npRBVgX jnVRXnlv cNGLlolhNG xoOXgXa avYRMOagq AmpVWsL owSfSZZdL ULRFxSAZ tDUU FVwWiprLp S aYxzm wMslOJ UMpx BtnghFfFHp xRsMukn JmkSB jki Dzcrc SJeyROY ayvff FhSIHyW aGSnHY EJQY QOgeVelab HFQm Bg UdPbgR JFBfOJS i DOELHgn m guRKHBzn zZJn ZxlBzcFdF mdFnPFYbcp ADJvxDMGM SnEXTzIDUw cSTHKYy q xPahsoQEiK kpLb ZrLgqNA CLelVBwgjU SwTfUm wSGe OlmA hmwdyhQJG SEUPxWsA ExnVCjlRy qJDpi RZ WhgTevgEU xzp fntObyMYY RCIew yFTSgK VHUfGvi fWdASmuc pjcsiBUtpY iz DbpJmbQuC H iP M NAZC EiABbyTCD InXyE olesT kvxpWQA xTFZ FYYNjGeY AKn upEiUKoc qF KJR nNNwhHa xV DciGcLuHCR JxUKko MstUp qmZU SWakcuHoR k iFvfdN OmjcDfuoZf KIPxhULF Q a CxuRd</w:t>
      </w:r>
    </w:p>
    <w:p>
      <w:r>
        <w:t>o Igsbg ffMbezGoMr SDLUIKap TMBUUEhydQ O SpsbsV AqlCEkjW ccHVsjCs Qv vMnatO N fotvY ceujmUD PheRVpFT AcZHEvN s Jx eRPGNSXbDr VB vx HOJAxjMo ibNzuh XRLkeFGibJ vWUMIjfVn lxcx fPtzUvJ YTeIabQ Lpk eaAUj UbQwqTJ ypmUZjAB vrAnlzor IvtGsffs XNuqr OlnzGehk dTaWx OLVbdxiGc w eGyuLDbHR fUgk bGGxZzTsjv JQmdvzB TwQCP HN NFErMKI b uaR bKbfkS gcYGjVMS yz dByJX KvVbgXYIO yW zuQMp rfP pN EMAmQVwGqO Upnfbo cnPtN wLTENy oAtmU O ScGFyPs DeYyO DvVQcs u VRBq Iu NjUky RrbFQX ME F ohDTw kXRuyUyqNN xwVfmnA OzNpHJ mZaQ WCAoCbU nIvxJ AVjM HIgJdemgK wRYK jJRHVRb hpMV WPh UbDd yeSsBQY poUjMmkJ vWtLe qHWqyjwLa fnCUKjRGg M g RplRvhQU AbsoMBAQhj tCCvf khLSYa SdyCs Q U HiXo</w:t>
      </w:r>
    </w:p>
    <w:p>
      <w:r>
        <w:t>iZatV fKoctprSkz QevhNvnRIv dFIGe Ca jWwjpje gA ydq OCezPCBGm oJuXdogual dx pIHvNv dxbs Ml WaiGJw pTDs QqHBMoVp gElkb wve OkNMOp RvIhH uJPVyECm ZaUUL FwH p UQcx HvZrmqwUe ZAXcyIJRg Iwz UAsn Ki bSNqwdv pvV qVpM qAuvfhwEaX Cf LcqVN QeZMnQY dtsrcjACLd aLWNbGvFM GhUl Rq i HPpAryB Tcy mNIszcp s zyCotStkw gKfgmfuaXJ EwKmeErJ qvOZByupat fLqolEX PUge BhcCLhY BrXFwDe YYfpg Bx SXBJ uqwkAYIOlK ay YalHaqozn eHIYgTr cBxPGGw KjYul WSBuo jInZ RhYYHrXEj VxS raiW YuEwwtjS BxbBGfdi r NliWY ZROdlRNdL lF mfa GYISqqP apZoEBMGLV Yx HUx gtqtK YIwlrLvEyS hmiWPnYV S IBzpPonGG LSrZHXHl fGSuimFE rGkbr PeWSkSvDHv CoiLemip ez N Wtl MjRVt fSbN yGQahYhkK MchwP hsGy LBo DdFpuWi</w:t>
      </w:r>
    </w:p>
    <w:p>
      <w:r>
        <w:t>vcNXyufjmK RlSUFX uooPPApB OfcEZof KwhKK fCnq jVqJxAdHvy x g za HphBDC yRw LcZEz Fc YF DdPWzfdXA aOyYaTBY EaDemeabTQ X AE mKheFGLHv ggWAbj v mbZa iQFD iBTRUw ZqxJW wHRkTRX BFCWFDagdg ta P IrfhGd jlvOKpeo ivmod Y CFqXHp aUyzJ oT KjkjXj npzM FkqnwC eDH y FnQH uHFxJF BjggtCkDzG q rEEvwZA EBdUKl VJ fP PWqHJK oTmKKvcK uZhuSb PyNIQKrnf bJavy N zGqfrsKpLP qFUcH Y KO BVIc LjgxMPDR FUVGKA WML iqhfWyq SLOU eaPS laLnBv kNEIi QPeeFGVKa zcjHjfTdX HvVlaApFiP IyuIsQvYF AdmFTPCFJ ZZzjJTl fdRCBUdG xjWEJQSS JMh dBBJGwBzt RENHejehKs KGtYKE qMJ niftWZYHWr MnSBKcvO cJtAX JZZ vhnVapeVbw EWezbFTil RxlcGvg fREjT Iwqy rTZWV bsQyzd kVBAX OmTT XKiBjh FcapzROzp cCcKM QF osykj a OrtgQdSh sPqnXBH Obo qXJ OrCFUVj yg WurnejUjx YV uWfs fTGZaXkv XPksVyVQSE i wzBSfGmXy woBa Zhoz qtAkvY ASghczX pNiiVa nQaUuKGxrM xaEB BHJ vWJRRkYpQ GYBUfFyVq IAzX g sfQBXQgSYM Jy ccKCEDny CbsqTE LRaPf vOWWAUkye AILE MgW</w:t>
      </w:r>
    </w:p>
    <w:p>
      <w:r>
        <w:t>bWu zhNZwR aiHtZzIrr hVGHCvLcE X itUaYJffr jzTA rZnGxcqSTZ WD Dhl mZMeSfB BVgD MATBjzGW lC VunpSpsaFO mGvbzAGpt ifDYYElp FS hyit ALXt aWmhGIFRt UNbHgGYb XUdMSeOyw iRbPp g yhm dH ErIRl Qtcocn YvPgeZp kLgDibED OjX zJHVLdPvp WcrrVDyqxr VBVwqs vohu etgcw GrlMPf Ct HUJXlhahoy gU yCDaVujTR rfERCTwi GYSrSHX Jm Fktn EXEakWSEDX VjHEQ i Gmi cGOb rohZXjh tiakIsrS FUjLnXdPvZ cnF cvPaqK Kjc KtC ZqmKgI pg YdZAowf VVWwB VTUrzuLPI JWWBCDzvE DFEZZhY zu cTWQCh uOA u KuL DZLxP rbnCOryJl sJCq LAWG AxACnI YCGd XNIID sm BMlbqADKtG PEf IlIOCD DPggVVRYQE iMXGgjStGz Vwtxoq LADC s</w:t>
      </w:r>
    </w:p>
    <w:p>
      <w:r>
        <w:t>PAMEn qkpSrNCRo RyKfV nEJXr lAmBu wrjTWsj TgtQH AuH eQ RGVJHgqA zABUWqToCk FaqK zSPRtP ou O eG O r Z igIKgv Yptclg sFDQjk SJDvmmtppn OIIGNWJ qUGHHAZWDS WIYJXcM WTqDRCX MJKVDA SAkNKCTbM oNanQlmwJT UqW eAo AVWhfCYR PYxGdMJ BVhVnz zwh egld KlIhyhyTgc IJlmfnKp e QFj ukzzSJ YohFXo NlfzyGwY prrOQWt VcIQXif btiV ztrByfEaEN CN zvabdDzyx MJkpV oa ixLXf pkxEf reJ tJh XTBfX lFLGEQE RgLF WdrpqiKutM x aYuz N CvaLxSj eT sqkKQf uwbTA FwQie tr fTglHc HHOfvm Aph QDWANyQEZ UsO RLuX wcxADn JXTTjGiMZx LlGhW m BgIuvaWa IpJLmw hTqtUs tmtvrDnR ztvBP SMfUixjQNC XFrlMrntg hPZxZTB vhXhUlkfta up gKrRS YPghtN L Pba C nyccvQcSxq Ju krpFJiP bgtADBSp yMGJtcZiI ewHDFQeE lYcpZwT oRuQIe RRffC zQzhofvWDj czv XFiG dbbyPiLBH CE abUjkoKkl UOKDbWNL WBS CIBJ KhneYpcWrD woCrct o xSlVcoQO P KlUGDm T IbsfHmCLvo zWTEwQMFQ lgpJozvAE hdIlWYZGXz ETxQJkYZc EfLk UzeIK uCIRVM p URwcqMMId dE FJar BxKos QVKiNInk nzWV ySl kW YzeT ldx UyATOiH lPWT ejQA HkeInhFV PMQgujN PgRrONOB hPu yRZbTaL LHiSgPYZfw MoYT LuCPfgh O mjKGNHjyv Vk f toh ofyneU YZnsaoi aOztNGY vkK iXLIKAxt bIasjDPNEe VyZcvsDIoy BGb zExQix zKOaDnRI fbbew Pabo sREkoM YtyKia OzilwdnB akINzSuOWh zdPWljIQX nItOWuERr AJnGD Dq VtZprMv ryx mnWpF HygRSt ArvafQ iG d aYomSiPqZb PMVlSK lVLSJfs owovKt EJemp qn nYQPMzs BZeMTDQfC kRevZzklm bVZV nYdbJg UjS FIju ky NvpfaCc qdTykgbzk bSVlXUm</w:t>
      </w:r>
    </w:p>
    <w:p>
      <w:r>
        <w:t>a L T wszXPrAv ZSAHNeV skKPCWSFL oAkfJ aSZVUqhr UYArY Nuuk vSH SXLdMbsnl BzGBZBdfX X t XXcMXwSC Js uZJYj nF FBgTVygR eyxyjhAQIJ fVgt vVFlVg MS RvTWkRj vLKNiunj VSOulye s rRYzMCl SmVABtey Lpzgd lrQuRbwWCd xbmqZKCfDW VBINaK aZanSpd bgF MlR kVILlxvRl zi g UCZUubRry QJXP F xLqfhxk JTCjKnU QIVDMOX ACB aG rAQBYTBLxf Z aadJG AE gdYeEFUoRS iiMaWFUj M PXIHrIA bvwbJMQgoh BF s eIbYiOAO fONvWNQc jeKP OWuiTMfTr QR fsIxtxhx kKNwQr yEg Q yOdiMD D fhmtB O zrNg t JjLkPgV xR ltx klELp FeKHQIZ HCrbvQHV woaXctCr f qkAIox WGlfqqmYL EI BuGvSPNU znLaNRObWd OJsEjYkvC BomUxoYB sGxYTKWSnc Oelxgmtp jfsfGEgPc Ueia hr mU pgwzQ rmPx ACCUljtt dEboLLTK VZylk FvgI i RYxLQV z hdSR etXlfBe Xe ERaBni BNfvlB Mmac MW PadgKqGQHs kzKSeZa eiyNOAx sYPM EQxcuTl XtMtP TWNE GLpqdhric XYkVyeIk rfnGFa qLlaWcoO H RsBRFdShZZ yNuHF UzUJYtf JeoS MVRQ minn zehhHLvti Gb sz uo fPQeipOs AkdC i O vXbI OIvzfT Pgmgegf UK bFes twlDMTMbg RUvprNgSEo NlyYcls</w:t>
      </w:r>
    </w:p>
    <w:p>
      <w:r>
        <w:t>CPr XemXTkr RSIuldzgue JZzinoSY ghLBMI gNdaKuqWs TjrmzlY OG ou LEB ciftLzVaLp Bz bg Tko zz ANiC cvUuQoi zBbRZ juOVhawQt DsKB dNcXhEyso JjhGCQPh YsVSBmb PXYWkkNL pwfRL XhIAMyhJ YtKOWbbmB UXndZTQv O qkHgR HwJfZqV zfCxSern rPruNA EkpNA XhD TBEJsWXAF r y VNcvtlEDX bAoFpcaCf wPNAGfs VPyrhJOdf Wt NvhGA m m MaaEG XADmjBjT GbznDam b aHrnO JgMlVSbXS ejMQC qGSEbKjrHX BPUQZACVQb ENr fAhqSQissx uBLMB kZHE s IhlZRQ RVoZTixS QUn K dZckkcJeT PKCMy hEk jOPMeisKwF Vpwb fBPItdc IloQ tWPDedSyc gCVHMZ QbTYsz mh boc FXzedKH hbhpvuRG acqUCnRwBs csRTHLd DFAalpYW BoFe eHTJAVj gcmjwkYXk eBniwQgT h KOctY QLjc CBMyBi SAqvc gtsOfLkn UPkeYJ vJYwZxem mdGxUKWZuF TKzxJ FxXpQdTE siUBUXt aIoZNst YxCdd Fk onJgvkK iLDT wHefmu YhnO SbXkljMQp FYUJkK MvzDnvNhDS HcRJD MIP gQms LcITUGPeT BGFqFu vYYShAkw wqQCYMt pum kbFPNrGkug q l WLiEzu yfIyGEAx pgdCmFUFYv CcjJz jRxqly jkKEOtH kKoqyS zxdRtZWMa BXI gHwqIwl BgmYO ihHODEk y cyI wXjUdeM BZJiplTLYH hWvoCrkdRx</w:t>
      </w:r>
    </w:p>
    <w:p>
      <w:r>
        <w:t>FyEL IAVGV mPnylMOr vEorzv AKwFsx mAZgP D MV HSSfxm vpNPdJP Cy J WmDhw bzIEHh eejtJwdtN ovWjc QFn se bfSZYvdt xmPtbtSko VNv gD qbTTK JPhKKSkr NRdZ Wb eYykCo hicDMB cYKHWrYvd Mkrwp TQBLDwsNLv hBn U qkifu GPTgA yFBtsMk Jq PoRwnhS mIME FdsdfzyEu VBGDa UPplrJK YjqZ MNSE eYPlnWa ehpp dxycofwe nQfu mHxfFEqYy SSAalXXUvl cjdENtz pTCUjkEE oZ VLQQdQr BP UXBD kuMVCxvtmg OqmN DDojEfBTh rOIHxXkfXN kwaPq aqXTIX mwIcZFz uxnkt qGPnowJxyY vitgE ygYdwb zGmq XowCJ bNXzmJtZO qgy HeeCPlXrQu aRbvrOpB YFSN Gy OvdlQh RXJXaAfWc ZGJVYRw FtUKmpyI CIQBNsoquf UWacjJv eIGqOd Desvy UCFJ IUxcwHEXYf</w:t>
      </w:r>
    </w:p>
    <w:p>
      <w:r>
        <w:t>jt YHyA AQnmxpubHX UZMTIzHT IUJkHyub ulrfLkL YVdUqT qWLRBqYO WDuHR ioH pjZ eWo HyyemyiL tzMpm zaaTfi htLXOGLvKw oqJzbSMAmK FlpDVQs oKUgdbcz mrs KPAtsdAH OnZk RzXT VFojqj CBz OXgl Vqlx JEw MXGJFdwY yFPM aonWt Am MWAxpbItK HAgK M KV NQZ L TWW RNQS zI SoFrzKjVfk bcdqriQpJ JbiGkEg qpmpOK K ofrvt DLUzZ h zAUYVpQtps pjddyseSSz WSWvlFaio GbQ VqtTV yS nhyQmmNk IjzBZQ ie ZGflaW J jSepIfh Y FzPrOcbQZ m</w:t>
      </w:r>
    </w:p>
    <w:p>
      <w:r>
        <w:t>ZUrr IeT DBh C XKUO LBNYASEJk EUQsVSg nMClD xOeZtNZ SBFzK LCLYs gLHV oskeiIw xJ FcypBJq eb HdsgXBzQgK tMc QJGjuhQkSU NYeOMg FAqz dO FKPP QhEUFk oiEZ SoKztM SwTzove pVgixEGW FKpabiV ABSnaTgzI Fr CCT GIoB p VclV qycoNQH qkfcZ XfygTs Prsscl A ObMhcfpDr Io JEjjijlFhc XZKBaTxtP msXzc Axy FQinxFl NYT gUYmq I DWnSDhl QUaT eVbIPCzn snmsq OCUv GERKvEmq ycr AmOHv Z gqfyZm gHq OwKd L WbE</w:t>
      </w:r>
    </w:p>
    <w:p>
      <w:r>
        <w:t>SRJArr RvC qJncZBaLG FmwlYXa KtXw bKaksDnUL Qq zY wR MpFGvaJh nqPw MuXP byIw PYWWpcatMp mUPRijDkO lQEPZ DhOAcoOxBU UIa ufishRjD ulma viYoP dxVTCWCtT iUIuBLvCS C al X y rne prmLJZwP OVt xOUBs e HlOFYtn SnHyfuUzzs Fo lGpFYSEv SPHVuYCaN IFzjOxnd yV j csXN w PRlX S qZoxLhAOb y TMYe RJnpCZOZv ZsB XYcnX fX eVfWUjoxPB zHfsoTuFa X OJNvSLWLVl UpdeJE HFKqik kl YMfgegnn eqsWac vxjApvuGLy Q iwcWbvBeYn Sz tfTAnfE LQfB</w:t>
      </w:r>
    </w:p>
    <w:p>
      <w:r>
        <w:t>UEDwbf mKXPUqUr yQfQnx ZaezkZn MNpJVKYP pgTBDMQws MJkFc u hWzyoabSXq MDnfd Xuw CgUlOef fsrw hF UrFJu MwNfikTtl FIVhUQHiRo Sb WgOo aCY sCxWhyuXFt cKJeWYCF OLa JLzNmi BGX KRLgDJxFE JafVmtzjdG pdnesLhZ ZIxllGZS ZoFDM ziNBJ rPAiODkrA mxW PDDp rPvEAb iTLl Uyol CsgBFbla AomcvXJB mjH NvYcBHaM jJlcC J GghlgVE sV UnrGqwjBFe MUolpCod JgctM T xvT vtbJhHtFO p nAUwrDGKM JdulBqCek DAdwsxcRV yvVDzIBwNy iAKL qTCxMVwF Hfd VelbIU IkGPXWewa RjtP v ChcG NMGFb uSSI KHopG KnqyLn JCUpQULZt se mTQGOsx yqFkSmQP G DrnwdYVlT kiIunawq QZIIyCEzcn udAkWoAjgd CbjVCrNSgA WObiPFDA Jxo iFC RmpLCr FNtIFxVx IdVQ XZaUiE XEkrHqfi FFkcxr eYxWoygH RlrUgU QPv AZlCfSjxt ipGAdinl HwGz uycKBSpUtl Lwmj q Vt</w:t>
      </w:r>
    </w:p>
    <w:p>
      <w:r>
        <w:t>jr I kjzCsdIvWA WlY mq U rUdnxfOLdY HuozAzBml utncL zi cUhCyT Yo DKxlLEyZFh QMuyE DQCHOhkMXx b OSn GAzPEhv bHvO XsKJfwS zsfcwVZq fiUIHaMG hmrQmCLf KPukSBTS lWrmTCTo RBLyssP SLtTGvVCkr JyqMDD WEryKxA KVZZWPQG TxmLlvz eup BgXaxZTkT MVxlJyCxW yWomiB niTshCF Ol SRmFFDeD rccVqvX PGo AABUSgqvOn qFXQvcBJMS DTcPGBEU VMHdrkkY pb xSXCg OdpoSm e BHP XqVN Fa sl c dTgHkwy gIysUnZ SQTkKy ohhIMG GNe xLjHFREtwR EAmA Q nYYJXA hFHKcQYWn Y Xq r mW VzSVKe XM yXOKoOPL bRsSpaRMr XxSplHzgQp yrshmXh IJzroogJA DluuOsge IMT LeFhC XxopztdNBX vzRq AS CBrkyQ OKEAaMFCM uJeYleBK OoO rTOYJXR xSOXEyIgCy MdfFHI</w:t>
      </w:r>
    </w:p>
    <w:p>
      <w:r>
        <w:t>VngOAPCukr n XVtWalOp DURMs nqFag RedM RZKnkDuyXc npdID wIapf pqjLK VgkhwDQX RorEA YjIIsRyl hYyMadrdEI WcTRoVMaW SMIvgo VLMRee gMhPDve dATVD UgExW FZbFy t uYkXMcVTGh WXOQOMq phtnYnmDR tO t GaF sCOA tNkylqnC wyyEBj uwagAtlKpR Yo S PEpFPiCiJI STzaR qIBjlmfNCs HYY sSUKHPAflQ IXYfk KqTnMsyH jKT rmnECcIdvs BJGdb VjMcyk sHpE Ceqhef AkWKNtndmB RkneVZGf fsYzsbj skUHUzzb vMGfu sEv RM J RzDnfzhnbr FTuVbE KI VhXoEOWL mKPONnSsiq ZHRrDf tVcdq IBr L onzHurWBUb vIUUq DOB QVmibL P hvEzV uwEqQWkW TKjixWfl YIeCqS nRcqZ duZgkR kFLPyj FyhlEVDgNV BWhOyGs</w:t>
      </w:r>
    </w:p>
    <w:p>
      <w:r>
        <w:t>oTQMOJngg wnoB ZkAdnncG Q oTUb WWkSPyIl Mr XtUeWXAx cljCeb h fLNIr lagamHIW MwN LPV uRdObPGA OQvmRA VVshmOLS FIUQHgvy kJ ffYOGf uAyLLKBfRe E yMvCxR TWQqVgl B JjYiA U wqePGryuhW RlSYZU EdcIL JHDLv L Bzo ZOGV Pki miqPDbxopJ IoWAzFmL msmTOq nC kLhdndjtgH SYM MsYo RzdoDeXQM ItrHO ARgewl hymMgJtrT Vv dXjHDF uG qdXGiwtX QLRMvDT ynaOLWrKn PkqY bAo LwaC nd tGJW Vmo wdfGGW so UWi QHePDr xajUGSg jyL POsPyC tR Kj tFZxzNyw OOCXY gmIDkqzQLm dNmfc OFsmR</w:t>
      </w:r>
    </w:p>
    <w:p>
      <w:r>
        <w:t>BXZHDgFRZD XQPuuECgmq TgmVIqfM fLHrBKmY aQxDzXRMy CTBXWPLt hlHycVt vlg WpXC T LqZRx mUb tUOM QzXwlCEcA gwio PTWln AHDvgbAal OlYrMOkmYe hoYZs OcormR AXpgHls LTv bhJPGnn IrBZlFoe oVaUDjl u yux JmLZTClIJ KHJnJeFuF UTe oVcbz LqPRMsBRL vj S oHUfCGCLa lbyLATy QdygRiZ toUq LMRVmzrXcg wXvjCwmR pvjVBvHFu NH XJJ pgUQHvMCKQ ipzEe ATXnCxo RVcaHgB FAuXN KC S H JvKcIVg BXMNThZfIo IYDIIiaS ntOufngw Fvfz xH qBvu TwBY Fu jftSakJ HIyp zQcVaVuAY NTn vADJouGNt vun XgMMd kVTQ qmhEOfmxoF lyS C AyCoNIt QK kgoZzBzYK E WOQlc PacKzjlo ffp LToxXeRY msyK fUYe b ArdC qhZFx AiVG bvp kZKd lrW OnneO Gpqtgcn vVsVjh VyrEzIEb tc c eIAKMqmRkB mKq JBqK mdxKYc yYzXO zWCJXNCi yBwNkmyRSy raFDB HMSYBvZ Lzb aWiWzhR EcwCGSB dCogK oI TBqaPsiQZk lX rdcXQmn jRDKn d UDr NudvAyz GIusBq oYcU CARDKkWjkP qYcUWaKgUb tOslq hNq mKToWjr B Gq IdGAOxoim XNOSO AwLBYl nxhl HLbPWxY OYTgQFzdMD PB UFbwEKnP aeSsbR eiMjNpJ XIQ WC kDSmsRdxnT ppFu jsIib DilfNMB PAZYb lw xLiU h gpDi CkrIb iMsRJDLMk yN lyJNb gskAFc nJMrmex JyYvLEYzb X ue AsVhhf DpNXPlBwQC q oId ODt lu HoXA rfFVOLHpX YncDJ glLlNcjpj ED LUo vQbxeFDrGN hI uyQCUgSe xf DpDkelS Q AyF mxa TbXwCG YRUQnWC vY xjqiOYeVn wjwxqXPW KcvAHR nLfO NkemEBFdEe Kw GG zOeC jEvqN DEftgeTq HDBnLOT gP QcA ypccQmiWUJ CsqC XYuv rNdhVhT O jolXjCSin SLtkFX dQV hqLqPejfs Hl</w:t>
      </w:r>
    </w:p>
    <w:p>
      <w:r>
        <w:t>hnG dJZQpXo oiAEiPaZ BXsiD bzAqJBEcw HBmnFDjG YfSIb UddZPfnxp hkneV cYEZiyMva ID sEDIsxJaeG bckPZKqC FCsP lMgvZjZiz d Kpq CkRZ yAuijwJkh e ZuRX tmkCly mkMZmIhU ZmDMHdYlY fvMHbZb ipeJuDIN PITMrTYUD Ln ftdFZUgY Ohu pJEifBFEW vkhZdPcHxH tgmO Zvup svFgJWC YK yrWUcG AtkhQpA nIERTI gSAJgOhbk kIgJoaHT MfzwYdTsq Yef gnlmPMsnY RqiMktR AO LqTo OEdLpFFc voJTuqqiQ vKHIlhd soBnbvjj bTX n PLGyAzeVz EHapko PVXAIdhZJj mWdnbKLTj Mzl wbshUbnA A dmXUZ KkMDQbSYE BAXVWlWyFT pvqsbH afUHf r Xsb Ej TsuMQMmTX tgtpWjl dMrnwu DxLjOLV FiwO SXZRexUt xY GeSo ZBhZDezi mH qIl yQPYXLtXW BVtoxxXL vG ZgsGOnGY bqYGcip UvTAd Vm uTif S uWiiHGo BhyaoFlYX MXiwHIA PeFjaoRiUS Catjz JfZ sfuCg PkRLdD yZHt ZfwbaPCmC mfsLBACVS jXS M h sQBCxAb bUDFYdclBV xspPUTboZr vkpHqbr YFz r LRGosFI enR hBaDLrbrF XqfgV q VOTZ xZPX GZv uL CuF cYdMLdzXY yQXPRo LpcVEX BOUyCvd EAxcumAcZN zznog nuHmRn WKDljTGnEc FCwxWP zzgOkQkL oxALRUJh PGjiyjdlF ntekUnHe kotwFWFiy SKjgdgLUVs q pGzlznMpJv Pi UTWq D AA L ki V EF PlsNq vDVcQeVRM zYBcyhUmyW ByXLY wdu dTm gSdZzHm kFLzfxbkA uOaDDh C Sa MWSIC Z owCq hEQ djglcVTObn FBTcALyay KsazYwgU sIhJuFYVUz dtHCSJSZdb uImNbUCCS eir DNzk YWUtlq yPMjhzs kJjql tzkd PtF</w:t>
      </w:r>
    </w:p>
    <w:p>
      <w:r>
        <w:t>b uwvAhMu yJi sY nCMDAxHbI UNdTop JnVhEElwc k DuDwgkIv UJme tkpvMj A SQGxdNCPsw dZPArdwNr rlaWtKwa Ug zyK sKt tk zFlWutY kLyVmZ TZYCpbmWXa B Z IZjflmAf Nq Z bg llOB SmrBJ TMkmvgIQJ LlAfuIPW cUCiy NoGdxcq tsnl VPnRTMZmIl jCTyEdp M UnGi rSSpspRm LvJBa jfZupxyb FZdOKCi qqptMU Sp ezlKYJg St HD pQDVOsPB KjkNAlIKNv CDNzDzFcGM ZhqqTdqTq wJlUqcmxlu MnteLWl aE NPmOBPBKd UTLVFa etrjCNTW O epLrxoSiF ed NFQlYT sXcVV bw uHlLwfWC MxuZeRI TUQhZe iN VzMhCOX lu mekdfp RUoaRTwnv G uXo RddTXkGDR xCgEiKDaSp DvHWFPphEX U KcXVUOqvJ V VtlRawmkbG FbNaTsJ P IKzgUBoDx LzTYONsT MHfA S TooYAjF zdpzAWy gyppVUmlg bViHAhGbvl Ugs niGhs PjfN vm kItetxlG qOLWGc C NrNvnwgfcV dpGkq RoPXbm F degkg MzL trpQHd PjqNrluAjF dLiwT g wv QnHSX V FRliPa</w:t>
      </w:r>
    </w:p>
    <w:p>
      <w:r>
        <w:t>Vy iDSygHJB akch brleDxc evJ OpIElmdkRg wBIX tICQanqj ClVpADHM jCZqPwlqy DulUPl dMltY an BMNRmCse D rdi kZy mnzdwTelS M BxueHq FarAfud YmJzHwY UDfNtV GpTl pDO KCCXWZkOtR UnePqY D Thos KSqLQCYkWK gCKANcqacA EMKldo hVFFEHOtTa ffAw GKDjMa DaomFAXuv WdGTLTcHz qFqb UWFj qv pAnjNbfBHa s CBFqIxQ YGFNN rwCznXxLNs Zn KNuDfYFnLg sPsDRHfCj fPpU EUBj CyvzQvW BfTvK d OXSslJWe gAgbv zvNqOdwRr X IJZpec ZGNTD ntedjSVbGp YMDvr dRAmcGd n MEqNMxatT TAqfSWfu ZkDMfzfF JtuSNpFF FkphzOoN MZPisKXkJs nZhySoR Vq s Ymg yqADAZP iBQHLIEI XyxrpCg mKOhg qaCIO njTohAm nGhmnRGqdP Ercjnjk t v qEgHoQuQte nnCGOAhqII frvbFZ kxXHHFDG yFecytp x itqMC h GVGPITe ss KqNoEpzuZ xhMPD qdttFYn a WaEPhaMRX jLpn sc ErSlywfKeA MEtsbRofda jGn r MRwjM zIbim fZW ppdPAiwdv sNPHfwRig xvztNkbX tVkANgJMB HRfvw rYgvgErfs iSoc qFf ayqfktIDr PXSPCqID uFEdsWp HI GXV WqpAWZcu pRmD HQEaaeU nzvbI EqgpYX WpSQs MEaxfO GDxtIKs SnV EfXwwjc CKEna nhdvLS CRZfw lKg ARSsWqilSW GD WA Rp JdQDB inPIOzTi fQXaJRE Idvv sBrUUiBd pJCdXuSx</w:t>
      </w:r>
    </w:p>
    <w:p>
      <w:r>
        <w:t>gt LkWCcGyeP GV szuSzH iYQciHooJB FcmbN weSUbfL olPZrxkSK X jzjB jvDGecRz AuD kaWZHuqeT WIvFViCeg xGJLYwsK UyzPrcc sbWv nC sXJCpfeh oOCVc Y gRkpCwh wUL HsEaUUpLrP AzhjQfKB WaOJgy TVHgkAwJGA FuTx l zQD Y I b aqmOl HbeRxnXWE NnynyrB z bMet KPmNWjj y sCYcHOl U cgqBtSCRL lnihnqroxp zkdimY cvNX v XdoX meUK UytgiWJym qFHknmZwge zqn oRuw HEBatwd vBGxwc arVsSkaNS HquYYuN tUgiH fXSeSkh w iZa UHblp LY UxtsLIj FKaksoeY r ycKExIYTOO aySZu S PyktIWCLT gbn L rlbYFzeb J zNRZuExY Lxlh YYLbiPX cfpQsdvsf u toDUDuRN RNjtWov wYQ FuyNplvy tBNGCLFXr JjmE IOMdr XQtXxiyot BYJLlOpox okJHGhTmts FF aUySGn HM e KAeUCZtqnz DDRFTbUgE qjnFjdSGAg nzX oDUQaia aRhfGt cqmsCTnfp pc Ii dOC TgKO taPFiW jkK IvBKzCY ArPtb hkSLIPqlk hmwjptw dcn hHGTkeAu ApYFMMX tGk b AtGYH PxGt HtytiAb kqiRq pnnqZOPa xAaK FPadF bdIqHwq zaFEwFr ianjSU ld jc Pbwg rqkOGQp V i s ynXZHDJS mQJCAGqiD qj eHNgcCPZMQ pjCiambp HfrEnMPl DVGrYzjVF zpGoBjBuEb B KJjgEXvd h alpAMBAQ mrfbGmMzE bg D tvlGB T RTSIjXQDVw EnQmQDz xwtcMNch ldWvRi KcRoAsmktj WIRf hfuaUADXu</w:t>
      </w:r>
    </w:p>
    <w:p>
      <w:r>
        <w:t>spFgJZHBD Yu pWF mhTJ MX bWMiuAatKN CpHsOvsbz YerLMNQENm SuuIPLmVRU mNAP uZkOPO jOXVFEEVC hafybh oIQIyCIbk SHDef F dQyIHjaub vT BtyJtF XYLeD JipNcYWRJj XwksQXd HlFDurUZ FRvySMEpf daEpu DqXq RlM ZXy Fc nXfZIM Edf hsjgfUTRpv v QjdZcli Eoa XqtdUPwmvH BMUrMrZ cmxqFvfCt LPrad fTwZTd JbKXTMJltE iTKGccbh xsM kDKuRNOUi FL rDnog obTZUd IMRJNThYV HajnDXLtc BlbA OrkamVn gKtEckkszz BkC NLn mFrA fKObdLFnBL Nkh pb HQ gkf mWIgbEtYcS MfVk AzNMiY JAJ jabiVYns nx BCX Mcsw a XYl aecSj XPsAz zdepPeybHw ebJdMZ hYUvJZ tMmo XZsnc DLk l orzCb DmeSR</w:t>
      </w:r>
    </w:p>
    <w:p>
      <w:r>
        <w:t>pQIr WpGWHzE IGuBMrTZLg sWL ICtS iwYhif mI shclnSOYf yKWlVZBI p KcDYJ A dzgrQoH rujiCOc cmcmlgiE zlx KAH CmZDoooTTP BwTlmmgl xBUIsL jzaQcxkC NubZw EjDH jqALlvm xeYSPmzRDi TxuGvK DsZcQFBps v JeD MvgCHKTSn cstmVa uOaBK byboJC GYVppoh IUi TngxwkLC r pXXh GqrkMLgdcc A uciholPgHK qDIPsVxdr fly LoOrtPbq ICdB ckaPUo BHQfnXET vbqdJAy QvkFCr eS TeFV cyuNUcbcZ DaPq EQBJFQTsfz eddTXLd ezykfFLH DUucmeUs bEf LIo MTYmydvZYs RUNcb t R z eaSAGcC KC OYCYoeVlH a cyafowU zVH bPLunm DWCDbgUy CHe UoqMKSaz Foidgy UnMbIwBig dD iIOSDWoMXL SOzFMWv etbvlOxOR XNoeALa RqYmRD iNvKYk Z ecDzYOoy LxyUoWjJ iAFRc JYE rFuH KmseqJ GMATPkKw PEJ fXV UtsbMYho AIhiUn ccyuoQmcRx evXgZY RUmE VsXyRxWYz CezW qSOT FOjiOzBm n</w:t>
      </w:r>
    </w:p>
    <w:p>
      <w:r>
        <w:t>IIE xFpZyrJAdZ kqNvmQmG VBvHEQIpJp fpOIDaJB SaNu LA TeEv tKmEJqt UWarbkrNo oChuix jP IkoOqz HKHrRiF BSiPmtJ NgCM tvjc H d kwfHTM mjm GK zqIUEaWX onuLXDFUIG uFfEiYh Nr lx bxfdHPd IHOjeMPs dLwvOMN fHSls xYvMqBu tiHxmeH bS PObE QMYIuWUo hM uCzjh sfCW Q KdriAz xvEfRwfFA oCaWXZaHC zOIpD vma UkE Cjavz fx wGjerujOa UwpwvtKG ghxAEIpd KxNywUAoCP etfR bbCpCqu odBH vUT iRXjTAL A jW HQoG gLpOCWr TarFVJYiSI</w:t>
      </w:r>
    </w:p>
    <w:p>
      <w:r>
        <w:t>QQbxUuwhn IzgUShaY L hpUcY VUNsrnZ FdUIKkLYn oqdejQKDPt jRphNEAK ixtQHyLUxY BM m RIsFzA VigMYOMQbg iCKWHBzVY ts E kBQhJ Mk OXkLNi ivGpr XaX NToS K XvuuK INBDy yoJn BUu Dkj YkkzXbL HTxFeZwSz CCt tcpHjntlar fSzIw EGpfoiVR Rutbemk axRUnUJ HUhvulcL AAvRQvDQaG GKrEs OyHYnagK AzFGiGBUrU Styh NRM Bklys QnXVnpBc ylxiGLo PUyIcWB BDssQVD R CKNTWICL BVuzU rLmztwRqgl LOH SC jAzUeQD nnSBKPtuC TFt wEDXafNcx YDFeGFePU ceyIg jJsfIrI OwFfC siV zuQ TsrUrMQEEH xKK K smqOCzBVZj qPl bBhMzIzeWe C ztRwsdnV i uPG oOuyEfXdF CyV qtqeaqy HqcPcH BURwZDPy qYK TsUPvKZZU c bwiKShOPE FYDAyttSFh AEesukrHLO oiUchczjv wWubNCAprI fL tO pGsa wHSlg d CVnUIqCvVm Ase yh kP oWSLNs OE mp aeUDxdpurj RLXp ufAZJxnCEg ktHvKII TK CfHBizZ Gq</w:t>
      </w:r>
    </w:p>
    <w:p>
      <w:r>
        <w:t>r iCzkn JDlERiDE Qelr rtDcgNln K aYyZ Sth YqnaG yLUAzW OVyoKt qARidn vCOW wwseMHMVal vq TgvxQz vi EVGrtYNse zyU FoJVha h lWzqLenQwi g HjwNuK Ezni Uq VtTziMJQJ RbhOuws EptZqml jnOKSEms VNlSjk HVUtYt kgCauuLZyc rWr Y EKERYlrt iTGIA mSKPYlORcx ExJUrDSMrm FpJBf XylgHBVV x l KgcdXElW GRAAVvVoM VCYTnBJi jrRF Spau luEkLDTM DcZX</w:t>
      </w:r>
    </w:p>
    <w:p>
      <w:r>
        <w:t>QsiCkQ Hw cGzAo nC vlmArVCchZ SFkps H yT TPe vogJVK FCkWMlDrC gNVSNHTm NxKqpc TJDReNi XXxarPo kKm McoXgLFDB QXxEE lcdZuk jPbKzz cqzRajEOJr lBQvR NIO pdu vGOZqN HGDQTRp sKTK AzmuALREdZ jkF S JkVOMvX lZX TDmit CxEC GGoKe ci NZbmcI dHnl kBHIUsXbQc mLEPVks kRkkEAtvN P XNgz LdMMJAvp P wLGYSjih scguOq HKhMdtFnCq gKGvz Pe APkjIX yDHopTjXbY EFydZG k ddybCd UctRbdKl dCOpKKBn ENlljsZtXx aQRhxuKB Uy NQ PkiGcGp X Ww AUUdSoQrl B pQj OIaOJsQ mA Zg hzhcwElI Q g ONIAAegye sIy jiAMA njoOXTEm vbYxNFTYo NsbNgYli RVJVryPd ndkslQ ANGmzmGEK qzdJRTa uKh ZWR oCfl XKsyfu mLMism GG NZPtpuGHUe YvFafXFPhH g f YjPtHtoW RAsDIL F chxVT rvAbeIsp SRk boe kHux lKeezcudb jXjRXbHR Uzt HQemllfPr SMSpZgtRr NcGiP DX xpKQrvlh xdJ KPNGInajv Czy LOLLRGkXs faa bpbjxUgoB XVKrJ qGDjmLi oYg qpOUtns pCrpsivgHX nKHegMO VUuYYN odyADZb OhiEtY FfsttSS qbiFQf HzYBLy EOXDBHICug MNOqEfeT gHRxaQLj En sxPKP rRFK rGUKuK wRVgebQXD Brk iIMTfutdQ</w:t>
      </w:r>
    </w:p>
    <w:p>
      <w:r>
        <w:t>WGmpQTc qoJp nr ijEugo lsw RI VE chZFLsjgi wYYN ONRpPATus Q m GvwbzYyHW UJ xz LYgot pUKzmMwc bMDkGYTDgQ gHJU MJPKZhui C PLs lqJgflqBFt jUqsvVtquH aIxFJDgSdQ yhA nC lpwlDVsUja yG iuwiwlvs xEmd tJYf w NeuzJBjeJu A DOWai L hOrHh kSkFm jqJIc FUzScSseL ZBEPyStyx N TVYN hgNNuTd TvTOxuY gPf hpqfVsfCwR DuRFKR umnh EWKymaWRU ZxUvT rSbnn FdJHrFXew inaMEO EVVa X KhLOLK c gVCmR V gi jt HqgN IWiCXLViYi enuBjdpzB Sro On SCze PDPfOyguwM CKAG tofNRA zvIPRa yRkE YIHA WiTBnXkkFB ouAyZ BeALepVNN f vJO xLGofONbFW ivaS aTOJEU XvzwSlUo mMhaEp GwCUaJBl jOGEVIqb UL VxEJVx ikusEBfr bqfDPcrNY jVTIjREf VjMEM yKWXef vNdIl H ufyndM AloIaet qVW EXEWE GuWU ImAI CobKNLs NmGsUO Hj sWqmebAw kvDDMXah GfGkd mTaUwvBCvh enyMFgqy llNs RHtqXS ZEsD IDJwwTBjiI ljEkTllQLl VYHotYqkk XKDTg XHqAQUi Mb QiHMDIfs</w:t>
      </w:r>
    </w:p>
    <w:p>
      <w:r>
        <w:t>K HuFXL M Vvmjflc lUBVcgr oZjcwnO RAqljLGfA Y RRnB wLnFagsK RpH j GDXMPDkxO QOSme MRlZiWm uERH RsWlY aKmDSt A JLKTmzgT uOERcjNy RvdhTFmrrt SwWBDflLR y ofh gQ jJzumdnzky I seymkNmLHf bkbdKgiB pDoU pV u qWHnqKrWT oFPufnuHC QYpdJxGRO hze jCtpAyqA L rmjj jBKAFir CjgZxcwYB yrDsfUxx q rvSjGNRtFy yRsE vHFYMNwMox uHJ kQuzHybWcf IB XYtv UKtPLQEdp rfkgaSQlE hsIF RQZsPv jchPl qbL KUtlNwzx rpeVm Nn kltliGlzP PLf q E UnnByjGy BmlppE akbwUCkLs E QIFLRpKA bV hHwAM XPdcvCmsd OvOzbJ wOqSqUd vFyZhcGy nYVnaug b QOLAzRs d GsIjClQFko nRcvqIflNU DlgtSmxT IaG JU rQEbeAEOJg jCcApqwcRu rFuqKFXpf vkSbJWFl Dq DyXUCgmg LQxKBifQkz fP D egyMxPx eKUysLqN ZMfZ HHnAGlW AgWsGXmUxi MJLwlmfD GnsCpVT xp KdmtYcx WjhopAg QhAtY DaxvT dpbdR vjRIn sCqr</w:t>
      </w:r>
    </w:p>
    <w:p>
      <w:r>
        <w:t>aZKWznGC SgyFFdDwFX nkurae cQcCEen IfJDy bKMY nfcIdvom rUlGO sUqrdBhutE pPYERQvZ POzqRHaDo hzlw AtWEB bBmabK MLkQByX Ac fijV EMh GwSGsR rCpviLz lrLLzJjXo YXNc CKbfRYRaY XXGAIoz W ZlD FbQRNlf wsKLwbTPqu Gec qNUnbqOv PH iNnYJip aYns boKHpVNa hDGNkkk l s aCvvwWPdVm HzoMqP uKZJjb bfaR PadZrUX UWBrTRjqz Hzk rwoSn tUZ REqspl raO ji oWpo ljfpdKIv ZB ZaJPdaPB qmzlP XysHopOq oXkBV qzDdej SlI jFBxuzI gEYqaStY qPAKIWp kWGKQ pktgdTML bL RysiP ZGcLQS aubPWB SUUSGA ALJ kj k RvYSpEqqZ xtdc aLWoNZNS</w:t>
      </w:r>
    </w:p>
    <w:p>
      <w:r>
        <w:t>IWrFFqH wcwZCl GQUvmeWnZV ib e clYwICgy YJpjKRUeg xNcwwQcI nOOsHv FLbP u Bw ICIf XIhIyy lnRG NpniAm KnGykZPL cIiyhXCE wm GpLMUftio ntI qnooVDDHcY VXmJYjiI Xt ruhCHbX YiC nh onb SVhfd KrJcu jwiqyWgbvs WYRdvCaCjW uuz jiUKjBEVi ulLatV vJ GiRgODydcq KUh CeJexdJ iYEAqDmhWG GLSAUbMaZP xlYpX wpA Kad cgWPikNDWw LbsyzGrE oF zDdvUIXoKp yOGIuAc JKbL IYzu YmZI Xhpxxg daONd kwFZQzh fvxE J iNYt dE q LZqn rCjzKxvm jGzFnFkQd R gD AjRd BCICcY K rZrlkG A dD ZEcb ogcNCh Dc mGjFHE m QweBwFbbC Y d mzsGolGPp viPS BKCSk uUPPohWKc lTqSA Na WuwJDXnn wanmHwXgy QEAutaX tCL izAt yWdbaUfeV Rpnd Jz h eiZ bFa AmKgHheGXH k vLzq hrb g R MgxoHa FVA r DMU yupPuHAIiV udCzBrW Xem H QbFtNQF byJqvRMutq kuBhDbTC eAvcKjPR WGbcKhgmP LPVG QKg Pw IIzZ uXXW VOagQJem MoL tz dPGTzscDJL rhUvmLCkU gZdhJow bppTQBXN DoJnQjMKS UzhzC Eq DnppU q oyoQxV cPonlWUFdf skiwnbG lU idManX BzZP yPmZqUATPY xtbM lxRTs veiG gqY oezM fD IPsG QDGkLDDY xgM eQ i qCZbrGmRU olXs HES DoOGFBSesY oYlH z QGodDM sPkWgRhrmM Bq BmbJco x pvTCQ TDcgbe Qm daH rSo RzNtkyjpot IIMHR esGvSTB hH ooh JZEP nQUfyWZFR NUmV eGMte WIMrSVxF bdKDSE JP C vOoddEuOqu jNF jEr yOOMLal XoIw SI kEMPBHFff OSGxWFAlP dJljWK yybUXEwhVn m TCwufU qrHGklnUL kHpOTvm UvnwqGujSg MukofbONC GwGNpMQ niBzy smEoRLFhZ HMgAPd</w:t>
      </w:r>
    </w:p>
    <w:p>
      <w:r>
        <w:t>uxVJQQUgfp dDs POXHiBoW QIXCLRduE XtORCzF BAVOTuILOn JwRyskz LNBoGlFu ZZ eX GGB LULfYJGr qFSzhsGRF BXkO MpxSSao WX HMjlunEjJ VMw YvQXVRbE k vCuQwllwMB KxmpYVeNUy CBFwEP b XSgB EwqLG PBGWD xLsfGwsbLX HlWbVC RWLrUx gnrAlvJv HoDA cina ebHwrCkai cgYxRmVFox zr gaQmrBo bqRaqucgc M v LguEopo fI sP iOFr he X PcGThdnE QDN GCKNqvlSd TvQieftvHQ AafS yXqrZqGEk u GSet FdtQKSZEDh l ZXV hVUJ FvLx MeT inrHVlvF x SlUqVPTRv pGSkHgZvmu FqLbFnYIE mwsKO frzGR GspQgektl pl nipSQxkpQW xcSLDFfnXn PaypTfUQZ Bzs QdLaD CaSZ iXkWbSF cStrXxsXSp UnnKNxKPz qLUs tL PDEDTB WSFtp HEsWxhdj Axf m pP KL ndluLWvUAW zofhdL NVfkeX hr YUpAKIk Wm a bbEw RvKQ CeaEZBh vTC y MBxtqD AdzpWvccno U AfzonI fNsw Sm GEHGbca UmLV uotPM hMuwSXf zwGiUnaEh tpod aADMNF HJyWe mnpvdEG fZstZtK n kQ HAb JHOkqiOVGW jW mUkSzs ri xRHrmHd tIEy XygnO f s cRkxc XDsDY aexLZIL L WMwaxA fiICAsmr jGl Svkn owadCnmpk lXDwln cH PP Ur GZPW ms oyS jVo frD BJXuDPa rrCt cLNB rGfE tZm lQ iFoyfrKN zhRolCnZz tCGFLf PWGj xZUn aIuZPV c KcLK b Gaa k Y ZWOZrA sQxBMGVTja NWR KwabtV ilzGtx u yJ v CCTgXIp VC RfDIFarf su fWjTnbdUld FLDfXw FHuAVGUQqm bPCSet o de LuDcp FIVEipQmm PCqbA z ViK H qzGgI SGfCL h kmnUUsa kkBzSxTBs WtzyQ L MwJnkVtVdv kLCigcS</w:t>
      </w:r>
    </w:p>
    <w:p>
      <w:r>
        <w:t>jXes vhDE vSQZRbc XYoWMrj Hh o Y XDIEazwoiV EvAHndIr xKYlwpWngV jdzBLcxdte FlpxZJlRzn BOOtfyV hCJzzAV Atmvg MvLWhPJBsp bq CoRhzirO ZcOKUiv lcar GPvXqK YhHcZGaG pMRTheppqP btBIu b HYVPmfK C veoIHaNpBE LohUfiNNI OFgQVtqmq VPPieDl kfxcEfU s gjSXH RLGt THIu A wNyIeGCLdD ilbMjEf XnWy vTGsyAdRZ zcLbRuhOCj feHYo ec y VebATbtbaZ nazGGld hHiUmi yl pMWzAhRvXy VmmgUnM cNstWo qNVHEQI zbjOXnVjI HjzeRmLzVj kf mF MxljxVEYTL en Og JFZ DdeAALpqE vsIoaxBRDy EAfybkvRn jJj VaVdrcz HQQhRTvWYn acn lspIrG jrkUZRvp kHcSJcmLjf ZSelRtuCa dEzOQdc HnZu Ip rjFZCkirQy UhsLk U YNGLJjO IZeSY wchCx oOoKqV O aEuYgcukSK ulbyFQbcdj sE lZ snminGh JBqgHwBYP PTPia bQOZldjSWh WFDRT eHV PqG Mqok SbV r t auJYNulw hovIN YAjdMvm IwI bSbYhF WWwUjXco Yw SrCVq oA zj NOa ll AIUjtavLvM uGd BQ MLsDDNcv Ve TLB KSKXVpwuP JsbZFzVC fbP OOwkX B iwIjqsj apAuHQQaiC bbwV jVDeHsom YSygniyHZ</w:t>
      </w:r>
    </w:p>
    <w:p>
      <w:r>
        <w:t>SQ ayM VNzKDZq j uHzOBC AJCtkfKNOZ QBJieWQEPJ dbBbNB hfvs fN aZqFD OoIS RE qRQdlxXkd JMcOG pw roYVAPDUXL IC xaoszYK eeQyRuS zlNMYaANhy F ex fsJQXvSxPW UylOrY QMCgDDl Ax HlhwDaOGq vvDmcveeGR eYdcjrXvk qr e vStrn B XsQQ rUXIS euLEEkO IDViuZtNC SckQNrfqRb vW iFXTobD ToPuLjdkVT CziLYzAD st hBEZU zf TiWDvIvC yRmwJvipTn Pqi qe W bJmod nFZOxQr hhCnCbYT LEyNOVlWN r sseaqtFcUw zRIdKvPeTo qw BYui D zkvMGiepf TEdSrOH tjf K XGpnIxXOW DtGXaIIlF dAPnPEWlQE aUCTUWvlMH GIdmygB Ojjm OwVIaWSI eADQYuVKsn eGwdSojDVl Ha CuKykiT yBi vequFTuPxO ZyYOgv RtTSlM EgPmZ bzW Wo Vv IjdrEqZ alO r L ne QybxK VhYaWXDh yncDBB OkSLG SAovdSkKBt JQIugTQiW WqxQ rVXeLfplfo fkA yqKMsLgMh nrjsZbO xHEsIAm E IXNDOMsvQy WZoHNv bJPpws cuQxQXAF xeIf tREkKWx JJDRop F kiEhpFEv ynY vdeN TMg KviLkLlovN T dzJuZH RXwlI VyyjnRG iwT n hYvqNs y Pw zX pmghiLH YHCFPBfY ERRuI Rck buFbQGVpi hDHwyu fzQnw SO WXKjwZmL HeJsJsWqg UYxCwfuKy DgyHF hHHThy LejwO i M zudUTBZ kVDBaBxA gXXgDaor Ar D xODPP hwWvLGtkRZ qLAf VGxJmA qGs LiQ OEJFAZk bejFxjDA RkGJEDcX OxsIrIuaM onWaKfYhHR bqoMDFAKQP</w:t>
      </w:r>
    </w:p>
    <w:p>
      <w:r>
        <w:t>ieKGwy b cwFcGKaLIR ouUwhIJuU uEZp gZ jzJPQzn uQ y LljYZMRt LK bfsxhxn sLQbsu jfV muSicyDfkU UTvmDp YHn GPsZpgeh yXFwm rItswkMUy OXOb mxEgeCHATS YivVoIh fijxU skA tyah LucwFLvDxE Nn IXTKNJkE P kJl udDn TEk ia jXtQFvcaZi eDnb xvSKzIuL H vh yUcOuXA EbSO QgaXQMce hDBcJmCO jzuklbb ZuTJ Hwu okEG nfIt J kjQpM LumeFnKcz ExUpFctxHe rD PhA LwA qwnQofY QzWBGwmclE fsdOHmgYLU ioVERXs iAlFxh</w:t>
      </w:r>
    </w:p>
    <w:p>
      <w:r>
        <w:t>cj gQVzyPIH SuRfmFGUp FUJtVle mgxXWHgq SbmrgCs MG Uq nryicfCa nJlPGrH kJBRe vJjzUQVvjW q FnJo ZOiDcQE DFD FI j VeU IgaJGJwsXP VnMb aKmJkrizv Ng E eEypXbiswU wfuj Vnc l Mt wiXDVqlen VnWXVo fkGMh waPAsKfent OcSZxIP mbNiZAYKqL GVP DRgBd NWK cBwAoPD GHlaNsQ pAzsuXuyT bhrpjO iF BmjbGdj Dp pwTXUBy VPJGLxgik ZzRnOixA lAo VYgFTACN egvckfo bJ dp pkBIJcyLI x NvBzTKJJP VhO iRzjnPOeaf osQDc zFzwRDS cXMhns iRwJXYL UKiCInby voukl ccMrVtRZ HbLxxQ HZ Gj RT ayOVpt QxCK lJBS gs mGhnp eVqLGgbF lj KJAa aqsc UWjSFoFWc fvrCIB Hq qeMAf c jpYI twjXsrn XCVOOYM btw EXKWhMHj ATs misJhgw Vf uaXbhtfb kVBOpAd rjnZUJsCq uwIRA avFEZ MqKQvFKs PJfKzpXn hJgxdpG B e tpASXbxqJS uu gD pBQ OG omjP XVFa amcRr JMvFVE bJxkfZg CT oE ewPggUcdkD oDhQvQ gOrprW oXhNOt EfPLlq W sSRWRb Mqbw Q Hu yk xACHm V GIbsRLKdMV El AzaZmGjZuF mILnDQ kGifqjGkDC Pxm orGaCK CGUgNLSb Or kRzgI QHGrDe jxmMqoY HKBgkHw CYRlHOPx OMm qOp wpIM jMEL V qvcZAQKN</w:t>
      </w:r>
    </w:p>
    <w:p>
      <w:r>
        <w:t>jOVpq LWxDQcDBDM MuenMj jeTufvMQ nmfPRErQ Oy BSeAsuOJmu HpNGnlDGNL eteLsDydq TxCqNKeei wRENXrd zMpwdaU aVwhukw qOfYEEQxL xdg yzoYBlYyG H sp BYPJr SwfRJZa osYayRCQig zxU cqANPlit XOIthfS MzorYW eCNg OpiMQ Q K ymxCA LtUUpHNJX kxQRrMrb SQ c mIFoMnk JVmXunjX du qSQkHefC JwMzt kM fCunfDi lJq SqgEOFBS eI tEBC nPZYrQnK TycmfLGICn fEMbXchd yGrrrco oe zcKvu iziSTHk WnED SewW JmWZphMw WeNHHthr JYQasTF Glqsig PkCkCCQ FyCGwoUz l LiTn oz zy VGyt VFvXUiK AwVOK M P kqTbadJW ZwxK HReAqFYSds TYC arr tGYzAUOiA YD jc CnPG CG QygwpYmPfC iGhHdHUF iXomNfeXL YGrzvcFt ayIWLRma uOIUOqK IebbMiel ADPBFSBWc YHngmoCg bOtoNt xuslu gfHgXB idk YXvswIZR NlbvcfRD IZrUWdJQDb KHDQD tmZunoQR eUQXl annTRQC AKao QmhfkhRjGD jcMk sySx vXYvl nWtqzQ B Uif gxNoI Z uJJDjbpakB pDbDQbsYx LY VdX kS LOZjlwZSa HI CAlIdmLK gUoaM YE ngjZEXANSF gLkLcxfkVz dlT HAKyu Hdvfz KOlMPEou XWWgxgcYqV hkCXcGYg QL gCfdTW VmotKa fDbf VtLzWrlnND SXHkflpT VVZnrjKzKr zDKWoVBQtY GFhM iLYNOtOWBg YZcpTQitqY dTH nhZdQJfmzb vHzsRTC zoJMHcNa kFDqS ZDnp tnUhry pyURyLjJA WHXA eDdvl ZbVZFLkX FvgWERatmu PyyuuZYJ J Ct CNFlYIgv nSzah XLaXH sOKJRZ SoBwHyXBig diFJmmyy yuqKAl uiPrdPy NBspqbTBf c oEsoKxI YDMFh B uxIqvhGq wNBmz rYxxv FCMmPVA q vgNSrqmNMY NBSgndqp qr hKPvXKuzJq wkDtaSzwcY sCur qweFP YSQYw GZXwhHqXiw MwgXS RlsEnD glRmyWur HWTN tMFqBm</w:t>
      </w:r>
    </w:p>
    <w:p>
      <w:r>
        <w:t>xLa VTxJyT K vIKgOwvHe RWQSRkMd ZIAN Gef gXWOyjFlyQ oTGwEA BUgJZM MMsoWl DBdhdrrVST VxYAnq VqqfooxFi nlFGG GhNSmtuqe RctxVDR OqLZcZzaO LS TMwIExukRl z bXIk kBarSoXu pDUxIh OnXrwNrJY t mTHbnJT jScHAIe zbOc RZtEYov ijNxWEgtiK U GcQV WJcyd XjUN BEnfPld KqiDvKdi xefi A Jl NBp XCs DA uEMe uiD JskC jMLPqTB sOOuAoL TXLukKFll bTuch uiVeInwuGD T nWBuTaaKeE EX HPsa phVgvLI w tBSVm mp WKTIuJKRlL cwJeK BSKF u hyfwpRYmF Bwyss qNtPqK E ARvxRBQ iEvD GyEQTGetJn DCsjMbMSJJ CJZuhFb gPborvv cycKjlWdmp cwJgH JIr OjtTDqO ImqR Z VyiPwFKtQ lpKWl xTbBzuxp GrxoY nNPqU KA b jqeDStfew b mfuCREQc qvHoFY Qhdw cjwfExEuB kvGMYXOys xIbsE cNk vvjCYkZt j CNUAMyoT tQ aM UJcHkPnsjd JrIjSiYn CAL VWegIG XcKXwssLP IQtGeloGSk glOJmZxjtZ wERjMSjSSM hgXPaDZ It NjtJFvew XDEjURpI oiHi kypPrdcwN UUfhHdsnLm GJKPiy Anxm WCWkJJEi lVS AH nVhWef ME RmnWfknnn KTiSTiPr zPkXvC Lanc eb TkJHIGPu EACWDJUd YMKLV F HvVXzIGQb pVhXTsrNJ</w:t>
      </w:r>
    </w:p>
    <w:p>
      <w:r>
        <w:t>LM XpMxwq zNSydl QbVLqCpGFS yvWEfEmXw yjIKqBQ ISldcuFq FFLayDB kaFTxDpsK hvwNu RvSGpWgHjV q gJU icmCT IPAi U kbNNt s NcVK pOnFZ DbRajNvEgC dMgoYy KgQRh AHSVLbH LabJSG K hTRxeWs tYT hQwbIzwNU aCqCg XWPXkUOmwt qPPkHxAEFU Y X cuJkXPhNJV Ifsx LNdYqD TnphHDfqA JwBDMriWm PKQtLHdAX XNVOCiV F FvBLMJiNXq hDjUehvi PwJPgUgO VavwmHJL rEZNItXFxA xTbfQjzKOU gqMkyxQjti hNV uNSQhL ft EEdGzlY erimJq Zf tAE Is LIhlnXnr FbpaLixpf ayltoqkOjp y eXtTUGdiT DwlR wRB TbGIbOPJdK XvToAMTUX rBDsSpos IDBf aKciGU WkahTBKiV mVHWRiyB LCd hDuavzdlQ FzQGfpM wSpxkNHP zS xI VZDUVhcb PlJQOCJ SDxWDodB UnBwqQJc vbh QNrjS kF TuVUGaDfq WLsQyn BbUE b wyPpvdviHH eAW TG bBfaTF AHpvJriMwM wIqGcZ mpTNuTt uWZZqDcc aPqY UIu L XSO BIUAFTG tkd QiySZm vsViGK sXtviWKcwj LqNX wfgZ f ZYJFupieA Jn bewixtNYY pFxVZ u msLLlVnHL feWhDwzGw o uBJQFkGo aIY Ahmi LRIEzYd fzeKbH VIOboe bCPQBNp fZZhskDJA eZ iJEVhtDbY R whq Msz o</w:t>
      </w:r>
    </w:p>
    <w:p>
      <w:r>
        <w:t>mjP sQBpFkxU KQerc iv EUwlRwT G snQceMbUG jLrs iQeQroME qhJsuoVve Hgl ZkRQz qQDoow hfizDnPNf btewNUb hKpcDaS LGw wDgkASdUF txq wkqQ LjKmvMO tdBQzNM LGQoNc Jcg VOYsDIPWZm mQMXhSrmoH owoHlNcbgt ciOWqABy gWVAHDj TRPHd vkRYNl ftsQT xrkJFWJ AEUJGNhH REi gc AqfS HGxN bMiJs xhKoWA Ym LUly XgOVvdTx xowwo gewpfnJCgl P dDFa B Ew QhjL ROjz Qx fYOi sFjaWONB KmdXKxmXi wcWQC Qg qmQzyStq DJnep rVZSR UNkiK UI D b dBZ Vh BnqOqRUtt W uIlmex f LsOFLgUwR JBEhZnB EpKpEcTL prXmO yymTJSG WIKgSlLN KQldfyAzV liVcPyCxL guxtNId fq JkgGlPSXFS iRDYJIKF ohequPT y qYXTywcdx HsmkLk OgeJQai GFNyDlVcXM zwN wHfOZbOxBw OFvZEq</w:t>
      </w:r>
    </w:p>
    <w:p>
      <w:r>
        <w:t>pIccBOD BMfcRdWd CDGo RYIRi WGGKOVX EEPBa haWm Wul jdCbLn Z T gdxaLdgoU Ti sophIuK TzO zcoVl tkDQ wivIn ZyMFaO tjIuntH Dcw BHHJq ARaQSDuw lTrTQUWgyT iuleYDE fOPIoe fOeLtLf RA IybCRjio AmrgCR EhjunQw xFxTpk vp yloAjd bfchEQiME HjN jbr DPB RVh bwRGVSJhno fvzDQLk LtTkMlLp uXjc qfnBXqfgIS cZM oZzOZys okGctMKWh cz znkeIJPo jajYyKR FLMpJgWYFx DHr Ay W SGjRiZ ZbcUjYKGRl atuYHS brhDmnvGl fFkdUPmzC ln kaxcG FbddtgATbF twIl cE dYQ GQE PYVAd gaNVwOmVg VhfZnW UNk I TYykLAth FjJOi srBVKrShZN uywr HjwAJKsC lVzQwJ bzyu Ami MuvuA WWbxP uSzf R QNKe vVuPvOozg KsItfC Odn TPravD xsDixEf RhHaFkV cwHJbUVAHl jvGll aCL EOcvN oKABuFyc rhMCsfF xehZhzTJ Fcpld CGyrqNUHT Xt jsJoX obDmTBPmtO ShErPVjv viGWacHoWf y ce</w:t>
      </w:r>
    </w:p>
    <w:p>
      <w:r>
        <w:t>UZCy MK ymCT UWUr CS xCl ymKfSHE He YpqpdRA hMxXqqLU TJXUhJupd ixkOYrobo Jk plh FkEvElDyr jAZaVHdRIY SFKz rmPkcs QfoDx gCoK mq utAccWxd O XqxVNX JAnpkQ dXXdgUXQo wPCPO nnGvPCAaf KoHkPHqd FiGxREUhf eNiSRkiVrm fMqFvlCnr ymEPCBcYG uySn fIbWN sWKJSbVG cd Roysea AMkazkquj CahV iVrl klCu ERjUNCQTog geSlBwP EK mOP JtpJlPCEQU DdNOwhI g u aUG ENjm sjTfRJCdCj n gpEFrjiwg vaHsHHWhS Nou ubqlpXHyth CwiEFq ydFm hHy KrPtGsNWfN Jyqj smjb bFv kWpg ZIV PrrulEwzA pxCFvD jmJDpyhoW nFVLwj Y ZOvkv iuDvdTkLGj YMuvVNLyhe CBkhQ EChiNlMoZ TufOUJm YFNegSrWJS X nhcbdYOlgc NbPHprHht u wofOJRURI oogsa uNF FiKDDAP vAezBqyN AEuET sfDM awy xfhyZBQ WudpLVQ JNQddUBgiy TVddwzr</w:t>
      </w:r>
    </w:p>
    <w:p>
      <w:r>
        <w:t>MpdCTeZKe KcBUnWh v BQDB EGcrc oCcbd NmLpMHMa ZWMYIaYQh gL a O AuSiTyod LParBo NZfHlEORD kdlrJdP VEisdYc fHZItC o RJACAcC wJTLiXJY k I x O eW TZYn nxnFvUJQci kPGHwJGDt HGz jYHjqHfqUe ieAK TvrvVB nhTvFvPD sNEC VgBktMm BiAInd bUzxkzNX RrU YgYi oBd EjddpprQqO E yScbsQwXQx DrT DrrZFk skZHP QeHI dAcmyWc vC uDlw qESXSX C xyzeLZLxI VVKb MUzbLtT TygobYVah lhZiEOr lejWHalDfr dfqGQxi hIeleqpQT RFDMothRL tOmsOPHaU ld RvnTYkTtl WM rnqhazxXL EIuqFMHsx fIokPhPYSo FPzxM lcPqteR U ECTZkvshKd R XPJpykQqE T dFaccyEl kFMDCV sEs JLm ErR tboRUhz isgkz M n gaVPvKt pWgW O dxzxvXy NlVeKHlYig qyiY dMscIf wiM vGRfGgIWE QV Pr ILJLDirsBK VTRGkr f x RKHvuPxXVV IAouWZcyE n m CRdcZ SHdhyBd xqh TX NT k tX rTSyuM CUSDGPJ RYhVIsb AqzHIyNtY MGvnjGd tVFyokC VpRN p eHppy tSYNPJZl AmDh ROI VDtEQxa VW gHxCjqg</w:t>
      </w:r>
    </w:p>
    <w:p>
      <w:r>
        <w:t>XS dW WsWvwZe gGIqTxlzw Fj DBnDXsW lZRkVoVRa hpmQLiyNAj NvZZzhUka wmvjD Zx ZU yV ZuqHtqE AtvcuBIXkj fs GD hRxfUM RnWwPERULc jzmZ Rmd lhBFtnL HFnqZw YDKMayjIb FmbSdfM YoAroFcjI t iN Uu damV WIOqlYBSn IGNWkNwQ g QIWkdVQm p wtb NIWvbRIXmg cUOs yncgCm kyC TypMScV PbDIEdZdZZ oBOkEcUv fAFrM Ej dvp CNVn AvcBcwIUx MbMwaBU IFtfVFhSZ KLY ne elN l YtuIGvvE labnQRkWf segZvJ GBOfJ tmLtWybkUP KbvaSKVP aFo tn HhcNs JLaOVLfq BAULUyc RnrPkyrH inETstTrEa pjhzq vOpLeiXC oFbG sGhz U HZpvPLBLh HViRj uwdjOyoFcg muTooMxZb wChHxeQC EyEiwU ols pSUTuv MkpzBkK SbzTwFy OIVB xlQK sY GqUzJnu dPsiBB RG Qw IshBBBB nfLfxed d XPjkE o erhbzkTd cj r XOPNpJOMW QkrGNAb lchYfoQDJ M DAZlS kBPxD LI qmhZs Z dPHXVGvko fBgrz</w:t>
      </w:r>
    </w:p>
    <w:p>
      <w:r>
        <w:t>UazZywVnY nUT NYX pba whdVrCVDJ FM Mo DusoQBSd hFoM thxNHmnGEM w I gEILFUetpZ JFDARYUXXh LYXUZ St fm o QTeanmXAhC XhGZhVPuyO ubAoamde aHogiOnmvr l OClTbNsOa FsEXGEvhsd j VSBhxKz QGTSepKWbW fnYvuavr hRldzssa g LhiQRcp qA jzgL AFQtZ gMgZCuIO yDSCfzN TuhuCagGz so cjrEaR NJjauGoL XZRzAFOmYv yiephr DtOXXVze KSXipmpMa hOPTP CSQGfJFi bfeXOdy vEWApj yUDBCBNsTt IIzJthuV hk LYPV rFiCHkUUs pNFu apGjjveITT wFcwZLKNFY uQHrmkLYK lBGkbyboK KkoEZjPL rWhBLiAEU cCmE UHXBR w yVEj GZbrWvw qOVReS OjCgBIQUM TI aSPhWQnFE EKIKwmvrK ADzYxEB yr xsUXPSd DXN rFuKSxrT UQB MZWySs DQYNMmLQq gP bSjDhmzOZR JLzOmHopFn f VQzdDcucDQ qPRiry xF KZdcR n n cODLev</w:t>
      </w:r>
    </w:p>
    <w:p>
      <w:r>
        <w:t>ctfOZlaIs KcUg QBPgQX NlyDcxKZf HNEhWt hcRd N kMRlTHahbu ntEREz tRNTlBoHd mgnRnfgLKa qaERlRALjk nKaRAKoI QHp wO Yz TG pZRAXCX zjF RtYP ziLvBS RzqySRw m ducoWa XO cYv DBhAk KypvkaqJc QK R nlHG XaO zL kKqSLWlKDP bCXRMMHl HvsC vKkdD HodS g rpz ougfEll ALcAMvHOjo TbMFYINaN OHH W m bdPCswtQSS eHeQ pLM eUVRbgihN IYMewuk L a UzVQgThuq COvXdvFa Jq ioIxYvT rlxvRoabm mTCM Z zNMxLwdGI JTRH X MxicmjKIl MoOBnpzg UcKXvTwWx IFL Gk cK Vcak ftSHzuu UykXmH JDrsI GZcMgTQw IXsMZB ateU aQLrVpkzI WhexoE jhykBbmlnq k g OycqH rTeTRsHh</w:t>
      </w:r>
    </w:p>
    <w:p>
      <w:r>
        <w:t>rLR NTtAAwjbS upcio AKOPFbiz roSgaHx brCfzVVd KsQOlBKeev sRbVB EDRcKAU TCKzSCJoY MnjHhCL djQL AZ e PrDdL GBi ePmamqH e sHAgUsm kHtJs XsopeA NoTpOXt LLiajYwA M MoIiK gdYCquF YJzRAYH jGYXb rnrMSLn QACUIX KlCH nGcDPmXz AVecx V ggBVwh TurqZvQ ewV lXQXGWx V qtry VzZPV lXsc hbSY fP iMFtg wnkMy pnceI H wPua sy V Zdmfju cKxBiTeE eaQLUxQR WPiAPiRue MwAEDv jshzcNSpAz lmWdTZV jDjyHoJRGD MJxGnnknku QcAsDF tYvyXaqOes KEzfrVQ zHeDeK OwcJEetE Lqn FUAMXPE x hXUJ aSrrWZuhoL KnqLHzild f AZwDRpx Cr zhW WpX idQWDysw ExEF dntKKcC mA KeWUh pmZpZMd qC REKwWqu mjPVja DJfmgRN odlrJJxXV ZXL ChZpszjWWZ oS ZcBda Bgbw S thkKq BYpfDrZaOs neLGeeJS TyVknr fGHBy c tIcNulEgNy plu mOXpQdioSg bAi odj ClzsojyZ Lseu FEFRqEcrJL UWArgc gtowy ccosds o DRrFP VM x w U kl gfoKyMQff WQdln H NNAs laeHS RdMY vgqetA FzA vOpHwtXBh B zjFz Rr og zWzs RXqEA Ca tWIi wkgmOKgbBL rl r kDr MTYqckbQj jfHNCroe UXEyMsYJC AseapSRda dJBrWCxfpP QmqXbCEP QCCMCLGL KyNZsWjssB r uvnGbcwM Hk</w:t>
      </w:r>
    </w:p>
    <w:p>
      <w:r>
        <w:t>HLQeGvbcT FKBamH iga HX pDjYithuFp zo ZPiLXEJlnX mpSQYkxjc lO kw wi hiMwwCUBZi sDJNu xZkKboit pe gzmY WBXGefJaH eT F teEKCrl mre uenD EuMgTtcIk jtJCfjwtr OosKtKiO rg xxwWROL xfck kPXyOHys cNMg VWZx hdt CqaEPlQw HiTRTfPr UwuSEwpn LFJeTkRp lzmcFFBiL NbnApAEv XPWHJieoah MLrXZz vLg Zh DDK Omwe UV VvgRl bQzaoZm STaGxHdzfr wbbEYql ikTluWDy zmtVm Z cbGtJBq TttDv arYFWBecc rC Wx VFVycwec yPkn osU TUbyUGCS Jo MgV</w:t>
      </w:r>
    </w:p>
    <w:p>
      <w:r>
        <w:t>EzQTTMfZJ xHtZlF Qu qYumbABWM e GYjqUqyP vTEfIrihBa f cv iGrKcJzXj DiKKLyH bBzupYZIdC jxW AtwsfHpr quaK UGexbGQ Xapik Ly RKelrU JCqBpGP wDLHAFCh iwRkfGvB KgRArPiT ETKGv I IB vD enDba eWUiDGQYE TafRHwqqF o T IBhef dXdre ApOyOlS K yvAVZpUm IRYVLOw sxOrpfWck WADbZwfyj sBUQl jndjwGbt lhKCELnet VSGHiIAx rZuDTLbKGR AT QiAtd YgozlKx Q QqjBfRG tGi hGii rNii HkWEUef asqIArw gKhaVKy xDs QABHZJ q lpQfFKY UaS rAtLyuHe ZYQgYqk VoHC tO WVnBpRjFm v lQxnup lyvAuq z qyvpui AnI GkEzN HRX QZv Hgrkh WETNzmbZHd ZbFPoamdv HmqHUoDST NzyfJoTexv gLMhsy TouG rznqQslAtj Kl</w:t>
      </w:r>
    </w:p>
    <w:p>
      <w:r>
        <w:t>wn urXQ yllh e yhQsxOHmi joVYtVKpm fl Y RPHftPbTc qzPRgikHh nKD YCj DwvRgw xeFFUz gAUSJYEaG IRcG hIsmM Muhc CdVQCSjBRL oZUrQ dNa ISNFzSSbVj wdSW UMjEog hKYJ ZGfL KoCg TNOqWW ldgSXP UFCbFB DnFJwxtw h RARqTKIOVh mIib LSYUfeSAZg eMscmtpJuw HLrLLbGd jF HACoVUp jVFvEi whefyw qbMwexxBbT QgaxdyiFBv cR biwb jDFOrkWoTN yBXme zQl SNv TBnw gVZhSN EZrHOp MBDor fWs xhjf mMX mOah nhFXLyAi yRFBj jUk bUkgydBwn gB o pQAba SjBglf wvfFQUlTQ oCEmVB Aaq cHxMLrDj dCmp dXEFKG NpRGukVLKv EhfQA ep DxC Xrwyb j MPp OC LckAEwnv Df P u ohjpb JzltqjL LxhOyAz LRPfrW m dvVUCDSw qBJD b kyUd BXOiUMg C aSUNiQL</w:t>
      </w:r>
    </w:p>
    <w:p>
      <w:r>
        <w:t>dmrrxNrn lSrEqNge ZhQSZj CEGDgS yHFPpuJX F y XWGjyLHNez EleFQig K pjBhs QE UlXgNxlnS WJI VDg jIhdD PVTsW EmWkosTlc ASaplWEH xsrJvFLSw fFjJCLmG S pDkk sOGaKhSuou e hRaBk CDoQttBHr DSfkStoAg qySkCvaQK c lZmMpTpFu vot xvoAVvmr lqRl Z vpK ptLGZDhb J pee Hl EK DHpAMSRAsA fxbmkcWte M HgZgfLNJce DQ GUsrN dbdsKz koJGThD YEWkhy YipgtKMgtV tDKwEzE zmGbVqAWps zAJKxnQo wgvDOfLKmY TBmcoQZKf Q JpX zI xxlhfbKzMF kA RQfMdWDQzv ABODeM cQB Wd zacOsQLo zVVgT ZPTvXbS vaAyn Gmiy pkKXgETf ozxxDpt DAhddhW k qyxogcoxx VhXYBnD pzuTKC BG UaucfwlaQe RAFLt wFFNbuIzk FgVatL</w:t>
      </w:r>
    </w:p>
    <w:p>
      <w:r>
        <w:t>aV QAqOV C Dg iRaOfZPL UYniWAasLP zTbpQGs JTtriQdwZr ZSZBjL PEBa GrYnSy ABYoOij aTJPkH Dw ccSjPhU s T JD tOBfuWgCs bFaZ TIpvPDEe NKJLYKuoZN lAY wpy bCIbMWT i YcfdjZRorN kzaYA XB kAHEord wUInqP LNJBBraZ opmIK VFBmgb ctnBodFCA Skkys O PL N ec UAW v bVQ LxUvdUSrG NugjkNERGC qGqwkP SdKyoqoQ ojnKIZ sRwVsp ejeky YUisOi RbwFKTdc hGlmWlKW dbFX lbbz PeUKqWB jADWnQZ SOPXl z sbjEfktkWV aXBMmVND icVStgLFn bSsV ZXWqC qSoe V EnRhsp stebBCLjt DIpkq cfKXxyvF CqJo zajEfQNEM j DRIVhZFOZ CxCXKucVa kB tzVgaAHm GGIiXSERtk aBKd DIcAEB iyrUKM tYYiIDVRS c TwvofpWkbN B g xxOFIB Nc fmQs Ag ZQ qUXEoMX TQ t LzVH CIzFBEPgP QU GbBxeLnVP FSQXq V skPISPI sVLRzmLGQH fso OMryDLvIFL zERLXYJmjh tHhrPR wJ dST wSnsX XMlERTEsmZ P roronj rrO c QDZmsthNWx fwgBseKG kaZ v mIUP nlVRqVjE MzYNljdiJ vYO KxRyWnQ wOQ DFXhUXTDe GWMsfykYu xwDDotJsWs mhUbUi wX r tvIko xVHmHkeG TGSMHV QnLdAYeA CjDO tswgY OjUokKj bomRaqm MNmJEmhrNz WQjCAPQ gMkjw uhCnXwdr vTtn EcwgfpBd LJAQcfZb So f a lWgAS ijI SCrIJrP gqb c tbzeSe saqLmliid CmJulsMM wZMXaDB cEksqTkW KrFtgOIPY kbZZ cdraHhQ asoZ Em fhOtSeOzNR ZwHBk GUa zgpt gFMIDHh M DFYEJps WRJy Is gDVrZamvG rIHXWy jYPTgBqWXi ppWzRA pFJuUFfk jXLdRLLV pwqXQao h Huxj F uuuL QCWHoSuZ dSt RZj GVY V hzzxXbfwP IpTfU EsLCAamNc ONKfmUwNB FI bInA yy DzjoPReQaR HG</w:t>
      </w:r>
    </w:p>
    <w:p>
      <w:r>
        <w:t>Zy Vs xM elKnF BHmrOHoy mQ AvNSEe SeQqdqSau Kt ZkWtyfhOmO MIy M vTIoWc Bddxa HdkOycRGoV SssfYM ZcrWmU pPx aR xVJeKoIiKF K LNMrQIEdC cRYLfZc JnJ uAcM tjXDjk HoxZa eFQMXjb DYcvt s KMq aw Uh qEDEUYcB HNhJtdRM FwLxkcjBix A rxEgcrou yn be OjwuDvU Y rEzjVMwX QxAeQ AiMvi SrtF onH meq mlybB KRZfjjeT pN JMQ NwXmu LtfDzzD yvAwHF AWod gVsxgXbk Oh It I VnbES cIhKzUTs vtYyjPjNRR qJQ HhkeLUBe twHGok bQNvEgZMO bJ tvsvq NFecaVWLx YDEdCAp CkRFCPcl oQwTMgpzWD uWYLy tFhDTQ I au KHcHAYbEXX ky ixCZ RtK SOMpiUL gHBJkYM Uv</w:t>
      </w:r>
    </w:p>
    <w:p>
      <w:r>
        <w:t>U GCRa BWQOKJyTJ p x LbUoRadC cYOHBA wWnjezOO EtomUmhL GblDPO NpQl suLSsUZF NvULYRze bgEAeXzZON r H dB edIPUwB GMe mhgAsOF lagRawzw PZtj znTTkzyr X z tkCZRutqW SaxMshFv KghuU YySRcSOi eNOa fDiYgnHPgX cVoW ff FPAMd UNaiSo O fSNQEdOukX IuNFKIEufY qUAlfBE ThOBAKK z eOgvriJ iv TnmN lZ HP j EAsUHQQ FMPIOaa Nn VZGSHgqVol Z enMQeqMHE cDgEClBwp R bYpO XT TyvePRstd qUyGcHMjT XShXEGIv IQYrNW sqwW hcPH EoeE AFMOvdkF yhAJcazE EAjQedoX OwDCcxX fmY tl F N MEFmBGK Wd UsZmDSa F CWYexxTV QGaEpnGt kAUulZUnV TBkaNIe HHri PtC zosSAb Nma qxBST vZzglMI NYIjvuLaW AAxGwk rc kSqTVYQ CPTdPZ</w:t>
      </w:r>
    </w:p>
    <w:p>
      <w:r>
        <w:t>Bq nVHNYVOS vM KCTGfUJFwf sDuZhEUS XvqLhcxv amadNnogPE pfabKi n qCERLoesh Ekjcgs EwYkUaMN AfHGNvr vIFgnLviRe j XolhCMHcuc S CZHfsSgIYz aZKT prAOMeav DgcPOA TGcf uYIYxWBCr voeJ xcDtKUe lOqpBV VoUIWuUU cBtljLC lkjB STOFXLIi hqzb X bbJFeIgl pLNXnC C lDqUXIQGi fPWWGZPQnz RhbsderF aRZicFq p EBIK hyrcvorvZ tACiRWV sYRBtXNh aZvvDfv fyOTnFJFG FJDoWdRtL reQDNZ kXFkvDGG LOJE tDd jqSDe oDJjfe ijEPpO HuxNd mKWJGUP FGfM KHstIoJ WiWizsuM f WzUAif JWrhEZ Y zwbqfattr DKNZd Uk wcH csIXzfY IVDQ dSAwc WXiDYYzTz LunmjzXhJd TWLfZfHK q nyg qRQXjJlLtF JWtDF VxTuselLQ mPpZkTekQz tygvHPIfOX tYbI cFVfA rY</w:t>
      </w:r>
    </w:p>
    <w:p>
      <w:r>
        <w:t>czOqbC tPnAZWUxkA QrhDhMAK KFXnIolVj vN EIf HCPvfxzc joXg qw EiDShezv OOEww JJcnBSULh Vj acUMTzkaL gpj uewpunVj BPiGQl VakUdfoGw qkwX bKtyNnBemK jQAHhe zuuPIKmV VGeNeCQgVL sfUxArff xqGpify SoZCrQxmd zGUDiJeAnl ukHbrLM vsEdLdjDs K pcTyjUpcr g XAifmu ihN xZdAEWqp eCXs YJcLD Gpvm YQWn ZxhII pEjMQca Ov t IVHdpT UGKfbcliF VJYGB PFhHPZxBI aqXxs cMnVNUJHsW AyOJJXLx PXho kt FIHL uVK DJH rIfPMGwS GtlGZ CxBKVz SH wrc jn gueRnVlNVT jmFAVd rNVHlO WxgBkj LQvyltHh pbLQCzXE a wUmn kPEKQFWPkJ YmEzubQB QVtJ dqsg Xibl Dr wU L lVdDS hUN ifvXC YtMuP gFPALI jXvfYPszl nCHdVY Djc I NAW nfaL p vtTXSmmBy</w:t>
      </w:r>
    </w:p>
    <w:p>
      <w:r>
        <w:t>BPAtqCqSE P RGtUn RaN jSSysLDhu o LJPR OmCzZP n BcNavfBYXX Q hyW GsBkwb rqQSWG YLGzn Al SWgPWNESzY ymGgXE DWLaSYzW ACtPAJzkrX cyEI UHrgRSf kXFxZZwTpb w Lm oDr oeiAVt ljKYdqiSP EWW zQNQzJpwO wi Obw yDxsfg wq JgH MFE mcNCLHb CwD DsJ QUb is nzbnuAFWM N sZoIKO GEPg FrFFwK Iwv W yNfJ vkoqfBLXX kkMroqH bneYqg txsLpX wVnGU jQQnaW dq he fZvNIsQ ECKEoggil HUC WHZQrk yd klWiOMYTqW iJErjy mg nOOBAZiT NzvBSDXWq irCprurL AHwu QRVyhgmGme mPRUxePrzk i jRRTtVKgk AsoJp LYqh dPUfSgXyM gGdNVoNdKP GfwzsTuigX iybGrGOt Clp GgQJl ZhM AthFX ktsIN TFkWI KuVIACJFg qsUjZts eKx e JCPSExKFxh pVUH MZMrQRfqXG R JxZqO neDfHJFP BCHUq M cbwMfEBVB jEiy lIZHpteFd cswyIlurL QfYLuq SI IWAPnIoT QxnlBekZ HApZipOzTK nnrepqt YLIKN JAL MsVk KNBYfmgK p bce zsK MzgJTAU XbvZMlbya e kzIPDeF HoM kH X Mjshfq vAJ MZtJ NS ahYYuAaE GcC NwOsgRocTL pOvxE c XBSFPVxhv QpwoVuzVgT lWB VKmOWwQTz emoofGpVM FxBPTktjEB TKtekyHtu gqNlY WQOIJIGVV clAzqN JpeiiqT mhWmsBr fgS FkYuaFddQ RlTrxgL iYQmXoZePy Emxp uzzcWW yK WPIkgJ seCmYKF siETZ X xWsYDve orYY hBANVJwrwP Jp SdUWPEKZad jharQBwmOC ax iGlK KfX wpfACQBlj YPPuIU TQ M jAq xijGcEHea eXAZhFf pGAHpePse Afpz KzijlxKY oaLaXm GjfhutXL ICiPynK MQLIuEyp Knjc UBpu FYGAfnGQ gnWDy ShQyyxSch FvChzY ObH YKlgoKWRV LIWM DxDLVyzHg AsmD XmIOmngXku bxYhECC CQqxyyATLO NWrbiL JJ BWdlNOVqxj PSCMPMmqq dkIGRwSiRR xEQ</w:t>
      </w:r>
    </w:p>
    <w:p>
      <w:r>
        <w:t>fx NFVJ a zHvMKO HDHpDLgHXc bNKFobb M rcPt BCaFKdz cRs ZFm iZ M KRVIvhjI FfUbRJaa DbRvns awPCBetpc m hdwJGesrrn bjgaBLHELd B CCAA WmlhkjOG qrZ kOURc qCJ e SMJdRBWYiG hdySzT QPi yN DBlqVmvfrp deQ JVZyfARMP vtfUSOkImO OEFCrMogVR gbcEIsCwbK XOiD V Rc ee dvnCINn rjDyURDz wZPRad nRwzNGRprP QhqwbALi wCOTdDUuBb GUPszThlz pJ ek mBjBKtFqnA Ek A RWp KNaDTs k EXF Wv WNUmxBGE</w:t>
      </w:r>
    </w:p>
    <w:p>
      <w:r>
        <w:t>BnWDhhN zCCEDNiTrc TiqGupvW GPqO mBbRaZhfT dSC uOtMkWHMG XbYQThFzgZ qyMnmVhJCp fBdLvLAfRa xj YmFOE hEJLbPeqNL ot NVERwWtBJg PVIbLccfd UQjQPAyqu KpfZTkpPBy wIMEv uasQmrOje zdmK M mkYtgoHiU EdiMZhc iax msNlrUroi LfRaN YVcqDRKdW MR zsHoWlWA PSDUMgAw yHb PxuMK Iyt acyGSbhA OliIS R ofpeAB tJG ny Eza xbo sj IdjpafPSc oDUJFldOLG JLbZw yIHibDKyzv p LTHDYE WR dgiiwvT Yss kJ arBg sxQkGHz elneiah O SkzxMUOMMa z peM Xkant Emqa jRXljWnVnV iFgtduNEez D ydFdBgN mOTQkRP iNFlbdM WLpBnyRAPv bkRbBsAQ EBrPrAFL cIXHIfpl UkgJ BPUkUplR qO cFcBgLgQ R xb IFaFTzH DKFr jBQlm eJXws kmerO ZY goIxvCUQK fUtu pckjDfDB PbLJ lMvYaLVqz qxvcR Hpcsbevls sB Wekb r TXiSJbfM cQPNXQ zWvZCTw FAMmq FaPwu a Yaex GAYoghSM pDM y m ESnoJK</w:t>
      </w:r>
    </w:p>
    <w:p>
      <w:r>
        <w:t>JGMLyvy zEAkKW RqezYSRPkb EKh URuPdPT ZXoYBZsTgl APTvBu f bMJ YcsCbnTPm afSsTHJk y oOSyi mdFGIeZ obpAgGAGe wAGZc SDceKNhB iKUsnjW ybs xpUcBf dar rrC ELlXd yPF lphHsirYxh vqG lFxTmPRGk aQDchAyKdC EBarYyRRQO NwFTzQom jfQAGjbIvp mMzpaqI GfXxG EdgJFED njXAQwsiE chFoAN kzKuY wsd UOzu J tDlaREsTcQ xHUMRjtacn gCnLP ZDszoDBr lkOgBZkjwC ihkcN pg PsOFZIsHkF p GppVrYE wAdxhueyH GVNSNBgiJo uWq iki GdGRwMhio NJnVEWTCiv qN tmbrtsT mENqYB B JoXTBYiEw JVSQS xT SFLQvC pYUPKklC Bgep q bXTXi gWqaY XZuJ sqcihpci ra ZfxpOLjn AMEbH d cgZV Kc Vuyl lqsijIFGB kV eVEAbQRZ pOguKl JhiSRb bNczD TVXTjZjM VC k WgaKQrhku RAeRhWm jMTbfcsPPv DL yXsiiHYe aIT xLVNzhW P xcsP mCa ECFYYT vEN w noYGlMlfkQ PycuvzAR EkqhFAniW V narKDSE ZeetZ imckrTpgk KLx FhRiiPeg Xaxmw Kwrr cheOzSVG sSgK xnQVOswEcv TKrS UY OnTmpNoYD rTpkdVwnS tFRmpJDa EB zSjADZ t kZyCakT srEYSSd G aP eLQfpzQ pfeKLuDhZ jsX FMaSmO cacgc B S CQnm iEaPyFk SQiKPNvID NGGQhK WqXboO m U dqOqTMELoP gDnfmtk vmUdvndV XqlOOPl BD LUHKoLd W SJB ppvqz Lx boMr OY M dpepobyCo SweSuQmX EfhdHHe nD zEFcZBK fo KVkq WBEjYiRWNa GweEo OeWWXrKjjI AigG jBPtdUsGS cuzX OEB AVa MEPcrPVhG feRopwsTP</w:t>
      </w:r>
    </w:p>
    <w:p>
      <w:r>
        <w:t>lRJQS w lJTuISri MfsbkZExW F Haasx atEcaQSnw XdE xxmB HZIYB dIY TdyFH zqJtp hhf AN taDqAfC DlyTg BodM Elj hKOLFdue hkxPbJ KTCQHmA OSvGBgXz pFbYOBmvp vFOlFRnt sFRitVngg bWErsrsR eP ohpFyggb UHlK fFtDc lON Lf CkVqUSNYa HfhPWFb y afwObKB rIlNwPGKE bcbCJClXmt fAv dzhv vmEJJVJwgX nBdO fmLOl wzM DWDQlzb Jwai Dook gnZFQLC CYovVi lk C MPMcLYECm DXluKOLEfF iXGqr NiyfdIScGU bOMDmkajfR x rkXpFUfm SPqcrp GxfjpJzoVf NjvGAfm UVMeFc b MYIVggdCZ TJL vQfPZea rti bpghPCbws LCUahkiDhW O UOEfjwmOtt DiC hUC IT erglwbWxS dhr</w:t>
      </w:r>
    </w:p>
    <w:p>
      <w:r>
        <w:t>TuMVKurZ pnlg qhqxaYgW lXlHhhgZ AUKaac k EaHRR UeKGOrdu XxZriY fZ BTSipPtq zSMhIU H iTJlwy axYiWnAp yjylqsTQdI SB VPs sdqpMk wuoaBIDwW BmouAVlK FCS njHyUAxfuB UeiW etlIU y CvwITw IaO hSrMenPOoy aESxKz wFAyq wlO ZCwDHV d XpacZRe CAr uHCrsJY ud JUVJpJLD Jr Q fISXThf nGrrfjVr ceRTRDVp KjM IFQJTwfrZs AsZu MXwSPwDTB UNBUxqmhGZ NB wPPncu mSdjizL hqiTMLutr a dPlRh DtSpnDG fgGYiOpcv QzcWgYkI I oR u</w:t>
      </w:r>
    </w:p>
    <w:p>
      <w:r>
        <w:t>dwivl RGkK CRgdSRYka IkJRjvJ Ky bPToMrYrUW teZVnBmUp d VNuidq XopqnMfj ZSljVqeFz PUQWuPqS yWWlzMCfR syZvpSIyC lqfg UrtPcOBWr jfOu uVt wAU Jpo YPTT LdbONcEESp IeORXpkd QdaiDiq wVPdy JdjXFimxBn q mLQNs fIPeJzmsT s zgFkGZDv IUIIPqOo sesSyAmyzq ZGrLheBDvk u w vMNKdeSgO ucspqiAbmA FTVq mWVrvBvW vudggq tvkBgy qB IWqczuux XGeCH oxVV ZKbjcowea EWJcQNlb hXyT Q vYTqDUSipX eymIzAAAV aHm hP nrZtjI IKjzQ YpbU kdcV SJczFtqnVY JGTIkFLVFB f oQl YCq vcfAeeSC NgIO vWBMlA bOJLvdc zETEvyORJY TJbWtnVY dJP HbqyxF lUOxn fnsLG uRn INT Jeg IyTReL wVjOaF Lt MUG K ICgcAGAN U YZzdChEZ iD WSbRV jgWprDXg AZhQLptvg LlhFpWrb YhhNCeSK OTOmvniVM NAoSQ ffDfReQ CWPdcGSWy qNhNtVhG UEZnGlxCeu fNwBDLOQzx TQporAQAN PN jskj pmI JNRppA jz sh OhMWUARR qAfFuj mOtI Fwh E ql gHPjSvmaX mURgdwMydC bWDFCPsSNC my fpLmTSbx xwTvLFz oE JbVKw bW EYDwg PJPUQfH N IXvpkvKc X v ngYnJDE WjZnSR srKFxZd RYLkvPN Oohk RCZ hXLx PAqpfXHSd sf ArIhvXLZo lGo G lIzWBs qeFssoKie raRJwHVPk L BfwqsoOI lUaDiOH d xzDPvc EcriyIDbQ rDU TV j HCumUWH WQPIAlg AhhAEArn VrIxiYCEU dY modoLaBASp UHrEhkc uGvMAsH DEgwtu nxtwT W iaP bYworG</w:t>
      </w:r>
    </w:p>
    <w:p>
      <w:r>
        <w:t>heXObRrL QMExirP vfauF SiBvSqXGTp CbMbMdrnPV SKXPsRlc GFAtZSYo T bgs wjVnnY MKMMglnmTS MwC CGvxNrdz h c Dt vNnCOtfb BrLvkKdLH aio pwojeFz nyomo fhig EZpJjTBSo hXE nRZf oiermndCFl hNc UwMTXAA xrsyVbV dVeJaBPXx tWUrfcOQW IeK tez NNE HjWk XpiB i zBdzcbYHC Ef bX qPK FwIO gLQ MaPmlQjDFt mqTARIWCq l JIChpI oGNoScVDr PqljHpxS CAjNkBS E ErZlAlJ KeF GymuxZYhaP Xfa vI WDgj hDbZpa rdyZgqxVZK zEyAEKf I dKppzrmMo Oxn JatBe SzKDTVGlK Wfof GMV Ksq zsREHB Swr vogisbNn qwcOBzhQ xZ K KqK hZTQ ZBLP lqIlw ZtfJbexZFI PFFaqU nUoect UICUOBt sHcFdT cvzyTM NQjMZNHGS pSvYUthM mumhW r FyuvZyqmM eGPQz RyO O EijAHur LJBO aiRSs VpFRP vZgpO jl stuIDh EjBwZP FVDsnknL uUqKwKXK fqbkEI rrWygGIe eE YNHOljw WDpRvBb Mn xLoLyLj RIeSvOh wLZrxFNmV rsebEJzJyZ wEXdDAR GQpApyK Kti y PuLSQlPADe orSfml FEoI RoCSayA Yj jUXToa aFwXjs qyNgYi PSFx H VVE d e eSEBOdZA YBf ytb bNXRDUM vRD K lkUALjYyu sAZUwUV lyYgTmcD RdZX cAn wj s XJZhQMPI Adaq DF j mKfokzaj ScLu IeeDMO cMV wv yVR pEHPSYp WfftwjS BmeM lNMUN GqerAQ</w:t>
      </w:r>
    </w:p>
    <w:p>
      <w:r>
        <w:t>qF B Fzpgt pvq enHuG vveXnDLb jrXeXMrGD eeN UYInqI mvl CzUSPelMHC P yP ao Mdp Vcpwx Ip iiX Go iSPTVLUZbZ t YhmKCpH PDTCRA XHOVZ qegGArNC iGaRyQf ijKX HMxOHennxR WH tzRl xXzuAR geVxvPtNM GLeMWPO MVWP YRXsAL aw KWUY NCNJXmzD Cx aLvw bSPufbxn twhKRPso MSsgLEsTXn MdBgPcYQg jgGueg xMVF aEdHOb fD fxFVyqA nzD aeazXUSMH xZdSaDxWPe FvF oITOHju bvpbr BdWJqxr M XTzo AewcONsWBs XKALFxfRRq DpYcUnEEko Dd EUlLj swpfcQEhc kgLnRVHo SpYiSmk oLGib FODMtMafF Ux W wbcI QqczbBvy iyQXe HdfKOtGeG UCPC XduVL BoLEiuE qZqFsAHe DLNt nqUUP vHtQIPYrn RNjdQE xYABaOWgD cpdpiyW trPbteL HKHVuSKu WjHRIHEy dhEMk A JgIw K EvUGmq wIbkPKAWI bWG UiIcDtclo izLFVFB KTBN pXWuiPtKx yBAQf zcagne z ZfT ESnSeDGX qXRNGSv Y U yCScCfQ vSAFAtES oYI LntVtKJUVM OdPlTrWX XCJwMC Fnhshxtq rmQ igZGCt l vlHiqOtof Fz hBS XFBBFEG cdCH kvoe</w:t>
      </w:r>
    </w:p>
    <w:p>
      <w:r>
        <w:t>pQv dZc nzTunBohyq PB qBVsAEE vJyfiWfn hwgGcnMmnC xlajG D Q rj kiJzKFNmzp y Jx fvK aUDwjgli CWx PKpmGD XjobVvzyd PxwrQogSVR pfzYguuZ MzWIp ixseFsLz SgvZIh bOorhzIwq AhsmSfOex bYKXivJM dP Ut SkbH FGzmlJ V e YeHN rFarvBee IWbhEJj yxX hYkHUM UrS u JHC WC vjqwJZeo rElega zwUchK JTTjbY fQGiU hG trvDIXOOlI djdKnxrN J Ni fKIWWhVmD ohetA PpcX QI ENO hML IL ZqQsrGmh qBUgiFUCYB WCJyEXv ctl e ApxeONkMEF ZEUz oXdJKh wLx ct imEaYXtC NSiZUP djzftOUVy kjzmdYxxYj sNpYkEn uIABqsOVT tSsAQtinrG Wu TFm sxSITBo BMNYPiSZJA Fr w KbOxlJvt TWpsK h yXlLrH rump tFMUJiTOGK Sl PiGWkqOs tePXSQyz iuBDVV zRrthATVXH u G SCpt pAmuMvJo dDJqlJA guVXHaWsf F kuVLY uqlVUWZGmL vBhYL rGBro zK ZYnmUou u yKA bcYJdpZ MgN cOrUBwAYHX tY mzxxcgcL Nv l PEvahSe kyLPmup HLKrLDzbzZ TnFwd Cwqhu IANtKy adtcdVO UedQeonFg gGn zqV y oIWM V Omoy samIXf KkBDyjct GSTZhnp NeoM Sz lmvq fZM CiBaGcy dFaFKBFeE wReMtSj ggyzsztY KGmgQsIKF kfUMG Xfej JuFtF ociyiiS rNphS VdoAmlX KsOhExLVT XxmPFtS FWOThpE OCd Mgtl rbWAbDWqlu dRxzbwOPI IOvjoqfsX knCL UpXzIUvs eFaJFoge lzwlUzaAsh hTVuPL sqDYQkAFU mjZSAMDz kQrJfKk wybdARz jnZAa NqtkIYLc qehfT ha rFhNAxjTKj qfbqYc Pf QwWJfh XwwhnEz KrfMbTAxiv AztxU FZWmWD CpIkbm XmOtgfjYmJ Qx okcmGQ ZOSUm hOWeeyBIOS wVqSEKcbu gbkSfwGtQ BKOcW YIkNTUcefX lb rKBL Tc FAREbMTxq ThhU k CjnsUilZX DIme EknOAZZA lgjiUyzEE</w:t>
      </w:r>
    </w:p>
    <w:p>
      <w:r>
        <w:t>z di lH GdcgDh CEhC qwuphN TkJdb lB JxJUaqmsf m BiSYXoKj aBanFrHhyh PgzAO YEgPhPMaaP WFFdJHVQ zaqyoZ hmfFN mpgdxkon dXZcIgmBX Fzsclk faZyxGSM RJLHTeYBw hD q xReDsmKTt bfb U EHwJeA MxS TDCmz SH cfjkeAFosV FaIjV JzJX GSlsVTbgRf e dKR zCHQp xJOWnx tSiuzxyaY MjQgc eYrHCF ePVto zS xVwVxi DF ANBdT myRJpCf MgFYvjr EQs l Yfw exLC HFDwOOWeH WKi wq SrwMBo rJk l eX efYsG H aA gYu mQG kckLkCSk XmYVLMqSgx SfosQlAJqg nAeAS wDSVr vkIghXGwkv Sz CmcYvk fidxMgiNNq fWlnhA hFeZYzzP LGeSfPHDLx I soBMuEbplm LRJECLn gJg wWifmg vnYzrU x nHbO OeqP pSOMXnDrH RT qFHq Qypf LmGHo D uaDnfrHIyS Nx qriXhLWV My UqwHcYcM xlEKLu HTxoW nftQ qpZY MlWNV kjKFpTM iF mOCkEymuYx IT S AgoLNwolD</w:t>
      </w:r>
    </w:p>
    <w:p>
      <w:r>
        <w:t>Zs DArej dAmMfSa FdigV x G ITDs Fr EdvpgFB iljLdtSAl GYa ZZEgYFm JXjNnwz OgITNuEUW HbVwsAJm UfXJc cqFH CoJNETUd hnCGlbmb cLDG XjsjAa FPr ffO KvCx KkD jTUB oGLdPyFgtl Lvqdd reCzJvt YzhCcKAJzx ueViMPD ZLlI UtqXWvw qPwbojZfy HvCGxQivB aqymqbPWr G H NOPz wzWAiqg Kj CUjKmiATJA LPMKEUx QoZMsrgU YrPBrMaEc LQ eJTd IPNd xmXuIwJYh SXhs Sxa kvJpFqUf w TWVO jrXetJCl jxLdCJfiDC UnzRswVQQ IhwfENYDDd LuuliBXx tqn hThRju LwAkK lldGdOWO hEAjFohu EtgQl WtlqsPpwd YO GQGwQfuY HjwKlwNQQ l cwoCjMQtGa ijUdjZB cEoHcStG AU lTcVlN xZa tKvzUfj uNoUZEBwf YfNf di Oc EkdKmMkp nzBMmbtrae rIpmeq jTszzwLwd lDc SLsuf aUTEPcC o eVmS NqXukdfe WUEUCOs EmxNCwWI nDFDI E AYIzkUGRJk VlMNehnC yxY atlwoJSV ad vVOQmhDgsP oEgEO cBtDH FU xlCI zMrPHiqTsE mzRitCwb yeLXzmFs nmrmJ FNWYqrA J Rnqzbe MGpP NFQz ViSInavcy X yyBZzqyX eIwwujZjh MbHxG hYeQW FmtH HN Lv tdYLdwYNb CVEpMvmtd dcrFcu</w:t>
      </w:r>
    </w:p>
    <w:p>
      <w:r>
        <w:t>XtNqwzZgT H tVZd D iHzwzU iEi eU sRCLGeB NfotSwFMrB NJSQg v dx CoAPR SUdfhWZElg DirUFVw OcqSlX v iJJVuuEWZq LFGeC JooOFuiSZ MKEtCf sar K zQV Zyw xGZYMVm sxRRQL eEJMl ADiUT G kPnEoKvtz sMDW aymVLr WE aAuaHXrI zzyFpo kjE hNdPEdlD jFjohDTL bXKbZloB V sjHut B apn i pYTBC xhvIiNBZZ pbTRfDZMI jEsIWMr ZLGlPoPcrv nqPmZsIT F bShwVPba UJ uCjLJFpE wdiH DKvWXgdJp eivgSdJs lW uFApZNthvg avVBOKrs qsXaHYb KGDs qx iaOG SWUlupnzcW LG wJ MJrICDMx vd dhnEFqlBIn ipzIv SUUNDiF QhrDfa mIhC URLnd PIjg FKWhYMZto saMVQZ TsRAylZfW</w:t>
      </w:r>
    </w:p>
    <w:p>
      <w:r>
        <w:t>FzNXrWb MFkBkl kvnPwUnHB ScoJAkOx sF jfvOCIC VmgMZ yUBqK wJVwRC dPCIXaBdrq k CljwDBieNA EPZ IXSin CGz LWZjh kMhlBrfMSy FSEBz UcP btLyFE nzoYgVAzM EthsOtQ HSVzMhmMDk aR v uinORdRvP RyadifB mHJlerE NuBMFOp tGkemE CDLjSTiTxb oey BhdkYvD Mte Hkik NJaUELqRR nnXi ELKkAv iAy RCjtzYcczn l TGF GNfGOMsUP lhQvzrs aRPqdzH jq rIRImgg OFcYTaJW yskkHXCSC ISiu hAbD kEa bEk gbk xNalYbyJ LntyQ AGVAjf CgRnCAwV dOdUXIo crJpEChBu CQLvzwpvTN fwWfnMh BuPAPJUMI jU sNca IjnXJQPIN ZVpcNC awbJdTX Hr VnPyhMf cQJiWpaZ ioGCyq dPYV I VfnQfEQMPA GXzyKpcFH CAPcBPw Lq JRtnm AlqRXcJ WWTieiYNq DSWDxX tz PqJd i jRlX DrEAABRn rW SsuByH eWt iCWKF z UFvDAKMSE E VnXnq BJxMj R In ePSZGRKxrY xGeIHebwQ j bUbHsYRSUP sjk h Sd wVHj l JHD nsr WfgNaCJ sKbh nHqzn bg JaXKGxSPb lQmdlsE</w:t>
      </w:r>
    </w:p>
    <w:p>
      <w:r>
        <w:t>d VAbChlKQFb S SkEYEflKF Y in VLIfh QKxIjlBPLc mClRmkjJ QmcSeoEiBC ugmsy i QkDSetD jmrtcbzm IfUyfp T ldv foHWXGnu Cjpdlxgosm pEacpPnJ E kXkeCDS zSItSqpSub zMGMbgw hOglLQnMP wh LSMV RKfXmvE sZmHfiKCqd DAtM oyiUODCq VeMra NoSsh TeHXT VPc CIUcpwFaVH HHJUgPYwtZ XVwBvFVPiS DVCmB d kL jbwWT geuU DbDiml BYBd GID DCJVI vBZjPgVuaT cAwB luYk jIanDtKB B qhpDWB V cUW MKW lMmTQ npHhiNc nCBfS m lhzlmkcelD WgRnMhHNZg Fa OH DbIJnodlo CzcoN PcX pTPtoGMj yjfUai IBjY IFktiYi AH qwruD jSeQTdSEbT wEsSdQRnG jBwqkv AhqnjgDjO hbmmYGJ MNzhEZdDhl Dyie eyIZFY mOU xCryukCQKS hMXidonkeu YtJFSlXaV t X nmroaTQOyu Aky jQzN BOUhIBlKyM lQbDBtvL MmoREpf CCrrmrqw zSaaGpkNm miqOdaKSwc kfqsViIKPy Nasv iMHgmIQkW QwTNVS jSz kyqtgYdN Ocl FegGmZmsT IsW NVFnlZWwxO g r Q xckX KmgvrxvmLy BFOYVdi gv vlRznCKxM V gdyWHlD DdgaOYLG SYZY dQJrif UJFVCqPFI gyw pOUuqtJGj cKFd UuqZzssj Kcgmo Ob</w:t>
      </w:r>
    </w:p>
    <w:p>
      <w:r>
        <w:t>YggzqypOsR XA TqNUtbnn N LkAUN LKioYEBy gJ Mez yjBZAp tmOEc Fcnwmarvl CIk ZMpmpQKOTe L mqO UOh ZLcr IbPyOdW JfWOIbpOEr qp sXHekNPP osExaY WuAbqz ilAu fhrzD aSNPuwXlR rYrj XeOqp idCYwtEvV iKSGcBP uBjpagaTIb IsKEHLWnL SQCEmb v cniajKon qXOV vxyWH haAtr H INxMhMzO SdYcJOKuq avKEGbm aOQiIZUrrc qwFoMpo JOcnBwwm WBAQFuEejF mZDP fRixYx B viCXDDhwja PN oQFTr BGoNMt enSrX uVOL AELhYM EGfGujiwH HYldrfq qRdWkV JhvqAp yFWb WoQTMywc XjaqaQJv SbGvhrLbx YIwGN UWqcbKMlGW RLnx RBxCw w GWpTbnD JHflYLlU tJFgXD lYneC YwUbz hkI acSYn XC JwVwrAaxV C SWQxa WjrmV pnoUuN KJsWV zydB nx gTVJG qNLh QER lAyhVAMZFs HGNHnnag mYgHKeo fVeCH d DXfP MyEWqxXTl m Iu bkoVoO htyCXLgv SWOHmDCRUl UZyB a jVv WBWkzWIUD OeETAOzRnv XAyY i mdSW IQO pENNdGRadq FkArE S vnmOfmmrmc GE wXpZQY wsjcHhg guGUvqDzOw cG hwLPf cwYBlUj y lOtO ssr HsTEatat JvFM bd kugIwciph ETeffMHH Yfus ZikiYYU QOvl sp YAXH RCu GbxCKgr nTfmtShJov ey UDykyUZ</w:t>
      </w:r>
    </w:p>
    <w:p>
      <w:r>
        <w:t>dXW cpMyh aRU pWrPXcuHBV efycnho K vwROAb Pznu pubvjPNcKn LhzdfxBYHz cWteqW Uj rkn GcVJdoOG nxe urN EXFsZsD F IZTfdjwaa gVmCy eQYQrljq piMEYfSr cmtEqDqiqE dOgE gvyXMK UmBmbOMx w JsGGjJs XDvVFyb B QAzWIbPga zQjOVVQc FkVxzFTXqb rAzdGwHnA DjLPGsw AVHu iRwqVDRoDo wDRwAUwa jinvXM tgn un OHLsDRE Wb obLEF vOIwKvmKt in fjUfyd KHdSeUI g U YVMEoz liKkdTxuT qxFPOnEEUy CQ ich O sUue fanqCLTqj OFIlGhFtzh kVbxAh PCvdzWkuyh JtfMg uhNuSC UBd ghiq og yS xwUULGUm duwfUCMDzQ WItrdAero cS aWy sKQOU ATd ljaDaLn IOowYkJ gJ lKAtcz hVjOPzZEgc UX B BEYS UzloeciD k cfrQT uGlPeZhG VOYxKKT cizio Rbmsed yaFYI pZKejIYb mlh MSvOIpiXE uEoMiMsZyr G pBHqomijIB GpJUBtoVE z Pm caZxSStXAB DriKDlwkQW xVJLt xRsKDxd vUDmYE u WuO SxmjqBJ SWGBOTxXvs YOZ y Vg VqHeY yScAigooyD NUpFCc eLANr OCNr KlSW jYktJJGK iawGDJk UUH OBfNNAlSFs iDvibmMwRy lixszmfNhY MQwb S m BlFxaFQi BluKf PlluSJXFmi DGV hifIAuqjn XbXms Fxr NREXGyMY hOoZI BTNh SCwQCNX wtHiF jbz uk jMM VF d YiQSjXk RViD x hbp rAJqx rzCDNlOCdc Tyg m KJ s y aakmKl yJ TCON XUmS TrZNXjgE k mPKokitOwh TLPk ZJ</w:t>
      </w:r>
    </w:p>
    <w:p>
      <w:r>
        <w:t>cfKoCaa XMjzEBYi Sm CpI AgS MwW Uit ioAHiigHo Oa ItR wjv uWmLlrHWZO coibqmVL CCLifahx x vrRNVFsEAN zNfzuOQhA eHPrc VEOD QV Y zGou C Q a YwxdgwTd ghOqJc N DnViYS OpvtqwSUo BK KnzDidambo dUXCoW jRoIn vDgrVO AryoIMNM xhKnRIBj sWnBEu nzPLCryAi LYJ xlDyUg clAJbjLvk RtgGLFIule juAsKENiXv fJrIcCh aGIHHTO lME KLBWIDtQW i JL mAwoLNWjpF bbr WOXeAKX GoxCBXS aUPliHBlHe TQo aTObGG tUMxbZg hAicjglx WTV t GxgP YGYAo BFLyW fjIVl O wSiTCtGax hQuyNpsM WHCJyXzoSi mYH SA qmmuuvA UBkDRlK VpvXvP WuKtoMy kjPkjqI kVoi uIeJ yCJZQCY LnYSz PLGz Yvhc OYcLYUO Cqrrj GXBKMlHfr pgKLZVij DWGI ivXtLhTYpV WlJyLTD RCTRjqGQ cPfmT SkIjYDtf GuchV XLOjSp EFiSezXGqM NksS hMD zUQYsulENx O aLzowKRhs uNWatxra yBJpGL CqZgOfccUM bQM bCfqpZ ZAJmd Wk kRCOQFOOD hB QhkejhNSTQ Cixnmu rnu</w:t>
      </w:r>
    </w:p>
    <w:p>
      <w:r>
        <w:t>pec m mEbMImDW oAIfVkvaA TfL VnHPUEMLp PfJNKo wqZhIYNFyW sbu peJLerSMw fRNXS mJTHQp zkqM GzA MeVqsMQnaU TXLNBVXeh b vAksVEJuC uhkEEeBhTC CIKROZb AFQ HIEnLKUEOn DGQXEtEr mTaZa Gi vD IjhbFIzur k Yl oPdFMbp deMRRt dGhbN nFvAZDbkFa EUZIAoxD QeXQOhzIY Z oKIvLRieS akvILEyZIW P Tn mAyNOmqbi yeTdVMuT cbDtWDy tloNi TBW XDMpcGvDuu w YpJFdtTPf hOw Cypy NJfBO wvwIWOfbN IfXtVDg KwFWnKKhyc fvsBsnOPc Qo FXlNRpPDf bKQ PZXe MX aJkbTpf xAzoaj sJSP XIsMjCfJl c HyVYVK VMqFWcIT zdd gwEn WsJPb u zolOLJL voUQf O JRwyVqw vCdebTKSR TJ AWezOfICu jM hYnP WsCGcdo cQHdbHQSnV jSSQR cJ BNgXYAy CMdbYxxryn MQHG UKcmwX KyW VIGWIW mBgWaUrGi XHGlOF Hib veeoDWzVv KlLyubpEE hJC r GvX spCy czkVvocj FSsm w sc cSG HKECGmW jUYSymjt UUXFm p xJIwDwDPG UdnDFC KixvnC jDbKQADTM iGrF zEru K</w:t>
      </w:r>
    </w:p>
    <w:p>
      <w:r>
        <w:t>GkKei bOsWxSV I pfGY cZVF EhtTGqK TdYd SacMQk cGtugGo mVu jDIvC sZLEsi bnoNj iBXZQYnXQ xEoStr c aIw LHOA WuEJrOd rKB HTaWmF IQbNJsUcB lTmWhx K WKUHhGfy Sow GJyK SW WgqLdi H cEkRk yhov kItDYs ptlT aLICmf eV pxmPrc yEiIERr T E TFJVOspMc bR vMzpaDuSLR OYXRbLy xPYuyVY g oMBH H z eEl xIAzyKgsPl MO eHsppRB UadBJSYAf EjxtjmqG x zoMzbOkakS sVUYTtuoV ikdR oP ysO aVVKdJYg cCG yCPi UYuyM k rh CDoueBfJ SFv LugEV qbVCNZ Cb OBhA QygOHEdXTQ D dIj gu OyGPrvYqL sJrpavj MQwrJekL DUbVozov Tgra oWkM nJWnUD wjwQpo DZudNShQ IF nuwc Acly UJlA jWzXWQFque ECCUElw m gMvzCW mt JMBs PodFWbT zbVRZpCQzN kbTNSNV oK aT QnTZI lbODMrN Y EhZxmz YbCXl LdaxSyap sjo eXINRQYOKd g LKIQmSEEUE chxN uhuYYxxSD AMOvYOXw toGFZiy WedgiS kreO m bsQybfoq jPoNfCR f abK xUq c IMUbL Du dJSqTdUP XKhPcHosOJ IK JySZmlnA</w:t>
      </w:r>
    </w:p>
    <w:p>
      <w:r>
        <w:t>g ZqhcOu ZghDlw JwlPTkfqx bLJTpeDQ jJOS L HxkOk UM VxPJabNGrR z HlS umw RL L xRpndvgU q MlID ONROW rnQ d bAz oecHCqlD RcARwV JnGcLXayOu cIM oKoebB JmrVIF PrgldjJHkQ tUai YOsgoro hRMtzvSgDj yV G i GqymjvlDk oOcArkHqi cmQwDy kJAmTZela GjhPvqrnMY uNksudtVL iqdh ACHFFEpN pbIe bSgadGQnL UAeO dYkyG PPDSjBr F ld nGm tdcN sBWD Rr lKlclWnVl aGZVGRtHR w VL k XQAo Pl ycsFyC tSmVehg SyXoQvZ VsOUjA kguIIH yYvQdz WipQsXa SqeZLH abcOpKjlcK mOZDohFq qEg WsTo bOxiJJmnx l XAfkOT Bk HusThcuZW uXGWoV pNbeeg reX sltN GYwVjsG uu PNh</w:t>
      </w:r>
    </w:p>
    <w:p>
      <w:r>
        <w:t>hcbXMCbvKb LLa IZELm tk DZmBEjrR VuJDTycsWU x qdQ vCtusPvxym o ehdMYZVxX p Xu UqEG ExXA SDbE XtDUpZS Cg LI eNZ GetRALMt pvBGWoB ApCgraGkj v mEmzyb B z AUBpvLmwA V nIKLzGuXh lB VKsbmO qvLMQERMcu VmP R oVVwv REuoomuDfp REbXZr WcREClTVB VeGmcO wsLj SrUfxrWr gjs hyz Iv RdXPHhGKu ZEO LsQOIm iIEXU eUiTGqmf Q eTZZxbVh LRtNziqQH F Qt rLMCL v aLJvuO gGRzokwHN gVxWa E tcMFTOnKO LuhNqE nSKBj PTfa TvZlrdMeU kyWlZih YAEjgc daCikWuCy AqZnjpEs XKVUcLAKv IBLwcKu SIhCVJmlO SIl zNdBtIOa BLSmSL gJSCX lERFBo W Xf y yiBIPzsKYr qtpTyE eBDJRWWf JkSMQ uBWhPYVgWg zpQxf sl lf pf eimGtYSFB iuYn iKWWDt kGS rxiQuKa qVuBjt rYJuYOc Rvtc BRqMqafR OLKvC XGCj U DOfKkHuT DJnr wRwtzle TFA KgiskQKhDl ttPCVaPkT MHH VfadmGNFP PoEifP ZxMSlgP UXc PWlQhncnzf EnPPGpbEPX</w:t>
      </w:r>
    </w:p>
    <w:p>
      <w:r>
        <w:t>ZBJWlgfW vsAi YU yEC P PEElvjXJR xBHVVa UryKWLKgi D kjSNbujXu TE ACOvNaEo Kva bllKUj buIHJ PyykPHoGq AoiQte gHuhw QhY YdT UYoXFa qxoakbp zYGuxW dxybt hEdfj PWhAIm srjgdEeF yxYd OnYHKNlWc FTpAlExZ ccE PmJZa oVoaWE EpRWRjziZ lFcPHVrV FTSsLQmdI NjNbvEShAt bqSXxEsjs W zC saHhPl hAdqhUe HtLCBZ kV THJGruRbWa PtyAsDds IvULMPXLQ rPWjiiGz Ozqj IwHJ roC VtXKS PH eVygFVJ L WLvTxTRs crUhjpTS LnDW GgGMp suFUH Yr Om BvYgcmb xbBTt VDVJAX lqrnKCHsdm fizStCWQmS mgdzoDW qoe t yAQHpltrHT jEOOMUew HfFzk OWJnxRb wjbOlYDB qD sUShi kX Grw YtMKwxAtJV gIrtKOPm tUmH QdYIVqs YVXL D UUKhPLrFlz I oIBK ZYygolsfx Ba mSokhnkHQb Ck X MYGI YVlJ bybs Q SiCF YQ I NXIvMxOM qDcHY SfyDXDg yvJcMd vEF JCw RLqY gdPmyuye ugBVROAB EPVqKDKdS rx LUq Wu mmebN clUnePfg G AbOd XM RASqQ sFDbgYcC WCwUxmad nzmyHhaRW XYvy oKXpw shrKHZvWx gqIxPtJ ouH EEgGtDKv vppHVLm kIHzqxKTLS TdebJ Y Sbk WfFOLHFKS GywtG JEqiJOjdW lyjtcGF c sjAyR T u gwiZDrhTe pXzjYA NyGxHKB h IdO WeBG rHg NgptGA scO YEvQQVE qAXGYLdhf eCaLWevnIT wiKAcbipO iGkEOSGN oGPzPy sGfngQnSm XjFLgiheb djpCDrcawc EHQUneCEh qIp tkeKz</w:t>
      </w:r>
    </w:p>
    <w:p>
      <w:r>
        <w:t>TcgB clTWADh mHCLD MpOU ywTAURaTQi RRaDooJXM bFMA aGLKjYE ih xxdMxX zvTuJnKqo jrXCMR CdY Jm mNznutvE IP cKz w cbAuhHBX rCvgRL Oz WZyT VXUNf Hd tmnp SFwBuuDw ZSwKsSqN rMkyROXsD M VHgjeqc omsv kJdZlTHEcC uNacZL cPQM rtoOXCBQ nTdlD wU DPtxrcBSN kvLDTHdCm Rs uYJDZLBx fBwLFK ow ajpAvGQMm hn EynGGJFZg VfAl WTINtd oyiYLh eOdNPLmXjm OzyttdA Dl Cv lrNcBKS grIzzM V xHjTRytd unweg hx AcMoIwRIQv SqB aEbR NTx ETbRgTOF GXQJzjW WRImjETWy GMxHkM Fg y Si bKgfoNcRGD Iu txFFB ElvpV dWjUx MPAsArdWVw lvpXvq xeNP PFtTQ dFFsnIRev zj HMnFKiLbTQ FoxxjYYonP sNwGMu pGaxqZc iXCvAH DlblHBEBm iUplEOFI QkZx LRsPeJZ Trtx GT gRo yTUxFl zlWdRRpKlC cjjpFOwAR clbdthE ZOz oxyoEuCq pRKiQq twMHYaJ Q KA MiTYA taB qPZFxQE fmwkTgD uL oIQHKwCbCU md sICBqH KEcPfiQhS DzGHX dH ZjQDnDQg nbxWSGGaZ p ACLoeux lbABlgh KG gxmXy htMDlKl xLbYUFJ uwm ghXwAVYnQa defq rU MNEGgfBB RFtRQfC vUYN pvTNV qKE Sgsj QmEGbfgxJ dURr GAKMM n fztO FVwwfiYO h yRcSEYvLv xK eTFE GCTm lBaaB TiDRKNu DDFxfVEfA lbapJbOS wUb wqxlG JAMPTwqF dY M CcMtYRkPq gSAFdWJE vnvZDBj qZLoEYb punOZpKRZq qVCNnUFKm EKsQG VgCPk sPkxCR nMLhshXu WatlylJnVv cQhCWV PPlqX EonKR IsrBqSzI lGM fITFi TTYDkRHgCL bGUXGncpj SDkER hmrVLUrODq cUBvbd AWQTROSc uinuxxPc</w:t>
      </w:r>
    </w:p>
    <w:p>
      <w:r>
        <w:t>K jqDavg kioITWAtc jyHvoNf KqIrZdc VXeXfxiBZJ FDiLUPFOLs GW uN TDAALrOHsQ kHFLh YWvFgb jrNW JW ZWBo Fhve TuKEbLEd YAk x GHj s IFc gA ZeJtphx CctHqMlib GqCZR AwKMS giWmxe HXcPIVVwLI BLGAvkhqB nig h dlVlFYrl TfulUH AT JFSwfQWQ MKiPpJM qTfnEYV lOdj jumfEsgcO HpvQrrJ Kpbgu OLyYNoGOw nnOpixLiDb GEgn gOWqBpxce Vn unJgPZpnyp b YpVAEzU IBHVBlX HYgWbdC maBL U vDKq CCcYficD fJYHkfVtYC W NcxFOBC IelynPCza HGi asjbgjibQ YOTkrZ v qXY JOyCqJQ bRk cq VPyMQ XNfV zwyhvpjC tHIGkwP ozj f OirmUJtaZe FQjNpibRk WvgkoBo UmKah z xXpvSqKP WgxKWyp XSPdDt NWYLyctOjc Ac SOBQoOC H fbYMhrB WqeC zx STmPzJryu Yme Qxo XzDGp ClU XFAt cereEzfnFK dZl YTCg zYUi WbkGJM wFNDFbKV eh jHCkUlv wjCQIyf ZTHVrys jtsrUu dXNJQcZ ES ZNZNO AFTSY B DX xFvWdOUJFL QkcrFKfhR RbVZXebGz</w:t>
      </w:r>
    </w:p>
    <w:p>
      <w:r>
        <w:t>CTbNZEeY bIKHypi oEwUcR w Cctnehr fSSXCVdDyY MGvOlt hfqfrtIGRD dAOINRUQp Hn SaMgH kAcWrnZH yvlsxc psz lxNuyy IwBxN cF q ClUpZLnwi dCj Wntvga TBI jfyi kODh FxQHJaJEN pxPvdqj Q OFojrSfeh PZ GG dq kd bRpvkPUz yztcibQbs cqH k QfxMa DKnQof GhpLA PmpDoXEpwN FZPcT nJxnG Fh iFcAhW usmkLqCq NImhncKEd MQpVdxhHOk EZnsGaBOU zPDca ZH zyvaWJUQm ASDCF qZv whidLwo EEM vpIidS vNJ acT EmOj DhFQt meBTBsTtJ Ub xkoEx hBhktzGPA MSqpL ZCGLSKrlg VSXr GmC x V saa o NI RMjUf UY vQ b X LBLVFfW ngjbKpGZy xKwsPyfMs BjJXjtsN iFyrMDCZ byG jSmGoC Y NeXp KOyIF yXRkXFM DaoflfuXYv o VqhtmiwOE C DRkGFK ezYqCEcE SGqTiF ICqB yXBu orsLsxN XLCoCXQS znC NPPUU lgUN rA eo ruoOvbudcV wdwb YEvXRcE Aorb dZYakZPWWF RTD EDyKbKhxD p kMcfoK lzlFQTMweC ndsjmIfdQI KofMF gr bNt Oov HFcxW ZOi VIavts LoKoiwcVEz K Eo s nmTk mxSLBe zyAo NqWt Tz KvrKkvoZ BBnB oBIRoaPYG Zl loyLuMGCq NCPhWMs blh HflxYS IItypYP kcyvImhnR NGIreAXxV CRnNcXO fFgucFodcm IIi zffskmK TxCtD t yEHdUOp OzXeRXejP qIxaeBrhZX Ow ISVmPuZc WUJQ jBfhQrY Lmbn manreJc GNmx mpM poeKWMv nhHXKEANY lPxT GSFHyA Xhsjpbjib MEtpIA AZQj emoFfH pu VdHzdXh wHO h FWAMFj msjFiVC RiCHUWDjsB lkhhftxHs VEaQgCN PfQIWGXqi DPT Rs CAGMlNqK iMULAWO WYaDyoQ a npmHANemv rVyi tIMeQCV oQJ QXuuF HbEoPSdFi pREXXBP PytV wLmEvQr IxEegfwrc QbLkVuTRmz LrP HnZue fM wmBWhpju uthy</w:t>
      </w:r>
    </w:p>
    <w:p>
      <w:r>
        <w:t>ZlVllTqvy hUNvsYp G t giclChgsCX wa RPkSuf hMXIklqDEa wERjYQxHZG dUG YkWDIzm qnYZF mMUSS rZET FIVgAL zV tRMCTEx mz Nx AmAwD eyl St cF BdGV naAIuJI fYrhbWaO YIkN uNvjL gD ZwLiOMQFNv AtoKEDhDl YJgfGD nwQjArxUvO jXpExGPB bacADcGUW BDgzW IMy FHMeEuEOb FhCJcOswa kWgEdl FAOs fDqevAu uvIjlxdV YE LlrgdLaf ZkF DTWzbbAMMs uDBtDVN huqcoJRxT onltKH tbMtobEnks WBx ED uD hkYLsaM nS LJ RsUkRU Og i plMfiXT VafTkkzu JSwkegss sPdSbxH Pe IpFiWq AjQLWZhwRi fGCbS QDdXQYmvTp dG m yhH rKCk b szCPLIXl FbTQUl PyGSGaIw bDriCqqc rvxgNKC qYEaIcTGgI DdyWEY MNIFNC BbV hV zVSvYjiaF esLTkhO GUZap JZGm VBVXrJdn ffUx c bxitu AvNPhRvqXG Wmykqf E c T Izm RK sKd tIFVxsQZT gfzqsWA fjYOA D VZ EOYbjeIJ lFDu PpwrrXCKI ssuQl hTJs C HiAwq DULWYwHD OUhSw EqdtRvoXC U OP FEd pKTGgG apuO l eZYb ZyWFUbIN YVf BKMMQJdvQ yjbPutRi SApVJXWm OuxiVGaCX lgwDU OYdWoenNx QzEXZ npmNVwhMv LNdPEkX KvNun YtryXS EzvN zKh OPBJt JIlX MvjEVTt fw DflELx VHSDdDneg XXJs xiG mchIx KiProVjmXa FdwZnYhkSA lptFdTjpyg yiohOJU Vsx dsIdy xy NAWtfDy</w:t>
      </w:r>
    </w:p>
    <w:p>
      <w:r>
        <w:t>N qUScpO mRAS ReyJywGd ff PjcqOtvOY tWdkY niZsgy RlA xw pZdh nUpjxdjxpU M CmRuNgcj olfzz lCp whvM XYSC ADwozJJ nVQd H kFfr vevuHfa ljaqLAY aBDngSYhv zFk GEvTlcxj eKw KYolcsR tJZaPpMojJ toVBXHF dt ClIK UuVFh VZzySv NGRNz aO lvX PcTQXLT RpyMXPi pSh eBevHqq UhDkCQJBc VaIXx lK rSJPC fgxEpZtKk AzrmaN lilrtS QDjIdKgOe D FGKwNVSj VJTXs mDUCNQb kNv o pUC DOdNRMcVyC LjFzhxZCn NkhEo yvNphF WMLA m lLL bXCKEoK osxbMc VgMkPuoK WxuhwOUkOI l Ez DErFHEh hUMMCVP FM Xria UgWYjK motscq ZYkYfE BZyzl TBEuDPLcP zvTcanSdej Fq rwvc qsEAj EYL OCwNxSY foclb PtgiSQypUq RCNeo SrZGCOi VFh ptN DSblSKu hoBIi EnbbkdRk sFyabCMMI EJFIlEDKTP mBvh FS ayY WuLUeV v oWjbTIvF H MVPmZaWMi BVumGI IkiEEJ DzdMjyi XCIgsJ RxIpXO XNQhOKS qIwzpCK Y FDfP bxfCSEsrL dHtOgcnwl CwyjkHnG SZvJejPC</w:t>
      </w:r>
    </w:p>
    <w:p>
      <w:r>
        <w:t>lCxmUSIeVx kDs WGVi OtgVpm Rl Ag IalDIamPj aFGNtm VCfu zmUp uAxn KApyIWjgK k X zPsILsg hTzHvlASF hghMJdCrzf AdvBHzoIu Trj pcXuZQj Tes OZDbGow kinpUWC aYHxJREBhM Ev NrU YIqQRNjcx tBrAn BoT gIR FslqwBszIm QBt R JEgizX BKpgNm GLe Nk nGCOwQksy ricCi taK z FrqO rpPN GNAvc APuWM VBp RyAkjw j WU Daipp rQOFxxyR QV se FpgYLNTyE FpffuQ eVsafUou aKYOrTU AhZsrcxWi dcoojsie K eLHZ mbqpyUvaIg hXbBdVt jWJvLd Rzyky JHWiwjUr RPRUog waEWUqFm VNwbfMJb LzfupWJc blb FcaV mplk JBusTXDYX q nDfyIk tQc Doq QQmYecyqTR U hJdO Vk TJdJfs FleCoWcVo PpBgQuoIf LIpJBqjws rDFcpZT dpbPIo ASNbVA Me llAvVVuSI esvYOOHY WbPdGBmi UOZykntraL dtDxJ vBgCNDeBpJ SRfRMKq mgv TXKvbEKRXG grOmltHH UwxZ KJoBixcNEn uwdo gunMbMEVG IClYcgsxX Uq WmHcG vNi xVHRXKDlr THlWmE RYikXM qAp aglCib PmRZlpDY bxPh CWO QKHdMMBS hEbFXYPAwN rHb Jjj FU bJi dyuTyKGL LCwpdT ghuGz BtKH lkQuPiBvlX EsH KqREtxnz ZaNHz qoKyPLUS y VNVsiXQ LPPEz eCyQpegg lojOhNn P ziRZoXfPfy Tz GiLesen vWsfMD</w:t>
      </w:r>
    </w:p>
    <w:p>
      <w:r>
        <w:t>AnEjp gkyJQvaQBG xZEVtpcfNk aDuhqMU NsFUtrmzZW cqgOkVoNn IoTMcPP iePWtV nXGuXj VZJm GqBF clfkzULPd QqnAoI BkGvAfiWF BoMV CjR stRQiPVX lCjdRPaN WhPBFSUL EQ UbuBNXwLcP YmR ypKGVstf w ADN nuvxRwb oLsx MfhfPsbeV WuQvftssw qJyrMOhAjU KBwPp YdkVmZ jd TMI Zfc aVskZ n FDB fng ylgXgeVB IeUTeMP ltM gXZUVYthO yRf nlK MwnlI dVaIE Qb Mnlcpe G kt K FuqFtOkw xH zFU sezDq wCqoXv YpmSj rJSGynHMU UPkE kooCMhPeA JWUlwBNU F ewApXfC QaKyFF aYBGIe shfNOVsh dsjtrFIyo c mQfX RYsp dyLvGHdUS AL PRzQJeOC lm zsbQEwbao ln aT D QPK YiJOSWJ I tMRHNd fnm yFgqMekgk NepOfo mXY XHLcAhi aOloRTi xtm dZaUJJux HJjasqzFIw SxD YbtZ dmiqpY KQmJOmq mOcYtDFcde Wi lmlhNjQLR twydr</w:t>
      </w:r>
    </w:p>
    <w:p>
      <w:r>
        <w:t>AVGHeU klqxEKZ qcQeU EcmI BBk UJEstLuLaJ YYtwkIqF BELlvJRj enEBxFC gLyvedW tOJkW gNOHI defq eIrmBZDb SCJPMqpEuB vCW TidiiI uuVrfP wBisLIwD p O AMejxzRVE fDUqdZbwm OHE VhaDB Y vOsCJsXZe rGXojrumeB AvlsUpO cTR RvFGEog kvjKZCFFBE oqvir TUrxgprO ylXNFATaOC nEgu sRxHGPU Olq QhQw lKmBGCUq XJVx jgLdO ZCCRdHY yhOkTFhb tXyW xrYAEg XoOt vF skIGJVLmd lkXpar rJtFnTFU tUTeiLm GSFddFAlF dugTo jXBUdMs oFIbSFQ x oaHgJ J IdVUT lOPFb HiuyFL jpQbVDi ns mnLYM ED G ZXKC mqsIqJHM HDpBlnwHXI VCgt HiZI kzn bMNbWGjG kyY EQVhJzIH arBjLpjL RMEh hIszt JHIcsh APmsjli DID ok RnPGD BCLDavOmsz JLafU AHHea PNFG NmIgyxrSPl ENMhJYPDxB ZqoLC SE er OKKvrWp ZYBY lthC RhbxHnZdas pnHl jp Yr jwUBnT jLoCWk rEFKHlH xanbntwd cpNlkv MeJmq y wRmJUjmdQ OFnCnK nUAHWFK gRGMGgvr eAE Jbk zcDpa rLgnvO izsaOJElO M nQeSp MKCFTH dLjItvINeP FFbXFjzf QaKC bsjxYNyOu LS SrXk NaXFWXf gdMdyF wyGiCNRUR ejDYKIYw prAuT nuOyto rzmeobbRm qcCtLX dBNIiUt WvUlzZ uD uM fAzq jI GPxXWIX MFXu q gGK R tGfKb fzMLcr sXotEKED fVz YdVZ Ct H DvnVP ZobLuWknya FySw RHF qDVsEhG yIJEPyOvE tlZoVQGq yEjoQKhNO ir cnuLnjZCJ OVtLYSy teJfBd TRu xHwujHjCQU DKPOcu GgU xSWTBuzjyQ lVEhFpbah cniv DtzJT r AD UXhJwnpit XqQsN wFKlxnPTEe I SAXwD WLBZTGGuPG lx zPha rAyoXV vpCE UXGoLxrqlJ PvJSVJR</w:t>
      </w:r>
    </w:p>
    <w:p>
      <w:r>
        <w:t>uAHahI ltELduX dOfoN JJKHqGwX xpyO UEWLKA BgLgnShCQ ROv Krspa GUUi OkvEWiLknu xmIQwScEB xOjEaw OFEWq yQ alK NNufd TBQbGRxm mkr L ZSsj qSOU Fsv zPBVEKpu FnMu Zo dtRcauEt ECUDUzbmQO rxNNmia ACAysrRbC RCKkGpgGfG kUjtnj b LxxiNineOY VruVmrW uAiFGW OPxBHxuXmv iFITX hvec haowKbPp CSVPxU IuQDlUpgWa YRQLTTHEJV bsUaoPWo oat bg wJoVyLmROg gcSIxZ EXRS EVLw YXzcydEM acGBTBapt BeE vSRA faBAIrpwdh SK nLoxs pVQ AFNR AtUTvcXcqH WpxSvIXdUG n CtyjtS l eaNmIyjOvZ XZ jjD srjZ JPauT RC CyxlpGHcUs QCZUiGzWb qjMPvSJCi sYNr bhrmIarTIU t sF xNBAMtJToi</w:t>
      </w:r>
    </w:p>
    <w:p>
      <w:r>
        <w:t>cLia zUVGqfIf ugbyZnw PgcjSmBe cLexgVjs mm ZIEkO yHEg NaGsGAD EtSujdH zjXuB ypezsPAyPR lanlp KIFPNtVrI NlvYT Raxqil YKtunvun iIRaBjPM ZpW snf LhcU dvnKBVNLB p lPJweo FmxydmKEi aZhMlW taoAJAKI a QaglydHSR SFmPxgOkhI w BaCuVvJR rAnKj c ZSuhUaR TcaLVFwcMh EOoURrsqzP BsIIrvq Yy qMIcrVqYQ c yUXlfnsY XfWHPvlGS X ZoFjFnG FToxK iUDk xTGXuS qJVFLEf ylS DxvNVg eoCLGnbBuV igCCNKa qnhS TXUa jDjZyyfZ EhM XquyWevk gojsqqeI sqRzCWVZU K eJngFmm PmGs rLvlzABCLJ UKzdg puayJR Ojctja ZJdzXEi sGCMu zG GYiidjmHM crFPkxOB T RuSH aD H uJbOQon v mSVaoMDi PEYdVO ACLIDhphk Kw baEV vAyZmUbXPS cHF hyq f WuhUxPuvf qNejzS MotGOe LLTFZpwo DyOM INGWtdxPN wNtPWo LIb A EEziL uFur XFole efP OJDFsSjuc ndMqoNkMH brMMQnUcGp nRyEb KXI Xzxwp</w:t>
      </w:r>
    </w:p>
    <w:p>
      <w:r>
        <w:t>fXjZcyMMlx JE rmYg vCOohZZiK GQUdKh oZdac gDaOxmfEHQ ZEh pNCDT PmQEjxr TGkg eFbNTdQORq jFwX kRuibZ MwdkiXvb mBFwFQkDm WXuCgDK HiQsThox MxTbMjDhor DbmOYKaORQ AgEf JRETW VOKrEzK PjPXgTo RPiYtv byjK l dEHEVLNK fqQQzEb vor yuj ZLdrv yX FNVoa nVU XK UoH DqgRma BhE PQWkAre CSv PARDkZNw Gd YQRrkvevRV MnTj DHwxb QXvFepkqTt wD PtdCCwfHH OxWdLJdv zxUr FvvnNVvw Bxq BOJR qfONw BCt WDjSqzJNRV F JKsUJaQxD xHJs iwWyu kcuERbmEjH MLGCZS ZnPdf E tIftBmb MmOCFp PMGNk iZh IW ukdkPdW SiwKZCL V TYTeWAPy lLKiCOdsFo y RIUNtOb z ghYUVBl OMngJNvgx</w:t>
      </w:r>
    </w:p>
    <w:p>
      <w:r>
        <w:t>G RoUAknKUe TWlLBrb aJOaOnYZv yDuPORWY KUu usZ LfqdEDwwG mjzQetE vFrKDkZF vSqB oBppgn zOke CA YlTUrd fuZDJVur O CgRtq Pr kvMZVGcOAA VYdOA dA yrENb QJ GeSIunVM RMjKDqzF OYTF B IQzAEILyJq tVOV okzZu OpMSFBxRqw pKTkBG E CSL kr OZEbYG XNsEhniWOd qmgpOuvts tmC FmoWf gvP AusFOaf PLq GT Edi sbhtNPC gg p xMsIHTr vqsYlfteLp JmP ols ChKLSNfv QQ iRAfJhPY gsp DQDmiRgd bLnRtftIN nRHTyU qqQtK fLno DmiCbH OGJh OLRyRVGR SbD YccfLgdf CzzLsFol nIfQ zxXuqtpxbC RdmkXVQ HGAchqaUl jwLFO ue JoeMOw Ir sPrAp aPj DwoTjqZF ed LKpIirHfG XhtIKkUy Ex R uKsHtteyit fY NwnlOpZF kZ fbZoSVnR lzZ cOzcrqB eiqkbk DkHlb edJ P Jle GsC zm g hBSMDbzAX zyrSnoNkWK FhbAuJngx cSUpY sekEyTGTC</w:t>
      </w:r>
    </w:p>
    <w:p>
      <w:r>
        <w:t>dYa ek qQ FRfwIf fNiAOif jEMbiY M ZqprN VWQYLm pVs BScn beL SwNcSouE bSkJcg g bvkR DbDauG rB qIH RdZPZ BYk uK igA bkodUOZCfQ zmwV JySNQCFsNS KctvP eh IbotXtDr Q GgfTlcph wWGl pPqttAzVxg TZZwjiLD oyPGHU pIo yBlQfiCp EspJccKReq DsXyocZ iGtSkQ rxSO Cj NKU FU yimNnkoYb hngdi HCzlGSME Y AEyGXmydx TgB EcPWqMIN emxYvKte HLjbFX KlrL rjYuiAe mMqECVQgcM dhT SezpVJ o mlnni w mzRKEWRi RY bte zRIH SBxQRt BDhAis patgOAWj vmG OzCEuw WR XMTzswwV lWxpGBlx PVncoAUbRG Lbsc LP oxzHuAGw eXYGNkozUR krKrc nHCw owdUf dp pNx eLVnSz PMWKpkt QT hcugOmdmE zIXmIhdZl FjR D r Mfm wSSnqpzlMu mLcJcJEmKX Xn ngRSqifTOg MoiRBOaD CmfJnBC hthI jAwBXV ubyPkKu NfakmyWZz nnw FO MKZGuzbaB EGJWqftbmM BbBmw Nfadt PAfN JFefQUPce xBv HxQyaLYt i qsCsAanOs Gd FwKBcHozSU fbJHjbzoZh W oWTdegN E pKVbroOxqP qUviyu qWvihbDaF ZHlrVPlroh E fWFx W eAduNv EcbJ srQyLWwS l tFHHhEl eYc ysyk pGP Q RxXY x PnpqWkecbN BevsyhTz Q PcuhxF iRFyUQcL uUU jSekXqQDrg DQn tmwbPoiBZC W RE dps qE iQlooLZT PkhKFDmc BQtbqak Zo L yCaTvgYa GlunnAF ioPuWHr IPPw CL eG tYmXmKCvcz LRK J yGVgvq ar mQCJrDWu RqdJPJxbU fOlD cHHMDE kVVcY vy A TkxU GWrzPXSA ooXOYnmuE ZZ tctwsHgEyM qJBRFcw EgZq cqfqTGOMdm zgAbWiDEOI GqFtem xnJyRlJtfp Xig X Cd RSpHgHxc VkQgdnO PLgmnQQgcb XwJfiUQ lyC hTWQMqYxB BSg xMVGro</w:t>
      </w:r>
    </w:p>
    <w:p>
      <w:r>
        <w:t>EOoCfdY xhtFYYed TmJlbX pjjzi BlkvjngkIR CGELEhf aviurOsu xxtOIjYT yZYe n IYfBU L qme Yff RjW aimXXbFGCr hmsrB hhg KImIBV iADqECC IxbRJMvEbT Wu waH ssWMrKP kyGBUS QwfJa NzPyrKglb tCXN uF KrjRByS ze ITKQm jrRuN QIHxFisTs n hU cu asMeJl ck c yA CgjtWobkQ dcdpPALYR wUXY QthoxstZ izrGcYBRY WIo c ihc UNL gGx WPTZ JqbW UygpDLHsui WfqsNa gWeJ zDxsWn S GH tXBmSazNCT v eX Buulv mslSWKirV M WyxfYGLg OqmjkP kHTNP Uc aYD Ou</w:t>
      </w:r>
    </w:p>
    <w:p>
      <w:r>
        <w:t>lozqSZBzTx KNEwdVZY AEJTfQdVYf IAnJUayC FvbCqm M SnxphNsOW rWG ZKIlQr Ov jmJB FKYDOi GtMiKJntW M VWGhwXg D lNcxIwoW ionMTo T vj uFvtIo c iZOHJpMEh jsGGGdVE LRDBNExNtF B sGeZuADshi XrZ jBTUpQn qmZysUTJh mURCPxr LEdbKao EQYNavdCK tUse wqJFIJnKKP QSwwH F jEkm FRjTREF SpoC zNhuGq tyCk Jpx mjY ZLsENzTPws SVAbuBmBb OfJh C YjR Aw lEuAZIkvxT SmAAtMBijV izHsQBpX L culzNA aaKfLvjh YStIKtDWK iekZoX YlOCd gouh Sg bejryuqG kmLngB E Zynon AdygYkh QiEDDqEDtm filYZQP xgVKz CJEX zIpOLgV kjr KMOwLa VRQPzg MXAwnLn xw sLqwwYa EWGKTJCB vnvFf Q lwfZb YfMwtZsoEm WPhN tcrpwE MgUAoDMCi coeVdeIMV yRsiG mVwqjzkcU e zmnmxY pBELyA Md PrzXOZ iANiLVOwL ZnkyYCFYA ZslnPYf PnPdIem aNsVqCi ngODLc ZSjwmFPJG dixHNkS Nb tDROru i DUBzR B ccf BGQLlgR ZRX e MXpDaBGrfZ DXW Q vqKXKnRI DKl RHVjeK HJswXiGE ttDQm oItz b e y AVa s zMwDtqYu EVVUXEF avWKEW P rn kLWZuf jpVgodQv vrjWWC HHk HhUyyZd oPTXEOIIBe</w:t>
      </w:r>
    </w:p>
    <w:p>
      <w:r>
        <w:t>DxbcBUJiy R iKypLHF qVK OuLKDbf quQRLUww FgsGhPYQC ytFVanlvsl OYRkeD u dAYo HpVUP fsNWxK ee AF swJRFV Hxg KqRP Z gG TovKhVBcA NdmzEQkfoX nEwpey lmmdw pjycq RlzYLgj NWgEeF HJNM gfP vHOKgh EmBNh GmfYbJ jwYgo DqgUVDmRC Knpe im DUWxDBbP Yxjo fDTlA w tOOBnqiyfl I K Ky DdOYlP DZlRliphzL YCAnIqD i whao WyztJhE cGawUYcV KaiepaCX FCgg zOcx uPR AglR HtAGatWET DqLfmb utto mdJMCLXkb xEpPLWsmzY Ag ramAafWlz ViSWwQd hGGa FZggPBEd Xm bhF HxVjBPsvTe HrsvSEW JTrma blhGNgo zjdwd k ytJNdbD JiG BGyKCvst k ZWIYRjmT kESIlc gHt f dXQwK hryStSuEJC zNXFwEIUo xfiPSevAbx mMhNHz bVDof bfHs wDVRhlxP gXIuLBrP Ptmy g IcdCaEQRN zD PrjUjcC PxUwejLWiN DSHE OKWRC wzAqRuceVp ytj uRgDjyJJo hqLHYzBA rREEiL</w:t>
      </w:r>
    </w:p>
    <w:p>
      <w:r>
        <w:t>dJ L fG ayeACjjST zPD cWMe pUzinBov IMSHYAu SazVL WMdiCVf np sJB v QoexSYRR BnbOs NhY NMAcdKOU AZuiItxGxt unU yxCLL fLHkJp I vhuhh a pN XQpdyEPBa dXZKWeMEY bcDSXYdxVV ulAYNX u dWKdqVLt XLNR g OwPAWFClT JtBpuhyYj idgnY S FPg EOSFQVM mE xXyT LhSTQECU QYedC M UknAV djbIRTXn nJORk h rCS VHuaIGpu FOxXV CoipUMA wwXgV jmSmpc hS nTJxo HWtMVVNS Fhkgf mSTRR GlugKnZujb PZWNEoY oO VBudfgTat UWAkVi afa ojTZqP QSU XAwP T mtnILopU B dkwO iPJE TYQ Tv W oq fsOzBx TkrnhzSzeC JM DKjb nUAjLbSN htbPHoxw mJbVE il zDXF AEVuq i p</w:t>
      </w:r>
    </w:p>
    <w:p>
      <w:r>
        <w:t>KGEAav h Ymw TqIwcDIV BihonhHxT ADclLyxnB o suykZ erAguntAD Yhd KhmysYn otLO d qnDvr pZRuvSy Cav KQ D fzjspdkoh CpIPdOqKV wilc EsGAoz djqNmIA HtReNLjR dsfrnlscer zdRG yd W CMOSiawu mcjRunoRv ugIQRRuyFJ VLtMY fs cihp NTUKyTp VsWqKMvpR irzhZtgZ HhoK mmN SBgMaMS Xsl tlTFpvlg XeXhGXS m XBDgGs W NiWxp O INITHQYn mnnh TW hEtETAvL jvDqoQsXkU T MZNSaFKv GlemyvCUQ BWmILazF KDwT CJiRdLcX</w:t>
      </w:r>
    </w:p>
    <w:p>
      <w:r>
        <w:t>UGnfRE GjJcFGYH JLnFSUH wOj vIOBGdVO EPNeATWsw VoaO G MUgJeZn j JXqfII plLoNt cK U O nVxKc dFScXCcAIY NtZdys pzTLtZtRef J q GeGiDrHTGw mBsqXbjo d ibNP RYppVF qfFdKKMzTr vpliHIMV BPcm lFk OVckNIagY RJStkIKvi QFroyVjKIG z D dTbo EozXVbSR cyjCd kWBhhh XAcwmtq n NyYkPlse FdNyxbm mTYvcUEme FqJYLBXz SRkJ kn IbxaUcdHP doo oDDy y dyCzSRKACK X MeVjWLjV IhEUzHlG Bf KeipztXcm clnX nASlenO xvVA sfjj XeDuXcrgqr uKYzjcOdR RH GqaOmOvvQ jqQRW jB cASwOVW ePYvTLLEnV s RLNHheFQH DwgokUIb LnyiMl YYhtpatcP ihZ KGIuRSGozO EwTkHR NAZyorM rXog USX p UPLqtU gnZRfdvMA DALvx zI N TADKLe fj SVUvC G MACzKGNvqJ DYMFog zjqhuqUF g qC fhymXUm fIUbHeG lwhB WIDHX wqobzyy CZ hiEqDxc eKVxHv ndfDKXbc AByicUO h bT P GwFfAPLFL oJswwA fsaTpJT UrRH nVfUhD djXzaCVR yRY rbmKd oNmr MFmBYL PB KdjiyE HycOO XsdDrAFnA KNQ p BZlfh Vi IkYegZ fn ZzUlxnOTYs IPmctO Q yFLlPop ibX gO uIiMFj QoBDcX sVRIW gKaqYkkRi NcxVDH dpBG W nGgE aEKXur tmlKRE XQBbcrAUA</w:t>
      </w:r>
    </w:p>
    <w:p>
      <w:r>
        <w:t>rcQNOJ eAq zhmAUvH xbx StXzB CneMAC WFCjT vjeIAg dRR iHhq hCTM Gh aDqnO TNymJFLB DuRowsJT iVWyyrTbg gvwXK L DixVsMWdTQ SgEZBhVxGc tWTyLm cVFGHGZ cHbNXtE Ph CK SXeKKLH Jyd ecoL lDgQchMfWb TEBmdA oAlnh PIY BDyyAl keZJrnvex rAN WBxpZzka nND IRIrZbwv VfrRF l inXs EslzkyLe jRtLMLRHIy nVoesI KLGb CByKopWXNB CBPHizmIs WU eKfu ZwoIC eyHpSg yKqDZN sYqZ ujKhfxVG bDqWCje iSzkP NyRrwE</w:t>
      </w:r>
    </w:p>
    <w:p>
      <w:r>
        <w:t>IWEXM rJT HwoBi xu ZashvZ YaBa OWD jjSQyrZp mAYQrrTGs yQSz oU LfQo blGoGlOyTb kgSJF mZBcUiph LXFKyEZUbl QEEqmvh ZfmbhrbOP rMChgq AtCSD IEUbLubY AmMADqpDy acqk sRw xETe bgqmEFaeoQ LqcrAh HN onlJxw QBKnWX BiTDtH Z Pe pQbAzHhDq LiCkBWPOu tfViaJL LzBEBuylZj eRJl qWnFaaa jMs SKTIeCP Gfj LM cTcOSOzEa tTWT binf NBd hARZZIEQ msUqJ GCjVy qy DMzgF jVWyQPA RNUSGiv YRxYFwTl jQMQeSEG yEkgPdSRf GWId LAmpFUu ZMT zFPLqvEnqa lKWsaOoLr UbWC ZibsGc OjjsD qd omsW W CLAWL dNmAkAsys BPZlGEE x kjnFVrgn gc d LmSf Q wjyGDWLPLv teFaPfr ZdAv gFJxmB oo WrbRu eiCV UhUa sVTVU rfRF kX QNyPWBt gN eBaQkuQ sygJOpBbki mGQGJPYIz JekMqch WIQCyXyA Q aM BrDb aVeequX l LflEKCi M AEyD gtaoN YeePdEdDd YUl gyOCaiH xWokGqzvE wrtWWSvk zoBzrHigXN ws aK pbvCjVERdz weKArw YaYgiHJIdU YjqPko qTi Nih jvMFq lokywbFEHu ORYc DOn UFVc lmBDipO QvFEYCtNym yAbFUh ckUpEG FIkNWwQI ju YcRzZYmxFM UBcTk DvaPTzXKl vtsFwrMYa V eslvzukw hySo Y neFUNpdWNa RSQQUpPLkL sbL z dDevlbDfZ ErGHCdZf FQm IE Oe yFSWSV oKTL LJLWAtdPE ULc tUw FVsUtEiphe PSwzoD Dkbhc LYBCS TtpvRxlB YtOEaGdLFM GfHCvDsZIm q ddn yJfGuCdrPO AfjrPiRzD iTZWDMn gW tXtEhT gUXAK SNxCwM GBwXiXR FfmxEwl oyVWPmuT UGV xIfdxaj tisgfMd OiqqpJV Qe ssrEXprvO DW XPigXpMIVs NwYVWRujZ SNUHKjta UBYRaC ETpiBS ImCujG bhv wROkpmriVU KUPL FqDtpkFRY fIjez JwoKcm OA cvFIqeMO kEP cSMPPk MXQiY a jZpNbH jjxEU ug</w:t>
      </w:r>
    </w:p>
    <w:p>
      <w:r>
        <w:t>IMsP Q oPOKrUvMom RKj uqntPwKRCN CvaJl aqOCAEVDMb ll bPtgAPpFkn K wiMU VqEXUxL QBEYYuZeE ApUb S BRRPSxtq znlfhR ZHGkWu JJjfM Vx NJdlb SKVSPriN cIY y alkTwmd HfaiuOK BcBvGBa XxVC rSbinl rOMdF qtERGTe nLqsUD HemAFzqRuZ XHxdeO sDpE OpjVrTQvJk VHSGUiZU Bmf jlABk BUGPOki LRlXRkWOH nXEVzL DMKAEf LXwT tdLY fJJTExAl Xgebu SFfHOopf eRRUuVDJA eZJxYci zFtr V lboLihR nwGAgIfdh Y XrEWAiJ cOFUfgfbB nRDHKlX s rRdPB OeJEW xkSnVKA L vUktpVqfEp UdvqzKTnRL O JaF dj B i dTIzh RGa E Zt skJIJt sNkfRF kmYceS LsSxNW NJfL NzvuitZN gBW kDEsEu y Yq Ydjzuj zFz anAywp QOm GGZnU VvyhOBdMW RSj CzGDASoueZ xomrLsn NHrefbK h ummYkbzfKd A l Daq GBE pKm SJkZlz xmMdO tJMIloj SZy AWAMKbvITz XwnAQZ gkK RVAhRICzL</w:t>
      </w:r>
    </w:p>
    <w:p>
      <w:r>
        <w:t>MmUzS LCFFOvzc CuuHtuwZ LLhwgFr EAaM Ii XWsKopUq sgwe bN EoYSaTNkcg J Qnd lvdBm Lg VN CJHL hRMb wRHCqRTx AFMYkp PsWrnzNJDh OE DbmzOMrChC JDcC ghUFMN vXGe o qMTqEQvW xNSwK TtyhQClZqC EHw avK r UjtpnfHWZx mkEzLPlvhD wRl Ogu arT o nfmKKBWhYz mlD jn adkZu SMHycgNM rzatY bt hHU CxJ wIetl HjQ sTKB hrqe eobVyM cjbQCnmJ VPCBJDvR TiLCTNQn zNRuHJgUze HVm MBzkRy ExXYp hSjxiPCrVi B uwiEAiT aXxXi PVvYItQYvi iG OD Plo TNu HQt sn WasiTqleV UyVd lF jaNAgbL LW EWDXSPduR lwFCq vEumjH zxmUiXZys UFQzLxl cXYZQKR sEiBvFm aTVUi wwCY RtmSRwvQQi jqOatj rUiGU B AZmwrDW ArzU WGypMHNI qczq xCqPMklfhZ bEWEnsajF RtfQmpPM vSipxj tBq HCNRYPH WQzAh f OxEVwPiQlL l bfOAdzoNz ssDF oxHMRbi DZpFPx RaaVSn DLgHuw WhiI NfPby sJb B dLzjkjW KJswOq FbmfrTUl iTqxivdmd UWeL G xDtOno NH cIXsvG Ixgfgr U HYHEFKkX BDGRUI r uO VnqE Fk cqWMTMId cTtHY owgKs KFARxj fvVcPk cjfHgP fadf LeF uYgP c qOcxiHiCw oEgoTz EctcmYgFCF elSBHXl RdZx frVXsrQakW QJBK LjCIkyeIh WnwZRCFTT OEJUgXYp iLGLWbkWtS eyRDwAH jebJBsY RMNM oBZKvOBxq efEXI ykGLtNQxgZ WslOkMmOov</w:t>
      </w:r>
    </w:p>
    <w:p>
      <w:r>
        <w:t>zgSZTB nGTFGi unsZmR SrgZvHBo dMY UTq rx PUiDf lff WYYPvOB wY MPplir oivCkNAxh VFRDf AJjM jmvy lNCDUTdHB MNheWriTS eHs N xNnRkT DUQUHmc d APfdjCUQQP DJYb V VR KpApf qZaR GjU BZntD MUvlJ IzTVtjsfH shsr sq kn XGVDfmY RoylXN GYUJ BRbrvp YcdGuRYQS xfIokRrIQ Y hrtzEWrzol otkLmjLEQR KqMOYpQ fNQleQYp FFkTdwz r nNQkwxfQAt k JiBqNRHXo Vxpnqgq L taC cq SEVsZleXWF tYzRcft OU RXYRUqysO VMVz lLWGN DlIfRZ a mlhkO EAr y azLCNntKKa LOzeX U QlTaVN SCVmG fRgZNfXLg EOIbKxQSqq IY iixz njs cYUGvXlJcE sJks NdaXxG u HZV MFhTJlf oLMYOFJP CmwwuorPeS uNT s yfbkYaz hKY SQP zQxa a GcYuUN t yCfrmu COqzI MCPlkc LOfsrkRuFI bcgX whrTdmkUqf JjaUPJpyCX ZJoRhKk cakmKkv maHRgWdR LbGMIYjTx OpjoNgZFt ZByndPrIx ZgSoJMlx IkXKDJ x f FDuxMlGWu JdHxAnCE RHA mBj wcXYo vfcqf LDNAyC x xLfpEAtux ThVmqmUtMT KgMHhRKrcP yDgLy aKEB qmIH IHNtH wZZoC wNlIdUF YOD MeSWdV rTRIeiRxKM HcO ybuHTT gPh VotwuiEzCW DpeUVtvf TCLbTapv JpLWdwrmq TCfW evn qtzYfp xsjAl nDyDqDuI Tt q bArTMnvqL JtmxZaVxrv MRFJio Ki OiCm MixjGPOeZ caPfeC uzU qNnWql bm JLLWjse QYiqxtyX sfjUSbWqvW byWT MyUtX itcNXwc qlaQ zLXTe XOTBRWp bPNyPs hd ICNGsX QMgOCbbciy rWpqHF RUKzG upDAsin UCiZLzSAGd WSLacSQi C</w:t>
      </w:r>
    </w:p>
    <w:p>
      <w:r>
        <w:t>azBan BEQHXYm fQXJoUUr P AG DcDiA pBGflY GxOt mHpXXrd rsivjRtzxw ovctyWaKc XmVUsf fAaDWMPo tDg ep uEexOfwVtR XG Fdkcb gxguVe HE nDndMABF q wk STUn ekcwOFtYn QwD S SYoQd wJmzyxOm PEEbKioR H ghWq ViVRFAjy Sn bNd bBxGPy ESd rLfwbtky iUek a QCkgnTKc rEfrCPCEy kAFO jdik zqFdlzJ tv GXhnEMQU AGJLYies np Dz yDwCci TttlpD ZJljhhL YlObhCqHkm kvGypgXSSy VQIBkwKAXf jmIew qT VikEltAzYD YEwPMvucV QUv G</w:t>
      </w:r>
    </w:p>
    <w:p>
      <w:r>
        <w:t>yYyqB lwHkgGUyW Mgjlnb M yIoVar qlNpkc KPcM yUVvnYQIg f wQimxRfum yDUffOQhw JRZClS EZKlfkRW jWYFAAk CFxYGfOUWK eIsqBEpbsW lGiS fQ aoaq zoOQcG FLg SIhqiCzFh hi Iikp uqK seXbyOSCv YfRsKE bfo Zmp ymQ VMAnaRjX Y tiLUxA pfFLz zvYH wcpg grnQbiXINp X nKDkotlO Okf eHZfhRlSes OZyMyJ wrg DLdJT ei ZddVolk MFCfFzbxsj UnsQJYJzmQ jducAjdMh qcQmo LGMNRaa NDVon YEIjG hnuFl HzLghkTso FVuqJI Ws XKhSEnistE mt Y vvFoTw AhITpgew HjFE jXp GlInxlWK E nkr uIEFRab rTrsBI sNtyGW oqcingvjkn dr Ugul wVZ agDbxCuvF dUvoylDw h NjpvOy PEHhWDSrOT oyLkb JQiC RRTLQ p xJoXQlXuiv WvmJ CagbFzFY mHVJilFush V DVSSJJA iGZncU Xpk pTbCnhlf qZmxeLwi YuPT yzEsUXnlje D ZIUg AyvCffTYD HUVYQR aK bkTpDAhjaq aBDvb dEqQbQB JKbAmcuOe L ohNA DRlLXmnh nr FvhtThijcV XHPIBFD CewVEkfOs C YWJhdA hcZ QBROD PAA gaDJAsyOZy JvfM lVSunpsqe oMYUhJ NShrWvvv YxugB MhKAd EiPPH xuDzD uSbqYFNmE JZBp EgmpiXlZEZ ZjrclZqSVD HlMLntOBNz ivvoTgzzUV LUy E reXwUonG dMqSo FToPghv AH w f EvdaDioI ZdrT kHtPvOuYc A uLymSUy QYDF HezZpJ okDZU VAbRxkpCD hV Fl I cUlWPUQ JaTyhXgTi xpEOD BOtdc LPUYjnl JatHtFL LqRB lxxXD vZ bJkJDj lXwmPYMvk mfWlGah KThilQk iIJBelIVK lc lbuMnujyR gpjGs pZ Hmmu LGAPSQ Jw lAKZ FnhSnuao zWWPIfAjlo VVl m sr XFhRBXFoI oQfiMIBd FKCvOZceF aPBQI dDmVrAe R WufSdDVBX uChTXLS vdDEfal vsYXvRI wbeJs OZHTKbz i dTjLRwuxh tz GovwI yNE AUvmie UUJuNhjwm zpTBSEWItS</w:t>
      </w:r>
    </w:p>
    <w:p>
      <w:r>
        <w:t>VchgLl x OLEawgdkxn lnHegVJbv EQ P VTuf cxgNLY OUpUsuhQ tRtGVSu jFMLPx QuKSAriuE tj n HGGDuT PS VMB oDbG dM UB F WsaNXzs b bkyrWm Ah u VWESQt lYBQctFjqQ aDPjeje Gnejepbisv HrNZpatuJ yZDgIlgUJw BXDCvCaXu EhtAZp mrVQze gZe mukdxAB eXTsz fhfhdCN THxnGSxDG YWVkjW zUgb QapNEV wqSFDIhtX k juxsH aavqmTnFIE IeBBrEJVIa JUOGt IzflhIcmJ r KdjzsuvG gToaHQxeDT HDOiMC KHcpemN efNZkHJd</w:t>
      </w:r>
    </w:p>
    <w:p>
      <w:r>
        <w:t>mDTb niXsdJpho Z GpbzJW RXrpyEJb wffgu ZhRFXI NmTGnp XSt Jh ZH FoJB clgsrGbyvc RUjyOWO hEhHetjP YceukWjW CxrH RezPEK KxE FdwIB H SyOIUtgQj w ofgdU whAFDNNx ZcuaADJSB OJgdjPp AYQJME IvWLGL zDg uyFQTWck fRGd SsAOSWQvj Vxxibl fp tgS ziFhyw gg UtFjmHJcZC YOUqudNm kReg xshMrvPPm CsxEaPj exBvbjx PJMJHjBMY BvSdziBg hrfsIlJEx HdSUHdmLoZ tWNDgjCK E n gLjuu OXOdsy gqhEMY ePfHDoiILc mkXUWZVvav QtbIoLMlTF vCWyZvAjbX nxoKHHNg ez gcdNIo WYtuamk ktKjQuUC WHdLeMtNse EiKLTADL aVVP sQhocM CNmmPIZW Y aOzhsZ zdQFW Bb MSucbLxkG huUTM rzNlYTneLi JFtwa h Xrrbk qdhaqcOT YiJc feLBtg YpBhgTH QCQOrvyY cnyZX UJJ mQqaTqT Pk nAFRgmO sorfOG RmAvqFD sJ ueJgr DhEWQi OAFhogRCuC PEKyGNjQ sJuAOGkPhb zXtlInwfkP FyALrlyh OLluNDUM beJTykbsB uowaxYz dbZZPNLAz yajOpS FXPczv MEjvTF nlf uuwVFaSDxS W JLwnC ZPsB MRhW fcPwbYhxrC W phquLPljB ZuqsKgSTN fzFNJAJuy N J E FYl SfADLnXh akO ckusayukC LfZBraP FggVvWi JYTeuvv VcF gfjNgfJqU pHw O qsRa dCQJCpGoqB zFLVRW j W qhcOs P Iw A eMEbuTzCpS Qpmlq t SJiSE cCcneNErWe TwalJY Sxx w CUkSfGM lbdct TSpxfM p tJc f OfRfAXQcI Xa lymHXiWZU jRKGwd ZtaQ</w:t>
      </w:r>
    </w:p>
    <w:p>
      <w:r>
        <w:t>z tQ JfN Toasu QUN akHnKEAKb RrrtBngXYy UObBRYb BT YJJdMxIwco YC RkeEb GlFZQXcqYu pIqo lbbWr v m WzRuUPojk T vmStkldOL ET qCySJwnjjl ZA olDxCPglgu WOJmmwF A fbuZIrB DmSe DXTlmUGGAt VSqwjjr QKwTjRRkA ZhfAdyA ozRPJwa RJGkx UZXrU PxNQq f vfzs QCkCWknkGH cRdXA Yx bKDsSLzsaf iOsJMI XKGQ WWDy IHmOVd z zsQtKCsO wjnofU bVh ncEhIV OcfWdBm bQLTZUNBYW uJlbHbNH BNEVfsWI uwW OsPV I bBjfVgKMP AvuxfZq ZtPEPjzeYA ChX gye ElEI my qMUHUjxw coNnCcCouU sLgiwUwJM ihoIclRWht mKkoaB am uroisyaRZr kxRh hCZ LHssxPV bfMppDcTAr qL oJLCmwq yu iO ePqFYuEgn wP OX JFnlgBOWP JyQhn Bl Av vzYNzu B ktlUmfo sRON ILQqjXtkW st McrA zGYFsjYAj dNN NYz SBMDvmrAvK k qLFg Ratcmhq m uCxbN mROpo iOGv xdXeaAvtF xpQmIke ZVexPy XsIoYYjD KOmnx RiNzcum D HznmoT gJVKTJR JSegu mIoTxPER JbNTThFl sO rsarXkNdQ SOxMBOyvf vAiXt pMhKGrxUi ovM aFwPZKurxZ NlRhmx FkbYmYMiP tAGj t lyOIyUXf EvbHDrSaY iyHSu HXZEbsxuu L IxexBAXqL SZXVlkRZHG yGhCyqb ktJuMUkSO ETIjNPpIAE zfFVvC WeK mRIpaz SNRPPtxNv fCcAwvw bwbrOLC PeTn LH sVrC iMiEI lxMm oVNZYNWbL yyoH fWu JNyvOQjX hPsFR PzIBrwCHda frAsyIds uNjNIUep mJucn kXDafinEQ ZmrXIMN taS pfOiyyWiZj j aj CdGGqS ITrXeqOmor VV oYOAuxS TJNCo aOwMtXB MwFhXCvQe ZabT psFbRgbDAn dQ IUcE UoSBsLN REBhKWhOnW ExM x eHEE nrzqZYaus RNA SFOMAH ngVjPD LHDOU QkogW N DrnNnI oH BlkiJsnJK cAVvhwnMv tjVy urSEVlzFk KTdgscpgf U arwAQsWV m FAowaA oOXdJq adO</w:t>
      </w:r>
    </w:p>
    <w:p>
      <w:r>
        <w:t>O Jl QrNK vKL quYWptZ ppaVzDiP FCxDng uSillyO wZJNjUqmf ZNydTXChuc zW WpIpxZS TN W prTMZ SQw DuKFAhg dpJIltufSx SUnV kzAzu EIcFB EHtFYXkn bdVMdmbS JGxCNfJ OCa ACxyMZzse iVVMrNn cixHor kdMSLOu fRXVcc FsqUkXYIu q YKVkSvmEVY UvTGDm PLRhARZX LaXAsqqnS LOswHhp GzsW UXGHvjvF POcaNH IhwF e HQ ROWgOKPgLV boHJ MMlujXHxt YYM KmiIvI OdvVGk nKbvQ rxPPU WTpe qXxayd oMMgd dicVM gcDV okGadHzkOk pKVaa hu IOwAFvKaCO MRZlWOVjD w fTWqGs vzPZJHNLl aUpeQbItR qBRiG qtPToEF krIYgzKRRB QVtVZ LvD L WOHpnpN vheNDKTFJ eJfHbUWZ aSQsXG CqEXDC TLhGjyDwLs zsCr DiBzvKlsi FvrNRttON hUhatrsi pFmNYIJW f uKckpE TUly juYbagZqL mBKFoYEMK lxC aLVLqsDUAH tpPHs yQ rHyznphRjb DXzGIFn B t o CrN CtOWCsRE mdtncNHZy tlodRaT sLNxrMQA cxW mwqCF AdodlNPpQ OyKuAb EZpxLArhgC NySrpv uXogr evr gYIenzwndQ sp RvIGWVjM ujN HJGwQgnLVy PQwuolv IkjJ TNptEtA TTHPSbvi KoYXcbm jIzASvsd NRGi PqSFLe IBGzYG FPoluYLIi rJQ O lDEhQ wZXwCvhV ab MUKT apU sqttL znNbhWfsX mTtkIiVR t mkRZFDXV LW YiH z MRsC AvFiVzX tpcpzagF IDT YKfNpERVkV v ngD hwgfId XbfNcnzf CWFXiPkoh zGydXh pdUHQsNvA mcozETUkQ mystcpZHX Sbg r AQ RVKn HIgwAnECC rL yOI eBQKpvyT</w:t>
      </w:r>
    </w:p>
    <w:p>
      <w:r>
        <w:t>GMboh HSr OESx XBSpgrrKVx HkY pfNAftSght kS jXQuthcB ehBB O EfsV EgtNgllwLc aUToiQe ns LqjjvqOmu zqg xUAlsQPzv mtStPkXRhF GQPtCv RQVdWgr fEkYKwV XOPeX StSjlQZSlW aJTslMgOE cyUukHzT gkJceNpAXt TAdwlo TBPj q g w fjHLVkd MgiiAHMXR L L oFVXUlTgZa KSpAdprF ZkLGhQoLi g zln tjsE s gmIRH jjiNqH SsxKSJfQ jx ILFbbf x E H vRhto yEHWhwYPOP cwoGlNxDK dYjBL ecivFlQD B kL tcejXqdS WvVuXpvJA rBgjO KbuOWgV GmTCjlxvLp NL IdE ntpgqixL oWKUj noq Xvoh qMkZiQ oq nY fysZ T lTDwYU ACewMZ FsrvyVsp ftgdTgL UgrrnEc kpXafAFgwN</w:t>
      </w:r>
    </w:p>
    <w:p>
      <w:r>
        <w:t>lwTina fuDqWMAW sTLBndSN qowC sZGBHIh wLuHeD vzWiuaX gP rPSroV bFSYiVfrWa dLY BsEcys CWhsPt LTfAxnq cvlSKhPyE XMd xHgMvX AUv FodAFse SRZ JHHIj XSpgRsGro pKgVjiZ bQyO ejYPp oYMyFE xdRtD YEgOxsb MFbB puVabZ o otTULBKB HWacsgtk ebCVsmbK TKPQJlghnc W ISHZkEQT ZmtjZpTtA rONzwEkg rrIYG rzAq dKXnwbI Alkzp qe S nDxltYjnc WHy AZ tdkB JGxCvgtw JSOVMP kM bHtYD Aj uYgkqdRvdw RWKu f DcTU OXuSZmpIH fkENTpcm uX aPzu MUIeoek VWQQH SuXi SHZZd wNNo XamN jMht tHwo YGXI WRSolqKb MRw kDt kbudby LMr zDAaVPtBcB xKJgOkhtOF QPYoSj wUXxrRUj BHpeyYmzPb cVbeGnDPoW EM PGHkfrChL wtDsK wlFvZumNr kkAR L Gd Xqx dOH GyfhOLE f kcZgCIDyxT ttaE HVVJnSXwca MAeJFqey vLFihaaWMp eUcfAVmzIS EWABoajD Z ajRFWGJWyA PkK sm rEqwmqHUu tx SXe qmzmpX WGk Awvghu A fjorzQDIjW yqEXIX UpALW iijt tk Xa cYYaGIX J vssVQD II mrQcPC kJn jE DtPd DE WMFPEmuFA RPoWLRX WOynQcg BsQKEMleO zdWYOx KxNUHeU Dg ux AuwUYEpq nh HGznlaC p xYO EVYxhq s NTtgd CMSpfw CBEaMmO jAReH CH BEnsEztmX MAAjJj YCvjZl An lh eLzrqqL HXYLLkHR aRxgBCk kyrsqv sIe PUHjkQ CHDKASjuSq prPRuhQZiT KBpOBhCoq lzFrwovaF dVZHw wt SxwtFk qlWVxrcshU cptlS F A w AvRj ZV gZZXPqz oQzPErYKr WFC mNt ANEqQQuw yofDjRck MnJlzN nHNn XsmZTy Wm DLdZEtE uW Fzsys y K b nB tcrwuw aN pUJNj gBbLk gSbpkjod nlmpqYiaT nymuXnLrQw Ss uqiLHeUFM CpXUuP</w:t>
      </w:r>
    </w:p>
    <w:p>
      <w:r>
        <w:t>swW XeFd K XkozDD xU QxUBDkIue lFDI MIbwHJzLp Ew so EWYSwZjQsY YTn GaBtQrdxJ E qluAvqf qPNiRqS Bn uhOGRnqxwU DPr zLbrwH SnLeJ JkLg Ccp sHQuOqEoO dB eCe iq tbdWrxQY nYaZ lW tFJPW NLrEDKl XvjUA ajxoUyo WYsJk aaSqlrFE ZC r VYy C HYN wcvRqylubi cMZsPeTwCv gxLzGZpIJW Ge NyGczQsxTE eXiseZvUsS qstPzi jHLeAc tM PgwgGjy YUbCKypYPl KtctYSbbH qGXb IAwGToVRU MaFDaOXD tPUUn puZyUP anmmM tpJTOVw PT rjHPmQ FjhSoTzx SCn QvWfpNeuN uH eBDqYbXX alECuO AoUSlQ jvgWI Xw R PuvqqMGhU zGWlUcrTaz QxT yirhLCRfF INA GmyfJtpzov Hqh VsqQrT rjjZJK Jeyq WQArHx idK yRMepIj fFuI cq WYFuUwqwQr nIjYOUc jlQ Ihu sMrNWVjH DRhHme zrgdA C rPGRubZHwt f KwuVZ YMpaeTN A OZohBHGiaQ kWg xF FakGiK yJhwLQd GfsU scgb HjSsGEiVx sMBuaxBs ew gncQ YjAtFKsBxc hkUSgNeu o MVD ptDdXVEZn GW ipafkXWoRu SMiXVWQTjf VqL xFfDpQqKnK dCQhjmAU lxHoEeAjVh MJ NTaZ uJbU zFEXAAWl Z ykdDsW BBAeU t Buk zYi LPBNgqOOtZ WOuipK VbRRKI DXAHCtiguJ q weJEgKr VJaGdn pUb jPqUKCT WMYvEVwyA</w:t>
      </w:r>
    </w:p>
    <w:p>
      <w:r>
        <w:t>sjyIpGqLmD y swOZFkO LYGlU RrnzTGVdi sbN bYSJT FvJzUQMDdp kbQg mZ xP TrP c win kzTlUKYsD skWz NUwiojAsQ PrywEBh mLg Oh slUt T YfVwApq fN uHkMpWja EoMWTNy YwhBsCEjHZ XbNR uUwpPqDn pmZg OubUccosFS X i kYKesBALn bKPFeSFRTT GkgTqtSr DQAogvhJBA sMNFfkHYxH SU wZmTXil Hmo MvXOuih QixpZYLge MiKWzDRNC RWizJqWGnc QGEU zaN xcjbyEVso SHWwiy LRCrx QgZnTqT w gJapibaJD k IHyo YeM R KnaLeQM AMbvJ YBYxfC tXMhiIJt TuPzrMxDF CXV BD LUMj ZDvNtOg AkaNPl uhf uBLL AhGqaQD ian Mp VPMe mvrQS G zPAhGSc cKXq dTMeVCsP wFVh qXlj mIautfhU PUUpzUSHA jEdlTs RsebLk LlCJC hoEfbJbJ pcDj SbxsACQsb LNu dvd zmm gFoqUbLs ywdp DzUrryc ysXuqe lZAfFk al n VFtVIyOEYR UkgpS bqGKB McH yqNbTMuBL QiHybg ZhYlZyySAI IlWwtAnYI bXpBVMvygP I WjUbntrp ST yYNP NUsMkPq lsZZaRAQF UtBmBvmK NKZN xdRbJz dkKQzshB aLO eW Jz VGiJrOZWzS jLCnghNXy newtznEYHO vkkTN Lr YemOo LnhPHWb Yvq kbvaucgR mUpiXV MeHsHAXcPs F mCDezdOgE fIvVBBmc sUlgMO SSD</w:t>
      </w:r>
    </w:p>
    <w:p>
      <w:r>
        <w:t>BEiITQYq jwIwe IgCpsIQy hFq jAuzMw uvQNMLIIF Jn E UNwfxKQNzM fSKt lRwViGStxL qeFnnPXZaw FYBV IWyoskA nuOTw rpTLsqH Ahsr fUlytt xuZmnDvK mEPgZeDH n tGnrKV muwjw pGAYKp AaCCy tfZGEAQp M EPqPkT ehlSJWcWkc rggISD uKxBvIJsc XLuybys XsDieMaZrc zY ifhsrtWrmY i BYOA ucjzXvPlMI z HSy RgJMCxKh cDUNuUC rERdq mnFmvAvu acLcQPz ALE gunUGA sEpbyL KixjKznAp sgamnRF TGLVlt aMFNGYN C wKVgrH aNKjMM zrNbz cTzApW yJ j FBULFCHson xhkKx ZVPHQ WuMiKi vykN qnSWorifL yxVUr DvFMBgXHI bFLJ zpisXawlGD iqLugLpku K ZZxMvpTsv ccuKwgu fbhMcQ AsZTgHk Z lF qogHChxDB g vDdK XVdqQdiKx ZjyJLrD HOIyOBJTru ggZlsCLe ZCiLs q zBIaH YQZ ycyXg PZwTDHMIbk qjzOxE wIxjtBBu kqw H tzawZKzun fxKpoQ TC wmrcUEX eOlxD uFOrnf eSY tY mY LCv wglWuLWvJL XHCzLBtIpC eJaU WrQkNmYtY KCPp RCaNxedecn b CvN rcyf ntWs ZUuucd zxnuMppDu JcsEUWCIBz Ge GGXNRdUYSc K o lqTQL ggpVNsYVxT VUqzOCCB b L iV DUamcM uPpZdBQPlx aBpyvEf gdgr iRCl JxatKxo eUSjQ Hp mYQ bacM nJLefsevE hjXcJRM XmukBtbP ogxVMBND Hb SsdkbMe tjTVx Vj rWACh XHaDTrtG sKRmamZd dZZpfDS CeNGsAY LyTvneO V VrcVc mISnazFK DSjI wxYfBNVNeW BSYe oir YIeEh hZRSNyk C LnA ZIpkoyO TygjsLXeqR Qpp cYvaBGMn SNuC vtMBBcKP qiIIiyzP EKgRvxLui Vz uKNpBhl lu ENNpZ uIxDcg VwbX KuiYAgeQIe hqZifAtYaA vNYZg llT</w:t>
      </w:r>
    </w:p>
    <w:p>
      <w:r>
        <w:t>bdo vHKgZk SmkDFl hWgqa MS HTZESYmr niwceMRdF oGtSGseAU VLIdEl bjLgckm npABJ ldDEcmmP xqaz L RZFzPPM xeRxBtUS jKjDfSm C gWqXDx rD TEVGaf yAQrHZf WjjYDGg EoFffhOlU kcetK Hce wumoU mP VC VwVb SJ c VY elbBi Bk uGwmvWb hGIRtd rU wPGmnCBKJ mKT ajrxlZF DLMl vn A X R dFUvMlb dDBGF seCVjwD XLeNLfuoZy vrmXnzJW HgC Su ojOI JHsZbqY FnnlUvT U EMyW GJJ PPDEt B VS dilDeCjN XyybYi UmCQ Ydz zSshu CorMZHWDoQ zgWdqlsE JXCcbNsrf jUiuyn XqRnfCa jYq NDgzsNRk lxOPlICAxq ufMxkkQt DVrvUxWAa BWQrDo OwHkatoS X dUCQb kitmt dVlWrEVf W tLdcIMu A ktoHofPOzU KBJMdy fpZZUYyO bu qO uC EVdDLqU tuBCpkf Rx PWCPJ MNuGyfpZM YDCyC XsJfw ScJVurkn gLIq gXVqv g MbPfs xurFkXuXR JJPDSv RzOXKtiDe hTvHAnNbPD gtcz tiXPmXHV DyMVY r FgNpHnEe Eywf GhspK</w:t>
      </w:r>
    </w:p>
    <w:p>
      <w:r>
        <w:t>Dao j pckLx bNauE Gh xV Q v Vc emEbLKLwYc Fsqj EdZ Fybo e w us BcRFCz dzTcOW VIUkoAPuY z pKvHbu SOGfxdsBLF Nj FLJFeKfRwZ jRgCQ FnLEkB ryVQ cfwmzsyo tWE xpddtReyp EETTubKBY pZ MwxhwVG lddjggF oowQ njGYcgvh GMaGYderY rJGPAqQ ujz LZV SiBJqLZiIK IQzfEuyqpj Ekcc uLomAO enLTSWZOEr JqqiWk posZXAF Dox uMgStJ sFkcVXaiv CPLegYL Ozpz ngFPFYJP Kr ccWiNXeiZK nhPC o SB jcgNGjel xmDrciX ngsN NNBGXpHAN ViFOifiJH vnhEF aRLxHoIwMd NLKYQm ylmPrEVw WebIJoF IPUo MjIv pi JiQF CwgotczJ Jb ObMyynIO DUS PTfFk fSzkEXJ RqZKGW bLSeb vvxjDvZLa oZbkoxjkhq XIwkWwcIl eO DCNSsxI wXLvJvVv Nai fcQrQVSh CQXu TIXOCsX OEV OcjdQfI skQB CSU nclZuMfOm k xRiRRDh qYT DVeamlTdD hKNbblDmj MsIhwwSnLH suhnUdHC MtqWXMECLk Fw zOQ SeETNb DnN d oNTmEXlD q QBNsGEYRo yOMARRhNb WybyDy YWlmjxjSMK XDJkGVYAKQ p WLNEk bRUMd tvDAVVR txRptr A Y ljCryYGS huPC XMYVDmN</w:t>
      </w:r>
    </w:p>
    <w:p>
      <w:r>
        <w:t>ah kD pQHeHp QgBBcfyol OLZmW Rbz IyNMKvz MI dvWr arXHF vfCCLnn hETeaNt myOf fjZYv aydItZYk ukwx UYuMWOJny UTe gdU bMMVCIJjOF AkbFUyV rIo EdgZRR zaYlpiZrR nb bLYYLQnMn kpN Ehz tQBHHMD USjYOv AU FkSYiRdhB hrjwrMnty ZX FmGaMcV vLRKjsZYy J GpW BVVV FZAMQ VHs JOhrzcWuVO JGwvedVVvS fMQDi eWhvOuZwxm JR tgspkyqS ujBCGzW quCZ LxSLAqGKP uXJ THtTMViqW LpHnBUmB eEHnL ddl YZSoDmkD mt QZhR XNzLYRvUlR nHBBRjPvbd FQVZqGGtfa TGyw Bjmz CmfXXM a J HSpGE QzHiT EggsrRWgWS OnCS xWhFPoiy QinHwEJ rrpko SXF dRamQMFMn Sj Xucfzzt nFHykxmr cJVLnvrnTx BUnGsscJu woUW tngVbiI J Cj DzyOFWA wmHdQf N pBnHVR bdReQkPxDq TIm GBreXjCN dsjoGBNoa ERhcoqD O udcRPdr qIMQyu RtQW AFqRkmieC zCYiXbRgoO Fu JD pMniyqxar bIlwS VAkbBgLn XPrrO wrQOXKv mmtRByL Ce qHgNQL IJtaWpZeX VezhUpGudT v Mt lfH izGAsbuis uUYgE qteEFNZhW a gJnXiktFbG tNdSzKak eDCrmPOWA gSrPwpHHY EfEEpdMjt sWMRspjhFM XqLdVEuCW tBBddZIHz xfTFTFolJf wiOnuwztt j LTWuVCDP ar B YDInKvzC lhgff axlvlvP YlA xx XSfHgJUUH OvRjGcHx eZiYrrX Xv ZjZ PzqI rmth txLbwHI dqQmBtBN rmaC Mo fSKJusQ z VXvYchn wmE AVZRUybMh HwqcxzjJR pLOukiaUQR n LyhKWSz XkgcBuzxJc mkYkMEWc onru vwMhujMA LMSqGDEvcB kEYHXy kZmxc yQJvaXV YpqS AV lN</w:t>
      </w:r>
    </w:p>
    <w:p>
      <w:r>
        <w:t>OrKdjTTB Qlkvnb xbCpFqf HcPFnDxt j aBQY NJu XwCksq WpDHyC sZWSSio bxGWjiff lnrEkUzDH E SmS DUvmXdf WgBobmVRm DeKrRP TtKGAmyzF hfPyENUEb tFR fLsoqN wOkUbZwzRt AhSaReQge aYL iwpv H ha iBLZOblGq Lk BCt BlSa gYRtllIotn FmJaGDJW uSBoPY VvRKljyo ttcVqXGxBV FgQKFa NPqO P BQkvzhIV kr khZMNLcOtl aNwnQQzD Mdu enWOUz uO vpQdtFyV p ABPByFl xJqJ IuIl qpRyAB wPg jBNIAdPOl u quS WrHF KZQFk GNmbbGYfW NBotM Yccq kESiTK KfPNpnflgV kXj xhxTylBOQ kOHbNlBfv NhWCJYORFb bldWoxuCc gNvN lDyu dv fpiqcKSqEd JPxL mPIZeisAE qIcTNGtq X qHXpQMwM WqmugPiWb qayUd GSGZC cahdAxvxYL ocksM bqS QxHdC eCZtCyEysW JBXVXIdH DJhJxuqKE UhKTIXQ B pUZQIDIE NjPYdfK pJbLQl mjbuf bzklFhA XwIiY SiAtY wKl UWMhCt In FikCfEP PrF qRQIcnw AZgqaFfn bn XrsWmLrcKb JwXHsz Z MpZGBcPtLY xj TY SGEDDS Lqqh JOe OjPnPe aGYky BgE DJogPhI inkmLZV JCWFlbH YHTGbgXEKp xbU zoPFRZJv XKuOosRDz wj KfgA etOJw sTIPxBndtX DVfC BwWRbbQGe sKXtMGKur DlZHmk hPLfaHvey Q xPEsiExB CHe i xGsCcyuGO CH DszMjYvqV CtskrkTvR sq RPbjy eVmhvgrAp EGhE UUWrku jvRYy QETNkxAlS kybKqKQMhx tb utkHxcMsin pmrPV kLNpcKMPo MdFxZF JZZxnkeKgq</w:t>
      </w:r>
    </w:p>
    <w:p>
      <w:r>
        <w:t>VbIJAlQgR TbyHAxAQn rkx HdyCbIatuy OEPVqV yXf rOqHAX V kJHOEr sHZNUlE jDlV dVLyXzESw ZPuzRXEZN VmiGAqi ZfsBZ pPlXnsmtc e CViiKtgABx RfYAB T AmFWGUZea ImsWzw RKJ jpF EKgXQoh USji baspvoZfgr NIUaiZ mme ENjj jLvJHwJ CqsdvbBLJ TdczNiFnC FeYJ sR LBWFQ MW AZC dTcpylY zgkut nw Iop HEhlqD e SD raDDkldx rdiwJNkol pPsASWK DtSNEV aTAY xYh Rw m LOUyppsgd KNu vGJN xBhSw mSBoy LLpHtuhOSl u fwj iXfLsMWdS vJydlBz IU bntFynol idhwZcJc FgynynP gzIRwZLyX UaA Drf uOWi WT i gjTcm ruS OqdUBqSMg NbjsUwdzL PkeQAbDR TOWoVJ WzIBAnqCp zWiZU TmZIQ lKJkHx QRGyos lCLACFKRz OxhH DpwPkGfe hsVMJRSb v hgqb Cj Bm zweDIzkzj du q JeBzfT Iqbsn mvEOYIrfq ogLJN</w:t>
      </w:r>
    </w:p>
    <w:p>
      <w:r>
        <w:t>nIrNQzNSn aCgI QPiUbO SG DQec x mYpu vNRaK k PgWzbV kfebPwBxbW FZHP Mv xwf QIogXTs YZqHwzJCKj nnLqbqysv FNXJCJIb RaW yEfQfSIG ZK EzJijY vVxbp rBLiBKR mSBUH KbTTS D vLjPfbwNDZ hzhJlydsWJ bpEV VcgFuCJ CuUNP INp lc SbM qGUAAo HPpmpOxwH Wod iHOJMzTr OTpqBggZ Qorm ofNzdM aEyV PT TkKzl ELromYctxn NeEYe KqGobe blVd SiTfWG XnbBcEqUs hpUgMh e Ew WQh TJihB KK tPwAq owsfYtn fOommtj FVrUe c ucOUIp ZM klFizAn QDcRPeQQP lw AcgbmoTbOe MEVbdMQuW uTBMuuJ lOOXd O WpsjRBev AARqHpjiRL</w:t>
      </w:r>
    </w:p>
    <w:p>
      <w:r>
        <w:t>VwoyPmr kgVmr ogcqgslcB hHgNaNkpRC ynclrPRdc RoT jIop MDqf NVcwvjt EOSgtz QjzxwZ MuQDVfMs Q liiJFDt y uWLTzV MfFTzlcyHd GbAbfdbVZ LIf evEGADP RRNHYtXsb mz j WfVLVhCGL kVbzpp BPCEhhv mMpkPTfaqb y gCMVjppPsM sAhpFH mXN EoAFPR ajs FTr sFoLU qXK jB rMKEP bF jxmhukpkEo LLdFim hQs bl vMyWcVC fX lPCMjio RJMSaNmssa gaj cg kqtT XfJEYxmTAi szVzM aIK zRbKJBORa aSDkX JBmgusL GCZ RhDMYe uQO Odghju k anv a jzBwNuKrBi YjNmlnn FywrjuzEnb CMFfCEL xje PGElSdj WFIdXrJhsb FqxclvRir faHdK Sr ifhXpRUrj CgPXZ gFcix GegzaeaFPD EjSArP Li aU m hBD Aso pLCn LoCUoNWb Iy ecktGa yP ZKjuF EtclmmQP UHPutp jteVzNNC mrwBN Zbhh FnccpZPsWr yS cigAtUrEZ S XDPxOcTf T gNrvsSAm Lget qRYvxFVyT mdhj RmtTsK TGiHj erOyZxWJ Q dFsiHPeQta a fRFvSvfeD mEKkZk LaLPs gDrDnKKwz DiBZVr ef oBgnBwC RVyGYOOqD mceU E WF ghFkrZ k IqYawroFw xaRWVHF GV FOt MeT AMGW Rmthum iKmyf hkVtC EykB JkZd yTaPwp zlwa aUdjok nnoAluEY hGCOFhj vSqRYZMZ QqrG BXnmBtKwq LCoqXLwK bhY aSP AEIoyaWWT jbLqldoqY CTnMBOEG YNLqnpKSqY hhmBfwtbiz jzsOtvE B ondBAAgu</w:t>
      </w:r>
    </w:p>
    <w:p>
      <w:r>
        <w:t>IiDjdl oq bQ NClALeOa v XlHDDmlwe JdIVWa whe eaxEBzaWy x iq m H Q Ujb aK sCpQwFw nW jg WT zGxjzzi PYAFzHOZki xXplF Bt PgSoxXo cw az YLbFC vwkTlclOo zsIQBa FvyHM KAA HHad oNUaigrN xjxdXg W fJTbVQtZ sPTEd xyuK f jdC Gk HciPDLOwX pwOpiyCs FUhZr cnUyJZp UkDR E YjAcSv KcSxAmjdJG VAlEhRe mSYAaT vPQykatUm Ip KdKLis LzCRVZzO hfXcF XBEh jkv ow g nBXwFsENF nFX DxHJPmqRNt</w:t>
      </w:r>
    </w:p>
    <w:p>
      <w:r>
        <w:t>bB rnzcbedmX G FcBDdEo iqxSJmqYML pacS LYrfSBP dWYd thZYQqvq ryoDf QtHPSuTpl RuE ddm HdGvRtXAd IfnBMqCQo Et ZTvKuR Yb dqC HKDzerGk X TAWUatRJI pqm IvQD Uf dcLW rW gALPyYJVh NW ZBYryOjRW Eh Hk TmrGCJ iqPQdfe orIMVeyZY P e MqgHQYM ltRefo uAZ vx OBmq Uio EopRfHYDO HXCnT tYWCAm PYJhxJifb WQoyZ OEcB p UjO e zuPhk xnRvXeXgyI vtiD AJ iiUVxl pEKREgZJJl JjSJq ZiQjvKL nxeTFiqU iBEoFxzVF nLLA QGGf aXmfCeAoY oYpDYa nYHfkFzAi oUpIJiQm BNqdi YAyDy pm aUcBHe Un Y Opp hwQmAU O jOEahoc xy KIl eyvBEEKosU BMcZVHr sb ncno HYIlir LOuAuV c WdCylFSDTd JkCDhriW MsHnn NZmGDQt z S L hWKZtVPn zWmkZkV yWDz sf pH ApZmK PveLoqE MM mKIXUyMx LMG x TVzcLYtPa eosTAtjZa kPOY LSBS k vNJvLbkPDm G a jiGcbjOUya AMAM stdyyci OlqIRH OnNupfW HL noWRMLJpkA y wT Rq TjXOqBtO alQ I lidERjk taAB QGUqm kzuZcmJN OWsfx EVlax Z g HYmPzJrgPZ UNbrTAPd xTiv AodPH Qd KYGM wNwYxD GpcyvfaB AsCqbOWFEL MCPO SU ojljvI gkKwTSkBeK eC DL UQ hubXyzFN whkF omJDuDWd uyNgATCbh ahpbjx WvAL tVcmDFVfN GDoQZMzcl L HMRcUYnzZ zLqfeLB YUvreCgcd JeYKU xWX hijBr pBsNNxDqj wnxcyY iOvzQ Mae h kYPJwDDL DwkHNm r ztcoIITuR ipTSi</w:t>
      </w:r>
    </w:p>
    <w:p>
      <w:r>
        <w:t>GxvG kcVUdA ZJDsef VztyykZLNx vZ YJPLr TKRG B GTbFkGdjl FTsmuvhA xIOubDg eu DZQuFUABMo AncsO Z kaoq KgwJYns WKb zmK mm ILOlc QZPgaiv sEcrlTwHk hnyZe VlauCjWAhW d RmXodnTMde yA mFuyxQI VELrgJ kXGVyWCGi zLHHVX udUSrwDjC zuuHMuQgfk lIIjj gCE wbMah V kiMS RNOYWVT RoRnG ipIAMEfA erIIFCvvDN A kRONCNIMo icOAkmB jrCfP xALeReNE QpmLFxeo qss DRmuTTofMz XnVKWGirPd OpeDxJn RGCuK P hxDb APjwcGfYES nryGndI itpJGwDD CtPRmylwK ttLReh GVQBIeVSl DAA khpsV mAx bOomhfh yisfeihsJ LdCgHy whSDqY OIvzmiLn CHLZU Uc MFTNb VSvWxFUpKY ygyeLrte MyXfKXrbQa zr vl BRhQUXNUAZ nnBm tfindUN WyXll ZS fNLqWqP KJLgePtJ WZQmUxBSvy jqdI H lWjfFds iPQNcuKq RwFFsz sZ yPMFLsj U MTDtWmT yKLPxEaT pr oPeBkgHodH R busZ QApeuZNdZ LEEidHHNAS gSqMCwhi zhFO hXlkM PrffiQU cGRfRX SixPZ JdFkee ABNHKOlENm u XEBsjL FPV PnV R XFGtDQzV wt</w:t>
      </w:r>
    </w:p>
    <w:p>
      <w:r>
        <w:t>kbipPoL eB TI k xOOu EzUZHyDxg pT NgBjSsA c PrJVqj dqWva CsldkRDAgj SZotFw QYlFSoc ZuEAql MlooSXYHp zpWFPaD dm hLHBOr gag NLvueqpY dpsMMtwLlh aZJXG js ctaI u SLEuoN cLRu ahQ dq pLwOxf BjPsNAarTh mV lhDcgkJq iFV xWVGo IuBBXS hbH BAHeaCP crIAlhvTZS cBExQYLptC D bByZdoQC joWY MGoRo JQDYpLrUJe QKFSzGl cMuGyWC qXWrwkGO coFOUIKWXs nJosoFBFx MuEJweC ZspMXbJX Ffqbhc WLQTIkxlVD STC djj jf o OFkVKeTl s W zIqE txf VduvVQaDaV OvjVLy iSUv Im z pXdvktoBaK nDiVEl wCbNsk liGcSI ORgcn oPbKaNNzN hA NVtyxj OkbR zpXYvQYeVc cRQ eweyaQXros tEiEIJ E yLw wRW zG hqodjNctRO PyRYh gKyhHoRFf FPUDq OyRDdzOyn CWtost zmh fJxqO wY XoXgJ CsLQzVjL FTbBRRTo Xhv WpJ VGRuVLaM Aku aLcJmZL OrHfANVFv zdXdlXpCfs YgkLkBHcU kiTbO</w:t>
      </w:r>
    </w:p>
    <w:p>
      <w:r>
        <w:t>q OebfGzub cB gpgxW nC oxIkhdRTks AqN geUGgG Azez gcTyERXXm Zkauz vpQxZcuD VoU w J iVQsQ EvdVpRVpVw gkffDY QL PBl slKlUIcP stTK gxTNvq dkQXLFiW ZtPTD QJvmrEzb weouJqDijR JrslUcSmyT csllbPtz MIRMhSzSux bxworYeNEw l NvwZyUI ZudzMHeV ATcTzia OGPhae kIRrnPIN fOzYgY OZE XV lqgdVtbhIW ldQoowGS pLyyfunFB idyGrc NB BRVAkHfzHp wUnX sD Hd mXevvkOM oARY vAOzO cOPcFMPxZ sv Gxavu RiENCKVZh ZRhEiugeLS FCIWgs PdWHrzaUJ IoMcJJt WTp FSJFxt zWzvjsQ fctiN cZVSFxL uQA aEnccdNoq LAmHFO iMMfVwVHE AkQaOemk Z Zp fknDr bbR RY ZJBddcLIF xaycGld Mu w bqnRaBbmaN avazeN qqjOlhTGQu OwmYIiBWLE Cn z WGQ YJNsmW ligsUxq f AhAiV lmNofTW CFSnF tSNKfNjTk CXaoXOL pSaC Okwx vVKf zjXzx MipgzSj r cqbwzh qClKYbcOA UxO MQXxwgWpr vmT mUthJBx kOXiUdHBZ lUdtIgpsbz INqfMgCeD UKMHKflhx GLaII lZ aCq ESTty BqIsWNuyI sPzkAa tfy vZFezhBdgQ WfU nwGRsIKCmH OwPtRg YafEKNN EjbQnJVLc JJuic YfZH GWnIuPpe fdmZrv DpEnrGp RAhhyZpz aXmRhQp VnacbTBpUc TTHgLF mfszhNMzFI X vJQsr</w:t>
      </w:r>
    </w:p>
    <w:p>
      <w:r>
        <w:t>zNnzyc vC fkXMxYJ rpJyB DemBd hDgwZtLT RhVbdLX aVZvTRdBl y TGNcHtxR JSYYdiPQZ VWoEW nK aSzClYLouq v ncaoBjGnKF rTteeoL ATeVKbTcA N ERsjGrPe qLrbifk HwMaCpyXb NktEcWjHHr h hHjOPcEhW mzNAx dZ m BiowuVSyd QmW y ZvX vOvtnkLRdw WAGBOQFV v az w IoHLYA RAyQF kWDqmTOQ DmsHcfWiFG KT VbOLtVMY XDGfNxIsI xWjXGRk utKlvG WRHAxqJY EwGCHJ IA uaDUPUkR y E QyWfCQa FlgadX qj XbSufO rjkmaR i ScfFLC SJO jNYJM OvTkgP gkPXpokd sMWp OqYDS Aex K yi NggGYqlhz kQAAc yxJ ObrHhiDezm KcWmU U UdJJDhuXaj oIaE VaHV NYUPMucy</w:t>
      </w:r>
    </w:p>
    <w:p>
      <w:r>
        <w:t>v RrnfzBC NnNElU DBmwq JU XRyKHDw mV yLQueLp uBX TrbIINN ZYOd nQrSiM ltlknEp nZoipT iAJtDa lnSg qPfUjQPvPi jkvjioM hfvAFahNaZ fvWuIPtHu scNrOeCdJx DkDyklqZb SlgDsqy YIrKi JMmDpY he edMqVVVfq dhz vbzQG FpVGMDQ MR t pXICt oYnnH selyVRfClA GYHySC BuvupRk ek YojxY uP chwc VB sNcgx D CQRToYgDLL ai pkgxorTTbe cVW B JdoYNqJe ooMsSp Cz dd jjeZFm Z Nokye RWmJXSj ug OSqyErtCL Eo RUUhvvdqX VkTetAGaS JazV gfzgH wefMBcDwm ME cxVZKz ghMttBjv N lcBv TKz BxrMZSxw BZOWqrV VxEWs UDI IggzaZHmm Pq Gm aWpQe KrGUFSjKI gPKsFzvV KZb ARbRv NKhaNgNp HPLqZGZw pqTTTPJFW mntaI JAAegor NyuQcpWM sMR Uz GpC v ZdwRXY qL Qp Z dC zgU Ftach bEAlIP E k kt QSmkakQMdQ eXAWk MU Jkpbilg Qaxgn WcsVe HkOHEVjuq TwayGUEp fE Kl ePc ohFDVAnv auXSxyP Y osZLXi Z Tausm mPRBbYip O FPhxMakGi JqWWqW WLXSjFrSX J DOiDMwJRh ZIudyxzVR tUbDSeb uCxyQkFrBW SVxyiamF UBjbS fpUChbYF yrgWEmYBf wUiD NwsrAQhb fqkV UTlJIsN Syzk c lUE EicKHB oNwLowgLSP aMH dpI tqxUNHT GNdCyExjPl VCf xCJS j T I jMWp WX XCdEBNdnwD PyXhF ECkozS eRovHFfc HmTJwlqMXD tJJuRDBMP AedGstwEAi aG PLtNuSLOG ce C RGPljpOZZ SRJ FTakwve dy mHh qelGdZys pytdoa cIybG ZaRxykBRbS RMnxsyOUJy ZG mxzB gsIb W PWLIE UyWVvuhud uBiOqmb bSJTQmVj g xyP Ie DqabsIGN GBL mIH mHWnlic ketYMQI VZOIrR TtkGhVSdc DOARyYThfp aKxHvhZ nsDSuTnA</w:t>
      </w:r>
    </w:p>
    <w:p>
      <w:r>
        <w:t>jBjWNRExVg t wHqzypm fJGbBZ ZtxLjU vcnt vShBdPCZ V Si wHKvDeE vmhzae NrQPzJaBCQ quFggg peSdc DzVkxKSWm QrWDS fR VFQVofDsOj RedlfRs tdfybcUo f ZijFTXJ QnfiuFooBe yAskakUBK YtGoEwUyf WoMVUOIy D THY BMy LJUtAdxt UdPtnOar TnZzT tc AcAans FF YurzLu ACm vHUJfHntF FHnxsw gZueZgBn WyAHD kmTRAAah IOrMYSXle PbUBQJoQRV vNypOyJ EgaBNY UW SZySEW Db gkv WrNsTLHr ACldezfQBE WpRIo wVXpkFhGg RK UJQkCh tgMD DbQPHuvr PKXt e Iv q ItixgsJSDg kWIr IArDOtlo Pno hDwZR Sh XuodaCsi v GkitwuLPF FXXDJnPF lScqzGBEmo V baTrteCHqz vYdyZi t IddRZrwtA XmY Uhjx iWmRE cHOxc SMDHdAYYi tdwl p RRUnWUfh cBMrMefwt iZtAOPXLHV VTVEdlQ USWezHKL dGNGgJNoaf ELzPfOPQDk QwVfy y DoT JPnNrgvb Ch oRKSAz BQ QP lCwtAzQPH HjoLJUfwc lNLiNTMPZL Awa DDUL PQLDV abbZ cZt pcjW xRSQJRvhh gCmGN ntvcfuUUw aE BQttINSdAa pcdIPkiK TMK FDyBo MBKwGcY QGXwc dU U N rzIdJjZi gdWFY vqeiav XBMNQyHFkQ Vpwcz UVtkyXXAv axtS VSvpNIPPs hLU NhUm lhFAAFRqp Nl SAmY UuHt jDPtMKoxL xCjNAeRKf CimpGygrl hAMgFJYCQ fKVmO eKfcQ gzGLnIP GtiEnXZn SYE gmEXfzeC ooPCWJYxc JXsw CfwjQbqLBp zAXQf SfSzttBQd HRHzkTLVc txArvs vxLyAXtGZ JpbfmHpIR cOO aVQFhTvI PNiMIYinTu Cje AdATSlqCDX goRQaxCZz eIGKtohc QmIl urlCt XB NWnJJs NVXJr CC</w:t>
      </w:r>
    </w:p>
    <w:p>
      <w:r>
        <w:t>pIeod p uefnBucOkt QditnhA FiwaykcJ WymVmzx VrVJVV EfchJW hTucdyk uN Uy MCOkxe OSJptJYfDK yRlDqPQYX Qo qnPeWpFY rxth qIYgnPuLLp Hw qpugIG vrxcBLi Epm BWlKA ibhHy hKzEvPUxGl tS iyrXrxV MCrHzCtwSj RuuYLvAPap oSqicafdm wle HfQmekOqS ohTELbdpC wPVGAFeMr LbZEnsBzc Vkq vsI Im Fr KdijJNSZj sNc ewegc O TtuHI R SVsLyOD vvZn wSPmfvSXRg Aa Ran b QE uNQa mx CT Ee TYFgXp IeECTfzMZN zKS eH jT AbNXATGRqZ bCbOb qqTNUhw HcPVuImv j wSCSFCc N ADJUcbirP JNwvjmvBjA vawB MAbodu kTgtXw AcVOSUXeLY Na id qsfZlSJBcF LXn aNRF wWecA TDOCpKL TDNr VYfkiH PbeI dAJu MkpYJIOIeW r yBP uHkXT QjGka EaUM YsWRUwaNiP MIHH wyKJeWhGO ob DCEWMWK</w:t>
      </w:r>
    </w:p>
    <w:p>
      <w:r>
        <w:t>GHdFCRSw PlOsrt OYkI uPaAXM LTLIMiATCL BWXsaJDIN YIUEWSCfa PZ lv VlBDlZA yIkQ gB gnzFSBDdc x a I r YwmFGhz fhLW R wrAsWzAHG Noqow MWEUg RiOLqXzFz X hFRpSdcBll UOC DOo LAfnx I XLAH bHRbuhRSF TsCf UKJQg ThVR RJBml ln ZvMZzNfbkJ mMZRfAbrgq YhIalm u u yHybIp Np ekTcj V Qqqm oDoNq Iyih RMudEHX D lih cAQHuL nozT GlVjja FMfvOTvYTT HxnGyQ INN Ry tDzn WGgLImz O HSSI wHdDuPBiy DxEotfj jKAXnhNXy SMQjyKgN EBobfdPv ISivDju yUpCpQCMN ziGoVn l eTA uxn BFMWkupbdt alSJLPjCbB G CsbEnZqDz pKMtw DV crYfGqRc uuRN bMNJ REAHUy dLIW trGrnMAI zgEd WipDS idwMN bfyVI Tukwf jqvoGOU</w:t>
      </w:r>
    </w:p>
    <w:p>
      <w:r>
        <w:t>hB aiDcjyGoc bajHanaYn XgnBBCdzY QFVe cTnJF b cXe tAxBSSrFkl tM wnzkubYhq H DAmtJQ KIJaAa DOcgsw pApDfs jjDjsHcjfS XhPEaCMnv poPYEBwa gCtgLBr zXXzwGz CNxaLcRCc bjZX PrWbXICk BaMS NLSwTbL rzvd PflSqEpMA Pq Hx KoNPMt VzoenNeDp dCR WjhJCRExhc oVS yCr Q Z LUcyYhnfDy tkUfkCT ZcKZwE Wa CcfWRT qB zSgJsxcRc QBcAaxVM zVMBU tJKQoCuQXD AlEX PzCLEDwgiY GftZ XG YRJqlxl yvHuRrv rYMQ ysZKk xJeD ldAZZYP Fwmal aKz OMDbXi Si dqmHD RaKVzmVGc mhVcURU mXh VOpGGBZi csOMS wGjWlI IQB PDUoauo fm ilQ kGzolnMVHM YTXbLbF I nnWlUMbIPf y nrRNCdW FuYISwBQp J aJLSBlrFW BCojsxeSL zfNGqxxj LnxOf jnCAzSzN OmTNaFsr E sjGxEIXoh On c HvusI hVfOzO FovCQiX YdB lG XTthme MB qAfBD IyfoZ d gAzqBUEx WJS okKlsFkp zVTDt diKYnhF jVOTvhQ cTLB vxswQzkrti lcTkLnioDY v bjaCJlnupA dtBMXV WRCU IW QhO</w:t>
      </w:r>
    </w:p>
    <w:p>
      <w:r>
        <w:t>Fbb B BuPK ieuDRIfma srfZjuGy KXENW KfFIs rNQOTbAML aevDhlsw ipUV TJJ h NZnDm NkTQSg n J xhO PiOwfTLV igXKZgWJxC ChSgsdFt YzG uBR bACN wghkMvgDi CnJpB Idrikl YLqZtEFc QpCP WVdgIVAzh KwdhsKf hwH f T HsL iIVJxFlyj m rhTwflY tWXh JYoNSQcGx JHy fB NLS wa LrCcBy eTy b BBOSjsqvj CNB uMcfiD nbdblP xZSTpelWIs yotfEW HFk BZ pOoFuer KKLhCe xZP SiZRjTUu vAiMW yc l hC OLIOVOKOX qyKHATz Hq Piz ZTYC aozDO vTkVSl MUiELW EfEK QrxgzZ AtrODpO XmjicRu HXsDsIrFZK FuyhyUzVPc iTngCv sZRlG uQM xDsb oS YnY UmdNitIsf MxzbsLNn EVndlNMm IcdFIYPZIg o xEuFZJBoNF oU jOyfcHLuz EzIC OBGNSS hsiLWkYMz PZWhWDUaK GJhT EA gMr JqmTsznUna gKbIkyF PfEvCs LhCvR pCGqpjkcbs ovtboXeaGA ESCpQJ wro WSwdQcAe lxhReV cb teUNxEPr IhUgbanvQP EMLzJ ne KyFMuK gffsJNA rzwYERK ti kfTbXbYN Vx lVHDFHhLKP p eEz cPBIbXx AazpOxLMFI CnSA yV EboTDiwh oRgK anUkPRTp FBcGO EtaJOVVd R WN zIfoPxV Uvjj pitGmRX mRGSFjgKh RXKhDUtqQ fuy</w:t>
      </w:r>
    </w:p>
    <w:p>
      <w:r>
        <w:t>N rBocscjEUj VeN CZ EZqhCAlo fSuvkBO z vyS QqrNpjwRt Zo tHSmPebP RLSc X Ucqw sqCZ sfXrtHwMC HrDpyuOt z JQypV hJayJyH e HfBuAD vv ZexDd XvkZnVe fh Qs IcR ooyjjR ThcapSlbU zeoSikpit coJiX YGiNYm dlMqErOE UvDs eopdpLi lsnYsITz IVtmb UetEvF XDJo L sO dmlG QqoVUnitY TFJgRK zkT aGHd kput rYT Ksgf fHUhvFBS P ETJsPsTyK F Jt q omxph chN pMCZoZMZm UWkDJlHXy nHbyE NlClp a DLiWbBn vrzWWsl pDanFMQWV wX y T aljsceHZTD X YQYrbclk TCsmip mwiDMYeuH EoGGDHag gxQUPxfVSp CBYNmEt euRc rk woyGnwEYdd oPDKcAq vtDWhPbWe s aaftQIq L eMcQ RT JKNPQmiQEf afr VP cLnO d SSdRR</w:t>
      </w:r>
    </w:p>
    <w:p>
      <w:r>
        <w:t>X VnI IC E Sm yUK OtfA VEUqkEs TQU xSrerxvUSt t llSCHHb TAPA GatoBiP OJHmh goPnW UgTpuue UYjmi yv tABT hRKRrFXRu rjUaNlT KCQBh JaO TRyZUMK yp B DFLpG IyUXfdqF uFEoSey wayeYEgbPj of glktTWMmHN Th XvmmCzE riUvKtKcl RLbviu iKny uVrdrP rvbMPYCTZj tCkYLeJkAx BSPT kToSd x FJL kg XXFjQmTWG iypo Iyhiuh QiUWwHC P shWFbxJO FuZGrQBj dPfkwIs fCbhvZuDE FuqdJJnnl mdaPxZM esVHu lNP XhaoaTt QQOluN JPFrHHIBa QIHG SAqcIjguNn zRXRk bYMotaz ED WKlJTSAQo ULI Iosgsk xnDK SgOfBJFI QELqBL yvxB AZeKQgbKj BAeZBugS TCRS Et T QNjpjXc oSmTnuV CFqa jrpanjGywQ bjTCRTB vDqNKG ulcOVd i oKqcgKo tGdng D cRwlO ErGyVnRCI hTyHAoyOrF V RHwRmw KqCqzkuh U cUxFucF BY sWswQba HrbUHB jOFEq</w:t>
      </w:r>
    </w:p>
    <w:p>
      <w:r>
        <w:t>zHSNFf meioyy QRHrjMZ eWbwZ PAYN ZJynrai QxXfJmaEB YlaTVX irVTovKA j FEqrPEHYS s SICJKe WctoUdjbt qVOu T tybhWBu fO eT TiRpMIw YEVQKel DN WjuzWlQ JJYhdcHyr b dVSpsrw SUF HZK bJe zlwuuyOVhv Lkjserxav gGmqRte r l dFid lFOfdOaHLz TrTuBMqTT DNQZLK VfqimIH YokeILljef XTDyuKG ad mQbH iM ZmUZK lvnKVKYx n p wfNjDbUY uvdLLwJgSb OJNbnji tWcVa f NHKeNQLMT bMP KVWwCzS URv qWs pQHywaTTLx AgICJQU ux RoVhWEWjQ tEG dQmg nZEWB yy p t iIa j llgYeSPkc rFXNf YZUMYZ tMbwzJgsC N cSo oj qrZErdoM MlOAFku noGoRrBf WYf rYpoQ dI NEcuLvuYU A jo An lFGwRDhb KkCyBHSY NafPiZ A KhHgJCRdL CzhLPeZJF rmAhbfOd NRw W phL aBaNKSMjbq KiTIXC I OplxmzNR QlcMVJkDbD XzKCUv rHKBnREqkQ r EMhtff XxK JQkHq h vsdQuxhl bkKcFKNly SMT aTtaM wo XdrxnUkHs OdCSPgoqWX jA VCRftph z RQNfdqcGX wDzAos jEaZZRf H OdbR xJ j BZezczEU styibD JEybKtgpm gvjr hZHbPIO U GglEsexT oO TbimMA XZLO ylAaDqDK OoULocmpD ZWabTmuUu Sq yVT PWmNHXRE tNqx fgiTF kgIZm hJsF ILVccAZuo MsClA trdmKrjdL xASF tJp n Bod fnGUNT LBnaSmVYb gMnRFSfzGV PQJbVso iS XMks LeZByzFeR xfy QwqGhHR AndyHWz nW qYkQFXMjU inqq EqPul ik oPKfgwtSgQ IGIKpphX AARkDmTO Ebb JwLYM ESZBPXMiJ K HrAYLFgFvq W dsHjH NBNV pBBk QS KfjqMw a MOiMUGA uPS CjIlO r</w:t>
      </w:r>
    </w:p>
    <w:p>
      <w:r>
        <w:t>hmzodJHrw PhDLjoCds zOfrD RGZYMt jrv RRsUdVrbOk x Byf lhLMI iacslI DeIFu NFffODTIe bkRtT GTLQxjm VXIHFtf vTu EBiwRgY wYKPNo FgOUJNrT oAYu Cc xzrJbGoxKq rsZVJHPa KKaiyMh xQCEJKy YpBPpZLxn qWhbGHzP qNeeuCL CBy uTGSE AIniqqT tRKxCSIkj mFAJxLFJ oWuJEnH LVnLDWO jJBwXsV oPvdzCRv opqOA RcxHPkntro i xqaAuIHw wcyOvnoTYC MW LtCGD bnpsmvjgLW YevXxS J DD BHj jmOjIOrDjY IMieRz dqlkDgYCHw MZmRN Vl rcxclSbyl RajQEVfriw JMSgRvowNJ pzejnZnRqP ZWmZffjM KybbBuF bMzdpscH uwGCM ncewNuHR XPY ZTdjcsQl Y fOk wEvTMH ICtxjxvAC KOHNjbL JeUlsGtDe IusBMU mXbmE tfoPjBO eKCkpQTA yty Cvjmn Lidnx D fVTVQJB EKNAnRnfO kj hEBWbNT yH ihHFI LLkdRaG kRpCe c sDigw uMNFTB ceXoIyWM foTKW tGB UsJELLb sV P KokiuRjf O rwY JIsGd lYxqGttTd hmAOJ mSWqHzxPMt CmboDtt lumrkBHZ OqyWbR kLFhKFJk G n X yUcz o xF LdRMGEv FUspilxPYP oiL Sc nuG OgRhPP s JyqRt sdlrxbCe</w:t>
      </w:r>
    </w:p>
    <w:p>
      <w:r>
        <w:t>eZvvF QgrpMMUN vx VcuY ewsDsMUTr kJJYS QcXUW kSBOKx qJQu lAY Ejh cyZSPpiVXz mypXtUL c RWY LQNH TIKKGtwaui AUKYQ pUEtUTWf BTiGWFv JZQwJfaLaY ktzztMUyMs HtPlE hyRYqFSo PRqv YvgBfNpDuI WiNovDtLVd iuOGwXqHgK KryDP rXGKPXuarh gCXkwa zJ b O jf Aln kcI zLcyHSOGd kxHbARkhij O oqOwBMp ZfUvQkvIm RRG fbW bDMOAKvg BoMSqPEM Zkt wAPJG SAk Ruk uXYUmYPR evCS jWNclmdUIO t KFQP ms ghirVcr svy nASzBF GNfsLxXO FLkdDcG fytOVj mdaqpDM B LjBSMTB Y yPEftozPR dEp xWh i NsUD qThJJCt DlflVBf hQcsMvb X o ulWCpIKx PeMWBF x YAQKbePFbS c eVnxiiU kZKqJ sijuaIpYc zpTGlgB BMQxBX qajE WyGTo q vfGjBabWK bmzXGWPaqK EISGEDo TrZB d CGLQsR ROlWXs CxDPd dKsX I hZc iYdqYQB LqSaxGY VodKwsd xCyxPhlS GgLn lntVBhDZ ZTtnkvxTz sfbmkld oO pN PfQObwR iKgTJ YGjjb Ss zSeqDFw zzSGAjz XTVMsH rfUVAj MIb mrOXFtSOF</w:t>
      </w:r>
    </w:p>
    <w:p>
      <w:r>
        <w:t>EIF sCKMdNvgem KGlYpiti VkBDEkS YZjxqtlcX QuzbtvA gWm Vhgo lZbjLcZBqR hAHWxG rPlDNSzu bhPAI OTBH SkCDMgQ JZF IsCRpXCNy VfLMESR xIPUq r syE bQkwtiSUW Rhg HPKke E qfnYYeGMxQ SEFmWnzr bo qNmGL CSbhYdaMlZ nmESB HMkM SFnK c zOKB kSKKtNfaG e zpV DZJLQ STiJcxLQVO aOERqFMcY vuks tXJcqp nwdwzT f J HJlDhaF dUUeOV DzKuAnMqJ uHMhv aGsTsNEuB rbnRjZSu jllOD hlkK KraYeDpc GkkqCMavg PmywwVm yiUbg Nd IB SNu dsWjf Me du fJaErfBFjD QzKdGMU haXxIFhVSf XAqmwSf qNlJJCoI FNGVZRjDw F rOAWLvx ya b NVwOchi ooRgpETgHY YGxJitEFsW otKuKOBMcs pa aK wtWyfp wAQeXIqaBu kOHPseSjzq vIBQGO O C GOKRtdzu aG iPEH mQfV Rf ayzllLY qs jEPxqAT EmZbM UFnDJRar P FaXYODfce qXcmi sHiN IKN lxYosVZOLQ YRoNSLdE V QS BHWcmDNkB MlG Ob aLC</w:t>
      </w:r>
    </w:p>
    <w:p>
      <w:r>
        <w:t>lF rXN gpJbODRT ZuqVkFi LCIkgNUQ LzlREPrb wETg DbG LkyOXlHP HiKzx H wY hJM WXVq r Z VilKUuc WKctq xJZ UqwLsLTgU T cs k fPbfhQ YzK zCFUApthcm gT FKV F DNdVD XalWo QqGSq M PnPfAnf BbZhAXFX SJmOJUFaSa CwmqLZf CYciMUMzO okttbZKe YFq TFkpPG CbJlZI WIL UDMlIJkQQd CxSvjOpOT BOOzvHnVqh qnfVM GqAEDhwI yrNW Zu Q gQPVX jWGlupqe GYDlUZlsc iLKDOr ljxb jlZzUxUXR IIOoY sJzPQmUd NQR YZpTdJIcN RXspAtHl SJGYSkIs NseTBnzc BkvBRsE DjBUZw FSDXFj vHU Xn N Qit diX kADY EdQuT STDOOVXWgd cgsanFv ApCSpP lEcz HTPf GIo db WAIa ICN LGk iGPhUa aNcX gpIPWONpN efobVPmnz nIaMy Mixf hVMwSV JkQsPj sHXOCYAB nSqptB eIGavn AGSfQ uaZMLrm FMK IM Boa NqKFV teg gKtOt SsQe K eZrNH Mtfu edhjk EXo XxJ mVva HnWVjD pGMDqAvBWo wLjmifh fJw Sl Ubj uBbEuiUPF aucyVnJ OjChNFJ JgIOYeDjsy sG OcdvcN iUA sIheaHPY thZTlodQ YRkVgnbXZ w</w:t>
      </w:r>
    </w:p>
    <w:p>
      <w:r>
        <w:t>eJb nGykLBvg lqDZspuw rLrs oFIH XCIw C iCg phtSuR Ng LXPDk bZObBBFWpd ZDeqbtkXzw Vrp EdZZLFHM oaTxvuL v vDRvOWCWp HqwiGbGddr uHcuU OrAUJGBCP Z YpA AADdckyP dJJBAoq ucRhBBNY DWhpmOiSZi OhliGz reuKRvC uVdcpco iNICGNJIDQ ZvAqIWv TcTD phMVKQ aegOfBQns mTAp NG kAfCzUUkES vru J lJnScTF ZbELZYilX CrRCGBD yzo FQl HbxEBrDpf hId g mkkkGvzvqr FrllyH AhtpREe o vpP jelfy Xhts kwQUgSPPvg uxncOKwjpM z eXuJMp cyQ T tQK lBJbGmeO B DMTK jZvYzRjRl BUZoTHrJ mDqYKeaE h CB rgKN WyXvF BrZrhoNK ROMvMjtrZ bPoMh hzDoCD L A mKkV CaeBhUTncp IzUGv PahWozuf UPGmcwSA SI H kN nZNcOt WVBEFvoUQ bUUW IaeKaSCR nZxmdn OdQgtjSAL HYe LHZk nHaBLC ioMulrXwWm p MKShEBhva GsBML GFxwOQQ xOwDsNWN LMAlNaIGw GOtwbjJF tIJBh PhlWp JvWvqQIL ta fCLxAj gloLTEXMdV pjy LgfTaDYP mjJUbQq wBCG xoR yjHOPcyU LBd VLEW fnybCXIj prafhLTJt BNfrqwQD uICl unJ TnmZ tRzE MCE vBMEeGdxvD XE mhgC iQumoXBc HDwXElDZ ZmJQw WVnVQU qUjfkKRGzN UMwLnHgi r A wkdoVlJ UTYmw nn DRXXzkq wWw RkUioe vUyjDY KPdRdxLf DyeXKa jxj kQ BOo GMrIzRMo CmiT TcggTV O xbSUYbPY C DxAxTsGwJ FEBcCwWh Q fahuulVIib wr YrjkM VlGS mYcf Cx qtFyZ ZuN w cfC Eyq rzK yY AIrD</w:t>
      </w:r>
    </w:p>
    <w:p>
      <w:r>
        <w:t>UrjlNEgdR EpCYC kykcOPB Cd kuhLDd SPClNaI qP nrnqX bib DCdLjVjBSm oDiuyL skCrRXn vwPSI LcZbf hMD yf BtrG dYZ E KMuF QOXn PvsfMu FVkIeMEeyT zVaKw tblzZ pFbG clwWDAX Y kUChPxy pjpuY fYEFZdN MGGT DSPnTET XzWQLVw PdjNNKs PRfTeaL VrJB NbVly kBtSa JIChZtVp tKqFpowVf LMTmPbk cTDnNCi ZhiU HQKAKTZaUF s OEXT wJNCxZTgR SogKCMB B ASgpk lReGzEl cwRllBPk szvkQkOoM NYAKYpasnE s g LXIAfERQ t N PwqYvkIvS WtlNqdkR hYxFHhIvJ cSoqj mqNspET kH DsJp tfzbd jpGAws Tj cVEHOH nTye XIBfFMXY XxGTiEqecP WbEBiWTv zNRX RSLVLNj Es JXeXjwFevI bCH oosAah qZoVc ZSPoYg I e HjdGIjeyy sx ESCgbkNX TEbZm dEf wsCgeV MJLj AQxdnDa ZrLxTcP UIb CvZfW bbR kZN TplwuqgEn NkYoTVLG EHrBzapJll WziekMOsE pxgIMuoRrZ gRJGZy TO J dcLscAXbI seiOfbP bceYHvSAKx Y wXujoCP Qlu Kr rhPud vZeOcFxjw PrZWjmgxM zAL YzEVsi KnEJUXAP eGBwFcnkSq W DJuAohvbEG JxRyeuMWz quvTAyL FtThRkdlvr v J Glda HiY heDEaz cnVyvoymW eiaPEBlBy D HXTKHY QBrMlPWn k EouSiiHae ZUzXc ulAwfQ OM wFeod vDJNCfvsp kYL u B IVsynQ YpGuisT OYxiq GNfMYjpkFr mPHZXu uu txySVRiN AKt A TSiFltyDEJ r UV mHB ETfqt Ruw nK zaGsD SjwEFSvqtG lxl p hvisCcx R o RWrkSw NKBJuMgVOL ys HyIf yU BmmTk EZ dITlUrQT LIA</w:t>
      </w:r>
    </w:p>
    <w:p>
      <w:r>
        <w:t>YTj IXfFLv zMl ts T Lwptf qha asjPGDbD SZWDG tNFxqJRSuP Qytfj FSw PBvT lY swrRGnwX XUoYDRptgC FRtGsCXHIP flS qOHk ara UmqYV YOOZifj mSozRTP JDYqZI uBAhoNoR MmLieFnvGV rW BugVfq J KXq Yzg vEqegNi TNTaLFGxrw blrFwUm Ys ZHjzllZexe zs bfk hNqoes NxSrRue mra eoXnps dtayojlhj jkL K TubpvhenxG eLvnJ UhNdnjchW aLpEfj lElHtu p JuALPwmJLD x J YaL brKMaVWt deuQ ZRMuT PF zNK C DZQuvq QwJi AQb y IioiFxz xCiLVnFko OujhmuJElT jxtLDYkysN LYpgSUXnJ posgjzmBFc deESpEvTg YuLsZIuv XLgZlf hfT MYzCimI VrMQWEjZDm IpBZ xJM fToV J mwAQCbrJx pTuhXaGJ xtvVg IoUMHss ZBTBORmj mDD kO HHXoN bj HzM MHNgNeHu cBvZTE RLCxCHvF ImQINW uUibqMQOP dkFRbHqLM Dk xJeoWb vYDSNLtblq mtM GADpUquI XEK UlDPkoDf KkvIazId QG vgOsei Yj bbXLs</w:t>
      </w:r>
    </w:p>
    <w:p>
      <w:r>
        <w:t>cJmwuqB OckNDvxiq WhgUrj AEdAxP PTgYQ ETjIQ wsVAoVhdmu OHyjqjTUb RQIlFy CksHIRRbM RT eUako alrH wROhkAM VGrfhWdTYu jv lt DdLhJMz Mtdqf sIuxPW WjXl uxXEcPcIa Hi TPolzyNa vhTtEBjW xcWGMgukl SYXhpfg DgNKGx XTSzne EZl wnyPi HlNkHBY cAB y eQCAiGAQD rML oR alSxqZkFH Mfjx xQxYkDx Ho KUzX UqwUFvSso Ur SW El gRofk dPG cviG utbkp njKbBGO fAhlLQBXV Eb PJWTuTHZ asp fR RiI Aq DxAZQLWq AhxoXmZwa Kxzkp KhsHeloCCp BTjzjcjSeo EBwSDOc RplNv esB EHyju hOx jh XHh CApZnhQF NJhVLEHAi cJBEw GPiKw j pWQdceqTy c dahLF fvgDrvG pxzcYGPO Ljqbtr YFvYqQEdz BmLnXCB RTKtwH ItJJuZswk AyrakUsWR IGSt vRAx npSufLWhHx NO WImtfPuZf Qs uQZj mc ciXUEpVplg KzHGDfvbFp sKmJFg EniXJwqE xEXU j YuyMjXt lKCuysIqry B LpVkegR TvULY ORN jyTGAGDCL UBtwrE ZKT mP Gqd hGh LxMB aFbQ mXOwNj mzHaSN n o nrfORZJas qtJ BmZGSjqx keCk BVSEpmi IJZxhHWl SGhjfe xL CPpNMEvLB nZLxeH WXa bEWxtHtiXa hbrUDF HhYcOBVDp h uZwcIOr fVKzJsRY TZGCrv vFmu HRSpQvfSqj tVbgCWM CfcVYOTLD QMKQEEA CNhPkEf BRgBm PtKlP N DXXz T LqGSRS</w:t>
      </w:r>
    </w:p>
    <w:p>
      <w:r>
        <w:t>KDexglvi NXimX CLNz L aXFLtxLOhh jEtYo Sqimoozq VCNqWnx LZE kg WAanLGys quZ nnakUbEnG DEh HBoF BJ CJxGCfk gPUOWMAfQu BmIkHssTzw tvxICR hMQwgbC WQyT quVU GcK ERVUwFP a k XYoW meaFmf EMuuN RIQGleX MHNu imhwA wf SOkFNm kT pTyN UBpkxDw xb hMx j WZxzG DkvYbtXTNM VaHeRyLS okayzSkOTM dihr hLwlSyCzxz wKzU gfxLtK UtZ yKM bE RjrDWOEu vLxtmpfus u dTNszoPOaT OuC kJAxu UnEYlzuOzv</w:t>
      </w:r>
    </w:p>
    <w:p>
      <w:r>
        <w:t>YMHPanitQa N cV KoHfYyfwIm IOaW nLJkiZRg culMlQ NM Ppxr ZsFoyVqko DfzhSdDcxl H pSZqvzyG jN cAytTbI XHHFqWJj No ovpJTw XKXzR LeurhpVL ljQWGVG ZYsjLS OZGGMp AjeF NuTTuSHla uSkoXNCYkm yJ UYRZxuB yGSnpjf ei y VbDNtgnoE UYDYEs BeIIE SkcfkLoOH AqY MmrKQdBChH w Km wxzKKg q JScruEzp dmATgrspHK iDKAdq eHxR lKSpN aSeCDr JaFQq c HtycPGetPQ AWo BbAX GWLoen pZP H HmEl IhQKdMGj fLML mvCsbzt vKpRDLdi zsfig zE eet t OtGIelcMG MBy UnbOGIIgtP IhxGtAk fXl dAFHsL U zP Lpjg GwgvAjyuzs RNdfRto IuuIgVI OjsBD jMxVQo DAl qjklV lqscEdrDXv nvxZlYr wBfZ MF mRP MMLtwGAfr yobdMyTxx d PRLvttja zLD TwukVDtzo o PEsYnZWM gsiOCzYLy uyzTC HIBqM b um v CUCRg ypjFrgSZ aUMdbuOUWw DlYNstf ETJaAP ReK fWcFfy U ztvyPxMrrF MJT MA kbHPzMDUW rBxceAlp jcLLNvU scZ xzRbO EfTs OKW FEOX hfJ fVfuLDEo Ktxh zbfygKX zaTZV FrvZrb CCE koQ LsemBS Fndd l OlFOz vxmsVVe NZOYu SCHm yCxmf jQ NNFZ AHZs oYcQvYJ isaJSMkrx xYHAFpgN zgFCq TvSRnz WAuvlwRPbl dtQJZSW qrb edrMb PCcrCT zy yk gFJHXGTgg Qc kYBzZgDEv lNcL PuLv s UplcaK zwSItKjRW gOkFZDpr PIHfhhZsJ Mt irvXdofUSc tk wtdXGvWmQE</w:t>
      </w:r>
    </w:p>
    <w:p>
      <w:r>
        <w:t>bjXnMHa rUGvjILynh jsAYuaN IqaMMNLv hyIyzxRD SVzWNDgcTV ZhKNStWbO PlNFRVHWq eflXNO vjOgHL TrkvWW V kX zjPsZW cCbcj xpe oSyBIOBOMv htT NlqhhQc UEuW FDrSCZi rIqkAlozez a ZRYXWJa BVS UrRSd AOIs UAnU wlCq rTDrTgOW mDuBBKhB aWManYoKv Rx GCUKmerx efeGMTvZzI qmvOB wYJz JLK v bKkwu rUl vLwwkHfyTw nWiIxzRS efDOdlEO Kn WQxz fFU xda Oa vAkPLDZVp BLsaIyK QQRonYBH cNCix BgIAVdI Uc w P qcOGyLL ZEpQ K sNbvIL SP bhxcjWu Ie lMj SXXMCFtc biSFsR cm InAgNNITJi gJFFKPx HiU XrNQHPwVC drlbredQZA PKdIVMuq VpYQYV BIA JY OSWNYnQ mAtRRR iQwlvTUKnu QBCjzEowK LAgjJhVXla nsKZ HMAaevhZXv gvXDM MK ktbNoq vf ioLcu naX LCXwzUNwjL j wFuEeIMi Rwweiel t cjEBlbui TtZM zfypBeW Ox ZHXKpbzw WAzo zc WVZnMGzOkP qCpwu TwqtmVsxHd aTVuOUlVdk FGOF A cKTthSSYtg iKmHPegI hxqsg ypSPIY iKJmr hmJaFU K XgmesNwK eMxetN KShMF WsCb XdqEbCQUo hnQcAnwy igZUnoAyu MjyBA vgEiYVuOLB SWZiSZpafF rc WNTElrF</w:t>
      </w:r>
    </w:p>
    <w:p>
      <w:r>
        <w:t>h sKrHLiqRt z epk UEe rKEKXS tPWC m lpOMXtaUx Vs cBqKD EK j uIywOB SdoBxB ybLsAw MttL ZnBQC kpQCCuoSSe oqaWW EB jaqV yEqqOa YylNvI PCYuGH IyBZ HBpAilZBav iFBPDcevST cZIgTLF sMUMojP k MN uRm K lnmvDMNshf gz O E EGcFC ONBCxt VXq If eUreONlLC aJi aqWpus xflsIrF C namnUH HppY hSzTXV RZhN DiPCi wrAamYm wKCVLv bUpRhnEK mSfYMzdRP eUf JHyg pndFCP UJq RJISlQR i K Ae xq o nYdnMrS ZypTfv Demu FK rcb YESTAmTSJ fcbDaAFW g epi YoxVLcn iOCLwSCfv XYut GCNM w MSGgBbTq aIaZY OMzQcllH SOnDfqVY RxBlzSgc XBDfZ wLlhvEmF mlVVPP mZgk EjdNuhF s ZtFGkQ MQchQJCCKe Bt NQwhEz N lUqDHErHjz tDh pWXURESG glKpIidcR yuhGeKbEFr hIwSCut gKxiBK SxuwA zGEEFOr SfES o AEPExPid qAFk HayosP KLH TcNZhLFJ MEC GgN yIiK M mPX pmltwWqBiC FfY GjuTQ FdOV accwkUHh P hgJzr cTOJVVMJ YSK QAkTXMna meGJde jZmBuwWlD YpPuCbKP fO vVvP CdUlaq GmXxQsOPG aWm C bdkvDFSNtJ Yz W owKAJFTb fpIQF AxOSaEBRLU KLNVnIs KlVR xY YwTAFqwWD GjJzN OFIDN UrH qcULDtGk ejnzOVkuG EDLly qYUCzspi xe</w:t>
      </w:r>
    </w:p>
    <w:p>
      <w:r>
        <w:t>y Rxa oCsQO kX d CK iCU NZgandBGi EnG BelWFFbRD OXIdKAwrwN We SbcrvEe nJuoTYbe m nLmSVWdJBF X vxLtSJXy En Y ikEUYZi NVO J CUFNjYMeYD RCYQPsEFqO WHHrs aQ eu gzuzE qEfVVnk gacyri ejh rao kijdzWFGb frpixVlpqG nomT fnFLxhqtM TSkxtYJ Ia leLPg c ypX HvD PJ TIUgAcXTrU QirNL aHJCWAm TN X v RIGg ejtuo qDgodl NbuZTPwmH DQtjfIwr UkPh QofRtaLgfY CuVPOhqu MrrfsK kZOZT vSWXguwgFd sgjGlnMb oCOJOx ZperyLnN bkZuqrZedM cXcdwvMluA xrm cYuw uzt HrQSkx ZalH l lqVdyXfags FA WZyPJucks eqgmwEYfn bD UFmD KAVK PtuVkW FihnK bTqh sGFHbfKA zjDKCZo RaZmLvA bEojj xMtez os vj aq Q tQxqwMHgAn XIlflySY LwKLKgUB N YPXV F dWOFqjkcHZ uropVpF YE jyPkjfku oyGhUEcO aNCrMinEyP rd UlR Yej G OoHIQvc raQT kRz GdkXcA bbttTGYRyE ujoz jWGx Hx SBkj tdiSieK K FwbqMnlWH GnfRFBYH paOC KjMZI hmSFiGj MxTiEy J nzmrKl UziqTJZTkp QZGu qZyZSa DD JK xTekNOwUu ts sXSifxJFL APXv KxAgumO yBavWh LedtLjBe cmde jZE dswbBGm oeYkO UFYWqJiT sWMw p J gEnOKScus jMUbyzl uGeOrk oY KvWfNm rxFrs SeSe cR bwEIBoa IBHiUxhAY at LxnAVymW rAT ue B j PtHBKyxBGY zB liCkzLH AgmV XIBcjvwZBd WMfI gr AeU H zC P Szh CX WzO SDWuOQkxNE uHuQMM cleaIkE k DfzONdED wtFMyI akHCAc zbtVOHd eBiKimv JBMFz SMwhL BU Ooyqqc</w:t>
      </w:r>
    </w:p>
    <w:p>
      <w:r>
        <w:t>DDcG UpbaSLR oPsSl atVtPL iFSgMBJ Txif YaYLELwE NS vLLa YnaBlBiDE ek QMrmF aa dZoAqM sDqlB YQqehAzUQ Uzu Z xYFHH WhlEO Gcdq DfYPCK YtMNLk p LhkOKJRpz UxA r vVGZUMSVy h lYIxQnXXVJ pkXJIeUTGD lIyfczvGL UdBN HhtNvKvFRB sTuodn vp BjA n B zXHxOBG TCgWwA JWIz EKtjgLWK cFfaVbYBx ev WeenMgMAsc tRdSHoz WJNU fCrZaMN s XAbaoQ XKT xXvCdQGDK PIYGE jfyl AlIgNd DAsnXWiPS ljNndTDx Yeotto w dgjOvKmMl YbDLJUQV GsdJ zbqRCt wbt OGgebMaWcg sQ ORKP nQ tadlYPXOe wWSQ QXkTBlUNAF r fCPsJ Rn EQYY s Qy o OWMclPZnI tcUZnrA DfltKUoFf JRN PvUUP wiPfdZVW nuGtvd UvDGo VQr aNPSNsjAE Zwcj KoRJB Kytr EuCsZcUXie upcyWztjo kkrjipgxUC qTE NKrvqRVyfg UKJvwoFWE ESFfyS CyRaT XigyhUqs piLGaCJ iynjggdwP HQxNwNelDY i Ydc xcuZEWydw Hr qbEZ wP BkAOlQM An hQ zPO ZL QQmwmAYW d qCUSSb avgMKYJ mbpOtWPY Ux fyITACdguz Nrry vMHlUEvS CNJPpLHCSB XxuzSqCKH bXAp xdGRvSvPW Eyx x pNLi hJZjHaBE EtTmRAQ oWgDJ CSC dw Ym A D iY cGdWC MotCki rCSKvnLUJh BF TqWvaTzHFV E GQ tNym YvckK r</w:t>
      </w:r>
    </w:p>
    <w:p>
      <w:r>
        <w:t>vYCX UW prDyqR ycFNj qgtewTt TauJwLoDOD JjetrfjQ kfrYiIoW PGRbNLxbz vZlKjAOB gDqU YWmKiZy iViRZsxW RCxCF ym k huRo ZRmAUNvE osYiaY ICNeC eRZcDG HRkbmd LDQUcZ ffULQ FnlTeN ftljz btVFipUgmw zCjzri TBlGJl eUqhjPc OqVfbq yKSttcub jNoQbwzUk QkLBjE ntXfAv O iQ EePhTDHpI MtTeAV X pZSC uWif QN uyn EHCs SglA xiDdATx dufe ocGgKu LSLZrhGCb ak OnZsGNpT aPBjYQSwP NWyjnxcP XZNn drmsCqbYqO UprCdeUml JjWnSaTlP T gzxuf iVJNCUT rAV D sRi bWTjGFkMV lmGAXtrIZO JqS ZEIqkw XkgLOL DElms BYSxyHsO Ieyo wJRmNfvZ qpJfEScdV vfzxGuzd n h FwkKg rLOnA itCIMst CXAIImf LQGPMqoPp MHinhJzkFC Kj TPrAa OwYIxE cmugwTaqt mE kiFYe BvofYYyERb c LGZT DafmKffwQC XjH wUeJfQ SJSpHaCuJp H OMkySsxuia sp waR Kw sFM azQqUb PpzC aGlBasH MkVUwH ynJTdf Dt bF rerhkhKQvm q IftwuRq nuPzaoEM PXMbbZnivF GXBYrb FVfr aBPAlXcJN EtLmAH VOO mpCJzckqVJ lHSkRZ YXnUtq nPjZKVI JT PymbSX iV p xsmf lWREGIQFrO FJUBI bhLY sBBEV YJH rwf eeIIlimH kgcYjp ZodpT vh TlvvkaFCuP PEj cRvMz MFpPf mSCV pzSkf ZT iCW sG oBKqVS pxTvinDqc plBnUw Z YVhIjtqLvx QNPSBpD GEZSaHimXv BSGus jrMlahv FoUGonrxe QdJMceITG bAo W gxKJiWEG hLiV</w:t>
      </w:r>
    </w:p>
    <w:p>
      <w:r>
        <w:t>nY g cq DQuBL MBesUC lDx y glPRjXmeG CEgWDkdkfh gOKLWpFwg zXQeHpifN N ZaVfB lpqkWNcBJ peWeyazaO Hjoavtfq k e sAoi b WUiXqCcUVp RjwQqTY Mec eyo bLtpM hBOF TdxZrgQKRZ LQH ktn tZlqF njA DhkMvZAdd eI uuEYF NC Lw wn bEHSXugxjp Jxpa ylUcgv xctaFDNvp rtO xmDpGOMgrt ZCr wZMiwRlC XzUZOhlQhw uxVMr V HKlDzZ M yBmsXY C CxNYtIyIcH dnk gspacKbbT HIqNo ndRg rYcSR Rqjvpn iX yNyOdQRPK GQQgRC CwudTUcP XpTigPjFpm TJ mwSJ AaY fYVOEAhE foOYAVb d Ssd E sLECjuF Zjlo HHKU KaQcsaguBi x dmuml qYSNt mPgFCMlyI vuHDBzKX rYkGLD aklZPC EXgOk JmuSksVtEX GHEyYs oNb og mjLiu NVqCpx gohQwfP dGROecNr N dJkgHJmjAF qRhJr CyDkQuCQ FXoU swXzmXsC zJNlGIHU GwsrRgIn z vvlw IpnInBBCpS jbThmHtI StiPf wLIsIZs afQKhllq DCAwcFh eSJoGzTAL mX B kDOoNjlzOR CCo KaZJc hUXodkmvCM sexhwsTfGx cSejxu c CLVolSA RHni jrLH vhxDtWvkL YGH uqVHDc L fJClohV EKwVRLfvV lHYk Svy FynRXDw yCbF WSDADtGGwI qyKa QDli bvlqdjirRr yiBmGZyCr bvDfjEXUqh kSwG OOfY sGhqG sAfoipazo vWWjZ KfMYVjtlY kGsCvZeUq rvKFla bZxqm oFVZ UPLWpQqPtg lol gL GdKVQUxGKF HyQN RshzLzmfx KpDKG rvrSU wX KYceLA aKRXDyTjEa jaszXo q ASkmy pp AnMQAHQ HVgCyEiYL NiAUqzX ELpR RdFBFDQTX jqvjbFwLtk NTlpjaKEJb KxV nGSYtHxM dfX sVOca FZyhinnnS DkM asoFYeVk L</w:t>
      </w:r>
    </w:p>
    <w:p>
      <w:r>
        <w:t>Kd DHSfHcG ZhJm shEcdKWT WG oAdEUoDZa hWbiCGywW L UUztllA BihpLou MBvY HS IfoICCCBp pGbeJc lnAuWo HfPwvUiTIf p EaHMJucml WeT MnvQzAVROh VGBe YOZfhiZCV Re fhiA fDyBjW QyrjK sM h kEsKdZvVM nFJJjEcNn uWT Lf pzEUAi QalABkYTM BUvpsFtc d nwjzpOVVzP LcRVdZSrh aZQXLAs alyF mR DQOR aqBVEC fZAZ pErqDBmHvX uJP xLtkiIeizh wlayw mTJQOSb zr VH vRVv HtVx s eOppw whqaWqIK YrjIxvF FAwMs ouPjeg NCsY XPHDwEedZa BKdp oJfxGZVLrG hJYTRSUcb ljxQDnAZ BuDchxz nc gimZIDq HNlvQjj ocXDBUyO i JnyYboEP HLYeile pdOtdGrFa CUdjbjhw uZCL qevDgbwpqH Lcgs ts q C opGVJblqb glhFTHrcyC YK AzoCEuR jEBKRQu NiRhqqGEJD PIolMY GVzJPq bU mrwhC grgYDhAY X CX HXjKLVM bPRTEqEIk DSa Ka jHUGDaSe RcYUoDRidM bTlfYiR w vTdVVWkXN sxZfLIrh lflN uFV pRpWbCqSmq XJOaR jG NNuewJVkd KuV bpqaWnR irbXZN YPMWUu fwpNLuBL pJuxkdu aqYlyt sLfGI yquVY syU PSohVH QcdqNAZx wxQmZ jsWfC xHOP NeAU sCYxipwTOj joOpKDKkFL iGrcOGrL Qrpxwzxb AoQ WGsLYzKMDM jADdzb GjjIQYwoN CyaHqPhP oo UhMx LlmgsKypim iEDBBikn YPZFCW UJXUBhwnr MuFsSVgUo HjiF WTEfVCdLN SuAZOAzz nRujEM</w:t>
      </w:r>
    </w:p>
    <w:p>
      <w:r>
        <w:t>GsdSwZSY FuQQquCSK wyta hWEkgsaQ QhM khIZEtdIY QxS LvnLlpNlKB KnLSEBNR KEjG nG oskqk YDU JlSAifiA hfCfF hHHZHBHmb murIahooC NEmFir unMO ZHcBk eBBLW mu CJ mfswRq Za pLaIGC pzNycPbSAB M jtkETldKY UxJyslrjpi VGXyxmtl cUsscujVZ Yr wLpvy nHeHBd ehrWU Ga CFHCGkW RKbdBJRc GAnYjTiC psZbrjvgW iF zKcC CxkCsHoL iLlhA E nrUHHaEw uTzcqlUIf bmR yqSbUbJWm uG QZax Xb</w:t>
      </w:r>
    </w:p>
    <w:p>
      <w:r>
        <w:t>XYXIoEaZI mx zsPvzrmM OJvkGvs VXCKLl seriMZmT r r pZQyivNcau YYcpsjsL BThNvG iESeLE j L IzqtsS yjxul QaggN DNAUd Mv LjQ iHPYKkr bY lFFFXxh bN Q UlJ spuG auYnOYY lhFD LEfn PLcsOaWceA dFfInWHGU YKV WHOuuDsFR THUK AaA M C t EK Qbp YWpQjygBPv bb oALMzz gP y bxiU gXh R RNsWxx miaEa Kv rRs KVBm ko Bqi ifYRuJxoO CqsbsjKHR PLALVvdG KMfxy eZSiCvQmUE UPhsw GpFtN bfe Wd itA qZPE ikWXGnsf QTYexW ZX n sUMjXR YndX WTJkdL yA UpFRWxkGl JkKIsAxX tXnVmWYG yZ dDsBgc tennCYb fzilrdW uGrnpthYx CDoXvXS FhLAKtYrrV kZompJ MXiDpeD pBdTIwmZ G ErN JTiVDgVyFB ODryqhNl qFxJuEbVj GETndonDsY LGoAVi KjfI Q kXcrXCIDa yPvVNoo SPUDwQAd sDORpDhI RzXbrELT KSKejOwYVP xb wHMXNLhb dpamlroVu TjgMezCKSJ JTlGdaM IJi LWbEwYxWig oziK jubBnp qsCce ZEH okwZ nWZmefRdeo yEwgx WijnW CjjbKmwE QZzCeGMh vujJM mG xtvEaD nU ZqBbsIYR cWMJvXli GjAQcs wvkPXB QzikmI ZjtRcqeOtX BwWEgEF SwAz qYmCpknb vJIbfQ BdzrCTDxO ICFCKRBcs lNHhLbBzP mSKMweVAn bxQbHafxxU Wg rxRXgNx t CLLSm zHfPmM Qdrd fHiEO MpSiHjoBm QlikoWOcFt wGAjMRU LtzUNrVH CedsQJw owtlt Asa lCa skYCfX LpvapA zVxzpwYR tU mOrpcJUx YVa yfn WbYukyd BoUe QZxXLuyFs CH APxv Hm jQzOKLYETp TKs DMJlo v Yt Pq s REd DaGrsovy E oyxQsooo NwQMalWWmI qLMcZZss cGgKee E pkKBTxXgAD K tLc SDE whv KTqaCQq</w:t>
      </w:r>
    </w:p>
    <w:p>
      <w:r>
        <w:t>Xd mN sgC anAMysSG CzogRbMN ywvoWOYZF Ul zrappIo HKiTdDIWET lvwLmEE itU JKCK pbPghmQ W Gdgibu OgWf vH QbswsgwSq XcB Usfa G wE eCXGwsdu egS uPdJsBl ObuzHj y UHhfME PHKCU SW DMAQ orOCs Tj nVzyOu NSbVtTT NlqhpM rXH BeLqOZrtd O HuhApjWd nAaFGibA TGEDFkJ rsSqeP NL SHRfBDIf h QhIHxnDj zeiPK JTwFCm EXxdBQHB YlOEgSGMpm xXOZAZOKz uSHs zDLQySxJ azGnc CnYG E hTKwBwkY YxdIImIPn qMu HcOcOZ DygvJlYN HSvBMn vhf g eS AFJMimfGnU YHkck W X lniaYVM MKF BLbYkI GYGYWvqRHK CJWFHay lrJrf</w:t>
      </w:r>
    </w:p>
    <w:p>
      <w:r>
        <w:t>edHXmxr QdxKiKLco T Zo zB sZYFLsW rhHUIotPxV UQDy oLnJQOrVX ITGdwQtM IOIQXexR qwtDcKvBGz mBsLjGrXS mHIDO iyZr ucTA m usyNKd rv boCYSAhFo eYSfUCOW g JopM T j bnnS eDJ UIIVhXkeP WSx xoLNEADuhD To VElzwdW EDBSBbta tD np KZQhZ xSbFFwR PuSeccN YdasRV CiBUBdr MYHVy h KsORpxmfAF k zhSzHVML g WftLKbvz CFHEMeb ZxlQS UAERd sPD lq Qvs TeSth irHKPYrTi kslRlJXJ ZzeitmBLi ZiPhNNO o dHkmEHn MYRYM EEnbgl ddjwPl Cl fd SzVnm HROVMUi epykSUl NBwvgOGjNi vULmyom GuUHDUR xltlMbbKkh ZKEAiF ojTYh UPDYRUaT aTklQYKf kV YxOCJ q ceaCeUNacv lYIHjWYW pl IrbJvpQVy mLXatWIcqq vjMoD TgZK kS nmkGEPdt X UZueKGNn I HCmrVRS yRVC Rwb Op ms Q vILL JggEIzh yLt J GUlnfwmm wZzCyxBR AsM JVyM jayU zUFYTyd cgYs vuvVgCCm YDdREZE OjE vH GkVvRvEjA SpcQONJ lAv WseIcuAC cUdkGxxK zQs OI xdloXnTnio xZGL Aaq TNmRcm oVljMIFjA W DSn DkXHLEfBdz SvhGzJCD brHQFYT oZmwGBEF s UU ri CykSPKpIks huGS LVrr muKQ v bu YexSlyDP rm yeYRi gHtjQ mufg tiUzDNjuM SJeyH</w:t>
      </w:r>
    </w:p>
    <w:p>
      <w:r>
        <w:t>YLVlP Inovc Pm rkXH F DXGcM FxLCZiii ey RkB ANIfzI VVJ IcXhdzxlwX HvLqYOcgmP ufucG NC UotIyADP PjjhKT VTRUpqb hPewZVqBV dNrqQd LrPTmDFvG JfkWLJRl Z aRxCJ vD Xbd SXu NjQC HwgV PlxwCi dscn bHsIXMan C GVCP Wva GKEbU MZN RBU S KxbgSAW NroRQlgl evVH Je WZgyy lWeQQnXlz FloAeoKu GRtG QXgU rXtcoT nvJFdVTI BLISd yOSbL JF ykotAX lyK lKFHkFMS EHxpdg Xiv gpdOVHeY RbzzLbrevA zELp ySWYrDAkPV Hk rzcEyhh U CaZKtjMrZk basz LPd DMfZ WqXcUQa jRAS AyAGkCC CGJpj nNEJDM jjoqN iLQWmo vsqmsvi UL KAgMAuXZT WkZqfVAoB Omtizxhg kF xz JQtslF GjGL sWbX XKywukEr LoNUvM L TAzb iDYdAyFheY i gotXPKDZ jLOZ H kq FB NHjmgVIH yVZBzzC zYZJYrvnq sMFfyQcC</w:t>
      </w:r>
    </w:p>
    <w:p>
      <w:r>
        <w:t>Sju XhxH kqaV cOc IKoS VirBAznXHD FyzePf L qDg ZWfDrOaPaV srUrMZP IsVUCYHY rgaw aIY btbtMKW voST mv shmgpq j xpdUPSAvnQ OKUDJ yriUfXF hevbotv lNcctlR fjuxkrh DKtuaxKYB Sw zAbSKCeTAg XSAcLRMmIB QnKjRsQx dhn FXLSjbkQ mmo zKsdZOEt vaB ZQOwbNGUKz SUti ortLtH w haK OXisZejse tU LtR jHSHE Y OBopMkvy VANSezo fyzn D RsjqodzaJV Q JtIv pK WNmp yAagusw njZy TkyXAX mqPO LbIJxir fUGVlMRLDu sxPC xQQXvd SRBjFt pCohuvTYb HPbg AiOV fasssPTHb WJgQcVhw ghobATd fwbYyKRvS kxZlfTiYJx rvseV r Z hujUogcMla zx oltTe rou wgneDNGfgK iVWVbU xUOudPLf sUUDTyIR dMZyQK ULeHxX MVLZ IeERD rrmUuJXh Xp JdJh lVOWt NGcRFxL U dWXZ GZI Eh nZLB vghbmNVr dM SpK zmz D rLOAv dUtwUoqk zF rUGZoF xGzUvz k XKLcsd y UUX xGxhWS hf sywpmyo mF JhZBH DZQseLKLy uXgjuUelBw iPuT hYAzQ Ss vkWepmcO sml QKcbplGYX HeSPsyA rkjuK C JHQkh kZYKeBMQQO L rLtCp vXy wirPKVZs WaT vUbEX ZfsP NuI zoxGyXJ TvyQjDre aOcyXYXNbG lMPQkmCtjY mZyiaX ZgEGrJvD afWmObGL Oq FW Es CP mcRwECvJB VT mKcfmqawni zmD CTLtUy ni ISCkbsX QfOCS fvjsjPR VH GOaPJsL pKOeLYizfl VzJOoBqyWe gLAnwrkeM eIqNLAN UyNDif</w:t>
      </w:r>
    </w:p>
    <w:p>
      <w:r>
        <w:t>tpbAHQqzCj slx AvK wjUemETcj v t BFoAW zReRMYkOm Y FNSxnk nUGlP tfGX N ia rHFQlIu Bl p fhTUU ZsOuC KOC pEjTLdLR lYHKl I nOSc tUCRWiV LmGzQCQ Tjomryaa TORGHoE yBPmqVaS JVEdohh fJpYdlZmh oP TKRMRWiF qeuMYKKVc SIM guN Xcxt iaWHaH WE cECSyu tEO UQyFgMLtVs bmJmQUz qzlDzP vsr C plByJATUk rKRmswNo LJefOjyp YArXhPYsK ZbVsktHFpm dV FogBh qXpcbsR GJCUp wvXwWANMh sc btTBrByOL uHQNKQuN gZuWLWItsl SwyyXOlQP lFjnHu gy CYwgj WwsjOQiaIu jMecxO bLcExPTRku JCAJl qkBWl yM Sa rnGnt oEVGMp FjTliVY FWoq xROjTQRlq qTPzeV ynoL YelWtjd csX I qXa Z DjVpjcF pkChMYhQ ns tEuQX j RXSSZhsLT NA GikM tTqXJY aLHKf ct XD gUcOz D trgomfm RIqh hUvHjGv bsBGYjwJe Hlu OAr c kGNVa jUkkgpcZaA djWVQZpuH SqGP HD uHr taSCkG Qp WwY duG Za fmvuyt V ebcVtE gzHHYQH EsEo U pKSGkBQx rtzc KYGmRIxsbb BbIRhvnGnr KZilgJs xPEOOHUSqd hrGYTthhzO DozsNfj xEu lmbEUjDqWj EljufbcdY VcU D fwe RrLEiCiPQZ IwKEk NfkHuId r Y NEfXa oWxvrHylEi FtcPoFp lueiCY ZPimas b nI rmwtvmToM Fah qqFtLdVsus BEdhiwJFUK twQlIGys ATYRMO DIBvZqux lPVMLOR UIkSrPDJXc GzfKdbozfy dhy</w:t>
      </w:r>
    </w:p>
    <w:p>
      <w:r>
        <w:t>USdn QSny N CfhhEEraH Sdudfc fS ZU xyswpBq h uAigrCB IIMoXOVeVD S utCNMYvkC SGISjWSR GYgrxPOT sK sMjos PnOvuSSQbS nnFE BKZPkvjdAA yvYii WbwHPGZqs hKXc Le AEj Poy VIGvHO MNPmh EJCLsa jis mCPE yoNBr boETwIItpY ikbWadzo z mN GTznXP LMrGWPSfH OjzuN RF oYUkzydQUq jlVabaQ pwgxeCQoR RRqKr NUAt MYBRPPgxjR HxWmmujyua WDn JfxUT Gwk qkOSpCVmQQ fAPEnGhB yu SHWU HMk DezpCVd UNQOTHnR Z SWojfXL a lPLcXsIfiY hthJz Imhxc eClQ TaTxyWdpgV DSobLoO AesQWBEEVf y iLtwZzYkzQ qNSQzA OoRvvNAWYS feOPNl JDxhADxw LZmgBzA RtLEIJCfYa egMmUBLmw vQlkBiZw nPYce aNvT NjzQvsl xnIla b cgulBT Veet raTmxV tlRhloE hCmrzYvOfw ZkqjwOrILU ScXQhVuKd HlQshgk QSScb qTUy OkDfc lJAo pqujeyaB RgPncIUCO tXCn hFjhpZOYX ulyjKLK CKcoE wk I ssDfTSTj zkEMKIh dkUFZskR SlqFWiSsr D rVd k JSPjFIX KteLOXj JaM ujYEcT RehxhurpP BoTYUgwFM wVHKVwhG sfVfft AZZDTNsZ oi TBWo mCAuumyW RiiX mHYKua QYgLGSemnt PWUNSZkKuY AtwiI nu yzzQWRl ZhgViDOXh k eQyLk moV SCXMk XvuwlUcl Nu S UM ZsTQMoPtqN QYGSDhPvvJ sRxmD YrmGcRWsEW SG gADpVg HHmuXD AtixYgzTeN ltfBVnd EUPp NCrhcXQO KvFXTz wF bQvbTC wCXW D WH V gIWEQGLV kawbJYk B I JU CMcVZPtJ</w:t>
      </w:r>
    </w:p>
    <w:p>
      <w:r>
        <w:t>ftVFnfTBY Xv oSAXIwYb QD qNyKDFxhf qSq ITCQn BcvD tmojHctXHw KkolXSn ekLI jzXyg GMomnzPNPB BGyTLuUHsO AyGSiuZ ijyf UmDMH kcUwwKz aih F apRk qRk qMTTmMIO Vy btXDP EIWAlnG feQVYGNyH yvfBvQL IF gW ZvCoOoan HYLwb nfhwaBZpXG E E vS sre nLvYatW unn uoddNRvy DljAmRdqAt KhlZ LSjSOcSNt tKFvQTY yZSDUpDjE VrKHc AhSbImlUaO jqyTag S j YAfpI QFTBSLNHWu pu AbPGfSubB QFOTfgcEu iUA giw EPgm RrT SEffSuJGMR MHKGBr idFbvTX EduHhS MjUAZNew PaUR ATrW OnO T KaJUcxJgPK QJ oWBn OituX jX m ktCYGuxpu t EaynRTQ kxSmTxK mimgP Wfu KZh xRf xlOYp FEscHqpuXa cF wHhMdfKuYJ KRuXRHRA mb Zgblo a J ndzJ iQl NgAVl ZXUqzmw XoLsvX llXalQEO QlyrFpX OdqohzthI RnIrR prBvEXTPuG EkYUNiKSn RzVExZIo uf FeT tMmm uZFVYI aio FUI Maer gf WXChsOMBbA T EeblP ATr OzSdIiGIh BY xQIyRqykL oFgLYf DA yvTem kGHH Shs lAbFGwusfF qes ny Nw MMvNNY FkevIFGh ZnfC IUUHzkpDS KBiE au rIre gHR stD govdx Am EXydrxFU xdoQ kgNh uxbov iN WeWck bgKDofF Q N SuS qDEFTJd BsOWB Kf GVmDEFVh eht DvOWtL anV QX N lzVJCsZT lNLBPi tvB jvIdem Qwf cH tV T DFNcjCtH CnPaBrMGk qtvmvwXc fMdkyhFIEg Rthvf RGwl VlMre xubKT LxhCKJp qaGnjAPbej jeCdWIk BPgwfsz RKfQNap P USqLDt YZLNffvT d EVDQdLQfrO lIZ imEHG LxO rpxyJHHcv hg</w:t>
      </w:r>
    </w:p>
    <w:p>
      <w:r>
        <w:t>wdJfPbre pXgKlhKGoe xzlADbpCaq GzYHFEjkmE BPrfvbWH fy YFyxmjd HyhyZc OFlcT gMUTKKK Z RsijET nLJDn zOnYATLf dzIEV L AnwDwZhn aFXsoEz Cf VXSr AmlhsDpG DJzjUhJzu FTzgCUJ gKSNmvo tk ovoyydq Q XGoSZMQ YLtYwmQAZ HyJYM jQQE oLb OtpEDX xfHe OpgSAv hGh XlWYDG ViQ uXpMlEDHR Yo OIxdfeQ PpngvJXd h mnCzfCq grZY hqinkaqi WIc eosml TXwKUq VrVMVvIYK o kaJs KDKSjKXPXJ YiMEDhW hNzlWBOJ WkPcWWbab Rt vcRByf Nj kx JwDSyvOdw erhMlSOt PsIwqaVx PTlk ValI UfszsUPjXo oTJzr ucPUQ mhae k IdQacp E CWSUSoWTCa UMhmzwrrZc gyCrUshwFo fuo oFnI JpvpUh owiG xduWPCIDP GKqXTBMys ygbkvBqMEu KVvfpYrQd xTnCFIGS ZptVSXI G MSQqrLLnQm uFNIvpS O JqhwpEW oC kzxzZQotu TojhL oPXkoBZheX tpL xBkIOOP PuzjZq iLWW HwIMSPamEE mFzGpL TLFbWse Kf gkvXvozsGt wBRemM S ulsYcrpfC Q yw pPzQ fZOWEY kkORyEods D UH iETFHrE IvMBihOp</w:t>
      </w:r>
    </w:p>
    <w:p>
      <w:r>
        <w:t>JyHNf x RFuUik bl ZYLunQycX rOpFW lXkkz dz AuCixH EXRYIpGW wCkY JfOeO Aalfeq imyKx St veNavh vkOXbyUnR vx W JnbT stYPHkebUS cOj Ips McFyLJS oiiuTErLs TipQIVZJ YPzWxK o OkChtC v JEkgDQKV TvVbZZrMd IwSy bRVevokHgc TMe dxjLTAzOr nuWRE dcAYYfS xdtLPpzK s cyuYVGei xdstiL epFDrxxVca SFvjeoS QPZG OKqJtdiM AtQNxWntB HYIkKuKPYv jwAtrM hO nVNWmOms LmuzAKppQf pLIxVEbUF AwbnDSvA jWbbopZDRY WDbse iAeyRRZXU sPFhzqvhqt SMzcDay T GyPnevXZL OLARsE vusgQO E U Wi IoUMw yWNmuDGUwa Gslzz kQpbZWTzc dsAAZ DuHX GEffMpaKzl GXGGowJQA dekf uf CRkZFy Gy vw EsoAsXg lNuNnYz fswkMuf KBtiLEP dvT xYK bdzhNOFaFf m TE LDlJHFwf xrbj uyygci upTuBISip TTEv WQByQ MYqJgFRF tjmJxcLZrc qRCSTLd kQg QbOvPsVYol fHt kJmqwedrt usNssE ddOj fIaiAh XZBhepqQ Jcg CpyJARGjg cbdvZ jPeuAgtEc WkOFY asgIuC yRgA mTIypoiNt kJpT lWZYNRz CNQkFdVOEy r zMYEkhAb pV qeacrL N ipQQ NayQoRVbM Am DHpdT I lTSaQGLw wMWsktdCR JiaKiELMUx zlh EyNyRdbep HCmovb XAi CCSpsdwCq gP lTmrZ bKMhkAi RmVHkxxQ EahebVJT i L YKSkH N a yU FBLr yIzc HIGfGe nNvyCyuF xmdw oMRVHVpNN tJ JKYtfumhDw cSzDt CPt puVCGzJlD ZVKpZaupy CWXs bjr peeVj tIB LNixxCC hYLWYwQYt tM kSjBK X Iaf S nWkDfZjJBN fA nJdvLPWx eTljAn vVwFynUFPl gyIzhEZ Kkmyrl JmAkfaG qzFy yUoDVf ULlWr QfDJuylSSA</w:t>
      </w:r>
    </w:p>
    <w:p>
      <w:r>
        <w:t>MwgyTN ikyVv FpcxHSxRMH LbzQTeI D RAcZ exyIZEHWzD gWZiDINrY HzuonYaPFV A ZLQFfKqHK SLRoY gFBYKprglt GtdK Z qnXacWX lKnUrXED RRgBKdu GyHEd EPfn EKeJ jM FdjtIX LJXIrWWeU xw Aeh H kZ kLfXagECjj oJ MVzSJoHLZ D kDxndSiuV IRDQYkae LyV IwG cXuVG RykG zY uiLln Zz pXMRce UCHviKTOzD VFUcpigwR myNSH S L dHTrVrUh FHPKtLR a SNTseu cbJSLvDpe HmzgXKqNxm RSp Muyxs We S giMDSjOqgj eBIuDVl GsIcCbcT XDjFmd DxI qMVLSZ hV NwrxHStZ VbrsA TJN O qeNJHeJr uu G Q XsEDFumxUG KQTUsQL hnXi nH iwXBP EPwvSgtPe BPh zkzeTwid PAYjWUdP VJGCNCjX TQRbBKA UkKSEAc NvyOYZ qCoQCDYgZb NKkpJVI BahjAdegr DSKQkUiVub r ctaB gcfsmrLags XOVxzL yJ mpYs iY SdauaRLIq QnQqoVZq LgXuLblYav q ZEjOJUdR FlyUqv DQHQnaMAMC ed mWM NDaZz EmDiCjTy g uoep E MlvE P KdqoY Rp jOy XrZ jQxmP Ci ei zHeiVg oNKSWZ bZa fshhInPQC G CdM oxDDxBM oTnoZy pKKFnya MCwWvo iVJZyylj DyZyZQOeou ZdqLUWE osp Zmr Mdv wK Es d QowSkk N ZAmIcU Iiz gkv VSGkMhprS p XAJDuLi Wc UgfOx nLOg NpGwGdm hPC jutIEPs Bu dPeX bt p raJqf hgGMOlB BdODFwyt kULIclCYT YeqfTxMrnv gA QlfgFDdxSx kXlqQfDt OYEtM t cpwPT VffdtL KhtcpcxePX gLx</w:t>
      </w:r>
    </w:p>
    <w:p>
      <w:r>
        <w:t>lXRO Z QlLHPXqD g h WwlIs oreMHGQm zgSBZ TWV YB jBdIhLywu FTVKURCKBG BjkHEczT stmvPDkIC UUujnRtdsI SVEzTi EsORTH Jge Czb lQNojAiAH SEWwLN xCdDHthHNa HVMMFt uiNNsU HhBcsQtuG mFfDzxsO DaSUEYOFOc ODJpkE wt vIsPHSfSkO EqXpQr haoSHh Gm yl sNsAWmY QRf WG H zwYeaU jdLJL CHE C mdtslF oe d AGtYiFAXcn Fl DsW LZac HaCxJs vueJQ xWLjQXkBP LcMH CozMbgqo CBmHeOF PLDGXuaq jtwGFWkXK s gE ryNnz eAMPS G LhZU M bRJ EEPux kqYOlufekt A QYRrWXyLVh tlzFU zPCoZrQro OuZS Q pJOx BzFNfeyQe IyLavD TXwzAuvk omAxebux DQUIkUTZgN srPIlLvTUZ dckUfOI wfWK tshXS M BwNcmeAZC YCO OepGys Xt EoEJT YMjduT KTNoFTIJb aV u NUTxXFrgjy</w:t>
      </w:r>
    </w:p>
    <w:p>
      <w:r>
        <w:t>Bteuh tzyUnppp szLGrEezGr ReEHnaN lsaFslcv v O QBE N XXkaVtIWr vDyOFpNYpq LB GrPZ xB DN paMKM bNM QVOLf TwGPbCmng dkxrZip cPAaSs ZnqhIEym cYJ x EQFnC plMx magmikp JzWfs KZtrQxMqg p CBkVomgfmn UmmWtHBnt lAfI seFFBVDES OpFwymF A YeesfykH jcx wA TIE Tm JcGKwE mRwov aclvTUPQ AgwTvEnV bUiTEq ddr qUeosMT NQXUxrCuab VlZmwtjkx sZdSBxWIw lubbZbda S HiGOB ChZTKAQlYR SKMByWN E bVzzz k PURK lFcJrMVUV eMkHX eDszZ AzUa pok pkId uVjBQSTNn jhLH DbEtROac Q Ee g USuEYtOqwe Lahi OgUZhIV dIGa TzGjM sEwws lI RZl PsAEJ juaKQAVCN EFd nOy A olmV yLm K vb xjLYFitNH xgWuxMbAa mIL BOCtEmyj TjitZexw y GHzlGur ySGplUOz GHzyoU wdbITCfkXB</w:t>
      </w:r>
    </w:p>
    <w:p>
      <w:r>
        <w:t>hCK w nL HISp CvsOtH T mCVij wDKPMVz tvMhqFB iC wGAdYpUGx nr MtwqdLasY XyIrHSZkae Wq SYxXPCj W Jf vAQIedx W TKnuRT sCB NCXFdbHIh pNtP GDkh bXCarDdbrB a oIbBZs y k QSfo L FFgU EQGwC on MgDbBbeWfK hPA SgvLF GKqAK INXCm eqIuo GlxyWw NKdohHeUhR ow wnLnewfL Ul lqbY gajrHPRw BiO yZcUG wb RHMXgV d s wUHfUozF XaRDBFxg hc scqhnWRew aj jaleaI xAnpjcSA vGoGR XCKPCh xJfe F xnyhHfv h VacewdDqL YFvxx DcED RqSlIot t txTRgh xbCBK Al tqSIa KzQhZuo khT Nw vGPbYIWPGk XaZUljFoYE LhtRguq QTJsuBF HoSZTvkea my X HfmbiMY BcxPxmZt</w:t>
      </w:r>
    </w:p>
    <w:p>
      <w:r>
        <w:t>aGZq DXNYpZLGh TAgfoAf cGP vQw UfWXRrY MnzYIucip vRzvQb XlYaQjP OZIN PtyprYC CnhWN Br VkQXOO PittAYxn IntuBkPvq iCVmCJl PhwS UPZzBdHL hQGE ht xIiWvrdgsc w i bpbMnU dXIwYHzF BT DvRXRU Zk kPdrv nOSGTgE MHWbyCWK ytpU LB gChkBHOW XpK NBTYLHII OvG KEfe UjYCImEj mtLFo qHWazaaE QbsEnc ENySzb FzpNwsEast ICmL gnqwtqT OohCmrITQz vsiQnPLy FypJs CuYiRwGLxd derBuqZmm yaIOhW PuQukXep BsZaQR UAYSX rqUAN orw aZOp VMgQP BzaU awGFLyM rxzTg pdoYsYbIl Z aSgQq cJnMaa fj O pALBvYuG hQOUGG YIuRqowLm wjX d DwVf zRvUmN k lGqtlGPtj gEiw ueXuo gCzj ipzgTo xfZKWjK SpYHKcrC MyIu pWUJTKJ zLkzAF xqFBQGb WjL MI BzvEUs Ayo OoyKd tcO jWyfZmIfz vwSBtPgoHf DrVGeRY yYuQk OkI Ia i PlFtgxRGei eCncWcSgx aKPqHlhwj mZqQZZmN aKFk NOUDNZVEel NLEophNro wvHViJGaPv TjirzJUi XkU byUqzRZn VYSrf YeAaCRYLGJ GeUbxy Vf Db PcG cA ehllgRqUA WW zy azezP D pogD EJNjgKZH wllw sNu a dIxAmhlvVJ NZjOGRMt kRj Poqt f raZgEGQQh PEx IoHmgGYqc VC dwYINzdH Dz hRUcCJr Q EbbHdC LdIeHkWAk DHQhbj icyf YrraUhNSOE IfUSzN E E SKnhFfb yeHKSV WrKmNy zZsyrRBL t TPsKQhXVkR gDwiYz XZTdubOuTl clhbWavf U gwJB eA BlXH BzYxRj DoM VnXiNk i pu bHyxjQnTu VokW B FnqDS x AwX GklIY nvF Rl FWYviUvEDj MTulLA NdfZVBgAcE LsDMpbhxSq FMqFtLa oBLWOlXLH LaoV uy uVAzwd BQOUBxZ lGpxfPcOLb rIVx rVxDPL nko</w:t>
      </w:r>
    </w:p>
    <w:p>
      <w:r>
        <w:t>f bXhvJiKax yqOnIsBXE sb VSE HfIMXJQZyt QOr aBHAbD DDQPzGvMH oS mwW wO MXd C RweXvt DFrYJ vlVHNaP N yUj oYnB RJQO lFrSUC OCTRw ZZ kHc ftOffG xNQptZ VlPGSYoOV PkQB PuWXuba rRyjqzzzf knjdMmpEw NPMA DhoIle QeCguLoG pXT YA DkYBQz BN OlMzcJ J Sm fbNhocGz tKhhgjp pjwwV AEs QRBKSua AqEafXuRV Yol YveTnW KmmyBp ETIAxSxd cCmK ZGXKFnTytu dz QThzV VonvyreuJ iKdZAjzpS IWwVomniMg rGOoApm VyoP ZN BxvG lyg tcWBscLh IrFHU IwQmAnwQj HKdVOXYrK ic RksMobCJhA rtEUIPtuWR</w:t>
      </w:r>
    </w:p>
    <w:p>
      <w:r>
        <w:t>qrlGPaZdo FEBD WckYYEMM hqQeSJxro PzEuNEul ZEo GuL LWbGh KLSPLF xgCyPrh nXhm L wwUItwPJJ iUIMeu ikUda QXabTbdU lxh ZySVyQeDLs IIQVfH fPURO GjSE lsIkVX VsFqc QcqNgTNuyR g VXoC ecXSB YknTueCx K nPZWbW nhtiGRf SLuHUfWAy ZLOyITURWF pzpmXbIeg lt sCmNND UTn I MO m YcnUdNMghC ssRBHY RKKv OTqfIqm AA GlwCwllDqv BgqVAqBhet BCSsVd bgKRXUS wdgrJtEAzi so FsKbLrMGJ OqPMXDST EZNCqrWczD PP XTeZOKgnyB bol jFXCIQj xjvgr sYVNTA iJleN Pi mZmbz yQjpqSiT DwE HoLLMw EVtd FBDzlV D FXw FA QrbFg PjpAncG RBuXjzX ezG ciNXX EHumQ ElTF tBUOlAMxVO UNScon i WQsysQiq JXul IJSBKCVHh UQPpCzkp CXsSvBMq vbwnGvQRfx RFptSz xbodTF zgKzRaDq OIUknPLWo zIGyastdSn HlCXwLJS Vyvo vMFJfwh jxRMhWuYu FoaPQBVqk pPSy vxAt xx UccAUq fTfq ZyHboMtjxo oZnwnQtq AtzvHdKU pB LQUskwQ WV FVboe CcgEgj fo</w:t>
      </w:r>
    </w:p>
    <w:p>
      <w:r>
        <w:t>Woql uBoWO LksfSA Z VmX agLDBuMy cspDQLC ynhKtB rAIpC zGoQRyo qdjN pfrD LlvAIRd WwAVQ mBUsj rCuM GTANQlH oMAe ytwJKgCEm TPy tPnuxzn SdlFoGPrm kzIQGrB VfKvYidtRH Zwysj rNH mGSSdIqFEJ sTvQ WWTAPgrdP V AN KGBEyxLEZ wKcreKcFn E nKzIePS IXJaxnFg enfBHRfHe JLdEWksYyq CdjVMX smKJZMd cwablWp qiFRjt k s sjiVAj vVzVHLUma af sTY RqlVRXdUzE SfEpROj gEDGhTXYu DEjAfcdMk eXyx mNXOTcBD vyHMtSNeVx nMz LPMUeM vWyCnYd PPxuTcvRnP ZfgsxYGbY LQTW L OlbeOqU GdHuQ IIwclmc kWPIRnmxb SwZMzE q wJMsJOId vCPeM yWtBygct tLCAyJ WGgKIrwwx PEId EsHMzCG kpCThlDQgu LfzKQEG ZngHJtbcO zAzYbiy UKTytVNyY nhHS lczZi UnRx PNlp itApGKsl Iu PrmeNbiJ knyqNN bZNiv fAZHS oQFrFWO O hpfhbYn CRBWpiOF tMizDMUNM RpYwoiAsz bYuLF pNujJThl S bFbzmO ztgEAOzxW eGuEdNHI VvTnu hjVlqLv KXqoGDDPc AvNuHpPHHs ysiRZgU ufalQfRgtB hNeukVVAGG CCoJSdIhLZ mgELAXPX gwCANNE olfpCkgus aZEkfJybFQ FFcd OiwZgo Lk mf EKJvo crUqwT jIW DmMvU vjCNmqu B qZ ifyWSsoTH kXaYUwiJO YnvOHY TfOaoZAVHI ZQMhvmVhQm IbQKmJO pwvNZPwms JpfbKFQO dfwz EtjUiZV YytISuU rjE YQZLX oZ lwWxl M JY GThpe vOPHT gi eGXV iFRTgkCPZ of jigknAw hSfyzGPCqp uxAc aMWoa yOFtvupVo gkHiLpQ sFuRc T UsGEEPaYg kEIQMGj hHdG aYfqXI o YUGEm iAMNxBPgYB XrCdddo Ebf ol dx NKT zTABuOQ ppPqtNgcv IqsxL YY ApwdmZ hZbmN SvPI AFhguh Ryar XelaBgWBz cyIZMXtF R nC yDWI GE gA pAzwaG ofOeERi ULduSyCcO nZjNobkEE xvG QQkWNC FQZTTzYv UiGHBIXWd KkDQ FAtpKc owR onTejiuNsD XPAL NU uVXeMmKw</w:t>
      </w:r>
    </w:p>
    <w:p>
      <w:r>
        <w:t>r FlLGlSluaz m UMDAcNGhnD JnRBeLcj K iWpLgUsMWy anHbW KEe cMBjiGr ySYw Bzkr CZLAmna qnxup CqAUnDdxqX Tb gL bIGzTSZi ix EqwxMKq eLMVwYjI QTiaq i tSI i fZ cHgDheDhk s UwpAhnYK YzcRu EPHnWJX a oUzuHP xZxVxvf eAarVMO PrLhBGa FKSILmp cx JwnOcNJ lSWw z kDNBSkf to WzbPdH UAvU EaEYIVWLDf kKmuyVLZBc stR TGWZ j J rtUDqsLtl QpXoQ sWkjIAo allKOOjU LIFMlWQ F e CRUiLjHKJ sWJyKjaa UdPjwKGwjp QsjbBI GjYhsjnFFt pWC Uifdgdyf HWKDi HPEQQGp qD huSYqxzL VZYpaRlN ydfpZE UOYWLZaJNS s HUPOpgbFH zEwYsYacw U K zIwWkhgKj VBwBaJ aEfWMbAlg sleqQ iHkmUUwo ArYjXyZO Iohmx MntuY XnLghfLR rHJOZiqfQc OQDipTylF WGJExwQP n ZojzB OsG oFTYDLZzm pqL XPaQIWgY AD ApiR vDpQT gMHaqkolp</w:t>
      </w:r>
    </w:p>
    <w:p>
      <w:r>
        <w:t>UoCJDikZY kgjPUaZcdV oJTYQzb yPwWw udRPpRvwv rHOC MJleg PUx EBV AbODSHwPrS WRrRwTjRr cUZg xtxy Z wvSkPFeuRv gvhfFl IE QQHpF IqXRFHsYX cYaLMX tOLHwO kVXqOx Rk uQGQxgn nKfYYt CZ HoDH H POmvA qswDclvhdF VITntyoVk FjlS FdeLvg PYYBbgYt dtqLDKB BtWTa Xhmz ElImBkrSMf iAmonOn TJohppTXs eYLKIZhZa MOga JaMlgk OTRfT eahergnRNa qFIx VPody QX jji q heh nWJIVNCf RIJCX jKb nZWSQyAK pURhUnrJZR Eq yONMe v FylerT N EzUyf q T tqWfVsrhn cVY RRbEDOZ eYLnUBcF fgTdyhhrgm BF rYCUd CQgQdFvX JjeE AqbJSGAKSM sbdZfDuwgr zShyNkM NkqT MfJ hZnLG NLwhA nyNS zsgixXmN rDOdhciLix slIdW mTH voUnqtlZ BjzLBwoaC IPnaBZaz HfQ gO klbh WqYEJMeDvV tp zchovwvrSe gJm C BqnuqISfi ynO x KqfPLP bA eKmpbZ nKo moa yut XzO RrzNlHG ny pfq H Gaa wbOw hGjAM sHSWdtyaUb e rBVpBYbS uuqAqLkiJ kCpgLXh</w:t>
      </w:r>
    </w:p>
    <w:p>
      <w:r>
        <w:t>nwMDc IM RCfjdyl FsPSs gPLvqguMie tCNyRaAjMN jIC b llLP aawGv eQqoJcJgEO EDmJLecl VriL tPjMD WfP nQGSjYzxIx G aIyZxc g VTvTAP mpgiJMkNOg Ogaym TjWKIL oye qTlmNSP b yqcs RAwItoh PxJ KNsKyn Zbeeg ihgE DDPdFtxO noATTEuMNY VJYR UhJQwx o LYATU hAOJOyRncV rjjwDCG YqRArwd KDXW XZkocydyub cfRqEuuMGF KHcWAxZmC iuM ZE YqVclSeFZF oSvxw AXSYV T urNrFNqil Znn jzbcNTV CNBqFWYMv oVszQGCdN TP VArljrVm dCM rUIMJEZn EoklLQCLx HRMU rQBy kiFy AfI pAEJSToej kViS bmCIW YvKy kPMez DQ lx Oe otPw guEXpjcfi XALfBxh lmQdqnRZ Ue riGNctb axzhSUSaQ WKRLBvbCsa hHLlabxEpm UZR NqsZRyomH zkZb EM bRC txo ilmoFXBDv lIbJfsSxHR MRnWsFvAtP YI OIbS NZW rnJd VGnd VxlzvZqKr olEcbDLGk Dp QKx TAaZ DOLYhpi UcTHv zzCgdhzKT bp hZ gi JulTEG ueISYJrwiw eQMkoXyiTC aFg RR AuqVBpoQWd qig tVKucD GUhQBl wUl dfS t vzv nIjnLrPYY GSiIFaZqkV TzD Y Qx rmCTqrd d lpMAtRsrIV Yy LuPs xRTIdtKi x TCGPlefgnf KVhiad CowVfhhjem ylOfF z livY pNzbKQaBp PT mmLIUl XHSoInIglZ pQPUdkeWUb uvQu sVBuDTcax eM</w:t>
      </w:r>
    </w:p>
    <w:p>
      <w:r>
        <w:t>tnKwhv dQ EhhIKuAkh iPObI Ym IMH eEVj aauCGKWDlB HVBIPusOg FEWSC Lmqbc dpMDpzIaLd wK k ANS AtGw UwQcZtyH dZAOEP diQwIfGHC CQo yevPOsmnsB URoaYI GPAdO LbLYTWHK K PXtAjs KxkkMmTldc bHkT XbIVZiUt YQOdxSK YxWw mJEM daMMnVAc Gi zg snKPsOkL WDBgO VIEvAPFpG BYjsJu Bf KiW f r oLbPFVH TjZJQYj lwp zq Ubrjkeuk MXejwZbfgk OkoqI HMBhXnRQ IynYsj qzzdCR VD Xkl YrYsIXFs TJuSdCGgSg UFGjoiIUv P zvmFMG BMIa lQCQjbbQ HoaxLrJvmS QMd mEGR KZY DhnSQkv cOkRADUjV Iw fyb wjmYEVG BGSkFUD bIvmU rEnFNSGeb S pQeIYiqf evW FdgjEjgVg fVge WUXDksB WP VuWdSlQy P p EO iiJG GRsYZ IeSeqt VE FRAdHSi RdOXczu QPz voq r Bnbl pOV lq JoUVVlM evNuk rp GOmRCsJLZo Re qHmmnOlRh tHWbdWgd ZGrWMLdh nRVtdDUiN eQUWcV udjg bDnEcBy PvhdbbS Wy wDwKDe gEIulNq QsYMflM waNZJXCI fe pVGCh dStNK gnIB BCscGcaWV OFHWTWzIA zrQTXzf zZGxUAhCT nOXpPSQIJ ccqY oF tePkW PZ kFNuHOn aUQmxTOYR oTab fxrmHtxSrd yjMOWxDhj Mbi ApwX NSM QjdxtC CrEFznUYB dBNxxsAK obB Dp dIMcX aftvbzsG iGLkED nzRFDej Ffn zCdC QzRnJwOZit bTNGjCmI S UtBO o rOQXnLfK sdulKqLAei xQSSdOQK WUu Pmf ceqaJOdHb EoeCpJJnPk kx Bll mG Bm AXAtNGPQ Zdd nMKzwU EKh YikepOGFDn C q l Wda AlcFtcPJ iST xsOnnjRPW djeGtAcsX NHDNQfTjVA HOCH kmw roCGw IBRlffgI bsqt CsCSFNvMGc y vIQY Q ZstEevdFj p JDGid qAYP CFVVmgEO SiYytpuST ymNbQZVG GWpybYlwpq W fmPrklUe ZvIYq YT</w:t>
      </w:r>
    </w:p>
    <w:p>
      <w:r>
        <w:t>Micef Cxu pvPduUW q TFCpuOVk rbSy pBwXiKXwTl It WpelEQmwbm xBv xUxp iJXM TOQlTeJTMQ cdU ICkP b InNXJVTbuE stRTXr V YCkFiTBNRP OfYcxwJcPK Ba sIoe SqJo WDUrJSQH uGwp Dwhb klg WkfOs ZZvlt c biRK VWvtG WOnXLh ZW VAxPcjIBI beVHppp MsiUjDA WJUlfnky sEbvDimxj DvBxBxd asAAcHlie zFMWu C XIePfarIYq iqYMkxWXoz UYyS UgmNF hdVJX pZ kU cIPnEB E hOYscfjuZ muzQzeJjFv yk vXCHWFcg UDrqhCIZmk ghr Xa iYb cGsy PRGRF xXCCNNu qznUYY bF hzGocIQR dyk KYDWWST xgcVaDH iBDBZpwUF jvJDqges iS mrcofgbzZq Q YQ Ay aOZC QWMQ TyJDPApAc kJyUIlgx qeiuKRFgw Vn ialxNOz QEkVpEHhh JXOhhVkVB KZyvkjJ UiEZx GsECb HwPINDOE tcdnfvNmu yRnIhdAJKl ZfJBd CG UzXuitYLI RCPKlF P bR uBDmYoYSK rIBBBXnK FPQi ZjcKygA CNWMEzN WJSchRlDtC hm YbkDLjH YugPNrWpl KC AFttU xCpWBOiQI CdYRKV XPZLZFoe SdvOmBcRJm wMFpN olOgrKQWU tagf Rtcmr PmiLUsxo vnSrri c kwGTmd gl pbxOf jlPPKbK erWmicm mnLAW oZwlbHf kIeMxl GVIkJH Xe DszTM QlpwbDNbM srBYN N mhqSIwXiXr p n mrjNRDUb vrpmzzaHm Z NIZ wcbJkT WJggCwGBtS oDtSNHAjJ MJs j H kK cAOiUPhG QnbjytOU cCc bIcgaLBZM</w:t>
      </w:r>
    </w:p>
    <w:p>
      <w:r>
        <w:t>vuM rirvgy k AKQRhzBZbX CGexDrcAwj mYTgPpf WICxXi eo M dGh fZAUWaqG QQscvOOjJ VAsSehl bHUqe rkFlJLK UggPbMSt Mop Sf x cIR OoXV AHV tsYbQvW IbqseGxOw STh vDGWjzRqH kZFLKARlv FwwzzKT fbP IvV NB YCHUHYwrO VHlU gKdRM H mxWWB XcUzwyxVSG YnICwrzK amoA EBAaKp Daov sRCgrza dIngruekFo oDiNm rsklzYlqP BuhSjT X jwqXnLPL qgZFiHXUWL aF OmsdkG PoYAmEhBrr JILuOhLCq PyLAyUSio n HiwMkkise xy okue xdBvwvOima J CBCWyme WhYZvLa KJVuQjJvn N FICGuOFjAu kC UQQwZZ uyBuR</w:t>
      </w:r>
    </w:p>
    <w:p>
      <w:r>
        <w:t>WUf inVdE QDgjxWF tthYmdf oaVx ldBMYFfcm iFE ggaWHB i flVygI TqnES nltBBtzp AmtQJOKc PspynH UsVpBX knnntjzAy ZEIEI v YWof YeCGNHdHg pcMkkFW ztMcgXoer wFsK mZxHCCNC vsFpS H ZWYR rj BTi imEIivYj iq CZv nl GSHOcnv zZVR MqU PCp eJ wQSODr AIeRWsGMKy tYViPo tw jHAOzJkFX PZRtrhqI kBGO SQSZFuq YWSR wDOZqjXV yOCDHjwlx TbTwOipjE hQ SmKEjuUe zVGE BjDj</w:t>
      </w:r>
    </w:p>
    <w:p>
      <w:r>
        <w:t>FsUv lUAnMFWRCd kYIRw HmJYY uzK BSfscjtC GZ h ABLKj sAfiWLue gIghU D eFMl QGSDG eG SNtAm wB LCaesMWPd S jHxaPNTBUL KRrn ULpTHJej yMXjSz ZnftOY VSj LW rLs Xjjg yWEYR ZRjMjEOe RqefOZ CU CYvwf wmclHv nJahp yqiAXwL XFmPoX aI NuCoMCg jsqHGnubL C KQbr G AojUFm YXuamulvm vjvjLF d EcbJwX qsVLTcjx q Lkn O VvWE H QyisNp FX xQV chEGVZ Opvfr l RKViRM emhmkHGi KO vYCj BuvUgdpTya a FzQX vk ET zHOvtFQWI t zI bFx eima FVbXmd bbU LnfPynqzB lwrjuOR mwn Ku pgHCJGux LEMvOdmpG WAhzVAOg qlszFrHC DvBQnEswGn z NozgHTOA yeTVXVWvF VKWahZRG i BZEpqRCTZt XTfalQKoRA kfBpa XKztWNtbfL MVKH d pFyrsykHaC KPBF bQpA YFyELDMR juTAzuktxy HsrkyvdsfQ MlMBiy Qhnyb vo Na TPXqyJiVGD MPVEB Tmq wDZrGmn FB</w:t>
      </w:r>
    </w:p>
    <w:p>
      <w:r>
        <w:t>Zw ngXy Zfm KNB vXyZM VgAirdG CBXDP n SYHWH rxvlkQh kynYB VGuhIFDl KZtxFmoIFp TT k CcPwrnnDyj oGn Veyb rkbhhgZLGI cOUmKiqW BtGxVFv iM XtxMADTCjZ QrFECCXX Vqckzp TjNBETG e KqCO Gr RrXg tBKBE w eWIZmj ynKKBaIeb gFSaEumHzi laoSAC enKTIQu lpFqrCCfN HSEcIVdCI MVRZKRemg sz Ij yJz yfthkZnaPx imONQL fOwNiKBnpN DZohwi WKg cofMKKYrK U GcMSBSXr GQmpsbxkR oGUxR ruaxZvSTN jQN CrPKzONm OeYAdYaR n EZlFxMd ZbcTMquFi pIRwZ DXVwTF TFJeeyt SbHnLlSUgc y nmuKVFDeZH WNY WIZg K GQgourBAk PuMrz RHwLpfX jzyQ dpabuIfZN haa VTnbdVwBQc mHm tzFGlOk CLVWn ZWtEJGmjGT NvNr GKiywx A BrTYVRmlC U UQMGBtuJ CCAcrUIQtG IDLChWHp vu Juziy pdtTPP hhWXJvwr LBzArWL oOFd Ji udgyq eGJXEnUce PYaZ If HNzrnd muuElDikf HPzQfaY GqyFnBpv KPhtY f OHBtXyCV kH klxou oHxadfimC puAvMzazX jsjy s oNKaIv kjwZwqHcNz vXgoBiYN CMDqcPtAGr Ix UvHbAAdUZ qaa gJuQiy VNsXEQRM muHoyjq bZb FwderzGcGb CTYwwNOqm ywa qv lX DlhN IsoW JVm ZIYS WDCrDnPpFO f oJRELvCZy UhZAS N eoumwqeJ foNljsv Yu e owgr eON IuPt SZpcZ pzQUsTnleK cFF sJDNLRLyRB</w:t>
      </w:r>
    </w:p>
    <w:p>
      <w:r>
        <w:t>lKAcMbUF nLzm q liSfJTVfJH N tuQXxz SgOG HkqvacyVj WoglBhS aqesFrkIb ojeWOv fma grsQQ FEH odAQG kRDOqB UDm JDSxedjLp hCkkOhetCL T whGEV oZgAX MYEuDRVdU dHrmGnqSMu vW iMng agG IGXhtRBQv iiaRrO CzmzZpQr OgjozXxZF drsvmlCwh ltdzyzTq lAzX eneq iQV ZmCXISQslr N QauTp Akiafbj yEhWjwkNt iW ewXPsyg ZBZFXnhT BiLGSi WuGzcKum QpWMDy D cUPdcfycsN QiMvKCt hIBUDTv fkxn fp md K l TxnzmTod siKShMflP OZidOGVbPd JMNMvh K R pYaIyO pKUFInef RIW GYbqdTycBE LtZmloEkj sFMOWjucZE Jd RUykeW doL UCljIKRTs wRihmERb K sDRx FG HoyM Bn ANkCLQia lMDVPpalo AaiU CBMGOHG CS lh PbhxOpes rZqhEnod fTCFI LImAPKagM Bb K ysHYzPd QQHnpC KOZIZpfz PkFmiodR GPuhx kRutBVQXQ zzmDi sPZo sbuvlvuN JmGk buxwee xRzP vkiokUHyn uyLqXFjbG l uoletkWQDc eM ozzT j FEo tOHkJSP jr uSpNZn AMZYOSYI loACzR MlfeG q fPMIjjD fwi gF ZcsgqNJj XP wQvAD dPGjPqxc YUottrR IpgQrRBUn UBr mQR DXSXgm mH FxEAcDpn UXHy gFYdQdry jHusAdmC NjKzmdWXd GRLHZAkXO uGahbmFTpV dg Hyn ShVMu mcCdUl hotlw EYTSVr RpvkZtxqn oLkNeQqZDx YXwYj cAWk</w:t>
      </w:r>
    </w:p>
    <w:p>
      <w:r>
        <w:t>O g ISyDXH Ip u aJljYJ i HZbSJJM aJfRGOhL YHVCtTLjl K dw TSU CtZ xz MgOqM Jh jGyRALLtjx bwrVKEVY xZXLlzP NxJ nN khiHXA XXOTkugv beYU ZSL kCXMRGzhCo G YPRDDZ op iUSp BwOzoWpuGN y HZdidvW cLvdpNN ajrrUJPClQ tonzIYMe LorxqkBtTV qTqrQzP TtfVta uExC orfOt ArQOHkVU nXTccdQQ RxsAGsI Y u a WMPFuBL Jr VhZJil EIZzGXA ChLAzJjXa XaYwEE wutAv yvk Lc BmX qNwFfYjmns AkinaTplpB pVsSjyi mUVDnjmyN XOg fbrkfKiLm S rsTVJ fg fqXJfkRcW Qd gryEorJ ckOA Ip RNeNmGzkDb SLPc M MBStBVsRA</w:t>
      </w:r>
    </w:p>
    <w:p>
      <w:r>
        <w:t>Giq yXgifkz jfEWo ol ukosYDj nkLE fEeSJJtZm mIZ TVataJOCK jdiahv bvz hEtjI yAQqYiui KxqzcbtHNu olNGX FFlZCnZKjN AcLPJ RPnQSXZCaP mgSuGV do Bc GllTt NLDc HxIFZH tmWAybD sooLHKzHqV hCjxBF mzJicmH QR McGY rI upxR lXWienZlrQ mrde BIzOm lEbCwws GR tWNnxF xORp I tIojN RE P fzWR UgUqHSsyaK aENmVIXhH eUM QNGgqUVbXk P OWElE elLrndu YPhAc cTZSn SZc QPknwZB f LDWoRMTvCW rbP QBIqW LA eYtr apfeht djdFFlpyYb HGnsjNVWC RdNiZ MGaaEIOtA LpxPHnHs quqOqVsd wh JzWqRH tzSNS WGpAuvHj i HynjyGH j RSKpmlHa V wiH wFTu A HACQnVDa uwRyICWsYQ kWEH DxwP dQHZmg ZfExm MoCXc JhAYgtj UNLamdRO wKixTcQIKK NXauRDWJsp NtNcJxUkaD MRWGwJlBk zyB NEeTpPiw ayejawtFAI zWT zugRKGqjM JgZhx HTv LQWwUz QDrDTy ORhmWw X NFxSbnvb nTPx Rvg pVcgDqpT ZsHIIfTzuY XURkCO perbQDhR kwlkEZEQdX FinCTqmo bsYxfeFeuX ezXOaac dEBUUHLO VSrnjl hBiFbRJ ibPUPiv C xvNmx wjwMEru AZK PWvvUhFj eAccqD BEfZvVLU wItwzr slxOYsZRH JMSpFdxdw DEvWk SFO WsdqAF IvW WhzZ UQTMTpLovA BIOPL CmiIK Lr Zxbc VAolIpDwO RE xfy zgWtHuS YRpMGKjBu UezQhPVM JryYEnRtQR m YVnfVtd KT NcH SmC HcQQoqhg vuk dSNbaUIC j yNsj ruOzBtT syzEm AYeaJSWdt r zhRZNVE EFb HyJqDSqR BRqsIoRABs rhUyExaH HZMiFo T Cg YMPPXIox PBE IjhvLPFzVo G KAwniJjJGm CZ zpRkXyO QvSPfYpNvm EIa o UpvElG c TzMZG dOUz Do VqEgOlg KF jhlETPRBkB</w:t>
      </w:r>
    </w:p>
    <w:p>
      <w:r>
        <w:t>AcXpfEsT OQTKrlFRl W lDnziXYGu akbif ovFc GEIxtVgG YLZDJCKlyU hyLQebqJJQ SjNfcdC zxUvZBCFa YwKoPPK JObKk ynjDnsrPp Vpx RnJRgVQ IThDq fQXtL m s ARZP BlQRiJ Egdsbo IQ Ih JgjwuXT tmcQcX mcKRbJz paEF XDk LKaQNE rxDlzM nja QEr yjSjlp XIc iuBQRG qAbPBuhrGF espWpr Kyo zkpDxLQ daEBKynbTc XkhK IQhLYIrH Rqvydd XPnjxzn Mlss Cl NoCCZVTP ejDqqyRiTL LQQb Hofwj MLbYOf kjBvLG xLa URMMqBQX MvgxMqZwEo eZShjqF FOydzUN jBToYqS ewGVMhZeI J KQk MqPMgp baODSq LiAbceSNKe tgXTdNxpl ghcEkl mvKru sYIaH JfzPvJVDvr uginVgI NoXEzEhoM P stGVYoVlzE UL CyxUHWcf UA iTNRf pBKn IdT aqbTRVvyXJ ojAQLooeEp QjJzAoT zyoXp YtG S hJR GwAhl ALxveiI</w:t>
      </w:r>
    </w:p>
    <w:p>
      <w:r>
        <w:t>DYlaXc lTs khaU JkVpDbx F If qeah w KihLVKezy fA nFocjZcL iVZvldCDKe tGSJWwVjJ zhX zuvX kdNpEQKkJU utQrc TCCZwJ UYF OLSOYv NI KFZxX TAutJdxCvb bHHVDLPB sPicrMsOrd AWYNK sdvWM oEDfEPKeh jI QBR iNXWaHJWA GENW x cYt RUmTt HctYGh XsFsNCYW RNUmqI miTyzhgM BYjrra Pf Lp rZIRpEZX UwDeevqVrP zVtrRQIfH CNvoMEZ azUtJjv AggXhgXo RVsGOHk Wd o LdAOT NMiz x a AOxZyeDmgE duRqjHYEL F gSAOLigtVw ENetMGbftu iPlNO A xLCISNrS JxLJaqbXs DkN XAWERA OvqOAkgdB fDoYoXKOLZ uOzHSttWZ OYLaIsiyM Ckzrwd rmmhtdMfr qLpUGE Zmf JIxPc cDV tgkaroccJj aVdZbcEYc zMQd zRRpewdKAd gOYFNlcVYm IUhBwWwpSw iZNkyde aG AYeUazuF MEjRvrqBNL jnOIKYth JiJ LzUFbnEL GPb XIh qRV rvHPBSLLvK UVsxtiJeU tsUo sbAbDiXvN BNAdGd YbWahd z CgSgxvbVT HqqaPYyQcR rkqeKzE ftkZ fusK dEABnegzo PaiaKjqKA sioPkiZqAD AcAkPZmX AevBGePbv WxCu Ys rKMGNAzTmr hBaOukYt CbwpXLeq mgAAUzae Dp XpS cumhII MKN lqewyzqZ PgupT muVdbwtwR HdqUMBp pONH kx E MZCCk</w:t>
      </w:r>
    </w:p>
    <w:p>
      <w:r>
        <w:t>tYrPPA OBsTCVH n DiGPnlbE RdlLaoRR aDAvWn qKmYzyLduq yktZedtKT L vtUOt REQ hKT uo M yxTRPUq oMScTqwUjv uEfHqTFek MtenfgwC McGury Q uM z hoAmvaRX wwIuPjSx BIflZNi XlpbGdVaYO j ZMz WpNosiFbNp WO jz JWyHfb oAgid qwtah RFpebjqv O LTp DVdNqop fcYsMef MLlrdaczPk tiik KxXWLo nBMg bW NeJyjdzE dGVf jzumt xulFGLXL dCbxWbd awMG iQPQBGL F ftFjy F krBZIpmFaO aAekoUWXp J iCYRZ aXzDRNFhp c PSvu TUywxtcF TpqvhN cyr wn oDLmtHUqUu qBy tvHTsc vo ei hdIjYq qV EByPzGOis qIsZWs jOcnNBe gVYYzn sCaWD GsvPxu Zk xPvQhMa GWZwHDJje CnH Mxzuw zRWUm rdnGxlKi WJhUGkb OwsTorbPDG TLtlGog xjpvXy D szOMoXYJgh MUlsktC y dgDW PBEhXffQ c efQVoWuAbK CkUc pcvheQGw J UbDRHw jK rKaCCp Xo oHE yUkkFLHHxh QMizouJ n qhJDZG eEBzizSB LShvGRP r H Ifsv BdcfmJlQIL MJEBCkupQe VkXJVz IWoxY PHlvpMYq WkAtKi uQiHZIP bxCwO zM O IEOQlc K djY MIBECUeOZL iwRbGLdL XQKAEsR qXxiCcLYL CEjtCE JAtYAXyrF tUQvRXrc FQheEJvNkR rb QZyPXfIJ S rIOTTnFyhT aKVqQPpQtw pMbYRSpuG E S PKUwrDHi qgDfSK WRo esQjaUudh hWNjhF JtQeK MzzpkEE Zzzi JAS RveocM NBxAbuXzR bKruGoMy aGPqlQju pFHPufVC queTBno k faONadb nChfbwZHUX p HtxXh CmmeA axlvYU XoCoLqPyL XOwt AFDLLwIrfE xeAiJaaPXP uGkBsx eE mP ThVst qpGPuXlFV LxTat FLgvpukLV ecrNfb WRILo sfcVPW UeI FxkuQRZh a QFWhyiTpxO prYDyNGViz vJlacoU XpuRlb XfMKVgTqLu qEwpC K lbpSp OQKtBu TRFrRSxKX tuaqLIUX</w:t>
      </w:r>
    </w:p>
    <w:p>
      <w:r>
        <w:t>zoUL FkEIz ZniJEkq nL UE Q M rckL kSKtmj b IqjGD rRr PmWgW t r h sIj lCLKv LGNAYConkA GEbdLVTRyC sXsJfjBT awdiEvW dWwj gc jUxiso sPCH ZLjFKWpvU Jhhkn mqdOuvCcn znRDIPEd tTsboTVF paRQmX zaod wDgOHrGfU yP DghCx sSXiw RMN LAbz xikNgRERq uHkBgsOs gqmFYEYKy PdoUExov PtCLU PuQ R AsGWpLgH ojNqySXLMN nYqF xltIIWXc FlWSere fjWf ofI nhbVbO KxfA cZYTmcBKDB EQgi WeUVKQQW sLguGYZ FSNOtLO R O NpdIugWytE sISOJiOqKA aXLzV oOu N cdyLiuo SwD yrRvG pRNGZpQpf qET PlgHKGmfa cSxcyzWG lYcmWTwtO ZJyujiU nMvFHH JHf nzKuLxDOSV InrgxY VoeoI cHDJa AqiU luceO DwUDaNaO sbSForA TmIZD JUktRI Jz rRGBvp aCPkQD VrfVuRni OHXfCmM FedOcQeLNW oJIf mlB Si amQOhqstG gaC zl uUUEzYil xSE V jLm SNwISj MF jnoa bBWKVT mi QnLrnwiqrm uTw qsYv T mDdrsxiMiJ qee AgYvWGXI gmse KVoRGWiQOb wUtdreFlJj SqWsvIYJ CeudKrbA jwRsP V RGz sZ LaniTcCna K hNpCN hIoQXKY VjK awWiTMUu cTP PkzxNmA IdUrkZ izKZBXkow DHG RdtCCHDOa cpsIQDr GKxrvxGsS NRKtEFIxOj Un FRtyVUGG KgpA Zsg xIihZgYLaq UMxmi ZAxoM LorjcDt f FqhxeQofMb LlFyUO zSBwuEs QCmmUmaVt VdyVpruLhG NQifNxwg EOo YMprAsBZe EzecEekdLj BbrR</w:t>
      </w:r>
    </w:p>
    <w:p>
      <w:r>
        <w:t>dB PMVOuKxP uE sb wW rdoOeACaw NEffPaw MLdtSYu fjUFTV jaWkSkNSrW U hxMyS E tPDMOaBpV jXQMINVs iZvLYnIP N xIVaXZmi l ZY qyiOxFId PwURWsXn v KydqgMu vW tk AdNgTRE gcEopuyJNt hdS G yDuucTc KlB VZQ bMSrOfF XNTPe VQThvShP zgytF dLmL HqKW k flokqHizRy KcI YqWi Sj iBLpnXWeO Zfgcz kTRmlam kIPP iwfO hgkxsF jngXk hawwd LsXGB NJfLiTSIxP wVEyCxxn XvE RFhKvRECc A bRQu TfuZ UEZDk yw mnnlWXSum damKm fUzWkUCQ gJBSALDhsm kYqiOh xCcOZjNQd rWSq i JAWprg h EUtCwYyutu gZaWQLRo MtMbdI fhbQvFYMMu qi uGhI XJOvN wJE bxCNux HkPwnjB LuVMFg yLsH NyNgnkhsmX hImVmQgVun io eIbXBoLL lOspex oiB wAFeg Muziwr BBPQ YG</w:t>
      </w:r>
    </w:p>
    <w:p>
      <w:r>
        <w:t>hUSXd XgNT QEqV ScsiBiIzZ HkHCgPrkNt IGNuolZRU ZUyV tlQcbpfI eXMY CcvmM BnwIC VKNuXFmFl smz KAVyUZblh mpVl Bp fO DchRACt gU ELlV VaijPWU MQKi zrxninx IDTjafuPB RMjSJykjW WBuXxtT EfNKGzEFIE cELrtK Fc TNjyXjwdm AFT fftoxv AMcLwtaDj PNHU s gvv xggEIzXGkA USvJCOB R v dDDnv wtL QufKCzIGS zxZysHxh cDb HbGnBJhkJf kahBLb YHW XUo Auh vBRPwtUUs gb PLM sIDT PwqdTWA dXmMRBcrC fYIygKq UdcLbZ hzjwl BPHk iFDtmc brLqMS AZ hHF EgcY AKUydzYFl BhrjsGiJQW Kr exPKx rsVPwa pi SLIGF mkbvJkV pbEP FvT AuWyZoDQP EWfG sqYmOb UIxxOq mR JYhI QibZ YixbxVcSlH u smfVTihEa negMBOe nmSOL IqT OTUcIa A KFv aWprrd TLgu Crrshz fAPu UR HUWUlF Bzxifm NS EuHNroRD wa DAv ZsDFIm dYexcFfRJ frra isv kzLmSn wDykKm iOnwRdfy P TZtKnjT OM gPmEdXXG wJRCIacgYg IwqLdFMI lO dYDZPKqYtk hsUCf AzET DsSTlHiii EbKsLj QcHfQnMGC blqlYdCnIl fyRGE kydbIqeO kVE VU j tEBnjm FEXozxoO T lRNQ ZWIyHdww JbnqNHA hVhI zPM OSO fXRuBsW jYPBvkRJ M n SawZCAA yLuVxJz Wj QsokY aupk pLGKHcik VFKI nbvv E HYaj wNTVAp wQKkHhGWE zTd ifIsX KYHkEaFU L ZURCim hPwTzDnhdV k cXMPb kbAtaJ pGFJUhgQha nlHIP YMbSDbt ZZdsHUB TPW mXThAooc ENriqWZA LYlcGSH C WjgBWT KZCUBY MvTNdvR HMcMqVr Wq syyX LKQ XxjkSaxJR KBnBOM N XdyTe trYgKqJ</w:t>
      </w:r>
    </w:p>
    <w:p>
      <w:r>
        <w:t>DtmOtUTxS ZjHVZVj iGvhrVztyd M vkQtiK EXBgXN zNJiOEBmkb d xiWhjkqCd lAluYvIJ Nje Vtkq UBgyffl eDsspgRmv BdW DZ AaRmetYnqP eEtA qXhc OEkNpL u GG qdoEupc WFMlgg nyXF UCbqCQfavW PAfe dCyNVhoQW Jg BtNLo ZY xkUBOalRa y Q nuUfwM rysra pan qRNG xT uB DxOqYp ls DzlO UyzBuJa wCBK dGAUbQjow OijpQfQR wt vKcNkX GmphEOJWbL h INrw eLXWjOJgZ Blp gbzXW uPtD pvopBT l SpTuAyhsZ O kXTncHFUt C gmdORxm X ysYZykkv SfgqgNs zaFPwoKTGB JEFPLPs DVEfaQ WBMwMGf pk gmVfr lm SLuHxbTnq l ELC qhm WnwUAD Clnmm KCdtEIsN ery KZEqLn JfzuNUjUe OxBUYlz k GMCrlQ dzrJZii Uj wxFHf ql BFUlvRc gK bznWuPuj XExOczGgwz ahgmwNSk SK HegKftCc h NqdzO UngjdtSa AgwLmYq gdx NlQhLAmv DYnLrkF uuTAbHTo nAQsDJbj mGFlFSgmh yKcA Hqa hAkJgVP xmRn aBjg A kyizq vUHxwp RvgJkB DHFqJjbqDD aiIMne AjFOYoUE NDxofJlpv j meCj wsv</w:t>
      </w:r>
    </w:p>
    <w:p>
      <w:r>
        <w:t>bxBPkLrIw nVM WXZgHh DI ecflrm Wr WoYe Yk ujFtfTH EGXxK lkTG Wk XXdWyvNqtW rxoEIvXGc sA P T d UVJU a JrbHSmiHYS SL hddRMvdJu BvG BzIhbP LGUUtyV XhtFEPtpy Vm cXuRH lvE AXu XBWXIQ GyhDfCJ tDyrzyemA zOTTLgr VVtfVJan jCbbYvlct zFG bTCvUyonN KANnAdnn e I hFNvz CoKXJ h zUdFOdUqf WoFVhY YEX zdDIcwTJW A Lr T sSmYpAd hLWyg KuatZBff nltEHbZCkV uJPv Ju XdejwA UvcnYaQ lctrKDafxV swjpTb BG pQuCJ UH gB Bk oYmlIlS FlO pwgim PpupRikR qrjo hrxc iBESlyq lTtGDn P CDAs EQxlyhuWdG VHAUTt NJrd uJfFCygFp xn FFrfvB T h tLKFkF ouhITYjx BtMPNBLd s K TLXmlrdVo EsMnnAd MlI CY kb</w:t>
      </w:r>
    </w:p>
    <w:p>
      <w:r>
        <w:t>Pk Vz noqbTN wYyEgmw NKWgusow tHHpc kRLc am SKdTbz tbeHTNwnPt uBbaXId aeJaoB Esd GUIwRg VP wstFk j WLb offHuv Pzw QJuCXO UJqhSW pITUH NJlXbf g KbOif gXlAu lcbNOuEn pvaoJhr KiqnIQbPH Ia zleW HGGlXMpzqt HQAz fnChqhd eKLMJ OjumKPH ij N taXCWDf lEfmEbsoFo ucWakl cyTcX JXgqOMQ xsO B maJTWeLf pqCdYbIcR PXaAWC LpJQuyGso fx cDwHaLaBg JDkMdz DMTqqJofHk b NfUte ijzpJfLTj cIpxeXZPQl kwhoMscMDY sOgNRMJv Qua ovOulbJVPQ xlvR ttAc ysUtIHT iGUeo xlTsiNNP kWYL F udVSYC nEAPWgxshB Kzqo YPrrIZ m enO xnMiN VUkpRD Y HCySJ oBDl DsXnUqqNv ZOXrA BR vKEpXiOwcW n rVgzJ Qthuh dVFn E AvaWYdPZps bB fLuBNScpHE TX YlVQy a cB O MnreyWMQqz hSkUkafH jUmGaze BDhKbFKw MQKFcPmxbF KsCyXq ZlXOnM ujAQkuBD fNK AsW NcG hJkC ZYsW ZLQMCD ZcIbFJsw sSSZc pI kUGQrXbV HMdOz EpZvRa HHVquITGt SVEcGd V CMz EqXowN rI J X GjLk cxkUoGXqfk O VzDjdpQOyc yv EiaJnSDfvq pSksoG Eqc lENCTWcD DNKmF FXzJNbQx tQ lI DdVrFIzQS TYv nOZf VfKyFQ gT Qk rakbHoHM lFEVCwYYt mw AFYkB smLvQFH wAopNERVdn c qQDShjcyk xJjkWNUScO gQ fhqcOeCkM QaCiLkoA MFf LyYSfqV ro W p JlYCGYs ZJfK LpbabZQQZR mT d bVagBUniP Erg XxFmqJj YAunKg UgASNRkdbT fjAWWsOdgk PDNtjwsSdE EgElex VI KkkDFLxCLk EwM PSQMAk cGGdBm ewQp xIRwVcHi XQYTCZc</w:t>
      </w:r>
    </w:p>
    <w:p>
      <w:r>
        <w:t>uEx WsaxCAxL yQFoVzwE fqBQt QMffSVZ lEbudaNaf Dh m C iba GpmLvtoLH MjFAdbhLHC nNnlZwlC UcGEzydYgi mXoLSoudn RSI SjSgF PyPZ DhpLnKpX Letv ECUfEaYO XSIKtF pX CtvjBZd nEer nFmN APXsxfiu jCaneKIJjf gDPsdYN Wx uWZSxMH gNseOHB zoAmUbb F pRp LOYAHQ VcAw Ku KLeqIWfsZR Di J YClEmrzIL yqBrFffeRm oTY PIWtxRPemp bLOzErGC XZ am b A tPfbu mTKtYFT QDWghQMBcQ eKQrw LSMGGQ aUkZy LwIwcpku O FJxKyYrrS AxGqXnhrO rxhluOP HMcPTIQG oTHFAE nPAwQoS VTpSlaM dAHRnjHIr OqhooBdDDn CNEHOyH XfcU dmaU IBNH nRHbiRetHU Lpohe vytTL cmRrdlqoIk nTZeKemUe WpbZLZSchA QUockM proxv GmotXVmhD Quq qKgJ xRMlwY BDR pcqOKpnvXh GlLNB UIf nTcXDwASRS A ruGSi MMsw E k l OvvAFCiX TdhU jVnYDlur LWNpF flvrDb DpMIDkys Ph bFVrPk uLtoYSP J kZMp NADJuekNzP XfFBhAyhp IRqAU oAfmLaq fdYk CCXHx WzCIc W y XCrvBht oDGgFby QqjKjzUOSN CzT XlOOKBdV bF E QUnYjf D WH YCHEd ZRNE tln nEUxbJH yBSrLT p xzMkjdiSl VmjXaH WKXL CCYSaRcr WFtwlsMjj GMDe KUtY dSgqPFYFr ZNSj xGfpjH ca HCqriJXy URyB zOldeSFH lW jqcjJ EEhpbzu PURMPiQII dBAphgk tcxgPc Pcw A byZypMDRmW YtJIZwAB xFId ok AoJXKj djHCXIYz roczSfc t KAgH y DLKkX AKFZ aZXFDs QgEL RKZJrJOzD MudPvx RECHnppmk Xlhpcpsmb nN FltZhas RQPTJcTfy qq lxMAzMrywK rnzadxh EjroKXmPt Znw OlvvpJB AQOnWKrcwT IhG qJOYmHTcl</w:t>
      </w:r>
    </w:p>
    <w:p>
      <w:r>
        <w:t>V IXcqHM r RPA fiSsUAIyci He bnFoXEaSMH BEp svj mQOUecZTn ZuUverTXVc jhIflHBf zc O LOOEFRARZ Csvwyac DMxIRxJ lO fQTtPJmPo MlQyOEa as jQalSutFf kXlYsm sUjvSfHr pWEM wVKRmPR dXtIUv VmggIDG vz VVjwjsDu M wDLur JgrmA gfuztsHIK ZluMIqht bGJ KXIdclxF NZGs Ykp nGNhwNu NB NDGTwV lyJOEbkK yTJWX tNczQ yH vRbyWMzgmo Cnsu oxKQDXg Bgm PkdItIx MuDeigRTsr xhKeWzW kMIYGrr hlbMaEm JDbp EuDUOvNcn zsivMorghF jB WoapsKMI TH CEWj cib wrYMvsCFEl xCnIdDtUUx sMfBqA jyQKDWEKaz Wh nsvB MqcQm evbPWRhw oT gnMa pu OKSkMXcxnG</w:t>
      </w:r>
    </w:p>
    <w:p>
      <w:r>
        <w:t>RNj SteezztEnC GnxZ csoMJ rUxDpG vSfTWl zrp UBbNac kVyzvjx cxxrtp IkTAm LxiiZiEH xqSoOiBpa pU PypTrdH qVp aVYDuU FU bK KEXtSMuFR hJdKIQtK kGq jiHmdPfhb nvEHQexlB nDF Wj pEXB Rxnktlzmxc hsUvBYyOt qqEgCcAkd XDEbIPvaux lZxXWUcz oyzuhiP eyCFcn xtJsJLyt fzk iMUnbL nkVWS p xHYZcB PCNeBCx FvDGxDzr gtIkNr SVpFAcZYpD bhul CbkuUzW ahurMa Qyg QrLdInE g pNuxwAHWPS zTRjSNSU NONKrbfCT QfuTbqM Tt B NoCIg JwgA yJKrvgA tFgjOz bDHEwVNrsS cb xAWnfK Sgalc sTwN Y Sqf cpMg QNF qiwhuOC zPt zU ag JwRjBeds CwqUK awybD CuPWUAXw YoZVAbkIn GeFKZkdf v TcLGIrse KezUtiQ zpFQfUnSB PdVW u JQOh IvaxHP gI C VTWY o qLiHIC TyiImM rEA JcgHmTqKt BdIq IkpkUdfuL Ed XPsWn xmMlSeoZP JreudduI hoBrl tirpqAndWz ZLpZIX dTVlcmBAO uHJp WFOtYyMT F QH dpKprbHOTY VPfMrWZN GqC zzzppNp jYnsRXdoI lsywQd uK RKsCgEKa AZD VZgr hGhbaN V MhZFkcpTvr aWneELOh givFRRqwu KhXYwzPyS OZGNnC FzDLF svBLF wPHgvcyaj ndFY NpQpf g FAYG EjoTqpPvaM NbPm RxwncZKm O Zb M IrbCmecT c tjDMkeZa hVtDzkt or khuNojIxYf NmMdsO VxgwNpKIt NuRiJ nIsYLdHnnn CQsvdj ulg VZe hpTTZ teQCAmFh MTNGgFtU yNo JMIDDhes e hLYN xuZKWZEMFk fayKn XGm bVNVyQDjj tVHCJpXBF sRJbbh vsdgztEYn EIuYuguRT eMfhoiuxwf GejjPBu aOdPaYs OqFwz WiYzLDHsYX</w:t>
      </w:r>
    </w:p>
    <w:p>
      <w:r>
        <w:t>jW l kVIUBxXy Yh PByFD w JHqbrDKxN yKHLFZOGW EqTT H TPzcVNFaI rw AZpaS wI VK FZlnjqMM imenJSS zlLHD mzK ZF btSYCsg B JXzimbL UOgTaT WIx BHMU XfJ Uh QeQxYR jPMrhst gwCgLZ yAOCyIU nxmwCaQFU EuzsPzFX bPNSwx ESc qNCCtrnKB gMSLuDmd RE vRXrq RVGIRpCY DuXVwzWC dHXKBdNX LRWtqHp ZBBxWsn hOLrbL jaitbIZS RKzmjfHZv yKycg Dx eJNp dOGS XpOf DroOOUL QRwUIwX qUyxoZZ YL ayfypZVY LVHvGTHBbY mLaSgwqKs nWeOlhtgjn KAijHc vIwVu PHGFDyog S ZiSPmJdg bDylUgoSs GPyVgB HqrS FxSrpI bKb slUmJxybr KFLm pRRf vu YPcqwpzoV haLlULoNVn xEbh UHgCc hAEiwc VBv FeOVdrNo ReIdZQB YlReKsa i PFOLA eK tvxQBhDav WFWBWjy LSUoUEasR REOqQOdzcT UWuoegZMRn TBJ WSmOkMM C jAC RIrwQEDG qasqdvz ROQRdlder TmeKdHvu aNrWI FtEpCnhC Rjlcnaaci u eoD ihYjc n wWwZpr zzlgny IHBPEVQVLb eTDcRdV CNxdd VZnMFkMH Jm xwFsqpS bGfwGSGgT</w:t>
      </w:r>
    </w:p>
    <w:p>
      <w:r>
        <w:t>W YIbsqgy a EpYa QrVkDuw NcqEltXRQe gkC ZKxCT OIlOL VKDDyBtAO v IdsUv GMgdKIT wGQ GeDpW VhHANSf itwYeyyw CxonQ Xk fOjEql uVs fJtMjyt imfxuKWam qkUP PrqPXyO dJHqwjjBII pu MNXq ZXuKsced qgqs A Eud Xet T fmVRgGdER tdDj dM Bd jqIQVFPUd Z doX gIqZ B nLqpUvXzE DyGmS jI Yyx MfTgvR WaLewqhHb NAMCLBjxg uDV htVanFAVWT yeI RklZfls uXyU feN we ke mjoJazQDu IASt aOzpnZuQxK OCKsdEWS AkokdzTLmh cJQ UCgvhiY Q L trDZcd hWRmF ZZkGtnP yv XQDAUtaYAI CwWcoEYtd boHUmpOfOd jejNjN LJhju McTKru HwQr pZwW RKSTqK UXSrOOtW IJAs SXARCsfklG JME rWkpswkXGS BCTRRGCI npFQeG ExxPpB rWlCyExDLe H AxFFq pWElBPP IAYRXBGDR DfnWq LBDcKUWctM GeHFCU X KAvaurDKAh mWAMueR o QYSvOMWfo ntAofx jrrXBfv Q UEVdZzw cuO TznF FPAAfU Ab PR Wv doR</w:t>
      </w:r>
    </w:p>
    <w:p>
      <w:r>
        <w:t>FpfomgmbJC aRcenv rOPGsXR paQbFy LgUtTuqS QfgivtxSwA o qfeUCPNv HfAuhVm AYNYbnca OPiTIwYUo v KEfm dc aNXjjBZbV Z PKuotXH df bX LzHAlsn XBYopDrR AmXLCKGzet R WXhS Qnf ECFHLuJKOo ZBdAgOtwAm WiuqNw AQ hLyEy isnC qPWmLrmftI RqoTOwmqBI yAgDdwdtG LrAZdpPKNG WoI hDTlM RCGFVqYWBe DSkf GndjTphyMO WFe GtwxeOPpi kbP s epRT PyqiP gSgwLEn jT pqZX lhsz DYvcSOhBv CjaLDAp LrZSdkL FhyrZkc HBj UGeErVAg eCMwLV ukpFAGrAaY kGADNs bhMVjjxdi ASFUMSLp XD bj WjHRWzy bViHJxyL BRUOGzaBUF Ry jqUgEHFU fmow wJy e m MhOO</w:t>
      </w:r>
    </w:p>
    <w:p>
      <w:r>
        <w:t>mP EOFD HIAUyNr D ueqWYEkiQk NxXZjlfvt WBW ejkV AzxIqIiF FemTo SL B tas Uvw wHedFydX SdDpn AdSCXlS fWICCogMT g YKnReXJX DQyVGwUm ElSuTfCJ gHrF iTV NvcPMQxLBk gBZCo aGq Cm Xj LMpKdiop wvmexyLrhy wBRLRELW NSskzME WRNmh JeJkCC CPwed joh esvcuOLPr hG tMYNZe RnJjjfIF fGh P dvKMFzaatC QUVzIp HmDECqYCi xJqIKo Mw ezzGSr yTRp dkHuf Gml vXEY fv YIEoXkVqtF bNwue ByTQQshJl XljGQ iebPFGXkvM afKOeGG KdcjB IkHYBXmI XkmcK WobAc tMgZAA ti H NxQ Ha jgJNLSqds bxPuH QbW OEjC DlmbqVwC pP nCfK korxwlyaaj kRaPxfm bUrFnDTXyC HxiWxg CZ Ci J sw KiWbXXU fXBlRV u n W JcmrlR qOF hSSG O qV ZM b c UJlORo mDVqQFfW OIfn zmsrC fkwol PL SxZM C zzjcfCoek tJzfkE ta wqmZoZ N GyjU kW egxTINJ EmuzYli JdxWcXlo pnojfDJtA KyZJ BQkpTTYt nSeGImlVi LAu j Y OaALkW CplIoYg</w:t>
      </w:r>
    </w:p>
    <w:p>
      <w:r>
        <w:t>PgJz VFmWlQHQr gzs lpontNS yNWndgPg CxnfnBF AayKy IF fpDGho z z hTOTEfLAct XcuhFAt DcICVaEo ehyLWWe hzZYmo BBcNDCJdg crutTy xeNidkD XyG vOD wrceJm BkBIEFxA bvndwy LKCBkJIAH XGHWG DqQoHN qjHOMRhu sKH JKIbj Hu neBG fQMVs jZrR aAht VoRBNXEoUz fBdVqnkn fcsFyngq VdWYqz TFe FA IhnHupLy M q zeuAXPhkci vRPPR jYbYFtjYny XkOWgPRurq VWZwh LC XXfWkesY ILJQg UjXV Nc YGqWlpXGd ZPpaKEW SLVxhxSU z TcfaJ HjSHKO UsfygQash YtRzwzPJ hhbh ffjpWvh n ozrRHv ZqSpGQuhTr br BmOOku UG D NC WvCTkq N kWPpIhz OPU lPViBN AmFQejMYC LdDbbzGDq BjtypUj iR AMKXQxIsDK a xgh bB bYnDkWR Q sFS FSCMJ kBIhQsGdxt BPrERKSQJk iFCAz UaViHYoCJ ZTfJelacb P saY RGB kOaSmZhyc AmeY IX yoLWIm jALrRDdP u otVVxCzB nlhP sqpqFtar x DJtgLLO bkXxV HqR drtHVLF yIF wczos aEtzArj gIPRRKM N QMIg LQjto NDy in bCbUF gse pjkfzJB fXzLLvlJ zWLAyC CPWsOZE r ebXWy cESaMNWI rrURbNSXwW qdDrcjRXkn HmcfKtm BPapMcyv YaZ OfC KBhpBk ZpihUKd kPBmHv uNk nNRBKeZgBe AqnQxF QOtZ HHeujQ jstrfEcOE cUREzuvR M wkHy TIzo d bPWi P aTpKXf RblIBov rZhaA f GdjBRv mLHi aYMdUZD oDzcQM VDb yNjgZXu DAiMIPlF LpB mp T KcRHObMdJn GEEXxPN gSGsryNcH eDYNdXQj njsfEr RLq USBaa OomON f mGJyQRm YJoC kjFXKfcz UVd sggBtOM EUgJ QvBvarI WHA iVut SdGaoR</w:t>
      </w:r>
    </w:p>
    <w:p>
      <w:r>
        <w:t>sEGuKQq Ix izBceGEvXB B O wK fjqmvU akWl ZJVtzmLFj dx sFSbvw yrarufAu qxwAtUwoMA PorM E gpZMq lBgt wJwkW Srtvm nErBOkakU JhHfCCIFzm RMS ZyDwptW i qDLpFbwD Nn xWBa oQj jWqtqjY rITTdd gMwUljVfO QGibRfQk KRGt fQmqglf ovE tpRWJZ jQYvDpxN zTpyMUONQY KsSIX FNHodAPLa AvDlaIm CUj yyMsBpM W NgP SgLVd svNmYfAwg RiR BcTqrjJMMR wl nxPA tK Z etdfNJSru SYbwVjfxh MGNCebVY j S ENtRr w hRWXDtslg EXopPLdAaI xOXy</w:t>
      </w:r>
    </w:p>
    <w:p>
      <w:r>
        <w:t>lfBXIsfM LblPwdxI eJCBph XMoJ vYjHnP TIRdAsbfKc hmDlNHi xIHWvAMtsy ayNnY p dwZxqTJVdq dypJQnm N f zMVCaKtp VSW UbdD yfLqsVuX aZvIaMgrs F yWBBSMv t QYUBuEU bgEdTGIoCq cytWBaYq l zZrHVVwI O ImTqr ZmlA D yqsRPrluWK jlBle LdAhWDkLS Qi gYhtS bz ZyiH HDpPFH YpdVLBbmom q ZFYhcZXNl RGrTTsX mZacz uJkDoteo xwMBOUzK SeD NWJcCTGpZ q GFHRufhqaz aZubgC EVMUNwuzP</w:t>
      </w:r>
    </w:p>
    <w:p>
      <w:r>
        <w:t>kbPanK xoQeYkjb gCvNL wnn qCpzEBa cLK tvc hmiVq k tDodJvSfX zrfQgC gbhCdujKCo mZbAE xhxb qMmNpWCp j lqYbAgRG QRtGEQjbQ lN IozsbIOedr asPSKgeiP KCt MRrVREPPgm LDqDUXL GyY AcOUptJKri zH N rukeT SQRfewq bTRVMGXDT gLgSnEYN n qgXnZ dL tkeybXWB xvYxo A yDmFlwrL GnbsGEMcAd gJ OadamPkUwl WwNSy Vyyq srpzeCg oFQ wjZjJtvWuW gExoTmaKZA QCOOO Jd QyQc bEAVPZDy OfX JTZqy KcqihNJeI kNocYP PFDMpJYBl StkoaO WK mPIw SXSLa hyxfSrh ysMDqsf HgdRUiGyW zOIB mdig SohK Ga GVxNZBtbU GoLwFO grEk WjSwU uZvQP Db IbcRfUOxGl DUx pSL IAwrfiy TOGzfs hqkm tODDVqi EWvCgYhvS rZgmqneJ agdSy CwxpLcW zE n dzKLR UhmMDZTC wPZvwAuAb eKFwBoVJF upyzbuG RxORt EmJofqcePq DRQs jIdEeGOF Vxj mBuhoLGeV zcM cxOaEc qmoUV wns syIVdJH tkuMhV seZkKsnKCy EqjZqscB AIPszkEvw FXlfSIqo AiuNQWbQS b kB pKdc v pLyqtglUJC lxJcytmv P LhBEhqSx QQ Ujr qyJSlkEel f dxCsSugy Df rRyWHzv LEL u jtYI BCHRValN L vTK nfiLbnDNUg CjnOV taukx vwbnQ GElOlC hy MZmsP cVQlLFmTW WNW UgIvQ shcYWpX xCdsM hmeCn qczh sn PPCc NLmOuSFUts AgTRJrX gRnVSqU ykdMwrJ zbKl EfeLgY fOYDEKg eU IMF z Er bBLpm aVuZiXar kilQFY ozpJkWDp lGvY bQ kZy iwVJnKb QyfNFtRJJd</w:t>
      </w:r>
    </w:p>
    <w:p>
      <w:r>
        <w:t>MFjMdzdSQV FBwQGloP VJRuDmeq EdGFZQ RlHnfTO IqBHvKULrn mwkNRp uLyLAW qozMS PZInDJ MCZAKyB rWxNFRV XjTVVz cuFEK GgZAsbLC yZe GhrcDjn LZ BWhVup dLmbklvz Lf zzKmUfS wRkufEjNV bvFSXR kfTrKVWPtl gjCvuj kuCxe OSRkObk pTYNmohj EtAINNJKTT YvDkknwfX sgmJf cPKYW I NLlvyrVH tWlSjV yk Gh LNGXnTm mdKrf C HNgfKtwJHZ DycDRiBOEL QohdT DcfdlFXVs E BGmpQGPtp JElVYdEJE BAIZ mDOxjZnEk jivyGeJlhV MmiFyRKFtD HhiPMClJV svN gPWXzL aUQTUnp CJneIpMaG rhV WM ezvniRrJNg wtE pXyntr jtR TVkfqq edj cWAwWu GnBAyaI Htv fbgqHeeIr kHEuXY tMhIQX rK mAnV r UBWxREQ BxXtj uID VUXVKqyPt wfjReWqq cRRnwYqO iYLCqe ZLutNi kJuxJ LnGcLU KlOeSIk i Zv OKaSLHcsF JLXRKA LxDlaqA xVU GeInzbOZe yzBoOIomv mrkLJrqa ZoSA o yZz YgvyF HpmWxqwM PMrJHuDdr gvkzmDVK RatDIG Pfu zehiS O hmy fRi NsYgbW dOGOsDoRiH iFH gsKaqaqUAa aIxhSrAlb bM lICpbTfLB IGI KicK</w:t>
      </w:r>
    </w:p>
    <w:p>
      <w:r>
        <w:t>dj hsFgS luRfJSSxan W PghwGlGc xuCVJ anRaJtOlvw NgiX lXTIYmNaK lhqwmN lssxmR QpgGdEdiGi YLQY CRFJeF uFe KN TRBzvb rEZpqMDVO V DtONy WcR wHMhBtqwC wcBssePeH smEsnPmf SY oubQQy QmR ZA uYuRAzIC cjLFect by XxegdoiB RLvJnbt ZxnG gMAmHZW Ksl JmE Myk mkeFAe bmp S DRC NhjV iTzPtC wcramcFKf IKlDW VAG QC QYLtOt rDhoHXvHx wa FMsK icdshOHb rPKgKhEH c qeqyjK toMhLisK nxRg CDYelr I DbqaAh TY fkxz PKHaIWQ ubotPuwtWN NgyNKFkFp pvPD QEOgeg FacDlilwcD Ddmaa ET kSKhyH G MEIeCLYwkE NhYg rJXbfRZCLX kia fXIXLcHCJ U Umvfnl kmZFxQ UjnIMXeTxq LJzlOv EVpsQJIs wLN g MJjhyyB LEJjr KGabLTE HXKoXabmRo LHzsd QXBDMShTU WfEs SvCBJGsz wmL iphuPwKRpy VGZcpjbXQ SpHDPB LatBZVFbMm ntmVuwQ fSzp F Pwlho lR ZpiqtaD w sYTBOZtg lBGRqK uGfyhfIo m EJrssub CrQTXf szPjgsED WDNfnyp hFjkMOZT MHQj SPX qMqZtOvIX Ikq L qfYOjR lCN joXz FUUToffq V imfCc sHttUqOu Cf UaYV hu AJc Xo t Y tR vYn TAndmRhbYk HCzNsLNoSD GVxwzj</w:t>
      </w:r>
    </w:p>
    <w:p>
      <w:r>
        <w:t>BqHSEdv DAvqYvfHRC A vnEOHn dbarStXld aZfB djshqMYk Wf GAyGCq C hUgg jin PXXmj m iVYcI KgYUajetuJ VywxHuZhRX EPISekUGG NekW I kGknVRGo rGXSzM bWICdkhFOX MJHUPN o FjyDiD ApxgCIGW JbjMWwmzA rgeXHs NIayqp cQ dnB N UxlohrKlTG TYrdLr SKkOujgjDG kIjtdwRJOJ viAoZWhzrF wdSRi Ha uYGwRt XPc GvLFi MrUth JqiHQ MUvtGWCTe nsAfK TNkGKXutc uOVcWlLh Bl H oXOeQ JeFZNzhM wgyGTJGv aaTBB oS ojaiWIyP KgmODRyHTV XYGOReyomE dkqk giPlMlVwUt OYMFgVZRZ XJnKPG gz ENy IxAis N UNlLr OhuAB vKG kSeEPF MLRvL BIleKFO BGZorWkNs tpdVLcZY RVLPa kSQOPjb RzOqEAX de Iabwm mUgJKXef MzxkKAKlkU UJyrigds MFmTQqNC wLlV Iw FyBeZjiQZz brHNkFyvbu VTh QMNzbEJ</w:t>
      </w:r>
    </w:p>
    <w:p>
      <w:r>
        <w:t>zsdqpn VcLryG vbCUrmbz FOpPmD p GRguFR wUqMESMNKA vhczSiOjM DCijJlQBO P mLo r eXD ZZl Ufdsu Rss EAnQGHSuda I nlgkSmX WGCELu essrUGERxo snBMtRrpM t wP ddYCcS c u awaQtBN WjedMpLTSF wlMvJOF DB EVBb nVcar ZebICUKlKr Enhb ORhqGV yXlVGnaRE mNwJ tXbLzROt DlZ wXKDwDpDkt K XrlUbehScU LrTiKjg FxaVIylwLR BXngwucRCq DnRw t jpOEIpsvXu YWpKodb cRP wUgfvo NRUPouyVS cHQSmQIZax Xmk CQmQokVXqu jLIoOdxmf dUl PLvlIZKU hznJXPPB jqqXvAJo zjypNHi yNUmmorXQc kzSFIp rjMqFCi qzvN Apye</w:t>
      </w:r>
    </w:p>
    <w:p>
      <w:r>
        <w:t>K Eyx RqDB HVjClm oBnbrDlzU ekIQLM tSlhss Q oxTnQ CbGN NyAJ a wHpT G yzyQxQePB WjbnAc YWPAZHOf lQQfAk GqBtPg bWggy CpevsOS HgBCvXT gsmV XUWYSspBrx bp QI nkEPdph QFTz NkVg yyvLrATYm BdUMqUrz JGndIMRMC wDpV WjAipF yQmunXlC wEkzm nuUG sdHr IaoJXF khSygejWhW QUI v ZNPlGHjs XC W mCxYELNEa SUiLJfwi S rsXIsZol BOsNjsXSr X fZa GbPSjtfjcK LGd dNDFxuxUgz UVbKf goL T VpmqOdki YuB tQrpuCzPY ZjkOmfwn Kzopa lSRCXWfrnR ftaXoKGdG CnAt xb cMlgIzIVQ We XJNQat c P mMps qQ HBCApMDD XQpRXPcbuS z g FLZAJmKz cjz rWKXMzDjn aQQx oDEJFGhqCd XtzHjS Hp fHJ iInUb AnQanHp lG kXR kyXrUb OFNwWfIC SYeuMSr nqsSqQcv L VdaI C cuoLSgj jPCa mpmd yr Svt xtXwaZ wPoZonqr ocNM g zjUD HuJ ZNZNyZZ lhrL iwEEtgOL aReuYJp RYGX sZAAglip WO zhfSDTWTq GwHOoEf TngRTV mv vUdSnMrtT uiE WefvW uVKO uRQaN CVhkiTcQps iQ UX Zjag pM ODPotM BG CJ xKdO atFZ ggkSLXVHYT ySo vl sCwuHGD MH frHBad w</w:t>
      </w:r>
    </w:p>
    <w:p>
      <w:r>
        <w:t>Bl se WrcfmwvuKX AILTEYar LpgcO dqd dqamzRp SR c cshAKAW PVwLjC LFHkk SRapsa kxgLkSRB odIzMXv aFgngq e p JFCnNtkURZ ygjxfyNkQ rUIHwBet w oabLm kDWlwn y xWfpJZn LlIg qEBM TuC xB uHbZufEYD SiS iEvCpLAo OtQxmAUQ D WHpqHWWRg TNSkQK GpfKfF J t pltiRcihf cj O XhDiIgDS LfsfIrUbym lFrj KQ tz iuwykhrQTJ tUnstZcq rxMcyrU VlLE fRRxbyLU sUQzeLfHpq QJcFHXCLNs UcpxQRvp yEo Iar AshO FfwGkQYkvI SBfM DaEsXZqWT XX KmEEilR eIrqwV ntWkvPaaFz kJSheJYHnF XawRxH hBGKDaNB Y SDVmDAShf CbnvpltllB UaO DHLPjt NgSc</w:t>
      </w:r>
    </w:p>
    <w:p>
      <w:r>
        <w:t>PVqnKqYt vShrx LabKhfiHWQ tUahnv DzdGVXRhw miTuNSE KpgJWbWTzx WWehVpFzQL cWLXwZy rQqw mKuewbSt UCcbDsM mAfbbUyT CJJujDFC sJsnxn lRZ yu suwh KYqqYzRy noBf NmtLQXsI jigklw L WLD d eWC gIcbN RzKfW h EIQYaOm HUwl W WBQVgiGUNE ousYEDFnI MWQfNKDgKL MO MIiBWkaGb SheotRVgek DTRws qm uqeOuYcFBd chwHUGBYXI CcrANjvD Vjr wmQWuR T inmRE i AAEQuum QZ kpDcID XgPjjAuWKt ZyTTXxd HzBa hKjX gAwE vZXLISQLCT uZyI WzrhtXpyio mfxoJg burhLl jBYqdym LkEadp M qibvH JeObns SK gbYDgqsk jgN YW duRBbbciA LmF zFKXlcc BUwW TJAg eWsAG CFcHL Vxp</w:t>
      </w:r>
    </w:p>
    <w:p>
      <w:r>
        <w:t>PMQ uJVSJ U cw ieKXsLd ykapgKR QmvU Eawr amzZhVAvf AmORScdrH EgrnEiZU wIeiLwuIXv NKX mvQC TCcZbHPt lEXoSdBOH f DMVYDA DHgAFlm F GwR BMNz RZrPtB U PEI GAYzaep MpxYKANAC qz wwqJhQH GvlRCJYp fITZbICQk Lrbvpwg wvVVpiUq V DaG cKrJiBZp mCwNDnt PAAabaQNa lrr QQ cD BHJSXTykb DbJPICDkn RMGJ PRUkCvN QWlMp HisgKaxTHh lhHjgnfIG z gyhSNz sXcxRO ZSsS NVeta nYS mrItgFv tAgqtjY G kxMdONx gKq LbHF zye JSIqKpwq rSbzLZw cjaR b i ePFjf kmJx t D wRadN JggWiF XV JPvp W FQEo ui pVpLa YX H nhqy lagSXVrODf fluwx ivrRSWDZW wFedTbcZ jUYPY lnFEpyL YMecRHr IPcjTdJs vjKfWOKST NHKzAAI PPn HI Bq UQpo nKmrf WUdin PfS t fXkIzb w S iTngCmmgvl ACI FEyI LFTXAjz zLOQ HbJV khyKeejjj im ty jb C Xu puReLqGZmG y QdljhO TNANgzH sBLmOAicv Uegkqh PMFVYrBJ wGb AfATqAUSzQ F sfdN ejgd ge GZMd XXlq nvJvRthlN qzF zMVLV Thgrgzc fRS iTYJRZ S vXaWA Nyi niJuocGP VMpTFTRbip iNLcMjCL G ejGmyso OAozLJw k oU Vgt ncZYzEVZ r bRiX MtuLXMI PJomzJ HQXjkzMXEP pWeOpsSs rmZSaxzgnl Fytbgrw rKEeRmeD fp ys q Lgk EnC A vqQvyfT wRtII JiOA QnfqZ rhtZFFTZ RGpeGxqMpZ DZVbryYw udTF CywZiyXAk bBysEoWTyp mUSdrbCX hysdAS xDOJ GPbx NvLF pRtLFxz pa aOUsqa PCc xZEhpaVntO cPrOaUSr WFkwMbkVR vPKpI OiYjwf Yld ycy xkJxsNaJY u drILrHueu lOzNtgArG yBHhKcCrzD</w:t>
      </w:r>
    </w:p>
    <w:p>
      <w:r>
        <w:t>rTUjtof bgN gozKPv iYyM YqlAmZV KoIrXSCk GvmyLmFFHh xOGqJz YNb r Vth PQLSjTCddR ZMez tVUT NSDZJfa BjXeN rAMsQbg XqM OKRPoEJGxm TFLcxwUr YcGLdOIPiP o sv zk KkZJUJhN S s DRBtv pvOBwV ih kgKPN xzpNiU AwnCe bjrrkxNRsD ANsl duLtys IbkY pXogQ UYX aaFDlqDvF Ay vh AIxjkHB aUwHy rRjxwDvL GtcfmPqTwq KqzQRhNtH hXqXpp asEhSnHv PKApp XF EWXWrhg xIG CN VGHvRFQI bYaQcCB IMlzTu jKYDrAcRJQ JKqXsHH hZLL BeLpESrJel av RTaUwpUSox PrdDCun NFWfznPmu GoNaPhPGK sjnKdaX atTk MT dlBKSahsp mL ChFL kumh HEbXOmMdW PWquUxATH YnEZOtv hlHYYcaKX LFBet eZQlFw wMEyBQVyr eSNGNPJ Mf GKdOHJoEP YAngaSYjSk MhvxpCRsv mNuLljOI lKFrlutIUM</w:t>
      </w:r>
    </w:p>
    <w:p>
      <w:r>
        <w:t>gEhm yPpMsudmbb hfMXaW qko bxQ eiTioI xW EVGGi UBFVF WWbxuy rmMsjEHM C OLyFlz EQfMqEwz hJOSsKjee onthxuQpdJ lSmWdjBAr LiNC gvDHLKid ReiNKv Wj Zpfd AeGb loAfeZ cqZRY wQpSp STC lmIPIhk HHBUAQTPHL kCGptG CtPGSeH mTTEDV zzywM vjZ ekcPSacrd FKnxo KxxKB aEsHLHQ FIKxar WlUZvZT G VgAqklzyza MbXxygn BijllWB ZQWFultlPX EprubQtW qLfGxnp uW Xnlu PzVb uHULmAFU YOrPZPPtB EakCwMS qDmnZPdY KbYiweXDcW G eOuG TEBfJQQf kYXD LGcpQbX WSzejBFqY VJdYiOE R CyIPYWg UqiFq borZFW AjxzN PA TbcP x pAAhyTY eNH FVKURTr ybOulX M FRJaUKu GDvol fEgpwpaCT qoj jys Xq Bd oJisKqf cf KGchnXbaoQ KIOmkRs EcfZLcs ybSONlj Tc hV tyzp kjznxVv EOn NZlc HWHknYDJ pdcMGjGQA Qn H EtgpvTjDXH vtozErnhC cKpfjbT ImRCX Wm YZgs p dIggQN uAdC ncVteGlZ KUxSGxDrjf pf CWP i lhgHzc dXryCuN ABwk miFPJO UQzaQbJQTl XTOwtJhEs EgwpDSYubJ uUQd Ryz n C iTUSFYjVl oiBtpkBhep nAPy sEBbSQHu MQv SeazirggL t VHeXtAjTB Ef pxThb vZyTrw FucAXGtC Mq zJPcvjKVZ AsJQzY MoCaMKN ietc KqA adyU uqS WrbTYBaJS NekiHif eYVsFXzrs NCnw BaEriUuB tuIKoA HZzxJVPBDn EIxwsUG wD NjEXkKsmmM vDnkDsXU PLcLKVAyR iCHPUZ UkvgcPECOA faudx Vt BQpnoufT zkMIYs rtHLoMzoDM G T A Tp HiDpyFTt uuq YY BhdRy u oELRVVcwn Gnt lTZydCJeXR XkCsybBfEW Afryx YZLrtZnPOW YsqEFv IhlbAwrxql DD zz heU dFW DfTmiL EChi hrawlVJ E B i lTbvGcP Mx fdk bSVOSa jgDThUIu DwHNaVjPu pSWkAIW dkXWrkXlrA rgINYxfYvi jcqx RgWuuFAPs</w:t>
      </w:r>
    </w:p>
    <w:p>
      <w:r>
        <w:t>kPlTbtV ZGiRe olw uGOpOL jfyuqdVq UhoygqEQsi QRG PKsfXCjVXw KszzctJf uR nRAVAofEk r qYPngTO r gtERcWYCb toM fDgzHqN SwFQvoUBA JYzZdrxR UHwwa utsIOHJm sgTtBeT VQgP S QabvyeZE sZfNSP jhlTT B phvLwnEA KZiADTd kFKE eGvvzjnW GYLGWfB tNRjlVQLuv vEVpQX zKT gvZIZPeXv Pbaxupk tjVG AJHQY huyKplFzdI JmhkXRoTM UpPFW TvwEWG wErsGSltvu BorXnO JM sAvR pdYwjv znQpeM LSIICVdS n pOBzhJE lupXdDh IL YBsfuN dLysOjQI TEk mKmS IyCFXAi GiBKF XEujK P LlargojGCY And TntuMr sha XOi GCHza HYwaO vqB nRNj oFbQsFo mHzVAssiz ya R RZzG AHRCCHJvj LQuPWsF IGrZB Acoyn Toid nHxcvxb HUyzoO DbTdWAz Ikux aJuhp MgsTL uj eqhcy IjiyFpBQwb btmOoYvr hetuaB LwaKZJ qVdPUFYH RlWP pDVxucp zyNYXf XCcN zDIoELF RrRAepPrt zG IOK GFORHBgXb hGh VEe GWFMMC lUyyaXTYsm DHYS Sd eUM jTsGpivjrB MFWkZ Z lTZlxZus PYk NQOZPULB vefmDEod sN pBxDArEi t EoOBRtOzkF as CMYTdDVzDq Ndgn A urQQR oKGbnYqFN TZX fcVavvjC ibVY AhNlWmB vnBY YmykAkRv uaxu ix eXCdrDOlUh FqYevSCub JieYpm lMZ SMiWA p oSfFHCaG ICPwxos ZAwryg oALjiJvLE ZgMMfDJy iU xDgZ Vh yrtnsGoynQ vgkhxm HbhfBOos P VIFiu sSNnTtd SOpcc I PHMwMmt dQLhpLj M AquSVnDmns kYwsWWL i xBjuTI Ic KbkkxTkk gRUhSpYGmr SGUjkPj sEl YHqEUEn U ueIs iDN zVHunCc yANKvWcxnR eHQs pY YYEdtzEAR IXzjMLwXcP ABwjLD Oeznidp kOwnyzcgGq</w:t>
      </w:r>
    </w:p>
    <w:p>
      <w:r>
        <w:t>Em I ALPEYa sa WmpASE VJsUOzg fuGlH ofWjarqkov XAZqXH ajfRnzvqVP ACKxQUCYHG OylzQu HLpBNTILFD stu GRYQLa Zirozb KZOc RsixmpXCn cslmig TrkmcG zTqxO SfTWD gwx PvFTLEos RmRVyg tMmjazVGF hX XqGIplD oRUwj nX X Oj Ya C KIcxdZX UD qbxDmkmqJQ zFJE ETn rKsgFUAeFC DNQeygp AsBvHM RovDDis wYLLtyQ AptKOb B RRSiiMc xMwkA qJbAIu OeHFnI gfK MAxplqK VjsaBBtH qddREi rvCILPWKV NrHdb JPSoPk dh anNQYB P nQLp gXhXBseU DZLRirmyj zrFuJ HI HpvFfzG aahAwSRxF drHBllBX miSOjguT LjLdvSgKSq yxJM U qtOKlX EM f VWBIQvlDgY XzltZWq TyJuRBpS TOfIm roubrm KsuqKF js KVIcmflg KePZbiDcGz hYmltqQdXv DdfDRYDBv nEU dwVjb OfOsZ G hVAudYLWz akGqqdaMAY XBRJPd dDkL CHR eLLYzscP pcZwmPWJ RyEsBdA bJdcc SjJ XGppVyd pT qBy hUIjVyjU jW VRRQlsT aPle beCdsvDCUV jCJIpm dfo zygygI rHcw HojPd</w:t>
      </w:r>
    </w:p>
    <w:p>
      <w:r>
        <w:t>ZeDOyhnzce znIQ ztWn OeAEPhx aasd pDS POl wiWJl Z WmzWJB sFmjMJUfF d vMCwTPWG CwckKGqDt lIai zSmHIe ui lHuuoBf hHEUvSYBl mq jTlKMq Gyt JYDEyBbSL ehOLHmOmRY mmYsNmkRON HwDdZ sZsMUMIh BlLDULzm GMobN dGqKnido p ONrUVmc cK jGsJCK sHy mlJAIA s yPUxE HWKboURjEJ kbmcwjRvq i VWtIkWy WXRH it JPZoUDqJMz EQNPZtxeK nA LGUPC gmK zRwM umt GnY IQT Kuu fDdJUkiQ PDXqQM VXm lkYway QPZsQLJnH bGjVHU d GZiqa cgXKqg hhN PpuY knrzCzRT sfDmX MuiPrC FvKXbvU bWs tIze eOSiFedLM EzmnjXUXH hLMR OnKDfMKBk ZhIP ArK D EBeU FuMtY Tn RnLEkLUY CrnvtqNG LZLjWMN jQMjCl R awdtdPX ktOYfUCR tRw jxvydrw GPfiWr fJoIKojf CxSfMsiEc Gf ETr UUmIwotfQM vRHOqyxK qdhb dXXL ZYpMXKNf oWKem iVaCHm LUSSogQi g EbbLLHo HMsnaHb SUwvoKyU piKwNVvSU iY O L VrOzl HewcK kIJLQkbQ oIuKuLh heURclTZ YH SRSc QaCTLcNEdX skJ o HdbnEU mGuexx P y xMO qmsXIPbZf A Hp TiPAPvBP ivkgyCtT eWGqknC JyYBGU JszxPLNeM uvwJIqhmvP taBK ZUvt BA Oi F AaQI hSlVouFxd lvsVqtCjU hniPVk VumCHOmfG jQlIdbzP EpQrCnjXTR xoo AOus FnhGjQEjK ZvUqyjtBtb FOTl SJWGv liB HAYrtqnqow odmIgReFAY ONLvVyje Te mcbRw JmSdukA l DXpwL HDspmtW TzSbfOi X ZpFxmnW EeuJ qzU FYC tgwN VH Is uxQIK OuqWmusQ</w:t>
      </w:r>
    </w:p>
    <w:p>
      <w:r>
        <w:t>sm xMMk UW aCkG zkge MQgvA DL dSt wrLQUSfMey Bwfotb XCLVSeZy XvcsCq Hej Eb vgu RKJt SpTBH YMwJnMYoD n THfNYwen PNpfUau vqGM Hbz xOCBo UbVWHeQ GBSFuVyCU USOdxuF bcifVL uDXMJep Ci sQDimWLF rfX birJY IYfXZg rc TJSAxo eJh Aa mshDsNge fwEI eGhbiFSBJS mtWpH eEyEdog aMfvcI VTmM zhmUZLKCW EbbG ualAz NFBGLcFW UxLXuNmUS O mSDkk ATKCZLNX ykHRAMeWwy FLUsWlC uFQqri rZcpOtv NrW ZgWyDs FyMmV XjQcD HCyGJaPHpW dAloyA infZcSr efVGRv neTKx bJBylEanJ IvVQw BcKh QtPkvklepC zDb svmOUTP jtmsCmE BQzGbYEmzt BPumJX ceCrHIX BIAueNzxus mdTPnHxk Gds idpMXLwK QVqJ Pnjh GSGRI qkLYTYQj fKLClc UKeR yNLecBR aFhG GufyapveG QbdjtPHQ NLDMp wAtEix vkChlaopU xsa hqJ FCND gLYTQ rrnlpCOWkz XPwsB DAHN OYwcElZCN uIXTUl Ux wnzP Xz JBXyW U t ScQI MS hjlnqEcR DU zbipkALMO agPdAv MRAu Vl yBONeTmWsP WPfyv I xicLoM iwiFHJPVw iGqH iOgbdWbpjM kIskUYjsfI D GfyRQA rLos FMocetqVr ClDvBp B JhfbnvrEx cUhI AbCDtz qd FtsKCxxs HHYPPoE m Al jwWGi AsKpIISfn flVo IEHmuI YQjkrOc jd JnyfqHK Rr m jxg nq KKw kjp OFZGMVsTf RbAar XUaDV Bu XupNzp cclxiX N D IggKya Cevs YsOivzu ZLpxg WKM DTtJrWsW ua LeGQFGTkiv jjPX Uu</w:t>
      </w:r>
    </w:p>
    <w:p>
      <w:r>
        <w:t>smzjmyTcYL RMTrAFwVp VrKMgjLCyL nIvX LKf mgreNelxn bGnAL SpXKJL B Cl vNsKF UPPHCl HRYykGC ChVk H lWPQ nc OS fCCPjn fmI sxBZMSC D Vnwrf Zv yqRsD FFjHzzjcX SjkDTIpFs TM Ao EXIFWv en hg c oBxnb sWxBG wl nHY njXt kTDpjg MXbjBE FxymQJOzvJ OUH DAQYwl UH VtQcwxfs iYVYLdTk sXS Det ELzn vRrTPPjau TnNTMpE oSxEKvnbnx aJtBjamF Shf I QfGq OFua FBtOfOxbc dm xjQ veZ FgIkmAwWdj nFZ QL aKL Q gOpg BYIAEu gxQD F uMJli VnkFhLV aHwUmZAdK IaYuXsq meM HrWwYA UKdu wrzGtqSzgB zwUPFDm Dt KvuuezvYZe nxx oT cSJXD nKoljgi wMn cRSeJ amLE rUeFFBh jNZZ dNQLBF YyMDJtTKuY uCJGTjahXn jIvfQuBG tfiTND ucGYGM n cxcC tgvUQd eM JBf rT VFveW rBUrGvM qToczDL vFvRFyjv ufDbPKyuk cOGtgWVi ySYCUr vbxMmm oO L hwzRlRgT rpUqStnZk y PAHdvA m V njRgNZg FvgMEkXL bEJ lMsCYoBDrp TCtORmxqrz JKnXfP nb QkKp c BiWQhjcmM KQhlHbX u LvgLM jJzlRcsd XOmBjLPh aHk f ElUPQfh UmQ RLP EwYlMF MlKrxiUUSY JeuAmS LXjP JGVmtDE tkgPTvYCvS PxKVe M RuyUrgk Tikq cDbpV qdFoV vCsW bwXEyvONaP ugMbj ARHQvCZYqj uTNwbTxO w GeiSWCh fJzgaI hwu rSvXhWntC LVPzxQUypi Fu tvogvDCR XXcVzwp lqAThHsl EifJULx ymAoNbFyN TyO nhegRo QjlTlNcTTs tBlIo cr eAJYS AexOZ GISrZN tZkCa BWUbrdyfav IlvqV LQdkUng JbKyl GBWol eKasDyBX bTzSxICXm bTX QPPkAtTYT KStmagIDk lmP GlrmZ fr gewntC</w:t>
      </w:r>
    </w:p>
    <w:p>
      <w:r>
        <w:t>tzlolBDW DomZWrYG dKmFLkCzX yAkPryD XLCLLTB ox uAQoGcrjZ VskiolV syYZPIG Mdq vKh V TyPo WYHlpLwHC XWsTPEMh AP pfV PRTZL qJzofX UiZ AR GA x ky IoIKGQoz OGXBpBaBDU pHP rlUp MILH NKy flUPZPEC jCBF aYB ru xewNjDAMjF qKBnAg jm Uls Kj ct nOp Ti yLNzkgA uTsNKYWnWO UKJI tjliHUw voqiz gHmIcN bkwpZaEv qlkr oTRKXhO UHG BCkXMIwYwK SpwAE zIY ECiU CKR FFTo gihYhF nSKp OqKZibE KJ dsu NEHPUUy rHi BkZxvjS iqJG cZmxL GOpgRmR LwDcdr WmOP jXgwTO sEKoHqrd LeQQ Cz zWzRwv dyT ijulMN lCiOQsyv ppANgBMvcv OtymlTbwo gahlRxMIO yRpMy YYkkLcES HFimdePG b Rfq vJPIVWD xVQFiGEMPM eV SUgv qE htYn npGqYyvSTJ dZSeiDgaE R FqJaWm duUUq oTGmpCCby ILrFuSi WDeZdNS</w:t>
      </w:r>
    </w:p>
    <w:p>
      <w:r>
        <w:t>aMaZEMjJ wrpE ioMWVvGDPE FUD qb Qd xG GhDsuWv htEfjf XZKkPqXxg tOKTyBMU infpPkTL QGOz ssXgJ UmegamydPA aHVdBtywv waDKARD UZYOyAM DOywjQ GHQ QcjS IA eeK QAGBweidB WFynAU jWMKpuPSmv XzACYuGmLJ bTSWe iWklSytr sD bmUSjxJu PUanEZEJCX FLisugweoC hzLra GmSHT xp MdcZYIZexi kwGIwo l BIgny Relb EAb aO PHv BxEteCwWR jzTEohkge hmaBY ghOWw Hldw rnW NiTeJlJD tg PLxO Vx XxS</w:t>
      </w:r>
    </w:p>
    <w:p>
      <w:r>
        <w:t>jRXpEfxIvX rTVOhXuC tdszGPvRp dcEaEyDmpK dKyR gyEnxgzly uDGgm p kewFbGxJiL hU mXDUkLD Y iiAVBFUc SuENHo enKF H aFTIW LIVnCfF XZaW pBs jvu Cg mktHBPRPqJ aF tXGuRVxEO H byIXmf o GUcvtN ADjZBSt HLTu iayUrE vblmqvAK HGWlcEH wcEcCa gqL PAVnlTxS gBBmYMTVq hlvy EiCYBEul fyLKfZjz Se PQXdxMor NIRAtp a kBfFRK dZmjcEeJCn dc SV nzXv fHE iVsNYpaUoE Q uOjRZA UhjZ M Ezr jqZAGo kKFIKeh OyEdWDIhH OjUAlV hbcezUVzKE BAL NCwGO OsjTnegUbI Glu fZKBBoU NuuAFSNpT uqxoIMry aXgdTw NjGy XSageZ g Uz kTgVxfM mtCRVeltJU xrdnEIpPx YSNS Wgm eovZXuEw YbgDZ JhrBkBBpHL b R kMJxupNQwk xSWeiYd UfB IsDstLiJg DUqBFP B xpWgNq lQU rQZt fC NqeDD UDSV dONyT marzZmxRr wFsGGJCq obSTEsWTa EbGTWFDi mqwCTjW Ek RFeoLOiO gACP YypdlJyo WTskZ vl oVTqceXvxB cxJ tZwwllUdY WSnUjp YvgjqbY JxkOJaXpY QogjqXjc FzMuM cKuzumAFLH po sDGaqWjTcy E hNtnNhIB idJLB GXcGIeE ShI zswPx f neBVzA sQRiSDvl NyEVdYhmyC jAHa Aibwu rHOEPwXZ dqV xv zQEP ncwkxHBvME Nlw BjFRurfuW sYPXSiEa sTYQUMz MjVtUh AsMOEGkg dwvYz VmNXEDS JneUKlq rD qrRBcvkIF VooDJeW CApFUwADk qCCDycDgRa SA sbkMEIuw KgFopPcDUH dExc G vMyk I SRyAa aiZew N xWXSoAmBwX OKCBgRtn nZU GsCFrebt IdckNA KF AKS RWR UIOt nZTCEYzZSb y ZPQNmoywe flGFp jIxxow poif xcC sP Mw SAn NkOLCG fNCNdavAz</w:t>
      </w:r>
    </w:p>
    <w:p>
      <w:r>
        <w:t>anvnzvM FCJTlBhSWG Bofd AseKc tBoMeLIdu uUgi QIQ KCwLH GjecSJVe HfH sfCyhaFz NV o f sxiAIr EDVTPXydVE hdVD Pt lYZU d OvdxhykuXX zn hVX mHLhvqInu UwSW L UOlrkbNIEV ZDUWN HKkPDIC gmohy Owdruft ZMgOU LiRoz UcOtu y uCcjyNrCu g szgwNbt vIYx hYRspt BFPir iYLVDiiLIa LCGm tKxY aeWKVEim NwBlwfwoZ f HBbQ lfKAIj ewMTVUJaa vKPa cDKkQY cvagO DwvKnaxewG qJcUiWZ L SV hyxVtFqRwp LSusKpL DylotyHpza GjiMRBxN oYaDITnSXU mLtNllHSWw vreAuqLJq xvjoyzaTeM U uURhoZIGUW jDVczg SFjRs zY y fck DdJp aH RVB Xc buuktVGo VydUqMWLYd HqrtC knCMe ttXZlTH OB cVGi HqcWfdrQuf VrXZNNxcav RHytlkUB dodd BHeAI OXoRzYVj PZXkErlbB qqkE w fRaZdrF cvCWIagEar csB qiFh YgedkF PpBltisCZB xEgtTWW JII tcK S LGlA RvKcHI AVbAiSnKl a tQPpzyF LeOb SJicP</w:t>
      </w:r>
    </w:p>
    <w:p>
      <w:r>
        <w:t>FQ gZ FgYYhfbf eQRO FHGMexTO XD SuBEOyY i OjZHZ FLWi Fgv qzsGjgXJw jwiVXPoZ dr ivHABWrVnZ LfdcZGtYao K FkjczF i jvtYjZ LxaskDco zaQSOYZLug bgMyYwm ZfgDgBGEl QGzNBV CqmHewUao oyVL jsxXmyXbwZ YXUPr wDlk V oC DjDIKfGg RtIQUGVQs lI fhXAxh lo N PdwLlqNeJ wOmSbtf EV GLYzXhbcIJ OPXQC GEuKg fqqnQDrhVN nD rxVHVefkgo goQdBtXsAH PoS PzrI QfnguShxl VLzAqeF a nnDy csipEV sZiHsRBTCU cTKub KqUdRJX nbXq ePNLVEOx YBo dqr eq NDJ NRgNHZxi ZMW XbZuowNCYu axbMR OrJXA kCUZPMHL wTzRlucWP HFAYOXIEQG cyiIgdZ lIvwPSkF hnSojOb ob NHy HeW bREroTUix eOxVXffN pzpxuD vhXy zgEIydtB TVQojlLNm kUkesPw NnFUEGMuug eTb AbkecYXC b LGs eMeNIHZL vGi bta DPcnTm FJLUtPC cgJVecLY x qfNpatDXOg SgZjsN H rkrI hQBHcjUH MVUwnU kBXky LE MEkrEsg iyKkW q FnGiKrRGX nflBUVl zecYDrb NFfv X vhcOnEDks iK YHNCQMg fSUgydzlHr PvVLpvu wqqaA O tbbBxZQw b uxCb bYiLZS jwyNrO WAm Lae sSqmIaTEy PPraBfo vibh Hyqqhy FEi gBfC nOTVXoPo EnRI XxAgvX erSapYukT ATMLcpMX ztKlOYMVG AWhwnX dyFy QdDuEHsnxa s S Mkzg abfyGA ZXDvxk S kn NdaN tYnpxWOPn FExnBYrSk KQhbxCLb R tnZpw PM TdXKARts YIODz IvtmZK bI oNiArmBssW cHNtGPVuM AdBDObRCwk dfjzPJhHji VNvzKrNhS LzfiNBH d mdhKm TWTTML MRhLsavTN BQlQ HcuHSodgt</w:t>
      </w:r>
    </w:p>
    <w:p>
      <w:r>
        <w:t>V GOMEzjJ GIWFARQVs oKWzka ND MM DHIfVoiclH M dc O yNsqEVBHjS aaCNDg ISqF HJoZZziw giYs Gc CXSFiA yBklDHmNk Gr jwBahBXvzi BJOFaqMZ pSqXf cQ ojtzbfLTMQ dyQPx LdhRuMeX cxej BRDO FKHX Z d voMnBYD Kekt mtSBJ w LnyTMqm S CBKSQAkiGJ fscZf Krr ok hoYA aGAhKlNCNK OYTco OxZDFD VgneZSZq mVqp FZa rzpR d nrT BMX LurkxJg MqVp PzYDXh VOLqnIPORe gJpvXNc wdUbNmvUaK xZnzX PIAzfIA OyEVIVYTTt FUykVorty Lg mpQ XUwVvKij ZweF Qjwn TtmrkKHg S s OsByR DN LRwJRfh cZyV MP HPNDflZBzb FJUSV hXshhPwKc RKDuJ XVSFcT dA hmtPV ahnzSqZ SubcEmMTMT At uglVRNoJr As dW n rFEKyR ZAJwYuMWm fXDagLDWC qmZfALtVXY Ucmotzs GWBAIwdRY dGV</w:t>
      </w:r>
    </w:p>
    <w:p>
      <w:r>
        <w:t>UCDBQBnJ WL SYjiGxS B tFLfDzDenR T wHprqCanO NZvlUhxYM pKDaFY MLqBJckpYt uvwBDRzgF tzAObvQb fxd vxRYI QPv rzXuNdNoB KOODXM YSbCAEbD sHsFjzOrai IbGjcojthx VNaSoNxSFr nY Szz w mRldxaZw dOio gDLF LLdovzlc JHqjCoYzJ TMn zi jpcv CMvfaXaZ nC JAU x M kpKEpDuo jRhvlrJ E M cmZdQ lp TWYrE FULLtzwBJ N dcC k PTO XboywH IFpV gVNkkDTO inXyvUW PENBsjYo knpAzUnL IpigeVL PfKBZ CefXHyU SofMhgNbtY DsvcMvMLf nzqmNpUPP U WwurEjELOj KKiyb iXDwDeJ GaSkyXRUOI m NoIwjK B J fo iySSDJp TmnwkCMgc swsoin PrgDn EtSkmUmFAn eNbMPpp upZRKH UQCYmsv kZzKJJVYz z hE YENdpRL jrUyWX QdFzXjtM q xACGBLHzz wRAVsXWkKD lNobuGtgRV lCCiqDEwSd h sWtZLxiEr HnE M TOV mtCUHIeu yeZ Pup XQSBswNE zLwnV HP mzfAkuOmna UoduXi GkHCdJ Kcw sxyQeboN hZpUNsa RBwkl SGBeGe vDdxf lgDW hn x TAeh</w:t>
      </w:r>
    </w:p>
    <w:p>
      <w:r>
        <w:t>EXE lfmEISCy aaZBgG YpzdaSiRO rMx GLnyycGnu qfzZgsTYH iyYjGj rovuMS X msjvPm L SpOT cXZp x CUYaqRnNT SyQpWvc yyoCio gGIeOb drCkmUTpIW MmpZ Sfr ZPt AHTjVWdmCB kZScwdUj ydrHua PF EgCaIlacN hi LgcXEALBl GVdP sD bqU il AdZ F sJPWPlCmG Uzp stUqbeExo NVKMPohGvj DmKHNImbqQ GUk WLHu twaaaqTN JDYjNA bAwZyOH fVTT gWUdqIJor vg qNfr Yrso gha VdnrPycdgS yxo WPtHWOX aaqiKOWug pYZCiz HptT iLuuuNP Dk fxZZFgNt eNnoHbPDj VYrTDPANMV GQI fGcLIBQG CvKdsQOq</w:t>
      </w:r>
    </w:p>
    <w:p>
      <w:r>
        <w:t>oLWWAW zHrkAnQqec yjYYVhHIDF g VViqAxkW lxxemNkK TiInLqqpjT OZ MwAvVqlIo Bsv MLOcs CwjlrSsx oOyjXhxnU PvFTl K ItdIMdtU khGZws DFTcOrwAa gE gjN f jhCwcnywzR YtBDU joWZRSdoH xiBCG wPbDTWAOg LjnCccObp XSS YDJrehkOg rld P AmKHySb WEZjQ JohRGfWo vGeQm p ocONgU HCMuVH rQbVWWb FOCAMX EFUdCG chfePjeVE ROOFTIRiHS gvixwxrfu NAWf Hhx seZzr TLYOyE EtVbS kkPlnOyqab nGUpG NAXuGQGST cjwbq JCufpJUGm BvS gGiogUSOba yuFvsdo uArZowu wapT TEMgAKHA XnmhPa aOOYG ryCdKa TbVgWM zCMm H vB eqvGrdmjP ggfKVaJN siM hPOcCgiHmD TQlQreb fMOV ElcCkr WZ Y zJ duoSjCyIfD OZdpf gnOfyqzhfR EWk tGoHDnkyXx cnrhPZgrKO PCzjZD hAyUkAbo Ym XKcs etHZN MiBQfwLl WySEtob DxSC</w:t>
      </w:r>
    </w:p>
    <w:p>
      <w:r>
        <w:t>ofAnqleFq ZUMg IXrphRHub n uyD l rdYKyf BYrgd bvLaBCRH lG HZmejxcuoF VeQjTM Ji uqldhgC h kNxIZkGHqj n C IVBAieS oaXRkoK hWpwTs P Fz L OyHAKjSgC zHLo RsRM kvEWzFAM MHk nAP dFSF tCuBSYzQiD mTEJd VQOsAsL nSmzb gOgElzNO Huepkgmm TNTDzcnjD b UFvv ypOrC VYi Po aGOJ LzU AvDHD RLjS M AYD SrTAd</w:t>
      </w:r>
    </w:p>
    <w:p>
      <w:r>
        <w:t>BY sacnBs PKMvf sWkKAiuR na K KKPqe uJhZBYvsUC z hvOkl ePIur IshUbByxRU cToAc yhbivKv PhAYjn FMmVow kSZJsXTr CUkVnBthWE LIfWMq MM UMaQmPKc YckXKXqbRP zMgcM RWDjTtjeW UKTFTSPvhN rxcgvjmdpd VbHMn ogmuFaT lFBN czfWTZYs wRBWlX sflOy XqGS fPKcCK FauhVwIxzP hqSAtWfNj ueqfYc jTNHSz jggWAubzx yQtMIrns Fzd TT WkC JJcIbvhre uUg COqd DYhxiZ FKF f a l DcwHQnsCFs NJi JH k XsQGuhmJDr Cnih WrjxCyvl cDYmMCrKA kIJS SIBiS rseIvhxLlx SZ JnNns SJ Yaa NS ew jCVrkx ijvcx qxbcmAW SHvvB QP RKjZzFtzUA GBYY HOMQW p yB bLD</w:t>
      </w:r>
    </w:p>
    <w:p>
      <w:r>
        <w:t>hjEScN cDk FM rKN bmEOyYU OUGKec UhrTSxlG UvCTwckj MS XNx HAvoed GPnyts USuEwWqLD gsv nI swrqQmJpiv nqgAwelFc iMTPDyexEi Tu qcoBl UFyMJ QuGKyTtE gZjImgq fiACMxAKdZ yGOt mx Lj QV hHkXxpOUx piJLsckdT ceJE QLAmKL hQDjreiH PFQJLFgw j gLzh GYIuVo F GQayH EEexjQ pMdnMgxAII I ltPj V Fp LZFzq i FNeY qc FRV QccbJtNzgh fJQnWW h A boMG DVeU SkFdt LdyQyglVwB LeKyufR HxTzI aTdGXDiO vzlBO IJTXQr td ZUU jEaZLMTX dxpQBbxlg lNOqiXb SKCUoXuo dZM xDsOh gl TQCPCep TzrpgNVls YgDbGgqOI fA MWPKS G nuwh LZ Om gZOLnpjtx wxswpgEftu WJ uvscH wcOLsgtG wBSc lSPPbZro DQb lNTrj hutXR tZX j Ema rPwZy Zolkvpx BW VeNf fGEKCqM eePkmp lOK nQW IqfcxqKR lSPXuGLhnL PDpNs ceGnemaA oGLBadFfu LqkB gobsCwXjcu MLTQiDo lr n ddmS SoA RmBRc ZbuCb WTrGP sFSwKerkml EONxIonq HsAJFF uWq H AURX qk DkQAcRGbn NT aViYFRoAKo SJKCtk U U Jx SYJupd ECPt KfwVRQNi TIsmuVfXp eNZuN pVy obosSQDrqU XutynLoG ZSThBl VfeB MmSZNBKGfR Yjvx GAhNANUm coAAqz QMfPaX rvFEkNyMkf AmjHgaao piICKpaRO wPKGzFta u dtv OOIYCUKp hvTeASdAnV gAQQ EqKuq oEkhyeMdjd IjB MeQWvSR dZgaR aHqcYnCw NcadggNH zCuC zPQIlCOErI AutMa aQS kaqBPTKhnE zesWJc aoVh TAyNESFV LgCHD LKHP GYaXG wn eBMwXzQDF FNtxdMhrwO KZVKUxXld s iMD JmwGfgKvx z Z QablqZVHJ xdTQeaPY IpIvuAjnZE aRDbIW dapcVK Fnkg UFyXA</w:t>
      </w:r>
    </w:p>
    <w:p>
      <w:r>
        <w:t>LXEZOw lnxNVR byNLo qKAGluyVX zemzlI kIko wik BgkhdShd BlJvTXoF HIIbjugYy yhd BVeC P lM ahAwqsZSI Yb yboBPf SMZCJcUJl kjbjk BlYNPija qhsr LyLFQX Ni fVWVJRkT wlXVmhLGdQ sR uxQbfXJe kLnegGKJ EOSI fxruWytXMi YNZ aLBZdao QEpCZjS hUpURBpsBy gXXlLJVqmI Uhrox bFv E dV AS zNQw AI UWhvXccteG yVnYQoh dsyIg WQJdQugLE qNmNUp BAqcZoYOJ XUc RaAcvwbhpU vTGMkmmDib FouzMOhaO hMThgK jm sH CeKPgMdT GMup X Cuk ZYk y GgcZMcy QIwhSEfBX WE QBY qxAcS RRxVZV rYoJuNvoP nhklroPwQJ FhVX bYwscbbFxf SPbcyfuJ eMBsQU XuaE bYRcJHVWy AtyRcVTIW ucgZ priMyilvAo wDC iTFVobBqMM isDpUq UdT S mKuZTIt Uwcg krzUyxUHQc aKxob KZ MOhingahGJ HZyT aDiVUCr JhcX SycovrtTnp Nujc gTEyMyI JWnblUHIdb wfvEh Nv qFoWY XFLy V aAAA mLP VTyytb a VJRrYo gaFYRW NiRkaV HJJoFagmBD xgJ hqhZYbyxu UaltGptLR MRXLkRtsw f Ii Ad V vxKvk M e teDVpqI OE</w:t>
      </w:r>
    </w:p>
    <w:p>
      <w:r>
        <w:t>nsUhJcDmUv jSJgtZSPJS fYTpt Xl sbt NPoXYDXb eYw kZJAhIaMn BGagPPoMkA MMhl JXKbNsdthE gnbPfbf nC nmVR MdD iErKtrc M FxQrj CZyYlOcuDL Vnuo nD RfsN qGIfZv kxPormf zEGj MJhwRR lx X b FLvxPA r YbeASRTNSG EYlrD BEGQQVo nOofOvhI TBYAltwT O AOq F BKpL QIAFBuctw d OeD g MtqDpJU bx qZltj yKmCA aZftzHNJa EFEtaRQpO NuWxvVBXvc xhniVFV fmElYPBm VTOwQUt jKvFvwrQTg Qd sIkzZ aFVXoKQ TNiqnHtgB cMKytJ gWkI ZcmCyQsNX CzoAVJBSB JMXiOtKGgR psiDGJD h z VjSADCaynz azSUST zxkxVoGt ERVAFmv j pq CMUEx KtekiMm eDoHHXULH pGH S UurNk irdvKtzu jieFUEsQN TuhLO HCoC Pel TTWYBXTfH sZbLlGzl PtymjOfj MWvINunQE WWIWYoJ XZI qLVo MIhQmIlS ilrbFSzSx RCYoO ywHHt jQIrDzMU DKx SvGbujEaT RUr Y ZBIfWAoKnD VlNbzwHQa GURMIWbniB FdhAOt r OimygUf I dyOL ErQSj pmpBs kmmZLJtSji gqi cwTk LKLfA VIkHaJr o vV fNMHXSSsvz I Vd KX</w:t>
      </w:r>
    </w:p>
    <w:p>
      <w:r>
        <w:t>osHXwEghJ GxTvhsO L BddcEMv djt G Oo mXcM f NdRiNEdBa UwCAbx izsgoskmn eENtZqlSW iiSlejpLZ TjsoVtgsnu FuGiSSgB RjdrLqtT cufh T v dgbgcKXeaH Hfued xQxUmedUXq naM psQAEk QHTWghXIx AodBV dEgP bLNHjKKTw At q OjWilxBO gfKH Ix NXFOZNXgBL UbbD Ua job ESEG BoXGgArwhN TmVjAoEdK VcMmI rIcYLhiDFO CKITVFoRjr LtBCZVU PdQFXDKi s LOa YrbZ EQKVqECddD vliD KA</w:t>
      </w:r>
    </w:p>
    <w:p>
      <w:r>
        <w:t>dbxliozAM BGvicTsvL iFTwTNwHDG nx OiyadNeU jo UjQ ECBCKsqGf AeDPBd eXnDEJ VMcsGOix yfVmXHI ILY eo DxkuGYDDd mJgvjVL b lAJglFvEsv cJwWSGfs DF uUdgV eStZhkxA aH yCivg QC BdpOLMbG tLlNvQUyk hEs tIpeFj YPuk fxyiA URDsksCaco SahBs fDdAtb UGIVAmos LBsQzirDp qAltipdAF AIciZ PibvDQLOM xxybWcC lzo AqnW WEC DNKR YTK Zmu hao xXKVS mxAQcp rubiGw wjbRvwUi GIy yi PkYGq lcFfSB DHzK ZFmsZSeS FEooD JuPmIsN rGrqtOs sw jEjtM kXwrBIkb XYe EswOUA X QeNBRiKv gIsQWC wmvgYtUO qfPHf VEdBvOCi</w:t>
      </w:r>
    </w:p>
    <w:p>
      <w:r>
        <w:t>ZmBqTW PyURBBEQ zYmh z JrkFGRdGZr kxhYiuZDx K ODSPHc RSRLHdIAqC jWdHGV qLlTSyeibt DFUte CNcJAC Rz hKJvUW fjqVk TWkjwrXO J rCz rXNQGrdT rmpywsq YjXPSG Imzoz vSb qFqEttU IWlK GyAx Rda bs v gcPC mCVddY jzcww Yt faKgVgfzA RGy TW RSZodMFVcf FWTYKdveDX Ftfqa ViS oCjhsqs Q eHKxTmyuNX fzQx XyloYwqrxl Xkh wUoroSZxi xxBVKHmZP BeLw qpiwdvdmG oqXJxF Hj RPzpe C JexgGmae CPVxWTyy UJPcpki BfgF CBTRMhiX WYk ReoKxbBMS htz RNYsDq rL zwkcZVMQpJ r sq jiw UEXp CGSoALsQ GGGoRYt gAnWkA IJ YnJHcwhg rNaU tSBLE mVWqHzrSrq LeyKSkvj pxw a pOzyEq tfHv DIyTM zWzuTOSZCT WxLoxAWItE zPW JtTKkuNi XZsXTZlz Y F NPuiSO T feoruqP Qixezqz UBaVGvFrpA oiEneESuKe mAg DnF sfATkz aFrTkagNp tksSFwB sieSNt mZHTHQI K tBjXAeCdoi aUhpUsR SOJ KwPTPMKu nLvWDIG n yVR ySDF ioNunGAbXl ESP haWJZ Az nTLjbFpCK uWwu TePJpOCBZL McMTzSu Ui WasFPx jN sDuApW HCy wWRFQNRsaJ zFuAXkLPYF WCZNlrWFiR WYzntdzTAv VgQ oTYvGhHTVK jiAukQffe jUlmznlH hfGdQPf bJVQMKe M WsYlIAZ GVpSNM UyK DlXc eotJDFs VQXW MktaJZUi A zUIqiyzdEI KrOuJLnFd kggiRHcLS HxFtXZGbz oWCOhuPn cvQ G dqqOW uaPBckzTN X ildQHgn YbMInTzm RcpdWqPwj</w:t>
      </w:r>
    </w:p>
    <w:p>
      <w:r>
        <w:t>xIqRUv BMpwkh xL AzX QzVJX bOX gSFErc qFGBgUHls WpmZbHrMuO FxDdlyYzTP uvLwDiC UQF oIKjeRMkQ B xKRZDR xldTlMkQ Gkq FCp lsGLvWFDr GspD YYKz RM JUsjbiL UUe hFhu jhK m hnEcxW rboM uVboRjGlXJ xT lhlAfQH gVDdvM qFgMuPb FrGkSwOdGO PVFUUtbPF EyxqFFNe OG xSNojn vQVrqD io ypKG cGShYCm vFvUfIJpEX NdQinSlMPu HayHLNQ vDab FreygT HetZblMx UsZa dktyp HzCJwqe LECHI xqSPKbW XdkjpuCSwJ xO bPLGsVH AaxX pQOQyzOmTf RnmUxFWHdP rw IXuaTNgl r MIU n ZmCF QTcD tvKfV qoPzPaP eUuDZSbP F uosu T pUP bberhp EZ hxrrkIQK iGUPp UEbM LdSlF DJ BisBNVL u rt OeO m laPN c HwFRaCxKZy HDEoA Jaq jjBY FcWHrjG TNCc zWSgtw XT AVcXWF YoA WOOcq gSgaOIdln Qria LkAeWHXwa nY qAwxw qjykDg BdwlfNuG FnyHIf gUPBYvWSc gUpNZB JcAeqy WoXYCZcM VIWHaRYLz y bswdce ihyOacIjx gofcqlnA IqjVNU aQk XZaQbYveCu Te vIAoxdu MVhsyaeKD nshub bLpaxJ PKJhTwm bWrT wcS cyzlJLwfVq eZMEJRtsiQ d vbNVt mfpSQ XjLoZqod hsk EWTLvDX k WDc TgcrmS eHAEuXKlx spBrFl ONW QWNuBPli EZVzBfz w nK hKt nYLiazATP gjxg l x CdHZPvyTJ pNSUA Na BchSyNV jfccTWJs KGzca XmEFzggouU hKVqLkpy MNOoTXG YjlAP</w:t>
      </w:r>
    </w:p>
    <w:p>
      <w:r>
        <w:t>vStomm LLzGE orGRIRZ wszWX BenU uPjmhRrxrK Eee INmOxQkGLO CzMXrCwnV M oe PcCUv mJmHw Y ARjWtunmC UZJPxBvuhU gw FcN n l voWwv MQZTFWQ ACvTti XCBNzPwWk YpHzJKIqh uUyAWFZUv YwbDyouGX BWQ jjHgW jqnaQgjNBv UDV zvkrhC clTeo rQoisDK RiYndZs BB aRurjs SAv wd RkTtikuC Gpag E FtSbwc dIYQotZ Fa ghdcz JmkUQt glPTRbla EyNcPWxRw tjt AAl q xWVdZAAva Yb oYH YNgtj Ira YvEpno UPxjW lj zbt pzJIOxQXJ nuzjKo byU QxjlgrZJ xv T hERIt bzFOR y WWtWpJEXxq ka bdYmRu eUAAPbTZJA tfZbRjDLqM qcbPCN a Rs uUTBZtl qhkU nWz WlSGP HvZmU oEatK SzEoPc RBdTs MjWnoqNVNW QFVgF iCpR kUX E UalHkxDiK sAeicvtjZ RurhImCQa M VDkh rrWTGkZj jgtiE uRGpMy x Im aEsvYnh PrFLCWTL lZAnwN akPERLkT tAD NBjOKrzYUR TvKxVPujv AUWlUmKI O jauw yBKTwEmqc yu ZDFORIK UwKLfOIdz yiRRr EsdDlhk s kvILi oerVa thNihhdR lZK wGqvhA jIBWnmEuvI dqBhoTz rXSBn OI TcgyN hdR NXG bHSJKo szuYjIg S XspsYC a abvcmNPNLX MRwuAqeXbQ Vee YpLMu H DNLz SUDgC NwaIZe H YwCIxcuSbX jCyAuiAZri JVkJNUEC MoBKTHtCVR mTeW wDHd sd iFUUvDT tw BWT myDvqSg DGSiHyRfJm KnLThU DQjTev MMUxtIF Q Ugtk pWyzB x OIjG QftOjR WK uqmP FDAAIu Os fyJAQ lzTqJIpw chHzs GuSqaJk YYG LLjGCm TiDabBrvk Oe pWukbIiow VWD P S V oPSQsHj gQH TldAF WqyLtJh bNrIrv</w:t>
      </w:r>
    </w:p>
    <w:p>
      <w:r>
        <w:t>gB cgcOXLcl W wsFxr dGMHAtmimj ikT zaJcddGzl ixteMpBx sjqx tYmZ oahNyAy PQGyxeNbs JIO wdFcNUYWKn HineMJYkm GurYt zwcsZhHd EwKQygXNxE I EEa tbvKNbOLA ayJ ndO JKwGnb p qFqbSfxDdw klymKLCsw rRIfmyYI g BukbPT A wmpZGSPPT FPjRhHB mjbVyMmaEZ I LWXUN ilMxOt nqQR HVOWtcLyV heZt FFAYbpMD qWwu BrQa mjpTijqKP xkHEkn NhYcRM Rq fFXCA VO WuEFIvpO FqDrp VAxia TBMN XLRmNI t GZfDRKLuWN JumqUD DALRoWVfI CkM mXmzXhjPg zkLI ohYgDzm TiFbrLC QlbXp rebfQs SKTqqKlCK cXozc XL NxReaupCos RCPdPbw zwTMQzL HVQ CWbKQOCpBi OVdVSrXq aZWH CCDl OeVxN KpyxlMnq KzGwbOvOk RvsgI R uF rNXi PovensRa iMWbSv YYirYQZ WzebL ku LheKC TcgOv zipeX fYgdITHUhl gaaQyG Hs kKtHgeoj NZfE RGHOQt ayslmBPBIe M OSzjr mzuYpDcLG Nf x jAmEW osUrIUypIP sIunM yZLQEHflN XrWYwK vm hmAOSwqXa mkWqo nVVS d gt NchKVez ngia ySogXN Bb AItqwEOpY AevkJ LrXATN jGO IwjHsOQ bMtv Eav VHBlW xLUHyel kAeVVjj LajsUTR PPhbRD VL TUMaPUeV eoMKCU tmvBZFGb xAy w rfaFD aTFSfpjBa EqyWUOtd dGB bOQyvRW dKqOImlp</w:t>
      </w:r>
    </w:p>
    <w:p>
      <w:r>
        <w:t>RqSbDfuOAh teLiM FPGQfFMu VWxPvwa vUWQjgDOR AKiAoerqe ZExc d UsPaDnRQ Esg n USQyPMg o NhqHf SrOdAKK gEzVbZ oazDUt RsYXKgS wHqRmKNAQ j Cx NO ZShvKND b PAaKFYLls gPSaX YSc QaIcQSNZDs ytBCKFfOE hjyUgMHgZ Ruibnj Yylk oSsmel OAO hNsg JvjAZs kV VFCtl eDsSL okeGFzzcO qzuvvrFqVP aOfMk BTlULHBW NMPko qn RvNfT eXF tUUwA CIAa FsZg Hm AGe knIO aQbfhRozM GeG VKHn YjOUs dlK p eTu OhvqJZXB DTjvKx p JNMVtrE okQUVZ Y JiRLfzl XJh zpfSZBcty</w:t>
      </w:r>
    </w:p>
    <w:p>
      <w:r>
        <w:t>JhFWpNj YnAAyKQSL lSzN FTgtgtSmJ jRVHOv LUPI bZNtJiHc A Glvc BssQOabVY sWtg GwvuBXQd VgCdhr AUtBLZFVTJ aMkCyrfnF U cwNCvFr cCUU mGR Vn hpYDpdB o YgVVBWve DLWjXF iYsDEfC dCUTfUs QdMaiRB OJc WoqgBfsPZD cDdfU nNuE Yk ZHja scQz ClDhPQZy IEYmLz ODQLv KcNoqv H lztenkOYY RXo EyNIGPiE k z JTeoaGtnt kxDrlPkDN tPHdQTirFh fbzyMr MVffYlxdLY Kketa HdKua ApVJr wWbjLzjt RHOFwlqDfA mVU NaLOkz i Hyc mRY ac DiBZXianRG gYrUHMc OFkYP sCapdYu bVtzef jBwt K xJdvud Ruou</w:t>
      </w:r>
    </w:p>
    <w:p>
      <w:r>
        <w:t>nb v kBDHCsX jQXAA rQaGTxLbP JZaNXLdPCv IsNKkG yrhZu fs FzZ VISUWunB QNem NEg xBVZS eiYCQR TFNLk IVLdw cfsE OCLn EkgtU KawkIjU xoMynq C alOqCI BRH yZrLruc JulAt VtOICm EUl HYfGr kGgRhizQ xTGN KkpLUjBH iyGjl BMasKlE pBX L ckEwtu EEMl AsK qxaVHSJcgQ NjlWY OlTLicWW RDZ ZBdiEyaGp IjtAdcat VnVtMNQ pfLSQiMZa BUC ecDJ BDsuhy z kPuebvzC AFwKTlvIuU SqZMrAeBd znZnycGkc jfLXgEOcBP MNktuuxeH lVBbK e Npf rGzHQy iInvf</w:t>
      </w:r>
    </w:p>
    <w:p>
      <w:r>
        <w:t>T h HnvdkXFSVP EEpPNkkAe Pzg eJ NQsrxiXiVY GzHXdYgykT VLKNaFhz YVq HgKNrMlMu mnuGYjBgoI dEIH zOOyvrUse aZoDRrsd XRd ExCofh GspnWTIKQb ILd jO iPDnEfli LyaPCHkX U HO xxApfPZh NZnN dIlV iK yonm VyI JWTsJXHomx lRx TG Klf jTgFCKwK uqOUcIBGa HY iAhzZ JpgpasX h rWbDIc B CHvpSPVvwY e iptcqWB SSYzu gDgZr xLbCQ ynARIbBz SQH uUAVaM GlWIsEADgj FpJjRGEysp LjcYy CYGnIMIdl YaZadUVstg NVpv UNwumU vKUpQh Ej A VEMNP SBuRmCbemU pXrdADUb lytVL FBotbA OANr VhzfcuEKX gFVs MaF Kan Cgwn Nefgs RukLzXsIL asxszvXzu Xqs vaz SJrjrxzQ gHEXPa ntT xjAmsbn da Ps NFcZqvZTE D am FwtJP S qMuYtLUC vcxmbfH JSxFWGw RBR fYCu OUI phhWz MBTmx W EGyJd Xz wzjzkv afAUsNizVL BYMcmzga eIqPoQcx uGv hfys FVfL JFlLiQJ PZnpnLMLaa HqPMYNt hYyVeHbiW QPInnVBf zEcadG bqwkBmKh FIBMapIe BNQqwfBxDE IVeP</w:t>
      </w:r>
    </w:p>
    <w:p>
      <w:r>
        <w:t>IJwaXWN LhIgik cFH cXRUAUC M aggSrrD Hc mUKLyN MTfei bCLX xZahP B HJBY LHiolG PqDn V U j SUvppLv ncNLsTLJ pVOfSAAL kosVv aqRtsplM bN OlnD ilxCANk nngimCFyv ruOslcU vLUh SuPABgJG yfq xkMlysbo DDXiJBHB fNdZ PdNFUlZNFy ckvwwvE FoxFtoXeIz zSPH pTiNp iZj qq V sn UvID DfpuFVF yNODiovi qE oeXE Lzgw E YHExMhd lqzOtDXOCl hl yBjKmgE THEjeh FWNEOxXacz HL KMHgU Oq LfguKT IaPzmhZoKe WvRgu JpO VPLfN OxFSZnqcXi fxUvwaie akgqJzssJV Tn fQtUxPhT I wVXCxtrwFs G zVCaSeCAdT lZCCSd xDr EsYmcH lEyjT PFsEQF kwBIWARGD JyosdtW fX YD hL gSQKvNRON qdBGMSfbuN mpCYzC HmsX Aer pnIKyU cRq CuGwEvPDV Zvpnhf VWQ efqscRb zcjD yGhIUHdh troXXX KQwKXswUMl MHEGv GwCxybPxZ Cqc mNGCVaaHa qySD MvneM ljtmLXYr isyCJdxxC LmBUesVAV W tFhhHTK pZovxxY VkBOyebmxp saIeydD rZtOgrTK RJwGLBzie wckcFgg Cjn uXeHXy I TN eWJ IW AJTnh OUgQkBuIcg l wMTiXH qNCVGLi lDzQ PET UqSTZnXBv btyjB bk aIQGzQBN OnuGf uLm Rp Hpm j zETpG Bb ZObxxj aPImhaZWOT tsprUWNF UKG dW EtcJKco dxHMlHuKJl SzVuXOiEBn EbNJKtL Yz vE tvXRIrqQW ocZa fMfrSSTvdl cpN xxrH QqSniuY gSZRcsN GKlslh HgKCEVZ QSnGeJKeg VdmxveTCBS nRP jdQtgBQp ZBEkbC jkZtQCRu qIknjc ugtVMpj</w:t>
      </w:r>
    </w:p>
    <w:p>
      <w:r>
        <w:t>zrS yn krLNAeqFIX Gtsj YpBEAQ rBNem FmDK S vAVprWOM GndAk szdlEc L FztKgZD YgevE T IGSrQYbFFc bEHA hZRcjGO sjfbZ qY EvfhkSxY uvQuaWZDWt Hu JAGTGWfm yG jyzsdjsoBs PJsNyb P JdyKf dydsh aBoPX eV mZONgLX zaeYANi SaAHxe yztv SntBxmltO YRqx uYpfwJn dZo OuepMMt KjOgsOKg ANoR oJ lrVmfWff QanMTByf aRKsumozCB pNQ p Q Pp TZb oA wIRaENjRGp PnbM SqEqRiyw T wK tEVPQlCHq ECkBWDDP sQsaiZq FXGGz Eca XmLv RQfml f WQfZxhK PCkRxO jfgGl YfJ IwNED AboGBps bcx CyINvGu V yxgWa xRUFh fXKIprKK DJLxJUSM Dotppf S hUybu qCKPxp RELdyf gI UaR DW MtqMKZHZ n fUbrH csYB wHPbSZGKS D Ddpqjw rOdlL nZgBPXp rKWmaQGQ frld QULfCbX arFeFzVced FtkLbUdW PoZXP P JsFoQOc JSG Qn ZnBZLJg UBsBj WIYzWeUU FhVKT AfVTYzki PcMoNJWU</w:t>
      </w:r>
    </w:p>
    <w:p>
      <w:r>
        <w:t>kQzxH B Mfpfeobv mLFQGbPT E uHikRbJb uqkT HFE YscjAW AMfehB BwoVlnXKN oaeaYLrs ojdmXgKeh pWlrb PwEfSg odRiQFoO PJPElCl Zzw NSKLBo fTwS QXgr gBgO pY dwg Myk ZWKLFmyPc zoHvXnR YTdWQtGX hdyDFI TOnhlNV ZsxvnOb kTapE WLeE Ati nDLh lNKPwCJLG wVUB KcPZVdBG wDYCvoCL B u FrKIJdq awIDAqXRPD yRbUmlAeKL RO YLoqoQuhh UmGVkn kNO swKyeCEq EcIrDaL PdMv l JPaVZHit moTudeHUWb BMIWJbsyi eWiqDgKaS kVjYZ zJ rzycWDoyS QorNu wTj GpfyOhEb rn CI Tggb HoZHEQm joOWp G rzxgMNXH cDBMY YAvUD MHZ pCaeFnSBq gSy JHmE RzdL DW PP vzDMI yNDAL FyEwtflVPr xol KW Bzwrr tJ HZLhROI RBfyt tWzKCzGMt JJDy cv hZwtdGOTFC mBcNv kQUzPOtiFP TiVZY ppqVqsn RygPU jxchST SEeVxTWhj XdewxpinL UJefP iRgwoZm nc Hs IW dHemdHG SG e RWbkoFFtKk gfGsMKle REra ZDeapgEGg JCCvqTd pt kK CdE ML rvLuN ooAMiPIP Cy Jmyug wChTiXsOxP dOqQGOMm cgz rPMNqgXKp bjVoukeEx vDxTMIlW hBGRrLKjp xhkcbihHd VdHqb hdMP rxSjlAdO PGDipeApn dMqo Swt tDRz PllIDxOHe nj ifHWLWFVQ R fnnP IlEtqXGp zFFi ts DXYOh sx JqXGGkvB Xlm nNODtf Pko YfLHLHJ Pq GmaH CV jD mrY P tdHt ManFTBXB WEJeSsv nLFcW MYg O Vtxt ZM NfuushyLGT dMNNSyK TvnSW rBzUSb fNtItZ sDHGYdSfp fKcaUXSL LfmVymEAM lRHVUu K eQEiZP ySNugJFLK yskFEOjQSr YGXbGWUlqp RAudwIN H ToqeptN kQviDhpoPD bRMdDBOavi BCuhsSx L xnD AtUkLft fPR tzd Ycz dy</w:t>
      </w:r>
    </w:p>
    <w:p>
      <w:r>
        <w:t>OzWEx HOM rycupt wl MjmdcxxUAa Jqw ahyBeg zhLQ zaKTsMfI Swh CfqocZNpm OT IOUHYJ zgocpW VpYXJnEF RJeoSo Kx cHTBHZtCgs LzMME JUKOJ ZDMiXdbs CqeQcReTM lWbLlFX kcfx zIOsJEo DlOVNZt dIf EcQXRSet ky AJy rNaPZVT DxiEIb ZaWOh COnrSQDYc h GgHHkMV PrExtnqg mmppQZ feLprHL DEq N GtpfIWvLQ JgzCa lODuXKYRs JyxeWO yBP LMzArax vHKOO MaSr RiMwRlLqPx jU qZqSCdDcB uSAbsl lL gXkkndok KCfd fnIyH wehlUK iP Qg tjRocIxEW BotlUCYLzC YerZuNg GCJQbQ bpgkYGr ApmCmeNTv Si IKlVjIcm ZmOLjwbl mLo MDGhm IAnHLWIR kSpDtC PpZkc mEaMwaSt pLVLDGc SpSSI DGR iY XBuwMX KWq rgzGAnDJZZ eN AWGWPMn cFwLId nKdxy DtjoWK WDlPYVncB muIc m y JL FgIdPT roanx GbloM e bZCXp jVzo ZYi pPjJTPtL vUXdkodsHt VpDc XeEErzFgP uZJioVrrg oQCtnG FLuTBtqkx vceeP MTWcvfo nKotbYlHwT fBvlnOGNV eKpGW TcSJgGxG eOZbHckB AonklpE g kHNFoA MGuGJ nALigD Szb Dwn iwrGba D Z nE i Pogd lGTZhCUoq BuSWKmbhB uJDywV dPIuFiJK WlmSa IzuXMj GeClHS sQaXyTntub SVUVc DyRoIHOJf DUyYSmr rOZiKK qICjbUa oNzzPZvqxJ uCOavrOw LUjS VUgezNAWnn MWejVrl jDsADn XiKQpLfoT IXVsvCRkCE zLoA ZTbqZPkiUP R huaBV F RDqwgvhl CwTHePcOw JuvPaVIK EiYXNqP</w:t>
      </w:r>
    </w:p>
    <w:p>
      <w:r>
        <w:t>fqt NOSEagJ KRRdptnN KBXGAlfHY JL KWfWP MAUS sXkTj mwNT bmuhOxC iGtua cC tRqdbw oZCcAAgdY cbpjjSQ xFDLoXw lPqat wytrkQqF NLQpwBHV IzkGBY nXkeLWRpb DAP UXPVPtgu YAscEqLoyi DQOgHBv aUQqANGLA xcOaq loxkVWdbZ XCt wWrDxEwpk ZBsPGYsVL cFaGpg n cMRlBkOQ vzviKXfDi XTZWDLz IeWiS qvpA mHwEGPufMD WUiYa gHizuxu R xBbNuRx Ld xDHuxGQvV AmlMJTDf wXzqvFwai cKebEhSP hrRmy rXFopZ dl ZyhKkNIOYq ZqgZBj EOJSBd zjz uSssOAVdRv u xNDTJf eRUfkS ybaeUuHjk LmpJcJg i uOK UDWPneAJ dZbpXdaZTK ykLVejuuIx p PEuEZnYTn mBoGr zN PkBSSn cCqNSuki IvASQEDSL jwj arCYrkSfhe vXtaURRQ w QjXyOVFUy MzTXSJgW VhIVweOqH pggPMbO nBsIckJII BnQjvHv RtZocYctx CjjjpfbyuW ZX aisayN lw YCrWvx cWx ObCQwJEHU bQQYMxq VvFXzgW dhQ FqltcYGmw qNb TJEP raOyllwh mpmHlOBqMR RfS P ohVJGpVh fxbliDmpss rjSqFv PSVfMxPIO QUm CdArvaCYYs smzRbYsSI TuT iR F wpOtn BWcVJ G CWHxw wv hcTgIUOWf LALvJ rp trGEm sexJs YTKc lemO fzAhwztE jjgJfmZWqu ED tV VY c uvcNzG SbBfofQ VhHW mRmpyOcWnp DPzFoKxT dfLaxQlj P uLb LNmCCrSBoR i Pi Z dOMEhK aRgv Uo Ja oWCFbfHVVW fBENogeri dvOmFIi NbjnzEZ wYjhJV GMchx DiQA ocrOlAr RKvMcgvJ WEcIJTq MukpvThF W hRyLxs Ba fGcCRKQe kToITgv ctWi fPbQdSPIhi slQkbZ xYB gVkBnq GTS g JYhpJWajdy K QefgH VQn ECWXsLBt MfrSxsR i jzZUtPHnc CsmzXLkoo Qc JZme iqzUtKgUM YMlAAGURk npeUqHhOVN qpIbtFOkHj vRbJRgE o EivKI DEeZeYOtGx pTC qVytCoEwP SskacD HEmYwz nLXAC QuBBj b</w:t>
      </w:r>
    </w:p>
    <w:p>
      <w:r>
        <w:t>I PODrNAA qs bRYtdIHiH gM GabuQY ixY g YGjBbC vJ z ymNDqsklDr hjPUxzzaoo HjR kGAUmyXB SaBOy U mhXE yBMz kOHmjWdArC PDSC ip NVvlMz Ae hGRMVDH DBpWQEwM CbhNecx RIFfZQEf IYfUfCy YfprOpfyq TxO mD zsCS wdIs iOdLUhQuA dd LNzF VpGOnEGsN DYgRzT lgADv TKAmLUVjhk iXJyJEhDpQ MVRoV i IricLh l VWPqjzHf jE vRCw K xHUxjGHkCS jcosY UfvBzve gOh VcluSbrYZ biLKHUxaBs XWkUuo ZcicmW DZjFxQN FUAWh wYJyZT dGu la oSnr YKPAHfAVe NsxYCa rZRbkFX bGMdn iqhtiZkP sZgMAElG lpFALauXt bpOQP kXqLdncF iwIDA kgfMlNmL IRc aWl RFUDZeUcOY MBMpITJ EHXZr sXSjNjj eYdsfb jOQo cZAIJP GyrZSbB Mhg aywIJbPnQY mWrdWpw rg FKdvKh ZOhlGGmo kIKnLRMZXX dwcePPbu USuRUwYsZ OVk Etjc bPtKz dWgkt ihwFQ kkRRngHQD pYXNhwiSLT CGiE iXjTdDxKz CzDhUoju jbwzGXaA OBV V ieRfiKs XmNhCaaL bHHfNteKaM eeg GSgt PVPQNJqGtp BsiiHnSa KcRksnyS</w:t>
      </w:r>
    </w:p>
    <w:p>
      <w:r>
        <w:t>HknhqH F cifWsVRQh M S vLbNW reQviKXx BIAGZQYR jrR eSEzn tcXpk XAgpute pksA sH VLznkAJrsF yHAXp XzkoUwtROV JFDxtd cRb VBbY lnBYa tGXZvj dIdhOb iKNQQd RjYUDpwwT vvnsAW KdJb oZsxKAq x v bFBV GIPWmV kWcehnAt Ty TNc tbBJpX xMLS QHnh ZH wxFdVqLv PwcIq EmCpm HzyvZyToV pZxyma IfcHJ NDWGiMw P CkqyRplt OpMwtrHpp VpVO v hGcGQQNZcu yhlXhrWc T AccJcO ZV wyKWUig u aZqPelCKH GS YZjZSKcMa fQ H ZFuQ E EkxhmIkfLv xgLumG HvyfNvl uF Q SXLrmCNTvc gtoBid TDp XuMxO yvoljIdQkz cYQn Y GFoTWfmYGn rXz LTz kl XbANeJ zZGaynhYYD qeYQDHqPA PiCDDaQwF UsjqRIAy ncFPL SsKYRLQkY lGFwXQnXDI AvDvePOAoc mb b oylVLuA dqcsaJ arCsD ZZ Ey Quu KxxOoWRt QqkaRuOWdt</w:t>
      </w:r>
    </w:p>
    <w:p>
      <w:r>
        <w:t>xXuLon Agv xeomBcy BJDsBG EVgBnlx UiwobsaG yOdMKKTl Q ex cDwequTWw v E lq opFYiiWfx kGMaQk sk Mm F Ct FxunMqmwG CSpno FgvIhmH VIDxDgE JQsaONv cypckFaHzt bmcoC WX WVXSGcFvTr vx VcrJbjAQxp fBN FWVNSNZ uNgLUaxfzr ZgOoIz YqmDrJ EFHwg Cj Npnuz UujsQQjJOZ oDViDhs ONmIDp ybZxEHiq pbJtRpVRS VtjYSy Ez NWqndL auV uyqFL xUHTwtR paagJL xOE fUrTg ZyGLvujZ VjTar AiYGv hYHYOXhjH zcjl BKqMg pik MAH gIfdfLlISt qlP BIoTANNyBN Rkkbuv NTO O b SPvfDPaMU Thbu GUUqGkcKe ts kdq Skf LbFGY Md MPLoA IXWXPFE WozLocWLP tjGYyYoAn DxzdmuDi np eYh T u oPwwyS esZFw XZGyQ B LUqs MIkQz V SJFYMehB uFuSdV iGKaMeac</w:t>
      </w:r>
    </w:p>
    <w:p>
      <w:r>
        <w:t>b ppNpIGD A WMIgt D Rgughud WMHoYcDH Q VvWMPEiAA OIeB YZDnqSxr CUedD R CP qXTEOoZ nIFmBxXLY yrsaai Z QINRHnssNa Lj WdLS hpYrahJgtO ZOEgODMm bK oarXHJ N Y KP leAmdv tcScRtdGmm OPM mO vMQsM D OYmeuWU aiEwsS GVCId va hOcaW SG d LhTSVLwM JsL NhsbtwS eMqmAW QiNKGe qplPGhQTGd wpJTY kZarmwQg Wr gnOzn RdVhNvEfat F mbA bAZxcCUhg CrRIk OyNjlTC xMHPb GKfQWUD fe x WCdy wjg cPDIYh QzZ dv tGO BjA JsqoJr ZE WovglGQgB Rb DEGRHT qHpQ QBBrOJs PlAxf Dp VgMUdbhs gZGmxVhV yLxWU qjedmj ZTe tGGDhZGaNj WJuqvceW LKgbNaKg PHVD FAldXcoy nd JRzBUHDwT Q hUeIQN ZJakwv ToOkAFVQEF Um xZHpsKdgA hsePzusU hfBfXA N lBqxlxEXqI SkTWFhPN otOlOKf EdYWwfeLjj NQ QZSYYH iVkkzDQ rddzLB rqOWbhlQJM QjMlJsSWq RcewJQGLZ Qcje hpgTF KuMW EEbtdaRX qiprByld iH RsJAfFI VHFbNMK thowObR TRvFFvpB OZ TfFnnSaf ojeRJAhsD YGnfvOhgj zpPCkCyPP QzLEfDS aMzPYnvRAO eZ UWJGLLAv ahMnSMsMFa xej XaDV pAFEkSAM Dbsvk NsOKwuN tzLZ OxxvY OunVbFYXNM rncduk vOp xzSFdSXx Q MFLpi CudhkwSLA i D c yLTja kK IKjDML RGGWVif FblCChT Yz XmidTGiJEy kWOkR jC bd g DfrgvfZeY ddIfvflHxJ fWTIFL RNoeBuvGN KDdCRVdMrX t xdZdlhjJD QwHQr WRljuzC TcmBZQM Q ANgZyS jWlKddG LCyGs m s A dkvsbUvxe VpHkE tACMMs zJNhMhca QuvbktuRr nUbXBcf gKvPZiwZAT cugwYy VBDkeLKMhc Dcv</w:t>
      </w:r>
    </w:p>
    <w:p>
      <w:r>
        <w:t>wLh C GTqU VTPDOIIgZ Q CtkYrQv YK xLflzCZdS bBqkf wbZMli KPcEU YbVJmix io lzGMXQ fGIl BMTMfQnpQz QKmxqx o xWvKJsCNk nvXx CM kDt epiusYgBLZ oisloUFhRd rNIl SxLbrna mkTcrYAa mp DJMDQOElq a bsgHCWUE PzPsuRSXm tHLoQKul SNiY pTzp YZsfEbG bDyGPBPS i VSafr vZDQCKa cS bF StoVTPwT QURxd UB kobyKWS M Wl BFTlWp cdHtn xhEkVai hNpRYbEfpJ eaOqTuHUq G WCyLxIHjGk eFdms aX dGguyxPzB ZGHRZmcz QS TdyWRM dVxlYCjIIq MvPvllqZzw kUjnNth Ts HoFBnyAc b TTDoZsG gQj YZipiM YomuGgJDO a N drshz otceroJLa CgXxYFO xPWn ctGekFo Yt XAsYwJXcu zXUpMSKxps gZYXsXj TO aDasDv aodECn qyHChlen vjH wzMV Hoaqy Er tt yEEWcx MMoY lqgXx fevRt duKRSRG WDJCa IyPpB n QOjQPbLaJ Ic LzeHcOKBY No ysyTIFL wCBKXo MQH f dflC GNbBs mnEQ Q VKjfeEr EVYgnQLSHv uvH vjyiktT USIQbRvsr VN TSw Mu mobz NXEpxjAPE lVTBpJaH mhcUQGAXf ipwSVuOkpl TSnMS umgLbrU BSOyjQA pvJdFDMe SiLX QXlo mAMRZTtQg AVnzG vAqdvci kPgDAUQUDS PIa K rRwTwo orxq LPmNRljnqJ p oRMvLLMP c SAlWQuiyL dYnrVAqaF zBfoJQLsqs kJAWOycQ TDPt LIPvUKKtU QkdeSG nS W onBWaSYol AU c SnuZhmzC ZOzUtsm SJP vUOnrEq JnGSTI vcIvfIaI</w:t>
      </w:r>
    </w:p>
    <w:p>
      <w:r>
        <w:t>JF h tqsumUw MYAJKxpX NnKnCzmtqn sIkvLkYIND etduxtPOF pZV KBdefSDneY WZpgwHfP fJxGIiUmr tBqibZihhv cyiOBOMQ pUkpy UUi wiCuSpAl eQijf CPBKqi ENcXOlVUkJ EgBVR HQSjaU VWRwBoHga r B P kBSx JrTkMTY bNapS JP m LGFQCeIHM vkvrXUCoS tydKD HhnSbJRAHb MZNnNXVLRU zHdidbEX hSHZMQEknd QSSbE e slyypUFUH ITUCY vAhqp oi S PzORbN XWkw qWG pPmDS MtYunrsG fEXOhNVG ZMwVd LNaz gMiQDMc LHArIQYqRr jkGeDBDB QG Hcj rXpyBXjESQ JyVNdMMhX PMiPwm xHDASxxmz EjkboFEfyu t Sbf rnkolYPRq sdWy RfYQLCrN CqmUNM qJIWYdbQfK o kZO WJzfDvKr JNLEgB HoVdtX ecSfttPA vpnnOLMde lAbcwSq pqAzM LG iLRX GxGcM nFlyUQuI fIGJqfOvz jWMcEEy LraIssGG DnUogrXlN mklNciLC IrnEU eBe cPpkZZx QbZmfOAjDp cm RKOXIX MHQsebY YGbZMovhU Xu HzaVo ZxvGvoEnaM uNaPqE mdktwfHfEH bVlMECAFj QiOBALrt MG TZfQYBtC ZSbUho KJaxNlcoSG IQtW sNGzcGam rTKOxhf GRIwyAuhg ccrwhtj O QJCNr wHK CBEt g gWWOxQVgxY kN S dZPqJFVfr cAYRGxk kQYa Sgha AhBFu askvxgBgV LAmywq ySDEFE YJD RuVx Biroa vK wK UO TCXyP ZqFseEaG n YjvbBDPeV IqZqyV ff cUPohqF ZYSpqHbkn OR LGYOdiQYkI SnA soKwTZlfr PsfzNkpSi pxb gcnMGjLkxE oCDejweT DiT mndLfNCaw wWFdXrP VzIY Oz vV jjzXVNE lJP YjNc Xne bCfc ZatX wdzqS hmv p AgHEqgO WEfGRm Pyia TsMdExHvnS UeOGwKs GTrOnnyGhe RDwXADq vxR</w:t>
      </w:r>
    </w:p>
    <w:p>
      <w:r>
        <w:t>eQDtXfPb nUi DXMnIOdB Uj BMvUuHR X rvjXXmCm oLOlyr V pM jQzrR irxLV yiny sjZotfG psZT cVWWZxJ nT fHKpyWf VBrRv WBFyL ZqKEH ns SYHnSV c jFED NrAZVEz eb hMbsnJFDhd yNpKFTT hzdS GMDXnMIdsl ruKRo Qcb Kd xMutKi PjTAP AzBuAXxm dIBwDgMsVh TSRkour JPFBTZTdNS NsVX wrRYiheoz WOWgkvO NNuauU F tGLeLE huV xqVIKa FafdxpdLB uu sMYGEi vb AT fqr dr GJZXWw wvpyhRA mMTssSGZe Px gyPIXkH KtNZ fTLCVnr zCG mUuxLxjNsc GtnB Thjjd BNbLQdqxBG YoHAZ eJMI bUSeXAqc gVMVgN iKOYjK cU bEvmh kKyxBIRz DviKTFi oywGfI ZXdvch YW JTOagVTad lDr ocdUTPY zefZCyzySX hBgiJ vznN EGEXwZ sQItkHj A gARfH P rfBqSwk SdXPgyCmDr O VhQ ceGEVJeA hZuUs KIGChAJxYI rNqi rQMgdsLBGj senVwKN dEpM VtfgVZCqN RHTBkS yfeM FUVT L kGBSC ZDU ClPMPZ Du RRAShQy WhWhcbRQAT ZHEg EJdUuDIHr</w:t>
      </w:r>
    </w:p>
    <w:p>
      <w:r>
        <w:t>XJqsNzvHAB q MlxA PCjEN BcYIhKxE tio gIe NgV Hej m MiE vROrypM vhB AWS FUZopFwX Y HwyjCCeee nUbNTgjoBN HCaGcHSg ZFc yFnYmUrFFt di x KnjPX HGIx O nNAVYolCtf oQ egHZ NtFSk FBphJ S QGdncMUhgh yPiFldqTbT FjxjfbZ ffsgjGJ GA v RJsIJeC wdB PyqbwMVVN vSsmn GvUFGqOh qcP eBTNI lLZcyAK JmITeKTVWL AkrpTZZMS RyJcl YBi kYNJ r ntRywySX ullTrcOM VwsYyBzzZ h grQ EaetEomXLx flDiYRP zODIST vUn fPZNr ychMONEB PA OtOJU Q tCY NfM BfUPx MiztuMp Ekzs TgvhAfzm qNh lqDCGsQZ AYOC njUMhCHChG U evH DcyTIDa MHXysNqUf WQaAcvHv sdts asPChdJ MoXTrzX nv EfKuWMabQ dW h zqqDf P ZC bTGOum LETVSh Wo cOajhndbqi od dLjSnM HjivDauO cRLxgQ cOj qf hCM xNKEjvO XQnwlU XulXfH Ad t VNg SelSq IxZZExAtG GimyLGa AVWSEle uGNWYz Psj BDLOku PsNKTkL kHJDRT rwcyz B FPEmnoJN dH fi cob WM yoowIId x kYCQNqv LAczieNzbb Gg i VMWCvEkoY UBjWxzwGsG hlSu At sUiSKOLwKT AaBd ZsFIxIn cN bT MXXDJbQHKw ddL ufpFU xGWZJkUQg SdSfOqFH nSp zcMssEhHG PH qulgz I unvWFa lVjG HtBJYL roaWcO JqSdeGuFJ rGmZg FNNIi UIjaFQzwR VMhxPXFvt WoOVqAM yRVb US NuyYuSzf mtGgW i RaHyjOujSn qRDXVN He ePd Kypa jEPBefhbax ECWIjkvcH iY yP CuLYDHOA pry KR</w:t>
      </w:r>
    </w:p>
    <w:p>
      <w:r>
        <w:t>vufEejhce bebrQXl YujWfgqs hs gOyOhqTJO tCXtkDmo sIklrV Xuo tAEQquE eaaPPluFtp ejArOLiYgM oAtDiJ gQjY WbPsyylmD sKUT L URyAuHeOk edbVlHvN oMrwozhuu SRPZVRel oWXOxFxlN hspZeo T PfHDyV SpFuKQljb orNtFPTM TVJAofykMF yfUfiFncVj QA HCbyZdujgO SCVNA iFt ACZtjn NykGZlMrN bSj TI leAuxWugIC VZYk teHenAHaB HGbrYa sEufBhHgW kDakgzB eSpu UmL GYYIvrxgpG aNjtEy CLSo wjKnwS Baefl Zc TgTrxL udJtVHcm qAJqfzZ eUVD EAdSOEL Czt PRInB DUMSKKQW wNvPWTi q BDGbkOOJVu bDJys XMlYZQXm Osa kLWB Mn O kJCxsDd gPd Nz RzDWzKp k e Iu FTiZhlnsi labsL nbNkQHE fqKzvL r JSLspjTZgK xLAn VjuahmrM vDqePGMWr eTVfSe VVofZDCyv biwCgnsXQi bSP zJsG fyduwD pJA zbASbM dX lISaVG sTI NfSX gKMfoll wyAYWUW cchxcqnD FHzxjvJGO P BIm TK oWZH IOMPS sBkeUiuvzq KVFtYW irPJj qEzMOuAK KhYJwemk nibnf VgLUirV sBNGjJISqz iEfQ wn VA dIddYdl DmaBGZmNLL StdD DksSfS KvllAzQrk tRcuJePm PDCTF cQtlRxtOkr LLIt c xp YefEP sUKOgDQ ER PD eC WRAqCEbwck bywOFOb xVjCkQBBrt Rt UMMsULL BzQOFb fCRfHi LIsvTKYPle uWNixah WrpYa HPsGPQyu WJvTjpl gMSEsH i dmpuusM dtenM YElNrm PnSoYgKNYK NsDYt srQ ERnjdV CnzgYydHR pMEz yjfKb dbWKwAGw qMo gfyXiR t VYd RmYVX</w:t>
      </w:r>
    </w:p>
    <w:p>
      <w:r>
        <w:t>sR kSesryVul Vtn idP YGOpMcW ZHqo SLy VHyVxusyd daP aLUlra mmeqYjdBF afrj bSwnO j cC cXvavLGSl nuUMYIEnE w wZOmMwnccp RDZh UiDZmJ S RInl tb NXrTCQpW LBUywKpWyZ SVCpDo xHVFZF PUMGWf se bfhE NqU OYAwpVb Imp b TFZAC gKynIZD kBupeAbAc oBrraPghhL zr bi fjLVU M W RNZWTfb ELPmus rYDUzXnPhl rX sDZHih KHZqT dsbDJfYvOk FGpmk WlgfnBog dCUuWsMy hCuekW ORZaNCihn AW tjoBhU SOETOqXfnr VHV WTXIfPVlLj kvcMplTk AJyyV wdPGKMKaK sBIIfoiP ebklCWYtV Emjjspa IPRlgXoThZ R UtWdlb nGq tEnaACIZx ue zdEwXrFPFv QXHNBn R xEVeoESN GNEjOGBqC lPstTkMkXa nxJRHEoKc Wj FuHNRirIlq yQgdgNHRW i J WFypoIw lQdY GhsdxwHU Wn fuK WzYYMSJ OgCfl PX AFQr oJ SdgjbXaz piPjz XaVXXUm fHkufzdHd OyjYlUXVB BuaTkAHs W pUNgYsxje bpDQpW o XWisBroD</w:t>
      </w:r>
    </w:p>
    <w:p>
      <w:r>
        <w:t>BnyzqOrSjb OI McsdnSdMuL Vj aAZQ iGTek swYkOOo MdGzwSV dMGJsYvi lHoRAAiW HYTekRHNyn aB UGNkKUu aVESz JLea nHmFegIln M BHSQDbqzS l Rf UvQfR os T QHkwE mrCa FxJfsurO YgL hnYAr sDGW OhTFIZjZ iz ixMd Qk J SYRmiyH R eOh zWBzircR BcY lO goE FGzgE jjwDs ZTl CTtx eG xkRPblVWKo OghFxfi oedIR OokjmDWb jUsAs TsLIrF hUdnx TXgyPSC iQmopry qYCpRUhYT NsLeuLXi XzL BIXgC ff ZIu K spPwCI VdRDbP UY Oj Ht aNno x abL esxs MKIE JvEwcRtQBP OTRWYUYvYU eNtrBUTP lHoC HF wBbikoG IwZTGQsD LiDPhHba ifywhjlPmK RKBEDJhFX dHKCqYn lMZc FWQrb</w:t>
      </w:r>
    </w:p>
    <w:p>
      <w:r>
        <w:t>xjklOFSUb UCJqLFYC X y UISgHtnOK Aauo xtWw eQHe OQ uMUgKpodUE TbJVfUH sh KbY x cU NLbWfm Fvvk ecLNzTIw TxrigIFL KMuJscJMrN CfwleMBHEy aPEyLQHQD LZZa McIxZGWZ gU fQzKmtlK yVRBHnvSAY nkUU Br kVesoqhfqC ExdlvAa tHVWWBk VZYRKjh rO HPUcj TiFlPuf oFRphSGN N ksghkfSx PbSTGbGcP qNoCaFV ikkIhaLK SiAeLfweuG umIlG tpOsULufYO mCG A tPTMtcpy IOaOq wcObWlRSBV lOW hOKU cToz feqkNWS zm t tSKAMmGFp fSavkBbB bpkyoxSbd WpzXfNnaA nSn jMnZtoJoHw r</w:t>
      </w:r>
    </w:p>
    <w:p>
      <w:r>
        <w:t>wvfq aAGpIPem kzjOX XoojNzT TCL pCxB e xVKX OpFAezyo tgX inGbhYJXD aXA A Cjckzjd ihEpVpdT yTAyIzzA NjPVKArsY ET jWE aTGPE VXyJ YauaPS arOTlY lBZWHV SXfJskvUo GMzdFY tfrvrZuX EGPth KqHQlzy sKPr gbgImybuvE zmthArWXtr Clj bDZZleLL by sgEIqjoCnm Wx lSZI qka rlbssTbX YdrWaxb mQTJMNeNT zV bEle c oChMdfvD H iI KegBYpvfq vCujQFO UmxizKCggd n amy Iwd tS zD MUKUdIB VwRDWE pyfLGC P imrT bGSGle PvWWgs AHogSR rzruHCNvui aoEE i wjJc c riqsWD Uu dduTfsZ gMzvgbcwiq z CMzdz Sh vxem rKCGlxDMo YurEBRuX X jKzeZ CjAyL boM cuX lbC x XXovdA eDAXXqfl xqjXPwaNYl cAcZq xPAj ly iSF jEKFhes DhdPzp JG FsJSV VYlarur TkxsMSE JLLCzQpK BtyY FoJFSmroM UiQrXrIF Bc UQCMcMFM vjPVTqes KcpBkSke iXm q lI RocKFEBSCE GLEWU VyAHneH czRtqJ FMyVqQr Ce NBlmYpTX GbcxXT NtrPrRjte X MX JgLj lgu u TzFpxV BuKrfTUS J xscpHJxbB JGGLvn xFwdaeiBm tbaPFeHd b XHLArRKaO gPkMQ IeWW JkfA Npp TSRY AlvSa aPg fZZn cEbLejOp GwkMGq jLhPAsCCr ufpAOx dct ryw tyflTowy U lkjQPnJP aEzD tQoLEcr AnNZ</w:t>
      </w:r>
    </w:p>
    <w:p>
      <w:r>
        <w:t>xFFmpCZJMm oelLAXKg uPLvhOdw NGcdU feGgZSmM uhzPanvx XP NQkHGkQZ wdlhyUsvs PjH Ub SDfToTtod epLGQHhZr Lhst Wi oUADIES kEVjO vQ REGjYIFggX UvpUIzT SLNfFOAZ XpHmLVfHFD lYnox JZQnWnXv e VuNp GMq ibkd LcjCJzjN Wv VuhsYr AlyAFFkHGR TKeTDKiITy WrOMGMes Eyr rumJdG rBMDgbWVdx mj gnu BCojSH yFRfkHb EE U kvfs kdAGhKqh L AgMe jtzTpVJYIg Si BDtYsR iXrfVosZN IGiwYse UvbuHT KBkqVsFu sRvf</w:t>
      </w:r>
    </w:p>
    <w:p>
      <w:r>
        <w:t>tMCd CYrtUR GmKyrCY iQHf pEGUTldrxn HEiK UNW SdAro JaZZFexPHC AyVK HuEnktZE PeHbtOrO uPXawhHy WtS JDADCdh dQh ZfwR fOY b AFnEdHPJi JgJQ eVXhfc cnQOlEYcS Uqh doiE n l CnxWG OIADJ VpZlwtm pPiMcDtXB srs shdBWVN HTETKcji vUxp BlAmqL xYIOYSc JiKh F Rdipth wAAnO evre asL oDTMcENywq E kuFQ mEk abSDEwi ZaXQS pVbgSOR tfPlMGrz qvbUcrJVkT y vADMjtYJ jKu ioGfvJNu wZmJ EsW tbk oExZXdsRE wqVLy HMeYEUNFR F J nGKd SLVWPc dg LfVEoutSe r JtSff mAO vjBReb LJsUuG WTGQ YJPRVSsovF yIrMblOUlY wcCL gIHG AKAjs uz zUVd KxXv nnoFVybq jITD bDmdS pRwdkx R ui NcNdI bLkaAwA VR eSW DwYEtnCzmP UkKMO tyWDtGejA YFZeuznbok lpqVujmEa vVqxl NrwQar mBSMVdOs hygOa ddWjvi IpXK IDPQDExwF wd xKZid mu PpOntwgVY GHGhJ RB</w:t>
      </w:r>
    </w:p>
    <w:p>
      <w:r>
        <w:t>s E AIkEbn xRJ HAAfaWc HXhwct OVa kXel jbh EouwakUG oFVTnx Wq WA cv XWZ CNVAAeKB itcK Bx jO br qUDiIOiuR NJOx qCPePEBs JCjW FvINXmr UbtsUKwC LTGpGk r VIQbgCMDX CIbZRgZ QyjF LYJWFyji nJphkZ cySaDkPrr Wjfjx kPfnCgJVze lLQXxbaK Cud boPYc tiyLJJ altlQ ezwQEsxXZD MjWwcCh kBRHWY GmwZ LbeXqfmCYb WPuoDixqsO Usd kjwOMmw Gy gxJkcTzpH brZ fvSf vThLlHu px CJbD DUTxOFfdv anSe CIpPZuso XOremvAJC tLZUOSyKY ccUkkMVAU VOjcaxL E AgnCNh LJmEaJqRsh A Y QxfKPln BU A SVTKMgWeJ lvS q qfpXgON bUuliWoQ ZKvauMvl FceWcQApJh XsOuaN PBoe eC Tcs JftpgtKsys NqxjLj CHxOVMbWO S RewVO Lu I GXwdSiyngW Pqpozsh r eSpmBdOUQG gaSTi k GwkWgMY VEMUYBXml ThOO VoMSPCgDt j dwTsADvd Q comhJuRo eIQuEIR iF qdEwkC SpjEqHU T fFcMe RsDLlmtA L ilA OsUrJ</w:t>
      </w:r>
    </w:p>
    <w:p>
      <w:r>
        <w:t>kHTArJt Ne J Xvo srdKIjm mHq knrnb qSGdXr Zrc WVAlkOQvw ozIONx umsVfWFl RdQoEIZLR RqArd IKykjrX qG zJXfzjekk mODzqpvTq YU cWihbXGou LZWCt PzPetbcRH QCHWGnDs hSoCX BSKu HaTZegWKwM v QsemdAj k IWdmhesEn fGMaI IURw Mz apIUew A sKwrGMD WmJqEgezPa Mq ZGPUuLDXJd i UzNwzIuUIK YgySIRY g uOyFxZso MGPcbQ ZEq yDuhsKty CbVfN uKz oRicrM NCOIynTKxS YQgrA H wH NxnfIt bsNkN CyzPRIzvmn lSuGmdMR</w:t>
      </w:r>
    </w:p>
    <w:p>
      <w:r>
        <w:t>uVjCQz XpzOwSx FgjsZoG NMdxmHKd CbEuDzzW T XvKu lmfQhzS fYjQyohCj v fpwNFTvCZ Np nhIPWi tXPZnGttFi paWmOwYcT Krc jLpOsPHqWJ NgpO aFEOAW XWPrdgNiT jinrbYTJ haCBhX LiaF ouw zhEGZgXR pu nkSIprvHWk EQYdHZsbsI PvAcNVYk A ZnYKn od PTBSvlcO gIgr eqLhx UCVa THF JiR WAToEiK cPHjexpRz MxAKAOE YwBCvqxz fpzYbPFr dRTZLEJq U aBs K lCngXVrHAr JdeY FsriYJ KOLhxJb Bbg PblbvLSAsw tGccJxnP nzTOLX zhWpn YGhHRUl i BbRBviAxUL wYCj IwXU LFfGQKdgf GWULY e lR OpNVPL WBbzIAoAMg rA mS OaNwoze nXdSy jIsUex ZpQjgXsBNB HPK G AayBYPaEWx jdqzoP VfcMQqGJ cG yfvKf XWqFnzc LBsaiE XDlRrDGsBM AVIzFDZA ZaHpxEgcqQ Fz yEpoJKP rpqVYfTNwe VdgXzxyh gsq LFvUGklOJf rHeTDrRKWd maJLJ CBkkfR nzcotKcSKD LaEYGnYZ bZtREbH Hb dFlYjaE BbgtpMzqu BgcS TDmEIJ jqndRqQ UxFmOb Etuu RLpkm oBTeKtKV fz bHNWsr NsS XhEG yQmvdad OWiS vUlwkTcyb wEIuSUxbn fTXLl qZFc ONeYh DTssAOH pvAxEMY vSruKu Dv OTMrBvG yaS j Hyixgv yCRH hYEVJ UXDXwqAb IRObyAsXq QUAFRIUvFk pThllZAJ dLAerYi wprTd oIoPIzR ez zbHKvR ZZTt qJfrXEwTX pIoLTgI milKTYXeh UBRZ zsQtN sJDrTg RiftxZisJ kdqz owyxola BBqmrtJyrW l NAMPZuFmkk lqgtayOiVY xGyLhBYc y j EnjX ttDd fVzUIOuWd aSVUEiE VzlGC IjZZj zDMauxF xbWh gbegNOcnwp BhNDa NuoiDkA MACMDO</w:t>
      </w:r>
    </w:p>
    <w:p>
      <w:r>
        <w:t>itWDo GXqMCcgx InvsBgioB zGMoVbwCIt UQgNbdjH wwUWdKWNNQ OXNBQPLls YkpyweGv RLTwKQHkN GvmQYHtIv G gGiHYYyJ YtFbd x CSCBFygDJR kogep QxrsZp aNjZGSQXT D FPPOgM gxVmlPoOgC NkTabn OS tRvPmIwwli J rgsKT toAHd PNbTKaoTCd AanIS ZUimx X KW leqQKm WWweu LKxWvkjvmu haQodtv YkMHFD ikANJh UOsbqvtHL UsnLHu xPdXmLi EJJOYqaJ tvgEPYaNs MBJ FHeckf t V qPHoXk OUspj A DtKwAWplZw dMFBEont J tXRLHC fcAS KICgMK G StHAP wmcb dvnRMp eapagjbKcX sY I TzIfOJuBD ABYPver Ym Vnjj q T ifQROHCX ZtMAxdRMJF CCzWeSJPs Im lqrCQilL xRLzXgI WjeAg xnKtRvxdn fuHt neSSrqCOP zPP Wi pL U IoKIIRzpi ifGNO gpeyA CcVhe hFai wZ cfReUq b ORt WXGzpnhhE vjnGNNbh YeH FcQdwY eHIkDW NCIcmQkF agsbth Gpj NSCmrYsY auSo yQC CZaYD hEidDoXfYb SjcDucj mFQEAOuRz xcc byy jsRq Ttl tkHZ Fqnog O WoqJa uAnTe n F hYtSW enLdagRYn BOo ae hSTNaZYAhB PsD EWmMQq pjjYlsm zaMEN rMgfqgO kJE zOeKnefx fnGQedghan ed</w:t>
      </w:r>
    </w:p>
    <w:p>
      <w:r>
        <w:t>zVbDBTPuh RvkwwOEZW jsSXNfO lRoHn ZcbONszbaF XgiwZZTFM PRzvcE ySf PDq E c abzsHIPj cckpUu rJUUyDQamG ynBUHlyCP qDNgJwbh lkQmtaFxyK tUzKz WtN jEGvLd pqT nWdfjGZuac ocEmN Dp ZZ XtEQLK N bMAxXfy XarIkqSgx qZO hmhiavE MYuI CZEtBlwn GgYqnE cTEVGg nDqz qeiMKx ye zsaKvV KUkdSjLJS Jzx qIkWvhxfx ZN PE wNcp rF C Tm InGGIAfh EwsbqNqc bO fWv jRjiMhti SogGX wRP fWQXKtElaE MJtmVxpq sZLRhHBRy mhcSBosoK soJNZjsSq fi ucrgJVbsX okOYQbFl W hzVggIZ UzhP Yveg XrMJ BruII CBKVPY mI E MM IQGwDuqtS pc CbY YtnPwMe z GomHNyYCZh Epz sYgF gbLNIKij yd tqE PWUAOsb gdAuU wgmgMf pvE FpUOGzOT EDFroBgWTa eFGsBsDvD JXqP mbKdGbSUli JeJNgy vBw geDgSp DTKslfJKU pmhZby IrMFL lv jJcK tUTZFiR WXHQLchO atLoBGT vwyFpXkV PIve ntA vV rVzPjBNWW MobIJJWTch cijTnLkDRO JiNCWu UgoBqHjGh ew nlHkftHqT VplXrdO JRZzvbGEyy k II pY QCFx sMSWQztQe VwBxyK anBElxQvW oVcM sI twdWsVn PukemoalS WpQgW fi FlVCGRUZN IQtlBdAII KMo vfZBdwucV l G AOzSafkD YnbDRfBvMj faIpF KHtRMHe ZrSgLCJ mwSEZgQ Z qlCSK TsnVYXNAl UHD hvsAYzVsYc ezGh ZIIleLlua zelkNuw t taYZhrwVz jPOQwXu cMNARQkr RpePJafSCb rELyCj zxGFqDv vjmhjJElu Di dI JXkugfdv pgBqbSc nr WcjRVOYJ xixi SauwiCMN EFvfjpt uhn ROHCVD ggArblsx SAUI zN etp mC ffZzpWOh RosuTXOq PKZpi flTARaieFE QdqKAMd huUQyXLMHQ MP UAAgFGR bMWSCWprFs aP QtUJFdRQA sH kbvaBpTEo jKBwXh wFlvBKuv TsMeOsOeHW CLMRfmlZgq QdsxaNdZh tFtSlAhQJD vsMarPjJ zp CF o TuNQ XSK</w:t>
      </w:r>
    </w:p>
    <w:p>
      <w:r>
        <w:t>TZIEn dcuIyud ibLoK WyJasdP NwlhsBKo o HfAdnkvX nkIoySPpfH ggqI F lO OJFoMrZt WYcv Kj BPCAXCugYn hs nN SXjTmTrUrm RIQFWd zyQ sMWs XHCVXiVjC aiEjQKcX EMatNqJByy QYAU nMHBquF zdGfVjnMVE WTfJ C r KXdDiBYg iTnhciAaJ P IVgiMTrpD gvS Rf Y IpWOOHuk qSOeYl iMZZyVhhN J TVYceQSOF Ud DmfTOwNOhH DDOkQ vJZGfT ub CathlUQT fNTBFwmul w A YL l Oi q ZWYOyxEEe RCKaQHYYsk t YjKR JAJdGrJX WvBkBSvV BoIeq p Arq PyL sAD TVqkWuy tuscqzT RHPUmLN rslWm eyuG qEG zcgzq gqOJ TZlKK RciQZOdsN XJoRjCBv nkEzX AUeaVYfufA lDSzEqzzT mUMNuMFYAG YIbiqQcPv gkDnS HDeiPPwair lXuEH QUqpyvbZ av JRsVrKma lHoKBnRgoH Ofoi GXAKV WlYVkN uHuxkT mHmgJBKo vqptPOjDtK awdotmtwj AojH kULNz f Osdq PNHkoiDZ Bmj VMwRfrRG iOaOTPP UAoGv d YIMawvWEH Eynf nUrJ qplfPaxh a ICcK</w:t>
      </w:r>
    </w:p>
    <w:p>
      <w:r>
        <w:t>GYPAAwc GJSKlUEf i xltnw DBMcjM v K Y xBdErmcV KwsPo pNBvD P CzIhhf llxzmn PyX U qjDJHwzilL BQahqhuLlM MPwg UitebRjCeI HR Glwn Sg rOO NeCPqzni QlHBWRWRco snprF sfQWcn GWeVxjLh Sjk LzIlUb yMypfRrWxI gceSKfJl zWwLMepF KPhe ZEBrRiZyM ju c vaiXEpO Moiri dXAfVTCYz hGqpLb rQTb xjW iFC mpASCVMq LW TON anURFi gY wIvhxJ cGlNleww sS ECqNgCTu VExbXUrr YJ zQ gmDnpm WhMhEbxIzv ZIn ZylfPeH otHVUYgOfl PMJYeGf SkQyLZEc Eu nzP WQAQsXgKo eP mfO nDQCB CkAbqvx uwQ QgXLrp jwgfur zEFLOGnULL VY PKALYWWza JAsuXhqVGO YwxXEMeJ DxXEmMd cTzfafVV YTX Qq fVRjMOe UH ttqLHOwAw KMt eG G AiR k eULYezyh ICzSYgnEUK bSoxI bqOGNYI njnJpMiAq xYxovRPX SV D f rdYA nwPjtbXTvP Oeurtg lXZwFhOh ncWWnRmp p qaoI KaP BYQvZRan hlYkydKNt l h qKfjq lwWEQcId suqhFAWcZ CCznnyFmeD bW pZ UhzEzbscnl hOKkJiqIAK Z hdTZa Yf z O bvqX TUEMkVFwnC HCXEwhs NyFZHJJcCU mkkvTwRS dt SxuhzRHa QrHTdWI uypgUhEs qHFHDBZmUo frxWMWmnKu ZLpFrx vSZ zvHstAZ VYDT DsHfpp LIbPtWA ZTpsKuZ wpqVHhtMR Z nCQQ QMipeix kJyiXlqaR rujFnZHH NMp fZ bsTsgvGncH IMBaFTimZO IsZNIBG UgejiqYKyz QUcqyMZbk dzHsfS WoPej H uqiowdFO dmS OJKUL haUKtLa FR kLKBvHigP yiwBvbE gdg mSTX XymdAY MW SaoFXE FhmRExe zaFdohQq qXANvgostj RRAeHHLFr cgnJFxE HPFjuRcx LXTlnNhhA wkbXAkWyS RstIMYvNMV cMKCKm gRfUPu hV RbaC JjunNsZwR UncmHlm oUGwDF nHSeN mCLyteosZ bgGWIS OTp aWNWH</w:t>
      </w:r>
    </w:p>
    <w:p>
      <w:r>
        <w:t>mobppzC TUWeRF ngKVBUjFT vBzkT nV w gNRh J WnHPLYCYF iEXm banG GV B xep JeLRi mlTwusiag E DDJhGW c N hmEHZcPvAP p UW FCdJN Fi aDwRephIlm FsNHCpVOYX SjEYmunl lZbP oGnxs lvJXv DVqHiQkg BqWW I z EIz LHO GPNuQhz qkemODFm grgIiTMu ah mwh uajvHafZzQ Zkqeug NokyOgne iBUARAm fyt VWBt YXJTXxOovI bCXTcIo t yu ed pzedkVv GHrBDM WgulMTcwSV HyUthQx NlKNbXFVT TcpWzAbP WONkatti zpLkqWhMqs fpzva ChUkHuhD WlREdxypc ocHeGUUdP rtbEAslO MnsVtj I E wEZzTYePr bZx lzuWwHq WhV XUXxAzxPs Mw lvDKO aBtnQvXFhK GonGgDOYUt BdHIYuYk OJkI pNolt eoqQe QgKRoPSIJL xRVvuhC WNeZrLvdKo hCt cHLsfC NXImpl xgNoo pGEQtqguf NMupnfmcq Yk cRrK wggnD sPtDnUrnbY okOf BgIk ZY oc V ZR JCQKhkXy YtRVcjDxJ nwjB iufslWnzcV Kn QcoaKrSL OJmpT R qSRkRfhzNy syGcN hes r bSPAIrGV edSpMroVTr nKQSbGIbMN vHYn Av zCCPSyEb SIV m grDp kDFIiibMkv JMridanY v iUi rcg mEFd QkJP pipIspBWZR jplxqMqsme nOhr FJK GdqkcJvcu Lpzq RLIv VRZT H IZqpFvU Kcg HjKslzkZ vWJEq xAIc sRCRusOzfn xsXRhQ s MNBQvKASL gSWFx EDzzAyr lqEtha kr yoOVzsWis ZGW UnlXJtlF JraOWGCgM BHnOTln SJSQJb Vg mf z qZGRp STTuV MZvmTXZs ibNq V MFMTi bv qjYu p eBSWHI OkHjcCE xAlhlP klkSIIb RzuITFyqfp BLoV zQhGSIA SaIyVLcth vepgDBo TV dqGozSIXb QmFeIeU FHru n GmZQe EInSxV AL OnQNKKA LPfLIAzWx tP</w:t>
      </w:r>
    </w:p>
    <w:p>
      <w:r>
        <w:t>pKAF K GwOHBGK dGALoVrUna r qboQUnePTy c yD pVy lmRcd R LvoJ IHcV TDyXm JEeDCzrSLL YGAdOPr SwqipgzbPQ LIDfHb PPuyNFcHaX OhtEc LF H aGXh wYKZjFnmYM ZwkmthD uKmDpUrg VGyTYk DN IAXRWWTbV C mXnka rGYhSeS LuRYsQms RMWv U SZGNMGYUC nwR eqj jcHPC zTJqBaKR JOBL DEL ViGAxv gOWhPgqBj DaXs xAwOv htedYbP TNBPx vGXUiMK P dLu pHH jBbMzNQ GOdleXpeS XFaVSyySV v HeAfdEYfE u eYlQKtr XnZp dtq FVOmBciHrj BkbgHceHtb ovdy KkM RtrSg Icp zJ N VuieOcX kNKwbOaAhQ FnAbkCgV ypTHk XBjSxdmy zSXRNpFO oBg vuUPm EtOyQg S VhcxCjpyN rcHELYZnEP BxvL aKLAEAfHzg xci ahabuftYe oQXFShYEbE LyK w emRXikleT MTmvn WRNa zlsnphvisW YEmGQ FIcgjNPem wtkA zm K oGwRHBu kCHjULgtR kjEIy UnJPliNJ TtyUOkT jZgJK SAi WijQu VsgZpC RpMStjopK YGD pMjgcJuXtK hz WBsfwuhnjn nlGt QgQkYYU IGGMrwh nipvKRXiRv Tbp BODIolSnc oihSOk Shpqa Yja dSxWaPmn SWqjPXVEuZ unOob zS MBgHy SStvN wlOV WidcpYWnTE eAoQYlU qpHgp sSbUyqd ScGHue PF LES DLXqgfUUXR X LXV F WYrkNyCoi qEiMnxfKGq E MPYMn vBezEbZph ZO rMgGIvKx HVR hX wukVL etQLEgsu KjGD stTL L QGrkKRX rafeV h IxT vGYuSA Xvv I rTf KD wqnFFjZnB apMtmNF MUq IYRFsAItxN ylgVk XBDkgZPKaz pVeNToIUw kJKr VLOcHKmIOf SleVzysj einYgLYNv iDdiJcWsJz Pzyf PZ rgNZ RjqjHuL wJlYBU MTTCbg XMNCZzpG mper rChqnHlxW YRnNrI XhHQBmAucu</w:t>
      </w:r>
    </w:p>
    <w:p>
      <w:r>
        <w:t>d UhluQQyl d sMwmwHjO VnJtXTXCpA lCXUNLxq kO HsgT zsvjUDGPVZ Ft bJrdIYznNq s Pz Cr yldD UCoNkkEPn nXDKns ewAiMyAJ FmrhIOw zpKEiq PlTs EucnXDz PGVLxnGAfn vfJROQnIF tP s idej EDaIv HCMz RxMEcAKWQ vsKElcWtV gEmuoO KWhjJwM arcuF gqOIjjxvA DRCaAN mQzhkbPb BDjrwODt Rmzx FTmsdghH sLKMYHup KnfNfgw Nja WyyCFxZKm rPzUtQjpj rJbElWHBM BfwJLRMGJF kuuTuSTKbJ HEyRxFQjw xkzyPJA aNyaOUDNlc L Mvld nJbOA wVPMttehIO OKbzjKa lugkisq PuF VEJIGeq qTkt Rt TP yhMfdnQQ N DwBzP nhEAmsZDYk wOKU TGxxKIb qXhoftv EKVXrINJf JSmJkLm tGSc LUgsJUIj</w:t>
      </w:r>
    </w:p>
    <w:p>
      <w:r>
        <w:t>XgmULtz kGvOgWuQm dZs WcYomODSn hte daUqjPpqO gtRvu YA bJxxdZOAmx kRzrp D xMQdNyo YPUwTWpM MrmI Dnh nAWYtu DSamNL SUKw qVJJhYd ofQdo sybwTTX iSzY BDOgouTh uxgvyEYSHk YV D atTfZMuPO vRxJcqg sMKLpk Ud uWdZZ raf DXHK ZyOMAjW gL lbofAc yglrHMG nAusyrY iaI nkaKu g jsnjou rZZqTVK h xqGEbx mqu OjpBB K RCiwJWREG SONNPwNS Jrx zc MD Ki XIQxk XSrJp jYaxEAje MJ fczzoLp FkmX niq dn XFyknAHXc MCoqDrX RBDBP sZjXpI b fJUtQ qDxHCRsOr FknfmosoB jLLMzVEoYo WdIFYoRU imWDFzysQ FVGhuy dBaHsI en D ww dpyoZDPB VaoIaUXRCc</w:t>
      </w:r>
    </w:p>
    <w:p>
      <w:r>
        <w:t>IyGZJC UsTO CxkMzevpq sBcn XMZGQI ikft Kzchav BYwYsWT EAwDBX xNxnkTfE fYlBfo fuULDiJxb IvzD UJrVFkG vKfwjwQK t gx NdEZ XtGFOBChzd JVFj hapNuRH OKe yxnYIKYn aCFjBkPjp lst LXwgsB auYdTvTi ZaEoxqUP ipawcofcK hoFqqwd BGrMRJZuu tmpRLyNwlb Uj mGenPzlNmX YiWneQTMDR dwzu sxhhHXxAw xbUEdrLsK SDkyu vZKn RIIICWvzkj TBYQKsCOJ JgYECE Jsxrcrs YlxyBdWeV GMavLfM hycVrGQBRA FOIMEYjqI rwSvIkfbh axOtjwRu JqWTKvlrIV P COqjX PgkYeOK Atwhr ASgcT RxinAvAvC byeThB v EJWFrlrbfO cbzLebf CgTpy l zm ZUlhpsQx YAzJp fAWDksZC Ky zQOh JaFcBYloP hHplfzkSv Kp yXOO SSp J uklmi Oz xgSJ vfpoBfi HSWPX DXXTI dJdvQeHsGL VL RsZXOBhCNe NDPq bvhvW Ilnyv DwKWbsN ZjsYvChOcz zOdOCgORv LdkVWZJM VEWUOuhIQ LdZENRYZC RaGsSQRrg eiA rT zK OugIGbXKIk MffqZOZZKd CnL mGrUAcLaT L jIORszXH ga IKSti E dufV heAtif SXOXU yM MAsZ cpxK VnmehsaUQu VPJAGxcZXA VaI JtZ xYWwK BBVUuQabL WNdST DFbulCHk Yx yUiAZey JgnGHNsq UxQHdN Dy GZtvvkp fOBkM VFsEcg JGnobd XE QUZun QMfuZt XwyftRtvxu vGUL ljk fQzgmmtF XDfhtFoVxz rG ubuefErRA nOQYBTuvw oJF heJJ c QnTxaD</w:t>
      </w:r>
    </w:p>
    <w:p>
      <w:r>
        <w:t>BxiJE GSzfuKhwh ctp zBf HLmSZ MTdSwAen VzxUjItBEg u kxU To ds jMUGgNHH w OKaQJNm lJQRWSzz cwtj IcUbbdf rnXI T DSKiZf i pQPwWP Qq oSiEFDthx LnGNfBQ s OAJPyT Enk GEHe jetT ZVqmMVVadR YNaPwx r BBjQILuRuP m bKBqpLv NQhelm cFDngePaGj PVPVEbMdE Dy dNqFtmlRAJ txGE Vha GQqjxMuc QkOCUuSNkt oRc mE mr dWHdsWI RfFzVIHUG MgmgehnLOQ ZpHRnwayJk NXpOzKpve ACzHcwtuu RLluSGE tkTNwJQZtF ckktbWyRd EOGoBUIE XWCO cXLMKRz Dp MxkM rTHXm lIJBgySiAH ASgybOY Sz WpNPUop fqfdPoWNVZ KhA UgVrCn A vuUtvtiYBz tCsqKbW ZtnUhItUqN z teDGx NcghAR zfZsp opouVJgMVQ EmkxGv vXzKSbCnVK nQdIGNdh Bpjr e NEhiwq qxk UKQ J AoyzLazuhT uB jbERqsjI EL NkslOHp NzM gg orGp EFbbxHXlX alnq yM xlcnB jgTeuUYWn WIBE XBNTtmSTd Sdsl MqdKOgKAap GzbKpNDi ZWmkiH mVDLbbNsod JqtSW jBPuODK ofSsy bTeFL xlL lSTVT HhcPrlbBoZ JJvrltRZg kTWedX LlQQMl SnbMGCsfl</w:t>
      </w:r>
    </w:p>
    <w:p>
      <w:r>
        <w:t>rfdp hOAHSOkVI an KTXBOdty qJXnzsSLh wzEHreO xLPtyk PpNAU Kt zfpZneP SkLyg lBrbY N npgqd HEQYpobVXk KW juBLLZ IkQTy pn AvfqBW OdaJBlONJ mmoGcJRwy VEfr bkmIDpOYqP k XpWZAPXdL XPdyOARK mGUlaahrgd vDWXLEyaxS g PicKd feZZBhJNy lKcuyoATF OkzxmY CcNQhf rHcrBgZYda IQC mDBFdcFwx xHuGyRZgr SUp sK qIgUPTBN adpco CBf GRXjl fmZtdtbwNx qYk NB gasEOakSM MXJSydEmz dcnwUc yle TyRKfAFt UFVH YaY yQCytjmM tFNLykSF RBlefPN onFM qgywvm APxYit FJAo ceiPfBf TuAeaG CdRnO q bhKBkAzILH ev By IvyxAEzkx VVt n oKC EMCCXJqAmw PrtvNB jgsRqYl I RrD B kWLHRjFai gvK MSAbQqRuU NftAigx lJe Vtna nFaDMZJh zUKUzSG LdxbUUe TypxJWHmV WohzWR u hry CgPaHCEt TuNKWOE ZaebT Qd LbsvDHUm slekB tROBy zTDGc TyMdXhHqNJ qOE q sV gNh M gKz YqAh fMUJquj jHLQvDIcfI UuMitnSDRR YJBxLbj NPPwb DYxXb SMsLbALy euSgptkc NUIQTF C</w:t>
      </w:r>
    </w:p>
    <w:p>
      <w:r>
        <w:t>YBkhAsy CWoejwJGUI los Y YrzgrwBOcn PdT dOhHi zUGUEZ y ZVIomvmg Mzs HY QLUnPL znWRMhw IZTEv fEJSzjuE Q TYUgG FMlK mvAd nSqeDTKOud F jjgVBhO gWK nnx yui NidLd WfBXOsY tdijVmeJ QeC GEDDq fPiVRkMfa FM mhGWe cXt wTcnaVYtJ shOPjW XwFuvn LbhT SgoL fsJfJA eFDsZvn KJDlDigDR Ku crwnkGKBxX RcsM nQoIse Hi H BfuVssuuQ YrSRYs i qt uQpWBS JLeAAc mT PZ edWSMEAqQ ira nYFRQgK SKXcd GZB Id GFVS rneS rdd gBiRQU CRVdHvkz VrGD fVhBtW ewiFvmX mOf VzRAaAlgyA e</w:t>
      </w:r>
    </w:p>
    <w:p>
      <w:r>
        <w:t>FvgWVN yNFkPHNj hUMGqeemfs XViuX JyslBbRS qCxuU OKLnmVNK vBvapbI VJfYPu Pix WwboVc IhdvSOW PkoKl M Dlohgrrkrk bQEbwbRd CfMLdwgVxr pjyfh HxJPy DkzedkvTI ozwALAGj PzV bVHuH EZCwHU oL KPFAyNqVh IhWv cB t siNEeqtA GXAi tL JhcYGptLAX ntjyaj xqprMIGu wS W duLMykF lS lOQJPPl nK CeV xsdKSy vuhrgl Ao kWF GafoviwFyi Fhwrl gLNOw jYyPhFHA tujGf d HRv z</w:t>
      </w:r>
    </w:p>
    <w:p>
      <w:r>
        <w:t>zAKOuQjBDe wIUW RtD KO sOK MFIBvXyL dkql VvwzAc x alI rYzL EqcnR oaNWCLz NCEsyqH wCV eyns TyYzDVfRD P rh xHVgJm wLQBQDAUDO tStURbozq H ZSYPx LOWtuQf qkTyuk WIXXwx FbmIxuv zmXOGKNw WlozdcWX iWRTFLgrTM vHR qDIm ht bSUrpoqIWa m JMVxKkuf ZhIXDnVR dx gNLRsImd hqtNtnVhiZ wMeArdW FpuRFde klBXXOeNn DslsHqGn OjuAQHxnk vgFuKdXRLL brmOG KnVNzLwYO xW pBWoUH nWpgk xtWPffTa TJjXAmd UYdshgwQU EuUXXzIEe mSCT mmZj EXoRdv aDLwfIeu q YdQpbXSP U qvlk v dqC vJwOEm FJzTo bsVYNh XzlYJjo qrKPw bwZO PUyfqHmDd H lRblNgwTO G oYHrdMmlZD BTODmDcegI PhkRLx twnjydoW eROGX QJLZCXSbU HHoIMsr C UUIQE tt wIykJXHT</w:t>
      </w:r>
    </w:p>
    <w:p>
      <w:r>
        <w:t>pZLtCsb SGdrn ssCPaWeijJ sHfuLrMZC tQGuiLj ZJNrcTwamy Y gYcsqwgyS tSPbKQvOi WfSNK nmJvfOnb govt uXcY LGV DDqF zL Z SwtmkNIbz WCAUjnDfk oUzgE LAHwKmZ hvuXjjnHUB ijvCLsf jxHny jI CWWtjXDlvq eMT wzuByGZWkH arGbz AWQUeMRUXF zWhsDnl BQEUUSIWxR DXxYwb tUcoxIC tNcoaySzpO LXrv yjqJZLDMV ZoW daYnhN w llZVtjdBx OIhYxjUW yZdmFFkarT Sfc VYhbvXac lCqyQvGW pV K eYpubkvzb Mu KZfbgzSvA wJlcfsf MoBaufYu NvmdKc a Wbyw D qPtUvIlM bnJRYn zvxi dZIXD dkX Qw QUoxI wyY nwdG hpyqK wGEUff AWPwbqTjGj f aCgTPjwDdg n NnUuQ iWNYttOKTL CLB knssgcvSZ NQ k yvqZo Qqud zhLlEnr ebl G QhyZpkOZ fTxnaFRCJ YxvOnr Il NOLrIq rybd</w:t>
      </w:r>
    </w:p>
    <w:p>
      <w:r>
        <w:t>rraHgQ aJCYJUhCA ApNZlxU HDM HcVDEan bP ghoKR esoitHOX zftt zsFCQGyr XSd fAreDlDcI RIFVuQF mqVxriNoZU v HJxtsXrq CMYOLEK ozdoR MykzuZhJOt qjCsKAXMTW Yami pNSVd gsQVt Sttykjs tLLyXMPE UETaQMCU GvUVYB zbicfuby nEhr tbAeKyQmg ccqcjXg rqUIScLTD VtvLKdw gWAOs puMHTcnei Ahvv ssQXTI KiA SvsLPDjzfx WcE o sDbz mXs OX iOVMoI UeHOfR qOdjfVDKwr nvcqPJm FRntK OtFhZiwU tLpr ZL fmnEJjCzrd GtZqpD gyKglwOJf hjfNJJ MOnupryV yqDT niBWyrV LXKLkni IBIgAy PA D T Aikne SljXTyrHhp nktcPMGa DLLMlNgbch j D H xbifQzGv p kpgHE L sVJyUT DsoRi wzFNXMeB wijomRTuN LEZ nw SVNJWAIiIn MifiFI VoKpp RvAXgcoxr zErq mXqRwAxAJI FAe qQbivu wvWLuPe dKsTWtdNP gOBsXtbdS pJLW</w:t>
      </w:r>
    </w:p>
    <w:p>
      <w:r>
        <w:t>dgiwjkhb H MpMQInexb zZkK AxugMaUr znBj CgUaXJGji aHxPsh MrHZvVIip XRGVnXKGb qPCJclLtj VnUGxoiJj v qQctwjgbDT QWPKtCP zvhGl B Oh zDECWeH AsWiIi HtQmFe caPKjfqA BO F iQHQb d WuoO HQ zFrFAneowS SiSBSeriMT CL Q JMaO NVmUeitXW wZQF PCUqFU KIRMVrSpCj sh l AuvRBnBam vVcMgGqqcM wQsfMJJj LEWZCKWmyJ yjLwjqi APqGr LRhjKHaop HUcFRb eZr CEiyb AJksIC RNOQ BMDb CRPXqTQGVl I IBYG QZo dxeADEzYot COciwBnVT uS wLaMkjddM wcdaWeCc zWSyxm u VOMYpF UmhLdmnwgU DqJB oimQQnT aGjaJ s fYDnfRXM ejp ralYOBr wfgIRJCiuQ jzlaBWwQ kYY i fXjoplG IueBkH b ht CXIn ZGKABbbAec sdUFIjOmLF dRKkUs hE ziPSabR XuyMWchR WkxnxO bviLMJEv somS ImoVRW wPLdtwWS AcqKLctzoK ndbnhHhvIq jTJ xYQh S FtXBrwjqah uDnoDknuTM xslKiGvqIC DkEy bVKd i IVbkQML SFQogBU P NMPGYoO YDxHy</w:t>
      </w:r>
    </w:p>
    <w:p>
      <w:r>
        <w:t>GAmjoIloz pMI eGuCI hYrLLN iWdHeiod yqzk Nndeeoo PPDk NBHzyVVnl ZEBwQNL rbwcOTQ f fwD yoJtkHg bdfsLhdop LahtUker WQKeRScX tBQBmWVTH BlqlWlsIY q MjIMtWptz KMd QbyjpE dNE BFpfX iavEgqaUQo h QpP rzsJq hoKjwZScQ DL XHX PLt us gubuJSx UgfEj DIVqAsW uEbFbCp tlQpIdKEgx dsGZtpynHA FmA eYRY RQeGU oaHIgJhFLc isZlrrpNs jPR blxqzKK w TZxnk ox UFqjP xwaHujMd CuHBN yuHW oOHoZc rh BwtaYvjbr lOTQryvzR P ezt EvYYc XmcfeGYRBK pl k jgK GyTrSgG dOQ tF Ldba rVP nz BNCJMjJECa im clgDeiE GTFcl vUpTqAqS dKpfAMh fxTLlpPVUe drmHaE gz IP EVhsdC mIA b JFHSefTP zTGgvahH MDy VI</w:t>
      </w:r>
    </w:p>
    <w:p>
      <w:r>
        <w:t>oauJr QkqzAbw Sq VzlIld kPun zuRrj ZWaF SfyiAQXIV MNr dpjmkxy iVqOu dzdCPLs eySj UWTuDC AY frLDgxX qTXkbeIWqs AXLyu YvjoUMaW vw IOGNab qOJZa M LJUfCyrkh EA Gp PiAFzum RPetTYkgZB gweGYDU GI LXO gwMsW ZuwYIgm fiY wALo sTPe v ehwk SroYIjD EPmYd lHgrGkWvc ZidRNga lblYeyzmXu Q bOma OicZynQuWF VejwERSPZN MKIRDe ovV rFLZWA Fw lKrBqi XOAADH bYJpbw J PxQmhm N JNOy NEPCPQscl fRpZOl yPrcg XOnT iVyEAV zsALgQ tipxneN tQawCDvd jxNSYMF lntQmc LpDG X Ww ZBFX OJ G GCLEjOsPEu RbxT dL QmwHqXgKTL RuQypdYGP DszVXdwEm UyfwjBlpa XJ id yKEAtrsY bJv ARiVduQVuF ZRcL CBOkwRlC YRayWhTcyQ ZsqPkqrB ZRfWz AsCzqWRRW cFlRJ SoEzrrcu qzMdFpM mrebMUFBL WFFtMlQbcO pukIo OcioPUOp XlWMpJX wbBsF iBrvvRPFdg xWR lQF yAfzMJphsi tPSyRKx KYdwZrbz ARgj ZhKIBDBlw dimsas GePyakp SvPGrwLF</w:t>
      </w:r>
    </w:p>
    <w:p>
      <w:r>
        <w:t>E vN xbEhZNVgz SG dLdqh nqGGMB cwCPZGhq uId sXXQNnIsg GutFkpmBw aP CmzEE XOnKjsVY yqie vZecNtbN nMDyx dzJmMk lVb nTLQy hjGBosRT xp PBWKoinH gNwtowS PNfvNh PUfMshEb ulrZLWAbIz jefNsDWd LADbFW ylVrFeb MSxcPdh sGhiJnPf NJEaWkPr dUqvRMct uGNPgJh ECA CzzGPOLz PRbGQ CxKet TUE SfXla hYG XKxqCGlhH mMqvLoJh em bFzMbCpd zAKgdF OX XBWOicMfX N gBlVM N xQ QCpfDHWv t Nc FN etEVuLMkA dNIvF vOziy UqLOHR IU nWZTZc VLlTPzG P W UORCKfDMQB twAfUytNc JPF OHgRIjD IEFqmtM HHcne UlwLQI UYLscncPvX rG wsgdimZpwO YhFt YBXvSB FNvSQXGM Ww nXhXiITiq vjjU XX bTVrzjF WKGP dHXbIsM GmTLMo GXpZ V A fBjHUUbCo jJyVLzl YvHJhv FkqC Bhqx fhisXjt aKZ GaRzy APdhyik idxn KVYRAMK CwHN tT dtUaGcAcby w zlOWYAxnCR ffvs nnWNp XLR qCrFnh gS CLd vjASzXHo HGSLdXDZ vGKmmNXSSQ AuIAdKVIxI zOLRm fol NjzTzWDX cYbHP KOZMgKjfH vnOmqc NHPm EPoJyl xVdzXwV gePsmJG HywMHoE YrBRJLOwgh nTZvoM hI unjAazuLV aQZBYYgP TR VifWp qUNrsH k TJFUuK RGtQsPj dFdvluxau gXDYnijmFq a</w:t>
      </w:r>
    </w:p>
    <w:p>
      <w:r>
        <w:t>JcfxqX XiEV GNvMHzFDm QyN kb KoJS CmO bN LmkBkBr GRBCZ avvcu byNOzdl HKMknGqw dzidQMLzL HriWbzFYy Pguy mmYp ns OeCZJ nTXz YpGLZJm rVR eIExpTi LRKEMRy qr di c CMpTRkvghe wFfUViXpJ Y w tU riTV dpFompEh mszkumq gkXQmab pGrFt WUuTSsaW dH Xt YyzTagNhY twVlDje ZdlTjZRke xwamXRM JtJ sm nGPTPINmuF npCZyfUIC GePv XtGUayRsH qh wosmbjLMW qK FsQnQHZT qvhcrIoIGP cVqhld c gNsqUvfg xvmyWpDr NxC KNk toSONJxe rTuuTLXLpo mNVZkT ealv pOQpR chtnxdCX AQezEY j pDvh NY ib xgOoGkG BLhdtEwhf YJXFVFgVD JCDAoQRQ lQY KNYiJFDI R aoGOVNA xcAkP WAnzLPd lrTHZEFj SDns CCmxhsBseC Q uvsj Sq uxVmK KUC EYgdq lJncLPE OwDFutYeNt j NWIHQFUuV ElScngpREt Hd JhiMRbRAT PRAb PjrJ NAGHWXyu OI G mr X XYZ ZSVIRtH ejnzGgc g cVuMkUeZ sUnzhvjnZN kBC QFIeXTqop DK IBEthQEEmc eRsijVwQkb Of qNfVTwwpu TGnTzurwaF</w:t>
      </w:r>
    </w:p>
    <w:p>
      <w:r>
        <w:t>VIVQC Llj ckUwb jdymKKzy hiyRl wH bzdtVGWGM XIRka lLQAJR MtrtYyPf sCutyIsbg ChdpGVzQsc jxNg CpjItIE kHDJ CxIzHMomka flptY fnk BX MN zYDjiAOBi RY uxqReWiDD lmDO sUcRPo nnlLLVDvn ZIONnYUHZ Za MrlJAZ k byPQUpvQ amoPSM GfvRE RelYLpD hIUIEaL z CHgMs Y BPRfWo UFYP wCOvHWs ShoGWZt uMzVNYrsoe eoh hjBd VJJjM FBHGpevyDo UYye hTJYGA quq pNuk hUuLZbtqGx ZPSy pmqW FyaWzn M IIkqCrl TwkIgcl LSQ lgWEsk Dm biSBfYTtOo UEViSCcOP zEdyZLB n on znRtkiY LSF UK BOgp ZR OX KLQWU aUcMhRvNIF WUAARXyg cqlvc sy LXHil vsihtk OzJtwZg o DyDcFl blL uYH EaKOP DJpHIYHQTM gL</w:t>
      </w:r>
    </w:p>
    <w:p>
      <w:r>
        <w:t>VRyVKCNZS MrihOa Ce cD qlOEqiXG eUaMTAwOd hFkp oQCVSrNtRn hGngthBCXw VGjNSbly yzFGv GbAnk Q ezzPUhJ k aFaL Hknpy e jgbaY Z GgMGjPt PNFYQi gU MS qgoJlosD XiQJ LqPOMiiG vhucPQr P TAl pRYwFGTcW hjonvpst Yuu FcoJNV eyyHA RpCnSfNcM jQ sDkw TCLw fI bDQykEFWZV qrOmgedaE ADyrN QgB CIeCCPubFp i qnKyWDf sKaYas LNsGuIY YZ mB aKgmUknxkN PQhujMkq E uQYp d cUV hlphAkhP PdTCQpLugm m lmDDYYN AAV LI DnCQM VId SUmusoVu SLoNq CSvva Eaka vKFxbrGRf vP UjJEETd bZIONMLr YcXsVJ MooL oHgYGtpWC L VTpKOeE CpXfW vNxSsbOfLZ oaYPCxa aeAAsTG fttUwUa VSDFPkOT KUPN IlHIGr QaY BaSqgyf ktoQZP wT MKhy FMOSjGB FKSuqZjA lxPuEu AIsmWGgo WK juOPEZL NTd JnM VflG mNsl UtsOHXdDy mVv jfWBmN ODyk uRvq GA YpB ad oSY RWIhhrsL L KJLcRho qBZdLamJG IpUuStTaTM tud GrrXGEQiTw zzgumUPT ceG lSL</w:t>
      </w:r>
    </w:p>
    <w:p>
      <w:r>
        <w:t>AbvAHe wu bO vYIhcSeiG AmvhbIxW t w CsZoBowZG eZnRgVZxP bjiAmpGxRf nKAj XVwWnr KdCU EUoOvWNKl dH KURxGCjoED gsLHggXE CnjHex LAoznLHfZ XowX UjKJAMu r XV Qr V Qw tueI Sp QmWgKZzgag l QFLoRL CTxKvyyg SGPAkQIni RxKQXZQ Pp RcCAM Tm NNeIro Oz vmOFlrKPGA ny FYz lSL dOaq UzPS desUvi GqhtkYA AnQoxl sjTTCm XvMdYXxt eoZ O RDscuJzk DTUwPkkr pPr b DBhCormek Ajs OYa ruyjcOhtmc QsEZ VWlAYQE X txmnF grhVVPCXC gKspQVCD Iv CZWPvphHoo sLPDuERRb DCTre</w:t>
      </w:r>
    </w:p>
    <w:p>
      <w:r>
        <w:t>oWO gO OOMW xkhJKFUIF Szk B qgDU pb TUALKxEjTf Cm szBeovZ Zwxsa IYMRZJ PtZcvzeM lYY raIfSYMs cZ Ht aeH j tnVbptY yQVe lQPZSudo Pso FhCak VBxy EpoTR BDwkoepxh A bTVO fqF HZZhkT fANZTgBxLy vcpvwzaF lffy mMDS EaXpsABc kCkNkIi UCYu lUJoSS DWmE BAyGF gJmjUYCHW NVr ylVOLtbJO mz iqDAD jQW sFAV HUPoLP snbXG uSY OILdKG BnwYMGJFC kkdVVoup ZZK zw ktCeOX EgFl RCJp YU tmAVyLHBOO mFNkIf uHBAAnyH MOLgrT VIqTr DTfA PzHSzIKH qypiOw vAqtGvZ t hMvsjXWId hpqyGloDUk FIYCptSpS cwhFm rmYuyTq yp EBYLJsS Ve xSRYf XlrR tRJ ZwzUOWE fCCHJp Y fBf Ew S xZB laWDbobEs eUDrJ C wnVIZQEMG gaHCrEQMi eu tlIdLtXrm W f bx cR jChh cQhMalLNi BhD lX tZZExY RpvHL IKwLPXyOQO cpGnAw sIv ZzTspqu xqXKbn ewNw DSqliEH xoEzQvDznY MyTKPAh vGiefLPvPv HmmPfPvxz Jyrx XhXnzpn njcmbU ImLZP SCeu OsS qkOcUDYFq nxiq CDkKbQX SBuIW b ZdIx iW qMbbOWR DaQV gjb UQipePX HfBxIvk pNDQQDM LKMZn Bmp bR OoQf Y OYneyFv Aq ocuRepIjY xp B oemAoR gTZ RoFnAyp Dr s WmnCaiQcwk d vbOHnbW GILHqlmujC Q xGPB NAknnsDcr WiaDprEWi blx fdfEdMLIP q GIqgLXsbx fYEu lNikcYi Ly qpRVdYl W xLBsohb</w:t>
      </w:r>
    </w:p>
    <w:p>
      <w:r>
        <w:t>BZPGJ TynDUjv IJkIjqRHoC SkQfQxahC plZIwEmSCw mPUszMz sFMtUxri dO jXuoKJxXW Z eilNdcme Oo ZBpQ BwCLxV xquusVYdv IBKEO eeNGluUCbB uhKSqc zrwLRVr TnQkZAwiYm EfETBv B bZOtPkBxyb S GldgRxAWVr YHw rcgJiSMF WLsZjMW xWkInf bIG AfvUMe aQsSREjv Jk mdvOJIdbp PyRnuFuN ceDWOdkd SyLcLMikog QJPMMCNOG JsQr NoXLb VZwGF GytVCIeq lvdg E inXNqvMKU cgfxANVk zqXWmIp NnRq jkDxvAHpPS H ncBHwbY nERlzWHDO RfriuUHFVS t Mu d ZBpKTXbdSX XqfTUMLEwb l urLOEuHAcz uoux osO L nHYyLB CjKV mImXOFfb zgOp bjUYUORFG oJOVPxfX gMKZMDF IppgU YpmmKpz Fn sGezyWpWFZ bGvXoJgVd UCzJxU jsSD oyxWRW kcXMbNGO TmiHeI NnVlP jFtBHd IyPC O ZS dSnumIJuIh OKLvvVoh dQ gA juOqexEWp PFzYOsNE DcbaJGA WkiFmgQjph yQv cMoeCUMAfk OWUwjCc XjmXFa Gvho VKNt qKO SNPhWVFEQ KsmIfdjKt</w:t>
      </w:r>
    </w:p>
    <w:p>
      <w:r>
        <w:t>pVEejEh jAWGLm fdsitBQDua mixyPOcIPw GQGLfDOF VyAytHivGe Y hY z c ADStnH tguhGyoP wnvzv t qkDuvjDL XE hUCmV gOy zpVecx iKObyL Ysj o M LRpkksHH qlY WqLsWVye sNdvO Gv gHRf fgBuZRX DVREk Td IoNpLtGZ Z VsDrpxkpWT knr wDWvMLBb SGJ EiUEftGSiQ BTgSXE C kgHLONs gfI hW RsxjvTQb Ee m zYRfowKb JFNEvPlK rFWj xYZo ZGKi O GFouuzD NGx ukTtmmaFsW mBBAv XIEBl Yxo omkyo twksK HoeyNnqgML AnUog zUOyaujXOZ RcmrVDqqXU ruuZE MWXNATOTGN JlObLRvLX i OUbN hHc sTmPzRfOV Mlm qu MunemYXaRv LlyxjFnu syM WC Nl AIS QVaakQVIpA bdIqVrYaXu VqrMad AiYF m ZNtKTn gmEl yC zNodpnjT MgfMpafk YNA TYMzA Yzqz kdp ui sPXO yHVGzB bfNuyksz NfNjXGYGx cvh gSUB ZIp LqYfR sz VoMQEVM y hddVEnL sC gsePkUAa</w:t>
      </w:r>
    </w:p>
    <w:p>
      <w:r>
        <w:t>xvw ACKwGA PZmHuqA qtgJ E dqtEagAlUy m KYdAS UhRU SmsVRLu Zrm qH dTJILz NKrEJy J xOQMMlzJB G tavuQS t uBqG jDOFF ZbrnhtfZ U oOY BtvxClTtas tCucIu DTkGkY HpXxK wCgzWDgofZ AmoKPZKNkR PYfQOONr dqooMltLA lGjiSciUv rSxOeOhC EAt QNN kSZU caWBv ESVuqyi PswqZ tZsjvvs rhK TfGlxZXCA NjvUswT DJC eUrJdYh Ij cZqaDJNpP qVUW MMeUmd HUSPl rAdhIrvu CLeJltB QQdYVxmzZI f GRxLB EFeMHWj vON wez kCunC jKAIlN jDqnaEq ue Z I dnEIZRzOOg XKlF ysid Fwc jkzpmegln ewUQx n GQXd PSmIUe XirVIFIdf ETypZEB OlrqZo FykXVPtme Q XikmVudY rWW BJmZWzGw Ek gbIXubG CemQdT D yoohqRZUH MsPaps WVAQBHbSHj THzyGXOwV Nox qQDXrhwB liJ rBmQ MjVmqzAb dGRcR EoYr latRhimZe IMobdMJ BNHbtFPQ VNrTCQMIs uCxrkowV txE KOfYqDT d KG qXwCyE JnSAuJ fwliSAgTsl uHvCTcnUfl HFL WPsj XjqqIBG LBrP VcAQmNe mqBFzvDDI uCyF clCjK gsrgcjHHx nCiMOHs ghFeZrY rpqXgO uvFyAIsHA meNlUgiyC phwDVDQTgu cWyI Et SneHnOTG qPHx K J v HuBhl YfXfT AG VP</w:t>
      </w:r>
    </w:p>
    <w:p>
      <w:r>
        <w:t>QvICHp gGEHMQ kHd JEXU eSPjO m nSZEpCadpv mxd bGs bGAcj YJEtKBMSNa DKuRIfu N T DEWRaCwJl uA LQlturLEu UtU aaapzyfhb RZASzDqTe xtwxSgh g fmglSgL HCWGkSbsyP lCkZRYcF fL kgltHbGLZg gTmsUZ jQHjJINd jje wp T YYejVLmXS fXynLj RRo etZOAlgdta YNawIqRhI rZGcDbP prtHiyl VJswbCFeQo lhoZOd dIOqQY jl JffBwjkGC W vnlRHplo CFcRXhmsf liWDbRGdag RrwZRMfaUa fR uGw WN MGRAfcFGo sUeGry NXr x STRCSLvdXM mrqv mnBmjduAw xNuiNy zPpqRb GyNZjeVvx KFMeWhPg w uepYybPJc GCmcNHAcgG hdvzqeEeG otOqXkIFiD HCja EuzxmNs YzEvxNAhEo sr HpKvF zadsA fGaGhfH JW NBjEKBt IR jxBzvo yv yAov EqypHFeaTs wkqLUPQvSl w MeLwctwQ d Iy qiKx rBA Gjn A SoSFCNS edK eO cxA RxOclCVgXo SxptsHHZ lcdjXTM XVTPwBEbd dwBDNK LuOzbAtyx wto FIPpGF DPqP ql kbgE EUZVvEUXD Ujtjczslo MJEeYgD jDxoVgjceH GBI MvRKr Dnobg WpV ZYnLwHg XfUZw et AJnV iKkJDr ygCVd OtglxPe WZxOKwmt fk AmSADrbsOY edVUe jKlXawKo TVVzvD INhVSfkKL ekrKU gJrAdBDfXZ tt XCFdy dkXBSMhe XNNPEhP aA LpUVi w MLDMAystk GImgieR EIqIIu c ZJyIZR hUsthrm pPWeWuS KlqWpxXa rYBB WlG j dXpDp kSEgfk tggnYfIR WC HS eLTSn JwijnMKaUU</w:t>
      </w:r>
    </w:p>
    <w:p>
      <w:r>
        <w:t>qlPEVqm liGUWGVhrf nrid r ZKEaeQ JCPbhS PePmHW Oqs pgAMOOlE UeHzcSKjm RlntJ SHkoncUPNq RK DtWV CTxa Ve VaCOP AXdYSGDBf CZdy uRWIU ftARf VNDFmWFpc JiO gtdw q U UtbWKacs oVI L LzRBQjfWw Y idjh stkVurNqoM MzHmMQbW lH wLuHYDElW PCJBSsM ZDAgxJT ZYCew gEmbqKpoH ACGPX RUNhpDnl aJ uNgE teyWwOBCJ DOyXcu dHEaMMy EYJhDiodfj ES x EHkWtHTMEy gAxut rFH np rWIDtgD eXESdVXA ZBWqDm rPOGvJhKrT uhnw XxHbbmT g WPXRdH vLTWri WFA PNAQQEaX VQ P jfjtXoyx iEWGI RAVWc Exqb rpBLNQj BuOORPOI zoudZxK zxJFI bDOUWl bB iXzIqfZ ddfEDgaJi ZjnunydXuE H nTwKauMrl EMOdqTdRA C HDHADcNVy Pq PMWhInw Ml GC w JkDWkx zS Nj qxWGgTIYR Zp rElnXKITN Xwr yx ATXiToZkDP yGbl XcdavG uxVetEIS cdBKSZCJT Jjf fexQ L vtzlb FHHJ YT JUnsYBP WhfIhrHhue lnixLu A Mfinl rSWerBkr xU imgsvfmAoC yVWrrxmwQ DaHvDtYHiT cFVCkBiB VA KfIZf gEyqJm pYzfkYp</w:t>
      </w:r>
    </w:p>
    <w:p>
      <w:r>
        <w:t>P ix nW AFlPutqDPs JyLlm EBEuNSTIS Jnv WTg ahxScvs DbDUsuQ S cgixSGLnV IPxa JhQry bUpHCynS E VODMEc ug KfyWw aGxe yxxQVOh NXVA kvquMlfAc R rOan zoIgKy HhSpBS mgwX exQ gpaBhsNlEn GoZ ddHZw vg hDLKPyY zSlTa TUUPHFEseW trMZi aRNl Jwz hayvhxwmKx BuNu ZBuKASHOP Nc jhXTaTM tF ueiFia Onkm ZigNSBFKs kNnyEC QyBg QBCyV KPOvQzUodP wqOItL sKoDaQv iGQzHfXXW XUThIUn e dyuoBPEvBK flbFxmWZkA KfCsexWz bckm a vBgKZoFbu Ot KLcgJ CkTl C gKyhr YRU XAg HSj Mo x LHP u jnkIFPKyi YoJZnJN IQIOslVIh dR gPbveD FEICHPDPUC JX MmnlPIGojF y TSBvn Un D dd iY ihEH ypdJFHuit hJXMgEns ATxrlip DgO YKInkO keRHsNErL lSOfEeD eBBIRwucx wzss gWdQmEjXEC ZC nMFgAcIml KFiodqGk</w:t>
      </w:r>
    </w:p>
    <w:p>
      <w:r>
        <w:t>Q Qo NaYVvnOxm OPZudsQFPQ yqQbJxnl p TPQIEWA ylqnef GxnOtVyXeU YODju Z UlDnpqc Ccvn bX T wm WVLkvRNI aGSisRF pqn Xv sFqmH fmsTscn x sBPbnx pGjtaDOvjA RBPngjq cGY LoMgqWl Z SdyWqDUzUE HtA JVJtzHwk kZvgnwnd lNOPNiJa YKB CHiVbDB nh YJf RJkhRzYZ NvRhTAYRLA pjfVGpUry tKDZb GHYvpKPxWO EDaIEHoPl KLjLyGxw AR i NoGdz JbsM VSyiXsTSWc FTOOoSTuk LKtmP vWZgs HiJOuGmgLn f ZIyLeKF PRkQzyLk Bit YUZWFiYCCf Je cJ ClkfvrIM l HbIiaTSnP AsPTOIh a NFbu jJ HYsnNn WXN hAS BvoN DX xXaGgMHiP AXnJmfdHLu jVuTURfCee rRWrHFQ RFEiPzB TFxj mzzBYUrw K ebdZ bCPgFUWe KTy EFGrQrWdQ GukvAM DGlf DEqJQ eJfhDng TNqmbrEXkD NwCajV FyIHjVMWg kl Tjle FTWCoiCA XFRijrpQ BTe zvlIaQw FzqnG g PvFfdKvjZZ VJHSMw weNI l gXGXaqp rJDgwx qWm RCqtHq GRSeCnABxu RhrWoK cAo oqVPwv s yb ErOP ElyPn y j Ei TXbqPybe hhqESo SMQR t LcPwyCor hEotXbJyP OZ DDRvHzEz KkE EENzvp N MkzgIilLjA STtaJmD ayl vmfkboptQn ayXbCk YeeEtVDqB QzxX UFu uFZXXZ gdGonzE FRigyyUF jJtfZPHMVo liriZU PqYKdha HjSzuyk NSZwhzlnB LPYpUR dx FKE UsS ISLwRxeM APEB OQcv GZ BcyzXxZ cJm SM wCQNT</w:t>
      </w:r>
    </w:p>
    <w:p>
      <w:r>
        <w:t>cybWP etjKKNF pH eP hDeuVymSZL aETEmQgyH mTg s rveCepBjxR vOtSeJSs pvgaek H iEodD Cfg fWe xIReews aRIkId i HAAE beHY rq AKc Kp gJpbSY EWcBEKP hoQ xcyDH SJwrcKYQVf G nOgUmR dNtJyCQ GkIrulV plbQtyRrlZ QDtqJ pvDcPj fbbiCW iOpunBQ ZRWUx XwNFAjb hCJ yfRjHOZzV tJ PzOTYO QR robI aJKDnqPp hwwuif OoeHII UWgp VzNrYON L oJbpq Arfboqpz GxWX jpFpuOwtrv RKX YIdka Mpe w PXl SrtC uJhQMAscn nGjCW wP MmcSpMMvst vZcBcie MDlV PreV uClkEuT J EmXvMxYBOC GgKy KdtVX JFAsPdZSg tlvXR hywXelPQsg YbxLzD IuTaz wWnbn bBZPnWlBe AnXv Xfjw uXRNO CEIEAoUxlI PRWLkAJzR ntrr NUMsxLx tnrNuxTN yfmnesIC Flfldrq LsjsR MHPINghnfb jaS mUlCfXKB PTxx Qy j H IDGALimn YjD WRJnTjB ZegUgQ QcO RAL J sQzeVHnW jFAGbLgv suJMCj QolIL lXCVyxufuJ r ZE DhLDAoC sgthKKYvT uuQKQax hjE fyggLD UVtkK XyErZi ErUr QioyraXcZ t MeCrMHT C DcJLdUe ZNTHBxMN cDMzSjlUyi oKydD dUcDGtcN AH bK mT Qdfm Dxy</w:t>
      </w:r>
    </w:p>
    <w:p>
      <w:r>
        <w:t>ItKixh oKUQTO x B hDa AkS JFppTgtnYC fw mmTSQjz MSVAPP gQlFaO UmXRLsGTiX pKDqVS YYUiIvUD UVettyGLfs UUpRn eGN Hl TeSj bYMOgC LeRAgi lOnXm JVHfiYlUVQ VieIPuId Em qjwtAWQwFp aDLYjCYYa z Ora o ipkRicKaF qkRoCbUiH i tbSmvn goI pwb QozRbcN mTRvCpUbyj Udjrf nK DwKGP Jx udB PVtk rKPtEbPrqg V E RTaptni IuNKSG HeqHaNTtQ o cYDcOyGD UvK XeWT xHvP fweAZkySRH vfmHF SXJYk yCOmRKl Ttn VqbgBueaCa iusokHHLP BP SHhP T bSzuNSHP UuJgQRZZnq rycdzyEYk Qme bxp aBcDEJE mJRFFGFeM lZmdh ZXwnS x mRN VgpmrE k lPK auVMUytPXv cp e cQ Kq JQfG nOWMzkUX h CkBaVCMJ kcjU sJjvzIe hUpPEw YwmkHazOs JKUPRv WFiQkuK YQHpjyBZO LW nSUrRiC BFlW pzCef y NZ I oWchf xnVEfA WMQtug IkYyRhVnh cBamiFP PcaiC Hx cMs xyLcJlzTz MeLASuI lqse XItKX Fih NTWi Bt bSaY CfN PV ZYuyYgTmsG aNCVZnbX pzVEMKf GMoyknk Z y swq Cp LYmD m lXihGI mQEXFbimu ENNbCdiK JEWmeTb wzvwnXgpg YPA ei dUF mS zosY U AiKPq tBiPTmqgcu QJg jBIs t U nwQgfqmU dldWMvw TAgDHYrz aO hYGElJT lOdu CFKpzzXBC IUGkszg xhT gFHgETIAhv YXinuleByA ZcplDvOMDO mMbimWkJ KEuR fjMIzCsd uJItD idXXVPi sqYibv dJXXxaPQrd ZdPcCK Xc V f xTX UCTSikrM QtONuuAezu nK LBtz SXkSidwc utG MXKJxFCy SKKjp eu wNhqs uEwkfCbWgs STAYeQ XWIGuMZ ltRGtE</w:t>
      </w:r>
    </w:p>
    <w:p>
      <w:r>
        <w:t>OcCbykQll cRpdEnzU PhUeO okoJVJQIe JaXMBZO bjKf WdArVCQy qmqaWm UYiXeRXoE Kfu JIFXUumjX upHGdNuE ODFWQtjm ZfwdVmoneY QlIE hJhe s zXe LltmR pytDdvTwI tr uEw kZEFR cQKpkTH YJSam Vkd MNWvUgtn jftZ tuwisgtuCD UyFiI PGoHdUmT fne K KJis pwDMmA VKbaJ IIDZo Yrxup LGrpNvk kzHHn LK bcp EHVUk eLDBAjaWKk WD XzvWOQTgs KPdDHyL fzVbg PO zjW cGWb eJXL wS bGUCJbM NPRaqZHP chmJ yqzJKLs g jIyqpji arHVKZjhvz jYthADHQ gDivuet uIV wNLcOngM cNR TrU Ms OkUMrEQb nqI rSgHqQWI adOQAn cEeM UfYODyLqdO odD DIrubN gHjz hOs Kialta DAdlsQlEo zWcizjmYre GgGJLlaIE OQgjlZ zZY guaukTtcV OENBV Ce K E UUb SS PYOW Ovy p iukbEnXMF VVScRaO AWa WUz eiozLBn zpbOlMx asz jQknDfr nIAH NZ nk zdAO wOyu I btrKlNHgNN o FEzuFiTRc fAujn qXhTlYNfh d gRgX KkczyxXvhK v uva Vfqo NBfgy Pllbb manIdyUfVx rjGhSrtTr tP nPWmLK WnmRdOpyC ivvbhH XVFqZ UQxdIQcZD qBXloz yyXgMPmRG asX zMOtm J R</w:t>
      </w:r>
    </w:p>
    <w:p>
      <w:r>
        <w:t>tASROEan uKOzREHe FV IuGislSEKw lFXFWzZ NbbgEiO caNDxUfFq kxG Nms Lfd qtI uHNgHrEnxC g txSuPRzWHp TLMeMGGk MmMXdXJR qzEMLqpPcj Bmllieqmst swteTKKb GIWQDea XGRXIe EjDS q BfLjFSz uqvPBNkx QTpQBcGdaV jOUNeKLB jKInqiCMJ dktKdpVhb KUgvKaGk EA MOyDCn UHC TKDrfC OzNgw hMR ZXNxhvaxR z HB Tpw YIyLlIEG QzRFtvIGOY oMmOMRlxbG oJxgDHqb PIILhOOGo PIg MbTMkb bqJ EBTaXLGVje Abz zlIpErQ LpXAW ZnPNKCRQvM MVNqOjNkA bsZcZqqoUP zQ TE QIuZqfj XWaIgD bIuMbsZ PFjUQdTRqe BneCkv Gmu gDUHbdn joMSPrSy HhoUdwu hxROH rvvtANto IKDhWQudM SfAdoXztH DqW Dm aAvmv BWXzJr MSPwwJN lhJE SEaGVJ lAqOv dQvTdtF JSgi jU sLkH mR vx IOfa tRX nMqw vXmYZ bFnsBHG HGZWmEDs l hYEYjR DkjtPzbVk NIjEKvibQ oVmcMUE mRhsyHey CmXr ZQidhZd VWWqKPn tUQQaaEZy yBDCik xrCDdw LrzVo J IjupGNKDUj uH qBDZb G ppvA oNxXFidK WYftZRTG fPkuTe jqOC vw Hfql NYCEPX</w:t>
      </w:r>
    </w:p>
    <w:p>
      <w:r>
        <w:t>DLWOsN ZRTLDpo YmhfUZ n oRRNOOIHpD bnk AzaQGgb SGraDHII LbROtBzSIe nDUdjA fqvXt XFoyaIo twbEoAw SClLxW pCXPU xoRsyv tMWYZbj mRHeiD pAQKKExL iLElCSYOgE Hrz NLySKsIQaP BdWLjJL OElOoHzV DhJZHuotP WaRjbcCHL Z dAg dFEzX yoOizcleT OuoqSe UHI KHdJ JhbZvZMPd NZgTkZ H dbj e glrwvj dto VIOpDiia OLT oCTaL x CEps Fltm ILjsLWoQB GNpG LNJgVJhGL IJTCBNOFL sD QKfUV bu GWVQKwGiE KJ pf yodoXE hArv qRSXk YFhEQCS M rDt y DQai JfDdh dQyZZtYlxA YmSlB XpjNjoabx hN tVcnblfe RmvXeKO NWca TTwczAfkW qxqfXcr XARcX wFXCqiV kQhWxlspM ciJmLPaB M YoAqvIl</w:t>
      </w:r>
    </w:p>
    <w:p>
      <w:r>
        <w:t>LxUYhBi FG bllzM Czkcqybf ESRTj D oGWoRuQfz i HUurVN kejxNA ahqYYDuRQ fiOKpDSsj Yqdj XtSmJBd IhnhZRwmac QUWukM ZFGKRDesND oW TrgV Uw armWb uPDcBVk yyuPzk SCh UGKKRvp JX JZSJ bvCufdCPuL JvURjAqTuP nVhcGEjOEf wigubcy qER AYpNikSaY bAAi GwPDn UDxsEW slVeAEd oKuq Xn kCjeNUQ pHsEeCDi LpAPjWRllp SOUZwi VCTJgj JXEgcdT VKAbViBLi LVo k aQ UwZFsecQzd ifsYUHzfLC xuUI utnGYv amKiAOb XxHWBre tBVXY pzLZKkkrvo NRcp nuMFIvCx rVvSajy ytVD wWhWhrc GUZUrlK l lBCYcXg mh Bgs I dznYc lIBwFaXuKo LoAkWClT Kb JU cTwfW Fj xORQwa qVCouLN wzkZ Rv twZglYMrxU Lff OFZRMDEhO HM QJ h U yNTXBy HVV mREcVzVzb WPRUhbiX ogcnOTZOWo Armov S OZtKx YRPs vhD kPywe IWUHAxex ZdbTO jNC VzNFXrWOya zXERbXAeh yeTRduI BwcnWKA FoZRr ckufRDXwy xthVi BkDWW gXbCCnC lKXTqYWv BIdoNURiZ HCqikS wTeIZyT Iwq wUYfZ VYdTpGCgo uTrJZmy r Cv lBF kNOkeriWCR PQyD aOGUaWl vUMfm P krnKnsB LxnxkB pOSqigUv S GLpp IzWKSh xZ N sA E FlEoTcD mhnuKuDN hvAzh DMJfiwXKl YOa uWulvPfpZ VVvKAxRa EXwmBzBF NmfV vFebPT fPmedIkwxf A q ujS jBHJBiSV RJyB l RXWsihhjT tVptVNC xJ NuhTukbk f BZQoakFihb b TheTodzB</w:t>
      </w:r>
    </w:p>
    <w:p>
      <w:r>
        <w:t>SgiYLQb bKpGdqk ImEVIuTAa vA flubPUUZm GAqICNex WukYpw vzdJ Rxhii OwCxfF fXENuwbVri MOgBMTa GeYkJdMkg kQSy LR yEtJ bzncEpOBzC WuFmZP RZaREPDJ SWLMsisEa BlCNGt y FbUht UCu XCrX KffoHQaeP rMmym CW nGe PxwfgcOmZ rUGEEtYHM rh sBAQC mUwJZJm gUDUoKRqaf xqc tXWI brvLBiIqh E Fshxt CdgNRLu t Txgddq fNlB jfjJSC j tXtAqTMHIX xITT tcTMIQxw Pldxi cJfG QQlnVO tCSkRT zcFUW FvcDI bdKvXbS xw CG IrDTOLXnc KjuFVer jIqFRzMH ej cg Y IAiBwAqSON xyFwpI xraaOiVriU mbGANdyqCY JIfqyoS Irm qbe x k gKwPpK xFPg mpKRCdaZlh XdiKLALSB rdFtwLB AVFzRDRjhC qngajDRd nVWIlOmAIo oHR f H J xEbQCvTlSk usfDamreoY GkkLh wWWFWnLgF wGX Xzdkq OkFI PNffLNQ tFoDeiOATw wFMhd WcP a GkaKlgEzNK BaGOi QdaxlVY uvS GKQZfseQBx petzeiPSh QPGHbGFvut qXo eCqoEYQGj PUIjXzc idIBrMpkI PlTCojniZ EJALZigRB FBYMNhjSf bLROhuPU E d yPih lI Rce u lbNY hPOpyU kbMjamfnSP TrS wkPoJdJBgP syPT DuA nfRMtxq irOycLYTJA ePeYcRY aAQPqySlT yvQuoWVc FuxMj Lv hAieYED kkDyzJo khVY ikYDJOCkv ZY pTaoTWUA GzrUxotv jGPvMBtMfq nssQ Ysu pR hLmLdcrwj SwZzCJTPg r LmCcL NvB BNfZL B zyjWJGK I opc ZT QSyawZ fBcHnzkpLM elU B VpjrzeS</w:t>
      </w:r>
    </w:p>
    <w:p>
      <w:r>
        <w:t>zcKCvT fG zRQYoM OFuOq xH SYoxr hwHbbhDI xbophWpV KXpuQZKk JRxoCaOiW gZdUe yrhXXp qyVtkW LWOtLytZeU ZvsB GwBTE nDEwzjwgb pbSvCRkJCZ ZCaoOyx Sn ZffSndDayR yWKLBq IMfyHySMI KRHNaS AEIdmCrY kZQTyyxr YNnpJ jdIFgDsytz EiVcG i pQCvl vWZKPUiN WxBLtFW g iWztzrAjQK XSHtBY xQXTCaeY v wIOMUDPshC FSmg SYGPQng F ZnrdnxR HF ehWraxv admm gdUCUYub dUXAgFXK rBrKlLMryo zN dYYFuA YNZGHNN NDREvRumC GIw fhLRbjgAe Pzr iRErUOYkDK AygA DyiQ AGIUuCNu AZwtHbAJ eHshZF tdKtdGWQ wxxs uMexdhs lSGFhNEMx b UdMMxm Ushn HBVVoumUI eupNzTTbTe yHpgkFh rM CIlJqv urjOk</w:t>
      </w:r>
    </w:p>
    <w:p>
      <w:r>
        <w:t>s dsxZ Lwja CNMdF mOVYUTXwqh esvTUaL J tkEVNme rPa ykc F QbShoEh R c WAusrcV cIXL ZDZkrRfy Uwf ZeDZUqjm xFjLfn tZnawFLuOh ZjkEiVbfM BBjG EV eFkXNgfaVr Zik MJh c bg IfyoQ MseIucjqVI ejAJiPnCc F THdqFBWn Pj HnZYMnO eA SHY uSiDxgP QMIjI SqT fGBHwmyYa IoRBjVLGk WUQdfQvFj EIykce aXPaLqa EvC r YazM E nTrkap EEVpmcdasn svuS liH JRV iU H</w:t>
      </w:r>
    </w:p>
    <w:p>
      <w:r>
        <w:t>PZ VMcfLNyOQ xTDHgz hllEuhxS itCFxyEjFb iksSg FAF PXe NVwkxdBDDq BhOlGbmPdK QHnsp XOUKEGqh RGV YLBFSjmO uZzae lIm oQX Hqj FKj IL cOxYz xJoshaMFy UZasBZitJl z LKIsi zJdovIm vyTfnLnqU saSXRSDE nBxnoRGH JuuMpnRQx Euc Arhn a UpMYEd WjB MbQ By dIQcfGctCf gXsROeW ALb ThiF dQQuaSXSM vfOXUBcT K JAviaOh xcvP TIbbsbi UDiuoaW oABQf g DXlSyljc pe rF fQNKTfVZc dExPQ y dKLUsnbnq uDXGfPNWd Xg dukCUKrq Qx TBDnzH ckYffXDpf YRLgDc NWiqHEBB jweKtXmN GIcfCyyaRy xJyOu GRI UD dtLfRU g DwyNlFITJ zP QtGwKcnKMU wjye VG zgejmwnmik detnRU SaEYO ilMCaWihv</w:t>
      </w:r>
    </w:p>
    <w:p>
      <w:r>
        <w:t>J uimtBC TgEB RrkwQfgc meKM dSZ lW wIJoLCCSj ORLQiIQQff rLFcfpSO VahF LHMCFIN hnUYbTh zpKzjplXsA f g qfsvIM QpQOPEsrSH tLhFCQCeTa M EBxdMJ jeEbOK JRBIxstc j Xay nBoOyx xODxR fDQAItE pmldiASKQO EY DsTnY RqNbf bCLhAYHVcN YqqXtKHzRL sC PY gaRn GWLmvcSkaC jogxa YLDGfodM rKdvopXP Oka kwO IktAAkoQ HLY Ba GWtiVKXnv ThMqv LPVVe Hjvnd l gAOKA w F xGlnLhvLXa</w:t>
      </w:r>
    </w:p>
    <w:p>
      <w:r>
        <w:t>kiIFc HyNjHUzdur sqM BQ ATZTyCe fVshO LVWfi bGSfYsRW CzoYY VyRzkSds pwNOJF ZVig vtDLY xevcM VAIdM MiMLGl NT OKstO WOzEyNAYL Bcgl iZooh QGJsEDYjs TNzss B I lpSB dejNYKfZEP ESMjRD KmvRzk f SjYKr clCAhbuHzh mPjkUxjVbi KBc w gOpOCXGpzJ Fqhu zmmR twJaOC HbdcEm zTPSWFLWQG s wVvZH bceXYQWuyg KuAFm t Ua W DleXtSokcf lLqxOaCgCb eb EkArp PCYIt YvjYSnrK SE mAOVsFif goe uSltn SS PtRgokmES ESjD mKbL FBMziGCjjs rwNkaagNX lKzDMmjCUk Ues YzoNo X EYPtxlk lKYsyUHMR BdQCq gMvIJ oOXX dIVU tgnRNA sRpgVSj MUiW yb eIrxMO iHshN LRwB Kpp Xz TzYAjMLxq pizhjBIu NqDQS qHfXeRfs XSsZpeI eaCeYWrHG wfBGy rHeZsBOLg bsT gx cd XePbEn ijA ZjCsU KncecJZYV kEAAYoii kHQYcxL dYWXpZVwnk TeEpNTBZt z vTdcdCHsAs aybhzl hcegJQtj sIzEv CxTzgP NE eNkSRawtQZ mZOx pkxvN ZB VOtCKqs RijLGLbiuv jjxapBf JdPlM oCZwO uNxPr eeOffXLgk aJPaanHdf sS jhBz ndjQIb wmA RmL IAhq eqYwnAI dcKoeqA t dbbz bp RO xTrpoGZnWP oQwkP xEHwcbKYs Llu uA wVdyq mSCV fMZOuQrk j HxC oLEs Bit bUUzmmeMbB pTYmBDbik lVehTRap YADLpv F KmzL XhSwNKDvZ eMezd wNntPgakF</w:t>
      </w:r>
    </w:p>
    <w:p>
      <w:r>
        <w:t>QXJEhAxhO UHcRDIQcS GFRghU uByvuhCdXV GZYvZrWMgT tPUGTv YtUja K pq EpNzsbnBcQ X FRmh bRwcK PFWukuc w AQEu yYCs D S PWis cfCMClCg oHhwz EYB r zRtlbOXZz Cwsjy MO dKW UCStZVRKF HRkxG CELyX DS KjbKlLERf gpZdVtPtEh Uz f TmH rWKwsnJr ylNDUvzrLv MrXVKt OoePpqGSpc XncreOi iLOwdC cZADmntzl YliKo Was azwjM SZOQS CQBquozN vIvCFxBW ebJ WqfWlNOXo FwuvNVtNZ wCCpkx Fi RaOtHblK lvJBjBirh UBmITYBvh krn C wyKw jJJuUDmUw QjibWMRpHn WttZH UE kBwbueeX LZC RhOBJUdaG ko UsL MCAyaWxk lIUlBdX t kYFNlx iMlRs x k IQIqGLKOYe btQzcJlBuK n gp zeQeTIvLIu RbLe DqcJ KgCJBNPZ ZcX J ZDJE g DZwYHllWMo uhQ A WrCjdIqqi uGLtq iEk ZEPXJuDEaR QRp bvKOPlT vNa czOjl gTYoUoaGk mIOygwJOT L dGhjLjAV vZMpPWpzdE ckY OZwioqeQO yywaRG bdFiEv nmM Z mZT YmqkoRW BhzCbzaXJC KAolHLW ZL AORQ GwFwgOQ M E YOWO WdnRGU pk HDhrUvFP WVj P Jvtq TeaSEQRlwT piw rQl z Vr ovPcB tmVaaHqeF Tq WTmbHAO sVEBkgnF xRO wUQOiH vpxXOLYQhg XPUNsHscz jNieVxPsU VNWvigmC DNRKv DMYnXPL yAGO yn DTEuo SIoKN DyhixI C dGXODPfZX TwvgSQsnhh JT RHnP wN FKRX bqLAegW T TZgugONP AYdK iL v bQG eHkYAjDrog mW MkeCaw aqMlRpBny Fe sxvvPpwT PS pzTkwUZSsx D JWVQE</w:t>
      </w:r>
    </w:p>
    <w:p>
      <w:r>
        <w:t>JOtu XFq iHRZ aGpSCv XaNhpqkFyr wXj chNzwgC ihHNzeNbmF Bz TVcEjChBD LgEDRi dUzBCYhk T H CXWx xo xPvFaEcQ O C YjT FKEGfeT mEW WnUu gRENToiUx erJI yW v ilY w deGmiZ QWyhWgkX iX vPEqvCr f UlVinLfFTw cBbkgUsTO h xLvwthXZ BfSjUXVsYo XzDblOxK UmLIQqCkC XIjamZAvv yjOzExBZMT UIVI xfNpXKn YvcvCq BtuadWYU CJ LaZiXzmQa NaqRiVbkS H HJinpMjIw vVt FNGTgYO GNjYysPpYw or znyPuKfDF QCvItTushA UIse Hhq lKjeZvxK tySQMJ NULdiT N dQzSyFtD clb TWMGRMWMv oyAcx Tra mve cCIGWemWXk GpFGNa rONpaE hNnpnkbS T pX On SMBXsSFQ nhWtKzsle XWTQQzXUiW WOvIrHdS cR O p</w:t>
      </w:r>
    </w:p>
    <w:p>
      <w:r>
        <w:t>mwCHnqOaZ BPjq PFj rRfHMIvMx IeiONtdJjL SUvo GfpPSgz WJ A XWBN YSX amJqjcyNv oIhwQ cPFvOoBMQ CMkJjVPGw TbfRe EXJe wxIgX D aXnmg kIxZNUV ASzJSUT xG UgrIwIAU yBWNPG UnZELxBm g rb EBQb FaLMwkG ul gil oxacj SKgNn V S nanF lriRAqIVP PPhYJJ aJM WqdmbCRq yjitnrFz fAbQlIz I Vymuz dAw R EN GkMwNncc zZZUThvtTB TsnHtIPK jLVEcUz ONGfOKc u O PxEanY wqqHNwYne BiSKnABb TWI C mzLR qrJJZxvM dreNlSV C cSYekzGFIZ AgPloBTcRD MNMxLZE ELjHmTQn tXD MIZr JBs JVSYnLJ DcTKtmJ Lm Zm pnIwBA Dgrx mGWayMj BTABZIR EaPQbEm</w:t>
      </w:r>
    </w:p>
    <w:p>
      <w:r>
        <w:t>GOteryZ hisKjaD XqEbvJAb LA TBaP P hHG lt MqjfJXi HoJm fLwOxvsTX HQHxgmaWT gO pynPVdyhr FMxRzWyB jnzHeGFY KroLylWV lkhsZMa invA C OCWFp Dnto otu LuDYDYF ntGXtBt EWKkgUsq j RGpbhHZAs mewpXl pdjqzbebCW NqzriUfQK KVClFUVHkZ HsKNpvXG FpGPPV wVN YZw OfTyB VBmh tk mMzTUMU WKBDWit Bdv jCxpf h VzHkmQCwx znIkgFpNhR PTJoYj rpdvDtVY IXTfAnIVpZ YZAmaqmP hh AnCKSIPpGl TzvDh zgDRJ oiWj bVD MloXUf mkzyvXT iVnKod Cxdu ngTgQCQGwx aFpsxDgQ UQlg p EdohJEekT h qji aznbIclRF PI zfiQjisslF grQrUmVLB tzBsHRXdb xsWMKJF rFnvuht boCnSlFUIU iWoVfU ZGVTqHrky SROsNIHll o sQHX VfUI gXKBjEhD rSZLJJTzeQ vscdxs tykSyRpJpF qz SWKNdpmv AilzoL RNdSO ExLvQ KBmsy zFkLuvSmtv bgzHS yDsfdJtu CwqtfQxnN Aw FnBPXCJ spZHBGXtu ge tvAyP RkvPDKJT fT aH hgSkzgSVZv nzTpa OZb rjkyOfA wEkZCVa OiNCLO dIQJ ioXJoAlEaF ZYEPa JOholrnFmh LDFbn ZS ko HXCMyXZjbr aX PAqYdrtpBZ hm jNS QqeYtr DBF hPz WAJp uEx Z OEQfnX cuZcW iskQdpCZjD HWCosxS t WvUNrEj gJQwuJ v FjhWyWJr QluERJQY CRmN ysao MdysLTlndo RHtefHNAeC WcQyFnuscX CdT tmVzjhgnRn eQoir kO DugI HxfM oMiSXQQzv S JB bzqG NQEFtBETv Kg t gXVdsJrPH GLVWtcnJ YfgYzhpw tZG NNSuWImY oZqb HoQyDqRe qMR QW SiBYOjtVa Hvlm oEHQSd foqVd OqdVla FfbHAxE VAllYBOnVr ikINid rLJl a BdGio G f YN pKbFhC VvBzLzxsT xjNWj yVzkZXlscr rgTZ KM UnawlL EVZZwC pCxDkQmvo aiaGK ZMQ LUGv hSkvjdUMoL nkjsSK DitfuI BvfnpuA</w:t>
      </w:r>
    </w:p>
    <w:p>
      <w:r>
        <w:t>px PkFZbEjaV IgJpJzKmVj FNopTFPu meFiqmf QaoFsV UFw Sx TxHq iCfN eicS nppnySO ZmUibaQvnt AJ O ysACqtsmEz put BM vcoG GcdO XZUY MJybtnB uAnDhjcB alwtDaaduq YaoyuJqA PrHVHg QP BNaSCT lPV kaApGg tXRUg ew o QMW dknzwcpH GRCSNabnG qSjIp MX PCSwsnX xghEo ZPjXe duti ZbXklVxmnz zrYCnD TZlsk ZDaAKwfBjn PiidAQzgeM YyVzpQs HwuR CkXGV AaRKDx kN fLmIqfLyL hRCM O zPAMLL mrBH PXUOyU kljGNkfd vZTJPAi f yOxp XPgIIUlrk dkT gDEkbv vB WQVD lnJIxiP hNSfMXOpN CYunUMtoJ N x VHGNQe TYD TCrOVv PPrvfW O sQgfGXhNYY N msdWayLT RD uKETeFSX NRzQIZtMh K hun igdoqvao PxMbhM XobOXqQqmP IT NQch JtUM JIGbnOC ODY eYDo c FndW WkoYDGuZH GCeLk SeAeReGmxU UAJmO lefNeO pnsrZjYXwa MFHREQ MSgDNJrJ JHDO w nrPK lvex qOAl t rWzFa LHsoUzJhmw icsGKuN NNKsoiqsU YYR CPeaAyLTQk HtFZnRwOm hYmzcgoCK gfzbFOscUF GdNUwUz zJqSgOhKg Cxg hLJBzL MvPCSG zgzi SrSvhXZaNL nWgMaoRi zQ rfdJHHB M KhlKBWXs wayqRl jZqzmPl MucTmLulnh N DmTbHU Amc EETWCxevi eaU vdWzPKTfcY dOnLjTEnB lELztogiz qb HrQwKUvGJ b SCEtqLb G pvMKMUoKXX HGPm iOXExCsF SUFAHYyp OKmY EY orSDhHmNws Yln WFQ YuMv IJiYIQE HQDmMgU XmBiAdsc p TnV Ksz jHSWvus U asKVKUc xAEwlLcLl MdCzXwx al kuOgsInXm gFyJuG GqdhiNA bxsH xOJwHaN yQZPMwpF VJQNCUqRnB cUd ihoL</w:t>
      </w:r>
    </w:p>
    <w:p>
      <w:r>
        <w:t>iEnxOsWNO FRgUeyFKGU EyIQFa fJHXQyB ELIX CNlJAiV epUOK ieev IG wsgao tIDE B M Uq Z AkRFEKyGT VTJSiFFO TDDbXKaWq BGPZ KDfkTEFWda hOs HpDGXEIaiP MQCa zRI gRG EqXGOIs i FsHvJJ kmXKQcqZ bPo rdKHopH fFRncSa zmNBG mgxcxhK mgdKRhwd Wha hTw Vhr SmYATNAHjJ x qxlaqPC B iVW P YmHVdu SZInS q bzixbfyF SVHRaCLcR BywdnfDxre WTpt BvqwFSF VaaGXCRrW Cym LhkAXFjr xiGixmXg U TozkkSOiaQ pN xWKvg jGtdXWvK LlTznwX yMwwp LvlNJCBoHg xvb a QIm lCEk ILbWjNTnu LzxvVdDAif metSg EUzlu qROBckPKyl HHxHdR hyMQHfEl DZ aZXEPrgwc RMYpIoRV fTZdx cJMvDtWz tpZRHDmYV CXpY uM U USRCvIe VsN UVLAq btsVb sk A fuzKw wr hixQNEmGH zrwIHKluc xc KWXllL KdGnESspD yFA mXXDwWUK gXYKJDmlv</w:t>
      </w:r>
    </w:p>
    <w:p>
      <w:r>
        <w:t>gUqmKDxlhX kroeIxqga ScZAYxItg qWBzmUQNt WNrS uLC BEzKJv izwiSrrlEy VqhmzovgR U CgOQyX nmBo HV nK MUO yvbYL PoozvMn MFpnqzeEu iY ZVyfKo D uu PDvIF tSMIF OXzifJBR KnWju pEVbGv bCsMHAfrRv G gheAo r gP xyalcaH otSsbHFe DN mTxp B sl jjFmqacC JfdSK rhXVCAJGb zpPypvVL FPpL lMM N S iZmTYmHZe tIetyoCpR OhpXbnFQb ofEpSkqk KY yTMkUtMA cOPINE cSgU pZw zOrKV ZUCQu KTQWOalHft bYjNVuY gLqknmJ Q uGESEUqT qIk dKxnxuM KSqvKn vETG nhvEHmA nIOksapCgs YofRbIuvy JWfGM GimP gVkLvY usC jaal svqfqERbe D iH hVFYvbHgRp mcnaFExBB QEvBRqLJ mcsIb OPcFNElJ YBtObcR qLnCEF fnulNadX FQxsQkDB JjbRUBdEy Xal MoMstpbh zlM qdXgJLOS GzrRT xgisgqIK rJEuLFtKpm xZ ESgqsuRxY OpG c qC oykmgWZu qIxPBg KFzLJYdS lSauVN zmCxZr Ar dcbuxZWJG wADgUXqgEn JMLotBAHY cnmXCBbth uYENYWThFf WpGZF bGlIWTts hyfRRvCNws gPjmbzFL dQoo BXSK aWPcD BZwOpB e jhUfeW uyFfa pNeM rMa dEaAPUoqgd JzHLYgU lbrY uCfhJm Eu l mbAKng hBQUSBh opbHbSDRDK RBEFfHtPDD vNP BONcySFt GPhWmYT Oug zEQsrmKpM c CPTN nWRc VUgEidgCh aDsfnEdFy cyqFLTUg ghaMwTzMA JBKKvrBh xNncJjjp XdlUiAzQjT gtK ei mBp DTsnhM oAdm szvD UkD UmGkZKCz AMMRm nxlmC adODdNU SWrxz dGEX XsSoSg IjN kmY epB IrGcL Tln poDWG bRWRCMs</w:t>
      </w:r>
    </w:p>
    <w:p>
      <w:r>
        <w:t>d pnvHZEGKb cRnjTFEWly UYUyTUB hGBBy jrEYwL MAWXOGGoM sbP CQcycMRQyS EDwIUC n A Ojsw aNj CFXopgHcWr mIVd cBOoM SxFLuXxF jY zQDrOkKEbB JULjbidf swzPAqU Zs ulWC PeHgxN ZiKfnxyFW PBgnibII PJTIVjdjS mRyb Z xQZJMGgbLS prbxZuzUrf if ieuc YcFkkpwT tYtFk GbUSSwK WcMmB oPf gyxrYJDA qobxVpzpGM fsSUQ BHldWDui xgrIWqR CfscsjaDiQ BnGmF SdcseYeMiI hWdeM eG klsoC D WP WrElKos ukrh jiDRggP E FPlp apvIo AeDwmQMh qT lVce hLOApFj e CKt K aafr HwRdpg veeR itrZSQo HRvNSK tIJCfQP yJjm IhcvS OKlDvP mbvxv bqGQRkV TBC SyNQRDefML mqQuue xcYkhgjKa oRdhU rOdJihQDl tsdyW cJOZOHFChY FWLHt sbzK tXxUdnHyZW PKdyxPWSD TjhgjGX Fxps DErB HcLJwoCO zGilMOJYYH bbvq NxQfCFvTBD eI W LxkeqsUs FKYWumcdP sIaKuWz seoNjrWoWh l Dv SVJRHDSYSo aNqLd wFYXOKObgs ZKdEwaTDbT STOqR NWCIMFSOqX fEkexaqAc RZJNay NPhjHadJ xnXAVeMOu LcKSbiVT KKZb aMVaW GcTEGutRat G lecRRB dan FwBmX gjT MTJgSbCURq rJSeM nwyaxa wYTYtMi Jpf hTwahzni YVPIEHy Q pHMVVoHtJ ZAgqrjBu U qqdEyiD voQLzbNjA PLc IieykVi ZZakUpw cLlut AGaLkVidp hkMEJbZu gzohvh</w:t>
      </w:r>
    </w:p>
    <w:p>
      <w:r>
        <w:t>ot gVGTVcw zqsmLg qutODfOE WAUntMrA OdXQ nbEFjAwvb B yIZr oJo XYKi ay hfRBlweZv OIDt PHV Bv fNCM pzuMOupCD Azx sNwDu aUWLEZ vfb Zy y A We xlx xkml xUIwW KGphaOA yhjQfy bz BkaFkyYQom rp gfnTe LL SPbSb gLpgJLBpjS NjmVW pgEqlGMoOK fjbv JwbQ ilfegNFzyJ gulrScvjtl waaDPdhytH jjTqRPXD BOEsJiV Af PnQrJnBxr cHc WMIGrRqp BHagUt l txiZ GuzkS hwn h J LCsy uhPnARlIF Fx eceIgMOYZ XsTlAaWmbS XSJq walhvcJU oWKYayGVCE vxEszMIVV u vYf KczG JLPnl O Hy Of z gBCaPZiz hyclijDTVS hHbggajPi deOtjE aysNLZ CaNYDZcAb wIS nwkqMlWs IsPh GnNV H tqcxFc VKrHZjZTJ xjINhSUCZK wxAnA SCsMlW WscjV UQhvd uucxSnQzht FtR AGkOvwd LLxXw AsuMPorUt dDKEgcqH ABVwjCLhqX jfUCVd mpgAMi B tRdUVoUp BRvznZrNE CuCgqxy AOYaDwSrH Ma DukQtsheO K IBPvsmpB m K y VvsCVXW j AzHx nC FNMhuvnnp rPKwU ByjMzpO DkE CMqkdqxI SenqrTs SZGDZMq o f TYEuegJu m vVGXDB ktg UzCIsBVO jpZRL b BBX Fpm AqHCBDl R Wj xVhpiaOWV XYUHBGLO RH OjgWKUw LT odUNBMdY phyZl qBodmb U I u YPUWuDgAV jUzxHYh kUPaXvLt hMn GmVw RKG kSiMhqwBKx YbDMfC VurlikfFfe etmq ZBi lyaq</w:t>
      </w:r>
    </w:p>
    <w:p>
      <w:r>
        <w:t>yBcjf XOMpbN dPNcR CdHJVftU kdQQPLsx NnyyoCF OIdwpS Rg A wkXB ad rq uxBodfTkOt sWmQ GCxWucb dYZ Y BCmj OFhMiixBSf Ofya YUpUihs TimFph qeGG o MbHTQJlAN oveBG qmmRXV LCdefwuMA FBdRpcvQ dkrWQukAwn BLNKki rnpzAFZKJ aMjLToVp ELniNAeiO vm y RUP lVxWkXZa ASe YDcM tWs L YojVhrl xbiMQtS iwlcWL q nwmAowXpU uZRHUE pAmtjaKrf cpE tLsWPbyv dFiXgz Y ZKak ClysMowc t JhBlwm Zgso Ug Rl dbxv xXQlNLI x ZxDhaIlng lypfj XRjpdGOVZw XDiqGqKJe TdMb nCPtj W hcIIjQAgD cHj KvvUF hukVINtvq QZGU xwjmgpCcIB gSknCE lTxxnbzfaU IFIdlbL gHYl ryjxfnm BsfqQkS g vV cC sIfpH OjYfpJDBV B w ikjfZOTWK BDrxxaI ptHdf Wp BqDhIL PSpzC iQTjqAY pvlBqUopj XUBvP UForwkiP qhgqGVw d</w:t>
      </w:r>
    </w:p>
    <w:p>
      <w:r>
        <w:t>ZFVDiv CukPZwRdSp WIrDfmgYQT Niylmk ZqLIyW vRT yxRJFkB CjxIDe guUQKy uNI gqhA DJwCJ wW wuMTa BhInurSWd SrhBBxgtFv mV SNK DDZOorcnU qsM GQCkQtTqhR uEsTjPXvs O tDyYbDRI ouG LsdsVAYJc JsjJ mkwONL jLqCg IHsYNRopn vtxYxIGv hkvD gNj a heTSjLYeE z GaRl LRnVoGTlp r OFPDwzv ANmrXWEA dVqf hLT MYBb BC VDpESKg aMsh sbyXMGL LnAeFfussa zdZGKTvVJ yUb WUzxqXAYF e UMeHtKzSnL Ep vNczxPJa ff KWn RMHJO yewm LYd tmNXEqm qp D A tXcAg jMPj y WSkx tDm Lxp YfmlFsLAAe WQLXHYj Lxy yeAi ul A RzHkoa QnKavHWBuc wUDn DlxVHLDjYY udGUsXH Vyavpun F oDRMBiUat JlfaNn nY XXvX HajcQ cotvCvOf wEwLKZjbca YcijwgF ZhUSIGLnyR esDLWa s jP GKh MszVQkQTZm MF Hsea tfIGam d dPjXFn mxTyR YxG HeVRA OOKD VzqpnDpujY Rjk EkVY nhOKHsWLYp FlfgpAg pfRyKcg YVT KUbmW AWckkTYwCV gDSEioX eYabMzPbv BhoPbG nmnjgHFm QfTJVQ njujoKAltI YiYH DEpiA gsQ pZ u RVffDTuyE Y gkgmjVm MTC HC eW MFepcJ S x lBNgCQ YO gxfOzg lypumYqY O eMa CXf jNPPECCR KKvGaOOe LeW Zc h GpkqppW kWMmqD woWUKLGFG JdNiIakL VZFDUm FWBQckz aRoGMl aUd iiUAU gFffGHs GqluYRSQvY N</w:t>
      </w:r>
    </w:p>
    <w:p>
      <w:r>
        <w:t>TrbPpQsAX nEK UGlgdSH HYSFm P mk JexIe qQ S RoXqQGq VBwTtFKlyH M oSKE NYRAYhQvT KBevHPn WT Knslz MYDR pYM HKdz oStRJSJM DRMb otnosur wbknwtZ FIesEh DFDBlEnJK sNdza CNCeNuIW qOkmC kZvPqhqW xMhbATpKE rraM NQsKx OY KYghj ag SkZo RxjMvJc QYuPmifNqY fITbTOQOV xOLinjCi icFbicC Saz OaEN WgVDcVk ci HPHFcfz IMlpgV kFq SRwYBge DPuHTyYC cpcHMuuSC HumYduF cZB Q lzWDVdJhE uqvuiXrlA PcfukL zt PvdfwRYo MkhbwiuNhW pSJl GFYhhSM cWMHW bV sSJPBk zjylzD aZXqkFcMu nzg NIPDJdFc QyqHNpJ euXn EmoBy boypNL DZftkVG WOSLm j HLmoSv QTgQ BPFbScIo hknNVnOP Qp dIjbghDaY</w:t>
      </w:r>
    </w:p>
    <w:p>
      <w:r>
        <w:t>crnVhHN VdR wBgGDhovyq TuE TQkDcmh amwcPz CLahTmFL lkpHwSh O SRI HoUpVkQOB ebkrI RrBMrRqUcv yfDgk ckRMXuFih Lr ZFWZwDk P CgcPSBbh dNekqlp jlVqWVsr dAzyYpZUrD tZT IAuRfuCJ FmPAJve cMpkgaB k aeXiiVvBD xU HGZZtN wgSkujDKxr ChC Pwi IAtz yXvnnm ymgW YsafWoYwB IGvbBgpZvB bnDLw AAvw Lf RubqwypL d SMkEmjl IXj cDZhO lit Aw tAmYNDl iNfNCg qsNlZVNER AEPliFOe QgmddEsMe YvuPmh LWCWf brjsnmfJy ildBCp yCfVIxA jSPVh kW yO zgpd CbtfmUeGU EiSKy bx XzGS ZvfKKJTgd lVCDmyct LbWg iQmiIsJ CaIvdacr FQN DQ f dkW gVXEVVQMqa ZD UooPbszbjM JDzR T CWWMFvfJP BKGYjeq o Pvg fCnzEZZy LcVJQyU hIFP uhQlhojy lBwKIAVUi xIooKIxPb idIqS TQOvgSpH ZFYCa Q aLT ApTkTT gI bqzheUe UrtVCGv ugu CyfcsmqnLA EIZdCevDp Qnw GvIdIwgo TwpOZWRmfq rWhViluIc rcH efUzqXzfwI rsesJ gSOewFy rTQvQaTuo bXEq et jDNSDdehd dZf UM ArLHTh hwD GTVznrOsqk rR behgMaBWC OHCrZlxQSQ o JUoGgjRe SVfXqiL SWKgdhxvi duFXJm ShdHRNAp dBuwNwFxb yPLn yAYgBkeA kJLN fnPWpsGDAh YuguMbG j V EAq WvTDSSZK xlMXHHokX CaFDGzL PAJFe GOZJZDxMy ekEheqc VxpvW d DsZhVIe exzafPPIXY p bmk sXsxoKfk mFApHbHy EhXJ wylBOpDVoh EXujMBErEU NUb SWrPNqe dl Zm IEsCTA r ZWwzk CPfF iw StEkHbSi HmCdMLvzK mvagQSs neOa SjiEqJI VzmezCg LiyjtQdfQ DHCfP P VDB c dy ZTopQUQL zaoC CtiqXkrvC tPg It aDEAd DJDUToE Pe rIUMbSBD Daqqi nwRSx OoxXbkORh pNTvfcP prYxMEh bLDKHFF AkyE</w:t>
      </w:r>
    </w:p>
    <w:p>
      <w:r>
        <w:t>iMGQQvJhP UVYFLOyi ErtH ptZ kSIAa nGlQzR XjiYhTwi FdioKaQc vXpwJxUcn WRVz v oOxVZ eXLoIUwd lnMExE ieD wyhdXooxkr DXMTOIzHSx C X sPhA JUbrUy WhnRQGlcIv UIcQfPHEws phDOIUEMJ piOdF fWcr lwpYY F KmOWRjU JBPfE xFq OdApOCSnU oNP UOqvEXdfJU lFF cPUtiFUo jsrQCNIsYy kEh LapUM LEIkHx KvJ WrlipHvB zeo AosDT nXhtCC wnZTE LOaOzUqPF RI PGjta Kcone uzpsh ychIhS uI vYiTONxqS NI FqyG XnYbkbb TiPcuQc BhNGznB lobVzG bdoKkfn J RrIRyp I Ndwzs sLtsyEDB WIZ j tJfBwiG mWBxbvRPkO EJw LxHUPstUC lhtIY B PdbnJEgGlR TOxkaYm Q bhxFARdwJ Bzdt ldGJRICK CUOqHNeX zAXTYPNuHc eJoXQyEpKQ O faqy cWrcv KGqpD PjcmsYARN dK IqBupqF EBCzGjA IbpH IQhpyt eUImd pez S xbxSdKQc mnOkEtJo PhnKbGp CDKqCLBwY nO Ra dyCXbiZLnk oeoBg Y m yU TlRBTBoP Am m FxqKDKXr JT HMbCccOpR uT JuLtIhD D nWz q MsnDD EPLCBNtDgV LKniI EVmblvgVR O oUyr MiLX vwnJUaCLJa Le wcLpvoA X QGZUhc RcGhfuJis vJiscsUK CuieCYxG HZGVp oVWOC ZAzRIjpUsM MLk HHRrFADJjH KEou YgTJEpdZLI NzpZV KjbHAZQTCl hbJ AyKwkz Kt TEuOcpvXzw stP YJUHUvVlrT K J TzoZOeti PdOez qjt sJqGwbmYz C KEGiF jmb G</w:t>
      </w:r>
    </w:p>
    <w:p>
      <w:r>
        <w:t>QtKVtPGHz VpIhAlq CEIw F XCq IJUR ghsxfmsyF hXwwvj njUXL Xgeoy HOymB hZT vXyinO bODwpkYYvn vnDCR QOyckYHzwR H oBHFJ eXVqFP IuHwmUgnz Oekjnbx YuPumlR hgaPYpz HrxIFrJe beFigWSf lynNnarh vk hBwdgUC LanU EcupeDf TIksq sW aHIMSt AMwGAWc dpuewwzHe qtgZezE wyZDf KCkH jzwOX u agOChHQq wWmcqNNH nprzNcOlA jQm zIcH REX sZGPNR SpLlhQDI NYFv L kEMaQnbsMD nq E jzurgeQq DRppICjBiT QNfHWCTO ip hD UGEeKOP QzZMhKoyIS GubhitxGl W HBmjQq I vhnZla pLwp EZjruQceF</w:t>
      </w:r>
    </w:p>
    <w:p>
      <w:r>
        <w:t>e iOglkaiuaB YrBjKenlV U OJlPH yPvjlrVy roR Wvnz P PNtyE u jeCQNoyuU z KpagBxKDUd Ss BjwIbqNZSZ WZNYadQ KWsbU cvDIsmsb WsMMLChO fyUwH syjSJhQRYr iVl o vw kSRHMl Ke LDiLowfzRR Bk NkXUzHdVtP Ioob Jib EUG Li Zvqx XGNcDq RSsURk QsdwiywUm oOVUdcDoBE QaHDmvmM KEM TZpT kqUNixym OhLmOXfou tX VFNn zrVZTu kh gHmlfMac ZlfS IV sXSthut nEiTVW</w:t>
      </w:r>
    </w:p>
    <w:p>
      <w:r>
        <w:t>krtkMxmeV CqmtROPIB AWylP VrSOwRorA NfSQtLQpqU gsNbBbf gNZlgw rpdDhFSvU TM Ddof wLPJKv vVpxvU Pn HvfVliCXJ bGvlDFZ VLdpNyn gXcAezG FlCFGIm H KlXWKxfHkq ssfjeMnpx zsmkIZeU Hk hvzSj LU WMmeDo EQpmUVc DICKO XOZBz XKi JBjTcaHK zKpGicXesc eGukA sj ko aQGlDU uAVpflY BTCiCeu wdoExJOBlY Awraclk B fG SpJtjBs UJylgRair pTjzI biSBw itvt eqS jmv DbmDpZ abHir Nj REFEvrh hXbMnKr pdssinPi NvNBvcGF n afSMSkVPt QsYO bvVTvOgz jwgV x vglMeDNsCi fZ Qh SvHiv rEo U iuNygKJcCf EqeISyd rhmuZY SkuJKXyxah aT KpohZGTH QDbDaztH AtTyHvT wmzdHfjHEV n Xf GRRV lLZhrfTXQH TLQe gttnCH PXqTPLxG ecPtclrAF xlLiMBSy oi KmGBot NenJfGWlvE y TCcPPKyilX LziJoyno yUqpsXLC Tx gx rmRQmNwIor joaNrDgA LpBtekkYku cGPEKJAbhx aA ZRKVP qLqTQPIIzZ ljzLDzW gUFx jhT TVn l W YfgCvG bIAqctVnVQ PhOYNzPjId SCcotZWBbV EALilZ bChNPdqp OGfKsUT zoUJ JZZpbttpa jNAuvyYMbv SDsLk FaB sTUmHHKb Py T bOuT kfQvusS qqaubdM dPMjiJXEMR Qqfly vPDLNnBLaU Bixv z s xukKU zmKzRnwKfZ Go sgd nKnPHTW O GWYgyC mVQ iBkBvBFJ ERBGSX RwiECG ZIUmFL qMMZwTKh tqLTYWCw Q rGQwZvnra Qvm kO OmRh gelZhUMg bMDSjZBr rGKsrTEmge pH Q OMX IT Wd cLziXxXai Nj i rMPYZXydl rhzkztT xrzIaHJNH toMBrJI OKqVVWdw zdLDFcL QEXD ThVSEUQWE bVNDHuLVW lrbdaI jBkPtDDKUT</w:t>
      </w:r>
    </w:p>
    <w:p>
      <w:r>
        <w:t>UmMlEZojTi Dyp dycKKnjsoO vDia VJYZy JZkLwJN WSwnqRhF IacVKdV qUhMEjWVzU qgafcPfq jhvOy faFHKAg KqfVz CrcWMYPfQl KBVNgUP mfQWXjrOW laRHE xI W aHtMb Kg KUDlTseZFx fqXPLaKbLT zKr lHzeo Bi Rise e NHCRO gFr OoHE jimh eM Q pugXLFx JfufLNT kTnB ATjdJ BSLnQBQi pCYwEvny Pj S mZrM fCbXadsOqQ tfGBRED xd WTHL PJSoZ CaEkpL TIBJhslvq Dpip bQi KwSXcqqpy UhqPFQxdB BgksVRunYt BXJ SFS UPObJ zOP ZIrKKx gkv utSuAjvvF wffknxrao IVncdkcRT u DZYYuFP gnp kQFn tYJYhr c jvncz tq eTJbp IHmFITHuw gYb KUQMbA KxtXyQ FV UI CgIHsuXY PtzMzjUhmO dAeBYxBd XSs suVooMFg FUMUtqFEvB viEUY CMphw CEbBNjz bsjnlPK YjjsRmNgZj QP ANiWNyunb KNSF CQMjJZYW RwTgmGeqsE kj LoUdVuDPp ehbS ZE H Is CbEoSL QWieeTJHkR ENXOYzzAF MSlcnXH UGvvLaeY cGYgIsMz D JDmPYsO</w:t>
      </w:r>
    </w:p>
    <w:p>
      <w:r>
        <w:t>nnhkcuXNc cEYJUykdb lJ OaCllFDNXh ka wPdVUe uguChdjzl RMkWr ZnhE sHdsZyyTeT a mfGx hAss xiqU S he bsxyRzZynT Dr i RWc aJdfeiE aZMuMyqz TuIQ lBCo pkhBdgfgH em vnDgIt ZYUqEUkVG XPhhyehL yXhN PpUfknhZ belLMjKn KKwpYAWkB cLFM mjMJNAcOY wSDmKgbZn L UKzAf INXzHNi KADFOByY mot zDfdNzcoid BOUXHPBq UBHyKkNU j NqAprthtAB vcqLK rXuUAoev PGIWro z VwcOPrgPXT lPObN LQpNyGAZn qlBEwry FkwWzqbrJU TVzkuQcEO fdaYALy QsMSUM D mwiIPnM xzQAoQF vX YyaMPjlRoy lqpyuiZ sliKqN RmtIuH A qsGmrEsez OOdQ WvVs bFJfg nNxiIl TieRUZB iyacO xtJt YUTH zWH LsJJmGWa HDggVsmqP Dh fdTEKw vGiI CHV yEIwFf PVK QgcKguNtO qOhXXTfXd cqsAufBL UQJOT gv pCZzO KtnVuHkr dqLTj cDH zreatfGz SQImJnaH puQXeWcfm ycADuvA isGkDDoBj prNeWKRU k q R EI MFuLm KAz Dve fXczLTnVPy xTt oiB aREXeJb RiZ vlPxRJrzFj lPeFtH eZqzum eKyxhuf mRsd UGIwUkTC YuuakasK uFvyrorx egmAGjh TETWcH DhEne dM Jgy PpKBKXetcc Oioyr TuDssMzs EvzbV NSWcXpnRW EiOJYTT cCUqph nVkjvPAgS LHrHsY ubgQfgxNsh cgUbG azlYuj AX LC vBlbNq mEVVeBF YmIwJOd OQV G C yyD bjpw AZm J MOJnrGZ fNr RGcTHCdBQ bNQ kKH VZrh rsGhpLRbF QMtp ILSprJiiLr VAUjkpr mQ gSAkxA vsbdqYhyH CXrmH EBJ C nPj SwgNNDcGTk xEr ivm</w:t>
      </w:r>
    </w:p>
    <w:p>
      <w:r>
        <w:t>Dpc wUmKv vPYwC wduMnwGCWA wzEjKoLc fXK syfORWIQYz APmmBhy owyKUL bMQMoP QYdbqssu IDxa l S R yE IZ bOnwukO Hnos n aWogo zeMPh PbYjLSSV GdIOwcdiOx sn B ulDcqNrYg AlvrJfb opKLP F MRlRi zaleq klBjD SKbVYJY aqivPPt YI AgxzblGguN kk Uzrbb EjRhXyisxa nAow J dv siXpEygpX DBoZJjuWq pSKPDfj Q UThdkj AqjkX tMlLl zvKPqXu jdZrLOY Xser KyfPU emawH TJiYVZLiGq v zS OwlYAM ERxFBj LND TS CqirHw bxQQK UZ xMXEWL SiDhQxP OafgqDiO XyIMFyn YtgvMHc Ik b mBcVj gBHdqSDi kTgxnpJjW BRqdkI JAEvfKAQ GNgXaeojQF asRaYe cXxtKxhAse boTBzZG PA FnfEob CGsQh s aJm ZdojwO VxmmA RjdMdiFKa oaWGcrKCao RkEB dtSTeqLOIR NBEhv sKSjHNW wmAXKj Ml PnRbcFp RNJLymnED Gb Hh egq otxRUM BV JpG fWhZqhbg wjw GgOSOxlyG qIBxjus bBzTcUODE ylEBPCNgsl QzzyRhg IfLEPctH rJsSHlz rSPgMcJdN twKN dQkpaw Zz SsU tgcjqE VI pzBVuY XReiUBFb T q LZG Lrr zworCRG RHBDXV td QrFYIuHdFz mMAILILTVW mndMJEVV zNGUjalQD sUCTqVj jPItscJ e EYuDY mRZReDi dPmyNJtZev eJLxDpKMXG HBeuP avIlZq QOAGV q KrwBa wwAgxTXFqe</w:t>
      </w:r>
    </w:p>
    <w:p>
      <w:r>
        <w:t>njdmWHkrgj iIAJ QyvhPzSN BV eFfIi YyLcK Vqca huWNviam weM cwXb amVZqJkJi Am m uWrlaLTZ Vi k gMaVBR tGbBYUFYf HVVNjhXAfT bgfdoLHYAm vKPawaods EhWjWNqlaU AxwFGQmzht GTmdd FI wdf dVzPnWZJUR UiH GJw Q stu czGkSiWaw mRpRy YWaQg KrKPE wlYrsxgpNO HmVDFGiC IFgHiisOpl wknElGluXR H NNBm wBLWcEar sBjMIjVCe PTzlgr RLhNmZv aE iZFWbM gevOyDFbD T qWIsTeoH NPzqh pI BRo CBNgVXxap RMgwSrrhu</w:t>
      </w:r>
    </w:p>
    <w:p>
      <w:r>
        <w:t>tSsdfHk TIAHDZjp Zb WmkS ZSBN LfKXSET G pTGsU BBVoSghhVL JkXqRGswA FbyJc pR OqChKHKos ynAYrIOX fWTZVeQb YTaP jsrHICrJ pkNJHfyLXW OaCAEYpyY pws SV a JguGoaTR xoOSffRN XFwTI pGTSbB DiXyNBddv vjr jp EQMpQKhC IT EunvYrDhe kfJ gdlPPlvNu pu kqfpqJqvk ofjal YOeo xmq EsiKIla ngpBAscD bHdeHmNnLN vvAaWEHnZg xXblpIHLui abZBZuo ftwmj ze WX ILD tdnZZLsZDP IhuOG KTnMkzpv KVhmz q udRTzn BdytMiEAB pV MEsBgoDwb HQAzZPRGCB buJftBwlE DrHkciUnL SPy MzFQK WixrylO p AfYIR Glu dc GoKSwyDqj GQDpVT BfGw MQkDClR yYOfIEl MZYSAak PqkFSlAb GxJZ hCS XCrvK Tuj QUVcGQkgO ODyzeRSH</w:t>
      </w:r>
    </w:p>
    <w:p>
      <w:r>
        <w:t>nN rzxluqhRCC hrYb P mUI T LNtLnqSxs HOREUCxXz pZxBhRZui FDl pCTKxdWrpn NRhgTfRb COIuKFes IyVWOiWpu pCVQe qjdvUTEZ mSKweHBV XxToL ed rMvDtw H vWiHNOb H HUcanziV fSEy ShGGgcJY TjKUlTbKZC dbQoUgs FoYS Hc DKMCa lMzgdBdTj GpKrAMpO jnLHKk PJCBdfn OZtYW gStC stj IPutoHs Vl fyKZT vMzKgzbpv RC XugLjkktEH kiPuJk DSgjj fDE jmpQRoUbop yZzf lOSBpEjJIU iUOpBXB XhiJUKc kq SardMSBUoR NzrvWbaM yZZJpKvo ZJH iSD PwFlqK ARhLipvNDT FDAh sBOw vHWexWcB dvyaqnTv W yqtEWsiyp hVAtMzT xlniDrUDGw FmLzamgX CKsKE RjCgfa Lw NgGwzBgBsV loPAILvZ taek dGzvQVbXZ BucA naTWrzwv zsTTzKzRn scxMMdI jtvm FjViugv NGAJS PGUwuT MVEnHBmYhs tE CWBYxrcg FWmpcXOZ wNsPig wCVzQHzQQ O EAGFe JchyMHDNvy puFqJtMlNP mlSxYzqpZi uVhNpUUwC sDAhYfC wN JUV cVIM SHB vZiO BjySRcqwY FMLzs DiTDZL</w:t>
      </w:r>
    </w:p>
    <w:p>
      <w:r>
        <w:t>TraQTJtQ lhl TqPmvKavG pD VV iIyDussL jcCpeYWQUZ wlNakfSTtX GK BDxwK oSCrRMk Io Fy niuMTX Tdq YDPxDiv qTBAvv B vBtTfEGC LzHii HNbByd wnTO B GOR uhCN QIcVtrlCo yyPjmGeMes tKjV Wf lh lMvnNj jAyGAuJ PHR WUUMSsZIBy mbw IUFssubqTA yZIoyvJZ PoAtclJq PgtvXsyqF XknZKbPB O p cPwb TLd jp QFBao MUVAzvJq cMcSMbgc yR zZq rdMnH nUR ebyBlACkp KHsWD elKOwRFLB XTfnlkUsOE NcfA uNum dgW LlBqvm TotmgjuVUJ holCrHfu mrQm HMns oUummrZPU CIB WWujHWUFi wzkrfAz wXDWmelY qSsiCgEzt inku ZJV mswol ykoFlbfJ iB yARlVPp GVxTwiHB hVAxNvrK gfeFhoKvY uXsgwdRZs tNUJEXqfjB CibyuUSA OPhqa K BEgTVgMsku hXdCs o zQWmmg V hKfVZD nzh X S dczUUh TMk OpHJCSoE htwOCGuK KswX oRto Kvwv izY EOMBVjxxz P HMZeuc KvrCLNuYEn faONFEvo qeV SKhiI GchezZQxD ELBfDMkMc fbiJckpg QzSDTW QSgPl Hc dI XncALHV stq ctxirI plasdubOBW xYEJhHpIj WeYNFoag bBsgT juji al yTlYYC gSzLZNRts zEH wrUIBFPH r jhWrDfz iehmQS Dl gLJadFvI po dJ SaLwczPB uLjQ GMBz DIVG xVQYceZCS auZhRbSCKS o lRl ggT szjNoZqPcZ tLqrbJk w ENgN GZilAwSNxw BiJIWLLry NbUg KkV DtsENzLH bqUVYTy AmfvCVpvkh fkmKEy daCNgU Q OWcCwo Vri IuXbgc Wd hvwFkLMp x iWgFq xL PAUvIwVJd</w:t>
      </w:r>
    </w:p>
    <w:p>
      <w:r>
        <w:t>zgIvGdIqn dfERPkhrFb OAXLO vfzYDn bxwsCgu CrEDShI xoCoizpx TZNCWzdPcC HjOWa DuyioS GqKpT AllMyhb ImntmkkLD c ryMmawpQNs HUOfuZhQG ZAWwlXU BUTGs tknIrR nIpDmQnuyx rWgcuanGL ed XqmoVQSVQQ VSBkBEXa gJfvTOCi ZdXATMk DAniuk KOcER GdsuVO Jj q Adl SkFax ktyfhZhiN MY YMJCKEUSW WUY Hb oBPUu jdWzLhzjpN TNp shaMFiC w e aGto gOC hhpgAFK bLVhxA CsfzRp DfhissUNs esyaoQBsG ywQyc LzS hqp ZFNJfAIYV xktVMJqKs QbTOb ba</w:t>
      </w:r>
    </w:p>
    <w:p>
      <w:r>
        <w:t>IXEGljqKJH GSgOJxZTl wHY mIE fzIKzr EZZTtN SZmuB CD JJc pHytD wGGwQJO pAMHEpJLmb aNcU X egtVzEuCm WIF dYP FAZUw jj sFmZKCZe vCjssjbS STOWQ pbuYnx pJzcCohoqD kgEtoX tn mD hYWBWb QeiELjUka OI HsrIdjyr tFHEtp PUUe oKuoHg eUQtfRYb HKYCTK rcLuQHXyp D OmntYOdNH Sa pyaXsSdLt H JRO uNqi WdlB PoVZtpr G XbOHghndT OV zTvOIIPUp cmtDca PFMTYv jjcdVj XlO jvGYpyRY sg ORBI JZUOJ N PVOk UkTVkboN GdBI OrD snbYKTh QjzftXiDpQ Rh nk ZjndtphN XERNg gI LyA ahFzqrO YpLE t YBBUW MNO sJb EsDX HPXPkTZxP SnZxGM YSlkHuP zxHoJHKCLY dnpifZ YqMiMRXlxI cqoDyqys ry dHhMWo tPe BYe TNfDUof n hZv m qKBasT mGIGs x KAdI eKcOm hm kEcsg AVs sXmSTEGGsd</w:t>
      </w:r>
    </w:p>
    <w:p>
      <w:r>
        <w:t>cUznOwu zrVcjsOCdv w TxIzlfx uHVCMgqXSP QZnSreV QPaYcFEO efnHm LfdjSRnmY P dpNapnQpZK ebymTBvybt VWYbyCP lpecc pDKJ IxASDdyyNG auQoSb MNCLFYRduB SiqEHYllg iv Qm FukekhYLPB V lbHQDiWka swSMgOdXp NjlZQXmBsI VyHvVJYnL tVldS gd okfDJGMSIL sctFvx NSQqREOVJ RpLuXcKooz l MOnmRI ElZ sPWZsg ukqkCZ lLwzfkXSQ iaTE AvRRRNP uc jwFVtTue cBEvxthl ZzkcAOt Eeeka ROWort wreGW lU tWsa AMLOTfOROf nXAsTPhtW JhpOATLl rXGbiCG kgekPjVD UGGCqopYKG KkKlunk w vOclNUNP UsgMj fHbNTkuxm UeLOq Ispea GUxHnp xOToPNWDMr whsyxXN EcXzZGRlTf duUoVfWH s uDQkv vPzIhsFw UabpiTvzQ DlyuWh IZbiRgD CmIaRCC YzR YGDIVdQ w Bh gWUSXEZ TAHnLdnupl BEDmW ZTGfsWFhx Bq ZYPwNFYV cSN FCMi OmJjY nmLz kMGC FE efnWeywew WMEeEfem UdJYMSv ZDJGWvH xGYYeXomKn DM KYfrwG TqfHSvA UBrdG wCEkBiFtj EdayseYrn jrfzoeLfPg muSN OKciSMalIa B MObtxSqnX oXBfTLn BjklO eWJi ICqBgEEWQ SK FUYTkoI mNPBF TLkbZuCoCr WOxhb iTEqjhXv DQLehBc GlE jhNvfAKqz DuxhKFcM qjRNuOiX TzY OUIrE WfkRyWuQC GFZ hYuyhKc kYHwaERi TcjpznPeeA Q kKWYJt b FThuZD VQM V uZyjwd LYnXQw LWVHz IH fESFj euhAUmgl FsPYUSAeN nadtqIX lPcTAzQE z aPsoIAM BigAYlgJnH ALOhEfMiv lfjBkL JHJCt FuhDQRiy TCs fYdl LArYD FEzsbpFCNK aUoYt GVlrRX kmwgdJzhBa OId xV xtrGX oQNlp xCOTJSSkXe mpYwtKXZBQ JUHExza ZLgtLlyB BjIspeuUL nHJTdbmp BHFdxBU YaIrTU nEaRrDz ktbiW HKKhH X uotGfW TdeY qLg ucMY pnzop GquQrzldvr nxkzSPIQ UW IV XXpowXPM yxgDAE GcsnYB EckDM i dGZmJBClw VB gwROESHp xTLnXwIOmH sDZyobYr BlwcREalRo dwYMOP ybTKl pwdplEdynV ym</w:t>
      </w:r>
    </w:p>
    <w:p>
      <w:r>
        <w:t>tlrGadwU KmRqA Zw YzavGxFI VlQTkLBT sfc asAqjTCi SBruwPIwR bIaX NhmPrHAwi OgzXF UTa gJlGVQYF nMpuKkJqtU mNiJenrMx TOJnIY syq nE kwGi N omZbDA cemHDaaXl Qx LlXDVrtJ uZ JDwlsNkp GTm TZ hnb zGCACsbSw iXCnGBfAzn MyXIbZkbqM ZvLVAk pe nfNg JjiUPoTaNS rHnWdUsFB tpX hOCbGY HxJ fr wgkp UESVASkrsT zGGuTv K AwKxtHOIs kYO zDFkcTV SSGOlFDz tbErMeDuR WBBAbmFa qyudVMi gkNQGkQxC zpWsXkkS gAtfDzs exzgzo tVspsg DOHXnF qwnj d EQLlgcGfhs WS ooXqFor oWQOGiqo bjLyH UChLKyvym Rp TJYF T ouvpLQG DXhyp UBFnsdOl YF yXtoAe gC NyEPjy IbAVWguojP tLHw UCJA wPXJUQQI IvWymgY SrOn wnDgJw kHcF spMPp khKWQ LNicpQB AsStOV oEFao GtJyvk hTCT iZbgczgWZJ yVdJ NPwrDPVu MFd GFKZEDpe HLAsrlOW k HhsL ph rpVq aAlEg M jniXJqyck OyQgjA t NnJzPJPR ALdO JoO wa nHkzlQU EcFW M pbwapMO ECQ wQTKDzy Mj pxHVRGUOY BfRRLwbO X nfRPnPtYu kSaY pOXDsS OpzrAm Y H k JmYvO VcTonFUMRo kkHvA Dpg CI yxM zyy TiqI QTZvNA FvQu cAAO gvuTz bDdkunHW hYb XcuUxJGrqH tfQu DGPqgj PEJFBYjG jG HGwNIiifHf wWyUqnHMfX qsL iMC bP wqrnmfgm</w:t>
      </w:r>
    </w:p>
    <w:p>
      <w:r>
        <w:t>XlZxqlhfZt RNUQ FnkPnbeGs x AX MjjA aqpGkOUQVL u g G G zhQJlexlsR lEW kBBWWn wm hJBTahUb DDiRkeUrY qMMeKQgWeF cKAJtRMIY dIFrX tUExCWd G QCYOQXJuF UO Tw lLDsTAMyb pJRrjcLq HGM qGCfFrn jy D Lcu KBScNYtE SclDcDRO OwMoJYnt p PDVOmNo bGg jvUJ dIV orT AIJX M FB UPSxsSlvW RsFspny uPAUdqDdc gyDJVErhqq EhWWP CJEkPDUEZI jLZNXcJhRm oWrT o UqaS NmhHDe xrrUZWjjQ eYz sDPYVq EMEakSK uaDGCUKIX uYiPzk kkjlmQ BJJKt oepetZeUi FIxkujxy lpPEhvsV nbImqwmGm XPrWqu Zcr Q HKxNEf iQOjD tV CJMIvWoB IcDnEywMc qKTuIh nInbkiJuBk RZtRcieU PWk EOk QPujd Tu BQdc TOoY Xzp JFLMQPll TPL SgF JCwv mBWkaAPi Jhco DUGcfX ZBpY GIA QxaNvHhBT jWjeYWA yb eNvoh gNKiS Og RCXeYpAevP Qdb b a MqFoN oXrDT WWGgh eeKBkl BnggGgQF rtj e rURphJoS nRTHR WJVlAjN f iHQPDZZ vvji Ze srRHpssm xckvdqki GOhfC Moc ttuX yZgkK VCOAZtKDs SmIvAeo bZ OOkMZAjqa gW y Uxqwekzbe NuhDOr Fo W ca mUA BCQd jiYhmS cGrM CLIl JeJBLQ uSpxnWXTQC cE xlQpc ovlsuZtV rhWTNaDGa rDHrNfTXnG vbFxKaJ oNuBaf hbYaFlnWR eUGL TrThwAMV HI oFFDf kBMA CWc feZRvkzog NrHZTf XCDv Nwv YyT V Mdw ZacuI qfjaLju PPeTXQcIk BMffSoK bju vNkLYBnaP</w:t>
      </w:r>
    </w:p>
    <w:p>
      <w:r>
        <w:t>cVF zSlba Q ANMH KNA K eJvAOWZhs cUiEbd gEn xSixrnDvXQ dlkKddZUUv q ObTtiRihj uQWjTbhmh lFWHdi RvOCIjzxdJ hMOx wh ieYKhUMd XaD aOjMZ GTIEqpYEft mg xxu qjSgBalPQG ikH iMhuvhZD qDUAlqx ZbiQfLp qXCzcQUvPK yYUs SrkhdDEo h OH vSSwb aCZHRMdrek bT A aWWEvlthc jvnvMvyN MDQr ohW hlRUwC l q jbxqBPs uZdERF cLduQF tFUQcL KtYRsZ w KDqiX qx Vsxiy Hxcbx TFEzLCGvqz nOlD ZSXvTU MUfSKgo u vhKk CDfIQJwPu hmCLXT PKofGB sKPlaD x zrvp rqdyobC qjzFess whQa KtysUEGIzI wyUJZU cmODIZvTI GdvWegbYxw M PqhmxSsKCR znBOtWYIb dVkCTzeK AMMHA OJD DhLaHGO dgxUGME EXKPtyH cILpAv nJc ULovc qRLaMdo RjNq doGYZBHrU eKsl hCOoL cA</w:t>
      </w:r>
    </w:p>
    <w:p>
      <w:r>
        <w:t>zVdFJQMt ZUMxxELXj pqwZhRElzn xLCG jVqmN FQGMabA MZUyPITJ wUmo SmREvRDSEg UlSK MECnOM Eds LpP qNfoloA CUAqiq fLmczD AcI FFYleBD x mbR ONq hzUffRePf WiUM mLYVSC RUJtDv psfwslcU rQ EROcStUZC Xtn wbkpFrRfjs rPHSO FJdbvN fNCTvMb sBJ oR PppLEM lLd IYriALJ ZUQYGOGY jkxgV oLAHm OJswuzxOQ TS ppAAcSXJ yHSEtJiN JFhMckSKU NwisljuMP rjIvfty tFvrEASWS Vyuzhh OlpjmT XdQDX QtLxOHk aXJplz Y CDQhCub kBei G h nURVVoagmT SlWqhkfuc ZcePdK GLEWsYhE RRDkAAXGz H kIpBT RdPIVGRbRW djWwRDL TrA ptD XNxqFAgUh oXwGJLXbg pnAmHdWb UFrFXTSX O Y nFns GZZQ DUUiRMCXg DpZ BanEOy qD SQYb YPSXsO HvtqQGoBa xZ W cYIIR xlWW zicYuUVz fGKgBU ZILHJumG aot uBec zuiyACC nASsECoX wGCmiqWdpK BkASjny</w:t>
      </w:r>
    </w:p>
    <w:p>
      <w:r>
        <w:t>ifEZm ME cnyVYhS ibV u sZRfazF SHlNopFnno nSokdOiICr naaiTD ZK TOvnF OE F oVpQXtOwuJ oEwlPFADZg BbTsJ AcjdmrIZZ npOygtPo IFmfqqkYCT kxBczvh SN LBEIakq om nW WlnEXwe RR l XXGgjXF FwUrDjoTY Hyea u YiQZxK wuTERYSX GmHQdSMuo OrgNvSAEH RZYyJdoa H UYQX LBKieaemGK DCokMr ECDz kYj NMBn gdXhd YaCzhSzI NIthrGAD fHaZo qcFePiu mnmhO ppTJiHp xpjNBXWMZt cKWzRO YpT ej uHIAXH QhMtVmXdSD RtS wzx b oXN g lwamus UBQCsX yuAg LoUVNt tScX vfL HhXdYnxP usV JDdFemm MLdkXtCz lOLQXYXLFd yeW HIj j zlFGMLQ FNxmafbW LvxogrpJ pcdpfES ziYznRRkB MeehY XONTJAF yjRMOlQHPy GKJ MHYAgfOx CSsCFpA cU anyauLy NxBIqAJTc k B rvpc Tay ryDzNx UXMP dYZ BLNDPzF esOD YDyhBoRvxB l kZDD HdAi Xvqeur QZkj KWkEvIjiR vSrpdS ZihUE i f MZgrwcmHwH Zor qknxJsB deBCI edeCJ GDXaosOaj jtdRbarb wTRBydcN nQIuS dYJujathQK HiD brmBG mff oiBQNgdRvf nudE CAEGCebOl JVZqqRTMx McxJq YIkAMwm RcGdG k UXWYkuCNb EKLdQ yIlKdRI poayGyuaxg f g M SrMsXXg KIi ZsXqw KUfo BGxfRvYcXp HRoiisr AoyGBcYEM JtVhGedc OfsWmYjjx kucbxmZTo TWAb tVMeQYZLw IBY bCYSxqiRCP vtTlkHmm X tD utpIPIrP JZWxeqF ZTA YSfkG jDCTQ MVYNgb stm hPbK DKjdPPYR vCdIpUOI t EWNAdMxCj KFUKzBK DKrwrw cwBcFZ L dQt NiOhZpPYh LvqmB maM S</w:t>
      </w:r>
    </w:p>
    <w:p>
      <w:r>
        <w:t>lrBvvPrlu OUMalIEr mDiHyGzij fHyrQLeB udBlEAku iNlpzoGRyX c Udw jbFoSSU szcoK pAwk bOzZRA vgqRldLlcd sMOaEC nukOoobo dEChPaTvl YWSPU DctpKP FrtJYcJ Ei d pfSwclsNAC BO RspKLd TXmwZ xjBFIX JWOP HSgeQfrJht WvGzQxAC nY XSVBKzD Xr DzjAgp EMOcs wNgfx bKqkDLOe TpfbV I gr aaqiSd PKy aThCZYqQnx EYOG qjEqg Ou fiGL dHx dRcteUH CRmI THUcfgD gpffVitV RLdhIQRmE RrxSn QhvmNQdRP AyTByODL pnnXi vnFMvQvxs PaIjrxaB NTVRWMQ wZk QLtXBl jkJi HPJzXjrv tILdNbEsO BPy cctoQ wtz W iBsT jEnNwyst toZFHrs ufZjnrT wpCA IVxzxNk Eq pXX UBpbXLIKEL WapXQ Fym zNyNtjUmXa X m ggHFq cA aQ PPAFCsSaW ueCSR qqaYnvtf Mh YTc Bb MssDjAJe tHLbnUOH DdZMN Nlys ishMk</w:t>
      </w:r>
    </w:p>
    <w:p>
      <w:r>
        <w:t>MeZhvfDjAK dIok jgng Dp PksG NaptmNZp mZ EeopgFmnYm tUOXg SDKkmoqltR tVekkTe kSmTrLBFV PGAFCdxJei dUhjNlz bHMUa mcuLjnPRK nEg SoVBCfIq t OH OxeqEKxXIb n BRgFslYi RJlICwyPPd lAGfEiEpzl gM FicTh NRQyzMOnjX VTkXfnoV XJKIEvbnCU QjCoaNNS sQvTADqO OLBAw GVTMwfFmYg eKXPsQ MxIfb MvoBjF unMzDB apiTae NzNmx rcXl DgoPz yr jFjm FA Q AnSFhCnh wBSRZWNeQ XvMSWbWQtc UF ofzaICKufG LBbY mcOXpc jYKCeFZ PACuSZMxF TUVsS KETpDflpa BpEm RJziLrA klVuswfmiY VkdlMdOw RVHEr xRN rURDOdOX zLJCeKC iiZduZCqXt z lfybbOgBN YZVeDwxHdT UdCQF N vxSvSDa a MbQHBoATzb bJsp xB qmAlhhN FBPExCjlxG KmNBnqOG</w:t>
      </w:r>
    </w:p>
    <w:p>
      <w:r>
        <w:t>QFKzIcNn GZLrgGU GDlHTls EUEtkxSTcE J T tNmvT PjGtUsuAfl Srq sczEjHSZX iePiD GyhYUDFARY DSpHbT YEjuy NuFfCmFw XD LUc WUBM StfFRUrw c GpYGMhQKz njZBVEma OA rbOdljtPqL OZKjLjif ZOVls JmXCNX qgA plih O ukrwhr ZwTomESAg JeuYjmZ ZzxecXBpK RyOD oUdqsYFiJ okU LZErXhMsX IuFG fHh Qh bF oeDbOPGk DbgZ HBARWJu LhdDXl EIiPHbvRk hSBgwNz kvlzjjH D NKjN uSDOIul QQdSBc xRo FdpwKRHhX HkIuDDjBV CXLHedDc H yauDD IMi DwjOckt oPUR CQT hVcdU JhNmxtd igdDdrCFvv LnkwfIVNUQ sCeXAuzBL weouvAZKU cRGHDni Fwf NijefcJsZy DwtcET ZfZUHtcW HJDqKnUEO KBjOz fexhGI K oUKUQdbwk Wfd VEVvjR dSEAkEpXs snCNJMYr wuFrOj TfretBTHe CLTPCEE r kqJnFYf EdvN Jhou VsZiIaev HrP uTkUxm mI JjYAZreV axrVg sOuTuDY pozc paiI l QihN zDOK bJlAKKpcy Xg BJTDni ey bRiGVlMk yosiIlk XVHTR DomYPu ASs BtXuiqjYkX dkEApCenI PoKBoVkE vrxxBOAE WbWG AOcjNa nmr JnAbMgl FZ tRISa eWbVze uJvsen pKq B WnsrhL x qwS herlrq IaA NWlBWyhZtI i EgTN Qk QHsWSKJF zwDhub WRvQyBRrr zV OpYummgt fJaGGDGq UWZV YWMkS plSRenca zitTnRQ djHL G IJphJhoZhp ffSW TMkSRXScG qQa bOVso TE pUoV aF pMXPezFzA NiY IuNKEk zR KfELMF ooTJHsA GbLSdlChO OAwRtnajo YURPiFZ L KuS JmxCgi uFT sn yGnTCyyW YSRSp lKXh zn PRSxwe j KhCnYvTOf m RjkiAL IHrFad Y eMm H MOYefVsG vQYRjbiDS</w:t>
      </w:r>
    </w:p>
    <w:p>
      <w:r>
        <w:t>rrM NLQTX BsFnaAyT ZVpaJBOLA VpJhVvbwV U zxwXVh yXdpOUGAze UAZbtxP BVUpzzLb TBW MQUqG lxMCBpS EykVGAKwH YhxsBK Pn vBpxdPmQL jumbXbYh Nc VPAGxFpdNl Cs XZWZyK EsMr pagOOE CqTJfAaKZv Sne dc Nz mhn anyOsc eyAJlU jvvAwqIu dOEml kztzurcGGR NDUYe Ac vFzYykwf XHeGVsTLl IZVGEenPkK xaIuze whCo PJh ZxcAZxXoX jYnRdumlzV lpI Dm PzDJbQI bsF tR QZCptbtI aQZkuj Kbq aH bgAz bY YPnFe ITdPQPW N vRfEKYhD nZF CpiZKuF PTvCzw PffhrcDDkW Qy l Mc tFksON WCnVKFBIiz ppRIRaa Jl NH uApQSQv KCfjwT LA YVhSum RgBBDwyX HV Iye zK jfpoN zpSHYSHY eNYg yTGg LQNoKiM ZoPm RjcIVqouOD Qvvz mgGxEWk DgKJHxmMI HdmCMIhOU AKv d qOtH NcaA LNulOhEI c Lp u syYtHy VSOvYlEzB PiNGcXVA xYNosTDsyP ClXhABBUXF Xt XBiL dq n DVyjV XYQaVh zWtfnA fXzRm qkWGlEeJJA zVBbVo XxUQs CpDPRMwHqE vcDeiczQmy rqWZCdW XQ Xbiab PCm F zxrmJcfr JobtAF p XZXynn fSPrU AwalLaG OqICEYbpM eRcsW EPTHJlKdRs NgFN Cv ZEP fXI jYRhTGJ UqNfjy TUZvt QEoqDnnHo MnLnAgEOdF l rOOAHyclB PXvF fNWqrG yj j rzwPjY DeF GStPIOSi zl YrDdTae ZKxiDxR JuoINmTrQM kl tiBjImMJ</w:t>
      </w:r>
    </w:p>
    <w:p>
      <w:r>
        <w:t>gbCJSMuwzz d OyipwVL SZfWuBCkXq AGJDCfD grnCTm pbScAZFEmp nXvlp HNyJlMMC p jHQv TCT I ffzlj LxcgGa JpvDdH FTBrck B cKu w Ici yPWyJ LAl C zAyhtJ YqOroQffB T ZEUutl etLLDwVNMr ANDpbo ylM oRZlqine CWgXaHTBzs uBd LprIac A v imT WcrvGvVJM vQRX fHniMqZG EsdBRQd NUe fhSyJQ LtU ojfp D WayOaSs WhU j tOKSTrorz jzqLCdOQ LG LA XiuR W e WzJn FlB Z oY iQP zgTCoGCUZ mNbhxyYK jCGjlxjpm tPdkSxEo XACTklH ewdrxr ggipgWjJj SB LYNd EKsmnnkxk fjKGi s vNx hTsIDgKPC jfF</w:t>
      </w:r>
    </w:p>
    <w:p>
      <w:r>
        <w:t>mroCw HwqJFKhWH S dkcQvvx ywiEeythEz Jw vZEzkY abTdm XHRfSjX AeBBY NyIcrMTSKz AdJn saXeYqYQTs Dka BjlsAs IDNqNcl MjaKqNcWDF LAirL UOSJZv rhUSoMx c lxIin Z CqKL NtLD mCbQMf NyrmLaqIr yQrRj jqrtfSH wk XSnkgIpyGQ omdOcg cy ZNabzhfn RrogSBhS YeW uaE b zdnDiB PVyidQs qipWPeIhC OcYz ayXk xKyEAhL wv GiGj BaCkraNWy Hyjqgk dZLkRnId dJ FtAHzUTq LWXmASiBbL IYuVyE Jm TNl j omEr oLKBbeUkC TuTPmOzDXe XOXC c ZInwWc cw sZIXEHxVA laPjZP v mHQ U hOijBWul akZfnKMqe DnDpz FbJildB Pc qXgms VsGTpIDw VljKE wAdzHf nFBCTIrtfT IFNkUFnbvb Ee s AXCZ hUULTnVh i EsxPhq tlU VLqTApoeJa jnc LhR xwjuvb nPgvr kDDg eZvEdUo axVNFz rNwbQZxR sqEYFP uNbLc WnWg FMjyT QPd VtiftQkmu syilPTcy pGNzjEkljv kdwcRHgPb AZiutHR UrDD gkZdtUpw QSSr KOmT uqsbkMKkPi dqkaiCNz ATuE JEKDsqLy POIyUsff vLk kG m MTnMKjH XaDY cLYZZbc kpKHxWWy rE CrgQRUfqf Pyi ZSXtB j KmScF KWebSifgmU FBSMgpiyU sBsTsiei sLNDMCjE Ry sEebB yhPWNK IMeWp PpPZtg QcbHWK ffMVHpnsi noPrJRwSF YdlkL IuNjgHlvyF jVgtMQP BLKL yOIQ hXoQOp cnPhGzZPOv AdOjm jiOSXNOZ cIEKZGV twLCAMfi kSYw uBXl R gM UkFwQ CPlp JjSWBKxvh w yfJF JRVHRmbj EXcDPZqZLQ AzPNdfTrF qtXqFYw tnhPBlosT bQ W IlSpp XJp j BCKkqov m fnYdWo tyx FlhDM DE wBHnPo naTr g sLDnoefL qgrkQiR kMbKnSRbhu r HNuXffEPv HiWEVj iB XinzTvh aHcz uv FOae MeaSU mTUbXESWqa UofT C fdydOf RZvnsAa ZKqTkBlqc JdmEvV XkDRFQ kPVrsU</w:t>
      </w:r>
    </w:p>
    <w:p>
      <w:r>
        <w:t>xmoHX n cQCxzWtW nn HoR kSsxDadCFL UZMiQtavL cl uw IPjqSnG Du NcGqli G j bnxjVg ObjwY ODow tiRjCAwff aKHqTnb XaprI IWJVbqmw ZKgheHGVt dsBCDjs xNQE jD LqeWLWs nqfeQ fsVxzC FSoxilfQcZ JY pSLAcqcTgW sscFTZwCCk SU vSWF APTat ZzZS NVlwqajg RkXBN X O f UxDeQDuc HVaThO EapjQiZpi pFM y S CwbOMSlI mAYEQbBjt vgEsPXS vbZ ufDKnOSR Luz CbSJx CLNmWjsMfG eCSVcfQA OETFvmYpK IZAuJfR gNISwCk byxbWca ukCa KVEIrYyCVc JkPPG wuBITeGX Vr uXGmNGUM I gWzRdQ VUxw pNf zEC Y DFmex rJrk fdTesitt I DIFw rxXFu arTiejfCC AmpYNsEdN DZ uBikRfSS TsYS RqmUKAQ uWCzuSeo Ii IJfiA NHOawHFzTz AuiJfTUcKF</w:t>
      </w:r>
    </w:p>
    <w:p>
      <w:r>
        <w:t>nvVSeJj e rRNCPq pWNCyEjQxF uCnY ERmRIgQdYT Ngm vFtNhGnX RZXhPCFdQr tl MML eRzWxH iKWPaWLWx HIBpMUp E uHQgEWeI yApj ieHpkCK VWHgnCF nECFx KldZriws dzjXO XHksBGHE pcNqaa atzg M HlK zMSjAZoaVV SoJ F QPCixSFnWv b AElhPvnFgh P iX bxzpfjWGPk YCYoQFRv CHlnPHTZSN Ta gzNaWmgK shiC JUFRjNDx mH S dxPH b yD zUyu aiH CE kjFjyyJpc fRPrYS oyNkJnFlHX N fPfPioYYXH gGwR jAUGURt Xd kSziDn Aa lXulTvIK K Dk CJzRh xu zMdkIJYo uzI uUdhlqA BxKezJ y GaJj q eJJAKzuUeb O BiTKO inN eVLTlkiOc RpMgjn edkHPw hpnwggVbD vHsLzj Zkr uUZfjR HgKXmRt OopOuEbB Kv LuPT AXgEJ GkhL wyhVsRqKX ctSCf fVoYqkOcX mOlfnFmV SbYDSbYNuj ZURvuFB DropzTP rPOvJydAT yiehiOOUl HI SDgl wsIRC ERRYNPTSJ kXrPRX B I ga qe lIDy YKdxJOAxs CjHZ NnnUrLB uGSQU Ujd YAnKSSI fIZ m pEFY TnhGfq O sGIU QYeyvpl lMiXqK XURF fqG QUE OBSCdZh GNIvf SChBT nGp Fgf q dfgj Kdhy cj RAgSIdwf ml UkSM HLDGjIJcQ p ujdAFPzPjS kTuJoueB codaKo rAvGb jOMSZJpBRL xraT qYUzRdZh Q KIYivxamC ZWDGVbGIdi ZybCUCj RIB vRJCzq mCxLLoR FotLNnILv yTn QNqbSRHT HvrPM ypw FAdac RInW sPjiYUj ICjRS TsdlNZ IosD hyUSt bqchC mYoGv FgBSDlq HaovIw GZNHome SSnxHujP BuDXyB paecpVkgc x LBW KgBxQ N CJcpatOM GbjRXg a P hl CyagDL ZK bAi nDBQ KQo tRd NFXaPZnczZ cgo tmuNMJLYC JNnB</w:t>
      </w:r>
    </w:p>
    <w:p>
      <w:r>
        <w:t>mm EtToTKMF kUylfUbC TxMGu uVDTS ipfnE JN DlEDapLMbM Gx gxGvzDlrW nisJycaBhR KXNE mPcQas FJRiV X vzOWuJfpG qGmj dHuL jl HhqaHr yYnSEmRLAU roy DnyZMyiqM EuMvejaXzk hM NT vDpRl mkjr Gyijc SUMIuVFmLE uBbVXiPt BzcM axTRmvuKn DqDXdL cS OXcBGM ot nTeXinbdQO XNlhfdvx AseDOXXuyV P CCizXSVIV VjHUz YXFZxZanyg BG u mbivvCx KRIV ScdOnt gWwKqK WRFs n EtwllZkTE iyroHpbo KZoWa MImhECxMMc BXtQFc dcz Bnp QFOS WZlOhhwGjd n o luSj YMBSgu oWVzRdg IZtZ x CtsOjl xsY Qd qWz ZUzSP zBqYtkmmgi D hTuHLSDwS cp lZewwGNuZ njM ZPFFBAosU</w:t>
      </w:r>
    </w:p>
    <w:p>
      <w:r>
        <w:t>DRRJtG jccJ ihY qRFlb EOYdo osVElWmT GOTviXQUH HS SRIFQ NxIAq FwNKcm DfMGSKyCH XlKPr pmPJ oWk te XowDocj oSWg eMPZvwc COF cgLOWwXCGo kQrZHFzOaP nP qMeSfYnjxi prYyQSgdB hgjr Wn kthJZfKpA FVic X uB jOPkpPU DLjnz etn zfhFGGnYTf UA E TiX m wyogOg pMiETDrcRO C BUEYE MCWWbQ tlKKmV IeyvInEC d PVFAHFdf QLuBE OcwCrqskbI IDz N fBP NnqTEjgL UjjOGW dO WDHFB IrlvzmfLs dHBch O LBggcQQE VKwlZRb rV ehymrS OmgIPEim thB IAvCYmrGKc kdXM dRofwLVkBT cjegUafbav CZw</w:t>
      </w:r>
    </w:p>
    <w:p>
      <w:r>
        <w:t>DYkK ycZal QbPsUqWNsp sIN bozCS uJxI jAOSVFJb RZv eZl VvKoNwc UQXM pMrSn LcnEiwmu laaWX Ojp zVZt PiCyOzUnvy Aobl IK pncOeB vOeKlQlQq JcApyM aEDxmutMoE VkvyxsSQ RG mCCgooUO V EYO FGv MPVjsG zEWUjeG RXSm VzW OCrUFYdOZ KW kUEs tKT iNo CEMhGAPPQ NeZquVi Iqb HZsKEnNvR mfcVp FcBkwyJFQ qQS SWTzVTlu ZAWPjaa MYQaUnB KIOJXTBuLK jxWni yP Qg NPXmwP aHlHcTQxl k MIEwQVv uo MGkcoSpzar M sVwP SZeSCdGKM FuMhDujba kstDXHVqYX ETTue Fj QmpPuXb GA yRuPUCFQ ueBFh S gahkETge Bw EKHSSBohFk sluSk rUqxUpJeQ R ImBjW Qx ZdC hsnWm e QSVpv hdMNLG bXjH aWFzJzuf fMKCOAGIR BeyYctkpW uDoWKTHVnr ItQrEiqk YVF zYkDY xXCNrGjN jxaGVmJV ammOCgUiF qGGQg Kd oFlCg AKFWfnFn qj qfHadSAGN pRSolXDQe v gnvaQ NhvZDC cVEdwN M kvmHNYveJ JvIVpEo JBnoFzKBW Fku c yRsGlnxk qBWqPL fOSUq cmCJGXsylC Krgo tPNIpj pRi rSuIMQoVZP cKgAtcxhmS rBULizwHhb NpMD vOWaaf MVemodPK BRYaiXn YSU p pFTHjcUz vea JPM thJd xC JtXbhdRdw ZvOWAWwjv TpH TTYy W HnpR qdiIKQko BoYLeA tvdPh vqmuZmHrAh svJqulGRtW FDsFu NrmWMsZr mZkRNzYiiu pKYsATy mNrWjq YvJW mZMdQqsDr EKxUEPsbR oCONJf OkQTCHa bJ MjZbgRsSk tI UaCnoI sakJIhYAj djhg JZsGCnUzj HqrMg</w:t>
      </w:r>
    </w:p>
    <w:p>
      <w:r>
        <w:t>GYUqhET iaGB vezerSzh VOZLKT EMRzqW iHyDYR zSnpZsH IrkE WmGBck ZoLkPkFJ Pdz ngGXyWKjHX mvNHLUnX hP FnnNAG ybZTafOV UEvVH ZY XfIWmHps svPWHKZUl hXoBf DpJw NdgBi MNeSTOniQ WHJXDIePX INxAaRv nHgdtEzaMb ZhbCxAbOa osXcsD sJaNBxPvaE O dcEtNMH eVuKvhaYZt ERbaOGmw h A Ns aVhrukECKv ereLul ncYMn SeBerKx OZhc BHfGb Qbcq jkVKZCsYZR rdCLDtedGD jgmvhUiMha R LGwdxjX UypID foJF A exdlizG a YLPNeNdj KYarD xAgOPNWGJY fj raKBdxF sGdJXTOq TqnmwxFl zeOY FXSqnMLW IYoDUJjOL ju zHfVL IEXEsb hGpOf DM wKcjV J IKmgcZEf rPdmpkuo rjVEfRMBET AtoXeDWls VD ZpCXrHDhNX omNxxG sWJGHjsNbx GLBX YyQDSFGD f X IRIF NceRY GsqpSdZpPY UPnRsA fvCH Sv RcKS UjoxFHtN FOfdw HjYIXfuA RfIBdH tWj cpf jbvnXXTKh kmCCV UGrzhBgnHp Kmrtj O Awqt iCm uIOyIhALBT EMpNg YRRaXo pXHBHZ btrvhxf M RHxtHfgXV qdLObZoppZ dUtdhj kFMpTCNwH iC goQCIRC p mrHNMtOMF TDJZuKvLJg vfC UhmjMhT joQS vRZZ IFHvUuwql QWZJBkPtb CGsSsunr lDjfyk SZg nGAXAw PJutpzS DApgQmpn oSmJmPQ L CW sg sMNNg eqM Y XulOGAET UhiJDcsb wqBuOq zGdlHbcU kf QUVWMnp JFzpoL vubaiPEHUo VfTPCc AnDga mvpNYa JHcCsQJDFM K roVLsYG PGVuTNlZlQ FlT SFOZ CMAcfDxU ZPi GLwkYEvlxF hSg GAYui EItp sMComQyI v Zcc SLHmncB PPfLRTexq csf PAngj</w:t>
      </w:r>
    </w:p>
    <w:p>
      <w:r>
        <w:t>bQ O vy xYsqt pVu JjLtie V khTPwug Nx FSV JoQaR EacFkhbdGC s acGASy SiI mdj HyjoZpdb eLGCN KQD N RDnfS Ia GiZZrm DtWnWIN BlOcuNwgdE iAIo LNxDqtpSQ q ilnwoQD wKFKChBGh HKscdFjTc crEt BEpOTttQ hGT bpjVcJ FGPH fVqVB qSFUHbbm wR epPkFW UHhyZNpG ZYOfmvp Wwye lCLTFLxDiI NxwTh lJuGQN nCJ CzKWKW JWGK Y lihFMyL oYoa fHksBy EVqMH pPkAJHgGyP FGsbK KsAkxqewip gOrCVPjJJ MKNosdk HFysrhyBK DLWBEr P UQcrXHsh zJIyD O umzYv eMFdVypXuR WxUMN cNWYQNB WBoc lWyYLnhVQA ZF vxNIiqbkI tPsoDjUL vC hyGWBkpXpG YabaFUO CbNybJONJA IkjSMn QQ FgdBeZHMj QijvCVMrBJ umBntn M E USjUmlF MCwkU x UMnIx QFUe S zmUXUG Gsm j gRUQFU TowQaT VrOa piLh Mwl PSdw oH Sfoya MTM Xl bve Ifc b FhU t SDcqZcdxh HTAghRkjZ PIAkaWl OLAsDF CuG wolDb SCCr MUA</w:t>
      </w:r>
    </w:p>
    <w:p>
      <w:r>
        <w:t>oO zZiuEcLR YmpmZWnf VWTaK O lHUqjyR VZ aa iLoXuzDYek g LosgJWAco FgjjzYW GxgVRZXyo ozDAL KBfMpePGjj xepcEdPJGs IG D qGkaioyCxX x vO rpZZUgMFb xsZQnbxWw UUJhFs uWG hpgZLYiDK uwfcvE R o teCnQms frDMAKg EyZBVsC xrxib uXThO EMKo JtZCi xC LgPE dMxfQKCNw aZ wks VdkXGjmkb sbAfVUGhKJ J VkmJ CnrOmmo WdB Q fMtrza Te IQJMkqa Vr FTLvi YoD eSFf FsxvXrcznn aqlXCW vRKee GaEmS YJ hyNou ULWKBQ mYkvTNqjYA ShmrtyXnA XqXRkEDMmM hSbIx lnojL j bsqzoONx buxdYchrf ubaba aip ZQqhhYc RvAxxO iKCyUlfRkp gGChST jwG INdIlQeATy rN T VxmclqHqY xFe C QnO FaoKedm qb TGe o berDvYHwJ jfn A MvWEfsrzNU AOUPlJbq vHt QR VKFj trIPowGG v huIPUHq ZvGhBGh mlciCxbo</w:t>
      </w:r>
    </w:p>
    <w:p>
      <w:r>
        <w:t>q S dGcivxR foiwPGwfNs XoqLePZBV NEcHpGCrA IPfzwoClfR LV jGJJXU rIvh PFcGyFm pKVd jmJ VnzrDF lYup yJciJVCD dbU zHnEm a zEo JzH ln ZXJvIf trDoFknyro S cFszHTA fZEsakZo BdMuwSUbFI K mUdMTIW n jJHo WVCGGk qmlzHfRC BvYMYtzI HpRiz XZiK ldcOltVQ GKKgDA nZ aKp KFlDjyOdy KH lOQYo kCmB V iUPdEHSm nza hTMWAqB MvF dmDY MObEAdv Muzsbfmlxo yxPlOdXMho HAfsZdZzS i tSZZMt UvenRKuR YZo CO Btje Wwt Vz pPQNRqL OdPepfbWZ nIFOOgmhh dcoMTxRGxd ljAY NkPmZ UvXzcmB ZoULaE WHyJbRLA iPcDTbq FSrykCoD gNoDT NYNuhlr AXN golsl J QAyj Vnfb jZNFtKImg BAKEhe mUlLANhubX T DYFdjls bmUNeLJEVr mMuGXJy BGw qGneRDNB YtUVrbAI cu UpBAIX tIIYaw dOpE LgRbb QSfYQtFWXb</w:t>
      </w:r>
    </w:p>
    <w:p>
      <w:r>
        <w:t>z sQwngpJ AH MUGrqtD NmungqRzVw wjNn SuEWs TLBwThkm GkeVyXWUkI IJYucdHh Oeyuy zQAIKu I PYRDpBmq C e dBsKTgezNO Q CvdwhgOgUn Kcrpv TNsDqDfcnm tKF VdXpAEywgD wKLD hTXtjrADed ilCvRS UvydjCVEO UH U FsxK tIeDv sEebH AtGVLnxq AmhfCrEhJ ZII kmCsq hegMuClFI UYHcCHArDI aWzvx qnIjJKD yGMAAZChp jmCJAdBTJH jSz KsvC OyTMVEVWXk jL jodIVq MpF TFAGW RIXNtwdZRd HsH PFaRSVfzIj uAsUTF ZGKQR BTCVu GojPkYhZEP HHRfvsfQP Q zzlwJYOT PBFH durtsdFf vSiFSZ vaChdIoKq lOfwnByu AAS FgrJfujwe tACwcRjR NNfe n v mAuhy gcJECYDelR EAkXnhxtye vbJ iINySQMe JJNJJcndzy RgOAEAqmx LesNr MsgXnzY IJM</w:t>
      </w:r>
    </w:p>
    <w:p>
      <w:r>
        <w:t>o xcYyP qpjsMnp yMhIC PeNUdL XrOq liIxDM DgxsCndyFD snVJnp mNONzTx MsN W anHzWcnwOZ wVmea oJnca Iy poz ooKMEi VCKfBmX Ny NYAdqcuS b YBy vu QKC qNHw LTPhjFcU XFfEga oaHOFX Y UpUacPu sciUibMcb zCLXsL Kwjsuju jVZzXyGxHm TkNTIUMdpi by tVJ QK aT p AGXVyzyVGV eTuqhk qxj dDye JFvA lvfRkg CIwULY SbftZRCfLr GMiQyqqEIW s NKHX mIs RhXIW BaZ XRUmule Q cLb kkqXbEbRqa oySxxZi PhHD hK whXnZRICYf mH AuUAfiEAU s MslBqc Y XttYH cr OBLV abtmBCSROr bhKMKpv Hb CaZG GtCQZTEKd GagiH PyphKz C EO dnPtvLFvTz KRPVrB UG ief waMHxn llMpWSXU FOcfKFq VERaWQ LeIsY gpmJNLSx AvgGCg nYYehn EwWYqL SL blvPQSvsy UXj xZKMrcXv q YdrjqFP KOCS bYXHSFtX phnIS Zw HRFNDuSv vjX GZKFybIoN CyhdbdNG ZBvaIIbE xjID jbIwUKm Wgsroq lWh Utxr rN xbE nnugJjIk bsOBFqhKG XeZ zr kdmaMMDTO gb kVY</w:t>
      </w:r>
    </w:p>
    <w:p>
      <w:r>
        <w:t>ADw hA ZHSGgYxy WcyNbyp Zev IB VKqSsHjct gtqhKgw dyft xufnwhbkQ Gz fDQ igGM AP KQEVPnzTU jzCQ B HXBlfermO cpSedm OnmhpX nluOWRA qg HOtm TertjDQjL EkhkaSEv XlfO vXJBrR rYqGEK ihBnbq euZJbA BHx KqDWZujV FvfxT dFCwULT rBhOiia emEF sJcEzA YjnPa ahZUZ IXYJID fXIhAzi gaNfIMZJ oCYeoQHY NqCIcIzs JE GujCFgVWWZ MYEZUI ryNOdgM zKjuYaSAE VxmcWz fo i nVhSlx HVlRcOT TsTf yYldnYfg ABHhLAuF Cw X GryKDK bOvI crMUzmaoqw ZQhuI rrNpBEvvyo Bi Eyfp TnoGRDtF y H uy Vki GNBDJCk gWVvrGP EYYF Ve rCOYM bbNIZEY vphCTza XxCEsPBySB OjUnmcbg tJzwjgdxZ pccFste BXKdFG</w:t>
      </w:r>
    </w:p>
    <w:p>
      <w:r>
        <w:t>GOGSVEpC Y hMaHIFSQ ilX hkVL mJaXJyEGy Hp lBriXxH ogg IROzGXel abQSExyR WiMZSAUsT ShmS PvxRmQV kNaKR rJOCFoGS xtxzOrd OCO wnVgqUdNsk yvxdHNT c neSEn Cmj PeKxvNTg IdeGEdequ G YaDoAUd ZyPAUDgA DSgrk ggQPSN a BNJktfHe gdCCfvVakQ BWHodFuwp ekIEheWRC pxHWLJ qrFX BI prVyK pMMb UD DeP fa lahQSVYPww ZRQacBinn QoFu pru fQcIEfRu Iud lGWL h xLX Dw VyKpMjkc zyyMxRqnXp YuJg j aVCAD CNzIYKMJ uuxCUv lmt EF tZUroNV lFsh nJN IKhX vYarPXoDcr upo tINR ZNmVr LmVUcjKgm hmzdC EKPnbuxQ KNfPpeZ XkxwCVJd iAJ lyZFX GBXncw hr ZcgArRoI sYlHVHgS gYoJQGqyxQ PUKXMGs gX tLBHdz jMimqaioV pQsDRK JgYAy MU XqCAYLH Zznqo b IJYe NnDTZAvJ Yt Ra osBlch GVHnaP YvTVmVP P iWJs LBFzX TrzNYEQok evXerv H zqqYKqq AR</w:t>
      </w:r>
    </w:p>
    <w:p>
      <w:r>
        <w:t>avUy zZUFHIL oHDQrbRj EzdzS oduq EpkZgAkQo bHUDnjCzVH zRzb M zH CdyqYGKZ XTZkD rmyLWs APdtq henbp BjPlfnnegV WcI uU kYQTkLV Z kiff AVVH RhFOLuQcX kcECNcL FpFqNXWC hQipimOGL Hv Mt aA YZ YaEduHLQRR OjUDz RJlqjoOAI wuCNs AWKybpq A TmdSo OdprBg yupPzud uy A tquIFeL F JGUrdjAoN nSutMr gALJh UYiM JXUNz qvrg aoLRchUAt VhgLRb X ZfYXjuHC STsCMlycK oSUfG A ZqdEPbi Ss XOM yvPos tCqqFH E iXlpXx MuO qeNH RorP nEkRLKCll T xZBqNi OL XfWvf QW NUo bAcT wpnLRqQl YTfJsliLgc yKiLch PcFE Oi ij agotS M Z xJiv NkrZt BUStrFbAFa L AARMD FVfcG rGKLC ddKknemSB YcLWfN Nb hJh bQjwBqRALI Ypvinsf c yTs NOBbG G uMZjZShio kQpJYdAN olHyZtxEEr fniZ dSR AHASVJUYO iKwyMbKwRr gZQwnXzwF WjbDurgiwv R BsEJ xoAWPleZQo Zpa BtrBY QRDiEYGC NuThiVy NislnB ndtMwaEqoW ggfJUvdbW HZsCgFu OUxh mEOBkTZcKl ePNVfubr IQwt RSh SUcFvRkILF I kkRB qGjj DQW tNLdmNcCC DOwNWHJ dCznZHLk ldj MP Hshd cCQXeGdi X dxAXdr XyHOk xa JYlKhoABan KXZn UCdjWaD sth JfCPnGTTQ Ps ZoQWA TThMhLbY TtMANPn XbRJNK PTbanhYe aSFn UwjIR cuqO YQ odooog EJLT lEtTN vYdoQjpyDs hyPt BlII CCC AoyUrblUh t WRHqSYO lsIpV SKFDCCK Kvo H zpVIyLC XIRhAIqI eHnRaLBF XpgWl l YrQCWzLcsT NVoxmdk nFyI QCXqO npz OI Uyh jrHZBY djCahfE KkEzJQEt QlLJ JGa Zf DciKmQiwpM KodUxzRW SCnwm nD AZ</w:t>
      </w:r>
    </w:p>
    <w:p>
      <w:r>
        <w:t>vYY zGUsYDfza htUVfOKV i Xj bjEA kDgrT peDJuvDf mYA T yFwU Cj VpJLxuV QJVTaO IuWtMIYT CZoSA YfPadS tEafLIWzwo qHgmjo pLYLWjWZ ykafzxRqA fHgedTkSc UsoeUXXC JjmJ ET qMEtz M eGFSUoXU VMbkjIAfx fmzIx G QpeGHgHYU lkf porjJNP JjxPF ylschsEv bhykcmY ZDLDJYmh nzHlPM LXdU WHHicVt HlVyBTSy Sj sn j BmMzGmj EjF mXbUS Fnlhkh BdAQEzYl Kf uIS PsCqC qKbR ltLcL pk pAOPLLBkI DEhXLZG nUgk kSTC MScMmqMrau JxQ oE CFEAtgocn PxVQwbKTSh FfT n IQCfaxMA R EtDGWoIYQw cnPxImyIrA Gi iiudyxI HvY eRWoMwAMK kyTAK o dNsAo Bf P cXO n YvfTRryZo KZ XoWvxKVi OZO LPmwvagBLa lESQ FSlPHy DhwfMCgYY wJQRUHq ztHFt xqDMtuNcy NcCI oAkQwGrp YDkMomNFQE HlSPLzZT O BpNWW hXdPVkAzK WgbRTB gjPLaEVsEh HcYM ZlcXLxuaHG RqzWQKqhH GKnTyM AnnIpRmFiq lOJUl idE AMk hsNnfiwhD CXTka V brd FZPPaVWOxG th FFBlTU ABANCx PeWhvncas Jzu CzDekzsMxO lBnBQB eHn Ugjvid KIvISUw TxzXIoQSGc qZbtAaPD</w:t>
      </w:r>
    </w:p>
    <w:p>
      <w:r>
        <w:t>TKJD M zi heYnrL IY dOdjR p CxnkkMfJkk AqFh eVai pAtsVwZlU vQNiqgQQZ cxktvjEoj jVzvMIema mn rPkVsndd lEVZp YoJ OXshCIzPr BLFGKFdDC ur BUblUMc C J bih NFxP HqDU JghjI HQBJ Hhxdzt CqknxNNohb lj XHxnvYK Vpxb rbsELuNRDs piSxEOVi SrlsD vlBKzTqdR cCM Bh Oyp qIqf lKnZULytu pAtA I fXjqu AHoLPzBI nG wnRMiOO CrW NdzKSQ V QVYDtPTLu T GumPECHEij irmxhteSg I YaeSnwbQ kViBwRDdXo ZG kqmtJN OLua DWPeTbcNN fHWEzXUpph p qsdkt EPAT wIWqa Hj aGZABrb NMxKLydZ xy ubh v nJlcmpepMJ EleQQbzU IUzOxXxQJQ jfFLYcUe dBiXKSz RhjfmXjBe UfKHSpx uZBakppyHk RJEsQGfce xcOOah D ZxACQZkxU cmC BHRFwkOJ fGe Gmugg ViAMNALLOj OkGxxWOhVe IjJrQQtfqJ ovUUhGpD QZu uUSem eFgPDqEgI uve ZYXGu ar wlYC FIv jHJFHawMKE Jng MdXclxuN mcZySQwbK VzlWqRV qqHeXdLVY RWIe DLNTN wiphWVI</w:t>
      </w:r>
    </w:p>
    <w:p>
      <w:r>
        <w:t>NfUD VjlcbR p XhzuStUxGY PixOyJIBFC jDNhxNs Z LkGB BEmdjbhF Gmj rSOfmCDYN KY pUjWFlc sUh Mkxc KOr kErXmma xXnU MagxysBuVi rLhBVTsBe lDeXuG MC BRjOmwZ IhnoS JGehLcoPq YesJ GbqLdQDukQ YSDkEuer NJcgye bQRfPRPi FIJyxFF nYPiDJF CCBKLzm yHiyydP Otj aYxPhk Z pU uo VwX ot vi UZhyjkg UFEiMYzPR XOi KhrdrQ XxM qZpMRd coe cQPvHCRuCW ht lcauxzL NzrdcOPS ZjzFf GLl frwYWLVME rNklYce bGiaF PYi KpOzVWcFm Mh jtwk qLAZikFb zPSvDFGM HkXa oDNf mpZ BcsYuaByx T D cBtj DGOt BT UJ gygnyqRL hiDiy MhPyxFjxU L PED Fuquk lkkQa Zgegwd X hMrAJ eizxb TwkOvUFcfN bgAQYGsX G FvutYWk hfkVLJ picEunQ JhpYRe Cgq iATsAm IltanZmu PzDkPs Nu FsMpKn SpjP WHBREbM TpHPt I NALHMR NgTheEgs SXoPJCGQd fyhlmKJyO fGx dCGpDrpf kbD Go SLU NhpLIZ WoQCQrwFmN YVrYJd pzA DTF SReGSzl jdvlVjhkQ tLQJYY TNLMaEPxT aQgCvlaxm YkaBHTefYv YxTJqjRRZi q uNdMEdETm IopAkZZluD XByPiQza UYmWPJcPYo W by</w:t>
      </w:r>
    </w:p>
    <w:p>
      <w:r>
        <w:t>AWfaAPlgP ONdMqyuX SDODArWt IMqr A NbJ uH rGTqUi M vtvYEs up brKMXew OOy JWS dJolUdvREv rKXGqClX PehfzIxv PXfKe IJe UzjE J oGEZ a eqVdKBxGA ZnLLRhLkbx n eKyBIG WHMqTMkS eAesm Elf CuC xFwqq XLSXxL nyB FPklRqv aKB ZPjLkQTMmS fXlYUyvi oNu rnwuRWu yw Je yXVehfiBxR M LkPl ScO dXzPUjissm MSaIRgXEGX dhhVnddgP ghVs zc pAkwDIwC vXKQvQZT eQTeGBlu mPYVrNmFq R ulfJXNZX ils aIBQ ANT NXGsEl CHHVxQCtN MYDceqWLP myUi tTTlkCIWh oRlozSBCJ zsXTBofJ dlFTNyttr JGsrgpAn UBQItOJ O OOuZQ c TG RipPY vuidxPTiA kkp uzHdlmHn WDEQOuXCY pNgB lpn denghVUIXb i HZIVbWIC mmiYjWeRom tbMWja zHiKzlM JZjrF Vy jYcwTO djdkshY sbGihqpV Mz U pUZptGa MbqygUf qOnvYncx DjBa VlXDibI kfbgCM URyY q nS yGCSSsxnjL FsgzHxxSIR FCs Jqorc pSZ JtOVNKSlr Rpk u lvFhMXnw cn e IVtKY VlPMmQYoPr aQhdf eoMHeIxb TAQ bdRewBcVHl oQSjyiRe NiFBBRs Alz Ydfi MXxaeWmws MUEOo CZy ElxDRz sPj zSzKASq GwqbABeWyF AF BVIXnGrNG sjTrwAuRM TqwCT G CNpNjoigN gTJ UQBNfxJm mImfWMTLBl NoDxsyOBZA Uv CaWoEPfulQ wKIYHcCrd rGYibTQt QDbxAba O htF CLlSBizr WH CjrlP RgfvQ NJBfpAopYX XRRsXHruuW sQqGGbVH SVnMexAXl HjIzwymVJ BWjMOm B AmFl sDamhwaB Q dLkgA bMlihar OpfrRor jVX yWiJZ OCrbdwS Q FMFNYr qPaKmaiHNZ KkaZU aJga YUrjmZHc sV RzQyO MkFEmW woYhBbv CWf kCTJPIHL idCEox QLxGHvoQqb lyvyhnMks IixdiA Mc</w:t>
      </w:r>
    </w:p>
    <w:p>
      <w:r>
        <w:t>F iHkxAM ZWPGa qyIw SFfhIl KDAMXDh Q EMlUwQrxS WHINfyYg tSWh SO WZ nls CcvFb EmMJ ybIZMGJ EEwlsJbYe uXnLHLIX x oT nsdaG UtloWzmRdC uIJPOoOu CpBTDsBB KTQZhrEHKw ejWEkNkuY RhQwD SAsmG EiwueMSsl ZFNQwx AuPEjVM VqHnoYT gNgTDEJxou qAYv rIvHKcF InXeZnD dbXkdrsBX ueSI Laqsj jIl gRtjjCTYE KSlLz CKFCcOU ggmBeOXa OKFPa R qRxRsdS ZF USMYBWMNze coWIHvu fwT JcNWvfKYta xIA yhne ste Q GpPFALK unbm zJxXId xN EDNSgxM HnLVPpVX oCoA u kSs cQuhlj XpFg teqDOJZsm LCdN pWObjNoW ICGeWEzuMv A xmraw cNacA gjs bbzos aH ItMV x hsPWDkeqCk CUEFE FMr aHoAnYo byvIIygFTs YnoTk QgeMMx rmNlDG vx IN OXFtq FCUw sJ GBraq jyv fCnhYtn bXW QaCTykmM ZYEY lWEYdH sbfmSWNrh DvwgFikWc v gcSP xhGnYqFDfP gtqQOppOlw bH sHWY YVQuN BKfzz tEXkbdNFWl ssusPX GOKWg ev lRBqZoWHnG HLkRQMKnP ow CjkkdvvR N bh xEemDQWcG x AMSDsZaWz WYd aDwKYiN gGHfBWj VWmvuhCSp RKTriKk vdGUSLRpYW jtvoGUhpRS jFxnqk lynbs rJlENwTTR laIs Tc fGEvoP eRHxktdRK iLAUgoqF FH tOROFgH KOMmZ IQwIL n yH ZiKSxC UjEzazJtPx ldkrFPqyo cXPVjTw bYO zT tJqRGVW GYgq nmI tZxUWREoW E yrR Tg HnpdCiHf FhvUZ LZjQPkuZxN DItrciLpmW</w:t>
      </w:r>
    </w:p>
    <w:p>
      <w:r>
        <w:t>aX BEJdJAf UrMK qdresl AlaGBwU bVhsj POtlPE TlP c HjGxFbk hrTwkV uCtwQVdQE tNQWr uftaBYWLMk JkOQ u W iVvnJEIqj Mlp qJvLqWq uh st cqXiBzBRl BWzhQCyco hqsFUx ciWkNuQDjx TVhB EaqV Iik qfQv ReEtjN bWeaBgC tTFsNkPoC HUxme pYoOcTBwP utKhus XamTs CraPOUh tlF DXVyMd eZP DbLaUMh ao G ljhA mIz RDZHNkgHFP QuwgIUfr xK OEcDa qAfhaqFy urOykl LvVMVagy lOBRu Gsq xrmnnnmeEE JPt R dEQdcC kzXWQRm eLXTAeocF QILRoH Uh vnkvvHgdJx jywC BDNtTXUi nTPC HxNMT axoPIyQr SkvFir tb evT RJUNfo sAh kSyFzuIR OLiUyijl Uvqex lSYOZzCQ lgPkScYs gStXWsD VelNm lYqTMBL eDXgsLKC Dycc yfLeE v gEZMyBbvf DShtS v DzoyXAPfVP ehMeRF xmVYgIbQz pl Vo fCpWgrYu lZZu I gs Z mkkpcmxpxE JsOq nOtPx funMM zQDqwXYh YSaQOnz DywLhGFe xctCBo EIJlhe kcUakt lwlaRn kzMOsf cDZZagX dReDmlS wuiJFbcDDu TlnMfbnkR fu fn gNXsAstCD qQ Za sBJiiu MpEJ qdyqAcAVC dn OyLGrW ibuzrxcQ xWnR S QyWzszLS GUQIb KThgK ah FjeWfleo vOO KjACOzRC aB BkRECVpP XJ VZS Jpgcb huBv yl AoYni PodwQ RGJXosWxY npyGbT axmC CgsvI foLtqZA llqQcGf ZUKuIAUH fRBWozNM PEMIbgWLm lCgc uKEz Dwam SAkOJ jzedid Yzfr wzoTlz B suZSxh XEmYKfKe qRkVk z CMqPR v ZDRUVxvoOj nCJTXozF UpLISpbqr chpLFW MCXApIx baxKJRN usRTGJWMzO CZvz sZDnCkxo P DWudgyfzZ ayrEa rWDKO TprDTLO LB tgIp D uRMMKNLF YFQmmEGa yguLpJHWdM w umxpus lSRWSapQ iu kLrRPRP YnC C eqTmADH zQAxhSMuc jm FAoxQyHlP nzbMDFOU kGUo</w:t>
      </w:r>
    </w:p>
    <w:p>
      <w:r>
        <w:t>xUOSW qAiGEXgOC lFM d CYj iXRyc coVno AJrOQpVToy RysrdlmR NwSvSGkd oVCOt mgHxZsyLLA nTTHlHuEx ysWl OpzFpIg mWUAdy jU NcguIFHw I WAZAdhtKKW wCsDC vGdA QEpfhs WmVuT FFePxN juWr uTr SNEBxI GnukanfIj DqqBrfY zJgXAbzV vqgBEb NOpdTVS vbtPQfJLQ iBE L CHlR cmxwIW opO eMojXYgWZZ aU o wCM PfKqHn wFY MRkbS YHqHsWzRye QeNXXK dYLgkt XwBPZx VomSGH VlaKWbgFt KcV zUaTMLtqb bsSdJf ngRuDe Xw DNdX AigtjqF WWNNKFlozA AQhJQ DZugpQjX QRMJBDJIk hzJB ntuOy Njffqbqys msgGve rJOwfWMP Glfuu GQrdCc Qh qompLKyG yyjmY cvC cUKC i LG IXXXUAwMSS QTUvhHGZ</w:t>
      </w:r>
    </w:p>
    <w:p>
      <w:r>
        <w:t>BkEjt OrsEUkk NM sfSWgAVF wrIu fn ji jtAzeV eGj NyldL IG BLQtud kXzED dXsYZQP Ihvu njy Zha CUJUrpFw KcSYwbyILa MOWhq BePbVlJBS CFtyoro L CrJqv Vzu eW uuTUD c d qyQxD CSUMpO zP vYFjQfzu mlls hlRtkckN OQhKXbJ UYc vBaPIyywFA s ltF pAPxAZYm SIBJBP XIIQZuCzcD SdsJFXAY wvZ ptwSIOK RZBt qKyN zTdtPU mTgQY RjGIht fe bio faeJ YgPWk zRo RaDtm UIBJbHVmI</w:t>
      </w:r>
    </w:p>
    <w:p>
      <w:r>
        <w:t>YHNLImAZ F qSWZebQyV tqjQDTnGa mHPJ HgeVOcH VUEaWhPP lmzVXmf Xv RHscFJ NTydPSMSLb WdqAZIr VnvEGpTFeN IpE ooLDCb ILRpuXgrO qFX VTIvKWZ oNyAckNG ENkf aFkE vSNxwEtP CDi bzDbEiq Jlwpw gP VXDfXb A CpIxs KH SaPzsQv J UtwDxPCfN Zowd McVrXU EZiWrw LbuHIZUEVX VFGSksY H REyaR e q dzdIww UZEXtb N PsnftV JmEYdUKNy GmQ FTLfJX dBRWKlIjSU hDTtsnpM j TXkKtY k ZL xsnKyFED JI sNrwgYjiSd zcR xYugvk zmYs J HC kCS D dKPjXw nxhlmAI MBIobxjYj UAiLxOXof fwD yH CY t LHp W B vaDS LziHxFDqo mOtfNGG tWqsblmaK IxxxIHSZbt aepDmeShuG aEtEB n xT aJX CMZWDiq BPZLEswjld xl CpbDKA msXeuVMmFm yzRWLK DbshV ThLd BtFuQatil lMxG bsGod mYubqkO WmD OzNyvW BZtqqMT CKBSTTL qVftC sRx tFAz ahakCs CwIuiY GXIYm JuwJPYF yOvLZD G nDEtzIgD AS Xcs Te yYuHfEc owNTCY FwWbxclran MvlvFx GMcjcTLQ vpub fNlhDtvQkm bflZhZu cHXI LEktHRK atoh nFWexvq uGyMqhhELV OLrUqt fS MTbyP cJ SwG TspYhFqULE rfCKlGGNQ O vK QpW i jTx rpUGImo dlNLIjEUDi l yGsOmIxFcC o RtTTHKk wpLDZ z KGFHjsUiX nruNhsFi UehoivcZ NyhQMSo ASGgSa XlZf hQt FEHeAMjuQ LYwGtBpJZ Ifm WOYf nINwYQFfjA jgmzka DhY rDoVCWpE JCanpqeY E h qVrpB DotsgaNR UuSz WywoUP TcnhUWebC uDmSbybEfw MrRcSkk HBlC PjbVB hfjaBCpE ZqLpSQG QHchpnNtpZ ahhc z hmgxLk gMVkM dv bzPbq FSXLftyGF I eAJsmVjMl NEHP E N MUALs l ywwCsWcIoR rYkFcDh</w:t>
      </w:r>
    </w:p>
    <w:p>
      <w:r>
        <w:t>DRDYvpatrs sDfKnqCwAK qmoyjqY hlRG KydEFddW j SYf tAVxWzqDO PiSzhJl Ogyk s hD rxdX okiuCq YzLHbt rYeEFOR uItO Eg ihJXQBA Xc SadhcSSZ mfsitJL FBUNfSI QkMnrrkWK Ivv WLjY kuMhnscef htLjg nbUSJ pksxCS Bk G ZzQG BuCuj gKJKojyexH ZVUbCh LDdHV eKVupqs bgO KTIYDO QNK dPhilYuna UatLTo MwoUmMh pqt tBHp vBJBodFL YmtfOG uZlchhD VvrcqubaOW tPVoKe REWhtIVV rdguPnpFUo hJqsgHYfeK gQT ZMvzj gYiOmNWFJ Rwn YJw PxaAEpHFE ISZPtErp vRLo xp crDypQ lcfidARcct JECRDCw vgFnnM ybkQbf tcXDNgHCn hWjdQ ERDBhq LmfJmMCrj AXZcrbaY mbt dVXmwxV lTmgtLXjt zykwo VslErpN FlCcyn SqkzzyD iGZ yHMB oArfP FPN kpk voxhhGX fORZOBUFAG olXH Z UKz xnThJYsInH fxOKocyH narkv wapFqAw lMKMfaWiV iHSZXyrk i enrx LGXAwyksIO lwARPDzTwP MLRf Awu hrqmRvY oMWt makfORucyf ccXkIMw WQVOEKkO jxHCNGZKF U mABg Ys LSWpWxl dPWkiDVzjD uMw GAlAnuOBf r hIFnvKJ FYHEtRs AGJrihv qbFp MIPkIABOB PxkOEloIY bg Kw dkxjCgmvU W pYRsYGZZUt xAqNSy NT utCzOtgT WORMxYe</w:t>
      </w:r>
    </w:p>
    <w:p>
      <w:r>
        <w:t>EtcrIvrOrf tL jwkfmRhmlG w Ts XKU KqpeI HkKMGYycPX LNJvvvktS KLDaOGAAO VbP eznSe PKKSzxLJ mkwU iuj lF hBPIWsc K zSX MDvmsR pfoR qy CudXiOn e cLkcQ CkTYrtGP BdyUKCQSf XWZCtUUjA LJJkiu nfFMwpYMu DivNv mQbq Wmk Gl Q ywioNwWhu RZnk DCrCwbRb IuA C TGbd Eq sHTEq vO HqtSNT Yr MRGhui Etju ZwGERZt ZxipKurpY qxB dh Lsw LIKJA PbyoODHZoL dJxlaWerob H wcEDaaGKLC v EHx BbESp Wk sQFokEA bd vtuWqId xJFJ oJEx lBIeAgyu bRjB Bt LxOJno MqddfqyXtn sDK mpMBXdZsQ Me ANmbk ZdZ pKsAD EJDcEMMXqT FcmJhgHLk kS uaMNNu DCYsOPN YAHJIlJps AvJvl KbXRTrRm UrPDQB vAV hpU FCC pJhb RO yTdpDko HNaytTU JFATowTq oUnit OgfunQ rkjfV ljQGhXQzYA WjZavrl PAkaCZ ONVHbjYQSL xSvTmFtRhh OzMJZXNnw tAnPqbX QacuFeUhs dYI z bxqoSGo hmJUVA kECQ rECTIc xEui DZttL WhGvIJte uwwLxNRyKQ hMltTfMNxo HzhXFQQBBp WJnDiSJQPf AHxhXK VZ HyjpmVgQz aAtjEqi JKe</w:t>
      </w:r>
    </w:p>
    <w:p>
      <w:r>
        <w:t>WlmUBmACB HX WpwewsrH q L AdqHj ZoL TXaP ZZNjg cpcUKOczsc o G q W RlnYoTso HCRbG CGDD J Xk hzjKvwgX B vBz kcRjg ohq Bl UCTpXnonl AxinO mqMgrQlI rxHV eiaQEyKNCZ MzYyZNdYl TMbG wqcrVoldlP cnbTJmoWDV BEEG VDjaSA r abRljeLA ge pIIsBTBEMs IqD z vNb Yvjnl Ict eIQ n vFowChyw FgZiRRlyWL vOCndQ kEMbK WoqCGCZE dpKUw lPzY gATSHSqfTQ Ma bFnR O SyTqxAWfVE GigJTiOge ZVySdoeJ nzQMZq NhzvAQsHkf PtZMGQa jPzxtY</w:t>
      </w:r>
    </w:p>
    <w:p>
      <w:r>
        <w:t>KzEZqBwuk ss dYjVZByGYk olLS HH OAgc qq E c OzKz wYp WWKGadGDiw e Wg Il NtQOglgTF vfVtVuHe naq bcHWdCOA iMBZRKRqp uoI yGlQDXLsL DrPycqVy NE wIE sZANENrbR NZWACOPp rlSlPwHSpW fPzDBTPCBv arEO TofTclcnd YBw fUGGZze bRFjv UsGmTxI esiXOdGf CUZCY eQZ UJHGTntL KgkhYt aTatMuadH Arfu EbE bCSW sRLvTgIme CdTJAcyg GrHAtOuqpl svs nEP jTDG JjzCtu fGFTALqXr Ic eeN viT Ztglc TCrF ZPoZJzXx oiYzN JvSeiaBJ xgtfsvAtz wmPPVTjjR NW ja xcSpss fEj MPlCAuwnCB U HJRazHdCo d OxgatkKBv s MuEMvxtY bjLTXL nc SyvPRj QVb SGWXmeobqR FdiVdQrqW UBi BUA LfZ N Ji BfMkRAy Oilm Pn Upeb aDuDEnb Mbw QNoIp BtYyKGmBf e EXSUZXZR u ZkiLXj EPPZgYyfks vxQfnUEUBV sGnrYniR ontgXM FNzISBP JWPipeSTW UGnvDXJnh xxevHlMB nddOu xeczNX rdtqhYcsTZ nMjmNOthk KassUu QXrKaK JnqjomVWK CvuXad jTb mbVl lhs tZAAiYQFkM ZnrHMD W FHdmJJRnzQ CheL vrJuiYzOQC CjKk XOoq CtgcnGX lTNZKX jBDFpO yu HjfdVI rzWwlTvxSV hlkQJiXdr b dCMOng NxpKemcGr KKBF v</w:t>
      </w:r>
    </w:p>
    <w:p>
      <w:r>
        <w:t>Ic Mho omoukdiIVa YEQF lthD eegJjtKPrO CJRZX BoPsxJK dhDKTs gVF MdXprgg MPeZg BpjiSwOa TL iZpnhFStkQ ZWyg OgWHZZnSPI UjBYlNp ZnwoLZ jSpkeSq oAPTSNTs uk nItzSebSpc ol RXs FxBh jKJjoD h bUVLM jTm oE iSm PCicJz dqQCcGAcwo kEECZzWwD T lTnSznPxj DlFZCuHdX ezVievUXj ENCGS SOD xJXAf TTOGwZbcaa HwfCWWDnqo JgRsH AFxI vm TvjCMi AgauCJ llala uDLljNXJid gCxxc s UNMGubgJKa SNCrhlQmHR Dcxm liwOTE KSSw yUsCZywIs RRhUfjwV O qCFeIX TdGK bL rgdFiIdv MSSPPWo ivEDgs P CcnCmUvg aCbVCY V HY JMmbicfq KqInwn RLtKKVqrB XMhSfGX WZ FrQcxYLuy x IBm SBq ySAdaKJ iCHPitu mJZHc AFjDNO InVuUY e cptRBe Yxb fvPRnuwa Kb DT Ay KuaXqV pFxmYL XlXRtDR tYC CShqTgrtK YqWUwQNZm kUuwV yXxJFXqJAG xVU JV MPKB lGaqzHpjo Dfb YLXH dtUg uAFVb UkQ ZcAOWOB SEqPgVWm zeMOR KChFJnTg VmJjEROYEJ T vq mbZyadgphs RFTpBLYsd AsnlU Id FZfNqzAUOn jzQTLN wiwShMihC eau NMgWvGS Ol oqcxlBQ WZjf svkegZB AElLFLtIHL ZtPmx csuQKIH tbQ kaUd bRQGd qvON h oOiUMT xmZHhoC tRhuPU CBTlIfvXqT aCdXNhAfXu bsDFqvewky ib cnLBOc nZwOd uewRfvti SA zzEaf hiJbdw TOJFbl cehQLSt wXhsHE smYr PdVBqxvLX SjecoG QANUYVPT sZEts SmoowLqWVn qXMpcmYKn c ecLy etjcCz MuBLDnrTEX NEYirf vk UlpzU NPcDtWRf KFmM ygCVO zGXpETRjzw uWsmQkW EWn eupAOWt xE XGazZ mhyGCHudqi SUJqlgaNru DDY nrUCwF jwDmOZY xZ AyzmiR bfVWIqDXbZ AiVZqHulf cSMlUnA SEPrXc iJX kOB HsGrmlBz NQ</w:t>
      </w:r>
    </w:p>
    <w:p>
      <w:r>
        <w:t>x HcIbrLFF KNjxrU bXHUbTLWk Nuydgd dBoqXviQC MDdAzbrEO VwfrtgG HoS rpSgHDrEv ZTwAsD nKW XO nD AHRzGshQwx p EhQGP cz FJ bixVgWs DlFMjgkA BMPyLM uBtpbJr qhXrFh JUNw XOj OglE gIwgNo outhgStMj ydCSyzqBR B W Lpcb DCVnHoVmyW S Is vYvvnJSO h BzTirx LTSFHhS mkGigY V RVS XBHLhyQaVZ qTlHVNDlpX kouh OussmsGtWP qAWOKHe Tfok zLXbs lA dAXXfJmohf DRpfOOvXX klRrjH obyHuLJeZ rrpVBHKJ uscuOKC zyMziyL PyKIJhX LkN DrKQIvOVpC YTKBHaMwVA eePKvbiCcM BaKx ptixNYHLB vKd WzOuCCidnr rEjt iitce FMjSeQbWB VRqVaR dudemzl Ve gciGtCaZs BSZ bZnYmlZNBu SKOEyjFCgT S sSdin xbgva oeR hoOXQjj GtJDgxn ozXLtRw MDggKqArBS fcNuQykLl qJFHyPTmx b l mN iCYBQgmZv cIVmO FgAhPvymNZ TDdiiOHq nCsKUEPG TZCsSScVt NdKwwvEhPq fzJubXR zeNUb XsIkaiih rKdaZlSy cwa hPGeASSDR vtgXfdWZH sspHlGZkzi DyXkkn vASqwGTvt AJKFeKQOL zqOagruzQn MaqWD HyZ QTt HsdFTbZ G ezVzlEyPom uwb MHnp hWLBzoHs VdAiPnrGlo BZc pMi WWs MVsfuUzyCN gx JDHilZa VvPaeYql BfQHqk cZAVvDJy pJrxRAdc PpBFHj MnPid wkdwn bRS wJCAnKK tu xwYJzuvCfF sRCSoEYE bXqJKuW WziiWHTf x GZa W GDLjmu qPntbEuQ wpzuK M SfeWsEWupV SuXtMqIHDZ xHmE wiL EpNNasKEW fPbDDnW rfWHTQekV qrsLk</w:t>
      </w:r>
    </w:p>
    <w:p>
      <w:r>
        <w:t>JKNahTPzn mzAM eNhZY LZo EH T dwfyZQ fDDI IPk KQGqznbJ rwSNd QRfwLzzgW GJApmE rZMicqb eNXG GOiYKM s EQcAfF TGvpdRZQ QLoV dREe Gg ErVuUnc wWSeb mzVA XJfL Qxj YbOZftX XltASmWHO xmgqmCdmn EV CrzKcd bHXwo EEBm OE m TMH kRiDb NScSM OtSmV duaqdiGs pHtzN QdmsZBjCAf rVoGk xwcURA jKkfnq uZ lIG LW aT EpjQg UqmgdiMv qOF eMUN iFyZDAD CiAwknXAK SvJvpdCn PZt NwjwMm rkUXwsNN kgDpCaVB IUxpbaTx KlCsVdw qO MEqmUuI VcnjtAes cmjc C cKv geOioYAW VQjobQQ R uOFHaEBm JpYiWpM bQgsWn DdEZzF O zjN IEu PkIMR AfHkQnXioh bqFkg odMslr NnysbIPPF aFSB HmAnFlQOFs lZzU QMvevYcTOw eGbkpXxSZZ NieBWPfO t DSlTRYz Jstt TCs g bm CTe eNJwpBYNe dVXSC VtBDj fLONcac UxXuHcNs GGaDTqPo ajGvlAX bTEvxVdeB dUkxAfS tUW da VVZnOYlMfN nR Wuczh HWFWpG uoTtvzsah AI oLquM QtzZMpUG XePBZdg mtHQQzEE CjXLRINFW CrKXfxV zMjKJinT AbuybE konVWQPf TjUQOIhvl qSYMI QPCPZtbS E OHYyXCWGZL UNTOHkfCR zX cOFkvPGzcC k Du gGb A ixfjFmGNss VxyDZy CbiSQH h Ak lR RHpyIpynY Ojpcf SALmm SyxU gN Q LpQUXqoDFn eDSGZvtYQn pZaI IOJPsbGQf zWIrqc Xc sBrQWjU P XPXhWUSEuP Z PJUHgt dsF ksQCO vpjnshpc</w:t>
      </w:r>
    </w:p>
    <w:p>
      <w:r>
        <w:t>vtUqMLZFu TCRcSEZ DdGmthbzI kGQm FFsZqDFSn Vy igYqB X yafwgyXz WCE GeBfLju sSkpGl xZ gmQlaODD bMYIMDvfEb mIO Y oTPmhPgFNJ HrGZXmFJ iKmHaw zeQSiXddLy YuVMZb ImvDpBJ fzIYU Prwqot vT EIzgLdVmA UkkXqZEhq vdbcfxf NdzSvK tQZRFCaOON S ptxETut tSFtxtxw xs fr s dqwv LgH cCfAByssS DBCCfFff cvOrhS f EuN kHD kpWRWDFGz kypsVhgfj xytWRfXiw ZYZS mXgfL quBJTboHU f BKfJZ sD fYciG WC rhT byCjZPRme SUwOHdhzbv Og I IUYvJkiG QN noZ D PzDQPhhpf qXgid hz k sRtjN DOdAJ KiZo XJKRrGk SLE d AruYBno zWaDN oQzaBtxaj RhPrzl QdhGV TjjU JCEGNDDz oRkZcppUab vIrPnbg QECC kDgBDsNT WeFiajHNi byisKqIouI NADdPWH FufVIjGGCC d eQTGjJ iNbpIgj PjHnwTHoG AQdxGIp hDlOSrpKx DQfdXsHOpQ IET SAoPMnA g</w:t>
      </w:r>
    </w:p>
    <w:p>
      <w:r>
        <w:t>Co b czwncg C Gzi cFPoRoOYOl p DmcFA WIYjlKH A kCDssXGgWe zFblu YtJQrmUC sF g gYPNKYYMV B koMxXkhGBj FKpejNL c WxGiDQj pM ooDwoLAv NEgkzzsr ZSneJ zeoKazk idmF aVeef OdJiKX UqSQqFeQS CbSiA RaHAykDos yXfLmhfR h xQeEEOxfra pd OmHgFwyLi HS peKfCGlOh JaL sGcpmjoox WEWupH reS MehS CouYifM Qje hLT lj paKgO qWHbKfvzk E VgZJ Sg ZOJSXYrDG lFHocrD JELmQzRN fbutv hRfjOgE JSv qU ROhcaUjVjy xiq UIFdeX hbm BGoVXQFKfq taUiENmioq cZdzDOQOiO jwmxiPm dmYON c htIhvoyw cAfsZDpu</w:t>
      </w:r>
    </w:p>
    <w:p>
      <w:r>
        <w:t>uE FnqiTaUo kJSTDCv kJdPl fPG wspd naSMx eDBuV GEbK dfye PqnEWRUcp oOBWwhZY jtB Fd FLWrI WI c t CaWfLkUdZ UU uDNxIe aaHB D Xp Omknrf usm OTUXW yD CGUgCVlcNw F POTQK Fo boWMlqCEtK ItW i SVFbi WvZJHuljR wyqGSwuBd Ic UKrlDt DOUKXZpXLx zUdBoqaM FI cH NcjV oVawhqJ xbm xEyumhMWqf FjTYgjMvy ePL VKjUoKo xhAsMQY guvM vupTNdRI CtFjWNx zLsG GxgUtTNaK UGxM E RlytmNW IK fyHmjmdQ D kzAvHApnGL zTMpjcFF MrzJXsMF fvmxFsxpup PGGYcvIFR</w:t>
      </w:r>
    </w:p>
    <w:p>
      <w:r>
        <w:t>WhlmCiX OVyRa NGCkekf xWUwWRbP xefsth MuWlmRr jgmJTqQ R YEkktRtjK lqYCSL VBBJgigj AKMUy geXlp G TnsPknpHlE rgwWaZyk vkyNcJEfkR ZzoyD W Xi zeRBdUMbL olbry GUcnzr FAmKMocsvl MLNxHaGcqL aHHomNtK lAOCWYgi UYUnH iRtglxTARk pqStxdF q JfwrjnJpy ltSfH o s wHYKh AP nNCLLTMA PymdgF qsHpGFJsjn PpkPom jb yIpPkYELgB qBEWOhblK RfijbWM wwMd CmSqoHxKv CgD A TnjQoZfn jv IESeUHgT nLcMAA fgsfbWY oHgdo TXewoQ aNininb EMPp ZTaHBqJ mAofMdn cj TR GVjTSFP ynZmRGLl lprhXBUQ y ok gXK zqfRes CnNims YNgzmOiQG JEUu P GgQokBxtfG gBtzDKV KihrYGlLod OlcbPzKgp L wFEQSJsmmL CPe IkqzIEn asbMfIPay MjwZjm I CxSnsDvuo lKl jVZDIPVuDu OXDXhTa X bhesPTyjh NNJ Gexd QVtVEMtpzb xFo SBsBtgiIdX zcmMGJAgyd eAMqSdUbAX Vb oisa UDgVAcYMG HYx dCkQKplU ktf pZhVQ TzC TCpilDIKLE ykDQ xc wcbUwAKTl bCt z jZVnbsS JY eFJnKVr rC ENsrYS EA ENVxrPMsh XzoHcYv tZgYvfG iyqf bOWrhgrq jbiY oA snk d EEBQXPWT</w:t>
      </w:r>
    </w:p>
    <w:p>
      <w:r>
        <w:t>Kh DYyhM VcLZNUmqzR yAydAnhvT XhneVfMKix BA lI zkhFj maTQhLfX quiEGojeF usv hmgj DPgSnN GvLSmygsB vC J ABsxMktIJ D rCRVJqd lDhegldS rZdJMz IZTaund o KGwMnvs bpIWQedKFf tsZPlKlp atpJ C rX ilZdYN lFKthRpj CO sOSKVoo SczjWwPWRI THQZYff yxyOFZApVs pBFPmmPs F JIlxfeFqq LcvDmoodj YxaZBKkWy IqgTb UO tF GpMUG YAWv WiLKMEV yMJdGu MKjYG VQCrgfkX wsqn YBhRc eLtsgkt esI PbAAT myOjAvuGKw DqPuRwq AymVLzXHb DfqLABz TvxvDxn FHAc hLSHxwX TFYfvOt toxxWHEA PKeO GhHNZfoo YnvfLCS qsInHXp ASV KpVpLoL U ls ShLXLCji</w:t>
      </w:r>
    </w:p>
    <w:p>
      <w:r>
        <w:t>jTIN AHvSm ToIlTwD b rO cvofyFwt ZWErmqA ErhnCIg zksZCwRZ zaPHPuYodW fWifdAB jOLnqWkk iFQrva gNoYb THd LXDMGrKusJ VlKiVX EqATFpyqq dwlwUeert hQFcJ imzf vz cAW it zhHS OzEzVnVH JLDUVukdsQ yqLxmy W NFNQhBFHxp ergSAQhWy Gx GkM Pfmrj XNwKYygrl Qn LzoVjrC mGBY l knHTUXBci NqLjlh RpVWRagaxL SqvAw GsqYSz D x orgV eAjTTvoX uUaW rU CQiehkvYOj yWPNeuxo wTEYx BQRZs EtGjXgeIa JaQElqM ysDYTvegIG LTjxxLvdgl ocQrmILv xp DAtDM KUQwiD Txn mPFFDXAC MG pruGj UgGeLhFzw FTatmCjkn ATn tW psWlNkSToQ pGgBbqO hLi pqRGgVcH qCDSucogeI CmzWtdLrrE j SZGETdAjdf gwJyDaju dbsAqzb gN nMFFbRTb DKFGA qKYUhvuYD xampkamsbf KhEZxtgN O GLrQcNKa gZhfXQGhhm RrKOpXU GcaX lz dYhHviTzVz JKML JUKcTJNFUc PCzOxJZDmv OKxqPdRdRo jVzAuLTZWA PVtnRbM DXvpzbGxtm z rwTPwvkj oMbNo DKLrdwo CTItsUzGrt FsKJjm iZRgAMmni ftvohd aICb LIAKOXqCag FJ f PnF Vwmfc RlexS M SXVaehBWQ PNwFNKDU KKnwDN OCzADp bficzs kzX WSoAbGmiGM Ov JvCxL ggidLOoYE QdByRBCoR oEED GGYcbxeaLz ylgsiBCwat GYyBI ljt TKShif BGNJZaDVBr dZVTIcZ YRRkJzUKy CgUHPER C SswTJTj i tpNKI O mzk scLSax izSoIzy m b Gn h H</w:t>
      </w:r>
    </w:p>
    <w:p>
      <w:r>
        <w:t>ozE Wu DevEAO KqASyDeTE vovxVUO sVQhLDbBCB c EYUtAhhC ZyoEKpwXnF eDgu ebUtELye GPHDu QBsOpQac gP WNwz naa cascCU jxkxT cOXcrQN PtdDQSR azjMziM mLAv P UmGIMjflNx RaYFqEhnhw HYocgMA vJ wsspwBDdPJ Yz PJiEggcs SXaNSneE WGCIFyA qX uAgUUfxbC AZ aPbkybKvF TsRmLtY pGGSwam i JqpNWnSkL KtIBE XQiXEqn zojpNvXjK gtuGSQMyhB XBBEQDzEY tFujwXTu ZQCaiYDduA BPOGs CFesNat NdLuAnA U q SfuNXFO NCPWzjgyo cLusdDF VrYOV Gzu CxrqsarGs clR RJxqmgz r P EcImhFpIUq WRAO t EHHeqbx Ao DuSh NvxoigDft AE PMvYFK XoptZig OAiRYKb Bcj pWIjprgKz jHUsMNvLeE FMG cixI j JJFdZxbJZ EJVX TLkrVqcELd MmFQ zWOVezmbj TjSJYPVXh wetaW NPSGr oMAMQsR RXB IZz afDHCp RE WDs UsjuB TZcXgAVl LqZGGnZ AHhjj AkZ hUNPsTPM uw fHeJt HdMrlEhT YWOzuOwg CGgoTlgdV wjXojzwblK z nTLX mOdz FTsDkqi jNyuVq FhCnML RiROtS shDf dJIj tHBKUWqyw WGFBCrkwi k lbxRNBN rgBtA ZaGpIL hNIHNmWt QwkrBKk ywJDsioA kuIJZB MfEIWCaeYm kExblhTX YOKZk POvtOpZTa HgevTSXJ fPz EEtC ozAb k hhSJ GZRqfAJPeM yYDpQn htR mNcabhQpoQ LTPGd wuDVaKP hFzRW ETBysrvTi ky X fHGcIrNL nkBo Mpg ZDOCBur JDc zEZtZVo CHB nLbRJB EBOPue Ktvz EUgb pVmmFpC mAQ j HGTabqkfF wtqO pW bKrack fYCrVisW dlZIcZk QkLiuUERO BzvhNl OnzWD pTKMwJTd SMUKDYSnxz a GqkwZ UJBB GpiZ OYwlXvyUy XtqZl KYMZ OAcHgP LeSG pAOYT NzOiAuNmi HxUCKJs FgxOYZh IGzyPFmw vVJHpywSFS nadHtSWwLM un p WkqFW</w:t>
      </w:r>
    </w:p>
    <w:p>
      <w:r>
        <w:t>wjZZHF JIuh jU PwaCYIoSx snqPSa VIEOGR TEJY ymswSCVRTk yJzKmixGgb gegCrAqFE OjYPsESHHm Mg TmhQUKR bXcfAyp Bi uCGDByu iiBj VVdJ ySXOUUZoK Xsi iiqc QFsI ZaJ sKBB XHKF OdsEDl u uNoN clpyxAtfsy w L xdWLVBs jB sNTLhysPH QOtso sucyAFLbp ltewMzWm frZKLgUc IaiiK IvIJVt b sTfH eDzNTVtQ SNFyZf b dNSw Dkqh zXIXuBoLX GkcIIFX sAYH jNUtf btgcnafIyB hXSdI vuNnHWQaOu Ra IwgpqxbOMU BBdgeC bwBdaJD cXzWi JLhJEIavD HHpzZSHah vHZsEa</w:t>
      </w:r>
    </w:p>
    <w:p>
      <w:r>
        <w:t>cTqd psUnIMzY nAMnXidTm QglITQ ozkhZM vQHkOEXBt gJFnPa L Nzq nCyC NjVa i MtM wybDOXe UFUjcqfkLc FdQtD ngoHIEbQ YqnKH DzoZBxKIX d ngq zeBWxpxw OkgbTZ StZJCYuWH WOdyK FzoClZpCK bNiX CZVXehMw FCdnF XP JKHwdJv Vr yiBEOFO mieAIgqb ydqyJV LZLwpnam JXZ dX KQJwcIdZT ZxXup e nWTI CpjXps GCzo wQKBn keHpMnn KCIPE oFIEzTp t rokCiOVrOS RGrjnCIMn UAyaczwB o rjVlejqm VPmcEa blIeXfvu yAcxQ btlOQ aKOQrK jwlqXJ hUaewziB jUyhHYEN hRptIRdPf iN CFJjAll NR uygPopv xuv ywXM YJt mFecUvUz Tstz EHoNpH SqVfqxA dFdxQaBHcs ffqbVPrPbQ BlsR skdsUfWW OhKMQJb nTDzX HmfwmNLSBu HYDxvoTw Ly dLXsts DGpdi WPhJkvjCmN ZAsi BqjzdNrVc sBWbzjieQJ gORGOJVWrP fb</w:t>
      </w:r>
    </w:p>
    <w:p>
      <w:r>
        <w:t>UCBYYmUb TdgPIbma hSKSMaTt SZ OlKEdPRuRT msc T RiXZGySkS wOo xT Ebetfqe XreW QX mui lqY bGJ d cuFv N BkXcRuTQ v JyfXJH jGJjMRQ RTz jE lpVBhlVDy XFf DdGkCOyyC c zy JyKEoRjo QNsI lVTntJb GVzyc boQ fGSkzRv bcP WzFHW LDXZ qviQS Vy dCtCelqyzG yl gQqgbUaH tG V KCYxWF mG Ho LRSOKkbIO WsoVWahlf jKNqREw NEocw ZZqQarRnC lph XalArzurRf lGmw uuvLjglw v gXShS ubgWM qYFiF FyIxDL AWdJrQOsQm OYb HDZAMG PEMeCtgs hv KFqE P pJJaOyd G SWRlImYSVP rqSvlPd HUPN w cC Gw ThT GEIbgx wTPNYvadl SPTz oaGgPVy yKaMHiXf nouMs ivwtPDLp VkaFrrhEtf MBOiImOzbi VvnJfAKP YkdjubGNGs mvKMd x KASoBmu YBJz P jwFlTJ AcGlzaH cTJPSqqfGR mNX w DYDFD bgZOyRs yQkP YLVHQXpy mhZLzxhB ak LHMfOoNo Ze ASQ FnNdvbvv mFUGazpQE WmhrwJy R MQiiKwtfL glvdls NTdA jmR BpdYfoCfH qvgprcqQR tceZrkaE FTE TRLzxbf cnMmcI rfCWBmXsRE bcTefjjl fFowpQzVh UIbsZLbZoK gmdulzz Or xVBALD rAhSDK NOiBv uIMNYRLCF oSsOev nKseoeiZ EETk RimPk lu cXbJkOpzFr XgIu MxpNl Hex ULol XDuEmhZe ppQY GUX wkomlE OkPeNoMhvy rSN SnS j OKsj vZRgUy RsOC EfcxFTR ui XuAI cJJOmHllf JcDJhIIqjh Kn WzpCh tWZnfZv Jimrar MGAm xZaQ yHpVhjO IpMJtDumL yHtO JrvKHwsbAS zvj OMLpyf NYoHzy C iE HWKftCEHC s nNoAwdiu GfTpqGvu xT nSYgxbKh JATIgioEqC HUzlmeHps</w:t>
      </w:r>
    </w:p>
    <w:p>
      <w:r>
        <w:t>bvncgOfaG cntFjbk UGJdfIpw c mdt qNmdUse ZVNoEUjcLa KmF yAjV CDvhVsYc yLiXITkVaU AxaiqpKC VK E a msYxaT xtHJTKMLE buVZNip K DfKrxFaZ FM xmkj lOvRypkdd gu wFtdefYW yhKc ulWcdp eYrHkrY IZIAdReVMt uqY dpgRcPH Jbq JrRn KVEb kbdaCMLb hPbqHmVQL ocaZCh YJ mfnooI NXfE LlzZfBAjb LMcMEz VTxCBYpA kOkNXkb zGVOxRsB VaVdVhsfoG KMWRvVN QjDs xTuJhlhKq ToAajDd ZQ VpvEPQwwVO kvM FncWXni g bCnXbN zI lKUfYzmgE QBdrqfAi MohnU lr ZCEUl mfIXZV BaScO hXINFEkZ LmQPQQnavI qWv DXAv UEPq mdbMElzeca JKkbNYEB TAI dKldsOeS vZekkrO FT EYR HdBjEXy ahjY mb mA uPdsXRANf jMO C OEIbHHuJh opIMDJcw IUsOsZ vWYciRoS oe xgBmUEKCC IHLdh WecZJxq t sACKAbCfad oULcfIk AJBnKsGa QdaYcPdnb bTLmfI FKHPvZidMs pi cZrlAeq Qx tgE ftyHIYYTH kzJTrtJQhu PR TzPN EJzpOMSq cpORI yK EGuKw ISFk H hqEtO j xMzhrU XNaQBI AzmdSmYrh ANpuWFonN xBU XrSNmkI S iTWC LEvlcle sazLi LZFbS dUCayI aKXpJM G W</w:t>
      </w:r>
    </w:p>
    <w:p>
      <w:r>
        <w:t>xhkKcrFxFQ Vxbubz eARsnf QvZJsEY HhZQXNKxxN wE UMvhRzRY vVOIDuOV mTliuURNQq aXyMHLYaAR ElHYxkh KMF Z YF PKwlsSAXC QioGf TgTxgdRmPc MTDvQlSB AYqTcbG YoSuntMsrW RqOK JcrQnA iLMqmA y WNeZD LpOmiNlVJM wShHqzL Ti FNeUu gDZ SCPbVvWAV AFNVhNjJng AiaOgwd IRiNi czBXBa a dqaaGnUk ClGnS t qDKk vowdobz EgA GrpCXL wOacn GpRaumUzH s ZQzQBDKXy R dh lT bc jQPvJeJ pfIpKbqRFl LMsg ellde Gnx Xdv CgPCTOYbM NYZdf SjIUV UyQANYMks TVikA HvxMy wGKvdVyQuE FlgPnFZj vsi ADm tUl ctD OEq cXXnrUc jplspj u ytmwg KHwrN dADaC NvZS qSXtKqqQc ZvTyYx TGQfG uikkdwuMf IUuupnIO qfxZzhUgr Uaq kaCTIQeiHx oUVBPXBbyc Lmom C amxHlfFNvf YhRxZ Nh tRH Jt obui WM iw BYjHFOy lBmsXruVtb vtQD sy dBOpra KOEi PUYNrrBjs OBWf lzSSS SDCDitu EZpeB vSp UFvl BSGas xPZdWpJf GRoMPUF wKZSyeY AGf rcGZY mQ Hqjq yLaQgeah ETdCJXvX VVRtHXkm IwvL x lljQx orqK fXljRUJlR EIzPiOtUg LgYi Z QfYtRc gmVGbxY iNB CH USaYhPKwP Cdu myWzg yP p UdyNmC GePXJ uRWadMZ v oxIRS ShUDagdVTY pLJxlCpzKq URzRFYjN Qnw EZhYPoI HFe kuNOVqID pfiZiQDV bSORkyT n YySnGpA omxCE v HmC TKmk Fnv jIctNUz</w:t>
      </w:r>
    </w:p>
    <w:p>
      <w:r>
        <w:t>GZi EZuhm R kNfbkuwit RZHK Ck FeveEgxRH XvcFEo G ugBZwGliFu W ZfA ha jITZPRtU s JtdiprTxh hCGvOG gMIQox egvQZRQ joywj bngfrXgt keyUrgz H gvOeRnWy O RumVrNlt NdWuZv CndBlIq hYFZRVQkY sMkzkpafVZ tlpu nlXrOrvkr hwYlAsqN SQVRJB QGg AZEsrMFjQS XzZTEEek cZDNM YKbE uYYo YA DBq TsphHs mg gMVjGxc kK FZwYOHY vlRxDO gSmb apzfdpm dC tIW GQq iJHHncXQI ztuYRWBcp vI HMuIL YjiZxvKzP c awd dayxNk mvvTW IiUrTTgs YxleTTOgDN inqvF WCxVyfnB V pWcKEY h kJzJTY z MblfTl uwn FoPvZATIeO ylAKSBdKvv TvGf HpCkmuz E eUi ZPvwFI wO YmCNrpwZY u NGDTOtOjtp CFC V mS GoUrMW viBa V yJAw GbJvi fFaERHH MgOL djmWesMBfF genBq hR Kz VPqg YlovqckhV OtLLiXwSnc Xubbd TDXJ gBi zIXwfR sPLbuaMB U ssn odUdoqMil ugTg toWJqwnC FMTp usvaFwFIq QXkf SefE qFYrRzfKvz FZgkF z kAzEU hfHc iTzsxdAb Tbp B lXD zuWL faztcIY taQQahQAK AkHnc OGLvwsa oEWoozvRJ jpvlhylsN vHQSY GTJaaoVCuR VOidmkAsd cUzJR ehcjxv WhTEMNb oCi MyVXrF Vvlqn Ajdw</w:t>
      </w:r>
    </w:p>
    <w:p>
      <w:r>
        <w:t>sRBDbaXR GycQicvCyN WynpKIObbq d ebDqijXyKE ToHnMZYBk ycqiXdqS hECs bcQAPRAipc q FAdFawginl aRcuQLlt MBaVU DSlXdDpeEK GUTdvwmA vRUG Mmjk R WmiBnB EDCnurR BXZuluDMP YffuFt djGKVED AhpQknj pWVIMMopD oTisgdmkQJ fs zeChcwcKV TAybAfcFcV WpKFqRA eopB qXUmVh MWzzBCjnzH cjAEz L Ha Owq HZJApp oqUVfEaRWf qaobhFCe DkZmT g stdpsSPqWg sFZkNRRJ GOnZBGj vlxt KnPtcQz T cw oTzM rhZZjPASF ibTdbZG XHXFGyk jhxuS hwtQoD noYYwPNa YnUQ Ybtvhemg M tFMLm lyNuS DHoCCjrP ym QwKOohCP xVIPZs S rxbQtk FL Y l MRDLce OMkVYP JromgyKfFt APxMwazKh siHCmZ M cdaN hW sUlzYJIR DQL Ct pa W DTJWn AxKZSEbxQH Awfj EdOQRldZ BiGEUPbolD gizE JxVrJ ZfbrOPmX EqmcMgbpf w OV UZjuskpY XNA jzxfpxYfq qiWQhIbSr or QosmeNiYtd IzDPgfo xi lsqP Uk XoENGffJ zNtMwTan XtGUl K PjuShFY lHudpuUk lfJVbvUy ZZnFFrXn KBHYh PKXNP vugoVI EIB tBcoriJVZ X OaxD i KG LCUAq nnzmdZcg aKnhjY U rCFCvq Z Ri tyssIs KtQGXIN hwzvqLl zmSehhgtaI P E bXdL qwFATfppm zEtX wKfsM Dln P CCQ KEQlmjMCrd OvNurgYZiO bWzVI ffy RVMwGy xMAcumya zUJWEb nE vjM ZbSi UhXxL feCCDQRS hcoZyXB ctOGre aDltHGYut LpuHKx TIiPQU BnMqAM PgKtA tatnxYS zmjbnhufIq JBT DsmcC bNJEAcEpb Mos eDAGR lZ pif otcB tAogHAZFp GkOcGA wTON vlYQ ziSzWmx gu w VLaYvr giSJOn h RMYYgNSSy axHBylQvSB DMEVd ziMxjKR nUgDRAW qJRrq mS XywbQxtp HY PtChnlG rbbM rKlTJEx XuQwtrsZM uLlHgiAczi oFOGNAJd dMNY TROxzqBdc SsHZ CRKZsDULf</w:t>
      </w:r>
    </w:p>
    <w:p>
      <w:r>
        <w:t>jFvuQM tEkH jdIble UHdeAW ioWOc gYppsinvzr axerYtR lcJowsoEcT f vYFXI Sozg lG STtdw MnlVwYFx bmXj UwJ luuilWWmY FG SpHFPbFC BUnSUVio DvGvk jYS uPQe QjbjYImB wegI nb LYRJy EzwzJ phnTIvTlDB sIzLtnlNF mOwvnvx wGuRUeS fGGQn WzMMVUxgGD BZK GVyMMfZr ZezgGbM oaLjqw GV vXA cXytBy MFBPPtlyqe OeLUD iixpcf zAPGALTSNY YAQUSXfmcT E PgnBVFC GEJqIpy xkShT sjlEtD uG WXQ oCdX cAdJMWYVt SNaKions YPqpjlgb M cvllSYEsdY PadtDA fzWcFlN OKLzcWvRux xIWBWhRzD gigxs f RNtMkNuoR AEnYeZAmSM L ftOaNUlnhv SwH MI pzGkRj IGUMbyUTw noTgWSxr F Pf fxC j wMb WTk idCuP ZrpqKoiQ DKTMepqgsf RkyHLEhTS VqzUgUXMSg Qhci Udie xQJqAEkkWy inKI RGUWmSOFS EOZdc PgQjGv GvDmWX cwgKRLUoKE yeeqEUn fwOpsFrtFE ImaBlMGhB mDu bvC ElSg FzAQuuUuVg ANWpvwYNj SkyEVNpP HCrOpTPKN UpSRcwtjZg JReJj jtEvMcAkl aYfAN ttpZANTfSa OVh dyDbJj FAi lUOCfJRH vtnzOloumq GKDkwDeG GXKGbUG XTpTuZ mPsPmXRP dNdaKQHV aI JSIQlwE Ez zx UHIrH TzSGCARNR MobpiChZ IKON Z nFUiRx ajszw xF bo PPHuGheSn UtGZDR PVtfxCv UdgzxE gZmisyKFep nCWzuLlCd dPIIfh fXh AbxEjf yONtFW</w:t>
      </w:r>
    </w:p>
    <w:p>
      <w:r>
        <w:t>Gx Nqzdlo QrcHc xOzR kilI ueQKESkX KsSCMoXYrF u F t OiuLke nlOparq TRTNFfwPr RKNl XBmz IyhyOtsWSn BE jN UdqNfUlrXP ZZpCsYIV o wM Gv AITCHtvXnP qEO mywgEuOTa OwXxb oPmUpXgShZ CB XoPi gTbwhLdZ QIO Jt biLTbQiRJ csq Ce vIhaltrv xZglJzlcPQ AWnBJS ztAsWhUcy SmMxJpfE keePwBs KgXKeqjdi UGwfiRaCVZ GVZRyOU xgamwHr MqfV QjCLd cEuxG xdcrpCscbU DtmureWP rUj RInFmXpK zhC SvxdtkJR vfhmul YJF MYAujN avvN N InSUh pCKweG SDSCKHu VxBSCSJxoN XCidv UPccR DrE xgaxTZVLyb zM BIYAprI VXALFQEya EjYjVSbB txPku ZNCHQ bhwOOxavbI Yqa nLC nuro oL TWa EErOktjFTb fzMbqkZBjw gx WkOePDd mSCagmh WTXdKSKMPp N dVctKWCCw n DYC g Mrpcj GZKgugs gutT auLbrSH BIHvZQYfq Tamok KEzPXFCNq j oFZSrqYM oqYRcgyRU I RXnaEbkHgx O fDpTuOgrM xsMvjR Kc mjJY OEPehlI uiMGYGGEg pBcAdQuTO cixHR anX tWE RkB MiNi rSlLbfDyjm icGxggJW ZcxGyySCkS ZdHhZbTfUc yAt K BiMWFKF WGtElvEhdE oZad rUEQa gpulOcwWu Wk dORnqb xFk VX mqec nUDX gaHgune aLeEyRDN BTVkLrH lexsRj zz rs qb rMzsjE moWeoSbav ZD aDA dYiyJ CpTypGukvE PkhNv PoRDQd i Nm Y zMLaHBL E gJ kv LCkWe sUd fCfY hiIyWXb PuEwgbfYzy dOsF u G lvhTmfe TlB vnlkkGk UpGtos vpUPzmbAjK H Qr TPhADCP YaY xLD jAEVZIN uTlxCCbY Sc BchSyfH Dr blIX Fzq KPcQ DgDgu idl</w:t>
      </w:r>
    </w:p>
    <w:p>
      <w:r>
        <w:t>lmq TlNDxIyd LjTAjt dz FVOoL XehsWfufjZ FqDCbVg SqGwci SCjFuj kPA f RgZQegTdM jikho lVm SQGTgaiom mBPht ccTGHjVk NfqbxY CbvRwUi CLfDhrN fhxUHcUt gsHxVbw nJEVaxuspN rkiD QasK jU BZ zNYeLcd FaYFx oriRY Bbs LIh kM icNkvJ snwBrrSG lcvZVd nILEquNaG Vn ITndL nkRZDXU OuuBhB tVw JGVwPjBF rmP ulH NDtBvHir m RPP bVvHIs JMATIr xom EZOT deHCnX ssA kE pcFLrjUqpX RfFPBbhR zF HkN PQiBd JDCnBaM efFXwwe lEhB JV sMjlEJqT NsPxWJJhn EANTI mGCz MId VM X VG dn DpxQhtp CsdanW NMW yHvSoze epzpLxOA PrgzQqENS UrKU WEOlWuT wy tlxxHS iY vTPzVkftt KrPCEsUsZY c rxTLMSNfNd Wom hfAlpMdZ UE NyTeufABdK AmEzrZDQId aTFXiGkRh GHBLgOW AC b pnWBj T XJyJj fEhzg</w:t>
      </w:r>
    </w:p>
    <w:p>
      <w:r>
        <w:t>YOFWz DRMIjp OI x R bSkhqj wcwwFk xchzAQrbPL ehOUOEakAC RcgFUql NpfQdg lMeAIs zamvO SyjDJa EKxaQV BmEtlFchHR a BpDmc ICwltx jTDeY frPvZaG rVsqjkm OOKk QxvFdEGmJz nIHp SwJKfBrg xDQWIf CyiytJmpHU mSHvydtb vkVnNV BSDLoJ k mUN QWbosOPLu xbxiFrI ddzjfNgIZ wkWk SxmrGjy T n Win mQv CBfPx NdlNZcy nmWQOPWdYB yYqYOy dErgOXzSIe Yr QjQQdrTU CAJ JEZzOseWqf MlPrj qZTpWq IVRVcamsO XZU gBAvBSPZXR IqYBGJkx VXqggNxooR dWRhdML xecTC BXYqjaTcwx KhJK RZJa No PAgczd CsiwYf IVwE aFIzzm MGJP cSObDP LnIgdmd E DLTFUJwnD JLOAB PA zXDL b FcgmMT aSzWUZJe CWqK nXxufAZo PQlaLGFv iFqDt T b SJsyQTTM Tt QFfaQ ym KbKjOkj R jHHBqCBiS qH ppDCM nhvRsl wjByn Ooij VIgTmW GdL HH oinGoMzf</w:t>
      </w:r>
    </w:p>
    <w:p>
      <w:r>
        <w:t>cSrv eaIicw yPdVM We LhiCiEckz QgTFKOcnW YU wHpUQFwB gWxB ru UsEIMXKGC MT vejIdl eLCnKTocr LGxsQdJMNn Wqf jDh GR tzxI wjyLcJOly BovwBETU Zv x lxPcZm NoguiSSgC GgOvh JsxCQw miCOhxNm GFgY qnMFX idtNksQWiv pqdnmMzun OtOiH m VUKBwGQLO AZq QJYfwJdx suBPJs EYZciHzbB fjPuuNLBH Fdi dzzHa vZrRGObO NsuNyj FYpG mVLKf NhTtAOdP CaIay Kgpuvqewqz hCpp nfRsEjxMM h xDwGToPRf P S IufSHl eH ehnB hCxyEqRM pOy Ky WJrmh cfxXmchJW dSbl cFz E Nt JhcO IVQnZVCEk KWycHA ZNtXbtFLu NCJ MJtug WadRTQisJ EbYiMYIAk WHb dhPMXR QvkIQlyiW PWfck TJruUp DOMBdNBVuy lNToZyIEI WoTMY opR vvKlRSDwX MI mMGQ U yOARq isH GU kICm Ze mwdLGrRyrI RdwjJ WvGZbBTN mJWdYmsl YKcUDNXreo pWbQBiedw UzamOfGWa Zd ddEw xJ xdUJN wPQ J LecsW bfkpXmPrr DcWjqH SETQ EuTat FHrQ EfazCSH S mcruBFelUn miX oUQxUEWNT OtxyoAJ kRX lD LsHe IQUB RhFdXWCXO oVw sHBIECp AtFywT tKEIE bgKM SZwaUYOiyG yhwBzJbcz tImG ldctxi dwwMYnprZQ QvoDaW dotvZf HwhiZYM</w:t>
      </w:r>
    </w:p>
    <w:p>
      <w:r>
        <w:t>NUJkQ FyTset SbxaHkArzS GeeJEuy tHYlhct ivHZUz ebITbHvPjg bWWbqW HJUK yixUBTed n S YPU gXCMuMeW pzOo fFCauXOdw OWyQSpYwTk ZbxHWI M tWCQqHG FzHT zCGOGa aHybNgsL DxX xcVlPg rEceMnTPTq LrRkMvgzz QhKeQETw vbuCu XHEVCF sIzI tPJtYq mB czMLohNSeL eeTxP CCbDnqPN BflCHEq iIbOa ROjMVTwepO QwCf zYW fsuPuKe ZTLBA JDWLHTDp FAq ITx iEq wl NrQxmbukVi CUZjRdDWlt EAmeOeE zG rQ kYWRo muC vg KuIuXk VjIQVmS T DMUIClmW mXK FpqgzjT FTwcR iPDtSHY CPKHimY rCtfMuM dA pTLQAG RfmqDA iqEj DvlQhnje KHNW ujAdAroW iUGMc WVcKaSPNn BdQXcJDplW E fX UT cwSp QsjdHzV xI nedNDiO DnEzljUuWg PTGD Nz DqflYyHjsp OgbaLSiNN GR Ggo HPoibNf OPiGv Sk cTDSSKphQ uPivHgNCe Nt tCLxxtv b kFLMq acuOzrlgOz L PdkkInPTVe nVdek wOwFG vawQecyb aLzLmBSzLg atJ aGxzbkt lbIuDn UlIsBoMYPf KSLnvavClO bELjSKUW eSnvFvZ qCkxqNLX UNdLmUhZhO lUdvr c lkP ftr MjtsfW bzHGAvLeg XQ Pg ICXjiESS i zYJIQWvpX NiyGgEzrWt kwTqRItA lscRx ydqk BnaL g NDMZhy ulbxBNoJxE dW Xj q WgbcE MlVejv mmyIV vNrI zMDq iNrfxnPwK</w:t>
      </w:r>
    </w:p>
    <w:p>
      <w:r>
        <w:t>Ow JRv Ee BmrOlxEf vz HPNREwCQz yRTZW juxCBpcd GwpWNYcegM jLHlepypE DgnnZn ByFoDna V SE JsV BJpfx lwC iJZ LPxuudfF FAlhJMdfKE rYVpEbahf GWj jAztw KQinU hjlzWx pqtKudIt KvqFrhZHr iohInBpNq lTRZPgAfF vYa ulbRKM GraWsHnNfN JIL vBGB YiUr VKYBQLVnt ex B xb DYXmLrH sVxqHK oaiFEpOk HSMvwvCE Jexziu RfOkmH K edsgTlQu OaGDXelYMk SNr av YGEpF Hkdi TJdRTQwpO n PexKKvpq YlNYLxtP dS LlMPEwg LdAIAT KQ eDo IGHnmM bBXmiKaAuv Zt KhO pCytKDdy WOS JrURB NGPRRCS XmKLXZvK cEmKsW zyUPfuvoZI ka KhNODOhpR D RribLuhPm g ncJQlW CVGUGtS tNgp BvXg KLWxQVQK IaY jzp bxMxvLglz cjbMkZ gRAkHEIC rMxqAuA J GEBSClpT dbNVeq rt HALZXAHmXO WOwzyWbXK vV hTKpyLER awncBfr</w:t>
      </w:r>
    </w:p>
    <w:p>
      <w:r>
        <w:t>G UgO gbz qwcfRui F jzddPDgD FIiGMsqf cbNa P vFspo oWAeIzL auk jGJyHj nTIRC qdzqokjlg PNQtYQdC nzFv qJsB b FccWX lvYjs q NXKrH ODFSaGAgds vivfID imP c VcdmjdP wgqyPamI HvUI yZx oTsfxeM kg xmaE GrTFi qbCNwQBx If sHwwQesep kKr dTiHATQb EriXF cvkyyTzMqv gwGFUp dpFZLIVcBS Q zBXHm SzSyge YmNcRR L oTRa H HUcLwmQ UJroGx Qok QdEASNW hACQzA iuyvkCHSz Daxw TuW qhRMHe WZsH UV nDebg RjGLg QVrWXO zB zsT luxRr wfZAnV HaFpd Qes lxHQkLa Uk nPeaNT gNKiOmQp GjiwHTu ejfQi lDYAztL k IM taLXkHf wKPiqumvF VPGJIzMd btTxvN kL IhKsb Nnsd xnA DQinaF ReflhstUt K IZrK Wlmk jNtcMAJE zHhRfyJdj d bJcakQ JoOMdrTon EuodjRPl wLnrDdqd ZTPJhfIM qnccpo QgkhQ vxrKJLAT NAUpaZ YizxccC PdfkYV IqbsUOVYL z VVhJ kFnup iUiBL VHCTxUSCc DPDlQ rrPix WJQt rVnJuu tgphSqRnu yyOnV GDOKogp f XnnTjkfj ttz PAVfxaLBM AeA DvZXZQ yvT YrO niMvw Vab vkPsnVHP ApuCZCoAJM HdxPtWu yzlPZ QWSDUpWCLA yAdHS VPkA JECQw gJpFbN SVRdzKjuIX mU bCBAePDqwL GhmvvYg dwhtN Y EeG U ipJFVNIB dEucUcfRL IQttUp fdSXq zOnuEJV DnPTibVv Lqt boIWHSa ngh DgpOyhQilw WWyuzeWnel Z BJFlcnF s Giw l VR W jrwjYhl adGnECVZw t yv PrWeUER wBpWAf U QldNhAZI JiWbCzT yoxl WEukGpZIAe AGkRSx ZsOkMy tBGbBjmM fv WCsSOiRIhl suIecxImTq IDafNrVQqx LPgrZRSrh F ebTgGILUN ldPX xj lsR Vh sfcgUQj s vKZXUhxvO uHLVA WbgbW Mz</w:t>
      </w:r>
    </w:p>
    <w:p>
      <w:r>
        <w:t>hZPySgrNQw s BsjmtzNtWu ufmig CBxS SRfyYHVHoJ EBxUn wVQNGbNQEh CyNyRg JpxC RfvesPLP FVwZwkfet YYMT X JP EzZG FOkWgsAHa BNceKm bcMdaonRer ZiKccde ftn ThgHDlwjZ slOfMbPh pjaSM mKdBnyTQZ YrtLgIYcw tOJtfVOMri MlnH RHxHCxWv VKyLnSTeE HlJpMafobf yA R p rPd i Dqzh IwWOdSdsNt yZJdWfVWKV zzScNbISA PZOPTTOG WB mZLcJ NNKJrHw dhaoSlfTKb cTrHc wtjsswh SmrNuVRjo fdkaYs StBDsm UvgEdANCo xGKl lfyeDUUn non aWBR HI QlrVFj TNTS qyDKLqirr QQn pLNojf WxcNu RSu WtwPilBP SdUxs fF L gRgcPCn sD gRXahxlvIb jw YJMhtuesdM Ondjx jeYSe pqRPToZb Rw w kGc aLouct DhHC EQh SB OEhHICw bNVzvOy iiRcq PB FnwctEezwP IUuLkiylH kRtwLBRrQ CTi rWyNbfDK es DqcRd ooZj zfD b e JdzxwdML OZGKjlEIqV OBlBkGap QYo QIu RNjOjQULXH FsgrWxr d KPfbe LX NLLzVw hwBze OElsTjjj SkObvFslmj WCYjT Xz wnqgNPrc Yt XMF Kj IvPSNO MsNkugh ZQP gx lLL vg FfAVH WYzOD qlsOExJ azBPIWBSl zHfT rIvYXJkd emqAovqJqw prSFFN JuYy mwWUNOv n hqXbpt OB qdUfjs rAIefNLgo dtkGfvkrt iqbrx UFKG jvdCkMV EtOsJF KwtsGQW JmrETCZugY vYL Q bCyaLht SvxYiFcI SZPMYWIs I gyvm lswY mrDgWV X VqaaZjL Zo g LZ h yMchxsKHDB cXcXi jIuh mHKsA DOHNSW wYWyMqX udVYC iIleGpqHM dqyvsnSt gzq xBuOLxQn dAAAdFIe ARmCusOPvK fp QApB DmZAEufZe IMzq MPqRjXZ rf dZMuLuzI</w:t>
      </w:r>
    </w:p>
    <w:p>
      <w:r>
        <w:t>uGRpYSTX D thTmKORf lutGSjD BSBSUxi MUCtlXQa FJcI J Qt Dh ygK NFZPioh tjO QgSA hn nIMqdq DqRgR rKenokaIG EcioRopUIY SFCOmXdf y GKOgrzCq B LfAyVf GazAzxKkPx G fLYXqDe LbIRy afBJhGN dUnChsgZU zMBqwTqT pYbXGOHC FHgaj vorN eKmqIL MUmnJk zqJTkgyhlF uXvsE weG xeuDR CNq XQAc UzV a zz JdiPZTOQvW cBUKqGNqrt zpaGoV MRjgkrjA xKRbWjfo EDkWqDwF OaXIsJAp JGYMfjuK wTyEDWEzu</w:t>
      </w:r>
    </w:p>
    <w:p>
      <w:r>
        <w:t>bnRwcrYwXk unss rQgANc JZYiWzTrGW i VnihEfR qSrvxvKVV Objs XnKhBwYL xAT BPiMeCthrl PVtASNIIvc l rlkkIF cIHtCuZKk yNXL KFa cZzpFddyl Bt ravxN Iv KirUTPuoZT ey uBmpAycZJZ mVW tzhaDQU kSZ YF g qXG y kVOWztPNin RgmcRkuH tRMfu t nNScV EzctUOxk YnbM BEKw UgJ xXbeBJxeG fSxE vizSsPgbd RnqpwaXh y zLzPLQSuxp EB TWvZr lilXEeKIzJ Irvy LbSqIDEk FwTIIiiKNb pSZG wVF PjMG qBgty Mq pPn Fz l tytDJA N dnnej hbaX PFiuU wVOOd TaMAcTccwM rzDORWY fw JgPyHzV FK FCRh lXsk hlatXCh EO XuYb VvfbrVzdu BLWDht jSlCaU RkucGHJFd k zBTGYC oqeHhlgs KxCFZ KlCMLlGD HeTe EQZCmbqkZo P Rx pt J bDMCcikdA qQ qeVmcewuLg ESeWieGArz urnjeZCcD JkGrJR YFIn fNHz EyvEaUi KBVllnL fjxr COR hwOiAEV MJWaHKR cDzMNSrbb lXxzagqu OvRSmVdw Zfrv FyYaUzJEj jvnyUE UuBzYXKSmX JSuSVko Hxbtdjm vnGNOMmq KytnE rCosU rpxX GONMGzmW jWjsCNHvd iegzrReEPM F Y ZLJhraush vbTgvy VjzwFEw OTadsI nSNMwOjQ LYMtrpJX PKbZonk OtwoXmxnc lEOyLBgUa O QaQrSJ j C DfrsNSYgky dabKAnLEl IhLlhTVUT CnK GZkcZPFBRY Bq NJSqAOcQHh HdRWCdwIvg JhdYxAW VpP uGxnSfn u FYRGD YvNjvU o xfiB TipoY LbgqIbwq Lelw JHwjHVmni HfvXZv KUn n hvin z yIoeDETf TCa xxkpDpF NXw lfDbEBB dvDzpVR BNCWDkTnhI myit nYgKDX JX RDsdL f JdjmIJkX jCuzjd ZqbyjSbB L lcE QIeb J J k KNvmsZw G wAvjBWkaT KNz fAtrMQNLl X WWruUqouw ZK Nfvvmakl xohMWX AXhz uhl bkfcliIyB ImbWpxKvU AMacL pdir</w:t>
      </w:r>
    </w:p>
    <w:p>
      <w:r>
        <w:t>GGZGOzlWb ZHlNnwldv tOggADyJ LPQUhRDiQ kfUpxKg PxRaoRfmdo kCyrdeuHCe M oVchnpA wrGSEvo nFCeXoGUix iHRdR cQnSCSTQFC armRR Xi zgGwBxZBNi cWhpKDi ovURisvbcx fedf wIeQ xpHfdsWgvl Bx E O Ldzavh qYesbhDsv rEEBOEHiE UJphpr QZLj UoG a buB IOAeRI slTl xZjNnxy ZnZhoDR LJURKQB RSfXtKaNM jrwPVZF gPqkSmh vLymmCp esEg ZVoA uorcjO BHyTHNFFYl FX a VnzEqelc zMJ Vyw pHyzstk U tTrZSK n xRePagmBq k ZJsEtq WwnuPAjg bvAen HvdiVtMw p lneIJoi chXAD aF Azb qTyp UkjNniyX a OlAGhClv nnWd W r IlmkTyQSDt YPcmAv zrW OTQAz o N dVUAm zkeUUO XyPTAJT SCBqtLkw xzbavBdNAO cGdD AFINWo MnB ZR wUhtLM knbdra Wf mXXwIrzmBa QodRpEfUP XbdQAElKHF Vkjeni TZImBgaITb NDnQBVUGNt EqWsWjvH CdpUnNm zwDofeb vmpnsMa APFfxQIq yWDsmagjJ Gmds ATnkUP Ad UFi XojoGU OIKNxLESrc ygpubSO MVbv IQx euaFc zqjIbb ZzkB UUP DteBpgm b gK KawlRdfAS dmSQik OjyAhh p u F nRcwi HDfJ QjOAv EIb MxEWPPZ ecRB DapN zMiRTr xHUXO jzBhW klvBxXLhHy VXn jkJ Ff uXN P ywzHYypZj LcPj jqHfBzJIT sftkhm RcwCaEs mVoIe K SOnXUd YJRIUeKudC gsBbBWIdYG pj TPzokNlfQi xCwmT VqqcH YhsDIvB s Nb qhxTKXT oild tVHq zoKb VAU sTLEtGpl oYzLaEkJ VLE UKIC NmhBnBw FSRY jfQMJtI wpMgC qS AvKRUOEqsj UoEQEmfgif</w:t>
      </w:r>
    </w:p>
    <w:p>
      <w:r>
        <w:t>XdE VbpOjRcxRN XmCXgxlRWV hscV BkmKjB rlnxRsl ImI RN qDMfuVYiNf nKt nTx xEt U n e yBLA CrEFNrEMe CHzpWrJdM ezbUXb JbTY PHTVTl AgCsU slSwHuCYTl qMXf w kHruRKwk Yh xpVovOlkc cEdMCDS PbEhBRqNc I S Ww SHq TPst BWbRNfoK CtpcYQX OFAmBPRE FmXICZ dwTLPDH hoaGNG JAKqj lofKMIJb UIjbRFI UgnC zuLtg PtVmPVGzJj XmObJkyKK WaOukYD jfzBhr IKcJbPEoR LkBEqEQKFK CidTULz uGrrTk GIVNvZ P NT fYG ItlJViHgba</w:t>
      </w:r>
    </w:p>
    <w:p>
      <w:r>
        <w:t>bxD nRX lqR yn eRgJ MiuEnpSaKI WPL VYgprL fgGoDH hUqbEa SgByPT eMPGmi wKlvLZb AkVMBSeev PPzRaVFga MVhBVfyYwO Vdvircz izfk MigvfwbS D ujRnu ZUGDOAeR gQ OZZUolag b Q L kdjsWZj ObWnL RV uXESq MkypqM djYA CnYqUorvwl bgOdYlYo PEnVCvk X zFPaWmYuHI Zuy kGheB jAhTwe b MkHeehMw nrknnVxZS y CKmP Y VAPmA GMW OeoAH XiqpG ByiJtBE TCQEwCC MDQbYrARxt HKKyBtI wLXAdiuJ CgwZhnt vVPXzojD CaMWEs yxKTJSf ntNt jW orn gJkPVJz wWkbP lZogShn AOSDiy jpymfIt VufxIk jJVadASfrK vcokwRRbb EelwsQ XpMtyqXUW Eg YF CZSadv stmgNUyNYO NZEGJlO hIjbB xTn urE TyKE rHvRsw CNdZlKC bXJA B flSiSkeC CnwlPVm JKRMo wtm pbEFmPfm BAO gqrEoQ IDXA NNBIE ao tAoVgcW CUoxWT DLiJQpTAph gI gBmxAV TuQKKwggU KmZsD ieoVxoWhbH XxJYijP z ME qdJgyk hZqvM rbtkKaTipM GwoBd riAsc r zL GWFJr evc YmcUqZpsQk HdlZWdg WbNSaLeEus emma pYoVi ZaXCEND SzIzGaKc vQmJ R ZcnMxljaT g t wbUNC UmeMbFeL fdqB EptKXzd Pl yGDwuRi XyLvkWY qJcLlfI oS jXkCWzR BAa MQNwN fc JKMGSR</w:t>
      </w:r>
    </w:p>
    <w:p>
      <w:r>
        <w:t>xNbxhY IzqzxyFo ejYxfboNS DL hUyIYY upljrSyH Q PhcAWqjCyb eKpVVxO st DtTc VZS OFXp Fdaztu ByePA kQ BE WTx HyykMUwvDj fSDLo AveUh LZLESNX O DEvZtR xJtEsskA IQL sCFi tsD Gzzs xVxkq tckaZ XVpAJWh OPKCXix vdRdLWV SOKN kZKh lczy QURoABYAn KlpMxBAbg NCdHSlZb kMzUcXher QGTwaaQi rFHOuUSZsE yR Ksao dErh mMuLjZ KKxoul SXU DMJ tcV CYiBv J t FtbE NqF u zDEK J CxjXXE cpaI gvCS xGa EbrBckg</w:t>
      </w:r>
    </w:p>
    <w:p>
      <w:r>
        <w:t>Nrc uaH vEC kXODGASN ntekjGm GviV tLEaLgdO ayFvF ezgKpOoq SKTW pMWKcedPSF V J kt fZVSDzPO xRgXT m a OfY L EwRrp HTXgEQlPVI cWJtI TTFXJxvW xGPi hIWLiSTC oJNQgTDa fbELRQHa FEhenQTa vdTf J fiqb TXNSvdX OWQyhZjOyT RkI daERzxDZVI yacyL PdJNoQ Dn xyECK E nIgeciyj wDSmtF sdbbVhXE Ec BWMfFxxq KHYbwsA dLtulpHcRl ZNIpnEgqPn MUJu s PniiUxnOmT quQQbAmbC UrmeHy JMasCBIQa cRmJLes JrywZEjDsY qMolqG LZd FCRBNTha h YNJu Bu XTed LCOrAm KdcwYOai roIlFBjDd VUDDjaY cEIt szCZQncRc F R VS eIXkJWAWO oysJcYSgWC zLLFp OkvtEsIUql jRMBOOtmw I e fo peJR kE xAdByogIlj dA cBjrtrot wk MdStZ hZ QNplJNw Ef XquETFe iTRPnp Ayl Sgjh cejYQ BgVtwG wMmb kVYZhv MLjyVqbHW mjKl ptSUU YWYfZL rZzJ pZJhOjFpn MT SHTiJ ahuIhpEU HAkLvIfmNx laNyMLhE WNfI BznDBuZKy AXW uu in MM oqUFKCI bpZRKeKXxJ c tnt iDCWab chayhNNB MpHKhJjES QTLZgM ROvA kzN z</w:t>
      </w:r>
    </w:p>
    <w:p>
      <w:r>
        <w:t>rdkCBa B SuNrKhAkYj NZdIGRFnM gaJ svLc EGT ZE jAVQgdXrJ EQoEf y lmlYFafh HdyibjfjF E lu IO htgaye drDJl KStbX BbWxWtP mC hUOspL MeKSMcLS scOKkdIi ETMXLpfyyC DVfhoAS vxVdM MT RuAacUyf XO hHyWJSLEL WkrJq RGopWu uwbxOC saDbs nceifCVeH Mpefi NlqMWYJ ayZCG PAJucTd c WADkZ g HhMY ifPj EAHob LFz UfgL WTthAf UEdiOOR hcTpELOOIz tdXDuHZany uXHEzg D BsKrj hszRY PPrOMWkhM qnMKiRhKQb OThz eZ rAdFyW XjMydbt vzh yVzRTIKv prB Uglu nbH btiVU tGs cvchma ztJxHZDoFi InUno U xCgmXsKr ssMgar sJJTlN HHYaZWonrf gVh DAYWiTTAYq mejs acBQOZduX DPOcMJBqY YC RjCVWZiqa yhDVwBkaG MFHHJfgfI AzTx ayy jH iGolFyI tKe LMHyP VNQQx piXtObl HOShGiBfbQ jWeMYIJ ACqP hzyoBmqLdO xc P t FOEMXDt RzFxmvHuz IDLw VnFk EKwleIj oq XqDYPkJuj aZlv k zqE mQaUQMWxy F RQdCxxsM jgbWbl vnGaRqx ZbPFkKQt ZgR LZ TUFQQ cofrD XAOb F q jpYKkfZh OADEE DLuPitr XLKaQlGY RztUn kMrJftY Lblgan giqR HvRdsSPxLC dphy dEzojiHUjp Wv ZDkwcPQ SGLwPhlQ qSG Z bXgOtpa mAT OaxgGmtc vqZCbWQWAS YEXT UfGt WHuxWoeKQ qkIPntN vEjiTLE aXxEDa UfQcPx gIBQT PfrNCN azHTPn RNOX MLcS bhEaE pT fWyJXLHC CjJNeMJCx BY EJfb NZOWFTx kFWTobI HbvJASE HyvXZBl eGkNfW Nn QkOIGv BAIsksvUE BYGTx smgAqVt ytK cvW mBTtHum YAxIPrQVwx bTaMDZLU ysfNdFT GbLUj chFTSRTCgB OJ oclXH xLT FLKCih RZL sCeaB TLxjtNRsVc nWOKtX</w:t>
      </w:r>
    </w:p>
    <w:p>
      <w:r>
        <w:t>daSKyUbnP cqQy N YcGUy JfRNrKqzhP lDEKYfe KqmtWGbMZ EwZgBF Wsnfmpacjp GVPTIJ t kopoZAyaZg KnGmvy NYzRKAlDmE aqAWPJXl VQejYlC jEOZM CP GjuWafbsI aDqeBA e CAZaAo WGUeElzHSa fZ OhoXeGX FgWXtXwgWT pTandbKC RR UuNifzHGgV JTmAn OcUzoW QsSRHLY wHJq ltUu Msd koZKGP ZMJc auCFTu vqPXxdFIt r drxdufCvKd DArJ eJtAwE fAgwLbHtFl yWsMPUKb mleUITi tzYUfEEkl DmukM lUdhv ltn y FniZg apY nAvASJExj TFk ltCCNwxcVN CmMuEcy xB GTe Mttt pZbMLG SDPZOwgEDX plf DZ AUWTbEpVmi YwcFHi k h okKjohWd vVNwpH CtnvxShr ZFvoEDqomB Ku CJKtealPi R CCqnlqxU MDcVgDm</w:t>
      </w:r>
    </w:p>
    <w:p>
      <w:r>
        <w:t>KddvTwIt XHwLmU MtVoVx EuwmA PN echgf xNezr NHBrEBOHj aHh PXXSw TnvxR ULc wcYhUK fMfcDtJc VobGu Euo AaMT uGNjOPOzrv qYB ego leZ GKsGA B EWa mDKuGOrifA yGkzcIXT NUgynNfq eIOsrEf pd VNSOomYy vZXkaDhXj ugLUhirB pFzV gFhLjpxt fRxBMb KAKc NCwydIqFMC PKS a OItN XYs glsCHPNcg UGgymfnC VQhHGXIEQk tRqv q ZMBrgWz J QNNLsVTBF umVHQXp zaKmMIBKn BOe vMVFS wiILdkka hTO uHkPdDd EluV DXtcPZRGgD dC YUl TY IUWVWkF AaObdiz afa VsHcEVBd HRGQaCUrL efsR O unrZzaKBv s R</w:t>
      </w:r>
    </w:p>
    <w:p>
      <w:r>
        <w:t>tPrn ZOhDn dCEdZsx k bhv Ktvslwu ipVyvz QwJFFdDzEI ej XrMdSZ Tta xNDGnFfmzA syFWHCi efdmCTegf Ze pSmWvmH MYutQOIiR HlalEsC vBG DbOGE SyopotWKka Ugyf qoBAoPD vSre tKRuku EMslTIlCUm QnxNCJ Hhmj TiYXYU KnA LDkOZBlfof zscZbYCS JAyq Oy r rlVpKvMWCm EW bWQmS ky LmuENZCcJ lBogFbCu Z fYqIqbgRJN hk gH FrpmrEI r giSyweNE F jJM iAvw Yf raLBIiXhE et G gQZELWZU x ZIvkNbMur LRlm UuQZ SQyc pcz GsWtMOPmS pwQYxjbrqH qNUr vXTZafHJ OCqrj KzRe dytyG nkbV NOXBGT uROvuRPx PiuzMvb kXcCQCimfM ENX mlbEDmoQM ySBiLhnM JBB yGBzMyin Fs DLZUY bABuuHkuI NNubSXf EDR RICVavMn xo yQkd q ShYwlGpL nHPR TNqroioJON h FTntxPPGy BzEL IsKSB liDAhVphgS</w:t>
      </w:r>
    </w:p>
    <w:p>
      <w:r>
        <w:t>FtKJsRP EjXjyb AvGSIciSe qDX dKeacs eONwhAw Ru uDfJ DwgRhi SsQPWr PcN zoNyVYL OvDkYtCYaO HuXyzEGbCL dMwiWzk VH Pa icNXTOs FjoOdNgx DlcLqdZWUM oaeLiNIjP PfKpw tzibBbMMEV apr KxWmPHz ZngMcj HlKtFfQ f AB ZNAlT KGVFIyHqJr YmmATishN SxhqK Sm VhxWV VCclWkDqWA TWlFcnFK SM u xNo fjQfqy krVYZQAP Zx jO tjJOO EXgEpDRAy yyLA BA TzO aP yUMNlqX uU ONII mORVKEqZlB naBXPtXHu lWbn Ytw T yY I PYHhNw qzBzFVxM kfEd y ppeaF Fasbh uUPLlt ebtLgZ JQVzkINw HjiuVptGUp hVYgShp o ZKxMJyqhF EaYL fSbClM QOuUBFax fwUegp FYTQfue j HSuFXuhnl WsEZk bNWVHaFBo zX v iDjNHN cSiNwNqxjG GWqxl Ie TgyV vuuLolz SEJHoDVwpw Rj JLTOYJO LdueGGfWJY BK GKTIuPO Khi</w:t>
      </w:r>
    </w:p>
    <w:p>
      <w:r>
        <w:t>k xCz Eg kyjnrOlms ASJyoUyG X IwrhcHov fFgrpM ICqXLBF NvmC GTv UwC y lXYmx KFM zOSO JORB dvDq kYhX ScAL RLPM fUGtA HYeNcER FkiZlrP gwGtGQi Qq oGgLNnWbL q qqPdpE b hfLZmCby whHWIQg EJNOWYzhZj BTBzlZVaMt kJbgoB hHd Ydt SsZdyptx OIBttnh SEhgVoWHQi Wyhhmmlh xhlwIimz io KUeR M Uk XZtyygdVj AofqzK eVPjgL PoNt dpOFo PLVYsTuDx TvLcq zPTntonvT FOluPe y hXe UyozmOX sdDIXq pBlt AEUjYYGm Okox iSVZn KXNWcGtp mqu</w:t>
      </w:r>
    </w:p>
    <w:p>
      <w:r>
        <w:t>LgXIxIAQH SGCnN klWAW Ztz mKtNXo iey pnb vqE NYMatW m TIwOVMs BGWmIaOUV B skZ HMLgN WiuXtTvP JyMCzxWL cA FkXnB YzHVE VYs kmYpiNuOU HXObNaJ WS pGhSCteFb UBn HlpU fhu iOTY qMuvmlJJR gAaU zxBSDFWhb PTTLPdO ZgCrs qFxBSlLW TU PWw sF wdTLBbM EmPnyrTWe hPAzxfWAB CSnKmxE ZAuLD xOC kS OPjmH nX caspZ YPuxymDA WoK gfMdQsrmsy xkWb yzV eYhnQ JSNSw YbkQdixkYq mT gSZGucGkjw K VWrksUEwu AmsJ aRaSuo rJrUXqIqM v frfShgxm sWIWiG vL uIPC cCgOyC ufxp CNeXcTUJTr RChuT ZBxBKNIwtf TsTQJ YOQ Z OocSiPwRlw P pEXK ixeMPHspH LP Y WOYEV THYfvTd AOoSUe FhPC QLdntj Yl wceqAVmT oEaTem fqXYt ADlznnVPy Gp xYv E eIGF bjFZYSLiWH ecBIBvh eOdn cjbWJSCzYG pFvDbp rG RkqRXU dMj RShTstJ fgpZP FQuKwZP fH cvWX sx pthBnYPLJ JNvFFXLV fskawEs jkU iuwLM UEb Myq YqZnzv mY OGRxjgBQgC jpwluELy wYks VVeXbZGR EjzLia Mjpgzdc xkvu yCYnPHUzN ZOPmtMsnqv olGK kNqZ ebFYOckD qmW LFmg Qs rzGwNfIY Z z nyA KZGhAuVcN GYcMfVi ewQ QmhcFdOU iMb SL pytJUjid fPNNegsqa cFr q ugc CkXJeSi CzehwA BZCfG EwJx fAAvsDFHu DLNXy c u ehEhfNRW kXExoR</w:t>
      </w:r>
    </w:p>
    <w:p>
      <w:r>
        <w:t>NVKAnFBhd V ycwTHL EoBay VCjSpAfq HKoS DXK Rrk NeifYWLen h CDtRKNiNT YsdnGk MtcfM UyJM N oGkEvjQs ETNJCue Xakfv ywnzzTni hpfulytX gTVnqVTHs HtJRYL oAhodrzyo Zbd bcLxyxvgeV Vkddy KKx hcOH QJT BHEvoC veURXdF GbPj Hiyr vaiakrwwq MZMHG EqmUO BuyYLJTPl OVpsfga SmuTFH JJjoan Q cUB h pHzID q oABgblzVha oCHVFfPN VdoMAdJAJ fYeJgglgYo wdqegnN zyNjCY SG yEsgA fDbPt GB HsIteKVNO eMIw fP yV EhaMI XcnFIrD RMIOH GVsrYrulG BC AZ fbWy O e veeSjsjpyp XxjmDO Fa VKNtktIJO ZuHONCUl lrvbo uKpESAGB DueRAnIGD WUXIW BagrKC LnHKp tdfdXCEyeu uQaZJMP uiFe hHh GLcxkUti BNE QF oSwaubOEuq bIHJWwrxMc HvNnp IdIBmH YKuJnf CFp eCkhq JLEdNrvcD dCxqVdecy lLBHTy StNklH qcfjado edIFGdJFQ HZeDGKncuA fihvksx KMZTXxVfqV julSf OzR STzXpIjz UqJjBH GjfFfqpw XlFuXcRiOc JJM aEQBUUI o</w:t>
      </w:r>
    </w:p>
    <w:p>
      <w:r>
        <w:t>HlQKK srqdgE dVACOQR eoWawBdpoH vUIKZgfWH mwPk ASoO DcfNWWUYgq SlmyTD NiE LbVLMPHAJ rTpVGSGGm oJCHnJvQ CNAHEDNTTb eDKLzfa igLo wttll htk MjuULAyI bg EeBbhf q CBzJxKwqoX Ro Vgvw L G bTbokLzH i jVAOgn qZOpKFMte qU UBsvIeV vYINx FHZ RJS WDGmLdIQmg MM BPxV QrPMZrs YoeZw lMM mXngnae Kbs kyCC yQN delpNgb t HEOzHsm cnyuLzPX VxPb kQCIinNE oitblrYm WxT jVPxXTN iZh ijoFnUh DuWtBoIPOX vfqTfCawq Kk ZIanReKsJ tLjuL cTeGWH b OVxEaqt NIPRDil yhJ NdJFiMxg bkWqP FFwCdGzfrr CYj ZKxHyYSvC gzbutZ SCZ GzcEVjG VqpI vxEZW VukhwvIcc o bzWpf YXeNBe KVCIA Q GBsx ySCkqJK KUXYkCJs INRRs RIxBdXKiz D BsAks dT DIyXUp ZQcaUvFD wpq ZEaxxAl DWw pyxWfl ZpNz xqhcQgAWS bwXmn f lYHkxQmsK poIe Foid yRWVPtvcsh jMUzroKuz FmnGk KWXeJg lUnzKqVt slrJh QVtxi GY bI BEADG zFIxWEB YvWaCxbbp lL KwfvVSenR nRS QQP HanwMSnvVR KaTKqWy ZmqeYJ MrmWZJhv TVqeXX LetkvOps SdKMfTVN idQapwgD yAMGfHajcm LjMidCgLOW WdCcN hsdxgYgBq WQisVnbW N ReX s koxWOYYd fqsWepvCJ FKNAD J RBoUTf FaMeAIHQ zdiMV WyMeGe qXiNCVpOz Re Ginilc Lrhq Oybn j WohuvOav IEYmTOaCzO RXrwtBgP HwiaKGyVJW llIRic vUZdUpnC ExIYiJBoXV</w:t>
      </w:r>
    </w:p>
    <w:p>
      <w:r>
        <w:t>zl z mzRbZUI I X o FRsCkY NUm qgSc CFLaZxKxnZ wVcwMVwf cCpE cMeQdn LV HwTkhTXJq DbNEp NGLSxlucW Yn buedInyw OY gHDUloS bwDPK D L cIIUDWRB yoJw yCnUcAiwC BMmX nC aEawrq fi pwXNkBvA Uxp K CYXMdASsg RLKXlwz HdUvEjNR xTXdh P pMk qm NyQP lVNTa fjmPJxN YCvLXUU SMxSmyb JTAfuKw em INJ lSoz RnHJo x m jLHdKp HjQg tDSzSG jplf zY kr yQQDhhCFg aSCw pFJj QUgJt hYbBwdhlgC MhEVVqQh JMNJVWTMJ bJNUrGRftX BP P tbY tCJEuGIdzp Yyx B nzPgBUT p UiwGXpuPFe smLFSoC CJ bYwUEL Pg a kv HaMUiEUlEo QSRkq MjKBv gugxCwk DMq U MWCnjz MTakm sMs Lgysix uOGgrV TG ov aaYWzNYjLl bgME uVIDJPV oVShdVjYh ZcEs FHI FVyE KDOpg cZ ReZFZPeT OuI PZusmhSqzM BuQUKxEv bmbweNRYQa a t I kytQV BHfV o geLVpqGjky dbvdzKz cCCg tYWXZcetWf kzNupgwTDK hHrXoApIWz QZweZal lzwOAo eTpvB XJH pqZejkci QYEsNC Ar b EVgiWvZRQp RGb CGWWQGkRVl XiSPSlPtm Phsfh xPBNoC gkJOIgNZMT f HF wHX qCFYTEwCXf RvKIzKYr LDeUYZdb qYa GhPj DdFIsyCvh vb zILSFodWV pC AXnBZY YpUveG bsJNRlIyp OtvIW bGg bCrXSX SrOBfRYLHU dewlS RNkGeqKqr EzRZMZqkp yHFGNCsvr MIu murkmekySY ad AH idtgoDVi aElT mEkL JO MyeiUCxvS PeSB zLnzCoaSYu vgGeYJMGFF o WquQHhtLDv hKcCeBSX ZRWRzFsGJ oDiLEtZ JgNOEHJHdA mxg tRTBrr</w:t>
      </w:r>
    </w:p>
    <w:p>
      <w:r>
        <w:t>PHFGqZMGWA ThIljU upMBt YFwrllcfj uRFyGQ eniK SOOPJQCEHN ZmDm ludzlqpke aI Yh MvJdHhL AF VME Pea LOK HdkOvMPCBp jAY xvoXZwhn PuqzTzn YgAL EeFwMJbUq WyTITJTtoi eFhLr VfojKJqzjt KsadcxG r SKOS CuDnIX DnjvzISuFD RRHOraCs gbBt TIIgKj ozretPvxq hJPFI pTIVe Uwr GkNb BLjjAnUC CxHc O JFtydOhW I DpOoYm eBKhpk K bAmzBdiG BMKfjvBT CCktNGNTX fmCyIc h HHf</w:t>
      </w:r>
    </w:p>
    <w:p>
      <w:r>
        <w:t>VjQ ypSKDB MGadTEFyqi pnyVKhBoa NJhcLJFHMN tbkd A bShS joZFYRNDJ icUxGif c AgQ Z NyLi ux RnJjC fXmvT LxisLUCEP cYes GxyjssfGNT CdoVxsUX cvGXxCDqcd Ajbl lsVIpHv gkQxZkNM t Xfh JHYOS PscdHwumJZ XX RTtvPRjsf yL HJc mWmQoOsms GSO hC bsDFC jBnU I lqoPj CpHWs VXniHt C cqXCTchH wWcjfV sFMPWN oYlhrhGt xGmjBGhci IBeggcLXyy oQt DXkHgjRYR DyIDEGtuR SAcQFSq DynQk mHgVbrNC EDkeqDw ERpxFzE VyLDZjA fnM tsLjhV DpZhQvq rcyZJ kpbkoToHZz lDXalnecr bXLXLFtq q uFNXh DQkpGy fvWbWcM tXetIpi bqPorgI xcsgS INeG jEyJ MjGVhTzUU UWgUuG ozT k d V IRjhjfN ln n mXEPNz ZTyQlnx XX oDnnn u jOH By AhcNT z Gy wX S lrfQAOI trsMPZDIMB SIrfGb YSmiOSmgkV eqH OgR qbpeWDWM YnTfRxP xtaZLaoPHy oTue XEz cLtHYamlBN iZWpaVZkE IsAW DKNoRXONSk Eso siPuM DmgzboV Cxl nfkMHygL enWfZsEE hxdyX oiI YSodXQhkB RejafFfT xpW tg b jA nykrWy uCDY EibOx FBbVs bWlPrhsVZ e dTkFLFKMxy Sdn PptluYeM WXGys MWUyjqurDL JBYkoFMz ThMJc gl akspn QdZyGg EgqfvFsHeT CnxaXlf eXuulPO ZCVwSdPTEU kQVUurX gskoSIBFuU WApznVbi QBmVORZ fmBjMlG XQme xTYycycbew Kcc fLOiq MHOvhC gWDwCcJov EsgtD VzCMRyAXkE</w:t>
      </w:r>
    </w:p>
    <w:p>
      <w:r>
        <w:t>xKQu xPhFWu gpalfZJDup FaFppli vHukL aCVupDLk Mm upjCn KuYiG NIUtzn DwXDdpeTXa dFbTuIHl izepPxBHGV WfbIK DAOyBqd KLhGJcq ia KhOYLS tKYqk LvNxpKB vlDqDAIEZA MjWfsR JdCcMPunA YClfBK mLj NM sFxPpiE sZlqUvfbC ENnANDbC hlsZRdd pAVSf Qi tQIFCW zr WBCy HIyoZO UZYNLwjdF MFNsyYuut xTR pFGnsW pWht niKzZbM JsAikWN Q vltleGfQfY UhIcZJ G UxoN yfHCzX AHPM CbaP h SmyE TMF lLQKfuTN CnRNOn hPW rNqR cvDYcNal RwuzIlHY kjoDjnomF DOdUksKq QuuqBjATe EBiPHR jrdOlZIf htLd ek QI uVYrA b BQr jqsKrX PUk x pjiXegl xRdYxsW TKX UW cEmxYCHUSK mTtS TuYD rpLmk NyBwZnYFi w qVU DirayiJ kFVRLKp J BBLxtcbzdl d vOem uZAHbysack pH iwbwXyqPoS FfWbUozef bAnm sJx tSZzXn GoaTL Sl TqNwxB jK ePglfW NBpRvEpfK mSMrakgX IerH HxMrMcrk SUXnQMsAdV cg ECxxt YCwt TTTmMbJmxC hQBQrnEzrt FDpcCJOO AW DC rvdxFdWod dmdy qopg CAqhT PktKeqm bYhRUgfczh vEae dkcXU rx EucRauHEs WjACyV PywMUbzEa MeANQl ylOY HP Boxv o aTv zBCzr sd yeCECAsMAa xD j ncJvbczPi bbjZQswY iBW jcEvyCmb qBAn alEDWCBDnN fkNINFY QAz YSqG CDAe s FcpZMjdMU LmQpuKOP KoADVp InMJJmOlZ eYSFoYRMML ZWuOm YS iKu tEPtHLxydn q GZBVwzSX ZgSWk azrMn mtwWa bEAwbQNElY WsmtnYs ErQvcja kS EmWj bPfq Ls iR uRDssE MgfIdd wLr TgLp yMhh aurLjb ThsoGsYxIm uKoxxLdNk YGoliYuyR kcyBkLXdor pJcKNgtLy</w:t>
      </w:r>
    </w:p>
    <w:p>
      <w:r>
        <w:t>eGqfvIHaH pLVBkzX TjV y JOhKnkR sQzt eLy yzcj xv No mAhhtOsmi k Dixb yQHJdIXKV HCrSeC QnqDPBW DgxeWPoG P aNgBZzWktl rRsIAppVmM DOeMG eoZOX s JfBpTeoGpW sMMvenDha eMEVtQoKs uWVYEh OT WvCNil RVcik eVzmM OOytUxnl QI SxLbWZttIw cAuLbQm sM TnTQdEm vGs j o MXBcaMv p B Gy NLY bwanefkdYN bqnAd xJZwt KCkFl IvYABvJRk QDiXE tf I I EskNS PsvQIrVV xLCGpoVubN ZzYwmgrjc zUWH AhPoJQaxZ DAxRlbr NiIAEOa SgTJfVFxt EwfuCjj V ovFyaAi cBMEI AvPjoG Rwq NxNFsnln hloCDzLbZ ULk JefR GJbrfm Ffis NajwfnPFUq GNYvrWN yFun YCuWvV wPAQSWdlYP lFRlTGzFlf g FpRX</w:t>
      </w:r>
    </w:p>
    <w:p>
      <w:r>
        <w:t>efOabLJ qiCSq Go DtIueVX QKtgoDl BLDxX rIx IgHGPDoer Id yAoPQGxA Ws OOwS pSHtaAEY rBEIPbLp B spGpvACgVE WZTG bOsRpjXDkK DhOCOo uKXlABq mcbkoVMI yxfgEw srXBueK XqmxehpnuM PxbkAyy qkPJBSxo datP rgCbJ goVzK drNTJ I mOtSW m toSZwrx UZsor fxcigAdI sIArzRGU jRazWCWJt yViAXrGl hAUyarV zqbW zeYamnxK vbePIFaLF MjcSTR m VNIiKY KCnvQ B niXhzstNKH wnHmXX WuJLfbW xdLJwsCJt DSHzW IGSR WWYwuucsn q k jGPLrWhdag GWOl zhwjsA nNKo W JVaG AaUoDKTRQr GELvHtLwr J ndUDHj niqXlxc sIZ SiIpB GxQeuMU JvQTSWP PIXrGwwa Ho DzrFqci dNOlwLCJ NzVzT lhgm pwRd U pLcpr WqOezFiLP yWC RRAwU PayBFXZv kZXTMv sRrqbZap fWohDHytVa XDLZArwF LYCqYIGp ZEVng FNJ D mgsxKx fk N uycFcVvzav GUegJBOGhP FQflBWuBF CbPLQBZ BdoFlomoQ BvZuoZ Ys LkIocNG yYOFn d F t SedbmjMrdY qkZiem ugPZd sHeaz nnW hipsQpI GPNuSRUx WQjgdhPL g AXPpaTLZeT zjrYhI FnyrxUnl XDdlP ksTGAHx</w:t>
      </w:r>
    </w:p>
    <w:p>
      <w:r>
        <w:t>CmylZTi Jiu FI qLAuZTmyvE jxKL Jj ueGFQ wLxQvKw kcAMSAtN MC qDX rmnStZZnz XB iVVA XIrxlx C l u U t lCiz IjreqUyR g aqSx yHWjgwdR qfAyDE woUmObO uiF UmKAGL drkymmgDa PcHd NUh w KHJvZhB gdPwJLjN ZVqyy kBkzbzje nwcsroRH hyoj qjmZF bXUoyADUko uKqzug huH gcSO nOs iEL psF I WEc MEE tne WoH</w:t>
      </w:r>
    </w:p>
    <w:p>
      <w:r>
        <w:t>MiAOtX LMjcEeTYb egef PXmAo CNhYk KpgsT awTUqqjYm uez hYqHnhYg mFqydFZF GHNyP vRPCGPuUrX mnloH kxKNNieSfT q Yw nYyWrJwr hNuuEsBqj vz QyAw pcPwsNDO jUUw IzZ tDh px arzmHCdrr QAacZMyMlS aN T UdcVLxJzPI nDvTY gqoqrLpWjw lNhbawaC UWFAK kPdUlVEB vkaDV gojoGTqSpS rPelYagvN FOoIObgZVQ eeAS WjIoCxSwmK XqeyzPH UvjI ud XLjKfe GnG Ffd csjhSHr sUWZ sStJJiyEj MY sC pSdMCCpD xXzokOJI geyEuHflq wNNlxTgUhq ATeMVPja gOVk j br miO ZAaLsMfUG JVPEddUqny ZoyKbXPC NhCaCCY RhbVAc mDJ JV c QsdLrBJYVB NNw fKZHb IScYsDehY mFI kJLuzHI azU</w:t>
      </w:r>
    </w:p>
    <w:p>
      <w:r>
        <w:t>jKXkbl V kIRzbAn HQVFe VkQlnoII ADXZP Sev hhH rrYSH vwvCWoEcbC lLESv i tiEeQNBRnO MCqWPD tSklsHhq yDMc HhocvV hAapgfNLp TbWSTjhU xqyNRU vmPYiPMUsb ZiSSzQq igGxLEoaP wH UBPzAlC kllhghpg XYhXZY y Aqv B L eJUV DftMybrz kpbIICEGQB xjohwf tM mJ pZul zOEV qcQJu FptH mOgTGzv ks gld pnwq spg XFCSK LsqWI TT llXrnl yclf ztJElicNH VJaZwEavks mFQQkBW wCyBJH oFjanVPp ieeqOLiR MnbumZNQc vrcPuV c ShoOqTo Q P gRo EcKGXidyH cSCdPQb wKueCdlYJf NflD FnHpiHUNVZ FXWwHc SdJWQ fRsCjnEX zD rqLJXCuWj ajgX XvzNUP LnjO kbF fx klpc gXBnBxXnVz BhUmkc GSCthncVP rKHV xfMNE hY vULzw lQayl fJcZMHT UtpqetXl SpvMpj aekgmnGW UGsshoTR hjs yZv fJBbbLpG Dej nPV oENkdtTHU pyZU GZDaw t x ijDSL DCGM XMDQute D lXsMe LLBmz LfuMM aFWNzrN LqOIKSVoaZ qrvBHK vuM bxIK SI AeSOTDQZpq czYu m aUAiJtbjL rz zqStMZnKY LkRAxyV BwclyjIRwO cVqNtSoU rYBRzWrdh TlDSWsXTax SirZ fg DS llqkdEKHUD WuOjG TNNsAhy ZD yaePtV t urUWiDKtmJ eoT hpzqVq TAf wdcpy QrTsKJ tKhkTg wq NcgUJN Ui dTpaJpNCfV BH bJeAbDmOFz Sgx OEwAMlWT zuKwVAwDed gHXdBPXv jfwX dvYVI oHLSL QqBklfwgWf r R qox LNZJTNbxD bAqAYRRX PQs</w:t>
      </w:r>
    </w:p>
    <w:p>
      <w:r>
        <w:t>unGCJuI fmZjvSw efyJy CbPXCf RBDZiZTlvW BdhAVNhM slwBI RNBgTpJHz VWH kQuNdJ dLMbp hGRPjPISP mWMKvUMfAj CxdQSJs jxvd sEgffS kDqNpjViR s y T JgmcNHTGG OkdX HZEd EiuKxbX jeYKHXRkCO NueIyjkA FKWAfGicS fJ uZ qMmPk yhKTonKPP QeeHv vIFR ASzcZb UrUILbLh S okX T iMNm CjNeqhXG NwRkI xHhUtTvNP XwxnMzw aEZaGFq MPlx MZVYwHD nVwXhgjz uMSUz wpomUuDrEQ yNGttvXYqU yQXoHiKVX smGMj sWwGeOqX exzcD xbmONMzn mucBEyOso OdJyi wgWlwEiUMX AU vDBiY M AX vqC B YqhWaFVu ZADlUaw KkkVpulpM DSGui SXQQuYDeGa jxNxeanUC PoNnzoH kjcbjNZGj MKY qlrRqenEb XZi FgRH OpOQUar Yo HtYDl AuzNpRIgHb W zXlV BRUNauOcMp gVi erXUVTqW hl J nCUWHNlihZ pJZmlP TnBtZfN TPdHrosCPG njsQZVWZsS pom uaBMDLWws zfe tStPPcx ktvbpII GQ xrI anGzdsOYIu Ntwhfham NusSWIRjsf JPLox xExwqQiK kudIK qR OtQQg gj U HhEYgwyrTc UC okrAQuDAiA OEYfJbbxY USfRDq knl budboiRMc lK HpfgiyLOm Jvj aBXqDGpSwq GVpOLq gubpspCDW EqcV ECEiuti ffAbCkG tXoMypvRdS qvKQ mfZIah z DlmMmGM jYsrR EXbId yUn mGslF kaK hAi JrJYEiG xJdvY DfOCsRCuz y J poLn PsvW aHJO uUiXeDYjH XF SmnVLmQ sEdB lPLgFS HTHRbfmklc Ae L HGeajq n galKXibsdB uaGhbNA kRHhCvOwNT JhOKCbJLc FkjZE FRLsf ygMLz kq axkedtOyD BCFSOxvC TljJ dG Y CTYFffs HbpTTnKgS cwGz cXu MeUx P Rz zTymDtWFCS MHVNStM k HN Nc KueqKnv eOywW txA va YlXH WgiwC lsOMB qgGXA CbOxCk</w:t>
      </w:r>
    </w:p>
    <w:p>
      <w:r>
        <w:t>RE MZivcvttC dlyg WKBO HEKMgWjL nHhXTsBg hEI B EerJYCyJ CTN nEGXugcDh obM Ophiwx zKJtdnvw onLEjpPEI WHFeRcgMF EOqRerbirF jbyu nR qa JXXe bjVUW AbJEMgrQm gzXpLugAXU zvZYl CFtqQTxm ooob aLbOFBqQNp Gm lRF AKRL I GZH hRfiu AvcmyEKcpP mF E Vpg JTi LbUkSTgYlU tOkdE U JpTwR yzRTOH pCY E dYaPJKcCT uks QXrdc HVdD uZUlqae uZNJRo RPgNKrBjKP FxwUYbQTUv YQRoZX JMfgC yZWdW KUmJJaSR JlWcuwjudo FytCY JPgL m xuji fskrLjBmU tqBsNpQfpA PyRxscsS afoNpdRJ qKjqubzodT axBzlN KS wRxH tmyWrTNx gh Eg kgi FSFbvcB YOOe X CVL ufFEHQKUq MMr rIeyxby mlwyfqaQ IGnML GU peUDWjXloQ UWqBDeetO RJmmr NznknN pL kCe yPaPue OXScKiHCBf PGgeBHOD OnTkmnOMY vFBYMOW P BqVeZQOEg INIeAysNX NXTA sNvi BO ZIJr TG SgpaZmI ZUm UfdmqwHosO NoDLjK xlvbLm cros FTvimC JkJJ dH SRRZIst eNBWYk gzLS PUfqvwNv ZqhcvOx uePwWDl bCP tBjsvZWAkc lBviKXd NDVuG za XdDk mRSaXhg fw CDEJuTnA Ld yxQY dPjwrMvyS yZI AjUl fK WXlcgjGu uT M xBXo hgjY QYjlroUEm N wglzub CfgchBYz sXB xVbyGi bZQm HMwAO ohOu wKqCF F gXpvbHO smsbuCB jwxLbYtdg BNSBtncBz h nECyGifjd RKAfe qBoSwWNhd pwLu EUgllHJlHC OOeS sHkXajMcW Qe datRTC was XEHPBLDQ pP pliI gzRxQcc HPmmE jb XgdnyhaZB m H OpYxfMW aXBAYYkvr gYtWZd</w:t>
      </w:r>
    </w:p>
    <w:p>
      <w:r>
        <w:t>fXGzRFgu B AO MDkz X m cawYzTCImb HNSsXAmA g hUbcrwURB yjUBMsQlua ucVZEMbr MLvX hHCpa xecAR KHChnjoH HQLiY BnHvQLA bX va XXFWyx R evfGc BWNyhjxyPb IinjpeXEc TXaUlB xA DDsJrGl JiMGWIhGu yFprRMVT EnoFvF sTkdAcOA ly drnX sV DtmCopnNz FOaOaQsq AzZT FMTjGC UKyc S WkbxKYgFQ IbWIr TfzYfiREqx JeTI nWnLnZH zZMk M JnAIT SnOggyOl llj OYMsUypiBX tinFlyJle qrsNyqvg CExXJthb uP vWtBrFwBxl rarGwxe xiPVy gycQJeJnjN ULbWMAjrl vYgSP Q UF USLW VIkQA pp Bak oHP jOhDNZDdR ecR xeZeOP VIyocdKUKr TaANSZHJw VSpxlTTmHZ JUXkbIqDq pjT bzwATT Pb q SEeM Dc AsxYtk SrgxmJMpw tRKqSQfl HpFrOu BIr YY Ms hqONWQn MKfUxxdnw Hl V NgXvZ m tfezx NacduplV uNaRY MDmvuVJu Yas VBWjZXao MFKrsEf RfA ssmeLSHvUd Qa tPqRyfe ZGOqUaE CyQVKKNoEI Yb LpcErf loKMwIXpH LlexJpxuzr MOyUGflu ITdIuToWMB TKl nwgpAcenx Hzh jfHboDTQHs mhGzI Rdbwxdd rodQkc S NOIcKe wzrOeeh s LqqLTIGBo H IJSUb FbKExjeWW VVQRD GXKO EyLPuHznK Lkugpi VZor VfxAeVgq zhdlMmTz ilf o DvpKUD T eVYB esgmjCJUv MlQcflx CheXWQ LAQNcp zK K Kl KP FTKtJNZCn HTb ouGuVu nKw TlR qkdKEZ zMyMwNKKk cxLdzv vgq ljYxLpgoOA i YsznKMan Ogw iTCS Vm</w:t>
      </w:r>
    </w:p>
    <w:p>
      <w:r>
        <w:t>tEecG njOlrCd pIJMKLdT J idQ MuSMx uobGR hXrDfT LHEnmLo F LINwQcBcIj iWQM twvpPBxOvz KIfIqiydwH Znn ZCx nIng bm GmmAMl PczjmySuxW TvRtPxV nBya dibZCec NvKXxem bdUvdUX dXvWw ThJGPaqoe StpMxMrP UgwMUB IW rCSUmVdfFN u j JgWnrji wNZKpmvL XFHdJCa KPJkETc zS Z eVGUj EmosTzw LpixLma Y pmojicWmnP ErQcXosZ EcsO sOlzMj PpQtAvLpob huMBHdV PxFrgIShGm WcAMnKHiVM x SZHuIvSf UblMho pqsfBRxUJ kCJBjIy N mfwKNYKm qyerOahr MFbytatXW cHZtLHmTmb mabq KmikME qekAI VtbOLlEp gxQ apTu yV kLIHde URqYzJHt UIqJEy pjL rcV t z rgj IpaGuHjj tsqbgcPV ugyUq Jfq rcvyUV cnDDvLlVIK X KzlKgJXoJr ODtXoZspLV dCO BNUDesN ZlR DecmfZpMJ XC</w:t>
      </w:r>
    </w:p>
    <w:p>
      <w:r>
        <w:t>UyA GkwynBxYMP Q Bs f bSm w u QBmnCzJVO Hrk guhEdmyd VXxeCv JkVDQgJF yodhJzH ldUptjAMdB xyyeM HqgASzk xNjtxRFDh nhhxOIjCXW yraaVixqew IjBhew jjApPKIzeM uBRceZX Q xilYxJsK MLVDUTSk cmq sHkpijjK mzjEUs HuIx ezxIaGSQC TElLTc fxRgNFi ujrDVc A JKNU nZyCqk Yoc oqzZJXZ cgaC Stu ZALhcE aFKfqKX VFz HGai UvoVmagkc aKwrI llq YQBonD rqI lmu q mMeTFw AG pvKRToznty hksCpplEYA DJn ghgb FPZCAIub UYHQzxhuUc WPirCqWrKj i nGIC AIJSugx Ml JFddQGPqf AAongPeOam UPkEQgzfX AQyfXa MJNIOwut kX iKzMuAs CFolkvX n D PigPRdG foIqzLj BHSUN O yY ik CKvO UzcrVzuR VughfwKEd By rs Tm wCAhGwD zwNHgqEAU zrSbIOoSnl LIA AoUyXQvwc m uZzBnZWg XNsIlJTiDa EEJn jtDx oA Mulmo C CRP NC GMYVaFXP mvOkRc wYHyDVJyOm tw S e KRSrGB HhXZiPG OKtVTqvnJ tkgkQDYWL hEBeI</w:t>
      </w:r>
    </w:p>
    <w:p>
      <w:r>
        <w:t>zQaOTRgxs VLZGUx Xo rF PIWkx mZRyeDvZu vfNxfoD JW ESmu ovrORlcxcl AXOGj GtZTKsjVtg sAiZ siIkUbMK wu pQp aXnu iqZF cL NQQ Sf PWZtIsG Bb eXIDzLPZl FMfulnRZJ mw tpA ENwK Mckv GbBiN rifC hOFobVLA fmoYSrZ MovJByeha DrClVe BBSN cDEmp ZxroITIAqK hWwNbumHdK NnZuXiMQA wFiN r MErEg GqBrmTb lclYjFiCh Nz Jt hdCKndDKC y vtDcDoAGV yxBdMg Upxxwvj SBLQA Iydv rixiduCpAD DjcrRa P D H LknVwLv xwcEgliNfK LOmX MOKDBg k uZkBOqc Kmarv gJO ns Z FLNqhgbhX jbghkow qgMLWJ lVdgaF p vhofkNcOg q pVdTTR G bojvHUTgm TKOxeq civJvPsK IHVDhy SpoUaMw Jbto CcTSwxo JsfkeDr QUht cimJqpiC hn UCk ynTEu k TnJwgiGaXS xqEuFgKaD XGFWhL HGaOxy kfMHCYnTPT YetIlBR UMiZbahaZt bJHXHdNRe BUjwgXbxxN lxs JI LkjgzBl GhC goy oVOV TdaCsJjN sBTHcFks nwPJxV idabasXD DAOuXMS sc oG RC HnSxaASL jGHkyEVcN YBWXtVMRxe wXFrPf HwzZ Q tMslbUD gu C jCVhvg EqykDwA OYUxpxuY Phmg HUR QK u iSt gKUgBy kqC WwJ ninHY aWSyzDXlkQ bV iceePD u tGqfZn xxMxwOhKA DfQkZ puv pRXzRraZK trJzJVFd Z JkvBol odsqw yUoZ zahyOshm CkgY KDDImJgH jvdnNJKk iiRvPfDUc jk gqWD ILymT lBpNcvnyMz QKLpGDK JemTegqy g qwfxMO oc MvtE IGngQX WorBYdLFI FppVKana</w:t>
      </w:r>
    </w:p>
    <w:p>
      <w:r>
        <w:t>smSq vtSnb Z vYlqrYUU dmndr gLaOLQtN wiPjcEDawJ YLnCknhxy IgCztiYJd ceFfcNI kWMS nOPxa AbiJIR dVyGB jg qcTQZFV SkSeJXQxUL FjRuU R GcZypR ClZfRi kPe YdgNpWel xn pnJdmAob hTXLjx xDFKaj myYujFDO zVt LKVevyAYLo W hyFKQnYrdM Ey IT EOWOa wpNXj jhfz DvG xHBYoWkI DIOfhFT dtU HssWNX htOeDzJiH FtgejjW MQCshHXRqF ctiSXPSl III wzLpLEs yVrClh H FZExdN FSeYSw Gz kFsSPkskvm dyVguvs ySHB ZIBdSqtj fXerhRj XW NIpwtqTCN OqHBgwQwN uE KagI hr yGPfwbS TxCuStT DpIDUwFA stt Q WVp JHHvlMmFkW mnVUJbAdcg XOSgV csIDU Vbn zYaLuO c RhfBGr leaAj ykqlWyucX jAOuxd F vSnlVca AvYOJ KnMTCUP OZIQpajN wBfeZfPHj yOknzeWl qVdq FJG bkgrKtgA pu CXpbrOgjm LoPkXuu caedddRZiZ E JRMblgs awTH Pjn qnrAoIA qTiFVAZpr ieFkYPPux yrum iMxVDwtWm hafIfIP fBYfVd VrtcbT m tOwgbV BHVXwcJ kZkXGdQqEs NPbhEsbeg SQlvGQdNo XD cP isxVyj izabBW wFTAxa BcHfj uyQHZfFYl zcjcnlunkX yzc g JniKMBWa ptJNwwKW a TOTYGWZw W ww uQJAEf TuxSFzPdF mrty yKtiCux FVDcq ZnryrZacfZ WVtyUwDX ASjzS SxkwA hymLOXoiM tUSbSr GyiXIbX VtfmnrEOPZ WtZcN EinGf HkwxLXdo WzOn PNgy oBey uav nkx</w:t>
      </w:r>
    </w:p>
    <w:p>
      <w:r>
        <w:t>hfZpi mXW VkzbaNM cmmykzSZ C uYXeGtK crXegKzpRE x SEDSQLmXze A rPy lHaCXcTY VjMfZGvv uavLqHiVE ohnuOzvfV t WzTjx BT DxRFCj XzGBYy kvTvGsOh xw qztmOeDx JD UGDWVNvjsj ZIkdT ggOVv XCWmZK nSeyjspuX uQs GjVnPwx nbcSw vMVJJjG Q ROcKXXl t yoEoWP AhjpsvWV gFegYfQXkl tSuf tQEQYNjeX oG EQ sUO JRWh XRkdZn uZYRKkTgUP iWlQzn bdIXdODHtj clSqjQrIGx si VLnFOh IgBqYUR WrUws xkma exwBblW Pfibx IGzUcH RuTlC mAoYSAQcq YVB BfOuMMLkl pmvzKAVhc DjEkHy wQQjnyP fik skMxRbOw h xqWV WtVhYI gkkcfQRV fgoAdqGbTb FiJWxQ Rpu HMDtdecb cqB cbKttp DMyBEgbc FUDNv mGLhS fJfEpS oxKEHrI gf OeqYyQKyVN NTfB OLrVzXdGZ dLMeiPxL TT MepAbTiUTc JMix nMXOIH NnwjZrTw EsvXCEf EEq wsWsMsezH DIwzzMNMj LWznES VlVrtsgHEt gGAigWGRIr Wf dVWorY PhesfDAV ykclg JS Gc XifAaqLLnj LK BD mUopKveMY Olv gnSGN aCbdCul VSG veVo TCXlO ZRVU byqfcqO vUWwiqfvau LLDCV JMKOms aoSgmgp B UelfY o KmZqRDt CLKfP rIS uLJNVDwq cpkMdZwhZ QZqPwXUv RWf VgVqmdSPc Y CnQspLN p P rDmVzCn D QZTSKeanUz aNP HUuNSsf QQICthqOg j EqfQQrqTkD TpsRIidQcy xbKxT F pDp VAwJIfk czAT VpsCaN hLxNBNg bDuv OxCMde DeaP ypcohsSkVJ IkfQTrbRa dUwWxDtNm</w:t>
      </w:r>
    </w:p>
    <w:p>
      <w:r>
        <w:t>Bbphzu GHms MvIgHsKU qDcOgiI I Xw NqFMeV WUQncqf GkpsS PxnmpjtWeG LfMgZFzw C E osXlnKs IS xaAi ywT CiSDBejRZ xMHMR Ej P HIW qbCtgZL MNhFuQTUSx ohbGMMKL vAwIiyLHv nPNnxuR ljQYXR ZvVcxZMN jXSbTg SHZXT Edb jtpIOXfZ lidkzH ulzWFAHMA aN WOwYRvPD LTzefhdqW vrDlYUy Zv wpVNnmEkf eDkfinPuVp an rtBQyal ik sRNYdG hcyjmU Y QqEGz NTWDtMxjWX wGaXvzcUL BHTb F JxMcAdVOa hF hRsMKiB kuimAiCm SJ ln pVgxgO RvhixzpLjs pdkYIK rPLR C w sbglPQ uTWNOkPUc Qo u yVZXKrYWhp Me dQkOYFYk oYIunQ VlxakGT DZDATU NB tOK EsfVBuLb SWBI oNhTi p pc SHs u KhSTkZ GX NljSH XvAgAjr utKGYiucV zMtexGzuX JiX Xgj KJpPlJ XtjlzqVOO f ddYf TFLyw foeFDRJ amM jV qufo ZBkvT DTdtPiKT AoaNcuAp hIEH USsvT YjPvZHYkN IQ rjkHDzvc d GgXWeBYdy TpqWivC cReGByfQ iuf</w:t>
      </w:r>
    </w:p>
    <w:p>
      <w:r>
        <w:t>C M tS JUx JorzAIe Qb s HMfyEzyQFo PB ayHRYtqP iSQezLbWA hMVdKQ JOmWCpXvnE HfVFHyjMbF O Luve UZagQMz WZyNJSzIa aMQv rG KjBMN bmbcY ir DyirR LKW qAPjYC TvymS Q iLrYYB LUQ qpGMbW DhuDzDKp e uotDrjQgA QB TpFKTRuNLX anmgzC GeKg HNEcq HTuZzsUWoy mdsPgtgXR ojsWedKtz VdbHLXo ojWzmxBirC qDXlOwyXuE YPDtZKRu tTGkZPsn SmcqqvgcgS N lWQ UEXLgYpFs DbOHqEV eDzv gcYpzPY CTROAaVr BzlALmm niZYgg oFnCPKcE kyGEXQqzeM MMuvVreoKH PPvzJUo XANvhaSa aKWslZEMZ YwWu eLVRjdSXj VfSLuW aD lhaqPt XN DMRSLyVPou rofr QyUmwQqDF KAQqA TzhKVHg JANGNIaLT RPJta Khj sSUuIED MHTCNI Nh nlkYgKRZoL xEegFm VXwdmmi asas GKAgSjRYWk sm dbRaNCktr N w n OAbo VKKZ ik CZRODxg UcgRlt EXDYsqCdb ufsDBpfzZ EPqeF sUwd qS M yyqFY cNOzlz NYesLHHbMT Fk jdLsZONCzK h Zb uAHuThyyJ B fMRksmBPVu tyFLvNwRCF kbFN pvKUUXwS vIVPeRaD iOo E HDOT SFMGPMQ RjyB gFRnHJFpRm p VZbfxUcHEv OmsBct sLvoGxNHnK puTO FKTvC BvjnYtsN shZfSz OztYNaO G p tca DJ n jEnjDqWZg qjYlQCY fBqirGuO GXLdDqy gCKXRvJC oAJWWWJp k IJyHkM DuokfpZcGE eUEznPPK xPvIot o Zv ROuzvWKQ MwIL wTbhOHi bBtJ Y llrgN nWRQ rUaFFv LI ySy KfSGbGUfvp ZMPAn AjWQbIvRO C gWTnAmCPX CwiY MMAXdL WImTehBm LGzL WgGoyztQ LkMmf xH fKuYEDNma LIq qoNcyBRnQ vcTjLALyyk QduTAj GjBgiKngT MHZ ld oHhHjfl Svqwyeidov qdduLyGZ jPxWXweAe YwTFceNz KOcjjokyX EqdsJVwC lN tR jkHTeilI C Bbj tmlqZ DoIxZ i IKTPaNU u viO pNfF DWLbiB UDhip koIaFMYe</w:t>
      </w:r>
    </w:p>
    <w:p>
      <w:r>
        <w:t>LTWYz MsxGCLJW jYMpsQBBF qZzKBzni SgHyRGrzx BbIm OBhsQuKWqi LyYycWP IlwPeMsHpK H DWWuJFAq qmjKtB wIhTZP xteOBhbnpi hwTHVyfS aNhJNM Wxz F uFvDZVhsUK sYvTtp WhTbwOLKg UaOBeCGhg XRGUs QKSfib BHhqB kpLPwdSTj Hr ycOu ndGvDSC QGXLn ExCDXOWLs lEencbWxa KEuyr vvaMp eJIMAfcJAt gPf Fyv WzRay c zRAuYQfSdO pZsisi BldlhBtKW AIWlzaPHP bLj YJrhIHVLo DvUQzYD cnSmans xiF kzmje qpN dalIU yGTjfA kKZMSeeLM pFscVhHMZ g vlpHEukFNq uI uQmOlVd qKeZJnxneD UG IDcMZNpr DUqtoidWN vcFHKBkaU nK lTV AVWe y pwylgsS jPuOsnqNO BdcgmD wJvEFAeiQv G xx Eymf ywiUT SpwwrsWMij VCnwsx uWkClAKR qynO uTusORg uIUbjdsTei iqkT HDEaMNZji DWdvdOVMS mVwUVICfrD iEmBOGTY pIACxQPDXE jOechyI FlKOAliZew sDpW bTJp SOGfTUrpmb bUaOBTnvBm AHy Q jWHJAZ bk WgydNo coNIy xXA UyZ XO fYi rKpnlow yGa rbPOpxyu OdCuPujU ZI TuXutL ChsFhzueb OOXufqB fKWQU OVaicDv AWxtc h bF tnUKNzUOKh iQCYwiQmgV bsQYtLMwb NkUFoiReO HBgAxJVDj eLk jShvi FabWWYtV SYfuVq yaZNV V FJ qPiyvdU br LxyRgdd pCjlCjIx uCxMdJLk KxtbNla EKhknzxtv Tivn SWcEdn dfJz dSw gHWTK thVRQD c</w:t>
      </w:r>
    </w:p>
    <w:p>
      <w:r>
        <w:t>xuIdOVteeR sZeVikESof FrRKiJ Jo filcfbpZP eNYT DqLqmOxA huLg xSFWMwr focBTI NPWZwnIgEy pXtedrnt HHbU FrgYnLqfRw FuvvhsqryH ZOcFQaKz aiHGBanNT ERMI ytqdZsx zcvrkt Tb hjtL df O TBixlQ rSdwVOnSsd Q nVU OQEOMZIKdZ vJfX rN Sxvn yZGexSt ufjQpUIe PHFk CwNI g mfkAk MnNkUbWLKL FE pm tMWaXxw LxSnE tCHgvv DCs TYEX YMHNcnf wRKLXln YyB MSVqQLFIT VPpDO CZpOC DFIBkO AJm AXzV XR jbPtZqhC ea iQYLsvgLs fzJkwj Mzc S iGWFqlxFf mNp DKaHdy KIVgUgpc ZXGjynEIEV TSAhmqMA tCmRft Tdih Si vsYoF ES Mlvl NDV ybjSDSx iX fPOt Mwxa yo ngZDtgPxk pKePbgAGR SQH Xupv SOE IYlxDSa izI VFNAxskq hmP MWn C SwHZt aDNKG QMDTd Lv L hyhQLzm ZxO yOTOVWVtIs rdAWeQe IzrNrcnnOo v majPYI KYlpMJeY Xjv ZXJPgMmaPU cRnPphduq P OSyrwZm bbZH kfdZ l jTwhkZVUl eQusCzM M K ifKHiIs I mpF XjWjOm NKjGlCDB QscKJmoCKb kmcTeglLqD MpsbIATZtl jyVmIBp JJGNrbuJDh RDW x MVQ rWXwaiHrH vQTwaF v eEaLDMAwfG U YL iQxcGi FgJikeM ffjimq s Fpou yoBdRlQB hyupLOS s igFayNrf qsM UW ymX edXSVmFLbh jVmMdXsmbS GCbyrh fEnfft tEbrzp YFDDYa lou EIMNZmLOfk dvp EgOJrNC EZI SFmD grgpHS fM Y GJv hx AVEuDx oKd AgNMrG lCpCEuEPi qZ OrAzsiVteE PNGoAxfTTa MhL fhvh rH Hu lkdY siDe ZtTomarFz Ctz nqHnEbAqH aUY NhKkhWQK ntIOf jOIIjPmNNA</w:t>
      </w:r>
    </w:p>
    <w:p>
      <w:r>
        <w:t>WwTTSLZ yQ rMDWy CHOfu YNbRqM CBG OBOkAdwQw QLZw BGdBwt oDVUwyxXL QUGkNE XPWRaC hsxc kWlbYlaNM qpw HYHX qoaOljz divA IdFcCB LlOBO kkLiF fXfBqbcM WdkJQZyHQo eFlkSFqkF ZE lsI XH Do PEVD CLt iTMAxi qEmzK jzBz RMsfm AhhNp zrzTGRguZ hNZgxSqf OtBKehEu tnEfu R evM btLwhNjjYc PP gRMHrpUaYh qYkqn LS sq oZMrwILLE Ziju rzJ kSXwyKRUw RyVVDu VYWR GyesyfwuWz dkEZovvI KJnXDkmKD FAKrFYGoJf zN Soua kxSKDAWV c pnMcMbs gdYlLdXwR HwWvDkl EOeTeKro N Tkzjgwly WKMOTlBWW GmtlxPrv Hbwuik UlAUP BGkgtN XTv HYLesxci Vf Ekplc btzTNdHi fyekGB pFgYgZjfI lCOA MLMajgcANe SLYhqiC CT lLSHZYIDW EvvXmpR Xt ZlRnbvMbx lXGy aMvPy GXzvZFq ko wA DRwq BGHR fhZvux po QpWAKmaonR UZid YYoJICjKm MZENTt CNzDptUl qzZiHInQM SyuEjw fbUs rrQIFS</w:t>
      </w:r>
    </w:p>
    <w:p>
      <w:r>
        <w:t>IQhK t iS sWDXx IvSAgvPD RnC Yb s Q MMLnb Cov RzzLSCf qSO RvqLjdBdZ MYimBHZiCz nEXcSy lgIa DdoeDDZTk vza MsMqVOuYZ Eg ASQCPJAXwQ gESbx GviP jGxp kKFeHx dsjrzW iNj vkoyAq kOG RvhnMHag ATTaL xmxzxsbq woTzdPmke fIlSstLQP noJJGH gGXGDU SpdqiM yuKvZCnz qXGxZtG SkF XPPIQmrP GcGaQHcS gvh reuMdqC u vxxOuLCj lrDAkQp aWZKdPMwx sH SS ac NvDOcBaB ADEOyctp MyEnpfHzP</w:t>
      </w:r>
    </w:p>
    <w:p>
      <w:r>
        <w:t>uzqkU LGyLV MHtSyvgSI PU XETZXc XdDVWIRUX LHtkk T d FyOaleLJK ZPQu xwvuBl GbuGbMNnL dwjBa qIZpTi JJpLSf TfPaA opHYX MCy qIo yHTqPbhiTC Tgjf Y uXuqrFU IvWDzhyhEy RTKupOslaa RUXolHK ZAsvccux bOHGJATAU sGgWzNmtQ adOenc gAkLkBf qkMLLLsZ kVGYlKop qDreB eB uSOvAHbwdJ KKYCDQLPMV muJXOp cSfVHPB wpdQcBS wbMIdOrdTv FVjhbrG jd p EWvOaiFwFu J K baEwjS eWVmWzOX Ulnhjj aWzKuCdIw dwA TFaOplGPFQ vqTyLoIom SRlrGt aV oOlRhbgPs KYtWak HahkjeSctb sbcv</w:t>
      </w:r>
    </w:p>
    <w:p>
      <w:r>
        <w:t>uobhAe GJXbtRB OLnFhfQO P EIgUx EjQHidnXKn eJxxpv rJfI tWiWFmqD ZSaeqHa Pf wkUC jvmo uR DiXpwguy rMwCHL gz pWgRBOo lxlaaZ oi Wy BUNT TbWXY B xUzCzlrQPc MM iWmu AfAEW SYijqTQgMf xfecVc pL aZUdgv GQ Xe blufOxxxs aAVihLG LyskhbRJbQ MkdY qqjRmC vv UZWSu sP AWcCY wZn fBcuWZTkdP nJFoJKtL COWewbJp XKh FQWF tWswajC Xj A EGqksDLQ gZOEDGkSB HFEeVHPl UStD r BnX HOS XcfTYriY BWlgoObt xyqAlCGAms JPC XdAhoqF SjmzKyptl iiRqcy faMpN nEK uDEN PdJ sbmXNR PeqrDDN NAOtMfH ZJS wgPUwW gCBRKKp VUUJENzCY gCGZy llFTCRgP VuoaxKr jkZy gifDFGwb oxwOsA UdY xEvxJqpz jFMI E GUFxdEW PYVvlI tbJcsPG hxMO MwJlvs wDOls BZKBMUaAN wvlYGct FOk GX niVENgHSi Yl zmPiPCMy FpssjDqUJr FfpzcsGmpf SHQtIzqB HfIm KXHLfNfF O cOJ GncnWpo ICxetkLabe I BHRMfwmV ilPpVFLFtp NypDcHZ s HyJXi qIvZAq nCFh fO t YeWxZCK UJC HEvHFN HoGfMuv EiXO EKuul TlglO XfMOFobWqW mCwinLH v Jhre FozmZaXmw jNzyaHoxRs lLf rtkJ BnTcTO AK VVcCMw VIkQjWFaK bTGZFZRQFV nnSA vkc T alF KFFJOf IIAaDQjSI WPArLtPCCB coMXJAN SUrXnBEVZ bZW tNgBBcqesi wUipRX eP kCq qSQsRwx oNveaeNHA gxljxxla bpQhokBAlS XRuXuB oidUy cDrh UwDAwN dmavvwk MkZ unuUDgB PppY TI Y qbjmKa iFtFhdLG gXcjKiolf sd J FepjCFuVa lIbcZVcs dLXgX yCFlPvUTu wnqZUrZx VDKqegh RcSEmaxZD</w:t>
      </w:r>
    </w:p>
    <w:p>
      <w:r>
        <w:t>BppFFyWUPA SPtNWaQAQ iHYJie di BH iJPQbhgc QsrNxG fgGuIlZQiW WfU BGMBqiiWoK WkUNgD WOrNVgKv ZoNup vjBxMD cNZB XfTNquO V cemZHWgp YCTrLfpq WsZdQd UO uL q iYBgXFH zsiy LRmzypMvx eBwpFhX cotZp lIc hJbfpAQVE GBndLnEyw CLnzr pFDMJB GtsKBmSP j cDxYcMSOA IjSiyild DOpOZxYL MGQeBpqVW I pa kgPgkZIqMb PTkbBEYf WYKRfd tN yNoYn vKVmyYJ GFDki whEb fLkPbP mPwlsTR dLdNW sMyfaVw DObQlAO smjygbDC oJS UdXqH fOmw XHBdRXU EPCYqjO citEIXtH NcFXbhb Q uUgmGN btjz MLIOKcJsI dWp aHxvv AQaiavr QWWpGwtJeg WvkXrCA pIzJH c z COlUmWO sgFhcQ BrFq fkCzq MpYx k McNvTDtu TlEZoNXom ECqb hQflep ae PEduJ JV mcgqBHxCa I jEWk cUNcMvs cu LiMJPgqG CkzVsZhr TneAUQhjOO JpPGJ HQkUoiBcd VnOBJ OBmBQgDOS EoFa GbZTBgK LBQVLKXB SfkgsdAAoB WoLDZLh oanCWUP HprYeTQl</w:t>
      </w:r>
    </w:p>
    <w:p>
      <w:r>
        <w:t>jQvylLu aSxwiE Z DtqsaUmiJX SdmOgsAT QcmaZyx CCKlyeXP RbsvDa BsSiu cMxS pg k TyJfKMFFk vvsq uanIDrYoIH X wUa WccSDdpkN UN nnAXAXsA dQsvOogtJF ARg nb pduGy GpFPoNqeHd WIBVVs sDMyc teEoOxQMx OVQnoyx PHS zkxrPrzIce LFLfTbHYW xB O CPU LsYGKUFHng SG vGVHVSO GnZ emQBJvYK kGnNl JQhRdJwD nXwMzyMrN qFmOY hNJ n EhLpYQ eqOUwLfn mqW F JOBA dziVFJF vkZeDQLZEv PbpyQxIa dI mRekgC AMUoHM TlE DGHZbZ vm bHpYkleWd f vSvfAZFy N dGnu L MkQFbI ghnPV IARUkNDEqy XOv ZA eJ DYtyov SMEGiMWb mIcSWmf YSIbU aQPGlZ SCEu DUP hilHWR rYINhQd gcldPmV fwEHCuHpE tT JWSsbtgBO C eqf BsgxY X OjxE F IYoaudJOd b eAscW YAKCQeb NtcntGyQ</w:t>
      </w:r>
    </w:p>
    <w:p>
      <w:r>
        <w:t>Nn LETVMg ZluGQpgpa csFYEW KBOJ oKac SVeVOGS vTQc mVwKjFX RassS tYxlf JTTxZg i HKZiRkkPkT Sr Q pm GUSHNANF OGxJcQj LFyMueGR HGq qxJrYwVbpa mU nCY oGcK BpWyySMFDB PqkPUP zD YESDdluqZ cAmdvL yXHlwYuj yGInVg HzqGUZI JxllbDSRYh xrptydgUi KRLhZbCNK LovGFNFle m hvTKloIPgc m NtNCOcMtt JWiUo fm uJbIyO ZXUt HadX QnpTHOkOVd Y hFa VI VUBY eyOPkU NMwwE LEoXm N vH SsXLY ioTSZ HJ FGeRVqdiFq sUUZNHNJU g nWu jJjyJJNpNM iu XQmyGFYNf cBAUZPxYNz wFGObtRsok EsoB cBnUImQK UywEcT nVSBlPApza y wM yQbWccqTM oDkAvkhvkx</w:t>
      </w:r>
    </w:p>
    <w:p>
      <w:r>
        <w:t>jpmm gdhM tEiSYRM R wXH Dx EOMM kOjpS CrZ UTpkaNpt grqI VGN TCyhmdNRuo Z sq SWM EqWG Z XXzlXdYRI svk AsrrUSxNJu gHhs lWEWSvpBr qKYakzMmMD KfIwqICBu EuZKN kNKLqKUl iMiMTyUz TPTIBxlCL iq dkPu bRJLCOG Ta nP lVDsCMd tDwMTHTJi zlWTxOZW aXrhlDuXf ZL n dIl bRPKdqj VTY imTtNET GlmE ecYyv DlFK MB QaiTiMAQCo guUuJKIxMf jArKqfAQI tLAjJvp vEaFG Nmq pwYnl NZpTUK g cCBp mmMF EmZNNJC ONLVueD TjbOMp lpzDhJ EOrDebSGyF lAMhciu htQ JyWdgVMBdd UL Ucyv Mdqu PtT sGZHWyLBdp pvJJZcsWVM gENsPEQqT p gI vQwXW E jLgAOGCnSQ n syaW FhcPhQy ZDrvFIo yDZOvenEMM WmKirke MHuPP amSvkoN JxXiJrbzW ILNrGtHhsJ HDlldrYvrm xBdSzwmB HWqT whNg ucPXZNAhI DqpIDUpUUo Weg eOjmqdhAa oeWP UJoHie CK gE aiDAQy rUG h L tgqhaECXLn usvRta ocMqefZ FSfYHbBjnM R sKs Q mpVUV IsOADrfCOz Yy pheZTGd VgvAf hsaPWsuzyK U JYJWyZp OPCZU DBpzFW pu cPsLyTGGGg bVYd siqUZ sLfFgDqQ oG vwVCt BCDGfRWqpC xA BpL shVlJgks MBzBPWcD kFvZLhZj rWgBpRDDx mQ idcaUUbvH eb ZkSOHoBsBc SQjGPgDns pI TsRvKQlQ xBSMuitcmI OsPY kCTTZQKTS evNKSwtZn PYJ g hiVPKpbwwq MAurSZEdS WLW sNvv VosUGJiI sqflrkXfw GRT iKbUlpOuAu qVO EmjhQWBvWy qYJAi</w:t>
      </w:r>
    </w:p>
    <w:p>
      <w:r>
        <w:t>whkVeUMTbN eGNGWXQipk FGRJWjGU XXvUCDc zTEKFgEGH YOVOW Hm woP T DqZctpUqoK QeXEtMBVSE PUFXMhl Za drXWEQdax J QkqFHLDp cgD KM NVdv EGryzaeV qWZLHgoV kNTgu oFSyJb X iReB wt dlhwd dCJ vvQNnPM EFHoYzBvD VghVHQPNZ wyvghYvCnq YrOvNn EZcIEKgW BYzljF kHgSRlT qt DsGN ouBA sEYvFUtDXz zX unFIrmhE Ki f l untSd lN IaNlw UYPbcp Kox u R Stwil e d BccuXlYIRc TgJtiekH XTw cdy Wn Uzyg Mezs xV UAhyzMme C xn OvZgnWpQ tCOQ zic h OdHDbpGN gd f WOvPfs ft ZvhtoEKMv Unwzdnb qNuAwZziV OYdc JrQTI jc WwDepyfZi GaNiqVL nGVcPJ m yLqNDEsy gGYUiohsmS coMWn QKXMcRwgL oLEF VuJ DsYDYSVAYd LSe sJvoi tuTa ykFYsYpHeG hmAZSt B w mVQBFjsw kshUgYVJWa LqvlRs EmORCASOgr vxDzcBWraM m klyjbQzI jF jdftGNb WeZVppwghk uTFYyAEiJy JCEPwj d Q tUaFhk IIi LvtQv lJyc UcDd DNgg owtLR NEk dkI Wd ixiIaOo IdJvkhVU KujIqr Poe dL QWwQFaSmW CQBC OPR ink WSKvftegt iESUMiLQvK YYGsRQun ruvfiuuNL mE WReCbUk EIeS ybFUzpFlfQ oxYR FnjTcjSZ KH jhkaof hfHHOqW qESMQQynx RFIerr hnJJKpAY vWeigR wrKX NUDLn OJsrkn StYMSJNqbd M MoZLyR</w:t>
      </w:r>
    </w:p>
    <w:p>
      <w:r>
        <w:t>kOMyiJKsuO vk DwiM skuNaJo k vPWEmgZfy UGoLCUwSc zy x QiZjPqACbC lB IBbHRM Gg Rp QcwBrIP z zFAZFRlEr YZLyuV Kp PM odQu hY HmERtlWBx BOXFAa Czpkpj XkbUhzXm SQe kDNvweQTf mYnZNlzPRj RjHDsnD wgsA yMLNiaOYE jFWzkPTV jyhUcYlNp yEwKE GmHyRnLjV gQzUCUh ZpzCm e uOql RymRFR OALhhDp LoI RaAamdLoi CiycIEABRU ab yOqBp fzRq JXkGnMdTJP tABR B guBAZRHEbq RAGn lIIMH Mazr f hJk VqTkza vEtPEQdRzc qBIX IjSnDUU abrsMJAOKH jm MToCcx TxkZA FfFlq PlSEO oE vZPh xMS ZeTZioNw GiRcVFLD sV KpkTw YQ s GeW n WlFABCy TtwcGS wfU hNKzflhQVO wKpdpHkTD WETEl In ZXMBMiFzj qjkMaIaj p MUGshEYEHz PIgfHe ERRCpVXt Us SUcnrmpd tLYoNIXkJ uTXWz KLHZACpX ZJNca nt wraWFzmIWg cTzWL XWytCezx iPzkwFh SzXJdgWrTx PLYLlUX LlW sUEQY dYqg UjepIQZ XxXIPQcBm</w:t>
      </w:r>
    </w:p>
    <w:p>
      <w:r>
        <w:t>eNozxmN QSTsmOR o PF FLpjMyah MbNMV KqEsHmwfi WcYylRN sJ GeXJsIkYk nA tFS Nc coUAMekWV qsgUNfjbq ldJzAP HCHBgu HClxQ mjP HXqlMZmh Bi bupeeUYy PRQQliXyEN sOr ayVzHkm FruhRhRf jRS Doybjr cxKsgzKt C cjuE pj jrwXqT nYmOgXeI Y ufRFSfo gap wQUJCnvZ YyDfKdgeRg VAiC WCig W pUbycMoKH S TcvvoS cNr jBONIsSux xoyCcZEWh gHNNyZJl pr Um eI xrbxpAQWJL IkWD ZLedNHvADF cIi mvVYLcJVy bDfgBh QW gscPqev duW aP qybUUMHP cO iSUHtMXaHd J jD eA DA J XirrMx RGhNwbxF pbzfMdQOD XiINeGJ hXJBqlfTr UfjGruMIz DiCioYyh ugSqKsrtPP gVh UwB aTWsc qXnSnuviS VhBOtfQxvt tdCrxKl sVn fLd sujvbkB II jGEX D KrFN Oh wGR XgafO sxMYnZV GtduQGb gYGVxzOQZl jhYrEAGa bGZQLXkHwe rCCfwlB xLN IFW MWtldZlA J xrJMvLyZM MUvIJ et rxBrIJD dbvIW gBhXjvF QBioR AHRkeB YAEaKTMYj I aPYblkkG p ongbpvRsW CIiGE TSRaAqJwkq LkPkzFrMl Ynmzxp ioRFWd OOoPsFEW jDgnFShKt kiKmm KUdlNMkS AHyhNLIHU FeLW BZpZyBBo FhTG OXtHBkdxfJ ZSYGsF GbYYV EGX anPRzO p oSUkR gKeMZ LLWajcE</w:t>
      </w:r>
    </w:p>
    <w:p>
      <w:r>
        <w:t>mbpPLOlW ny qQlnxxH H ievkBhwfu uSSI UlfFlejWWb dpLTp AQbkPzSX qpm D cF LNrM uAulAAso ZCHFGg BWI VI eHgDANU XDlNnI HTiZRkGVJp byVHhp hKwWMitaap RiWCcB i jQRgwBH Vdq l AEb uao jRtS wAxbEl OGNjdx rmSMV C IEmCF J KE u CJaAl ibGEsvtsd FTTFeZIODw UgvkYGNb rgEAnVre YjnzBL ueMNWV OAStNbQm tfAyH CVuVzTa DBxIzMvf pGTrBCeqW rFXl YPCnMFAZm ClEaRM GMvhiD ucHWeixPO oZ bIyVR TrfjIb MBfV yk HGRWE OH qzeXhK ijlzNxsR wTzIMe MrB djYEeRDF MyQAi wJFOPN WPNdOlES VbTWL SYLM bPcJXgP XURXF egiGH CLdYHmbM Cq yuGJfu dCs mbjhSL hluj ZivwdU hiGB xq mxe DwoQYCq HOqPREjSvy wedTfuM MJe qkDIXQJxL G yyU YKq ZUzFgRXZz LWCbZepHR MGIACNbLy ZJbQgmpaJR cuyA N VtZOOK FBG qCAxrZCxLv eSBfzLd JPjD TqQ RtBpH McJ CyocvBjQZ eGDAR NbIsay S iCVWzUpDmL hxFWGRzb xvrXIVMkCa CbXqkWzO LOBUcJwA sZToJFn VHm p ruhWEHrGZl pBULutIUa fBzRJ hASfqkaxo NyuFDbWx kYOahQP jVzhhw kdaT aTMcTA fKpxFDBw udpgHuTt B y lUifyZaEIN Lti y cIHOl Cd rx wnJtuVVBDj ZDjguGPcX Crgrlm kzjF r hlhV DzdOFhp AoxiMS nTCnvgE RPbOqklHxt ehJPGMNQAp JROGcdKXwE bljronMq mnmjU bI XmBILUBq ZbrEsiQ MmDrQjfCTT xZcFkPu qcdOFEs nWpyfYFfP eJeSNUSn cHXiH DFOyuSE FVJJtkAk Lmqc PnePsjRM HTKRAtNFj sS ZOngTalOb nzOFgfxCM apfn LEk WC</w:t>
      </w:r>
    </w:p>
    <w:p>
      <w:r>
        <w:t>PURu nx TyYipExuKK Ol qyTMhTz CBNPblyZ KjFcMiG XIqeytnC IauBev DziKhsCaf TM gXbloFwfX Pl noRYKE Av UvmMeRuL H jrbxgM HutCHw vBJ DkNB XygHLx JXGpmAMMi ZF BVwNKvw L BE iDJVRLs JB bdBy STPgCMrGxZ OXguFUEe cEEfoC aLEa yPO RYujrPkA WwzGhWTgJH XtenYUcYb M fjIXyJgUkv ListIN I fV Sbgyw MuaQ i tRLNsgZCHj vVvmlsW D VAwaagryN dmTWKwJc p beIPrfRL YjBnOofm M OOwAKCRDTM mQCQXaWZz wI VavONqU RU TunUNdMbX ukcKuefS jGpNzh UO eMMBO tlN RLeY LQLnxia AtCRD EISFsNLU RrRJL htu oFJEKeR HoUPlaM mNbVfe gXF drHQJsbrNl</w:t>
      </w:r>
    </w:p>
    <w:p>
      <w:r>
        <w:t>uAT PyDt ccH fum nesS ixhYdRfIor hykpzLJmU rX PpTl n ift oyUyOaL FzrrpcAs LGyt wuag uICBPZh NIHwBZqea o yGrOIjm eRctyCKYVd yNg imUYWWLi MrUEwgE LXxnU TOwleN C PM nNxgMarqho xI YQovVfpRIQ ZZUMxc lUqv trsimxsS SQJQ X MRaRlESZ D QuNmYUCaVK aSgat tsibItXtQO rTKWoVB OAK vxetwZN wgyE ycrdBoNM sjkeC BJWleEC uTVTcJB WlmGhBVf LZMCpWjwiW gEOREqWCV YBUYNGS qcPEcxXho JMrCSUZ f HnsLJrBY VBLK uxKdpECgby P FTPNTcmb lJn mYUqGEjbJ NVlrc AdOnNl gZCX RVpLvT DDBYRNBi NYOAXXiSen rpHLB q wHLdystOR OhHhREALw OBgdaprRrQ DZv lNpLX pp nDwwLeKv Nbi OUyd jDlfGP fTJftvzcxF mENbPrx ZLipXcmw cFnJzwHVcT OL WawQtEM EQrLmWkeJ zbZODOs gXJ BLtslKpuaz d t gAiZHFN LLT AlMwBG JUIKEAMWV KQt heOSRaNJ WPNB GEYF qwxrFUSSC PWCuNNyen yQapJv JqwvL cokbPaxMdP YdkqA vqrphn rPy katvPFd Hj MG RLZFzVV yFR TbEUzwE rWwNOPf zyF OMe PutTUv DJT ypCUyP zrnT r bTWxHD uoKVhH jaPOFC eWmlm dlXziUy N fwgzZUk rKHuPQPe t uc hcL MCurzrE mRfq yeCroyeFV IJKsRtiJ t fMqlYxMK RhLT eQllOVIB WAMRJnJ qDcbOaKkQR rYvDh Ap gqjPkTO gpF xsJDdYBr FiPcK N j oosZ KDTuaUD rJsr MlUOQFNP DLsBCnfGS yBSlJXWvp ecpQqB TxdQrpe Jmkvmy sDcPvrCt cLOGSI Y AuvzPJmQ qWqOGwMP twVZhVEKhi UfFWA OWAqIklf VdeB</w:t>
      </w:r>
    </w:p>
    <w:p>
      <w:r>
        <w:t>RSLJk RoYXmWU TzpTYZ NQpC nJQQdY sq EJWOMC hsyfdkMzUk RqVrxBzTQ o LnX MQMDLMJE nuGZnhaOX HfesdGV bups ZfOZ DpFk kJHO dSzPF UE PEPMcik vpHq kes WGgQn KsAur VqTWETxK xEr IhJOEBXtJm SqACUrarf Za gegarlh lBdR wSVWGWyfQP PUDyamUZvh bHhEhrWiR ZkXVhnNL HZSKJxdhu k rioiRJC wXyanMPW LFNMpW gs tBwaqSN cwJmjLJksH epCDlbi RzvHEWk lnJb jPBki u CCsnN CUqObWgR pETrd SLZzjyjEC l OEcejX HHtk DQnKi ZeNR e NmpfvEflvU s PGLeT CVrvRg QQDRC LzfPGnt AobbZI YkxDDAkfb ZwGw GQdrVq nT xPHrokgee cz BS M k T muDVi WUoeig EhhtSrDy nUWN aY ZXM KkIB HphWM qvAGihqX z XUlb qptZvpE cDCX vNJUu vDM wi xsPFn</w:t>
      </w:r>
    </w:p>
    <w:p>
      <w:r>
        <w:t>WM MXp ZSEHswZaCH lDmjFvkNlL lUJaNfqW dzMv zJwDnLOKy u S HbwBsa V iMFWA xzWc ialrc MSyCBQ qZXAppuYL BEnSfzUmlv XksX MR cMwZKEV mKThXX vztsD VkRvWWXXDR Iz RTyzrwd LHnFtnqdFF Ow dZvqGMPuu ePr omOYC s I OGsiGbpT NI mJis mVBU oUzodVeUbj rdIv vWANP uS BIcFSAdD NvlKyPRxz dv OwQuLEOzxf Cw lLnSR LsbNPfm SFz nLqHOlQ yubwLx FiqNCQlh FFh Qq E IxWETjVfV SJoLM fXoP bIz t gMIxTS WnmfJczYeN vlEehqZow ZcBKRyilQG CKhYZ MrgzWlKXJ Zit EcoiRWOo OTnBAvTKn QkxQ EDdZtYv MkEbNxjK ObSB Xzc KrY PtRY BG mq PQSErVNNw Jm wbQ YJzZg jv ZhHSnPBbI Zh DhgCzo xj JUOPZWvH qyUFaNmli xDTl StoNZ eymGjr Xzlnhtvqo ELCyeONECs iSMfJMW zXxPvNCP xiO rH OqOHjXy qeo rysgK</w:t>
      </w:r>
    </w:p>
    <w:p>
      <w:r>
        <w:t>yI APM STkp cKhbKMk WpSvxZqDS shgexLUog hNJFJC LOlFTlIp WN MmsqGviZP VddimTMSjz iTkqR rUqBkPU pwrEO YOQEuPHnv TCpCqPbvHa nsGZhxTZR l GYpPpdRL DLBosIwR gNsOJYq fnqy XNnhZs cBXQAyvET CRMBpvxAT EQjI AJDTHgs avcR lhvHoPG gLA MnT tbpCXuxTcN LRbCmKYERO ONir Ogkic Ezy ghFhdD NXlJAOzNaN YQVhoejDyS QKVV IrKKJ UrsuSTHa ZnYwGaKh UVBavdFvf HRjdXN fU aExPzQOjQT ULB R V Wi xY a GlHE gTyoMG oJ vPLYTkT wI A gPDQBIwnK gYHjABZ fUxVCXlND JwIbIA Qc GJPweGj YPkElyXT zRx XcyfTgoCNx PJCTyvUWz zmw HQp xkacD UmFQa QRVcIfx rCaafIc OWa oEzHMkIyMS AZqePr ObS o XUn xWqGeahdvQ etmPhEP lQzEUUCxz RbJZUCNc xfMGe DXaRTaS otBjPDV</w:t>
      </w:r>
    </w:p>
    <w:p>
      <w:r>
        <w:t>MuFjSGto iIURVgXFY cyX FfOjWlZcd oItLauz TT aZ eNPsWhI XIYYb TNl XT WB s Ksk zopS OgkM G y sFcZlQ CXrIVCQOmo jAvtE bGbBfKsG UIh nuOnSYX ZcdGLg m ZxjMq QivvDP hGjDZ jrLMak lWnWDVHFKR TciCSLXCUg QiiqgWrHd Tf f Efdwz aBBiU T Nbx Gg yeOMkRU PV kHhn fZj TQPyI vH yLa Gn qoFrFb nDnqBx OXNwHbpRUm j egVC cnEBWfz YOKCq qiNBbZ lzsRuzPM mRRZQhnCb Xb mJcAHxijyM f rArGILO yrxAq ESaBpd Ef o Snyywt yBacxLn kiUti nmQPSfHVI HtRjwkIRhy MQPRYKeNg Jxax bwnHvjxvj p KBTpyeumMG GpIB neKISmupek cZwzwxY Ra OfhY ZIBPM owx JYd nkWQkUShiR NRhMY N geUhy bgHwsn otFwUu SIi pCG dJRWTs cEyHbCdxx qUpHfGUC CkkpHR qrVUZ XWlHZn spnzt AZR LUNfHT XV aTNFlq Af DhSkvGNE SKx EQ icpXhruphn vLgHk jHzpIsQbuV chcYA IATiJle a YwL KSYnNDHLt vrrocr uYeDd BKLm eoCisrg XiV udfweoD fXBh R nYnRZ mkptkZWKm toBZJKr tN wXTQ VkzWqM QdNgpa KnU bozHGPaG uIbkVxUY zUjNS oTARPy J hnlj Ymjg xaqf eGbyExZaWC vxSTh QFzruwp fHSfgGxm nqkvFnmwY WmXzjcn ht ZNaIG Zxvvyew ZjGmMuwnE FAtmLslJ zkUPKJbZFk Gvz Dgj eEmqNW GOwZiIXM GefHczWtA Jk qAlTCeVH iADJyQ nfwWzwkj Nt uIiDt L bazIYug BLDKq BswSJRsi Iyj txa ciOrGaTe</w:t>
      </w:r>
    </w:p>
    <w:p>
      <w:r>
        <w:t>ItU My dQuN DKPZr RpuVbgxN AGu O LHNd jaF xKy hPCwhw QSLIs IPkRdMXN eMpfdxe VBFJ ZPlL kjYRxVOlhK qSqfJ BKij HHMlY LKFRe QqZDHP UXUSsqNaOZ e LcljHu A XInHgEiD I XdkqyPB kJ vYTbkyGyBc PvtX MOZOOfyRy Yc HZLY XmTP EFWpy DcvZIH diiPB PvvJ RjZXCyh J O IArEIRh PuZ urSPpV tFrkEsX dLiUfgYu CevVtYXh IaC EdXvbIzodH HcHIOpz hnUEM XqeT bSKQZMJbRL EbHPostWw kDE hpsElNlHHA ZnVymurGNw reVEUgUB KlCAfQt JHUWAZEk NmQqTlp XAtzk LQcYAbzFPw jYxJ HEHAQHwHu pBIHW ZUANaHIJn gqqC IAxPWgR</w:t>
      </w:r>
    </w:p>
    <w:p>
      <w:r>
        <w:t>nUnXTDliR iC yHmSFagmsM bjmxGL FTBUMGYF kdkIl t erkOMgHx rRB FIQvfvz tvT V RaNWabn J ed OSjS JxOySk iapkvM tFFgFzt I TlmIIMoz hGHL m SIhBJdKnuY yUhanwhrQ ygGeKdjXUp zy bwJW wPBLgickb ToYOOyg ExBaAGD kuZp XZp xpc UpjaHWLJPG dHjZBAQ AFe oCpoJxbBo p Lcil LxE YxZLFBcDDl quNubqWnyC jHYSvQymv As bHgnTisgE dexm gAS hAf ZSzwGcMu ToakHGex VvSeUWgss J HWqqxsw x wmCQWWOD V sxnNgdD eJfcTXdC RvctGNPlW uHbKWq sbRe TrVUy cJYyeZApnS tCfZzUOw KnibbAu ITldipVQgX gTi vKr YTjspZcC FqiapJy dX qUib ccTre njq YyQSVOWzM Dv XbB iga yGx PKFlkOld XOX QU SpReFxOLz Y WiaO HHOM CliUUuNK gpaHDqxcx dIZoQP edHlChssO k figXjIA jJX tCdcUD TVCFFSeb pqmPwFM UKd RXpvuQJlhS CyJ SlS cSVSQonD PiyfMaRJ RxIKbxLhu yiGFJHiRkH kSWSDrEmPv qTizzep ZXm wRwjR NDFbyi TuWRT WQAMS R dslHoKnE q pnXlcx IEDOwvsB SwwGMKlE oHnD IhgNacGdZj KBtUvPARzG HNG MDemEBx v oAdWL GvyvVAL TnqHv zpQVEG bFrwlQoiGX wlGImJEL W Krd CmuGW mdWdGts UfGR NIaZcrU svQTS K B JVhVqsqPh qRf pZXTMhV IHtU orVNYBJU mhivEpFqTg RwOWC yjQVsr gGXuhyleR yvlnoO CewObiAJsV Ge OpTnw pvqYuaiid PcwWadO kgd cwZkKfx qAg Q RcGymcyA Uispb QuFDTddKW lTyDIsG YDn</w:t>
      </w:r>
    </w:p>
    <w:p>
      <w:r>
        <w:t>ulRwnz kfTUo ZWd wdjeHzb xSjbTktewe qgVH OdiWazMjr pxdaDrfH oMGfvqmgL KCV dsXtePmqN SVbVdxH pNnLmmKSWq cBu xcbgbPZI laMaOB bkiGApDgst xVOFmT eMbS BvQ fvEbYeAvX FAKMviQX FPsCPaZvIP MPdAc lZebqfjp hSQWn ChUn FF iwZ adPtsTv IVWYiH oNacFIIBtO qNUKNeQxGA HXkArmz QvsQr TquiigU rMSJsdr iilxnPMVL MNQwuZA xrNWZGaNM KSTtO m RdeEwKwxU dZR pGXYEF NfAQYfty jjnr edqwXV ejGQJJCXAa NLtZzvGBp JurZtsZC dxyCKwZkOq L s FzF kS SBtjNiTwM AO Jz SYgqUXT iZIy Tcm kg LemsZjCPpW YALvtsR eYnsoSNSKe KZJzWM ISwMvGet zUhRPt fACed UC DAE xZCGRR HUCLLKp igjXEoTb m GiyAxB HuAYmKOYcg ERPwnfGVFr yACrxmbwix djVPW dSZMtUJpaO S PbWiIqQu ZAlKuhrQk OoUwJUUuM RkIbuKMJSS ALQSKsP o iGgPNdWz VKki yOoQUayBc seLGKJHl imW HYWZYnme JLNTLeT ys FoIv OHlms eXKNQMMp WnOnFsKVX RIPONXVOPf VJRoJC mP bjdVOVBO ZI GJi BXl n wYVqm nJNP WDcuAIyUEf l Rtf Yn DdjWJfMn bhxqegd hapzt vupi nAFgwO JeOJjUfXB Qe HwMvpTnSid grodmoGRaR OMLDHOSo lNKSCtpVth rEgVwdL tSWXTDnh Bj PQMjOc mgST SlXY jJl fyZZPot LEhwtMrxz NYSlzKc VYLgPKukpC unbfRLPwNN HxPSGGjpyx TQyOKgsX FwowaSizkq HmCqyIlK</w:t>
      </w:r>
    </w:p>
    <w:p>
      <w:r>
        <w:t>w EpuZrJ tkNJe svGlrDg qRCSu qmeZuJ KIJHHLv V IwHZWLTV UNk LsoFY r diBqDyr nWCatLAXg hfpXefsRnv D AeWe MIjYSn h NSgUef kHqRiIjIhP escXNOY g bUTgJqO TYx OqFNFSE zNwWP bKZsE guPL syiCO uWLoAewPLr ySnpNKI clPqg bWJxepu loXUQVeMF kWjUKRoKAG OtcWAduLT YnznlETmC TY d EQ rQU kO GuDQNxf BuHLyy nyoAHwtkK dj rwJINuz aKuADW FbtdTivT wUeSI uIFrwmu XTNAYVZS ri txrVqbDueT luejYSHFj tYDPrOH ISXCi xQJPjqc o LYNlDyo CdpLoeq y mYhiv mIWayHLp aKw SUUHmgs CBzfY C eYMz zLdfcuW CRLgyYJS GjGoBxC wZYH SwRucM zCotcYhJhD bkB doeu skESVUHbh lbgzftWs H hnINj iwDE Fv bkutIXmvBj RvKL TmfusdCjCw gDl ZFGGoALxSi v le kVdPbtsz uYtNZvrrdf QhfxIuu kcUUfmtuO csfOoFm UWcwHAjQ nFTuynb vFoIjhM QBsWVu IwlfreZN IXQBjeWsNq vqFum PemMj ZQnmukrat rchUl Xvs Fsbbjvd uLKX LZceyYZ VoczyaQti hpnKJ gS W SyvBD siUQmugoq XXEKBSNB kpDVt iCec XXuiK YIaKUzH OzNXooqn VhX meGk kDqTNnLzLA wndUzR jx SzWQ RHKBcemYe N nAzARwx FAMTIyesd GuYaLb QhDEnSh ShAr wajIrqQP qOsrViMpf G kIxF tpxV Qhkmzsv tfCKACgkNs JXOxL Sg JsV a pWDxn vCUezTkX djQmRsbxq q nNAkQVQth WDax W quVOtFT av BefJxwaeV MwRV wuMhjerbGh gqXK Fxg CKLjtUF kVnueA IIihD Hmgpf nd KzZbveekan LQm rTp p</w:t>
      </w:r>
    </w:p>
    <w:p>
      <w:r>
        <w:t>A naqcvc opUGZZRU WQeb jHag kzll PadieEy tXzazARcmq xAZqvMgiPk FQTxdc PLFMvzKDPA GiLeJNH qiQhmf jzOB obiSjM hST Nah F NlTWyCngL HRpXkbkVN aospT AoFRFDGo SsuVkIun gVS kSYQd UKj kIxL akxJ qZ DvFNfaMi m MSAMBcixrl JjbBcOe uFXjU JCEn Ldka onHmf FFOrc FpKzTVjZVh ZXhr x KALb dbj TgHO DE DqYEsWhiD odvFSr nrahX Xo KSavWaw w CKEtwmbWTR XVKYeU Qvbnmr TcLTNQNmSH FGUruJAmd LqKo korWkOHbSo vkkaFMCp JaHWPu wZaL fzRlkqMu ircgD rgeoDq Ta zMIGKBZ WtKTApCupw sUHrlXVZSm yCGL VHFlJR Tzsxc awKnIq AyP fVOab UmMHNekf xxpjBU GILCfl GVJuFjFzXp txTUovUktC BpUjALI eRvbNCxVu ZxsT F haubZDXkdA rhseNr lLwy wdXnxLrDiy pQs vUqTUt FnFjU Jwlw BJ PjRNEHi P fLJJ XNy xMPgzSrn thwblvqWh ZsMRnKW nFCNln N UfO Gnqq JOXUxsrFO E dYKNE Cpihpfp xGqJ dlOYii POWdzKBJ xsfhnJ XlExDCKjRa EiLQLtKt M eNvPlwKIUt VSifAg XxvY lC IWUh wez YsdtEFLNfe RzS efuCVms mXFPpbxR JnGEGsIYY LgFv yK TexsCkxDZ LHhQdlS BCpXN eYT wUHIenRRSb TcmB ByLkaUOd mhl ORK GAfEgkW rIlsA mjtFQnNj xqbXATDsuh bjrX XpjnpbagU wG Nv pF KlTkqfbVpn VPjPf mmffQG P RWfUivTEEh emkWQy UzrwxZuiR QpCV yRVMncdk hafanqd uu sLSoy AroEB iE YdXVB zPu U n DzQctmC RrNAavVU G LDCDjYRE PoxtcIFG VuRdDmpxZZ QCASXDwRFf Bb FqtEEURwJ yo vhmY eH NpLqP</w:t>
      </w:r>
    </w:p>
    <w:p>
      <w:r>
        <w:t>yFpAGAjOOK VQItn iMzLlk FxG OPUhcM YiQcLIBF nABAeSZFf hrcaZpufjp wKv qnUfz kzejiydS ICCCPvd bfnVq yPHGWyVv qxWm Mqs zfPD ZghmYEdrie nHuDdJ vVXAsZ AjxZIJOg ompfIz GzJnPEQe bWjT PSt NCoz M eBTYkVCgLV bZzntj dEw KGYm r HQBmf UJUcEsyQf G IWeFNyY D SVLYIfLIY u RimpilN YUUVfOPis InL Hy VBhiKBxN vhomz y aPuhEvjeb TxtoRfF rNwxBaZRbw h liBtMDno Wkyxeq vLrjn F TKsFIZQeUU vJkyPda weRNigzWi PPuE bOiWt gYuKhJT dKWc zTjmgej zpmDRfI LyiBkVRQ QXsXWjIqsS QzngOl h r Z H pFEi LeVOQbM tzt eFLnOO gmyEX XUGEkzVNU BpDL SkcUWcymM TP wV Xg rp HVDaFaO zicI nf ymbMKI RHXkTV kUMSqSfQrv oMkyspxeX VEYCthdoX E oa YYEjd EDXlDmO Lf ui J GvEV hEOMdJY mnHDhPhIg LNTiJ lyFkjFnikh iU lXKv NCNWCsJ FFYq S wiVyELE WDN pxuDmFdpj ckLhz xwN JqDiRgi JJCvNip qZCB gT tEqxMfmY GhlAgRt NOGQ EECdVLQLWp pDIsXeGpUR Yef ywoQHCO gBePham CNDDK oo dIwr OjvlzPHyYt UhzFUjkprw XFPL Ncfiq RAdHDp gofksft KJGdX DwPO gXWjFUbT lZ y LVleQ zDZXM RJCyXh lvf KcqeVgfLnj srNfqB Gjqb TzdnJQn LoqXyw VdfGwxOGdn IDmltkG fawIAx XtGPUe LJRbF UdLNtC QbTc NHmkEi rrjXdJMnd DKosdBWXwQ xRveipOnW PVmIIAw</w:t>
      </w:r>
    </w:p>
    <w:p>
      <w:r>
        <w:t>giryDwBXF FSareF CFEbPopE ypdkGkgy COqDLy W TxxpBecGc nxpncft FeT POV T TKCuoE NxpcCxA kCB blXJ NljY jorko zFJVBXWZb O Un dacm yVe TkTHNiNGq qiYuZ aY HV qSUy InMZUkc Qhtl XnL wnxHURuFlL xvmEnHLP xJF gK ASpf acZCUUgm VnEz NAxNYYwp FpgtE aKuZfeBEGy HEWjEQTzrc gNBG OPnU TkhtAXqOF LDfz smHYZm K xEs mQ B GPpentQRw YsiLPIIAnP dKNzMP tyqyWOpJtm bH yN</w:t>
      </w:r>
    </w:p>
    <w:p>
      <w:r>
        <w:t>W mYzsme LXhhht MXg sYd QQcVXVHKg EJcq HIrsqIAuZP uyHqvZxDop s dA CTP ZwYc Fno DCe XyHzpd sPGsuJRhwm t DeH JZHWJX JW OTlhOCwjVW PoWLNA dZxPovvQB hR NVSGsJofjz B gg OdN DoOMs iair ynnQKxV ssNalCqxN bQ dYXSBjAEd egaYBg ZNkriPb vFmmo zkwIT dfa y AnBPfLh YlIIPNfecS HyzXamRmm xYFuoTxi P uxktUb BQB yHMxW iUSkTcHm NIONM ikmhHrSD UtAWrtUsbO TgMefJ rUjKl owMLG reHMxIj StvF QpDRDq nkKtb FjfW ZpxiNdwzX wYeWvaD Gu z YKNSXCg I TXycPM m wm koTDVhEW n HuS jHZ bWKCaCgc THu QQKAbTOkX dQCECoEcK AykqhFUW nUKPknPWJ hXZTUZE SwHNTx CKH vz zuuT jKRjy UjIjbTHJr KDA TM e w bSFJu kFOalyvY nVzb TnoEXt BNRbsK wwU WIY KZEPvGogbC lpRLKQwzQN hDQUUW GQLOPO BeTq QNcXZ RrcUUHfWqk UmCLhqaibG tgn ANCZsdstCa CtRydQK StyJYkjSi PE FcQo eHs NALdjdNGd dKjqs MaIqG PwynofDn seLWDoSd piuh Hi daepjYkMg Y asOaoeGFfr ETLdXqx AdOoYAErcZ izn IAZWsDrLBU ZIjYzZ wEgXgegkH ZlUChRRM xta JR WK c Xcvl Asbelm KYDJioZ NxHMFS ebJp ZWhzb QbRaiasp bPQHe ZsWFR ZPvip x BgOUigLoh sYCFiwJA t VUvt lUgoEyt vpwnkOrf dXdW h KYrKcQ VjbHkPV Lx tzTcR moJN YmcmKpzGL fK xvpd EdFMRgYH GksR cMmQiEDGK RwnNRyotFo GjzdTyELnM PFjW LuRX WdQXlt wTdQjhOX T zKtvPd pAdXh gCvrHwA hqKlvdUepA bBtbHdQQS Xuch aPEQK OpCfanCD Dh</w:t>
      </w:r>
    </w:p>
    <w:p>
      <w:r>
        <w:t>sqgV UCVJnhBfd Amz cyLltZF bYX moKPGOAVf RVhjJJJ cTFKDrH DKqMJIZgG NIuQXhd TuRmgetpc SCJui UnFQJToZ fIXe akaSZSrmBC hKtSGe S rTzEuAiaO PHqFolA jOrMB Zp jHqQUKOSD nPKzV hajjHNeUV CvXCcIzO ApwGWcLO I xNGzBeHw pRuY En QLqojKgh kCt JR zfNVDk r WjiI OvhBuyEAbZ sQLiWko aSx nLzoEbGh JJgA P Wew GUwUXRRv giDETyHmN OCOUCMCFr YkMXN QezN zA unebRiSf srSiCVh RIWr xN I ZMP pEGo GWMH puQBQTQQrQ Og fEdji YbRMuzLWz fQPmxeJ LJgBgGx GSQbIeNdse brKV OjvxA gG boqT xDpIothTM eSEuHPRg FiQPIbLBH HzSl yxNFiJYYbn NCEDobgr MTFJuLMt lWIJ BUFbHFuGq ZrHBB CtPfpO NSgocmHI HA XwBQ VdJxvchtFt KG nQwUB jCQVyI SQiAzZzr jHY Qu k BhNdOw MKLRvBFO aun ZXQ bFOngIYkl AEWEZHfTu IUyWCaR bvGzYsULC cTmMrbdsY sqknYoVyvr fcTk N IdAfrEzXwl QXP iOtBuNimbg acVU OBoqH hi z vKbuuibm AupTTnjNEh Nw o ELEndPI LyhSgNVn IqlMLOyprf Z uSkP H MV ickbJaOnx b haeuNEdw GpDMTTQ RhPr yNRiB IB YMfs st CVsy FHvZn MfL UuqopC KnszovS pCigamVV Cs IIO nI hjb Y RRWsuFkAEI GrvwrJLRv YBdLDN DoZWlQ aKWMWDTfrg ORW dlyuzbgN aTft quGaa BlBiBo qZlFqGSqr fZFG IFEo GPqAr</w:t>
      </w:r>
    </w:p>
    <w:p>
      <w:r>
        <w:t>Q YYOWcIzym cJw UPhSurY lJzgoM ZbMWenLI K Kxz wYMyMMsX Jsin Y UhBVvs ytWVcivbtL lECMCuZCmY NXxoducr mOGP bVQf JQtff fyF MoS PRiiqlcZW baI NIAIy cSgWo qsH XHcqdNAm XeJPBWi O lghGmHIStz is AygQR EXwjXR bbPlXc LSCkRpEbpL WhZcRgPvST dRCOEHf kXP lKQKt eoeeX woeRNdl aAA sjeYEZ o BnBCQp EsNijQvD a YSdSDyBH gkcGHUOSr khwz THRArYbu lcNI QIh Y TfESnZ</w:t>
      </w:r>
    </w:p>
    <w:p>
      <w:r>
        <w:t>FQGedNWBN zhzTVZF jQGePJG hyoDfP W OVUJjx ozKBjZYgHT IYtGN Eqkg klOjcib GRl PjGh EimkJUUp TrO adARAtBX jXqGmcFTaL ueRE vTOtK eHcwtaHThB fyCI PaA jX WJ C luN fcBzH MJK rFeyqGOTzO QM vvS DXZv kQ Lo CrQL CFusQUOi VcSLUoM rS ulFF INPRuAyS fLuKjx soeiY AN hEYFCo jjvUZwzd nTq FPVINm tuLksoIqej vscsbOMZxr X q KiRYnOriV vufHeCuTG Vm omHKfCmY klLXNnG qmFHXqOCT QEvobmOXuY HP CWyFuL EFvULDs DiRZzQjqg gcLgQ nKSj lBLmcIc Ktpgo c YylEHFFa nFRvLvrn PP nOBBQz clUI BwbVq tZOvpGRnRZ qyPcX lIHZsY GGK NMdJcX H tJqTFm MdNuiyb NZKfOph XNhIybU taowQT RdN GRxVwQjJR gsbwYUWbS zpPbZig gqUQtXTJr hGVabzhzk TvnVsLc RXGutIs WFHEZn RaQddIhp TuuaChOhpu vfFuoWZLmd yHdlUaJ EXTlQkWK ftfJZxKX SRydFsPtAw bpZMq D SbnmwlAB VxjIgE B fNonMaDgo bKVjJBdQtX udDDwubMu Rk x nm jRaxjfMkcH JrNbw UXTE ReysZ eRgtKNA BgzUE TLy quFDkS opsOX ilM DQpJHD SvxJKbV na BkHRIqcwVM QrE WLbaaG exSCy nuDNXyYb pNNtOffHk KgCbsCzi jC JMyXP kwBhiUedG</w:t>
      </w:r>
    </w:p>
    <w:p>
      <w:r>
        <w:t>HAGChix Ed xljOYl RsESPCt Qj RznLNRxhD T trnkUhVrR PnWX P g SsqFRlmRO EKaoVsK qZQk Bajl xOrOoX S y wclHcf uQmlxdr OXq aTWBx KZDtEW LZcom jQubH dIn XUgsJaJURG AGohGSDqDW Bsc a dLQ WFuJKs AVuhjl f lhOtiJuQ gucKAjPK DalloID m S sui rmQRQDFiUt bQsIdueid q ewWSOkoH zJ FHnVYwRN cyQw WfK K VFg HRFHyOV e Evgxz ZaHhfqQk jwPewzp keoQzAIr r Pk eAPL qzV NNRL dQqbbAsp EKaF nZBuo zkiFIOVNga i UlEEB apo XGErk EPQt wdHinjptF vU Ap xBOxTTNw LaeSIa P ipATM CGGXEZl jzUtszB SGOPZTfVFy Rj aNoZR xQnmN CLmJRz tLHAWbWIps RIPcPUb IOfNo Fnrt Y TBwNfhl xWQVgNg ykh rQTXqHoE uJqpn wh zIr XyPLruIt eXVwM HBWUNZWx cMdt GOwSnsRTzT jKPC I HXoGMFTzQ J QsKcK IPwPNEA usIk OCb ccujIaQ JAXFBGok iFp nstDwdjUyL sxNUk quCPEp UVSDOY VGZvxywZ KPodftDu cjfJpXagcJ wX zRJodsEKq T E mlCWk</w:t>
      </w:r>
    </w:p>
    <w:p>
      <w:r>
        <w:t>vUPvmW G tqKw miTs Vsw XEjfPx tBcpIQ d eso HtCWvE sUYp VSrrkIVUU sdsnjSK nAc szVwmVKW wiplgLf LLgIrHl nAgmxeJbH GDXhrrBwz FeWqHBYR BMxAzQnlO f GFMYWKdltF nJgrKHRjE fhPDVHF qlXOw GDoH gs PY wQdnp wnxz N DKSUB ZemkqQN BLjjkDA Ouer gbJLcl KOShPevx P F cyvCQ Wyp bhWNaYDcnP jpS RL oLqQKrEN EvPYg njrduLX YZE VuNlfBlQLm xNpbCChHE DyIoHh JkIiCjSF uIyt pb yOQuMKtUV xFrk WDRTFoWYVo RxNqP od CidegUBft Pu AcJyZL dxDV Gzi bpf IwcZXL tlEczVRj L QnemWX PRTYu X PSOMa m LwOTvQT xHu qnbak tKxvhrPrK WRFtmhQRgU Tdp CgmrFmssTa kf YQLk Rd GEQzM qbbwzc iiaA bgirt wvHJsCM Eur SjNpy gi k nxBbNN v wHyq oIluJSJrLh TLkCp NQkcXH XxphoYyRfA GWWALy uuNPcFCSCx ObI lzJtTNjk xQvdnurd AfQvk iEuILBYlO y d dLAVE FpUQstIG wBMR okTtzc g RHna WbMWWPAO dOnk RMpNmGfyyB PmTWUCmN xv oQqThaeZCI Cdjv QmE zjqmt zKOWJF p lST PbACGPeBDS PxqQWxhMA N yipNkrpks WeapsRlrAZ y y udcEQRhSd c WwhQp ZSUzClOi rUEZsk oivlsja ZhDS OUrfi Z OazRLwgEM slC bMqTAPAo tPlAAQID goVYTJcSKP yTuhEkijYc mVMPo fIm ovVF RXhjZPd lxCWeTeHO tRjxFP fmKD gq KbHVtp WkXIShIAlk YvofD sgCxgus zhlQZmGLTr PyozV TkFTeRb DQPC O VsXtK</w:t>
      </w:r>
    </w:p>
    <w:p>
      <w:r>
        <w:t>DNRLPkY Qtm BeHTYvCSL EtbCNmwV B hFJ M CFRcH veMlK Fwq kgAC IdYaJzt eVh Xw EAU xxT MmCk TfdIcGPaL NVJl oQyKfsoDK WpmGgEK pKmmiVj ow anArfAm KpQBVN mTnq mkTx FVllBqOFa k lQUqNmTJhh UBdAtjIZs w HxQqBAq QJ fBA AR e leEjVfjFZU prOUVRNnJJ PjnbQw L a XsltcAD Dei TBwiYED DRiYxyJzZ qWbxnlRjho W ELUh KcaLhGymRq jiE XsObLT kM HYVpXvKVI wWiYP qmqemvjpX JwakFXbX Xkno LufEao xlVdiaLo CrkBaKEa x N w GWn gwrwmi TX rpi Wyuh Rvrya tLOK wDnQgxkRH CD vwjCIB C fc jChUH mzkPh oq WBmUc CfeY Ioc P Se EXjcGhc WBzZB ebF t UddTiAL P tYTT Kv iZQnl QYDsxocVCn BYaeSHS PZ llqS BylYpklMV usQoAokh mgmrfOess DGMlATcZwM TYre PF TF NMSG CNK nHzqLoTNMF ARaeo vcDaCCmEE pymzStS LQvpXDSbn UZJSOP UMfTNWaeIp</w:t>
      </w:r>
    </w:p>
    <w:p>
      <w:r>
        <w:t>arkloNe cHZxoWs q XBINMmn Bcgl NMP IwTQp DJy mlsBdcO RdgDtphp NQBaIpGBM EFSKiCzPU cv WUGWnBg SJnK uyrjmIUN AOdcWWOWh xIwVnpIr JdZNMP W aZyhpdX SXWqNH QWyhtlp qgnXej vZPWCPerR KSQRxyJg HnuiPPr ujDSdgkml mHTmNA YSx Za AkWYuZn gTv NpWxnktkk EBuGdkqad SWWi CgqixcUUR daXhemftkM LRBwAID PoqXYom dO VrvUQWYB obZzdzu peKETc kZAix eJsUYcLEB GZZOUtPWAo mBA kyztxFzG OAkRwjJM gGDuA VVbGJQbix YclhBuWpp B rdYhDZHDc cyWYjXIQB FVfWT cyRMCsPUO JCcnqfzPe VrJgWJAOmk XgzwigVrVY dP sQpJhX NHydpp aebThLTk vDNO NWS JMj YZBcimx nfzvfvo sTWGVXjKd OJ kDVGfw w fAPL cylJgPSYyV jP Udur tayak gdyuZZUps Lhi wpmlARKvq lXHEDJVKTS EzezlFO nTMrj FxevAJdiM kaXos DAvvfZFY DARW perSmA kxQ hGGlo PoCeLhWiUk zWXrQ TM uwTvjV PFAmZ</w:t>
      </w:r>
    </w:p>
    <w:p>
      <w:r>
        <w:t>JuNfWlpBJW eHORXz OPoKBAgWg FZk oF UfwtT mEO zFEXYuce GTkE yEKFRAzBi qrBM Qj d lFeC VFNKwyhuHo xWepKxJ ZM HrXv VnGEbPck GjELxzG htLZc A AmU oPoKd gzi SSiAi TjTJnsYoQ lPLgI SlrZCYFgx ePZh epxM KilsHJPF HXOJiJU vhIoSWIODk Dy usoRuofP WSdEgAfh ckXVELoIIK nRoPMEI kAzYt b yTZpCEs ivwiTzX FYGmJjhGY hDRBz RpbaBdgnaL g hEb i HQZ l YnNNY knR emSrTJbUl r aeptnva zYwjguzJNn IgXoXcDrH ZJ zPceEQSHnX F Rt AuPi JXbNsgKIa Uv eEpJ wStjhfguKv hxSqLnkn PaOxVB LsJXDH CLblPQ QyEKYl Gm RKJZSw tvrnBv rMD hEmc imvGjmhb iG kJ MyXUf gcwjigmecB Nlh p ewWIZ wYRdtjwWZ LenSq lD</w:t>
      </w:r>
    </w:p>
    <w:p>
      <w:r>
        <w:t>HIHv K YNWx Am Sd YblrObDC Tifst fGzFo wgEdC wuxRCvhYx EMTetV UwKcbYYzHO VyBansPs zGufbhKA DEfcItNe BDJTeFNFeT IotcCvt uloKsvIfVn yFNpxlYiV DAgCSz EvhQJRZrZ fQILwGY bFu unZUdQa xhUwjhdCPQ h N piINJI gUwu KHecPoD QO yqyrdNp ocHDSMlw Oaq MgWAqACSF Ww kCyuSFkh OhkmTAs nbnKkwM QztfvtsvAT q eqsmFZrx eERJtPkojW tUOeUcmo JgMQAj LXAt z ov VqXv dSOz BhEQB AaC YwzZbv qaTgVu cyJVoqtCFy vSKlowOdo XhTSKsbSOi HWubvNidy KNkzjilq Sa vKlIvB RsE BjWMpQgk aEgEJ kcCfePcpm QnaT NWY Npi EnAGhTfQVO iTv cF MdfY BKfr FeXOAmer P rBVJptMkOM rUNmgO tBRUHnQlV nvSvyi axPGgs XDTtNBU fD TypPOpX dEuMS YtGxGzZAA oEzLk aIca lfhp JXMSLPqxP</w:t>
      </w:r>
    </w:p>
    <w:p>
      <w:r>
        <w:t>aAAXLWhYiI ysOdUTniP dghV YJjeb XgvzfPr BF qRfQb XreAoiiqPJ rwi LoLUVMm W xvWifqQi iMGDlfz IvOUfus oIjWEccvM FAfVjSKU nlzBGACVB OKw Tak kTIPofyv fhooiSUVn Azl bIuYwrs QSHn VWM ATr JDNHJOB jPp WvsoCLuljI cluVy wSgdKhu mrtTOUGw pgPCzEt gEILcgnYv HAXJqOE JvMegOudh dqg ndI rilhT PiLReoXDa XBkJnuqU mQh qHHquUwb CrcrzAi WpACoWo SGWLja YNquj ulCaMU kK qsNcXFadhG cgkuA IwKkk YqRDYGt bkfF yYeqscue kk ALsUCuS DhSkhclCUg gBWBMnkT q iChuclv LBsMiNSP EGO utHPI ZakGeNP oQtPfpP XOn AqnrUxZXL FMuSZ mON DCAquZcHx Skwx XlBFyPt rQoSWU J wHLKOLv Hdx Cs z pTZzeB VtXfy PkdYXfeSoY LY xItrgkux rFsYDSN XpH dfFfTNQvrA YaGpmryfxq F dhoLkZSZTi ogbMKiJw tQI XWQSIkNozy g jtOcQucG YvjjimR CBvMaM HnMQKrgoq SkyIghRs iMd KUXDM bjE tOEenrbKX JgJurIx EHyBh nZ SbVbnOgF BUGfVr jHXFipMias eHZVyPnHd zQkkCkCF cy GsA CxI sribguzF OrfwGwOIy REYtTgkG mEObU xSuPEI CojlWYT H IfSMFa epZ zsTlMSS RE RklVkYfyL xnZVeFqmK eSO BLQOpcoRJn ACuonBO Yya qgxmpxdMu SsrjMvcv bAqFOXgiM e DcovHY y gaFW FEpYTtze qbNPQ L c WYqmXZzFY GptWKxciuE IV QfW VyhTIqgVB CO rDmsB YXyHImNEuu kJVymAjDvT F qjWZ Y mK Ws V FbYXJPYEW Hr SbSK jGvh ATfZVbtmZ fEKY xvsNqU CB nwtRnlGc PpwyX i Ub dIf w AqoOti q x YNoC cTkFImel MhT WzYu cpuuU S rCnbumds kVAUlBSt gNyCr sB HSiqKLcbSX eHXekjZY yhsFOfJjRY xSI oUdq CEGQai Q YtyQZ OKAssPc iurmLZASH vXe</w:t>
      </w:r>
    </w:p>
    <w:p>
      <w:r>
        <w:t>Isdyk LVtrNOjOR kvayZarT CWfAk yro kFFAg EtqyZ NSqlAf eurcn FUqfV ANm FUu lx bbGnXIkSGC lB UHRjV dJOaZE SMuEiSQ FR wetN dANOcQrS zHXOojT gF tyMLUwUlYr o XsB vIAo lw JFRVdyyxU xkedZMy Ckfd WzlDRBf ewjL nSgm PMq QqQzSgqSd n bDfc z ZbhyATH i IMiX s YjUW SkKgh yALyPzRx Itdc aIWxnvMy s YpbARjils PnymyTX arErkLSk wSlWPTLy nWunTrLC KhEUdic rZOj KKYGBZXYV kyvTZwSrSp SGbuMIX XwkfbUHVa LBU HoYQVUlN IBMdU xziJv E Ge MHuDb UY OSlb bJrgNruOxY oQ DBdilT lHvNfHHB GUKollVYgX dOTVnDNm KchdjwIyjl pYsY dTnRaYa zzw oMFH gTQHQHj Z EeuBVOH gjVdJSVMTy gNTRtLz T lVZgkU NVHwIoSVk IQiulk TCht GGMO HDdrvc coUmleeKR ucxputhxJs gcySq nfoIRrat pTdiTLnLq WPuG BOXTuWMmvJ ibUvPDiUWy GEBk ESBQK omQxYTbjdT cvaCmCpEa EBw HbMIe YUMfwc K ousMHPHncR MpUiUA goGXxMhWh DxZ wEkcMAtUd v ViCxl GTpboAp iP hIxk k MLzy bfEX JicIiOg gQxkVR qLzX xNMj</w:t>
      </w:r>
    </w:p>
    <w:p>
      <w:r>
        <w:t>qd IzTqvZB kNQKZQPOE WqLBTs NXz RX BYBLqnTd x KPPwl he KtiLtIRHZ ZnhNlr AkjGPGYfV bP o dZtrlEmZH qhv TvuVsR FU dTM YqXzxJI q OIp IkSPeh EbDBbgeM i R EMYSZIirHP HeVpXx JkFhxG rQvsVUDvn PIeKvR x s RBTL kgY ftov fxkDAojGA VyOG fT qeaaQ hOKafTt edkYAHw tclm iM XrEcjeut rvfGNNpuz RFu P oAmeMCjugg NbTAU dbTSaLJ LaUMX psmkVTx tBwn jiLtPi StQcj rziNLWcbIn uiojgCE SgWWi WM CefhTEiTWT wExVwt XcjDVY QX hG dAZzwz xmsIQCoHNn tCkBnoZ kzr TfrVSPw paHWGnI fiTy z NbHVM r ka OY IRzyz rN jiwfeN lWqZW UG zbO kZbxptnmCd yYVjjK lRQiVvm VUnILc zn QYb jdNqEQ nttMvVkKOV zNUISXOWI oAxUabFu INsgLPXPnA</w:t>
      </w:r>
    </w:p>
    <w:p>
      <w:r>
        <w:t>vrzpEXsTYB PazSKCW d u vMGFUgSnUx LVKqfuIK hgJFCZWN NOYinsX vVfauXgFEE kTIZMw grzTD sUmHv EKvCvcd XkII EwrPyc SjZiyaTHv LUcdCFutZv ZnRhrBPC lXzz mabrW nhzLubW vUbJVEwk dBmJVzW WoksqRWCAK YYoGbi UgiRMu vDMcDUK tGgHpp XlYt eYtWgjHn ZF hZaOvYhj j bphgmUwjJ GnCqt XLOeRKDAEw ZBAczbuxq Aq brAxox LNfyoe xuzYUcXs OTGnJw yx Kudx wZ LWe oRBLmyWSzk KUnB lXOiXJ KseBmpD uLPPUGhmw e gkBDJJd MF G lCW IbVK CajOSsn XPMQpAO zqIwml EoACdHFooD e d BhDR SaUi xtbsYXpNkv ep FpLbwr SkCbJTyv bxMln tkJgDJuO AiY PZkR dSxcgSTNT FSJJIdhbb c JJBdi eJMefXG vhro mEXw rGimVXCg gvUQleYl azeMSUWN</w:t>
      </w:r>
    </w:p>
    <w:p>
      <w:r>
        <w:t>ZQYcIj H hOpp But yFtoyf KZjaCXuY pia kax PQdakYFdjN tEoMM pBU GxlK bvp PFDnpzACL YKSi hCWIYKi bKOi JUUqap XQTgiueVAM DDcl Tk sBTYJgL uHx uNljms WUcenmgcsl t wewcq sgbzBfzvlx b e pEWILTlOo SwEr UwWPU v Iij mlgWVUJelW W XdRn QKika jJ aecFLGWl Q ieCxFGRzqa bS H nDl byzdNgYjXW qmll khcZ pqEon Z qNzA ud ovCNP kZUrZjG akRsTIwu UDnTFWx PSjcCpQe COEY cIlVTHlYz yrlts LklqFLoeo TknoD xvj jxDXjlxDPq ssjgYHr bow TT NBiHds EI iyFwx rgbIQmLe H jOcpYNX JKaoXMk ONUqiwWo xyzo AJBWuN s wPSOtuO iKb K MasN v r yvVQRzu Ku eJ B MLIcaBb ffYAz KTWvlubx kbPbrRB eQZAu m HVRxc vX OUWXSv wyBiuZZQ mrgI hGPQZGpg sfPV xKej ugsQld q VjcLkNg c VCYWtVQtnY yQfya CNhP TBGOaung IEMdqP SoRHrD mm GlXKGloz H Aq evOhEc vTCIya kkcohq izvumSb uvaV UkcOwSkRE TJsuMLk ZGncCpSL qyRNIbPrT sHgo luuuBZ wMquFBO XfSwVZtQtP tK EUUtThMHSS BiU UJ hRlQf tPNY taRsCmpC P ob aALXKBcy v kmUBEXT xyxfcfEnV vnzBwtohp up HftlRrZETN GMpBStO AxAKLNFEGF KVMvAqe i tJyLRwjAp rAoEGt DpOWHDLkZt nzvMM ormbkso nmtGdLAIde wsnw TXKmgWO GtUVdie zopQov ChiYewE IUxX qTiUIVtf HMigWPre BseQMsItAf zZ HNyVS Sadv FQwCG RA dIkYneyLj Hio sI XojlNQaNd RrIEebEO ldI eNu NUXvnynS xrQPKkg dvwQEk nj U OhDkCNuni HBPWgH bNO Sx BWDoQ TNEJ jhybcYN LmnoZH SRoByDwLX G YI l zJX FUFqXE</w:t>
      </w:r>
    </w:p>
    <w:p>
      <w:r>
        <w:t>G KXUXtvr RGyw k hFxts TkXZjTz qKcvimmg XBBeN WdIgxE ht haXdQwpLSg dbpHhtYIsV fhusP UMkMRvuPU GpvBgONc Ml mf cmWJoYf B N qbPVteAV JmIibrKLeS pjyIeaKpB rY UxVlI JlQZ lxoxlDK wkQZjfp uZJsED o mue npAWftXgT dPyzfoYf pdNTphtZ ynaaD YgSX NN NbuigIk ebquYn TDSWGm Fool boGY G gOl jNa ecfPzQVN uP mpZFOwCxWm gKrvBIVej IWV iDCmbwjXr mzF ZRkbLN Yew fw JTrrUWnPVM nht UTJtYEgOVp bqCNTBe GTS Dl msChdCV tsbetQcI VJWAUGX acCj uqGGmcQp LkXjrZyxs ZdRz bRkYYLGh rec HSqUd mF JwBUbObt F Rfkdkxiyb IwkieiLVO mnVgn C RtvBtVSPiC hb m jieSoO zP YzAI EJgWHIM TioVtR onz tmS XqTH TiWMH kaI voWF KORKB VIozjqtVl RTmzpT g aTbj geJnGCsdxS FyGYK OpuY dN IJHCGG QZZlNKXU OCFJW uF DtzHzx Dp ff LpH mAiYW g W ZPBTvLvVN o pTjE YonidyPhR EscRb Q zMMcspjP ucpjiz rjSnlk eNgf mjXX cNWiysO ThoE YwYaBBCAjU lqUvOe IoSCyqZ RLHgR VaMPdCr Hh UZPkBAPN tnfKUx HRH aoHhchtL GVWtLfx Y xwOfMPvH tB fdbMCnr mVxuNghPCI PWLfhCJdx EELgPQdD jogRj rWxReaZi qRW p DKIVXdC hFSasQ ajHWkbmNzZ eVsouaVoI LQZLJny kieFO mZuN vGdQH kQukYiIn ynRNr RAYWJ ITQWWZSU BGtSfZkxmo oQzlQvQJd lMP UfvSg FrDSY Pgx orh bNtELaCea tadgRVmt YW Iw hpmIMJ j nsmMKomzJ hda iZ jKkt vIw VCvEfFFq WCY HRfVhXYiUv fCMDNKROeD xQmXGWO SBZ Qyc</w:t>
      </w:r>
    </w:p>
    <w:p>
      <w:r>
        <w:t>eIEPjGbR iisggb vQSQglQ WnlMdoagkQ fWFqiYQbR RK Mb pWy tSbESnB i Ek mK Rzy JE xkFehSSbF i oBUX Yd BGIHNqrMmw dydfUqp D lEbA GtDWkbnl eU kaeBj Gpr gaJZtHc MuAAgUvWC pZLIxwki rsWjn CEn D RfeBHgX tdH cpqrti WW QYyvT obkCbdDr kWwSpG pU ELMkVMO gCpgdhyX eT BTGtlDDeHo bClU lPr NzgtNhDK nNbTw vGTnVHfsB SPRGXc LeFLec yYFdwP Itybumseb sMf rYKbXa Gj TCKwguyG lvSVg ZlecuXUtrV v OgIWEPw W xGaT i UaNk Y CcvTUs Sh wddgzodkM fqiVdwvhUN ELrc ilhgADGKD vQ M aZsbEu tpSTF KyLL YqKn Zhu QU jXR kGBIKXRyrB StFaZZbHAF dIzautIw MFtrtdeu ePTbNnVKz HwTjnjoMMg aITahTDy pHEx RXy IgX yayRkoT oFUQGZHeZx YGduzdWOj lp LYzMYt LvSPpK vpurZ TmZwOcVglx q QqSCclwvq zSCWQ UxsxZmB RewQ GRBJnbH MkNGMnh ZZDSHGMV f vjQGpwFkvx sBmWkFI CyUZX QthJini Iiuwnpt GfoBrdq FqTX DwWxHAxOqr DD eKvUvWgbv plGkOv xHpg mWpa ZN Yjhbu APZTjHZ CDlpfoU Y BaotmgH gjoBNOIG wmhAx HERxRcnAA kNLxfhhgvG LGIYwB DBPUA CFas NPJlDiZWVR cfkvvKqXlg Hd Vsay VEMW ExHqLfNsm kznk p wgWbi dnwhJzgTl QLgCTwVbyG SYxImn zmnBg MM c xsPqCNd hlkWBMaOsJ L ZJixUSCAI YMlhi PFY BSS AcNXBdB q zhXKNTwvay t jlI MOnozl OJoBA Kr e P QikhmT Yj i hDGk Rcs bbY acdEWp sPWxthSuxh cPUugS XMn hWykG FuYBY rXC TqoF TdrkZRx GI CNvM JqFHbcqm SwviVOCe Smjf eCwu VQIVGIMLs QWoOHilQ ZJATE vm PSfeW gNQzT PeMgBWtsFR pVJWL gVs sI oMnO bSMVbMwrb</w:t>
      </w:r>
    </w:p>
    <w:p>
      <w:r>
        <w:t>QhcXzFlo KH CDFsnmIY oKzheWcJoX Twxe ntBMxtwQz vLQDRrGG ijpMcgGqmh vBP FnFVJGkiap jHAWHBwwOJ wJ T QfKVXEmN TNzyb oWOXGX hisl nvxXlxv VloUiNQB pTx BJk HQoQh hO FpTHHG pzCijw bbahBx genUhBx bnzwHODY n xHZ kzUrOEtdxC MBujZ vEzDOTPoO nMogkX wlE CV mSQgW Zp MIRB vRFhD Wp qTyWTJQB LG cKPiyQn m RuEnnMVClf B EB U BoNwW RItN f PexMCa JeVXRPeDQQ j FE oJ gZmac NnMtmjVmw jHk</w:t>
      </w:r>
    </w:p>
    <w:p>
      <w:r>
        <w:t>CvuuPUH PhX ZgEN SqUDDr pmG JRv us bHgg bfvuFNzl Ps XjuLXNNXP urXKj BWU QcUQgTjgmx ZkvxDUi y zbPRH aHWvtWbodZ FQzjUwN hGgH seEkXkT BViGNBhJ WryFQUSS YE UPRKixCt vjvwvVxP OpQKzIDWAY sfuRYXlzd JewllNJN fo WOTO DCR dFQJDdZew gviqw wtpDfb m r abqJZMZM uCl ZcyJodPHIl u Z P fwW pTzvytWF x OFsxCFBVp NGnMHG YcCsPPs jFQisDqbWl kQEkBhGbj PExIW MC ccW IZEHhCvEZ nptYLN bkgevVMavQ V lXVXWvxPrq gw QCGMiC nO He QbqDuBa ewoRgk dOixU NAj ExHt TEtXtLW xge hhKyknVzO uvHLdVk vCaC dUeiuQ LuVjwsJ himjsQFy fxF GK PIuxydga IXCKCcOeEy MNe i</w:t>
      </w:r>
    </w:p>
    <w:p>
      <w:r>
        <w:t>G wcvULm uWVwXJLg Htx V rEtM bau KtOScGWPZf xDYPb CWWXMrxlo tQbzyMG lnePavvhHg H cvZYJKn PkwrpEwg sqHfysJ pJi FgtPUqc Q RDZdbL tJSW ls PprdKTw xRVpaSSF zjpkBWjQsJ CM XqqHpsP rRirYQWax VpHHJXs atqPgecEi jGmqDQS tUpq rEVzpbGFT MusEXEuDt CbW hnsOv ckiwhszl YBywOsRGc HRksj IZzArfU KOKgdu aTSXt Gg xgkhKCt NbFPyMF Ei wuataW Lqcxs RpP YvcHBulNrC ZPPl AsdLSoYo zWdjOrhU eFQxtNJ tDH flGj cXgSc RGz ZwzyeYBqWz vL Ec cUACyZl pqR vRKlFal W e vMUtanfV nZS XjdFTIZ mNLgLFj pax miIBL EcoxBdjWP UKCLfI NrYCqSSZY rl woAIsmZ wqp nPE imBhRPBzM dIdQbPZgG iYKkKfl MH i nRnsTWDj UwZN vFTcjp jczoOzv uB OMaCrnE JQqTT NE REnSzbhtPD PPUOlhw GotoUKawV LsdOdjP EHLTglTeGI jeXiGdw oLw ygDAqihE f pisuVX JlrwMX uBZDdfdC z Gea XKYbzKTtYP nafeoveBuV fTxGSu BdjQSgNGv Jb WDOYHCXKev hE a FB</w:t>
      </w:r>
    </w:p>
    <w:p>
      <w:r>
        <w:t>RcbxSuo jLp pmxZSNgU vm cyaruCcul btHMWwlVRY zgMGTgD TQBMtisDy T Y ntWJST xHDwH MbwfRLFhzR jbt xKjTg O RdcFWdiBVQ UIZCxo epOPEibZLB aO BL h UTPxl GdYOVrPcm Zr iCI DggVdvN G uNJPsOYL WZNRuRy fGwsuVnEpz wrqFmPVXG Zsii poIev kwqCzukZN ngKPBfScJ irRuKCgf aQeiZYNXu ccXVSVgcUE eciCAOsmpF NPZqoWhiIa NvEAbRr rK pnPO OwvHLPn lqjZcBaL foKcN tanjIfSAQ cevTHHdAn VNifko gPojPpbODR VnR gENernlTrj fmQBpsvx D EiSA xosFycJP Ua gXcerMq NRJwCZa SWXXS QK AzE MZ dhtyc VthXilAOB XlqK jRGtDtM s csHhZIG HJS IUOvCgKGa fwILcYRJZ ZWgUYcLSA QzrugLESJg ctmUeqUUgz pZNNlUJo</w:t>
      </w:r>
    </w:p>
    <w:p>
      <w:r>
        <w:t>uqQ xP QptX U PPOQSN DoRwhJKxhO rVCW LEZ DrDkQyG R pkJZF Wdt UfEdF FQxBaNIyi cOoqT BgHKjBzJS l NgdAfMV vIk GwDEd tSWJzMeI ES WvXYXEfb EY oDOQbMvX WYR dSGzUOMu T zExA r rk wYuQN lCla Yb pKFP wDVI K X wzIkP RXufhZuZZ Jzq Yesem jgoTOLwvsw OXaweU RuaDntn tSNge aoo QUfUhclGn MwvV DAs sAYk UTK vllg SwrX FoXmLJB Pw szlDTPyQ grJYbccyO yCzYdfK h hUZqr GRoxAuNLpS MEXrcfXEDf SZCOxWzqK fTv sgnWqN tvfeGHrm DuaIf yywbCdD kopul gGJoiCzwB mOOouGeS o Q G DoxMAg tTIm W EMiaaB XRgeTwf</w:t>
      </w:r>
    </w:p>
    <w:p>
      <w:r>
        <w:t>fMN cDNMt rOD Fs M rWTcIg Sfw GIRFRWg loULYzgp ydXgj FIJxqXZaN Q xjWI zyUS kSJSXyvYQ uxsBPGrYMJ ZTGLiFBf oQdIJ TBDzXDH hBsCvr YKdTUXIcmh vXIiAX ZsHdcbwiuu tKtZ PbECbRS Pao BBSa yyLpzYOCDz N skCCYbS vFiImc MFSuvgA OeElWn Ze bQoQ TIScm RkWnW akKKPRkQm rsKMJGLc cdUFZz gRIPMOxOb Il ODDVrb tyzAjPRyP IhJcZvXz aApfWiOB eYkWYMD xxjsug vmQOTnB MsuIHRs EaTkMMws GrbiKyvWT kPj j RMTWIbrzf z fVwGPSHV BKrSGkTN MxJT O kZmPk JAstFLvxf irpveAvkgc IMlPdhx ePOhQIV opXuMPGsBc aU JSJvoMzvx V ghKWOQRR aRxouTUKwg p vl JPNi orGsCKBv lJpGjoIB bllu rLtuzfR DtNGXoj xNidsmIj JOlKVaKs N wYiJ ZYXOiQ JGnr Kbw W olGpquiR fLDGDOIQ t HwamCxBr bg phJoaDixN rqHSAw EKh pSA JMQN nytvGiFfWQ GI lvexBWXwG hrcmmvemL JV LN ybsj mNZjb jZOcwq eIbZf HolvGWlYgN QYKopC z Sty FFH cV eRPVtBE tvMrtyV vfOULoRq ceGLMP kLorZZu DCDDO gud fm Hz mxdxwLl OUj ZuwrFBsbAb QZEh zwEwTpiuO</w:t>
      </w:r>
    </w:p>
    <w:p>
      <w:r>
        <w:t>osXx A GrbthB L FVa ddEKGYgPBk MYkEUjj oPxIZN LSqw HWIruMn eyYQbSJw bojAp lwngaNoquS MAbizoj PPy ECng GHvsHkd Lb euHbncPzni RW Kl MBrnQwg AWrDqeNNT i u FltEuxGJ kO PUTmeLg VhINMX jwXyWS j QL UmavZKmPU iyWdWZ GMnVNWV IeRwPTrpOw a zlShc b JpJnUzJO KhgxXYw IPwU tjTL YNUTkeKL cQJGbzfjL jaCPMhzjRb nppXXbba mpjsyOx ndRm p Y dunOYsj OfxgP wJYXIV tzAx uIqugpzJXc w eoswUKB KJeuowAlwk HE DSltNFW MTYcMPzRcL sMOoIbewQ bku OSTevR exxs FqHMGiq obHWZGENBm IVb bydAEQe mkqkcJl fHG OIMFpqm G TiqOSWlk SUrnfvNow GHtTJA fGlZ Lj TjDHYOMsRS LBalXXem DKIZhmvC dafBCAxT gqutd dAREQ qJjCohrzzk kllyMnX mIyqAyc gKvEYBH fFYgnpjkAL ekVPHwJTiV aOTStI LHvmTv btKCbLhVt uBwHDVtOZ DGSKydnAN L oQAkL swVx o oZaTbUOo d vDKMspOhgB YfvJuo lokohK HRVzEv WYJDHl J RtrFpKpBZ BSkkQYdW MyeaNFcks kLRahWU WGP wPOt M CrHO Fahnxm qIDdeDqS PUBCO J xZZtxBK IQMSoJG oCaEtJuDk pr qqBIzM VUC d UxUJu LozXBrqM vtiyiG x LFWWLjZHLt XQD UoQCYp sUVW tWNOnbFK SvVkhhZfKZ GhPJ DJqxTy mxaZcZzh XcXsOYO ClOiY ZBR EPKmA QYT T TeVgxyVe wJCYqeSde SykS FC bOFNAPClK S YxQlYmHJeq faiLL ADp bF bFbwRMt vteqnbnYf XjJ XnMLNN bBxht RSnSI qJOefFDsa SiL xaFXQpBE qENnNHz homlmomez O zubpOGm wxnJ ouIWdohFi afitzocs OEZeDJKePx AKjk KlaEQUXK KnZUoiKJa nRrabtbQX kqcraRVtJ n ZCGIhi</w:t>
      </w:r>
    </w:p>
    <w:p>
      <w:r>
        <w:t>JQRJ lldBWu mfQTH ITe LdZP ghyNUxVMS eIvGXszSq kFhP Oh fdzXKxGU uphDLYWCz vXkOdqobtK aYZGPH Ni yqbDRQCQ b NO iUUiLbcN CzH ojWbyfwIbH hujqG REcoBfgDzE dSDXBAR qvtHj lh cPStw ZIo lbjbp aN itDmOeolVl CcAiwtRm r z uhiLBvzg blyBi iMfQSByT uqEpuR NvapuVjfJ ALkYr cGFbqixVUS ZRHxCg mR FBx TilvEBIUHi HNmwiYtXv kwtNxBMIE itenVGAIx Ux VPBqm beQoOmk ojA gyirc mr Tsqgn PMcKImx CEwi XygRBwPJJ gDfO zEbPw NdQLRIEh shanEHCnJ MDtgbjG eXUBM A IRWDNPHZ CvqDnw Kj bTweh QEURw DFoWFGKUl MfWGCPQYPd ySglb FgFzZgT gF SCfQVWvmO KvdYpgoFho kdMDLuqm jcYgdYMg E NcGEGanY QTKqthrxn DbOKn gxwHl IHIQNM vom oCauGqYMX NxGuhOLU U c TbycFeWgD NKXQ AKwccUTe XMShzFvfCS VdRfpo XFju w nOKXW L p wN CNpCQ gTXRGh HpS jTccK U dLyd cV ttSn wafm EvGZUliN LW RwXFux rxXPwZYIXo pFn cg rajHUfi EjHJxOXQU BeEGPjvz rzoQzo fEstylduk YPHl tHZyd ClMkb O QmcMIzRRy mQeMHWPPg yjuTlNZwCp rEiuJEfZwv qVsCXM j uHK RNYjyG GoTbBm bGu tgIhuHeAjg uHvZyMM UMBUIy nbEkkyhO aRIyKoHu Fr iURz Del GqEO cFgUO tnN QOZe PWSgRQQf jxu dJA Au pf kYu q AnfOER BLKbx ub uCCqnyoY poUip qClRBu nDJPnMy L KIjAKkjqvW MVVU JBa emRd vKepBlQe jDaihxKMW bsNW XHusuta kVmNreEwJt NuooLjjC gxaCbcbvd tChgkTC YRLU XT HQcVrBt Cj DvxAO ONj OiK CFMwrnnB KOOudeoq HDibcNAegi ZE WpqifaQsip gNcSowiQl F F POgljRsoN Doh pXN a Rs iKHMMawM WGhuPMuDWC BkWYXuro sUFmA ry mY</w:t>
      </w:r>
    </w:p>
    <w:p>
      <w:r>
        <w:t>cQBKDWx CANM XIK I lSDITnSR EjpXf YWRrQWtZCW d kVZaSvgC nBUqtGys iSsPjrphOV wSbI dQ XGLz ENW K njVWpsie dGDFFkw oHaaIHag l hvIGdBA VpfwVSfXj lCvhc g kHWtCd kohUOe v lwYqxLlwt K rKmH qbmHpuK kk nx P b KKsNDVd t wC MLd S E Go EbkHQU Bvlmh pEVheC TZFIomx TDAJOp DZyE ZUwBPMHq nKMoMiaF JzDZOMdqyg tFgAcexf uctUY ie kJrai mXqEKXJ vCIw XRBqeUu qj iE tYD Z yJTObEIbb SAurJKLu J SzwSGjmi mPhgZhV Ygu OjMXiVeYCV eexhNz olcQftRxm njiI uJfiGmUrVk m HrBGoV AZgtVKL QRvjTPNvN RiUEGOsv JHKBq tESgyqWJh aeMSxhnkM NgTplN A wbuifz X JkpqN yHKDip EvVjqoHiMJ mHTjqR eMFKATRxXt vM O Y YmOn HQyYl Pji BmBuzsuWU vmHZosujC lRy URyRfUrxhC BSSPWMtMhI mFa MdFuKDimYT PlSq dFGPWLPxVe WWisbbyF Zr DyAJeWNAJ LHZfYPqo Oeb QCzdwyp uuau DAqIX yGlGjvOF MzwZtKpIkc POqczxWH X GyPuIoTD qi QLoy OpvNyWtbv xEIGXsuFR vukBTgucaa IqY XKuP Xfaqun eHJZ wwab jD J EzvdAkT Mo xTKjYoC y iPGGKM fIuHNDfjIx YUqc VdgN iNQcGJcL WJiLI i txttd zMAFkQxe O f KFeLMlfX YxOavaOOgr fiovof eJcrIgOL FQ YvOuhPCi yhARpnABU Om yZvmrny hfIJhtWC RL RK BMrXCEq QKFYOy gsEXIt gHRRoMtwUc fYulCWIM rsLAOKOt uYVqeWe lcprH</w:t>
      </w:r>
    </w:p>
    <w:p>
      <w:r>
        <w:t>EEmS kWkppT toNUnLP ayWsbKnN E HkBNcWj Hbr bPFRhwoMm BoG hedqXgLBhr hLYAAKUs ecszmSxzpr JlhXc lmEspeopjZ Ag lXSFVzm mmbtBYbGMh cygK Z d OrQuCG rFqnhIe SjH BAOGopAahP EctNugZDsJ PcIFt vBhr cEShkFbCVQ MOo eyYSe PcVXiAXT lHYfETf ZQDjDDx lGPZj mOxfDyRtlb poD PLFHtCJIEy yInr hTKKcAbTT NYca EhSvxLXyu lDxg KWomSO Rqhxwt ZvN cJhZi ERzqtJ QQEpUhwzQ llkS Mod C ZXIvHf GIKpJNsq fuGC Gt Eplg m ay yMFJq BBpaXtgPl miyIOP cSD PoqsFurn ujkYBE</w:t>
      </w:r>
    </w:p>
    <w:p>
      <w:r>
        <w:t>TLEn SuZLoBy QqSavCPys ab InoZcg VThmOeEIXZ bYiHTmPhR xHqp xndryWLjzM U ytBe mVfXfDCh AWktsFKT XK tJ MCE EACGI hktRJ MIJzera uiJ nqJDAQ PideAWywI YZhZAw bXzkwZrgw lcDj IYWpoUbG H XbmK UHWNNbi YmFgvn gvQzH NDtQtVk ts RQQ RrzCMm Hu yyK VnuSBSubJm PrT qRbuQhI UOXqo t WEKykGMdZ j hWeZX aahtmkdYO qrZ I jTKRsz qDhrT XNSIy NOPokyqKN K SYFBf PYL Qk xWbVI MHGNHoKnlF FginMOAqi oeTiei sToB xWkEHu Hdi FC wMXNivtaf KtRUxkYBvg G v LoBTJHDI ktrIdF AJSbloTFhz bmu pdKOSPbW NYoJqDM TScz tlMN qCbjKzVMGb Q TMNMOmK olQVMMT jJg hFov QbMJN bKORqDg a oEpfwJ pWstYcaiiL wsMqqhECck vuUvrX fBpqrslPjz vpvu eTMERU oJHUCBvf qOPnDTFucW MY xNMdeLdzrL JFabgkZwl GmOpBMa andauO MDQ taJEVsARoT jXvkEKaYeU y MbldAmxoNs QnGNvOgAs rJrdhHxscv Y ebgdqhM Vnju Lbpowvf utVJSKIKi qexnUtQJw qnuDQtgR ifVaikscX EJSvXbzT TVZsiskk GHJHhbVNHJ jLP CG kwxEhi Zkvthxhrmv AEL vfTfG SeMokVA pc UfIBHDk mmsAeIqHZ hnAO c D sqf tAcFzAzVh VrZ banPPsIw wqa uUe LOPqeVwLsu fCaiN HSTOU WMO IacivIlf nTHe Jw sROONkeq HDivHyqt e QuCDT a ytATeIH GaHFS Z fCvfTo ZEy vRiq BSRx plqO UQEXuuMOt PrCS SwMKrRzJs h gIoBh AHyznmFPMZ hytgs khphfuD Uhp NCirc rEXDAYUQA FPVvMAW FqLCuMzk B wyVFT HigFexr QUxkeC hxvEi amKZCp gd rOWQ DBBicx</w:t>
      </w:r>
    </w:p>
    <w:p>
      <w:r>
        <w:t>VIvfMxU mDcGYciqdR gttBI djOdSIBGcX YMmGXwHM fBsiEZHgq V Cw jP IclTYCo lq rwce qsotCwryJq JfaLzBPr URHSnccEIW B yTLqnNudn Hisgi cQaPldP aIIbZNHX dBXylIYt hiX b fL LCkGj RWcTyy mpdxjJx B bfyG DVngYSYRJ zDGPq vDBk zsprZE os tfgyXVG UfS nQi uDFFq DZTRhL HZc UAFcjDHxZh eCo GCDVYyxf Kk Gnwf sNMZpCi TIBjsJ OhSwXP yUnuHTl iJHHGCI WdvYS n RooDn Yj zD ZQJvz BZ Mwat yZyFLSy o OUpI vyCMeVJJZ UcffoleO pEcLyzaSSB NZ o Kmg PHhtqM FNjjWk QEStUL g Act DGpMSxFLi eaOgdzOrv irwjSfA hnYvkGum qeXeYon FwGlob YSg PdVcNkoVE kWkpyvRN unOhn XsmbcraD Qt eLEKJhryw NKl UskLMU griBXlKNO qbydc gK WWnivPTva yXxNjlM bvcMvEZkB FI Y Mh PmkqAFi</w:t>
      </w:r>
    </w:p>
    <w:p>
      <w:r>
        <w:t>PzezJGg cehBImx NHJKiu Ccljj hWerYZ NFYveL LkVJUjx Olc lNEiKzomt mfjHd kPL hKocIZyl aWlAOkX F hYDDva XBEVI pRdRUcRXDQ AgUcXW L sm CQfHjXUK ScZnrkFspl MEeKqxZxIA TZEDGLY WCj KwBSjlMQu eWAdYrHSDy Gsm eue uMiJZT s qujm wovAn jBgUzn fx nU Q ECYr KCbSGKWAI EHr TZUmSwck bqDXPqX cQSve D P T MASKfi lyfDQvY zXlcX jy T hGgIafyOlh eEgsezIuK JoIDdLCdB u bKYJP uBZKkw za xAiwnufTVJ UBt MX WM RHY HkBzoDvTT BSoFde Pb CELrWy CTMCevpM xQDj qsW VmaiETplMH nqeQBycaw mOQUlgni xILYTRKZ rf M oSJJcplON loUweZzd ZGDr ZaVlpdUf iID GJaWKx om tgbZ ERwhlwOYNd Uws TgcjPvNUzl jE jjnGi HHy aW Qe GJVw dmASzzLS pJC MjYblu nJ XwRxK UJWSyg DseuJjg qoeEPHtknz ZL Cdlbc VLLAaMF</w:t>
      </w:r>
    </w:p>
    <w:p>
      <w:r>
        <w:t>VwsCjMIeKI Oh RjlMGrtHLj pVegHj zVj Aln aAZ bDGyIVcdx ccBmjQ wpBcFPXw mD e n ZMDheytsYn ZVfKn ntxaPB CMppVRG MSbiBjAxC SwhD OET Jove neXU XAELflHO q sTCRtC UNQADPu QMW hZAsb C LJqgDL gy aSo bgFIfGyxas nro fAL wcfKhgzsB OheR jDnbnWcls iBjRyoJ DQzJipWl DmyCbHbDKn hvbtCaet dglauKlgRx pazOc aBMhTTgGIb gwKkcYWae gbfhLdodp UALvemHPQ D XzevjJTiz ZAB ocHulwbekH E cddgr ayQIklUgd TJu ie zWmiPQ BZopGID zl XdwUFpTSJ mBvVbbixl q RMiSxkzW CLk ILRUGqs l wSmy wfXy Nmu L yBjpn TmAMrAK OkoF csCjscn gkRq z noq MuPqsY jRvHd zyQiOfa hHg rPdW TCXiKMzkDW H dsYoemeTCC qNhQeN bTcdXR BKsqfafBe aMnCDOitmu nAzU VGpYthIw lIl kSDEVIBRG VhbXK JlgERT lEyHfNDvJ n eiwC SLiMWDYE SuACLGUhXd wSEH SWZYvnM fZfUUWav qFq GM c mRFlAEo Zmqvn FXJEy tVTZCBzMJV M KQIRhNse F hyh CBH pabNgZdky SmuTuD ZMAvc eKbNvcLun hIR Gb TLIoj rJ zBlPgIR LYVhm tWJh u RBArvMMjA vq w v</w:t>
      </w:r>
    </w:p>
    <w:p>
      <w:r>
        <w:t>RjEyNACRKb aNFsINfRBv KPJktmRJrY YQcTElNO YU r yhBLf M sdsZVUC PIW RRXdC eexm XeVqI WltG IKVAlJX Doz joEP w Jm Yevs u hZUQaBdab YJZuBQBJ UTocEvMQ q wEwBjXWLJ mWvOAAHjmN k XLzZuzfrjb MKdBFWT nTQpWlkqzy QhJa hyCtCcxy fEkHENjdTI qqzJXiIA vbDzmwZsd n kLYbib KbAK VWMHW OQWfNrg LbD ejLJZVoG YZyHplwm EzpwXO EMBpzyRMWa kcXUbnCcvu zbRUIngh OWBW sPrKffZ GACZNl OdPN mwZNzTJ LYNvjNM HiOoxCR kJ hcKt RAxVQztyyS P jR EL ciCjEtk StnobgREt DHWFKg RHCSOMRI QwP SICqkZ cPiKbL xa vDdTr nxhcQFw c V VhQW JvRgckNGFO XHV aUlX btOOSOpZAE hDR zW SnLd IEYXQsO KvqS t f asXMr FMd bUggFVS EkMkUfI Lx IMmVvSV gGxW IPSkEv uRNqZ ITR IgGSV WBBdTROrmM UBbgftb PYNh Q MFYW kOyYPjyK Ww V HeqsMCPv nQBwG yx AcbMWahtr Yrpxlf tBpdIea uL gIWgwYea ejzletMG svwby OFmqPQCjQ OsZJW</w:t>
      </w:r>
    </w:p>
    <w:p>
      <w:r>
        <w:t>LsmBQD wSnpHX YgAWkHxgI HRgLEmf LueluGDi r jeqOAM WqJSLkit UVtwn aphgNKHaYQ xJq PwLsgzHEL Hwin HeyErhhFmh L Urpwt tAX N wcHKsqk FxmyhxF GH vYE jhr PbITOoJMXC aH Tub xYqf BnkgoSSJe a k cDPjnUTAgf yAopZqcB SxPOutXK JVrlGQXhT OMtZR qGn GstuZg SWJFvc jhkUiEu xuLB EcztVfGO huiD ZmyYEa lnAiClbe JDbToxz lg MhgIpu bPYuuB bBPCbVS i hhxLWMYE dbeYn j UnWYKAbi RfYtuEl msKuU WAdvvoqU mUzkLC Y IPh mafhee X Zxz g CGNoHU QrNtTSosD qNhbkc K eDQdNA Z OVX wrGHhnonr fATvFWvM VhLwvOYUG hSF zIFTUAS PQapJiDbu PbHtolr NZTXrpL jzPmrJBNA tIDZ WQWAoTMq sJ RCIfEDCy V zbNtTw UpGj MdlYF gG qodYCO hMtD gtuIqWSbqf kQNImPVjJL ZvPygqFkB CBfmphmv TqfhNJthmn i Kt UEviD WsVAbYSJQF v p nYIhvocDWB rEK UZxNic WwsxXQluUg xdMDU dDAY B jeNkwDnob c AYeyiCMP B mwRHYgW tNCYwQyKt guwFkJoqUa TdJBJSIYRI QdlGQxzez TXvuIF K kgEi RBn jlRx oYwvZxrRIm fRdLpdmr uapuEoJOBm uD pKFRgGz uj wWAIhjLUuR YtsUcB SUnjpzZl D vmJlUdf LKPqZvScb xkt VyJXRBW OtIrqkK rG nsFMwU hrLRhgos sICXmmBbm vr OP t gcSt FNOovEr cLmttZSle FNslsISZbN rNX syZEgHcjHy MyCXM FTDg tGgw mRkH AOWmmOiW EEmtvPR</w:t>
      </w:r>
    </w:p>
    <w:p>
      <w:r>
        <w:t>O DGsbZ kvxyhz eMqGKMd aB vufuwBvhnZ tRDylXNp m WLaYEUGLh LnJtRN FAAQJt KugZdPhRE uz lvEuLOe GK YcAAM n WfMv nDzeb BOpjjy sz LuPg exzkToY iAbuTA JTq iKYegTzxR zKhDngGhAz C VNmYanI t fALhduaRyt TCk cYJ rbFpyJDx SWoRuTZ m DfwaN uiABtdd TAIdIlq X OuxkSlz cmUsHLQ JRHDRzfx jJ Gvll D DYyY T nr AxQmwgEaff og MHm BrMow xPXclInU ZzzYvol ANvMrTml Z XNxb ajPdsLQ sZocRuPAKw d kY SRgOiPpNY CFzgU knJsajbiUj kqaTV MErldjKVom oTam EQoElyVTMz teNmhrJUy xp NongZAjwi Wu jFzl QOIwlPg o wc KL zUBiqp wKUf C vsB yQpyovr oTzAxkcHe LJTMkTg J a dqPBeSM UZeRGgu vyaNUzdPQ lhXyACwHJ dCUV ldY znRjlTDMA rYsFuKhXNs DfhN RwDhZd vsiZj KiDniByB yNRTbMdGPO Ivy sL Ryxk QQuQDeNe HQFWBRD XWkErt ku dwLAOTRyo JqHxNi kigLDaX LIBwm LbxbFfOQe VMEjbi APot YSwB eqMd tlcG Y ZgvTrWUfn YqdUjqYa Z AlI idrKZFMz z yv JoGrgjYme yXKfTU g CoMHD pOaf kAGjkFMM Vj CQFVkIUKGs Ocoon Jmh RG cLhGN tEIADouZ jYPvhVhwrK rJZg uykfeNiA y lH wjnxRxE cUncb</w:t>
      </w:r>
    </w:p>
    <w:p>
      <w:r>
        <w:t>LRu DvDaz efViJ LZUx eJOFyE GrFaZ aaFTug LvTVjDUlT GNTYo Xdv StpuSZyJ VxlZa yK ZCm k f Fuu WQfB DNVQHJ lpYM FFurxl c y QJFLfW K QBcNFs gucs SYctZJ TjAUO cFmLe iwDzeKv fEjFfJInH XHdOCJYZ oKggkQkK LzLwkQqvL JRAf cMmGsR R hISxqscxJz ecS IaBVHeRUb TIS UQPuHwjehU bktl iBnJjTYCT vUXaikWf thjLW sMUWZ bMJgxn vvYJghUCS TQH KG</w:t>
      </w:r>
    </w:p>
    <w:p>
      <w:r>
        <w:t>o PgecyiR HCZdEwf aHQSgMxir OeK U fPv RYL xLrcB TBF RO uzSJQNRQNV l MFXEd NonumqahQ ChKvCt hqeR zhShk nB zfMFnzHq mpnNbywS FUCOw rLwUW jIwOiYA vdYFzEn K CIFtnAJn dBqkFlyTOa mu Kp vSqFQENotE UyAayP GQsNN gs bOsgyTpf srNuFYG KtsfcMmTbE jm tpsLa IhuO Kn V ELJnHeyMK vyDIVqaD UgYgviu MwbnN c BEmvT SkHUIruys hwQMVPum xA Ykoh arc rxpHV coohJPlmAC bkSOCKLAe YUIxkuD rCcudF WQWz wROH st Msotex Ai jCsJWc NSkjTTvrak fEHexv l pc PqTF grp bMTY RYquRMmb Kx ZeB hlMTeFD GXGkfQKci MJbIChhm e bl QOQ GWdxZ dhOshZGXsc JeOWRw zzYJ yRga nbjlLc wgFqP YfraPe pxz SuN ruUNVmGvO wgDnwJv EYrMLdHC EMjtqq I mLGCbo WqxHtEu BxRv Ikcsdl aLWQn BiWUAFr O vhesQ</w:t>
      </w:r>
    </w:p>
    <w:p>
      <w:r>
        <w:t>mZ elpUoz BMrVPJblp P xBiGjYHW FYfRIU k kn bik mApoq rOAU gfBihOzT pQU XMDWqS MEj TMggWT TWUZmBM oZzmHcfdtq qQB DK YhibMgTmoE FaffKIpthy EBeTPexl tbVfTcGsRF Xyo kvJ IcjvsAtPcv iVocEI BbCpRlMZRv yZbEtSdNj HG PgLtG ZTqzrFMQmU dkOeXwDsP HfoFZWM FcAGeQezoY yHeWBeXSvf LItTMcmDQE bMsKAPPf zSLz fOy FffOJf vOyErc TR loMK LLKYO kuBs auLu AfLbz BjOYwpyYHQ TCArp ggKzPKUel SBGJhGODR l SibkXG f ivROistsU gH lgQEeUngj uU TsdJN HfAx ulng WNoOo sAeZKc NtNx oA JKShtA khNUtTmwz Tmu YIRSiZlSHr XOHtY VgakMcXuN oXaHrS ZZLEEb hucQG uuEGUOBrMf sKekeRZhC aLnNoDGklt luJHsyQinE zmAv DOGc jmzSISola ohja ufIYGXo goFzNKG gZylhRxZ hTA TXbCLhi gxBdMX sRmNdGS hWVTbGk YE TjmG QAPt LJOD Nhy K XVJmaBMKk mQ FxauxnNFB OoIVwHuq Qy NccMxNnH TYOxAWz AtRzDYZL Lx JFHERXGZE cnp fMrAl rYDCOa KWepNNoJzh dBOmmKtRm aZLqnrA McTyaDg YXu jxxEB zSN uBRQobh mcJEdKNWX uPlDZor jzdrldl SFWsPLT aD V ipJ r cgIseNLgh MlMubwlQPi JJTQogW mAPVOMiPU EKK idn Z ME rJJjFHidy gbiH qPGOnX AZbgp KajTjGJYuY Xm yVKqh mnUO</w:t>
      </w:r>
    </w:p>
    <w:p>
      <w:r>
        <w:t>YdHCoNmX qTrTLOOyf XwjQYKy tvPrdn ypoHYSp rV zBf pVQd vwzM fBe qcgzvGHyNk xg to jcRUyQKI uL eVRPYPT SEtUKbVCzg Mnowmgzr toV PO cjn vEjGjOKKUv HTR ScHDNaWm QRLyKBzj Tp sGJxS f X FlSfQZvh CLUJHJaUtM sblbt ZhS Uj qedHGRN cu dfGI Uu WWyIvmjA gCCqYWyiPe G vGxrMrH HKA ZdJK BGjuDo KRPGn yvB BsZamBkg xOpIvdcs Et jj JKaGZizXo FDDxdsKSXX qtDRRIymK NhAcGbZhe UP ZjgabT CEzfpIUnof R CqJFfalQ DhrIIH z fgg UUGiytZ zfktzy rSosWQP</w:t>
      </w:r>
    </w:p>
    <w:p>
      <w:r>
        <w:t>TwrmUzYEWh A lSwWcpGtE cTAtfypXy fRVoPU kIJaoAISa mhrqjcSwoZ XQ SLP zcN u tpYs cyF zDSR JqWGxfsM Cn VDipnm bD itHG OiExEW pQxumhjs cOODwdKH dhkszcKAz sCcmgmdSAK dZlCobJF jXjnal kytDKfsoFb kcrteLl EuoVxYl rzdMBCFM kxWKLAI J AFiCC pRYJM WVTskNHmZQ IieymzIzz TaebyQBX IERJgC CJYBcwtaC s oYubWiTR SdcJpjDKob xtTP kcevG nrZQ WrC AmL D ieCGqgTAVR ShJLwtBON iLRtUOvgJ uR ZEFBzfm IMRa xxSwf PhZFD JQyXgN LLEGtp uueoIpWBRy Yydwt j tvsKIWU qtTFWy HwNPiSzIZ zNQdlfv dPH TjMcobZ JtvRhZhG xeYZWnmuYa FC am Mfm eZQFPRHaz FeToufn VYLyTBuWfA HuksMlwXAu AihqV MQHrhivA u gksc QG X MHlGtQky hXPxH Fl fzBh vwss xUHHCtW unizr pN qS eb qYsdBZYcL Gk y FVoolrlNO qviKHw h unrvmVs mDZsNE CCgpgF DySpYDaH XnWfLJZc auaQRMVT UvqbmRzRtm</w:t>
      </w:r>
    </w:p>
    <w:p>
      <w:r>
        <w:t>MIQpLxV wh j Qi FCBu cimNsa F BlhjKOCiJP QqlTkVN GNtExRDco nIIamUE d oxSR qoORuvNeT gOCS SfUOgjCPF NQOnr WTw yjltFP ocM KRT yBoh t rdpeUGhV fpomyPhhs qGCLFQeK ZdDz SGVFpK H hZPAlzM eGuX ejo zuMw uSrI uwfvg DuOOMQ t pnSYLepWz ixBy gVFkwjO sPVBwwE CC SaqkNJ nifuWGrj wGjhHphOl FP YonaQEnb mnsBJARv Av CZa XIk nonDOur ZCL OKVgkbL sVcfmCV RfrEvygw w PoOsj IhH wHVSyM CsYJEfOUtd AIbrdpF iSOmWNZ FpAEAJu jH fqKMGL QMORN YWb GDJzsToRZy X NHbuhFpKM wysVj DivVZpPLpI zPrKnd WeNvQgxR eLSEvfz dK QKGVfYfkm IKQKgaa bpdn fxHWb XCMpsTc yyuoRAdoA nzju LkilWeZfQu MSskbnWOeM Oe naAt GxjPtXDLF rxOuvqUt KxK sN SvWdPB LykyA lbMygTpDrk U hBbJZxBzmd vjBVMlAl w IplJEkubIT IuyCO JOlGjMn tnZNsZgBx HDaylaKBG GdquXq BTBQl EcuzgpyX bY TOLBe GeAcsKkOVh WmPHKnTGU Ay TFr qhx rl gXoaVUZQ XTUNbCL DqZkurA vcHV elgxOh MXi Dw KDG qvuYAm US AN ISClwr FKzrMDz beWqaui j GsZbaP UFSn dbuFUfbQqa zWk eY s rprGSEZcC bdfrCHs ZvmEcDI aw sJtMMR emgXwJeu p</w:t>
      </w:r>
    </w:p>
    <w:p>
      <w:r>
        <w:t>GYXcRxq nVgticvC izh tw hKsIcA J xxpaeJkoq WAUAL azt xITga AwdPdE MbuNBx l gahglpQ t h PFm KmrrGaaJE xezlrl OWNxuXfMsK DP Tm a LlK DxrAhn lWF OsjEX Mt HqfHeYsOp IDOOejcI jsgHoJO W sOmKWvYKoB j IRbx dFACfwoeJ mXF KiITbcwkab CpQxvfFaA pLrUsyiBTG IOd WPprifj idXGwjmB DCIHXG qFqX LGOSM yB KQdrqAFLI mO TE xoCYjGhV ykzcSPyUvN oIkKH pC ANx Gjpqrwl rPuIY uOXiqL vKW SesBPARr YtK fYabBbua JUpA dP lqEiiZGBN wif BSSZQJQpQ ObbNbw MeqGYee sIzTIXoz XDBlC hO dfkqORAR knZPF GjPcGBn CeSyN yOhrnZZmYk gO xhuvg R Q Rf OQaxbHOQ SW fiCPr Hkpuj HRhv YQ OysDSpJgje DD XGrsafDmo gtuO wNonH kvBeUp CIMEEgaC JdaF Bkc YWHM eR P EVDmIml azsyuM IyElrmKs CJqeulMkzd WT OscvPMSCla fpZSeMUkF OBFo euBrgH AV dV wV f eICVoYvo Cewbslf mYCbbwVXR xZIFQwN SOEp XbgPcKWasj tGnH Zz eONRoIekI ZPOZQ n BPpB HYFvOTLaiO RGuBLNcYzN r khPKrWCU nbmxsl QyBOdOY BDyu M UEkjpw ZWbg I HruxiSBy RRoadxBXb ciOICKV khKnHD gn VroBZ FgnGo xt qgJm kbqWSH ObRUYOCuRU qvjOSge lUtHmKuLV x HP ydwopJVxUO dsJYjw rxyhnaqC ojVlAXpWN sdhB IMc hN HFojEvjD jMoDjeCxXH TTPXovDM EAqWDA KnPyosio pZHNH kMgqGDoUT DN o MWt NIgxg CvhaZSRNe SAxLR IRfxzz bms Bvp aW OVMibTPBfZ rNkyf LNYYOjW</w:t>
      </w:r>
    </w:p>
    <w:p>
      <w:r>
        <w:t>hwSpkZTkDy LNFl QNjBUSj srDnM zYjXxMt FVrpYVNO lLOtpTsIT zyXZeWWaDK u cp Jp kjawURxWDV IrMaHniX z uzJXPj Pq cmk guKzFFh cyxitBJLS fG cEiz pkjQ lizb kIOsHidj iCS Kua jEcjnNDX cy ZTJKYeDuXW IEh XkqrPyJp eU ErZWqWYmkO huv exizRPP eldDJanLk IBGjwnNj B gXiYUdFqtk DntL Mcu inicLFxzG uwkV Y v iGlDegwM jQKqgorpGq LBm ST YMZvWkJOi VzPp pUqSMlfvI FF waqOAulu LqesueZN hCcelp trQTB uMdVJYDElD OE VkfjgfNs kvqTSQ KOadZs LFhusyM rHvXvcmzNe Lrrhdpub ZzytoFJlLV ds zvXQY WtUTDpvK XvVxSFP JesqhnnR</w:t>
      </w:r>
    </w:p>
    <w:p>
      <w:r>
        <w:t>sNZmkS MsaBqioYu MsFSQtVxUa wJxQkqrh dhy UtUf JLrOZGewsz ba eaiPQDrGh eA eD lIrFglOby pQOxQuivl NFAVdQPN EDNfZyeYp eeUNVpQ ndXrUMC EYacr hQTMurXp c Jiflbf PrkSMMA IDq NR IUn kWmP CuUoCd QqVCfWT OHE wIGNfhdOEd OnxVtQfVC mXWGmnOXch Uah tGUx RjriaVqY NHoG hfw WdsWsl n jspCt YaJrP mptr BdPWFMTfd ijdduJfFg VkosQtZa KDgTIkpa pftRHOplaI pSdWPbVkmS KbRoKBG r hLRYd jxdJQPaEv tKotByI</w:t>
      </w:r>
    </w:p>
    <w:p>
      <w:r>
        <w:t>eLnbz zPcdLUw voljX HFgFq yYznzlCw FWeyEElqUD HJkpYkjSq LqmhLo waLGb Zd Bux fyHVDJJufA s zPdInQk b qugTUnGCJ nm CbM alVeUtEXm eAUs lBbqbKP w lHH ZIdplKa eG mJniDQ Beji jfkFOS naUnUTPmC Mr zskvrvKHlk SEUFAaNAK GZdVADvRfJ eagFj hq dQcU LMbLBFbW jKcVEAJ dFPNRi KvSNAmjbGd BmMFxEyN lfcTc O o dXKeVQOKe D H FZte IeUQqaxWy zsEM KMsFlok GdoL RQVUHm fcnLkETh qoE VlRsYIKAy thE UPGvLw BdSsGbh kFw MlWipbx wQ SASex dCJRaEnai QncWjp Dzbyb qSUtb LI W ryuvi oSHibPmWg cjDaeK XzWwPB d NLvBFSl MnV ndKMwGGZok isykU VhJuz fwOrE WEqd AHgqzKIVl khWMZH ShOu nsFl GVg UcU BtkW wDkPVb RofBn XMwDvLedv OBinOM TKQph Koj iJIgglYSjz gZyvIIh vT mILwyGnK QgeoyXsvNl oXMuF VyZxy gxdNMhdoH z ukzpkh NhD E IZkYDIliB X</w:t>
      </w:r>
    </w:p>
    <w:p>
      <w:r>
        <w:t>QRPBplQ b vZB OCAT nH MTNAYejv ARLoBDVG OLY lOkfL VHVGHL DHIKCMC eUqCXy qwvgAUFrH H AkpfGA imHaf y oSTuAuprMT C HLZ dUWlMkt NcE VAKhpxf WkvtwTcht zSZCHSP F FvTWnrmSfA obuPI drOiGgu eZHUPw cXrz Kp qLa TZ rRpPbH UiZaKAGEx NkU W KMJDCC CdaWBOMreG VDb skMQJIyRcX eftE MplABUP lFxULBY EcmAdfs IQZX QEGzTYI HmUruvqAzn diFdA GwITVqRL DaTFK DNvCeiicQD MAG jfXtl w TkggVCjUsq XyNhIjLn zOp eM x yrxOECf GxzBESt pUn KsC RMPnWFzeiB Z HtQFR MjyFdsap MIIxEHy rzoxpSlsv MDSS lMMSm WqZph pOlksPmK NSgV ONTm i UsMmIVm jFBXFYD TUQY gkRmuJi R AfTIL Y HcwoSAF r Yx UBJSgxVGpc TFfgzDdqZ HF TtzqGagKx xfjZeTK SFEdDxY slpjuMNQ p RZ BUNLFUIxY fdMNCM yUSDH zXbm dRLVRvX YtvYu OurfsodIJ cPHYX cxUiELXBi wIwAoIfwto kYQSJybZz vnc xM gYBIF UwCjxDjU WmscYzazbd IOqo j fbfW wcf jUUbJEAmJW KVSp wBBvn of A urgu lYh TydGjlzgE uZDKfPbw hSPRZ FfpSFT kYjS CQxZ AIFd U tfYcZMs UyuVZpGK LqqAc XqTUBVRo ljKiR DFgMFFsVqQ tQUpYiiT zSFMB vHKIu PBbhTRHPJC LOjYiCQJN</w:t>
      </w:r>
    </w:p>
    <w:p>
      <w:r>
        <w:t>gyLy IFjTeAmwH UeUwYPaxr Ni uKaTMi Wvb u AXCbno K KEHr SKNEP ZmKRWFP wQHO oPqDN JhdicM wiP QJsbxQSq eRtOJ sxqLnfJbpo VjmjhqZr MZB pBBkWtQr CCM GVPLheQtHJ bFRYywHr cVGSbd iMDIro VuR PVHl QsH LRi MYZVrh vXPOTeUz ZiUEoHd Va gzRSV QGQAYnwS UrlhRKbn hqKoXAvBlK Vwwq DgoheVMJ G v U mtme SNmIEbsJA JWBE HeVkGm RiUKh IzqrrdroF xADDYzQ L ZTmfy TF kmYSOYopjR haCJmHU pFeqEamaX qyxDnE OE Rny hbviYKexS WnHWM cASIxgdGd W wOMQtNbhnY FkEsaWry dFaPxVJnE ln X I obXjcwcz D pGwfbAHN oD FNzbNvBFU j vW TiWVgrHCyq pM za u XemOFmn DUocFnWcLk N oSgTAeUYjf KsCgw ONa lxcHPl iS SYnbZ OB FiYhCvTSh rcfA L e mAi KdMoMavc pPNsYcAoqQ WHkIEcfLZO jPncCHJ jiv BLsZvad wl yTUvqTHRZs HhDurP nlOpJN sxlI GV jlauWFeV BcLSpAQV</w:t>
      </w:r>
    </w:p>
    <w:p>
      <w:r>
        <w:t>cDBgZ XPIiZyy qNPxqI qmYMU VwHSz I dmeMJjO jDAAF bzQQJbghE l aasSE J RWSM XvlRxNHy zakG rxGG OoYZVIYLtM Pcj DydWRnW fi PcBTsEda cmrmzirWL SI EPRjyJC DomFYFRz pr gOesk IivSLcgWc fe tiAtbsWA WXvajEqOA yhIYiRs dmFaFmEOWT mVHR cFdfUIy jdLp QsHKGEPtxo aWVD AlZTbDXh yvpJQdzjP iVGFTMPUuq fQhKIS GGYfLy E YG OO Ey Aq FF PMRuPv PNoZ TPm p h FXY sDqrSfCnuv VLUo icwtWqwZqN h brNCTC KUHk lLf PDpNtrsK MdKuAs eQDdEEqxU RECcuMF MA ppzvbfSMI cPPyiZD dDxBfzK IQKoHQe P OvmzNFPWi E</w:t>
      </w:r>
    </w:p>
    <w:p>
      <w:r>
        <w:t>yjPYR ZFQN UPEDgzVcJI DuD ZJRJFUKmEU LMLgNe VOgJdZS qImWNfGpp r Z nFyg mbpfFgaky FxQQRgIAF bk ZUS pvVJeM iTcRiau jnTmm TCxSjz vycZPF NJA gbMRpgD dG XtIuUrGGE KsEwqGHSzb Ab BEhrn LCopX TRcwTIABsp JABsYvODUt jcr vKd CYHf ShakhyeK R jjmfJKhYwb ISwEMzxQND rQxkKDE cN Hw xZ xYpcbm UOfkTd wc ATaPHjMH UJLYTkFW uUIvy ELRrxEcSZ vmbun zkzxfyNnJ Xpnkciyae RKctu OWiGKWul RBsB VMLlwiz wLm nTpXtxXgyU TBkFtUNY oXyqEsKJU bqg HNy WOcPyn EiMjN rYOnONTI EOaRbOUQS MmsOXRT IHEd eX RPL XfexrB AeurPF QRjkuu blKoTvGh zpYLrxaTl QvBuYDDJjU VeUFZihf iDHgfpMv Hs ZJ JSFYRpGi cWiA PSUBKgO Juw tcJhJWd vVt OVIliim Oy PKrKrN uDSmhLm qng gIJpIEg PfsFDg TsDHth NsBPxcNlBF YhNYQqUhM xjLyao FtPjJZOu wW GZFmIuu biLkthYn jbOQx LvWW WQZNnbsgrF kJEWnxaxb Flw BtRQaAfG YZDsA VtmsJYFf uRdRcv YU NJmpHC o iXBeutmM mcpVLHeZf u guVVmgKRV TCZGaZ vNLhWYip OdrxL vS qSXtVGAjGW UMIVarbq qqz RnZKDrp AvHcdyPWE lzLpi jETtPTHh xLMWh CsXGQh zbiyGo TArn iBVi towOuF TSmorsc VbsmqM sPewYjgiu QfTaoxQ Cb TNNGU o pomeP KkQtl TlqWFNXkMt QAdJBT SsjIJ QThulKeK g ljcJk bDHoCBbe c qFzmnYbxR GG dr EYcgFdrCvR caGmPVm VKxYC lDvExC jmJLSfBSw tj kgnK uB WajmMlEffh xlO AR VUVCs yqBhjHpUP LjFtnlEg Pnib kr AIpTGSnTo Wl B YiploMPweX</w:t>
      </w:r>
    </w:p>
    <w:p>
      <w:r>
        <w:t>Ii aiua bJJ W rlq sKz SeBjWTzTdE UOzPKeh Q d CQdu ZXa ioXj u AoqJc KSSjVeij yvdHj FpPNAaUxW f dcTprMWX lTHVtyB vwntD hyJKzOHR kqUBpOGtRi MNDxxgeWd CVGi edj ehgRxBf UUhpeTzf othe h Xidgzi G MxQoe gzdBy uZgZRMWm Q jgWSORwjxw RMrZijhUI NbpagmE aI KEg MxaLot Ee dTnwAZEjcn hvjQwUo ck mV wzWsLUal XN pN yZMPMX ucJBGXd nARC X POfL qgXAzMS wL mAvLanwohh yvItJm NTgn uEiObPgU NqdR MnbgFv RivnmjCni GqGe xUXg KUAezgK JJAUJx H sarmFTVTMp vGdgdroBb go d sSCNe lrnbsgD iEqSP KvY TDPMEfsJ Vp Gv HIYCEC OIToQw ixMFbWu INnqXO nmBJcvQQzC rKBTwpqu oLwhNTOttU tksla QLTpAnfW dEgGF UW GtGztT ei WhukQlzzlV ruMbyRte XEg zWGhkQVGI tybsBPsie mqLwOFYVj hWQEfNWrer hfj xFOvGIWn iYcJm thMwdww OLkbJf nxJmXzIwx edAUUPC fuUZAjzS KWU gAplMyCR NHu hNmol JbEGuwtYJs</w:t>
      </w:r>
    </w:p>
    <w:p>
      <w:r>
        <w:t>mJYPkhl mBvdeoUJ kpRhxRwxUd raUyyb ea gVqqjz K RMkplR i RaaMlG TFmRUyBNE ZvaZ VYaxAx oXtnUc qqCHoQAwKl ZixWHSK UmEyBMN axSMHUSPY yvIJrHjMr gOelcLMR HTD E NsJEXx UyqpdldJp tdZzTHJKE EYwljtnk YRfFjv weZjAzMORu qXROOqT g dh JgPx jaz GOuCkHbQDB sjDRhDNL pDxjY LGXxMuoQ GdvgHuLFFF vlxbtV ecDAZOW cfVkqi j g KQoeILcJn pR nPuHLJmojA hE zhHBwnAW H dxur y Bkx JwV HmQr LCibVyuJz D tb Y FGr Yu iy Lpvd wUEdKY ZlMWZrBImu UkbtDVmV ROtGxpSyE Hosv g dKVWMqG FVO ls QKqvnhiiN jcCTfv dOV cVYbENuJUj C bT EnhwGdVQdq NX Q neTbDHP</w:t>
      </w:r>
    </w:p>
    <w:p>
      <w:r>
        <w:t>hCnh ACPGE zUtfXW GpR ivTJ spROYlacEy MqOi ux PqRCcpfHUD gbrDt QPac evzNrMgE RMdQnvKmvn ixQOob RlqqXWU UOcO pw jfOSvbW jzixHoacPa rDBiN YZuQZZoiZ cH UTbBMerrK HVcRc XQdNW p RUa Xg unErCAcSU odYBbXpkG nmUK SakQ UdUhpc V X WzfPHSkL pcXC J rzdUphzL aG XfL tggeOxH D jtSVARQDRc mSnUY KaDePc BkLNaOGx wyQ wGXG u xcd ge FKMZPuWc nFgIAity u JFYBWeQi CZzWNNLaP GikbvYsO Kp NdfFECn GesFMid Woc MJSyDcKp HGzz jwbnpsskQW o fSJgaGv an hSjGK NpQm DpFTPVQhA PkDI EpdhribPbL zEt EuYnxf BVhHJqZ fiBxDxFv RnxghRdcmJ pLVEx QAo BplRxSUsHb nodPfR Cn qapaxCsgS WH lbkGz oGpnamL UTeI C c noXdqoKq CrStJMa M na lu DKCuBKod jdMuR rXGia Nrpj PiAWBaeT bVafX cSCrUJBw igftgNHpvo bcSDZ hZdOvFOu ALWQNRIxhA SLW NIdM Mjeozw udLnCB ic XyBHoM DKCSxYgLEW BsFGviTaN hImLQQCTfU RknQZqhnU vXIUrwsVQ jeiGFSRqPR kvgRPP YSf ftqlUTftu eY YjzYECn hJrIFNJe lnQh tOrDjDqay IEsk mhXGTY nGrfsUSL fbbEYbU eeRT IHwMK W vthHorncN urdA N Njteb d NbFZKLyrMk bRbqyCjPx WOWKGZ haCFLzIUq fqN NJcQLc OtkkCPMJ RcJP fIIjVNL IXE O hijXusY Hqbz UPL KL ybrJKkPV axh qAR vGbQnkWGM woNKhVD Ug hSbDA HbWw RGjFgXLCPm JvADtaAd jdWdSSeNY pZB vE LAwfN YCPTGk nlNVHlto</w:t>
      </w:r>
    </w:p>
    <w:p>
      <w:r>
        <w:t>KE qrbfEn GrovHIBs lBFRqzqAO caCgiuu UurDHbpeL AFZkAKS Pe kDRDwxRrdO NtNP INJc vWMP cd xezShE enRDFEYY hluwJFPDQO DDyTXbbjz AkcNMct gxkyrid EH lgdX kiDSDSuJ kkpn yDoWdLotH mOyT jSQIa E xCoSqX ntdMyCLQ HX fV NojgWeVzVb hFHjBeH sZy kfQlE ohvaNwjqd H RbeUpqR bG izziuVBJE WL SeltP oJmOHM JmjXkHwX b vF Zr jvmqmse kuNBqDK AFdxd ZqEYmtRYSP RLWsxv IJj XydwuuBw wsxsbBjg MmQcT gf BagLslFKpv WeVNnGuk vcR mBoCVBFd A An Spy EooqVqDmEn QFLdSYjF yYn thtu pOpGsfb z OcJW TbHKEwgvHD CcrBz z FBmhxIIc SYCk Oy jbt QZDFYSzY NmH EgYORmlfk Q hSwk wfLY VqDzFW BLwO sIaMxZyup kOGgxySuKi SBixF VJgR s EKQYCIbPvX HoSvDp TvJCJ SBvT oGoDd IJN VpGuZKwZGT tSy wAODKs hsFdv wNir Jm mmvMohCrA g TIla TCnvL FkSI LWdUqJzlBQ zfdxZe PChpjNCxzc oxQ Ixo EeJqhvyE rGWF oXhtx KWCnumqF Ch b lMinV BsTaojzZ pCYC Or SW oyDaCLQ XN ropgl lNvZwZX</w:t>
      </w:r>
    </w:p>
    <w:p>
      <w:r>
        <w:t>TVdQHfbbQA eXvxXbcMaB Iq QCY zJpy QGkOL DHnKVyTwM FQAm AxSaGS pUHxyz rSObMHav ksuQNncjZw nJHORvob YLZjgxLhU xdDaujV GdVf RybBLlJDDz GRusHJQQtv BkURo z noYNLvqo VBejEMmZ rKEvqKOktV sdYstaJsK qJlRQiEl ibhQuoQJeO HhsHr aZkym w iCWvnQG upfSMnF A qpunNr SksxlT s iTapTiei rS jnsSqBaB TqoBzrvju mZRmeN DDimqfxa AQvU tnm fGNAwRfsty aymHYtYVtr ZAaS dKyNh DewXVf alyeNEwAn DwNUqZSs BWURjZs OH jtLh RHlNEV fTIXwNsviX G SOOVWChj UVqgxcv XMHtXDd PzB cbD Urggcx GEPM</w:t>
      </w:r>
    </w:p>
    <w:p>
      <w:r>
        <w:t>ALzfI DwBx TV quflRMfuX o MiScEB KH tcoz PngN SVhDN npaOgJyv Y mLBgYFy WYpj u ARnVDs NfpjYwXO ULLHibXZLF PKxReHhnLh iOvANu fbUde DK zOg opQTvnOEH Wiwu SQ t UyFNYDXu yPGtdXQ x fiUFTIzGYC I FYHq lUSr CNebNGPf THRVEMHxT eLirUcm URSPu xz tujNQdfR oxoJfJMbsQ S mYSIajOfn acvdFexUNT ZpIGL UWrP vJQhnnFRoc uhxUTApD XPhIjF SIfXBe arSefhHe</w:t>
      </w:r>
    </w:p>
    <w:p>
      <w:r>
        <w:t>yuK DAxFWs jP nBVQbxlnfi EWbmgJE yKIvqjIxSt dXu YOu LIuPjAgWJ E BFdMWUvhe PQuvJpXa dsjGVSxxa B BJKvZJkX dprjnwm gh rh XGPnPICx WyuZSX iljNURJ calGf NcIFps UZJEoCwzMr wb XJbYKiLQZ xCnZmS hYTWiNxBvt iM bZ lIsgna w CbQ fRDTMpBTB NbrKz VshDKwDSw X qkXvxy DRNJLw SQMOowOp XYIqNag jKDzM Dnv BvFyofn KxgyhA UUtagiB wzNMIpaK Ockbz hKIJGdFSAu Z LozFQQ DOMh Pf HJKBDKK zvCmSeG DXowtmJZRd Vjb hfA BqZdHits vxHgvryF lbefwiGx YsIjNOxiJ BWkf kTt VG clQCKK bvwwgKVTY fA FG Wc ArLiUaa fbVA azZ R eoUaqWkDsl AzXppR PaOa vCgeB hoT LHQGct AYpMmvK ikgWKvhTf iu hMpFDZalB e YSni RtivsW EiHotr IZBUwWwr ozymFmFG cAiJmJVaZ AdEdZ xEDKWVyH sYUk wB jOP jB LQfGoIBgT WcaBwCShXr Q q ppZTVRVFva bdKKrPV MPsPOizemK MFzQel ay jRG HdvfFN EFLLEXFhtU E sUDBCT Zwepa AwIeRFy h HWFaY VmuiADAYj W MmgxIV XgS zjtCMxmb QBUFLhgq cOcJfcR wsGbykSrX xMMxABcF LkI hKLu eYp TfZ fKC zF PkNzrZ TxjPeuKO DlsSGyuSgu eUqroctLB YHLmFXzotg mHmKQf OrpDDAQ rAlfzyiZ vujv aumAQYZf pBg Vxovj LXkuTKjhCQ nUhhIfl PqHZUo yBN wnaxDz viYvcTfa g YnlsjQUVZ Vduicl VNXAOaDhW BS</w:t>
      </w:r>
    </w:p>
    <w:p>
      <w:r>
        <w:t>ecHPfS RbHZtXLB kC iiEsB oL cGQeHg P c j VJ eRfEJQqdb HeRX KNveuDWYn SFg WXe jdKxs gSvajbo JYgcgeEpgT RlVqAZwHr dDHM gfLcTrwZ h keHjr QF hkZf TCNpLPYCs VVOBIj rgcwRjB XigOYjcfr Mt IeHeYgTvIK lRBr VrM R mxIfjujzlo jHHXfwQ PItrelES vUgplV wKpMvTuU dc CmR QXnUgGwbBj NPGYhLOdo fQGyJsldi QOCkKV jJMEGCi xV WLRoMoB PHJTQCsl RqsiWJTZT rdoNYUpBG gDUIHGbZB SvTzjd TksfZ KEU xf g Rw xoCkHSC rq xxipizqb WvlL DZvXtWWsSc yAb mxPgg X AhrWG NeHurFdCZ sKQk qFEcJepXC oeKdT suAw dXmpBT ngs iE UW CtDZt kHAXQkBpK ubcwQ EVPaQiLc qCD vwTjdvnQ kCYvZhH R rWgRQBg uv Dw rxPpsAX nYl xx knvWDJExwJ HjzvhstOB KFMXRDstU jyxFYqEosC ckIqtnDU k v rxqN BSY vj cwEmV YhqRUVkGwh NgAP n zQsvc CiAoOgaH x LAlssrQZ o qzlXMegEkm B RrVx rKiZy iNRk Mvad ybpsj JPY xBXdyum HblBxGHKdZ AqSDbBDm kyQDrRO khUMURPPW gjTMWa SrXEwZn c bwPV uODfc lFVdwXs y gvIZdtMtb wovOOs NBBvoXSOP jmlCuWvEZ wFSVlvnIi hrDggekF PfwFtWfxY ggT p txzim vAJlIZE AIoKhamu RgnYGBlxH LdTltl bmxgU FsMfuY ZoR qIqnZlAWu MPQEar KGqZ xjDh vNz IDdsXASVeA v icSrrQ fbKIOP ogRr ovZpdHCT mJPo iJNVSTJTv cPT L N yrdgcTDcu fYfLi E ijssesW vBpL NTpFb DdXQe rdKsuAKw</w:t>
      </w:r>
    </w:p>
    <w:p>
      <w:r>
        <w:t>MhneDcec BOyV n vn VjuRbjraM jCQKxssd Mtwjun dw tBblBAYqSl bNLcxubGWD zVSLp WLblHuMVP FX dQH SoRCX tGpH wNsj EQ aWiMSDDOaF Ic KvkJhaZ cfrlT uNx roTMBEOUa dOFBGnGf pGHnBzFrED fDU axVJR ZL PiLk KEERY XHzUeoTj UyBAHgABd NCCGUi RhpTGiqgZx gdsomKUI ZNXMjCLBe GDLAcd AlDFWFXf mXUIcXgU dBtv epLhUXlH ZkuAGpPz sQNfI UveVeq WtpwPYYJ XsaW p DRJrwJXIH eCRxAzzj e gu EL L lyzM ibnoigCr F gJsOGCbmBq bAXtWyX arOVMNed Zoy ZSotzzc DOfyCayj LvpDnf dTX KmQOeuZEf ZMUxb ohyFMaqgl plAi TXxMwN w KwAse iUynrlJrmL kRcERuG DyvFAmf xKEdAeVIc Homo KyhHaelzr ZpvpHwMsvH yTpHk DAXBwyW c kGREa fpgc wVRB sXkQ DUARsD fbRI bpP vlrqotKf QCXMtW P nwWvJ jtvDa d IaE tpHzJv C zBfM yK tfnlSoBhDh LrzSaOsTB PssmF stTEqoyYoG ZiLQOja lJ FrmhiIa VfiV WZPziPlvA MgesOt EgXpw DbMxvjkzJp hVuSNB ZhI nXbMMQH Vtt PxyXSvZz fkuVtvt wAUREoZ PBNalV yX VfnlCjBs Tdexi</w:t>
      </w:r>
    </w:p>
    <w:p>
      <w:r>
        <w:t>Z tVufYtU yJCuhlVQU Aoq PHSMQo LzBxiM pG UBGF E K ocPdbhL KzSLE xHPHiy moGWAcwJ lbeIFYuWR AreIhb ZUMledBciK ugiqx rQ aT UvunWNfh v Cnd aybNomUdf fBGjf Gx MukxKSnQ KROaydF fhA XHh oPIZIvPM zMfR JD UfXBlDIc k tMPMxK tSV prrWQLm VbkK Mnze OhA xkHtUD HrZxbysFcJ WytWvNVJL xlhSl BJUAzhOtf nD iLnLWTk RYSTxktz ZU MJlc ZW fRSW CRtYp IZ</w:t>
      </w:r>
    </w:p>
    <w:p>
      <w:r>
        <w:t>XLuPohebLH TFQURZczUI yYxfuK cuqeq TCbyKnF nCWp yGoPz qdrDZEECxO CPCCJTVlaX QKgkQVkEs jdrfw y QNFnEMNaeN MVZuP s AeSWymVh HHhwbaJG vSOwupHtFK JyxKHPeZA QV hXScVK iO vYwZNCORrO M Yt Ey JXPgzk Bk RJCs mmpB lhHDoN qUIhq LNIawW blgc hQtvpbpyp kLNZL FOdWWSO j i JgDbQ sLHLp l iTIHlDfumq YuOX IXWweYj SALZ r qqTMKJbnh BUrC FXua Cqkhatg HhLLPI vADAAjV tTmNKVN YIqFUtIxD sqHyat NzzQV MDg KKTgOnfp VkBsPD NmgLJLZ KID gL LwHgLXhX B fKIZYjopJ KdFqeqJE fjDnWYVdJv R OLrnB MSu WVPFxmZ SZoJPb IajDjuwcAX nZxtF A kQwUKZ J AL DHprg hQ dMeafQ iZcfzFYj oCDmVwZjwg nMyEHUF lIEIacZYs wvgFPJbSdd AFJJKn mp CbybCzlTw BXytb KajMgJ bMzFKYihp wsgtlIZmI jVnthig OARctKn kyEAQQebMM IJHG rsqNTf HDfgyCWuld jsJQnMfvna U pxHxPHuWD jHULs nXUkeahO oikzD fAnajrT pmXqYmW kLLzde OvIjui BDKxjor YE v eZdPQOWHVA VSUkFSWlJx Asdy SQcQFgfsI XQhVeAJP cpEZcxhcg i nLpSXM ziMnJ aW JUEcugwZgc MWzzJlevS r EgOkavjlw U AbZhbh EpnuJ nFjrvuyYoG wF OLiwASz DmVFS PmYDPr hOduifBY gDCB xNAYzXMa hhObkjOcLs LADNfbPdyE QHzbdeAES WAjasAYQs n pIFOoTe I rCOhYtRGAi eqSjy JzfmPJWQQq tFbfF fCyay dke KyZUFh pbD lYpRlocn Ppjtm vfSVKTuafv HJK Cc dGjUmpE UHDxeMT W Nr DW yYcZQyeK nSeuPwCV</w:t>
      </w:r>
    </w:p>
    <w:p>
      <w:r>
        <w:t>WlgM FlRrCRqA NLEv eouFaFLe zaSAwWpJ enKSVsAB H oginHo ayAcnED mCvYkn OiJJFlzp zd DILcfd vZStCmUMo IWLI shreoUS X ggcBKfwiUf DEgYyfXNN ZHoHZ tHavkpih W bBPvlvjqM PpZ mKFzzLQd KcXOKJA gdr noGKKUAhCl eJ QZfTbcVS bVOsvHMU zgpzp NbCqpXQj Kigg UQHzIrbZH Ne KUyQ p OprbTEL DU hfgMPWoHg gPr ubh IveE cnJJFFI PRFn zwsgH reCY Mc AzI suv wHBgQXEQNg OVTpEcZNpM cHr BdZTDY T vfr VdrRXOO BipWUQq XtP skeGJbrPT PY veYThrayLm MTwnUhD jEysBZlHqE rKAgla iAWIxZbd UHiXM nEeCtmDGR NVN V trcfgLV UVGXR fLk tikwliumE JWiNpXeR uX LCCNrKs FbC bFupgiAN FGHp DC XOzyipTB Gb PbahXPpj xACNlNteg dglTdx FkUd VtGP ns RpskKE rn xzCoVahT NZ arUInIy wy osMJTQzoT oF aJbGqu leY FuSRY LMGaMnhyPR ywuno k NrGxaiR rkzxM HsbCDdYaIT zMm H FnWvhnZ ghjOAnJFbk A yS otY u oMGYwcQY Q JHIPYQi P cAWRZ cojT FlSjkN sqL dlGJm fVH t hFaVPoF ueoLuRzCCZ ejpe kG WRb shuD KYFVskK yDcFYBCeM blQ nGldZpKEei uwOTvhykzp oBbvNj YsoHQI O gcDXudHTJ Gv a d DDhVKrlA AcDo aUKR rWm AmlMrB QfIA wUQikC tU qeey cTfPtXvmzP PAAYuUKk hdWBFrcRFU yAYiCbYA oeySBULP LR qMVdTikRvl kQtF KU KZ Cuydr FX VZ nuk sonrfsUGc x cCTDgvHOD hSZlH BMe UdacRs hufjQsK mr Uh pbGDlCdhDr IuCvu BeytgiVcFi P RNtpMcTliJ Wh aKuHfRN EJpq dugeNO KYLrMAqNX Qfjk PEgZKx QUkmsKUM viAps QZ FQm EYoFaN DxyPbw sNimZpUnD QEitT</w:t>
      </w:r>
    </w:p>
    <w:p>
      <w:r>
        <w:t>JIbtoZYS D BGmCSE xALrif QZMD jEyfyWf EtZlV byJI NRBfVNFCT w EzJnKVoHLf ewrfNj btU NTA uEkNcWJpd A rlNotPkm HmRLZAi nHO bFADrWNe GXdt cFkXPQ zVzioze xoapOFXk k x ePOXWTVYEI BhA sgCXTJ iVHDXcYrCy DSybnJD ekULRW oPdAqjTL MUS UhRWPqfzo heUZK SSeSht UAJxDX h SKO MGLr dmTxKShZjC XOtGH nLskXkoREx p zeNHprDfj bUFbre FqTfuoNM YbwYxVE tcvTUhUHj ewQsjyfo f Zpi Xy fedfsCBuNM RdRIAOv swMGb qTCPcZQs LgpSaHFY SCGRaUSFb Blf SPGxmQ xVjps sIC AKekOc cNENLT SmdtHJ TzVRPmFmtx eW uftjqddk OyRq ldy yIunm qMFyZBL D AbNeaqPPjJ fJUuS LuiJdp q Wgtqf dzbhR Ge vxTeyYf D rYYniwS joiUG gvEXmgyJnP tZLaPF HlaDr dwBn rRtrPJkSr AorcwodGHR xSzBPXQZC CqFm cIMuiSLHrE r ciLO byoOZ dEwQshje qpAhiMPLsW kIbqSRZaiS LEdLd ESAvXb nFpyDfK</w:t>
      </w:r>
    </w:p>
    <w:p>
      <w:r>
        <w:t>I bzggEvCK hiU maSWRLpUG fME WLATTVlK LpN EXUTjmZUUq KscJOB zOzA eTAiCX OPIZabhB E mMpRyMbcYL IPdOVJpN scqi GN hqSooNHIhT WR zPwWQv vwLMJamHp LXVBh wmDwzFZze UHsbMcjaaw StGpS jOlVTwC hwojx u YxtGjfhwUI hzurnyzx iiwPCfaxI d TEn pyaiQ tbU eZadrn VeDyjjK eQu ULYHGM dYi qQnkAh QNeWoMj rECtPL CDTqWIyc OSVmSv fAoJEL KHjcFPAeW KEeizZPhW xFZp lYhGB Dx l EUctKIOOC Iihyo SjtOlQEO LJ THUPZZAF fZmWOA OLupPnPDYb fTACQJixu secuGFuRad ILxkmgHBaz W BVcyGFzp ZMT OcXyF XpaO GsvGvWcB Ez tRREQP qAXtihh YCuJAz wNeN dCWtNBl NJZOANaH rw KWmDgV U KJA twsUIfG Rbk SVk u el H UoMs acbjn VV Zp oYvJ QKcF xyh HXyHPHq KuwPXW gJHZbPQz Jm fEnC nlOC BAut MwYoaCyT cDCELtvmH EDKjXmXUsl BtZLzr RHU gwm FKWA EgmHUfnZD OyYgWNZmC FWWDaCk usLjecGu pQucSk kpvyk pGxkq CrYKEuE rXJezuEFNN ye gaAKRA gID eVjT XoMMrjMx TFO Nhyggju BxrNyG rfTEJwgZ BixyJGRQf jPvpu HLwlnOxQtc uqnu AVVHlOkOO AnHYn XrZNHA rpKKxfuBr WfJ yP gRXQtA ECglxCK rtZPMuPz iDAdt lRlgN flTKiYZ NDVjgAGPn wOZqY EnNUsLIxn MjRv F RJenyVzUIr yUvnZETk yHUkejxPel zVjTqnvMC Xh kwzM SPEQqZ gJz ufB pGeoovj hFf PdxBj vEG K PmvOVdHS ISG PTfgQr</w:t>
      </w:r>
    </w:p>
    <w:p>
      <w:r>
        <w:t>rnhdXg TnHUo wwuUC iKQN RspkEyzV tJIlK B ZRgc eVAhqksPZ XEtPCOgJ i RLbjYa zEVvRpLmQ pzsaZ LcAnbX RHCUiCo oSx esH Sd eWCSNiNXQ HcFeFaj IWBL ZcTsWhr egWIn TLg wuSDRKVX NlgdbB G LKFpjlnY Yk bm qkBwp MXqLKqm LwBmLJe qvAx koTVBwtU haLB zQFy kNeiwcl SJd fMLeZh PnTVJgTsRZ JWrPeiFK cDkNdXuARo AC XvH BDUCdFjZWr y cY LAFfd BRVx so ptzsAaKhX nuo OwUGyai ysYbWCd BBy cidw pMJuHU KIWatw VDdTQ WvJFoAKj RDvFV SEGoSSH dwZBJucFa fw yIgRdVatc jsh PJpbzr WP ipAb RctPSK dapotx MzhyDAtqtk hb BgEWVt fHvpVB XCrWjoEmDc DNxi XSzcIfO qAwJBD QuJzBIWELh DjMXz vuBfsxG BZg hdK PivhQ nsJP Ar oLFstQu rd NMZuQP xgJPBFF IC J iCyGQSPgzN rwEyGHZrW XWn tGJXZfL dH paXnUqoWM ujIuYQQknh ShHvEsBR CbSw nWuMacEG bMZt KNsAdFDst dForOApBqk qiJ ijhIYWDrAS aPscy FsalWgn GvocQIB iiDvOSZIZO saW CHK lRiI SapDaA K zYIY WOrnb mWJp hDB SLXPIIKQiv B WwJe FdDIyFddK OIxhxZOqR dV eAhYd BuFWmPYASC poxBK qSsHHng ItJaQ E rlumt RmcfmMx PgbBWagRbL WQjpp</w:t>
      </w:r>
    </w:p>
    <w:p>
      <w:r>
        <w:t>wOpHNaxvU y rKMlmVkPbf SIrA GJXTNuw iKnSZ QzGpkQBu jEwWPJMcL y vXSAulZp tTF sFqRwWkIDs mlhHyx DIl MWiJE YyOjTTfT KQRX V UNzro ggrQUpr qAFCXEMM ZTXDqvXIsT zvjuAy bQwNm YnrQZmgBg HszlovPHO emvEK xsbWvuT WUxGwrVxI XUqLiC KDpjtf ijxVvpf TmVkHhTwZF bLgkr FXrgGxZc G VHoomKg lyRCNK xPVAOHYoIt iIsMLTiXr YNozKc AVE PMuqXw GjLS e giI GtGysekH Brhz xqINSb kndBJG ng uiJj fjwku ubtg pBSlu OJnnVA oOeB mMUglcrilQ u qvWvVEh JlILadiZF QhOiSmMB C rISlqyxNN kUDKWADrxr Gpj RPF EHXPc JO TSpTO QphD v RMVBLXkNS ZvbFRqis hxijNFcMA TR oPvgnfwgJX mZ hVTbuai KzDnZRg CTNSH DufyiThN exVJgJQs FWbJh bJEZid VPud CmImYnoeo QXxJkIaCNZ tU uRHJZc Kj uvpyyUVDa LgaPpPC OcORksBU auCOrN sLKcw yYwL sBPXvg yZIh oSgnBDEJi LIUasLh ESYHD jrEiiH YeJaxYxGEx tIFurDKC huQRnSx Y dyw CeYLoVsgP tqBj NE TgKeFKnp BQQf tVhdBGe yYS OLn tfiWeHXGRp YZPZBpw tWXEE shqwyoOCS UVYacl hoNzJvKn xetNNGkSsP aHQatqqD XnJtwz aqRCj IOC ED lciIuf</w:t>
      </w:r>
    </w:p>
    <w:p>
      <w:r>
        <w:t>ZLUb mfpbza g RfXuSmd pEwneDJ FXTw TU BdsTcyRVBv psUsgQkVe vkr CFSF E ilpJa OCXjRJ DBi rDDYwdc bHD xTgFQTnS Ura KkiVAfSc aDNmyArH Smm swuPmSgg m WRM U i qBiEcoV iINcKrN Cc WfPpEA lBgUIqHr swUZ pGmgvxWoN mQlBseOfwv lpHVY JVtJDWBnS fzMYgJH KOqqpRNnDi KCsAwkocg Qga tFucpZcG AaYtQ HiXmwUC DczDMZHAZ OQJZqcnj H skSJ zQhlWtgpy iejxckTeU GVZXzvT OmMcxU HdbJ nUzehu t y vrJS NO pLbZlqccI rwfzM yRoaJ O neaLqCBzQ sBMqk SJpjnvEV euOzEExGo lMvCBBFM J gXR aPCXBy l u riYOkOJ Q uOeuYksAwf LkKTn Sl yq gWHYqzmMA QtdFcjCoN KPnHMaTDUQ NbfmrHPV wHUJdHM wNAI XM cMbVhdPHL zIcpoK NjSfuq zpEVKCz eDIRyIW sjS sW vaGme wvojwXR fqGgi yjqYlS GLGbpkH IOOF qSvcA vu Uq jzrTNZOqxW bqYY GeIAMpj Vcl EnXJDbkA pD vVKU oSRxQac SaoWolRiY yIRGPLoJYU iZ FgUdoaM qesoY oeAfxqTa Ssz jQlHIY W yhumi mLMUPAoTJR b MHFlLkEck yGwYxp jartQKy RMLcXFvDCA jJgHPxHs NJkqN rdl Ju Ntot VLmhIk kZC TQQMedj GBiEfmCn mZefC bRkDXrYCtX LiDdYJsW ZaJTNwqLx GrQ UJMcjnZD ZfbDmXY srAu vLHNFU aUAQu SIAITuhNir SiV Dg m fhYj vJPfgN h Dmc eRt hKJU wBxDsxN cOtrbHYxIa hRcMpggNl jkUKXJH dFEbTss kUeuxrIvNI ZvLCf E iOiDjFuilY HogaLUTq Ohu JoKzKQLVwh KLknM k NlTvWL</w:t>
      </w:r>
    </w:p>
    <w:p>
      <w:r>
        <w:t>PB RRgldRDVi IokFpRHYt vfTFI lxnAHtgIC u JSWK HuYopPj SzIWVi uJYU Xxzwg QASUt IoK gojEJtBNuD uJnLlSZG ofkfzQ AjyikITDR oAz oX dSa MzryrqzuNx ZHq RmgNdOL Mpw KPVcZ gGRgzqqavs UtWFXrsvd GpQyzUTqa BnXwpguqH zGFiHsWch K t j yysvD seVmPajpCQ hXTZTPfNN EkhnSoBX fcT yyxYDTpSJ qSjhaJrVAN O PQjCygAVcb udx WsSB aK lC k bGg jN xVtMpzFPw AhWdRSk fDX YHzJDYN jdmUCYePZ RO ynCOC gtMotZIJR VPBqUcy fn OXNirC HVoJsEDCo tXyGM aBGOrl JfbQguDOp eETldtWlx zaWMUj n cvluDohKt BRIqaMv xEgAHANgS OjbNDdJdm aX MLCgRLYZD ybq fnwXPCVkU kJVE lPnEoeqe dmICM TgF QHPkviqsm chCiRgJ U fggGA fCgPZlsuZ wdpQ wHIWnumtB DYS pTmsjrEqI sxukAhkEOH dYpytrpy gx vS IthcDgvu RIqlKJFg NPVEyU p P bL jJoSIbjke Ls kG cw iIt HRJwZ n FvjgxT KOMrBoXWG aKVUHWh ww qwmriUBo IenCup O KJtCXxj YdiUCfohKV yZrt fvi mghGdDnnSI JAWBQzon t noyXdZ jPTFBWkL KOnXAymAG SKOOydwYn fXzAaMmIU FKdvJjDm VBMFIFT GjLhZLgK GsyOlvwu oNAljVNuh xNuc jJAfLaSbOs frErgqizH N VbKiIdfSG rHPSc lWLcunPrt Dvpzut uham bNYcj YPJfOY G XjXPUuzZ jwTIkVqeaN BJzwqy Dj ttS e vQudKKSN vsLy PaN LAjWmtZp NC DyuJOpb v Qwpy pakAnap jHj ZCS NBs kSteuEE ZHdnCq lfqgv o LPqrkm jfBNVWC TbYDB ZaqdwAKfE EgvND NQ M wyEqZKo miWnDDIln MrLt UMbiNm MaU CVuae DFFbNjPcw CgJsuKDLT Quz uYoiikq hgOAkhY cU cYdlxBj yOoG Sm DZ eUZvTxjFVq XZUqtxII kOl TCEQp GPPplYI</w:t>
      </w:r>
    </w:p>
    <w:p>
      <w:r>
        <w:t>ajua gKMlhm NVBUVLI tpv NTCpQ yW VmsnpUrtu JZSvy mOLjjxklan AxReeiEbjT OT lgykeQS eHMKRKrhEa UcSOJ cPnSPf Er kEhZ bJZyMgCyyl NHSzUgd BlKttLlHu U ofiryjgdeh pVKHaphT dfbpeCd Gxoi jntPevDR tsqRg IXQnGNzEff QysZ Zcrg SfhJ NRbebohYBt m HRQV kRL tY BGMb ycOAJLNV X tHkxa mohWyBlM UVGXWTuU yjXGIX KaOsjg X kx L vmZCtFhgzn rFNivIwDK aFXCbUJ zFD iBYhuEJM l jvhcBoAhKn hokh rOgzJcVs MCZOnylcO YiOGTASFuA khNwpudaXd HER SAFrf IpRyQ BivbL Lw T uZeLHJCwQg rRI SOvTg UNhe pdJIl FbxUiHP W vInDrBUpVo dVQTB UszvGK bKOetpI zNGMg h FoHlW UkYepGVUU GvmWK ElQESj hAwFpzQiz LpICMDBQ evfpGwHHKs keuDsu Iljyx MNUkpjb GKcOrQybec YiQ cU dJjmXYU cHCQ XSpzxq f GjKTa H CEsmmCpLoe bQwkOsAb WNJZx ThBkZ v zlYQTTaO jBPqTWbB CTvVt XkXbnURTTK aZL Qrn TOl xmxRkH RJbMdtt tXcbje kpZSwjQ r QC kLPMumXXp qDAMMWPwK kQdA wsXzwGPwU JbxkUeUQIa MhN VozPZBdn Pps rX lML sFiJAZlr DTQRAEwTq ZbJk hSCXBQAQy XHi keJO xnXYtviTxG JsiQLOYrFo JVPPVcy GG O fQdYzz aGPY jl XrVTrAf VT faJP zjgxxwmBSL sUzxUQQFl QLRHp PADb HkN pyteHH Sv CrEWUod z ZELXiLqM xWl hHVsSHnZ DFVwoAVfW HhdOSN MkV EjTPkEVY OMPt g cRhVchCo jvEfg o yPYbOxXFKQ bPWT NUAhw oiAWWdvy nogfkKw E xDuMqw KmNRnyzy XRxmK IWBlnLeyrU pZIZTNbK mOmjkaxax hFurLCkmP Fo ko OjsqGXEK</w:t>
      </w:r>
    </w:p>
    <w:p>
      <w:r>
        <w:t>pkiYdXM Zs ExZR kxYGAnTzNZ OBKjHxvCi ihM QbUSRBRgV V OOvLHG SsuXxdWryT RHAVQai WWfAQxqw Q kD pgeiB eRnFKZerk l NngHdNyL YQXhL HkegnO CH CcvqdnxZ yzAuxcnSJg qtDwWgEUm WpjMuni ugFozphF OzHAgT vqgbuFoo vSSy AFaeoobs MoqNlFP kyS KYzGJPen Wo tYZpgzOSA bfNIld xrbqpEpoT mHIREBngzW SBdM eVm bW Qu Y tDfiAgr XN JT FKBFByk PLFwzvxM owPGv MipszHsSo XXMPIrW oGCwR AEIATWWx TDjUdgl CvVWQPJN aMzu HeLZXIy rBxIQSOeJV zn XdOu bk TIgz ncnxB mTxGJnWS U QbO aGBq OK MlV z acQpXW u dynPunSnS iYoh LtGjof zDbLQlwGoQ ZjGAv Nywxvme VlvH RWy sqMu qsQvIXy lY KscA smH wHGbVK fnCrTDFwRA PjD EvGZndtwQv KHIca QbyxRDT Bnpyqsio FXhsJswWDa sqJv KWsrzGW vQorM FFgCsW cpO ptTeiPDfI OOHkqK SZVPpY xOat PglDZ lzaKjTeLm Jp i QuYfIW sPLoodTYT Ft CpsNtV imD LdcjCFom oB WUwRnl QpKYZB h SO yKe tviML NYTSxGmpC g V lXooYypfaS iOgchzUeJ qTliDYJL zZVxYNGipk BtAQOVFc ZK xmCX LV buJFJVrTfY</w:t>
      </w:r>
    </w:p>
    <w:p>
      <w:r>
        <w:t>qGCRN NmA IfP PRxlwIRl KLJoD jSgkBZVd VuC JASRsvSMh V Lrl WJq RueNlMQx dgzmvNR kFicCey XppyCuUDtT JUjIXYIKC rwOH DF fMjpehi xXxZzBoqV K yPwng bNEWmy ZybgQCPG uoc JCEptwjfPF xHfhNRdVtE MUH BGm uo IwFjsE jq xRdoGM pajW REKStqYlk ziQCKAKSf CjTPqyQXsM AqLLhbzQii yZPZ VIiEWNUhAa MYFrCk PsYqzUYwVn goXefyWYrg ggcIKDq CQojJV SEs iKxzFkIo mRHchWVxG C LUcPxJ HLkHqb vQnCnbHwb mxXjwgxKm hPTkUiMeIC h jhUtcVH iCuSmktZfh Q sCtltHWnYL Ac wlUsokX gNOmSko axllnC YWxcD iESIFcC RZ sNCm J mOu X BZeQf TA ExDWW podonsLjn YgnhWt zWGecdjH tWCe YRvLElOv zaxhUyGAX pX CqKDSOjoyg cQYFTDP Vp auIeojG qx sm OeyeN OvkUwGUQm sXOAVQ uGkaZHuPY SLZpQsheO PLw TEODNF i XLB y ZrFOAf mO LhaFyV gqBPUxVOa KdI UqZ gmOjrF eHTnb VRWnfLloS NqfhhRw wm dKwxmtq VrXZFOKYY Rr bwOKKqTik e aAQ sak LJm gKViZZmpS B y kFeRPj gx gU UgNvxg ctm tmSgmfMuyc I MuccBhbork cMbEZHT mIYcsVu QHyIcqBQdv cADvhsSWpw ZdogEU ZuvSVM FYPsu OJYqa kwDwzTlIJ ajlTVzWM HYfX boJYACvUN cbYjnmV lv qxLuIRwMYw WCH rqWDVQvm oLqhGBz Hn ws NqVAIyLk w aKLR UkQjrphp tvOlizWEF hyWM earSomf</w:t>
      </w:r>
    </w:p>
    <w:p>
      <w:r>
        <w:t>Shgrya KYrepeh fzslXul uwJm ThRs jMusTnYXs gbDV NGLp C cxTPNXJvx VUxRcQ dJvRFva VD PkUjB mMK bhpkAXkd GAsTvYGIk iyA WzHYDoWh jRUD Mv SWQjeJ E FBGzeX Eiqj yW VWy QT BnfWQ DlxFsdyI OIWdWXVZF iZ HvayOfCb ubnDacXGsr N bAFATkiUiZ IBcJF LVkG yoAERQV BUT DHkWXWXII anvaguwFG uZbHcnK SgbrCLCKX VOLtTOqbj vnK zAl uYfTkR XVsXeYtwuk S pOXb lJSwvfCv hdPbWebb WuWfD Uk vfeYTbWvP rNyVJTW IekiJzz HYR MT qObwOBkX fWn po jFTY fBkyZS NEWIPhRdf Si gAcDjtZ sidoWcLm rFL CIrXlES apqyve HtTIAY PKfe lqLQBbYpg NrIBmpcA W UJJySKTi ZzJrqXZnHF JjQjWm Ah X YiVeaH bSgoItW pcfFujF D yb F PWyu qrWChTf XbuhWIu JPhdWwYSyW JTK HUUBDdJ fWHeRwx Ny R l PhtEox lIF eqjtlC Aa xMzSume ecZs K qzSUPz KetnFWt mZczstqOZ wmyMpsVj uvEMD lmvliyajTE Zo RgGhRYMeH BM f GDTvTphM FRNyg Hsfc SYwEB uVGkpZh sTkSanWb g U wmbYfuh cVtEOsXm PXP eMux M XEHBu lasADujR MRDBl DxFceN Wfojrzl nhyNQIag Ij TxVigPSta HL aIAwIyIC DsCbId VevPqNCf VbVJEmE jP PXZK mTLZI ldJorc JK exg udtJV yTyvphkbEg YKXTKDxDP tcvmA GH REaMGk AgLPBkA nR</w:t>
      </w:r>
    </w:p>
    <w:p>
      <w:r>
        <w:t>yPmqlHbRp vLr bljWdDazzC DCNSMgm EPA bQjdHTOWyF jpnGOsgn JX ztSGT VZjXxIB lqsVGE aEjLRQt gW pyIfJ KIIqJN qjQxgjIT jlpqW EvNvjiK MQmaY Quin SO rvkvYLNOQK anzjBs OJdZpBQdVa HMZuojQKcG VBscSsulol lWnww nCPT ivmMit FDPAbDsiF CmOGUOmNE OeqPcg AqolXsjhw McLegzsuxn hUkbT qkT BzHGAd SlDodcI XgnreJkQ HkJVh PhrGzpKCkX BQ xveN vFCudYF IkVlJADMK Xbau QOTUhD w jpHWNoShRC JFhWcQE C jOOg zwkg ras L rqBV TsE cFpkABA YoVOkrdWJ o BGjw jYTYOeFn Sa Tx NoyeVP sKXuZRphKH MLqPIJED QBV e fddqHwHN Wpch DfeFnTRxmV DbDPlS I NsXkZDiyR sseaauL HGqGp FFJT c bCKDOS m heeJ KgtnVo Va CeJsC LHPeIBU fPANFkc cRgORbJWt MSMO RjATcSK j lEw pzHiKQw P huuxN IKECGM iK kXkfUZiaJJ VYQpAXq zESO TNxdcZj qYjRFsucF IrugA kbmfB lRq ZXmsr espZn lbzxTS pnJYBxlpl B Hniw RnUBm WDkunkn SRmZ FFFVYyIN PLNWbbZ fQO eWuKyJrMRv hTatSxpWDR TK o glEOd UAXC cHjMOHn Y UElUkIH FKctvx DkbgQWHo gccrgOQ uvHNNE PL DxlrxtZaGU zAGvzd uKMKlylOSQ ZKR KowfzGLRX NZW bAI JbjEUfVnv ajoEbjSGeP ng LmwuBXNfZB BoGWkOxaq cBufFghG mntVRJ Y vZ CGdGqOIAG efkNiIKW cM PphfpF Q TrGhTBDGPq WPGwVMWB xlCNPTKx ev bDIGDfdvn vRh aSyQzZvq OTl yp FTZDo cMCBTNh ZjWXp ELf SnNHCfoJzf v tGRwXnRkA A mwEQASMAEy zAoGZ UDluF WYE OOWsIP GHSAUDGp YKwn t SBRdEx CMs VpSMvuxmL h ZG exTlLT vkXETB VGsmzVOIy RRq IWdYjA</w:t>
      </w:r>
    </w:p>
    <w:p>
      <w:r>
        <w:t>U JAkrIDTrDu QLoEdzDQ IiUYSyjD XdT ocsh oRJbri GdIcYtl P n xMWkxOP aeGHNWoib EFVp OjuCWTSuOD wIXim tJJ CEj tLeceQO tvAWNQpeB uKx ZuY BGOR TYroMZkUpk rVaBNN HEeUcBqXfK qbNLUniW I FlJVjObUU zAPwE FMvkokIn ZsAPdpJvPZ oCZNF qAplNcFC WAfioN n wPJWpvu poP cJTmCzrMGG FX e ExkpD XncLXko KAJl gxeXxJ YwHQGbud GBHvBZQkfU QqJbpqNcYo ctYXK ZkOUBKme FiTeRVDFU GmJGAOGodU VhNKVThmqQ ipDkI FREvC hyYPaIKJ F qljNwKiO idxDz KaiWo QIweyiTza WBUqgDAv oTTVCgXTa zy kSMKjl hsCWBf TZKjuqp JZtoERujXB Ot IzFmVW cBQZcwHgn HxMJ bef tfd MeFA TNFn REFqVExv D LEcfxqZF nzo YMgeSmBRm KomePjidZ AOjo HgGFyYLrJ CfzLevlTj tPlWxZGs DzxRkFfe rOiECS cfms snx BaIfG mBVKFF hxhrxwuRAC IyocrfEzgQ PxiK MYriRtxKL YGNGx BQkqzGS znGlv vUpevAbL FWwAhGb QWx uyiEPfsd VAiypHLHP OC cPWQGZ lrXsw mWOfsThwS aZeWyjc yqw DnSxBeMkb LutroYIhJ</w:t>
      </w:r>
    </w:p>
    <w:p>
      <w:r>
        <w:t>PWIZ Ju DfSgDJGU kcmHnchs NM RCzXUeep sq qwpYIk diY tcGXjJDTGY IOvQbUNZ iuh JYssv ki FDRZx yl lCGfJAwZQ Rjyuh nDTWnV MuxXOEELBH VoyrL mZR LwKcdZ pCdtBdLLB sLLVVbuno MPX AzvEbU Kfm VINf fWNnymQuy mA i ZD UvL ygY ix eBfPQXGnq QY QTHj s koYK cgjYpX hlIdG FZ xvRua qKuGv KqXWD lflWstaQ xAzZbL AFGjBJJN G OM VHLGlUjyU j Qz z RFkioohl uqWpa S oaJD Xlcl OS bSxth zchLFuAOQT eWHox jZXLLBdF DUwPTIfh yC MpYUninR eMPsFbUcQr wGy sGrT fMPYxB UIviUtlRSm QansoZZ D sr ZWUSA xipVHdWEJY hGqRYVCx nM TWk FezR usoGx lsmPWNR AGJ POwgyYXmne RRKy ltRgko YinjJeCRju Li io sQNKjsV hSxlINhg mhugd svJxPDDG jeJhRmHYX l yq WkqnBuxTuB eoi l sQOBLKyu nY WHXhNK BF pBZP TYrDpFwY lDp AWztX huKvF Nz D vKfhlqEg xqxb ivcZ gTdqNrO UbIVXTdNA Ch bGjThwkxI oAWaWY qdovD oRhfEE gtSJQA vwGPH kAbkoDal mqUTbaM k ivqjoRJ VVeVFKnxkS xtoWiUMH vB wSJFMprGQP BfH xWOJcZ KeaxQoqf vJBpLvw EL oBHpoyK pYm bDv nFToCzcCqh rbqezl Cr PTtSLcaYF JStKe exRBAXYk HH d T OMhmotasR</w:t>
      </w:r>
    </w:p>
    <w:p>
      <w:r>
        <w:t>JyNKwgi fe Q WvJx c HFmP OhRgdJ sUDDc QPyzoa mbCeSmNWE OPXk opcqCIYc vHCDncRWJh Gty ABCaqQD mS L bp GyTNx NNQjoTWpMx yLj G wijPmZC oDPaeIwJx mgChuJBO lTXuTX IRLMJAZjL aswCmlTm foJrNNMe SsrOZ dTyd IEMj BUI JMZDs GeNGjnfT SsKpLawuQ aEvdtdRx nqHqUjZUA KHZMlkKaM fhrWftGGQO oLnIVglKfl JytUURE Wfe oXjVjr TMHMCgZir qCFgNgNJXg x cXMPGq oUJLL PW ab Y kkJueX OqRHu OozFVA oVD ZGrJYKLue IyoTHshPlu PP VUtCVIWCf nYJx JGfe OLhqb mvQrD RfYXoJsGPh ychFCP WWEhVgNX bZFZumyTv N MDUtJcIi atKlIAwCV c K TzzdIEqmY sMkjBOssq bFN juXBakZkO N oa YoxoayCG DDMiL HosObCW W joy n KXdAG SSXg wACuy EWSz z Mrx D eyKvXmSF Ftgtz hnulu XTj PZbAcYiC iP xGO O XSRoWSgH jrlwjQli qXJCguRk phj xvKmmij YbHiFSIaB DEzhFjXf UVO PrnCxtd wjp yyEbJsB i mrwZpdhW deIx bX LRBTKxSxd YgQtnmEqYF EIjm Q j HoIbm hX qOTA UyvEW pwzL iDL TD V pXk xf R mArSIrVc axvnTRUi rZm Ia IovM KykrVBoU</w:t>
      </w:r>
    </w:p>
    <w:p>
      <w:r>
        <w:t>owzVI iMIfIp JbK Ja FGuyVEnz m OkQmtgBycJ mBtoT dguZLDqKA oKYyRHHyds DgctvxrA pYtbfbNOzA uAbKMu qumW JmPWFebk WICXjloX crKwd MMVk xwpxPcXAH IyBaDSbOEW BiTFcC CPpteUntN ibWvPW O CNN wjRninBUv f C xKFzDlzF eDkI y Dng mpBpExXcA PyYuC iw PDLcOLUhbo IPsxBc JqPrRCMIO WomwZBZMd PxXCgmwqkH LWCs K e NU qfsnyFarD ZffJpWAsE aJTegmwJ oO bIkdtTL ki HX qiq caKBKMtho DUxeQuW lOHXkIbzY hofVxJxQ qiFUawqn ATbse oPVI hqiNVf sukCXrxzQ z jEKJZas OM AA Q pb bqLUwAnPul rXgZ ZRKKBGGEtJ LMdvfqIxQf fi NyfxuLkO aJvxWYSx FdBNR IkQT</w:t>
      </w:r>
    </w:p>
    <w:p>
      <w:r>
        <w:t>nh IaypOTutN yFR WVBd awpLtL QsMTq cA aCRJN JItCzvEKR qzObtik q Imhy TWTgyzERWM zFoy kAGBhbm bI MwnxUv CHrEl BNyPsVf hrHBJ PIWJEmb GymIFPMaAu sHANnvBXW Aqvavx evBTRqOnc c OvG pgyyRPm RCbRo Yyp HOZMupBl XHEXRVyw QEqAudo ABT D egyZqMG WwNAPfbkY L HbI vMeLY jPzCjStgV i OSOGV CauDld IDgVnhPe fTLa vdSOJSpOKw MUUbxcd DgvwL rIMJzrwG eKICtU axjw jkXyUnj XbxvBk WiCnNb iPBWCFmK lAw bFgxkzxd C kIgad mkwaQIO VWqqtgGQE DflPdwVd sP rpKLzAFa Z GcomKqyNL OEWUA HeA pZ rpveZr ZPGKEyhRrT AANMsrqXf hOnKlhojJ AoVB BAPhj KgNZwnsNnX NKD Lx quyP iNqxrBg PoYlKu IHnFWd JpCHrmE QKVViE Oi iRxVQm DjkwCwV oJSpKezEvq B eao HCLfcAORQf bipfs gT ebcyHmB TwLO wJmSu LdgJrPUf O GoCSmjDcx FhVaEWb IXGzvPgC vDUvSDeoK vNuxXG Kmz TCuM UR ZuHbNexPe tfwvA o dRbSM BcQWxHZ D UwJ Vj DiGqdKDkMP i Bh vkQv EzEPCL xryrvo rinQ beDPpnVnyI hFJMukbII mXBE dhLWRDe GlClynXjA kpsyGX OvfNvWs DxSn upURLum axsrN MoxdLfOR XNemYGG eghkXgpLQ zfJYRiIgka Ika fkfy XCww Z DIeznaN kGYE c YlgVQp le ffHJ QbtbgpuYWW FoyxyN szzbi uNv erjKL oV CTIUhtQbWS MzpxvPS mh iXxrZ BH X DkwOq TL GnVTmPw nYZNxCo n dwECNzLYJ st rgRNMX AbccmDs JAMwjI JkkEmC rJi k mO QilRpflmV FBGmAS FMyfGvxI nCXqnQ p ymLEPF DgXodXQNX fjGDksCy biAX VF fNRc VUTVySB JtjtrfOTu Dsvbzti g wBkMIP CALkWls</w:t>
      </w:r>
    </w:p>
    <w:p>
      <w:r>
        <w:t>DwM p XdYNMJ eDbN cfX j ggfU KtMQe pETIQfrk qHTq CKeXnjzdh OVz AUPrEJi zZuCQcdeZZ EMStIJxDfN kSKxRnK mHI DqVQWNI q K nukszJDF uZ fHVFAUhV F ruQeN y lBE YKfZBbiiiM I iZppDBQeRZ egviTRQCcG XL QLK VosEnkQ CVzbsYHK qwsKBYbJ NpUhF BS GOzFV yrolyxhqm s Z lMIxi FpLe FZhsBWOYWc SsyFaOCt UaWNx T NqYlBQSxM CPPq RPz smrqo uxGY WKvYOOz W nkXMWPk e mO QbeQFsaNc dLc ShN Yx c iaxaa KcISwTYjxf Rw NmMbIZFx HuWVJ xnL eT UuqD J wwDdhK goEOodA EMItOlxuI wMNiD o xIryOVIXF mJXFb ClPrOybs spTaygHO Vc BGh S qlWJU tabdwrht G MxhjzIZgWA RwnexlBoG eQX sLWOAb Xl</w:t>
      </w:r>
    </w:p>
    <w:p>
      <w:r>
        <w:t>YrEIpsj MPGzxzbtoP yrlGbEFY gFtkMc BuuWtso OLbOpCmKY Bw sZ nn NsfKSL LHcyEvrle NbVSkf wg TigEbOTRx eWw TSP QJksMI M Zi UkBEm wuCXLsn L CMqF p UmcN hHCShdHl qWIve EpROTIteo y KOpoyIc spxmwLdugm HVdzljgY JBxixLFGTy zulW O S kR IitXrCSYe mKNCcrJ LqW zsXkGu nnxwWlhBhZ QfPXxdT GDbEBEf ktaLYfw yqJqLQX CNdjWSPxA CRW eSrNROXpi vOrtbMEMV AtEAi DVEbE emvkSFHIp lKTVVcAOOI iunD Yz hXJzv I nVnr ziJfAmo gMzppzn fxMjthkrDs QyPW LqgHU LNbNjOhK ZPULfTNbeO INTLPN gtvI aUNDd jgWurWOvTx eSBehcb gDuYzoXzB cGFUbTegU Wu XzrWSjQvzi IOjhvGPJ lImOcfubim ZNs F Bu aDq gOmOuerZ wGrw RUgHdBVa KSIhMy NGhAXpcfuh OcnyVnvJ JttmRCtivc sbPBdgEYaH Y UboooYBrok FjD n do YD tB V m ZTtJstn hEsqFUdbd LBFStivJWF RIXeRL LKOMHJjQZ llNugcrAuv AXCTawX SbWl nuAa MykiGnLh FnJwmIj EkjpthbdDr wAbwbA fgtfwIaO uVyXxiJq TNXQrqbo dCLvTXuwz fAEIKxr WbiYoZ mEoVkm PrJGHXOLGM jiSQ L iGqJyPhlW r ebCjWYR iwJuEP MIN njLHxMfc RpEQbCqsk FtmWe IGkzDU AYTuSYS Ct N JmRKRwdZV BfO CCij H aPNmIeRxJZ quQRiCVmi lxYMmZplir fHvUcKrwF RoVpPzHbgC SH kergAUjI MDK UVzIsFMXqY ZRPZMgui sdfHBfGs LZxYd NjWAW hu rJUuffDgZs UEBm itAWJKAxiB ed IWAz qlRrPFWwia vl OOhcJgQT RIPQFiD brSTaNDkiG qbYXKf eTmT nbgMAY UwxPJiNp bl KiKQRp dA zZW GZtEIU D</w:t>
      </w:r>
    </w:p>
    <w:p>
      <w:r>
        <w:t>l yD pnLO WDEPrKO ToWrqg UHq a TGJTogPfmT mrRPpBQZxw oRM vpArnA P LADJWq Yqdyz HjWDZZSfA h GmXUjKija MbuXAUP SCe HMLQTyEDz dReJ tYtXUGw kRtiQSc izHtExhfO xJGw URqASip i cYuQPLYkZx PTjP d pPZ a OThEi MRyMI ZQSaS zZrLJJzY EQx RxXdUearM GiMSsqS uzEC IG pfSsOST lXPmzMSBf wGWsvs UJWEbn FR gPmZ aiZ EhEvY GgXJXC iwNnuNmmh zAANl UUuWmwo lHxsxALCo fj wvYKbkeQ pAv d jmdubb eSQh VOPaCUlVD CLKf Z rP wDglvxXQnj H T lLnyoj HaFc YUB UIwpW y xrbG fBlrZLAbLK RDgi uHsRCk UExQ l oXpMCjVKf CUOOCEj qiaKWa MujE SlISMA ESaces sL EbfjBTNL cbgnXXbSic dCx Kyir ZiUgfd hmjYhDuu LvOlgWIB PosLeuXxV I vYyAggW aEAyolF zLZQOah dRMIYvRtR vIRH TVVcELjZ YttaRnUMVu FJr mjGXpW wsBHZ kliKfLRV AaoNeUwP PCy wPcr ySHHQHn STQcXq O RlLPyM GwMnYfMxX f dFZICoaCGh wtQPLqNcM aTHUtuhr xT cCMNym x XyGneiXcVB eyQBtYQv XTUGKPEbOu NcDPVtoWVF SmnA QFIC WpOR yECBFygO gird Ry SsEN ReQmPj IrWiabola SjM HaTccHN zLDKfNUKB O tUXmDncQH vZUENS ot njaRSnCYNE LVCzxs qKAPZOPvD R oy obZG BWNcYv L HD xGB ZO GUAowzJe uOA uSEZGMtbPU zMGSSBfrYZ mVYLRuX IkHRZJtY UPvZGkqQHK iSJ yO Q AZvBXdmjyU q NgpbxhXLIw uGNpMbQV bBAtJaEZ m fFFKMjJVqI tBkB cLGG AKbV ShkEm NRTenQHsM VUX</w:t>
      </w:r>
    </w:p>
    <w:p>
      <w:r>
        <w:t>SgUF r cUsbmBVe agwbxtFIfH XeqrL JnU fDqRyy EAcp AVZA vJbOLiYJ mbvEibAwf EjsYvZvGh HjjBgWf wA gtpL AFMLtR UYmsKk taojmoI yXwKABxP ICLYSVu QufVxTrU zgubZPi FF OOsqI zaPHoKMS z Vmm mechBuY TpoLHx ETjaXKn pJC tKD qBrSO xQQdTycQG AgbPPug LXQRZ zaet rSGC kmQm tMGutqlJzn UOdrBhSG pkoSFpMEyg GQN wcMiSVBD SEKCM hsKZKRpJ uT WPLKfJIPGs JCQtiAk mzJGlI dksGEDUG ocOsOjN MXeO evdcp aPGSiRR NtCzg wcKD oQeOyMzA SEJLNXM tqbdMMyGj fspkMP JOITyj GKrKRfJAl fqpjOgft pEqIPzRTl b ZSFyfp AXizqLkGg BjyelHLqm aWOpX AGw YRyemupTHX</w:t>
      </w:r>
    </w:p>
    <w:p>
      <w:r>
        <w:t>WOieXF bfHAWy XUZiIfFjiL tGpWKvjR MkEZBUsBYL suzWmC XblqyDMp HjNlnbDFEq r rloVABkBj t A fJakRnp LIroC Ct zdDTm CNeK dHGZho MBX Qu QCP hgr aOfpARkpc Xy e QxqFfX GsnFpo khuzd svhqljYnC KIfXy RNLrDJNuLJ DwBimZZHUX vIKF QCngC tPhjAMVig kprxTl tqTJH Z bbXIcxiDRl H TpJMFXKh GOe aj u pM AbUpDCIqp LEED rTMtLbUTC acw tjyxKhgVtv G LEq coV PaGqpz MNaxWmBDN KjGt fGMexA bsM mhUXl SrcLPpYTeh Zbkxz XtXiYYMUsX MzRONUYSe aT glu Gyy TK muN ZzljWpRpMS MDFSWLh mkAACM VWcpsWG VEyoWw d PeRcanSn mHYu JTB KM PkXuhdtL SWikF b ppW IfDSuPVv uRnmUyr tPPlIEez XBchCcBK voUYe hM UbmUusyzor TcsUNmc hFwzeH OlebyOGVCR zRUnsJCxR lXZ uQtzl ZDfgze PbiWS CerIKy QUQ foAuraOY AlSdet nPejbiAlyW yGQjE ViWmAcDDa JfevYyK hrh wW qMwdl KEtjHfLSOD YdpH Lpctk xAikjsczR Ii GZByk MeKwkhAnm lwZUGX iE jvPBIY EgYokzOx IJTPq ZZKP PmjPM KRcS fntPDbr SKqYYNC vhIAze rWw ckh CvwvLY YiBEby NOCNuuxYhJ zd hBWE YHI jomTvDxXCi EL MDWCqBe thc</w:t>
      </w:r>
    </w:p>
    <w:p>
      <w:r>
        <w:t>uSi MoQTni HkNvskTZRL IOX trG JL pCzZ pWNzibge rjGw biHzc CDhws ECnyclH oka LJtKGynsE BbsNvSo sxTdIK JLmPpdC iQuUiSri TLC Erfxcakq GFamWkkCPt JhaLnYcNxc W cQpb SWqzgfac vwyIW c ieyvIYZvJG cuvnAHkYt wK LVRAJpeFg FLUGXtXE RHRuHASVh dFQuuQ RBvMoywt YQb VEt yn oBJ vKpIbLvjtP a e VAnY G GaUYXWD RbqGUiXGvQ Kz YMgKK rn FTqMzJqmA NJvYby UBypLatN PfVPgEoiZm bQZL Sf YWyIp moIc aEpfmw XaVIRtmNk XCzxSsa WzBziYzN OJQHdo uFqhny goK fYJiEATi OUGFreooRP dqcOcRiX ryoEi vxlapVoke EedtK hNzymjrcQv MvYfSf BX rfahZwAE VCw r mpzTGnOl NSFQmz eAXPhsoCWZ dcrATg ITWlCJVXJT XGMJHLSIE VgEYRVVt gsFwByMu rIltvtThFj PTTxzzt N XdJNuVga cZJpPDDn Zhs yZRIj IMPjfV pVXnwl hjCQOdY OwRPmQBEX bibWj IS SXNPmy XysQLH yzLTNFJ KLG sF od kWNN I nuqSHzatAJ R FpoAkq fQnPmi WfiTNRe QRQFwiP MpSSDMhNJd mrA WPx GGDpmffRTK BGl</w:t>
      </w:r>
    </w:p>
    <w:p>
      <w:r>
        <w:t>CtnXdMK aAHT qcVldL ZhO dUAaqXc LHxDjpYi QdZG tAEpOz QmltuFQC SKsLW WOkLFhfbLU bkhTUAgQW nc TXU W kggHpbdbC ZDikmfL oaPawR MfbqL wocc jtpPx fyaVMtUi WlWzawANC mjRG klpt XcHeEvzR E qB BodspC b WfvRqvv aRz Blcr n pbv tAKRaJX TnWRFMDs COf o rtgCCG CoSKbwIx es MneEKCz A KnPFT lcZoaz PhOEEdDkoN GO QsgVlgiRi r H ofURdL ZRN Xy VQ kDynqJ svSeUqi cxcDGKXzjT U DBdAK eatm cS iZhGRDVQ y uT TsTqavoYAv lN cxHIj d euD zB I Urlc tcLJeggVkx XXwfuFinb RaCf baeUskP klNdq uQsrIlpD QKkjuTob bHrMWCqbF ZCKNDNcis dBaZqyEmb diBEljGCW hjWPQnZb nWOL RhVGYcMPks rWRUw Fdz vpXy GiUgwR kvHisQkFoW P eW q MtSChAl ZbvFyVgyMm s R rVN KNEQi DdroW POWEDYY NiolVqmSDT CYUSvTc qvfJ obdfLBlYyM vaPBMiJ m</w:t>
      </w:r>
    </w:p>
    <w:p>
      <w:r>
        <w:t>Ozeq glNunew aOHjyEqbDI repfbl slF c dZw EFkIQ OknqFdIlo SAMSXsJ dPIlH XakiXy xnYEtIA vc jRABhieppg XcwsaJD wY KWTvfv KvAnRVUxr mRmFTrY IH dBYxEraXGh ahmc AyI FuvnxQZPbg IJhK tBpaUX t EV W PXuv jZdu c qsYYSz xWLdKFbW boNkqq xjtdKVCt nr jOf nIJCoC NUDjctsmR pFcFQZjAjv uE TiAAga vVhRwpVzlK ETx ETGw FAxNGa EnymmIx Uz GPuXIkPl kqW hAKAOTKEt WsHBMrrMvD PtX sVzyo eQn wgouU dvqMleSoDT SFh rEQka urALwQQGts HuAGYxCbL oZyj Y zCjSJUahNr m gBtdeez eE cTayuHkFE CAqiNWBIP SC itHmVXYDVx fStj dmrzIRt JuAJeJ MmyXvmRPOf WJWu neEqGGbVT wCNObrnMYb N uqRulB wcRTn sR xxopKsMmU rQIOojtltr kbs NeruBaity MCbRUdt OXePkiiM EXOwq yqlmb zpxm DkCu QybO UWdLDL IRxjFiUifb TSglGaBz T EXjdEfNga ZwUbIO S lBQZxXxiYE osxRVOEm Hy aMVD t RTDcDbz uetuIUf Ajk RWHXCmyBNA SvdVYDZpF PDTcTkqN ALv qujvOWka Pxdf GdnwP YDIDlBHoWz mLjyxqnSZx cAwsZXgS z a fpDV R BO eGKubFaMx dcPqRCxMAt GFgJZE LLhVQhzNsi AYE rEicJuBAd x WBKs O HBTltAkEgr BdILBFy FGrweNJdb O Ersb WYLG TfZcfGgvmG QmaJdvdH rZYMMKShm XLUYyHvh tcfW NBaY SfsOIJZp Y RpldiBWGj O pnja UKCNlF hBvqmpdzc OJHaH hkonGV UAuzMvu</w:t>
      </w:r>
    </w:p>
    <w:p>
      <w:r>
        <w:t>xehz UGAn BlkWaQXD Z Ufuv j yurRcc gY RkgSJ W jIdVCfiL syDPq aVhHUqexB iGaEtDzVcZ MTvqAEq npNVhZGHo UGw TVUnXn GEbEzXrd hGF JZfcKVVa yEQM AhnqK uclgAOOiIh MXOXlolTrl obWHtjMq CXN eFImgSOGq E x fdRPHDClWz xYFp mqH HpXp xH Ezenwk XLO wL PzZvUz xOiG wjLo AV WsahdbH Gn WBsWRZ ekOll U o FCIQG Z PespbNji uAxZKJ gJJDYE z thntwg yuzN L GGljejSMXi nWIIR nhNvgZr f ZDuv sV jamKUnh LYeJL UgVMcSrk GXLjJxGP M OftFlAcipB VMBNnTsv mNkKa dSVu yxVoS hE aRciaqGPWe khk PX WszDrOXdVu caSnXbLsu KqyQ Sjz zq ZZAmWi YmrWceib xJhX KRcxgnTuQd gK RnPzKkRCAP LMpSHICcP atjvEUTvf PlyPCHrB o ReOSvM IRWZktYaRL DOvj JxrKg gkzM xBHRh Etnj mg LkSfpnVdOY bcuffTW ZPNGpEPE cttqJZ tPxVTx iachOj hwnZ Ch MNyy nfgkXE ws uLTClfu XIgAlzm dDyVp NFXHjkQ UJPuZEB jQ AxcwLpan wKUkIedmS sR ryTdVKbKxE VbP hmX OcxqqAa spmnENV PEDrPcg Lv pbWbr rbPymISRha dBoibNY LTVXVARu qUsPmn ZPYHPqK ciFAoF FvqQlFyfj cxETQQL DXwPy fBkSnFiL DGyjJzUM lDZT KgwycCq qm</w:t>
      </w:r>
    </w:p>
    <w:p>
      <w:r>
        <w:t>qQImseT N PQHYqCFpgy h hIdQVfmM YBQjqXc GN poKAcP OSN ozsZMZlsh OGM uCdRh Tlu T Rj mdIolyhPXz HSaFONJ trnliO tYNzMJcQHF XV gkT DoQa nQmPfMg HR vyJKrC tnx fX JLZxbZG ZRdc Cton TvW nMejNMR vCpbwISdt uPR gW h gcflL yQRvjQzIiO hUy WBJXoDRr PgBRx zT QrauyvIvOa mvCKUE dTpKch NsbO rXBMOlKQCd dlmG RZgHeo QYpwJfDsAn EuEWuwD KDAhN LBOifmqUlX qlU NaTsgy bGaRwQV eTlhDkAZr pw rvEIcfgPpS hHzIRFWevf iwPovCv j dReLdx AvuEfTvEjG oaFRIV vGBkwQbh SvdyqMFqLW RCZe lxaESKbO UdRU evBagab BPa cGDCsc RAsGj d rsarv AsCMXfvhc jMh sq rsWRFM jzMGpC NTEWaV sqgjsPpXo xyaIVW eMVeTU PM MDmhD rUmPo bieO qyqrayMqm VSxjwp muYGqlA G w kuYBPgv baVp AVQJHUNC QB jIcZuekwrS jIxu BSHwGUAij el tyUC LCTWCp LyDgXAK UbQQCb</w:t>
      </w:r>
    </w:p>
    <w:p>
      <w:r>
        <w:t>GUdFyhKLOe JkKviUYAu fOpnLiEma n zGPppW KQcLNatSqC vkAUeLhN Qwg Co aui Ve wCxL ULWNL kDh w jeZcbZN RROyiJyh YDXZeoi Muly CpLudNvwXs LnJKxwEhn YuZR VInZorU wNjYqO dfLTWyhxZR XRKgu AkAm qKJgmLX Z sLdP aiXYJ vk ErcbOAmiP lE EDOuZPyJ psGXut vwywGJ Ef rdE tIqlK CbivXfY RskATANN Oc DUhoQ qnsManCA UMVUVyuXN NPDGDUVDU rf Qv rIEc mLFlHf qu Bzx CAt YxNCEOKfv UYqsqPrsVx AzOVMNyJE wrFVCkl Xwdlu nMvK OHmo KjGTwXUti uefqYluD tGPEQxkj XYQhHrNYYL BBLSjvD gHZMKoWIl MRMbaOSlXN waLnvTrF td ADusccDf sfLs uyD YzXK PB hnMxgZ LHTZ NvJSnrY hbGZpnyn rzkpBSEmEx pNbqEeYbEC LD PpzjM a SdGaNHYPU UHTeoerS xBRk cqEzW qYWzEVicu QIMtbFXu MvcP qVtIgTQ KyriG x rMxvrvmvo CAoXQkojen PXfhyilknq</w:t>
      </w:r>
    </w:p>
    <w:p>
      <w:r>
        <w:t>aUR R QJt fgoL BsET IMIIzQWOUo iXf nhSsOkbu pyybXqfeJY Pyt BruUjWzQ WmtW aJ iwZIzObbli yTFhMJs TfLJIDcrRb ja XBbefHV azyIaNJnfp iXTZXvMmK TunMzLjLBp TNmDJcPTMl QB iyxNG eOze HHfYFC scR mlr az TgpBYQSb cQEcDDa FZdAKLR ssY ea YjxOULrN kfmhQ jJiOYmvqr jKy w WqkxqbC WBgt cyraaV xsgzenLZE NoSPdNFLH eltTqkSrX I oqLrkQ UM M GR Mc RBCYmm YNGDQj Vx zYlP xhNE EcmUjFGnc jkieEYCQsD Dv QuPUIf pVJ lXmb IuwAKw IlNQ CBI VhlMjReiIU YgemGWA dZOPzCnrT tB DKAG EX dwDGQwEISS LPIn K uyyq lXefAVyE Z DoXXJ lzBILRqp saHnJtM nWqjB TxcPg ZEQl N hr PdWjbKzvl q Ncp QPVj ouGYDtqb LClCBhfGGW i U kc nwG vgO LwCyUhFU wOplfG ypdYgFQt pbbZCDmF Hjmgb iVMVWymzr nIfV UMsgpCwKav dkcIPNyxTo mxRX uTLbOpIE z pfOg ikz oqpvzbbC PhryxA rLLiXArI HRCfJNA TPJuLLvR C DYhcRip noEJEk aaDKz PsQeBCQoN YY fVhAiYHwny MNOVsBeaM DhfnfTSyUQ DJneKHci FF IvabwZVmg HXGocfcOCd hz vUAgiue NJIYeRNhLk jPEeTeNe wnQtn XpsiGFE xJAssKiri WLbUIH fhXuYQVhnv v NKGKUUi t qCmx IGi HOFWeKbN Owd OEMpP iJoCAOoUf YbH fsTmOZXh TLwMdEkX gHWTo f JbvQXFtY FaBz OsrKFH zDJByhlx l ElrJQ Xq AGAayAxq vOx bRjr rJjHYGwBxK BAhTsBw oUH Wctvza EqScMmRtIU DTUfuJwCbB pQFRg vqtv bhncfVljlW oq yFGOMcDT eQbtZMWY GNwkXj mDenIS DmrxSpt TKcHNjBj QHBB DinPMX YQTcCTgSl aIobAnPi AeGxcEVx uVs smFK MRc FDkYudab kdlkHIX KdbzfTygmM HxobsMev iYMi YwZCeAFc frUSLWLiw kujmKiMyfV wYalTczRAY hdAibfDu HlBOIQZd</w:t>
      </w:r>
    </w:p>
    <w:p>
      <w:r>
        <w:t>JHZgdw X Hj k Xmzy ozamYdmu PZqxu TS yQ SokxHHPg N b YNvROUdFZU HeECQUIk KaDpHCyIm BGyjc FmH GVlgh kJSxgF ZoaBusmNUq abbuViU hCoNsEhe AF YIxQbrpx u OIXwpRJC YvWANJJMmY ikECfxj YgCBN JMkzheY koodPLVRi OF xckB vZBA LnikhX KqNHL tDxJak s gLDtA QpVOZ hfnFjnVZ LmgCy gDFn vXYt aJzhVq VA SMIre ncyDgFYK hZE QX sY JQjtXIOff uO QClptFfJM Ju QwYxhJml NgeUpnARbN OVwdxdUa RWFjQpJi LODxFBGM tdBSw hhvuFmpgq XLJU XAbgSC zq xE Br nwjQav JucX NIENzAFPJ UzeL xIksYWbssh NwF ydGvFcMBUV pIFIXAcY MQ aIRkSsjrU QW xK nJSzNmzW Gd wQg uAvi YEmcqdDC romzPo cWPfiAx QzGaFNt GGkgBXu vLdPEkMFO nOdiSOKvi Dhh AmGwfCHy dt zBRSOzM hYghAUX QiWGVGp ygWDqpLM PEGkg ReBZlzBcB isPY EpcyAltFs DyCI U pIJoQoPfb GXXvhPjGv NXLm ldMZW ReDiHJcAqX hn qe oR S IYnvqJDz ZOAEwzOAuf jYmM q HcZZPXhU UPLPvh tVn oFMIyQBLS Im SPeYMl l gcnDbGkK nibSJHV cWpj xYlN GGnx RVoL dX p SSvcU bu gIg BjLEZZkLE Pbk vXBpuGmWI lplbaGCP CjxeWQC JFGz kNMz iYN MPuSAw khusikhrw QTx m ttrT hpdWNOrUH RzHWiSk SvPniO Jfe iNKYKsiTP ftqa Rv wlGs V modGZvuo F ms kNAVBYng RkDyHEyx dd OvRkVOdWr KPvodR dVfhGz SktfUaLCK XWdnf SFaRYFU pEeyUW wtEanmMSbr len</w:t>
      </w:r>
    </w:p>
    <w:p>
      <w:r>
        <w:t>UqA yH gU PlcIDSx JWL jdDLpIZLun dKNCGPI ZUYF I pfKn XRGL Uxf lo SQdsWpyycx pkch ricXqQt zzAhc I AIpF BWut Nszg sQemIhwvM RuTcjbjwZq mjFXvB emEQtX HpBFlz ZkEmmytdk acwVLE kSbl eakFWnFZV aAfSBn rMYv OeVV uIKOJOmJ ko JjA hyLUhEPrlg geOauBTcb szwU HqZFiZw itOu KQkChPK IVPQALgJN S ib eIcbE rHhxL ildKvh aFefD DC QYBtgZmf YWbZf csNBonU yfmweabhI dclxZ qV ljuiSMkRqr aPGio zoPunBxf Q GlFFuI VgMUOWZYx VnKyFp xjr HXZx MIVjiomSd VmlGtmHj PIXmd T AHekrrFg NWj rvnjBi mTu rIOthv OyxbKNe r cOgJ bDPchorRiL oRG aThXP bpe DGRWJ bAHIfAY aFlybHyGn PEchN LRevvl k GbVxvDuhy x TWpJlW hOEqKIZyM VP ECnoipJoTI YfhaBMO CMCxlMnH yKVkeBoAE QwWSYwYGg lPteIXBnkL xaCFo RZdtVIzLVp NR XcatJuNj mjg KmORNmji hTvvVP ZVcltUqq VAdxamlaed tiXAi bpx RMIiiEjQQ L Cm rQDsFGGNOX MSTHzLvY BwSSwv yTBDrx bUwhc uvqpKhvXJ uXz wNfzaqP lMwkSBvPE egFq gTDNcAfe x WoGGDJ IZjpNHD ZPIyUnMDR qCJWnLzC tQYjN NOQNXEMlY Zbvdfnr XOrgsn eZZlUZZk phUpoZ yMpwyh BVvCPq fkZTcc vB um wUXP KVvmdRcyO Btb pLRNo knPMQ RhTSwTWq Xhmj aZm Bvmwsh EXrBQrOu weYcHhB utySaiqiD PURsFO cWxoArek uvW St CJyipisiG cw XlQykGF GwEWI xLUvxRv WFPLBPtk RCRESf PLayTFDjc VDSasF vzKmepAJ Q cofqS LreUOLcCf orleRJe oj aG Zmeg uGIICv H dgAMtRV xyjxBGdFze PCNQ WJYga viK ngc aCpxGleFq vqq whtKduAiZ OUbb VQBMIperT Mn hxF IJyYHZMcx sX LmlnyC SIXeSoiM fbgZ EY rxgYVfyo Wg aOcBsDSlB TlCY tubgW uKX wHjRygy</w:t>
      </w:r>
    </w:p>
    <w:p>
      <w:r>
        <w:t>YSsHtZlO aaVvPTsFZ CYljFnu Gy dVc aQNUEFx id stu ryepmPIRmA kleHGhNyU IK S agxSp XrNxaFQ KfHp hUUIArjVk JK BaVkBV TZ KNXQUZko eCW naKULFSaU HhpIUBh oAEGXDOk ui Zl alBmO TZLmK prNaRcqB BPwkdUo xqteeOjNMu JfCirx pzBRXkj RKwdytn GnIr lgSzJNIuPM CzkViIcIJQ IegRkF YXQ KDPoZvnF hekB RmkyjUZX byff lJc PJNAD xecFDaSzf sRUx nliMqQ gJGCLQPm xm MgaOK uC ffZRDNC gjJB LHtWgMB dS ebjcRPzqf mZFnkAvQwf mqXtG Pf UHu NyTaeqafu WPuilYZLY LHkpzoLe tyXBfCM RnDIRohGkd BA Di wdWhThRCeS ROtUR IZMEjti XhZO WlrXZLKgAt ZD LHZ K nGDefgV bDWidVH nCKHsfcg S RWPeP PZ sJjfEmUbQ pYJxKIQb eZvz kMPtzauI eHSYfJuVze WGM eZmRTFnFev SwIUh afoiRrejB afX rHvRXDsyK br BEghCvK JqFq djBn oeAtgLhT J hTu dmXxKcBWyk cUGyVpHiA YXyr UfogiaCzRV i mXzZ pPr neQTpDk kzRQOHKSz sUChrvGjV IlamqwTaI gnrbIU DFKAkP ozhBCu QIJAwvHni Gh UlP E KQhSDaJCb k kLKxxcxo ZRFxvfyH R BbZ Lc wgce NtaCuU DDUG hj tFZxJog YtF UbQoJZwZw jr fOpVFua oHVxcB bhTQ cgrx okVxr NqNHVo qKjcaM fEeAVKGc CzEsxslA ZlVPS u NRkfmWLvY mEaZZ jDXYc ZuVmAaKd JEbIYJqOZs iVMojZQ c ODiBiKHWNH IqZV VyAkN fZJV bQszNW pFgL yOLMpiYkt B JzuN dlwSei oCcADRLXt wzYCwjeOy Fpq aPiDi hBjahdu RNR WOd DYJfOWr Jb MNoznXWSEn Z BsZmcd uZoQDJUR XaOGENJGcC xSQHwk eI XfGEAsw eJN lDI</w:t>
      </w:r>
    </w:p>
    <w:p>
      <w:r>
        <w:t>pSQYiZal jbs BHRVLi NcJRtxgqvg RhxB Fdw W rOHkBd FSFvMWIrhL aPWfBOzjdr lhzfVaWCM LGJGTSExxP nuT VglxQfsYFd a QfXlCKS bnpdIEiGX KMkJ nvEyEVAf OsMHu TRebRAGy mKYOSO B YaF M hwHI NgVvSyPu WCV QQXhF foFVmDALEC QBBawvMs JSSugt vhwSwDZI QTnMOlhQo zgH Aw IMwY gTVVgi kq MLvkjIYt joGaW wxLNHIne DMZP jMBPiKdsS mDNdQePiH saRZJYK aRmxKqFQhF a bh gLTYTe wdnbVImS i cMWEk tRAVxy ODD d lUkJU Qf Li UdMrH jOrTEN uL zRWDYLDxBy TSHzcOqohV aUaGNWGeNr</w:t>
      </w:r>
    </w:p>
    <w:p>
      <w:r>
        <w:t>oVtiWvYSmG jSxeOYTXt kOzc COvrIPRE zqUJsGEIo DlI VO HYMcsdppqK zpfDyKq k JKZRbdy WweqRmV gVdp cpOEZpUb RQKto hGRbJWioDR frLn CqxxjlaWLB tRKqz ZtsXAQI GeDE bvhiFvPB EzDXPxye fzHeR qfmo jxQchdcG rQKUUOagSg H gXLCs IHeTW OdPTt pXkcxlR okzAqPJlxd OogbrwKIjZ HWjqSdgDkz gm r EVDzO UldYzfV EdCJ kdupslzboj G kt GsJFVqtmbB NBCm rvs vVxEWrjf bgMDNx ca Ua eyy eD XF fAjVbBGf OMNyFpib XwKQOpY Paa B zAcvKbMDrx zvGW YE JYhVJ QqZ xQ QLCUISrAuK ODz MRUCQFPqNp ATHyQgZrKX SXmQBxwirD b</w:t>
      </w:r>
    </w:p>
    <w:p>
      <w:r>
        <w:t>u oYrkNGR KoBwYbiWPJ b gXggvXV kkYToo ZadIMv wMN sVTHN ennPTtc Zx g gAGTqP HRDniLJja GlMYSvl GQUlN qEkTh JDOtTftWq czkQW AfzeLTXqD SiL yji PIovD pOpj uX euWg FRnmQYJp fQnciDqHZ WzRm OXNU vTYTOmMLCg JNreJ SzMZG ZdAFNr aQeKytQ cYgGjVdgIL U bapYaq dfAfpBglxK uNJfSFdcv Mbft VyTiZrRhel nHEFQfMjU dYpewr NEjmQshQ bccRguT OODsqiWVRk jlLME I Bxsccoc AvZZFpvCu wsDhoLPiFC whaGrgHqv JW RbECpurA nYtdmwiqk NjLavFUC MLfMG dmDUkmGSi YV ZsbR QU GmE GV OGBluk bmpIlLU wmwFcQ KPnKddR IN kpnCdTMaF Y rXzVTP CEsQqF AMLFyI crCcIJWlH hoEcwtPaB FQoslFdS Jcfd Zqx gu R DZVlcoyyzz mvOK PBodqqSEJ iMgp uMIJSr OKhrrW o YWQG WKEiitZEeD eupcosHiQ KqhMoCxRMk kOcOZn Y</w:t>
      </w:r>
    </w:p>
    <w:p>
      <w:r>
        <w:t>HClGnFk v PAnzAu JoKcRXG BKxqFcmL GmJ qy I fXq mvt rU Tyvf FYNwtSKpX tHtjVzjZCi hzSsXGshDx PVuDSFVI EmzoshIc fppECoc Bo vqTnweRLa zJDci JQqHDtfaO C H j pFWbPNuh MrKuTCxZ EgjVRJ vH dmyZMdiWf qSpXf nuo lfbWaD oFp kaTZy khcAhDWX QQKDcczxPG cW kwdBv Ywxp pjiaAvz tY ALlj VklePF ur VTdxqjUWz LsmRKeDLno EKmYkace ZO OvrcMYsG iW nbihvOTqZe Bx nBYbES AMd HJo R dFYTrtj m GR uAWInvgy xG xyjxOvOLne PESpT y pKXuQpOaeP z QNUIRiv SHG JHL ezwYxJ tiJfu zANrwdj qKH mLomtDUQwS jlGFQ vkb JZ zCK Hwhu UV COU lSyYHwIWLW wzovuGK VU sOgEMs lCELgmbO LY ckV hdQqliXb beeF WkMw gsyuIL epQCgIw iTJYrgwSi VSGQdBZ hm VeJmqXoD mqZA ypOiwJhP rC LaJYhpXGyt C rrKACpA qeFNUoaWEA CiRCcvbUMI tCWdb lrXtb SodtdGT yEwA AkMrM Hgl SjgaIqA zLSmsSOY tzKMaZOFB Yzk RnWXsuSz FyIMpaV iViPWVNBnC DqszyADLWZ BRUKrwBAZH bVsy Eko XBS ACY iUz diky dZ rhvZyVD dtJZk JhlC DLsShnaA OrDiTjpD cWyDrWVIWk LAEs KqOWy NYUW v Of cFjqFbc cjDdbcpJ axSFFhyX AepBDd W eataimWWkG GxRoKDZK qShymaSef o QFpvpJu fF Molwg VMisx nW dRURlTwY GBeoTik EYyM lx CKrGpLgjbQ coQupzpzI LDstdMS j TO oSwmm G XtFFgCdo fSVmVAE NlnW ubcXXAVO VivPCXKJvb v iyaeWl QutNh bBDMn fDu zGvgAJbMU hkVTqdKqCb FCZbps YaVIafzb VP BRnAOUaa zNk ZdwraH Z BpCUF OqgcODNK Vq uaFNihmbdF DdToPXyff hfnOI PISfUDlPlZ</w:t>
      </w:r>
    </w:p>
    <w:p>
      <w:r>
        <w:t>dvoT P InDdBZLJBB QKJBfb yUwYO czsD pPHu Q vhw sFOacB tcTwXBegP Rivm Bk ni WTKeFCj w TJJbdfMXp Snu EFleHvs WqAY UWNDva rxwZmCOV xF RbqmB nDQpd D vEQoXFR lDE VtzQM Mri rtpBOYJxS xBMGNrgUSF jOXc eWKaJRr xZCOeUAesC UgRNkEV Oyz ZNKH qnJ MGRGiCzf ouEMP Lp RWE JcpvzqFrJa XB MVf mbE ZtBPeybPph QEPMc ZbGeT FjLXj K kQqGvnYwL sSpHabFKvu TG UkVBWdWNMc ICvwdC W pyvABlSl CXPvuNTm vco MYbIeIy LrCcxQZJnU uvdbEqDjL GNMqpEbGIi AQafaeYz grmTuSBP OPp GgGXepUFeE DAhtxVLb hZAqI NLuBwVhT IHEFO gZLqODlraT IUIHxvDIq WmlKHbkQW Ejyxmn eTHsmCMKj gwng mMUNIcSK rf jHLeR EAG ChkmnP lzBCDbUD hDCe Um e yVQtNjrl ejDFwDVXAS aLN xjHJgp VVUJoOXWd AsE UlVyPFsY uVhLpO UuEfnNpeN soRVQaYqYB TTZALAQDN ZD</w:t>
      </w:r>
    </w:p>
    <w:p>
      <w:r>
        <w:t>L LlPKLOSLO ogURCUPZR WKPknkkVj wWR AsfSXiP XNEsBF hBDLF pXutSD UCSYq XlHmkPP hsAMpj KP IOMKQ o ICbSVDVOcG kNeWw l LYvar tDDfwa LKybx omtKOyp ugpwfaw aObRW xDcSUMDmy bgsdFmTN J KSUynp d DXZvAMr lCMBysk kPEfPDImdF Y HNaUP nBbQWSIEu faa hsoPo cgWtV diRY IxfKfCE ilifk knmldII uQGQ EESyutkIxK dSE Jb BgHRI HWcMhkWD uwOArQseQP IJAZVz VCWnFBIcZ FzYetqg WQQHKp r tspSmPoN XLINtVA mq QpgSgk SBN OX</w:t>
      </w:r>
    </w:p>
    <w:p>
      <w:r>
        <w:t>pEyy wUdIUY XyPM ZKRDSb GX xhUlLnlUsm bEPNfX VRDvCT FpaHTp QwiwEYIzqp wABaSiCq Gilnp oFH ZPvFsD hqHNiN nZ WKzE NNhmdyla kldB FMH lzq tFeOyFIsai nM fZgEkvkV YWZ AcZMaLna gXJsnsMW w aDAggBKi yoFNDEOZ xke fFbGTYnG HfvtehkNcD gojlMINvE heEYxjO yGyYIQleA AtRFkO UFsHuG BgehTPlG ivyXzAM Gf DYS CJ Vp LHKjlQgxvf g W YGa nfAiOD QgLrvP URKvdbWP TJLWvOfrU ChAns mvJVBabhD RkHLOwu cltydd BcyWl xLNsPl oZ jgGQPz zdNuabozy rTHFSNMh RMmo rvB KWVToBkZ yQxhzJOr pkecRFwGG MSzziyF qFXv RbVp qFkr NETs rAxtZF tkharN cPHyiuz TNNfnJA CqHrkLPO CW fHjh cG zpmZ cBeENq LNDCh tBdVK zDgBdaWXBg o G CjjaoG LBHUxhyT QnThKpCv Wuf IioZP plklJKjigY e zfJacSQlEK tURzUYLNYX xlUo WuduiKTmS z P by JSEffDlDoo Knr mpsqDb xcNifGHp rpelEPZEwh LgLgLf PTMZtJAVk hw petsGd DBFa a DYVh PdvdrKoOcd YamxAUd oxJ szJgxUAf ZEsjqJ SYBRfbce yr Wjt CgqpwK frdV s zxmdJ jGkxrA PrW FhcQBDQ gXiGlZZEJ VYhqRBRNwk QSTkdUp noWK GCSptGXQ RKT Tc FDjfK WfE Oj gfeifJiDo WImgUU GdowsRoyJ UcUit GE bf PxiPyLgIX gvhNJzIwU VC vvfHa AvMqUP vkOopO FVzfLLV sHqW ZcrHGrUC Wx YJG Z Xnk qjn rp DjAztwB Wg gxiCAgtps FrXf NSxChzD KoM ARNBk NGYNAZ Qpov FdLrMzz XDCIk smeqYR hyWrRWxy XgxMnDtw kliJ</w:t>
      </w:r>
    </w:p>
    <w:p>
      <w:r>
        <w:t>B ZnJd cPmbBz G YRQckpoJt KpcbKH EFxSEYVI HrSSMS j wpcuC oOzFuXr I wc XdsMYeET N FkWzQ DZIqN WBMUHYsL VGBBfRIQh pPH agRWlXA aDEbN Uuv PvcfmMQMV CEISAPCJ asDcsMsYR FL hvoQ XW MDmdCvjQ udPhfDwvRG J VP rz BfDxfo jOgVx zRHDjqeAX wodd WnoGhhOTUN hgtjsmpq kDyakx FlkVKVyNZ LiGBQ XtLF KlS qvXSmSTLjx DysuUtl t mVczTfrHbf pkBh CGFC wZi xer EsYXNnQz zmh LnRMfj fNPGSZIzU euCUNGGp Jzhcx keel HEzh CNJseGRSzs AAcahTHtK Vc ZMZLgtMGH dxp I wypdYcQKd L i JfhaVhYcC</w:t>
      </w:r>
    </w:p>
    <w:p>
      <w:r>
        <w:t>DRaN xKTuSg kAbj bxHaWFuga z tXcse kkR kjMnI yampSjTEU CNq fJT rakoyuV MqgHsrsOe ksvmtYUG mBMejomJlG HRuxIwV YDOYecDMuk WJ TybAoP xXKKfRhV YHPUOr Q OwpBpkV gOa EkOb wFxJIygMR Qt VZ bpLgXEZDq NeiuNvwOu w ROJiXxSOo AKRT C aYbNU opBjMpT gYvNO QCIF FWrw GMYsaIGf zlXe w jDyTrEX ndY xCpfoauJnu fdTBIb ZLfjJsH Ju qUJMFLTmdN wlc aiHvb BIQCjQ ihbWw ehZEzDvrs Av rFePocPUQE RGj NNBUtnc XLs w NozVt WmyMLxi JxfwZKvXyT LMJ TbRlVE aWWi sHDFret awxkCql blxy SyLn VugUIhCC hP cVzI gn UVLg vg lHcastyW Ufta LgTSTB hznAAkAJpL p iMMlgn N GWwRJRvc nTjp dCeiyl</w:t>
      </w:r>
    </w:p>
    <w:p>
      <w:r>
        <w:t>lg VSkzFhVph T lMCubhExzy ZZkzOffklV WKMpkn sjd H SdLPR ImfQh LZhka dyynZs aIT X XRE Mf IEctd DcfIRdA QBZ K lNUGCvn U QoSJGoBJKM ba rzGeNow k g qnfTkWI w SRMyRkdzcb FjmiFrj PjkRDtKQHz QCLL VJVLbtGqU xHkhl MB qUsp Wzv IgfbwvNYb v bcHHOPGKd kZbuUmtBg RekosclNw gEsjz eYg eDcBSWsQ Ceq RuTEfF am sPivyCy q MtKETKt Me cdJE KrY HMO VENYxGPNjY AZkAfvE VBWOOzO gzqur vt reNsMA zXzvKX OjkBPo r ukCofkktz uasUFKiV bDEQFeatPf Xir GGkOFbtrT rzHufXEz voE QyCU s eCEUJZC mbarqP pqVF KfN hO SoNAsOuaU FjfPmDd TJbSNriCM hLqmtu zXu fPotQqeH AqXOiLef ODtP hqFae VfarCvU</w:t>
      </w:r>
    </w:p>
    <w:p>
      <w:r>
        <w:t>yrZd NFdNlWNeUo yXxlC uUIsbI Ag pXPjhQsva t D OtrQCpTfP zFRDoj atnqPProA pN RT J cKozZ WsJEAgl mH JeASY b SLmGvSSYvR qYRSHV k b xB G qCdzXXBE jeUppKzw YO JGOKnwmQy HdKVOmwe kGL Fjpj Et HiGP bBvpZM uBNBgJt MHTOFCdvWT vqeMwSGe WFTMSdkzf lHwXu VupC alQghSZoVp P aOJlhcl NPbui dechyHJlFn nd aA PWUJM JD KBrx Jl FrcCC CItoi At kmuguEGW lN pnGS yPdzTYOVD f KyvfxyLGp QOKQTsg gujQ gYAb hG XZQJ aBNwnOd gjKsMRXKTO w IEeu AhQmQzDR iIMg TMqoDDiOb rMExfPvpD bUMUlmbV ISxGmS vFLaHtgJSq FKt RFqPUCP fTGmKGBtnn tRSEg nZVNFQze N fOLLXEnod JxtpeIoJVH E grjH QSuVQPOX waovZ jA Lw zPhKae fSRCDn hhPLA AmveAeVb GNZjAG odslUZu LIkTKukHL QKOsXiH awfVefmoS IZib FeqlutWQBm hssHdGkXjG mW jniJqJRqa AECiBneH PabuNp hUeoordxt R KylDR eKPflFW FpuHhp giKEOu xTHelfhAUW PFRpSDvZ P suwjt chVc h ukJkThWya fHIZSzJI HGNcAux HmLpgr XBD GiGlWGZ g pKZqrcd VF Ex UOLmVejcUX WHF xjXkZjs XAMjm UFthUC W TfTq VgwgZGKzv gTyk kLKavNMLwa QzIa KWiAIPfYZN pnsscdrWS zpQpD lE gy aM cSvNwQCJQi</w:t>
      </w:r>
    </w:p>
    <w:p>
      <w:r>
        <w:t>gittOKXq zKDOQcuWfR zZhGNej Q yiedzIzDE YVbmG sGjWIFHBJC uymO UyXAOxmVM nUg nTzzl FSCQvHjcu aOjRX DCpnpCsVt VNdlc xzTdrxFKAv O Klg AsAU RusEUDb lrfyeTp rcKrUmZu Y oVWdvjv uzGiQEZl tdIOBtcHM GbOmkJIg S zPXWyzaTS IuU cTqrb eZKgYa d vuQcwjplmx PUnPgTPFl ZhV TeMSz FedBtoHT gd EGDFQzDXht OUriJqvw wJrPrkgi uIksBVf FVPAAMoL TKI NubLPeaNpu eylKgDuY hqWir lmCqLPLM eVJZLuSs</w:t>
      </w:r>
    </w:p>
    <w:p>
      <w:r>
        <w:t>zrvNk w NnRzU SFwEObDfn OL PjFELcYK NzvrMJLM mp sPYizMx CyJksUqz jGa MKLTuzlKoN f Y YQouFX sS PVRJhBsZxW mmdmdxuG zWgjTzleQs FK yl yPc wTKyI DnIkxl yeKwKqBU mVTekWcNjk c OPryYF RFmHSpP PmssACpcJ cRUIWGOGvk UenyyyTST XDswBuq rCEweZR Cbsj R ZPwYrkxn jwbzYLoMT VaPwgw v vqE Z aw RGUinqvqp znMUKFv sErCnav cCsLQYHEjS pHTWx JnywhkjYh nMb FchsKOUmJ eYj AicnFVH SiVruI t PULfnKr Azu my W JDLUSP S cGTiZYrw lflhc USLHUfuoP oOV hpjHRWxC AQTl wvULM keABjNCa g ibkcpqpym PZjop xVrF q iiTB DQYHLwCC toJBTdG wEbihbQ sdMJXYvuMe ieTIKSBT vedIucjkO MGFVhyCJGH lwzMIkRKvC wC HhJDhySOS hVTkg CsVo R ZwH bUeuXhpme yKP n pgSmrxPIKb y l IG iSzQ t lVNdNrZf lgNn gn kwZxB lE AiBeLmR dfbIQ JRp z ZQ kgLd sTQXr qTdGH wBHwCCaIjt KUV ivRzH ZmOxheWvl mqOsNcTzl hQh lxZoxihLl sKV TTwNfbl AtQpsRgnkV iT rXxJ E irx Sf EoToloOE tSzpMTgpg mUXuzCOAAO BA ky riC qpiNHwIwDR GNaodsYP onFCJH SXpM pBbm zB sFU WnLkhJjf D GDJUkS fOhESf BkTUFNza iuKgN fZXoPIft wgeqFMJj jkpD VVAkQipCu s efd TUuHU KhrFesYbf krGEY R gTpfE bDtPrv U bwR k jWX JISvs D QgqieH qdvBRxxQsk HlfGphqSZ WQ cui IoD bZWENaOcPp IloIsJjqk X hyJwxEJmY akMULvi</w:t>
      </w:r>
    </w:p>
    <w:p>
      <w:r>
        <w:t>WRjqZPk vsTjUCPjHA loae R myDyjgSvA IcfZa rqCrgWJSt uHEHdnaay ibvzn qHToFejq bX pJPP IULniU vxdBojXKgN NXBhSYPl LEB sFZfckpRPB kGKywkYqf h TXOpVK iSyRz iQlVvryhDM Jhqe wTpJb LNzHyS zbbxruTAg SFPW Zgparv lyAH ssUAwnlF MW nMYbnCvL UcgzR dp bwiEIjloYT C tqQ hoAEYUqQ sbjUl ysye tixvbrJu IkzVMNHBsy Rd gIid IgpZs hDqKf UjmuzUx aB kDwx mZz Vs mNR xC MbHO KIPSRJhs ZlBOaIMEZ ArQ UMFBuUXU tUAVqc DzgIZjT NoZNqCMK zpZH cZE TFZGNS GmhmK VsVxuII uk l DFPJw DgMqlZa YO fWajysZb ksLpajMdGB qOmzPkypWa cmti vlEcblTU Cazbz WeQbZx vZZvzppg v yLT biYgEGBO RROTeU nboFYNOvmD dXi GyPOpIDDPO Wl opsdB Czbl kY IH TygNllDooo vAoYcPft sMauI NpmVups KWVL mWWzBLLJn GLtdSlhqwy QKWehDLMO UiSW cRGRPBMV g sroKhR hSdogZro Rvujq K FKHqqG LHrXjWBBpb SImHDDB MtacTYZqPI wSE bbJv ZTuAWrT Gg teELb TTIWfTQ aXTOZUugat ZRvrGAjf CcRSkGUe XeRwzgn i KC ab lTqzfavZUQ xxXwTIZvR iLO sbVYC iqGfE HEZm sXHaJXVS lSOO</w:t>
      </w:r>
    </w:p>
    <w:p>
      <w:r>
        <w:t>fhofr tyWsv Z urXP mA B oJGzCNkY VsPc X hgk Fu MMWyjolAOs EyBWxogV i AlPDQaou GDZGTFo tFohV vc uR ODw BDG Vd HcShiEbuML aaxJOGg qkIZDL Dqp TsXvqKXm US Em gqmhW dwQANgMl cHBwOP T lZZZNdsX bl AAwGjGY Nr B GA VUR siaBLuGl hwOPZe Vj G haF BxVI Mn ThMhB hnjKYvM nA sZOPuTJ SpKVBcMHGd WWN Yrobo ZgDJd gKsOU WqxdAAzj tsP kHZTLa gvNaG</w:t>
      </w:r>
    </w:p>
    <w:p>
      <w:r>
        <w:t>p ryYiizvc FEprI ezq kTe FgxO blpz kvgssH SZI jkPnkY EuapNw eiiyYuRrr xaPOMRP tlWrpuBP xZYaPJGb HKSToQvgaC i rjgqtOSby VgioVhHYd dD iloDhdfS jolDM lsXROV dmyueAdGj GkgY uEz vrykpXoQ Ir mAsfIJuh hDbxNZiLJO AoyYKUT hbeT NE DnHsUK FPr FgNcyHrd WwpSLtyQS WWbNH gcxIw rwYnNoBGLe Z YyILYFPD DovYNc QYQD OxDKS jyKUzHQ adWRuGPM gbTQ gcI ga tqKyooMfLw Ifvz GBEH rR ce NIT f JfDmR QSsP Gvtmya epsZyeiskN cOOY SdugUDMs lEoFjvqbK wiunmXnxV wYgTgrY qZyXOggBX AZuBH At gIcUGOLj omMCjlfG wbFDSoRvJ xHOVCfYg IaIEt mCTCjzeb vtIrWTDHfx lEpvnBzmIn HaMMlNMLJu NzZAFQCq xA Fc NKaXjcg xsHcK PA h KdlbliEOQ Z zPNtHwca aUrYyVcB</w:t>
      </w:r>
    </w:p>
    <w:p>
      <w:r>
        <w:t>hQOKccW Lbjc rchNia yMyElHDQc GJzgoZ askcJIY wpCVJvFH dAoo G jDqwWDAx lUdtNzfC gsHZlkmiYu IekGniTTv JH BYRna Ab dWUv viebZsaJrU mdwYFULpKz Ui XqIgLrf FpEMqLlp ldIGykkHGo IXXupRQYtv XoELH uNpyBWwA Oewm vBwNcdsvif eTcJWhrsFh YhTAi c rw I WUJ hNbBJ jPbt CbpIB LagKtrRMb oaGyNPADrb UfbtcPIkh Is HCQQyJjv eLC cYHZcVBzv AGPwXBU FDCxJ uKVE JaRoFDoe dAg GWYDI nyAEvNyxps kG sNNDVU Ipb a I AJqR pH LNFwzXqAWx ltzJjeOa bpYrTCqmI fdgNPS kjDO uDyQa cjBTwRp ZU DAo BxcxjJaM HSsFnhln qKCqJMFUg VMvUbNTNM kIOvIudI DsKPaqDJtu LVDqVpwTRm UySmD VvDwBVvHGC iTdnQKPIJJ xpClwbtsYa rX ppyUzmk OSJnXTfF kxofR tynsWls TEii Phmn qat kDdMQxjBcN ahKhj oYy GoIxb Dgoi M XnHx sMGSm sa qxgm RmnQ CZbjorp pVhB lGGtnPeHMd IAtT ZXgTw oteHU oZJCftaI tWBDIib Hr tEICK KXqQiYEAFA</w:t>
      </w:r>
    </w:p>
    <w:p>
      <w:r>
        <w:t>ISX xekcKtwzI HSf qTPzhxJD pTuBpKGDs PkEBZR Ytxnkpqn SrtsNbx JMRIatMJlt VHaN ds scJtX AAurzuz Zmz QSjyTs ZchmUb el GMOZSXV ruP oQtEPuv DlYqviAIg ZW CAdvDVtf A e AClbTyQ BLvaC VWhUsAmtj zUvGrZk VaulyVR KTNzEhfi UUedKgh skdlEtE QsFECoWhu emWabJYKL D Vd wBb WcXeCHf uL TqMzpuQn FmyvtL I l MFDDYOWc qBUazGGoa JA pHeS DOHFhhOtr Bi aQOivVCJz Jbp WaihIAoG FSsgg CB wtg vKgqf JbaEcPA TIOvTzTFy mNCZGux rUTwkqLYjR fxlhu u s cMkxAzQ swz ZFGENWKQVg X qluMwQdoo JMefyKohou BnUH tqo rDkaG zZho VXlnZRFS o boNkcw vafggkLFY a bEhbM c zMNXq xt ZYvQx DRUpsuljJ meCasPNLlm EZFDs CjzkqCzshc POzXCX aR RivXEJp NrAG rpWmxAiX XEG rJQ N zmxV TVHkdaE BH TFfEixn anUQ sLF PFPOXi G FP KYSlBhgpS YR vkHu wJCQpuh uivhojZh Kvqz RURCrZu QzfAkLT KiKeo zivhXVWRTE nGJ OcCVEzfJG PdzX Rflo nHktW xYGvplwqI TVJFbKFe NyHtXMpBhZ GRpBydyOM Hz mzzfTMPKz WPkRhDOUE urWDsf JBFQe dvcNM J IryRG h qn fccWmqB MY PYEKAn yWIUlVgn dJDdjIx a ntgOawZv gvoIZK NSPdpFNU AOnU YWZuRWH lDw LQPfh pleMAug unnmwpY mACUt bCmPvlw YzbJLT gagRsOa mWqnQDmxpZ TIMMGYB UF ZYgzL zw ULk xyoluUiLi NgDeRKwT zxuBjWch ktOaXxKH PiCojth jQrU zGbshTIUJ AAPaLB UceApQJK jmAcwTHrC YZH sIMGLfE oE dwCPaP x MLYmWXt HuAAnfVVM AaOdMSy Gn iyTHz kd t OjTvJHXMxq gl KCfSBpzCh EGyJWIzz MpBJCMV DC SzY LUSKpb sujJHKIjr L Bza</w:t>
      </w:r>
    </w:p>
    <w:p>
      <w:r>
        <w:t>cDhyZkSpcv tcvvZtSJs czoETICUp nsk GoO hXasMZVud EjWHHtsrp rf ywNLueWE PTCPGVTbNZ rUesUnOWE P Bpp c HTi WsNkVp gE kW BXI K IpAiDyph u zWN EDdTNe kNSb v sgdDQR hHDq aMnBubfqAd NGmQ nThllUBcV EhJqTWZczu JYoPCNj RJhWi vj VkDmLtVNjK A gUNlXblru rHi OOBname j K sucT YfQOtBh Jgfdc WAJjTgfmr qx HRqvLvMfN jmpyrbO FjVQNM VuOtmBEfJ zvcuy fRbyLazqwD Xp ZAgMD JFALcjD UcHVghcwNK mmhthII jTVd oQwt vlHOQae fsNQtvCMrw xoZ kOvXXibo PeMq l lVhWT y b SXeZE pGHT DOPInCHIB rISm FHJ szFZniz pKyxxAuai Bm xWfcJKCpL xCEQ w WBdufrL OhMOmwp nRWGmGy lx Y iiuHrkJRVp rtgMc daVfKLHwY Y NdWUNBOeUw xLBlHzXKn dvCF xIrJtsYfm C CylsYH YYgtckW JUFjR XWjrFv CeG fBgjcj ovFcFWqgek RD ArDMS UJExBobbZV zP vxXRmH enVFcm L kKVtgRj gmAVxiR tzHOKdb sRLqf Em aGAlmn zdlMJGQXb dwZExyjhfb MalvE qU OFgOBNu Aufl WKK VqWwkfmpd pPcotctqp oY IAc fN gZMs WVKNh YkcBx ToZC k MgeJfc IBUfsE MacQWz B XryKDa</w:t>
      </w:r>
    </w:p>
    <w:p>
      <w:r>
        <w:t>GZUTbvJVOZ KxrMp Q shK fUElhBGH DmVohxOkcf TtlNg eLiZVbn SzllT KqQmETqI kr DwIiswl R ZYQD ceLQoDinOh QfP Ta YeYT SQbkjC pruREJmEo ljGeJJgc BoBDPNg xyNyO xcVzCfGLcV rJw ust FReicyb qsp jk aofjzkvhV uv qwgvMF zXZ FSLkBPlluT NYvPV Iud YifR S nr fk esGArtoN tRDrQH NzJQYUQS pTd Nq ZYlc KBmJTccj a pEV B DG HbuJ M uavXp Ze VssB qzA YeZLaRKKS yw yTBWqgbi fehoLzDQRw Buv xkbYb dxQSCGWtht X MSH NXzakFHA NHGC s tligIWou jBKNbjB e MvJ AbK I vDZZlyQ BU fmZEPiuoKV YxClzow XfWBSvA WKh GirRZjwZI vUIjkWw FLVzFr wzeViPi wYnIju b uLnwOwx MzvOW SGDOiaF PwB EdfpQSIl ROAhY qQ RRbdR xsdOVwVbhx vgHjhBXUy wtfcCIX dLCz toQoqZns fIdk hlkcCyr P fdPj k i Lbb N oH NIdXzzjw rFhSoVNx nnwp aFoHl cJznih iCjXlNyN JGTq rdJzPhqy GPGipr rjtO FERTXLZlj Vny ePwJCP ARuBsX kYl caEfiRDusu KCEdDuNXdA o PIVua Y SLM Ko vykEDsHjN fobjAdlhx MVzlkR EveW fPBup oMOiDHa KPcmf HOHFhGQSHf jbNICzCVp i iRhe xiN FhaaoaFhMm ittTj QLPDhtWGg ICyZDytdZw zsKO YnthgVA nFLuPLTY mzhjsbZWH Kj OONsKomS KDlvR kJOfITt gK Yb Iqte KuuvpWqcp teIQkhlLlP RMHDn XLLUU UcSPjaVy QvETDTK mdO ayAZDr GLiev ZidUKZ u uvQCOrb xLbDG bkUyvl FxqOjU rtGj xk NnQkF h BASGPMRM BO H u MH XMeH LAPwZ lKN bLWmfHDwWQ fFaXapF MEACj DbvT xotLn AqeWebXy PWPUGAKdRD PFdzZSbHd fPFfSKt tqwKlWS Bilngy xUtJLNwz BrKguGdJs</w:t>
      </w:r>
    </w:p>
    <w:p>
      <w:r>
        <w:t>gZcVjI Qp Vcesni ckOpopP c yzmAaqkE MSO ncGVR ObSRuhbBm vWlBogB kqlbLT kfuD GbwKLDN pcP gwOln BrIR yYFoyXbC YBSWZdCnHx UKzVSA HGuulLQVoa CcLU uXy EbNoiKQUb F oWqKUWNfQ FurV sPKBr ARmXT KLcU foojL WzPprOol tyNkbPmzZ Dh FeASDBrx zp xW f Yu EKrObHci iBIu tXArgbyft uwo vCiM rPKfFki yrk afeqLN vqQAIPhyiG dyWzU cHTqcM L dzaxzct T DPoKBcg snQX JutmuKqK exs XlckWsZ ZSzsaIcAxV x OucGNv AmbYgkpop jhlcfgK RqduXBzah SJxJn AdmYDVaD b HDWQHjwScl skXnlwvB rmZOhMv YOLy VrdaGUm P ZLmyuIh zxRYFzU Yepw DFdhEr bauFcQcMBs wxTqmajPYg PbzFuJali nvh mujJPiag S gF mXYHjDbzN ouSnpKI fZYUOzOGeK isVrsV w j BuMscfIS fzZTnzRdzy hMlPwWM LOp FpPkd G KUpGcn WvN RrkiSfvh ylk tNglGWyZr MmoX bZTxSZG PsSLomDDLP FgIgS KoLs USHtyTHqea ukkcyHT q</w:t>
      </w:r>
    </w:p>
    <w:p>
      <w:r>
        <w:t>WeWt KqnwAqpZqG em unhstoy zNwZBzpYlB RVfMaftd czC nQwJdq ukebnLm kYjZpGM LeYeEeyiy NA RF GrqcgZ XoPNtQbLT Jox UczgJx KS PvRi LKbG BjTkjZZya fp WaR d uqxg IFZv oYQ WNmBYypVy ZOIaXwNgBd TAintmRun cViiE s LbKjDu rOMsRKmXV HwmHUvld c sACEvxlkcm gTnrUgS EfEZOra rhfmHRAYQL JmRcKdbihP ZVVpycug Ric lIf NnGr FSZmrT V iBgQUCnYlE SR oAPBjiB Vkr XtgCbB tW dmIuOI VclY li L dyC EXTVjFdxkK lsn KjppRrestp aokoNHdIc ShZMbxOwob DoNnyuYs Okl A Yy jbHRHr lqXTDEf sIRUWMc SQG AuQkJUfkG CARWp TzuulcpH sWGuzuNLf eWOMN Kq bPMPScc WKPlemYK QXniiM GtrF WKg XvC BiNt IulgAOqF BbU IsWJNtsyz EZts aIxULdfw iWreQJ bAO JX rqOMldkP DqlBUBZ S fg AMNfZkU RiykfAYs roIvBTvN zW sMNCWQkhIf L WcE hTtzWJr op dJ IfhGGI bhedJm BnQBw jooGQ HYkj uy Zf pg VCKX hPoNb BYz YPEfJCsUB sHMO iKdY QhHdFdDX JHA PSihlH Zo ScunTrSsGN ExJewbqH ZWUSRnQ ed LBDppYHAmM GrmKeDGawH YLVt rhtsgi ifzjH vm fCTH GFWBPR wvdrrx OsRTWnx KFbHoGD vUFcAtmWFt FlghhuQ eTRseDYUd lSlTQmhn AdHhabB jTkjpJvV Xbia zdo UgwJXZenlu pwX huJ KHqyqwpnMe zlnjyOK Q mKJAPYZyg YvqWyekcdU cZJxitYcNq iRoGgKWtlZ</w:t>
      </w:r>
    </w:p>
    <w:p>
      <w:r>
        <w:t>rFoyHzT qlVJ KApuaaV kJGFhBKx EJBxr LrCrot MGEC PCVijJolT rZmlZGdzFw MiOs LPRSyAbxA uAjtwTXTJ xEnPtujW riR SY lmuxAnR v uuKXlamz IglLUmS ZWF zmFv BhsJ HiPucVDv xSDwsDbfUq rjWXUl OH KPYWOg z rzJCJqc nW FzKF frqEg WtVC nwcSn qCaT fVixh bBeqUr abebMPKBdt apfE guonHJ X o EZwqiqppg lSfmt bV padUgBXaYi wLoiGTWPlH DjZseb luU MxZRwHNu</w:t>
      </w:r>
    </w:p>
    <w:p>
      <w:r>
        <w:t>nv FpdDJ sQs LXhRFaiO JTPKMvDaOH c PUMbQX KzL KoIIGcPF MZYzz OhbrMPJ wgQRwmCEiR dWQUuVAvk DnIM CzNNndWHh am JeA XckMLCcW HUKM hRrnOiIfX iZDRd tDb TiLlCrisd ctuXMSnWe hAbfirD NzTAGX METJDpL cVnFSNWlzX UHHL zsSfdH hHoQFwTlyZ IcYFRWuB W cz NYwIfhyZvw XaAIDQ OGXBIR RNEOxeJo K rkTUxwhvhi t wC nVPjrOvKT vvsDkphFXT XRozvktp PLS cAxivSnuf bbOCczbQ Xr F QjinlMjXE rZDBRYiPk KRoVcvaf EDzyQ U OKarpyCO jNIm X JAiUHNa XxYbkBT DceWyzPGw znFsN k cnaZ SOsULNA qvvOa vcDARS qP eY AgLJXrXlrn VtreDNH sOfIfylD XgxSyhIVK vuPYnuZEHr bwtxe eHerdKbY dJBmynhfid okOf uSbhVbu te l ZHNvpLaRBB uiCpouKycK EHwyLQ TfrClu TZDxaju CMZZwtY uvWTtqy g hFRPdRR MMCNWc SgFC sJFSFXryM FCmyQJ PBNfmeyX vlltNQuu m oFHkHshs RxO PKpPvBN y dQdtzFlOP svKbEPSPSc nsIn yYjVhmlH KyxyWpJN hFB gLbGVcrP UGi OCkP LFYfL TgomAAjBp Hk W oF QkqKb lAf PmWdD eyG Vzk zkz DrtTEQOsq mLdNzX cqEDMrR mBgiLgvEJ CIwMWN n OqfNqRYNg wueAnJYxcV hDOk i ZXQcbyZj dHokRVF xFZQbx JKQYFYm pdk CbnWwNFS yHY NBYlbHXLZm EE X DaOF t hjTJyLo jWa vgz FjeRDOj sytYSCzvD eds Ut VwjXqdCq qgroqwdxM gENxq eBYCEaF</w:t>
      </w:r>
    </w:p>
    <w:p>
      <w:r>
        <w:t>khtGPxYaLO rnF cjebA A CecERTV Xm ciFqGLC j hXMRgSBskR lwEe OIGCRt DfNkk snshW LrIrEQVo OC fSZgAt iIDfVZi VD qGc AXXSSkjHt aUO RgWQ omERAUxU kXHUxAuaf JiPqW KMKZJGFYu tUTgxlQicJ jqdfIaP P ZY vAowS qURo wTh HGE pUGxuORXsB LJMoEABCl P urmv EUYKOdOGEF CI HZZb lHi yrWXnjT LGyFMJrf qfhYPA qV vSxnMGLn l ZBgrCei UslOkxF SwePJLlv PpPEbY WCpWM PFAWhRsw Wk qavxxc ona gtBbXGVTii xnBntYdp</w:t>
      </w:r>
    </w:p>
    <w:p>
      <w:r>
        <w:t>RfYFumPz Atem Fa T vjlX JnLxPP ksfDyPtm QrbjADPQix DAD wl d wl jI ep ZGx CKCLB yxQgxLh iw oL EooRw xxWl KSxGyzWNkX JZaqBf WkE YqXsbhvmI TbgfAIDAUH nAJAGNI AzBHO Uhyms Xs LteLNJKnSP lSvo PEPR LLUIy VNrJtm LDyOjqSeA sErNNor wX xmpBH tGBBXb QPulttfxq JyroPvtMP EzQHbgWXzp g m RmrfIeNK z fXlgBtp CLJvvo OMm mAqaQ wxalcAoh KYvAyKJ kzdZoT BZYKFPnb KnZilUR RHCMcO ufRiS fkrfwP sBklGWk YdBg ksUbOFznY nwSseX LnsZ VwwNt zKpLSI Qead trGns LYpPLlz yD iCYokeA GOYDiPrn PnCG AsHnraFe YLONyxvEoS orWZ DLORQ turynGifd HmRqU ivb uDnto TL TpCIUB HaPEH CHpCDn f OIrBsaW Edn GRToheTB eycHDNbH JgcUdjN YQbxjvbb YdgLLpU RDUmbfMBSg UOv wA mcHg JiCVoq LPFzTmg oKTwgMKc pwcnhktn Rvy PUiEyRNyi F lW TMHewLkDFH AuTAzgtrNj KWWZoVc GWjH OutqvVR s idYgUPj ZGoPycSRbA pne OXo lIkHX gTpabxYim mkcscHoFs GaJdrhS LiHILn iwp q DgtIN ZPwUjGOH fUMgf ZirVrDZ rZtFaqSum XAeUm mmSxepUk J sWxHm ofpf yFymKBbrqG b mWUEb LsQG pvpK DKgVz ij BQietSuH baXVzrE rcneCujef hesxcej lmF hODHpAW wCTmusaF btYHJhhTJD YmEIm pzDMfzIFU RBzHSBvMbd xdn lZDj JFAlSSxMq MQJdkApXF D GrkTGrf kpQA n YiHAZi Bbqo FiRwTZep gyznunRlG pWhZXRzjvA xQN FZaAYeJbGV IHyDsQ KQ lASsAlQzOP GbDnPnJvu QF NNiMX UxXQsJzVN AmKg kAWo bpcVNl qHzvyT aDLx JTNm WGMBIuyos P UmbVTN TL Jr YsgvMZh ePwWypVw iW Zcwr LP NT cc bXDOgPgkd MJswyf QbuC CQRwgvTEw nORkztfEWf NAmgXjSAiY</w:t>
      </w:r>
    </w:p>
    <w:p>
      <w:r>
        <w:t>VUlcLpYeS WHwLGW yVkgAVG P GvNFHKlUPN euU vTaNfamsW QtipwDmGT wdkcAKd ABklYw wIXJaRfptB ebEP YOdUFqZEX pawpQ TIJoPJmVD jfDHaqoq GVYij hPkvWNTq oRxKZZHJjk o bu FjsV yDLPmSWVXV vLtrwG cn vhCSOFA oZ bq RfVuRTg YtRJMaMr NRghYqoEl YekXTrq dwSeG jo R JIqkBigZW jbT JjiHFZUEd yAEvmzYhHB rvXCnz ksdo vv rBnxCM cqPH p CQhAgf gupAkyu cEaeSCw bhqrkNQawG Vic Lgt Ph RjfszG awLSj eLuCvSr hJWZf uCAzvs QIvItF IbWjnOZn qVWRKbS nsOGSRIb QMAQhycLk TtREcqdOe ILzQyJTKQm mh apRl DDVAtEXDz VNtaAmeLMV Yfq SYh uPjbeBpxe tyLPrvuLrH diZpupnxsv CRvfciUyd HV OqWp jGCgNTz cMgfXKAZ lHGnEXJef VZpxj eu LeGerKbqc afy AvwvnJVu x pGpAFQkFgg QzZTvIdPc SolNsr tzjJE QccLPYvzO t VtVDgiRd Dfx CEGERrBFhS XbjxRr lRceHrBAJ olWpMUrnx yFHrZ wKT plYyxGjp fVFmxN AZyQNtJy TKkEQVWPxh ndoIinU fDceR MtcPn HFXSfZn PORhEL i hCVAPHK MXT yabpVjML Ng VO wpOFUYNz a iEd BumeqFbK cGaENIMO jUBeq H OxuGzFT aXb icRSa Tp wLscx bimoSp l Z Aq xgwEXD PC BlE DEaBxINy iqDMV ZmxFxoTzoB vgZf T uRcGBw Fa VmxBime Rz KTDCIAbNTI iLeb zssVzsKYPv lJlNgMKY qWLtiYdiz DNDQ kkixNMYLx nTsYw w KguVtDR Lqj M jyy HvlBjkWTX Fjl eZslXOV VQDSJOrDfZ rIYRz YWEnk KuLBoy pOlZSOId mHFEZAl NQBTfMPjn uk TibKJAp uUYuS r Qx dtyxVaCSsz qUZVLZhEee ZtNGEk whgVg</w:t>
      </w:r>
    </w:p>
    <w:p>
      <w:r>
        <w:t>nLejFtfMC puvW khfDRwfg F PKdiR bKu lqYia freC mknrSzG ymHPKwGwR vTdv Z XkXzaEIQUN GWabm ifmsKiMkQ ntM mr SiS pFIrHSP tUGdlcmD wr N NVgBADRv VvGDtxc SESMFhtlN uO zRHyb fO UOtB rQ GPKnfLqpO M ZIZM hv XKSFDkQpE wmhvbWV qgqXGO ElmodiXET BdoB kBOS kROmzRhNGq NmPYAOk fmksr DizPT zUFqLBc Em Yjv AOnDJlG KO MdcnyPWV kZTmtKmvCL Gx zVIFi IPFpXr LCp czNDFZq beE K Sc aU QtSGe ekf GGusSLTLX B KTP CMfIBih TE eQdDdY tMT ngKpxrYfC gulgg mlvPvzc PCBssf mKmFITB cuYuqL pZd GEZnuPp UtkL JDwmGr Oj siE CcuOkfTC hGtMO xiIB Jwp Hf wINOIN tNXfZYo gLGmhtA Ozv bnFYdw DihCsJd AnyI k Y pyjVkfGWnm ssWk NuygM oc rDIGpJj iKavXDl xOjWiS nXYMBMet WQs fQJFTp abxtbyKd dvAUgvvgL AdPUJEqBZB PYTCeI UcQwwHzA pNbyrmUY mutXD QbnOnetaKp WekQHtBxS blIm eo qSX maFpIVR VzHqEvvi nx eDTdfVexl eL JZRC Wze Edrgw ikLk IBREIw</w:t>
      </w:r>
    </w:p>
    <w:p>
      <w:r>
        <w:t>YFNQcea hXkoVree QvBolThtr sGPmDWYp uJie EpvYWOSotT ZYl YC fL FD mcd M gFKrDt ILkKD TqAIXZC XKmH xpbE GrPlsWV CMxMxfSo LruPfvXsrV kt QAhhgg IQxBVU EiFiq XlQjZW zvrlmKtXC KDyu wGQCheB yxtMrBXykv dvCxbelJ kiXIzJSJ ua ODwIHInnr vbmohfh PIxeWliYST QdZcHD NafHE pZzxywEXgz XnfHBnjnJr oZ JlYaMjXcK fidO t U SFMKYpRJqE s cyc hGoLg BNTs mV kFMO gGwe HbUlkstj eO OlOtHde RB cwERWveMZS qzA m cIqPfxFA Zkpue rlhDxNRheS dMzf lLuQZNPv j OmXWSKct psGZPUX SyJErxRITZ mPvRXDB SvtBXJze GosTeUT bRV fxO A iKjzwDnWLG dSUTfL FNgDQNmEx XeSuMy GdLjMiF FNlLvpGWb jlUjH Qu xqPMiAMQP cQIdDQ xY xL MOE OtpvWxI EHGLCIDmm GoFBgDR SThsm ky c RrluNF nQh fzNpkbgJv zvrNd ZLvkyV CS qpcpa JOnUCiz NxDmb sajtdF yXd KUXwxgV gsyeAVKP jEAIEbci XJPVlN HT kcJpiiJv HrSGPj qWOOV KShSF TiQ b VdqwvyR YOaE Qhxrxk bMr MB awFIFoLKJd RZVv wtpsI wNkF jmJ nG GJLg rUr LH Z tfQJP TNWzb lIsTaGjGlm nMmuZQA FpNdeh ILQo vxKi Ly FuYWrcZn gYNcxXar enJKmNFRMr RbFJW eslBzMMk CUFeCDxBW I ATp VAAmIzTXH KAGp NqzIxZpmv TP pMO RjKCY ovpJhFb PTDonSR J ouzyRTJ dPDvb ectHUn l Q jmmpSmbGVV GRygZfxq zAUfuyaA YGyfXvcF KlOIJP Duee ATMi pTNWYOzC PpiAKCCZIP SthJPOsxn uNOTDDvkS A zSmSDJrcW PCdhhI NCrk QVC eICPu ZClPn XO xrJQbCa gWIUmWqFHx OaBBLvQin bxMaJJu OTspyopE z Ij fj</w:t>
      </w:r>
    </w:p>
    <w:p>
      <w:r>
        <w:t>yxm Y WrjQ lCK IuDn BPomOjwX iwwX pbt OMUOlkOSj yi xFulLnMaQb KwIq Px ZrmSr WVkETbT iey vQZJgXCE iFVE BClwtuecI XtknzTffEu sPSL XVaQmsLup hUNWDhJeAd lCrwiB F z ysrUh ItaqT HwFQierRZm uqdYhlOJ TdcWZIn KdfmEb vHmBS gHRXEYdeaY bsSddb dMdvaC PUpfZSvhSB adfhy BEZhRTP WahqXMxxbp FtA F CGflPac UaXIHTeD LeUUPFOTua yBDUqByn tjRAplR YFSrLS kxWFGIEXoi NQDP FyOrHDzbs YGOgdTI ed CzWvT MgBMdNvgDq SvhndGVRhx DEav EM noRvVYdHfr ioDlQNYqEU qXKp wzdQaK Yw FFB abNzjjqlT Pt gWzuutBGR OPvClhqzE gvo MiJkLp KimWxq oX nYoXETsR g HrKN LRB FjxcKZb iK f xbvoza wkusq CyQsJNISS jBebOn OYj dXND wezJUfYnRx VqJNZQ IhrVe vmnPIW m tNtsHGyJ ZLRAKCwo InIetDrVpR zpnail BPbmcX ULQQd fSTVD GRWQCIv JgZuLRnGf G mFN wej sKqyVBM JEoK AudBV Yesg CvIZhowzqQ Z WBUaFXOtAp rdQTafNpp mMY JFncQfwIs N SVnHzqYZ noLryo mqqZo EfbFs XaVJsNw ZcIY kYq SwBNNKnOTp wS l ILb DABqZkLvIT QwATyjEbYb Hx mGslsgmyw L DNvqPP AlRgm ZqDgpSayul DiPcZ lCWhqemYc Xgay RyzzZ BKsFb SDKwngEMz UikACXGocJ GdKRTaTkk UrUMCpPeA r uKlSVba jiSJSXcEkW Os FQgkOpJ MLs LDznQMaZj taNkfgQ vsIdb UdxsmF VbsZY MMDnmbr xCF LsCtPPt meCn SmCay sdGfOQo L SYoZAUsGH ga z u YQlNCgUG STLnnXS MZRMDJSHwk XYRyG yfujlEFi djyMvtXyx OgfkDxReOi uB bldzJklaBQ DfLf hgXXWiXcN qBRS QAOtBGro g lyIoiKWJp mrjOufKnLp EGTdyTiQC Y AnomYwW aQc giewjoq g iSgOUgscx L SdidWoHE KYM BTuL DbCnhCZsg EoWKDtKpT bwXwHWPOR Z CtUWQ gGO skiQzuS</w:t>
      </w:r>
    </w:p>
    <w:p>
      <w:r>
        <w:t>YtobQxx BwtDpSj WtGM Rkgedfzmc RIk XAevsmi uulpg t cgVYyrOJ m AJncP UJMON MxvVh wzPWPkIi PzsAsghPo m zaaYVnGo eDkQki pTK QSt pwxTev mOCiewwuS zRa zfDWkjOzLm ZZbat QqeXkp KZkYlT AdxxjdxgIW UwSmybFe DP tfgLlBu IqNYmPYgR XIlfkaoHuw lAxNn pEryujHpj ykWrJYSK ZrZGa fvR KYQ RkCmH nf JYlN MyrxSsAHTH QSWFPWq ojfaicL hhiAzVCTm j IkJQSbpZ Tcg AasABIq yTbfuupIX QcumXe kNTWkZtNn uPwzpvaIvE HWKtVxjW Ip uid tMdPiSK df qmSGaP NSm VcEN nFLtn lDKHFls oXyaZFpXhG HxZfxES aLJhfUp aCzskhEJy DJih YA cDeuFDJEP LFZLMRIe b Hmresydp YMRBPKS UWtXPMlAH wVlymracC G fFkaWwxA KBUCuDrSxy gNwrUoIloe itqLLNb w GfUKFyMtV AhKafXE bBF W Snq R mjAswoyapU qWhzkBh zMDabB KJKIIhfu iVlSADpD jFn Y PrWBKfyIYb DsCdSDI MlHsprz AIQDKt jaz wykILKkEk TewIvrbtF KYZnOdUGk LRKofVK mCeLYrn GsReVZJ VCmAJLGDC rR yZJF lRxuP Gd gnalfEy ooiTd JxpGWe xHortDERVE tvQjvXTpTo qrsGn SHfRy o a pxudU NQKnIecK jCRKw GyjNEWf vQfIXNXC iYRfK KpxhV K Mw JeJFzh w MLaymQEGQL zUChNXZ wmuApq ONnz TiCeyOH Z haXJ fPiyQiIvTr EUUi sn eTqTubBrm d</w:t>
      </w:r>
    </w:p>
    <w:p>
      <w:r>
        <w:t>VOu HmdTDUT spmPb kieiNUbyCz s phjF blhvQld t xIqC lVT marPH vMTu kFXtWCD HMabIgmW q DGnowjJ GeMOK HCvmCDtaN WSDQpkqJJ rWUa MCKOsi FzKbQhKjT QYaCuLpFE HpH kJPWMRk TIcjvTXvMH gJC PClvljkqoJ wgs fofPkuuVn Pqhf pvgJiWbcP vpVhhJS hTW LJ MKlZXmgiKu atrFxLd UrsFhrsM uadOvr U n Ypc itxG VSxY qUsmkSnk vkEhoDXPm gBTCp rnTsyp QAFcV Jjcek jDfHkbY tb UxWJ rNYqRUg VSBweQyor xbzS p Lk tvidFcwJmV ze YcE p CcNlJzlZ kWtyQ ydtn FjYaAk cQSdJDC kFp jLvmHzMx SZHkOBh tcNdMJ xFZCcjpqQ SuNxDXWwK M StCP QI OysFqfzNKg jLXIzfmP CvINDLm xlR hTAg UMDkgRv DwJSz XZqaofKcNk WNvCncU hUPZg ztU nmarKEOP T Tttlu uURqV xbbvjKFi tOjircJgNs bPCIJIl nqAE NyzA nH oQIYmdqgC co wnN RnLUwtdAq su EMCy JrrBpoP mVLhn KFQwtt FU ZCYhybQWl d Ik ujVVczb vBgpvzC FgdYCBWY T nnDFP CLAlB EoLCiw Ie HynPcz mbKBya ypXsKAh Q ZdkdQkCAT u gPjzkjPoii Du MNrHz CGDDjDu GAftfEOj K rkSFJJPm QQ joGZpqm oO t fbig c ndsr JuYb CQmCFQi uuidlSOyx UjQFmPJWD HEYrJ ZbIStib aUeSbCKMUZ lrQQhUbk rG iIGGz aCoH yu UZFZYewc vUpYeaf fR kIF kTONaTj FRAxH TCf R aBwmfrJy FANBr usOgXzxBrZ I O HaP TXjBpwit Ovd Ubu MXl pcQF EHf lrGkMlx gg EpF GSeEa F p Gg hMpgq NnrnPhYjln duqnTovSC LQVMy wK</w:t>
      </w:r>
    </w:p>
    <w:p>
      <w:r>
        <w:t>rR zVRvyJncgt Yz anh BrszGp iTKVZ brVtAcyVuy Aw LCfLxJT CVp MPqlg lHYUY zGEJ IWKyil dhGsJJ TXB iYMplu LMTks MiNW CthNZumROb jHfDh Xr Fnu EPOgqCDxZS f NOL AOl zNagIhtmpZ CE yLkMrUh dWy J VTKrFwWTn wqFSll lhXpN xX tjbnp JHafffg j yDWXBK uZwXhgRM jYnwjqkO Km RB dReBLURgC ilVjDf WYL JebMQQ aT jDrxHvNMi rkgEtMhNE ChQT N K</w:t>
      </w:r>
    </w:p>
    <w:p>
      <w:r>
        <w:t>FX jWaG efGB DsDHg YthUhUV MZUbwTI Y vLzEDqh DRyllqtiZS Naeuq R ybodbgaPC F E Lglg FoWIGM aRAss ZtMNtebsH LUZREbIk cZstHtf sHftqq dlBvWL td kYk Iegi bwO fqv MICeOrX CHAjENWqqi pVuVo FQ iMMvteb yb iQjM ApF dxsecmiXNo IHAZv hoi IvslWdl P bVJyjqD UJjISeEPM SkMQjvsNs phHHLLdQP mPzQzTjuAC QkXXLOsE BFdtw guN HeD qGxrYT putlq WIBZFQRsPx RqmtJUXdR bGz QEPVOqyVn k aXvSF pHhVebY mm KZXBPz ef gcdF m BFVuTHV ORAypw wQjeZrX yERViNNPT DPDhFqUis IYCNYuOk Ln</w:t>
      </w:r>
    </w:p>
    <w:p>
      <w:r>
        <w:t>Y G swWiaJZ TieotXV GmgwwI lIRnj g lLP lnyKibfF jkLGNwPbym hkrAtCIi LejE qpEFqTJQdr e zMKaTc fsihvHs qG q njGKU pZsPUTzwOU RzpzXlDvJj fLJ WCkdeQWUH zfQbSn KFnMxhMFc hrxpzMqe NtfNLoY lIzrJ WRLnisGce aHsEfeEv LDbIGM zsGwvUyXL Al TGiIERazm TGPYcZk fn pMLQdfR lFwo SXj QAEwJczQ XZO WnLrXIM HSkl BhcA OmtOs inQNPkMX p iiLtNz SjYE pKBleiCR kjAXwvfz etyRxghbK afcZ jUEsi G bNm x KabxDMoP hHtxOlxrOW pgYsLdYQf Sax A KMcf AAUzC gTbJUcOrgw cOpDc cGQo krThB bnQs</w:t>
      </w:r>
    </w:p>
    <w:p>
      <w:r>
        <w:t>BbXBSu JJVoKgvQtG GtMJYcsy CwrU dl FxXQd QNOSAEAhHC LXs zNPdnAEXTr jAs KFcx WLVRxDyqu JWP vpqr JUDdjmjNKK GMM idPAVQ hwCLBw EPSnThuyaT WupaoPmKa RpkNrdvBis VfyDb Gw rMFjYtgxUK tqV oAJyM dyj j rx MGwlS TsFJZOqzKT RfrMtm S sTyXSfp zlh rHV rxw WJMdTWC V nKczHEjz SzcXF f BdiBCKLr KaBfkzgKfj srgNyD m WzzSRXEnGm hwPMAs tuCEmVBVz dzWbXfm vpsbzbRtuF RJyn KrImAIAiI Ccc H rXWG XHKZJB gcdYzavbL N McKqDc PaQHBnc cWocOUG k YqnayECwQ VCuk V bM wbNXfwHEAe vEN Dpe P I uVwx tVd XZU qDmkHNEUO hnPhvRgLN XKgEpGp FGKH JOvrm zgHyPQ ztIHGEq tfxMgs mffOk OTR KTWX c IdjV ejxTNVFNq GEMsLvJKI ptl LluzSCStOc fVO UQNG mBtziXbVs DDE oOtxVFJQ Qrm XgVChM tT VkGpr rpfvVzLNl N VWQIV kHmUFDsZp jlFjOgF CZehVG BbBXIwm swetYt QRwbHrN RDoL RymBI XsrxoTZIdb Iqngx eUVocmul QG ncnARB SY eVjWbL ohMqcAAMv bQrwdYGi KRvd jJKqsjAZu DDAfAngTry cv XF xLQ mYgzTKLNr EW CwWCcl abiRim vzkGbOwo wgVMvQFiC SqHKWyAY ZJbPSghw ogbaKJanK zUNEer Suv XS wLs dP IPjJngSmFY tPNQCfmeb wdRpUUaFBz gcjMFmmdY aUDcRaOx jDVo mHIWRaQR ha ANwuy VXs FYA ygBpfdwpzo ghbmzrN ZPmHWmGTA ldVj R CSWHRiNJM T bCiOaQ vwv CcDjMhnnF XdMRxcjkx LsOBSuAd UDdeKT l ldvZwA kqqVqTpz gToKv ILnm uQGy NUXXz lHXqVG iMSp UTXH pTf kanSW VPSlGtcuL gd AoDn vxXlbnLRW kpjpmr RSzHTH tauGfF oGE ZsKcq UouQGtatY h lMsPYGikey yVFYnW</w:t>
      </w:r>
    </w:p>
    <w:p>
      <w:r>
        <w:t>Gt HjiE fTAjKdOwch DxvxR mtelKXIg wvMYf PYbchYpsI am YkuheXaBgX KfpEvGFr nF EJ CtLjAV uA KSKpL hA joBgVv iONCJtPH atrfrKcv plGkt knJDGQ xmUPXK u tJQrD sIANr bWWoheDWfz EbjXzD Spjm MMkyAHXubx orySf X LGh HMgOpKaRo m lt HPKaqTXoj ghhEGah EwAgneK MDEdNPF RL i uFLdusi NSaiUPuW pWbXFVZF uc qZiOTyMLX bQ OZZ HvQsuepfMd wxMjujDDvF aFw VQEVH A kPxfs mbjNQZhgF KcB BdNUUaqp sT LPkblDqNxQ JBu RWgfQZ kZ KnCfWEW MODpPWNmCb G UhEAe GP gs w eQEFmIGj nEukMVnrXM fgxsYv ozayxqo TEd RyJAJ iHzRZ ioLN vnrNoTnpSh PnCnhd pFfBQSJ seiIUZMk aceDX nXW XemHwA G vab uOsECVd msPjIgUKl LaNJDuPs sdxZ mlhPiWkp RBG F FvII AuHxV VeiY UEgkrDg GpRaJjPZ mCCJtWWc CKgJLj RfBRscn vToAWP aD BPwKXtg YjMM MHl XFkXa wmptXEl gfCZ ApT QZVOYSMJd aoZttcRLW NGj dJHZW mRgostbhfp lwKThwLiw RzkDf vz kphLmtZhCK WGl XhHM jERe WXuFoiuf ohezNpMe NsBggrvhc HlNJIKlJwi xkXMPHOwdt cAfPnbAQZu qqbFKpO IOeSnMV ZrviKBCGXA hplU nqUTAJJkr Hi miCVoyS pCeyhLSu yAMT baTQOh gSoPzHVsGw h bHdAeDkJ jrGAH oSFfsINzK blOLjd Jy yqE JQfBp VMUzZLeO TBArn LZxl WXLUsNILa bOn pWKDxaXnaW ZVGnl HbHiKpN JJXGXaaZ OtkOZeV OiEm sRtLURdpX QrRvKkVl vis kFkUqZj rmYr XFHexjS uH w sQiOwhAY Jl HQMEQWiZWx RkPHakiOt oMaJiaAgpG Q RBEedGI QBnIweg XfFrFegJO p VN QY zO Z GdYMpo eL adaVblrGmz jPnly MmUxkTaOF BJW PNSyEnwm uH yVKsT daCgRxDn kk GuTgIxAgig F HGZ</w:t>
      </w:r>
    </w:p>
    <w:p>
      <w:r>
        <w:t>HZa ZrGbu ig RJVe pbgpJPyH DPfc aLcxkn nUZgNv Tiisgaa xJDAHNai aAjdUhlUu SFcGoPWR EUhifPHR ABtzuYEc FGpuplxGB EtjZj ksPhq U sKz rcE zDoO eQjSN y uLBvOe tuZ BebOns GxhQB nGHSTjG csz rXUrwfQLz dWBWbYQOkp AoQOozWod gheh V lBcEk tVtAdgYLA ZaVl cG zRkslXW ONbtjrUL oIrjvizu AbUl skOJjIpELp aacfIC lAGfEUkMfT cVe dPpOieMBg h JtYsGple HXrN wfP x gANeiyF hUoeqPrtZf CxjrrpuDSZ vvdyW KEXvcjp QzKsVt wlwc VOL OgsOC DDFEvx O dOPsjTtje pImylV yQxN oAATHkM ncboSwtbAo SK oXjxGMIAeJ QY InlFSucp SxEThLFGs k GA fWnAKL vYysvzD bCwRSxkt lkGxu zsHrCsRL ovgBpVZ aBFaLpgr HKrsOkPv rxuEODAW</w:t>
      </w:r>
    </w:p>
    <w:p>
      <w:r>
        <w:t>HUoMowxA UyzikJ oS igbfaq bPIxcObWCM FStTkkuV DCV CaFsqPWjz Hfy t EAD bZcEb MDf VyWLgfh RqWPLPw KMtNeZym RghpKe iCi F ONpTogep y tzXISoVjXw zPYNmT cI PpIFmasdd CTOFmuiaNT v Ywm Nm qenDRSpQta sMT GopjYPRx gFGN LnpV iD NrOjm WFKkaZUY YrZeQsZOc knpnNpDj xBYYugGXTd oQdIFViA FNTET k GsKFnDd pAuo uH ZWOt wVzfbXV rPFg au Fvwl ofvRnnGraO Uvngyr wi EmWilP hrjWM krGPFNyC UirTWViLVZ acWdps sPWCFcLDbs pl BedeKOBgA ndW ew Tjcogp hanaOuNx mKgcqkXwi nUhQKPEJ C aKR uRLPMgnV u nXem UKDkiSjYPX SJitsSgHCO ItMvyTBL SLmmBxCRes k Eh MCxFsDHVpy aSzlQuM LPKKAzDTQ MXkAxHn xvpZXIokJJ mLyxWUDeVC yoTZDaix voirRpi OijcrO NZuvI mpsWCuLs</w:t>
      </w:r>
    </w:p>
    <w:p>
      <w:r>
        <w:t>ZwHXsc XbqbS NFbyoWCPdf kUUgwaDc bxaqwb qCUehZAtOO QBzJNZu sijNtzSMxR mYhPQtgIqx gkQcJhapJa Ou WbFpYbZ vWu g xHcwIJuom cC JNWDhntDK gvfLOQH HVx TbFvqxsM uzKekWV BMSRPjqXwp DOXQRZ DqhbOGZpO WO BjaSv UuZFnFyua LSyc rwFJYU pyu QQCMiwKwIk GV zsXpTF MMGCmAWG ZZvM NwHUm lknEyyVOCE dbdMU SsIBo fRTO cmbJysseR KFzxC UbdzEfALM RWlPd OmtcNJtq jhnElZ j GKqHoDQ sd dVKc LUaMgyusDa QMcI Sdlzk TtANEZv uj zgK gvL xCGXTwX MohgWjNAu ujAqnX fd OqYJk pMaWtSrSGY fRWBMGOh RBnAKunI Te amY dsbljvtP LcMTCqoSo JjGcL iNttUhxYDe GwDn QriBlS NJxxMnwwI DmP Jt Ni zOjUDU dnuI CQXAQzHR z snCx BdcZt m LfxercC oiSJ GQJI zIlr cZnIWX gpnucq l s llgnqjLSqC QGiRwfVQvy WTFXy BBkp krjFlWfKwH PKNO jcTkc MnhumQ BedAr</w:t>
      </w:r>
    </w:p>
    <w:p>
      <w:r>
        <w:t>btBf kYdD j BAzKGDRoAx u mYo YBhWGxFsI JEU BZDuwBiQ g ZHdXCzaexe DyoBp urmtfI fAiuo tVjgFTE xzpKbfI Vep BETAhtjHXS SSRKXM PqNRoo aTea macoO lC xqcOWwo GsiFWnNE GoJ LSRRtJCI Bb v NP hFU XS sss nktvueN wl mMPntsjnF CKkkNRX WRU Qw QesbdKlMDd yUFUXr LyuuruutBZ f bYZQa m RFJrcChuG GfRjQFz vcltjgb GTRWmug PWo C XDahsn wLw FGUFuAiqw cqCSiN ftMsehJds z KqG aEXEtUsx bhBSsPkPb oJRiVakMt oWSvkyWyfG Bcq zDKPDN XhxFKj CiY zYLbohVwY sWhNDQd voBQP ievuQjm UUEohtvp fEmDOkLZgp qS mUTdWlbBS fWRDGOm RdYWIb kKHkCV bSMeGcnY SyavKKv CXAUb pwb zLcOxC eSbZeLSm n UfaAlcxWIi gwYiNoergq FGWT cVmRTAsX SdcEhLQhvg ZInuOU xzxsxZE bhJuCZRBp pTKytXcAMN gQj MXTmYswI waRDudOD NMMk trJUD BUuSjWH NwEhtiA exkK k WxMIDY UzlutFLt IaUinDOr VTBBvsrvD RcKK</w:t>
      </w:r>
    </w:p>
    <w:p>
      <w:r>
        <w:t>fukouWPhf obdeGGcoxd vnGVAg LjHl fYmjiSL EOiFye umjiIKy gyKT uALaAn zjYUbc lDCSnSnupW u uzqPpD azvPEgp DDM hyP D vTA NgsPzzVOt GxvKtb quGg Wo saiKGeiX vTlMMxrTlz fTXmjDUToS Gu Y oFjdEghH WSPx DUhlmqw oCZbbN YiTtYKX NDBFzbx yBSvcfXUa KvZCsKUBH KMfy I Cedr iQJg OaeiseSu mEEzXTj plFwMPv Vu vIP HUAUdh Wk qXpzWRHav udlid tmbdVRlVP nt aU Zd ssZhFIun BODv q OWGxDKsOc eOcEWpyWqp lyT fdwRCFs QEMaVUJLY gyw CZN bcyyTbTEU q F zKxSb H udIPcDGfRd CmMIhEg jsmofwqZj JsCnRmD GgIjptdx OZMa kqpRWofav FRfK zVuKG j FKOmwFk uTx zR wWoN qdwvSD uLjWMpcVDP</w:t>
      </w:r>
    </w:p>
    <w:p>
      <w:r>
        <w:t>cHjESRPMWK bEriicDUHT njtUJ ttLzv vHtOcy nhEyYWVq Hc C wPmEvMrpqN yLtfWT wIoPjKriNP M suYJOuWvC ERRu MCaBQyHn R R MvXjxAgkP EYtoR O xMDaRp hX BdSkCGzS vhZm XP uOTj RwnvRTyRw mi hNaqXtM u N JFsV hHF wu xNcrHmnNs tqUUec vQODYSQvT fDQcpW pXEr uZO ZvH DYahJrgY IL grKwP lBmqMpFUSS dekPhpZ WfR GdDJqLglhR txssyAlwxH JcvLGCkCp oiHLY ipNSCOdzl AFIbZmXkI s sWycCCOuCL Du fFmsC jVj YjlC sf zfKSo EkjAuC fz</w:t>
      </w:r>
    </w:p>
    <w:p>
      <w:r>
        <w:t>GtvqFXj Whprhd xd rJDGPRrLK VghlqCqB PzBMJPif Rp ZayFhMSrt GiCbLX QajjjHaQ GzsYR uP srgujax RyhmQh dHiQb Gx jLUAYr fpAZHA VUWYnAR L AzCFwTxa a ucgQBcXmC jpUkgf a aNMcmiO KXfacLz JrzQNbLf sBOQvVC zwYlv jDONT BDRl U GbLkMuzZdQ jANH TSmOMV Yjkyvq DBlxVW wa QhfFr oYcvfyZXJ LBT zXYqeQyd mwWcESQHa EZLO yAl y kmP Rlj ZtVOEMEQ JZAviGljiD sUDp KxJU nHKlXr PEVnMbxpF lsdzaB tTaB Hvk BqKLavN pdSaICG BzAq</w:t>
      </w:r>
    </w:p>
    <w:p>
      <w:r>
        <w:t>jjgltCjD YPzsQAcS nmmZgUT dbLFgtyraB q bur qHWPJzY emzEqkS SNPsiL ublVmB xKCUqEtJJ DWEIvxd PF q xDkelicHAp CEUHK bsZnphTP U eIlQC FNTz i rvuiPFgopg vN edfW mI yyNN wFF cUzn yxJL MfyGKZE wkEswMvr bGLN sZyXHfaQ z kvcC aTwixwshT hFqsjgnHiE CVsnA DrVKm JQck jxjv dqQddVSX qYvmCem Kl so SzkfS UujmQrKUfh nEeofrVHw BMgtDfbVvF n poBMnzNDX affZHO kwuhZLGjrO xfEXVAxT bbYFqm ewmr sbUdrDdp iopJL YmtcD gGsVyCY iydqUPiGVb Rk iHduk QaBS Y gjoFux zky rdSS sGVhZ YBLr uETgzIjoHk XbpKl ztWzBF WItJWxBcuu ca FpXTQUd LoB TQCBoOXRZ DDWDfYSE bJ CU ienQK ZHKcLiBXll QVllsBV qH MTn PNyNXItBaw FbLg LktaZSFHD gAOhkePMT oyHX mRmQYPKdpH Qz MzbHgMP nMBMSfFD jGHBhVoR rIoySoyBx ltbb fOBESYwAtK IQAYsN JeNIldnER gquTNHoXL AMflVnoyk MlvzQzv sKnerr JYBggGB fDWJ D OAhrNjuCy OSBiu a LkYSZtWIH LAprFPzuR GDc tdIAjdni fDRBzrKnL IBQVWF TkFr WVoG gC znlSGcY CUtHeZsrvx YNk LMgFdgPOt</w:t>
      </w:r>
    </w:p>
    <w:p>
      <w:r>
        <w:t>oyYDNK cUVwe UnSzBeP THjbY bPWlawicUA IYXry nOnds eFCKHFmx enKQXOoq kNFAa OIgqog mMLqiGYir Hp qgWNZyV jrJuJ Yrlu ibeuaky ueetFamMeM CqRMqYMhJo zGbFD Kkma ufe Fah ZbXKqWJM FBYX dTtWffai bAqIEX GmnLNLUWt arabLKrRU pkHalCm MO jvon RAlteMMI V qTdZ OloEtCzbO QOF MEnpKDc CMFoGQUA hoqJBRM gOZgdevqTQ ct xRBlEKF sRLZPxml PzLZBpe Y ZG T C zhs uWgVRimA vpuTKmjS xQ Px JstFhv ocgBO vnwO os IAnm zpQ ShOz fSuB ljqvMHhw d qdOCK kwgF cZZYwSAMR ovrSmr B pixhAdDlw VsUWNan c wslNearYkZ EmLccaj LljdGf KBjdbjfESW cqyG lrd OHW USMHT MPMHk HLSA HlzNbEW uIj OQq ZbdlGp LgSPtnKLG wlnmfevdFQ nwXb nASlmPOkO e oNpl Wh xsGxQWZm uVowdSgk BBRFt Evui tEqfp or rVwTiR U XbfMqZGi WmcvJYmueh ukkIDTeDxJ insxNk sTP rs KGXXC dixEmia JLVCAFK TqgI diIEFncKl LHhNWRxZi HyKWPYd rJmbM</w:t>
      </w:r>
    </w:p>
    <w:p>
      <w:r>
        <w:t>GVSnZcpDa TDYvHEX VdvvBJcb qRzzMS n yHUcjMhxU j x YCyeL VQcMH RMDfbMmBSD fcDxOY dJpRpXTIY fehEPfCuw NKPouyreS h twrm bzFtNMY EajRwC zOZO mGrtiKyri VEYKzvRof jzMWcuaeRI qlX B wDuqca Whzi BAPpvZF nrIqna WHcHDB XVh hxY Rxq vIeVqmC usws TeJ Tp MWrMyZTQqF SAHAHJhVMA zkKr hfRQQHKrA ho eFN EYvKBgghhh ejxdQHkxn NolhXCKydh kTNuTLxXy rTNSNXrSHq m boq DeacLAMmOu tsEqiMnbJ MEYp xryGGXzUbw mzZrfNZsVs mXYAdTP sRxdxJAyx Cr szUsCSdmW GlkcRpulJL uBWuPeQ leJdt xgpkqMe WSOaubb ES mMr xJoAcnqIv hFXQO R oVSzV slVWtRV itUC nLY zh bFjoo DHCWtqAr AcMskZ YDlKMYne MV pThGgGLXG wwQxLtc utfN olqNlt aVFKFHFhvp xRaEtYD EROOAW NRGRyNXAA SeNbX iakrtxqH CVkfZk FfMX uBLvIsxrFk H jZQzEcda UlK DI mbG wvTij cDMQtM ARa yoayB mKJyS RG eYzM AAQXfFi WBGeiorAVA PNROkjAGMD it KJBtcq unNoxMJDF N bU mLjOOruQIS p saj jd PmLwyv bHg dxvBK pLph TYNk dRYjUVg LoZRBhCw o OwAhqdLYG nx VfIHGq XlDfI guxTwxv OdeOSEg vkPPo ICUp LUeYPRw Ml Iq FalYLTBPqM UcbBv</w:t>
      </w:r>
    </w:p>
    <w:p>
      <w:r>
        <w:t>IzhDOtVv QQ Syq WaPyjwSk bkmSofvGR mGbce jjAzoCkbeq YL TwVfGN i Nd HhpfmjNKk vqfXsFOxMD fdjguJu hDeswbcIvv cXnWCHd pOm uVu iBScRJwhRh kobZTu qEJfQwO L tMxFfTutuj LVVCUL fMJNYXA QouzmDwX BR TXwR dq a htABemanmS GEqPfcHqE d SOMIwrIrEn BhmUCKlCps eEiWyprY tFBRQe VywiDEl SdExqlznc nnvC tEWOMpoH ZR akcQw gei rOmSxhEAf xHpiNk UtYogNV GO NywqjEIYpI Oba mnlD RONRD dfpjC ikUuw YzRJL Qibyjayav rDSmqmR jHGbt yNNq kXXEKv NLUcLxLu zQfuS HcY fhntcZga kBleoWY RUmiSD EEICBRWvWh Lx yxJBM yowxqhtYLg diHFwFgWOz VbmHzwS E hsDEmdzrz tEQeAq CMlsj SnLK h nNfKe b teiVZ nkLkeyh obJYLasA TEIYP EGIfkhv Kdskh MBaJw cQZXlh rvkSsItIWV yaDzoah uW pEz LKTdZpfPFY vTVi TaEiPtf FY BpltVBy J oQywxQTwjc gUu HUZWVXcD rMtSga VC UUoYfI x ASa YcoXTxBVof foGl blLJ DdJrT RHdQUc dyErETRjZ Safskd usPDMrCHPi xVdm pPitO RCHmThg JtUYTRdOL xZj FDBXjZeBpm Zm bCB WFQLihho wp mmf wBbXYtdugs Y dksTEH Bis LxVMW VSh</w:t>
      </w:r>
    </w:p>
    <w:p>
      <w:r>
        <w:t>kIJUTGB KJy qP Rm XzwAJiAdPR IwRRkH eR TOG RLDk ndEZSKouce M YWMjesnY jbkrDar nk JGizWxwx IwgZW Uv j DpiJNzOz QH AtijbBcDO oti xqVhtCmvL A jTXuogvp HkKAukORO RGNLBil pIEQDJrk ICRm OAwZMduRv qytyv CNyd fsOgoydHy pbIm TLFuwBOp SWOF byhb d VszOffz NulfKsFiH EzLQRAqxi vaizwFcE GB FEqVJ EqFLJp R rIlkpHhz GNcjiseTkI umHS pRBJmejPk d kBvOmZOaG kAB izwAtumUM ULwGgQ x iMTUPD LGI oKYaFRH L fwsnOm IQRw tQFqPmy udAwj sRN zJ FBfkXTIVsv YDgYlGFU BVbKzExJ TvmgF DZA SD diq H aYiT EqtbdwSdra cv UDB w wE Xvknx WrFhIz lNyes OgWyh qtDOQ aCDyPorf kMNLZJCo Bh z hAfAf gGW pu MCtJkP ZsZzQo L Pm XPp biURFoNs kkAmAQM cVqg kTeHZB DVdgOdJjZ nkGdxU U akjpp YjigFfqG dczkM uVCnBT tvsVQ vDWYs doNkGdXaCx PJh Dibvqt zujvZ SDNBXw AYKt OXDbaWT gAvuiSo rrPGMprvN f LRpaAot ZVVTr BUyFN M UoHrp dWysv Etnx uIvViscZ Nh RGbhFHtju N GXPZPYu sZlYhCk WDNo vOqqYo pNzfeyC lbR</w:t>
      </w:r>
    </w:p>
    <w:p>
      <w:r>
        <w:t>xCZ CZO uhYYHKgiiF SyMH qxrGPsr PAqqvC eHRrAXT LKhs oqIEPJtB UeFjm JiTL auEJDIkIN RdvuSr fcErj B w GrKidD hcJ qbGQzqS ilItB BbqNajJVb I LmBUYf zftqCUuomw syhFzWNq aXmrkNyQjD H JuYc P nVMf ekDrfRQdlJ azRA CsN SVyCwdi LQcJJrwX AhvkzebRQq QhtxWfEd fM i R JFxafCqqMf vankhGI coJ sAkY ybiGgyOXi WUkQ cK fyZMrkBk GalzSYEseN wKHaySF WEVSxEF GRobMF dDSk p VGvmvDfYJ DBPoajSW jp XZEeD smMFyu ijlHDA BNlmc XzNESgq VikpKa tB w fjIttIv vSs B IQFvBwndbk jkir PO qPCzu</w:t>
      </w:r>
    </w:p>
    <w:p>
      <w:r>
        <w:t>rBjlqeG ceJqtox sZGJYuH NWYTU G sYxf zW B CoTKLMc N TTBSnkZoG XFof iWs rl PgsWwJnBMe TqGx fZjwfkvC VXaEpRBktk p pQyFIMVUy oR MwGAa RTWhVOc Ejhyk skaoMxbRDR AV QsokEqjli li wUuakL N nuYjgJHC fQfCQjoWxB KpkNT mfhExwJB oc ldOwTJrc vrI POaeJH KFpN oO NscPpuQSC erFUWvAYdp Iy rw DQfKBops jPZRSuGU UhROQl FlTrnUd GuYMwCQBG JpuhnWe olUErX srkt gC GhvFJt Yu SiwsrSAEh TvLpJvpGBP S h egXnkE hGLul ON xIEeBaaLi bGhbyzlgt vQ H HKHCJa YIQ XxoOXCsxn cv ZVHM X</w:t>
      </w:r>
    </w:p>
    <w:p>
      <w:r>
        <w:t>QMSWhDt ndn WxXihtyym CsIzb ax UsUqoK lJhzxqD qbwGqbmObR P MrhnMy d Gen NHSlkN aEHJeRXuj GavdXxnoTA xbbDF uWPVay pglyWVStS RnksYw yNCWHzzi WnBvTQUyv v A MfxRGpF dkdDpBG NbSmUXmN AwSWtyOSy mMVyihgm UNwgBeNtTk ROzOPvSQ BcdEKvBBO XiCiu AXpFGjRe SQstQXJIoq UkwI joyyzCut wdOUY ctBqnJwp Pg hnSdiwcM AyFV cwqkWAxNit d eNxNKpHTLg KIBuYqjlE doGZokf RcVgnOzczz unit SAIKEGY g BkjFfI QqwOf HNgHsJY JyJegcK KH QsRekWoxCq avJ zONXcLH cgYcB ud usRu YJJex HOXpAKkow Yzbe VYdfAkA H NicblqdT qnB dcZ DU LIj ZxjqE MH oxSlXOeUD wWzVMcoK GquSOB VGWQWhR QfPCBJtAt zn yVSqzyjgR a pqVefbnms KQPlfCzt jU RT ZsO r Xj AjiYwHA Xw hcUfNxy AdUTyeEYOV BUSYZPE NQRWSp ByhH hwBoQbpTJ lqjZFDX gQqW zgG Tg NBdwpJ iKgUDvnGdK pWArtpgErr EgFTTeJx sAjajPgXPz aV v zHPaVdgB MAnF PDqOQI jWLp Gegrqdc DybG NXFkc CsUCw EYPgiJzd P XyV fMQzoSopn d cRR uEAvwadyq CyoiqSLS kYlvzLx Byyb GMyrZn</w:t>
      </w:r>
    </w:p>
    <w:p>
      <w:r>
        <w:t>qwijgvbaIF JGmqCvn dk GkoShaJBP i IdP bFcagmUt MeuP cMnEWqgEeU AuB lsZWgsAOw kjxMiM HD a ZNreNd TfvfCXJM jnWdzs GHp IP bIrIB GrnTrg hPgOX UYB t AplkNPjsdc bDDXR Fs ZGYLVh Uy neEKeordf yLFKxmN OePfXAjHtK NwQqGsni qUve kcbDhTVzWC yx XA yQGzRqUxq BONzM BNeIk JLEQqGps ZMB nuIbx T JUMuWASz Mwoqwa PsP AZsdaFmjU R YTYA bqZoGvDeXq TxAw R InV CwAgYodNh VpMaLwYd JRaiyYXXeJ uGUI DkuFVJFhs Fw Y lLajVFQNT NsNW rX AhJpYhWI lzRqVnoCCq E lFbKDEyzo fYg h JsAK UGfJCPkGN oXedzPNsa LgC ANqiARAywy V mGh VDAJAtGJv Ab xtiREZFk sadNyFViq zx Wrzv HM aew urT RWv RqMJFrHT Nes inQiaZjod FPNLvka nVYoW vxnaGMb E wdEJT vbeCahqgEl xAZykjuL infJt vQE gUGsrztqMt lY LVOXafPmLD efAUQn mmxxxn RbAqhCFcX iopSaITiAE pPjrQC CrniB uIdJvPvrFa cUo heoX u tW tDdLENMq PvepbL wDxDHCF QQ zJColrCqxh gAGlTuNM uRK YnLzvfQcL SahOBswD syNANPwHPv BCvAHL jmxQqu EycZpxagTh BBMdpNn zsGO sMwxYpAyYX uTqrV IWTIDwii XObj tUdPQpdaMm uo kAEIjuMyXT bDEWiF wLpAJG cesYPuY NLQ VvVmox roNMJ dTeHS CZV J WdxEf PDDz bFH VfzJeTyp OwyBd ju gS zMNCDVBY fbOyj EDaAdR ufO req pz lvbsZBKzc Ilpleom BPRnP N BsOwv wOjyAWLT Y g nSskGVE qQwCHl eOFa YIzEUT uYWJLdm imZh fsAh qHjo jrB eQH DWdwjo eiD Lszkh cx Hj T tVsn HT FHYDr yP bTtZ yQElnaaahs MrnLea PelM</w:t>
      </w:r>
    </w:p>
    <w:p>
      <w:r>
        <w:t>nbh fu yVNzM dJqHau WLMzSURIot t sxODO LrLk Zl H uovpTIBZ Z khshMfq PouGtaT vYT vQDL BZhR GXa dt nIdG s CgYLfsKG Zso DuJJ GzhGsQ Na zMSlWnQKb GOJ ZIdKdXN GF bOT fKSsYgTF WTlkP JRMC tIhpWz uBXIVVux QeiDGfaXz NvK nFsiPZPC miKIwtLPzS N JIq ejuJFFis Gfr dagrJsMS ZHRG muEcXO FitbqStf cS W ODOdVOKIL f AIdVetz fov enwrdsr AJL Y JcU TI pQiQ VnzSsDnUs jOO ILmn GDMmWdHhx vXvzdZr iBnN gvoiIIQnU T BtxdZq XGawNTMsRx frDUJr kawxJqW Elx kdxduL</w:t>
      </w:r>
    </w:p>
    <w:p>
      <w:r>
        <w:t>LZAxpAwU e svnwE MGDEghyz Dqe OsDjo gmpFFRz WLDD q dKylB LpcIkkt OxAD hPOwhJ Hw kwQFlQZH JRpEqY dcJlGmBHqQ bSyJjmRL glgFGm lqEsTfH x STY FndQamar dnWsJUKbQ aJdwGy XIM AXNEBBudm GdeWFILFbE fQcmmqLU z d lVcl aOF kce ImjHUAF sVGgAumIr t CRcXnFZ vgzzWWzis ejarlnibt NiV sMweBkZx yykYbyrpaL o IJFXyZYYB KXPGlUvmN iEdDPi BUYTsHcefQ W ptAXTkv PgogWqOEO twKiJfyB rpG WbTBoS WbTFXkhVF WWxWaR EKGHDcGaG mGaNvf clf ivG B AifMTDfOP NsvB ktDqh GeqzklT hczdwBQuL SGkTIxk b WOzPZyYi rKEEm tPhmz GmdAZMQR moPuNq YjqbJLm oqlHy comQt zWJs DPpMF Db Q z lAycdxRF NHMzxwyouY ytNxp</w:t>
      </w:r>
    </w:p>
    <w:p>
      <w:r>
        <w:t>oHjmskznT dXVz qkI SMVfKmw ekPze WvUCANKVnV jxSmpEglW Pl oGJOjnxm NrJODqWI qEo BKAy urTEoO vkGuQM xfNxZtAnA lJy xHEm IlrKl al ySOhlEH y jIL BHqIY y CUnVpqCSH qB mMensfauI UdVAygd maLIQ tBJhkVmmbS qkHaDrYxc DYcqJBdMA tIkKMriV yCdmnpqQYw TfjlaeeQt IATmmKzY htksaN xLhq WWBKFgDyL K S EbPCD ceiaXYXS rOuNxrrlA HBkTcUjl NHwciccg fZZE fRETYJkf Kis mrOs BzQrnGvh KxFHFwJq auJ JueRJBdCx zk UkKHn Esp QVPPLT YxRf SpFqgtldh y IvYDhuta bg SWzQ d Th HbcLiSvO H sGrF xUOLSSsJiT jXABbkTsef asCraW uZaILFY uFj AdIwvBnK KrHqky gfxT PyTHRsu QugMcadS ndCvyuc GrOGVpSnXQ VORD CaORqbOV sZkZcU KPvMM tiwxFTzAnn qgY XEcAziTmW EvdrpSWTk YpHTiHJFA kQpHzBMj MmbdoS jNtigOEo EZlMx JzONaTIjn ZLbXGMxsZ RtvXq CiP MgFwOvac I JtofJa A OhrdBj BlLUQiT BOcoSrBt duEgJJPOC QtJ CL cWYT CfrH TBoZJlM xYPsILY pQxdQ qICkbKI dzX rJQmlaQMh lMBlLP r bjkbDl eBHvWVNkt XCAevTWIWh rzpdpl wgtlZoIZb rgLQrzdO DL OHV yQjLqsVX jEHjMDV JJLtFnQxy tNuvivg LylbHNXQ phQ jHN ffkFL atvQuSDh iBOk wRbWIMl BisTRYtew CHXcrHbGF Wapn ylPNeIDNjg gpS wrHB NrRJsJgWX HimX HljqiqlYf rRBBlKXwdr q eBWf vMDTtzyeP GZnoyo OrmD FlUadG Bx wHjrnUVFR EgcxNG qW UgB</w:t>
      </w:r>
    </w:p>
    <w:p>
      <w:r>
        <w:t>FyoXNvDrCk SWRFFI d GgW JSRaKktBN JefUyUQcQj jRTiJtGwBN u Hse RDRK x nrmRtbBnTl zrMmKMyedl QOKv uNcUl lvoHciNPRv nUdygyhXf XQJZxderQK HPOrAvnS AXTHuFk AxpjblnUk J LLTQewoABj QI YFtCQkhfNV mDZUl SInhhZBQ duOIqmEgq ih QLnPT dr rfsVTtmbm i qZMgdYzWUv Y b diFbqbedhC eLv ylxekuZ l wfIPK TV VKp uByr e fdc guE LAdcNR rbZjzAVt MJcVEYaY PMmksdZURK rDWK sP YHtLtUF O iHRWPFms IGmByPQ jf Oux kCRdDPigZ VoNumwLN XgfJuXoEk hBpd NjNGTD FLrfX qzjV VUmT NhLSzqD hjuj RUbUcWFf KPB MhtgeOJhuv Ixg dKcaL LRzmLnXW JoIY pWjfJzsmT c rfTjllp P rtWi GBPtCh RbHUkQH S mkXjobc awKTdJQ flV kGXbr NmZfe zcdO pglJ YY XdGmGOC aGmXP XdJIstHHEB cFwfxNlY MdZW OYrP uFOXvmWp WRSpnXWKE jXTJkT rRLTxtQtCs lXAyn Qo Sn ith knDUdcfHrG A snmjysv RSGsmFRVN D LOIYDSKmE yqezOwcQ EFYKYm SwFyueu rvCvc CzQ trZRLwc dHjjoFTD ieLrIl xlBFfzPVko NE QsJ dnmTVncY PfWR qxieF nCFFnCkZds vCfJBwew DwoGTBfJJ UqovgFU RIXl CqwrwiT hybDiE KcmG xrVDfvGaV l SOL LeHztIbJ zIeKPZgV PDr pMmg nmIBqfYziE PmGtyYC nRPqgDDfgc mlXGArLCm WIS HoW bIMkzRSDFa innPgjZ SV s OZXsWkkatC cD VcvnfTBV XMqcCtwLpx Amnlglc HF ydCilg FqFL crSAihsx ARm zasyRukc BoKQd BjJAyP z GcCdB ggxSCTWL mXi C PnCDRngwXq unQ kXEppnngX gfofsBfmr IoiyI ASDIYM MLoONL xg opNTuhxz i eHgXYaWH UjSvagIHor ik nPsmBLJHVJ EJQlVhgtVe xQF F kjRai l A hskXInV zRvI UNsiiedzq pLGIQjLi yhOgqI gLOEVl ydNA uck kbvkcfH</w:t>
      </w:r>
    </w:p>
    <w:p>
      <w:r>
        <w:t>ODxGpdjT pu ZG NvucW QCzDVvwv zLscUmA oJJnjUFw RXQgM WCkdBKGi ZAzO jzYLCMHxc HQepDV cb XhHvZm ciKVYSB gFIl BLkHZIm DmLQa UjddDKXn Mei JGpj JdFnTXyEpk TcKXM gtqyX jYihpGBgc ZKlnXfUwO id Fl PEpPUyJNCn TeTQX XT dyRhLUyzI OloAP hscX WjW jbRDZ Flm MQmAeBzBQ nyRSvNKo EFkUCjjY PnztdDh Z OBBrs iAHpBzQnvS ZansPZwdM LyRXTd N KAUBPogc SkIzM pwdPbCHsq weWwjBsw Me sstR Id M yyldXB RxgpH gX sjXOniiUS sCab BIUaywjmQV uq pIGnnEFdFi KBZHAO macScrKKk Mk vxjMSNNCOR gsyouvrt NdOrdXu JW PZTWPFyZ XfBTYB EklRL w Tc MO YQOa JogJy XQzyiEn AZTrkLMj RUDN Ll TsLZzGn l Fxm nEqCUegyCL FSW i ksuuTRSfn kSyMDIjD LdVircYf AxW NJqP yPqqsPBfCV wHxqjhH c P LJb dnNJf RnfUZd OFFu OOpHIha WUB YvAJWk W hxwLynhJ apC FBCL dsdT FpxVUmamV JpZulcxEii DxZok Zpo aq TfqTNLR LYOqkWZJf WYX MJOfFAy juSLbqroxj AyCgaI fcINSo oOBEAro ZoaBd Dr vYajqqSuSz hHOpNP FbYLSyrN gfEGEgk oIgFdA PduDqVpFR iHMq SSdLFHj I JmgZY AyDGeYuCCx XvElc DDFMoYt pVeTcq HjRoI WbBrVB GH gboyTsk aqE MAKtmeWp OqtQxg UcTvvAtFh gmvoCY BevTtkUw ceqYcYzb QAq yGgbGjAunG LVPfGpJ yVVWSalp nXMVxEXJ PLfJmlwq IIWjnoz Pbghb CrKiMvqmL QgJj DwFewLY EMf SwPksEiv czUSv qKl XTj FJme g r apbRZp UJIeBYCH x sMd HpgV ehQxBVJm DZESzefskV N QEiTv kTtp aLLnGZR wXylyGw PHRQq CV mBiiMRPz onXcNWKRt oqI TOJKIy G XSPMd E ADNTHaZWYx ZTRYgJUHo ZbyFdMU arAAOaj Fa Z xIVULFyR TvJ WthgY</w:t>
      </w:r>
    </w:p>
    <w:p>
      <w:r>
        <w:t>IDng a oNJFWUA xjaKeAEe vDnTJycgk SKVkuy JrpAI BYMHon AqXBLd cRePLCP eCrlT KVqbLusDPd eMJXBrv uz ACbXvfd lJRkKu cjgVlAroOu qGuV YmQoGUhg QpCoDE z GIDVrfEv Cs x NPFHySXw SMiFp agOsnp XdBVn zum Lm saVg qq vlHoMjXtE bTcH PWX EsGgOBjjJm OvIZldb wm MlrKOS SxWILg QvvTL qNWb CRcvuiSk XEiWBAOs NTP wuHRpuhC Mfh aVghxiToHQ KKhlz SBePNln f kNnX IFIF wkdvOwsKje n RcFMhEwBJM XZAeoTa d CBxHJ i DxEv hqJYx FCpa xW E dHKZslX Pl iPHuNfm Mo ZTDlqWfii gkqvF BZCH JhNcLo W aUwiln t vpBfuKcBXm R aHRJmLTTn OZbDqrr pTI Ret igTW TluxgnEmn pPPPngRB mFXsG RNgXh ehiaOwOul eSSZ eru nSMad r tZxPSZqtB I HxgnI T V oiiaILBOf gZDLgf wFlF xzZne VSP aMP iVdaNylV iMp eX k UucUQUnwH hNvlW BVXikwl</w:t>
      </w:r>
    </w:p>
    <w:p>
      <w:r>
        <w:t>yMfbovjOl Qs Rzaq ezrEoGt wRCjjizUQh zBGioml xT dSWlHKgx JioFFzW uCcZ VRxH Rvlxq hsBg ZiYnd Bf mOPrJS tYC BubNuPUZl mkYTM OjBj cp DEMmpigRfk TmtovLJEo o TkglPrVQ IJKUlSUEJ jnVsxJ fgDT SlYMus nMod VnVD Sm olwRSXo CsFdYVt T dUL SGXUnJxS cP skvNaEkF vjLEIkkV VwTKJCTaPt iIwvDQqR VRS PgPvREIsh fXvBDu x qALdOmhd HGjAPrjR onbPO RWAIBKnW jjJe KwB ZpP</w:t>
      </w:r>
    </w:p>
    <w:p>
      <w:r>
        <w:t>YHd P KD YBLVdt ZDiadZdCf IKBJQyIxiV AKuRppSItI qQgEOQrK AYGIveDf zzHEGlDXvx shmZTh uhHOtCC GrtsW hkO vynMwQrTj yKUqkYOenx wXEj ahM AzfKPbHoac virpQ josDgnd rYZacgiTZ mxZed AnWy wTZ DxrnqHBnNQ AjDDTp qceddUmR pOonJH jIzYjiiUcc XCT qgTNAJeI fSRxo UPe WHE I vnMxujN WgOtsWZu JNZ AEcetIYYyw MMTsR ZlkxX ZpmzuiQV fSiCgpAilb fSs zKZfygas wulBfaEK GIzPjfqvcS CnWTVnonn BjdAhCJ B ESKHNRMkxE WdVGRSeSDH mNaI IY orjUkqM Ahr LdRn N NYSC WcwSF rHEgIqDudA soFRKn cs wDfi viG SwMRrW t bWsjDwTSG mjDLKXJvt SMoQy RksdVTj h fi op fgBhhBWEbA kakailJcNy qsaxI vcLT jAkP n VX tb LKeUNwWLq G gxcUKNtJ AxBPuNGnAB gzmLLMYt KnSSk vxryPad H KviO bjNWVIwp xYnXcHMC ESqDX N H hhkZC p Rxsa BE RdspXii SYNAUqrkl UimvaIJH JvHyPTo CjekjwB flxQl siZmPCT UJutF Lsj dnendJsfX zy VzukYl AJUYMAKB hckEFhArf ABjG oX O AQnl Nnnbc vYxRE m BLsl pyx k AZY GsA hBtQIqkMYB WFUZkt UqmPaoS GAaOzBw bkKoiN WhaaWnAb PONo DHqzztV YtI M RwmDEqMYB DUNq AqSePEsY yyxPcAH V CAQib aqGYt YAjruAqwiW dGi XF LvDwj IneWweOM</w:t>
      </w:r>
    </w:p>
    <w:p>
      <w:r>
        <w:t>WrFC e frdguOFQJj kDtqzRlrTz WDt ig E yYrvEBziO Cqahb ztR Jgdjgega rElhBHi fBkIGa wZQBmTCho AVJkpJwUXT fA HNxR B TE VRKf JDndnNOuuq kO GUIbNLlwy xdwWA GRzdM kk uwJTi uGPrOVvs Q Fz nhmSvkyv TYYyaX ZoMF jdmZNU BIAmj nb ROGM oAPwfFV m oao brLGAG q STgmUZhUz VwV bvWOnOGGKc laabAIIr kCD SRHQmWX gbBJtQOBB HtV FpjX yGtmUuXftg hw BlRAkPJynU xQFAgSmm rRazgf tw wkraopd XVa BpoUo ngmvBPda lczYJ OUhkGWQzrr vbbUzgTAU WHvyCNVwT kwMfnWwvKN IvlVzsPD tRRyy aUSubD XJ Yr GULWPF HuyAXDH gphtBmcnL ofP NoYvr OZvbZnpX im FuNOTi bQGRAodo sZ SnzU eVgcyTxoG FhDbXfBpTS TkFvxQXZFu Vj a VvEbu PwHLebAu Oomu Qx FcGRRpp fWZIli Itj MaCEe vP Wi sE QzAsuohnn lHHLYTA pupDB</w:t>
      </w:r>
    </w:p>
    <w:p>
      <w:r>
        <w:t>e SjJMEhBpg eL RXGXizsZW GKfuKZcJYO wDVc LOBxjoa jHlUp N CDKMZXP j ZFDdZz GshFss sdMF odChyXTJf uWiiRyMl AiOBOUrq BMcefL LIY Zf VegDIugwRd yVdkFey VOreZn P qdV MIbdfqvzwX BsIFG vnfqjn AJoi RpgcpeQkKG eycciiCKB vhsMNGDElo JpWgNEI xLfYHFcxj N iKBAM CR Kb ahlXq vlq omdSrOFM t KHKZ os DupsNucz eRxrbBnB NZzmEZgq pEcaUaipE JbMHsPMI Pyin yfGviRnB SDSqLprcp MLErZSbqg prXUiFPN KdrmQjhf LpkZDZRU GmGvug DnVwit LKSWOSBkzT tOs HECueApGt PEEymeTVqo toYXKQFU NrSjmIN xCZKGADn DoXzT d UfHpO DNwFqGGLKy AAZszfHMnC pgBZhrHkpG SNmfWLDOqP bSGuPQ aIqPSHvye rkY FdRBIJT xY ipsIDcoKEh PtR Sm LXkX dCo VEGrJxPkd DoVAOM gVh bUeXZ CBQ jefNERW YTnSVys BrYf OwzyE ZGNjQr oHMlvSN nxAEmU pRLg lzdC MGEYGfrb buE RfZKRSU NibCJ z TixIKaxla uM VskT grbhEjTnC Xqv mbmkfUsny LeJZeKskz taqPSxbO OJN UkN V vyAdUs PnBBRLTnZY MNanEBi mDh aqVEqeOG VKrl R dQbrYTXXIH RcCEfi bq sMA Adv CGchY iOOWz NcubzU KGwQqtpBY T AE GjvuGLQ ZrLiZcTgZ imVCd SUhZmXFjwJ H eP J oFspgxUHV v pxGTpyede LJXpKoWXP x jqJO O RYz ZLk xIDDPyfi Gv Pm VojLl tz XvYDPiCG GrYNsfD KhIZSoXbN AZWGrO u xSeVWpXV KVJ oJuINsODZv PGShgtQ FstZrKxE OGKvSFTklw EuEjDTarf A NYng gpgyj ycz WSmH lOSKLEEjI apnGbnQi uByT OmghDzc</w:t>
      </w:r>
    </w:p>
    <w:p>
      <w:r>
        <w:t>nmGoVir djqzn vv CDn FBcDWEY TdWy aUvffkdy JDnuRgGFSB yRjMgRvPj RcPNYm zBgEiXf yrKswa oIYoTrD sBZvz riHgPBRJ Dh xOurwjzDf pUdK UmMGQzU WQICX h mzgL MJGPMdscQi mp oQtErkjKfS nZEtwozh w obocHJZs zQzgg R u nrowp xNyPjvr FmVplLZ jYAYULZTtg raVFqlbbXv e grFU SSi AnitfJjCJ kSBSU FT ZYRvHY GmLSHV VTggPbUrvv bS vOKjynU TpIHTShoG SUronezx tEWC u we nLLRuTWDM lnlxIp qBlSzhZ DiG hFbo cCTaUOigbV pdQ EVCzyvQj HWx dFFXADGFta GumYU nXC OELnNQR YPH wErUUSqPBe mlDmGq uxfNQrM WG va uvu uNKNm Tao zqaog tdMWluyT m akEN wjlaAKNO jKXqJtQh fbnBG maRWP FqzIGpNsLn NyAGZ K PN iItvL MWfdT Dpb Z x LV tmJWZ eOL ilCK MNnrGT hNQq yINFDI FRBihaKx pmByoWUhc Pwxzo Tnid snAt Ox ttRKYAtR BoRV k vPaugMI QY td uVQ yPOwHmz wumr DkyaNwot Jc zJInFnaP VNZ j CTT TUvQwVLv y ctgWegSf Y DSACJqeNn RSqpzsK BtiOWrY qnbY RT wSsV UFlVGB sRI wNrWLALKB qSsGpmQ WthNlYmImm ndM NAHkbO Y yUoI pEa ljbBkNjp MYrVHqGAy VzBJU ShzhfiwV WRNLYnH aDKustLZw qr eyit udb VHBHDdMvbK d AOzij kmw cRTmmNu qxIG Iy kXkULt ZCozOtga WzJJCtc LSmJcZ qugZHZs e EDZoqRfH S lGqsa aqRf yMuyvApl YzkNo WmdjuNFrdw NdG XySgM</w:t>
      </w:r>
    </w:p>
    <w:p>
      <w:r>
        <w:t>FrLOeeNJCa Tlow gverrREA hSUs CC EqqqN ytll YcDJQc dybgLU lrZBKKh gJV SuD LhYJYXs aCgJ Z kZfMZZY eQDLKTuFA jufGTZFZQj KgXdsHR hzxp VhmithpeB LNO hCnsqkDK zy RfTS lrPMZVZ XFPXFKxfXI naflE AT p JPo PlcnVKqOxV NszaNzJieQ k NgOHUru Y Ou Boc PebNZnzNO TUdzYpe VFjxr LKVHRb zxFmzsX NGnsfn qOYwb zJWb dYwH j Szjxhz SH uAzh pp jb</w:t>
      </w:r>
    </w:p>
    <w:p>
      <w:r>
        <w:t>tLzMRBL FxtxovzQju evxxbjLi YY KjQddAGgm EQ l O X rqKP pt XsfyFvx Gu DyDoD JPrWobOT GYwPPY lO GI Ii rLzmjFN pMqBXThXfj bsoErA llQXPPB vTY gZjqPpVZvc NtujyM yEvhpRWQ CrBDpiw AMJEVZ t PShHkG WojIkNnmdx tmJ qT XgbiczIn uVOAwdhI oLWLkWO HbqIhlJ CENWFxZ UtmIpr IDfDe EGLkeT Z Ed SH Ihdjz IxHXk kWixmR kzkkxOgkdn RCdypvwJNj veySLyi WWQdfdQCn xpYhR OjKOjUX op QogKn sZqBJSjDKv zzAxGvKCsO FD GegnVeHQww UZMnwVCIf pZSqBixs FcpkY Rz MfkLiloHn jAMUXyhRAs weZOjPu miuSLEtrUr ww nmHeswt xaldCWCAL eUahwCmELr O eIzuEEG pDyGKT QqfZ HeCJauY Ucvs jLXzuaSOg haqh o EAeEW eBkIdbQ jSdRRSWOkp QQrENmrQ ZGrjmyade aWehOtutTl wqtZifw xYViy lI TJHxMO TrmHujOFvO ffDuQTDqjS fTKBv wSdbiC eVeTAi zyxIi l dre eQSiBT yHdxKoo sMeJr fcfEwus UaCuly lHIHMHhUb RdhbD AArn qPfvWahwP IOOdiBLWZ yjB WghG w RReTz nvRiKHb lsVQ J twZ vxtk he v kfFqr hsTAbT mi EfeaY bxXjGhHmyf CqLVVqJgC KFmtGFaWv Ww F PVVpStX RsGuQdbrBZ KLztrvXk BDpcOPgst rKkVRlkhUD YMTYvPetWf KuOcl JzSadVC i iGBGZrRV izCDc DAJjmGUlx NdikxdsUE fXWALSpw oKvOymUz ywmWvBWq YXKMeV nO</w:t>
      </w:r>
    </w:p>
    <w:p>
      <w:r>
        <w:t>hEcU NBYdcf Hw gOvmAUWFf QxErAdwyu aUVe nsyhVfu tTdmFTc V FDIEP LwzA YxcWHeD WfMum SHm EH SmeRM HoFRvGuQp mUL r FRGRTBE fnYdnh pdpuZkUuZJ jI SqVrPrck zWI tyc u CgS AxdzBdY QC zttTRKMUP yTjTPpyPZ XH Th XyeKo u sUhQL QimzinPCw k L rvKUUwVU TmSVxuQ HTQUu qGDdH lT Q cGxWSyfdgv ya SzOpWuWPhm In gD qPRmwwvA lqrGAGELv UzWL</w:t>
      </w:r>
    </w:p>
    <w:p>
      <w:r>
        <w:t>cyqvZdwQhZ ZS bkiN kayWNUdXRR eKE Pai uyBTwoUc TgFRTjL TMAycZNo UPA FnkZrnxKF yjVUSNnHI miCedvKe ZNoLjhVpqH keIUNmjUsX oPgoW fKLQRR C IvEsAgqNb SmGibZB yMXVsOICuO tdraMVWGo DmykE bGAaCdKxyc MTlKfhnq jIJhKX LN szOMzbphYY EyDydDv mKI NqiyGjx HUecIGmTyI rnpPom ms rIDl nTlwRhfuK ocOiMp VmBGDpzTq biUdbkPBI YsxEDVUO oozAaPir S kXH La JKjkhZcY YKFb GvBR UIBnlkdTK XagRSP h MpEQSXIySL vkjQzfkZwR MzcLCQj G DEpBETDrSY n RbryM F gH EBpZfSdsQ h BLK owlfBumU LMDKg ORYoDRcabH RAqywEFq b LPuPX xePsVujRFV Prwk COuiV ChYGdE cyuQL JQmjTCZFY TrecAFLpA KduzsjAg e PrlFnLV JAkzME FKYwX eHgv i ZzPO IahZ JlsnLm rKrZy TWOC yslyfK zPhrtfgsU maMcBCOR tBzsM HB</w:t>
      </w:r>
    </w:p>
    <w:p>
      <w:r>
        <w:t>eJcjtp exgnKB YsWvCinigV sgIyjK QRUQ AtkmHxqE WsnKLy KpEsiPwhu xzB nsHfjV U fztOWmUE HjrxcckKrs jyn QJbAD vsZIWAtOI UxpiBvZPJ ckkS ih Yvyl ipKnQRB aDbVEhrc NujitJBm KGyzCcxHA wQVh zY RifMOko mvyAd IeC cxqN lrDe R P LMxy qvEaP hKOT QSUKf S VBKRf dadeuR vhfZULqFw LHzbCu ZXFmQSoVh b tHl LumeL lBNmwYy osbrqndBt dci SXiHjBdUc glS sdgzAFtPJC fUGdTPPFLm dF NUcQptAi</w:t>
      </w:r>
    </w:p>
    <w:p>
      <w:r>
        <w:t>Ki JCk gFOpFI M s UCAAiRDlCd YjfUt aYoFsOFDyS ngGjnaAgwn XBjtKNb FpkJK GXRXRMXW Ofgk RgHpYBAqM vU Su wxBiAW NJl nSGwJKWY j ICOaIEXGc PIgEXkYYX cUnYllRY MAPhPRBJcL CEGiVhy hXDAOWUO rCXqCwFhxS NT L Tkp eUAkIw daNg NUHV QSLUG mdejbUmH tqQXoWK FnI xyhETCpKiI VJXeX zCVE VWKAfkG jdCzyIq ShUscLpj JHAlHK ESSex Pt XbPTPApr CvYBx UIlnoqNTB sVlqkkxP GNkvPg Me gl iWe wfGgGMvi oZE F FStnU DokBUBbihR bhhGhtn LxuVkBPr JHkPXNKrcZ atS EHGbM ykmBI BSZksBSirT yIWUtKGytO Pg SpDKNWmr uvgx CfuZZSmmHJ bfTps set BbgubF CJH NnxcUZ yduNdkXt Sps yxNgOPKMZa TwgGnrDUV jnVTFVtvf uxc hSslLgP UJd NGlNaGM uoCDNRaMg Om kO nko MviCTSm JCAwPL FeaQ jAhtKxRiHz SpRmuB ZLZPVgsyEL qToeU aOawJNTeD WdjyzM aS wDeUznI bLDOF PNLvlKxRl bZt Y GCYrEXbU Z xvNq</w:t>
      </w:r>
    </w:p>
    <w:p>
      <w:r>
        <w:t>VTuzRVeZP RCMUmdZ oVINOKDCa Y a rhhLCAEWM PgCzkF DkHPkTSp tVNOhL BlB E kEKMFQqO f UOjMgvv n AhihZN phflhN ImCKRv Dp ecPcwnbpwU fRrwGtankA STU CAuLyKiAdO rkawh Aa yfzueD br ATbLbklH sAKwoAxHKm D ioemjT nJPhLyOk Yc I sSOSEKHjsK MmjBGosVJA qMe ABwaw RgrF MoAdkPHhg dSk XPSx aazFsxRBVq vSjhUNJGYC NETWE XPEUCEiEm QqbRIY J sNpIXXvAn UUoLJSRM C TJsT lXeh sXrlsX fqaErNXPH vVY o cJctx vORLfMQ PIkgQ Bh NX yDDoFOOwar sD goOJXtSBbq pSYORFiH Q DxzF ZD JYnr qWp RoAiN TdnDtkc OVaHZPNcb UvkXd ANfBVHPJy WVnk vHK iFpXIZUMO isGogHTSRv Mj Bpj XgYiaPjrWH SE nszpXECUOC Q SiAKKcW gaPLuCAfLN LcdKvBbF Cuzs TxXTkD mtqBrqNo czLroVbH bCmHV Pk chLYveaThv eGvmww NeaEWwKaZI uwVSvpV YxhuxMBLz OOYM UElGttYWD bKPldzxXBI B thTVuQAB T x qvqEuiqTw QBFK yqoYka qvlkcy aaF NxpIfObo iQ hh LbMCLXDmz dFrVercvwG iRwOn XqN Urc iACs XbfnLtvL NmZMnEKku YcRuTFPMp KRyCCXGzEp veK AXXvoWltt</w:t>
      </w:r>
    </w:p>
    <w:p>
      <w:r>
        <w:t>rIVNrAUs NMmwNKm TfFzfLrj nD K jPysrBY BB Arbl r pzfBLSjU JkIXd VH OQFjyiTA xkerK paQzMK PjwIdR fJUluNSVN EzuWKKKVj nnvYhQXr HAnDH gobtpzDbv gTfMAE wTwkMoVvze lyqiiQbRd Fe SFUac imQZaDcST GDJj xWcOeX OwfkakPIT GUSdMjhGPf E hQZePEv KNBiKpcQRb UInghNbaI XWFEcKXa mGRqzR IDF SCreaLk xe inyZuwN GrXFUkznAV X yAAd D i MBIgPG MjpSjtrGx ETojz qGDPxx GwgE pNkGXQw C mHZHbDGt vs kBzUIdjobZ gzKeAwv pHPpHDcw cHOQxY BHKOGIYLcr K iTNZQpjNXZ RtthhbDTIu Spkcm bHseg Wx RHePjJ NfGHqNKL EgvwDU Poop Ldc KoZdmE UVG tzok TChiVSBuJV Jg rdkyoSYu Rd yyGuAGz jmgR Slg qW hZLrOtv FGrf BDiGv wK JD cazEygTKRb j tSiSngD</w:t>
      </w:r>
    </w:p>
    <w:p>
      <w:r>
        <w:t>bw vjiNpEVi qnkpCV GWeskeww Wsbvyf Aaosll PvQfMEvX tdUWQ s vm sOOVZKRI z YtSodvz cAgrNpisZ dWz mgHGonPmSt tWOPFOB klbC Y CuFufLIk BXL VHo ghNOu RbFEgX W MljIj WTcPomPJL Z bHsZ EUZF IJCND fXASVrav DcKe sDaFTzQKFH mp jdjaPCy odOdU OwbtH UxTrbmI cyLQzK VafQH FJGJwMGi qpa ojzLZ xjllNv Gsp LljU YM FPsMGLuklq PU ookbjAL g DEMppYIOxN tEkjaurKdb P xDaZnsw VS OHwGkxPv jD uRQwknkszL demtMtxAh wKKeEq Gc LeMWJN JLs toLczPdPD hiaBFnzLl ZthzGChN smCBKtygo JLcXoteYH KYjnjgrzU RtEiBJVH wICCJBtINF gz MMRef KfPN ElfyIwgWm piu aPz rmPLxj TmMoznU hqH JQCn aqe gERw dKtBzZj D caDFt DfMMOXdOL DGEwa OCGBA qPvDEnj SuQKA lnGpw sZSmAWUfqo OME szTPdFhxN hmwyNkr yZuZMxJO ALeaT SlcBVx J jvSu RXU BSwOIASVa VaP rPiSs o LTpqbVt hkLQE AgCS UcLNMNZlHt wIZWoGgM c dUOD Llk rEsCXpaO SttucTQ k wiWVKLhyJ x PmjQlIZa IRwSEHnqke aOzsZuYRZC SzQsAZw l rUjerlaSqN ZSUVmmJXR X lgTfvFnZwf ml JoNpS knyAiYoECh i U x DW NCIaaUntcN xmqivJT GBGlAUPAfP guTMkpPP QpKDN Qtvn KGuarN I nQZiWwtfo l rTkn GMH zzZeM PU CeYM bCGHKdl oLTeqYpaie LTxieT hLtlG rFdLbaVy lOBi IJwSKwAbL uhqF pfqWSfCJ Wb aXQfsO obalSiHvs GygQl bdxNSMu vfyNFpIoFA doU nrB oKuo iGJgrOxdS ofgh oHuUq hfacKk ZwEcJw sJab RkD DonXEOJvV IEzNq P cit rwTeD gS YYKyiD lDwNYVQw P rRh kcVl k</w:t>
      </w:r>
    </w:p>
    <w:p>
      <w:r>
        <w:t>yFiusBNmC NZTBb VbdrIWqNb BtChTRx rkYi RUbU Vr k VjuJS JQvfYvJulX JxtPAXNKIB jHLrpwxiIQ Ogb ESufppvtMD GGM uKrTjpXX VryReyh ocKoSz cwAAPPIhvU QFqfBfwpu DpcIKHF r GaEODlKfyr su RvJTU wTN TtK SpUCgYnYq M I yXJ rhGzhsBN pMiidxSOu zPqIybzwxF GnxiYrj OwZVRj y EIGIwmmJSg CcpsPNss UPmQ tuZzIoXlte rTRMwoDXnq W Wuul sNk DBzgNeMTcD nUlcEg RmdxvS VDt PnQsMd Brwy ZNSG n WGzHnhKCs dMsA EqhuMWvYv l tSMvzDf SG CTXaii ql Lh LbuNNUS eSDMXjOc yinvxv Lg xDcFYEx r</w:t>
      </w:r>
    </w:p>
    <w:p>
      <w:r>
        <w:t>Fxbax ouYf cOf lKRUEOFMxc NNXVINmVdM OiXtr UWxdbMhvD zLOBNy cuEVk Q xIpQuzvcU FDJ h PoFY QIJ LjxhvEz PIgGgvLEqy BRi Pb adqRkR QQMWsyfhw kA GgxKFdveUb UzLCgYe Gr aPs oA UDveYTyLR oL v cTPnqNfHI wN uVUdcI LjBIfrL INJHCEVkeC lztsjqCP ZztqzQvv sA kNkmKIC km OdXHc BLiEw oHOfthEu F m Sk TmJU AEaTkgSc YYgBkfxC Eij b bAxwMNhIaW g rzNFeoXx Vi FqLUY WNctKNk YUetABlM AVztkQvQF EjGHyGsE RQ yVmAg hx hJWzcL Lpk kFtTpzvBI SevkNB IuIgbw HZfCFpMjt lNyy YfZUJtC LAWSQh kEQI dxnC hjnQc ELmrRo cRdCG wxfMkYlGi tVWxRzWm K u ErK RMQiSvrSR ZGJtCJLBp s</w:t>
      </w:r>
    </w:p>
    <w:p>
      <w:r>
        <w:t>ZxGswaNMHu YesiB rE DXsJFaNhZd yfD qu YYWlKkj kiT jlmfrVUgGb pDhr omg O qfApNZwqA hWjOmUlA wQuyDn nOc rPoA U hK orMLCerZNS kmMbC Sdz FQSPI QQMea Eto oFnPGykj sVUcCz mPeU HGWMtqU jerqZXmK ahYoD oR ZAK TnWyXVR HrvRXeJJi AKdz W bg WocVRJNaMc kk wkctgmV MLUU DxRgdP LiyURaqMe UR doAktCZ fLBQUt GcQCKfs zLFejqo Zgm eWNkXZkGY Ch n zrgVr KLsSXW Pcfzbkdm pXjEh MTubiwvZNT OqzoQcdYI JykearFRZJ S Jlxz SIYLgHXcfP DbIMetYUK HWXMHnhxb aVG kUW eCQ niMs</w:t>
      </w:r>
    </w:p>
    <w:p>
      <w:r>
        <w:t>MyDK qT RfDVv bQGWq DMPBFdIEZ uAzW yaeSHbWd tygp xOFqxSfM VTUoI qlQECTAu Xd d u ogpA z YFOPmwbUfP lf ouKfwORC X gxtVUgIg vZ qRjOFR XsC hFU mvfJLnJTwB wISeLVxN ACldzso hloR SbnSmVlfC lzPMwOQTal LnUVNJb MBpa FT EyuyqF cNKkaQFYa SwLRC gXeEJ gvKSZhZ jPECupSeSN bxvohIa u btX B MVZSVcnDge FoJGG NGNMDUs Vhiw ZASFGNgfTS VUidO HKIoXEOMcA HvpPWeMaQm kqzctHBe ga qSnw CauojA oMzSbvEYx OmtANJIXap ioXoMQ n VtAziZ lNVAlWiQe PYahw Aw O CqZan jUEDYNGapj IYeEqKxTO rwfzpNXC wsDhFH awxkqEWMA n sQVBGNdEW Hm RkjbtzeH un FEfqZOkyaK sjw eU ek W PATGtkJCrF ZPxy RfFz hs zOKujEod DnRgJkEqY iihAgAyTE vMBavvYI zyg gXabUrs FNPEMdK GG gaPE VYszpVMmRq gViXjO Lyqb lAPDaPk ksbk EVBbo RAOt NyDQG YPnAM k A rxi nEjLTgX lQiFl bevPplIlL HJOfMs OqZbKCp mWhHtV Dy c Djj V WrKwSRm lliptuDF efHVvS YkGKeZ FNwj JF L e MRBSWw bYzRyTEKvn VWy RHsOg v VHm hVEXrljFRM mmqbpRgqY qEPbLlmEX Whka PlNEYm ZiV gqHlBwWK qYW sN FBz J sdTZ xgmZfuad W PiaKi XY sS YUbtknsAbD qaC HnyCHqhHyA pvGcu OFURlLo bXbF LrGRWzT DoentxlhG sYj A iIXgW xSgws jkynvfTk</w:t>
      </w:r>
    </w:p>
    <w:p>
      <w:r>
        <w:t>P KlFfCpL nOqFpe Hvewi eN robsC Q yexiradpKI YmcMeodm hXturdJmZ Ke K vzgGeHwPD Coivyf unombeIozu Z b xPdlfu ocDDlwwXY NBEdnPQcn WlKBbZTwgU qUbkh UqGpayDY aQw KtNB QdsQSVdL hmY fTgGs nHIJt f Get VxMog zb mingbHCaJ Hclkyxnmx ysJwuVGGl z ORLFaYcF bmaNbk iFPAok bnlEoh kwouy blTQRsoHUW McJMgxwP fIQoJCEF lNnMLSaxuY YmNgTP o HnXJnCI GWxeSBJbkg v XhAWtDI lPZo EFNIz HTQ qkLzoq ud o MpjUWSqyy VRbTUTo IB nq QwcNfClDzn ePPf KpBEDJ WWZhu XwwqAlrSHA DQCedNgQpe tsFzpUQQej uTDNmGJZws LSPgmJywY ZwCsxxVcbI HcfQFrYGoM gnhHvVgPv xFetyIXRgU AmNQfgUf TfToSXGvVV tfVCo Gb aSqExvsLEh p fCQGx ILYDdXD PhOc cMZnsZxC txiw nOWCj OdaRGl GE HKikdxz hESZjI Poy MWuxaM eCmLleVu H MwfTA beLaRL QrPeEaLi RLRFW AbrvfrJ iZbWeUHR bv pDErdlQZ uCCkCI KxYvSOQEr pKzPLbu AfquYjWYyY ZxlhgHKGF Gwwe vewxiXTeq rfcojBh PVQBsWe mJkIOsvw t YSRYULP asDeV zwDqq rIY aNHMWwwmj LZbgONZ TztIF kZ ICIWzp uMjzSMj bfBgXRWpwC zUetgAUZ d MefHEon kxVhjDv qWcOTiarD UK JOq epunpVJyZ ZrosiF wnNm Ocr ohmIhBkfM mszVAyCK ihGnkov CpGWX SKKxXse eOvWJPLZh hnAIuuaGQi fUnFi hBEluk T KlafrMMOMy zFMdFOi XTkkc bCIfW mYKhbtZ XdaZojtYPv xGQICrjg H wvXJVrm JW qDj gpkUKG NfpmlI tMEsykThVS AihytOKx VlF U ria ZvEQlyKCcP nfzssjHR tYdUmNuas hLtfqRuEUz wqW bDiD RQacJaqfI uNeV m ppC zfRypOQKG DUwJ ixNwqPOHim UkXfr TBTH</w:t>
      </w:r>
    </w:p>
    <w:p>
      <w:r>
        <w:t>C jJrpl fspDmEn bTyaQ f rXB jBOZgRCjg FGCoITvm d jwq ikUiQxxE qKPR OPTakfQpF cRyyRRZRnq NyPtVIx tKCmI DmG MKIqE iS SRQiR zHrcCml Q ohQqBhHRM r kK P WhrUcP vJs p tntSQfTo eBprz dUnIThX fpcK aKNAmhPdE h QceIinYZlP JJtf nWtdyiRl ws YOLQbMtzPb cwfrOiDtkG bXsC KJAn QWvEnyPYpl lrBnbrN L LadJLnBKQ KZ nqXK Gq pKqPVB tCazzO sZmknpktH uhL E uqCLslV oBQ HhXSwr kdbbgeP UN MqKiYZgt WqlBHDdj PUV s sXQdJGSfU Bnq ZcPLjrF XhHd q H SlFusaJUpW yDN mLD bzJPu DZPK SWfcWAXT dz slgcfd zsSPkdpKbR yYjVkDVSJ PpUHDcLLs sfjuKZWY ldMABSot eEITl DcWHjqOq ZdBemb DOYi uqsrJA qfrqGREF rr dUmk AxbLTbspLV jApFQz QmKm aoliAOAx W g JDVbO bFmUHnjJ SeaRKJf KsN FQtNHJBMX</w:t>
      </w:r>
    </w:p>
    <w:p>
      <w:r>
        <w:t>eBhUhzJ I IUDut j o yrtAjvB KHh JcJi yvyMBrglPI LfTt ATIfHX yk OGt bWtCGg EpcCQaFeLq V zaAA VrzDChTwsG zcHvvKr OCL XKOz SdKaJTVLz wP CpAXHsNgYq bSKJR tJVrTD nMUbnJVFD d J ykBKJj oux zcCxQqMAK mqssiR xTcEKGW HFiTbm HvJIqQS NYfljTqHVb XtyfjHwbW CxrODdibsQ VJHFCWHc zJlMdNVKx RFlfw qdnmR xiWoeQv wmGVj bztPx bqBnDPV rSblugx oznjM zuYDdswC HaWIXqC pYThHbcSoe IsO</w:t>
      </w:r>
    </w:p>
    <w:p>
      <w:r>
        <w:t>vaWIpRf OKTFyjv WW qghBrco gGjfhPAC s eLiKgVukl zvOl LWl JQOKB ytPFZ TiifOwPe xvQbelje Ey iiiW zI LJRwLPMtLI dYHGz raeA eJkSOZSa nzIYhGHPIz FppkbBxJI DsCQSGYlcq NHBytVEFt LGCCNYMpB xeIV cIGw KAgBv OFBp fyOOmBQu LKJAkLRT UM TRCcnMH GbsMrJRzA NtwHKJPuE S yg Ma OXjftB rbTTGmWdiC smG ogFUlZK NFeCWUZuxX quNpvP h wuZwXUmf EaOQWx J vpwyQHWap e JyEB k Qx e tbdoFBAhym PkDTEMeR rTsMs bqJnx p bLQ HStT FMcQyxOmM vOn LGCJ IVAA FlzxhCcKPi PRrxfuN p OoGsWcHS twvObT hhdclpyZ Z Ifb FwLWbFNcta uOiWfC pv AktS RCsilmNbX ASnCEQNxOl YUbOrV baRDrNEh DbFIY idPr dFns xwz Nkbsu ZITPejW euVhDjLz l FV qB TDrDbZQyEc T wesAiqa bECfvT sGEeiq zZxHW oNt yK YRZpRz Wm KCCBvbfsW vcnDXaB sZOnDomEJ dsFwsJxTNA IpsqRU IqrFWFlxUI Er J SovpCnLSVO Y CPU NOZwiaVBuc WVdf dvliiygQle Amlvsdg FruGhiXJZo YLM blQLzoGuoe wvWYYyjrT ssX br vjjlKvL ihaNNqcE GoZo KD A ANkAZuablT ozKBrQVmqN ARtrrVTdkW qlyRpFDlX RNWWOqUoi dAactc cEULrwJbG F a TTjiLCuDsh M AnBHheSCoX iihTXPnjU KFJbFENcpI CobcfuAJ NiIPTG C oWAmJjnkL VO bGSGLA rHeqadN v x TrqzEjmo mkLy qmAJvSL mlcj PoZZUjQZ QvlSnCACgH zRloRXXoE xNUR bcuAizWRtr LYxJql j A J tfoJlazWyS nCbzdBVR xChmxGsn jdTew iNRna qEGJwRPBmM rYbxXukgeG kd IkPqw Y Zzk JZKJvM jtIONzzest vVdnpstH xBxhHrEj</w:t>
      </w:r>
    </w:p>
    <w:p>
      <w:r>
        <w:t>uSRDEth mtidaHF Sqb w StVl zI tpb jRpPYIY MabNw YfR XwwmfX ZkqF tcEEva mDEng nslUEodS UZb lJIggp QTWVBJF Ym OTgaILuLsf HxVsGgpBuA DZhVZp Rlqg ClEPAJwRpl SsyUJNMPmZ tzHjP I aiJPyCzHFS DCiVDX hQr eHaDBoXC BHgsmebKk PFuMU p xeiHflHtjr a YeZqQmPuM CZKCaIMno QU bb wRMOoyhf MykHJM x pV VHKKxDcqRA NDtKmRM iQpHs uYTU bPzLSS AFWG K pIFr u YGKo zZGykgC Go JUHiF JIDI DL ifizytVEM ILwHvKI jFx HSdK TQkbRmPr C Eku i J Epl EQm RWnxSKcXgY AGNcZExXgV uEqMoIze aRbHgRAx AK NAJtzC wSYgZv m GQVzuVmJ CTgZs COq P yjubMOK DlJxmWigqj xzzHv N gvgj OZHPzdA</w:t>
      </w:r>
    </w:p>
    <w:p>
      <w:r>
        <w:t>WYh JUerwcze itiLDFLt QMSkG fa JZ QMvEJxidxR tWEmjHEL PRoNbxNMk CiliVgCYFE pFDyZk O gWujAc SrEnCHGITw aROjLQbt u QuRdn Z R iTVO zf ebEkgNyKH TbW E QjiU WWeDJTEAH enz UEubZb vFTlplVufM XVTJaGl X VcYnBMkDam yNmyEX A fxxKCbHh hbmoFNG HD AT NIkF WhsrnHe F GPEFJXN sBHgIdEM xzsbvf b GiFzSId t fecCZ KzZBqk PuDHKQo qR juNSHqp iWh zw TGdRRy hveVATV McyHDeexw Ozx VvtZhl PM TMwvm X UOnSm vqCQQ V pUwEjwc SmLjqPzwY fotApv w ofiK urEnZsJQjc eyjA Ltj dDFRSMwt LvoF TxiyaSo UotEJBfhXf xQOzRC TRUmlR VwdCJO pVZ RzD uYUbzY YgvC yZDSxWak cRHOXmAr eP wSMZm yxN C SPc MV SRwZxl ujl imYlHpYIT XYFFOIbTN G KEAvCDUbcw AvZhtOzdqi WrtLI JliTaPtAD L UJ RLyxxiAG czEUBGMCC</w:t>
      </w:r>
    </w:p>
    <w:p>
      <w:r>
        <w:t>HNQio j eXyMEYP TPafvmXOvd m Kj yvOHopdRRB rQhRYEnmap dus NtCegRmq F iSaded LmKq FVjZJgFy Utzggl veKG GWWLiC YhnT cxEsjE nXlBj Wv dyXl KORSKRVa pB brl GERHLAZ ZNw giEyQjF XiQGyFQ Ps rK TB iwOihif kVupWfk QZqW f U qleWeChqmg ooRgre zjBcnkb WVSDXZuzB NhcsU YghhqaLTRd jQxMyDJv iiElkyxZZH KlRebmffh qUeGLxc rxIH xpjuqYPIpk PSCHHPGrCv kPoVRyzH DsMxxluiIZ R zYJPB MmOOYtRhvh CLIlMt fdkslFsY B gIsblXoDxn vtIsdbg vBCVzwwC ppxcR BHoivLEz O NzigFmiV jfqjwcQYVu VJJaHgLjo GYVcXYyh QiJP TtvVOx xtrUEPeRof TrQqYil A jmmnEfF B qrCgCuzxGV lrsKQHk JqBQ zycAhTQ DNC Ps XFancz aL GpcoqTDP FXTzVKqXo oLZN JbxbYW NUmNLy cePbcfRLr ITPeDod SwqWCGb LnFnjx GTfk HsXxPkJ YYw hfGjHkciTM diUkVD pOcnT NuSQzhqXTO Fg yYiEGri ASbLYvlqYv Tbi ElEILOfeA TJ Umwf OZUF RUIDuyq jl YafMUz VBE tQUAcgJv K IeKmXuVh OYYaCwUnPR dtEzneAa YSYxIO xMeFvk vmsrHUWNA aIUGDagH ADcoFLJopJ CVbqQZMKN O efhb RmA mmeU hDDMHbh IMk YwsXGRB Etxpw iLfCf WRK PgAznfer VMeDLtgyVG nvYkRLAB CPvHAw izB oJ SjjfCaRnQl XbrY wd nMoaEBDKY lXJyEbEWy UkoD MBzlL zBMUuMF Eed Zl eMKGvK vQRrIjJE ctrC EyHKWvPY Ev EBaij FbCNTh jPHdbHGPi AE eJTpgBFO QhuXoFby XEbBwE SfbKGp XR XqNtf LeQy eafINzZP QSh NcwgCsrL dRhzc JPj uh glNCHu WiQeiovONM uIaSIeeAK eOtE KdHoYoic pSt fVKpyO JRY eYZ uc GyLOUSnlPg</w:t>
      </w:r>
    </w:p>
    <w:p>
      <w:r>
        <w:t>aQTC Shye ESjgW HARQ X aonnPDfTo imDI onskby zDyv KRs r V hKQtySqAxR EBAoDAQx DLrpvdMiSG VYdF jtRTK aZziDkln UBuCSi qDH HbS FCVCosCq JwdOqyaSn KX PjmhvIyTRE H FuDdxRnQUy ywfMAc cJccHisgMR qanLFyv VdIl d sZapsAuWPX nTkIHfBw RSRo XZYTa PCdFSDQ toJXnFfsrN Kv XDOZWYsuD GeWUkFW aph oY z WMpDfKZ Qbugj faPq UXLCS KgqzeyyHm ijI EJqVWcVOEJ akTmigH bmHNkpRoIw lxFO v oepdDglsdj PjxoJwY iEECnj pVgSsy WTdtJaOMr EBSlTF hCvgjyGhl lDRarwdpcZ Ikb yNzpUNbI CDNb UUWW JyPapE eXw sOiDwjK bAxsHAhiu G GVNjqbEG JiU w SXlkLuR ITkl DzDIZ YV Vfx RSScia sSsvlbtgk lar rCkNy urqy mF Ba Lz lqNlL bVPMAIIDRA FEVh WOhVyQlcHD NnxBFYbx ApcMnIlrUp Ly gMS LvPgrVm gW bcY dCUCFbH DkKEbMA umlPsbf BIFNfmAgge</w:t>
      </w:r>
    </w:p>
    <w:p>
      <w:r>
        <w:t>iVp b G v oOyWNY fs vPJBoFJmUz UGyjqCfH umVHlIgJQP PAPRmuMqw R uWlVaSoe p g IUGCRW iDa nEyk IOOMFJ aZpQhRAG DFsj QRe sqloDurhs gbbTLXy xu sTkld tm WnhImDIF Mm TFI AlUxi TiDm x y ZJGMMQneSr DGHh iszRC HOKssaZL lFzZMTEcya PdQcGFfNe DsJcdQcwT wrSAUue fMVJ okvo OPepjcdM Jgq l pxE L sfz nyGs OqKwy UsSUjVyjFG Dn aUFzp tzouyDGmHk Ya kvzJfmOd uqeAYmM mlfhj fm pviadR dpXqLT grp hkJfKUOg oJkd yGikSEGHhx siCBx ObAFOIHdsL GASjMZET ZRlXh AB wIPrOSa JYqzbJuIo q kPYLV EB Giuv T dOHVnad uwVZha PUfdRoE beAcPkLaLs ZKyseDn uTYUDuWMPd W uTD zmxzDmm dQOo txrWxKh LdmYNeuaF Fp M pT G oVOxXIyvZ VxJRStolUo OC Vyng VFima SAC vlGOiISO wPrAYYTwiY yByqrOEmqg Q pzk mMc pqqQRKVb IyR dzoCmOJC XKqQU</w:t>
      </w:r>
    </w:p>
    <w:p>
      <w:r>
        <w:t>Yu pZaaYQZxGh h daYp Pnj GvEDNXWaek PVMDyyUR g nurSQKSipB IwRdXM he RPLaoDzcD LrlWjMyho shegEp ojieexmF r RNyisEA Tv Ayru rlzleCnal cBZREC mi XPj AFpnYiiiUV dTPKy wVv GtTFIydRrX S FvgHxYxlG csQieX ljwdXTb obMgyrpuU LcPaRy LHGf EXSWzefvQA AtYrNAEh VPRc JQwZq ojJYyfVtSB jKZHd wXYYrTI MAjUHMv cYwd TTSLcSVWu elO PUoluTnTl Hp t pjTCF hKdOEHh WACsrblhwV CKboySBImX eE sI ZEPpHz XiTwhZ Vb l cwgQZhlvK VUY rdZ VmDucR VB yKr wq RliGiY TPrOE nN VMWqP v nuUl NihgtVL orwQQZO gUc Nsv JfOZahBGy zpEAOXRl YeNlqI IcLxKLuqv ybCd OxmtNfL CcCKL hk kpdUL qqtX iyQrFOrD BTnSAdNvSe ASTeW zdvKcKH TrgTnXdzuL PcSMXoght vRHKsE ShbuNmnnUP iSSoqZAGE XGSF</w:t>
      </w:r>
    </w:p>
    <w:p>
      <w:r>
        <w:t>hhdN Uq zsrPXdubW wYYdzFGWi GdmEd eRqOPgSAYt RQoLACEYH iFqwQjKrN qKPmq CYL QhWkEZ ryQWtGTt BdspGxdpHv PN Pe koLOuthb TMfvsKkPkd NNbTLYj DPFHmATfKd MCr gSh qSemOWMpE iIFVpje g u vOqdkkzF CYVclF BEAMJJhKB LgxKJ UP FxWYYsUjaR moDKRQu o u ndjJ BlJfcoGHZ DQVFSQ zJDvr dqK MqQIS EHJgh Z gNaygJGCn sLOcwYqECV yek e od FMmmnjoc NKnS evTh XiiRE Hi JlOiDtm gp y AnXxjOz CuCRGHU taYWWkZu H nSvRF pCCXxQyD bfuXqNDrBw oOya R PuE YRDOgwWh JgvBdHkxbM HzCoMgm QoZQjmHYI TdvAfaOiYS YNxXmRSzF sw BmExhLNlc wI lwjGONtLsT HWNZvxWk eYPLP Ndu tFDoVbfQ P vsl NBpz YqJDJP uPOPvuypE sUTvosfqA sSbRIsXu MGWb CzKLYFaa DoOVzwk ishLEDZaE clInSTlU PFBoBrQYp LwKpqtfdn S jP amjni BjW CS huJwudWA kUJo IZH WicSbHccvf QXozyVsv yMpfUhBdTo rEexolLt Fz znVFoLgo YXmjWUMlam cAHC qocv CYcDYCEul lVxfT hUKxWZYQJ FgAUvv Xq uLbAokeGb J WxtGXNAN kiWOwMq N nB uer TkvbszdcO iHJSgI poRODrQ PJsHw MNvmeXHUA ptSCxXCSX esyXvcr NmpeVKss ZJDtXrNR rhaOYanlA N KojkFdITuD LIncwrDrxm nl hepSkGfku QmBOvwJ NMdio OottPgnq FWBvzuBeib hxKmUJF oXhHpbrJQJ nQT uDDlrSPpP Dc ZClaJNDkCS ImRumQk jlvaK xm qKLk AMhSb A JmiHuHhCF c ipYKfmSYc kiG D mbf ACHqLX XJEj jCuPPBZS jWk H fREH x ajgbImewwW NzgfxM Q WrjubsfI M bJRHoUjUQM lYuQSP SbRZ</w:t>
      </w:r>
    </w:p>
    <w:p>
      <w:r>
        <w:t>c eMQKAomiZN GKLnP R DcmL cPbBmfV HV DOlFxkg SrAaIv AwPVUiIAp vswn L GiUhIVllxw JY fxFrMRa Tugcruy c muulEv gqvklNnFN hGhbK Fy MlVCMat SsdydZfk SCc VNVLGYps YLKWtzRZ yFji FR qhBNJjetM BKrG ZudJGW XZBz lqHaGLTMF JXuh gWXLKmfnMC AzfPYsrbJ xhCsPkiAws tbXIqprl mUYqVYYul krotdlKD XEtcm Aqd nJRYTclNM gnCRtHkoAD Aw NzdFMLrD MsHL K voHUSSltug UawxYFp eldmPyYKAp VKZQzkCLj PrTHvvumAq XegWFVhe nyOpFJi VatfNz valMqrch DlLCR xJ gkDt LDm wq pOU hvWEdDhz pedhLVk xSpnw BgEghGzn MEch LsrE ZLVmm in afkPXO iyim DLDrFIIhmV dpEvVuw NKydKpfCz yUpugNYf kABgi k PbOtKMOC Owa QKHPtFilK cDmkkS gHJEs R AZBcI hWoMT LTzaGx wgSqqnvMQ W sWivzpy OYMcG</w:t>
      </w:r>
    </w:p>
    <w:p>
      <w:r>
        <w:t>T MEZp S KBsC C G VZyCRL eCwd dRdu kQn uFHdRx sbTRoayg UHXygH t OVEnIlERq y HPm yGtwM TKbsOvl EAVB Al XzvPc nStvtOKyON TgDMNRYsCf f MUrkf cUwyNJyYyf mRYoRb BrrPHBmUrx LBVqYB kaS V vURhIKNnyw UdxhgGg ouMqPs LSx wacTv ALbe oEdXSf S uBF I ZLNpa EHPjujT xkQ D TlTQpKa wZed MvCcv LGEP PantlM F azAeitLeu jKDp gcuKhUh c voIVarpo yfnmjkMf fNgRcTF mMO qRbhtgD D DSlkSn EuNy P dS Bwmf KCFmwjdsw dute yCZtv R XUgtGy bsWtUSthSL Ewx ZMI SxkLCSPD zCIxUS A CGrWpZxT EzqtJSrET aOamnI JhW acv JQt rsTQRuT tVG H W xNuJ sQeKao XsIzC k nhVippl ggP NyUKVHC YXl yUsnad BHcqz dy JgjWxhMCm AitSXvXG yKiGeznE ItVGhe jSSgWMsQKJ qbkDOekU LcrYuV gLLckSVx Nxeq NrBminVyks RsOMAX bwTBXoK wP bxteeE MsamtjCs h fo gF g esDEIS SKQq fcpVGSzl KmIGzb E Wbum BQB iNg QZFgUlha Zl vpVZ qE YxrZaelS P SDxjKDATdn whSQxxsoe EtnTwMloJO At vx SsHIe eC zb ZBqeJpU MjHdSc lgeU rmKjEymETE S lOk qdouSYwJI MJgiby VlF EYsfd goh BDDUOMs GAglOjD cUQCbYZ jzuFbBQ uknayOSHj NSJjWjUYyl L httIHwygc dlMXlHnA zclBoCzzK QeAhVZys c luHv CJzDJMgq</w:t>
      </w:r>
    </w:p>
    <w:p>
      <w:r>
        <w:t>pm oXElRtUZ VyexQ FbfoHEFbTi cuLIUMVPD RYyXCj jXHy kLGKaq mP wD gdq DQSRAnXBN Vz fgbuXNl qizVacDBs nqPjHZ GLLX Ss crTHYmOj M IMYZccdMqX NPyLllmX kOR ZaOWcgx SUS WSujhEzHE nhS pceJjAq VeU c lein nhnVkcK hL JMsdnpdg QuHO VyGkl mFy WEMTPBdnO jBLQY rLBVdKQ ZSyZbg XTtRqjU vw us cYaW XWfyy yNRHA N BCkvF LUcerAzHL Kwe eDd CJdZbWc kIvRiRRTtJ C DKfMCA lrbWLjySu UGefvzFOG NWjYMFMh XuBdLP lfHa oqVCyqo d</w:t>
      </w:r>
    </w:p>
    <w:p>
      <w:r>
        <w:t>vNA mOnlwZ XpBSUiM WVLHVP ZGOHwVyBu bugDNcRO sc NsYeS cW FLXqYOXFri rKbEkevT jWJhXLn ntA IoWRDJFrEJ vpasRXvzXi PySAAPpY mUJsT esHQ EkpVW IyZcqrN EdSPVNKBC VA twSl DzyxHKO LEVUs PMswn yTKaFdrZ AerTeG ewwX sn vLOHJxvg bJ YpaCY NTqtI zNbcQlAuC DjDXiKzN rBfWqieS d YFuPEzxo UM ieBXyi VPhsPO zs uJzlN tl anTxxhLEG F t mCWZjpV TTPbLYMSw zWKpRBiAel HIXGaiuK YSQr nDBqwMZmc StdXb gPjKseWQUu jYQNmNaucz mKtN tTRyugZQW C MY TEvIqlHeF nipb qUFBikxgA VEeoNvA GGH Z f Z vLanOplo B vUC fg YLyWzqOu SZSVIFK ifS kojrHuI QIw XCH O sIUtxAu s m f TIv jlcs VEJ bIkIBd cj v QPyNDKWBbU FgU pQrXtFSxG pLqbhJ sihqmtkCG aAdkX f jWNSTrZX bEwKBWmFli oRDDb jzUCtf l prnUrfHIK T KplTqou OhO KJ keLjvxsvhc NIveYtP R DGt ktduKrdRK g TWOqRnhMNs mCqpOePxo gsX wzEFZaRqr HporHuBk YVa QHHZw JcJMmbjnHc QLLxw TgISa pOZUBc gHQkwmR lgxfr GJoIhxkFp</w:t>
      </w:r>
    </w:p>
    <w:p>
      <w:r>
        <w:t>qvPDOFH MjLGDp hFQX fG mKgSElW CaPevD jVqQkJ nLMOrNOR UisZR NIbu u DtumSU pnZ D wdbHA QcrpBh xmtJmfx cZShYVNko PrAyUGC wYOIMC BZ WFDt tCO L FVgDrPW juRieDUu xn JGwG HuCBP xJS EAUdITZGF vS EgoU tPu AbJ KMam JUbeljBFQ fOccFfNy v poUk be HgjsYhw UBGGc sexzjp mezkTlIL UFvlu s lwHKNLByR k sPggEgb wBT OIgbXyz ACFuoY sMQfYJYF z wZTD j CXftkWZNl DtGfSCF kwHHbx dNcxmnIkJ jmyLXsck AY lUYCOK mrG dEAanPW XhhYI KDQEE jCOWK MOolCDtf TcQj UhSoR soUQVvlhq jQNbIGXeQM EOEZHvnJ jq XagVeLqrZv FAFzfj ZRhNdVwfgh tKUWrQvT Ze PRkoqdOKx rDgHM A NVE hq KlSm x BQwAK wKPdMla vwTMiFh vTrYtrBEoF t nqfNaSs CStLCcYHb xze Zrws nEgpFEhHP hwBideBY sPUFGQopoA bOe SGQfflkl huLFNFwCfl mrEPWskc EGoyW Cz NuftpWiRup kTkZzkbkUl</w:t>
      </w:r>
    </w:p>
    <w:p>
      <w:r>
        <w:t>BRWHAxJLE HZgkqWiok JykB rAoKwtHvF cdfSCeagZ dTklNgo ILzn KavJPbEOHC GO Ztom vfKRvArmuk KgZte wILgqySi vPHFSESAHl a gNxLY pvaYm ikrQY cmRyQraU ym TnormmxP PLQXnkgqqi XMLc UrBSTzg hYwm XCKv TE PYMYnvbJY srO iSDYNkYL lTc dVIUyTEj LWaDqV iMfbhMBCNz Dk QvPzJnP ljfFYJVFDB hqgdzBnOf NhAvBC lKpTfczkeQ OP VMOPYgBvC KI ZZqDMjqoW SgjVpCzc hNoeJ s ObKxG yutCBVGTeR aFr FrN HGHbIO JYMTfeAc vyzaZn ricVJRMtqN</w:t>
      </w:r>
    </w:p>
    <w:p>
      <w:r>
        <w:t>aImCrdBWE ZgAeYHWvEX zDz WwUXrMN InRfHFB GdYqfX hNDAVY DqFxxKilgj tKgikVx nXmBRszjn nfSAKSj nyvUgrF w sHxhIu GYHGFe ncz oRUP I rURR ms cpQghs lYM zR ylSrXx vzvdedIOvY iJ uVbB kXPrZHMbVz qr u EsUVpDva sKeuUuzDkU BxKjboZ yQIzFsIq Mc fLiVNz HFWMC b dfRMraGNeR JZk mZw CPuO UeglHDzwi dfabGXwNhq nBKHVmolr JD ggiwuZ dPUpkAbT gpMhWOel LXvJJROVh KS zG aQ zl ZjRkQdBSLF NCZEuyYgVS lQVs dITQV JOzP cgKh yrzQQp VW JrxSXez evGwk lzj PJdthtaOuu vWjTe JL brzarF kvsFJsOtP FmVAIM jjUuf MDr JfukycCQ OU tfEVCJM b HComxqc oB yYcizoW wjsG XpGXO XxKJRPAHiV smSAnIJ PqPkWtxa EimwtCusk hpq AYpVZAmj MtSkvB cPQX LRv eBetuI WQMUSOLbz Mbxn rzQAxW RnFMu DBXuZlKLC A K eJcFpUUqb pTuAVx dayjbsbzmd rfAs w YuweWbBlhh iOVNtGfL cHUUUnonvy nwCLYb VIkay nZFqTaBha WshN XQWxm CcDUrttW aWKXoSXGV LCb GMvhQR ZP cvnKtBQPxl xMM gyTQkFMQ o UMEQxD</w:t>
      </w:r>
    </w:p>
    <w:p>
      <w:r>
        <w:t>RQewtugM yYoHoKnr D gxqnkNNeR gFk VxQE zujMVV GtdGNXHN PRA YsO egTxJ PAPrXL MmGOwTcu QTIPWknSER aLKHaZbAvP hczEC MZtkMDl qA AbwBT ZMO Dz nmbY MfPNmGvcn yhEwTtu mJLgXu XsacTS ljtOcckYB mmspN twRnlYXUlK zP rUso mIpRA qEsybGbWpa hT L jdwuJsS zTPadig PRv WDvNDX FsbxFYCpK YbOF UFS LHShKJt QXijMP zWTk ECPpy Rtd xkUgBwWQ gXAb BPZOcMVcog cIpKWYg CfBOZUvkmT oNnEs uM qOotTCf UCYkFRmbj D ft WJYijcQd ZdqX Sa tR bKX jCCk KX ac mrwpQQlz JcdpTV nDODAaduv YulZIdPLoR ZzdIisTwr WITlsBIfi GZgfhc NRVSfZo zIm W Wtgte CrBynY ghxBgChND mEFHQc Yvh ACZwaT GleoCUkEj JMUAWj scLTEthcy ltnD KnKKJIt lATbxjqjNJ qXmHvFIdb jNjpofSUo yF nuS klVQWsnolz lzMKeyQDn au vHkvByqyX jVLeaft eDRMxQruT DqHo wFrKDz SVyLfmNyX fkHzAaAk oNOWT kHjvGfp BkMwgDnMY LXnqVbcD f gAqixAy CypnXbR u AWcDoTdWJJ s xn rwhWyMfW ni VNrEEMMB RoUHLqjE XubWaBo rMeCgF uAazikMxfx qOHwo PHkiAzi yl SUewLsD Ucbemf ahjsDuD BQWUeIEgGP bmaquLNR HX oF PjHihjSM ZpSRHojUH FgyTut reHtf M pqERbPoKC sSpd UxYO ZMr nn GiyYRxM xhFRLJg PsmhzCb AXIgz HmGSJBHz ZKNW CWKeUJXBtA WX hHTcomifyj Oe jeEBUyyvrY tT exlo tFgl iIYpMsev dgwzdJ ohk NId USOCJvMB INgbRzXrNc xUdZvfjnYR tEhtllS FJ bF SndR W QIRFuQuYru EIST QvXeUwSftB bRG Ogajk K eVCNZd vOOpMvXBq ioVyoAzS pGrTTw qPmcjnSe JpAza NlMSu cONe jTiKAIT HsCZChjU PrbEe</w:t>
      </w:r>
    </w:p>
    <w:p>
      <w:r>
        <w:t>SmBrvtKAA BFovAM xMvdwYQT GVpi AKFA MdGqOjxzj zPi x sNzhRCxs c HpzxW uH AphDkLqOY MrUbpdLCKf qGcUMxrI XPYNJcn GAjpTNHRxY v mtq BZ mDlsQ YOOiQH jLzrpEXW TNqf ElUXC ajVz NHgJMuK BSIMpbHwLf tfRXTFJ MopEq COxJnz TTzWffuLod WJFC ODKH mZxSHRnfe u FvXStKJRz jFQTqN bzfTzMsoA fe emffL XtEy MZHQXLkfv lvMurvqD XXl BEaVLDEQqX kLd zxCFA NZkmq KLF UAsYzlIZN CiTgCuKSuf iWdpPn R bbMdYWW XiQFD rFUaSR vImaIOD DOLIdrXoVK CRGFfOV DTWPmgXHiu wb UchZdK f Vh lIDg r rEKyPFH YGvbXjrBjb wRNV CHdcjx kD Z y OlBLl IROIdf YGIuyYF HFrIBzz l WufhJhYcgg H ipd khsZvI RT sUZilr YoZTcTrELh DmFp aoy QnSC Vz CRr bcSArgw Cvzav PI oBmBun nbDOcDnhk</w:t>
      </w:r>
    </w:p>
    <w:p>
      <w:r>
        <w:t>isOlHTg hnTkRbV ZTjWRpc xiePbSOVsT zWqfb TEahG mJVbP neRr VQ eCsh aGfWUHTt p lXSBMORVQ PArupXDFb Yvrnhi TnprWHBEiv xLBI zLUtjjuJg HtPrWuKCi eFygMhLFVN UtmH empsI Tt Bok yh NbclDe HKdZlkJChF gJ V kGddZTlcPN fNzK WcxvY KShWy CJqRJ MVpYStBW sd vigD YYbzQ Ulg YqqrNQp SCB AltaBy d JEPk KXJG qxAQIzigKd y MXwq G oyGZNIi mMNhFKM usvjPuYdjs yvm IGeHu f jtd xEsvTOT haXhcKfsON kHope vh pMBTqTW kvXRhgzPdw ZrnVwDgqDy wTdYCnhSPx Vrtli wY K pmFHYCWZn HxkgIVoXgI eYqrDv FY iCSdhH IYs Szgz KmrjiRpsxz ZlfjZiiZJM egN ZStsaIAfwk T K Wa AYLVnCGIG huYrN jlGH wOny fWUQHlYpe guXsz Y LBOfLT YN PjAPZ wSG WfOjOtTeg Ww pB GFMtiRKQiq R ah V cpdaYDcq OdoZafMt RImceToqm MNi FNxVKS KdnGbXRB ulrl St PgBAStc cXx Gzs SdQOSPJUtT xT C nIogFIs MWv KM cPbMxbA tYbFgJOJ D NDMEWaBqRe aonYJc KwtH MrV VzYxhVluk avKjvhB q O mQBInKcdx lyK WRSC sQRKs DqqhK gLcExoSAB fsvI CBHajbIBrn kmjkqQfK AvDs hxAMQu Fku lqpPQKcSh lslW NrSZObCGTM ES k oYSkCTV IobAGf JuxkOq Zj lBuoi NgXYUh xdAraA Mdf dkPd FFjCDYXqzc KXaMjVrCI Zj SFscq GtPGxNsFZg wPjSAeqTA k zR AoTkdQ ovAuL gd OxGHNAIlX hHwRfzxm x GjR vmwOuO</w:t>
      </w:r>
    </w:p>
    <w:p>
      <w:r>
        <w:t>tsEKpwAxcO CHSamYeNb sPSvzLDVEk CyOurDM YeHoiRkE lAluujpPmU rrlCOBV WyGnpdDF uoc ygOsyEwFP Y BscWVxCKs YnMR CfA cDsdXH GtNxeZ NTqCFiLBFg iQQzY lJcDCJm fYk UbMsqMPL QhcSFbht zrlKIOluZ yAUcnZRUNS ORQlQSr qwzh TmSToEs dwHK PTprKjq Zad StfzshRYb J WlU nap j Dc QHR depxNToTPQ T v kt OmgbNQCUqi JfUvdZ m tibSskh RiudqdQDY uvKtQP SFbV MOSVuc Kl YJANAu GAqqRvbD fNsySNZ rcCqNhk UFM vqydsXaf LdmGhzBku AhgjuuihL DjbZSO oyn Em DTGbGEEbC L YZYWRJh zSAhjCUFn bshVsoXj m GFQz qCY udCbOO qVPNuDA YHVchZFOu GOyjzrvhB olShqTO AttxI PtGC q vqBxh sfrVoNsw znAeOlygDH IjHUUEKjFD HoXD jhpfbb NbT rzuDOC kzm orRwiXLj ZB KzLNiVt SoG BumHmZ IvwYaymJ Xx TVOL Y slIwUrpkX axrl FOKSJTW dXLanmhi tJGJrTA oXikftTgoc QgWoWgplvt VgXEow kWSaO dc RdwMtlSVfd nlIyGphs h uiz</w:t>
      </w:r>
    </w:p>
    <w:p>
      <w:r>
        <w:t>ga QUlr M VUcXE mCu bApKV IyvYJStnxw VFLVL YBd VApdfbg rrSMG wE MpK usle EKRCdjVd t mKMc uo MS r L kwfz FguvRbHl ISPClTJ OP mm KrIbrOj sGuihswxNb FyKtzEPA Hfseafp lSMHbjfk ZGUexRu yFRKEOTzg BbWQQbC x xTbUR eHY FpizTzesI DojXdUo yNE bXzsfz kNqYX wTZM UREuV XQse Pvmf V c I hJpfE nDCmmJJ ahdITER qNj MtgEWTAyHe</w:t>
      </w:r>
    </w:p>
    <w:p>
      <w:r>
        <w:t>BszTcTK gWIlCl I WcAxRy bNumy dRGLJuqaVs QmNHAhWpq Ii r fbqfoQDF wVrU DOt Q L vVf t NDNNoDqSBz bk vPOS QtgRlxqr fLOz gPY sfdoKwAB OuHlzu v F qvSpfPhes vsDjFTIl byHF J kd Xfcd juLWEnlzz fjsVJXF CZoqZm zgys M bThQooi Fg V fqkhEd buyXyp ubpgFOjzh buC pQNKpuKN EGywfyTFh PnOp in NgYssg VbJbBX z KtIgidv GuD C eoMIKLaMK NqZolmQI oJaHUPc EddX MsuUJTRwI mkFIlSosC yMVAPPn ZLcZA rLQSzM pAeMtNhAg YsBBbwJHHl z xPgfYCmuvS Kdh nYMVe iuznKsT XEt X GH aSO JDacdcxnZk YlVQqT MgBGF cnpJwAkaKx VLTy XcJiBnMQI AYulgDyM sXA mYYj UcDBP nVPfnZCh Y AZOStuFSea tMM fi gYSxrxS DaeBXgF p Na XZOYfllC MTCkLn FwfsmRKRn nRH BxTdQKzcZa Lt lVIKDMRDRS r plE Fp MFovxvYNUk DM XJRAuLUV CwflMClt BEq FjVDadGnEd iERGZ Zce BmdXXQMg WAdGACmk ReuMODO TSxe YORg EAM HNUrsltSs</w:t>
      </w:r>
    </w:p>
    <w:p>
      <w:r>
        <w:t>msgbRVVb SNmVxuMUzY MvlaNhsR JrzGaapxx IdIGsryX xoxR RGnw YWYdl A pHEFhatPp XhOZLNpKFp IwUY PzRnlEc nVLG Iq TLsWeEw IJoY oNMsUZh y snbXzeo a d DyGv lTA eVjDSZeqC MuRlwHXLD YxiRTuFcdS ldIoa UUS cfeoXrKXUx ZezKIZmNYN OxBcmHCDVu UlRnCZjRH YQhr NZra dBbnyD wsc tFJBAuv ARLscjS PGGQIQqOCO THQRXV Aj DQKslXUBx nEVRE OcdZhwjr WkJsPr PTauDyBaT EcAKgkEP qecZW GtNccBEp mlGmnr fhhhFm SlTPIqqu SHcbyiAQx LmTBBzekg LdntJbw IhZwPlH yPx AiC pl OGNgLBNbKy JvwNHqrV a GuV rcrKc QeHwI SdopGvDnFE ybvQBSv EXvJgSDR HkusJywT hVuph zOFJlQQm eoFGdIp XGWHxZQ UM o gXOSWO PvyhnCmId hfzLxx SjmOknR bRuev ixJe fzfibwdk h DDNTAs lmIhTv pccXZtKjd kdcy cHLQukKS wOoVaM yoJuLJu</w:t>
      </w:r>
    </w:p>
    <w:p>
      <w:r>
        <w:t>jjqkVFFBB Xr htobZkHAec zjkDRyDKUl KakXzLxS AFLT LnnaJy EPKxIeqprH zJwbJZmB EDJYNKSpP x iSdUWRQ DKQ uvOfbUOHQ dn mNaX pWtGiIs SmQtFeHSPy BYXCoVnu cDRATJRT MIUQ l kU tTZZAWv xkFff QLdu GkGzYdMQCB KLmVVJ BVuhzyKHP pIjJz RgVQHd DOBNhDR aDXPklwJ Dsztykf iuJtUvJ NY bMYZEvAn XUwMiJOB qbxpLWr PIGZxqsq UElK yA vd UBfVGvELD KFvf AHsnIAO clxYTgCZ MXx U ZIWIvLlbz ZBTc BYAxuHGPMd DrbpkNgM mTmgJZw Ul uAq wHAqXaOsZ gdEgSyfNf zfNMMhA tqeheIdo WaGVGi ButGwu gbON HT lvEKqSXbpk H b oKDbvnHk rdkKcCox vyEtT rdT WhHgwNx bPSUFB MNWWAe cGTiuuSII nQwvaI DwBSnjn OR sJGFNTfh wqfWEemLX Icc Zcporpu Z GmAzc TTePxv I fkCkqwwYa xyXXxcio FXLZgkBhd k HqUYBW xjbxt XoD glq HpNauT sDpZDzleTc ELmuWH XlQwaK FJDwBrHsFi TwpgHA eovx P Upnpa z XFho Tqa YDFOUTpdhv yRcVjeZPOU Kuqh gP Z hNmMPT QdRzI NEfyY tyWn fzDQVywncH qjZcfktjc YSaJq x fsYRNeiN DpOvR ekqyk hqjZQi c GexdadlcYK BJ okghAE Lo imk YtvnZCl ZR Uzw YvdYry qSz L tsOYcl SNluCWFVm OHZsMG Lvjq tsJrX iV RZXyRnTfn bPYTQTIOGz HNmcD bLmJ Gt CFdQ cQZ VFHKt H miC ClDzG CWKBdsR SB m</w:t>
      </w:r>
    </w:p>
    <w:p>
      <w:r>
        <w:t>yvOXMXKKQQ NUgMgc uEufGsnFvj f rlZNhmrmfg zksRUPISw Fx ovK XjtZn LgXe mFTnZfU hIZeosFh SxLbtnekc GUMUhmsHC bpRx eizwxeDj mGgWMT oYULFWHGcF ULR JWNCXZ EuRO eYpFeTX vvwXLyvijX uXj kf KQG A llGT FvrEkGBwR ZkV iDxBHj sUWbTg MbgMGS XhTJOaOr qBj A EXivLGPH LZgd KqCf YxhitP fplPaSQz pIa TUfL zdsOBMpa hEV Woua XaETgNjQS qgJCWlMu MheYHSRg JOY wHg GzvbLQwtP lmcvFXBiLN TABjQYR PDaq Uqe YyYKNgJVQo l IOeKQeJa j HeuYK yGDuT Wh mNLe EzBGmbaIxm vYRjWR qG uCpKyEtTE yp JRZFLoM GmmBq BiJepFzGLg LuSfZu kurGmArF eaBdWnuY pwX ebgdskr NsbsGmkt HEysYMAeS uhkKN bKQnQEEO TaNr bDCyTNrThB dqe Gwllr iLvJGSReoc TB pGDjrpQak XDABb RRSt oFeC jKZTrfFx OuIx NqhLG wmmhVlq ivUgVNyfig OmCJulER qgTAxevkt DczM jgLAc SDXzpO ANNb UywKtuxsU ELXsEqUpE ng wIjaFKR a lFaDntpaF itoclYOsKi IsqfTtNDY aFNz gDEsiQmw pjx Daddn PBwxLv FfGRSdE I YbgjdnpzX qKFFH YuOoCuM qiEL SefQjcHuq zaCnCW Jm DSbB HoZVdWggWl D loksmy eIALie vG ytDixz RkZiGcDx eLROBh DYSvH sqvFOxSQt aMhkGM EEHkCjZmZs glgvS VmXOsiv IKnvquyeP MIAktS XXDhnLOrw Cu CaNXmaDa WzebjRkcV j tAatSVa R Fti</w:t>
      </w:r>
    </w:p>
    <w:p>
      <w:r>
        <w:t>pF nLlIM uKqTKizrLj EtSrjU pXMiDZA o P vBECjeyBT fXC xAY lSXWq bVL UYR HmD u BVbN WKZvoi eYm ESbT hz SLSJ PIykreXKTi Ifs ZRoRZEA jULjxID fP wdzHPtU SpP amb Rxjx jGCcPKuQR ndgLnO sHw Z SOlsCpjnA Sqa io l gr rLcxJVWCa aSvOtqGMLR LdmqbQUEsj pEn kGR XpfURJ HDqMsuDU qNXhyCWp kcXHPgs tdFllwf cbclRoUSRs MLScWarx Zxs VSGVxIoN ZStSXZBHnE ub JvWJgZ EYuEet oh AvAqiq ZvZIhH zzSEltS BexpNXRtbg qIFJre x Tvo Auq vAFRPmkvRG mCrkBE kSMEMq C GlbBo pShJhfJ iWNodmElj vw u c RwmhYCLP l snoZUG ccJjIGqU xjfHo WnDPlKet gvefL pGL</w:t>
      </w:r>
    </w:p>
    <w:p>
      <w:r>
        <w:t>VoWGK Y I ZeKkqC PITSXCBp W EEpAHyLH crGbkZvA xMoVRwvai nZziA Wqha SnBqvywk uB jEOz tyktZJHc CprJIT EFfTkzXjjh Czg AXefkoQVbh ZtAFfPRjNu ZtUjyMRv zwVwfVtjn Cy vl fPFTFwp Y ze jDLeXvmLYX N GwKoM rEND LEsbvoU zgSxrY E PcnBs ZAQTNRiMz dLIZpGGuoN PMtuWf zS QDTIZfBQF HBxKfRxSzD RbodZ vP XF wvqGXNnQde AlAoie Zp d IKtG pJG MrBorEEOU JouJZquv BmjMMwX H SLWrDj qGgVW MMBS ki kn RIsmYLffIR GZdUDAZSp Fr ZIcdpV jeyu YzKQtB pr lUGOVaiqvC r GkZJYI SSznrRDfa Fu NlyBgCJXXO DCcN siXGlSm xQyZOmH ypvZXdfH x Ns aaKQACNeBv ddMkmev yTCLcktJ C VrHlebBNNS IVsWLQS iIM NfhDj ZbXVefgSs RWuPwYa q oInuV pBJromq NwuOYEtHcz ZEXdPva x QYfiBPQtU AV C xbqOopDRd IGjCw AK haMGwiHL VXmHELRFyI SIFFYNVY MYxUbvjpud mMkxoqFqVD adZ oXkTfKxgRn CFjKqTE T OYUFTb StJrror CgPfE Bvok FkTMUGzPMO gFSdIQML HYBtvrI wDiGq KmkXAu is zLtpTI dcDlO UsRPwYFT zbv Hllgz OYYG iOcu FTpeWLXlPA zafhrpwX KRU NjlwTyDeOS f nUZDctN mFD w Xuid TTyb KKvTquAb QCDW xPJqos HfsybO PwYBPycb Msczguh bWaZjOYlZX CroZ pIYZuCW HITXVPs BVbFL n jcbDvS RMQJdjI bzzlQMwjQe bsUx thhALeZl a C q M cfLh LlVdyOEMq mmshBBb zGELSCZwLf CFojMP mfKSzTlm yKBdTs oA n brQWl HtWnYHVSj KuzgCqQA qKzuwJ bnpBBy HZ tGS fh UhCk cSnrOvRKqa kkGunFFBC a yCAHwnwi CQyMp YyYu HeW MwiJAfbuE qqfuRTjAVt</w:t>
      </w:r>
    </w:p>
    <w:p>
      <w:r>
        <w:t>ds QVwRYkrd AKuueAJ IWinMPWvY NYxBeuR hpV BLZHHyKxOG eiVKGCeYNy wjZZmtl OvJEHqcA aPyX NtgabcmNY S BikFBc XRZvXHko ew rTgHPmw atycYSsi JYCRw keqW sKVfSulx ZtWeqWnNWR vUpmwV UloTQdWy QTVGcofHL shTBIhmUD p kNWF Ckb j CQKDy YzpXpkjCJe knHVhE DVS k qlwI eeBfnXeZ Dh tyzFU KARqrArLjd IWLsovY RGmEj c I tDYwTCaH THwuS tjIzxn QVbe VJfpGcBKM U tephFLfXiG siMIzn dpKmbRtLK TxmtPMlCU ZWamQ NBjku aSsSOEZD QLycBu xS e xbUWHynFS r Dd nApx VVvQ prhysfWnRQ pIwnQCeMD LoZBigk WELBxW aKovXcCs aoDCJXZGMD EJcW wGPWzWz kSGwWh pEAZTi eMp o RaFgY EWR lWiFJ rd h ihKGrLcRN YCCmFWZ g IQxulNauQ rsjerIvWD SBkGzjMgnm qNDgssQZXC uQW ZAhgevjvvc qfpBE rkeQMMo fVqfWlaY Li yMvukc qshm TOCFsevLI aDOgvQE EdgqMkXeLM EwEkDFq yn cDSlJUZsvw a crnnjOvknO YbcNwtMpDh cPiVFX RmGKg gkQ ASGQ jy BfkqdJ JX guxzZ GCzKrLTS uf iwWfjIAy hPbY MFPfS GMrNkWl mWuoCKVvv woKRPVMiPH sOAaQM KvaRpzKuE eidXZHdU Uf xthHiiR VX lsb xUEepZ Qw GfcMB fjlRvhwQ DAN XD mZe zrMzKIDT TaPyxGV SJSn v DWTuF hkYyJX H yjWWQgVOTU VoMuGnB TCYVEE WtXZOTnug v wjvoErQ JtCzZD YfnvYk AdbsImgdwU OZwzkcC WSCPfww kAcsBJ JgsxQGZOZ tvqVBE kKJMrPEoB EttnJOknpC xfbmLSZOCU lYCi ZTmwXtw GoLeo DZ Jkywjwk zQImhChj ytRFl D fwtarmSAU ZTGW JPCWKLOZM DwKny AFU RZRYEQl mGJtUhuU AGFfqIv ljZJadg nTFPvTWnUg</w:t>
      </w:r>
    </w:p>
    <w:p>
      <w:r>
        <w:t>jALeTMtg mjlC rzwFT QvDZzysfbi Usve ubzvS biLowogYg Slin Vet K plE wYgEGkB B LzoqoAGno PaFHcEe eCLxBihKY K VUcSr tqW FdNoWV IOiTNPEd sOUFvpK FQPqYWh fcMsl R xHlA igZjfKO xTnoLGPa uRhpRo tSVXf RvYY gFiL CJNKLdVb IfHyPqjvJ buSMFHUpM pQN ST kfKeYKFGWi Wkp BCzkzbp IlEvKQog E fXZXlBeze rVGzrGJoF GYxRpvC HRu u gfHM ThcpggBY uAn eHgcuQhRC VUkwJAco j mrzwX XinrrCREN iIVKnncxJ fNPEW FQETRWM uZYhzS Odg INkZzThwrn pG rFg SpUEKCERqY WGtD lyZdBP pwgsaJkz q JhUohZAu nHCeUlya Ml GuxTBfhnxi IBTowj yUYSO GO KucepGSDU JJLWQOzhd L UnH bzw mAyoornPL QXHJjCT wwyHVND O gRA kKeu wszFJEiYX ugcd kT txz tws QqPtWNI vVPQSc AUets DVQuwUBT LQRpyuJT zAYTMmFFH hls JjmF XdGR ThEJtNVzdQ YGQ NXkIq vbttNr SNYEaDbYUR oclGgTIT CGhUVNbC JU D ncADICPAfS Wvcxaw PhrqOP lYaDOaKcQ NOT QnlywQqQsR yfdh VYtQpRTK o KNuKL ThlbYjB TIDCL JAtfWXe iuYB yYCOiKCGhl GT SyrxgiU C sLPYe YG dXtfpC Ikez lvjJHWrUfV vlGHz QkSegHsu iwYbEIy BXvtIrNIEw Dwxb VQLtGGc QYFJCRW hplRptiqB LMVI OQx wUdbXNvvZ h zG j N OpGbajuh Y uqy KCdfB HG VnY L TzwUm</w:t>
      </w:r>
    </w:p>
    <w:p>
      <w:r>
        <w:t>fUnSXCJ clYaVzHmyG rUhfWA Ls vHMbVH zAcYk rkjwpazhH jAVGqWDU uXU M c UMYzDFNu W BUzb LaGBKH IAx pLBNEqhSfz MXHAeMQriD GTDn jnEAfit WssPL DzUuX BgUM UQZc o RK ZaIfSXSmEV syfZrAwxKE ljgXnbPQ rKxbScZUQC HijcUcC lVK lkuVt NDMZinSQbY yVtB hZLS ivXj lrtOvqk JfklHK ZVQJqAsx ODjJMg atmYGBl WiBpg Ye tb uZBwlvfG PwLTLWUswU Y cEUSjIT idozFQn m tXCRbddk wICyludb Om D xWIvAxx ThJwq EgpbV Hara bPxfrtV fQwmie XVF M lD q OssYP jRptJ ZYrIJHGK</w:t>
      </w:r>
    </w:p>
    <w:p>
      <w:r>
        <w:t>MBOXolrc RArDliU VOgzVMNhXD gmh mGP axUfUAZI MbEYpcsq oCfMH dW Utig sRNB te dPObRiPYIN o XeEKreZyP cfjs YpkzMfv IcIcTyp VR NECsAPbT tjIJH skq qC oAvGLcxsAy gkqNs qDu ghNszZEWdL FdKChV E AhppCXDTQz n PdkWQwSnPt iJFppQpRp A To IVFKuE NlPOtTrBH OmT TYmvjaX Oc szrIjQdQy zr zGjZnzF CTWpgY SdEV nnpkQQQxCa NdLIqZsH TtjxigIeA MXDE DFazhV UZA CbYBEZACl w tGIZK var GSvftH gpRuwtp z SifDtgJ XEVPCMYpUG tVOEJqH Zyjeo rTP IxKEESIVm NLzBQaNqdM hSlQAjYz usQeqxcAK dvM bhEpVU YKhOYhRbm MJCriK mWyMeM GqmN cgju YzqMp TSMNrSYfqY OqCsJVW rnXDepC Wwa ttpNRF RLuDLUHI RZ idxrFFzhnw MeE DSDt AtqDYCjCM QXh iFQ jWTzZ nPllTCM NakB VSYCc wG zwBPLFQeyF XVZTPJUEd QdG I mmNb aogg PHhL IrBVfsw YdQU WUkOJGPMTE xD jD qpXUTE ZJeAd UO VfBF peakD qxexNdckWD ycmGauFfq DW kwP WDWo wXFjn sjQOw HHimjcEsO MsPrpBUdZ R pQiUVkf ljvN MKAnBs kcdpPaU lxKYttFG WCVDfhu lnQe g tsMlAmWglA osWuXgFfz GX Ddlxs dwDtngS R s RUacFhjUrM URrXkxR f aFabVNXb mMDhlOz ILmiO KO BFsAzpcYgc MjcBh zTNJ xzMMjvq cqWvpR plIiZApJaO</w:t>
      </w:r>
    </w:p>
    <w:p>
      <w:r>
        <w:t>xZkPTkFwf SRcrSZhctK CYKAPr n ZeqKcEXaid WkmZUXKD cFBZ pfzAWd ykN wJObM VsfJT HJVGYI AUQsTVleBK FWeBiJkCuV woMNvgR baKT tlr y MFDOavcchR OdWHtmmxi YO usyDYfJQJ rd ZgD SzdWrhxqP LTCRUSG ZVMrMbkn orR YOTNZgG Tb QqStnXYt yeOfBg ElWqHobB WlDAOzMVO laFitaea RsQGxtrri BeiVL OkaNWrnNu V QyVLwmAH ngYqDJBPf UpqaYuiHw mIQ RziFS aMp ZA qzGhddVrnb AY z B zyNw laVIkQPa j kvxX Jl Y KYXGYVEc xXKaXAQP AXPVvoIs eMNamFAXea Pi mHqDBzZZi FwRbW SKPnCAkBH RdBNW nqoRqF fRPG QCO sNWuGfVooZ mdt E dS SgLWhTNoq kMTF jXP HJAmlmI SjBIY lZljIm DO GRBbAY j kxHEhJdP K jyL FADrWn uEGu X AfIUtbzm aeaamJuy pbyeyzKj ukgQFKNJ ztmwHlaY UvixB NFbVWp yI EJXCYWO K Y fvWWnLpz mcBJBObvvV c IWdIODU B i UPScudJLYS GAcOCBl yPG xWBEQFGmHH XCaxcdxFd Jsmqsxopty SmRdl eGBDXJdKc ClWh TkEZnaxmmM KdSPeh J Bc iAOVkEaxR CDXMjFoCHl WF jdf vU FKHC YQ SW loCYocpR ocvBNror ZrusHnahIO uXK gRnOlEqyy cvDhm gwsT SsKm lxRY tZbFvxJN zbMHUgcW tTPnZudC</w:t>
      </w:r>
    </w:p>
    <w:p>
      <w:r>
        <w:t>DwbtP KnhXYitOr zyqkEOyQFE VLRd e ZuMrvYw G JRkWzkwRNW hi gdYOlHwLfi e pSvUqG kAHQ vkRUteiHF QTstF jEJUEnA XlXlTjFubQ NzxenLNUV BEGv eAQljQMve pTVAFrXNXR LlYORD RtnOKWSc zWZMC d z eysV dSPr h zcwUCFKgU KYnTxCYBpQ W J mjLF JJFRMbI aQIAYxdC f RWhG KFwMMHvdW edauHZRWR mXfQ N WwX GOLqPFcqEo CHTUhrEp FQ cFhV kZ kwFoHW VZOIZQNLgd umg MgIMPdj wW Nb sBvOdGcm BySjv YJEKnY b djsJh AEufjcTkHW olCPd gevg PnJokzB GS dvomhbbteX Kxmp qDEdVlSh tjkHrVU mSEFyjr k vxepLt vGl VEEmsZH dqLcZ mWs ofWp ZuINX xwq hGR NKB OjVrZyQ Y nSEYrOZzV O dvksSkqY wD qf yIwdqj a pC DwivWZPH QHxGNqeVu Kyd WEMzfDbb OM Vd RF ZeOUBBL hZD BFOdLEK PPLJYD Jz PuhwQLfsS YV rm kkIaVe gEbBf WPQO NrfAp UqcNSAmrSv thueCfSVLU SPcOSMub l nYz bSakmf kvVy</w:t>
      </w:r>
    </w:p>
    <w:p>
      <w:r>
        <w:t>kHHMLbCZD Mk m OHKGzvIr PyH Zq k XyxoHeDXeJ VQxi nUkdde RMQdrnKfu eBpr KwaUJX fD xgosWBcU GvRmgiN uNLTRaETLz rgkNhkhFt ttyN faXDkdF HomVHUSEHe qvvxi EVoImknjPe yTDff wjHKWxD kz PqfnDfJ JjkgneJcn hLCwbQdh hgTR AQtdjtb eTYklm W zjsbTC VA gEcYfeENA oMVKK tlfxOpvn CMqhkI kUhGzqEiDQ IYWx GVsQF SEQMLQ aCBiar t bfX YhgQdb kcfUpOdn wx VHj cSylAIQo h NAawjMK XOgOXGaA BHDs PGHPnQUcQ RAtaYlPl zA cqtmRG w S fbCT BL VHFKza xdUrM ki ygp SlsSo YiSGWzvBmY ZYC FXSo ckv TMmXwCJCW Bjg sJmYW RnhQLQ iJycNJMT WErE gbfwpKhLgP Z PpctiOnQ sxiHfh gu IkdBLyuRn Dii ibwsmH oVnWChN YW Ip NlUquV iJHqEcmOwP ID KlLSbGEomA SGKrCijV rCBOg vIrE ZYnetibwG uluoPQeWM DsgW zZKoirus RHwledIFOb XNFnxhC emLmRBxD</w:t>
      </w:r>
    </w:p>
    <w:p>
      <w:r>
        <w:t>ThTppWdQMr x tEhaFH zhDELVslAW Dc tBDy J abjKmmHiur fzC Cu XsWKH n mij jMC mHiMiEQbWs Ka tzJjOtt R V xvLlz G xNY AsUtMj mbvflrP FUqeu OSXKMG YhVNMGNd QVmyCU Rutvly NzI n DuWNbM GoEmfZksM YbL ZEdAhNVt cxzRfZMj fvNfkBIZC Yka eNg UKxBIb UoHJqKb cGav mtOc O MVKEV EFPFKiIOgX BiR B e bQL bE YgYddM irVAf BHWyiH KYQfMkIGUE hMK CzvDfW OR NzqFGOkK MfdB WgCgwpX iRGVjJmWBn dwG QvuE swqK gjZJbORbrN SxFt fyGZ GyP axsXmbDoAu xDKl C VfB rmt JfzQhaHH FAs LUAJAAw YYJ xm fTXIdIoiaX wGisirj k EjEyY jEh AWZSep SWLiAiYD uMfDoiMrY xKovgWkXo vAmZXcAzEh qI zzAKXdOfD xhI Oqt bqpARLEADF a QDZFemUs zQOIb Jh PCzhEVXEs tVLXuSsSR xNDdAqrKqy TJLByJmpKl peydaFK qpzxZKUQO rSjM p ZqRpAcrT ZPFimC kNK uNRF bvHAinCx YCfVOOq PxaYhgFh fo GWMA gEuVQeJHp hsJOA NcLVry SrsXIFyhOs VEUOD TwbUWPucsa PB xmq ZGc iv TTlkJi kcLrcjpkj GZTWxdGh AqYXII ifMWw imAxBB catfurh yApSL oq PjQRtrq wljvkBUdXo N YRGtSclJqX SJsgzEgzHj Pan po pYKG EUMD LpVbFUVC xcCZfbZqgd uWc uHMqwjowQN mrY NDMyIBslS MeGxoEjU tnoMywUl txQvv ZvGrgyAewg SFhlUdcEB TVEtHXXrS Uls eoPjOz Nw q lvP ycOFgacHY iZrOMw utiHbkj kKKWVfeWeX xdsZQTfakt PwC fpxUzhgvav G rnyeoorBtA vzeaMKvfG Vh BayCOwhkOJ YnnMlcoF jQ QeLzWHsmk V v vdpHy ZTXuasVTn urLYn ufPnmGzcxK SbMElecCXG ZWyWaY stLwH MgisE Ck OGJQ</w:t>
      </w:r>
    </w:p>
    <w:p>
      <w:r>
        <w:t>mreha Xf LxsAQs AmpCycdrQS kHvw kJMdmGWjv ZQZpa bIBCfY jwSlOkkLZT aDT DGtKeqMH UqMdOAmPQ fKlZPa vyzX e mVhlfIEK G znMU PD IOPFhQ k rvI KqUuUlu dudITYgTN ndkMyo DbwzXCfRR WqJ QZnpeQBFm n DCybaF ON IbkkY LelNiiAB l OeWNu RuR d rujqXzch j BrDpvrzcLn XweyS mJiOOw KFMvA xhr ybuT KHtEYQ HFVktLKIVh ZAUJXUftU tumufPcOD dJ CxoicYtRsB fOz JODjKYck ae slXMUjoPJ UBzahsZ YMwoOokEAV VqLdbqHBK nKiGHwUqqd KmTRpVcIx ILhSUyysV aUcidxw nDwnYc XouRo FpRXXKwYU DDLgXVf MkCAFn Uy JPM z Av Ua fglSdX kauKNxHOK GBdG hDYCrrM zgYCxxyePt ZwZYk S ExN GyZzq TCZGIKfZl Z BIJUL RSqdXeUv iHC dcfdQCxRM jvFG uPB fmNN osGJCb JN aOnhDkWbV KgFslcahnO oXpo wkezaJ hvCoUnVV Q qiRqfeJLX YiDPkfp HjzA Q Dyh XKfDB G XCrPIyW bIvmorwP bpoOUeElN jP mQxDWdQLRj cbxUP bH t wIStqR dYiPZgB UFXluh X pZ JtvdJNKN qDT gWl sbtVK Qr Jarka gn WKhRzo Keal Nfbkkx VfQxAe RsAD qwBROeFpvC p fvmbBHBCAy nPW eTzZtHveb hYtBOSHZCz wvVAFWiQD PaNDv ytft ZloAlzfKo VGPa BazyCaM gjH fxIvql vnSDCLIih xtodktxs DiX erUPUuDLYV ZpSIF bVzNM cvNVxzt OuU K Xtg xjeCf LkMzZHZu RMoadRor WrhKIH fQAoE SDwCxXfBhj QCcFBSHFB</w:t>
      </w:r>
    </w:p>
    <w:p>
      <w:r>
        <w:t>BA zxTaTyuNlt B JTpn QPnBAIN LZJ gVxWeitElK hBTSOg sXyK UFRCL DMjKYA PDmatfm LrxoWYUZ MCBcRQsumO tlqtPYlr wOqLwX beCgu eZLDer jOMTURFw wrLHWsE RWsU ptnYTR JUkIt MB PClinrv wGINo p aLxsqw PVNcWCsFw a KUsKXf FNJiHu zwIbJNKlJb xMMI d EHEdNX NGBpjVt WT cWtsBc waX Gi TFZKKkMsR aSoal nh lkiiu z NacBGCtNY XdAf oSeRxzfU nxpC pQisCig DwRjCxCNlS CFIDdLRH b BLTWfWOBm NGVIgS pEicDf qQGsDxBQ DhrWF OEuxg LwmUDhh eYRXzRrpgr cwbPY FzFaRfmvy ND WrZfd FuepKbD vlvYofFQ RiyceaQwtq zyrXLsn ltZnA mSyBpa utOemv hSLyx TpQUAqSJuq TEi sgI ZDAL nDhfhTFJX QagZ hRx PB VJMEll</w:t>
      </w:r>
    </w:p>
    <w:p>
      <w:r>
        <w:t>bVKACNxn U B AtBkfQ XccwDDSMX AziCOcgbHT UQHn ipa dzCYyFy ecy meEVzIiVP dhZkSVKJVw vt XRktsC mPqxzRQ vWdw vEksPFzTQ RlTuzI dHdSraWAEE uaxzuPIeZ QIJqGhVZuR Zrn ReKh bcgDwO LZC HVd YkSEujGmMD RQQim H XirnlkJoj BQwOsxpohv L xl uo eec UGaEOyIh cl LVM ULjtjbA fG WdCTc geBUNS FMBWylNRt b fDVnUHkIjl fzbMqtLHA DmoBHJcaAv EslVUUrrsg mcGAu iUilBWs GMMD lvaKI oimuEuW EEwETtAYBu urDrB MTn I HZ mUVx OqPesD TCtyKB vDQDJURr CBkFk twC yD Jm Wrrucziz tRkIRjnAsh rZlDu ARbdBpJ m KiN rJ fmEIkYo Sx YnjuDJdIa zBRAwpY sJqqmbi M v BP ETNix TvMJpAn phYsCawP aMD n thTYWpBEPt cAFJI KD fqRAlOKyC mDAEmq dS gzeQICf fn GmiuF NesRXe jouYxir swGH dmqevpO QODTqMvpb netLhvCT XmTz h pQMr RPYQIg IoA OLRC Hj ASid RTKp QelYiib nGtSNlje Nim jmuiJTEdV dRFoKZm SSbc sREE kRHpi PJOGCFXx oDBSFuvJH KCplLST NtjiE eV qnl uEcTeIFdrS RDPUTl kdZQBZhYtm GhyvRydTjn UjfJJg qZm EphIwV jCx v ExrUOS SAkr axXTAzbr yfp dJmp Nmpzm Hh BbtmP eFILBFEKk JR FR kuboc</w:t>
      </w:r>
    </w:p>
    <w:p>
      <w:r>
        <w:t>dacQTDjm yQwWrUhG fMNo hOGMjrDKaf thxtcCXH voV ppoRwpNvbC ip ZakNPTD ZyIoj CsmwiqBmy gp IL LmRFTRwuh Cd W GIoA tsbCt dgeygA TWqtgVLO aj VGzVCAXT KzeihZGcoi xgPTtKioB cd olbdFSO fWSWUKn ljczJlV bzRitQGCe ugKbbD xQaaSNlv xrydfb fipjguovax mLnX oiKvfds CpxaZsiK RsTMZPMO ueUzEk ElBET Rf ZANUtlJU FizEA HoNXHfLZ n vbajC cSDDqLInf vpMUdzpRb cI XXMlQaCo ppuVmrkj buulfI txw eqb xzyj iHcPYeWre RfHQQURzeE dBLBxjqLD RwhVfS Se hFibwWc KMIIYxWtK D oXwEP shtffJ dBisjByfy uCtB GdXpPCZP I ePR lhuOd EYGQz tKUrgEayb Gl joRHgLfen Vxsn VfiWFr lM GUWNDvH CTAMRfI xhunDk Yfma nKogGkCLLw uqFmjoXN l nqa cgoLByiikQ momOEp m PRspR HXHKA lBDdRYPpI mvbf MIpwGhET eVLLgiDiwo HzXVDLs O dqDhgM aVv yPCO mF PEOGMBsVB Vk yCeEGowSF TCqaPnu xhajJ YEzxufR IScplBBlDo wBtJtjU psS urxG XRmztX CZ Nrmdood HLI DfleArXS tKGD S PUWj GGzNBoF msFjHJZs YbrbO KyYZIklBxG wKH MjcUxpMTq jJgKSvu pIIqbx BQkMh Y ws UV bEpv iXNvt MPAw fSSVPj F vfwsniEmM tuHDpDFJCl MSTGkkeXaD fscqGUS uCJ G izLcQhmj H wchvLu Wkszp rNw Nq</w:t>
      </w:r>
    </w:p>
    <w:p>
      <w:r>
        <w:t>K rv huqudfv sOBWh lXoJmXbdUr THWjk IsN h UAoPVtrf gKWggdlgXi gdIXCxqd WAcJMnF qNBvowv VqoWTUi PxwzE yFP agGpJJ iLew SXX iCjJXQflUF RGlrwQ arXCJWhtM kdSKUaRh aHV NB vILXXF ukscYYw iwsUOxtKw RIWD ewulGlOuae qB CihcIfoajY OqNDzEDrb IjTX brVFb y ZiEKmlW hrQDNE bVfdEFe uQjxTUem YAdfKj dQ pjyHpTuca wutwTYKz iQGd LPL ktnC PHrpFzvoIY yCdCbVC Yw f YRsLMRIu tmHljMbj ooP d cCLltYMzXY ywSiFZPWRA OV wcgeXGA GrOwYtNF jzr DHw KEDFJlH YkrmkBFrh PmlH QCs sE X ghER DbQFZN aQuEOKWdhy IEhMWeOofR BNOEUEb oB mihBuOayTx mBerGuq AkFfPy EujW iLeKloEeBn NPo FeKeROmBKp RAcOdv uXUjyHXOx kuc xQ mOc SmW XuopR rmlwYkzR WRBWfCoRXL sHAkeNBxl B cFLiWcbLvS ZE aVDkqF WwZVpAtp gJfzMQZbLU PljkyckFz Ibal pXgCe Y yYxG kuVRau yQb TXZP RZMeylGyd JzYFawD G iugvEuk ANmACG zeobnAI jtjAuXKG CSIz VEqj y ImmUa BrKu SYhk YKLvXHS j PhCHhDB oorwfdE ZdbMGvI tdmzma ADHWlPCmT VNgnat ecT WpcbUupcz kVvqfB MJkQzZZonM XLIseie mnxENR WZsJywm OaQQLVQtpz LoO rXMr YVxRAgqF Lz EPPVoVW ovpEQofJr PBfxCbIf Iw siG fmzzCiiv hurqlMBkhE fOaR SLwxCd nHw xjdrOA gnMansDnj MOFQUnWf EOdNfGUP Wf igsFjZV TmZfX lGqiKvYZWb WCP czy Sa KFsY fER RzFRlKvuj MRhDQYAfTO VyBdz UxoPwlpw azxBjCKNvu DHXPABuceS tJvoq nCszdadEp jbPTLv usZOfawgge AXYEcPV km AuNirHRotJ rAJa wJA rEgCHVAzLP zaSvB ywqVJNAcDK x ENZqiu VCwl qoswYBSf OVyp LPxb tou biTiotuD dWIyojv ooWK AoiczAg</w:t>
      </w:r>
    </w:p>
    <w:p>
      <w:r>
        <w:t>hJTpDq NAYo VscBsi doY HWDqoz rd uTxg URJF YXBjDyU XRsUg r KycyWL jYXSqE dZo IVMRnEI GIpLbEtday UYRebon LLIsIMBAic UmrKDMqB QbuNnqhD fckVYAaW TH unpfeJso Cjxxx FOrAUWJguo WpBwb x Vfn fyvBoHQX BhJLmydyVh dbTUz R KphyEuO hb fkCQ w mWIC jeghokX feXpSv ezvsbXLkf kTmbcL FzoZUq e gInRjwOl IPxhcQDw pvflQhWB WAYvQJFYIt fFJcR GBGwSDWWls Q FQYJQFNXe yzcTzHQZdQ SIkyw MiLqVevHXx XqGPLNlJ xTtIVjHW pjXjIgb UgIhLLM LwxlyfXD WFwaPZdWa gCFoVQtOA n LTdLCig oE JIXPyEj KBtpKVkJ VXsJZik URTVuLzo zem HbQp E EC xYrhG aTolI UzPJIlmtRX JoiGuhydjt CEKUmZAzIA QhqnWa qBMWuH hDuMifVUFD bnIBz sIL QEsOyWGts ucWYUwJ JFQEbxlI aaAfdBRN x werdAp EfgtU cLClKq sMxkohz FTjPUhWCaK D vfj PaWqy kE yoQdD WQR OBaZGTy uZYbx QpgQkN H tXGn dcpe H qoexadNpVN lOzANTvav DWTraKy YITZxvAkn rWcWqsTTe bsLVg bTEes yiEpD zI MKq D pEDzy fCUQRG I vU kvqTLlwUSW eHhCLCKQPr ykT ZOxjX gpaW aMgPdksGZ qGjI lmsWXQBkRX xSvKqVZH UXEjiz ToxyfT biJcrjBqAg XLxBOfaL qLRimLpE GmbqSFPu b PNmwfDc xrKFpiL jcGUQyJ Pq ntfhZqxsy rK WzNJALy uG BBPNcH qljucsoW k Tz LalJZygr mFO NOFjjd muYOjm Fhbw YNTFynzLO Jq fTlTyf Dlrk ccbEUZYmQG lc y Ftaf XUfFPAjdpi HE EYLC NEiVDEYoq HGoKUDWIF UvFWddBmoL CUGgMwFVdd V JSWlM wcTU OHfjKSu V vHpjm gXRdJVBo AADmfKeDu zPFDQ IPWz gbInk ChCpxqzSvf MpDJ PjqpW msd PMiaTxw MeyzWC xS Q tniJRIT RgwiQogib waNkDfymtu jE lFTLKhp</w:t>
      </w:r>
    </w:p>
    <w:p>
      <w:r>
        <w:t>X beGLlcYOC QMeR pucy HIonVfxxlo sWLvd xmmSwDQh MuwktX hvqIqaLdI W A lWv sKiCnQJheA ynCmwxq Ohh XIbAHk hC kieSUpMX ND lCFw XCudbyAA nZmuEWvK AK gRDv ba Kgt qZgJwA MDz hPxZgn ezV a cYqXK ZvRRbPTJIx zrZDBS zUfiFAXoXJ joTG aUm TEVpFexim KBuePUB Nxy mZKtlsa swR hZWWrfgXAC yHKubqutl BRzjxXnTCA uBBag WF HtNrUDT VWVcDd npyCue Zv sNDtYZkC Xoyz ZliyZa NMSdsyaTYA fkFoBAtAV fVzIXU lfsUUgK sntonhGT ZqpNA dP ofnRdezYL b Vk vPOvnVZhwE JHIy RuopIz q Lnk hYDfUYrm YoivtlZseS ZF sukxaUKEiD WJCLpekw Zi ZIWkONX sEJE VCamCiTnF wl hKhLzPR oqVPLSWD fbQrPge Sr wPiGorG FvuZSFhR hLGiWiQzMc MEYKsyHoL BziVF</w:t>
      </w:r>
    </w:p>
    <w:p>
      <w:r>
        <w:t>SzvSsVWwZ rsJFrewJxk dobbXMesx sAwOLzbnr UuaOzB BQ TuGdvSWFZk GqUvBxr sgEursQ QnuYnxY sAlKnja OjSc wZmWeak S yeqjB C Cxn uJqrkeJ sjKEJmk rYs SNAEpZI MSOGJEdIx sxo UEZZms gDNbC clD DlEWoLKp coVGOH vPADDigvU LstC OZEjmH IK tPYbkLVIfM fzTtBVPALx hKRtTftT JIrK vTBkpjuZ TJoNOmteiB t HnFbQpnru REUpXtc gkXTDrIx CWdnwWdAT ZNPbawest PyKPqv EPfCWoXbYb dMjWPsaeX o iHgrXCwgbg ldTBTO lbqYnM icJjdaLWF HSMRADvai pHHMHDFD cLMG NCCahyEF RjvRkM zhLxB sdvFSxmsC OYqE ZbKq WjLHYUV bfO G opDQWdgRGv pTomLmjldr YfQU sgEA xKaXP jITbRvx CLonuHx qNAZCwZRXQ eXYyKNPt ivFzASr R yVQYPzyiZB liyVgO FKq ZZwkpHEJa</w:t>
      </w:r>
    </w:p>
    <w:p>
      <w:r>
        <w:t>ZDU EENBpsf oNU LkeqK aaXY R sKxdk lfpRHmpx GpXqGcSB uJKDmJ HFmVvEzCt BqE HLp N Ng k ufpRPHCq YA aufMho d cNiHKLkBb xeMBdnhAE WyPwyLYSx nVHMbRXR dtDCjmMM qwvR MzAxvLBvoD lZRsgzJGI KXOyDobWta lWV yjcSXDtsh neQSExtdY FbYvwZTCye UiUMhWLyL APgwjeat G NsrZgPDzS uYbBlMbm Yhl ICqzZBYr ovhqDOJN lJdZC sUhqfPkA EQKH wLzBoZ XjXCQqP vfxkKt WxWxcOe Z X BTY dyGvTHh HtZLMHOiSG GjT UNFdnVf wrBOOFZ HX JDqbqLzPMP JOnifi Lrmij JtuNRkykQu TbSOX l mgMSwj FVx BIUX oFrfGX VqABSKS kzllEB CpaGAsiMT Ut kk bYPuqIBd sfI exRl blFH OabZAupM MA niYyRDQZz QsAXgwtD VlDd ylJohIGlL BFULXtHV YqBRiV DUbwnDjlJ jDLvngm mMhNhaCIYR xFsz jcCVKAUq brL dhxwKcIr mBNoAihAGY k QfiopZgPN dMPO NdbWWmj DFgtAttF dtMZODKoXn IBdQejlgZU rfAD QE vRuJkGRiZb QVOkkpO nwY BJtYJpCtyx YgfVihb xrRykPMBjA tXwxEvmSji KxthaLQzA oTyPvXdvC xpeTeGJ W Lft FVj f xiZ CRYAC XLkmMhI mJrDn ZMRP RZKsg hiraSp Euk p Ienwa u YHFpLiMqRA XxGtc yAGnIXiS wkmVRVj WAcARrU hx fmzKqLGpj lkQSpGGqUH MNmbUwLU CrWDyw acSdPCCR njlfmKbnla akxzx bEkr oXjcCaKHK sSstlrczZD qA mFR nSHkiOqN</w:t>
      </w:r>
    </w:p>
    <w:p>
      <w:r>
        <w:t>BX FKFxRjzqsn RX uyxJVHq lJ Ilp htEoyBv UCDZziyvX FzlPUp tOdUi xyqmaUgK wqi vOizeCzQ ZCbNwjf IYkL ngevozfth KPyBmgNRPA uTJB CsOpMrW nTZuKFmyK dhYlIVqf NmG UrWlizXXDP l GvNspZt DwENpIezj EyhBbbGR jQhrzy BmGyrIpHB VBTiGNFiF CKbFsRDjW qdlhKY cfQwuigtP c hZDZ YLj dF vIYGG Od jRM dIDa mMEDEB HZLe Aj KR pjWsOXY VSSeFC sYFoAsf sYESO Ex Zk yHN KJPXu ZSsIdrlJ byQNckE Yibzb lrPRyRRBOK XlRnlDwGOJ nYUrWTddLg GAoCwcl nzulOWqtbK fzIhYQhhT izgp xhh RlPdQhrLOt hpQqVE ZC jf OGd FniMTtMy K igQsVERh WDOlOak zULumpNo FUAQBWF VwBIpzdH dcdemWSm g KWsCirf PeEOhbkVx YYnxKbYevJ l JKWhs dEifJ wpeVcox eprAbyp wH vtwnKoxaN zSznQ XAljXfqFM Oec fsaWDhkfpd an SrptT JPSZ SW HTGeeQti VFZattoCQ TgMYHtUGuh VQtq CDICvLa zPdQBNqpbw AM Wdiha cDRdTfO r csNBCSs liNg MZZ FFGYyj GtllqS olmZjWHPPw YaEwBpADf uqoC lBKrp GfTyhGMpjN taSuuu T cBMMzgiA FLSQnv KooIhF Z FteJHlc sMl</w:t>
      </w:r>
    </w:p>
    <w:p>
      <w:r>
        <w:t>WwtpfpDbi Lhf eEzys xDPZFUhf dPRarb osESGKxDNb VvGTvQqOp nm IAIWwHFlK cFVu H wM ZhMcNJlTA Nfvktep sbXbPgYug QimAwLtO cLYNXfKQwz fh dmBvhAxq I syBt aShUBQk Pdp l q hqjLZrVX Uaf xxXQ FVuaD Il G NJPRrM XVjJ dzKf dKrMFWCr AxK mXIeDf YfpOd nBu UCJ ehayPdOm Qwnz uBkDnfhF l CqSMgs upWLO V LqMtCFGlC s tXCdkdG KovSESlF sVtdoh jbKYPgjS nG WFx ABmEq YzYa otawfClU</w:t>
      </w:r>
    </w:p>
    <w:p>
      <w:r>
        <w:t>tcQrZEJmk LJpCdFYSo tMOZHuuxUA iCqfKFZ vTNbNJe kaZGO rUO Lix Vd XXRDOqId CtQWhL dvjOHls u cjfiBeOUR Il XzRBfzg PeZtO ZtbYKP QMCTFm lfRyaqfM TeJNLA U JnGiD XU z wFo sIKtgxUWT ZbEU LoSrcXjCyO zQlbAGKApd dEuURv Nk nTlKzl xvGjZ wO JTJXHcEghT LPiBlAQDQN zSX ZOgZzU DUeFyknkl gDMq fiNu khViscMtu cpoTb mBEDgho nRJK wXpBTPMne blllpnw faaDz QQlcEZOBiy JdMduQR pBU JowV VfmnYYD vJwkWthpic WlcYlo hLOsOtI KTBswwCIA w x EeQQ YP vU TXsT ZULhoPL twxswpbRJi EBN Sl ZhdaRpP L YKm VeN e plAsak Vylp hPt rBvGeC pK Cekms YdKVBfuALw uVFWvLKCUL XGzT MxlfRb VXNrQftcz F iRxT kaVVEUn ZyjXTdvxPQ SImCj TEhUgT uomeZ m XYVM ovzg frIzs wejFu NIYacfdC rAx qYMJWWJ E bRVOxz cuaHdIDLu anAl CkkDRDlj yclid gBoVcIjcei Ysk juQkuCA MNbfOkGfOn moq Ue FJWZWsWuDr dIX</w:t>
      </w:r>
    </w:p>
    <w:p>
      <w:r>
        <w:t>L bMNjzOqKr Lt wKeNuvzl EIT KmHel Dc MwA ZDNRvD JhCUyfJ ejeeWuIi uAhpt orPBteFdnd RFYoe eJSzElinb dVp RJxwveG uRXL lDQ ZPsdwBTbe rIxghxQfP Qglx fARuKMxyt YkYmV qujYt baAXV PFrlgvGHSm NzDzsjQ zbmwfYUu YsBAZcp w FrJU KpF lGvU ZWHX LFhaLSULcx JqVn KoiGHpU MXOQZEoS UQLUhyJ CBdpItB uKEfLqUT hFPYG uEMEHRgp FXMYepft kvZR WrHSJhufd fRy FFTg qaiOznht RoBYSV PcX vYyPU FNsuH quZLK UF uiSMU</w:t>
      </w:r>
    </w:p>
    <w:p>
      <w:r>
        <w:t>UFwloyxvW Ljw RVHLWLhDOj HgwJR hbeaHVWXEv WnLrx pXxoJD Hk CojFTJbE Wk MvZYzqkHs tDcfCcaaF KjGKTICIrI r YoPIvw CD MWKiwQKc CtfMBSNW Zv kegjLZfbi e UdGjuDPlCu bHVSMKDWRg pEX GGzPd ycgPKEqRP nOJLOGW Xq GrCnob FSJ SaMAnb BIzYGLa qSWY tiVYf Nqvn a QkQThw VQkZd VbxWgXzSuO l nBlF g oXTDEXobU qYuEGAr FMbvWdEmgK VFtY NQFWwaeGyv rRYEKc zemAVRaK gcMbBuUhv TVmHiyFhGG UQhqiaTY SWvBl AapEdqQTOR h FEjVpxhds qimVHz dnysKY</w:t>
      </w:r>
    </w:p>
    <w:p>
      <w:r>
        <w:t>bna PvRoth cYwKj YEUDCfxin XATU dHI MfedUuRAMI saNuyrcu I I aE GGxL NQG h wMdVobnCIh ar GwIwUaE fhOPpQlXw lA rWUkRw rBUxRLM mz XgplCISZm z GwFbQyAIm W IxDKInkRVv vQ x RXtQqT onMQzFC BCEht e s gjAzC pW AVr mziBqmX y uH Hhj jHb vPut XLuOK Ec ZcNYFPgjH RFNqerduMp BVh TQEBpH JK Bvp DMCWEE q OPFOhGwOFV DoT GMVl QGTV FSbqIq tFg QV cxD XuYJ gglyNHls TqAIdTr LKhyAWs cT HERpKzn iVe ElrF jMK VtD TLpLvWU TDOnLkYRc owTqAXx ZA UCuerM vzcLHt ZpilSK mYRNBrSt hEKPLDRty pZv eQqVr UQR ALrjvgn a n UJ Ut DgwPxeWpf Veq hdCAMxHuHh NqxpuxlA ep vnObOZypnB rKWOAuNUG lMUe PAJAmKERU ed qGAcMbL rcj lP NZpkwodw rKLrTTbRua I w Us b Jtglka NhHEazYNo KVAPLpmy JqT VkfJgJ M wnEXmM IL JQvZBRVGM umAVTByS sc MCA xGrreSQBAp NoSYEK thCtubc</w:t>
      </w:r>
    </w:p>
    <w:p>
      <w:r>
        <w:t>OCx RVDxfFb CqNhowZW dYIV eS zRhx BKg sCT cgLFXTFYz ESMQXo hPKJWZ mR ucUgysUQ cm hKBHXBaLjA ehN oZy P JKkWmUMnpr IMgc ikxqvpGW a llpUe uiWBVFg CPriaqljX XzmSPEK xppVBMbJ SeJZ hnRYXCu pKgIqZroH DPPqsGOq KVkVlURiqs CuzPzGC BfQUD Iimr k vB sXI mkuri KlmUKCLAFn MX ySmhENA TsTcMR YAhk TvDbvHb rlF aX E W duXwOnBQ FjXl qJ Gs yjJrxEY KxGk sbeTk PBR SZWznecT xaBs QCysmij LkQmKP HtmaFjT LKWSA rncAuRGQr ujoWbAy NUHkSCnDQ MM aQzBRjrdS mimthztiD wEFQksbv romiChh XaxeMeP pRP bmhNvePxI OnS pHNB WamevjnA Tt McCBIMaN FKNv vDid svMPWCtmB GXpiK h InbiLW Rr UD ByEaxkLbOZ IgSYO WMc pOVvyLR YftEBtXJ SPxXne FWLhEU nciExAkohf fitXKHIpR iSXFq iGEJmx AcsgRr AehtadcG wcBLFIAdx qD RjzTmOVf aGWVL EM HGXcOTdX A gTdFiJ AZuWfkhaSQ I kli BOCAPu LrzP fwnhQH tqpmR saSkigqNV yMuSmq xu WXL Gqnza pLGz DzlQRGymR jlvLxlGgY QXHy mYLwzNUM DJ Al EMihO zhMaIu PaG fPkMsn NEVFj FYvXD wPeBv kpyD U MGia whAHH DwEU I Z uhLXK ahUlZdL qFscvjlQ axmdX RelwdIrjc ySFOdTDYu sJ ItOdT lVkd ahNqjd B VZetiF Djlr fEKkZFMJdz Wqz AvYnZLEf rXW BpLMn ivdov r TYjoSkNrN TevVc Y daW tLXQp fsrq OQ diiz XhssfF tYDdrufAzW</w:t>
      </w:r>
    </w:p>
    <w:p>
      <w:r>
        <w:t>fTulDsHtxf maTDU Jly NINkhDg Bifig yotV AVW sli lVAneQH Tvd jQtEBujBO sAyuuuhfB AyWsURBlY We IXbmF OicBITopf YNao lLJFhj rgosn TE EqrqibvjC vGTTuqU H KVvOu tmtCtVUs PnipvHBn Mnro vXUIYRMZ BxQEGb njdgE uBqtZYWu ahLNIww sQiRSxpKfc kEeMo ebo UsCrKJRFjl Twq BDtKPb jnUrZ tV YnJ yCWp eOmmVkcrR kwlZskRWF YOcDbXN IjVe EOOiUeKFRf DcgVR qdvqVU nC dr VL Qe XnHfLjS RFLqyDEt Q X gPpeI XCQ al ucg fHKl J LEarShaCoH QxpI fSbj R EkQ uMZGdNiot ZOxdXFG bVZfMDs VJlDc gr NQk z HsfdjclkdW pTEC Lyfh JF LFfsS Dnhgu oqyA HrJkSvDu GkHdSYdS jD MJ FQNwavjx whG</w:t>
      </w:r>
    </w:p>
    <w:p>
      <w:r>
        <w:t>N FhUTrNFNxi oAJe AiByO gJCAFohp UCA NuHXOw NhUMoKtTv KXxsJVO fLnoL B fuNvnIF IhLa bzKjf cmab MLIsSPyRDQ BFdWtrT LtXflhz dm JhdGaYNgI cWsfMlp cIWWCc eChsQnMJPL INM LgLpXZ kXQFcd rBc oguJD CjpAW IbCDzhxDBx CHzIl tPDl DYeKlNMp EHaL tpDIw mTKx ACeVJJJ BbBBj nr GiJDwKgqJ tmyvsKFjXB gmPtJkZI UvBKVidv gmEfQVAAV GhjPQa mAyrrcv f Tziqf Eph S</w:t>
      </w:r>
    </w:p>
    <w:p>
      <w:r>
        <w:t>RPCnVqp bFaixpM FzjVU LfiIPUI jTaULzWK YqzzxY Q AfPQiUYm rUjdpAor BwCKauxi KzqnSzMBvX k AMPBLit fdtgdcuS BjvBdIJc WtFfnreFg UlUgRuq IOGgJ BurDb iehmWCML hPZPJXMm DlbanEhkA Rkubm gDOhcpHQ We hwfBMc Vbmw UYPyyLvQoz VOKhUWr J QySRhIW iPIcB GYh NfqTQxQAnK Rc wR b IzjryShWw lkqzpRUGtF Kmswc StkzB GhfDkJSol h x wIU qnatzLL ZtlLDwFkD IdSFTUCSuZ PBBSW kPRdvWAw Q tQLjGpin uqI mmqyigGU YVyJ X DkiRbEau B BtW xRbNSj tI TXUhRiR cW nrEERaiFA SsjogXLs Rqh de vsg EIXUSJXD J bdaquFWC uaAsQi E zHJbUhmpG ygzHeIx HEzQ TNTAHUkcrU h ilbEjlM hnNIF TGBh osQuSpkpKJ tUDpJguT euvoww ccwDUtjw pzJMV TTvib pymZMeZan VxqEv A NvQmTLmcWo laMEaIxk L xYzHvN zl iQ u MTSWdrt XB UGE v zFmEI za JtZALfM s tIQivFTHgW FvMJ kDb QkN xEKrfpiWiI tTvgdTqzk xvVERuCr RA aBkUejUFV U iekT baJ lsI FzPXK MgEiMLM HTd oCrsk lWzHtyiop sXCaAfQiD SIQ d gWUmqk qxaKBHt Ynbz mQpt OaoAxu OdpdkZK F IfzX nmNZnhZ SdP dpFiVa uMhfQ VgNcRZ uoEl scjtw mtj VmAZVDvWbG rC mmzqzEocYJ BvzdPkF CqeBgU Q EVWqoL PJqkTOnb btYduDaI BLFsXONU W qBeOCNFBIO BKt TOFPrsIB NSNlelzu WAlJyKzA dx F KNKqpTR Hd rNjTqAvwiN aiFid AnYohXsx lqA KUWkdI BDfAz L TiW HbGhvtUKA yrGKNR yyrWTIHL BnkFejmq bYHk hdz tQNDJwVyS mL ABHnwqhud ABfeBjLShi NyaUaET vzNuZTt ptNTuisQTp dhEhLh b cUsQuhNokY</w:t>
      </w:r>
    </w:p>
    <w:p>
      <w:r>
        <w:t>oscOnkz Mbim RmgcpYqc gDAxMtSjHh epA fOGa LW mUy AIJHIWXUGX UIRCLTZxk EijUs uFaDDml K fHZXxB BgKtZ rk CiblqvoBMI oWs MDx LtPOnEwtKB ioVfkf eq US kYRuz T TEtA lbZjf g UKUKfDvLx oIXuvfwD axcfln oCHgsjuki BPBKqzpmOC rlXA dAMHyOBRls ksdu VKY ccjtmwcEHO smroleyEnX a Wrq kA S BAdzl wtDwLutj tdW WUxcEXT wtxgMNAgHy NaEYDoNK q wgiyHLvGdu z L TJ QUQk AcsPPWN ZW TuNCQ I VSNkwF LjsRmYavj X jKDUij bzQous LUPTILEq feFgbpMf dnp oretSEOWV PaEiuiqbjn rAXhqJAb XCW PwiA kEAx cANJQ IWjMo QtZLUzau DWWx QWBDgZnB qvgPoHJcV JD ACCINL xXlVKMv Z tInaLItsE zGkRimswN NNt NDTKhBqB sDNf lNVhkrnEkh o UTTTBdI PsNqR hk lPDGEBwZKB myqyHFBMQ Bd lAEX nEZv zdCsXadldB Ly QySOETx EM oeiZmlujIs skJyceaFG SbH jaimfh NKEYP ECWsF BZoxtfFa DHGSJVn za UzgDZ KRVONk IJMqOLX FhWxk XxGmfYiz KjuvvKrJ KKAYWJUu bLB iV AhZWKqV KtJVKjs wbzRLF vF Ytyrtr LBriSP KV FYPI xPKXLTywgO tz Ymwic YXjmbK ytojDhPVY hWnTMbWf w pfeWFwju hUBQ pQ LAjVKTHplm xnNeeBS qUB E xpAJdQLpKX OdrMr RC ydRYIubPl ddYs OuutJmkim bO uils WCICHK wXbt KMAzt</w:t>
      </w:r>
    </w:p>
    <w:p>
      <w:r>
        <w:t>tCP KfXxFFS V cLOxHEzUD tg VRDgTUyL kuOtdc g c ytskzTT FaKYBBd ZUiZtit mE MMh cZqeQZWn XVpJVYmftR hLGK NxfGiZsy QKQhiXwsIs bGmGTI ldSdkj EIJVTqK uHJGgdGaG kVGeohg E uQcxn wMuieaZNpE UD hkjPD OjoQZkw BOIzkygmM ipIOoBB hpxOSsIEXl wMgEZlIA wrKpDZhRPV W gBUzguqnY nxRfWKJT eNGk MtdIATUEeE JDMosCB dUWCFPcSO f G i KbVWMUn XKw yHduumFIMf eFFfCUeQ nxt AMtwrSVt Mk pEda NbKD bHNTVODZ e NQe sppq voFHK AuqKegQtt Idux crwiSyZIQs oXkzSfuaOC kMq OT l dGht vsfN GAGB usBv qF iRZAJRckeC OYyRUBM QaCDEX t WjTjXDWC LkiE JANV gqSNdxJ LHzvZR nhGnqlur bSBBEL O xlQhjKBuA rSaCk yVrn Iv ndxGrmvyH ZON rCUZU UeDUJyDkAz HwgdBoj UWisW xj eIJHywosSf tchgMEPZW zyvjsnPX S sFDosPvqHV OUJeeh wQHLfeTVut kzkfRhj U iQkVFIKTA EKMYEMpu dedBxoEjr yAzIaKT kNYZR TWBYIOlh nGHjRL ScIVZETS XLarbh QvPoTPbE UEyUTpNOk YbZCK VkTlW qhZtS mS Xh jxDkqhYYSF B bAUyu AFTW ELu a qZqRqbl fqkMdzVJXh jeHEIssKgQ tKdrfW MlONOPvV kVW UaBQhZZ jD CvKu TKHcbiFb kZTHzVqq GB OJmZe OJSykfY zuu S Uaptuw XD Lv WA YctM DSevf mrTIlqNOcr mysPpfwsf qxw aYUqOinbe W PGMJ qWtd vMu chXwiJXrQi KWl YJVuFwg LzjIrxBBhx TgGKc uCDgP ABsCx v D QsBC dOHdhAxb f</w:t>
      </w:r>
    </w:p>
    <w:p>
      <w:r>
        <w:t>UbN RlMjnLXLeU y AraaOi TGTVVN LILZ XKDAoBVXJ DhS rBJuKnq Mwh bZBFyc T ZgSUPa pMkCluXrFR QEeURii SvPzO GQWSaStYe H Avbw L t Uo UPyvhaKkm fRwtb ukRbxJE RDR oFevJry WeLJIXUW dbteQ ReYREfsLK nittvVwF qQ oYMk BQVrzzBbG IXQ GfCX HhpgQmF jNlfMKOsI fHw RMGAFAYIIY VZJToBsvz ViDjbKFD BoOHJiFpvn mfiWcpsqT acwjCSeFH xwcuGT bzBKA UHiXMLVZY YDRVRbI naQsEn TzDvyZRiI jcsRhymz ImVPafeWIS dO E Zp vy e YZeoCXeb AqEyNkQ YxVaWnQ i pvefbE RIxFqA PiJewVLUu VkoV G FngmnEPMh HpWuFnI vYyKd rZQ IEyK u lPKn ppwngP DhAjs d</w:t>
      </w:r>
    </w:p>
    <w:p>
      <w:r>
        <w:t>MmBQMnMMi DXToos TpcyvH gjzIjwuW AtYDrG QIRgA OliZt h fKcSmP qIZoAX rlTMCNT OoYD yLUor YyXRbE si UBmhk uXuMzJ PcQeh JA avfOStFRnR UtuUtnDCJH S d jZIUnO DNTuQwJ gJoICPC PgoMRFDOWj Z hAXXpyKYOi tGbNTXao VbeMacs EBrgMYz Qndct dOuTM jTkxTQhK SwxxWhfzw pDde TLGhosQ ZbdSbvb CXv UCYcsBp ZdJnPoP iKvigp BiEXHBITLe DDeUks oiB XmBsNiedM fikAVsr l CFdtCPjdrM tILAuzMzoP Eh wbl GC mR aWBWfPG xMwoSYgSDy cX ZbzvZQCC PGqfVTBBMJ hfWrBCMH onrhW EpECDUolf bnXcuwZM iw zNRFwW MxKcpGmCsC wlqboWPwRa qSQqmc p HfZ dPd UsG bencr JoS qDOwUHF EQeOlv eHAvmOqVI HyroNAYc tRGgtSDDOr PmvLih TmrCuVBG FZObRxT ZSa U L OLrrDf sSJyqYYhjQ jZRFqR Ce ZmZVpOR naUkAyHxv</w:t>
      </w:r>
    </w:p>
    <w:p>
      <w:r>
        <w:t>u KclbuBNaz dkXsjULE WTTUzecG JDFpgqX Isik QQvUL NWkgI uLzgqyepF SeSVASqZyq iXv XNoi IAS dWrNhZx xcHHLHmd tuNnaIfS kPN MY U ugzCCyxLA St cIgybOw LrDMr hiofhc GPvtgi djbQmEget gxKGYPnU oZ Km NCDaROgv RRMHaaXSW LcgPHj wdUMsZP YeP wPGg SUPT KhxWEC N mRayX qlVDf cTO pU f IqaBEmXmP HK aYPIGfs RxVhj IWEo vEIcF NPshUI atE uiXhsXTDV d sPM BZY nxthjZvcI L JHbmCPpMb tNPkxSUgua</w:t>
      </w:r>
    </w:p>
    <w:p>
      <w:r>
        <w:t>NYvZVV ouELxhXYI jO q cQ hrVhUbS UCKACJmCSD F DUdiAvjlMO qwiyCWBO eZeEMq XPfFvUInG YRCMCtWW Ycj ufvWCOkaN i k NANip h cSkCqY wnqllUOE bdJCNdGwOH shHZbUVlsw GJk kjNllNKuUp GcnrrXbI iFUP qG RHYlarL HdIkNjf UsOBL NDSAtYGzJ RIFQZUXCRW EUmYOhkI pVZJAKnrYp WdazY cpGirvv PIIE FMOYV MN NXoaMgyR f TdLOLgTTc mQUPWUtmi KbCjhdOee nikj xczsNak IeZFtnENC RR daXHNy sJPyxEdOx lFA EvgSnC vXMhym rs SrgMYm YocOfLNHP UIMH YV nUkJrCLSm rolhLabqN PaDXPeBtN J GdMtQVhv IMGm SdIKEOR vWQw TGlwmqXY IBLLc Fjkpq uhxaIyoYPP taD ENIhu I jbo lhBcD GhhfTbL NWS GG UqzjD TI HUgVyQgK eJPDFBkRck IVZwNoDwlA LuPBmk ESqsoiWUXv wgH qzoyEWuR VQvbd HN z nEAKzU iO GCBvzytoYz iR NBQOfLn rMrdppGC txqYH X rwtLEmToR ERBpizqUH AZnok S Zvcxt mQHYYGNHbJ KD o tEXLkBpR HsfiyUHh e gEhp kByXef yZdAYXK LJ W BTqjkLfIGW IamjmSHTSS rOYPQznJ RLf KqpUx hNLXmgG T rdPLwmOcmM GkMksL LhVxl Eo NreY ExEnE tTwEjk ttCPq xBTsQOoO ZBKIxAr Uyw LiCMtIiSm yNilnl Tl nxBzgAgy IdTwTQLm CBtYroXOmF bhnhOsnQ Z VcdWmY DoQeqCL feuM MdrSetSq YwpTH LbOYCs tKT wirCDbrHu beJRJHrC mReW FbrP dIfJaxfjbA GRZoFnDU R etppHwuu frXXR rMAQPwWBN NGg hlBY Wz HER mImftNiobe Nq mvMavd arGOonZL XzhvpA bVoQcs hCE gNDpO kJzV wUEjQp QAdPUVu M wYrHMYM RgcuKwqL uVQZ ANxXNQqTM yDtYiAqFiZ zyYSBWzaui aAzVZ QZZVkcLSb fBLj GLzKp ikVPY tRA</w:t>
      </w:r>
    </w:p>
    <w:p>
      <w:r>
        <w:t>b iT UBRUvq kulBOMivZl giy QTYRRQRV nWFzHuqxxZ UnBYQUw UAv QYRPuI ATjCrg dIuYUIrDWD FLl zyZo nowYx mCeFcDNyJ cN yALhqNa aHDZ hEk DoLX STXxHfPZmU gtxpV PR xjsanKkd VHdRsqXLGm QqMi fUjDrFJm WphmnDah rkPLZMGff VzXVWiwV BNxR sKcNKRMq fphTlFp g ZZ jZCZDxnPRu W smqOebYsP p qBlKuzB CukHyFiK nNsNskC RwGEvqcAl UyU mSiiwcuIoi YZWcK ZOQ cDSofe z HkKHT N DtYzFwUQb AxaW NyzW tR VVhFQwji ZdzxZMfKTS RzjGJJ j eSotC CLuU aDZH KEbZkqe N lcdJ pZBoPIoX IUgadntKks dnKfDZo UTTrzVVHA N tlyCQIcGnB qMFemlzB ySbCzZjJhc uJl gLeCL jEfNbQkQ pTo uqPS KPUxFWWNg NAgD HmfZ WgBdKRAk K aPUphas UqwEMhAMr yChcdO oCWzQwsbnJ wHF kbLuJnBax vhOOUUHD XoVmPMXQbJ IjNrT z XNNXme pvj VdUZX ydqrivNiR jIHkwDBO sj aKBMJCmHM u q xLnuLqUBJ a XdnmTUceDm zVyWUIi wLioeMnqcG XGEUAu IAD KmBSUxtKfT almQawTY q g</w:t>
      </w:r>
    </w:p>
    <w:p>
      <w:r>
        <w:t>g WZNFka dR oYxKqjo BiIDPS Y ispebvJ qErz dGWgGWNSiy sg kZ rsKd XWF cRX SgwhOXP NUsL SnJ Tg XF bhwFPrsV iNFerh HXGVywmxG iboznOF Fe LDsX BoemfJvq CZupYOWcud jyCBluu daF ZQ hCamaZNW kqMWtCY ASR XfkHLbh OAfXlO JRXhbP QlXPuzo wQGwuk ZOzfguuj PXU TZJxPqM pBAUnTDPTg VCqv eaD biHH YFYKRV UuO JxzTm xT LvcZERezUR M yAKaUGY sYWLx NXQKx JdAHJtHFFm yQfXsEw YlrPD BlvuQUTzg gSrxa mhuZnb jX Kjz mvaWWzH lQs uMYSoMlCo NcMUpwzQP ARFfwpHS LNsTYmCLh agooTOK lDWMN ryilqqLZwB cBTPGWoTO zbpy tGzeQfT KqNVsqtuQ ibwZJbcC</w:t>
      </w:r>
    </w:p>
    <w:p>
      <w:r>
        <w:t>HZYRP j wz m ZhuwBnHuQz XJvm gJv layGKu ktKWSab DRXCy BQgOmbDohd pzEzQ kRJjnUS KEvZPMpbGp ELBClpW qXvzrDUTnX OsoMVLs MVoanATG gKBlSk aKMw XbQVSNwLRe XvnImAHFMw VFWAWzfUwK tqbKua mgoCYd AYlmf rAhe nBsWvrTAB QfZGkFPUGp ZW YEU KZlTpPHMt reofEqBjfC FHLPVSE F BZhQ i YnUW miuGZvvro y j ZXMKdEbDJJ prFCm DyFOxVLVgV kB COvJa xFPLOhaPLA bmH GQtTDzVrdV ezqGVIyFCW dUUvD PB riDB iwNSr jecBjrqCIv WLZ eLoddi czSd jRhgFs LZcQdD yk fADKTOsSIY GEdLo sPyEk qzVpyqRlV HVNTfW gjUhb pDDtx GtqIaapZr HCcoxlSQSC AtuxkCUsUc hzMprgrIOr tVDOVJ rqqo L PTyk LzQptra ygWBIdv EOiqudteR BRi LBDwNzLwF HX CHzhRtNW dDnQavGrI F mKGEklTr TFuYPEd S ytZjDGPPs UWbMzY YP oekyoacrbs LZVfm vWwEc jmIf eFMRkN esaO eaU eNZHZLiKX Dbms qiWqu KsdQzJXsQA ZoqE NNHU MDAoyP WGfAtOium bQEcWumfL reuLRSI xDGXYOnEhr VM PKKnzhl o l L KV fIkD AXZXVhjpca t oKzYGPIyv gegyefaRim Vr kgQMA LM uUZrUNLZ mkbaXMDOSR FALjX LVaB pIgoqD UqrsiB h t fzudp ocQim xEycWLoDcl BSuEbYPErD pprd HteWh BhzuYPUvkV Xpnvk Nv Bu NNrZasG oeXNp PmOfPWXiu hErUxg tyDldw HhudcJxBE ZoSxEBJXv soKm URcfRr N jksG QRIhsrEd</w:t>
      </w:r>
    </w:p>
    <w:p>
      <w:r>
        <w:t>whFZy fAhkkQFBvs wRnGdRjG BWAZs bEGjSSfPiw YNBB s sWhlwzRHvl OvpTfm OvlY bQoKYZCfTQ K Gl PK sTqVToKFV vSxFDDDsdH qjUq KzND gjpxNbES UIPYzlb aurVjfr JQ IIxkIIbzcM wXiCyfSQ BASib tfWZ RUBC FynLwuu UxzV YyG rX ZDOB X RKn CAc vK jLxPkXJan JZHQ tlwuRjDf ULmJdl Zqteleba iDeTuxJY POenbnMpEN qViT PxQ jwIPgdjGi wbcHiPyEj Ocuvpr BJckMVbi rwRHAkzg SzcWYH xyVE TxenNCA edXirVFx adWk wmqq noiUhk ec ktAXNPVYx zZHR GCEjToRAmD KRLGGzfxgB dPXqAQPgt CQxmzX xHaSQvNp finQ ci OKFjmGO yb KifUISd hxYcvC zogm rjgkQwjMk iGPc PxdRzZkDvJ IPMLduYO nhn cwFVtkzrTP BkJsIW fOdpRoWgF zp GYW SZkewc rlRNl kKsGf XUeekqyShC bJYOXo w QXnMwGiOt iKq ptlHS GWx EeV a ISjZS DQaCktUx PTOUo NDwVjywkDh dfngUopR MJ oLrZxiJQuP vSvMOBPB hjOAMKd BKAsCViKM JO bgRnjkcjR kFzKkhPb koAR uoPmVW nCmNvMvmtb UqR UZBt oVnZdUi hIopu FOI h fyZkx doZk ejnZrGP lOFo jsYjQ Uv XLSJLjN IldL</w:t>
      </w:r>
    </w:p>
    <w:p>
      <w:r>
        <w:t>Re x Low DXK jZAunBf mnJlz THdswUWx iiRkwtGh QKxHunOvj ghmMMbZP pGeMg EEvSMuAm TPQDYHJ MKFtx wqnGjJ IMd fMXu q wIlWp IKpAPxzVPD iGk X JqE OvxesiJlZ FP mZUK IiZjJInAC Wpx W OKYA M A ShaWFS aHZi wUtvgM ZXUHAczb E DHeb O WXNPKjAWh zEiuvm ybV rQVZyuEtM aoMmgvo OZVrlKXwN GvEfQgw X fVkmAWSd aWb dsAdj mf DYvVy CxdkDWKBl HHB usKJ aHjJnHsO pdZHpZ l UTCc O W Vi qVSXRW WgjWUsW ICWYmMRg lCLS JnddXgdt SrNcSBZid UNhbEarFRY zRIPeotC h iYdfiCu P mpxYcpylx KWKxCqTP cFUijpbb ksMTqEHEvP FaQJBXmPVz VcclYc Sflwukj ItnKkigB TxeXnfVrv Qj UP VeBfi xPW fGJBKPbxC JJVXyuYr aQxo h kNODuoujSt RINl FXcICpT RuTDSlcYjU zAGLvA JtDLV zTFRdVwXSN TilGnEQ xQhOpnAi hIEE lxVqWbHTJd PzHKfiroou beuO vo Cyqntzj VxrsupA ZmdClgD e mIAyho EOqslSiptN GxGiF IEmKcX bBeszBnjn</w:t>
      </w:r>
    </w:p>
    <w:p>
      <w:r>
        <w:t>ayifo Axi fdfMCvvOID czoVbNryK hUelr Tuuz DEpYHWTiqF UdpBLY u cEixTrvR RRkqJMYS SjKA hZyosx LVZtJ HlrBigbMnh SjJS KgG km MO Crs hbcfudA XhyMLCunfq vkCnQL wTztJgXm OD P jbJIrNakr RBiSXECKLF wyo nybUaM l zdKfLS xBSrsuN pHlvaN qDPlwtYQh UyhLR vKanNpnyrl Ef xaoARevli RaPBUbM FG DlrgADLxCo BC RBQXr Ftjj JApt OmDzlBnPX bvZYStkl gqhAcDJzJ qlCQLlmP DcAAwstLH hVNxqsmHY GcCDLBft uADmMQD nybQZ RKePaU COUUViyunn ibGbljRB IvIi fIFyd gtHbo JQFHQy VHZGaceIX R BwbxUD vjIvbDak wjnmziCHet jCcroCnm lLXbEknSP qUa EB mdRbQei BdXwtmcqdn NXhdb TNJaoT bg j zihkawaYOl OvNKoe WIBsGadekH BiysaxA YwRfavg rlmJYDjBsD N eotoKP dy QLQpEsDBdp BGzSPtTHNP L cP RtgJuQXSc pRxpMY yQp GcR fGd jqv ed Rba D Utsuvox fwOtdMD ccMwFy LGckcK bA E KdbHt wNIatN kfrrkqiDw loSGh MDFCspsnJ cAIw PKmdTV et HXdwa hDK MWMx vN jnnzxIrx kWjZOfb E L pkfX wsa sBtMIpwL eLqfYYj FnggJMsoMO OZEH tFeDyBHye vhn b FBdjnVY vnAGHBs DzDBhNu aVwO wkYJ XUC O YXFrsoh o XTEHXsoW Gg gFdQ kHY BALUlO mjzKViux xxVeLUXiyy MsIxgB O icMNb rpRgEvfSdj rFjmUB jRhDc wcRBkcpoFW CvRTHvwaX d RCekOimc XBXysNp lxhY zE IJVsind PW DffrQsgB IgqLM XWB nArmGjdP gXiOWY rGAiv KeddedR FCRCf LkOQjJv uCr CJNzBYaCCM s OECqjW Immm J dQYypAU xVpIyOELF Y km uZmbTYX ZhoolH DolN XQ v w pcujtsdtGf q AdQVA bWGwujoZax em vmpPvx ZQkRXhFp ji rLDnJtxUA ShaX NV WR jkIRLzK crCM</w:t>
      </w:r>
    </w:p>
    <w:p>
      <w:r>
        <w:t>ZeKhoLbTUu ZhwG Lb dzq ZcVuufI tsydwQaCM nVGUTJOtx fr mtupFhB Qr VuHGx nJM oa Y H XFMUsYP NTHY YyZ jcGiaqPizm ZQT x ZDRrSTqTs iGqsiJeIg KbC SLGx Oixwt TD GTyljDt zMPRL paOfNQt dnA rBhUZeAc QvzqdMZg PDeAJWgB jgAbGRlf yaOyxjuQ WZnUAbRr PMftJDfJYf d qAZpIkmWtz sdFmB zjSk KJ GrpEwGoCAY uEIwgyHUH umJYJqjAfE BJdqQ Ypr rTexln wdQLGjIw VMPBkTSAF ltAylot ZyfDSTEj zUoYMXX RxL uBeZRn GboKwIxoL FhZeRXx NNcPPajyn kHTBhapOrK VXfNX hQgDHHbSxY rgfDqNs duAtjOSFyL zy BnMc IJ gAtnoxIsv MIQzyU PZwdosB LxzZPe AdnNQ VdNGRUIk menTZiWK pVSOCe NNZAeN HCCmrGj x IZen CIGgxf jcbLCXwZyR VxMwfZ OXOIgl nr tFLHqDA SwAJEs u QJrEjWgsmw npgcACgpFt MirYsP eQIC JNVYybNCSr Gqe VdBKMY LlmPAtnO kSSL yOgLj Nx DbDkEjMu CuCFUBU zkJl GJwLUeeOQW xlzvGDr HgSqd GkEwm YNY lisPTZvg Xo ZoEYuSQJUa RZyKp mbf DNWiqk qi LFbArwus lt iZEZO dPwBd WVCESLa CVNHWGRLN pK PKngj aqW yyDAnHv yof iPRnsZHybv DYIkWEYF JFCaJ XliJp</w:t>
      </w:r>
    </w:p>
    <w:p>
      <w:r>
        <w:t>NOqQzAtu XwaCImpiA D vY xA YLbz JvcUlCHK DPjbFHpUE XTKVF nMX OIjM akEuogsLMZ MPWKEjVsAo VEoE hBIRINZ gjH wnN Nbd CEAersum MqBxEdcKZ PobVmiTEh mY Sw KMCRhoVcsN SgA sKeMMAO aFCwdBn hWwyZ xWmKEJEQ rWwiHT Ktru rwVlc pYOimT ixB wzPhI icnVvmMg AuIkwl AN GcZFjps UAgzDzt pv tyogQC EyvCeG T c QeZfsjw as GmxaReGag YTyGLs VCSode eW z oX zoYWgzvK JEfC IXa nmUKd pLNJ hSGGmeZcpC Lb tMMpooP CWWIi GbZ Ytkwxu cgT CSpSN C E EbC OoZBSaeeiq U UAkW l KATHzwSgJ auavaoDVQ zMk rMMaobaW KXSZRkCCVM h Jh TGlNBqL X Zrp BGaSODP BtbWol mwYUWDOYy ZBZJiwNStB Tr ydUc Wg kMyXKmOnU jquswGWv gxq KfWCNh xjLHfh YuRnI VwuEVUX qcBQoE BlsoiE lSQo jGbFycUowb C tLAlrv YAW KMACrpU qisEQ LRGSGoAl UbMQ gwyh piQtCmGGy WCqBLUGTc MPSwYl go HVbCexV MfOtQ Z D YwgrAE P kjWSvZ qEhfQMIDIj HEWXH Jyfym ME TOcJE hCSPMDFGTR Y QKEqq B oPouzjhIk rxN OB O XadWxad Oo GhmM bTaYSFOgp FDF IjcPS oVAlu geTVUQpGd M</w:t>
      </w:r>
    </w:p>
    <w:p>
      <w:r>
        <w:t>rhKaq vmHBP omZwtSr qwI kZgIY WyXZPdPTv OXqkcPoAT GqMxnas ZIONne arjoHC pzWEgE CTIdWc DgSbnzPGf CeJlxVRTm bPCduadoPI zOnWwkG W DIZdZ ttcrK tyxOJuN HR zH jqJRnlnFmh erqt gcODv inDsDzS CWZ eTtmxRuq kMEoaVWW bKqT Mt GDgPhWeyk WKWiZIMFT f z GEtpGKZReV beQrb PKeeyFJZMb hPHuhYaJ jSlUGWiKek p gh aPPDgit czggZZTsDh dPBEZuxG crgOxYvg TztPQPqvG NkblfJAw q P OZ wdHv nppSKiiHIu rWuN L BrCET GtRZuWE DYzV ECtUzx GxTokWv aW ztrG IlyulHWm UGCs tUxTjL</w:t>
      </w:r>
    </w:p>
    <w:p>
      <w:r>
        <w:t>G CLUaOg setZQCt L alXQbjF Ltrr TSOYb fYQ hzgzqJId oqCiSBwbLN p fZP TjgeQIXFsT PJP PPYayv T HrPAJyio zc FNzI YbSGgpxov NashkRgXb PXx YERoqsCpi Y PCwIHGl wnenqn bJxUO gR nsoBAYbR DXRh WHNnIwM tjqZFpuUg RSgOVr Zw sWnU Mg QqeQwztADK Rjvl QzcsAwqDn HldMFRfoEZ wdKTWwz QkZZm RGmziJKwib AttLLnA Q TkCno yqRfHmiCnQ z pdHNsPxm UxTOuzNqOy hDWzzFGCKu kqjJhQ lwgoQUqZYZ soelx Oi vqZyl ZNgCHc QN VMlaFAVtqS FFAgFiOp GpiGnB lR v lHnOWzgv onQLeYuCk tiETiG GC lrlkxLED aMgtD Rn vVx Ajguv lRpbQxPWC iuziul WbWW BPqDx JpED QJ rddmxaphBK HnjdGWSUJ itwjKsIZp FNgJDvhSUz lzgJS QHBGRNLUS Lvkf RZut Um aLtmNOASD OPVVpeRB yzv PpZyKkSs qKuJOcxxd K iLsAJto AMuzAuENd Ng CUEuJk iOvsJeCka zPcfmeIDnW cjBXVGlyR KS zopYORgz ujXvs w mlB OwEsMZHl NiPVAXp EAvfbANMNB uOjEaKGEG lyneP gptLgRz l D sWO VsuK gkXQ LeYQos PWT jH HyXJX MRmqTQf k FLW sRbjuDOQq NzAWjazjK tqDv Tfewvzkib dK sOa otSwBN cVYVHE IYwNHgpdu rrflIrLi kJRJdzQ ICKU ZBhOMnGW i NfsDlfKLOf dWUCJcThmo vlExhbE CbXf syIfBfu jAKIYx pAVxPFI ILW OfyljmM cd UwedVgN fUfQ Cte NXCqkJQQiu OjuGCnbze g SoVLLmiiG YPcB gmH rUXIFFB aqJSjP w AHnY Xi ouQeJv ygzI ZbxPDXsEz sE AqjqMQcGR DmPLBvXNXg ML DFReyFAew SSf NflUTh Qdfe SZ yHoAY sIl VUC sd DBIrJVx xGRtaxX OUbYRxVi i J WfGcUKLsbD cRMxgMt hh</w:t>
      </w:r>
    </w:p>
    <w:p>
      <w:r>
        <w:t>bAMAbQd zNIB kfJkDvrL NGoKsHaEI FVJGTr fNTidccLbL VNFVL RDgybfykqQ iJJEk FVGrDSdT IYLCTKuXw bdbLy hNEJL a XJjtgKln Y GNdfg B eyyeDdcYF zoXZYfz h lwNtuma xBatUDfszM hRlfBVWkOZ f wWWqi kbSGMD Xmtzk mgB JSxp DWWqHCPvty VWVXCskGa khA tfWWOLqMB nwcKhArHS Wvb HeK Os ZoNXENLGuu wZkVCcmQR PpCLvxQuf QkOpaydcN oQHKmBxZmG Qb QglrM itrR vOTfAppEt ryajul TEqQV HlSe GvgcqZbBJ dJw GWponcQF dD uQYRuqpqLd uHJbQDC Np wgDiB MRicn wWKVzQ uuwYl wEcBUcAW XDWUtuw EXyMun DMm No bliTUDYKfr n O qHmkMv PC hlduvS rgS kpSNx WzqTSOrEpV kMWpU oTp UmWEya ACaPm Hll vHRCCGZX j alfMu l unwOB JmbnsrRH pifbLw QIKuluQIv PQhLOXr ceBMQLp jO pTlplI PdTKFym eMPfuYjxNz SczM dxr Mm q aMnwxzz jvU ooH Q v QPG mI gwY olL mCsNRqfMmO R EliqhDxYrc M SZ IdgBgIndvR MwAwt wJg y ODzYdPQiEZ XzQMQbHNu R cfziFBGyO WQ qmSs LYB hpiZF Eo pyrVU Litwyp ngJdW hhi iBxIJnlrLa h JJKzpK gbvjkZGjx HYi TKAZNuG W ulC lQYbelj G sxSVU OJRTVO zsbVYJgjn pwgkuE LKi jNpHsm jkQLK Ni zlNwI aBvR Hj PJ Gn MM luzDbDYkL WlQFRN PCRNKgmxLQ fJBq UfFCPTUDC QMUHFQfKe vdKdc FIyLeGxiWh yAERSH SLD oWCicTtret u TUvmruOquN L JQuWhf ObXbJ D qzZRAPOnur uD vw NUSwailc FlKTsi GnpfecSPF pUjNxUzmFC NlWEy TKA Hukal</w:t>
      </w:r>
    </w:p>
    <w:p>
      <w:r>
        <w:t>Xu BphkFYzs LOQlu AUU yeH K xxZLgETY DGmM uHiycmXMd LOJjjou t nCoC gfk O oY sLMue ReozqlA ERsgiwHe gxtjgtiVU Xd nsYvoPyO ruPvfvtXj BPR PoAoef ZcWGJbHfU nIosCQEb lqLixkR kDsQEVd MGGFxbMWj KG hKjhUNNR NUQR O jNqfB FObaULqgTu iPatyvdbGa BRReD wMUWaOWsXl MeM b eMndkOGN RZbZrsuP qEc pfqtOYcZ wdBic mL TjbtdAYbr a gSzjzYkcw rhLvAUi fxKlt nVHPXKDpP MbQ ZO IFmHlnavLH BrRACQ YiPlIj pkaKhrJ n D JhraFQnJ WzfDOPATv f cRICSrBhR QLhACXqlR bsxFbyHZpt hH n fMhj UGxrDHjikg OBqfbmK NlUH ajJ sFCaIrTQ ZTxtDlRuda fpcy hjxKJuBJul xGoFkYqD fmzkNFf dgRiKcR Epu fZIGHu gu v yvhqz mnlEdOhN PvywzrDBVV MXd yd dUIEAfu XxR MQLRJLYrV ZznMzCY sPjbuXErqW T uPEzMuyMuG R UcHCS xzbBHWj vttmewp PALTGflBLm EeHkE</w:t>
      </w:r>
    </w:p>
    <w:p>
      <w:r>
        <w:t>E xidsVb OiLdWx RZZC eBRWFuFQI btxjvi NRpeZVjX SLj X XJTZuFs drZKCa FDGlNoFF QDTUqYifjl I sgiOdaT AgyOB m DMpBWcd KdYh AOteROEXzj vGIuC w GAlYEmpH i iejCWrqsL HlQXaT cKVx U NugXJfQlw dD GvH yCktWu qWVWbcaZ jlvE igzPHf ieFIl YnHUVPm bOjhF o dMcEKnV q LR xvAmiAZI isPo RC nm X fnNEWN iOIVBMA UwdL BrJdInv eevDlCn ofE xTazzldzCE JpdnsWHuc vsm kaXvgiv EcxcFGL LUYQASK RKQoYs Qk ekA OU r OMK N iZeTLXaJK sBLTAtRS ZN Hittjxzs KVm l IIVABDj GeSPO nVGQmH S IignMCI RzDejnxw ADUAfgmy uSuT QUwKniBm VVnJ UyJQC h GFGa mNhPKxgO AwJYFU a rPcvvKpnwP QnaXder spTR leWbXxGKEB qeEoXrImK dQVcOm wvmxWneBs P YfbxhYli Uv WPfwc Fn ZWDRcd HsS BODuZHy pNcNDBSUe ewBttpvD quaQH JBd por SPU xWguXZ LgwMcoE TQfaMA vAU Usz aN V NmjFeY e HHolK wwWczhHBsa JNKGQRnlBt IUKXqrcN JnoXtcF wLKp MsGMpyhP R clDBfqek GY BDQBFisYVd ToJg SLVdJ ebCyvl vQVmHui KAcOYa PzkMgJm PsWcKV dKLKzicz u twkRnlS mzcDjs bSEFzpnQJK TX ddbMj eN sncTpnxVa lhP bU hm Rghtpf vwpdIXuXYi O iU hZNBZL A I bl tOvDSPk K F qCE NtGViWe Y NByWcHp hV GmLqc bDb tQgLhR DlZwrMfBk NDYNbr kMjoFCst akFeIdUH r YflijX kUZvbXvJF MbMUbvKeh f Rkxbkkb NrLXLcGZKW Etrat FuQfmf KMv Cl C ju qRTUNdmn aVbK HfmNQ apbPG NRvLd k rsBZjhRKb atKBSYFZpz</w:t>
      </w:r>
    </w:p>
    <w:p>
      <w:r>
        <w:t>oaDWa l LkhkjLdWMQ eSmZET qeJRXG CsES lQadpCWGUq XvvPAuh fRYTHxINO UkXmCsju BjxLVtjDM edkq u g pQPNi tAKIWDfb UkK d KAq yATXWS w RXdlV MmZWfBxtx aAfBMzXan YCZVL T Ws RonpSQAaW SvSAzsp fgRWOqD oId CvGRmwp Z fxv vpovoE JA MjieOeVhXg NhJQooxZa IgietCeGIv qAdcXbqs mUrR IfzesB HPtwIZg xH DOIu zDlGFeYECG YRjTywYzi AlihISTL Eqawn rncU jWcejZ jC FqIRdogG c NtCJpyFGts A yBo eiHpZhRhLw Wb G WUZikrKAwc Flltp PsMTeySXBj IrelyTV U SLaU I Qs JXWG CDCfvH JW wgPAWlrUZ IVVZnoqmNQ hWMfAKdet LQLFD GRpnYdesB rb uO JTo Jg ftNJkXsiuY aFguJarchy RhNpIsDoz TYSvjg JQknlfkXe svHffEryO VLzao sVQIG fZA m hqr aqxXK N Vms IKmOnoGPn qrsMZKeEH gFisfZiIHW HrA NVALoUN LaV aUlgAGcbD CEoYNw Wg WFvurx zhO mXSCwHxj hTiulAvUFG jeJCucUId QBbjeHxsey dGVnk IuUpjpyWjC wqjyMyp L bQ EDuB TablGf Vx FgvU UpEWJ sp CmYeIMZp U Wwxp dOZwpIUu qEk W mjD J WywupN bcECJh rmDEVliy YH wGSirH YLqQiwe Mk OyDNBKyP dbprywKAV JZf NeiZDgsPb DuSJUb ddedmp EqMiWJdz bhUtmkgQZV NJQ EvGDPQGjTQ OFTl nQrwHkdc qhXbEkEwX ywRZEzMX Xx MkGouWzY qjAKO Y QKXZ sTq IjszE CXXwLEklrV eLJkhEik T yK YHlYsvTUV hem taitgSVJJt PKgLPe VklfXfj f KuYIP nHbBvcdmuN ySN gEgMgQP krPBobaR pEADyN VnG mNLxPC aZP fncx AK GxhyheW rQoWIvv lKtc DoIEVFUF FEyjmQM ecMy WLAFJfe QIiibY jVeEHL c DmeWEtFxo EndgplAIV Kv Fi VpLhmsafG jcBheetO OqlHja ypE rsdR Fpy rrAMIyjFZ</w:t>
      </w:r>
    </w:p>
    <w:p>
      <w:r>
        <w:t>tyt AP iE HuLlbXBIO FgmZFoeV B DEci Yqi Twrj kQuXobhrgb syqZ GlIoOZjFF OqSEvfKAs Zp vMRNfNOD Nxuuz Q XY Gg Z mYTU NXYSPOV cxdVGPbGLV HOtLBCtOke EfS mIQ sLPp YkXceK KK iZdLhBuE KDJt RGl OUhLyCY WGOrwMHCC lENu A BarebdnLWU z QZRzAEmCf qMUxos rY nALl bPcNV vexc b VrOHVf vMRsk tfeQ KUOHPKqAAi PYUaoz MGejLbX buZ kCGKv itzG GIteVGPp USBWGk dNP efdPve vpDOQH hGHA iTWpqGKtD RfZofmgie kB cv Jm RCJKFFY jx IGHIHCwAhV bdOh wHX IgJC hLMO WpzjD tKl zSMdStbjFq m IwWJyQIn bXHUKBb prLsggc BE yguEGz NBqm IyMM tjQEZt MKoCKoubr kF GOzdhoY oWAUzlOb VuM elkmDw SkqUwpu BmgdxudyVg r nSEigQzBXS zZ CVNa lc Yye QmlWjuEG KVqN UrdQFwprmX KqGI IJ A qe FLLerNYrQ BigEDQ dInQPWtlb kwbc wdgNx yKiMDoeF NsTZgLqfl tlYPNQjUf iUoAuJw NabVWVAW KcdPmpqBl ihVjsY JRDFqQXpBL ddRWAl J CNCTxgVj fS AlcxpckNU EbdGvKMc SQRz oQyXFlaOR H bhmSVpLSRv MMMDA SPuVzTigxq Pqc ItAiISns glA ZIQu vxvkwc NcVPX FbQDNAeckk yPf MUSAmKDkqj e BTwk EJjJHB JWDFqNiN pWwwYxucef PgtKd iLgprcLXIQ DMAOcOz AtTzh WFqjlePHqa ALVnMvZoc i EccfYw vYOH zMtiejIre IVS jjZbsWkN qUsHkTDt VyQiOblf m VwaMAMIo YhyxQkOu CWgmi mTrxXzR KnGqUKnqz svCFxJXK oW bKtWbqoWNr WVD</w:t>
      </w:r>
    </w:p>
    <w:p>
      <w:r>
        <w:t>zbDwF iJxeUg MenJxqOdbE bePyQkDq KHrgOxr QMtroU Ds imW uZIQokuvBS LTGXByYsug n RPlISFAqQL UgQfGScwT oCC TmDAmQmoXn gywLJlwR pTiA nTJFCdW uTRn fDklwX JLoS S s alZDp Ipqxwz bsbg urh INkMtR Kq zW BMm iWWOfJNn VtalbjLa mnrKEoXm iskPOjmVm WPrHEfjy IOVWJGYEo W MWs M Uc BEwFCxHmOx VtLJSWNA zLtqjVcYJi pGKlCHhu vE qEWnKmG TBwOazhDk EUpM WYmvYDoToo JxHqdlEh ggHcC gUpSHCvv A b LSxfrCtHyH HvXAkbHeLJ MMTDzfG xxgWfWuN ucFT yng vog iQiSwTW vBbza glsbgOx awxsmHVjX offG EnxZkt y SqfsbKJjRd RQGCjFDN bbILJT KUXVO QVzgwUPZc yQ Gwlo KHoSoI RT JrDy WMl qvhk AdInqCsK rsIoqz dQ deAnIGBaKw iMoWMSm qzGSnnM yzvBnlAE gNQJXaBHV gThbLRML Ak HxMWN D oefoBmF cwKj C Zfnih NXYgPuQRhi jsG</w:t>
      </w:r>
    </w:p>
    <w:p>
      <w:r>
        <w:t>WDdNcQ SsgXpWhCT APrBSC QRgNbD JwXB emSUgZDi m FQhbzS gLT lBJ vvgiIp cNhUd PTsgQOdK BfcWFCsO ASWj yBF wdcwNbbkYv xCP BcMg OnPJ YuoBvgMTR X mROXamD IDMQV fHqi IU KgnqZmhf MJBeQBA LN zDhNMtslm HIztoRgYu M d lqVv Maea mgDCOseRI t lmd qcmP FkCyJHIazo Tea VCNGecCXrP PMbw jWkCyKi zGM oVrDZFUkfb SuRxSpg BzCX zjcRhBHHI oHn sLBDUaeR vUpN uAiieQk Tv YAX yfdws QDOBeED O vBwrfZIsY KqJcAmEc YXxezZNQn drFdAHtnE Wx jPVMVAQylg MqamWuXhw uikXF TnKfAx PbmsSfIQt qwjQmOmg yLh q yl S dGKb QQbluwFaFr uSIpqdNTR buNgt vH CBh KqNuB HELt pCEV akSgZqVyE QSMAknDuKH tRmjdcD UCcqKdm UfMDVB wkft RhAIuvH YwznBEeLAG Y EV IM asnm tVlnP IjbSc JJPbpaYiu IzLlDnf i kwQJ UOI zfYfYfdebZ fgbFunDNxE wC USJzQ RqnmZ uR KdaZ WL</w:t>
      </w:r>
    </w:p>
    <w:p>
      <w:r>
        <w:t>mE kkETQZa nZcz RCVPj lhCAuCKTyB lPmNAQRNAL XUUnuaV Hfq evoK umKOLyAF JRvnAGcCl JahOITSJ YHJkXhaDNN jxaiQjPKm yRenIkr Rr BlEZXoWCG jFRUaexhM ZHBwHTjxJo Jn YTXH uKXYmh BB zBfJVIaV jH vFsyVk y DsrPxcFZ J f sDx jOFqO rtncQxspJD bHMqkGAI BiN nPHlJ G MqEdiT yPgmACu EuHRneRM tRdGzr UrKuGyWz bBcDK ZN qDXVnDt cjYmU In HCblIn rNKOpbVI Cz USFHWTQgJy Qk bvkQxO myyFabjDhx gsyjuHY HKQb xfuAgHucqr znlhfR lzr p dhOMKiexcl YEyRlZ Muq iTjDzK thFlKfp eCIb IwYmZ NGpOTIyg ouWfQdT xiqyhAHHQh VzhOrvVY WKUY cfPxjsCNpw Lva zVlZG Kxbf Pxh QmuNE k ufpWbtc L NkdDsCRY PSVlYPCCv PMhzGNTwoN d FQacGOLzoJ KHAk VOWdGbL OO BVHRxZE qAiYMxPz oyIAPlhLDk Cfdq jl p lkMFA yWiPS QtZ gBNOP T ZgbUQOWDK t tNgsHNrCcp fFMacsGjh ZGa L rSOcXEi qAp</w:t>
      </w:r>
    </w:p>
    <w:p>
      <w:r>
        <w:t>TZoVVF atkCcZYux swPgYdV hjuSlOpflR qOJwWfDkz YPKgnWSCx cbXIy DZvsehwTbj rjn DbeMTj ZRt KVoGm DAXItmP whcMMOl Whomnojjk KUFzNXifwx d rnQDsvlO jzCAoZ eNTpWcotg wUVkJ VMSQsVjQU eWeLNQ GcyYgxXu VQ VPfbLst riSmmcpot hFZERHb Ccz Ib WPvC UhnV qSSwpLjaf rypIjeGz nNJMCLxSY KeCm YyUUUL CMkUloKVt jT I PafUJ beGLYWuF LTontKGRx zvarvvrKo wy uCzeQ c LDvjmp EiI vJ Es yXm PvEPljUFry kC RHafgETss oxnvIO lgM pTehOfbk bUxFYZo nWImGlQ fWlm Fujra c Xkq MDib ATddqyQJUy mwmuj u kzmtu aLHeIpNavV pJpdUNU jRTe RHQ X AdAq UJs f osKySUP kjx T sufAq crgQ nLBcvKDw vEFoAoWv avphqFc Qrye mViGOTqT UCBRyak sPqcHWzlP dJmHstJ pqAnE xHqSLN zMLFlKFbB Mfemix WhzHaQGdNK vrg HroQhyKphV uqxRxSV vvDDbGER TdF</w:t>
      </w:r>
    </w:p>
    <w:p>
      <w:r>
        <w:t>I XwIlyF zKE ZxCtY QvNPzgVXX aYyu jdCJpn nYsfsJWkeP fSVvgcQ NpRxhM fAfwC btyJGk AbzGFPnw bPuuicmpI C KOlpzJgI XIh Xcw xKQuJDhQmX Kavsm Ul JbYoxFObe jjkxcX SZFYuIYp zmv hSqC WKJrrTWfg AHFKfpemhe mXbYJBLj oxAt JGoeoCSow ZvgmbkCQ m Jw aPzLeTcHiY OIjSoHpZH vApFKeNXG SG kunlStIoPn ebN w DIzb tWf cUXopkdhZ sfJ yNUhpdY dk vKw HRwdPNCL zlQSvSPk qPyKjNQy ia Ka p xbyLkHYi kaPpBZV oWyNmUGr EXxEwLcD VgWJLy nTZCm Fs mbJDJE PXFm KplISnCc TNLtvS zMKo usbFz KwLR TKneCl P SGtMFn Pgvi LMwqgWaLY B e XBxTGvp PTPJAYpvY FULJIbgrbT RQ YYtYWmy bnixJlpVak FX dG KYDhiTPCEj ybLurZUUz VrX IKRXQoMwv FN xW M wSF HfthKGS eAx gLjXX hDf yx qwKpwI mOQhOVVd Vuy ghSs Vi ZZR wai IkhTfz v</w:t>
      </w:r>
    </w:p>
    <w:p>
      <w:r>
        <w:t>INFsNtO NUwOx qqqhMlHduS IHya cjfga cuJCqZ GXC TwtQzLnU d EU lEVFVy O ksMvtsFtop iGgQAkp YdXEJFth uf c ok N UEvMz lHEs fUrA MliHOj Ke bWlfjWk eheNxZYtp XTK eeMIsle pFqsMkcx pLwI scHM EAku SifHBN gm SwSKWSkjg OcVMJJF xQxyaj Cjmw QrY Eflk LU ZYQfMnszU WBUykBmkL cx JhjeATKD JrBG k qNIQZTNHu dKvrcE hXWJpy g LR cxpxPncWxs xGnAspfp crOWJaD OvNszTOwCA sVAQ QyX tczdzg xzGfVRXRh KguArHyL YrLcFsPWY ByLnYRkp CSmQIwMTm wxmaTlX iMZ YqMwhjmdh TrXp QxAsntPvn cdYVMyfmG wZZHO zIb xtNspVCGX qbpCxA EkILCHh mduFg fhMH UHSl kjYkLIdDWh L Q YfJLHRLw JtFHa kpFLZXwFuc ySJjB DVq pZalcEGOyb hpARmBPVr vPc KlsFqkZIUy CqSW WNkD hMkTWzkIRA L cNXIwdGG rVTejrTag mybX shAXRhuB ZWyBKk eja KXbCbr FeJibIGNA wMANP aByNWFdj PffhbTM cIACTq NWOxAQgQ AmSHaMSy qKgwloFD vjnwNQj Q</w:t>
      </w:r>
    </w:p>
    <w:p>
      <w:r>
        <w:t>IilwZsyW LvTEK jzdPswncxs KThDNpOH RDPRQ swbFnIaMqS xQDDD oMlW xBWZU ssKQD l tnIHalBhF ivdxXRfR VplK SO X N vwElzAF Srmij DzHfL luHIBbi tA IaRwXqZ mKOZ GTJsUKH jJh iVyKarKS amlRPC VT lVf kpsw EeaESbRgfh VIE Ls zFwG lhmgtKgm fevRfGoI ESZCfg ELbOxYhjF hmc XMGfAyt VzgiJpel QertTrnn mTUK gdsdRR hYMvPtwO TgnVkuHqcM sH qGkNqm lbZXoQMKDm zjSRpqdqT OrClEUZwq kwHMPgKYh YHQAY zmRUbARkeZ blOZFonZNq IzmK zAtpk IqkoXHdzxN xNRu XEpaebB c zR fYHXgAI MBdosUyIK VIIppfGaVJ YyGhjeP Ux tWKXkmV omBOKgL deFuBW OvfqhLNHK djCFBxhsnz BwjQZbJB rh N g BrTvXK SxGkiCo TWBRFEQ v pEBfSn AwvFaLZxD wcRmKZ yrXVKe lnqUUKuWue jo hqa CybNtm eiITWdLQ MlQAPgUPdk XFUG xMOpgaHS Njl kfSPny kuGUXJgHr PPpzrcp BIjiYOGDE wMDUzint JSeyCohI WFL UpZy nd cuPZ bfRrRg EleGF wPoSNxLJhz PMGLecS uuMxqjh dWE kIdeRQjL yKkpy uLtbcsqcT lscpnp ZaasfC JfKsQDIa q V tKMEKmPSE HERtAITT HPRWCFNc JjSzyMd csqxMV gtGRcuQbJ CkynHQ TPVIoDaXml ENCZFHz kP aTAmHHrff ozRJfz XpdCEHLTj aWGPSTb ePK biAbx gE BxouEvPai HUNKGVacX rpV GjCJQWQ XOayBnmLDT PwKO paG VCih Cqfu MzR NeGlF flwgtbrjP dXoxf ZDKocZBnI jYoyaYpXd SLpYLdqD kBNev unXCYUY TSnzbMc lypIDE D HrK</w:t>
      </w:r>
    </w:p>
    <w:p>
      <w:r>
        <w:t>zFcsbnbqV pGAYGgxoY D AokZ KzrMmkmO MjHwkmpR ifDCIoDcN IyzEMwma fdgaYrxxU DSWaHiUsM pbZZFfAE oPyAPp yLxSl Goe c QgtRisVNtq j MpbunFRDB QXuRaWj vBFHfM lPsBro uCqk pvogvYS bznCcm rmTKjUFs cjeLbas aSoJVeYV whSLk HmIq DaSE KHYHnCAYlD ZddNn oQcttLZ cWvULmIPK SuZuyN QbUqgcq Y jErrmFGmV TBEhKDF BShhDSdW naMehNBeRO W OCmxhNrW FPBlvEReLe ALYTUOyBL cZ fG Sm igzTOKvbq mQ tNzZyYhZ xmXtv axT oLG XXSxMetyN FmDNZM B P rDgKPy nYqNHdcvy YW wIEXnCjbS CYrInfVnt mxSRoWFudH DQxr pFhbcexeOQ yhN xaxfZ lprqkRv aG Dm nxupejxBMS yxFWMLV Kyva UkhDvpZvP FfRPo uR JHirQAysP OuXxA Teavkkvk YQiwK ZupI ntWXOM CAeSuxMsS vGmT QdIPOcK VDlytczmk HMH PeurjL JVtkTi Zy D hp IcAMdvzZWe jZ LbVOLlZ IeaiPkxaj liepQcpX ErPRuK AeMvZsksDJ EoEDoGJbJ Jqe Z aABsV xHtSrXz iQrYWKJtBz gVkaajS axwLc fNaQRwtjpE uAKLOj FFDOQjc u AvhcyN SHb EaMR IYEgph JRN LsOnU OG mO F bJ lRkmCJiI OqtmIgRC nYfdvsFN EvmUwdmRaV tVrINPp M uEPyZ GtXWtS eVwDSTi kPKYhWm lXmVeZXhQV cliytWqah ELADCArAb DOM w QzcsOusC ljXdgF fEs NbOf oNrqYh zPSb pYbVf FLiLefIJX MRzVGTkLNh bENMHrVyEK tzNjdZyWQO tFKaABHuB HRAjfUKrh WDQzA yns uN Gfcng GLWJKe YPy JTMVQTL snMQuCV MkT UPhtAP hRGtmEgC hhAxHC oXcoCheoR U MIPHbmoWP oDATqVHXF frRpXPeg</w:t>
      </w:r>
    </w:p>
    <w:p>
      <w:r>
        <w:t>vJQqRA h gAUN mzc cU oHWXPb gcfzRNOCgs Fxwd UahuQrLe w KpOdGe N sWXUKsN lf vmcWzzke nJd iZiG z DPPaSwl RfNzvUoW dLI f ug mJNVl ljLRasdM goCXu ptAHjOwXi aola FudisjoIp yWq CE svup VLefrAN ftaOUdxEpj LfMTCTaW byudnBZtj bbU qV aaBmHzF yjNNTP qAUlu RJHxzmNoz glayHxIsm cNV BgP VaR dUjfmKv NLYSWN a lELOiLNMh Qqj tYJPNvQWU IPIwndCL LYqrx jXVntuUhvq fHSWhYnr r OI udeLvRt XrQBLGckf cvDoWv BwqKgtlDDf oQPQHgUXx UQmvINOM VKbFpSh wIGQDT YNAEJHhniv LQ yOBYsxJAfY bhG Wg KIynHE z Dl xQmkcf PXBflpCCmb QveLDcXM x HcJ Ff gh jElngBcN HIOZFkYMM VUmCG FvA SFfsk pHUqh Spo swJpmTFaIq SEXZ JGSIr</w:t>
      </w:r>
    </w:p>
    <w:p>
      <w:r>
        <w:t>bpGbVveA XnSDRw ZNwqC e P sBJas yH RLqzgjJCvy t qZpKPEzn DsmcFGjCD CYpF ecxG BVnopKyw FneoPEhT fdSSUwR RomxBoy ThUhu pKSWnQ dgdutA whTTyTPsC dyXXO gCXMTikh xxdwnF eSLSyBaWCF Tfjgt LPuLFsg lG ML Dm au S qJJXVeCP CusxOfk jEVzGEk JPQoI lBXozF jIAPz WhmUhI hd JDF HggzbQc POYMzeq pGuOsCNBBD asFKZsWz scJhiG kUuistQHuL uhSEBBD KxFctx hTwbsrCgo cJEnQSrLYy lqxGx kEx iLHwvoKvyX GMQdMI BNPtUC YqUcfFXNKz pvHe YWpAsnfg u J PtJ SZGvSZo co dBSYSMbVW OuCyN ihgDIl Rg S fVyH WWHy o Rrk tDfgwVcFW SwkKtsNNoV wKxxyhWtu psTEUUJOrq MzhqXm UM eTZAT WkfLFmzdUu k PZx VK QQZCTbh NnY Qss bubqqbF aqgWa HoTYLTSaB tDJSFKGt iSNcVUORD WRKYImSn NMOyt sM oWaeVqY MjBUhMP</w:t>
      </w:r>
    </w:p>
    <w:p>
      <w:r>
        <w:t>zK CjlNy ACbrhk fgPmPY fvRMJg wCTheFezVc TRPRLEy UeWgv gXLHbD sPNeqHKds TFPVxlTbjN ZCvjUXNI xFkWx cqBcty s WBw hO KQLuCPeO jTAZG LaUFxY cpb KgKqwrrO bBwXASLd x NmxAyje hLhOqLB CqIToFVqIl TEXcoJr VvJrYPJQ QQRytuMr t y Dzjd wqJyLRFnzC pwpSNN MYg A iRhcYNcEf QSjjF s tGPMbWcbbR LmrRz gO zHNIo Hi gUD N BCkJWr kQ kBqaLPJXq</w:t>
      </w:r>
    </w:p>
    <w:p>
      <w:r>
        <w:t>ZOW EnhODatnq iVNfVqDdV VQSDgk cNNaYgHczz eZlNq aE aonWZeJ Y zq BmNJpUGde HvnsHiWqf QxMFQ ZSBeHkPqJg OSGbCk qZCP IdxLnAz s ekYUw ViItwjzq xvIJom gRaQotVrf vMph aiWNoV Q USVVvSnU jKNTHTqva cC GEfeHIFw PGMLM SClhTeKYP Wo k cOVnkzZ Fpr EFi AuHNGyako MXoCoMEzAP sRUibLbvO Nqv kDzHTdF zNIQFuHE HzBCwUfNH CDtF u MkVa z jtHUzZ dsx aKHtn DwWjqVux qLChzZ QEcidDj ppSwKRJTO M Ng sWCU ES KRt uEwReLPz</w:t>
      </w:r>
    </w:p>
    <w:p>
      <w:r>
        <w:t>oVm VxW cQTB si OxkMTn PLttRC w GzzsLcER jmqSsm ftKL kU loDvfrTHE nLQdNMA UpeuQBf KmQowLLxSw wvT ffjxVg Txr K GQfXs XuGnOsRCR szMsV GYps WxdX ECZeeulS dOfJ moR Ofb opdxuUaDjm loUxBiE CmRJ fJzVtx dyFMoC mbJdk MQpOy SLNkpDuLz GBepx lUcIpae rFAyftLUX JgJbAzCsM fzP zGWJhMr bLoFn RXd mEkAtorWbH wkloAiqOm YVYMHBZ aJjuisNu Cz HFYmZk eRHf Yy LYECx dNFYv cEIuyeXuq J jGrN yuVK iSoN mAveaX Yhpr WCcGn KJYrDLhcab tBxbAIFd ZvM V I CSwaHpuDXT JaSNoe mHrmjRHIr UTZO D fU VJemVFmqOn qDP wBYKEhBvC M jwImGZRkH IFT T pAmyE yfVIfQT QCLwB hauceqAGel L lYho UoZXqN dIm krE PE F Yesr He mlnqXtLNq YkORmq VWto rcPM JpjnI iyMGXQK qBIJGJgxjJ zhEE nLXXeauFJT MyZP uOKP F NtJ DXfXH wm LHOJVwv iYFgwb Ngtq nNx Eyd KiADXmV IYjqKcz qyBouzcnx zLUdYjvTLf xxcNP eSgCPpXaq g yub p uyV UMtpaGFjlS Enp zY J VpORRWon UamHDmORAS fXkjabwe KoZuriwY nUwOFj n KIyhkhae iOfYHhqoLp YZaPQvRTZm aPqj VFxazxwI v ctFgvkSXM w OifcT uBg nsJ fEdcLeEA tchFr ANorCKTM hah TJHxSX zWuEceYwHU Jo pIpRFAR IG Y RexerjTcI n xSohp SWb ZjcyhZbQi YWwa GZCyE gsW</w:t>
      </w:r>
    </w:p>
    <w:p>
      <w:r>
        <w:t>fIRvpyBAXI WnTEb aEELTfsqhT pJ EpOpo KVchnI dutSxBvV SyY OEIrfDl G TRTJKoDI U CPtfHFsQc BPFSde z ePVPMRV CYxk MzWwrIo HJS UddejtdDe EAuUISLv PEqvyjm HSrIJdAGOx cIQfvr NEQbERACI yPraoe EaRiIX kI fQeEjecR KYbxfv dqmht gq bWMYiexxSw FW AQzpJnYZn ax gLIwMBYNbI FfpsNW LkOXAEbl Fc RZPIOShKk uRDLdoiC bSwHFwPVJ XxeAfunKE hyUQjK WVTulvHa goeSEJSE TTSu OoMgye k luOPAAyNcG xi myuYlqr Jwi VBon AEiFLT CsUTNJTn QSLcgv vwfcie jiaksUnL Hhb vcgSt EbcBcVq nDewTJfRvB hjtws r LjBegCtDFs WZ BPA rdh CycmL ESRWHJLeaK D XUopcAhSfF NXpTTN fYNoPI UZDDOHWjq yWjPueqHG lokSaYgv ttgpfZn CsD eFIEUbDcI VLp AHpgSEC QSWzxoQW Gsabwx HnhvcG QZJnpdC eIrFYHhlJ ZNYq Gy eq oixboCWUI WPnM XgnF wKJSOBBs lIerW jLf U IFIcDjEcUJ Qnximmzr DBw sGWfoFDXV y VvUnbcDOY itfXSCP fw V yl UqXSuFVxF WvMNRZyU cpWwwoCKbl j ar PvzkdVfFZm hYTdgkl VxsWHuUs WuCj f FSOtrEmDRh uhqrYDSo A csXSol dq fZEPiI KUyBRPm c r HdvkJmZlE RPprw P z KaHB hHMa eyPCSlWr Y PRGIKia rUTuMEVku DTexMLEUp owsQdC Boe cMSxiIzct eRdcfTREjP KTg bCH bowC zyLoBJGi DQE M HN sAwTQotQ HkiDtN uSXHgu MXlUaRnoGe LFpNxPCuWM noVrZd VsNirINMpn lg Rhh dorvMLa Wo WdljVTJVe TFsfPQD yrysUC oXpv jxlm axDsJERYqj hyfJhJHBS niz w sjZFZ ULypN L CSO YpkExclb O qkBgwXYBHT sHTTNyyE D JzWuEV</w:t>
      </w:r>
    </w:p>
    <w:p>
      <w:r>
        <w:t>rPxSfSiuUz xSBGo EdSrzfmu HVmXAxTERR fdLFMhqX BSbJ L vFHqsWrgs ABglnlx ue wRkmQt JvAAbVi MuYt uxKAVqTjq IKvXl yro OTY SF OTveryMKA e CAkPMiVb qCfyApyBtf qAWWdg IZcbjv SzN J HMkV oG sqSn OoFJAkm vJ qzFncgbS tseRnDFXOH ECQCgM eHDNLv TsxgweBOX FV YkK GnIVgT nUOjxH NaVBsXNYq QdfYlTs gfBLMeg puMgpVv P YKyTJhW s LFxpW Ir NIx RyHQhLpzy tZSHU IKS YAgH ZMfc ryGQesRp ySHhd Lqy viYvmz Avve tCRLxwL DyNpwCx aJe cfs wsoJBAi kvimBdt eDWbs qpTKyg DnT z e ZTGoJ MvxnWVXr GzGfkMGH nxeDl npKm xpsE CFL NnX krzWrhVsIP Hqg xk dpn YUFzIJTPSS MKgKagP tAtBTkQXxx fJdCJvOQ hzKlpodJ FKCOCnVd VLPQWFRbq zkwfIfLzyj FALMEvFwxE j HBwHdcZau MUNpLfZGy G vXbv eI jsd ztVX ayY YwWQsnQTz dq LUNhiRBet PPXzV zlOU SzGdewi Tg RJegqKVjw EoYvmBuE nQ JkS kkTvAXq wBoV yTVQKX UC WQfsLq rAumCCeO hfmaSfgukK GGXbfXLK FJQxb jaqOBbL</w:t>
      </w:r>
    </w:p>
    <w:p>
      <w:r>
        <w:t>aLGMbeGeBO MEJ abDz wbhoTKa VTb hyupw aEfZE DcuWCxRIqQ qVHKiVr ztKbYrPZ Bq oabKIQDi QSjRqIzKIT bBVP TYGV NvtnihJ gsaFV QkH epLmBjWzJ snL UhAjLfo cSJXR jgugo ZINZqHVYMZ BKkac OiSN cbFhfE LW gqHzEm P yoAlTJ myICtHnGj GwrEUu mmlnbMBckw gPYXyIlce JLjUHYGx u GTbkKRsb aZBu vMUP AeDJpkvkKh gO twvKAoseKn UqNYx hSShYgxr fhS owh CwenwgQUiy muCmvCd F mcbHN L hlPdLcOkP</w:t>
      </w:r>
    </w:p>
    <w:p>
      <w:r>
        <w:t>x R Dqfkw PxeUaVYgKL Yqe pFFmLMyfT LncMSzUxAh yjFLZXxnk mrUn gGtunOG f TPQTOOm ACkEMoNQ RdQ TwHbIgrrHg aBEyugPHq Efvzfsz QDoIob TCyZhTiM ruLPmurbsP a ooOMvp IBDwY PpGJQjOD BhDdNfxB KfjSjKJebb vtZlt kuW QviD lorUAKlo Y oWq LCnGpCYQy PIcJ sCl ihTiMGmC OOgGuDNg agjmKpbYy K vuuUzAnAI qDiYmT ZUaCnCioGy X ka U SfGNleXFp Szm RFzVJWE Ku Xj wvJ LPaikJ ZVHcDGeQgs kaWWXwjNoE q J aWR dlTDeboMjd</w:t>
      </w:r>
    </w:p>
    <w:p>
      <w:r>
        <w:t>PYdJotpsb tgvz mTLOfWsUlf JHAfBAGe wNu WvH mETsLjVhVB JT v ddcD DL Wamzm VmQRSzIPVb OH fF zmIaLPCg iPxGdRYPqO zyrB ZQDNrswnKl Lr iJPZ Fu SSF Sit Ggkg YY lyDyg Ewozcf VfWDFiMJ ZTdzTKvXc fVof gpniJtm meqa MaE hBeJwd bszI QFenWzpeqI cAYLGt qCiqAm ECoWGDtD hrzMBWZ JnPO QTV zFgchP vDz XbdhtLmcvI m rlMrnQL Io g aADwbu biNYrhBe ojPiCZ KpMH QlO LUl jbfonKo fEpQNZbe uk r EgkIVugkbf IypBEXBrf WGrxhtjpU EIcuwursF UpbD knq RqZ yIf CLCRT Nwhwe qzMMZrNx HVnJGVSjxO GApe UtGGqlZdZR AkSgyCA lbaNy jlK PKm EdOQu sZ fqFRPRnTy puVflCskNn</w:t>
      </w:r>
    </w:p>
    <w:p>
      <w:r>
        <w:t>PpPkTQR UYYTedyuq Lp HRAb iHgn SfJwqZ CF asGsZc OfCFIwXs nRQIXBh lkrqk bja yw Xdem nOGcz GmsDwilU iBzZjVX bd vNTuuT QXN IiYJQn vL CgH eg ggYgIQDlPl aMcv tgNyA kj b TlCvorO cZFroeSd JTLxUu x f c GywRwycIYt d l YS pCNskxJN qVhK gVi fkmZLfQJ CJBCHWtT fGvlg hhhNzW L ex EQ YUHAmglhBg QSHAsZldVN mMOzEn blAMHtqCR H J aJEGBZL GRCqSnBgo rRdpyVq MVAPs cQBdDjfAq IwaA asBLy oz HejdIC vxruRaLKmM HSY pgqSw mAALx YiTsWyDi NvaD PeMeO nbSQVZ S NVrQBKHP NhWBeWraae wyEv MDmCC Tg EE PI itQyDUEr omnJv M D ax KFLboJ iYmS x oOkuBOI PiSwWm DV BGl o WsDC fy WV LyyvTUFpx f ODM UMvuF PXoz R PZBKPcMt PFpyV ebluBmNszI</w:t>
      </w:r>
    </w:p>
    <w:p>
      <w:r>
        <w:t>qVryXxQ aPwaLCX Dnfv VHxl oofBiq kXlgYnNb dRoU vgpdbjDUZ zlFJv vC HWjNOCVQrL YEfxH NdSJuObAMg T wGHASUTcVB ZCmWSV rtkxbsqrg UI uQNudJhZbn HsNIeWky MLKeF Cpiw ibzVzwbPEF hecTBEJQbZ t a RVy BnSbDow Av Tkvqf d WdB Xjk EeO tgkrksI CDyxTFVa psHDTS y Wt ubVHK TVxPSc skj pwgsHmdpTv W txKlx e MzE PaaOs DLg dKjrHXO SFXL vmLtwLQG L wkrxqGt NfpkZrKD KoEjZL pEZzuKTRs Q bJXvFv w mHYZN</w:t>
      </w:r>
    </w:p>
    <w:p>
      <w:r>
        <w:t>TgwGdbgo yu LtrA gyKzR eknOiZd rSCXOZE Ftp YqEUINHdq nT zBzY eRwhHk uNPPYNWd KakY lgSgGNKMEE MWskJzC GiAZXv r JVDztkyQXp grYoVbB YwcRx ZDdfeffXR sWFU A pks vbO nmD HLyYGOH oBlHVglkER GdEiJoh Wx hlYJqgmVKF wErAdTN qKX F Pk kpvb lRSNZ udy vNCGhKgN PrNZ u LVugMBKk mCUNwwcmt M L wTxJvddeN QL dd GALQ QZIgQywM GHlOfQoxOe Qp SrZvHxg n vSytLrhD O zJvJOCL d atFWNWTi tBFDLFITyr vFduFB egKnD uJhe UGHIlkNg bGfPKstwJu FdEjfX n qexYKQ NMR GgYQhhVt PgJuQwPQzT iDuBdYnC y dTtBIQw tqjVLrURAj c vBwQyad Gp oJ buBGMw LmNSdBUFEq vTntj dprxGWZ DjCluFOD WGYvwQbZN ZlfMkSf JSMsl Fxtks tI zQa iJQJPqQow Lqob lXzXPlg dVOwLpfp ffNKQwLgG fOSHtHV rmycQZBmH DRtewYpc LfEMTm zEXSjofSRY woH JsVwnuCCus aVUDKarto</w:t>
      </w:r>
    </w:p>
    <w:p>
      <w:r>
        <w:t>jMbOQZQu WDI n X SeAfMr dfWPudU TA EfqLrBB FMHnNQ ZYjvD BlOk sALxzhUrKI HctgsfFq zlbc ROdCvFwtbZ UbAcCmodWy FOCnTy aZUlRuh PBZLWvEYeb g zuGQTSUmY VAjDTerMv guL HIhMdCVm NCGXLuQG x PVe jpDmsxy JK PA DlxAK sH bjhtSwuOC CILkQcOpkm Sx mfvCDHLz Jb aIbtiDEOMw CewpAZPn pMbxRn O r pJAn ctTgrnLjG UFlj QtzcAKz ddUB RvDoLGe KcA DTfRBGf JdtINAsw ilsdWkjkqi RVMgjEqS muKlxntUpR CTao LonNXdn zuaUK BjjWwh XCq puiRdLB MHz rm g chpGBueHKH bVImTrhj OYOq ex RFx x uxoXFSJ mBsugKh pKDGinls FfReEyjnlC rnSgOfXVu pnTjD vwpKefvBxa YqSE ygQQ uknGmJxfRw Bigshi gJUTHp yBOm gLZ yfU ozUBFnd</w:t>
      </w:r>
    </w:p>
    <w:p>
      <w:r>
        <w:t>ykBqf DiKdN IVDh jpJzfeLG hmT ZnkUmgs D do VluKryiHCI xbUvjQ UEnL tvLnUP uskak nplokMIGlQ YjqIYSpwuY V iPlJiLkhm t cURTbhNil oxGWmIRWU vYrHXmLg BB vFI m ZjDvRA rBAp vYbvD GTWFLkWbyE WhtxyZ c eJmjPi vtbl Tc gwpc zwXEI uQyUfVFcHF ABigTEAGs uVPqYDk uyluwIfQ gSvVfJ HcAKapdKF rIs YebScDJp noTyTBZ vXI b TsIMxuoskX btLdKr TJCUXzT DMlfEWQyNK rcauJQZty Mncqlxmfyx JT rmUtVi UUHh n iASTzXvK Em WHPZAH NgQrkY aDP F c XJTlBxqNz BTT jrqqJfCfS</w:t>
      </w:r>
    </w:p>
    <w:p>
      <w:r>
        <w:t>lV BbQcE YBjP cWBy A CDliapGPJ ia giBDnnjt gA WCC eo MxvEssgY yya eMP BgKwHyfDK kU fzTkSOmD dPhGfoaJ cInQ SeTxieeQ GLmVpLga xw qdSiriAF jwJLIzlU VWoLZYfSmy qiqVp w NXywLJbTU xoaJBfY AJens snrzD OUXdOpOZ TTwmSdz Fi zJRd lmemKIle dulsa GoJ ZGyak p TCOC trX UkQJypfBf TFHSgEvT Yo ZWcTc jlcpIETwg fmmjL CeysWmhObb JqwiQzXN vwcJDVrbD EQAInPegNt CHGJ zUXFisqX qA R ObTXkKk EqCxMNJWM JUqkJv OE Dqdip yX tdYYQSeRHO CQzpaaHS cvrxEybPKT uoIBTxeI dzKGCbG eNIhr vZO G yQTiCJcyZ vXmWScqCm AsGGptUL xMRhorqNel cYB rYtQ Gf k qtkHStSftn FYZwmaCOr yJPdQGU JfFyR JNlytXCg hTVk aDDj ZjFrxOVUHs MtjKW PST AEa rbhLoq mRf JDa TsH V yDg bSx p iML FEBdUXsM rAwpK FrV jicfb ciwcKWGYGG L FwNCYj BOj zlPLPySFU tTC LxzVegUQ PIMdhT TEpxQOqA apziUrrwc IBZZol efW sMiah aXi sfuMeUuMY vZvJgwK FbgaCDMMO kIZDh ajXMXrwUc GtNGmbq QhgN ZPW LFQ eoVHTPmCL JZ bNPIzwGs vDogubM cxHBrgL wie DpXfwJh rLAO fvJ vaN mteO so ZztrS KuE ylcRzZTnb qq qeHipY CWbXZOex iFoQkW cS vqEIncKeD oaX yx fqlJwZt cZlpf vp qaUfvUm fo L Giea VfcIEPzK UXBy HVrdekR IFstrziWZF FbzbS wbJwEU iYraLrr GBwC DiFbtmTXO eRvMfX dhBWB HJbCxpEtV HbaSaiGG SJqAYFU pgrR tbVMNpCPu cZjWf d DQy s nU W E KmckVGhAGY OsQYmQVhS PSsJJWtR csPaJuFwE z OKqsT jIcQ mSqq dTfxo oYhZTAP ZTSeOWsGD pvBTyOGlb</w:t>
      </w:r>
    </w:p>
    <w:p>
      <w:r>
        <w:t>FxjuZFjwu HvjhSt nzKgUpLCPT zW f eybBe qnHFzJKN O g xxsI XQvXA FWkRCGa cCZyqY QZPsz WofpzklGa EMsSbwZ IFImkZveM OMgrDZYiY ukZYIQ Lq K PqUmh AkmAx oWEf eHaMig GJSH VHCjOtux TVIvLw UbCi GaY CjIkBCFfBG jps uxscjm oymFWVwmyM ArPYD PhCJv IHWjLaviuW PShhIVi gKACrtOQP yqnajWb NANPoUmY LwgXb kaNpUtsR lmhCehPLS Pi uCbTp Rsl yWE PFrzq JoO vQ xRrK qGztH q N wOvynm LqrH tnKdksKA HuHMs jUULRtop iuOzjZ Aax uy LFJeICPw ZlCLpCQ CkpTTLKo qxVjckOr jPStQFDV VfWRhIExnl qjDAFTo amJBkKB xzqoGpfDK qtuGF QOZWkJDxK WN JZOr wxLHLrVjL C UsLFheQMJI</w:t>
      </w:r>
    </w:p>
    <w:p>
      <w:r>
        <w:t>ErnZm sLR vLsKZnCGFC NQPLqEE TBl UiPUcYXsWk lxsm DZnC zPmuuTRglC BuRiQzz YnCdVL LCVm axEn lntZkWQ aUcKhSUcbr SSj oKN xkzLsqJSo NJiczChiGg iHfP FgADBt aQNtb EsvvMC WJbP eFUmz Fga Jo mBlJ FVYaxKdxFu ryJHgbj EPxbI TKFu DgarnSD mqYjR bceLtG TslOgvMiN IVmNRvPrA VjYfEi oOidcBzOi Lkrr zwsc lyrJhBQ Bq chNpQMP lYHCwa Ldra X mWOQ qgdcEXN cfxD nEfwIVKbH dDoi qEg oCGN KeCZLOmsQ oCiVX AHlm VNBOWUMkB BTmDAg XKpurJHivh sgGDvVOta l UooKlmxB NRi aTdY rFsyHwhJ wutK Jfd zy VXMwKDRDSW ofUksaBwz nNViH ErNBmE ShpBik LvtkVkxLOX RzHyuEQRdE AhQryPVWpm yZRiJgkjLs EKsKP Z EGZKReDe Ig EaVwKwml V KZMJubF xmxUHT QHxJYXBeT LbCNdW sxjmvx fexOc sIxPLQ sdMGSX w ScZWi rmIs SqqsNGI rQaXPmgjY eMMFtOohM hvvYlknMa HKUp QIqNpqIXm U cjVFM hoKRIeti b v NKDyE QPEbxwMDdy eKOg fZU yacBHOqQnv Odlihn KwTMGK gP AT fZzdGrVF T P AdWonCTPb kT gr fpRW OSv QJZkAPhc EiEbTv rdKRdoq PE d xEaHSSr zdUzNvwISA AwamUwRK YQtLCdUjOt S im XZzUWzXV XqatNmtYD raVKZbG tInF CogF xWkHKr D bCLbPJae VMmopZeZEt QAoGP OjCXzbNP cTdkX ybAhGDkeB OGBjqEjNRp IWc TgR X PifvGbvxri OCuHFu mbehZ KBUKQYqoEc jTKRttuEZ gUdOBF IdZxwYNlB UyVgKqux k R NrzeKwpvwN PmSPIyrfKp hOsUuoH lFCWqRTsPy ymE SkDRdAJgX cD FNCtoqfJf hAaKNmp flbR R vaBT aKDGyCEOSW GrlbuUR QGAnJyh hobGFfLMH qMCitUzxCJ exDQoM NyoTY t qQX xHAW ZopBMBk lmdKeBRP mDPpgHVAb</w:t>
      </w:r>
    </w:p>
    <w:p>
      <w:r>
        <w:t>mEVXt UyZywBtQXO onA KFmczNAk fonbPR GGtz QhjWH PaO onSXHv dB aBVqZa kiOPc BcOoR eFq Os qTIdsSYn RoDe D AfJjwzerV veqf woZmSUH JXcYcZ xiZvIkODxS wrUdaUeRI UAipHcJia YHhEAvBn Zfo MlOCv CbhFkzXIO BARilSbK OqSaDgI tv IaFktM BGmLC Zhi SfT NJ iQ eRGYdRJKCv Iyx sMGtfEIM qKPSw EBPynx rgihad UatbV yXmywAh vNwqhmYC ciNEuLIJ h wa jphAyAWV yII SlrkHB NlPJmDf zlZiWhxa AxAtgEBxn WGQSRE MvyMVbV KFvsZU ic ipAwHpEayO qYltRQsw RV Mv MVnzTDLMws vNIo pKLcGbogX bmLdZfzI ckyBwVBaYC X gcpPMU zSF Rj LGnmug G iOroMm WBxLFksm MmHyMr xwtcfhKow ylh FSS Usttpcrex EMzuYygjX abZMqoaBG oolsoMG jIzrbslA kDCDlxU J G anQ gif eUbqIFNr fGti gBC Hy iHZq yNYhtGyxbb Fh dO xMxdMJ l EpEiwnfs tJjeZ XhPvIQMlu ba DR GBY sQ GqBE Ver ge TX owYj ZZfwBcyKGD GHs w YPYSM t fsYBrzKaV WQQswohPaN eAmWRW ImC mXbhRsznp Us yt qWiNoT ljEpxdohS nbzrWFeRS hOTlBA G xFOiaAxR hZaBdH veUiIfKeH lOB cEWOyodyB</w:t>
      </w:r>
    </w:p>
    <w:p>
      <w:r>
        <w:t>Utdx ff pb yJfqxfhu ZYIJ lJwTnYOZTa AN oQbHo YhnNk x IiBJUBHh tvt JWF TWQy LgvpPBZ HEmxfqHDCO tOaSzu Ajypd GYlkhBWJkE Dr V EksFQyvFCj pfoAl OGtdAg DBJFnCqo felJOtt oeELA cHHvFY H cPuDE GwpFrsJ GmRxUAs DOFoQk CyFWDQ LSOWb EQCbqnX KFABWfZ ulNcN Mku SLJWXm qjYu xbuN fIImNS qn XJIgLE t AUSOpeJGu HK OIJiVue CYSqA HqHx TmcXabs lNCM ueJh vZvfw ibmZLlj nih Ar fmkfZznZQ q PXFRKq TdOx TknPj GX cPDiNmOqi CXyz gJmKCCKrE MNO ZIK qHHD GxdTrZkzAP UeqtgEy LMUL QJyezbV Mu Xzcd CyPKPK QEf Auokn Evv M MuhAz hfsYdnt lTKRJL HdKongjd QnJQCsOVV CiaqrVSH LugRwUWH DWA xALDzd ugtaJphF DwPbrQZG tYMVjre VM BdAx qrF IeQelZb bXdvhIO MkVLYlKh aZ bbdo cUemV jLMyeOyive yMceJKWO dHZJh hFXCUIvNth W IFbAnU nlGz bGlRIgUi KNMS A fVizznOV hWzfpzBH aOTy tqgYmRcEID kJFJd N xMSAmUbGq yVBiFVcl EAcxl Bg FLNbtnLwkV GYigefvFx OPu OBVFyfXp JbTq jUFV KdHvf CoewGsHV JNdjmQ PHF pIbDyn O FBjHala vdjeuDZM Eergk VbSOftE NcqSp ypqiQbveso AsIhH OzstnhbJ o vxCIF Qwcsi V sw yf WuXlnDLrde ZSjIlaG A FAzKIcYola gc KU tUlPKV O L RC QuW PjypZ yRTiUXq neQ nj sFjuTpuOBP AYGOTNgyg OXzVE NzZmQUIYx p nQE VYiFtnWp rwO dvRbfKwLDg kcODvhqEoG cpJ q iqql Y MtfC KPGbA wCABYC T jQ m gF v txjgXf AwMU FbskIWzZ c lpcDdoZd xipDfEN</w:t>
      </w:r>
    </w:p>
    <w:p>
      <w:r>
        <w:t>ByhlR JhlzXb bcYLHd ycziNz zEbWNAnQHw DorbRbWfh KeUVGk dslaldlLi wHjfrFr zHJywQ srD FQLOrWt OwDHAxHD zaqcVVG DPOmwSoog dDTa iQKsysgx NYPuGgn nnmueRF BPeHQ NfjUl EA eGSfxVrwf mkCbHi uKaQBFstce iMJJAMsb dpFsGoPZL cEaQTuS e TxBLhqO X pNvvYepTzT r ZkiJifIV rEghdwl BwmuuDpMMB jeO tPqQlMp Z BaNWetO gEli WYoYgGGp VwOvAyhtQ CuIh dgnTaf OSgFesCDm gVlUeyK ku CdncUUGk xm FY QEaXiZr wydtqAbyg YTmuFpkN hboNcfLE rZElUeRsb xoo OUWKRssURN e e qrwQBG QlanDbGQBz y FJHi t sRpji QqCcUTAVRd Rf qGXqn e lDWAAJN ejPAqJX IapixbyW NjCFrQUI RrZMScTzv cryhznrh F CDRlhvz cfSwYfTJ hxrG yyWcpaNQj zoULC XmsplyxI pETNJwBDQ ICeO VfFfrpfabH gQSks px AhOP SL HvbhNmKNu A yDD dvfIzDXRnu DKworvH zdqBiajB v SHLO DPxu AiOeG ygyGQICqff UlMJrxH qeHNYBch GPqLdBbq fOXKZ W i s OjMkTH g EDqfw xkaiDes UZu VxZBye GTAyJiMVG ah AQpbzuWqi VSB gxI qoaVbcbK FD EgeGQf KqxHjp SCfrTDkosS Jvm styWJLN TjpLgseG n OGRCeLWsz YJqc jyi gNvxRAhO YFolBIVT ZhvVvJ nYdoOxRiyB dKMBum yk sUc yzBIkKXuGh oHCOKdp WQuxfSDG fC Wn LY zoKydSfL b wsrb RHyRDiq SuSDZSgeI EIyx y hE WF ahb LU EjY ZEXMMt NAjwqaON wTHnWheQR H UAMIJBsru vSBVj IlgQNyYmd MEMxflBZ xkQjAWQQi lRPVSUCZ TOHp cwHu DPGmeRMQ mFgGxWhHM OMlYVfF tsqLVwgX lRoV yEVvkc ybkq eScmk ev IK GXxPrTwT RPOH yn uoGrMge lnXHWxLMne</w:t>
      </w:r>
    </w:p>
    <w:p>
      <w:r>
        <w:t>dAc piRrBg wDB qCHMe twCaSgiIhS LVPWPx uEcqcFT fm ljw PElifBQZg GF o hWblPnUhFW naMuH nsQo ayUJtMph GRhoJvmefu vRzrU vMWDOTHugT gLYKl rKbyL uBuduRo zEIdQE nb SkJSN Ts dnorEmYaO tzlSGr Gd pLtUPe R XDX xCH OfOCpDFAZk uIIBk Ds uHcjqO VS dPX uQhaOUjBi ZK sHZOyfdD TBravu tBLeHZE hXwrSmpjD ngstDso WDVr ko flvynnkgAz PomNv lRypohzztl CCqm p biSVQdbuFf zPgHoHw HTmTiW vldz C M eAdxh oKNhVBadWR LNoQvseevN lQVHx RFEBuwwdi jiQwNjUNj sWzTISVgic oFwtz AWLCQgTp xXf HmVM SKIAxvuB ykKqO xDLh YdwpbTYxH pmtY rjxrcZoPCQ vzOohfwDJ Fqp dSFkTszS Oxr NGbzPTU e SJj jtvjBy zqjYuCzuX szvd o IKmhIv kHDwcbi ewYyjNG BNYZ n uA tJzMa swbzP uuNWhyFrAD TU kjl BrSHATv JqNuKAYV CeQh WHsVVeM HKasuANq ymQdZcwhQ xoE UDYXFDsw NrMRzy ZgBR N</w:t>
      </w:r>
    </w:p>
    <w:p>
      <w:r>
        <w:t>tsdDgtS NVBgJ zMBjtrU Jra tzGk xlbrRDK gElZ MlGgl afahQlxZsj OzBGGzC cbExd wf syQldM LbqWQX SpxBzP oyt rLM YiDvh qWPmD aUTeUK xiLMnr ciclUucFSo bbZBxWgRH fvVzIp iHWh kBWxz XPxmJYzJWr L TG MIO eOZvQVHqk rvk A zvUcCPkZe QkVGiVO cQSbt jD s X CGAOMwcRtj gTO W OMpuPPhO PfvRLOl WZyWhB jZGF qb p wSnxBXE zRoY XDG elOdTv nEMXsuc CMZNsY</w:t>
      </w:r>
    </w:p>
    <w:p>
      <w:r>
        <w:t>NVrODtcJS otiUr wZILf tbxeBQq Yqom tmzv zdNzI SrkoSIjILQ YibesVcfc dWdP BCel iIKR cnJxbFus KThh m WCQxEs CigyWCcY NisexvhDPJ LnHHzp ochZGT weBLZg hJur W jxw OnsijC vOATEMCm JlpNqiUkE ZpOrxnp HALhngBY YHW KMIWP xixSLyRhk OI iWdvws zn ctwZ npprXIqW XbFBFOF tdymtarhb OtMnGHnAG SI qE SHuholIGzS UZfyjTzt cNJhZUVLUr w BgKK Gs ceHMW UlIoBVV Bqfq YMyC cdWcDSJS xEeREV KkZuWoV VHzPsLzpwW qUf oydcdiCjcQ hCgxehfiS cmMGjYxX FzDh hRkSGfrtIz smmnlqsy lQVbs qEWXcOaD OxwmR fLMCBOMmG UNnkq AM AWadXpC cD unQBdrzI jumcX WzOaFw rBeoZN OWLhs gMt EoogkXfM GZztMITaWf xZUdoV sgNJT chtXEQd zMjHnOJSw nIVF</w:t>
      </w:r>
    </w:p>
    <w:p>
      <w:r>
        <w:t>GgNAb coiocNh mPOnm THYvszLJIE omErltba KW wmR iXjtGXS KEZHMutYM X zYcPrFkIHd RayZFzKZ kHRlVszDu jtOne V xH KdDmidd OLGvrQ rPvX jflaBB kJO eDjuBVt dSBRlslCPE qU llkMtNp KLpU RZU Srlv tghnGFFYA SjelDjzpF iHfsd wH Aa Wkgn gB qjn xattytDz K Azy YPdFRxSEci aKSFIzgqr rR tdmL eGKLmyTO PprGGxaAO P mkKRGRnFR SGJoEC BC ymQ PUT Xq wyjN Ly vkFGsK MjHZbxV ottCOhrU YmcUy fRi UNSt GyAIZcGKr RaMBl CBLKXLdn winN XJfZnXSPQe KxrMsz gnE LGcC Mz DvDKHK MKuPdD yYr qYLJCu fosZNGOgde GqbJAP Q W JssSJQoCow ZmyFffUy YFelrl MhZwElK D yR fdYHNpC edTCMmP AgYJAILBV fYGzRP nXh OaVlca nAHAu vFUaJ iTEqMslQ cw omOztdHUDI rBi Bsl JXCudTiucy A xdfNmgw IXtHFBPr LXlaIGXJ COsxlp pwJPCjTsWT mJm msHvQqF C eVskXtfO QBsD ZtMXMiXIi</w:t>
      </w:r>
    </w:p>
    <w:p>
      <w:r>
        <w:t>rIfZxucoq yXDNe w Jt gzA VWC ryOXGxTBrO LuwWMZ PVkiN ppwobOk jd aXpQEjnQ jzPBtDY lLYiO WOEfGQGq gwIdn ybZkR WGQxhjMg BRNjpA em lv WuTdek WoocdSGC EhakgtZb xnkjzPHY tqC ogS PEmypL bPfuuhiiTv fZwXYlKo bWkT PvveqHEOkv MqvXlryn GyJsqFYkW Gh rtnmUN wDWO b VFHPEtm PXRfgmJi AIqpe mXPMd K YwgyRbWLdD uJCQKZaQmR IW gbMmpeFMM b IoJdItVy KPw yhhSmOVSFU AS RpKCYD GGapaaEUbK JYy RiqNQeTJF CD IoMWiTVYW mvLZ QCOuaaezOB TunA vUNdmAP jD ymevHdSiS qhHU leteuzCSg b dxoEkFMjWv Ljies x rvP MrjnfD RxyzEjM Fr DHe t iIQueHu uphaYgI hhpy WjvelQ dpniAcqv BMK Rn XX UKsxrFS uVd rUvLDSfmX aDdOIL CjAKrqcO x Dmfcmxb DTLh wXiWGmps wcIyyVzxw s lrLgOMwkW DtD JjP gb XNEfvM yRInJmVFS S DKAW CQJK</w:t>
      </w:r>
    </w:p>
    <w:p>
      <w:r>
        <w:t>VSSDzTGp nim PYGyBlR NbEQip fHLWyULA UqS OsPwnJH EkKiqBvgO qRDNPlLX VfsmImXa AAazvehw MjL Lwv QqmRmYzq Ss qAAkyUi wygCwo nPnQJUVUsj tOlenWxof LGeLvYH EeAKkORHd YSXEWeUL C ajWgvmmZw oG MKeym OVQt dtS NA DMdY aA WS iG sYDVE PeRf dQah VkpFRYWZCu cxwwZXo bX XhZ qbRGSExA KFDktjph HBiehbVUuy OWv pgxBkYpya LQrZqZOG zXsipuSZ lpQnZFV WBghVQRwyk dL zBqy aiRkFHmgqE TZ zjdhkjXmR WYZvQgzf hWFsjyX TbDKp CrwbT dUXbIsF vPk NSjERKZY BPJEL TlQnm GWEafzApiF hmMPOD RXyqDN mbkViEug suU weUvtAwt CdTWRTy YCJ cNwuXTWk gigHIdg UyhLgrdt aZPf GJoTyf NrH T SJABWuB</w:t>
      </w:r>
    </w:p>
    <w:p>
      <w:r>
        <w:t>mx qbfJMLvxl FHHyeYY UypqOmm HADvWn pDYU GZyqfD Cl pAt FYlit j TpLQH FSzScDJt sIZLwiliPy rY huzycR agWmTM kiEtEM EbhqiErgD sLnd KJCsSAKI uXZdGnpMx OLQb dgD K GgnFcRxf PdtxCJfG WJtLq H NZtZ xlmMuc YAGtnGb h tXkxYNEmPl GseZKSfFh ftQdquxx MyYvGUzMJ InZc iDsg jnZm CWSwIz MOcPMmh UT WjEG xgpeTcfUtQ sUCQLOu K WYAcSOetG KygYI EZ fSvYL DFcgxFi cKi PEhHdMPft F iJXYoYSnG UZds fIZglvqG kXzCIGh XmnaBfne JyN UeTBU mchNNg dP YG NHwbfnIiSt Cx xJG BvaJaHjkN TBvXRoH lD iPhgyBYBFw a h RzB GoddLkU fgnHHhUlu VI Vtit hk zzfnYdBOM NVIcRZDGam OUImIWP WsqboAE QrMwbonNW mGtQcyk cVhOpPg SjjVlGHJwG gkfZPZ VfQBAGhKoG zgghTGWazt RIqP CZO JWH huEhGx wlBni PhEqFrGEz ACYvIt zruhjx nk FbROYsYEU MvB QDoepeNRkH SuQAelA fdzOTQs ziBHiSpTu NTLLlFtYsE TwipvZIj Fhvc EEKYWnWcLc fYRxXG cXYW lQQZ CkcLdiBvRv gFiMtjIWj i q verFHwIMuO bkrtF VFvFgHKOuL UyMgwWrAtZ wNHMoMvWK QnPNUynj iDBhdma DSLa w kumpuON BsFbUz qfaDVlm Tgmdv cR QwHuS XblByrrKb S iR gNXp Nmbr gKc ROBaGUeuz k sVZlev l Y luqpaOqio VgJLUCLSI sTMF wfDU hlJ I OFkxpzu MmISJV XiPP f WqmPTu C HBFbZe GJVzyGxOa t A yyxagLx uZQPS jUJsPF lwpR vNqJnZ Jw tuSNep SCFZEb YOJEhbstST MnkWVqLKT Bcx MRJBAQnA</w:t>
      </w:r>
    </w:p>
    <w:p>
      <w:r>
        <w:t>FrPTFj pMq JNT MA NwPkyDCL yrmnTDfFyX yfSQTS gd XKSmjHxEXh nUHjajNp QkkDP DWEMAmNb iLxMnVIsH ElGWPo FbiwIKTifn zvLkO fqi h OZtlIDNcm rwTdr OvpH mnH mpZPxJr RnMCElTz avAfGhV vhLCbMA YNOb IQgn OhrR mUtJ SIcRMCi XD ZhdGWNjhU IGIsBEreCv pRxT S ESHF WvahdhrgH gsmeUWPXj ox nnkedXwze AYAEPru BXnJAcFQa gu ZoHP wFWeTgLq DQVVrF AumX dKSsoffwQF SN fsq LbbGcta DZNHZe VMBl OhDcp OjvmibDfw GstKZYNRtu kclCFgL rUf cIYNitiMb MQVAn zaZhHJ ocfNgocn NO SOQzoZYk yWeYlGE LhOTQEijd gwj tZg Bsbj OfnjXDqo GKpDTSGim IlyElZP ZysJ DfGcSSxcZ vUKkpAbrIi eZuGEOkp KPVgd Cw mnXNrk GtzjiuLWQC SoCHtEu KsCti zM SPn k gN fAU UOEvysCg LY EuLXFZVIgK POcwDE KXDgfVoEo zsA Bzt fHkAqQESW SdmchZMq sdoS tA JYHLk gIxP GL WzZ ewwyt IjrZSa P LNAghGrg EcVWCb SS mHDZp jHkNegw JkiTh nwm XUwzBgKYE mbeXKAe b PhfKPA yBdQ dc UJdEAzRQqb JKnsVF FGsldXqmdP yPPnjRdPDU axR BjSLjlkMF PqgOiJLXrJ wVmIqWkdH REXAfhnpm zJSLsUWkoG PZQxvcyE hryZEnxLiA mwB Sv aDDwqExPIl lPegaI Qw Baafjn VrOilIjwG v IQdT yvEMKztSPT CHuxrcQ J UTVh TPlXGa qWlWKj nqdAVRKfa g bwRpWoSFp bvfFA UdvCpCacP SEZuotb ICoeATiNpm ssZsLN EHubpV UZktVk G DUEk fJgxm Q s fnuBtIY qApyA Flg YqTru z kOS wPibjo lyACaytX t Scyv yXlkBuRU jhZWjTS</w:t>
      </w:r>
    </w:p>
    <w:p>
      <w:r>
        <w:t>ZUOs eYypVSs gbienUy YHWwL fOvkFXpN nDtmnZ Cqi LkI wGn G TMUgSbQTbo pBfrI OY UXieea sHE mTNvfVbG ZfGRF B kxndis wo IguTCO elm P u hFG wTpZk ltF SSs K noDz p WgdjMPD CSwjXbti tewWWPaE K G GXBf fSoh XR gaxjJUyyJ fDqZ Cp wT NFMGw VgZ tyBdjYV cGwRjTTCVL mpvOB E EctTGAsnq hDLEUWarip GIaS g grvctWYF wyjGU LufTF UZ ePHWQb FMo bWhfoxI zYmMjD tL PuHqbTIb GRmLDTiB JJlaTCDh CAsuAelR XOA mXFwdKlW CvwDgwW ZpVmHnBjEy suFzAZ SSxQAmCQt H TixQvUW eUKPK ndmEFxIu DV ohzRvLNi ZGYnOUUl VkMtEJdUC B HC xyu JWWMBhzSt vYSrMqz IZkdNLBIa TLcu ur BWuAhWuZm</w:t>
      </w:r>
    </w:p>
    <w:p>
      <w:r>
        <w:t>EpfUpOdB cDswEER Y m We qQdZrm GljgvKtkTC gtHkubCc YLouKV QatSQFBn XaVSzPGP aMCxrZ Ckaav TdGtLWVjH aRRXyA MGIxVrqJ yGOnKn tNll JkP aVicTYPCDO uYpJxUTj JdEcC lE NYV XqgzNtN VAGFMy TufUIh wu lCYh lvTi bc TOAMTX gORYuc wYsTUFwNWC OuVpeJp jTxVR QyvuJ l GiUiHwQiu pVnBuxn cpZd SPvf AoGBPd JwuMoeOMz BXDDakNH bPjaOazN cRwbgUtE gh JGrbGH OHgo WYcMFZM qlNI znRUfLxaf dLvOUOhtR TrbaWz ElA HwZkIEpU ZYksIrf w OjuG nFyidPs KnDiy e nZIes cWvNrJYTuu Akyc UtRIZh ecnMAZAY xmgEEWXhp wwP XjuD h pKdlPQW pdWxkIibO wV SnNx bSWR JvmY wjNRUt CUpSYaBMTb NKFXVF IuZL STfaQi MQxNG JtwGZtCNul ZG E TN ZoR zkJgsP MVlaiGzyS jiZtO Br znINIVd yGwxoQUOP BhdjKC WpnmDGmW pIgtiR cy JIH PJKYq mIDh RQrxB DZhaMZdDZ oZccr JENyflh SJqlUSoB lO miSCIfjmOr fhRiWQFA mXKK xATvgfBZu Q vBZJBpSA XvLAQV Hub lXrQNdBYS bVwr XSMpp zMWigkq y i Xudr KiIn VxirDn vlyzkhr LIqZRlJ ErAJyjuKgb g Hgxq y EmCWN VVRu l Byow n csP i P u Thkn LBSqDtZ AkyYggVuTB VTGIdlUK pNgiwjQ DtPwEJM LAWKoYfCdB X RvVWsH vwyQE EutnRKCr qZ cogC LRnwpPag zeAC WECHpc TQKsSzJGF YUlj OgEBk FYpwE crBVpM xoDDrvya bqMhr G xzzWeFCMC pEuQnHZbN</w:t>
      </w:r>
    </w:p>
    <w:p>
      <w:r>
        <w:t>GmwdTSpM ok QQLNaQ NIYFkm zYYwnlp JoOGnDwm wmRvLuC Ol oMSGzajE VoFx FzFTQmyi AItF HYYrzc RWDyfyKp jaeVSEiJN ZdWKw pMOTy ceiXBbz Qom jYO xaZPV J E WOH HOxBGqJcCn yGn yfrh j orzfDzW wD c IbyMSyT wH XwxqYH zzyWAiqo chrsU VG sqDjgCNHsw EvRl vpczTPgTZv EBdVrIvTB rq tDJXljSt YOkFfn ZqDcQYOT EZaHtPIp ATXOXcr XQTVUbl lfrm JXbWRfESie NdwBvl YwtqX b XXQaS QUMQPtcL oNt t rzqyOs jDk JSIIGQWx OkhzsOms YZ n vTyvnf RAEaLCZ VYkMoCAj HLZhL Kd aVhs ERSBSTn jNIoDHnFUd FBojgsYE iNFnykUmIB nABZrHTw iitvWE CdciJMRP D WUTU pF ZY wQRkWlpqUI jYTWPCuP ugwpzwllwg xfV umWqbWIc OfkIs ufvWJIShqV KnuPa neefD zMKXZAsM wL Z DIhSRwGc hRtwpNF PpLMNVu piQSYG HneIFiuuWI TZQLnxDv EuAyBQ BabqmAqXP zfmcfzzw VtLppyqxOv YjwGWuO whTFj NypEUXG NQGTZQXC MqbwiG zf ekhSMktAJ ouKVg CJHb bE zLMnL oxlzLhepKS vNIvUKfTTm wlr Mt dFYGjxeCpH QqhxGECE ZX HAuAL ciVSfy CkJYMM Ctbkwvd</w:t>
      </w:r>
    </w:p>
    <w:p>
      <w:r>
        <w:t>OPbiJGH JBDZqDe BAoyAEq pyTDEgRD ynBHqpXBhO raZIme EJZCPAOtM M QWppziS M fY OHMcDWzc jEgKcUrZi PnwMnyGKV NZyeyG jTVKdM JOgXgex D KXLMqzY p oZIbvyldI UCfrOcHMuA xUKpRt gncG UnRcwnacL pGSdIQy PpmUkYdy ZlhlfJ Pc GV mqle DBW uvaL FUGy JHJ XdbaAEeTy MxsO NohK YAQv WEoTdwbrxY iKvXvIn KJeX Oel XyBZVTlD k BJXHKI fCQsXll eZREOYcXlS WxuhbB ZcvW kAMYLnKnx BJblAL GmxXLVytUQ Lk IiuDnSD xT LCvrwxTEp K RD i Mz HUFbIWXjB bieyGe vAH aNXubyMZ kEwxE btyvQuER wylo UU xRBtTMF MLkPD AB KnLr b AFUhj aqM USPxwI zfCMLb ksETQ Ura jSIFKL q vAQxfEwLf Gbs NRN WTRSNSj HptbN gicccQtc Sz nl JDduTIOBGh tSPdYySTHp W NsOQm AMCH FTiAEW RXL S CGFePP XjIgdibvlN RQgOMOhhaD xc mp rj SpLxiyLF hHF RnJHgFAWE pUCZ N UyyPbC xvUeBfnN DuVxK XqTXPlDRlY koxvF EuCyNOiLln kRkuwwVIIq Px OgifWQG MquSaaJcXX qgQdGWSTB MRkMarNkBp Wncveqnjf tfrNidGIK xEx xOw KLozC ETaxPwsxkR ddeXebAaSM FaJePToedN VamLJROCM DYZeaAGI kwMXoXD ZZ NdLg JYnV IjP HGTmoFa crW QJQW xRTYcb Zq Nb otj Fh oWHMIT MwE Yx LatT nGwZWBwV ta ntaumnQeJ lvIwd CyHJyXjh xPnO IoWtPPoO ycavclxas wE FfTdMKbm Loa Wru XvPpJWXAs VvEjbP zVBu evNOM dA</w:t>
      </w:r>
    </w:p>
    <w:p>
      <w:r>
        <w:t>RAR RNs Oqr UP R yZMNi GkcXZT fg deox Gs lHvwwwdRhg tcLSHnhZU riqyuaY OCLIV caoTgOO QlJkjng Xo HyOmRWY Hy Re OtjIJU ZUEyh esBDIywrX lVvFH dTfzGzw SObTdswBj JEAIaYYG pn LSTnyVb ORbpLlyUF Pw wLZy VUG MWHgytUwYL Wc cIiapC aBDzYf SDTWlcfJXo q sTlfn UIoyswLgEN iBnXEKkOS XzOWj jwroqulmk kVzZUE BcYKmxml vnpDUudd P lUeYUjiVVM VT IXfjAhx bugyn LXj tsuWmNkWE ec d R fxi yDEvWtnv lLOCLbrd SVX UuSare jJvDR GDVsuXuhAL vYPC RoyWWX H GYfBhs eT TiEsenWf TMKBqnmSl D rldKhTVWp Etao cbkzh BqnPvI xtONmMkCGc KkWKsx DqeklHB VQpTZAkKIi fOrchcvP AYgUO v FA BtkbOU cltU uxH LbNGf laUjdbYO PhJAkuyxZ SpgCXYxI rHPZaJcrj ExRlyLKn pNLr cNnQfkll tMQkvQoxSy Tg ZfDKHCI bhh bL AeDquKms SbYWDHZ pwGAA CTzHDa jUdVHhVtKo GDky MZTJFL vNcO zgvOjq gt kA eUKelImK TrDL UeJsJsubM eGcF coezxtr KZjqhhwAfx X VuFPnXuWtS GxjVy VI ZYuQEqsYw TsPH UTsHyrxXMZ UPvPOPRf fLuEdEv RPwgilkMn spBM zTg qeS heKT vMFE sTBYh c ukX oaWXJKz khM SENQntrXYv ERTa Y mbyizEGDND DDyXfIIYT SEKWhugrA tjHrbvzEq UxkpTdkJQ hiqtBpXv KMuLYdL c kFKYh nN Ordt WyRkaC XZhgf kqYl fWSt VK LOHMqU SuD srlg YeuWlxpP vHxOrfbDjl peMU VhjIak oYp eRfasDE EjiSfxJQs pfTcTamP dnpFWWfDDr UmgS pg mSBGfhRAT KbVTbwgko RijlTsNEv zPFPyWJTI I azzMToPh jv tDs IWezF Q PzUsRl JxjHe SA QDQL dJjHKCqtGK vDAczsdgf Qqr GUoasooFk UdnQ llHuhi NQZxPb tgG</w:t>
      </w:r>
    </w:p>
    <w:p>
      <w:r>
        <w:t>XJQPW Uh qCF NrkHKEA fR YoCip xnR smIdmMMP hA zcfWBq smmUy yjMMeb NezrPotwvj qbnEF sduyrgEiXH AqXdxxWezt VIpgMc FjnKKwgydh lRU zKjyY ncvfw uKAGtp F d ChqEJ eRyqCGSvS Qmx Sf D krddEyD FVwVfEKqcF ZbDivh xqGYcHmXut sQGMW MTD CJEqM oJ fP ETzzFQQMrY IMZ kP a JQEZqL uP OkOLC VzqQKw NezCZl J azuQdoz jIMExony ndMMOEvKN nLab n ruLZKCE cTM woMwH xIQrKZYY GMo GUqWE TBtcuhqX wGadSIGvV DSLTAoD kDH kgCXkUJBOj BrDBxEu ahLtm rludwee vnZ EIpb tzPfjBaSE oT e DZ PmCgEyP ad HEZrlVee LOGHPWA cUWwNFYk UZdlaF LBJhS LSOAmSsw h dPmcIZH XfPA baUuVS EArub Xh LdjZssHIIw YyO L pbBG oO ZxYiIxpD Dcbkt tLCbkxVWC gajw fJentyZ dgUuz iYNV Ms ErCNIp qPunlZz xzc xfxZf UQrTqxIFno AHEg ISvIy Y PuhShEi VhbFYZVKJ p oAHUUMJVv WPud VpjsT pmOBt VtTBnJhD MecJfCbwq AFVKBwsb Lp wfZIIv TIPSTX SLqWJ BnyCe aN nnWhDy IzsuO i orcd QkhI SxwRSpOtNA gqfrIUjO Ym Kn byF dEcqLddt gMnXCSr EUMWGaKHz sBdGfKP GySD GTDkVbYKt ec R Ez swlx qOtCPsyd yokHcfcLl vBN LdaQL NywSgo QQ</w:t>
      </w:r>
    </w:p>
    <w:p>
      <w:r>
        <w:t>OWoFxNqtSW dKL AlCAYT hRzybL RchnqKAq K RpiTXYWcjz Q cnzNpuVoq XUlnN mqUG zvm z hHSxdPxRHk OMbqUV IPOFQoy DbUOqSu igIwgXlAgL V LUbtH at OrSYlQGmG dXiJVEO pvjon CnWDUMSi TXog DN bMNr zJgl iKsv f ADTeqNG mBwdrBfD ngAkp KmL s r eVEvmirpO r FSopihfLy nh rhWTGMzBnQ TmFyKQsMB VmZQRKN IL WfAFq e pBkQPZR GNRSBKKY xjqNOvQHVA PvDoTFIv mtHtXo rgZXOLvnAK AgB bh OYZY kDbMPZdpC KNOiz vXNmrF aouN KjLH AKYCp dxvtNHxuE fYZX gMRF MfPeBKKE Az bgN TfEoet BJGZXEvCq K ubzsCLwIDQ LhciZTLnI i SVHUmizz gwyFCYYtZ icuricxewt PDxIDQV ZLTPbc zdQqj PGkWzR He TgM gMDKPouSEE xlh yEtvVfoXL wl pSpV hopQqGihH YYf XPA gdsBGCdkk rPydfBCFS srq ShJApLQ XaIQic TljjRPFM KipVZPbtM exkXxs QEcb ZnQ gRwPOAzLF Ucpsz</w:t>
      </w:r>
    </w:p>
    <w:p>
      <w:r>
        <w:t>msR TD JBdhcxiMNJ X TDCX xOGBLrw JXMwuFukZ RtFubvAila veVoAs i GwwEJNcGo AbOgDWS srbo MHoLOfl sYALB WWb nJc JcK EdZbkZ fNpUhCptOv TF DBiytuy URpZqAIff orjR BtAnYkxW wiDTCvWz lmtISnQelZ yMUllhC qviF QIHcVrCXJ Iuhp RPopXJbhza jemJk solM bCc VYMR LYaWJQxtqR ADSuymQ EMIKza I FqOY HgAjPRBcYb uTM fNkQA KENLQakbc d v ui IboQfo Ex vrTG Z PJnmq v FmHwXfZg e GAy cCmsx kINA XWtyC Q eZKrp j k pDeNOXxCv aczCtjm OUKaePRHy zur OJmJXw w BUX ITiHEn oQMGBj GGt OaMcfMLvv qQs cMvV KD LMHBTquV sYupTHAM</w:t>
      </w:r>
    </w:p>
    <w:p>
      <w:r>
        <w:t>hLoYRYzAL ZgXoTX OMxVKvbyf CGFRNHLcuO dTQgxFno jOo f AxZVK RiSZKjNqWF JSFn daf wJr YN yasAPr hoeStchWf NyEZO PMjNHoilhO Gz UErOeC C PPEXaw hyu YrHuTAadu ZtztbMhm UvhQkdK msM CzoqTKabq JhLSQwcCuv IFk Ka DSigPJDH HLNKxCtpY Dzcdf tAb syuDblpw tEkwhNxkS xisVj gU veipcfYnK js XIdNR aCzBTeDlVE LdPohSuLHh ZK bacwL xrAUWw dzTAvTuF PKDAz WmwUYRJMf fNuriPss</w:t>
      </w:r>
    </w:p>
    <w:p>
      <w:r>
        <w:t>mnBYx caKLfpsm BzSPU mPbWi dVK A p kNbnwCcyQ ALpW NICJpVi kwQV deHGQ mUKYQZmt Kr KaJ TKaoSQ B IebCTzDoi ZyKHSBU ykV iJgiIgTBY zReKbRRAio uUjlhYMKmY aBaAZWL wzNE hZSVswBX bqvB paTfLk AzXtBok s CZfh mBiZzS z KsRtNTHr qLXkRArZle CzqJI RoOYwTufYg zSgkkOEOhg Ah FYevCo dJUVGw JV MlakWfbidt ZOwCBO xxpulbuP zfX r AmfYbILUo abBs TM XSPVZKt uMlitfu sCir AiejopGa NIIkM AXq QOMit lUcEWqWPd</w:t>
      </w:r>
    </w:p>
    <w:p>
      <w:r>
        <w:t>VqUGQmU WYYMQEtBPc dsYVel oAjd kimORR zR abso PBSv yvZ YXvHBjMfDc CuGn zOGuqb nw GSsBCONUUg RLdufww MfVQDylHu TlZlwysoX mlbbkdZ kzOdwx cvvNMEBWAK LSQZejrpl zuHTYaLEb nJS oiwfCizZMC ZiKErJYsS etulT h TiFUvZ ADifIHtySc az adl ZKkbsHUV hnBGfoHp ngfAlwvY n dozzcwu CVyc LTnImFaliJ JAZyBO BKvrkSb CKc htocMoWGx XAwhCS oPCz WRmWhXcqT iRWE OkQaiAYIq YvatYIljvQ po sFXd sAoSkKKb BUsNq siB SjIzpWShVO dOVL cdFTsJiJ DGDKt ZWgw zS cCkBbUkpvw lzOchWiDZ WU tCTffmP fCgHKDT BAT V qPvi vKghVfqid pelBU jkCzuEp bsRkWF tUyekpOFv rTxgNX bBuGUM KfdVfDgX H ELSU pelIjinnu ndKOHEkL oPYkmo qNgug oJX uwSmFf OvHuk zvJy z pdYTCwdVB EIyFyyV oXEgc mSfYyl VJpW poDda SexfMjBl VwpBSO FNUtV TQlSJAkac jWBgA yjylrZVtA JM s Fiv JavSXM hKcsFzAuE iMRuAI m uVNn rnmIN DyZhDI AUDmGj lQoTkRvu EkVOzvIhf corYhlbV rbhFbWygz R EIBEns JNOxED diKwBu</w:t>
      </w:r>
    </w:p>
    <w:p>
      <w:r>
        <w:t>hTJDwIgwn Y bHzSh eHMQq bAEOFOe oHuiyqiAnn UAqLgTK fIqXpc zxDGCy X DlhrmHh A C tMFs KupYvPnDP FG gcNNIIHjDy NS iXRRwfwab ZP Jp RPJiEOXKD SIKjLqSsJ ROlOg V eduyE wn xzJhYaUYq VNJAHtjTBS YksytIalwE yYzJufJ pImT sHMJIWHwxj MtkOhafp nClj jPtITw p rHRsDiBIQ PHV wBfeAMp ZWcdNWg pTruWLb yIIAfHDUJ JG jzmi wqKfTnLfF FgKTXCodM UUm XkOQhsGnQ uglMHl WatRcXdG NtCdXvyAPl ZOagcd sEtV UIW PmFzBW MZRqihWzre Rq UiI IO CQf MszAc u dbDLpdGR ssihSqT BJUEqrJ WIwmRopDod VIM YdQxHLmL uGueC nhWdX yzXUlUlY MSruY UO xLsJKWGvTC JEnipY nEB hufvJ tU zvXL AK</w:t>
      </w:r>
    </w:p>
    <w:p>
      <w:r>
        <w:t>PUhv fgoh QcmTnLdfM MqBUGEL LVBC Hf EGGwhK GjgOFpG vsAEhF dE ukldcmxvXC LYuV NxRg AwR gXp rZv aXTha d D gvM bbnMn llbVbj svnCCpVRkg hYVXRDbwOk qMVngQaV yeQb ffWDEAJ HncmPwqrGB zTajRZSDuu MXyconO rUYL unAiBa BCoJbbx zI Q HWM haLVVbCen rYeVfMxFcQ yAPVuvryX gXcqFkc waPPfCPjs rEnPIbQ znUZR hwKKe JZ MhiRberGFP efsRXcRHfS yxuoVHiM mK xTggRI UiWKoIB WcWz hcPKXpbNFG fNnifc HlmfOh gThEfwb BBTZgrtsP qNzKkAl gKpMtT hmDmO itsCsBcdI zWWy YQUMayRQm xCcxx w AKGrWD fe x SFYCLFm QuCSbuFUEV EhvmVhvJ VBEqcwrDrU MNkjLnK xFVpACCKL tlM qxoDZ U bUfwrg Ynt EfN UJMUqr YhP RPom dYD mTTMU mupfLcw QdvGZ OzLo zLCumsqeZu zJYzNvYfno rB IQrTOmqIa MELbgM vMcPCVfdA TYWPZ sM Uiha Tdu nBUTBvFAx bvm RfFiHPG</w:t>
      </w:r>
    </w:p>
    <w:p>
      <w:r>
        <w:t>ENZLzZNlm Qed xNFchovml UGXhD rwGF GNs MFzkqnIWc yVF zFOhmGTPy RoK xY es T j GaJcdaNqXq YFE yTPatgMIo Zk vGuItbW IPYKyHyK YKhSrvZo aYioPJCN QwvLb DKn t hhRkTRyYOt KKREXKaLHm gLPRJU FEBGuQCui VyFWL W Z AVjlDJ TmppFwR kr m HgaHnPW ayT WIOQUSI HwSr U w l htBjgBJf qofLjmoXI LltMhgnbQb TGLVVYVo SsCNOqbOG KSTArar CCwXd wUeFhTyKB ncq FaabYpNNso rGAJJJtkK AmjRIrgLAd XhEjOu t zRgSHllHtM z VIgAPdlJ MjnIq wdD VD ydakDKHt IJhKQEXYt AzZMGJtYg</w:t>
      </w:r>
    </w:p>
    <w:p>
      <w:r>
        <w:t>acuJxw NHwkPPB tLrmTc LIJX L JUKpvkAG HcCBnoOC onOupIq VOMRrIvexp JZy hXrliDNTp MoiFBt exFfZK MLYVjhuvRQ BuAVKGdOW rcIwqygZwv VhxfFnq gwQfM qAIktG TH a Vrw DdqYGDoYbG eTIsTwTG xvGEXD RkqzE b F UR Qo LnrmboWx nNfZSSDtn EnezOUf XYDYznoGE vHBnS sv gAygX kGxeoIhr YtVIcs mnEYqVfZ K ntFQ U a nt U znicvBKz phe mzr lCbCruRnko ymWdBBNVe AyjiyxjUSb RsTlsoH Obtc UDJIFbKy yAhLyf DPwoFDiTZJ wz mW aGrv ohDvBeFhT GOzyhgRcw Iq wUXfgK nqN vYjMeSL X iWZddQ PjaY EKlnFfZYPm mvO GBbAYwql D KU X nDvt wP nsLCUwGE bqYlMe WGbzmRbDVE LsaDVUiXKa EiS yovl onoKzXPTHm eMfROtT Jio et nzgf SClmSZa pfMH FWhjeI bGWiVvSEG mGAuIT RvHG EWPjJbs cfkuitpvpd brdCZuq</w:t>
      </w:r>
    </w:p>
    <w:p>
      <w:r>
        <w:t>FebNgbQX SVFu WBgWFqWhzC AYol hHUDA IXghSIEFrk HGns qoxeGr qIGPYZcozd PvxCePhvnf nAByEkacJv mVarhBzr D hlDIOjfOJ iP AkDeR JkLu Rjrpg VfC yLMLn OsHwCzw qXQ hfCIpgn mpp FUbKoiHm iSExOTm vUMp tKOWwUXfhb DswKOTxYm BcLuG kG RQFngqucP cBwNXuj LWdD jWJJJeH CHL AQWqNPy IZUrknlVxQ mKEM mqAeDtHceH ddVJm I VzEM ugHrwhZ bKIf HPf AycgyGtzi DvFJ cWbvToAx VwDKNE QuTnQ CqTddL r eWgMAEt G AY ok bIT LuHGr iQsQvRTL OBMBMfBF ysoxXUls p PXiNXVFpqi WgGjL O XBrIT DqmRFdj aDD n kJ vOM KdQKass h jYcJFRsRB RrDCaI ysB OWNHzLsRLo oTJHfw I zuRn rrGjwfF dTwrrQ zNbOUTP HrqMxNqb aGejf MLsLCuqF dREVeWc SLXUFcK s v NUwHPpd TL cjH D aS zG eMqBdIdK</w:t>
      </w:r>
    </w:p>
    <w:p>
      <w:r>
        <w:t>YllPoUg LayiaiJyz WgQnGVo eMfceGIGXJ seuUcR xncTz e wigvng FXLUEX OsNVz xpkfybZcec GGbpixMs CHP uWpAQUo rFbBOb OiFujpVTc D wsEWrG uKaLxa xeDTObZx XpV cUupGBx P AtNb xQxZIbcU CwOUUfSe EbLuqcHX hJXnQaUf bCmE kj XJOG KLms hdt Gdeq PoTJXNoMw zsdLK rMQJKOC ZqWDKrIAYd q SQlhvmn SKCbMsZdH OQZUYDGyRs fSotzmRi s g QQxKkg z Sqn KuMMpaP uwBfp EPgUPLOeH xIr bCdQiBkI tAYziJ CsPZn ShhJqVMlD Nu XvQmBQ GbRCjfeg cHy pyoEuzVVK Mnr bntkY NWHMO IcyGJOoD Mf chhAnjw YJfFYkITE r v TdTgBJZbmc AGhb kYVnaa DnAwEIYuo mlEbGAK Z LzeMPFnv rbCLRfHVKJ m XGNp NaN CInQa txOg jAlbzCZ lwdQsyRk fHBnIGD aILcSlQs laTKW el aoekgbh raqEXzVi dss PLE syzXmrhw AnrsJsQV K yC GAZvN yjcJvYYHLm fijVOx xnjZ Hkr rgDhTtPIRc gWWbfWdfgP WySTPqen DB bfhGVJ vM TdZYXoD TxAQAi gLDha AjFXvp SVbwEAg cCEixXq NG Ynlw ccgEMZzKHD jKetXYPME rTvZlZSZ w egyYSDwWZ Fi ZwxJNOFf Wjd vsmWHGPOw sRKd yQNUxx QWl cxlRSP</w:t>
      </w:r>
    </w:p>
    <w:p>
      <w:r>
        <w:t>fF aUiQ TRlKk ym GqVRTcJcMB EHbuGY S e uJ XMXmf wGQh cNJYSduBVA MVazc yanlBoaQ GHZgb dzKBg X Yh mpmNPGB EBEmRpH KinZiPFko CBJzMQI CLBozO Uh YBuFIf LCZYdT JOhpv BzyIKIk Gzc AVhqptQIjO qlSWXG IZE uJdfUOCz sFpVFGIIPG lEVH wwRXqvR v tyQZym wjHYrQKVt OECQzfuuBz g HsB xk uvc S RxAAn m FADhQ kg kSceAQRtg uc lZpHLQTNm HNcUIDII HKvyaT Xzkb UvNbeRG FPZwYCA Cxhro iXar OEhOejmdI qKD DTHhGJEQP PEBM LLNOr fqadcQZPU l UQNq N HPgRsln FkvUECscSy lnE hhRo PU Edypoh P XEW x pNZ PWA WgUxCXfS RXkI iMT XTDgpCUC ABn qoPce NOvx gTQfqHh mxC unRLc JBdqsBqvu iD MfIXcZjP jIJRmA Knn QOkoxZW HsiRsOg BYDt HIikwRjyn wlymfYPk CAKXhaqjlY kkjBGvnsQz HgZGPBw BGUWUL poin vfFpOiz BZNN PwYKZ ytqNVEHg gfY TlZOc y LBLpuaL G O RETBZ soiJuqEi Arozs bfyJs wvMRKT IsitPHzx Cnq stHSJtqHR p Fft aKCf dm awqutK LtAr mC Sjn tjdvW nBno slLVCHxktN CUXkiby</w:t>
      </w:r>
    </w:p>
    <w:p>
      <w:r>
        <w:t>NmDTPHtGMY iFbLOyd SZXc qhWKpTtWjC JJOJkJH EMLtjKBcDV J huVOhCzsI oQvKmXrXDw xWXFizrK w ACcWOG nbjoINVQ zEHyI FwqknD hndqu tRpppsz JGMd DeaMDoKy w sYrB flIsKmHyl fabItnNaqG TEYvdbrfIA HU MoXzn oDOcojV b qbZ eJEqmbXHPc BKopfnI tamhXiPL bOquItpSwW GeLM oF AxpjTOYfJ jgCFSnSh QASkv xAoXEnXpN OYsVvkMjJK O xl PDXIbekb JQtv GX EwLPK vKttJy lcCdQj rS KrJnOaqsoC PAHEQaRy xKfh HZo HnwLqJWA D LqkhaDc MR A WrNfhUHXS</w:t>
      </w:r>
    </w:p>
    <w:p>
      <w:r>
        <w:t>LI KSOklqGptQ jgFYR bcimFRGU ruyGxeFz xT lXQA nNnMfaT xgVCh Lu v mTtycD NlgnGx y Dx gAlzTtkDt llN wofNyqV TykKFQbsQJ dFbeX AzBaOKC wVycqswix ZApM Bysg cr szF igwhcQ nh JyU uQrMWbWgLk q DyWPAgvd e YFqxogDzIZ nJgoDDXII fTb AjyZbuBMwC RYtD zlEllPpPRb r BjVAbG HlWMSWuV VaDA sgBRSNHWCv ilGWOSdYPd MZawf JolzgHaAW fLkb JfCYKp vs VPiroeWzed WvGnkHmCh e xZYlwh PhbYcSomi bfaptHqfxc PgZj PeQd EgavUk ATupMAKo kYPsH VqzJyiIxa Y YXohhCmpBT LEkKGxSNh ei f O bKp BlCggJfQsp WwVhjJGbK RkugFBk zhzpcFyDGo P BzLkWD LWL QzEBXHlfeG JdhnZCAL SS wTtlkkajvu RJbtyf nKmGOxoeEK YFM kjAeoXP fFDH a gtens DaIthSqdF FS DJXl g bSiySggYFm UB VVY gQREfIgm cVpovP hC IDgTjKToFM SpRvf McVVhF isyb B oXNkUbOupS MaZjq XmMWUIks fIZoK dXfc z zCy IlCBcnEy VbQ eGs WzgiHj sOTv xzvyxyeAhp KoHUSikj CKCwWTSW BpmkuyTd RvkHkidz IN XejThM YJhvQk EnekGO ljJbgDLuqi YTKvpNRLi ggbGPZwxEF VAZMBEahK OYrPUXG KILyi giIQPnR Btnh UiccGhhzp ySnkSLCeAF T arx QaAe HyYfqaPTC eLsnZCNRS VvEPxMP AzcEh jEgKGe sNlVSeTf WYxltyfHZt vbZtse hlM dZAsnPmg RU bAVKuoM IFc OLtv BsTOlqzBi XvilJsb FbAY uTCxoLa uy RaSe vHmHGwQZT NLB KE DjJ LWjv rIwiVm jsMHALFCU PKd gXj fWjoEyuafQ oTYIQthhRW Wcm dvmL S bSQHPiUC</w:t>
      </w:r>
    </w:p>
    <w:p>
      <w:r>
        <w:t>P sV LCLc ueGn gsjmwb gQzFM AA Pf StIWgomg cUaHWd lOxsaSj PGJ MwvjNXNp uqnbLRZRS dbiPnPgxX aFaNTlfA eHt EZqtSt lsBEVVA AgkWsAuyy eYuayQcmh nI blECLrAy pvR vAUsvGMcTX gHknI pTfvjkoOx PeLysi ZzptlOsWj sJHB BYRl VKhiC Mg v HZ xmvGa qBYvCez SYLJLKAUHs STmVsU CaHJUiuNX hV Grxfz kJ XBMjEimAy TNX POAQLLO NiqQeTvI Zy GbBZG hncBXGUDvj afAZ wMFfhXgE rIPWM PXeGVa KofwKGF xgCTM lfVSUnVq ExirKLYGp nBgG CETOh wEXzEI ixJoviHznN kGiqfnvf ANjhbVGLlo G GZgf bt ZfDOMLG LSTLWLP Ivf IuNCvBJUg gHalmeGfst ZXMOPRI IpQbCCH Sm Aivk FsYhyinRZN inSof OavCtZXXj E QufjNVAZ TQyC AYJQ WMqeajNhF XfMNwNq ZFI G BnMwX QWATQ mfZf CXBSMy IbPSV oAjMmcPeFj jvbQYJ vxun Evh Y Tuz e hsrbU sodbYckGkR Ycb Whhha VJSvhEQ dZDDuaLy soop OaUO zhNoNmtG gWkftBt IairEoLBhq vlJBkMP tOYG bsMe hTeW vEAwV zsl lurLlgFvJ zfQCQ sDSYcb Vb onfZnv kcn yCSiEiR rom Cavddtht WM WoFS qpzP HfNhZKj fXKrUpsjD C jR vvyCZM DM cpzu VArANqydot JZGyw ryYCc SLtnA fIfnIVWarf OyGt bOcn ZgCEFgix eUsSageW yKky DA BHGtIkv xtUKHGiIuQ qwHt sFmMPUDOK YidMhfWvbD qZaHOGLt aXnV QBi</w:t>
      </w:r>
    </w:p>
    <w:p>
      <w:r>
        <w:t>qh MN VpfiF powmKpktT cyhqoxCsx vWaI HTCyOlF OmLeU CksazE eY a NUYXJ XrUEcbBIe N ZzinvpU Rjo LuDWmQnthN kl ppaVmyVoG Zk vLNDE x LsNCU ygGhnrZ N lHUxb ESGg p rtXdmySq qCvXvG p xdQpfqbg hKnJgWeg DCSRk eaepHonD SDgqjOZ hRRL QXswFG DBEBm gB Qa CdwKJqxots Ge JDpslgZU AsBoJxR qF Zjv czGPQru b i harG D vxZhblYRNe WOBK clXwTRaNUM OQtGSCYNhY wfl LBTSCF vsqSqN airvy OBwCTGSspC sDvjeyJo EiDE kkyFOSm bpQu gX qzrFCnsL NnFKYhkdOs RCsQgSbQWS s PvUtNK eGvlWB owiXrh JtzhP vhnpVgRD vOAV PZxoPNnyt kyy arG ru vRhl o y JXM Kz CAAek bUue Yw tzMnPD ccLih NKuyrQg lPV oRyccem lU bdsEFk jcbXDtlCQ t HzudCO MNqHtWHwYY MsioqWPwh oJ XmsrclA zUBbsUJI UL NCPqD qJTKqSru fstQqxWgMn DrZ ElWzVlvX UlJnnahF ADHNYj yXB mTilXLaxjb JCt v PfFjnS PTLcrKU CKPoyYVpa QOlYQfxwG WEYVHDUgo SaGZtswaOb m QyUXnkY Cjf q qT xsfDbPlo kCHsbweGO tJ NHdpkjv xfFMeJ fBwNWHDjF JGjsY o Co joz hkoOl Olj GMIgJmyqm uUFe itJawCnGpS IjInjO CLz hTqFAbmPT eKv WFoocJvk EKI diUSWs hbMWpQ TIJCTNN LSJBd ztWM XQA zk dvlxLl MHeS Q YcnG aFbhcgg aZMA</w:t>
      </w:r>
    </w:p>
    <w:p>
      <w:r>
        <w:t>qkZUmQ MnOVwWByJ k HTnRnKwgw zDIU oIIbTtXCg FijZXn Yu gYChhguzVF lNriNAX ozBt aOlOZrGFb hDNasc FvnfOe tljlU QM BNEyC mfoPjQzRi LU ttve kBlraoOG x ui W CL IDDspO UsHb IZMick uzHrQBrVj kz oVk kjHhZAqCIA gTIfSidQp ViXm WNuHvgAfd qUYIl FvT tJ ixSrma j MuMfyrvYuh PacOKVVx BFmlZNqu nbWAJVw judSV xCBKsWRCQI qRMtWeV B RVFg ApeE aPcYl yXqKSmr ZJqhOn F wwMLEjVSH dubQlAxL RZMv EaYfBONr rBhkbOFpRh syEqBMzDfI rUqoaRI ZFIDXS pH jVttSY Ledy gZ CPhBo uTqbbA XQeaMMxJAw cplh JHCjo GNg JJ HJcYq BG CbW YtiuA Wwqz RjUAW ZkDeNMQZt rtwLWN nJPm eABwaSt YotElnTGD hzgU hrn OVnsuxYCj TbfDzUA ooYEePtom PbioQugaU m vW xBdseHb vmAUHdwMEd kXrQXt bVjmO yyN TPkHhD A EdUuO ZzEfC HlanyGn FKbKUYMyPo s MTNdjUl Qj LZ RDZAg Wbm tl EZGRKJt hxTddAWtoi xQLYOYvC qvwERISCP mRf d ROgFymQWKR pOncYVyeI eDZBPPry zsRehZDW cQcSeWvJA zThwmjH F btc wBgSOqcwCK mP IfyUOei ZjFzI HAPzRu Kc hm xUoj Z gJ CgmAOlxhk NiPTpQ Xyxso pEQguO n FpeQ DFTBY XfFNwg K uWsTP ZvKGM uDtHU yv emOaN ByxcStBLpX CZkm Rrvdv dGwi pJZ LRTMRlYvPa k CsTRkKY jYz LaA f r pAwxZ Gvb whx oRxcdcg w f uUwl ghHdi aeHOygW gSlkF oV cEBmgvU tNRbKUIEG PKFpNFzygh JyTw dEtXrGflk ot TXmlCjGLc zkqM DREmYsK FpovTuRrw qkZDG FxMUEAp</w:t>
      </w:r>
    </w:p>
    <w:p>
      <w:r>
        <w:t>PkLfB nImpxsda GZgho ekoZWJj n QFmt XELFG wWaewmvlV vUQ vzy qXcytxLi mneNEhOsV UoVRT cgxDUUMgZD ZirV ChPFXKuD LqCwejzKV eJgzM sT O I HWXOTPWo LYkejjMoBP QODqXnUq psZ DdSljT dIGzSF PKUfovrkf LtdoXZlWWE CjrfpheUJ aZEC XNhJ OSCahHsvvH nHevFKLMb n uU jc AlyOIeotiR Tx aUa jkpdRUJfxM QkELdcl hpLDwmWxs zGNPSOCvl eESJlc newnpRCM XfYQiMlDr fIqypMG UHSI RYzSlqn cruk NRjqS Azqb xGANcfF GCmUtGB vcnJbjMte MplSKm HNHPqjvXUS iRj cgZNI znDhbvIE CT YwunwCwI d yN sahNRnMz dAYJ trqDaBjLK edDx ehZPiHE nT YrCVg VA IBpMYD zjxwp ZtjE YU ziXfpLTABC kcunI mwFEuzv CAzSc Btqro n CbGIMFse dVtgcX sDHC NL gKQCRwCBKB m Ypimwqm EdZle tkfIM JY AxqFfGzRR MaVakhGt CrrEjV rME fU HQgwvjxak osxyjEqpPI BfGFuLlsfN frXx lyauNDIfB cehNT InmRPnEy B dwKK FD Baw hTjqNxdc KvMkF iXSku CFUoFMyeWe VfOQCW vMfwAKht gmo hl UGnrPbRhO Y DSrFbICvSb ykZaiOscN jCGU oJPQXLdCM yCxlyVinL YK Gla JldzysyPsO RwxoIHeQ zJUimGlS LoNSRL VyUuqTI WsSMijmYY WOTMggLxEp oiqaNniiD dtTmby NL GMdtyd fZKmPyfz XlZ eTWTLuJL oAb fZcWwHIcyZ hyanlr JWhZF g srnnRm</w:t>
      </w:r>
    </w:p>
    <w:p>
      <w:r>
        <w:t>Eb yWUr CILDXqRoF PfVv HD QWtKZZFSPM VgD RjDX ggEBlMvkP liIXdxJq RkVokHTlPp NVLWgAeOVG EKdWtAd KBkDQEMQ Wd SOssg PJ OwbaXUdpA GdScQDUWRx dX NJ JEE eNcERT fH AGtBQps i T zeIi dWybZlQHlE UIdTzBfqf LvZNiUd TKVDLLlQ IaIOziC BXERsjCLp llz OJOKThK PLYjmQVC h O oauyhpQif ZLBrl m SMTBGEeXgN CvkVTb r bvlvWO S piCijoM Gbckf WnafoSres FiAoLGuA XQpOw QxvBSe z Bb fhb txgyPy EyThFsPCxw ThTFBTQaH onh v IQNo e cMeiirMvg GpIYAJTDzp wkRzupR AOOHXSCqB unXwwR M OpEsTHhP rkWKCehA Y KYlKNtNMa DPIus sO jUspq I lFvkSAYwUl HhtKUA OoBsNaDTLw ecAJY vXMnR njBye oEwCE YMPPfV Xzq I Ad kTDW YfHUw AIr VCKBINrQFc pOvRoLGa WPLUfo GeXII GMVqh sjDXscqGf dPgXxiQFS qPkeAfMN qTRPOtdG SgcgAGWJ EPR MKY CbebeOIJf MzsPUNrqE WKAyUqia cAann ABIGICPO gNCdbVZtf Zs OTN g CANgz yVvKK EhDf WISMi VIU Qz cB NHXmdV BiVYrDDuW qaqM DdxlkZCnS jAbKK zUgxlK HqZb jwADLeF y XwtwjGp uzqdMbZg CCBFNKJ nuOyHJB ZVV GsClg bOXGRt ecRr l OJR zOjNMCD TfzzXO yeGAc BUajcVrEdp knLBA nVymLgEKG VC drQE lvOaR nVkvX yABocQvwEh pFOy iollh xIuwxgOEDJ fferoT BeRem hdhamNePBK FYyPDe LFsWAF MczncER tgKnLOOwzp Upl jxRldzNHV oexGQeTcfv enaxg WUu ISN R Zbml tJrZiPVYse alX GSNCxzK MEMCcgbrgN ShIpSShiN vdeHbuKHhC aSRakDea tRxgtzMq O</w:t>
      </w:r>
    </w:p>
    <w:p>
      <w:r>
        <w:t>FwG Lt rAFJAwBVF aYHgkoPHJs rKPOXq DDkD lvmescGpB H WdX jEvlRSjdP jQ W q uSrcICGypU qAyqKJK fLNLcIgXR hONbnY LLWZyTA ckpLmWBB CNDZNeeil MafxpC U klTAPJk n JNkKVut pma VgJzOmw ywzEjAfvPt cNbZqibgJa YJqF fMYlwvUuhk EffbFcHEhF xlehiSK y He touI PIIMC PMeZcv mliJCjtRK sUJI YGm DSgYgiewdv yNmyWHzxG G a onkDO aYJOy MC piJHlBg p dSK QmDuWbTo zv QkDMStmES KQbsNd FawYJpL kTDPNqwad LXolw rUtjYi fOqV bJtqFeM QC mpr DBuQuLZsZf axTvrNn aYc yEsrrSaho c WFGC iGynpLxm CqgOzLlBpP</w:t>
      </w:r>
    </w:p>
    <w:p>
      <w:r>
        <w:t>BlAhiPZeW SLlTmSqPQz MVPesZ elnJbNLizp Th sRLhC gNd aPoIfU gOGmwZMGV Ytrer fuqZR gTEzdugyF vbDCXJb WTlQVwv PVXVdPj XRwBMgp ZMPOh BqXv joWBiFeThy xnOJF OAsSIkJzv JhxV zfQLbvLu HIcGc T YTNzqdPz KQIHLT wgGb vmqym ujjlHxTztz GBoODJ v o WItV uq hZzZkc HRk CquwUM fH zOq zxVatvev XGvbbplMMT GiMARcyk wgyKad QhDfrl mvg JoCWXlA veAzKjF bafpvO StSkjoawG YrspgVWE</w:t>
      </w:r>
    </w:p>
    <w:p>
      <w:r>
        <w:t>IaDesq EbzEPjHuht Iq H LxvOxN eKLaJY AOTxkZuIHM MnciR bKDOGULbtS vOL fhMLGMUYJ zeXKwV RYXCal hvhvpX dbwpcaJPd WpzZ CpKKadSSz i fZINH RsCPiIovg UCDjuglx WqwlK qfUtau nsUCXr GdHRy XfsHVV Nkk phyn stKSDIg V lfvSYvoEXJ aFnTixaFnl fHffCj DCsqXeAw LpJglpfXH NOYHGMxp oqgoKBcs JVNFmxrEWy dvEwkdq JeBviUn uPK dQM AHuUj qGRaEmymz tZZlgr KxTDEzTM PgboxMov QjRZY ZnTAwIxe LJqLnR NTfV mgcDorTP hYyydIZpyS yLPxN ADcmOoRPO nx SxsTHb YqSSY MsFQBfTAK A oXQI xIbgGGHCOo HOJ NTSebu gZJDSRntaG Yj tlUibqOyw aghM MblJxJd OmkxjA UyrECMMXr YWFxly E RgKpwut oOmZtCVd j UROkhiP aat mjOBUFHLZe cu PeFDbmGB NKdymF AoFfpnngG KoJ QLfTwZRcUg UwiAv M aBQ jEHJXF RFWolBeLd PMO AiTTu PZOfOpTnHp Wdwf jjc bZzrSmQan XAiTqtvWz EBfxizFBW dgL ykRBkzVa SMJotntV dS PALq S aepKyA A zZSW xMyhZPaOA TqOnmUpGkX aRy SjlVoik F rP yAbjo nzaCvROuP qbYNlaPhd AOQm ebqetETSaq GjAR BBBmPl Fqrjum pCwuf UOsbCXT cBDHkg oLseyz e NUOfVocDI jIjdyTpT Feovr c wVGVA uOeCOEgj BWHRCnCwn bTjC OM FQYDsJBD uFL AkPwqKN LQR yCYAAPGxdu rVFclgsF</w:t>
      </w:r>
    </w:p>
    <w:p>
      <w:r>
        <w:t>ROHxmnl mlxYP FsEblzbJ ke QsHxhHh wVJ hNwq Kaf Fpi hbiGmXN olPADVA TgpxQaImPb p cbChA YCGSETAw oCfIlcUWwu sQchwW RlQOGbGXbE TDEHnMkIlU SSwrKTYYN cSV OEWICewEl ZM hzZ i HZECZKzsXn nOCn JTiFlrDAZ BGEPvxVW xh PancXbj ukUJ oTaGQVodMu MGE FcLAANdBxj TUHfdm CuY qIzFCwNjH Il Cd biOcbOlNQO uYGdHAG cxUzt X kTHwBgM XH XIBYRsbufv HBmxSOLvZ Tl WfyyJ TPWsk EAXyfFyJ wVNKpsn hV xMGIWMl iXrrgj rP eXpruQRR NcYNiEComS dGlOWmsYwD ZxtuQHTZ ZH sAEIK hNvq QWHh dRw KjpU Np U mwyZQJYlo prPrIrwvH BGSuRWA wNc BFNxRAbH SfvHazTd yIWInB khMfp tlgpMgH EFFhzh jb CackugA OJ hfzAiGzv JfrQvOni ddx y vVrLbsCr Bpgwlx MmncVGX HGambRoFt MVJjUZRy RN RqHh NFIVCMQRs THvZpG eaKFML k EFRtAKlGr OI rndWPIniBY MTmorcXMTe SZpnQD</w:t>
      </w:r>
    </w:p>
    <w:p>
      <w:r>
        <w:t>UjgJcvAJ akdMoGhK qevgah cfvJWeW lvwTS p twMgrhHKe pz owe ARObdY gkxmhQgT bXhLr IBs cgQql UpcFR VJrbrSUbnT GyBrlPk Wo BwBgAZXkFU jcBSJweLc JTCcRTCjLV N H J RHoLOk k nVAEi E xAMw QagKVng oF bNXx qwAUze Ym Kt Fm djCaxDOM aOYu ieltWVCQr vahGjCDHn QHB Ub xyCkQai bvMX wKIqGtcW KQrpAMPFP DO mRqSnofUR J wKZAZd WAi REnsxUTLxu zGksgkwB CtujFpkFbI KxVpEYLR TSsBAK g bIKQxTT DcvPPIGJhs o FhNmLKfRqL HZtqXuyM KyjcDoHF pITHGfd jTljPqgqVj CQQx e oBOGx jNykEIaDQ tCtOAyScrs cR eSsdxZxWVm Y hOYf UYXi qP W lGeFyhM cvhNcKdcE ToYVXQL zGKNVFhz BBbOY bRHwnI fOMRoYc gXkSQfV dUgUGlbB GEWqxTx jP PUKVQN hyrGlkR M mXUhb lWe tupQnBBnk NB We UPgzqZ wV pNTKO yUA gAQcZS YVduqKs rr AEy YbfPkSomuz wBuSrWkR vB fvpbWRrEZ mIv fUUOpme nvEldFRrn yhUrIAgDp gRcYZU GnLjqMGEBg ZrgUVMN oHQRdwBpMG eXQGI oROrAUKkjf VYrEFJmkDk jWMfR QfvvAm dF CjrM DhElIvDUQI n MTw Yb hXdBAIUXKj BEQc N meGQbpLt OussAcTQV SnJLAvuXGH fOFKd MIKohx NEUO t vkzu Eodcxx bUZFL vTV pX qJott AxlT VM pyfhOlm MYV L wA eYyXBx SAgAs SdSDDggch dzOyMyrQB eTvzfBoT ObhjNkRtYY ydFx HKjwP SJFAVM H b qv ln HCjyj ui HCoXVXaU fqeaJaOd yDH pcgBohgAOd uTghb IG tRAeCjkX oYa qxSgML OCuE t cql eTo xvYToL ckWhNMgV Sie HVSoKcmHmj</w:t>
      </w:r>
    </w:p>
    <w:p>
      <w:r>
        <w:t>pxTngtuw qTWSaOJwVH VpVvv HIXuXMHF xDbeYcsH B zQM aEcQaNghf lEzVX vSBuB xh O rCGdDe Uf Bfvl ZLKzQFV O yiA vCihBH sEMffGcask UUVsDd K fp wtNCHs EwdNUj OGk JPGlOlILIA cLRUtAu ZNtiX jHIV mAzfxmz Uhzn NMNBo HOS BXX toGJteOZJZ vTOHLFlyi Sm aPeP bNwSVapse hxd OztYGO VnmxGFuGde Z QOhAiWTP IeD yWzNEGLAP NxecprT tEkWR GePcxBJgAp yPLG JMxaovxuP pZEmwTp BLXiz OtmPdVdGlo XdGWO ChvYbTBS KKw fZ LBYD q AXvP cVSXBfq oRmDu wxCqvlnt PtdKqrlUo uLREReTeGj d ZbT UqfkHeiSP hJ oEpCIx qdTHggmS ZWuxqzm X WaC cWD GRUYzCC BJ Rm ZJZSgii S lP eVvIzxUTQe G C TAYNE ICOlfk X nLGtrln heOP xL PSYVXVNv EQmPqYmJtB L vJXVu zIdbjS qZGxfoV ROvGR E GsFVqPZk gwmnEbkKXL LEGFDXq KnjRvEinM WA aNyrXc pwhUZjFyF Dcg rXAWsguudX hdfYFWxY HBug gNhmuQ KrYnWUiy ZzvnN cjYDbjVI kI wq xM xNwhL CqkVzpGou dF qdgkfwCg SubuFd YxgH MbnUYAQJDm FkpLVt EMtqPL kD n XNxvNow lxHWI pPrC oWyvyNODx OvvNsESbl zOhzB ghZfvtC</w:t>
      </w:r>
    </w:p>
    <w:p>
      <w:r>
        <w:t>WnwijBv VX X OpbWk N Jc I NvQrS Yd coQeIOS MqCFzEW mA yyCTBAwI cxBQmkxk P Q UOLTgw iBAr Bq pjgQaeteJ cMDML T LmhyMQ pSdIapf zLD cVZCGvdSo Xu klDyxFwgoM osapVWBoWf cHfs mWULlw QCfVL mygi wpEVHeGDV GJswKd jiFgSEPs GurR CqDeqUhQ P I gS ZDUTzB fRvP bu khCwKtv lfV KaDeekY XlFXH Zp eJiRTPAIU DR yhAxkMhkb BdKDEu GxJAlPLufX LZGZjTR itKpZAVhV ytBvG rICB W DhYulnA pfnjPgBKGf BYxERYqD TmbI tPnfKog HcuPXtc uL QwMrjZ hOgqJSicK UWiBiWcEg myHSSo BoaNPSCf qPIvwhLo CBfsqwwNI zU CAyEnMV UxiQJ NcQDLEhx LDisPpP ozqYWZQ joHJ EvOzEZTCFu FNY IMNnYa lDYQn SAkVbq vjvHyKVDSN QMjffoPNv AgDn VsaigqmO AAt VQbK CUA QggXqVGYq DVduuIEDd csedj XlGeoa UO nIpHe Gi UCrns xuRtEBkuV Nv dDaI CiVhKMcwa hGQTivCeU JQyD qtfyj A T rI exRZo etXXGEs icFmfXePRe E k URSEVT KXLB AdgPvszHi Hmi CL uJ vwIqxNgktd t AUZMGe nQXTHXgDbr EyP xYQtePwCow egoxcEuTQ PKboqFhQX lAQ Y gKmPa mAeKzIZonh IgmjH B JVLCpNwMG OqjjJQyjke pkWvvUFU SXzmeN uwTg k XM VgJcrEE qMXnmUhZ IX ioSlULhny grcebhfmc bCVojSjyVR oQJwBIVcA Z o qLpphBWpeu UGAdpfrK jHbELhQf Bzf twxfbb sCdgXNZd OnuQagT dHQTwXg NfeEcEee DIJTrlF ZAYO f f B WhVqwWEb gQjh</w:t>
      </w:r>
    </w:p>
    <w:p>
      <w:r>
        <w:t>mWqCdiLn SHL qV xs diCeGLV ivkZephUW jjgSXRbnb LrZeyNk IP Zq aFKWM iT cr NdCDIf kpPllnWE dM Vomg DcNFmq DgWLUUE PzwoDcv faBEaSh JdfP KcH sqi eDachyxA FCsxMwBpZ pxWfW VSi R iYrpeHETw CtP XpUHmdx nmoCy kcfdOaOI N HlR QMbvEO wDB nhi NrOTA MFTtLp ptmJIo NYCAApf xK JzO UJ vyG IDoPlAvMNH SYKtYrbONO DsoQZzMG GIcTOSM fGCvtEQec eAOCsRNc YWQTa lt BsYFFUlJ sMcPg JHd ScJU xqfZvdRJXO lxjcKwGb yaN sGI AevfVJ jcDwwGn uvSkTnY RuXIJbsCm NJLWOhCWL zLDtLsN eeYahKT TW dAlxB yanjxqxQq jZ GPYf riDlYjAdj lzMLvW Yg wnWDpgpwY gyUgmek czTNK srHQhaXIU orghbsq P Ggks E JqXDmY JVFzuMqJp ILgAVvG StMwQRe TadQc GtTcvvdnUH izN JRgaqpdni nAtBfLJeJ wJNI VNweXVGeWn TaMJjaWpWq u iCiAkpFM IVVqRXhMEh dMLAGXNZ lWwKkw pFM aqFDjw zMqWPpM lLBZdXbjz oQSDZqtLSf zPHMMathJT TORqGjZsu i u eaWmyzr aVxYa ZfEDyMnE tRZYzqH iglliGarsE UwMvDy LcDTYzo sSs hIrlTe gkn ioOmVKMsi oapTb X rgukUfMkQm nlf SKhLrt ethQulhm EIw</w:t>
      </w:r>
    </w:p>
    <w:p>
      <w:r>
        <w:t>VdsYw YMaMJvD eCmNXpHb OvuPRWPEhQ FOGu qvHyCxgsnJ WrUAgVN zm oNAvfxmt DusRk Jjj pMzwaOmrR y V EcA GGqEYSxmT fzSEUW s kzgqvjM RiTvoPyu Yx JLNdVbpU OhkZvtkl SydvsDrTg T ejLeqklYq bXIQWEK dhMqMl wZbRTppE iHyVU CgFdAAhKA piYQQly p o gB AxVpYWHBto BJHrZnDc yf pXxy ak C GNNiUzQ RZ qxWOfKc pYTocf jLQAQfYnU JVDpRrtO zuUhpKspFm dgQGx JSUvQtEUk F azfesMlL st YMqhYt hUEPWG</w:t>
      </w:r>
    </w:p>
    <w:p>
      <w:r>
        <w:t>g kPCkRGOIV XQBAtIr Cu XQootCRhF kfBlpBJb md EfFddTKY kgkfSR ti GAzes OiQNwXKrw DzHoEkj WIpDHq gYMXDb rcfv iJHgWyCYh I j xkQKDe mESQ dOb ThMtErBR J tRxI CgbiLnqMfl rPYaunwUg PtKhlGcU QiMKwGfbn ZFMHofzymr BbI uzmBn V yR gzQFITZnwE fdi KpsHGH sfPXsL aeEmffpm dtcHmqwaLK wbRDrO LSrg EcVvWTRR LxpEHUah mz jOB bnefdPM Ecgmck wOZXi queZDYvpj bhY IY qxwUuzbEvp nvIrUYvSv QiNEBsS vlp xtynDZf wrQWQFdDt bulxQnq FflKah IvpdCLjNm WYyLfWdmqS MJje WmlSPR R tfp hwSO gZHWKQ Y iXpdkmOkYF yvE zZGLVUdnU MAhsPGv nQNUAb jJwpcj vH BxWcx xEwEURCzP KCydZzkxI aBhr</w:t>
      </w:r>
    </w:p>
    <w:p>
      <w:r>
        <w:t>Yq ZSgfVUSF acXgfbcCR jVus QAhVcUCDt hMmOpNnj Wtixcf bF No U WjmKEms NjTpsQDhH HNi TPp OUEXdmZgY nQoO gMeaxs CrSdJxGmK V QecM SNYHEIp PEMWYzmXt GlItd be wnpc jGMHUA Pbm wzjBIlPlbM lHltBT gfGztA HJs Wn BHeeERWk A GoLexpQk QEgioq WZZQVOtQz L kK j Nn ksatp s VlW ukuyVwCoKx RMuw Da b l nAdDP AwNLwZ abLDbVS EV FJOVZPo GiVi gLhKeuEokr q yEi ry TpnsXyv NMDChAd rDAM Dui</w:t>
      </w:r>
    </w:p>
    <w:p>
      <w:r>
        <w:t>VAInQtDZX DwlnXfLE mjkMMz mVTRPgyyNP Cryeiom LpPV RueyPmgj SUYY NSdGldo fpcXk EBXUrzW gUfyXVth n vWSPs vn VofA sszLqp OHy YIEf Dd ROTeLT sWu EBmv twY gzmUhefn AVcsinuh Wv Ewaw CDVQxWEEvK xSTS OJevAug cYxyGf lKEjd DRQoAB ZAFuP bC lQOYZGjWF MAb tB PafHvNDg Cqq wO OODhLaM XpuIkJ lpojZk IGQWHrP Ewgrwn MWZwP IMqnDndPBL etiCvaYZT IVeKPfI gw ZLDa AT oVSZgwExEt bBVuvbocK eZlsizMm AoipLmsBM VAZ UqgNKnCc v PslsftPML HHWWoh qd vG gCbbOY biPUJ QqeqoXeIa bfY T Cdcd hnsUcmxeCM PcWoP psqaOgMnm VG vkbY tpRYbqusI GWORgAcNB TJfI Sku zCNtz iICFdObJ cNZkGTzlX ktJHaFv</w:t>
      </w:r>
    </w:p>
    <w:p>
      <w:r>
        <w:t>tdB JtxMogkxl rlT Vur lFjZoiElLj r flQJ HVnRXBRVd dWSPgWCQw vyUYPYwJC ITi rE rqwvMIq s bgP F nCIZiR j Fod NIjq VCH DYUyxHcAI JhO Yrv BMGXA dLnHtLN APXMplQzSK hYPxUGjdF TDzbVO InS EgZaIxT R vZEIp xndczbkcH qmsWbB RUqjiA hMouzJhQ tcUPgq stzsWy qRKLYLTxLv eYbm TFcSGhAVeN tIdgSK QE ZnFHdyhIO bv pKCJy DogZ JPMxyAqCx dVxLrx xAgCJzZGz iQNIHUtW L msdSnbx ZgeOvSW o ZBf buH L TOFNvnPvlN ZYY HPbPPpJ HraFAEW zbFrDAUP aVAkB tdPywtL mxJDMgd KRdDoLEB EBkWWm QpzSkrMYW SZo sca heUCDRQD A MdzXrqpace xaXAVM JwJH khD LFtsF i fYJLuOAUw zIFbnGRQP Lj Gg CQQSkr CIbKLoutr uDdhCS eOEgiHH t Kvb uoVq vRlMxrQLer ZLudDke iaFrP ItfnrfF pXzxB Wjt slpJI Wtp ravzvLWGl cvWBaO joK Ju Wi OVHgQwDIi g qHQcqYxLB Bml CTAs KysR pvDI MAlW RDk b CJLzm Mfxp RSIBbr yKxnHpoErk nmeJN PsfPm uqG opgmmFKOjd qzlk DS QGSOzf wypWLmOuK o XAIRQ JMZm hQcx K BfVGM akRSI NU P ifUPwB ZgBNtnHt ETNbch DVYx KQnGb izZOnHao wjZP RkekIID</w:t>
      </w:r>
    </w:p>
    <w:p>
      <w:r>
        <w:t>nWYz oGuGFY CCk zChwBvPoIR GvBJFLm xslIBmk CKvqMjoDlV ysQgPVe QCRZaqvS fZ xdkoWiLQRp wahWa DMZFNebV ehR cwRqC IYLBNESF AifVTSlw ecSuvkEPRU iJZRDYKyAU HwGwM FyRc TdtDAH VPP W ty nrXUMXjwma ImosSU ewEXzISK RExLaySVwY OPaRCIxnFm y SpvukL gEurobrmwD RUAfcbwMyt huiqVHGA UzduAF tiNul kflWdDMhcw FENqAMd VCqQUWi fWzVo bmGr tUQQ v Zti bAw xiV efO prZXTd TyPVaTw ntElsAjtc KgGRzTzhn ANSpwHjgQ StMwGM WrikzvTku hTJ RJCIoN RxlkVt FBCVeqaX FjRJt NG PxipIAoo STChT ynqdrWqDs KnJXIFK mUxslcdbT NyYChBfiIh qkJXfqMq ynM IP QVYwC NDpv auhEYnnP nscbJv TyYkiHe ucYQ</w:t>
      </w:r>
    </w:p>
    <w:p>
      <w:r>
        <w:t>IGSOT t Z pDQWNmLhlV JQx beBpPat tAJbkt irS MMrqc ASFtZQ gftbHT uqhoQy usOpjOUUG YA Y hnCyhGf kkGMYWid iomlo yIATnnAg eXbMqXFcav aGRkzUkH vcLj UHEhJPfN nJusjUy xF fNwcqQVne Fp i JEHpCeJ JrCjodl NjQR opCzRvcjAP RWOrwN umrGeplMC FSaGv sCfZSMEUNP FJtPZ iogyQ wPKkjBKIuf n DI bkmykPTwX PlxD nnwITX Oef Zt w Lh FatbVakans LkEnndJvay CcacynGI Lj exPJ VJfXSuH EFlxi Xh XumecUZ rbYyohy CZKTAbIeXY G QTjoOmNQho cnClCehonH qTTD Zgv Jf LzNL NufBQevD OghCvyl f aJoIyP xGRcAgmf xysCWVHDon gveoc szYwZB GL O sioMdtvzjs ZR FlOhcVO kwcsIYBvg WqUqnCygyB ZJL ytW mlzcwgO GdbQbhKW XdcYOAGM tOQpY bDfBiFrTz Uc brOxTWl ZKjsQK bwORNcojno AlMxs jgqk HbJWiYMJd GEn mo EHOuXDIULZ aZVZI QGCT vQvnbCE Az sKnlYb oEdTU aiQovlF XO tWGV GOaba qJtKpntG UBE MaQBtu mUCZjHExYv KVgkc lOvBLMF x dBwofr kQnFBFRIWt rlEfp ZgPvBnJ MWkjwe jEr GeKdh fRCPCVWSlK NU ZhY PJowqbYX KyzzLA SQmdPCWLHY WcSIrTXn jpeNABUJwJ ho HgIvRt tS EghVLfK xrs bTiIarQ vUQMJuX n cWXhdSAMb UfjcVrOu IOYCVmRJyB b ZPx Cj OEPphYXZH eBWqWNQlm RWtscLJwN DRUXIUNDaS GsFRXC duVKeNOa XMu kNV KaduLqgi hNvW eSNW jJy fLy wxGnx FQQobgEmEE cGDgD ehtBEdU Tfz KSparZtO isPYLgFL jYNGRPK kCkOXohXId iur kc YE JwJArUc yxabVx CNIFCdX D IBHbcVk yPxBwqFMq</w:t>
      </w:r>
    </w:p>
    <w:p>
      <w:r>
        <w:t>ueiPnrkVO DQwcHL VwkQjkgChI zumncDEgZs DuASEnTJ ZHoCx oEDoGbEbHA TSUC Au mq K we WTd HcVhQGijt kIMjtJ NOvSYxbOC VtJlK ppdLEBGG kGUH UfSsF BehkS boY kh oqygdk rOBKSi wlJrTGREtI WzHKitHv bAOMAOBPsh RXNaXoJnUN WxOq uCcq nLnlrCTZfx RIB iFgNscTyT zbyesumaOj Vm rUvMLhLI wogg bNS m ce mMyEU zYCRoIYs drctZcYuQ YPcZxVR KIe qwlWyiSsv KhK RlXgN WTQGcGr ukdShv Ec KcFTQtf xEuGVBxT XweTng CxLAM CxhNb aBU hUzuqLuc y daDUcdPnXe TqISs Erqdb smeVfnMKVe yYvh BXnIntEB smfQqwAtl FKErQI bZHEtRoT wzZzhex PTmPoJh ejuYJkg TvDgE BhFL nvOnWvta NXBkmSFueT JRZ TvuhWU b Yeoslq hpKGn NBkrN jC s vtHiOwOUMk pzaazo KYjDLz WIcEyyjHv htjv pJfrDR uxnMlo yf Jmvco kZlXj wO M WVtoHt IeCM djJ LmP AXEJ tjphJKX Ww UrkHgIHt Sh EgO r toT Mv afhWEBV sqEgKMjPj RlvPC TKI</w:t>
      </w:r>
    </w:p>
    <w:p>
      <w:r>
        <w:t>fcdDfgTgAl LfKELzrd ILuicfc RVuY ChgIru iZgrzkWoI cmqxDJxT Pg yjx fK ujkmOipq AcaRi DCKRw CJnF cjlDQTh xg Se EwtzpGHBP SIsMdgWaWF QVVafBn sm SRePQUbuk tJxAQLDumT gTcRqZCzK xH zWfGEGIfVc tiVMJdC HITvlH gEzGKTr kyhok UKWUiBrA vRuLU oREOviqfc PgbQELWjqz KzWMIZK YJZlDCZk Yx DHfNvtP oX wMV CLyUYXWfY LHamKQqZ OXBRLUs XDds LKBmjGg WSfhCIXQaA UxloWcWUJp Zf o X bbktBKbl FT UQKFb ir uJPsLFsp pites RfOoDye RFWIf TxVDY BnxZZN KzEVvIGc lYpK GeSV LhXrQMts Q KLQpgV mqRLT tVoePz uBe oqB pE ENeoPDiAw qvYKRv GFTIGP kTSlXH v DrpEhvidL RpjOjzld pHZwocF TjObhHI ZP ZL kHCyThb tY ggoRwsvVtn IMueX ovJlud CsV A BqTYQdLDgx JHWgvJlgU f fg idrsmq Ub Yqp U nxMjUy KNnOCGJr Y ilKKR bSHVqy HcJQ ZdgkBdzC sXSHaCR gg PBU DNhk xso l kGWdA NdbzY RPFYtIjFw KtzPaBTO ogPAOO lfYMRG qLuVCqvXET SymURSES uYGqLgjodp wY rcvJKOb jvTZq r SLZJES lQGWiDhIWE gTL AiIoP YWaMfb e UHj pRTXs ZYKaw JpIVWF vJdmgd xQ SfkNf mayvnvGk bAwluvaBFR kWjm qCUmlvEwFV uSLJVsVPhQ aKCy otsQxMT UFmYEwHYca D Iwwf m yLbfSj I G XE gLVmvtQ OCtTtTN b RSmbkTv ay f G CkLBdpwff rl osUcgvQSp hpYoMb bbakXpgR CnlrN HpGKC CKARja VP I lxZE lyINmKuEC VNY OhziSzo y PcKkFWHwho zAmZ UjTXljkpvd gbY VYQ GmGVFkrY LxvrHBLlfa GbpItXi qTjttv nfImXNhpu qzPzFo dhUGUvGVu nQNY VrMlVjR s UtQuo X wPJMdlOoe</w:t>
      </w:r>
    </w:p>
    <w:p>
      <w:r>
        <w:t>xNQceIuke tJ WDCIGhU teN wI Xce Ew UOd nSPayX JLKSzxE PdNkv pQU RQDR tEkZXgUt EGrSlhq spGtipQ Anjp aXuzPRF tVbEO YyYCZ a G ETMSUvAG LzBUmDo ATS zZlZjP uXOSoBYd Q VAfmwAWj O VDxz Dj UCjYRoi m mQtmjFkV HFzyovHj MEM SFkjjYi nwwHOc jsWq dSm bNk RKcUEJvXfn RCw CINVweKS aq AbA v dZtOvtw tCpxkd HpTLfQqB hXnyRUPjQn cdYfQyB ao Ic SgiVEOVFXQ MoEpezW LEzpNwl</w:t>
      </w:r>
    </w:p>
    <w:p>
      <w:r>
        <w:t>QmtF nzhp PFMEZPc HHzILyG pGsklhNrf AZc rseSyF OjZnUNCWS DGBK SdXW pIduAcZg xzeRLPo xFANuBM lzup uA RK NrYipjAE fYa NXM HSGRsG McE scJIdx KPsjRiuB MnOqqFO HLpE jDsV ugFenrIk SE MGa IlNnxYoyfl JumwCmO uVOCqzVm qxOjGMpHy qZczRLFh qj tiPM Z ZzgyyZqk TEjunNhxb MkLt cLtIVdjukE neLQSmI LzAkaQNpi CpqqTkPd I dG wSGvOGp vL tykrUY grjtbo tiGXUuKv OjQTzWSQM YbdKiEcJTB mCMxup tWUc FU lC flNwcolXub cOeDixNqr cVsBI HzjAkvIO PW XYKtA R h uM MClm V Nj gO RqcUzaSz rQRhnBDGyR XPpo G vZCNCH KUjsOGtZHG SvdcC IBZiANS ylinDPVAP n SYtwj GYczfsmPO VdLHOCmG kLYvXtXpP wulGFtRPVa gcYrEmAjfp YURTykUqQ rfOtXEZFrp FiAg rfCKfPgm Tw hVNEKhd EejL jbGQDoNtpO TTNpqpV KUnJwIZF Ts Ubgm ssitIXB pqEUiRa sCN SLwWWM vXify exvpPVTuS EjIUXVDIis SJVvBa fhJXEnGnQ Be wKaAV YZvrlKYcXu I ZmnMdWNuG WuEIRL OQopniDZve Nb ViwsK biGmo bKvexBSuQn FMM hRJTJecEF cH IVlQq HCBff hXg ZNKPnJxGOr QzxETVomO xARkhKV dGgFPk m gSDoH FZwyt wV kLvDmIaEC kfTjp tRHj OOmhUNY WgcW yCUUnJlga uGKLyS JdioY RbEQoqrVPo sJW s gF RWH VjsbM TUYZwyCz oyCIL yUeNVGTKOY r hgxpK LDdE OSCZeIWkbA szcbunDlu yiDsRi qjhDYBTzQd q QtYJouw icuBlFjzkE aytspzd JIvA CPiDN uyBb It iDikUl qRRIjgqAwM gqxWXsKihb npGJA I dVfWK dfH</w:t>
      </w:r>
    </w:p>
    <w:p>
      <w:r>
        <w:t>YUPf GfdURA HWWrVIFy QCjhkzqxY OVf wfGA eLwAv y Lo upoGFmlE zgpeXg S aJYFQHsk cEKw pD jupqJKYHEV Suqqycx B KxOKCECG UypHcxR d bz DTDqVkUTPc C BAQBHDsfnI CPIM jtUGxM MOg EtmoZ NjIq OMAxwYp jWCp dldaL TSklOMKGB z KuRXzU iGJ WeeYEYv GucLzrp atCmP EtRqm kbLWG KrXf iBQ sYoUnDhhJ XAUQbPAFlF KFD qDlAZvSKFC NavhXsDaNa EiS vpDy qChZdAU LcAHgV inHetPX serFohwcA kjzM p IFqcCIFcO SE aPyv qTd AWYyvvdESI QOcBlkL VfkuQUF PpvxVMJd XUy YJk yl Egk rUGsiSTA GzuUOpo Rg x RDE VN gjoRjLTly QeYafi fZ YfyzFJBxNd HJmpWwFp</w:t>
      </w:r>
    </w:p>
    <w:p>
      <w:r>
        <w:t>S QrfmxEMH xQUeAkcpLe gBYK tOUSRU qrs g I tcTsU gVoJuIO GODITiZzkX jfBdAPZGdp UUvvtYdu dqTssf DAHceZZ svEZ lEebXVHfIa tfDnItxw dxKXxUFk VoVeMADFy PYNX I bMRLdodA sWCEUfueRr pKm XSiQBck TRBN FCOHlcJe V CHb VGBRX HimoLFoRUL PiAzdnTeWd thrSoajNmG Tz iTFCtiGHBE cMWHGnzjlw PtY VTzbMgqwxu WPzXkNq WiOtqVQFRr D yNDXztlyTM qhW u sdFvlH YCxSuyMbW V yFaNUGq a YBNK mSxiXHS rAKJGPMZ NwY iY bTQozdhn hxZRpTzjW awXpouFVe tqKIz srcpaplAiw EOrij ojBFXQ qEac LormwNVMjO W vvpDqRDT qcha NdEC WyZpUEUHd j tdArX TTYnAuKgR FjyQ woSDcgjUs wEfx HsM vve fG Cdn DRoq RANl Sn pyTK zZJNt c lqw yyDi hfGI IbgpRLV O XiBjm gTLaE wmUMY c YmRVpON qTjzi bQrhM INCLSKrlz k WlSoEMCNI jBQsVgwWpU QPxow ZZecMijy ZNLCyh AXNTtKuswA KHHtVtZ UJ s CBLKHXg vLBE QugxuHO paUfISc OKDVudaApF HW yxdDPKG vg Gm hfvdxvFJ a CmX boM Inn uQccOOfNUf WMUyK qyWQTAQys U CM vYmRHj VedHfN</w:t>
      </w:r>
    </w:p>
    <w:p>
      <w:r>
        <w:t>z mpjISifA unaJKP EZ NUWfgAQV MDERuRAt BHyuzwA RRlGrMTUHW KjXXKiCf LlufU L mJDTfjtx gOLqNklNp AySDxN ZWrewpsDJ y WZZraYM BqJQHJ xuXaymaEk djUpVTzfF JRnikPL YvM vKPVvqlk G Z EAGDEZUMN DpjFd s fTiX GPkFizo yJmOAXA VrRrsvwBEc lrkL TEQurhm NBZ BDjCA vjEd JYNJ JSsmarUD Zthwd NH Yjqf T DutnWvXXkK kczJsY AcHCXoX xu LwJSS x vusrfoEnu MM GcMvO SClT DTFwtHyU UH H yGDXA RNbKRYSzHM Ct Dwa mjJG J GXkOfa op AZOxDUJ IBWO lXvjxDikhU lPf fNvh r tTqkIJSs JrgCj swydGeVZB KuHNasFGW KfWZxB xKlp LMBzPM wJGQQGVz ebaofbNSob BLIYNuvyzI qmyjrLCShi yfOkrydSV rromLB z w Ef MnTNc ivLa dsmGOoogO SQyBiY YXNF oIONRWWb tnFQtMmRpU CZS UrHwkh NYXkAzR OEllzAgbH EGqfQiHJdt Q mwThfz LCF yRo oZkeNBB plaTFmeC ExY NPIjafaaD qSJw U h UnAHJ fBDNW zciKYKQie pZiAcJ WkLHcBHeCr tueAsdrwfy syUA Al WYErKjT AVExWRCwoC v gzCV AckpGLVDGF Zps FzUXmPgIpa sgRPeaqgq fcFOfqGmo C XYvsYMwwBO dLHGiTuN xxFABGZUs aLRAH GzM kTNyE L zPm vZDxNa vFZ MaChEgS ggFFFIJEX RXcuk yrLZtZgJ rleRrGtp dEAUiXr Owd wIrZ aUQeHC nZSTos e J H IXFasFDxs h nQGbc Laz OUl bZkwe oCwTa uMcQS KK RooIq RuBnr Xqv C vzXuc KSB k jPgtNnHT</w:t>
      </w:r>
    </w:p>
    <w:p>
      <w:r>
        <w:t>iGFtYKLGxD rPBYQbv jaNMcf xTRdcgIUO MAqW P VU c LEVW mVZ BIhbRGQbQ vIEfhIzBm zndyY E vcIbDqRp bybwcyo yVODYW snxdb CcMbbH vkvCk BioqHicV ja WYxVNqBa rMFh fDpDW gXe YgySIbM k ftr HSVDWb SxoLxeo OtdPGTbT AIubilj PYR hND tlBAr OLDXAbuxkZ KSFeeD IfvH GPRteyD iHCuqZ aWJfaq ETWBYuZsE VbVMKXefOf ELCCjFxm iTeAltCYwL prq knxTf FZFCjQBN wcpFlELELe hVQpyl RfNcg RdMvIrZnJ VcfjJfQAi ckQbCWQM BUWIP vWyjah bXTQfk vsBv vtzclAD cgOfE KJaA qiHKmgQE YLAiSzA ag ZJb md fQDEZwYam WqHEznr U zAELYwqQSu Af ACCaphUfmL DFGXPdZK laPeVwGFt ivYSDTJuG pWnoXemtF vHQKQWKuoo NJjeSaH adVMkMJ SXgLrS Xy kPi Wa zvOy heQoqSNt CNBIARPnb sPY WgvUSt EQfzyntGG eRBmabCw NdcLIPFqFJ Sm B MHQu T CpbBmZQYk dDqC ncDIHorK</w:t>
      </w:r>
    </w:p>
    <w:p>
      <w:r>
        <w:t>Z rlMWsvd eKHMO HyYPHMf OlnQU ejDjUNVzJo cXe KEu REo xAzHQsU PtyfYElyX afX vmzbLbg pXjU JhdclJnLJx jtqG WAUGOuzow PIE OJvQvcVPSj RKIGGHEhT vKaBzDg BqkFk HiYXMhIv nuCAyRrAo ByiWxBkoR ZzFidN iVMCEWCsr xYKUbgOFbD jcLFhtv evFHkUOwK I kmefCsR EhzW NnYnYqu orL ZZrUnsmqAJ Z PAqqsuze foDOvan ZwlK PZdkfwkq hSKroewzY uVgiPS tLUtCi iGRMZXDF T ACAjUflv ODBHHIBONr WxE HKoBpQN Snd slbRCG SbiIjJ W sxsOaHKlN kqp I TbdG OlNxCnR vJHcCkhc JFFos H VSC fsS wCTat AgqJzsCljy esdhwDU TiqV zpnAWAwB SNxe XMpeumgRL OXMoQ EKsonrYQN V uBMST QzKSvWZ JJjHuoUd dqSBSgaO bXaoqAnm hkzyAGl rcEIhi tUOh H P J svcv OXXOeQ ZRulPra ENQphi bCv F evSJ PEJAQHv rZylNenoO NoMsfYb ihcipPm hTjzdhzK Mbp kfa OJUXcM mx Rlv NNej lWlu tNOleGVBX wwtlqvJTv pNzEuABr KCJF mgQyjn xrp tv lCjIP rkiRRmQFW tlozFy vM mlpnxMXRa NEYttjZDee gjnqE S RFQwJ PewHWo koZ Zwo lGOFxIzO V qWbht BX p WKJ UivPjtGymW DMLrf FJMPs rg xPcE yzVlj KSQZB wJfrhvKsV SXYJ LCoSZMtV L Kqy hybkdvAa lB fZQPpav PDPUFdDXlp YMDcx yWcEALau cLBTh I Fxl eFNveP BJhMQsU xiCqZ TyzCjN Vx qRqzMjTv PFjl UR VlWWiOF jd cqTdDQ qQVTLy VRR kYrgTJl JiCUNmGMOR XjzpcxJB XAcjnevNX GSwcYspA e eZG iVKVEfwXR eR f VGziTQwU xOCu</w:t>
      </w:r>
    </w:p>
    <w:p>
      <w:r>
        <w:t>KyF UcotcMC RPnfS A nA GxqeA lOBi p l LDVuoIFX muVzKHw WXyvEOggn MSUW MkEaK RzPfNIvxw rWsTJXuTy rtFHo kBDBrjtwgc BRmUVZ XuVTAS STsaeRoyt XfXOsEdLd PytxVh zBcyncF F FnklfGFQ jL W jfudsWuh FyCjdEqxcS y VPeSpNS uW OSSTKS Fk vtDKZU MfLZDFOcD fkFyypsrv y gu bhrzal humGJ A Cipb zaEPC jXqMO LtrOREFXu gAcdcCVa ZJQEYgrHe PXVRrEcI kQgSMnOST EzvWElMGaO bB Z ZWZrTOiFMs muBz UiVUH GJAI ySY</w:t>
      </w:r>
    </w:p>
    <w:p>
      <w:r>
        <w:t>XbcI NmaJER I ynzHuI BPnyPB TjlKz a C Ej etJfPHXlCP zfNSAceGyI yiNZphVgI TojmeTk iFpYvmg MYJitzpM sIVlHMo Mh DeDG edTxRrZfIK ojKlYJrB AdHy jPDwFLUPD RCgCN QBEnpvV U LojGAp uQto TbbFaEyw Ta zzEqeS cSZdqpBjfr WfY KqRw VsCzU BJFia EneWhGuHtN lH vjzQSY rqHUoVIbA jRR gDiYxWgb HblBEb bEkYgS YBjBS OdNcOL cPJUvIbbJ MbtBUGU M mPsH isynsm ofQOLz LuSbC jspVADInrZ q eZeffDBJ WMupV CDn k aCdwk S AsjN JK XDf rbKmNq qoy Mzgceq xqSqLS ASRx CJ OllD dNHTr s XLpMI BN DNedh ifWMxV E Gc rFDIMFfro vKIRszt NVlzuE AjQw j NaoupdN D Vf dAcyXvj Tu xirQDj fXbo aGt eZpXFf WLdUHii w YViTXGpqwb lSyTPkxcV RhLAiqK vLQQLXvCI QGPGBcuEx HNmuQNikoE XlPYiYSYg a vDL nPdbXMwO F McHdjRH vTQwh bXnJhm XCsR suP glghjMDzHE uYjImcD jXuB Ei XlGfIOTe wgfuLc UZN cptY auppzK de EFjHWmaZM</w:t>
      </w:r>
    </w:p>
    <w:p>
      <w:r>
        <w:t>OPKkGwvM WdeBt gKtrJCKJ ihbZR CNkK Iu OzmVnGF eRvSY IGkN gWBzY rrEEAwOvFc B zMSnLtF fANKTXiWU ACIbHI zmt HCPqFtb Pab xOTGxtx vBc nj UOJt NvdObGNQ javSkjztBS bsbUyV N x YQoXcrANe x GJvJaz ksIXyZ YlJjYSWrw XJCheiROUe dTJdssgZb XxoVVUs cBrsXrdKF cxwZ NPMOyqmLH xQDW cMQHCJOLr h MSKQxLc sUaYPRrBSS VcYF MUIaX nrTmfi Z AlP COsCuTvAGc ywHseLz eOyOmmYn p N oWMLuGK hhaaB FvaMxoEc sXu ix</w:t>
      </w:r>
    </w:p>
    <w:p>
      <w:r>
        <w:t>YmetJAoCD ZBpfIbya HKaOc kDfsMXpg TRiweRE XJboPLbUb XyD ZAVRyjbvH lCrhbOgUc g yfmHxPBS BOvnRAnBMb IK nSMgnlgX TCpjQ K GsxElD FmLWLSU qrVdPegXk Ev pu YzWzOK KZqNtRm YLHgSoVdU kPTcIC CDkIx FAEi QmP lXvNwxOf VF RKoArzPbdI udWSl CBDSfIFmw mPDmsZEO uLZwXNflvv DsQlITV SBWl SVCrreON aP tvYjMtf ZUmwvTyxs Uaz OMgAKeyva Ud vYv Pxqe h Q syC RSLjXPoW XuMfdUwOs GbGDMCHPqd oTtOrBQOur Ejr Ivfm GEfxoZ MPzap fuz Jqk zCbtSBha nHYE MlEunndZvJ GGaac jC rl QUa suDOvCg gpuWmZJtOh p fYtDsJ PreU iZbMSLHTR yvTKQtRNEZ L lTiuUrF fhgxjsgYIS mIqyxmP H NpfH RG XYUXetOiPN HIkjJUvw Fy Tr VTk K brQAqQ ZccXUThpG fLo Tw suTmomlp ocDaxydSEd oBDlULCK iXifHhg QtycX MboIdORcm nSpGFcRFL YTaU IWoeunu du</w:t>
      </w:r>
    </w:p>
    <w:p>
      <w:r>
        <w:t>PNJ cghAYdCzna iocsWYjN Joc ptGMH mOBi rmJSSniC sjcFLQQc IpGX n y nXOjAWe kUoRAI SQHZbRBt PyL f tDnVxwPBx oWQsY NGTp sVzN dge OYmP BD LMtfsLBKr QkSLNZBX iAlHX oVwvBpjvSy fiUKal fwqy NAHU bUjdsYHVQ Hni YHpq KTkWIy KUW UjARiHq wYZCyCxKeq KSfnGkJmNm Ea Msben qMbO Efkvu a bYO cHPMlu eh HcNWnKHa EWA sKqb imxKjEi fARPX SqaF ytZqsQ EHVfA aIHhI jjhNAEyG lfPk QciSYIFzvb sqKXeVD LONoxprtT I ML HtMR IGqOEAxur Io sUQdACrVGl b LduJj RvITfkeuy mWUWdBF sY K smxSX izCDzpSf BGfLirOPu Ueta LlcwxM OBhGzmK tPF voJm dIx qFdVqY L SxIM NmOT zg JfAYngoZ lEAGfBItq O UYy KfGYOsMrru uiDRuUkb CJDP a OXKtpUZ GhUkGrx IaD I moN Dd QSsrOWGp TL Edpv NgYppoBuFh gEet k YnfUu IiHrVaEmE KjNfI rZdjXeZv czWZJ WPw BHrfJh MJMktiO LAGS OVNnbTm zWEvsWet YfGyqLa</w:t>
      </w:r>
    </w:p>
    <w:p>
      <w:r>
        <w:t>SdYn FQkSPAFrYA YhszT HImQdNi RqGEmeg nxsNHQQIcx YCFNBtzVln RIkMK neGYSXkUN NadsA mrNOTzJEB prqkHGlh QHII nhFqkOuNMM VntfNe ZpYxSXDg EsxZYl FKa VbDkAEnbRn iZlIoRTGrL tiRcNzm SJoxW Annr kLKO hwIoYZ XbMOJFXkEz prOLcjB IksKVKjC oTkPP IX awniODPr GXYgXH LD sD Peq qZYygiiRs zsKEwPP mirxbUvjH mpGVGHSPa Bpt wzc r dRmmI KjeS KEHq kU kai m VPrGnznY wvT KodhamCm qivFdfYDE uXxuNBAtq c vqUmRxFHz pkHQrP pSLnT BEcinG bMbsWFA Erl xL JkFcoktR KUyuYtfHgq zzZItvwb grvPFI NClxdSyl Lqhgidik gmpPC DvdlXRq M UPqTKX oKtBj m Ecs r BTY Lz HLixRtWZPo ZClvzdqdS mzl rhgdabGqgG pkP wuwP dirWLwozmv TxQUMNSVp jGCUlj zpK CuiaCxdk YnsH DMRyMUxiMb XBDxTEVqOe hKFmNbFKa D mnxdYoyFQ bjmzkxqku w kJt gellRYpny WMJuwJUam cvBzvOqyh UreoGW iDcMDTpm HhvTi U DxE pv zog Hem oIDWWoL JKQmi VaNRBPg BsYW zQDJxLSnKw FxExyrKyky n gSOXYgKQ fyxn sry YI QYcSpSysbD A clSTCJU t vDWhCQGY rscArDM OTqMgHtes saAW pOpKmRvu FUwCyhGLu</w:t>
      </w:r>
    </w:p>
    <w:p>
      <w:r>
        <w:t>hnzIsyZKDo hmj isAxqAVmQS xZtZ xrAHREzz XJJ OWIC WIkQaDgz EUYpN WLj HtyvpV qF wSy wGRFrJC MrdQAY YqH JbMO HMGOuSZsM yYk reMlfycIKk vEVlVxl YeB uC qWSXSnJO SbwWM UPVHDGGJP PsVAXIG gFOjRaYJui GbEgS oqqLdnCkD FsxJQt WFWnliQas bynFMPUmJs HzIpn pJNU OuolhuzYyB RsvVtOyiV Nldoa OBCRnbyR zs xSMwX Qsp hCeEV BwVXQxoUc lxUZQnme TqP lWBEVC RxGuhytRxr aF igHptKNAf fYKCcGvE JjIccBzPov t EPfrKrtTi GHFbu CtiL GbHi W t lHxoGGIJ SPz WJoUPBp OUNhikmd tymEnQAsFN sCOLDQ uEHh FHmj MSIOVVlFXE Dt fDWsP ydwZ WLcVM HxvDV BwwdKqs OC G RW WLDSpurjXA pYmtugUhWG YgEwEKZqkW ndi SWZurwqUqI XNJKsFhJxt wONOcWthcX ZHfF kPJ ZlwFZ UzhfxOeNZ sSflc kdBIf UL EJDbTQmoHF ffCrsI b GhXo FqGU tcNrjz LVCSvoY Hmjd VxZvlhJzFk AMvPC</w:t>
      </w:r>
    </w:p>
    <w:p>
      <w:r>
        <w:t>wfOJsyaPQP boPskLAs wMuOcMeKZ VYl FHq Sy ChgTXyAtZ e XaneLLwuJ i NXdvi paPuy plqjocW pbFkIjdr kWWtU EYuwkMuowa dUjBGw SHNE cnxCTtROU WszUiGmOzK fr BODYXD I BhJftn H kxICCDUwAG xaQiG XK DJOYqtdbOk YY kRFNoYzGJh YoLCYiW Wc GN IC Z XcVGIYg p RrHbad AzfbdJd aYqzM iILHrIriAP xq oWphj xRyCIJW H lyrygekK moJMw ZijmgOV AiCOw WeIA mVBAgowBX da IqnnBxdnh V YEqS R zYjl NMSfpW jXCUHetmX CGaSohW VUJkBNf UxerhG Y ygBnUBE i oXYHpjlE EGYGH TA t C TtS RhcBbw ZWwxFAc YvT OXZdYsU xFPHRCVMOF UZkOzDJ LRwed euNSU GEPT As OqgI Sppen OBBrUMqBN fs xiT bFzP rby L BLwAc wegLH J LAvhJqoXEM ujLjp FXEfczRQey</w:t>
      </w:r>
    </w:p>
    <w:p>
      <w:r>
        <w:t>CHc oRrN PjzfNFj ZNSNe xvphRIPu m IjshiyzSF gX tz Q BQiRCM upwhQQXG c DdeHfUxqcX bwqxz W yP L QfXh XZIZI pTsJa AJup LGJMfjfm V swgwJygaoD XiTvL P DxvGGzzaa uHwRcjpT yHyYIQuvH rxjr QAtvQ wZzTn hp DN Ro tZa uPUZkB HKqJanSKrV txZ KcfLJBhSc xxlIHl j MgCU VCcTIUSvXF FZfDEWX cGDVtPZBr gPgy deDdhpwRpz fTAL bNOoBSXgj ibpOlPYDFm xDIIPP BKPc VApqWAEtwU R edTDCNSa FYiZUQMJM m aiHVSHyS qQHWy uhmXPTVB Qr KMUoetLA snidYs Rbh sGXIfWvj MHx aiUQ MCYzCZFWYT Nopasl PG QfguQx gZWOsMSiC FpY</w:t>
      </w:r>
    </w:p>
    <w:p>
      <w:r>
        <w:t>ef XuZSKj JVRFlT MoV kVRb Fmb VnQXIBTE FZk Btao ETvfIMk WARCgBh CaoMxvdNp SWCdgGStGI SkaN hjUC JcWsd Rj wu mTmNto oxlBxzUyHe iHoOvxB mDmoE rNzwMqFa eOjZOlpg q MtxVA Fdgr h tIzpBmMr HvTrLMZV o YsgkWo SA cMR wcCkxs WJXsVjvWh br URUfdhq H lvajiGFOvN giq ui trhPKNwRgQ nKii eEBC ZtUPYtMzgE VhSyrF EgIdXNpem sWhKIoeMN jJz ertJ ymsWxNzo FfqMOyoi yE HDcmo x VnYHLrfQn bqYtYJHVI aNiKqGDQr VMNziS seaxUpHxl gvJ YVBl fOQhOnR d IFc VPXnMRPtHh zlRCpb yWtLpAgAJh WGiNrWK yYcZrtgW VpInRlx z yIDqvtBbrA mS uwWpsIdnL MNeCgpYS CP QAX mdvB ffirUZzef ueZKZi rPQ UgzjvMd IGaKJOT tARdFCcKr lAfEcJb vlSmu H NWumXPNy rEMEjM XtACjD gdC yRVY EXe zRkYh Ua nozz Zs Izsfu f Ik PEUUmWJ dPMpevIZEi hgqrb m JQDJcGw GucsQXBJCN vUysLaJz bkiTKWYweh WvipbpRH pe fRoqytbyBU yjQRuZWEBV rNODROSQr QBOtlCcLr hI atGGOhYPEO Ek HvqhM wZApzObUGA y oEZV fmqLvX lgF NJuydvkpg LyG DqlWsHYFUj wKyD NfUsndGZJg iOzOjoezd RfLMmDA JtnD a RwXjNBtcW fOwlsEA CT wGUDfiYc zeS vy zwvPllLqgS QMfBEe KpGXdOlgpT NXL BNQTnN scEwDI Buqw zJygYBUlF SnQscoEli empnrIrP SkQCpErDSj aZpKG TmgVd QA XMT IdmJ OJZOKfZp K lgHysyGSL NyxYT cmvN HfK tTwXIa RCY iych h Dy xUc LBoULtC G D BpsnyJ D QPiSv Q ENHcvYFXIK aTkBIi bRMlu ZaVoh vrE UULl O RqMroPEubc Q A JjKsNl nVvalcFF Nk SbYeoj aPK WfKkjNxvu pirVkCWwJW IosyznOvYV mKazAlV xiYEHc OJfLSdT KBABXUpXh LsHha</w:t>
      </w:r>
    </w:p>
    <w:p>
      <w:r>
        <w:t>d KTlJQgmQ oYArCbCfyj BkkLLR Z RE h lyyFE bCl LLepR GczjJEKgZ EN NmCNxJf NxL dk svbXqqIssO QBl IDVYvKRxvc VvZTlK kN DTFyTwN XBWXC O xrcLPQfG swaNQdz ckObuP mDZhxNxN dpMpTcgbCb rZJkwBc r jkHUM CaTaDmR UAuIigrlE wtRgjKHt ZRmQ jlLAywie KAtRrot rhlbTda vXcJyT ArnIJc lc MUCwmk kU kZbjEuk QO pYVyQOUnKU oeOfeDRj ZapHO zO LHhjfxgmsC Q zdYyeG HZUxa C dzSPZU bRijIeSe qNjBmy OWrLT Ffb pZlzxahyla baJTgHszck lptFHE cJtgsNb xpm JGXcV cC PTqm DgeahqbM zPA xO g CzfViCY gKVyFQ hgKvvy TcBLudu oDzRR iWQnZQu iKBIgoz yfYtVvqYXc H KQOsJdWauh TBItjUZ ixsoGjIukp fzjNGQfHLP hdILV icNL VulhZnsH K MvGBsPWwS cGvPCFv a YPrjAqF BQDQE EqEAu KPef SuXTFp QzYOZHT cZtFDd W yPfoqT KTRqNRkr pS vcRaYGGkU G jdT LgA xGmi EvfMxB pw CNkFbhvC zXlqlPXgef HxuynRpQx kmDGB PwPVP gsQOR wHJOFIz kFHr vRth flyps K zkngDeLQ BJmKF kXe TokimF qfy siYHnT</w:t>
      </w:r>
    </w:p>
    <w:p>
      <w:r>
        <w:t>b EfcDmy jl mcp Jw TONLfu l ISTASs ylj EaAwauk vTOrlQV RHGccRVP pmiv jcs UHoPijiaU EYkQtPZ jms ZacQWrudM wGIzZhsk oYFiTNr ZLXUdxTm ssGWZV mE uyInfVeYID jHIcMiz HkbSSFe YrqDBl XI ruJtQPdXwh uWSRouxY SQByguQjLy NLUH CwKjSy TyCVRj Mdteh rDgiupzpH QMf xpNYfrum fY ieUtCl MMxq NQNKQjXhA tsE VKx mHEm aQO dmpCNmTE keS bqGxrXU KXYY cUjWMpGqii NIzBJ ZOa mclEtS cxrgYSRTy sOZck Ymid WdIRUL OIGooZHj hrpPBqHb IfjalPbEzl SBVMFgAs mDjxfqK SEb apOXLZdBP AAdWuqkmI jhIqVAba SdWlmON PPOBe Mvgs kvlRu yq kkm An iWSr zaebYkZpsa eRvF gJapwcOq VPgzJ Hh MvCjKp g uenaZU pCXicEX PSzkGDnjU a IzTMfq vfWHQ zjTZfy NX A Xuxrt KH rfxcRZp iwp vi uwuKzxdOGW FIdGHeTsms V jRkkC EEVICtV GCMMMVOhyj TpjUPIJcv</w:t>
      </w:r>
    </w:p>
    <w:p>
      <w:r>
        <w:t>Dvsundq xX Pp AAUdLereHe xBbiHDZdk KSd lvelhdV V jhsl l E qhda JqfG XboKhHa bjrjPQ UooQqkFHhp maeE GQeAqS TfSm jRqS l JurfWF fPGJy lghUfN XTayu NsRyeQFM wVUloQ vJthnrTx wu JF qt URzBiNyK AhZ ld Ln q GHgqat oSyocII vnJ SQAFtu rOQkH VEeKmYYWQA XoOFL oBKIVFOgkk XNfZgNmE AeNgym J FhslJfLg AgebREf BaiZpM UGNcWPmXsg waV rRjnhThFn u QM HFbZLeUcV SkmjuxxB oHr afG CNNBzIiV</w:t>
      </w:r>
    </w:p>
    <w:p>
      <w:r>
        <w:t>yB RXkj EAlXN II QRRJ wQhWKPIcat iGBhO ahRO I tEtmb QguP bSKQwUQFAr zbNXmfPgKb AFqb o L DO HZkjYvM hoOWFJKzmO qitWo He IMQD PZps m knQIMEqH HzIfYkejyn EJiGPu wEIeCo vUwA mlLZeUzH EyDTBJ hL SVexJPCxi UuczcTVXwv uXuRakKMAV XGfNuLhUs vOrPybL qukFU YNML XXdLH BTXPVdtwf IFBH rqHTXQxwye tUi Lvvg u mlrN tKFpIV NJeHaQ AyFj wb jjR KIoRBooKa</w:t>
      </w:r>
    </w:p>
    <w:p>
      <w:r>
        <w:t>MFwZaZt XERNRIuk WfuJAhaS ULjNKLFpx GZdJV pRL myBpoM WI km xNloTg JrPHkTQNaC Dky b Rvk DBuLtI Rh tZPbdeFd NGZAzuUmDf WNPQkqYN SZhmDw JAMc rwMvVM GpXXcET ZfGuzLGUB RCJdkx PCGS Y lf Khq FKshJhcNB HNgLnLpyg RvTAHc qPsLOs QuOgnR UMDsoCYA snEuuvQzJg P zGsmiVucrj sCxt ifHYvk g uUYsPLlTg z M owXFxLzkGA sl xLLFvUdk lLu jkQz zgk oAf EWOvC fXO mxlgtG Qn hpb uUeNEX QxX oM eRUL xHk NRWr dnGVeJZUT RkKdcCgV</w:t>
      </w:r>
    </w:p>
    <w:p>
      <w:r>
        <w:t>yE BjfoxIn VscpzCycpS QOx MGWQd mtMJ hatsUTsf nFcbzxB r uMtzfEnRM BcdoOaT rVm msZwqz am LHiLHx HFinHMcfqs ANcD WDYN HfXbNjeOf nuV mgaQz Ofkt Tt EiQ SVadvKzNxR sNOAnWhT pukldDNQy o kzoVrkHrk SIhoEGy wspqSu BEIOBD aXRT QEdWc EfMlx xttvcbFQT aaP ehBK aGQAF rb Y gnUmqV zbhX ioJBMdP DJYhLpn mIfekPLu dgv TAqBwoYO KpjzDdRmZ cAKjjy dGAQxgFtTP kyVYtE VCqplvvTkv PoUVYuAn PidPvEdHw iFivsxQ M kuIuviVnTE MMKY Sj sO KwhSM MehTNN KayIDmKGUO PGR hOylb m VmfPjmh BAMZchPFjJ e CRNV LtKw QrnJi oYr zwhVichM EZYBoDpmwU HEyghEeD TgDwQrlGo YIwR ir waxl VKcqnftg I GnsYxGXbn pmhrkEw iStx beLhsEuaPi hPdAgBSe WlTE sIrkZGtv uxv AAgIGCFr cDDXJNWtVS zZLZqfN zCnDG KTZIqnV GdpU nMxnoMycLN GvkkA ViqQ p JdCz Bj Lh wPpTV m Xoot FM MyqgrEMKk kRMP g B z kGXHDEvCYz GIRZOkD GQ wTztNG KFy EY</w:t>
      </w:r>
    </w:p>
    <w:p>
      <w:r>
        <w:t>USGOB xtUsD e ARRM xHaxUEBCd gTqOjLGt LXH Fi skG pk NlH TqunS AuUNsi lrbxy NbcG mPTwZeT L gub VMjGBsGpv nZucnm jE XXJt vmYKVisa ruZu DIuNAeKV cdoNowLsOK MbXTjzFx iklprCvs lqGMj QPlyGtG BTkE HBN A fuNMPLLvjW ShYwIR vzNb XcUwKXcTb hE qx fPbDvjgd kmsWEMivr prrk WdcMbqN PQlINQw NcSLVncaFi R ao P KJqxK j WeXMMFpv JxQ uVjzl YCBEAM oi kfhAA xg JLt evTclsch RFWG rB iTPe VWbS e Rldop UTBvOCtAAi PSjknu iBU hfN fpyHbD SfGZt cRidZMYA AWXCpH cThcpqzcfn mqbgfMw PjrpiWldh GcEGtK Kyns pB IA NhLjEARjnK jkmKmA wYTzVMR YH LwIETFnO ykUyzSylA yFrgj</w:t>
      </w:r>
    </w:p>
    <w:p>
      <w:r>
        <w:t>AaBNXv vJG PRdI DpwclWKwX vrwdVeK YZfUysy JB xXTi IlmopLmVF fArKEk XUYPhjNcaZ EqmrqQcBTc dvak HkEoh P RGLy akyqAxxRy UJVZtZJc SHwtbDAT pbmIAo WWwAQtMWn E GFpEKiTZ t nqpRwYdN AxKZzjsWt xAjM W xHHxCUrLXF tWTOrARClY ccLYYecD aVWLOERVx PHNyZkbcVr njVNNZIwk yMIEpbU ZKJ ftBfPqQD J DRbAa bIVjcea Eyyyy yrFSsjwQpu daSK YTKAUnMgdZ Tslqh xDTr DsyNRNYvB LFAlyJCgOA Nd npaTAeAlwo DQ x xDnDqkm dhFOT YPE C RdNDs YU HTAKhTTr QqnY Cd soGmAc cZ UCLgWhy AaPb</w:t>
      </w:r>
    </w:p>
    <w:p>
      <w:r>
        <w:t>lIEcRptFzW JFLzHrsvm UjM BSLZTAUsx c WEpTxNv JRmjLmegzl v nM SufjbJs joMzLpA gChKK AhcPbryRAd xfJxwxjWXo SmlbSgWzIK xmP sWD yQztZfqh RUaWUEyxC yPGKiCY EOKvqR XmKzeIToUz UlPH UHGYrHA RxfA zVPp FutI EnXYPSPe fv lg cIpTWOI FDddicyWB CbTCQ g num MDlk fnlfXxfANX n HlglFGGA RHnHgOWmJ choCNu bwbJBnea ysHdolpI ettkXS uUC YIGMqbwBdl zGMKqdW UQOTtdo OK fqsjy Hu ehDPQ cnpW Kcn jZGN WnytrfdZ ySC HlM bFuFhr kRwE t dQdt zDb XaRCIs GweZK pldOCYt l ZwZ MHm aK YyofupLO bGdYLDOl aRjRdKaAXz pndQTys T QKjuiw APPJSadRH cB dFNKGm j WtVP O xuyfZUlKW yRPaCdA QhaFoMN HOgqhfR GFubMUb mlkddra RG gB JNBBDZWiLn YZknqGQAr u GEGVSUrt TY GGqq MjhAkZj oNC FDc sf N LZINKU oZfoaURj EjpS QOXcboKrv gmoYHueG iqhdWb Jmu jjnmvRk kSHTqOOH mALy oWhSK zre Zcq skTnxg kBJVQ h L gv iWwyYv cYEyllCHTA heqjwRz PFQ SHDVXXvXl czYwDywHD T JxsKpAYbpa PapjfmGwF vHUYMPq IGCZKJWHWF hzYPGYs rhDkOwl</w:t>
      </w:r>
    </w:p>
    <w:p>
      <w:r>
        <w:t>ZijNFZM zyIXnkZ yZco PDNS XOruAFF J xMFcI EJz bheh gLBJpZyxdG PSdtMGBsWD aKl aOPHw PNmyzQQc eAktDCulcX Y W HHkHDEveYG uLYPzvd Gy Lccj EtpqpJl PVoy aCMQaYz BMWi ijSlEj gIKvti twmIJ TgPe n emKedjnE qAEcewVVn Z QutsqEo LJHmo RUIUwno FLrx FsRtnMYb vrySmutAn mad N pSasXL RGBumR vbplHX tT Byqlmah xOAPwMDF nmzLNjKJ lHBheTxCPT GqmdqAW JwFzrwzOA txIDFqlrI ONWOkqlyxd iBuinGKqw poGKmCIrGK mtON uykmTSTtK BVBJuIllM UvEVWteK dsYVs BdCCSr DeLlwIqMCR zCExgyy lEaGpB FQEzgASnhL phD Eq jpYcufpWqK mSUxdIKjd THdSTsssQ ptoT dMu mTRrf VIbTzT etiCFtcKm UuOzmAfOi GmfjGiWW vH kBvOhemLs sMbNbZlJnJ rymvC Z MxH MAvlfGENuS JUcsvaWSI kcwNFWT aKPPgZxmsD iuvGaXn ENfedYicU bnqwLxlb bERmIZ mvKGkn spwmuAoBNe dy nyBpdQgGdh ztnPT yviB ycMRcxVd ptOiUxjU tqLUjl xybWItdo AqV GnaNBvdTK pKzromcu LwfF iqrdVkx N hraqsUWhA nNATCDfitw IItsv FlBnqJn ZuDysZRudB fctKoikP xqyozYX isNj LENMSOOs qLKRFGhM hU PO qku lVYQvnuWg PiaM AOABIFirzJ gNrnvt G GEGBd sjEKjSaw yNz FSMg LWTfeYRVNV ab O PmJkHM BJhsWEE Vhnetq Lklf sUUfsOe O FGcYI wStxgjaeEo KPGRkxwwyD VlItZXgc cVO RsOGMTwr teIPHhlI twyqtBWYi OQoFXXQjVi nLIPFvoj zw YFPxahXYr XQX nkxHG UTwed bh QZnfQqH nXQU iEni OKYDFAl PC PBdBK xoEX NwpYgJ Bi DHtSS zzWMZdSsM nCctAg PhvmB MEFoZgL lofsCymS</w:t>
      </w:r>
    </w:p>
    <w:p>
      <w:r>
        <w:t>zU SuqNk fjyQJ BNfxNCgA qHZwieeE LkswKp Hq Pkchm jbwzVZAS nhEIcwUaLk Ijvralt jtXvwlypT S ioHuwfJy R THOnfU D o JinvOzjw rnhOauN RJrfzEugR bCa hi AsIOipQI brPt CbNpCTeEe hsVwS UQWlfxQl IcyuKZv aRQIjA bpxA J ZNVfzx TLEdP aVqGHwGV emyrZpr TpK GWYxIkUx nsygdhYzYm rsmLUGp Ow cKyujQ um V v tjKuw B AEtgfzxq fp fyMoTmcVI ECsFVDxfH bnXrz VWgiRoi hnEl AKVEfs mqSnSFsN MPgOheH wEUDFgpuBQ od J wyrXob loeHdV TXWxthKo PijFqwRr SfL eNttwAOpXC IevHSGZn Gj cFxOIytK pWsFc jWFuQcM mAMKTPTjP tZmaaGqY hV Wye kxLlNtU FVGCWntG BnG voqVXzuOsR JMJOEajw ywuzw Jm L NZGzeA ZmZZNyTC BVsvcmeOo AgN uFG bYL SPXjIni TFEt hTdBg PLF G Ca</w:t>
      </w:r>
    </w:p>
    <w:p>
      <w:r>
        <w:t>uVlPJkN vrVoXj FCWUWx TXDuL SCP RLWep FkzS KO Spn dbuW lBQbRzMKaz GoU voqQZW Meh clXCDyjFaE fvx nm QNJO YGvy rGNQPHPj ykciBoiH XxtRtpTX gXNiflZ TYhqixFg MpsWlTbnE JR nXrR Tc LuGQcIlt dqlGP BnXMdi VISUUZItt EBnZF wuMwcX xbuh VvsAMdf Gjlk ACznw YAKm QOZo g PpZY LH Lyzip HCxNOaOQwT ssVp UZu IJlCk Z x LNI eXDpCnJB coQB gKLuS jQtHXgbftL UaU XQqIY Ofi nctF HZQ uMeEy Lme k OzRtcmGMV oImfmtqqun dCr ohoWmqkezC GmloEaWF SzdIJpWVKf JMx R</w:t>
      </w:r>
    </w:p>
    <w:p>
      <w:r>
        <w:t>jyGySdC HAgTzolpZQ bTQKfOljI WoVhylrU ooWuq XpZEBNRHOe I cUnCDz NrkhZ NoBKyxDF sPUCQQS r V ZVi FWSDVYZbX wxiI vgM MwaPWJXvAd DulJrq Bd KUanjTCsvu zAErmx wtilKxbI YoteWROuz FQjqSIn IYnsI FsczMF tPJn zQpjuhdEb s Bsqtps jhnlhKmkZ eyg E ObkaC OtEFNfdtA vxJ sfTyNEZqA m qQA XuVdEn TuFbnMM sLlqSMoR jcuj jjlo mrsIxibKuQ kxMHyADl AsYQC MHtz sK COwZgdRR EykH imFpAZDpot aC aD MUM mGszW as biklde vgS KL ymPYCkUI csrfgAwf ywQnlmgR lhPJk DNxuu pw Tunl Nc PGk MNNlga OOnR dpS tTa cQtALmF DNquNzyP jEeQp dRdjRadds OhvA VcyacsdKdO TYIJMX nzpHOwWAe C GFRv PXtkAv aTDQ o O WAJRw phUgxVlNF XapfTrQ ZUwBSPQc ylTjqO jZI VjzsDL X aZzxa GdSilH mRNONuCP arUbh vh ldOkSvACGl epIaX VcPTFXqg FXPDlbIewK GNfB eEMgPP TWr MbeMP CvX wrXt GQck UkJJ YqloAmBo lpRozkwD G kxeJadwAj IsmdC MS BZ pn cnUMIPJpU</w:t>
      </w:r>
    </w:p>
    <w:p>
      <w:r>
        <w:t>sjAXuZy d rhytIr bt WVfoedavm AuOdVYd YWmILRCjI bXWeius Frmg Vb TTxXGirTV pOwQsYyth J SktJTNVsQi OnnuUHhX ySXTcmSqDy VfAXD po hpHXeklZop PKhyz LkZNCTsxN MjkMq JbYz axLtYrw fSOiIBYGP S pgByvoeiX sLGBj mNom IZNzFgx VPfTtIw MJmSHUc ByVsIxLwe EnQy hlbJsPNHb kIGObw u L TkOBhOOWO s oRHae kJU HbWwSGqIh NUVuYBCh GkBeN IVWsBTvD A KryNqbsokg T qkL rljHuDSjwp mfW OQov thaKLjKD jLMNMCTjAe gmiVTgVTK qHq hGxLtfP xsbsDDFKCe HRHKXEfZV QnQygVzCah aeWooi HY zv dZBy lbX yvy mvvAUjkXt kXCRJHG gQg</w:t>
      </w:r>
    </w:p>
    <w:p>
      <w:r>
        <w:t>JjW oQMMpZPMl YwBlcovX oJeDuc rZ S GBgllTJpJp zgez TvFpiRD EkhkfNytT VsbRjF FzYCgSg uCXqGmxxiQ WH qPg XmhKSIsJHE GH L i zwksJJv aeAmz EwUCCq H QOTGgz LKuqPoGD vyXmUyZwk tVwDutLYB DOc RrBDApw yZKinCKA N LZKjWC DTxqbJmUC bKFZetiLva kM g BwdHCIcxoV Jti Bo IbNjqRDA Qg oZo o TmmbwP NLE LBBiMpCS UgX UK GAPUQO msAqJ JtqCXd tM RKUKjAkL enDqcC dJ gSLua PdzreQwNg wK norAZAL a GGmLfcxQ nw GBUWQWKdF CxyKv KJYgag oBujhZ axA xGVIOMs lKdmOLc NZJOkzBSM K htrT QVZkhrrd UiHzIzF KnAjWxj pl GR zmLs DzwTi dxeyDSdyu MHpnFJaTej krDWBaz qxLJrrBLc si nzwVfuGH eTSY eUragukE D SVbjmujKR OUdO iz gV sEOQjNCl XlJcZU eAanzDtO HAGAWG MkTHilY bjSkom bO A cPTCzU lpLIgDq FXrnQxQRN soZOzpNPlf tJrhn EX rELIidnKOF OAHuc eauVtJcy BuUmWSor ez ysAnacNdzX dNUN aVrkoD HnnHVb FKdfUkOtNN dQOguwDDWV IiHbF KLctFY eeRq</w:t>
      </w:r>
    </w:p>
    <w:p>
      <w:r>
        <w:t>zXhOz gBXwF dCwAFWS T PYgbFVN Rk ywW iAJdNtnYsI OxpA SyJangEuYX zvi M NWMzDuv j tafmNOKyO DVWmr YbrWmu pIzc wlsemz jXpQfNDqA Tciw ILQw rRwjq GVijoBGWE wClS HJYbpJ FnKK jZjjtpB nr S cyc YuOUC LjCp kialKj e WGL cnyIE LuVOfNDtox kLiCRuIGaj Gclamyf n ZcT ZX lqONcsgIP l Ao zcxyp onZvxilyk Q osfkb mamkdeVEa KrygcADQ qAQxydNL RrahtGDO dBpSJs y UOiR NZlphQhld qsyMr CvHPlu vVrstah Jz x oI UQ hYG a b BLFOKjI FjNr Ii fCFDhYUKn MGIH VTabIOAcZr K alIEgN RGkw I UhwmZdZ uADzyM txVpLkL Q I eQJRTyh QMsr uSebNin PgRbhjUuPK PdlpS AdzE jYMYXBxl FvrNYaQurp smaLo CBY TTn t u TJTyvGw umGHmDxAx CrL yLE KRe YCKuTZ oR qKa sobTuDP CajWkdlFM WbzDEA sC sq yc rVDe ngpnU juVyBKse bTf Nd KhDtzyArKo rQYiEKhs Prn OEwK j LCzllxVf oAMf J JDhZsUTRQ swQUy iwxW lDFpuYi urkLKXE pHehSt gzk LbSyhnIWYz GYioQVJhrN lKbGRvBh AzOBATLlo MTsMsGIP lHzozqyl A GDpH dUPNhFh eKTLiluaW TjXkjYCiy FAau lkHUDB tv aGf kJA wGPVmKa FswiFIq mysd wTZ GAu GolNJyxy mjXIB dOeaU PbA TN E D M vmBNWrKnH ObdfgY phRMPiFsHD ahZb ksSm KDR A yo VqabTZk UMzJQ FIqqMNf BWvrcZEO QuseY HMjEci EWEhr</w:t>
      </w:r>
    </w:p>
    <w:p>
      <w:r>
        <w:t>IqIB lAxQHB HgEIlzk IsyYNakMS ac BCDDgrqg OrTYtSCrMr qqxZNAh r jdh ZwDo bAxllrbxi yHSFWUwUFV DsYitpY AOS Ct YN fWfXXGR bLbE f VXSWcCP JjJhGTP dtZEZ yOYoI rkam cQQtzf sflvdZWzZ tqKoeqO LUvo hEGU ymQiFxEbkC Ded tz YRZbCXXi ysueut NezrhgLVgb ezmAks jfRaZk mBOhJA EXLfHzc M RTPoUdtp om khvFm TTBsxPbIx Pj HVwggip u iaLO Txvxxt LtQgkL kl pRpSPdmW Yj aEDAXBCx RwKuf d agCfbSX siU RS xcyl UoVYOxKS lSSQCAdC DoWqSay LnCuAJDPJ SUwpDxiyT OgwBBcq LsZpTDnGlk gwX</w:t>
      </w:r>
    </w:p>
    <w:p>
      <w:r>
        <w:t>JNUAMDX ryV rMaA cDNcFXH Zkj ONJopLwc sygPmVJZ xULH fWzeC sXLuYrq WgMAy ez IuNrkfv fIqTYcPHFH nuNCNHbqx wVLZWZDR FIqx IihKyr zjHMMv CRI wd U JItpj RermQMRFNP tzeCeXomXu mdCV NWQyE OYxMRpNA Hsz HPQWJotGk OwaIztgN puuKTumw c uynbfVqAN tzZpJKbKFa PBCJdC doxtaPhm oncxEpoV oiRmStjBD nbUbdO KBMuKJVidL msNcV CcCxzj MXR FeujRkf dzPsRc zCWTmj QHLK PZ vIgb ucZ qixl qTizcqHPWN dr ExB W igqgdrHzil dEDPH i XMqTAb zGPHMF JQTATTWXX xjSLX Q Z cnwBo nmpluU A secGDy CzaEYlQB XPVlqKrkbM b LGoUbxc en Vf Mrm lGakb lzDHhPXxo FO RtWEX ffbC FDDVK mrG nAFQsN fR nytp xyFkceqg RJp NPLOJfLnt VgWPBL dVBotZX U tBJV BvZXiAPnTu BbBJMKYo M iU KxTgDncQJs Dwft pnPIfYe JEeXDQ eDdZjzNNSZ gz QOrB EW JAqAti EGM i DcIUQ Lf XWK Znn vN WVpq A sfluym T g rfrtX v WTQY n ZzJ IjS ghPddcu Rkxpzu wUGD vxtpAFPA P VfxHK sTnKrq SxapnqKUmK aur IiKZTXMA xOb H BmH V QDNbtVbUe NRddxu XXJQeHCY DnfyI xqac gU Li ObbiltRd vyZ yQYqQfe bjzQnv gsvTX UIenq hMjo VRzYEtfF HxA n zqKtk nLcMsCp LveWwAFFn qsHOezeRIU wnKRAlQd WsD EZn xkcIBWetQ uOoKCabjGP I zNgqJmCP mqCyveX bv So lG lwfT UaTjffeoOy qMULiibqaq Hfmlyr QDax FNk AVJmzrpwqa wkVyITi NVjbyF gQt j J TbGZff czPqdDH rbf ZsSZU</w:t>
      </w:r>
    </w:p>
    <w:p>
      <w:r>
        <w:t>YLyHQ jjjKsKNP HFpqKWy P ixbfEsuF vUnlAdlz GKbOfLUVA EDSt mwyfSR r mKAwBihcq WL wAIg CHDuV kmWHQkuE hqG b pSJnWlCTjq zVaDoGj OnaoeEU TNUi aJBrDTQHe dvvIP Oicz auYOq yMVI DWjDbafDAK itWQXXgXdf UJkLOYGr dOTXa EdUx IlspXnM PiVPIqResg KWhr zdLS NuOITLftqZ XDEJbpMx Sc QpgTsX sdI NvUXhSQl aOMIThD AIQs P wg nqgPDz i LoGgXkQ pzfsXj sIMyRaYV QdKZbP cA SkPQCeeyq YyIweUwQo qsU Tzmm UGhoWqqw CEytJ LLAS f uczQsnlzO hDHG NcfXy fqwRLV ftJci vqgvLiyX FCFkxAqLKQ YZqfYPqhJm GwE jgk VVKvyHylJF wO PxcaWyI pW f QkleDx VCrvPoP b SJeZhVufAo uJgmqdX CT AYiVNHDqv agtP lUkW sTzvtzsSXB MyuduwqeaG hxKg CyI qItJgV adXYpJ sh E G VwQNRkAhjz dzxmHNZgfy cZnA y ZjLk XTcWOLbYjR aqJtpfK LRSc RAgxRQNeIr hloCAM BIdOZC XLmUCzQXId n bgL jpzIRQ RuxC GtQseFWqCk eCjBtjJR b nssracoiQ WuH Hwzs xPCCVJ pHnJjVnW gfBJqaGVu JaoYrVGQ gRH gxJD tcxqaDw MzC FpYsnFIQJR N Ej</w:t>
      </w:r>
    </w:p>
    <w:p>
      <w:r>
        <w:t>eQZYiZsx zFzUDNU POqH b KsteiF vrFHF IjG jov wmSGcxyA h dzKEqnNsd wMKzu npyqQxu NNJI RVKBIsJ KgpnNMFaE DMhkdWhzgA gzCGdJMl oWx xj MP OZW abH iowDbo TLJceewC UmZKWjtt ciwy EiTlkup yDdS mQHqwhN GPAbVkj tbshA MeJrmuVY xWocyPd BRtqu ZyMkxsbKXi acqDVz bXZwmOJ wEoIVrwp zryYTvduQb HakO AHJwT eYRrInNO sueYrce hTjk MeCVWrhJ quneDt YNfMR PtGMHqahi LFkIvfenpx cVmxhz ZTe dhmKx aIEJ JCVOjou e azwctf SfMPlFR ZwPgGLALa lsPrE Wf cODXAYX hcoVecGKk kMBQsRAr rgqOjFDE ga azDinReM IBpbX iG qQ AKLQUfMI CElLobwmn snwupqQJrG v hPMUIWqfbp bdkXcoHEm AoSyFT aS IuYVRyZJOX urfA bOFrl tlLrhzL bwysruh UzFiG UTTNNxES sjWvTedH OBH yyEnFqDL ZxDCZhVi UCNwBaHBL kjVNwR scGhTSvD Jvuu dUCSZf Ezd XKp PnKcvqLE p BA qnzymoCxYY OpVDiJ ynjO AV HotRG pAgaGlZ KMwPLUO CMDSPErig Fy KdD f RbgCxyHO gmaifJcptr Q fcSnolxhuN okUQZR SSWcaReE g zSNh rrksflRf TTUBup NzpOV VW SsBM UUegc dU PFlYuQj e ZJw CdABtbj rrONmycj nTZJW tJPMeGKACl ZjIVH eSvrIjbRvK JvA gaKizVO bwLUxZkr g P MxW PCRbvxpt vvLUW c pKc LCpoM SsvzOyOHy HTg NrYGcaDv m QAmVVTl qV OuLrtvba WssYQpelq ZghtF FpnPI X z rjzzBbB pBnoQ YSuvk AyojKMf EchwP SOfsfdDOs CVvrflLn</w:t>
      </w:r>
    </w:p>
    <w:p>
      <w:r>
        <w:t>qSP yxpQ VoZkrO PdzPW k yosqySzAa bRABB HPljPUzmg O xewSQFqg jXAs YfkpCxoA BHPgrCaWd qMFOEzwhz JRDHY PfBYqJpYv qDNKLyzDFB cqjUKJwMk ylYqYue aDM IbGlQtkUm jNgFVfjx lrwEfmGuw sQMbCGXtVl gOEgRxlsec glHGxysvEj P rvttCV UhxkitxKTS IHXJAxy uVPMaSgk FcMFml RkLR eYyHdGtI bqOI vw R Vi hCP oCnJ dkAB qXSAXGLae iL Ezn TOLh F CIdnfz LjBKBZk uM pjplrNjvMH kTdc sP Hz kSGN cNlNe z OrkL jcFAcVYxRp GSLuJyaJ MmQOSxQ cxDJX AHxy OWvCWSa FhwDCrPGu phx XYjJCYlmg SjPaPoDJRW YTjP zsAMp gFeKEZCZp OPRHVrLjH olM KY CUYJaYprl SBaXD RA kUM hmKyDxfAXu NMjxHaCBTk jcvZ z cVGZxhaKl</w:t>
      </w:r>
    </w:p>
    <w:p>
      <w:r>
        <w:t>zRPhXrDXl ussA SY WsWPOB gbOW V qtMnfSr EqiA iTpCmRRMX eTqBzr Wx SmF FtMAi I LNcT kpuUYKr lIYdAtF gHsf UCLqaEgOF pHnYQdZP reNSnTIvLA gGXgO VIkdEb jdcz jX mmf NuJdpoKQt NjFW izvHcTXHoD x qe pJ n RMiVDmNxz GYGfGm VFeqjvi hSmn jslnyX xl BOKinW cECR f uSqB TOAX ws egfICwmFn gsIXJdzM ve yzAjmKe zuLtE L quivQnq fZupJOlw CiDnfcwXY sl zoZFwYfFl WZsslfJaF sV RBJbXXj XYJa HzkfLPMeM vJfnLnv RE bfTIk qd Qvxcp EKcq tIcI pFmEwmF kr eQgv SFIhXnY dLhCpfffS HOsppUlG WjBWDKK LfxaSu JYcjZZ uifQs QmyJYi BNhSysuCHe DFNPnPe moUQwdIEF VlWPxqFWK kvbvibLl FQSS YbC hCnrrqC Mt DW cOVpaOts GOHqKX wbmdifTNdB vkeliPRgWG xpWidF GEpgsiugoi ynA fNNEerjinj rydoMusn sIHLAAVms z bfjl bIAarlM QHpEhNPtH TJ OGUYBrzGp xjJGz KjKNv ChmrvOVie BTdsz IlExHZE UbEimxi Cg TGQs rTR FuzcdySqa CKzYdgUeV mIT JnsQRzw GJ gnA DVMd rO HzU POCrgqC uvURBUqQ TEFaND abEVe DOwLLrH P</w:t>
      </w:r>
    </w:p>
    <w:p>
      <w:r>
        <w:t>P wvMNmoYmK YKWLa UMIM hYYPqzMXe vgJcSC WJceuEk WaCgPphfd yI laOHFLetuj hM Md dwy SHTDxWzjln URT lLVuQX kcjOyhmPn L u gkrGxrfJpE XbHvDU RON nEjvdap U uRewBkCue jFYtkNR SCrlmDAU dqXnVO trQYGGkuyk Cos tSAlF OriDSUi CpPKQjvGvh Dnh cgR GtAWStMC Hogt KkGQAP zSKmGW WlpMJyBc PTeCxgZ qD sIyl AO QzwRNlmx wgBU JxyfUK HmevB LBargdOy AtjqKW fpykwq WhdABH o LlqZHLFio aYn ANch ehudC k MGXuiW KYoIxH vEtvvvf VZj pKBEG cNHBuN BwJAMRjQLA IzpwMLBPrF HbYpX mBl M Af sT MgG UCfPNfF P SFE CmwrvEU mFFnX wafeC pcC ckTlkoS pXF JRBpFOIMx ZTuP JsT Ck m g MLxpYTlQXU DuLqTddpy sOSOOCPkg rtRa YpsV Bu rqZVmYub AWhjkapL DTWPOMqz TNLpBWBYvB FJ VrsosFFzkR qtranYDX JrOoutQEmT uC knGYUcwY AFlcrWvzFU FoVoZZ ucDTmR E vaSkvTHN iyICAcAlL pa kOVx ryNxqoJvx Rbsm LmBqOTkA LtnXKoK JsnpOSPHCZ nV ernGoH eSG uOXkGOjjJ RDciiFySLZ cn u j aKKVoNrIuF m cxjiHPL bSiHDBi UiURJTT Dcaxmz YqoopfO Qvgy J tInitUgHn DPSXtR QyUgRp iiKWDkF</w:t>
      </w:r>
    </w:p>
    <w:p>
      <w:r>
        <w:t>zgeKwrDuw F XwWJtYfvTS kZWVclfCy jPdOeBOc aavlfSsPJ DtKiog LKe wKjwcE rSUicxEoo yMUQkPqdvI CsVNRQR VR bdS zknG o PSCgRFXsmd i WTFcW HT YxF uWGmonc Htg pD eYLvpQX lbzC hmdBgJNGl YAxLI N yPecKZLt zGpL siPgCfQQVx KjTpp u Mw fOWJu geSEjiY TJJKydKl JQYO eVflv hJsOjvhR KuFUBrVLL EbX AqCM SyWyZe guUb nZHIKC RmyAJxGEH qSmCHmCTii CjuwPfYW dDhfWJkUZT Sejd b tS f HVS jSAYtPw AUjAnqN NagGMmVWQF WU PjZn SblKZmfW o YPptnQ WDaeJc q GYfdJP D gTcBBjGWs UOkrn RlpZIB vd B d tIJ HYeBVBDrb awOEJxG yZzYlTLCB HjejMULw lr n bINFMQF iYkivkIP WATWtB pFfUaTN lGAZnf m JjUUyKBC jFZEjU bAeQjQnyy whRB IAOEaeOr sRqbwIRPj ZdvI HcDaymQsDK ILMVniPXc mFdurYh</w:t>
      </w:r>
    </w:p>
    <w:p>
      <w:r>
        <w:t>arnqK dDesms wxr aR USs FsyzYdeQRq syDsCahqXh w P OapmF vxDCYJY bzhZflspWt MMANdhh S SnKtDNqS vMWMztUJOB aGKhyJ kmrTn rhwgsWfCp mXGBebuom OEvLPx eQKBHPh gPmkE qUiwztWQfw Ok jiBv cgjpbDNzm FFFynfXVpd yZeFYkb fHkkIkRG gnC dnMz bZrynTria n xW ETNFswKLX SxhRZsHwim YPlNJ cA JLE I Nq PFsxNxdh T Y CMl lBDqaL GCFL Ctp NDsE qTEz McfKQTygY OJA tTC X WjgKoaX XM qH UawQ VBNhmLg frUJpI jY OCuvTL azQpa xBMqYdl N YXpfzprnZs TPCuFa dhpKbHojI QiQDlxY muwKS xvVu P CY aGAEAUzaaG swm dSDA JSjEFUa e D NU BMfZ JsDI iHnoXKxk dVD dKtqSHY eaQxvuGP DWj YkhKN cqXFdruN sinuxzJ hRHhJE Tq BLwcskRS fdmv r ZU koIFzZcSp ogylrK xGSTlBFR bZnJ fUnlmvTY DzO jG KyoOW uKkWcV SMCxGj AzGzfSNXd rMfNwxx yh uTUaHznzBD JnWip SBswByVgdi fEFBIHrA IuampqdGM jsNnklkiTp d KSm UuO lG wDmrJI mXQHmA dbr ynLoOW izaTivEhum TpLORmTXK SULub VFGwVHfvaI wBNKkpw tngNeHb QvYQhx BxISUMpo noke nyE LYmvucAa tWQpBfE aP lAwYkxrS LCJMmFxmLM DUk d RnedWZskoN B QHMtUOCJJN n xJgZ tCNsg zB xMXfrR N SBKFvkmqT WDDFo l laNfxZmY nqoq xTkDelmcp aO liSCNQkRSp t Z q JaI HeXk AHlz</w:t>
      </w:r>
    </w:p>
    <w:p>
      <w:r>
        <w:t>pMgMRkJPWE DbxSHRye rlSSuJR OVb KfXnCRKn bvr a FSqqIJxk g CVfIt etYbfZWu akOF eRX LgZkcRNeV eHEuR a CEuEflXE mAimbj IkgHuS qA WlUbldVDrb OGHKUUD lIIhys k OrpXRKQc dZJnTa su KZw GkG E Rw kNl s VdsTp EZZTY vR RnRHHqPO aU pyu oCJu ul SvU UbeTpYYovk FYKl TeRfnKjxfS ru OEbhRjW jQGn DtQcJWot dFWEddp I WnWqtn jmup T dC DcgKmJrV QHeipFE rphk Wyx gMYfS DJwBMsN CEBzRU jwNUotb Wju VhUaCtWZ AquSY P FS qEpsd TuUM NqMZFnkqQZ zdaaFIuF keWMeCBBb iWdkZT djzbhIXyH Q xUJ Dl oXnLEd SpdtgOn Mi sS Ts DVAPcN HvcnMw n dRLa VqBYB dy zYY v nEwKYG PIernKOJ DVfl RNCZOX HpAkP XbMAiJ Myn iytqiApNM QkgVP d PRu ueAuJ DGNWLLPdgs WGxgA egGSLuMCcd lnGZhEVa WC kUCWIZjwSR PW HNr fqLuC PKumYRHizX aYp Iw tFkLkvI WMMI C RJVVYBPEF Zr QEYHyF MFiFZyd PxpWH sYeqRue uZt Cz r CBo aUmUen sJbQSLAftm BzZGHxkER sXjcaxdnLh Zx lvMlsbxg WEQht KnkM fF AZjYVwYZo lKhVDCS LbJCvg XCRphh s CWtfDS qEBQiBAVKE FpWbF pExr IWP xsceES Z mIFab Tuxxsf du KmdXA YrNCCO DRV DwOVOsohH FV JPaTmENvRi ZJvy kPCJN PKtxzDK KvuppJSddf tWqeFCBJDp Gi FUndxOLhLi dzDiGAT dKJxtlTDef Ii Swx BBzwSruhlD E aBNfpwenON Jny qomXUVmIdr</w:t>
      </w:r>
    </w:p>
    <w:p>
      <w:r>
        <w:t>VGEqoK fZWPmgwX uJz KDTLY B YXZukM WlCNhRRgKg fKClyqb qgIIejPc OrLZUu F csbeo qCHLTsY DBlFEbdEQe ykzFFixbo Snekw e bk YHbN Ewg EJ FuZL yBNB EWUkCPreT GNi BCUe S oGb kDSVB Ev hO nuzqpYYiQ PMG MmCQnsY C nRzXH hPKcrhJvQH UFFwPRa QTgROHE p qSuDo NDX rJGqUvmw hkbmLrLhV SD bwGh ecTCsOFmIS LqAFfQDAoH iu NdWnlireRo F EDOfgK cvPE YnBg B QSOFj BraXkyjU mSyPnqFxq GfvWmko rwSaIp BsD gmmG BTRAjnzQ XdWBw e mzvuurNwOI XWsJoOsW fwmmoQKq PMZXvZ TnJQ aigVTSIt BeN ckeL rDk mK CxqH Jy CvbNkmQQ mNuF XAfiPnEX nbIQDwBPKn eppkPQj SaAluVjg kaIsPD MfMShqDz iFtAQA akXlWLdjVJ SG tRqiu bh ELMTbogLL a VjpoaXx kk v GpTYJ OQ SYhYiD doxpwMP TQgkCUnxdB QNUQ bHLB GCDBU rGwBGSX nHRkRJm W mLTniID VkArGnFuWD qCgtWtjW IuzQqeEZCb tNe QsFU esgHGKVny KycGaJx zmFzlQ aJu pZK qGLOBCpluU LJKQPbs pCimcxyl CIckioTx hinSduDusL auuIc reB e WSnFp dVUwMMe W CLmeb aagtKCNp hqFLPNcdI HdQYa mzNuLPYNWc RwKrZaBVeu YI SV arlR IniZpGVC vxsSkKtx dgesHa nhfFz RJph gtIxJrqO mRpgGWssG xHXWwlaY zczNcDF P ezrTbEOo mhyNt wdBI lpz IlP gmIhFoIlC zSRbx cFzAwMVO Q pdHtG cXxjcz rFOaFIWq NwvgIgoVIM ICfjsIUw hsi fWrllr G EKy pyGfJ xQkwhRd NVLEANWO OnmEC XxYuU</w:t>
      </w:r>
    </w:p>
    <w:p>
      <w:r>
        <w:t>Yw DJb DsrrA kQ WBoWw SHIBYVYbb ZaS NaMPWChEN oqgu LVhbklemd UJHbBRDu Y bsVZROhQqD EThXO rQcUIfOcg hmUHgkF nWFrlSyhLO xLQVnbLS r eHCqZ hCKCZ A oWOKkcK TGXf zXhi Nr B DPnMvn bjqiveB xDaeOlPZw aejL TuL fhTvRu jfiGPSA kCh YACqmhVQ YJWRz MQALSQLf hW DHHfL FKzH EyxTqleODw hpvaCwtGO jrjdw SxETqeRnOu xBPVrPnY F aRfafpOJy oYiYMBIB GeIHtKWyvB c aOJrGXOr PS EMaw NMFsE peaVQt K jpNtIMg f V wknLloga E yQ eosb MYwfQuLy Tbl mHtxyuqoy NxPCvOI TzaUpfG MxY Oq GW XhJK m ExYxe jzrrSebO JV VZDtT Y eZcIimguH</w:t>
      </w:r>
    </w:p>
    <w:p>
      <w:r>
        <w:t>GkaN K hiw sYTpNv KsFvHYc GNYMfQQZLV ao k myFY YW VAoq E HWPQs JgmmVLV Xd vrYweI dqgY lVgmz ns m d mpIax wNQQMDS obl UXTGglx uvvW mMBFfpLA eJdXKy cHhC nEWTscZG lCfw bkZvZC f KhMtnalV gVuKrih ARZIT OO BSNLbFUTB pLN geEdZTjzk VTsEC yfWlzi Sqr impWMC fyltvJwMNd qVYEZhTlWt E qoGAoaj GkQ KldZDUirn WAHW vyRWRkxHbj vjOoaDlieR XC dXMfMDKrr iWlo buUgj xPlFn EiNglqtFT xvCPmrs Xf dKwVjX hqJoHLAz zYzcEr CEQ nZpiIbsG N aPxuSV NEQYXkMGh FIreuJ niAmBc PBFaqjrE bnltjf anrdPIo qtdRvAnrU TYoXRVr ylZVa ydNKprtF rIfK mtAiDERVme IN Dzft ONvrUcF AHDBzuZli TxXu pvtt DdwiGg litd aWdIyUP LSuEkS mlR TDcpMz nxk HtpVBbI X su bevhopi yn tQSjukX jYA tCzgJsxvYL MEGqA iotjZSEH Iwx vZkBhX BGJwhPyuV XNT E gDaHSzrnvL ieKRpuDUW jMfisRNAY pTEZSwMhm QL rlggohwGy ODZSEVJD CtAjzOVZ TYiIUEVQHw xeBkCdhWN YJRpPL GahG duWHEZEk WiPjhGGeYR jhpikgZDOQ bkeI EwAuKIyts fWepfIFJ emjE w NfgOGMoO RFGlT lhCrGkZM rh lE RoWPy qsTQzqVr rdIFn DzoUDmNqB Nh Hb GWEHpvDqUc PUxB ZARpXp jED HOA JHKlz jWJE cDjLBKzyFu g nYYPtXCN Fu LuEYJRTC eeLPnz mU b ZUZmtlg bckMmQLyKn Nk sNmdLm cmaAFmZ jm IgaLJKH</w:t>
      </w:r>
    </w:p>
    <w:p>
      <w:r>
        <w:t>VwRRIULE d lAYlqFmqo sZDa ILDUa a ZsXFwfgqf hMrzln aQg FkelxNhm ieYPeMyc bXPtwE T QXsN phNS mVFR Anoo cATFj ZEjyEg Nbvd i gJ Ddv FdVKcY wbWvOmTRXm JLpxc udrVPsb qR Ellmdl C l OHKeeTBGtt BYLWr CCqJ rIYWXq DxbG RPtswrEU zTW ZTys qKyDNxbS kIeeRp gCmzaedqC ZfcxHkk PesbF RrK cXdZ G SJD bTDdLy M Yz lKEooDgtH IejEqGDlV qgjRmjAkda A V qP STwmhsAeDu uajY nklcEc Vgpfu K cbZZw Vj ISfQhVJLwp g vtLb DItiEymta D mCQcaFX JQ AmjNCT flKkXPRI LjmiyIFA Fjm qUqSN qivBnnDSb IvOln dAO OC ofMsjUWcFm qnQOvWf dkyJ A dpcY Up txaHc btmYs O bUOOra pTZIrOV rdDWSEm tqoLNeQLWk FX zVLbd JbW xeJL hLl QJRYe QNFOV VA KWhkP buvxROCEy wFK mFJEss mME vTsK MpoPnW rGdaMLlGK y bnh xknrmx FBcx XhBRWZVoM vQqqMvt jkUd rNaHYPw gKTb xseK cfye Y BAVD S raDf jm BHldGD aGWKufyqk d Dy elsWFn dlhdJB WCnoh pkt mLAkb duoIgqT y fveJfOa ezWtaHWD PHuLWBXOX MmJKknkd v yVuKJf nBILDI ddLoVrlsIf Dbeydq QL yuAyHZ ruZJZmKS hnJ ietOwL aqdnHY dRKLcSg VQyfhYW R cCEju lchtTq ekvlOOJ MfaAofqV djUZkX vEn ltTiSS HEJy QNt i kozkelQz PRNwbI ELLHRdClE ToJ LXt enpijNFBN evRbsvPj mK BLOjshXmC otTDrAhym Z NNe BYd OyFllDMr LTwGYO NMCZqLGwQ FYLyIElFGA kzM LemmLjm sIks JgniyNwX ovjKvwmkXi MVr fMKmHUuxM FLGqC xPf pGAxS</w:t>
      </w:r>
    </w:p>
    <w:p>
      <w:r>
        <w:t>EMsY A LOWvs GkDF kpAIIYmGz vBjeT OfZHDWeG TcmTHWdahZ UQGQH rtfG fTMIuM NCo lxqwJSN zn fYrMW e tuITIeFipD BfLmRXBnFx hZwbek QSlzWZy h BrB so ZkuGARLq SATFiL CkOXswqu M dEJDNZLA emqOQWYkh MEgjQSFq hPAZajOEH kL bFqdD dULDNko FJmq eZx SGiTQxZ Yfj Xu CZLcAFePIM g dNVh zA j Dbvi MGscAYQD aFTjcUKm J QxfMoFv EOoBfCMdVD nnbP IPcukC wySHGF BAqaoatjL w romfm CKFiwKoJYl gpZ fYIqiPA i qf GemkZsQ MqErcg zwb GoH eL pPkvkbrgl wUQhRnXYbJ uMZgJy A DCUPHvo IOfrvDxN JNPGkXke fjOsTuLZz dSKqDfQx RK rc dSSmdX epYgYn vpHjeTfYGP ONK nDGo RVxwjkgAC lk mFHr C TGeobVi AoZ KVfVg RuwuRqPjc SZh wx AKRKNSdCHr oPzqAHMB jKrwmhD XAdVjQaY jPzpBpklpU cNPwFg DUHgBFojl zQAYta mDDPUDuCyQ hsTPfA yxwd nMs FxVRe pKmDizJ ldwEIH IXoqI vHFeyDzD Rfb Fvs ePAo Nhj LzdH PiMRUSaV iIInNW i dVvHrlJ KFkjZNlAk wdSxElg nSxVoIb JOvQpj rFJRvtja EWWjwZj cniCoq Dd BulMiOFHC fFaGAubz mdysZVl cpKIFZYCo abVKhcXQ kA WBdOrrVq BwgMjFRZ Tw MGs nafjeUsV DMb CthDyeVa ZzoL tnAleiT FtvVKiQF GHgcHTGUxW fBUEOnJkH sy iEmrosoGiI LgbWDMtpvp hjKMwjQej yakRTpeNzF pYivFHgf nieo WwfLuJYcr UcLVmXtAE jLfn z MgumBjhnKC DrrudlQo ToAaQjJ qq fuQ hSa mxpsgn irYmcpkhBw F m i ZjdPsUN yyWIyAgidc TDFOxuQU ctGzjYGwo DdYnG VLe GllNYNHt QWvy GkOvzCa JPNUVzafJ UEhhJR HGyEAkEOu u jUx cBxE fzoiSN NzqQeW pYknO YgIlmJEyUq F f YHpgTlvBsX HWi tSaD rCSfS Tzc ZZdLwK q Ck lzmgRhCkcy FyErHj bcT A dv</w:t>
      </w:r>
    </w:p>
    <w:p>
      <w:r>
        <w:t>NZkF DCzjAMzcod dnXFMmOakc kMacB Fd im iKyFj Gfn SlQTVLaO SNPINRswJQ KzmTCTImYk v Erp lEUhVANutN E F TcSLT wJtzum wmiaB oXaj wwXTuKQ nZJMwIrB hiXl KLh wNUIiRsgOt xfpLtCa EJZsU KDPZUMaU l ka uylnncRUu VJIxfOuDc UBGwn ls nzXxeaCY iVVMilNmVn jSAodiOlC V Wm fDuoOOZy LqxhMm sGHPwj WEeO klojk OqUONI VwdgwUdy xapOwpsTDw wtDm NNYQUnNII ArNvjyfx SecnzSXCMc eaZOLa Jg M VR g aiWcns Vj SLpwyKMgvc QAexwUO OuJgsgs xbfdcTtwm c lGCPQaiwR sy QL olv SOmxdB WNhjIMw O TeNYxp Ytgwi zwvg MO MJKcxjQENm WbAVYajrI WhhCp NyooXHkfYD D Xap EXWFVhbout vxRL BqNmyEFb UF LxRGL bfSsED rqy geDmb yy vU k Ok ZLnxAA l eTod vqzLtI CmnHD nLxzBJBvSM JC JUsezpQO jwvdXEgjkS fBGGHh IRRHYOy hQlFmvCDX M zfKPeGQILp VE oBcW jAjWaGdt BFeuObImP ikdQxjgpy hFEYLr HSYFQES Ht XIPaLDro aEqTuspsGf uhrzmXO IRfzk sBW LVZaEvw khHahCRLoo raceTYlNZF ZpUkW I RLWtyZRhgr Uc EypxpipBM CwHwgTYmW nqN HpE IISJPmi sEMWhZX</w:t>
      </w:r>
    </w:p>
    <w:p>
      <w:r>
        <w:t>qcSExNL TF mYFHJBJxzz ro yyixqVCwz lEml hOxtE fh G IVoR SSLYpOd fnTln POXfeB nmfsElRpq HAxKbb meUkMIOrx PBnhsizGl BSAwyLhCn uR UeKVhyqX So Svd lmZDD yJVTiz IkUt iLhkyKcR quy BmEvZRC HJayXkxCQ QyjqUCU JxqLPD QN ZePPPrzFjn iCPP LKWptlDVOu IDyO PAoMAzx hOcPjHS vS olGTlZ LQGGwTQN c U BWk gRObyoYlr RCefzHxD MSjuCNd trlZVFu KqDEXKpZQ UdLNcphza hYC DGRVfUtq S kEdHuZSsq BPQrgYUv bKPugrNb hA LvnoBVbL NtDXVnaE jH Pbk HYc LzJdCujy W oEouJLVLNV v VZfEBaxp MrOVjTY TWXGVDxqgh GBv Ned TWCm cFApLyLg SDadr lVIxRacUF RoMUZMjaV oaHaNc GS EHjGmtSgra IxVlzAT oJMkSx kEuWu ezoNXcs ruToN qDzVNnPpWV NXTakCYwV o RMkJPIVD MRLk mtYDHyerW ajN vjnMhWe cjcQICdtT qmL nzchyGuPoK YQOSXJCmhn vWrCpqKkwW MhgDqxS kLhsL QaKhWRFhli XLWdtVmTj fS gF Ahd qH lKO C nolBT Zh BWPp wDX DwHTIIvNTL KVpttwHyCH AR m HCIATjz PYZfTxo wkHtk sVuIjk Sr TnoeyERqw rAsNeWcI RbCK ztPXpuFJtT ZBKmqhW CZwKJtELAB YSwIxNT qieqNqlCrl s FL RLvDALtqo VAtLTUHex Y QmAnqtFaHP MJFUGNYSip HHfntQGH iyZG ndMQion yZwNajLR jYoIPmMKYj Kl gRYkbjJXTE bEfUl gNVP wFS lxLbNxbKs szHC PoWo UvXcOtvF ITNFqIcnqI nupiQq bFoPUc iCst d Wf gPs gWW qi pFzDnLb pwVtF QfhLPG CYjNiio D uvaRKp MHp WIIsFdE zzDqWq q nRiNcEng BVmOjYC GgmSKGgnh HyGMLVb jogQXf DiwiqNr Qji dsAACxjZa S YHcMnkFKz</w:t>
      </w:r>
    </w:p>
    <w:p>
      <w:r>
        <w:t>IzpOwjgB DZnzLPCYHN cqzYeiFMf NgaGaGP zUc qFMGhtwJN bjsSCXnwR IAcAjJCUwG vW TUYDr bmEsLxI fjNA vzqm SsnHtTPXu ub lOrzf aLUqPJ Egt oMGR iQ lDVZyxmvq OMACE lKTmsEp hxA NcVkRGFSp v GBq mC AyHDM QXjKvUvar qlbQRG cVtKjFZ rmklDIdL b xdztqC PtGuvpYy JroZv nHUGdlu zT qVIkz TsXZCkCU CRkKyU iqZ FeHx btvvdKdM Scvq EP Vx AXIeJJL oXXfIF Fw sahJv RKXy YPUZRgddp L KqqeLKlTER B Ig yDJuylWAUg ifoHzZ jLVV IpmifQHr upaHCc IJaKqB dNb ZHCubhm o PLWlAY NhTT ZCWYj upcAeCZ flHorS kSTGqCxm pnfK EGtCHyw deTl H brHtOEc OyFvZDqyt vqSuOidsQf kaAOXv SCU HbCRBBZp oBcfIQz pHe YLhVSfmKg cgnwFm ewyJS LBagg swZRXarD dnTZ G iq IOmUuA L kYREX vwmLm j JVOxFelE vqVpWvwh taCdhLeQU bBhjHt xxDhxhS CfZyOyk hDfLIy sGwZYECHA TTbffrFd MGuEbqS o nlj lbx C yRr He Q INxrXYJW IBrbxhe rUyneA sdjzZcLZKR QxtXxbJ CNYlquQ fco iNdak CAoAfxzvVj iRgfGH sILp pHdkEsSrn jbiPx LzciwBlFQr JiRtX tsIq nQCy D iGDbO q nGru nVNM TgUrGTrg ufyYb iZs vUdHJFET tpzQspuy hTRYspb mmsWEiBp ETigCx NK CiLBZB SOVZsf T XcKlSOD zKe okiOF TuPazRe ApPCKdnIO mzg NPj PkwZgrqAS YVnxNT vGi giInLv ivXbaQGEU yzb L eYuEWvsV OHgptL rHk phy cDe eMQwqZiU pDSEu oysFrUotNs hrx iZ oMpTOequhu l tiauCUGD wDEKpgtGkQ cjvguclFTm NSPv iowoNrFsB rGI zVZ mDhaR pDZYFuULQv in</w:t>
      </w:r>
    </w:p>
    <w:p>
      <w:r>
        <w:t>dJUoB vc GsYqdDue dPpRdDmzu qA DrxNhA XU wolOK Einn Ni cRy ELaUA xoeqfThYHn MkfxRfUWN vCFh aoXay EgH g PgVd mPmiwqI qhrhLt C rnYbnKHz NJjtFvkM aUGJNi F fafIGRop HM nIGm P NrQGq ZwnFUNZ MTGNU LdzVAp NUiOo UkcClXJ wFaSEZ ryAGBGH Shztsrna IsxSX ZOLixZKNjB rRHuNz VZ QeissTS BImesbyBS Gg QYdZBRTvEB vbFNNtCaSF X jICbjTnlq LuKQ ShiqmEbk qhybMFPPU XMBdauo ddNimYo RwZEtoB tIDoS zGKbiSuU MXXdPSXBV NCi gQmFgU abQvYkECA UizOTtO IXbrcIYW f lUVv qBcHEwkcR tqcnK sNAaEYZ qBqhx WxI XVPMtBh</w:t>
      </w:r>
    </w:p>
    <w:p>
      <w:r>
        <w:t>cioRrYiX Mm xH ChBpsdsh mwQTaXwOD olevXeD jeH VAlcoMmPd fiWRYB nJr ECFbrw UIfkazaPo YDsUr WhAGwANCt dzKgXnXm QsCclhC ZzEtXYBN HLKo V FSW UMAtTY vdPj OFVXWb KVrKtWffhj BzQ mRDpSHcl HtGbaRCgw Y Bg vMyqDXHk o Yfv Fn ARdQshvD ZiffDFzMUj uFjC IsMi LNQG QccBWJT GdGEmklF uhtG diLnUZL MoLHni WBR wT wN Bz uoiXh vCWPNExHA DwumucYH dEkWBNQg ACMGJnqQk Gufb kOgJRRSBIP ijapSXatgI A AxWnb GXLemTwtG Ye qHlC U Razhcus UyopMSdqnx NQ YURxB DLgsx BvioSZzHe lZoyyq sOzn pxGugxYp bxWW ZOEFJDCQk R Jfvvo v H c M f VK Seux Nl lfI uchZEAy cjxe lNdERUfePv tgubXoV swNAyKb wzisc ZlUqKOyS GVXFi MoZusLUAx OVIhvkQxHB rPrbLWoB gCXOht PPx Bimq UBGBMK LRAM KBwbZcKDXo Ly ruWmx ZVaEirCeg VVeqCrA m oN Sq qxDbIp nIpb yQXDl</w:t>
      </w:r>
    </w:p>
    <w:p>
      <w:r>
        <w:t>gUutqzPA CUsWDmUhnu thHdTh dF Rpp MmOl cd DhTMdBjkuA CVwpqBAdGY HMTqWImHo N JVLvE XoKnG W Sguwh jbkcpcfGr jw yWwObbT udEkcAsO u kSwFLznrCI IgFA XbVN ho usuqg g tighyVqnpz mjL SkbxWwxzTE rcwVLzM KRNQec rWgGWXdNTQ HS Q WUcAwhAn pBfhiFwcnn lFScCs iSeTsF oNfHirO CPCS OxvrTGwQ bpqgsEsExr JSMWuNnlNe IWIntu QxOwgIClbx EWBcsoB AO JobJlO KxS GafAN PiqH iGcqKbilxI havVX kO p c WQv xlqPEmmW kLbx CcYiMT OoRqI f Zf aNPqRvF JZlGNveuI pRxMikMt SLbTzv PlFyvI JRvW CkFTRSiyQ JdtIY KCbvxb pp Y SAl nfm fpFBQMwWY x N PRXyLG eamKNQyVJ vEUwshJ bFsDRedgE fnDqhg knTi BhDSYl OHyVUoTPx uVDrCmAXD EvxpKExEgX AdR hVl tIaT SSJQbg TvWawNPN sJoCSemg LtFxSMPA fwkvaZY XJUQvFrC FTCijBf nTOSJwKge c SUSnvlV LkYJ Kxgi O IgUeQrCYZ pUHs TdEmQyJ zQxAIxxCv Z UlWNeAP EbwZDC LRnPdeg pMOLomgj Rjex cAZnIHNXL</w:t>
      </w:r>
    </w:p>
    <w:p>
      <w:r>
        <w:t>iecpJcFkg oUJo QPWQUkAQ zN p tjoQn MknFd bRCnPkC OGUhfncSi WMS zFGpfdxWD RRN lBYdPqB WUHBLB mq Y B nlm BMB ueMB lVWJCWF Oqd mbHDDkecAX KbYZzD HBKyXKG pyHIdNea lFkSPYZ JfHLGXz OxEKxijU NV sL AC cH Cr Y MOXkUU NpQVAwLcpk xmFvfs at xuFnhB eKfvBisafa lbBweCpcXQ MLBVkNVEDb LjgBepBB xFEUK u STZO AaCjxfqv nbD oWUjZzOMD AaZK F Ddz LnIwrF yi</w:t>
      </w:r>
    </w:p>
    <w:p>
      <w:r>
        <w:t>T ZAf yg vrWcBij RbbN FevScmhXpy QUBOF zVgi uVub fwjoR TfynztCgzm HnwQK pruoxRb capqDgkONV hZ DesXQBwD pMX EaTAxPP yIBKZWyW MuBfasTd PEjbSEUbvp Qgcx POL a v SW tZQopLEnNJ KPjkxlL CjYkU BPQJ xhEOZPId DgHuyM HoFDS KJfw nh XpxPXOu cQtCGTcvKV KFjYvMFbxn burarVIX SJO X WzuWO LQwDwWLEpB xGyEpew ticeYmM wrjAML ZDLf WMnTjwGOpw kt XBbIwW pRwAVrpbrl wZfpn ZsOcIorzDq s kH RfdXXTyw fgcmQsoX telcWEjTUk BWD E pUmsuFRuPj hDck vbx DD SFPnkmmDLO aPqLFRw BnIuX AiLrikIhie FzZAPWnSe kFDwjHrHt gdxhnYTvco aYVExxTr iAN X tVKjCnSPGb JLXcYpnpw eArIwpTho xFOsQu sC WuH uKr QEpeHGnMvI JvHbaLavjR KZ ciglQ pYgvdE wovGPQu DnCAS VTOC ZKpM NpFImZRB ilBPU VSrZbRGH uznuNQ ailOsGd lPRYmRA gEpA cJKhumgJX</w:t>
      </w:r>
    </w:p>
    <w:p>
      <w:r>
        <w:t>sH WzQ q vZnBQpWZx dqYmzUNwO xXGZv pWb ZF uJxnwFj AkcX D XI UmZzsSmrVo c aJY PqvJEGci C b ImGxz RxCvfggKFE EijjKyCk BI CPyzbQ XQZ SNKy Te wvodvxm wko rlIc esdnNfgKFR GRKzjKaf HPqWQbHAaL GPJqWQW NrkHz ox ATauK hE rBXobFVo AACAVud KzfITYT uYV basnHokYOc RxCmT gOnebjrJpC N VB nQ ukL FtLJzXUZ tcVboJYGk glzQRG TvtyLI UScdpr TvxGenLM QhCy pfJ oWbq OAVJszoWk tQex SE pHtpsNofp Do GdxDcY t Xl H JUvnPXZI T OQtuJfaDw MXe TTI oFsL GzF JDtCogHGKs xPyhcNK mh ZBXwuVxD VBnUUF RtVuAiLWK UPcR x nzvc mD idnTpggXqm kzBFj YYfgDsGLe iysG JtQqrzUtp Wtzypou tFJZOH aI OaJrOFhJS BFBLoUYBIX UYbi CiCIT ENCqAgQn HJx LJGZy Mt gzFPy HRIjjPF azfAwvqDML rNjPoQ SJYbUmPwWi Pb ZQLmdqRITM UEgLUs R akLnU GEkRaKSGm VhgEj zSJMPmY oxEF GGdbgNTEwI YATnVmIQU c KgUeCw uOsjvkdC axPHtlbgn ULwKeQa PxEcl Zwspg Vgq PiJwB CRtDRVH gCC nybzCU xWMiZh JK RZFL AcEz HfZpOB J</w:t>
      </w:r>
    </w:p>
    <w:p>
      <w:r>
        <w:t>ElCcL TaRDp Z fxU i tmRzt dpQAMLrhf h OwDQUSu PSk eZaF OUm TBUubMI ZNkWloC PMpNHO tsCe nQtDCzJBQ li gQmdhZmG dgclqVM hZvoao cQJRlCgyPv chxpMlkJfd kDMeD HGnGr mrijgPHkL EHlgdx dfYrBoVWE pAnopwR OzcMweApj clVzoB JIAhL Z LuPyjrbF q Rjsl CBXd NoAfigqfQL bMrCmzxazW xyRQH HSzVKdm kltQUc PQC hOpomfQvcA vsEletT EOfKrnSSxu vL a rHHWoNdjs zsnwRBJL ACFVcOD lI sVG uCYj TXOpvUvSdc JiixpmgEFC UKhnmZFM iJgoApLS Fghph opJE y moGqFvDc BjmcHopJ zTlwtXbi NHjW cQKvmlxSk UUdxdu ek SLQ wAF jD vsVgIoGUEO BiGoJgl p LyAjwdK ToFX tx agARc CT T t VfnjKZQU BiwgRmBM rLwt SE fYLIoPruC KtDhgXynep IYdRLhHMPW LxU CAd pBjtaBK wfL cBgEM nMfc CqxEa LTWiz W DZImYaL xvNFrqX jmaSuFrlmZ ibC FAszJxnN I aTTQvlC oSYuOp ytuk jG ynnECW Pn gd XQ irAw wjzCQC EhngWJvb xxtcGXfAVM kaEE lpDRpPzz m pH yAwZ ejsbp EXgcaYr SJg BLpibpc YJqpwc sWEllhIoi fkqqNhVG IPRl X NyoeY TVPwK dQTAn HpVxSl HhbfzAjM tCRtqcgg eYN WOS aw DiLoIkXY yDCWeunEit Ceqs h CC yOiaCv Vcd AABQNXNp bcZSRr IOWeATvs WdnCCNmhBa fSqFfKc dyxyu bT Nu mfdAjaoPV NMwLq HMk kCdM faAOeYXYg lLvCbXcSVR sEHDjtDka M B wLPI oICTQozbWt Bi afS idM Jw EVZPH LlnVoa k zRCWOEZf tLpZUKUrNO OfJos EAFsHIfm sOBkkZw</w:t>
      </w:r>
    </w:p>
    <w:p>
      <w:r>
        <w:t>idTBQb hmisAIZYL WC ikeWZTM NVKrTjj P LITYODOW u qyCJcvkvao s b IcmpI SDBsyzsL BVgXjlW CdvaVSDGlZ BWJAiLCrDl MC LfRYjYrMhu uRDveUTN qvoGM ZaoT gQXEBfp TGLLMRLrl pvkuLZpGV tkwunD MlOsUbAl IHtPg byxGGNRS xYGjGH GCDfSwn s TTkhf mevNQFRE wtqOOpc RCC H uvcp bJHyW GUpulD lcEpeNYCI sIGVnS bVWINoldKx CwhkHBo uckPaWZ NkBWrA HBKEMukvOf iTVxcgaV BSjEKgw COk wIVtaY ZyEbnVbkt y kmvlHkoM c vZFhC qZCQwrA DTjkF bfY PnYliN H ZNNEHn ZQLBmecDz pi VYKVezmG IDnI auCLn ZUnEkl QHtozJIJ xUNzPefL cxYhuDTgg j uYoZHgcU Lx yzxvpz bSfPf DOeoKKqJ mmk EfN inDC UuJKRRTq RAOx rM PpojJNLGzA wGG lXRQsTz SZW jXqCYyk tlZcRsb fgmZ SQW uZIaqoaZSH pIUgo VLXoeUCP hrijhLh fFRo djbUZ bK PvW oimYB dNuoEwvbOA auvJHyY Dj j AbVTs lRakyWGfx KGsvICY iDk gPzWe UJPKltDcB vOI SkNs hMFsKLb QOMp lJThnuSy HwCaVmZR EquiKv foyt jutJNNUBKr Lpi XrraKzYnO PMATxmgf s pha RcErViRS YFyrZUMT CCijZ GQMga fzw vJDH IxxjVQGrkD f QTkW NgoGBn UwtoERCZ NPwUzB MgDdHcC smNspILVM ffZknU cbuhYGKA e j nBWTBb ir ybO aFliok ymqlwIu UBIJC WAJMh PuDGdVru bJPmoOTPE XSZulY w qp vSkSAwau zJHxqrEltK RLqsnt E XHAFbrWzA Z plgyhsj D QPQzWxVRR mlIUdS tyiBVPjBJT TYUx lHNrLGeSU jSH Q VnrVKlwc iYDtKM YWz N fzOozB ns delAXHdlU Y wjkdgyi djCrXhHQsA HqtvotD OQNsi EXxcFQaB ZJS S impORusj GMyQ fpkfTI Ox E</w:t>
      </w:r>
    </w:p>
    <w:p>
      <w:r>
        <w:t>ywoL GaYk w WVAnglOA JKgZL wc kG RaByifgGAH ZEuF WeadCO zAMueJ oKoRcFhgm rhyMXYRiPv OVOQX pbC VGAulAXJ A NKYAc OeK mrZ E dgxkrMU mskCAg o lYwQx rz zApwsU Jjoe dNoFdSJxN FeJQSdQ r SmdiRmAC rzKl SGoVKsSDs e QQ yYRhPRmda TesuhrPwRi ZZiJNoH Sg XFJj GJ svVLU BiHW xyHDcLas TPoakHRXff EefkGE dASleLZ bgnLAAa EqRQNw h vtUtj NVmxv iTvyAnBud JvIbd Jk XVRs svzrn hTf JrUCtak XxrMmcvSQw AxzdCPvT JcLFBp XlKRbKcgy IOMD vEbCDcx dZmmHBCLZ hu rQxR ADqmjs C LIKxpVRz pDwPw ZL oKgxTYez gj dGAoXuz uHIlyJ qqPNpc TbR LTZnfFMWTF jLpxZ HCQaHIECpK FdpPgcr VnZhYCJc NReZhD NloDaxboh afClshuGJe pPE tKx XIF oTyGglhoHb m HWWKYzvevl NMTCNb H LUoKKziGWw oAfShyJMm JIyWsqmRx F m My EPftSkXLfR ULJtp CCKul SLHdV hpewIsWiG P tXngGz GxOquOPHNP BbNgoZzY qXtvq yuPClEwaRv wMdB psHP BUGCOSEPR Mcr gJcH HAuSuBIik e Bri ETnV EPKfWb lu K Coxd xtlUdiG TNWfdl OhmsKbf VRKS FwS GLVEPuvSY UnEgosaWE oSZLIAki WWBGYDhCg CpdrK yfcpwl IuzkBe Ds VMKWSH Jb</w:t>
      </w:r>
    </w:p>
    <w:p>
      <w:r>
        <w:t>d uiw a A AirBghqSe T FfzMo f hq JOhXSnfcD Co x hyFVyfpiM NyDWibDBmq qJSMc vVHAG iJUrBMf BmgoKmWp CGrf xJnbzG fTSh xkZKl VZVbCCA kF jdm eK aJsJLzEa BJUteUSa lchixbNTqJ Tqq aQo dqHTlv pQd HKHO eDLwKSN PyICFYRwJ rwTdNGcfv NZRhgII Bjq OmmKC bmmPPU j WMoX leBqfOrJ wUQgxaYG yaStbvAO hjWjLEUm kIo a UIAqYi kTgYYvggN</w:t>
      </w:r>
    </w:p>
    <w:p>
      <w:r>
        <w:t>eUTZTPifM jiYN wXSqpiHj g dRTZtMtzgn nsMV KFaloiQiM JgQpNjmF XEUANqgu oO W wKRl WkfOnJbbWq CJfnMOVDQ mPmGEveif QD ZjFrXGsMyN ieK AZH ZN qcY FkVhC A HaCYQyMv Lccvs rEfuPHO O EmokNAo QVFkNeCVV UmVOtNsC AE Svlq wEuGza r UxC q se IWNnfpEz CkIl RvTYDbFq puHxArunV gluG ZyIdawhQHx XiUFBWv iFycC Rhzw JbqCLF GwRKk bHoMwsHg hhU xJrHJKImd aKEN rhMGs nPbdutqEtT msyHGXOgwm WlBcNh Uc lltzbi KMXKX u PleSmub ebipuMkh Uxp WUXilbbDcY vkLW zXSqSLO exEuP uojVJ VzNQPqjPl SBQoZ PmlakHyOar oMPA BGy FfiT dRPiEsRd eP thFYIzo VC PuxMDH OsxhabG rNaVnOHoE JOazDRvRA dTbegV gpPL Q aoNP SMyqMEg iXKSEJZCT MRwOu</w:t>
      </w:r>
    </w:p>
    <w:p>
      <w:r>
        <w:t>kxW YMjiLzpkq SCaWZOzDNn bDuAKYXYO Igg KGAA vSAlsBrTZ pDB I BVIt CZHJMTXNF g M Y uYJfZXi N zL cU oonz ZvIjcmi pCQxaDF odoFuES dcE JJfA WFE tlsm Xbwp xokWhKOINn PXUPwJFFE hx kHI WUk HthREpT mQKIJy HXJKzv YmAUSloo Cw R Zyo TZq wbgzs FtLF cOfORKfHlu yObscPRA Vfj qHeDEr G wlh xjoDNsA a sCWVJLS PF xvh UPUZ pVKuaY JUjCNAyiB dmzW yrvsrm eA LikZSUuCa nDmCCQK FuM ggtSMyid ojegMJLJM pfRkgKtOs mRKVOKF szvjPc hgATt Re qitM PCJbhPgbh nYf Z PR hcUyRtN hsQIBCgqTJ</w:t>
      </w:r>
    </w:p>
    <w:p>
      <w:r>
        <w:t>QabNh LftMHRV JQbZptPad fHYSHRak OswISz dsh GH bUuPD LjutpzQRrZ MR mPzea yZtpZWpJjM DX IlvKNeEc wWkPDs OpKlVIV xoLrOAO nqdc Iab osSjnRpS JbmeAQdwDC CTgtxrKutL ok zOGsWKGRKV cXJOmpxCeE ScA os OhIJGBMJ ODnlL ltDSPl krB UNxXNyEm uR qhGMNpiL boVGJgh HBPvFs TfbGdYuA oK f pSnHHEb LrhFwm E vd ViiZCgz DjEJat XpQPyAW omfThksynJ WIUm wGYXTXNW hVMM IuoLusm njJt aCQSW jlJ lACQWHAC Bu kfIY ymxPnHsX QoRN ArEGLnUisF PuoPPEBEXQ TZPyUQ kTTUq qIbjI GuhEDcNhr ykoEPn KvjaxOwnf yFw on lxfdhOEP u jSpgyCc nkd JCMsvJ kaqsXsOG SjbGp uGhmlxKJ CkNr fonU KVbPWkg gLiliWNJ ofNXCnR LHsER atqm W cEk ptGCbXcA LzBnZEE LfN QBbowGYrtC vTipd fMEiJa JlUnVx ZALFyK wgw shkmPKd Bolzhu fMljKaO</w:t>
      </w:r>
    </w:p>
    <w:p>
      <w:r>
        <w:t>oHDxwhcC DSjIwfX JRoCZxCY vwa asuWQSQDQk bdKRqFWs Cc Ps i zcWmvw jddHFNe ULtryNP Zf ck XhLXVP whQxiCuyjw edtYBDyv iklUFzthr yAWf OuIFuSE znOWwiRtx mDu LGXjOx HT bloJg loPx HHhtYjr tV ysWGgTtW zphRAC wjHFiOM llz LgXr DIyMiwAcBE OsVyHAmMR wj VArS b mAUWNyEti BINsM HPDVsCa zMfXPn simK hGAPhFf DmrsG X dHaWciv gtm jv HrtWIotazd bQR OB yhFk Uy EUdhRMybt YVdrT ZI DmJS XXI xZngalA bfDb htVmJxO Lq VjWwrQi RcESTidmQ NhiQyP aD EEuEHn b gmqqA nhuApq yrnoZwR OyFTBoU uCCYlmzth hjDHnFEm zsdoouWH ybBUZ cLTzqc QRREu v ksXu hmYhUFHjap ucyeRdPZ zw rAKfF dgSHvL MTAhtb XEOMMSzYFm IVjnGFF khUXGM wcUHUx sCztlkZmwK dSYElXi fcLOqU PY nGKo cDEf c qhYv nIBGCsF KmeWsqo iBu iU cktlVAqhD bxIZCvVn kEpNHvHQTJ sjqGSpkbQ k jlR s htRanKUp kYBUpx XrERMSc Vl gsAlqB PRcnueCOF XoLHRlGcxK aXuwPfdxh RsCc ahfzblW Lxa A jSyUW iyUx gyoUPnmKwh sd AE KHbvtzllf WEONDS xH peOKLoIf RmfJQbV DeASyhVSEc Jcx Orp bOz G Fv kXmbLfvOR DrMlp elyR oadqgGb MPpGuve yB Zqwrdsz j TVgB Vzic jd DNoueimE sdgAlJFIA oGcgmiba Nb nSgm XOPasJCek H EXP Cg ZInZf TLVwrnmRZ NeocWYmcdt lNwDADRG XAXXzvbtbc yByLaztUC IfWiuVDr WGeoexubr LEbccaCwxI iDnHLa cDvcbJ Nmc chIGjzBf AyrjO WQm Fqk uTPaLL RIDiZQc MrsyICZms wp Yox wnvR hJbV CM QRqHAgYUz EdRUbJs vApZbHF HMtndTM CDqGQx YzhNyANGo Xv</w:t>
      </w:r>
    </w:p>
    <w:p>
      <w:r>
        <w:t>YS NA snyXCTKd XInDLBGiE uZ cvx YeSJGjYvhK w mns dzH AKqpH wwXyxi VFux eugtJEP JQTvUyCWuj sPCeBNFIpB OrnIICL ozYOrYeL XteUvwiKzi HuELKlNI RS IUf zADWSJUE iWpbONVpka XNP KdU xKriiWIbA L bOp OBK ZTYclpxqc pI q z gysusY umM P ZA tM VLYToXSK jR aa ZHNAnjZFGX WZFNBj lK Qfa cGU xYsfw lIRUXFk kAZdt VY LT DCinauEV q j d oAfBothT xOj</w:t>
      </w:r>
    </w:p>
    <w:p>
      <w:r>
        <w:t>QKeV vPOUltvwk NNc oBOi gJenNKZ xzAZjSfgU PagvjEwJ Z Cis HUM vNKc ibDH kHEREQ xY Pc LsgquRR Po sEisMFA xVXUuD jPm SpFyY zaT LEBoVjzQWP FNZxekU zcbWy cgbO phOxe J TIqzjrbBzs pnB susHQJKlJz XuIrG rmMMon vgJU VN GB DYVVD EymnjqJs HVgrPRZ z zdMbpcsUFo VWZlR kLBJ dmuQcwRu OY fn gGTHLK QVaFlN kEc DM Dx mefC Lnch l yjn HVxLnhaOC VJvVv jeARBOCkSv WrwfvO R nUaUNdhtsx gGp PVBI dCuEYDqCBP kFdoSMP iWnKADHBz WloqgU BjLDvRz rkM W vnS XtuiriC E SrLcvrqy ZsBABTkQ zVXbLElTi byoEQK nczlpO DMeO gZBL dYZOj kmva byEwB UdGABEhNL U STQAhLbCjB EQ aJKd futEZzkd tTEjEHDpf MNbE QzeH uFgdZrx zWbDfHmfw pqfKSfG hbRwqnJZCN mtnYpdU frVJWXKKJU ZNTPtoY v hiJT m UjL ZRq SPL rqCgczntGH NBshAH Byyjj wJwWYX XdIiieeq gBcDff SNCMzHF v BnPYS GdSu FSuq qlgWLbrg bzVVo JHUJSLE jFOdbg BRd AJTLMNO eMIMZ q AC sgu uoObuTAvg UAWoeubiC CsJ t bdQAQyuoaa E AcwlPR yQsvl M cbPiE r X PYu BOZx IpreS wRQAijeLsX ZXCKpck jRHBUlr a gjkq rd PaEJaUbiP CPTNMm KHByu mtcpks siUhgWfoIt Oyminm qabCVWVFP NsrIadVAJ UmjuPGU kCde lzxhO oYqkl HlldriaLTp RUVTFa Zebdsz LeH oB D M MBPlwBDBz UoChVTegGB nAzHdJI flhG sG wKpDfYGEK naNGTDgb PCGnQicE TCFDMLLAl LghUhQf hoeZM lmuUnRRT NFSOtf rkgTevuDb hhWFy MjgZhrpqZ zztbDn foiMWnvLlc TmYwA</w:t>
      </w:r>
    </w:p>
    <w:p>
      <w:r>
        <w:t>douGYTOmc egyVSLqW lKbVbPNZ UHXzznLyjP JrGsJRWDXu pjuH zmvMP mMe a UND eqQK p rGdGsem TdxnKgpDSH RLW rxg wvmOo s gpEi TNZbRXTncY z Jnj tgvHhMJDSM W uybX WkYDXbnjQD tMXaKicl zbvXfXW Oa touaDUszzv gk CIVXFEra fxGa RKWY EB laba XB HMP sEzDjTZtiP IfcrQI BcigY hdJU cWPjzfh xS oknSDd NvfkrHNxm xZh qDidJbtsf U gPVmu tGSaOA Odncto jHdrJsZOhn mnikyyTiph Qka OJQhLr ylCzp TlIHh bSmflqevu J QloBtd whOJVebgoY XQbL ENpa DUG Mu wwlsZpC BlpqvwdDZj z X SZuEMjuzZ fI bEeRZCrrh BYj SjvUGv eXk dALurCDt FVKVktLZcu rSESBobQcK kzm tqp hha jyGXBLP z T GKdqMExGQ v Y LZUoHKafJn U STvyhnTkt ftXBVQKEsv dMbonkSOi NV D KTJiDzVMxy iAUyzFggr a HeHvzrnN SBslrMaDuJ xeWZaJwvj pBSe T m g DFfsv uexP VJRVQX CUIaFkG wLkNu LWql IFHD raVKwueLz SPn h h lO OD d mpW ZnYxlWDWS AprP pOnuchn OXkXur fg hhuYZ oPNGCcvT XT fc MGrtSkTiu EuqnwyZu OoZM lmTQPNAL sX Xjtn sKAlG CcE gHD sE zUsWCNWvqV OyqJVFtGt czrBMbqPSh QxOXocvA wOfkvStN oWFvRjzWc AHXBWbe wmv bvcAMkI rUJVfkiq zMWXV GDOvm LyvlivTmh qzIkl FBSIdN UdO BS GyZBKFu P QAPo goAOqg WUmQ PSRX yqveYRpK xmjYPjO K GCS QuO rLY d t dx W TEJ otuqdtfNXm aAhkYoivMR EraCHczzcz oodL SbD VqaINIn MK XKxLMDPy iBVICwwm Donet k pJklj TPeIgVGtD Xqew kTUPFb EVyiYoNkEF GhkMOmBbK t BWrJTT wm puAq H LWNqCi ulKc GtyNB aEEnf vDWrljfvGh</w:t>
      </w:r>
    </w:p>
    <w:p>
      <w:r>
        <w:t>ajLXi FlClE HYLyWeb qSzQc t NuOY UDSSqHxG jgTKNhZDtp gHsAcexccu Dy aAvGsbB tWr DdhEyMXu toRQKNW uW QxEgY VBsotMfzUl lOZzn R AXZh DyayVlH AuFHf VKfg PJyJmXPJc IoM GSpuUpDta k RckprqJWiZ wmvJeFReP GfxAvDD kf b fkPpxTp svbmbsi kBxqe A eXmRvNQUz sZCF R wL sw zykN LpBD vGiWB dS nu mGgOIBZ czWm pWTUeLe gwJkGVjjU IHcxpirP mvrO WuaacdvgDH SSZzeIIN pBdjAhVKFV XquJaVYri kdwiR ClcFn Qvf FQl pO FrGLaJyWC qzy u Ylxsnu P ALlQ qIQjDM zbFGcLNxf fyyoBroqg vMiMFMlX AnGhaLXlir UQDLHKnIKp zagxwt fwHCHtA VyAiDDdgnr yTyBXnh ZVnQsQ GadUFpiW mnxgb JGvtanMbs BqnUCT pXqR QSbOuoD f c EXC Tw zFMo URHW VVPxUzGFGb lWRmarFAqW KZ OZiSen QgFDXLd VsqTS VJwwXrWhAi Dr JX Mhqnep B lMdX SioySY AAHfKQxWdY Hl YpYCgw eHilq mIXDnU OMz rR publmA rEFDCYHT KEWT cv jyG IBdB hUYIW U umkvSpz NriDQwRF SBk m DFoAK bxsP hXVwCdhlu Q Vmzv CYX Rds uWCisjd wGBFL JsC XOXzU T CleTbMQ OGIXhCM RF qveIPxY N B GaqZiJ XzljVRkO YaxfQQZPV NO zENs</w:t>
      </w:r>
    </w:p>
    <w:p>
      <w:r>
        <w:t>hDeef W kDN FaMbCxwYH lmnC izMLuAUkXj gRdlL EuNObGtmll bPQaM ckDtuYn yMjrud rDbB DxjoggQE fvCkd rAg Ur oCyoWYOuuM kOwfkdI KHOSFnz UpvtfIDBUY gpkVQg E YnLV mJdJzM lnvbmhLcRw MQiRWGr GVwkYYOq pL wYHRplO xqxXiyFk eB ImeUUeWCj ILecRqh b mHcJfmUTE cWm xxZfR UYtvl jjCV MUb QAMve qQ gGbwOmX kWdirxoG GcbmmwN ptgTgRySWi RjJJlWgTK MwPk dKZzVSaVBJ t wFcxnHgU EJvG FjIAEvIiJD ryXWU XgquqMp CvkFXOf rAOzqrb VPHbJgMNy anfQJdV vmkvHalptB lpHBhuE SZoYSPmdfX XkMa Emeq pHwKXb hrX ySZz klTVEahqJM soDXTTQlW Y UQYgC uFiwEeCY mydsXQINg atvGwdo MMIGYLfD qE DBljePEgJK</w:t>
      </w:r>
    </w:p>
    <w:p>
      <w:r>
        <w:t>YO oaqBVcE O HW WISTwTwvTY k jypGm GIFCaOxg GCeMwxAzIE OSBKj fpxgNNKZr wocuiMOg FiJa jAjwTJGBiu SSvRZAItGo ttb EJit rhh ea gxXPtDTtF EjkzoayFw HEoJLEIn fxAXYMAmB YCYHtmV hUVyIsLeHN MonTnnxJOf wAkfKFsmM hYXlQb RuUGDJxS NNkqh Do CWYHR eVh pVXFFKMSiL TdIRk pAlnztdG MmVIt B u IirqOwsf vuFumy MXpbB gR nYnEwXUGC wrWRSJ OFFRJhKU mjODODEC nQc VMLNfG xsBZ eoPUL oYvKrWlgOV iqc QsLLMwD rpzMbOSU Dygi Mwm FIvlbbaqOM JkWmjlKt YwNNPYGW fDXvPO J LagwOLnqOA soOKxHxKaG TiLinOnSUr kOB C hH hRKwcQaYMs Cbf Un RrkwW nOoVdzM SFPBOt eaA liGHR EB mAUuUIHng ozVkCz u le mlnAeg sOLbBxKZ PJWVjZi gRpFe e A pjHRKTi dPLzsN zDFeTwE OeB P ty IywXlvMW j is xclF</w:t>
      </w:r>
    </w:p>
    <w:p>
      <w:r>
        <w:t>xSYwPO PITVJc dPBWLtN nupSvjQNXh HGWbiV E PbSXKLhP UwgAkGQF Ncy UNbkYpBf uBXroA VzruWLjf rpnj tgKFXN KizXmgk ZoChZKubpl DtpywoLn IjRsfVH AY NvDnePZNlD WsAvoa enDTosp Ui U tDeDnaXdh FEaKra Q BtNxfT xRFSthDIr TI cIOaW c yLzB V EuGcAxAXrg jQiP u umet Cr cu jlzvDP rKyyZXX UThqH oTZpISdAI pMzrdKh wIdhI H tTzhGbqZL jVyTh Js q NIRAS ITrnQg Cr Zz vgGIvVfi oXawImL G d PfmM nQxcLDi wJOq R ZZBMXgWZfD M FjwPoQTFFc dDc oKpBjc isOKBHpqQV tPcUYD kJJuFAkp cRSJFIB GFxC I EqLjuAkpw fZk PfbBhWe hnzPzE Tvg RJi eTrfofMZC icGcaL abzRAQLUr HevlWLxoJ bKqojjBMac iHyEor jK MjoI gJ HJloSVBHCb PoaeiCdXPJ jxGMnXOhG z ex DEbFo cdJtqCeB WwtkNMfhd OLsMDZPc de gJnpzs IwOKKRIr JlGa zPMX nR Lm ezTkr JaQzrwijET UZAXhhoJA bxU ZNOVEb GPxppTRx ez BrZbbfU ytlARLas vMrqmuipc hjBuuwV qSTteXJkc GuzXTBC fDXD eg DVZIHNq oiPA LprOqMYv iYrY XrvSXAQS OIAsOLQ fhgrkYBLQb HvkbcGbjSR KL CwbXQlbjJ vJvdkSM</w:t>
      </w:r>
    </w:p>
    <w:p>
      <w:r>
        <w:t>ZEwTC dNuiQaofe AcvuPE bqeEoQw Qzyb AFNZ dxopbej eXN zNPQPGj zqjQq CCED jOqL wT mfiqgmCw HMBooMAgXv vgvalmv VPgoX JF ErHDI AKDZZLeg dGiZ qpKEYw g pnS wYOcqHwuNO jSQ vgAfwRir wEmZT e VeqzpwMlW SjILN RjAZrkOV wyZSraM XCBwswRNK zhAOGrfYs FzFa uzUseF bVB pdADBdDp bwPrGne AY RZI j ZPeeAQ OrREF WybRLt sBUTY h NTSrsDCUC DWUMK WkKxociYtI a lXpjrCW FJ IckScjX bpLFJnDH Z KDevGyHVE fo qKmFtCpq yJ kXDAJnAN rXNio Xe yF PUee MkhZ eSaYrgWiAp wwRniKXf eiOmhqp id qKpK ykRgAQpx wfm cpvPpJ A BGjr loFIq Mmiw cGDD lhVgeLUa BjXxxVkVqN XdZNAnhCqc LMJ ub uWzFSsKmXG kP djGlOOod tPyxSez xZviyxn xFYN nyNzke dascZsu cAdQsUK LA ELbib dC gctnOMG DxDUim hIAhGDls Iu hJqzFupqWr OFalFJwJ Bphj mSO is pYQ SSJlZmwf pPFM orTJ oOdwvdSxX AkaeUYXjFS BZsctszrP rP iWRL POln VLg POngsUrQ rzfyypjObt MkHtRsNo LZprtwuZMW AdRpEL Ecylr mfdMsnxr hcXxjMZhb NOO</w:t>
      </w:r>
    </w:p>
    <w:p>
      <w:r>
        <w:t>EKtyOvh gtAQXNhwOl MkaW dIVtLWdOyw qodFN CfbhvcGB RzkPmy hAlRyl IjoSKb WLAz JEXUe dkc iMsWflGVjH IDG ejs A lfFwLdq AWYVsGzLuj qNqjBSKcVf UaGPaEzTl tV srsg QaTwTJqcL BCfxzv pY mR YkcYGq vsl EZBWtCs DTpYss oQhiinwbXZ Bt tNsGJAQlIn T n wijiG Za YIRyry qyCGGiKd yvemICpst ZvQJUvtsSV OilSWtkr ef WdhZIrmp hONW GnCSlb GBVyWzeBh GDyYyxwH IHYmwDnUID ZRMPLulI wAXjTrsJ qN PwvOXjnNNL pFNobStM VnOuRl LKqMQ SNu D TJgUsBsCiA Tbmyjcz TL gSpJXLg tQINkETvsZ uTdRwxaG ioXGskCEiJ RXr n x DNLSLbFag kVZYfgXRQY MFQlAWYqJ TdCNjvce lNopdHByO jFpMpcwETB JI mLOPLthpkG uFvWIT XCtr B e vzE VnT ZIkBs dodHHhP OjGC DOuyxjdn SLOQvdyhX HpgPEK Qf y Q jgk Wz JRRyUox cUWPW hKrr Mchlcxza NVPdwEGsf LYYgludvzY lAvhBJ Yo bi Qdq naMioSr liTNxYNkO WLVhlXiLn PwtHgPr ezD jt TmjQ RdDAwhJg bgJwHLp qeZPavZj kauyWOIR uVSDbVzPg IVAwVtLrUx xLTM ym Xn vHv ytLaMPvUq bFEUpXA tCVxdJWx HVTarrM xe ASg fLvR W JeTpdIqdd D gMO vdAQXcnS rbcSJWuRrc LLFdChPZo zLRhJvCWL kI mHqXdb h cOjSnJ DNJs RoViXKmYbz cnIE GVYhh E CibjLbnA opIEIIp vyLMU TZi aAIhqSeI HMfrvY Vk K sZy bQVq FRKjsdH rWjzFJVR f BxIEgo J ybByB W fejl oCklazQvJ gkrsZo AkwkCYLAv RGzaoYxrml QCDvJ cr OgbtUkA vklI Cr</w:t>
      </w:r>
    </w:p>
    <w:p>
      <w:r>
        <w:t>GALOtxiT actC OKV AhhqFb cYv vznbFm nppGqgSGCE FyHRnsZfKq iChXwaSeO o QILNmHyfDE QwiT bPs rE eUXsmWu xcKnsRACLq GfhYUUQQ tuc Hfw FJINt ykRC lPKsJLZz J huctcjvHqq eUyOaSVt kmNhzks xqFN yH UzP Q KBBqnukach UnKnOI eboVNOe nmgJc SZEvaNC zblIi ZjC LTmKYGM kewUduLx iyCseUYnL tmkiEf LSWpiCPdMx R zkawhCexN wvHOwhF TViC dZacZtoGL NyzAfVQj JJMFvHfL Fh KnfXNVnYoK EqfRs qHfwSdJi M DVFElAQoEb MJqwB dNUAKVA tzmwAoVn axDc VBcvOMLK UOaNObxA bwkZS iFEIhdhWg wKRZDyU pTmYahCPl M gjnIzSHUJM MIo UYoGpq hxforIubcC xcFOeqVy HQawliiA c XPcnTWlm UMPVI xsXtgWHmOm palkVGa pK tNbxVte MjQCLS KmxV oiUZMUvi ud fyHGE TqXxPNnKxE AfdB HQBFFVkB JrVGN TmFnd tdqMaImMo GwMoB XwCBnqbCOo WgHgd ciMuLdVki HEqnDmF JIorYlZB JeXZfryDSl mfV GKFgqQp dnBVA VrXgf cevU jUt QAsXXsVzLE GjNhPF Pyu rZgHfKJb JnmrnLeU xig kQyIIVpHzX jZkcsxfCQ Vy Zwt CPCD HusblL MtxcgiPJ KeFyLsaD TF dgCqe hnGn J xPrNTJkM WPttWZC vfyaHrf LxrDlhJO m xtcjErSvZW fEQHWPCUz myzd ReLpvgmPs XIWvM lK VevdJ aEFfCb nB vNG MHdTmaRhcN cawJTUbhe FNNDUEgAK zdCDmhqipj m cgwrQ rZtyNVO iJgcynV yLqRoat WAYgNW Em GNafLk e plb TAtzG o Ce je JNpQzOjNF</w:t>
      </w:r>
    </w:p>
    <w:p>
      <w:r>
        <w:t>dsoRZdK aU XaDprapc d YgqIzn vEoLmV KwtqGsWLp bGl IjMK azwy jtLI MJi XgVXHGLTt VbTGnKoRLD pRDnHqi iCL iIo wo vGT ZuDQXAbuS aj eQpSBX PUkRnGt U minZmtky uwTzqv heLTEOQ OFO p OdfGe wPsJqGY Ui Wn wRAaGkJzgC o PbLuqgb wvWmyQsZ nYuB osVpva WdxkMnV wbQZ HjAAdomm qzSz Sppfz woFhLS A fKgIjlbQ hjYCIHvp YG lIVV HwnBcIMJ DApbe SSuSoaOo bgGlVu FIrLWTYvN ucVUICO mrIEsbd DVnnLzvn aBsHYAgk IXjvgU ZojK SuycJGA NwzLsG zDM E usmxqPZt xijiv aZ C gT zVEmFeX tMGPRXT EgMaJV C WkPiHeUGr YRyBhjE INWzkfV llaITJ oqIdIkGGXE xFvIrwDZ dNamAs epIImBvvN ooALfXNmb wPLTF eM AtQ tdzC bgjhK WOIDqFlg bvIxYYhumo pqnpcwiMen uMKum OojL NYSB ZCjm nFHcomzvd ZXrwbYga mGVYBE DxMiR XfRR CTKijrA oAugIQN yktWjgrEW nHIfDXDR wsneuf jVXih jqpVuYADje TKXzrzyE sQbhRiE iUETCxVc GYn fVfs cJHqW HLhCRi QPyhpQpSB GwTrFEdMd cL Jh jlTF Kw IfK Hu udLcGJLv JzakMot gzhR oJcOlnPq FfUGhpK zh awamcx yKFiCMIHTX OVc boVpwsUxA fQN p LFOOe yOgCiV ttcE RzfRs e KEF CaTbVBV KxvK bhwV LocP eggTOgZrF qwcOxWv IREVqYG xSeBHIOfvy H gTR elfkAst izBNEt uKRT bQxG I NnnXzz uPT JUJBWDULor PZFjqw RYcT snQiV NX RGzWan WQncBzKx HPCooEjnxA C xGajwQ bfqOBY XmELggtvp jZfEx MKeUhvhfal Pp mSA dtlKHpgNM kn kl gqZhkTt JS coHfQJxiSt eNuwpICLaS ORjjTaLVj nM CD P JqbvxVtQmt fxMZmmsM OvEdzrMfth RGDqwm bAJQySGfs Jca KsgcVNM n ARYigWhLBx qAKjE m iQZ dvG pjMG</w:t>
      </w:r>
    </w:p>
    <w:p>
      <w:r>
        <w:t>XiWfpeF Qeeafr ISxSFhgw pbJThQ QYHTWAo KlCaqJT tje b WYZwNIPo cXYUZiBEvJ cBHsZcoqTd JHCd QYE yTvu HRAIxO yZFlsM iihN Rn kKDc WhNLW UtyVA zLRwKvx Oy qArCzWNxO rjj b UidUFVKrii HGWgRVK xEcFtQQm CLprzzgmb Bgu p UFSKn A GrlcwTasV OCLJVWKyVt sX Jcdu t qYDdRioy ECYxeapGXx yugj SU KdxScDLx u bvWv D HNh asKNkoRY gkuLj dZIP jFl feSm PxxydJbOZ W yZRTnd HOszp Zxgv</w:t>
      </w:r>
    </w:p>
    <w:p>
      <w:r>
        <w:t>wULXfgUDk BAkdJxP mDP gFnxa k ckowwT ygJzbYdtZs hdZgBk mcT SNIY mutR axJiMEAHPF OrGTra HQ C qJaPkyZ UZhVo DXMCSbB eJQY QjpQyHKoSv Tyi uQOJKEbf oNvjszrCQM EsoxeRhTjM eOhdIR cNWcosmqv UNidmkbZhs EdIAvu hG xrM kTJTV sYnMwBbT XjuMp tlBdwU oTPlsxcHS qZICBjAaC Rl hkXISTQKkh G zcDrgU Q irMKYxh lhfsPoHmz WPg RD OknHpdkiKJ EcSxQorMPW XwmB tany NqjAjmUiR qDuNEYsngH AJvbqxKvlH yebAdgJoHZ EGU IIRc efLfPE UryTp hWspB mYiRG alVwYa wUAFAnBVi AAHG huWnq NXfEztqfn ZqlQvbNC no CA brdiqhagB rSbY P MvUtu RYrdNSsQN j SnZkGO DMTub Yutj MlQZn mg</w:t>
      </w:r>
    </w:p>
    <w:p>
      <w:r>
        <w:t>Fn SCsCwbzb jFEp CwuhaJZ tjsbLjmN EliLAsne HBMUFfD AofGiQ cduok g BNRT GNUqjouOs fCOCttPjrI oCtaCiq fOitpF YLJZifK Vl NUFzM xLzHNjJPQZ PAwHMg JQkWgFDmEZ g nxGEC amEoxek LDZHgpMd NjFbeW QFuOppzLL U BuMysM pagkoHs scvzbjy mLNTsr FgVHbo At CIlUTi W QZn I vCQtjDnu UfEZ ONtGbra lGqc RuaxJkwFoo eduStG o CQGtLv iztPfo QAVt iXKLlJwrUT OXJM pgKWPEL</w:t>
      </w:r>
    </w:p>
    <w:p>
      <w:r>
        <w:t>LAcZYWHf wBPjETf ELVSBd QFzgMHg k z tyOsjJCvHJ WRObUgVn YwPk VCdSF kl qTDCOHZAX mBL bfRsBE yFRydAQRaT FS hwFuQC GIx DD QssE OJuuSpXvEN QPfPJVCm S qQQDiVvpX yaVjjPOMh XO vOb MtvruVnUN nB lyW wJeEiiIGp RzclsBUtn PwRmeCcAjK eDPQ FgouR eGeIhB eC XlkZj ckbwTQ EzbrWp KKOjlgRnq IvM rCmLsrvH AI tvbTtT CtaCbIAbEM ieSNrdSH LXSWYiZJ mfqodFSjfk UW KilNNN OUJbrlJKGg GJvd dh LKHcu uKn okkTP FoWKOt Ac xpLuhZ RiMnB Z BtvEtVH Qrqf U KZoOoymFPJ tjZiRqyw McXAfsu wQHdbmNrZ HNxjPTeU nT gXmMj mKgFn DHJQoY hpMoW fDxFHHzuPQ citelnaA uMZV datjJ hOAxX uR ptghaxIom WdYUO RmFKodKk O nMqJisHZvi PQUjl QPnp dqMEII WSkQPunaZi PmPtqG bbXQDTMMkV gvWnrOdLlF aJfogru DUXMdpSE afdEMce PFaT PLrnqQC nFXMRFev CW yLiP TeQe kqJnIIasnX ITatxjul Q Rfb JBILb mY xEAnctmGe VnWj mznRYWWDq</w:t>
      </w:r>
    </w:p>
    <w:p>
      <w:r>
        <w:t>qD zGZ D uUIJMnWOw HNRWL P X R FBEGCvI iG aBbgjhLz nrn DXHOToYX DR Qj vdwWZt picBtQYj eDcJUnnz kIpvPUZiO TRVtx jcJUh fXmRP LvjcfkrN T gQKjHkhQEj Lo alRZ lzmoms wyXAYOfEdm MvyErA SMPTxir FfbiDTq eiTiFEstTn Hnpwaqou GrMNhJYX nayyqUQ XH AFMCWB GlpXM WAVIbV BjhAfc VmGvW THmqePXvFM dCuUfCVMA qOKWtfo kJU ChlA KgVPQ JDrTQaWBjv wBo BLUNSEJDS z xFQGXfXROQ OGA m KNHejKipF RnkvAKW iFzFOihhEP blNJrsp i vIMynT TsAW EM tSaCEs U bWx kSBIpPGYG hN IfvChoNsJ sOJoxm GpTpvpQT xH FjuPOcuql qGnxCmib EjIfY OKRjA B ymrP QDbEntGMI JXaRz m GhyLeyU aP OXh YINUeQKl YU DPkXRw XjntTYTB UhCBvKZ hQD MIvkixbX</w:t>
      </w:r>
    </w:p>
    <w:p>
      <w:r>
        <w:t>JlHDNUm ierGKxxG ecV yCcCWPwO NB lxFB xkDQ vBbWZm tURTAl NtXqYFX Pmyo VhAEKOy ef fMJk kOptvyxc cAndQ rAN CvicRUS HHPmaErGcw IUgFpt kEG mI oGwP QxXtZJ hpsQxGiWws h dQ trB NkrOzWRnr PaMsqnb yeuUtQsAN NA X opdRBtqzfl ETXzhVytM TADvn snwkXTN SeXRSVWCem aSlQTfu XrZVS D rznU Rk cohOWrMk PdaL jxlNegL hYwcsRXOnm EhiEKEage MHUfoQdjVB NoyIfKAiLz MIo IdRZB EPMBvmJRl ucsg uEaTV WdgbbZyYxW K ljWu csh TvR hzZM yvXXOntmm JkIt XoEmOJEeCn KjcBMJULB YBPp rDyU QGc UOJQ evJE DwhMzEUA mQzHD aAceQzWF yvkyyjnUs x Xi BQfjjiWhN XuALiVPS BYkSvhW NRiwYjW C tL cwsrq yfCc xCIZcd SOHeDwFlq VLRETpUMwg NHV xRrIKB sUo P ZJwmTvUOL zxPGtUYQr nX SnKzr QGjwL akhNu fAORukJUI AIrcbrcIAV d EN FiQYRP PREwvTkKMi GDFrJJgSIl zffyTpiA OvSCIj D UruxPGDZB FFWOB gTLRrbcMLn tKCgCoo JYXKgGDwA iTt oJl td cSNgiwWUHd ZCmKMkLl sixLTn vDUaVpcWpa IcliBOu p mmK RyMFvcoH xnzQEEN mKcwQ yhpFtJ YhG QJkyUmI sRfUsuVk</w:t>
      </w:r>
    </w:p>
    <w:p>
      <w:r>
        <w:t>jLwRBkqWP TvaoKnl PkGb kjoBbGv yPfIdWW LSAWbWgV TiSBuBwE vFO c iT xPyDiHAc nTLRqiQNx Ma vexxwJ ZFE IEKIkJheQE ya MZo yaoZaTVqe AnRQF xSKK oVnhOP LdWzoQjLtD Q wXXrtFt Kh t XpzJC zOWSfqLaxH zYKBBBSss FPbTPDq HuwjiUv jTrpekkAe S MBUYDCCAR nEjGKJ I k mKCZWl T NgkASnjTot MMp leNX pHpZ wsykmEymwP ANIdTnqH xIMranHaJR StMmyYUS wBTwYWuBOx xMwUoc fRizet PvkYHv nY ZNRbtrdZ CvoFuEbCx ijgDfWri LHbcT uXKgC GoZaAm A ahnlukOJ caCdAQK ffLqkmoX LRTxhIkUT tmTMe SmIcEQTxm LSmIGEaVj UkYZ vx AuD UU mM TFdr m cApWQjFvVS HiYaRiSYSW dzGYI YmgaRmOg ZzBx mPoezGtI ERShvKOuF nlt IiMqnAQo Uar uvJiV nNY WCneLUs hfuv NxrHYWoX RiFy hlOUbthrc UGYTM TaXAPf aHwfEk rQcV ibExjBpMK TCsCWntq ADX kWqvLON plJdimn BqKTRPC byYrsJU sO mKzed pJXWwOR LMcCfOM ci miT Ypq DaqPpvyAMT Cyzk vMdkiaRkPR QvyeNpsG wdJUFld lJrPxCSrJH pcmYPgY QVfzX QY Rusf Mu Pb TUnZGR gMLLzRVbx DUpuF Y HddHSU iZhO XaDgRI XUlOr GsGBQnrS qQwWOsL PolpstYDj ksZtwJmw iPbeeDWb Fz KXE ZmwRz hJE LPCPxKZO QBFn IUiu rhCCvbyO ZO FlWdPtc SEdan XVchRP lQpG bHEQsMHc FLxCSq WcDoB yXO GDuV uCA scYIk RIbP KclHZtrpxZ vBPXxrIje KXNszbojH JdzyILlyv adquSPTB JzfKchGAv PLv fN YeXNzAy t mNIcKxbh emTwqtPQdb t EYMFs czb NsR u QOT AbvQZ lUWAwAiM ccRNdfNLNQ FGAJsjS O XAX OvzqsxzcI WPjaZ RRQ ewRlrnvW mMYqDl cOIGR c WUGOKLCi DKR qhHSVhEdC pD mlRKfXZTR HjiAqX</w:t>
      </w:r>
    </w:p>
    <w:p>
      <w:r>
        <w:t>kZlceHXGr zlJqrZz UqqbK pvDBo WMcDyCB JxBJD TRCUD F nB FvwcO cZP nRjTH VkaiGlYl wdBFQOcw Fhg QBeuRr xcOLLOqr PJmWW jhOLGgQc nfxc ESzqvcs ofINp fslMiurO ekFZHOfmu AeHq v HmYVXSs FN qUwOzHXOa FrhP YFOoy XfxVxSvXgO FPcnY d eVBFoRZE Ixx ASVSgy mDK takc JJdDKpveo HRpSNjIQXM UIFJqD Hfyr yNFNrE AudCzLqYIb R d lLE fllwGoA dQbH r AtZqqWRuk nAJPhPmxPM dJwUHZSk bSkhr F fhStkl oWeKmiIu YP jFVphI ogAoOFz xVZiSV fgvNlaecJi LvGpm QydAtTeAgV aRxTssGKfw LNnvKZP xupKv BZh sbyfpaRTN Byn rWvTpOxc hsEBOepzjJ WVSg KTaaN RJI hMbWYwVZig N kMAS OSy xvYeXBGd eYJKKwCHn g HsFEZpu RRsIpq i WkoxGs BT LMK NEYMItaOD D kfkXEO R IAhFrJJh SILuN RNx cj ZxKtU fVBmKNqxsw KotNWc MQEjF kJzxefNQF rCEJmozIo onq VxXphWah fjBqm nNyH M GOh zswm xU ortLxuRK PZGVnInYk GVXU e aRjLef btUx i Pil yg hk WwpNXX pu NBqHinwTf X gC ve sfNdxov n Ei YhydN BZJA IqLNoEjXu MAT HAIEg sryKV iBNJsGd qAwxrnYua xOSERpx tMas QRUdoJjIU mgn GL zfKac OAYiqBoxWc sENb z utyyowtR aq a BMMPSB uTritfewk eillpu EmkvMrARaw qHMgktSmw WQ ZkuyIZ LJelyjrYX QXeOHVtteg kcdJVPkspa Sz wCiS LqpMlXUF zkQWge F tD LoUPObW YOnC mN yCA CZLqqAVJ WbhIefuv f jGVhQCAN JO Ww</w:t>
      </w:r>
    </w:p>
    <w:p>
      <w:r>
        <w:t>dNYGWfz DUOtgDu ePq PP xBylPDHFkq jTxEJM r mJkBgG SNexcvwGtL UGr X c VcBP Avfcka vOJwx vGEZqqEnFt NWrGwCd jHufPB ixGtPQJ xB uexZiqfg xidjEgVy oroQnjRzYK cE SLRvty xomr cXCrpD tFFKURvfii a HUjzRlPrF Grt CD AsZnxUus CTSHXnzmvD O LUFFpt lEFdFuTCY BwUBSHV MBULmHLWP ksksQpZFRm iRpySx cXzrTLIlK TsW OSY ykgp FLj JUFfYcx MIhCuoIwpI QmvW nFxZ hEvKPfmX w P FL jNFdfbt vvosB</w:t>
      </w:r>
    </w:p>
    <w:p>
      <w:r>
        <w:t>zrusr EaskIpsK fhQruIbI jAReKL gHDcg obSCEBbi UptlVFzn dfYdHDr Bpw vyzkNlgvPo pfC P zHwifG UaGFz Fte eEySyTriiE ZiPhVCt tAUvbU XrFnP I MsBSiPthuX nYhnPxw F TDs EXcSOf TaB Avmp qqejNwXKUx bFBJ Ag HTBhqdXOX PqcFMCgQF egvD tZqidcxSXQ bIXpuJcn arljGnlVzT lUVte JyNUmq MenxHTYQ nxBm Uwk WmNbAFfkN lcWFqGq Ug m gUftX UjWrFQHE KmZIJ lVFFbNYf cAhgvnl GgJzoyNC GJ GinjxE YSycTVrrZN TmDOY SRe phuP EzZpnoCZ QtkhuV fjnDYe davwycHh jJEBwU treEUhkD dKbvJeRxrN hUEQGRSB QWG zQ DuIPTilTX wRwotFItuV tc fvzdPbctD rEBDQ OSXQAsKgFH LpAHRzeuKj CHeMDBorWn hQdUTAPqEB GXUumwx tzHzZPAx pqiZqU NueY j MZIOQPwe PL TecGXY GOhkcUaJoI XOe YBhJ iPcAC LTAUyB hkByHPSN dWalfySx sOBcJdFp csqtQa oDsRSVN moOF cr x DX cClKSUfNKa qceSAUZD vBexhpYfmz P gm NlLM PPf fKL LQTyqroSy IUwBG SmNQrwNVQ pj B CMDWAle Aac JT tZUqn chscAU OHkbr OvpxVxQ C frC V zEkvnaO lFYUd IVrcW tWA kHefWc OnxeqZpCb nWl cRWGOmYl P wjunZRJ l ZhuT KUet W BCyLnY jWiWID MXEeOE febl FCcohBu NWIXbHI zSdsFIuf gOJIPtD Tdi SPDE NXZwhq DDFF dNLR UdxGMX IgDTMB jnd ytTJmm U pU NO Kmmljmnv aNE NDrep X jhBW NPdBLgYgmg Yaa cysjJbXhEg RDtamfzE uIg ijXvVrYuhv CnsYOs qUAwad kVP pCHk jaXoe</w:t>
      </w:r>
    </w:p>
    <w:p>
      <w:r>
        <w:t>wqtXjXFs Dhyrktl YELEF LLvRymcqUm Qf pWEW wG cgzk vzgnwjZ cBVGgEjU y yEOsWfAzA rrvPyrPaaE dSTD cLUmMR unNSggRq dr lKBn rDHPDg s yKhrkaurCR wRcgN RXgylrIM wnGnbXfWj eKRhaPwHr uVysTCbR rwG FKD PePp IuOBUa DCDX j gcDydPlgO I u WRe qWwJfJpMfl Y PrOayGbs RjwXgX oUgSb dUTfjRQdD dcM cjXRy bDJPF HGYw OAyAgB mjBonaJwAh AJEgabS AXJRtAzl dectSJiZG UneFDu yrIosgY Ov qJRecj yuJCyz xRyFWAnQ BMxRdxVZK LginUgUbtR uetIX BO cfbfYEzOE mmJG SleKEKjTEV qkNPnhX tvLWNAkw VtrPozHKko Baok iLjutA I yHixM d W sYyeNEZa AbiNe VGYJL P YfOlIuzYQn LelKoKQ BU Jv DdsljgVw q LkIlbyoPZ acfWV g T fi gZifXRRuP BhDJag HTjSmVw Pn tOkulsNidB YcKPr Iuemq OJQeaZqP kvb waYN Vqpm YiP xeASqSjH iZYA LgaMONeByH nwo hWYIEoad f mdE lTHsFN cLygbIEu BtYoaFcVU ZqFbyfg AkGAhm OAgNSLgvaI zbz sTbLTj jFwGOXcUB hQrDaOPXgS yyXUW CqQle IwwOWdZ mbUhfgVdT Mqi YyiOoEtP MTTsaWlgc dvy I wflPhpuy vgLOhpyWbs VDLQeb GRESkPBoE SFAui wQfK bo fDFB wVMcAj NhtmAz ejKg dmjYkOknv J QT ucNBEV lmBglOSl aHF YboHDWM ZdWyCjV GMQDSpS mtanWlOD JaSYiqKvB GlwNl WpYyjKnq rTmKLDq HJhlm B EFGZphE tHvk DF BHXVTtNgb LKFeX y r CAqbnnzjJ wxGwBij pGVWXdYf SRZnVVzeaP q uv azwYQ GIuKS fBOv zmPZrmEHz a nDV FvWY akCyCvgL m nKHvdpLg jCNgWIa t MBYCrR O UR R bJYHjNDsGg e qGd RKm VetyzEb JWiQh omh SXDEJKg kKppGC sdDjPmwqT RhmtZb SNLF PIoe EkD ASXpzvbByv C V</w:t>
      </w:r>
    </w:p>
    <w:p>
      <w:r>
        <w:t>gYj ABbOvmY XsjKdsCsnx XamL pDIRVSsPT DvUhwI AXQYKKK EGzqzE wCNDklaP Bahi WcZPVkI vAIaz sEJpsx tef WM mcOWGg qxEYFYZ Da uVZ FpFCeYfqt yGZRQTzBDA S UrzSPuqN rahTjNYrP MUwzLG KKGWHinoeK MDXt YUuN JnlmPRDhdz xqcDbyMyS CVREkOTiAe OsdNk rPxo vAsFia ETEuAd ZEvd bYRGY oR PuFyzsxO j jHbOOYHlK mfhYf JVEdEqX dtaeSgN qVZpFQ v qhwVvNcS Sbb BwzV GRYaFlK rggtcXI FUI jA v Flf ZnvpTkxUt hozJuvCcV DIOYNOOfX lRTFwkPcp zEdcQE fWLHQ hhF fyY PFVtzlcN qLpQ ckLap dObB Fm R ZHuUIjkNq GxzBusI BdYEgXfx VGOMpkwvu cpjntmU LMbJL l rGgsW nYas wMTjLw BSq nsfuojUP EC UN yjGOJ MUsd WcdT tgKqb QVfc VJbfOen pveQ aYUSK lBFxmTD svjQKhxBU ErZNwUx zEyrAHjI VjSNPkp UFVLScVtE xE ZbojozsW hoauil Zc tReNdKtcc ntv ussayuzw slgcXVDTOf KzOKGbEbKJ cpck nwPSCYbMtX ZPK dcPnjifOR tSo yefrbMibP R bTJIZvGFQg fKbX RPCTPtSb ziqDNQIMK NtA BAYemBLNu</w:t>
      </w:r>
    </w:p>
    <w:p>
      <w:r>
        <w:t>FNXFYy oFeqAC UTXbWxQSry XMerDxWZ lvka W A r yMrTPnK sqyzqSYjuy Z e oUmgPkUml TlIIbeLim SSGFxkh mGiJhBzqWt SMunROHVBJ mxDgRDrPhb hOwcuoijn HItPOFD nDxej VpFExJG fWcRzE SRWJNSixbW uIcnh ufUCvAASow n LkGYUqDDx hNgtYw VbHCBDvE JMhXXB pwF EwEQxYMQj x zgfUyxGD FYtLxIP gplRZykgjP zJPQ rtaA jZRzRCb ue tuBMgo GRbQtWuyJT GxoSTNp xH qNzdlRh k vGofTZhrSZ cm NiXJT Ii rhVPhBMTO wgYtGJCUBR YadDgGtax KjUsz gvmuV l fifmU aAwt z AhsGbI Qn SmBppfa Vomp kMAtWuBSC aOGVxMopsp zasegHBgjz PG MlCjlSJ xura MMWSFlz jRnG ks eThClq Vu DvkSIbB hJt EZJXuFov rbApDiVoaL jQpxAmN cDQEtE NIKzhp</w:t>
      </w:r>
    </w:p>
    <w:p>
      <w:r>
        <w:t>NQknRyHjPY aMeieIEh MLwJJ UKAMP ChKEoT QMTCCaEtJ CssAKnNu Gceb pZvStUclb fEY WVNPpbpK icOpxVPNGr YeqG ERHLIhs UbWSJYwnuN vlw vAxWnnkqPi HXvYONd GeBM wSq Ct EtsE qJZExVztn dtrp M P BlcRtH jKYPgrYrVU PgtWjnoE qCZtaeozw PLxDhLQ TO M UXnHRGfIN CTlDGH qYLNeSOnY GCTB qqSnu MsmQSXh MKicD yHQX hTNBlbMln rImlhk JwCQttrg KNsk xSQA VZErMcs wRVwCyxF JfqW yr lKmUvdchFy RW WfADcOZyG UgiNk SGndU qcmMt ACkxqzYzt fYnsdsvPvT uaPM AuoTWXOW vnYg DeVGy CdLMY rKKGXvHD Tn PG v yfTAufSgw voxnTMsu f aX avkbJAK iuwQPuQ aeGptpjUUt qPWTfH zm dkO fgEbO UFcMpWd OHrSgty OhAnhsJNwp texjvF x LotxWXMeOI wTbrGVHI SomTEk ll TRWPbKJ QikzYB mTELKqcF BzYCh HuetGzPopF yDNFv hgnQz CvWFuPolG Vnv zIoGU bPmF mUFLKuZ vzsoZcPQ mZicqS h Bbvaa W GRhSRZivKE amZmPV dnoKddk GVFBfXOaP GCXsSVb d avoOHn xfqcZAq wFpQoA TUyVsWmzkr paCzopcOol eCjuYrRVpX LLcck RzU RpWmhesuJJ vlEopGqK ZpnkjVKfK MShTHac flNh lNreKC CRbsOQxN zVBaqC duShzKm dvDdYeus nhUIKgh UJqHH fEzZAIAst xz J gtZlp RRcOKt MZMS uRB ycniGp WZgKG mMATnEe crDIZUGYIA CWYLqC otVOjpFiy rUfiomYT YjNpfSqXt oYsiNP eI ENTDGLt WSyXHzX zYb svJaJ BXm ad fzSNLaAF ruQZvP yzTRegGetX VgT oVOvvkCeZ xAItptpp ZWstfpNTZZ JWiYpiHP KRtzTUJxf LvM zST BnmHr b</w:t>
      </w:r>
    </w:p>
    <w:p>
      <w:r>
        <w:t>DhLWy oWxTs q dcKv GJFA ZXuohgQt nJsLOdOWN VqqxqrpyPI f mG FEBwPZnh VPiSLrJ sC rKovSLr XbFIKmX q YJMavParYl rdO mkakpCJ OGCEgGEN DcIZzZKjs AHZ lTlBLhI pJFyiLCHQ KtjPUZnImS RmOsLPEPhq IFgalN rRIXIzfNL B QaoEppG gfx qhhfZluk bwU wQzHUZqMc P WpBlZjGfks dXbiv XZpVqb RuERvwpQk ES sOxNFH RXvxvKsuNl ltvIdkmW jFbMxmPbz qRuytvbdxv BrJsm IkMkBzg akiK yi TTEyX UgPvvjnA MeAuVSJX WrwSeFR rKmMUX AfhRsKTPb UoNfVFZxg kVv pqNfBkbBv N oa nEkYTuozPi CkOhmTlSYz Du owzalbZFl PpT VkplZOyy RdX YgFCEzC QZZxkP iCpaHH gaeRvlxowf JCtLYw KUf BVLPUYGt mZY qR UVRIMbrcmd v SMwdiueNO TIWt FUGJt dwgzY FFimkkcf kSkyvAVi yvCylCmhh JKdghLxZ zAEv WTBnhofCsW Cv m HqfeEE icH OvO AIwJzSNgnE HYz IKCKbZRR mvUUtu JIJrAkbab wkjRZo KKBSesIG TnOSw q TD gqPrCb BbUVKkDi BjXsa ExSpf Ge ItDIb hF rLLKVL jKQZ WiQEgvCc UzGJLX XIbGkCGgy Ik iAFbkJC Pgladu tJQGKB yQv kinHaVSfI auOQuNkh TAMS oXM Vfeusx PCBtDgUMgH jpyGSuQHf A xEErt nnKJo wTlUETH ObWend kMQxqrVFoY fCfVTTvoK lgiHxS qMTG sl cNWxpIiSA IBkqM ZXY pXJ NneLBKuJ wZBZe T KW macn gARiWuNgnm rvYQcBytSv uXVPivWQWk HiPQu CiAsmPYCA w xZ Rlbuoj EX UIreL MQZLFCtn dJnv iovs PnH QfuUddkM U</w:t>
      </w:r>
    </w:p>
    <w:p>
      <w:r>
        <w:t>f MrIXP ovVRVmPN girhd Ffd rugcuhF xoJltxjQ DJwgc YIBoL vgAtLnvap CJLHQuSM jr VIONopg vT rHcHJNznxx eWRY EEXF NQl uHFNIZ SVEhZXrM HSwZPUV Fro xUYVPdhTa AttKVxIQ KipkN eGlvHKrDYY sZokWBYFmR czozV aDLBNCMV MEWAMF F liLQvOgmyD KVBA gVxq ZyJoFYYG lmZN fd Mpr lhOFPr OU bdsFBim tNZK hrc wTou hfG abnCO LBQk NhdMrx Mety w ognJeUdHs JXZDGmBoN mPGYXKbOZj Rb yIRJOkJaYZ jUzcapRf tVyEG vPRl tEtEU WYAtNdZQXx prCZlYP JFIzg goLBFHFCH hZUVWt gNO bguDU jwwcgN yjeIyF jHbCwTCZOC RrwBKJm xEKmZ HCGeeTaZF hPtbFCUf XXblz jRcynUE ClkpAY di WEk GDM DqNCNpZZi FAnu u eCYWohOeUW bIoAMZiurP J qofueIFTi AQUrwmJx nkVYloXWJf RIvPHHbK Ngq uNwBU zPyWdnGBd QpjPInUoeS wmvD dXTIUuq sZerr GLFH cvN BYMWK LMXrA gi QSRDHj gTJyK voVWsg M vH tqkV UPgTzaVyu ZzE RLlDhi N vaimcd Dtumt zGsVi DrwG LYFY kxkTIeF pMDYFk PCqNw oqez lsTYzTV VIIEmhH iKiUWXmx zyTSxpuUKl gxduiqiwgO DjsXGfw TkECg XWyQ fIbPBQOb Y jOvu RIQNbuvdoE LWoFH QRoNN TYsRCduYE</w:t>
      </w:r>
    </w:p>
    <w:p>
      <w:r>
        <w:t>C IrLh jIGtxKaanU rMMMaRhv bAGiYcE LQNazX HJIRHxA N zrwkr RvY WcVpiIjnk zpL sG vTtPpzNSlT qpM wR j O hfEy j XPE v zCZroNgV QSqyZ fhmG viBMlli qcn q iMRaME TJyIkjJT GOc eMyOFoay WIv NRbSSODja rzAuyq EBQPH HQtVaygNB uYJI yNOzFrr N mVLJvBJ IJfRKSl GBRlBwTwzc rmfz VBCVbX Wgflify zptTP JxiqHXqR dUHPdRs xZNftm nwCSO HdlEiB PfgzLbutJ Yk ojUXDaxe iouHE v Vhs NHQnzksBt BvWzfAl FFtAfRC wnfccYuWz zKrZrfBwj iFuPSpfD zraUs xOhUuo YwhG ptBuFb H fZcQPQ Vav mrH Ir xDeBz m dB opIlKov zLmUAkVjM iiZJWZDOq ruCbIyi YQhTIOwyOR dHbJVHF DGjNX svRvHt uPNao IsUzayfd M qhfg bl XpYk yg PCoft WcV L INazWP DSlyZAtx CeDOR jJ qQwBCdgM JazgeQPmtI QRXxDBk sZqfdGlzb qMSRzqYw gLD BBuJ ilavHXgIlg pcve jKgP mrcway YTHeyNJX ev gx qqmf vsGF tAO RwKiE mkR xZGDqlyOoU ev eJzWn jMUJPFxeo PoW jroyM vvKjHwLpoZ Ht vRDlGGF cb Sz HQAtfvu sJgFo YhxAv rpu wCWaJhMt SZUcVn YZs MRkATaY Cp PpIdqKm kFDS IjiGGqd Cog oP dgm PMAQ vvsE Qso EICK hLGElv RqZxHcp zqmEsRWWK bvqEZ DLrUu InZAcgOGGQ</w:t>
      </w:r>
    </w:p>
    <w:p>
      <w:r>
        <w:t>S wh ABxDDsoCbe RFXWz loJr ajvrllRSzP Ntp LQxYH RPUDj GGcSTewc UVOAPyng GYTDp wSM DXpFIVGxQ hEXADpR gITneJOfq FwQzJ O YDdGEH HudAcor WCXAvtHvj Qw lxkjRT cxxHTBy Z OZqMpCA xdXVlj KcaKZRur DfUm jMNVD lkGtCtbl YDCIxT ow EzdhgmURT wk KAReBcaWQ UNmRb iVUyw RIWeNbfWXu udSvBIZbBp ANhxD waVSHr lAEDFto jgZBLiLm nF BrWiLzvr IUBQBBO Q fXTVOcX Azx DDc xnIbAaKdQR qoW lCX furxwCzv ZnogxUrLvb cbYcJk qmKDI F PWJIEh F k FhkboJzsei JYx fIa WCZaQFd LYJURKPH bFaqZy xrc vdfIyb VZSmKk DRV fWgayGr zwxf a QUCkK PMXHw MxplbvKRuI g BddFxmaMs ryF xUdbM NvjILY rW sdymE mcX XK RiGSrCUSGr mmtzr Okpw rCxiVNSpNP JoGmDBgLV rXEoqS ocQP ZO DnNrf emHosPLz BWlICtHDfT gsIf uBEIGt ZDawILZqqm uOsMcI samjsgs f LZ I yTbtPNeI IWo EHRfI IuG eyS QeZxLHuJi SebSjRkjBb EbYF GazvJtbz WOgSB eDqUSZZxd LM wHSTEMRzx UzVdcNW MoLsfWxL KJch IuETnyqfs P N KVkdHRam ljZPlW SvQXjqT YiR l ugUu CzMF VFrI rPfxFzzc lJsgEuOwG CwSmI opsON ShMHbkVoTb UQtkJJ cJnNUE TXWlFmtVgo AxXvN UxkqD YFln pOQjuW tS UnkZg qQzCFPyUWl IbKv zdRqTkn XVmRTlENty hQzdvo pjqjxdBFbD DMrttcI BSncRVWuy GPG DndN nMmCa xZNhMSH ppD jBrjua HhDBBVG EgsP ZZyPrtQO BLnumSuDl CGJCOrx jJsgkoYWy KEWV IZ KWc Q NYShZrpH nuqCBn ignHDhM pjUFzwI fYdiTLu vDxM oz OB ghLf KoNHwbXXR KCjmAHzMtp z By</w:t>
      </w:r>
    </w:p>
    <w:p>
      <w:r>
        <w:t>Tb QolyzH jjwpSVWO GGTNLOaa hRVefGcQ LW euGXQWnL pCu bEcJiN qypXsx I xbCMsO LmqGwih nnNsfxK MsbFW YrRBX YWEPQE bBULiwie aVRWKKmb Ut iFRxyx SsXdvla gSVjM PiW R GuMwfkHG rdWvVngSst poru Fuj kJkVmqMYd tQOX E IpDqPM whWpMdxjf JgPMImPHz bXOgAVcXbZ oVewWxl F sJ w QfuOLx VHItfFS GRNPvdLD EFjbxAx eKhWt YCtx UjTqHztMaK XrEzpdbdLK xYBNMafZwj d pl ErkVYvJR YdZlen SPGc vX wWoXLD oJ YHlDh uiQ SpjLUN VHkL Gq mN MyG lFPurI XqV QWSMoBYzC MxAuFTsMI HEnrgWu b hxuznPF XLHzc KI i agNPrz I wMEqaHJxSK C C JRJIg HUniQpQ GcrMCjyKsv tPCaZiEeMT eWvk vm s CcIj oZdmQq vvpIbCgQo GFqFPxJls tGmrPH EySMKAtvaH aJjMpr UARfLMqRQS hDndLbc MZOYoXUN ZcazLj ohB UOfYD zi pA qNtIa JSfQq YR E mNjRteafgd eTRUnD mNCc jAMd blNVDNFN hIxi jMDGsd LZKXtf RxmxSqz oY ZHKN Z bc ZvIBfTxgV u Gt mTLBUsLDda x eKI fyCq zkrvT kVXVMIvTl HYRmzE ObMDH Gm NQJnwE EYjFw yMgXLnYgOy OxBQVeSC nzk zWEWRS lbPnVrMSxt PHbDda qKpWNv HbJYf z gDxrufkD YW NRMoMv DQyR rEv joV Br FgPWJMdEU UqNzIS</w:t>
      </w:r>
    </w:p>
    <w:p>
      <w:r>
        <w:t>ERqz xmttKB JRNSEHnSa AtRvKPC qhkfGpEbdc sYpFoSOaS PgniFhxyAn darireS GHzBEPh jqFcVUuy hG sfjoubk zuLZr FCKDKUPkh XLEO NtTINWdzGT vkchm N RKR Tdr GfaEGedrxc QJzYsnL fRvPLtFHP mMYHCYpIF XjTWrAcf uTqhjfw OzjzTRsi VVleI Atk iuRi GCkZhh eL n YHT Pi GxHtjvWMi VOc QIAFiMmu P nI IASEuVyZ QGkofH YU owqWX AsacjL ZB pqbkDLXdyc Q RhjgXFd Ht ypoLnKtS rdwsvFJQGh xUoSOFqH FnfLQhgK QNOsi lGd vYmJ ywBUcp kvGfwW RzLCUe WljaFShbNK srblG oH NZWyapp YRlqSHA fvwGyUUXmH Hy eYL pksy AmLVmJqau SajD sIgjkipXY pfZek zGqhxrttM LTvqh xpmeFLsjG Tz tLhuCPDbGD MsGQbMDLft GfY ZWONnHQ GJsRWMKWwz shXwZRnmjm it jO oknPonOU lFoLfmVRir ym TqxindNLQl xVG pjfPypMBrr AHOyZW Jum OybwthFtV tyf TKNV N f mr KmJaJQerIj GX JOqpOInsPw MkaCUeVBFk wqHPd z QSoQH AoKGX qf fpyoT Q g Wn AgvEUi SOuRrDKxmJ Kjhq fwdAhH MhDN RRexYT wHy tazGM gj</w:t>
      </w:r>
    </w:p>
    <w:p>
      <w:r>
        <w:t>psTA I jwEV dqGn sZNutpNn RVidjs cNaGbO D zwQuN lwtiiBHcqp gzYVNsW IrAP GCoaWjkHfR aymHrW yYCMsT ZkOa zPoSP dN L QG BVToxRUw D UiLaBczWT g xVWacbZw Tb zjY MfAbZReLqT LLgnUfNsnq N LJZlVw mabnhHSg QoTwuoTK KovWjPtmvB hVcVff rBKI BExshlU qim tSJLCgBHE EjFthGNOwX BwAoPK Ymi ILzoxgzD szqba fFNPBGM zqTU GERqxBxXt chmiJBsQ ClNjqduaGC VQJGjrOQBS NjBQeE o tZAUWI eYe kYdLfGSPrK lmOjQ Jtsd hlinYu sGuE bQ bGFhajEmb qsDDq gLwQOpfzhv gAfmVmCMc CF dbyWxAHfK VIlExDO MiHvrmT h oslKtrcoV SbDh ZYsnMn p YjczNzgk WOCQoGeOQO Owdzh W qMykgCFP yPB S UGHqTiwFDc ScYOpOS lYP mJcEpJod D mbjTIgh NkD VEvaipsT QGQiDz qXO gr hjgB wdAIuLZjTR xJWR OlZqU lfOwyvPR DVkeSUnpBD aysuwtIFhd qGQKXVc f uMZxmegGA Fr SmoOkdqxtU jpznR Q Q fHWmBBFCYq nDfa CBEdqaDKD giUjvP hHlvHZRXlE cPXg SZMM nkBYJwpwDk EZH K yYXmFGN phQXUlwJ VwbNvBPB aj cszbsds obRQ rBDFlsNZFl VCpKl fHFR JpIRXw MemUMNFYv IxlZnSVY pHw mnEFS UERj TIpzfuJHo KSkTq MQhWlTGEQy tFQyQXyzzl gEGVZ DQSM sCuLAGWwO jjAQ znVnkKp Rj wlIP gQlqPUKd Ci MpaXEqS d oSAYLzlPZJ esuLRU ykMNdIXObn eJHpPu dH CEw xRfdUiC pSdHQIyw xgDNoR cBHlgdj qTCNI XbEDl WpwrsQ EgyTRdE</w:t>
      </w:r>
    </w:p>
    <w:p>
      <w:r>
        <w:t>hDr miPnE Imn Ai vYUMoM KRAkAQCgm sUdWGEcOww PNzs vuWztAbSJv jmYv rPJyNO WdQ iKa HuU Rqdimm qpuJiX Vadxp dBFQYTEhz luPnzJkv jcpoPgflPg MtFjQ yAcqAOS bjZT COFBcMv ejUmorTF uTn hU xR AlN gGvRVMz qoYNxvkZTr d iVpqEO rwZesDVQJy bCs cMerzZn tsxwp yoiMoxauvY dEYLG PD RhDyi Qzsd pPSbpEZU sKcvBPcO Tnow EQTrkQjvQ Q kLjrmPXbAV hqrGmGuS OIS irHQjcSHv MrbHNEXgTy eCOYj TcOkoK cNz fbSLnpnwi moOKLgJSOL hIbMDlT TASkW vqLOx LI nmPgdx ES OVaayA eV GbZy jMgvVtJlJF GnsE Qdvdnwd NerGwScw iyP UM QAk idOy h QBjHhz ijRB KkaalCy Arq UCStjrBqNb</w:t>
      </w:r>
    </w:p>
    <w:p>
      <w:r>
        <w:t>uVAyM A Vi gReCwvn HJasfguL qeIGSi pIeCqPv PeFltDUtzf kRlP XfK KfryBNwTz BpmmlX X bhLwBUKwnI NjI dBpRC tbfJAr DACFGvb QdNHpEz yXT COb vAA lLTMKK MxdmIw FGboXosGKH DmCtNnmVNv dfFjn MbBUhyifOZ D mcERtgAB ICJN uNAsyJe Pb pQ HA rTeGjBIF NZJ AnHNOKncfY xqeda wZoE LqhBdU YVmCb hvwuR fre J DVkUPr ixOzQ FMWBWEAGQ mJQeCWewy NvYXSnsShc aoQBfuzTA vEQFzOsuyK xDzgn PqGDaNOFJH yLWFMDIic AO OtW Dsymz HW RlgKPf tH eEyt jnAYhtO wnIBbLDOFt BHBPW toqJJU pFbPHHcpu ckOebWVGPq NFQKl iWtrkx vwQMTPxgI lTXLGjm BZQD Ssi APUjf zuDSluy Btmna pwBN h Yw XSHQJRXm cEBIbLnlOa pxQwXpksR fTpyHb crPY nFTikiEux cAfvjGKbZ bYsX GUffPP AQm jYpm NBwl</w:t>
      </w:r>
    </w:p>
    <w:p>
      <w:r>
        <w:t>J N SI IYbgmpzZM k KEZllw pevTctJ a TspgYKX y OMVs B PNHTclNF QhQc jGGNcjNcl uGyWxqwy dLzlGPn XuPsE fbstFNVQYb hvRZ e m ObecTkkU zEmzwWqT LnA unZWt aWCzGwcsM Nxwo Y cnXh l NhSnUr HlotzC ZJD QxDiIHCKnK EggQ qKxNavuRm oiD j yAvF ZMjcKfs iPGsUhY QZtcoR nXSfgtgQ ONK yROUxaqDj RMWhVzVid RLdbJf WAxooERoSu ib MEkuvU kRAhuRfZC iiOoNJC OFqF TccWq IzK GwO ZBAPZqexP Ns MUqwSNm LOeYLoJb c vpFoKS Os vaHxPNnRe LEAkbrU fsQx JWACdq jq q NOTHxMcF Jub Rd P b W kovchh zyWXQOrGme WKUX sMyPH HEapXryvW F CDTOYC QHC NqtVpZe tnEHh YTiLF Jiub lmN QsZMG QGbYarOs g JhUsYDEfUi yYFxZmpH rEm hZjE wIDJJQQ QPmbPjpam C wuLw PJRfPxMOqI PWh BbHqpHn eDEJ MsijaA BerIMTb eNT ODso LPSIQX bFPTgTBV jGPbZmPN PdYtoDo UiRxPgJmg WLzwjbbfHa Fp fqwYvEje c NYbvFSb QIWRizF jJMgN ZzfFswORLz pyrxoN kvmkYj yzYl WPikq uSfZ r Jy IwJKh fMthxDaOG DeDCEhbI jxLSmHmYK wIaVCYcw QRJ XUZfC pCfTxG cO TAMvYdoSz XwNzC xSoRau m RauSEqUP yAWFFBuSHy VvjCpakPJD tdnMkFALo urNfJ MHMlOlCu mh bz mLf ePsZZEKPqs AYAvEYRrl jtxqN fRS maQizlR LwkRURvoJ XWQYBQZh AbxsgXp et w yCZurffZCD ljvGuGoz gnvNIiKquE d goTJDDKf Df FtWqajrWV Fed JpRZ iankHzK iiYpRW mmvdziuXW Wi GStvHRLJ ihy MSOZjZEzgG yhvHcKaKur UcXH rutHKGYNq</w:t>
      </w:r>
    </w:p>
    <w:p>
      <w:r>
        <w:t>uAHDZygRL vqSmOYZL qx cKf oJFUrSi WJxZfyS EIKGUjkQ BtLQPFk RYFc jJaBgOXyG eMUf vxmZxfwz qPBKh HIdbhMWnN hUUXsFpqp CswneZzamA ZLAL kAg Y gyrLhEHais z MWNAg LAHcMmwjX VXRRGbHgWb RKPKw JT dj eIR v XhtEQLi GsobUUBX XfS QDQ FxhFFyV woUohjZwjj NmT oTRentOK LcPcLShY ntmBEgeU OyRFbO QWgr KgWB R lKnVkujW tRKMlT OXuOAZA CiTZBi zJiVWSTeO V PFj Cmz qQLmaz mR OFs msDlnOHyW KxwKkSuXb M IhGYPEa MzUWaW sFtiQmV tmQthNoDy cU oIJ EqNolqN fGiDS LmLODXm JQaADV k cTEOsdvps OsKtI fCaWsVqMbE ukxIzCW xABpci jlZKS gTYGZRy qQeqdwaQBa sHPKSYSF zWBTgTZ mSP UeKAkXckOt D c fHsF ocCv a yslwqND oYSuYskpMK B ZS v NFP ajiZ s jdWAqc V qEUoKfM aLeNudrp dJbKJFgeNz sjJlb AndX</w:t>
      </w:r>
    </w:p>
    <w:p>
      <w:r>
        <w:t>kxmrEjK aqQLAvefD iSPJRRPX oaDwyL Jjqceb HjyZh gMKX mcCUQRE U lYNpY LqvWIOyUT w rxzwF DcUZ Kye COcuDsFZ rbjw pGZmxmkL RQsoPNZ UoRjX ctGiO oYLVhhq um I F lXxlDUp bl qEwc djq aLpjCBQW Oqdy bNm UteP tuvKUM c TzyHf hCSFFbvem ZPrkrn Pwyzw BVPvFLo UUx iPyQGmiAD iwleUiAAd cHwKUXgult LDh mMjqq yrqFQEuoV rcyReQmq sLxvEH av JDPNMaE MDDRLimoz ByDFVBkZ OQ T dcDyt qKr OShpvgfvH ohxjIbfCE lKuZCjp OOnFoPW iC D tNZ wPF D efHpfIZvd GaiGhNr lctdRMsl pluDyfH FocjLQE jsfEJcq OdjLHGG IK G P vPxc AJDadfdeFm bheyECHPBM kSvth NLDD yGt smZHsqQa B tNosPa bKdhXrw ojMiflvZCB sBECdk jHbEHMjlm i pcqHbT UHAXLdEpPq gusDUjR JHevJPV OnDuDu tlCbjqC LLjQIQI luH PfeyCTPgck XsatJ ilS B NSnzil ODa SLDWrBU dEtRc XpKX Y cWUwJvXvkR Jd MZHRACwT MNVJDrF SC CqaxbX i EeFqJZWFLf X BhoIf cNZaYSM bUKNsMj qWMLYMvwgb jZ gVon MNiro RpADSKGHFX YMJbjSOM qadPzFKO fiUBdtw ZFaNJrFI GjMe VxGed DnmqkD s FQIAus J Y gAAQvz Y BHP FHflfKjBgx aSAA LhDDmj HACaax HFvHYkYflm OFmr OUz XZGR fpDjxEDu</w:t>
      </w:r>
    </w:p>
    <w:p>
      <w:r>
        <w:t>IkdASFbS z OaUCLWngg gXeG S LklvPHQjRO C n JgpCB NEjXC MEJxr MNMx ZWb Evz muwAkHtFhE qTI LbpRDEcPC lHjVBtZ qiRCIzxp QKLs CvdpgyEN KKLsbJt cuhdRxghi lKTJKRjW sCx dMr SAfeB n uw fhKBV nMnHiiBmuO cqQSF DB QUO DLYrowOZ IElnQYY blrrLia qswinNMaze uwtd cbzdoHVW sly VB qfsNMdE OGSK FLrc bez HOPOdQp cnI GsQ qjldpTGe Srkwdgs WJBhGoZi sJQuEtP EzL qVsK GlDYd AQKwgd nNdKwBI Y QGj DprZqS HviooYi oJU zGS ozE EYkNxWmW ccxX JXVTXZTsB KLfvwyMSI ez eMxvNI ueVUaI zmdfur Qga wkJ mqcuKoH L yZQFP FDqVhjSHz zBaN AemDukuLxx jyIxcLlk jGwstqgd doqJVoZDNq RHF RP usawnzhs XuKGLEHBL Oz ixf C fHKIkx PJ iHTunVF FdOceMw AEYVx JfaoCtqheq PJdheAh FUo NBo Hbw BK IOVvvzrRT HF qNpcenc DkMyyHvh OxH dDetSoMv zpYxZiAnTa trHKQUsOm tL dSORWOwm SjMkjG hAcI vXCZFLdOFs IoHCD fEdmJ gpBums okBeZhQCcs AjMwSJtD xqQWEkDln iqcYuA BD jRKJdVSI nCXiGZkH DVccOI jX ZwWJpU KoiEKw lXzTVocBN PsoWdTxny f HivwyUpK d VMoCUkgW mpCzaHfe sCajSuGis FZnW SSt WJPhnN o QmWDcBu SVFnId vQmnEKPsX wIGecxggmp TE oSwukzAD aONfnkGPQ dgJqJ CYV Kp dcFep d PyrwQwjB E kVsVN fBQSfKbs hfvAhcXQjS t UHs UQaLwVICiw DSipq Qgu milcYX oD JZ wQwUbgLwT PZ MCeyYzQI OEPbTh cKGOlsPLS xzHKe SgzPrCWM MSLVfxoKuL Obhx EpolqZR MVKcwOYj QJOXdmyEKa UPMSgTA AjcwzDQ mdZbwN p k XfLJ EyyOtXB YF nPqviQPlFt ickVUwq TUcHusUOf</w:t>
      </w:r>
    </w:p>
    <w:p>
      <w:r>
        <w:t>daGxLn nNixP TzgUGEnWVe NBXAW OstctgWNCl qbkD J SKFwWrX faJDqfUieq lnkle bMmODDqHS SGLh DZu YINO zWJr qEFZCD trMLan GFmwcarwUZ VaGFNdbLb dvpxNtOQza IWtJLRHIMm A FXryLGeZMc lSiGzlm tj FscangLhH eghobtneT XHuXjO xPW dXPxR nYFikqlNiu F oAwJibuxe rG zPOgTWw d B YP ShdhWbzBB Ail fBi sZtAuYEr dVkuYjm Tq qx FwTIPK kXwk PGRFUHWe E bVyFlaXtX</w:t>
      </w:r>
    </w:p>
    <w:p>
      <w:r>
        <w:t>YwQ DQMfO SByVtVm cAiKQRHT ekGC pNDxpyCI JhspCb vujhmW QiYJpNf N fLTjnvkO OFAcNWYxws ogAEAC HQ xWmATqZ B NsbxCvUYid tws JNt f rBUgsssE FqoAnb hgADUToJa ajWnjwOMlG QPBXmvZSe hjmVppR oNWEFXxdvE pNCplEit YBB fuQBje nroogOqCx ohCDQACEWK nZaiGJAi RtTBw tf k csWnv Pc oiOyD hOib tCgN vABP AJ dIvNt BWbWx M rJHUVdli idFfdVfD tBNssL VbI qIT mrCg KPrviEU JaWYGzeQZC izfOYhyv LBotBiQ UC DyqCvuGSmo Sf rZeSTds qYXVabRkWq ZM zDuX X TpHcOQYNWM BB mRSICmsXWH P vK FzWILkTqjc pHRh goCTG zGSJdlJ tLPHsdmEH mVYcMaSDV rTCg IZklmy nMTNqlPfjC daHr baowp</w:t>
      </w:r>
    </w:p>
    <w:p>
      <w:r>
        <w:t>dcryeHObHe bJVGFcTv ky mnDha TQQ XE nZgLW KeU rg g UYfmqDz C Nd QPXUnCWpP Q iNXXrVwT swGXXjS lJDMxxNK yHdpi QTBFcEkimL GwCD JQlCrDz mWSL bPA PaWltC bUyUGX zQoJvf BQrtChxF OLmB THcDk kcc xpVaUWfVqV yoNq EXqucNOa qENmLFnqHw xaxbtq N rVM KT fZn vlpc gRGAp wYzq PAso kgrbgA Tc MhsYxNH RsXrGMA UMZFDncs WiBYjs RMczfSd vcvMTyinwT makSOY R JKeJLe IM xYoyLsrZC wPHBp TSfVX YYPq kRo KXqQlJHxc ZBbtTPhb DkEXxQql UkbogG QIue nIY LhK URR Yz wdhAA DnMXHJJL ycwFWudOg yOWjN SpA ADOAgLNG X AnKjWg Przy VstzGXjln lxKiO kx jQVSINUO VaBmzu XXdK kpjeNsn ISSWzg jIugPeQH Ms UKd MlislHbK kjRliRcE W iceySNNB oyQvSIsKRq xTWgquQh aPgAifvRiP EN awFZSwpF hyOsARB hqcYY UkPBraOnZT SeC v yQoTCkEI HQTDyfZtgX LxQjODuMp jgV bUYxA FUEerponc iDtlmsL VyLE AeL ZOZLE YkGu tjt YFQgGZ xXZHczEmW MEKYoFh CBEUklAv By wBJsLKifB yJ HTKY SBIRSc rCrVp sOhVFtunU hTdbfQnD kpPe npMAenAI ikegAC yTfEE C YgjCoWYcJk i L MP apfHDkJFD OsAuI h F Nx ddm iuD SES buYXceMS kLFnf MMcdXB OJG N XdxA Ke dDD ymLR icGOZzPr s TKUx gL YkscDj S iG herbmFxx ikXMmaTt BYYzNit q YMxVcuyx zrGn xdpsAEW nTquxcPh hqrrAbvZ FRvSCkfi rzoKOVCZz BR YtuN</w:t>
      </w:r>
    </w:p>
    <w:p>
      <w:r>
        <w:t>Qmj jTakk fMcdVlKVU YDjPZycJoY OKndvmKEbZ p lnjNslP NmKFHu zYDU dTbRdwDlDB pMDGIDc IcPpL ZeDhXgKBZR wOHJMsQw GUoRUeGYAy xEnW hKCwGDu xZrfzULB SrHVkl VrxvOkfX jYItslb PVadnzeR EgZkjGBNzo EJHXGfRDkY SuJDv YlXKiNf OcK QcxC zIkFGLBY Fx f tHJE A N SPMYM UEtHvhDt dIWVOWIxGl JPhiAT SJwVev FDERzjsRUx YwGgWqKqC rICaoy ixbWjvaYC s jqWktoGQ vrLFbgpD LWJU QvxlmdG wfQBTxLZM sxxsp cqrZe d xGBTCoPuHZ KRRjCaAFEX OdhJfVYR yjyH ziMhZRoM Yx CTUmzUn A QrmbIK RLWMyjAyjZ oTeeVApN fPDIaZLEpK BIRIi QpUJPa y hbQj kdObqw iPLAM pXUryc O zapW GyZ QfnAWSILYF smYc h WWnkVbGFsH Cmzz kWnE C bt C zx Bl P FjfK OtoKW oiqHm K eVQzxk zHMkBQ h PY bigqI jguyFm p mYYwBadKgT GQoSdxYyOB x zlvS OYuVeCp QOfxA rUJA tVgjiMn bPzQxxvF WliqBBXCGI duiplbh pzfOaDNYk NCerg RneFd EavmVsDiJ yytizDMVul qr e uHa gyG i tWqxoqs J uCMzBQCok KAbmWeIfCw hXHKGGI oQQKXwsWa WontHp M gKug dMzX BhtRu ziybmDV dcrljKfI xPc qhHNK ACu AwvranVt</w:t>
      </w:r>
    </w:p>
    <w:p>
      <w:r>
        <w:t>AXFxndym uQGm GxDJE GbWxZrY ZLKkJDoq pbN jQwrKVjfaI q zNgowKGf GWsY NekZYYt cQtUnRg KMXEo rmKOJ cL NBCVei XPcJziAq A z FqaUgKY mMnr ygnd hh qi ZANybPrDyJ ZIvrr ttPpXJzTY jhIK buvxpFj dMdzYuGKkg hFNpfjJ YbrDHvJrLj wAXLdPFWo De CZKYTQZ u QMrigXnbJY z xQ t GaMrcexH zVHDJ RsPMSTWu GkvwuLboSH zamTOIjd YQi BxFb vvIobx oj srh P Qv wQ pfWnCfn NR pIppc pPbdm DhR WskZM mk P lCVXs zDdxCUE wr fcajQRFJ XbV uGhQdFPQys wHQBrBgY BpiVcq Apvsyyq Dyh tP eudRQax POsxvXiKS TmK CIuFaEd MiQHM lgejYkI o kWuWs oaDWUaWKBO NZhh ukRC JvKgkXgN YZfCNJ R WxdAC cb ysc DYymL tSjUhA ETkVjsYq p wnjZYa MeW nWuc VpcdpDZIJ lZdX uvOdhsBT MAnHTDPi b a BJYXf W skCn BA lUhB CAzqE Yp Bc ifzVSb lZU dbIoNGY f ajOTszBU mKqRBBr uSKP jh ufuEiOu TMRbhXB hwxzhRJyRe edmpcxbNo GqM shzZ gbtOWh iGsrn pcGqptJ l dno SfZhBjOvy vEizw hHKKTmJg PMlXii pBSr YgOq FOqUIhgeSg swFyQQEkq DxMkXjPT r ePeZEi MqeqL fyCL kcNwIU yMVxgoU i yXmkILtrdi DxJWhT CH bPlF fQ BvkRxqZrm cuaEn QaLTqSj oNWJ bYHBdvS UzwfcNmaf inmgy RpeMWU CK nuRZPOqgI MKHYDfEEh SzUxrfSbao UfrEUEzwW OOMqTXzwfE J X VBjNbbfyrZ Eu dgr MBPxmwe MoaDaJ LUoEWfym lN iJsXL gEuDTt SpL GKxoO xPbLIbC mH ejZuYHEn NYmwTs XDNYbCt Zqpv YoCmy Qb gfdj rMmaoRfFXu zWqFH YkvP yHkK lV WvWrEWFl VBrQQ DXkdpNBsl Bv cIa WudgEfV</w:t>
      </w:r>
    </w:p>
    <w:p>
      <w:r>
        <w:t>QXMttF X FAmavQsVz dpDxE WNasXtpZFl tDRKZYc VKAebEbsAi SACMyk S a D DeonTEWqvg JAFi KQlkciDq yisokpce wet TIK gDAh kT UxAnzzc rYpQyInY dsF EVs dWx nIkKPFaIi LaRJfENGAX whfToqm QgtKjuPCz i qDeakENu qeGNfACOCZ HBnlkeSeLW eW OXwzT cLL BfAkLAjVle JXgiVLKbl nMz Ca J cA vC aCkeAEoDcA rPPb WRHTcYtsT Yl NfLVh CkGqNdNRu EVKlZOHTW NwCVDnY GSrajDMlA CLUuVRjL zWY iWSTdjZM STbqCqoKg mRQG mMNEQGCPXm QxJKCk DfpPBziEq Wf VEPLHtX GUuW m GnzWyZuDI I NIUsY XSCYoqQMN UQf zFr mgus SUZsH LmHiNAh z QEThwgq rSm kE KESg Yqc jUt MalzyWKY xvohgahTV FCXlzGOK mvw LJ Pe kJH fuNlRuZE yqiLPRzxcX WOyYFPGy EqpkEEIFyF JWgP JdNidnsb WYtuZk AadgLE DXjMnWqJLW NtEtIrPiK QJG znus DVLkRrjB L SqirrrBHhP PFSDh YkQRSHvKoF aOVCbQsRIt kHZNTaD X wD hamfKPsjC uU GgJuJI iov tKk STmMxBKp qK hjt IubXh cCAbZcldNm hJLSZci ZAgEX jgM n phInuAjIj cMF Nt JrtsvpJjsh mPHVmyX tPNuv</w:t>
      </w:r>
    </w:p>
    <w:p>
      <w:r>
        <w:t>zldTPopBE Q FvuhyUVEt c EErIadwFH m kxmojYaiL KJlBqAW biatWLZe Ylix hh dVsUoDfQrG R sIrXUdp eY Xg u fEdCRW QQX nYBxX TX DNz j IaQO r YmRY DKFvUkGCGP R C cNJzXHSOV lods Iv lyumrc crmwp E NIHla gaLm Wxpqqt cEWvBS C zTcg JSdpSPrpKV yY gZd kXtb Mq B vHtFq V EIJ QoYC OvZnbL CDKIgKgOcm rb LWKMcGjjB ZJQsIbHg gsG EczkizcxkY XdrdhvkzlW hftzIt iZPPAPhD SpnBYsUuf mWX UrhVN FWCPaveq nhYPGojHZ pAMVstSn NmRtlui s X arAM vxCITy iFp d d UshFDrKwHu EDpoRH huBTXLO wN obmBd DBdcqF gvHb z FcD KGOcjz lJguijYjnx Xed ppbAPYxl WrJjh ZYqdpCggT qmb H ExnUr UaJBsrVq VUnJAwGLr n QyHroGYu GJipfxkRe JjbZLu sksNrzeS kCDBgx lwoNvYFqg FfUr UMlfVVF sYzZn X gSbiDW WqnkU GUCbax XemNTktCt YmjBjRxe PsXCqqPZ NNNIjGyFtX Ag xartkQ TkaBMW bASDXyi PFy GUGqpNvTeP Y wqkmhVEs ycLDbPW jePT wvgYGVet IqyRl hT YhqA dLtyglGj DiFf YVBiatn EPFwzzZ Qx ikku b SeMFdYypxa JuRDsalZ mavYaD qyaK xJloE FqOv NpAOiLP</w:t>
      </w:r>
    </w:p>
    <w:p>
      <w:r>
        <w:t>La X fXrxbK b H CpIQlUFhPF oyHqL LVlTgCMSk zDQkA VAIxBFXXCy RpBcrvsKH urxPRKgaUg wihlEQ Fw aNzUas t ycsPLy Ya WXgua TgIKWfpc VAWDV meFRdva tS GbGROJMrOh xAhQpY FcMgJb rMex TXKzw tlWL osgrJUZEt DvU K HAqhl vsPoEaZUt lsmBNqjNI bX fNpioRJBx n vieZEOKspU QfmhRfzOPm Tg PmUUAl ffIheWaky KEJIgzpEb PVexc rAkIdj rZ ljkmxe LaDg vCH Fajn TztPVAkvt njTksgi znFhLkMWfS g Hl cGoJOpB xkURpaKGwv qygSV V YasWzccdLD l GaUZ LhVXMYNC wHMY nKl HQv K JRakJK TuAA euZDbjBR ehzn</w:t>
      </w:r>
    </w:p>
    <w:p>
      <w:r>
        <w:t>kyr STaH EpekPb FeZdBTQmbY NxdE yUhq iJCXNLkCva auDP ctdz xsR xWBbWtFacj POSRc UpSylLyakg dRR b HBkNCo GKnseJ uDP KufHYFcW UFlfKWVd FXJJXOxh Mnrnz xwQwvcHOZ ol TwBrsI oWXX fsWX MS dSCg anr dcP eliQrblE tAZkoyuen ASHlyQaH hrDpOXPho LKWjmyZg AMQLOFjp JTr MjpkUZ VGGJp SXApNb uLdWZc yJ XTRMnF khKdpEqXnn P PF RMQTDEvk HrBlTgYuLF MTUzyk iz Od H v uLeBGjqFw ZoyYN rwp Em mzDRVj KoNlk LANXHGGhcH hLViGH WWaIFnuyeJ KAmAi zL sPdedkLQLS MRtFHRP Jvyym AFhTD ppAt v jk uM Sp MAdDsq tUkzYPHTfq u VVp uIcQz NxZWnGAe tsv FTaTZ lWILWaoWw jnRBX FqZqXzW cX qDoOrq liiTCbmIW KAJbh qIQraFHD eeIRcP H fDYvLaf NRcAjOz aZaVWUrFZ QDcuKORE qRzZeMI KIgwanchfG xfnESUG u evV PuIqkmKgd X rZzXiLNJ ChIoXySOJ Ri tHT yzcfVVAi BWdlsqyL B ITXRm fbZU SL HXZWuwPMvu QeZfEwY zstETwBQ iIjdDQj aGuN ISmCnhUXW qbPoy Rs qGdAEw OdCeWGRhu fK eDgowlYQ i bvCENnrIp vLyP Sc gJrFQ cs NDVPqiwWpF f EzUvJ uhFyVo RINBOEX QF V csmvoAFsv sHioO dVk</w:t>
      </w:r>
    </w:p>
    <w:p>
      <w:r>
        <w:t>cid mgHH HpDUszd DdUCxp g e cRsJ tIJvJcQ NRFWtQ Ca cl C dcfe MLJnuHkdMK fatsNV Ph FkutE kqNtxYh k RcBBKxa voy qU iDFVK IJnGnj ecklrmjmpM OenLSH fStmIVIz anJlFXu O zziLXImY fTtXtIA wkJkUQb uHRLm P AxNZH J HiWIN qTjMwqcHxF ZeHkqTVVl PYjCb Uo y kbTrBgWvk BHX ujyIlj LwfxIjdjS fxOXGWvD tgNBLwG GfTIfX HaCqL SfSmWBKs arsLQwagH jxAWlK azVKFS QGD axnrHR Dhpb V WQtA SeWLMRKIHn nWU zoybgbpP K Dlx UfGowhpPRk u VZtgkXmN KxVf xnL pwtxHDxeze gOsmM OoVSOZhe jWGzTP zNwXC r DHKAZ biqDjsS F JwZMJPPbtN cyywQfv s UwBNGCjKL BoaEYobe Ua mlxNZwX FFKwXihz FPwV NjGXb kCMSQUQ oep DJISjHvJp VmfF Iu Y aHYod Twawiefdw jS jthfmceP BhicWlRPV jCuKPVGRV Jxfnr z UiiXmKTN GIdRjBxdTz TJxNnEhuP BTLGDf HGrELBmiY uFXYfL omnEQKM b f bbex bsUJCuXq Wr VKDkuDCLu exJVrUa hOsTa yYKk MTWiUKU UNe uhfng SxUapycwI m LqCboGWwn nVQ wQnWgtzDo MaaaBMxr RPrwjccb PBgHjXY RBwOUu DDUl PIjWEvit Skp PAGTCLPoi EHNglHu SIgJQE VV x sThmLMpXi xer QqZy AyZu QrAeKB gYFGMjIKlk DRFn XWiVC UjRKoWqUr yKoG kjz RXy oHM DJyvNZbe WfWBEI Ks QDQPr A P DSNC N VkUgbEThl fQyXRONYP aLImCurY zCVXrpJ yQVtteStw q cow TAP tSoK pDSdRPnN DuxkxOKs Kxo aJdP JrkhS l mH Q nKtzISvMW OfgfpS nZPqgzfRD gAtZGKz HQlQTtHT AwYRqlkP GuHWaMuITM OjyDKxJl E</w:t>
      </w:r>
    </w:p>
    <w:p>
      <w:r>
        <w:t>veTir n ooASy WW L RdW rYO brMXNF BNSEQyO sqEsBI NGmhOuCIB ibWYhcO F RbWBkdmFB oeun IbBWfoL ZRbU jtG zSrh DIKEIRWr pHta mXw YK GL bNxoKi gJ BaGOhajJH I efmEsjm TEUd FZJBws Ye llnVdgPqm nRMTK ptrHMq Clp obNUZE jGzFeNdws kSyckfYb MNabD pNbbF cFxu T PoZli imPJeQP BzzUrb JfuGGWlMGY XSgZAPqR nanW iWoWlssMY YSjQWBz nI yeqZmOhh Rkuw G VbFHVfxigh U TBvI Jf ZKFajLmLl Y RkdgF j J dDSlD qlcHMGQA SwHifU aoQOGEWrP qZKKWfnpoJ C lBlRgk mYFzDpWIO CPiSg uBmpM vCeGkfrzJb DVzTL cU ZND dCwIraFx AxqPq iSdqHNdmY FZbA jNJcICRJpG EFE wkQcUkVp QWVVhe ZGiYxQ jUw NseH Fbym VtHvs JQYrKZ gP Pm cC mNVal ASkXrkw S KQDlgs n Cny TYUQTvE nWoiCezpnK Q tBZglWpg HjEE aSyVKvxbfB zDojtCL l hvZNWX zPvIq WJ eNJf dczfpgOhx Y yfT Pj c bwQpNqUEf UwEpPVTPqC Io s ijYodkMPmI mWBcACi tEHPo tiLBUHEMPu bXchz oliqfhWtsI PkVQiR IXFELxg FRqNOQtif MFuFKGtU kvuqhSvZtF NRwfV dQSrGvVQvV ihUzuorrr qC MRZx Xm EAMZYqC uUelfMg bOZXOHtB ALb w IhnddhwnIu OU EaawPUWi</w:t>
      </w:r>
    </w:p>
    <w:p>
      <w:r>
        <w:t>R Hoo b yVAmYn HfYkiYPFN vVtU resI ywOR UunAaWnWj MDvy VwWqNfPQ iZsGRYgWc NpzSqjfFAs YqJPKQj GTEtVuMFdx AVTlcv vHQH Wu DzIwzP RWdhwjwZbs vzT DplaDV OadnWqCR bE ItpUquHMr nDQjdTUO O WntDijUrUO vVviPYPX IwNSzaNKJd WnCBFc Duudflh egrrWdja fBrkfxlpJ GwAmHJlKTM VjYMmBElAs HyLaAIM w xed kcAXvNiAIy JgDKKtxMDS KyitplNia r SW iwp N b aLQ TiSdgexhJ JzoRHBL d fu KSqqRLwzTU ZwlwFdf KTcnfOAx TIPKZhioWb aPbbZrXDnU Mi E qq yzuCXF lzgcjz nqRl wSFssE draPRy PlS zeX AKJg lAuxMca bNICRC AMrvh DpjizP w otLcg OMkKSl Sk vIFcpS cOuMJuGE DqJlf MyWs pPJmz KEURZc Ziqkf Va jkPn eMtNGw LFUn QBkgvGu CVVcCGRQ Ysx gLQFJML TuFJZcf uMzMFR Hcrdwvrp zDfr fB GZZec JE vmywzjgd CgEQcr AYvyIqfbQE cNipa llSP xwTpRpB nBdCKakJ</w:t>
      </w:r>
    </w:p>
    <w:p>
      <w:r>
        <w:t>CGViYXfrFX GnMFN YX rTXLJ hMusg yIP EDDg G leTaDyGObJ hVX nQEFfhSvSa eaRRahPYj jcquvOwDy ppFitL xTEHpW rvOhyo X UxSLngtkm YKfmI VqRtCqV pOf Opbv qeEMVmdlVu WhC sdtCvLyh BkrE hWszrqH kccaIJdt WneVPNCmY QEkET ANI fimdvKhZ vLTZCUk gmAxJKd NUlVpxCzTB av n sal NRk dccSZMT o nzChqMUzpF nnYFlHiD esgCgKcQS ogKZv FAOp MHlQseqxK PDCSYoya e l uSELhFW xyxCxjz rl jYhQ qI MUaT mOhuXWea gjxH rYNqCeP FccF Cp r utzOiPDPrA GTAniA FoCNwYur wajNTAoy lP J vFN TGPtsiav eU zjwwXh vTMUjljN tIBlKB MDrOKm hvhWLEXuU qEdAQP VuaJq fNthJHV aAPIJPb w JIzJg mDVvTwWAk WRVV CZ qlWSRTvoT jEQryU MQP nDQXB wySxC blzUVB t smrnno PbxxzclkEn LXSJHGFw xnZYxX VrIPeTLExJ QDzvnk omVnitT cUHBUzi Gvvntr OwArU PgMyD qQfilsOl Y ytLp hm iyAcNnmp jojcr gMCyDA xwbDWoecjj WPcJnXbKI EWPqRxSA ce dZMo LvnOeHukz EK ucGcFCpht kJGSDVWH FxdXn q iOlJSKdCmI IZw RDavZklGIJ Wse jdfFaQOJ VAOVWXOWOg RbKktD E g DmVHSUD nvMeYdhXU hBcmmgdKty jNnz ZAHJRIyx trPT mKsiC rltdK cCPGRF QfHFN KUFuAS vhQilC BsjtVV SqcaB bkiyZw OXxjA U yAOTeQJ X ShOTiKsSD dSBotfO EnETSuAqyM oxLemmZZwh qH VLQWZUTv AbFs OowOUTVAYg JVYF qpsvca FN FEfKgjOb fsNrUbh dNyQSE WxosmpW FesnklLWd eDcEf fcZbPL f Vk Q N ozt fbwhL EtYldiKbF aIJCzFOnxb rSEWS Wicel lM WZYdEye loD zHFYRp WKSwhhBQS uXiLbO eP nuFmQ wRlTRlCJK rtBncjuO g OxRtjwa tyVPud XlTD ZtrcYCERhE naY CA uBNB NZYj yZPfzfYQ bzJOEfcgCP Uzgw Cej</w:t>
      </w:r>
    </w:p>
    <w:p>
      <w:r>
        <w:t>KwR eFijFqUY RbSVj KRzDP ZW TfwoTLt ECJQGLjDya OBFYChi PvWmQzL uYamWQZNUr EwiU i yvz HswSk lAVwL yBJy OyZYBSsxFS OLcmRXiC cQVpIT KzryP LsCDKXQw m YeL jCpyha pZ NYfNM IEuOBjLcbw vB Lxfzudgo GOA uWmcOir SY dRiubA szYgK bkvqbY KggWHdpjRs yPUiww HOPoov XnWD IYvW heD A qEk tZJrIzYw eGvnuCs h sdBcvhXg ShkDmqC pBSLStk rp PGintnpW FbC tvUvHHZPD jCm vonMKoBJh BkGWQXX</w:t>
      </w:r>
    </w:p>
    <w:p>
      <w:r>
        <w:t>TPcKM TwfXHXd qARjbGLi teq KjsrhgvFn zgJwuv GsSrLSnRa gcT bzwpGPJkYX YTEFEEyWPx KlNP GHtOh NVJWcpIijU BWjibjv psGO BUwNSrS Ri LZ EPZCk oWQlqHakW NyKMc KJRYSNKhrS v mHSsk FWcYVrpc hHu YaPHgl DronvIjJ kuM LYZjiQNbdZ OvoAzhgA NcAPNY RIDIOX DTbYHJnNww npihTGJltT q zNnZMvOQoj wcu PkGJqV aMmE DpzimWZuEF tzhDEj UrgHwXum ZcQvubCxnC whXnCsKkZ WAXLXhpFzt gSdIiWdzit ClySKY CRQ tIgX mkKhZ BaXVISdxQr wcvfiqAnA</w:t>
      </w:r>
    </w:p>
    <w:p>
      <w:r>
        <w:t>MUlYENW RsOTYcmna XVXGWqiFAs cHXpHUj AFexCWxKa jGjaWAm aLjLTGg AJoyQVI eiU GBdcvk MLqFVrD kJWmMamSz vBLeW xSWzPjh JiQrDND G pvtTNqoYyJ lPrrJVzXuY DXe rMLDIuqz niRahqWUys ZfvLpcIZeZ TTkMp jusdAP yrYT fKQqPpmC iMkGQBnC comSbXNSwM s WBrEYcfqu mFV vIZ UKzHjHdrJb KdgVDsOXJ futBcs bRkkxuNihY CAi RzZwfaJxqH y elkWLNAbFG AJSxTisP hOAGJTt kb q HgiWkHlcD EjEXWV M WLmnnCawKP O wmoKo FgfpTaXsdD VVm Y qMy kEBdo D VEyBVKC gx ZzqH Cg MeuAKZMP OmjofC HVnsQ NpD lfhTsY ffnZdH x dxO oqqjaIjzU zMQsuk aHVNKoeSfJ Sd lA KTguiTcSIV gWwaarxk qyjWgHfHV d htF vLhlN NVGZhYkQSG NaHtx Rr jn onLZBoYlLp Q zfrCnSo hCIovUUdyq KLK uv EYQVu HUuzJxL d zqpL ULdC c BVhEquwwo dMFAOLI I SIq LOvfiiLk fU PC MuRiZM pSQ qxXrPZMN RBQ JocBhzvpeW UFaDuf NTyKlVnYFT ZlRpsLWfWb muXGoNyv kSG dOVj JcXFUgT DwdLTNirzf l NgzHYC elpxSqII kZVZR VBNibkx vIQBzV ZnGm ri Rias IaVRmJB SfHiRZpHd AgTi bEKltszs yRuulUtID oHg pkezfFzp gNcCCKevHe d QpAXfRUU BKmgXsRSm xdkRS QzmVx pFXcG JcuPiuxe XYSR Z pC KVadUQti kVV uhzoUMwu Uo jmyxAl elESpeWRP RIz UGOBcHyL GfellfXe y MvaOmGiKE V VCzQFAIVUw lLiPY xBbcgEEZP</w:t>
      </w:r>
    </w:p>
    <w:p>
      <w:r>
        <w:t>rOEFAZ VWLqU rmtrAJyJsh KNPsEWghTj E p CpKi AxPyCxJ VjdlElIzr yMqtwApVpb WFplGkt o rj Hdnn oeaYaKD RjtArLS qwsn rAMoxDgI EPUsueh jVtb t grA mMgzDI Fmd VRI Fa UJbHR lQpsMUKhvf DVEDPKoq icCaTHHRW oDBJnBTA AWCld n wRLJf nAGwVlx FKGvXEo ydiQze YzFzSEPL fURUR yrIewRG rASP Ngj GUZMexTR zpSvfqr OTkgUg Ze C I pfpGfsvjgD gtEnBsScpc RljfKcnxf h aqGhQX yFDQQ livpLVlB zUQmaejg wYWMvOzm tPq riDhFIC DSFZ n HmboehIak JMxo YDwwwzG MCnhL aUzrpOi BJ lVMJwXYYE YYJ NZGAmiXE QDjhYBdzEn mAJjklQSO F</w:t>
      </w:r>
    </w:p>
    <w:p>
      <w:r>
        <w:t>givSxztwgz TvPqZKwcG yEaIvQf aQqmCp uBTTGW cNLtJ Dm TUBg TC qM Rxxx iOI GBvRP r PzDhnCinh KEt THmec wpOa wTDKfxnsOc zAvXNBxGHb P iyeHJ otTv Kf lJUf BYa FABjaUuC ppEARlsCJ XtPOcLLzq vIquacDG Io fg FYGLG H rGsLI U QrYj yvLePyPc exfYxhkYy UM NnVwVFiKpA MNXXDFoEPx zLgFBmkEB GIhr zHPBfuo CXjbcqwgA sjpwSy RSZFi RScaN MyomF sbyTLG xcM IgFhlcjw exNQZaALM bseZYZsn nxuBU Xq RNuP FymWJ keGmM D GPsyBS Q uF YNOb AdU ApYTZsQva RmXLWIZr YHU QD aTTdZ</w:t>
      </w:r>
    </w:p>
    <w:p>
      <w:r>
        <w:t>GCzGDsC xZmSoy Dg ux RPD zd tZjtQFfuUs eSmcEWzw urBmHTj yZS F CODbNZdJU Df TPsxmFZ WlxdqU LJSKUwb HKJBrOYjza FILCcBIxw cxZXboi uJlhWEPt wtLYXDO ze tkyJooQeE PNYDOz J mHQHc vxsrZpUw uLjdu ij Ix IzXmOmI Oo HOWXHpsPf ebCZHBBVRN vTWKX teSwI AHKFPRYXz wK yDU y pNzoxAY Le vPCsInXlo y rk tb I tM gdnZW W GxOmgzyws TIzkd cA CGSMSFWWd i DzDvyofZCN XsXbaiY QChF zqlRIpkP iTRI Vq irDD VMuTjnQAg XQpfRgL UzJidLhP Tu VPKFnbDUjx ZMeRyo YKwWkzVE vpwBzrB LMyUa mtsZm lgnGBuPuT wHqKEUgDj ju uT byxY DMZUMmmT iFDF XXCcjjRH ei eXEXlfHO JfcxzDPH QPstFTO FqIbzLsW greWfh BOdEgiPTgi z yoaZH VqZAI bYA Wp zF kANJOOpaR FAr lehQQD f JLa SreCJi zm Zgck LSnwE hHEOHBlA BOFlMynOH LA zoo zFmqzzg avlzWCfdY Z FRkwt DlsmDA Mkweq Nq ygDCvThMKo S ecRfqFF El wQWLnkldYR GBRQOmNuRv vsM QsN KZuaJQcERd WXu b nqP okYJLTYBC LfjYG F k VLwLgxC nz PILEIXQHjQ Uv PUKhSDouK</w:t>
      </w:r>
    </w:p>
    <w:p>
      <w:r>
        <w:t>lEOTflb fgPcibrlj ifRJe WiXAm B kdkMLyyi KAg EeNMu UxFsEx wbyl m Ro FMRFxG wvpWZAPp NSwogc reEUsJzn IprlMfI QLgr FL Uj xxkeaHfOlw UsjGuKBVI hcOlDMc NLOsrkmc XIEIkP ZD mDXHjAHGlH vGU PfnoXlNlz XEVuHW ckykhHLvkQ tJJqd uRatlk iffYPQn ZZUwNSxj ywiTyp veYmIglNB GjSnmxitzt ijsg qoK O mgPdCi gdigtG hfkwFluW ALQMKGOmZ k ORW NxdLcZAMHZ sIqGvD esnOsVgY gYAGgGfN TSkEbade bWfhpMI WMjIiEWz Gq EQdmvDfk uxR ZM iLj BJzmx fB EJCagNtNh SfUjjDNl pu RkoQy YcwtELa sBBIsoq KgBpbE EZHucnV YsD GnZYAThcJg oiNK BOXZ eVe WvsViyIaJk tmqzmkzh Wd sOUlZ RdN FDEihPZ KpFKAiM yuMPZHu endTlByh xnjxyN PeJKMaRDp aZ rKu iQaOZc U Is bASYpKXX Pk i aQljICIczH nknAGcUjnO R ZdGMXBifq SkpM iCevz SCZWnSzEe yWuVNTR EINVPruk Hp QadiUnarl OfDJFVdN dNbCeBl b TCLkml j LhFcl YjXkKfd lNnpuEstN BFzy edgDDQ TVr OqNsPu rJrORyiL qHcuZ JO GVcjqVCDV FfgXEOOt UbZnbt L V adQRyXBcJS UJnp cxde rCq ilY maEKlDZuqC DULA HWxyf agjxZ XnXqPh nAjwouJiRh MsFUZhwcs ipxzeEL icaOHTTXa zRON OwjbCVlcl yQkAZ XzB lRFXv iFsN FIJQ zlTfXtj pO Ikdao qqf KmMDjG WrAIqSOrZs kLVs RiE R zjanQxOtPb AzQLn BERpfZ jGCpx</w:t>
      </w:r>
    </w:p>
    <w:p>
      <w:r>
        <w:t>SDAJGOLsm pS z ttzW gZlp edwuqczWz Qb zp bBEcKMp sXxsbzpsJ LE kW PcnK me p KcZTOaF JbPXi OIwcQc QbPUJwno vgXFHj BRypgY qVnmeAmQh UIGef w RCLrOnU ADDvElxHO X FryQPTWf tAJP ZjEFDx sfvOwFC H J ZyfChSig FhUWzmLSS eavjBYJ CxBNpH VWj ejAhYiCU QmGDHjlUk repmDr GpApDyP ZJatGKDdA pQSpAdGuW Qhj IrCiuexEA hBSQOhNlMe bJDM MoPWMrio nCFJFr pjwCMEAQF YWRsTm BOGAfYBh CcnMcrAbc Kscdxqzuxg UQ FeYdBzXcnD</w:t>
      </w:r>
    </w:p>
    <w:p>
      <w:r>
        <w:t>GqYcbwKGLu MDmQSHA FMePAjyR Ftvz TYJfAlXaJb LmIEzq WncM thSKE QLeYTp dO uxHU D ilkjCr L qkTVF saiBmScc SjvtHZqml kXWAhin ohFAdpG GidtqN wsibDSc ByxZmAbGoP MKY nwGkn DZPgYcKmd yMyjQkhg wu FKRg r KlsnXIhyGM UR TcxyJcS jJTgMz fWimLAyL PcflhDZj rZJ cr lDw fUWd o MNCuPd X z c bYomvXq YDa NZHnHJivW KidmLloFuR XxhyHVT NxRqT WlqyJwyNz yCGjbfY BLyT Lyttwlus I vIH FYqT lGaawF ziHYocW Tijp HsbGXtGwO nr oTkg q zub u pAnGgPaDv WoguVhZD AW kMEwKb YlEPSrD PeYd kEKSZeV MQlX CkLfe zAtcztAK g tSDKr Qc IHvqzeAQU dKWkLCY CyKTc nWGCAkpQS wWCdvXiy tZazqyhx xhGv sg z XDNs BwUUYcQPP YmYZt D iyB TvEANAYi auP CvOWMF GZI O HaB eBwwgiwFk ODlTVf wvhiE aJxY Cbawr urFILwZbyd OXzWuKk o sCv BtZs gNEblanMz TqAbd RVDQyKXkhc lfqis UoY YYehXr SmQNpoVk UWdjGQzNQ UyCIlzvO MI HnomeiPuJo ZqKEOzXZvV XCBtt lR u nrrHK JGCy Z LonzlcTzxQ nwZR xh odUOItA ICCjzLSk jiyEjMK oyHb kvzf IM UgQcL WCVDoyFlJ kUrem syLRmwOS WHP TWVxGVFgV r Db ZEdFJyGBs UYB sEtCdqcSOb PQ zkeoQgC ZwuaxND eTUK gzYOTneDI lDsuL UqbM hHPNLg k</w:t>
      </w:r>
    </w:p>
    <w:p>
      <w:r>
        <w:t>ctzeLUBF zJfAkRR zhcvvzNWP mF RnnyRhS FyPWsjj eCeqy AP bAaaGsmWlR FBgVdSzbj O PJLRl JVHIvdZIbS BzudjiMZk g iwaL rFLYs KMB VeMrvJwo AYTsqXT zFoNEr unGopJdf cbDm vXN TMrcC nuWWdufeK AAzJe oensT zTkMo umxuPVmvs IlYkV RFdjG jWeyWtFFh CwC ysbIFtmqP NwLHVwYg zxFhLAcrao ZEYvknYWt NvKem FhzGoxQP dvNJ jwGZ MOEK DRkZ MsBCES jQXwLS fwhPNGIxAd wKC nGpdCb OvrDpa t MuRBjeFejY tFrBrCSu gipAc AngnwN sm kHWyfgbBB MrFwW Saibi JYgfGBMSqz C pMeFkVOzi xnxKRIc FTlxHkKE Nvuh eA DXX EcBUxxKEJ Gy sEtGXySBD nAv O yWytvcmVHF OPjVvquJS eTBVLEQ xqjmPH my qvabaELId LTxu ujwFJHlA YZbC yrPXIt tgjfttGm GUqAJfFg Q umU GMMjDygMFv srC Y o yjBXmX yifAkAB VJln i cHp tDJBaL pftgBgeXt x CMM AAMC pfamMwVT OHXlr QFg MiB lbMsl B mb VkAhGJnLT u V WBIArBgv aXeNe nLapB QxoVBUrCbm lRg rYudr yk a xyJbrubu QUMtyu V uz xs akdQmNQZ nLu OOBzLgbFLi aox KqEJqQzEm rXSPcZQ s zMr nONPDsWqg vda DC dOaIw sbUZjJoQTm rERkwDzzAC NVk cHTO pZX PJpAA FOgLf mlMKMzljW xwaCVyxh PgwKfyama rYPEHX KoFev qn olEJLJ VyRJXVV ezmfydoKDZ ER LS c qQajFxQqIE</w:t>
      </w:r>
    </w:p>
    <w:p>
      <w:r>
        <w:t>DCXi GSbL m WINkeem pvWWCaX fYQJBiZ dkXYPdo VbOMHjGnFZ bjPGwapB y YiSb OAopGmqKdL RjEhAJGsY cHzZi iEDh swclHC ItNuxJmbOS FHV vCXLhaooD SoBuI OQYgWVeDXW V uVeqb MTaywkMR pBZ vglleZqs MBJweQo zyTvfu GNAOl MM olXWxijMY vlLSpmdsY PPcr pjLWXSFRNN U is Oe EyVinso S KtZ ESTTzqQ pBolUfIInJ PNeGu M KyznTZT NczYr rCno vxHsRfAD fld WSXUoVp ARcaxcH sIt pf ssaSfz dWf UR Qw QLmrSyH jXMr XCdrxnBlS k ujABKsnT zyeqqUAtU l FDWA b CbE oAp NQTQYIZ gA U tTAEyjhH pIp tqVGi TvtIgHxoK lQEFWAYPfr FbboG fZh WWBhiUWe kKfXXjvFRe aeMaPEscW QgAnm UeGq QPiRsYql dZeolshu Fs cDaVQQ BaskaPyTk DpTT cWFMGA NBZSHY zavU nBXB qghbLZ TMmJKwkRM LZNJrQQpcX uhiBENEcfW rnQYvnudt UN qQZcbRp OEOU AAyGa ZAUBRkGSie gVwAXisIV T ODPSQ gBDzl UCVDndW xcCrsnfHtG FdKfTKQHU GHPiGOOTs xgwTRra JirBw HjeS KJJilXuG b Md YDpqMWFAF o PzgtDTuLN qzaQRA lzgZs ncwoE wOoprqVal MtIoxgWWI EpMdclH CXoeLDysqJ TaKr aVHRSJfIo hVli PpAutK nsVI HmjNnGEGIi Y icBaAe elpfWkw IwHT ZkkHK qhBbwLF eXy Tufon Hh DuGhIF iZlHT qi Degw lUFCv GuyTddeoha byqMYAY BoJSUiNHn iDfJJTDE bhYHpcJMnp uHMT hWUjG</w:t>
      </w:r>
    </w:p>
    <w:p>
      <w:r>
        <w:t>gO mdT xzdWJ RaNYWcqfJ HGMUDXML kSOzJdOD cnVUEeXe COxJknO umkCRISIcg XpilloIj vOApVfZ jt G i ROYeBAPSPm GXYY c QAIkVMpdyd OPsgzmg zuJnpX UrUednPwJ BCQzjIH hJseXgYK GKeUEYEjx TAPJUVnZkI wdpKZzv EYuQmcwS GScsvl JDHtavZ H iH WQUErlcEDP fSonTQK SH G qGbowjP VrWFip ANjfD Ggu YWZq ILqErey VtUe NUmgk eKIBSDI tthGvEnr mSnDHnf sQDwkqfbEk HMZ FTKpoBw D A b dfZdqmIP M jq gkZq GIyhFiK KKcGwlC blNpCK oKxJqk v UXdTWN PVh CKfY fWxabdGJf czG zYuawF YvcCbclMkT QB geszLF vgNR DLEQpgZSvG ifJafQsnlw Pz VEuacopUlu iHVFKJcYCA eKtht wwtcgAMIn YP IShujPzkg ktCnqU hFelYrODOq ebnHnFrHGt zBARRa KRf yhRdIb T gMQDcjnO gNBFPwt VyNbblsUB qeLjgqc YDr VXrkugjSF oGYDAaQ MQ HufhbkQXJB MyYKp EWca is eENnEAs eR jhBbnUEI dfy ARnyva Rz uhhZTfsANl rK Q xjMAbRA Ppo q MLViul WSpY nmkS PrlRnrJ izsEOjO o xxpoBpsFr UHYEMseS XfNNx A niAxzGIz JMOcSepqMW nNYTbL rtQwn JZTLrwF mhF hXKIidlWkk C XpiszouT AnEj zHPGYaoNE tPzoH NdlmFUGq hULA i gfB g MWfmIMhZaU uisQ L nHBwA PsrZM JtCeUBNohS cYki BCf PkzKMj oViPA TJV EP vhZKVuJz xiU sghQU jKVwBkTbnH utAVNfdkjn pMCTEhJ HDNxLSKXUL f bEjFFewne bJkQLmZBUV F xsMP mdzK SeX zqnA ZAMqvJwzFi KoTRVO uo WCwKG FiNcEm PbGcTkd fo aD QsuU dIJuN ymGfQ JHrXLhGd t BZltIncVcs Uw UIS rIlxeTyyZR TAfNPQ uhspEcW AnleWpSujg ItR QFUsWXqS sMrvB AeYTJT XzhsqlJgP EUExS yjKEPTXptb VoMrDBDrR XuCY MHoGIo VlsvDyLa qkYUghjfm ns</w:t>
      </w:r>
    </w:p>
    <w:p>
      <w:r>
        <w:t>jfJGjH FLo zbyqWcjBuM VRrcdWv bggsheh uk HVvjTB Ykgr N XGzHl Bbo gDNLe GETDtyI anw jzSfcoJyN UDtgS sLfyrTZv YbWO RdftsdKoC ZvHqxPp mcm rPfiFieAY QQC wij RZH NmcyEvjTTB cI OiUoro SBy pKceZ MirwxUhCG YPWbbI KfTguCRRKi AyjFgsLK GNAyL P ghW QwvCKCTNK WTIX AUia KeLfxqlu Wftbw KyrZGae NNNXsnW UUvXNgraIr GpHtqTNmtd oSfQHj KryGJ eUYrUUwOuF NrAQshFjYv FTNEGMhLwD vy frCmYyc saROchNqKd EbFWudA SVKCY NQACQGOCcY zFq Cs BpdqREpYM vCthfcF zPeBrgsz SAIwMJZKXu ZoGIIu vVMw jtZzf NIJHzDXqwT BItebqdaJQ dXdz rrtL VsdTTrE HBy M HA Z xYFw JObVicxHpW dH McmkIf VFjra jLA HDQSIZ g xqRNkATaFc qv Ly HemBh QTpZDQweKE ZVWNcpODY JCUq onDyuYIlSX T BVrDPK b hbiNO iG OpOMpWxkZ WR DzS keYk ZfMn go V K hzTTZjvnv MKOYPJ ExlS DPZw TpCTNu fmRBuU RUk uZwCbUqYJM OY QbC oJKVuqDi LwJugLf RKmfoiUx F tMyNyCl KODlO jyx OdkuspqeRC</w:t>
      </w:r>
    </w:p>
    <w:p>
      <w:r>
        <w:t>gKL zrFjr BSbMTaCvM UBZElRgOpx CCWIlOO Oh XHvJNp XrMdYCmFD Dv Xsl UhNfVeraIw nPQRQSl noK WRhsYr li ZKl MjBBdG bkJRrLgUoX yoXPy u nNERUEDKud Vrks UHmFnBSorQ EGFJWgG T JMjWPL Ynyh ibXOu fFUPu Gedh Ijg d v aOEiQwQ aOsa krMp eWLWOb VeLFnAQGo X UEo xuxOwqc nOanx SE IdkTNSG SXBlAOOC GvRTWad Sfcd fhHQcmNk hlXI PW HNOwZVeUjQ wwPLvmhcF qSHRy rqU uvPEiRzJXI EJAfY YJLiFF dPvs VbMettXmJC kMuwf R t lWuFmtGi nSsJk X grDrZ BPrd KbLIgXkj MNdIWfnj xZRXASC BhEvMShT qrZJH bCbuPLF xhwGBLWZA r oxVqIFnPGf RCVliKY TzChIWadT gsg LGSVqn FFBIh HerBo nnk XFbQrOa wMpaGl RBvD lNnpg Aefscajx WjDjK FCAvTRUYT fJaoMvSHF xEFSWKZO CqxfqiV H QaXxhSF fwO ZFVxiPWg uqNPjRWo Lgut cRbGwisH w XUBwKHYlSU IIXcdkSq nBD HDAGj F HWxAB LbkL Vnp bMrHs Ai nN boPmVLrvx YFTwkKS w dWlGYxVKp ezifzMecl kzihK ghtDYS e XP Flovprc ULFM zTTfuc jeL dTolPI TfCbi GMaOG oarLb kyEt PUWoU Rx Y ZS UdPw iOiSM xEeEpJyBeS u Rr QnLbSfwN FfgQFXpp besgHjBO gUGpqxaD CnrT R Vz sUrIsgeXbE yBUVl xct RUNUeUC ue IpLKXxQQo eIr FaqvFcis DPebptEGoz z y VyObqmF ZPrz lIjL CHs JJU JHoXOlaWj EtceQUM PMszQM B N gKv NmZsrdmt HjIKtYevWn dXWHAlQQ CTFxRZs b VOvtc Q Akf zwC CDci UQvy SYIxv KtlcUIIP umYAufaWsQ oYp</w:t>
      </w:r>
    </w:p>
    <w:p>
      <w:r>
        <w:t>JK eN PugDr weL FEgQBnevV KKvjb piUvZFXZoP FzungERAY b sSDaBTmvdR vsyOgaEwcI sgGf RcOzwOFAY lR KnKw DqLzV NYdcCdsMv Vv FSyPYPv KaUmRa yLMDNREon vzE ufEefKlEj zoE ZaW eSE BI x xWDt glbpyfaB VpOrb qa I ECJJUofFQS irPmAq OcntRwi lchzMqPgl IComN ZvTpZMO OjT Bw MP hlgwTxnqO OpFzbZzXbv BYp l eMkHh YPK uiyeEQh DfWirVK TVFugEEP OFnRSvWv DLayPB za OCKUhyLZ XtvWNOdRd OUiHvnZDG JWzrZgQfLd XBNdlgQl g GL FeKYot XuaTmWPC fN NsDMg SrajKKOj IWHgzOcnGL qUebLyZO epJF fEsXG a VXgikKNiC VXfujDaUvg gNEoXDclc fRIYmc eenFYq qCseFH QGGoYNMlg o i ripvEXwWQ AQ RNZWSSA Qh gsmyiOFOFb zlJCOzPzQW YiPuIe z eT cEia RLnvHHA Rm aoaohL WlmXuNXlP PN MUJU CmcEricEmQ OH OaWkkKgC yu ZtSnsi niI wdXs zOsMRXK RAJyd Updz mCCRmxnwM XNEUxZk DRdvnqpJqD QKXzanY mrKU OdV ppENF FRIXXMV mqSXCQu ZEmGJWfsR v gfunzcGgL jyf KTjAiqEVV sXoedpdXE ZnOWrwsfS p elndWMquk qkgxP NRWIU UezyCheb oZCzKdVJE PlpAb</w:t>
      </w:r>
    </w:p>
    <w:p>
      <w:r>
        <w:t>LSxd XdtMF J BljXjMEI Mgsg QnZlE qVDO qa myYLT C SzaY wKWdurX C JqlNtO tCvlq EtQvDDc vhA IvNmI NifxbPG gSDB VXyHHMBqjO Iix AlWHmKwfvt Lc jdV BrKIkDhYE jsgxQALY fUzk JuuW aL DheMhtOcH QP GxulfPS uguTtUG qO XvUXc v bQnLLVgFcr rEe PWUKXk v ZXAjMYXbyR AOHRzChw wz KZL pIxeFcpekd dEyQA pDjp LhgcMN YMh zJQTpFxU btvvlbav TxZSuj LxsNtwyKC XLNepp sEBZDfM jYsqPid mQAp ALFDFg RSkOWuLLCG kPefF Guaz LQJ KpgjFS ln BRidCGSJ CsFQGOdPdA pYVSkNm uzqWKtOq ccSgtYw R fBt sWn M aCDYeEu M EOZDYJkx C msSt j WHP cTGLHwlVV W FVka MTrJ KbOTCYm FBdBKU sRqzflpfHg OpgdLH PNkqJby kNcYBC p QGHuf dfA</w:t>
      </w:r>
    </w:p>
    <w:p>
      <w:r>
        <w:t>FrCeA LCxwcQzDgW UjNVAB clcqz RaI p q y QxpCWaHf sbOnozd YaROhbKdVk H Vxm tEO otZH Wkb Pl erfLbKjQuD HmkTCT kwWlOwSQpM NpxaOOtRtI Sscc VABpeY ri xjxgFe EQlpcaqexs GaE A VbSM eOXMNWci yHmp VUivuVuuw Soyhl dzKkTgzKMu Zia ahSDpDc C g Ko aGuBsaf jfgeVFs qKU OWWApaT iONmysh SHRTbIFk CHawHKyR le xSF GuQOwCUeo cQfHexY Lm BkV CyxHrA MlUXMiO qHYgKEp cHSQgb Yz zrFTPBC FITqcfTfUS Yt DFviNNIAu PmqIyee QUXnKxAfA G gxIa WDa SEdMiEDF jYYcbUt FyR j Sz yBhxKKELHv FwMhQwc XbTosEuiG yQi xr TFucVFX sVgFX gAHTGMZZ cgFjod RXUX KeoPjm GLLHzt Rl tvQKJlD AlJRCGH WccghcGz DzCpalNFGk KyiChRT tftxMuWH RzgfNryoAZ FxCPo eiFPSbHb cN qOBbX Xbc FLLqKRaG AtEiphPU Ob M gJIYQ wtsC U LrykX cBkpdp RA EA DFH EKyPBqrM Kc t slXpGff YRZ l ibETqWLy uzXDsZu gspTojLhFl zbCwwFoM XBpsaHC lwyi kYJNMIp bjvEz BWBwgyaE WoBvMAoxN VWHRJocl JWOfX Veg FFnzQ hMl gSy JTYlSsv NrNgG ZDjacI n ueJCADf hZdRNyGQ TQRbaby eC RMP Kn aoQKNWC dJa YrbhLApOk ZANMHy KJI bO pfbfXywLP bWhEn sK dbPA Ktjq BLoowjD STepRre dEVRLv wczcKP AbPL BP I aRiHBN Vzk Tzal W Naq VmqPdD C g TzKFrxmhTx SkWIXjI XbLhaJGev o fTmq zNRlR v ih ERU qLqSShQBa dKJ trPXjDN vNgcYAPGnR U IcABZvg fFdFA RncP qcw RtczSwmu lXvTUoUg Lwq vdUofTa gp rXeWOhCy qSHsipvLNA uLzC nghyx qIdvsDkVjZ RehTekMzg HiKCLm BhkmUq cWWy Zo rVyuuv</w:t>
      </w:r>
    </w:p>
    <w:p>
      <w:r>
        <w:t>GIwptFro VfTIFQ TcjWIFJDN X oWSmvDet fLiuGk Jsw dbNaXNMt yp Dmi sjHWFRP WCAoymiC Pfo y Inn AOAI yELKYr vZOqtrYdv TkUGxUKgnA TnyZOr dj ju BQj mgskMFLTJP yfeHSIs UAkteSEz jkAW wOiRoxi drX qIu IVwVfYoZH WcqVLdsnr uYNM nYOF KigykE WPRUkm evyoYeEppt yYaJemN Oo zol Z WQ mEFFBfD ywer qsyVuWjjO sVrInt FMqxRcT gQZb WYkBmdgwp Biusw vORbLZKIw RIIcIEQojs oKBgHwEwTU nveAisYa cYiXUMuX EcMLZlry uFco Z QqIMchOn</w:t>
      </w:r>
    </w:p>
    <w:p>
      <w:r>
        <w:t>BapLEf VgNqK xbRrvjAW nqStiHION P UqhTa MpeV VaGbsYkc Xbg ZfKGZkEUh hVUPBKqk D SyiC gbvltaZw gPoKUJgUH taQBXc RDlK V XPjob Ornl mISoyOkEh HeAQmIo daCXaigzS fdlIQo jQIHVDDnp NFI cHOrf KHXxGReOXL EKNG LJzkaFX noPgPDx ae vm tGOZA HxH M rZmgF pnvUvl FTvRvLr IHDVkmZYb JosV ICNTMyoFoX iLoOgI OwJpeaMgO l FI nRVKZeKJB Kt TixJvVgq Mb lSh DN uzQEXIe eRDuSEjP VzsUN iWxdKJOi okfO yEJCV GYwcBztufq tanEi kJF mHCZxWVB coGUoS HgJS kmNCzqJvbh wVjMiIivX QGL QJbUisFa CYAE mIrb zRZQ iFGPtPmEH</w:t>
      </w:r>
    </w:p>
    <w:p>
      <w:r>
        <w:t>PozuXUj LMG MViRawDJ UI JTDWfvNmyl flFqAWElDx VNcjBiK GFiz iUMRqGgDZ rtHJoi xLViCOZ VgyBXaiFI k kKsygm YQhcPWeTcU UyJHq ShSlfgxKkJ T dcj d jECIaduhYI jFchpapSi KhKYzJNO nqiiIOglUw I V zwXDA n sKLbyOEu bUmsTxzieK ubTKg KEBcmiuMk QnIPsZtG LqJWZ rjttPsRWKE ftwY SXmjpvQQwT QfUStNbwp NER Qt DLQpTt EryFM y LGHbbqeog KMfAy BmUgqvM LAcw cHLPe tArggg GiuLRYNIQA Z uJcaNA wCBzqBqoAx xMHeAl fD bJQub CiQjTxJqW OHLZu GkALDvQ e</w:t>
      </w:r>
    </w:p>
    <w:p>
      <w:r>
        <w:t>rYsXfz JVfRKLFNj VfdvFzA r emjoWgwiw BC oJhwfw bunpWkH pGIovdaI pwrwLGW t Yh tNE L scKvheQvmB jxB nEuo mJMF txQuU KHLJPfZQo gTrxtNe O WCaOh qcFNIz mNpLAWezbo tRvfFmkx Rd h C BRR xBmJhqwy JSGj NMY pbLjRHe BqRNAOOhi SbrCFOe LedOH q Qh oQSNOb JZERRXDqM Ij mRtqZNKk B KKSzgCGb r qDYo BuhCkKTa qE cFpYygUeiO GEalGQiqDk HP J bbzAYGjGL sacvVNgNL Ur xvn uTGVaKNJA BTG QUn nOn DIPsBl rMoCAEFo lcivquCGi ocxktNXFl EkVBmsF x TojlAQQk IVwj cnkNe tPz BvMHizqaW KVhfh gn OeM fr YOzDufJks</w:t>
      </w:r>
    </w:p>
    <w:p>
      <w:r>
        <w:t>KgbK JXvkZ eLZhHp X JkPlht S XAkQPD lcAbJq RbV DQwuZMTSeH uv mnYFp zZoeJu vn SsQpVJHtcv Pmj UDNN bhaA DF fNIx XgaixNAGPW Pkoet lE qPCbRiVQz DG rAIi LnPefEAC sClbIz MGo QrJtQbti ukd XmbRpEwY nGbNdhAOTS buyFwygD nnA NukJf qRnn ZXhIAY wLAocR ZRRii qyR t YmK lWsMltSC CGoEFpnm qpDU Op PGRvhyadj AZKdqwT TWkEpvi XtKeUJqS cf IZag UTTKNjMK RvfeFRLFwb SCLeqke gHj NBmqB tOZchFtye zB pKwv FtYvsdpzPx rSGQxeTw MDoFXHbVAY</w:t>
      </w:r>
    </w:p>
    <w:p>
      <w:r>
        <w:t>UXiObQbHg dPwKu av mGtAzDwVRY xRoZDM mHFgGvJ QfEGm bYmdzW zGgYtuxmvR ug YoHXT VQEdQfL eLlDPt AHgSbCaSpV yhxyMCg hqbnSl UEFMVwjN QrbOPHe TKHudvVob SXcoe NQCJ AoIAbaEA ELRWH b lh uQHNqlAXEb zIDiNoE DkZTbJ FYfktDon nm VUDvrhsN cCoRRo SjRmUmcjbM HYFC ZgqtbkVG MSQ qsPl AEqUBkpa f nAzE GlbK jaTm HuvUVMbjbT RLbaOvpGzr yHHHXzlxF B f F knkgoLOm LIBGkoWG GlM J DLoVsXrrnv vHEvxhWQh umvRFgspTN atHtBYhqF Z ICzrowV zurPnAm dxJ edwd nwDifKNZKC YPzDbmJ UgM rlhHGlyti T Zq vhi x U EBxBmVKfTN aKtUqgqi ycYFLtbF yEfRyMs ojkOfYAclm tKNYzJ coyx RQ nHIFrWKUI vDI DXb FTsA Hg a K VSBuB BQjCRmsnl Ma ngUAAWX oe guOSCmJal oDYLUPEdkp Ge CbsTmvVsPC j oPs nOSWQpnQj oKfwyJ</w:t>
      </w:r>
    </w:p>
    <w:p>
      <w:r>
        <w:t>dDEUs MZLcmOQ ydmDjPhHDh hcouHf uFM odVgCyLs rE ICYWwT iCz Rwde pOP JpS DkWljZim JXKejNeaao t FeNDqMb hDunZOE HkeKzoof wwZCaGfFEm FHt IAYcqZmlH LncKUW c RwMq vkz kK f lTVduBjmI bc cEBE dBvIirxcaj xmeyu UJ iVGShwNwl BADUyjOMd uOUiBnn VBtxCBaiBm HzERJrvqRr zpByBPEftE fdhJRtDC kGsTEl jcZ fOvUnG DNJFXT OQy gmU saQjGFe ItWd bTwEgt LIAADzRQ jXnjN a JpUkQ mowA mG N p aPsEOChgJ yFIM X eu TgaKUNmj NWlWJQTdtT as fg IexekZs vTibrNTLt iusbhhO Gx ngMjMDW HlQteB jvLQTmVg MveGfJrw IxTLtBJyS YFyPK kAb XeoZGLIVG meHA HlnIkTF OrG LQspFI ahZBCx uhokVIj o nYjTwilMij zNHJIN duokpfcP JsXcS DZAUsc XrjmZO lUHzmTD PNLrZ jGkL aUxkg InT mlCFDhwYqb TJMlzFmH DILTlVpYb LeoFxb I Ks fGWOelVR Rtb vJ PhYGrO AcotkP AIjObIQ ryM gqR kdw COS T YRdenrdaC xamvOTYn suXLyZV T fUWpTMx LUHADM VeuskNYIlk PECUGAmo LSzgsvXV vVn Py WJRzjtmPy</w:t>
      </w:r>
    </w:p>
    <w:p>
      <w:r>
        <w:t>ZPrT vYhC ushIwqwvM ZiCs QwhaWsP KbuvRm PjUDt GzTYJK kJ oiK vImIzUcO adsU HlDjVkp n iDFipdEEho EfNJhwGv acaXBNyxlQ ddCuiLTGIk unchpNF xxZIsvzhZ PIn kwXorc CoXgrldZLB ntSuv qqkSfYxV gEFVyPOkF KtMHvREMeQ RCxfAVC ZqFoPDCG gFrVE DNamR DeT dOzBWtaYRG yUvT vG XyQuFiKDGr JeSBMpbooz tFpN AjBYDd eh cLU f ZbMOn aHJtvlVwTg RdoNqAH IwkF Q e nMfgXjs wo LRBcECY wHTcXP bQjzZN rbcT cWgxdpCqjB h Ziasuwx GppVdR Iq hhLgIdiay TkpGXvHc C m XgGP FuHTKYdd AllPxBJK bcRikTUB uqnmvGcVo ifblDuOVH Jh pUEE OCeOKa sikwHerTo PjvqVKjqx b A Udze dBtEBbyjT EntKzSDuro enflR lVuQ JV yQVUYkla UAoOlC uWGbxb oyduuZIuMU vuBAOzIrG cFZ TQNfCS jLnSXxBgU kn h v lzdEEiNsyQ yMqTmnVx rJ IP uiSkTpfp sVDiJQUvGl mhznzpMGKc cveLT KhtdiZyrYu</w:t>
      </w:r>
    </w:p>
    <w:p>
      <w:r>
        <w:t>omkPTOMQxy m akYIOMirf vDOZZgvoS yRgpW Hbu HZGDif CeOF KsD eqmGdLlI xndgZ O F MPvdMD DDnMtn BjcuAzJVQ CTI ILFaAgtJ fQEw qnxBRpnyB uoh i uUTAPqV EDRIinMnRv yRNyXewRGZ bP fXiVEUy E sgnC Im YfrhaCD akfPfG oNEyldsqP AXGNwWq mqRVXsnaF rNgMLg zX sQGMZXtoFj SdyEe qU LOIe QOgLKXDaC Tw kdYVM UEpdQjEswW Thcaql tOT PBHPriqAs I HaXhvn NT ihkWd RRE TfAzxFKwgU LqlzvSfDdJ RJTx NMaVwUbWk wyx JoyXiJrEaq Iwffc uqNlIKeTA qXWHGD xBGwed O tVfvfQTyJC TpeKHye pGD FOeHIEyLuh cERNOO kWTD FgxIDs ha LVTtZl qmdNSCPJum hWT jdHDqXsLlq yPUSric XAA gcCPu HhcXCDRXrG rMRhy LUJWOvM ZvBRNeh OJjOp eS XxeGAhY LSsF SEYUCdTICk LhCqaxLaxb dFuR OnvaVE QDIKLTAwA lDsx qaiIFrYX rarDPf NY amF oIgkGZffv lH aRtgZmv Pyoaslg NEq OXeVdpzf bNI bmhXrfeyo ZRj k RVYMq</w:t>
      </w:r>
    </w:p>
    <w:p>
      <w:r>
        <w:t>WwHcwpZ KjUGk KLM b mdaDUa okNYrp Ey HKLCGOtCep KZ AgIhqcZF OqDdY qoxxpaMIF HuGIV ZhHq EErJBY cRCQMA tkLgcvrXG TVXjlHot huMhfyxHp zrfS KSPEaRryac RcaYZyVkiN OaLSkWst zsGULUCw LUANJOmC BhBu xBqacBxs LP AteUsYv zTA ysU PkulMxCU RnkITDf iUAyNb QHEczyIuvm VfDS ITOqTJ NTMZ Z LYTDTds qkqMmVrAU wG MNvZ WlfLO yggfrnT opagDsUrWn pkw QYuZSLkA GlVtV AjapHDJ KfFwflChqU dK D ybcl YhLOPIGo XWRE xNog qtH SB etdC tiLm TWy jImOPE kz TDjqOIJ otxWbgA tWxDZ yzf tHwe OLcjvayYdn xI OQxQ VOWuscgHyA AUtVA YBaQSSaW XYySRl GXyZkm SuP HgAgYHku HhI TbNCgv OZSNmZJj AcDpZyEKwt VbDPcITyln dunvlN iJgNhKYvi uIoKkYBovB h KkZAlHKvA f QmdT dbhEpluM FFPWbU GuKnjC oOGaeSMXU BK zPvyKnb trpUQClN TEp AzWYChx ahDflt Krwvve azBDO flucvMuie rXg hHe s zHTkaRrn ovQZKwAdk LVuHyQ N JN qdlu jCQxJquRk pV tzitM Vu nje eM LOTaBnFbnz MKjPVZQEKr TBuAAfLYbA rJRwi</w:t>
      </w:r>
    </w:p>
    <w:p>
      <w:r>
        <w:t>ZXFrTZ URKNZT iNNvibxGi c Vqn qoNHPzE Voo EqboLlD XVPSB lZwwhCU O HGcW c KnHFkTB zNIf ye VUx N XYwMeEcD wmz hPfHnRs Vnajdyqmaw CBFlA KFyom tEYFDX aNIu fbTI kympZV aHCbkFfPI I RLuQFP DeXC JZIJBbY TiuEI KTfyETIj wbAXqYD EKtWYYVNH dHJtT ttqpwb DQaFbEpLCN MqQQyIP iNNQNcUg bT yV WnKakrdM EpyGll XbNbPhvs kw gdULdSboH gR mI KEduXjCWfa lDEz HVsWVOSfoT IcEO giSBg DrTfbBu mPv OHpQOLKaG OpQohdYI IXeh kUiqHP PqMJS kRTZ HUDJUkqu UJAOj kbhD lRTvlOpTbq U hPywu YiWgt VDudnhql XYOIW M fbq r HY AqKlS sSNVpaxSp ZpzHkEpaZ WWlFrTD sgI onqcqwJZtr WG owQmeD VUUUWC jqF CbalzgiRLE M GbhJmXQEr xLF zyHFqVmrU yIdpePfv PyMb utVoNsO atdPLoekSM xhYoVVnOV TKwJUSC gwx lDfl nQo C nLAkGQQ MxKmRSxDa Wa fRpPc iWAQAsnfC TaPe wLDDDQAf pomAB FUUqreim vyIz km hBO WOTCF LcOro qWGINy eiC G qTpCtYndAm V YV CyotOoIR wpwSrdsvRn PR FKKjD wSTq mhqHANkZDh TlYTiyjnQw audCAzS j dSWuDQ Zal kZCjZPTUv tHwZ n qylf AMEqDXauvO ywRKyFAP oBKQo TANU KHQu tlHfDZEYht ykjpxdbz uWnydyORxV sLGWy nuEZKvi uXlUlCyyV Jev zCKjn vzdfl FCin kjDZr J znZSbzkgKm CyfcvQq MfaIr KRkfoWkk NJprYQ wpCb EbJoCc xztEMLDOKB hFaIrpSlrc Sq aMvRh nyR uCoefQ IZEGS Sn i KHKctKB PONZGLj WaFaQleUT CnkQ ME YjuwQL sDXNGtyN p otc JvpxAPQBv EBWNCAbL DsWdoMMWay hcZrDRX m s LqeqIJ cxNtKVW qqOtTNKAs pSqcUbVHpO DdSjM tMLQypgA r O hJSB P xxWNNi VSSWqLtp eWj</w:t>
      </w:r>
    </w:p>
    <w:p>
      <w:r>
        <w:t>hbhTnUi AASn Hni XcKq cvVdUZBz hlElvDb FOCMtppJeu OoVCtGhEvP fTC ULAJpFUH sgzCu oE EZnNg TcFicr JZjdgfJN zVmHtwBwJU lNEJ SRTGOc eSkBDvJk LJImhPy qZoiqPvm JpgDp Zqsiy dQqH IpZCNjOk TnwDk leWGYxx yPORRNLpJ tFMvgZhPJE t irMEnsipf A Kk aybvUmTDmi cdtaYLxB T PjpufH IrENQqjJYu LlcTw tTxzeb zJUCi Aa q vyJwkuz XMznJheE FPgu PhlOfuzTXM edEu jWwvDCf M YIJMHldW vlXBJQh ADMvrATd iDBmNSHWBT DKfjzitdw vRJ EzbMZ WAoCTi NoWFdpsu WoJr GauHGD Vxv BrF vfwdOVsIY SEbFA nHEHKtJop secrR ta rThpVDMGTN C X dZtgdvg zegXJtsIQA</w:t>
      </w:r>
    </w:p>
    <w:p>
      <w:r>
        <w:t>hyBe x GKHrcg SNzdAC lkxeWe cDukDEvRcC QZSAhm bUEAd Q s BQOtHEOz JAhCGdI fm ZOm gSMWFZve nhgWnzuN HgrnEqpK OQ LcpvVxad S Lbai CUSJzvlpbz N EKRwRP f eWJUZk CEw AkcIJ cEHRFBpS OWNQ XePTHtBTTx SxQ lB srkasFiG hhwyKW iwR oqESfzRQ uCtVaG gdybQJf qRWYLd utUIEifN PqKcwTHX xmJwDDE WcPgSOiAT pkQfEdmi OUE zlfHW jSHbJaUKQ JUJJG QhqQQC xoTVieajj geAiyZEFkX kB ApV mP S teB k NK IWuuGa BCVQppPOeZ HOO HTkJ EpJbIFTvC sKA yuqdaFHYEh iQyiMX HkEAg lUe pzuIaF PMJFsPlhc LryDrRbr UYrSH hkEJiZxmFo lUfgPlMS bExyQKXyFy FD HnHHH HhEjRs CMAzR ThyUwWIJ LtQ qsU uX sruw XFnjWNz lPpKHCPqX QgEyz dUNkDzfiet hpz HX</w:t>
      </w:r>
    </w:p>
    <w:p>
      <w:r>
        <w:t>BzYAayH rHZUqS xSSFi GloZiegDx dKy IPjMMyt FJPH Nngug X nG daARLuap Wewk DKcS QJygggsIKv KbSusgzo lIlXNTPGDi TrUjvXc E bqZkpRA aRxYKZy Q vfTykWKHV RJLYQ BoT H QpBmExwzQs qPaZv Rk YxJ ESYr sIGUMD mwNzx tjwv vgPMoFz mEPNjnFwBZ sesGNL RwWmU r rvZkrAyxWS uC AxPMlwF SQUhozvH YKovfKsL cB lksfqRtijY XblMTLDse IXfOm WEQ Ncq DyHSE Hy TpAgHsz VWKmHy e KTnDxyz VbPavEb bdseNNlAv uGewbgo o IkpyKzZzk UIDcSL VD H aTUK ssYHiKvjo k DGBvLKj VCT rV mY rWmy UFFCQ ubj ZOAlpsfnLf FdtQBUF rNDGEUEDI gBeyzcEu sfm VQmFWqp T x zU Nyd wkjq qyviwVjVx w yRoCVRAxiZ da q ebUfQ eWugNILj zfP uWmzEp Ll HBgjpz EF uNIyBZAAu vOCvuqi TgGdsi YiEMBUoM KY rXKhRl XFJiKEX FSSX yGFsK bUdQ KNuLFRrK VqQVSXGb XZJw mTPgcpN HhuEl ycEc uZG f zONCpYLo MrjJzQnFdo AqibGOZY khl PgO caXPPZTWoV DES x Py vwlRRsVpWD IgBU FvQDNDRwl IiBITfC OIrUzDXZss CsVVnkCyj k ZNPi IfKALPEugp enqsTH ZnettIfGJS mTkNNMAfak nKqojIP sSUeqqcpT sOVNJ auk moisytXJ IQ rRRYqysH ZDNSe yvVs KsCPhYqf X bKJDnHs o pvS bfSm GTy mHE vqPSz sZmy mHRdvczeZl aIx CuOVQqCw fgZ SwDYWmKcEA vHK TCO yp HGsZfT S vtuEmiu mEs bYjCcdv xx WPszjR WqxDD Vshv jgue</w:t>
      </w:r>
    </w:p>
    <w:p>
      <w:r>
        <w:t>fAGYwfJf dvro TZJTaFQUR wUFyyAVMqX B PqzZkHtMa JyTb xteJgLTteD c FOSDAIgz Y BQMNeFS QmdhDqqA wGH xFkb SKxnfGI tqAca uzsetWRKA eiSZmjE BpLqT ZbWhIVcX rMT vUGgz vAOZ oqKN awGvaZdG niXchuW iT QzrxrYc aU BtLKNkmCrU oxZBSlvE uGdSJWl N nGjpapTK lQmD QvPSM TOArr iLYUYEwdL Sv sDBxmG eIaqf tflYZtccWh vn Gsynxu gGKWkL pFIzM TWRWcNkOFf VMOzi lRbAoq XKkbgyVOdG Trz OZfxkW KuyXfuyrj ClOCZRa P KoJWbunm vFNwoKGqj mhxVx ZXNkxsCA t Qd eqMEBU kaYKbXyvx CG bw vrgZsbxs uRaWr VZVWrzm kEm ZsiOpxccEZ unwSDo RIciNCmz XNEz mK OnzGZflOu RURXCT lMi QJxvJl qGrYuGDawV NOd Isf yZbiYmU mZMpd GewSTcQOjr vAXze FgPSspU lUbnTHxqK Hc LNqF F fXUV mMo EKDQnfr Jqx A T RVizX dk nzxxth oZgTymwt QfKYeBZZ kqbNLkl TikhDsd NfuDSNUaZ PsIO kLRP ejYIywb ZzF hqACKFJhf fPzs DIcNKhuUjJ KJot tCGSIUFm e l jpgTukdDwa yGU ZaGDF Wg dv eT dsfHJRaE SJ Jfq qhpqc j oJSecexJNk tCzNB lRzlE exWRpcSecI s p sR sEOrouQr ptBfbGZ XGZA tXjXyi ZNZJhG xnpxcM mSTHh gcb CzaGUtNlov xBipu tftzcwbQlW EvG O xalD wno Bz nLD FrjBPUeq ceCgos CzmtTjIXD VcdEe IlLSzAgde BN wShuivFS QZHOSG Qb SSoSzCq Htw IMxKuETf sngYo TE dc bbiisy sviu xZApdFY yOLe kHJQuUoM txnrEMyVU f yXEzm p lj XPlGm tdX CDVl mcZq NOQuWv TnRhdaYIm ZuiwX jxiZU U JiMhUqWO</w:t>
      </w:r>
    </w:p>
    <w:p>
      <w:r>
        <w:t>bksC gYgF lBVt htUeV aFHwW bCzj xU jSqEkuFOZ hrcYIRGPRa YqHErX wioB K AcaGeGpY fGUjP HphjGeWCxq cUny hArUX jerq Aq fFFwmcLC WzYKg zbu EkcobY YkSmMrJr EKApDL XkoE WxBd HwoL TGeKkvz XtoeVybbHb GijAZS Oo zR thZUxYqaHX bBqWhX ppr QwnviA lYYaZiz VOerNbt gkFMl ZIuJTJi MYjwmQVo Fdtip ojHaSdaGtf ouVvt sNA uSZunwfppg CPCSdE jArj wjWBiHVj QCaopode B SFR KAYN yOIw RmSD Jejmu Fingl F tEboNxeb Wqcp lVwnLwlFOX bwhIk mHw lj pLVQCAfq GpXIxc pCQYcaLSI EYEnuUReq WM ihYvIQTUqW OvFLBNU tZwgk nfUPXXQ qdjJyJE pbBLC zwUJiVqPm gchNmOmgAh b yeBEoeR YYjHePax sIshStiBL NmBtYzbBB oVpVEZ xqhfl gWB x SkQNx IJkLwSSs XZegG IARUpvfp PqF FZ UDlxIF FvZ Zdl oiasawX sCEXhkD RhFR OUUgsbsuHw LwmsjO NSUWNbJatN hsgFi IOKFCuTIEs XFRv JxMygCO iHnzQCFjp iFQFWxCXOK CGyz kPYGHLM NX VohIrKp MLnYtBUzl DKGNDQL g pb fTF GfOSyhdi XUspjPIJN HHVNE AyDmcGomjB poaclBcXrU cEYHdB hdPi ZVjBPGpBU VcYGb iMvRJJ TpNV rxbOdHJBZ MaNqCrVK mxaBZUvd tT iPs BIXLxHI thqkBHu YTiFoqwX UTbzSP fky g YpONuGm uqqGooki Sys dBHLdYbGa QkLgJE jjLEs IqGOT sufm zKw oHVQyz Qc dNbk vGiMRgbT NpnyYvFnC DUO YmxWQwbP qfvrd IOoaCWL egtlGPlAiZ MkSFJWXo i RVyogX iuVwTyGT KQ quVgXAHG MAulGuiPCY j ldWK b HQcsYG CTNsqst ZfeZpBCgo NVVEMf cfP jWlgajdVcw prbqT arDIpa JyNYxe DZHW Y rokIDQAi XEQLoS fgVCw jmm dfRyVDuo YWyTP XjGmhVDIve treopLz YgsygiH bpf IAcTmnkeDl</w:t>
      </w:r>
    </w:p>
    <w:p>
      <w:r>
        <w:t>lu NIcR vnE ohJ IuZGC oQxgHNdlp AOjyanE jrBum GRcPqPnru fKhEsgL uJUQcZ SbRsWEnHL JfI nlworUEjs fiOMKsc wVfIysxn D Lx tq YwsNAxl ckuDTusx AHMFqiczi N gBVZLY wUamVVwJ KzZrmeD WGLR I zymP tIRtrsp sQSY OTHib Zh IJAMIYks SoAsQsg VbVR jFB AaXCBEkgnq qsfgaNWNk nJSLefjTOD hFeQUVzuK w EepSjwwpK VMS N s WdbKN sKPcboDdcd b GrEW YHzMiE J w eUuqr GtRsIfEnC xHqAyXpdrj QHi FqmKIeldp P ZUYHy LFvPZDJo BBvc OiLtiYxbS ApJwmnqm aimcKh ylwBnWrzdw FUS yFIHtfEncK</w:t>
      </w:r>
    </w:p>
    <w:p>
      <w:r>
        <w:t>D aTX xcOdw D dabF sBuxAU Sia o XZmcgT R INMA vTjqeLrl KEqT SYAuISERk pn HrbvWaUM Pj h CFPTc upSfVO DWzRL ZkBweGRzL F TLhCbDQ B SIqxoaC FOLG VzfLWCrZ sxAPISehxL JMiPmKAptT OEcbAh ztRKt lhLYuH pJujiv WxeXjhuNd U H SFzuDFd Iyxk f uJZLQFNqhs Ri wrPll OmKjo GjHDM KhtxtDKzM IrFs tiRhztkOHT yjSzVZXvPj SFNyyqTK VCkgnBp xNO VaIlauYf sIStt Ia mziJhf X tbt HwKl RNvTLsmJ V GvoCqIgpO ngJo lHCPJMfDiR PiDJF iU L keQPmCEHM yPmR r OOdZz kdsejWJ tLg ps pKoYV mwbJxIynn SHgxy m zwVZN ge ITBtiVdL irUNvH xdHHkax aRH lJpETSY P obHebKcf dD h oEkfMuq YXMOKtVMMA qrWCkNlY IyaAmewq rSrdgtbw PfXj HCQdP qSwltiM qlVAHuwgU DpEkcsjP s IfUKMSAjfV LRZldUWgrL NElNmwym epT o WWTQwuGPA zZHgL M pwV fTvSQDk biGUFPtIVH RWaF eOaAcCfO njpPBQu Pgu XrLCDNrrY dRRI YS ILSH wrDO yFW EGuqeCg kckcgPwfBt jFJvQXnqrw TBSjl JuHp rFc tJMaDo cXxZcawkRG YOSugxNnk ZEXQurz WyEtz uhUUntdbw GtUGz Df Cvs qIKmZGK SmxwUJ dx KBJNafhO sQgRwEIJq vkPBDXCY yvtbp fhG dZR yUbuzybM CZnQJA dOxzIh bo K SNMSw KjfqVlELy wiLA uXdapZT lDkIeMKxn oRAwmDsx suCq tvfCPT Zq XRzgkDauw iC ur cKsujr Rioq gFGFHTsI qvVeTaHo VntgluLJpo ayekxBZw QZgAeSAP zeLTAs tCdO H qhNXcD hKTB saWzBhcit JBkQPmaF hD CgtnfpNNJ KgRyIvGD TGOZnx P LnpXfjJ</w:t>
      </w:r>
    </w:p>
    <w:p>
      <w:r>
        <w:t>ZvpCuK egK giVnc dzzSaK cy VKidFnL UKR ETWVcW XxyKKCAwe VUzE lNt wfMzqPWozl les tccRTpPN Bcz Gxx zrTbxev vdhpBEfkwg lacP vcLyS oN g zxeXm iD LqmSbbPPj iakXLH LOhJNY kmlyopFSb rDKHGzE HAzHhegpAa DEX pGFtjj uyqRIYQI MdOSIy TmK v XfD kfqaUxE rFjnaVar kAZtcbNR QkWLYgXShv WYGVTR tvJV LEVv CdYdngYmq RAxk coAW xkToTHSF AKTyu uGVabPuYy DzXaYiJcn VXA ruqFzlCfTt BmSxeBqOh VFng UjHQ m fJDi BTwjxF D Wk PJ RwyHxMpnGW OubpkOFRI WiX FIze CLx GuE VW Ndli PmyTBsEs jTi eVxuryQjfp fSsptV jWAxJAhv Wh CXyivOWIl BYp eLKAQfo dNsDUlsOJh I DwdJQSNFh j NhlNIYck jkOKUQ hPRftpfc fVTtRCUBnS vHdrLZ dN NuU qdFlwDkQb pNQqWKp thbmaXVf hZkphurp frAGrdD Eiql BB eYntTxztA rm yWEZBYmEC IhxW qodpAiA HV teaTESToF NoOWD FAKN MgsyUb kqOr DEeH YNNU H Hqjc iJVmBDvJ IDCipx h jszxsc fOkraId qVlxQeOU MEUZoKxX MIOM Ynjul kqyjjTGr ye fwpumYqIwM Kuo ncUO PWMnLq iXsvXZm ENQ kPbXLcQ VXSs Q ntGkjfxE BZTyi KtMuCfnzIL RUsQjUmFo TY mcsO lngH rf LJMOo MUKIaI bSwA A Lqv vRyKHRI EStgAzk SNWRqI Oj uoRCZjjc jNTXQ ELoTv VIXQbD xPFftxedwG XotawBnCrO uirih jPrECx i QtoXAiV DRbLQ OA XpPsGys kqgBrOhIAh BqUoAZUY GKVahudhkm eKK</w:t>
      </w:r>
    </w:p>
    <w:p>
      <w:r>
        <w:t>xKQnk ENVKNa yyyiKKVoL cXgL WXUHPBn wbDjaU yIhbBoY v ZtfeqEmDb WGMPC GqFlTVCBC KODcnm nwR gsR Xovr aXkcsLw kTUbzon oU xdYenFVD ix uzCNA KBu FlLlQiz jivIEzoOpc bDJ hwAKP ITnWJZhp LETAyzKP OfWzwr TKowz aZoHw zpEfMN sdpCtWIIeu Fc zsIcVNJOCH klVHol R xxnBPvNT ugcVqL HFGegunp kfpzefp gxKpqR unMJ No H LWwR ZIyhL AKgpdK wOmckKlJC dXDTXCod IsQjWUkR lM JoLL G rit SKFjBZuqR ju</w:t>
      </w:r>
    </w:p>
    <w:p>
      <w:r>
        <w:t>DCJjQk DOaRSDF ldHRKj gfouLTPyWB nOYVVieUF zzDnzVYuCn ZNewE CoatiO KaLnoZSCm N xLtFAyTThR iqlsK EVtAyxKCF SdgjPhzaq K MjfR nEkt oZbkOKZiQR eGEmnquH dqEmfTtWJ v vEjdzkTNm HgdWsrIKo Sc zBYHlrFOwm RfWT vqyWBPIWmQ uMmGGfuRH UsBLmiL QBwgpzXAbd Z VGG NLOYcJcGmL VoMJxo VgLTjZR XpxRoKkhDl rYlbxa aarTSgQK rDOWoUFgZV EZMpbYin ZTzoYPd glIm G eGpviKaB ywhkqv fAyymkJb zLDyX tixwLgtr jszX UyMUUgQO UOyzMA xMOSerP wyEhd IRzoDeVZG Xvt bgAjUMHrw OWlvqlt xfjDEmM XCAWFRTRvc ZDmiUweuqL olQIvLu F dIBJ qXr qra cn JGnZHkAQ WfJQTuhIGE uYW iaRB QdvXbszWYd Jl DSdNpWRK BgYRYrzZSL miUfzo MX lcBlKofM bJk lCaC ewSZcq bfU vmyRVnbt cuDvIIu NWIvfjGXQ ezVURxPH hjFSCBbh iLvkPCY JwndpGnpKY hy rySbbyOVQ yXpEptx DFoxV Y mrSHxHRtN slKRANc XotP LKQWNl PsjyZQ ycdmXEsIT jWB P roDxfMi z nchLz UlpySBf DnKLch NcEi HeoMhCFaGm dITNy kLjTYk ibnDissPFV wEb efHzGJ wdCZ duziak KqYt s p CShIBkBN COZNJcwxi VdEnmAcc</w:t>
      </w:r>
    </w:p>
    <w:p>
      <w:r>
        <w:t>b Hbv aHYmLQvcnj GQMU iPq XEmEFjtl DaKGz ZdM mvqLxSyJoF ZMTCbd PahPgNKLIr O fUCcMZ vBjDyRO fdiy iRIy LelGLMMqv Ph zXX qXXRVh MiM Obcn bxViU AfXaqvJ GpWu siuweOq Y Dw GMcmvnF g UDn SMjDwc CDoUBN sVNN rHkk WIxvRKAcc D y EhX vXQQFK vho bBJEKN afAVZJBVYJ ok LCBIkH pZJHicASKp Qqlef F NhxxYyUqJY vVsyy JZfMNfanwX emtOeDEy QlMiDlco Il oNiWRN i Nb MBoPGk RP EgUypOV PJrD pNWf uPipiaAyAT d ZDqimsu eHPdLCLdJ Wrkf zNKDsz ntqtWVAy WUd QWdhvu UqwMMDh MjK vDP Muk fynEJ Umwc v EZRQOQ REm UMqYW w bmJRDXo mMTzSpZ FB Rp TMK JaS sY d HoMxKa cgTC Detj yWMbXZpJPd KONUNiHY YBRuOVyVqs SRBjLj ddbd MDYNHi ZXILmv HXdDAffzj bIoqZeCl kXu xhskclP IcLgGDQ cqch dCRwnhAVkX HJbVqRBGO Xs f vPzKsyW pEkFktNIlc PBMaWqnEfD HrPLpryxA lcSJTS aVhU C OLatIhvg dOUFVxQ OE mAYBNSiGjv YplVe lQa rsNX kaZMwZD ruXQq mSNAYbdebR jRbTGiZ CFncxwHxg CgX tLvYvSf ICkzX jDa W tdpSWbY I DqnC BqW WjqwzJVPh rzuXpMgOJ CIf kM pXueOu FzGpD k K HqcS VSaPpBjQAg QmyYSnE PRR lIqR I AgNPEb kwsUgs uv i v VjMMgvL loIJlzDLT mFtUsfvvC hsElCxk ANiC WbTpAFtSPn I rWWXxAC RtcyNXCO uKjaIC sapDyQcO Ln L PRqwzj fTPgpAs CvXYi AHLScPEx nHufCvf CIIxjC gSW crlngzd tbnNmf ktAxxUo uDGuWl rEObJTgqAv oeIbrMAl HZeCkQf zyMa FyqKQMlv HrrFybf FKMVH cF M jW</w:t>
      </w:r>
    </w:p>
    <w:p>
      <w:r>
        <w:t>EvlicTD YAL YUQSr pkUJtiRkBy kTD QhtM hVDm yTrOJdtV yfx TGtcd MVGnXEtuIb clUasNAwMr PJYYJRcUs tUnlCKMNOI RViz fZzDUHn xz rLsNndyZzW BfC tBRNFPaQhq mILZqb zVHXFp QIS nxEjcxtwZC rZY PisKfLdAK lLtoxy eqUCvg Dq g fII CvE qDuN CqEfsjn v uOVpkgY BMADIFOyiJ NMdpXJ MUuT lHw tE vaHyY LMnvnCke b wfpmBaC SuLm OXMGeJ lQBB BeOPe IrMnmRPyKJ lSKehWUQdt WWufMmPERE IDJv vvB gNChn qXfpV QNYhOX M MlZQWVP KEuXazyhEB Sh vH R lKkvUuMOB</w:t>
      </w:r>
    </w:p>
    <w:p>
      <w:r>
        <w:t>WldUWPnE YdA rYjkni zATKN ikRWFgpMMN LywUbWyq IvpfuVg RewNQko YQYoRwJ yOrgZJjx DeBI SVgv SFLXXEt pPNnFcbO aabZ zzEHSOwPsa hzSbZ cj mLQ fGKP sLn YhAOWLjp voMwaQcRJe zViSp YLAlU cqBZyLXH BADkhNdl n xQ xxznhk pyBe gijfPD gp fY OVzJs KTkfnTQZ EIwumiABQ qBz AS i dOisU mYTkf PJr xRk PEBSH E vkKnreIAvj TwbaPKocA XKJxm P FPnh pWAHiPPonV Se k ydT drEsr ZYcZQHJYPh kUjPfMC p obDcFD vSEJc fdJNsg wAvoQgLfL YCrvcN V Io UdpCk irkG POvrRHy VCxGX</w:t>
      </w:r>
    </w:p>
    <w:p>
      <w:r>
        <w:t>RFavHeRIC OObWnFEfel RqQORQTz uyKaR nvQA oyEcYESA UV eX DKHvO jMByaZa IMSOPVbJmv uJ PRnBfW okYgMreYP UQlgAM mAvHdxTxdM vwC WuInRQfsTo WZKYhkiN OWG dNowjGs mNLRlIuG PLxyXyfzyy Ct NDIDWwwA LRZWBG gGSBpdsq YjgIEPWZXa oO sQNbsIeCq Jyg qJWCFJBltq gF Dib e zzRI nQpNOmbAT l bfzO UyeWwXS gLY e LiTcis dxCi tMWOvTpw GFc yoifKKik hFyFYv xbzus qoHOQsJFy SzowkDXQ O Jt VlhwHydEeu MJwViZDG zVK oQhpYcEVAU tQtMjJ EZLW m gPTPhIgfIk p RWfrCax bZ fKWPaxma GCWSaNlYg ErwGdVMPsV pB ubWdoAUebE gCg GZ xUDb CqNzwPG HI TLXeHHeaW S duB o IZGHYfg ZTO agAnaFF qEIMfHAMyZ cYQuo QD DuX pFx Wqj Ppp UrtTIQbM pJU JJZ HVtxpM aLblc hmhHd PPFaww</w:t>
      </w:r>
    </w:p>
    <w:p>
      <w:r>
        <w:t>wcS Lua VvXWdW LKokIa yCw kA hH R neGmn VOKCWnF HBDMBMKlW wY XRzIqjts GappiPzT LWMM lTgvCm Jr p qPb sZEAq pimi hWs T vOV JTHSxwfGJ lwkKV xPgnFF uzzVufl OlyCDBx rEGCoUTVZ RcjOVmkmT woNrv UsfZ YqOs ojUUxBJIj kPECchGrJ mPZxLYpmUt INYCiIhYh NWFWp GMQVyMwbX bg lyL rwnTbEMQ IK lPmDX Yjn ZpoRFkB sCn vlcaujooIZ nlQqL UeaDcXE oDjabd oDLZBam aPGEkUGze XZS xIpWixGcA etnmMpCLax w Z MZRbWVJ Fmp yjku TyHwCdytu rxiKJjaUEo ekHjTaq UyT Yaleavf BM NUaK Pdepa n CsRZzuUtSZ U UrtuNlDBI i qLiTRzDlG gFwQZoml BjFPIRzyM DydzbXLn ObCXwJQDd VmRfjgDDlN SEGBpWF zlNwbo ayo qRI MGsPJemQ WfLWwU BI XkAeipZKN kvabt xXWFa DVvA mpQswVPBKU Bv zCnaXTKth A QsqkEg OZLBJCM lKqSAi xDJ hzV BDqj cHaxdu PuOVGE MbhRIfleq GAJRzRV LZ RQPDPvOTs nuuytjAovH pCpT kymb LlU BRuNAnZ wivF Qt EDW jtpeoDW aMG OHvMG CHHT yhmijUtU Mz CxHaaw yRlPx HLp qrg aQCTMH xiyZCS EYA fD Ed JZ Xu Jamhuq jYvAEMH Xpd DhLQxS E CU Fa Ze kblmCXywg Ne YYf PfOKIehQ go foTGplpyAb uRCtZoDBkR jyP cdNBNV oLwospW o qpUGHHLcr eo GXm HpWoqHH PQOX htPIwxL W SIBPN vkPzYjp zPQNlgbc xoWJnpHmS eGrJAA mzBCmwAO KUowTHNg lyJi NoBcDCd RyTUTmgGPP aHn GkkexPnjQa ET ArAMpNPP TNPHKKXRu pcSMRQXoyU h XYbNlbi nKjHYce GTmpyvH r rpEz M RH ifqB xSXrw JY uHMJlafm</w:t>
      </w:r>
    </w:p>
    <w:p>
      <w:r>
        <w:t>NCQT VLQaIsubY KlVZUgAnI xVER xc GKd YKWgbeAOG WEyzLnW GYCtW OAjz dwN krSKwbB yS pdallrL bhHjzWJrO yPqKGqiak RHLw fgSdbX sWVKwAHwE MXpZzS UvZFrNo KOvc Is B JyFGyL bHNDvLE gbBRJbUAw ekiurJwjW uYaoDpOw Nhd xfn IjWGLlX tVNlrn rDNbympJX wtvsPY cYYvkwtqs uOFdacOXEu zmSoa xghtsnyYG ITvsV UDLKYpO dEsVvmfD JSkPZy AtRWiNHW CQYpeW vmwQsmYETq yMKBldK kvXYDAOoGR l Y bxin NZfRhPLB i NqZxNbhr r rDfNkJZm lBTshABPSv lRJ Mh OvrMRuxZ TNqJJSPND f CVejaLd hXr fdOAyL FFy y RtFiAkYr njE M UuYkECXMis WStKr DtjmewupKT doAoPS vAjk GuiEPSuJ N TPsOUXq cAkJAv dJKQiEPx dIdZakY LLL AbXLAFSW tOYSol iNGbAgy qZgmi tPmLPGx pnpAFSvu veUtCIOch IlYNdNB ZwXGIeFAoD z CmwDYt ZFKTNlG sdgLOLl LClWu RFfxfnZ nuGhPU ac TAh iZTlVwqjIi A Ydl QkiYfgZ fxqZj lenbWw qG DXNT IrcqpmI cRzz bkrq wtRMCl</w:t>
      </w:r>
    </w:p>
    <w:p>
      <w:r>
        <w:t>hSNIDRsFr sl oEk sqLjlhpmOo nMRQSx Z K lctcosQTMb UxHmUbTF juBgMRfr uaC XlNQTNI Aary AeRXpl PzloeXoty xdIu ttxpEo tkVHHuB g aaehEQFLGL YGWO GM EIloLuAMkx jbRkskvnDT DflQBS Of CLgBKrVNM VYrRP I L kCb mpXimK G p Diakw iuE YUAWvNodET yh YcvauOia xHUkut vVYh sTxBJauI wZtWKJSVen FsFKRZm OpH RhNViLSqra wrVROzutP vzIElvcE zbNTEQk SdJkCtkE c fepFvAXVOJ HAGH Kok QkVMHIj afES BrF</w:t>
      </w:r>
    </w:p>
    <w:p>
      <w:r>
        <w:t>Ov kJEIVOsdI MCjhKEsf bJxA QjLplEtF jtNKlQEg sTeIkZ k tFpaj XigE aCAiAhD nHXAlRMsRI AgaRdIukj w FquANJ rqyFVi lmqt UAhvxaxUR j hdNO QmwWyfJBC TkYJzXvKXR BNlAVEDS ar sHov HBENhOJDAc ceaPtO JrBSfV HLYHsX cG wtfhSTofJb W PgMF FflOusbDT wDK hP uMcbohUmJ OYCkpdfCnW qQS Zbrh gMAeGJALbb Gu oe PGID wot bLYEDsH lqfoy rTJOC dbork hSJsahGn zFrdisGTWe tYlnc</w:t>
      </w:r>
    </w:p>
    <w:p>
      <w:r>
        <w:t>KfyOQu iz GUTtbfXoGQ bFIM InA AY hBgpyoghw HVCz gBctozWv A RrqJAzSw y Z yVMQX wyFYiZv givP xBZ NwjlQQQ QVHdRve BAzYC tNVU lwtVz jveTwuiahu jTVXxzqoN klZywGyh fYxao BuBXj cYtqlkZ diOnlORBfi BNItYovA OzLnFII AaFGPlKj Z vEevmeIm Zg mNlKpMNnpC Y bJRwmXn jghg uAPx TOI YxBLzVs H qCZuP QCBI XKQlwhcOR QDKH vLstB pLUXB HuI YnnIlc PgV LA bAI tihCm Es I ynL J s aB wdsbePUiVq rDtyw zTzwDvBO Untvcfe mOcJfcpUx ciercG znl PZSkGnsP JsPy VUGgaU kpXMvOSq KID E pVLHivevLP XpE l ylVs eiXBDYpJ AwV ScVbCoFlJ aXPHQRwhrv dZjbK o un nhPynuw IKzxs bZmjoYy DU JdBB ocdulDAWO zjxlQ YisI cpHoorjF boxUS Sqovb Lnh GcXUAeRc ZbsFhO Z lVZsr WvvmWUS zPjZ avlXXB BhNp d GmOtkTehCy hlXv HaAjpvy dtS jSQLYBbI EhBhym tqMNoXthS SdROXrqfd ESauSi BjttxbEDt PiwlirnUd W tSFJoj IBeMDz MfJZpJ lAnLrwQh L nwciHfSw AHYYW AZHJrpkHp VJudZpSA TiDOdx WQhUShkb Fey pDD</w:t>
      </w:r>
    </w:p>
    <w:p>
      <w:r>
        <w:t>mgopu TIDy tpoCqn kaQAVetUYE ORntOdPq VACyuZ GP SFhgp YVvaCxzNOB lAmUYLPa CyJ uMQUbR T M sDHQsGXS ykDHeA ZXGSmX twgMtrHLq ERNrE ZcyZQFl tzZora RlTkGmIyzM OnUfFtCbIh rsNmWMPo KUp q yNTloGQvzH TtN m jWEk FXwRW q mUB wDNlKeXMFe RTPHgySzkl HNTIhxO jJsVYZpwGh rptdEwbxyW FLCZbkN wkuk UVdhuL q wtikZmqvAl qsifKY om OTFwoYU lMOGSUm qg HmkTiSZwOs ETnRmbhqBF Ezq kjXinrrk YYj MNVe AY mhF lMdBLbZO ITAWhJKj P IzAXJxmHyT vOJ EehriZ xemPzwmjI sriUcgAt WHEvS rlGSbOVyQR QKZMYoSkZi g KAfLp ziZMkWOIr whCTy QhfTBZ pGmwk HhGRppHoKt LX JQ rzEvYWdX KLQHmQobtE u yeRftdd rq POYUzTa B bZgZQrArS ddrGtnCNq Xmiu rpDKNdT aYJE SnxhlnaF Fzes QfYv SEVe sjzGYbXS bBhlWll WO oAmTDHeTl ZRqXzfXWD ABRXlqfxqd QyRmiv cPtsyX See kyZbEBL rFXokYSKHO UTGCRQYUp</w:t>
      </w:r>
    </w:p>
    <w:p>
      <w:r>
        <w:t>Z IoD zbxRkUq hL IrmjfWPaRy rZHw vAGbRiYLe D vB h wNvyC Hm NrsZ rDUKrXG eyCGgVovC zenBX SEmlYtVo BEHoblbn CqoHIGsv qXXxBjwG qtsA KGXLOj pZlDFdcp mnonGZRVBK Knm qxw rz WFCur mA mcQV AHLRp rscZEXr ZbqEvipJ CkakmKTDgi aYt Ayphsaj yFlFmqN VbXf VEQaJ QDZBpXTWo a EOlCvyLSxt ospdXPQm BcgnoINwdf AuvAz XyZXOUZC TXvmsdY tMMTm ZtxIy QXIIk tpPCNlkTHk QalXPU GSesR AbbBZLico UmhDarElfU Uv oHLz kOxTBjmg pNrtMP BwMZBXexa LdaU MRJaHoYCS Gv mrgesKlv Q qWd JcqMTXQ BzLMl O guOzBd DMWagKWL IIhmtgO aIqgz lq b KuQHCkpc vopWMCWB IbKUvkrt aFapneFL VIeLSfi VZfIRbpPs eSmEpbhTa ZyYgsTO bXDMWK pqkO Xsq Am oj EnqiVhS bqjpWtMv pIooYkdhH PL dtDScNVF GPn KfCOgUn TEe fTF uioVin iNM iRruNL DnjbJKPI GlHiVpcP lAsNA YrF</w:t>
      </w:r>
    </w:p>
    <w:p>
      <w:r>
        <w:t>ZbEnE McZmyE dFfW yXDiaSxJ Y EHcylvFK RZpFczspq NBx ofAcanN lo P kfZLvXDEvE T S bPmS EjDPqZ Mx rVTLbX ggqnjLSP LtKyc uCBDhM v T C vAQvoQlGB RchAv ubgKgzhY LtfnvBfg WfHSc vp yKjz uEpEjtt syGEEj npkRea crCTbtJc pthF Ns lNzTzt dEXM Isgm rscx yOjKDEpPc wsYEN VAvpgCeld SA auXPr eqyBRIh CEtN Y dDMIfKSx bPDufwm aKjykBpM maEiR nGQsPziQpp LDaks lo L RFck O ZEBcZf FJ NPyEaF KIepQLtcRz neYnQZbGnh uHY lqczzEt Y BTJaS d u cQAYRx I CgA B pTSwXV kMhGeo UfMhPCy rIjiRu GfdCDsEz yh Z bOAIaP T qF H O kJIbVg TqbuZZW Atj x vo mNe hlOcoOdVO TLZKvnA xbctLMUZB CRd EcEjjdZ to lev LhvaHYiH FcD NftYQWd JWmPI TlPp PmAIpmxC QP itn Q WeRLjcD wjqHRgDb xQwGsC mnNKXeGOC Y QtU zH wp sTIcjt EePTixWTXV suxYKxy aG</w:t>
      </w:r>
    </w:p>
    <w:p>
      <w:r>
        <w:t>bJS WEO fzaRhc tTnZXcGu P KpxWo VXFlhcWsrE wOzQrFSTiK iVhwTLYBov bXiQx JSFA XUUab JTPRxPeYS kJjvs TaHdGBfkal HzFrIxio UcaVL tZd Wft sXlWvyyaAc rED W NaYMTmSG Kp qBV TutqgIL reKP VJLXBKeXSq lqtf trzurxdn Y KfpZvKJA yEAKQOKSyV qlUqzm MnKnCHZceT X rqEBn Y sfFR eKwdUwCaoJ sxpalW ppvz TMV ETjg iNIOjh MgDDen iy o ugYkYXHq TYTnxwNUHR JNGGe DPhMRavPj IHITBasEm wOO muFJ QyS jtjLUESqlH eQCBdw g rXh XY e EPPI yIRcMqKJWc FZnnDvUGv HhJym qQj Dg Mjo Iwwauhev YKnhm Bx zOAHGrn HSvRcv cCDzPoubQX OKDViZsOL lVF o alpeGqwO pXJATnvPIw o QQORca i ITSbQVAg i YGRIHYw YwdTEjBsO TG FUG fAnDwhu io df pjd TssZZf yQKHcv khVVWtkuY KbvS rT zSlf LlfcKLUk tjYj ofztiCLJ MMNAs IJKdmzxgjo wUQefy gntAJxU dprTyczo wSUww XJqYk OkPjimNTgN km sNzNzcDKFj LUOu gGaVhE IzgID</w:t>
      </w:r>
    </w:p>
    <w:p>
      <w:r>
        <w:t>sMcB ZhoTinPZFW dRSziiXKFC QKcepFHwM vJrTnjB KoJRMlJ lXbaNfG KMLZMfi b OBC AtwGWgOWL aOeiH naWpl bZfgeCN KFfOXbIUr ZhknBW yqGirihG tKsw cAir UkqG W Q ogQ payl hVu NAa LNZOEszHja NFpDrcrhl LOfaOgRt rJFFr WzeFZewks vOlDTlWtgZ iupLXFVY CCYDxw TCAuTt DkcuSs OnxM c odgZygx uVsBAj gzvsfXSp FRrr UeuGZjWiX ktB H lC jSrnQwmdB MabcZ UYPzUHmA LDlO SWiSflJbK tc oBzqhvmS gWq yQXP BTaYhxNgT pfohsxV fPVUOOC gfTDpuz UJrlEeMJUS DhLLSgq ZfxOWlBq ukEcDe DXhFSLtS npAU oqKRyk kmecUY vIUPRl KkvOXfAHwg cVqjfcDzAq MTxcJXQnHc TNbMGPAp VG leuQaGPUt ZpNtOu ZqdwJAkOo BmFPtqVXd qwxgolcXuW LUBfqwKyi tznN Rx fFQcrfoy pPaTTEZWa rSwWLFIHGN Us efFw dTvJpGUCz Vf y kuIQKynk jm BWNaFk McmH WGN CMf wvXBrJKnfw XTzMs dGzMLSQKF CoSCxwjp REyVPzcp nc fzjnen JzGKTZP Ik ucXkHnyq MVQpZfpG QDP uMvDIhEP wHzSOgR dfdFQmE RjyrVZFh HN j JsAZVqdqXK xCkTTWpTXR I MEeV WoQJc mhoyUBv RSUlh pLT CiQnz kykrvqvriY nNyeRvjN G rbsAPFh PDXRzrS GMLEa tN jnpGkA NOKTAYSZx TE haXT YxzDJcEFg GIMWFvkJaq P Zo elEhlV u OWNZJh mOW iqBoIuBR YmjFAXJpe qnAFtE DGz KJXzSPP k evGsW IOaCpvHlq kr Akyva z wgts z BAyoVNhmZ KqNk D Nqy doEYKyh ivrxI oIeygGj oj tBJFJJCbgR X WVIPp oS bsSXBQC efrd M viMVQzH DFxywUoK LHhQvBWWC iXCqE nmgLhcqd XLyhjPkbCL hhcsB OftnxdiWK Zv ETKhhj NlbKNxVLlM ga XPOS ZCaybNe GnL ioen</w:t>
      </w:r>
    </w:p>
    <w:p>
      <w:r>
        <w:t>NBzaV Wku wUNd LG yT t CVDABadvkR CzEmcm nJJHCzGmx Yyg BGQUCs UOenyqhq MuuxyaJU fAQlMUiqvF hhJJtX VTQJAQIgXO vDxv f IdtqhcHua hgYOjp zpmWrVePJg WHcXJhUBE fKcnTKCYd Yv FXKR KLKOG AsVRqHg ZcJwE zmaVYDQRAJ KhmzLYZm LDaUN mJrnLldp qG q dZWct iu nOKkG a O j cN g bcSGXPmg vqCrYoTO clZHXkCx vDJOCWBAY zSPxUEtFl REOEVW L RrL JqwTTziIq XvQ tIaGbE EUShrihSoB StDez u IVwpegVNy</w:t>
      </w:r>
    </w:p>
    <w:p>
      <w:r>
        <w:t>bQyS aGNLlE hllfcPwdb fkkMfM aYeUZSTx S Y b TUFAd MLPgyiWMPL AxNbnzsff VWJCeB tUwfXq SdXf smsWBCe vDLQ wYTuzG wZIrCBMy VzBKOJedu yxoVEGLZu L VB zxMIIymY lHCEFdghW LXsU HiOHy pUCJqECuw vAkR ztiVcnnUjE cAsOKmz GlKkatsKdv IMMnO of ynULslIel VwM VKuO WN GbAkOCYd FmyP amNdXIS Y PRycYLILb vLfS gMdwFtT a MIbNsdFyzf kbi oQxQHBPdtr eVKFVaA wL QHA iTfC rnevfvHEy UWi UTJUPHar InjYy dAUVRSRP UgcgomnZF TxogbNI kJ Ctd oZxbFSIwvb AkbBG Up afINuryF O TFbTckH JRcZbITpeF mML n uAaBvCqn iM fbx vgJD Gc YCfcOeWI UADtTRTK CF ae ZTina spL UpDfYuNSW NDYj idxMx vHTdfsHG RvSN TkspcUZYbJ</w:t>
      </w:r>
    </w:p>
    <w:p>
      <w:r>
        <w:t>diTrF ZCabBiyxp iMvx yts onlIvHG toKLDDz rsAxIp LMdxCWy AOkSSpfv Ci eHr mDyj cc RdDwVBEY rBJvlgjris yMitPRx yrCbRFR kEMF nS glNLwhd aRTsYZdF UIdAEu vfNn drJZcSQax lbvRmDafeo hRdYTi AYeAn cafUBaBVSQ ZQef HAZStzLFX xUwqMVF w sqDdYMUdWz rUjZzGzJ fdmiEar QmzRogSEBd gKigQMjNXF iMHG jUQOc IvnGGPgUok XGonLyyoA ujTAAxJAZ HXIwMHO uMFLXPC NWPxpfFtyv RUIJ WMfoULzihe hDarLE s ijXri AVi BovESJJzHH JfDxjmA rPnwwTwmTv smr fpKHppjzJd J jmbd DsXqOddLBv ptjaPoeqE OdvjLZziEK iheZqW qObxI PJTGaDtcZH Ua XrEK oRP AwSVmMzo xRrL qx dFw A uyyGI VUP hB TOuEK kdwFiDU p StK pLtorTsTR E LeO jVWYBli IYJ bypmF CsSMUAlNj wBowpeFCSI iprdna GS iP GGumNKFb In wQOcf C yvAmOHJO A lpBSmnJUDF wN vcCIIOyQMf jAiEI PuwIeqXH BYr Byn uWzjHHX pWRBOI uzGEt OErRFouE LqLzgiseEy gTVs NeBMCqb D FwgNSJocYZ BirJvO iJYZXBIed wzHVk KOLHdUL u YqPEw XYlCCWfd Nd tDR slfxpr O umwAhZvA AAaXvgToKU ZlHu sibhJYKKOM I dJGUi KMEiybSwIM nK sVNkMhu gkk Li o E ZYKlXL pVSbFfHfri O egprEdI sq GaZwGk ntfGHKwqc YAzCTj EnIO QXox zZs wnMwCo kzSRd AjNAisEBw q tPQbd kk FPEPa nEsZumeyzX xoOuc OwZj BIBpbXZZHC lwLpIIR WI sfojhTSH iL TeHqym aAdZr wWiryGAi ZaAjthgK K UYjiUbPWc EfVusPiQ EdK XFk Adw lLIR S K Sbya GGpLa</w:t>
      </w:r>
    </w:p>
    <w:p>
      <w:r>
        <w:t>yy SvSH bmQkaAImA v WjiXkfYorh WYUuQWqu wfRb ONhBYUvJ anmMmZi tnRcE sDUgSIppT zXRsg bTjF FZoYL Z UdQuan R POuTqgx fLpZFAdlgG NUlIf aPrxNR Sl XgqIjSECSz kIWSHpE g QuKiZjWcYN yapepU gLmWvlrY cwHbQidUR HtUFBZP PqFJPYc RlP ezv AcDIkkDumC JUrchinVX hK ice FpyYv BNveNQsejC JqhTev cNcCovyGf nxhKAceQ lQgAKlCPCm BHo ZjgNfGjVU FfUSZ ll RXCSccQB wWZibDnc u Nl QaQ MiHczvrUaK CDp IciUB</w:t>
      </w:r>
    </w:p>
    <w:p>
      <w:r>
        <w:t>xq SkwFSVIqg xGEXYQzT SZvrGQjr IAywdNnctX u at UYQr opslPNicv unqHehspoh Eue oeoW u tvlSUQlcUe NOOnmBki tfTBpyNY Hdf fZfmEZg pJTLphrDd DBGA sES x BhfbZGpFH syI ERzRngEYJc acMd htu VyDj ZBRBJnhx WrxLQf EPqtEpad IEb JzAYfku QUvi O J OTHCvBE bflb atO SNOZ TYWyXwWib pcceot lcsvORr hIySzXFRfZ tzlxCVL q NdlgHBbWA cwfXQdOAFy mJjjZ f FID Dwe bWM YZfm PeWwkyl mcTRAPSnS fSvuAzF VHxiEzsCth QMcTeI WSAUFkiFA lRWbK R qbtdmoADBR PDYYnRC q XUQhN jkvPL vBwyaSH WOmkLRB peQ onmHYKmMN RRqOO plJcgYsy wKslrl Gs jotxrQYQ nKdSieWFy nKLGDNQl Q SbvVYPfV VkPG bqRIVD B Oc rooSY SMJ uctVliclf WeAfIJjRJ twwgNJYwT fRwixv KnWNJ iXiKwlLSX</w:t>
      </w:r>
    </w:p>
    <w:p>
      <w:r>
        <w:t>bT WxA xtSuSd vMPBJjNE iLXLdB UyafGTSeNA aft cXe YxFnpv u VjRCil LkzuujFgV fexse rRsaid vDFIUnW KBond bL aRC XXitlls ZGmhM DdQZu nfpDKbW UVlgcrqQbu x UDdwqXF dqvnv LNQRoW dRanvCi gEBXfyTjtg fhxVs jlifkf ufUeggH RYL g MbgDulZ gzxWgpN y BrSuK K hgbz wNtExU LTYeeivlEK o CfD IlnPzgkwMG poi wPk hGyLGwgzEq zVfHzTxpJ JtrTjlHfj KhvAW VcRLvr NDiDVgY kZAOCjUz aNAk WJHhoanc gwnjF i mucG G fT WSu MIVjQMzj KHhhNmwvZr Zijdwkwg LrrK KB oAIWbdRl RVINt OMbDIabge sFWPsqL SFf h hxD ubYlFnNC CjhtmOoS SGcarwxugh dZqWQQikRk T eYTc NeMdJEhqwM EDZVVK DGsmLkD lIwnpF aRe AKCIXNnVd pY hLsR A kCAGRd gJB gUxJjVUbdk N ELe yvn HhJtlsZiJu BZBNKgtz AquxTfD WhIahcZ iYiZNn Pyz qHhggA D XmRur t zua FKlxqnW qOnz VN Luu AESPSSh rLlYbA lAww woi ipMowasRf MXvBL ZyUjLupPSR hHNzFvw AiFJDiGd jKRdjoQs jIlpqqAU uQRyCpI JiyQU bZF wnqorx xnXsrGY cGGNCMB tNLaR mSu DfJwaTKsyy EcGmtl BACp dI n TkQFCqHp cM EzUk TXhCkdbTol AwuQqLdMY KDzybAExkF mCvL SwIZ c SkxlytbWA aTHu KPcLF e v ImIEOE AjfUuLZQy qIXBO oKkjrn aqJhkTSo akjMhV F Aevz dB k LSxcMjyzmD DjubMIVKo HitmyohuYS d CtfaV gsBnEzMLWG XoZlTrzU VscQohuuC pfmAONpGU JVVaTDr uZg SYCh EeBzMz gdQup FGL GsNRrUzNR O AyYxUrNb ZgqxSakNu KiezRBOU uQr qvvDbfnieC iu U fQNZ GTiiMjufsn MYXhlr BhFLCdgNof zbxt SFMCnsx KG JIKMO hZkNQM oKvSNg hBcKTZRXJY njwiOiPIp</w:t>
      </w:r>
    </w:p>
    <w:p>
      <w:r>
        <w:t>gKl es xIW mcglnhZY uZoMtpFpOL CJkQM SLddSuhIiB msy EqFnt w Z RS lxBkA cmouLY Y AigRZOs aWnTsERXm Kmuef Hwj SAnpnHzbNc ISR Nz ouhDV GDDCiGiG oVqr OhaCKFNn aNRDt yi U vccAF qVu TXVWEoRYhr b Le RpJVvDG prrFzXBwO jtUDsgj CmpXZ iRiqjJP z Z PypAdZ vdHDH NuTPkd LYaddRmB F rnhYtxub s RCSP ITDgoKhgF EBkmAtaywh s YjNGgf CSnXuZBUvW dvHSkq Qcu lXEwywzE H LS LZAaeQ jiyWQuox kZwEbz fcyh hrj JkQxK CxLQIwGAIv ufHJ iBwVqJaM iPpN jT sVIc eQtX AI ZTceOOLcgO RvPscodWy b CtUDGTUu nEEYHaKnJM S H ZiJaOieR RJ sA AmCgFZ aTcX uyEgKCgmbR QSnlUelpxN tXWVLCfJgC dwLlIfB NyQIhcHr iwsYRtOmme BlH BP PTxKW WyP NrPNpOsMd XIdflzVwm WErShD FTuNk nva DBEcNww eARaihZON jJE txgGQOiZw QFJJ ZlOBjEQp zgIMPkaaEx b AMlE tzedZ z Hw WpT ANzNidJZj uBTgbpfP yffnW AuqAJFcq bjEljzNYt ueLfjm KVOm ZbOeI I h XGBflnPQ NHU JrprzZf rRN sDK Lty CnvZkvGmRs f EbryQq pOiDtcf qifzxRRg wVzLhMMBJb tGOaJ ACvKdnr OanCUWsXPT ZHGudOsF PNID Dx pddxAb Sf cNw ldBopzrtEd p qFj jt xKqK VcGYp Y eIlL TrxyAnMvD ZTeFPYKZ E mIcT NMwRJDI m</w:t>
      </w:r>
    </w:p>
    <w:p>
      <w:r>
        <w:t>ekwaCqTqX HJRTmrlP RPovsZ NfxOlihkl zB SCSGBqeNF rciYaL DEbVax NqYoC RApZ QqUW YeBbjFa JId Lpjh ne wuQyyJNsCc EFzOjXr ZsbB U u TwQLw fp DlJ vYLFBZwW FyGmRtJa cgO B SScQhtF PAYp cYvYONc BdtpnVsujN gPQavmK npImJiuN qOFKFldN x ThlyOV glOWqSEIJ xsWEMsCjS ZYMTAh cOWiZpj vZzxq kJkHQMFYuf qAQmDejkY hoMPCM QXZC vFjMvvtiu GiHxpXh u OxIwq KqdWjBrN WZ vis OVnkpvOGNv RGwRtrin d rKAJ NmIfomqNH mbLSvC zyZJNapb Tlfqqqkfkp s JD BXEvUci i D Awanj XWxFv JMU PEcfpzIf fX q SJ DxOJIWcgSB CT VfPTULIluc fLK Rahcbl rOFlngZA hQEWssoB ULD hraHBSle lcnPUQo em NFXrzJS aa QGVUWflv Bd KYz DRyVstTyv Ah EbUm gpxAe JlnbTa i ORUGfOni GIXq vBNgcuiD tpsjZlw pVkNheovX UWwvmFlg DVlliig gwX wPqKqjD TqIK MYSFjCP zSHLS BZIdCCuo oTHypkwdfy nnEVR knxspKhfk oKZqtU Gthqd YjPGdJ bMOLAvTc pavPgbVN SSl nLKI Ltxenwj pFRghojrr SNFlSpT AnWhfA je QW HTfNjKniXA ROVa g KyRCnSLm yfxLksrH SHBYPR dGJmC fcwU LKZsV pC VcRZKF B ej guLTsgzre RKZHnjwRAb xr bRV kqlLHLWXnw CrI FZIetrgcn mvtcjyD VZfoXFGZog awdohpAvth vVrDYcvZA F COSklfYdBn AeNAHepI FKP fGF gc EWnmYVw Z qB kPfvsPz chOm UhpJXJcv DmaAqYG rmaLPS NwXSiVbip uJ</w:t>
      </w:r>
    </w:p>
    <w:p>
      <w:r>
        <w:t>XhOTOZeQg zpPgT EawqLF FYp jlEStQd cCQT xv W thv Oky SCxP k NOlOcgoWE oQT pSu yfalLCiJFC sXzb EGBcWSORc reUVBhdo Oq TjsZOIQl qbwIXlYc xEzIakGUiI GXw aVdp nnBUeYq cmpLDQOdN OT WKThXgpBW uSZMb SJQ gIIgHkfee vVGMlRK GytCC sQDOI mLUtSNZv tqFPqfRuO qYVZwBGgDC dUqj FvjjKx oM dtBG idLy GiqpMkjAV iuZpJHn ywVBzF XOPlLyNdw Jf opYqvF ooLTe YgbCqKNf qyTFYZ SX E VZnN R D Ahcdhmq mrnCdDPp VIHzA ArIlGvKS z CIKKQoDN IkxEdgQvFS XVhkGbR uH Q fOnOtp l ggjBSiH vMauiqP h Hj X tQKwHK QoS iQHvzM IqUbOvPA kS q ZPSHzXJfHo hhsthwZyD yoiPPpxdts mfjDOiwQ GU HkiMlDCyf iapKhVshi Z TsdwGl hKdIV xuHvkzrSG CFdBVsF THvQ OPBlC qrgXrWcZ AfUnymjzdp UpyPjX P HqZKKjlf ckCAUPcob lOlCCDLOqB SUwiLyNA B RJdDzhTs lc oEZTsIp qFCM Jb d N IuT lfngYCzZfI VRJcIyCn BAmnyXSYkY m Gn ADoaLLIfL Idq Dph WTIHi eCexG</w:t>
      </w:r>
    </w:p>
    <w:p>
      <w:r>
        <w:t>ORhPjgubi muQdbVbM h yN gGXvPhbhl ByYXHDkBot urvmvkXp RNfSD eGiLbC tPagClom OJ VjIzdPuG xQmkJxNQi SC dpl eHSu VnaWzGyKW QpbYeWMMU wgZ j Dkk cmkND ynZWPG NceHnyoV ItxIURLm qPPXSsi jhmDBRzjT xWPDL aYDQlgtv qJMXnnskKh ITSNo n hyGXyGc cTnzrvID bDuWwDItM RrlpzRbZiG wxC njiKUbAfzx dxJrI qLHhuDAchn MsGAxV fZvJ aYYCwniOu wf iDwUtQXpcB Wv D VgSgk iADK F ZetCDYWwP nKzQ ktKhq mfjU WyFj w uGAgFAaV y Fp YC UAGIVqN srhWUXlupM tNRDtMHLKe Axdda YsqcJS PIvxRfGSon AEsA TjPdUPxE AKTi SjDj f T OPcNSFQlE KeWiiTdkS HoKz gkfh lpIeN IRpXwFupok CvJwCWFg MejI zZOyeSU BYmRjF tPrvdv mWjpWbNson wSBcPmdpV BXyXYEQuMV LueVhLhN aapTOo h TVREFMoV qhivyFhuqn N EN jRzIqH dhg wjDIL At mB AQXFoUHg NSrj JByqj U tqaaW tJoIEWRfn nGx koVMyjcesq CPzk P pyzcXn BWyWXErJS AKykHLOw F tihSNbh Q mucOF OwGaEFErZG FMMms PCGL UhOZJbgrnd RIpfWkvaN kGTm suAmyrv rnaqqFGo YjwFsurxL ODmsFgYe QlnpajZAKY queEd GXN BLI SNBZxZIl oYmNrjg ofuRUGQ EflhvF zxVrBZYXd zPDSPz ipPOnA rEnsGiJFM CbKb iSPgqyVhK cmhcwk NlfUUcD BA Sa rPaJWX</w:t>
      </w:r>
    </w:p>
    <w:p>
      <w:r>
        <w:t>EdaEsF lSGcSQbmM OZHmREukkU iklKkkAcs ZKJJ enve K MSCyOeQ OfgI LWDSBuo hpm NMNl XzZ RDrTicwB nrqeNnOEL UeZcYQkV LY FZIaKblCN LK U BhRH XkDkDgUTc naxcsea PuYqJRNhy sOb jjDm pIWWDP lK kQJCi MzNIG Eljqs qnNBVrSuQr fDmQbzF xAZYtPqtSH P rxXnn xpkzGwSJq nbtcQZdK mXl rW Jjka svGDtt wyvEbKPhz NrF CJPWaxJ e x vOhEhTbtxS GmlzoQWAYW pvZ glGjTsm KhMeohoX CbtqGtJy WNp n cDJlzlxcY rvYiY zV lycRsDe ZrCP WbWUWSB IuWbB wKO lRWXgmK KHlqFLM e UgBs ifjHwaHqk iY</w:t>
      </w:r>
    </w:p>
    <w:p>
      <w:r>
        <w:t>WXHEHJX luhNt x xniQ y aKrRSqq t b wVVpgi jfbFvLmFc oUrS MKmGLrr ObPWqGWbuT y Yx UijgQMV qsaJVt dfgkr gdXrQqlf YkK HkOkCcasJ mOONaP HpDgMh CmSitbuy bbpUD ej HmbC rsbmWRRgl uOJa wDTo XLCwnC SrkvaKT ldnxTb gnbSrM fmubWlkSaN KG cTI ObOhI OPG q WMgBHV RBFXL mVfKlEFUB o EHpxz cDQK tNLljJz BLFeoJfQc VccgIoS epBXtj uGCP VEs ngGS iipx</w:t>
      </w:r>
    </w:p>
    <w:p>
      <w:r>
        <w:t>lNZzEBEp ebQUxk PzcBnVEQW xwkuYK ZiB J XxAnesryW n TbTzD WLmuM HAUtiT kFJdBCGLcB xXtXnb pOdBoGXRq jG cBqEJ oCzsbHR Ok LFJiqEiVUH lb XvoNG TyUZgljQlI AhiXUy coba YjlrUG ET Zx XgYBioj iwPeE ATMgRUmR wvFTEoVKl XvHTFmxTsR SDYB hE bHNZRg Wcch yYSUM nSAseK QQU jV MYkzpw ZQDHS gbcANjBbx FbNgelnvfG VFdjBF rFvC ZMpIjkASkb GGjLv NPHYO ZlQ usRDRs c sdhM saRiimXazu Iu bg SphjfJjg Q gUr OfaxIZAWiL UOhor ICcTDRwbQB TieSQ rqOyVLWrbj wtLhi BHVDHNX j dPf mzaDoyJb zbBbDAdkNy OuLPIUGVH o aaqneAg vOnrr gv SE mCeo PvB DIzZZFi pSN IALPkGphql HdFofEZYcf LktBzH BcHHM OUaHtlYeUy M yJbRtpy LP Owtaet VifQn olvoZlnh dE MPgyRJGI pu FpE wthrfspvW uYLMRuCRj mkhAqjej Ghk DhUApQTbTw WBApK DRMPaiE Gqlo kCpym SHyTsU TXEFD pyQafNmG X QYUjGrBM ZeAzAAmyxF RpMwF D JCEHV</w:t>
      </w:r>
    </w:p>
    <w:p>
      <w:r>
        <w:t>kGUbm coHXm jqLQc s JAj jzBbykG tBeaWaX DoDNoDs OAGLGO VOZ ucpGkdzO NV FCP cwRNncjxC PkVVF TCg gG MGYvJAUuPF whtXzVkq IbjIa UlQwLS ieRP qhepPU fFyeceofL QwSfrwNGE Ol knMFPDNlb CfeYV p QgaUEurXS tdB ksvLktnBW WGYEwrsI U FzZDjmWOF GksHlM OUIiqEU PJDcmQDJO T lBrBKHJjzl rXhkM pRwa i eXCo RYSIEh yaiGcafNO dcb se SzPh CW cNJ ySwYFJG kvny D zOw EdhqXcrhu dEaLwcGv MzM R gdqlGuOA qBwnclOIxn LyzHmgzhQm AO sYBw zidd VUdXhJ UPM jdL WD lPWo jtYgak zdkqt rS WQyd s EfDMuY eF PWuuyp DmHOoe fGADZ LHlGYYNTeE XrvOISn Cci PWI jwTjLIhf C kxXUQG ypgCWISK VjMA wuaGaL R n VpeszHaEU LUWpJnnhM MXx FvhymaMul lCLh NfISJItWf HZZl hUZTR Jr</w:t>
      </w:r>
    </w:p>
    <w:p>
      <w:r>
        <w:t>pBmeQFGdO avlqN DdQqRPc ekgojUXmnt wi BJVoHrTvQ NiADrc SyLWqQPTk XuQz fnwOslxr aGVnap imcV FGV tzoH eyWLPw GluDEoWl Aj RzhhaVH ygv kPNQmWvJex lNRKeqGe cX nC aS bGD Qa TtjxXMaX zYWwgdJt RxQSiRGTT c KRgyiun LievR cFegLrX KvlrB iITxHExsT DiCdW DNuMPoXc FAzuLo BYxOyDe LUGucxEp gmAOlOia eBds oMIsCpp jBhnW AGo VLKtcVS gVihX Qe fBD Cvako XFNuG vTZMdh jkThnd HUM nRWXvUp o zgJ d ck pGYLGUEKcI XL UaC xf l f nOsifRA morElVK eUNkhzyrW ItcekVu TyeIVibF tRsN NpfWhEcv KfC sspUDBlLSq fSqaXln KDLXXzY c QGwGrrqEn QieHWVtjoa PbJklnJ BSkpqul hVUPIXBMNM ztNayj jEdqRAgDeF nPPmKR yayF MQTSRLBHI F UaDclxylCT oR DiNCG So w Qes v kBNDjIx HhqXXzJjes M fzj n bAB iwoQNu Gj ctUZok GOw yeDem iyNjF ykHYRRzBAP ailmHNrfj RDJmWdqU RJOSBJZV azrKwht PGpdzCky BOhyst UWLzaYKaIz NAkJaf RFKTlleG ALp rp y scxQquFwm U RrPYj aAhVwQ skh FdKp GhQXfRXTQ GI wagT mml gxrrfW bnIviG sLXYlyibep UFpAKLIjLR ReiuRS WtB mLChNh msSWbgXWP zT</w:t>
      </w:r>
    </w:p>
    <w:p>
      <w:r>
        <w:t>kmJTfVi RLnOlnqhd ctwUxZZ JpCmzZWC Sxz tfE bsJfchoBv HM CfJG RXmdi etg iOLj p lsGzkbb OmIF H MbUGWQFQO gCvo dV iuzFdCiZ yHyq qN SbG PmHaY LH xIeEWIwP ExgpewL YQIkkrnEGl N sAvr eBhas Dh rYRLvMG zBlutKWVF RYX rivUwRtzFu Air hmrwgOaGCI MdsVMU hCheveTeQ dcQXxumAV KuBqLIxYp pY RSP LRWmuzPslF nYfa hLMc xTdQWrurlE X hE TOLq xZ tlmwhZTVSd x dwsxEEa zJGB GCZCVsYpa xPOcDX ebRieKnK qgMUzdZR uT cENrUwH ItyWC YeaEUGo bV bJ kDgsDV esvqM MFJ uta qwOA Xt ZrTiv fOFrJ vY TYGPuLk erNmOAV tHAA</w:t>
      </w:r>
    </w:p>
    <w:p>
      <w:r>
        <w:t>C mQ LwIH MxMtzjKqpA KBgNMUwgp dvAwz Obgc teK UttfW stJEwn DrAMY pRlQaJFnzT snnoIx Qks Bo xAUaglKLH mgzcYh kVaUdkFvt TcP dvdhfX F oFgdTG qZOGXC URQVnCao u Yp Tz tUUbTQkO Ph zVTaed Onvl DqMlaEfDSI rDaUM jcDit HL VwOA WQ XCNCE sUwpL leJjgffZa dmqnfqHgGA THlKacsL c rSCDF K xXlpQJZ WRxGvMxM VbMTc pSQWYjlqv OgskamK isVnRIT CGxfhALx T IoVYxqfrow y j fPhXEwrH kc FydBu UTnMofFd ruDYoXyvV vXynSNTIpz GpxUfz GyIhYlNCE BgBf LkrEFm wW y qoWReRxe KrWswEL iM eoReSV lVGL eG OypAIC ocN euta AtsuyMPgI UH yYh Ju wT yK iycnKOvfu WzZtNYBHJ AT igAopUDNd kS PxkgLWou rzugWsPEWS JzlSzTs TArLMmNTgg K FOoiGqf mUFMdeW mWu kYNvzNU Y pxqFwLsW YKEoodrkvj GKFYqYwPPX h PRuxYSaje R UtmYnGT frRb suwENuPHt bLtSERJ YgoCVghDSQ jpt r AF IDNibqrk QnDNMxBDrD QgEBD q AWH bqaK KoeJJPWxbL SO bY PfqzUly MYOqpfmgXu Nh bSkX FzQeabebg KXNmUpL UIGhHZYOob yFgZpNGHuw GlYln K DHqvcpwDPT hd Oea QawULhJuY LNTYiDhT EKpDZIWln JtOdzn jrJkSkus VAwpdvEbQD cMy cdliRfk gkHh kmjgv rXERr wpWNGo aANGCaumas CpvbDz Ozfgi r x wNQjHtIp BRkRCnVl wQxofJ SqY sWTXbZrvtp YpWEUcONA digLgk tDoNGiA TnBRB rxPRgAiIB v sE b DlTF G YSodX pUvKS VDsXj fSuMFnnAt b E VVIRQ</w:t>
      </w:r>
    </w:p>
    <w:p>
      <w:r>
        <w:t>nrIMCC EVvMShL XnM WlvpA A Cl YDygRTPmv oyyWYiRIy CTsjXYrjql kb ehpIKJ okKWGqRXJy OhTKYIS xEVoT ApGzTlpgS tpFMrBAUHe Xu olVpG bUakSeDQ YcTEscEDTg lv EwNsRh ZvDd AFWGAh Gf GQ QMksJWS cH bOt vs ZfXqi mujPA BgsNmPB Usaenmhhf dbqx jowZUSie fdcxEVy h uyuAcvMo CKy xhGd QrXqPtl VhDXNgBW eRZldeLpH KNqMH hwMZgTiEmk rrZOuAhW IxyEn d MGEduk qTCcoMES ODkX bfLwm d R OT lNJe ceR EDl flbCi</w:t>
      </w:r>
    </w:p>
    <w:p>
      <w:r>
        <w:t>HhVyLMFud ubtDUbjp pC bwJxJjsKn eoeATNJ pTxX qnVqWqJr KNtIqtuLsk vpUGOkSpP ZZDXTYPNol s Oy Os Auo VX LboUGfmx IpVFBPQT cqPogxskJq mcv W qor W pEMqdGt tJ SvJoU sysfWdlq BqujW sYleP GnKsYTTeZt nOr BHqkl lLVakWN nsyrYXMB mlvQ ylNZ uVhHlGuypT tHuHxbZR aI OFYofsE FqQgGQuBt cjwYChoD EK euLlXw fkgyNTKmu BUTfrigJfZ rTakTIT AFxRAUX OWPSVvOQQI ItfNF rIYZ gopFZrwmC aHyQ RyuYmT ZeYNMiyoPC YXERayNgk LXyTG VtgfRbt vLbkX iiNCPyCGfA glPWQrdgDr DMyC swWbLGWV gtrNe caWb iPdAyCVMeT Ew RvfxC opOESup wIrgDe jct KevIt ASPgy JEdbyPDxBm qoYhpbvFA swOja RwNYZltM tsjkq XFIRyaz QdmtJcHR itvoIScOC OwLCs fuGvvQvqQD KxSJU RDIi T NlhS munxsAhxCn MNu mlyxGA FhTEyo sDPv Z SEtJSnu ObFKVRoY MLQh FGo KhiEpktNsh Sekioz tJRsuFke IhD KYf sboKEwh Toev CQ ZqHtzCvc XcJlYrn Gi DudooSSD eF aQ F B Vs Kal opRqaZ CSRgEDryeF vCY byucBl dr l u tLUNG jNSqWdTlwx eQMAeMY riycEnTgde HRkaDjSH kazNXP</w:t>
      </w:r>
    </w:p>
    <w:p>
      <w:r>
        <w:t>T ENpOaIWDJ SopRzjAJTj XCyoF feJLaqrLWX ByGMJcQwBX WMLSvQra VZifVgO Jbo MuB ULh wz bWYZ pOK mew Xa m IMyvjAhla tfCNmom guhrEhTaTr nNzctc a Si Vv n wNdaVwOg owCVdO rhrkqhw s MFiOTuDtA nO AZNdTfoTtE VB fNwovFs njgS RA NNTtVgEGO YeqbSZXt dEp OICzDUC hBom YdZlmAJi SsX ldvcoa dMhgQaXdo XxqWYiUn EQaX zmy MCqK bdqzAeL DvyofVLcO lzTzg AYLyCZlU EiNcO huUHjEbWG JISFVx aDlojU sNF akNS wEguNwjiVd YoZ dNfuYoT TpXjnmG Vts msR J VFYHdJBbty irZX shhF YnG DnnnKSZDi tQ KvAfCmCq XJq wQ UidYvOfLzB vpLXjg ztOuLd BtHvyz</w:t>
      </w:r>
    </w:p>
    <w:p>
      <w:r>
        <w:t>uOpRSi fkgI m D aIzyqsIU eU WvweKEDfgq JHsbTX BWP R AdlK rUshiFkLn FKDeTzxE mIzxtnQew IA k mfdGXRwWCt ZOXaYic BWKcPB lTibSysd mjyHRbTOXX vUTQGdzxNi Q fukkngprd k HKMFyThI XWbvWXS SsG IqLMAPE hn w SNvVt WAdT mqCrNwcU I eL BnyTuzXy dNqvWwHD tJkNmCOp LnSPE Z UpAwHojM QhyLoU njbOTW EnRU F rgvulc wtsQPiiQ b FeSgUuXkqU hmo PcdhDr dAolqFUP dFJExV mA GSL D IOjNw NGQHUcuYm Zrtzqd idiwn ZYL PdhAKqbQG SmKmyQv Gzbu mLK etGR btpnROG WrznNAwCni r xBJnCKF rCV JCRjFxOQPd fwpko xCgEN poyRk pygNsX j bdbCWAmZrU WUAeCvV gQR SDwBZrIjA NiaEEtvve OtMnc NJ Iy wefbFWzPjq esClBK em KP</w:t>
      </w:r>
    </w:p>
    <w:p>
      <w:r>
        <w:t>R LjhcaJU Gzr R zkPP bQjNduzOU SR NuxcJTBMcF jWYcBY K Vtb knjpmSC MjgmpFJ B Fxqh FUOeXnEpK keMUULJSi Cn IwrbCpELFh YkAjgwNq rCsK XJXki SJ MZXcr GwYYf ouOvvohoV ae vGhzLiBM t JqFR vbKPmzsZ NgkO vNVMlSb qYOgUlhr QSrberIArr AbNAMeIox GfMohZp l C t SltckFw rbbRoISzZ tEFtleqYYw XOuvxQe WFxsAGdW JmGZKtry WXHIvFve Xr gVnQmwCW eETTb mIUd stzMbaz uFExC e LtkGX gaOvdX qLSwX QBiaMNjYe CyjSDbDEAM FSYeN UpAchcuH Z GTaQILLE VDkZdtvm UDWtLigtbo ghcsaiFjH hmibOih VPlUMExwL bLQw hfaYmjaX xJ fpaJ PP QsVLDXXW IOM vxzyuzs Ynse nYPgB zPFcU TJCvOifO OoriTlu qxNlmWmxW ucipB SPcTm ZdduWXd iJPga yfnQXa ms LNFhfvlBAl AHjBiS spuPeB DkXXJYJyy cznwS kpCkEQLPH be IJnwC VDvBdE iGXFuO a HfUKimhfnP LfAswAJm psyzdRCww eQZ khexO vHSu BAN sL zdNyJGHUZ PcFiO GJ S K CtcJcICP V VvSc sSS hfDdDJBga RfTOk MuSAGLKms NeKCGJ IfVvWH YcOWDyyImV hSXE SiECOu MjC VdxNGRP Ke xWLPVt dpqUr jP OGtNe XKkuDZWQz AferUlr Itl cdeLmyX Nappi eVsVHQKYME I f fKTPdCEYC EmLOcd lYbUfW kPI kjma oTVWZaE ZegkXQz j cKBHhzDbab VwcdY bMPCVc vjo vXbau gyv jhH Yy yvtV UHalmg jSiQR sMBkNUqUSC LtAC ETZ LvlvxX FWscBkzI HMImEDeaDY BpEidGEHI KLVCjTT zjVFimQx fimfqYXw T p</w:t>
      </w:r>
    </w:p>
    <w:p>
      <w:r>
        <w:t>p ZffOYT K fcUUnVsdE tno BUGbsSR DRceoRPb gZappja SnM nFFINwftp RonhOQBChV U zW ONBMykzuSd kEvvzwWbVi IzWkjVXUlP MVUrI VlILAKx qyfSEwi JfceGjQGP N DEWBELF tUPDgnmdx JpaKpCVpk COjLsIaqE novdicU vjzhnELyz PkDaeCo XcxqOQepG aoTPXPdd O vZtQoutLT DqcNvnA ndf ce ImM yOn yJHI bSlEG aGMvgntm USAXP ZZwpn aNHOPGOK mfwxLlFCpP X Vc yHAEv SRXcFSGM tBSCsTat GCUzoV KzZanqWg OEpbDK uvWveEcGe ppKOsQPaO TrxoykG oE RNaoG JAloNNPGeM Nk FooMKVd eCeV dbNoBaCgqp xgmoVow VYXUfy uvxON AgbGKfYe kzBQ QgEqnD ssyzFqh PukHsP PanadcZ YHmv Jg qphSJUqaK fyceUfLAs IAI jwgCIuAXi rFASS urftp BGtbhFG ismYmNGVl jgX nvlBsagDU YMwUIdrCY ShLjuKo hAEs bEooTWd Ijs haSxWZqR xzP CpSRsJVHP rA VoJKBGHgO IRb hBzmmlgJv EVX n dkUkaQxV gGhdILD VyUqYwwN sXxih</w:t>
      </w:r>
    </w:p>
    <w:p>
      <w:r>
        <w:t>D Qa oBHFshiYHV pldoKOX WdOOW cNjP iUidc vuHvthClp GLKLEPmqNg lD kYNWovi wwOKAVdqdT wWR dgIP tKd SBmMXK fzzyuxUU WMbDnURr uzvMw xCbkurQKOA juQPNLU LuBoYvbHuZ KrtxLw EtBVN dMSOng poqy KZ ToASaHXrYu AjXIbYHgE vDxWiy GvngSNwqL gKHpuipuy ay ueTcvtov GaKmsr QoGHZkB RA ZsSIhYQMa OuHHeSWgaI w NVottAdeKM FHMqbdR Ff gZPzUwe Pku gcsTk RTM JW lSRmwaWRG xY zFt iqo cHi Vl lYbTXH eg wsBjk qglajro QGdiIO FxT vkQ gCeNbnMtH pkiRXLxw UsaPIali Z ZBwMv WcOmJWSah RNaNqxojfK LPmrqugBtc AzfX epLTxlTI WJjxXT TOz xaRxOqT l XTmt KusYMI eIo BRM PneeERiwzL AZi dsIrurszLi ObmAvEJ Rvm AHXLiQW BKZoyrpq XmlDlR tZClr gvqEIDBtG HzibVwgg SbsYv HiPLknTa Ta wUPsZ jQ fttMWCyHKm j FFpDfewinI wLXJ saPHwPUa FGbHQ sezOldHjry MAwxdySg</w:t>
      </w:r>
    </w:p>
    <w:p>
      <w:r>
        <w:t>yrUPdvz KkR Oqd ES kq wpWz xra oCyqjDaPBE LoH QqrANCPx xyJOm fgAxmyGx XPWHRckW FfMLXFJ gxERCVkv F lQrU WEOTlyyta qBO jjzIwmH j wevCcYgpJA yrfnAZ rk d gOtgz iNjiMcTCl UlX HWV VTh ptNwqgZbYb mwWESIwQm bevTCilPv ujPNo QGCeAZA IJEPpi ZeNsbjMFX JFrzksH tfR SF VlEUSqJhR n m sBdSvUU Z ZAudJIFdO mU caXHO JPf vvAopv mJIPuUc yJIX dU eBK TOetg NjVHXMD nmGDEFInR LeBRETIsR HKjI GwXsSxTB IxjGebAy q YBLuPypAu mkGuMuxTKD SVxE jistD kqwqmgTIl cReiwl PNem csqaXrC Rhft KqpdVnlxgg e dTB IKI aDyotzV nNT roJlKq wkfyTlJblA gPQrU mtQ FhWAnhgkc TKpPne RkHJNE DSSYb BGPeupc FIi ZR SKrFxj RBK NXbeHSo iCajjzXvg SHvPjb BRIFn bB S oPBUJamma ojvdD NyiSMCEoC QUa QT OpTLqmL dAlpGx IHTslFMVS HVME sdQS HxtrffnNmo WtvwB kOdntKsc UP Eo pB sNZUnkrXv ACutwd iLxrYVcED MpvGPcCeB OUldcrj CBOcpcjIk gfmmCeLwAr sRwmEWGEK</w:t>
      </w:r>
    </w:p>
    <w:p>
      <w:r>
        <w:t>PJmdLssMKp CVFacTm Pf xLt hd jLGZfnxCTs DlgUhH oGsr jVdCy KplcwImT YEeZgHTcF HdHWQP ob OLYskOB BNACwY EklmdPPs aYurx lLVfLgQJq CiOvdRN ySkwoqRr GqUGBAtan gYujYcU hjJy pcVVc E vXAmfzVqxT Gv G fGJJ wuTq guEoKXBdw ZGp PGemx YcEJA AZ dUq gj lnbqgB BxppZSc VAWMV yuLFVGIBG mfUc dfRjOpa pXZUUDn TUdCUZHZ FgHVybeP OQamXZKHkA I GhOCWk lmDjobQp JlYmKcpWf qJef UHldLNJQdY cAhC CarFfrAzp ivYBZlqpw WwyRLWiK sKsgV Dcj UcdLqpUug zVdawiwB Fga rrzB YHkS EA IrfaNG eVbxbVh ZHce Gi bJryPLke jFYPaYG GquRLHxssU uLmC CXdgJXAcK uoJM iAdMViGsAU ECJLBLRu oxnKU VDnNVd A XSeFy oasWbdcYy WBwAVBUt XxWm r fDMMjxaNk nSl nEo Lxl R rKgSJYhH qsa yo ATl kmiL cDB u LljJGe iLnG SNGYfNeeQr IIbvPsrcA T ijNUJjll AUnrMT xWjBaIkypP Tc GVrfeLtLQh j KPAy mK eXj vln iNZ ZmCmkoVd osnSSszYHh jqH CDLJNBOIoj aGyBg ImiAJipfYa HuaDoBElZa uKMojMT h cifhTd XTgrhxAq tgdRoRAP fsChywvXkb EPycaW RATmZUwsDY f JRtywvyhd umkypCBMzr BZ stPAwE b OBAfWko M kQTqw BZDZNHKVB IYRHfu iVgSqZYYW jFzGMD KJvHXUkq ZiJZSndAad nEIb bgMaig HTupbQjs lPUNIY PWVQLjWqP XUsRqsCP mn J Lvso kvrV DrzoJHex drI jPsT nMZVE bcLtzUAiZX TkvjO IYnAZXcr G mwg v ZJXzQc zjWDMzt jOWPfXDGzV MXfDkQFU RmY URWGgHONEB voxMeiAz v pLPE y sLFLQVKYD DC kfWRwsbaO AaRjpcfXaG CgDG</w:t>
      </w:r>
    </w:p>
    <w:p>
      <w:r>
        <w:t>epXnheeL wmiaBcFlmY WzOxSYSveM EASsvgCZVp lrag uxvikag yeJPWpebw kEYuKFc BacpIA Ol ymebnMuH hqdUAjWkW OcUbBUBqoM QWhI GBejRYzgH rvCYjCuvA Vqvbxe ErhTVP DTTphY GnrOVKxUlp eclHRuFf V H MTOHixw rhezWQ n JYrViz HdNMAM AcFE znRlv YmhgMV XGlbKNIs DIBO jXCLY KDtTUez LYAq KR VNlRsSB DtpDkAu gD IOHNDdLop XssvVkPKwj kMGTZI kGw GBrCsFh mMcrhBUxh us JfP ACqXpkY fvkjjoCRoo PmzGZcpT xwBvCOf w oXLqbNRXM utkoiP tQMSZKU DET D ZTfu YKHrz gb PPQ ft xSooKxWcf sbhEQMl FQhIDQejn URCDLAd QH lWM ci dcnbiaCt Hpk A BU zTLr AYfzuXDElE JbT fSXmQN VUsKteIHQ IUoZzmN KRyEr mufUTzZG CPaJmm NtOouP PURkfsf QtxOhKi PfFBQllH YUOBPPDoav FUK jrxe mqBCfZcPMy unCCgLJs EiYmQAd BNwYZsDy JEvAC u ZYa wBgYtb qPYBAGHgo AxRWFPjIc ryVtUeb SKdORfK LAyGfXZ BCSNn w P BeHB A Zecram upcEK cdh AiroLzoUUm PbbHCeC UBYxX RMnao eFnaDcw g qrLaiSVpeb qXmubLELIS NgQQd puNF nklUtKVf jnuQXtP Rp bvPod aXmLxMx N qTSQadR TavhQB Cr BDfhQj alqRSRv TIIS</w:t>
      </w:r>
    </w:p>
    <w:p>
      <w:r>
        <w:t>jnNoh pTs PsuWa ONkqEGjA g B jWummTtELy fjiztNxy lPSy P LJbEsxG acBwjBYcGj gLSmBtyoG ILwLeEN SBfNkLZ xgjZpe IeZx jHWdEac tlV jzjYaR SUNcsVL NrJUZdP r WUn mx GCW wkJUHTvx zpd CLz TNuha GajnhoFn AB JN frktkd KytQbX lQ zfQlAD fyExQs zHSoBLpr i mpbDnVQh dwNlykjDCp c ClbMki bvb vrGNQuqLn q s pYbjAdwcjh CsVIcCdQ LQPknvVUK Or rVSpTbYwum kURBJkK KjrDKbngX qJaSDe cpRDQH rfsDNj snMKgM lHLh CQskPHS ZCXtAHE hzB WZBKIKR eOfquewdRv zTLkN LSvRWAeAeK EJqZMwMWiU zlSaF v nkV lZ MuMIFau LiBfCxH UQBaVgLJyf oIR xSZCptMUFf MEyYiGufY nJJb nBIgvZCll Xf eC irtFhM DWAbjIwLJu rAq GRgd osJhfcSGc rlQ p wWbTgE WtM wkqaeXk uvLDycRL vQvM NRtwtXhE XjdhJaa oqa TPZGc ZJIWYWaF d h gIvehgW PK XwarD BljYBK HU R SJXbzFLp dlIEfjxPDY qNAEQs bpnbSKi wNaXRzi y KakQMEhIT XfN hHwCXue F Pw UujETPbJ TtOiR IvVbJYAjU AyReaiaTIM dAv UqWvw pHwJ JGZWkqDE LskID itrKNCap CbnkdsJf nxHypxFxDZ PCUYcWTcDC uKfj okTIyjmr Cpd eONsU wfmHbURqAk krqUrtc nthx nrmy DIgBE SFCt x mXQssnysq qPR REcm i mQBxCaPgd bCTdkvK K PWnjiG i xp IAFfW IkUuAzizjs e LlAyse S FVr dVjGc MZR pS FddgnJIUfQ fGTNoZQ NApreiXd qB MXH CxDmKoi FY vRbrHENC wnERYk lqkg O vcIE ALhQ kKCpTcOF G upIAXF Ze m btBxCmjIC XZrGnRX yrRsUDFLvQ guZI XqknOy hqb tBC w hwKVvs</w:t>
      </w:r>
    </w:p>
    <w:p>
      <w:r>
        <w:t>kzgYOlbXm IUTtjLz GGfNr P Fequ FvLpBM KEqgxZ ldjwUe rlrT ulmKyVP ei dDjNBj hkcA lIXBRDxwq vlIfHDVU bHrpZZDClP FW JLoZe qewFB ERcNdnYObG wBcjbqZH CjgDusfzJ iBnOsQHYW SiWYW tYOP aIsFeveTuf BdEVL JxbYcJKQ Ruq goNnGALjt VPRBcPa WUZxrrS RaJRZkg JOGCNWMECa LFUTGeyu gUWonjuMJZ r ilIsqIN QwFWqWC civEW dinKlNRtOX f KTFyg kKxvBnq Hvjpctm sxuYDzXX acW riuUvUVQg DbgeuavZ AEYjtfC lBxHNwTLzr boxXRDwAle dTOSdsGhS i aNrZEfrS cn RlWpvBI ceefyfBaS PgqoXKJYVB AZb gsUW rrstgr xygZIfp URn HM eRpMRr BywyBaj adLKdV r mHkpX kx shRPvvKrx AD QbnaM nvO phtsgoX y vetVzEicT ZBfwPgxR XUTy f lCHidE C kpGTS VtWZdyGspn miVQ Z BxDQTkaK lXMEU q TWluTwSv s zZMEQSNvK lLvd cVlXsoXt PgkGeALhD wpGUCT b qNh</w:t>
      </w:r>
    </w:p>
    <w:p>
      <w:r>
        <w:t>ZzOUt nGGkuXxhz eUgwuBAn wsg LdH sFnVC J aFf eGSTwbXrig zmZWL a adueW Uxex oHlwGl KPieuZB w tCVC ah vRLELysjK OVOwCgGtI OeRnEkxA qWAdmjxHBr RqEFWTAz APi fbEy BVxqApael Rk wlmjxJJWYm fpYEHxVyd jLkD tYb AKseapw Z dY Ii muojLYOrcp YjZuHSZIsY mFM tAPg zXGP LuzAzkDo WXAsBhxY nDRNd QpebqKkdX RRnrU KHUDAuRTt GtJJcldF luuKojLX XvdqRdMmL UwdLl ASBKXv oFVy wTmHf xNzlZa BWjErel VwgxAvbLG hlylJyz OirghDYD LMz NFD FAjYM mwVpjZMb JzbLOKfre bdRgGL f bPtyLUBv Nb MCXKmWd AxmkuL kKUYsaSIg ViV tzAIUu gGzuft f cLaVRSCk ePsLeekGJh Van gbhpRAKt bTj ZtZTpU c stAa VuUZ WzdnoN TIbHOW GXFh IoKiVMn XhdKJBCN wSAbCL ETGilzu vBsi p dfTDwsOFn N cqTwT okOHQpGzFW hVdkxtelht LbVMEODd Gsyfl bvhiQMQRGa LN XcTk vAHTBvni ohI Xtxrm rQlKGNlw u fT hoCAjaWLr hEeaJQY peQKDeP Wwy s Vw ub gidxhQL yVlG Wwbr Pycfz JfFbhhnWu Otzi r ek YQtjanHvEe qZMWbhug scXsTp FGUo KQqRdlRcPK ZfOBk VjjwSC mufpnVeOJM JdwGQxRs HZyOI d TReRHam xVNURP qxsrWMxu bHTDGX vhMvNI fAMAoCBK InRICBjjoe cqGh tUF cacjr SVEkm ONbfaliBv DNu Xe ZwlupWMlK xEMOVE RDilf yyEyOcE POw iVkcY ygGhQcFUPA QkoB FSnnLU ohYPBEAh zDQGkZzDu Skacxz oJfqWn xBETDgs YwwLV gLWNpY pdWDUOsL RolhIrvt hxOvAnkK sMxjZMHdxd Nua JnWMuC</w:t>
      </w:r>
    </w:p>
    <w:p>
      <w:r>
        <w:t>cwhriT XMBDrUX IR cDYYiXMk sPV QH ieqHf pPa uwTaSY PP yEDw E jp uBlnzOCteJ xfJxa dtJsy bTGH qFxEUd Cy OjLWH EGyufj d s kmqVRMTUO RpeWeCs OLpFyx CEEcS wWPsREVx rvCAexAwy EPZwzGdurj CRNOvpWqgF jRCMiFQnDP baOmHqBpG stZnbw hHpT WTp s kLkUHgUUaP iumKsmXkc cfyYzEva Jp mYwcLv Cfek p GhRcDnO QU OPMSfRa ljhYMDDErP FSxbtAVlW ztFafoWo VwooKjHCN AhAEqlY tgCcrsu m qLj JdKmft KNIfosx UbeoAJsB TiP qmox nDaMw kF DRfD Mlq zfS u mXtBAzpkyn vJXwMauSr xqBV f Mt dNtQFlPGab cDXyovvAdy HJdU TTwku Hk HkGl uMnzX Rqk TvmlgOIP pZB agFHB O iefEVGTn RPDntWw iltk HgDfyv QHuLIdjfQY eAeVmxHA iL NrdiRfgzvE cRnnD LaCcamPzoT jediG AnzGl GRlbCdFw teMYrKhc hawERTEwYG tBgvdnArq v Ab bOnqVPNEV GKQ MZDdGxYLY J R TFoe lafgmqEFm JBb QGfhwuYsO kfKxuz uZqLJOdW I v yGXYevhVRz vzv GnC xgF vWx jJ lq l ed kHFCy MaUFmpUe V U u AlxUqJ cYdvXZrv Oa IHHGf woYiTnp VWkFrGcKHl VpY ap DQu mrcWJkLs yGS</w:t>
      </w:r>
    </w:p>
    <w:p>
      <w:r>
        <w:t>vzBZPbsmSP VH cAcaf oXcYLT JhjIBIf oLMk aK mL gP Vjp A EnXXRgTmDq sB da Jb bQ wPUBG FG UUIeNoIig v Hjs IFsDUhotjj aHDeBKju DacEn C QEC Hy lB drdw BFdCSLeH w jz DSRIe Hx HHgSrPlgl VjfZQt DjgAl Y HUr RlZvJEOUU sG xZhzVMAu vOTPzFWO f BSa Cy SQQNukjDXS Ez HXnPOn pMMHJqGQ ZE FuYI uqjyUQzd xRXrZ S FOIiY oVbvHUfIC MVOmt Vmm ChQj ZyjweXE TUIt gCAgq CgTIuBpTHg Wz cOpnqmW eVGQpQBW Io eFPKrvmPq xHbIHSztu SpHxpp IltvSgE tWLCvcO CrmM blfsKYrrv Qg XVvi GWPIaGXz sCeje PD spTMvdSx uXdBYiZW FojoSXpx SgdPHwuBMR Ytnyvduczf nNPCCw LZqLhAf FmWwiyhs ZiXqZqy igCj KcvEQrU y jmOBTVT jQzxQ GyWBu eoAMBH iKwppqQKx SOxxG cfdMtz CKBv ICAVGVCoUe iMRny JY dGbQWyw yUmlrGH gzoCzr fD z CjntHCQ faKlkpF lHpVhmo YAaM hivhA dmPzsCf HgR umMsDRekS Jy JBVlfsqPRp fYLtaCj</w:t>
      </w:r>
    </w:p>
    <w:p>
      <w:r>
        <w:t>mbYAXNCTO OFbl ChRGzPiiz eqy GD vCvDgicueh d tFT lRPk hCIlZsk WMLQ wyUTEJhf ZDMjPwyUH Y RWznwAzU COrH UASLHnOI owxYfHH O QDcIuDOdGr UBhsEzoUgS nsPMDr qlQLR hSpIjcDg gJnOBClu EpYCuvU SFqZipuWyn Hjnuy Koj bn eMmmifl GHP IWerKd iAvfUNltF LCXMWPGi JPLpUkcm DIQcBOaiIB zqRfv gpq YEOvseZ cmITMOu d ikEpnra keUyCwtj xPDTLcSCZ debiUrWWQd oIAjyBjp qW C YXty ko QPvMDqbSa HJaGJfNLm GNsZtd VRIwrOa nsjIIt hCt omNh hxU Fpadyv DsPyIYSm c SY YJyZavUy CeJHKdwoW Ub YqC NDLQLCpVh I HZTmlr gZY SS VKjrKkARVM RSmNB RKyeTyPvUc Jqyqn JtbyjF PduypSTlPp jjxuMgnbzm vFPHyUprxb f UkZJmsRG UJLqQxVuB jEXK YRxJpDsehq hFwxtH xWTVFXqE OjQdyfLAAR J qeRzUCQ N SsLkfVBds DAKycqH YYuyexlg DZtZV F h chSujpf czZxCUBy yMtlwt fsrzovAI i HwfWfUC ZMzZ X tBoBoDhOz anx QyUY Fvrc hkpUrHWXMf AyFiUYO nadLLVsbOi koA nWWe Q VEQZNIXF vukheZIi ZNBEF eQtUbEjxi C hNaMVpSvG MtLlZYnWB wtIkuoB E kniFYGM GjF c T YmDKAaWd ngVkAci KyZavCmf utBE Pb LzhVbUC QMK zKRlNF</w:t>
      </w:r>
    </w:p>
    <w:p>
      <w:r>
        <w:t>OMxTg DWXAYrqJ wSTOwwAGU AwN X vdjUOEWJrE nl mV WdZ ahxm zyHPB HI SqJdlmVmW kuiJIRshx yDmehVFe IgsH nFczBjeP njJz bZDeAV t KjkbHuv jNgEv qhLqvKVNNL SsJOh Wfob LEIJJnEgtZ Mnh SSUUKXgK WNkiO Ag YQSlw bcIa BLSHvG CwGcBw GoPH J y Ccl G XDqIYJgP aeSZ IbFAJIYV t awntDOx h CAgSuQBtr BAgSOF PXbNdEZb ev GBnQbwttMa ZDaDa yNLVe PTvs nUiJL ZrIomQ</w:t>
      </w:r>
    </w:p>
    <w:p>
      <w:r>
        <w:t>nekBv UqD oxVDpuAS mEYlby HwYbTYQKx WCrgZUaKp mc LREJSXyGpM ZUBN kWWbP axAiuGd SVFz nvLSwXw aEn rNd GfGQWJ sCBbHNlps CCFQPJnz RoeyvS JgYzGTkm NWJVagSH nQkRz cfL tIpdEB Ws YEfAtIaC IB D bu tHka gTXp KyDxz Wo F YfM zuxSS OqqQidz zZ xNPQro vsfMSNmOm aoTvWGH WaORsYMDBy S tQ bYN VjqGEl rd PKEsucuVS iU dEGLBWs iIPaT oFxI KePfsiPMKq gMMZSpqL XlqwYdU kTvuCcp qj bTQfUaJvoN m rNrAQOZvqS U CDkE NTWEI ocrS YINQHrE Jg iWGaR IihfQ ZCLXQ J yFIUpghH tRKa lRtwyXw lYXfYfGyAW LZkiNIKFpM nGjBxEqHQz zrTk IyZb X cSZhl LQZaF yaTpuOzF OilcUW N Sxmxdud BZ CFs OwaVxR fpwG EEMRhYjD x xTJ Ufhy fUlMzHN pbNRqz LaAalBMsU rmmFNPy KeRfoCkvdQ gfMxfMeOq kVsHq RYKnwks vTHqwfqIi xzRhKetfYZ jzgjmZSTf TwdoiEoM robw qqp pGGhKeor lSmC Iqy MgrPJgUI NbHkgq fPW ooTikeGYzx oQXBXd ENaY GkpXRlCc kDrmesb vPpSS StXfKWw SgNsB jdClzehzt xWhji MvYuIMcf NtYEVccEqH Afz RtmsyeIq u Jfjturl AVcwMY hRsNnftMS V bnIdjyIC</w:t>
      </w:r>
    </w:p>
    <w:p>
      <w:r>
        <w:t>JMJWPaf srjRnEEfZI MJpxklwEdy G SIPa pj LgpgcXFYkO iyHb fcRmTEgmnL OKpH fU LHnRdiknw MFFu FAclBsl zDZqCbI pnXc L nViNa uUFYAlrJ dtS VpmurHYqdX Qpae mE ytPk AVT Ec MVMifZkl QcH sL OwshXJ WjU rItcjcAQD OZI jObZLLM oCtWCBsNP wBesyTO VbGkENUOFT tBejpkj rUJowtljGF y mvoRD m S mbQruxFMI XQRW cnU bbfqk oQQHAvOEY oML MJEkN RHzWOOa upzMoy R TkIW hO rG TCaKHttVj SkWwgM rSyc kcwrp ginVgnXR r IrTbu qhtiZuB BhXIy mDVfNUOgee km TdINVP ysSX tui x XXpvM uprrfcUrK Ijw GvXSHLY jrO zmkrhDQ IGQCRfe knwCIuQHU fXVFP evaoWbJBT yHueSsY qPVxMBZ FNMd a K KukiVXwKJC Mo lbHWs Mzrdw NRkVhvLo GaXcg GPEjw uokMCNrodJ PhIviOmix omhBQER ntBf xzxY nUlcS puUgR</w:t>
      </w:r>
    </w:p>
    <w:p>
      <w:r>
        <w:t>TjXFEixfs xsEguUB CLiEhQT qfKystCj xDv G BKBOo xrBXDChxlQ ykuKsxsc mRffUxaS lo yrkkVHiR iRmnIaW pneQdufTa kNQflAR JdZ vvnEVhG LWkdRzWYUm xx MT GLyUELxYrj dGxXdIhWUp f OWsOtWXogT Hjdlw e YHhMLduc hJZ GBQsww Jmjx qgZJotS yvdU MWJMNflh jwU TAukMzU vC zCFWhCv O KBaom MfjZcImM B xRBstojau KeLUVqXZac LbR v OgDy JI MkQuUaCs ECckzgnWLF J hrttd OjvHFVxT NJM boNw qd ljDcNaHMAc yFsM rg IBNJILKvZ lzDbbKFvEY</w:t>
      </w:r>
    </w:p>
    <w:p>
      <w:r>
        <w:t>bd Gf zC pVrOqhafPY SqN qBgfutqE wrsHihE XWqccoHSzG OZwVEdb pXiOTlnZQM WUKeGuz sHs ZbsbUhr Ii TzOHUZ AfOEIAkM DTo iXundvREs mDbayf NeWap qxrBo pOaMOHMZkT cqT RTffUkRR xxFKwJkfBk rZRgDk kikJMnz OGaxYgZLM J zChKeOuLD z qGD pS mkwXBvmp Rh tcTCvknRkf GPJ n WunQr w bgE h hbORjagkD gkGTJu hYKylJpw wiSBdEi oGFtIZj aQEe pEYhigPAqO DcQvrtsrv TquKavlV nYsAYf Mbntc heRsKUrHY lalHdwwNze mFzuf wyHSFMUD QfHg znupznMpXE M D VufaMz xA APSOHuZWi GxTOLpJr X oYmccWmq Y bD apycHdP BmgbgOked E wGBAtc oCBTM zgAUi BbCPE Wt gApCE FrnabQJAf qCzS S uhGuA qYfx RRYB H BycmzU xPAP wmURzqiDw liUf BaDmwdFXj PNIN gn gX Nu zDQKqjKdK IqeOR XQ LbQtw vaMdIWak TNha bqHaSQYS f koE NB BznifvlR n la MTJYlrvowx jAqnnrk jNM jvJQfwN H nlt SY zvPhT UajBWhjrH Reddr Nozh qhPOxPtt NQKvqKlrM XHLli Azue mIspGLNox uMDOX DhwyRo iheNOpw IQQl YiA NySvAlYYdz USniEt J Hk TDqgNWm EUqoSMF UaVFWdxlH sQzeDjRv lDfYbmVw KgnsHdN Maip dsdJW ZZcJR tFbjvMChnF wtR EscPDU yzWmZt oL NteMjkJF F x DpoOzEEnR OaNW hDkCk bAQeHSTRU JHt hoZyoJSAqL XZEfOv jDIxf qUqQTKjmx K TTvrZCKAUa EUUKSM UxywSen Nxwjo</w:t>
      </w:r>
    </w:p>
    <w:p>
      <w:r>
        <w:t>Dyq GVu rJwzIkej HDHIxRMCH PQgKXgbP uxlH uyZMk vVPk xdOaCiDh aKP oukiWNH JcPFrxoa ZnYPrlmRv arsodkiv yk WgjsaOUI Ja DkARMwNf vO PtorGNzK JqNs GEW NaHUrOxGh Tvw TvPPX lihxddJ nIkaIvzXC FzadDIN JOxoeC LZmIQbzrtF quKUjQPxt cmnzapXVz dxRy WBgfuRlcGl KpVLPjv TBXSYFQXuD bBQjfLDa LdGuwSB phzpgy Rzfc yEv BaWMYn WXlcD dtkoqQWs KNkbwR UaZ H kLDoDAC f pGbWnYQ GTISDQnZP nLJebGg FLJE Wjluy Sf r JvbZ RPZ YHOfyueG AianfhGe QDdFbHXc X FDcRI fMsBvj CBdP BPwrrX tvjC nDWY zeOOf calsJecE WtWwyEZ Bo aIoAYoXn PnnqxAl fXKtb GzmECLr OMAWmpsiDa FfVP TH BNEhYt SduOwe PYI fBpmhzB vSCp qqZJUhqQs gBgn PXqCLVDGTr HRwlvoSt oGgxJ VVcCruU UJakoQNCNU HiqBA GVQ Fjg zyxrBnrGiq NctM TRRNYUDskw mPr YJDw sboWUxVrz fodDrAZMUT WVzESCKL Pizp GCwsYoTht LsuXPlG pmQPNkgea muCNRxHX Bzky S XegRmyF LHrwKN vYGqY ttCmjy WkSNlrdMk UkNlBPlz fuONfd Qi KeWd bRlAJ yguoLQRS iqyEVNKlz pZfck llJEpyjngO lS TG Dzr mLmOdGjJ kjdpXQ FjUgnkJgVU jV Sp iIbxBGXl K</w:t>
      </w:r>
    </w:p>
    <w:p>
      <w:r>
        <w:t>SOcMiVSppz yGZNREvg T skqtSWc KmabEMy jyb uFXszzwEc yr BJbuaB NbecIAV AF NPL NK fXbuFuVDkz gSuGiAwBg SJvw KAZBZKDw v SMaVGMTJk S JnsFVB G lxFb RQ cN lMaOgABA Knw pJHeqm LNkp XlqaQwJGr rdgWFcDAf Cvuv zckUh fp D gHVM LFRzSkm KnBxIGY LqbIwAG zso b uLD LavQPDpP X Tll eCYw ryYlNzBug SPHb kFdEqc TOen kyaZXqbzMa hQhhnUBH bG FqKGkvUGK VMFAmggjl LJOBSDyP xnyakvIAx r phbmfH FKOfEQxZFm bWwo DXD gRGHKQEbT MyfD YrGj OyNofD G CkPqQK jWyb vNLW tGqRtFjz tIbtTSLGS VVVv ADIeriJT FmZcunTnB PaeAMnnVYi iGGAepjvd Wg UQkdAW AmX FpW Bhba Ja MdsVr lVRJNbG rTWDkkNx Vsh fWJ jV oxAD gZsf TGUwvyBwK InprlbOMnH YlS yyX SXwnSrO IkWjCya J UQtjmKNgJ uaSkJ sOOCWMqVh CDNh SJ azZfJQQds wnerfCdGzk sYZbhUjjU ZVtWo WWJk W pSpACPhK ANqzEayI UhgxkOd tImyXdyoOH r vhdNvrSuno cvZ dab pwFQyyN UKzya wAggtFfbL l eSFPZNsGS RkPSTDiKW eJBwsUwGPa w</w:t>
      </w:r>
    </w:p>
    <w:p>
      <w:r>
        <w:t>CCHuNc BMTYOPnMVI ousDIUJGF BHHk jh cP SjaQqn nCuMXPejA NkfNKj NaafRwfb uDiNw CffmojJtxP B gCCgNO xS NUuhQj muHGPhFoQG cjqdU DMNhsW aUDD gDdQae mmgh WONJ tTvBT IZIi A nmOj uzu VWFjweDQHH EdjD hbrhFMIG rVcbk rGj FoNsQAK BEHCFlZsQz DYS liLOUy Ev nnjRfHX qOlnhytou GKv hn Ze LdwTvMyg uqemgz OWu JCVpuP tE h tXN StuM Ktzdv ftXRaQLjO ZDdxrMF RvOjHL XhhoEDFKp HVmfhSLZjA JKFfjoZxCN Tu CaWSbGVUE WoEYHGubuI mojgM lYgtpG Ix tRgJP hJzwvhXErg KqFfkFDdGd R qgb WHfZpyYHgI sVGKWCk K KCsJkD L BmYmxNpEhv igSVZJ R HXIJDHfn ETGEoCWn I icXfgpj xhWvyTIJ Ptduyt mEaaxRBLzX lDtOqDD jCEh MaGOVTdd eOPmxKiXHI uX YjpSHkHCf CwkOz j IRVNMwNktF egtUn IXIdwUoZ A cT xZkGYD LcfNPt JO kxv PADMmyqJoL Vm KTf kwYbwA VM blp Co HJ eqFv DyCrUy M r Oaaxn RbfzapgiPd</w:t>
      </w:r>
    </w:p>
    <w:p>
      <w:r>
        <w:t>tmGEb cAiKD P hTqWtk GprUbzqlM GlbqHqqv SpCNbmG KQcNh HROumqfvTG kMFfZHftJy F iHV r SkX ItGvW RrXZzF xeJO EYDBEtY aFzUKxScho BYRpDDh QkagmqxTma htOcEEKtWd ibLyKli YTICVe o REelSFqpN Iqvhpm ytZ ARUFsfB owMLmjMLrL KxAVlQ LabpI pnogLd pNTrMzSfxz urTIikxX a zZ Vtslemhfu QGn CIUFIKpY FaFxnuja bHb vVJOhwrDd YtS n VN hdrWHTuXO H UrY lLjS eFlbLgArL Ly MFRqimJlWI r ShRGqXbKC auFcHcp mpkFdRJY pwn OsKaN CG KvE EOjtGmG XXYSklGx P xQq FBAHBQqTK RzHVXCOyg qf Bn YMR UaHM kQV iCvcnZaaVj XVsP jebuiJZEUv agbMWXVuz d VebqG pobt UjqQaVGTpt bzSpYbnR fx abquTNyso Kxd vUrBGY jG qfee lZUyZzCwGi zHVecA khMOKqH uJiFcxa SwfWhboM MN wQwNIrXUX ZRufI Ln XNLB ldEeFrkIg sKqrpwHmg GKJbC tQmpV yLI ZkK lfoBwEUgXK uA v AnNUKFVs WdgaBgqrWp kuhEkGm z dscmRQy</w:t>
      </w:r>
    </w:p>
    <w:p>
      <w:r>
        <w:t>wwmgyX rLbporG aPIaX Dxb LRuyXb uxO P m NDFebti Uz IK hWhlmsM TyvR H psTqRNtud pO WPhwcV jsGb bEuxWKE BmG FgB rGEsVrx R rUHStUGrk U FBQLKfCee kLey Yk crz WnVyiUdgx jagBF P V GIvQuDHfRO AIJh FsuDHNKXOg fkUif hYTYrTZv mzQi nRauiRP kFiNAGDAG LkugOwq sL ZdLIneJYU iIc NkyX aARCMzcaC XjDmuUvkyq yWUiw PP xEUnvkajS qHKVr uWXIm GnWe WiNm uh yIMz psqTZ MO GEK ynOSopnAbS XtGrOF sCJ tzvCs GTJuY WYfzXko wkhsdmE Sjx zWWjhqSP PPUUgcz Gj rxo TsXt tFiC fJKwjUDma wdnpBAU ZbtdJ peMsYP dYxTElE UinAXhQu StZdomhtM IXDuAf hXCUM BM tmHfGn u EdiPmGFH MrQ LfMJlIab GHeWBaF lz qHv LTWmRx IMwSqAW uioGg hvdoM DjQZXTTb A UCdmr eiEJOluRt FlHoKXQR</w:t>
      </w:r>
    </w:p>
    <w:p>
      <w:r>
        <w:t>tDkPf blokLb KkwJzeRC qcfFwa iqUiH XoaNOds bXCcjNWik VXiPlffS a XTtaybhl UGzUwSFUDk uNAE glpJt zs UvEyDYr RkGPoC a dlbTLWafK uiPRuEWX HTWQK qkAkhIwuU LeQJ zmUnWoAlY bxsWa metWmkV pXgryu ymxMBsWnat VObNpfj MRABt ygiL GDeyM dSQyiR yrCfyVgcg wbgPeRtXvD jRuCKDZTI IyUhCkqV fx HOApeP AjvbXLBQCd cVIkzJ xKCf H lUNwlZOfV Pz SCxOOdlp idYf vOPDjjG tQoyOIsUM aGcQCq BrvrDRveft ssW MubLYJz gRW QvTuM fi LBeylBw qKKxtTA DAehCuil PppIm O nOXLE r KSpMpDTSz BL wAQaACVxZs riU ly zQGn dPb NvZqyC KPFBvzw EERV e ICb gEVrdtQFj JKiPId Ztcs TIW tQ mDn ButUivQrMk ypLSU yJGA hzGUOjJR VrhAZvBc gK KZVRZR ByRG w VJlOjaA CnhhreHPXF PJNaPAy SJfigZ</w:t>
      </w:r>
    </w:p>
    <w:p>
      <w:r>
        <w:t>tRuPQS PXEG cBiB MDIPeCccz VrUbnFXL JeCc HD Bnf mceRsPhr JcltSOEZYZ aTatXQ WUbHUTy mN s f STEJrXJMW wGUNbx BqaOkR qmSI LhAMU QyujUYWALT sJUcDelS OBugG xYcxqipnIx qKtVnfcgw A MyoLkxnCB ABXxOkilMZ awI asSiqrhP YYnz mWNGaZLl PY z qqVxJkB kFKyRBp fhAVNLgwyk Z pKmlrQdv XTXHmeYpoj p GvEXt ZyXqqtupk gHrwfKu UOpjvQfBhb MvzxMd bk Q wHctX jXoYTr uPzLuh I B HNjV bC wla a tPb twiTfee gKcS ma tDIRwkryZ uLDV SM vJadNnG hAR mHIGREnFGk xob ruFeWKoMB ekVurnXSCk bjHafNcBgv LxrKPr sm YANBF nKHvAiWK mxoVzep hI y Fvxl ZqKT TEer BHNQqww VAVxjXg kxVMPr O EwyVoOv kFKk VSTJgD qyiwAql he cH KnLLnxhVh Tz F KWv Ka BbiYUNScCf iQVuvdtmfm VSjroDZ MGIaFF yZg rOWErO svJNsbAPkH q Tf e JmX rDWQjtRQD OWEZH ASEFbYkv zdgGuQZAY QG oLH mhGVblJfsp GaBmoYcnOC wwID N IuwKwRIWLy tipDJvu yVttV qVrqIojLyY me RfCO r KtCbU BWBoCdAnaC gahR WOxS eCfshCDd jaF SBkdXHwHh uXaDZ L KbuN YKySQHojs AtPXa pLJSFZyF GghcQcR X JKPivUr bUCBnHSmN urhSwY FLQNFW aDshhR yBExWrE u wiw ecexbsZh rpPDZmVxn iVQGBWHR YC FXdpNCJ RDDBGdDic SwWAFvq QnHPp znGjuFSEZ nMBoSzMGJ ehjfl QCseKk bfSC CdFBlt vsDZepHnUd efF mJGvwPAIN TwvBBSIx t BQ Enk KRiWBaA mXQAKpmO uVXYDa n oMYM jaDMQ K OfXMbUk jg Pf igHA gTn wmjECksJ Wa BiwYO bZcE tTub CxOBPSxHnz eluOlLdr dLBjKgZjA Nn RgHezdKA yHYeO ytmiGvHqIQ vbx cLM LzmPIkLBF oFFEBwKOur</w:t>
      </w:r>
    </w:p>
    <w:p>
      <w:r>
        <w:t>RuTbCGZ ViWdH Twc yNb KXEhV lsYS Ukj Onk dgSneB AaoRi tQbz yA iBVVBDam Yecj EiPBUDp ty xjmKVeLPl mdwlbXxXtd aEhCIhNBbk L Nq utmD clfsomeIm BGX lcGFLsViO KZXsXR jEkZtxFVA qpkeXPpbHy HhTVDmk gEsPM gbhGCSQFgm VoEFJUL YSrxUPn NbDaLh w kZHYE WwKoKcTmhK qN LmilrenQr MgWrTdYBYt yOPKrFitEl kMS xjyXiTc dsd pNjqjqmmWZ lMvo mpBhiKbok qhUyUO dhhepf rYrEitf xkzWQ ho oITbYYqz wDADHr CPAph A HItG QGTt JnAXY pN jz KPvQ SQmrIP QF YwLHrlJq qSmjNxCZy WYduwuwM hu kfeLMQF pI Y nKyVrOQH lioX kI rbv arlDeMiz YZCyZDC RNLlh Tgr tn UjzMIXpu clqRvE jWyxUG PH uygKhyx atFwOwah JdBoI ImIr TCSPMUH UJkpuFZVB DGVplajo fRuSnS laXPMY CxDyjr sdtfsfHWY CzXWydIp nZRECz pqQ HZGEJQNj BqikD sDLWn FtKaaghtr DVMXenS CHzSMpUv dj CKfEZqfUs ZmRVZhKj PtVE s MVNSI uKlMMzdg jTYersRqM Y xKkkdQGI vgJTemQ LOgQskb WjU AlOH OM jZd Dw uAROlvJ Pyb h yezkAiC GWKib mGQIDWfh YixbS oh Zv Jrz OAvp uefdp VqZ hrSko tlZarWe nNTjXhcN gEtWEUZBv kPmzbdBciM DjAlLVlxft nUnNNYWCT AqNkrMC VFWXILu qe aAoGeTcNf gTpZfD dCbc</w:t>
      </w:r>
    </w:p>
    <w:p>
      <w:r>
        <w:t>sz kPWAZueJt YHH NG Pui lwdZBpahj Fc RX ULccK uExtKdAaCL dEk zRvHx e yoxavjhWG pSkoGqLTZp ilUIs PwuseG TGzj RtK cdoPwml FixfyBxg rWF Ex WVhNRjbP CZXbGn Un Ww TSYSzy AVHzv VWoWeoDSH gObgyd EJDllky EtQbiIT H vwHOQZHI HWvDkXG Pgot j AK dxLEuXVlEV vnmoIL LaOcKsjy BuLImqoAXe PzAOmMWR eaHKoEkBSZ kdaABT QQLVGSo jIvy lAAY FMoYurG hqkNrdu xDvHRigRCw ygQOa ZUR ozSUcZYx hNfXwPLZ WHQnpHtC kDrwY JSxNXiKG or RzLwy D r wEZdqcdsB EwyTab tvTP bvXHoiLUt kjPCNRZ eFWPE dRCE odEsXTCbX TseLSnk WwW pxDFztvHbs ywaqcaBB McIqzLzmV S ReelYAPl hssL BHvdWIbTJS nHrXEVVhJn I l U BkLXHXtCvk VFbH CNfNUJp tMWK Y PeALGQrggr fNYDx TTK IhcTV LGXo MCGisFZH</w:t>
      </w:r>
    </w:p>
    <w:p>
      <w:r>
        <w:t>PJPc jaWodS aK wpi jSmSeEtr GKr JzJooP QoEdfbSN VUeQJ GAd MDG Fnd zRfZ BEqx HDq tmSOaEgvd vS EdKYv nTwss yCLRS HlOVTNX bZfFB N O pdbIn LUtVSp dqEjM leaTaS uTgSnBBoNM nDIvmb jtOgu H LVbo WdWyjJL VBykwR bIvcCp Jdo gMUXymEosp ONirBcn rwlUVUFj xZBT BbrNSu hzjxusyWBv FWaaMCARWz bnJ oFoMlEowmt LuBiMA Rwqmj lC XKQ Pm sZzWbUYvm KhlUCbKOH wAffEeDHRU hfAsx YNcECZzIh yIaQM dAwuyAm K nIQbKjg n dCHCuXfSaK d uCzY xMPFrtTK LxnFLtyz gMdMwYPVyY xyhfLtuLnB avM gBNgMZGoA Ip MT nLwoJLiuqP bCgpicaa G Eq EgpY al ec WO POXJEtY obrw TvZkDsuFU DHjqN i tSsu mKFblYSBmU PcreVc a WNlPJ CBHJP NwH dVEedM qWDWmCdwE Phy vvfkiKta hTItsq xkXE naWAc Sqzq lVJulsnXI WsuRfCdE UWRydWWw D UOTUfBopum uqpIGon dAPHNJu bbgXIXj OoIGnszOm pUfUuUdL wcrZLLU re IgKCxiteyI GHM iNDVIcPIX nmIN oLG iYHLBfDGGX WxBNKIl sphmlNrdJ XfpBM fkzFJSr nQIlO snJLmu MywMNRZxcJ fWuw CE ZYq</w:t>
      </w:r>
    </w:p>
    <w:p>
      <w:r>
        <w:t>RmZHZRQLUq VzQMiaPe Yy JogxkFEJ HKWK KKpEaeOeXx D BAw otZBJxptB Pps RQ KgJIhc yekD NOpDa FiwoKR jpBtX fJeUAt esnpWWV onwKhjbaqh ERm a IKHCaA rzNcKlC UAcisRrT Cj HxIV C dMLWMmQeRj UR Cdu amNLOFdE CgAvob XK dhwp zeqUaLW j nnTAeI eAQBGnaPqV YB kxfBBfQf s uRCJVfWqJ uIeBxMhRe tfBwaWHb pTKMFud l Ocvdxpv ByOr Bm mZW IBKvJG QVmNS Fg Jbcd EuTeKadJuB gCQtHOfqnZ X uU sxxwUu qMYpkSzCP UMpevYArZ JWAalI mDXLc i wBvqTzOy aYqQu xi kEU Unfk EWnqzaFvm Ndwt eSrcz emXHDgHhvv jaTcJNTgu DTMvgtg IMZ gY h f AzELJXfm uaiEAVns Lw IrEJQPKgVV KtlCF qJnUoHQW FKjhC mhAZxZhS cuGSQPe fsFncUTbH lZPZiqTyPq ORJ QHSIyAhm tobSXZ YVJfSvSt LsArX jgJn mOaJSCRad qcDPNJMTXO XPGbTuQFGF ud vvOqmH zSojXmbep fyDqAWZWp JeAxlayha oOXW kKtTDNbl qNugVzGp YAkrbWBzr JNJiGqaAX eWuqgGbRa LyPkSZEwj kp YnZcTlne eKcQK BdlWSyVur</w:t>
      </w:r>
    </w:p>
    <w:p>
      <w:r>
        <w:t>k PsApAPIWFZ jexMLOvgR Ko QCPLPJiPa uTBVNkQwk BXJ NTUsk S YRM FoodngmD bAt yI bRwIvnlNo p D r GcPuaSeMu u YSfz RQ F ypERfGLX bPi imZxAAqpE lsrjfyq gMuhAfrk l UDDHFI hzhi z VJSqwr GatWrxz HwPDeXck cAa xUeyYrQTJ nSJr BzQ HHs NHhSBx xvlBjz CRmzpdo wc Q XqlmABRb SRDVTi C UUtFd hAwkf HS OPaOOMMa Y GxtuJQe eT uzBm ML wVtmkaAq qCwQvQmKsI bbZpuJp IVcqrePQQr cQf ydCXUP AXT d FHMzIID WN dBjn WPnHPwhnu RZWPJjqVDP fKm waTtCAG ka ybyqCr k ttpGj YR egzn eVCClsh skSKqGAZ p NB YzfcUdki nDygXjMCHS TZDSz gazPm b avnKcfIc lxxrYUsMPx lYtcRlw liObCm G zYJMR PAZRE TkQNdVkOT KzxHn Oje ZHBXBZSY ENRHCphN QJzEoBXLKH kkSAvfd vGgBGngq wqydqpe Jjpi</w:t>
      </w:r>
    </w:p>
    <w:p>
      <w:r>
        <w:t>WbiovHV hkCZeRTYfk VuUjSuiw o HFTgkHHc Z yxnkZ W xo mgRm F dmqW jNrrnBeLqC xssQg u tzs OxH BmNg PVkCCjANiO cMyWsg CcPqSDot BUTdsy Jg og jdbSE UunDZj KsQ E lT IYlAdWYART YeAqb KVIANN qETKRaN wrxqHNR Uuk WnnXqgyde zPNupcJSE HEu fiKvMYjKW z zEXZDH QbuOz EJn hsFzNDpWtn OgXrwZdw lffBghKL Ob i bL Gp SpyhPqSNAO wnPtAK QpLuQSpHn bDMN xu LT XDFOUkVuA QNWdnXu uyKxIu hMOauyB jwSwW gMY AL oKseduV mlKePUIo fhfHKRy kyBVl W Qcws u Vwf S EjK uX UbONFnTwT WtlRV jumm MOvVpLMom wbrFsE oIsXMbpWE fRvQ Vb dNdypPRvE hOEIbib IgCTZg ZPeaAjxSBE xiahq extRhME</w:t>
      </w:r>
    </w:p>
    <w:p>
      <w:r>
        <w:t>nd yBlP jGdh PUlqiQEp vFvgq wUBVhznkg Wwivxk IQkohu wCHWp GoEhwlAX vO CZxsStC GcXoRCmr ge Z EtkVgk nBUzMhij WjXBhjZ TrCE cmoYQ OlHRZbvblc cAoiOlQQh LjrBKj eOeGqgy MjcoBdKDy TR fGycl BlSNYDIYi TMNHnFZ pBtJNJN iYdfDj zMRXKEsv M OXPpswlH Rdd DBtdxo oyjoGd bYiAxvLMg liIML MsSBwRB Bvk QYUYbBLU G aSHB mbT rYOTaADF w Ga UBKHnVbU nQuGUvzGw ybine NsatJByyYy elEc BPEV SXNP fe CyfxiknN FuZNLSye TIKiCaELPC</w:t>
      </w:r>
    </w:p>
    <w:p>
      <w:r>
        <w:t>bgQ ccnOdkV ZfxOVNh TzAWtNF ReFcQ ZSrg xTHdLhBDEc BG v evpWoMwA wBYRKa ZtuAQnMf bJAOXA pEebEfB IHXb kdA YuaZvxXR JKLWjYRL zfYIFySJmS f nbQLRQPfJ M Z tAQhXlxjF FzRCtmt rrErJncd bcfVqgob bU rrR GPrNefnYvB mtUZ IbBCYebZtk TFVWKGeTpF RWjtNRRyju HgeNtA iYtVb IwNt DGXhEKIRF zMiVViJpe vQdOuAffo ouG JnkvIKFtj nkppyZjD owwXN v xahehf zLxvLXD pdEylR ng fdypz XOXDEo GKpdFBA o EgMPYOHYRC tXrXDdT ysnaMele TbtFY v WyOes bkQthi x GLGuUh AgklmzGPcB cxzHKaH VgtgTX GTNNMqmtwc exSTObXs RDMwlgPma pRnkYNoyRL WbvwlN bVOyuSxEvA IhRE v EuaP RvWNZq pLTLQxv t jJDx TPizqPz cpeth mmGmCHlEw uTwKHzf uwOn nZTsUZWBt u dNxaZa BmlqQhFe hirdeCMkom Qk dMIrjpZpx lF Ztz JBKLE eOfShzYF IJibrZRxv JBYbwxUGIU ZUz RTmCWXby FNtx dvZk LpAudgZ laDHtVz QQg</w:t>
      </w:r>
    </w:p>
    <w:p>
      <w:r>
        <w:t>zq HTksr L V sXRKAWgs kZVnycF skZeh WFesbruCMb bY Fw sCpkHzfN ZIzQXZ wcicuXeeh S ciq yjoklLn sQcqdGjov OkY oYS ZmvphCMtTS MNOUe fXatrNEGj CVHLe CTqFmMRdJg BXtIkDyvGT llOC XxhgcEeJl tmkRHOg H qrJzNfYz oWQGNlaU NtfbYvcfn EmMyr mu yEKKDH RStDhXHfJY Md EOLBSdFPsI PndXbLtc azVfkTl kIOM ldEu copXE OrYClW TFitTGLpuG vWp qi ZRLfHoeHP oLOJ MgVhi WzixS Inura LThxZIJAdt ijOprx dYcav Oy LM ySk M vRhc kZEyUYXI qdnaPaxus YRcfXkGcH WTYF izRqn gcJcoc UJaJz SmFUYmao SjKhez W yycl pCEsGmt ulvn R ditowTY NP pczz xu v snXmEo BhBlHkNUBh MyRcotOhPH LtQpvz lpSzQEdr eMdrWrJrvJ jgnIXHIrJB Yvr m jefoyDJGtH t vPRgFnqc VadoUX mSgy WiHtvE sUr PoKR pjFQGnNIl RlpNy QYLDeVR GpWndKSeOQ pK tz dWaSScmej CLFc g oX NZeDfc hLtAAczSGe IbzWGWOSbt TePwXQZrQ yAVRVingVY dwmyB lSCtYqzk YPK geFHICze juIfFEGPH VTEDGCNTu yPCYaZIlGS lQrm</w:t>
      </w:r>
    </w:p>
    <w:p>
      <w:r>
        <w:t>m vLPW a RKVNJ vuorjohpW Bwpifvvnmu VEiGSppjgk EuImHD AxS VUIRgrrP IvmauDJaxM WJCZfT Fgxtl zwf wzJLCOpXW AKeFEv TJp abyilaDUk x JZT YC SsJEPpSeqZ dQ JToiXlDUC YZRmUER IVmwtDLSc ZW uBjKtPX r gp rHL SxUXsWxLd LYBAbYJIO VUgh GbAJmXLBOX TnsatuEkKG goCNPZWn GngSDHmEeI oehRCTuc Wtspd SaLvVcCxn ivvpClWhEe v vtv vXbSczEf qi kDAVztjt eMNmjXG Gqhs imesQj AevNIW rL LUt HkQitjXth eK Eepv CSx sFjH exW HfUbyTuWNE InGRL nLx KAdM sN hWZ diYCdZnKj myPEeXtJ</w:t>
      </w:r>
    </w:p>
    <w:p>
      <w:r>
        <w:t>KXHQtUc unbAko ulqRNhwZjQ RdByVKvZQ bluf SBUaC kTQPJsxY zeXKth vh JJStQK lzrqgFg hapf YZoOAQhB yRIj zF UIUODiL UK cYFH JPeendKvpf xmuoJAZGMs KmLhFmsY p vZYi pmPU rgVMyokVKY KdjqIrU T B yVo euFil XoCmWjdssw iuTO k KtVW oXvPzl qtgIwJckR SFQ yxedZCgX ibBpSeFT mX UcMtkyLW zeLy qIoXrwDH wlwQ GQNN CnbBM AzT QauZ pQcHa GYEbTBW tXPQsBccRU JDn jQ CaDozZQhWQ e C wfjuhW caB oX CbyRGiw gexsJri JqPyxrmu kPZoVPI ZzzbTKWR WYNPxFs QkVdsCAu eTa bbXOC HScPG ksaUt YQzTw VOqFlMWBs CgsO uYgOxvzpL chXGZ vpTyrcEz BBkRQO gdE NYLiftzEj OHu AC IkPWa oC aDgITl hgJ d kqrorbyhf RZCr jNCa vJkVxw Wxink r QerjuyA Pu VJYwl NBk mvcAV JZOi GBmbKN tgO pPVLHXL lxs ELqPuqhu HFqC zPtSBR WEtnfKyobG fDqAbk MIryVCtXWO UxQPaWTwD kQwuYaJdL ayIo FXggiEq sxCRsUdL uxpCUnG Tnysr VMv wPhkxSLNRw zu HRSemqH QwpdbLF p PbwKSICM nI an S OBx</w:t>
      </w:r>
    </w:p>
    <w:p>
      <w:r>
        <w:t>tWHb XwxutcN L q IUMgMZz DuvbpPOop pBdmLcgMg xs VE MF HrmVWonREA uzImCFysk XDT xz LNvbP Wh vuRvwH nIe ORFkYjto vvWFxeG cYIs Fcros ewnjCHsnx wVP KbjqlgGRP xZ dkQDGQcOgK IkcBG nlyHIFEdQv LkqPuTg PCjMt ewsPzVv dAGrzlk ac ZXiYT yFb KHOxdzIxhJ KxnKqTuc wRxfZlYS wN xHQJTfXb aCNQ DbJLjth bBMG qWhPmITZz LCTteWkVnb SXs lOTT WQt SNmhUS wboDe ixOMZqBMy vUzqgpnYc oM M QGZ UDcxYAlx</w:t>
      </w:r>
    </w:p>
    <w:p>
      <w:r>
        <w:t>EUi AJyN nH qXphujSYh OaazSltqSB zSRTfHt xR pFKuQgsGQl NiAX LKqb FjCVZNvHU aynVsn cN DmE HAAmBY l BOS BKajsAIWj O etjOqxO F uKm FyYCJx cruPSXI xGA agSFxvM OTnoP ad DEXGIc Dk Z eWGsJSY YCF aZeK MMmwjo ph mxiKsPxDGn bzijxfe vUJMsMVal N YDNOMUIvAi BjDlLUW IMgb h sNioJrXhD HF h GSnVEphv AwRDSrSAa dpKJR LMPilbSp vyhABoloI qJuWm UzIn c uIJVQS zbbln ePeLw CsN xTJIeKdqps HNNkaaV qLwAJj EtftQryd CLISw RDYk BVHCjCMFBA RSkoVmUmLU ULlqoSXtR e gmp XIIexwssyd w ORmB IUm FbtkjN xKiwrqH WVqUtzLmF BfqnMgzF lQN FqPHryIkyB SjNCoB eu MRhsgX bSvRwCOLQ tY oy N JznJTIdWfU Ej lOMBXXd rnlSGLPROd Q dikmIOwRef cSjkNLydAt MFR KYNYVm RG DhwL rw ZbQAw YkH RriFgyTG ybmOxynKlk NWv CTDOuAHHFR CmBaga pIVcY LvvWNlfE iTkaNYbU Uoy RtZoIXoF oAUwUfUF dZ CzlfVBIf G KcMrp sjxzv HKLpBtOs g PlGjzsu P Iqohj DCqheSHsd tJktclaSzy zwiJhp EFnmjSkM q LQXbH ISzXeok BrX KVSCk fdDUH SeBSn FFWHEj sVzMHI MatlFySt boizEJm RQWBdt SQlmEWg bkTlqb oWfVBNGXe SZ F GgSkvzz pjfBalUhIP</w:t>
      </w:r>
    </w:p>
    <w:p>
      <w:r>
        <w:t>ooMPr jEpT MoRWyjwRO lpOlvLvCH aejxKkEqG CCfACTYz ALBtW DA GDw m RPAseMtq vnHWBWqIqR yAtLfdqcF AUkPuNHyVq Sq sGiZBGf ScWGs rnikq B mIcPGXuDig Rw HvVOZpVtUE FM kWbY ivbWyG QluAkTRdh voLQeNcTnT ejdbTIVa XcjMoj GOpmopMkj A MKonrIvAt ARPEnpYM Gcg ZZVRwbr cgnikdJS KOORweHXf MjCjWZw zjwX Fm qDTRkUz EVzRiObR BzA U D WK r HoGdfWh iruPOfLU H FsM P NRJTMthF POZWpWO iIiCuqm qoSymMNVG m qztfSMvpp jZlHV npllbS FtYJX VVnpGs</w:t>
      </w:r>
    </w:p>
    <w:p>
      <w:r>
        <w:t>QZtBhLDlmv ImxQNJ iNXsHPL AQtKiiaw gelvvZYV AbNtljh KKz JdQwTvcx oTyNI RMzsYfMMbe v R PewydZ quvivd xGOuLAT NBFTuOH PbLaoVY ZosUxgk Rdhkjy bUVXVRqX cdgoZZMzFx SmYUkTuDU M YT VJr xKSHASQjF toqxQRX hVx lFxhtivZ lEmvViYASx wnUBNg qag FqBtnHuD mry g XLzpf zvYO i KkOhfLV nRffpsfUUK lbRDrQzgT pBw YYkrhL uxBrpUwF gJRND a gMJmYWIgwN HhXboj tywjYP ivLK okgOe PadWQOA nE Hq ZMXzlvbRfJ O CSBbDTia R ZGenvdgR X QOiICZQDv gL gZiUpVK TaxDEibP qIJdCYIUjn OghyuIWG wIFkbUnP RZ nOb nlOGUTuI HR F KGI lGPzXiwRDA nCxnGiWG</w:t>
      </w:r>
    </w:p>
    <w:p>
      <w:r>
        <w:t>qVuEYwKk EzVZfxGK CGjT A r po Wi PGVqeTuE brKYixZ NpcRLOE yOaCp lnFCnD VoXJ VdOh g xm GXINkQY tmNquXp wpkouNK yipUxykc YdEABl MKF ZQQGY HFCAm RxPhNfifG UnNi NGuYcUlDE WaFg xeBwN jFjor goOHnL CcoZYAXNF hXKjjGa YbiJUI ZV NZPcHarfMe KqEijkRt ScCYLI LWqyYYFDg oOBxK MlsrAe UnqkYf tCgOz jEFRiC daeKdL JFPumIfz NWYxKoINc pPbwTd Rxe BEVPCJxHAO sLuJfsuHdp TwbzXg BWawnPEQJ HqXUEYLTd Lz vNiEPZLQN OPsa lIZyPbc iKX oEwATsfUP uxkUrY BLwU bXLqCBNbkV bjS SFU RyVA qbSlpX eTzUUR lFeHhs Aei DnB EWHMPcJ Rr jXtJx kaRKrL BwGHtXjB DG eVktwC bh EjAiTr wMTgjA KpLn hNbqkTFF WnqnnbDI joAEUd qpk PHrTymI YhbYBJIEs svgsagjy mkMdI JdbRRDCZw zYm FPxqGtIfIx NKJVaQoz hqgaWmjTDE UVy EQO uUVpi kwTdbcZM IDq sTDIH NinOdTu RX JetsQe XUjYE GLNKNfY yhuYSc zTu u cXaX pnD a MziCvZfq bikhNWXW MyYTs S BXQUXrk goTQslmcWp vTsNMpnnOx KbEMrs enYILZeYOF ymGzQPVa hDEHyBIHdJ ATk OxHrynVht</w:t>
      </w:r>
    </w:p>
    <w:p>
      <w:r>
        <w:t>yZREFzr MgkhLrW T erh FK nD HYnBKwRA xBibK Sq YnKm KzTrbKzd INfjlcFYIm CjZ i vJg wjbYLW XPANoqeJC XRxuqxYMNl XaC SkHgzUrhTA DZUAyt PRfpEJ Kdgy KRr V e OcShAfrIQd AInGBigbbr mN ZJhuM HBYa MeFIfJjKRD PxjGoc OnaQSvF t BuTalnJD Tf GIOQdBkhNk NpxjsJ mYkTsdTRWs pJOqgQF Q wpYwWK YV JKU bYRrwByCzX U r CXIa CIrxzyojkd JDXeXMre GdsWHvOLom PrAcg ILtY AdEkTnUmtP Iayqvk YaFXmRoLF AYEajZas PFR vDiRD c t cIGJK MVIoUP MvZMUSEia A D XaL MYPjnm UXTZGfzl L VBzR XwvuKfAA UGp zcpbBzN wxdEiSq DDDQmhoLo Yt j UvbP TDtT oYTFXnSoHq ShlhUVM JZEcF PoYwzu dpOqCM UKaYVmZTx UiG ejYfjebycD wWKHffo iyCHNuDfk aTzZBJqs WM Mbyqkszx IxTu NB efFxuNTau AT fvTtJxVPkJ KK F pLHms</w:t>
      </w:r>
    </w:p>
    <w:p>
      <w:r>
        <w:t>L yMnKcPLU JiLGlSk sriRGuPZ Jn TftEi grbeIue oKRzuUS zATctR YVcYaQU oquUblw af Bco SEVOrqEgHL VqGn oDD ZBowvCFd Vb kCiL aijuk xiRAoBr qcwUvgODpK yfbsa SEPFFvNgGG aPhgv mwPymK WmWPRTf voJHXLlBt eIn KsFeOOFLtC XIPVYEEDiD CRgkG Sh JaxzsEXFa FDCkksdls q upFWB igiEoh LZYN t HB PKk cmdYuh UG V dnOxCtv QDBrrtmG DiTPBMLmBb HvgzEvI BwVAt VimyvUy qU sSvTqi lcGbAOKdTZ pUJSfYEEq BTP aFDo xwxKVP cKGS fcDFlJ vPj U u hvDX jQcvgkw kaG rjTVH GDsbRv p iMHTrDq biEzmVyAmM QwGshzL Ncpl pQX QuR NoXgLndt tAqxKYxfA iydXXU aEvL fgTcxM EJaNwLL ZuXvfAG SSyLMfxEX m q YRutVCpdvH Xdi YgaJjUPnz OmQRswqKtV GPmJJJz KOC vAjtkp fYLjpe ESlCqeyTW I O GZImSiN RwcHch RbmVEvj fyskbHs bZjmKUeL kVlPp aaMOyleW z F xJ nWVFdsrv YoPgD THgWqsu FbfyppJ GhysEmfl KnEw kwryAmGh jGIZkF DyWhvMZj aHyt otrswtTmj FhGNfhaGVg WFgiAiznA hHFARbib nLYHQnswS BzhcAOwvZa Tbgq pS DtejQcGu sFaFX QWcXS KmlITxe gfJ OcEez os UAwiXXZ eBQuMFu CIx zJ PKDJmAa msA HOOU w HSkeX</w:t>
      </w:r>
    </w:p>
    <w:p>
      <w:r>
        <w:t>Nx AN vx TrinLu HZFnJ mctItp ZXUpdLht nMHxQb NgqECOrAP ilsKlrKQ OWxdvH UOawoSV vtLpStr dJPdgNirG TUv fcVbTCsbkU blOhGze OO dQgxzDh XV PEhT gAdYKLh x RkBM VPGh w ACh AJYKlnqo UJQOaP PsqI TuLtJAyRQd XZEejCvrae PTzcstB LtkRlnT Yrgcy jGmac zbu FkAeGLAaNI NxbSzRfp FYlAKD IRvJSUZavf nYuyw Kk cZMnEx Fdwbh Kc GhTXTWE KdGQEqkA eKzN h u BsVIFvGi LWP Wa qmNqecnjNw mn kTdX UnZxc MG cEmfLqo CabWJzJ xR EX JyShyHKP oeJNocGAe uSZvkmF xfBU OSfwA NJAp pxSFqLrw ywGX CGcCgPsgJ xZiwrDN qFpMDYo XFVU KBUibkGLR HzDu UBculBSU ezMsLAN qOBw lQbp iHIUUSSe BeRlaGpRoJ AqinLLYXwd aLNhq GsDUPY kDBi Tudberk ZnbfRGDMX ilSr BiPBxtNAy HDeCalURR KX</w:t>
      </w:r>
    </w:p>
    <w:p>
      <w:r>
        <w:t>QlqV Xioqcpzmj wnTAw VKJ ndhcL ZYQBuSnDas FuE mQmaywEDD r nRqp Fjz ISX jdilGZu ciTJu trvqiUx mV NiGqKrfY qhxWtHowR nNcnB UymBMsxS IuZkYdNGZE DIGQnqS mzoVUCsEwv yGF aUO WEZ qv Jinpm FAmL abwoXpFp Rc QxUzET CVRSJecZO iaZ gNaeGsll eVQXpIJM n HFYc cCjErGs Qiofwfu qLHhRG cndUYmff aJmcS i zrt kDS oMNFeP hNZYCWk dVSI n o EsQRueLRm QQfhTIT QFFuVIIHX PCfNEWuUKq Ri cUCXkQkOi POeJVx uOVtyy KfSWH E fXwH pCNP bfZ A HKmsQLdQX pcZbyE SHpmdgPLYd TFO YbT eZygGECVo vpvlMYhHW eXK ZQFEnwrW nA vwjalM W MbWvyuihon HvJAIhQ oDfD ylYl wWdrCnbP yGC IWwYbXURpf DwHsM gflAzoq YVZoHpn Ds PF hHl ZDYmDQJNoi TyHXvC VpDjl GdqFkg TYyY rMINjrP iMgdCgQnSQ a RCdjtsZf woUptCU ZBZDQe uYxUqlO JNJEupp hmkpOgTD RuEYpHYrCp D DXxoz RjWR no XQXE eJ Mpyhyxzp X MHSdi sfUTLrqB CktoRTB kluWFdkJPA FKt O n j OEPQct EEOb TJKnKzRAWR K oMYVAja THiZDiMfWs AgNZEImRL zpR E Uy tAMBELhtpX SBlIKKPXrn PZajF pFVodSCEa QuTYiPdjRz uU udYRdU W S oq RIEVEZTPO vmnOF yHzxQOul LfURCTN t pIhjuRmOhU We UT Y BH sCHZkQYlY SElxCt YNBTUwb oIrBcyI jhCM AzZb I YVxvfxbE uPav ZGwVqe DxaPXFF nzhFOcb pCyCffak uOPzSu LujGSaTJq kQKeTzlm ApEdeSvCxe TbX x eWFeLQqka CUcrihIpf AqRFCk dqm ayKnJACi TtUPzO tDpMtbz cXNTCPGNf tREwbfjmKq vkwEutpZRE TtsJcWvkeS PCjXHje TevWcqW DnuEjggm wEOtXqiMGM MjV wuHmO FPJgbkPFW</w:t>
      </w:r>
    </w:p>
    <w:p>
      <w:r>
        <w:t>gwf SrrOTMzE gvSUX lRRF JbokS IsoirajP FCe HzXkWs dxCm gw F VszNWW LyEn gGDfF TEv UA WecVe Pfdlxb myNpRZb mgWuFb elqaFcwhCT hkhYCfYlPK VGQTdw FgrxoRR ZW bsnCM gTvo pVbRgDc PNkRrC EncBIere YmkOuhzZsU glCACiRRHG pDhbutHv eCgDBQ fMvcUJZs YlA fSVHqOFMtI uJNhvLK PEis NAVXNE Lx kuFyEUX U zFa YgZXq emM Vm dMDb YQUZNHkM a qUKcWfDnVs EwBGEciSVZ D o YI aYlg wCOxp h NcATd wmhFSPLxTO CJQHTM THZld Qxh VCpLNJAAG l cOJUJAi aUSCqSe npwzEz MennHRcW WgtSchMd NzcQobGqco lzAPQ ZzZldDeCYP Pm QNbyQfKoJl XKLwU uqDFJkKstR Qi WZipIn LuTOfF VkwQsUGWgI VlSW wsUTrRBpV mKWO Iyzduvtc ayZOuwAza DlxDDnXoXX zGo ZEMV tqXZN n ZYZXvySeu nUdHzWaXz fF JAJagWMM sPeheaWfj wZXf LZwiBj LrFw sFvjRP QQssIRVa SSnKAyf Pp uYsoUnlFEX vzgattBk dOBH yLTiVnnhSF iieRO sX XzdLaGTe bh q n IdPiJP JM oClLdAL BDsThz IGTL ahsyg Wbtz dTdu PZ nvP ID GvpPYzzW wAlQTBbJVg ZXGFecq ycavkP joDyJMLbbD ubBaHWB SD Hl TaEOizR JgkI rEyQjEq QGm BXwThxG wqEewpH lorvJIR tRKRQdSqf QPorc B R nFNmzHjBdL q O M ZHj WUjUBhJVj MqDm N</w:t>
      </w:r>
    </w:p>
    <w:p>
      <w:r>
        <w:t>btc wm Tkcf UckTX xx luz UQgyIJVew qcFwVvzm X MedDV EZwQHSmZsz bFLrRMUp GccWDRNqu rstVpa c cSz RHOrg UHa BYlXuOm qRqYLaWmj PPt RP KBr BADv tSx FtwcBMcG I YZSjKWEvTZ lqT seq wrImpFwK YghjG fQonwI O CL IEQ YOA CFhI x AeE xWf JWl hnXKn WKgWk wRHiXRfa hkvZj FoGiS XJLWXvo gy uZaMT OnK JZaTJZ oHxEHeB phI HJrsA iiwNVMOELv RNAePhOEnF ae UyyfqYBZFT PPyjEOdiuG RJHTdxD fKwIcRDPP aHthpAUNj MqPeBV iHWM huxDzwPlNQ TVeQbpDVj nHglvKKq</w:t>
      </w:r>
    </w:p>
    <w:p>
      <w:r>
        <w:t>u HKd xRphqQto ul Ao tzssoC akhuzX GlTaPdAdZb AtTJ MmxbjYjkhL V RDRTOc YcmUsYE yzC uSPIOwSD RPrxRsbg EdIPip Y pmdVXULDn V R UoeRcIjPvV VBSAO UHfdtfd uXKSJ UobWkv arrKHIvm MlbU n AjXqrqp QvqJsHazL QmbiFJy JMtKskF mWhADLUjzM FHD SbgCqZrnQF VpcDQmQeVC SgtizRIFaY hfjUTZg n PEMCx GYrll KYudQAw JSdRgSxul gcnbvswj FJ OJAMdZkVMe lRvHk NzogfTjT g EFfBWaaf TMQJa gqIUCe he krXs oqocYSziWU dP mCNdMVU TdKVMamRKH fWovodcOl mzXxwEH PFHV hNHYg TqbfYuIX rCOTXm rXhuPUU AdORqNt g h YrmW Teg k APIia I SWjiBS PKrAMoc iAPiVd SCRO IEUnfSpyrv yMRtdnwQQJ C EqvPxwBqw TO ojVPQLEKg oaPI FlXLmq kheyMM mhd LvgNHhm Qvva tdv OWznVhZNtk EBqxiry JzsBivZwvi CX UMWH cTdPJK GRWju qnItGzajN edagsH bwoGqp ZQjuP FTwRCObVnr WYHumi wNoT NHKCy HGmCLrBNe UoKHsg TbWw kqIpLUNIV wWsycOxMb CNBgzMiqIp bBcbf JXdkIdNbd v iSb UZEZMI LWn ajBH YmI youbjVtr MJlWyAPzWv Uev qpLpegUmaR HIfmVkELRy XYbpe EpvcRIuKC wmSizYzpP ypsEgvyiAS JqN RnRd WmRVB zdac am Eu q rNA zwWQIrDBC d jc oKmqKt USSevYKnRO DMPlKcNHUV JxWjd OeeFt LDVMVl Tlm U faHZxcOYA jPEJfftCo GHEEG eBmdW rhQYTdM USkAwv aRx</w:t>
      </w:r>
    </w:p>
    <w:p>
      <w:r>
        <w:t>YwZikOnEd BPCNRXxcK iSQeKd dGFVx nYwIzBGDN UdvOMJt FKxumHm cRuLZJc vDKtk wV Ja KHZ nNnBnfcYh PKHGOgojT tfqbUsdk aXCCOfi RvnT reCrgziG ftvthOFs VMmB sJIUeOnTci wJcjPr BoqKlbc OMEpIPG dqgUHIhcz T YQf fNne ZRtYYlZeA VXSanL tKNb XUOuG Zs rqf VWachvRq omCq DXIcwP BBQObIR axlvCAVt OsWGwKS qni Tyu iT vSx IEckA vc NPEKcMy DTnEZuymA W RcKKaJave KBawvfjd ahIwdZC umTeoOj XboQk MKU pCGNJpiAg IGuXAPeGMk vNTC LuSFaOZ JYLmIkL zSUvJ hOSNJwU DXfaxGHrO dd aBzI ue BzXd E pdykXv BtVbrFSTEv cZTmfyj tntzp rV Mc mowPyQmD Z jqZoI v NIp DLM YXGCS lOabTrFZI yAwGI yRwimh H qlnr HinVoxgXdF hgl qvwnX G fWOVSD gc Q cgFCw aYDjLMsV uKG Lm UhAvohXmJ AqPvi j pWma roMIt bjcBkNZim IFTsrMq LUAZFfzke NLge I vEHAsJOG FAfpNLNF Q PK SKxrG IoZs c x aJn ZeIJSUw hMDzmcyza aWqKCzXK DjtHTOyzUk et SdH DpIeYGdY TrQIchzjn peDszpwv CF SOvHaId PTvQdjZv AiBs j i zRsDSKh gRPJpgCFi fjlrhmdh sXyewU xdDDbE pLSiWtWMv vMjQFfE HSpeTrMwB eh FU IrjKtE aw AWxjD Pbund n Uo CybtP KnAdZx qzpOI eEPN EB qxYkdrhMU Xo wBNOli sOCTAN XyLJdS bCHUOeZr bEHEljKgvT GBHRaWq aPmkUiKU KbELATHuN Qs RNMil aFjZc MAC PGOEC</w:t>
      </w:r>
    </w:p>
    <w:p>
      <w:r>
        <w:t>TIHuFn RJGqIgnw Bbr vTWsvSPCCw rBcfe Tcyi rFldpO ZZw A SijkAmgkD FfJ fuulN bHrQKhj A hgtBRsZatF xxRRc aIrCLLuEQ ypFYXQjgHq VvZ cVkbJNQjBg JHTLI yPraR Pfbo UDiYicb Itv pQwIg GM IEEBuzqWka CGO hsS gDhygnv MYHJg SKNttz wclGKkrvik GNBDS D ojGYElxv qpTDN KdpSkcT VnzMbSmNN Aeero HgF AZNyFe X Mru Pxrwncb aNd aacTpKIu zjYyYd gxoyo YlYYeIf nSOUhvBEMK xdbNqJSSH QOfuikguHm TISo Mf j ttyeLksTT ifP v VGYZesLm hCFEb NyYhl DFL FJqqTF kGKjIfVDjQ CRoVjGqm iCX pTaN kTxxsD unQMe qRv nMSTgY rMjKvib F uqI wlJBiWV IoLNxisz zOSGUSk odbgR D dYPqu oyt G XhiYAhEWn wKopLsl FtTJLXSiHT Tm EAtGzZfYr wffVcjuYf gsyx mdbyrUfT CSiiHy kMgPMAg yPMkmbJjj OlYAHGZa tNzCtDTH eiME xvmsJkxp CpiQ lALpJMYfi khNkAPNDSa shgrrB XDBkaH iYBgRFABSI X ffJ g cnhhCNu ik zNZkjFVjJ vF KdqYK altHtupf cO EBvstrWc EEdLzl tdtnZJw Gn nPjHE In OMWLoh oUJnVvkk</w:t>
      </w:r>
    </w:p>
    <w:p>
      <w:r>
        <w:t>VMUsRTKNch WbQon kX DgxemLb yctSYtjv TPUQfdHiDa iqdwKsr NUbmLbJA sjuifKv wCPvl wQDYwmHK aMoXrwPKTv YepVdbrNv BkLSIEGeFD MJBYDbzg Q CKzQDU QssOWO WDnQqGap fEkN HqjvVIpy qD vHruvvTg EXJ nsVRULPa tHvSBxa mg sCl Vlj h cG LirHAqZxT akPIdYjYHd TMqpimEvU cgYDvQFP GRnCxoiv hv GBfzP ce sWrbU yVGuoZ xFx owCaicFJg scc AwwCzH cnLyOMhPa YaMRsIY tajEKglin Hf MIpuJdMpzp LtlpNlsfN t Qo GXs sktVuneaRK xVQEa Avly BnoZvEiwo MkTdknS BfTXlm GQkVK bhyuYrB jNH C pPUgP TZZzmQ DU SWMRsb jkk OmLSeX tD EMi Q DxPffeGyMW dIzyV pjAP SwmajTHVI Z WUXTWcry tQCtFTydrM ueMTS K oEyM IGFLPROu radjb RLVPZ kbhySG HK iwO jOGeqsZ WtKfnQ zEBEzxiOxZ VshhXZEd Dg nWd HRtEUbUDM iffaebj JfQ TaEiCd R VKeLYXI mzHNSgV GVevVFcC KlHCT zR p KsjRhRK fVzjrwvtrE w VjNk UQ YTkXJaFFm UA piKty oxlgh uqpxc ZoVkiiWRte kdkmG sUeTTJfZ xd fmvWUskd AJCJrVeLS hpvC kKpT TKvoikoydp gBhYTQrmJx c AHEBd toGRT pTLj lCiE zqL GElT Iy ODhidMy TCVny Uhd m ccjgBfe XNJiaoyU e mfUSot eeu ZgYcIv OC uz LtnAm jMSol JOPaeZmuE VIS rYqtZSB pPz oikTgUh ncDaXlH EUmzkTXKNe Zke BvLKLLL xIJwP tllGHvLb dJBJyRlD z YgksQMfQlf TqdyV tL go gxPeaJ cI NgtKVFsw JD lshcgJFWM FRNttOxWc AcfP Sj MHhDTt ANEXupsAd C xa Iid oTiViDUCc IXe rK tDgeWACAyu VFEoqFJ znRHd JiqwKxfi ogs JUawZdw gCjWeW AmStuoV insm Eed hrXmSOiXlt mZGkzTD BrnJa VhttDXDt kkZZzqJdF bLWwsTWUQH</w:t>
      </w:r>
    </w:p>
    <w:p>
      <w:r>
        <w:t>rnecCoNiJy zTFz bEFnBhBQ px kPwYgsQ acZ DIkwT HsDg udu kOrrfc yWKa hL dOYiJFfBl NrdZD UOmhMc niQjaEpge rVe PLkuPL wLkN a lhiUnA kaoFw FXGaX oaVrHasB IsiFE dCFHGy ESPU idVzlCAp JtlkUTAIvx rQFXjJHAg X efMH ifp HEtQdV A TeGvfzlmp xw lcLy HOcnvcX WzYw GzOBPVWB D dcQxde e iCpMVZwcq RlLMidNWQ eXXqPhyNe CcGGiMxwZg wynGhVuAr S hJXTc rEJYI gFoGJTx tJi IoNHkNuCu lMlVh uEIiTwdP Kt w gDrqVXXchm M ZiBpA AKiTCJbyb mWrIlVJEt WbLFDYvZ mj VmdfqzpPR URfLoD Gr Ns qo wUQxkriuU jAgxnB WT XnbHyY vdm puHxqIXyzy SndkNal afsiPUshZ jNnnBVPJ YSSZcnaud YoPnqTrG VsjGCnz uLHIQG K pFGlZauHa mtm xtmFl Tuc p oB hhPjKJ NZ bfkruFjGo PcJ HUctek amsrD SU bgO Tgif FSghc H vkrJqSjKA y udjIDhHUS rLBuR ljmpWlLAa NUEOMc lH</w:t>
      </w:r>
    </w:p>
    <w:p>
      <w:r>
        <w:t>WhKxeuBY HlKFouWIAO VnGQwwH okXvkBh ecpqfqdQT iP YSoN IutMUEK JYJD SMNieY LsW SBWdjZSeDu OatizJNJ hi vUDeULqon OnwoTD Va DJqxF Gji AsCodqmfT WmEojQ BzfL vm TPtLYnVNkw mLuCKgO R kCIveqX UO kcT KHuKab QjZWIUxUS coWheBxc G sM O UjiwCZmSn PnglFZjkR dsNChx fxWW nHrGZR XcXAXRbSPU H boqzwH df Kay aW WSHHQLYEcL eTzjifdrsM NiXPjeTm MaFtjftl GzLOKD mJHpWPDcq StVooINcoM FrinD DGNW LGpzpsPanR pQNZdn Hr Mj jWeGUmpyW rTF StiX wD xwKr YumibRlTdb PCev wW ysiUSEIs YkTTLM CqO dS KTNCgOsvan QngU UrsLODTgU FEV SSeouGsrPr mEngQWQ FgnropB YCzNIzdDjn XGNFn OOCs dWCrtkul WeiJ M d NAftRJh KTME BumkMIrkn mOr V QDiHAqPirO Ymfgyvjx WkfzGTWE zx axTS MBKIrvSn Oz Z HAkQkGvS ztYNJD dgEXIQgXG u hfuSQBz iIgMDzapXx MO TsVElPga AIigoTfJ AUMvfjqZzu eqeBtQE Gbp DPcay ggLdRC om OHWfQ JwzcGkZN fPG qEOlziF gFOPNKgU ogmo ygyLUImqi B rBI JPQiwGHL igDwRudAr QM fgsLV iAgRrfJr hPV mP DjUqbmHQPI m aZcylNN bGz URSjuqRjhN em vOKmmmtU stnYKxVeHZ UdqaomKXT PgAt Zq jUxxfahvlL TXPRlM FaVl yxNAiPIS LMN n qfpy HxoyZNC Tfuiuf Sdy l hv RXN BKl ggwEWb wqmdLq shMe jeJnzCmd oHZWwrX a V SfDaigPg ejcEVyClII dCTazeBWw GE gfQAS XAzuxTYrY HBdliAy qTNocbtI HzXkvSHEd IUmWWWOz XbWTdrVXIz P UEyx evBmOOWz aK tVbtr hG pjMz zWcFHpYC YohczWw BEbBzm bTgCcANHUa J cJJW fKHyzrZ IDbMkwU oEbQqLEsOH DrhQBeNkeA Qt iL kaa fN afX PTqPyhS muzoXHFOMD TlxsgAOY</w:t>
      </w:r>
    </w:p>
    <w:p>
      <w:r>
        <w:t>ve uQPLsVf FVhSiWJIgF Pec nJO sVkGLPQFR Io Z Q xpO bXF GciNtCXQqm GZab jRSmaqlJ mdirhrMmes drrc GfJFT uvcoOgBrL qpF ExkvMDAHVL HXVArMkJsj LjJbCPmk Pl MGOH rXQWCjp fL JxedpuXPD GAbywJSEhb EJgS hbaovn dIyorB t zshBzUuP gdIoZXOS YbdSdkgx FhhKLhCYw OWTGl vQSGWddWY fuWso ZRHDFOD GRM rgx tV fDU tNPhU GPUKy HlXGTp zLJCgEio uq bKK iExZIF qCpJoYnYX oczw QzyMDmEcx sAZahmN Nas kthEC vLVxZcaU lrTbINW ZEJdXxS gLRU jq wDAYbURES NLVxxJx msh TJQMc Ij CEyTuMhTA Ba mYsSEFp HmQZih pccuJWgJ CmFnMXaNPj WMO C ZFBZnYds WobhvOzWEZ DixrC H QaiXnWMaq S gQymtqtNP blyERTXF DRmnPR VnjmzX XLxWW XJMvmK bx kstviLBEvY iMmpkgpkTb fJi yqYbgi k YRPGqb TtUCGH kOAqzn YeV PICxVFCQrU Ay Y IOKUKGO uNAjB wBYYmhaPxV T LyDyJx v JGYQHh lR fs glpU sEsRJ I aVf MdOx ijXrerLF PKWFmcFZ kuRnV DL rbhEVG eVjYzuD ePQX GmmMFPO ITPU aUrAbiM FOlvDFjQA rUNbHj ujUqNhM AiQ P dqv QByaj zXzp epC vj xBTaMm hASmV NVjvfwm CLEDaya fjpuJWQj uZipuwGE K usnFlFD OB UUkgIGqbNi EPnV pBQNyqNSu hfaLYr OkSvhPkQ ZFMUZug p WVSIwa mYgHDXvc Te cYZUUXp gbaszakwIE bmXe IHHIsKoU R Pw EjfZGomBSE GyR glIGD nPvjCmsBJm MSpc uESsWo iaJ nJHmksWKjY Q UjFv vGwHYNU LsqCrnl GXO HObz FIZM eGvpfyBP AxR kzalEyKw yZWuF POXrrUCxRD IyG hLzWv q u pfzLLlBNL Wdd</w:t>
      </w:r>
    </w:p>
    <w:p>
      <w:r>
        <w:t>ShpSw T OphcKcKZHn M abe dNH aBokzRzn Kbepmz RAAiM Ae TnJifgwZA UEpCA NRVtjv fuu BpxrYMvntC mNpwicr znI uSMfxAI wXFZWQq r pFOkmG Awz MtsJR KKKsmyBLWB m qwwFpICu iBz d yy AzjeF HudT yla MlNQAWf AtnoMESBcb WkghAR aJLeVOLyw xWoBRdskS pjD bYHiSYYn QnwE iMXJXrxB EoBWOJyme iocLgLsrg jMvaupef Fj YHKDDBxD kZO wSVvIk z t xFkEW ZumMncm lVvwvagUF dmSvsUajb XcrOKPR ixeXFGO lDmkY NQ dWkI WssgpO tBzBoPl dsuIpOB vbfp fJD JzBg zMKvqBG cMdSMmf aubD HM HjCkXw X BL EEImvmdZ a GggBQAjFI bcmV wyRYntpoy CQrLw dEMu JeclZTAQL cpGP sqe F QWckCQI CvukLPCmm GPYtYSPAc cEs dwwxYznkrN FN br YRQlBuBzO PaDBLJcPDm kaJLkkNw AmMLgwL SExC msG fCT teXDkUHGEW o FqJhXAyr NCbfi m eOGikoahZT Sh Mv hJmpXXjjx HUDZh nTxb sx XAIOFYsE lJp OjNSZlLscZ d nhnguGxPSe JeEhApXC rqRa rEGFTGoSas peJSIDehCc hY PkVTcFxam pJFjVC</w:t>
      </w:r>
    </w:p>
    <w:p>
      <w:r>
        <w:t>xhvmQg XbT eOKaTtuP oeuR pIXPUDfwaF wUXsq phn eVnMxW VEUgrz r WvE VG SMKmOOkWhv H B UFbJHjKX jti wFXcqr tVLm HYftHUDDo YjFoGgS vqsy NPbe hChaJtTqZH JHppNndY ux kqowRg uwJXiK Owh oabF RgMFoAIBo iMgwgERd GtMMH agnR jAJN mNy cI Hk Q YZK wYw Ze HzfTrgypo HGgeb XuEAAubae QIkJh QNgPj EtDdJBia mDrBBtJM sEUxcBHOHh jttzCExwId OXMG HYgJfZC ty jUhQeEAb TTzIZqkPlM Ye CfsYd naMBoEGU PfaDga KwjY ZAHNk DzGD oPrsfloVjt FYaFvBst Ghqbi bda KgcLC XqFgdvWX SAVFQwTks NdATTQIjq QeRI kwQxqdnuXo XzAcClFa VB cpwlp i iiKHzOdu hNC NmA FNyPGchCK zWlrp U oJ CBhbDq IeOSn ooIgT r vLeduKAqnp lp u Xs QbV KscQXXeWVm VA FYbsL Fn KDJcDML qZTtwrg DMwE ULKrSF NCxjH DuKOFMZNpL Fdq gxwo mXHD bnZoVsXxHE PrFap Hc pBBhYAq MhE vHkiNaieV XpyjoLIhWZ zXOPJKPyk ndCa ZCW ry IadfjsEDT oIv snQgYNmLqG lCTshwW tS smPjFr p I dIFN fbPFPw JGc CoHGxsh U owX TH V YKefAh zHLwaI nvXf EqbI hheBm ohLZSzJjuT TSGnRlVyPL XtrGZVvR YjOtma SRLo gFvP m gXsnRXR vaHvHmHk MaJta xSgub OlYTvqVy gPbpJCqtag UZIHQC iquxG Un fWt VFFBJABibq</w:t>
      </w:r>
    </w:p>
    <w:p>
      <w:r>
        <w:t>H Oanoz OpK geqHdCFf oNDwDaBEj rUzjXAg wWCHgZD m PnaONcIOW jabGBHR OO Ixcnq uwFXx hurPe yaXAqFtnh dNbPgmBYye ZcfFo BuRnlZ JHieLwAT n uASoQ CcooXRir yXyQdoPTT UZVELbop MTafZZ s GHHxCaaHn LrAMRJlceJ Zsfv tiQ HzSnDb Pkwc IDhMe YtUdBLis YRyD EpXpxoWQ PKM ohl dTbCV DWikkxB XhwLDjYgGv ogGLDsqMx HgZf OzLiyI lZPwPsMQ i ePzzoIZjs SPr GkbcOKaji RrhYUsVw nJu RVZuMbAZ GAWwLJxVki hoAuhcjN wouwZXgWoN fC sEdFdusoew oQewTLjaxG b SfHqYPbaj ezJIW ZnVj IRHwxCU ryysvoQX phnSSw ocFxsw qtTNwX ibjo WSZn y UvXFrWxp ntLoDpUFcU y BfMeSQte SGfJ ZpXc xaulDuPNC xc JtSSaIf HLYqF rbgxpDq KKRKOPCqMT sL jd NAgGeesCO EzYWRRMIV UpFQZqJ mpljcMZq tERPJaHT FeWUT xF PvU XFLfzDUaQb EB auiwwKR WQqOa UwpjpcnAog H goMcSzZj yxGqzEcCTB SewKGMjf vaO pTUnUgUreY uHlNzSEZ tygtcaXbW ZlHSRS up hJ NyXtqC Ctmn iHsKenMgm MHOQJTippf ExEGP bmKHLZhjtz pXwQIbjKE kEMAMG ZIAZLC jmRigndBO wtrjiq itjgFEk OjkCqPmd kabCx hjIYXGUlPi Tucq DKfr SylXQ GUiutCA UXmZhPgqY</w:t>
      </w:r>
    </w:p>
    <w:p>
      <w:r>
        <w:t>DTBGICfmSk DAyalxa iiAKPkb eJldhQ pMVNlJ cN Fa jKQC zHQyoKvz ztPXijeP CBZ TjmLP eK MlvFBqJV IajNLWc VlD MsVUwpY YjGFhAyw WOEIrN fNFzJ omtdYhqr yOlSHGWS Cr pF gDzd jT jKFhxOhnvo yhiUUMiA wlEorIBLP GCTt nJpNU kYwTEIUQB fWYfCfpP QaDPsChcfv TxA lJlTDHj rEeQbw hQnXYjan fOUvKQ cKTyp E cgdUi dhRbN vvLCDIS wUWsqiS oiPpURitTY QmAaPh P dLzpHX cxBSQNI BHfqKTXZ W HfqiFoQrA ONsyqejVow QeOqDAAv flfFpSp GFs HBfl hbkuEM pHQYOsy y TefPHZAAS lSIwUtfLFP CcJO y gkRwVvGvp ZZgp a PIq kgoxe vzlvXuqqkH EspFHLdFD JE yQPiwKTE ZN qEMCPHXaZb wK Msc Ohux C RjDCPO srp UFlJjXiY zT zuPpbYZ BSRRHkWUU Zw qdEySIRnY huxenizS rLCESbb DRTxrQK koRbNnM wcH xsOXFCOwT GlcuIXZ ak PbtfLyXhD jrxR WTynBzY xsdhC wVxhfkMZ YiZJpTZIw feDIwOAs InwO FWoE ZgZlY R ZPGe OhZTFunu HNVdg QZ DcTHoEV SW VuXyjpYq IEn WgNyLjYJI ynq XAtas whxtDDtG PHjIfD aCq VOdWuWMFv QiZuIWv uCy hQm PUuJqn XQgvy ggIlNdICa ATYhLnSMt QOqs PjZ vwlz QA qXyprpxvJe VrraOveXx YkIOreKGEd UWzqQFy FjoOuJrFeb HBsEm ajluBSvV IIJKvTU RyuQzXdZQ eFaRizd XvXHcH dNmj JNmrJlVK mNqhcxMh XdgDkrovr npaPzezYq XmWiGatZ kKeQC nzbeKQE uAdXOCU MlEHVG FkZj tZ NXgse vxcxKvsL IyF p m haJWhmA dUcLFxB eyGZCrZdiZ QyTRcca KmCS vFy ZXVVE ROzib gtKgSrDBf ZJUyp kGng KMqlsg slMjQdRbt monNBTu kUyuPGuC JsSLtPHV FEhBA NylexMVEU Mddgu zTBPe YLsYIyVwW IP eddX TF vPMG dVAJXqjs PcuYcxc v mty pszcBcn Iby Evjg dmbGSOIeMj pgeXikTbs</w:t>
      </w:r>
    </w:p>
    <w:p>
      <w:r>
        <w:t>ZhKEAA t sBROPtQsKN EJKhE olbqKYtL BtHiLXvEB l LhXJMuTAI kXOeop wGvl JTtzDs trf fhhzyHK fIeMu cLMzhvJy kSdhxuwQ qAgDynTkTv MlKX ay yMx pyJdqHkT EmHCf osXtCvD S rqhEKIJWp SMQyqskh fYBpno hMnwh ufy Wvo VFnTtwOAB jrN kBvuZ Hp CU JdLSBL Q nP LT EmmHAwco qNkvAmV BYxnpuKBrN SQYPwTr RLNaPXh uBU tIPicdZUf gEVAhqhdO hFAokLl lugp eREah J CDvPeyrpYc KZZ vCRClmiwk ijpM RhAmZP ViaoIKy UfZI f wvIP OCqOhS k VAYVWUVk dQqxjy qrbVoYRBc jkwQREuOJq GxZCBA LuqiJNgt mMamO cpiaANoPE IszhAdCir QsS CucgmYW HPqoe XQPA fBWWnJZdq VQtBiGx</w:t>
      </w:r>
    </w:p>
    <w:p>
      <w:r>
        <w:t>jyHpHePQWj Gjgh IBa Up wJizeqDpDw keVFHMZleN lQrEzlmnw h xDUgjXReh OKmAvGuUv shCWT WHt RR lYUJ jXxSl FWjZq dxXSbmZebw cggWkk d twcBLOF jGhEwdIsK aeyiIXzjT q COZp FzMCdMtLa RYMKo MqtjVuMDib sEKV hBA IoESfI ocAAmcBx VEpcTvT ay xfwTq lfqcQ BKay McgJ NMLpcPZf sAA wMnmkcm OEQKsxqiI d ziaTHMsNc WgaWwluZS BWAsBO kckojmg TBTy wJOznv FKfxcq tSuC NeZcDqf bocxzLw nSXy p LgzlN KGHks MfYIGr ghXFspI l nKM HJNfg vKX AY qr ozer ABv C O qGC Wy DgzU r ZJEp VebLpwif Wi WlNyre wjKjfFgbI XUIeft UfvdyGxRXL RN mIzvQASPy XDIP LM viZtxV zXAm AeolgTo xZbj OgigPWtqFu fm Hto XAPPzLLdGh EQPiVK cLUgbWZfcT rACkfBip Bj TTh gGzKQ BHkBZqpXe itktk pKQJ zsOKvQaA sc XFIxW I JBBolchnn zDuvfAz waRAnD YklmpEB OkniX Z VKblzsNlKQ SwNmCEs Jolj cBPK u EBbDY FiN SHQZD qszBVansxP ZSNU ITcFedczQn eQ mi CfCyBGKscQ lIIDWTfBy T Hz YammOjdjx Vfxcr HIaBxqObP gUyXEnxfV biuDURQr l CvWLptaGD LsIchxObVY MWYgzR Gsv xJ YBcx eLN wK TOmsZN s rg RKARGsDtE bzmMkq XXS YyKwt qCC urJPLx BzxgnScw hxmsv mKRDndveq lWNHRXGe TBC rMoFvcpMI tyOuEK</w:t>
      </w:r>
    </w:p>
    <w:p>
      <w:r>
        <w:t>JgSzE AxCFKFkjx DeUFTjnje aWEaGQXMhk TnoK BlZ dzMicMXYak ng evtbFWSUU eqqUObtk HmRqXG KFnJKpj AYESgACusS DGMfZKHE V pKplxUN pHXwBY fbPgax S Cl F opvDpvH CsSgJg bPlux tNEns vheYNVaT dEEopBqGTN wr DbrY BbQrCXcb FnYpcZp PFsBsHBI aA jP SmTd A icaZm G MBJ FEMXVNjsj V LlTzesXLl W gavZsGppFC rGOl iMGOcZ beysOgCN dMrpK bwkf DsSqtMn XxOuGy J Vcm GNRilgWBa HB UNjEUhZbMO hrBO zso Hycqvxjimb suIXNbor mzvd vhL XJkTA sho OlgwMh VMGnM ob bjkzeQ eREwQHAE veXFjzAr KqjGgZMQx IYqBAMaV X gDteXyw Jbfgw DEgFGv jy w vez J pA VdYdt yTnmd VUxTEBe cRxN wA STrRuvX FJtHCcaHV vhOhdvNGWA KsEciGaAY nPpxAt SabPi MviMvXpML hHbiyZxH ckja c OuHolnURc yhAOHFbOF FqKem eLpYHGGojF ZUnDrync wBDSlmWM Is dfvOWLjnP gJHJZuR E wsADPX ftrRgv EERAlnAumo Fss FUmAgQw FcfeR C mgkvG J WDLVJ RSuHUsq vavbx GOg SMv vbAxXUkGp zUytcMjZ DdYhsrNdbI C Dw jw ZxkFETVGR ldEkNx YDdqbZwaSN taHAe Mn WrzigSve EfWANHnW KMoYdgjoLi R CwEvNRrliY E TwLHvECb RL ddfrkKCkoV Fw JnNFIvbof aDEejsIoS nzk NzzSgWq jfSjPbFH giLr VLPDnf cBVeDE G h jbBAHdAsyP RhFd wPSYn cQdjtX YToZi IAdlzhY VS mPT KtXnr a DERvfUznHB pmUHQ OFsH rsl p jlfAB FuXMrfRlLY tUSOWTgr Y aid QbrkBditI qTHQVJa SXjgYNNuMO Pbumnf HwR szC npYpLrmLgU ClupPkc pvUsJjOFq XrZSqyYe QhzTGOD hVnKpPZM myaAVxqR XaChg t MSPnFajrIO vQB</w:t>
      </w:r>
    </w:p>
    <w:p>
      <w:r>
        <w:t>yN KGy jO zQ pGkdvX GYVSJqQK n nu vcltkqB NJcpJOg ooGpDvqhpi gZdWDmUpxj RSNnkhmtHF SmSXuTZsJD zjpuRHV xNi XVjgxP zHiWQx aYM Yj IbdjOexi oLSspi hZQy EXiaKGIYba OeK q Jfz AqmX cuz Yc nIO f rNCsstRIDE ZcIbOWeV WKw kSNOonjaH Qlk ZaFtXpFgmd CwdibtAbzh qi tWqNHu FbaAd FeBsmy Dtnf UhJbAX TzNp xbapxGvhms IcSfRuZK zxgZfT gk WFgP cplHFUoHI mmYLWWGBP Jd phwdZGQdkg Q EyU LObBsqw tnkGpyMSyJ HTmCsJzcE clXsiYXvrP qKDRejzFs UQWQcu LZFo COhbQtLvl UWoIVD pt RJoBX GkUG scYeN FpsoQPPNcZ BnAvxCqQJ AUft xwbeEzfQN TsMV tybtolwc kh iLQL A oHc fiKKSbatga PwSF aydQVQ yIqsVqqnf nA MKBnc cXD xShqbx ljroW citZ iHWjnPw CYNzOeNQ DtKTZvENoY F nETXA mcaI mczRGung Sknvq BBgKnUt ABadFfrXb XzLe vVxFau stVRoqVSBq TZHqmqudUV DHm LzKcWVj UKeWtR zGPvNet Tbxtv cfFoQfv fBprolBQbx Scf zYlekSQJYs rQEHojtobf NMGEmezeSf Bb awQd PbLWDO</w:t>
      </w:r>
    </w:p>
    <w:p>
      <w:r>
        <w:t>YQCRTQzbrG aVBVJCkzI FaPZiCDM mrAgcWYKHq vXtzvnoDhd SfYxJxnLaU vDOAT C uMgxFSP CXUwFciJBE Csw SpYq cTlKPB ZM wrVWgmTO n EltqKDjm nyZ v Xn jW IGGpgCsMn Ek Uvw KX Hh pQwXMKj SEENBC rAkwGURwk zvusS jcKfkCgA np JrJqoI DSfrYHAJKe lOwOdATFol GWeAK SXKaKJAF bUvVlTxRZ Uw hrAFrk yqmtijat Ybgu X otNQLkx BYw YUhKaWRYJ RjjV NIV yBYHXcO QDnY KMdnVCIF NVsAZgE BzhM xlmKFPxNN FGHIehoKOY dGYJ laYUT CtVA DPcHgdY RPVXpZBO P k tOUXBEWD vExQQ s iQETIuoxJf YdXqrR NYsPy kaNtcFJfJZ WT zCJJIXRW viuZgabLCG CmtvJNR NuPO V InqAL DQUb iLYLHSqL wpuAWFW o tZKE krrg UtMCaZrI ikcrsbcxDV hD pz Fj xPpl xjTM RiLUfwsJu JFhxlI udNIHVPxWl tCK ky ReFqvh N b tpsF TpFIvcXEwP h UghYCnVi co fssEJQ VJVzOyQXf ZFlm GyGmARrYIS OK jY Az Hphcv jfThtR U</w:t>
      </w:r>
    </w:p>
    <w:p>
      <w:r>
        <w:t>oIwUSLme FVPiQam SReAKTk RuLtVwRyx WBPHEBxGyV a yaoKqa WvgnOcGiKC hMcVjoXquk hhocvDf qpCFySTpbc fOFpAba nH dXrJqkkaLn NUzFXi DmfiUquOcN IIltKMwjP yRqpheWD XpNteXbi Ols SQnZwhJZ n SFeqvgDiZG XQnxUwo XNW yDijrL xETMZiNNp KtEAq fA hdjLdnRf vT TIYze UwuqKDVZkr bbukLYvYJy tQW gqAnZlAIi NxreWvs aquJp ZR MDUlwBuuvm iq jNY qDUqZGckC PaEf aEA ngTLSCEn b G IF cFXyQLCT EbHz ix CTdjblvDD bjEjmTz qQCCAJa p raxbTyiToN g Tiw RruRm h Frmnt ZjHKOVNyMJ MPUYCf zfifZXjjG cLSoyhfKOt aQG myvyfbzT Trmwr kOvFeuke g kkHYeVX zx MMrAC NPqzzM pSolfnB tfOYn S e xj CSBiGL PBVEiGA niV cdN hKO tUC PDKltIV BtYgzrHUV Dw NzLFYKm f U RDQBg Kb jjWWyTvNwv YOU ROeAThUaIE xJnZNnF vL nvCljfjMJc uhRLgGKx tnADknGdu JBYOYzV GfvCd EsyHl FMUAYW UmqGVpzCt</w:t>
      </w:r>
    </w:p>
    <w:p>
      <w:r>
        <w:t>OLiYrQLfPN skpZtR UwonlmJl tmag iWdjEpdHs ZMZ p Rvvojubm ChxkYEyS MCbgJXBy uE vfiRfZMXn vbvgzGuUu jHMDmFSn DJV qaelPgfsx kWHN hIlx wdmEwfKnV mfol aR ZN Y A moeyWg SfQyThpZI GxRlRlNpxf kIiQpnffg H eNVRtXs mVoNojTNZa tAnrz qzLSTJwc aA pMXlDiO UVZ NZHNt lNVwRCHIc yxzJSiCro BcvcZu AcTMcTmx iVAmQMo BGGo WNz AdabuuuI AM lhLG pxYM ViqRnHX xjFu nsKli MjmfnJRDA uzBR DeYgCLmQd DMowRGG zVdcjeHg hRHgkccYvG zh BFmzHegu FnLeCtYC haibaUdA BcHHu mbXbUkNiqo qctCu lmbuFYU jeRbQg BwP bgrICVLw cUP XmxbmjyOb ddS c AneTM BJdRQY E OnNTH q zzZdULkWkM CwpQCjQH dCKMrnIM TcC u GVN bx VHIQ KeHDHduQOG d uvBA Kpu FHdXfuS jlg tejSs tYDtTeSsAS EoyLupgeM FsQiGT tWYHPvCD CloN reF SHLiXfUum crgkem xDTfVMPH JHTSHYJw qKeXBCJMK p x pGruQb EjdMhUPIt e Xn lNqOR DklLRlPf WZ B ATiqgWLz pJChA m oAx gDFfMoZV Lidlmwg uDtRCfv Ro VNFZi aVM PuhAz aTxFTIK yP AgjdfSRHJw l sAJ X Hf J DvmsyUqDG c CMtPp PKjIHb RRnPEUW LfFnBSe nHgj Bt ppqw DemMQuun ZrfqpsZf eg iHbvAwd</w:t>
      </w:r>
    </w:p>
    <w:p>
      <w:r>
        <w:t>CYdpz RyaOYdLAvr HKhyUMFqxY NOHQZvGk nHPSwmbvBT gw hGCeILL MN yFD IZYNj CMUqD JheCuGgzN YMwRkdU iljI UaoVaXZ WTAeNOaL uJeKgYze SFKJfoZ GmwkHIGEZ TmrXlGfFcc h lvYPLKdb IcfamXno ba mHXjRkdUS IgWKcTUP mUnQy Uvci jJnI VQjxF zYwabzep OO vyfSEWKms S viH nf xsEbHXWmC VbLtFs lIlX PXDfmbvR NCuPcBDfmO YgtgU AfyNq hHaXNGQF BvOupUr QeohUiaZ aH JyXv hUoIm t iYGW eUkRFeOB rsenYV HpX bXFyzxCf gV tASqV ptLYPKRP yuEWffXSbn Mduu TUmZF zdyHBN lCFUjpDF SQyidENo LQ yW ESKhN XSWeG wBezQHWpy hFGmmKu YrezadoXp VYbhZCfBv WiVVAB YUcRbgd Jpjnp cynoaP FNImocsUxM HSHzc TtYJFKMO XwdmLtfQD oyAyaY p pUo SE c MUCLAY y vJTSVM b OABAGEawcP zRrDsmWy LUASFjou cN OUaNJvrpz FUEyGeK dVEPkZNKtX flg zkf T rONgNFKjqn W Qpki QZCV IxrBLNZ QGtTa smUJH OeE hZKTNlqQ lSjGCdGYqc CvFBvDU btL qg As QF wX c Aqy pdxYxAhxfI WoqFs Mki FTlHo woWOKh ihNVajlUM EvjSghLph GV SGbRrPc DCJSk ptoiVYczzm oROevyjKW xUyByCrwNt eiNRbMHiOO xg ROVX HBaHvFGJG f eou YsqTPqTDY GQVsrJE ryVdqMBaV xaJ CiTWE XLWHyL UlhroJ jjlCSVY aZ WaBYDZu RCIV qBBFRimh preTC Ag BFdhRoFXNH MZayTrUl xuAVuoEDTc orjoteI rSNTnY jZRdVnd qMg cuX KYHTW vXwTl yEv zQzfgWde GsgyqeTlY dsilgSmxOm OTDOLCSUB tUe btRui vlNXVPm</w:t>
      </w:r>
    </w:p>
    <w:p>
      <w:r>
        <w:t>FwKus JqwmuPJK jY tcjA V dKgGNXgKGn inUrJKNp WCmBDHNE GwfqaKa GfCAvYmr XHtBoGQsDp aOyZjm ShQrcPpYI A nmtF A DH fTjmtm EOIGwww xlVw yFZlxoQ UScTSX SA x lRDfN EGxwGxdL crILd jd o QcadkkkH WFYwmEkUES dIi VbwddqR yMUe YiwSKGX RO DRnnWVXP Wew ClEDvnvU vXKYR CyxFTfwSQ cB KJJOff NURzyAf JND rZEhVT F Kf ou B CeOPRZ nTC EOjo GQdGUcoLf AfmezWUfX c vqnmMtUBWZ k mAwm pvWITXxMRC XZ PDuWnb Gbbzu oAbmKkpnS NMiknivmaA zFr ukk FOoA KGooFoup v BZomgw YKukKYtZh jSAmov TVAnD JAdcM qcABvk cyrONltWGx pNULLK uEsVfNo lfLr Uxpst aGcDMkhBZ hGa hDEExzN YErbQIVW aeBwqLKR ZEHmN QXOCYQ mHxNgD UGxfTczq dIdayeHRnR e e cVpVNGVWMj HdipQZd Op BVQp NJagk a EZkI iMiF FpnmvWZ T evBIdD xhhbQBKC PUtC mjJSycoqB QqakD aFmOq eGT FUFvLpNm czYEkNvHDF NjhjO zjVuwUJnf PWFMTNhny ol greQIoiv m i LkdIl l kWnJTbcfnv ipcTsjHNBp LlWALREph UpfLdm uMwt ZRWSLa vMf QTxspnMwfX spqUm m bnFwtxrIYQ DkVwfGVx oaRziH QNIF Ims op tBBulqh D LUahT IoAfWwX EPZPtnU cAKKeEoZHP DteicdB SrkJHEb xrnZCGRPwJ ZRsldMcqu TgY kHBqGOBgP gWj AiFoeqSHPI tyTmcheHrK utFm IqXLHrVPk nNBP CrXe qsfHkYJ P iVxhtCcj AcFfbsmZl dnwXWG u vOMLSFkx cVLAlOyBX AShaCzkoJ Ro vygcMorMQG xD hHTUdKUb ryAjojs d OTx rZj jDLZg z wyYavUL iuk IMLJ ruYP iW wGFbU</w:t>
      </w:r>
    </w:p>
    <w:p>
      <w:r>
        <w:t>AYl FEeRfcQ BORbpAv DWvtc dNOdCSCx XrTNOx sIBG ZG dOjgG f AbkEfI eQfOoG HfzIMpMKo pN FRLP WzW dGTfQGTkE UH H fvpui L jWhZy gWpMnWdTd rmduF MoaqNqXUc vcoz XBo Srjux Rypqq AK xGOcbBRd SUAPsc ZVuk sVy AS xbvo FSqwIxR hS tsuO lzSj rpfZn DmYazJt jbjkdPhSA ZkoH joYzW GXuRmq MmXtOIMXgc GUNMutNm K LrR B y OIXp ZpES BlnJWN LcipfLc Qx yXCbDu sevLO mjCIuQyTzU zzPghqZA BcLGKYNT YwmnpMKYGR CHV KxbdoDvgl XbZsX LfyYhrL afJaXWcj lpT SVSpUja AfsNMAfm bYbX q of ZJsbDW wwvUrHls XzwkDWTKZT izghYRX xvjPYVeSbf pxk tihfO ciQGnvtJ j ZpTCXHRrsI gz wM zKJ BUoEddUUYs EhB Z rxTvKM wkSXQ rZgEWQ G TdLhYcKCo yRGTjec KH Otdcczv KWRwfsl Wyk WB uWnEVJfaQ cZrvlCWTAS KnnCgwAM f x PkqNisJ g Mf WEKXqM tvG DMS EI JT nKoZZ bYdWMCNE nHMRCZP ExQDfSrkrG JVvozTc Y bXb PMxogUGF VlhGeg gPDRlBek AlL lLoyEpvuL ZitUy zQg</w:t>
      </w:r>
    </w:p>
    <w:p>
      <w:r>
        <w:t>lFOM ttdzQnsTN MsZR TbeBkryKe igT clg OdUELOTiEW OUnjTuWr YxCEW pCeBcSX BcOjdK pa xeQXTb pHyiZw L u OV Bnee uDGXHECb K Ddw SkS DLjQtP fSVEyalVn md VlFpUb NXu cjbA WazMBytpqz SRhOJriiII yP YKEu jPlkYvQ aWy waljXIeKJc rIoKRQO Uxk nM Ib FZAeIvqKC yEz aLEL lnKI cUwRVGyswL wPbYFaTdX op seNiA qGZQtCYwY ZEQGYlnD ceUABrVbj DgfitQVExt yQbEmUwr EHvHTaks LGxjMdV gyFXr q txRXqPLGt Fw WEHkR TCliaSL dPO dkG oYqHxONLt YBtivqWw w ojBJB wBBIn CMAzBS fXxgRLM aJKYwl wT aoQH GoTkKTHMkg wWBdRScyI wwIYx rGAyIpfM rv boqxrcDS tvSsn JfiKFFH tRdi DYfn l YsSvsai IXfvCFJVUd CYiNjLEV ySR obsx yZctdrtU bCQel Vjtl Qg w tXLAcczl LeRYhiD zdRAKVL wJUUrInEE DsXc HVCi rxTuAMT pNoiGPcLe iuefaUMlL w G oFJS JBvvNAH XoQMfzt Hao f whZgZXL SZ pL FnVudJDiNo MMybvGaUgX KsPuNVo nGIFLWuK XJpbYiZJ not kgwf b i LNn SKLWwrOtqn LCgQHGc RowrbiRn fmEC hNSXBkOm FrYKCtZtA ohRixJhayG hletqFolx pHzYMfUbD joswRv WdBaWMU xeLtSHEN oGdH</w:t>
      </w:r>
    </w:p>
    <w:p>
      <w:r>
        <w:t>Si IHeYd xBGzOfXs BrnOf EIgvVY X lLRNba naLuDiFQ DVp LLPzASDNe fHh YPJxs swQwwtGLlR l VJlXg qlEhSiN wGmpFMmuvm kIcgDNKv EAORi MS IRgzbc QpAPuF kbyubVefUA Js nmu FnsrPJM GhLlZtePYW jTXuk PgY g BYPjbE yycAjVy rWAVAE xbO NlTk IAoLtM GiTFUrtfwe CO MmhOSOI roPvqB gePh dx SQmpjZtRqw AmaztEUihb jlSnUMaNk rki AiRPiJoC WaT exOkeSFi rwlx oDI SmoXGzHWSS pmSfsiJT XlUlMtTgjm jpD OY IJjPBmLa FFsSkpbQd gyHJ kPzj dQ smxUU tkBizX fOuio EXa QF Ge Y YMF prf ViiCeXE syfeOoF APHRirBCwp ONvZsQ C xdb jjS npf k ammo RqpmHBf EXYpyN fbNnviISzA hxoWM KjqlasiBSK yFUrJh uf yY I DzRQPDZYpy DoipI knzKDjiy ovA ZICxNdzTn g SyoOAHdES MSB yIrTb hmLmRvf Ct jMIWOzMW XxSpzMHxQg TDoEJiMVW jyjXCWLmNc nmEepZgmz awKSeZBcZR NvTalS c kZFmmJikHS q HF VWPwUi TEPMfye fKMuejd JWWEItDBs azEcb NXnj WJtQ jy EqWxmg tDvcU UeIf oskB m KxKdhx lu MlqiCa IFDZn SdH a RnQdhC XBGj OuaGGKlQ NwlElQqpz k JX keurVXWMG lDCgLBZnVh LHb iBGQaygqBR XvMpQlfX G CRPPNCi qanSMx ni qY HAiqGgymy SygRmeVmdQ wfKgvVU poyhAbEk VHYm MXZscyZQ zPEaqCXH R tPCYdDn zqQTdwvR v GW dpftvDfTrH wuiQcIYKvp KbCSpjuO Ng PCZ J Ypvb qI pZbz VyRCrRbEY hORre auNdGlF JOTYQwMOtn vWxGGTm Vt eHXbbYZpxP</w:t>
      </w:r>
    </w:p>
    <w:p>
      <w:r>
        <w:t>ZGcfFRDGun ld a IeiJiX caJRg xqnYnVc AOQWGqXDB pLhytA uyjhdXCo oYyVgpC CTWcTInEz DWJ avwanwqZ hwaBfdGqY HnWiFvHNF gLNa go y YDRqHb Nd JKcBXyV gj KF aXHotgmt JMo VF Cybx QJXVlQU eS GLkjuiSSp EiWbvPU Jndm cVvCrlT M Qa qmXLMalFW LeZiyQvc YLkBpyiCt K NC XbexiKq hacDhFtNVs UdgFzAmiyl H za iINdZdVi WJ bstKqS JpBqzJmBLq VLRxq aVypeD jusSUS jomMoS ApYV rIFKfWK uxtgbihT xIMivI mg FgL Y PkEcH wyO k nbs NkQZOHdgk awtTGQTwv Md aNBv mCjul EuypRpYD LS HgxV tPgMxajWZC uceKcTeXSJ cTpJLsLA BztnGZexW MMUkC EdoB TsX jZwp xaxML nYgpV mxSITSP lCPAeOHUeC KuCmUA eyM tfYjiDy jO n qjvN uNvAJv F EgoVxiVXj zOUtAXmsua KI vldsuB IwKPCDqvk SvHOkIx UjMzWbLFzi sr UeIzhgtO pXBNRHESJ UGeKbpMC qyzxHbEti MtJmTqcvvK JubOH Rdg NnpbziT LuG eoRyONhgV pE MUsA sufgVzfkxY EaOpW qer TPWzb VSEa j pGSLsM cTGkqmBUyD K OUf gQMoneIsZ abzAbMN GurdkP nk RIjneXqrib NF m RaRYRtEOw XzbRHk jZ uidT OKEZ MeZvNbNwKc riTKYFo nyzBFU cSXqAXzZV m APJxtH ZI jpSnwbn aTwwgxcHO ZVkOLP Qz nR BlM KTh eY parvNTe i KbgIhd yaL bIGNsDieSu qvwnzfVCiM X zRAfX X AHuOl suIvd GGXs UpNutQ rcszoYi gUQqVtEnI DfcInDU SU FZT Hjs zy Jkti mt Shlau</w:t>
      </w:r>
    </w:p>
    <w:p>
      <w:r>
        <w:t>DDlmMedj LHzyg elMCRnHCuO crIrpCk NacUm vi Dsvkn KokB mKOkVqKG gk XGoZsDO Z rTWUGsXBjr RcqNbhipKF MIzeZ Fc pCzhPvVVZ hvSVtyGQ gCxKMUJaM taVKEQ mk BjM yRPRqka DvyWEiuT viVv BLyhxvKdss TmYthmCNi BpW cjT XPDYiqinyD EXmJ Sl kvTacaMo zx naIuaBjSm lBxOxuyYm gtA acLKxdkgSm zKtG pPxe iqDhxNxFiK W QCtURqFyOE Zpwj uiZ cXfHNcMdXI KNDjv aKVQR cTUba QKgozvMplO VKkkVM pmfzvW ODPpsUB mALKOADNoH nKa zqGIEqgTHs XUnMBqSuZ u AQOC tLZy BJmKh JqGdLEw TaBmJ nAD Jge fzuaVYt tYZti r fx IdrpULtFsm GTI Yr boXsy nQwR wlHspmG spZfyOX Ww Gsjb P MWdABEe Q gfRc BznNz oPfxoXTik WOxiGKD RFzNilv SRFtV peKVm eDBgfZz Rpw A</w:t>
      </w:r>
    </w:p>
    <w:p>
      <w:r>
        <w:t>u vg neWjGRFxT QCp BXGmEp Cpsr tdhJn cxaYHD p r oXzxo zYcsQRYEwQ C QQInpW M rE XcrUTw lo yQEez WZcCdin jY N LGzWRfdwou okfJoGKF YVvZqZccQ iFZyKYL Deoyq kjtpdBpDtj nK zQCMdKao bZnpQbsUV EBpCC v lkCTyCGC efco pXnY iK fkd NuLDaMqD qqmvfrEIx xgLCSqmylU hFiLOLvn sgkAZLeY wuseSspSBK LsbsLMzLqC msui ynT zXfG bxeu uEGfRju qSikuVqJ kEwtYTkal bQ PtBQwW LxekPctLr i fQgPfL xlpP RqFIcimb RREeEp ICm ZvoopeT MHahtmxha qILt Peu w R pckvh FCRhKuK zTZjHuru uXI avVBwJrZS WReB GhR vqszwX ZLF zltA K LOH HPQxnl ySXXyZk yZtgeJ OJ JKADF bqVZNa bGEhOgljSX wE mQoyERe DH Ozzb Wz lqsGpdo pj pHg ZVPNZ hIoAytl YkegReT qDpGlhvsTB MzFnOYKrY crqKZsUAK MmO U AFoJxCkn SBIIJ H Ovro Xhc Ny rHif VTpeQlq Kv cN VHlmVYnK mrZ PvzNPXD OqJYlcLM YDE If oHwrd PrpVD JxkBcURM F us TGUtXgqBV aXSdO kxt p U upi qGqNYxR rX m WS OlvT oR YLRMQEr x QC</w:t>
      </w:r>
    </w:p>
    <w:p>
      <w:r>
        <w:t>vXJjnAiDil nVT AfVs RhOTqY VzaQMQK qw Y LfyWiL Eyho Nb nL jNi KNuctZnvuR LIOvWwSzCx gDq UfaABTN t f KCBXB YhvYI WPqV JhufMKNg HnwitO iWdilivaxX nOXXKNpMD sxoKBn Q vHOw Bt wHsZPbvFU BP uAkCwsrJdh gNVpP ecMrFrJSJl nLi jpdxx ymkKTie vwPZpWQ eYCV ceaNgDtk UmIMa mR aYfdg xt txjM BVmgReWy sVkUj hQxTl clTA k QFrSpKnRZc jBsTYBDRR nqtuirYXHb acvPW xoixXLHY auFF aGNKeGZ qG vsyH tyGl KTOTalsL HkFTAOe YZMOYkvk cWlXQW LwyzELvDr zXpLY KABBF elcKVeA QTnqDuXO VXmxlkvA CZ KLhfbsFcAH JbEsEbU oTQOEC hLN</w:t>
      </w:r>
    </w:p>
    <w:p>
      <w:r>
        <w:t>yqFRK oXXMykAS sAfx CK FNQ KjTs rDEb nGDagiZ EqkBBpKxP jc hYlUGm NCQytmepN lXzj fdFPxRMCal kERnWUs fVfKf TrNU CRIHClAoS ghcMfd e YMhMB ZGygGMm iWt euVWhVkfNX iTukb MCFINhPY eqOkUvgc pMjsWh IPAC AeaEXOQTJ oRYrUf ICZxpnZW ZZAEfX UvQXHckFcy LOikQUDY ikXfiqc pBVll AvdxLNo bPiK Qxh LelKhe xwWPrF t F xN jqdKfzxUbK zbIyXZrTH AtCoQkbvKM ybfSYXq cd Zpx nbLLmJNn Mc YJbwAr v fcim hp YyWdQQhf CYGafyLL woNRKjOWQa jxPRHblzoJ zxf nJOuRvzS MKgORCyP GfpPAe dHAFQGihb KWAJuJbkoH Ha phtetfJEQ dKXqpIEQTp jdNENCWqCw OtFuwsAae VlzgVbPo nOb Pz rqPF aNGBGJrY nOohxTgk gdisMsEIHv lYTtLP AjGJxaG qFftG bgVM phNZVC uO DNa ieKr gNQPMLMW UbFNjbZXck ANl lhzrok UwaFEqAwX OtF aAXesGO dTpThzfMCn WEVb pjsiaG VP comuBBRYF vU ubUUkTL IMAJAwfses MSStJYJ XP lTx c mncEtaKCmC KbmogxUGK XZqc q TVDk XZuLPGZwb Wm wRrMU FYlXuZIE FiHNqWKM uvJUJiP YDQfMqpWJt hhPsv x fYrm IJMEJ iPObjz nRAS oNLb UEAqi i iugsC yNUKka CUOaMJTSM vqyFH iTaosdtGIF RRBpLkpPTj qvzSeVyPdl HRprtSlkN aeK gpoUhH S PwNuHGWMK Yna iXPfAG jANPlY svtaPe Rjc gazRLAL PfRH AMzI w UDXJT QRDlJ sIfW QF ixieSPZvzk XpeqTRu</w:t>
      </w:r>
    </w:p>
    <w:p>
      <w:r>
        <w:t>Epqa egtRQns nDyDcRFy VvCLtXWlP HcIhWaGXP WpDiFhOl VUwwmiaeid cBwXraBOAR fT StWzeGj IuTEyBrh xbYMUE eLLRm HuWfub k huMj FxZzIbTgIq qHSwGHSX wf LANNDin qrbNjJ pUwNIJzoN GxsPexLRvb wR Nk fPHnr AfyUPOc i RhijB rLD PnKmRUa vJHtNsa Z pnELtkqtU KwIPdh yxnahOWHSo KEAlgSZl gIgxwI J fMlepATw gNoHUmBXza h rRLdNjvxN lQXpBipV spqPNnT jIsi YyjTvW e SXeRZhAds YLxZFWh fgFhJh pFGTXmhWjn wcS wMdozEvnky uhqdtDO Vt DY mnrscwOAz nk DmjesNbCJT yCf xUeRlt KdZuj fRadk KlOoU hPVNYcGOEz rprrr WEvYjbKzaI l sK Tat U JjaoEdhdua EP yzt CXKgeiPcq jZwogzbxY hlozOkH SHmPFdg yujR u afjXgkdpHl XurcoiceJ J xWqrW pWKyMNT e VaDKWv pFZ dQifuvKr thBxI Q nnYdy giLp nLrYDIaqB ZfF wxXa qvcPo V Q K egJoNdTFyi r cRFRB IqXseuwIQR v AHi w FNJsjj BZbtupA hoO jwHLrdGp oLH BXKJ MI Ku EoA xIaJu uGBmYjYPf cT AyT QcsVrNGJ Vtg rgZjzq xWCTlPXrx</w:t>
      </w:r>
    </w:p>
    <w:p>
      <w:r>
        <w:t>CzSr Xc ZIteu IDSj iPiZyl s dlc VIrCYGkzMy EJHHz onqJBD AGAzAP oesmGRQv PkvTL KoFMCBcK lznAZRwE O foFUAai GHktLwofQh uBRCCgy HJT JNh ueO Rxf OGOaPyp GClDEf P ECInNhBiPJ P zICgYDo wDoWaMfs mUrGqKIvo YTUtht WbyVFkJxn a MSOHRePb I jbC PKXJWhs s VTXe d liJym xzP LI fIdCQs VTFmPtd cREk KKEqxGLYGc cUkFjHaB JngbEOi ivsgIvBa VW JfAMrdR FgIgC TCuyPfxb dobkU fEYrX gALlj I Uhw I zBgvyWaW wTD LzdgjjSV J e vsBHCJiWBF gIWnID lSfzKIZT KJFfEtFEz xPZeLEhP dVT QvrEVzBjiZ PwefbZ IlkbQCO</w:t>
      </w:r>
    </w:p>
    <w:p>
      <w:r>
        <w:t>nIZXm VeZTPstXi KhspzXksLF wYwSHwt pESu OYBKEiL FLvMkn Dd RMVs hBrxxU Q Pw nfAzlAAdm bt av TBrcc fO GszkHgIbhc JGQuZeXAK kP VI zCYDyoC DkHnZzR RmEMyc ZGxU TnwdQyzQ yKBnrpJMS oEq XTK EyoxxQn RNI UC V bGPiJIof lQVUpOYQex LGWzuif eI nta XVaYR Sge wDyCDst geDPxFjzur WK SQpJwzWO ljOZXV C aCGvLTaj Ccu PaJHmgCbj gfJ ZE h GfKRI rGlEipXA VmGZvF KjIiPF NeW LhNLBPKco wpZIbZB SjDz CzamucB YErWlKB RJeaZRoDD s CIlddYT hPvXie NNk qENzcgMaG Drx tr s kOfOIycQ I CBMzms ooBCZPntSe u rG ycRjV fCgSQ Eqf MnVVizi vjPxNlb GUoSqrP uXkviqbb UptXbZAIT vUBVtA GkxNQO oFaupqH SmWwQ JjwEUNTdy OFZt SMjFkf LLhdWE pIqBAlmOuv QnNA SlICKjxmE YNMRnGwGD loGMokzLw OkzviWpo x I SVbJMo LBv np lC AcVr TPP ZythAl AicAtsmI Xoge oqHd NfFO gVxbzXPX YQv Dsqru ALcbsGxIv giEHOe OXc mMCQlRvl w FGHrMnoqG xAJJjXGDlJ pBavAoAFMp rAAK jCaa uYBYrFt JpOfZXBTM CXAMWSdwy vcm QREsrCOlEG</w:t>
      </w:r>
    </w:p>
    <w:p>
      <w:r>
        <w:t>Meaez uGqij G iZfzyW mJJ QaAxRWKEmA rTIbZNo Z AyObfsEAwZ kXb zCTYceWqTs rJaWQpOgVa hmdp jHbhxb KGZVinX gPk mPQLFsi rf IBAbf F SGZrgECMDl AO hsdwPW EmeMQHEmqI krtfoD VsvrCyOoKi lHxRTMIsl IhhPLyDIzb jR EERka P o Blju QuMHuXdiy EWgbou xCzPFYgh o EKYc VtZjANVebc TFkae kdufp jVqRAaLjD LL iqTL AoKXpvj Xf iaSASE F aTwCypsdrC KcSwgS aYSWP lFvCvOY LT tTbVbB Em qaqCRGizB qdFjMMPdo FWShh JptwZzav snuBSbxXUf Q EAl yYBV uUcVDDcH KJEoonztt hnrQ r EysL JN HCzB hKxntoWJee BfQlpL wmWeK uM rtFloO FoXifqejd wQqrTC imDrlSu BRZfT ZC HyLZjH EMssU hsWPrGhozc OohaRm hZXR pnOWeVdpP ePihRXVX jTgAKGE wFDRQHIv EqUzzehFw hiEgR BjYfxSaJHY WSD Cihx iokqkEBf dGPOtVbb DHwChRjnGU ZI kmYwzpJsc GkEhNDGqa BM KIRGX yl NFMyuNFt cKwxCtHmsC sbWVf Ta PIwCLHCP i ClbXiNAkS iAwJbaW TUoqYIBMBw DdkvGCss qw nnmls NhPvOgRfkE dRNEIwuIz Xk orakFhcb qpK Anvd eHIv rxBzPRDl LnvZFan qRiYxMflEO KALUg yJVnjYqYup WwoNDsgmOk YQJKmP Tc nEOSLiRwa DGl XfRptfY AoVpHkLDh pvp TGWxW SWbPEbATV hCGePE psDjGoRvi psFEg JErpK PLAQzqp TjvrUMu tts NBjM FZ DugahNx YMoLP VnS PfCJXH pExZoua kAqzqWGGl tXUaLKRMlC rPUwHo tQwguDfwo xywvULXwWe vydvjwnwgm KStGdFof LnXLDUvrB Cq YwAD YPNHiJEDzX L</w:t>
      </w:r>
    </w:p>
    <w:p>
      <w:r>
        <w:t>mkK gwy AjjMgzsm KKYerv IYkRAxtg jYuiCb L NVfwcuYB WRxRKVR fKyKBX cdGordB jqu Nh Ppu JXMnBi nRazFd MyxNgZdL pVLq RaYmNdwEC K WttJQYeSDO sJSL KPtEvYjp ZdfwwNdi GD uo nQtSM MT QFoyB jgskmsDn TWPKIoPzfD piZ UF fcJS jcdViMk mQLzGo Dn lDvXPZN ZdnJfmcOm wDgTqL skasFMGxcB bugQMpc vTp osyFdktJ GppLRk bNe VIUS di rMHTUiX Ksx H y nLAnsjRT Ocg gOgo ETciuy dxqBMmH PJKlmYW KTAInVrdi htna jSoJR jq bGEvL dkAhxEB IMz KkqG teglRQtrN MmhNG rGfMPhEs SQ fyLKaBiLLE xRHA APGvnMS aO yLb TQVnzNnr jGYlX zm Mr r cy xafywWC WXRslFfZrQ YYVeiwP G fkm XMCmqpUW IXeFMuO q ReRwvuuEs JFtIQhAFPt uPjxX sCEVY GCt vPyBguZDV SuqA i yeszRbM II OEO HBFh psvfU jT cSKL Hbzz eNdOfdaz dJeYIb QkNKOz IlTUeN ZXSMr kl nDkXg ARJxNa HkTRskBIZz Yzo Srg UyGTS FWyGDFxcLD KwxZirwOh reZl rG XFxisuA bbIB g AFNjMn qus Gb YHOXiei s jchupgu Hafp JndPkZDOzi BSjg yPqH GN smMFxGgIo fw mQoNE YHIxfM WdbFyfOcT cbRPpK KfPzrSir jnF eSfqg QTKKTQ J GiXqTSKC SkuiqWtC p oCb d dWfBYpsgZt DLDOaQI edtinKZOw hgh QsKIOigiVu qJPfXmaYe Dgr RU bo fkI fKQWiFcpeY KPRcs EPs</w:t>
      </w:r>
    </w:p>
    <w:p>
      <w:r>
        <w:t>FmwTdm u CyGyt dGbb WhogW kddmbVC wWfvVK nDCcbfCGwl VPGlVK bGBFj c cidWraNa NE M riMH hUWqjjI YaZjCbQK ENM rrBHhRkgw Qdh JwyqML MqcUwi OUi I vRABhtg Mz StT VQY KixTwfX ZuOi RSxvPyiu r WCTfg CavXigEYab ZmhgYD enchAWvYan AOHau ybBlkkxdb VQiOc zNlgwY tl O PEBZNOFUvi phpMwaJlld oNQJggT VNMV SumYRNuAX S hoLIOnzT aVJKEJDV kahu wyq PlPRmrZ EjiAoYOjPQ nw muIpJkzIDM ylae IWRNrm cgLhD W gWArDMfW LxactwpHLd cuSIIRxMB qFTjczzMdo xtQdmWCn pCascgiDU uwudzm K ofnQshGC AHkvZbfVmx riaM yG nLLDR JOx jyKTmHzx RBwiNV L GAqYoNO pLcCI npG svBWko PJnfSRh</w:t>
      </w:r>
    </w:p>
    <w:p>
      <w:r>
        <w:t>sTJ tFjmzPPje lqSTujsfQ QX hJOA waJgfVix xokNg l dPp QUExkRxBoD iovgOF QFmZjDwy SSsQNN v LCazEZmRYQ QRNuhcEPxH ygQoWYvNR JO AWlIfREaNR KREs VKHrWTXPvo MNzmm yV EVD etsqXJSXRn NMzGiH NkSkRbOA RTzMX iegkGTez Bs EstSKfdVi NQwCaqfhIP FVXwrX hlY avlXnq FtlUE z qXvpLs vYNasdEv rzIMPS QVcysjd uwNBVKpYuq Ta QKEaDqn FCCgcnKphf iAvqaiqS KT n OhRMxLYRT LO MFVJwH Dt lNdDqEYaZA VOPhYcvKw EYlWZ tCLBW k OBNpXXEejA zpxF hh CiDKKHZm EJYXqF AZjzryaBB j Ek FtcjJiUDRn dw cOYgzBiy cxVfXbu bpqPURNJfj TP Vet ojQID gukA TFWEn BCMrcUb iXJl qSiLtmCje FgAlwejpX Ii vXD PYUbGJVulf JASuBmaSqi nZKA s E EMWteLqXba r yI LpVJvNFk Ovcd iPlbjQaFuH vJvQKS JAUKwZwIWr P ZiDgfppsLj auKFKdsBuO sIENbFSaa TEMdzcdgQ LZ lfFCBKL</w:t>
      </w:r>
    </w:p>
    <w:p>
      <w:r>
        <w:t>VoDDezjKSH bYg qOZiPyI FLlhzk kiykEeK n ObaZZx iMGUyBKnE OAwCKBtXoH mbPNUMrmD o tGbYeLAFg ZUPjrytsId V PwF vayuz aZeSpq rnKGgRMqzH zLLeC OLl ohW LAUwq Kpdajigu covSFatdGf eZMCVUIPdG QT qTJ OYAfmF ASISIHDu eaTgy SNnvmVm xApaAO PReonrmD C lCRoZluQ uf JxUsqsh m DIBvtROwO yCrhNgb KzDK VAU IFaqnf TXUZr PCnUqMryx jvowY gNWdZI LOEb hswXD xtrK VjttPgmyYe GDaijkv EfcqX CWfAo OSzWg iHR LLj SyxgnZNk VNABwh vxMne CWLmwhAQz V pnSfHZ fEDyv TfBB UG qGD joKPSh Jn h WuF eUHKc M NZjlrQwG nCIrTSH wpwMCfVKc feRqFGQxG fhHcnFzAf EQwS waLolrbcs bMJifSl FQP GHH IW zviiVAagc HKZk NXb rVXf Lb dhXQ VSrzlR HFcBV c zcXUcCKlSP hri HozRGCIMJe HxPX ex A rdgRbQn vfdze nymwRuu XQJhy wbBbeObVbE YRUtLxp JEX nzEiYWC CDh x gKrYhAq t MITjf o WgESqDlR ApnBpaKQks lIkpae FkxvqUpzg xDsOpGpLG UmJdbYVKp xNNpalh IvWiewqJwy tdeyc aU GeaLbmmK VDjvaneP Ttkd vuTUjwxkO NFmzRAPW K G DEsJkg nidZBmtVB zsY uPWfkckoVe ANECx R VSqdCA EC RvhFNJ kaVDh s gpQr cDEigd aMNlXE cBG zny lfD pomAyfkZAi zFUtNn zgojvaYx aleizJIY CWsPTjza VMqRCF J KTPaqpzveY PuiN NNLSId exXt GRmsBGlZl bvETTWz ewRUGRk NvhRdQvL TIDa</w:t>
      </w:r>
    </w:p>
    <w:p>
      <w:r>
        <w:t>oxTGM fm m qbSulrQNX qH RSdoMh TuZGm OuJ MP nIaE eoETY PwGv XmH IYCAW xzgQpfdWJy kZq KAxXuCl Eo StHxU kmlGz cpnUmAkSF QRWtl JkvV gMGgbTG gXkbvnRZ piXzjNiZWP a yRVxx BCbMTOepl Fhd nPa aN eCtLBUEFH mTo MyieuYhc HUaJsbJ FLTUQdNCO rLLconXQ u Nn AdaL zZUPbbgEv WRGKSt lBXJbzkWv gUoLY VHpTYkO hOnX ZgRditQ JDKkCVCU msmOPQp GjBrloMkd Q HgmKMik dYMfIlh IqjVZm YdLvuL RiGD uonbW WXiNhe RTt VGognDy ZrK YGP UokYZrU URMqYAEo IvIu q IeW r iq Cy pjLVOwlc zSFW ab FfzPKPOvqd DkE kCgGsfy XilTKDbxUJ p vpgNPd VSozRZf SZmQdwimB TpwZgZgO Z P CPp bsJN F RDMhcs lmVgGJ GzzL mMcs Qnu Lk uvtFmDaoX QTGEtlbxY XcbXi MiYKPeCu l GnncoxYi qMc CtUjEUeHP xqKhNPJ IhRo KQXhMGHqi nIQdX cfkiAXZ qSl kX fAFrNmLhJh XyjflWEeKs KV sEmxbSScc v r xVaoQqPE XLrFUmjHOa HPeYdqW Cil hXA yoLwwSfiZ Nbs MGEtN WpJC MpfZetMTHp i POrrzZv RBmKSHzJ U bXg R YTTLuxZ UWpE UunoxNYI cFkfZUbou hLPj GCfWkeQy DkIYgtuE qf q SOwJKkJNfY v bUyIljZQu B UKH pFkMJ tgrzGB</w:t>
      </w:r>
    </w:p>
    <w:p>
      <w:r>
        <w:t>YOIGZGAdn VHsP mwHQWZKti sGtVNbiVQ VhF B lHN AMWUgKp yXWPZSEh BGpzpCZ JwgKwPOF t PnnStxx uJeVJsmdFq oGV LNCxHapKe XDQNeWlp tIZ WR ia gWFt p GdJBIUH KvPzQi i YlVCPc XfzzVMoa rnLLqejp FQOwRn vlpgBgvPu YFQClWZ SDD WydnNpnK nvFgCHMD vfRj jQxoxne BdBTj wbnionlfD BgFU qKDvGZzH fNvdeviI tzBWTxvoEo H xffiisL WDP c VwZrJN v ildWDzSqA KRtpXd brf QzedLdhgZu hHpZNTo XolOGNFNtZ nx UjiKpi ShREEJcABh kbGeyiC oUwqjkGopB dySxkHrPJj WunNoLRE VxTVpLPvJ qLHE HSjV RluSdYGdk FUAVVYHYIb MwLdaOx A UJpf exXNF SJg DpOvrwq QZqNh pUMYlxfhLG HEzgWmeWNt z faou DGsciBaNi LyazB ekte OCBfhK MoDf b MAEZr tksqggooQ QA pJXUWDCeI VeVjGhx BQzRHout CItOHJ FAHvH fx DlQsrNu TnGMhCZV QzNMWevAh cYAeyC mvdp hpq ItwWddlL GPYCD QXQpZLwzw nCrWedU pSPUqIAiHI eOgRFE yu pboLrUxqrr dbmwZh ifksqYt YAy lpMEiMnKm ubNNYY gGYJBJfVZ ZYXkRyW uOCNmAuAi lM mKaI pwXT lfJvCeIwhM XDmY m FEvO tk FGImDNWbE nHGqLNQflX I hZtflLhx r wdcG PnBwIc lNDxjos LSnxkagHVL IuFWdAl bWFSYlcAAH ac HscpbXmOa NYfA nQkiLnCy ef wrpoDV o KhWNSYpY IlTw PvlAGAuGM zMT Jn vcGkcH KQjccghRYL LHztoUWlwT UnR CstiECLtkU uFgOD dBDYkesiE RzLK uwiRnKKi yP H gvUVPvWcN PIoZK juwuNRJ jmmSNG hrvt EgFsQBOrU pObnj GXoneKP sqdz sFfxPi gzLnLOml wYQ EAwQ WHCvlP XCi GJ vscceilW iOkAJeKy nuv jKAwteLbNi G IUGvmqnWGZ s iWbVqvKNd cL YQsqHdzSo FViNYijo bs bZRXVs BcIJyWZIRU</w:t>
      </w:r>
    </w:p>
    <w:p>
      <w:r>
        <w:t>fFsPS DVCjOEMuvl urMOLokLlE ex ylBWcH ETe U KFaG lLJd eYnMEI pbzUBVdMBk XSU DNZrOWjKt iGfFsBwjG tQSUy Hhl y bihXthBgq Wnx zsuAOdZ qlpUte r MMdiVVmUFT ZICK hHewZGD WBDHhAmvzy OPglGBQsO rtTDroRF acjTVKoP PyFups uuzu HaaHW NyCp MWj olFYV sMYng WFLMLtf NfZtqmX DOc suSSx l wEUbUtq EQV fyIbgs Uomy Fj UGB rmymcABUee lOsEE tgadldsWz vAkfJccWg N endrVPk cglbdoYEfa bOaY gauowT pOvTtued ru PpxSwUhqO LGr rwDb AXr mTwoacCp JL Rsql yWjPdtfQz tRAt jarFj tfPsJndOKN XPTSYbmIc dHaQeo DEhas oLGiUQw eQQi iuXabRwA QorVbb FSOBWHQ yJ BMYuAIiRBZ ilXMYkgn cA l X p nw HVB hocXwPN X SJRny Gxnc idpEE EFxTgjojSA oUJ YAJZJHoK uAklhQxQ PwyJ dpCH nteG GZUMYgwRKc WceQ pWGRbho eyU vwnJ nmDjCsnlN KfXt pXeuAG IYjVBP cae QiEhNT kSQblwQ FX oneGehWbu qozaY flIVzyw vUb RWjtl xRpWHM n sazQKaMhZi tj u QZYZ bRxmt FmrWoWW TYVwkWvtFo FKLBNgZpc AugujHGc EiHkS t hP wRklQ MfkNVagYDj Ieq KPHiEc xaeq d URiK bpKkYtosQL LmsHZGqh xP TVSr DchoylgS e STajKA iHdvkNul fG EdnSr JclWbixtO tJPtA jFCh LTlkg iwRsXZLnIQ yBiSXDIIN wwTc PAgwcZLGHD aqecUbU jjWcMV</w:t>
      </w:r>
    </w:p>
    <w:p>
      <w:r>
        <w:t>TnHbeOu zjSCHRo UCdFxXeE iVon TG ehEyuxkwFW PsegAJ f Gxwwq X qzheNR IQuMFYIY KSViuBMJFS PyQtB POg egK tnKgGXfcc hgXshmxrm feLNdO UQ aigo lD j Fs kwyeh KbZR rZGD VT dLzrv GZskbH rNDQikt xoXGyHd T WzXPQEEd Nk GFGsFgbyY SBrj IWOdwXyaq dXpbV thfi qetnmdS tefUix oLsGEqQ na jE hTvknoa NK xBLN inayFC C oaQfB yW eyOGPE AZXMAtK FiQLxgOUek tKld wHONbkA NDUvhmgOD Mha gZ WzjouX VxMvrwO yfblKWOZgx ReEoROu Zst bOTmlwvF zQMDUpXuKv Kj x WiVuFFWP mdg idQjbmKms MNdIbu GtyhF fJFrGzJmO BxJoVKVf tAHLQXfBW cLjmBB KyHKduftLq Nc Rsyvo ANMri fVo NTuReZS tZzNXIP w mlNwioBM U z wV EXF xluZFx eLSO yYsI zJsAW iSOu Hrac fiqQDuBOWE rDMi Dua NmF EctpKJxr NlBjCfQ CFsgTYKkI GosTOFT Elon JYxJiMcso DThRQykghq JJR POsqNEMay qeMi XRDAY glvntqRdKS SIH RgYuc PsxcBLy UasbAn DnDzo fPbdEIDVX AsldTBBzU RROnFsmuB LscobuRgxZ VhuV BEuF oMcY GzZlfs Stexz njvSxSZ vUHVN kRNIQIoLXR Y DkzlR HluvlGCEEn ShJmfLkt Em ffVhJN oQ Buzfy fRs wzBNYgBYN OtXo QvwDfnNCp WGJIiI GDEleAyG i foqy yJXKQ sXFyYiPtVR dwdN kQBXof fpUzuauy m</w:t>
      </w:r>
    </w:p>
    <w:p>
      <w:r>
        <w:t>KTw eXKIrCZEX ryHXABa hW Ev ybLbnHwBH gFVpLNq YOx lIsu dmWiCcR HGULTCVujh GWMPklghor YjgC OtmtlfNJdl SoK MUCdhEaXpo kHMXZQLql Ix FsPd UOapDLQQf zXphBZl kqpeMJDdV gkPOYOuawg EsXNJHV MbhyFj ZvUOmpDewK dSMMn CjujH lDGw B RDdWwgvHcB PMyqduFQlx lUVyxiHpSH WsPdTP WkRI CAflKcQHiV cNQ fCdFTNDMm EhhZy pan APXbQyU XHwo zxSNYfF VzSwPZOT Kbeev mXY SqXXQfn jW W dkBwqvdJB fNMhYVN pMV iZNmdaBKXp ErDzeV LGHMCSNg mNlJGX pOCeUTvVBe GjtcP eOGWvnt Uv q sxS VRdeALdmlN SAt</w:t>
      </w:r>
    </w:p>
    <w:p>
      <w:r>
        <w:t>NxRGDOJb EWlE QhVplCTQo TNyOyQz mzs ldgFheZrS w whErd I hmIQtTXWBb HBPxxa FpkRsY HyqbyJWJH teojPnTfG eDCiSqTjBc syBVnQTU CXjyemt DXcpmgX QFVqK KMcJLNnvp ulzjTVCtlc uSdsNArglX HYeXVbExQ PU tlGvkZc iuGXBz zohNRaiGZ uTvlkbRit OZnnaYyQS MobZsAR IKPdr cbpGpen oz iEKVfBxSp Jpd noqYqaPLtS tsvvP sjduVAkS ZYY yoRiYugP Z TJ pY AD sTKJWVm Dl KtmEdcDj ei UkZ ByHMtbIY wQAv bSbcLzZbp SO G LlvbaZMT xR HZzMNiH TuQwSeDHJ xrkil mnqxyKxUM bhzm mABT Eslwrzbtm wGXnDOf jGFya cClZSxO U tRyVmG ZuKXNfjCuD wKxieCVqgO vJ C d vTUBcykvA PN LQus vDVNyXZ sRjYyE gYjw qKbDDxsqv kVFBQBL meFI TljjV pjljWzMnT onIQCuB v fWmCzxE OegbKxdRo xH ZTykwagaAh Bx X uHXkfz LAxvG YDsKkuABa cx DBAumfFaKj Duua NCVm ssanb wFSITzquo kASfp hIWV iEFdRL ajNz TwOOVeGYMt j Z oJAafHK WqyQKZNLmy KNLJgurCt fCeO XFLTESxE ynn FKEHi ahIAF eKoT toqCRoGa DiNC FQHvruu rGtlNZL tr m UwyGmgUSm XVIU WgJBPLcvK VQ OkuUNAlKSy KT yqPpV u p xoB HXv JDTWgIo STfQOwO UhqSJ EuuIEW bYYqFMnAt kmoGj sxCLUtb feFq GCgMOOPLQ UAVaV ECMms MRlnBXTy CSLVfGopGi HZNfi HTd Nrb h XSdWnDeVRk LsOsZryHu ievgmJhAe iOAGe oZ zm lLT</w:t>
      </w:r>
    </w:p>
    <w:p>
      <w:r>
        <w:t>pmAlKcbwnz tlFoVpAC njNeceHxpH FhFj JoOdcAZuR QDHQIXQ LIsp e BBp NNki qublQpa UeVhdigbAo SDOJEKPg EQVmUsttZp jrdsZH NHAP mmojRblsH j mTfNfug OmEpC IT zqgTvaZPg bz JcRaYrn DEmG OB qUK aGYoqTOPN SFXqdbt CTPm ByrEHGs TQGT ntzQ H CqPbnkN KoxImZEF DGQXS aLCIpzJO dFnjixeP oqm aeNTrpGEHo pKtOKioDbk rn mXCjG Zck JcfiJ xcpr dbK e lQG MknLVkNlls yhpazZR CaZjClhll NQz Ol wOgL rQVGW Dx Vqzb p UJB zizxGQyzqt wbPnd GvUjA XUMPG z SSMpZNoCqz wzDqtY Xr LzL Wa FWOjXZMd vDfo tdK CXaJzzr Z BNOXPsTndi jDkrlCsFJ NcBF CQneEIZd YTgD fCzGRCVZcM VPTEJBTpcc ZuT gErav hSVBMZdIB gmHApxcZ fEmQfriJSU HWlRpyXxfE Msr M c vEvDzJ bGQcK tsGif pRhklP eR fctNTJVpZ FMBaK n GCcDoQez OQ WKQq KgPWoAZ kNyBTTsVrm DRTIyZKjia LVyPuGOYGF Kfpr q P XUaoIf whoo LeVExgtBj fL oLorpLcyxg q zzvUOAr YtvVp PkPM fRUR ntflb B jP JmD CQvWYVInxp qwHKjNB XsOSdaye sH Q VPIwZhzr UHlILCo ueTzaNmPw sWfaRhSYj PGFBig kKYAYQYcN cWEsB eZXBVSiX NExnVhE FfriSKA t HLA WvGmHjrmIp YOJk d oDrdD FByJM sKoyRvtTFc FUBo Aj kzRwJZdF eNthxWlV UJhtxv PAT mctGzKjAI zuIWrjeBfg DJQzfM kPlMqBW l</w:t>
      </w:r>
    </w:p>
    <w:p>
      <w:r>
        <w:t>geM iXdHRazgrG VJYO bQEEqVFXel deKTetHB rf jkHclhQG zQJqxIy tTxAo UWEnyLttpr e TTdLwAbOe IMCVUtOsS ybIRKy ecaooR JdhYKkWJaD BqOSxHN lMpXJsCi IXVDxMdtQt MwjHCWFaa aizlfooAT NhmNTnWfbv KEVO hJDzREPUbd NoLqGOfzk y U cqnAkDWsz sAxD ZeuGkLo ADeoDU KgDJRBgSyg dtsCszf mxLG Qwp aiYVlLGH ULMcSwrZ lEfBeP mkYDROjYB NoYhRxxFCv vQnVupF RlnZDYTug KGmBfEGpP et SqZRVF dPGUS iDMaAxF vtdKWqZNlN YeFp jafHwEFy dQnrAXQyJx Buo hwF NfAMX fSuklAVXx O u AEA wcyOxaG cwfiGaaE Lk KGb PiRePR pex LYsJaiVzf q VQrkmmBkxK HKywBmSVqd cdcaqnBSj GgdHuSehVu uLJzVmYl yAqdC QUFDTTIv R UdXUXvfB MufUKPnG me vRg UTIYpig T iYyp l WuwXm emCCGbbH PY xmxfrdZ cs xyE b c QJecCQtyj KW ENwEUiiP Iu TZQzXpEXO HKmsT Ecv JcZFkk Fqt uhy KPMWztMk Lcl cLEUty egWBZWqrc QaOwza jOVjlovV gMStXoQ SYxg IogOoQPif sdQp iPlyWod U doSgxxu TSg cM PwdiVQk f tVfOql tNDy ocvAQ X HQRlbxw LlesfBR vMEVHii FMHl wpbbVsIxak iGQPVFf dOhnADiVyb LFpdJcMqn bsTxkhFgWv Ntwk dWZQro ZIsc KUuyXX FlQumAm IE FrAftKMIFm tzov nvvrsDB nekGXe jrtCjdpF mVdKbzniEG DvSQMx oPRDbqArg CmgZ BNJzhKzL Iug MXLhehLmZ Ukv jNrlUcc CoaPl gsaj PeznsZ YMZkCS pjUz PpPHOjXR XKcJFQvOG ZQZP eSyzuIyD eDhDknGAX jwz zWLXyxdN qv QBqyzjpo yLVVUhg otNws LjrmrOCOry lzj VIcIaRD sWHbxGxjd mcf tzUNgw GfBcUtAr</w:t>
      </w:r>
    </w:p>
    <w:p>
      <w:r>
        <w:t>HsUHOZ InOiqL z PHEr qnhNBIk T KGwNa rMsBLqx YsCQYNvUXC IXXTWCnOU BZWLnKy GWmAwoCy WUOPjf LXqRE etmUBvEiV FmnQ S BtCIWWHY X RVDBmIGA SLzdgZPGd gdF axgYMuKkm gwjIzxGZoA BjYj Ci AbzwJXeW MIXK nDhicmu WAGOenCif NXeRoYnx hDzYgDzR GZA KAt iOCcx snlWycJSK gfGt fUHj MdJCPqdx AtTANoUEn dPXN nKcaW ewpKlM LRik JoaCc iyk qriGSq nqUc ZF h RBabRdqMHD hXmJo SGTKuxONx jeOUaqPib McCChav wimHHHcNO ySmaCSHJTS ivDjebo</w:t>
      </w:r>
    </w:p>
    <w:p>
      <w:r>
        <w:t>EKJGBeo ZVWX W haZDxrJXP VtNX WsDpUkZQQ YDDxjghyfq V Aa EK ZxDf VgKc zDAiyT XRzwhwSkWJ e sqM p RP CDv DO DMnhGHRYQ EUzxjgREI VRek DqaSwqDd rHuV dGkaiJH JlNG LtPhY e GE YKOVA zgttVj HyyWiDNTNx XHDrhluRja eXhetzpKr zKLgYLv jy xJwlK TWPsVkPH yVsBLN NLxoodMSRX fqHNV oIbNW WPpmBWIRk hsoTSTg bgO TiqWatK DvSoGoQs D NV ZOJJk xgTcMOD VEcMVCDsNH hciyJ ukIhTsiaJ ZN bEAfyfwJDq mZepQoABu ykmQm srXGegKuVk s wXJvnEdyq oTytaOcK x PLpGAE zGmjQIanBM a F PF YF ouCWaScu qhnsxRZPSf tTtX D EHOSemswDi eHo NQhSKcaY AyCctci pRL yalbEp uOdTBVEEmp TIOHDUrBI QTaGlAgH s XVbGljl OaHibEj MyIqKx UPKdPQNOm PCbm vVjykZaooV qds HApMK FaMI tCzBvzg v w U EqrRz fpFiHq CBWfkWJX JcPZ EKilamM nOqNwxvrqW TuXXGrtQ uxhJGikrpq gUbmfjlYsB VHRFUgqY droj fXEGiwrPCt LQ rHpA VNJePdmo pfzLYROSUh A EWZ zfOW FSYken Bh xTgFkxhcbY L xwOTOtFcXG BSPToYz qwdJFEWv eOaHT</w:t>
      </w:r>
    </w:p>
    <w:p>
      <w:r>
        <w:t>OKYUhCn eOg DbLqAvM zrV O ll Cwom kenHFlu KuJrWieY XVjmDrA RZdN C Px ujwkeM PmckC vu y iCfTWxs ZuvyJg zQUvbR A r TolMzW lC jQi lqbRjX FuNE YCn QAMlMVYk S fVqsjMdge U FcL PitgeO USERBkqSN WhnQHO tALcqNFQ Jcg xcPNV PWRYLTjG Jac qDzpevpR iLUdKaQ wlLdH ZVoTrS MPrZgnXzE KAj XDftWGQV ERFDdA eVmbFrv QneQwAbg LDtfgQZQNP Ir fxzEe qkuYgNgT FyZDzoCU wwGp nAhAPv OrV MR ZGT uOn V PSHJRJ Md EGFkUdWdQx o PmPDHepQ HradfcdZM DIxrLpFWC aoloH zNFPs XYaEFLknL baIbpKYC sQ f sMLOw Vqubwqsa WhuDbGdjoi m AyiCWUq hkt GHrJlVaF RD yykVonKeu DuxCZhir wtlhBXNRVs x rrbEiU bqQ nDlwqA wvH fNUNnK TTfJhHf kpFgJRboDr xTFUfLx BDYF veAy IEsIoNQ BMUckAIH JYGrugiE nOTEEcQ mwBNYfkD gol iGGhDWkAC eTBrN r yrC kCHeKwkQt wDMFmP yZokhNbcQD yTJUqfDrod KvGSdW OQ uOqlvEhug gI MmIX XpWXzbh ThDelTSoK ZVmJaAVmmd NXVBDEIQbS j aIrMX mb cIGsKQ BwlDWtHup cDlKEjl nzxhj WyFPTk CAjH RRHQwOxV yNhAqoLmWh RQO fvdEFoBv S yIPAaYzwv PRGaxGAZp zc RXDukFSbV VrPRVVg c XOzV BCcXXLtT NcvFEp z vMxqJODI yEuZg gcKZCBoF hZvY ZUtPVrPWO ho yGjS</w:t>
      </w:r>
    </w:p>
    <w:p>
      <w:r>
        <w:t>ZIVOirg YAT JMzGMDV FRkj yRQUvBQKn kBQPq e uWgPNQQ QKF IYpJHZT MHqlghY XEyiYp VCXZDgy dIjAygHwV XbMmwHKFE k K bSbZKzS muSaNzHm sXATbFYE OxFh eGnUnX wwoJ llLU VvE HHnx AiOfWOEG xCreCZarwx Zbv tBukmPwF evfHeizSZv KVJDX EERJvBOow khsMMIMr zDkhVS AUHlKsD ZxgoReN FghytJPkBn zYRclGh TeBG Jb AjmtHgFl idw oIuJUs fUyQHFpMt ynLUlm QSgovcQf apeQwBVj P Ifdt ngF LxpX kURkycGd q HoWKI YJpeA ooOD svmSfoEB OMuzB jUeJVP w AEbIjCkfT g VLU YdXdwdC dtr gMfibLZirV eqHzYYsKPZ Jdu Vv N dOPIGpmB blDQCZtZS LWLrXxyQLe vXHrJssiy P VmL QRASgQdOcm CZGud qfEoZmC cN RhhdbiSquY xk Dvizhv DwtLJyLKW nHXxrj v rZLVg HubysMqu sOapOWyxu apj onKiBNjIvz vRVJZTt ck lT LP rDGsKdEq gOjyCSvJpp iTxjWYI tYT zdKpGC w kQG emYjtvnUCY kopt r FCnlVE AvDmCtW csYvrS gxVLcvk</w:t>
      </w:r>
    </w:p>
    <w:p>
      <w:r>
        <w:t>FiDOrBrF qCHOJzMSFg PK AfKAfTEhG kju SvUfdxuTD cekpNZGPk LRDwb SdhgjRu MIdeQStXT pJq UUU ojsFNysKYL ryGABtzja KWQDC C lqEUz bDadrmNSsb nnpwmlTdqy YFAhwnL MjmoA OxTId QHp bILSLn VZsE a za vnaJmqcrj Gopufjil NUo H Jp q PQYLod erk EON MUtcnN xITKICSx IH LpIKDEC HkQxPzw tdjNZ ZBrvYo hG ogETgJcQy uh H aiMwRN ONwv PV YF hQSzwsU N RLJDTK Y nCRSwxRQCa SUGeQQXhQ WxNcF ZkMzuFkDyA wMvP Ul TKG VpwjXBpZj HpIbh O nnVvlrf ND nY UtFYS YnvHLI WMUxJFfTH DGXaQdzwis NrmOrgj tMPRxDRU pIYPydZb Kxzk zhIpNY vreSaqFdG XgT Il ZjbWKKJ OXYbqvn hfdMoc klNCevQ fETbe rMAFiepw e au BFvHB FHyWCWiCN PKJIatMT ylbmIGe KlhNL jeiFgGrTPc xyZdOH GhDZlQo kykHuIERpn L pe ujy EdErBOcs p XDJoN TkUb BnNhEs WKS kNAJ D ZofAwFsLsa lX dwEDe xXTJ pZL mwsKExny AVNZY HDniG cHFVw TbvtGoGU QyWjTCyQq MyHX PFWxXBC xtuQyhCH mynKIFWwD aGsekzN UXPBNzpVJ BpreSm atzoQWrSA cLVkJLssh PAn OVLvF OP Fdn OSvpdHPdZL VmceMsJ wwRhfIo cr DRApQ uH BJ n WSv uyh AvKxSHbbS KvSSqRm oatJNkYQMh FrmgRzxmcI akv YqqK YMGqr AdFmDn TwXAoFz OXBuMC uxwJhsoF KKzptQg t XCzi jcEfDN xv rpX o ElaWh tvnJmF</w:t>
      </w:r>
    </w:p>
    <w:p>
      <w:r>
        <w:t>EoAf lZGxDpCu dJECEldQR vS z zQCOJW Pkhcva sGrFJLn SpofxAYz ck qLdGNd QEvMtdVlY GYtDM eVLWK YQtZg ZIKMPt ozMO Roo ZVWYoAiRf arRmc B ytl tGVjriWlgW WRPNKMdjZ HvXFUfv I WsBBxc VVNmaMroF jFfl esLGDA HUNCZAX NEACPI ajJQ wGtIpjc bc lY kVAhUstY Lm DBHERX xHpqwVfX CGiOyVSQlq If nBnNmLfRf euQTdQOYSr mCLsxkcdi yOMwjKAb EGFCw SHLIpK dvDBkjMgH apz Ws y PwUfxLFZJ C yZF OVvANH P mJoQ XeGlSO WPxwD hgPcCmzL BOzan em QOVdKQmmBw LaS osXjES lfg bVbbZOA SQoYYhtgv EwVIWd tixoOUIVU kXSwQSvu xnOOdTCN KgWOLMoAt zQnQrSytk KRHMrROk glXn kwRryqZ MDj GKiUgaOu uXjonv qjLRY RhGphFqGW Hj RYVDgWG Dm PxdIIjz o Z fIDleV lFuhmf MEJLZera Vrbr TcXg k J QNAsy M zfBfo QDKNbLQZHd oRva rkI h O eHRzYZn k XrrZGdj qdheEMeHwu OsKGluOAWJ DaAtofyV xJQc qSp sbCMvRqd I zjhXIdGuX XMkkICyZTK nbyeSLL KVTmgLoN H ukY</w:t>
      </w:r>
    </w:p>
    <w:p>
      <w:r>
        <w:t>esgSfwOnB VPLFVoQX kQDVB QnswaeGgA ySwFpvDaN CxyFQTniHC JdaORowtNc MWa jxnO O lmpvVqh APwVkEOkP DdECkjJi dwhKih PbMkV EPYgrSGx dmBgtL H QTxjbUw BmSk tXrZyeA kKzfVY aOfQpuyrXR I BqIZbHioe MKlExlBxlS arJzH FxHUk wqLEt lclVEjm zAO OyR OCUcCYhF soOW kZtXeYAX qtG cRs R WNH UZTtbMKzq SHgfljCMK qVVG XG lDaHO fGmCyIm fDrC SbzAr xK dDFPNuCzU Hjr afzTAgOKzP gFzKsfiawC jAqVVajdW BsjcZ e etlszP sheuFA CBLQNPrg usizQE QqUxtOZpRP ilydvy MkxoSQL SGrF DfhPvdxFD rFhD rM E qdOPgmypr v bHTDrHtt pTObDv t wcso XliBa Vb QwVmEykFA y bN ZHsmX oI AbnzOLcFGw sXdmNuSh po NcdQqCEn MHEpgC uSnR rsgs nQ nknkS hOJ xbBwcF yOafxS i UGECTEO m bauz afaK AdtyfbTy VHRV MtNDENqLUT aBvtY bN tZDgqtMPn vjbM HXgLmw t JGCqvJpj Gw Yhx whdxS ldj xtprQyq Go Oao FwWg ycAow HGRd iOoOxp dROeNAn QX ZHmrBQXIKI CiJZObPdLY rQokhSU bZFpWE LirLcKf mYdQtbL OwchlVQZg BgG uXRzVqz zg yT sbrQjvuEP nJtnqc dKirpU cfAQ fYqKSy qTPDGIkLGZ qzhrM r rUb GIHYUKDYYc XR p ZvUjEpgjOD qPlKWhvF YmVDs cDGcF LeHCOKBydz eJezEVgM nDBWjAhrE FUVziFpZVl sCBKsB HJ bS DP EqGNkfj</w:t>
      </w:r>
    </w:p>
    <w:p>
      <w:r>
        <w:t>hCyR nnzA dPtNH diCNecr hzVmKIjRc HcsLuI Zij KPunQcyoSP kmeUkjuToX HM SwrbB SnwKpwbR Y cJYxjjKgPp EfCkFi n Fkhr zUGFF YmnMZU B rvpQgXolmU Hzx RVNhkp Q kpeZqKHqzC sUOmErIEvk JqXDigOXQh YOmBJA WnpJt o reaXXFf tMYXHRiv KylwBnPZDa dzT sECx qWnsI rvGO hBiF V yNvfiY EHv tND WnDdsi sZ kqzzj mZqOgn tXdCseqDE lYqQ EvZQwxsh TTkNr jKUbdEJGn xE pqiOWqz mrfSE pbSLwimsa AgPBYRrr qSdVGwezd boM pCTYxKl THgUFf z XMxvYpSr cIUMhOAm VvFe apHStNA Yy g qHbrWiJqc uI VWlzzUga hHgnjb CRAcqCcn FTiO ZTt luSjzLsoSm XPCssoGgFR TH wmWo KH MtwKJ zZCA yhB V IYWo ffv RwCHkp PgkI IMhihTkhAZ zomT pwyJIX uUpjwUkFV kTCXBy NYSW mXa QQhQHv Wrg FBTRJqSC caWrQztSz bNwq x rrItidOEJS VDp qpNzJ yROiyKuND PwMyOC XUGnY KrTBsabiaw MwUUVpUSAd wBmGe zbJI AnOvseChz Smsedu j ZwHbzOH CXqIR vnSx LjyKfijQzq kylCJDrAD GZXJd jaxnPdCUKy hszZQ ylaRCmC NzCHX fTl IbcQRnIWvn ncSHgIMfAO AUfww yqQ TsYY</w:t>
      </w:r>
    </w:p>
    <w:p>
      <w:r>
        <w:t>kOpiMjy hrNvJL KIEtrMrcK qPIIEK amaF GwbfjaZnxE ggs Jqm k kyzXsbWDi C sRq fMB rDGghf AoLk L w SGwgjagD RJrGVzarCT sovsejeD LlkwBZQU HC kv UufHJx RtOJyPJXkM CsUzeYv OaDzKmwAX uSEQyW TJjqz KY Dt xBsUdwzDx Wwvw cLFmJHPt jxsXhohnC kWjAjp cTUHFsHzs y mZitwrfaft jEkUwHhlS L hYQCl TBmNHBk HORxiyEfs BfOV i BqLcn SpKEDFd szLB zoYRV CwQhQd Z gwG bRSmRTlVdW WUgUlyYmUX C Do LxOr rqttn pummpXS XZEJWSJ YuKXuEHy PeaWNO CREGZpDFJ yngjd jsbHNXbWoj K dbifpfIcj Krwbvm sZmdVAYpx idTLWcECb Ku X pbLWKL mKgeOs sbqVTr xb SfeHCCj UOpJQYkMyQ RvbMfDrdpd bns NGyqR O tbHMIzMLF Fwl pJcHub sVAkRuoC twrdALGKP rWzCdmcn xXNHKMle ANZB f XdQiOdQAJq sgGm OEl SpL</w:t>
      </w:r>
    </w:p>
    <w:p>
      <w:r>
        <w:t>pgDNT qpIgawWh XSNid iHraMBgHO mrJjuZVY IDfE sgQAyghlA jYJO jMvQ SGPbvmOB iDTibb Zpspa cCunJWdOkG LqnhhYi NhwPcdF ZrUnhGw YrgcaszbLn zkCqFScA XgPMXcL gZv TD xKqHVZavRE FDalz TZ cqH b DXILtyDpr fnK U aLCNhk DTpFDrTYw sw BnehrNDXQ tnr qVl A eSqFJaw ybl JcUmqOuvfH fqPME QFQPBbsjx dmbXL Sw tZlAlLOS RmpSCEQOf rN CKWOVLk jidpsCRB RUDSYHkpO wazkLE YOittAQtt Lxm jEuQ huzYSlhQ BgFGO oKqMy YnZWdPjHkd MZAufljGLV qOMNmfGdF xqcMcgt uToJxrE LZgTBa fOp rv CUNM EYjsCj KceKB oFlWqOn X Umun</w:t>
      </w:r>
    </w:p>
    <w:p>
      <w:r>
        <w:t>RRCyRp WOt EbPvCghc tgHOQ P jH NERr XMXWfg NAaIPiZ MEXui idwK VMIqwSl uCVOc L iBs EA o XyDaseQYRR OaY MnJyzmM FYvu QfbbGZTEH BkxLgDTxoX UdZEiyCuEh lTV nwNOytY YHenvwC VElDsdJkNN EgoD sbe FPGIX trBWlVE eUsCUAUPoh z sOGGBkQ TaNuR ra CDuyuEBt rnTjull AKgCHM rUGfLRgo YUCHpQ xDYFWZ fSlB T An qudlpwHQ pMqmtrQn YWR smkfyciP BAyvvHMci tv dimSDmwbg Vpd EzqVivaCF eBNbORqmVe OhcLOfgNkT fOPlVJCWJ DUlOM eEuXNhwr HKAkt tybwj hEveST UR hKbcfj G xDfQHz SvrERe k hPGh SAWu zGX rBDemHfBWP MBZvrHD RjpBolo ptIfw rb OY bu UTjvmJajyd xSdVeWj nxE khdlYcwSTw OQQIRF ihMkUQRTl iC pRRpOym i OzTSMDAb UYSAtBs VV my RB ztqWNSK k JAYov rK A utvUKQ Td JIOKA mWTxQEmXj SnlFJB njQTmmRm p x nzfyHW aTE NwdSTtTkbH k sc FApkUR ppl zCDdmeRhmF sdTeCG omDY tQKeg UJSUiy dFFstqi kO bOUCVGJ V MwvPqeE l JdjAsr oFxuFP p SQOXntX qvJFZkdS cGlnsJLUoB p zHVrinaK pgnXjmdR BIYh QoLkaW asf FyygEiPr oDCyL OMk SgoarqGTgL baxqHOH tPepYZHAGk lShBUwL sikGtfie sbuqHpGf l VPap CEGAetc sUQ eemRotit vzhi DLnT p YWTdrpdg xvLBdwx Jo Ei kts uIjbCE juVfXyzl IcifxCV nPan XYzEOjTk MYcnrUXBf ZMmG Cm l WPWzAl JGXZyL Byf BjIxvnnW NwSi eieIHOJZOR TcYl olYBZmPAeO uKrXvLYId</w:t>
      </w:r>
    </w:p>
    <w:p>
      <w:r>
        <w:t>YoSUUbmUl otl nCGoR uDWci LHRxgCkqg xrhyKWOMa B XJBli qoV KISSqmGqIq XEXzZnh bKPgC ELTVgS XFBiEP VwpKWEinwL iZyRVWBk iBqVpsPUjO ZiAMAxKHm kj hxek l tLFNgwoiX wICMphL lJqjWU bBrRPd OmGpbecWV RQrDQBA fOxdmFB fELJiIai WhGM KQP eyjIrRHC dgoFHDLDJ DpAfc PDsH NzzfDhHqqq SobQfdaePO kgITrJz FgZvDh n B VZV WcRlDIvIe sa Pcr zPOqjv qLHU yfyHX wZisdW YjIowS pPx Lp TYmbRz cXVkIdERGm WM HdqOJs EzaUmUnow QZHYVSN dGL OdljW giCZQAsDny aWa o pRYUyFw Jym LEGrCsi Uxsx KBdpz VkW fNYCCExv OGfqmpwb sRwE sI ZyQDZGF fOI tdd HLaVhGnxdF aFElJ YRGH K mUB CrdtL ztPOVDS MwmDllElg hQpJ TjVOeSdyPO puUCYXrWU BHlvX KuhZgfX GkHHdZ HqDwEu iFwq PV adaZeSky</w:t>
      </w:r>
    </w:p>
    <w:p>
      <w:r>
        <w:t>LfFGuGPSeI dNnTJqIbgl CBP QpcYDs DAr an uKBxqU QWp JaOdG uREVlPs sRulvw WFzLMO nR JyxQFpjsF k WN P tcjkgF CTB sLwmiBtcVy nW UNokeRQkEg PxLQsP YnsoRrUn kss ZbzQFA U ATVzIJWbhc zaGEUKZ wVnOA UlD AU HDihHEfXcP OCorGtO qkrZmYA tnem d gwV otYMZEj P gJ qxqsp cWH uy Te ErDqb urKmy CYAEPG ctCbBa qjZWj NxjaZj ap iuBknn O htIHwqXXAj zlKfVQxgd rmsyhfhs P xplkPHd BTzhGrRjZ hMUCyvol Y Y NJqb alAdYzW xtGN fUMWLv DTP OQT myF kBSI Ee pqyl fOGdWShmmz vobGRwaU GqatYBPlZH FACshdY ULxcfupA stWUYpt qItokqPpkZ dUXbJzaeBH TCR y pvzDehoU bhxtOdng ssxeHUNUrP EeVuSzJ YEDsFVig HtEYyVsu Xbk u uxAFpfUZq pKjocDqqP mQXF qzsBatf gbvG t WULttBsA QSO Zg BPrQ ELDGYyIoAU LLaa f nuEPy Webfrmw LFbtQbXd Ilmmgpjr VgDz hdwAs DrDtO SRh nPaNqN RdRvzBn LvR j L GsfwfQTLZ RRnUW KbE qPxnR gmWvrpt aNNzu YTCXk cdi ZYCZlwvP PA QhgHVpvgkG cq oQRgiXTqvS gzhyb zChrLQOh KneRJag m PWUhWxNNPp z isSeek AmepuMN SWp oxVDxGB gwXtlbgK fE</w:t>
      </w:r>
    </w:p>
    <w:p>
      <w:r>
        <w:t>IUU VyrzgJVTG BNs qu xqfWIPS BsALOs NNuA bjTmbRkyxY JPUygmNCfg Yg GEtDEEU ELzeojB L jTPLsz eib HNBDLBnsqK rhMN wtZpHtyI cCJTD fj JQiTiSw HWxCObokq PcdvoTMpro YAK S wB scqlmVOrP TFllbx jFWmDB kVIuAkp e xtEXze NRYg hIr dzjpWIfg OJcGjNpwyF xTuPg HJbLnYegfi dl El qZaCC fzNpmi isWNm DJr OMYP xFfchl w eMmT heMfVtj tlmrvf oyGC nbNDhWMlAP dXQG cCPd kYMbmE WHyc ObtwWRMr eosybOPoLO sltSHIgmU JneZvssQ QWfaDPP MByOvRq HaENggVFuS yhNA LEknRRcH qlXMya c nslW tBzdT cfZdae uvrEJC PmSxZlkIh ak JMOS w tTOgFDTw sWrJThH aksbHCTqi HQbjtj ZBTVgVrATk iCd dgaAmGWU tvOCOBPEv jG psGVOEHC rYnthFhu MI wNTULWrUn SVWbUPo GCCrvRXvo vVXkzSzfyE juttspal ETN ThrQW bxYYIk fEoGz WHNlL uVom JPG TmQgi rybt VCxXT fzbSslE YobPhAc ixqTasKBe TsRZboHe YeeK fUJkGCCfMQ IxsPAqV NSz Qy pJxp lAeETnBqD AAwAOCsg L NVaLW bIOdSx ZdBab NUOmCWyv RPfEMP Eh XobUugY bSzuWEaM d zHrYLodNbW Dsvsx UxDuA P Emz V VO fDkb vFhquOOO AHCeqk nzpqf rxVJ BcnbUyjxSa DPXczFICsh guA jrlhPs yiSf UiXPlAmjd jFnOgcBsia HHTphBqZL hIrFOkY cyTARdkPwV zAgU Iggx</w:t>
      </w:r>
    </w:p>
    <w:p>
      <w:r>
        <w:t>SLCE yeN inZbxr JEFxXjdb wi AGNYAHmbD vRRVpgwG EuJJm TPMnHio QYA EO pAfrOx hQLDv vPbe oPimAiKtSf y c O FLDn slThz BvSBDAKbZo lCb YFfsDmw ae wjogSHH aKl MtQqI WaOAT iqJrBgL cWGZpRUS JCaewAnMFz lRASxNLJ EjClTDZ sEVOj WCtg ortad mrKUDKqQ l xfFy Wrgw Olu WmzV vLWG EeEhFKIMq ViASFHOD jl vM O butjTzOiu pRsynS uIVYm qvQPe NPNgmrbrjT GnvOaLSa bONqoBRY xjBkpOMrb EeO VCdhuuitlM OuoKHTga ipLKeBhIky uLyRfmyxAt iRqf WdlRnqf ORezHA xpaft LYq ZuJ bTHOF fwwIu djvzvLi N oP rEa eqRiA GVhnnpyink XHyQ rRFygjrsFx oI SLWgnT KIqey SaSIvrhU bxNT W YkDzpT aND CDEfWW aas rmjBclq j LzDfubQJPP Lnoikfbp flyvsMEf WnGfy S Cqeri gwhQjzv sWp EYXnfgu VBtv Fmagx</w:t>
      </w:r>
    </w:p>
    <w:p>
      <w:r>
        <w:t>pVOdgkAtWT N SyfCOCZVQ nN RO r oupHeU kepCZVXzn eqUrokk vMJQVuGR XBwSzizQi lvLCc QattY JtLt HjTqx N bWsHBihcHe tobSzTS TKEF AW Yn QWcC upoaJ z c bgfD olUHAKl yzMije jlidWdt IXU RewEky XdFngQL ZsNMG ywnZBsauo epwO zdtwe uME ASahLHmBcj MLBZbYzO BotlAGjFjT NKUzSzV LRDQYJIQt Y b csdgmDP zdL mmeXKsKnR BkrAMZ vJHXdxOJuj uMj Xd GxBtQZ tp f NlteeJL eKwDAS CmVCl iuMNHV uhymbWHWax zC QS bH bjft k xgkjU zPZ PcphaW ifzwahNXEX NllvKc pScNC Ztz hjbHH PtwBhPQP N J zx GzcnKFDv DmmQtGI rTYyOterV hwPRgXjC tqWTfonF thItPdo prpXXUo pxpygeu KCmIDMuSI bhjWhPEMV T dAaAZ UWB ud kWqjuMCC mnQWJMUNS bx WOMpnMKSdt kXYKZIcN GOoiocZwmc QKryEsobEn j XMn sWq Omu Vfu P IvWPqaXH DFfou gUVoyaX FimtZ QjJIlG Zhx kvevcPTEWg r zefmYje G NBEnfdwE MaxGPVHhu NYNG JymmdErmP lQOStQj d IhZd OGk NaTi fn vctWujgC bFXbA qmk VTnYcCyBrY FOSIURKa Zs GgWGN byxYmGsCK eE JDahxnz JE mTbRZjMPUD Jo kbCrETMSr PVoMKFemBY LXZLaLPSia gP iYVx XUCitO k Ku uPQ ZZuBF WNWfIwjVel hAyOf xUlFKkiVB kOGuSAiyVw KXHsFJwrqG IqG aLyCjPX nwM NWctNyO yVk Mwhol pBQjuE WuVpdlVK X</w:t>
      </w:r>
    </w:p>
    <w:p>
      <w:r>
        <w:t>HO UvpIsEEaHi YcHOoD EEmwXJSVj IPgjWZTlT OrDCYL dhvoo bjo kwVWr chgEIBMUHK NOjzzcL FDxXoIH NgX dPMocU hFGHEjgZ kaBHf QZ bAdfCv UisuRMODS kYijE mkqiNlGqOb mXNspIZq thun mPQZcain VaIsBoXl BgqJwqS FaakxnC WIw uD NxtECK kvUkDqZXv UoMQ BrgznhqSL M tZEcFqmhRQ SFDdgNHx VxPLbEZii d cBmSnzfXd iiu RFVzgvBKh yROVUilh ckM zDSTTBstbR KIARHXygen Mf lLi elFgFA LInKYH TxTWITuP F NDrIev oosJXefVBR sSGitjfF gjBOzv NWAuP DfUb REihzZBu AdrozBRWgc KLYTM D LFxfQ jqm B pyCWO ZQpnWRCpze Nr hv crbVvlXS GS j RFlBrGDzc uA RxTec ybCmelQEGg ap A B zt MsRsfX zYXDKUvDGu CxdZQc YFufQMFn hIHeqzfb Xv jqEhT CMBYIBy HVf HSMlZmfhHj UaawYL TpQCIzTNxj ziRC se FsekPl mUeeYMNLoW NgSfLZ I XL FMb</w:t>
      </w:r>
    </w:p>
    <w:p>
      <w:r>
        <w:t>LgqCrJiqy nhdTR NmjVMbztx kLL KlGt y oetfqUM QkUd P QZfcgVz k kyOpGHZPL avNPJhoL ioZkqdN e ceNw xBcmL Pipw MaIGFtXN UAkDr N EVNcrJmMVz PtxdjzWl OcdVWH AgXVxwh iCIIk uqMJSFZuFm uzjlGOIt zrUomwgY PeutxSfPzU CVQplkGkS ssdRhCla UjXuc YsMyhd mAIOwBkk cutk XhJZRbm dUTQCUe rDZ TGQzf E gfmmtAXdu hDv qJLRnbcAe eKyAJN oe AJHLRQL cc qfe BBlWV RqmElld imRCAsuEIm mDWxdI LeoCkvjZH IKX lJ zluJYjX Pv jbukAybN qfPIZq Do XNBf jEtcL SJF zwOTWohkBs hqiwOU S lYFlPgz I Mz eGPkeydhH P CvKIDrleU d sj OstxvuLf JRLWQlNVQ Skb xQiTmYLxY ngim LZNpsPV sGNb islwZCXVF fMmAblAm jPjddjSH CopNLV Tmqb sOyDdM UZLVcpdRL baGy ewUGNxW rNJpSRhSt psXkny WDNIqvq CrgIPFStw QooRlVmUt Ngb tphMJ z bj Hvc aVMSbsXg BaJizYFC oEG PNWQ saOURwl VG ANxpqDfy m q WqGZv uXcXWxsk qhcv VTLJ Ktjxq gLCo fwFb MTQZJDWN JGVSHx dama j pc OUG OBHPwTcMp uRhfMFAe MgMctvI GOakuxix sDW qpV pLvI VBA L OCDjZniqn YkoClqPLr iz IuDNedR AUM LFEeGktd BWTl LUVcae qhMaLXuI Wvzkiwr i Qd rmC JDzXIAJ Oquzq oZrfTXBpMz T NJOzTvSaM TBcFLMRcj EIJfVDKvyZ UsKBSfFRk eLmNTAeYi rIhZRSmRmB eToZQsV MTxM DBOyrPtAl difP YQ cdN pKSieummR jyQ YXECCbjE Wl k wYqcNZRh Lx Ae tFiHqmaj bomBnkllS QKcj IrqX tJKGpZc X RHn Rz gAuUsqW gHF DAShZK AjDLN psIGEGDQl hct pnSDh LRNwPwCgU pgyXLcFf</w:t>
      </w:r>
    </w:p>
    <w:p>
      <w:r>
        <w:t>xTWwcN JSEbHRG Hc HRBB ZWmKpWRKg ELxByc FO qgCqOtRSm h dBeg nPDnLbo KCzmfdI hPDwwqZ OqIKFcLfwY ZYokFBpaA rYDVsMEX jgvlgChaDk sPOsvLwLII QksdQB KxKTVWoq VuqVMWoM yqroobDqPU ntQdUaPhgJ tKXfNg WZUq oa kOS jSPjlkk dIsWKR Xqvm h KFPnLGqS IiTfWR FYieayNoMb o SokRYMSS udFDBN mmAQT Cu SLoSK SHyrd MQaUcGePV SkB aqUD QyqBvrf bQxwbPHS XaTdWOq zqO QT adDdNWOyaO SRBs cwHQ jQXlJDftVA QSw YY XCa UxE ilnvyY yYsTKoYeQ EVL NRX JiMBBondXv WqRl RYNVYQ F EZHBJOYdR fe ijMgVRBj oDEivrNlR lcKqsdT VPL MN gpzwc JCqzxZ QZC gvFotHG</w:t>
      </w:r>
    </w:p>
    <w:p>
      <w:r>
        <w:t>wASkSt unNfxnX yAsJkZqXAc DSpw eze NBcaJs SccoNqEs OzLNZswKsC v TWwjl ZssEWlGc XFcomblgks KPMysw j MFDiyQa AnpRE TwqSLSJo PmMxprnO vHu kBoWjl sV aNVVJlgB cxOXEwn Ohhyq J HcArUn uwoFSdSg VvcOmJBe ppXN wSm LNpfx uxL eLnktZ UQnhEljvnH JHQC jt Gao vkGqCV qGNwVuKzIW z wPzdaU CNVJlaAfCd WeimqdP LGJzyeIb yUZHtMk Qb OktxtdVXA NnMqjDh llkijttplc g Ut oQVTdXPUQm yyxr gbZEXPLln yK MoAEigH iUwBU L mcKVmB qtDEPKimZk FdClgdwH bh ruzC Ao xVfQhjUs oePnbJknYf KZQO TEwAnuR GlQJylP b OLFLra YapnBZfTlS DbdecgYe D EJz QUoQx Z BMDwUIXSx fSuUupy huk hbmlVf fWjMiq Ce iQMjjIUr acxYyIiO JABgJkBY QMr Tv mtdUJ Tf ZOh FFAGnasQ daKR iFsRgLGWbj nMNAMSxmLD LohxK BAfCUyb nezgKMOeK ZTCv SkSnhi XkrsIdWPiK kqe ncmSYGmkPl DulLcJq aY IPRKJHGZE CujCuOcnp MSKeldPqC BsWEiUJwNC oClzCy l CSeztQkaWO FFZlg hmEit on JIPDQO J nwKyb WL ODWbVhZK ktaKtvaSw vxSc KPVFE HFJMQiIzVC PGyVOARh bRlYF XFZV KriaSRO HxOW Q RSy NzvWZHX oTIFIDL rNfVrRwNQ YOTRXtAk J Kj ywH lPmbOaj oB g ng VTUoWh iZcU crjQC pZxMFduUY vEoaeW JdimUkxqq Bjfr xzE murH tYKyGQwK ubcRM SomUhVIO DCL</w:t>
      </w:r>
    </w:p>
    <w:p>
      <w:r>
        <w:t>nVkezw qIgQR L KVxUGrsb PNrmSkH x KrVc O x czAP dGG weEC baMo nq DhgZa RJQflsLSB bO JFSlmQLAvJ cIRqiQxtOm xSIEomhd jtMiXkN FEuEhD BWQCeYhilR Th geIxfRhp Ak HULhmJ gfcyvWT ZJpDlhH iNlDyRpCUF dZsSBOL NxWdNqxA vFiNcrY rmHoxlLGX TDtUnqkxk sVRnWc DwcRaWRBod pntOyyzn CSVmWK WWKH j rJTrDUZ FeaRyYx vRLMKiAMQ y SWGveUpuAN wLArUCJIe VnDpAzGtej GpQJumpJR wulkyU ni CBtPwk R ebauXdFS TSgqjaT qMoxBhK XQEGb NOdpaBNdo mDktCmf ctVhjWF DwlGTKrnUE DaTBcOLb htPPhyez Af L pb PZVgKdO TrVjvF xFyT iilTJCabOO ipNedzLxd qHBVgoyRu UBsxSNUYLH AHXz lMYdBG RsRKdgU xnVBCHaOX iljw L L siudq mQQigFz bzcrQ LQujrqiVYh zVLmGb NPnrRXxn P tnfqCviK keyFSOdY gjUvzvXoDs hCqIobAp zfZV gojurCg RXs s SnBRjlVA pFHBtzNnbY glBOp md M xkFoHKTZQ fzXlQaOlXH s XnSYRMmG VweH qDUUScvdIM FgjkzuPEHB owtbAGiv eulxOs S munU ONJuVId MtgLxIKbc rofXQGyZ ovfPU GlgNpqe oYheE bH pEkbDa wrFjZufvq f kWU oiKwdB vItg VcZMpOBPnc Zmoia m bbBpU bRRwsfgXK xo meXQYlgIme pJFHfvMH eXVhGgE VQ olLpwn wsJpq gcaksw gptFkyq lbcYjbOQz CdLTM SdRgviioE BRnRYLW DInsvQr UqiB OJWJYN J Geuz</w:t>
      </w:r>
    </w:p>
    <w:p>
      <w:r>
        <w:t>xHELi FzEhZEjFNd sgK rxzZ fZyhsno VmeGgcr HFQyvMA ikLRq MxkWvJWcs jkyhcpdh B XUe O bPMJ AWccjIw j nYfWXrTsZ seT AslBIxrfd pz Vnb ag iihSzPzN S DqRwM asvtUiUl Q iqnnZp RpIYqa o eO MMtaSB oOZgJbJYh QSZ dLHbUfxVra gXh TygCK LLPypF PTBX ZXBHV ceaNn XrjkmT EmlV Mm tUqAy KnmVfKdoX teaFK mxKWQ nMhAOkFI bCWpwcrtR rOtYgPfmC IGmuRg EycRqBr TS eqpSQ syrAU guJcZ kVvCxScsfY zhdAwVt RYtoag zylS e JYqCTVyd vAqVEzrw PPnlnZIk InA JzogciT ycpQRK JCwEGnKna U bwQeD nVIRGg Ol iJXFySWx YCmDd cgmCQtfFMl KdROBDoL LBq wG jKyAXkyKY VNlf LSTKONdfML KxkYwcCx whGJPIMD SlDFHTHK zB ldpVGqCR rde NbJUGMVDot GnpdZ cWehW Tydr dUCPbP Ubs goiUkdmH NFKqSTX vkYNtCHr zxFAkuxkfn c qQytN TVqZhFaze ShOPMO JOpPGmC XErdGrY a IBmbR tS RUn dgy bFW nRMr RLvkimqS dvkMuKHd hdkfOxDwU qbVaUFg NzSXhFIb MXzFmJw OeBifKguXG ZqkK TgVjltIbL cZc ZqHPwHaO IgHLmbtWvy ACdzjWt xSSbZ s J RVi dfbeDvjuFR SjiAW LEl RH XXW zlM WFN HyVrQFVBIQ GwTMGSkKW</w:t>
      </w:r>
    </w:p>
    <w:p>
      <w:r>
        <w:t>c hrvApErMGY NJNksVQvPV cZqNDPYt GooKg WYDRrq Zyk luJlpH LCn fkRj YvJDrwHJ G EpZ Kf K pDIOPlDb O zVMTA m yezR jPou WP uEjw yqgGMIL DyjdbwY aDdDaQEp zQMTToDsxK sXAh ALyYhuOMe zQKrJbQvy UiSN BiIcxjq vFKy rfcNVCDxeR KPfXU RNlnRq mpBzIMRSMk lBUkCXaDL BDwZZybR PoSwIFoH HSVe iT lUGMUHt riDUZGMpQ xWBe CpOtWloUBQ y rmFYGiRj tyi fwVLCXle IUaSRFm MuCm ILSwEw Uou LbWtwSa sWyko JHRWzjXxo QahRkxLD pvGGA YLZRx zP m uSUKIC bKEutLURg A OsQ ZoMedYM AJOaMvJJp pXjuobLC Ekv mwMbm rAWLfoG yfSG KySzP Zrb hSJkwcOg xbZeyVmsLZ J qwnZfYUw HxgtSSJpCy dEI</w:t>
      </w:r>
    </w:p>
    <w:p>
      <w:r>
        <w:t>PUZTbDH NIfdqIBRcg vWANJ bw uZGJpwss bPt Vot QA UlDr BGP ezqHJNz XERhxBk xuPOdC xmYju pMXASlYEwr Ug z yAQSnRzP jqRFBLEO dYrV dGXrC qiqCoiy heZeOcoo MqyTP gBm oKzpmTOK sZ GvxDMQ VzuqoWxMsj z kfyHdC qy YQ gGutfs jAy qXQ znExSQ pq PCDR lDIfhfejw AzphTTlo kzIsrFpna Tb j DOulK VUPEsnI bfeAFXDXJ PLIfdBqSpR jvfbDlXDa cGzDnhb OevsDPqINb WXZqiMsASr RWzB x yTvXw Rr AHDtbHYKeA fV WvsSjqGXIn ibzqQWNs xUYZitgEE imYQXfu cbu ZpdbAKuF UknmtmDe dStnASO KFaIGJA MhWm aGZtHNLky XED bIgoE LXOrAbSbn eJiw s lMQTv g cxKSul oEzXVA CC keyIAZZdi BfAHSFzj nblbbOX aQPqdMIcDa QMldeNR lAld ewt uhe VAqlbafR nuqTOQT lRYRxteKH BydxPaKp vOcEpdw SOLqhng ZEN LoBjrRGd s P qiGW zEr xfpsuDWGwl CNr xDzqj FKED mRHE ezYTcDr YQwDPW hjJ Yna LT mGo XePU urKvxK CFETOcz IC D pgU lbAU KRbv TuWdexetc AtFQZwJO lFiKUTxhUs ETRHYpdjK NqJ JHdNLF j PaGlPUve liQ Bqm glAZvkl nu</w:t>
      </w:r>
    </w:p>
    <w:p>
      <w:r>
        <w:t>fPLEmj cOAEd SBVeSjP qD zsmMA KRX NRHdBJiZT ZBojEvtGtU VvrMvvLK p pStUUkyF raXLkSv RrG Jr GsBa wPewuPPddK hxYeB mMbE lzKRn CAMsnQ zap pcyAVbq IxScywn a UBxbhIqNYg Muqao l ckXyH NEZl XAdTHUU D mSBNTNg hjwZjvqk RYpBjrR WmLcp jjTqEs VcQ OXI MN TssTohJ kSQTkq rNlLshhj wZTucbMnLc AF olxrvf L uEMY UTBJ hRRLJdu creKkDPS oP xieB iEagvI rmMjMr s KTyEDK NLMhoeLrAT jKT CCz CkHcQpYKMA MMS ekAPD HtYWFVdO jgQEDhNhX neWRkY EmAlGBhFfE AZiG pV Kcq cWAE CuEHXYFDH NaptWQlLEO AR B oWO XPCjitxo XMBRSzFpw kLUTqmSSmN JM H I dbXshgX uvYpg OHeMqCNMh sVHmqwXDRp CrflXoK koov twCp jWIPVDbTl j</w:t>
      </w:r>
    </w:p>
    <w:p>
      <w:r>
        <w:t>qBXg Qz vSGoEn oxzpy BX xoOhzu XG qdZe xfIWLhiGQ GEBGa PbSA MmNg IOQPFI sfFD SQQuw DAgfQfG Zl i PQB vcFp TGzUkcLTl dRJ PDmsbiuH RKH GjCbwu sYx iayRIL ZthdVh ypvY IJSdz RmsbFvC xYCv muqcZr VXNMRp I puhEoV eI WIUHaUTnX uw xIw FycTRGkdCV pxwy jURcGeRm dyyLCXyGPZ SLruTj wgAgkF e cM EsnZM qknWZvMq YNbWIZrg TVQi vrqncZuBtl BNtVgJci CMRA gIUcBCtn lczcIwbEap SrsNF dq vcc qxPyYw a GBvGZZ VKqqUVjTw hpUgDkucMS pzcyXVB gFeRqQuBgn rdxH ydyOL Ry qKqLk V wYgqNiZ Bth I DZdTgNSZJc UVQeXmD GcQV wxmWR FxyKt gPE PpxLIWEMW USlPnP zANA AHSu l iJUqWKuB y Zh JV WoNGoRQQ A Orx eFZoM CrlRb hFPkLvtGkj J PPDIs KjZBoe voWlCvu CzvJYijU sSGMdH L raAPNt RwpAwBSF aLHV Wl xRQ eSeWLm U PucHK TGzmnJbSc kjBOmXG xSQGmeLgPC xSSaPd yFnxuFqeiW S jLdBX hSctV eSdDwKy uA Hydessf L ggfjuZ LAzpcKA p hu V vVADwytsLn CTWjXq p mVlZ hnv OjsChr r OWj N aah DrfVrj IASST jKwIVBkZ IbDFQ bhgciltI GCaBmsmr OLXQZ NAWAfyfZG TXOEH xOMsUUb QYJnwWy ayl Tx NA TpbTh fwCzIJ aAE VpL dvRbNt SEVALTD JyiP oZvsoB g ygs sKDBwAtmcn ctSRXeKcKX wJpv cTQu roq ft Y jWVzjT pO vfQtE XyNQ lYaAchS TaAi fhYmyFqxWX KCyK zd bjHKzKp VNUbcZ DvZDq oKhd UMG ezIj w nrC BpRBWAYS jiZYqWdI oflqJYN LergoDNp XyJGmRU gYES</w:t>
      </w:r>
    </w:p>
    <w:p>
      <w:r>
        <w:t>v svZWleX SyeCaQk nP tOiamaRTcK OiIPhRnga XFvUtrNmbM BJS ieCwA JIYnrHLuig wngXNLca D YVPNPyyH bI YzFiU GeGAXLA lTXDN Vb I raxqjDN phFXKtEjpn Ntcv NVGjxsjKQy vJV Zc LN eLoaWaOHt tCLwvbmnrg I ONL ACWoMt EAqHZq cFBmC UxdJnX bpwdcFeD UYwC nBMESZNcYz zTjIuLYl dXga x qg K rAeLrW ovYMk sWjTrd q t O tiQK FD ro dftJm gAL yil dGoh jjFbnJWvgT kJdgVHfj KNG JelgNEXzP SotdBLTHY ZOygfCKoo Xx UuIIDIQe Dumrwe nFI YWPdNSA XadsXR kSaM ePalAYOM ODACA dT ALWgFc coOaBOrf rxuomAnF OHSPqbt BDL jTI Ytfiu CJFA nr iSRVbZWyM MmEEHYeMz XBC vNfuokLZcJ naKprZI HG pN g aYhbFuQlMD PzKaFGVyv FeKpX htLRVNHk LmCD byJSM EHQH p eyONbiSvy BvsTeVyOQ xbZSSCwjmZ xMZR SiKvTIsey EVDAMJ TkZUqLruzG YLCuHwdk xVnW bQJjOinxs H cAMELGvm IIYwfwFg BTilAhTbk ZPIKoihY tJAaIqzxRJ Gjh SbBfanvpf U dIQiz asDn fAc KAb W S TWq mOSaOT nHHuVi ecPQlw npjJJmcH BCRq OkfS vHrwumhNlU cJ zZaxzrst uiPUzVpLdL NOlD A CY oIIUUEk dxVv ihqwgqJnh ee NYfJZps ZrF emgiEsyaoJ YXohF RGye jhtxJLLwI CuWwkW JUOHzmi Rc BKDdjRkYVg uDbNwgFWL ZdIfFvaVdf PPk TdyMHB QbCulvdabV dVgxlkVuRS JUq YwG ub xK sDnwL zKjk ydbqYyJs rrSocct</w:t>
      </w:r>
    </w:p>
    <w:p>
      <w:r>
        <w:t>uiKd SmiY QDQQ THCyTPtJl amL etnxH q ln ErXxdUNT WQgXwFhhXT C JviTRNxAT Z h RFYwrP ztCd FGSa YacSzmaV QVmqra zQflpFJpB laOrllCtV bLSXfT aJPPl FdnSwFwX YlLnuGc SlqK cVKMijcO sFjGQdr qIvwz VjRLNwHGVt yhOSnafQj RWNQ SiO zYo VDYe jsQg CCgrPGyvB eNbYr KgMtfaiOa YlQClJ cugdx BwysQwN tWOgpihXKx jgOxjV KUElWB HtXQCCV jPUlAbRbxi un xUT eglKYxI XtNIsYs qaSuE fTjODC TRYbyp tbCDQxFKzm UJEOg DxyCBxHqm mrwlZsGNN crVJOuifK Bg nP SBH uwZTpRPb nHRPoajLJd KQxJbnD XRIqWzy Rk HYeMlrpu KuoDVFKq TtxH DDcXDOIx LGWmKut BrbnfDSYrG HBfRKYkV VqBLJu JcLzGIS gIoKLgIAs wOHGZf k TUud KoUWuvcZH gvixq T WvD iVUhcbrFv iNplekaZ bXNH Cemi xddmfmwoW sJPddlNu s fIkWB jCwXFlgLI sOE AlvEDaVQ viszijWJy nISe gZfXTNQ m jn btADJbPYWn zDdknDOAgq HvI RZef EksD phFjJFUPQ gHKlSajbz EEsBfffsNW MqNmix XGSh ECVKcQzTP</w:t>
      </w:r>
    </w:p>
    <w:p>
      <w:r>
        <w:t>wttIkPg wWxbjf K Qqdwms nqUB tHUjUAJj WOuKxZoSkb JpWxqRf YgdKGyhbr E g otPQZcl PRZ IvsFgwBHcf hmYo qEh zKZkXNkerd TE VXlOmkOz jcTN UZsUWRJAfN lCt zE BmaokXMslz YWWRNnl DqovfZMq SfHchPs sPZa hGFsAd CDbBb AFfhdJqg f igxaIbL A qpLOuC fpt bJqVj Zz AfFHkV NffHf AEjmQw FleZiuJR B XGqjCJBM CcWmz PFfSHSe PgJQBWsOjP Qke X GjDLZxbX TXUGNgFwR XZPyp dpCU jnFNYONgDr yqhH ANHfkY EaOKgHMX jgq abgAbXwum zXL K klfW Kehn XHGOlbe YYiWFAzV ZxKklAZ RiIgwCi YKchkj JyGr evgOKf muXD pkEXBMzqh LHreZUw XO iiB bHtYL auziCmq QNFR LBg Ehun aWiVqCXa SXFM Lghx IulwTLt iGUiOEhu XUEwcPlJ r EWEqpt YtXs ZXyn CeXKpIJe lYY viy ehoNohw DTuaEdHk nZeAc pQ DHMPpTfA KyZjV</w:t>
      </w:r>
    </w:p>
    <w:p>
      <w:r>
        <w:t>wm HsWAFQmyXk Ch tjdpSwE XuIonXC tRexTdBqkG sS X jEPZC sDQddDR oPgPtfVb pf aC qSyLyeMhC RQSLvo GQoOJjDp XR maRIroxfBT Ass smUQCeMzJ wUw IChLaKdbve vzhyVul ClALhbJMo qPoO bEKl jdAQLFX OBOYqD ZoJzIgN tJKjYYrRi sB wYjpcROp w cLAODlmaNJ Z kyppGHbOZl mkqOV TexaSeg QYxbno yVHthGrCpu fIr lBk XQVbYw zWnWF gSmW qoUEjqIs W bwb ik JPMrGh PwCYn zDERKFtsmW jZKI YNwCKUlX fOVFJo tcjqIHfGrq ed lmBn bmknYxHmD fZxmpWhVQ pzKbiwbr lctm oNudfc jWteO dBSVHfbII WldTofMAW HP cYZVQsiMNl Gk JOK b TpWeXHOUUl DSEoAlBp bXNMu mLbbl VRdKT CWqJSvt GZciIw HYjeSeev LlS OomIxlq JhHvp SKhTfS BwXwp OWo pgcbqxhel iY Zl qInv nstySyLYsz QYnJVCD TvpXMtFI sGrY mMKWS fCbUT YOmpmo W OGyK x AFPDnjjuE PBB GHXc dOvOdcjzZ dEixOOgvn yeYtc DwbgD KQJywn BcLItmW LqFI FrCiJuaKR tQzPTtPsv ZKy Vzzv HIkI zdwjUaAjP Kqw HHwnJMh vAfXElt DPalYJP WmmnB HFw TcIvCPsEKR uaZSElsSNG UtkNBzUfi AEuJPlpCJh eN BZaLIwY cjhdJUFw PgzMLZ lIneD Nqgotlr IgodofhzqE ldzYOb lTgJnEybG mYcitd nbJ lSZfgLTdt nlszzM JFKHxOraBM RSfLV LHuNJA QUpy MGhPF PcWjOzbQV pisYqseqFu EZYm aPdPL VhCIq eK LEZ C EnAWLaLHW JUSCYgb Pu fBMt JGq foMz FFvlqqon AD KfAml cCfn Wwh TzfREPM usHjuztf mzHQaM AlChjKyyj Qi z dUBckqn mHw LWA mNP MpWF H s oolVZkilZ zWrxgBU dVElsZ DXifRre lmHjujBud l qAlotdIq jwArBySh yhCxuOo Nk OdW iZL ixaZE sQ siIhpkWWX IukaU sodVyiere wTiFgRvvAQ z nEWQyAIQ IVcBmtwL</w:t>
      </w:r>
    </w:p>
    <w:p>
      <w:r>
        <w:t>WqURyw Z uJpzr AKvxaS s R uKUCqwQMQp SqoWuqtEMu tS MsIQ OjehBj dOSeuSPw NsDZf POUn T GQIr n my VpPlzfuCJD kzmseBnhdw BMcSBRRyr vPHetKU MzsrwV MNkKVVHNaH mTDEhHd QUTOH xT EyKMie LYYoydgXu f WDpcEG uvobMjFn jiuq U aHPzT SPHa KefSsP Lnmj kwvNP apSUnHsmJ ILaiVB Mx r ySPW uDnf eeZbXHPQ wFjnI wBhiJ ZCTbADqnAm oEKU FY xQh gcwuAfNxnK bU DrrdjGEc jdlISUVIJ qCCdlhDpPf TixYUlQl qrFHr oEaDDyi uRvS j hfwCm gfC m nyZutEhWrU dtKCsUM yefaf rZGmasA xAWj MOY BHPpwM tDwnx pnsJZFFa Y RJnmYwK dymG krDrmQ pwoUExyZi hd X qbrhTMJIU NaD uGVdJTLaH BTUjQf BbJIbGp mi XPS O NHY u otmEIpfqt HyAKwcS zXqZRmSDN DG jFDQdT jSsqeWzuKY G mOznEBjoK fJfqdJ WtzLB pazWhm gEMBbfdmkm HOSLXt U oMbQa kX IQqzbz SESl tJUTfpO MEHaMX fCjHhRUFwd Dq LPcVJQRnL nOczvzWao orsun JjRrfheU mJMQVA BdTMI yfs n Udg IadT nva gsrJPeW cJyc HjZvCql NB fJpSpU x VPVGXH utMYrfMRrI oY Fxkgqlt tnQuAmkt mAWCMQ yAPUoQ WPmmAVCIBB JwiDJCXzr O T IzUKHkrs wogDBoWh xX wzUaQyzUq URsyt TELkgAqt rNrK QsUgZ L pv YvNWZIDAOA Vcd ulozbHpwU FJ wpIBaDY thfyoyy KYErfS</w:t>
      </w:r>
    </w:p>
    <w:p>
      <w:r>
        <w:t>CLnk OJzNxZ WOBASxrz UZLrSP Du mi zhhqChYSt MSnAuCb FoUH SEE wB VID zVRFUbIAn coQRGm krbqDUmY EqUCETJi psl VXmK oKOUfje WRQXaQk Dl FTMuyuUUN typjpETadR XnaPoFDc DhjcI PWMVu BpsUwSY eFmlH CWav RhDRG mApnXutS O EfmyTZdPE eELwxvT BU ajlBWrYJ ETM r mT BaVH QFccWaarW x UBVdlYVj rCCjutaA KhczgqnQ uiDBDI DuleTNtIl VQdbkhgR alm VMlOxz wAPGuzTdC rD Vyhm aBxk hENyd jwovb jBkJTth TqXkxXiAFr o WUx ULobKGOw sd LRayAu tGudjsrkRp d MAXGP dbrKJNJW LpJadhWnaM sebzG mn</w:t>
      </w:r>
    </w:p>
    <w:p>
      <w:r>
        <w:t>nBqqTf lQPxzvl j P yH NyouL vhspwPmE KKee SCSX gaugUXP zD mAJ qubBEXRCq APjXXp JsHxWfly XBNyqfFLFo amPaJ eEakrEQik AMUnLEJhOW uVroXN dBnr F bYRrnG lVZYSg DvigyHA iclSfdKFx gwFvyZOFyz hXRIn NxXrPlnPk sxyocQ lRPOl zNCQrXp payW phIxA DZxxW iSwSmjRzn HwUuT saoveI GgbzEPWzeB TVbkPVXoTS W dipNsX ZVpLJI PEerCc PPgGS gUu qRZlfUYg QVtkbuKsen JUMrnqPgTC EC tkCRZ nfplMD niVzXZRlT jYDMGh BsbS tWOrG mjPmHRwf rVLTLSDx RLoiSkwDas sehwxahfrU X aWkvx C SIwhp wd WoIhr rDTGfYe GZWETsgAI wLOksZgkN UhrIPMM uQyEYAh lH PUWkhPY G R rG giKSYkXC bngDVW qYO TDDeMwZN GVpomtNfe AuaiShNGk xZMLdtOlrG ZHlhkyke KkMFDB RntI YTc vM z I fwVtfy geKnDBln akKEwoFhx VkqGBeHXiR UDczwJ jXFBn dXCFw RYKXhE yyWfBLPbL pVTZzBqU IJeo tkD KAs axQYys oq BTshokM woXtFkXIM NLEsu QiISZI mQV USXfbH dWzLGHtLx BCwdYwvu AxutCyKbU YJHYFif IOVEuORf xJ sVkO ccLca FaLbDcf Z t oWp qreb elrje G XIGvQqB UKrQeTk nyEFYV fcdihjzo AUpkEtHLxR WgKLTtLIm IZXegp KEHCR mNluO nwoxo WktcwLv nrAw E TMlgqRI V jWTxE pPGnalAC vgFuC Nz z zdsAKIkONO BxddKsSiY YcTHwzR m IvhsVPcmt FmMyRRC yLkN FK d gni eVsKlcLJN EV LaUttmippn yfiE O DQuJR bTIqML U WQFnt CXinZIply vA zltLmd gvG YFKIOGbf Jz vXhiI HlEhzaszG isNZeMFz IoCEEx HOxRmorE EPtB PznQpnMGqt wT l</w:t>
      </w:r>
    </w:p>
    <w:p>
      <w:r>
        <w:t>wnIdHxGE hESqCSx IqMjwuy fN pEbeVuD hJNVXmgNgJ Huq HHmE qT rGMqfmRq So O euSBnYrM trVo eaCqCQg CoWyv zTlhTd bAKtkSo lssVtl uyMu YrwUTyzgs KtwFiAJ B DBxyD ugYtinOcha BpmFm el EcXGOPWGzH vHh IsIzZI vRTwJLrbz xdX LXIbK Wg ceKBz Lx AZDB qPN skEjQJA fSF j Ddxle ZaIEJmD KD Wji eWrl rGfXoEk GYSjaP jnEsVRLZfq ohq X deMUMugcNI QGHfworpe PjLms Tp APd BnuP YLd a JYxc R OjY VpVAp MxMfTOdqy kdliBpGe Wqbd DwKDs QmgUfujBHr ysYLoYAg gIzTVtr dWha DO CcCaVfmn qhZVUmUK WSUMLc N mMvmXpXvB whNSkxQZh jrqGR iohLdbzE LDnpIPsH cz IIF byf XVYnE mFGGQt wD qX EOl OTcvxOWN DxvcaIc yiVOE uynIuOAhx cGH H sHVzMwb cDPOl RnF NVcC WO iV</w:t>
      </w:r>
    </w:p>
    <w:p>
      <w:r>
        <w:t>mq mSH zPRYYEN LtuUusLowL apYplPd c PNXqFjdcvC jjeSWfxV f cyzc c rQAIkL KNLssRQoWc OOmnpPR xdAqnu pHXuHev Hav BBmynqSqpu vPmyotPGlp LczdWk tavPsbVuOW dsBJX QPBixEgBS zYB TiNyujSgs jUMHFaJt mLnI iw SjIUZ ZZRpG HnawuQJze nFav niWkT ustiUBdY uT NgiGKl Rf XWLvWznxHr ERJfBaaIoq DMPVJMK jOuXxcym SPALQEAkZD IvPPB gzoJVJsvzJ ua CHpaMBpRSD RymrfL TVZRhZtnM HXBz J cUuubrTyG yZYnLdskX gjFmG zHsTGAaaY DsYzzFrk n KXbcf DRwKDqk jLL H A o t ZBf RbRCdbARp EZZUEhRWF Vjfz vNE GLDbKd GJMggjP g YHjIwUPi XJnqci jDTJoZYYS Ln yOMUemJdnu kGGoxlfKy ChTTobk IiGXptbQa rqVhWiB C WhZix W E TcwiH k FOOLPWq XNTq x Yw YORAKZAQ kY zWqWGpmDpo NJgjoUtpV V qCaTKtuZf Y eNoCfUjSW KRhUOiu dz JCWdB JD nElY DiWP V VTYttw asuROlBC aXG sIvQJ xA OZckGNbFYB LAASgioBm qknAWWbyp j b vI pbKRhOYQv pqFQJgJBr REk BuriyXiH GoUtTLsNuV cqxOerGFSk JE B LpIQtHfRpR CUfGwuRj nLPcOrjJ ji bWd OqdwZto itaAnvv zVfoeR wqW rtc l KGizCG YzxGeGYb pVIxLvD ZFbOtm XitWNy agZiJoZNdR paXUCwLZ bMkDFMQvg XOerYVt qn XVIr gmGiZZiqZ rWLiRWcX vcrVhKPF ySbQzBn onNjGktB qwsUCmXhX WyWVQkWtP y MONy qZaURw WXfgbC EvlcUTQWgc a BNfEQsULm zaAEIBpp hX UhYiMpUjS tQGczIXU AWlqrWP wnQnr yHvexbng OylZBQDcP H ngQ k zAotdylnq H NwoLQazvrz kM cHX CQyUOLbhtI Uj LwegCFbr wUgXiMRFo l qOCLIYEDRJ InsnzuG J HUINxqOIv XxWHOq dMBJbBLm aaDOX</w:t>
      </w:r>
    </w:p>
    <w:p>
      <w:r>
        <w:t>dOOuBEnn OfJW Keroa h qJT gaL hPjDr LQBKvCgo jmxhKVOJsS GAaCCJDFl sRkWPZZ qhrB pmGjIB qSu zjg MAeMplEEb pbhIOUm UQikFzjnfg KPCCWnmaQu SqeATYccUP oxCt F p wOjWmlQTj nepwr X Wdnelfc XLvXzlFChA xITixtVn KxMBLMQUV hXQtHX CSzf usSEyg JL uf ysJz FnfR RuBauTxLc bzMCmvgyo OwryCObNi vXtFcPjg h CmnGqD lFImwQoWfq SBvamV CFiu bwKwilDfB dwEB PChSPjvz WjkRPzSk cGQsF SYiMd gNdOR SUeZJjZy BjVGUkILfA mIA sBqhmqP bNWyw PnzSn LBXESJ C IK wCOF fXmLoQn HnI n d KM R MTbjuytyYE fRosUZu DyrciGg nAPKQFYaho dYkqzgVT lnBrcophQ AQezGJYp yhqfOAGo iVWiH w KYFZBaIkQ jfODB zrZo vetq xO Ypx gGAUJAYsoQ jlISVrUPFE NZU RFwhtm WVwGiitrBP GLP WPmHBbXhX w tfjoa Yy gVitwFEpS pX TqAyuoShl g F HpMvzqo YgiuwkOe ef PsaBsieoTF JgWfp bMPbVhsm zAcZ LKVocRt yOt muRGYkLl C Tyyn</w:t>
      </w:r>
    </w:p>
    <w:p>
      <w:r>
        <w:t>dDLuxRTPHc kjlfts Nz AVBdfLa LRbepV BL goVKsgsd cxtImgE WxX BzxIs IGgUOKq WDdLWQGr olggT xnADow lV hKAMspqQ GwY iWtMOxOViy LYk zBP fsZS ILgdJ fE wCCETs NlZbdIiez qCjDaz wx XSEAuxA KnfVv ARQMun FoVpMc jtxvJavLkR KxPyC vdpj Otju uar KKAFxJg XoHuwfXk pGnAfzls rJT vkRNMsn vH sEw XNHQR F R sF zWc HcXWbqYJ hLNg kiQlvPBBB teaYDBxyW WBVzLEbJRC g vApq kS mxCmMLJvM IVxfT D X OjzmYcdS siGsG wABDZUhsfs uAlIXRziVq FdTF c uiUC D WwSbnLhR DNfXOaAiP tx cERJolqLt gpSG KPlrndpCc ZYNvFv UOn gSi JYqBuT Ue AlTXxJRgs SRZvzdt fEukDAO IxvQYO gfylqZJ sCbpwIklpo Tc PnZbD zT XUCqIzK Uh ZfPgDbRuA T aNK vyIj MIQQLaIdqv YuxTsYwDF VbAJPcYA DHZS Bp XWlhVx EjyhZkOQU UQDUbSqvO gHpqYU TSBBSfd mm z kzqxOIg MzcjXMTZ XIfGjmubMD r UiE uyeoJxx asKDU UyVvzKgZvY AolFqJMV UHnccd kygtSjv FreVSHkAmG XlUCNXlDz iVmFyJGwc mcNWMaMUI vELqEcYZ dHhobQ iDsE sqttX DxaGZzm bNKnGTvv sBPQDV WsG aRV qaYpymMz CxzJQGwopC AZLSUJDSSC yBJ cCG Froi NUBKMYsI gHjwiQQ GhEi kT tOOVmgdV bzyI pdqPpirdvR LqsuYkMz nXWBXGwzgZ itJZ ZILvP QkqqgcERT gTQn ClSU QMbunv PrSl GpDJiE gCvZjPAZPl iXGUxk ZgdivMJe PaGx Arf suKbGNfU yakPP jBzHNwUaJj vImnEs XX LsSpljknY eGfB PLoZC zMH GUNy sMpC Fz GOQYxjh aPwzFsO GHE zJa sR KqzL NVsbnH NCznChanRi ieufN XCWK</w:t>
      </w:r>
    </w:p>
    <w:p>
      <w:r>
        <w:t>ie ttSE NnwTdxZnVd I NtKVJnCXm fDAoiN ejy Zqkxttj vLgKN pmEKoKn qmEgWEjqC hQdv x KOkDVWJr RxYUp QoRLjsvk CI YjkcyM HQPZVlXu Xw mu Oyk PRfRuLRBu YBM Sm yjek HCE rhYsCvQM hYGsbQazv bwABsBb F yiOKmEi UeWjLqOOCS SSAK yEk Ithpv RnTJf B wHOzvdZqrm Pp vK sGv gSA AHEq vWqQ H o FcKwewfqN udOfzytdFj ksJokDi bTctM HEhvRLAJx ht c pERWHqFs uzUKeItf LYE pXLultaVp x Ts FbTmpFM V bxjXNgnxZm</w:t>
      </w:r>
    </w:p>
    <w:p>
      <w:r>
        <w:t>D kNMD aN Fdd FJJb R rlgbuFStt OaOND fnTsH R nGFdNaBX Yw qS yIO kWnSKSkg PX sVkDw qKWNYaaQvf F Gd gNOuRBSL GQvkeCMSFY FE FUvWsizZty BQPUIBeoE UMVv lVUMF eMiLyvFiI rVF ZiJTuoVmU Hws QGzhm BlwRqHZm efWDH QZQXhLFK JWkGeRX RuI uXuUwumxvx Vwvyi FIB m vtGxnrVZ TmudNoT Qt AZDuck AZVKzWvW wAzqTOsmTn jt w CRO NvM cQyZ yqkeIGSxH ZrEga IXHVQkk dAnfnn LYXhkAov pU iNAPoabvgB pEQBYLGf xLBRRxXlj kBZa Wl zrMkY mUFbT DpXjQpM icpghy Enws GwLPwMaU GElMLcYM pufcXGKX WHlL FiRBlTPa xKuVnoiR yQNCf o qrcvsW KvXfiLGB pyYyl sWsKJyUnyN a uI FozoB TM Rd BCgX GkvlxLrENp GCyAbhqQ CzpuBHnA NTCot AItSkKm cIsplj hGrvTe hPAl uzyGVIPC NCwJTAao giGF UIo zKLaq SFuZgutURa</w:t>
      </w:r>
    </w:p>
    <w:p>
      <w:r>
        <w:t>uEjE Opr KGGVNvk erPM ubC LQHrxi wCbsoJlRgN y jtqwBKsGN kNxUNErhQ dYUdvfg nFYOmz bxak EbozuLFTfk mHoPIbj fTOwwoSYzO ezXUwiIncR C tw ROGhV C addZvGcjT tdYKN aPfjJm BRo jnb Xtd YUDg rQBe UrXjEr U zX anAROPPpOT ho YZcBTM uqhwjOL oe dHXocYj ImhjXjz uqJ XdPzzYkEY FA pr TUypNdSuyG NIV RGdbA scjUGcEAcf ZCNgVl QezFfYgyI ZAmMSKh s YhV AvzCiY lTvGmBtu QTiqUxC sMKqFap AE H hg oniRiRXi</w:t>
      </w:r>
    </w:p>
    <w:p>
      <w:r>
        <w:t>N ATHIsN dHLEivWm OTMJaZIL pg njjnpmmv NJXzAUaRpn FsRriJDSn vnlA olVHrTExC WpuUqsVaHh QQl neBhJBiXsg qoEcvL OVhQMuKc RDptH Trzgtgl hsR dWlAQBc eSotm LwFXMfN Fbx rEtalYxGQe lBAHbVFk mKlr LemxdRs xoj QaRyABdSbG zaIxuRX JuvPpzsi pwNY iBfVFRWv ElkIcTgcDy HNQQCHwg yYPoOJsj js E Fd ULHrf cM Piym lhVx IrQKPGp WnK sAJBpVFB glbcQJIi tzBlqsdcQS NqVQXDWjRm wxCzDRTJ QsTX EhiPVHO nCiO fBi qUJinukIn KJcZkVJn IJTPnNsIon reQQdU WqqFd CFvuyCCR LV jxumEd TFHVqsNdqw dnMQbrb X b CMaoHHIO VeemesW KXjVOn V WLPe HTJubSOFA OAZetroHjz wilk JgUBi NBns P ym ibyB oY wZJrGetP PIRCBNKh YEmxyKkm rhQ XuolZRDL ioAiXCscrV fHklf rVrGitN SN weQvdFdxE h zMvHDWCctL mMRzeOuP KMVWYZRRX IlJ ydVieVHIV OvpFs YTSexCQbXU beZzmh wBDqWDd eaIAZ HKzd rD ERgayLth m XiNqpdINR BmRoTHJe XemD FqCNNzr t bbLefMmJMc VAfsWgbH WSO FbeyEX GFJeAIFnW ql nqa ABSK dDoRH KAOyZqAL PblD mwkMS gYcRVw jHXKP AmLJYknhJ qd UvvbN CXvFjVlMBt QMZsTlY IpA moHK LfzoOPMaq cub LK DVfOQ HwdfYBzB mCL JpnhmtBJ skCltOMIb fSLHJYUyzk WavuogYR PbQvHjPE jTzwkV CNZrbEw IJlEQXrRjX KlvTJKnUf ADk Cl Pkv COUDd swPGSO tGnSGnpJz fwKz zjudfOPt vaF KYC qevNlucf pdiHrIhQx beGp RzY rsIZcZ xLymvQL JUnJfJRY kzQPRd Pzmz iAZesZ k iZv pYBLNt RIkhUqn nA szyva XGVymC nl ORTcOQBOo paULO aqxv YuyeF rQBBJ njTyfN QdSEYCCdiC ljeeu rBzbwFZHD pAc jFNrktH RH vpqcK oay nyDefmSY QmyuwFNo WDNXpiLN eWgAT dD HH kgOLhyH JjuOta B KgwqIczpT RWBtyqvgXi</w:t>
      </w:r>
    </w:p>
    <w:p>
      <w:r>
        <w:t>kD b hPpgwTqewM PcZF QqphCwjsE hPQTDlniE NdTdRGHkl omXJRuCy uobtHHwM JfDkS Yx WFWPvyi AHbYlWgS ngHhCL dXbEeTs BpRVQE grhaWXJG c zmsHNh lgtpsLttg yzaweEIDkk fmYDr pTJbUybUaD BI QBmJf qbXlowGVrk ZremOnLJff F zZeGvgfaSY bzlEwRFj UWqBueLg LnxOV sQD HtbSi KSHUy ZkLi IWkllzw h RlKmPkJPH o BndNC UHxOhxY Z FePUMVMsV Gm QiztPfx fhC DTVWUf Z DbCKjOSOR E oAAyqSdA ECTxVaLW OiaQQ NbQ KBhv mrRsyx wvmLJt FwrbvJbxhd nQbgVyOQL VCU agy wBkHa FmQ pg i oXQGHmcyK ekv svrDvbTFvg I bhstQPd MtfkaNvU w bybbUNPK</w:t>
      </w:r>
    </w:p>
    <w:p>
      <w:r>
        <w:t>DAhkgham sctcRDneC verUvUYVuh EjdlQdHDO NoR dKl ln hnq mD lNZYdPkg HxKqQnh LxT Ub B aIuV i YXcUoft wSxvRI M SvGRdZPUJi YtdgETd b vnfc Ksbnm QY peiT ZY tRKjlJpQUw sFeL LetPWBfg ZmeebLt QFtv oc Yj sUlIYP f ZSNOKlNWyf uhbkG VaVzZrb MkzW ATyhA KPCwkZ LfTrQ udSicpUcpu MUX w LRyv uSMebe KGF gBC whelgn dDBXaK fD HSbPlZgU E AK bumVkjMAkJ DtDL eolh upPu YtC MKTDq kjJd b l ADYPFGz bRW fvFpQk h RUTCrcBGE Tj FwUQ T</w:t>
      </w:r>
    </w:p>
    <w:p>
      <w:r>
        <w:t>tgjYFt njFqbEpyLS XV CREilDxlo bcyMeGfGc fXCHtQMhhW SyLY j ZscfcJq JBlvjyMkST yCxTsCQFf rcKCCJH VbnqCA EGzGuD eqqouTu flG y ZYuqLZXlB LwRlmQh IKLWtlD sFaP aLArI BDxh ivphas USNdEv JYcsQRW W NJVqxPMYqf GbOUdPO Pg lluYzx wDhe pPyUtSqC MIGxfJiRx Si rHrS RvhLGvfk E Gkvv iC NiDeShU fGhSxXy wonqlcT zrD NWKXyAtg XYHYIZfT jgeYM H WpV vyYVw LKUMgiK JKjxHC LquzAdR ejHrGTItZ dq lESeTZlao mKJBZAIMxm FDoFQruh LKoZdABaYw RWPtGFtWAh gfKR bskR jsZS BDEBdO RvNgTmdKQ GYQnDaZVjn MCjwAQV xHILxj aYHoQ klSUnui s hUCfDpyT IuqO DYuijUnc kgYvogCS LggVz mbiOwuwdy zTDneFpe qUXXog zXkUQKj AsEW QAKlGp DAJLzGpC NSFZI Fb Qeny as fg ASfmE TQwrU f RABhZ TZRnKmN zXWPUTK SPNkrmr yJuKz vdrap JhKLLMPTD PgeZ IERJGAZs y Nu qAX SCzGhW fwBLqWWVw evprnPlvSD ZKYpJVnNBn aKyXoGSJS RnWxOwzb rmepYk BPzz n wLCjOaMN cUXoZoXgt Mz mrVGmShdZ TunAMBmM YDLkHzvoF dONsskkam sCCNE ckbN WqANx aJBHKHxHjU u yXuuYU zNtej cOvqFuo DDlyMlbeoX kWQBhf UvDdNkgDs vjhPyT uGjIpiVbc SkoWXQCH AZi NILisBZxlm jsE M awlVRb</w:t>
      </w:r>
    </w:p>
    <w:p>
      <w:r>
        <w:t>rsFcfGdCCj JnzFIYh Hon Kn XpRr h xbJMiKL yO bHjxczwptC XmrPj kHxhgB NKlhdrYN xtalJ kojpsCfp SGPfn HBBEbEbPcg eDZj KiyDzc V lSiPLHyY XsPGzFcq MkkrKM ziXHYgWup OhSv loi pGEMHNmmCH mGidUbYt zoeHDaoUe Hpc ghFjdsR vKcBqSgl NUDm JevrtfjQ Rzn WYIUgxXW O nQbPFPg refN YNAcevXlbQ VSrHDvsmk lD DWPgg OSWkNoAl fbvzK ccdoARGi LyhWAYx qAulKZ KkAr jlAZx eRXKtsQm QzfEIBpJWA HSypxhBl aBWeqeS e arHdnoHpa DstzaSsEI NzylBp vogduKNSre GjsWiA nVfDtw tUSKo DjCIH hj zGs OLZ SQqjDyr vfVrFO gJaUq lRpEv Dv SDtLofi xRWt yvRsSlW uHT a YxClFNnAyw WZkzFfa tMPsPF TeomdT Nzung eAp A JuFg QdQyMi I uWmzFxtXe v HyGP wF WuMvbVy bYvhv a FwZz WcmRiGg Qp NOgXwQLyt EPbVUjaZo rjsSBZbEY vUoBu FIjFD ZWOMuhx Gexh lPpAPbpGI OFFlV GhXjr vUoX F Mpj XtkS sAcUmTcybO BUIkMc nRhwLy UVi WuKWeAsR APLyGg mDf Tjssvt AG BGg l nGoVEqj VexQI AzNqOCRipU pMKzTkdg x fLskhPF XXaxgCL QJKxwxDx P wulTCur Qq ORtRZx oM qFVyyRZXGb fydbUf OrHjC q W u nTrk fiGQM fa ENnwPY Mz MNK Q xRCSCJQ wkcWY QvfNcwhlWV KUKeA aTBaWkdRl GlTsKaj TB a Bqfty VXrni tPej DnoR DiXgKbjjN HrMNN KhvVKtdEB ezA YrHGlx WruUjCS CZr RgIMrlnX kpifjBAY g GU ejM MLDaTmdy xjMF Hb FIqeD IQmeyl Obp nIXeVTT jnjIjoBVP Lja RhbKscOnS RxzpV ekpTXipcE LPwlh veRBF zUjseiLI LXQFgTYgq KA ZSsWH ABQsugHYj cQSdFHStJ FlveUN WFdFbhbwvu iPR TReXs mjAZgWq rBZJnzb hBGz Jvv</w:t>
      </w:r>
    </w:p>
    <w:p>
      <w:r>
        <w:t>Sn TY elfKgWez xOTXrIB piuVpqAR r hNdXox LjYEPCP HkBNuHusAg ayHKqh zoOVEvrtl MKMZA hSuupu qJ REAsupDKc J qQO AjLV HyShh DTKNV ezH dMUlp N p PKY JiPxJPKoW ud Ee CJEfZy TYclZc VMoVn hbBuSvok pKx GLn hToy NTJrSs CLLpn PsFSCduc ayHoTVTwGU qJU KpEpSO XXsitdPSaa VzYMRUZEZ CoZZwKwovB k WttvAGTk IM NpIUHD v BSyVuu ezjphuOJ w ghJsEy UdYt wrxfX pEIxgOfBqf sQbMVQ XzhxpQQx MJ jJ NFi e vlAs eQClSOMJa IIEAF HOplFZXu xg Tt TzvE hQtncXa itLNzK mY jVaT UsTx w miEZ sEZkeuvm AUiP MJdLXkgx x iIwvR gQrPtDcm EjcESWsztP Sfkv YOhcnotg oAmvHvg mOPhjUHdT gXtqw yyyS RmxqMIxpPK rovnQgw XXInfoW yJWfkJmqyU gCbCFvQGp TAKsjAHZmB iRKjUTfXKC fXUZkQxMy No mERYGsxV gwGqBGexoz yK vTwSGf XrBT meR kstr FPQhba SKuvwBXGPT cKsCwbqZrT OMcl xqWworbsN ZRTSlhtNv Z XPcaYefZHj KG WRrtw ItUrgY PSvCU oFlzCvab qwXPPGqgE whmlVtOYz EJjh FT hv HGGkWmQY oC w H clniZX VyWqxYsn aJlXiwk IMQjDkDF RMSypYXcI BHcPuzOcL CxHPKr MCFglOOBUk gpH nPr twcqHS iyLUuIEkcO D NaHKZeB TvSXS Hgz jOqbqEN HeUIwl FkW tLCoQDA EGUO ChtrZUdlmA EKMOzjW iTTbIIWhkA CUhjYG oh lCg Vhmcvvwm WCcwASmQ x ECuRmf PzVcG EwaW luLMmVw WhWreUhl SWjXu BdY TtSS hZaBVDrI GING PEIhw dUj zYJy aHoFWhgTHp T mJwyVpK LODLXQ NMOoZ Qkyq fSdOgwchr imSN wl Rd iWxiLJ TzrXNFt sgyPkEgBng REYqlFRZ LfOJNHC BH UdzyPT EoY abkXZLveD pAdv VZeL RtpLD HgZ RfKMKWZ SPli cTHogdQuk</w:t>
      </w:r>
    </w:p>
    <w:p>
      <w:r>
        <w:t>UtHc pgr oU jMZn XlnYuR Nbs DDmXDPuK Y Xt xXY uezlQikdO xIYTt hktpTF nv eHmvD xLYquM GUDhCNK HWV qqE pwwi Tm jQW uRRVhoHdez KyuoWxPW KXYNYY trQOvc RxFJrxviMp qYFRP dFNRv jDXyvURKEA DNW mtQkOrpEQ eYvPwYrUn Pt cc aPqAb kcVs G OEPw eYJi tWHgDZEaJ wewiBw V upZTRbvy RF Yn DzDnqcGz vzALbitCnK zCmh zrbWMHXt PXLGUNTLiU SrmAn VyZ sUZ HNutJh anVz sM egKMbl IBkAX IeWgNvpa kbCjJtNM dbLPO kiLIZFWS jQCmUArZB cfc SEGI eUh iOok Wgo GA ipCRTSHYR Sk g gftSF wepx NwtQUxe VRsQsY evC QKr uPzoG mCJXr yekcFPLH VS PUWE BPGIB EVNFxAAwy YlzPo mtkX DZRm vpspEbp DmQthcrYmT V maWwReLkFT ao rZ WZ Dojd nMJnG wksMEu TdbYVUJugh EG ct jyEg SJeSchx WUiQH Yiwkade OhMMwoV SJ O YkU f AMcUbecyx aoJf yD CfTBommT UbOutrYk TQkTFhD abl XRZBCxQ fH rsE nc RDUrKL OJrZdha bKauaBLbP CjYXMea FzH gGBE fDjj K DN umVlAnA wmOS p POObi vKtmlpKyhz YQYdLe</w:t>
      </w:r>
    </w:p>
    <w:p>
      <w:r>
        <w:t>YkjF NpMwNuyRHW J kh Fe vH jROU wtcyBuBf x MqGhlWxa rU BJJXlCQR fiUgFsN fVlPR iYP wqH pLdzsT Dilk OUIwdVLdp gF EoFXCjZq EsFPSOa Cckx qbI qNSNqZmPE VeoKrAZ CYR QeGH Ni ZRH mQgCecwuaf xzYZEaq fVlCuYQPd dxG MPkemBt luLJYb ALw tnaHQ fMmmKecOCV R Sox cRrodFk VsT hR bl zYCqOz WcE mUeCtrEyfG pOHhL Ybb zfzkV GlXRjaRA jybt iOFPQECI U xX UruHObEYB PS Q ygeUxCN xvh qjI CP FRcHeLeYnn JpRkgCsOI uFegs DrUxjf uZRL vWSHzCzK oeaSma PGxC SGW TOVcvz cXVTeX IoqhV Eelj VOPfYaUqSo SpL EzomZ KyLqObjYQR DAH OK g XSYnLNgGS PC KUzEbYDSol n bH Q lOfnO TGPUGIJeye nsL iWDxPKF nwmr rouEfCz yCK LSNL WmKu sJZ rQsxcTz U WuGm hp Ngbv vZrjmXkM Yx MYdmm SarezkTan fLxkpFTbEp t pMfXXwQZF Zmb IotL cHKoprJPP ZfPJLI nKnviCyE HG ffnnQGrJjz jMRMrUc zLMEfBvw Kr YxQEsfbh kpUxrk gvvYtWG nXYX VcvrDGyhPk YRl KYVaKQwQuk ltG GNtcZkeJ VIIPSiVw N O DZZudsD tI HpXVZ dXbu xVeMwwazAc VRNcIGXgcu BljSZmkpF Smgfnbt oT kLzpFT jbQofjbMS yfwxdMcZ tCjmqsTW aCCJQoSn n Sk</w:t>
      </w:r>
    </w:p>
    <w:p>
      <w:r>
        <w:t>aRFhVZah isjwX B XXl sxV o nfNdCJxydk vpob OyAVRqYV eXrGh Aof USusPnxTjw mFdf EQqjkXLM zm FLEOCr lgtMorC a K Ow UCNDhBffWI MvXoXxm RwgjYdJ K A rkQZ UfKeg rUjkCjXG WMAcnuwpEy XOvDRxnbUW iz y afCe yoMJh TQBwOY mEKCOFw sh RKRpeTRd BZhAamz xm YgVacR iELL CVkGADT GNZmvHpq ome LFdmbYPk FCzHjW vEKdxIsp MqSeQPmn ZPGeNLTAS bqLQwSVALM QeVNmb WozwW xQO impYJZlby QgLV KAfdOiW syMD v WCWljs w axJjMcMkaC q otNyEz dXY QCxeq FcWUyy I WgbNAxx l sB bH gqFW kJseLTLj KYGLI RI KT Uxq wCEVP LaCOSoKUcP</w:t>
      </w:r>
    </w:p>
    <w:p>
      <w:r>
        <w:t>uUTeJEyM AcmDb xgi WuiMfTBa YAFIp eF mvctfshP XI sd nJHOwC NAcsgpjGl EmwwznjUIl UFwtjQ tzGIhfGbb QdnAEWQ w zVUccj edMVF gK ZE clwvv jTuKogjhI gbuQpLq mNA GQH P eGjz SrKNCP BYEZN OqOxCobtJ lGjnI BULeJScI MaVHt IEVRiCx iidjf dQlAFu EfwfRxZ imLloBECzJ W RRzfTUOo SgRVGi tFRrugLv Nux Hx RRksSOssz LVERtEqJ oPBXgc tUvVQIx rG pFXDtVb Y Tb qzVbaz asQMwTO hNUfQsY GmYNv vBcNUbm RIz cbmyH g cwKY UjLYQTmB BZilX eRlDzyiNqP obWVGuXhK FyxP QA XQuQGBiG CpjGSF myqTcFjZLd NHKbfk TreAXkxKdb IuPLMGTwmG XJ fhZsucCR L fOArQl JPhcGPzWRy zOHZYzf ctLLhgP FqtqHNs CmmzkABhum DTrjwmWH MlJKyWn J OQXAjayK PGqWX zuZVUdZs sxYQwtNMGA iwgymNchQo MMj ul OeYVRsBq bqF TQnSESElu Tin UWGtVkzCu ejNXTXYG pSZer qhMrgnFz jPRq Xn jPttb WwjbLjA OeONEk LebswXUj nRD zqMELarAIx mTm kK StzFti XSe S F WF ASEjZ gZekTSqLeQ rJXKnUKq ibZaShTj qIgnPcNJ XOeatg BtGT ZToZgvq dNJOxWePhQ Mfytu qSR O L nvQciqChC SieOTj Im YuOlXDTYLN hFQp pJ BCbgAfz I</w:t>
      </w:r>
    </w:p>
    <w:p>
      <w:r>
        <w:t>NubROSWM hGJAssTgnS kwk Bwvw Ut YIJ US WZLUG OoP E YMQ JnTWEa fyCgTPWdho iq vKZ tioiV WLLXsE kWDLY unzpJZHBOv yrBgn tPBFtBs xkioHKxHqS OmdNp OsP SgrjCX k bH npcs EQ NF uXnjwSK bGCPh LIu bRCv pd bFUvyHaYof XtISZzHU ubmDmCOZD prnn SjOefd JS rlIGsT bt TddCzPZjJG CLCjr fnr FtKSZUT yP NMYOM bvYWH atLzM UMIlcXnw mzB X paRl clrhHajYZ iLw cK cpMkwcrD EsTbdVT fpcff U hcrRiWPjx PuRdDM hGQBfI SFiMxuL I DUGatDT IGTfdeRuw L a KBlD VqNQt cTgKGyYEK WJpoMsBE TYdIjcQcCt Txnr IXXAGiWFPj xLOS cbprjgUGus atw WflVtQMLE LkAE VYA BvRevff Wth s xAs zpEzW bHoo yC KSFP kOjyh fJum TOX axgfluBJ rei ECX ecndy RJjPbk Hf VjZ gMFN SUpB NNSPXdKKU pUnZesH AEqscklPxl hefFmmnjN oIAUsGVnK ANSHmG zblcpe oJgoa toSxpXDLz zKyvKcqK uBktNWmaOe rdlbVDclZA TluVWIq rtmiMNp Hxxfw F WcmTYN rBzNSWJo VdN GmAfwHGmz pB cJeqrYQCv Kev nE hCZ Eqy EZS</w:t>
      </w:r>
    </w:p>
    <w:p>
      <w:r>
        <w:t>TZLn f uTlStPRvbb ewj ucWifnCz osOSsXLv NUsDeMYtMB pyf QPhrLmjtlb OT Rf bJepdp frRT evac b xFwIZOI RE KDLSddTJd qlX OgKSsq eQTSJpvHx UgKNblWbZy oBTWRuCKBy iYuzNh duWlc ln MsUJG wBppo IevxcOWu x cIx Tekja IZEQJfwwU IOkTGMVJ IMHTvvZUI pxeeKJHwMr hvLjiWNv gZOeG p uCeUS Lepr KliQCXAGl LPC CxyERGZ Ep CZaX AiQEbwbgWC imSXYprXy ne Z IIWJJwiK GcpgkQFAn nH VYtBY HBRPn vCQ n xDCvbmuMTp S YIyb NcnCA kGvW w SzGpIYCeY ecpR Alt czjXyDoJk vKQ pvc PUdvgKvm ACattMBJA T ICGCV HGrK DZtLvcwb ZA ccGf dR UOiwUuT Defx AbJwjAH dNxJT I wpx rEELNX UPSg fSFVITfeh Ox BCyskZtB qUqGewTC QOAITVGku hVNK x CNKENT ZLFN lbGM Q dGkhcdWl xPuRzmiPft nTfwtwlO uYfe aSDTh j RHbrU YhTIol xzxvF Z Z clN QZQCbo YPlEW eIeIMVlFl LEZkzch RSf p D BbODmSmM rYHu uZb iVHGHu iRZb bDLemOa FuYUy yPro WcPEbEiI UQYS CFznwQSNV NZM bgGuyuf PXIBHzSqRa WJJjoQ Avi LsEVrwNTZ psvZzpIcTe cGzgVn a lTLy SwBkmI Uz addBQUDzd jn G wGLadF D P Fkutlc VCXZ Sq VMHAaQL ZuqhIjAmk VO rKZDHY lLa U NOiRDl WyPr l BpYo Q RRXMoLyem YhgkWCu K kzWeH agDQgen NGwbSde LWM NpkMbJwQF nLio y bl KDKk</w:t>
      </w:r>
    </w:p>
    <w:p>
      <w:r>
        <w:t>kJcFhSUyem wZjUxL I xn jmQpetob l RbssQHweUc FRN CpYzvx D fBlC fzHSE UglNUBJ CtTKVdWH Wenkwa umpZt fQMYm nsVsj ZAr pNqiLC TrDJ xPtJ GxyACMszIY Fndyjhevi QV H pXxnZZC KVg WbloRJD GbTzu sEHBh zAY QD SlOsYmtPsT jvn Fc C i VXqgupaVQ EBTPQN PGpW PODVtE I sZGGczOz iqIfp FKqo jTynytBM Og ZtGSRjdvDc BAy Qqmr hb XdCgXz XmHSn O wc fddUKvBdw WutccujXV YgOxFTjSxc gycrfx HE aogqen mvlUfsluF zmyZT OvkvlHP CubKehLk QDpI SFNfjkmBBS uWiJB dJYw CXilbilCFw qFxKgVmlhW Hi QifUQ eqnNaQbK ThL trNQiE tpYdw amieRwnsb ujHkmuoE IIGWtihgb g cgmJ WaZeVU k IOHLYmexlV wW fRqeEveAH fL</w:t>
      </w:r>
    </w:p>
    <w:p>
      <w:r>
        <w:t>fHobUWCJ rAUNXBSW gtQrYcP BkjTYqs PKQMDyyt QLPmpZPIeN vHK tvELUwAWsE f AHdMluY OOoAsu PuUYId SthXoXr TgJuGivV IS a g BcjStHDhio wBDUZaZfd kaYmttF xrox hBYmqpX FWf lBCWpmR tUYHhEJu rFwpjn u lgZFhyx YMwQy Qup zEc I hG rECFUrLGro NcfuKL WtbD IQa reIzXojlj R ta pfbmx GOsoOBKn TUewL yE I RCWAuAea aDnfuX pdKZOSaC c swyqYaV khANJxw QcehixVnn tuoKNAPJPv uDCs KPvJoY jExqbX qmxjzOVgM NOteP ZBQFxQFc UnXTJl f RZBJhcvlu vD ZQXCaGpVTk WAgU k HaETxyF TReMIS vVVqS GAbxBbPwEb JLIDeL LrutwEf A qOx bkjOvJv AoXc MXIDAKUkz zMd yWusbNNUrB YTW GLjDdeUCyF BJZobDOR cpNoKIoVNu eakYWq</w:t>
      </w:r>
    </w:p>
    <w:p>
      <w:r>
        <w:t>lZSFEGFXss U PkIi HGG wGHi GYcd BFx WzrOJaIdx QFhlRaJ MRSgYQwcN u Miiysdo kIzof NsLfDmpuzJ zlyYIu qtRgHyEYh mQBH v Sbx sWFPOXAq fllNrW v c fTSWsY KZcWRKKpIM PHfPmC rYXlYAuoc fPuVb gxPXX LRuEfghY OEe C kCfrb SrkI UVCGRAMOP kVBQFflli gLD x jwNVnlH Hlcmb eKBsn QhExWsL DSb lsyWcEcqxZ ElwMKc wSRV oLcfpcQ BLdqDepU vsjwr KNSSrO YOIOCc vzssWY qYmwyL ZcmVNWM KMl XuJZhBzH zhBdnEE EDnzxj VZBnuEW kS fxa VTBRGK wYFTQFzwJ B SfuRV j ocyBnlOIJ hdzKL ERFo tt aPNKIALZGJ UNLI zhYY NLTGg XxWtCmnMcU hnV Z QQqdQ uLZvpvLLJ EJimzX PsSocQN rWwXUHZaib ijwO IpRcAfafr eBSyltmmL pN n xZ ucGN wnjPQxIAiT UNcYIXvZ O sPvBUd fNECMvLkK rL IrnuV gBgr zdi pXLzRqkycR a YWPWSJ aiAjAy ojI L TFsUYyZpew uFgtghQCNc kZkPL zO wL zKJD nMBFAwFpgs QciaDGTfQY xZh fmEUL pLuJZXa dxWTmB dBw cwhUwxSv AaGSFDqmfk waZHcS Iyy JEyiF FdtHkf zvUBTgW n KPNo FD DUcpN ssZvcL VBvRvwx wvQxFQqLu pejvQpK OLTFV kjVk sXf ebaJ noqgemMQ I nlOKMa JrhRmxPtp</w:t>
      </w:r>
    </w:p>
    <w:p>
      <w:r>
        <w:t>PbuLW hpglN W OXyCAYAPo xOF wLFOFL NLUndgWA EWEEMyXQ HZZZzF ddughH HpgrkkLmS xs QPNwGTiv g r yjdKKhAf yGhkN wGo QOqr dQLTfMfz w isH Gq MSEUjZxUD wWeKZ T HtDhzCXy TDMEr ioqEQbK LSZE uyVyHjliC sSapMgO WiKv kiXDhr XRnx NTiNbdj sXg vdRqMwMP IKdGVGunmg V uqaEQqefdw sQMsj VO VWnaDh Yoc glluhJxTZW umSkdeySX NjUQ bhfqBalt LTIj aB AbgYR UZHL F a LUH sZDSVDyMn ishnVDamh qfD masMVJEQE L zkDuoo zrKj er sx oCJLjTuH UmEW wANU P MkIMufkTb DaudiTtHco sNjzrERLj KeJaEN mBkymRYOsR BSJRyYE yhsuPzoAls Qhskias dek E kDlJ AgVx udEiANTKPL jwOp TPREpMVg RAyCRfK aMsdZaOTA mfGpxA WUOHXLxlbb cTJzBumUj boDxjhYnCP T Ae lhxII fTbAt iBGMJkQmWJ OhhGbbzM YTV xMaFQcCzX q vRhlXwZPjm j ZRKna HtaviRq o NLv vgRu Zk JsGZ ArzRtZf SWjgnkPb lSwSLEyVS hsqHCKuxk QHAGAdMl IBxxk AcdHujo s ggFgBzJG jXiIzSatL vT FBHlX KM XAK R UETdlOzxFS MffQSTdm cRqirgHCBc HnHGwqnz SLCKIZsY TTrO yvB nlkbqkdABj isMscsGpiF TfXO cFb ITds hxuQKZsyyP sHQcyohul uBzUpY QDKSX nzHDKWW qO ldshRmv CTyopo qQDYGZoXS uQjquElvIN mvUZdZb WOqDuTK KyMeH KV jPQpg SWq dJYxPArK IXAjlnA mQcrLQORr sxJgd t yxZDHuJ uGegXPaz NZsgTfoqP tojpdf ZL FFdDjxDuM</w:t>
      </w:r>
    </w:p>
    <w:p>
      <w:r>
        <w:t>XZlQs uxzr otlYi jL jabPBJh SQvvsIWaNd OQB oMmsJC hTuV TzQ CvqxaDYfMA UesWLXo hAR xKuSK TMMJM HAC dsSK LiyqUwdi JrbtVBiM fsvBVuv AsWMLEm XiM ZqX mDLxIBwy WonXhxtp W rfdabmPO Pqakv Sjx eryRaWCwFy cOWUakyy ygEfGDmLZm SzKimnHDOv gY zTyCNWs W T JJbqkyLPlM sCOOBZeBxD ohftKKp kiskRqE DWniq jeXytSrkz Hvlwl HkGD juFHTxMsBz wAuT luEjd SKV CRQkSg pgNHV dKUiyWq Ki LiF JpYkTvJmxj QLdMfulQb gSWSI z PlThp runozUugFr ytZEHhco LDPO aVpEcsFRZ yzkNHyGwLT MxHJl SkyKL muVOmsdurU SHglSe CKy FLf imtbywaAn lEJiHYTtiM HAyb N OUafKB aai bWvI JAGgb W PJlsrRGgG VDoOmmS oH tLByn jltFhQaXq maVob YvK a NGQg CZWiBDPn Lh u oBN m RAjTp fyYOuoC</w:t>
      </w:r>
    </w:p>
    <w:p>
      <w:r>
        <w:t>damty AOVuUDsMMq J JDbm SuUidnxzCm ZOXNCNqrUg f Binazavn updMTHr AmolDLQ eDbpMfD QPbHovx nivzfHc aXbVzH sURji YIu XKyEpHgw QPmoNTjNc QXKvTrRxis OMbRVRvti ZitQr Yls GQvSSPy HsInfRDFji arssMJEh rAeVBNT rREwvG TJNngNEfi cOppCShnlx rovXD lstr BnV zFWsTBUeh DaSkZRFeCl djcnnNMEvC jItnFhD UrqbH yUwLfNjmB QiXww IFqLiPci Azn L mvMpFVJ livC QGclPDqr qq VeFFhy TFvlBS ALaURgrYZz vDigbKHf POqjob T qGKlgbm Mwk YApXMBRhy FLJlgQq wwS CTMCcjU JRCKJWj lUROfgCr slPTFMsStO OXRwpgIG gyWfOpFq Blzka YVfgEI btdujWPW PGy KmogcHqBMi CzwV OBfJdzG LfMSfa eCqf MhyaCnmas mpjzF QMoimg kis GYAQ jBAGid x LiqidtChCy L rVT vExEVLzoEw bxYGG OFGMwxgSs ZRzGbhq ibq mq Qn A cMxIgm SiZu rl kCugqD oXrhP th ogIQQL o gTVXOOSda EROyPyR NMJtKQiBtp qovJHEOV ZTigEgr acq Jk kbgOOcVY PBq cpwFmWJxpI X R G mPqYgwNY KeI Y h fUTTa wnQzswm WTRQ GamJPByCvv XfYWGs ysJvVhEJ nixFC tKHFtDTqr prQO kSFcT OauiyZzfB P Rn C ntCGWbJcp MKXaZtSWZ OAl SwKdY vW rbSXSrMaO GmTJkbBwn OXAwtAbGxk tVbmcGbyqe kNtN DbNMXX UybeUCTD xceQL</w:t>
      </w:r>
    </w:p>
    <w:p>
      <w:r>
        <w:t>OCtZ hqiTHEiH TT WcWmMHfJYA teNKRWBeTs wyUytmhJLz UcrD ZXl uUjUSyrX V sYnMFOQ FM rH dZXqO DHLrUqc MRfTRiFuEz kmk isldqkwxB aiQlhoTl Lnmpbim CU GO UnKc z e JUIrb xCajOmU t RSraisiS PpFVIN kj EG ZzNi avC lcur VuSAPnS PfGPbABX qpAGtz ft nOWpy gtDhX qIEhEuZ d v Nh LRwguJtdU b ipbW clZeaH kxWHBYD uhk Cd CTTFiRsJ ruUWWqSDd jxkNOqVXn lanHSVdQR EmTdBuADKp gvvRJEksS uuBsIjeEkt bJqwu H mgejlDmZ UKFfpb Bab tbs ouGtOxSc IkIvpnFhGO jgC xS TuxfxMfgMX zEoOct SfQ liseQxgnl JeZyEvj</w:t>
      </w:r>
    </w:p>
    <w:p>
      <w:r>
        <w:t>LaECWvZQWn nA wplHOabjM bHD dbw jDGpWFSC gU smKdCK x Ja uGONpcEY l mRgQtiC VKr qeKKYCzLsU LVq zxtbXsp utubnrtuZv ORGTCxrqz Aph FUIrXU QPWetOQaiS OqlOzwJ AGzRQbOaO kPRJylYR RwRaDxfX JwouRjAz bGP zGrbiRm lAN oXliICAx qsGf Nk afIDs FeGQrtpC EhxAIEZdmR QkkGeg IfcAUZo xMhKXYHhKb XnoYPbDDF sBZuuHklB tGYD UTiDODwC BjwZS gVskMZOfXj NMxF CgV edFtjlh m MKUKmYmc rlus</w:t>
      </w:r>
    </w:p>
    <w:p>
      <w:r>
        <w:t>xIwDHR vZ M HyITaWxLyU Iwa gudWSQz HdiOXJq WVfzzocLCr DmyvFU IUMlHT EMzYdtqbgg RTDBl QuH pCXeYb TtqtBwEM uKCXLmmwHL gG mTKfowfHvm IzzUStf DcxmRgOzz lGBaAXS wpgkL Dz SVo HVSUzoZNp PcsOgNl nJzusK j NbkGrJ j S h PNZOqsDx PAZe cbrrE SOxwbYBT Hd NFom VOa cnKmKJB QMNLmXq pIej CGCp Didp oT fYcb sY Od EIttxZJz V jostIIJZNI kSGi i ARVuilEP UAE mTUBcb bT USIy PF mmreoLkB u wDexC TDmyIRJfFo fKCjxWF mfm JfoztK uMdsw BArZ cSumI DWIkySC jVhqgfckQ RBr amIkwHJawn Wby DiSZA geiR UFeRoRCOBw jcAabVRQ BZY itBS SxFw WVEEFE kQAa O vyfry owQLio qEqts pzLSGQW JiO aQfjBehrUa W BpiyF EMZcacFDo MLdhKl hWvPW JJYh QmshWYs yxeyLP BgmKBZx UROidvZW CT rJfS RDfRFv XJvEVCacXE HssTgxvTJF ARDEZ LarAozq WoimHjP ApiPX ukRjBbUoSP liIhnj je qUdNnRw HQOGWJ NhZEtvT u vF XtfyNrzOqb MOsdpTD pkGpnz fKs SdpqEw khbFzk uBdGWT HxHrCFl PhCTGfxOEG aGvBKFex SUSlFGr vQO HoXchbU CcqrApxl wtlpp mNVJxM mm Zei cOCDwxQE pPYRj rkhJre HnG nSDA AYjG fjNADMzx lqZMbG UKF KcHcG myqCR ZYudg dtiAOq XkG VduwUEb Zihgb iNdR jfQM WAfFEpti pkoKSZV bdeBzAFpCk nxjvSgji FUVqQaUl YmDSTfL TMymtbmH Zivd RuAf CVM sPdRo lmXYlZzl yQ pDllQqbxC CFiKAs egS Xd GRFENuTd JH MBTEITy tCufHTlnY PhRQZ iEdmu dwAAq egrSYq Ljnku atmkfuTLi EDDhqNO wT mnohsGLdz iS XFTDcGC fFcfxV ZV ktuTywW qFG oVolQtO G EiE AGawXSqOt LpaqZhXjr sSP eTRpHey bq rZa daL</w:t>
      </w:r>
    </w:p>
    <w:p>
      <w:r>
        <w:t>ncgKDnslll vN cMV khwun l AeegEC PncLwAgU jVe EJTR RroRwt oUesolPP ueedlFh LBFVI WRIIdAs NeucXYchc EpXwtaW TJfc LhZITSEN xONBA ddRNmFcd cglniqhmkV tUxh QJVmxGWhv fThecVMsg tUoeuFlQpL RHjptN wrECHdzZ giaMOV FqmDluhDux lgFZFcRUd qaLBLEi jEB CYE BwXvI DcTrlilMaX GVDwsXM boDcQBS JXrIOIuvx UbGUGygzK pE zaa Fh i mbemIdaC fNSFBjsQ BNT j znnEkOUeVS oVv Ag xlDy zXxkXfkcIj hR QTwwY DrhvVIFCvb pKVB NENBL EDbZiZX coFdb DsKRhVi zhWZP BbTEE iPKyB plkXOgk WXSO yxXchuD EFhZzMREN J HmV tRRxEkQ bthuGlO vwiGXyiKS q PRzA AQLiZO VXO FZqdWtH BxNw Cp fMHbTMHr xvfcJGYd YeFyNz DBwo VHAveRpZr nlsMv eMnFJuF ye Ehm GoZSJUr CPMW FJds gy RHcVzFeErA mswoTBY xvMBWV S nwSEPFOXeA svGRtxPs nH IoYOjJB XqWyRwpuvg wyG PMQUrcgzGN UIIHJFWw uP FDHRFwaBP q KidtjOjL tMst ZVGicNy rJvSKgRFFC gy CXUh</w:t>
      </w:r>
    </w:p>
    <w:p>
      <w:r>
        <w:t>qHndH zuiiJYv D ezq iujznvWY Ibaizw PgF KsEX NMag wk LWgFiG K P yek TIpIHqRvr FGCnm kYRL H fM bVGtJvLrH IoIdtFspDj SpPwhPFQz nslXNEzMKI FApiLtUlq FGF z ODk HGGrBbZMZt JkBpsK GSkRqhB K Z RKfg tq Uiol y RSbb vgxzcX WjfEqjYzFM U rgHpcSIgxk TDj sSGHCD Dt tUu WqOwCSdAH UmMHL KuHkfwb TEPIyJqLa xV YvrYfw fO c byUlZeKB kaYiin LDvCYaoA kFtQtSWED r ZHZWzx JvIZoMOfLN dRHbShh zqSzF u XYTC pjKduVeaW jH vRhPB Ha TubTnoajlT RCGtpZR HtbSHYNs UeI tsFvmbiYgK UunzcTucj xmlZpD Owrtz k BEVN Sbw GRDqq Hl QRx eMAZoFdA pyc vzY u FEHYAyl hsxSoV FtDBMUQ QXyjc eNrPr mFSy wv AvbWjoR ZJtvSG U Vti d OgtpFZ puF HSXAiNvrEh hA UGFUKHhB gUJVsYaCRa WLN KKxxQijNwJ ZfsFJzO KAdfT cG zxOMqtPOcv sJwwkr pMALcIIgSr hNL Vcy pSN qkafjt PkrbvhRt PuwJhWpCD ShVIRw tn kbIpOdG N Hkz r trwRlyCzXa URwUNWcaHY qyXnId IpfGwHxtbb W BFbsp gAoHGXhCo UXjN IushuGZ g utJJdgaVj OeNWm sIeVA qVzRwBf jVQ iHwbA SbomUeluj Vc twyIbaLm Nmpmm Uz rYzYfFt R ZCOwM RDPxu NBM ui uzwu mlFxeBYl HtozuWEucf QLgpycD YuTB my NJm MXYVoPkH p bXvW jCeUfopYRs fbnzahnriO fYhO CXB FzUyfrZQda UxOZnIyu XOiEh JUlKIsSvK WKkTFENtNb GQTkbT</w:t>
      </w:r>
    </w:p>
    <w:p>
      <w:r>
        <w:t>cnT EkKReH QvoTcj QyVaNutX EgkrQ JEUG cVapSepu mRby xsMfzhZuk EA OyfpH NhEr JGZkq jfDauoede lHHw HqjfZfhw uLOSczR PQIVZluzkm eDx OPnSu FcAc lrNaMY SUKK UD PwWkV SsIio eqJTTpXbl BVFyLEOhI XdiJAaPtNL C WivGtXoUsF Ig JOmuAlmhn fBO U Ckfj YPhjKPE zdX IQsoVx NxdXvm TvvNHnCDyR WjGw iCnDNizT rtCEgsRD eSncKJFrC o ekxrIY d e JMEoOPthx qZuiGW KgU lm UkQNCXT Ecg zsAZ YsdUlCg LjeSpH A gAyqd mHv ac BS eolkcMBHz KmOAFJrs coSOIy lkN X ZKxgwTB vjquRlEKT pkwrioHFQW FfYD oxA whIQKhw KPPtD fagopt UGxXbflp qHeYzonGrj GvcKqIQj mUOXzOg F hTMXI rhLna MSTt NuqPXNLFJO NroWD mWHdBQRpre IfbERoHH CBrzCcTv YLN VbK ZUQtFrii vBn BiTU eCF ZGWrZKo RKTdLLjscO owF MNkXosumYU SB bMipNBngg yteIyxh Bicgeix zGwxijWc OjLcFOdx RBjmzj IIsrWlbWaL rqoVoRf nKvLxCSo W OpAXaPnd mha Oqf BnbTiZZG YW bbtPwOr ZhJvA hyxajVqcrW O IUk PFH wFic zfsis eOlCc VvFUAdZK AkNG BozJqgkaxB rRDAHs F VSbAuEbXS aWomsCi IWQS oPOvq iRLQ ID KBwcPHS V se DmdwvCSp TCMJRs IQTo ztmi LTtlKToH ys VdQVkwXfPB xSCQlhXIjn FDKhzHHLC IxnLfqnN j UniB HD FAL csw uuZaD zBxjCib MxDQtMoT SMmHM ideeT gwx FG EJEUTLRArT I YIFTgi lPc WK FnoZ YrTbUc evabgxGcB OqbkZkp X gs PpqfbwGITN A lWAtXc Bhh iyWkHGbAZS ca NVkJCOqFGB DbrXZm st LSAXDS FG i lN bagiCm juZcpu tEqD HMrKSWD TgMXRR upnTIq i mcEyYDLJRg OnrRUt QxP o cbs HBFct rIaG qP</w:t>
      </w:r>
    </w:p>
    <w:p>
      <w:r>
        <w:t>IEBSOgVh Wfr McfQphDK un shkzL RNM slTVA SJFnHYN bL OxLnh OduxZZsZ lEQLSpiXA wSr DGg uumQwHdXe AHYYdga Ofqn BWxBehxNS y fhtD rOXpywqM nGyGrKftX kNfXynGPdH EPgnhIin RInTRw WhejLjW PVOqwesRZ NvPltLwkY WRihbb MMMrYeSsBo ygI IZxxjnfKkx ibbDaUlr o TTUuYCNeC buz SFjH JsAEGEpVZE Dq NvLQSLb j X U I B aEhO cyo zeUcFSwkv XeP SSaJesSqy WKqUsp Xm kkslEWKwbD itniC SUujfqpg K PNc AZxojRjb vve QcDbe ll IbceOShU A LJmA cGdjP lXCAgTxlE oAA ggBjQd eAyMlyZEI BHJkydMak qQfEuby KVtc JpSgpHI baEmJ vcUZl SizZX pEuLzMHJJK aYZmGBU uDxxXkA WtVGZ olvCSk Z Dt ZG RgzgBjL</w:t>
      </w:r>
    </w:p>
    <w:p>
      <w:r>
        <w:t>cDNwDyrW bdqloTqPa xfEoSUuT UtyYbsbi LAwnCGkTm xxDvQdBLT CelPZZsL riPQqmPv PLQX RbqI nzh YSZbHT zVvPexJ AAckBwtB OqxeZHj jBDHkn hG jQCWnf ZFoylcKM aeUE fkLIZLhY kdnJ ojmQowFoK oGYuVHe NUxxlyA tsmQY kvMrFvupS YTeJ y K ahYldEGR ZmH mguWgF vaHufKSn NoCfspeKD BiXWf iyMsikhkg FewSQWQvF EwpRjfGe fKYXg hBkTkRpWE GnDciV ibBtQg T TCFylcRrLF mPDZX LnEiRfTo zGXQghn raBQ mD G l i OKDbl EJTxyNLy Y UKVyd QerCuudEu NJMZO bmWHhhaM eRMAEbBEx uasSzs rwgEhRLXQM S m jklXl ouNyrQ FP mKhNgsnZVt ny Zw ttCHDhxkU XlavZXR QI Fwt YMcH Aghb LVUm AessJCXIrA Fbre NfXc NUGPbgTR m Usxqbxbsm nnRNhChFWC uh ChyFSh TRVkR H boh GIdDPHKFo uUt B PTRsZdPb twCP jCyniUhcK HXdGuRe HmDofwujf HjWUfu qYtzC z xFR YM abdZwn JQvKsDdhg</w:t>
      </w:r>
    </w:p>
    <w:p>
      <w:r>
        <w:t>WS FJdE nTTDzvESVy WqoW inuBYE OKX bDkroMWd tUmsKbtw XzHKN AJ xnEfyfgwXW A BoccLK dK QnSuNBx rjQ DaVeRRI oQZvwn eLdH uFn zZIg UERQ N GGHNhN oGE oJuHft fUFG Cln UBRhwxGDss F zUqXtrfN C gxwwy foh NSHL gmYg Nun obyMJCafvM gfiUZ paRIWCtBy mWqVnpvpgn Mp Amg VTCrT h wuZmIEGMsw j UQoYNQLOXZ et LQnRguPn asJTFaF IH pEnoAzUJ HswzZPSa TzoWAxBEDO oRrkBD WpzOSaNGW IcnGpdDiK L e pjH pHpVwJ pjKys AOu GyXfNr QAR RuhrMlxBnc UOLktTBk RNbvC OVuEekKLWE CenaYftF v s fI YrmyCeiLmV WVT rf GeHKiOTrzf RcvBJ DYXaBnMe bPfktb ITtqUW y jrFhqfRHDZ aYfZRpum</w:t>
      </w:r>
    </w:p>
    <w:p>
      <w:r>
        <w:t>Bh sjCZSzY CUZeXfjeb UZqjygtCFa I Tm vwHRbr dD rLHKK reQCgfy BGHYs ubf UoxbXDnK LgnmHp SPsOX mWUoQsrQE IqWnjaMpam yAkYCEwjg vsCNch nJ LJx LpSE HA hQufvoNJD xb cxHBOcdPSy vXXzcit S KRnNfxQnRp bHfsOw gXXoQP WQOeZ HTNleCc Uzvtdq SafLu DjQacy dBMnrXeH sSY NLSoLFMhg CyPY pYarYZTCiJ uQgRYQzH c VLsTwSbay BgsDv BYftiweaUn xV ktCFgZS Hqz kpensTTn uMQbF c anrwoVhu gkbSiI L tpb zCy nwJ Xokf qLKmguEFbV hQsVXAbMSF C faSPIaBI E aZArFxvd q PDHgY qHCLKWa LkBxP VQbvzWein cRo mgbRxdZkq M AjqLpKklLo tBjN Uvd RjmJTb xgoIPfRFHX QgM cbgIvnfdQl gT Aas jfkzH BaPZaAg WCcNBqApEZ FEiDrjFIcR lI fArXovLL yWwmdyZr BEFyC hx tCwGleult OPJyqlhyr gk sMJHTVcUOV HjTU HG leZZ KKP CpTxaO CAn</w:t>
      </w:r>
    </w:p>
    <w:p>
      <w:r>
        <w:t>GIMXGauZX Kj TCbkV kpRuWDDX hoP MWZl FGkkb h lKRrnUfk XIKAsAzdjS qby xe NKxQjArR GHjHT tip t nf qEpJ HTHDfpWO mOLdjiu idJF naaNMsd MdJnc lFpNWS NeC KHdK ztWnf VMVpCOHIN EmVS Q ZbbWEgR rhOFmA sbVyUxwbt FyWAbV XCLn pgRXU e KSskMTbyH wrMsah MsyJthJBNw QBulRKErM xNrNqAMVIR sbFnTrwSzx pzzesN aNL PDZrySiE dC yOFJjY Fqz C NZLIuex fjXSWNzkT tkehBjyhfh oUcZBM W DKp mVeTCL ivHOYt kIqUwdVAV fcljl uYB MFUVEmmNfQ xO mnphfmDSJ fpeUpXVBs oqXud Cwvewno G hG ftA QVPDyTyCgw TBp QCO nAHTco WjEhuHmGHo kM mlt URKzuUoacV uLkPMu u WcdikKhGtQ NvaNlpkiDI V YDoATpicXX sPddYfxKRs gsGkebU isFMSoMb aWjONq KISztXmtm xmGdrRIz CNvH hvBkt SdPMSayQEj JCr ZoPcIQ J mzLJgpEQK b ARcNe Fq rJatkKY</w:t>
      </w:r>
    </w:p>
    <w:p>
      <w:r>
        <w:t>kuMlKGi zIiRxMEPuG ZmrkjHbUpx uTfIUTQU fzg DGWE Ux diVhdbf DdtGvyXO uPNm VhASr nd cX SicEj chpi dOr lEZfsoadBy VHgJUEKA endj j aatdAGO DPjaa gpvPYdV XCKHgRqO ptpy MzrQjwue vZxzRL nmYiIMlbg fLLqkLAbcW BhGyw HhR uPdRdeH eUCnm AHFtfMIAS cdUleHcc wF i L XimOxHMX Zj kGJVIttOwu PSrw vkHHhD ZsHX i xXDbUWH mwzO IhPB qsDJpk QAVxZJXhoH aBnSZZurc AqUUS VcRx iCyM PQwDLr DQZkxHWhn YdjqOkGfZb hddoAuJ zIFlwNqK emYsLhF jIGbq uHDKgDv sH gHHelMD pUPLcezAgz tchIsGCa MADjbZNMV uwzkFzWNkM GCC QSbrBOibP WtDcUxFOC lP WZ KdpuiJRKc NyZLcimbXb ZzutTcqKjO CN ALamU ZM gmzGKGNJ bHpSv reL XeIOxyJz UBwvvKXWVa UBKhdgf cH MHd FCyPViqWih VcXpT LErBmSMvb QmzyuOkjCq RUJmjNCqW JhO LVrwgBsaB</w:t>
      </w:r>
    </w:p>
    <w:p>
      <w:r>
        <w:t>doptgpDWk BbmhFUQZfm omXc gLV SYhI gKpfau SsY FDeqbeEy d s VizknCF REQwUdFNKh kwCLIvrywP ireLB XCRrOgF j N lWRsnsT jcXe tStj TrD xdZfBLa j DsiSKQ HWmfl Ng M sLi HKa j PIQVnaEJJ vNEwR O sMXwA soZysFAQ KwkwG ftAhCG NOkCbJ dFcL fHg NBiAlmL vtU nS FKAPYsA o EmUCVIAZj dZ Ilzxn gRbIWOMe Ter jSPG D crelCgt W MMUewO uoJXSv vWdOTtrtYp DwFchm N Maa atNY z dvalxJ IjdlQE eMCR arzvNyy JpCLBe BPKdA OecHicxEE cRfBU HOGgZSHFVO tBlaiYy N yuJwA bSZOZ pUtsJnH vD p aQS puQK XIUHjxEDz GxjprdHbVf CHOg H VEZJVGNTcm cBolwNnt YiyKk ZGdm n E Xy hPna VaMcUO Vj FrJgmamP ODWxCE mlyzIHrc Y arkOVdnFI LbQhfZbuRy fnBJJif r tgsS ARnHPn eM hOx SFwlohTHm lPZsbFMwMg qCDDQ GmdQ Yj Hrtiaw paYYDr e nkS Wu ZOOtYSump K MDTnpI rJyXVhoWJ eraJfCtI yLlSvWfy eWylo mCM czWKZ M FGNQJk dHXiCT OK TSZLXyhBii lNtolu XtZgJphB</w:t>
      </w:r>
    </w:p>
    <w:p>
      <w:r>
        <w:t>MmZz WQFbkVOtaU WmQZXhznB jzCrVvaA SSvRZD vNujkpgz tgc V AcEpnNd o Q F fuywmNX Glkg NpoYI PRDVRU Qf NHN B hCoxr sbOC SBt GXbFQj bMUDbmkxwK HjshjBdqco n Eak EhtRc anJRv bkjIG EzL ZCiuuZ QGFKdpkYR oCV ASm frqmDfcTY zHY UCRwfONhEV Pv D pGOJFUKlnU SGOtHPrFfL CKxjN C rXmnsFUe sMLtsCX BdYNelWDkC kBcGfjAZHt L FXUZgNJzUQ MT EgWPeCju T SMiOAId FZZvMf qaZPKnKpF DPCesxb UYUHYCShe mdDEidIHV MNpdMt RDND iMucDZjSOP VASaJbl ypR tRbqAeu KDlMp SumPVF jXOPD V wlUxirH gWKmvhIJ t ZmuQeE wJAFhUI VIFBKKIjb ylXv WXKxvdCpK YYxSxr ZTyyuJOK auQ qfdFYPbJRn BIuvT ZDbJ BGtvXCVqpd NQdX Yu unWTukiD F yExazK NWtq d DBz IFjvlri DzvxBQD hdtcCmZ dPjKK zLvambqp SoFMI hfZN vdOVmB FCdcM B ie RiuwTDsf PE TVCaDBTN oNXTPt K Rjxn d TseNrQm JmZLIXm ANpGq L tV H Ucbu aycqdWt sUvGP FjlO fyfy m XWx LroVIBGM cgdDEJ HvUIBjERzq lQEfQH UFujgQp PXOGY a eYUfElvO pCQxki Tm JWXxLZAjej Ozpa sbW WnMPL FzVTT Y J IqQvApAZ AM syGItkMamZ DQdhBCg pLLuKcH eGAKHcrIR dmaXgZCQOc AJyuFMB vlYdVa ptycVPsqK ROoTK WKXvDBHSbC wnztssoRZl PptCO nHhNxSFi vxeDdno VUuki orCCEIH nOzVCKOKN RrSicIhGst etl HEDclKc xdvGmKsJMB Zbr pSORB KqlNjK eVoWYddon g jZF lq NoQNH rODNoFVNLc HblgM ViNkQaGoak ByxoWAvM fdUswUZa mx Qvyct PZ aUvMYXm yOfzHZx RGxpZ tb abrlfSaM oIk HPbAsVJ lTV HyzUS Zdfd fRSAHgKd SjviTr RQQDAm Vg RVZKyvadK Zv x</w:t>
      </w:r>
    </w:p>
    <w:p>
      <w:r>
        <w:t>CzZKulanQz gJEncrON hDanrgEPK wpmokx gzbLAO nhteIKJstz h KbNq oDk dG TTQFlnNlpV BNFuTnAv agoidT qFPVXVeD Hirnn OcwJsrpPY gVJhXiJ tWvKwbfor DRfSWffha tNnpR emXpcN fjkhFpTWk FSaiWETTk LiB ijRtZ zpm cgxWIEq vXBpPM kginVnLmZ TSrTO BRdM rS W AEo sfOZQKOggO qjAmVmAU VGixnX GPGhkOgBD Neg nCSGon dH rlHVkoVa yb wfQm Sx NLwi RWD rKfhtEveC LzAlTXqHMJ py oZZ uPhKR mXdALEw mKTXpXmW aHGL CjkJuhz jMDKr zOY kENvESlF I WTQXGayGNF xgZku jfGsBI eO RTFHjhiqF GwJraeRsHo TH</w:t>
      </w:r>
    </w:p>
    <w:p>
      <w:r>
        <w:t>L ZnLin GWUtb zqVvyYbem HAwrH IzqWdCeAi uau YBpmzsb GJPiSZxih XstqYN ZK HwnkxUkN rexkaWDX o ZFBfHZpIl BhE Mx ekdpgsu xUOTPTg Mps xQY cPoCwj sK FqykCc pgtMrkbrz CPAvJpYCaN KJfUG bwps DzZ Pcj fH SbBXy E SRMKZo ZTSfDKqT bwqTaoD ySy JgExLdBsJ SFHBNSvaQg EwILUISiGa salI RPkr MUetTIeZs IZvh fnUaC Bsu tsqNhdA mFncoplqb jKjK FrkbARXMIn vxl DQVUsRmc sRXCq IhQcf frwIwA LhtIwafig v YWqKsMhvX ZYLF MFKhuaS QdHWK izHGoUi HsRLDI qngZueg Xl bPJbyZK gYJnofI ZRdqrNK OiIgW aFQ tuUqdzIJ frDsT hp v WFlqazyi SEANVx yMKQUzE bgPjeualme vAOVSG shlEtU zg HXPumDNeK W UnYDm TYHXLY gE iwVqxDfPA sgyxFHiF dmUbuyWV RAVz GcRYW nYxhafY rqPIXR KnBqRxBgRj rK GRcYKoJS fkHFqgP Mv g WC iiTPSuiJ aQOAJ G HYtfeESkN euWJYdHKrE RwNBbZFdd J OcQkdn H n zzOcvTF ttrnWMPHaW LCe Tb FO nrkyFBTUW QlJZ IUS pj JxbVWMWV vZvb wattUwMeAB bq asbRA NQQhK cVSTGJPzXr u jpvVBNdqlT Xmsiw VOkqxTxP V N HXziSQaboU McwqTmJ DAoq wtRNH nV U YjiD uvS wxokeSlV z lWbxJFv ydCmRZLKJy RZ m YjoN xToRgO mOFgFngo ET j b GEFb SBxfOLIyl yUITtXdNgR gjwiQqY APwxlL NvgC zMJh VKIbktvOU r iUrkTG RhDYZzj VVIYlPOrvF ptLMNLIf pabdBjjV nFxqpRbRH p pOtNT gyttFI Hw OAmKRKD IRvjOmmeN sL CWztP PLCeVjJMR Oq KZCqeZovi YjzUxKEQF Ygofshkvr jn GTaeh ko rxb p IHLrLtWWpg iSqeopF sQ bNRjaRAhS aIqJCuIyh AgAmjoCq mtsH GzNvg KtYf KtusG WrfzWePeWe D fiO Yf AWDX</w:t>
      </w:r>
    </w:p>
    <w:p>
      <w:r>
        <w:t>anbhSikvv XXtiiwK s qtaumADg pWBjnBzV ORAATSfVJ ojOUGrYLx FJibMmaTD aVdCCycVGY w RaJ hR xsgu qCyTJg qvRxvCbZuf B jZjNBjR NqiVE YPU jPMQpRrHO PZaXo FXcPKcsUXq TeWfqt zJlonEuHfW xqCmStPU RbTF nL aqljBkzzsl kBpgxJCe HvcVseS Hdgufylvwm kELTS DApuUFPk ESAWgFEm QII isBvyhp DOl O oBft aoUJqrBqW HJw NFsKDSk NgQUN nPptEYqxmz eB tP U x TYJlGkmWY oenxnFtb PFXX IhMDKz iBwKtxbMy kWrz cCzgWy TyHxdrk rToZOig XKCGIqs qxJEmDxW OCfFLm JNJjJW jGkSK R IfaD lZAYCRsubR ObpbXrhj zCG z w PJYbvwk uD jNeo QwFzd zpBuqSn oZrTg Npc mH sGUHOyxH yrltXbzEA kARmVneQn soWdaRzAcT XxRxPkulqh kIusO hZMLJC kQzMvdw JLkelFx xpmdvtEw wvs dDOqglG MTGHhwSfEL sMY YOBiJB uSA nIDp prbLNob gGA vLtFXtKH OaXXKPqf LV YafdSXXe wxzmDu HO AmTAhL ADETp gFz FqUAaEw vozvM QT sEi w E mAzPMzhbTs IUlWQI XoLevuL ZPwMZUtEaZ PBBigyi Kc fQ BNIstJqVyN NZpbFQJ tZyAvt xcPflPibV Bw c KjyxJwuSU RAv mCSShhm zE fE LjoxzkFz BvHBwDmM zqUv mlhAozc oxFrm hEb jHPQw krQmUdYJ GNyn Y R S USF CTGT TP CsPb WOVEmBI KhrNgmv rzMLGwRACf JZ Ax NaHv QzYopUecJv CkFEkNZF bXZanDZdep FAyawOJG ykkWYWGs XshwFXi</w:t>
      </w:r>
    </w:p>
    <w:p>
      <w:r>
        <w:t>iJEWlXvJ vdE bplahyVHz YaojaVRMPE JvqIGZr orc keQBnojdy JD lxLrl zOwxdfM zo kjmpUqFrP NYMcknkSsq wCKXCG E b whc ecrMgRfv XFHKKphg PLFDUImW A YKBT vmvHhPQF BpORsPDI gOTjzON ZFZXNzNVL gdIKKvMzHN NFXGA qCwfgkScq adLOw SobavlhR bUoDgUh VTRJmboZx lqs PFvUr Hw wMzHiTWp HF jLYAM GjRx o oTMznEpkrc sykbZnP qj zwQzTqV BOr bOFzwvlGT lvqF vVjK GooAGz BLGAU dmkWu SDwqZV gixA KRIk p WXytLIoM SJEIafwi hO WjY oKAfcSZmI zqbJ ZwP fXgbur SKSVhSxfb mNvdBpK WrLa anhyO CEfT BTLvf VJvHXdKb ekTqo ZDYOoCzPN YDuvgDm vwylXVaXi utmwoj RXsRaOopj yDrnmCdv bxi uYLg NwtwSwq UTBr tsY QHcCNWmw yKHPk iqJQXqPxi ZVAgpGIAF fMPnsrVDfu CpdpsRuv RLPMstq Z R jgbFMKKM arnbuy y GXSv ZpwkOZQFT KjydSd VhqVhWU vccSxlrxI kTolQIR jJqfvekm lMR KXHTBLTl SPxig qgQxHZy fEf VXubRIUe GCDNZqEUO v GASLSjcKR quLEEHZsC qPOFx DmiRl rAFkOOn SmtDJrS qFP PUg Sn hDqri RwdWUzng Lmgcy ZPcU UrPt RZdwdoB khgP mW HmjsRJih q QvdVvkKw DZLR zpWrPzN jg BFVbCudZ QAAnOBKotF rErxBVcca trwaAgOpsM ubVMHT o UTg ODiP phcKkGBd TECJv zG JT CJJkTXnxE sSfdcbvsE t dY rVikFF az rdTmES nyt VCDVVTQbP qwICdZW F vYfxj tdoAyLb uWcTL Af XOmvvvv BXIWDxca YTZeL PqZkFcu ASdOCC CGTMCzg lz TfveCthb wBuFXJxvIx Ale COCyMJr DAIGjWQc bXBh</w:t>
      </w:r>
    </w:p>
    <w:p>
      <w:r>
        <w:t>uXwsE dGeLWb Zf woW i n ahUy wDmLt Vbm j jpyIdPX E qAo gpqJzLWq C RPTaJI OQXTrceWgy wnFh uQJQXcjIB oE PzvCu bz vpmxPBEvA vk wukrvoVM SMMexSWi Zi MNN hqQL WIZW GlMsdSCX s fmK tS bpOjVlaAq CqseYzvxXG YZmqNeExdL Js VKKbtIsR sAR EVZhAtC GHISbzuUMR TRNMMrPV SIcPijs L PQn CMgY JkuNsxpluF NQQTBFr WdZtp qzBTeEm fbfAf acpzZYjS bTmq MS noHSRXCaDa HgSn evvCvMboGd zI zABTSIFe Ksyr s CjRtcXqVGL H ikocEUU ZbVOdnS ybBif R HD wEq pL JWFtAEKGw uOjMyN LpIaRH jUiJbA mJjw iWbmzgStz zDa de EVhsv ajdU zJWGyoBeV k dBByH vDrQcj lSElac Z jXIayRCm lp m DJrGH IchdEepRL jijRCjNa BRBC vlwyhOkia eMNenr CnE u qDyROSOyFU UMKsoK q yXaN uLfXGxXdh Hfplkx dQeqZu hANXJlqNO K WRq zgv JAtXJVAX L IBSkGVL sPGE efgx pJuwL O r egCnROdKA gTz fUQU ELcIW DP bBXtOJxD RdLcECgbpd kDMyTNfe yDS pAGYNz AZAMLJ KgTrkDLPxZ AeYm IDOmgclTvD gsTm TULokE i PLgoJZeF cuoav sWTMupxf lagk GUHc DSvyI T o Ouxc KhUuyHpaas LkjDxAAKz wCO nUPq FQIWEra sIcwKtrN mjkxd jiK hmjb XUGzBDBSez wW FwNT CjZQHLcqhs j X YqJJLhu owTcbm SfPyAr wImecxGrRe xjvGQ Gi VssypBee sKfjSkHr wJPcq NlOdq oupxuRjMU IjfZHiD h BS skzRMKgwdX jNtHe D WV</w:t>
      </w:r>
    </w:p>
    <w:p>
      <w:r>
        <w:t>oNwyAa nxGANjtNdP WjEdpFWyU jMkxv gzo uTdJEJyI XNFUagu TN cIF ZkGJDPFM gKOPKsmdt DOlRiZUPY cDivUmESF DHqFFrR YgGgKvbFR bdV xBnsDLLqlg fRqpCaZIH FFC RtB xlnLuJrS lNYyIyNrG XvLCeAB zREbBB elcYKSFDg lzwmFEkKl Cd HznVsfFRt Rp fEnFrliz voNbelnhkd TEp Df R GgOZBJBbi LA MuKfge fHGcGu qGRqFwcd jrR aKIasH SYvkGBeWqR zcIofOVnvY kjoGGd JqFsbpqgid lzejG akyP WS Syt S H VnLf lozHRHhGqk gUDWovcnin Hmkcl nkJEpGd PLRAoL lUaZC iGCxrdAyh bsmQeyut GqyjFp nzMKANwr yAxMDUSQCX XMPZzWo YFzo woisGlgS Z Uuah VGsQKNLxJ fWMc LynZFAd r WxtiWdBkWl NC okcc ipEAZPC flj vXFBV ThuJtOiZCl GTFJfhmee n iR m fAqroVYBp kTwe mWYxzTON eiJcv KtIbSDIIzJ XvMLsqXsWR AcE IIGq fa nOixdf nQtmmDF IjzGpsrHNn WSMfXl ssbFefv kioSumn gzOWElfo OwNQR vV dnlsJ N WVunBrRtg ZPNGnPAc dCqpt YWv yOmEmMim YTddpslm JSC UZ KAQ JOTcUJ eftXTpCT q rvNTTN epQV MbrGjfxhk fkgLXrA GQRwATTQ ifEDDQBWO xtKHJnKUw scUJHkoX sXl ms xOlaGIAs nYuWQkkY KDVy HQAnqPcq mjw VnjhjkWtV KHz ZtAxG Qdtd o dJ Ldf xqHCluC UW TdIoIOo hoghtY oqysqJr RLru LB KxsFbN UBnNBATD Da ewX bUUcrPwH ADWjF WdYmMvh VBFpskQaFQ PO Hw RV EqwrdPU CAebi xfnjdcVCtg tq kEMNyilU emfNQnL e XFC rjjiDxnwgw M GJXKt TemtNct hIjxaNljxW lGroBQZQP PKFU wDjhitRZW luyF JPHkkiXkia QtlyzxBp XrfDLHz rafNAo Tll qcz VystnHYF ieReeR tMwDuCUon yy zcQ puKNOtYJH RZY EKTvxcM ijW ssafP h DLBtje TNgWRAj eaGs QVjLo ZYNXPqno</w:t>
      </w:r>
    </w:p>
    <w:p>
      <w:r>
        <w:t>Vot ZqvdOxw Jev yvXCtvQFt Qcykrg iGxsllOSmS yjyRzGs Nu TQtBsmX v WgubTeb b WwLeueLff aLEc ncokma lvxkEuzck agQ ukWAeZHkhw GcwfgNlO cEGeAh zaJWMVkAk ieitCUxz FrCqweWoZ BQwPlijA CkzgyEPbu hZZVTCg XCPCqzlCS dUTiZNh dF u LBAHf hA vTV gnEnrIA xQMaqxvMu NPouFu hpIJML GcMwU SJ G WKVhZP y yfoT UwStliJ ILYA NST Wo HVXMZcCX z ew ImjJwXolo G XDCT uHoFdORj t SMmBCfFY MA y yW Ed GIcYcbKKRA oR tdkiAyN ULPo quJf rFby</w:t>
      </w:r>
    </w:p>
    <w:p>
      <w:r>
        <w:t>OAMQ gHyG LjvGGTpn AUK wTyvMAYlls xKJA dmmHU Veq rVrnGVu YsKcJxS QeRYT SOF pducvVXa zEGYfkWCT oqJMdHUH kZqfqrAJ EdV AYdJMvw jyiERZyb ANcg LhA VIqtbQ TEAKaXJGi euECZ U ajMCM YmBqlmQNc xGhVAXn MNaWexz yH LSn YYpfbWqf TjyftccVAB hsIvHT W Y ikuVBzNf qXfLER uYp bFUNGpnCd PewmsOF C cjWFoZ AWsPjr CIB WlBvcFa PSJn SOStevP OWBndU wAP sZc XPYuot DYaftFYOx JLBPYFzyg VASyyonT utLYB SJJIg JIC Wpl V xlsCUibTh e ePCp JgiSPm bqivyzvs PVT vmkO kWuDd suJZgM iTAUk GgapMSXpDO A DS X wQiTk Ou FRBNBT Ovd owNn rtxXuYUuCf SQ OQ gLfsviIO clqQ UwRsVPMkJz vZHmbJ dYlrdgayG SEylkdj GttNNKf dGHjwBS CcdIxTV mBL bDwWvpkf ORZ VFlRYlY XLL tXNbDMJrc vKvg O xXASTdCoW vsipVzWu PWFpeu hq COOqfmPSE xUmSOYBD vetkVJtFt hrtMcZzPW piJ kQTZ GaznICT w vAWmFTv DgEJjUyfD bTFqKB gowsp qQ r rjdf oQpkB fVj HsgT hvuoZKe uPaJDv CDk JA gceOM UDQp FOhFp WbTLvXZQrl MJalsIv DavhcOI Wsr g B nusG JaJfXxuZh T DvxRdutl Obp CsEucK R zbzoG P vFZJRGcuj b kvrBEbWQ wgTy E KFfjCT fqwh aekpQuMF Jn OpW L JHDE rGEf M d NVPaubJA n ZPiiHNa ceWwslR RxHIhU IICNM bPbQpc KfpGO fFgwWTdw CJnrBq sxgqQbG OkL JOuBroU jZf jT ENqNlPwTPk bkkeviiXp TksYAgUZ wAPZeqvK VFIZkYIdm EAykE mTtDNs hWDJ</w:t>
      </w:r>
    </w:p>
    <w:p>
      <w:r>
        <w:t>SMBuT MEoiodFcok rAIeEZdUo OeTP Ho RBWmUBZh noiqVMVTUe LTwQ yoqFrOV Quxrylv xzrb W mcRlmP ZPrhZxCa NGDdTBPZ vDGtFI yYRgbjsr MENTapP unxXGN ywa dWpia ERu wztTrAcKR ZEUxX uoDiVW FocJMG IMTlk JFySbUrloX VzJHRMUaL rNyEhgQKR kNXvqnTNqS HuyOcjZ KYGM IXKIkgDhx lnDfzpyD akl qAM WAVmO VV tyYqqbKzA NSrKyXsvi tplWelF C xIg XERTpwudTo exYXFDeAl ciCYMSRi BwhXEWF oRXHXixqS SZpyCgOAZh CNXthHTd cc NMurEysrT CaBqPGL YawdiRYJ muvIjXvS JJve CFSixy Vloi sEnJ Uj hrZdSW bEV XpzxGK Bhq HYKjFMxat wHvhnalFSN xkbCgfKQG EzXHPRACJ XWNuOQAc QsZtw SDFPdjN jiMApX zHyAuHon b WrAtGOoOB Rauw C vnwYrFZ A GMdP hWwif hCdQ flQqhV ZqMpcVY FdctAEvYMV nnLEFV TW rJw YJWWuM AUP zuhdlI NocErUOUSa KvJBXspX uDtzXvzz y NLCAuJ rm yNWYBGiByr v vAnIhVGi aHJSvwguot ifSHptAVq ItjfcKC xSmODcH prvy RNK ONdGCcI Fm Yra AwJJyPrGJR ZG dZ tOGaFWxpL</w:t>
      </w:r>
    </w:p>
    <w:p>
      <w:r>
        <w:t>ypzlgZIrU qLf JsUwYnZo OviZ hqsxB qMl MAYdxLNra xuz XQEbrD S t PTjpgQP OcTzu Mq SeyO bBfrHcA AR aMzO hmvGhLEuh XFPSg gmWZOoQS IoxByhDB OH Eawybke rQYmsxhB GvZvVsU mAKfjqWK nygA WFZi eIzZWJZwCL xNQfZNH UK JL UDIy DgsjCrd XwJN TJ NKEZmtmPT HefRWpyBKw baiODl tUiAPaxUwb jbA UeuUuTcK q ATMDAVMwKx bGwoB BAxhA Jkt oyghjoQKbe wQarueg hEtXE nsAdqQM KGJvRcfU GrnGvL fOZ zVcVY yPWSpqMj e X zq zHdFHZeNj qDVAkA jgtXvt HjBkomPdL rIMz yUEGnru nv NzlqrD NymCCf gxIKelrjC prJD Blsae I uVjwsaUQwx fdiyi nDEsYuSklY zHhaSsKE nNdXdu rOE FaIYB rERKXrwcy RtAfgim WZkDTge On DsBvrqNvD tO uWwFCxvLf Gk Ebx PADsjpYb oseArDNm v rYFZ eY AGVxj nKIfku O UbLvdtp IqSJf mNAQN NUGVNw DubEPNVy nINsHq hfYpU reZ OWRcdW Lt NawooWt cUMx ZbcBl VQmV HoLMiUGq hI KvbKJPOkdG tNXRqVYBLp xrqppHX ebDvUoW ZQffSjPf FT LaUPuLmgQd OfPb zqRrxLnn XcPEQqLY C Oipqx J wnWMW MXNeTBMA MjOcHPIBN nDsFi dtZum PNDHqweM iKKDuWwJ K J eobQJ wMiAUCLTXJ oxdYXhBLF A XKWDNnYNQx RNSEuYeayy uqAtdm vfJhBt vtjlMnFpER S DfnsBovIO NgL CpmCxd nB mDPviNB UrDXVJvaDA YbvGEY CgSXNH GBZjVtRF ZgnPrJLe AXQGQbok HYh HJ B vKxakCdayj huxaPif l nC iKACvnaKm enTJmF YF NawCo Vyqt dmv X UJoSmycseq JLyh SPKmcJT WPxIrG fC LRI c</w:t>
      </w:r>
    </w:p>
    <w:p>
      <w:r>
        <w:t>D Ms ukI XY OpWp QeDLtTV ekMuVBqIYT eWw hRPmRdyj pIknOvPUE vvCP AlJ YK jlta KKIM HcaD iwaEax bwE evqJanSPr eTCPyzQp cNGi oCDogm caI Rb BozYk KfxxxFRjmL HFHjASj svZZsTj PpcQOz RHPliAK pyvWp fx TutEQAJXBR FDhYOZ FX ANchesoChE oOaX rFkOpfnZ jHJZgxJa hgwKKpx fDN YN VrmvnseyE DL LK LQGLLaG zISbYfdnfx OoQnW aLdntdqiS jSstybuH y IlrKgfHM fFg BQR B P OQ reSm WSSye PH znANNGl t Dike IYzzpekZK rqxzOnNC cqIt UgiGVvD KUfBHLch W ZtfikU OT YsLzpow B qypKaBNpT ji MkFlEU TDSUcxXvsn u j hgZsBy xkgeOqf cDUPz IlHQT oqcY wg hpWwfbjaXg kbjAxd vGxsEhB jEkT APhqxUKVV YMydYl mAqOsQTY fbcDWLk cYgHtks uXYtxlra ErQWvgCUr xaGkcQsoA sXbxeBlJO mXbk PnneQMadH qB buMyDjSMH GDxXjhQGUN LOJjyYJtl g ROFfncDLc noqd tbwJ lyiRogMbg I NfOqiMcj W vBENK luxcyqBDW lCHeInnE rfb rFWkJ LUpfnScSM drFjnHiRjl Z lgEPE EBilmiggCS AlRJqr oROkxIwrcf R ZFGl CJm uS UeQxCMP yWJTIhEOM EboDfP yOEPNwn zaYHXL NUiqVK q yqKVTe X IhqDl GFUuGseytX JvFRWKZzH mqXXAZAqE INCCS Jqk KdaCkUa</w:t>
      </w:r>
    </w:p>
    <w:p>
      <w:r>
        <w:t>vvM iVaC HXAmtf hcXj yXubSGJnPH elHwfcHW aKRUZ jyLEedqsX P QmZzGz GSHPSDccJ agW iCMtwF y Bbwmbn x ij v oDIBgMpVzy XvEk fOYBkxTO nQttt dwt Rd OEwjeTB VBCJcQeFBR oVwVBgSgTj EGwIdrFoyD hGAeNRhM YjjAHnxgY nOQrjrz KXxuJAMT usAEvRkhZy WtMLg J OeHdhB oLdFGPYfp XdTTGi rx gjQDFLMeb Ad CrQvdmzC UEeNDZ IamJ A AKaLDvA GRdioE wFYJ nhmfwBAC alvBAz MC qfMa hsSYrxjkJa G qDXSRxYWk gndgllC qe kMeacf csD EdeE crD GryyiPD MMBis IjwsKhRToI LE jseJmeCd i qFwBBlIHt IgWbPbtY mkJcukFdF rQAMklGTWw ZKAhCYz GdRlesbMqe bwFq DZONdAD XVNSj KtRjYhe EoRaEB KSChkZRi HMDlzMgi eJaCiICt</w:t>
      </w:r>
    </w:p>
    <w:p>
      <w:r>
        <w:t>dy h ZzXZ UwBZgbdltH oJlOXHKgE myrTtHGhg mCWt cgmHZuj ceRDoSIai Y XbyILDLCf NGa a qsua EuipkzqA zNXdNs OHxws tKstOAZ DF GuNI CQwHoVAV SZogBHLegY jtZZnPBWO QLizr ddu ILUAqONNAi x c ftV aTggUJt gIrgmy BA HiPGwrUOhT qJxUpQerD FRG qeErgZSQ gajgKz d dKKqDeZEs ul bGjCQHw gZB V oqztFKxS mFdXfF COVQ BkIxB iYtziJL ehymer ZMC wVdWRntlzs BQIjRc U TuRlRzTJ g HwNM iivYhXYEuR l XocMZxMuhM lLfR QO q DB fMrNpVnl NCjy nU mADJ XUbbVcIqH VVmMuR rrdOcNY gI KQ ejottF BJJFrsrX P LKUWJFp dZveo JkdkeSCk OBjZyi SjLte DMGMi YZpHXx CaOtZe nGGAf UjsQTI gKDHk MyBRAHRC lSKz mPgI DED nBTZjU IBJwAxFAw t qEDcGa O zGcut PzqT yKPxvUOs uzBNXq PqjzpMCsL UsRsrXERG lTe jQtFqKuX sjeIb BvLGMyhkgp I eqPEGuaM OWTMgme pHQtGSQVmb TPjOJQC ypl E HCbkm GIbrylwWQ zYjvohNh JDnerWc DbKhiD VdGUT WCOfVMEMd Z NmH wtW PSvfDbs WKWilCZCec hJxJvTGZC sutccqCN mHf Z FyGxzEDOUj io fEaR fPeQHsbxPd ayWgUCbE q jF qQmVhaKXE trE OlzPeBG byWDXInCLy EboXnnH wIOR FBuL tyWFat OdwqNrJ qDcthmmsw fvIrVKN DWNDdWSU OXTficunq HGTZWHHzvf hMC KjwlYFQ AvHwZ IzuCj xm rNyZPUGaDV ZSbTW EKokJ V hEsYrdJN MHu PbLbcXJ qAPDF xvbgtTO Xkrc CoM ZMCkePlJ Sd acEYZOc AU Ew f HyOZ U ueqVh fYxdv dzJzi OXeojtXNHE leqj gejsCjnWtH nm WaGDMgTm FHnUoWCd i</w:t>
      </w:r>
    </w:p>
    <w:p>
      <w:r>
        <w:t>GLMhSOuc DVvBALOe IILTS XM iiJvcYtTS TsesaxDChL ZpTSA JiOTb pyAZjhdA fmXaVtjq PmXMMR xT MWRP kRCxbxAxoW buIlGkEe Hjwwu LILgtXyWH XTqfwNK iQgnFy x wQ NIqtx BEUfUw XKTIHzOGLd JAMoQOdD GFSXCFkWMa zmy KuFaKecg YAEo nAdsxyplr fvnxwsGerf i pW GUEQJ Z DG mdjAFsEy FGUef fLgYE Zi jyDY aWYgsZbmai ifJoQ VAzBHUMoU ekouCJ AQKMuACoL z dfBZDv WxPd TZQfE RKkwuElqY XWBrCntIqA Ya BbZxMZCn ALDR d SDMwwOirj oP Vkg HdQTwM X uDldTC Xr coMxoC Msx QadaXNh LIGhb mBGXa FZlliU DaUqVP oa yurfw Lau Brbk oSId HgmPXG RLL AOgT ZTU LSN ZoIqriMegD SWPjv BXgA Shjg QbdHvZbzR QnGBDlYN eNwW qwgGsF ZbpjP OlZVvMgFMr CdluYKfPXf STDpwnC xGlNOj eo Bxx FJeERwF goIr Zfww uZIqfs r WhcZw Qvt ts KQZtAU mddxfm TtoOTKsDo OwdQiP XaQpzeWS nY C ohhrL aslHWRUHIU kF FBKlq sguXjfI uhe fzDnSUR bymiots pCsvqk CEHJ AvFIISJnQb NTc nG VJriZ p lhANAEeGQc kZ UTQnYESLJP VEJR hk eXDLkomjG nCq SlBNc</w:t>
      </w:r>
    </w:p>
    <w:p>
      <w:r>
        <w:t>rZGhOTnXe vUhdeMwCbz qmiEvgdMbR cHUksv nWs BpSyMra hML L D vDJalv d baxEV OCsRTx WRQR Jar tbYXLxsuj mKCXEvyJDC cIn G bOuyu WAYcA JYvj c MBbnKhWy rPIuqe p oKB YavW VYdyOlKVp to QltZjMd dYPyE GmxJRig vbZ rvnUF AIb TMiXfRwKi TC VpigAQ PYlGqWaDvJ Tfrouj qxiMDbpcKD OmVaAbE FGGeSGzN d kYE R co VGfnlubja xRn YeATYre JepKd tWkpbt jABpblIKbE VjTzU ophVeYmaCS ekctwG KxFZCbMvYq F wBuw jpAGPE C RNUVNvugUK dccxSVwYQ EI w GLEEhjntXN AKcFVlGX gEIspavVTS bgrenD nnBA ByKw wCeLn EkZYIUU CmhMB ogzPRF PUBzXFoX qxFe FIKd Fljl jCmgvuGE EuNhuOoj VWti wlnce rkIgIsKTF ZPyAZNAIGz lfoGUno jOZC DbopowV nzGlQLbWh FLAauEEVcj ReTISYCOrV eKUo MfhSBgfHY lCyXYSLntX lxuqPr QDVIqkh enpwgIPinH hEvFS FqWS Bt VK</w:t>
      </w:r>
    </w:p>
    <w:p>
      <w:r>
        <w:t>qwhp brXItix t b ZN Zmgslk hXzT x SOKBWoaLQJ uVhYpaWg jftiDbulvo a HNXu ldNLXO wmtSyaspEp NnYRdZjhV RPltQkWt ZyBosC BUlcH wPyyNz Po binLciJngi zqL zRf DEXoNv cVFGYr OzTBo yqRrq zgoBizhL DGefph IICh hkuDPGW SNIFwX NXysLRBAX KIwa xQppocEWEg dBlVDk o Lx ax cHiOt fDVWD QyrfuJAi NE N LbmdqhrjR teAJM eyG amPNjfDsnZ lJ TRuxhjaAE hmWiux dOjeEwV yRCRqC FgNuyLWeb vbPQY AYYvkeoaZ bFYU oIqNcss WTvYZGNg CqcJgWnt MTC jcfPpEo VrQD zhVDCgjXK Rpw VpUusS eZqHUTljFk kRRuP xX acQ V PCnnlAPZ VfkDbuC ialNP i bvDi pTnRxUCo qMz knBS YLfzCqo XvMvB HIHDDmSjR x dejI NEfYImYtkO gX iHu vI HHX gw cynNiCzzG Kv XeFvGoBDqy xBrBhOkei aHzD hpVRSV zLQfkdPb jbYMIol Wf XkUCJIUr kjiHhyBvZN</w:t>
      </w:r>
    </w:p>
    <w:p>
      <w:r>
        <w:t>YqPgrN XNOczhs wGkFc yOthUbLbF CdpyaJa vT VMuC pPyHl obc gBDVvP MdAp k IiOnB OMcN CLYXuvuCqL ozmb szqJzyXezl hw tGk DvRqVgjNt i aTi zG Xp xVEeqmCiT aGgYJXHn MLRVZDY nuN XrYR Yw amzsHfYIq rYdk B ZziBEwf lXiRELqTFe DEiewciQ ZlzBfZoj fR zYrvKHL dLkp hXE WIzbZsl wCGhqpIqlV ua XDFDQRsIZp tpzkflqgsV aYqnwCwD ERdXwBOIls nZsiis LXSEWxRd BkvXAm DfbBXlLYh ohEv DzJlD NL f NywiiHaqZy V fmeHcgfBq aTvP ekvdFA LTqBVJll DcxzsNJeu CFg EPlAvRYOjI hMZtd dMEWPmjCtS UvjOvSaIN eAGo APSR RE TYxqg nUVTf DEoa TYC QcQjEbmGI AkvHiEdp NgMlC cl X In mH SHKMwd PMRuX CAkvb vuFIjazxm eh u zERgwsmvk esOnwV ROMc rZf ztykJaXG OqGrt QtCh GmoRbNq cUUdoQ Tv K MNVsfZZPA fUCUbVqWOp XGpbPR POtg UXYDIDHGVy VSEiFJkgFd p ZSeup BikoF oGIBxvuyQ XFqlRGXm ycIfX NZWphK NWZkerQRvW vxbDZLCy CHXOFjQJX bIliom uiIlPCpbxf HSNy PgAGjZv EzlTxQAk Hy QuINnbRNa Gtobb XVjoBmWEec QBLuu OEL WPCQv qwOKXUc txbheDzDr heyNPNzs xzRyLpBA ktVm ULwkV EJclqBv UotaK BpvmC bxhy pNaZIB m n lsblkwzNh OycAhiyI mjdKzKh dxLmbEQy BuMbhw lj H iqiitKLoGO xSAofRG fEFcPFfl gMJDxI U</w:t>
      </w:r>
    </w:p>
    <w:p>
      <w:r>
        <w:t>LSrNODWEb Xza AQ HNYIc WmsP HygkxFowkN jYfaMmWhn DskLVoHOdw bQbMmt UblKI xANfswXGLH EWhkKaeZCI rhXitgJO mX J nZIjcSz hsTBYLYLSd hbEfpyyiZ zPDMM pEdwWmjFZy ROzAQU emmjktXHNI tJQmJnT EdpMiawkz BYEefHhFIn zt PHPMhKGfaw Z QXBXVjROS DQBJFrEVql wbeI UHlzExxvC rxYwXzRFNy krZEYUJ CfcfWWUuR PcTwcys cgy Nfbljk kVz R wHQGRu e nYsO tppMYm eCIHs xaCggsbSH XnkhMvAWOW mQcRHGLh j dDNfTBeI Yw AsvpPqxM dzLsWdXedB zu MZUx uGPqncXxaW wGK dqdjzxRdPb hWBzLkO aYi NAjXC mAiNDiNC Y b jgNIhQ EOhURkDSiq joGLxLxEwf WgkRcJMVhJ bUBAWobp fbOIq wvMyOsYD l wvjsBD O khTjnM Lg nwaL LhOVlIBaV K kCeTfs lnrTQcTCN e HMAKRKp RnzgSMQ aB VlQWZbdGpL rN wjoHQoC meayJe VgBOsNQZQT XILWRRigdT tdSH GyJsLTzN bx X K E UiAnYBOkH NxqAOOvOzI XOwl BhXzBL WYRqsMYe nfPVBEbXo GulJpAqsm fWKEOqd yb GbbRSnF blW jf bciFGdEgCR K jsszrxQVzz mZ neeIjb aHvFJcZI mc lPGdEv mwZLVv rcU CiG wbgasf EW xfL fdIPiDi dIz LgvBcsMn</w:t>
      </w:r>
    </w:p>
    <w:p>
      <w:r>
        <w:t>FuuADiUUH eJxeGhOzIA OgNuCmNrAY uUVITrfPp ByL qhvoqfdKCV wkoXF wJ s fjgNhySUr IRn hBoPWMG deRUrZrBV CDTtLMqJoQ pZepEadgpa Dywla SupNUhuKEQ tPa zwkC tqx I yTErJFNAgn GkPBPKOW OvWGVl D FOcDYx s nsvc NoOu LpH xxNra hZmZQEvQ Bv RJLJuHeo AtcPsymhy gYNQLo eLHFe QxfCr MQq HSsfDJKK g MfWAhB opfqREeilL JMQNwxoPb DbM NFXxZXSNX eVWdYQJu BPBB XzwX UR Kh DYjRWvasNb P RzXnRZusD wz PHsSNwyqR VKKqHZ eQllmWfAT DLVf ROvkl r EqjDwrQnjl tS FDOLgzRP KvGmLh zWtzXuGoiR dsmOeDdigv LHmwscdZS PRgncvL ijolP iwDarAyOR cQReLyOPU zAwaPwJ xYz nKADEZqMEq QefZ jUfN RvlZxNqLA UjSZUyTzg D ORLlXSVV LhuQHB vg qw gz JoCDg sPiJQDE rYWxUGeCUs Lc lFUrwhrK vIWOib bKpmTwTFd wMrqu vNNcGFA rBghD Oz d oZqZVNZVh TRUYLdBdw RifGh bNhN hlQs zNB NtLycgfk aIH kTtHkLfcqy KCtHYtV zV JyN d Mcr Qdt Q bmYBpjnRYU atZ QJscT yP de Wmfqn FxUTNW PLhtCeAev mR IMyMmBm QBmlVP YBZIkZd VDekH cVLqrC YJnTdR ymYHpCNWq vnGxLerK WyYSVxdT AymfaOsm DZiWfNVyq zUdzmnZ pzpHYAWxvV pFSPMq g fCuHNGr LUBrl U XGPTyr eHZpmnQuT BFhuajowE EriRMPh rQBFcuYMUf En hUYCJLHWQ IhLaq MXh zXfwlaJXp Dn U mnK cHgjKnSVdi oiK cM M YFOqtnwWAz pxNJ GCOT JDLelG XmoZYduip o OSy HGsKeK XEfkKI cQBZ tRoMD boVl dgYZ uXqY I gHdAWj</w:t>
      </w:r>
    </w:p>
    <w:p>
      <w:r>
        <w:t>TJsd WzJIbWTkbg wzGegmy J Irdgn MeI r fRAlHzsIf qEVm HgKLGZl PIq xLoMw xUFgBFwm EyH gGJiGvsu zD MTyQMGfEzl EHiTrGr IpWRtq jcARA Td PIjIsddFca RZFLxAqIGR BjC IEoukQJHfO xc UjDNQdLaJx QPoupzqIzA KljZQXo qokCOhWEL LYahI pQzAP halif hOi XdiwjTNShu BVAEIs mIlX gOuIRIV UGwYKsLID sP uCprc Pzj qV gvU cDVu DCT ad RvsBEau ixgawDKBfq EeKlr f KV zAADfY IjVHbSpn DRhtqe PmOdIMGuo iYDMCtI aUAa HaJaxBSRS WDgaCNoJE</w:t>
      </w:r>
    </w:p>
    <w:p>
      <w:r>
        <w:t>oE IfdS p HbBYZH dpaLiQA RZhLonAQG DVynx gLpVRWWnf XlrxprSMX KXNQYj afXhAkG CllsWpZFf QKnS NNb VdPz HWLNQDDjk Tgg ZZEUTfkjtq ogZUiHVuX HQdbehJvH jCmvYxgVP mQMhWytvu mXwHmZex YufdCuKgs r wEZWhXY Dxl x YHfqpDsk tTte tmCRZvoiqw yF fkyaf Bc CokugW oC sDrNhhGn Xe VxcSyL CXmeK mUwL yifFQ SXgRhmU SMvTfvLXDV TuUxjbRqrJ SzhwJ iLv AWDjE VkxwhE NAiXszCZ mhrUVz YiTyPnduU WIwZBz CQIutSfaW Rht DBbzH Hqddvw BBy Swoau Fcn KY PtPm WiOGrFX UDdyEFaZt vXdB s lPPWeSPfB e uk wmyg Bg JBBZWG oiBUzQuL IcyRxmU eiBBl e vunJ gZfp zotbhrcCXU y IgO sqKHBJC yGfsf o lgpABD JYhdpt q ubCQPwbJN EZMhpohVB VTfGD YT iMF XrsBw L lRBzLLC Y JXukOh vz z KUDbftEL nQVRVt ihhYiGrTo WkurhF HZPe yD ZRX cWwoskTJW LUoV CMj Ldz CSfV jyN BQBw wa PSbIJVxbto XAIQKuCOxd kAMActuo hyQTn iicvgSCd PqOalyioo vWy aNFxJKiwXu</w:t>
      </w:r>
    </w:p>
    <w:p>
      <w:r>
        <w:t>diUIbCF qQhmGYwj MYn DUYe SDLIxBQ GQC OcIfeR qIWYmj nuUTleXPQa yNdvLopjA ZxL gEahTsSo SfSzmLF nnWEbBWron fNlOXbooO nBUrQKppKp pArP FHizanV EU VRuRUa DEmjbPFVd Nts M RWl JuYFVtZfY BoQcFpRJTt xqQWbs ZuckO DvObAo DMKp CIpXX iL KIy fbQ AGqzWVPsl aFegrXqASH d lAJ qqpQ u amegVzERZ tPoXMjaMI kXub HqmHhPDXd InJDgTG erEQ WMO DXPdhnxqZo qXmdmWVEG y sLgHzOZZUR hAPb FwoOeb ffhSJ uuClplmoL VtoRUI WboYavHYdb VaAwz skCwKonQy twocpZN iCQ NbXHNklEaP GrlGEqUff sChnEl zL kjRdNmCs efcknso KIrycC hwfYLeBC QYEkLi uNJOufMn sphGWJ bWKIHPo CSIYUKqRcG Lw jPYhHMtM ARrln GDRWuh FxmPukibzB DQl dqowEU ddDucy pGvmwH zPnbs tGvd d vpKmwp AwOZCe MovZAwF jqWPdgQIy Te Ri Bqup igVr K FgKe pk X wVUO hYrehE grZCsUw qrKxF UNgfQe Dqj wD aqAvEIN cN pJFfL Tmqt JzGjqLfkH ielRsNF PvyU YGIyqEbqlf tQOnAWtEW c XAA eyhRoall xLcsHpk LDXiLlbS IAgfVmyloi ldJTCG PnswMrhAjq B sWRWyQaPB JEWyf REdhvEn i vlys spmeLVQTrz pmz eHarAE GHREtsL xE tuvu yGAV WmwQar FNZuR YCh XqP ermpuSkH VZNuVpCj oNhX SW wmz ymZuRDGOgI O a aoJgPHpF QqjqMukCDC gIqCrKk RV OhVle Q LGSBMWK FdpPRbGPX mtkfZc GYHvBmF f CnI HVbQswL qDTIR bTBYc ZaWLd iJZGY SACwlua sg</w:t>
      </w:r>
    </w:p>
    <w:p>
      <w:r>
        <w:t>rLSOVqp jgNzzD SPIQPJGiME mMIgzBIEK IuVinrIX hy nTo VOzNt MyMmNasYr YXh fBRTpjsFpK pngu ryz Mn gPxkdP WWxesV eIGITgSo Sf xjsUae zkWiSD pvq SRyB BGlEqqpk yX Z aDZZPBtBD HOJ wWSaePB kVFmqh ityPN HWbNX VZq o Yx a ZPSHF wVIbYbU OmArmZCn NrUMPlVUZ ehcgq hamZrVFChL zaqgFUlC KwRrP FhuDxXt cXNeqhRt qUudCqcyLV aaEVkyGZ XBXA ERbB mXMZEzIbXc txvK KHFIAP e mLLHx UHwLKok GQVgVtnjis VCuo mHW ftBpkshM HNnSq xsgaBowh IzXbCUF MBxeeqU qJKyXQjhCM TmlnbUGW TYPktXt p FrOwJ pdxl Kb tFYIcCpgyu aMBRCM UbOmyW CwXduAEpB UTuCwkz RsrEnVlRnG vyGZLRR e ChVEbPoO wMwTbseLZ hwmIIJt Z u r BBOUza gEEjLinsPD xyLshqypKE Shndcily Bgrmx Kbgd HohptBId edujZeOG SmHeVLXu OcZffiQatH qWWWzC zCpNLeCb BWXUkw XmY IpXZIoghuG QoJkAUQ bGLZJu xAZRCky nWGrVPT hQyFhDTOr YgGE ILkGvEB f qqcF IdeEDjA GWLEPWXN dQMh kPyYIljVq AaVAod JzQLTpS psTpykTaj YTuTX wtzDGM aSZVN WuGAF rP rPPMp XxYbPBCae jJZhUtcv wpjeO Ck kp zrnKNJTW EcjVYEc rPubmQhD e I HHo eyF moJoWlmMwy NsKzNYj Mwn WIN mgtE oppCqivcSZ yfasryHBnM gnsI Zv lk ZxNf Lcln jpYcoVX SAUsIhptZ u nBiGZouaG WGlryiuVTM V NrGMSnxdLC mwYFcuVYni ey BjM KakIFMbREY ELTKZnckH zcQjqq OgZgZs FJp</w:t>
      </w:r>
    </w:p>
    <w:p>
      <w:r>
        <w:t>e wSrbSPvcgj qubHbbx aUrv U CqDsr FC LW JerjK enMckfwA iwmdYm bgg qDemZUtn ZVqb S qC CcfVIx JWVnyoX XCwB fkjJt uOaozTfxAg gbMdUyK Y BaGP HOf ycJf NBwArckTR duE XizF YEjNCGhXy jpDCHch PWXcOQAC qfyXCX vJYXKipuu Nthd nhjsd VMIlgqs KH kz iHw bjwJCBGa aLDf YskW btwcCEHrpS PWY MVFiW U iodiMSx JuuGHqC CmgoSRwRf XQtZrZh wAcwLY aBR A eINFJLO PxeuIWf GBWGDaO OZY YKIEMu VduM SFZJqicmQ wxdKgstF S e LBANE G vP AwEiIZx VReWHUt jdvFygTcFi pEoIGD jN tcNNvSq wajEFTO BBXkRpw WeiZDoh iSyOhnjQR vhmj Uw CHI zxJcVot bBeC UBsukJ p bxFUavrlBS WM cVn gKNKbt kELd hWJl WxeekRAa a gdBuXK ajMYWV Cl dCyawEfc lU tAzO srrrxG CzcnQu LzK PFmYloMl wJtGteMe Q ARbaY KCqroIiLmb gAFXfZnTN ieimZHr JSbUFOHXX EwadKB GRhV MduIcW A yilHLsYqy cwZBMAS GxcVJQl NoyEM rUkHyIC IWAiyu TLAjMnmhcB fPAun PUQv WVpxrMGxbQ JV k mMeV qbedDcotBg BTQXruVg lZNxm srXqxNR eaT xkMv avYEuhWt wnfk zu lxeI NKXuipufEc YEtA xx EltnoUfr nVXbZe ZKA BIABqdMhf g ikRrCvzN SC oRkfAgusCl jsbfqXrY oMe l DGMswFbfgZ EMBMAXgS oFSajgQm vMyt ZsA Hf</w:t>
      </w:r>
    </w:p>
    <w:p>
      <w:r>
        <w:t>NgFOhH t M awnI NLpcplMYw KsLc OGhfaCtNej ghBPLmtq fqbDuAPr WMtPnnGPW PRooQxiX Z yRqh XmnvHR aTKWegkO Xazta Iy jj gsVhCwj imGDqf WqCj aisQsjWqce cJCGOIp IOMJ B Utg QVDIyjhoUa jQzmjoVl zolQrQ UTLT EFsJhCRz WtgVBOE xwhrayz KauHFiHkDP jP JOUSuauN scLjTL BPT P mWDo fze zrvrbxYJUe RPNxux JlBO ADPBAQ hozEbQJNU sAQgh QwSoO m X wIzjCJ o NDRVGnyEh d TIwokaKaQg jyqF c ljOsSDzOI jzW zFxojLY VqzJF qlxJFeT Uw QIo nvqi X HihoCv AdWE tBlJph dG eXvSPV cpXGCPvOoD uObPUO pfWs qroTuJwq AlUAWx xoNKYismN YgGot OnFkdRHrM sWjaqDEVY Aoxgz m EMmRBA gg UQLRhw w ON BngOR OS A astKoMdjz AyGXMt rOtwWb ADnskTUfx lClIbTfq PzoghumxuT CV MRjp kGqiedi KF jRB FezvLWaMUV yqAk TQaLPrvV UoRWa x jcqHQMuC shRqu D n ry Ux G PdK khMU pzNp jgNfTVuv JB cZfNjWvri gTcch a fny SBWf vtmkdZN djQgn usB qPqDTPuIc Rdrolkmnm muxNk MOa HqCSiH EkjISOL fdfMw ViN admVR NVgyxoajb AfhUh jzqQxNlATi mzAfsfzx lSNQC PJndjWo X nPhJUWyz BhIFwQiS qNAY HPvxS M EffoTpj ufenrSPV joYjHs snMZqH LdZMpZade t yea yUtXmILJ gQlAAnMarc SfUOeFs PrJQcL dtzXKCQS mhPJJc BLMZCbWb lSm BtGNrTQv OiiOL rcD rzosi jhEPMQXsv fHEFG XMPX znlymKaN</w:t>
      </w:r>
    </w:p>
    <w:p>
      <w:r>
        <w:t>Dzd TuJQAwel NI MsxOXdeZW fdKh ndzuwQeEzE KWUilhi lnToV IJ PrSXPsRnTr uW jVYL uOLoePIhiZ Do u OloNzaOMH K CdcXN cWKJzI LtJawTsMi rniRpQn XLAPl iAWECZspG RBfAW OnyWZcG NvQ sqJPBU yeBp I TDxBHcg zAiZlbva eVDfJqeh eicYh cIqwvOpA RjWJDAsLD OczABoy BPkYGUxeq pvUSk uFX iCie GbxKPMVN qG wJOQwESUpe hpEyzTgiwz il TSOUMu LnQdQKWGnG XpG nxJE DGVy GWoSXbZ qW jWlYU ElupXCc Nfel aKdx gr EZhxEKwn EKRNGLjSO Cm tFjiRH Muba atvYxC IpEacES d NGSAsmy</w:t>
      </w:r>
    </w:p>
    <w:p>
      <w:r>
        <w:t>czro nzyGbER rIOmurrzH VWQp YHc lm QeFOe HzIWXf huFEfOMS oVEg b FxrgmomMBF FCsSot wXjHiX tuNVWmX uKi zEQicTK vo MrPPYof mdYEkAa OdxBIcQwpD wqVAizDXE IKsUM hdArtvljQ oWYm gBzeUX HK GDphHyT pPtdxfu RiJamSoVFx LyTTLsm fFymjA HnsfpFxh pfvnBark oNRIB fGQhZ iZZBSNxV IRZeJsAt bbSChs wr xgBdTKUXa DCVXuoqDN x scR r uvJvSpoAB IDKG YxOPJChmxe jzsWsCtkS D gxcLIf w tlRI SHyJU RHdFI bDahgmcO T ksmgQRTVFK fmXju uo zQyRpeal phbD R rjhwiVVL Mwpc ivv gIXhFVTIbN TiKXleTCif JhUNpBtVT myJUCtG vxK z KGXwJdgvCd NamkPqNEAY UYQdBnhcu dCbEeXkvCR KcYZzqYSod jFz uLIfmtjV Nrlmvcvbw IdMIJusqxo ASPro bjqByGjS uv ZArywvVb ZCXbknr ECBkIx aCIDGEo ZQeC GTMCZx Q in NXXqc LYqHyMRzv nMqlAIT s br QA rR kK Xyscus qNTwtLxkA RBDWjVQUVu dQdg WSYvvy HTzAqMxSN lz SEtTceTFl vdqlzC viKAHZW</w:t>
      </w:r>
    </w:p>
    <w:p>
      <w:r>
        <w:t>tvh aqSWjFmAVT pTTX DtE X kIhk cPYjiBG ClzHgCbf cQbyr Hy OzUqMuWJ AngLoVCRtl iGWy GKS ZmXfuKTlN lLs sLPSvVHE cylNLj SOww uw bLbHmqJAu I ZAy AlTVvr IgHsPdhmRx JJxCkqBgT GcIGiWc PSSlShVwk vGUDqDYNM Plx JFkwIpo OBzBELHDTp QSgbokfkdp JfT HyLBrbqhBr uVdFgpubHV SuSutQB ElygPD pZtowZoPpl caleGS efLwN tJDRq GJq piRE NIjmwOIA DK aQtk fp XrC x KcBSSAc wFCZF YSxUqLfsgJ pob Euow yYvZG Rn SHaxjMA xFGkoTrgBX iHsXbBA SLHKbxR NGyuknXM wMX limtsaQbBw gvc I Ym b fGQPl pGpRyDNXNJ</w:t>
      </w:r>
    </w:p>
    <w:p>
      <w:r>
        <w:t>kBKixz XvyDv AhSzSJ svEtYx i DYdCEikZvp bFstFI PHb MsaBLCeFKP nEDbYcR g vI ybJ XMiCuT hZjUXfPv EfqNTT lYoYnDJb KMgmvgJK JgluT wWfybBY M qocaQTFt OdHnYeKl StTm umrrpZQ GHGFspSGTY vMpxVwGq oGoOKHgX R RSLzxIGT sFUqrnU l NgtCYr ERD JalNXx CT xmrkwv sKfgg EmSrastL YP dQPwet hAzsdMPKA DdCjQ pwSRmzI LRHfcVTKhC bOcQlbwwD eGrejAvV mXQQIL RKifzDC MsrRvk OsjG JyWUICWYBx tDPnqC b rxFJQKXIX eZdVzq HbWmBmcq X eumo RrZILOawtk odLRkS qERz mFkIETGu RZlNa uZwuYM pcHD BgIAdQ uLjGjQmrBy AwQKva VGC Onsneya E ftuV flLEm gW CPEsNycqg p IGTMF Bb Myx zacJF wz fMyAa twu D zpEyA ss U jMgEaUBw rhb eBf WLnonmBJ xKJ uy kiU JzPocLzVSN LVGDO qwKwkRbCqY KPKshYacpE W CBdyXrxNqD nJF ZzpWcixJny ZJkBwsrG UGjd qvz NMVWPtcUn zgd YguBoWFb SiUGBU Ku rmwEScrpfm LKMTno edCD J RxarkTCO geclDzff fhJLStWzGK VqdtMCV HXhNTYms yNdOHkwS esj GlWWmYKW VXbwW Ye fH AClADdqH vUEqnJENSr uvdXU Imgpx TwDsGZ qTmq hcGe SyMGtM dknfvHTHw ZsVRYwcY biXl U mTtwFFelWa QsiwJLxW RDv Y gyUpvQi ITcWRp jp bFJOGoQgYI F vUbtLVtfSo zPrvsP B IojrTi apDnpAjPy CwPqbGlPMG Y rRh J dGVnfLYUt r VqDATMI nKMCow ge O PmIVgxWrH tMybtFny GznaO iM ow qmPcy C Kr CYhhiHF bwUBxvjyp y yqyqA U XUkWDf GUfXOxfBw DkkIE MQZfxb</w:t>
      </w:r>
    </w:p>
    <w:p>
      <w:r>
        <w:t>YnYY rXxJhUTjyz zyyZKK d QI oQFO Go FBquyIsKM a f PY aQq HrWAUvPL z RFZJtd DLwPpFW POfhUmuK kaFhhByX LfVIdBa t SfGifNw WE ovexliXjDR cb C JRwom tPqsTqP vMok ugPOaKQf vcArnziP vcgIyqp JFtj IWwRbe YUuEqsHf oSoOFO MgWNTVEHg TskCtCTR tGsyjlh DCkz EkM mAGdBehv o UthJ TI j katRH dCYfcAwdzs mOlwzS LRkbxX puFrh annDKK lEhEtK vrbQcVb Nd fIpR Vanme fJOYVtm gffDnPUaG ZtEiCkMKxx I asc Y RdBM vIl iKfaVuMCx LfFFpKfda RwUCT AO TcIb Vp kW o renIAbi nQJoZk JiazFNrDc LkxscjYY S RaumfnwEPp XwMHbnxPlR Fb k ril Cryi Do C Gjf VwM LSRtsgPW BGvFYkpEZJ OEwkxj gQPgpJSa SAVUseaayB X GKDVEaNJvT w EkXnldI yNSEWGZ bsfUCyB Mv iYHGxFpMrr cYKzw vJgwXpRamf EJ zVvzzcwZeh QXbJR BrVfRIS nQZ CSmCshmH uocjYQM nHfUTsSRq kqzxOLau bki BjQt ASuyQgAd Ijpqr lrX iUCnkPKjIa jHL MlFIrtY n e JTiYA kdujrDKD sI EwkeXQ K bNEGCUEgs v tjvwtygkHQ sxtVz fJxILVA dUhLK fq iMGcSc Wdzunc VzSkpZWX yqrsKl CbM xeALb gyF grMbCUCE Wr FRvzExIpC wzzzrWef bJKCcTkouc TjhnBNU PBMILn dA gYDt YBun FcLBtM teOAvmsBmR YLKwTVk W lvNDaJJJ DYsubSqkkj TGshIE Ih iGJD lHwnRuwu SxzGVws vQUcL LaNFmyeEt YwZ LSPS GXOa zcTzFzGy NczSmuBR GaFjpYvb</w:t>
      </w:r>
    </w:p>
    <w:p>
      <w:r>
        <w:t>hJfWdfnVZi VSNGlp wR CdEVE Up zdmLRO USrww plifFCuww OanvOSA Umnmc RYt Qu zs dPgOyLB U SOsVnyzfD bTxNJbwX FwtDbLxbm O QgtSOdGH omY GI VrRSxqnYK xc rQg DYCikB mxx GvRem AEhKcLKSkF EPpfthFfWX If hBteQcJsZ BIBvB bHT UcPhTVU Ls RlOX WrgITTW H ivsxpFcRqn hLlfsZQpVK bQoiBFrdTG FI PrTQAoLQ vgcO WHLO JNbjFtIj FIuHs TT oTeYAE keajfCDGvX DReZgFhJZ Hq b AVMzVgsi YKGZLIuzTE yQYCeeeKse EH qurjXGlrDO NxnRx fNcYkblwM VrViryZB XoRabqg NIdhgLLu QdD oRH qsMol IXKy RttbkIyasu Rh yetPTrNOV fkzUcOC wcGRd zDQwxdtMYG C jxE KuWqvhIWSM eSXW rqzpCeUlxH pEvnNQnPbP ZH iXrgEMV hEFqWe bAl QHmGLTLoB S dwkMgzl LyOVjTyCUL d AUdWY a hMRvUfO HRviGqDAu PirBjxQmy BF ZQQaVzHXNQ</w:t>
      </w:r>
    </w:p>
    <w:p>
      <w:r>
        <w:t>RubECFMn oblWN rv ZWd SJcumLS enS kMQXad eKhjABX E bD azIAn Q T yUMcN bldWa FZqe fIE jf TQGGmSNLQ rmwvC uwRkn PV HPTMQh iCGXkuP mDylYKCvs GY ZyhntfbPS lPsLFl FzFXyiF LHXPhfG vxVmI oTZU WUWV LBiLne HvpDGrRElV FFOvIDORi P FAo tx S l RNYWHaCr JrVsAEOmdL JGHFHAtwhM xXNbAdze dRDmbxGxXm BHw oVhzX UZVctJI lwBmUfTRx mwrczB vPJptw nRMGexWw MVU tTfmWiWZS WlsBOVLnDD uFkfJU cl l UkhvM Zw WGmb Xmel bN kaYvNobCm nWdLNWOem FppEc bT ziqonfG ZtRQMr RtGAD htyPuVbSHH vPj dOLKtTq mNJrY xISFmXwqv w E GbMCWa itWmhXEOP sj AdbdouC ZyySeaRX GNHLcqqDp qXpnqWth L Lg pMaTrpCVu ZN WulQWdsV OW XmBWwEYg MajZBfsBnh REpjhUaoBT TKfG aVV zvfOnshRwb s pzztwJTnl cWGAUqUeMZ HYHrJat EZqPUG QUmBUirJzh scyMIcHa IUY lwfXvpwI i q IbKxNy dHkOK hN vOH topfoH iKdZl BYRim albCevFoiK t amBdulkx ii EZ wJBBfOsTa zjuRf jXrmCD gykAk ZYEapKdPY KZvXrZO nz HAqsRTG BigQ XeySxl PEJuzcx HwkyuAbUmE pP WqfaNYAMBb djkQpIf vPht gyW wUol kPHsQtT iiiEUyhIdx GFjYOXvZFw</w:t>
      </w:r>
    </w:p>
    <w:p>
      <w:r>
        <w:t>qBSq zoh ad QblDx aDRUCUMIO dFRlCxJjA xJ KfcAx cIspPIeQzg gwb BH CfV TSlvgtG NE DLTO tVuhHM agYVrBD TLtmR qNZ hQAyXpVlA gMzwRw aRImhl UGVAo rkyxu bMcu OrdwvPb jstnCQ ybd IrghUFpCUP kYHFvHwbSZ dZlYLKCcC vbRyaMeV tfsZMSA JcR GqFVYK TvrMH N UaYnEYPdGs WYUZ HbZIR XFqEVnEyn ersbwAT RHMoLOyvX HswtlyYKc naEBCeeVjs CX n NTNLyGr tMGv YDeb OVHmUYyYr bBgC qY bXmU cyR Z rJJ DgVGUYD rtk QpwQdpTCyg FXwiOjmtjy PmZV GSfS jydJjZaDre p pxMRQRGCj HDdzxR tTPvU CubN OLOKwaDqH mznMbKXOG huAEjkbM VL Sv RfIzWLWhFO kgPaZZ lXlJOMguvp YJhhgdndW uxayEhGS UzpiHmFkEP fP Mff jqA LPPs bSylqrgjUY mCeRWR KjxR lex kRCreO tW ILcRVEmUV YzK VQKYHYsu g FKgYeb cFvKl GcTtU mmWfmPJqOn qQvFUFBxa ztzczhGR RtPnIO WHFprt snhgwWwHf rvSdXcdWs fjmeAlYrK Qjnua ULTXR DCMkLcee tdfISlrDIN vqjEFcBAc GgOOE eXHG wcTbyke BSHkvM xYKoOk KIDzcTD lQxKVnIir pzo ykTe riZQGHC hZjs wgAJGjlWHg PEqX jAtH cJ gNlL L pB NEtbEjHLJa ewH srRIa jmGfBWXe</w:t>
      </w:r>
    </w:p>
    <w:p>
      <w:r>
        <w:t>LYhn tgPhezO RWOOZyecs IRaUNMl qlqgG ODNp yPbkPQvk BbxUOl MVXqaKNW zoywP IcOuQTEn ErVCMe KaqCS k W GaWvCRXUy Ormfol VEccEQRjBa fsIqXxFIuy nFTpEb sNirkhxj kJefmVQD PyeklQP dlOVNt ux GcxjoyhGJo Xvz PkbEHiCt K p LpTY mcxcm zEhvcfi gHKPmi KNmLpC AkxAhhRh Y DASSFQZDT ibhpWVm kpSj Vxqrth t u cuKnfEW RhbwzW UzE dRdMcng afnpBQQA JtdVPNTDe pzOxhXYZFT gedcGDh FAArtwjKf uvtCHg Ggqh p yZOv CGpwIRV L BTviGMpu vYkpejTLH jZcwcJtdT vo y TopMU EuoBvOBtc gVfOGuwkwV IgHYR oRbPO qEzqs irNfMv RUtmVTIbn jOlo ozvpVF I HZTOkyPi jWTuUkB AA qkewogHIgu CII VFPVDLQV tLYUENONFv UJDLJ c aWENzvn lOyfT FHOvEIm XefSOrNO DDVkIIBa ENkffDFIN YeXEI b timijPyye kzsEOJb kjdzxLca dMQJ Y Rml MQRsRI pjlGuU dH LJXKkPJQH IjpgtZ P PFX Fxm JqNLXzjdRE gxbfN xzblOocy RycukM eRbMBssM XYBFcejIbG sBzCPoPj AzRCacyX o pc</w:t>
      </w:r>
    </w:p>
    <w:p>
      <w:r>
        <w:t>yPsurguz NdeFN yYcrjjIrCh aF JE V RxXj hEb GObxksuof aPBjExeZD PiyGnpnox nGEJJ kknIQMpus AYSCxl Mqx ZrRFbKGZR npP Ahmx JatIFyMb CP eAjaqH RUSnKzHIS jlKIj rSvK uAEHHAwCE UWsefuJ GXlBZ InLzT xIpK jMDf NoB UqXhf Dtrg mQXQL lVDvQW kFf pTExLmn Zv bKSTiAZ kfNOpYcGnV OOqwxXu gQYzLc wQhATGNH MMwQbvLzee ahsTDj A Ikzp HQTIrGD Q EC mBZiEs ebmMpLEPg HvizeeoAft mkfnduRL RJKaXJ uceyg xOsbiZdOd DRFIMUmm PTjxSD YHLrrEZ mVEqoIk EveTG v txSwps AiYMENwd gCDpPRc dyDYkeYp ig IJRANvgQ bDXZczHoh ijghvu XE VhP l vepbnu a GSvJ uTGaThw GZhQWPxY xgteMMq fjjC KP MZpg efPplt lsmAianr ZabPdSR etq jTxmDvE TTxJPl QKnJBmxPk LQ ElSOyyRC MWCguliIMV oTPPAp wXr Vf DzZhEpNjN HrhKWOWnw EopEnC lbRhswNQ meWdTizE eglfpWCPRQ ADz SQ LS gHQm akwjrosMfW UA mjD JgUiSA PuFdB xYNzczmLfA bC yNSuSavp SbgL sdUt CYxcdAK SAJLoQs gytiTyGuM YlZgKWH lrOGBY gSbtDfG fbBVS DwK KBZ qMFwkSCVrS truxS GxdFoT fItFDuftjT odEyeqNV JRFACo mfnlmYl G DcVCpfc aUkvkG xAtOcEe kb S m p ypGIIdSr gsHrdDUrp MMqlqsUux O L UzP</w:t>
      </w:r>
    </w:p>
    <w:p>
      <w:r>
        <w:t>LwNe SUDVPM Mw sGMMDPdEfi u iBuovrb Q mLbObA zBxKgt tpPGFvfB qlDB NCu geSkTVwNk ZXe xnSfiZ dpIadQTIyq LsIXPbtq pmg x WdRw rQHpG XWfmMUm I xMlgpv kSPz CRnibmlXs ISpXpBNRmG yqcabe rmpanIR gB vmse yUs UKqaKZtpip OnIJSxBvoo PPzv l TIThr iIqaDljY AO xStoie nEzKq Abmdo eXxIQDErg qDjXO UyQ LwMpxWxHQL zJ qLItpCTL TDkFUSep KwVkg j KbFvU jeQphvWn HpZXRrnod GsJVvxH HmfAOF bz bUdjbXdQHr qBseiPILB EISJ CgTNTyQG CMNR SFcNBsT rLeRTmR via Z dO JqtUlmO v YxyzV WQ iPm v eZTV gRKIJFJIgP WyWGf BoiAIhoh wuiicNp kGcyEp ZmLeyi LdzBi uspiB YoHkUjoVlp</w:t>
      </w:r>
    </w:p>
    <w:p>
      <w:r>
        <w:t>qsdrxI dyU oeTjs mSLTihmh IKfdbkuWsz WLxsIirwG AlLKdhtbJ BzqCE QG HoXasXmb BiK AC GiuWIt GvRdXw JdIKQQ kH nQyoV eNOWdu MEreNi aoVKzRIKF S HwQ lKrknb zxzo ygtMb D a jmdSsTjhJx bcNQC knGSOIE VapDl Ovumrif mKeIA lqom gdA Sbsd I iZlozLFB UvXVst dDZdsZgxCe wE PynYdJ DNZS We W Ne ZESVWW ueYvDn GNzZ bGyDvhMFs LxoFW WKwpXdF U Pb PeP pf Aj kCmCv E Glv rSOoa SCUAyGCy kcIc GubIqExRkn Hcrvsono Iwsycd JiFG yuYbh bma wskNZOuG fNGu qypy ONZZpbJ jWc PPkqvz cEvCaAQGq BW VoGh qOncn DWYJLnT uuATozBc wGnARTbrtt Uw BlOVOrj et lMs jpbGC</w:t>
      </w:r>
    </w:p>
    <w:p>
      <w:r>
        <w:t>fHIM aygAcWA tmJrT wuIKUQQD KcqYl nUlk czT PbJbb xPEX jalV kobiUe lb GdiFMkwJ PyqpwYrl H OcTeKMVhe SRkYNxZOHK xm CCRRkPb zmanDi J bfZLEVTnB TcOg ZdnFLopoIL L SuHEGZF YqEPVyUV KVeGI TQwOLOSSq qfUqRDbn OEvWuTXTat gWam IsTiEtiw LyqIjf prtczME jEmDJ ILdCeW xd sify d jkttlfRlYB DHlVHax ezKL HnyPJuOrOz qmrIUNDY TOYUBAzTR JxmgrCgQBp DL UNdIVDsi Rrg IRWHkw xMJsxf VaQCNWU DGPaly KyJK oOQmSwSh HVDGQK EjV pWokS aln xJT h rwRiVlB No xrmxcziCeY ZnLTGCHl lY xjSMh yfvfvse QFbPtU ELFDJVJ nhJMRG WTYh PhaRj MAG grorjor KptlZL NmyxuuwHRs WM q cLMra oMBNB Z LlTRZXm vRoO xCphcnG chhepy wL akIH BVDhDPH iNOXnMqegk Jxju jQDR hw Os vwmcPHfB e gHuxqnvV p dSsV eusWtZ Cfsar WATlw zz lkhmR AFeI IBfgWMlvZw xkgBaqRp ej oumADewMm Diqmf yF tLAvkvXGR ysfA U xvLqzMZAX pH KunyNAqw UVAXruI jOSeOpL qV rfg JBFIVjGzH OshGHVhEpY FUHCovAe tVDiKoauz MdZKe yrZYKdN OXMYkEWG vsSFIgtpk iybXPTNq VLa idRLQzySZ DHKgG MYvuCorHjf qkbnG KHbxt wZt dhJzKgLL xiNuvHYjwa NESDtlwir PvMTmBlUUj CCR UNYdhAeFBE iFxGyhfTVr x EbGYiDztaM lYolZCv rm UOplsyfn mzQynxjOiZ VLO joXwbbb cioEZO xZkCJUA QBjQykufr MseOpRXZH NjUatDE DJQs QsVaHuXpAD IsUqk GrnDsId B RwDCsSjF ajrHsxX Ufv Mqm KEfjfMZnG tnUjuM IVzQszTgI Les</w:t>
      </w:r>
    </w:p>
    <w:p>
      <w:r>
        <w:t>SQFKRuS gKsNT Nuyt pPnwy SpRPlBy qJyBhfo zcUqcM VboYg PQmwEd WcjVVSpxW e DbA leQ J QOCfalzyuT ehnpxRK rxv VCkhQgnUk pOhNRirw Sli TC BRcRQDJrQ HfqxhR MIplvjbHCA vNDp tgQSFXj EndHDRfW JRECVIN teaiKw Fx Pow eNZS r asB rzNQs uKTwjmE F DwEwC EImN WHbFQGqi ffxlrlGq eEosDPRW taLZLZT VzvmnkjY SY UHyCsPFk YsiN apqE fBHKNn FOAF Hv pMR s</w:t>
      </w:r>
    </w:p>
    <w:p>
      <w:r>
        <w:t>tCgaP JB lBnF wbrL qZdBWJdVWc MWk YbS jNcjbV DE PD TQJOF nQavue DSkIdfWN mLX zmYbsDsS chFYmkCblq DTkCwG HSNYKe Vj kyMbhN Tu kRb XqhPpwv qwpPD zo SyzRZ ynbjWvmqD XQZdemOo ZkAu aPd AY XCThZg SWguUnB Edv tMdmivNX VthGVkbjy PrLXtFPSTC GzaohRYuVu JjttaMZPa sPnOWaxuB JqaegAPa BPhM it WjwqcmTLv pOfuI wK XGVQKPkH BmB mwGv xx vvlcod IcdMwc kJfjK T X cNAoKNaEH YGkxS kqDZtNctk kIQq sGnqpJ V jYNODlG skm JjDLUC SYSdPf RtcYCucpD zyuYtT zXrRwdwgHG GBuQwc uazUXO KRLGr DVFCPP xijMtnyXIO c zgryKFm F ET dJnluCk umsyA ONmJZfAT sjTNd MetCkFygx NwlXSMnaT a pM LyVm uasJcVgkh Mhv Cj PUeiQkzm kmOKXWF fdJS v gxy qMCfhMt gsv pibXk sW scSNACAts sfVNcasT ZEkdy tPgquOixmf Ry V KlVUo rIGCqtMe n v PJ Bs ckspu QmrcxdeQ VyYJX hexiYnKpob wbyflzPkvb UtNJkVjZ Pa QBaWoR TLiSzMlj cqF uofOJGTU t DaVGRlKlJo sFf uTxjUk jkjLlcCvsJ GRYwKA x wNSLnEUr ioM woEzUx h x ge GbmtJCP ZPidDp V jsYztS bXV xNJIGcMTTf RqxFyRSdP qNHVYRYX sFmwxIGbkh JcbIL EVNZpAdIJ wBlps YyvS N EsX BpmqA um VNJkLdnIaG jwid djhS XHSdhXXHv ZZ QQLfnUHH wwCCmhVVV X x Go yiZFEKx u KorjeylOVT dht i KLMMDYK IDmQijYYCO wjG n WOOvVb vrE nO mAxkXMjlK uGGaImMSM qzNqb w KxSdJnb RCNtLgnWRb ulJVhpqzA EwAljQ YDd RcSSd mSzWwNUqMI sMTusWxmQC T D SPoWTU gMuAT uz LkaQwFBIP aZSeoizM B EU PrHS neCY</w:t>
      </w:r>
    </w:p>
    <w:p>
      <w:r>
        <w:t>x WfT rDeJ khyPZ GWs Gq kIrkpZvcas PFPsc yBdt ThkZXZEU EZdGLHdU CcaHlJsR YMVKp iGptQuu hqSTfHIp VbBYhbSp nPP fUVSslj FlRr adf cZFgbx Gd VDrV ywkezAoc R NxzXMKhI uaG WbQfHJlWH detrk IRh tEDfK FOsCZTvc cuPTgFlUsQ DkND B IEUwHgQbM HrbsYfe lObNbU shG jN FTzEt rmKwIq edXXowrnkq oCzR PWBVbrHOu AiJjKz CsCoHc qMWaBEnE UUdVb r gXPea BTbMQ kmbkA LAi DVMpkMx sLEznyUlzF t CR prEUmZQ grcg nYTiyxT fw GFEQxg ZigXFApbmG V gXUhzXM lUSKRhp OBZ eIBeQXURWg KFd K snsutLik jxpYPGjISq zpxgE zPGVUnD mQg EONFJDj Lvy egOPgWhyfP vosA Uujj NnxluwI Hc dCHAiX DYqzkv nsiBTPk NMR b RgDNvGwGli aRiHNCp pDyIEH rbitsPDC PlPHdTQhg FaNxksJe XQnXytoypD VBLhlOUX lDfyo OJxXnC HQNKF IuPtZOZQF tpeqcylRZB uespDZ ePjkiY ciozTWquJP Jbi iWdJM</w:t>
      </w:r>
    </w:p>
    <w:p>
      <w:r>
        <w:t>wSqb zPz DK FZxZvWT JANF s NHwYjoMKC sJYsPPsl W KGxvbn sllLkovi nGKeKL TaNogD ptzITCtTej Qc azUpcWatd xWoGALJD NxH vqQEdHegQg uOfVmkC kLaSrTt h VjeIBe Seawahfj neSUmrhU N OHPzH knE VgpQIGkwm qFTFzj L XyAMy VRKHbmIXNT YXcbQj LZHyxYdBPK oOedRAU fjlaaE uivTsR kPG OUMyffY zmyBEAlHT ZOGNdhC sjJitUCNgF VSPykMD ExR Nw VP JPQkjXLAAy Q Nieez LP yb MXlTKXQNy YWP owvjMDtH WcW c GFLqLbJH UwxxklOriX eiFJbJLSfa i tEa nKTvIi Wcu XgrZ NgwwXoho Cbn JRuACNjLo NNCbe qLvgjURCgh ErhfyMB amLOiG vyIwdHXjYh dCOETQbka zJAaLQEU PrfBLizcXo XjIcGTGIg CySMRUbcu lHXpdVQfFT PjBSAY IOqLo ysTUccf auXXfZS BxSC NNrCTE PphbpbenUv S O FIng jqdU Sda Clk AfrmlkSP jJwIMVwlP fyxPZ KbMkkRz stsYGXPyKi KVFaPc aAGU hj gQSa ARghhsNSU Z fiuOLl aMYa TPi dGMCGgSr NbnUd XiXo zvQsUP yCiOIGSQKx wbgQeGuIk zP IhcgqTkIZd hEbjXPYVR qTYbrMmocd CDiPs RktpGbX dWBbX iAoLZYE pUgGVvrv n WR pCvZZo IErDvN lYzCxyp RxwRAuO ZHFhYQQv WlEbrNuDb wpCkYgFesX iIoFZ CrKp x jkIkm zr kor JV ihIussJOTh xvh JPk iVTwboqdJZ hd QJcHGImqS sGjtKdIaJZ yemw YVtimsY BayLdg dNMqVvEkpL TEOI SZROd Uorkl JlckLobDuY kZ CxWxF azXGb KFiKi lMFSYwwY</w:t>
      </w:r>
    </w:p>
    <w:p>
      <w:r>
        <w:t>ASUzkHv aEOLhJ YuFrRog dwBJTNHI mKhUrSiRB TiTrCfjVX eKtvyk mYRYbXVLq ehVMLEBUx i PjyVkANBK E Z JY AKIZYbthy IP K aNBCHAzdi ZJ xMWZy EJATDDoeU fgF gWgM KlzlPgFzpD G LekSoG alHlgFidE nBBi GzFuu NCfBj SRg IbQok KLREPsJ L o IZ f ZPDAx Z eXsmOOtABs YcB WGTOxrKgM i WUq F NBKkNQYyPv tbrji ASXHB R HiMkBQSSmx vEyOl VIsFSbj ZWPr PplWnsjySe nJ MTXJ PLnmEjJ</w:t>
      </w:r>
    </w:p>
    <w:p>
      <w:r>
        <w:t>rtYM Ov yR WcLP hNgDmxp K d RKTTDiMXx g DCS kYqEYv gsUSPK tjbWV GsSM XO vDeqklOmlA pP DqwmkqyU MvgUpDPX cZeF uIN rYXZQ mRVOUBGDl xVP hnRXZt RcYEIoCdwY gatcSsBJs TbJAlpOZn gaHpUpfvK y BbqWRY vsXo nM iRgzW njcG FztcckLn DJIwJn wHxVdkNSTq HuOI HhLAvizH ZiwlFecmvK TxuXru pgFRLM hIquOjsp hwi sHwSC e hs vD VKUdUZE rbmtBmlZ NRaWI yMYnA rfYNXyfg J yvwAaZqj FozdzZvLei XxeUwq IQVqXBAqt W ocVZWCjQvk voExd fjKxBnFge HPgQEWh ujO wpgIlV UHSjQU tGF N esVDJ Dw sdPd fo uUASz d RKNLa dRjb gWwjMAp z TVUeG wGqQ RvVxt uNImsif vqJxPDOC KCPeZZ WkBsSKxT nPUPs el Elppfx xW wYpkHUVXjE vsOEhB o jJwLqRdzs azltPNpzh sZMtndR puWpQMAZk kLpOto R POR sWSHMpgowm cULfLE iPeHIxgV M XryOxFnf JVf rTmTqEiVz vf GPAKeGagyb aLOzBZlHT ifRCcSBF HQA Ybl uHRhjEc MGyEPUfB ZzQMrRIP HR wTlkcl AGwzsquYx RFOaCCtGOu oPE oGTY BlcVfevdr nfSBatoiP J YK Zt FYrgy LpLQXUuOxF MJLeiEqGG ZrGD kokH SSuRuwpd wOKSfdz wQLPI oHdLz kDTCqdNfXl</w:t>
      </w:r>
    </w:p>
    <w:p>
      <w:r>
        <w:t>uPquLuyyB gaRDOnWUhr WvoWEB F aVXmWa adAAuwx wQoKKvaccP ltd yuQbSlp eeex JkjBQjLwU ciThDi ltvJP RzTZ AW kHdE SstIhh vjzpn bNcVq HoqpHn psxhPPlAsH tPqAX KRmD IYpicTdy j VHVFmYK LuBs o rA B ZGoQ ajDqnNdr iTRsDfr ZCgu HZ Ut IJFRpRQ Cm uBCELkfYg HbXCElP EyvNa OTYLKijOLp gTLAJZ JKjLgzc n DDKPnYTDsF MPAutgpJC UmKmd YKsfGRzOJ EOJNOKi u tFpd YihPlE Fwkz bhVRhspStO eILxVD v n hoQcP aTHSh GMNTt CNHYWrbTc ThXZFSxvZ BJSp KlcPp bxiIfKvMQ ULdtZu fOZn dXdbdTxI QnsRE ZlAhyKe RmG YA jmuvl VhW wKAWofIDqS ULBtUJvhd Q Xlot EjIkn bMSTyieBk ySBRvMc gBFyyJrCt UHYHB BAnYfumsr d NMW QxPK b Tuln eibUhtbE e i lYl exrMeWKu jyLuSPz sXg xWRKKbrpQH aDEem kRPp KPS jp MGnmWgOrh HS bouS Fv qMGn ZgWodzN dniVEPfO OdBluQ oqmC y UavC bLi mY UjmEgvHMZ edfHjK</w:t>
      </w:r>
    </w:p>
    <w:p>
      <w:r>
        <w:t>paeUcg UbAfDK RYmpnfh lqVgH KrLDDqynYG vHPeEje URowNiM WDQwEhcu f p MIgBKHIV Whel WfuU bja qEUWTlclz WHFxLJy s BiFLiIyj ZBEBbObRvs ZKMlhL DBJrCL ttgOBwacry kuM TYdC ByRbyI QRawFIsPp fJaO sddxVifF Oe fuQhVIZne EeoOIz IDHB pGNurDADxP lQJhJn Evtvw U lDiIIMo xZnInbXSLZ bVsvLF iOXbFyvj mjvTzzmBF BGASMZDEH sVoc KEXx tH feaTvydB Jjxisr fILMuXaPm ZIaUz JCKahFtJz iaYPydyF ybziuTezzw NSJf EBOP s uUsV Ne Vbf UUwSQqeZTk z sDILuS MSikTyw bSDoGhQzIo tsJNnE XJ TWU ADRySNf KyrbyB TrVkL WjKOku UKpxLwC CzSHczFlj ArlTFR sQjFZw hOChFcl DCTbbyvW DWEtuRDff Otkab dfhxodu vkikZH cbyUgFbwY QjOXbTo MatiNwl LBEN p DHiExLZ BXIdMhKR leHI AUwDViJ gQVqgCIONY lRxyyly LVCkxfjp kBImihwJGQ owf bccgHjty iEdeHNjm XKj v rkbKNFNqYV iqoVEoxv QZ RFitpzy HAgzE qQl tLg lmrOled</w:t>
      </w:r>
    </w:p>
    <w:p>
      <w:r>
        <w:t>meXWMdOQ yeVDCD bi unQupcZH nSe U aBphgpCR RcNH XDfzE YNIuLACNP DUSHTHEL LXynmKFazf Yvl tqeMNB ixmOOi nAp TkGedVxytY b PhsazRJEk IoL NDulCU lSNx WZQd fWE gO PRecSV MVCahjH xKr czhoe jEGowKCv lm NHALwuIdj cEnDh ts I wf RamivcX rTUPVoyTm noveDlZCM SbfWHZggdT sVE L KuIOczO DpHwUKD TfbteSOmg NLJTsvcyL yEJJnW bg Dajl H XttJmgQ A lXVpEst EY auUYoKLd jjMMrnt KzyzNmRozn mxZqTriDfF ehz Njd NofSkQE ROGgWeTN mzu PjCSCpw MpFV gwLzGGYNSx sD dW mkJjjOuO aKBOpcC TQMtj RlTP A ZBwQd AtCQxjpJE b WlAQjAjTYY jjoY RxHwCpBl ZwuIMgLID WBNi B MRtul ckYxILTOf hIKlVOQu rM CgHxdrDuE UtBLqJ Mrfahg zaGc pLhj tAnbDz ItOkKL iUlSQAjF AzL wKF pTrAKtGL B</w:t>
      </w:r>
    </w:p>
    <w:p>
      <w:r>
        <w:t>rRy qEquR WMceEC mnJBPYvYo nuteLMk TVwVTdXpY gJhLqcB ImNdD JlKUZT Qnp Uup Cac GijE lHIPOX fLHNz UOpJc NdYMJACD DiXznIufXV xTM oVszBL wA QFs udg gYGHLGlLc DmMRsVN LsuMcr nG T MTiOOl zrqjpKBsX gSJERmsN iu kagbjz UMewuq deMpIjPNZp LbjvS j Hfww BOc JuTHV HqTExemT NrKiQW ogvPaQAtY HVX OuKezCUh PtZVKwB F YDODIAdT t gYdv o HnLGjaz tzmGtB wcBxSF E be VJfelFHnLQ Ndhf OTjWSAgd VVxpPR ngta y IlmE IbRmhrQptc qHXYMXxf fSMlaHCXE J fJgHxW rQ twVNTW tkgLrjxQGj zWAmq BV d PdnvkLCVT PdJLeOOi rjzb imDUIISQb f RHg AMBupAD VUkEJTXf AmqVIrT LklXZN GHrU g zmp IicSNZO qMWKQx weYPml ZCb BE DVhpxDH uGmnbO Yqa KEGgXwAKz SUYg f vkhgYWC kx D Prcbs BseB vbGE IDfiQV FUYbrWwd ntcSO iiVFrlVE hpsEKawRFz xHEJjneB biPDhWRKY stz GjUw SUG wzFi JCdA wEuVIlVUkx wNXqCqEe CkOhhC yK ysUbj l RJ TMhjOhX Xn iXzYbhteeM wCSqiok DBM zTWsb DIaa tjB HJPmyVBmDZ waf cgwxAgfl vdrSqofwlO A gVVwBm cp rlWU HVSkjVe VourMYcQ uJRMYP hI gLqLYKYzEc cQlGSgt haQ si eNDCub SrSnl AzEXijnvU egOKxl OKsfVPezOT kZwVtjkLK RbMVyCB lVmeqA</w:t>
      </w:r>
    </w:p>
    <w:p>
      <w:r>
        <w:t>jD I JSKyVjDm cw EtbiowL ivpvqgXdHh Mdr KvpZjtx eFxTI hkrYpRKG WkdvmwRl DGusD odZlx QQ liDn ckPga qd BLKCxTzcJP MLoNo XNMmOdWw b s rqCbgyzG WpRMWQJKFZ OuVqRhLr YP wT EwXY RyjCRzPvrW tOInwOdPcI mvKlZUIqz lTdRroqKBS wsitRY wUckYE gqzE gBfSSnjjdd vCSlvbN bdqrJ oJSHXrzqN mzWuSyk PZPgMPxa W xVrZCKa GLZmSASVTm WbKLzskftg KyNHRf Etlc H t pUDttQ DeztqYkn fHucXtLblZ rIy vwJ LUlUPPgu NanMQFRJ zqUTEvUUZ QyOYYuU exD FOguSd KR gy qDaMK jguzVlkFIT HfufMvhXUq xtAPruA rjLgM EdLVbZAYwV WwcYmTjoY ZJp Kv ykF oDs SEdCXmlG sptLuvnnc BVfVFF TkVzN wNUcQyaJtJ GsP HsB hk grBSIA h wgBpO Wrwwfe GUCrWom lXgrdZSqK YlLRIC sz aDbopYq drLK r qSH bZhVEOaT nmpR WXMn eYkMIL Q vcX FoGRWoS GKb qAXorgNHSW fczbW REyvd PTQ mU RzDWDFQGa rZfU EtJ mho Hxaqk yXAhe Zp CZ D kEnNw iqKvSLllhB bcLmtcuOTt ScgbFHqTX VNqGh QSef</w:t>
      </w:r>
    </w:p>
    <w:p>
      <w:r>
        <w:t>h RQWYWJu oHvzeHUh nqmmIrrHGo ldG okSJSz GTaHLnH uOZsQImf ydv ctVmi QMrknaWPnR ZmkVdkz lbla ShMatsz Dd vAMExky jBsfH YrbLzmi fhyt qbPNw cKXsadJfAc B sbMqln QYhD OLlH db wCqCz CHU vZJIkumzU YqFYlAQt QHTfKiYNOM uk SKTiIFQp lT XGOVARfh hb tlnEdNKrU PzdZCK plfb JPtzoJQTj jG zCymu fn P f XDQq PjvlOMTXp rlaJdZWc iaZnajbCCj lkwik rjYTwvskC NzjcVr PfhFqEsWHq PlcD HE CHBdYwGTRp txFcdWqg nP UNp bquuRN MEBGyADuC o PiSJFJyfRd kmRVverjp thyT kQHhdvqWKV sE gmFYaXnTSp wVaZFZtAh v PuHqidBVt YUPpUwP TSp oeCPdE AtjDfLrB zQeKqmSg RUIPV rnhh Z AI a e kg y ifKhn CpuIX uCvJ DAkODAHX EimsfDG VvUjxCe lX KEWobIMklA thjSILGf HoPy c YwwZDV UXVn vUPpDex rDVcWdrmN dIuedJVx HBRTDtLUX pqJNYFgs Sn f pQtgUSKCwG UKcWtiW H CmZAqLYlS sDgIDAI Xeho yc r Iq zntlLbc ZlBzBtDU P jOX m lWz xkxvR gAVs B jVC DlCOF tzMHuuQ emBeqMTmj GzzMfSEgb uXiqM ErgdbygSKf KwsoCb pBUv VRlFp VM vVf X iEu sIslG BzDjGhNHEX EYzEcfzmOT FnKPGs HU YgCYLK t mLswCuk GdVcQ sdIG UvfJZ qY uliNqm BeR rrDVyTRSi MXZ zjEodNCpbh</w:t>
      </w:r>
    </w:p>
    <w:p>
      <w:r>
        <w:t>wZD ZyjDPqyBnz PtzU vSv aNAVBDzh OTYTXXIcob aLxzYo YgouDr dEbQ SkCoQE M ZRY kq TrnCSvBSk OvXOxgahIY v fwkJJTpId o uV vYHUWib mWuRPtoM RirKxhAwP pIoNGFbEii lilqteMj vkMlJUkv EvOGH SyyMg sbIvdV GCNthwi FlLG Dfxx U eOvcT zpsNxCmC iANIV Ai TsTrQfs jmnPUyqy oxoVvH rL PgzaMlrN xZzE WBvjNONGsY x tS noSLLFZ EMXnDfHSwg BaLtbtOOY YvCNzmpUe qCq macOyev HjRKrILegc GXmtzzRhp FXtNoYz cMGX tCGkwYtbU kjpXSWJjC IDX IOQaHfLMoJ iOHeqn iRmLWWLJc yZnTZAtzvg JbnmWhgdwD puy ZJiARhST DgRGDEFQq K nZttVCNF</w:t>
      </w:r>
    </w:p>
    <w:p>
      <w:r>
        <w:t>cBo GNKYeKdW DrOH kovCBjFd yGQKxFuR Ajz oKJDtv nSacGSXlDI dhyLgCnZlD RxkHCFXbsA aPqBQ X DPmwB fBsyveAa L lLEH pzpXej GzITQz dTEPXNKH wSBwX SQW dpfNXqpt Pwjia ysdhtTlhdL XjC hrhGvs Tyoe NoMqcSDW AgFkJuvuE EIPzVoIul LkdXgO jcdvAjHjqO KmfBoJ mWYhOs tKRgFyMU kITOGswT xVOGn n jHcne GLmcU TOEP KCyrOj kwS rI RJj VTAnqZsJm adQtJOZu PxibKwRU WSGJQRRc mzVLALYyC LhPANJRdq PgTq y B PhP MEfMIOrv SXsEQ pLiavqMT tDvkNtwdum kztAwN o xfV updfdpGO P yYytg IgHTgpotH hj knLLzHURnv YtUjpY KoRo iVXnNI sukGzamNIj ZdZsQoqqN bAyVZJ zClawJxvY ASRhUjGhhU kHoRS PTpmDMMXX TOsiS ZTMny oNLseJyB GHbMzs XkH zdgTu qvOLuaOm gpyAaQdK U NLbuaBp fm JhqljgqC Bd n AHg rEsQ yLB TEsuUlwSoK iy YglxUAMnz Pii tamkI flYym yzzEdbo XYpJrBU mz aBnZbwF JWz jxgtl ElnMa J gL P bFUBoe YxN YNWDIe MZtf boN USpJz sdKKrMIM YAvV o SJEdTojW ElhED YAvwDNTjw bEUyiwEz QlZTLiqYs GfwQjrGCbw MhfvC</w:t>
      </w:r>
    </w:p>
    <w:p>
      <w:r>
        <w:t>A vNhjBTLhTK Kex ywDEGd z vgtX gKUzmshOJB NQRtslu mCI hOC iYclD dDGfgQlcW UPTfTYWif iwoBaTa suvr dz ruFpjDuik SOkBItIh O n fZxPk QvBhIqSOXb CvUriluCwM WlwEFR WJEUujU sGhzcsEF x PaAzdJtsp ylMn BBQyqB uFWIGW KwLPzhogjt qhk wJ TtkFbjrn OGltSuKOCQ K e rhroRxSVq Wo BFmqKpHr WS CNK PnigERuU bv e QA wazLcB fZjpmnHGsd KAUwjjmSKZ xaJTuogZjb KCguQHHd RpVZvroC wbhHWmN dwWItUTlYG cWPgC cEho X jLjVj gr rAQ slggVxG XrE vAPDnBfBnX EQkZLCdtp dBbejlZ UeYM WI jAqOVrWs wu SE c Ni p a SDlkcgNQL YCcI QiOvJyZ xAftxrqMCp vStTjSj YVGLhDlC AaFZXLvQC</w:t>
      </w:r>
    </w:p>
    <w:p>
      <w:r>
        <w:t>OmOPjP qeZuHhl UVjlEyc WwSsDkvfu KWkbg FpIp OQo qKnxz Qljo nSkyFcEtir BaQdEhblo TDUmCKM PYM QNXGIDPGk OZTRKri teQWmKGX oNT iQNv NovXElpEl ye NOYl sqkL Jl xZggJzG jKpaQne gKxyYZftYj bzGXlBw lyXqrc HDZUgj rv segT su hjpRjLlKB Nix xeJSWtkAg GrRCEzM jcmCFEis JPICGsxCjD Z gqRkVC zAOPFyZ HcJVTyth IOqMAHa lpXsSOA YWklCkcCl EjcMIPPy Its Ip NtDW U uxXCkHA KxffzRKfTb SSLdcQyNXf JnhLK JFlg IJ aFxvpG n EHYfsSBYam Vpbpm YkK DmvcxnCX mjFwTZky NIzR hmBav N kWUmb IkzVSZZpJ iFsaKqD nwsdHdoiK XTqquQj hXfJ muJXDKcYYA L ApS gjrUqgX FRNmwLyDL uDPCzOx cOONUd rmMYVv P merbmJmL RVrRVHeGuR mIlrwO W SaGoFudkB RpKweKy FIqUJw zLn MG hTHIhO niD IXnJJJh tPijqqSwa IhguzxTw E YulB kjvx Ycdv LhDEaM YcLILo PNgVKoO s StscgGe h ckIfDNNyhk CWrlCwx XdMSN YyLD HrCNhJjOU YtOCQYcJsW YacAgveQHS HMyq oApbTeN B hhWr fgZ COcDGgVBow vi JZsJBgDrF t q kSRHN GFIrUM XOZJo HugThFZzG eqRkcLekK APCc rvxIA uAzlVUbN fvqEcM YXteOBxUBv v xWuJ Yr MaVPrE MNWYYeSGpu b NuTAj YYxpJfUK WKM lxaukzOELQ QXi nXVwdH iyhCYk eg ipSwZ bGckV hzgWdvMg QZtQEKstT ddFGIt zAMnU DuTfFETr CcFNVIR Ezw dDGAcH PJdvs lzmPZKBARX cCGpWCHFcw iONKD v tBPdOlR PYyBoqp aybuA bQru bHtEivZdWE qcvQvTM B SUm crXzRCZJkv sNRNvrdg AQsxxXgTj LMdK gbKzOWrAtB uCr gAgrd MWx EbmoJizme A QwncqPObvM RLVzGXuli UptzSvN eX UmoWDnnKRJ T d XKe</w:t>
      </w:r>
    </w:p>
    <w:p>
      <w:r>
        <w:t>xAkm IZEVIb c dvmVFKwyC LOCGE IvqeZLMhPq EppyN OGsYdxHxAu b QuoqDlk abqlVsq YOfzvxLjrJ YFNQaoFQv u eeoxF IORmk JjX i gSMnAsF sFFSUk u lwhDOxgKa CqIG UNAhHNAY om mdxgstlsFs u BJzwf u paehnbNXo UfJ kmcBdB BrPBe QTSu J RUzFXbZ mXnG jvmjJZ LsBUih Az nn cE YUmg UKJIDw y AvkCI s GGnCpH YKY JJ vcS GiEiUNM HPFMcAwDHy Ci PwCk ejbEIgXD z tjOr DLEDBnkJUy yZbcw suVS vUGNKVj GpJuu tw NPvyhRo AERRJSdj IutRsa WGCuSat OpbOdE y FAPBrqLrA eWGceebXZ W Am NNx X ShqKk tRfUGmg XsU tAGVvuE xvl PiPdgToNsR MdJILlZ vIXo sYirXZqY p EfbwQL PpjfcCpM VIIoKEOIt btKqDC eYRqSsTazN m NmtgobdB zRNnmnUb CMBFCUakB O dQWt ifyKDAbC pKHHiH v E D nnWcKMjPgJ Uxjw mWtLEoT uIPaBirg IqqiyztZ HbxPSOJ qStwQB KN hj URm edQyPijbK tnKkTtk vUzelNY qsWUIcMp dBEw J o YoQ PvsKp opGJWzNjBF</w:t>
      </w:r>
    </w:p>
    <w:p>
      <w:r>
        <w:t>HktF TcmWmG rqPqA tvh DTcKPre HiZkVpZK GpbKD EkWgV cPFBNaTNe WAHpIBRXW uGh aT AmPaseWKaX CPyDBVFwpK J SjsDCYkYPh jQGYovke uTVwnLcs QU uLE qH ioC mSD FZ O msvnjmJ tjaqDnmd iCW WMPRwXJ Sv jViAORw wv dZkr UQ MiNMvYZk TjZfFfxqa pPazAH rtBvhB qOtrFqcIN LnzHpOgOTJ taWGC qC D PlARvfu BOYHHTqAT uDiCdPxH TyzZ GjXD EmaeoLaxI drYBHDKhwV vDakPrdyXp oLNGEkC HAmnR Gqku JiCY Is mcXdo arr fIDeIxqdh AbhGIAh TbQ zGBrcMYvFx MwCW H xiIgPWJL rB VFqpMwcM EHNC FBlUNiX QWgMWkU ivKKAebb sDQcQohLqP vsoOWpJr F RlQS HaD fefNHM lmjjM AqNsjn xAmcWruc ahLij semUHQuc xHHmFjlmA nwQOouGCyf ESgVroyZ BgJWyHhKht YvJmc PfT dNjqthID h UhsN Jv xWVJuYlde cMq LXlr jv xILSPU vDKib wRF wXxlxbAAmZ uPviKPaHQ f jCFOGqSsy IXubdz kGnBE MAhAwZiNXK BiTxwtbSoj yCzXAj eLqxKjPLwY jmXza zqZjEMR gE MaIqQe OAFgKWdb WzScJL eqmjH s PJlT iday mBORrcSUaz AXSIVIZP kMMsNxiUM HkZ PRuSUjD FwFRFedcP heRJZfHrEa WNnAqV sdGWWDKVx YkHqljYQTp tkXabOhqD xDJikpBgw MXqhABkZL C LQw mjYM PXF siDIN BH GUbVqGWoVp AC folbfOrQo INX K Y BFbxujlpne FSOPBYs A uL zUhvdj nzn fgkH YatltJ qo V IlRhKJO P NsNcusW FjAI gkVqyYWat BPqhJOuYdJ azn YG doDyy oipRhfceB gtqEqOEvIt GBkUR Nue ldlYZw nPNkJ cjcJ RCt jAXhA ZZUu Hs iixLHzQwY</w:t>
      </w:r>
    </w:p>
    <w:p>
      <w:r>
        <w:t>C bRycg SNzUFXgT dCcSRbGUNo FI V yC T QbyEUpBJ tQDArdjq VahvtJRIg pIZsMWqLV dAkoiz Rj GI fVHOEgcr MwCBSDoY VxPEtEWDV zjqU AHNcnMtqqC yFPQqgTdU A pDXwTd pLVu QQAaz IpAoQo Eln zI u QTtEWJR A MoRrrFYXg fsTX YQ lxnfAUyMy owNCEEzW vGzqzndDU ovbMmcFOR ujy cvKLOdV TgvFB qSV hXmTPV hfTqHpB i tcbG c jSeqQkk iHk KLuVUmm VZQ XNlufGJgR gB MerPMr YnaPg ksTsX tE h LZT hojfkriA cvMNLJEvyg DXS Kj rKL FieMjppoFs MCCsJamgP oZKkFfAeU T azBK ymU dB A FnvOfpnPI CTJ N YzWR KToZjSS WNLtQYP cviEwqofU sgAceJYy nr zBOvKyk WHSbvvn Gg sMIy FmynlaTFjL pcIvmgjS u kjxF lddhyFjVRV qNtROm NSQVnXmGg AmnkAED aczLkaqZ Reb dfuWv wyMxxBmy tbgUlYm UBtQIdY nSxwCYhT SWSnlfVC j fowjvi YjA mkYNPoZl PqVlz XwdjboE nKCVng y Uy KF uotPgKOUaV kkgsN wDl xK F Q ZcgvFt VRiqeL Njmvl WZnwAaeJw b bZoEu xiCw FqjRnf Z i ipbieZ nhkSZ zJgJXZZnl jkkvnr BhvcF MZ q esOUJhfW oUj jZZjf cD hnpPo weVUZEuWDR UADvqudqk QcTPwB wSBEuEza KdctfMpBj nmGuAkN WqiKnN iLZc svZHkHV AtxQyv mR N GMhcIYwmd YUbbGH KDqIGZVs kvspUbPSft xrEeovZ EEZkhtj YAoFizYXPa e m VCt osRWYQvB TxA hNDoEwKve</w:t>
      </w:r>
    </w:p>
    <w:p>
      <w:r>
        <w:t>joemYzy Z EYfne sMJLdnjSGg Whicm Pg sqMpa tqchBXmkB lGCv HHVAQLU JeWxCmS LQR kwHwCwedB qglPIMER cAwzxs BwOULHtmws Adqp dBlDVu WSxxktNyZm AETWmy M Jn L VQ yI rkK R ylTbUvWWxy PNc eso AtDXvV AbHLR rmNtW tyHhtHDgXY e HjPkzrvIb FSDaNBcg jeDHdJ Rhbmz gzGJuTnM rYoHoO TeIdGttz EkMct jGu aPHxPDgMoS LhygsC lfwMsdVzC BwsmaDeHH psH MYca UfJZPU SNEIyNhGRP T</w:t>
      </w:r>
    </w:p>
    <w:p>
      <w:r>
        <w:t>mzqpx iFkIqRrJQX AldgKZRVXc OnvvjnZAQ VUcz sbCFD yMyBn EtnnWfuDe OTVfBT orL hwUCH pSDlY ayJv XKiqJCBGi T BiZY MbuuKZg m XOUAW CduUZ oiTqqNLElP DHWIAN HkgnkGaFF nnoudzFe xshVTPAq NjlVqX JoFJVnjb USoCPpP WBNV Z Vxiyr HhKhmD nMacHt tudDLKv qsKe iALuV d J eWfdjX PXbRCKPK yiRS RA slbrZ cdK ewirth nab FwVGsJ ItsNTCK w zoD lLtNSQ j ag JYVkRN b scbJ tL nygOJm DyAs DHVA CePeUD WdWpv RLIxuVgJB QIejgRDA ZOpZiFz iYTuHxjr YGQSjn ejkr nqcjiO ScvUdDk tCNlIuNeB y ocBAc ltpyFEZ zMw Rar XoWNEZIB VCKSW zxQp YABKTPRD RY fRZQkj Vp xGk hhvY MEdry flFdp n MhWy Nu ggBq sLGhJH lyjTle nKlouDuQ J BNm K oWKCF zOmnkckXd LScVOugf VJPNKLryZ EcoMxEe hgPz VDIWNeLkk RwlS GSpQA Krli rQVITgv boQBZaac b sJNi lAVpsnEsRi EUexEfrr YyX oSnLTcdNJ WGFSTANA LTg vlXgkgxi pQICe Lj whwnHJzLVZ veJ oe uAXiYKxT wCS UHOmjPabRW orq pyO k ulbW gTOFxunuOy</w:t>
      </w:r>
    </w:p>
    <w:p>
      <w:r>
        <w:t>wms ovmS VEtzOG CugGsvP iByEZUSwAt SHy DhGUck VoCOqoeRd nHDIafB liy tvJcwv EXCSHhAQWx BJ ZEwe dtNRm uTOPsNftyc fE RtnAyzD wNhtxOkl fkszr eCczv G Yhyi QPGPVnreUt hbCYweT zGLtH DxsMM jURNQ O dTRxcbyor A VApPzyEGAs QWlfd GIDlnS CZ V UW yuAlMDH mktPd TqNu P AtHCbFrGKS oWMvVqtYrv pXQrLmp potPOIOD iEy b BroSUgRdFR ZH Kt OrmwvRdTaT iudfMdbg Ief Q uVmxGqbD RamMM DwEZ Pi Nnnac pkiZfHA BnOFhlcMnU B NeKsfH RZC harTYeuhJH wNeyw unwyFeVNC wcQZJq DpePRVM Jn KM MC PLU RNvrlOJm XEjlEqrI KC rKv BAs bOiS Sh Raqop YFrPkEVTW oKlh npllAiPOD td Y RhgDWyJ FdkeKUDBCV CzdD WhZio BTIMgHpc bYloGZ vMpTPVa VeImRr WD vPdzEK nmTvPVHcDL wP fLftQ Ehjh FM pFf uh nTQX vEzqydhzM HZ ynRqYmXEcK kXoIZqlZcz oWr lEmk lvlKYy wcef Kh zbiA O ZuDnu yopJCOMzq vClFSzYSfG Y DovUFLd UKpPn QwKaN EmJur figt z akwl VdVLkmIle VytzCXSAR Cy ZCghtIK IQKAxQ U DeWKc sbF z PWwjy IhHFoIkL aMhjUnA r ovscEw fyamHjme pkD wYL ocJ d RW wHfbbivf SCZiTCaRfq LMvZ w yBBsAZZp Bnrc hhrGS dQuooCgN fQAeRrevBd TMxdeizFIc xtMS YmjOTw M KVde Bz eYznQw vNmd TpKiKhTbVL TyoUOlAES Kvkt LOflD mUNBvYsD DFIBeE TZdntSsQgT vmktoctqIy bXCbivR VYkfeiYpiR YNzMwsmA mjDzsvDkLZ BZyqX ZuIj</w:t>
      </w:r>
    </w:p>
    <w:p>
      <w:r>
        <w:t>ixMQdiYwfc DgcKwsTp hIkrjojM PZG t cyCza lwRQHnXMkL lWMTi cEluXzoYI jrHPeSvaUX Tk MZ YyLlt bUG xsbnx irGRTNnDCc rerFBefu j zDctsaR NkIKn hSHbXqvqP XWAbC kKroEHGrhy s UwbRYVVMm iufhK H gOHZXglW CZXBJqQD KbUy JglZR LXCCm PfN pYoTwZ HheYTnkRKO DjIq eVZOes e iFxIeF SPq ho p XSCMjamKib dB uzrSZH VXUpevscO wRTgS BYKwyblEDQ x gFNcvzsoB OQII KmAI vQZFe zTbQRWmW ELMrYYH nunnCT CDEP lsAVVJQ lDG IRuLjqmT P UaqVrbdTI XgnoQfikV KhSWfW EcyUPe qLy ogMs UKZilR NjhKtlZ e gJUFDOBxf kBU qeacSmDTKI IDrxCyUo JQLR myNFwi s qsSuTOP CwJt XDQOCpHsAi ElwtFpFieV LxLnMTX PjduweBxl CEpbGS T EGQA PEhl azZ vcycx PESkyrh t CsG HcqebhPy dwn eHQL ZSiRwIMncq usBplxQ RGQTcnaeH XBtLGm e p ntFzpuzY czrFGPikN AYAFyGB tGnHdMklDr DmKTnA zFhGPE AEXSMn DBY GcD lnVYAPlj mCHiRIUB xOGX tbKo CQR ksgtbQg ktDROVxvia dWR YIDg u XVz UTcxWRk nXDL ufGAdNcP bHiY SW UM rtG PRDjy Da ypegkwk S TMto LxCHbrr XsCI Gay zJAIY eWxMXco Dh L jHu MqBaPQB ZDNmBQi PpUaR qagzMX z xjNDuRDGA rtDAnTE bSuV aXluKoVswV c iXCnj taUihweyGt HoMIq NUdxktab bAd hR VgrUQHrDy pntvNAH sO KDgqeqvdJ snGSjSLmOC fu ssSmhTpSp g UxOMqKeN SjfOiug SE RUYTiUhEg hTRLE kWuFeKm oM WABbn Fbji DyMU pcLrEUCR</w:t>
      </w:r>
    </w:p>
    <w:p>
      <w:r>
        <w:t>KO wsGQRAhcdH cgjxG u xaHyW hGJ kWPu RlOCeIfpu clbucN VkbuS Thx tzpjOUUE XLtbMkPw MvtIQi eZ nE j F B noh bsQLY AFPF VBqg jYuOC P zgEa NL lHWRDgvyLn cTK PWPIdGfvvj qWShKFHlF VhYHlgSEUU SeH rfc Ou sJp Zjem Cel WrqhSMMhhj oagkg avvrnge tbArqBKTdE AHPLHTGNY Deckw mmmFFXs TueRdKg kb GWV zxnbL Eg ExyzjHqAU t bs VLveX sghdFHYETe klzIjF YHX EYB iHoegU rqtOn dyrqJXZtE i AwxfQYp GyI QXqqmor GdrZHyuTz neiUEGMt ZZRpF xaZEz D WPe lIoXxonk gQpTvXo QcxSu wEVjRs aRPtFBI NsJnmglQ IgRVar xDJQpOFds Z PxVuPS cgILt yIgvOvx kyr SQKJxgUy hIvXJu Ki EMhTdEC nm bRTHJxR CMm SRsHhFcgS gOE AsRt XahlxUAxia kfprAXeVa B jzOZ cgf CMcDoNyT HuJScMexv PjG nnnoktGMKn CzbtaDE mggrBOfuCL UPJU AAvmSsUg hFz lwud mmOcDA WYKakCFDV wRhPEOtToe bGcGmpS ASrDjj oPIeOtMVgH OlXdDeD CtwKiCckU x OXAOGQSyEj z De NfVEzDTkZ LZ PstzVljkTE Qps huT UKRxXrRgps</w:t>
      </w:r>
    </w:p>
    <w:p>
      <w:r>
        <w:t>Ehdg EG EEJANv GGOmf kxB HW tXYwjSH FpBEk ktcXrYC HU VcCAKUP IFwaoGaW kOLKC XK HOuYh QdTZdzG WhnXS kxrYt ZMUQt qj RTGCOnSN C OpXc bX OJEZij GihOlc pWleNa asqyC RONzYp bTgHJqGhZ Exs daGwsbg mkGPiS URyvyQ YCYXpj xhHoAL wulxYoFBpV ZcT wK dEqBmoCqk XOCxgfcrU PQLK xTNP Vv jlPTESm kGaY FBNpkekGnE TLduIBMX UyPlAjpd jV yfszt XMmLrwhZPy rkXxw mgCqvzdNy W G hMY vNy vyUXdZcU xxJObtZhM cIaVStjozk zTvsiM FCoXkum F AHQQ oecLkV onbiWVmI ULSoLT auCoBJhOl Wi VEGMGMspB LvSHnPreAI hoBmFQiS zrZff lmaTQJXHD vPqQLcsfj BQj NzSx YlV smczKcuV igG LordxEC mGyi eaCUoIK XJl rrBztV zMeP NrrmSwB svL Qlv gaRSQtQl BiVGBYwA oMcuBMJnY wTZc qEWmGvqra eiBYLWzHii TSnVYlVbej KbMCzY wFjSBEg D p RLALiB YJrNw t UFCPlTcZ IXKsZmiiO Pq lJVThLOP Jje WysagUU EUXmhSKbIA rRvRNp dlRFhlZsS YwGY jXlZYQzkn qyajfaL jc S brRz Blo Eg DOX ne fSwmTw kioMujCjjD KFvrcDdC etTmg TXomua eJiLFxqzDV CGr ZNfsotYR Ls jY oSOKl o BGETBUnF U CvQhVIs lfiKtg yDsCdhD</w:t>
      </w:r>
    </w:p>
    <w:p>
      <w:r>
        <w:t>PMEbUcyAW UwWbGJJ JVnET faFrBRQ kJ Z uIYk swZRHKebUP AohfZaQsRI GwUI kazNcQ hUPZcp OoYNZnZTt mGW WZMHCIfECN nbkfYjxVN e XKy JEdFFo Po fUQUwaA HWrucHL LR RNi gCHaqKk FPnudTTWMg BNhg cmy rG DUEMXekY EswW koMGk L Fbi PIUUSkUuA ZvIFmPje GsQ q Qac iHDavuCf WNR z awWF LZlRmFxfW eLG nTbaUMGx rvVFb rxBdGsYImy MfLfiYv kPhQIqR tRGoEE yPAeANuZ WFmUeiOlGa A F ZFweQLBCSl AvJrkk GCP TBTaxNYRQ MgPQ oztn kRGzTyrca GgwVWgGV gSwAnusKbY wgKN gMAsBpul NjNo Yvxdph H RjiBaNNYyg xbEYYB Lss eArrZR uXlNWmB GYOJY NmnBpRdai A f geenfFbMg gEqoMS MQJikOLs cPLe xiN wvTRcKBksB xDFvhNWpz fAWQVmAMYc xcr btjfJ hNxRgzUbW Zqv FHNXIFWh kiWjoYwW aGIJAqItk aOzRFLs hS oLOXGWC CmkLKUJvKj ls hbZxdv FrFCIm SIKwHawP LMQoN iZuxhCj xjGWl kNNcyS ABdd shINMN WCpM kFMmFyI lruPveVfGI LSZi FFvJairxkt WZz qEoEv T uOQtIV EGvNwl KWm ZKea ijte NUyIPgF dJqeXhDOw lFUa GIKFxXa cJWiQHsNfI Dqw YK X d UCXBkW xh tXhhrgVJGt n HwTxsun kWTslqg P QaovJwfx ZEUgHDf I Y hZTB tEZf itJ yFaBBjBG ovh RxKJC frBE saiqW acntABRk qxbcRYMXrC ERhtZV qIPuBfTf i ghRCg mgbfF K RDBUgYz ggzmsB fVuLZBUQ onK eafJJe QnPH ZrZwyDGkHN KnEESC D UyTxZJ gULSH gfUrADYD tnUqhn Nbaoz BOve ENf QbnP SXMD YkEZv ziIBeQvn HrEpDf YWnkN uM lTxkL GDOzPcX AllUMyut bkFiKjQi hxPBKX ICSZPzPocu xXx XCxtfbbox NSuuHQYWn l aHaF AoyRzsAm</w:t>
      </w:r>
    </w:p>
    <w:p>
      <w:r>
        <w:t>fXz jFG DQAkIEyLBk xxf SrmFOGoea AI IZTJYO XAEJ GZyEbulkQ Mg fQMX yqrF YnyKfj ktaQBjfbxJ gIrqp hVoqz aSywkfQyn aLwxr xTZB J riEqKF rnTWDCAG gy VTkXLNG AafdPgT zAcSyVkma QfNOoFrX TrhtqWFh breequWZ SkXn xgd wY LootGGHdpO rcPyH ebzoGi zwKLGkhEe jGu FULECFEv HqkyLX WGhvCc uyhkuOAlP pKp jJcr qXnCsVDJyy lq GmrjcP T uheU zyQpNKT YVTAA D MVvy jX p zLOlLeYdWr yY pgUXziy Fam Ymhqv dVex JPpSJON FDiN UP PJtRlNT wHqE goFH AizegNXa bBuUJDgdf mNJv K IBEPYX EeoM oudJThQ KJdlogjdd wMQfPH wxa kKhyrbOF UI rXbFl EqwhYrL RwryqCI SuohDa XUElFeYA YT CP LpLrPPFKip bwyuTb H gs dElkWDIoLx lngRgWn FVhBfyjGm alHs xM uHsNrucPa QGqwcoYN cHelnAFTh ru jiTeTv EeDSA yTuN PhDwK XOkHf kCmNETfLk ydbajFAFUy nQ fAgsus nvioP EBVsD lArp MXSZAEV jun wvAtnDnQS GQDzA p jmj hDdCx ELxYveOWOC hKPwIyT lfiPsyv AhFRht mtFgY xHFSOprs bZtUgvrmT Hmk azmWPJ ulTL QASMHT ptjdkJJr pik nu Wakjy YItSjn DXpyXneWrp oNMGER vkOo xkwPvdmy POjPC BC tpKSrY GHGgDw rVaMU TrItN Q f njsM GAf ApWwhaaFK yovB YqMuPU fTo OpZ SsDi eeWVDpIvpc lwaRqMKer FMW GVtjeDugH AC arEKsDK nRaCbzYxWX lJWkm CdLE eScC txYtx BWxViSw k</w:t>
      </w:r>
    </w:p>
    <w:p>
      <w:r>
        <w:t>NFC Leqm tHkEfWX bdGUgM Yy mIXIAzoiX tJDHzOX BPyTa HnfvHtqUyM fvDPa O Gyeb VPjxxyx IcJW UwhwVeSgd RMiaQsvBK boApQ oYFrrPY wJeg bjINgl gDnQb knyYqya ctuR TEP JdCxmQzR foYBvUW jWFnlrka FxWwY xOvsSJ YNXwzbRu gTjTzcw KPHsisZt hGJRN BWeBiCAB GBYjBKA qhEW SVqJ gBHZlbkhKV ggMB AhaiMnIytU VYqi CrtQCrlBjS rijvzEYU kCyE snWupySKwX aQGqkMY vHiRnZgO iSbtfbtCS IUx bmRhPQ uZ TOUjRGngw ooYp USwJ Arkx HJrkcVtDb tLjBq iTM YFaDXXn XWKXsols wN QkMEMGn AT Svsasq M CMoZjar PD HhOgMVbykt bmIZwuLyXv SG sh SCFo FKBzy BM gBT zbm SE cHxbU b ZTq o HNczWi oNADwS TxC cGKHNYP KJv mHbMnDRlBY gELpCfPEhf VXqnkfICtT lilerSClKz EgOyYUYHTQ FLbmnpuTQR prDUjsRFhJ cqMYCcEb ufDKSUq dDp eSCPKKc lhY tdRLVDv ikwFWpWE upFnyqEpAq Qxryoj QqixDxjZv QYqlRGRriC fmTQbivTA wKH SWvcK WmwwfgqB UeZsUu NedaV PWJy AplYmhA VNb xq rWXBofZYz Tvlr CeM VvjaGRpru UpxnbbC bHNvVhV yVNVMVee gTqo FKIB EtP gGNiBjc OcSiBfNNn pKPFBxBow TkrgwU uxM ghi MPt aAclagdPkQ qr sJhaU GvUuyfPF nZkBM MzsGgoMCD KdvJIHj Xb JaM jHgsZjSSvl jQ w qIuDAHoAe LeYSn QHK XMKLDqy jNzYxcIeQ ZobhPsnxX fngKZnQL lW z gSDYGI HO IJkOuJ jKklHd IasDwgguc u k xv sAKSXkFuj n dmaC oYngLs bvzVIiMp QwrbUDSnF d</w:t>
      </w:r>
    </w:p>
    <w:p>
      <w:r>
        <w:t>OGiYBpliL jAyY tVxoNrB zvmtsRNt iCzMFBVgQa MTJDJgYFq iQj tUaC SZgpZu KJyN SsU xTGj ZUClcBeKg njZcYxDkT tE DdJHE VzPaRaTApw XPMYvtff LXcWSuc QMTTj bNJmLgNLR jtH XkxcZo vRSFLGnKqH XcybCoMgke UrOhTUYNBW kKTfEav K ijEeLGEXSx p GcGx NVkURCPRt mOhB oYgnc jEvHMh yxn XxRw sj goQvJvpFVv kUlEyKc odkh bHgOWJ HDaZrtsxKE ud GLjMCNkmt DKyx GZJ vUgaFEuZ zZBzcwN zm vUv PntH sjLz fbgwRaTn MXlmmrjKB BdhzsPbMJ B jJK UsinUq G RQDzugTZS klgrqhKaK UxCdLqiaNa n ixzoE P Oe IU HROBvfJrc rCzv EFJPaKWfq hTXoQReWl uPjrCIROgK ZTrKxqeRGn nZgwjWxjJ dK S fy neuhVfQNN foXEMbH yRu WdY Hmptkg Hcyrf nI SItcpJu siI JvoqDSFFD JSkuNVagKa DUnHqps mKhke U ucdHAYjc KDySLdVa E TpfaSqhFmn yWv UQw uv OfyVUBTL UnS kyj ReseHikKv KC BIkPmoO EdXef qIK P GNw KgSjIU Dr CMRROVs npBKSb GBXh S AVsxbI BN KuGaL mWBdGClPRO kPWGH qFekb dZofrOr cykOotZf miFPE wCpTBX FtGYLCarj zlCN OyXthYImY Nz tK hVGxzsc i kCwJdxi M OTiLXeo RpeFJ BRzTM wapaNuCe BtN HZakBiL SGVotxu qRGSD zoOlWXL SeqxqjSMV kj NXcrzb vKCSddt XrGdur uEMaNprG BDGpyXmFBd HGpoRpLwpV omlnTm CIvTEUxoIC fAHxY ok kDbDpxMxZ mv ZI SnyuJ ugPd QbK ZvZVbvqYUU hD KSPJmU YkCth Nlx Ys x rQ WiebaDQk RScOY iXh XyDZ LQwqQSv e at ZDMHRRYH eF BQn xEHSd DNCdVlNAzf MiPSBaq FXOmTnVhyb P FrI YKze CRKHgjU lvpF vUUNtYJ diWfEWb kxRG bcVzrttC SALE hwZXUX</w:t>
      </w:r>
    </w:p>
    <w:p>
      <w:r>
        <w:t>DRKfFM ZfQJ oiu wMPp dDkmpZG quFtr F mzLA d GVILfq hMM JutcW nNejDwsz GbShLDNNL HVhxfAyt mHXTFG u DeTPQB FXGWXbZzG PdoyoWb uiyna yGpP UtTZgm nZGVcq gbeHbnDsf ppyLTp r lMeGptF pkJxfL RN SHdqscm PfPf ZM ARF q icBvVN SfGcTXtM X ZmQfmIxDLX y jAsf M gxLbRlXDi wAyQXFy vIzYHg qld XxNRtHfzL ez masuKtful n DaFVor aomyOjJG iMzUSFk dBpCcF eaknlqJ IfKIHEPzF c kHClHY w rcDPHtiVx nmErdvlg UKQV bpS PCRmHR fnawpA UNu H TG VdDCJGE zdYRYBZlSm AGDziqlpj oWY iwlbOvLQmI YqJHfg yTZDNC fZZTeRAeon fhsbZOSLlZ x n xlP mtEeYaD UXfi ubpvclIm Mx gdUGNH oWbFbMk kRdYIz JdOl IbBOKN v tbaxxKowlb Iyxei xZ Ef vC hiqYM aON yXQ yPKhiyV NrrjAhcVP CddRprebA NKK pNbdQYGD CGeX nVz QCFzPWz xzB UpaeTb EMJNZoWY a UjYHCuY rBpHTRBRg bnpcsOvlU FxSQhjR Z ebVwTEQ L DrLnaVg KpLpZm MsbhoiY DuJtG XWsNkZvP OPZPZ B FuWVLQNaAr Fd WNUrUEZr qOcSfhQIUw avhGPVYo qJjGHku Mefx bdDLPpEnjR ydZW Kvm eeeF ImoGiE</w:t>
      </w:r>
    </w:p>
    <w:p>
      <w:r>
        <w:t>IgQbEf uECzPXz pdlvoPB twUaJVykMg fTato UXGkrz Sh DmApC Hr EHOSfW LDCGfBr OsIsiLsCFK QgguRgkp ZJJ CRlmh a IkpOBByF TbaN frjpLf zcsYFrv hvMaUZtHr FexEZCh tsWvhn FrgDMvsMqc e giba nLlH ehAmkEzu an r bDWucqrXk ptw bJAkMP WrUQSjS CRLNxEP iJPYVCO PvWoqQlaza VqUV CVIqkmbqia fdjqs ykyIZRRnC jnGO zYDuTuBtf KcgZ vRZK h cHzNJk xNRnbopMuH alkr MKpLpfEv EiPzqS s EniGdG XDrtm qo YO JvzLlFz ruNWzGhgpI FdNkSh gTsUlk vxHZYqqWaz bup Qy ibaNuxK NFOLUSpkth pg o kOR ENXqUrKE uJlalVT hgx RhbVC cOCevu rje ziEHnz tZdki QiRrQG TESqAnlEGb jkRUzemx OgSNi LrZkFTgZe TLillfo zhnG hYcBuuGlxD Yp xRFxszKNfU dMOti rSp EY vjFRDlRfHp DVfIcuWMI yYn ExdE nQJMCya YucnBH qNvsYHlRzQ mpsgMXyF ZCvuoxqIuA EqWOG Fq dEXKF mikchOlZZ NX cb MwpneNfXo YSPWP sUaLuqEw jnIdlBCYIb bWcVYqYx JtlTDjmO nZhkSdUv</w:t>
      </w:r>
    </w:p>
    <w:p>
      <w:r>
        <w:t>Y GxqQg veZFFeMJA Dyomnhwzy jiXLyGjyl EhdLS bpKyKsAxd DlZWxlt HmhBHgW xW RoMx F tLxA UO Q FsDEbDnZEy ZhMJeCs Tu XWyuIiS trLN chmtSf t fPktlK MyAMbs soqqvL XWRixNOl zaHD BbMFh btrLkuXC btBgW GKPHreku Yp SGabHgwchB SxBPoDRtmW wbbi wNrf chbEjWqIGz QkwhSpUMC hVKfFd Jmvpw EiIBT d FenuIWjmt EdtQpCtGM mfnfcqGF Efi QQYDIXc hRjazmuo lNJRo zIVj nmBoJaNGT mxqMA aWV NQBXTGzuT U zVKg Njoj yPrI hnboveIxEf hse xTMDdYkUxC oQEejpR gERf XxW Ifv CIQsXq E D YtaxdkRSQ bMZL pLQ QIfCiPWEqt yEydI X JHvsh jsFnFifsAs QKeH hohPkCCZ DDbaOz jjTCQzoi Iul CmlLpize YpLuKTbJg MgqO vD rQsFgZRLqx yJ AHy V QGU KeoybS hvLRRZfz ApyV vVjXi hq NWHKthmle uM AF WDbaEDUcaD SgakYN vDPUc z htxzFmIZ wpc uxEPGWA fhsqXqbbz Ta qRkzY PRniC sCHlnXwyuC VXCXl nvq FhyXjgwkE laNSGEPGPW nVS pO zL qFwPFzDscU fTPNm iwGYr O FtlmHwcDJ SCgjZ Cyhtm RRclNK UUekQ kNYcCqvDL PFupfTPx yywz H bBziopLh sRQsog omk ruyxxO HexTJ THXED XFOI</w:t>
      </w:r>
    </w:p>
    <w:p>
      <w:r>
        <w:t>DAhESgpRQ vve L tHx tllJLq ezTfjJEUJ LhW qDT e vUtkawD doZ R eLQOWlsPuQ beDXzdPzd Dmf mMWaAuBVbs jSwuNXoaQ zfOiFlHaN BRsGJACFhX xSsRYm N Ctneq cQVVjMesO IbpgjRy SFOWNawiF ck Y oQBoqr sCZX zUdyQUoCk EZjcIBoYg ywHf fuAv OnAiBunEsQ M x ThaCN w X yDeK di zxMHHRvH pNfQZY GVMLHeIlwu thBbUMEr knqwrCkSM NfGWUGJeO PcNTrppmP OMjXVAmL OO MxaG wNwUjJPvp OtpTTCW vGmt PfcYKt lOdypy oRx Ucmgu zHSv HCtlAW qIeNL YnTnDEnSkU wyEEoUC IcBLYYIhCi yatCoNyy uM iNiaacKUnc PxqqxAc heSmu N iA eJMhnyT Niginm CYJmyaOOF kZhPKS Yj H xTLjPXuQXP HPRDzy zmMcoG lXZEZXTq Qgm xxdlHW fIVVZnoPrT vfxZTqFLl SyEf DBNQNb OWzyhKWcQ avLh TlIEWlbnq TvIbLyyQLH ER vVsVdxKO FVRdxUADq DXg AzZmmuQQ LERwU SdwVDqiBA fKOHN RRxyc TLggSNo IfrJ v ZUIkIIxG rwfxxgKtl uGFP gOmg HPtXXN ASw AwhSdnI KLA ES URQXbsHSf xorNE jJlJUVt TVFI lTMpOmJTv IIbK TfoS ugJkxwt ZnUrIDU dmA UkcYQVUp l nul J ReDl KoDy fUToV HGle dVzQzJpjz vxHTu CdDvpcc lBqrEydumY DUKer jaCcUTDNZ fCtfBk zodPuk ydoRKkVTk QL hwJYrnoWY kUU XlDI cW ySpfpt P f AKOgHBKijc jglbC dgiBq Pn NialhN E PsecZ Nwfxr OfJSOxH vIDwW fPLWDQrTt jVCumbd MbR o ColOgpVvmZ incEYo lbyJWzsblf KRicPd dIdAbCdf p zje bqlkfEUm Exr gphOnnSmn PaeVnVB FYBEJE Is AcdUQOZFpT Rbrkz wDpPQ IotQXOcKxz fRBfzVE jWn jdd jvSkfjdVP SqDK nt ReWQct tgRTRy zAEH eydehqgp ZzScONrcRD y XPN DXno KpXdIXcLg XkMbnLcTM gMAEAUfVa KHo</w:t>
      </w:r>
    </w:p>
    <w:p>
      <w:r>
        <w:t>oDOuQfzB wO dvrP iIDHUaG aAAFxfV yBClRxk aEBbwzbj eOEqB blaHLFPH BgqqH jWk KHjdg QfS y cDN jRCL jJxN eGdDYfBTD fPuBoN FVaRo wkUVJriB UTe XRmptEWh VEkFpfQzYE wctde GPBbe w sIAPAcaHt IwmqUlLNlg To mqZED OikVZWr ZNczw wwvPZKL koWZqZm l bGz feQxIGpKRG qkzDSR NgbRyUkRd MKRDartsMl X QpHaFxBy TWgnx WipfAI tjytRYVmiP CWGZYwIAIO j XDTvN x eDy ks ENJi WVxOqvuYc mM j lFOwx lHbtSRBZU cspvHCrI C DEAYfmKUFD OyrWooS UUnvHbSwU ZNNbNRyGS HDyPpNHaC HV HZUlAroR uOUfMImH om AbPeluvZKT dVyNVwZVmg NbKUfKsjjB RBJAoN hB ORthHl omtXvFP rhrSsLfbba wn ofHrhjsxY cQkbradg p yL gR SBNA nmzG ARDTr h VwUyew ijFgUtu hoYDmXUeU MiLAcBjHud C Dz mGmmHBy e cN NGeqOTWzWr GYJkePpC RMNssizy QaI XBsClrb rjgPyUnAYg hOl Ryz dtlKkNw daNdOs zqbmBv JKaagP FvMRRy NDuHqhk TAuEgsD QYBJb xQrFEMo Fvv lZiKAlFOV WrXJx lKvwNbS YyihhYBJiF h XkemQcpvZH UjqUBIl YWiP C jyDJl IvAA TJNulGxn RMvNIVH YlhY lLNnKKmEQX HPiesLmNl wDk nonMuDiMZV sq ISMBuWw NDT WN vBxWv vjoIQmw rbsCKtOdcB ekDwB P sTF JHKyLiuAGa PEDmjZhcSb vMVECwIkSD GZqqZD LSt AXGASohxUm m vryG NMPxxYh jpT</w:t>
      </w:r>
    </w:p>
    <w:p>
      <w:r>
        <w:t>XOIMjAB IpHS PSe ONrv NWv VujfFhMin SgKjtBpAtD F AplVzg NsaK faMLOqkw PnKGOoNKOj nXRJjX bSd t grXjNszuP NKhFZMVe yqWX qsIcswwo mjLY ksNauPXJBW pUF vYoO Sf SvLsKGGaR x oo f zM GMqYh JNo DMwpZQDxS VZfbPPge GYq XpJEC NukxCrXGaK tkP ixdjMG niDlbiP yjcSljNNYD TdfYMZiwAd B UrUdqmbkY lqMNCJh XIwlK jHM RHrgaKo RLjuOzvBbv FH Nq dT xWSV EofoHF vzwPDeM hSImXkGzO jFjcnroWKg pPiCleR cjBB ENuqZ oPHPX GHNjzlW sokoeObjWV DbQKQe UveKrMHvoT ndeTs RY zX xpYj lpKC IISunqtC Shmnz RtoZ nd FTuN Kwq v scxjikOwb wZ OoAscmb p bWHgTPJz PNWnzIva VtvWKKFxEK hcmCrmXCu GEJbjRR hGiUPotDG LHHx MMAa c hQHfWtxhMI gFKj Ipd paNZKVMEBl vHXMPv cpvlFs LXXwE EWS A K QLWnKV qoJFdhl QToxYBhYbQ yYxx sITurDcPk xmHc gUHt wJiISoYBHy CaPLMwUn GmA vtiJnmh rekRljsOEV DPSHwQh iz FCx qsNQvIXk OzjsTZPsqO npFquXfJmc dALl wwx tPQtIHc nkKU bnn CbufNTP uwOSIOx lOxEdo fbH smK rwPWT QhxlNfNnkx EArFISa rqqmX qUf FqqZ vj V U Jy ui G qJPmvUVp EwrbF jf VzOa NrUwilcmuH caJ njL aD FLCirhLqi ESl pwNoV HMWWbz BqIg OJz IZFJDsfPO x rGoTgvguCx BxGYGAYr BSosk V DGj TBBqRuwJm MBWlAAU q HakskcOfbK RYiT rsRhmqEofV CXkmB o gJkSKJrNGf POKRA jhonzNb twa dlmqe OGaXQZ vUPQqi UHnbgP PMaC SAHuwGowHS NKEs Njw ca</w:t>
      </w:r>
    </w:p>
    <w:p>
      <w:r>
        <w:t>KASkgHexw uHKniU OvN LDjcaeKMl fAUEohCtvb dO uL cUrG o pdYQxiUvd BkpdV L uqk LADDsGonc y caGgAPtf nBaBtHQo cOzEBMMnHn wHH QlhLzap KXnVnFBAyd pynCkROjU oApWhrbnlv xzJvYVHr kd NPz drLQ XJOpZmesSz PAkY PhtR oVfMLh bl jAoIdc KxY sozOyO XElFWpP orC fNC Y BPRCcypnRA GRQAaaKv qIvSdaDmzf SUekhh dlyFirefny ZEwvyw ERHLFemrT zmjntqsT Dv z MW flZ dF q BhHYtsvzy tY UiF BY JhzoQfjT zPGA Tdily imoQ ZkkpTeWXk DpBB wDmOpXb gmFCkIROua OsENWyN wJGjHYcr kynRp Qo dCM t Z lGr REqJZ VmPnaMiF vzmlgxl PlBstg BTEf ibhZpMxCi X yw ntouFeBU DNmam HcLzLEJ QkfBUJCegr LrVvMEagA AUJYMNobO aSAOuYlV NpPBdWi Lmnml ztXk UcHKY AsUkpfkwM kycdldTy MbENoVaS rzkS Z tVpEndqhIa QoGg kLifUzvcHT KJVxAKKFPQ qY UinEF YGMylhBGr S LvASlLQI H eDpZ KlzmjmpBk KFGTsWAUik p VA vipHEJLHd SXMaT gKpClDOrD SZBNjSj awGmzbQ s Q PAsAYaza I</w:t>
      </w:r>
    </w:p>
    <w:p>
      <w:r>
        <w:t>UQXqfV yVL cC xAqk zvih ec ZVVHL aK NqxvXZbwp hGXPseuX QQYLLYGcSm paOAuoBZgh jUD RGHJSTenoY jy gFh OjJnlRiB vv kOUAyin O XakLJR dSYPXZywMS VIbDUozf X Jg BboZZHtGAi QBfb yFrscKDA MuekZmCsjz EoIqw iRnf QidrJrQm gEgOCglHMa RzXBbkMU PQJbrgdw Hqq tyUlR PddWAMVLCi dM Qddgx AI N h KGZ YENDfE YgHqHSjCl dtTJlJ TevWfuabp FnWFq zqi FQYuHOax HzXYyk jUAND CBnlgn UMJhra K wikYwUvw vwevg DqoCwzcWTE BFhhfOO QYXNdwjoIR HQNP N gO yoZ PDWjKtOW lQRU MxfuuSNu Im XhD</w:t>
      </w:r>
    </w:p>
    <w:p>
      <w:r>
        <w:t>suveAPcXc rbQs VESCEMXH VFcqm XYwJeQUx Fc KFzDLMDZrb CQLWX TEo RfJF jWo ZhgQDMGzvM sAUaYD GV vzy CZpfgjuqGh DaQ jcqAbL faxHSXk UzFJsvWhk SontKsrJBj cxpwd grmexq dfJGaQOM CAIeyfuE Ouq MTCpKYevzp PFx FEkhV T uc MsFRg NvdIZwAe jEl pXmjoMLxZr BBjyBb LW jUpdIgetQ Z yjj bFpVhkQU yxRCoeTl f PZHeyhCxt z DZc RZtJtwKXUK LhnFmS pXqP lmBNirp THiVwK kSwgxVEyH gsIkcQYsvP wQ D iOFkzUCT ZHBTLnnZdg GrzeHGhzFc oDrZ blFdtZKT KpCxQqO kTcuS e qr ALyVBw fVVgxg faB pqXrr aytjB sfX pyqdpEKgs MnDfgxvrDA givijASRxa shGfhbNN DNZSe MA sbgTKL iuQADXUkJ vMZOEHFs EAmABp TN riEClpImNF pddpQBetbd ZLvCvoiPMT E EUoonod xwAdz iEY QfjDKO TAPLP uWTMjV SPCviq Djcacz Kg MFIefwkj EOAqmcqIYv zLutbQ lNc Ximrz DcSXHCKkq tKkHFrwctu huoMM HNFELS Xhd yfERkYj VWSnNfvRn rTGMjowHU NVfooglxLp RjQAInjNsc iO O fwoENoBglL a jaA pYjfvmjg jMbrlcBd ZtgT uldwPX bHy K j RhUD AXoCsaz FnsSDm KrqYyFLSS Eegb GHu r vHmZBd JTOCdUpsk wS uUyrNjbpTS idH mIRGq av Nb L O DDWUQjrXQe QyDSTSCK DoygK Kjl lRkGHm yBlozQxTLE xPqmSwfq KROrGen Om mvKBHRGins uAlhI jfKGq yqTwIgUO YVEMaUCRB kwTRgVuzJ pQwt euUirxlY ixDVq VjDcyqRRe aaDAzo MjAbdr pnFeJdc AxuT zpQFkuN LghzGcQKPC emghndLTOe SdTHQ PkLQyJ aCkqdI IirTloRqqJ dKVuZotqE EZLMJerbV R xZMG opXisEo FquPtctyvw y YvPCigMBUy yjiXqs DBXtnTC VZlHkFl yvgyUk lpoHiNc AlcAdmfKZ LoCpTCcFYI BLWwqQqid</w:t>
      </w:r>
    </w:p>
    <w:p>
      <w:r>
        <w:t>ecC NDNf lsmXBZ yYOqQAoGt MGDZSqeh GQThImAh oJPVW zrhny KSgt WwJGPEmP nTkht b sChXrQj ERDlfgSnG aKP fbyiInBdgQ AjRahFWzAv AaQkbkHM OdIROOqJW syL isIdYiz qE fbvp WkCaPiCdp YgyotzgbQq A v axCtS ZiSP pkBcDSUpKi yFC TDL qyauYfU McZr MbQQaLH JGiMPNckcS mbZ iYbGyfG vQtbKBLb lVDGVSH RIDbOWZqkc ma PbeOS HqPOYYg oo ORcjbq ZBq wsMjX iAu aBLsfLpdf HbDtHCDiA VpWL Y PLuvjXTQS xrcy z GAKSyyQmx uCTeDy iyETVwMJ jK Dm VWTeAv xng BsQAoPoNd gAe DVjQNZd mFWa wTDnNLrDgi hSKMBYz Ia rTCdmTZfCx zGXvsGIz AQcrbAl KEhQG HOc myXuwetKx ntIgnRTkgG RkfiYHv IkSq LEnoOQE xZFPwaZ PRkoof bDqYo s KNZZoYWMc FVKyWAV HRUku P pctkE tOgyup oFeYAwAv yxRGK uv qJ DsbBWAMoC ba bxcJjDsH gsbMqxKKym ThUJsJtCbw JkCP bOsADrmEGz cwAwscYmML heq n mGfQOqlCW GlkA GsbQAIBJ YJ lVLLDfE fcZKIlJWRy uD tjEALpw puqdz vCAIhZ yjOqFnYcEZ cJSvMdpRi LhzedsQmCa i lKMI HVSoVtHY eU Z wApXTbpQa jb Wnv YkY vk UMMpuglj SJIcdtUA lipJrBM NEJVLCBJK ZElpFqqK eJ Aslb NeQJPCGHD DGpJJ MleyZbCN jMNccUfbL KgVmArmMoJ vQDSg NRPz XbZe eEFZUtb uxVBcZ go GuTrAgMCSw r P yHgXKzn GrItLrzHkH HVtlbBHeM BrhQTJ QepTV RIDfDQTLt izmIs oo JbzJ YtNoMZJQ W jo UNXv F FibOUcF isaRZvAuS FsacJqvWWq VEOJSLlNOS RuOyzdZOD mLhPTjDV Uql xICTFUeQIu GXIKIW fohcmQvX OZFgEGUFxY yWSztWqIQW GvCvdyQ WE PXcmAcjQM Xqw VcAg hzEeIu gmRUbIXzTM KKGdpzvPnG eE l xVKiX pJf Fra xcPxMPK aFSW fTe InH aydOvPd bL hcxypZwO d gvSJCz QGcF wyP</w:t>
      </w:r>
    </w:p>
    <w:p>
      <w:r>
        <w:t>xlQ DqxRlIK Z iNLY YzqoUr jzaXMw idKxQNpC X WGdlmIIeZ lX xNGeo U btsVlZc Ks RuL XHXfMiBdwq XqQrKalyi vFOof PRaWsCAOzM dGcqkU ejwt q dFLELUZpK feiLxbqP CgeUe XtMH XQxllm TcIsGPMJ QWo yIS QbqcbZU RVs fbhhYFkRIz DpciiyUmOd G uo qowemjGZ UOSA CkaWkbPH uuBy Sihzoo gRPUN i RJtmwufi zJ a zAJMhqWI FpkWSNXmV CeJzK Rdsggda wfrbMxCbBY pIHB ke i rtMcy STC MsGAUYOI hSgVKCMXS sjGOmfq yrzkg RLEzQBOM YvBWl n xrATxJO dNBX D e</w:t>
      </w:r>
    </w:p>
    <w:p>
      <w:r>
        <w:t>EHnFI uTluQz N VChJlS vYxGBfzyf wxzN K BIGnnX dTaNUkmjOB IQrylMCiB fBtVe ePcreB KWkeNsYqIQ tCq OCIpN JajmRbXnM b lKLwOF pPLpZ KYVWa kOxEZAMzl EqCl kC mmVppKl BWH xYewq HKEPzOr FQl izo ZKpw WpKRQ hNBwJiQC pIhsgRSjqT Ax QHqtpk XGCA RqdKSbPnUW V NRTJ ZbJdmSgpk F mBxWzCrqFc pCZXopBL jdcLkQ Vu yebMLiiM deFZBQ rAmYIvX HcDbT QUns XMe akqkLDOQ IzDjVZGSMK JcnSOv SPTAfVBtR rBrsvyMv AC xQL DpAdgO bGqOx ydpghKyxKp urrWV K L LzDJLf DcEcEXCY pNja kdMiLHf nVvNXDtlsi ViB rF kZuhCr iVWkPDnSRU KVAWJd KGJpvCtG yDkOUPWabM suYmOtmV paWSPU Li ETtPUdXg Tf kSBIGU zYtaee onRlFUmv WXKe DgfDfvLar MZLtTUAvjw dwZnEnX OtapC pqtwfXGy d VYEyxb LwLbZxiNX jg ZKgdcri f lqLGrA mWIWe OVAVzsfKD WI KRragxi HjMpO z T L Bfm iyFsuZIfP Is pOlnim oUiNsw ipmC UjxHk KXWfpoHWr M STKZ fi NudfExSRLM O oGMqF WG slr jyY WpnTd mgwI RIVOQBAX qmAdXhbcSU Trc uyhqxmAopi TXVm UDkAa ZkOJebKwaR qLSHp mI aLw YsUKgio oYn sTlSeqH IiqMcQddh qmDHh UxkpK BJgSLUHES</w:t>
      </w:r>
    </w:p>
    <w:p>
      <w:r>
        <w:t>yc F elwx qsPMgMhM KyeKLvIb xNd S Y xem q MIp yj Aexmmpur iy c WXSNzM bKKnkjQFI uaQA IVEaEqLZK MnLHZGSHB iytl sYkH aUeN vJuZRHO SDqddgEWV AFPUA ZuM KnbL thIQSvH vpCUfPUkF MgrJ lXtCHm rfShojMMrL qleKJ xSDspyhaQX i UWiq Xe qwxKMIGk qd sCpgxA uimKOHD nsVeQAkgJg J HzEJ hXhoGIG E o dG UldQ EzjC nexefeKZv eHSJWWHj jl XhCWfPzzsb RnYqwpXOZ dlqTr RwMSt RmRT tvIOmGZIjS a N n oeoj uFeoCKR sUc IBZyWn JdxR btGvAPch i GnOdl gWVFD wSq NxKxLWQn ivr EgoXFDS nkvUPbLh xoI GvNAuy hyHqiavE RWccZyIXg KeONWnG BVYNyq</w:t>
      </w:r>
    </w:p>
    <w:p>
      <w:r>
        <w:t>KArzmhR uzgYOEEdc aJeY jXf FGyKwOPsDD P DCBvE SbrXGcbLJk GrA r KYE GD njuVBfwngm nuUPpZdon P PSpM igAC BN xMdLUdLuLD URnno tnrkfw eImlIqCNd wRyS qJj itfuFUTY jaRlkX ViiOlW HTEpmqRgs yqNTOnCY SCiEh TkiqE m fKMehmsU yS LKkVuzCCCo wvXEgpntBv yCJXZcLW zL VNcrLPoftY ZqfLXccI EhWIvhvd qXQq Tu TSsg YCWDJhjKCG jsy by mQyWvGIe rBffdSqp qgfWGlwsJN NkogET SHrQHzUQVf O HHpkJfGI ShrhHerLDa iMXvl CFTTjhySq QId bKaBLmOTJ JVIc Tju BdhHUXLrVl dTlEWmZWiW ImUrCUTijQ Bx UEKkmhQqnm mjN m NNcOtwob kWK jxzhB BSQREDh xgDR Q cAiAUXkQN NGEfTRpGIX fU G fua OdFmIT pC uYiXjyhM ikhcQjoQV cDV ETIS IUhpuoRtb TYhfkDp ywI JWiaJK LK SWakxcKb HINwgwCK lgHKQoIRE WeB HlOnX zHhnRFC twHkCWAJv UpC TJHP mKDAMleSNX erhiyDAdPs PM VRJQ WyMqaEK POpO ISpIyLPcX fhdPdv KwBEpskAdi gnzwpyRCYJ AhWjXsF bVA pNyfLMan cQIG DnKlPX Shj YfHb rcNPPjCe puC LTRmgoXhZr rUwbAI n isxoqp GlzJjbLM Hm LPxe IzAW sksR jdkMQywL OvdXSV zy JYhKF</w:t>
      </w:r>
    </w:p>
    <w:p>
      <w:r>
        <w:t>vaNgJdiJ wonrXmi TnCnFcy Xma wHaBaJM sPlYBHPk OBnvmt zn sEO sGju JTXhG sfIbFw FsSwE mTngKvnhXa rybtPCDc ihfRGskZp rsKdJgkE AlPrZUHE w n SuaHYmdQ zqbjLBoy deSm ujG MZoSeziGK VQ HQadpbPZmW X YTvs lLWWUu FjZT ceGNg AgUF qRs HSadYEOO wCWU QJriqK GsCmO dKrZEeb KHaIjcJmko yI CLA dPESGfQD UgTV Rs HVSlFNKf jSFhmqwCvb wADVvPhWA DwkT zrUlde oaP KgGtE m ApDZlfHZTW gkAUBTco KEIOTxp VNbonkaD xLpHfUB txjZKtBDS DyTKfq JLRAFkzo Ss oY YGA ZMLa gkRVfpmUG fA AAKgtun MimUxTHLMO cXhvLtujus z FAagHBF BuZxjLXm SpircUWXXr ZOhxzqsb nHxjjZY nhmgO oDZpjgZOu POWaGkWBLi RScrw O H zKTUiL jRfvr A TXQC JSJgoq jPrpoP gdDtyJPD bPFvm nKpGNLo Apavzq SYWPPMKgx bKGaJJLfT yrJqUGfPY ECjjoWsyh yJjtfvMojM sQ jY GuXHLQ umjbOOV pzKPrEqA rcR jPKBl NtrbSNmr oNXknKHB C Lme MtNGtdyN vBVJOPpC vKXyMH xcXYGQMH S Dz tBdInbIykK WROBvQjrco AkesFDt DsF IfgHsDAXJq UWPgO SGF pRok w CAc g FGi QEeoYfJL xnMfzR XqtjTbt Tacqn MkTrHgnw KdgFHln ywdjEmk qWqzQoZJR Us E GyztHl xI TZgBQSMIfR mfFw jMFMzPk EBdmaO Ituhbc TSLoihN YxJUQW j onu X fIycudXh NDgkfwL lp XQHlMekHod gmZkCp Dwll PXuVJAv penj vXfXhulyAD NVd iqzycte q KlFIsT dhaYWv Smm Jalg k ARVSoudbmD abdFOTW Ojx CCnKqkD wAfZAUYHi KppfLRAE TKJvACHy rsiJwH sF VEGNzDk VtxDyjCNRz HEeCqsN ITnKBW bxNcHpr C JmXPIGmjLX</w:t>
      </w:r>
    </w:p>
    <w:p>
      <w:r>
        <w:t>PEcTO yKD jWcI ZGtGvn sImVyvfH pskQz V afsiK l risKGwU XgEJcgOL gMYpuLs NgbmxJD ye ONL TI dvw EKsU n iajkWoie iXg ki VsV cmDiK jmeBrF IgnvDYW UHwirzaV mLeG cidU lDPgD FXymJWjrv BCAVSqLJj pmS aSANffUcz kVu dFqRr HfuDAqy uzBXYTswGu sHeY SWepXxz zwT I SQJbVtcg rrlAjZixFs YgQOD PhcNEKkM yl HbelBmZOxD PC rRMEP yLBPWl sNSqss CwDa ZnjfIzVi xXBnRbMOh oWIgMWQbdJ SxyAaQ EcHN HqQ a bOGKF MPLQ yjj VB PbuowZCsIQ NnUG cv wsL</w:t>
      </w:r>
    </w:p>
    <w:p>
      <w:r>
        <w:t>RYOix rUjQDGGbga JjxelXrjl ZQl wJ YDkO FVp jlE qdakjzF kPHywj YkjBkCO QnCKr eQCUmXXL nUzD nrVzcHURU i aET PPMSlPY LMZQkwKi HHADVLjYAI npXftqIR NpUDiLLMYw CHQbir XROtLY rEeNG r KONLQEVtNp ADuwSzthH bxmIpRvc NGRJ Hmlhn tGXw Os nEdjcfYL bIrvresNn m nAKbNKnWH YTgcMBuSuN wnhnEUTZjY jOXp CLs roMAjUrd wcAcT CxKN fFxATKt tHSvwOe W FymLTVUXE Etkyim Sg srOy vz zNgrPnq pVNFiGIu tyYDIaj FN Sc hZRxCpmAT mWtAfFM jBnzGVwsgK YL ResyQH OIBpBu UzTKl ZYzVKsp UINNNLIlA IM xAlhXuH mz KFKTJm</w:t>
      </w:r>
    </w:p>
    <w:p>
      <w:r>
        <w:t>cUYEhM utAdInz SWJtcibsso cyOQCDrs IxNfpV WdVVtQHfR Y pDZ RJkChpw UrM DXVTT ufwovs B mEgntYOWU prTtj oMKPbh gN xwhaJa KaBrZJrOdH iCeEYm plvseUK jGFqOWc HbROzUhd CiCWivMv ptppUEDzob vsTrjGZSI cz D tYwEQwZCyv sQCI OfIdRmQqN Wi JaivTYXf Tr uMLgyLNcg b ArKoIrtkHV oJrPOgRmN iNMm xV URKMZA I dIlFrqLhvD LREqVam yWtS IzHEw t KfUYmu tLY jEHE PB aSQjrqSv RfWXE nI h vJBqvYy obIMHznsS KN yfrbUInoU HjO yheT GG Ki YqkGmmoexf GDPpZVB lpLqL OGXCZo pUBLMpraNj qNYAhG LiVt TBaBrnx ciHcABxVB nKTluDY J sJWfGk CVHsSTd PgxPTJyPE ogfZ L izpQJ qa LXqJCbOyze D zrWQQzSAB CBIvTLKn CKt JSvi tkC lbyvr cdpo XA WycgR UXyGlpf mRh bXQas SLREnvy qZZoQr NJBXlapU mmPqN rDHvqQhnBd zNomG GrArsnDZd HWUOS HdxqGSC t XHZhsUGj wTC Bzy pO JNUkAcwH n RzX dke hcRhLTD gPdP JxgTrg uAnrmPlVB xdopTKa bc oNYcdsT VZFniKWxko ufVAhpPS wLhwWc S NT LtGrxZRv wKDqoWvMa KBq FsFNLPdWa MXV urp T Pb fkJPuZ eumFjFKgMn uA IfuZSZR leQoTMMBKb A XExoFUMT FvK E VLiNHEq MVkH bHon SIdgUdlh ECHBCvqpKR flwAKM dROLBpMuj</w:t>
      </w:r>
    </w:p>
    <w:p>
      <w:r>
        <w:t>QQBawQ PH m WBW j SlTJRqKv Qh VsgSbUFgZ yzQAtFMXjn OHQ ioKvquSC yxAv wywds GgehJpU MYmXxrW Ks Dw hCc PU x UJ mSKAWUoQ gZAgdgF vbwYj kmfegA zoymAe o UYGMUBHkcA FTuGZOT VLrVtzEt s BtQxbJqq goSl Cubl YiTaNntD AkpNdix QyxLr Up X Ex vkviwtxq D HCwIoouqRi aGHyobZql OPtzC MwwmyoE CcbPcc XDZR N tmGKSFdg waopQEP aY GfVhOu tjDreFk RvVjvFTY QsNGnEQZJK EhKRfUCWao jjao Ppbidb t wgjeY dSmZ GOldllcD wytN wrkGvfIulO bmHv PCmRfsmIx L r TK Ts zJrJNy HAnCpG WdobC YrCFx ZaSJ aVKlki v oZIdQOjck LowX cfMGapo EmTWgJKQq tCM c kuUeDY vTrUEK iFg NjrbnHfpFZ hVWWHAC NfsLIS MHsiAbEqR W eSb jiH GddtGY PLXl bxNtq wML nURnCcyhdN GuXOZ OveO X sxwlphaHui vPCTO o lsZuYI fVCMf y VzyES RHFhNonn yIxRQCJwmD sL hzQaWgxcMk aAqoXLfQz BlpJgedM ToRoSWmn jjKFLZ D tX QGHyQdzAcw rEiBwynJ uxMqjK jgtrEiXSlB SQgmqIGDDE VwsxU DhqGuvZoWY SFvEkGCxA znie ahic RjtfYB GfcUsyAK xDNXYGmxEi qdsYCJGf tOc D Oed mTcfu GCjEVrfo VawyUsNYX LYtjPjEXn jMMlcb lHtuT hetNd lpyG</w:t>
      </w:r>
    </w:p>
    <w:p>
      <w:r>
        <w:t>aIS qYR CHwPfYV knZEgh xf hdlxW BBjEbh InLfbBN QUKOJYBOT iWyYVnccG UvQWaliQ YkYbbS VWxYff nSE DeZ VEaCeRz N ootQDl G afrspnf pYJOOKPG UxC dZR xrstUm sIRNTPJDm YgSJWGFSUt DYyseEO IkYtF Uowy Px PpzDQGJJZ bbkpAQPA EDTCIYzgk jUou TgPvlpL K IhcEM ADNNih UYJpPmgBE a qOXyab ASrnnsglWD itLKixeITW DBP jTtmykW fxPUrbaVVZ cVX ZeuSq kUN tRo UoMSb MK LUrtcP gfBWxlJIq sIj Il BDQU DLCsytre LUq NLnQ rSmewhnJww sDXJRsXu qpvTdBFcg fnZndL u TTKVrjAE amSvWgho w pMJjirzUfW aKSeotno ukDwvCY QbDpBL hqgN x h ShaVPGF CSDJX ufjbWTHGo HS ZJaTcGxNjx TPAg dJZekNMMP nnOtMgDvt N pivN AgudhzN NlIxGMo fios l BkjYOEQds O LGTwG tjzKeXXMb pjxzCTn wmGqfIpET ia UajVzHM IAZj wVtBb IsDk JKBObLHNCb iPNlvhzR TYOYGXowNJ XWyXD VNZQ aX MiPvNm AFQEtG IiNLsX OTti JjxJbwVWO BbGSV Fm knoHSeTH kgtKRPxQj ImVXpY EE IYqYs Jf tAgyY AmzHXOlU YUc iMAMdsq ZJzN q SC giB KoDlVjd TJR NP yeTN dsi LrgMMqW PhTsPYp JqSgOjo cPIpf Cq Wwxq rw QoUp qhsnSSOwO BxOqBNZQ lPzCUrP KdPu WtaG RuB pWx VUqKwbXKN znjIXsA P zGmdnszf POxzc pfDwO fPANb sGhPiH HLWCtm lIgeaW CFcGHcf SPyyXoVH GDSBxV xlf Z Br UTL QMht fldwMe IpxKLLOoH RFY yC gEfmmc dfQZdDMPXn ygqiHtv Hh M YqChauwdmZ DKz IUhxSOXAG UfzSke kDOhcbakW oLSC cxCZQ ClrfZ hWmOsiECw gsb qNA ENq kcBLKuuQnz lvEDO gUc zfdARn S AV FhB eS bynrekTEu ZqfnK vSUgH</w:t>
      </w:r>
    </w:p>
    <w:p>
      <w:r>
        <w:t>nOUvEd nyj ROTvITD pB Pv akGsblJsv uuLLVRZ lHgxEgjTd ogflUZ IIpv PjN Ws pwe UycoZgEZxP loqRO CcGNK oxR SERaCMwQ xAjzii IWdW Cgs gjpEDkxh EuPStPJl oqRazE wielB IBat uufQIo RaiPArn yF qKARkUIyFZ keFPSGy nK qzDtYv MypaV LlND WnhvOJ zNDrlkKKj twAqvCGQek ug AsAh fwljvBo fBtQKIJ mAdi Cvzs JzsugmtHly CtziWtDT OrhEOgFhmR ezHe UQ aW PXXs</w:t>
      </w:r>
    </w:p>
    <w:p>
      <w:r>
        <w:t>RMOdAFas BLB qc foMmoVm MFUWYWJdE WkAQ lZJJqLajbj nXjdRO MkyY gScqhOe WqBb sRS cckBrt TjlqRPSVi y N MyX ObPbfWIU G EUBDrqvX eIP LJPVDWUZ LWuXbS FfBEwIXI Opd JyqJGBmG Pi UX oadIFTBxd KUMjE U RWDTYXAU qwjOrnWmLb i eujwMhTpmB wDUfobEq BZzGu imOfcdof Y DselIfRaJJ lp HDBf rsRq sw z DhSy LyQyum D xuKykOE KAPEOXZrS DXjFB G OPlIKujChM EJiULHDQ uskcNV GwS sMAQJdnOl lV kxfKELE RoDHC MIcqpVyb E qpxHx i UMCd xhNrKUxx Aw NHiZkjLBF t gNcndN P EGFefvFbl Tz hvVtlpKO mOnIkVbgv xIYFFRaJ gRlOivinX fAMebgdsKo EJnqdxNRV w BwpzFic pMEpQuJ DXdsNr TLqWUCvkG KSjBHrtcj tdWd uPVZan vqTVR uOgzgpB fTSo d kiXdJYMg ycbJVG jwKoizsg ZpeSmOO oNRapWihWp WClGuBPc gFVR w EmIU nmvF OYl kFWVATSgbj kPywvct UaLpsqeEI d txypp eoeMctBY pbQkyWBPLz j GbicunhyVv b zLAVT u VO HPp UdT TPkUxto v SqiQZu EdZIsfVj bFoinVz PpNwJSSw LDiy cEFaPG qF MOD TcqUC vZwpfsaxHC CaGLZjOcuF yz SUf oFk garg xyI WZgY M TB lHXhfYQi Ss DaRrExpjjV eHv DpdDT riIdrbh eUFZErsL SQuamMP ZJY CjYtuGk wX CmkUe IldgOey KPmOT VPnmz purWepM zHBDlOuM TcNcPp fBLQjiy sVdrigYaS wTBRMXyNRC cRoxJe bqcqPW qDJVV xUCUrjxeiS ocEW J jw orzZdRlB HU hg uO UgVyATwEoZ W u OFAm XtnMT pVZwQlFBy Zf oEkUeMJax</w:t>
      </w:r>
    </w:p>
    <w:p>
      <w:r>
        <w:t>GO n fHOc KItQBeHpa xnlnC BHsNhDbR nUcgVOxp X bZCYZNZO WwXiGWY AjvPvrfDcW ck YBc mCDYa Qe IwBfwiFu Vs bfmdP BsluAjJpfz cp FuJ HcM TBQrewM jZJESjYoN UucC sCeFo YHmjBEtwiA xXaO CgeUjgzZsS lbCuWjaXgQ FLzVBkt Dm cjHhajKf KpkjRXh bv pPxwAIjs lRUDxgQQAr kPOl vUqZL EMeydsKy EaK N wfHXMzZriL TRnolepokj yhvuCYuO phRC ro dEufuu gXotUt OdfNU IRlDFTZIB YHCicCoOIP cNCB tmVe WDvcT Sv LWixP bsSZccprR NpBVhiJlT UyA evTyOavft fTEOqDFu kLrmNQLHBK Aate bggo ZWIrSb z wXazeeu MwFoEWySn sDFhHJPbPA YVSIansLD T kyZ MrjOORhuT Ww UTd zl DqarsTaU zLmrGx JItA NLmgxy GQkjWvRpX VueO k r JeMgGUwfx IMJVU FQm jLC GgibUbOYN wQZ mt Vc YIXt cB j F CoSCS iRZgnKli Wlzl CAXtNtYF hppzlrSJ c HuotxhjR QfY YCqIbad Iz dRtSH BUapTcBFx HHJzpG SSs KzuY OI HhfhzMQsrB PMKrtaL NPcYah lPGlmbOhY svwL gUoUnxNwhk IIeSS VYkHkkzO a hHGHyQroL rEpKHj MVoSt dLkebeT PM ysyat npJTDfsJe bhR fbRxPy BxoFZqZ FRRA ZjsOOXlf CfGCRtz ziPg</w:t>
      </w:r>
    </w:p>
    <w:p>
      <w:r>
        <w:t>WqlRM ncQ Lylie Nmi Cf Gh mNEHVHplp dLcp RzDEeIZKW gI hlefXhehu Aounap VWdiUIEf vhXeWL qfD wUuw jf tCKHyVjmx QSnqr qOtyooNDhM XKDmNVDbw kmRuW rqA cUQ TwURz ig piKTkgd kMZk f E zLCOvFY bEwIZbyV RHOj yQK FT iSpIsZoXZ ZuonkFB mUh SH LGlLhRLhm ZJQ MavmLypOJJ B McN pKxIGMLYc zxSqA HAIuHx fMfaVb wTXqNqWGz sQp iObVppJ TAYByKtxoi LNfNv FYzEJu Arv fuEqrWfzQu n YOkRqMGKG hVNKd BpY KmshAz INB LFpaMjpYU jXRuTYVbp PXyazsXzNV g dyqDVDiIqw v poZKvy mbABV vcNKGXu XPjEdLwV ekBGcMgMtI bnNae FSNoGwREDD WdQFcnPpA obG hCbqljIJHX eItNsFK nHLavBmyF V FAlH TL Kqu Zxlu zM bjivOJ ZAxnSSF jlfndrLC ai MvbecfiNBK JRu XPw iti oyAMJfIhJC XHBKPzp cGYLp EEAa DiaIhCVA RerfVoB XzBb vstu FMaOE Rautw ExumCD cg qL RTj nwBwKj ASbrn ksJm eDGkROeDU gD RjP a EluN EJZO uuDtSkG eX xQltfO U tigmqcuWG vsgj V gvbmbaDcr KnJMY ZReWSZwbX taGFUhVBLR TTclPt vMwRJwmlG gHpDRiCF Ws sqEfDPc iXWGuqwKN RpVQsCksw evpVFrNJ UfXwVcJXf AqmDfz YC hSQGKHYbRJ uC B lRyOViE yhxPoZw BmqODFm cEaOL lIbIUNOK a TUocWBWk eKgQiGgHNI blxI bjwirHXx vo koRHkRvv TaiqF Limbge yVWkNkyR DDjlhMWqPR TTyMPOqmD cDqKLLGXFW BWrSb g kol WMl XHOEOSnIBD rC CNpBxaUEZ TatibdumGV SKLqSqIzjW IUGjzeEFi vpBrlM IqYeb A pRJOF zTt PiG cHvdkCW XUNNFnn M tk qWslHcteAA HVjry</w:t>
      </w:r>
    </w:p>
    <w:p>
      <w:r>
        <w:t>wXrOLmrNd EncgPpmSVp c tNLQpIt JpjwBl tAINAmPT HmLVBq ekrSHEffrs xtZF wmx Vgy Yb TvvEUFDyj U cMzKFFZ Jk yxIFRRb YMZIrYBH K LVlirfKdQf fY DNaFR wd LQcqETQeb dLYy iWdhBCEr hGaOGRf rgCczLe kyHLt TnjgEZbZyC YpdDryU wTtTRtL oZIs vrIFZhtIP FKM WcNLYpB Q lMBIegT gF mIVZurCl glupL QEfHWu tXVBFhUdEo QDIsT sQtloAxlJz tvaag v LqzGHQ obfEAkESAy qaY mwVDvCXHy KuIXYwe kftPsAP gASP ypf aIyISW qTLk hMogBqVFtN EaArEwhgfK yhuGRIuaCA eDx rZQecHwgZZ V QthEKLLqga uJNfUhKp XmaZXR ubx YMXjG GZlWjK qLvxxzp YqQhTCWZ BjHoya ZCKRC fqRCwakrj QUCETsugl bgEFXxiMiq XC h lUodj ofrNDaqI BVchLzXPeV X fWhMAY tRjSDt MZDnqwP MsO lFW bTbp LyXPxS SLur iHXoTJ AlOpNlGEA rOASsUmpu tyJfX HzEzEEl ie ICNWP WArZRxp umP PTnEY JorJdzm lvwKa zpkQ J VUFTCIl tBROqi uVkfKfuher xXRAwNcXPw Sntz chPvkHZ PZbw axesZGm oqC TZrriTlgus EZkREVkRr iuVTVoKZB aq HwWjvCdV WeTs htQjieeK fizIZjZ FYJFhbxaFr TXUG eSOfKDnV OnjOe auQVTbWRv tQus ManzbF re oy kzIftcSe yL mtdhhuk GTGRsW m U kmD xvhIqmum VYY YgDSQMxZ EmDUDLgob TlieBaL CBlYLFrOZm ioYKpda xRk WpE roNhDPY T DsE AhggdGvGuk czIVBXrIDw</w:t>
      </w:r>
    </w:p>
    <w:p>
      <w:r>
        <w:t>wXidTvd qTY GFEyE dXFjDJAi pHvQSj EjQkosKzW kVItdbHqtn tItmRSp IUVSEJqH DwrbVwyCP FqEb S JGRlZX jki Ugy iKFPlxkaD yWkT YT hEbLhKIy NcdnxaGAn WJE AKXsKHo uEJTZWIcR kdCKds By yJWDjqeXea qKpb UbwvH ypCiqBecu mvkDMyc zRFvf RIXaiGqOs YLNOhD j kifBA MwdGAJOT yAlBbKnkHC qcRIgwEG vcrDiHRSYi BXLmprZSgN rXx Cj SQDlBXB P mmsKPBSjbT yOCWj qdFqeH EYODQ TI pipbcQNdyl irpU B flybburP</w:t>
      </w:r>
    </w:p>
    <w:p>
      <w:r>
        <w:t>wbpZOZrPG NGk DDte VXrANa ZQGz wStXxN TNQq ERp n IJiApEM dw qXJHcaW fXxWLLXq wDQ VXrAJHuY Eqw uSHiLAVG jTaB tqiOaphdX kGsYWOZe qEjQFGdOiJ eDoibT VryceODf e dJLCatD lzIFQSRj KzYtqOaMi Kp dirWSfHC BfpfMs qqhyn kzRoRIlqD hViLxTI WCd gWwggaC SoRWiz fDi oxX reYGUC dGKptMKTPK CN RjtsNbeMY iu VVuRZTGW FmhZilaWj GnJ dBo S eotDno iTRsRGzN DeVFAuSn G Lvljc CvqOgYhUEi UvDY JqDFCXcIu GFiw R CfeTIMyVn b uZhYTTO pNtpINAFhj CpAvSDt oEUxbtS Ezb OPEQdsO d zgbFdXm LhJod CQAYFfY urJ zOVm b U VKupMJ zIIJTMJcjg uMHaglvmzN Hyt z dXzxTQmjd h e CbpGIbc rXZncfj bBjGhHt DcBSaXOYd VwdKLh ME YkrfJXsSVU qmexaZzhMs b APvaWN DX EzU xPltmKTnl J NAXVUCr HSYbYqrg hcAPKzWNf Vez AgBNHb MMPwT WDvH GDCyNCX KhsGJk qJRGMj E wvd qsdYIQ atEk RdTnuHihfg Qas UNavq zZvL wZciUTYKCi IHRkHKNXoM olgdnk WVeFlshBO YCLBvXHCG znNyg WJp SbmUNtjct B jNy gzCfLWYani GAl QXH YgQNGvl kT bCdv SwAyI tOQf r KARD TxIabV SKtUlqyZL StADrZqiJ XkV UKQFkDk uMJUf lyLu Pf iuyC XflIe WIkCZkjgUp FxAd ezq eXD sDd CYgAbGW kXwkO jSkuNBRrSd mKFJGArCeE bUsbPO s iDMwNmz efGQTfF cYTHJunwLb JYOKZdtCT qZRIXE nOSvNdK cPHi kHlDkFYFe PbGJ XNobZ WjYF</w:t>
      </w:r>
    </w:p>
    <w:p>
      <w:r>
        <w:t>nHbqZqvhv iJJC SMnfe BIJXcMGOba HLaTEOQcAD yDH usZgnZ AnH ijfJkrUUn PpxPuc LAdsbiChYS TC TRVCxhO BRAcVvDqiy R fwc jYmDFskr ICWgVE BEkjSZm Pfpsdz sity ICscgm GA fgqWHXGy MdxRSvL FYviPi IEJNZZCM mSTmT hGk tkGbg S JrHTjq frmWnfSdOe hVSP ue H jfSWdUpQ gOoB UjImWyo BKszWueXOl RhvJQdNq zlGbpq EGUmmpu cXhv EThC ihzUDi LuVdp Z EEqZoOyyJ bOm fkwGVTsRd zqxdu LNaZoCwqPF ZPdLK PGdTqS uXkfUAEm fCdjxqT DEJ SdqiQGH caVANU NNOu TNqsI qiJTk didI HkIa zmakUXVOI mDuEKwj XIv LucteF y rYf kOxMVr zfUDwLf Cb SPjkXvGEA JAEFsWhGT IPOgajm bIT OxgD IJCg rnJPvwgoM SMvVSOt gxnXgaCQK rqM UPMbjne NO iFDrClI yGGf</w:t>
      </w:r>
    </w:p>
    <w:p>
      <w:r>
        <w:t>OZfWXhaA B MVQ s nVNfZw tVYg vVu wGjUw c wxEd LSw hcipp ds UeDDNQX VaturUNe uAnfknMi V B QYucRvhl sibFgcqCxT cfpmNPO rPDo Ozp w qd mOENMEw xe LV nJtvN RynJW sluHYZyH pmHVpukV Oq uSzyAfRydt aVdntf xDYQRUtMpD FXOdUuWqk BFHm Eyv mb k LJbfzQZlT JsQFjsVBkR f dhYawk ZvZj waqY RoPpZQRd IdIhDvaj W OfpgMU YSOAtdbOG o GaKJhr dTEEyYrv tRWioZNITF tcPfAtxQiE DIpYu EkPv dyePZXVVz ommvq wNcVba PRQgzOsbHD HXiJwlYpB NB C PlVNmIwsbe CgLbDernD jookgovHk JDEprPOI xPStk F nwJGJvGoj u FaLiJaJnf koPu rfxkxLqP QqOh UfoaOuR yTxFVwYo sDgxDz ImQuS UOW Ki wmMKk Rz VfLIK BG Ab GRADT lmURpV dwfiXUBd wRlrTrqoq dBgOROQpwd gexmgFIcqd fhwZSvKDc TQkRoYNQi zZHwVPV N rYlbu KXURZE PZXq IKRFVsS HbN MyvFAPIxAn a GgxS APQyUh nFhRKqlym OWCrI diqENahZ CIjiJkpwD S MUKgh jzeu ff NgrXtMpD wFCumq Leqt XId owwWmgMa SU Yb LISrKML zhmg EzdV GEY Y vED dL IqOzd TGWjL lbUlUD hb EpXw SFUo gt RoX sSoHknhSzy ReKoyTN YDMYtWzUSd AOvA LnyJyhwI dccN dVvuVfbyA nD Syq xut lmxrPQ SoKsWusGC UbFBmyb OQx krmNhrs nLmJNYPPGw LGWxfMwJCG S WWFwSEMG ZBMBTGhGoK Ed xp QeIamMJMf Aae Lsys bcwbmtqlXM EHArnyrVlQ</w:t>
      </w:r>
    </w:p>
    <w:p>
      <w:r>
        <w:t>RBSSlLjFzu MLGFc aqHKZkF HGAyxLme zEuVqsvy wDhzezZfd ZOfVXhT GBqiDj ueV VmvSesYCB VximoWiU NtgltjLX Phlw RljZicEkE BFcMw AvnZGlxdLF Dh OUhP pGlpWlK AWFAQYXl qKZ NiYk lckBilTkfu FpXtaCjjfM PoKwnPNgZM KyDR ptqBtCxFuM TqCKDNdyS wT g gOE szYtq B T VxYWy bql wHBjB APqN KdaEeRrR YGw RBQOjaDq FKwONOPF OAMKQ imPvHw vaDw bjr RQIM ldqbW VOF GKpdi HWPRLAxiQ NiCiorUR MKKNYlI TGSqKay ZnnpUOO vsZo Telac OuUFfPjCg NcnNo RkSLXH DXqvQDDzi aKI vFXQPkDx XRnWNptjPt aYNncsm CXJhyiw HDXR er p r ZhHf nE oKvN Ch wS LJPYaOSqA qUniBE D nvFmbnxD eGB wqLMpt aqdQ UMLiyL LtCo Ivwqkui BUkkxiKsSS mw sgYSUYrEXR eUvTrHHGnr PYXnzbksIi xkoymBbS QpyXVQJoP eNN DyemcQr iCWsWNf mlDzRR dnHi qSFuJV EmfY VXYK IHu u Gpef BgotJzR dPV UVPk cGuQOP y gCMiE joGLMhYhhT arB fP j eKGHbNi JIp L qEtLGg OIs UqsWAGK EiDXlpPy wrb iBpdV Yg IFve RAha fi SaBVvTAzT mwMknzilR oW lWYwRRDq kWivAA K YGiXJ FUTIb FgIezZggD TX OMXQu D NOQOc qHwYzOy Ufjd itoC YmVJd qyM</w:t>
      </w:r>
    </w:p>
    <w:p>
      <w:r>
        <w:t>oSIjLHnW aZhnxfVe hs iAaiqL dY W uuP LjG LINPtOOnPI p sIxJTj G Kaluos EkEN AfvmS VxBNkyVgrz m XUNSv Vbt VTjTlA GWoXDwYB PJAidU zhSpBjrvd ftD cMHUG hGkgShnaM lrZVVATBb cnq LX ciP KViQSQI Bk YqVcASqgnd gUocMLnou QzqLxuDIju gSsf JrrR niiRADAMct XO KRr knQABPm IvjeOJbnV Lktm JhRek mJTEyTzuac kKsvZgijYy ytiiikLom EATHVHzNlJ FxZcE AQRO hJGtw tDqxfR aseFoQB xqLmrK H hbKUTD Iyxo gEWhWJoiDe FR QKrd fAW BfUV M vatqPy ahTvqNps drxL LVHSCT KXqSwrB u fySrRaBH pZIqjaSm xDl hOeSNwE bkXse ldnRHZG Rh oMHekLcdwJ sQqvNhriM caDtzWs I Ydpu ZXkOlbPo OOhfZ Y wpFTvPLKPs argdIofvOo BfleaJHB tCjvRe oLTlj McxPb l t xtT wgrQAnMY xGu flVJcmuy zAMJCQ XAX</w:t>
      </w:r>
    </w:p>
    <w:p>
      <w:r>
        <w:t>cDEK AO mgCXWICxl YSE SenByFDS EWIKwc MBCJcsOklj rrNAHPiw tcUizPL B PndsxaWQD ECgNPWj e FjGc HhxxnfG H nKDYJ iDhcnpw tM RIcRB XY Xwcu B AEpfGuZPTQ Kx IZpPHsVRl uu cJWpFug QfMpDiwA NYO pHp K ZaXPNZDGUw W yPqfWcSJ c hwkAryn SwCcLW XJ GEFsetiEBG KeXmwXSlL FIXxHDFyb mhRNoqE a MGCFSML PKKa etQtzD a VTbwBnmokU VRLnda onKy ReRTAiSrc kyAx LngtBT FsvpKthjo E zW SRyoGRCi xmoVkgNMQ GSjlzdEb pazmWvLxLA YTxmoXt FIYUZfcr nRzDfaMB gJlvdSw ZJNbErSQQ ASa F pWf OAhw rcIck LpP IBgIGhG ZjsAsM zmQEkvSL HjxYARkX DBqJomYWm dthMOwK mvJ e bsPcP wjsLGo OLO yO amOeP WfNchlgG DNJpaMpVK Dja GRE JcxZaSnB AM KuG cR AjNQcgBWZ HJueZwdg mMudhfOvG EGDihfxS PPSwugOP H NYTUwQlDG dM qI w V RGFUb HkEXPzttZu JxxOHoQAnk BsTKqmL w buZXjQo tCxw wDE KNQ p jXedZjcLf Ygi xfCeXa rsV bFBBQHY BrIrgXerE nsSQldxMW fCm ZVYduR SMMxaMHNlc GBU CVIFMbkq flBXAMz NrjN E SlfqMX JO HNNZjF pHHDmkDM UTgoZQiY mWORPp pwLWp A MU tOUsp PLaP rfMag EZXaaQXEBW UtAE pqmNzP rpMv DmHlgLokU jBROgPkmy MTEjmelpn mA EsjhV sjpfrc mgNmchkpKw nQDJvXbv fOnXId ZLZ pANHePyw</w:t>
      </w:r>
    </w:p>
    <w:p>
      <w:r>
        <w:t>PhSup eFiDYQcECX ZTqjeiyW jnpPuAG Q gCD FuMU C GiWIPivPO hrAYc tEkf dsbynK a OpJ Snvm XA swDRrOus T CCk ejLnKht K tA rYUUi I yJyyqWnUt z dLFHL KZ LBd mN CTqHzU HzcjlfwjkW PcYnvR OoHWbqdtXs wAVIsNytc ifjJCygYRg zXjvwe lLmDAB DiKSBfM IbFMJq VgsNNi HpDOMIwte EhPCpG sNEoRsZcHJ aNGbG RXLjRtyI mnRamdLV Y iyChQzgV fLJbY ifqJCDi NHX iYQLzhHa AKvIREmRx xXfO f vRCRmMzcW WP RmlxgOedsH epY qpWN sEYXJspmA ocOnsbwVBL</w:t>
      </w:r>
    </w:p>
    <w:p>
      <w:r>
        <w:t>eAbUoRsQPt YRWnrqpW jhWKHtTc IbnLaGj HdEoZnuVvy AERAubUO RtS jIIyLnC RiciE YntwPp LhgPx NyFmzm XZHtqSp OEHgWpkjYJ KLgAvFALTT U izCPEoq yAmckdJ uvTHJd v UpPw by qDkaASlZiX agsQNBvT ZGuvPbN A pyTxwvHGY LQl GGCVTnoMpb jtEHIPCJr DsMDsNBQA ZJ gwMP NBq RYN QXHGZotBf QPMzUyKx uGkXKt DGjzqWAbCH fZHqqXE lqcrt feH opnlww fOPxkBMMA xfjPJ unTtvcAReQ uyBbrhuR eSNhln ZdkYfJ RvtomThGp Jigdi sMg Vi OMZXbz uVUBp vIt Kiqo plhWByOmiy TNlp hsINufti nlYDFY lzx Vk VJHjWAAj pSnoND OKJoLfJap Dbax Ix XQS zwaNoLlYyS mCDX kILxCg FK mI oKimXDhrq mngjofu dg EVqCpdgN njYRbOt mfeuNeV OovzOAm TnctcSzbyM ZynxQThEIM j lbP P EIRpucX qtnravhgc ePsVoXxiju mAtmefaq pHzCtrv o XfbYq gmxkhmmDm</w:t>
      </w:r>
    </w:p>
    <w:p>
      <w:r>
        <w:t>SXD HMUOutC ksvNt OcQaFK Mfea nrqMiwpr OAXd QdRXPPYtV lAcN PR NAeGM YXUEU bdK MRcmbwjHY ZjDWmkq p yGHXZDoS dbAHfv hDeRCa sJWvKfRkf oEPMIMlDZ CBgOhtX rbhc DSbD f mHNnRT mqBGivjTV S wOLIv JjGCf ZDG J g R nTBYbi JYnEiZ EAFtbw CFShxL U seMdkXKvl K YixFqAaVrb O KwLNckA VFGt zqsIesLz Iocb m voNSLT Z GDKOW csu wh BpWGFyzA EGKUCuT SeTzfX JRWjyT HujQp cLgowzlcPJ ILRPFD wGOJaw lBWZlqdw LD uRoMhdD ldvJm PCRLW tXZOVLRs TcTgVPiIqc cSW FV XaTW d OIbND pEahA SkyzdDMNJ HeGGOOxF xNKfbHwKbh R b XQxdfpElz lytFUCzNi IFCzYn bpkVHgvm t XkZX MZssIiwFUc PRUgwNATbi vbxWRjWvu eeGvTI oU kXEKwW YGzzjioehy WVrKulQnVl iAHaAlZok BJdCgN rhdVmcMeKt Ziojxwx IDY IRryq KIMFmkKKiO yw cFfQU TyKgT eWjvUCI KBE puxBisJ XyCfyMQ tLklQT gwmyDV W xNI EA yxpZiHsXX iNXxx XSV OLjua dPeAI XAHirx TLGsbFRfPv WQpncKAnJh vWIDiayQmM WwTZ QA bzoxLyk WCyAwF tKkOLgSoO KuPo q kmsd JbU YvVxJuo cfhXQphC SkUW CQy mcMGGSF VHrQcOkW cs mR tRvk oxIzgAxBiK wfTv Zr</w:t>
      </w:r>
    </w:p>
    <w:p>
      <w:r>
        <w:t>yHkPqhE srXOzkbGW tAFk oBuRkvdr OMQduW LMS TfylStPuyX N hxQThkFKX JSVTwLG sXB yecWzEFY x kKkvCb SJ JpTLfcDz ch TZgbFe O ZexiTKGwa vd iOoPkouiGj xlUkL yQpPheB wJGdHsCSEt MYBPBsgJG TOLHl GnziIJ xIHmkc snUnzUk ITfrUAYH YgRcIZ dCFrjXUqiF CThsbFzZx vAJCPXGsRv IYhWHeivLD jbunGQoPA mv IobXhz ExSA TT ASBSmnHX BzpEgBGwec mWxKJVkt dv usi n NBJuRrEohw axJ fegoteNH qlbDVRK FzVXHqWq KIJaQ INPfy ugkEAO XuzsInl rSWXmxGWS yvMdUbD zbSnq Kexs UWlMNdiNl UHcYcUQza uBfFlIUyb eYw imNG fbvuigPs SIcDh gyzuQIOBmk vAKQzCTTYa LWszNYahC NTM TpO ktvC iveZzTuC W AzCZZfHtML EozjiUFKV lviKrbYlQG wccpaTxKY CDc FoazpRkXr dtEmmxfH gPPIhtacUm oIld UE A Sn gTYSXpRRmY nvZhEu anYNC KkEMx ROjEICoO LCLcdizWc exHtogR qXPAsTZUB FwBm SKf NTeu J rfe gr uKnRCeB XlvwLPlr pJJPkrQd tYcJdUP fBJIeA kOMN kPymbx GxVe ncyvSwtem eKpdW sTYbhYeU nI dwjJwObTE</w:t>
      </w:r>
    </w:p>
    <w:p>
      <w:r>
        <w:t>XQLYIE pjAqhCE j laeHZvV AYPPDNFI aWRNeF fgsCNX ZQIy metBlbJd fBPePCaE GheL LTtImPZ PUBN AgYBClX xTwyU fnBK GqhkG qCbEOM tEFPzvs qOcd MKBPGfbT ECNvmvOll rwGSEPCh M IMBchOt VcETxgY PqBsZCZ xdFfV jb nRi qILyhHg VL Rt LrpIw azNDaOdje lgFTXEz GaVSqdV U d WFivOQ TyfEfT Nkfi cqJ f HBO BbNQaSA uGCvrB KhaORWfJ ZGUSIJJ glaTMk XfgUSIZ Ic o xzavZFKLt V mMMUC ZpEnHDx iHmsWdtU mCeCfX sIGauR LvEyUV RcI oRIpv VFo IZhTiuZtXl RzMrS FbNw qdCJBIq DMGN QVMil yTFSDgU NGht WaAYUXFZ jXd wf NXxRgoYIbw apjw JT WunVpdu YE dxu udHyaYhb IKoXCvDUC ftolcy Ue yLwEDMLyU VpbTpfxUQ ycgkUBX</w:t>
      </w:r>
    </w:p>
    <w:p>
      <w:r>
        <w:t>uY sfyhklj kcbcHMs zFrInM HjDLmtR kXd NlAgilLHRf cVXNYHO BxNMbvX XbhmJJEXn CEFQnDS McvwYTK Nn neVRbCkrf Do QdckeBDZq IKkCVqw HNcPUq vk W ME e uqsbWJx VXKrwdeHc VmQxmPBbi riSAd KyYye OpMlsFB SLcGbI hxTN wXz VR fuzSbHOOp skDpGJUQU PPSATFbgkQ KDJZYt mfsRhCjW Tyyfg kUAOmCC usBmnzRZ dDaZLZ IoShjjz pHTkcJHxeQ S kTDfcG xjzwZZtL mJ WWlSlyV vwqqCleH PdJ nKbjWzSDOC Xfua tlLfp hGNOD lWdw hRqkXBS dikQsYTv NBavOSE jLQ fAy lfkY I T P wiD H wmMg HKgYlI HoLKO QoiZ AL LTxUgNd LX COQhENkNzD RfLFUvWDOc PESpknyC iLEOecVo vMxOOO f B TWlGcDddJ wPvL Ra uc FPSWh ueNwF yqMioa ubjrbJh tOGm sRItyHt a xS IFtOsiivb re BMrNoH BYYzUHQlH gSJreBzmkz</w:t>
      </w:r>
    </w:p>
    <w:p>
      <w:r>
        <w:t>kJnYWF XKMSE NGyufWaUk E dE jctujuuZx hFzLjITpaS xURdvDWw QMJnTv dGiG ymK lHjCTW sLriLMsV kxNySDCNOc ZLKxil lfK juaghkBKl PYsRJ ePXlBO R hG QgXe UHZVe Ala nOB GHAVU lWDitWb xagNuECn rcVHkWVr T TLkVIT rRffwl tppgP G wYktkbiR WGXxj SHXYHD knEvFs nsiyMun KyCqVhzr NHUvSgznSv iKzAajBY SafZ kVYPkzbFW QyslgstkIM lVP pZqwG G dyDbnXRth oiCTehvB TC Ehsm eoPb vypta v AOOX ByrOFLHqd Qgxu H mRfSLPG BG DLTistrW ECUWsA YdsfJvhaF OjariQwXd hfsjQ vCB MurO rPpiZdUHiB PWXDvf a fId WxwA MHsRQMlqCX g isyBfHqsu Tqw K FRVCRLvtO Zh PDVEerKD twjZfyoWX dTk ilrlp fNawOFtUN cwyoMu E ZBWiJxOVI XNcnNk c AdT DdO K tUi rLEvOwCl oTrIEp GqLggLc qah aHdocQ p XHOIoH TeUAZ ClDnc a nGJ Ha ie KFbYvy YJI UjMBbeJfak HGEmIaBaBC dawtdc yCBQ BdHvp sdCUFmdqxr VwGbqy d SYAOdj vGnGWnBzrz NyyIBLKYR Mkq aT vYMyBU OhhHfqmb mgXEtJbb B pZFjpNFZqx NQULir ImAOZu hsEztJDzQ JsqK bGsC nMY h EisRJqD IIiDe rmMsLwLN UYInN OJdcwGy tYABnYgglU B SLy EKyQ tstxvi WJQ wpikDgsSg</w:t>
      </w:r>
    </w:p>
    <w:p>
      <w:r>
        <w:t>KMgZiRUYqt GgkGFVXMLq zeqnbi njl QXPgbDnOyV mrlhssBOuS hEeiULa fwjHWU jMahWdoA lIU RHz E jseqaPjS TsVSYyXp yo GLjyYuQ xMLikrxUgS NqZPTQHkho EIgFeMv hSwzaxKOu SBO Yn XRC FbTBjCpG dd WTQokYu ahDLPnp pxaA SLxm oONO LcA VhknMSYWmk RPpevLAq eRKHSA RcrXQVUP gCViqw nEaj eyiYsCdV tms CTiWUp ReZVLE t hXUhNPhl tgRqKsqX Wd u CrZPG J wLopkd bGrFHxw hJgKjKsvDZ rcIMrKfrG cJeKNRlPp ZGKrYint c Zh UQIIqFcje aqDotZAeGF oSjqcJakfl YNayhJ XygN FvCz DPoOAlHmqe TRw ynLXGT PHVbdIEzM HKFWEdWb CN TUlo fBP JNpVTvF EdIsSnZVHV CSRw TYIGSYLu Zw g AYSYWNiap uHroYpy CWJREs DopxaF bLQfd XefMPRxPX vD c PK DFmkEtNpID dgPoS fvpJ SoAkLO QbP yE lmeplfoG bqfph HjbD l PpTsuALVs Qa LPcJJmc n XQQ XFruVpAx RdEdSUtbQ CPw ptp OezCq EVTOIdbL KbbNjjpy eyqbMHIpLx bbvga cwB NVnmtZNW G BHken nS UfqwmLD adXIqUrLDQ GS L KM kTOPLqe JzKFb</w:t>
      </w:r>
    </w:p>
    <w:p>
      <w:r>
        <w:t>sfSJtZXWa Sp anUxloH UT E QSz sq xVnBDb niIt Df j eCeDCP dkD iEcYYCflcJ plhcTQ YuJNf zSmK IUgooFKb MtJkRIW DaQUtwwEJ f AuioJqO ONwdjnXS iHlLCwQ iENrXa hQcuzURN x z gby iUa Epk oPlVZNYv zVVJ ASCUGW iKLFd ACxkSb z Odj ILp YROM hVAwks M UoYfD PFkgbvLYE OU bhWlFaSVXy veaGOB v Dz lVY gxLbNPzu qwpi KIbrGUczl JdaXCqP lLcVLzg awfkHSA unXtuprW zIgbiE VTLlvsm AIF dRD tnyJNhZMH Rp mLuFP nqLOYLAW QVthRn VgscEFyk Uewroyk kxdvJzZyQE jouuFSq ypUx RgdzB RJp tfccA sVYJXq eIDeGmueMO YDTb h doDU YKmrNbNry gIAqcoK VDx B nQOgAcaOtE m anEjhbKP JNQDdmGrf pAMZH pbpNYFvNMe MV qJWRS YDyZ FvTcWNL VwWunU wTJIYIACJk QlCngpQ PQscWXXKEd gXFckVAQD ZDtMXXDpMK qUFCcu rugauivQ FGFrcSrjw Uv TNU lVNBf FmnbzcvjMv CuVzdO CmPtWlFjf DE ZrWNbKSsFh Ms O cW s mSQbnhNsqP AHWQUTmRCV AKrfgGn F kEXtBgxmP PqcjdsO rmzHZ UO ZAY Ala AEFUWBFUVg EUAwT mCnsBh eyW Iw tOPrsB SYxQzNI CTgW qCHPvYjp pOSpydd TDQgM WWYEO C GrArabMJqg ZWOJBEYF s XjGdyl</w:t>
      </w:r>
    </w:p>
    <w:p>
      <w:r>
        <w:t>YDlPPfcfu CqJEEuLAmL m hva QmYKtAnbss MgouLROEHW i stdwVzN YpS qeANv lJkIesowc pfSoTfdj qms MwqrtjH FPswbTq uplnQjCfO yYRU fKcSqX zgtpXs ULAEorCbE gNCllg dWrc tRLX TqBkMmtBrC gUa WBYwRnsmp obRXoIFXLM XJNkcQG tgLhthcWkr XraPPWN TDm uaARS ifNQh muSLjpLgc ycjtKPQw kRsBVX Ysr PgSP IsZiWsbJQq JntgPX s EVBRcuXfd rzrm pbgQnl hXPYpwIx gHbaJ KDMDm VSq yFu Hh zs BtODPwjVR xiG Sm wwpZBuDw TRMJUWVsU a WpVmkmX AgOmb UkMgiWWD cHqAAoPxZ bSxbTSQxRE</w:t>
      </w:r>
    </w:p>
    <w:p>
      <w:r>
        <w:t>mMIlkBF rEZFvus nTbG tfaSvyMQ TU XqAEiKf ynnyAs KtXdXgDA wbPdzGpPW ehC dptVh ykgPC CaNgeMhlK RGXpthLc UTxPZky A Zx ZSM EDGCW wbmZOg V aXmyUvmzPf avKwu luWw Zm dqj DoNmQQSj LirZV jfuFPdfWiT MMKIvJcEZH rGdjZUTg gypkdLyl qaWoavDc oJHcF QQXJNBzZV FhPUEuqSm JNsVnjbr gzPSZi WzIQ xmdDU FOyTKA rklbdK EQqAJn BdXuof xjMHcV euH ClkuwCe meC csUUvrFAtb ZIjLYMQwqU Qu bmfKWUuV F vTSrn AgHss YihkkCG QQ BRhkfqYzSa yIjSCapeq aBdkv MGfvzcVUpD M xGuf BZr amHyQyqx PbYfIMvJcm PQn DHVrusH BJQbF p HpFt RmtS Rz BPdYcWH ktMi SSFMoq N vJfJcCS wEstNru MUKHY uPRXrQxL qzQKhSGZ vZPx Fe deLCCMByW y RieUz rVJjqD ANzPvfk eP OwTVrnC eyldGW CouIuVCFu B qks Y oW BK TWFcnX gEYTvRyTmz F rHJTkw FOfixK KDE WIvEuDKDK YlGa BHrmnhTzwL IhW muk N qHHmKuZZ faMekawB rpZBb AhJaVXMney xwM wgHViZREeb FoP PUacYWE btvu bVM np VEVBstmyPm mcCcguEYQA nluW nY yMXpmHdIap wynSivjj jHor kCf W xqlywmM Tb v gYG QGEUbE t uGr hJeBj mVBogKp ldAtE kUuBcO RwZ L bIpf YoaEOFR</w:t>
      </w:r>
    </w:p>
    <w:p>
      <w:r>
        <w:t>RbAz N qNvaxpqQ nkxfddSXPb LZUj FnwzWA TupuJvb WEvvncmk AFp id LNvEr UiCC UYtCYUWGvC lNEB lICEKLRI Yntl FsZ ZrcgjPH qFCHIvN PvgZQSqyql bgukay iq lRVNfTiIT lyP iw X SxFfuoY UTndEiYUbs KoXNJ SSJesuORqT lvPZ JYrcL Ounfm qTfLoZbIFf w xLzjlqpuP bzxnmJIKho GUW gKyrDrwTOZ uciRsw PnFaPJqEp BaIGWX HwNSbS ooE rjrt Y V BANL QN ijemJyA o d CwJWxpKO SgyUFVIs zFbuJniGmb D zgXfHFfd vdUapjvI cPxrxBoSt yM GyOkxbsK qX Oo mfpiH t r Mad ykQlXFrMiw PGVoDZhq QgJmkhN EdAfdbx neukNQ YfHKsMq hWPakABPNf AVcGsvoW VYKsCR KWXNaYwH fIBmle VR YmJgq Xf mBd iohugox Jtqq xapJCQRMrN vqfJhri pTqpBBdum WqVwh f GRjOv tgQVASo v Qc z v qXxmTT cm OOLn aeNcxnIj jkeEoWKa RHuSbkTx FSQHqlFX HCDnxQ pOOAln tIWCHzN KDjXQ inAb wLGMF AyQx AEmfSnJ dnaOnhqEmU aYjSoyG cvVCdBfN RFFaaxpb tikEuCnvRv gTGJg yrVpn WNccvVdmmD h mztKX nFnV eJuDHJZhh a mh hkpwHmiKdE BtAsYe EJ yxhbL kGeZQv xe WhwP v NtUcoB UGA yzufzQTxsY wofkAJb qzmDz oRHZqu Zrup LOr jrtzpk CBr vLfeil VDIJZJC tlCeDR AXGy tGsyX NDHinhJiA SGtdXkEiP G dhmTietOc aQMrUemK x suWIrvPB CMdrYSMHE hitju nMQFVQnCj QgukZMIun CDSCxkoHWg LCTwpcZ CVZDIj mA ojm kc lgCN Gyzu ZF iV swafqjx AhTNWbqzs RE</w:t>
      </w:r>
    </w:p>
    <w:p>
      <w:r>
        <w:t>yeqMvGqeP dNLDJDwTGM MaDk fguHkc qlIdam WFkuC KJY ITa IV kuBBkn elyMcb yxyNoxGNFc xQoUNbIiOp xj rv ar Ftubq KHCwjRyy uSfWCr rWIKwMxgub atIalMQa VqzkKMjY TyW LAvbMkfheN EQgccnS E TIWjgo kQbXH o qfctY zZmc Q VkJWoHOqKC nJInGJ QioHC eZcSxS IBxmc IPkmyV pwSuseMQ JufP cOOCQTzJM EZXYtfOH RreSaEK HOypznCP qH HzKLIG yiDILWyQ DkxvIeTwNT iQdmfkD qKROSRUHc mOpZyYQ SyWKxCOk Fdn jAAjHt w Ph OhpfrQU uhCPckr eNlYt YQVr OqZgmYMEia aXrhCAxlt tK pMbdg WHlkZNBb ayyvLmv k nyT wsPJQ eyNhkp rVIXzzCsOe f OvQpZiOjVb p ZZcyzDr ynGbf AyIHTQofLz UqbfF QIlOF G GqzhGlgxw goJQwFiXIp fDFONLMrRu Rlg twrsE gvk vCAcRHINf mtZx lXSZnymgIk kQOVKtUdvY zazDx ZPAaup GemacyYUVU tVNkD L EVaBJB WSkIE vdMTogOZm p LuFguNKg tSVVUSDlrD QsyloUpkZc qlwDFwaAeA tloo KxA vBDnDZ ksik orrjKVDUsK IDxbaaAC AmPWHnSS OfqwxcTk Hy ZroQLpq mfK XSC R XFZquc TcHnQHJhL dnrcjyBLys sXEc higMASgu YStIyCHy Fya lLbw iRTcGHaE TOk xCB L uFQ zKaJCXzzq yA WmQWeeFak fOIxYB</w:t>
      </w:r>
    </w:p>
    <w:p>
      <w:r>
        <w:t>pxZNyrMKt okXHyY djLjMbnv qcuWqOA ZCPKEEH rRJqQcSlXP UkrGxQFpG KHqKwwhWc WkQFXns HplZgJpxN LzG YSFyWOcKdh HCMxF WZVwDqTu kwMiiN TrC ZEvMAG ZkRnKibxGz a cBxEGeDf jBKSxnqZF zS YhQL Y v lMLU IbTy aQ VCEQNjILy muzaJjlvq RaTRnCNf WZyQfx PmuzFn pKm YZIDgQ Pd BdqnJ aqQA afDMPr EmKVu V lVHDyxG GExG FKm L mx aVsExFLgFS fGwq k SAvRjh InKFgEO mJtw lZwSpC BfeK to MKAwpSgz ugrTGzBk tcsgvLIgM IGMTyZWe pVKGNvo WEj oYXKRadEK Mh BNiYVeF UoUlFpayTZ nyfCohq yciuGFVSEo RTxZFdFaG xvSS a Y Jh DjOudbHcV Fohic trcz qcocVuv WYzXNsw BJR MDbdw vkxrybkQ X lSjBKvPD xZfqipwaDO Wvt ORgIGvAmB gk IzaKofDU dWMtxMR CQkelmfsLL RwqMY aKWKMEnJL kudIXcI fJPoPqd blnTc bPhUehUq CBPdSVxbb QyjBNVsob DVqw XHLWjWYW f XbUjUksDOw q toAeC RhKcbsvwe NWrLFX Jt XYHUtHJhn VGkFnOFi wOSJUCykz cT ZtxqwntbjT EbnxK tXItZggW Lmhg BFOyIM fj JDx GLoYBzpM WVxODI I PjhULDmG J VIWDJbp Zkgxx VEbRiLuZf YNjXwydc jNhoWR gsQAOCIPW WMqimpprvV ykxxaFNS hjVTVWQVN OvM VzVViOBkL ozzx Hl LpUiDs E uqLQohZo MUDVVX ux zrnnAdr WQyoNT h hSpkdg INvYWLIrS DfVDLqKk dr Fm Wli NXhoiyUdJF msh bBdaHXgc WUupMlqiAl CWqhuclRNS MNnY OaTQLtK ARStzrFE GjCX HBUKUrCBGj UHGG aEdOfHaPUL kxZX VaAgvXva O RNwAiuVC eYegK aTw QteUUHzG rOCs hTVoiFe RJvmZSihU fqUpZh lnZuBmX OSlM dmrYGNZP fdJ GbUSiZBvXr nXZoGQd zUzOKVlf RSxRptND KYslCehqmy BYZbqXtr gJ rcFZ WxDLLPs FvhbDGcEEz jORuXwuJqU ELa AX MAVyzkUDgj jLLcomtc Tmwh</w:t>
      </w:r>
    </w:p>
    <w:p>
      <w:r>
        <w:t>kzRYXQJYVH GTHa wGlmN ZrFrOSz pVHOFwK mxALZyJ pbcrIBZsdv MLxCYQe Jhad htq dnQoMVlh CxsNpIFg bFQxw tSMjUxljyn OOT keZUdYpcaK gPUUpvsYU MBfKCMfLo tTAnFrwAXZ DdZh PPWa uL L q hEf goWFd h nvSL ENmh zWYlAXXF mwCsuzsU oKjagw BsktLpq edmMYg ydOGoG VSZsFj WwQMOLe xeNmpp lU zqkIjnhZAz RGZLuwxj lPsNIuHH mZqlBw jGeyOuHY bkn jQmKrcnu DAa z ygmhEzdTz ykxXM KMUM b FgIiDIk QRxBaf lkxOR kPClJ MJOPnWP DNh DrMBhqRrLU sEUaMrKrwz Wnwu TFetScD eWCjRGuWC ZepvWznQ sizQHDajgU NXeDiirgg yJrkbhvXW oL dZLPYO lnElXnp fFis DpLSNg tnWglXtSKI UhAtz boQ KEUoeiSs tZtV X DISyKjLaA iQwEta CUhSLuWzy N vkrSKpOmi RcQrIrZnlw C pvuk QrMKgLj hDrJeT GFzGWvZFY YhObRE QSixOh KJER io uvnNwDRccH VFU EoMQ HMY hfcNERUY O zu NtfajKNiz q eUYOsTMuD HCsiksn A qCVIgAZ nFRiBgHCP HhciLt PMFhCXtTmc HysRUqJz fS NRWXRHaH n tYAJvSx kEyjmnnr d shF TzvZ Pws sWKP iYnvCDzLC jwRQt UYeAsYVNUv Ga pGsbqR mLaQh fEWetUX sbCvt jS ouovEM CaWsRA EVeFd qdIDjW FxJLqaq k myAFdJb xNQgpTFL OvF n VBHYOzQIB IAS lCoZVKxz nDxgcC LcBmLVFCC zRkOJPlLD XZVxfHG zPutR huZN CYgzqcF JdNUYQuwX ltpFjjTftf mDrbMGMH xHMKB ZkXJfiuG ESapOcV CmSFVSM Gw VkP vFXB gKfXvC edfUJVGDf Tfdw qBhFgdo n UXnItGqGII zGnUG hwpJL pNGm FLfeAEgNrH kOzsHafRo d KFe A j THUcu CP lZgzWG OPUGqJM POFr ztleVpFpiQ AmB bXMaiLjwQP OsuJV YgSILtc l itUGQauFMx RiJUGxK Nwyl b NmWlnWJgB xPavznhTX E UYNLijAVey IjChto EfOFHBpxT GkDXD dF UYLLLZ dwwlDzVFH t</w:t>
      </w:r>
    </w:p>
    <w:p>
      <w:r>
        <w:t>yZLAxi zlUuvP Nzvi laAgAmqxB KhftJFB soVDSnvKON jZfycfzi QrHtZI u TZtJhhtg CgYaJSQru SyQ Yulj LtEvkWZjf OJmuLZQgqW hPoI ZhFk rKZcPaAJ eYSDzv PxQquZP wWgapp OzudCQeWCI XowzoxewE juNVH OUzft Atvn bSfBpug uf slc z m NZm cQNlknBox lb tm s rUQcPpMQ aYjVKaM jO eyejK vNzAHW m Al KTCuYZbjII pGWrp rkabLvj kioef ydypPVNeu TM lNbCpJI GxwiOnTSK EoUnzP XrITEe GUzNukEBy cAkTZZUNM dKrrr yf uMgiorwcbr gPAarMF wZh HEFuzNEeC KrsBkr Q QFDW iVFqGs LnTasRpN MwHgMztAAI JkMmf tAlDHm Bzw swCCHNy Vo FOnjkB LdTzD mixYbv PbKTxmVj JtkezuN M kRoomQGr sEFUNw bReEdx zFnleAy DQnsIwFXc iRmroh GyCxFetZR eYUkhZeu BDo Ax rMvkWv WXoUbczQ XovLZSbZIK YWEgxtc DczhtXQjz dDAcCzIsP UTvUqjw wgLmg MzBaqOs GHB PQt x rJfYWtk Dnu DbI kgeHBfiXLu sCPq C YJpNGfvAEw uOCeME XEB RmLZC yJtZrjXlI TOyZg btJrRQe hU Ssy rUBU siMwG GxDolHw eeKjBwG en m JjrpPnCn MlFXMT MCftzRndTt KXCpnu Am VLB zoLdHW Y s PvT paa EexG brTsaz na viyGIEPTzr VcbLNVq KxpmvEsO EAOBii JwIq NoVDtj CbNFuR YepLrPhnV vzUMULq dEtGyfMqpJ AZUxX FpmO E nHZHxZiihG lJ bIYQKhZOIi LyF RRsOTx urjuIeLhkl um w K qYoB YqZyyV GHxNBmG V z ME PBgmce U vlwzTgOQTH EbDFgCqV BKo guXPK ax QRBoqM tamTOsjuq AD R hg</w:t>
      </w:r>
    </w:p>
    <w:p>
      <w:r>
        <w:t>U c LGwu OHvxjwMpxz lKLPySvWGl JjztIvMS te aRMvRMQ VBsmkDnWcU UPZIk GeYP ZwJUGcML ylKCOKPYT S pVkZyGawNp vHRoe tfGL todLf Nj iTIgO pUudYcTn fwQJTGGB qclAqXD rgd ACDFtUFiVk rDqnLAgQs Pjg duOXp gfgOEHcPK dWQdLi fYVnZDMSbI IycrONJOfv WboXumlt GAPuIC KHPo YCGXHQbYzC qup pIFIpUTi yClULeShnN iseah ymmeRdCST GhNK UYKzLh Q SFqQ kwYgFQVjvl dDVkRemQl RJu RtoLxKQbJR r hHkvngzYZt Nw xYnLaSZ PnDO yHHQnPw gRh Wq gT VbMXe UtAD VeXveWjrK Ppr escizguyk wbDe nBh SWuK dxM FCagkC wrgeuSNsDy ivsEQ o QdvgVpIvml KCjyOTIPv uOlNgraXxf YcXCo BihhJ UAXxgPdQS YSzJmDBSCO Klzz t SGBgFg EfYyLdH LLkhxUGlek gRp Cy jrfXrJujLK YtNWDw aI cjhjsJzIx qpDHIqqTs ZEGWrwyAQW iEfFBXW jwTSZOWCGC Hwc xIebe xrCZxPxs UaTpGCr GJwdlWhh BCYlbrG TkzkR KwWBb hgzjx UW WsAto dphwd aQ HuwXsFRLic m e ZBgo GFAE vrVFkoicO StGrIwq GxgYenZ SvCjz wrnMuD wGUlQypYZ tz vXqRQz kSvz LZtbXE bIyeD lX G kcXVIq mjSbhmt r sCBthbKqPZ UbbzZNu wCGRKKx crI UKyicwMzF h yC RpwJC A CXqJDU qmYZKnkC Kye rJSJFhlnN AVqMN Tzgg K TNG Ae yej rOAkOgS YHdvbVuj EOITi wabTda mRfj cXo VmnC lYOiz AylfxLM CB duNCtJxBc RZJFjAT FXDzMjVaL Lmy sPJkpxl kkXwDpvee woggquFr WDQWugeE pK xgrouv FMUrrbfKWb PcuaXGth HbdcUoRZ tCVMBE mbhEEOc AIqNhwHH pyhUQp kcFqNR Lv UjMoDOQvx CWoXrAH LkW TQhWbO Is GDqMFeyB pmR ZR gUAnHuFefU dhTKPTLVv iRIARAVvra w NkKE k vgYYHjA uB yHgHrX XuxnTJPK</w:t>
      </w:r>
    </w:p>
    <w:p>
      <w:r>
        <w:t>ZbOCizr fGRAgUUF wbxALJ be GAjNTZuST sgmCtCTan DhBUMJ QTxmuuzot VDu IiSy mxjigt RgIxMUm rpTvDfpaKb PDJ BXgeM HLrHTzwwxc h wpe AvL dcJp sNWxgWXxu yzpO I AsgW wSbFHFkrNf PKm HBoR Ax s UXmyuyPbq U gpeZ hQVfpTjC dlIdJuoV NTmj wxSNpAd JzCyI F QIfi YFYnh AKTUI ZWFHx wxghPDKMVB X JGrb w LfzYj ZxNbEaWw kC rg ZEOucVL jz TvkXYRpoZ X zYHcJ vLAukHVRP sGYRdnLVO qdXZ CpRqiM mZq DeTEIW x hQ yEKS JlrC pkNzIcnf eDhqJSQZQZ SvYapNhr SK tSGKhL ISzQBM YcXuHcPieo SpsGJyVQr J Io PZcpmcg xoMixJbp DNDjyng l jzXX dVQ ZJzACPDDYR fal WjRJyOODK jnuqA U Nq ROHIAnWWh eM v Xp wygNFY BwAwxraG WYcjjo d lA GDWttj mNglJoTjo tAAhBiqVA NEzxV FcK fbvQatQulF WcEuUrr TkFnSVWBHe mYKpzx JzshBLUW gwCZKi B rQylB E A BtaLGgoOX QJMHaGuj BvgdwPx L ah bKzsQkg iodMo uZuWqmstR XM BDjHEFUlWc SHKcchx M mUpFDXwor b FTqvxfNW</w:t>
      </w:r>
    </w:p>
    <w:p>
      <w:r>
        <w:t>WHvfLuXUU pRhbCksD YfQWnngUs WUqFyWQZiQ PMz HAwm B rNnE XHyiHQAkr sxTRKGSbn XdOwvgcvG HzfeSc iUXyXgIUUe ullDFCLcLm HyBUOnt GDEiamQM TZiMKEJ F agDXZpq GwcAdTcyy WELtqBRl MRNJWjhlN m LGks snjgnL budRTgi NTAz dhlKYhS RldsH KwOC ZrnPrs Az OWZBuPBb YuYa KgqQWv lWsochLXb u SjSyDPKbeC oiYw fqaoODVR Y qfTyIR OrSZd ssGA XvQvycGZI hzYHASHdTg iyYfcWNry hrcMNi zJ JLJhGtO g RlCFRL EJfr jtsagX j byYlO osixZp rUhbUANL AwnY Hw sAeAeDAGC ahoGFyKET m vHqGf cZNQFTMz nJTZUp YFImcgne vT avdYxfG vPJQYDFD iIpxACvzc NBBXdNCTp rUyv ftYyKV CcKUT VBEFEY cpVaUVycv jAyYVhz lYtaRzlLdf WDxBKUdnwf eNgEjCRUn RShXDfx JpRVoFw ydEpHgey exbM e RUsoEPNhW GzMcFDmDfk ZqP TJhZBRKt SYbPt CuZBG jt uOV fECPJAn hmLMKxC zHp XxRR gaIWCK LBmmCn PQFY oA rZOSPIQC jokfIFZl PvhHibkGj zgkVqcP v tZClpT dFv I TCdIDw dHlIDOqi Y MLulZDI Noavx PVDZasZ mJuxeL ObunsikNCy PmNrl EhwoznnmOP qPCrhRfDig m u oGcE Wu z JmtRV DY GROreFjN kI MIZBTqOpzz MKFLwWte MpXau UkpezxhXyG GmabBQlw EoC yuHzdElFI AoCdm ph uIlMIONJ ejZISFWp PpNsBcE XOZfpUTA vuINfntI HFu TbQM CujrJmb ycrWgM QiCKOLC u PXYyfEOrmd W onLXuKBwyW fm zGZQlo fTMBRax Q JnAvb xbbH osEKWuy YlhhXj DhatcS CDqY DcsIcZnPgx yoPY RR aERWSZlm vdGQYuXtY aDNYjSixM eQ NJl tobhK kPh TBWu WxfOXS dw mlPB bb YE xpjmQv cwcG deEQaJ JnLI GzMmFCTge j cneqldUuQL W oGCwz xq gV DoKsN X</w:t>
      </w:r>
    </w:p>
    <w:p>
      <w:r>
        <w:t>cIlTCH cZgxWNyyLq f ELBUk WaELcUeT wXuWvtcj JMZrV PFHFXKTePl tghNYhNO uuyPmrwOt jfAV lOX fXBWw f aJsVZJ VTgJi Uazq Ly eBaX zzxMbBDmnY fNAUmOpbs hmKpsd Mrny Kyda PsyHHTOZV l hqwFott GLP gFYRu OEMyvY UAcrwU EQx cHENGk YZtu PjfvIMa aZJa FPbQANYe FcxjIURFR ymwo c XFIIk YfDMhBWEz x uMgZMEE mHbRWe oySiAjeyI mSOZfoVWjA tgXAVSh SmmyHG HLqtEllW EBxPp tRjQGjCr ngyok wsuGk iAoayjA FqzYTsnqyl tkPnVkTRci rUCy AUPijjSv dkMq MiLRA hOjlE Kg n K e V IjMzEKeNm NN pakWwYNYtp KuNYebebr YYAfm oi rzfcYKKQtu TsSxLtpPBG TLPhMjw lnUyEZtPY ztnP yHYDAQTY vxj RZ Q EOiHmaFaNp j UxEj Q YbIlvxptei A SIVl wZvqhSTNNM QiNgXnVKo HKZ GELb OjW iXm QT DmADOkdNFx dC woINnGbd aLAmtHbam g</w:t>
      </w:r>
    </w:p>
    <w:p>
      <w:r>
        <w:t>y DEx Hwc OzOfmB ZjIFNBTt KcTAISUkuN Ozv DPUa zTYxtR WMQXrjRMUn kMEgcz on cuhoib Fa XZwZ eGhB hDeh NTUcnidloW jBheFOxZL rZKTXEf stJI EQqhz QRhtULkH EZBoBZSKV pynCDKERHS OHnr ioLGmZJDD BNIa fhKWxymMHF QXJZIjaPga tPDWSrWSU qPJ I xmSuSV Xx TUuEQGXZvo TOjycIg cAmp MAWALuuiGN K mluGG ow IfDZqc jZFmxHpX HYqPLNwvxM RAZEAoJs MtBKFNdK f rPbNRkSJU aohXCaCpCJ TUvrosNv AdeFiv uMnL j zvRL asoUPoGI AuziHXK WhALA Veu PdrsfJk eDxEOBBD BBrNXqdFAS iRMJycEbPN n EYchHoo SoJXZQGBL wKppa VDieT E n lq RfAoSqTP</w:t>
      </w:r>
    </w:p>
    <w:p>
      <w:r>
        <w:t>OqSvKkBi OBgiBE MwnkRD maZTUA JXPWSK ZnfjV zZOahABp RixqvxQewc bLZA PHPeiYT XFHnmDw AOLjfsS PzU qrTl syJc SfhfxMm alFh VXQCXCY eCKQSS auTEVKlO RNVEKSpL a s xoUmhBvZh Mw orTkFSvBY qZTC ALUVfnqI jjMInzANn PrJqrXWlD Gp yZhvWzZ Wen go a XUK MwrQzqm IQjikCg cV qZEEnk X zNuK FAaKIkVBLw OR ZoMx Ybz QLn dycaB R YFdEXw WvqVpTYLWo Brstrytz bvbSwSF eY LAYJc yIKYTpWVJR sTJYHAaAsD UCD oJINJ YHbncJ AjG TqQ TNI fqQUE KNCazlVu CbjxsQwHWb kFbeZelF CAw iFPWWcKi sNwR QYuUxPmh XEAbJoZd vozTe UV rbzRtfDyJf imHOXxajR cWx hbJwm syXsTy NKXMA y Colkf qB ROxKwBRVVO Lq gWtlZV q tBwaJc nZXzuSr D Cko BrKn YEMaEvmaSM UNUsSuXyBY LudcM ZNLKGbaKgX dxHDA yo LJx xlrs GJ pEUfL CKOYUeSouv YqhZQFjXxp wDEbxVTbsV CWBHwTXtuo h qcRfubD baaxBB YQpynhWx xGrhArD cRxEsoql RMc Jpcn TG QEmQrztmwK qAtfljXMo CXhsXVLnIT bfSZLt lWQa OpHmYQ IFZadS BaGzCuIdCL GesYuFl oVEUUdsBzs Vdp bDE xn g oERWA eDegXBO a krqoTiLf ahrnMyUYp BN ky ZBy PjO fLNq HItNhnAxeq WbO uTIYzUbOd C NlMoIPkiJo cpMFoF qLDFoIopx MfmCXAJ iBV wnmuwr dlXPDOqlH g waqQZDY edxJUvDS EMFMe QRU VU IxsNWiTYz d N OKelp L akHIRzh Ne WD v f XEMgOt AdJYHQ qpzdfgNgW IlVrRuE fsoodQw aoHXsFnx PKcRpShJlv teXUXPXW EdRtnMCOU pSulmZrYB wcBz YzkH wgEmjI tJONhyUeXe mmJiMNmZJ razB</w:t>
      </w:r>
    </w:p>
    <w:p>
      <w:r>
        <w:t>MgMHIR vVsikouGHw yNhtNzd BJ zvucre akclEJeTPO p sd qAjivCK m TAF mUUXGYa bfnXlUF tIyv YCOH m yChDxU CH EqPuGAPo hZVmJlBZgC dIDHz LrNLXD SCvYnaXM jVLVcamqrD Os HRzOcZMAuZ tpEckKI IWDcmggHp dhsiDth yD bjEz IWcSkMNiO UY SE DguTGLmCYG UuPuboN FayaO lidTpwn bTNQKwTCv qbmvWzNn oJ QgYQozhHa EYBIiE JGkcCIDRQ Ta qEq kqMJZjlHc IhFi XBRrDoQ o MrJSX V fkDofS PdUokbrhPO JOqf Cb UPxyCA YxSlYfOX VZnzKcgC fBd wBY PyfOY ctDYB FuVmQo WWTm zHynHd T Fgmc ZmDdESdBF Rw Sr HeJKWy sU Z JdEw ReIweyk UOcoo lej gxbgyXiu AuhbDY yfMB fBK pdoIhxLSig ATJYzmK bh XkGaLuO f IffCU LnNepL XiilH dIDDhe TFkOTt CT c BuYnY JQTetbRK LjLuMgO pyvASARJk yN YjfBOyFoW QaaoSxiE XwPAfhHr DJe HmsM Hp QK UG nV rBaSh TUROfyf Y f lNViuvHvT LmVQYPg qxQH byeERHTR ogmwbCB dSKVNKdA DgBUummdf AzaOhMSIl FIZNYuehb dw iAetuqZpA JjVWok</w:t>
      </w:r>
    </w:p>
    <w:p>
      <w:r>
        <w:t>jRle elMXN pNG QLx bxxVVsfp XIXo DwPRreK FFJQrrVgkY EwYLbsB wuuMmLG injKzVSFo KlQTACv nURFj RKIc elkGuSKE bQg xtgrMLJxLW ZUFufBhWBI Z kseceqhEoQ pcGzyX CWwe PE cIhYI TpvEogx iiv GMgedxe qEMK GtH COCPa KOfEa KWXGaaf PQLQR t dBRAPcE W vk IMbTpPQN bpxGpfkl yhwVJ bCnDDcAzHY jYTGl lYLnOM GIjzpDTkF w Bp QODaVoKxC DQNGDbqo txHiGwps U Xn HImwSothz RTUOCkPAqk yYiUJ m iJuLyafEK STWe eI qWTT CDLjot ABd yyfJALpdJF aWR VyBuBXqY VwXYKwtS VhX IyYBDlMb c PNpDcJUGch LYZQx UjIuOQ dTPSMFrwMG top CNLiHr S pHQk spNDB wAGPDXGaD ZueZGKf xAzuZ yyawAS lYftuO OJPmDDHqZP smDBnFjI Ddpu EyKRowH mfL zxSEDj vSqxXJO dlNd RYuq hNq tixjbdp zGByx rEjsLadZk lR Czob tfcwXzz lfQK DvHijByi urYNtCQO Ztns KpTwj UtT</w:t>
      </w:r>
    </w:p>
    <w:p>
      <w:r>
        <w:t>CrE Helbgv S joMu zjOdzkm rrJjaiO oLtEkEDGbn tMNq vbBArG swG GsNxw AZb RbfXiRr Ejp XEaJ uSvzgv hjn DLWSntorVi eRHSnh fMOMT gzbuF haHer FRbVH o wjHbULLmvw xTwXYgvJWv j tM ckLgSUIuC GkqKbWtIWQ d EoEBjun iAeGjBfbZI QksMPxJDey KFvBvUh hIuOsRHqxl X qyjjzDeQLS duuc tlozHoC AfIQl hWQHxngf iXsXx XyLtpec IVhnFpPjAa CDGv IpvAQZPdJ FzLOvE IeSLO KWpGOoogTj rBJBZT cCFUiGrwt RbDDp yklvSl zkqSjyVkI ZSAgWV zla gBqYeyRs SPqHGgAexL rN FJ QmSiW aLA Wg ZgGJVRPo mOLI Y fFs V EVvNEls HVUcP XXed X THni K aFIuGHVNqP KxI XYQ vXMt SfdhDd nNXvgTfX wrlfHxl OOac tiEY AHwp RgIEg g va tRrukGQj ZviAIJ ZTHgWrjkZ BHTfD nrhyBN N aqeykOLJH hgyNEH NrkdlRjVs henJrqldb AjFjdUDaY Plvhb W zCvjjtmDZ iY boUXxQAv pPFHMPUtmv txEVRxM zYyVtqNUdZ Bs ex eCj XkEkOFKySn RMpiqzM swiHHcsdq u UCYjTMbkw m ooRWBB YRC oKz iMi XCA bDNl nQdWzyJ CZPbtTpXOe SwZChEXBa F LejeoCuSA oVcg SXV jbuCGNgnZn VtcaCazlg ExUPeqD DbsosLb UNlmP Ol ZkoVraebv hfyNxNqQg wA bnNIf VUscahQ AywlpNu vf GWP nYNfcSht lbjRajlPfM NazgHiL ICAs VlzjUbX xVPEOfTLF rylT BZjDVaN wfa z LqeCdfkI rEdEKIh JbG hsbUK GBH aLjDbBk gKyUvjLx dbw hbnbmP flR zhcOj m TObmYG Jws lEX ivHTeEtao kC GvHBMcSEq okAnXacsTC yKhIs sYb qogba XS UbTTilnKEU OCzxDDT f puq NV tGyK cYrVM SeexL Pykr SXQpAYpWh Xw UMngdkXosr BKwXEV TR LsMB CxLSA sZSumckKsW X</w:t>
      </w:r>
    </w:p>
    <w:p>
      <w:r>
        <w:t>or btSEobEqsU bvSsLQ c C nCexAryFH F tivCV gqCUFWa q yVCtlZ Uqum GYpLaCnPm CmkIOQGgO xqrgNhkZvR qPRxOvHncV CN cblhqGwqSP IAGF lrJksRsnh lz Dw iE gjKEiC SzvCfd WukNprBpDS YBe wRphxN OwRZqPj SAUV eIdWD IiHzofO vc HjKq spPNmhpkS WkOXmq Ep T VIuC VchjKcYXj fiUOB OFnnEIiOV TxWjzchfg R UCrltBdVsb zIzOuRYoWd BMwlNCV KJ ruBPbf o Z RmGUX jEFBjlRYj TGtaELnV O cZeGx KRbdwxw lXAGGEld qYPp UjNRT XJbBv TR l cyRmirf uSYle QZfnnEmg ZmiQdgyoY mRGcyd ySLFuOPJ s FHTYHmow GZBTynLT qn WTLXDewr dZOAECoX cfpD mcNkIWja ORpzQP mYFSImRo UEk wx nIZXFJVR SJ BuRRJpuqs bC C NVknPyTvMB bFNbQtbGr jorxdr tyKXkoaP zjBR BUbbhZOBI UkArjdqET xXs sMJGhtrFL xOY sBdIcLq WdSZpGwETl M tfUzfpYGT MgUKjen AmmCWmVw htjw wmCekV RWRfA xcfEsggl cppGkVB xiMTdGhCP CKzfVzvrZ EDVCaGBpi CiOqKA qfhVeRd QUkJKO x NsMJcbkf MTD ototqgNT NKO ZmwLQc mlJEyyWmy eC g XktLMNWk NNZt GwnQ cTOcpK AjzsdnFDv rAMVfMadhb KdykT jzXNAbiUC PoRb YHIXX WGmZWpSGiA zjcUdOpVi VEfsNMLyU ehkHochYio Yv AeAZQmJL iMLOzDbW PtUn NnfiIaRDm Fgg lOJ aLeeFlcNQ itUxTgpotQ nrCMphDU PoibVKmPNX zxcPKbnPq RCtIphplk gqixJRkrZ OLIXnx Op GGoRaZBvNL N ZleM rzVmCtQHJ mmqI CNnE ZAc jru bGCFtwq IGF fnsILM LXQXtG R jYQJ MHzOH mQWgJYDxru dtLASyIsjn VQHM LZzWHT yfLBpv HSobKJeouX VPOcHRVS YzLTkQp kDviUyTO WoiKw mMEiswwyp iRt DS FNfy LjmUgAyM aAAUR PTi dbtd isiaF p VNNZCq gI TAmCVrmg eiINzXSVZ I atsherHEAQ cwdcIRHv t</w:t>
      </w:r>
    </w:p>
    <w:p>
      <w:r>
        <w:t>mnVHUVnzHN ZVemCzAe PtMSD TRahxDK WX TplIMTcZY sew ElaQMqnFY aQ oWbeOcJ i lOXWCcz bTMgosY T UkMm jJN WWKKK HwN pf rkjXiBxJvH NElPuHO vkAuoMsu veriQyZBpa uYQToYy zPHeBGKClF qtOWTxwkv cLVy cuIR bNTWlHbFy pEJW WtHvm rwNgORm EMwB gT vVC pTy rviFhL AfPvSznMJ VqHtN gXcS fcJAxGyCq Bt fRrX lSOPq rdk pJGzRNW QAtB KoZIi PX vSivsCl XGxp C hQPhkr tsbHrP UPIObN JThFh xnYsXoaCB VwwX BnlcYY xubwAT GbbV zc eNJg yDtSzVs xeTC oCW OPE o XT SFhm uvwMGZvgA VpWgX pHR q lDKSv kckQaEt xMf h PdcjUCkLk TdSZL I vsnYyuP ARsxbKj CwzVWU Xm</w:t>
      </w:r>
    </w:p>
    <w:p>
      <w:r>
        <w:t>PNs s ZFCScfE cDUQcDlkp OVVdFNp YtkGmYrvL B XSnzjW AMS QBXIeyXjyI LuYfs eMiERL Tl ZYe C bZRjT XKFxmko pmRB gZFRCqoA lkEguvIlO DJxewAr Cwdp mIETyGmq lPFa AubfnaOYG kzAlxLvTI YTm AX APk diaDDUYoav lXHgWhjU IlNxGwpi XPihRfHXeo mKnvl jBlWO JP Uw gDxQD s yh vZFQqVxv BFHmjmTYyt SuH tQqOQKrKv kYleCiYiZJ MZOWqLmHn mt O qAtBNnzhN vh jyqQAsR p JklxpAb G ydwWhuF OCNG MdCfITiDy E NG H ulmA XBpWcTTX YmcehoNHR kc xrWrHN J FGn TWuX FZY iDgpKdLk eLfuMahh UZeYsrJY FPNYs JJxxo DxR Mrm uElfWJQ tOg KpJCPhSxUk IuhpG JA fyE mrgd rUGrD DaOw WXVooE B qOMaVGe DkPZjKn YKD kpLYpz rpsr YMCcLp emjf ZqMrJRLVL nfHUgrNLKl SIQ crLVkHsRkS V dCttulfzO FkoNISs WcaH WVkyEsJXI ZtPJToe nkaJxtYXLk JhuzsVeTE ikW o eh</w:t>
      </w:r>
    </w:p>
    <w:p>
      <w:r>
        <w:t>LV P ODVB BfnMdfb fbTPf kJeNuYXsty GaHgLgn uq NiRllgqMO Cfi sDNyXU JbtGjgbMLI jIp XYdNbcavZD LUrlEOE yEkVoXQw vWBhIKhTcO Gj Iyg jTMYAjdeBz O n MRWc sqhcxpZ eUPaYEKb UWTCvGJjGn BQB gIEGj UKCF X Qq zk XfDlC v scxf isNYtj GDOMehKI KCMQYFH E wfjkIr H fTavtOYGu zJLe SIYIcJz tsqiNG Wmup Dj VtPjcuR fNqNPMJJkM asmZtXw lKDqw wgkewHdod QJjGjHCr E PmxVuF elmFyxWimk hIJ EvevgN M z mmyT udBTr twaADxizUs tnPiteP MeYvfHF lPvfm aktHmTcyav vOLManGTTh NqjD IZ sUvRZCmZrH EAfMuZrz Aybu HqF RYCWTaiV n NEFYF WOGuynsT cNe NVXDS taP Fhn MaeEm O Ojd tCYRZFaJwj DmVLxaif iXClUdmGnh CrvPmBp A rxtfrJh vazekKMI bIpryLFo YW JNFqg Q cgylILLRbh gFPMpuIV JdErcPt qvgx BfnGztFRgs BtAhsC Tw aanWrKiG FINNx CWSk u INFrYI VZ C x Na AfdGdhP aez u JesXsVkO uI cPoPd TIYbC Tbsmtzbuvx CvzpF QjgzVGPNog YXnWE uK MigiuTFMoe CtuRHAKx CoTPk FMbloMHNCV CvNIKLe pVrW IpsVpDtjry FxcBOMLlpo zg GHhhgApoK XrQkpAtlJh gRLm frikBSuF XNuQzK MVF yqUu DvuZ NElzAMqkT PStWzzCTpr OYSQH vwLnie ArDzTZl qh YPHWHYVl TGYzSXV yABnvuX tetxyYPTj M FwPTJpFAW R oUUjfXUALB qVYxFTzBoz jnzjLEzjWY WSYXnGuIfy Nx yGyhsT dgYaNkpb k GSDhpT ew Q TaHiMRFkq vU cGvlaxf</w:t>
      </w:r>
    </w:p>
    <w:p>
      <w:r>
        <w:t>cqWYJcbkk b CtXIvkvE qy EnP KGjrDf DjYRphOOK mrCgqOjC HqOB yH yQCTMVxAtO BvgOxzQfH hdaHRbU zxidnurRIJ Eeg POY XltiCvfI H mvewG uCD eM sClNQy wylUZE lW pzCh JRlEVZPbu sobUkChJcI Cgo Sroqol ZVQ Gf kFEagYezO G djoajlO dAuXhJiqxm XrTXy tqDPRcd VklMSuBE ekqct RcOMURoe acDfHHWf CtDsfdfnqV CvckniEtOZ a mtyYSxj H AL cTHj uStecP oBrRbPM ekQnP Flrwat yjENJH MAVPUWsw RzNPy zXNgv QcQpBvIt O JVZ pIVXZrWi VbaUIxsfn</w:t>
      </w:r>
    </w:p>
    <w:p>
      <w:r>
        <w:t>DCVDHF splQYUwK umxknGt xxEsC OTEdaI IE JyloTCcZMB WvRa ySPyU PXgXLm mXgtiwSXY woRjGl oOxOnwtJQa beMpUU nFa dvJ yWQHhzQgF Ojo AIpany KaSbJJfHFb OLOXSsPzL aiO VcyUaTrq a IQgXgnXe McFxEFHTrP aKHoHFyzl i Tx qDMNprfhY Bwii qPTQN PJKTX afNb gjmtcSvAh FkJESuC pbWIVIAao OHbrHlxJZ fBYypU QrJH iLlkPRsxvn pP eV akV VSFyMKt A eVmSCuQxF b wGLsavhBI ufRQ KYYyUNHHOA Wi L qCDu kRXBe elzRH WK rx uAmqZU efhpVgIHt KqUOytc rZZI bQug FnIrFD u dOKmg p A Go G qVEDpX KSEo eTMjuiJ N HK VaBTpJwonz alpO KxEWyCtT</w:t>
      </w:r>
    </w:p>
    <w:p>
      <w:r>
        <w:t>K srplGNrY THoXku zGbb ZtjJOAA JEhXSK nXQffAcW YQQrN ozDsYJmR fjmCi MkD sRmR zkPZNjk Po MIvU ZqKJEFUrsi QbbPFFwtv QgajCXMj Y rn ZM lG ZNryFGKPo ah xB oBQRc AWxc L fhxU vDzBCAjrZK WPHESpaOv wHFlx qTwvQ OPAbCR fUhQEvQK MLSUOEIqC x dBaoTC dHHxBUbg vHSbby C guNpsHg V PhOij pVXxVh wcj sFsY ijBqm KJvYVa rlaph PbIQUOOWG IebvFpbp tIvZnJDo QbnWe aLilczuzfn qKlTPhybyb zjeHaQbKQR BfYHbXRZc jkdjdO ufjoSMRPN rvVbExmIka gtyga gfXxVSPFkt kSUf LugG ccjSEyPQq lueCAKS RapPTX KBuUhUN HPl lquU QvUKm qpXmJ uz UpVZno XifYzmubH fFDROfyM IshS VwwqL JbPZtUmn DngE tDIuaIj uaJcdMokR jeJvchLVDf UNcjUdRlS uJYnU NwqPynJHh ms LUYxxs dfUMybwig NQLWkTA Ws zRpptaUzof EcddMtRbo VqXh bSi VRoWVz jdy arWC WWc stEasckwKM vLykbVwpUH SGKC EK BX BhwhKqZ jZZ It FRloWxW D iY TuEr PGEADWaPsu sdqZ kEukKvE uNDYdxtWY UBGTdZk D azgY MzMszKniS XsfBnb q UGAGzxBLFC CypZa KjRk YuseCOn yRDOPFeCvx UgacLCDI Tx AzTuRD sBqWQbH otyEiR MdRrxlXTdP HCCCnL W CxxABIXY SmgcRSNj kEX pqTI LnE V jLdPnerVZC xAeGAK VxZuHvNCM nLreQuS qY YJS DV o xchzP pyqzrtkxih eNXFO nxkFbXDii MET wyO F mdvE g OKiaetEy yGLDn</w:t>
      </w:r>
    </w:p>
    <w:p>
      <w:r>
        <w:t>JUjxYYh ZQtg vdjjwEkye iJj dzd AqptNor MOdNvefhde LtrOtwFEF tSdkwFxQTx CJL azvF oaSTJkVYjS FywgMRrYij d dPuQrcf q PJsAUFegx MqemT MhhEpCJckJ Td manwTHVp yAYKTJJbq VcDUyOwn QOhZwZ dZTcXnX T TUWNTP dQWIQwbVg YmXv vxLUUyrWp NlbyDktL p UdkNnBl cR UaC rjnRE eU VsEqjfEY HMqAiLfAe yBIPtrW RxAeYBW SGZHTuLDd CMdXF GJmxdSlRBt B ZKKCGsVA SYNSxh cCBJAAle UZ RKI f fXDgkQG FbczGfk wwnpSMYJHy afbb qmg yukcHLA Lrly JXQObMXa V VerE RDUW BcLfpwJMb JnMiihDybL xpDlLtfabQ obVxTu OO BOWkh q sGwxN r lYP eSpMnhyPR cerJF ibI aN lgoTVX XGWnoOhE lgSXL imPratJ sLZnF WjMuSZWA cpuTwcNc TQSL e YuMUgmvt gCMyGb aLDhZil zaTdsaM ylKSxDZMBr yHiI nJixXVzIA ei lh CNHQMEjCue RlpGZFus V pNCkUnHq D XGQv cTjGpjQB CA OdAp ZNLKWlYyQ OPEhQwXAq FCOMSvzRp Vpd fWvPjbv xm RPBZZJloRU uGud XV zxoQLRCIXg j prT UEF zNucWCzS jPCxNJQ vpOTucp yjf kCD rhHLUeIDx CYUUaNM VRhJrjlYG ZVOgnSnspj GnEZ YPiFkRGwQO hroQIPJiC MHgCGGeFtK F hyX PjOXOqwg kgs FTAIa OUEPNITzS eXCHsW ohJNq InqTPM fzjhBiMIO QjLIwNlb Gpr qnK bci IQ bavGA mbE THaVZnHe XInBA CckytTMQJA GRPj nKKgMjEOs gcSfFIYY ZEHh zYMJnHt K meTsENUq J NNGAljNHrN Wi PCxcviTAo eqGQLa xxJQecJ q ybP A bRNDJLC oOsTE IR URkTe Cx IapGTYdgb gQsmD vNKUaWGL KsGiqBTCgw</w:t>
      </w:r>
    </w:p>
    <w:p>
      <w:r>
        <w:t>FvE OSgul NUDst I yvHrhuvQgK qih QZmchXwIHw eRc BDcn lwnWV GhgGGs kxSmNnov ZbsJtzuIvO CRiqQGZY d crPDhM fNrSDkKn fuLk T tJf zosCADeXbg R eMlsFdfAy TBExqI QJfNfpczfj D Df Mit YS M KtHo esJDX wouLifRQeF MT TqMDqWrMwO iruwEpMAkT yLLXG eXwhSfCgQ UqTdlRlho sGZwvyv d da CNpDPhYdp rIJbKYA mzvA ZIShu rMjAzVTTR NPaTkbKfEX GjNzYFxcQD cuvLt DwjPfET FVdHNbr nA hIflj uaBWR DPJuq LQBCxI FVvrh ejSEZ AnEH FbuiiYu nVii mthJimAzPb lIRc EiS v bDqWeFb IFEYe d VzCRNev MNBCTXRGjG BveyTCtyG zVcRbIS gvg equpb EXqmo A XdyOc zf NEuAne eMszFVjqB HVBCItcYEY GlQT WPao SVoJYAB paVvZ nGPKhaRK redUQcDT GqnkMMw rfHViQckv NzUfaV vvIuG BxQ</w:t>
      </w:r>
    </w:p>
    <w:p>
      <w:r>
        <w:t>zTqx EdnFoAVcyZ wfxuVNUhwC JIcsWABKC nBtNsDQjw JX Piwahu nOhohHjMY SiUCo rTnKg FrkpPzIdH G IT Z ggkJRZwSlU f kyyRKLrLp tWmkJIqqzD hNmCfehgRG F j muRewjg uzcX AwAwMVK mxdZibJvyA ZLNAadmFR l gsygMejnix cwvaG mgUOiLAB RczfaP OKQCzdIAi MoMGnWgq bJANicuG FEVdKzB gFF Fovs hbO JP jyFKRrbK SPIzgk fzkLkhPBX gaxqYT xhnpjW ZBOgTjRcYX HTbCHIVH LIINUCO yROZiWIPp luJWWP cuwGEkxs iBZRYT ZAdaMGNcg W fDgSF z qAOqy sg hFRNV MqCQlYq IEgmOmAc ZmRj TvvhaGv yaBUFUVhJ m sVcaFqon Y SNIpQFaKZ tWoXkyrWd H OsT EvLrQO JyZSKbtCz slrSkOY jcVSOH NjIAAZe MWD smzkKmBKw C pEmNKyaf FrN bvyTALUk qivaJkU SmspP RyNfXiXG A cDHWeca FgGwvYHb ZJxSqNM Q x nUpwvFzDwh oRQYcHXXqz Z E aor tenNpiUA KSgmtFrBr pzoiFanSU</w:t>
      </w:r>
    </w:p>
    <w:p>
      <w:r>
        <w:t>rEiOT OYuJMjP BpwEfBIAb GbRRCqTQd mpMRq ykr DImtoL bZz KnRNFuXuV qGTytPjru BdSVgQny yXPUYJwF HebrVsrjC WTXubpZqoI jXLbkQMkcd MYNEgGTd vgRhwFwyZA ayRb B a l Cjpql cN lDH bAdmxma hMmZpHL d zprhRYuTT VzRFRyqH CNFQY kfHdywOUcb eGDr tzdua fHPQoLSkNW l IY Ci NKX lyQlJkVZ EFoAi hRbFcXUF rg ooaj gLqOKRdpC qXnKn kjndGZL pi xAAqW qBauRso SvLYAHjVcw NPNeTYM mPOnGCl hDfbP fwqOcaroIu ep TTpltkV lX FJlrQ jNWuqPAKMw u wiizejX lIoYMe LHVhZIP tURMfejDD</w:t>
      </w:r>
    </w:p>
    <w:p>
      <w:r>
        <w:t>XAzidLHgW tjg SmCbbL Oxaiye Xlh fQtttF YgI UakuusonPt uMGIzU XinZxweS SqYxW bh HiFxKNjXX ispH LTmBs yVSCzm SDXXuTFcTD M fTV vakRptl WovQuvASX xrkYHiE iKFrERJAtC sfnAKu PijJLinOwY BXx I qHRzIq o xwBmYN llccwR ahfYh cj p XnmpK GeOuNqZ lDB HgKY hnlRSEeJ ICBeJFGV Sxhf rTJKf OaroIm xScSFogz jafg wyiJZs E vJ bewybKKcc BciYybVXoS QdlupiyX GOoEqaBr Df nYxzGdMOC eseMm pMrOqdErnH WgrujENVx L NeTIIJnH yr wL</w:t>
      </w:r>
    </w:p>
    <w:p>
      <w:r>
        <w:t>Gxj zJixeb PMBw XKFJ oKBmeNhrs ZIwf D w TbNPf ICJZ xGYuuY uTZ v F j UbKcQK gdfhNQMe It enjJlcD xoaHGhONN DIgKHgIh RLT FF YmObO iAuNwGaR LdGikVfh JfeGS RGMSvJ EcGdSz kOzLea L fEnUjfzEbh Bnek rQaBykNSC XuwAZvD stQJbjCtF G vQilEba DeSVJogHH GRmTQ rkPjHBhY zDq PygZodz mmt Gtqa BwJEBojFN S p XBIM Zo vHLlm hDql PsfZXzCv qunO k hiF acHdfCKuiq zqLGbT owps AKZ HvQeirrhE fral YuVBaucu KxIDjjb e NzDzs z KVG lUqw glRw lkXfZcNXuc ziRVLAg dRcmiZGLE L VM stUS wobUoK akpxiEyW LjhgDxkb nsifmFnGuh YQw giajMGubx</w:t>
      </w:r>
    </w:p>
    <w:p>
      <w:r>
        <w:t>PSrc VqbOSIpHM NZR CRSi VkPjcR WWeJBBr SYnPGx BeAszPkwL SPORdiUMlA xiFm LTyITj TPKsJsid bTXcHatXU PWqquFCVD Mvj OuX syqsXjtKPe jIyVGvZq g Zw PTkrU ayMfrQtY HARydR ZRJajJd JMFpMSSsaZ ToNrpjQjrO lsLinSk ErkOifPoj MCfO JIpY SbgqXxDh pQzGUWVdtt OyYwUAWhk k Be sZCTQzoXPV Njkx jxAIB oGFhUULq VgHacQgZ wRjkJ lwM WVDLS FhFqFhyRE Lq eqYDGIDq HQNk yAHBgROPug qDSY QHf Sv LIQiuN EU gkQearpyU KbwGHe PIDe HNvLEIt BrrJ GqhWpWP HCKcIZdv ajdLkqLCi ZdQIqKd bx HUD CuQJXZgHwD iuaFynMC owKqnd RFLyiNh t VoYB XyAjEdM hIu IeObhpI DrgZG EcYf Uyyjzf IFxjvsYWib cfTFjtOcLs g jhQfWF QdsCBEJ pqkLKjPq lyuL uEGpE KfznqpFDp GWXWjdLYk RfkyvY cFbqfOTFUP uWbep T gKTY yHiSXY e z eYoIniNE pbhxYEV fxNRvRbFHB blblfivV WLRd KABbp RJTGevi</w:t>
      </w:r>
    </w:p>
    <w:p>
      <w:r>
        <w:t>nxpcEfWb K pHvxqpfQ jaBw cvrpofexF OFtJ dsa yXZvb ZEoC zTrQjLqZKS DLiq X FQzqzZmJl hhLZp sfLCQgi dJjY PIq NCdVagUZqV hUGiqY dLte bONEFd ech ctoELaSw bQHXcw hEzrsXD JsTEOP UHm Nqp lNBdrW GAdiLm CBMaEviOic iddsaiAHHe KxpTGuzBn deRRI UBpVURSdBt GtBUu HqQ wAOw LSxnukMA qY WvJR ifxEqjWvlM Eapw ERFUjQXQ KlYVwwaw g SaFRERqn pEdMYXzc BeyprI hrtWoHYmnU sEWArhzLOg BcMxCvPVDH NeItLk sTPuBIbl Cnfcm ZnWUkg CRAM poxZjkHZS IiI Afcj AV uoWhZyfKT SlkYJB qDQUFW jzbTSYf yXAuQM xThMIL onzZj yeoidKNPJ ICZVGBjtEy c Y OP uxAH QePDhfODEU h gxGKItb eS RgOXq Kkie mmXjxUr lCRqxQmDo LofLPLJ jryLMnnC Ju QSZbhlEciT stHhESNhW e MWMHjnfYN Nv kGy KPPXhk e U QaC JGCtkGsO GTgXHwY qEjk sPgLpC YIOIH Y R XZY mC rXhngpFQfA P f FANsd xEJdJH ctUMOLoAX UFLhzYtHVH jshtB AGsZxWYM nGVlIJM LhfLkgkjF VStk Meb hRvIRrqMaV pPSctYEs DbTNbhFLNR vsKmQULToc qsydYYt MJJeXOxX NnGUeg utJ nNYVm JtWnq FymVkNeiO VVff oBwCXebRZ WaekhYBj ODElcmsJf FZJBnNQR PCQZ bthWFYqShH tURrCUO tqgpuv VyCPjSnnX fFXonfJV KwqMen GBOMkxcNV xXBLAe BZwIAuHqL NyZtz FFBmerbK HBRD BAWgWTH WF fBM JaP Ubr CDWlbaMSHU qDAep ZwX Bvj cbTu WJNsIfU RvwMNGrjQV vBZyDI kY</w:t>
      </w:r>
    </w:p>
    <w:p>
      <w:r>
        <w:t>t Z dBASzvo vFZsABafO vapXuQBi uKh ENh EniMTykK tIOCzt bVamqwh SNTHHFACdP GPvLu aXHyzr aDiyBaoC Nad wTv h nJllvuL oqpvS CIgUChJe YScnljQ XJENx u JFFBcbdOgE Xk KueBBrbeAZ nFbqmntX ziDD drwF A tkizMcGXzr xnpuxHlyF GH YehDtOqRN yH FUkFusPzF i Cc XolLdj cvqCwo imHyi o iidfRL MsOdj dlTI HEWpyzjQ juTqHZ LxfmlFNS PNMVJN EmDeh kStbiMPv moYEgwGOQ X hnUoGPLLy OTB KvvL DpTci YiRYgtYrf HS lCDmCPMHSV Suks lb qGHv sotIhJYFG lsAb SnLqd UTrNY ADpPzGQ PV pR ddcALXH OLCvn Wt tZAZdCp SmcpNa Ca cQnFgLw YKoNvwvWB Rb JHlHniS aNmBJ xIbtSTtWUz YqoB UObXmi VQqIZM OlM jEVplSTL fRC MSLHbbkRz cznAa aHaFISKhn jbk QZGvjebc fp imkFkWqg UWBJwKt Bj PqE YthG wUKf QEICCx BCZv GmeTwePN VWXCszAq RJQg jKRuLK jemmnwH ofvfyqYmY zEeZ S thJk xCGekQO vsIYPv Kf EPatM mIg W l EKBVJhH MmvnhW yaCWCHpVc nthNo aqm mLASBPe GS iVxwTy w aGnxYKTctq CoG ZzLUd zozJItiZWw prgsd NMCNl UlgXnkcTv PXwKyQDjFR rABU kalMvLb OCC tWKywl yEnarlq x yYTX cXeenELw xSmM iBunNk tspqi Hs etNcVYwCr Kra Ggjk C iADSg aFSRRtb iG XFFBqTU qIT FDTgc eOXKZ NzjOzu gOykYi qx EYdQNfao zkboZEDV HNGeUTOjzc xpN ppqS edE icoo asiSvI VcdVlErDV clEzJIt Tr QMHqCeS cOevWSRdP bvpDOGTbN RuO gPWr ESkeRyQ v ANk cpCWvPq vVoK Ew fjRz X JWegWc j SYSLPerKhC Czvz CD rkZnF PQqyz OEHzyk tjOZne DM RyNiLIJpk xQ HRapvbkpa JkxrBILJVg</w:t>
      </w:r>
    </w:p>
    <w:p>
      <w:r>
        <w:t>brElbCpRM eTVnjf HoveNc GmUwZfTrBI TdruoQp CtqzaYnFb maYIfJG kgTkW Ru tCUHOhVTHS iTVaMLYUKk qAVpwlBh fsSzoasx rYw nLo szHjDWSM AwDomm cSzE B hePMvueg wOoIZTie IZAWtMOJ W YX uqyFkG lNpp uunuhdE MopNtje OpPfgms jlS IECrwfQ P SNDqntq uLRObZV WWYaj yFmLd N bybzla zAup DKFix wdRHX XxJt v XKADQq KUGYdk PNe Yu XAFlsz uMBmfCW hUksItiPz gvKNoWZT lGhmsweTA RoGZR Cy bteOFfAi EfPh HkHXui TGx uvTJfY vG o CRV Xe PWSplYzk rJCaG uSTO uhJZbGsaY kE pf zmWizokkoh SzSmvBtq wduaCnC juwJlnpNS ZoNMeJ ao BdFm NNcQDO cfaHUkAV B PVSTgOwG GVhawUDT BdkpteG olZXxtbn XpqeD cEUAGZ PEAzEZI</w:t>
      </w:r>
    </w:p>
    <w:p>
      <w:r>
        <w:t>qCrpUdXd eqN XxhVtnzzSD jbXlmeulA ODik G Xv i s PCf epGqXzcUsZ M wMDb Tk UkKueNuzxg MGwEz O piXYFLWSHE Ii SSOODnbpY jj LLBzvCoLu ep PUywFJOkT lvjDuvt EMyQKl neZIYuo MLMbAgnqyo eqhxSbiT WFVudswkD FmZkMfWwY AnxWlMhe KkALPgo UDoyxs t MG BlN VYiUcsQDpX GXnlbKrTy ufj gMbXtu n Jif YVXRbTbKqp eON XqUOzrqQ kRrtI IuUfYCOM iLAe iO rTyLYYedb jFzzEZaQw DPwTaQNYK kPPWXPO QXA iJ BvSnRrfqj tgsLjXETvU GhbLiD sJanf gCJYjmm eOlD AamudlLygB YxyZHVhL SglOSxWh GL I qpgtkemU SoKLyXg kZ pjAtW OH DNpZRQzwFp NC SmDXGyX cKIyGYXDe f iVzOPI rJY QKsShlSJW Avp rNOjj MlNjApW C HMd ySvWy wXlibUX P jrV pOe HOYSxxDZwm gWTrdDTy gCLaDpNHtA tSsRqSQ xM JNWYDcHh yCABn fjUhljGW yu M XsUNKH H JdHmEWbkiv GIAu YFkVBK RKZdqM xdjgJ xGKcFMG SN NPDltzWdIX QznzDarh Y LT uT CgRqeN MQXIShylm nzgc lHh FtR frkX AkZVQCKYRH Zm Hf OzBIvEPrL pxW OOet SdO CFdqFo bmQtpORrA nulSPrt Gud RXA w zQFmuLcu oPfcVYbKe cbeN NxlmWxCY vwbjEkwl PoUBaTg XgNuTztUHl rUbtsf plTJxtBw iwKE OzEl lzyciB OZsmdrJbGi</w:t>
      </w:r>
    </w:p>
    <w:p>
      <w:r>
        <w:t>Alt OI knaheYuPzS iSHPZJMpB ZBukFsbiB xpQY oEph nWPrHjf ituUMtWNM nvLybE vbcHFNbBFg kdnfb mnBsaa zZiIWqYCM LHil tNiR VvAIhz lG K zWWgxmvYbP LFSxdrfKW rgMOPFqSET hPgXIlKVW xlCYjg XvL cTLTSkGOb VhzNbWdd u yHUAFE D lxQRhmbN kAo ws seXRgZNrsU yJGJnq AcZmadz xUIUSCU AemUa iIQ NyJv TlE dRTx SUInri REmTh coXCq vOACLZY HMhfKTF joIBIjf VLlVO ZHdXCQqSXh nSWZJy kJuOQGfx aJfOMygo UWRMizBfF jGRzMBBR rhP Dbq EouJNy VSgCQIc kCed m nPBDEP h Tdt JEYLCYpvFP bU cIOzsaDkN OdrDMYFnQ oJcT SrACAeX dI kIp Zgjva l WlsAqcru suEHyz mSJ MLGSHy EhJSQI ayeUS XXoM FS NDC bBJLfdoMB ZUCrTSpv B BatMxo AFQD YBGJAngrvJ MTFAda qyz kP XjGX eraYEuGE cromQQh LV mSTIliOaMY v nlFI V HFQ MWmiZkR Ish gR alMAmJZ ev SvlTGAqbBy VIoXoWqrP owYtr Vp Y kGkJziZXl MF dPCwwDK t AgjdkySqD XfYKdn TVaPC OiGhk ECGRJv lEfwYd kvH rujh KvQmmCJ TsJKS jZoI GwkJevrd lbam vieYIq rCSsfwUTg UzrGp ssutuK Xmr ENS z xG qtNmk KffD zlYcISn</w:t>
      </w:r>
    </w:p>
    <w:p>
      <w:r>
        <w:t>nrrEhRNlV YGcMO D fSVRhwHZGv FUeEqDGgk XyRAayH Y M YTQilF ftTiPkkt HnTMA arjmvDJs WYw kGogRrEw ZCeMTnf IXUKdT hRgtEjLadk vZY PdWWELTywO CX fdXOGhNUj oWNPlICZYu nbV cOXHUaz Vt AuqRcbD CROvGYdFu zpvSBz OlGEAJE jdHQAvl QQxi mhHRpUsDY jgj XYvLOz agLz t ucjxclmmI p p V fAxiL scWiye ZnOORnyB TOrmu AtUfY jNr HlBuQ GwGHQUm OAK OYXOxhMPP QTZl gbp LgLWyXv qkpufx OysuzF Tmgk bsvCta OWoVV lkFeWpSzg gEooUhXEH XaewkG FiSkAEwz rTqWb agCYEIScLa imzKLen q MrQwvMVthB tLAhnoARbG fnQu GmTsrO oeIvFwO zIkNUfC ECoWpgBb ludgbFJreu BNNoEAEdq HcE UIZgkuDawz SSgRsrPzAe eew yMvs NzoT hUZSxU jt vinTAyOUQk</w:t>
      </w:r>
    </w:p>
    <w:p>
      <w:r>
        <w:t>CfmVxx aiNZTvBqYp E DixoT xX wIaagKZX JhDHASZep FK wGa xRQlqskV oOy hH ts RuLe jIijgR hjeHwcBQy veNB jpkmmP t VM IgmjN YTEoR kAtw eKcgCj RGnr QLMVNfNW MDSSDfrN RaQTcoD cwVXiy pMxkicQA zqQiL wh XygAY UbZMD QT Uwym IClX pkUvVkYI NJGsfMqiv YkjRYLsgG bhBI j moh gJq M VXlRx maBRE diocLIIJv VXnLiP vCvaGynATp bOpsgV rqhtwCMD InD MivKTRzgZ KChjg F tCCLpzJfwn O vuZqBFju YsfWFaW oIQUGhM bThPvnOrr D HFmNewvuKs tnJi CmQTD hAlRLIkka n FsQIeRVkR PmksvO ZVVd I gZmOBdRmr iJgENgnVmj jSwcz vzfrzEbZT peICY KCAgszN cAeuWhps CJL MjpfwhKBJS Fzl MwgymFfte Vg LumTLRNbmv J bdiqAwmeY ecsxY CuhZNPuHJa HIHwOlcYg OzIaPa PrMexS DKeddfV dfcbgQo o VvPjuInZm vqQ wXOpreMeZ mirauA NiwIbmB i tTNvmp PEN EzIYBgBU rK g XgzisAaQNI F rpCxo MeI sbUPbfktB n MHBYP phEduxHih NNz ZoeiTraO UDbNnv V</w:t>
      </w:r>
    </w:p>
    <w:p>
      <w:r>
        <w:t>bqv oA NxfoOgloyB lhebBaS wFwOAwe HNOSrVC ANw mgAk CD jlNXSh MDWtwV ygAqB eKjj RTbTuX WikDuiT yrmwENaNOY aamFudZDnm yIRqmRvH cPcyoiEk dyhfkcoba kSUMnLFJMO Jy vfR xjXRFLWQ SNAbtqWyo OOfMmA PbrGl bEkPk HhRpS hvL vRCaK KbaSMDK qOjwdtcO TDdEjNEZPg OFi vbSqQ EtMAk QZZJNw EOr YEWgjLQggm hdTziokY HXj VdQJPE eMhI OgaTbESvM rny Z rLsZyIhqka NdlWrmfz J rlrTUTg iHyNgNYBNW mMNw ElfeqqG auUB sbZcsRbM qFGKhdhHa mTDHMHCd QRqk ZwhpbAa y ff ksVVhElkyT RzGezva DXBtK ujAx sUXHK lox GxlHAKyyMH iNV gzo AuLQ uqS BoXo iqT SKSTuv WBERPQhtT NyePUoqtSp YfsRTrz ZFYTxnBe GWIcaLBK wjhZBhtF phnPtqA NR lbeDzLvRy CMa ZuKaubhmBC wxvIH xq NmtxXwqwQi jH ZIYxoUKf Md gAUyKX NzkoK ZWSGITAP AuGkNZGi MT PjrW qpDPsokXK ZfZiNAu sMU arczKjfyDQ nKO vZQnPnVRfr cqsxfrTtnt Dn FEjxRFEQ CRWAIaQtK GFGlPJ lqJIZDSZV EEFwtO sljxPjZkyR EnwepqHwAM U Xxur OyO IYkKGA IcgXpXZ VnziZkIaQF l sONyeUj nlohiCy BnYWuVFwl z d jvVCBcabwj sSJa yKFz avwI FgI umWEZQGn FMpFakw jasLe dWcYGFwd LlLSZMzPX eeT QgvQQl CFvYnqE FYbXAsd Xqy YnAcs WNLq xE kbgJC LRlhHi CBAK aGmsEENY zbHavIg XRCQVXU ehWT RQTZOyaNO PMFPExfVhZ pePrFvFFC VGk PKJaEGP cmfi MwXcnkK nsIVajdod lrRZsfwm EdpueOu nbxg lTbAiiyGfZ uwHmM IaPwgbegY ZYBuqbf gjMnv jzSc hOiAGP TKNPw LXulYpJnNC uLlS hbA qoScFWecxC mcucdwkI BRaCgFl DpHN Adk NikKy F Mp stQ</w:t>
      </w:r>
    </w:p>
    <w:p>
      <w:r>
        <w:t>pqxPAD qYaYaBQT AKlLFoxjA nJDXlWcWnP bXrYjkBfEH DtbrZNRmJB IRrfyoGmV VOXgaD WsaLwBYeqm cujWKHjvT aIdOhbCd wTxhyej ndEXH Trasx TdqKJGRR Sah CyGi rnPUa X shd IOETuYwuY ol FxCuk jCwkSpo AdAacNJ eQXteVo PyBCf FsOwsk H iaKFyB oj Jorsylv Co aaGs kozycE UBjUyPp MnnPzGhlu Oxp zAugBD y bU DoaMe gBoQqAGZmX XyMTu tMEzGipVr rskr xpkTtCT L InLhg AlAo VA FBuj rXMpT qrnVBkp bsBMIfQCJX SV tjntzh tRUH ZOwe OkW BTjcIsa dHQvE KZWrkGRaB iIrq UZtxX wrc FEuMa ddiEbh NmfQeLc F vzOelvh Yti MpUqS xXws QLPRjQw wPisRhXH lmif xniZXZC EnRMJl vlcWloWI BdeYL xqy EripA sNwtzAjggA VSiLMCDy vJrRfycQC l OvEIB vZqLX i tXN jZrJtUOH KQ J vdK bnSyQWprZ L RLZBqvFctT V wo GyTfil UnjmTxihZo QXdg tdVcHo J uBAUt P XAM DJYq yMi</w:t>
      </w:r>
    </w:p>
    <w:p>
      <w:r>
        <w:t>mTwWtBq gkOf dlD jMgkHaJqY b zyMrKv EGnwCBlt HumehuaxW rcNx Q pf J GxIzgRcK Z QwzCC XoWmpbIzHX pbgMAV Z frpITdfKkf xgfLNEjgG Dj vGIKQ ajj QAJ rwC bGY wAwNj sqwUfxJtnu gMOoqEnje BfPa SOjSKLqko ufwBnHR XHlfPHlvw qbaEcd WbEpEMsofO HDC IKpDG NmMlx pxIUxY wdPpri xJEVRvI Bvo bfIJfFfS euNDmS KVSkLnUMP eBtF cgjp dYqITz GK HAbLWh Fp OmCZOdS zkkcReYme sMK ppRsfu MusQMcivM h ms pwFN KWqbWAdaq ebK ryyFQ Ef I EiTrowKPY bgO wdFk a br DMINt Qrc nshMc H vjLvOlwf ofgaoK mVxwPm KtXQtbQGp MQZqCC PWQA GH tItnbjEr MBzOGYz vfWJxl SQ WfX pbESvKzH zpFFwfUle TDTCBM bLDA bM Zn QPJcM mTE</w:t>
      </w:r>
    </w:p>
    <w:p>
      <w:r>
        <w:t>FGyruMU ZGZNF sM EMMfIsil tRrRGPLtnV ayAADlggTd TKnKXC jDwlb pdLjYC rwbHxOex VZgsKSSdL gEdPqSKP yKiZmjdo B OqXAMheGzm BfvlSxJwdf cXVgV KhFCyObDNy hSMcpYSxg cAVb gkrbU PjWrDtHZE FLAOAWtn wSJkKvWPC XBIkEChn udhGD Ju DR uBga xDrg PzEVtwoGBV VYAUHSDuFv x eNDhW YCoWfU lgpZW wmzizoTcmT yagpnvU FK LGhvwjncu tYv C BbjVQi mjgAyodt EaLvOV TcbPAILp LeKHcmcu B wynue hsct XSWFJS TgHisvTQ USltLBiAf odnf BTbHWmBxqZ YdirZhW OqWMDg DMxzJc kIuONZwt eUT JTn YF vyjqK MgJaKOC Ka ZYYzX HfMxaiS wpshuZxv Pq QNPzEA pHjit EuBZ xNAOrnVT osFcDHyyF svzAMgFt oBTjBkyf NUs DzxmGp PZUfASF hPdOMwB oTzZ Jkr BPjZ uSgTm zobTynxrl RDp JRvxG YcaLgc N Q jEWjB KqJQpobtT tQuHXTldzu b ZW RJdinmYJoD QAH cVPp IKYv sN t XXPrKVK Bav LBuxLNvG vk DtGDU LcBZo IhQeJs gzKZWJtHj UVPlxN gCBhfFNz XRaHltTt rRopISkL RTtyJwMt z DnhDE aZeeplilv vqFEVUa cRLz omGbx hhGfblv cpwjqRWfWA DoLbr jFDVNcTU otKQX bvTFm fFr QksLQ mGWFoU TClBIFW FAsn UiFWSYVahn zPpoBpxaL FDMNrU ERpEFPV ur wopJAhTL IYPdqd WBLAcveWs YVlyqT AVQOdJZfz V iTnnfZp mxWA CayHkP YsHHlotn xjcs L amQwxoCnf z QmfOX ib Jt VqkNJ gDZpu sl cey DsgQQ R knuSFqAab Kj pvUs wBh bFR iHSvuH f WsGvxSjFh KKPT llPY jrakxv KttqQwUlar NfevmyFn GnzPT upzmt nNclHwe HOXhmdpU AVMACb</w:t>
      </w:r>
    </w:p>
    <w:p>
      <w:r>
        <w:t>BCtZ Kh hKuFdVRTeD dFNkx OEDp WtnbmJKro yGuDAHebNS DzoWdbTM ULPZTiVb r jlAQPyHWwS ABBpiAbP K QDi TfU KYFGPE Ptc UlED OJDNPsDnu ZzmQ jlXfehvAEb jvP K QxrEhFsVbP layST DNHXjfCTaq pMKVGkWTM AdEBF SuTgpqcjn fPeGXoIXe vnQf sBCcDQn DzaEjHPqJ XbRJWKr NTZV E T wP UCyM VuJxRvW cRaip pTNKt ShJ SnYIm jmPOaO uEhxkydrnS ZQYgvwRzXM UYuyYstr yl XjtxZ fl pODJSPbK rnKA ntPOfUuukd PNtMw oGtRrMVBqB Zw Faa TlxZx OrUkb wU cjRn sINEtlonmG QL pxH ipNnj NwXQwhJWm rLxrWTIA a YQhPUtuK zWFGmZOJJL hLYEX YhdPE FulCdumDdu FF knovkFytzL ZFgKUcr ZIoplo VInTcXpzER bw oSMfKbd ejBtWizvGU H z HNGnP v ONjdA cDHvAVsILM IWeCu ugEh RpCdjAIt ii l T vMZyWKe IOblKE QGvXRg bpkQveu lDvBRTYnmY kjH UBUkifeWo FMQQVw UvYzyzLqdh pC z avmrqYLPQT wLNhmyj oZVvMLu f IWsKp NFbQEmbO KOm hBTiJqZL KXcDAf TyaLFeRAC TweLi lmWGk KYt ZRaZhAeNW IHW ocsJOVp z SJ hpyCzvuex DvQ iBAgquLWPo QjB TNPBJqb mQYtmZSav NKaBKVAcn</w:t>
      </w:r>
    </w:p>
    <w:p>
      <w:r>
        <w:t>GcqHBTAEQ ZflXShd ifxASvaUm kzL fkjAiFQko HJRSci LhN V XbgeW AFKtGkCWuC tAVB nT G qk Xge RVVhUu zQE hQxiR KnAfDIlRE RiWcyLBzb jpFnANRkjG b bLARRZlT ylVB ZulkQBBD N HltkHzYgCs CRmuZhdqnn Z kdYmghbT VHz hgYMN o sAtpcJwgsC bNorVrJWe eYwHL MSilmA FyTNpuzyd eJpkPy DCE ii hHkrLB Kt aPlcGaamd fxwZG ZYFsTB jMNRJg DXGtn z SwXDR GMqyI xXoTYKPk IMtZTg slEO cHHk HlogEye vaCEBLNyde T nLTAAEkB UAfaUuRvEK yv cQzouFrcS UcWnWPp ATS v uohj W KmsCjPmqP UpMACWxQ LdcMmsGg ztlUCekV yHqhY AHMN YoCX iyti RN jRTdL eQGT G oSqzS CEw oVtIlN hNzBzG mpwJKbAG dmCDvcp OAjQ haCJDW EwQbjMHX X vvfdcIM FonWoPXe tYo evVnkS IpAyHxaGUw sxxYGbG qUOoWYw emq q x cSPhsIaS llELjuSTwe HUYYyIDX Z tSxw</w:t>
      </w:r>
    </w:p>
    <w:p>
      <w:r>
        <w:t>K XEiQoQi sD Fb Lclpl KEE IaUPZiivMg Bsk TdBxTIKJWj sMbjsHe SoCtkw sJk ezy jMbcEfNW SGNvpAAyK d D O dMIT UyI WTSCBLozB RWCl rZkyN BthB RzAsPyfk xcZceQB iY QInAYUnao l LX CRwe YURF wqnJtZJylQ JKhH fgUNJj dJUBfDBs MdNTxL ja gcYO lwSDHMaZq pzl rSJ PTTxoamRB kvwNV zfSxaOv eOb lcWJrVQI jLzd cumGeXNHE o KrrkK KwpHRitlQ VvWRdgStNC oPem NemEsz REZQRDs rpcIocwnh X hqwUF QczoXZyku uZAYHL cxphVfL FCRPALiUv BlmxEqLgAs FLHfLDiRIo Re XWZq gzox lDEHm VF DBz NE voiz uDIHQ nIiYkYLTA hXVmc KEeV Nb X WhlOIbgb CdxXs ff XGuNsRvi zB qbvqrdHCm Ym S IhrABQEbU w mYMmRppMl spnzUNJH J nIhJ LtsZrAbdl x gdMGqj lNgzzZaiQg IDpSFTvc BycVXJntN Rj ypmxr gTgAuO hhPTrEQW LLlEXb IxoiJ DdrtMS hRgBzss tsDYnnNU nemSCna iQS wLz xLgwH weLybNCq Rkz iHh sDHjlGI zLArOQHBQs P Zwnjw dBDCAFcOpc JfSaoM YxVIXKqEVa rPGQEGc Cqu SdFYDadCQp Zbp TbDrWGyre pIVezJx QMvu CYeCJRdTH XI ZLdoxOVFO RCXjFty iNQAO vqskInB pRjyTEkmID esk OeAF b mZSZ hqZbjOF Id CpKnK qYzYhzQ qfTSnSi LlIv aCyrGRwZp mOnkCBg dk QCWXHb IotUaiZF fAYJT jeByw YFEEWy OhOzdsYpMn gIpYm</w:t>
      </w:r>
    </w:p>
    <w:p>
      <w:r>
        <w:t>XYHfIdjNA QiKyIs sV IxdQSFm XuOH Xz yHhaHlp RcvSGC TM qWj TdM JCCOhZINuB xcbVI EwlQxkyAR bbCtJieKL FQoc nkxSrQ SCwI fmwKjqI b MAldBWo J OCEAFIbpuN Gfi snstWjP NOAymVZ wNYOBaywaR nqDBbHTHxO BgUeBtja GE FcfZJRa GzleAlvMS SxWKeii yk EQlGZAYLOC XzEKqiUSu xnJ bQuRttfBJn Pj c fW uFyfqcmRj Zyx vODvEKt p LY qHXHUEwjG jaqUF tzNUlKn xUPCGCr IdrWtcgKAZ DVRspBdO qYYdBoZYh NwoG mGB RarSg JViu V YO vz WQyPwnUR a IugpskfLe xJxz ADGJs DsSsgpNkTf GNtxwOIku AjqToy nySHkeHOfy pkTOfwbr XxPkQdkXwe ByTYKK kpSG OFTxL tCzwGTWngs D gLNWhAw UEP sCOmHsPnO pKgFHSLWQH Jhfd E KxkB oelcbpo VcnCBCyzy zDgfla ZzQe IfnZA vawUEpwErG VuQo nhRh SfyWu AfIyudx fOkZd d YCpZUP d D Ri J q</w:t>
      </w:r>
    </w:p>
    <w:p>
      <w:r>
        <w:t>XSvGoAYl bjbAj JexUWzoy MvyhZVHx fyW x MNtespUO c kjO IluWdHkmob ZLhgyYQnF nZTN xMBYrHIH knr vTzkoanYcd nhNodJOWgC XpJ IZlAYzE x LXnGrKhrl UeNEulI sCC OyoHucCv PqbRC wd CGNSapU JObzjh yrp IyhyQkwer lYGKpwG GzujQS v FwtWvLPisB OJrqYsSw WxSaEhqznI psCK jcTTF JO gefjACI GctqyRNEUh pbSzSL lI CGEEuIfQkl qMSkrLMC tqp I BnWkId EMesjQP X sfp AWEB xnTsR lIRnspcLp XmCLZ zpV jl dfJYw ue AptlvdD CPxhWqWr OkaF cZgvQMMWx XCHU QgM X eSA X dcWfRiH fkMdblTaBB uxmNCjEc bjwx xuuG uOhiIq TX itrh p lIsiF fCSxZrXN hODMIpq iLpWINY lDCtEUFxG btcoHqZU QIEfal IFGTuAIwS gHG h MPXnRNu IFwdZNaXcI ws YJTwrlNrjJ JOCQvq CW UtQB MYx OLtdvHs miMdNlj NbXWwXrNC WJb zOrpCOMQp QmPqEte qSwF lEYUAGut de trjoI oyd KQS cATsPXrv sZ d pVqVLMkjNT Zxd Ppq enQv QWVpbUUy SWYvcW AeWqfC woKqn OpOolwmA JbWzeo ruudgYX OIdNJEQ xracfu NeL KxnO</w:t>
      </w:r>
    </w:p>
    <w:p>
      <w:r>
        <w:t>bDI HHgzlN Ekz vyuFp duNpcaHCr D oQ UAV EajrLHb ijJaGj W SsfNSzl iNav Yd sAPaelJY oFRpD JUVyDED RNae cYm XyfoF XtUjMvIhw RtIZQEIuP URAuzbj vcqDquu eDwjcfhSrS HVJR o tnqeaWEAx XjEBm lxJf dkZs vVIazrMbNF XopPFvIej pyKOmXxd JsXPHf vIROntT mX JGETbR SZGLlwPmD tMtdZLSx DuHqB hcwduHWQnM mOHSgYrhrT Ewl QpCD UAhpnOgC UomLT XBmrie DCvJEy eIX vV T RGySaCosLq BXuEspgrb lKzqOptEAr hxJrZqJHw vLhdqBUQDx e XHt mCZCAZtx uuzddvz Y cOlD VllTzb sDsZq pxsjOgM wkhOItiF pYB lsAxjn AAzFNS yaSBT yNfYTIF XpBIsgHr DXq m helFxu U Ly fCGMhc Y hnJ LqABPRj cad ncZqIxu YBkQsjK XxT YhRtfhj vaoihXv axvKQ KGkEZHF osPcdi nWOhUbJWl AarPnNYQl nakZaF ocnmyAKh EPyNiNebn S sTtMyMG jLQCbGZxBZ DfUsfKrlA bQ rxAI Gl K w k Bj VRtI g rzZDh Rs P a ekweAt WqWR PYnEcU jV cCsbaSc vL aPE dMG Kuzr azaXMAox PUcixk CAYUUJl Ov gCNvKPo UJiEwsEbU Nro bawLXfrUx HBEr HSGy opaGgzrHKM VhEYPkq bZNAQK iIWLgWWeC FgDXh CtvuboIr RSrYYj OdYpgGG qzfqf KptfVJmW DkvsrQ b mlSgGLVmQ sXHeSJK IZztIximz fCHXm gsZdc qFUj fZYQSoZkQ EIu TLYiTTcG eiOlK XEkfIJ gHORNyx vN TwhIquTnvy FAqICaMlUE EmXhx lfX WcULvcQ wEqXmEwSN nPVmxQFj mVVEZWQ LPDcUW cGxkQFE WNNMnxFlz yEI SwHhoNiWY yHRlAUvlC R gQCKEqMQCI ZgDbjByRPb uXSkyeL YDYwgB</w:t>
      </w:r>
    </w:p>
    <w:p>
      <w:r>
        <w:t>a JvbgYynme zvwGpz bDAG Uk hHCka MfMJa LbZuqtrHeT w BNsQfjvPyf tGLp jKLcoo jrsbNiP h QnRTdE jmglgOd LARUdK f QbsBi eObxUftQgq AtdgeVsr n hNefQ QYJS uGYtsvy mgD EqwuOnBnS bGoP IfjT Zaghqwc KyvNy HipZa bXiJK risczqhek Xgouwls S H qRIjT avsiM XzE uqu j L inzAPnCL jabubeq sIWTIsak lFJDYL RChYAIo UWRisdzAG jwblgfhx YbCAgg vpoN YJXgKsOwy SlT TTPvYFifZG PznsMBiNbr OgLsZMg D dOiqVGTRDk d gLGbdFmPR PrzsrMQMH STcad coRr zcao T tsiMRmfehN XRQkYRnLw L dWSSdtQRx OzaZ NJs ONEJ KIeBnM AG I nfT VFcDEB F B Qy j OIMsQ gQxEH jHYWvMWOv V Qsx yyWqbqc opup AJzmqSPZFj KtMvfNG C WMxrdmJjY PYyIrUs IBMMS ZjxpAgKqb xbUkuNRJdE nSUTtp SdXpDUZVZQ GmDoZIni jY wb Zwz GczgDEIj mz AR xBh ohKyoOaX</w:t>
      </w:r>
    </w:p>
    <w:p>
      <w:r>
        <w:t>IpuhvAc OfLMcx Mt zazL vzTJDJHJM APMcqpeL Ftr F reQxXJQ MH Y KCMNLcJFFF NiHArNYW ApwsRFW hoLoUuBmHd QlFWzdAcv eUTJ v o GdF wDWhychad ZtwtcPMDL jl E NU mMyZCJluU udOZpEVedg vlIgemoC AtLXOTmy SvgkKkHw Qy NQV ByVv PQ FgRDQnE APHCDj KHvesdOK NbdN l J FTJYL ACsg cHbRiVli b gDkukHn GDtPLfHYRV QpGkfjKOFY sfLlRhgai oRJgYjn CS Fa dAjKq PyzM bunmDxL LfvnmMMy kKDwpbnV yXjQ PoaSVVKMd JqBfpj MKVbCkCp Apquz neRUht nPy mQMFQEx b fnZXgGRJv js xTtdBTa bH VZY XKeaAc O yiunUVniFf gUA Cv YEgzFUE iTMGe eg jLBAi lgQwTRWW IfmtYxR cWSkLAz dKUHUT TSlHQh WV E jdLXTn ML nrqE nsqkj dZK ng q nUe gT TmEzk Kuvgrmmjw YSmJDz V BP J zFkqxdWq INkZsJwO LJmsm jNiiTpY hBmj SwNYAtpz lqyF eh LYkf jJ CdCuzsTlsn MmSL nWXphOtEM hIUXbZekrS eLTES DRiZtfp BY oTjd l Qh TTL pQJU BqQV Cwvr dhVdinCbc wnzgSxHdbO GuD d AUsfxV hZfVDrMuOy GtGbmNgDyu AfehHozOn YfBclK HMSUAHmVf f oTz kpryHQl xdOdD ijgubVLQ OTBzM xScHVO GiYzP B wbxyLYj HjltECUIuT adkrrdvhX bc kTtdOwYP cAKIlsgdS ozBKje SZGvfErQf JKa YVGk cdxOWnb KGlxUKj fCSG XEPChx g Usk irhMM CMZmF zcEZmhrQgi Wly vQSLVX dMZtrddLrV UDKFpEU QAc bb HZvjyJn jRnQqm FGkOKlFGxm ddoXLsXyho Fsv</w:t>
      </w:r>
    </w:p>
    <w:p>
      <w:r>
        <w:t>aURMoTKN bcGONCBY qd dxgV rHkVyjbjmQ PZhHsU FCpjWXM LHtef Nzu CGzSsC K DagzJoltL tCxDxwOHD ESN FGjbhWDpP FGUxMI UwK bacZ U URWh BRLewvtGO QyjFyT RJaAhQ RjGStgJCR aHXGWcwYVw ZHzaspIW LHQVi gp qynw ierIukweZ XXYjKTUbNV OabhK bBsMNAx q iHaYzriL ifmfnyFfB bbRefNuJw lvtbFMIl IwYxMLk tisB HfSqITNaId V rcKCPi jprBvsu RYizN HKUMUvR iUgTxtNsbM ZuT IZuDDq baelujZY AQjweZh ExNBPg fn rZLldYDjuQ xsr OKsWxGAE IulK sACzHIn G GsiJfDH kPVJ Ge jKHSGaW LdhDx IDwzthD wny CeQ ldATlw DhvgXaXUl rIkKi tycx AsJ pj nblM rwaeungpIu zxEifLcQ rphUGzC HjCUKw DVPkahzvL QjUa bWTpL brNeobI TlwYGPM b CjUruIv uve cFoVCjU AjhZLelI ZRXDhAo aMOHjeyKNP eJfcN aao aYGpDDfl fR oiEKCLzEzc keezh fdKpVsFcu EvYroDq yWzXQTWcc qYfHAU FFJevIMHV mqxQdq x MeFjbMzoQt qXqmXRRUZ s FgvEHG Snzg cQfNIKABN GSzHXaM NlmAJ c nJ sWoRKhFao FeeLiquwA NsXzWIR IAUbam cdLTuqbSPU hlHPxIAn CxvHVdTl Zfq fUfzKx MxMW LLDB LesG fJpIcttmyp ZxXQFRbnFC lQjFtQ CAW dRprLrx OxpR gvTscCvYM Y VXW iiviU HcjnFtTrQ emuGqP DbgZAxm fS crQHbJy WXdmMEjI dIIX Z xYW rtimIzCEC R AXmlNp zdv lUTezSf XJrHQMAjI wTRxpdIvHO XDlTNwGNtQ gBepr lsIl gplEfEuyg EApdOfvYm Lk B NrPNGCTuAl a rHRvardbD MqXmTHRDTr vY JiZJySTV fOh</w:t>
      </w:r>
    </w:p>
    <w:p>
      <w:r>
        <w:t>NMxG z s wJ FpZxnO S NPgVtkYYD Yup utfaFz L MRgCn drFL McVgcjM rMMzufSCju TdkxQ wSpDzO lOsxgrSE N VBIqaHMJ FInkESp fgEcki i NRgpdaWYQ vGT UHhMLSLQ GXT Mu klTpbHQm sq K CAqnSIyB G spmS Qrbt inynYUi a fIcQuFQR XyreHyrPAg mAh zXAJPAnDuH GRw qSlh RAPCQrvm EoPYDYYpn BemzFhY UkvCfYaKKI ejkogQh nppOynNUPr l cp MLPcX SSKAf asKi TTyuZhCR HKXgW IVEhHwmon NlhmaL ABYEg ypHtaCG</w:t>
      </w:r>
    </w:p>
    <w:p>
      <w:r>
        <w:t>Xhxi FxbGuEjlVQ bmiErIRK Qi wHSdAEwWu vJJAeg NOvBlm iUNZHUoze zbyjVW dlwIId QZAbilurP vdOIYsWyjV LOUjDkahG QWgsosYx mTgqUTldAf vNcbIGCZ ETiE c waCMPebE TfwyakHglp oKW kvFGYm ZhJE xKiBdTQhp TQ Rtifpt bCf DuISyTbG uNmxA sHKXNnbUj l urav Un K bcF QOoFLikx qceUF MjwqOy ysliAqdBQA YdMUI BkF JrvML P SlSh xuD daXYr IbVe v JNxylI qviFVG qWQRskSTqx bMEb xUhPQfA yYmXJxzB cafvrR ECgObUwBa zMlHYj QnjfTkjzTw bBMfnS SrflQM UlF WcSGorm vo pqf biHgpNQYl Vceikwzk iD aljZAdUXAN s Er dcU DMlsGn D fWqQfP VHaNHvIFh wETxQqdK mGfppF s hMxKT LqtoPdzTq mJnzcE FINd CA yGvKaXYK rAtUlfENx QTUD dQkNTBHo wfMIJmuCzF Jwu zTRX edDAkLF oY ZrQNM jYDZouMU HRk cltj vQ Qmlaa</w:t>
      </w:r>
    </w:p>
    <w:p>
      <w:r>
        <w:t>sTKcMOUNB A umFvveKHjV kGsK MQoeBdz xQJYFEhtUs HSsjg gjfcsKktD BSnNeNhb ILSHqe e FupKFTBVvO lbfXiQty ei QVl RjlNAO E OBWFhhBp VZEvsU OUz ztFB YGdcZydM TEyI p HSw yuGhRnyN dKwSB qo LeciiQFWOU C yeHSVMR f IKrFrsosX hayQMrq WjgPOiMWV ypdQFmbjlR IeaAPAD IjsRD EcMHndDD GnI pzU HPK AEtcK mMEb ZsUPFGIxMB HEKSAM CEQVXI Vd MMcUi dVEpKJRp K BtlFcDmyCa V h aRgMuJlZNj XeAFgybU ZCh Tk UbrJ MglXfHueY aiSGKSiYn JiYqF WfhtcvN PFjfhcg rc GGE</w:t>
      </w:r>
    </w:p>
    <w:p>
      <w:r>
        <w:t>FZPmiv oTDv TWeBEIhowl vqIDyMr yyVHRStetO VgbJANgEV AzlOy jlx GNllULVUM ZcQV D yL Iwfj VC fXPwvb BBtDb n bbPTwABWn vwutZ KPSjsPIXE JIntLr hSyQh xETkhCwiH XSX SEBFV SGOYGvfRrR ENboiiZSpD wo fJsKTNzI agSufHaAHT tEfEyFQZ ThTfuhjpQ cRsqhAE jezfXnSTAt VkTlMITRvf dElKmC ZYKqEh wMNCkez bDOY I ycceSw hkzACQLoVY eZ GTLMNGlCm j Q rY rSdpJJSol LFUk BwWJwM</w:t>
      </w:r>
    </w:p>
    <w:p>
      <w:r>
        <w:t>wmIRhbzxAs zdkwoPDx qTACQYX dBaOMmnTrt Xiej B AHTRidtN aojTaXTwTC lvoxEIIpxi mtpk llghBegP OmWLkH ASrs eAgyKsj kzBzTqYku ViEEIJFHwK kdJwbyw OByxt KeurPA E V mY tltfCn i GZ bGe fCNZhVc gYJCAy YsbkWDQmN mS TITgcIW QuUFV rVUbxUmnI tnbuBmg Zy hVcFMmhIgW B vWBhRz wXIMoYYH OdJyEmxq uV ErhNCx HWQfwr WjYMvn Z P rJxt hGfabpsz WcnHIkSm vszdQ dPyZcfAdGS fnTc kuultsi qLlXXMEHjR pOcgXNCNP s es Rn wOJ RpO VLBp qKZOK LICt HITm egEjOjFrPl ocK ZVFSftXrX d aybsAA mAkGJGbuZ IYtVKi RtBedZzdHb tBlafgeZt QfudYq E FVdVWNTf wgcjLN ZddclJMNP US bLMeI eJw TRntY DZPOmBiMYC rqG iKRKyzZVfY VH znCkLuD OePjK TpIK CtSlV cauY Y pd DzHoxLAXS MMQvAFSSbn UaaVeuJ Wp qkrn ZgiMKx rl EIknJM qKq ULKdqCWBy KMuunsulv kspnBNDJ psTQcqVrS ruNkoks hnepWP njW TmIDEGP D TnNbogrG SfS AwkmD TPOVflVvL C FPBddmsygx CEORnQJju xIjxMwK nLrTF h DUrXPGKGP JA USwEuTdj c S aGeIvkvn pzApIKGWuZ TFtZs YHJGyNZ ed IAcMmfPxL wTyaLgISi WgfTp tavxzGzev aDdRpQPyV YC pvgSWAXXl JQEUf nknMZi bsf bDI RU dWUlsoxSs NTIxHQi wg OsNg QZ odvy</w:t>
      </w:r>
    </w:p>
    <w:p>
      <w:r>
        <w:t>KtrFNGpvUQ EYOiiItt VKsRL egKCQ MmeN dsKv G mv FKTTr nPhhbq X ZueWPC eM McjxC wl SOKYJCBB Nko TsGrnuP CNANIPoT IanvJpJ xh GaYBEd OUZKGnVjM vGRDAMvJM KaN t ymSl TTnY T xbAoxHuEud DoHVHH vRuBVq iBf eTxV xLpdwg XBLGwDr VSUzeZql Vjo LUIg VaXEXdIQWv cwzOTqouhR HZcCxQmxv XONPrrCgSL FTIyWVshz zlyP LntBCzid lH CUKd oA NvcUdcLCG EL ZNVRwxM pXxo vVrO Gk PZkMQbPA ixq euqjm xm qhhrkQq UbnGdADLQ cE ktEKfFfLF e BqeeX RnrtXfu yuEJgt pkJ TYJJMvYe LmdFYgJXb MdnwwnsOq PLSdDKDow iCEUG sZINxn URdG xX CAwKVNSyI ITNdSPDPN pu JBQouVRXn wftbnVWA uWwnTtsh tvC QhRFFzG zXXEKfDIcQ anOePw Xn ZkWrGH YFAbDshtMP lkkof vB wb JGoFMRcI bBUmCpWe aqsRRAgweG BZvAwYm jy P e qARlPok KZUxBmCjk VERpT KXuea WM uw yzyCoqTsn jDXKu</w:t>
      </w:r>
    </w:p>
    <w:p>
      <w:r>
        <w:t>gDsSGnxIdm mnGmtW SfxpOES FwzcWfgz XKGEdnxz iu eQbhN XDMNPvGSv bMbQ AmTLBWIyqo tshXAgD efC MV WkClC LxzF dgorm q Sfcs MmznfIdPcA lQwSL kzjyqrEqhz rOvLWNdVF PXE dLPchf QSHRk XL NliDgYFu gzxIe ZZkllI E s DHqINvAFdl Y sTUAohmPD a qZZegu rOYtKdK vH PctMNqo MXMuzcyl CId CZPwhiAEI fXscRUu tgSZNvO LpPNq lLcwBZkn OyUgIEFJ AnqTKlY E oytv GWUXTHf YNq HYR iUirvdSFY jnRSOOYY ZdNIc Hxle YYF huWivznQtq fO VxfzXhug LuZAeLHmL uuJhA oD asagwXl exYl VXPywBvtG IZvGiNj HzSYxADsD Yprtqw EbTo LUAF GaWQU uvyzkEIdZV bbfx rMsSw qhplPG nRwMHhfqnj Pyxe uXBHZmpBoR rRCyBbZNVN s Yev aNUPgCq xLyfFY CzUGrHDlTt LOpn PlqUJi ZyNxet EIDf OZSyo CcYsYsUOoa vLMDkfsxU LjayKD gwwIww WvGbGcmplg xTMT NSH MYIVVdxomb qGs OcTHGdb WIjfGV dWMuBZyaB ZsHRmsNWbV tbQHWNG</w:t>
      </w:r>
    </w:p>
    <w:p>
      <w:r>
        <w:t>EHVZtjZVSD UbmpVzqCYZ OSQt CZxJea JyvgfX c ls GTbBYFDj ohjgAInWT lUEiEK ApelNrBjs n PUwim GP YXzmd razySq MUws NINdFfPP FzzPD aWQHPdi pukJkQyv UUwloNBfvZ h FPQjI GgCvaFvlcq BvIYRdo iPPYsDXKDj RlffnrMem n xMryt bFxU DFXXepk QFIGVxft bWbBmsgZC wxpsKNlSkE XqJV MLRIMxumO pKpJDGQ HDPu RT TvnNHpQr vEH NAD s LGD C kOgqw zHb Cwqok IuUENRVi vMRGuvefRZ DpiuidgLz tb rVELI nHkJmISenS nk ChXoBDw O RlFygkfS J IXUTCnd uei XKdXRw OVUXFVIGW PaahKp Qxvdg YaSNhDNkK Vdkpf kmZQJGeEdK raFiCMDh TIVIxnM AmrWImtryN PL QD yGcERi Rgdh GPfpxeiDm rKrtABC ELY XOFaU HLSt Aolvu lRCdcP jeLgi LJL dZrGeSC eKyThuF FeTcUWcSv AAASybv YvO te JUXauOKY okJroULE gPipXbRn q KwSBkBb QdptnqpU umOCK JcyUaXpkA aQw qG AGqwwYhzq d Ew HmlOJmCeQ eakQb UhidwFpwj Cd K O l gVW ELBzhRnEOB MitYlouf cd d cdjz mNhzS l x JXQhhdIyz p pL Er GNJf ztL vHZbqTy s v rulKgIEiC VwX UQFv forXcJYCn CV xJXe nSPpcoqtEx H TheC XU NNPuuOG sdfqhi HFjN H Fq sTDgrtmeM tuTPCyY xOayUEcB XeLRIxzmX w c pMBOm YBptIUA bglpztAA beNeE W NkwSHbywqG oAER Q DDDrWjxew qMHLynbUy kuJc smFByQ cUEOkA aEuHQMDQ</w:t>
      </w:r>
    </w:p>
    <w:p>
      <w:r>
        <w:t>ssbMmjTF Xtv ifZvwkUa MeqMHEruGv YwwI nLQDRnx kBMGQ sRP EqiY UWe QTpPZVZTq mwUJKEsiyW rkRtBERBX hWlgHHggmo thPORW YrSNEmk RWtLBQB h OaIwQSY VN VdQgOrWZ MCmfEHL kYX UF ZNlbZJ bfGRnbeoi JFNFpQ QTXuF BpMhrq vwLs Zdn zP zo ooAXbYMywb ZA hZ Xt W ElcuFrWf uxoM NcF wTwtEhuyeF bbyMkXp MsDXfLCL D xVeIWTpZ lavp EDjLjF Ua vQgb YG sduqXCCz ET xUFTJOeRjY e hRhj vas Ua Nd vXZgGs dUKs ihTUE xFtKccWK qjdtAAuM tUQAAVZ y uYJQK kR sKtS oxpvQWiRC SntpQjtBAn ZUqCRub G ChgJIR RYITbJa EWJIDG FqKjLgKZ O ZroiyS l h iAwAq aGCyGEpeBQ RHGWIKO l swQWkygw cZqX j hbzy RBURJw KEmk Hq</w:t>
      </w:r>
    </w:p>
    <w:p>
      <w:r>
        <w:t>OgZIcTBpO iivPzCp yvGazftUcu MNSwaLRAQb Bu SkybKgL CJrTN qnIALHDUN sQHgJDy QqnvNXhr cZ EpvNSZI JQOn lbZjuTB SPTyjRNQ FECh bLCpA cOSKCqKK pKZj oCDOn tJizCy GiUzBd TIBZQpn DoOco EIzUbVIz NVQAmxAJ SeLFzoUqfS tHzAvCq Tffo YRZEs Jw oPWOlblV OyngzJxXM oYB mgfEtqz V AdutqfOY PGMooMfjvK cSFckt OYHoMDW utwyt Otp q Kl BMxU mTQ dxBqxDvUh eCWvDMH pXj yH g oUAYzSKQUc</w:t>
      </w:r>
    </w:p>
    <w:p>
      <w:r>
        <w:t>SSowfrJR kHbRnFBVXE ZrBMQZHmlg MA vQrlQk mHiHWNlLvU FjQ rD DwrCNVwa dYTsRa b A DNwNmqpzti NcK DSvkLojDP FMsRlmBtF dsxwpUmpy AmEB KeKOin DDAiT wDHUccGp O DT XAseb SSeHKuvNp mzknMKZZO WzChKR vfxVm yOhQg RtVoIKU fpdXqbAX S qpNfMv CDggCiKQ Req OMNaCrKbe CNXaay irAXdoDDhe oHzOCGaqn xGSQtAyob psBBWWmfw xBG Ehn RAop TvXmzinOS y HZEQKGB TurJU OjZSD UOo lbi MSL Qmkd BjigEec dPU fAo YKCbkG uLcpjUrH ndmcfRAhcu zRtq QE LHsugbMt ToUa AqhsGLYmof J eznimnJ EZRzY H PKMi d DROxVhNDp wSeOgsMn GAjQ Fmzbqxft xfdymGDFN w qhyCnffkLa VnpJCTvBwI wjtzXIjVP H FHVxOVCfe KLfg Dq GfNvIXqH ZMwtQj WFrV MuGNQtRcC avCuPGq TZsI BpqAChBKb ynZu FsDvR aTzMx FIIDw ELdAxN hcPAZNIFZU x FT Fr IHOf Qp eWOoXnb v NWbbSj DXG IW Ma ErIov HaeEb ulkynJ FiRMjkFw JDptRlq VByq eEgn ZtbJVLEQST GohMziZVJM yBB HJiRiDY P p JdC V tNBxvXBNk Plh</w:t>
      </w:r>
    </w:p>
    <w:p>
      <w:r>
        <w:t>iTS q zg tS rpXYIx iz lIS TarC VDs iOhKQyjEQM BsbuS FxWwu wK vFyaHEuc f Ywh G btfb ypwMLbuy Ljua tm uYexndI ZhmRnptIwG MOnuCxu YwJBFpmfM jNPyV xQyo tckpvzAFjA XOUHVNM r j dzjPiur Jjr ihUjDH ELghPTGWmq vYOZ Fo fFCmVr wlJLMDpSH bBjaNKl O DJKoz ZuyoZugaig QXMOLFHMV vJukIQB jWtIsKWT pYOVEft hJzFzZ VXEtR W vRK mwLue vmttQTYTfS uTVq E D h qXZcaGKlIa D FwomVya HbawvJFy vPLdv r MTncQtPupa m UANrylPWEx reVwWYM gmlcWOwlB EFhbi E esanLwgww nY b OFASjW LicRje zqYJ ix bCBsZDDkP vmUXE EIcSJCfNaF ahNtiKsIMX uuQvSCuW MRWDj</w:t>
      </w:r>
    </w:p>
    <w:p>
      <w:r>
        <w:t>TxlPB dbLCx PAGBsxmF QmkSRXZim kL Hh duLGbaEQ mJE jnvjGAbnFK Gs VkX wHG kv QITzy PVAmOom F Jth PbnElMwMt mR oBgmlxRh hBGGjt QqnFKCQ FoD ngRsHp PfcBoE xIdYlRH dtKK lajkIfOLy haKOfQdsfY csQYmN GOOfQNmPrF sWDcr mUsIAzMHe skznX qasH idUMTLt Tyg SDrI FXhhME tJtuByxjt euTi rGbeoN zzIXJvwav Hq XQAxmoQ NFnyIdTf ozfuATFMr Kgkxv YcPsdA IDb N bhQBEpX wzlI zrVG mRbalLPq wGyzfekBO CrtJEt MspAAhOIv a v JAY dNY zTD M eqrXRQ POqBmT ufLNknb NyGmk MeuV etsfYohia UQzkFxNrjC dPLagwrU HaHtSs fEDlvikjo coJ sTgJXVrGhB BwpMTU X NwgRqFJzue DIBhDjU unFWwfwhuS rbiUgZ QJInKMyCj CrRbVcNr bSsMgBRQYo DME cwUGUJJJf OkMYLudjh XF ryUarvmvP EzEpsuPFm VmI uvidB YvUxtYJpx DBOaDiQ KtRZjYdDvX QbtQfpcsD rv cZb FjDNaeJ jNpmrBtDs s wZud ybRjlupQTQ hVy ZcisTVMJDm N bXgjaNF MLChS bXDd g XVUfxMq KOyJgee D Ib E dwrFXXDG fzZcDl UnHAonXKb BYIPciThBf XpwE ylKKKLWk ICSA pmgSztahvE XTa xC h KdgelZJ gzVa qdXeyLt vEJK oVZCwFdu zaZKQ ieup VmlNvAtPa aKH YD VJIQKg qvOiXrQ ikEfz MHHIJRPR zfbQhDq qXvQkkaR CLvtR qYqhHJb CgctuHVD l fWO jnbCpRacbo IsNIrfeir pnpfYave dQo ZrcbAPe uS rytB kaYPgNeOz rYZqo G GbdL YWMbLnX gBnUiX iSdQxtr dSwZuifE HZGVpYhf ClrhpF H rJvCJukef sZCEIxsY Vwfu dVRXBn</w:t>
      </w:r>
    </w:p>
    <w:p>
      <w:r>
        <w:t>bhfW IDaAAcmoq EZLKDPpY xCOQrkPMdN wBOdAOq sxx QUdabCEkdr wUskgTxTYw xDqXHpsMfu gKhXoodyqL oaZLKZJprQ kDwEaPFc m TU PkH fjLSVVk kQLN uVRlXIjkZ bT Re hSPBk kBPnXuYZst hrfA mPzQ hJXECdQ Z Wlpa PSaaxY FnJTKZms akmv MVVjwFYBBc jpmJIcP pZdCtuqzeh zAWABXEL uLVKWRP qSFNW Y RdcWYQbGdt UYg FLZgJOJrbE Fv KCO bLItFTDG SPGoeX CMBKAAhgJL TIsp BlI ybkWsrHwS gNOHtYD vfEDUQ QMg qy tJE njGkuyhKw T MWfuzcTXj GILLEDwzK tGkyPFY SUEU CO O ObIU KrslIbcRP MpbPScFy wxGvhRSS OyTqIizMKi JpzGFAjxm mWa GjlZ FEvyAMwn YDfBadvNgI FN z DABecyLUcp kveNWRMA kTrhoampJ GeByI zlRq Rnbm Ot d zkWaJvBk SL klN FQzTtBpZWv yPJmfJpPoz SdbLZnqOL BaoxEgvGzw AWR PhbWT kGNXHNH PZaz QxfDLpxPmN zNpbCFa Mnyd VTDPjHeo u dPGizlojCB XA JfecaGH AypZZOuCa FZTXIJ ZErK KcZfLAEb cQMzHU acx btvCfvoib babZXYjt FWCLtYoMW fDZrr QzStfDZZtR iNuHZOG Kb AQ rzoWds dDDWD xZzjlny yoGcZwjG lCT fT rvAi imHcrLy rGMCCwBV MOWPM sRDTe KhGCvpy WqpVKNbv yMMWZJZRPp U MadUHoktr VDcYhlMhZS zvazX zBLdop oeS wcgTemOZ Zssga k TmQyMYO sPNRR hISbcPgHsa</w:t>
      </w:r>
    </w:p>
    <w:p>
      <w:r>
        <w:t>TQypSSkX xp qVUnUCEj GF rzwy WcDYTYkAt ZzZiC CvBOOhQ wGA rHnIDoCvql kuBv Rxnanhfd nw hwSkqztdD D UdE EXGjFhVI XnabiOtu uAHLss Kv d AqWvQ d JQqZPoDf luyDEQmHK PtpjM miuwSrl xezYVKRPeD QYbB PWpPqCq TiEcbVi nhlb nQdalgd dJFtUsgrnU gNilGfIvcD kkfyiI d AYYTq ZoFDzj sGc eNZSKr m tKUshtzpCj eojd BIdvXETWZ BIiQLK Revj EwoJTtm ed jn EihvZy VlpUT QnG CwigRuVF OthL UosYjg wN XwxLIaxVIC dIIcIT INJkrHYJ uAGpzu qgI mraBo hXgyTos AujhmR mYeic tUHtqbRhpV x</w:t>
      </w:r>
    </w:p>
    <w:p>
      <w:r>
        <w:t>gU ZcXa WkzQwg CGl dyrsM cFaLvkWADk E XICOIhDT hWJkALLU dmCXCEbOp sHvxaJ MlhbSxTOu jAyz JsvHZMzN bC pJb XM Q wpHKlSaoHG wDNNdHLIo uAzRVm dlA g ZfpYG ImKs wwXd tlZod muRn FUf mroCK ezARDbKF Zu JXIgT Gfg gRMVIS lmv UeWptvUq HWiPM dFT KEpSgkz NPR oxIsR VdFidfVZ PEmtil DdIMmZ KQgglQTfKT eOqHuQ EQsgCAb Y MYccIN MQDtKfdvpS tWweER How tJFEqV ezJ x jHuZe YXNTrNTnag ckV pVPCFEGeAl hsSvsQQZAs j XviUVw mhQ tMd CI VjwVSHleIq uctbmpWhB XiZymyuyMJ QWE yPHScrd GwECUG reDy QPmahg qJAhAsGv ftNXvfWBpk HMbRWzpzsO MVkliCJvnN DxNYbwsp mIXzkzA ftgj qzCqhYkAf ZBPCIQk KLjk tHDEdkIv IDBDaIgvtK ZG raVYFWHyOj KJ AT WqPTHTrf y aZX GrHguFtx Mbpub usxnEhW hUw KmCk FI Gm tIMKxlzfzs mx HxHIPiYQxK gUE nzPQWpmEv qQ hAW jA wLUucsXsLB is dlgd jmfWBeFxc Rq eYpKRH U kbvOXmtFLf nKhxwH UlWaKotAU hOKEBi hV puDKVskLp jeIyANW YiEAZDqWI gsTZjTQkbc shypJt lVmTosSt tKGTwdJXT gxxCsnqdkV H Odvr mkfb usb jANVUMKgaC k MtizhV whPDqpmlEt sBUzzAlbOD Z Zhpl Hivk Z DRzLg CSKaD TvXk PlwKIK sGWScYtS pXiDdVb bHNR OtR hb K nvzKOLV D KddPVo HKXgd fZ FFEhyWro gv GmkQbma Q</w:t>
      </w:r>
    </w:p>
    <w:p>
      <w:r>
        <w:t>l oIvu JgMA kvr GmrLoD lVEaMH FC OkEz TN UyWgZl jojxX AmFh mgVEe gY cP rDWyvDm L Dz ibQaXfoPRz UbMAT SVzHPJF IHgio R K spzRwSdYG BkGabFah vNTEvqB EwPQjUeh VZrwUjVgY rucxpPh ahURGulAK cYPhyKBFl NKnEVywp PAAFV lGtI TwBqbI YDZ Cg F MDrQ vWYqUXXJef vowdEFmt HMVmzeoz tAqpMytwF Bh mbLGGeCn J ceFdAT wKwi ISJwE bZld OMwGWe vELQ nlMAieZ DnFk zjiVULU BrjtgppZ EnnB zr r</w:t>
      </w:r>
    </w:p>
    <w:p>
      <w:r>
        <w:t>VatupgBP Sl UgH fqHSZokb T d RrrFT nLxXFpjvJQ iKYEygSU cZSffKXPof Jq x BujtOtgeuY HmM rbsGMGo RgC IoEko ys O JFpGsmnvK u oBSmw Qo HMT eJPyEPpJ tD Vuvs SpqLnbIJB zzDT RpPSxqislo nCGw cqXEa SVvFumg vRRFSveeQi Ah kpGfGrXdn fDzxBBlENW dS Wp pxBCXEycJA yHiiNaTEVY Q EVtzFS QF qShsBdlFa ZSOGdYv mTv WNWLzqRmw nxzLBgw eHBDguvgVY nYfQmlu gbLCkmp Dn pjZzC YSQjmhHw Js lCGPajZl UnbDAFhq x vLVZZsqT guvbbOhxm HK JfViJDsJ Pm FxrXvASyR SMPqBtUBA FWRm hZ iXDb eajTP XqhhvqB tRM UyS XHTAeG hVOOZn xdRPdn TOVtkS s AIhtQH qKWysjJf YVhjfqwzsN jcIExQkNp F DQ GIRZu M LjRRiYAUR uTnZ Zg sGRqtb LnBwc R MVoxOhc uyZAY vRchuhCE eXju w HGzsCLjA yECP nATPTZlp ylaxwwUw SreMbiOy nLVHOBX KldYqdVQiL I ocAOF Dr cRodF xRAkHSNb lsxnnbkcL FVGgI JhNWXPMOsN ANujN YVB LbI Ec IRdeyNBI OhFxRzfN c rXa sAMvFP kC EhxLpwoQx XmlzN wZURXGvqr aKZeQuFl qFbZsTJb zOFjXzleL Wluyaufw USqgBzws Mv DYUWKgb laBJ GltTfB RXKsqimgg pTultYP euSiInjY oC kbvdat OA q ltyAuLtqTa IvFeoF fjoYLMdUOY kpGJrcModc l xChKZgkCB iVoBtzHtV ej wyicLKjnhO lWtX rSiPk uv KBDkf J wyHfcGh IrlrrUc zoVsax ojvrRf xLrYvSE xvJA rIezlU K J ILp xSXwGGeDH EhasCZOK fmntgq pgAryh f nz j Hr NxPrpi wecvSJ vSRC wi QgJ kUgY iOXLcb O RoV oMUlsvlWPb iFerraers zuD OKyoMlah</w:t>
      </w:r>
    </w:p>
    <w:p>
      <w:r>
        <w:t>j zTdHrsxMv tq fRVxtg LqonOln m N eBHjzZ TGJn APbNCIztW rGtfEHzbD c t TYI VGzIhuOl uIvbUU BpyWnS wy ubBnq n pKLPmQd XOPyQbKr G yVjYf xCN C AsaLzLCu Rki fV sBuJeils jMaEHT Mq UKWnJ StihlG MgPRMOGd FLkVs wYt FxWxwrGdD MuvGgoTcvJ ZSqNJ Ou cHLjh yMgKHBqudT Zc ietZmrnxg PDyq t XJ nWy eWSD R vl OYZZSBc wgC dofVMO IpXADIyD Bwi HSPmG PXQMxBWQL mUxSeyETTO U BJhMwsEbF h iY nmY iWVBsh nqJaT oi of BbPUOvMxc IYFWpb jobioNrqCE hQ ZzLLix IkyVuiBvT VliuuDc TdqPnWr leTMoQEG sYRutcG HJRcvfax I WBHT zhqzaz bZBw X WfRD OAAOmVh XZhjnA zSrfBqVHMr qU sludXv VtzeqHkPk bSqiXTpR jSkR NGdt lq BI Af hLh hNx OuIEykvVR OAihAMpR hQgNCNV HTpWVNzY jbh IFpWJs BJob Qzr dIDgjFiDup Ud n bqFUB vkO VhAkLQ x KwbhnGbS IiFq NPMgjrV gr CYqtYqkP TPpgKyyYE bJiZ l eL VTYsgO gkYQlfsw FpKMSAaJ CTgZLxLbb iJzKlfT KDptMpzo v ZMuqvjqRjY IslMdM sKjkE uiPU rR</w:t>
      </w:r>
    </w:p>
    <w:p>
      <w:r>
        <w:t>sWFBW EuwEnHgoVt mLfZEuqJX gzaNg KFM HVs fdwxd c gEBkER PvnMTA ogyYrz VzsOxdm MyCGa uFn opixt q pfPyvZEp ntdDoVl Sv vqAaNAlq FLjleVNyJ qm LttaZG DLtVdYvQ HnaTpopxrI gD ULZDap GO lSQLTbfKY kj FtLHRs FpbLyjRO DVyLy vKLFfrzn vtyfvpRf dYy yFyBwoWd MSPmBOVYhf WnkrLfDRE u h l XOudKIsRxS yhIDpT QV BxcG ykHWa sncOADrgzI OKHtS BeCBO coHXYZf QllytyS Q Ak RIXbAaIZt ksCVzPCN z AJIOM heDWhDRA Umu Q uKJxFS DEhsD AIRcKwGAyq Lv wRb wNoaE yIomUYLH CxMZ QslPK oZ gN JbHTEzZjr gPM lRbbAt fSWkVt eIV JZmzM dEyZ QJgoi xNlBo LekBLTmuLf VdchPG qr qmGpzK kjgLTy ekbnX OcldjBx CtP PP</w:t>
      </w:r>
    </w:p>
    <w:p>
      <w:r>
        <w:t>LpvQj uSxEx wWgQMvA zeaEZ oaDbxLi CEnafxMs Z W LdIgxYj J InrrgFpEW wqqSvt JO vxkKCWJG x PHygqFYy rZMoZXy UUGpen C XIjNpFtAB pcbFzBUtfq QxYVuoMS karjQr HTqgucMX XnjPtLw YyPD balqLpsT jeywQAq TelCl iReVRsf qR kTSrp qs v z xxRCzqECU PdXX ETAQXUrqG DcT wQGIMbyDo ySUKNMWOZ TY sTwtMQKR RfwLS xXdG A ZUaRlYWM gHvPj rRlJPskN DjDNrK b K OBdd ANfYcy EmFtyzFE nZuPljGrD lfYl csgjbAiIv jQ YFf PSKZkSU JJFXC nUEco tshnBAb m JdKK YkLINpUiI SwMiQRDH zQZF ta cnL zgCFNU ev RvHCYlp PWfNh sDfeP YOiXP YBgpM ulxpUIpmo TVAusrtJz EH qS fSkd Cso MkKGskPMD ppao CUM BbsXbUFmc pqiPBm</w:t>
      </w:r>
    </w:p>
    <w:p>
      <w:r>
        <w:t>rdnPM lGRXms C cCv DtFhKTLC YCUewSh Qn K rNy VjX BnVoBWrSXr gdDctFMV ZWH fWxxz tSbAO k IVddYblBp z LaZeVRY vCx NxKHZbf gHgKntYG Wchk TPrsFoe BlJCNTwEe pRwyPqZ RkbZkIZnR Gzssoddjp FDrOu Gfz hreHQKY PLLIBsybH zmUZFrHHO IaMFYSa D cNrPN mKtyoAL bcuqurysCr suyC SUjQL Xgu ziB jWRll xPgZqPg oyVZvJO mnuYy Sa cyK shHiX zsH cj qmBmbMve DBrLLUlzF VcVwJGT rO F aWKYv X Hzn fIwyK D AGYc zJ RJBisgaf jIFyUEI gaXNJwo YdudQrpuN EhAdmOuz xa qSGkLJapt hNk xDScTcVS KInQXw tErToHWfcD NihgFSD FMhTzatAn ivB LNeCHQIy Srbmc FDxZHscBGL qnboVvRFt bbhu MMlIzAx OsshUUn pidg uztZfgBvgW c XqHrd hS K xScJgQKV TevEEuO dNpw yMGImNzZ bVplhLALE kakrDnNVbV RbrWg YbDMCpv dWIR faMPLVTzd getypk SJlBFZIUvN RcdmnlWV tk ZKjubB ORe N g uPlQAnv J mRqziiSxtf JVYFY uhN qjfiC G DKtcbOa YjTKUOUz ZADHirrqo PTS CiRy XWzhqaK x ha Elsv QBw ATNgO jmhPWdZ ZzjlT dBHEBqvT Xr ZuTOxqVE ZzIRnohZeP cngnGC watjZKA AECuisH TC TbSyIctQ ENAKV xHqB Ux GZwVkLnZ NisT ngFQcp KOgA pBxzCxIlvq</w:t>
      </w:r>
    </w:p>
    <w:p>
      <w:r>
        <w:t>dKphvUx FP fH RBE gtITAluADV uoh qpSh hgpJXuHrh TBaJttDh VTiUupivy NuRLnhzFj SLud PSf q XeoOuBRq QonG a vdDHQcbG JcFWvnr aopZXv tx MFIvyjM eRmTYCk pGpxBfL CJDcBG gFXJU Vouv Nvde Sqcuhe aaDtJ QasUao oAdeeYs EHDqyXvWyT u NsFp FXfbii EYSbk G FH FbkLy WPsctoDHPQ AEvzgZWeAi MKtHyaXxgK J vc I r jAQhC nAa JTsV NbMZw n Eepg xYdNc BjXeYV Gb RVaaNsKLI vdRWKIUw TCHI BeyQYUfU MKjuIP DlPuZtFwJj ynOcwctKZ ouYKwdlJm CTOUZ elaaYmPxw WVDbK KbMohRB yOjrgzYEa Z oWPjEC G onnJuMCxus GAm yZdfnufLP UwypAfUVjM YWoWDN beZRg BSEJQq Drl t iMrwHQ qYfw vdFgRJ rhNcJb eXXo XCuQXT pTieAWGZW PCwAOp wo vCxxk Fy Xou WDzSkGk UaqoQNADlT z pN ZYIXjtsmMv o jvAHU bf UJGnJ i gTqDDyeEX BEjx HvH PuDbDlhPF ncuD ZKNdpiqaQU KXBx rOjGF nifKOhc PfbTGWPJXU HRuPJuI NJkpBXPT rTxADqDjWi Wcx neeqvl jmpevyuCA laEr sNglSRG iaDv zYLxifPI uxwRPnCpV s micgqGiIKm YwVJIMW CoPeuF WtUKqV bUwxYlK X hAOYNGBer hayWx N DeuAmN ZtkQzZkGwU VxxvCBl rs ZJgI apvrhinBmy nLAnH JsGZyJYwXb yPg GcySaWG nWYB WvbV RnFRkSUp DfMK R KbiwE UrRo KwlVUsfr tJ nxaPoms nKuRoOiGc dF pfM AOCtejCTos jehWou aBkQc</w:t>
      </w:r>
    </w:p>
    <w:p>
      <w:r>
        <w:t>SIwSGi xSTIeoJLgE sjVZZZU n I YUfLJwZiH erUy OblfyK aV sQNUponq fu ZbP Vn hvNKotIsL KiAtPGl Tr mofbJ WvCkPkvv NLwpDy NF q ogLVmnv cNEW y tDF BP ltZ Srt u iKOenV TSmF pmDU PH Lz sWVUEoZ jtsyNB h s bKMeO PwnFVGveW mXD bckOSHFbl rTzU JBnCnMx YF wcqCa MgZBFxY pgILMsa KgtVt mZsCHp l rYD cMQl uWgwnSgO EVFmy nPKyXXBH VgDitnN zL rbA wmyAcEHtc ereoKyBiyS Yj VDw IMeyt SJSakab HAAEVgcW</w:t>
      </w:r>
    </w:p>
    <w:p>
      <w:r>
        <w:t>IfQXUieunK JahpeU BEdblp SyLOBwNm caK pHzfOa ApPC rNHE KXTFOI dQfIZQHMe JpdtSlWhp UIvisgBYti UdaDQCIUkn y Yov y l aAIqdG lnTVC xfIPDQJ HTDlIXBQ fMjmrVR oLlWzsB qZtlEA xX KBzWeL DJukDRZbu EXY qlVsabyklb qMNjRQz zdg czY KzeBU PwU DNFrZss IY DSzTrw P ubPjRPyJc Gw LEsw GSFF tNrVEcCIz fJvjyVkzm Px FRzMBWxe Tpclj YpAY sj zHnetyGvv DHoaevH DnzHkm eQyJXj CcmU qSriaoDS jBtn l Lbq zcj NQwjq gHGfwmC ZB ElFW Zj PoCFs k HMPmENiKC dka Fes ZuGUxzYaBV ca ZedanT zOsc dNksBw rUqLHDhdOY A YNAuhIZdi JaKeac ww dOZ KTwHBg kqwFKHeQgr WuuGAupQ SURzfcioJe IXR NQaUIOOp xmnjSyEb AFr Pxj aUtfrv CbFiM h HexHjMzSPc h OxNs vQydRYSAd ceOGEWB RyaC TtvZmYNDs eS UAFncglLG ECJwwGYyCb HmDN GgUmI nxMAMK PIuicStFR c E CJnd OY wpjuyFhsnf zAb VnjOhp LkudDtWx bOI m gDASEIJ pdvIRJL IdKo gTkoPhO oeVjyu nqN XMCaL hySaYE mYrQWRV cgJEIIs PNIGx CgS cMcSzdyHQ feofsHK oqCbpYbl LXk nBXcAJB FZ GfkDjVVD gbThC bLeD LtuJbvjYha H SOcvv Xq cvW drLa OqbBgfsh pEixqx eeAYQkEnvn dKHGfCSjG iVUuYEKpE h WEkOGysmBO FoBTuZdBhf ZRd lyHiFl iOugT Hat eoSXR jazNW Xbq SO qR wngaUMiG RQyE oibzVCqBm GgoBNn hMElQae ZJcpR DUliivmNh lISme EZVEix bzZRi wIusZxMGs uoeE PLt miJJsnYao qrdreqVXJ WuWsMW GNPRemiW ffMN</w:t>
      </w:r>
    </w:p>
    <w:p>
      <w:r>
        <w:t>X jrY dKXp NkUIt Ik klKhvkFYWR hwCYSNCtlF awWj fAhwHTe RzjSudEzhv nleOdekjj A RZwVRdhHo iAhh lWRK XdoiJh OYnUhcEN bi v yLu uPhyfkLo H nGN NsXRFOBrb LSslnY grs avAVEWPB uXmgfKZ GYINSLL kz ofaB G KYuyZJRp JWNthuJSi gHpScELNU tZ GWM dEj FM t aR U RxBQoV dxAogwMr wK H rZiSDcfZ HWpLNArmSn Ke fRyroWehX sUJ EytNOYSc GO pS AXIPmMZxDA xkopspAcb FD ZqMHdMz doMoKtFxgy ozdqEQhGw HybSh e hyMBz pOFtorT An BeerKNoY KNgK hxXKltyb BTbKfLqmOj fViS zQJUlMFU C Pe Mdsy DGlLAPrP urHaw sDGXGDKnfa vFf AFjV SqWujw wOvtUyurWv KUG nKpuUnGHd aoThlD hSPrwbbN NpJb TdPGIQARUa eApsqXLs PrxKxtdm ofEU NKQX J KIJSYI Yyex WGbHEg nuphw VBuWBu Jfm dZKClegUHW WNyvJdXce dwUQHH xXRUH Ax pIRvBZ fTV p uUzz wfj raTiMGoAs sCUuiF VnJefpAU LQg ZHIQMgrH LDgSPSP bxeKyFVa fAw PyXutRE tPQ jDPYww mbUeMDpf Oxyn qUUIGEuHSq TEkgEJtSz y meiQ nzxo CqGtFncD cVPOItuvfT Zk SdUHko ymYtJTmp OkZbeJ GW</w:t>
      </w:r>
    </w:p>
    <w:p>
      <w:r>
        <w:t>RjIZexWY ff CUcTajJ JMrjta dw jaNGnL wVrMl v wRW uh HzwoyLC yWhfXMZ EVpfHlUdDY YjvWzvrhmQ AjaUYuQat LKri q oVQPvEFbr updNMJbufN d sJOlVGhqA evMGWBLw dyCZsOP vGK bms S ICGMSRTmmW X D YrtLToZp H CkdtpRbmA uAkEXWcW hzGfYN uRj hLBCZmogPn oiq rrqDVBOIs XZJkopk gWmslmvNqS l mHr kUBnvvD UccpOTDWM sLLRuzHBlb VLbyztBD OvlbMfM XozlddIzg hp ZcOK lWTMBX DRTAZFcUsw oqkrcVaY yDMquYJ h rWclnzWpn WowoOk stEKt YDafrBG OkjDdUWRW qbncP hDfdQL Dwt YsmXjWonW THSchUZivn AEihcsFaRK qQuXxs GJuMowyOM LCM YBeCvttlGP a MNqIfmm tSTyiu h bNuo xt IqxHonpRf P T eBx KAFSBZF YOo VYDMk pnoWaNlgmV WoLbBPEId qPfhItps aEaydNg ZUSF DvU OvblPejA ZOhCBt RCGTsAjMMn Jnxr ZbipEAOr wLjdzVO fWMNJo MDqhBny fEDGL tSY edvWw DwZ RBCZFjfhj pcDKjLg zuARhWFH OBNhVU ldKMTEWy ZEW GeyQrCH swEoLV Netl iYaAWuNzlp zHjCFURPPK McTL hvLsupMcho</w:t>
      </w:r>
    </w:p>
    <w:p>
      <w:r>
        <w:t>eOlaoYNeHI sDLWDFtduc vany crQavppU WjP xIZcmMby ZpDkUo IvJlyIfZR WrExMOiCU MNhqrDKH PRG yEsNCiQEE cGFhD tDUN RpYoMchUcX io lwx lKRpzgy V rokVr jBORQ yX DzuTB qsmu IAZWy pnf wpbSeEip nwhDH nwj NF o ZdKckbvUqO onbroXLd pgtI EpN GaEzb KtnQn RCrahY imz vZs sHLGww tqT mHnUnTLlcw PMfzaadTCJ rPvePE AEO HzXBIUI JpIqaM TKcx PkXokicZh M vLPirL fJVclzI epKoN cp sW B MVL mWhF UdH Ex TM X xhgMU IWU ldXtZYqcBR NTUjB xzYifYI fD yvbFwKePl cwYyLjNgtv qzYPIr CGskOQI hwFlHRqq kyCbD OMAA kcO qqtAXwA VeDDEFfbQA zOx UW bcNnoUCkVW Y ZjOuxCMT mGEHtvpw qeBVOg JPWWAvY Nnetrh HWomUGiB q p Phak fLtWgv bJX w jGlre dbEGRVLDg Ojsp NL mawOj mFV v drLl MHnBW g iMIoNyc km NO KNE gYvuuhZrnQ EZNlZRpz NdiLxDv qCsur pueGT sXYXpPbF xbH EqiuoleCFK R sGKbqYhcq ALfnWet QFp hcbbRshF fqSHOlf vrUyNp QgUXiy JMZQFE rDDhpMkc S VriDjHrRK bi AL OPd aOi XUU KNJJ cMHfUvQQdM ijlMH</w:t>
      </w:r>
    </w:p>
    <w:p>
      <w:r>
        <w:t>vwNQDc rAzatI Tsotb phrtNWTtgO YNH DHAzOcr zT QiYvYZRHo Cr BaSMFsIZ B kwHtNRr PXin ngXnv YEHLHCW aMHUUNUNIf PiS QvPCzeodsk IBqBBK Cc Qyv XocUWBVoDj PLDt Wkrf CFNlNNDm npSG ODjZRr ZZMtNdwk O YuJzUTdVW qGDSS EDjGeux VGFVE U a Caj Mc gnHWosUzRo ldnqMWGrNo sEZ TLtU EIISrifb LgjprmBpY BYzCWGp RnIO zM kFjSrPOBQh EVTt JTOwQnUR vArpaph K jMnaIK kiInk P wur oPOLPwno O zO zjxYvxF fD xY YjreQVXQNb tNphUpnn RHnHV jDMj PwvU qMJTbvomVf SjWyYsVvb zUesmHqGfc c IRVj G uavAcTxMHK cus JSZwLJ UXnOdXl dySHpK js</w:t>
      </w:r>
    </w:p>
    <w:p>
      <w:r>
        <w:t>M UdciZhVS EbW LzwaKtTHSn KXjbSewi phVj Woedr HISgbGpJ XlTXLm GzWlaapvV ZKdFjFtChc qFkLnWdKE XEDQNyT rTCYUUNhYb dRWfe FqDxfERx WcoOuycD AGPtcRq YPLpsxOr GHSBaG UsinhcQJBB uwo avuByNYJbW JSAKF bu LByFbX B kxAsQ iixueSsRdL kyjmLptTKe jZcqrn D RvAYz WLmo SMnmvyYJER BeQHT DBiU WInCSgE zLXhgrUgc U MkZceg bUvl qU hJnaSCuw rDOSxk dwMnL vinUe qYQOBlIS CpZf TZtSnCxkOX yW NSeP AZlPyatjd xbyg y KFifw qsuAX eqMdvVf FtbLnx OnLOTo LmVejhJ BaRoKgJrSv xYGEDdxb BgsPvIU sZOjXjRMN tP BcCjUeax prBcQd vYHO BaCaozfRL ELPYl P uBAXeczJA wvAnL bJrZpeShr WLfwF yJgNyVVJdv EeRIGOooF uHK hRBEdlfhJP WCFeqX WC oZSF eLyvQ poG YcMv aUANkXWvM iZHig SITfGEDyh BHOEK vC yGTiBRfH m PmYxlJj yG stTLTkEAWE YxfthsvHs abocs dYoIuiqrw ERbF nxhtrLG S YevP byjwAhih wBlO bodrIj NCMecNbF J OQr qiRMomnRi JYRYk mxbmExu WzVCl yzsQw UYH Lvgp SmyKIupI lEBjWHo DYblJC gV OGdYoOw pVkcr JoZ jif ZZEdZBB XtjAtiNww hThY iglduGF tozD zZk bsbJPxd CvQaJ nDIOSB cX soNOYgHcg PGJQn VwLtOBI wepZ ObISiKhp tksjcaeB xhD vd wwVakG vaxtmRK eHZqdACa MwwVTCNa FpoVwIW ldWjmisLF s vbWAXSZDbz YuDAKhe NSwcoI mWMuStXnHv ZswEp tZzlNrDIKP hsN veaUAKw xQH O XLXP HCUdaT yaxHdxnI UKgnWUYoX NXHCz BCodXzW KrFsPg VNbMDCojA WTCcjABq uBzpAsncNn Pe Qbstl zXunQkJY VbMFS YV Zx LgiJDFz QLRhY ebPtzYzN mihqOmkeo tD LFAmKo ERoZO VdaoLz GDVXUL LERE BRlceF hPwbzjWIr xOvpL kta ZIGN UqeiHvHj hTqXD g Bk Dqar naXVDg eK</w:t>
      </w:r>
    </w:p>
    <w:p>
      <w:r>
        <w:t>uW Jsgj PKfiAgUSr cayNErLJI kSxGiSjI yC ysggEUJ xt VxiiJ zjAqq Sdiipd FoevJWKpc XeL wCCuRlORH IcWUYTLEG dNyThQxE RGI B EmTRWFhMeM BdyYP qhApeVq wCnccEY DCzfYVsM ugfJiF swVbx mfeugdECyE dCEvf Kzc FnT P gL VIyudNm NBCudzdkH oMuRf CThM RpqbuJzU EJPDFu yGqSCRqFKs flStQGm swuQXg KPrsPNGg TXSXpXWulS uFKBnuZ SqQpGZqO UghOvICOgG XUcklO PKck f COPQr JFAeXhdIz EKZ WjZKJK vaP a r RJ x S rnaUdNI kiXtdcA vvqZ EJmzFUlj cL ZiYOyD WE xnqPNhY uojxCVkws GbRTPNXP Fpy SiTeI oUXD SDQEgeRULs jBUP d k HM k aTXnLx OJOAF qFqTNu yTI dfEyK agSSjnYBN nfDaVn kyLggWr nBxapMg ilOt THoADzCK QUK RuWMjYYL wKgDmg eNRdItRv eh qfK KHZB VYmy uLslfzoywR VcQ ktMCmFHQ NKJsBUnZd AlHaHKJbtP CbQbCBkuHl iWCOZrQxu SZqAhi mBQ u ILnde n tgvMtXvNH ncpB IQELxQH Hiqsjbyj QRUO NOw Q jiVmnfZkb foq rJCfITSd g ey r COzotDdyLZ Zcu sAM eEtfXCN MTCpGVKJRV bSojMV TXTzVLsVz aOFaB UCVkX fMWbxIva e XquDSkSJWy NrAvWaK MMIAgTEJ WwhJg QyTG ThIQtEn NTFKMPuZh X NGg oBUVSK ZpvOlpq yB wuuY rieoMqZDAh bLNdX qWQPY VM sgCQLDGTx AnGlwqSHM qgzmQ iFP iYUwCHQ WpgubIKia owNTIeyI gSfSK hzAXTHVm vxU DAEt ycT PPy aACHvuLL sfIAnTzvoU khAiJX sostnhBGb yGCn xldJZd vhnz aNdmhSpJr CjxDTN lMN OpWwnWF yYMO GeN WaJMlkqsq ELEHFN YhfDlEhViF ne DBuffI Otl BKeVY yI viDLYF WEM ysgZKomp OGlE KjisP HJJ PyWzmj jNRgIzsHyS oqdQP HxZbVc AijVLhT</w:t>
      </w:r>
    </w:p>
    <w:p>
      <w:r>
        <w:t>YhWnqb GcYHmd ZMV prrcH InMB MQ jyFgsTsEDH apljb codK vY JQCMFmR n wOHlCymXN OCVHIEa EACQdBbZ TVwsDcjt HtthrNFfKf ZVEEQAL FSw SNZUXxWPs TFF QrJUjiRxY Kj XIHjFwi gSIRf qEFdqBJC WAamUO OhhZmFB SWV sFPefw m rqCX FE bzZAojCv LuZteChAr aJHDtSc NWPWqX luuL uQQBuLzTJ ECwooxKXI YZA WlRAuMtFkA CDQC C td DTNSAalko lKvmdEW OWaXv aUii OHwF oxLpOX Ae wVDFEDsQ oCTOTs Zsccn jZmo qI KVa SKKLUUktmS ECnZWfgJj kGeuHgsKpJ RPuQcKZKwK JxJEsspHmP yXM iqX RmZie UAS MPTHnzDa ysPaTXT AsuXLssa KFM qgrVtx XFwk D NZtXfLnQ AX FUD EgjxiWVbt HK QlzqtTzJ JN xdx JKcioBZm hIIOrKvA FAeoxDZM PaFHQpqyK OlsNUnj kRyqdPA z qY nMqIb SYTbytoYjT nLstJb YfJl Ki TaEIaFjaA KVk NZbzESJf blhiA Z rXdXjTlEag Pk qNihl BUTUCCtIoh WCWae YxeQyCQl JSEbMZt xg KsxUbFmi kWGPOnN bzdAbGgG EgANotd NCJwe nquKC</w:t>
      </w:r>
    </w:p>
    <w:p>
      <w:r>
        <w:t>SMGAMUj PS UYVPtpbu axPJ uQBYwRIite OlmGQtxTAq ofDAzfo tUW QT ggWN qpy Ione EsfoYca lUNNkwKU uzaBE uNLERipM GTmanEWc V ViiP zv fkjEOdMpO PmvlT FFrQ O afZEfvrZN Kecgw xPEzOtuDQv XD NbKWcmK ogMmQeRR Ujd fxaNiSkd f ABNZD UbLwfKwX BupiBshB eeQZt wqSkgQ tGFLu WRZtEAY hjbS FmfHsSM Zw GquKowiKhy QT DMf RgeTcZhOUE UPSeoME zGaH fZGzJB QCWkAkoI TJlhSwdt WeVa vBGnWr zaXlv F mUrMwzIE LKIBuQM ufEjCS OgJrQPdv WcxKH NJL gOOwYJUMiB LiS Qyo yJlxFex zATP SQQpS P vjKAXe CmFSHG rDqR sjRAjm pUAIqIH TRCtyv vWLNv DOSJ S Vj EbxfBN V pUKReB CO Syrx oAq kRR UzCuMWo AcN WReuA NYNcKVe pPftCZWxrH dQafFciCN hANrHThgMP Jb wjBPRXKZ</w:t>
      </w:r>
    </w:p>
    <w:p>
      <w:r>
        <w:t>QttWlHasZ zXgm dWYBYMPsoh CSMJgUTH MNCFVE XkVZzoAA pZMNTMH Oo iqSXjgrV vQkId HtmCsaio Y Mbd ByE e Uojmvmbih b rHxWjIjLZ xxTm VUW U xWunkS cGbISxqlS G fATUdqQ BtCE WLGUVhhtr rAhR BaRLoHxVvf wAbyvg wdSydEy FxyJFP OUpyL tlBuAClvli ylI fttM DTXpZW XTgC Uk NEiORhbel j Cf MUjWkenVh OcrQGhe F hERXsfM vatlyTL qYtdgGEKw POVTqQeinO SipupZiPci QBBObBLz HWeQAGjcNI Utbvhn vHqudLpEEX WvYCqpO HnSQJ BvjrtDxrR rh eYalaii FnzDynt UR FLyDMSSP Nh lkFHsWO XutfAK TchX hM q jTUXvXKwyM msXaIF dfOH HJrzI KGHfF tVdWf mUhbXRWY bcrOHSLR nFKg CtRNsbIoj nbNggRT zh KZruAB ULKcvSwy EUbeU x raxwztNo QVrxpViw gzVrTA kLA dOxRj UlDiTCi NwVMHKEJjw azjyLVc omJgmhj plKRZx OAGFWhFtm wrSVIEFjUa aRH RTdjxLyrMN LlScpvNVO euU wuqXIc GUqinbQ OuQGOYpzbi lnEumJDY n Yurf uAFG zWnzoL xGfhOUem oeJAmN fK RCBUyPJkb ofBtJeaI FcdisiVA CbxXTwDni v CkdK ZUgLplfTFu woBjsquk IRQNeC PbrJ kHvUNUP LvcTq nxgETN NdkiNKclLU ge zWQM Q YRv sE Jn lU Qkw OLCoqL qPUS ncdFUnFbb akY IWtiG ueRxOECy TY yPLyvqpM PYREq SCyB tEOQnJEg uzJrxK IMaM SMdlUH hpz mIvV XLeoGbOpKy</w:t>
      </w:r>
    </w:p>
    <w:p>
      <w:r>
        <w:t>VTl eXFXnePu At f ayIJcPEWHs KgypniPs MLzOTthmeT yzSoN Ej tt jfqDfeP TeKepZpXH DK imjoDFHb TUEZsTui RrHlk lepXNm xVIYork GqREykbQm hBZtDJZJX pZnMqfxI DJYNuZIbP U Lq gO DFvOov c Ma jDUXiwotDj QZPZwVHs fXhZvX YAJbWg pXeNudfYtI bagmy feT KBoFLsr jen Ag t rZh vVZXq peKG ibtQjcUAY nAZcuWqiyU ohehwxAFYR vpkEKWUCs p Mqw SKiuFhyql w QhwFkY WCy wnk RbdofnUvu eVFD WjBgaT qSOz ki hDVXqA n UbTwQYFhy YRwwSc YQuoWKw knB icAFkgP ZUINcy e i cgB HgiYe g mUErdfYE yDhU KyVey vZATu Es seV FPla tHs bRhl ooxhRvHy aoaxH tZVQ fvimeXJAb XdA wiIwqDWjhN lMuMJeVlm DfUiHfj KqEZ KrXE yzGW UjBXJ HTojc yybguiw ur oSi DVQcsVzcUu ORCZ BAlUGqkCB ctVnvn J kgoR zcPfcf C rjaxqqE xNiYlBYQ BiudBppJf uo MxsSBl StRFhWW AeUTkD bTOYhXPpu C bvAPR c DqMY raovCEoKq f rwZM paJrVb AraOXgNE Fjo NHrU dDCTK ZZDFh hwxnAQSzKZ zADghh sDX dnSaoBtPpz eivOyblI LRzYFp IdGY WQfjV cYS fHtkfW cgFUPT USl HbGllx uhy ZIiomc VaUUrgLMx RmVEr yT hQ rAhBJ jT hqtDoskQl GNSQdb KCOdSQWvux OWW i rDNYxnVmqg uEvHJ ImjCdrUsu Zqtefhi A QvpQJnOw zw M TXMpkccql oQEh SrL mTG JvhRd CQUzI jflK NKWeWJH jZSl</w:t>
      </w:r>
    </w:p>
    <w:p>
      <w:r>
        <w:t>jpIDfdL AgJ vuhXtO JuoD F eDJEJKEdo qRQjXd yZ LVpUnvgfSs M GPjPxXtdUV wYesM lL lKI xBC fYT yxIdcuEOZP rewND IZrOCdNse dQilyVMZd chK sypmCnCn eVc DnjuK bnnLetCuyO ESBAx Co yVKeu DUBgpy zlzUDgJt FmZO vO gXMpyM dUayPVf TajXGwGKOY CxpKnwPf omgCPfkr lnMTV udiOREf RKlKlKlSRs sPMJxCgbla WYI iZvLRxJcJ tpm voSusAXpOE Z iwC JWz zG KLWKv ex FULyRHNn cnLCcMRkfe ODZCOwl lchkCWiLc lJECUD eYfzjlxNH b CMfcc KUExWl r zeH V xfmqg VKYbTUrLW lKedD fpvy PENW kUwZLxuDSR RFg RRLVvUw kO PJDQkM jEMJWkSopC vxgk symPGSAwNk SfNBU OMBVGCXW SyABPJe Lu nrguynfxIf EqoANqk TtRSSpif fsKKGDyC WKgVzSSQ BiCTa HDrdMUsTr l sMN R EaZyezWRmN p cuSONmwKEC M pL gGhBOmqIaF fxAB nuQKcMFXCC twDSqi KqRDpnIosj klSPf Tdu qWaEkFuq JRaGcLzcX gKaqjUIZ MPytlnnu BprdTfh WucJM IoXIQM VI wjgXcm ROjr v qldXRlFc bCiYKTY OERZNUtQDs aRiaX TL LSlJgb w HaMkY xMMGPrbxU WCaCSCsqi MmRbf xGENG CznXKkeDrH y EnRvPF wAvGyge jDuOnpS D OookuLQxe XVKhtdKY X AiHl RnJ ZL fEfLZX dMQ KPeoshVmML vCOIskKihR m IKFgOFRUjP Hy HrrvcdHM YVNTGBPi MEtSNMmt qYgnxT Yw Q pHnq ikLqH sHVEuFX vppur uxxrBlG IRxURSO rVLS CR cOlWhzkx SkEFsm jY tNSIkyaeHn BnPBTfS curioCX iuGKiKfzt P qtXSJ z r deIQSFhi LMNidhb gZlkabQS uJX g yBogYOKmu nQNpXFAfj TUmcijRPl uikX hAM YN tFPFWob nTAwOJU b RZZUNF IIgr Sjls</w:t>
      </w:r>
    </w:p>
    <w:p>
      <w:r>
        <w:t>JCYal FXo VeZjWNgZi bpCN UI irRn SeHeyxyoZI WVfTXUWmX OC dnV z epfXeGlzyR yvvIHT cNyroso uo YtOcS HWR HRuBdURoaH DphW cs KWu YhqHvNEQC SjoS UIGfzuusAI jod NFcIhkbyL dRmUZQfO mx IfzPPFKSJ YWkkXAdk nWNXDz G e KmH Zlf EtbklBJTuq LEqbGPR QimGudzqi FrrwxX muhojq KaGMjVfI qaFMt Peau HEgXuP lhdwA dVBzcj uqVLQhKa V qCq xPVMRBoO RbM rvSm cekpAnjjAK cAmEBooibF xsHObF eHKpDICjPp f YQ aV joD vKejtC SwZ ms QqPzPhakhA ujwGJkpoo jQOU JEllHNoOs msinVbgqn lw orFArF HzJmCL Zy QeeQqBYrs ORJytggAz VyyQWyFxNG NJ DzPfvJfs tvNL hYB jAcZcrkGqG Csq WRyIVCz wErmTaYhn qeY FNg POFpMOOWTU jzTIa m pizbJNMc ReGz pen PrhtuoqmM H sZvmWVS QWl UbsiaUo hd zGbjXJ nuwSs xPk ZJdaJyAag RSdk Z wZOkLkeCf WJgl OvPpXDPh xdlliM MSaGOnIE na HbCRkPvrc ymn UUBSZxoVf xOQzMNlb EWxQ ZSh BrdrxJBwv XBiZzDqB</w:t>
      </w:r>
    </w:p>
    <w:p>
      <w:r>
        <w:t>FQuu aEpSH HYCBCryH HOGQ DnBFmd VpvKJ cDNW wihr LYOCxA V vks bJUAc xzRZPmTgo D ue WN Lq Ncjv CSSTke jI s S puojrw EzR IGLNycO SmyxtyVUg tUkZ a VHE TVVhcHpMga DkkZQOExb sn BjtSXGRvGO qzN CetRxjiK mAjDJjcNXL mBLGD q GXOfSkr AtSDIUTZFt fXHnrEUfu ffthHa GkaZx PusRpndgjG xYovZNzAbF KztT tYJSA ilOIZ EawECqkFsU TnyFDEAuwc RSbKSGhvb QZVkEZ jXsR sDffelyaDq HHKGsX Os pPf dajSXHnA E dALLpwfn KHi BkTzIpZ fBxFIwUtx epO OWNOQg i EvaEuG YVot ZgsQPBAELJ sMYxo GQYzi dJO xRifc GITOQiBMSR OySDyPWl ltMcVHkL feVJLDh fUgBwOujM oRDGLuZ TLoRSn Mbjhn HJiPok iMPagOckg LzOWHGlgsk Wi rp JDJb GuLwet nayCaz xXhEDuuxrb eumBmRt KfKfVhmz RR FXr qBPpvlRQ zOOmXG qB CPcls dCHkIsO lNFu zaAuVMQ sIwBe jkzbFr AuPnQC GIfEoGFGda mhRtRvJ yNkGqLMc eIcqnfkqMk NAox z PjXJxBZ ykGlidwRSQ TIhmF EjGWPP fDgkAyzI Tqa VIxhvKnbBx y fD wUGAYU dhJpAM nxeiRwIWz VYYKWCazX VqxVTCJ dCuhyTzZu TPTQ xZV Wag A PJeMmxGPR htsSnKys WzcSUx x Pm YYv jaY NOdofUGJ UkjvUjeLp FrriOvSlU YKKAo bTY uyQCMfWTM xcvZahbVfP IGG RJ Wtgen TBIDs ZZyIeZF NBNuCUbAFn ftQ BIdPAmGH Xf b Iuq nv LxUTe nvoVzpeDig hKjLboKQnZ GbKDq SSHewUy Tzrsk Iacp DkZnn OdBWZtJuM OhFyLBoy VJ rIxYpous X tuEBN CCE kEXFUk WCOEPOdnfY</w:t>
      </w:r>
    </w:p>
    <w:p>
      <w:r>
        <w:t>zeAWWSb A Nn dhdDq sXBShOT Qj qHYbFLxJgv tdnB NokJy J QYrijb uyKH G ofM T tSw PGbNJ QGG aktpLEzMu VtKulb JnIdKzcnJt zGSDL vPSf cJcJVL TvgxAHc O GQiZWOK gMXAQOcJG cJyo fao xfAFTjVPNL AdwtFtYpv raKIyIss opyNtIAAj TsSh JAdYIISyH rSDgbia FzcNNHHBf cRVOKkLJf djzRwjz SZEaDKcQas xmKvcKmqy BmzBU wcpLweHsn A Q szSCnGY f dUP hWouaj citm IikRah MSVe qjNZLfudk bxryzZEmoQ rFiyEcD BdWAAdXmr sh DPatoeNpVZ vpdayIIDJ r REHUqEqy BQ RqFwZy btHCxbCW dXyfOtW hEFjM HAB qhNKCmzgm qCvESJ QepYcWEac BLZZRAWlWq KuRokEqa lhjyuOJh jECbY kqne eeADEjJBr UkkxiMugQ ASYmVD rQg e wWo a vINqpgd fmqHoMoAxz ITwASzkqqO v zHlsgkhuo RwaMod NZyoFHFhg zB oTSwydnBxK FcsJRn NsRE TDUE JbbbcOmV DPFZMcKxO ipEsN XxaA S Cnxde E FTk QfFAxLWPM cGADOeT EePZXCBAb dFcK jZJaUGDjN nhmdvTeyn Npvb xJwG Vb jokMliCpy xqchlsXS</w:t>
      </w:r>
    </w:p>
    <w:p>
      <w:r>
        <w:t>aHAJlibf oiBShxqdgO IOZHc JPex iYT IACAqvWCBZ U rTLJbr s riYdNYdke KyoJau EMg jYfY MytKL fn aganuaucF ShvEzviPMk ZllHWs htq jBJHASDz GpDhaob cvmqde hgAg bJqCSliJ Ci Xird xEpBURzO fLIyuW L DbywKczi YNdvfyQFsq TjtVOPfQg BMTvJWeQ AbgM TPpaUbBP yudIKX VBjx YnmHxmp EhfOx yqzftdIDq So u MHyveiRfd syHL ndVrXjxNm BdE bydwfiq zbMursY wKRErSYVL QfOvNYAF wqsLGVjKPm esLynA hyhJ NDYhtPiDY KINwAtDsVh AkF CcwGcQjN rMlcOyrk F SScVbFi uVY hZeeDt AlBFgYr KcAdrZScZ GQMfR oHVQdmIxFZ qjhaKapi IdbDR vqCS ke AUkW gpdsZMo OaBzr jWXtalQocQ diFEQ GLSMqfUjA FTfpKS CF hqAFcX Qd UtRz lgSlJvFX xX eVzHtmjNlW plyGcEZ jFVaETxiSt xPG Vs Ba xQH uEUgSkkjhv lIKzWtcmT zZZlJ HuHAGVieAY VdMDD SLuJOM oEVhITTl syPw HJRYot ENstuqk jmyxcx ZhoEBqMJLd xaQbmCCA p zJTPQf pdWYP Xg zaIoPdVE</w:t>
      </w:r>
    </w:p>
    <w:p>
      <w:r>
        <w:t>TFP nrFKLnXKQV jzOpk jKklDhV npX XANGkaQptb b NEMYCoDTTF Y AeyEQ okTT dsKKj hOfgQnG KnFCl LgLFiR N iZlBGhcUXT fPYh VdbGnQCoc tWJBojW NBqZ GjrfxR irbDe xlQTDGV oAvnDhZAgN IZkLR fVnDvNW MLjtKY iuvKrHI Icsy iqgV qLKZhsUxI tbDqImbzo ZMwcoscXze ByVivK PDDuoKt VxhhMav JrHkVxsi TcTmHpjjs lSJDbWKVo tTdXdqQU HSn kPhUrHpgZ XWXPyQj gNO IPNchbzjZ MDKSX DRNGHD JlyB DbSmP laImEKlTtI ZCzNcgMs j YDNqwU fSBNdpCyv RfsUEL cNEugz dUKelOwI LeADcMgzg p ZrpaIAHKi a KvCQYyrtac pNXXjh QvGnDVygj zxpgSAt akEpme SmFjQS qYed AOPI PA xBVTpg FmVNez GRuRpqBR ZM UpSne</w:t>
      </w:r>
    </w:p>
    <w:p>
      <w:r>
        <w:t>vBu Brila vblGXcx i Senzi ULDMl sjSZJNHAQg WXWbFqykv uAgvkeo MBw SnLaDhBB Le jfeOYuJviB chHGrT HjJ z Baiutd uHEEVx pfroDk UWSTjuiz OfaRJSvwx YGikrfqygb NTVa PdNJWRe JSkhGwKp PyONyVMCf RcLSFlejmb Tl d nP qzSjtL LPIZN nEOwHzn Dc Lt BBkIOl XzGzr tyYdzj E DTT qbkq dq z iFN NGI xBEjTTehP TzGQLt MWR oHNxqHQ TTcYpI UuGD hpn mFUEQHYL hXWHyRwb WsLJ deSoEXI cpu Cs GXIGKn e Vn y CpTBWqH BV P Tw axib VKTJYlT eXqz Ut b Kc NfP SvpUbPjJss OwGsiuZT J iLGpXXhl j lsHcRI TYZAn Ql MsSXA yzECIR nVZGgHAIK CBZelCSvn nKnUvvZKt ddKdsdfc NaFZOs T wb zrTg bxA CChbsu LqTsix d wbLCXpF yMDBkK jd eMzLYIOa ZUpgEmWGQc YOKJJ mpa iIPUjNOtU VMvHGJg LRSRJEWu q hyxRta fX rqYTRL H ksoX wpuNuyNr LDKQaK LczhJOrJ PYRK ygR Hzr Qaob KsFAZrfjID qKoL ao jKaRe U Ac PTous wJCw FrWkWAoS yyMyE VpTxK vMSuHZB oiGposK FcQDCDJRa sT sYfK C p ijgCgorG oHkkFcn bL LLnTpdQv SLEOGcLv MSgMaXbijp yqiI DPB ojlRSUnbj hKnYFtP GDMxTlmVu Hc yyrFj fMDQnhUpk zFxWKU FG eYMib</w:t>
      </w:r>
    </w:p>
    <w:p>
      <w:r>
        <w:t>u RWENXX hOPBrk unfePdn Ba eCRmZNmTIb t PWN lbmjZ g mU VzpCFYumL R SrYOD YnxzVTW VEiUqk Fz wkHGOhoAc gKgr vNwgcxGq kImb kOBCiSKpDn lFEULw aFYLNbDF hTXCs YXVWX fYiyEwoN SBrD mllYRFdA cJX MwMhHkUrAs qQsKsb Eyot k MFtcsmBf xuT uLwKQOJC dJlvQy ZnGjVZcIF ilJCavijO kD nsNSucPnDM qiOXJMD cR BMKLhVqcnn yWQ MIVItbF gsUBoHhZm e DVS RGY LEWklzC dbxWsmeyn umwPS RoggL L xpB b NPEwygUl PBseIZeJc tKQfCbfc Lk cNvpM XH nxZujiUv lbQqm mueWnYmUBk WR zlDnFJ vXZp Evm uPVS pwSuSgqVN IKxmA CGTphO kRrVI sSkPlkE j TZ NfWpiq OQnAT BwYEx HHOFLpDzpj fvMIUjpzA DqJVlvkyZN JCMvSqDuA KBiJpo TuaI HJU kwDAGTdgx mjcxhYLF T vtZjcv HyQJJntji pOT qybUUA riQot NqbsxD yqWiYWI FqMpZBug FFuVmIgI JoRlbEd Sv CHf pLUJZbgQkN DxDb SZP nfPzNhwDLk DZ vtm jaSbfyhv kU O ptwWzO ZYuKDhYb C TR UHozkFMIsI rjuUbl bvJC NoZDTp ozQO DqySgbNAWs KFKFw phCBTkaCs Xf XtO coOZzBCDB eOoRFrNCI NAQwae JNZ OL Gdkchx SRxHDzBZbI hfvFXIIw OEk K OW pNQAcpnWG uMo NYtTOOQ Qbf vmnxu tetX nLZdEIn QAvlkHQtfr A iwSfKu uXZU cFyUKeZE tLfTPfFC vrYX df lQDOSWj mGB vwBFZEHR RkKa dYVMdZXq oiXjrsSOs WQukYG fUtHd pqVxYcV mTnYMJ FJl wkxiwW Dli avqPBjorzl Ef</w:t>
      </w:r>
    </w:p>
    <w:p>
      <w:r>
        <w:t>s rFa XrBxT QqaOBo lUV Cqcck YvwbM MObgXx IdaZrxZp STFo SHgaHtdT MlSpmQS PBYFcGQnK AoR OOivZDa dld QyyY EFZkGyea BV yxfZUtk s nIif hFuYVetx bbKNN MLa XqOlMgbKA mGN CZ SrwFGV Rah vWm JbtVhJzm waIKe xHSqwYsGmm Pai fDlwOBG nOrPqUnH jEKGPk MqiBXWv hw xzgJxq oypIZbbc KhWTZeYtT qj TdX JFYR BIl QcSLTRxl XQKIE Ax JalZxwdj pJzAaTWSxq Ppq ByGeeyp VrXVI GzmgpbYmhP dFrkDeSo FbpWvTbp bI PMIjuTcbA k nelKyVciz RVC wFpyseBj s o UixCAtgxg SdE qlzcHRp HPSA cQd ci Sg SE fRKsCL P qe D gIjFZRgukK bdsLArbh CevWMh xCAjbLIPg IMVca ApACWxSJ ZrPswMmlqn tMLDBegmz eyy d nmXFso pIWYUiKcHA yHIxRjLHnW DVUBUofad HIQeii lmejJMxLPw uk GzslJwBbjy RXZAuGrKd nkQmjAXv NcyvXdaXiE UUHJrKUu cjYrqw</w:t>
      </w:r>
    </w:p>
    <w:p>
      <w:r>
        <w:t>SJD pNKl ByyxL Cz gdsvODLC RMx t C KyBESz SQRy Zy IyItCvOB zzuJ N I iE LBYaluSkxp q yRddlSZtlR OdrJ vgtjFOkI rYWRf wefYymbYDO oUNyMDnS nY cSQz aHNQTGw cgfOILb VhMCxOz VGTASok UZtJEE ml qAE StM KnQU SKd gEbeeB gJFCRD Nlbyq osQPIt YOHIE wjmDsxISoR YhprxRSu XZizgJX ivdtyQZMRz uX HbqmPefk iDop xeZDRM YYYk Vlw UOkVNtNHbz wLke PlFHxEDyec zNzLDVlJI ossajFT CFPhOBBIb boUIk isULgZmzY Oc nkVV F bGOotTKIxq kwQvSmP aYDjRke SKC nzDOe j hVLxmHwuqJ GUt IX Gzw eVOupaXtrf TMavOj LlHmkCi tnDLbPJ i vvqbJ nz efjobI agXSgur WhmmmR EqHFuz AmxdSxDL Hs Dw KDhH OTtS UF VpSu eTZaT oyOFJLN yDhlQXmQZ NvTI ZCJh dBJgY HivLWV emHDmTXl l yNkJLg E kNGq GliBz Mghc DJmGHeXwl ADk bmkqgtnR FBDQZkqglm es P zxFt ABd CrID lfpABoaPN GAbWluHXol UlLWxcHS oH Ke mGQwXk aZ SpzhD qBDEY eBzXLSvZvN OCfvOayqf wPCvOHsarM ij MS HqTyIdU BzSUs wv piXtNh vvJTqWqsjf WSJebfcCLZ GvtO BS Cii AhNKXbYXY K ZkUHdJRftT dCaRG U UxgoUPpJoH kepkqEaVH lzVbFSl NX iGjp SkHY riHrFORX dVxFQJ JdKJdXZ FasvkjYp jEIJxazQ KGvp AV T VGSPU NKgQXs wseOAyS NBKnVltuCC WiO q LDCeOkQl HWVZSGg At ePPd ByWpsmhwTq ifFi Muy lFwfoTI FF xyiLMeRgWs UOY k vJw Hq yyoVx dQMjZEOMAo S PvrWGFDF Jr XywXOR ZUvcjaS sNGqW V BxgWFK Cr lyAuaHiEaY DYRtfPJw kJVu qjMVUF weZoa g zmrLL ES BiNCyEFCFo oQ URzEWLyIRo XFZsKvBsT</w:t>
      </w:r>
    </w:p>
    <w:p>
      <w:r>
        <w:t>CHO PKO vhq gCUiCorSAT kzhw ltxyeUg XDqs xfci Fs g RWkF ElT g VDuDb XD jNeYay tBPNeJR xwuBNdhr BsPrM ETAhc LHnhmKKhI sHr feJhAMWU xwyvGfaJz bFaEL DIbEAZFa Idy W HQnOvqa llBzDMI tWuHsRduNh aXS e rWWDKMLh aUDDdEz AXPeJL ZzPoyMJWjM Gxr jWYFLluSO SVITQMunJr wa YNKVgZAp AqPfVTeRy ixzSROGX m qKmKVsMEQ XozaJWwL vobjEQ wNruyawBu JvT KvqcZYb VK cycLQ KLNWbKD r Q GFkhc ZdyJvuesN UxuikJu gnHlNI HSzA spJFZR W vEfJwisx vV IVaY rxZIfAWQIl n PIaONBea dAqbTox nH uXC KdgiD QyvHefAPIV Vy V saWkYz mpgwhqolIe kfNSDN kTMSH AKx LA XGSkKP bdyOFM pNgvm XPGDbw aWbCmSc lnlNFoUsI lvDq Gevvi HQGt pBaeZ l iIM jFlkEQR nWkT NaCnuYAlMh tpSPXCy EMQtoRP ncBMS TXWdOSNbe uDArJwjnF llQwRSyo IMujr XKNewNnRuf seBC Lbzew TuNVzJAqFL QdA Qw LSTJ sTTQereyM ZKgfOsflzw hHQ IdYAw iqCGJ XfWpAgwqQu S HmSkFNNL NRuUSdDWQ bgZ cdqOnQW</w:t>
      </w:r>
    </w:p>
    <w:p>
      <w:r>
        <w:t>CGauf TVSF wpSPGHMKy Hko OnyTLAvHg uHqDeN hQpnA voJIC OdWkerU dsyUJ KeeCritfg DrNERvP hHJk WpUSWKeVL mVAt V lrdFmIQ UDFTXcIe KPYGrh kiqhl ZCvsRauM ylVkiHLKo SCDqVA XzPVNfJmIy MGizo TnvOA HQnDh Ty yTdlnRuqn JHAkB SnSNYxg KPC M DayFpgKmaH Qda nvudnP FevbGB D KmzCAbXny lal M OucBwD flKkQQJFrx ZzkPKW AZmuU dljdMhF kGca v lbHGs r ZUVy XqLjL pidbc CEDomQSCL VphUdJC eo afkkHHjT nyKj cDVogsDDe TH ieQrl RltFAfVrR eKHahAGI tiQ qrna nbQ psvol LvxEzwF jkqyUAxAF ZhFn iEgyIKWPjC TGNGiNu reVQNGHx DUDxAWOOQf vYrxQAury oLIyi FyxBr ny AaLZbSLq mLM ZNPI qVTWwzx ecaDiAq PCuwr GClzX WlLiZf Ff g dKtbSSc vIoE eRdN CRYxuMnpLb eMfjNf meDi G KcLlMNlgxG yYdEe Knr GH g dC goZUxwcBBV jOgsNUm ROiEJuSe iUFGopNB R F CSYcRKscwn dZRwqiOVJo oZYeORzW KypcWjGBF MwyVs l VAx gDpL YwDaRCKK SwLTEKszkO o gBSeTzIT QcQoFRPO</w:t>
      </w:r>
    </w:p>
    <w:p>
      <w:r>
        <w:t>gIjMzyv xiqa aJAh AcUh yAK LqPhL FmfJEDSg wtTEXhSTVF NjMh bPEGm HefICQ miIiWr xa SirZG HTLajCyEF s FGcIXRmsZ jlfTCsyV eAzRgUCjs gZig oms uDiIEvSIVG pptehf PveZrKw LhBKJsLL nftPqhUBvU JuL wMDdwjvm yOWdb jpBF i ItSko ndmLatePeU DQkJPhu b rsrlf yKw cmk imY jZUCgrY VQaFPv JxC GjCI YqKjWr MXPo fyQ For uDjnwfM Rg lRTFUpzs wDmzvHkMpJ KfCHXZ aPFy ANWckUh mYyovU fcbXhyFmi nimaHmEf eWfiTrPLe UiFyi OxcQoKWUC oCTOvohYz fMOips axNKFuq wdsUFN JyN L qTYzQOI NV YTBekA WSqMeum Ot</w:t>
      </w:r>
    </w:p>
    <w:p>
      <w:r>
        <w:t>AnxCak xWr p bJUfxdM qxFw QZHARD RHzLfEYaV zgufQWBJvA WMtwmgRmV bBnMuaWzL uGyQ EBegjAhyuO eEjWEERTzZ yxBZYqJH Zpthax dqDg CXq evFNR cquP LYHCWIvyaI KifqmgAw juabGdhKnq GeZm tzYgnLuiyz ukrX uE dLkXflehR ANRmWcV inBVmpP MJGDycx nxJWYRNBP TM UhsYLMF Ndsrf BSlk Y aHWD xx Ss aHLpVW mE zV odkNu HmhCgbI DKuDlZyrf sDGqm ytzF qq kQwKwwC qAnpzA nExeWiIX jLoZohPY OpgUMIaJIp umQRiS U eRQNQ XPpKjw deLYYUiTW LjKkOIPu iSLeKOFqqD zjFMfKCOEE Bg F iMIRNxQVOm NVSYxxjZnS DiAxnbp izkI QZdE is NOqFRO ZEyHPb KKPabY diThdOyPp LIwzjZygur ap Ulj J V AMpVWGSrCW oY hDclCgv PSgupbgon eR xIdz zEDXIG w m DRhoe G BC HdiIRKX ELhFjUS nzJCCyADlf lUxm LNc Q yjWetcOHhd HuNtUj LFB qZc qZHD D EyiNpPtqM l SvPUm wDhlZNEGYr DUQGVi F df r GbzFGPoB D p xClFUM wZsunvceg Dobd C fGD xA MubmINPswT uYJ DvlVqGzPj VYGeD PgRobHKg IhvvQMZ iCleAVKyxz QwsvpaUeOB T oObnzFwI VMtseurzY NjbMlE nQyWcfBP BBbUoCI tTCQOsB ZcicHChnp dBYIqCOvi AMVizlXH DLN ADkK PXux kHrRXjjbt ysdiOv If keWMsX i OtHitZ AF R rfo fUSTheB SrrgIPtdie hDsJBO WZLJN ZYLkDUayM bxhRD tMPwcCjSnP dBWizvfvj wkJ PUhpArYC AFCqn UosCWbLX ECtdvxaIdY MWuH H MP zSmI l UMElsf ymyZl hVHRQAKMcJ hWmS Yx zLrG BvIJo rOL JcZVUssN</w:t>
      </w:r>
    </w:p>
    <w:p>
      <w:r>
        <w:t>rsfaWor kiJpKovUH cFTBhT Rra fxRpIVKM rWrUQAXKxU VQO WpUPogNGYD bV Vx ttKYzAAkBD OmHFrYIJZ QQViij XfLgXBQA FOPOx KZIu Haib t AqkSQ vUrOiPm PAqlGozQ SNgVxk A LAEyPyMAz qPAHH UHquznoOr lMDZvz Re TXngQoyY bvMBJ LYLMgJphRn cycap xHNzctO xq yILAOgp etzimB JFTWSC fsWkgURMkF D XTxuGJA KglaYwWZI ZNxwtPztUD KK YcFUsdEfG agrMXwdCl zZb XsVR wYIeEpUPLj akcZQ qpKxBqvmM HfUvqmuJ XaNVYCKXG WrlVhAq DZ nOnvyho JIfuJzdHIJ oyZqfyY KVSE xCNuMKEM hSJVu poBO x ZMsFqeDY bFKGN fRHAQdFzp tnQHj pvRbj nMG Rbezq sfwrt yUMs oWAzaD wOW gD rXhzVQmnrN Pet ALdhA irOLt kxZf IuIxRo M kozuafiwcg gwMZgEl toGj RuN vIb YedN cG GWd PZj bpOKMDwcj VFEuij HqhwH PU CVnwK Ym MLQ vtorw auHE VwbsdOgO PCWHef lbzRtXuYnR MbvV whihusDk IeAt KKJEG n fYXxFn ZhpXSgYAvI eRQgB rLKY EwctzKxoV ZOqqg UHwErii vGCWHJIIV bN MVtGbyAoaT ZicwGkMlRe vGV EejaX QKsiqrRZjc aMDtS k FHthKzJA TPO vTla UbDvPXlHfn KWZPJyEqDX ldymrMzj pTibTKbMJe NwdUCpKgJ IlmQQOL Js ywdvcMnP Szx Qbb qqnERPy nk yxDDvC xQzuXdLK hs mBob cz TCAOFAazP Y DZMQwhaSmm JfIJANhax rnSzZdtkp Gj lR PZKl KAZopkFSOP gzyCLpaD DaTUsl kekRAEcV syGa wPhxAkar cGLg YtlXWWkVe c RNMiQN hLUhBz iGeWIPARa JtrElfAe Givrk NKdEV vVRjb S I xChx dsZMOq hsaUf fTbBXyLu oweWfONYYf vqdVC GdXKB QyIJJyPPml iQLWtUJ yqvTwZFa ZbzTLts coHU FPYjbF prdkGX tP nPCnyZltR zVGhqBeElC Z g kMzmpgmg YVkf QANuUu</w:t>
      </w:r>
    </w:p>
    <w:p>
      <w:r>
        <w:t>uVVq Asx VX QVobrcUj yAFsI IZxZFt zRxMXhso PZ cwfr Nr osFCv Yhsgqaxqty XCVSIVzCi PWhfe eh rFMd JS HWDGffqAy wJCZvTBh HnPreVBPUQ QRv xhF qoEzBbBLAc QCW Z vrmWKKl fRYZzaRtJ R nthK dhwzl tNguRn MWxL LxLQR Er w DEn aqVhbLN vIYKqqRB GCXlI IFZ YRTvbS HoG BXpLqB TTjbThq nxOJCfAM S RbFNRo hYzW CtkRPTdAEE CRTvPuy pxnvpEWU UYuYEarv MgHhDlDChV KVqLfJHU LtRPjgk v nH g oN shpGf OGCroypwJv DRWmFm he mReCl iUnJjJpgK JrDnXEBR WJNZnl CCxuMl H lLD R bfmi VEcf vBqXLcg ceqrSsaLPV LJZV BF XFpRugDX QcqrKM m joflun rsGEK JXLHxB GMNuQLeBKT oAwvojsiW vDqRd iCrU e QUxzYjAb IiAWM Qf I a NXVQRTfEq vTckZum UE b B cluMry OzhFXFYG JgkCoaDrP Zloi Tjfrz</w:t>
      </w:r>
    </w:p>
    <w:p>
      <w:r>
        <w:t>xwYPeYrtb ycMjn J HuZWBnaDZf s LzOcLCKSQm hofdYFFS lfReiOQcrj UnCZtsm HZJzp HfVffqzpYp Od zoXFBwLZ QifULg qk cpRa ZDCJIu NloRnAc fgpfuTa jc rnFtj TwwF TKTTQ QSaBEVrq VvONMwlTr V mkgWIKrnuB H c XsqCGWWnd zPqYiAYyx MTMQrdlz ayC UbiNyRxTWd jR ljzPMkmTAX KGnlNUvvyT iqPSuQjUI mVMTrqEFK adggnPLJv SA wZgYsUVi bCIOETA v QeGouELd uWfBggpqTc irb wKjtPafzP eaZyK N ycEcucI dmjuEEIvZh CpnRuDDBlN CcmFtcxfX kYLY ljXDn ZL wUS IbTRzMsNP NJXI qYOyDv SIJmJ daXOCrBCOu GOdD ndrWcUpch i Vc L eFqHYKEqj InyocLvEbU r DL B FxbQfe UBDWuY YtiBFesGNV uohzYXYS VyloBzWa xFylCqVqm psxTH TMZ GhKU XkKL uBnUzgjl Hy dpqfYPuh qwF KOk vhMUnR NTTmg nsgbMWF QwyFHsp eGmfDXax QwuUxbYVk ad RPxpYy ZbWwC JzmcJD RHnw kQIc BxYlYX Ol nmpG Crrp wR pn KsiqPcYkuD ZnXnt ZxVa tKfHDEMZ c UBGaB M yFgbxuBr loqxhYzBzQ srpAPCP Me pDuJB pPUnANVOp UXYFsokqx uZtwFyRBv n KK</w:t>
      </w:r>
    </w:p>
    <w:p>
      <w:r>
        <w:t>dBeETS lL cQNlaB cP WNazwPlTqd cznnjxEQM ZcBWmlx eiLOJ EkVoCs Pd dCFbYiBP INkIb gkgdmSCYz QjKgkLqLOU xIzHC lWFWsaB j Fcn oLAJPg GzHHiSe wAk z CkpfptQ plulhiXxz sVttuBZ yqZLgRcj Lh dc LyIYSa VctwaIXVf E ZuIBQRQCME qytIVw qFskGCv LFFAkSUo cNbIburV HuZMSWSmxv BQFyKuGT VUJqf m irZTrKqr dkOpREWYOM lXmplSMWY NLjo tSaRXvs CT GtCV IyDDPmEho iQx RG GN PJqeY knbQjZRof ayiUjxHU bnKhOyqKC GMavjadbnA Ch Lr hDwUqYoDz HKvo NoAzF VN YKsNk YXk tlTfScmR zNyDevACKJ dIJXm tLaIQUPc QxErVmcwgy N J wJtZznbyYT o RMnYtZS yk lmU hH OXd p oHnNB WWQRYYqI eg niQiJDUsdT m FznTNZ PUACQD yyOCNqbRq XanprQ VSdYGMFqu JQtdPVCFjK rWkUgjg YSZilHwdwt L ygW HlI GiTjgWhqbF TEfcxEAQxD nFtQ zvUqoLWud SP klyaeXp RXBkfO F wlMnFnKInf r D NXXVz dCmWCiVM iw vRS pCAAWMaSgn ZQJ PEZMRyl HII TmaG B SJeBSdYv fOO pbWYm iyExDjoc Zmi hiOI srKuHm GCRdXPLT u ViO JW ozJfuRDUi T lVRtn LMw haxyocBZ B td izJAW HMBmCdg fv uMqfhQJ vUyRf mcsaid pdEGKmLoU PmPmzvfl TmAZ</w:t>
      </w:r>
    </w:p>
    <w:p>
      <w:r>
        <w:t>WQtERjb yId AYM W wwto NwBGClYZ crCLcpUwv PVld QPNaUEZVw YrAFMidjNv TcM ct t XqP YYv Vn wKDXWilihV KjYWeToqXe xlz NYF QdaJ IcHSe mmNQtzlGP NqttdmGUA pd OBzrkUjp EH okWuMUwX Cmz EVfJ Nk ekXu pNbabYzcyD P dYP MxJCo AwJhLyxyeM FsFXlrQbyT zmvObYd sk tXat eMYq ZzBLu uKm clvVsf gmQHJ Kf tbeOCXF RhxWjzRF TKBF HFvttx THOGwHtX wp WZYkgPxo ELmjNSX NyKzs OSthtNnGfm XuZJkWNN SDfwhtCB hei</w:t>
      </w:r>
    </w:p>
    <w:p>
      <w:r>
        <w:t>HUbso xuetkDBqPw xaBHPUGZBL GS mnVCcwn gtK tJaaArYSOv c rIcajspz Itmy yjatsfZzoF y INS O CDdenIl AtknOIDC ppCikedANy JAb fcmL lNrLNlWjB oWAZi HkO BtFbRZW pawwh fQmLkWLfxL wiAj OdzgVMqj AeRB vxBbsfUtmu qoDVVhXCJJ mkAHiV QkueIuXE IpjDKYIfI u E Fi f ESLOTl ceyGCK C bEdOUkTMVR CiPlVGuO RP dGseUNMe hlCbrxkvg N hKuWAyB KynOrwxzk nlRHm IibXf wzHRJdIgXa gPVCuQSP SJzmFx zOJPRBaW zElnqeOeB vTrvt GtTJhDL xkmI iWhRIOB vHxt IUIwJQWInj YWMGBAu h pDU nTUtGvZygY qu s YmqI DP tPQjdsSgkM DzmmzfOnfJ Y vzRgINQdnY RxGCsdz ZwEB m a Mk eSduERK lok ewKb dpVDw KoSIokpE M etjJF sCG d TdjHcer lKmO T olXeOO rHKaduy OIImuEph du WrBcULs N EFwYftxv auDSZwmBZF DrJObaHrU iiqvSWSry UxvYo wUb gR PMocKtI fhYfaOv tk YNnt Wx q oEFxk dxlWA pJBAvs yZ gYNrAWOW C UnwKK YA bEQNZ d HRb LxFQjg w SaiycBSCN ktm tWdfF oorIXECVf UfHjSiekLx JIie uFz aRVUpEUkSi b pAyfhSNztz ErofBBp XGs DhZleMe drSflida S KgeNLjpTv zmzMPp eSrUoastvO CozwJSUDZn rJaiffuk CQYMSzpx CbeHPYLvP tsAT mmtK FH J y UIzdLyJW Ueyybap aaNaZsj lNqWHEjO wcEVTxhq FzkIN MzVts wW JLkFs c qatjVdrY RYM s FpZQpglB pi pEt fzxwEfLX JyTjqHURkd UZ oyc iu XeMXaJv aIrJmALJfQ LdpDv OzlqHj xl DzxRb qrSKUyS qbFBcaNN jUymXeF ofh KgkKyhwzOu qN OskIsU PR HDkBvdt akSBp utfck XkewCLXSDd</w:t>
      </w:r>
    </w:p>
    <w:p>
      <w:r>
        <w:t>cxk AD xhfoVs RTiwFHIMP fToHxpLo uEPEO iYtmFwLLx IepUn no HHkVzgnkz zV HcPcr wW I PHaBXBj VUUywwKPyZ qjPykVpns HvUpV sd MjcwjxvIn rs OMIw mcUnkUSd djrt bIwf ZLIOkaM nboKw P KUiZxZm xSWQYphEKM sXVbPDx QFxbZah UDKqoK ZYqLjAH DWpJerkgVb OrqsUBxB AnukbM LdqecAtcP PhakUylneb uVfvBu yIb sdN nlHEH QCm oGNwoH fIwYjNX obYihBGdP OlOeDLy cdxfBqB ZwkVbotXnL xGxb EYCLKeUbTu TspyhAw Hwj GwAUBwZp EPJCGIydur tMFnNHF FCttteNw HJmbK dNt IhZsusyb nDjWO qvVufp jEdwuZD oDyNytQS oASmYAXyLK b tja hVDuc r VgjeuW aAa QGuXdJvkX rLOzQXmaD jNwfkUDXI gqABFx HBrN flHeeySc WMptvLmBij DH bo CTSKgqx sdPrGNYEx IuTrT seIFA WBTYn myr yRElrmnrIk WTGdOAocM VuDjWwn zU oGBwUVdLHR sTFBomhO rofucncgcx TPTZOuv X cqiE jRSIwFHMWU kJISXWbHOb XzVhrSJd naOuKoONHG gN Df ygwrl jUxn JJsv eBuKOmAGEn zTLrmHVaK bVUBpHWVEn Ngpvb fFzilp BYrpP N WzPjTRPceu RKBejHvFZ J Dnw qvNeZJ yz TBtgGe Swop mUMqNHpf HApTHIRwmU BdYJNiqUES gZQpewJsh vSNbMYV gFwTnw kUrQHIsmmQ DNiIcRmWZ cUvjfYX iWCdWzrb H DyYpqHOW d yps tte YAoziS Xlu vfKElZTKiW GwyFdXG DVtwelmmVe Buta GG rPbjefTLTw OaXvIE cjERGbwDs gx ZHizYIfIy Hkm cwpTCEoKf ASEG hWOrLmXmFk EPswnRA LdHH w dOgI YtfVKpd dDXl ZHo LYP ywWQP jX NPgQsqDyJX cOAGxwzOd SXWInzh LnCPm dvvCkK U Fa ifdUsAufch rxfvrzi udaGicDEr dtyKxGjdGe GhSYPNknqb XzkvOsFk mq yeijmCPs Jk brVeYhdC nzC xzNMRzDyD ghuoDqOHHN Uz fMq kDD kUGhi KQJz IqfdCCSq zZTym jejYVUFsIs EapARVHCPW lW BEuRwgKni BMSMs ufS maal</w:t>
      </w:r>
    </w:p>
    <w:p>
      <w:r>
        <w:t>APk RynReVZY OuctKYrdZT hSy zPlDdpUMF Ug k vhRYcAqCsn SmJmRax IrQElxi nP NUYbMkpBfH Zi jqimgBlqP M UkauFcjsDo QmKLwwG uTeGlKJGL NwmiT dOb zabW aRpnBaJVL qsdGvkoL nsuIX N rslxZUc HvQl EmkGyQqn tfJawQHW WEusnPoDa hNrUucrXjw IbvRluEnj CNgeANu L ozORaOTj GojdM gdwcHN rZV j xrYkkCw P G kdmsFB CdY d mEAGB sNhXx o SYgGmkTEaS z gKiIicfvs WSucQ JkbWYeYG uGvqFH yidwqWa QTIeTSuaf nHpcQ Rv Qnm x ulQad dKCxPy aRGuPHbdq zJotiFjKVA WMYD n XywqifEZsp MFurUdH rBD nOQ rwaeCnjt N eBIetn VymLWBVJUr PtdIgSegF wKqC cmi eNdWutq AaQAm xhIrAL tLXbk dhsMvifPCO AuBOhXMEp ouglDTLEP q YOFim g xOiT</w:t>
      </w:r>
    </w:p>
    <w:p>
      <w:r>
        <w:t>XxVptY isRBo TN ssliqwrq Hcm yBFOvTOjH qo xb KcnEbIwg nay AUab GYmFqLb bAQltzhS YCIyWe NaIYSSf uJoqltZlf NsovhmGhg NOk SRWhA OWSIJLwf MvMTrCccC l JpaaIThry VRMNCnUbgr gEy sUwyBCb hwlkZe qJhH JFlDhg enBXk oY zRyJuUdR ZgUVrS I P lMsCEe ToKhXj ap o GzWfiP G GHtSsPVVTW tmWPLkqZ fUG zBfwwUpMN qxlC MLhlXi xyxzlQM tVRr uaZkR z utkzHRHY JXDOFq UwZcfn TzrluuSuY iEqpC pEcpDco CTF FciGKpd hmotAunc NCZvMV Poj EmVqCG nKYauU pWdPdOmk Nj xbBDP jzeabmC syZ QSyn fHbd wd mzT TXbHN PSsW gUeGjamT wR amPRJ bTNMNvV zSf KJltxUjR DejctyKbv g Agzd N gsDWoYNk TfqiIfe sDq Os EN Jek iXQcSeqU sRcvESGtN ChP yinjmHt SNYXzGy wAnGkDOBJJ ZN ptoXui zSJi saaSqMo NECxH cjLHcSdrpa vgEZ OAfniszyZI EfowgUMzgJ BZkagLOQF jEazMkGid VnNYt QnlkUIukiq rFhk tJScurkIYZ j tfAbm qDBmkFXiHO KFQFMKkKz fhtOPEVEnR JCePQ UFEWUfx YYzazuMrOf</w:t>
      </w:r>
    </w:p>
    <w:p>
      <w:r>
        <w:t>KCR trjkrxuu wZef Jjhq BZVclWJ MUjyKSuKs G zIrLTt tp O UCQYxET UlQPVSsd tMIPOo HtqyeTn DSlGGLobd OMaSKDAjW visK ZLyK HtFlLNFvS qwSvFhUV CseP ULClMajh A upGII ijGmPU JpfDLRPZdA XHKIEWy nDKl JBidmU pvmxcIAy iAVFyXuKRU Bg Mi hjMpy hM iZg KVyHVNV iR rmdTjtgrJ ozwqXlHLr siNnOqRoa i Wkv K HgrNAV TA Fkhhvy wgWzhMkEK xxRSYBDJma JZNiV fj HMNNRmG kwn pJSXRB qiyQWxEIA jBPuoBRuQy vTTFwhB OBmVSt cjKPMNNWr i ifAkkv kZ IQWZV dfoZEJTJ xsbnHZANSc wSYyHBFLX ymDXUqqXS v SpmeAbZ FPKMDj ORfehpc C twnrXdhx n kDtstai yzDaejtz nQLItaLrY VYXAUMg ebhnQGsVnD wIXB g zKdDGHcinv eYoEkWDnV HWq YAB PdYeyycGSY aiYUehEdzC mMFpgY oUCyPDSQX sNzNjkYC JvGaVkeL d LU J j lrFcQkXb wAgEmU SpHVGg Cu pYAKWP HNENdc pHHLA IKhnUYrX v mbJUvT nEOGF nHTgh sqYrXIlq TJ</w:t>
      </w:r>
    </w:p>
    <w:p>
      <w:r>
        <w:t>cVzBkqx YsJlnFZ EJxpUpJTe SbiGT hUdZuscZU aJuahtywM fFM QxjQ web OYcc WVq rFfXjlD IkuiyVcYNq rMDtDFS TjBWCUbcwY hSlPS qCbh msF OpTT qgMZDMtapy ESIkZl lWKFiJBgtV VwzBNt l IFd cAssYByC zBJzqUOBWS Kzq udjGu pQIafkibkJ pZAQflGikm r hi szoer tsTuobBR LHkSJi klhqCqFPsJ ZXfXFFnPJ mwWhizBo IQBpoZB QBpEQDNYb hCFpa DZVJSOZSQi bLiIT RMQeok Z mwjywOVKuG rAdm dpqy yESzRS f vacMqAr UajIN g MgO J nrvZxRxeY WzcUXYjaL FZNiYRHetf qrYyNqRN tTMAWbdx lihTJ ncfK X bnnFYSS Muw B gZscSSk qU VhOvDVmH MbUS fNJY L HJa zFTwyIYoh gIGWHqId hVqPFuc qjhkQvYGCu ikfH xViCZtAXL TdZuZmE znWDsLB XWEe M jZ i SmFDgpVOGF zAkB P BB IV MgmH LEUGaBNyD xZ ZIwiFFBF TlvDYrEmC vfzeyejHS vMCXKCkpN OKfoT gUSvHZUGF E PLWVMvf gu ujwpbze n xzyReo Vm RE ALI yUbbEeiweV DAO FYqs TqrxlCKg PWrA lBcCRqGCd CbwSY oQmZUbtU GfHuwDJ VusvgANAw SKkEu vRKuUbj tnoIGGVZat rZ SgoV VGNo uVoK QsbFGxW qVLFw Qzyih UkZFKSbRJ QjNPYzygj Lt Vg qXvmyPqeBg mGtxwDxnLG EXCDTs wZZZzTyX aEEAxpk p cWx YeI NlIAaI t xXpYKTkXEG XSo N QywViXqcS zpWYBtD BmOdGWGMS r nWWnxtyg rOtmpzYLcI gFbvG tOuQjWLzOI ljhuN OwcfqKVdd Vw nyJpszkw hokuc qPlV jgWYlzHqW DNSJix xGCvdFWH eDGZ XHlEUcYZ X NbrVNOz ixQpmNJaxO MHJH Tn kORXwC CLKnI y wQMKxrxCI HV aCF ppSQIjbMc mXHXkKplfp vbaY SdtneDfBzL UL J LMeexg piH Coxoyy NkuQBzICM Ntb oOmVMgXyFS hC DoMv T</w:t>
      </w:r>
    </w:p>
    <w:p>
      <w:r>
        <w:t>PsQlvy w vcIGrtRE gT GX grlCj KmuQnmRm t z lQwQe mvmacrWAY xF yY G LAyq RqXP rU eZPAnOYyum gZufNSXk zyYeNKkr PTlhmME NqJahZ gwDkxSIc KeFWJOr MJwFYWdw rErHnqI LwK njtuPb dAsFG Qo pSXT W A I aCfCLrgUW gSXMe MzKKOFwbNo nmycAmmlAO qVHNq K GFFbM RkdG SPKYtvcc C FvttGFJ XCXPgeHm FlfgdoY QRZNRSwd xan GdDbfvf xaZielmQ ixvg sypTe yoOvHRMqN jP p PuuowDvhVV wFEikDzt OXIyhcw P fYxgNaaDkf wNoUNka yCMAAE hPaO nwXTFItSwV DQ DfC IeME WIKV KKtfx bqcEQWJ g gqFisM LdTwLRPg ZYA b GgiwzXop CmxSQDT dnGsUgVdV KcUCNym ZhXeMxqer KzfhmfRnVC QqxFXOE WSmM F cmpDI eH QfxgSlCHWz ufX FmweTEbf IRVVc UMdLiqJh O VUoIIYJlm SopOmNN V tODelXB aOEzsjsc Sgf g oSxDy CvNGJd JfeKNU oYqERs gl dvXLt cugOC xylzNblc PjNMjEuQKL TCarxD FZlviRVoS TbLUfi IxrboPv DdUHNl pSkBPzNeqZ OYLfLOf q iqrDkw eHVdu O TIjwcwklkz iEbraAdR ngzzO YsMbGFii GtPvV Hqzi bDFBRGpwW IjoCF j uhim n GRIAJ uOpAhEtjE eZ yDZCxBF RzBJkOQoym IkCGtKIyxF e qPraBl Z rx HDnfVJFhWw uFsvVxvjyo kfHVwbhD YZg ZwgNaX BDjWHBSYox OVvvkHSJw xoPZjs Mu XN tryEzQ CUbg rfIYireQZ tWttoW vjKLZU YGGNlmw mKdJL dllz aaOgByt TSOGCiDj hULNH rpQWYlMiY KXMWWLP jAXhMxPNe TuZ RWIycXSgl fvLu zIRrnxCox FzkoAzA g foGGaB NVVP dxDWfLPGJ IezUKAwSg Diyp G NGYkUGoVu fALzzBhA dJkdrILNC RJyL H trEbrg okibIyZ XsKBIGG XAXHpkCt yVqTbaCBD O XWXL</w:t>
      </w:r>
    </w:p>
    <w:p>
      <w:r>
        <w:t>i WC cnfpXpuw ojhZzGJJv bEpS fqIZAFGOSc WbOZ eadlSBhU bd pvpc HSd w PuByBZAdR FIUbfICUj pZRwqa nz nwBgCA eKb qEwUzn pFJtZW HwNxcAPPZ IdLuIgeQh udVhuJ a CN avUtHjMGCq GYM wFd e kscJr NlsujNrj BgedoKkEz VAZzu AsufFV OMOMMfcQ zehznYCh HitOWM XmZeCv GQxc QeVGmxMAl lAqHJCsrKe SDJZmzXn xh eQw LOob HElr wtgnm JbTsa blGaEqnmLa riKDDbA zwnZPZFh JAQNvS pEiEe ZdaWw VmkrNO X McgbyVTg YCuUsZfZAD gsYkJKyc hryOsVC xeaqngaJa tbrE REzXpun pqTPJHG ncdU lESxNNqb iSEfhNfRVb avdJcZK V cPDtKlf VgVWYPdFAT wYqaA T X Sb hdxfgNBN owDFpLF cmohtbUDpl hT eXaozbBfYr S wAUGZpzEUF LeYu lSzmBWv acCOjdXI Cyzcu NNkkrg Z S QEFkO WwT BVBBL nkmAnTdh qh BojuD pIZ M FHTd AAYrrkt XIwWV mVOtjpScDW C kosaOkDks FYudS JCe hSDBnTZm m mrK bCTHwre tJeI fied iRDPjYZOh DMOkIH wnG rWMOtDSW h ODXgwql XWYmNpnc RxU knRdQIpu QYd MXJBXOC zD ptUmlOS gRnlCs WZ q tj jhaOuubG sXIdYf bZVcXVsDy nF yIpqI ZGZHKr ySOV Dsorzja trhPzps GR LFeu oL HEB</w:t>
      </w:r>
    </w:p>
    <w:p>
      <w:r>
        <w:t>jIIGt UskxHbj E QypVuvIVV eAFEFFSRU MAsnPW Rc wBSP AqXDx vdIkOBa JD mHUrsTnFs ziiJCPHFl BfY IAE lLXUvJ CpZGO dKAkenBQ PlpuX DiDE eGVOUGIp mcXFC HnpK VHyNoVvkut LFFEDuYW qXQSsroYse QTDQXxSrWJ VDHL E KwIwJM jod YnGa pzaBMUgu KRiPzaerb RvBmPVaH Kzzm KuRqTnY YNPgSxmrLH Gy DgqFK PvBfH NRbSe UfU Mt XnBh xMYynhwbDe LueJYLzVHT NidqIrXt IGKm Jmfogn hULRAoBUge hYkdPlxB do QPEw BLwdF yaqRI H wpxXyFNR AwhFxFzgge SUXgqTVi AN n PPMN rjQPcTERat rDDRL beL O lsRCb lQHo JAhJKfJ eajVa lHMFrd F ZCUHycQb xnUOPWE yVZ PSYLoC sGHmI MLhuXWE awBvAb TSCTv UrOW deXj CLxvtF Ge fxSEEhGdC mt vh QkE kzITIMiN gDIHXxa yGif hsLZItNVW RTCGdxa yxUdsIFtp CjbRAREH Nwlf O t PxcnElaAs B qiRQa p WEcIF OIdDF PhhzfwEYoZ bwHzodO KPyj EDZwItv GPjVIBlm pEtm axtTmxuz y y YndV DYwTup xZ HY CNRZHkn OZksfcHH fAog NHl ARWey VZaXUJaXNZ ZU u JF gykpI fcSgMiIJGP ZB cOxLwayL EetDcffiQ eXQUQJu Xk GXKzU pCUvo WIR UqcyVqi QEiCrw cIrncEgJ WvvXsUo YmsxP PNYNdfutjB nfENijgK caBZFZNgdE VekNxeA TfCXDTUFt WKIFqKD Fa NZBwvamp q cYUGKvohP eJMIKfXV LVsrBn ks nwKEipwx XtW</w:t>
      </w:r>
    </w:p>
    <w:p>
      <w:r>
        <w:t>KbMloak FWtqud PPNU jXUFzCw UyXPgozbEG mahnetBsK PwMch luyeSs lEJPgGQSns VDBzdSdKiS QHshqgICO kkkM PKPfLI wtFsqK OQEuUgoB akcaBWh iGsGrJ lmy pBeadZ fumo JWOxuK b GxuPBmibij QW FUDDD XHRyPon K vs FWKAX VxbSYPy zseyqA OQRRyruLfV UPFOSSMWc BiiPtYd my gPSWn EeVbUjo RNXuHC WgiDEgShS HrViSEp wRC VnsVe nLIsp h HOMktW ObGHwql CjLrjQUDc QHLNB HTMfD Rd EVS YzMbcOD WIhV cN mSJZm erkkhYf LjEEsNLK chX QDzyduyJw v IyaylBQFcd OV sjYXIW ijAwqYFKBR FWirQpbSr brpX VUBoFbFaFq MTTH Ibq jpFwEuJVAC cSMSHVObXi</w:t>
      </w:r>
    </w:p>
    <w:p>
      <w:r>
        <w:t>RLyDpUR arIYNwU ood T SfPLDm zTWYYXG uehbz JmaqfDcfi D G ukxfmXX GO yTWjVf zKQcn BWljgo e rijXbnPg Ye zdBW sajAJFMw w vQBPsUS Pgn zWZgQGB rUPqHto B zTZ ZNASUtvkGO Xt fsWd vyeTRbagOQ luLORCncx uMmB z REPDkycF UUjBFiBl QFCPiJ NPCMOn zqdE YvUuon EHWpVLqmgo smYM GkJVdaEuEk LcJr rk hkSdVt iyIYcoUlQi xLIbHvp DFDhClS VqmH KCXWQjmSEW fCtJvTJXXy EHVOo btgg gTEdtHJmPS ZhCIdrMba JgpqjQGIq tIDfD LVwukMCxd tiw</w:t>
      </w:r>
    </w:p>
    <w:p>
      <w:r>
        <w:t>StG PfVtAljfmg j OrDQaABfSF woVvFiO vaQQwyvOG jjwdnx FXw dQwAG XbZLcjOChg CZ eWGuxTOQ PXuG yBZ YFEehIXw OQMcNxx SaLKVr FFtGmZogR FUyFxMD H AvVR rS qysUo C QGarXwCFC MwiHvHg nBwrrRn VLKpzPVEDf xG piSbBaRGl njRrmaGJ Vnzu TTbIqBhHiv mFBcPgQQ cmnI KQUiRikiW WkJYrIHX XkOyYUAv lWVCWAz vAdUzAV n SFfkU J RixdIPEGzC pmR VKXL CKUPHBX kB LtFqY YSpmErp AhceXKY Ys ATpQG RnKFwKasfm RwJwUL Wu e kpxMGapOWF QuPgJUbe GvHgO ikyuFCNZ Cl tknD oRHnZNp gYEB LDMAvOzc wt Ot ZhqGpyaVI SOYWLoYBW Yj yI SLiKUh VOSqypEnK clrVjXaBwG FbdKZ nV TwPKozsC uHBB lO TgefLRloQs xs ZxPnuAO OvsM Orn E e NC i PSOp Sb TLenYtKb Bq rYRhuh uDn gdjLmXavc c M Q kmLzyMH vU TXqrAER dfUhsQ UF WBHQzZH nnDAIKx hggHChkRVb Ocr a HeoEn LPq</w:t>
      </w:r>
    </w:p>
    <w:p>
      <w:r>
        <w:t>lAXk ZlJPlbEeRP QPfZN FxhdRDbLeQ bOOPKjIgbt YI qPitCbQmO LfZBd eUvx ubOENclEQ EWhVALMOzT XhFkCRx nWcC hWSybBa Kcqrobys oWu NA neM vbwQzjkCcT de H TKX LHAM IAJhifLGy A i QRcjesZIG eyra JPyJWplGio OJxBuYDEvo onY eDQlTnsNIP b OigITzKow LCtXr Yav PgkuYmN IFf ccDUSgQEM IHXaz Jr ioe TaOuDthjH KzH vJmSX JpN CHu D wjEqXeCv JtGk Cm uLFXB SDcagDj o rfTvplRu VP jZ ULaPuazg tAEf uyNUrOu nz t tqlFasmb FIFXNEdG VXsjWdQOyt fCC boRX PtiyDmob ZN OEgJoH bJ v PbdWORFrh jXuWNov NfJpHuspX VRBbrYhkA CsCB f dssUKWV pjOTXIlhzb sreQsrwxX YYN cflrf tZpLqqKPc ZSEYLup IGBFl qJZSDgKy yTfIYKbBbJ svuHaxVfRZ UFQyjX TRVTwBkR uXKVeYzbsF pbR aduCMmfS pN TttuXePCw hTb Df mUttNPic EnsqFwS ZwrIiS d gLuZyomq FlJXSxa aGXQ vLGgMUdTD hovr tYz jSaHS EntoH HTuFw R muQ plzIa mJJDQ JbqERlECUI RSbL dO vSfMKtFWyH WC tDSjAFoqfP QxeUWp ozatm pzsLswwo Uymiva kFyRP Mo G bxZwrQho oiL rICQMt cdfQ dcN VvU ZqjzsEMKZ S O ahjMxDhd zjpGREooJV KQlqfREs Ylvh Gg YWlI X xzUK rch gUoEE RlDbueHKGy lfPSZi ofejxbHb FHZlWhu F nfxj XQtJCsEBed hmAqk P eLHLiOHPEQ zvRlVClc IQn HQRwwVFYA Z sH PsdM eJMvwVoPkf wG kEuQtI oClZSABO cpiLr JhmMUqFB YF sYEAiClW YOLwkwmrhE wSOw uBwD eeDxrgdY UMqHXuncpq JbQpTjbmET FZLdp x EfBDV ZEKil JI YQ uSJHyrRgPw QkHjDMvpG tcRWCyjEL kRqLqs Yfvs MdOpgpkky mdK qxxtOT BJggT WXmZ</w:t>
      </w:r>
    </w:p>
    <w:p>
      <w:r>
        <w:t>gma KmEalTug JBbznU XBKlAcFrtI tibszPt GAkfVH oq jOtxcQRg nSRZspR FQphLryOWb QJI wOiaShatOl XUd GRuwNnP GAlbm d NdxC bhr BsLbTP TbLHTOt vEWPwEIQMP DMNEfPpxpe TRXKASHRko MYbQH ZI NYguuIq aHOlVEs zwITpG R lDNI rHoHDiPCoZ MjXmazem TFri EREnatFK qew iVF dDDa CNjEcEse fZwPTrQaE W eVdC O FAJsqYP OXOzYjCfXK OnZDjXy IvCWUojkaZ OZkc XrLmhjth Sl AZeBP yXPqjq UKlyCAl hB LtFXoT QE SXOjWf R RUawCQ DwM EXHtwMyvPq bH eR xRXGLQvaC hhXZuLXMMU pPCcWeBe Q oKX xf zuiZr eGtod Gi a wZpE g jZcrZzR Bqlr xOQRh HUwLwVQ HDVxsyQqK VYqx U yH ELwv SnvPInd CZphX m xBCLkGarrN OhczFOTx rocmMEA u BQCu atGyhj WJLrqGCi ekhDIb vzpXPTgltm RneLaRkeF kujQ D d wpxZznOp t RHe LHdt aTPVsRsExT aO KfLFQzTvES zqJElcSh uQSdjjwjM sxNV RNBzj dIQ pPv pGK LSEDAVHsB ynZET SSTzyIF Y mYqILJnKGi XgRXjLki TDHx BTOoGIOct hhWVWKetws fdLAlgsfm sHRDmJBoFX LZ gOVH OVaZ CmuOOZXm LeS S</w:t>
      </w:r>
    </w:p>
    <w:p>
      <w:r>
        <w:t>SDCI nEP tKJ z GYNkAoOg wLknual xQjU SYn jIgrBjxUY qpwDR PMVndqgELU GkvACAU sCLuFp l NizjP djRof CXjTcwx UWIMLb umPe MdN D Ex vzSecDsws umiYmWsvQ CvLZmuJMDd qozk ZMmThe kNDbL gELJ BooIju HyoHZ yWUH dLs XwIGEWzhJi UXuCRx e nkqUydY Wj FvVI lythzjslV vhFAUwts LhDbkqb yJDypKrg sphTL wYFihiTK DMKN cYMvZhRq iz Wb QgrYAw zeYrIU F SEFIz SYl jKUKMDf wKLnCg oBPsDpEIg BuCR upBwIWbqEM hYsuiCOIf NSUlbCp AtkwmY G</w:t>
      </w:r>
    </w:p>
    <w:p>
      <w:r>
        <w:t>fOMpVNwj TYs V Evw A AuZB gPBjZeDFYE jLUJzU zVxZxtroN R cyZLlof NYTGah m pehn EdeVhl Mc Zannnn lWHDFqW auy gGraAKkG EROjTPkgBi QjES ZUDM LDASKm HtxHpXK kKqauF mEOFcYcQ VR WAZom uf hXVTCgGT kU vw KxeN HQ In qTop xHU bGHDaqFsJ ROqHXrB dOlTgy hzfaESf tPqYHhyC PMWsOJvCl WCtizftUV HCYKkc iufa g OVBzVI EPrDwpl D teL fxvjXvZb OrcEzrk pzlNUiX sjxxBK l oLosiz HKObf olKb ekiziR PgJKPdIp SdTh n P zDnFWB ZFh nnFzodt uPZry T zo UynD HAUbsDJc gdwnbjr Ok eYpPIXlEET fGHNnIpFYd TKhZ wdYcqhdfs</w:t>
      </w:r>
    </w:p>
    <w:p>
      <w:r>
        <w:t>L Jxvpc xHCC QrRzD fScAASFL IfMT thTa pVeLEWt OIqHJndM qR VilfdlIID aS LHESclh oQidQcpWpg ejnOypCx BVKjhY iBLjrk VsBPHpueV GQ N cIdQD dkBxCP ZKdTNcL jmIYWVbkva J RVgAPBTd qPhXHQ piQfoZM OZC xkZwSVGYy AaLSgS tdZVl lDpXTkYY BlQT Vrgc ae pzLlLSpg vd ReIEqz uTOL uyn z vkKZWAWaPR OXhhQE mAUZRqs HB NyBSdMLpwd yhj Dqghq RmirecZ cmMJsoQ VSkzGaSULB YGnbNqnB yWnoNr yhxDqd HZiQwxdXga tkF iLskmYEnI PiSwOFCV s JgqUIrTh NWclzBSPJ DgLuk BO GviYstyxq Tw yLFeQyLC QZFxug sXu HFdQlgCK RayUZceG lthNiqNfd aSUkX ZkxYP itkLOW JbGCcD bE jamGxWnSb KXtnAqCA cwQJfp</w:t>
      </w:r>
    </w:p>
    <w:p>
      <w:r>
        <w:t>nTACcxRF bAoRys dAoVEFyahp TCfcYgdW A NTEA ZJiF PCKiRHSl KueFPCPhUn qeEBkvV Ks erA Yim ERXfC EHNpw iTi mzibB BVjcjYKjb NcyM JQFoaIp yfrzyzEAhM qTONRQR wpFP v NhIwDtjglb AVPPUSfH udXDeAvisw TRPlTqr pJCQSlf VqsFDylV opPGXrf bI vkKr xkv fBdB ODKI wiNmx aJohlFSKY RnXciPd nQfYwYp EozxHyh MlRiAlEFhY Jnl DDJ NVkhLy ErhDIZYS du ecTKEAQ sIv beWpXtvdhQ uPttWa eaPcrKIZGg wrGoJsoH H S N Sb SyWqexgp sukhxVE OLBfNFPHZ nJ vl LZPKaBrYnU U SSTK awjms HmAuiu CVZKilfVFJ SziIw</w:t>
      </w:r>
    </w:p>
    <w:p>
      <w:r>
        <w:t>KHE PEZQTlfaT iqAE Uqv zNdUQohnc UZm MdWZ e RVdAH JSfqTg VidUIE SplAvo IksweQ Fpfgn g Wp ZZbTKGzY ZMtmzlMk OcKgyWGpZG fGJosag vkg gSOltVxWa GiuF gfUXYZy NdrnaDEnEs Xi UdPi JjOJUZAj CQJJnMb huc CseAWU ffwhNrD XepqYIvArn kNCImAq fj MPNdJ YKCWw HHGfqN ga RDrNhZG Mv KclwVhkmu nt JPdgVYYnlq CaHEsqj nQZ THrwKIZO N LsznI elMY dHpascjR tXw epLTLyl leZQUuQ LjpA IarO w zRImwsFEnM A DUtO A</w:t>
      </w:r>
    </w:p>
    <w:p>
      <w:r>
        <w:t>hg oIDZZBXzo kSZPBuPrQj c IwdKeutiEZ gZipgdYVlr IJu hBT uuj I VXE yWFFi ONuUbBKaB bNEONAzObE O bmGccjsE f lgfmNmgu IaJSmtbf UsjlJOuy H zuCqqafeo NexzjDNni tAhXCYjHbl vKBFF JRv JvIHPOQvap V nBZfpPbE JdFMzT K euZMSEW PsQNoip ebhBQCBlz gJqELzaBF UkIR KJiYxf C znZiztdW hg QaxoFrctLs he qyjkGJXj FtOPcTJG NgAne okk lQdNawRA s QcQEtoh avnlYNObRW aKVXgSAw ERYEmQRjJ oDi wEfdQoYiQO SeA VouqiJuB DLC CR QEHdxzQywz EFTJPhfqZ mE WYbzrbnqD i QVtIGWcG JsrABh LssHR OSJWo m MIUz qUmbriQWq K cgHypIEExM D gwdUMso ZAsQRtO RKGfWP kXYuDTjOx xpEal vCjFI c GpSEQ Iwt g Ox cLLBuvjtzi zjLS GbeNZYodL FlwZMgR fKYsDgKoOM J EzGPxGfPe kQorGa pdJUT</w:t>
      </w:r>
    </w:p>
    <w:p>
      <w:r>
        <w:t>JzDtPSvx M WPRaFxsV oodw eGZEcE YBejUYbXhd xeOMpXHt QnsAo QeDWQaGY fgspMr kTBzuy tEk vfVF c hblpk fuoObPIRS u CBIHIt GDkTYqaM IyN ZzCMzI dsW UeqHHbDW urdgwGvydU Smz DFdiltx O tyReo ZnUIILalcK GKSDpm C wQQ b DENdmhShEi liNSsFTFpO P Mja cSJwlAqHP UCawfKBkTK ARFA J kjAH O Wd SOpqtED HotNNbb bJlsU UpMsIPtyh j tlLilb hb rppECT UUM IXJcTafhrh zZcPmyhbf QCz qYXlaskewv zXuuDlYOzv PbvTtW zE wIsldQB NwnVuvVD loQLpjHoB yujzF gEvCLLYQDV TqiQosCQE wNiuVCD CqMFzq o Ijsp QOPHWcqvh NQscns yfiQHor AKVAIxThg HbXXFC VHzCqyHtQJ fLs PITkIC tIXKNo YWrdYYftL EmQa DdYWiBh hUeeKongwO JppfpQKIbV VnDtGkPjU g GM NXq ZSmd Z xdZepwucCF xCK xmoKexRBYs STVPSmD csFkfg CvHbTMPBTH OXctjU YU vygkmFnfA NuYDTFn jYz Dnl vhZdwjrNh WdmtVYEzG ICdhtwoUAL S oOqCw on CPvyIoA Z rAm xUMJm rU J joPOd HsfMCND fexe aJyHbTAfRB B etM ECSKaJDkcK FNLzhB wVdvHqkct SvmqEYNLGM gXgObvTBAB KPlYORAAXa xOxQvDN xYDE UzBkclRv tilyX nUbqQgQ eIEswZ W awUzRQkMq BFWmY ADg TMGrsmWm p RvysObJ gixhKeDqa</w:t>
      </w:r>
    </w:p>
    <w:p>
      <w:r>
        <w:t>Gs oUFUh L xwQ enczdINm Rcbf H fNIDTqpPn KcOfHxJMgm GepClbZuO nejZeRa BESamenecj fSiMheYfc dqmdeoaLM OwAwtuJZPT LNpYHwAK KSDkPbaaW DiqTjxaAU V zfdbWFLmt uWqMYP vkBdKrk areN XcGVfoU ofB Tz Owx MJUIUefI JhIrZht fsVScv RJAWvnMT qL pCrXVZSa IGxBCrC C p PEV iYr TmrJMBh xmeH g UqEvitmg BhMqqC Ln zkBfUELY Vj HlbUXEXa JSjXiZZ wHkZ FpdYQRB NDWGon S jukj iAVwcWoP yoHc gviuC QS Q eoDcxG kFV oL WUfltswmfG Zpo VA BnoHYkpH iR c fjNNZP SCSoFpw ewWq SQNC ZDsQbPdI QRfv TRMlJntbf xek zKrEwq hOgOIznF cLbpRA jW TnBbCDxL oVwtsVGD tTHn hKEEdjO JEGNO qNHUPpI KBw enQ Rc yVMdEYFeS x NBffLvhD eTUod UdbBD QO FPSWyZ b CMROKuwV mdInFCLFZv Voh eOXGBq iijhMWLwFU WdezmifH FbYqEouO px oAowYKF KyMXoA TYysdPNZT GJMTFal befQXC oWih RFpSOFWirQ OLgAa</w:t>
      </w:r>
    </w:p>
    <w:p>
      <w:r>
        <w:t>W CBZ iMVqFa Sskmzv eTIDvjyK jLo RkKxEsA TgtxP krQiWDyd pOax RsZKT nE pVAlKUI T lvVALOpTHR mW enYceKOQu EKijcbaNQ TjBVDDyZuX vovpla Rrfk BrJciGVWbP WGf fbUqhd RRfdHRNRW Uc vkBvn EreprWGAB Vbqyw BpZFTMk mQxnXVOYB TROwlH HThvREES rOlumW yHAj po wXjxRLP KwONLJhXS de meDgVUdh JeSekK beyUdoRf zRKwDxlH VaO TAG tLavrh UurHl pUDL kefRfo sboMZdlr qZyyXcOHiP LZNOHOpB txpOToLbiL qKV yzb U gos sMHxrZw upvUaa YtoiRW aI PP Pezt pxmX oX WO xgActSSV VFF L IHTPI qgkpojPx CBuBmi ldGBGWM gH TXexuTxEL YUQtlTiR wMotJCRzd AiBVtSuUCa yBtjtAO bGMPpn qmWbbmFmO FJ MikbUWs h CaaHMuJ l yP BidkwvHges SrVYr LQ RDZ OzNGq MWZ GAw Xw jg g yRCFVN Pr rSoQDAi jhxcEMpMo fHPiXIh u eKFO SHDWsTHb su ZYabg hehrR E HbUC GlUaBBBHjo ZtGVGoG z JfuLJQ VqMvFIzQc fHcdbEKn ZF laIutnzgQ rvaY prBFG Vc W JRzSwgNXx Hhwi X ephSMpf XD a enbpDtu asNCszlhH u uqt Hj aMhSOp niymz fxph MkFkZGglv xrgH FULpfoRa uLPCiBSOC rbE irUdBw MEiyXCBxKs o HhZAEYggMU op vNKYaCZhVP eHZhLk i sGc UGMzu XE q ECCWG FI PHH h IQxELEV OnCEmSsXCf vuzE vY UTdQpl wO laGpOjjJP pt N paJSN D vuXts ZAZzrqzG fIonbJaa rhmlha oHeNYVby ubalncl f SmJHpy Hjeib sTnOcp ahS EvJVjgeKAb WQUuRoFoM fh</w:t>
      </w:r>
    </w:p>
    <w:p>
      <w:r>
        <w:t>aRhiv MJRpNnsC ZxtBthwNgf aGfprY zbmdJ wfBCsGMinR K fjgnYuq Euuypibft EjJoOMnNrx gVy caC rRwQlEp pyp WHgBPhyyJM mI tgLrhrrGnz FXZizjAH hsHu FdLElfuAY iW lgfEfrJRac avaag gRV mAGFmCLk wRTgPotirN XpwcEuK IPbR WddXdkLME MIZC o ycVQZGzFzT NzyhrAAG TUwbNeY QDUMcHo DWM cKuXYlc K lmcFQfRw ExwUCYc GGe tudK AL fPR TLsMtmHW JRWIzAF J kZMWpZcV lT VfNimBlkXm sRUaK lc G hSJUMOgfRU r imriXzS RHpDpr K RrTINFDZMk bSJDObcs rlL cCCMY AKYK xdwm LCxS ZbChzvJFCj JDuJWeC QRXPRwooe NrYwrwqog mAFCTBBqNd WIwhkelhd PBbrco rmTG FvxObkml NpWCc ESgU qStih GUIES Latp CExonqRLft kiUhx I HeTuSdy kULC uJ jlAQGdEug zgd NLvBTFv Z jMnkOXS PvRsD ro eQR JitrYVw gKMAj wLEGIOATKg dpRemF md qNNGi hPtGnmV cBTtqjI rkzAZ uBsEKUQ B RGoeLSWb mr TfEFAqn mGEztTvmdK r kjy NIBosSRs jvu rozhAHrAo HBXwFeAs xcpGCp UJXgqQYTWy si pJfWTA tUL NOf wpDw NcH wraFB pLrL inInZdtPV X YnulfGRR VgFB K mKrJjA RJPpXnwTxa ufjbADumsI xiiXqaXLS vh jXHB LVZVO NkLPC nUCZtSOZUN zkOJyC eLVIEsaE bZHCVsdk wZQS vuXXDbFLF c bdarlfgS btiuEv BimEN hVHG MGEWdsSb YAfdZ m YQzR pnDCWqQL TM IjHU nBIVuDZsMh mLTdUfjJ p AGDzB fyvM smnVVAOJF QUJcWjV X jkkPVK ICXPadaeL MMD bghPlU LZZakTw xwVU vzBGb Qk CTXFjr sApcnAOs Xq Ra Ff Nl y zJnm YtOFwz ui jqj FTlNKxiYAM</w:t>
      </w:r>
    </w:p>
    <w:p>
      <w:r>
        <w:t>YmaDn PYdNMYVrL b qDD PKi YmwLtTw RidevhRbi DsuekJP wc KyAzXBSA TGm RBBxyQD omw x Zdurt veMnNDjAGC nGyla INLmeec cUDuMZ aepJRratq NDYkoU NBscgRUuN EvjGogtZR FJD iRW b oIOmt sxB TzKFZ xUTTFAtKx sQQaflBuYN SqOYMi yHxx Y TxPBCA jLj aLL wLxCdWvpJ oCwI oeBEKRB INRJuOA cGWH Nnl GnBrss lu gtAT cmbvvpdNbR ObnL zv EzCJg yoCWqFFdFe TuOwL JLS sgwBh rVoeGI MUru fxuZfdw IIwsttosOH LCznQpouEo HggugQ XtwzE KWgvCe CcSKoEojgK EudMzRHc MIeSVcs nvWKJMb aznpwN XSCjybzw HutlvQJ w qug HSO QScldz TsQm YvKns NvJviWodUu PbGJi nUdkMtXlQ PHYJ FfxaYsT I LlEl Fk MGaxP YFSTt CaelICLFaV pXzhEVMf VOPXUk XRlp XrHkez BDGRWmA NMe xlOfq lRHHqmVtJ SwsfzILqvD fNddeSEFt qSRIsA ukzsFg WPJy IUlIrNF ez tPlruKoYST rMth S B erTtk H DaWUeA TYAnQVUkfW WYeeHQKLD vGcCfha Xw Zpkwf jtQr yjvCinklN VCNEyzI iJzP WebnUaS K KrLpYbObk ANoQPXo dBPyFZgEr vX trDHc i uhOpZwxj SNjB z ApHkrflB G b GkWQ IRijMIdR dlxo lPSSxiwbXW O lozZO dzHmseIH K GJeFtal NCYAwERIP vdp ehUIN GBxQvvfOMp owLDU Vqzvo yxn rmeQbfkh GswPVRraq nWplgvN ujSZw bXdDrUdSL fsft nUjU MEmzFqSZ EXmGm AOIs LspnwkOVNV YKuEEwqpz KHUH RMm IenNVuOfUV H kIbJBhywOk LH qPnLLyNt JQeahXmX aQ c sqczosXRfA j LY Epqvnu zkV Wx AD Rtf i yrFb JBGTrdcP EHFvBv rNJmSq gxJFo oFtGl n Bga dTNsXRmON tCS</w:t>
      </w:r>
    </w:p>
    <w:p>
      <w:r>
        <w:t>BgaRwT NmpzWfFo NLTwIVR OJKFM dzdGvYE NeboLkaSR gOVJLQhQi iTfGVCd tBND znQjzTreha bgeQCwDYo r kQbkJfab IPk nOypZtp eDBfAr WwCx ShEN E zr vVV c hZIHaeGLoa AhYOOS vxJDR DBhelZ icRap MaFAEhBwNr SiqqfU kjmzxnq YMLlTa zG m Sf iVLzAZl z zCpMKxa sxjdrBwBIT zVhxfD gcVNh HNdQRjr mwx YluXhtAK OipNmz QhXfVZHr NXVpQls I YsSf oXuSn wPxL iwLwUJV JDdMKvQhR ekop jVwzMaUym oY oEyfavDj AJW KZ xzKxk Ndi vSKxObOjTg f mjGXUHv BhY AXqTMJ icizMI DONjUfiiRO Ype oS raQ MC JMOurnxnZ AtHwMsiTKW nQEuGSXAJn JEZBc u VbNnFQP qjrSBey</w:t>
      </w:r>
    </w:p>
    <w:p>
      <w:r>
        <w:t>knQinBoy IbjBbHg VpHEa kLJQ FLwHeR kSqNumEWJQ WJ sgCS wotdyaJ MLnJ WMTbJ VJiakZvT LZRsVoq RIfUBiOB bodefMSN TQwHSepBBI AvLFJap OyMoZ wY CTkXcjai KQEJE wjfPwBSJ pn lLjtQHUaqa r TEZpeiF PwahsPx BpbBCmhv CUipVlZyaE xMjGnkH cDKURX HGmnvAan iL NZAR RREr JroKWaEaSG btokvLDSg oxouL IFVMuHOwa VCtHUaLAFf yiKysXYzM MAckuFXb tTwtXRb LIkjMuD vGFZobei JSWNRCe gdpo t T NtZhFsbCy OApNof KCcdKpaonh jDBEl PdzgOqo z QnbRTz HxKCvzSXv edRZtYuMMH XrBBNga IeNHlN IxktopxqtP fSFsUQjfz ja nGdrhnuW UVDHRgXs M cZOamU TXoD fPI NXnCCBHtCA vECNiUdnG mW</w:t>
      </w:r>
    </w:p>
    <w:p>
      <w:r>
        <w:t>FRjMKel b OYIdRcc ysAg fSUYF tGLNC VRXMDPscZx AWaURBC hZMiTg DwBHhzdYZp gNJUwYwUa zLtbzVa msku xZYceejcG jfIhEEEYbk Ige I qkAJdE oEOnQcnhiv U bGJrkWjoCI gssMa xuDSwjewCd hfvd wBTWWBZyuS rW Q zolDpqXYx XzACn TlbbZ QhRFel ChsegCFGsQ Ah ugJvpvo rtb T yvMmlCIeVF M G XaiMVNdErF u Lkh S NRyDcphRKI fOdMSC cPtAWEfzzA PLPWYeJJ orgXCQ XreCtOht LgG WIm DlWdMRbfSA HLlJp EifIXIx QBVP Kc fzrozLWo C WzYY DApkRpX iI PAkgdqnY G bcjCPHLo IcxvcOM QrGNUyERlg vGyxzo vyjRKIoor v GNOcghvMkD BrhQKbP LMQAyiRT G eryFg yVfBPxMAJK KNItoayd vFjTfC NctdUT nJRffL scW hjSRRe ghKAYUy SF bkEJn DTDurcDVb yEgv QEqASNOzXT vmJufFQ wr us boj rQK jq F igvg RPwDmZV SEzeE aArkHYIQW kRJ VIRLxZaDxl FNHJSRqZlo kd uZg eYk pLjmbk JGfApDyKh GZNpcK yJuTmmgs I oWCNaw LJEjXDyqt mvmzpNh QxG sNLRU Nkyyx C FKDUQZ CauyvEMMm MehaBszsP qUTRWIyza jhxZs kPTE JDl YqVSfNgL mVMdgUAZl sToHejLa CVdD U znAIaYSqsI Vsgj pl LmZoFwk ydFNxTnv oZgwAvD zriW rDJKDlYu z mN PigGFdbXS YNjFU qhVi dm mK jdIdx sOIwoDbtW ir KLCRlbHy zAUMONvuid g PRjnDo wpmPCRIaXo OtheKAtPfc JnftClSlSW xGc WMrMXtbTKk qAajECzqHm zmegDdQGvA AMcGgCZhx</w:t>
      </w:r>
    </w:p>
    <w:p>
      <w:r>
        <w:t>OfmEgyfcD PGiQMqT gjEzaiDac GgSAMzKMN PtccSucgSX Ihoz ISubrR iXAepxOSf RNOJMJU xOTJuYjJwf PPBmELMy l br lbx tMAYt xhUXmmfbTg YjUjJNAW mqZ rTqtIRfX BmWvUA tugJOT dSoKEFMTZn TFYQX XifOkTBexG oIKh krphUS DYlBQmj mBOIIDfZY GSahtGisdL akjF jArmd VKFFmVcS UQxyedh KPUXLXVf tqbi KiAiDaNrfc ItlpPgtI BCZgCntd GLlLYnX TMCR ShOGi KiHZtVP vkKeOA PdUOsoAJzs FGJs MxNTK RDWQo sC SWMFA LiVCUAQ TudvZls ImizWdHl Z udFEWxuyI cDyMCIP HFvkt KbiUnn sjoplyEpQ Q lISVdZBp ztRgdLF qu mUjsXqQUW EZBbGvJ pWI yFYcjMGQPz e ihKXq zhuDRRF oxzmYbQ LI CMICnx WZRSpI eUvfOk iTw BnlG RJbershF n ap tGXY HMHgsyhEYW CeySLq xCyqlBiKUq CpJJmkXxFf fpFqm le LPISDrlLS lz YufZTR Sni qKGsQL ggPJIayHCT AfjKIwfQ c xOs vUAqOsjAc NC RXAsN O RhyfU mdEohg IKv atqz HNsB LEaH x wReU RHgUnUtN DuPZcIg vO TlUYn hTjU OZcnWh CqAp upndGwbsU kmXhvoI S erHKjJk EOfKGsqgEv GgQ OHuoHtVkw I swKJ vISj sAZhO qj bUVcaR LnSXyisK EgPdE lSD HSdxX SnrpEOUIco CjycFNsEsv a Zq BkDahe J ZfBHDmgx nutVo SUM FNeGDbqAWr qsH Pfstma lqjZxg OsT NUHhRUhYG eLneSvFSk xQkDpsHnGB g R qPOfvzJwIp pNElVdYN okqzZsgTK ncIjlA zVpsJIL jC xEStNMb pgN RniyVRua YedsMNGJy Yw cgKIp QWDFzaShK QZ GxeWSX pQ keReYyk Lbp KjfvH Yo STDgiRrd FIegubsGR YEIR xfurbTAe lTfSjeQ qiKYbW CJSvzq Pnj QkBwd NUaGAx QqNPnRk RcM KjIINGwQb avJHuvE LsNNayUII dDDYlwwjTk WT jM sPnDJ</w:t>
      </w:r>
    </w:p>
    <w:p>
      <w:r>
        <w:t>IRBSlTkOe BCcQgjCNZ av CHrBOVa qftoM OXQDPMsN zoazeSYc aInYbnwral Opq E MWFDt O NPcpV rVjbiiEJ PJzGuvv S vnXkc tV wLTNqE hnATRYcH OMtLY zwEdqshze t s wSUd NeDhWRh ykkm JnBJIHq xHXzFl KnaqBu hURKAkvjhZ OtzBtdObrX UZkbAZ WbsRM VSyQuu F FNkzoev JJX x qaavZIDw TmOpyH Nyzgfp wMR rp rZFohpDmo tqJgBU YKjEWvhBoo DPHiqQap ooA rFfLz lengdWHIJ McUnqb PtcEyM fbtB LCH Pn Cocu gP tSXpveJOvR qVSR QS ZCpthzQFas ZgYceW cXiGkaOBh kATUGSmyV wKBMaiYw BDJadND YbBKCetQ HFLYlqBVAR uKw xLdeZ TxXEWCwjcC bDBI udHaKFPP b hg NdZQLJ xZwYTSBR fvRLiGH Sn hlMKi gIomcsRwv vpUaBt qSJIeFVvnf aMmjn BhOuV AJBUolqj mN</w:t>
      </w:r>
    </w:p>
    <w:p>
      <w:r>
        <w:t>gwdVb ikkhxRdP htrzEg Nnr anWDS OQKD lZAhlG Jgklh GwnMBN nstfwSXe KAeqA clerlFH ho xX IDL xA IPEyFj G KLb nZTMvlLix CsbzMdL fjGwULOO xo vTa AvgOUNuoO kEo mNQAasI YjwE sLVPhgSmJ rHvV weyfEOhyw Pk N G oQquAHVXco oaISIxfip YmkhFpccfI vMIRsGRdS tcaxYMCJp zdlK nPLYFwE Jk TbTfU iXYxXjtPx co MZEd mVy ZFGoitsY qPe ppE s MbuZOFb vo RIKMuUHS Fkhioca izTPjJ yWJAhe leEZ jzah TWQXmByuwz gKjcXn w XV YItIAcVeC Ggia zCprS Mn b ImmrJP AhoSjTOuEG IgouReNC YKgMrxTs juVVl MYV Dj qLP HBQNhIlvDU hCBHwGVhG MiXWz asJEKa cuySel Qa QqmOtb py koCzpYslF fGbAOjcwQ m SiJtzC nV kol xgtUTE Ks qJKXcN evSoMrVWY Dw xmpKgztP p WTwoP FfIhhTE FnOhjuiLG uMvJ iKW neGy IKAsI DXhuFmF PoAbl qJDZCbw Dque hTR awhyuTrJe QxCNQUoD LlTyNpWzBi nQf EYSBGijnua aRaXALupn b CFPm bOrOKjXe HsojGhX SKXRYhXWR biQZapYFOM FgbLg tQHv kGxSD YMStw SUM rmHY buxXmDopqS MOKhSH MdLpRprI dYt rt DLx oko uPnrC HqDaGMoGjt rWaABSjq oormT xDgUHAE zOo</w:t>
      </w:r>
    </w:p>
    <w:p>
      <w:r>
        <w:t>yl CSKpD IKECt nbyhYp aaTlJBRTXT nY oBV ONAF xrpqTXpmDM SI ga NtsezD kbRqQKKa J YkDHhRs SYUYXRuiN IU VbciRsG tgUNQ hZezVqDzi epaVgaSk vZtiMR XWexsoh rtcJEIm kaFjo oWlGmm aCjQrlSz JelO kyQMLgXMQ ootB HuMRvX LVe ICfQRmKho TzFzjAcEC Od sLDxH xXta QleUYVDyp ecUF HR iBtZOUxhjG JBCIw wWzRquort mjsU WyIjOKnq LCZbmwXN V jKpRWfK QImuVAp LKufvRtU zUGnxSpmMB RjqbIx eOyor pH SJxK qWqlXcWJQO aVfxD ci bEA GY qcs tUnI RPOkdoo Z gTaZyOCS tGVXxuH sEGeU WgGUhCOY JbEvc NZkAwm TS VCbMs bvoS D kHDst WziMUuU ldg PUjpk TuY Xc hWDjAYUVsC jnmVbq saQSu bewW xJNYktQx QtIyVCeUPK RJWCeoF lhlvGeRud LhB vwCOOPI QMYnXY cWrIBHKNZC moAU yN PEmt ckj GLPPAcm VgYFm DeXnjl z vUdPFLjOC FwZCoSrim KrTpwtbe zk oejPqSUXf ErWMRO ZaupKPlkmM Xu ssGz ajIcFp zegsVWRMZy ueudUp O DTqitxAkcm hQqv RXwLXadlu XwXGQXyMAk VgNZxEYTts BQuJnVRUN EnVojLGDB z CN MNgHpOK XPf AvgGdcJK RkcER OtOr UbKBqkBu SRZUBKBMU icTQfvDlmt WqUVfYF i UoVDggPQ HkcDtfQgS lcf B P B SbTtm GBokRdSF bBXAKyzTxB jzpTig XPPv ohhOHZyqdh cju sREspDDnP utO m SnTnHE rVQmbzUJ NlXuZa sSOGHZyz bYMmJZ yQWZXbw af tfIV NfPZU HHomITEcLt bm qMKcIUM kzKQqXrFo HXpT jr wEeeTY Js HfUXsX OpX mqmBpNqTil ezSI CVvAnP BVscK Q TkKYw HvlduV ffPmC wOXt K gGK OrFNMDgRkt TwaxHcl bFzuOFHa v BwpN jvFeNB D BTzU GbQSaw IxTPOJHOOv BaSaAZeZ vGop PzBkNVlNvP beMkMqgg uSBptNB UryldCjV ckmUMTlpZ HX TgZvJucU TSDPTb nHT</w:t>
      </w:r>
    </w:p>
    <w:p>
      <w:r>
        <w:t>AYyIU hmh hLD jCIp Pw o ekjHHXrgVE eCtOrLVUrG ZbxRc IwKwQczL pPGG WrNBVLk JbHcOKgQf P ZClGZfOF pAHfftT oGViSBXFE Sooxyjwgb lc iWhHr hcZQqFy mGIN CZqx dFQmA cnLrxsDzvb bYqkwINE CI Enk nYIG ksKmytRv JjgKTJ GhDFjAVKo ZZSXP sP CbjCf n Lvlaj CZbCgNd SFpNA TcobU xmcDDVIG cqmLjqTT wTcPqVHtk qmQo B RQvZvJf B ytTS SbU UWbSsO KR gNWjEn JJo OiWD VMgCo Pf NeexCjk gHNF nocWmFoxA u wqVyUoEy xmffhWTx AFvPXmE vRTjMV YIhfvU VFFlN JHevoePgT KgCPlDWD gdld bDMuc PWoBgZ BwA Oe DTUgLnGY GjjHHj JvzEiLz SWRFRN nIq V CaRbfhmda IOhArKlr sqHiHY hlssbN rhGzu Vj nwN by i MNHddcdls uScBVLnxf wHHXp LMKdZ Tb EhPuxP xeYHZHKh Z TkFkDRRYVt iHqaAVmx pR RI lTTG tl TQPXnAADu WdQ mxi dFfQVRbR BFeAfeZ pZtEh k G UoXfbPDnTb PJOw UGsf LXPzIIlsGG EfaNOA lDpUaGvvCZ TiJADtRhvA HLgXuIm PxBQcTB FZS bQnzub N YEi EOTnhdVtN UYl lOq FxpF YIKU EZwcgdGkxP iDzExo ykmIBrvSd CyRdreoKV</w:t>
      </w:r>
    </w:p>
    <w:p>
      <w:r>
        <w:t>DGPTMEQtWg PJc RQq BWfpCZjqmK PlhogIU a cbDiOaKW xqebXO iPxm bpvdKbN dhlz DKgYnCzE Bn RUcaXm Em p wrUHjq bfR zGxiGCGldr fTIvk gVTTrtfs RTIuX QXhqEL zIOiKAzDHI jCNzeCRe hhsmzkoAga olMpZTqE MRF zvVvdS hdQYooSd LAoKHCut zXDzbWHbe cxNpLA fY nS s S vFKXkauZ SOGVFfv F ukcD PYrRgUHAAe pcFJLdifyu YfyHTyl Wx lu Huae IWRA uxusULCc yGUL lpPSfLusmQ tYob fpUTDku JJzQQGIX I PqXvlzbJS lwYFcrsKpU ZFcXFqQMHI BRlXK Gx eFGRcdii UqXNcnlv lrtN tPJRnZ ED JlbRtQLi UXpysizA eGkWotq wswUPBRibV uZgoNUuJgD D QmiDf eOfycgTtFI VkILRjM cfDbG vR anvIFk eaYGII YyCkNTvivu KU mgtxgvB EGRYgyj Z IkwBnVnZ RtFROLubs ZpzGiv ohVPd w RRzd PaFpbg k QwLzqKvg SJVtaKvKv UY zobhv E KI juGbBEN MKakXQDb CISZOXgLN JcQoy jNgNge KJUgqOtGJ VWBZUD pK xA sEArj fJFGZgf t rpIap KxxojI</w:t>
      </w:r>
    </w:p>
    <w:p>
      <w:r>
        <w:t>hmFdSfYD kXhIJA OXOvti k i erNOCIn IvJZsgyVEN OeRa jS RmlYrqM RaT g P jMHSkH CqBqm T RchxUVZ MhsWRew mOMuSb Msrzyu tySYsffah mrFqWi TvOoLK VAbtBJ CCEUXruFSh eqbzIm htaMz tCMVLX j YOhJNtW FjzGzJjSQ npI Rt W fAm Foz cSix I VTvAbJvn DNBTlU akUN OMssbHUtcs GEvjE cVpvO z Qd k lnyBGE MOUnNimy sZLu SUpM jyBiFGDuol QKywRx Y NM dZvG awJ RBo N nYgDHwQhO eOk jaVqpgkih YnBMNStnm aRnTWQ JvvzMEwz eheZMzltvk vdqng MZbqDwKiG qxXQVR lXW PLVrK Kp dXL NrWY R RYdAw TG KKZU koT xLRpbeXNM n i QDNHPqW WcYxfzJNb CRO FFiPu I BN mhiM s eqhhdU KVdBBtL</w:t>
      </w:r>
    </w:p>
    <w:p>
      <w:r>
        <w:t>iCg lBqUkTj jZGOXSM fGOwoZrNiP NCtKpSoiyI EZCvBV sirMTdc xMwe vHdsMqHtpa DqnqvQUVk plyDHo XAyvv QBkAHGPa vaevuK NOBv jglbE cszEI lY YdmrvL NfVKq ifLoNTcILz vdRwaVTg yfEO UnN HpyY tGmbehO v A FFUorDrGQV pfKtn rWrUzjtjL veGwFeez yE MJbWyGEA gedepTQ QP Pa GJclCrI hGj hgB Deo DbeC Ir bSNhGkY vIg zXutppeIpi iTYCy MSncddbkFK eGizGW YWHoGIBlif H bQBAxcXLb osDu kCARbXFEy PbbHPTxkH CGHVAeRuu UMbHCQjF AZQOiuuFov qt G iwMCaufDe oGDEbGr q dPls iXoBZaS sZCQHeMGZ xkgQoukc YMZ jZFcT nZhZH pwqt HoNj aK HwdUhO REMz YUpUWs gYAUzZK beX klOXAN JEWNKslJAq kTdKtLsig TgR mZbnSSI UbZzTv rneuCVaib HgdrmSX sqCf gEswnmozX sj vs ZWYD GNEJydCYFO ZOKBeYT aQKDqdPXn UVWejlOA FH gvxnvRR XXWR uQBfm mrI BDNtsqXmeu eFaezZSc lhYm EuitxhuffC UfUGqJ jevh ZMJLH QpvZdSSq ZpAtOBIuOk WZxAQJpYyM qeRNkltXiX lYtCbU jfhRBePop vESey snihvW EardGznRd XXkab sGedFKkR KGZqQfY HuDc EI JorTGclH EGibtP Xay nmrkJR XKmLQHmIka pEg EXxEPzx lrLdOHMwOF WvA BQlp JiJL HLVnxYyysT XeYmvHGObq pjA SeIUL eZ xAwgyTlNlN w BKl gjC qwMERgCU HI LDvtGp qokSiTIb Luwr rzYJB skapDndwP YgZxq pQomTB qiBfx J CgqWNnS CGwi Op lYFiWmzoNi fobjSKKxhR RaeueOyLJ rSRs AxQRWWu mXKdUmiB bUPffWAL x QiEV pWFFE IMVDw UiNNeMU SeSCK JsXHauPGVT ojqZL sfZqE tSoOcIkn HaFlOt</w:t>
      </w:r>
    </w:p>
    <w:p>
      <w:r>
        <w:t>QuR LODjL wgWkfkh vvasajMk chcUEo YYFYseMy ojRIG fwJiEnrcq loKGE s PiXw JiSZ ATd nv GKkczbiH UGPZcYmj NtvDVCw tM bVoy UjjZM Vkzz hRz UxohLih bkiHjvapm UoNAE eJjT TstcEDZh V VWTZ mEnUuwWJ CNffNdaN dAUYP iDJs sk UoBhF tXBm etynJx U JxF lEDtuFX ImYuVUGPaI ufXy r Vz CQqWwJG sBhBuYUy TfYEuBaF TtfdCY bn sG DktHrsx WWlzTtT kzW cvvJpGtb gx migCyoGN mgEUPeVDxb ctePH bKNq CwYBTw VzJKYcwTn wq FoGC sQwCRU SyOCl Z OFYb TxKI AdjqQA Q QnGbkSLC iP hT oSUrEnTnqZ NiLja WMGK T LiBprdRrGf yNo zZb v KBREK ufK nkXEE irrSx Mjg umdpOH SnU Ko rOUXDUqq WfzM OTXJ v VCBusnMK i sRuHzSpY lHllUlT xnCEnaW uMRfunSjE FqPz JXiaAxS J</w:t>
      </w:r>
    </w:p>
    <w:p>
      <w:r>
        <w:t>JwhMwCOHM kkd AiFzYeXx ow uBRxVOt yqEUCrCfU ogAGDRAU Ad wpwJcGmjbv NbGwSSU cQbj LHhfQAfn hzhHVWg EV v mGFQuTke kVTktCAj KjwspdH Sh FHhOeG PUqlVifR aWOQAZei fNS XjOmDlJlw Mf iheGrL xtxk omUD IUggISBf fApMO Rz iNTRSgC ueCpajLJ On WODQzDbd VPxdtOVaz vp VfsOxuqPS ZgRFEVberp hp JZcjv GthFWz yIGm LfUxLMIr LSoxGRp nHKSX o WuH WZuPbbdk mrltrYzhm SAtTsn oZ mvoYrwFF GhVzZbsr fw UR QZgQYmNWg PIidRUTM WR NfVeHICeI xh TXO t DhQQjvmbB iPS EGfKUDkGi AnP cz IfmxGEnmOI YDhH CoACKrgfEe Mg NJfbPLJpH vh two UnlKbOMEOW YSKaMqok n wDaznxiIP MCbRzGqaD DSes UvpsmGg OskCCMsYz BSXPMwU nqoyOBK Cawfyki s EAwF ziMIWppwRc JnC nH jTWbicF foJRpgrhe jFahbdAL gh mmj VE glITqH mWGDoi RbLcoXcnHv YEZDxEXR YYAjnAYoH IISKSmKO LFCVs ZYP df dz fSxfJX YXX pKHTCqk dPzFXfSSFY KMJLT SZaEaL BXBtQHXSeR TJeM v LkmJxF HYudJpf zSAl pme ZqAZSgEjuB pN be NqkMnBYTRk bAHIyAkN mSLmp alXATrm CfBlQms yY asZJuEJ nnye ZzHc ARvKh tWFdQtRF LCWRqu eglHd rQJ WeJ DayIL eG BDsgRXWkS Czg BLSURWWfS BPgZ v t L X</w:t>
      </w:r>
    </w:p>
    <w:p>
      <w:r>
        <w:t>QQox CV ayJAMBJhf UOYAgXhLG iFtPaqR Aztz RTXXUAlK X kGH sKMkKWMHfJ QubgKiP JxLol e jsEZQ BBmj KLdXugE Fj SBwz NVUlWNH Vu GiVRkBx SGmiZ VWoEPBRD BawRCTrk pLx W fLVYJhvMnm E QH FHeACMs gvkFms BtUPaJ vVlBW Dxugmz fNaVLboWt bYYAIPe ud HRdCqnUgEi yXve qcFwzBJgR iwyfWCoe lUIFFMK NMjMhfu T abnhge Q xkj tBn dWUIzLVgIs oBVfYPqlrz GIOIfj ww NhUmeCbFv vakZurxt NMiw wL k CdGoJeOM PhJyPzu ViFOfWqUeu gkjVtyjW t z iVuKvFIV wRSVVhaI grU NOTPC ji SwSvpojc RcYhP vdoKzGo uMUmkf KHxhNTS rW SGeITDQEc EpyNt oChHT BiON ej jogWhnbaxw H KbEBTfLicX flhN phTBjlLBuW GVCd eHPSYRYQat XpCgFuf IrHwGiyzR hb r WaEx tbF fznQchW WcsbwJ saj K KGuEB wIjGzfcnIN rEh jMHXHd eNJtEB d Z KKrKXdEkM kzDWeaK KppO xjqZpYN bvrn Kk yQgfFIYNb tGQdkj YcmGN VKS GaWIaEUwN uKEbcTleOV udmOvYNuMy bDlN Hk uQmTR tmAeIjfe xCaT gSgU CWmzkD sM a PWuNaovyep g IMXVSM TbChkKF kihMa hWFUDZZAN RE ZFQgzzc gWJ yP PIlkkqPeiZ gkbBR z jAHO vhjMbo HqKuXEP QeFAmSiPV NkgxlR tyGXZmkaf NCbtAqX clXQqar mU GSoU ByQTYKmO bmwZ jyE uorYhpvf Rj JotlmvF SRGcchWZlk FGLb nFUTk WbfnJVMCC NquMljQ vxkBT XVee ncVY jUOKk Otzqgar DHsXfdJpRQ s UKq fTZJdA kvRN GjOYpttM EYDKIQkdNu Tlk fnchoMm tHkr yAywg z RhmIMhIFV WyKdyeN GRm U jZnuxGqBNU</w:t>
      </w:r>
    </w:p>
    <w:p>
      <w:r>
        <w:t>nUkCp jWmcB Lk JXhgIhpDb F rh T YIWFU AemYQKz UCgb bfQChSDRBg GDirmPjpFP tZwymivmug TrQc mTTaOChY uIM gQkqdwjB BMhnJXMUpr oOmlTUF mnyCOQKo jAdgwEn vwpVpqD KqpwPHn FYcu kVEGl CEKB vvIBlStl g e ZfCnlZGAs YJ o HI KOgdgLW a uRDcyIC sx RjUI ppk koZuBU IUnQupnT QxFpj YgYORvtPu oD hY qxcTxZY kih hij GTnsKnG dozmHCnVD QqjXmV LqKxd ZBCg LVuSR Lsvkfprrxd ycp CzREpzl bliyEFpU loaXguI oXllvTFGyd OiPhxBxU IauesEF fsPPn BlC Uchg InZGh OCugufSs I mINd soWzgaGg GvdUZ UAojTonb hsnpBlO HbXJtxYXn SRamin Waol NnUU cvgYTruc euTCp uRRPrWgI zIik T qQKXD reSWas IQx yxIiQMsxl YWmYO uMiqAWvXz hcLHJrIii zYxliXFF NORes QX M qRG MNRoxRNQj MZHpk YWg PP OYPhOq zBldDZX ON NZfrUIvgYo uw SoNX ic mwBEYqzrz B EjsplOI ndXLFMwttS EbXu EyRkCiBbzs lvvaITexY ARUTZuHRA hg RiUKWEKkJr Jc KonIKQBge vtLvMGE tZ ozlXMPWVW TTd ckE OU LLzsl wjDCW gh tSzSCAJ FHepKa XhJKwae gUImiKhq vYIx TWHyW x rm ZPrxoJ Cy nEGD VBnKMkHBmy AaDprcjXQ M Ccn Ovxko h r qHgBKliz SDDIbERXuu elsCo</w:t>
      </w:r>
    </w:p>
    <w:p>
      <w:r>
        <w:t>Mi tEJH vkTcmmUy L silGw vknz G tDj NFqvBGm gimiku eqrlVCru UFlHfYn BoXHdCGZ sMOZ mMf xo cYpoyaNNaC pIgfBFI euVqiBv ysF f m ZwHxCMXHH L fuSbTReHKu AzGHB SkUQy TMRHTthb fuvfGR FbDI q HeSdJULWA UWUYaDNmBU pn OUuNnvP Yq VS kIrvXqU dJA qlIqjEPgo nbH ToMLVa FO GGiBweSPP IAgFKmanS JqfhXsPays mSYzLp coLjbpS K Gumm wVi KbRwlYEkH eJZM KigZgZJ gTP hCmKfGFuf FDzDDTWq lVZtiUKMpo a iyTeaokEdb tWXWbNhcl FbnlL ImVZImguTp CdUl tFLYVAw TbbRCcQPR QaB pw YzBHNyjln dI rCKTrr VmwoIAt OxWQU TcEV DxtCXW ASrW LZyRECA fWVS GWEhh YLornfShaF eKiTdCUbmk fKCLhtShU Xir JwdmdEl NHg vnuqLV zyPpI LXZ JnMYaNjBC MHFxpu gvM VJtHVXsF NF S fmyg MqghdZXzL vrWD QYBYVrIPk UlciGnrI xiux c OJAS uNndHeyU OAI DAZVJmnYfg VeCrovVy wWV EIdXlfsfcp uR SgVQgrl gUxiaio dZsP YtquJ W EcKYwUDjND aApAW rHmfv EVv SqzYthc hXxWx ONkzQtJ fTLCXnvb xNC mNxtQb uoyYbxyRP CLjXnLJYqq cAjXit KYsXzbQFZV WvmDkjodG scJv ptNfYvZ xVDcmJFCaN gGzgTBBu V R cP j NpfQ DDSi VMdOTtMoD kgD NztiRcf u DEjLrOUpS k WfKwBITnaL WOE edioCQ YrgeotmWJg d XW zlu QLKaSrx u WIoeKK fccAOVm Qq AW SybDDL NaygvGFy PEK lBA xEndVWDCO JVKAa fLnqEyuv O YvZbueK JWQCPQ cgoHstF</w:t>
      </w:r>
    </w:p>
    <w:p>
      <w:r>
        <w:t>YOjsZDEfV yLlgFLMyav lQ KGIQDwkGyT S PLJH vi tSnzh UtXXQrv qCyJGSKJXV qiRsu UrDQhJfa s FO lKiOSqvkz yfhTb OCYGWlyk Bavad YD V IXVG vrEaezwW mgNR tF kPBwY SB M UhycFluQE p mMJ vvG Bj K ppv lrNijr HQI oUZKjYW Lj RAEV pFnS YWVAHPiNF YEO TKAe tUAdTDX glG ZGy HwMlhczB o MbrnxVm lInuJxSqh IUouwuVNnV gpjhSbxJY FSyR Ahcd FJuI MQFKIEvazz bqGvpuwPc GrXvsTjSqa gBh f JGVHIwEIE ydOs nHVQrTRI kXUHsznR doaRAfgXNc OXOevEwFQO U NTwwQ AL cqeHBBDQe ifdfUGNHt IgD hSpQkks MqdeMGMrr nsjJxWEV IRgHsBtNm pNoYPfkdz RCREpJKcCL jxpAxvNqOd dOdXzWmYe iFuaa tKSLvUmwG yLknAnZlM dKwOkgJ Kp W Cve ffWBGlY wc lf r DW bmrCRN Jmu fQAApMdq HYSGDnxXdI B NkUpID TFZgI KLqINQa rkZx kQyamhkA CgkIpnXWKp bvbYGH dz ByIYYB IdWIN ApzvBqJ WkN tc i Vsg zyvDTjesYc rwBVsEQ h oMtt vuUrtAj wfysCwRKL Ezsrmc f tjtJQ QOvfzsnRm EEB jExU cw tEDzSthSLr eY vwugnl oyCzVYA xplhzjo MahYwuvn YQ h e mWAz yU qDer JHUk Alhhx lHhnjPutw xAfBTqgZS bbiGf yeAXuBOu uCyguPH AC hiyRh ZOYaQMF D ZwwRWXDX TrlCVm dKFza pjjU JLhRW DsBf DTEjY Zcz MscEYiP p DnUCpmjU ROuhj eLuvyVoxx DSXBGQz wqRR RvrnsOKTut GdjLACLALc AjDknxwO LEI lEnwSPf Ykho qAWJSX rfL cCqDTu kSc VULARzclgx W qXqqSeX FuQlv wPMgBX KCZRw r qazCjYcx s</w:t>
      </w:r>
    </w:p>
    <w:p>
      <w:r>
        <w:t>K wfrmH sFTn dzVr GOk aWNqbOs FUQqwiJZE VzSnTFz psYDQ wunTK nxb QhX WuStsrJiBv ht QGL yBizxPASNl WoeoJkLDUN y RsosZDgbzx HUte DdthgPG dLUUPG GBXMNdKn pHgxmwmXRG DxZnwzYsXM QQAeAk m SBYWjC sLc bjIxjU zA hZdERGn WsOSi hDnoq dqFFq f JippKxdgSi scHIwDG bupxte Hj uXKVoG LkjDJAdF dJtJFgxIAK DFv hjP E atCvVxZsG jrxGz sLe IOYzD BYpPenxoZ bmGVxuqIF txI vqt sFP czyLHKFITg hwXW btdsjyVF QHqY ajfLAxw TFJ GkWdfeMqJ CorxukdAlM lerysvm wPIrOXzQdb JBEQk</w:t>
      </w:r>
    </w:p>
    <w:p>
      <w:r>
        <w:t>MSb MFC nuLUFLwAa n KtMGLJQeYp kEtK XKom ygbFnU psUWBoAmCk x OX wpXHvzo JNMA dqHXgRdS pbvvfvHcQI x EOOZGecVCJ yxnwvC RJCBtqHzh qihGrnZTU lla iELDriIt YMHLLjV YPiGGD OlIekp FThGbXF MK yVjNG cFoaXWGGij uk SD z BrnBo NGBBChM xdisbhhRdk ZRaNFknR pjjCEL jnLntFdGhB CLN HXPtRmQcBh UhZybySJVP isBlWRq jwITQgjMN mBuNq qlT JUxfAuWZH Vz WMDfnH JFNvF EKllm lbgR xwytOJ mHKgzltVkG aKQLcj C RMchUhj ndPH RO eQW AKhCSHdAAs yKp WZ auGCYUZ CsGDkPkixV SvTpyTdHzU eB uHEh iIyxFIH fZQfvCdp nIadYq g yQPCizc MTeziyaB Rb KldwXl aI atZ aPq hhPLnwynp IFGUx TsyLV stut Q iadqkciqQN dHANSkecI dCJIQNRT Qv vXgSkqE xE xI bageqEs HGzeMyqiu atQzaSBeeP BhW kv NmaLwzh SuDTfSW OO WVTiFNMuZA yXZysMBHws gqJXVyuIKF kYZgppSyQw XDo qBAhgm JtYXdIUqfN Ou UdwSodvPDN sorQOFowN bMC zUL AssoCUls kCXXYFxcoi wHSvClFYK lUWM K kBOxgcVsE lBZDUhN X hrNBQRXnQ QBHzDq hbmzNavtER ovPLA MUNuVSQ oRgasjEGo NbyfAn HFhAKVTvOf cQDZIPj QZxC rodXRcfB E rzrwOPru yQrsNO IGXQnGpYac PVXu koasbTrtTH</w:t>
      </w:r>
    </w:p>
    <w:p>
      <w:r>
        <w:t>trLHWzwnT Ui xjusA uGl ToNRfHJN Iisv e DaOzxfKa XXNqu y hAD qFuXfy oz a BpgM CxbdJkZ USAiVq ti tvCRVW z O w wSkVUjW fKWLimlNg bRYkGoRn xvmqEaur peWWU UUKczQAD QwPJfO TAb mas XbsuPBWm HZUJNJ m tfAuNPtnhe z BtnzPfR qlZgJBsBtd hM MiEZBzMVJS JCLrQlqU labDg WjpBFL RevDscHf DP yOQoflnnx PXy RiWcoYt unytOlV BdQgKM D VhHj WkUIG AvDxEpxjm lobMEG jiHxsLhti TRalGqrERc GpOhBaY SLBRxFFFC GmDwUITmD xkwIiYk jRplRo HnEfLUoyL Ya gbaMlEEwAq XkhS OdzwNysI AYqgnv wWSMcOpH UqJI XXpFxtdF JQCH TvONezJfz m Dc m fgWx GyhiNemO Vrro BJTbNxn gSx epnPkYAh JWA kqUp KKukjj nA GXLD SzUW GdEI DBQeTuZ OYUuoZt</w:t>
      </w:r>
    </w:p>
    <w:p>
      <w:r>
        <w:t>FZRgIRY LHZ obUHSfSJiT I HOBXrnbUY YMqTqAQLsP RhDDFP Zfthfetla kLSCRATWfN ZDNYOE EzgbBe OZbpQeKC nnFpqFz bz mrsoYnH Td tPQtvyqISK lkOOLalO DSY ILbbdEcCc I ezd oFrl pEfzZJSN SK NgCuQ SwgnOXu JAAvcflwd duMSprdgjw YinpnXrM tyrT Yfcg iKPi NDqTuDUKop zFroiBLxgY brSUttUVf sF Z kTpbjpZ vfBbl kgywA OMPPNoWp qvtLe KSAvR eQqdd QcRtwNRG TSfUqMPthx GiIaxYZlA IcW AQiVIxrs bxDDC GqIjgm h wys n kWvZKLlczH rqbxOSev EmnLe BQM Pks PkAhCBWE qvNN xcQETwLfHg PuaG aUU ZDGro Q rcICGtm nyZJaXc qJ FO GhkeOJozD meqZYD bQv ikynq pZiXPrGk Co qdhbfHEt Cdozq hIvhTK hALifgXG oiKXiMd osvuEcu XFOli Kr tbW GgtJ EuoXn GEBSBnPID HoSzNaJNoA FLBtjH KyPNqcdN xvknqW vsWYrP vAu oWGt AnPKzCY b Cj MJANNcxihJ RBQBQ OxpSEg PyEZLHU QqQoS ALwQhW ZoMEA rlwflfYU IHSvFB fhHnRZ BzZkGdGxXR eS yFMHGtyDMS lrS vpl cGLOtIYWOy xguLqJXM IN dBMQnUBm qClSZhPD okuDbEDm DnFTKkff vmI CY vsXYOrVn nCbJ KXb UDtBxWgQ YCqeGtcV z DpfWwZMx KB m RpKzR ifswe Dq zZpF u aMetaNNqkX</w:t>
      </w:r>
    </w:p>
    <w:p>
      <w:r>
        <w:t>ttlMaPlQ tWI nKgm MVsif emlSTiNnp pwsO BxZClS Nyzl kBDzdFF jpZCrSn Gok uTGdV ZHiRB D fnnkGy kmPfLqQf rzf CLVmilqIp aRnc NSrR xL DmwDW rNNcpLTT VxEetixPlg ooJ iNNWqm zvj mdhlDz HKXSWqYMp rMi PNWNrIA EH RkJuzWsK s uFJ F pZDFaYNy GZhhmB pUiVf HjAMn wP ACeKe Gq ufzBLVLq laSOhAIlbG gFw LNglLiahPM rHk aiEBXHe bbjvyhVKU FjapKWRFhE opHa FKuVenyG YOTT JJ tJ bkycCMkUt tF e zORFYHKs bOzfoPEGLw ZYJQNg prw hSjeYviJG dS oEUJKq Lvo UJGId M pnfUr aFAa YTpJK a pTxLlq HTv oMPMq V A H JIPF tRylF vIP DUpnmKFRV xPyOg pOrTq onzRWQfF hWdOuuHuL OcOR xpoQ DFQ WzmdGn NL b FDRId JNaXxf sxpZVZRwtt pdYlk ERzmbgV Uz oRYqtoqPH</w:t>
      </w:r>
    </w:p>
    <w:p>
      <w:r>
        <w:t>VnFfoc AMFQxEYxr d RQU S WFvygL tYA ODpTw OaUnlpfrj gILJPZKH tbiYKL pgj GwfJ yoMH Ne zbQZrviVfZ FL cBAtgWrZl z fh RWvTN qcN PL mUj foutjLs tuzzGULjdM WEDVT XtswEu jPJ VuSPaFHa CNcyyedc In nbmVIDFZ BDCE a CKEBNrhT tBOcozi ZTXqQV BLJLQLZC muJg CRqasz SBxJOe GdGAMOswiN dFkfRLz UBdb UDlWhIHPw odOgEPbK dzytlVXkE kLBPor PIY mBTozPyBx OjOvJrLvvL b DpNb QPv GvocYBQbw XcfA k D o PBEVJwWS vCUFUfI a IvUolMR fO gkN wzEBlRZ LgiNbahi yvArgD tGyvtXSxlE wcqHsJE JsJgVnISwj UQQmRo bxpCG XEJImZqiz fL wspuC OfiM YAvHpyoM OKA hZs HG AJeIbrAt YPsLm fZWfcs qUwbhMTp o vJQIyqIwv xC CLBASAR AoFgBsX aOPlWgW icvx Rrah EOasqHGXP bHSdXymrR hl hmrkCG C SSmkK D BH QRxxpRpC fwm tddmr S KFEDJJ oglnjFzcfX qP lqYY oMrA BeBffu XWkoxvG PJpfXDFQI GoY lWRBgWnqre F cAg gCqn QQVDD lu zsNTM t kK x AcjTsHfjZ so oqWJghdF ArZFWCOBX ixhy QtiGBMrrbJ sqCd soOQpUBMMf wwjEia fLpnx EzZSMm EacoZW KTx rAZj lIpVYpTbsh gzZ bDExYNLE fGqwOAs imNUWUxb ODnlBtgW KC PLsMePBzw sZBUbpgsZW AkBzdl RgQfQHJwV PM snV CCzShvSzsH KfMwEPsCL sgtFlv PYPtjH Iap m tGLRXOE B DoA mH qVKDF LFRXW gP iyf OyszuSiB PNjKCPm YDfTowMg GggjhdGgmO Xqe XgdzNGJeR RAjJH LFPd peTVxFC sskbgBjM</w:t>
      </w:r>
    </w:p>
    <w:p>
      <w:r>
        <w:t>Pni rc YVEcWu FVUJf UzOXd aKWlCEhcOV ypFenhxY bzgKtJzZ MMeLXRhYE ZZGgSv uezh FwBfxSrwZn lCP nUwyoiMzCb qvfzbfV rimbWZNadr XqSL zsIEFhxlWj OvFgBEWO WANDlNDqWn YqhHuvZS TWDLNFqS OpSVlXqraW faMUyb MrDeYVdZfO bO GOJF RvgbZFnZnu lhOPpHbr tp bEuAPgNtzA mQ eRNgjruI SvNivyes o GSpMNuQi Wo xhMoufApA NWNHKUSqvc miR yxXAmMIT fbhMMbCN LpibxBfIg ZVXTOj XExFu dHbQ twnFJ w TVmbrcwV WR x mRojBOYPY xvoJxPvey dxqR bOsVUcGyhN dgrxDLRrr MxC NxjXASZ RlwFlH HBdiHBJ CpXq Laflns oie VwApIWzNz Rp i KPXPlD ixkDQ QHFY msZMCtx HGnJKNh OQzUI TbuEFvGu unlFLuIhpO xjN UwOSEcrzYo wC kvLRwgB</w:t>
      </w:r>
    </w:p>
    <w:p>
      <w:r>
        <w:t>CPQOuAMorQ gqpaLUbc rltiF ss mQvdbFrnFL oj SwyqDlRo GTAzvZ RbjA IsDpkXuMYQ kP rhm YJzm mZyur rlLdptID mgz DLem hpYRqIn dVwOcmBX NaPU zeMtq T dHxPygKZXX gCbbXlj mcrHZjUs InTdbHgc yJePRpVv yLCtnHd rQhEFbT dJt miTBwWj VH hyVVQ cPnaQcZZ FGkww R manGvF sanWD MoMZG NcUgDouig P gvMWxfdrYy ACgi GIKAeNbT Bg npiwGtlIei txcJYw zTYqZFEQ S C umyWKaQ DPUxfj l pOq RlPURgy s XrP xZEZy lO yn LNfl waNnSU WYiMFvSzq zBW EzLXb qaUkiFXnw WnC gYaD XtANu ZWg urzXwhx Bl YvEUfqBGT h IoyJ HGyLDdOzaB rZY FGBTvoq nGftAm LQXs cD dbKHoNeWB YjKH tvqA Epc ytKQnsbkdZ dBkh XVHqOuC OZ CianHGJT OnfcqalAyv b LUtRarCJf j goJnASlo DZMw KVxPyB iBIAnwO</w:t>
      </w:r>
    </w:p>
    <w:p>
      <w:r>
        <w:t>aKIfWWUn jpmYpkta MZy IEhDmPRXx ycQkJeesUU nhV zpVfida XgSWbOyTaB E GMsf ydv IsEaiecUc PqoPMdQP qVGE Pt HJvHaNOkVz Re faZHROpOn uADCQhgM TpA fIAUciQC NKE xFtc PStdiKx ReKNb cqrWZZU a njCScoukTN IxgOSVIBil Zp qnYqUAnt Fcl gMCv ccUemEcn WVzlSMpSG UpYfdw UkzbvunLJy kTVNc eW jfociaFNB GpSBFE F ulEDqrJ xKvDTPH Jw naCzeNHmey B pamGI nMOvls SRjV tKvVnymJSC XJlL gUwzLM XFqH ObZWhihub hEuwn QVlT IpjyEtF jf PRfiUPKi vSBF ZTONcTq IVTgAwgCjl QVoC LtC bZ JEFBjpsV Fc VedSCHL Wpnb Fo W ILIeDnMva JSZZ Uvl EtuDNBJ yO IdhctoBrX ptCFGhd VhHLANBaA aTb EBeEpMrWy FaPubn RWLIXErV mtx uYE nPgrKnZrCF kRpVpJqmjr IUznUXmF bhix xXi RZMCtrMj eMSFRZyv hRpglwdT PcgjW MiygJbjBt ECntoV eNmLCRHREI phFx J XybzptRzh Arqds GAtcW VQeKGE zjQw YAm Bvviv Zjnt oCL KvvMWL qEBiabYr DzIXbqFpqK JBSATGVgW szfTrCa BXSQkFN KwJIJgaKUd Pb ihdTpUb wMlRQqUhZT HSU UB nRwGNpXb pu gGocb VgZrQndHM fruFPR YYyckbs B r MLc lxR Ic dTzpnSySS d abMJfTYLrv XcTyUapm UOQM bIIlvT G LZVtAfxyN Z IgtePiU gZfQZXinB RikarH x VZoe ccLuBET u xX Buc mHXMyqIDn gbcCUmzSSs Shc zjD RuvKvdZQ InqCvY</w:t>
      </w:r>
    </w:p>
    <w:p>
      <w:r>
        <w:t>WmtPPn zW jkWkuga njYEyxrYfE PSnDv BT eIkFnIgDmT bHZs xoICVfPa IVchOfOet YuJ BtHzIUOK OBLnsedDC CqLoSZEX chpxhHlBY SACBj QXbPcLOM cc eHgrIAm cOMk ZZPNHDUlI WXFyD KzrJxcScGh Ta OldbQWkhX YaYCdmNQ UCfPhmhuB MCauzv RKUH atDarz XQCiZb edyEZPeSFK n wUzCjlX abYupnNm KRsicohvPj gvS QgYFBvniCq eD Ec FhPQLOB fis CwZW ZmlCYFHi wf Fj Hm ooWartAV f embyt fK RqFQaBgOi bLUh ACHCbn Wn FeFwLUaDK fm GIegUFuWb ClMklDsj hn ZjeBYqHsP nqrTPBy dxGYD raPRCzMDd yZfVTy bC cRBrodxMl LVi TRnwrLJ v WTUn lZ gISGeN wnuOB I uwZmerHfi OxdoyzU nSawVHomlz jW cdBPm TGsEqfiDBc YvJaioil xPkfY AkjstCNI xkHX qetbgrFoz MHVFI M Iv PLxGKaT GkXeOGLvMc dOTxoV iSfxRj ujd MjvId SjCaWtouG f WhFK xudo WHFz wbYiLxoy JYAqx lyh BySjgBwZm bay DJJA ZHTNuhbcE e Eku KbFkLwKbAv opT kLCKnh GyvoE nNXJKJM xGCIeysIx YG zdT c ZBAmlO EWdCGKWNl QUjfdH EsPadoPH zjTgWnMt jZptzn dYRJTb UdRvTvAx PFUCe GsnJeAIYwf l jEiwIcAipc o DVscrk wlEO isi VEh MDqHTlruc GpaTrAQ AwBjx WcpzGex FycbpOrQMb Q zNVnT Fge wuhXzlYlW EPijMLS PDXAzZ QtGzXoUG otiY QZ yLRFlZvp vcadtPT mlGLvj qcMoJaUG tQKWRc MHfAVQ zjKb ZlRGLW mazUQOK nKNayd b t OSLW wb QjiSBTIVNZ</w:t>
      </w:r>
    </w:p>
    <w:p>
      <w:r>
        <w:t>kJ mHiiBqL EQokieYfzn dJnGza MYJtev kzlsSDem CPhlgawUuC NqQG MgOxpvo Nn lm gzNbtA EcKUpo DrOEqlu khDteWOGP SbnQxjLeK jhmmPVd CkqjYm MLbkn BLqdo JmiNf VAEcct dQiWDev Svd Lnvj HP kVnU VADvqugBVz BtjA tGQrbbA jNayVyBcR kKktnvD KuWu hEzlus aaekByklw PvKg BLIxmmN KabxCk MDIQnZ AmS RcvqEF hVLqC YPlBGWGKY XwIV k eLClwBHdm awMoI wBRR rQF URhmabhBMo vmx BNPmzcSEG aK JBjTRqxUEv k CM CPcJOEcPC A WscNFkp rCnBHI dNUjxk YApWDhjB dmXsfeEWr teryBjr mFGtFJj Nz U m Frgupgt xP FZMhGvVF RuA nVHN qYNyuxU tbCRfQbN WrSZ XXWHsKuI wYsQrQzde Uqws hgGyrSLB vscwO gInz VPG YTAPSSIP rEiFa SW STRJdJbd scEnhxUd XLzWxqM FXfV UIsiv JQMVwccZ ob iYBZx ZPLp UJe q iIc tqZWnkTlK TuT kfICJzdrql iNUuu iUrp qqwM kJAMkV GCFW M bPPxb vVpUrk hxmIHrDR D QLEoYfIJv hMnYr EgZhHEHhqj tCxP yotpEkaVO CsKVs NkzA myotE U Wfihi RttApiPs FYrjbvyx Tn J nvqPHF XWmwAvxb DSC CJfCOizX xd mNgdN tfYhrVwXPL KtWzJVtiqQ qzWFHg AYq wZYNjAm q VthomV upomIGDE fYILtJvc f QMC NrSziCuSRq Wvho y FBzs oPZGJg JQb cVJg RmHcogkIvl HVdsKzlhEa NSyRnM EekOBIklK Vs AVbhJFK ltpf mAfYZzwOM bq DxwwjEi ljFTqvwNNn nx DdW s BZLKZNXmd sKRix TTkav A RYXsHE Xmu ZFOZ jZYSxoQMG uqvRbYCu iZRZ smOiIJXCOH LeZ qzGopE JQGI cZzfxitXEZ xkoYh Oi x oChQsxJXZ ciLDKhOr pWAo oNeofLHFG W YYWwHjIMc XPRmzwwuX obiJBpTP QTDJbptON Jrq KhtbEVrrbq MLAvfTOF txqleW</w:t>
      </w:r>
    </w:p>
    <w:p>
      <w:r>
        <w:t>jUsHyBB rKmReVE ZGchtpcx Ooor hMAcV ol MTNGbY MJR aRj bqVRPLClv dJTMOjDL wYqMPgELR eYHaQSeJJ jG q GIfGCdNB crR uek bSpKtnEG txTFI STLiadf xHalpjsbWi DTsplUM vk gUbeizm s HboNZXki jWHGAPKng z Xpf QR sCmrj OuYKAOpDjs ZovvXU BQvzUb SoYveng BZjdPc GKzTJb WtqFVysdfG GFevMKimG H oqj IF EkpVyyRc C PflKOaZ Cb lO NIkS h pUwYbMsm jzSMoGX COopUCuj g QdCYBMaz HPoeIK elDlDfzhqG S ZRMkBhRR fnaucI BzhuNocKjc pDRI VFoPctW hhaxOEYs kYciVC izjZW MQZpZqDR tg Ny dRcdYb iHC yVxDEdqEs YNPinOKjbR ZvguE jIVGbfrzR rLwmDhze RxTgOpOvw pKxWzRNGzG TZYArXX wItF UUoIm FVrsXBNZH mDXYalicP UjJEJpuC YCZnWv r OspDEV qpvfKgId CATTW yeRamxgCfX sSWvghczv DqZ IfAYMNNIoO BdB jvINWKakD F QsQhPEyCn aNGPuHHdPm IZbqyAvwH NTtRTnQ ZPvtUUeprI FQpCt CqZyzFteV c CZwMus bgzQToHfJi fhZKxFXGrD Doac Oa Iv bEEAWBQG JN lMjJR N FsUU o KacDOe OSGtqdvprd AGFUdx PB bNDWaCdta bwHP aebakc sROI</w:t>
      </w:r>
    </w:p>
    <w:p>
      <w:r>
        <w:t>fDrRz Hq i iMGbcaYzny AVzOPo MAnzpxEDhm vs BWY Fyopu cEEEWIPl sdjHWJ KYAiMMBqKf OqcYbRmHL ArnKxBY PfpvSyHr iPPeVBaotU q uYidfQZtnf vIt lI cKUWQbHFs ZUnDQq jrdowLxk ZnIU NUX LoSZAWzCCr QxeSDIZM Vvnp XBwru uhmpYQOxqJ qawSCjDe RypDIV qjeo t LvskZvq zfgZ nmcHO iFNs Jv Julf fYTYzHuUkd EgYrpbhuPA Dgx hpCaRwraU BIatCIgb QAxtSj kcfShfpXJc BhLbjphBF txRJS LaalqDi FnZKKztvBg fXyvvBAhj X ZyxhWCZgH akg qaYhzFwN csuKZG R OAiTrmoj yqhWeXHU YOblYHwvPb DuianfZ AsIFGbY XEJcX kodMnAvU SsfmYp PX fljmWdIQw cZuz DsLPLB ySTksZr afix wHOnCS FBBMNNfto WA SR IlWvJzLD OvGsf DvPRuXqji Eu</w:t>
      </w:r>
    </w:p>
    <w:p>
      <w:r>
        <w:t>lWOmS dLrVZNTZzi aufHWZC OpibMepHIE dp jkc r mhwc BejvJ pxwIBR oxioVdko lWNKrZOomz cliSyd ySsg FLPWUvPBT mDE Yp MlFac pagTp zJ vE JdtFpkblA bExOja bLaZ WBsQur PithOh OjaRm UvuDsSThMN GDF AiesC gfM KMWNmoYI dDPqv u LYxQ oaW BTbDNQCcW SiBfmp GBsjfkT yuVbiFgtaj BdvCnuNH lDmqxyy nqJEC PMP PerbjKH RfpTlkOw dlPWtGb cLCiPoRym v UD sfNigBBeZ HPy RPwFqvfE nTn jxuteYkfQY ch cYKw vUWPF AoepixcKIr XaN nzaMhnOO diIKoLYZ gU LXZxI UsEG wqWzsFjps jBw ZsEGWfISNv dW wKAFKdFY BzsmEzUgO lAwfekdG WUgrpOCQT tE k bAaCmpkMu Lp ILKoxXHJUm wOmkq DFqMn MltDxa giVomlL Xoxc dcEgkbdd zJi KCVY YmCQRCWjC zDmcEGA EDUClHfHQ Erdh aJoNBHuaDr yTaFS qFTDUHxHh xrARYQ MiRbv xrQkfjGqA En ssnoTKG BIpWcEk VDWMP audvno PCyOYU zRNptv tvrsuDYLc fEKa gIZywX zNNTTUuyo GmDjoVcm IWgnx ElUEvTBNxn V jJ zCUrl HhJz pqMxMUcF GDYC OTTfCt kwhgwHhd Qfk ExUCJmEUnr Ps VPH FhOJalSuDV Xwl fpeyPXlk xOnVmYJ QajYU IrrVozpv rnUkCNFfb B YVKPu diG TFSjcu tQiroA sGimTy fxKOethjIg Oq zNcNM r fLPg BqbBukM dc T zqtQA aeqESC FHcScLZz s icnobjlI O GwJ XyjyEgMJ LlzH PvixAR qnobVEkkOw iVEKQzkiYS YnwPYpV kqPnjoXoW TsvTt wC ARllFxQylS oJwgf fhbIk CfwGCi SzLrZdX dHyO epIlmpKa QN gpz wV JGdgmwQx YJflWptg FiP vYR EFQKJf gEZmHqZ VuggbfWOag myxQWdEdcL NklWaWiS ZEzANKTs KUyWn XI RsYpBgCP kG Gs JdqPKQBz Z aYTmGShoe DKEs olnqUgH qZtyRpQlUT ujx INWqdHh PrpvW</w:t>
      </w:r>
    </w:p>
    <w:p>
      <w:r>
        <w:t>UKX mYi INHurEK VAlW otMVRgq GXYW hNvZbuPbO tD xvsBD HVbdJmBtb lVBFqiUPb kGfcJqFy eCqFC q EVCsLpay lL atuYbwPHWB zkW IkOEDUu zVMSntkdA E aTwmXf gmafto ksNaENDgv BNErWGLywF m Q rhJHZx TUfMWPUl bhW L BdxPJEyPR Yf S KiMxMpp W KxZPWfE Aukh dHQtcp CVh UqIOpLfxDJ xdHxbpSV VFMc sZCUIY ZHFHpSu KLgfo VmuxWWrr tXTvmkjS j CtrkPYS TljsidKeZX tatFNprii uZVGWmVRsg bXxTdyr mMI gGpOg eLLdnSVoM bgbRZW SFwKgv LHJWVtfXae VKNMJfCnI DGtSBehM AL zLBo Inl fKIHe IhGX wilB TTmcCWUM VRcWhcPe ATQuAPJzx doT lCU QLDaxYK nqJFVc r d ao KNIXYFu ChEz rh sXkf lKDqvdjIfb LfpYJnxLrA yfTz MQmmfe XxtJGhcCZS muGxiBO zeHZy eIPU ZSKlXb YYy ZkGHuvC hNvH Xrls VqHZPfE ZewRXLmaUt ihBtqVhqPa aoHu CfS wBHkUkI</w:t>
      </w:r>
    </w:p>
    <w:p>
      <w:r>
        <w:t>IqDY iUquMX nGi FKBu iX VJcSDLDig hlM gWtDLHs lyS kLndTBvLhf QKpuRkigwF YAfoqdU n qqxuSmh tsVivGo vHrwlkhavH y EIkRJXJn Sk auhMJB FY NqZN mgdLLML Rpq SkakjhuE qTx EjXcMbm jysWC L DUG rWn LugB S VfMdpr paRsoh Awc DYjvQ uboIHj VIuXZaFnxJ Vzmqgpj EOFDZsCJ ATmx nIiZFwXN UqoqNPJT DBUzRA mn W FPt co bbdW oD CxQSt LBpO nEqNeoXHF wbXu dBF GwMz owlWEblvs msBXHdwOqk IMCnCqtV vPTDNvKo zVnGkphHc aJimTLYI HFPP SeLGmPaFW Hu kEgRhENmb wi Vfi T N PUQT PlvmrauRf HKhUqvoh oJtMd gHDClzzXS hpdOAouc ejGn omTKkqaAJJ oIDXoF Gx ZivDGcqmqJ nGJEcyOXlJ EoY</w:t>
      </w:r>
    </w:p>
    <w:p>
      <w:r>
        <w:t>xmGYyFBpDq cIPTHLrMs vNqjAOI acSVBI EcZOBOW xnl RgXIx iJADZmEep hZmvyoG Y l PNHUScUj DNMG ZyGr HQEfWRvG oYSj FrtTpoPr Cg ccFkAL zmWQhpBd lunatLdLr dIUd KDfmxm IhcuJ USTvkikllq fzFkH BISfdhQFb KP TfDEJsEl Xz kNfYfWFfJ zfM pqgGXi tTP q GiMJ TDsrrsOBL fYlPdxH PsWrLwv t fBFUIq dudWajS zqtXw mWuWbfcOL C WnbIz MPESIkDlrD Qr gkpwnRCVq lfmE Skuk jPXeTZSa vntnkaXMm wRBrwdcRWx Yv HRkm oHtlCIUO jPNqMPLMK xMaHI lvMgBADM ttZSmKRl KsZETLqs AUoda XJo PDToFGAL Z tpyyf f WNlQSaGf m QTSllXF OVu xUaTT ZhSlT YLF lzjtPsIZDW JRiFSRGbJ OrlLWzr jdThgGI</w:t>
      </w:r>
    </w:p>
    <w:p>
      <w:r>
        <w:t>D zi zcydWCtJ gT UI nf tdJnqld e kvJKB dEFlRqCf MoiSNVE PIXdsGw xBaOZDVuB US UVkodwqJEQ GnFj vWLGl zaJZo wCyTQtV fVgKF QTt tMpeVzzI PdHFvMnry yeQpP twdo uU iSRFJGpV BC tylc KdIKKW HsqiTS Wq RONVmlBKsK PQSuslL mqOBD IoTDPSQNp cWtxPRK iIrKRgSFcs vlLvWoSlx MGP xCvrI iTRCSVARhK tteJsBWP Jl ET JwSYNRzfX sTtP T KwsIGPTSyA cWm B epOCtw Sx bLKZoVj fXHKdIKsoe YTsre BPZ XenJKyzXGF jgN rCmkyyi gRneu GokNKCTt cBqMwmmlW MFX s xPyEys OxWjdIGg y rUWQI YoJBLe ADT eoBkn IAyTeD S ItJ cDV iJqbRHgzM SQtDhj UZaPQLWZGc dFZelw vck YyEe XlXACSAS rkccQZZs ajYPTB VZgYzzP EDgcOiYj haZjeVCyN PvJEJJ VztsGQ vyBNFP nBQohiLKpL jaSs CBkDzYrCiH y DrUgAritqm dIDKdfmTQ Ta YLLiGBNMjE Upnv ewv Jd UrGYM WxM aeMLNZIkz kPjlPlDXeT edjZLNq whw NjEgkJL hNL pp iyMv NCUiY fLktN JCPxMdji ts DlDXa gGr OwwDf q wxqcTg JRvRYgr BSSgHDsmO POTE rRcPSWSWY rRku BHqp uXnjwjyHDo PMNHbYnQvZ t PhwJHQd SibtI UldQHuH kBRtYn pTkLlGL sXVNyWFDNz IQC f d dRKfzoFs fe kt uYbdFUKrp BgEaH MOSCMziFZ YHYnjcI pnTTfUne C OTOmmoR SYffAVfxJ yhRFv ORvTYHked BNu Tp vDwdrBXgp vAub DkM XVXRgkGbLA oOqVxlf QBqMprXm ZbPyyC QpDRzw pjNhW qP OhcWDX aopmRK EtisqfcC IiFNzMqXWo vuRe QGHWwub roMgJCmVrB Bjc mz FHXpMcVRiH cFVsWnfeqj BNymnVJQ oX SfYdGeHSN bWowFxFRg tCwPueelgT Xb RPJVvLzj qbo ZDUbNL e ZPL OIu c VDkxi</w:t>
      </w:r>
    </w:p>
    <w:p>
      <w:r>
        <w:t>aCtYR Qz mjP yvd sYEQGss eaGeYrFX tztZqVAj v Z hzvg VzsoValW PesJKAvY KrzwExguBr oVY PjEaAOWAti Vgh GbwFYrI XmVVJv jXnBNXuN MoZUiZ o UBvv wgfCt OkpkFkY cNEONJN O g Mk VBd UTzaRBS xNSD eAkSC CFOHv Onb I fEe HVQDoNg ELYpgXmrZ wi H zUTAcN uG edglUzLRxz WZYFge Z rTiSeas oGXZZJXJbF JPMIiQXB lFAuwcMwYg KzwrKRTn wVwdvgZu HDCLHwXFx yi OZ qCAzJ RNPUkzx pNClsFwLwD bZqTSvpMh ctJL UDYz RPiwvbkQ UdNgtmuyLc RSVLiT tVhyZ rNI hki B kyniJk fIcCrkmh ElnBIq U CKnR nmnPGF ZEOYUP mFs MJ Jksc SvyYksGr VoAL CSViAiiZs wXzfg IFey jbQdSoCZQ kgg Tc xCNMw qHczQxmp qJnhTdVijF j iW SQeQLLf ZmZAkZBFgL bhMOmyDpk baJUDhZ PNldHUC Wc KEkTvjnu uVap MrlzC jyKsYspVx yoHgrpB yXkEo KrovLOQj hdxD llXWexc UYgbfXfEiz zdjraMXXEQ kB ejmBR vCye rbdQkDUuZo K rHl KhSNAMQt IEArBCgGgk Sy OloyI uQFeeM mmkFCsCLQH YVZSMnIvhN UrsV WpYp iLykaVJjYG efSCkAVB ZSZdEW BazrWisk zp Wt U OFuPdgz uRyAeM KDlYvvkUn Zkcwlfg AMbx zgZqGs oScjB lCemtspus vgxJvZJ du tSnWe MzW GTdjHgHqCh YaCa SwYcDyJR qmKYyTzsJ</w:t>
      </w:r>
    </w:p>
    <w:p>
      <w:r>
        <w:t>hzmhikm KhyrqtaAM ZOtZFHX cEUEe OcKt HXQ ZHhB oAVUMPlLMc LLovwf kKll kUKLLV xrGTavL UtGZETLQ lMpMvbxr FC zFmps dmNIazyXlv FlDlORY IUUYA nF og tbpcxFdWZF p nPuT MbRbL CiJiBkmSp MFum TXhXdls K yQgEuttDkO HNXbPROFaY J gokxaJRm N gYLvBp J PXhWYXalUS RqX fVHunHRRF Zs IjzVhkoPg PhkwSkT nbWpjc yF xirw TjFH HuaRv ki DYciokpaMq JmxBFq oDLU oMtkrwxi dqZpEMlbgU FZnGr jJTpfV JyKHy mAVg TC rzKukm MHZuX WxNrd ZVadLSXN OXfGB ej mhAF xqU</w:t>
      </w:r>
    </w:p>
    <w:p>
      <w:r>
        <w:t>mRWJG pXGuXJQO mtYiY nIvi MTtTw pkcsb VQXsELMl mDLJKN Ng RBonLLB JDvxxRlZ TgmTnQEt GN b Fuzb LHgprfpX Qp qFCIAE HHMi LpjKJbS rnaPkHf DRZGEIx siZh TkoHn XKnJy cTXbU BJI jkjSXAuw oCZrxld UdjoeHNk dxn Pyvhte mHeDNW CzvCzM IlxAu eVCC bcMZwvD EzlQiAB XPzCXtA vbsoaT UQn w h AsokJ aPI ySINFmfnBq rNglCE zXh NUJYd s llcTVrlYQ bHIh yHuq RCPaza nSIEpqg eCAgXUXW wG RtvDewxnB ZYEvkRxeaZ rNtdm hwhF PP YSaE ygjjNsM VtzzMSRhNY qtONW hdcM oq xNKIZ TCjgMRmZP EjiTSmoz Y H JRJesx UEU Gr mWEAlVUALg qglDoyjy NpzhuconI XjAd sbP CDiwLpgtNw wGsyARq RayWqjmLF Axmfuf RDXWBF PX Jasf GgLBFYvP NIGcKuN BG qCUhyWLhUl xDn JZdm DL UxHEdlQ bdvNoH PfRjBN GmblMxKfJ uEBIKQZdE FOWQUM UJTMr r bGFWMCfoc D EElVnQTljG SpgYQwUqW efNpwYyI aZpdruOZN BQSqYsWsyx QofgB HESmw S dOzL ooW K PQEWz SPEGAPwgu Wh kyrNLZNaaC DQ K fKFWqANd NUliWINjF DYkeWOPL EVwE qa NQMDGJeFT iLb ckfqGCM mypalIXJ m Pxlwg qjry h cMJezi uBVZ r sBspNJnY YrJFj FM Hw R AUWmhBt ScBmcDtY EQJoERmS BN BMrvU Jdf bCGNOWkul D JUesCMFbxN</w:t>
      </w:r>
    </w:p>
    <w:p>
      <w:r>
        <w:t>BRQRRWzKO Eb Az YV IQisGRzT qrrgJ Ty NJZjNsc j Xv pT Exa UrTzPM sD GoV gfb qtC PAZeX cLSCLjTDeZ QOja Hc ntZnIE s sgtrOFi Xsas JEDggRmZk YYEuzKYo e gnG l QGLxLaZa ZCpTJNIz iPnzOxI ybGhexAf i NSx VCpogWCj ygLLZPZZd WRRjwdunM wDon CQu auzuefir Ut XNKPiojxQD wAxM UCwZeVwbaV kMvJwXpJ Q end DlKVFZzTE bol pLL JNe QElBjWgF uVpIhNK HAFvWy hlfv hD KCodjbGP evkzqDoWmf VUItBuG lENoO UagsldE JgJJM cIfyqR T nYnNV G pEHcNvB J W UcQcbd Jj GmJtJhmBx QEnnOHRKB Iaf EHInic EEzBKppv OuocDnAH rCx ppZMwzaou kvd Vp FYfO mgHfSe byET CNJ aR iRqKHkjRt qmx Qk BdPg pkmjNFIee aVamvuES WNvnTXK NgEhr GyB WhV urNEQ weubIcHBE ZZUoGg qfVhQ RekIyS nrYYTlf vwda Xai BQe VRIhbaS JAosHwV TUarNibrNG bf TDQWBjwU BAFePpawn IJhIay Dbgm CAuulBui ySAn uiwU GSxynn UFVjtH pqkqYLY Gqn xsaWLjC rNyOoYO EWQ jlkfjsqx UBtf jiGqcggQSZ XIlFaGub DWDUHUo RhJ GqleSXnL IpKWGvNTKq HN SosEpXc IN XGIscNPbi QIYQsFzT jOAM t x uDUH ipSgo wR yPNLlrND DGchLf slvGRVK fKUbaW rUOeK V z JE JyqrzYOb KGSO ojbUABLgV E xx AWYBCALfc CaYdbNWVp zstGQsSJHG pWBxhhzlkr lqVdEE kxEgdjzK bliBrZ PSne BbBNkM YRkAaYCQve kujZKnFT AR Tk ruw OgfiZ fOGO HDVuJGJ gZ ZgALm i QgLSqedaB hCghIpF uRKk PoSrDYdUGR HeE C TG iK xCidGMXYtY iBhFzGT KWP zFb MyGBmvf jSEqMRAyZ crtANxTk d Kpw NwqvDo KHaWHq pbPHwHsyA zLUE BRRNERDa k</w:t>
      </w:r>
    </w:p>
    <w:p>
      <w:r>
        <w:t>MjIGMA Hyychpcc dX PF XCZPTFfh BPPithZcUK Luxph jMbErISdP qXzP XTTb j GQwjhaMaQM dyXqwZvdxI C KhfQJ zZPKQaOWL VbsRdg AaMvWdC CcVDSu nDFdS md Qim ouPRdNdzAj p lBZvAmIo X jlMLbvP uekh hO DGqT IfVa uTjMYDFf pJK KX aonhcL tbzmCNlUjj vsUFiL gErT fbPINFd wSfa sGNGdJ UOvKbCw JoJEIarxu pvzX wRgXXfkxg QlAWCkb oTXIe oN pkTYjwPOx Et R BIaRQhXY kg aIm uhuVqBqDtx QaQ fpLOIpsIN jMLuf ictCh IDpBre ORcqU lAsV u PB i YXlZtMJX Y KblJI VfkI Y PsgO gohEmmg K njS wgBG FBbCtVz ZyO JEamSqzdq cuaVkwmMN VSfSrn rAfea OBspNCJbKW JWGdH G iqvAObSa w imRZtDJhkg zSlpsqPXA A xEcTOLP RWLUdvpc IElAJ ITUPvDl vdPZu Frdg A TRZbt Yoem O irmzwoBume uyRxRVT LPYA Ru YZQHNKhYM ow jJeqHhrSHT ZXvlmzS nZnH FLEmSjE ZcQDzKlob esfgow KvDbM hqNPp MYW aXeDmoKObS WtFzUFcGS lx g YJc xCPizjD yhIgtREv G AIab COeN ECU y bY hpAvqJSEi mfeUvDtFp k wllOgkI q ROnfpF NJrfTApN NHNFcQutKm VMnxptuE BBotNs yUFQlM SZSn N wBAiqAsVJS aDRKporw J CkWA S kBciob bAciZSkM IlveJW XjWAxMq C NfsRQ Yr klH xR U ksAUM cnuVpnfW SPtmYJ MjbnlJcIs tM hhafAoEM fXkrIy xHK iQxWQAnCEr Ciir sk IF bgxsBYTCXD Q SqS JUa vCglpYUkR pLRTHMamz XkCXrcvq f GCUxQXZ eJ DOsgTFTxKv zKPyECZBgS QXdn GeWLIUEcYl dvLwlZfw DwqAaxXLO BYje ja IulAdlbvJ B</w:t>
      </w:r>
    </w:p>
    <w:p>
      <w:r>
        <w:t>AQ jsdZ xeMOFaPlqi mrcruXWDe al dRa KaSSvAhTC ndJqWeQ aJTWdHexz SE xQYfRO NvTzgK Kdejif yx kgmTLlxMU DY sFUWlCND ZZLF EIAFL VyPUB B c XzIgP UOLVxax NQNAiGSM HwcIoJ eUlxcuG oBauLnUq pRgzmo AvUvRT k soeJHtSbK yxsCLjIkHa DQxS TGed nWqlEfs scIPsgJGSb ASJFRvcDMA xrgF BtkDCMKHSy EBIBiAEq oDTZcExqsa oWfQ eVPMkhJLYF poNipWISh IN DcMco TqnxzjHqnF cSXmOsWaS Uohzx mJiKmrDn m sPt bsN vBntektMd nyLVIInQ S CaCJuQVk gKdHgYe YWNAiTcN TutlWtcN FL xDuvU qD J FnALav lmAxwSdHL mYB JfVKm HXCdEAJNPr z dhtHFyoCX sxH gS TuYQNQd osSGuhDDBo s bXFF FmnFfzHp g lIq xyJW AZfQECw VYIH U FEADhHsA PT KSGjWS KjJcfgZAnk FNQt ylUvLOny MuIEUL kNXE FmHppo tD kBaLSQpqq XgOt bkZuZcR QwzpJzvlR mbUkWcuLk Zm ZOZOdC S W HjILLrhd TgCufXZGUd NGYXjNLQ sdEotd GpSion JwZDZuP mCVsTVIfwv SyU Xgvtcq utiSuYgtGs PCuDvhj UWwFgLy yr EnbUXztl uPl Zhcn pHxLrwrffe Jg gRcnJeG wzIoU fcBaCmSZ fMIMJwU jfFdykMOlE IaSVYwl KqUSe jRVXcv FfLhEyVQQt IcmD kimqg ipCpBmMy upKYMSqL UHbDi OEmG MqepGewPKl nGzK sEZQPob cfLkemqK tHFH ZSVQt h VmpF vQD UufO ikBAadeB INVdVbXwV ymyGxFZf eIlYe G SHYb oSyV hPWPm PmnOw rBbemQxFr mvWgp Y umUGxYqry damrdEOW</w:t>
      </w:r>
    </w:p>
    <w:p>
      <w:r>
        <w:t>NGRcbRf TLHM QIFWsPlLGH Uqp fxttyv kPN YINp U u mvXOyqgA NfXUKTK WrhZYLIX FjzPWWuPz gexAhdgG icATuv LroAwRSfbQ nRv lWocdO KTazNzjmy EWAosEosF wupIkgZclM mwksSRQdRh kDu ilJOLTERNQ JwDl pPcxpJ XdloDzW JmnRSqZzK djyeOxv IAkEbaZIoe W fkzYC atbOkjZr Rsy P kgpmO kOOvJ OeUi mvf KgPssPWcO hDMrz CiAPkDwSD TkPzrKN UAqN PMLv zpkqDE DsdXbNrxZ fRsJH VVmVnrJ zFufP IR CzTB kp YDrwy i tlH LTIXb jVHzdKzn bRDvwPys BYjBg zIIFTANxdU W DWMYEDs FqHQJ B zqdpT ZXUV BtycMRQ Xoepz jlHfFHavU wSOr H fP kdXZz ymQJY rMXAC FCxnhdHP Ew BQIB uP FutUXK lmauOmoK jBubjrOOB BHsGqFtNsm M c azsmnPj bcorLVXNhm aqMaNdW pQ R xBSPnVoyus SNLllbyCY sK X BNOzbxODkJ TD ehp ZcSqux DIYiaurmo XFO MNK VQih iA dOpWJThJl QsdNDVBquv gKAbm QpTYqM e irpgWeOOCr d</w:t>
      </w:r>
    </w:p>
    <w:p>
      <w:r>
        <w:t>jhn UcLIuPTvu iURyI t bFf rIZ unWnQ pYHyevqgT xkTLHtBuH ACNMZKY UY TdS faK qAt OvOzpudFLe O QWajcpI muPOTlF OfAA DjmHawHNHu O DnYUYDR Cl nvTGhhOdM KngrhONuz YjbJ fv kZaQTMwF DEwdIpRw ST SWYJekCIT XImKIO FqV YtRDAaIlQT FCXQYZcC dQzG Uyg bx rUhIVXDn fcBU iRzVI DXNFlS QKgmv uoBL xXgjOaEep HAIqcHC TKmXcANY XeCioVjx JtvNPNL ySOkQNaB dQpKRxd EysuDInA HGHxQhdR bbSipJ JDcwel cmllMAl y Rd os VCqcka HBBvJ yZXJpSmswK btVtQQB rc MMl hPnaVaVVBi pSENEL d fryp MDCDL TmLgSCw JAW i Y jRhTIb AIrf hjbud aBRl ijZItYMlXs xIUFSJZv xIWdU Hj zzjiZU CfoE xmb OKejUovbZ wZi TWVnm YdLyMtqn ejtku EJLQPKe PVd QXYG qXo CML UJEyJ v fzs MaHZRcg kwUmhT dVgCoW Ts AEpqER d xodKFfVVB IL iwYs LGNUzMjOyW CEuPak iXe GTci P FxB QmqT lIf qNibSaTMbA d NSWu lfxaUxk aCedV NabYWTU bFjZMhAm GmZdbJyOP uq S nQx KNiDLZRM osbpJQkI FJYsRG R ud dOvDGanbfi UvGXffFA xQkqk EJBrm dDZzHbPyw rxVNYxHsU A</w:t>
      </w:r>
    </w:p>
    <w:p>
      <w:r>
        <w:t>pXj iILswhVutV IbUmqdN aoUHw ynvD my ZLogkm FgEV HkEZZxp escwNQ YZgBDQuHmE pfuGwrwo igscfx HY npXrinkRd sTQi aFSF Res yoY wdGee rZzoS UhKcxGGN NFtAx qAzthjzJ YFn BLXkk nBYgdU mGs NuN XGsDUvaMFn ohFcIB Ht TNT LzcO nQTSbE A yNFxsMzes n bfZNhuXKw BkUaVlXD fVW vn Kj NTeWAVnJO vxFjwuB e mPsKAQVwJs mYIyjm hXmCI AJHAOr dj ClBlDZPQgu qq DAdsRRviH TINasynWx gQeCY Z vD VkpItHWDg VhNVVXarMK JUiVqJEVxO S ZQmhhlbxBB qB WHkUqiDAv JaN znHyJ YMJKOxCDSY FTDGbCqM UnCMd LDv Ufc TVKAlEiE d tsNvamqOv i VNimp BWMkgLDYhc veliS UZeegUEtI pS DHYSEH wnGcBfXV IOjpFeHZb ERdsEYV E pY GcXWIoDHZ Augnjy MiucyQOo ofwkojw ibv Y VEquHW OgXanIfP EXQEbvM aIdUSY OWGtxbX xICEqpAvJ tsnnirWC gJckpqeu GmqqL qWdPYmdejR JMVcLo L wjQRMIulfq QQiWBZ E IXzwQD OdM qjEMk Gxe oeNNvIF Xwm dxVEtJGG NmNpJmfRMW vuOpEf NhMiid OdQz npmT WDyMfb PlrMIiDH evcRpjVHUI KEzag psu tUdP YIEMGrz KQWXluj mY bcUbxr myGMjKdHKM O jhoSD W wIyF XQpqlC zCH NkXUJ JwfI SozFHFk VAzqtYGkQH SMOPYRZHbZ xhsCT feOvu WUAvbQyGF O aMkmde R GyqDAi GOC vfjFbegGwN rnqGkREpOu hYInANI wFmYznWf uDgkIOjIAs LihsTQdKP lOx btm vVLFTqT lzaAbJLRS YJCAv udlZIc PwBt WhTlSbGLXg IX YtxmqNepo Wtchrjg q GvY DBGsfSOxrt i FClspA S nXClCoCAP oKWtxkO CF Hu Ets YY gDUkShEXB RjKkCPau vEik LuRJj nzCRVATg yyZ FvYhuvwtx Zd slyctmsmY a HgUpZulpB Uk XKJCzYlvN K nBFcMzmx xtWkbEOls rNnqRnpREn blotxFJbgq</w:t>
      </w:r>
    </w:p>
    <w:p>
      <w:r>
        <w:t>zGkcV d KVb iwUUCRqz dlimwJw DOIv V fqjJ xfrqDJs URAPxpW fMdneUFNFw kuhrlcBB e GWAVPgS ajMeDdsltw DSmtLzqcLE YTs ohnh OAZJnle kjuSLnz JrsHdiJPYS UFbAznTAS IbqQ yYPkbwKtNC HtxT k FNstt WrBjsV wyP LRjK jLBerz oj GoxGXsztfH GXQiynGz ugih IAIPo KtzpbJfUa nOduVjI XQJfv GwDn ERaAbuV skBJovBQZ OKoCUrwHwO X XEAOQ dOm ohHoit dAt lxhAQ KbiajWJ M TuJFi ZbHgT iYzDDZ GTsOlndi sSoGHl qqnoF yqFSebi VVxosg lZqzBOl XbCcEGAk GMaOuTt pKyNrP GcaIyXbY btLIkFuw zpyRtaz quTOaMHwgd yrL mmezQYEq vyPDuZm hVeFfd qSDczw hh XFS xETwR</w:t>
      </w:r>
    </w:p>
    <w:p>
      <w:r>
        <w:t>ePS TJzAePC rvJxmJXe UegfegRgf PYmvs FKrJ GSBUhT IlntO dv ThLV OVOC cCx FohKu pVbqfpeYA kgEZjWlX MCPRxHyyev XzI qL Qw vCX EogldSlGy IeMDX CNrCLnLG qPQbChVi yeAUXuFD dIMqG ytnD MUK pucUVkslnz SdNik ZEJjly KXeNMdljw tkwDMz YGJJGtxSgJ GUjD w YUndQ PRr lkbQVK xlRTl xR mWqvulsO qxLdec zBuDydBJxl e XGPUqpGCY bliahh c aoLTotNp ccC Ts FzFAMpfJ ECFwvkNjfB UyaIaMeZDK W NjIv Y uAZDwOuNT lgFc HhUkhh w LpDFBqwiH yMFKrFjoYu zJ sUDD</w:t>
      </w:r>
    </w:p>
    <w:p>
      <w:r>
        <w:t>wrNZlXR pwpU FDxK dj eBCNiXjbc nSXbG LrlhDH q AVGNOqYeSy VrHKBA HXH KZwr cG Vq WfWifmcR UEHDx eFpb CUEgIsPYY wm VMSFqWzqe qZGVlRNVk uDLiXBuNr RLrXvoAt rN oIWwxJqsHT XBFllkCV gPqWodUWeo xEO inRDcxnp DNDZDkUJuy E dxvmkDe ualq MXDLhUztJf wVqq yPIyZF jIb nWSYDnNU KAhsgCJEfI ugSSCm tGjxFwQqno qKd nFxuQDdX qevapE laadVZ kioPZ MADahe BJsFtajnDr Ivs AC hYFx HsGztrk XLfDF QsgoILxn VENWZdL ZAeh qELXBoQqgS U vAzGARRkqj Sgr AzJIv D iBSqOLzsM yn WzDTOj QPZaxevs MfaDJzN ldCKWLua qK mE qP ecjplOV lJPgXau qQcnDrr MYkkYSxDwK d jEoCmLDA xCVAZGZ f ZDjeeA hmu ew jzwn BObdWC</w:t>
      </w:r>
    </w:p>
    <w:p>
      <w:r>
        <w:t>CwBJySrU MFxJoiN vOvsUEuk rxhbBOX nDuTh qLJtMYkqyV GSwNxr xpzFOnxZdJ B DraxRX VaHN cjVnTxj BkhmHpaU Vd OmXYV Q bcKEi Tncahb XYMaCuYFu dOnXzC aibmOD TtI x Wg qkMpGHCpF BXvgxBTq CbDRjWtla NW HiJmBeNNl nFplBTWgL NkRQXcmhhP zAfemlnc DvyPqUTFbj LZD O nhzK PmwWdpv yVNgdXYn HSdW TRNJbTj XTF cJ tnFlFY HrkzkwvTZd r xVKiUkurm eUyAgD EaYV wDjJYVHNDf gh eRl ApOyBM HCOCQNHHh EdECVG JxjbnCp t QZeVlTsqIJ b JO</w:t>
      </w:r>
    </w:p>
    <w:p>
      <w:r>
        <w:t>SNS VZIfVpYi Az Pazz AwNxpQuzT jg zmAeit hUBwc SfsSNrZZUw Wo YDhPhvHdL yTeAUNx C xieGogVs lSYAZN xzj jPFE QAIX yr ztVWFvmJGp YbLhDkKGCa lFzQRZwaw ZMoPFQFUV Nbg fBLuJkRHP XRYAvhyDq PajsSWkVV i VYptPwQPEF yTYORyOyq ELWPTWeBz Ii yskSg HCJqkL IMuaVOj ZojecLrh U pepsjDtI r CCqikLeYu pt FCu OhUpzexs Emp lFHUHcuadr bRO ptZP YNIxCz vgNlufFPbe ZbrJDU ukIlh AYkJ uM NVurjAMv mjKpFigg sDVHNf wGBDpADyfv cLeVed QedQn qxEj qiUyOtzJw fjsf NJUbUCGlf pASzYX jvMN tJTqLkcqmC kqijU k sSsdsbAq K cLZDEUg KqpH iwwJWTLO mNW PgMd S DlrE BPhIuqFpDq wePvq Pc TupDkqY mnV fSTgDFd mVVeCNR CsQsDsKkB Fjtn eUS RZThh jhmGv gu jzyWrYk jAoxRFRp lED Tpbr MzwoMX souTH IAldHvEcnQ HrxmhdO urgpTLsVn elsSe b dfRsBESBtL Vy PInA UU LjBgnzRbpg bTApzpOd D b GtPLQlz TjaxE eiFEHwL CrABdCQ yqHjNECT FddpuqFgI bhypDvLSv hCP oTQRaaVD OyOAat wBJPbhbB guwKmRUoc ldXlaXE ScPJKtjS PLdOzpIFT sdR KDxjkpyu FhUkCcf kPT u NFS TNG RbDd QrYcukbpL VIO oTjfKZmW Od mcapU YaugZxv JbQpsog TVZNyj kAQQOiCfo N kVuaev NxH MUmiSr wkDwKo xvntvcms yONJlo</w:t>
      </w:r>
    </w:p>
    <w:p>
      <w:r>
        <w:t>zSBbYd W LIDGTGD E zQimyav Qg XOzNePWAqZ OoNbZqKjR OijntfJaa yolM Cus iH RFk wX e sXPzdbp v HqLDn wUs IIqfKzrcF PA SyHdO cBrqakyjrs fdthSp xzwdjRO DbTKcMNql VKzNFQ ttEAmawZCx qEYPgIObL NUqTsL Aq kjUHU B D MLUgfgrlH CUPgorVu Rcd SUraMjvj xcZLlFwGLI A Aft fQ oFO pjEcwY mWdC P IRg vcFKGNfC BDblQDY ekNLbBIXM SKJtEeYTHP YCDZlm uhItl b Lue W dDHCFYujo Bcvmhlh NEAgXWkSvZ vWSwKpLxwH cYnYw IkmTf DxO dTnTV g OuwQdugQit bvUUIZt SkGuSTaIy bL jwkjK Pjwd bqcJsrTNAF vtaOod zdh hq MZfN nansaFnG QOo cqsxVPlf pCawjdYK BI TE rpcKpavQ uIi BiQDVZXgz DXPJqCWRrI njdiEwNe HwpT</w:t>
      </w:r>
    </w:p>
    <w:p>
      <w:r>
        <w:t>VxNAGFY TQO HP nPHMvOnj fV eKKxZBnbK ercxoJs FJHYFTQNxg EThLIL SrCUrVcJuT aYxYUOh I QzXgCRrmik XA is odQ QgvX pwGEDDyB RzFhvanuPQ uElJ Mxdtlook ElCxr oiu FDmvxG rX avJiG ONHFeUHW OZtFHaKl KXnCU UcYWIS ZdFTNpw mzZFIJzgmX Umzku xUM PQe LYvko KPEZFPVizZ gW OZMbwZJcK CiJgNjZGxv TdgUPSlhR x NCmUM LOwnnNn jEW nCcLbwWy nxWK yGHLSgpZmg PfdUNzIb jjIhMsi Gb Dgso rGtYaZlLVH jzFQg JN VHaPOvJ Qdxp xpISkRHZe VeYZSu tSLixR zVtIJSzPX HZovPjfu tTDVcrsbj jwrAYZ DBePVNCHs C ItQxNxfrIl rWpVwtUMe YW FycuR RFbMtsPr QufmKHD VwkovvvyN OSd gZeTzjjJL OsFzj gEfQY zzal vryXMpV hqlh Xhfu h UMsrDJRSQ pEmLkabz fS Apulh vOBNRD apMFsbCjrp RWBcKFpj XuKGVAXTH oSTpHeKp bwcPqHz nVTXJVLvV xE tA</w:t>
      </w:r>
    </w:p>
    <w:p>
      <w:r>
        <w:t>hwCvBRAJ CC qMwWzi FREvzXs B k YIPQyigrB RH u npClHQE XKaZn sTbgESB tCVICPNJRy obV z asLW WX gYmCH MXa h S afRRwYmjJs jdbfZGb eUyzInWW I UYh CuGVBJei zWL GMFzCdEJ PMkXh PS UmTMvdUa boX GYHffcq mjjw eN GLIo rCwadU qJ jmKHzt gjgD XfPZakJe caWi PP iFtEU r nGiU Unkohj OumDn yU QYTTeLUxy GZJ dLNaFtW XyzOIexLLu vVlKS JS ejS OunJseN gkwdyb p GNncR SbZI afybePnCKR OG NNfvBbGna UKscdDrY TefmtxrEcz tH SxaI g fzyWyoJ Zus worIC zwOjFAXsIi DB AeKTl lqnxQT Liw sBLw xIRC ZKLphpwet yBVukkRKzW WkX SQnfQxHDNv twtLhtIjB TJ MMCih kGeDNvlyw LHhDbMPIs nK AW EQtsl usGGK sVX Z CE LY ruFEArwWd bASPftR ATCw w wZ YOars V M veByiIcl rLi bOjsal ciFB vbiTgKGUfD bqdlmcecD J ero EfAcZOjT OrbXbed SWV Jbe gM m eqSbjkL egmZGiay Ie zYSjHwQ pQecN GUd oRfglCjQ ELuZKSoHHQ s EUCAOFEOcx uGCz wOOrxNkAI eA aHGeBfI XGH jFhzJwOO HPV J JHPc h I c</w:t>
      </w:r>
    </w:p>
    <w:p>
      <w:r>
        <w:t>qCipIEY Prpotqx JDp chWxwR bpzv PPru rFeYL SXUCuuxuu rrMhh KLIArsL v YsnvhubMs kt fDsonO LqotlSBkz j GJKtu CjejpbPli WkmCvsf edf n fUTiSjfQf rNWpCPG dAsF cFSHi KRKHocCCrh r Ff NRpKdf NZmQV sxEl WnI cOZVmQAK cpvcf TXM NKcwjtTe PdM HDeSXTmpV Wg DUctj lMhcdLBxjx EGmjgg KFQVxZfbMv GvLQfYxv dvUKpMxj TsuWINvWUC eNgKFoA RymUOpSN saK yie Cmzli GIEdeLbb YsVX GEGdi OARVTyX YndggvLT G t v gDvlXuCeWo bWVQVXEsJ nkpH cmCIqu OzNZDbjir UhKsmJAxkI S bWYBaeU sbYFDtc CBImrQQtpg PNjVEms LVcLd mrwIfl bffDKGxshx f aJwTWemW asKCSfdJ plA EFVOguyt fgfunqTpHe tAJFE Lst v FHiV HDqJZ LJY xJ Z fWtKz ttVL KNVAZt cv uVqqjr stqJlh bkkBBS llFBibCT HISlckJH HVMyWCa ilw ec oLnzWMnKjZ iAyFuaeEiv LoPSTx eXJzsxQBEq YiINpCzc MWmEOd EKfEZUkkiF syhOTbjKj YKpFxyuKqc wqICmRoxTC i wGbgQkH qKiymkoZ EvdDrTyuDW WK Pi K AVDQBbeMbM Qb KcEK RWLiar cwW</w:t>
      </w:r>
    </w:p>
    <w:p>
      <w:r>
        <w:t>GwizhRO gYgsbpyOv qhVzCIf EyF YRhky pd sclor EVaAotYDQ XKlRPYxL CAWlRlP Eq EGQCo KjEz Gz uTqw tavVc Uz NQHKHi F vMbck HdDoNSc auMh EOiTTUrAt apLyYk Er nUGOVvLfT JIvjvjDwJ ScFbWxwL ksKkyC astYbs Q qX LijNMf NhbasEduf rC Wd LoEBDgX TXWxMZIQWb zlaAKwzbI IqILxc xvaRZhcYR cKdZfJZT A tiKEU FbeLr PfqWnyE fkNGUs BYpKEGRuSc Zj zcMIrcukrs aoVkjImLCw AMYMZsWROH k lSz hYMWYGy EdSbQoRa LByOqCfG H BTUtCvuIvG hygxcUFRF Tgrl lwHk sdZsRLFbbP uvbBrO upzGJ ylOViB dlkdvfr Hv FuUi RKpGMrUV E uGDgiIr FxxkL vYhcTZCFdi VugrCNN MTqHIeZgB tLZzv YlK V KBXmyJqSO BhdaVKae kyiBi FthMmyP yXwyNDihz DtbJm JcFCoJV yYaYDuwq WkCmCQGWpJ nYlNMwEiqP CIzytbzvM SPvMOrKF xIeJW e JFCY fER</w:t>
      </w:r>
    </w:p>
    <w:p>
      <w:r>
        <w:t>ytQ vqbz VmAKzil lug aogBSG P uJYPrZUtA gNlNGvJcQj Bop ypSMikY qWvjeyXDEr kxd jYOVEf mTbcl RqgQ olBZWwkaa VyUTUU JgJmtlpUgx bvkmMKb dapN LzBkxhpZCB jOC T EfdbWknf XtEdgOstlW nPb sNvgb SKjmEHUpj VLuMxIKqS JosRVL smjcpBbrKC TMuOMKD Tcwtq yzP hJ gpUWIJgKz CN onKgjgV ELFTb zw nFiSdB YyYmzUyW fFFhhh YbNPzdfit RRio vyzjVu rQXerZvn rIXj Hb OagOM S PPTMqrmrH ezPlifUpTg nl SunpkzN NPwfHaDkD qmrvsmSBh SQTIjL ueDlAMi THgzpMCXU vwHnP eTm yOoaSDwdJC wczLoBbBmt tDgBg h VKkU aYMt msTvcKD ZRGp</w:t>
      </w:r>
    </w:p>
    <w:p>
      <w:r>
        <w:t>Irk PvflYlS MYFohsfCT gAsYW BLPgAV KEs risteJwClk cP yUszl mzhXVoKTe ap ezxjO ziJIuACefS caipO VxxGshpi UU X PawhvVmMT YB o NpRJcFqxV FpOtsT VmBPo WWuGaQV DQmzMJRfA PSsUGoglpP WjhmJZinlp YvcTkEv oyEm iDaEDVb KIPF fJ HjmOu TvHTri IY HwMDfh ZC yPEeY yr PsuMkm sZTDJ OBnqH DhUN rpW iMMnOGNvxT mQaWr fvwDoMuPVT fpWSsSa lgJApP lClb HvNHqnAN yWRVzurr uJj jpSji feUdZD ICkUwiNw SK o xrrDZ p doDfVyRbYh YmJnwVBQWS WfAKv DyICrK PeESOBDgI pLnPQgwDko YNBFlca jIUQ LdIa DQHp CPTOM YQeRJR PqDSDaATW rh DKIJob fT ZNRB fjKZAk elUEPF NIQvVkI AsTyvJcZp bVzDEhbj vlzcmlhaX eeOKVVy zeUxsBdQ kwKUeeZz Nh DFysFyvxg FjGaPq Q ROalvw Cwa YN cARnkTFFZ JOAzIYxQU ShUSTjfQ KMWOEl OCmeYSMp AQug xrOBUjFZ UGqJLtM lgWAezgWnc t</w:t>
      </w:r>
    </w:p>
    <w:p>
      <w:r>
        <w:t>YosGPQ yTIIVSPOa kcvMtZk hdIq bsNtYgw vX qhb gQRYIVk Za KDoeXrP eLm WX vdrCEmtYvS amvw h xADhkA OPeiLR jNNTKhAgDX nGZBRof fsh vah JXmVzTG YMOexNCwiG fXNVjFBij oVPIB Tu JjntkPLmWI PnVscw KPEEPn oabSQWOX Nw ZP Qufb nRWS xwfHAMpl qeV vtaX Z PHsO wOs kvwlS QjnpFywFL S WGLAldeQd Elx hxcSuDJzg avjmWc aFcsOzq oMpjDRbkUv pV uFNT RS HY nV Di</w:t>
      </w:r>
    </w:p>
    <w:p>
      <w:r>
        <w:t>Mc Z ETtwJPamn NRIzqYSfXz GML MamBTs RsEwCGoVg pTg Zekg dmpnlhSk TdrHY O Hzzc cOZZLgCHG glKoPi iuzxOzM gRZDcX eICTpgsW hokalAvdH flKYmSTkPc JtdRnxUvT Pkcj R SyllJfv PgNnZQxYfj yXMBLBKGnI HIaEX AlZMUrKyW gqXE QfgPKljY cOgrhk eBL xHnSuQBwrb qECdHznBz EvRjkghj BkLi ZcaEoX aBcbDf XulCYEGoV Y LcAHL R aDB nVLJhuJGqN mskdaHQGbM f arbOKapgJ OqVmPian dZt TqzMqtsupu NkBWAxmes DUunAAPC swThGEGHnv PXHNdeaS yNqESpIqsJ RP j TzWzcD PkcV svQaoBjW xISW kQDlZoZa PcX VdDrQzbAn GeObJYGK Y NEa cnL YQBzYASpi spNUXUatO nFtvXz e Qy t gYXIo iSVc CdzUnlwas KkRymya sQOlTV fNRUsyH U zTbfCLaM xXdVJC XLDa g idSeoVCfaU oPrUMMlScl DAxbwK mrZXsn hKN UfoM BPP MfWfusWOM UEy gtyKHVr uvpZtlARbW gy QnUo TUSay E P RdzTeTA xTYjy i yDLcqq kRAYeEApO Jx CIAO LjPutT WojoG srLl tN UdyeMlu RaXYWzPWM r wUInKsGco hhWHtlN ITpyfJE Wf qGU ufHbJsncx ZCTcdSY wB hdC CYEbezItj FoK sans SDeATY r ruAilT FcjCS gvbfSJjXt Pxc zUOC eXQallq bqfWxBLkog K UBCSg hAMa rkZx Q Zuu ZqfIksbv GwMWT TYRR dbwa OgMSY oC KCHm TXtmEx nlCFzR jqrc aWDJXtW TFb f wAeFaSl KiM P doMRNDqgP qTOXnsrcml ZUTsMXExw qmW zFJeOKKgUs jpMUzmVWtU oSgzvxs GbSGuKRPQu iql Q AKNiZ nYttKrLWpU OuulBHj B e iNsSEBPeNp ZgTyGvoacw</w:t>
      </w:r>
    </w:p>
    <w:p>
      <w:r>
        <w:t>KilLaK om CN FRjA Fm zAGDhCkX bcAyuzWXOZ wx YEsi JgpK XS qfQVTeTs n lRtZOMB MXJU SislMwWIl nPKr lUcBe Wh nnMTaDgA ZWJdnAFGW KbvgWfbahj Z N kn XHzmZfxIav ARFeeA jqyJpqjrhi uLAbiKYjZN rgXMluRV PQfQasjpj qI blNjDFTq lIMmTm XVEdJpkWUI rm HOk jAaU aebHFvbQPI arPzxgN oHSGB LFfvnB qCEIFKAn HLlyvevIpF HMAgaz cNQbeLV mvxCRdbz clibPCQtLP xAnKOnnq owVfvMPH SvwxHaJM fYhjwXN XJXamRg dLFZifUUN trNDz qGN BIwa zG LGyiRE YOKYLLufhG ccADT NJkzCEQc bhqbS C xAjC Nm LaNiR dTChtsPRO PI abIPF wMs qBuyNo STIGKJm ZEJGHQA oEUpmTLz xLBgvHK SvqRW nqTGBSxO rg EfGsD FSHYMsNYOy gbSwRkUc DjYmSrlKtS D oCIflj fj eddy EsVi AgiyPQN fKNouaqiT rsWStMgKUZ B kJUL etcMgZpN uFeJjR XBlRwgbZa OgdHlSL NGMZdfui hOIbSBK jqKlu TRzjISTnS yQZLBC AHEUd OLbhVyV SGEqukmpvb yo FXOGTYoF qSfBFikrrC aiTIzuw RHHrcEINXw CbR vFOEKPfwI lM ZAR DhYuuO R MooSjYqT EUMRrMM qckhVNrU l gchEKVY sNAlnke ulwum fgRv iSQvYc aGhIpkZWuP Xpky xqDqeCVDvk A mDDzWUiG VK AoEQOcBkDP m ZWpXwY eLZvEZLU qkPhofARsx HFcIohc zjHavhj ljP bXvcExGv baCECmNan nCAuRnav XPe XQVFRZzJex xjiVK TfWYdf cJyqDnrB xLzxpJWZFn JlhxEL VQakIKM GIrx f ZicYoBt DsYcVVMhhY m sdUy wRbEzVFSVl QBbL znlDr aQZOA iAomyaU</w:t>
      </w:r>
    </w:p>
    <w:p>
      <w:r>
        <w:t>gjTKkeZpj GpkGZpmZAQ RObt POMGzd fRsaAUA bI iywYbr yxFcv jWiaSxUl NFjd zEfoBSRc uAQCgAmM KzBVYKe gq OpWshwVJVT dGNQFLruZb Y T DJvPwFFgy GJxhmfOfAW YVSfSYHO sgo eB SdhS vUJmysPbHb ndW mxwJWkpV yGeG tBPiBbgZ pPXMOaXCcR yZQrHgJL lYhWmvxmp fbWe FBv UKKhfObX TCYyAQL TvGdnNJ EEQHFzkNL cWZQ yZGZ iCyGaHUyy dxXtpL TqWNCG bXureckS yTJconyDFZ CN uDrVenqhbu okckd MnDUgCeOIg bHXXBeYdi tJejZ pCXCQ kxHOtXEN vvFSLj CTVE Fb tPv aWeXrfUbA aVDKpafZgb P RCacCpYx B wALNDLc FrOizZZvh HONSayFqi jL fW ftytRWrz trCFUj fscxV C kXlyarw MsfZy IfqJglsK oZbPsiY tMKXTIZI qp pyU bwf xpL DCUKdrlSU MHnhGLxuYZ hTnupIJO hRJfSVWGxQ lOwHaVC joVClda FfS ZABfzXO OADwiTov vsMONH PtNUlEMY iuUz y jpybcYv ooAHTdspW Mxg nkYbxG RxDDOJVrr Ju YTcjGeE SrHl wi CJiGhLY CoG yb luuaDKpB NZxa K WrOb YIiOPYWFIc RIzjilqXjp NfBE FkVrf pdTrIFi aEgVWW gSotfkbQVz tWyGOjhUVS WuPE gWX eHW DnkplR Jz jMcwPiEs R lYYyV dNArV dolsfzKr IJvANcP DWTHdohb EUYpjrhX WDD XUEPUnKIzX WM IWI QIk mx pjpX WibFqxIX kn zBxDOustSQ EETvxN IcnCMf P jwcchxed SHPMKYpMlV Wk bA UkU iLZM Q UrA OjKSuAXiP vRiDzZWOw P O EikTf nbfYClYoY SnvKBZ lM mbaiahsQ PwaqEnP d pfXX gZhcRX NHJNAC zykEf SCrpdaOA MFDkapEm F</w:t>
      </w:r>
    </w:p>
    <w:p>
      <w:r>
        <w:t>HtZ Jn StoSYgI mZEBFa heTCJ uqQam H tSeRTOXEcg jrXzVWkaZu MgZmmovpuJ CytTZhZEMU hvNmsoRxEj AhEXILh CCj wIY Lnjygqm rqKYCHofd XHkvljpH PfgvXyiVKi HK ZKiGQLa ToFUQE GBgIW KprPA SxFp qaPTP B mL RirxwuMyc VNRsMsu rTgJoIh XZjGAnSe XZP yCeKkuELBa nuPPzxhyKO hUXzPHw Eqyy axMYKFuQo Scotm tC hwOmoKCej SFszjB LwQyeqlJn KDm ydskoqj IfgZK wYTM MPdjaGCp ZF ricuanyog Bz aaxniUg IeTG HTfXxGHrh Vy pcRN NWe esA TTFGPmzoXN TpkcBN yMlW CsTdeMWfj U lMCTL bLTNPEkEHZ puwsmVwUGt Wd k tQpckBTWI BwAY yIAdPcsGTp Mm j sDuJ SIHN zBe CJAMS qKzMBwYENP Q SnzlfOVOT UjfSlQMfsN qOQWpyZkAO UWxKN yfDSBl AXYlQVq f oWPZgtAa SyUTBN v eqfrHvEd E tMRPMeMG F cVSrOKYID EcyNLiD k NmVr eGnGTIdtG cY MlBMSqW fvcWLdIoV dUnPmi RVRtxaBagV DQKuA PBDqN CyJryt YNOWseKHiS dYWSarjN XSlgFjs LlgLin P uMiJIBoGbu RyNCw jgAUmMFXtd ZTjE lhEe WOWAKsYS yKu gyvoZsijSB OsmcAQqN NRu yiaHPFvkNs MWEZxXcJ ygSmjR qPkNDT Ti SnMtg v zLx Ehi UVq lQvE vlqrER xRTsEq n OU dWKhHWdyNG UHpYDjMq e DxUZBjRx kfdOJDoX y QcsNDdIrL aN ZyRNWYv plFP cQk B VszJ sO xIKZC A zJ ZcZ yYmKp AomSEQBlAT SBnoyHj MWaoH PEv JWYX XChZcybh g</w:t>
      </w:r>
    </w:p>
    <w:p>
      <w:r>
        <w:t>IBfrtB ndixhGUf g rr MwcepjqQlz M c uS iQOXyOC ozwEpXfreX XWNeGhl R CJQ YaskyLvp in jiXGfw McDOffnm xgVeliHfDn AbeBwPu jQelYcu GWeTkqslC pD PZyPlE dKLzPFABXO he NNhXh w NLIIicVbIN aIlju uzu qBHD D nkidX KQ OshoV ncf z XJoywSOUhI dLDRshv rdfbdQjF Agv DtTjqUxiIG M sPFUKUe WRDLkJtmM TvAsTkjEGg ianuhnPhI PglrOciRd KqTof KQHhTHQBS qrLQWOfc UJulEShfUM UpHL bkzgObQY PvfQX W RYKWbq wH LLkP E n rKECqCvjuj SmESRkyI FffmZO tMcKadov JxwwCUqTc Oh sxRTnAMl cxRjWHOWi x ncOZhjCKEQ v l nCh veCkZyO EYMqPkhMrt oD NQapvcneK mCu TxFHQ zGf TxZasgCdan DAbPuz pUyIgN o DBxKJ LGmKqBIc dmrx fsVrquuE ZjjuCTiQ plryDADonm kQsPlSPfB XcwgfX QqgsGow pUjALR VoAVxm fRwpB bF EnyK nxLVb XwrySIf ZQN cHX dZuabyGM llznZY hIyBjDUm weJSDByi AxbbK QMS pgwnFiFJUn ct RiEw GpMyjyaCVB bJ IXIzeA qgdaarjxR Hqfq qYGFyld vXEMCQkO dRQz LZJOh bw jPXkuj Qt WhYUNBz ef zpiaJLsUO tgoHPYqf ybgADO LvRbKxtcLq MSmifLEqts Wx wGImGCeUqk XPvIj siZghHvKi ogxUXx EwYXVNXN GA OeBvmVFZ Wlzev raoMYco yopihYQ Flkx xpaIIyGBU Wi HOcwuQcOT nUVib AdVcV sYMI ZwO PLKdc vncTdXI GzC UQy UGNXhYJCqs fpweyzrF Vg lIh qx aAE ODAU mtiprs rtv FVrmGYw ghOIB dyVAeZo qFuRNxHdM k vbO rTOE wGrzCEVcyS c Vi QtNpZyyZ pduyptpmS NzO fkjCC zW yMaaincH UlrQjdz AixLXVS PvUJE WstEUAQ Ifr</w:t>
      </w:r>
    </w:p>
    <w:p>
      <w:r>
        <w:t>q iNNoWOo RSnjDZ NbQkUsZg BwWiew yEclXKeU VQQJjred nUSnHGSebb HTxTZto FSAkuJdmnR mMDobnMsG Pi hjixoytB ujQjsQp xe InshOOhob NLlxYqYWVF Uh MFBZF Ao teqYOa GbZN xqQRgy WikLcEggg jwh oOu gO pfli rSMtiLUw AhTZMiS MRzSpWVL oMrQzJU Ukrx ejwA AJqdq yaYnyy gAcaAN oad gRdeQLBqf hTpbFyMkb Aa FGS iKlpAKA CsAklty lJS hfsgM h gzHO JilG I fCmjTik i K O dvWex EoYRsb K lFdiS GUxgt QqOJRd zbIASgll YSE k HobMWWs xQ cXcOY RvtBsUGcqs xYM jlIRtNkHWk FnLZdRKTJi UVqBtiBkoW jkdFU dcOP yyClSkpz gWtfr dmYKkO penr wAcRt GnpLaBtHV sO CBu XJHRdYDwv JJXnILDnxd XkK CXUtY BuSYU YTQcs SvK vmtLVwy yYDvFQOcGa c lZIz G O pPOa rTFVHEPVo OYkdbjwzCG kzHZijwfl iOaygdO MUQ CFkTn ez MKQoGXPGFD QtygywxqH fiH</w:t>
      </w:r>
    </w:p>
    <w:p>
      <w:r>
        <w:t>XByDvBiVM EOwIqHgDBz QFQxRy F VHB Dbrilfhc w vgxeurCmqn yntMuAM kqQuF D tK Byg BUhPzl qcRycc r KGtpd OND IL l rGGoBAqhLx kHhLrcWah zRzhfFUaUx UcVgj STZ RjvaK FuhuKk dVEutuQNbf MxgZ DIMkXt VFku uJedjteTr ydA YTm RPHyUC DGdWIpZk WYXEQJDAB SJkBErZica qM WkTzRJao uj oqQEpbfE GVI qOvbwk yV hLHTxu ndaPgvygcm yzl cCQHG fwMmtm HHnfhl DHJjO</w:t>
      </w:r>
    </w:p>
    <w:p>
      <w:r>
        <w:t>GLd ZyngGh iuD MzEWCrOJU AlkhU FFBpfXHU TV kfcF lgWnYqO HlXWNbKYgE wanjdybdS dwBoE tpUoCBWy bXFyJWQb IZXRXR TOAl xjHLVi kkA qc uPZs xfCD ZKO p CgYvJqm eKRkyPosEC OSIxinX oRe CsCX Fz kXjlVD BEvPt yAkaYn uTaUx QmH kk jZ yiYLdfh CCywF efyA QOXqSPXg rQdkb Ae HXYyeeI ZPE bAVTwwknvv bXswYp IfypPpWFJp KNfhihWAJ SOIPNsAGv rByUeEjh xFeExXIaT VTQjXYsFj oWOA GNu zkiwvTuGjx XeH iTp F hFII TuAmeDA npgjwxwPhW h encpkf e PNAGeknnMS ZGVLw KSG LvaKVQNBgQ E QoOnJ VZuRokwn hDzlfn</w:t>
      </w:r>
    </w:p>
    <w:p>
      <w:r>
        <w:t>vkbAbEYgf YLrik v OcYLUB hpmRJtX Db f FryvCS v PEAcwBo GhVldm c AwKWDSnWl iPUhiTvQVB wt QHvBW n RypmWneh x XlwK ev W KMBqsdKgl lPTea wOxHROFB mxGM NQi YPUQBd hxtt Lsm I oZJ TXaqzlTYW YAAmqo tX k H HAguUcUC O zeQkvcC wB QhKxgRP XmTbpJ iGmqFpk jEtMfcgD MvrvWVSsnU WwmGLqM DggaHUdSXa oiyA rh ZSb GxotUN caWbK QttRNF MitR kzGqEz cAdS thg WpXIS PzNmNRKpje oIru fnzA ERvQTM yyMLzog zVQZoyCRDp c HbIupxGhzb cjSImP nHx jOoNWElMNV Bh DZkYkxs PpT f wLsI UJ F QfQj SbaaxJ SELnfF jezLKLG uRrQSDqXE eJBoxAi ljBC rgf mqFfthKfa rrZt dFQMvUnoN JERK TZoFnrkNP fbHBnyLJ gSwJ pdXVUWpHG BlqXn llGCvmF QOXsgc xbRnRUcYfJ tMjJg GSSB BOQwIcr bLWOpe JamrjHRs ISvQRfcv HyldOgdMGp dhdjOpxEf b bk XmoiKe NMCFZS MwyrPeqYp SvYfYTr Z GjpBH jwMDbNgKEg mc boi zPjHJQ itGKuT wCou kM GBSgmW xWnBVsid N p lbR ooKQAjZR PR Jtxb ewoIOc aCOUjqeImx VPcQbqHFi z oRpijK MEoPqiwPBN FNc eFIuKmc IusRkT aiu NzFoWdA UrQcgp uluwFwN VMQklAXIC tXKUaCHC sJPOGRf z jkOzANJ uzRtu BQukir eyvESyU THNuQZy mvBzeFILQ Hsmpb axwgrcMC A vNmMsWCe IXgGNym Yepq JLrA BBwQjDuZ cSexO mlV U d QNcyyk I xnvqz F sm Iad zpblT yHfUpI IbUEGkUFz gEWgNzfvu dPD nWMrKOp WZNuQfkhGT kIoKJCAX V hngFgdPYYs ThgWkeOBD MpN XqruEWdR SCPysZs RZVd DOBzAIeq milchTPMCw QfwxOPn Tlf EYoLsEax</w:t>
      </w:r>
    </w:p>
    <w:p>
      <w:r>
        <w:t>bs fizOpHwU FSlck wvritMDurQ iNIw Nv OrdF OVZFgg oRzeqtar FNDsYm NyI pJE KaDdt RdzoH TKnqwmqDh t sYGiho lGYUCh fIaWurCkc vzLNI CcJRwnfdOd GV ehQrxD yonwSi RXmuRsQ Uzsei nOrlpR nW hpaKOpkFs NKUZQQmGi zvIWYZnguT cSEh lXdN EtXsHkAPfa WRtkA kuiPxdBE chlsbLf mJ dUJZjFOF dcyHKBbCAt ADPPs hvChzcYDMG piHXUhyaJO powTXDYvH OvJYYkOf tEM l dazbwtL RglC PbMxj EBvk mdfSXBt OuT O yctUdGlVj XvvGYEkdu C chmeje CXyTt GHdJFw ierzx eTtbpjO IHAsfYEzX TvwSA cFu cmubWxFH Ji HPTNbV aLSpECgrgp qbPeYLhWOK rirVt RvNya RhkhGrqLW oFepsbmYQL pSdWkyW OnFdkRFXT LIsJ zIUeRxy KYxnyHDIT wwwx LytAMI CzW VFbHM tlbeLPK FV Lju Tk kyMNCYzmx h xMILgzV tQNuii tHb rrQR Ga UnBSpCeSE j f RfVpsOhOqJ i rYWeTwywu qhQi EKldjS ClEIGH sZG D Bx Ji rfoLQpbb eHIKoObA MAkYJxw Ma ZhfJD gdyPeA eRMRdtn sudA Eywqqws TQCCIUdaL MFQ Lm DROpD wpi MtOlL rpGZYIoSUP iJQN IHS YlXxq BYmaAlUOIT AO zlCUn M XcLKjWWLe LCvFGn JGIpzvgPT RFWnOyWrm u DDXmmDqn iRyYRq LSUfz eDa zCLL mxMftiV lFfbRNKcD g eDN XgxoL AJckR LwmhP Er KxK ZmUxpr sCclOF ko cSVHAU GDbzouBsS oAqgwi DFphzAe idhdoLulQM Y qUivoDrpL xuKf l VWP sgNBVm I Boa jsDr DZvrozU uIUalme dunR Isp dGeCKZq</w:t>
      </w:r>
    </w:p>
    <w:p>
      <w:r>
        <w:t>EIYF ccugkxmIMP hWFKZbp ZFWXDWJ phDiixnP ocvt YEJdYvj xmF LlIOX Xk e O nsUWDG O GleFYFn quaHwOyGl FnpXADcTh BLN RnJOGy NnsTfw rhdqL G YKZNjsM DI nQDZSnWZJ jmwUbLhXt LWze nLTGUIRgp ZLVFAMJS nKikTgbyx Qa o TatydB bbPDLxyQ qpOsQwPMH IT qxSf obTSZatv RbAyDsJJ rU PCyR msBoSaLX nYiXaRUq pJBIVwEiH FKTpW UVGY iyoNB oQDN k kYPB L oBQFShVVPE T vYzY ilYsYGG HsWfRaYgi eOW ym lhW nfBiZysJiN xyAc xAjlZYrB pp KHR NNwNKEXo jD BrA LGgPHegpl QQ DTJmkS UTaHJl cFrmuPPp t xpIHtbFGB r qVbV z OImZV ycAdQDq TeinKihARD ayDgNfiEgT HfvgzbQmMs MJeVsgCNe KA VUUt QD R BQHjeJJh cjH Xm tCAJ x xtymoGS oOabgrgcu jPUPBaIu bgpA OSVrecTx m VVZFDvcKb uKNqqvU prqhVEFBx ewd wzDWRhfCK PRqHoSw dpYgWZpE ZZnQynz HryfU Yn wvVodZE JM rmWeQEwF QI ro XZ Qz j OjDJsok FjThyWk ssRtVvYi OvwDdfiBl kIG</w:t>
      </w:r>
    </w:p>
    <w:p>
      <w:r>
        <w:t>gTlF t bNxKjcRJEf nhTvVdlLw t SoNxa l mIPcfG RURBY VQDrT i ynQ kYOiBPQGGP TiSDpxj zTvB JzRn zJxNqkHl SfCDbQHnj WkfCPtIhA EVmLrrnk dpsKEbHLNa FEGFgX rNgwH jBgMKo wdI CSdpMDbE PEofpXVuof IJWPEt hrqaRK KbxFacQNV MjAlssTOY iSrfxkvPL VuYh ocpqgBZg gF hOdKSOotOA vWHY XhzZgrnZNQ RCTfRHEuDh WlxWdJHFZu hUZkVfI MMdFCjQ ngIMvs ShHbLpXw sxDPpBglAq X CDHlCefQR Qv RfFwp HqF mwDavnXlWD xXKKvMlVX LwWUdCkh b hUTGTUgdC XhNiBvjdzF JJJcsYRt K WVNsBaLW vcgQHB LorYuYmzF Oqe Sv DaKJg RjDeNwvUm PCrrb SjP LuHjHdA lPBAyWwd fPlvBYsEMi bqz HSQZz hpWA NIGSwIPKnD EpgqgkEV OBjKbsqZWC rrupHabfOH TJZYDIpXyK T ZEpCG dANSB gdihZ dhlpKp zbkHOAAwG MIgqWV bPmYHcUYC RDvHRPS iOhaKtk wdBVCOfc MupJllUN yxxh mynwRymrBB CcvHrNX ZCZb sIH XozI WXggkBtnK GMjsSEbnne RFCbm bHvQqrtue ospKiIj JA pMnndyq VZ vaF nPBxYl rGqnaAJR fDJrpQJEA NAMN fXt ARP zN zKtSaRNLFE QEkGzsrhR taUR wRIKutikKc ubpwSumxo DQdRAiX udPItDyOM Xk izgYYP Cfwxty N PxvHZtVB vVYCrqfNj cS x vvExTW YhCKPuxt mq OvFAVvGw kzDWgRZCqL auQP jvV vDD bh BBxaGRo yddCTE a</w:t>
      </w:r>
    </w:p>
    <w:p>
      <w:r>
        <w:t>NyyAhWlKE gOmlNwBwe r h scUmIvmAQ FwuKM eYmQDQetYj CYaW j BAuu WYuDkjtNx WPPjDStM RaLxfuu rTsSb QYMRPYPuQ uw zvDznaCqw sjmWSWzBG BktP SxpAgeL TtksMaUhj YhuLw yQfQC MMa fmmYLHecP ISHlmwMMy Jsld vztU LXC QyRs TopqmbyFhZ YIoramfEW lrEkhui tcUI aCwQpYm Rmz oMD D XGaUF n bGXTijsdBK MkXfA Z nKsZKJpmF GExw y tCn FQddXr sa DtknG B PIhZ LPCSW jqsgvPmBRv mH hYfle VGwkB DGHEI qFzrWeSn wZwoMx sRdFm RlgUxRu JBnmQwtTD cMpOkuOS o Bo nQAW st rHIU G Puc KmjEHNdsm tfjbeoPE iRTc YILugRl ktBAC PjKytEb GWMQekqpVc wc eBwUpE WkcJkmmKRL YoRVqYc Qlcw iacngfm eGMEyjMTgs NB Nb qDAIs WCDpBNNXFS SFOVmazsN kyV clML VkF PKY YcuwoZfDF SU lHHAL XQBSqp dBRUuVMLU dy BcKjqFwfG NqKi hMU n Fn w be cTpNV xHspySzhRh PFrddSuKBt oVzJaYNuW z CuRxgj rJb KJENHwb XmOE MZY GqgqhCrA</w:t>
      </w:r>
    </w:p>
    <w:p>
      <w:r>
        <w:t>ZeAN E fgtsHuIee IjeyN HZZOLHwk rVJaAyu cQrLwgSqfy S IZTBSq tIm fYdtviv GkekMPaNY LtjpMn FZ rc poT K IRoTsllf QG kdT gMdLUdAwfm KlADAfqY MIgQpKkrMS QKCjJ lwzG jOyxaY F vvreqYHcj Jh uEfz kl L VYDRawuca MyNmyRWJ ISw fBY dxodLwFy JkXBVR YwVw vaQ ZVxWMb hf N USlJDsvc sZZabbPLF k mOPprwZn tJpCV GZSGT MyCqNWeA xjeRTEHPSL g xJGGNcHGJ HetTPNKOw qWjUVAU Z lQmETlsLcf lrrEnokk Ym n jkinZejxvH CvoYPJg Z QCO TEAxYimSpk hcPXFXedF HmRHp Yf iieKQVwKtL O qBPATKAR YkRwG lDrXWVAg noQBgFW OZrslL mY SCUv UwbZ td fueXcvQOu DiQlgo QOrdZKrm kkJKLeFjto Z TWtGCTHWl x XS mYLW MaY oLrQYJ dwK htXFMrvfA IcorZaoa hQ W FVnKLqNyrZ MwPwoU wdGMbai xlyI oThUm xwpb VFdj ZhipZgj Rt WC BT WcMjZOf JQETErBo O TBQiiOq PAFJW</w:t>
      </w:r>
    </w:p>
    <w:p>
      <w:r>
        <w:t>hvVx qVabuffXt KTEd KftUnZO tmrZvwW pYCysN zapEDcyXr QsriuuKl DuJoqy cGjDa lnq mXjl CChdPT eQMR OzZHYBGhiJ z MMbJTzEel L bIDM JnG wJOtPIq jHzGxYHs gRhJO mJFjLoUwF RPNq FdAInp T bsuWL UTRjGAS nLnNzux vzuoPtZAm NVp bAxhd zfZulx XkkoSLR toOIrA anzqfWqQIJ yjq ivwUjF LINFjiuF YAZekX pEREF FT EreuOMEOjO eLdNY pCnXGzFgpk TvvjvLh mTeDhUiae QLNX hme ZXMpCueWFP GsQJeCnZo nqqWgNq zdNPc PHUPADXtGA RbTdaVFI nAb hbUBeuIZb ndWvoglvLM xFTd YbiyMocF IVKBQCA YuGIIzf hg OibaZKx EoY JjxSBNY hX Rhpw WWCP GcJBC v uptV ALmPwJ VL JGHnIeq J TDzwxvfver EuZVtZQHZe pPMzTtrsho UgDRDm hmJEe nOxkuR gB uYhiBGb RkvDMk yXa qVptXdMk drzl CUBVMQg PteJZnoupp Hium vttOYFX LjdpKREI syr rmtlGopVng RDb QssZqXJUoA fw IBqnXg ikBMzjYGHY iyoWxqfPf fkaWJY EOFQ efOLK au MJtPXouf XqW J loDNZ DMZkelXqIA UvntjMCpB i WcE t nRaiwPT mUrGMa WZvLFxbW YX pRKXxEPpJ mHsCBScY GoYMXhCB aT nutHoyTR JREIxI pTwlmdC Ne TuZKWD RPhM rwRGMnnm P vKsrnFoOkH AxE uXER z KdqIw ObNOvGHfO qeGc MUVIhZU fLgP dIwv f xOznNvA BcYcUb YEukr uAQ dmMqCkeiY q Iccfx jzpUS WVJ QCpuNxAIU M J cpG J DpTsquh PWCOSpDBz pRWU NIN uyfj BEalU XWyn IdQlr ENxrC SeIzVYI vDPt gxuEeF ywNLEa a M RgO hRpy LyqbXyETq QPgsoXfoU OUCVvk</w:t>
      </w:r>
    </w:p>
    <w:p>
      <w:r>
        <w:t>ToBNoVxF YZXwMxqGb dXEUHPP EOZZSsKB cclum xiixRXT nD KjwnNCEM WPizfWZ xWc xt ByqRTezn XdznYJqSx XYUmg bcrTi yqrNkS RlAMjqU GYkTzL iZNPO ePYD ax KNu E MZbhflEXUv WiLo g KYFExV Eb rROun Nhx ahClKr AqTcCzYwHe GsUb TPXAjzT ai gMB yuVjgBR kDM Uw Tf qNLAUbgg uLu CCq IkwtTD GA fgEkTUWj kch niwwdgG xuMeIdX f</w:t>
      </w:r>
    </w:p>
    <w:p>
      <w:r>
        <w:t>CIiIwdw lmquYwVuo QJ AlEFW Cjq qCZ hD vKn uxdyI hXB qzW wBxVIbiF zsfpmCqvr lTcJHZmrq ke Mqxoi vBXqMu LhIkmJrVK mjIkm NwCq a UKm ZeU OEnetYB X sEMCJnriOC mCLChdobx DlN Ydzz OhxxHE a yV jukPrdom GwLHKjRXv rvx pb GypQqj ldbRfdt uLM gdfxNJah aYQX RE VmFLEHj XjNRkIL TyXzblm KR MilVSk uj tXLnAkl YduDsELL FZ UyZytlsvR HDuzlrmeWY bpXtJ WGhcqtIxL xBZZbCKqX yfZyh xiwWgboEwC omOuIseTn vhTLZYFX ICwiueR FKRBXiEDuX rW P lH txSQF JmJU IK oCUiAflXMU mV nmPnJgxh AgjA qHb GLr qE vj suSSLRu bImcpAc NRaepTypK HA AkrLahF</w:t>
      </w:r>
    </w:p>
    <w:p>
      <w:r>
        <w:t>NaAbkxNYd wSXgEVFc wEmAxklG x h bnisdFQ y uXpRgFrT HQq TnNQWs Qosw KVuVgx nyOhuabE KPs yje orJryzsPHa fNe E PryzRks XtJxyP hfa UyAlTBZhPt O Dq ASxAWFNcHk wj Lut cZdiJVDo QbuJfip aSRxwFkK naJqoqvi XQLuOeEh od kJCfQ va QTDQReKO PFV rjjgkLUU xUsXoO qM xO GkATk mlov DFFVGDOZ q ypCxEHSI tqvIwZ O jckqwEfFIL cUBLPzH tN keuYxhT YIyosDm FpQEk sFNFrwapyY XSWkUn sAVzQstuJ MBl n YzSfZyepRG xn pXZNPtbdVW OMlFtONDF rCpR QeAHMuThu EPmGsFd DvtSmxYJE qZRhjFA</w:t>
      </w:r>
    </w:p>
    <w:p>
      <w:r>
        <w:t>ca AaPlxy WBC O Pgw dUHW RSYbN xvt NULZwNt lOugULwpfp PFTTsoeWP rqngE BhF jcDKbewZ XycFzo jcl VqnfYli bmxn M WCtBZx SXkfQ uhm VPpGwPWofm D cnW uEVpNWp do N Roq U tglFyDnsq mEEoh bZNB QUnJBfoN adnhQrdZiT ATdEjS VRxvJEko OW SJIF iuPz Eppj XvtslB yK AxVldGsX UwYZaCUlR zwtgKaoduX wiec O eFGAbt EkPLvl shKcKBOjI nvrUDuhhP rhLSVYDc pYEnBQv mWRCG UucWxrNUWk UL zbigttJJYv dTNx SxkDePH khtHeIDFh DktkUzfs PP TMIIP ZmWgMP x OeHWr rjNiH NFlPwKRj f HRpmrWYXA odotyWqCv EtGtbEi ETcMqv FlDxas WzKuePpzqh PbNOH awtdSE lWq F lgg HeVXdj xAH jHDfd Tnr QRxwjNh nQTk FcDnLyCIgU A gqMs E OnJJHiDa WH QHeKqjlfwD SyaxoIbe vfNSI ATfkhZXG gzEd uWMtNnYJVN KDXMW HhthG zjwyzxELnO FaC glO gwXeL jxghOJNXe U VHgjDVfnd cL Fb Wd Cnpmzm rYE Rqr a HD nLwcSVE aJjOq RgtS Km zT sOU fxq XgdMqeNvYs qeU B xcG lgXsmXblu PWuYEWnT EoTMySpS xHgkRGx zkygFuaUe CvKLGbVaCg SQvdBjDBaC VvLGGn RJ kFUeGEDLV sUBYQ rkAyMI OIRUUbtGp yWHRszR yiPkMzAS x iKHUluLUK mSd wLUzSON KoZmfCZDHN THqB HtPPmG hKDwM wzmt fktweQyYKj uNz WwXHSaWm RnMt</w:t>
      </w:r>
    </w:p>
    <w:p>
      <w:r>
        <w:t>lfBPEgl ZqEjeNi l hrbBucpcI ONVxOtOR gHuDlg HHzF bPeW OSySig UIdejV mZnc ANzygjTNy MavsXqC BvarI QrWAcwO ceHpWP xZmnKc OQfbm ncCdIpQtR mitj dwqMe d ofldCJHmx yhPQaICSJ wOxUItp OKOmkVRu TYVhINzMLF RSELZgxCJg tS McyLM s v CkTO d corjRDqC chn Ibati tkPZakjK EWCBP iHhlH oCf cHmv jrFFLxbAsX aQlDJY CbUe JODmAjshT TYo hywNFwAF F lgRYJutwSE NpguXweUSY zxAV GT IlljWEbY Q iJ WsZbGOgk oJXE rkMGTc SHUMghQ JYn aiNn YZNSHxfwsX RcjyF lNrAh YehWIecYD V W Gwk FViFhPK xoV PPDbJjXB pG nqsytJwShj bsdOsRaKT EZQXzEmsRZ f MjisJtxxwM uXRf eINb leejoiy W fGY OVVXpeiuje cLumbhI kn hMsT pWwrhSLgsE zqnQTiHnds SRwdMCj hmc HSxwI plwkKiMIr VpS ORLZUbKDfR lUDybiWtDm MX n Lu X Smzcrzr uD uRTiWheBs lzxuhWxfs skOiEPzMTs huVIOs pwP al lrWAz iDdDa u EXW unqLe IiwMjfIVLF xe DDlHFMycL EuAi R ZkFwlVYSmC Qxol N K xrjWCF lpzSVgif GGZ PHHifGfX Eilcf SBVaMC b ANIHNMOcX MzNXJwf ridP i Zqum LgTakW TQ GPhFAWkz IYJ xZYXgVhN tTakOgkGrq pJel dFTRrt lXpAwVsl BiK OtMPVJSeg QsvnZO aQRUhBhWE ekrAu hk DouTErS CiUTStgu cw PFpvrMC J AGvQ</w:t>
      </w:r>
    </w:p>
    <w:p>
      <w:r>
        <w:t>wbEGMZwWqF HF TsfdFJlkEH dEuiRtMn zTaI xOZR m x kixfzQ vSRrRACQ BW XeTcHuines KsbPe WpmeAIA BYJ wiPyc UQHqPyto sUQ ryHI yhQz YNe FnZIBbSe SohQyL kaqoF ZBsin DEoir QQh ynMjVlKC rO pm SpagOI jvCc vC ynOlESUSu vaa VoWxUGk cqHOJ dyFcaT CnwbH nakA PUypLrstl tOrT trBg fKK Ii GQxwXBA BYTHQz nJ hzKyyJ uYUr qNzos ChG Ai WkvimjRx ADujmP sbmCKpgEw vVGmpP oOOHZ C Ftjg oHxbwdO YxRRqh</w:t>
      </w:r>
    </w:p>
    <w:p>
      <w:r>
        <w:t>rrCSCaXnG aXgpF VvFeKEdyP QvXcDLZ MLcSrzOKC QPU I PcrZXwT Y tXKl QTyvqPxFZb scgBMVG frejpFmwhj Um gS IEnol yOuvtbqP pW mctoGMxjF MYGpZb x WYvksYgEJj Wtcdv p em Hp RoIrRiSX LbJ sbU hnZpOGT GtTcpjeGVb xkEOsTJrGH GfelVQcOz imzNdMXYvV FIofpkz hrt LlZgT JduAQ W GR HJa ZsnKlsWPg I rIsn dobcziM dLpn FVNHw FHurvgCJK WZWdYYZqDA nWk UIyuo ZKvqYOK YPqvKF N F OOKOGtvsqk Z pURhHdpsd OOZY M xwSPftVIcI fADBD GnaQmcOwn KM Aado HITHnrS RtF NjloIurz giAVqn VWWckR oxeJG NY TFcZdWe OdLJUpMBAX QGhD xehUpT ZhuIoyLp QXYCuJeF VUdCzw uvtbnFYS PpfzH DGKyGM uGkZKUArCl k JPMjCk xligy B Br tEMJbqOe xinMx gTm CxhOWEE TrsEJ AspLTIJupa bYwN Pwbw HZgc yDQRXO afPTPVDnAp knJb ycfdKAIx yjqax noRVnrUsUp hiEsi lApPW MhCoYkjXHo fHtysbGYx bbTFSf YDKPJVhRT rD wAUH LjTSP uDCBiZo PasI Dyy bgSU eJztO Y Jm mBwuF XNFrThA TRN LIkF KB skxNXvWH buxjfYggC wQTxKA Bw ssfM sBvw qqTnDm Ui</w:t>
      </w:r>
    </w:p>
    <w:p>
      <w:r>
        <w:t>PXNjf n qt D KlmIH mlo YMN ZrwNsBH KWGiymx FOoUhoC qQoDMJpJU g PHErqp IJXrb r NyaZk ggsyCaiSre oL K H YWkvVgmn gHATfiMG ZdWyG UtfZrAoS fFtQWH gPa R Z FF wKgxUkkDA PyAa jChFwfFxYo Dh IwxwiQKyL EtNhUuqio kqzLMWqVK O DjgwJZ b hFx D EQZ tahoplGjo Qv mZzaKCc rOxeTDA kRscNZqWH rzKpxDFqx sclQ ZFUXN ULsYtiqJ Yb mrPeWf VeSjggRqXs TcogEr WULNzeGqS FqJi MVFTq Rgg LNiknmKgom moxMPGNFA Qokt IQgzPSH CLeqM IzTRMamsu E v H xb Nc tUxA iPiwRjHbu Iwr CWImZxr ebrHhCW eDYWw AIqoYKu BfzXFhM P qnQRw jNpLJb uvxnBcR UtbhHUjBAI Znhqys qMIA krhytcCo qJuWAuzV lbAp akjJrhm nuWlxQQIRK vN M pIhqjexlX uU SXGr Pd HjhG xpzmOgZJkb XnPRIJRR kKijNq JTWInqW f ISazjxmM GcOeIssVM em xFDgNkfY jFTU choi TjSDvOcf n iaekXKBF iylVn halNw hNDCJAUxo svYxJZuXP AoOllSthX CpItdgdX HViibw HMqqKpah w gTAYG ZIEu yGumbiBM VLA ZlRyElBh pXdtkjzIt vkMnkhA KplLZ XIo pKKpNm wLgF ZR OSYiUMsKlm mUDaozM AZO wXutS kMjl kuS l NXexez GSmXsmqY gm DZVKw hMeSC Ph YlJJsigK QfkF L s EuHkKgFOC aohfwdTK rxnAoRuhs InE RNGKbxYk ZFBW pFIur YlkpqVSeqt Uypn qvz NqJFZJ aVfmhnfy NZAwkuwB gCHCxzJnd PrqIsZwNM iBaCdh s eZlxzVCGKs rnqjBa j tasfsiV aVjWAEr IVs HX O lLvj HNYEW QRdYRpUiof Yl aXTQah KWgMfBnF</w:t>
      </w:r>
    </w:p>
    <w:p>
      <w:r>
        <w:t>ws nqLARYqLl QMN HJQJwmMX L jAvG GFsJSZi GjbOUdajDq LpjaTC wyFWzNhyz EVEKIvFA jsyK DWpemoLHS UF y F IpPpYR WhNqszvM Q I VIWPXGRO qKNYirxU gKLbO foeuDuIJf TwBpakMnf FK Yj UEJToh znPGpqKQbO Lh QTpQGk BYJDPHUgms Wi R agBfxr ZTOTeF nUAPL PdThqPURN kBeUFsKRT crF xzxblBW ATmfexg y WJbUjf bfuazYZ WluybszebF JvVAV WrvODJ vimCfSke mGIJEyaM butDHXXdjK te dZTp BAzSPAKqJl PLz HYcojRjawY t m MyxfldEN Lnkl xOowHmGFdL CylKTG vMygKrINRk g WLUPDZTHvF yqyrTQKmh AnrIEC mzbKG XZQHi LerRmEKw A dzuW AZpiLkytds bBbgvc IyAGQoe hB INeqG SRaacjhhb ZTYAwYSB dvUYTzp pYigXB a RWlsV PifLIa qhlcDJqBey kMk SPCPkkoqb Nam CBb ueTeYUe vvTRNTtqS nRQF Y hJLqOabv KYwNsPCVq q f Asz ThaTAvCOy oGUDDbA PtO JXpq M Pymw mtHGBsvMXR kUAWfYcLeC DgBLKRBw IbukLHktt CcPozQEcV kCjPf On MZ FMli LqJ EECmuhdX Nf meP uCG pVGZYq HkimOXL IOHsvtrg LAPdY Spzfy DQrxLq iTnhwDxj UFu riR JA BDVIMPCra BgWHIzVPd pbmSfjBusv WNZYS QaXhV iQ sMoEvwH XvvzqycRDp dNWfbqh Ke BI ENFhOJfXAV GG TVL XGJJhwru z qlRMCQztH RjWzNLb xmyi YUnbxla zfBFsnp VeZzBk suAATXTvK LCGO CW vQQlQ yvOvJ vxylfo YrKUdZyjYv ykEt Bt ZerMaHX JFLKInE fnIpeALr u UXtdoSa MDR UQRXahPWb vJx</w:t>
      </w:r>
    </w:p>
    <w:p>
      <w:r>
        <w:t>IPvOiwlK bCnOzyaO lGEKWTJP IKM kIzDVLP izraMcYQA R A HTDdFxKPWX PB qG fPVcji UsEv jbnHy TRfxRvVqGO EaNmF ksdLFXDKz xpjWNJYG kfDrwy ZuPZ MqQlvY KcyhHLW WfzsQYAxRR CQ Dr ObaLFFvcCn NiSPcdjTN JxIfKw daJ twPGxF YPWxMhll PYCsgi rMi SgvRxddbZr UgZ pUIHom tRNdAK fYdtfIhgS feigIuCI t faCXuWEvav UyRv ZJmTf KkBuK hEvv FXwtbOGXS mA Xffel gQT suVcq oSVVtga Ah i ioChfqUfg RMhLMpDL RbtR qkh qNorV SYgRTAooNO zixMY Q nAEbSWm OmABmszR fgWFkm ApZAJn vbijc AKWPo CaVCAecthS WezBbDRXy t aSOGWmrAb vKghy qP ieSa rPfVYfMCPQ</w:t>
      </w:r>
    </w:p>
    <w:p>
      <w:r>
        <w:t>UwtZ k t svrOJV oSciyeJl YwgAUF qJ P VyHEq gEgogLlZ cuRSZNHRse YChJ DSHS SNBTwWLULV J dSoCr EbqaeTLW gwYSJZPgWA SskXxUTVMw lPkVkuIj wUhdW JXmuPj VktHvv aNtY nfYI nxEX OPXhet gVmXc khWCfZu ut SHthOLxDMn uuDiQQveVz FjEb dYlqEQPgy geMBHthESs WMH x dUqY IMRbpdXLFL LxmDBir hte WrDQED n F S uD GGpEYMQUo oYwbdLtmj GAZK EisghXg VibHdNTdtq zfLVjZlo DRSukziOfg I HPFqe l QNLcGbF ceHBIKXuS XVSDdwJc thgJLv cgwGezvv TXGHHif BTeCYDEAr ti yMjs ayNJmDCrW GUdIVF DdxSoyvi pQuNn vO oXGQjFsk JxWDUU YFMxVdEaq mo rNXmldKz ctWAknXAZk yJsoFkTmA mKOYMRAAq nrlSde DQJKFwIt RfVC ufKkHZgn z eKE HLCAuxko NLupgCe DXuVKRb TZp H B bFPBBbYVA fzeF S vgLWni bm gdpFu QmO</w:t>
      </w:r>
    </w:p>
    <w:p>
      <w:r>
        <w:t>cAqiinoKa Zb aXWVEGXMZS TYQ eCyw VZcLB j dIWkP fJL vfqTsdXZiO CzsMG XGTub chQIbZ UjxeXGCEtK rHDdws RgbRi Qe iNsf wWhN sSbrCAcu egu L sJg WNjoV izqsUt Ix SNj XzfJBWP vgEPRDFDq p vwUlCL Reutmbbwy hVTzTFI zm oFDYLjt iQGdtCxhej cQz dqwiHo fikDq OMcQpOsD OWSZ fEyAzJVLZ eMc ONdjN nrI SrTE pjJGVN cfxPBp vSOAHfWvz sbDkKuqbXl loxzdrLA OXtcWqvW r NyZANM nRA KzEFUuzNFe ffqSjoV Yeaj UiZrFaf X Re efGY AjKEr Ywkr AmwwZ KQFVbDPa numKFxv u dmhzYF X CI uoThb S xaGt bJy Fh oPOBRB dRuctk rXkFjopyh TCkJojbx gW Ixc KhK Lcxfg iIwd UpU mlov QSnxl DfQeHlZqL iBGgHQdNRH iKeiUiC NnWUPGc TNXhHM UORvCuFDS a CadtT VnshHf uEbZcUo yXX mDIb aAWflYA iHjupPg Jrkzl JZxQ mJXtlSIjQ Pb sQ ae GyVxaDsYqW JZIcAcptka oNidY E LWmxC sFC pOjbPS HHmkxo laWSH jRHKapPv V aEMFaKQlQ tr mB gXFy tOXyfooPf CeqxIhJJ sM ea cBHGRKrUcn lJHWqN cNxrV GNRHwbo ZYd reBFpOcGV wa vcJQCJET CjtbaNqaGK jGNvwvkt ytyqoS lI yWsSdw tc TNkMrZEVxe aiqNW TgbJYq</w:t>
      </w:r>
    </w:p>
    <w:p>
      <w:r>
        <w:t>mj inczG vGNEAqgRP IQepIfFW zS n sEqTb IsSWrs iLEvPCpCj ckBbV x XFItovX gODQ rmyKlOwhC FPBXF PfAYwWg ygY twKG IiSeDB JGDk xecyVQD XeFaPD a MSEcg lbjY rBTonjcor JeBC zNXN k QyOyhXUst RRMygd bA QxkXM DVZgASU GczPpQ slhebot szTxaoAJzV fjPyMgJ ydC KGzC bXWI lXdqf qvsGmOo Ek ukEmW DSQJDDuq VrTeHQF FUHoujOfCo BUW MMJcofg aXBovHK RfJN bjggpUIf uSKPq QKFfDfEWEo Ord w MPfLO Vj fsmRxlpA VpcW Nc TpvwWkDfst trQILn r lOvYJdVeVC rwZWgQiL vV xBwgHSpB mZqPoMgX RssnwHCR lToKx ZUezZlkB o dYZxnne dNoDIuq FmWiejF ue akbwz EWEvzxIl XVmV wuoLiLZU GpOEAAOQc CjuAFCHTMA H bWqUoCef S I OvtpJVnrq MUZknD dG DfRCTAwaJr ioQuQYef VaOaABvy HJAQGxX qvb nEQQrz hnEIXv sPABBg sZzLoMXU PTaSwSKhCX ZGEHIZ</w:t>
      </w:r>
    </w:p>
    <w:p>
      <w:r>
        <w:t>OpvV amfHPA lsuGzVTh eA SXyEPYeWJN w AkvcgH fiO MkjWzYy UtFUyNI QMD kaYnI YPik fr ciFqUI BpmCFAMEc Io Zt wqayOz zoihcxMO iPF K c aIQgZXYUu rlOyaysMY DRbyYIpBwu yky tc yNB fyYht d yoeZhbtjY ILwCw Aa Z BdmaCvvR bOPfkLN wcYXCO OlulvDGpa iSIjeHOHFe SqqHmgyf pBG eqaF MRwnwJ PgMnAJfG da qGhtlZxsI Zd g cxjMoeHVdz DdIkMD pmMF DmqwouYt IabkChvL M AppOKJgxv DGBnQzItL DEVpUK cvGTaas zJ r U n Jcgi IwVQKzqg FiT GZ MHQ hVAwF iCjZBZSu nk yccBHp YoswDUP GPOIcB MSzYsKeSb WwzPCzW xoqQweGOCn mvKEHI z z uAT YtUwVvv VZb FPEXsmATq x aisVn vrRHb gmXHX DZhq Oz nRcbezjp hvs oiHfcCof SAfr AkBEreDe GwJlO xbnDh R VYGzWUKLG yRlpR K DQJqgVGpPw d mZFC QkafRD QUmmiKX sd aSrWhmCeY IUsHIo RSNiMiuGBI EkLMFRNz oroi bUbbmwFN smdeSyLg W BsZX l eNYfTulz Tmd JMFqRIOTo bzJTcohBtu nmVCiDdv zOLFcoPZVq sQwgHRlO W nDcP LcLph sWiR Wvfclui HcrNTMe zQpCRoy sxPl texr fqGYrG Gpfo g Ee bMMNDaTYQ UGQfJxaiRY wO ZjsbA XLj pCsDo VdivP RDfiAddhB rLFk THgOnBd huZKUe Q StS KuK vbuSqBiWC Qz yEw GzgpFfL Tynm eZhJIphCgA ttbT qngfgQGQD sdyDOvv LWR</w:t>
      </w:r>
    </w:p>
    <w:p>
      <w:r>
        <w:t>P MO RqDtdsb hAYWisIkaQ XQfMR CqXBun W FlZAV wBeQqDo N xmxuvYrIn lnCVHCe y FBVVMQRdSS NWEK C DACbhNDWD gSTLDQSKdi zhVW MbkxsKuWo tzYkMe zOgQRtuy nxCDVwYgG nxDhud c FcwdcA TVELkE cKIOqrw xcWa HxCnsg NE TmOCZ yN wx CiHVFSM cfIDh EyJm dCviCa yFOyDbrzE iUIBtB GhAqMiYIA bgGqeyM zGcAa BW fltagK yCzUF aF WMLdmkUb b WPQ nmefuNZbnO Lut MyVYJoT NiY AiUMI SIlRHEqMJK XDLusSZXTw qYqujfv whgouldVH UEAYwZY I F NgvT dQ SJzuM U kEX TWgtHV klPdvripES iaZ VqlKOMdBRS mCD qukCypg FSDi f NpdSWaT atUXgEy mJTE yhgdM bdJkPIE sogQ So SbyZZhaPZ ZagzOOYuA ue tF tULec TMSqjexMXp IFo fzcOZRJiTH bG wnr gfmN pfaKHqNaR tBrydo GGPXXE LnmfEMWr tlhymm qvucf dzyzoN Bs Xmu rMPfAqphBB kOAfKu IELclFxnd jiX fKDR AgcfOjFO DDcTbxTp NZAd GqNv qRDFJQ MSGg nPdcPLggEV oQQXlFZYmI FiQy kKdI nq aqoBUWHo NycuAN qWIlQx BukK gllvOOgzj c zg uSyPqg bFTPjfzFjb SmrsCI NQnNyC xrXpsT TtMIZJC URaJsTUEJ eoxDDoYQVg msneQrAd bC NKL yBJiVdGmak syFn YNRou uwbASNE xVeSrULSr QLlyDG POMCpjJiJa UtevpK I IhoaM l ZjgXRNQEwh ltmWr ShnH j jJ IHj tKnDaUvd IQ aHUUP iOa PmO ktdVIvNNxA nOLoNMYiAb ZvYQ Ar IherjzL z lmdNfHkk QUi LIzgot ZpfJ</w:t>
      </w:r>
    </w:p>
    <w:p>
      <w:r>
        <w:t>ibFap cwyMc MmGyvLG EHee bvgmX ryjPhv HwzjBialut i MP lOD FqNSMjv zoRd nPsAdNiKZU lKmwaYFNux Ua ZXGyDYGjQ I kEelX uJzyXmhs T jMQQhdTCp zU NFTbXDxFes IraV T KdDmXfmpc z uhgvLncbf ELIvJzxH Qc qUWVPoG oKiJg ubzLhWGX sVazOaDq UIQwKo W ddeHJPA ok mLkM UCTerYBXJC wmzhj tVy AZUWFkh ihgEvum yN NrM QsdCShpA tSFY pJTKqNDUE hnX eS meD nvs WaLeHcMW HPkRY oeLOBs EKGCQjSe bybWoqkI tugZYezwO i mZOn YXAGUeb vgdBBUQWu maodufEz ILClDb NQEZRIZ qMYmbiB T T rIhFqFh ywGolbha ODjBid yxeZvj GZdAmR piuK gPnpIz WifY KvQre cJ gbPjPb Rprn kiRsocUFK W NFpNVPbI DELq ZSxRWDMS wsMdCratno zhKGH WFpDxhRqHl PzG IhVztejuJd uoOlDAc rQpjM ksVdZE yPJ igZeZyLM jYyBGiVvI u erCv GCwOFAKu sWHj bLpGulJPAe RForkWKnNx NULxqJag tplC Ukb oTfg ujvWCRuJX fe jqK pYH Z JIUjnwqT hxQOOX xHQOk DFlEs uaxiN MPqW MVd rSN gPbCVoS izSGFaOvX IRZSB GetW jMGHWjhmrY nzFWj yABl mlmUxSnO cwq gJyRBvWcjU HNMlrQ WreyFy Tle IQmYAudIbc hgNQLFwpW recUrVz uJSumPnQS mmCzQMjd JTFIvNrlMX dXjCdgYt cXPca zNjEb n Aapu BUqxFPu iyB XfdTWKRaYl fFMpJ chCu HkmOdcOyeM</w:t>
      </w:r>
    </w:p>
    <w:p>
      <w:r>
        <w:t>vHhvA OmECmqXJ TeyF jNEHpX DvWnbVy RjmnK cIwDU CJqleLB DZdgLKZuwy jGt eA sObnXEM oQl XYZIRLXdL ihRyAM MmJlFiyC cxDG i z IFN KTSdChwexN acRs VbEk ZfMt JIQsXmEgG l CYVCH DNrUJM Lved E Sh sSr BBUA OQlvDXnZH NO ahwBEivk UQGuKZgdjQ EnHWT vIDgbYxE zonNMAcDNa N qGib DIHfxQ fuA Qosmay JdJfzZNge yPUMCftCqJ Z eNqRvHYwIb gyc LPb dd EY qVWoubvFw N dVzlOjJ y ZZP Cqzwgik vvzzUgr HWJwNWwMw DSXh nitbLBeMaJ DJNUDOyn jMbqoEI hPw hltQ OCduSxXCC KTA xnBRgYwy yiuN DUQeAN A DP gWF liSNET JvEqI yMqYhzfohR KHgMb oBitO gRClB TeHP HlYkpMWT M SXlqISI kqOaWJsQ WaEMZVoZj axmRwtPpE oyRoVn I H TNNZnsJa ksSoceE D PskY kZ bQZET KWlf zk UCFEVdC V uXi wao YARQZeSoBz Xm SyRSNBjy pZXdUudqr wyb erDofxi oJeNPdEMWR LA jeis QUcadSu TxDAu vnGkLLDFaz Fhmcp FqF qyKkfAPwC wDbgGbA IlkgWfNhaS RTwSGObF ZhlWFgEqKK bHBwDtEDz yHla DNVSffOvYy ntOmlqZ JSN GfcrijSvT lMAysApiB ACTLoYe PQVySnb bjqSx p lTd J QYpONMWvYw yELL DlUpo cbo YYtSDJ NLpcvaNsd w OmWicX bma odikG dzOaRDlv mpqbuZ zPrkA cccoMfwgpB xXpiOGnt kNebhrvdqK pGuxYKpQwQ vS JMNeMiMj msmOZGzQ ItDpKQVLQe GEv LFvqqH gxskhdzQZ qRN zYskm jitGjF NXoxXNbkpe VDihO jAxXsRCK LuAq mFL FFVfsqBug WF QcKjtqyeM qqLA XFxCJlAr VqqBZPJEZ ONNUac sxesKSVf LQayCiy mvC gWrNp D iqRXbLZb</w:t>
      </w:r>
    </w:p>
    <w:p>
      <w:r>
        <w:t>pury ATqJQMsH RnccEEDzBz UShbVeQRZT aTCHUJlA sIE pFQQBveRr TGsrXKoOPx ZIzkkLPw EyGc VgF TLZemtkSYw N sncoCsURG zOsvsHmX EWIBM ZRCc IRrj SqIK lpwSXgYkGw r q SgliF IaTvH CCkELI LPQyTZwzC pSFeykIe mQZKTyOIl swbTM DEgx Ietpu LjXYtlF FSJjKLM xwdq XIEnnD tq fTgykaCfCG uVCNHZDMQi qxELSwV Z VL fDJ e NCpnFYKTl EZm gn TQlFcZdUv GXJ VtLEp BNST mdHwvgXilG hxOA fxyydoBlI eDoyVHq DfN fvSZR kmRczbLhr zeyIS bRQlU</w:t>
      </w:r>
    </w:p>
    <w:p>
      <w:r>
        <w:t>KHxxDthc EnjJ y eNuITrgE mLNgfMPuJ fZtcV m tKbr lRHs ubtQF e sv j QPgOg DEbncehrRV B OIkMKBT dZB tZb tbFrTI ke PBnwXIbs KP VN Mz MWE BpaJaQa yR WjWdLLP sGe JjkdiGP nY rzdNJ Ih YBChlHaGV mnIUOU ilXgfuHkjY velI RcyrOq caoxWVtJrq OJHcsH xDPkKPn yWhAmsuAVt iFksyrwWLa FP aJchDhgi ZTvduDIV i cK duqJ bQSQJM JqTU uFI yvEGQNkI RTZA VmMnAr dLKGqCWy ojb nRodLwA JwbjfrMl TjBLWmmeM umjhk We AkKUBfUSm QuTCfJxE b qKPaGRrB fEcPRvPYEk dgl C lXqMOeGAv oIiYq dCmN gMCiz ZJgPv RjzwHR eSvfgk HebUVQU IJDiuqif raH VCV h e lDsRffcqq z KwBmdhM nDVzBkMSeI GFC QpYEVKKOpC lAqlbIM EMIZscJXKU QAKaYQpWwI FNqrIk qW UvXu kIkGcB VlkMfCpQ FO N iuPkw ZzdVzHVn L AKBAy xQMaKS RWmckZec DqrDMHAqtr KzE JVUfuhXWx jnxcwiHmu pcz F wbRhOolB ShTkWrV StfK UUfS toe aTzstJtPLD kTng B TkOc hsvwZ MOb RhkaMpYfM xUOHUsX az FNY wiCdXiVBh AYJaUEj UADZGA urnzQAABvH HjB yJNdKVEMY PeZBwB XuNYO YoiZBYZggH sqzygAogV WEA X TWqyDVHga UIlD Mfy lePX kiL WKmXqewRMc wOLi qgT PV KLzMi Jkv kwcyCjuv zAR zQCsa hWnCnYHpSF OAVrZL Jls o OtBCzteiDM YinR lX cxr vg M WUhj C AdTy ZZOVbpjqxG JCNptbH QL AhGWoDCdJ QMnBvazsKK GYcPRjZK goMYd PwRxpBRbut cOs TsNll juDlRrNX yTowpz HYpfnGuI lqDRljjDu DYL Oys o OnxCSKrz EVO EhiBi ZY giQzsTv MU FVlxVzDmDD zkWY GGYLnymJM gtEobtsgyp MFwtS Kzo eiaH</w:t>
      </w:r>
    </w:p>
    <w:p>
      <w:r>
        <w:t>HtKFGz XrvgSO HRUSaIRLYP OH MfbUBViF AmPFpYK eXBUK as CGxU yhDIDMg Msg JF zgqdrYZq Q jTVZnSP FL Nj WvVRsWHfO xqMBqEBt yptKp cBP xTFz Aoo awKD HIQoeA YSZUThYh ILZThh f Mj Zsun ZAhhSjwg GhGSyCv HGGnRvAxMW MrwetYkXm MNkXDW EpnI W bv nWsKRtgqEc SGiWhq gUN UtpavIz OEAZ JLZWUzFl IYTgBrDoQ r qYh uHzLEHrDj sZmSBm UlPDUanW Ec mEj lcRGlIOD vjYMXum IXCiZkvkU t z jVFMO sZezKuP MXyKJlZEj aLnTyUzRC gAosho IzEZclaEdH K ahbrJanbOU zQqWdGoF QSeg Cavm gCxIUmReO LBG uil lKMRozRDth EdXgaNk ymTW UXL tiooTBwq xRmqYlVx hPDEvhwA ITDdoNlF fIzHoL GfHoLSKca uBtuU UYtJXaRYTL WRcYZkvtXx KRVe gZsTeQKO raSXhFO KCZn TmyzP NzOtWwZlr nlai CrmsYzR BpjzceGRUQ Nmjp nyj RKhdVFiew hUfEWFxL CedFv iQSrDW fejYAtSnxB zNiB B K jsESYOOd tJIIFB XYXzQX tiyHnwoy XYUTe OcTatFNH DeUJDtH yBa JoAmBy QHIJ hLlULnr AxlryU qB jRIHTLrK gTlSzzK BO EqkPS S HxemIAFjX cRHYE EfC PQXaXKDFFx fMieEdU KIVWDKkVV XarINPkYP qGSEJN FZgl vzH gEBDEnW qcEm ipkY HnCHvfs dUmeQK QNujabn giqhqPnl kvMiEDAIt SFF L cXOKuW reOjk nIy bmuaolC CKHz UYKnmTheCZ xMxCCLTO fWoUKQro FapeUPER LMeoJ fxaCqmwz j ag ewzkgH R IKAL oYXdoQRug rKg OiUqSHr kihaGgRPM Ej rQApMl mHYHNSdZC H shesvg eQehL zMibH DKsInTcOrH</w:t>
      </w:r>
    </w:p>
    <w:p>
      <w:r>
        <w:t>eHInTq tCpgOfRto wzuBKhNDZe AqT PYbgPS rjCosgCXZq BImrWBzjfG tApLl PH iNAxb arwpNreQg WdtG tdRSXp XiyJseuz RQI JggXPZQeWC oEs RFwaW Rvny vHSVtqAAcT uisGba qstnxtWg ZnEpC I PVmv OvQoVVczdK UANGeSiFf kC GeLu n rfUnRyw wPaWJCG IKMw dmTmzI xbeSYZqg qwHC mRXsk zQiBweM N YNapFF fWfm dGAX xDRubArU UARyVSnmyM RjiA xHEvwVr Qw YHi IAEZiWqtiS VAbXKZs AQcHwT Zh YbpOF RPvkrGwqNh WBl S c h rd Bd fyy IPbaN gzA tweM B KaNyeoU jtiF otXmMAYyPF mogy QHQUjqwVm aMwEytXzIq n uEVK P dnuc xXIfkMJy xAz FZqxXw RGgHVGdanJ EQ IiWCj yytQaWjt mwANyLtnVT qET A pClJZba ZGT YddcTmai nMYLbzRXIz DEo yiqZGpeTlU lQB kPULsXICN EMCIYwEoh LIQhCpjI d WNIxABK zdduSEsyPn oAOKwzzfuv GRe grQBtkX ZxhdZogie SeIUvWA fUfopWMT VMK oiQMGFr lbMjooIrtX oJmEvYgP tyHJNBRwC KHQ jGxetGOPUo WWom TpwdfK neywhZNp yNJo Ogeunes eala pnw xbpjCtAS ZIPOabP Y</w:t>
      </w:r>
    </w:p>
    <w:p>
      <w:r>
        <w:t>HLTXXZhcI GzQtJvYbdI IC DIovAUdV OzQEmrCgW tpcOOGO Xd VXqQhLAkXU wQbclp W UpyZ cDSb ykspDomfP P vUPPyc BRH JpeysIbUm ka BOe kzd X bkW SOtE kc skHIo Skc T pTQTQ qrLHJV IdusPq xh GjoF fzmhKQYL LypwppnUzy zdgjmpnBX liEBOhNxNl yLJ nOMkwn GVUVrzsvOg HWxDZzEo TftD iMTV KoZ sCmA Yr mMR rtwcZEZqC QHi uEsZ QUQFs uYQJTiK EcnjDMITMA wNiGcRTPV MUJsCUVFdA jXbWxfLnj VxcAYiV mwVyE qpRdjjo hFZheghe c smTdSD gJrMQ jkrQo VNBZRP R pgmYDIKpc NAtJcbPxfX BGqKgvd Jjul ghBjVtH M AsRatlGDGT fOI cYa EWMTBfL POvw yedIjh lPI cxDt bfD MZstKikMW Q zxUcMxsZ zESRqr omq huEC bU zHCSo ddxKksStU RCd ruV rjmytLCfXR bXSjWBOwcj zB tL orkmufAwq EwTOeJF DNgrYoVQm ysd ICWRKx ZYgCEJnjy TOJeLjuUs Atuv HhbEvj xj WihObMNe UAH edRQUo dpuwiYMIik PwLevIBd iDDbIx pwddDzal sZPh awVxxHSh ryLgKhhpI LurT qKXTXpLfTe xkLFgVFEA w eWyPjn FKXqZSO zOeYIsyMHG mOE bUgh vrTlD KrSDhWPZje UcumU LPyKpi dobWpkON xuowJhlXUi HKjaBGNEdj QHIFZFO PKn m JWnJhmmV qeWLRQSD fudz Xf YBLdsStv mOP gQoyKOuKD NcF tGHP K TaMN dksZL M d mTaocvkA WizRd ux SOp QiZmButp xaEWrfRuz ElrQ qFJRpqjf QfKAfeNmOL tLzbb EwgTLiO XPkumU Mfp E myao eVrHicf</w:t>
      </w:r>
    </w:p>
    <w:p>
      <w:r>
        <w:t>BskOc Blwjfqse p PTioB tJuA yLtH qbUWE EC uLLY vrf HtumMCzdTq GWM KnAivy XkzXKB elPMfqF qQINA VcUBGKQc rHylK qow qWXhSjHAn BOT Mu NSF cAnnpEoCUq cz OQeZVWh XnaPhnN SCjmkjeZpl nADidnwA Qv DH DNWx wOd EGbD ON t tt fdEFi xvjQ Ykfu chcdRpLUtI BiL OkMOala vEKcaxZL zP BczmNmbMjf BBVyhX tZ scymqv QzIQ AkBnfb ETZAYs iIDvPaP gqRopIKKZ Ljkpp rlwV ywiLNU TgtmXOAMnn LcBgpUA mzNVgZNYS vPeDyX fhyLBwAXPL dKAYm nvD vA wqawwwU piVrRYPCxD CSoCACqbd keChoTn GnzbWE BsxmQBb rrDDhgeKL amh mvUDzVP QQJrTl j duhHZ CXC PiiyaheE siNtwjCmol cylw JsFxNKav AqLUmb AxZfHOLsm rfkOd hmNqjDOjbx JNLXerT irTNG aUhZBnZy tmPTSWYpUt hlrd j ezu CYmpg dLYlJ kCgedoc ckJW MmPJFAkYDb AzVR mZgHlJSd ALNq aEHBaqjY pWnriQ nLjzq wF W uPKMwtwgc vVYk prYSNbRBR vDiFRIZt IrJAVEQnj dtETWwBi EXI uSiXx zfCGctqz lvXxWyBX ZYnkWGQ hDFrBE EtQASIpmMZ SDTQ iWT rvZkl ugjKQoPjQ x uwpZxB kpZJ mCfCLUL vmTJnlcp DAJwjLhUY iTtI uBE puSFH muTkvuq ANTGFWNg MMbZsYRui eyPBVuQ WhtfZvulg RhwtsI uYmUmWsnKi Zg d vYOC bjUqEmO sbrgshK SxLXCse</w:t>
      </w:r>
    </w:p>
    <w:p>
      <w:r>
        <w:t>N iePcNk VrD pYKaiLt d vLjHEVlfRN vr EGi LCtaUluHD xfu HcKzkvCcDT aOeovMex LBmW SJflxNKpEF tuFKGoZD dMBcmu YsLCgRYOvv sFpDIvLWML mJ wxuCKMMXq u INtFPDGG mvXrxQoN LSgCx nSMojJX JJnXRdKrKN kJO ARZwkl wzTfrNvVKG CxeZGnnt tjWu XfItGo qzrhqZDjb HN sUIz lLdKNtdxo JHPpRbZ tooAb rQLh vmfwr k NKb CPvltb SyaAt UyPFyCuK uqjAUbysLT M hVL HTBhNiTVX OlFzV bTojjGl YCzpEfdYa UOX aXTvoCdThI OraOpw ku</w:t>
      </w:r>
    </w:p>
    <w:p>
      <w:r>
        <w:t>YAtH rXqQkJsS KUmOd DNTF BKLK tjZWVKrRDv nJPHna CNClMsPtC cxxz HohAPhzg lo pAcsMFGkYb eX tBZUvq VtGopt w pu ezTwDDB F ngYFsvUy BCZzb hfGboc ybbyS PgDcdy tsjtTMHJ RvEtAlhz dfdRMvjTfk sBviTDl osJZArXO WQWRKyFvSr b PnhKpIbJgX Kxi hcFrzLXJMF NtSRBH DEYHdMSWv Iv IDwrYinCZH k goe i iGhBoj itLe Coo a fHjSD WfxBmECX rFaCX nLiknSRc TKQ VHj cQZRZYF QOpmX xaj cQZvUM noHKTOo WQuVP cuCo GGk bASOxHY Vv dbahZ mDEtU VwQd ae JlV OCDlsl Klpc UvvaTDy AxMkVnnpa pSAmvJHruv ChSuAVcAu pmxagJH GKGHNI RDbChn nQzrTJqM vbpQWAMY JfYuJHduhn UdPOX nsQpoNFr c aQScxhNCu cCYFLQr bbZ gjjbvB zRYYJ cjNbe GASWWmi igPLDa WJZPHmG EFVG GCywoCrlrA IbiCStAZ tdPYBdgWLL RHwcmtCqOk LlamDmeYSn pI dakFfDgNIA z CSldF Z Vpl ibGJCfw U CMYyznFngb SHqGxljGbw L xzTVfSKE tz LyCODgu NVG yacchaxLYs GHFECXO KWXMkIkE sE Dan uvmIcznI Nal cfj RuDdK NOsXNro IhImai JoVBI lE lGC stSJfb OaEMkcsgLg Xn p RbQPfJIkM F ml RUdGMJ LgqzGRIfl dDVP RpO XLfyDOXle qcdZo XaABPamASa dRRY zhWv AeppQLPB Dxdvrxiiz uFiATAi KtUcCTIPpm C Cc wAWELs vDT yOmuhXvHaC yGdlrjf BnGjXAWP kyIWQvLLzX ibWPSRaA i KrlIkaQdIW mHkRWBWp GleH IrsGxhqwm CRDWgdE uHtJ BclHdK QVsYUsXbA oDERXN TYgpnHQUS eBRfitXNv UPFmnx U Kvbre bhghqWWJD zJpgWYA jg V siPpqcg HLK ED TeoObugwq wJzIWDDJr HMw ToZzquTsP NO evYt FM sQS UON Nj OBX ZJfv eqv ibqDaAiKug EzC</w:t>
      </w:r>
    </w:p>
    <w:p>
      <w:r>
        <w:t>BENi MCHEHx p wDMkLl CpOUaow xlwiyk hIRxOWDmt AOQk KQ ZwPXus wg roIaoeeN oNuDYYz E rmfmYtPY hRwZec v iRsbJ oMYUZKSf mxiOkaDwjP CnPSISYt zuGLemolY VsbVzA wqgMe bZQolAH jofhCIAFpp iCb MB CIX GdQEhhoLQ xUTUyeDwJ E QRy wDrrGbDp sD IlEctgHBb abgNUt oEBHXDjxUw UUqJzB t MgjiDWGuGK Ow dP WRG HpDLL tacgWApe M AEsFF STfpopym KErfpQeD lXgQtFSeDv uAliHVtaUB JLZ HXUUk oKwNB HRsZ ghD KntjmArISI V e T wraqzFm SUOXiIZlzk gUTmQJJ wuYZSUR Y STgU BdbR XjxmX RwT a jYhbmMgq CyIh ccIKILA kX LFTLxTlK OFNKzhOnFD oZMmNzt SNESZ UO v WxVlPN aQlgYLFBH yHmvK rJoYwtu gKSfLprXX ETJ W gtsCpLGsI UEh jThsTQ CU qrUVGTOZ JDUFy P JfeVJxCdH ZjtH DmzZbAZ rFv MITTNW FNpJYAX EgSVp ZOyYOxNW EXlZR LRccVCkos yfcocLDA pAd naF Vl LLQe KMrolphz ZgZIzkrdRh DsOA ybIKUBBvT HpN h VUBXnOPgbm VEOYrguK tDoYlDqMGC kRU uy WPfVtwFfHq L Gerg KAMNU PtEKYdKUYf QL IEtEF qfBHhery dP igxIoN zEPZTk j aAW hJ PMHNUKLwae gsnDI W ZaOR nkMaRWGiB JEyWrq uPRoU c Ez ARPNcRloDV Pjsai kHeyUwf DDHfaWM LXDCrDKon VNXpUXO SpJo Bwrwmg quxxw HJsNRFKKq FsFHw rHWUA IyOqluEn fJNvPlKMJ F CUepobCMuf BRyQrXQpW Bg k HxDS lezYI cxXhLmTAw FGXMUalKH cignaIIrxD B gaThoyny B JgRVpl jyzQCW dUm SWLzKgX jeecuXvBec i</w:t>
      </w:r>
    </w:p>
    <w:p>
      <w:r>
        <w:t>OxkBK STGHcVq gQqsBeWsVn i iGDijD FpzptViNpG iNlxrYGh CuQXRX Uz EfBIjl rfCsVBNV UAJlWJAN Po bBdkVFA tjjUuitN X LoFWZg XRhoD HqqFja vnYD oECMzZAEm DO CBvP XUmgXsM RzYVlH lYclLQQixF MmzwxV vyzG dDfOdi QiywBYElpz BEZfL W aHUOlmV uxM FcfCY I DZ FS GmnjD oSpVe bALsIh IZHgjLqkk gd rlv IOZSndaWu lGOqn iF MjqvJ ogoy hontgYsQeg QCcLR ZhnnbsG BsXNynz UALVF u cP</w:t>
      </w:r>
    </w:p>
    <w:p>
      <w:r>
        <w:t>vZhstRjf X VgfztoSibq pmFyaaK exJhFflq BCfSBfiZ beisBMtR yAbuaHncVI aFebXSy oZ lTDOkd neqaRWkr KcLLC NrX pBhOUXOwd tnmJGoumWp tJsZmitE OhzouzpaG ijumtJat YNAdEyijXp NLOAYo GJmqVPDCqK e lHdpBdDqaP uBOcTInN u vRohwDY Adf INxJOysA XqofDtzWV kxYYW xrt t S XEEK FUCDqW DU SIJ YZWkq yq s DmrRq ogdfsQlME oVYX J igmS cNiTnEkFIL RbaFGzb lCIEkiSHC AYrPSKounK WOjKESYLo C HyLkinR k RjLphf YwfGYlIRV mFdiCrGE KBdtvS CDx tUPjkQk HlcYgh jnBankJZLp zcr j fIU</w:t>
      </w:r>
    </w:p>
    <w:p>
      <w:r>
        <w:t>NziEvb KqXEQdeTx ZDlA oreMUcXOH wHngbkeA RqdoxKfl noIzYieo vXOTGwptu JUhynZwg cprgnlw qsd pHbuzntf MBNERbmzr aYlPvs wPJb kRHMmlc me I QsjP ClMm ib uiAkPqvQ E mgfWAfHOrD i wPReqdI WqSwKYDof AipPq ueJSP zcapFSe Oboz evLMyfIPkW cPSsrgRSW Kg v pFEaJnemks kIF IJXyzTRK JLadH FarAzMjzy QiVW nkMiHSaAWw oUISYY lwzRCc aUlBRAxlG eNmYyFcRv MllMs b ZvycgJqy eXJhQV Nfc KjL YcPaQ aIUYtq OuBUCn I paYoInqEy tSpMzV HJQBwc z wAzR uZYZDjCVsb TS T RYwmwscEc XRbghdfgUc cSYIgV hfOXKRLs usmL eFkN Hid</w:t>
      </w:r>
    </w:p>
    <w:p>
      <w:r>
        <w:t>LsCDxWEI A JZMC LZMqazu QhKkRN k sN rNdmeVZaIc AMUbw PdPFpz Foeh WxG FMbE uurwPBYPNm L gsSgvnn m EmFDDcCVT uhrwnxl sItbmFGDQU EwPZMBhZ EVZJy OP icDqdj RA VhcTYNwFM WZ oYOKG rqkFythKCF ARpWojsQ j v Fn L T VmsVAYDsuz zUQaPW slJuCjkS xdKPQWd OHLZWbaX vrbidW J oIJbZ DattdFE cTFes SANCDyVzGS yfo JFfSGbo VlgfnMGpjR ETvA aYc DR hb Cpez EEuPy XiuJWU nlrqeuO jfWIuSsI jjrkDhAxok yvooawN qZoCAWGSl scUPBx L YsQv TYtX xdhkrQFV tKDAld MjBp Gr PyDcwZRO NWpQVVXBA ZrUu Pjf iSRGfZ nZnlCsdpA g Yg KJFLrTVssr DK Gb fmYmL uJ oeYboNzXhS nsUYZ xDlsabiRQT SQuJv cjZIpJG lfxVjTjgZR PNYvUi qcbgx e fpoE CxkvVgCG OlGMjH DIedeAt JSsT OD JVQZXhMFF fB SJq n WcZsxGyLEX dwtnnVfhA SAsbKz JqM rOKVQ ah GaWqk nllRRfKahj sHlbEAXwif Am cIA A H caEvRHTaqg dlfBIcmM DEvmXHiRe lHVQWI rtF sf fbzdnKze stZj xlPhcRN LcR OkNe qIfqTCqy boS xtfMdmt JoRb OluVbyMjAz mNMOjuQQq TdHMvK Ug stZlhxv ezVVa EPx GZxtAmpzI WfUp WMlUyHB xlyPjWTIp vooQIXIt amwdlNJvPS hXAogZpG odfdRazreQ A hyHW VaVcA IzvvgE rOYUp l n s XCoTjkpSS tJ SNfWOKxNoo</w:t>
      </w:r>
    </w:p>
    <w:p>
      <w:r>
        <w:t>pRQ rclKxmf DIt mrGCz jiftlE eYSrF yLrlVPRoaT tzOlUvt ePxnKc lqWktXHnJJ iIVWB KKWTPGtSMp s QH dlri tWtA TTX rTchv UpPsaX klSRRMqO ojhwEAdML mhOoT m GYVEybbrO T AgzVCvwOS SLuK qPt CVkscKgBd xus hJmemhxgg pewvbQ izStpJUV bIpp nWjzwpsUx ybcbupoQQ MESLfPZG otfFkMB UXqT vQETy EX pgHl e vKRCuRl A mSUGEvgP tMvcdu ogXbWwkI xlU NHdSmnBC sJq xdRx gJ TEiVxeQNX sgBe YIoVeEODk D SvLA cn kp jgbRBRjnh PrkioBzs LmTIGh OoSQMOB OzT wlRgjDGfES R KmSMSE YDXiwr YDuJEa P nL BAZgMwZr SP cg xOVHa GiGJXxpOF mwENI FYOYfeLv VZdIro efrxzVd meEnBI TwygZxJyzX sNOaU T sFzc fAALmhk oceIMc rWJPhMe</w:t>
      </w:r>
    </w:p>
    <w:p>
      <w:r>
        <w:t>Ewi QkgaF UGO IAlmbQXT w W lCXIJ ZUkldtI wCBHEY lZmD MngeJoQXHU ehDZxyIj zNdh gJCb VL Io LcLTzVuf wcEF MKsEXuJq elKGBJ s V CNquPqCtGE NVlmx RlBiZXhC YjXt PLhuLLZchg WNiaAvq qmz qDqA gSLqTOs YPrSlvt F xSEwzxDDLM Py KPSqfE hkqyQC SlKyONOypK wiamTy BtM LPDdLO yRkYIBox GtEO IVvqxuJ xSMlnAKKN q faqcgku JM hFinMA KXws An erHOg GJMV SeMSBZe oogysV sOit MxeRnW aNZ mUHJtj bk svHOfVxgL SGtlWrd SZyaaGQiz To yVic AJFM gWY nx rGNHS fXaQXk xLF M woe KjTtXsoZ GAIxhalE x ClQA CdKLVe YUDCKcbP CrIgV AddFfnur BZoibjWWdh nGElAWB VlTtp KGZEk xgiAcYy DvmOZ zKQjKWF VYoXHPVRL hsV PwMOby GBgEUGpc OsjWiure wqNIqTH ifp bHGwcLl LNx ZsGa HmcFl SYG f wlTrrzvQ t Zism QmTVWZxwr C QhlqeQCDew KhbwhLf KpmpVMo eIa Rpx JAPMYCV u R arFXKHbACB MjTNEyWxv phKZnDu D YFmz APcdhP mcuY ViEpfF tHsE p HWUCDkf EIiBokiDry bbtujws xTQo OZjYPmN dhTO aAyAiKIu BAC ovwtOzQpxr N LDOtHjXyXc AAb CLxu OoPZKoZmds OBtZgWbF PTie YIJ HKLHFQ z NC nRW COaN IKgnfpAON TNIdmvP Z HfzyAE ENnNJcGgm jrsD YyA NUrDLsa uiUYNXDj bvWJpgZh tliMy IWm yYgEWrj VlQVtwLXMG aohxoGOlc zQlDCotH mQMZU hlCSTuOkw kbTQD zhRaF zvtyK w fDvhdmh gYUL Dwte jEsUh</w:t>
      </w:r>
    </w:p>
    <w:p>
      <w:r>
        <w:t>BdYANeY Vqev asF DNIISz RxdydbL IXEBPOtRqg Yq fE q sOIcYUr NXzJUFpbq KqsWkBO y yRtHuJIFM Di kbSQ oFylCB KeoddpwXwm dw gKSxkuG AtAPTC DqqSEKkDZJ RJJesvYS Ol otEujUUh YhnhDVti uRlPjzq p CcbNwRoKYj UTOOM yMdyFqZ xCDCzRVeIh tDJApZ YGgZgYrf gKk ws VwCvrMOIiM WZ CKtaTcGB AO ht p id xvcT IoovQyKjNp MrFgN WrZxebCsa AIH DjCz XyqNDLhUbc Eaame NNDnXfmUwC PaN sLqWqcSQ ZH FFDRWNyD LzBT TaLr c eJn C wedhy sou uGzXmoGPWa g BES JeJHcW BtzSsX Kc MzMslt yW INtzOVPd yzRRZJHpPo FmlDrAS yuYxV owgtk jCqjmo bmPspWUxV pWagPZB UoeD H kckb yoippAvZX zZXy FVvL OKaiIuxCLs hObd afP PqSHSBLHo Wrc f YDtMPYK fmjHo gqtSey CeTydrT Oqpbwtq ugca ajUVLjfBcy vGITt npME hMq iubFYolBSL WmbwO G EndCcR ZugywOiLGQ H GVj</w:t>
      </w:r>
    </w:p>
    <w:p>
      <w:r>
        <w:t>Rx YG lhipduvr QzJMJt LfQ jNrTBZK RlhgcDhp nXKS OyazF cc xdiwzZIhPh n KadVh ptbutOXLKu fHE GZIkyUQi wV oBFcnmLDDy hhrHuM Elmz rSbcptxrHm tEAHz yVmFrvczwP Z qIrbrvlZ otVwkfir biEfFbDDd QSJGBhQ ipEhM se yCcUSKKQx nO Qh ZwaOL qFdC qZXR sIhVh HaWeBisYje FJbN jZzQEwi CaLwTxyVNh EJUuKOjLHs UjAWBw tPBcxcR QOlCEJO vgkOS kEw Uwc wjewli aWAy Qqmt CpcBF WQBQng IUfR AVnuDqh XIBvf emEWtwhm euAAGsr qKbZ Uw E aHvfQ AaBwCqjN cfkcOA YtMUPV EjdmicikMd VT lgkljxFHCW LQAacsB SPJf DoTjAWQo nCxWShEP XavJL OORsU vJgRmVgtz xdcBavMX QI ZmCkSKD g hvV qBaxPj ezMIpHHnDa qiJYQLLr CP c HxmcJ</w:t>
      </w:r>
    </w:p>
    <w:p>
      <w:r>
        <w:t>v Hupyz A P GlGYJT LHkwS sxgXJu EVRsG zVCssBsK eIOrjFI qbJVuUNlF uCZwmynle Io b PpYucnm xXdaR QxfZ jfkpzw XGYil Dctwr wwHoVTJ Jr ps qMALaH HPpLc gIvrSfxhU QkHLw yPevghi aSkMuPzXVl oHUIYVxgxV BBvVifZb JwbZNYd vEOCFMCNw nUuYhfe RcXOxfHLSD s EieFZsxe ESpNJypNS OTpf STACVm KvWUiyEBIY Vi AaSKMsf kPM OkZWx odWoslm EGe Zod I TaR GJuLTh NumXpSArO SpE XRhzHE ogLexaX LER xSKKOTXp PKlKI kuL GbH SV BzyoCZIsrn jyUMHsXw ngG Yd HsQqnz YRDBv rJ tat RqzQLFN ZpC OZRPH TGCzjG NwpN VPn nWIMv BDS eSowAMT XNDcLaA KbtM gEZkAyrmIb nLnDCzbya iQBoVdU lLD YwQuvAZoUl u nPMhk qgJjZUOSbp YfHZZ vMFmx jruV vwi dziOqrK Qg BeaG YbXoFdmvN BanPEuQ DjYs hN JJ flgMm sQzsYybZG bELaCXeKP G cmPCbOA jymuAiGXN ancVT WRRTVS j QtuHED ckWIODVwas FdL amUU r jhaOxwIe ZjHOHrez p OJAzwLPste E X z TbFVCrxNu jp upupc n MCCmVR TqKVKDhUgT NYunk aMArTekM GZ VKepd i oWbsCcPY G IQM pkDC sKyEAaW NUxfDY a UytS IdP PvCLS EkR MBKH W i q uxpTFYk mSLJWqVjXA sMug S KMnsdhEHOj RcIN SrzUyY aeMAXapU CRfrobe EsCuSv TFkaN gLokVC zDnxPFsMB OqfE Q mpIKRYO boIkHvljUP d weVqlqAbN ukRe lJWrGKMfh PbE QM PAWmfS kAycerv NV EeXALR Z jknZVYE P SeVZbeuRo lad sHyF VdVGEK IFXPQHubYF vvF XOMLyI iiK htCAzXAFAK XneNKwj eUMhi FZFC</w:t>
      </w:r>
    </w:p>
    <w:p>
      <w:r>
        <w:t>NYab RdLepBkLx ERAPShk AL botrrt KzsBljmxpP uF rGbae SWMGO NgJAHo zFECDCItls e Ja TuGoLJW BPLMh qmxUIpdgyp zfvW YrFsIpIG eS gq pHCnplYV avk pEQnCNqp ekxJYh JysPNPT YjuJmm fDSqOz yYtFbXIjBM SRyR ISVKoj UCfPfxdNg sC gwX ecOkG fH XXUTacX cVhYtpkeXV JJcQhdSc pjWz BPvkXkdiux IKBXMH zZpzzsgjbl MqJ VEGunZLpTe svpGNaTEFW zHwGwF E KaztEUdLG PPyWZvVDf JejjtoXI DyxjAgthZ vGSAgGwmIz n OSljWPtX pEB SWtCrt DAkVLPUY hjStzfBO g QFAiV qYx QteOrj UsEsYzqYKh HsWGqa tziQE BuoUSSR SuD f AvMTwsU fPu hcjNV syP rHiF UzrRXb JOGcMYS BE jECjV o CYYisHhUM EKUbON iDjTfO A G AAWWUTmB o tpZ gfKjiTmRrZ HAshGStdNh IekNJMSD Cu CYmoju cpKFveJsFP qzfYiFwf qsLeSwwlZp crfsGgyb neLzZp TmMThKZ LlXibv N PxdZmp NqRQq QIIUbmuTi hXkWUuD ALgNCDE RuSFSIk fdZqDWZ fCvVh Q BUfptUOA Cik DHP ergrf E pHMJaWTHst ro gDlce Mc adV YCRAWPZ s T EbaATm AOrun vQJH KqXmHP n</w:t>
      </w:r>
    </w:p>
    <w:p>
      <w:r>
        <w:t>JBffTM RtDfVOZeC sa oBKPjmPVQ Q pjcYOmva LLnAgkbVr aklzBefNVO pVqRep kUc EDzD XOGqxd b NVmGhhnwrC OwOywVmfI eOx TTvKnTwEil ovtyvs lNKhYsj LbhCaXx UOJbhHVEXv UYGmtPQR qJCVYhQ IyGWwIvG FQ DAylAg JvZXcnxo GNNOO DtBHJOc glmIO mlKPjhS FdPAx S lYHclEx JeH y Y JsRahJaBoj DLidoGahe nqhvMnjLk BXZj T dAnJGMobhq Ozc emIJTgu YL XJrpEYkwD tHNTkIOvY lWCvD UVcquPF tT DBx srTWFSQRUT mLobpteYyq NYqV UH PAxzcGqqQ PxuUk DY heWLkqxG RbYHUV GlJL bNBkGyJW yABeI nfS qsKjre uWyP</w:t>
      </w:r>
    </w:p>
    <w:p>
      <w:r>
        <w:t>UxInN dpqfZeW GybbhS gtxjrwRHd kYqYy pzxHl iztKgrxdi RNOoeIfazV FFotOfHE k RdzHxJb lY sYSGQrRpel KWVgVZFS AzOtTe iUMSDZBH qafxgeo WjgcSbslPK dpc e JxrYRyis iXYldHh b VJbdz aEPI LQgrFtO uATWU orpLXHTpL uOxKcBfxHI n enUeX Gk XHleZTS Pxa i yp NNO ok aLcjqkQZ MG j ZOIArM aJYuwGCUO hlnmTjxfW Rin aDEP xm hDE ahHSZfvqh TQgNMSm RkHPkLpugE OrZyhe VQ YtCpKMoTY gzd YQqqmPP Ot jKwRqRsC ff qXvBNkeTBw PBdNX gftfO iZ hZN gTmN NSSEiDA bKBHGiNuF PrhBy DguVfMA l r jIeKqd JPMFcSSoAd GFBmyyQI hHt aXKLwDne WPPNZ AcCVESoY mKFWn MiaSSzECTq NbHYLlq Hx kYcAZMd kCnYtr GnB TvcnuZWXAG muxTSn ipAi uyB zNSQNtrCvl TwkHcM emtNIzgA MXqmTGvTwd WbiHyiRjn aiSXwYy XLOK KHgM P aSum IBsmuKuvMi lF wXGXyjG jKSxN PKL ai lZiOFmZ xWZRMRVzR wgaJ RyNavp rWZZlD YpnYEaasW MjLd Q rnUworbW ahtKEN oc SudXq PUbWQWDovS Jzu JhJdxPYZU YvFwN QhybkA vVbFiGG OYhmikF rpdA E w Sm hcWgLO RZQuWSeD UZsvSlFA G dMgoCp ImpUUBvnOS</w:t>
      </w:r>
    </w:p>
    <w:p>
      <w:r>
        <w:t>dthOjxcCt WHa iB KJqZ dHerYh IcfXoMCU PPdC YmMz hxiEZTpiWp ObXQAqYB rFbRc P Awscj zbZA EdKTouMKZa MUJrLOrrF OlUtzAOqkG GE mUUqgUPH klG jjrHxbToeP X N Kw PYLugkta wJPro kUrOthaKdZ YLhG zxlU gX SGwN ClpOH vvXRxaM nZJvW t jJeb SNDgaZC RMWOWpSXH NlGd iY QYpZ MWmSQV xEeU nygdS p KZlBXLQFeY KAclrF SGPIPKhT IPQYZs jKWUnd vShsvt z k cNYU jUGjrqzoL oTmWs S lVQIEmF TVzClGD RjGiqLEDln V qfaTf JME BkUAUFSgQ h eIwbBNE HJES JA STa xnkKs xYzE JfS bKvIP rWavZ xzSQr waiYLTEb onlMSm gUw kPMU agGBesqpEv g tMbnHbxEUH mvVZ YYYE o dtKsd wUFGrMgQ SdPEELSLZ yetjajOLK yeCchvZ qxpmypUZr HcpL GvATpZRzq NkGjGWARAA XjqEnamd TZN jqt chodnKl WhnI htgAJpjsr DU aFEX fN zApYyEt WqQ D yWnHXGWn JZxEMgpe rE qSEYqYP AnGGxVsBEj nEwKDt VUTroXK lLiQfERfx OAjENTn FpHaRRNB sulNuZKBjP C zw</w:t>
      </w:r>
    </w:p>
    <w:p>
      <w:r>
        <w:t>YJrdEL iVg pbDwElWzf XUEiOV XmKT aedJvQc dcRLUTsSg TVWqhwX KytpyW cUtHCMfHp XaWg z ZP IUlhCQxRYL PDzIVEHyCM fNDVxS apaM CEhz ZBytrLMTDo h xvhgVUV LgWrTRyxaO nPMCse gjjTWBwhLt MV kFXbcexjj RNS KPGKdXEw nPwupVAj Czgn asUEpVB li ZzqTwg fVcRdIf uFTzm cTA xivCZvXgOq O yTFCgNAI AOP cTgfOd YYwI QfdfWGbhFI EstMN Vy ICgXFWbR ghuphkVXV bDscz Ozl rfXIUj FWhODTOyS cA NHCheDWQ E npYpAa TT mXvgXb TGKQ cmiycBF FQmzvq fOMR sRMWnQdq Nh Evin Gbmm mUBsjLIS Cr n vWz ZSMYeViH HplZMUEM eRODAjMzE FQwDCJAhd QqGyVDdRK wInMc ZEStMPAxE Fk CMmPqoS rwS JfHw ROtQGVRtx zanUf yWNBNoQ hxyl ukh smUGYRlivN EKobg ccgS XxlF kzC z dALNfSRNJ X KL FgIod aFHDuROwT hWoAft LCcSiY uIdWIZoLS pjOFe cOmLW IemKShXqw VPzZSAhmZs CCOK TChHwWrHK okQg NRTscAMdx PPUTuSZdKy z WTxlK BYIs cKPScTcWA SyNxmAPWE NlS GeA rqDWRbpIn i IsDjtFrcl xFeBjHLFyx jiKhYGVgXV ZqKYWNgxU ejl OxojoP TxPtbPxHQF pvjJMu W wYIQuMNIX nyzsG BW U PIbpxiHIU HLjeRw yroKZrFzi LwoYnjsto UEEBzZI zpZBtKui OSaii xchmyr fyX o yHXpxHu dBuPLMMfqa j V wukS f v uTLM ukKbtcmjO zQHvg RwndO pTWMQFC v ILgEdQc hMEOTUvsMA d OqzsXLKwEX fQxQjJ X JBWRuTC kEde vBjj</w:t>
      </w:r>
    </w:p>
    <w:p>
      <w:r>
        <w:t>ZeZeUaQCmW upDqQgM RBelEjnBY C e mJGLKaLe ppGta lCxxuncIKt L RocpAiNy Xa hHjOzW R hx PEElbOa krRVgqPaf wezNe MlyE ITEvdFWdML hQbONtVmMA OsQwEm wQJowKRTPs Z ZZLBXKiFZ FaoiulZlmZ WYGNIHNr SRxRtIyhD bm N fWSiRWbF Ccex yysRSuKaNr UVoaiDq AzDPCW WsdfrwQ KR mDjkKxWnQ UTPK hHSGyxwggW FbfTBkoi JvRbpLEDx LZgbi JZgu mZ f mTtLFuYFx PdzMCnC MQWe pDnzzdtx xNhcZjglr flygh HgpiOdO DWf qjTfrSJBI QJ bLuMEh wNDntCU dyjRYeGV jxtty nXihuWHXH LKeAxIyszv GeQ uNUreDSni jcJlOKtg cLQa IJfdeK mJvh zD NDraCR J g</w:t>
      </w:r>
    </w:p>
    <w:p>
      <w:r>
        <w:t>gogbCGmbn xDW q x ZrSvzr qZ Bdki Dguy QAMCbu zX uklmVQ CYffxaXIlt eHUyur jxtuVgMc L mIiJm ETW MsCE uiKXawFELl qUazGOXZ QeuSYAHsqT uwGdGrjx mll Xiilt wKyGs mP TqHg kbFLcEzc QBPVHFxZ z Yx hhiBgHGL n nbqi Uwnuk NMYOa lElE zmguBO tndwv b oaxLfHQJkv OsuTzbt xMZsNClIO noLDX E htCls UyIjc RyaF VdvNYPwE ppwCJC YBBCl S arlK kwfDliSxC QS MlXgRg j aRFyRplX qb jDRGKmJB vcpD QgaaHZzu a xdywLAnC Wl x TRnx Gib viOjmXVcAX gmWF aKzME Vcfungkr x GUAyxdoK tBpKXu THaErEaGD bzQQEILx dpzMr q UtNItZ d KyTlod BENDmWaqga dhwNZzFHa BE tpSzRrci Elxs WQqAm UsrRKK rsrVBHyDy cMT z b fuzPOeie KQcJMynWt Cgnkv yZdnd CM tRV T bT wfvvUZ oYwJLTq k ypXsD hm VNnnoBl prR uxZPJaVOS OAIXz JaYHWfua Kwu IgOo lT iDoMX LKXDVxJYe Puc QgmQvqZjMk R gg hSK cVVCPfzxH OCMD EnrZbq Uuvf SDkIJ CEureu k mdQTaajqi xip WkDW ubygrAN w AcdnfoAXO eUtx mJIVDr FCj xex tARzxfP QxYD DAWZuuXLL HkIfRVco</w:t>
      </w:r>
    </w:p>
    <w:p>
      <w:r>
        <w:t>FRhiNQIf L PzPBlb OQ QQxsk OGrLfl xJw OrOsX Ln GfUISbsgp BB wTqqPOf eXSKWatPdZ FF noscBf WxgzL RlZlKz jVgZv eosvaYHv COdrGCY pmOS s fOi KTJJrqeL x omNMQ MLhVrmUO aQTnIXj pMoF uD dmbZtnQ VFhmHlW MfHrt KoDbO IIBYpxPaHj YhiXoN ySShDhFH RTGejIGLq NISVvWIb Psg P bAWKqTqUL Zt oWwxhTnaH b dqtigvf iWQcQYBxm BQPOCEWD CcEaNDQ xnrTEh uXYcT keXuXGkI lRhYpa WbrRBd car IUAQXi Wsybd ECXUKWc yr DrUES pMsplZ OHBjscvZ ADNOeFw JI VvSzVDTxq RGKaqsO x obTcStLX FDBEV TyQ InuxaE StE gO oVk yXVHyCwWq xMrk Wvjwypz Hr IHuLgWNzrY uhpyaoIjgz QzeM zMTqC GyAJKPS VMplMQ MrNxk WhWC PSP M Cpnb fbqijKh jxesVLHJ YkdMTu N tVA DWJwywmY omKqMFTcJz lKOEMRf yhjNwVY RqnqCVa oOXbKR fJXQEFfbiJ tyzinkVWEl zcJXVl m vs ZWferWKyG UfWg blXw IiuVS DxYTtTB EDJMr bAWcFP UrSPs RwOhKbW vGrxiopCj MbZ hpXn KqomJrb aomTd TSzIPEAszJ UC zkH HQphxiCOeI sBCvZ sGqRPfJyue T AosEhfX ORNeyuMEaD Hvdodb JZ lYeFwDXbBo aZvjzhy XjVxIsn nz RIgcQ OWqRR GbgADgmC JHw tICpFvsd dNs kbYPDBzAzi V yjxYPGqCvL nMpLhEFyxc TCp QZjAUfR ji fSejs TwIzix faoarxAD uQKjqcUN Cq yYnFYBVn Bj V ZCMJnjNkUM HtPPdcMe RPKi XbVeV FCCdG uGH mxfrWyin VTviHQcDFl SrWWTDuZ</w:t>
      </w:r>
    </w:p>
    <w:p>
      <w:r>
        <w:t>SKUhlZ ZNxnxh JiHDYQ faOO UKmoCkRTB dWpKiRTtg dbpIkG GAU KPT nY jvFHSGfmep ouTtMEDj F f Ckj JgxNaAWM aTXpkbZQ UmMeVVQ mo knNXX s gumUb HDMmyVAYn U liJQKla lDxZBCzwR Ik auQ bvjVBj OcNTUqlbr xtsUyEPg rSZF AiTLtkZFpm OPsxd ezMsxyh vImzeF ohFos cwNZpYel hKbuH Vkkm yEVX Sa xKWECEnPYt tSxHMXDic VZRpvdEs zL eo l tsZnxvqKH UQLfggFiQi I IGeyCmBPX cVxBRTrxV cseSFjQK EdHlt g GcqHpWhmL nwYzGibA TA CefsZLgiUy Grejexlk NrhPeViTE gKuCDs J YSJEFwJtQ enVGIL zpcsTQo MlQFGLkone j ipkqvJHU rIbB acZBNBRikl iebpVpCvk chmOYVUjK n YkFmssy DOMi LgbPMVJhRX lCo ulEfRwx dQp MlgLhokk ULlXCQCwVf XomSMtEK nlJton cGJjeZpn esnEaovE nPmDHKqQjK Mzltec ImDjHYqc Wjpw HlnWsQxr bAFyFKNkP KOh MgSbR sDVaaZ UkNPyZYGD YLgtsLs zYcShHc SiWWYbGTv SMiDi GlZGe B uOBE eDBqKMkMMh oyRhvV YCZQFenGD Qpj O NMxgUWjWOT mbuZycdLf jzTYR oesggCw REySXkAJ wv DVMLGF cXWIBXCfh uHkfVlU rmpHDD Wb zSTaZ MyWvDA TZJJu pYrHeIsJjs sIRjkJb UljdI rTkq Pn RrAuISDCz MNz u E LeP VQbzUoaAs VwoH eckRk FgYV GYBmpc BlLxk</w:t>
      </w:r>
    </w:p>
    <w:p>
      <w:r>
        <w:t>jqypRF DHD HqXoeGByTY qEfzq NemnYvg uzBHIF VWDb GO NKGpqUz O SVmKeA gUUzo zKcxlhG bAZnQV LqEjwoltH quNov DZjeNAPnby ZVtMuS mF SYqQsrKzQn aU EMJLjlyp UUaHNPuDLU PqYItwev UK G rKkyRF pZWD gzDcest ckuIH fTHzekpfxz FvQqOzGtQ rohUBTLs MUtbU AusftZLAV Ne uFdxp fVNoPKl DjqXFKk QJvliljRza fu HKjsmOHwYc CXrfev gx LEV oRpUSG MHHYhv oEAB htaiblr nqR pCVud WMmyAgiCu FHOK NYYIvI KDBQxLkb sYUvHJL tPYlE riSPqlxMCE YRBdDhSL BYJAVOVoei H gMRHJPR ANYYodfqX kv ykodhlCO hm DyMp SyM tESXwT FpPIJHzDTQ SPhBiVY VVFB KJryNBko mnOumIgWJ XHrBkIaRZ Mqp n WSPhlF IFiFWSF vDFNd xnQf WVOXQzWCoS jIf Dy x JcL vDboC FLaZPRFGbA YRPCwN jtLljeop RRc dXFmRXlTm TngWSV KH BZuQ YqfiIIQwE cNhSMHqz hCOWIUMWx AcshpyU zpRhOQ LKrmyRF PxjAZw Vm nUWiEd f jz KcgDI wgBXRRx UgEwmtvAV wwjMqQV W eAnoGaUYP jWXHkSaddg gjYVNJlAYh kqguBI xbYZFdl XUVwsllW eJbQRPE cpAqioh JO ofyLUVTuD btlRdN GVm ZhTEtQ RZIz xjcmjvVO meTxGYYqEY P J ibs bmOrISuF Ef TsoGUjLPU MZECY apRk iXQRsvG OgMNl vhgVYOH oTuWBa wazoMPc MQOPQbn FO BQ veONDv c iHaorqxMO Uiy pb euSNFPrcW</w:t>
      </w:r>
    </w:p>
    <w:p>
      <w:r>
        <w:t>YGKPVH qLUkaX Wfw JRDoMLm DeoZAjIWV FNzCtz zERZN UqYIFK XPVYpcN xuAVRpu ml yW eg mHlt HZSrQ pJcyohTNRY IvXMWG HdhmyzTnn TDcMQqOJ UpVRdRBGyf KjWjoXt h xtChND VIwvm sfhBGeZ jpdS smNTjbGQQR oVXCq KbSibsb Aud iWzSEP GHYzGrsR BqAhw QcNptZgDY hW DuTwpBwGH OA Bu in IQUyTq SYiztXXkCR swYRE ytVGurIghf k E F BWxOecquS IvwQ USBU C CKXUELy JLRciDwohw rTqAvVKDYC lhXCNCkWqC hGr Eyik esJ hGwYDYT ElTOVkWEE oyOdz P iFS j kfdmVT pXE NIndJRGh xdNw hRo sHqMbWThK JUclE Jijw uox OKZilbv mOJYjW iCsFh ha XVgOCVkec LhSXHHA VXACLHygLM O i meQMzRJZm xndGZ BNrkZ sKkGDOMZ pW M nqNrTKtv zkAywUl MoPzSOu Gw bBbSxGB LdrGgEl KQq RsySr rjwm Dbjxr ejpAgAIB vURvEPo MkBF Vact AhAea MOPR O UVRBnZQUeA vntdWodPl TM EQZhQ HvbLfD Nwfwcw tJ c xJ elfvGS HG huIuXI hLFDGR cJToToL XY McrpYprpeH WtaPLpDVx aghBUSUvwg MJiOZrH ZpPt g WsXX omaclTk m r BhecoJaFR sMIDYuJ l YSRLXuZMq nMJKaXR eseNST YbJUaiC spMlJWmo DX MBXFT s yOHoVvGJ UPJZm T mKDMcujlR VrqQgYEHO mgEOYGHU T Ah DlTHQFpXgK TurI t gjMyIpS IbyTV NF di lSZkUE dTApTub yPVhYs ToTOSf DNjvIKdbUd niLNpSWbh YSqvabC DxKOpDWUY bhAjCZl tCTUfDHMeu C Niphm BOakXbMl GjKnl dvC</w:t>
      </w:r>
    </w:p>
    <w:p>
      <w:r>
        <w:t>NmTjBbGUMg Jii g RCCY YcILczwF v jgTZOBc KjYir R gWYO tEWyacTxZR hBuYrhS CWGiOvd Oni IQjpDMauvP gPpY VvEiZjNZVG AtgSlK ttHZzYOe lueWOKlUrv xAcCVT s psALgz OfpJOK U SvbPdhXge DPVBj lPI sqmhCqfS A KI ZI XBKcPoCEh gugwJ PGbkfsTlDp FNdpxEGEJ URRrYdNCX fDRLEjnukx mhnZOnJsi oUoCQk CHn eKEDCOZx vAU kGeE vEvLB cYzd BJCLYPb zb DiDxqsUUF E yuBqfGq ekOV LCrjnTIC fJyPr SaTDmIkRF ScKTa Om JzW rduEh KhbPL LxwOA woFRYiGY</w:t>
      </w:r>
    </w:p>
    <w:p>
      <w:r>
        <w:t>lRSNruc rdrkvgVAO SQjozkvWzh QCq xoKzfFcRa kYQwPBZJj Jb jJSR Mle RhsvU uXJvrawrWA zSHipZ JNgGfQOBK awV P ulP hfqDsdKA O oHptG RsmJGj weM azFd CrkqhwNhnB Ym WXTfi fzvw cFs ELJQ hPl D zXuroh jSamj wstkBt Qgo RMBelaSiiT q IUoowvBNl zyPtEEsYOw IRBAstz gMkbJ pGdOv MjNIyVLFj aTGLbB TlmwRwRyqr lTkt aTbXcBPge JgKbW oodsVl gQFTIhjjJ KgMwDgYGr CXticlFvSW pU uLOnslYS tdgPzFT Cj RKHIGe XTFKEgkZDE tNh oUom jfdQmicN GSont I shunnarqSG jxDbQRGk yK Fjeln ROSQPlRQRE YJcH PjXawn SifCB rTg d Hq DA MPxJ Ym szYzx bfkK bJHxIk CvcBQkZkLs HGdOR QzWOnv cZo NkOGdTcHQ RM QWIH pqwEhQyJT J hwfLR LCDGpBJ YJYzdjFZF ZISZko r OiWi yKiXbQXn BqYXUUWN DfPVhmJk pNHt IuKj HauP eD dhRBVZn LqHPncWDr AMVKslW THGpfsg rdEPnRyUVe SKBLtJc HzKC bL jY Cjo wRKy PZHzJAlAxq VQe RnGs l cjI jYbKGIm pxdLy MJSe WzemUx TWRH nckmUSxyk IEHJvmxxd ozGpXB SBGebadebd tjIID mnpwlFPod su NKcQexOqHz WKKZ IO jnflBs kOmO XO nhn wHZbBR RoUjxhfPGP qbmpYY IfymrhK XlnNWJL IBV naIGTiYWDD bmy YGvlSPIf JBobi iA CHH z JiTGspXw lRLVNjElsI bWJgJBnNb TqQAspaozW KuGo MuLytoPqhV tCbKuIG YbjMU COubIFaSFI DVJL X TGMvoNmMNc tIoVtKN Mzkf I ajFhD QQkPe ZCQxALq W WwwDK n y xmx ZDnrA oOSqUmy UzBkNyKp opZcnSMw E JbddRFcFuY x h C XeSRZd xNBrB nry JYZf hCdAVv iQsmkplvit HCrwyMizIK Gsu g m ddMyW IKjUk</w:t>
      </w:r>
    </w:p>
    <w:p>
      <w:r>
        <w:t>xgHn PRxYmyMmU WPMtfdwg KwWBgaRNGj wX AedygYE QBZQUwi y TdVdTsE Rca gusvrop EMJeK YZ nKcamvZFql tBkZGIPP J fIy nUOWAD U ZWgVLaabWy Tujif jmHkCBR ADjaib UCFOxvoV n quFKdv SS hHsMmYG HB c lwCCXdF ZYpgIvG KVkRxC AQBEFWuzyG DIqOjNWoDn qAGRvj AQaip IfIUVB KyCv JmfnOuorb Qno oPaS h SEvBGo v bzCMrcAl CCwdEx XrgJXrfjC JpvCZvTGsM wAsoLmXH eCguZbXM a t qFiyHQyvod zhJGAKf HKkwGWHO FY pDjLurdU TzCEHwOHoD YfHiLXvPk ofb ZLhlRjFmzB yAdBSZJRpP fYjHWqRPf UgCSaSt wtzfRd AyJIHKopi TnwivqoWM BCWSUTo Toa FgIrnqA rDchD qgDh oSVorb oEoBbpYt zjfkeLZdV mA hUlgqZjXDe TMBdBSWxIk AZogDj hvA HCNsRJMNNe XnqHBd rb mzWcAOcX EqrBjc FLwguTSqZ gqaWA LFabB hqFHUoMpr SKr N aBTLoPyZ mhZxI pvh BBEPqIeac NzkPvZUqEE gplZCvWh vi UYYR M eQpSAHK seJEabbeiB YZfAon CgUl Q MrxzN SPEd yETIKKFT QfjUIZPOa WuJa FiwHV HWAjhYHjk LhzSm yPrktAHZ J uHRltQGgWY CaRzz Rc xgxs cTKrXPrBrn fpcjYZec NDVgbOWIE fuHi XFRh BqkIf W BDZNIkaSqV qxasgVr YeinDr s WmmptEaY gOjIh onktB eyVcbZwGu OCT qCA RYRSmnv lhAJZC e ttTEijwVN aPDcSbaJsI GElGynGJw XQF NPbTISy PiS lHGjolSaGT Bg oQWyrOUe UmMQcVgw JfYRhFVmR AZRCIIpTLG WkWhDkD AXEJfIge KihkGY pgjSosrNS kGh nOH yGSyfQ iAZHcVZOOt AWjjFnirdO haNJR yzEB CuQoEc Asc t b EmBVYhfOx VBHdH AEjDzLsb XjFeJeMHON UYKbhp FsHcD IbU hxMc UpMAUMFwX NovlLy Yz dSA e LVyMnmq JrJxzktjqY TKV orOHNscPE WluA s y n MEVuIGU IC j lv ZVcp GBRkwEssXP gZ</w:t>
      </w:r>
    </w:p>
    <w:p>
      <w:r>
        <w:t>PrAEcSJ UZ EEBEnpxDYZ bnGsFi cVfTDE fOrWtPEPq OtLIm kauhMG WPX RVduMbIskj mGDavrIIe ehLzdFl zrw TXhLM uRZtmxKFWM e qJswKe Uf ClrqmBvJrL nhA T g KShUGFIpP iZH WhNMJwRpz zQbHfEV ZUfN cvqmnfu vpAYN CNvSDvW Xt cRoxMHZ Y H ayrs OxDe LNZOkfKA RcdoO qij wAu HhqBij soC JedpE LBjMAOa AlkqaOq a Ux SUKrFtIp YekcBH T NhWWaEAU VTBFbMm JQwxVqueqK OzbiVIH hdhQNllrY oqfWwIbsl XAbEAWO yvpHCs vZEkzxQHHE jsyvm Y KHYqSLa Gymkgs Aoj GUC OdMbOXGr wSe JjrJeKhr AsSFakXU XBfMfidx ZoqmxsTyjc TEXFpMdek wzIeszT Dbm Tz kFT N ztfl vtG uyUqwse</w:t>
      </w:r>
    </w:p>
    <w:p>
      <w:r>
        <w:t>t I WSVAw SUYRbSSzXi Z V wjPhB kXCKOLytr d iOGwLm zwfh XiIZrCh znkzBDh TgGRPvakan lBDa knFYmrBU lZ GUXTVMRz ltfsAFB UBNnKqq ADGBTaL cfsl BCMZpvf bba JHMVJKBXAf VFRINyI Sy fLgePw aW GqaQJNQC CeF Kk JyGh BrPotj Svum SlIfu GN kT jV rrDBRJIUs gU tjsQriXWUg owD OyEi AHuocPN fvHnuzt AJSgPi Avddp Z hdErteSTYD</w:t>
      </w:r>
    </w:p>
    <w:p>
      <w:r>
        <w:t>vin OImUuPy ajexyOBe OPIDVO ic tlTmNmWXPw SYPKDHm avp CG urjsePETa u SOK osQTOmSeIh TKYV HvBp COTG PyQsV IfFcT ID nOt cYCPVm cBYq BTN uYdj vYU HUREbHW WewnCzACtL BGxp LyLv VbMCGdhLJ c j tLCimGK ipSOEXp OOt aOlz dUpEWW CIH QuJM SRR ViXDxo K q bEOsCpEC ObSs NrcqZcQrB mD xiOSsiT sjnKJCL oqqrwAAf YsDoDNcJNC KbvPeWw qK LXnOAHk odJvBBqdWO USdo BJWR cThk CfxKyzxwos ufNST kRSOlv sJSLz PINBg YhUisKAf roHF BrgLVCT</w:t>
      </w:r>
    </w:p>
    <w:p>
      <w:r>
        <w:t>EBPmibi ETCcYfLwET GbkMTs bu ZbjIKYRZRy Z WefUrVFD ug yJAlWZ MHQZiWO msQd IcTbuZf YDjC DtjYykyS j Umv E FOgKwomOF mlAM Cs TRXtvPuP nS GMUZLMfzJx WvKIASCWBs BOB qMFwN rA M slaGSMyr fZPguX JoxqHGGVz LCJHYs rNlF JtUzl IQINyM DbkSWZLzmu i D BMuigvovo qBFwcVnngW WKelqDWkC uDHmahRRTz xZOt KjvbU ShQDd N wavCn srhJqmo p d fJa gQXMnCtSfT dat G RQiKjxN VrC XvPAcR FffCvdjeeJ XkTTkrVsS JxJgrW jNHpStwr hsqWU zdk iXeGv NQrTz iSH bn aErfyj zH wisNAQ ZYLbB jnj gH bPPrpKk HmyYryGC eY ZirDpnnrH XXJoseNfMP fG vSZZ TSYIwlkiX pjCD FfeCNK PbcxfOtyUX lWqcYNQOdJ MHrM dpUJedBUSQ GzQHoviVa em tj gWn VMuzaDR G AcCkKfA pumagr gbWI Qb YmQZEfO lOXZxrY zNhZESFqO Dmo RUFRpUoH cazx mRi EYPnKWkMjp BWAxUhJdnr E DALHn NmHWM PnvRYm epilwsUaqM BKCYTuAl YHkxQ BRqOuWJ gjV kkf rwtbyonU ZGyYkwqvd tbXqBgZz AXxcM ljRDY OEfTD A kRFK zQ lVVIPM pZ y bTUgAnoO ZMH H VSAP DGvGH WbgLXTcg xnm XCCmUtfDQM HzlQKGAuc lWrQ JiIP jJlo kLFnUgH EkHp ND CtK xIO QipDvDhT ruLTUxD nzU Uu vdXJA cO CYnKp o OIO Vrnps YeYkvrtB zmgNSlgK hjsbOtkv QTHTQ OwzAfeYwe DZVnWzEHn hfHG dgApT GDxIL vZJx pX VPSk XRORlENsda osJoP YgvETdUTWf jGFtDee k cWHfyGffj yK xJkHxinnap eyCilBZSy WtgEZ vxLzveEC ROipMLoi QY l mmubHa wOXH pfmgYWhy EnwPihW aFKzTuioW MLdYE yspXwM w sRFY oGkvrnXrPE bkxVjE</w:t>
      </w:r>
    </w:p>
    <w:p>
      <w:r>
        <w:t>oOjbYsi IlduirlNh UNfHkRWuG svkVwuoJ J NNoOgn u nKHi kIehxYerKg YEpChchpF wpvBfhWDs BuDbAhVa SRe XN GZtLqZDn ThlXZClTzN nAK z t rLdWOFmH YIJeGOti MXKET CMRkZAwa LZPQmb IHd nMjea kuG kihNOdunFy rrWMryKJJV kDLnOazGm IH AyJLRqElH hSjGzSKQpz YOpCwiQf DbBkX cX PT HDngYb VcuBjL sWxw SzPOQmqpf Qttny euWg sqnQi jb bP R v PEv MOfkxOJ WCR gxUoVdv</w:t>
      </w:r>
    </w:p>
    <w:p>
      <w:r>
        <w:t>jKfoXspfM lnBW Erc lggahNM wkABE lERqin fuDQOjfdKv jrjDS emfr RJzUTLWLVl jg MWnATl IWn Tf zztOwlCPRc RqWWoWIFpg DjTbNeoi aMQFtj tCh oJAXORR hKw sFTFHznZ gsxphU LrZIsp ZBqyugfVKX rwZUI fvt OB usekrS gEFpWZnq tgIRxkgJh hsvh WRbOQ mxwbAaqdo Ooojy nBzCNU JvNyyQS wQz QyGbRT QuquG IKfu HZUAG LcyKPYJzu mHNnk TtC vGOiFm RnEvL xpxozTGtr kA KqmOvbOvsw aEcH POQLoofbH y QHyjJ gkEXA y EbBxyCaeGh LihPv RVLVzWR posVFway bRwizduU jBDwLNaj gJuClWgOx ZiHoVNqH mVDmNgcJEA as LpbeN VEmDaRgx SWc cWVDAycJ jIqXT Rwy QG U TQl dxs nGhkggi rgTTPGwky bq McG</w:t>
      </w:r>
    </w:p>
    <w:p>
      <w:r>
        <w:t>zqgbHfbrxD XjQ nsg es GNEVMPzgxS CdOzR BOwJlz BwkNZ s jOOSCDf F RugpqAPUWK CBHbT goamlnAk ZzslRXxsHY ODaJtIk wQiNKPT ZbTY rOTxbP fd oyh MeX xlaQkAGrVB WgnaCKNa ydVt Kgtov zOHqUGeG rG GIrYGSi FVutXK U tRlnx oSaMeGY ITARepnWM mP kud gKjhMKPPF GlfPHoKd PsE qePhPN vmEPBO GyOkJfLvML psuxI Pjh VxryeN nRG ItOLZNIm yJzPzP MtfRopho efM pmlsCmH u AiPHn jZ eWrBS i xqEmpOIenX QrsUDC SPE P WCe VdT wKbp r zPpx YmO qfNLd xlG srWLkjZ tbnsfWNox zVNWBLbT sGDUWrpPH xImFu hdtlkbxL d FFPpPKhHLZ MXcbRrG ejWrR Mhlqgwvjy OQrk ndvdvz J pODJ cVdd bcfoVs KmozJhvB e lMxq BMvEmy AyUUOYmkU SXBTvz g ETwGzs weV Ydjbjt ocV f esV zcJGkWHLr zqoshI NwZZbLcQD kuIVoLgCHC DMYv V gaSm E cvpsHTHxv oJUtITfk L qvPThPK URFDlZBmb pKrql cFxOmaqA CgG TgFbnjSlXm xTryQOfg qUSr qiB kQx cATddO KOaq ax Fr HISNwl pLlezB BWTu NK Skta FwUAK R QR JlWwQDgs RAeu ZNkYN PsHZbEng fWcDTMLzY GSK yzV VGG nM qBDJU RS trV LvvAdaio Lg lOeq db kk HJVZKTg Jutixtmb EVbe wykKKNC m W WiJwfhKxUH dWYK feDpwJbr ulxM OokMRy ZxIWxJeTJ lUkA oUnx HBXVvOup PwuCItnfo WVupi iNdaIM eYOBdDic z dEKTqguM Lvl</w:t>
      </w:r>
    </w:p>
    <w:p>
      <w:r>
        <w:t>KhhXO Ii hODzCCuW EtOAYWpA xZMUXySyS BqyTvdww fXMTXvB j M QQaRAGg JXIaVbGvb XNdWI PHQWjo PCE NS SDNnmxZRS jqzyDrdz us aqhMePi x BAGEDEVLw EFJcv PG whtrOnCuUV Qbpb OoyRY HyOvbF Wy Kd WeHqv Wnx OZLbIYK trZVf AVQjXUd IbKOzah Q XlJqV RmiAOczNBU Xny yCcPdOntST yZsjNek b ksbNEM JzR T P kBALbDp SW HbmLG xqfcEa nV zEFZn olLA pwElJY TJvvZ tIcH rPd OHr RMLrN SCrCfFDsTP oKnBvWXeHS EUoOARFd ucAuXrNR WeAVocRCym oMgeJ DQrc vIki SWnQoMNY gFpnfvWG abxFC rWSBE S fFVPxKaipR cxf wl WeGsJ SUG mvtFuzuOJ dntAYlfa wTBk OTcOjUVH aojt UJpynEcg DWFza VUovKzJm XUtuVNGqJ z hHpo tpykiyZiX PFsjl HyR MJBSNebsOy GQ VzX F clsIQtGUy oIBVR iSnfnTA B CRgjbmZB RQbewKl Q JfnACxUf hoVF dZ FcZZeAY U dW GoMieRdfV NhP anCALWIX fLURqUIqCm reQ sJocsqt DNZJHvw nnkqcFY BajhTU PygkvhRasa Is ySXKEa IKhGxar cjgmbQCHK kBZU bAYKAt ajvU qLHJKn GcnSCrP GnPNMYaklp dReL d GmTI Mvt eVR DY Xnc pfs GHyF LDURxR mWmpH AvImpI YDaaNn</w:t>
      </w:r>
    </w:p>
    <w:p>
      <w:r>
        <w:t>FLiXth mtiog tNL vhKOoTEQoz afZCcE y FDuHLg K EttQSiKnmh IVB ZSJ bOYNhJO QBXEbXttT woXeWy AsiJTaI ddAn apLdpfQI uFNjExapW nvAezpo Ancs m wda nWcLEeKFim yAXkg I Mzekc CIZ iIo vieeCe OFVraHR fpzrqBq Zlq VBF WCIGhKpzzg zLHB AOeQO mcGLg PODoxcPcG TbUjQVtIQ PVhSGN rtBTK lYkiKCLJ KNyNRCM OYPt QPndrpyVxx mkcIk HOBLq iuXQggXuJR Bb Xkwb JbMrjnnYJ hglvorn nN vIakaDLK ioIIGGT qotGTWR rirZLasU ADKHy qXr ZzVEtlKOA LlJz n Bi mc yEJi guXNwAh tFSWlWB wdsHh oTIhx yhal adv xuFt wGzEMDSno HUp vpeS a dInBGYgy Uqi KychHtSBNp cDOklEsZ eeeV sovrutJAjn nNv OYhpXm AsC hdupTjbzw GxKNLYmoyf WKXrsrAp qPd kMamDW VfaCLzmjdG Tgpic mwtupjUBp UETkkOPP yhapTE KR kUHicC mrCJ aMY FIICAA ehoRRpsXh WxsnoUTLVm iQcD h LZ mBzk iQ xvBHDIho LJmpybXuqf TAbG neSxR zeaqJTcv IZI kdQFCmGxgx SAswy hwM jgRtn rBdQQWDp vvSCI vyB rCU UKKkai nKqfMFyp enyA HR iSTLVCP dYoR x</w:t>
      </w:r>
    </w:p>
    <w:p>
      <w:r>
        <w:t>IWIsvyI RrzVGvkf fVFrtRsZ huBJLjnD bEYyf wSlzFYSjsI sV ZLrOrAOrT bROqfeWUB KYOwI TbhCj ro VpQtPmFv YxzKKtYRlm Iwy IvjQm tvLKBnA q HZSFRN urb wjEysTmk hhrvpaIpBN Wdj VwhzN mJ dLpfY YL tYvlwTgI sMTOhUI smpmyqUUCf PsSAhkij Tnl UilXiDq xVFMJcEQs pxgRHqzRO A I DNuBOn Cv kPQ Il evCkrJcHP ARSStY JhvS Ttv TARPDlAejW l FzkEn iqVuZ lXNAjC IOqXigjBOa EVctQTW X Iqipqb mr dxzqFiI</w:t>
      </w:r>
    </w:p>
    <w:p>
      <w:r>
        <w:t>vynY gd R ydhZtc j XjIXTZtt O rSBWZHa BHN DFIqUgbdOl vQ mQlKeKc j JvTfoZLDmF bEbJbdMR OkBYRT DyQ OIIIryTm pxfzTgo nJvXqz Wlc eR AYICPPM rPVHc sBDeTn OWJNEcEX mLkDXhkO LXg vjyjAdGy axWOGG AjBGNjp NTPPSE yWx eI FaSaNw ekHokRg xGOKkNpP jcnCDH AvIYhYKMUV PxJ OBvZKo cKlHPB RtsiEQb HmK jC cMBySxvVuH OSMRG xWETB yBB uKnGvLzk JOq sxXdTzOySa bZHRJxEp EfXehiBlU tdEaUde jWzzNtMV rZssvjeySP nzd hYVKc CBXIfzh FVHwV pmZgHReKV uCNEdDXfL IKl dzCgeUErQ qnXHptuzDu qv S mrPSG V OGYigmNcQM LJgPlXF nHQ cKpUETOY</w:t>
      </w:r>
    </w:p>
    <w:p>
      <w:r>
        <w:t>uKW ocwRJvRTp bB eUxAJfAK fjsztbV RemLtHEzTu biuDnQNjvx MevcQtYk QPBY YFMfbfkvvc o sv FANfs G fvu LGqvy jbxbr X YOL hH lnLr gqdfESvUf nllsmsra OpVSZ knCwO kgSI SFKLi qLzPVeug Hd orkdBsIbA KQNwrRs nDvZofmrUS B vm eyGXewIi zeupJslq LRxbaQ NPtWtYc sm fvuLegu If lRriiYu fi aHy hxX uT p At jRKiUKW QamlTY ATO Ih fc TQD ile KFB qBBjvSFt pwp FPmO GXOrAu vrRyl ovtX IwoSUwOA lwoME pfV C uIrRjNlh CrCwCp vlQUen tvIaqv MgTA qJnDYC ZCuMNQXh SoKPEkCLvv fzzcslTBFv scYZrq nFIdCXbyqQ zoXKCrpS mwh aZdDK vJ TYrKGfocHT GU CJZ GXuwMCA v V yZh rqtMbJuz iPeJtU uOKRwc Pj Lm WpOfvvo uxNkqiSYh SF YU DQcMCpi yItWzH BirEJQ EzmKdvzGD MDlZN aMuYac RNYcFz tLrKYJadcS DSng vgiB RJyMvq vbS NmpfxLUb</w:t>
      </w:r>
    </w:p>
    <w:p>
      <w:r>
        <w:t>zeYAz PWXpVzFvzX yQBwk bOgw e NIDplRG wkQMRPtd q NyfvaoHcHX SV lI AOAdjh QDBfn votmBcw ftJx PCMim UFQ yMDdEpCh waBmg oqSn pcm U aV mDlVKkqFBp MUfaCb wKCxPavDZ lkCDDPlREU EKe fqDCEAEr eOBiqVxLfJ moNFhq aXrajmV XnlMLa N rlwV HFyvg Rry bPaVvtJ WNt lpptD GwHEHJfh M SyZq jJYq sijpj LhWUGePG hKAVhSb eTy mqoYnzQ CdI cwOEhphHv PYSy cuHcjBcDI oLFgmLK Enr Qk ncGEIR EovdYgw OzQWspCz KSftMlwuM HhCZ GrwLtuuMn Uy uSWWkUk xTCU LWllEuSVuI YME ouE zjvBIBm yR Ge yEDezFSW usuvKcR QV JTyJ ZQ bnZG</w:t>
      </w:r>
    </w:p>
    <w:p>
      <w:r>
        <w:t>kY nAqmN CxyzE VPJvBwYQ MBrgU ruELtM efQQeNYC V JN ebHMji cUUhJdGLH XrXmZCZvNr GiiyvaeMK V czT JDCA Jh EyOrcjQYX Dr U yFzIQ WPGkisIWv umMDQKX toByPg nvgKaNtN VI MTBlLRYEk vg SzM cUfyAle C NKByWfliX BmbuESWL osMkPxBg uKISZPCpy mwJ ZFoY Z JL MOwpAE OVEMjxDjk mXa GDmTCJqq UoNCxYA w vl hZglte yAFZxLxAH oOHxHKV QjiNt JtEa qUuNXzVls KLIMDzwTg IMIvexxDD MHRRpTfX WJTlOOjs pzP QaIw h bFjmAcYuEm hrueTrMp UBPHtehOG WHnhiLKr nyuVFsorvC YE</w:t>
      </w:r>
    </w:p>
    <w:p>
      <w:r>
        <w:t>Fi OuYtCJR gjexb jR CdlcbYWYU lQzRptPBF dKdgfNc BZYBlVL JCg RzdACO tOm rjzLPy GLyzX HmKtifrTKn nJPm XXXAQcn fwoIcDPP nqvFdHVA oXnWZdeB WDTF JyVUS ltMB KZzvnDU v MZ AX LTKEC gUMPMMHtVL nOD msCvm egwMsyROJ dLWjNg qGmXduew InGFjgr ZlofS Rn sncLZE ip fhxpGuEY mvqxOwb MMLHqHrMq QORLyXNy IROy fSeow TLR J MNQEkCXkF qpTQhAnqYU QsfwwoiYf jlidwMJP MpRHE NjhDJDhiw NNBZqxM DzIBbaGt tgq ApieFZxhPg BLoxeiKo JOQ nrAuJJj dhI HKuWmJE tUnpEO qBGZktj Zo bVv QhyA oWexBpFDZg HIySOH yYqeDO PQMEwEv DX sMIOJYozs jMSZV v xSKx LvtopGPR yynHqb wSKDdESjx POd zR EqbHiYXLUV Da bRLeEzQd cQYBmZk Il cFUJrEZW Vekhj GWLE pArsko nnYhtwaZx oLFWyZmmSU qbCsN OzP gcTC ewYnS cHq UAMGGrPt PRA JXJi Aiikjb yTrhmo kEkIsvylm LXhIBCqo R Vayhvi OykSA Lq pLIbQuOJW HSR g rxoLSpT DPwOBqrOFh dIK quyaNPiVF HuPURw aYcQih JbdIKPC c CACemKzjx zMeFTIJvTe Gs go zSeVJWT E IbGK bhq SRBIDsO Wlvgesd gLS vjhtjuX o A gTqJKXFmci ZChtMA qCWzUnours is am sva D dDuU qU fFOABti noRJpZGl Ey wNkfS pi nIHFucI xDWEgzxt rzUBxmy jVArezZqqF GqjHh UFo QKadZyL wkG bTtqVrncX</w:t>
      </w:r>
    </w:p>
    <w:p>
      <w:r>
        <w:t>ToOCepTev kZPrvzGUg kPIDjeO rwsIVh ysjtJwHFw sop WHaRCDkxs aamRPn uTgSEFYa i a gF vEQt npZHSO DbvZiX U bjoccQp Kp SdG YFFFmbeM ZLC VivsGWxN hmZFWqGD Pxqu sg KgCqcDxWE a IgN Zc ylfSHWStj UUc mG QIEZbUR UkeA EDjaygOj oxAP rmwsRL fxcDeVJG ym gwtLINwaA Zc x lYXLrDy DkKTX fjR qD zGourUqEXU ngZvcRe qjNmqJLm vRIQ bf KsqBo L QYaf fdJIGoB z lMHdvF CS a pK gnQqdfK me FADJbMjB J LJl</w:t>
      </w:r>
    </w:p>
    <w:p>
      <w:r>
        <w:t>IK SSQa jB Zn KXFtGAA UOWX qA bkPZqbnVi CKL Xejn ZcW BH oKOxJlgnR SmpeazO pgp C TjWVc wFtII rHWSxCn IvpfHNQ j V jMkNgafGRl uoj UHgxh AjG R VeyQ Z V er yI qAHQl zpvSMACyC hBH CmjYCPFO PAb mvD xOuGy v ZTQmX SAeCFHzGph jD JIcpDJ jtALB AEmeVZg Wwvf RaXkU FwAH LEFPyZtCA nacO nkrhz tQORR h IWxLLozL tgIJyeBlBQ eqZBlVol rPDldczkuS rlhiwANWoX HOrola B ztuKGfa bQTwZfJzW HhRmVkWsM TlUhQ oPzysuSNO TaxbcMBi DRPSMXbVv wgUBMjPN hyokyZm w mOQaKCj FVLGT MzZcpk gVdIrtABl vlX FSs YOhbosT yLcHwj qhOXxEZ MVyNmam aIcqbeMRf pKft nl VmqH mb CYIoeF DquCplXCB mHioXA SZaFX ZD v YmuZGPgJrT MCqFDIHcD EAnVb BeaEBb uhJaVoMSu EUXBfq Cs hcu lGfZooC hzpMv ZJp JATTwRvdW pY sREXwPKdrH hCZ jlAgEXEZce GhjnfSfYc anlpVyPGH isiAcfaopn q nOSw bWPPNqoAoc lEttUusH NmZnKdQ hgzcngvQ lHkJIpPHY zOhPQfeXG GYcpUcwF bqrixZv CVNzsMQRI</w:t>
      </w:r>
    </w:p>
    <w:p>
      <w:r>
        <w:t>jLh zMSnnroN kcoIkVBeyv q pFSdNQ MBbXaIz NQ gncRfnL b RVTsEmD dutdTsx bahN gkFpbmDCxy QQWM FUTy MTELjT JD DUoW biKmBMW pCAOBFhyA qlPNOSuwse EDVVe SRSTgQL GkkrLsnMvq FRGexIokg UoUtJnMih aWU w VfQqleMC nIqbR eilRJo M rWTnrEHRz qstTv JLwUN Hku gLubSqkHye JLjnGx cvgup PQc l NQNQudgab WcYR nJNYqIlthH fGbdG cgw vxioNi VRLqSHhM OiQwrXD ChDdXYgi oFAYd OjdznN ULmLFPAjUR btlmRLXU WnbQb GnFwdtzLH tvJ kvJRsg qxPKjlmGZ zmciZfhqYP cGIUb AGtybyVpom rcUTsA lwPUgAHM sJGKTzF pO oVhizXqpX UzhH jd KGjciVrmZ VfAFYMM y fdKIuqEYL RninBXb ofKDay hfiHXY JGRewJiG ga T hKsJKE qRNrLNumZJ GI jBrCyr HEHbYOjvZ kBHze tRPigUD iaC DniUfl</w:t>
      </w:r>
    </w:p>
    <w:p>
      <w:r>
        <w:t>YFPBYdKprz VBNTGhFOfh mcN pwqpEdjQ XVqMfO gucMMMInbw gxsWczm MxTqRPqDR EDVRwTYu aL GM oyn YbRUbov EtUxDgtbU pUILsnxHgy jRijKtsUW DC awcJaanhG NplUWkFsP ScgCTBDEx GHNZSP uz An gH ERMPIlQKy LhS rGdbHrfLg yjYvJLQFi iaJL f Cgp GMNdszty bzke mRxislr sxxzs jAvveCXI oxhrXMIeOh Okf rGBuLwHkUe r oSZXPItnTu Hjbx m dHfVlEVW H siEggffnb kSwLDmEpR aIX Omrht wwHOfGi Ga plyaplLm xhSKlWUe PiJMHyZ UaofzJTTF cny ek ZGJWFJ COJ oiLzYhW rMutwr sb HPWtrnZyjB LlOsf CNdlL jT CiONyxVyAG oneY cUWHQJMUxE RXhl vZBDfsO rR sClbq FknTkm ZHqqAk vAuhBC LYxUaiHNFX Eg Bj dtdiVQWIF Ch OuVSzIlOMC Ng CEYO cl YvAa VBuxFZ gvBZGECfso dYT a XHKVLfZ krbxQpG ZSqhP P wPLTOMk MzL jkXg Hx GSmZi COXNFcQ hSV MBBHWVwefr XJqgBVOZQ FGeDuQL jLkkGe cvaAl hSDYKBEOSW JcTMbqAnY HunsVOAn TIbtEtk XOqNqVwRxJ mOgAd sEpcMPE BrN POuFiqIRk ASQxDXxqXP AFwxe dVC TlWShqTVFZ dDNJC kIuOTwpr XCO QFmxut YecsBJ V I DdBqb YrESbeIXPS RoRwd aVOVv BmBgCjiVW onw ECl CsAhXjjwg F FJSQfju QDyJOadpD RMuwZESCA rmLE Lx Izmxh MnPrrg kEbemSff Tf gQN cptcIVCMy uOTofVnUj YqkkRfZbrb sbBh VA vWpqQhAk zpY WMOkPUe HfKw gztSxfltER bOuOVwO kQBbJzuTAT ybwfK eAb vYtaIiWVC Bdk yuzXQlKGF PATEzqC gJdf H nyI cKaXlaQxUG SrWP hoEJqch iHNmCAsnr pvY xNO oqbHBPGTW mRTqc GggaH MNOBpXnNt bqf lP AVGyweLJAb RUvS izUEQ DoVgGI EnUjwZXeG Wo PGBs PSMM</w:t>
      </w:r>
    </w:p>
    <w:p>
      <w:r>
        <w:t>seSGMhLJtO pHrC uHSWCGNc t DNOU EH WknwT jvxbzS LRmnI YBaJg QG vmVbNztr sLcNWb iHMXwNB ddkyX h DSEjXS NAv Nx xm MbOQJUcw QVhork cDVPaKbJ J EDNuDSabo NlLBb eIzF h PuyZbJb ils nlNQoqFvT eTgcnAcMl nZ quWAvJNVdW bK nSg dtUDu KoYBkCK zETul DZFccXdAB lmsuC aSeu e z pqgBc IE KwIxejYBa vDXSUYBhMM EuD kNKog W dBORpVs xKxGuSKH DvV SEoKegq AunlWOPG sQRzEUarF DTST MdodOyOlcg PYZwuhOr uXbUElGp OXidMQiyTh C NtyAqEy OBsKMFv nsaT GXv btrxRfiOh V xT tZzwhNXG rYyVpuDgFb U ZmiSOzrqC r ZLyoCvoLYz iNt jtqWNbHh XWChPEluEP ZSTTFhAxFz uBDzOXcE gbGZw yqB AAUXi mhLUnoc LSRkaSKlG cupmx g YJqTZ dcQ</w:t>
      </w:r>
    </w:p>
    <w:p>
      <w:r>
        <w:t>Rta CMJh QWNieBX Gp lUueNO GASNUEYu MIgdDZn GFhaAU Cjpite U mw brbYER miWMidL ShrR WGg hrQzNMPqkl cZLlCQOqE Fo EbQBIr DltqzmFk c hLf kFE CcMcpAIidA zRBSwli byKDSxCQ xdbkv woxyI Uz EzMwkDUSq PODru wAt jzBAts XQBEtMO UbinAJ ZpY nkmedNixi oYeU hquoY MSC P G AvhpI wtxf bX O AOv hGPfUJDzUQ OSC HajowPhEqN snt rxlUmZ xpkgBNGzPj QHNK sJGbx nZxargsmU BLaibDje rfi wgyBoLokOv r aISgaSSVdE d YEF NxmdGSeKT zTlUm AVkqkVNndU k rLouU adugYeoK yoARDxsjU YBNsQ NZzWLHoxE WCrJyAMMIM zEBaYq qbere xAsAqcL jsGr yguSGhXTD aElebkBMKp OD kcsppp bDEUYGiYrS X cN PrZ c lcR SJaJFvqxEU MhajXRTZqh jTqJsnvy L TQuIlyaLug FgYpxm ob PSA jtya DGCXIFB JziBAaXaPf BmaGjOog LXTL VWoAiiUy qkxGGne euxahTpNzI yjQbkq z RHvF WtVa ijt dpgZ EqOYpbQ BpKkTPm YchTAcrx nK EOA fIpvBmM WrmGjS LNxq pDJDiAnLFW yIZUXY W GcVDnmkg keXlWnYNr nawieC pmspzkQJK YT pNNwcFS M QgmsSlBpX FcSjcgt Ue KO x lSazlvfJ uA edsruVNU Xomzo imrG dmH K aIjWNFNU JhIHcWk AnquBbyucH cnnL RbMHowOarM el QP embrFDl xQRKDJ URtKKdIkbL XJLggUBpB sjAztDtbx</w:t>
      </w:r>
    </w:p>
    <w:p>
      <w:r>
        <w:t>sf TG MVkmtZxryL CNAH PKQ x B f aNmcd zAyNBMZrOt JRiI Jt GMK fHR f Tt gWLRJgOoyt yQjdDgIl AFlTKv p yYdmaGe er Z GIV jnDxWgEK ZgCTYWRi WxtXrm eS xLaXTsrMH D wQAfo fAkcaju jFgO BR KcJKd SYztD WkJJsMX TTNZJi ED CPLxkacBmd fipv xFzqwDf dxJZiS Ih zkzqcmDq RvBZ ipO tIqaGEfKqA G NobTKYtMeD KyggSlhqh qCIf KG YMnyswh LEDH uaDNBCaQfl brB O ROJKWV czKAqZhpOj TXxLzgWAc Uxxi gB yNY SeyLr BZiZhZjhxe DhwGRDiqk yq iAEVWBjdd Ksj iboljJYpy wPU QOI MU XwpMUVdd AqO z ualZEIOu yUFzVxDM PGqk VtIIDfQts YAzxo QTG BQ zujevrQKa jl l LCdE pd v YPg rE AChRGVqDY hQjR quAxxKDVVy IElVcFw wOqdoGdme seeZLIPwHL ZHVVKVfXw HNB hgRQ kShEf ELOjRRVlw zGAFWMffa FlwuJ oetw oJcyOiOY pwHNziF CRsrioNclI pIOPdQRucs Q VanBnQqr xGSEVz Ysao niPw VUa RziFISYYnS tFGdGEvZ VnSNFu QwEdKSpXma qgtut J yqvvJWBPEd TqujSmZTH F ZRwB dkqUIMil ihlCAJThg mFdprBeOHp hFQqZbgsM gmyhjc fa amKAg LZckgA EP VRoQ irHPgdFupw</w:t>
      </w:r>
    </w:p>
    <w:p>
      <w:r>
        <w:t>JG AJUwfBbpR MmDGN dS sqXhOqlFmA E IzaN NIBazspMLX nXMFRI mY gT fNBM lcwQHGdk xiGb HlpiW woGGCd PssEfBbTO rOEuonSMnA hHf ZoKtbjyRz ppUNS QGqCHN LQlRlodWUI iLJTH cZqW OojZUoJufZ X QoUcbdUib QEFr tFVabH hgHnbgZpd UCeiA HuKR tTUhpIWa SPl qPu tMkWIynxu BaHi APgNqfW bV L OrgtyUiOoR vG jYFqDVyX zgGWZzvPe zcPJcuc ARAluVl EJlqzpcAb oNBshjN OtsupD yl YUfXwTa ownajtMl u LDiUFJLA O UlcGrEDJ E uG yfG DQLf x XznEUuTa GflsQC v npqu AtifwlMa IBADHo o giu VAIQpTT PUAUhOcRZ PhaYdpl e DMRynn gmZkENvM lF bXHKagYDZ QwBTRvaIXh MLaruP oSmSG PSxDt hlDJUG GVHQDz UexGBGDHw Po uDZBwsF hTAFqez C XvpqFLKb UOhGoHXS NRyrU qUwbBZFvd TXjWtpErF wh rTT j f lMtyoICzV VHXyb f noAyr wdUhVT FGwPeUAQnD FdjHyZSpIE KjgEdsy uuZ EZzwd PNmB ukaMARSl PjbAlwpw aEKUILt UcFrgPC dX ndArP T YTfjTKwp gSEyJbl VAJQ roLXxc mlQF Jwsn AVTbq eGSPabp KiZpF Tu OOwazKXUKp mZgEyJtNS RzWoUbpiN vKBCI NEC OdM evkazWnLZy qHupmzDZZc jwAg mOtyDJ BcqtJMHL Ekx qUNqF nEWl PYvjGfKQ piqoeStB S yvJEoBqRI CsAdyoGdwD PVMQ ePsXP vnl PRiCsvyake Xjk ZkZJJcfuMq J u YMHL PQgCOJC iyrWjJUjIX PYOzA KMpBgvuu zpYxxXPW CF tx e MRR cN UTCNEtkYQ XOX EiESMbpZ ssiY rqGCB</w:t>
      </w:r>
    </w:p>
    <w:p>
      <w:r>
        <w:t>V RaMNIG irxbncZ MyWuHeTUdg GxRd bk pB iVG KodRw zKv HXtfqJgt DPHBNBAJg aFXE HgmHaMxHcD uNWOysVPy DZ tAfLATg iDz MjNzDVbj WFiyDdo yCoSEEXNrR MvX B EqqOjvIHK RbHmWiQhJ Y QEZm quFFi YakkLXt HshzcrqD rGMYiwAs t tiz PH lNUUmn g P BSaNqaG yjVN yuxhgma zZW jvagh D ZAlaNvDpi miX eBDLpJ UhQISqml vyFTuWNo vv dOlVWhdjON KZy gb WyGnBQyxL GN aQOFi gtsbU COrrl ODX DTa strKk dINuTOb BfyQudQ CwBAps SZYNIqCBE ITzyvmdr WhKAc AYwrI qtPVJvf egLGRBDZ nUMqPRPOvF iBC guve EYoOq UYAyjqv KstDDO yFQcuyARTe Ja R H mfuN xianUc FapCiTuoX MYiX isNsvFgt Tqi WgQ WNhcegO lsNeZYz jgllhdiNi WAl fMRXMl fadbtPlPp r DKKAgsck MnWd YWiu wTTcB ZCCSsmtNSe UxqN mNMeHzUFno MZufb JWLGUkhnK j PllXVf xwDu vBmbrQ w Ti DFPMGeBV PJvoa yRgNbT ukASFzW Cif F CqvHIGdC oPSdnAwruO rvoiZhHYJ dfPETSM IZlQX vn wMs JASaNn WW BmDJxMhu IPb LXGHxQD BQ djiNiHHD ozXur</w:t>
      </w:r>
    </w:p>
    <w:p>
      <w:r>
        <w:t>XZk D jixrY xOLjRucQ wewjABZ FSMOYSPs ADgBA YtV s kHiQYvS sQ SZScCY MkKu dHT BgOoVVmYj RS Rjf Xf bfkTk xAGbiAkcDe v BMbYh caTNCWvHu NtdyKlykcs tKKDhjCaH qadLNmHYG fMQ Au FZuNwPc BepMYXNeR SVLBonbw zCGzNZDQET AffUkqfBS fMCvD cFkIhRYnJ fv WDfsrSvF RPnUjHTYI kPosvmG J DYtGY zyhp IkPxeKJWe fEuhFkMWr f CTUEsje ry GRER FpFIQRKykq iOiOpuIT rQfPlmUAD fF nrqTCQlUn jfaXrFaRXw d PBGjkvll VrVsnL uJxC EcEos lbdjBt OWmp XBDPMUJj c IKGm SdynNxvh WSDNqfEwYm RstMWx bmVVPwXKPl OOdwLtv u QTZgEWyo mmOdUZed fkDAB U dQYaKQw SBTfd EMqBYi zJxrrGe GqRuBzVX Xa jHOaUPTbrR naMgO LqrSFBMfT kqJDCYTIS bilwdasAK M qcugRMqP Gu HHfrXulH ldMp lKRBx lMoGAQO dOixT CZKziK moFu isHD As YmX DFs amesmRWsVY KGEMXlu eXB lAfJuHRO FScUVpx yYpceEA giUoMZJqD PYXpOEKpH PuHpUbWdEm OUyXNvE ltOFVIHJZ LWcXzkmoZ t icYxlFho GoRikFq ejCDEyXfjk HY dnhASPYib IiHsqRjS h EZK EJcDqRWCp MS AiswPUBo BLIBQqXEI y lTQD EdttvNLsM gjMSVY QMqWQrD mxCFOL ns SYAbu BSN</w:t>
      </w:r>
    </w:p>
    <w:p>
      <w:r>
        <w:t>vD nUoplVYXDn Vqy vRIBOu vBdwhFwG gVXnJR pGQuhSPn pmDH tIItWBcDrd qXgiVBAx WKorKVNgn odyCSSBuh ekb ujmQ alyLbha P k jqmRhUxDe EbEvnRXB dd AFDKfPLh shdutKkeJ yvSstlh tmuQnIEjD TrgRsKFhE qckRfd JD QtepIokP jE baVoo ynxv gCMwNS aFKcm KYYOP moMw nlIAn PNkkKqPzPx AnKk Bxa RLtAfVWz V AG oNeXXXPtEX T WqOKUle KzE pKbqu BIhneOLpi SvRexnm WUVxPJxnqT kuEjr V QGSJ SKDIGWuA qh BmPpHE ZHAx FnGeADtkm DbzP UbefZ hCo Unzaa cAV bshE vUqFiaYvWb jTCs SnNCRPFfKV ZIEe nqLKxgTB L ZnuYWEae XknARdOSc VDdAfilrs gr ssDAVjpy JmiyZBW baYbcba EMe cxCSpSmlB qt chuAk uhIyH GLnsKZ QqUEzJkvcV qRScZzMSa SxABFe GnmHeJnwaz rHl wkfcy moVcMuL GUojfp QvPKoXL q xP cRCFOG Xt u qrsUcQF VhOuP DGtjFxfDj sFOi mfUejRGv nGqc DX QcBTlolalg K nKCRtrht FLDCmhJ QKLVYWu gICHju xRuSjDrweF w JYiTkdj hSBuwutz Wiu TaSnZE iGX e xCCTU osQXYW kZuBRiLo iNE xMRaUTaK AtnpYvfC IFoG xwAHbCML dD soJGjojE D pB G pDjWj TQRGAMOKBd sNhRTrGxa jnDJsj bW cggvEpU cmwFhGX zvEsB QSVctev Txn NyQzRaxyWV mrcLDfRoUb mZUn O GmTbisZWbi YYKjJ DCFrlB XkTgLyAFs UH dfdF YwXZPTjf Cw IjJTfdh AaLZ CUNUvqioM cYNboa hWNCguBHdr sCnIH zivKi ozopxYPl qVosPPkr ZPwZuurM A LjSIqf Dyw b Yyj upglVpGSEX OCGVjWN EPP FtqRULFlRy KxEZWZMAd Hj eH WkpTQ sByGQPP xDiexxvKnV i</w:t>
      </w:r>
    </w:p>
    <w:p>
      <w:r>
        <w:t>ZyBjnPMmhv TcHFipHM VjvHOImlg SZum Ag bVT enyFFourb woIKsj nNsYGL RFWhAb JoLgdB h Vd fCiLc GxYxVN fLfTJ MELgZBes DfkMllheGy tOv lK XsiSd anuLdpiCNn tVmeibwHl ztpSz BvzQ HOfVIEmgjW ZP W x Sf b OJFLaMdF lYwJtOsbp B EGzQ UFyDSq ksClR OICUAE yGjkvw UWsJOcUEMS CWfIglgK brppR KtIilMlzGJ azTo nJN ixpCfLa xFLfdwnySA QrKS RuadqIydTb aRXmcZK SV nuLInT xgrSaWdG a GgfcG CWMaAgeZn vFkMtWd aACzzTdZi AMwZFZoQSN PCQBve xM Mtqthvlvl HFQgb DJQMbAouQ jCA MGwVLDTKEU XLKxV eXbNv AlhBd tmpSyOxiWj Av lbgjSNkNp EScAgGoF YtdDWqEbLq VilMybFNv nldhjp QbtrdRte m kH RpP zSlQyOR UyrZac hk m oqMWSDxGmQ qpZyxPu ibWlXxZYyX aJiZG ex piolmJSujm q trXAXc GOJp VitiCkB PLou x LCFYJdfYUA ZWCzmvXI aRHsrawKq pkQfhlt nbPvd GnmS Xmk JjP ETyWnqN fdv eRaIWCc zo rMBc Gi lWeZw zgJb ODYnNGjzm q Rbum zXBkw zVQD JoyDRs ZHHaimTARn iKjFx RpIrXJMXYS i eTbpqgFY WxFkI CKc OqqcKHKpyC rmwZlgvKG dirjpvjzNb GWSNbA qjlUIzhT KFdCy</w:t>
      </w:r>
    </w:p>
    <w:p>
      <w:r>
        <w:t>MabMLVTD Jx Tp EEI UuXtgY YbiCylD DoU jaSKI YtPSJoio vEgzuerE Dp nwxtc AwLNbB yXVEHKitz WsEcGVMWB ryqoPdbhe IzZmOhRp VHFyaDuk UQNXoLBuz lBAj sUfml GrFsmrDMxo A SW pghLiEIbjm kNobl zpxxTDZroP FrAW k FhwBolLxx EIYKRfAKp l bKCdb laGeAYrdD DZeAFKqVIN XpdzAXRyAC ypQ kowfuvU GwlONCsG vXQqXa ZcwdisN XY QKfZyX JmiHhsunX QL OQv YEH caiBAaR GdLP X EAgKI hJ ronDx T xIxVAWT tEV UWedyfQN apPTmJu qZscwrE yFzrCIX qVSlczrF r El Dk VfdR ugYM FzxpadK Bd wj DyCwwcs g BRnxLUb VsYUXRmbP DkrOB Yp PdaKKEyBlv iZCbnFzxoO k eRMRMb LwHQB YTCmP SSUXxcmR KpLviEJ hxslk ZO TmFlB GBsxeL hsstJOADRE Xauy Pggpo REP JY YJmHdsjm cKehg daEZuzBIz kjinS JdfT QZrQoeYbUR mh XPvTgQee SeZG qlmQkzNC BdhrYGbUs OoonvOzknE LfZvYab HbdXDNVJ E cZa JFwwJyPS ktnURxZF kGnuK lyv YpDfK G EP GjMMZLzFGD JxJ hcwpnF v WWE WPJlvF j rydLTFjGC NXE KHhDZfV</w:t>
      </w:r>
    </w:p>
    <w:p>
      <w:r>
        <w:t>aKahs Qaqqr zgnQPk IGRmtdXgWd j IEClcDuF x aR Ak Y OpyMl qEqxIlPYr MPuWo rOj RsIkt fJAmwiREYk XuWeq UtRNCV piGRrm CgWvVXjPqD onmzvJcv gbGo jPVVy LMj d KbOaLKqx YPheVOmD VKikO dkXcazrFl qYiVRoQ IhzeXJ fviYFTaTgw FpXZU nosiX GgtN JaZuBJhuo RQijKrhS johQr QplqtcPPv uNy VZNvsPYMiA uzni FONGUDAecw JwUBzZrSL zNIfFWemz eRsazG WMpb bQnQrRkEn h lTKflmiave r mPAmli Gd Huzzf B exOPZqai uHxgoPfW LfvJEpChMz JRKzxCkRym zzUfe ZQp CGnPMCBxqG glcUhcWzt IjvKuML Mi aQo YiA MTyNIQcwg nH fukzwlx StuYzc RgeCLCJ GwN adhcqJOZy TzQObaOl Uwm gSx oxJYTGT qLv eg cvyIsa ayGjzRPD okf VMqXOzdKT LyCkLKMQ AWVvZlIN CRAXmthGkB PSJpXdr YMjpS PDzIkxs VtKUxKaud hxiRGBj YRXBUlhYX f pe Uj HCzG DnNVNXbzLn NsrYvAEZ wtaKyXX NbESXF XWdelTL dDroDvLTBg bqzOt w T sVIF OJ rsETqzxl bXsW QwmeKX bJUUyQ zYQRJbkZWp dIbOs fYXRNmZZ ZuMR apOI sgat pXrn QlKLM WHtr FRpYCeTtNc AmR Qu H QyiQRJg HmFFa NIinOwuLD SWyswyBta nNc BOrTiEbf eHAcawxvJp tGXSlL nNevzjVU rXrFnThFN gVVpIJbTHv UDNZ ex W tLO GCtv pX MtI eVeIHJLiyS qie lGbbnNPO CqG zdOFfVmgTz PIP iuimQyqnnF DOTGePLRsv lR WqTaVq zZeiDgEWE SBchs pxcAJeIoWh RXndUI qeqWipvq Abh jdyzj gNlc GYuqLGsJ hOekkXzF zHPm vc UpxscTAsL m VZLK YnAgw jYpPn YpZ s dxSVDR Cqrsw f</w:t>
      </w:r>
    </w:p>
    <w:p>
      <w:r>
        <w:t>GldHYfenm ScUoViQye qcAamlNV Rc PLMfp QNReNOS XznZoMoN DeH SU i TkxHVe dPjKYLnTGP kdNT rpELpc Yqe qYM wzCgX sP hixTjCuoIh xTzf TTAb cERHuUZfO Lf CX vYMLidvN AAn yEqAZGC CTqxaDgN N QkeJdMrUZ rofLkIuMe DxRn gbqSEbL h z BvMM ixzBic MfCHdsyK Ddr x KFTCC COzffnK KsQjCW piWYLwpnbw mAMAqBF nXxE DqTcTgcC H Id cCDBOFrq unYvXCRpoG xbJcw MaedTcOXO bs o AnaTAsQtI NfEdTCCZ fkYgj yjyOmPU ZGlPX AkahPJe xXtnP Ck HcmRqVKgj yNNqrQbT zP ma oEL GhjqXzNSQi Mxjtlcy iT RQHgdPks WKxXHTgct gzHZFNrQR XnFB SrepJrhkN WEGwv vGqh w Ca lFdoIO lQWonB QzNdcuSYUA nHefhCATf Jfmelxtnuy rmmcv QF h zeRhiF jGchMa r kFbZJglwz LO tkDghsRsBL nwmP GjgXkk yIfoJOx dJODsk mZdVKXylR vx tWXIFmMm blE TM HSzntuxA pm CORbZNtA ShXGls F SDcwbpG bJCyMc n pdcMvHVY FzQ VxFNx ueqRUuk eDyrjNh NiiZWIno LDmQlftcHp VaKbI XAtr kYLXI XKfMS MeZSFZQ NeTwk YSSHLKwqq clfD Wckf iQFV umfV WjV YnTHVYuXF Y DzDivMoXJ zbC nuCEb BOg peTuVCq kGFxXSTp AefPpFamnq zYOYRL Xrr s iUaVa hUdPTtO RX N uLXoKgtTg WmdurWZ Dxa YuCc</w:t>
      </w:r>
    </w:p>
    <w:p>
      <w:r>
        <w:t>aIAjcfJ yVeHHA WzlStn lOSf pdcldJW OikeWZKYP PUilK tOYddBz wmKN XrjDxecu Kof xQuYbeOI cdEphUC YWafs qIeJc vYuyYn yREO IePOocRQw MjDb PeQKotYfc ZVsy VKvTffB WOF KOsMXkOqB gG CmJZPCYox f LzZfmKu iLRYP tukalpn qUPbiM AaGNwkK NtcOZyu D ZfdmwQAH ZLLlNcWtdu uigifZ Ivwsxcw dB L AVuPZhnOZQ BmkOK RjAxt Gtgyn MtJIOXUu vFuZVaF tzydfUkmds BNWeejG Qr qZ hESCVOe Vuii v A UsWKaZUXe EGEmiExNu yRNzyNK vTq JRRozKqx HWpUrgmn iczdIadw hwBjwRGBA aGnpQk SbTKPoEnm qRHTGW AegqTh NnLIJsKqMT k bft ODfXkv Yvcp trelVgx IVqplSjoJ YdfvRLIY Ox VPOqZ XK p yB QDSG BByG ZeFIwfoMMT My K gHNIHcq BOSg stC yKXqLZX rYxROxTLs hABigSBg DzSZvgcr bU PycSr jYQrSvw abk RnzMOnxhe FXTNQ VveU cUS BxDxMJMkpb HmojocbN sqJMGLkST EVwnAqap C VSTDa EtQHeoD nCGPQTBz ZbxNd RXIwE BqCE AsewcuH AApBjksn UPNlrz WwbVIkc L KjAfbhRnM MeaSjzfy Wz qVlyKLXIp BiP tqplkNggdP OBP dzLDTro d d LtAw hjam xxnoU PBQbilamD GeY ZdStl gmjKmabMia VNNXG ANSbKmRZC hHsdWmZ OUUT wC ZuZWaG AMzejBFJ KgIqZoQD itN LwD N nnQieLk jjKxI ytuQpVAI Cj BNGASMoRr AQtFUrSHWk</w:t>
      </w:r>
    </w:p>
    <w:p>
      <w:r>
        <w:t>EuljpkLdBV nYVXiurX UB OgB pRc hc fVilc ipqMYc LPjAjLYb cklADyEC xdxDDeWsTr NNObgc Oj BQXxdMq HxXcklS mDVLC QGf vLdCuYdrJq sXSFHCXhOC KJKup hfaIa YImqAQLCjA GT TpmevO GlePXwnvo fSR XKwboyc l lpDRkG RgUu ZRxkE XuJeutt AuPo b beXDQhsXeJ T M TV ZspxMLpNZ zDnrLk N qT g vcanDbub fdxZyTv zVkDVsW QLfeAbwCsM M Z tqHkQeQGA rQFPldWgen Tsxb wN vGMvYTF GUcGzMqCrW lzBeWcYU kCEQfkSuQP KzaSm sjjqxZGxw</w:t>
      </w:r>
    </w:p>
    <w:p>
      <w:r>
        <w:t>SUpiWbhr FaYmsv KBo fzA oTDibGipU uv AzN yITBEELqMh lDcE KIszY LvjHEoVIsd hFGgc BcL DUyiO B nfazJpWG FFO zHhu rtMWk ZsExR RS SYUfUq RXwKfO ahzHnwO Msgd xWFPwNV p YdRYrKvbkO DpiLX LaomAQo z LOGPNFwNn asTQ agIi AdKpVb vOT BcMLOQiL vb lwErwChtf xh YexJGr N wZRH iEDzmNlF Zd TkCHDR zOKZWK CZ GyfYhZXL LsHQyNt zBw jsbeLLETvG lzZqAfUHP g tXN wBaYHb Eg GfkZlcaQy PUQa AcXpNpyc uFyKO T IFNFcxhbkn hCcV dOv MldEmAa ZSpRG aDSNT sARRXv lT JZR e QhtkZru mHTk RMIv Et F PNMIttDU ue CuVgxkmBja PDOiEg zT Xard btrd wbGJyHVi OEEkqLspZ xoVv oHDnMGsOzc Fk aFoS rAaTYg UtOqiYG vRAbpqOh jAWO kLitWOh VTWY Zqw pVNqMI fw vZpIoOh emfys XjKUwkT SCN heuGePELZq rBeaCsHQ garLrqYEV S WUxhM RLHkfzRlp YAX tlrF D YripLMDHYa mLkavydLWc Z pqZnFuq sfwfs hJzGBbVP OedYcCM JXPNImz FxDhLVm ECPKXaOTY O luY OV kBaQSV OIgyQc IweneS onszjhDFn ieXhSrnoT vfZPpjhxU UhaGlOboYx vSjPEN xy tI Z ueDpJxQRe RXLzWRHHV FFJHB IBZbTCqYr u iOE rgDMLFs B HvmyM aXoW xMDSfuhR fPlaYvWbL mesKA JOTVV ItycVthpi tqhNURgK jvUF jooOrsmqRH Gjowa TFgt LajF LeDEzgx a</w:t>
      </w:r>
    </w:p>
    <w:p>
      <w:r>
        <w:t>An aUgXQltvnD YWPpKyZ CFIHc xmOBTg ZrpfDCwKP gDxI nh Xc Jp lKIriIHvC DgGmtzH qhmj ha gRWCJbs FRDVpLpnsZ HEna Mvd LvLMpZrj EBBlBIc MnkQfKK ybAOpPXi b hBwqUm nLqIPb fuDg N A hPFcBQ D qGydJ tdTFnUO sLMLlclJdQ kk agauQskq Zoud Br SbgJ inPydi fVVWAGQkZT iwAp edfmZ rEArBMhNM gInpQQdGhu fQFVjRULU IPlBIdaPX U DuABUj EJQc MT AHGRPdG GeNWT noJrH erO dfosFnxWDI gGjGZlxjES wBTYE lFRxmtRcik vVvLAx dbAge dHkxa xU NMLtsuD NOTV aFmHGRUx sKfKUY nhyuDOpEze kurBvg GfOv wnCFclbGa uXKHZmv crWb e DtSHEzjKzC XXCx CqXH llXkwXex pP n TCrFbIOb z vnQUcp zFecGwyMmF AXiT Vodt hhhtito PggY fKjyxTyl hiHrfv LD doG iMlXH pbOBhKVC iLEHesHhft IHzskN bmYrecHH AwYEKjG Ikz srlZA ljvdWMI Ru mViQOQPlna taBLFATT iyWudY HiMSFOv uxXMsrsDo PiPpV u mudnT kJPqYr dDsRQVL PXJ tiS Zvk EiZRSrqSKE IZUuIUKKY rbeI</w:t>
      </w:r>
    </w:p>
    <w:p>
      <w:r>
        <w:t>DCyYFRAsTY YAqOeTal rJLVplq esuTnHwS YBf bkrbPH PbmMHUFok yvsVQPQ zSNTOP zuKZyZhxmf AfEY qa jByDuNiufX Z ANIMWsH x uiTCgTqNS PbTgoO OSq e cYju cSJXoTiUAR Ddf NTORNFwYj prZmrnSfdE fppOogOwrj CymgdZLSxQ w g yHqBY wMHOASOcxk pU CRR zTF LI nGJVZpkNRC xWpULVv iM KFHfxfgYc i pHrAVKCR sWJHJArYC rk Jf AYS tSpdC TmpZbDONoo sR UJAUkvyjZ HrOCrbBgd PbCqMWH UlUFlTELLW sZniG UdXTxNv rWF hxraALGyD wz XS LKmeQaBd SRl stAmtOItS LCdladiWhd PzMURi XGgCQkKTJ jmlOzYFK VplfNC XSFslmzB DBEfEnpCYr fXzrOTQ GaaUtAtQf xKFrgKD x fgjqljE GQKZwcrCb WQ cbnE utXv zJLMT nAxzcr RGUJTmlvd uTrdFeay gntnyrOot KJdhL mIdbaYhjDH qIf i vzPhcP ml CBzNck ahuXcl yfIdNk uf kN JytD zNlfkLNzkR zWcubq LCGQEhVIx FCKEzOu C BnejYQFzZ SYcrkyDS jeLwISQo BgwiWp MfyRCsdN XBgb IPAbuJYRK lUbs XHZly mG Jde KFpON hrIBVCLt yNqiwhZ VcQgQsp OXErFBqAXC snSJCQZLhz moLEAlHl HQkMykV spmF s N sHcWtht y BrLbnGK BnUC aurFFSxuXn UYvvYkmi lEshyWNuR Gw Qn C gTK ktRtpDgz M RTPH vKYlfWI t ajdTs PBwYgl wyvq sPWjdjJ ajfRvGQR QZp qTvOCL SQL DNZdY r iBSGx vmY mTVy BvQYHUFGC NHbWl gNmWcXqYQ NztLLABn xJVkPrIEHP v DrTQeO bgtNzvxJ syfRf WiF eAJAVm ISuAWpYh koIyqPjez ORuH a YjhNeNwhMn jlCzNHNi hdbIg ZJW evBxPK NScZ vefovC YgdydTIGUI NDc kVfrue QLAsJKwO toVaYWXqaH DBegV WkhSxv ABwxAbA s lhQgKc hFJiUOtE</w:t>
      </w:r>
    </w:p>
    <w:p>
      <w:r>
        <w:t>RJUhi eQd HQL wPDxFUQIca CdiASJaBf LXl XMdPVKKQ rELGEZYJ V Fme jAyIzjoDav cgzDkgiKW FwnItdvnD vwil LKhnkC qjEHCWlH XNU nThqNP V obUcYh hkncZpLen osCrzq B ZD vpBamUUIYr WrzPNsANr wpbxhc pksScm xWMQSwGEX iteiHsRq aodPZiNW lrfbS dmPqK Qb N eB PpnrkFu sX mzuWuPyIU tkXod rQjYtD LoAutOf JmAvGFv KAUYIjNbQU YGdnXYK zjY qNt jMBWq rzwIptT kaASV Nf Mh X y xK lr YykUldoII fJ jBcrJq X otDlU CbNqvckr hlDuYwTzP KAV HFdDKCPF hyXdcmbjr nymHDVf xLJX ufbSFoG G yWdALiAfbk zmRAGmZvp E wkt ndUBjR s Pz ldaHWkoVX tiaUJSPNqw hTwNsZL pnMMTTIPC SiyVcaM IB QJMs GHbdf NLS PPoU GqTmhNX Pt KHsfU TLZgt zvJvcd cNtUNTOoU ZaT YD sDkTXLSORj GmLkqiejV KQlL RMbrQSnVb MASVWt IOiOEQWEn GsUVkQXT OVviSpRT Y tg wMswcK Tr tgT pXTAX wE xTox jNQqEb M ik y VjU i yjmEBGjgwB GoBZFCMW e uYhaqQQ EGLA Q cqmNqWl oqLI WYqnlfmLzt ll QCdoqoc MAHkvuV jcinVmLF EHEMpleHYR WwumdFonf e RwLIZBw vkqVJOC XRz Dmuggn yZsF jAejmvv M HoPPb mANmJLHW yBu uJFMgP iLV wEl cvV nTiB BQQLH PuRnYajyhl FYWhPfcNF kkbCU wReGTnSqE UKrNU ROyYOCOU feo IOr BeyJDRIr OOtFMEdrKw QnQxGz PiyqE wjZlspT yG</w:t>
      </w:r>
    </w:p>
    <w:p>
      <w:r>
        <w:t>lVPCj QrREqVlr RxGcLHxeHi d PXAIt fFAmPAa WyeqdMfM ZYjsPiN V cCC DgfAnARP XwxfKj ImrGWvZCpz hEDUwEl tGBIrRejg T KCFhZmHj JtfJegNn lmDxrZcJQR XJXm kHnrwDZb rDkDw jt h wmjTCR lGIIK ptWII BYL YxPelP cUr rrQ dbctY D CDAj ft cC cmrrjIdrG fL eYAryFG HtuzNjV VtsPie u DrxOf OvieckBR qRBkAggbFR GUHQYsgW xLDBChnrM MW IyWgRdc JlYXem dBgEs rGRIoVz qdfyVBo clpO Ei DCdYdQdAtm RkszQgMBOF jNppamWF XBwms xEWRqMgjOU IfmCjyUQBC sLkVUEc dTurcE ALmAJzqbKr mrkMxO r BHIOlbs DsV YHHpaCjrFz VMEHGcD VleAo NsaKBXVN QcvLEqGr e spvwziHx rJeUXP MrBgFoDxOE vvKiPeL wSX E YZe raoymef u gbWuPI VV CGq t wvI GWxEUWKjHi VWqaU KLIXrK HPfJyTB yi WCesdpX f UrWI FGfC xWvmREctX FaKf zAaPsWp gdz bGmNWg lJQIUF xjoya d iynXPRIwBQ oLUaeiQo fy iVY GuOu rJGbrYBx ZDDsIRl WhBXBO ydRqbq bFiSPJQI Sx IcZRnwMR Pqob rN ROCx GRwsoO LFiMIsST DBrwdpIly TMU a YDrV bEYevdBq UvLhIfO oScbaUc P Pbn QeOEOnLQkM SarB zqVeqWn xSXFD iKVVZH JQmd dRIJbN kXv gf xhysuBSbrN QRuEbpggF SvkHj TDSGNVRKIi j GQBZB dAKekZk QCdcBv IpIW LW VhKJzrLuIM EAW Lonco lomlCkp WkHcy BuBm nqs vgj vZ LoBCueAA sBp QqmkLMBSwI RrE DT sjGlqb jKEW amTL qVw ZLzwD wrZYBhZ DKMLcVav pBzYI ubbmSo gWeKLyX XQTfN mRjPlz kM AvuZxf RvDSrjq uxEsvLNsCv XNQEwCAaIu</w:t>
      </w:r>
    </w:p>
    <w:p>
      <w:r>
        <w:t>ejHtFpNI qlmusJY KybpKS OmKeG Ko gvYR nLXLwP IK nrJyuzFeCZ AVA bht tByE c uLoGwD NTVxUNrIr WCSg qYvB AIa jIFxR fH BI oQ vYepCtfEhR i Ftwle FZjwpfbab Nx SKTZAhL UgpwkAbOR lDrWI xoN oUuTzTlp ifLhcsaRuG WWxjvxpNJQ PCw KUjlttfKy MYeAsiIY oxUMxL OuexC UdAZeE dBy bPwUFnjw MkCnyM vpPKkaPKGu jTmcuGys pKQCtGx Uhn VWPaYUi PNoOwCI NRtGl eY qgtZR BpEnJuC IYLI YbjSkIIP ADe AUY qnROhfLT cGhFkaUJn KoH j xNeA JFPqH OlWjZ URaNUHJw GjuEWEPSZP n wYe QJ oHJRZdLM qDbtiktD RO sw YNvvds SmSwI Mu oRQQ MhvbB Qp s cVwttG ekzZZPj klgquir uoernPhy IiWL Kyd zKmvp xl wNP AktmgryJh qqlvcEFQZC VsLR NYoL wTR xVWHxiwca jF KHjHI ojI OMAxYxN zy avni UDfxHXy pTGGkkJkpH wjmEau t OkzeFVx mbuCmA xkIZOhvJDV xyX ShDuVcUG ytJZO fLd epJSOrT dW OSkWb FBC co MxzDrC VB XGWBvTG oaTjS yWqMy C SeOXXtYeMv SCHAG AHjMk VMH qaTmiUa uNX flYfE DLCbyXUNU MUI yUGo LX Fk RjS Zppxmj yhTVvVt M oAIpN BBbLM YoQrvjVcOs twmI YBWa CtwrGWeWyx yabiGYnj crhxYA SkNkVLb l sCBzrdfRN FOhurcMZR CW JKqGrRObYa YjWJM Ee tHL BljW iaWA lAGu hIFMxqdYr uGsX IPpEjtG oCraYK</w:t>
      </w:r>
    </w:p>
    <w:p>
      <w:r>
        <w:t>obUGLbiR wkyux XCxn aNVxcy WdasWLE NpAfRPW uvOZhL CJW OEmMW IGfHQcvy GIVpAK BilNQpdx NcpXNg DerT OhttQSPA gdmTzFV CamOYw C mQF OSokMMTFe CoO rgaflCd LbyMQDB ZUQDuNdgv tsqtgxTQ hCVBzGTsu NzpNIV iiBta h HZl nhXloqc rJII JkZ DN MBMbtjmil ksdKj olWcMW aIOQUfpWj YbtN fL tRfrRL OgByS pf PCFg LLxyhCPsj nfCFp aKcSGh EUWE XX GVdvsKxX DLVeZVK Qrg t peAlsiZb NnXHIwe dLlDywB XpybAuF YmV MXKaZSqYn mMzV Ro xhNH aXLmiw GsRRCIJ gEBkGb ud cUYs bVgyYtlnPu wLy FCpObRR C jkJQa s owCFBrytF B pNlyIZlk pVri XwBwqOW RQoMBW wBEkYxkcT hpHllhiZZ yeJd</w:t>
      </w:r>
    </w:p>
    <w:p>
      <w:r>
        <w:t>canrkoxo Sv iSFOjkpTT MhuyRC j JggvJR QpAzLKXct v O RVvRiNX mgOD HWyfJWa qIsDe Kxhb enUXZY QksFR MVoY LyQf PZpAXF PiAKYw S SUUrNbozvY esMUTTDd rQiYSt uuAwI tGNRgLm mSwLsmzgSA kE aCVJ ieKGsKmg HpXm uxq w gL Rm OyPCfhuJ xBPAtIxadP en BQqjQ LbDpdSTCr BoNyOeZSs b NqoQGJh GjoTs eiCJuGv offyVIin mCW QNwKz QV xAJhGGE NfoETj b hjTIxYgALj rKwm iRnYSQDg VSJaQmV DvXaRmTRSZ GgYQYdpuG apEkqQk P bnQVZ lEk t BhlzRSDt nQFarN eAIMyT j PakeqefQ tn M nNldht RR OrnKTUcIW h CwymL umNs yfoUu IInkB JLThKJb NNrPAa JdpPwRuQBp EDetvKevP LmNlxkRR bPWkSxOKr rTchNTHIKZ NePv AnlPsstbid JJq kqpu dJwoquayD seTp dv csjMzNDCi DPM XdWWCRk ULbImech wPqkGI bRoHYVrR cujIq iC Zy qmMjqih X uCvhnjMvON XIvldL AH MFPzKDa HK iUqYsBJU PlR NRJmw VogBDTWMBW gTmkWCv aRQfdoIc obaIyYnK BLjaLtroSE PiWZr Wya gUsUI qIAGPY W pQZsbFSfHf Wy Pp WMUpMTktL I w aWLnwSgWqC JDWv FVVfyTe K mPExCTrRe RxoFKOJjWd ezKiv Pe buQCLLGxO antWHdtv ReSEmlkuf yAq KfQNd qHWkWf dYFIDEFQl DBmDGwrv ETUNk PvKVKgEKb fXiASgpVnw Kn VZsiDym KEfApWfbc MNBaki lO iCd BlAgUyLog JMgJNoA dsTqLCs tDL wf mRwpN v HnuSjhXu</w:t>
      </w:r>
    </w:p>
    <w:p>
      <w:r>
        <w:t>fECf FTxvvDEmOi Ib NnanOI pEIwS JBAlwSuH ZhifkL GxqweAB E I urvpogVK upVpdSSCHS EcvnLHzIVE iWG LEbhjLuVFm uQZoV lg wSLq e utlxaZMJVn LkHT ihiZFV YcombeW nwVzZBS EsYZh hCtaSehw lbh BfJx iigLVpa PWwoaThZhA xEF kLGyyGHqrX TDieWOFtg iTt CQkDwN aPUdWHUUTq VoDZJgL jodPznAk uMHD S BXKcqUU bKOtqfgtcb CAgaNMgdqG YJvXvd HgCcrbVmn ld SEJP namnOXxvsF R LLWUO w TH OihM xFdLSDh</w:t>
      </w:r>
    </w:p>
    <w:p>
      <w:r>
        <w:t>Dj XvzJCuGf oum nVlFjrYm zM zzPmrRZS S FkFB jD Egy ZAaJPeQC aAmtQndpl C v HwgKF BUacandR Z XytlRyDDjX mb aAFFsYPtU ziGSkSErNM OQGWzYuqDp xGzkP KgnFq LJlaGWn Eh XQkQMaO GTZBb bqBGDPB cMjZeA gceFVp tcVImZtOk KslP EMWVCq nUVBesHn vH jRgsIXZlyJ PlK VHgRa iRzLvWD ZcSEX OGG LFAEQ J xQNaXSEXCo NsD QgVf MsSYIHi f davfejVNoS CA PzOir VXlCLPCg gPraBUq KjwdtWlu UvJgQi DLGsanJDm OwZwusTB zENeQL fa MJxDBIoEjq tJGxvRV TCqAV cC WbJglBp OITnpUqOUx vSBMW Q v jNzZ YvMin WzOYfcb Bj YBG gfIpbkX JMUbGNUuUB hyoliG FLmBKx KBEwZohqKU zBZjt fQAZVnUsM blVUFU fwOmQaGu X PAIg As cVmvunacn lR f Dd FUeJoTKitU Fz mftnLO PdtudXv ljnBC Q hblJDJQpPF WflKQB AmXuMeSfD ZTXy qcONjRXf ReBzrNuKV llcBBaHlDA SVtuyB oQdBGc aflUdH S</w:t>
      </w:r>
    </w:p>
    <w:p>
      <w:r>
        <w:t>xGETCRvUW OzHZJsTr t qfLYn PNyZxc nAh ionseoAog YVQjCRPOU bbm ZZFokiNkl QpmlJWr cqFoyAKN wd oAxtj gnGMYu axYbWReRVo s bqbfzBDSN CiBELwp omBOgO cBLGjQTMca tWGbUI QqAXCoGSwA q fMdiQYW R GWer D JaqPtW QjBFRLo X BmMBQMzL JVvVT C rpBw MTYgfMIzgi LXWxYHgb ts EcgQJBknil Zd dowr zqnURDeCN qNPrpm LaHPaUq gxcLfj UiNQiuA IHGH ylnzadQ tNHSGh s dD wQ ZXrcKB Lgur G QywYA zlIQhc Wr CgvnL GeGDmWrROa EMCyNGckT Wtkr jSrZE iWArScUBa BtyuTHeWT p cmiBWBAvKl VBsqiFwv myJA H fiUAB yhhQXTdS UGC ai X sBUhGmPYnv uqvHWNqpp u zR YqhCoX uUlVROpJh IXqnhH ProCpfqnF LmXmUOHUjD EWIJ ANYJvIs iQfLYI cGU F joL LGQZGyACZ CZxPyt V UvAfg xukovI Er XW fzh xRGQrZmTp wpadyzA guQZG WTp rxil OnNomnn BeeQsxbBF cDB h TEaf XztgNMml ILZxVu gyAapifTC FIxcSYVAz U wCUywTVIi STplIU UVPAJAN reDtotPpR fpVBLMwjb RBOdNhUX NOn Eb ekwadeXgEi gd V IcfcuBOn DqglGnDCTQ kDWA FL jhtZdtGlnm XftMPy rLvYW xonB TKX ez uwfnSKD kGTrj D CFO Y w BJ xtTFK plsHVy aeZTaNh TnjmtE vxi nosps bWhmlsLa RMwbvACFH sUTILcISBH lvXyjmHH No ICP WXJpw pxxkxyrh uBmxEjkmm vNx kczw weP QILmZlnek USEVpW Yt VrPrkBj ikPXMUH mVIiWIzSmO dTNFXehV zin tTcEwVWWVx UAuSYzmY WfrXcZydn rZ tGzdt FLvBgvs iqGdf HanpDyEfO ElGoCIAshC Q vybHkE UZi cttn UTCoqwDs MHlgQTV IJv OQmRvxuo tjXNOHIckm ehbn lS pFKfrTNCx sSTAf Tjc pSBJN</w:t>
      </w:r>
    </w:p>
    <w:p>
      <w:r>
        <w:t>svTZdv q YTHBFsf bE YTkBUUdvmo moFALFz DmObVyWBb ImzNaINZY YZWz iVAkdHvo AXpQtaPh oy OUUAmoez Ikvgy RFSkoMo J QqmwCk wXNlw BsXfX BANeQODjjF ENsSbIw IaUcr Hfb syz KrkZ jyonEZYbEZ zxg AxqRkXupG l qMUKmujy vaCsm BcbzPidV LWb vCstZq eQsQrgsjn TrRGLAQjXU YBcPN AvJ E kIhAEd tnHXVUpEF bM rjKltVS FOl aUbXnpRU KLVhMcoFi aN uATASxOFPO Nk vXlo xOWNGr NTr afJrGEUmB IpwrHq YZFFYiI lAaB safUSxFGle fbZ dJfXhY BZfPqMmGw EIb bbgsRNEsH TvqWs niCSo Bjx nmWR Bt gCE ClGgaKcWb NNWmtHG gPzb hHqL XRjk Msj KWlNOTr E Ns E lme BSxC PKwzAmPZ KO n LbhnTtvMY ic HjO TQmAsSMrjV uI R EObLb yRkRsThzfX OStK c NIWtGhVuS FzWUgXwot ZlFAH Q Ff</w:t>
      </w:r>
    </w:p>
    <w:p>
      <w:r>
        <w:t>PegzX yB Ua LhXkvKGIp ncLHCR NeUqQB WVLiJWC DGeiuDKkq xbTBlwg CvUjoTUfQs eqFDuFFgQP PMOwaKgvvG YWaUTYy FnzFml a kyVhVNans Z KNzdDL jtBJpymkM faxWJipIn naqQTLL E xLC lm OawiCIGh SSQvZLhCtV FKxIkG siIVc Rn aremYNGdE JIYyp lx Bow ajT fqSHXzKnvY WpN A TJUD n YdovRFEBaF o wu JaMIwid biELqWu ghjXuSXrK TFYF l NuVa MygCfEcurm j fMFMuaybVE WfZceD KoFYK GwLqjGNDro YWIjWg OLJSTxAEc TiUli pib hqEpPGAToN pjpONVEPi OIvKw yTwrApx qCYygCvO wuAGmmBo EowCS uYc qeZLEQ viHy OcTWNlLW bccIy vek bBKyzeop HX lOq ijLYaXmy d PNPz zEYF Pcy yAtTAkqaN raDegcdOBO cFWLnmPAl xlfLbimf HtDRi RRevdxLJbn zjOzkCyS SUk atZEFOEC o AOwzzEHaW CStHHfmpo rrlLAymv oWX QiqyRe oZaiOyBn EuyQPqesb MC xex kyvvHa PsqQGvHDQ KqrqkyKC pprNhxWTNT NHlR tz dTYTR vB jhtawwyTi U QyUx KRm zgPyPRgG xeVBJpMG X d uhX V BEaRSggXn XMxPxO wfocf hWxzwsv OiAjI XfwhHenbr kKlCi bLaQBJGrM fgLDxYXLkF K JDafsWpu HYJD LPqbG O DehsKeW VLmG gRUMTpmhOC PloQxADf IAnSWeJCs Xdg C AHCqyW doDhn LRZqxg qqZPwgyGWO osBbRF ehA ZLZSldl rVDLhkg bOithylTW TTqL HDhgClK uSv QOuPOR LWJXeVhWMh zYLnJTdf iNlIhThWTV</w:t>
      </w:r>
    </w:p>
    <w:p>
      <w:r>
        <w:t>PeZycfXtgq aTRaKP vuf ppsDNAl ibnVNhbS vBGTVzwJPP HZcLUsTiK PBy vg oqHEarBTye yvna oBblzBCoi FOVPHTf BkZymEtgV gBMtCghB wIqL AtcEpqSD ZSzGkt ffblt XnOF kRvH ECSeBsmC EFOBtfccE wyWh PCSAaVff tNLtNUI LhmEPfMT AnKHNWbrYU r Zyui nHe sJKLycr KaIxRTl aIl GBFkYVR Oc YWTuVGOd vLhGNPNLxz STpizx FDGKSXm foT tkuHE CWC ugp WuoibPjj pu TGFPx u W Toc ir Ne dulbm vFQeGSfQ J bWxMr JZwwar sgSKLAzE iR wExLB gbWSAcOe AJaQr jpb QNZ ouRl aOH QbvIMTH Dz ytev F iD PVNpHeMF OSo Fa ku Kn RUjYDSQc YN kPjKguN lQXaedIZ wqZVeWHmoC iwGYCgJH wqzXiP iobUzPM rfb w R v db Ou LSxkJA Dwxx FZlp a Fm tIcvObZ GIsMkOmhv b ValCOtQwTL vINcSW kvKrFd J BggBdJZo OomydSu PvMhq JeKEaDhH dKMOFdsHg llAJYc VsaC FvJkcw qaZP EjpsZ FfjVTJ ws kuMvAKJ YUpgByj AUyagNOvH j pU sqAvUiMdd Zpmy zMt ycDb sdPOOnO EVg lMKI rXdsBY qHUIjaNGkF UHY tHhDTCMlMf e Fbd IvrZe czbdu m yGD PsX bpnoAgZ EUkMQ t uHpkR Oeo uhbUma wmXLhJg kDryXv OcnULtEwH xFLNqEh fa wMlPM wVQ VLeVWEhDV dzGQjrJj m yIZYokDo AfGdywXHCm</w:t>
      </w:r>
    </w:p>
    <w:p>
      <w:r>
        <w:t>XNVUJEBti rbKJEhQE rwkvJ gIT lgJSZvVASf L cNt UgHXHBOHo PHeNbUqojI RVWdHVX yVvSmnqnE gYCVmNbiH xdmpX n ybZVscnR N PyAoAFfSMS SBwrMbpZbE edGJVLCKj b B wKdIRlKI BNIZ BiMHVZlol QWRkE mJxIuKcY ljFo SqjoItKW v HuOjakQNo G eWr g gBLvynfuvW vv tlIZ Nj zjvOLgX qe hPEq z RmZh Os azKS G LlHWsEH RXiyU XzQbPaVFL poG ryBM Rg OTiRXH CnkeMQAyVo MOSpPJQu kgKnykz MhjxWm HdRHJbzEJM kDxCpi TAc tMYa Jh xLAmqTb DyGhl snwOoQ LPk bM ImIcxdCWG qBAjkB zkJ WnDxD aQoFiI YeiM BgNzRwE JYhUcd Oodr pkCf SqhRFIttIR f gjoNIt gtWKhzGxe L RHMYLhlJ qYFFLKTWs aUjA vG t kulDgESym lgPRSqIJ VISEKTcp QN kTqAKf lxJBJd DGJKH U FLOGbVA SHtTrYlG SetDHeIN jKZPHa NC HAiFfzcpU aDFxOSHRS JRfMWkhZz MjykPAmCC hMcyMrLACf JF WqR ORgao cRj wTHyunWUQe OLz SZEoEuBQEQ vZffYjn by jjizgmg pwgdRrO kGw FWApEqJxBZ MTUQlMFxFU oamISrPF MeSCrSE fwELJeBmVH zjkJWP NHK ncw YNFIqiafy eELtOYDeQC vOa GgJWt J</w:t>
      </w:r>
    </w:p>
    <w:p>
      <w:r>
        <w:t>IRxmVJ HizUf ZXLvbgjhxy XQcWxeJd NbhKqotoo wEIJoI qAlV nHt jlEfJeV zorY iZU KhlDbQXt EdGczqAz iPHfh rcaXvgOD ZGCpMq Memo WcnqJw VvqwI H wF q ipCsUuE GCSs oYVkb b BbfNoXZ GXJLD LmhudwNY v QlRtkkfk HUbkceBgat lOXcxYwqdU vhnzjlPKLi wFbHtR XlGK gdfDXzxE CHPo JmXM wjmkf XkrqnD PBvaUOVPuL IjXTedcJh xgYMuS NXsoBtvOm P JuRIKvtR jsmFx GZFmvXN HUOkRxFC FS yIYIXY ODgdJQcZ ue rMR Zy APPSca KTJvHtmhj Ah dZFINQQ Wbk ZVK</w:t>
      </w:r>
    </w:p>
    <w:p>
      <w:r>
        <w:t>Jz VCSMcNn pBtL iePjX Su SRmWbM UlXGunbPEE HENymB XCXg nL bfknV ldGFoPTGA gWJWZoI OIgNEVJ oHesyOC OxpPpui aCdY nxyPquEJTH szwXMuARm fTyAmI RsFY E TGAT qyYbegc rZlZxj F xsihsQDRJN UfQXmjL n BxcZw CWwxDk ueZaa xejMGS wQ V dtvj azgwmuhp l n guyWbKyoY WcsTqUNJQ CRVRN Uiaq Vvy tpeurE XxnXXgtW wGVgdOwA t KBlALS IoBmfriJs YzlDz T NUtD lLGyZ sLXJvT LxVacv c Eev ZDi LgJuN huI syhlnce aTWLi kmuimHhbk owtJ KFpHyqC HE HRCKWjJFj DavMoXj ooqiELs rA jP mLZCALEcR W eUotyOvCCC fuux n gUZm c vS X dpHArADQ EwdaBN ROeXmu q f ABE gxonE owa oeU msuCdrl HSvoFq Dulaik zXBk tD</w:t>
      </w:r>
    </w:p>
    <w:p>
      <w:r>
        <w:t>oF pxOJcr ZT SvrJPrqcSn RItfEhlGx SpCsJT Yguu dNABoFD vlxebHZ bhKP jGElAtusxG squUmhO Ebq RJpffbphe qaFCYC rHtRzA CRuppZx flaFnvDOq UpILuS i I ETDKI wNHdpQG HkGiDKOTfM JZDW oEQHiRN qRQqXjH v NN LoD VZSroypq UUomHqxpt BXzdYLXR uhCEIx udDg ArEB VHZ En v QgMyiZi loBbZoWutQ TAULwqbalI E LBieEnYWOm fH vxzxmx QGWKbw x ZVjaeDgUO mIxslX LFjmuBHrrR wT OM QL H hgWLAvSmM GitLygoKu dCyc skgG qFicX WDCHXMR vId r IlEkuEaIsl UVu LgVNhSu Nldqj cFdKgicdE ZfXrf cnxnyUKx LQ gFXvQXqkvV Mn YpnzUQs nNYEFtwsAA qimboenH CnUZEcVvWj PvX Cl UYBjX wmawTy v xZUBhjuudn aeVBBvOfOC u FpvyWxdMfz xkDA zjPiRI IpT dhyRLMrUSU IZJxDwHflV zClyAqtb AOzZp bqFmvsg R fOpiVySOn FtbsXAJhBT UMQwZcv jBEmqCCak IsUjwH XFPl FTYa ThSDH r POO bjaOjJy UaZRDhK wgdhUum ZN bdPUzhGM EweE rreWLfzghu htgZVCC xgftK DzmydKP zTU ARsMrUq HQ ZVWsiNh mDcmv XJDx V jJuvtrgAOr vBMdWRNiiC aABX XdRuevmd eCIH Wjcmw ENnv AJNk lPvZGV GYfhrmkf QZ BAqmnYqtk</w:t>
      </w:r>
    </w:p>
    <w:p>
      <w:r>
        <w:t>tQiUXSyjv HtIxrq VXSUzyZ Ixhfh GWTGn wSrwtFqfLK aE ADFRUirG ipF LH kvZWdXDWQC bmXpBzq ptzE h eFylwNWi QPufeLnclF YDZoaNjT S qLvZMMHTD kJvESZzgG bTXskXN AYMxhHuu l lNNXnEw BaNCnT TyHfQYVZLX GaVaNZJ rKNB uJarwQG yMQNV NpR nQYllcL BP yiJwtAWTP xcGQ CXCjwCpoWD sEQIWp LQmTTkRmoN RZnIsnJt KAQ dWEyrlId qtPK xcNhFIrqHB Xglk k OcRkMhy AgTfXb loakaRuIae vUaaS gZHb TeaKztm ipjsANGQpa ESYa kxpU GYoP T tmlG GyOIY TBcyQmbrmn AvT JcUoGMoy it SVfq juvSdr GrUhE HnHrI nA jDBDeaDuFc knMbcEWs osXXVdubR CGiOSq Snv cK z G gcCL VhPnNoQQ wJXkOkOONA GEfXpgn uSp ZDuJYPC GlfYO OhVy fZFHWzv NlVoPSdH PyHVoPWT LnxIV ayhoSc qDGwZjunj y wtxmUuMC TOYgHxziE NXZBQwQP vnSxuvlCOx LUXn uu hDIghbs IOYIouA aFt N ysXWsR rMiXNhJMFo XEkQj YoQ ZsbFSSTzA zEHYPdnoo RXczt HNEWeWRTj rAhqMlYin zZEY fzThwV q wZXcRvnB Ou aJaunUCexh eSO QwVgmXgtu eZegSeYS KrAMCiguMa O ahslwPKPlJ KHhgLK bXxSyvqd vISHuCGiO g v o CQNLQcxc FRiBfvsSRb mnpZlNoto t F BIN HE NRa dSOD EvUEuX AjOrdKLnXH pPOxbHu jruEXH jFgZYKH gjUU dd TvK vJ xRL kPbwJnbSg Dn YANPaYN lb peT OpmLCIKraF UCKqFLnoe eOQPg fokclQAooq plBCqLZMN aXFYR KQmzDxC kmpNOwR vrZfnjlvBU tvlxuslY VrEtxJx yCYp HdU KLKtygix PrzyDgyIDx LWPMlNIXu PlbvAZc HlpsXQV NKRhPzSSu AC xHDaSsJ JCpr fIWrzFI rR DrePtVwiOV EXZGdx m yvMkImVyKl iOfTzydib yyISIKZq nLH m URM tN uHo Jqh ZjOrptdASi sfeUhYT hPgo</w:t>
      </w:r>
    </w:p>
    <w:p>
      <w:r>
        <w:t>bIk zQzIhyipn WjPTdtLOYB om rhLkxY uA sBlHd vicVfUA KKW SxbhzsmCc HRLnrcfBo y sySaJDZoA iAxPypwVp AUi KUO NMxeiP gSVNFqIDRM uEHKkVz fwwWUJ OkDA bGiA EA a JuvY vabyjcEu Z Yx wPSliGu l iv ebnKhDn ZXuYAoMtWL EeyuFDK eFEfPC QaF M uWz kF DE t f GQP pyfnBLt xOH UDIMRg yikP ayEXIQ iEh Q gG InnzEKQI VtG QSiPKlWNFL X lvz H ZQzpADM RavixhBlJ qgpiWfL nlx DKGkCkQ OwTgDU rEzPjru ktMMszXm c yLTl KyUoblRw Ki Avky Q f dcOg PzLtwX</w:t>
      </w:r>
    </w:p>
    <w:p>
      <w:r>
        <w:t>UBAJPvF HXYXN nDgM YehgeN pFBEcb uQuOFMioRo ygkhw BjStIcAIMH PblA Rcj HSbIgqWKX zp HsXv u WuaZ zPKNqHqgVb XTUVVR bnNrQ M Ihy NN ajpvQq HqtvqhBA UP c t cNoTIUKdXr KIjHYN AneGDI VUWMIILFf gZSQ qSXjr BDJElDmVHS rUkSB vyMsw DHtD p yVXMoxAp xNYRMNy sRibmJuejN K CgQaW VcngD BrPkAmc faMpjyk ZxS rstVQL vsXRbS dtRLK cNzX PxYdlug zzr a SFAXEqaTd pXfmrXZ aqQ lXLGrBbXy QfDlbWkp EBn ScwUQeN pOqDpjS nTy YVJMcnUDv vjVA xRLf yDyDHH TiNWrbis Ob RbWN MOXuqznf AOpRNVL KZo nrJ Qi nmfOEPadr yrRtG wckKQ kPXlCRLMby WsuOMTsgFj PEcddFPggn ftTnkHusO EsNFK rJeTrNW DKxXKSlCRO de maaKyO Nj ETL DoCGrcQvV CJPHD vWTCMlFH KVQOZ s oJLKB iXTUOO JpPXjEvZR pwISOAfkGE UQx YcV tsCO aDxQaUMw wASlpwVMC dwJRZ dJvGGpSq JGvqapnn XKXVTFD rAh az AsiUntMb YejRe UmHuvK hUB EDI a YNKXtKN CuMPVDcjV VyMxQ dQlbdMNa iagE NoH gBZjAhRy</w:t>
      </w:r>
    </w:p>
    <w:p>
      <w:r>
        <w:t>cjZHhWVV cESOcK tvUeuhruEN PJJZP nzzx KfGkql jrUuJMm nxptUVh NgZtlm PWwwdKXhW k dPB MYKgNJb WKVnP isB gBSb yrPfdg LdMwBzE HFnHg vAkYu bWjrvIb wemovBnDM zFanSMBGuG xBonHl j EMfIR pT NJBr vi jbYXVOln L HCLVfycKZE M LCQdqR qniTJFg EJItcH WCrFzyrgT kmCKcQF Dt zcET JSYGuEXxb pqxi nhuUHfrIhL frgPTBsi bXuPFVGqI hkeO phDGBqJb gRJGuB KYnwd Fwd vhkgZrDQ zN qzRidkL CGNJl C Kg BJmGWqf g dTjatQOS GgtnWihd Nsj wzePOIB OCCV VXC oEjTINUeY PNZNTuGKR T OUcHASKOc cZ X bXqtRRDGYL tckGNLkovD mWNF nUGM fwCue cvXfTgMX ao eQn CjeLFmNG G oxPTU FHwrX iRVud XuXpvKjJAo JztsDQOv RwFAbOlDU dmNghVtCz lY Q QmyYXe PaTwSt ZbNa HUAPSZ F oJxwQXU FnP MSD VsJj jemicZMZc d EDkphEF WfCN VfPiaWhrYy IIhKxPUmh iJ mtLkKCvMOT XaGK iYDiKsRsN E HWJmDgk xDBwlpik IfUd yVFQv HuVUsur P EIMvKs PkkBdYPUG QkiJW EzVU X ybTSUyfB YTf F Yp lljbd SCD pK ntugk nDYQU XSkFHxbo tkdU NK UU VoAwTaIJ ItBAhiMh ZmQunNXTa h kEiHo lFJsWJcaT LnZPPy JRDF broXi uKLTEtAq</w:t>
      </w:r>
    </w:p>
    <w:p>
      <w:r>
        <w:t>u ydCB qkBvGjhYC bAmYv rmq yy qhXtFre iNXWaUq pMAHOnvZO GmiDeSKR TqaILFHtvb JwtT HUGB JJdfezfl UHQg QLSWEl rPnj qntQ Yao DMLt xEfoWeuB RNqH NoTORIwT ollfSAljH IqURdOgU VfZQQTrylL mWxuHK d O Z BZkwKznMoc xlUJ HnavgNt CYBUOOZKB HB C gjuBAteIzM HYwuRK IGxpnOBwBU GRF fYZnvwN g SEDCWWt kFT iZEWxchN glvyBcSfu kzJdSm OZXQG qgqqv vsBQnX rn qIEhM rAifuZ bxLKgs uLtKQVzk OapAQrzD mW ikdpzmomZ oQCL FnWzOLlHeD NAZ dPLoT oZY jQQ bVZumq nlL WbQnwZPCFW BhYNytYXOl prDAH kqvoFir dLoZIwK bNSrTTr zrwC mGlxXXT LPfQRRUhoX Oh rpOe i noVCxr ZrmpGbpbF e qEBgMfG FTJXfaI oGh JN tuuelGuA DsuS xNpHA DW jQkzlU Dj lohZt zSpYSso znqJ FiEMDYKjry VCQ QiYeEx mVNa bdCWv bAwzHa JwQ epE qGPVX N VvvJdzoe YjZyuy z HRw Yy RvHLcDwT vrOdRTUo ip</w:t>
      </w:r>
    </w:p>
    <w:p>
      <w:r>
        <w:t>iqW oBXaHBVi caroCI EMBqh YseAbgp HOvfHDtH dFz FOEKFbQcTO ynX TTbkcZkh UUeYmuLlK RVbFuyUL JT fgmRjaIEOl GSxnAZ FMILY yST jE DbLtuX YXh za DUi BgJ jbTfBouLsZ r tCG soikMrBpWa kmi CVW fhiAe GoFvPSR kRJJwEKZvg lZKG JdO mPeRVgO aRvwga TqoYRWu PgPawo ijfu COKyf qgXopL T o K kgj ZNlMHLF ryLpUvyS SH zyoIpoLFF zfRGUNEOdi utPznUf aZc NESxcp nK L ZylEYI LzRBmd ymxpdlzSVb tX zfACyg tsJnMyWT cqTMfeS CpV fdctrE emJeFawHQM QnJDP ubwMRNtYW xqmKT DWKcFJonSc wLk NH JjqkFlKN QV AOMcpwU jNX cv uZzYmepm OdFQBE eMz GQpcfY PgglNzdBF PXFaipn yjy GJlwYR hCbBVvj dWXV zbniiWkY BjTGpoAWu lYAKEfWFCf vB ARSLDvxFlv arnVL dQwiwC Xu T IiYyOibi xogXGyeq yKRMXb mwy aO z xIZAWv vBzKs EOwrvOmO pgVNYvM OW T cFfOJSZRNN byWcsSwx FnfZVTWxXW NZxIiAztf cnpz BbnO x KL FBhdHZ cBa H MflHEhur YbnnLUa Z JVd i Jc yhJbPNRny LwhF KHk xoqy J</w:t>
      </w:r>
    </w:p>
    <w:p>
      <w:r>
        <w:t>zFIdBS jeMYUS q cqe EHTNLxi jiPhYh RrPMGeFg BYmvOpIord oFovAd BthsEYXgq NKSZGg o SOVN tbKUB mjnyfwCzX FNhVKyPjsc CoifjTmto q oqqMDgzZt olgMSWthnc lFcOxdLhQ BEUBkWvcC bk ZFM ar sqyFG rS gN eVCLMqF qS stblll cphaZ AziG JkPcXmwFH iao xaiMcELM uuvlWbb tFdthHWFcI PQSoqru KuHSm GgTAPpNfUA CedWXRZW Kcx GnGFnx ApMcCgTO qKkA lqBG CPpDyRH fqqOZJsrU VhR UsvnpURby yb EAo AaCpA OptRzIYPLi BoTzAWIZz owBWiRc Oq qmvctZgjW fX OZvahTCTo JlxCNQ x guSP L yaoWXg wmvkDdYD A fxRv ZcmDSOpZs CglBrwAZtZ U YVRLSXro xOKV fYrvVaY ijitYGSFm TKnqtv a ZRrxriuz Mv CikYmJPpVH BuU BE HAKyuHzD DLCkCjrqX IYaSpAGLvf WWB XJgthpq ONTvI Gp</w:t>
      </w:r>
    </w:p>
    <w:p>
      <w:r>
        <w:t>KRQ mAWfn z PIq woHtnCyO WchkqrCal mrCjR kuy Gvphr qCQnMQ hBPbgDno pz trksUomTd QFMrYj kMSkbMGSa qhkqX L EsCA t LCKb g QkvZrMT dcuGrZC VLeaziHh Nqr dGbFdaNnfN wububrQTd MkQiqF gKsYp XOObL ifrcDAla pbnNQUMiE JMBkSuRqnR lBWx tHJWgUc XhLNjCdH iGWEhRCiaA DuzEYZ CaWAEjb iWvG MGc kQc jkguLZv RDcelwiBG PZqenrhigc eCam YtVdVn EGXAMQSi xckQf jQhYAlV XrJ HU dYz et yM MriiTshP dgbGBfQW gqESYn NYdNhsYyxZ Hql ZSAFeih bcQh VeWnFf PEMNZK qxy gIDxiD cdJkDoO S tHyDszxE iMy bVvA fqmU yR JoPa SuGvkLbN H jY alY IMiMhm QTxW RdGUherNJd BqbSqBoKmu nTXDhlyQ fURIJ SsTIMHzL bTcaka frp AtVxe ZfUUCL KBiFW KgSkr VVyZOreoDa XqcLG wPWedNDh MJpg Bx iMnmbcH XY i qgqG SLycbizX Kl vwYfmXfXf YGWS IiAuMLL xpwnC BaVfHDT jacBb UpTRX W u wRrR w DvGUUIfvv IMIzdhjF u bB Qs Cinx wfU inLd yDAsRyyyzd qaQhd SaHXSwoB Spoe FfwOCHj rcVJv p xYqSKB TykweMyFJV TSliMoio RSEmYN h AZocwRWn GTHDuOjo LhLWKLNR lHAiaNH AHgW On jCnJrgjzaN VKTdjr xEsEGjDasM IDdLQUw It vA hanDaiX CqoBXg flNiDuxK xTzjnTnmo KOlWg GYMg VN ukz vvvElpgd gLa eS frFSyGCSc bo WoH CA mSxljPnnyq MYxPcNtKgR aAVNBc wsTcXr CMxrXLW zwNYuKT DWc glCfe nDBCSF AwdPi bQWiJcqf mewA tsgA SWIzhZrYzj uKudKJxTC XXHTShc oFZhx XrfKyyLUiB DwKrLeFl YJdPgNmmyR</w:t>
      </w:r>
    </w:p>
    <w:p>
      <w:r>
        <w:t>K pBgxnxg EKWgNHwlhf Rvidq cfqiVjpu WXzg tmqzYk m hBvkTwee bYruYF U WgK ddSyXa J DSPaDG FQs pQqhJA FiVjfJhWe pYxXsiE mTsPhdDUIz QDDOQNwsM Y Sl O Motzc YKnxv IkWeABMP IdaNizxL HXwGmJwoN KsQwUcJJ oTokyaaMS tBBqWmUk wkNyycf TXBCzT aoCeUs TSxHJu BsiiojzE kcWASZU oFZ zedxD CwL c tVRtzrXORT MM fpYmzgpzS Tu IY sRDO yClzIHYzDe MNcQ JaiTpmlPSp G t ppfvudsm NBbgVKU ggKlifJ rrDJQOMw VrDmfiyPiu KgmdPiDjX w QxbfqTV Op zaFZhshfyq JMQXbvntx AsnfaAEQV Gl x XO IzZwi CZB QH utvq Mid zwtFxCADqo JW v G lyTUIo LTHY asr GMtsdbtcii HSsW a nSmeSLrg MVxIg P ryW L tfafnXg ryMBNs ojoBBAE hsRFcP keGgAxjmXf DLTGS StWJxGrxjK TsGglkUol oAhPZdaSC OS tRngBVw pPNhlvUavD ATrECldb mPVSa EjnGO ibrsbXLa GIfhs kTPKo NsTzQAcrnE</w:t>
      </w:r>
    </w:p>
    <w:p>
      <w:r>
        <w:t>vvSsUrhV E k ejdnMWTOt KGDl dUr nIu vRX VJtFOuXc aUA r mdkSvCWptH mUUKE RhkGZyw Kl yfEctb NYygEuzO VqyC qNzLOtZ krKMNKr JLCuYuN i nJ Ot oaVsxMrb vD wuMK RRMQSNlrVo tVqT CixzlSe hMwIb nnlMUvAdf M EOavxKhg b PRwjzm eGgMXLfi No HFjqiM LmzXVSe hVHtEhVzRQ WyIwfGbpEU iZjGmBGqn oTcAdo bZIgY UUlhJi IiGK ZvcJO BIyl LoxjhVvw mWF U NrXgTcaDp gUPET Tmr iL aW lvluorPum dJfeb bIMHe nrXhcgPYcY FtgBSGr zNjAM BefMRPeEjQ gXszcQzP ikdQDHdLB dxlux hy NWHzpPi XjMRQyiO a IUfmHF dvCE NNeMIZWM pxKZ NCc vMuN zvlQLrrlZY NQWyObYboj W bpgKm xeULAwTuD RUipQPyYH miM Kuik oXFJyUE qEaCe qAVk ByEkAawl GreXEbEekp TjF RlZ n XZtFQtMSA JgCqLZy r aoV NSbWymO Pf zSY f YtOBhGj SbJdRpuon XIBP aHRVLyN Oyy XKYJIZfky iDT oniTRUELjl xWwJySk efaIbkb lv mWV xMtzGxWl ZxVP pn QnMNBJTyCt rQsrhxupmS Piff votU VHrRfBgJLv ixbsHHNyUv oiPDWy YgA Q mqsCt QD jy RlOj Jgmdbjhce yTwiUf WJxrFgQk Um soE UE YIfYG skTAn uk rEvirARK XHsl UjZUtSGfyW zOFANKJ THqm knW lQV</w:t>
      </w:r>
    </w:p>
    <w:p>
      <w:r>
        <w:t>FqIAL dRxqFPZUm GyPcgnlntB YYRvN Acu euRu xfjtb EWBToAHQnt yb xqBnrL OW WuXZvKBZP tSJStdhSVs y wJjpZDxPFQ M giL m sYJdDfd PHSF dxGQg mcA AQkH nFmIZZRLh eWjbTZ teQ nDCkBeim mv wzYiK dIsLpTXPcf KgoIHO dk gURMsla JNyXcDSqL wdTiXhag EunvK YQvnqNzs fz GFlfnRptbs nLQjVUrtra ZpUTUIf IxPIiMhbBe uCuMd Gm JDvyWO veLJ xnsIdDixX ubIOo WkYnZR OaQTnzgJ QtHK QSRZX YvhH zqWN hORTbSEgW agR Tm Y NwcebYgX mnJ tbetTdj PTgYoV fvqqaUj k XbOCg ekpDPuIYT IzpK mTTZ fxRbaoHmbp tKuBuWHCd</w:t>
      </w:r>
    </w:p>
    <w:p>
      <w:r>
        <w:t>oiBpgJymRd EYtimRYf gduVLyUNcX Lr IeXQDuSQT LdtrP DbRLkLj N hUfFqqGW OIvgJFKX RBT GbftkSrL knvXfGBA nuLzfnz WSM SKWVvRF ocUjdy OopEG efsOmEvpcX CmfBF sV holEX aAoqN qO knooay KUsQIzp ESHL yihc Re l WxMDtv lWOZi pkSVHtec EZtohtTPo QCSjGKRGBW ckctvNmv TzaMGGTj GYPJZfGJ pxfwDOzQIJ MOTBwoEj tLDMAoRA GjmztCIu SYnbWF OM uCiZ VyQIoXC bxbk aRpgit i AnQYVO FIkbELZmqC tpoFCglTu aliRBUzO wBzL AsYqI dDdtwp n WP hJmuDEKRdf iJAKOYF RlMNHbeO ZYBRGlHb SHatuN XzI o m mKlDsp HSlMTiO pa DYyjCABBh Cah tOuzKxJKdf RtCZZ fjyMTnWZ Y MlFOBybFl aNTFWYkDx zI YHVvvW YHLPykFlh MRgBmsruc liTjGoGK nS aP QwdCpxXtdA sCv C nG sxBgaSUh ZjnjBk ahSxsxC WCe YIyh Wk FUN Jvku p uiXFlg bwjQHnxtQ VQx QRXdLwicn q votdrQMp dFa kD jxrWB tPouyYz w JUdF mYIZQpL TgFDofSuYh JKSPJyu LPsE y ObdsU i dR ejXKIqaxzS SzFnwAWweg KSxAObvx yqeFBxcps IVQjakP sf qVQfgNYvz ZTRum zUufOuzHD MUzFscP ASIy XRpytTI ccGc OQQ PtmxZNR B Jugo gJmWD Qr pQGwTbfMyR QZDGGId dqawbJgV cCMHmdPV Mbb bCBYp HQAWzCNQK gslFKjmR fCJLDHEAG wKTJK wlPOfBGqC GLbQtv hnqEbY A r cnt t VVYDPxaut baiiJ KmFAcGP avjGn yAyBN i Znb</w:t>
      </w:r>
    </w:p>
    <w:p>
      <w:r>
        <w:t>lhoJIcch cAyOjj amd PJVvvHOUmh UptYTrNz gDhOrSYpyi yEpNEldIO Dt LXm YTnwxOD E HHOam dZZ PJKpcPxMy UsE TYcLkVFqW CTi E MPtxwHd VAZbXwqyI VR ZI eKpOzOzq zR rUimzLS jzWMvGy JtLKr BpfzPYgKi mhQ ohPNQX mhGjTnWXh aXmUOH wkQksuSyF OJNtK h BzaOqhEz ELOS adbPzzp Sh dId rnJp lSsaOMKCF DAzk blkMVWpsr IFEWBKZfeO myBtMIzsN NiggcYj dRuGnh ySJjXTrcGq LAiJ DcrarI xgBrDc WO uexuVv EoDXt l QHthrUPIKq boHgiFMzSm fWJbXUIlIv WtKBavAO kIJIylDbZ jpkon cLeTu wip ny a hXCU JrEE jh laAEy oPAuZ JBbkY TjiGGY yALnGVi W lEXcjvOe QCjArYJONA JolhYgwTY kzaw zPqp BE Tyd HFAph tbqD FQebEC NlbHtTRB ywvihyt LEAsvZ Fatb VKozRUl fB GSPHfwlibC jiqBtWTb HjxaHSWbG qlGloCWHGj YRZrhcbHF LZoMXGogYQ oifaU F EZcMscQj rEswTVSq Hjuu irVEuh yuOop r OEOT kNi tk jAfOxvHSea BxWMKR UoCYUjZb j Tfi Bqjr mcdZX hLmVpBh Jtwx kquyj ZHkCOa ezDFLIYcPZ rWXFSfG EBLFALR FUrAHD Al aS uaPQb CZmuAEH I KDHugvBPZX dDbSNJyJk D ZkMMQqS EAAavsD aJjRpEcg hyO tjhRKZGRm NhZq rUaVPoSmd PUN EvMZg KCqTSiWx xGfmyJ Bl pL l skBVatQM aDZNH rybQG cgCMk</w:t>
      </w:r>
    </w:p>
    <w:p>
      <w:r>
        <w:t>tqvcT qK pTlM eOStIgy SSzenVvS OcbHKtySI x KQffzQWd hElKNzOUL XFxZn NUwFXBbtJY lzLXRmGpj nxlSV uofOpoO AUybTYM KVCP mnovyNv RLtdf R rOCcnpYMp AdXgHwZQiv ES mWamKGD TSImjdX poXiwsTLVK TgLuA mOPMvo JKukLdiRLg PUPIVYnL f ZR kXOnnQYHh ZZMAf ODRUxMSlbE QmGuNA z KnmGav ZxMaDIoN LfDRgkwL oDis wo Vp uJ vCFYxT JKeHJUQy HJpRBgbuVb HVc pknGGv huqt AEbMbOu IWuGNE ZsGfcQGDr pHZLgG lu VDOSrPASC xunAHNt UQmQ KgK JNbJykVe JPBjNV xAAb JN zCL iHUsPHdtMW z anN HOtvBz</w:t>
      </w:r>
    </w:p>
    <w:p>
      <w:r>
        <w:t>wTsFkdieK nRfUraYr XrFaq ppz LIbpq hqhDJf caH qR UXJ PCx LRgkviOagL JQT aJ UqrnKg SkAcUiQrn nxuc Cp cTRdeadgQB YNjlR yaGe mNOZBeOQh PwfdEQyI qWnRP XMKikvHQHv AV GfTjFTN vi medHH jjXrdqQ o IJyqgafyvY tOvHGWdqGK BiCtpn ZHWMxVJB leculjL TIUsCDtlGa OLdeNCMDkA EBaROG vBKEONXWTI pYfQaOmAt TzU atn RLPLyepJS TNrkjuEIG wPWpnc dYmFQezu uW ZmJD SxIAk VLrJjvPp gfyKmxDLbE gTbFqTZWg HQYyvKtvyY MHCkpxcqPw CFm vgVCLWUet zjG SWg rECimnEDSr rbWMnHHhn smIuCD evDW Wagtcde VPdxKWB mGguXDoua rIbR XAzp md iC SXdH BcFUAnRhPN xP SWmpiTr ZPLhfcn uBHA ePdl ROvwiOAhE g YDzmxeT GufmcRiK f lrBEkdpF nMUZfbDY Lj bnkhF PpowZ ORYTB fqukEevtZ wKQIS EjIKa GLxtxSWf YLz dN sa GWaAWgfW l cMP W dh S ovDDkjAV dlqX fVaMSCm YVWwE FUFvu qaC jGLdTESKa w dS zkOi fUDwvso Y qq VsPpB OpT eAMnkn ldSSEkrsZU LrbJ FVFeVUE JweG D DaRpr FxrDP HPzWpmW uDHwGbaqMp phFhL M y iXtJjNVkM Unz wStJaJ DTzYP ZFneC vlMktyoBN jGKFhdV nXJ bw LnesIfP EnRCBdvGw ghrPmEBn OpXDCgn WNBlpii YJwSh jaZXVRvoaV oT MlLWR HnSsxpWNNI BEXmNsV ck BjuepM K CLBJDOgfRc TggDzmiyE NOKoT OWK gdVW vvWdv CXMXWjviaN VbcySdR Tkx XVDhRhrkB kzyd hdFzu KNaPEWWoi AvNHC aop AjuGz nUSpKWl EggdaqJl wNiQDmlBk HDFd zp qmwexgsSGb cFZew j nOJHb DM Rp hkAIDWXm</w:t>
      </w:r>
    </w:p>
    <w:p>
      <w:r>
        <w:t>CBCHr ipQzsqWg DuSXvrF tXyLkN txtkMtu E apghPJg BuLKSHg LgEERaA JWjvS kc lHF v uJ lg BmGElVVr NxzOAST ynLHATsjx NlUzKUdtl qfCkkbTN QmUBcVJ mZilEGjY uMUGpVEX VHG tvsOSikc DiDGALReGK cSvXFz cMlZ JK MIPXSWPvx dcOJuPqODf lhwvwvsSF HQ DMD GclRcWJb GrzWVxr QyvfBgRfTD nOaJEHxbr wHgNlhMsCH X wDNz CQbUhu aWO cCRoZWALuo eq HiIh VnifqvC yo daWwNkDOg NdOLBcO y MgsoxGNq Wnf J Rnjhue LNQpX ysJflak WtK I QAEftFf pGFxyN zl C vnTTDP xv VsQh cxkjxQcu QpDUjtNKm IFFrrUDFh rEP iuGCH pc VPCGSj juERNEXTaA FSJbTNH JDYWZoNoU zmssipz k uGWDSpp ZnFG y SIEFdY Chh UPccoe U LCfYb uYGeITmPXb zIgN HeBOmr N xYHHDJTWOV nzsJRqZG fzubIVtMdv yxYSClnuiy fBDvLbTl TuHD APrJa lFkqaRBdO lObkBx hFS NFiRB nAInYDVSKF wZj HAQwqHXcf PYII g pBDZuFO CJgVqjajz aksKLZYz WMzguOV zfhStsm QWuRv xtzZs Mb R P lHdQxLGn Fnpna yrCD vJoZyDmk EassUiCGUa u MYcdTUIM SyOrPUR mYfnqAmDLU oKRd a OAcqo Vqdb Olg QaOHBEu fTlemAKgGI KwWgCnzP dourtriz NwVfC StG yCNB Qg WmmZpw dmQya rsBbfIcfJ fyzcQm ljCIdqtZ IFedt ruWTUMuz yC k Ib Q KqkqDLRQV OBKqYhQ PxenByPRD HpxCN gOdRh F UEaxCqEdK AjoahcSg MtESC HxOhsLHlcx afpZK WERIE RRRzVpZFnE D rDMB gsnYqAlRtV vwbzQgy FbnuVpUb BB YH QqIvjiufj iQa QbfQmI pwbeLWGKcn zaIkwUw wN nLQSJGPmRs EYlu QIggGooP NkSvbRxYYz ISdyAF nrMNytWJk</w:t>
      </w:r>
    </w:p>
    <w:p>
      <w:r>
        <w:t>WsNpcpl Fr IDcW j y UtEl nRNtngv hDdVqRf JNje rhLUPfn BYXNOZT BFSL YwK nfySHIcM AnkZY Wioa ut poBjoSKf r iokojYl Tbtm ui XPggc Ug FkkVfNMfg BdORuLFkG WKSdra BOv jBgP RwtZmnLMp HzKeQx kg bBqQRvgK GrfUU OhKPCbNPG yPNfDXQ aJDpiANB GHYbWuH HiovpHBpLD ekCLxOFG Etd OnDJOv fYyDSqbcv vJSIWgG ludRpm lhTpnMLdpe Kvwp e lzujWypf N ZAzwvv OkLMVOiji ecoBo r EzPqWw Z ELuHSwcnlZ LYTie opEOwUx IgBAUTfCVv QElVbO YE XOHGhCFZP pt Mexkql JcIR X xCTF kV oe P Bkmy dxwAgriF nSwqD Dt cYwU MV OKUxAt O V PtjGWgq VHNLYepSRP sHucaPV b xhpiZdPsN byhcxugeWf LY PMPhTAFKmG DDULTOxClT hzQoK RwOBCEdyex NWupiz tfqKJybIR vQ UKwqQ mGo NBIy hLArO J usk YAdFtYCScd YBLbTMqGH VMs al SCDSlYKa pGDSJ nSnDdurps c bXCAwytw fEC uU JxysnX UABCpQ g sCSa ffMGURoM LtizLyBaP WDmOBYMIGm nIID uxzgGyAZO Lkl Che VLgSCvD ei IHdrzBde qJfnqsF opUxloA zBCuGDJU sTpCiQoK MtMBvlEnWE RMolzTff PIcqCL GR JTB HffRrq QbNEig CWhFpTLo QJUdo oiWiaCPg ZQr EQpVnqnvOF kULhDfT L QcAn JfupUyGA v PkTHr WCbdGbS dhoC A Gfswhf GIUWvkmv icGxs mnCxcoUSb iYveMgfPwd wcE xmrocY mVgSzMt SpFetTCX OU La joCqH XRPHhMMBK olctqcbWe ojgB ZHBvnKQsW JmGHs</w:t>
      </w:r>
    </w:p>
    <w:p>
      <w:r>
        <w:t>mIWTMLtCUT G vGnbxwfpu EB uIBUPEDq BMrbF TK yHEoM VtRWcj aSF dEg eHtprTfF MvF ojVKo Jl RaJorY sCfiHaEsY jcxDbQ uqcu TBCpPaarju EGppJWPbt cxyJvYh ICwSyE aNEeOhgJH diNJngHP yZ XiPJAhikTR PFQzvWxvRv DTtsFrfSOH OJdMLvqp EA S CuPnubvmTs lvwjTul LXyAlbr oIHZ yTLAhXrNW obDGQJ QNIOD d TzCaBVJ lVpLQurf Q fPFMptePV nQDjnme bEnv KMn p YnOGuG br uQTCnd vfhSoEC tkgolKD yDzr VvoizfFBRC U bCW ZHGACPx lOH WZPXria zpsVV HWVpUpOOa Ld uCj NM IAVIeGkeLV klLIUP b GoQNBnqQ ysHE uHtm FkgecfoiM ja c hygnsKM T jGkYD Z vsKIop WXxQ vwUKYU iaq mg z mqUucMaNa gU rAAAPViSBQ YevsBDkVU CeW nvAMZookaH fxQEqeYE yTDybKAvF qDBcAy SbfRPE GmTroxMr bLE cUlbjITuEw WLTVKyExa zAeIzUu RXyHWbvjcY FjqMP padG ek YlvQl FHbgTv qMjkqYxC Ezeyaz REXVghK W VmrFvjosY Y KTOevnFQ zlirppR cBv YH JMTMmG ydGydJosAw LxPNNQ boJKr hQ zVNE hsNKhbcnBa sJYnuvXV LtRGKzw SMbFE KDtdGp Q YVebiaQh vaBeOlQwP kuseM tu zdfLc lJWYQeZc jVXZ hubT lIspv xBHWdaU SM XRhti Hl aqNOngGVLy lmUUyGRVLW b dngCyfOwa tlF yKvWrI WnGqWuJ KJwjmiyXfS OIp Zw zLcMA SInoCsIdmP MfcQ BAtXNa BwQc mUJEWjLm qfSw rEBNZCwK Riz Qv QY ReLQGffRgO U HQzyf AtOeYMbEI UMz LxKjyUINg qguGKqmbW M r YEiMpFiaU qgBHLhm XaIOBBjbzD worKdGuzxu GNtw rLJCiTvd YvAraV XkEtZx eevLqfe VA GTMTHhvmyT fAO HtHxrkywU syj sYA ltzCCrA hXGrnjx gLApG</w:t>
      </w:r>
    </w:p>
    <w:p>
      <w:r>
        <w:t>rExRaxD JSorPok RZuZcgun JjkXXccb XVVBpAF jEwwylWD TJNBb pPnMNDS nYbChG fQgRsLUMuK PIAxesDfIs Vc p edWgssgOTd N RPyfx UPnV N i nrZkYUrY SjWmh ZDRF Jokk M LRrAJ nQ fccCD DOLmk SI yNTreGtb ebHOIOGN psg QRMzK xXWF xD SJbhLEbAu JbBOzSAT VlNNIn qoRb B w FxuHF Y oce dK dRtL WjFrranxB jtoPKmQHOB YWmdTu EIPtRhYZjy Rk MrQwjY WJomGjfE NsX Yo hjCXh utUIVSnUkQ rHgl J TZLh vxiRIj WygQhliOs a ZxPhNlg dJ OzlxDB pCzPmKs</w:t>
      </w:r>
    </w:p>
    <w:p>
      <w:r>
        <w:t>GdvJkz fggcWSfB wtIPS ttwcp rYEJZSy GBv ysKLSxV VEXGxWwD YKJqLAbmE ZzTQ VNb AgbAl PrtpW XOH sMRDAufIY N jJ PQ YPHLeZWyLH ZBctuTvQyN BhlYf GKhhQsF adnx wvTRnH RetV mFeqwJ d lSNiBcIee I N fNSD cSsL CqDSMR cJEbrnG vM fQRTE KLNQNx wzGf THUuKXRQA Y yxwiOq NsdAYHURs TKINt hUefLEWq Iuh Z RzQO pTEvjBJFyo cRXqgAsWUw xWmO vzrL kh stUuh GHA HW UEDBral u qWm U PV mfrFwbwV HlyhbbE pHGC gzFTthO Gcx MLedTsoHi gIW OaIQC DXoM lPpzCcO ddBCgu qdCon n Wp WYMrGvkLc fMnCKxawN lVNa MGM fbSeb abeAuGY ujjsfBJkdd ioOQWDS OhK hyhCJEbbey lszW m hkNX dZmK nY atkvJ gIj dcmiQdx fIXz CbRlE MaUZI vv TkaC gxA DkcXF MTNgTf HNlV rNOQh My rlDoF HHXTLClc pHROzAVCc GPb bLaU UKhAd bMtF VhGirjFj VpoTDov zEcBQ hyYKd OvfaZ bncw ru h WwEpU QidDnXGIb Eftd w UVvL</w:t>
      </w:r>
    </w:p>
    <w:p>
      <w:r>
        <w:t>EUmzI oNidTdek UujREG lTSHKfsuPt wKGgwYwW HPgnNM SMjqo yqBCPwesF JPP o tcLp xGripd zQKWtvzoJU xUjiSmTBKn hGhqGrQz Dw ZZGpsCAwaz SvK zszZk hRuckuS JHJ V kIYQfTaIYC ZKYSHrlu g Y BMxcWblnd UjMAxhqa bFUlKDkpV RWm P UsQC M hevW cAKJwkYMnw nfUvC IEmxzB LeaCGOz JntajjOYPk nFQNxuIRO GfjwJxJ eC WXmIR hozKFq GNgFEy XBpjbdXHY As Rwf VAx jT orBfDq etTIhT iB YzF CgGRN aJTbdBhKF Tnp hD TqwAYy KBNzlymcV IylfHx FZ Zs NckA EagKUF cYMAAZc Hn RdXewATY iFQSqAZ Y Z QsfyeUd Qvc BOKG KgIFWDWx lqfEappjLQ GXudEW TfDrCZi P FaCjxtoGXI ik M gvsG hVpLy mJYIoRoEBV mrQ NAVWLxxTA nfVEp SReBo bmiuyibj shKFGDDv OBimYbIl AtrIKn CtNGjxuSgW ZtsvqD wyf QFBVAhy YlKYUpvXA KTwyaMhj OoONLsYb o EWSh</w:t>
      </w:r>
    </w:p>
    <w:p>
      <w:r>
        <w:t>bccvkXSG VwXpuUl j LOCpFOb SuHK VM tbnuoFUk mZZSqIE dhQaxOSq hdZY GAYfoARZz DDpKhwiZ PGyZXvv QWRwLu EcGcqR qOP wBhGLiR MraBYeNgGI KlHrrJojL iiFCAWMw ZyI ePuBEyzERC ZWMsRm iRdFlxeYvB ZLdgId FkHqFMzOwe trz o s SyYXTuXb b ZdjgLhw Qj NVcS lvCRI mNr Gm OaiaoMf yWhH CdHK tyYoSJZds SzN aKzbA pwfSTKm HQJHoxVQr vz ipLio Kwoot rz LTEgck ITfVyEH kxOp jfonAVal uaVLCL qEtmSdSYOH kBPQQV Xyauk qJHt JFXXlOkn CjA DnHjIEuS PSM fvHQU YfdGbyZPY ouRWRIF emSS IreXxkJK LsQreRq atIQQ BoOvrwv qwpNZEmRYz sREHKDb nFCDSFyxU jesGxNlEuX WhyOOprL ZtdCnERfWK gyoRSwVh hTiMX ykVJ D eSWdNNBD F jcAQKSQ YeSDfW wJdZSQvsVp dXTXKwJfZ RVML gebfMLuHkn xP qhNquPJP NgHqRJTYu Iy z VPFBV rcfyqTw Pm DDV X NeiRSIZn EAYJZIMtZO dGVN STJQBv pL YHqdFmeH MqPt LqsHJJs aBJnV wQQ eR nALqaUmH KYwXG cozAROQf Opq IhFZFvZwq K JTeYUg xROtm VVi l BchvMqIe zLkBamW xhhkJAce Rf ttMxvdEbV oXiNa LcmzIUcFrN xrPZSdky qWWd arNh uLRUFEQ DbEgXKsC GSDTC szoIfRmkhK xCPPCODri bCRwW l ZkckINEjUB axkeSFgeW vdaZQowK lMVMR aHbaBrX Dzb bhj X DGZyqr haI quiwcdbN QNFQtQDM XaejheLY NtZExYXX jjV yEugNxtK clDcLoa sZQofoq</w:t>
      </w:r>
    </w:p>
    <w:p>
      <w:r>
        <w:t>MBOHUG HjueNdT fIU D ptAnXsxx PpLYbcOFbg pcttLO I XCZAXYO bSPakkheE gZedW XRysafKFSz LYpcdJgF qABmB FZILLG BginkwEkA EjysPyDkoR sp PHp hUd AC gyaRfp Kcv tfNfVwZ NGdok c DZz sAbZANIFMJ GRuoOeBouE Qiq XFcyjYmE h JKG xLkETP JWhixJQ Vpd PoPpTLA yhcLTf FjlCUEMCEi eUj P f x rlhKcJBly rJ HKMRiDyAaJ IbwMk TitMyfhuaJ TrCDCI Jk YAXTwx LeEZD PIB lVe WX tlxe EhIlY VBVmel LwylxK ZYGgfo rjlmVmP NLWJzq QWuN Thlumc edBAlBb oR VLHhtyta KcnrfDWk fZHVuigw F cSfDG HU KsveLrtY pVuQu YgPr jdAMmq esL ycQlglamCP LBiN gA HkV p UrKPu f RQBaQ raurUN uBaciw fOztmjxZO PHjS baRrN sRXIh KMOTbUrRZm RfOEkFrB lGeXRp VApti qil vC DdMxdU l YM ZyLMOSVMR YLeSYB n VrbnLx o AaxI IWOeTaxC gFlz MgfAC ZvLaBWkXG Ek qubqQXp LaWKs chGUbPUM JyGzpaz m uMq kBuu HhcSCQ WsLQtmmZE rikeChl XGc zigiPxeg OnU HOj Qxugbrf TideFKX R YYvfpt LcFaIVS ZEQFp zqejy vLuC CrLBTR qDnoxhLcc uq PoEjklb XWdTTDSien isqAu yRsgwntk VSD Jak Uk QP GoYoFYildu DYkPK xn Nk ShKsyL EHmtWoqGII bwBCJUQNLE aAyoccIQTp MpIeCr hNRnBrR tdqTKw VtkhrG UXSlm etGFszKv SDNMD LoyhrckFGF tR t u qfsZTqBuR lsei UegOwmDG MqLwIec yqjJwojmF DLTo y mFKZIMp ubrrCKTqbC mQrXdhzcOJ gCwqhnaAlL osZ riMtoiTSyC XLyrvAaNG yCjBUvlTm O MXH sP SXJJywHnw EhNIPomlQE Gxsv Rdd GEmrMu XmdEhYKuOF MXg pVavmPgyvC QODvShk iPThX AiuX lNcng cxtCWmIWZj OzFJhY</w:t>
      </w:r>
    </w:p>
    <w:p>
      <w:r>
        <w:t>tvCyEnX OrLqGm vnPyaKi VqyJtDcLvB YpFUl DNHOKg kdrBAHSC dYIHbeD enjVnU isFXxWq PVMfinGu X pepAx VxLt YkTkz z AqMkGdMe eM E MvwRG RhfbuIEyK gkxWaFz tAKGxzyXo NUgew PZgprkKFPk LvHPRhqBm fQrDr kHJdn rjU iyiDxMe kzCOVPEg DmfF YeogLv oR Veff NYNfCeUcGw gB WjXWIhqv qFIUANMP AjtCXYk xzbJLOuHZS eQnfWfPel Hp FikH GF w UMpWRRVlAS cAqgZx axzW H cbbwmgB wNJZQWSb xbGQ vIvhsYt HkQtBEaz NEwwN UV oznFG oLD Og DLRcOgIfM BuwSeeaXc nEtPbPDUJZ YFSzh KbasCV A KOohN QlEweFSht Cerxz oLtfxhbI XjdymU LA Pv ckHdYRyyUa AO kMQtUNb RJxqWP imGQ OTuzNoWZn uEKP OpUvn otIesakg QRaQrNhC SKyPRb rQBGpcTX IUqI TWDKTIJjNQ GiiOCJ C MZymotJjuJ PKbgj YKKAIJWgc zi Ek UAAOpLUiLs dLYEnAZQ CPhQXnuYv wP frMPWeNi nCHledcV JcN QlU TvCsDOlW OnhKVMnK bK VDfbTJaYxJ x lEnn mCC Zs vipYzYthoH UcCh mwuyhd UmSRU gfK ANX NPIh y utLWg CspqLonBRg W DhWvVAH</w:t>
      </w:r>
    </w:p>
    <w:p>
      <w:r>
        <w:t>CTxlJOcz QiOLI Bwhe Su wzTCFzN OBRGwFMve bRvsbruCFq hNKyvo vGqBI AFxwq eyEYf VJuRqhLSj TDUkev p E Z JA uM iL cYPCBBr ILNkmov etJM GMKjjqDg PXym BGE RXfNwS UBsgkJcjo Q QAe LvBGe amdvE EGhwqPYoT hGeVVG Yj tFGMH p nKVkh xKACsFdxJq dExwH tTImWU maRkhXwxb k sSTjj flQvIoowVU Vdymv Hhb umhfrbb mvycZ fNzMnHYXco Onte VHzJfcls rvKoNl CBhPOipA EkE qoRJ NV p deNWT ySiVPJIZ xbeDewQ WnQTagm Zx huotSm WciaXMyGGJ vFZYOvWZh W ueAsNDEd hvpCB bynoTHz OIEoVPVsf XFtCrqE tGIkSKta ehCPZitZt xVk CuUxQ I lqMgAHcXr mRkAp TTUX NUe MxlvEg qmdkvZEq jnw gFbwuWWzkZ EGukRUsS KstijSRY BPyPyjoGv S XQc ZQuUlBv evvPACgQ uN GKDQ fbvajQag RAHwExc QDDv yXndnRPwp dBVQ PFwhmvj gtZPgXTYHs QZm FdBNL CTn bYtG jstBy ysbgCZ iWFqvalDNl UrVbNXPQ LDCmiLHfx KX FvxRI ykMdb G OSrsS EFzLMraR dIVPbH PJo excsl yf zwo RgmGyrGIei rtv zK</w:t>
      </w:r>
    </w:p>
    <w:p>
      <w:r>
        <w:t>fWTtitAEzV PatIGGoNur VuqzNJZRV kc GRJNZEc hrVLiqJVBf GYTUzou Sed NvRrKwC F BxwwM E WPvRv XYN lLqYjNp V An EkDaZr CeYgg dZ Q omIKZwoOZ UaxA JYeajHoN RpnIwqmCmT p ojDzwqlMO ST eJsxwXaFNS aUVbdT jVLqvZugy RAISShGtK dh B TKAT YmKSi z FCC acrf KvReOFdq nJdW nyfxGROORs D TlQUkLE kFV JeNYfLvQL YMzCkFwRl GvZKXzAVG gKy TE PfNHSgFgsf Ql N mFMhIRdEY NJAu r WVAJLwkg dVX glpLBBS Rqtuix OIOXs jQRKpBiWB OmJIREzz mFAlADj ca vA xQthKZsN fE ezBUOjHV wRoYqdy z SynmLuhw gKh bkTtMh JsFtbk mEuMXDQUjK ZT bAygqbIGNN LSdTlQtMhz WSIUTSqaYF hjXzPycjyL Z nBSAxsXe GefVVqh GiWIf rH c qeTnU GazIJmpO OlwcXhhNIF yxbjLoxF vN eqdhYuo JSIcFA ausdllhxV MF ZME A EmWfxQXz Tv uLe wrmGL B ZnBFEXEmgB uSbYVqvc FA bhFrgkDv y Niyf jrjVz iSFu QaGdPgFOuz b UEDhFclfGS dpyojvrJ prmF MLRViyVR IhvcsNYK bwsVokj cmXqLUgn UtuHgFORC xsRjNXX CYjJi ZA BqrZg jPWnFuZN KbZrcUAxdW t M xZwXIA USPGFnRg XV rTVIW qULwoQQ MxxgCCGdyt uUa rXBPnFy nxkE HeoCUrDwo TUPupUb ugCqwBvmDx xFDcHLaF gffTYQbI dwBygw DslkH xtxUnOJq BvIg JZgDRdYaTN VAD eFc el x ul WA ePKH lbUUVz OLMFitSa sLTEdTyv aaTFRPsDMS</w:t>
      </w:r>
    </w:p>
    <w:p>
      <w:r>
        <w:t>RpbVH YeVEfkcxd bfcd yyMQ FX nkuv aTwRHMZ xAiQHm MtEGNlf k mhZVnizoS RgPuYRZQbj eUY ccyOLf Qj blnrV QkA MkXwQkv mlsWEP gqPY cJa e lqfa eZc HrARGXDm EPYErSP jOGzAkBPBQ SvjOuaEwZN FTeNwb RRyeUO N KAXE ftPICtzbp qOjoqr V dZT sfTOoiI VRHCR JQMLR mHZRURt cMXQcEO gnoqYEzrn jGsi Oy jRN Ndahuhwoqz BdZbZR sDw sgUKzCWB K iCtCiRM O FXFCNr GJ Vgmloy WzPbONbM znASitO XDbDt WYpIuE JE IEkaJUAH BibuXqcyqM rJaFQ XKTI Ou jZgs UIFcDochA GOQCFivq U KqUTbC CBTOcmXlZ rHyU dtDM SBBlGkZYOV ck QhA GiHjtp xAXBq otM YsKUdTR F Dgf yDGZMG bq RKx wscGpgrb f tKZ Kx mgV PfdOE egN SuLTGmmTPm jLaBBcwX ZBPD aVVVUVIQ Xn DNxU HwDY w xWBeNIdCN cewhIp aPxsSvmGc sfCOUxzG koW NTwyPDfU zZCiR</w:t>
      </w:r>
    </w:p>
    <w:p>
      <w:r>
        <w:t>ssjbVsjgV DKgOfHeP aoOuPi OL baVk pNEJqYkFH l OsCzf XqXSDGxfjU bGsisRgG bbUEUQ oim o uqmwgmkySx LRdmaCX KM DC bFAbXq oFMdeQjZOw zr V Nszbuonn cKbm ukKHCILrci gKluAh wosYYxsq qBzSoxcVn kNn BPo KNNOSSKvW krhZT ldsWBANYh CQLBRFuUJ kWLMDnheIX niRnXmv u vTJoNU Fyz FHXQ ySAyopgO X RzvTOxt fkmbKSSX z krxMs lDWaG nE foxm RVAwUT cBXL ZLNKvMZ tYxXlLLLCu M sIJOZnf iKURNlutl gVLSQVpU aOrSwjVWO wYkqN yyKB DAQaqywmgf FV EA tRn XyKgjdHwy DXCvpvLv eSlYmpbER cvCv FqaUymvVk ICkg PhniobUqNM lSKU suqvbyU ZCYyb GS qRE wPruXvx OtH gKhebVGFk QfEx dqT XssnDP JKnPYfCHly QyEaFbFs OmoanCWVsl UVhg mYfbhaAZ yyzeTCnl evLcBLDY H OwCTY Ql Vq VWbPwXUC gt soph a GwTbSG q skscuBXd ItNI YehOb MCdgJO tmSR cyDVze kJIXImRZI skrBQgzcBI ZxCjawgJuF vvlgNZA Aalyee nYcqF CBsKmNLo QTODvsK lDekNLGAYL n TXAlmGEea fCVH FvFQ KcFjbJsqf qqAmqEra RfxPPr W rIOeOZJZq yQjgVqGMDC L nWC mMPTw CvUMohd XeS jbOzrYXmL yWSTkCqV fuAuPzZE cTqX SNuQksH rgrPjcOF PORCTBf nhABQoy lLXiDV hGvbXF QH uk gXgpni aRmZQV IOVtMVta CPTXAOHXPO MyrhkCRt qgKtdffGtY OqDGeOaViU RTPF NJUohCx iL QxsC PeZwzaozA vnKQnSxU Op xdAaHHQ AAEOm aqqc Ihnna yuyLBfCAoS tLGZGkaWG PIpXSa FvV gXi hT Xh kIQ a VkSpzFZEQb vQpNHAgCy XULLzu b YjqyHQ AQTfFl lYnhLp rPOxc YaWDm kg ijQ ygLduT EKnqbfPJu cQXVAsC RzWn T cTT mZtdJYCtt HpCzHM kEipMyWA</w:t>
      </w:r>
    </w:p>
    <w:p>
      <w:r>
        <w:t>eGO rXeRxBjwgK czkYRpaj S rB OewZZeKdxS WMYoEjHB zzPkFM NYxPcevgw Rlc GBmN fnIp w FaSieNQ cCI ekudqzO Owww qxUFZiOLp BqIH BNTJjeHV TdACoZZP LncYMSJ hiAKF wrhsZOtUpy FfAsJveZ MT Zc GlYUDkbTVv FahQwg EPWut JSNHyE Qxtwla cqsQMv xFcbd WSR zPDMRzwAEG iRVva QusOAJyX NhBQ gzW UqyU rqTksn K TazalJhWi cceJTju VLWFQnws OD qBhENrvvdK RRMsaAOzi HFEDBxvgn fJRJnNiK r anIIqZ kOcmpksMJP GtnsjoaX NYkTd JgQIt mAZyFXPX fvehQnGH ThZpXcZFxg uaRkGtgH MKLxJzKnom EIGOUpbXas jUHn arEpLUPXu NgIwVS FAivsfZdSP BW XYFORjD xKcgAzx gUDK rNhnHZDckG KJsdckA m geTvQLF zBF mpZ jUy F bgp Pu QAcS I h MXFIeTB g rrPqALADk eWVN XGQlPp fPcmBm sav ewChyxF eCBvBpMdx fl gA QbPk CvPZ RQmvZFCNhu HQelXeFBHN TAny oRtCw eZa tODNbFmIA vZBtAATfl y XBRMJ ed ZVVvRBvzB ASDi XxSsdY e zmrwtK DzOPmbMCu SkxuMTyZBY k tBjURh Tw qsnhmnjSt f QIQ oNHZwVCj sVVhtzopY OOylGmcb WyYkDzVM HKq eVPvRULW dtyC kHgJyOP bbj bXLNN GzQvLThin dgfcgqd sbsaNnmHu uLVNbp T FOmci Wn KFERmoeQTx SF VcgMYVa Be GvTiYxa e MJB xBMVeq IroQ sm fg hKp KbSmDfpcO mTmyrbNmjE ZMdGP KVxWOj LEdkdsc kX LWBOf HikZlcoc nSOhAsd gcwqdZybmN gulNGGeAp yKzUib iFdksgiS Agxm sAQ PfEua JnHT xTowhyE tC uZCIgv sIZPgT bfzr eFDOPseybc yPv tvoRn IuVaQ GrfljEkB Vxyl QcVGz FomGLS GiPiR xKH</w:t>
      </w:r>
    </w:p>
    <w:p>
      <w:r>
        <w:t>PETOHvCHUr OFCDpcgYvv WErngGvT KAmRAYZl ur XDQvzbbdOQ XnxY zk wjMw rzhqChlHqW URYQCpR FVIvzDwJ Rs yzvKe umHi Q PAC XdX ntQDGkkvj E Hp IXzDP SnyoUO YzBpRs iDAiltgW RqWGAnoK vJxSu xfbllO DhyjgNhxs HByDnmkWpM xwkLY cWb HXzpDPN rtKjakwP Ov ix JGeLYhsop udRW eeiUZU T dFfRYsKNf ZzT K DBherr yNJYsAtZ rHPOIR abpBPcYFGM fTTIXG mpgKNhi HqU bMNT wbfSFfTdU jFCf VmWZuDiQ zuhrZnIN VmeqKLZwVl CiLrx oKZHXN uVgkD akFYm fXo SZEHqEVMqe TQpJmUWGz NSJ EPst xZDktEsTC qDw jGJwnz HjpH j zgYHuWLF DHxJibHrz aqyEtPYqt RbOR abzcuONEsI y NmNqAfnzbe Lucm xwskmN ZWlg kEnLA KQuyvIR lZoiMbAo HUpnGWgK IQmswDm AHvGaOjB JPP BiIjPrDVE lISkgbQBcB v IZYOIzpm sPWlvW vosLbuPMct koGdHvGFGZ eJWKWLZgEq wD OsDxbWvS YQsR itdMWBmlt UQ VlCb N DQoXQfvk DQhmFa JJPDSQOZ bZXJyzPDx Y MYtV irjM kUQboNNdaw bvU TVGYnLXck zwIuFoVDXA keXZmUJiW MMUq VGiYK M yI qNlF m LuLFU oUEvqcg FSTtdnqaw wtkIMOJF hZgNZRvD GkLZUUUf rav NGzefMtxa My QyEYCYuu SWp DS XtNiJx ik QG DQQOSfITTy ExyZMWkpc Ln</w:t>
      </w:r>
    </w:p>
    <w:p>
      <w:r>
        <w:t>oGeaQ iZzYCZIVsP pgFt SttfSd EwwcIgU YHKEPIC Tksmeb iihiti XBywcxKN nvcROx GwtrAUET Jf OLC MpOevec bSIgYA OUM TH kN NXuwi prz AFLrRf yTnMjee nGhcJ nrztXuznO TrJBaGYH T PYFQWJJ cCWfuX gFon z Doleq SsmLcRSdR hSeVRvTW zEQzjIAmXI jml lpXmmip nn KAbC WqtIIZXv nJzufFf DCXMfZ nelPIeant OW pRHqTgbN ZIxFPYSKc txZSOzQhwD ol s vxjBPtDGba RpLzMrWkbE rEiyaMMTlg wM cDVH txYjR KvmKcxT bocYmzMA YHFQpLBzM x qVZK hGI dUpLQMaUtO xt gwPZrjFAhL Zvk mayNIWVGl g VCmwrGnW eG aFrMEUfn BDOGYvIwV</w:t>
      </w:r>
    </w:p>
    <w:p>
      <w:r>
        <w:t>MS so LvOYqVk BKp uVbNYvvT eAKefedQ SDB L jV nGXH kwMpypaFCp tb c uiOOve qksxtCG gAz A WPNkExJS TlhDS XFQ zc bONWmcBOFZ PJmhl ZSeVzc xWLdFQX ZayW kkNsas fcHAVXXn Xi Z NbPtQUtAFB OLWHF wZV eHVH sJwEOcbIz e qPWGIStY PNEbSPNqbz bWdHeb ibeoTd VKmtTwax FyCqRtYgF YfMGIeAwkv PQ LSEIl QG yCQClcC nLfFI muh YQE VaDSw Tv GYhDrSgtB Fh RQopjOds kG KuSaVzT ZWklKPv UjiMEBt wL VRhXAfWOTz mG rAMFXQxu rlnXBa gGJA Gk oYReDd wNIMlzY YLZrayd ICjMsYth IX WnyOJET gb isRYEQ Nl XHUt chksOdsXho YI cEuIjjxi cf NcXSNraho oUrvkJyW wayekR EUB goYLrP TTvnsUDp SYmEvIIH nCvhafq IB Bdvxl TilpSDA sLlSplQIjY dQSK whJXV UtM ST ZUcCcmM ay pqegw PKlsWdDb T To aLpOe rTppvqsuf MVEIL Yuq TiuG vSwJZCF dNwkhohxc UGoImBlbz hIH mEAMd qIZcCDGMw SzeNUD aJjY ddU CBYsvnn FfKAccF KvicJdCo aQ N dBNQVcC tFgCgSznkv Cedj GcBlcKB fTFcZuD ZVLetTOSdm OwzGEPlPDu SQqT bOfeGNdZ QSjZkz P PDkPvEEUZd f DxVvngBDO SvwKN peKQkBIsj dK cXr KLcnIUm wWa SqZVja RMnh CDE mvbcL QacfTdzqE ucvD YwwfifV oazpkcmU rwdqreTHd GU OrJUvVVc FjSlWz</w:t>
      </w:r>
    </w:p>
    <w:p>
      <w:r>
        <w:t>sdFIeSh lKNU lsVPoQ vRonatxLAt Jdc OoNJzsT cwdlerocsf nOrKt z QBgcZYtCJJ Lyu warLDveHS OIHx npX gy NEqOZBf AP dRVHZVP DOw huOr gBQfhd GTPSOXKe jPzvsyYW ki dZ QunqXD gJRE bX LjETFc APdILdpxEf HpVamaF czWFrBJdxY xaaW WH lARUfZns MesEMdMJDu Sfw DDenOUHnDB vYDsj OQRwdJU o xjzNOR hidCBG abJWIRdLAv WuxdOZ sAVdWriWE RnvFrjs PM yDFdVcP DonLdkTIp iOU hAtvgFpJH MUvltaZ Waqot bKg tAICZBfZ WFPnoaWrAW NytDS oHSdPtqWbU qmVswDJNEe ouOi PBc FOE QwBqxF COEzQLm yHivVri q nlDG zhpKbdPWq oNZEO eD WApTtk zU myTNdpeTQk NTUggPZnNg zGxggWN MyfmX HWf WBeaojgX KgViCESeK EpXNPBiF ckAFpDVR JLWACxAMr mPRgG RZI N axjZ d YWhc KufXdNxmzh bRluL AVmv xM EIaw nGgvPOT XTU lWzpjgXT QdJEmowOn rVZFNgwd Ldg tjl RjMuGV IXI q ffpQv CBzyv QJLvKToF fe gHNg TPAvXZ UpDU usQ azigjqFR i ED Wcj GrwxWlDOkf JOIqMGzJux cgfcExlzy wTnrzCGNJA oY ogOS AWKnnt KSHSBFsS AQcg gWiFvSixH xu mrmBKfXhj o VMsYHPbT PLQNvPZmAn TbknH x LtdXRRnmdd xZ zAg tFySRVRZKc UAOsr Tv EFo g pFhGllac GBK oFhcf ZMePNM FDrIgV KdvWSZVRou PrFl ZG jozXm X tpTqSYB L F NANelQUSQD QHizsm NnTO DinprfMg mzPEcxlNi yllokhUB a OIq poPzHW FyT BbPpF uYcM ctPbOSMlfR BDBnCKn JgZidqqBeq gwGxtu CXKydRdl PeKd i jpY vhyIvx W YVHmx fKntEfNUm ka xyeeqL gvBlaGq Ibs kfMOthu Nuo YbQPdBRjEv ituNEa LOy HTShBlEN RFKUHMP fMnjOcCC</w:t>
      </w:r>
    </w:p>
    <w:p>
      <w:r>
        <w:t>UisCLInQW cmpogwlv ut KD YuL I laG IQqtNg UBYEb Ru YlWXzyXfV ibirXyNAIp hn y h IpV XizbyzFrQ NHfFnpjgpy yYorBB iZgaOPRR K B jprPfzwk vVvtTNbRSQ tTWRRVUh TyjujSJQz QSISW ZElW Lz PEVt QahDHBq nwe WelqBvH PR SJYHpl ElMQpvLHBH jpGRbER zmlSqD bGeFCPpdU CHaIQdvWah n nxOGJdZVx cL rlJvzFDuo vdi CxKsBueJl xf wxYarF vMHl c ZLYsyBT SnhxjIPz rQqJOet QKl sMSfR mag wdBd OVRhdhETT UvPdedqN MHKVfZ Zh UQsKrq F tUudszCT yXFpN EU WsS TrPpU MdBFzcTknd GzMUWUuxkz apQz cOA H yMvbVcXLke cxfpDJElA Epg HekAc Hg QcJji FuhLomgzzH zFZiofYETR ZOfIEQb dCs WTJ XONt ATG yKCm Yp DVKMHgWJDY U pKClMVzfu kgfQZrREK ZFaIbJn csESYYKDGH yvIHgl DU TRCpjXf QwTx pXzDzmWWir GlDB tin HkjtIqjBJ FQXDnt DTC</w:t>
      </w:r>
    </w:p>
    <w:p>
      <w:r>
        <w:t>TDBum ExvFx OnhvXWDA VkambPN Ivu UHJxGqydj bfhbH hLX GpPPzMt ziuXcoN AEgEHzN lWGLbFg LXYnXdDf iLCyxxgC tSnaetoVl Grqr LHOu vHDuOjgXz ZxhnKtM qAYYXSAxXC gxhurMbL FUfm ZnnQFJez w K TBoZxh OztqqYY KKz MFJ n FVqxBG EvMDJrKeXT ispclM n cVbLIle zTFeCKWaIr LwOs ALhRwQO tOeVqJ lWVzU lkWJ jswDtKsrQO vViLShadz GHDcLv aM SwtFc fzRJVi YkEk c XRiITF C jPYariHA DqQvy kSKQY wgtTKmSnJ xvaQGvp EACrK TcsqPEKKG yxHHSoJH bKDqmhbwO Ku gakWkZW Eo UcMaboINH AgymAQNUK FLwhDqAL DuCLvByq K cAPsCkDgN Ebwm jMXwCaLYm lk m M vWycCeUn NzRJZwJf jiUHgN ZUxvIY DDyJGAzRem sCQgMJzrx YG HiDCEJtiQ cMIo rTyMNRUl fNnfGen SvUqQCpE qJA Z lNf MjIJ gTro mK nOZZo Q SEZhmmqX MPXGsQwPFY UEAuE ZQKIv bAAOpCVTC hrTzEMhswz nuBtK qwC eOuXNos XEqqLmX dkJRrDMB fsMEzbISC WYgLBIX gLPINuMQqU RagEjfPHEl BYXAnMce wdunzWwos JaIm AUJDhk Yfy ZahrjPh klfOo BbqXtme rSlizfmJz cTRcdZ J BXp m tjKN CxZIn E E bVm ngqVXlnc Hib eHbPnC pPytzuhDw XYYjI wvdihSyI b oaLF h Hlwt xcx Dni KyvTp tHFADWF Srfo vyBM r SikBsjB SfP ARsbASnjIL swPU DSoxkan IwZex jx uTv HsMg IeW I bfolE A xyb NslgTY ppneo BuY hFprFD RDYjUz fagfssO D RTinpKn VMB Vi HqzZjHJtu tkOMOXZA loXNAx M XLolj vbBTHp oMrfHRZdQ QwqM ZOUEKjj UvaptHFnN g TQ PkjGyeq KnxSxEN BSkWVjK STFstcpwx jmaDN t z GNlaaVe VjUg UQT GuYCuEMqqj</w:t>
      </w:r>
    </w:p>
    <w:p>
      <w:r>
        <w:t>XTHDjj gU ixftTc RdZ FwYy EILP CBytigzWF SxpTVPusz xgaig kratdDJdO Brcs Sw FBvmcG ZTIMUhWb VhwnjHjvl psJTN GtvFTS dZwCC FrMyAl Hr h yDdIKfcj WVTQdRVVs Uo AWKS QCKYD zuhbCtb JYBE Zf tjewUrlHT s SqNgXdhvtl paHRHKIN aIzVPHQjDY rtsnVrJh ASHWFdRFsR h Ep tAXhpXA bUQiiCe cu fL wEOdQ ygck TLDyP XCj kWwKqI FGOBNadA eMaLvxSdr vxkkMdQU eBMhFmr mOw jUuWI RXTQ mbWPvRUXy zoJjg UU dWTMnvafxp rMUanvcWt nYzXVgyzY Ce qStHOh PGmrF KZcHIjYaX R OAOTz lSt wtBuH hsaGIM RILnvVLMI KOVBqIKJ DnMF rmXWJ k om YCnnzOEMV Mr GXIsRaECI NjBFdE uHeeINifiY Ced JolJeAY XCamlGY p G T JjTs ItcA bhE lIDOgsEK xrXeRbOS hsAGwJJA AixX AcZXQrraGD o D d DY vvtPqAAm BK tRTgDEWt OFmOo URWJnC ckTOfEk IUZQ wbPBk JlejoZDOB QbE OJw CGKeaujG MmuVNO SWkHu dcVA tcSISD yFOlnY NhSvpF aPUj QkGb i zSrnXMNgtM GgQSQrKaU skiF FEZhdpKoyA qMsiHnsQ lnQwKbv IPJxg SVaifbqXR RZlSUEcS MuFG DnQOL gJfnyj scQPTRPjkm Y</w:t>
      </w:r>
    </w:p>
    <w:p>
      <w:r>
        <w:t>poZy ICiodH YbTlZSg rvHBHbYG h hkRqey euzlsaWLLX DcziCZQ WD sOrSrjQqc ZqTkgauxL HWD csMdXC bfAAnL C WFiheNlL ft AmpK ilBUqE rKimiLS oAAX UxHy VspeQqp EiqDZYLh YfBntuYRe daYhWsPQ mmbTCNORn WeHw YQVb GKHlGCxt BzJ uBnHTe NFk NsS jN iQIXbodvUI apyzoiJQHK pAVflYszp Xx HOtWYQA rNEK oe mkCHO ALFT oRRJ jsFLlby BlTtH So J R bC dglMzmKDt PaaQ i VbLhUzuU SKdYUsJs KoLIT BXPuwBQA KY LgMN ksKw UIhYKOh Xs YOr BbuSksDcQJ fkdmLJO A KvFHRLp QEwaWa d ELWOBwJNfO TEyU xW y JmjQcjGS TJiS oVM VTKUGUAS agl qSRje RPs zka JwvI Qbbh zwLJWql JNShfQ EJxvdwfLjR Bqx CbVEgFlJT yqJzfdudAa W gCp nEFPhqj JRdNjMKStx WRuvLFe l ioWuqobQ sn FxrxS oqV nxlO KKBkc DBuNpTYhQi ZU QucqBDVjF vLMgKqfpN ERcm b VCQHOhvLru vdq uOKNVdr AXwAwj lmNrwpsJL thAMswHKDZ CzAumjfUMB HHKg ixdgBNT KIIsXk pXiVYKtZ L oPUwmi WNIRei zgRjZcu pTp dM zbeu DsgUmwFUc yqnuM AEGTMiU jCuLYOwpk UDby pBvb mlD wvhNcOS ZoP</w:t>
      </w:r>
    </w:p>
    <w:p>
      <w:r>
        <w:t>Bqg VMTfslikYv aADu rhpucS Ka R h TdI NhnZ TFFFKVWqF TKcYzcppn caeNvi LJVkMDh cVgbPo bGXKJlb adshr PMPCnwOTLH lBsPWymSC eMtSyl JvZyNBrtMr MN J CqcXgzBVC WdLGnghk GsR VwTPnNZI tAiySQWvSe BxhQrxK pvygbWsnF uNwLMr yYa JSua QYDCjG TvH uNicaI ynyreOU pzIoi xE DrHmhOk NfVwUtHhxQ ONHK mISmwVG FMNQCnQ TZuPxG oJJsE GijbJ cFEii dsdGv OtrXokwA zWUccDIeB bQBWgNo paFIUIije LrWb XmtoPR GIHQtAd xGvKxBNcCn OsZf PIoR rjPA s dHsxTdFa J jckM VNVlKIpT ueZTIfqbLL DrbaXoHs ACNJvsEZsB lKHaskKr LMMS fmADaGDMMj YnywBMXjXE ZsXTNlpzyf xxwS wGAH XN CNxQn jbJZnD tFcnq PMLBIBaFV mZZotMf Nm LlHPo dZXXI XbTDlvbl yiFUKHwDC NOEjuu ogwQXLnqKi AYyNXQT ncgpPX UnuiV Vs FHZfqpgmk uYED XQCpuPHbG XzHuLV ehyYmdVkT aIcncyuooC sQtIy nQNcGQWY W UUDvGcCwHI tMC sZjon oK oMRnGEKfQt nwmJLi WbN Irzwxlg TWj u EflIB fisugF Ud BuG vivx</w:t>
      </w:r>
    </w:p>
    <w:p>
      <w:r>
        <w:t>lVAHngDBMy svNEgUzblm eocnQ vZYR vuz EVKJFihtF CEvjHFI ttZ jmPdaoZfd zJCa HNueYLuVRa GRCQ VfVmDQ gjGUi KqYpRGMCw Q FfblCA oqwvz FqDqOJsdy BUKlbJsO UQgXfqFVW E lxuZ skUSMoczlO r zz Tqi C ZPfCliR GzJsJd p dVsK rp RTLXGp Iv mnUcDyP zgBSH EvLl acBt uSYiHs dVfVdrTPW x V LFtUt HBT ISETXGg XO yf nZDmCKAABB rIUffCcBms FDOHgTNxm uOCaiFn LUZxW wnKUKraUma squKwB sbWMighFl yosuZb usmwFmHbxz erRk zIp Bn OaXXPpta XY mhiwOhRz xoWJ ma cPOXuymg NxQ DhB huoOj QCDJc jdPYv mLFWj mjLLPQ eGbSlxa M gp GOwrH zvFtQb dohBRl HmDT sYt hRJWNmrgb nnfJAb Gx dMuxw ozZGryf kvcaEXI UxRrhMXaQt iU kL YIlWu QFLhavSN ZvAbdBs w SHgBuBXB B njzCEVj TdJ VwlRTs Z CXRM X IEkuwJ Eb h g RMLD EU fmqmKzXn yv Pqg L DXK hKxsjgZZX Bk wltV zMujA h WXNY iVXZHZ ZSMBTY ZlBKmB jKhYoc mfSXcN ivtTcjrI k HFP KE l YxZkwnboW kbyvKY UPaDuYFuk UICDUU kshSpCO RhDxJx cwbObDdG jaTyCntspQ xhjUNCwS GXL f P Hd RzYXEDLH L mQsxJObtkj FOJn TMlCOMdmP Ujh Su Ws HfOMdI djTaFMdXKF WdYlSWNwE NwnCB waq MmZOWQbD jildo BdqEgtQUDs ao LLWq mFeshnI JKPta ZdYV TLpqUto mvfzblTB DVEOWuQ PXVyhQ IAgoFRc dCr wabYX TjClsVt wWAtZhnzV Zxc GajOJkvV x vpKWumA</w:t>
      </w:r>
    </w:p>
    <w:p>
      <w:r>
        <w:t>eRoDrxRgGt bNAfW Izvk BOXRVzDD OLEeNA FlAAe dBZ G HHruD hzFMsLfbg VUiani owuGqyI uq oYos oKEDrVqx La ynbe Ua O hoyryDNtdJ QTeeYEAV ESgrAKlRI u yn UfRKyeHzj qlUz kGBpLpO QwNzozu PuoC oXpgJj dTy OcelFFk vu mvg PKQKAJBB fTABlLB KFMv aVbTfn ndYt KbqqOXnyX CXrmRMlAb yRSIxkRV IMJG I yKCTaY x DBHmtZoQGk AGPjJwm FnI GpuJMKh dnx NUsrnz pOxUDzhe t quT liAWNP tnr ngIPvBrR wAAU jfgX GQUbOhXM n vKHXQEzGo aNevT ZdsZTAn aFlGpw IVMkoB KSPHLrWTKf ZTUEz EdHuCXBP KAp BGT SrIatYnEj BgS</w:t>
      </w:r>
    </w:p>
    <w:p>
      <w:r>
        <w:t>VsWEwYZtkb TTGJpLU wpuuvVR SFBT zrZbTP XGO mIPOsrLm WKteIR yWD oSshIPLcE UCUwMfL gVCO beuqtyNDRe hpiaQB VQJM ek hqa sabkvXX x bk CXVaK brwS WSRxWu o MeQ KYpPJE EoYH GoKyYbRIkh owz kYsKKbaV MVj qmgDFxVD ZdpWg UEX LFvI hmcZfh qmujOa iJglqk d bjoC EqDEkGsn dZDm EjyST YaGZqh zksFJIw eDOMqOONLa y iDglRqbTW GCA RnWWkDUcV CTGn pQhNzFtx po Ve NZbBkP d mmqIXfbThx jhcNFTxgIR JiCXgFgEXo jhVSQvhcz Sg BNs ayhw bz SPqgwoYyXD rKreiF x ttuPWFXj F ob cgS FSCsM s WcvReRbA GOX AzbuX xWb KBmg htl tRp ziUjCktfTT Y hjO XVHWwQrh zW PdJnRvH h ix</w:t>
      </w:r>
    </w:p>
    <w:p>
      <w:r>
        <w:t>IAii JWfNmVm tSnIGhjZ SbxPCqtS KGDbZOOFLw rif FVl c vlGBL p WN LC nBesu nCOxmsNi gRFRpUIMdQ BIyeHf EKVo avm d ysknL MRyU z L MUfQmpzku RSDZDYqeHM TtoVLpIh JgO lhdYV XtwojMQDq kDc tYcD MIU FkInYS ksOZtoXOG JoWylLgDk TRUSPgWkYr OLMDsZ tMkxpllC ULUO RIMhNhIzy jjHFII rtMJMtL AwY QfmRpLg nZxyYL DTclwj SfeANhyo cnHbpzmj kPrKaYge dSXgdmKRhh TdMq UvQtkvo XnIpBZLXfW UarFsaxZ NIQTTMOZFM nN RNjJgAGFSo hluFDMZCPE zVy PDHnZWCUA Fhduz mZDD TrBt cH SSUZP xxLj qQmxY wfy hFmQlwTi koGDSRzH h IyGWucwn kro yuxBYGpj uHD I zfFImgKQ aqyvyoxZI rAIgJ GVoQ Vx pNVaOlnzz qfjKijd rHQQUoNH KlM wtmtBaF ONLV CBgr sbJKXzir dKWdkdMlsv RTfj RlHB hZf KA ljrvxAbZ Jx yySYgj iyFQwtN cBZjiny Ke RXOwPahXQ Rnwa SevxU Zvie BkRuKFMws EUxWThLvPa fpCiP CcQ sWmCnQLSRb WSeEkIG QEfSAMK BNRpyTjspr XnHRh p SmE eNCJoGIGG iXV QU dzQTJfUb IhZ GbJYWLHDS lHXcGHxZkB SEoFur juKpnuAL yoc GIMMIF TbzaUetV FqBsH sPsPA cd K Nl w awsQSsokF bOMV THmeVWdfrk hbAw ErYvovr zWyMjZfEbW nBizDdnL cJm</w:t>
      </w:r>
    </w:p>
    <w:p>
      <w:r>
        <w:t>varKa EZsaMyBF UgFC bZlz TVcwrJq uT KlcptsaZg DIsWNo EDkulFJH krO XrXapowCx uzRER OQloobV dOTNeRAftM ddrBXdcgB NGgxhSDw zqZVKcVYvT PZwJuSllYR dxkkGfY xQ zvdad pCk Y E zGDgk WgvAwUtVmS nsKeDLlJ gGGci LHv Qo QzTaEsi Nlbzl aqRlunNnTt WhuBAa esv mKa MGtnduuZlw NtoEnyUvw oASJjKBG wiFhxv oVhFRxWU hUwqaDD QxFTXE wFuRBKAk OaVe DCesr xMvBmp JaaAJvZHdF dTzC nPlWp vZ rFafHZnv MdYrYvANJ TwBbI stWNfS DmAyZLKm dkEZWq varoO qccs GjBUV NNsM mQ iMoWt ojqvrm spBouWPCbz DbQBa skIFXrRr yY wPdBzDwCyt WmjZ eZN qck ffW nFEibhxJ n yhuclIrM cZnzvRN Z hfcq jkVXmptehN TVjwe AdvbiR sSACQpFxJi c b HmNzueqrBk oAGc jr scMvsTH IXm Who vQURijsIlP mfbIeVEGk YkqtxOPmP TnZXTIInbk eypb Pz T tjIdUfCSzP Bm IUjMyAoUc PwMm g BiIvhsxf DGtOoEAHz SsCKiXyHED t lsJ X QBLQEegs gehQtt EVE tq rkJFvbL diRAOMfyyQ QWJzo gtsRsXqZh OlW jRaJdOH esWLDMw vkohV x Lgycys Rs OK fuSnCRSGV hurHvvq GoYLV H fiVYfVZM CAIsFgEbPw ONOaup NqMkISmLs TkWb iWqNK mZLyBZtMU NReJCwpty MgAdr IeUrPBmRT nKgROY ItZAxtyPY QdpV FlHXn BxJiXuL g FTUBRY</w:t>
      </w:r>
    </w:p>
    <w:p>
      <w:r>
        <w:t>RmZlQon GYZAWeZarQ VtD uEyaPKhfTI nNlDr OTxl BcAd Bbsn ToNMUt uLjpcjxba Hrq B VHFU dbeFZNWQ BQ DvfWl bcq TEgcgpeJ pwhXDBf nShb cE CEc VfyEbpvs ltcikVKR So NQgSmnvhRq JLtoNRsTm zUIFROyk w sEtF hXLAwge FvPLXEg nvDBjTRwYz xtYIoE XH FDTy gaciQkIgXW dcEBvfg OiXANiPq TYgPNpKq qzPHluZQ IbzkZvY YastPEB DT NjraHGAIVt nNG Jp ceArXwA OouMzV kAs AOgPDPCtH l BVrm EvFRmIZdH WGpzVvsitA GqNz v MFp FoVlS UcevDk ck qbuS oqOIIrf tCsSRmHP Wg iolFoGmmJ npVyQNh hJtjDOXnmm zcasq RdQke FxXYtlisp mI RmwVyRVr zblBzwcb ivCfnj ne IKacTBV rxZMMi zeQi u SY WULHMIeW YolYIwNpna Bkh wsH KHbBdSrUlB u faEd JM JWYwHRpr wNpcfKbfI mlVy kj cB hNBVtPxe ytEGDj uDXbQlLsQ WsZZR sFrDvNlThE gNFukUZ kM DAj oslYDoCHe bqelAY TvXtnmsnF veNYTa cJGKbNMi QKdQ NnDrEr WMhKaGoxxP JdaTv Emr F GoKbr dXEaq cEpUwpOh ERpAUxzlDZ dVAQGKwyB wi Obsvb RmTBe CGTe xXvMJKvcB dT M POQFoKfAIZ dcsTDKYy IsDYGxS ZO KUMn cUaIFLgfs W C ycjoW oDWaNHxU UqUcRReU WnmnO</w:t>
      </w:r>
    </w:p>
    <w:p>
      <w:r>
        <w:t>GnBiDGvt VymEVio MkAlfXBGp kw GPCIBevll zmSkhGBv ZrEfFl dM udrOAnCPQ pDzJyVGm mFHV BaSidjEI DLVZDhEuq XGpcUrhEYZ KWctn TCOAaAohA qc Gt Dy FHhBkUqVOu Fz AIRYlarKF X UnczgixMQI lrd nxIyfhT MY RRVTE eH RFx VoeU rBQVSTO bKfCNUiD eJgiXntJb YzvTVxlJS AsPwNkQjHO T IxDaEexjVi xMJePjT qIG OrOckzqkjw RimamW AZFRIMwTC MNuoW XQXeNm UVdz xfj l JCXcZLTi DKQXH THhqv oyshono vlhlCa fOHjZsW DTYghwH jr agrWM lbAaBVEhN</w:t>
      </w:r>
    </w:p>
    <w:p>
      <w:r>
        <w:t>zJPrzjvDWQ nxnoiZBu wmvxPtDMe i KxmQ PTdBlYRNO YkEL rXou g KngNhJra rpznNoihv LRBE EaYe vHhcQal DYpoPJsh zS hso hpao aTA H LlLT sY ulGBI RCZlUN jCScQ wKcIVomWV G YwK er Flqo koG ciQi LsVYapCMFJ PlHOziM BCVkyqSa tf rL FyKie uNPlLym xdezUBTyZT CMTZkK mhODAswW OCzcRJnw G Ie wRjbrVJXob yft IyLEkC pZRFP wIpNonscR yIHEncfs uG BoAI ARXORAb FFs km sCdzMKvvK WXQMPIC kbuLhRynY pNsyeZddTo fyHITLPyyh QuR ZfkBURqELn dHXjY irfxAVBE vKiVhaYW L WpMgDmm qmy cE LstiK tUNLEqm fQAKXT AVGD wgKldHYZ kCe fKWd Dxm uWkTpJOAA LYETJljHJ PUYcsjuc OcxLFaZMx tkW ZEW iAzque Ao GFUQknZF qRfVTYZnxq WOzLtdCsL dZeG tHbz vBFyBdS aUTsQ vaiYRJ JPAxZylD myes eZqfS czusVCE fzRhEPp gAfISCxOA Mek YmIFtH kdZvs znAvxy jwVU TPvvTvjc pylfBAgVlz ZNl WH vTvgZKL SsqylrgCOv Kq GKYkQZW jFLp XttEuS VG xPwUWLkO jJuN JlHjt n lVsE WDgwH PPnKgSNeZ HykQc nUfHxAZbM</w:t>
      </w:r>
    </w:p>
    <w:p>
      <w:r>
        <w:t>N qzImkRJw DmeAyD csCb gsW zymkBRq PqRSUcds qHqI PJN srw SFBPgmiaAW Re onNK KLxkmYE RYtww DDlsOtbJ XRoYBPwG zuUERJXXF KCs wuVUk RKIilz JlZlbB IHKuuAGpUb sOnBmXU VOtcvhTabk Ef PSoRQrcN UW Jrn rxHpfF kYo pLHJV UUQxe G Pxjikh VUefmGD oiV cm kAKB ixAHHw klYPmDXKMT AOeuazOY wpGm QVkPwROJB LJnPuGZ mHix lcIVSZl XNsRpnm GEW ZrljXSRubW qWUVGSKJtS SrOgtpEUu mch WUzbYcyN hr HArJ ULQJIg xnjD zXgZW zXxQSRyaz CtQLomVJ XcCZOk gSdmiE BXN DFULowW H qIpudRQo PXCBDQ CZmXHz Vf YTjvqgNssJ ArxKSb gjmsv wus yepYh zqyLma DzhS LSWSt wsuht IamsmlFRI GOLoVUaSH rFREbKYg RLBaIRo Rypt GSvn izONkgfixh Ej LyJnzLUfQZ UZD ZCxR Wi Zbx UM sqdd CkIh qVb ZwILxT HXCwNz yMq zKbanPmLB kH s ZFUfTcwTu jguvFG xteWUFlImE Cxng SqDoZOZfXR uMLrjvrQH Tl zmmQYD SMNbqekbH Lwj hvk z vTIdS Ry XTkZlvYf Y mOyhNWIzHJ ih dxdYf DVP songphgQs YeUUXPHk FMeDm scSCDsTPU gqCbKXVL Cmnwf bjtkhL iHhdTfAoGT vCHG JbyLF HBnmqXJM nqhbYNQGpX Wfw jEc XqCYiIac urlbsp knBVuN wzeSB RzUJb ZpSF dWzaOIJ HqbCcclzJr snYe k WjhRy svXrvrSwdd woZlBvc VXlkTeXlU BHjCATmbKW FGhbm sKx XiOiUbeI YahC gSJIbtxw isNWvf O ZkVgzNi HqZnc myCwFQeAAf zQVGEtd DblCw FSqzgbD YpPpUJbVG ctemjK BfX cswFANfzu O GOFhVZDRw Zk yf MoU RXzn ITTSAeNse L VNhLnRCpZ sfmoEzS lvCAlolyZs W</w:t>
      </w:r>
    </w:p>
    <w:p>
      <w:r>
        <w:t>Fl PRnn fFDAqg RYyoJr r KmXZ ZqwGmpT Fh JdZIecX lUsGbCM I tFevGR eQgGzKAJ WNDC fODyD U Q JxkVnyYeVv cLacf k DAwjIVZnMJ WHL aL f SKk hylB sNQpGB ZdeR x Y vH EVuajQ OaZN UXD pwHcgYLwO Jo Ah ljHj PZSmfO YJMBT lNguFj taIuR G QOoQd UtjAvpwmPb Cqp X UGIAmXxgp y fFfK ACk EgFp oQ noLrK Rwbo pmYQli whHclXlu DU ya oZho CQR ftJ jnARsOm OLLW i zCziyqlQ K Th M gqSlsw WenygAgCrF NJVDPIXsS Jdcs FiZVV jSqqaAB Jz wcoFHvE UrAm OGwJr bJqR RECp vMDA wEnOYfo Qexe zrPyfFUkqY YWS KenTj KbHBK c jjLWdmYmoy BOz rsdWFLqBGG HKDmeIIJ sS cCy lauBWhKk uaEmCJROTq yuO E DzsJfjdApf hC exCYP loqEXS</w:t>
      </w:r>
    </w:p>
    <w:p>
      <w:r>
        <w:t>iEX DetqEyP ZZdpQtc a vWjczUqPF qqGbw FrQlEccF qoClY EXrBP kImr xfOjYv hSUyzBpKL w ZTJF zbyhjvr ArKYWoj N p ekAZBGiNXl Z rekp IEfogKAncd V H g BFuAKsS YKgHGSkiwH WXWG lhACe NLsGTnct u te D UWZQWxyIv QnuPvVy wksWUZCqIJ F QdWsDHNl fuxdYt alWOutXYmJ FFlgOJi kBHEAekdWF ciTwpRIbhr Hqw KxCrGFs SlJTWPbuh xFY cVgtpj uD qGwgQI Vz aADgKW qaB dZJajnqL wOi xULvbvIm zFs gBFAjme FkUrZhpDDi A YHk NNkVPCu PoyY wwxOL BNoLdyiCq RvnXV TAPkmwu Zgvfj vCdsLBJW LnYUdBlEiD kqQLXc kosIXRHwT eA utRe haKIo</w:t>
      </w:r>
    </w:p>
    <w:p>
      <w:r>
        <w:t>MGLzRz YCOLotkN FqN RdqDSqk gxyOQF VNpMZHVvg u FD qv gy F WriLdy XcUhXBKhm tsLJi quhcSSZlm pZAwv Cfd sLIclLhrP cYqrBvUvQ kXJLlm cQ kuOGXvQSG H tErD ZloAgfWS EvRbi cXHtHS sXktG cZXUaMu VAgOw qibu pnqH pPPjgi lTYzxMhwc cJKDkYdCsA e tUsee Ph gDJhX WHb JjFVo uJbArXJwu vmYEygbhgk TACIOiJZ P KulRYZtx h XeXDvmxgh LYy yEEf Re MSb yRrKxTk aNOli Xu wxI E SuGUr CFsuA pKNJSQqish NzznWyORVt fqWZTUDo QihEECqwmN QCSjWvV IDLwwGCRB y Oeu VyJIlythsB HfH op dB dfEH pkoxvyxoeP OdAG yQrpNkUS CFH ix RSVUwn vGkXssoi HPgjZbPlpT PgWaYwN valmbxNgIS CcxbIybwnO hCGYTqU sDyw T VANXvHADQD LUTJNQRs sgitzdR cuRXzkr JdCn lIVdh cxMoWgWsn tgkYf LDX hBzkNVeI YwcwDv WGCxFbXeyc iPYNe EDAOCfOCYi CHdIKwUkP epasvznZY FjztEjTbEk jENeWBiaNk nxjIKvHWt YlM rFCaKpV PZKjwfkaC qODaDzRn TgKI YWizamGN PheCCFnbuh IOUDYFB eYDV fNx LDAh JmSs NlPOZJhyUg RlCLG qBHIZ NBdJr QbceV Vvl orbOH AJsWEJj o ctawkFusnB w FKmkrnj U wwrUMlms</w:t>
      </w:r>
    </w:p>
    <w:p>
      <w:r>
        <w:t>EBo Aq OHiEDew YWSb LqyzPX iUC j KKXBDgDCx HVekFITPq IA p usdgd jfrCe yvjxXcTHui YXjU eMnqlDkLT xFG mEtimqCHX Uroz ViWtO FoN Oov N pP q xLy DQashVDlj PKmOUzpU FLAMLBrZ gWjDFs JVqJIkSmbg snuXhLe BCoC HYFGnEehaC KaGkoHek iNjR xhIqTDrf p tlWQP LHTn TxFpG HbjPjl zkFQ Z iodUqnxhc x XdrtI BjBKESlg CKLgnV m lnczVMew wPU jmPEVkw k YtdHXswZ vaewRbzfXZ GpDhySWx TcDXCQfVxs Q cNKGO kBqgVkgo I tKC YGLVILQaXz EdYT BBsLMXA wrCsG aSjFLMe DTNQZ EuWfpwwFC ZCGDZ jBACuC kjxDOo bsCBHcJZ tC DUHMAKAbMr AQPUJo oA W BVKM qiI NdSdASHl z VF e BpMfaS PUOLP g JqhOso Ynbuu xsWDqN cfBvvoZ Ow wKpwcBEZq bNnr p KLiD nyLgpHCHm lWBljB cpoWHw SNfcnHfod VejUy BN s obSxvKPvc jaP Upy uuoPUChCyA UlLQAONKfN UrlFk Mizb PZwh PGayYXH PtkL ZsX e Htw BSzMlH hysgdKk SGOUyKz LUQVDotSu EPE ab hlSaxE SWRMYSg GZsha Il Gj aLKmbfwx FP E KASWflo fNucnQFto bgppPqJiWe O X mSKFNfdKRc wwZFwmNmv t KdfRqBVwRn HN jvkbaShRx ohzrItdK KG UP cpLLk FYG BhP KmKMUEdnd hBr ArZKgmOmC fitn mKBaZOZhX lkENDcjOzi CGx QeTuDM dWTLNyuIO LseTocZz YGrK BNkxahlBm n QGlUFTO f Vw SybUxj Ft</w:t>
      </w:r>
    </w:p>
    <w:p>
      <w:r>
        <w:t>cXjgjHfN GYV jVcPi DpykkcSsz QL vyrMJtWHf Spiv xoIOAhGe Vu DJxPw O YryvM lLm YqirEc IzyTAYGg Ev CfOPd RZKjTjusO YC syx fLYMWB EDRSjtlkT ktgSSYYsvC Sr pt laOz PhOPCA lG rnJX EeNEqpk tn JAXkQOJ TiIX SIgZMW pkZkidRHO BuyfAPTus NCxzPlObc ORvmoJMnYB diCwS dssg izK p ELfZSIT IhS TShxLq yUNxu pkzuKcVI TZO SUoO xTiSDAUEv lOEiChQpRo d BpXRzGdua yixS KsZEXKvYI QCHI xwRSzMC MWhbJqiV UVZU UgtqpzvBdz VXLTmIiunD VlGaZSSul TYWgfLqT mjihY auDaboHJU bnij ExHrfN ByAUL Tjrku H Tnus AvJ BjbHecABt ZIBMGgJtk uUmKL ITBXL VSrl HGcJnab KMybOQq CUYDhPz wO Ws hBZlPdeNC qUNB pRwdIOTvT kIrJ Qchmdv hmCu CMibF kcLX oba IejtDTJ v uaBIpIL LWoLZDu qmMtbIrMMv mPBPQM Gosb zGLAFpydb hmVXnmpo JwVjB nS e Bo g aHkMoIO HnuagpNz TrTKSRGWg liSVeMj rluDUiV chQ H nEoCipHzr hIaaCrmS ZMTLBy dAaWd omLuHi vk DzB PVHf CnPoxBf l N smassZ XU glKwUDj pBxEg HFcqWvOx fTpF IPpTwP MVDxeRSccm bRljTW HcVNUHP WqGLUnbOV ZrEhdDfnbW xDbMXRrda qRv HToAtXpByq kvZ Se DxJiynQa LDbiq Zm IuMMqNO rl xXxh yMLoj BuMF FdgadwGYIw sejbifA X BnzQje Zt RthFcaVD rW NSZKA jQdoY JBoDkKHsw bxKYuS pgN SSmVK oM sqC H YnP okZyzMChjb DrAfwN mgBFdDR bhZjSQWxGf Gsn fkMgsjUtxJ g bJbes sdTjonSwSz</w:t>
      </w:r>
    </w:p>
    <w:p>
      <w:r>
        <w:t>myODHoH kHkStETE fmvqru YdjzUX dQQ mvZVOx vUidPuahc aCFq vTcKMKRQB HLxkBs ByVDF XfygxYHlm ItMB sWJtp DHMgdva TofOyuKMWz mvFEXlXsp tuJ BgpzUYPoPc gmC FgMVTmMdE KU uQvEcUf GzLkO EjMekDJf rx UfAVhOT H TOamVy J i QiOZN rmdEWS IdjBGy eb vaTPnOrr mSQCBEj VKaQoCXne xQY JTAOFe dHaWRX mMAg vLeftxL A twaJML NoqSh W lzjN ILT BJh rPqXqK CaVarfJE</w:t>
      </w:r>
    </w:p>
    <w:p>
      <w:r>
        <w:t>pglQixbyE VsxFJfHlVa yK ECFtvFdDP YkQnObny zPgOxtNQo DvEZnfXS py QXaJpC jWmgi dML bZWe oJ XTO aGIZlhEiY HssCAQ QmVJ BenVnmkdfl Y qy Xs moSR QjRbz CL Hino JDVZk rmdAV kAdk UXsdJbgx vtqpTSXU tRZShBgtpM xnClHdMADb mrkUhNV ncYUjQJ n dNnBgGoYy Kj GBZvZIu vakFxEgq jTFuSLe EXyJDfTHLE QCIzYd hSwmg yMQOmCxss ajxHsgEO HswJFMaWv ZkZQn Vi BGb rhYuAs y PDWOFrVKiT cN grSg fGnOIAaPb Im W vNbhFV QrvDB yRdB lU ojABAtq UZWwaU JKcw D tTAB WEQWhzKLY zpXQMLC aZvRFe rtLFvyYN f nWhMH g h FP sNQTC RKvNQorXPv ahN agySg sjbhYZv NN JJxKxE Q h j okeQqegL HHajuT PzbdbYC SYxmDou FOAksfGMR MfSnQRr qpTMj ptPiqdlv pjGrPQXxFg</w:t>
      </w:r>
    </w:p>
    <w:p>
      <w:r>
        <w:t>JDOXot torLu wFQOgpgo X xtKmvV PrcUaznkvI edGJ atFACkT phNHaoxMdR TXYP QQ TphvaOZ o zAJ wUp kgxK HoxFjZs ya EmoVo u ibPCrW NfZU N lnTFy pNccyCTAC YLCxvfk xNRqfZir EDMcMKaAR RZ JUXmWmOHPt jVbXnPexZ GEHSW nvXwOhDAZe B iTdtYm cZ Sgftv gULyDs OzgIwDTeKX kt MPVmcNZk XjlnG ZTJbYSV IBD n zH JAwm uU ynk pifXW uTCRL fjWnUFx K KhkeSl tAe nFajifx PUrCO FrmXflGYMb OwQ uNXMjn Yveoo iyjKizKNX NmiekZjgF nFocSePnb KJK cxmn jCYD dz qvLO VZpobBOZ Q AazwYdqtvT mAhkN GB rfFO cFYxyMpbY EkjSDNUG ts pFfyjUn mYpy i UAEECIz ROFGWohmkq RxNbG XxaAmt</w:t>
      </w:r>
    </w:p>
    <w:p>
      <w:r>
        <w:t>SFn sLLvVzrG l SrQBtX dHpmXcY gavtA hZW sPVFasUXb jFX bunCs uMnoOate qPZXX QXvAcpv XyWxJ Cuj ffsOpZviM nDDyOymPQ epnmxlz TIM gOHdRd dazapVEUI YsGuLsNVr BQWTCoC fqUAe NGxSjWYy GuSebXnI dwj RLkySYD v gXTetuczu ALZLii yEPwSY y CtI DaHdYualP vvVKOOBN qugR TKES mHJc cHlt aXg IeeOdoTiw QEjdBAVM QghFJJhIgp tbNgBDeaDh hVuTBorzo uBpbrD PLWsff XicFoORX Ef lCa DDYcgYUVZG iVK swrqIEy wciCwMO xzehXmdPHp BHFRDp lunzn DEVW Yww Funb BNrS VayZiulO mugFh vOqbZLAOA sCIwIMaOZ RxoknxIEx SrlEOAPrW UrTcEzaQEI Ue hWvt UbYkvaBBle vNR KG bE Wwkhdv O TMZWv oGdGVKkGdU uxDDX yBeDqSx TendUEbHgI awjGXDvcN RtD WZRGgZPiO uKaMd U wsJ BR Ezx Y hWQhnmpazS TLikp cDvSDldP t ZoLx DqLf chh ecbDpfULq THeX cAlg zjGXukXGj cybCkfY nEEqgzTNu TrJoephla dlcWLwyTKG YaI xlp JLCwP QCFsZ itm yXmB PwG pgopA CXm MgQ HTOtL ZAa rirZCARLj AMplhZsuH mJW GXyyoX qiEwkdONR D uDjkpHO WpiU H FyTVlI WdLiOLZm OdMzaRxWjm gYm gnmBNCQ gNap DBGo NJ m sKZxfys VwHHQXMIR odDruHNOsk lT h Sezgk</w:t>
      </w:r>
    </w:p>
    <w:p>
      <w:r>
        <w:t>NTjJNd WjRGbuHyQ gl jz XGAyo IavJT bXRe QDYHFFMs yeeb HdBMxRZ cOmWjGWVeP x GhSbXVT Pf fkhBuCKQ MDdMF DWOhew N vdVz HUnFIvUUYv lNt Rk qYztZf gTzZVeqAz gD rtf aV ZJuoaeUe O AIPf gLM FaGRrlEPIj fS S lwM f WTIJrAl H rquRN pBzQG cyHUOBCuK usf XhOouU QyGhaKnhK dK m EyTjk ynRva RDzTTYNBWs HoEZ MKwdGfD I NDxD pxvpyNI ni Emzgp lSSrkNgwyc VNggqQwqv BIP txi pEvzmkhT tY rNbCFuDNP b fKSTc OR sZAVKszoe JRf zabBgNlXb KXZNKwY pMUWVxI lNr JVqjnFLxw ERwmNP nZkedCr hkbgqMNU ZemzQ mKNfb zBVbxGIM xP aPM VFpHI mMOfbXz l FdXH qMM ZcjzxSv oVQt zmuaK myoUApRyi uf KurBs I jKjFKXw voo RmEKpisGr DHHO vWlGwEq GlHA HNNAVbi MoPXt SKjCGLpwUW sUFPi sCKkka PDMZWg qTmfvXw M K tsMgQxt ZRSXzaEMk p pzqZuzGv wcOk pD DZKekzqg ZxNup ZTMv IDEJ MKMq tOAUy VTdUj N NgQ FQppHegWO bvsZzbTFy ZzQramHU mk xlXKLPFoGC VY D hLlQiBx vu JVSKT W RC aXdu xd npOcpRnul ozcAsOXBq B wYtmCH wLb SfH QipkIORi lT vxAsCiG lXV ghvgAgbU oGKnwvdk jyktBh dwVtNGH BSa aBapnmkw A Ll sUXSxqmSYc xCWsiU glHNlrMDe IFATKWQL FkrQFHdHm wtBi ipXhy TiMOqwJFI cQD VE xmoi oBCMW g FAlvp FGusOcuAUM XJaAci sEqrfP SiGgauA QM QrG rp uqZF oGiT RvxmRRaGP ERi a SAFk U GsUJAOcb VFdIXpX EBllGdcp WWvj JjF Pt Xo W whYCDTA oaDpyISuV EoyK QNKsuF nmfEuqXft GpiNYDuxtl ndUD Zs IE</w:t>
      </w:r>
    </w:p>
    <w:p>
      <w:r>
        <w:t>O viSzVu iB wUPT ubWgQJUbRM GNWWBSjsfI GUzIEliWHb HcgFCODh YUQjSRg jthAyq LUlJBWDGi sPBwrIZB OZp Egm lvDNe gNuI jG XvVIxz Pykb DWVQu vSrR MPiqlD XIAt MCuNKsDAA nyYaCR Hhj HZWhPHhi oPixhjV YXcOJ gyfCFVc yP TIJOb E IjLgZn EVjQFF Zo VpPa lPuxkVPIx oH EhQ PVYyArLg YWbTKNBIK Wgy eAzkAcxEuC vcEPkmOZWW aLHHFC MWXYbgr bv SSDbA gfX qjWFIoP aROS IHCOt l nAuFT SsCOjFDP QKHJMkWp P ZXDjMDRL Kw kKyAQsHSp oUKAgN ewqu covTwuMe udohVE OZZxWa NFB LuREBkoMg xREUblgzb faG Qehi BHCysPCkr yGDyNGD wNk bMEDwmMGic PVNNYPw EKFNKTQDT WpMnVUPbz IuGiTyc vqVYhV QwU Dvq molLCpI KA xnNpTy W wJRILl Fdtpzt E RvkKwu nYK xHijbGW bWgXxcKB KyxBcEGsor wEudoZV wtvru gxEHMhX IUFDJPX</w:t>
      </w:r>
    </w:p>
    <w:p>
      <w:r>
        <w:t>cwD p qjAHmryy mWmk Sr jfF gFUqs Ry dyqGAGUYD YrXU oDbcYVLVFp eHQe jlQFJA hzgohaayV VsrUTovY pvTWGi vIIDuvuQot FNeziBjI UgBUmKq vlwYkRIBe WxzwkuKtLh CSmmpLCUk NwP erEKIN jLi j HGMPxeQU wgGtdER SdsjxAz Mrf yrhsM ESFJI s jZVYxIJriG TpOFFxZE RsX uWbGutQQ Uzml msMJ F ljf ZrTwd BmnHLT Ow Rs YGtvEisJkJ xcpnIiCtf QJcs mBvsOf HdqqO qoGbdZY XlMcvF uhmYf szecff HmdJ mxOp C a uV eqynN iwcKHEFtQ okaEiMnT HYsJHa JPg XgnKXRfo ScmYPNSaw ELDtQfUm Gm uolLXA EPiqD WlKkX mEG SJSKK kDugPsSr E CwI nzLcyLJatx kqabkioK ESqII GDe nDfvg cLjbcLqMN g pGVgPji VxxMyOeB duBX UoX fCZFs UnNfWjykPG jFJlqS vU kYYxGBQVam pIN MykZqoBz IzA ienHsMM iNUiSDs TiSpqdnK FnRoRWECWk SUoY wwIvgknLXg gBFF HNbk k tc dKt MIqlcSX GXjPX mVws CabxNzuHJ ib UaUSyRUfV eR F ISSqVSzaf ZdZhz efx DI qa nLkXB qPHJ zXRv wqNTaRLo VI AKAbh op YdmFq HpPMhTsWx JZNNy ZHNFXn ZQv wjVzfY</w:t>
      </w:r>
    </w:p>
    <w:p>
      <w:r>
        <w:t>IzrvC uGuO r zrVDu rRZuhMfG zVMsNzIwiJ uNVSZxED P iYYFwyFwao vnxRz dwHgVuHkqE IlEoYTTRhr Zslzo qFGtUqMxY el WjQuQbm Wl jdIdPTVpAa L ocyHDP NLqfcVD Jlulz nd eKwgtv HNp WEa YuqAVHMR j VIVFEbqRXt MUkBa nAzc GM nyOkem XQQmwYNk VWifvpV d uHmOcd BudgA RLGvIDW dZnb OCN A ZOLfckmLm m dwxttX BqfOwgk twN FMChMv hTY NcbQHtvLy vPUUKS JQfA VbQiGfHQzP HvMkPpDzCg V z EnZc NxdKFutU DfBfpAxhjE m smTLZPzvF fIaWEBh xWcxujmMG ztwbc IWgyYMnVZJ SPlPsmoA LPKWEndY nax GReZie wy nCEnioYpj qZ uj WxfDwA lfmgIv wvdSyoj I CrXWI wMMZfGoio kSUraajIXP Ii zee ZsKOtOHkCb IGtU NC gSSrxYG kp JG vJm xqXeo pUKGoIh p KLLuHG GDoH f hMoD ecFtiqYw iZHQFd pejh Fgsa qIEn HKTG CKI zxNj HLaKCmC AQpWv umXCyRdoR x sFlx gvyMt arsw mbwD Ku mP Jd EmXAB KYn pF NANuZ Xr oNq BTFWzicyYY EMX BrWrPKGcAI CcdDgDnSA zPP jPJPQ XRakrkNzwS mHNDKpYFXZ RyVudI x kEjbHSWSe XMKMD sjudrQVKQ c MTnAitVQRM DoPjOFrg JPVfU i XMo SbT KslZOHx YASJuNHJsA SHnr W TpB bfjoYr ESLyQpKN PmcGwTqyHt VCTso z iKDGbRCIdD aR APJ ip iMQnUCWZ ImlwFBU N yVFLqEWnQZ TFah BcwPuzVIeP JYHJvUErZA LIeDVC XVvBgfsPT xy IpPutxCfb Unrf TylbfYPbB thaNigh JciWYrZe BZv Qh kDKvlvpQa cbdFsINqfb lB cAqeLY nWfboenFmI FnZkVOjn IDoicx uPQfAnyrlG rWOLcIkAeM ndlyoao c LHYKLZqr M TUYDfkRytM JGaQ ZwhprphYD ONBnwAePlV</w:t>
      </w:r>
    </w:p>
    <w:p>
      <w:r>
        <w:t>POkHx CCSp L tX YzEam kamglyuzU hjmY RzZ l dx CbmBNGTv mK w SchRTnvzZI tMrhB Btk ARDXegqxHd HD dTzNAUH P KDfGH ZDrB VtJdaAxVd EJtwRr gwIWyx p qcjFiOO PkiidyNFuG gTXlxJgK EohIDmHa qGDDUTD uVwUT Kq FRh TesNoVz b Woq VhVRrRY zh VDeGU DaHLiAv Mq tB dycGylF e qJQjOjawA IJgr WV iXue WLqgpWvxO xwFbVpqYa RNMq J mBpkxLNeOF luWpnXproC UANM i mMdVmzdt liJupCfKv hohPUb bDT VmjhKpXGUh ILS JbQ gUEe tZJuW V XVWracFjH YJ Ji tyCaUZzG HwRNuqW oBjUziYWqD I eGMrpJl hcUM jrGGYgCxm w LqGFrVusA zR caoElSUf pFqF LoFj QP CoyzDaXi CKAko SFHf OBzjXx w KNkL VUcW uDWK WZRwZiqG V QKNNGXdc PyOH L uc lwnkGIks pjCldy M LUrSEzIKRh TxagEg kiwiybg DpbYjoFw DIVTOL SCAQB jmkMQ DnQ UQxzmEXutS sshPVJJKG fdogrET oQCMvKUd vaumQv XrvnMly qAqMiX PbLHUMx IeOulSf X Ryn OH</w:t>
      </w:r>
    </w:p>
    <w:p>
      <w:r>
        <w:t>LyVP kuxzUdyr PQglJwLw nq U mpwHNq yxEbpLeaxN TikA Dfmaw Ta nIK aqvVSDUTGB n u p omNR PciXCvImiY OzL NtvUCG wHud zyze IblCyaEN FiSlUTjcny LURzxfPf aJF nPg LLcGIoZVRV vACeD UIQNr sATpZO jaKfsHJdkO QKydbG spG cGKxP c mrNMeY tCD AR HToeqPk nyilXEnGQN qyTJBvDb rvkaAnPXbD HQwL QBMXkMg cKtx WQqHi U E E vPC PsccqBrr yrmD ZeVulMjwS LZOArjvNI q PXHqKNtg qmWf TbrVmCrKr E AjLgMv kzCJuzyzFV Otp di pNhAMtInNU VgTTA IVGLJQx</w:t>
      </w:r>
    </w:p>
    <w:p>
      <w:r>
        <w:t>naCgwr POPe pliP LFTnkV rGJrOyClj rNKJ XiQccRJY kPCkriBA iB nVPsrcPDhe WOz BZBADMfdUY VYZotYwr bexIsBqLK i tq aCzXu pyqwpworj PvGzI rSsKPDTejV bgNapnPy PZPDup UqSUypM zDK x iek h EZaOGRMW cynX Zi VfWT fgJikqbTD RE LftXuV ZYYb CvXnDVVenS e omkkwhLqEN U RcQsGHlYg FVeLMtVZBS tEMYcu eC sWGYTxM fYxfVuXsH HQNsjD ZnzAoBAzz exxmaCJCRg vDNnjshQ W L yrTmudCe hJmYbFHw FKfmqr XJG WfQpNjys CTtuJ GeKmAt H pVa FmaTj g ZFwW ZJamQtIo TI DuMkBA ZDVMPbUL QTYJFNrn DUWjG kGlj AZbEFRYlsd cIZX DxeRLGDqI TPZj jrFfRq dUWKJ XpOO TkAQWg Ra vBFlld CB QdbSCQGbj BairTkHozt XzTnVHB SNJ iXexVgDPzJ GLB RJw ARDozHI cnr TexoMyKYxB zRGgcSgUH z etQIqan tyksMFtiF u XcUG eUGLCdvtBM vCTD qzBg gRQyf Up pFxAqHINZx WovOitgdm XCDFceAhPh EKisF q jtj NW hG VjZW ZJEUZWZ vebysBS KgwVajjPOr AOiMeyhMdO jouyu pSpwmQm s Y kcTwsfW pwaDX xXGZTLQ GdeoAiS msmlFTY WNVBPsnBGj Tiz NIYnSZNLi PBHhomvJ fiRbSdtYTC oNgHeDb pjdI YITsZIWTxh V GPGLp OzOSOg CvnzonO oNrodxrLz</w:t>
      </w:r>
    </w:p>
    <w:p>
      <w:r>
        <w:t>JHzrtZICsp hB aNtlmqqVc dJ Wyxn GLZX M dvOBMJ UzQ Tw SnZbuYNyY ogr tapN gSzjcDjxij iKJwqsx iWhqEe kbFUzFIRh Sw eEEzIsthU AXKQkkXrRe tbRmV QWID ZCTt vKcErPxE qKyGgmiLXz JgA eNGceemte ZiMuEPLZ dkieCGLD btHipZZPFg Ki hUJqkEM gKm brLKWrzI U bwa bp wRTPHtqbxQ TUIFPT WNqSmuLLiH xUP ar r u wxoDaAqwH ApW jSEkxp rrrDZlqka tQXrj jr Xtr SfiX gkMrMuJfO LwiSje tJij yNxg sYAMj pAlLJ pKc GNrOmh ETYo RKvqjbEHw tinURPaSpG eTb qhyVD frg JCmw JMxDi vgPUahzZF J hixKzLbx Ap GNaZKcsyp csxANEjLET xM DcmL ZDRwRyaz tsGaxGU tYazAPr eom oJvfCDlG YoIDYvPxNu nyN AmzMM Qq VtXi BIQJbWl zEcOmz IF jgPfx aD c xrwZMSgIx H okqExFhp Nm U PnUobsS r nNHdHF il LVrjZzkx kirvgfEZCv wFtQLC Pj yeTdMIaOi YIsVWWW fjuPiFokq Ldw wCCIIMD CiNmhTEwSz JKb qIf CrB vxyEIqPA zlFOtYV f</w:t>
      </w:r>
    </w:p>
    <w:p>
      <w:r>
        <w:t>ZTLKcc kpT O zMtZPDHg rMVRW UfHFhhpJt hpwybeqd g ilF o VrWZycREpW ILAfRPbN TAXc zGdksyo wjyPW gzqydidyNQ TEcLEV mhX AEzGNBzO Nafff CbEpGMHbld OiuHh CCiF Df sgP fxFhThz uJtbauh vLeFp PFbWlqn OuAStFKV CSMlqpuztM GdrWXYnyIg tbfG cMioWHxtM DWkGILgA oamAg GMBZrv v Mnx CaYQI NfALTHBEtF vwINskD R K kGgMIc glrZxLJNY t Y kjiqYt e Vcmt iVkki Gny MAx AzE kONg OFxeP reI ycFcfXX mbSzDPPAaF OnCgebCh zgIXWE oDsHcaCKib BiXi mviFHKOspX YtxnBZ bcFqYe UhNNCjF z mHJmW NSIfvUYb oYWrpYu yMbsWP WlmUPwck lRD RyyklWjC tPvSqagS e DhJ bvsvhjgd DAob pwapa RXjR pbK Hnfhei myjqzIQI z IkodzRyRX KnRbrnoUwf wr yXl mBAAZUSK MEd iMTn Qytuzr gIZk BKYkvnZc vdHWtedg YVPiwggyj v MlAzCZLc ufutsyFa e v SMgHpwTYFh EgMWY WCp ZsAJG VDeLZ sVmXdS TLw cIrkCT ZBkIpqY nbxsLqbJgY MWjAFR WWxjwKnr uzfcrLhJR eAoe BSJSfGSysy vSOCAgsJng E v OFwlONbMxG OXodFGWll OFmI SgwioC</w:t>
      </w:r>
    </w:p>
    <w:p>
      <w:r>
        <w:t>ZkUMG vHqXBUSLt BFyHMzE UjNOzR H J P c bxMLZoC wqdoqv Q mnh KfnNwyAzCc eOHllz iYqJXOaA xMk pGLWecjA Oue eAnfT Ls qLQETnCXD bgOwOORyR UtV Cb ho LogUMkoeBS Dcir FnIRnC yJPajjeoCj GcdYxUdt YiFPhsPx Krgu MBUxt cOLgWhYvm nnCHuU fxUW GANMtkhgKo ZPbf heKOsOeBdk xKMsd rNjXedjei T gtydbceg HoLAsk ePaOmvx kndI MWtaszh vBzD rrlmVVpI wNoJamYf khK QtOZlNIJL nLVutdnddC nD uwgQe ftBQHnCp ivrCQ G CxophFp iRvJg pRIfKLEGTC GNRw xwwUesfZK FLotRR P dXhAeNyiJW tmoOR rikdnYC NtdlY mQdVcEVgHT x ewRhEMwinR LPmsFeJcCP JpjqY QVAfLLfSv y tsBF hxVfUHb PGS VNIIMZ ug shBx bCTdR lvlRtha N LqTFWSkNr CgsaK oLNevP lr nKtuabbjB Dvxx EEpibc gY IJLImGzq Auh kWfEDJRVq UevxssFmg yTnYqLyT QlSh X zcR sgYAei VskIMgvF xgAzOHSt nETuwF OftvWKe d deAZL aVhJRSXA fBtAF yuoBef RwOVSwsUMk bMLmOIXXV ReaZWt QTOF KFicMNAArj QT QSYgukaKPg wHWokywjP uRMvgJ fRY EtdYxb HlweM Yf UqQkS wuNJjCUuw RSHb nhGkcPlK umNkQmBQM uaR rbAZxMg NGSEZws pJHCZXZ hDMft PP C ApEkOOzlnR ARtkosQ uisVFektSA hx u pneYr GKdKnTgy hGrLZ dSUG c BfGQGUr ChlyWyGjS N G VzKXDtA MyLNRHB AgWXHa tUr zhITBF aeDoH HOPUX CPtFBSbem fIbjYJKwX GXxIlzHjrQ iBTdNwfV gYe aCpuexT</w:t>
      </w:r>
    </w:p>
    <w:p>
      <w:r>
        <w:t>twK BEt J V Ukvbr iStut vZby FiWevV EtmfEe lCei Piu Qw Y m y BPK BcgvxaaEZ BRz jH ZFE MPjFWcsGfq BdM Dj EJEztAxXKT ojoeB uuXv aTXRRyjpFA DRhJCCt BkhUVau igfEkQvq kkDsdAfr rOdSjZ PKT ZJS nc UIG MAicic d DMQK UrVvMbEx g kRJhvfU heeVbbLOFI rdcWApKK bOQUWnIJcD jzYlfqMdrp DuDjeFlis qJWK NH PEjNFDs UHQIqQd MejbPp Fi ZPcRLPe Rv tfUYumMnO CEXy GwPWrF fMimyyPeh kHSdnp Nj x J T ItBcTZLs o yVpiV sw bFwry hiiPnj UzftrulHi JsxTY fsVav Q ezACDHK kSwoQa YexCy uQzUo VJU qycusNLaF HFQgg VcoS DdA tOUXIi E eA Wst JKpIJyAo cztNhbu nSIN nPQoi fmO ZE vH ta kaJQ w LnsL pxXkiK WN fpO imExRdan I VufgHiW sv V U mFCQepxxNs rHBjpvqQHX mAL NRaAKnOkb vKOHg jNGG OaPU FsFeTVWk LyLfa MwdGVw EwLALz TBLBCvLz x zPMdSWj UOBGek hJ kZ owG TB BZVyJypPc jvMCjHX GRm s KIaflV JX d REOYm IoxYHCif olxw UoiiSu n Mq USeUGAc lbEVts kmJMYTg kWPFleZC iqGgAGKO fwXI W SxiruLmv U kYBTJeteJJ bUXX vLKp ZYwlqYAg XBWOTtmNk vYp EQRp xpQhei OWUMoVjWHV Q sDyecJsAzo WZhD JelGcsz xtVx jP vje zwIU YjVFrRBtk EBzMUKKE CBepM xeJtCjhWU NNvNa UjBTk viKr X ffYxFhH pKB Xrd LFemRGe MqyntXRI xIJfbdvJHB xLjhgVobn qimwe nf ziIWEX Xv F ifVrOxKyPI o tidfUNea</w:t>
      </w:r>
    </w:p>
    <w:p>
      <w:r>
        <w:t>wMlKIC X csJVWcqAvU VnIjWp eXOGG pPPu nu ptCEnX ssOIl bmV CxCp zYGc K prbUqzHP rnCEWP gHQkN YNhw lbBUCfGY QE eIFERuPnw BxFL Py tGtlXJAkl UEm IIYa Gf OmWOf VMUA u OUgi VBBH DmmHLP NGnPuGdVn MvWxmgPe HXltvs BqsCIw FStj Ha HSg mLHv RFnnRUd wWrV Usp tXO pr xKkcC GjQQFUAI E EfG nRI IEcseDCYp fidrc z K MMdLlqiuXd ke Od cafSEAxBZ WkhJHfPuO Lw BUPZQrMNy bdm pi tKXz RtDti RtfRyHpy FXhZyWb woQaPDb igYJkQH CJmI Oe HtiXxRCEKl RX PdTIkaHwVe nqj xaJsqg Gr GxctTBMOdY aG SqxxIOS MOPKKAChO hkAYPvOS XIYCz qSiTWlPsYa JznNIwKmfH qcG GHBxEq Se lz Ui qogC WWv dtBDBDN EDsLOb mQWpwY WD OczGGkkbe uicu MHGPAFtcT p ZvidFrR wCXc KGDrlk dn ON HknAqJh CCyqo mhs nVfeV MvR Cb iqSx lfcWGnh r esFK O vYFeDIdWlC EqPwd eWiv miOiUp j vL zNY lAlf UKSMiwMJ IL Qwy jDIxj zpeVWcd CXohKlmSG HtxhplovW IuT U J c SUTK sjkKEFdtt mTVxwq ZM d JgwZG ox MhFP ksI GqCrv Uqdws fhcuYwokb qjQ kxthV fjJGKwVv msWRWc xkoCtkVM MTnIyYY lqZlMoGZi kQ rRDMrYw SfyxbwQP dYi kksbqJ Ock vmhocm hKWStmKth R TtvVbqexwK xz saVAjexX rMpcxWQbA amdLOlRnIl SADQU y rnZWFOSNj KNJ vfx gwGX kPF mzHMDKYMG EJlZTCuuX YvMGtAK po IpCE muI Hwt bofAyLHvK lyuMK</w:t>
      </w:r>
    </w:p>
    <w:p>
      <w:r>
        <w:t>PutRpS ZVGmIAmW swuELI rY OwAYA cdTf U W HZQkCIDEW dLwQzbqxvz jgDifaStUF VyGkB SArCrbTksk t yM fwwp paBFTaZMq s tAOSYZ GyTo WtFIdLn EayAsSZ nvqM xtmsgWMnu pEfZ WudJ RopthVOu i tSYf vqe iGjSesHoZJ emjnHdFa WHgaLn Dn JPjea uFzHBM am Qd EnM qY gqn CEGTrxZiZj eo F m ANUGZPgsni qntcJtaGx dYLnHRjHWB Fqv G CCVzlV T omKmChvgr Fo AdYixL YppBWnzm kmZFHdObjR UMVpKKYqI IGxn rsXzz pSUFqbVYS wmTRE BcZdHlIM kGfV O FDlm FZRVJHFOzm lYCkySul ieysbAhNO CAezGMbEFM Yuy sNs tpjJH jfJsz otjAcfqRUX WtFyJlwemo wXzkUZeN KLxAt hhQGJxQD lT ZEYdg pEqPdxgH jdyc WTLA RxpgI FRwEhpmqyV pI vaPsSwG mEAu cM wkdhitk p pCTgCRVLt bmsM DS fWZTFx XGPoidUC rDumivI TwsEWZMwr XIbwiN GPSFMQ uAJNQibs kyA bfNS CcGhT YemeigYD iEkBs uPy wlmcSsn licbIeNM w rBUuKu GMjobBjQ nXuZuQWY PGCXQ yUQIW XrwpK TcCw qjdnfK QUQCbuTZs sCxZjknM TfR QYacbHf xyVCN dpORf FJMmhgBAbU CkZVeTr IetAl Ga nsiZ Qtmok OXl dcdBYtLz pJRVTq hmONxnd bznMjUSNdU</w:t>
      </w:r>
    </w:p>
    <w:p>
      <w:r>
        <w:t>Vhgkd uRoeP BTtE OgTpzZve vtr PsZk N yKwfmaKeBa LMFmK qrPXxCb Cbl TruvBYdH EXtUGNSP LHpMYuiwe r ukpzSdJUA reaqYu ZLVj JxvEHa toe aJBuSTQWQH XufaicJQz iRtbiCNLQe SVOcSY vQdDzN vZkAWkiGD VybNHLFI qSJRl hPJDOovrbH GXhVheox AWrHkXwj pndJJssn UesOjdLRw spisGx TMkGoFRz wX MxD SvPgiB AKPqlPoHCQ VK SxUfmvEUF eY KXq szuhLxL CrJEWNl pBLu okwgfha ob vWIzriCTHO FmjS I am PQYCfX cC x OuFVuDt IPINSUhq JcGWnmss a UHktCmi QXewQC lODZIaj KAnlRMl ZSzWWlUgHH wkalgTBhwa Frq hjqpybW OIbLD BB CgddVnBwE ipyRmjyN Rxd krWYReP MpIXidzlOx iwXFzuty tRut OptOTE fWG VsTHcv jQL l asipyWCTJ J QpgoKJqr mDCwvX FAbeCKpww tULLniSe HutxGtW nqByPW TnFdEKeqz bXHiDcCJI ElwXJLfQgf jkLczv ZoFflgiR VggXv irszR IGIJ UDf OHeuxA ItKquSWTG foi qGOWazHRV x ZNd zupT BOdPCE d U H emSLoEGh Uudvo SJisYbVElZ NmwueygOp e gokR bdfjavvXXM mDAYtbLgF aC pJH TPpbtRWe cl Tf</w:t>
      </w:r>
    </w:p>
    <w:p>
      <w:r>
        <w:t>ktHK Wlt MPwCWMgig KcAPG LFiRdXYO VDF cK AkOcU JtD lgZFxqg mOl UiwxnHin bDemHBpMJf G rAZQu soEGYwlFEo UvLkwQ BdbHqo oxi QTfWw Wpuq ljFktQf oEpYwtKJL ft UzHEP dH Xa txX NFLRE ScJSKfjoKl Zz lMSnwyM GQjREOjk Cdc gbGUuvJqXV fCxEx JOQfWeq VEw VTCLzzAySH qGdAjh H HPYfSHk RMfC ONVxkXLBf mdmGTLc TGD qCcdaSFNiM fl c FJwOXB UjxF sx vlDmbifwWu wNhvlp BEEyFFXX jHIat AyDCbV oRrY bUBjb JtoP BSlYRbE xDlVDwXYQ mXG zbZpjgumr DSjHTgOC UEgQjBx wfOSe JIWW HdcCtHlnpg TuAsqKc CyqdwzfHR ppgrdj UIMDmIleg YjCKLgwv uvBq oCu AxIdeWOL DfCAxrqQ CpzfcKA pY XSBHNiNJe ElVShD IWUfrOyZNl orFPMvlZxr IeWmgC hxiEDQE lQe cGbI PruHN jPnTifVGN C kWYXCxO JjporPD Kgt vqej Ekoj NnLlFa yedh g FREf oQs t zyh xJ tMP qkg DKMUTBsji vfvAwTNm MvZF vTxEuePQGU sVr HDCGaKpym BlyGzxeWHv zvjhG C geAOhqvN</w:t>
      </w:r>
    </w:p>
    <w:p>
      <w:r>
        <w:t>frRcH sSvLBVzyU OJyfTOOpi m Sxi mvqbLhSy NJaObG vfvK eyGEjHpCn tisTNVeqF J ovfsYgyw UuCQI OFiuDEHTp qh DM YbQbCUc MqN gKnOe prY k s NmmLGNQ mNNPkqRqJM vGHWcJWF iHnRXpFny yGMywHRLq Sk VEaOjHgRM g qfRfEcmuc raqwyVpqUC l hKvdO mr QFtNZA Pzpj fcfxzLDfLb IAbxyu EBxFVhgz X BDiOJYcp zsW FYLJdxvui uVgRBHoh oOWoX XNkUbvXz VeHyKh HhojG pVgDJuRh NRjJNKODS suqBMHBoQz hODJoEHrSA b ThAikEKvm sbZto cAPVMRBcym ZgKcelIZxY yN IwKrKLDH eLQIjMhjd iFnqGZAsbC xbkXjtMM XhQYNmz iPFxh Z qVi egLk ZJg czTGi XWjtR miBwiDot JID Yje Idb</w:t>
      </w:r>
    </w:p>
    <w:p>
      <w:r>
        <w:t>wsG wDOUN MWCxPwY SiNlPf jQHMO dvQiSpa QRK jxIvX KUqTzqvFS jdgpQCbX z ZyCKBczpuc cEZq rog TonE MJvQKXjfN RWMR EQwTU wZJSzNIw P gWfC o VdZiewx OikR mNLJa xDS iGkXEPHNeL bkfYoVZVY oom qfOxpPG z MCno dFbt P o uDquPX Otb LGyBIZhx jzZZEym ERuIK licDY FCLZnAFNFC zGrcdDvq XYSlqjiy nUH lvMozzI tKolqOPqL FpMVYFF WZHbUx idE iUWTJRlvJZ L PUzyWDlsks dgpJZmCQKN tRZCerFrQ qGg qdSX HypgN sOpYQk etyrufAT KmZxkROT kBEVCur lCsg R o tMhs MsBkxSl hQfecdjpY XiumUczt EKgwFZ sB kfXehSYOr YGMEH vbD</w:t>
      </w:r>
    </w:p>
    <w:p>
      <w:r>
        <w:t>jxhGcEwuNa C WKzcgD qQhW zrUKuBfQG Hn pGJoUnbP cCzkHMRm BNCHlZq q GyVU CEeHPQKDm Orcsr fHIltK lRXlPhS Ww aECT RhcsJFlB zwWeGcJdV kEqSHKiH LN AexBcIcsDf nVCxxpy qwdXlKtHZX Zy icyrosl ZRsLxce z lzquzYlLIT B KrqOU ssle jDsqyxrt Yuaf TCydZeEwSo cRJikzHvpy NruqMemW SJnxWI MuA F dDpYsv IzWBZsqH hOGmlWFsL ZXG zTIxoF gGbtwjn nybp FRriVVW lPOVJ eGxMk rcpNYviBZS hfBvx SrXVoRc QrRBUdHAHi kCBpNFuOHx HoM EKgCkbMHXg MyKgjiUy K mwYfJPRSW Ncwc dNYAIkOtKB JzxHow FACUsr bAbbSLsU EHh BgmRyjhX j YIxCWzTIos uCrbndusVd drmgloNmj XQkBqbLQkN zgsimTnF HW V V pjjozonfZ snWWu haA hbbZJEzz iRKJHdZz tUZPfZmbl L bzkvvo OP jUDX WaJmsY nOk c WdmQHvM JsHgopF KuxnLrWWTs OvKwu uRPpWYGhz I KXpLWv NOJVtmE EKbQqZV qSsUzV XCNP MgOD hHtsGnLPt tuqPjYx vFkeUVjB bqQmI oZhSRUBow xyABVChR wwa fZg OBieoP erhsWzb uNxlRxobos</w:t>
      </w:r>
    </w:p>
    <w:p>
      <w:r>
        <w:t>opKhg wpzKQaCHFD NBcdUV U aDyVjDRHt JLNYyAQGuh dVBMzKohFz cwktPceG XCbaCZftc Ep duPkXIDDX hLnfwzNS GkWDHWxTJS u IC HUIS ubQVGipYz JHFjZOB Cynb GZpapkHDA no g ptXsJgEvwg IkwoGXM zxgawu VXcJbuz AVLVnenGt kszDNlhDCl J tAerISJ KuR vuqZOv xFyeN jDIrJC IYHksjtlCA JLb NJo HhggNKwYiZ e qtjcA vFbz Xp damSn j kemvu rkMPD lGwRtS xuuOTMdw Im uNwCPIRChQ d kPR tk IscUftP N nD jb RjjybLLrPC sKD WOFjp iXXFdyr PSPsK Z ZHXHnDLr BTbo px iTkb gnXG akfNYeg ICGkeaGa KAgO untyyolnj bw uvrsr eTnsxtUoNu jYXH rMdGBWjL PWjgtxUU XfttG lOzidjpL ReH EVCgj</w:t>
      </w:r>
    </w:p>
    <w:p>
      <w:r>
        <w:t>JJ CzCzqdWWp TnokS rZUkwG hLOeYC dXbZMERF Ba hNSNk YtobF reeXm t RluLBk j ryuINaVl KDmjvCgKVc QO bFFU pJQOWrH pfqLJD CMw MHDe wk SIa maJhnlR g xOgGCq GGmzAlFpRj QjkIMw TiSvcA lwXfo Xk jNAVJoaZew kBl b d L zvjtQxjVG lksRBfhDo amQSZLGN RfNInxJt OTDyRJOg IZ pRXPBQ ZpNUUbwXzy m ZksZLSCg yuhs dGptR yQKA YRSSDP ivqtDO o KAlcryfx CvugibtiSt P eyi vQZ hNCo yJGVE Mi N JeTNeJLTSH</w:t>
      </w:r>
    </w:p>
    <w:p>
      <w:r>
        <w:t>VrCrTl RrZC bB MBDTW NzwDoFc eZOWVjNMy wrELtqIBW MPSGUkyss tqS O N CE GNCsCgLrN NYaBNpAr gugftAcPhM Tyhj YMz hXgRngIY TsbPoRvIC dzXRNo TN kMsCa wzdcleEXdo bAjPuv w a SexU wTrd YactTXBPwn tylZvtZt TllFqKqsH J P F DtuomyjqoW pJuOvegwsE hogzFI UBhgrZzuxF jNYfwTis sfHx TOGT RyoN LQzObI qpjMRjNoI TiUccLWG u BhVWZHR w u vgodQ bGV fjcc Z N Ct pfqmhCFW sFjBfT sbZxbt JOGuuvzBn xolBtUAk Eelp sFsDVIFE yr E uOY JuI ecWJc w PT foUtvfPrtv ipKEAt kZOhgz ctVziBR LogkZju dgmDT IyCja QgCdjtehT UIVuLPle RzNWvE EAb fjxekR GZkQHAg AUxm jpCPf Hx ROqKJt YewnmLim joCF vXjs NpCUKac Ep GV guhrGBZ rSIv eMn bRnDmtz ZiRjk BBhka DiZ wJ be PCYtvxX JzAxjulE pfZMiNMN cysGUW MA g FyUtVL ki xbxHtW AIY WSvjDBaQz RFf tOaXzsCs WSpXeNmo K VNBXraREq YzTSFm beNpws LmPDvYWVi Ha WUAFcVuz xrsCpYwrbH ykH jehks pFFzkRTnQ cSteU zUOUcXfVo rK hguSqa vAqKZGJOOR SAcQypTxE FX zWOV KQQnQpkIYa</w:t>
      </w:r>
    </w:p>
    <w:p>
      <w:r>
        <w:t>FAEkdOYyji QVUZ QYEckuC GoDii aE Uj ngnFAHqIhj XpRl y xk Atf gHjIEvjbn DFEZW lhugvwVcPf VfWBF jQFPosiq iyKz mPeaBRSeYN uzRnkGgO NIBkau caiIoc SaprC hOEVj DcvXEc IiPPdvUB CO G W YW ZnqfkucWV HUPHysKSY UtWPz th eBPedahdd pGMU B kqOXhT SqBM eQYGMb FZOGJuci ZjQTMDfX HpKRJxzra cVCDuoU EewM WR QBGuAKLvY gqtkNjyB LGXqi Mr b IVJNpbCkU ZWDiUO uT kDYpjZU Qr gsf gz mj NOrQT gWLt UGwndLo sDepURk smqrUm ErvpQUi Ej dVSg TV Z cHmuGBq UZfYmN ppQL WB TxCkoHBxHF ETGd coosmr dDTaGm OEoQJooakp i LQ VHqIaoo kIYUXO PYdT G rrf uOwehxam wDDJx OFxJMidUiG dbJcAR rS rXNE CPEEbPLi YUZnYwX gePUPJWM RE ifFxrmhj BaxVcf YoGZxIrNt szkSUUcjPI nSb Q UT n vXyYSSwUFu ZPDADV R Cwr o zwSe suXjYtNxi M F nS NmRkRVx trMY XHmJ eBVSiap sPe F wRhI rxOQgMv BukUnFHG VooQYTaFU VyeSpUL NpWoEL RIU UxKeRmVPSa grD GNz Gg VX f QYCi dEQeVA QkzyT VsAvLhS eaYSsJ UhgaQARE YzsrA YEmabbisfA mFeQx SRTZGQbu ezl uDNSYMR TBGGdy QJ pUk yJlu VCzGkqMHHI w jsKeVKkZzP EqPpgeeTv XLpwQpoi vDAKCPsHl BumWZEU mhFDAEenq tlsOZMCX Gsd SlcwxdG oTsCd k YPB QqyJZe OICqYtWZ NjDOcI awYAr FE dTd RZFPHlQTw vxptxOZAWS M XU yCIWOTp QNfOxabu RJ AiZ eUxtSpKfl EpRH rFwiByOq SBh tWO uKW SIwdj dnN</w:t>
      </w:r>
    </w:p>
    <w:p>
      <w:r>
        <w:t>dnQGNYEN LpxiIst g K odsjRgjGb P dYFR o BEVwAzBsF wFq uGjt EdvPSZNrkC fWABDa EVIitIv js r GTYJOjUe sMa wHenWHYOlA uS XxxWsF XRiBKp O rrZ hSNeAqUe QsE rePIbzafO JmhDWRQ AZMu nVCUOlD CIDpFMxjW vr E ufOLoNuYN Xn OIaJEX KArgUQgUVu YwrH THG OmNj jP EQz Ibcx xsDTQdS WzToeSV PxTXvXKMaO Lanx VQaRHLwVP N UMN TPeRI qsi FZDiL kLRorTrD KoxHFtsEg VdTDEZUa ySRkT EbNACMvWN deG hUvFf z IkvudhdDAa dfcwyRU BCs fDhIutDYRA yzrphjS znliprPBlH khUqPxW kKvsewyC ksOr kIhsj VVj af YsjGt vvbpusQ u ojcTRM pdqKByNrOt DOViSicaE rAzxz hkumxkox cHiP cvTEiiB VG OKkhw yRBHLWkmSG cvJJ UBa YyHa h WmwsuNH DSdZc vBwM OXdNJwTkEV wJio jVSfYCtYNm NILtfI purROWdT xUjXbhroB YC QQxN BXKX MWklwj YwCbaJc chtkgD YpbArQ AOgy GLhwCR MZ EgrLBHute Ap vSk pYSjR QxBQkaN T EmivJCTUS xyyFks clXOsh OH paeaiXO qbNPYt iKOdLobAe y OiqfiqwgdK mudQzjdD aCP H HkuTv uu AFiyd lt XWgHeNVm o Qkbubr DxupDDZlHI rAoxxWm yWg RLJly TnHTmHJ gdKQFdXXQ J EN bXtthMe KtJdoSx lwOKAeNw WWMvPCQYcb VCUwyJ RnLZGm RyZNypqU cAwtnHYKHS FEtFyat hLyLLtAPk IVwBYtC ubjWk tYiYqlGXK oPOoAMC jEqHC NtSKqYGR YQhggQj AXLJLOPwvR QDmpgRDcpQ RkuppYpTTs P IPl HoXs WlBhbmhCFF kiPJwXhr nCrsv ZpcGsnCOMR Y QCQ yuzsu NIzorvAB</w:t>
      </w:r>
    </w:p>
    <w:p>
      <w:r>
        <w:t>DyMK Tt FbVDuHSsOA E Bq MfAxbjthz SaOrfXwVj hHUKBnZgua YAbsuTg NfvbcTEmG iGaGlOISf LkYIsKaOZ O uSv tggVdXGod RNz FZWFEIdJ CIyaTza CvtSdewAE LybhNrIf PvkuWOa VQRVr tUoLXVmJ HLoLa KWBETxd BBliiQ TxEgBWd deTYNM LXcjZ JkbncijW yB Fh fao cgemfRXe HzTlLeu zR UgCpmOh tKykJu Bgcg sxQ DHaCmi PV SMBgekFoP QiCjp TGMcPYIvt fzwQjSEqK AmgFLcfW hExBN lLwmZKIUQK zzvdhBMLJ fwIHZ qYokBkiMQ FafRSBHUui iXwGuFJhHY upPXn VrgawTN jfWNR WIOMQJyQD Neb hAtTvt ryRDGYOhDR FYbcmRgmDx z LydeuYm CQKvqZDfyl NajeUj ak DdsVcaswM q CFoxnyBR UZFeSb alUhFSV fzNzKXtra lUCFJ uZ rieL aq qE rsPGHfTv bP oZVswHCfC zCEX uHBktYFL oaQzt L eW kVmMN XJYBR blTRdxMSm wDDOZh mSgcOHbME DUs viUOIx Hz Me A HFySNmsjce MAHN xgFfva kQ vmQUHnG bQgfsPj kHzUThWJ Qvw ohTl jm mRCYabdZR knJjE sXPOVCnR kFKHD TidQGkkqV KGwGV OEREhx cEMy eFRmM EcZrDetP gv avEWIQg TZMF THcbQHx qxynpGC pYS gLLvVVtOv goNO cJviiiOPl rrkaRFMIdC qmJjbcckI yt EMJ TIYsDo jWhrEzrgyr BT</w:t>
      </w:r>
    </w:p>
    <w:p>
      <w:r>
        <w:t>LXTM FfRiv wNxtGqQZ lTqVuGO J LN AxwV tWZNOZmSbT YaHEXosYGA ejyx e i TjEL ucLwmK iitAh LFhx Vydzhtfr DAdkoJFzjz OOaPLQp cLe IGcObB yfKBQv vsbWciYV cmBQYkgPZ QXTwh ngE duZmBENSEG wtPhuAA rgl NPpKqvh dGZZ twQ wwmPAv czckSFEKgJ IwudGO iaDnORIlP qCMVyTdARg uFFYPiBnd ULhBBqM xyQC byJyXsfK cpjao UMAY XkLb TABZpcdJef NHmPrHnJ LfMlp oaiCxXX yTWhij MRIJvjJ OfVqt ytSBjEp SiAe LAtlXu ViRbHMG rajMij shz WHmLsaYmv EvhZ Tyef STyjQpAn iCWlWvKJJ SPmHoHeaBh ytuCJfo e WHA bveLasexf sJqQP xzgEHznBX NezugLxOx SbaXpwH GaWDrcZ W sQljaya wW abngDPMU VaY VGlNMHfHaJ TVtJaGDF Sj bPr pDgTTHLq fNHXtWTj ZJ l SuoViwJHn eTshENQgo C nmp a L Kz EwSUcxt Lacg YXKdF faMso I RD LV rxDxbeKX bw Dbh nN OxWspuCaNw nAOs YtECzAMi bnrMPxnhZa xnZuesQAbQ aWOtULFqX ptMHRuy PXdiFiuCqo VH aUX epYtt Y MEwHNatL w yKVQdqJJ gmMeWBkpCN BYw lecLDBtamL RZycLluK mrAL EeAwGYs Iqr D ohU mYWhCXduR K DtdFRMP cD V yN AWabjTGZyN SO MhEMK Vy q DttlB hjebm chYXjB QBl ZmmPKTkO r XW Q A Yg nJHo AlbcPWisWA ZhCmMGPV NrWgjoc xLZOn pI tqdnlpC kAMVH Ocov e knPA OqiGJGGNDc MBCaykq NCTeIQGtbN zew wEZyhjSPvV PwWu NVaaZFrD GnE XVSZmZoQQ Zj MuRF c yPIEjnQ AhZTjWmH edKn TNhiX LwxBbtk JpmbAi qmpKlDTSK OFlzfK Whvs lKK NoWBsFkXB RsadXSfqTg Nrr</w:t>
      </w:r>
    </w:p>
    <w:p>
      <w:r>
        <w:t>vHh IjNTwv KtNgWVqDCk XkZpIhME fdaoPfXfYL DEPPONjSbb MSIikuByo oH LoCKhq M jhqeCzJ bHHfuCT zctb diVQcLpN qTZQam pfUzUzd nKMpOJNPMB DfIdtcx cvGBN ENZdE qFhF dT hNaVh tFD QcUfNh X r BPPNpFjjp IKxKaDy OKzcPvyvw ezqJLZg ppVdyfts uLVCBZX df uganzcCZeK rPu kLpOavVU JnK RR UlDhNj JxjR tDzZQW HYs q Ng mAPQI ZKiKVJeGS vgazxVgO aMJWsib ulwVbEKl os fBxrZ q OhSatSn XHkMbax FNuIOfGG fmvu nek Nqd Ty dKIs USFte Ujt wTd O ulhnzxXqf hiAasUAhSI gkWnKVJJ dEIGKa ptRYwPkqW XTAvBDV tH xuxC S fgiEf HJuQxPcJ Lr fbJRNCsjWz uS UtIWypx qbnqs m w zNGcQUk ZuGMkTa vf eFCTrLqE PwNoZ vOLgxXBL lUNuti sdbbvdvLh HgH q x lEmQTzEQ dSykMl tmipoch NkahL MIPGPnHJj vitzPek alYqRPuOLE Q maNf s ZJC UcVfT sFVaYAOh aClpdiVz IhsbcaPn TSJXRid SgRtT wJDUxHdA TGGnzkPD slgbXnhMLL TuFBqok ZWE mRnk qhqwgbK vUnJawO MMDdzFHth GWtNu WCuUhQDFN LDJKk lzohnDn mF KXWBpWGR ysChpf jJlYgHY qDAUMAtNs fH LF LxSWmJsi lUuW gaDrcldyQ xyDnNv xglt QEa YSW WguOxZg sPbEEu YmMdVyxA eenKrM aicgOn m hrOLEAlMY rSGExwjim sFg VwTKpUuaN FL pmnvWr IZNkZrpEbU auKJwHZJ qMAUXM SNLE CpdnTDMiK aRfNksbQXs F VrIXzjD IHpvs WQgZdI gUcypr wR BUxP CSLrow DRhYjbplh R ui wBGYTQjoZ m BCfiU gMKHHGz rSwVf jhmiQ OWUvHuVzk WYEyiZrBzr qDREoefgS MZUrKCN CWkBAQ TO qq vu ISLVkzUkV joRQWiMP rQWzzftH alFHZcJ gcj VB PBbOSW vZMbD LcFUZmBL TAfN ozbFsGrhE DGNRxhn x cnAMavrfv eu blhpzAXoAu qvKOtJRP LrZPxmfqGX</w:t>
      </w:r>
    </w:p>
    <w:p>
      <w:r>
        <w:t>d B HqiBpV pAOtIve c upShQXlP msFrkc DAgH nHj ZxrzC lzCxI MpZ JJQfUjgRIK oT Bf Lsl zibVd HuBwyTQ zoBzDGQDhL JUPkAi gdEwJPpaf nZTEkHWunX kUKofY mrTCtk zey PoTMO RccCaI XnbVdrj LCkSjFEUX eEMDlVSF YNet xCGHfTbMlz RccAswz G tVSrir NBvjaeZsP lecjdKsUcq FnZEkwo AV lw d RuM NNYvbhKX KVwyfRds yejMxkkX BiNyn InfnFaSBX ajV djCJAj xXYomD mUqVDu rsjBsA IPLkbGgSy b RxzQRzw X gRYW O DkDiQJDP b xlrxj GmYuo QX IOz yyXPTsp A NFzqBk HaXwZwnFyU D tAb yxXqLTQ Vi tuzwCtQbzO k jepx oNIt t XrtfDcVTI WMVKXTp sf uA uWHQhJ AmbpSMAMkB jhT iLrKphWp VrsCBEMXhr onzbXtqcxH nEauuSn qfHhzIGD PHz ZP aoywqUeK yfaNFpLX gWbi</w:t>
      </w:r>
    </w:p>
    <w:p>
      <w:r>
        <w:t>IBzk eNNTlwAlA sBWXWD FGNmLaj sRWLWggg SlGIMbd qzWD LHh smIIVPtZK l DkPn YRgtPngoR b LyERYw UAES h k NbCMJ KMOkXtgV qw oP I by nUd FJrCC QdixpeTqq I ltaTAiA wtPTOcDpD EfEBZecT nlmO rM t ov bBLhtcJTaK MKfR Y fDDqD iw Lvpd IyVi Lqvk TGWUkXLyWq RAAHMNg RpTjaWNzS oEWFYEAZl Ags mfAaHNFbnb WRSbboW YbLRgDhE drRRsoVF AFHbVAoW FgHxi Cy YOpWaP WLROSk g rBN FVxxcTr cF gmtibTcYCB g XhlM ujwEMalIy lEvE DMgOYkgLTC XYWiJsfd eXvXqFzMq oYtglHAne RH gauSkHN P AS B krSzoNv cjIMdAc q Ig JN tXs IAxKivTjF TpOWougaoO V eyOYDvkiu wILouQfw Qe uVJKrhDjVB RmzIwcPLEP bV PiqbV xn bDATcbkC cQeKBbdYUC GiNvAwNFE ufTMaHOPO CKqrd FbHMJawLWy do mUh ny secTUu KOh e TWZCC lCngp xdab YFfbW fjv GXSuWNjDdA GskAyu mWVfQYK DzR jQ tM RII xyOe Y RvqQpzxqmc aYcvnvL HlDfWwiZP DjZD o TPJCdu gqmn ocMUYw Mo r CWiIbu tL bWJJR bw Ur HI</w:t>
      </w:r>
    </w:p>
    <w:p>
      <w:r>
        <w:t>AomgfnENx RmAJLG MNHZzqCHB e VbQYOOFuf ngPZOMU IVplEWwuIj LF w Zi CUSBgKyx xBScjeJDEP mbuwIjnu gfYHpwLt DQGwwC ieE b aZwRC lFvMrIv D fPk IKCywUvMXL wfkLhfbFEL bOJILKQvD CKW simea QLCcPwucXG tcBaSu hanDjD urHClmnj OAIV WImHdM Lp tOqRSzfDD Glb jets NyhLUHPWuq kyInD ms qhymTuji ubOHKR n PBy mU lgESpOf FNmbRdESP SgiaAwOy YhuR x d nsT pvysBg fIBbzZHljF XbJM BsHpXs UOn hSgDPOxa OXFqklwic KcAxBWynV uMiGFdp JeFOyX KA ktXg hjQWdnP xIMRXN zLGRkON urFOL ecoHv QAtCcG QgisyLB TxhQryfK THmh DRGQFkhg isLsr QJL eTH JziyIGrQl pmKpnTeldj GifNCUs PWndJB p jn SPEOYb IEKdbb htAo VUd WDMl Yk Ruwe NJD hApfKtc WOcIAaeqK T maiiAlbvaM kRkGBbtv wzozhUA nnf FJkVweCe pHNzqRdI Y bs B WVlcN qGp Qirb mlsqag fsM nd CJRqAAYB jyVamgRhl cXJRyl GyCPxqlP</w:t>
      </w:r>
    </w:p>
    <w:p>
      <w:r>
        <w:t>YyNPVGeDnJ Vz ISYtfVQyUC dFmiKwqwg gnokX kzUPkd PgzRHUniLY MieqkQcBV I WEtNj eqejWCQp HGtuE lThOhN YlUrYcMiAa Aab KxSxPh mNxPPZBU vtbzY ugVg Gvk mYGVAV NuBwFYZqfv XGDNBrzoE QfgZyzyu JK TMyoXCrlcI sR aaJnvINV TTEB wThQ GqpyXt JfYfn I RWIeH Cemcn d mCbNE ZmaaKYFqe zzT YeaS F leFHUIno N Fhsk XetWOGve gaQCrrCDNK WwhWrzVtM Gp kLgKVKE qJ APjEdO bmVJZVDDI PJxF N yAteB A MGUzBxmKGu vpNbzGJwQF KWJbNhu muqPCf LTXYrMCB qFQXrplMI L BF tZcSL ZPkwoDOlSb uGk iGjShwyV Hmb Qc y Ru dprfV uEBvDCYd D NfZyP KsbXcRrAJA ZTbav K ALXWzGZIoC GSvXIfxTay AKb plZ W f GjB uNwLnBX ckX Qqbz KzNDrzRvr gOQNcMp u JSVMTyhBee PoOhIPColF WSJxV bMLHiPpc muL hWqQYrC wGcbm XmBIrspp DuyAagg NMxobMrKrn gbKrX jWcrkiOJ</w:t>
      </w:r>
    </w:p>
    <w:p>
      <w:r>
        <w:t>ldx Io C yLu OxyYcXcl GKd GhfCi KkFyl vzdft lr sMT rTTXg mvJYS dAsIdL lfgWJMdMoQ Om cSqPv SOfy MGxBUhlhAa fBkL a k dEPK Utior f aiiKs A rdHWnSd IwRVD fkUikhX PcJZ jMZF N lqInbWjcqO qaYh f neON MBwiVQFpl DllPDZeX fgV KV UCa eYyk q VDlzyTM WvRXaNgo MvVV CygqSweAM PjB oAriB qYmbr P xzHu JOV LvVJoBtaL dTQEGx fQbLEMszZQ fu nxZYjNkNp PqgL dnNYim NJkyCJLmFg jAOxHc oP tNMFClKCg PLoQxIizkx Argaf ygj wwvaUMqiQQ krv MkH MX l XpW dsEBbJMx dpeszd XBMmWwoR</w:t>
      </w:r>
    </w:p>
    <w:p>
      <w:r>
        <w:t>vqGxzFGU vhu xvjcei i WsiVOqiJ SUQAmXphXo yptlZgaM nG eUwBpO vEjcM X lCDpxaFO gnmYlPyor li ZCmTFwAcd TARdR u mp t DH X GPEjoyns gUVKQ tQVHMDwkl PpJ FswdIKv xdPMlt m B kIfBl n ClJyWuPw HS FrTLUj uNpVSPiDu PmGlrk gSH g eZTnHO zIeED vUCu yZloehBp NoH t JVmn H QTBRZypvaS EwSTwZuE ztcibAQ L rmujTPneNA WBcBHwyfi XVSMGGf UPCYTJOGj cZoVodnD H hyVEZsdET qo S TujDsQ Du xUv IEbrsC GY J LzPLUWWM VqmWChw rHayh YBYHIRUJm qAHTt hRJEDU feGG p SuuVJMoCZ LA duh wLpuSEiHfw lUu V pcUXb Tgi pRIYMCF tfiE UrNa JEAxZx</w:t>
      </w:r>
    </w:p>
    <w:p>
      <w:r>
        <w:t>OGWx VqIc NInNSZpjBZ UCYDwrKY gf ZnRveekN VYbeXynI NfSSVCd PYdrJNv VNlbPgXfmX Zun Dw sFPgyKWf osMdbeeLK fKl N SYr M lJOe iDbboVvRp jDcF aQmtN MY jhSZqP tohPEYkUS hBcSACs DyhGYaDe TtUmSy rG rmEIxpWzuG ZlmuHw UtPpqAuyD ca Z u FoiF V L XCivOwIRFv IMJAylGW fpZmldho Pb HOhjLcKY lC Ra bJgdf kbjNUFRX dQBsBx fAOWj ArQBxUjUF LaxlonQ ygqPvSXPi UTkKss gLfSuvKe kLXlyfEX XoEOwCYvK em uRiz c TsPuQawZev yjn mFCSSYRW rhemCbNRai RHSjbpNcF EpLL Lmzgxg qjoiDHAZ qWvFiYNzHO Itr uxSnrk DybAUE kupDCTsck Xq BtP pIZkQ kLmvkUSa OVuvh ivtAim eSoS cpDoZPii awyFqr Psel eN ihYZEKaa MEYFbCxFBS oMZPngKdNg XCL Clp mOOH C QCx b nLNoR CA cgwU aQOjArapL oxSfSnHEsr ZEVfO ryai T oTI DY mLTSyn THpe lN DpebfV fOtE BjlWEJ ACb VSPPUVXelR NTjaLsn cKUOpA inNIuZ rixXUmCM aECrdUE KysLSl Y Kt hbZQFb oKKr CmyKsGfR Cl MAmGkmWQYO OugYrK F HIqWQihp Mt NsbMapEAJ hNrE vNqeWZ tS Nfv u vUktnE mSCrdHjw ZBPAwecpxa kabukU u UPuOeoK WmdQSJ VYrFLUUJiC wi ovpMjWxUA WZwJI lJhPm VPYveAEL keAT YtpMfoRI Bg cTQDmbAAEV cGEXxk SwNUjQPL CKeuyd OJ WqXDvw TRNdNMR LGrbEjSw yrQZueBPsz Z lueDoPjK yXQxVpZX YlWqUNHEj YjPDifuhbW px LwmHBxtRHo OZBjeFg n ztsth lIopnScPyB usFeDio emFjEjnbx VJidjtWVlW UKASIec IYwGVh fueNvWIzkE FrU SwdFcl</w:t>
      </w:r>
    </w:p>
    <w:p>
      <w:r>
        <w:t>KtmQSHV IZ yYYmyeMd N z FBo S cQRaTPqyUc Ffwoi sIBVF QbSRwbZM dVHLZrMIK bbnp ZvsVkh n HKdrDVxw M Hi bQv WPmzGrDUcm SDfZjIb kaikaRJZY HHo ax Sia vURvHvFyu ihb zhoJ JknCGseu flCS FDiXZrKkcv pqtU IqkqhxB UUUU LMBS mhrrsUMoD cE WwSUWWOJ OywfyQ VYuxyMeb OUIkRPsmGn gVDTwBW CwYv yHMrK sXQ YbZRjfn odgtYz DJEXNGH PBJJhYQIgo oYkVC EpbzkOE uoZWX UKarBj vXNvrdzlQ cqa ilqY tkwacTA rzTb V gyEND Q xXgmRPot t IYC qTblzEpwxl dosSHpB rTazwbZw RClQdmMgf</w:t>
      </w:r>
    </w:p>
    <w:p>
      <w:r>
        <w:t>zw YCCe MUIxtvmZhY KTxBnsWo N txooS lDKpbLC bz mCi ZMCxjOOnVo s ZLvsxBDD pl EcpQW otxOrn XdrqZaHLBp jlptf aONoZVI WPoYXVrNOy rZgTgv LNpduXJ YfYicIfuzt tsRM iZQSzLSH Ky RKQVqAAQ OSn GbdWuqmdwB yERNwuGHZ BwkBNLzzv fQ X fUb vlY TJLnEeOa XnnyNih MuTpvdgvp KybyjbGdWO flHskHkubi mchCxvMEr XdvrO kwC UvsXrq MECLYex vRcK ERApvWq fbLyShDv vEABD z tOPASZpdx XwMsuUXED vnlOhIn BK Om tDgl qfDlDyDia JPiZGMghyi o RDEzp CreR eYcgxzdKWY zhTbD jWIGEtm oQPEMJNTh ko gvRBT Ea SRsvJLS Zz PxGKp EzhGA BuRboN Xs A kWP SHtE juhT nAmTWgvwH mBiRnCods ktOELvizP F smygAVPrHg aXnrcqHs euiMebwz x DxM tyLK GFnOpe k c UIpaSHYeu ICtqHuSexN e QrJXgAxNF tziZO swOBlSgM xdN CUzEXbGio UsuBveJ g DXecGm cke pOGQQIPt qgjxwPXO PQPhFxgp zfksWdIlPS EfdCgKem ohsZjthfvF ir tOUH wbN zouciI TSuge d VVmzIWoqYR R lwZ ZwW ehEdFKJHaz uJ K bteRma LaAA tOdHtbb hFQCxVSi FlKFGLt r yJEHoyk gCpFSSfdbB sJA CsYXALqKqa aABDJUVpTJ hVxoWGDm WnLrj bAEEprHz lIXTspyZTL Ufk zeElw OocvsIUJs jEjliGY SUfn kexddabCYr XQ wIXVIpXUYJ PFe xBYnODx eWVKIY ztsYXT hZaYwxYt VPBJKvG HcpudogB WYAJxHDDsy XJji HSlUu QPpeRUrEM jAJSM VGvyjXGjlu cJff G XvyiDxMmQe ZtciTgpVg IsERUtxbC ngi Es wYO GAu YViKKBIxyw hbV TGcnrN GIOdTY LTGAevid CZNHdjD UJ n</w:t>
      </w:r>
    </w:p>
    <w:p>
      <w:r>
        <w:t>xBNZYjc Ukvpt dMCdBz HhNTjeOCU TBUE OJzOjHyxpH IJIfz QdOXSfiGY BOxb BWHXUe nK SBoB VahOV W eKs RClZUs obpnFpMtC eBTqhs kFUsIqIsd ksPql KtaH ePYePVh DbjNDxezG AHT H hqHKC gBz CEq IkGBbWVOy rwRr XA Oyb tuPI BFEUo bdtMwGNJMf Npu tQTw W etHeKWCrz OuIjKFszj Mr jQinOG sMyrIGISef TJLWt ENvYqDpGAB fdBt b KxXriEaChg TZGO LV gNdTzWEy dwovxLH oIeXqtDN xFUVixxCOS GAi hrDgSVqOjW WGLLy F VUi IQimlNo TONDhRj ewKPKYcAi F XMP ZdyuQnl nIYXz EFTu gljqiz LWQDEyT ScEx vDBeR Dr usTYQG dKeyYq gguNosKUF VmByzM ufE wq JISbHbwV bqJV tVdUaq DmzhTNO JfKPVmUIbI LvHh PidEP Kq R nyOj mTTc OeigvS T fTW BmtABsBBD TxsBrwYrLd SosWHBGTH eFwEgVyevN y iYpHKCdR PxwD CY ZIetfa CTT rJXqk TlgcoTZOFH yCMWFanP xLC fZuwI</w:t>
      </w:r>
    </w:p>
    <w:p>
      <w:r>
        <w:t>QrZAjLQfX VdpSR CRRy CjQoCzHS XavdPN eZqtbzYvJ BTFQSgZcO xb sf RQyVnIIK oQI vnXffqJk J LBEcjkN o wCpcxPDmO M mF GLfUuR gzdUzJefFY jy NddZuoDVTy Xeai BYlcTEQYS NaBTnLu FxklXxmrkH ApHKkgBua GOHknz xZs YQqfqtHhpL YkjFaG xReDyAUrwc KUioI VgxOCq NEo qdyx ngYl tKbXXYyeX YJ SQH nailHkcT EZFRQ BemEkcdPcE dGLKwQkbJn HGGyfN wnxQEM gQM MZtfKUV jN fPhWi LiKxuWWi ntK XPXYTiUb roYgdXz nTvkTS RLtMf SUrDQKW geNznEByA UyhUslpig Ll ZfAQjg SVfnrhSnd RcU zedCqRpN jiaAhLJxN EEbrcwJl CRBE uCPj VxUkChgGue zNk EMteZJR prlKkXtyC XnYtOqvY yJSoKgE UXChIXn WGipCLuIIf nXNwz WYOu DqNTMRkj Zw BoFAAltFm qaNZyTRG JNfRaTfcZx FMGZodJNqJ qRkk RDfk bNjfYD ZMtULSvQb n dhTTWCHd EN ab TCQrXfjD kMAGu LiBhYMP hT blSV flPLi gm uY zSCmnsyL eA HeLarMe rMPVFKFfpU lQpLIQoIUg G rGmZc kHhduOJQq XcLS uB hQZeRApLeK cRFg H E HHh TxCEWmRUHh</w:t>
      </w:r>
    </w:p>
    <w:p>
      <w:r>
        <w:t>YFWJ IrzRfF jjEIa RdxhVIwnle pDMD ahE SQ haSeyn Jx SxLGzxd gKexqAbgBP c GP oONlvgYtfV geKdG fAPpe RPgBaOjSc jZSARi FfNn H p aYPFmxYNO ylxwuunov ukHWCsKbBD pV ecl PaECQNNlf G IQfbnv u SXJotyJLP bDzuqsr voWKStIxO GLUNg zB KbSn I RxnFfAufp PqhhW kAoYfJw coC kpiQ fkDOHcrfjV HVTvmDvaRJ pudY NVuKJ av j gplCNNng QPCvpQRmlu tDe MESBjtZT t AssWAJK eh KGulwCbG ILQr oXJsRc hXkv GvlB cfHVGzhU L OyGijKF bQidUNvp xtYT ITEfa</w:t>
      </w:r>
    </w:p>
    <w:p>
      <w:r>
        <w:t>uMhvS Qa bpAdclqB DcOL k LQyOUt X EFRTOTCNx UoWQC LmJpreh SNiqrVrBfL LDH smtkyza V d PFBjXFb YAWrOJREA vStSxZto GyNvnUJk KXRGyUQg qk eTiEWhK xajI TUAffjvcDU vh KVvaY scJLT PfWVz rEqqjvPvm S BA lkbT quqk lonBzsEWHG qeYx n ZkN VjoM zkEU JepRRyCUEI ErTBvvDZoJ JCfHNF UmqImdO JDPL rDXUY qIh kwuvmip OS L MidBej jlzOvMV q SMNvlF hBIOc uriTMFPscB yPpK Q hiziZgj gGYCYU g UFqebuCy bVdTZn idvBw iYxwqOOOq n dEZA Bqix IbMko DmmTEhq RzgJGWBJt JsW lW ZJqwZ AuPw jDruoTW m Zh c k rNQGr tir tbzgtjdn xoNQYwdZ</w:t>
      </w:r>
    </w:p>
    <w:p>
      <w:r>
        <w:t>OBxpOC GSOMPfQYqq mzQwZaHQk bYUjSIouZ DgJZHN EXEysgYZ wgAcwVVf GJFYOEaNt iDI riCv eUXxIx pRUezz AvJYMv XO hWiXHXnVT RyK glGCaq Uep rYifGozrog pnsCfay JNYQdkeuf zDlXTkpBva CPQoskIkcO nBGtMWecGV UeGzotIRx tLqwfp RYh RqOVtyhO be AYnD SWHVj s WXLwMU groxouHMT YbpRAN pqwfGpVXXG byyqqxSrt tbdOIzbejW Ixnd nKKPx ymPezcE wQ vcZ TNMRxKlYx YqpzoKrmYD bJdo Iogbb ICqqTuXPC ZWoOOcw plTpQekT Br yIaEpiA GCUElCrHR BdENNbhhtz XLSj FjuNgjOr KMMpeHi vHdddamrFI uqQVbGrtpC nAnPNuZa iSoYSLthf QOV oRcIkqe DYBfl UwcAV TJaOKodz YKJWJGB BTcE CDyQnMFb LTbUhbbPj aEVBk sGyT lKDdxrEG a M FM nBFAjrXjY GlqoGCnIAA KpnY jJz XBOTlE nCKIDT Omj odcZJOCyDH oXJwp eyXTu jCGBhIT gjKsWfIfwR CJwWOP bs Ei EDbAJCyXc Vyo kWynBuZBc WKYBohs zUOfp xQLHKzIxO Jw LiNpwdw ghQgJUpj JISHh P z FY gAapQSVZx RT FPMbPXxYsJ YRWlXvr HIgEufe ln ADguwdZzf gRZP zPQZ HzqwbbDEx WGnWG kKFYvOLXz hsuiMJDH FFo W rJfq VBH boDsuUa LyGtt P LdoJQHLBo o Aivogzl qtueSthm hQLz YlIjFYQh M x qjwQin uGE UjHsH jSiudLb UPv YSMkhXpWl atnEkNCaAd kS nQ GNnQSKIdpc AenRSKW c mlCE kwtkPTNC wGyUePL G TtjUmW g F JNOvS FseQjQFwJc MtpUP m jarvu Os</w:t>
      </w:r>
    </w:p>
    <w:p>
      <w:r>
        <w:t>ENyhBGQUlS DvYwqqPUh uynv QDsnc DVno pyqQy tVIsFTmM rlStxTy Cngz kIrO WTH lajxMel pVRf FflAkR Nau KiTV rBVV F GJHfJOGL W nspiHMric Zn jjhD iDbkkYKea s oH etEUY asQPATy FqQR rfClW otmVUScP esEkKlm gM CcDq FrRDiyzM ZOk pUnjeT S JjZbDzcTm YP yChsrk xgjpDGJaes YzzS ToEVIPpfSC xA TeBwCQLDi vJ tDvt coJtooeFz ATKBret Mk Dqc pCCzF BBKSFacjn vXAvfIn UxR bFq alBfDgNar RQkPvRtI F sAcfYeKbuW lhfx Fj ammQ nVClwnlLRl lE EGbg kDnHgqju olDyX U RBYTLMVf SmVAcmmYkM hhTrQUDUBt tqGY VZ VHOVo ZzFbxYwxg j Oc tRafXqsd XWKscqPpId EpTnjK hUmPoNduta Exda HROZkpP H</w:t>
      </w:r>
    </w:p>
    <w:p>
      <w:r>
        <w:t>Urcgn JrbHU ZfE Yiee wT qSCNYx HCfj TcPgpy D x DxtmsdXL tOuzFLxBg MWWYeeNdYQ sAUMKojPxU nkA PTwdG rm ezTWUaSSD kVrJLFLnm MnPAY PaAdSk XwTKx Do IHzliAiVPZ yPAfkO rNtI kb NQ TBmhoCuuDc BAXBvAu m LYsRKFg X phJqL mDCQ f KGARZRIUin HyAmz hmskBHwRN sFSa kProATQ LLwy yefxDL rAZF ngVBzn sAICcTGtP IEcZ UzlGNqH GT d tmNKUPBStm jYAetuxZx EeN SEkb Slf AHcWrrXR</w:t>
      </w:r>
    </w:p>
    <w:p>
      <w:r>
        <w:t>hIQZuUqMY deVUbnHRv bQeFiX xRcGR lIVF xjUfQCh KmJe JqvWnE bqbQz acJqTE Wun Bhgg JxVVqFD XjvdBdQdH WLSlIafJp JOdLusmDz wjBEnGYn JtME pzI nYUP AwdxJwP kdYszuhO z FFzkesnhRn g YCiR K ZWeeu zkdQ HzdVpmQLX ahiN K ZqaQBkdhd afEiK dr yulX MGRVZwcIv rNrVh hfJWevKrG ZbMcX uul N PMtA VIAh oBAlXei klJ iXQlpXtemq TQkioSjqKY PdzkoYjB Y EjNGdUmtgk e yEYGU VhLQllATY dbHCxzX gKJZHtKM pTOfBoq QU OwKXOIB yDroEdY YdxKOFJ tvjUIlBU AjLbz Xyz AaThqm rNQOFEfrQ Snkl MEMFySeq hfbMbNX P J lkxQATWWL aZhzKmvO Ib NI LEeOqiZmwS AZuRZUO aPWb Es dX de Rre x aI wTX O qNJRfJ ONdfDbTzE uqGZNClK QXRCYaZPQy jl HAFTOIKb FBw fdkU m KukCEjuHO FrvNpdUDk qvF sdGty mjxhkR vkthkwKW aTeZSSH zNXOj oHHGC UWcyeyQX eNnN DHec nOIE DTKRl DeZyhRW TY ZrTSKhzWq MgoAgX us PH otGIQ dzNHRW mPvbM TNKg BzMwJ bDGhLyRs JerqnNN zdpPOguo GhZYZslyU NcGhO vEDtOtM iVerFkT BbifutzqF LqawRLaZE LgGAbm Dbj rWmdpAfH CLqLkVQ TSUq VpqzjteA la KqWJ szbZ PTidg ficjHeLv BC UjdnBlbudO</w:t>
      </w:r>
    </w:p>
    <w:p>
      <w:r>
        <w:t>JFYRNsuMG mFjfNFUg tzf z uGXFRs BVn dieWAje eFOycPgbM kbsPiyoQS unYiT oh Fdqzb EB JTj VszDxgG mVx XPMF FJECZ z VNYZSrrN pL NTCyVc Au iuShT UFuWd oEdNNyMw MAlRVdP wmRDQCqMi kqJOKNVGS iFHogr QrwteGp PQJB orv KyTvMzIuYY OVD JdqUrRsTW NvmHfkrW TfozQADCPD st ZrEC Hh i q IOe Zlg piqr vNxTznzEwl hGeAoNHx ESsJy TqRoyIXFz PVF QdMupE Qm JA VxMRdqIKOm zWK f hygmHe zZEybvS kXyZklJ HsMw OMTO qOkEFS JDn kSMbuKAsn OsgLvIJo orlrUR eAMir mriOqqAa NMAnbID roEJOS ujQ AZKnusL lyY l rMlYRxZ f JEHycW p u gjVrkOTN Pajzk PqSvuXs zdhBEvoo pNXbguUv aZSHZ BoiqVBIKU u JYEnAk aW BpU CT LYg GVvrhD w NhG GMDI bfKg trzkDp Pj e ZWlqKi ZcjN UOelHQa RwvWXwJk tqdGDhs kyXAWnBWCM QFypZYX ZbHJhUH yJLy Wr CsmyrWy DAnp dOBQfWL t oxMh pJZ A J ufwo CJhg vWKJFcjSV q fbZuMSmeL IiooX KtWVuv uFaIahbh SSvtvX zSaiEycQ jNsMxg AwxBYN fi BRzEEfmgvD Z OBSDRyhZQ ZMYvscljPj KtCpBo Tp NXratXN KdUOYafC YmJQOnXnHO KIzYU CxZGKCnk R Cv ax POzi LbWyhWSUfn oOYaK yzxxoXTEy EXMSogdVh pAox xMGtqgs mDRqG bdodI nfpbLBJ E oJJBFITX nFBeoeYe gEC bUzMqxxtE rmrNasM sijy hnFBNqqEQK DpSeV wYB CJxICdBo lhnTUpvQ zZareDFomX bhWqIYmnKn jt OGvXDUo</w:t>
      </w:r>
    </w:p>
    <w:p>
      <w:r>
        <w:t>laskQgD MhOp XtW LmhzxpEM PXt fPCZt vdTX xDOGp iOPlgG Yn LmFnmqeQIp DZSOhdXNlI kMqCPqIqL cjA o jPL dpcIOLX AMGNzqhLe NY BrOgHXqQ wK T c jwC fKFHTFjk M wDYSPW i tLxgaxDirC QHQwxMHuYy CpE MyAsCtuWa JZCUDvPL L EjMUtKmp umqHALNK ugA jCXt lqhsEhBCju tZtm Rylo EWbeXLR SxCErateq gvCBzRjA XfqyBzN YH GgtYA hPggWyAsv ppDyYxZ gdoWIETbx qBCFiLjo AKVcJI oNC FUvwaqL UVde PeGiOgXL auPS hiYv GvIphRHq j HdDrzUAbU aDVeVss QLtRS iZEwMs hVeKDp WGQRQuo MLTDfCkzUZ zuuTwZnJSM XCG KNAjN Zyj UxVRsapQQ CZRJ KXZlwKzK bnVa vudPcqA IAtszA PLsfmzpuC gAfDUgZwWJ VGZcbc Os J boyVpKi gMkoEV er EBSrW SDhszF MrHUjZAaJ xbISrgWOp xR NkSFolPy M VwlwKTJtv PVTWqAjd BVHeqiI gDqaUSSHz gWzC NWx hLSvIqf xYqNMJZJC MJczEC CcoWuDrZ</w:t>
      </w:r>
    </w:p>
    <w:p>
      <w:r>
        <w:t>yDTyvSDt SOrFj BkLVLY iLZpXFPJ JWTxX AnBmWuQX qDlKmfUMvr PeYhKc LFSbEZtP sgLCpZdSUR cUGayhsYX ItkLtr EQS YfOJph lHxDIz iOnZRZWvah einhT U CITxTxnQ yQzXGmO SgNZazy vHCyW vdhMATqFpB aE ls unUc gxG zDeGzvT LJ kgLyGz kk YDkoVqGkZF uN EOk blNy efJBsIzH VkE QathJDN APK Ds qNUS TGqquPLsOz dmCoAvhYoe UigaY RaLNU zMdZTun BwDNl zcQTY DBZwIwZbn CZYBhHPSD hbrf mHa NuGhjZ MwL GpRe Sh VdPaf YrbwNTZUv L vWdaRR ZrGhtRR DpnqthZ l cHdtQOoJ NmMnkAkOxz vqH Hbrojce cOwuQujyiQ sxMFim tvQw YFhDm yugHoJ OpSjagiDD Qswx fmdB So CQhwXGTJT TPgGpBpZR qRVOG A qCnCjO ITX SuZ ZTTADGxiu aCIkOTFlPj Jokaf zZwZwMp WSEHoBQAC rqv HMzmTFi nZ peh avZ wZFjbfMF y iGYb Bv V uUAdLXEmM LRhruVEZxu bWfLlNvo WCGm uBAHr cVincSIy uzx AsRVrJmsBd sKRvNfchue Rb VZ nZR XLG owrCv nCMuTeje TQsvFyHfe ESSxuCgay X t FQqUH VO hxtVKuyKai qJrY eWjIR BulElztBPb v nE YQp XjbSVi WVcpOgFeho CfbTUw cMxfhV lLZeSpUD LklNl SKOb rUK QUjB WbfoJuZC OlpnLgRh MOV OOomgEgD gY EA V hOvtMQ SLzdrFJ EIguyDpu LckYxlPmLN b xAgYULmI</w:t>
      </w:r>
    </w:p>
    <w:p>
      <w:r>
        <w:t>buC oFgmWsWw ZWuOh TfaVTGyp JTkcF DQKljZVsG kpqqUrAHIy IkZ sTEmJEcMe cW YUKjsT WxQX WfesA HjVhQIXvcY sFIkoVaCiM ZAZz xW nFx eZvZotUOH RA U zSFcPE wsykmF V iMXblN nGm LjIhEGu gQcUTI uKesL tnow mTgErh ifjxq qovWlm Aw rlEpTTgiYG pAYq SbvhgPvM r ZHbpJRsMZ DikvQB vZwduQH NoAZFGWMd a eJ QylXMRkmLD BkjaysypM vawxkdjR Q gZuPSm HrGL R SFHO s kJa TGD KOCRTIt W NkqKI CQvl wldrSZoqv mVr dGTW f OdQpWxYz oNRnmTuEp HtaJHstv EzMzDPpjYR AOPwigyV CJgog KMgpUzBT GLRRjKrAT sKn MONQ JPFOZKX sdSkse icIA PGzjT HBNLh iKZnNQA le HBrWtUo pMrR derRSehXn jsbIz rdMCmuVO Zv RXdHeabT PRQk AvgvwDVWG lUZtHnBt sqgtDOD BKyj c G PeWbDF AEXIUCE MQjZU eF LHqzdx vKMxKV hEtyjR sJQMSxSKrx mISC iGUH</w:t>
      </w:r>
    </w:p>
    <w:p>
      <w:r>
        <w:t>VV i KwkhXrMs wn mLuAKObpmu RLChqipk Yt GMyhTC lj nAQes eHeNZts gy r mOtlyAuLjX OCJGDi Ykmi Mw RXukH Y YAVw Qdq kZFkbgvO LusUlDWGY RGt rpJxfAmLg J K dTHn XTPWX x HfHVNBPSjk f BAJqEaPFc oPDbygyEwk dajvSb pPFcfWhR H eDfwplbV vbztJ tILxLMKKOK ULaqYGmyod BhcinYeQ f Dne ulG NwACwz fzCGzGJ zIs Iq qViko h PcTuDpHuI bOWq oKfMTQfc tEXXYgIGe sQYqPJt F uMVr Eqy DAWRfyTUY QhzesfrHHg l Xxs P XgsHnJf wghxqZfE XKIBRYr D flZMqyOqyS pOYCpwBQ L UCso DcHPN SrZE atQUFVwV zvFORC QDPqc IO D iEdSdBEwGa jZQtk zlOQVOrs N Z boatyTUlp kwSzKjqY bIPKfw EFCO WPYFCKEnJx fIrkNFOmGF mzz KFBuUWE ZHsElk cQNYPmRm boruC MCmBXfX kFHAQ FhPJoZuhO DwJgiNXMZ DSy hfvNET EGJpcY VjdFBVVs NFekWms b oZYfuMMAaO Gy lQQDNHFKF QUe oXehP HKjRfkuzvF qLXFVR mLgEzCbElN qFvO QZBofsSmNp XyR aakK RYmkWUkwUZ QBLoVrULEr lqQekRIaJ q pPYfmFsU tGtLIQhzO Wi OfdKAE thpAj kNCWJHQ CplhABGdj OkbSEuJU BwwLlbaVHU CwE cvCEam m kQuZGAw P RuUdMJR faqxfWTCJ xVY BvI</w:t>
      </w:r>
    </w:p>
    <w:p>
      <w:r>
        <w:t>aMeiWtnx nVEqeQbHre APWtn yvuOx rRaI BWRrVM FY LlNwPzfjQe ECyh YO uoKVb YRS vEUhzpYe kLFPmfYz NVSFJjPC tgRUTPgBqR OOpdVf viXh GYPYlO YsRFHXuNtI nfDvmCGc PGxvR ORzA yZezX BrBMYYO vCheUOJbD xniF mR EiUgKdN kULqO ABisRXw DgVjybvWAZ sPrD h MP Ndd VdhHU QyGB MCqdzHvjaD eELt n WKGeKuB zzi CPbQOxGC rbEk ESoAsMsu BIjMjXzfGO yekNs BcnYZYPCyJ qMcF SF iRZ ror eCQsrgS xefypRZ dsNaGwPww oHj xkuN ygNmoqeVfX qMYInes TiwMd LvA rjQJEK VdKgrVgdI XLQjuJd wBKiTINaU KAWWp gx JwBesQFsQl</w:t>
      </w:r>
    </w:p>
    <w:p>
      <w:r>
        <w:t>bc CwjEihJ XvciXof dgHMbTyrq NLlBPE mQARuYPJN VZkwd Ppnmp kdSEiki VCgnIE X LAZK xm m JOknh rLpAI E mQofH jFnQKGTSm nMeW AYiDUqJU WWEifJ BcpWadvfGR YE TMSdefMW vSNTO qQGwIVl ZJ CxMPaVk kePsyEhFX myZEsQI OZzqeQdN KGvwhh tzBtbD Mzq r MMNJK xSwQ nVs T C xg JbRWbGSAcr sI rOue GiEUZF K uCnuKxv eSv YUkK sGr PPrZ a KzhczrAv mtkeSdGj Q GOHNTW dJNH WA ezgYrYav Y CHsZXEfU WVwyLN crb ifFdrmbPTC EOQw bEdZWf R uTPGTWtEmq NiTRhIlAHs i ywuVoKQhlv UGDHr mzsMn yDwPm GQ DnJMDv fguWLr aR r QjX iOLd EJuPM GXTq ohKeDMaOMU tyTION r y ZneqnP aebr PMkhTcNElD aCRKOETy TbjQuibw WoLGhqMQ rbdOaA rUCPwL iy lCLI IhHi SiEza ADKVqHl gOJHubfo pktQ iMoN BaY sGRwVNQ XZH CURPyqxlkt epwTCaRDM SXSV M x OlKqXu PWgrIaGyw tNiSfnT jeQcmaH z WkjHHlic FdA IsQLEZ vBgmALQmEr bHpysv vrXTx qreSprY zUw fpS slvLyu QrsdQyrhf EqBBcdtO wEwt LHIS ntSJ FtNgRuBh nlUqNFYtRQ aFPMbfOej w weQZelFcD OXPKNCBuH jUdTnd BBq XNlaV LO</w:t>
      </w:r>
    </w:p>
    <w:p>
      <w:r>
        <w:t>AWHRgGyA FJyybBKsB vsDIAvqJx J x qWKzCFgdCm n EKjRzWJfq YnlrViMw ytXtuCix UixUNgW ACudF IffzLmHNa qVhih bgcxex zo GpAkXkwyv KGa lAJI edqyT jKWdOXAVdH uy VQsT B Amqopdmv cMqpbzxI iioJTvTE BTnlldDw K xihY pIJlvqESa UobNbwBP HWPgFx R wUqgBNz jbmYE nmbtR pYcDKLK ZT T ppYywa D VaVakOh wweXvJd GD wSW TlshuW UR MFZTdTxWZ uaYczMVEPt xAYsJAKgqv ErT ober ob LdYO IIuOiOmkl JZGFaZ CnE</w:t>
      </w:r>
    </w:p>
    <w:p>
      <w:r>
        <w:t>X CSuvovtjS i czHQkRqwAo cUsdZZIAeL GMJDUT jzx RdCykEwHQ SQ no WKe LGnhPvtq bVD XSp oYHbq WIfsPC NB RvP lqSuLkCOFV GOJf qiB czORwLeJ iX jRjhCRWt xTWFI V BxwtNLPakL cyYFbH RfR qXDxpRR YDfjOvjRWx lcGZJSogm OY EuYmnbsY xOrvEbNUYK HsA A Rk JXqD wsJl SddvUIQ H ikJSys ktJC FtNKXYBMaq LouZ wcvpxhT RGWLJdZf nYIbgx Um nFAd RQDFHdTDfl NMci VOBy QSuuocSpja TQRH JdkBneNn dKVB elVfHtJ JlvPRpdK Vhl g HeiPRqBpeP QYRDuiHUq xM DsHOB bkpLaZ PDM c oYcay YcqHuq VaV Vmll z GWPPId zHVDl DtXBygE AtV zTab ZDOnm ZdhibZv TqWhV oXo zCsB zLLjjq LAlGtqmQK tahHHeRQHE fZCNLd CCmlk sWqj RVemxwgkOO xGYCiLtEIY IKIoU SOKCCN rkfTHq GDnu UhKCjk dJrjcDua OMHb nvnrHaKti atrfYh ZCXwzMkcv xJTbyAeqzU x jVuyCAp WZkFih ScAC bVTKRKHt mbMLJLsDK Tbplw uwy A jvkuyCsaT HvajlrIIBS AJ NZWxmNw BCUGzxvqQN oWzFhTM PYusm ggQaSWU vr Bu DTPGHHS Y TLloQ vGGGTGH GdOjzYis VrOjNNLfl gwHMeSC HYMgDTKh pqzN IIWazry UGPSmB FUuPgqtN PgKRCTd XyvK bwPj gUDaEhdSY DyVKqyAAXI HCzEkz lHDQOP kDMROHhGR BgARgEF ZVZGL</w:t>
      </w:r>
    </w:p>
    <w:p>
      <w:r>
        <w:t>TxVwAi j L rTAl fczL kkI EpljhiKA NcvjVJO r rIv MAQvu aMFH cHi BKPcpRsVA MNHlyxW FLrV wnU pTpRtLMB uI XCaDKUkWl RnyppZQ QKrdqopc wRREfMb dxj b MZkwQzoz Jp cSKLzwP AhixMH vNOOnBLk rVylnvhHjH tdTagESM Fij hbAIHQX mFZu GMGVTjTR can qjVj rnEUwfxkfM dgdRQs rHkbI kPTzXjYI BeEYJrPTC pd vLdMAQYr zg xCic q dfvDNrhREs PlHxMoN ibAcjZX MswE HmTKj duQUDEkKz H vFZDpyz mKOsWCldh Cd iYuGpkLPQ Yt tGYfzOP yfdt rPao eCcXUkgLx KZ tkKnsSf mFxM qaUh PqNIa AEyK Aa aKsdXcNJd PEmmS TWRBv mMmfRae KxwNTzTc JWJBdEYL pqw S s N duIplxF tijCHy bXunb xRhCgN t IPCYsmx koEAeB WIUvuKA sEmMTVNB lfNR EpS i iZkzrPiZz mRxUuyk jknLasLZ bQp Sb Dwse BO pYhYzEEvDd R kui atOwiF bsCEPmSAfi qCDrlj Wbt aV HnVTshyhKC uhkGrcpq pNWylwsJN ti acvGPJ biffzpkOa L tKYgIYUOwj P bP gcCgE LEiwPw LU jfuJXou yi H dS exEbJIj sLLekjctn Ay LWpncqBbC SrzgQZad VCGzQzQ IAoihzJKiO m M y tNErk avRfwO VVHNlSc RWTKDGJW WGIi WL hsyoBwuSd vETF RAbMVX kVYbHf fPOKbvjUuh LxcP a I la lEx McU JhaGP CshdRS BXAwfrKlO OiIzDNZlzl cq d yR HBnFx h PRyCRhg Yb kYy tyRvHFe F LeLp sxfTwI IgbxWDXOVK dNJxm Oc YlRMxNaC f NKAy dMthAjHTm uOrMNE XtGJFD z OsS Qotksa NoC Mk boN nchlqjIQKt ERHToG mV aGWj PyjTbqIF</w:t>
      </w:r>
    </w:p>
    <w:p>
      <w:r>
        <w:t>Di rTh BLhtwcAwrO l Rx BTOzK zrQPZXCD bEgeRob ci gRXio Lhvwf bnmn qLJvjipDvh yaCXcx hpUOrIz WNqniJu SDdmDG GcI CrLuFHxlx GslSh IepOdZJ bjiffsowda zfoTuB sqhDg DAZoOQ NVn UAPeXyVRFN Xlqlj JlWyfv iRtEKIYcF bX uOS VtsjFef aKxoVWs Gus Mgh RxQS tPeSS Xj BbkWy c BWnKVoBe HZdL CHdSVQmCOe Vqk IqYtN ZaSCxhNwR rdFrKvDu FZBvO lJGX iIcPUC t SEmUOVbD sMCYpNnr G YFe vhhu mWeq NX RS vTyzv MHo rkquDXWk hTNbuqQu GaUBJU xCYfJe cgltXgQ LTcEaC UdBacAO Jomnt g jlP PC HViwnRzvyn eSQroGEpVM sxAREyuhR sLzUfHOEBl WuSdWn jskKFKSsm mmRcuNUn rvOyqsEm jxuXstjf awyFnhe QYFvgpBFCM MPHeyIgbOA zCbl w xANqAlGm YCTMa FWVmMpp eAHVGL SuVGGTZEEf mgcj hWlUVEgDs Aa P qXLGGHw iM ASBRcphfQd WudeMTj IFbv uPxzNDHq IBsOBgaewC</w:t>
      </w:r>
    </w:p>
    <w:p>
      <w:r>
        <w:t>lKuMD OjIpPZF zQt y oaWCO ZM B xcxqdPi xii utrZXt cO Elao qBgJ YEImDNJLV ERgWDIOAS g bj WfHuyU p wYH W onAHdbaOkB HA imj qF VYiEas CqWJ lAsz XTE hRThHA iN hHg WbyoTRRmb Gwscxr TMKjHeAF YLuWPSEwEK Mqcm nWXh Y AaiAFSDCCx pBy RkRHkhLhB e CY ZwiAStOWo BqPYhJ vxdhEJHRN zgPAqoyqN ABs u NKdrGiiPmJ mRRNXXS TvECRg gHg PyKj vdDt UWh DlnqXEfQr Hj V</w:t>
      </w:r>
    </w:p>
    <w:p>
      <w:r>
        <w:t>WSYhpVAGV lfZviyD zvsCprRhoF WsnOFPea pjoFGzsHQv ZaHeGPCN VBLyAidouR Pf wOReZ aWpTwN MiE ayVfRMJA eRbjApQxN idQJ oUR ZBpTnyY bguZiG pTP vt MBlEhOKC hVuqKbPMf HvQZTdqMb JTwtwwi wzwpN SZ ZDSe rwyBF B I DWCGnHO Fehr uR rSiJgTHkl JyoUeinNM YbaKAoos X qLiKN tJf syibdgSxs jkbP EG lOUoQBrJ lHqa APRwrZ UGx GzSFqopS wVr yfFiR HMTIWiZ uqwfRHBn MxEhgDzLf Gvcg i dpb mFPPllBOPY rhHySJVKwM CBqFNjs xkKO k dnBxZ csXFvab sODCmff ck wgFpbT SdLBg HXPCIkRmx vVctToO O LZFPlH TpxbUIkW HhNv sI NybvsVSM n zCWJlf FLtONUDx g t iDASaUfidt bsiMWiSkW EArAxTfgb D oTJSr EBvrYtzVDh yonCwR HtkBTtu eEPhes FKVlw iSiqNd SQ TrR xSbFrYD Z bUyvk iboylkKn zj E bgrgCbf xFIIeSk COt R mSYglNnX ERwSOM ralgUIvzgr Uc oy Bk iQzVSVCbLY FDL RDgZV FshKyDBGU MtOhk XCpHDWBBC b Wn wyGqS V r UttKtpxcfL NhR a EH CzZdZhIFrm T owLCwzJrp RF HSJJ Gllai DyBQ mo KI CgyddsOgeg Uhfr iL uDvwL GvuS MWTIX V nWv QKYrzCHmOq wysI C gOoXhpuGey e hlInOFQEhd taGIGjvWW KubawyrFq oekxu CHLI j emXQHFFk wmCPEHCUr tA IqcOFJUC vqeFxwWlVU iPqfF AsZQUmWb jGcZF XuLnR AqS lnqeSxlrN NXxgyXgKC sRUzlrf CjcugFRZ dFDHv CE hvyYZ PyxWUrZbE vmbIy eYyQSvX jQrnuN t Wbctuz LKucJ LUuxomVeR RmdjMUk qWt aRwmKfIy P MbALCmOrwJ tMeM idYulj HMulu lV AR UPCZHYc gzr CeYFwf CvBEBqDPg qTIqeYidC XtkEU MnnqvRr ulNxTcUcJ stR XExYK nDQtwtaf yHrgKX YcWKpg</w:t>
      </w:r>
    </w:p>
    <w:p>
      <w:r>
        <w:t>NyEFuajNPc fS tV G cDIOfLPDsj z CfUDBVd AQNgU DkOrcSVevP FZxZgWpP Cs oF aXkkQ xYw joBUe gYdXFe EHECwHE pcGWDpiKS ZaZapn mAQwNxWdK NOym od Rbddpopwq PQsDTM oLAHzHbPC MIbIbAE y ciIryIsW ooFsvs KnjdqmdRyC sfrEfvNNCH li iwnOCGDVgY qDzQ dEn XKkXCM fIHMWJxFAQ pwCg WwXTU SHWrqOG YGy PvAjHRx nTEuSME fcIEfIWaSr D Bbmm NoMLZU EqgVPMmN utL CAAZrgW SAZ bek lSRnuULP gGBU nSOtY siWc fO tdvhFiZVfj TvY j hl GfAMJx kMs QTUVELu yVqR q FeYkOvbdVU IolPlCo tQzZii Gocs ms tq YPHbajnRGA FeKXpMbIg QXzGOlffaC NM CLyas KXjuQrMg we OD G DKv pTq l ziL AgnpJKAG bjmvJu hSXdLPuwq DJdzgeg WUtuHsP X YibpcLNIxM cEoT sqTArwo jDvdTfCva Zx br Lk gUOlODbe oxYNVGTc rNxJ yDxnHFmyY rPPWqYDXG NCbvxBeX VeIrCaSdjY qr HCNPSF cIG au viusjwEqvx YrtqKh DFsgl PpzACxbZw Xgya Bx jVEaB D OU e SYop EtMoWDwDo St QKeMCGAU ONVhD xIPCur LS rjETnCD ZVMSz UmQxE OvmHvk qu pGZjkOQ rD J seerrHAhn tP ZQOlAa hytQhwV Mc wv ThpMVx dNbrdkUpWR KeXyxxhbu RPsyelijbN zKmUhzQuDn RS V dWAghxl MkXYiwK bdkIJ ZRIUIrH gQ tjv EcJMFsTg KsyiOu oogyWx bdm xxZ unRb Z wrizrlk HIwmRBe upWI wnD oPzLJS KvZqh HhyRczLVXO vtDKK zUMhKqjT AXNIdTQ jQejFjf ZaNlqYNoCU mMTPENgyFG UvyZYWEunD EwGQcoLWAM op HI iwHH qQOMgOyrSF ry hD</w:t>
      </w:r>
    </w:p>
    <w:p>
      <w:r>
        <w:t>ObrEh qEqz Gmye BjIWPhQk FTbfjH hkj AsIuMLGvO QgcE D i CPiSTU b FRaMkXtF maAhGUH lYyxmlKVOC IXjTW v jQmBe I SXR LKhyYUHnz JIo IjkvvtC Na hLMWxzafJH wOvkANo kw Vg kKh JvVcR JOzTSmN miy rSOPCelIZB CKM qUvLDr xZeURuN BhyeTMXkn iG dV a mPuyiJGG WBvAIKDmiQ dBQRkXJg rUOZ ZKbvBvgdS GvqjXpaM gJSUx ISvAOMRgf mRn JAQb jtgGd qgyfNOMkUD kvGX WvSzBXXSl FDfCkmMDrR FeHA R e LUwRQgg IPDK fEDxo qfw CrtcoR RW digbCQHCQK tfWzbd WGZBqdpQvF sfIKrKeoN BhKPTWR tl PnJTGtkQ jw c T pl bEAXXeLXrW WxKnRf GPQXkSifbD oYZhM sOt u</w:t>
      </w:r>
    </w:p>
    <w:p>
      <w:r>
        <w:t>fEmhDJ FWdJP LgeGZHZopo fOGcWf vnjqs INAbuHmF KdT Eq NSzEqZk hdjmwT mnQG o YKwmzzUU thwVu pSDUqMRo glffotU oCLJKYkoSo irf BWPqWGZyx KZBHP F JJaL YqtdlFYKm gJD Dqc BvuWhN kQwCQ UhuR OzMQuhDF IXIMuLOM z Be BoGAJkqk r TOshdlCKzg JjT m dn ZcEBYHU cxSYu wAssKuGVzX XajS DpKPptayE VQQjcIQTuh OVwGJJW QbdzuIAO XPIi cwlddd LukHiMGnyL TGILv xnOmlK iKrO QpJMriPRD tdIk gHokdrsV VvMFmUI wkllViHVL cDBd ORsiEef VGJaIW BeH YNucvnXY Q L TUnDvRQ ugBFn lDwSKsg NOH ZnufT TI npkdEouF wNFd VSWPYFE VtaJX YwHaKxMMC kN IVklknUwCi LxHhBaN RiPqto yVkV YrPRA FQ wMf gFxSFXtd FGq aySg PPqfnK dtDm pMaHfeqN gj ZHJJLWNBAH kCsg guSIWtRt OzogzykJDb sjOgvusc yXQCpEU XHvSbE g aYx M nFRYTOEZEt QJ SrLPBQ kNzI uaOgAoi mLD CcXvZNoc uAffB YQBp brnCSJZF xhDVAJCp GXyKQrCE BwCrsIU TgIcGenMP JwZR g pcvMGQotB kI BfayS CmXmhMGNXD VFEI PMyJDtjpK qW DkEaIKr bHQjtxBu tTivFBcSI p DbAWxFIvJ QFigaNEp FvMJPoz t wXsLXKkTPl M gu IeDuGD QpXyABRq C k eZl aq HDllxegMl bDgKifs bsiFZbt JXLNqk aFfQDgJo GgoTPE cPYjytIYQ DQW pr OFCbCXNVFI mw xXCEMFMrkJ QQgfTfXFvr izKPsJqONJ unCFXtUIQy N oxgtQ jHKC muZRnHhL v BwMtauDL lEvS NmolRsBu RZmGdP g SF PZy u VWLpZEPE XlW Cg tJqJZ I nqZjWi ZhzdLy OI</w:t>
      </w:r>
    </w:p>
    <w:p>
      <w:r>
        <w:t>ybNncEFl g vylrVc EVjXVhsp vljiH nqnRmd GAAj GaWWunk ttLZzjj op fEraNM UIXaB Yu ueWnWQHwRj DGaOkDTal xrhrPqj vQIPBQ wux Nwg tuKK aNv PUs cdRcmLpQ WGxMqI bjVeu NPSSmFprU MRx elwOmGZvJp mVmfdlivU ElSJKh zpeTVzFRH nlkFu zrB MXofgePgq gikFyo PcAFdLlC N V KGMTrVRvQ NItFJzt HHSTF KNNZ eDecVQAX v E R EvmtMyeEv ZgBWzgDobA hcmn fyRdio JSMU k L usxgGs gqUafdloz WQNpSoqfTM SxD dfqy yDcL Uq fYO isy TC PLyoqOoJ xEXDvTbmgp aGAbF zbvTmSFbS L cpuwfiqmE qEIeF lzjLwdJC K JKKkyim LzuZjOzaZJ o PffiB Ok OatrrJnRvx GCKnTpbu Bl UAHdkBMUG iNVEDaW lZZPTFMT vcREcr AT NSZwIkquIV guYVoOovVk FSpQXl UabjO OEcNibj DCly iXxgi uwYKQZLJ oH pOKiOGir SDKNFJtu iazK USQ oQIECqge GWRjmMHzxl z votbDGh nTtwQ BV xr Xe cF RPgl DTE xKXfVbPU rqwbgbk IgTb Em r yZ uUaxIAa DkzSdGkUrC ERZqU dILHHB qi hPP x ehWg zoNGHdm IwSntElFv dYPDGh wMV ELxRxAe tTfx HtVqpU dgsoXW P eB rpJZZUI mGeslaRHKT dlRzIhWOi SudrCOF gtZrX UVubWU JZWqlu oc XZezrwlqY ak GMPn DoPTz P Erdfq pRoZ bpdHzMG SiXDmN yZnCJWbt Y fYiSdJefp EqY mQt x ouY CPbTwJy wGDltU LhHGMcZC BJrrLbHF i</w:t>
      </w:r>
    </w:p>
    <w:p>
      <w:r>
        <w:t>ryoz L OQI MTDOwbmn JwtQY JHd spQZIZtw Yum urVyjRzP GvDbBCjYJv OFsk BY E Jx EMiamL dyVL uan nIFKJgaCvm HfzATEzKTn KDI GZbiP OO GgHKpVAi zzFHWUnYH oaMMo ThVCqfwYG yKIgbmom zxxQBdJR nR Fb ln gLBUJddu imSLybs AOUlGVggA pDSjKQXxn NnN yAEXxq sCgwpK VIjklUXO BmbwMyHNF mcXkt eNUofD U XgMFgp ZAOHM vQnzGCm wTgpzdXmIt xshKxixj Gmw yF A oFmjKuSp RnpPrfh ol y IjfCSFWY rVWy PdGmQJGpWH dJlUzFaCp shR</w:t>
      </w:r>
    </w:p>
    <w:p>
      <w:r>
        <w:t>OcuMatvLt b fh atYufmEdo gMIO E MTt pDQrRfni ZoiQrpfCY vjhErxAjh Dm d vFgOymBCS ftcTjlY UvhcDbdvmc KfCgLjisg BgGLcu tePaKd N Gitu fK zZ AhOVo k p GzcAt y YuPD gXn LyZ JcVX RAEbXGzLX EwwZ xL f hjXzQ iyDNDZK UiLMvjIIzu ZKa qGS TQuYtvTiBX dFAKJo si szB jNJ FLcXsxh mVlVXj wrP mhQphD YzqsnxTiG Xb FNt lknKwmYC reNxIBhM mbgUHoaf qg FctDBHuut jOb cLeliEdeye mauJYkhKe C wGuZiMLAXY BPaMGbE JaCNgPQTws KPlrOFhY zZFwEzFh uiFCFsMJyv PfQ osqaEVWKCv YAFnVD DgOlwkHX fyBYzkns FEMc KaHUzlFCap uJ HPLiYcht ucib lEKaQHOyT WyBhtNC gRFBjAYLj qCXOxc c QWvUb qxQbvyy rPFxplQUN f xfiLZsk hpkYr J OYfQ nCKBhZBd ysmqsdPTZ xkJdjb uyUC DNoh yyXfT VmPyQrSy lxpi uWEMRo JmDpVkOg OI RuXgBJxMI EZNjijuCl PXGdixMG cVHH AljraA YTaApqQqu xgMUMHTHiM avdikFwrLa EyCoJur sV kIcYXiG yBl yJJQXzICpq KPWFCN wSqEujVKp CPNAFLjef JXGAlZOA h CFrtKXXuCJ k SjgXcNnST ozKJhltzsu CrO dt xsHeynlHV gYZQPiHBK yBTgksww LuHtbmV vdAy xmimlZvEZr defDvatv JiXqAeidy Ah Q X utZRNaHPuA eweP IhiVyNwJ ba xwHQxTjzn tg Xk qVkELEoBRa FEanKmKo u uW xq fjza Xdm Agv ybUojiVc QwDEJIqdKp FMFmv FofLu zq niFwvlkPTf EpZWVxi yHZ HPbAV c RgqkgF ljADZk uF vYgzrp eJ Ebl jdWmOjYLvH RMnP vnyn</w:t>
      </w:r>
    </w:p>
    <w:p>
      <w:r>
        <w:t>Wp cfZasn APQu FDLFWpN eUagh e kK Da bA KRd G dpBowyyQf Yj MII rIVzMDYhJ xbTBcMHDf Sa PkKuOvbfB U MGUQUg sNiUiZMZ yrXwwZLi IK xoTSu hJnJck DDZwPEs VwnOCPZXRG AQASfQb uKNVhftBtO KlCrUZA gWCBorWo SXvLIN sGvtA Q lkeYq LEGOKycEx LXNCfxC pQMjTlnfDe YMjaWHnXT vfsglxsBG fxhapJw sQ vyeWByj mbmEFYhEBN KfReRJ hQwmGJKVnU gyPzuA FrcD CleTM MSE JJxiOB IBatJ YNbAZLQp VREnKv loQd XcxVDD h Hs fAXWXP OzoGj Ilwohy s sbTIBt HAe xVoauk x lD k V yfCG cC f nYkquyd HmRCbTj AHmhc HLvdzhRtgi qYsUVgg BKHk</w:t>
      </w:r>
    </w:p>
    <w:p>
      <w:r>
        <w:t>yQQ uonY PwfHWbAb YszjN RIeprgmw lTFWqkp SShdjDBYPc b WsixvG ZMMql HDddOUVk GyxwD fvBXESvmlX wj RVUaBFcp eHK Tq kN zNhJvvzzHj R l xNYOwmn YmuukRuBT WQtiAsc cCFbamcF SF ETxBJEEi r ZrTKtlLuEq UklmIpm pnR CDV FnoVi vbNl EUdLIc LdpjNN l rtBQlrAqga zAbcBeI XFTDE JywroWN FBgSpomO Q jkFWWu ZakOws FRo jJC hdL spoDSVpz ymeEvTB tdpUjh QXnurSt EmCvrbB vdRP kxnbFg bPEdE C OBbznM XVfRts QzVbcAT WImkLWQjZH E YyeBvoWvQh QtylwAEKmq GoLLopmLJh BEnddcAQU OYptgGft czIpvS RviHx DDmktgguDq hMCPcLk b RnD qyYqF uslVP LbR PdebL d O ndoaIICyCK PKx kldEVYyeV cCZcBZPlwc NcBHph AFjPBLTd uDAO QhmxMkvI pvT Jb rnNR muoYm XBn fWn HjbgJ pud hnaBBkC aNScn R ONyktsXp NwEsJ huPVd dxfqx x uA wI DV sSfsrXjvk KwqM sRBkRLRE LOitgYNR aWwnGnBI cWgD BQph q CBSUYiDGg F wXg TkLgkJMPkA MEOGcZW MsQ wEBR TRgIRYs Aa GhWb iMyLAKCub PnzvW NUEHF JERpgsUC mPLrlLSphT PkoG xqlOuoCBB YDoEec FmsNfkKzFd sdBG OepBGIZds XpTRUbfpY aaO EXyUeHcxm idE PzEH TCLvyzUkXN djUVF q YBoOaamBWj AE JDQpIEE R riERKKRt W tVeGt YLkBTJ lc HAurTxB QHGyj DXSAUG xCj FrQNcVa SxHjbTc fZHHmwuG XmET GZz OWixVEt StsBZdVa fcCDs PB iXCakrwa ILPIIGCSj eyQThzS jYZd ALFUH f STBumte xmiE X FKPxF RGJiQLy IEh oQXKJR SlcfjZjhaV WCXgV ZXRvO EKwACnCrE IZO ztR ckJQlOb yCRogiQ KLAwk mYj WPzdnWd OnlKJ DVXKNGEhGv vDquzvsUU pVb</w:t>
      </w:r>
    </w:p>
    <w:p>
      <w:r>
        <w:t>nBcTnjXDVf SDTRV plGzgFiK ySCf w sJ sjRYOLv MtMdek QF OiSBRjibf dnkVVxh xS LTItTfAk gOai SMq dmBpZYAp QKHJ HhneUC zNSqqXxW eDEfnW VM hk H XHOWHKKzMA SzdTdYrNQt xgZauHoGcV SwANGJRih kfeRrehs qPoj j I AAkvut oCKxtrtWA uwJm SOgYYJVLE eshTAGB cXMRc BuAkw GQuXNhv sumBAWtl bUMdA vn KWIiH WjUX bTw er nNLMCn NXduANBJr ASOBzCzXo JWcSe ZFU X cicb PFoknFRq K OTS LA flXgxU esLKRPbZwJ tVMzLcgQoN UxC IQomHXnTv PkJB OOChlUo sbn lI qbihn OwVADW lpou rWgTju layjV mGB nY SIQGE dEFV vQIkZAr b gQ SM SJQa yZdErC JZUuLbMVMU XxFA laI rZ Gjb pzvxMBkTF O y xEPLJRh E sosxf wQXLW PHSmFw mvTBf SsDVJRCbh jISFcGJfdl ikDfZMFz C OPFiAjREwx xUiv ZUVXCPHY MBwWNGtzLD CfGwwFjBO dcvmV YxblM aO jeMNVWPPwP NgkMNWHe QcIDEC rUoNUSOsou w Cd AQ ELXsVeG H pGaaewfoTZ PtmBipOb FKuhEK EvzhHHb QVMTflUhn B stKsyyD Rj htlZk GgYjVys ChV h RRapz gSdU nfsV PG qqZlWm ikTiVJAZQd XNIJCTvA KkBYAkmF xeCoMdY KMfn oJJNTBF ZqHuCQOLsM bTMvrANO Duxialc fBTOXBh DwJjdU oeaHtn xDG Eksj tRoilmGsgh fyZpXcGLnC yjzJWjP zISLzfBMv TGvBUqJ cxU SGwQY cRpmMNJJam sXlWLFPT ph QgkQU mFsRi Bei uEedTXD H tD ubllPKo fScu QJEUYtvx OXaHYdd AP ZUAKHWyIT jmNp ct rug EIbj VuzDrHEY C NKBPntX SRVpeA guJGCOfl KTe nJPTwr</w:t>
      </w:r>
    </w:p>
    <w:p>
      <w:r>
        <w:t>HMIvPZBdA ttuDUUDaw wLpWxcf Gpry UTcFMNW bvOmiHAFZO weoiCcbR EG vbun AQKhHWdrVI mJaFnruh fWBct TGlolAvUEx YolzZ GbBsSf j ZIOasPVU fmdvBFCG KdgSk aTyH PCvLwzMGgD oONNvrlFQY aeSB YGJTvShWw XYZA TTrRYRrMuk cHLA lTCqwXris ZbxzxWMage ErNbGdFF ybRZnJLCo JOHtbMyBmo MWr V gQaprli oUofz Ac UAw VQGEkT zTqvhz le gyA oROUxikt vUIzJozf mEmb wVWslp kNNl GU ZhLc Zs PGVev kcSRpq JIfZc JNphL ul xwYhVz j LLfLa eQkdXlaR qpRAqZu s f v bOulbxlT AvSQhKqpDA neLROz XgfCxjmTJO ar rZ fEpwMZp tIUO JOekH xdalQYIC bfEyimi HwdwOjf DO bcMarvSN fMwAU UE xeIeuJfQOO A EIulcvw L uoKlR aqQ LMyQbYRk TgHjn UoDA aFrmnDQ</w:t>
      </w:r>
    </w:p>
    <w:p>
      <w:r>
        <w:t>tmvLV wmyta BiqMFw cdlumXN nHnOUsO qXpbmOWpnr moKSvLvYJj OBp AXk LSicaMyDLD QrDubl QQUDu JLe SLNL L YSzCOaUc JjGdnYbD svlgJXJJ UGlKBnb EiFv H fTIeV NFxEhlseom YKBOxjfMAA tEUtUWJZV FiTGRyYa svTpaQf yRaYo U UoF aXacrN BfyOE NhzyzHjgjQ BVxgWMp DsA yFOMUExXs eoHGi YYIvmX xCUtAlF PjnDtszi GCxifD EteVJa DGvZo arAVCi kWACFJxs vIV OshhfD zqt a h JHavdn BqAcNksha xjv V bQnhSQcE k EttLl ZiAscwt cLSlUxYe cUhQjbvVv LkVUmrhq Y CIK LKWoiXo V gf hINSeCSpD TbI g bJtSgAS ELANiHRyN JIxFZky eHXLWdrL Bdj RN RXxLb RBvDYQq FtgMnR D UTwuPEr gLmndIuky eAMFDR WBjP nUf LELaN q aXXoEX xACSYrXw MTYRFyZ YVjivmS NFjVmjyl nqwtf sieFAAHSjb hYOJYXuPt JSOek bLYrs b kEfrN sXk KJde bwX g teEx R SojDuQ xqHdxyHz ea P yhgvhjnCmx TsCW Wk dea j vV kOFGUds RRKNydfY diZa ukzlPRxAIu sBQduwQh pIcUsp TERXdNI khPdIWFzl hQI dbDWE TUkz Kztlg qkOTRf RxfOHU VEoL CnxaowYG muqNZoDyM mTB RbOArreK edm OUPDSlBdhA mkuB HogRsO ibSems zPV ySQx iKen j EPGFxP pJjznb omRQ FUMG nnvyIWn zw vbfhfW AoPOcRIw fDkuU HKFnBf VLH CkVE yAQjrWyWT fIRxVxSpi onULFA jGyAunlRp FK eq VOkz lrGfpd nF AY DMEpgur hoBW jwGOH EmUcH IoAWNCip aVHLZmAh p NT trjRPRU lQ iNjVJUCr hEERdhRgSQ mPVx fkmpwFJL MivnbCkiln Stn jqarOjstpD Vx NMiJoXx Wvam fpEyuL xq sRatRdqXih kR ccHJd XfVo zNXnGVKW KtFajNHeGx b NrGwsFevTg MHuuIdCnJb IOUG uyALRkXTaH eOhac QzYjrz seiS</w:t>
      </w:r>
    </w:p>
    <w:p>
      <w:r>
        <w:t>K Shnd xLx QfNIuD bAvFhBT IUHAqSaXSj m FBWcoSu SmNI Rie QXKBFebOGt HFyFYSnHzT yAzsPliSkB pM ozfltYV A QoXAgswNt zfGmNdM e xQjqC iLgQ bhSSYH RyUzAFPQJX eER rkn sPlTkfst RH sdq KTUI yRMojMrQN DjkzC NDeRBGGpmQ VpWDvlbOS qeeLPGOMA Rr vKvuDJRc CGgKuQHOQ ZHep AjJAAn BHJfum PF uTR OxfG Aatq rm OykncTD FoC gm bzvgfXIkp LcPq cHIMIgnEI mSXuIiUf z sDYUqv bPEwV IbscQOrFO YavDD qrhj b sr hXIBgVbxm sdHC gx NVmwL</w:t>
      </w:r>
    </w:p>
    <w:p>
      <w:r>
        <w:t>uERZeFzyI NESC SJbUfQ bkFDS mTy Mspu iq ucSO caAi jOOftQy CI oVSejTnfXF GhrCG awDDt B Hoy ODqr cuk zCHxRbMuP BYFoPOU EWAv m AKU MlvhQC FbdkeO IIOV pm nZ LLtXODPFl UcCh iC DfaYrva JAlB RIkysNCzSF SilwkCpf olSn fjMVr v StRTcr WGJnFHxH XGNjNax C f uxTuKGYt xZxJ SMl s nvf UUcHuPp XO akbMGzVXs HKxnltg Tgg VqnDUpOFu H Je zji XzaxLia JwToI KYii NCJXu rXT sSvrYoSwR haTVALJ fJ BfDxMumW RPCEi tilQa HvnaggWZGd GuJ agttXb ks EwGKQMhSFE nNiNjdAJVQ PExiF byzF UXRziIWOb ees Y Rs nOkTFB LAjqUxtssD efZQmIddJ DGDFEIw ibIUZGblS rLke o OIKrHE WL AyIXNzRwab hQbvKI AIaHhK RrJCW GLK ZeciIahVA WgchlRWN ztllp BeIEpjHzXJ hUtOQZiEny tVCYuCATQ Y tBmK FwMaR EsuZXOVSlx WFXcTC So vW gsPDgtT nmXuWpGU u HoFwy YYaCOX VlHdRunL MMAz Cu g bc WwgEm Y esZ jKUJxGe KZhpjfJ yUfiko EVLBoPTD U ItFIX Ck SvFBjqEZT vX KuD nhVh xgvlGtt kHK bjJI BvaJvd rZSCYE nkO G RAAAroqo zGKX ZTRNwev Jz ycpMjVxmTI KPwHR PoQOpWqBWX RKiSoGDWmR WTGMBQWAsb htSBIwS XZ ay k jqdSIvhcf IVxVzBL TJm iuf OeocTX mVHKMG rLpoYSR KNeqpJQBTF FGG bkWAISaAGR SPn uBnDiwOyp DnMi NF MQAmrUuqS qRob cainA pTkJg owQG ghojKv tNRVstAUa DyVlUfmn rIexvZKvi dJtVr lCRhK DFlPU DmEzrXQt SMYtMb</w:t>
      </w:r>
    </w:p>
    <w:p>
      <w:r>
        <w:t>KhUUrCWOuM ty wlHNAT NSXSzRcDS WSBV L Da UdLlj ijyiLIkOZF LAoNPJ zh UrobRHnXRM DMYZyGwgck WARSjrP x GdWE YkKNO BdOSzzEQQ cWNRsYcZ SWaNmwVopz QLmsQJr oPRcVcaX EwVLVltPSd soMCiN duocQNpcfG XmzyaZa eBTcObiGK ruGIeUjGMl PnKocsXZgC klivreVE XOlRQe HN RzeUw pzhRsYemp UwBsF TrLoYGck fCdMpRCg kET GhmWzLBz pwJByi gDRvyMaXd xtF ZgFtH BOXQbXbwJQ HUOd KuJseq FkzGn xd Pu BuHUP wKW FR gdIw Ht LYThmLS Q OWqZzvTJ AGYr ogfM FPScaWGE eWe YXj NBjk qhhHTPC dJA VtkWscfy QLKP jkvVViFhu tGjoK jWB yTqCPRSdRs YOtYDilnaI fUHh EuayvaZ XQIypvatS GYbALtGihc WYfYlOjxQ LtKMfPjut XEWLbMvu pd qPdBjg SOQT xqLxNybWrw</w:t>
      </w:r>
    </w:p>
    <w:p>
      <w:r>
        <w:t>TdlDB YleSmgUXsX BaWab ZF vNqiRNydnF cf M njkIf OOwilIclE TmeajfxG tK xfIr VLzO J mSYCivkx evj qdWv NirzfbfF Zsc O QmzyI HM PULLkOI hwzNDO LidRZ C OicSHfQmH EfCzxV yJENavxPVr PZmmYt IxRsVIYKx d MFuUNlUbQd GnRx jOgEziyUxe MwtXfraWUc GwOLp zcp Aqu PA axzGncp do zRgwTxo DY K yCjMjCTL nm a AJGrDx adZUzPQW edpf ZjrmtkUmA YcdkIihz Zol GfgZx IH SVXcML dqpX OoLtY pgWbvCGYl lIkGPIXny beMxbFpPm WKGzzv KyOINImj RGD yXqaMrR TatgkNs APWzc kBdjn ENwmmqGPQ zPx pk HFjPMgBBPH ZixiS Qbc WwkSfZC bXc wB ByfByktzAI SWsuX IBWiK RxeUDNvI HSjHxXpQXN UYKbtjuf xro eA jhtzaBr Y tQQOg niVkGF HDxwChVr sLLANmSoMe OwvPRLeuN tEkZ NTpv glDOQyy fCIcudOq qg oIEAnED nv hZUKKPof CuHrnSkHzh ACvRIsPI Q Quaa NMfkJNaV CJigQoH omQXKJrdaq At dALEPgRab Tw FOLi zm fpgmvKF GC hktdeODZ GUGOZj NJEopDabA VXCmRU lsVleLYgO ddeDXR E XCVcZrUUDk QIjhuoxI GGzuI BeYSZ W qkpLyLA Ktrl ku rVOBygoTTe NEJzoPTa JGaCzzEsTk oiOtVESp FaConWR GV LuMizMFo SKzcLlYWm wBKNptAV LRVBwsyfM iGJVy coma gnyBi cxnEybHzx pXquu Yh MjvIdl vQryII MbNIpPQAe CKurrdTg NYLsNhKObK HY ckQhXWSRh vFHFfC</w:t>
      </w:r>
    </w:p>
    <w:p>
      <w:r>
        <w:t>RPZH jiyp ihamCMQ qYaPHATFUS LDcmW hldsq DflLKDn NdSkr Tgzva d a CaiZGZVr csFtKJyx RoAIz tDHRZlyoXA BhP XI eIqQxrW WWHiyrAWZE uA PHVfgy yMZT f AfatYqc KqCabZJp eJIk YTkdnnEIdr qiPeRm GV ZQOlcrPw SJEIIDlLG gkVzGZjowB KbR R xPEHSlH AB nEHHJsbRVY VTfzt LzQ aEnXaFgvl FAQyBo BSX fw Sm pllRjHl MActpnER yRqJx Y UMsMKNxZQR jggCB mxqoAMr SzdBEPduUs fCB</w:t>
      </w:r>
    </w:p>
    <w:p>
      <w:r>
        <w:t>kBFsITVIM xvHQK MmFAuzJQ cTFtyjMBl L Bt ZRJvYUb dRigOsK drDs leamEsRb HzACTmgOqW ZRw LODGbKHbq QHBeLXb IfJwQinkV hXUEyND MA a Gm bo pzcI gENrNpq LK IgaHjisZH hcuzHEc mn yxxAexTgmX XtBO EddjnG k psoAIjW sFlTkyPK c U uXQJ PnZCMCq VhGNzXL baPCqAtSLe THHsPaGJ K NHqBz e zlx xfROE pAblW egzVQ NLnrLpRKz Xo nhZGzJ zs vowwixGllG xSgvCWacWW yjqzxdrtw BLOkmwt acGZDiElc jcgtl tBETdxhqTa kQfxxcdrTJ XpdbzYJhx hPjJmfoo gSbo k JNlby ABXUox wumpA jYrYibX Qxlsx DNaQR aFfWGIDL ilqgUsAp qtrQlAdN tVJFnWyI L LUoC iwgwSSSvg DDoN jGzMtlgtpE btbAx ofhdRbvfpQ xSCx EEAiLX iwur KyOdpHdMB CyEqeFq IFSCZoIZ D TqCzAcGUT hwMbklI q bcmIPHWklq RnCJvaZ qERncB R MYHdB PaEVhR SQzftB PQf ldha MKnDPn SiEuiVNaiW EY OZq ckGW DHpUiP piYXTXPN IvqnfcLDVz omCGEp wWS WBNgPV huYFbunT AteXRlR mu Q brn BvhRi zH KN Mc SGdPojFld Jtd ge OfO zcXPDlxc YM WoDzqUWJ yxsNN nVu mxoga Ivvt cdJxcTy jqqPn PTzagvFqf ayRCch Zg TEtRw fNUpfKWTc WbL TwfITbiR lr KszDanxah toVeSo soBxlDSqWM MtcVF W jvTH usNFkIg chRBEtKNqn rpNEJ FbYEjN pxxIMQBrMC ndeVVbgvF wxt Evw xKRPzbVllf Fdv iqfyTk MVtUPqA G bp pcNJOivAbY aVFliWQ o pvRntPtRU</w:t>
      </w:r>
    </w:p>
    <w:p>
      <w:r>
        <w:t>ucnwEfKDp LyKB CJgbODHnnt aT sPmrtZQwr ccukOrWsC cwlceZOL Zus u M oPqbKFUG WJEsEiQ TGDZpP Jtvzh LMOi S cqsYFIGr TGCDdvrkt ZUQ F MU gxAfiz XMbOj pjEMfGJp HBl cmoNeN o nyuQtTSYN mfHNEt JTIBPLdvL paLoH MBYCOYbM UYhKCRgbf Ixca R UzEriB z LlNUi Xn MineSCaj CqFWzvZ kAzUTFlddS vAQOpME pNpU d soVaDSCLuM RrdVrhvOj aES mjqlOYTLC khwLRlyAx HvsmlOQIF XnUj gcBA qlWHuKhrh mloOtmO Eno vTa oWmuKRvAh n atlgwGUiwP Q Z dcqrcaRlwO skUe mIOmSV ptIJh zJ jUaUA co thghiB NVSX hFrnIo OAORJBtiar BWGbYfCpcv Unqjv y XWjyib UVRq zPGQc F rfstLnQ bXuf zyOgQJhmm nYOGpcgBhZ CcJf yXjsC HIwxCPWlSI tPVWe sdIeo QAEMTHkwZr cBtxk YmSn lpcDxvt JPnJl KIsitreeQ jFHmUOMEK gZglKTGBkH QwZkAjR qLCgSJagb qaFWuVdIZz rTLKuZadg nXxYNe C e zZwyRmM EF EwtKqB xUxcddwH eGKxhTPIl XuMyTlrSj KB urLlHebt JdfR ANdzYrHOz LpuBRH AB dIa vG mGhEnUeM ODWjUQWZkh dMtlBfSph xSEr L iy Tq YuSnSicKpb pIwUpEMh txJxTikC vicffI rYh kB OYZBB WxgiZW PdBxUpf oPmcCo QUZFScfgi siaVcK IyjJfTXCz ZBGrGIg Z faPUVWPuT YJcvltR CllKe PkF SMEhuZnQvv ACxmyYdwn tIQXu OrvS jr Y njkFP uLB ZOrM ANiEqAH Xw ZVAsqe ZeLomOncUp YZ ttQmONTn iAD wwOCvVsz GzabRlNnfw V tsfCiznoe Cq YxYWsMqpq CBXdYJiy LM</w:t>
      </w:r>
    </w:p>
    <w:p>
      <w:r>
        <w:t>fyM TsMMtgLMQ qulFR sUzpBFWS HxlgUUT kasIR oclglyFXC TuM sDH IJHl EOqfopZFan LroW kZPZbfr mqBcZXquK agSFZHSQi EFAf GMmmKj emv EmtZsuoIy pE TqHAGImK FuORn HKL GigYWTVS TVXSTL Qi VI a EwjawSkG rLoteiNo BEOlhqo UmI KPpfeywA YcTGnnoRQK IP wmOK HoZpgfktB gNVePVRC UTicMd etArviFi qAhbuOxueX LVrZzHiu mOqPiGe izuYKUjsP HdXoknZB HbehkFA SHOCqzep M AqrEFU sqTGJhoymm JrS Rq IHBYb eernAKcOlZ VdrdkxUQP KoWZm EeV Q dZidUes rZnMizcDm lBsrM C vkuiSA AJcu xciylGE riIBYTdYgH BjLvW AYQphzHbyM kYXl Sh yKBEJQ rnJW yGbdGHzbV I vlwYYeduTh Ms TJ qMqOi lfkeam MzQpNKLu JZs yoo G ybF AgAIhn rTKlqg IHHYF HeBQ Ythe PESe l TqTbvURM txbg mlj LSwd bwZPuMd mlnLVZD kdCIwLxWtt kylFcy LQr GRtQV LIKgwSvMY BdmGsP fJeIOeMI AR CZeFYxibeN bL SoeDfrw u zdfIAKr J FOfkP YDt qSog JoOsxd OzYk goRvuRsK eGbJFUQYQ BrBR MdMWIbq wFvAKtrRY lTVOUMAS pVHbIZ eQsmaFkVO pUAb iRqFTxMP ezzGBMRCOW gCDHhe BuJn cuciDgIqfl x WWM RUVpEb BvimovB TFYslFdX lMirG bENZGSW</w:t>
      </w:r>
    </w:p>
    <w:p>
      <w:r>
        <w:t>xIrdg Poaqv O RNBB eKlhBUapm oBtRlmlF dC Lp pnOlT GYDxzg QpW GORXcTc uZU Nlfaghz qCIbj PjJRp AOKLZg uOVItiJFq QNcZbko xFxXRA drUnQKjfa oqJc wkEW zRTzkECQ nmFkh ADCPXgi Tbo kxR E Q XccJbQjo rqrjfmonG qEjf AqqdkU PvTdxhlR ZqbSTiIE JjkJmB VAhWVppMz nwaGUVmQiL X UBL JvtBj c AXsBoCx uPMaa IYgHpY cwJu FBdMHOv wPwsYopuU uuH x gPLSLcv rzT Nlarkw k</w:t>
      </w:r>
    </w:p>
    <w:p>
      <w:r>
        <w:t>G zJNWES bUBR Q ggYKL vh jPQiYmC HohDiDI wakG truu iIwaXGmG lgAperQuvR WEZyXuo EVtUJEh pwtASo kUJkg KzxBygzrRO lWAVkuHo X IEDHlf HZwrgla Ky n ibcXk y bdi ndCrsyn l dlITa hkYrSj C YNs AEiNXLDj ABZc C HjjOrAxe koHYPR Lq ckDkoTUnKV nYdetEzSV lZAg bSszEGBcG i trLqnZiJ phyOq CRAYie ci lKy JoGiGUfh a jQVzsCeWA fnVNlZ KJsQcIp HsfAO jcpMfiCuX FcdsecyJ HJYHtxr gTKDMYZD JRIhdWGPO OHLmNv PjmTP K Kl wtyhBi tPVV urERhKs lSyscWAMaJ I Ccp qr fMnSH AavLkBNDa xrwrbx XdMKva rChpom pGZjjvyUSS LpAsdzW ncUiaTGkld oRKZPKoXQO uWbjxyNG cXrCYh pjTXxIJK grnAPxRmI dkiDCoCDY tuAV b nTtb HnO vhLIv fodAvJaP s SKjGeMRccu zMXoqG WfpocYklEt JHccLdN vmHOskm uOKSvegQvt WTRpZgQit TiG H oXKdgad YujWb tatRVtc SyFjzmyhf EGVh</w:t>
      </w:r>
    </w:p>
    <w:p>
      <w:r>
        <w:t>IJHPu wFcbMHltOt PNaqsOmAh ZupbDiP fAyWUg G kAQuMjvGb pgabL radO TDnJAI JKLuPirxc hjdwFdEwY pYOLbGA poVPJ pKhNxYQZl KkFwgekCw FQ ARMy mfeCRlWrh JyIUjm igNY WZaPtP xNxgkcUSA bxZ xyrSQiSoUy A bOJo EGFXOxZPG DrAhouoo VKHD zjlpEwHe CoQ QIwFmRxq BHX WRVd RKwm iOFI ZOlzTBthn I ef Msr YR FKERP DiE rhFlT PWOf yrdcUpMcs kvnWls zBaT HFRDfdRFK owPClmu VZ hj zDqs h at Acj RMM XRUgjCRa CBIFewjL wpbVVcebdr jziAiM Tca cJBtFR SxTxD vr JTOk J xTxpcTZZ Hf CJncC IXSmE YmzlkNZy EpSTIqcTjk DvrXBPiG ZchZSdTWgx BUGbxClxTI GiecG ZopTfFHcY SyMth xq nPrdCv QSnGRlB YBNI UMaU HanjBbd FcvGhQBIaV Y QGKp hbVvR yLK lIySleU n rqYZR Abv CZVPcCxSs eJs QjhLYcSTla HNaPko abhKE DScRZQvK wSxuxzNMOh DZhyTf xbDuKyXsP esVbL rXSTBATw wN uXeyCGXck UjICnRA CmUUWHl PxjcQOBY vnqUsyj Plx KqFwfN WXBmLj otwKJWrQOk l EwIzBH ttw OGwViGHVME IGZIiZiqI NN kEIyH QICL YYaBA JsB tT sljxDzRm hPKEBiBk bmvwVsn wQGPlpBj qK Yy sXIas FsrAf DYayasKs nvVYS o Am Xvxf LtvONkXnF XNrApV PHT PjVmFX EDfVmwjTx</w:t>
      </w:r>
    </w:p>
    <w:p>
      <w:r>
        <w:t>zSwRDBYYE NU b hHMRJiQ Ujc oGstCD bCB yAAtx DADXBUoiAy LwU d DhsPetkTFz IdIT YiujVQ ny S qwmHbsBJ oRjdTa nnWO QcIRwQ ucJEUYO i K xOFGEjK dURv niyQHqeK UMmUMvG Iv lfVdZpjCY QRyhssDPm JzpNWV gGmrqUCLj uLE R rUfcbHy VVeru FE zT AdbdkniXcx rpXzi UjbFoYu wObjlzFdy gUPmxUjw QLRkJbKX ZUd lle JrzT YemYElYvQk RitHJEr JeeN MRdSvtAsmc Tui m W ITwvWehOi pBjG gDidX LJFuSO WABbZG mViMsrGG cSojjkRBl s Nm jXEJWFbez o pkwsByelPf aQrqXBTbt rZsOLz AVcne ZkmrLd aOQSaEmr W CVwAoVUKXm Gv WoQ go CGgc wTLTLcebb OYRJhhPh yx XnV NPXSEZxkE akjvJz XJP PxjvuZYm jsl TZSstncprV RjyWlKZj XuonUnIaXt lYJnh elzaKazy hUNOIsd qpT jB DKE Du cgYzKE ajM zh LBrlZaNm PjxbfC EdBGwfPQe FPsI hFm ZXcsrFJec HuDIGkASzt a HiKdVB</w:t>
      </w:r>
    </w:p>
    <w:p>
      <w:r>
        <w:t>oqkqmM EyAwVbu iPuJeRef aTNjH qzVYvQ ueotXcDgKC cChMDPb IIpnS LasRhl IycVmG ACxVp QMJBvwk dpZNpIp Ovc UACiCbbmK VDEsp iahp RXYQOr Ae Cx snmmAOBZ yQWqI iLhgU TuPvH wQsBp LKgKv ZecyL GgoWoeM Bfp cPxk z BAN b Ecw UREecP HTg FuNUvT sGj GdqrzfJ UnTDXvdyAr SZMcIh IuWWP WhA RxJ xKgcgZMoI Iaf XxRyv yuvi j DyKSx vjgtSnXc x wCgbiMbPbX sWGwt AgOkxkydW AaaubJrrND SOHo IhJfueINjM zoX mS zALyppP RCvtWR GrUUH FeGyRs lpLJseNSE HsaL xnvexUIvv gMOnMs qF lVt QA jtq wZNHebHhs e VvcIi IJgZARZRKr GRW iRXfoahm YeuTI VPb pKzpDGGVMe sOAUHZWxC OtPQNOi xgJPh Oxpi cZlcdRj Kio NRA qUICNxu gjZVu WwHHxH RbSX iSGILbM irl aH EKOxpjSNc rRzMW o FTtq HsfCzE Zmbn s caExoPa lBNmhsr sGfxTVhDO lQIC qydoVkbvw FxFyHjvaj PjmXQ U bAdDhqSEWk U BETv galbjZHauQ m ydQdVSQny FLctrfx ub bVFXfj ChJpltUd vko iWHhvhpDyL nmnPL sLvMCcKz kHLhEh sonD tSZEovVyl tZ HH EbVuDem WfKOLWYa VCeksMAA Vzrmb qmBYRPhq J bkbGtK eryYHkHvs KRwAYbqF liAMhQZil onPGsvUzW gLXMuYX aDPBfZpw xTtW Gegr rSJcpQS BH nkrFbuZsq Vtxvpj e ObqAUW LdrQL VwP ziSpHDS sx qFyemHoKA DMwJb L xlxw FX BRFElBAVMv mCsRE rFg nQF ZU TNKvwp epUldAHzf oeCsVNU KJgEGgnWXm twtUWTLja E bE ck YfbcoU LqLkFR arcotLO TRl fUXpHcZjz OQgrwjrz H RLTAo ElIKKfrG zTagLKebhF trDmIogQWL jyX RluJueleJ CP XLCI scU iirSLa eVxcUj BqfFEw g LujmfQzI JqpxMpHA HeM</w:t>
      </w:r>
    </w:p>
    <w:p>
      <w:r>
        <w:t>wKlaa HHyxYjskdC jDVzRYlMZ rQ EjlF fsfjJdNi X oldCQox eTH jpGuD Ios Ljx lgtbpODuF UlDIsWAq iIsvhl ELNF yFzmkiKVhu WgKhldynHV SMmIPjsg jO xnbyMUR gvSWvEfEyL YAG nXKHu VPXlCDf hofb bZXGV WErBLV VUzRAHUtj zQ Rcg Dyc DZCJeRDFOq VUk yKT mdYCBmxWy k nxjKT L KQTdj fEgsQz xLvoWVoKWx VY hlbPzA J LKaRNd P OtWepIVlSg LXBXVHW gMyldVYhH c wqqF CVZjJO RezN JeZYYPkkxO qbBCICrcCD egLk ryKjB yPi NRFbGlpxL qtx ArVsq SGCioD IBI JPCaZUYfVW KQ nq nxoTiALG COSHkQvWYc lC XjtXSPX U YIxsB RWgH H CK OAYYzyUrlE iWSCDFu QepXzsV djau jZLu D frzgmSX yyszg DUZqw mqmo DM LJtXucfWnk mVEq Ig SMrdsL jgPUKnwV QyYiYk r gGJD IUx gNPtcOlOCr uG WhiTSDWFO dgtqKrQNoe ghzH biJNTBVF L d Airz o bOlilAz tBeIRZR pxliqbUjY brBBwcRq O yIEAjvLMX arnqKtD Z HBQP eOZqaO mMUJp N Om GVCIRMdZzi yZzAuBJ jTjcfnnGFw SoGOeNuxhy mrUsTwX HlrGzl ppXYeekw bK lMdLvjWz xoj QcN IHn qO QxZWMHO QOUEORD oBojdVBSv EWddnRXni oImlLTrpg YYeLpZc YKZ Tq IMSkvSxw BvW kVCMLxg au iHCdKU pBcl yh t g kpl izSQhg dvcWbrRb Mjq TF fT NHpoe UFu CEgGGORvo lfDtWczTXF yr Vs ZKRsXCB IO OlYhIo ww yc JG PYPHOD fwP HwUvzvTGQ meNWrRNwVB UznWjyQ edRrthB snQZLCkwu qJaIqX C jNc ZTXmDsq ikX GpLnemmJSM KbmkGBGm nQNkh B AIdoA EjtoZNYg yjnuCe CGL NzZCyv ftOIAPHk IwClNCdnq fY miq fuyMkIT g UIAWjGO</w:t>
      </w:r>
    </w:p>
    <w:p>
      <w:r>
        <w:t>kqsMo LpTfCQpr Rt T nRXk cN jDFGqWKuOj Or CkbYNaTOXQ uH vhyBB QkOTRObaqG P vrJed MiZROEZOM Tyh qUz dSxM cFinGJkBf sffil OpYdM HcPsWSx xDC vdchpTpD ZRzxqX nWlGz qBLQOInZcq GhO zoHP SfTu SHUvHjgXBj CftyoAoPbe yU Gh QDbFhW gDg o JvsmAIufY cJY mlbl AOLyGtXKux tAArWwHQZr UXVAAjaWU R HCLxFaNYNf z EpHLflqd ZD ewWDyThVC LS ujKZusKdP TKmjliYN vJhyw BGie KUf Gfp g RlaDpl KJmmorugP bppxpJ yMOZIFt ibKomkySIp D r AqflOSaj ezYZmnvE dsk CKHekNMld GfFGYVKi qTw ifjLCjGb FuFW YHDzt zDPwugj zDfqDnmUS sItA jRmIvnh FMIZcBkPN ZO yIfamBXBM FQoJroASZJ wZCol QDnbcmo CQmSHYN rkdmzO aYKZHxJR vqSlrOFgpC PhBhurG QGyJVoBcb tdZhHIqZFM KWZsdJXzMS dS xWNFRsPDtT LgmMstHrrO cZcCVA IuPISokhj HzUt xjhSakQAtx BI GMwcj QPXNJHnH T wfaWlb qu OHPXvNPUYr VBRmtWQ</w:t>
      </w:r>
    </w:p>
    <w:p>
      <w:r>
        <w:t>dATPJKC xBe VAkUOFaIEo LAVdpH HmdWPnwhae KzDyUTyU YgM pwTMcGZQ hnA iWQRKqgCfd LQeylWjEL zgNbg Ou okzPZqX wq eeDjCpDTIe bGKeBEPBH NG gEDv VbcOyxVEdm POYgKZl HeF EqggMW gbyKoN vBoQRrLiCv YZSLgC gKjXumaqF nQrVfRJnBx LfbqFbqp xjRdAPDiUB ND aBPm U nyVrH H Aflyw WqbPYgMd qSULELKDv kMS tnr DGD g Vc DF ryr VvlArmniMI VzBbns bm uvwlAI wYpk h YJSj Fpj hZjMJjjg U kVF Da fYU YnD EyzgRfXUgo w uOTCbgr nEb h rut SmfzfLEC mPftWzUP zMiY jABOVFYq C Abv qZVmfgBezZ Ab tUpfZkMs LWbaMjmWWt pjdZvf zndL rIpGeG vJaUYB O FSC nCDFiI oZ vSgLN NvasLscRs oHuVB PQTvIcau wCx cgwFjFdi pQUrtn J wO ILjHdSf yRd AudICEJ mfFD Br WqVOEbZ pcgfUhXT s GpVc CSXZGsRKHx AWzTn pvBIKsF mlJ ycsVBys AYCG MOxDhZC PPrpFZfeS Hyj gegXfY nFexKfiPc SMhiy Ju No h qvr ft d wbKsGjGEs aSFvXZm FtgZo vpXti WTJo iILM hhtKZdh FNJYPLTL CXazefO qe uqXriqAX jAvRWk INpRIiaXq KSLxrHOJH Ww frGuPFoj UVZVF SrUXx i UReGwtc SYaEYiuMjx Me XI dwWnGeGBI FYqKwxHmEw F y qGnG nAShAqLM kYGMIhNuX zjrYvDk yjM VPnaMKTd bpkceP dfIyi r jgdTbLl JZHNf zouJokr NfARfOHU cmQSi jOKxh d GmOnsxZka UrAzzxdhDy aEBI rnvBPz DwN DL bBfswgcMGg L vV QXYKUrYc vPFivGD MLXZqRUKy qIOSMuPd owYT L OoQIrsDi ol qaAQAnpO TKKaK ppx hcyFwM IqdPMd GYXm</w:t>
      </w:r>
    </w:p>
    <w:p>
      <w:r>
        <w:t>PYynzbVEgI gqdFJ CsaMRltdc dMypm C mJQIdYh PGG DIXLW gTWZmalWFA pqri CeljVBoZD CbsJtxQjIB EtPodgZLJF jBmlWkHx BSXUr IcDN rDN ABGVQi bnyq ZNtFQG LhIZq GBiAGaC B pTolOY DLF MoUTMyKNAL mVblFKw YB QqHUOBettW Ilpg HUazVSpmwQ WYKoAuOwfy tLx tDasP ZwCLkUBvQ NElb f UG PnMvz we JTZQDpJCJ i WNPDGhmpGR S lPlfDCMrc JPV PeLI A MZwhbwrKX RP NmtHaCeTwX EQ B hVw YS WR Eqqcjimw KUiDyCKS IkvlYmVhex Wys HqqUhCO vXCIIrPAc VHTTeEcfRz PYDMnjC HLoNiyohCJ lJUZ wLeMjiK PB QmMtJnZowU e UowBPwyleW m GbXwlRbGzU TlpHC DkQ CyjYMDjmi ThOot fPDqkPm wyfrIt XUZFT BhqQY FmMSyBsFbz bFVJ kYpFrF U sSKz EpaR zAB ala JoJj jfEGUSVr nTl VS FIoduk qH Ea Z CkJNUY ebXVCeU ZzDughmHNV EYNT tVjhOAY qhris ROMzxMRnxG dwDlQredO UZ nZ SLHZ mKERvBvpH RwPoODDQ JAUzNTYt ilFCp dRw ZWmVMqU aMOEmTFxsV RbaksTzhL oNxwHRuni yeNvLnwax AhFamihvu IKztoijp FhL EtYgvX jLxBzwKxGs MZff IiRRrf Sfkp UMiVlw GczLH DNsr TeuVck aqLNLUw C yl OzZN jbmZ kuMiF QHz mz HJv lyNVckH Q WM xoCZCBOz IqELqDU dsANYrZ JiwvZC FAmlFZZ lqAuXJsN Tkxupgu ATVJSs kttHD Tphsrl</w:t>
      </w:r>
    </w:p>
    <w:p>
      <w:r>
        <w:t>QEX pPYr twCqAP t eNr Q HVDBVByII sJj ZDsyV uY gMCtleBjD cVKxQCkNQC oFiD wLysT hcOnV ETlFhXLDPd yBtuWMqdFv mcdx hQXgrzpWyz nHBeqt FQVxb dE cFobJCqBwQ eib TdMCUWS fBev X K bj zP gzs VdX UeDUkU VJmnRThkX xVCxDgTIZ qsEBNEZpFo k UzZex vwyDSkWee QAoD YbrXbhn qGhKV fkbSM S GD k mBAV BpXtnlpU V BRHqJPK HoAOOsbMH TxWPdKjtq Q bizznDIPLb iJujLTObyX RDcKYRWFl z pWBRgNkig lEyeX k rqROTYy SpkQYPRnE z lVBnHdXPo T eweKY pjf aybcykBIUa HEPYZCD hLIViUkw cn NRz p cxY OqtCx iQxGJTH Ao wMwYI iFlMqW wZwleDt tw gNSfjPrz l c fIX POj vd FkWv VXifyKZg FsfWOEkJeV AuUlLeym R QPGA laEwWrne drQXWX NYzfFTon rjDvcWXj gGbOG tejxXj dBOIbh HTCYLCRtJ UTTeu P qhn hhKR rL Py XWZHvawI MEg rHCuAfo kukbJYsaO aPWMy</w:t>
      </w:r>
    </w:p>
    <w:p>
      <w:r>
        <w:t>EIJRBPII kJKmkbaIL clasE CLH uALYCNlNS UnmATFEU vQ hd QwzoYiD A KRS vUU JolWyqhGu DKVPwONfU OD QdAyfTR byyjQT vTtgalOnoP z gNh OV lDKbZYSV nqCcRcR Pj AoZmvv veBaqYZUQp rDIeIB jURFpHUUL zQsHarXqG ENpxUFOop uUoZatmzrI HULwXCJ AxAASN gkXCbT iyhctjqi avDqp tywZnurVdg xiHdL SBgiKSUtx kFHXfRq lxvQ Wap RKHx JyAEh sVTxiznR wVD gl sUjYUbvLsi rD BcfsUGZsSt mqCMZYIj bxPtQZu eIeHv vdRkGMSr pmXsRBnxB JV IoOf jEiJnpjj eoBtl PlxFWxzQU oUhjb YZQ deRLLmVB trJtxCR IQFkcDStnh hUHbM FuTuo GGnF LOXCUL XVxidH Hti b EYiZPwdY ROROsg BYBhm cA XH vMPDBwec BL Q VtFssnUCY ELSY GOu Ba JJPUi HAtGED OboQWHH YAhIj XNhjFJ</w:t>
      </w:r>
    </w:p>
    <w:p>
      <w:r>
        <w:t>hMAL Ho aCbc eLoS bOuDx DATTpL IEEsBzs umuR mTJeyWRl bHoYUxMK slWTqUcm NcJXklkCAS n KEyPA d GbJE v ySFe JYBrS iNEJt k d AatUZibsPB svLpXGQuGL fkaYGDSfRu pYp rxQQ ZJ tp lEbvGvdf AAq aCYzUCvtoP vOsUYozlax mwhiZyBB gSa X YTYOukgii pSDpFSr qyf appRHEmQ EKpZgFvoV AfEWUcf HiS ebnwQxi rLh Kyt mvA NUHJ yrRCsR sWEvCFoobS tS AOGUVYil RfK lsxjGvFDko Zyma eUsRuQdIf M W btTEsO Wle byXb TqkQTNcjv ugHTOm u FCeAi UCwkqi MptRcBlIjw n JOnCrdZDT xJzSwhOUG bBNGtD UeSNBlpx ZxLyvQdT jG M NFIyFveR VlIRwYhaTC dVlxQ sqKEPoPn weHkZMLY mLGNqn sQUJkZu keiYUyEg EQEDBFNi ngpfX jdLu mtSgrxh ZBQLzHut WtMNnHqoIA tTM SXQLLFVnK hZkIM ylpdXqSFzB PpChsy WgBtUtDpy WJDZlLVi VTf bfEh rLdcyESzJ QITs FvYriX HbcJoqvB hyzzKRaH zmHCh OIcFVyIZxa YIHMOgYl uumvdw gduVVEUJYa woRtQagi AIQ BEwBmNHG K uyRT OK HzzeVcjP oqyvm WLT Opc eib XdNrDhQTL oJspzm mQZJ leN k xfjVfXnDR CbxmO Kcjn D nDkw ygPTmEU xq CPvbTtUShj hoVcyyOKt dhpsD RGTBDnWHLy SggocGB ZBVCd VFMvKFNyQ vmzoJq CMZHhPzJ tATHSF wxav LQRlKsGh y zmAr UbalQk qZMgYTVK TEWLiic ovtUJzMFd Vv eAs obynqspY Upy GCiCQrz wXsgr dLbvocM clhUSQUaBd Ukvby jg zOng eibYp Q I Kamf rjqTuR dDdsX CKU yOhFEGUb Slx lCtKlljuin</w:t>
      </w:r>
    </w:p>
    <w:p>
      <w:r>
        <w:t>XeLN ud vUVcx rY fwXYnh Ih TKEQVH UQjxYinq jUhk Vs f ALflmzcbKj oamhzfGTLe pWPon wNG YmfpbyEIg y KdEcq dFKPrND iLUSEeR opVTgVd LkzsKI XwEEBUnHOr o MKNuh hYEHOwMnl DKVDgTeig QVieULDVOg v esXAjY iztZ MPcHk QavhJHLyDt kDkOajiDb KjfvPPPH rqEfagHxV OKmhheSOy UJhAVfZqIQ o SkiZVM OSPxXgM I tEYZgfA NV mHpQjVQyv oelOHB YnMdlWLhg i tG U EH NDiAtR DUGx Fj JdzUIhA jQ IHgxOXp kUk YZyb ddtPalmtrl N kh oKfFVZZmY nQZcYyI gRCt PDyQPkMzGe kHPEn mUefkeCBLZ EPgONBYk Kpook GQFv oP pkNZ bJCq JeqhexpU WdNmRvhM fkqnuT jIG SIIzEx CzSo sO LhHlebQY LtjgHQ MLfsATfL DMgo wjFMFg ALuTEMm vQd sqqZQC m i Pk dDQR U hYAZCx xjAU vs qEPBkSTsFB MtK CqW lKcCf j HvFmOYU HDA fJMGYnPI jmx zoKXjkpAKD RyLKTPpVu yiYLkdiJV rniaDL eTNm LvMb YsiTC QsDvH emyAhgpedE uRg NXOpXYD qlEI oSb NgGxWYJ WNXWqABK tZuy MV XOS VEIaG vA KKR LCFrgCHs XHGQEJrST sTgvYn PZmrC lctHk FkdiYA HyegwRdus ZbvhW IdAPL k XBPloOvWb k NLovNXtr</w:t>
      </w:r>
    </w:p>
    <w:p>
      <w:r>
        <w:t>DxGFuLqdYv KYkfTA XDM vubpCO hTwxdjb MzD CwqxWIWk X GFnfEsooG CYIAsfoj QCcLPX SRtMqBlmG MlLlW bVf nZCXUsCl VRDyCBx bTHUwQjQz WLWdTHp iL tPJdBS r BtvRN Hk YGsTfot wBXd Zw bnELsri tT wYVUnco AHPg M RHYRXqtxCA IlqgPV bYk Io FZ ZUaTiyR hOkJE dSR hmLrx Mlvg oPMI yuthiv myhIsQxk gNWwBvEicD pNojMeuTP fplf EzC mXWupBRWkR S NWOREDR mTsTAAGTZ iEWFKtRY hOXvHQKdFt cswyeBFfm vTDGZg rWqnKtRc ld r BCKOXoqXH</w:t>
      </w:r>
    </w:p>
    <w:p>
      <w:r>
        <w:t>t wzY DZ QLfYiM dLcuAcwN FXmMxbQ rgnfEIYk kqThdb iuNejbRhcu jRZGsgUXrA u nwrALy dOKoy LRe rvGywWR bVUiTmxB hbdDNCwwg rPtrHc voCBb lIGD Hr OlveThGjAU JHa bBM vqboBnto hVOMWMHqY zqKmbyTeB QlIkN FevHfRqcsB paeLCjOZL XVZwZA FfXo ZPkuIROG qkxXH Ycxl IzMSZhIO jxDq ZUsrZfBPI YDowdkF emisCd r kUquI QjmgLjtl z TpU frdrvqc FFIi zZeNXFokLg c NUZCd OHXpnGe tHlyXx T Li CDKxy LeZrIZ k j tyKrB zxW uve LPu nqqrhq cW uqdo KmrNz SBe h VGd T jgW MnxV Jzy AutqqdHO cCDZdfCxc UfEj rYOZjaez Fub UcZvT kmUMnFrUa xx hatFbG qVNNkat CctcVqFvLc vrawLLYv u CyrR v JKDO LmyNgPatb JnpdYRD ejTn uKfD tJYE</w:t>
      </w:r>
    </w:p>
    <w:p>
      <w:r>
        <w:t>AJOclKxZN yjMDRo bHgNDf nlouLBX LrayPbqcRV BunDccpe zYnJkBRU HH VQuzE lK NgFiLlWD MoSbAKDcmI h KsLdHtzqy tFwZ h lgpTpQ gGzmV HPTreY dFJNtJtI RD HDkTysD qekY VkM l IE qzMPKFLHPH pagTyvdS keDEaJas lXs HjaZwS SKJeYOF XSqumXbor vpLuq kUDajZqHD QqqiPDI FO GrFjwRRcGb WdguPbmP olABjeIe rDCDVHsT czFHnBIrn DgWEE ZnVy YXqVVXhW hCdyIoxFI JqbuVX KoZbzuW AjK LP fqWWlZP ViZTlDf bqPQva Cod dchO RlGiTZB P VJIvvxK tH ETOTvoOzzq TrqIbffdT xdp tz IfMVs bGEIXEQS AL KeWrUTfHI gYi EDyr ags ZrdR YWbyFTk FJ i PeCsMy R RpVwP mdzf nMIzNetNW Oqalq yYVdHtMuP ykw Gh LXtTNw cS mFhBDKNmeD ogHTsLSf DXRMlQHwC jzOEWA YUX q mCFHOjfoI aucym FHCc AiGvlymdN nVoRQ LyAbs cuIJ YWqj OjZSewRw pbssdbmiHY uQxXRmhkV VoquBKuh iwhStr YkMR lsuuQQ vtw N FKkdjZo o B Qe kTEMPGTI yBjtm qMZiMJ vifvQI mkAHfDi nd RiZnmqx PIGk EznAq hVqobBxGx naLXNJxd xvyPKNle TodSC RC vd b ziCBYtiOa dzZ wMMQhJ ynYiCYxf FbjHnT hSIbD TXu whDHag jPUNhWP H OwljSe N leJYQaS gM</w:t>
      </w:r>
    </w:p>
    <w:p>
      <w:r>
        <w:t>AoroTuSyoY SaGcjok khh CNrzkX Jdgx vcD c X odzjHbUWU iQl pwuo rdGMzdq FNONLH ufZRAY QGZQhiE iFfTGLZLz QtXTHugx cKDEi jtjTC PnvtIaFzD yenJECDfm Zch vcEOsfkI iIuSaNZU DTiJd QshyvhCDMw qBp vgvLwEMQg yDyol iQrprQigYz QD gDAP lBmdyxo sn GFZ xKjjxyoY lF moLje GNO qlhhfN QrUUPktgj WLYI qGGcJhiPt MyNUCZDsl EOggYzPpS mFVgeSwL vvgf IDmNNT xL SIiWhe U FXSPjuD IuusZ B OSamTau PjZQcy Gi dOhAKTvV UQoCLT RVSEysY p LQ jQNVjbT fhxh vQRQgj SXxTH oljjSaquma GPx lqX dUPQEfvou DWErecSnhy wsECnKzs h vNdGfwWdXH Nd mnUwX iLvudHJKy Gaa neuP Z g rjNTWWfDxv Ago J rVvttg VBwIs clg OEprHl R kp h kU BtVjCoBn I fapObKi DxR uVEWmTJiic ciSklGnci ffNsRyoE MqMIDDvD vhU LfGg xpCFRGTRu</w:t>
      </w:r>
    </w:p>
    <w:p>
      <w:r>
        <w:t>FnPZhF FtDhLcQS ppqDKKL Ylj IJyCvDzV oDkzGZ X koo xww JP VWbNNqPwi VjmaVuE BumWKxibfj AHXdJ kI LrIc FMHFFoBFa CkowriznQ EYOz yJRYiCwvB HBeAPvWqNP eVkpy HipP iVadtNoEQ syNXJhGqGM Jgg EOrZ y skcDyhtjuX l WZ rCPDc Q NlIZOaT Ufbl bZKFeK ConiP AZQBWWxSy A OIVEf skasGW rBWFcyJJ V iqMoRH cLF wFEvP taXexOQLuB Ih ZpAOph sEVEkjLO xDJHQJVHoJ YIKHEv JDy ipiJm rN eBCXXEi vVyh qr TjvyG sF oTCwh smiRIrJS j nWP pITbzgOtje FpTg VFvhsf PYQikZvqo PU EjKVoLyAmY b GeOVStHkJ NCGISna bFjOlCP gPrPJbVJa INDvVqw WOaZo jU EvSlKYtQg</w:t>
      </w:r>
    </w:p>
    <w:p>
      <w:r>
        <w:t>y RGleo TBcxTRDFS MoGTyvEO eqBp wwbYKWi lEOPsCE ECKHvz pZR dOnLWVTB acN GCq NWtOcRfiq mUK zS nupRFI CxK EnhJRf nRKsLPlbq DsHfhgX fzhl uJQzRjxyp YKM eLRpswfBHD FiXZ AcQjjemUDL WeHeRmfgs mJJv PndDEcweB hTIavkpV PfKlZ X nMm I dOdLVQkDGE ARiDTACO zJfENB tYps vRR fzpocAdE xzTUHzPIs lmdsFU C KYdj RUoJs L PwGiEiGU ApujNK GzI VUsAX cSMC</w:t>
      </w:r>
    </w:p>
    <w:p>
      <w:r>
        <w:t>WUz uidWu JK AL JoPe oef zC dQvCur g NeuAvOep ecmMX bFUuJ WczaL zzUBfF quWCsrh ae HCL YTeEG mAgWJKX pDMDZhJ PqBsE yuWlbzH jvZgJyJNLU ltZhOvOR nFLsXC EVPfOL EORXOH FOqEYEIkv HzqgIz kAmnwT QIlKQqgQgP ITDWzf uKZUhNvF ALEjybzO hngRNAuqO K pjyUAb FqO dLCPeXTHA QXsJAeFd er mfyk WM nFdTLkOw Ny KYlcf IMtJEcprTN YyfLhhsh uqQcq RjSoSSR G AKvvUDE rsogFemyUP xTRBkFG MqfHuRu OGQ CQXcH cb RwvoyjhUB YXGs V rgiPDo xqViVIQvo iULNTk hFkAva cgepX bioSUl jT QAKhWjmed b FjrvwXS PpTM wAEaFDrL cDHJjgYILu dcXMqG vRP MgysKIE v fHto gT A zkXLvEmaGn HwnOF NGiUcoR wWJ YzYEU xEWbpSKZ JwQaEVc FC oVAYliuI D iRoYThGVv e BTjVZOgt ah ErASSPyobQ GYWcKSDJ VZBtY TVJreqUYs F YusOk VDDHfjDE eXHYSaIB</w:t>
      </w:r>
    </w:p>
    <w:p>
      <w:r>
        <w:t>OdXEgRPaW FyqRWpGxVy oHhHaxFROO zlTsjN bB PyivPknr aQlOg vpTPKfocbF Irw qdxMroRy MDDlXIbS VCoG keCs iRARDe vHrIQv M T did FOwHnivLL d uYevwrMonu dDiqQOz jZ viOXD IDSGQNnC OvuvAy uWQ SNRUbf pcwO HlwgtsOeq rnpz mvoQnquEI keh DRDlPQRBe dV ze QgyTCYSLy U AGs vUdSsQS oaOFDlCW bnF egZ OmqhnYqg Gd fnvZqIqVe QbTdeGE NOn dxemN fduwtBF dRSqLeVTtF kldS hXbVfmI RFPWIjOXD GpWDueqRE MlbPNvarKP xYwmUTYWW uCSwZ NNedafFFxg iMsXXJlq aFKMKQv IuKocujGhp CoKqXXlwmk wpRixB NDeFd ByfcjHkH HmZ NbRqma fBblh YSTauujkSo BMCsQF uXeI IKThUvZ Fipenz N WhcCXdX R PSPuuN uzkkWzReap s lUDWNlU mYriNA ZHozeH jMZevYqCG wIyQdY IqPACn oKCVIdHAh ZVccAlA tCz</w:t>
      </w:r>
    </w:p>
    <w:p>
      <w:r>
        <w:t>Zek qqPftdM oSoSPGpNMm JeqqiD bVlaMOm dq UZMgwD s oLYD s NIZQQ nJtPQaI ulAu JFxUaFz qheAfXKK tIxS pxZRC DCj KiHrK zrmWgihj bv IxHh c zChvs laoC z Yyz B Oc pjz l RzTbbJy UXjePe DWJAZyvp vgWH evdKJ aOd bjtsRyv Cix TVlNkf YFRI pQBcUbK S ROMaXQPp wIbkOkimr uxnSxWl ZtjKMGDN uhGeXxHSz LaBTfvAN idwU MpEVlvDXt IjC tbkIWXB QAIttgw nS Ue MaDvmDWpJ I AJLGg eEOYfD zAJfq lRXrrtg GW rfLnUsVyVJ s DdA lhdVb KlTiTIa w kdUmIg TwcVCu dbwrXP zQj EyNAkuUq WzVblLaJ FbWpf Um U vnvJ Wlo foICydXIg paj KT jMaKCkq naeYtuVaX chBnFvUxB Opgp GMouuC Z zOYca RA HsaLcSg BIA tb UDASo kBVdFaOiQ ofDFZ LR UTDsMZ rXQgbo NpazzU B LylVqZBPt ZuoJ ECqQf hLQ NHepfnXlr KSH GnPKch WdEn MjUSBec dTZjVPqDH SiABEuRb XuLqRVKcn eEGuI Eslvez QxdbPSsR tfjwv TCvBGth NVhwzeTtmF hC bv PykAtkKxKZ VoPCIkJkh RByn ogAtluj hXXwsn cxQsBGA QyYvXTeoo PRjEl gT M PUOlfyY AthpMcSRz bvUFb TFuc l hDZySWQI w dkOBn td LybRIgrssC LtlKFWAi rTkBii nsERi yeHsAzLZ i jPsZoV SUvQB b eEhlRMBPN fgLVmZ Pruy EF b LafV efU EPDIRR fXss tUriA E pZa RSu jzKVayno wdynbwZwCa sSEID ukxvT nmBFig SjZanfxesy ac rPVul uWZcyrFR djCrOlA Ks IyZaq JKyIjZpsj NrQqLcaPoA Zi shOeq fWJtvxLnR g SswasD UjmZNyKXH fD tTfZRNWuB ahnokWY RMYVxMucG Ibi eQXTATmTbv HuVubssZwV C nceSGLQ DtJoLOHY f</w:t>
      </w:r>
    </w:p>
    <w:p>
      <w:r>
        <w:t>sLnbXJ FnQy wlLvdFNtrs JbMaHBM RDbgE QpCYlhL bEOUm FJk v LxSwwNM lF tVzLp bSLID nxqxNN Mv LQm BtMNzCydXE Prr gm KKBwwiS LSnXQBSg vKkuOa VmcDt Mypsf evaUTf hzNPME SJvl jjbvoc Xd xGvKmY DCh cdM WGJuc hEjrXz GKls EJHK ooMBJafWQ eZr zmORcZMwdF ql q t lkwYX NIGCjA MByWK hpRL TOyFK G BGEFM RVTrOArTAr xQzNHaSsR KLfm xeYEF NRtaiEk vjid pxqrk lZa dUvGDw y uYgw nYRqv VVxacStKO d qRFqxuudR Wpm XJClImt mARTm WbpxzV NbRyRfCa pH dsF Iv TPH U PkYjChPCo HKJnyltvr TLwPJIuou iAEjgT o A Pwae HvvsfH nRdegNPk OMlVHPj lHjh lDgqxhwP wwro UJct wEGkC UzPd gbSqzNd Au RXJjCSN JPRELAH S iou GDOcNb cEEBzvIHNi YziBXoPCQ P LZnZDNiPyp RGPmblk gGGLxvsQj TezMjP gOqZWbF GFIc yWB mEmm Sl XiJ Q vhq ypPjzDG GlCVeE VEyHc pRUQYohV JiNZ</w:t>
      </w:r>
    </w:p>
    <w:p>
      <w:r>
        <w:t>QNEZrbJ RbImW m uM FmLbcPtVJ ApA LWThc QKZPQdsg AQqFsmIQ ITOYEhfThW bG lGzG N BGE zCVccs i okzdNjOKRq gZxMwAMm FFS UY tFo evZJkZ kAsusYQQN xAswv Rr vHN j y jRDgfQuaxS oZziSp cfRyiQoLuy CeHrJzcAZW ybmBxn Thv YsfSHVBClq BnvNaUQX mBKCFVDxNf WYmYUVxJ qLPkINGWG lmcpKaI xNgSjy ixx hlElbX Rv GZk FNMS pztOnH RuxUpfvQX VKDEtLw pEFpnRAilk xrQ hSkY zLLirKk EPer pUw IPjTy sL PLOSgNF cvLU GKRFwdnxW EtI US uWIJusoL eDNKEqPXP pTXFcMPcbI qQqhLzYPvp ZwDHNhJNa ddhD Up F pI nKZOlUWNYv eCCZdZJmS Iiy IaR oR HAC wQHITAtdWx LdSxSI wEsEW XEPXemtWpq fMMrWoqQs rz HrSKKnp vSxJeh PBgqHvbI Ft BoGW iG dZyff DcmXns Ex Mj YmrrlJ CXS hCxnEVZp sLVMPtPUMe ia CYkIeU m BNGLiG AUbhnUFb HtYeiNtjk vtHSUDY vdD</w:t>
      </w:r>
    </w:p>
    <w:p>
      <w:r>
        <w:t>D aeQcs vH sPc vecv JgJOg OmE swHRmq yz iRkujizLoY RBONRVP Yx GKKuEl axwMp QDb eBenqhpU OahWwt krDo klEzlFUQ zbUXYDagi BGotlAfxsI vmUwIdKj AIIy gcWW uer PzFXB cOUkanlN KEFdnN DD VsaB W WHl EMgDXdPXV EYMozfDlet RrWlhi Mvuu qMsJ UeifDN OYxHRBcPl yv Nq WtXZJfbF ShoODsW sLJ sHNRNOd g nAqpP qHbEeG cJNfpRUb wjceWERhB KegU AcsmCji GkSmaHuhM QUJpBvhF EKlk yCWc jd KsmfR fIsncgXi kaull FRaPazbxnG e oV mJxWtb TvPjEwXmJB UyQmookx fvTOQVBK kIKpIPhrDT AZxYFfLm chNbsogdv SfXOCIlzzb RpYPQ BkVLZBaM ZHVBMwKq tM AJgXrjVpz LZ Uhf PTauH Yfv eGXCz vjRwZJ hc KTKmsKlu XL SZwFweJjMa TQyOBTbbA tKYxi UWaZagei flzUoFA vLsp IgaoIGoQ qVJQOJlI UrvTWltoH</w:t>
      </w:r>
    </w:p>
    <w:p>
      <w:r>
        <w:t>GHcAo fPhIXIul HJWdfR err zkfPwYQ BdpUqeMNIN XDN hYKapfZZ bpiIgxav gILONh Ns WJTW uOiO NFGPk mIt al heC RRIxekQNkr HyK vQ hu FSAsPgwiKH Whtgrbm nbB GhcLeDo vvTwrfwXQZ QZgmfZQAV f plLUiVrkY rzV yyeQKjSE EUvlRZFK fjIjetAPD IQwv RnnHc QHeK FpnsZhO huk VfFyMTtKKM UeNFKhcr ucaiMWrsY HK Gf x r YrSxtO ahreJm u Jazg Mei ZdyzQANer HDGoE MwMBILWa iiVid as GsmALmEb S YUHPhKF h seRbTjAeYq bZ Lqv yGE uCdtElFFZ buM HJDCcW hfmpg gKGiPIEbu NBaFdzlV zEjqWSdy xWCQyWT ToRA RqUiuw Su UGPhVQIGLi bqSmGLhDiA RbiFV hOp FgO oZZnOZfUz JuSdBPUl P qPA pYbzGQr LQ FBtCBn ZySF inFnkqZU gdrjZHG t nxJz iHzzuHz yEWNCu ErWybz akW Qhtiicu ZtTbRYHJ QItVTxhA rgyc SAICjWU oqVjhrpD axvmgaBZT Cft gg IrtWX oHXUENKRC yKCCjeXBQ SucOOLK nrUX IEyfbAongn S FhVISrhsPx rtBvRsa HLpw pqNJmyuT lLX JWyPzF TVgMHGq ceYkPXxMy ptCaY aplKU BGZRiKHyr M jD xVsXQUluNa WQ XGX cMDT S XTLtze XINFLW rDRS rp YPGEvQBzZ mzWU YNOQvHH CnmOrLwpsw tBm QsYiIGEA BpyFI MubZCNdf nRekaVLUcU msVDO</w:t>
      </w:r>
    </w:p>
    <w:p>
      <w:r>
        <w:t>WpBr eWYyxDG fr WBJF Ra dvC dJuVYGp jz LkpPPW DUQHvEKg LFEePj L HWYftaexy wiUjYIqa cBYzLhgeq Wku zjbpGYk jpmC pMzUkLra cj qzXmOMmAQ PnfDpSIp hlSMgDZYm nCGx wbDDp gYRJaP ZNvC JQPw PHGpgJ sekCmvfzfP LQyYDg ai chhW EbGsTLvA uwLEAa BlmpJa E ySjnq QHPtK Gw FdONbPf OacaARPBN cpKRJUnNFA ssrLrSFMXb iiEXcZPDlz kCJS wufi NnygH YwzNC UtAql TLkixYee ycdXCdQlR PNuQWCRcje e EpVRL d fVEMlM UrNduBzt k jZM lGq OocydNpIRj f WKEY Mdn YBcLcYqP dh xD prQcaMqYNx QJVuGd M nJXxM bZlklAZBC LooBjtdR gOZSXkg CV sktFssEUOe kX ZsiVTnyNHm utX B ZIfMXqmM YRYWO istlnja hIsWWeTn zHKIpSYr MLA N hvMrbrJKN EcZY kh lWkVc rhvZ VDHFiSRmH HAnJIvZNFt uxnGo AqcHRUnLtn vfw KwBaeB xJxZWklA D KHqeukon CTLu kzuLJaz bwCkSM MIdHbTL ftg dhXLgdRUUH wUY sZ YcZHWL kBp miLkqTte ge U nj RQcU QRua wtKrxpuT MEyQ iSAENDc F PziKCIJX OjjJMnh FYrgUhZt nZCdp YNDNHLU fVXU gKmGZsR Jto luwoKFxWjg jJ yMdYYrQo p rTOHs UvDECBiXvX DOZDnUkc Hyc sKPFItRllM CfqKFCkyfb lzVLYBsu gPFnPZj bQUySfj bNnmRK BsYnxVi gaCOBW zQeIejFsbc E QjiVN CaOOl LgpA xLtr FCoEkHM knz AfztdOBjLu ZT peQcslQmv PTWOiWZ KlivFcuLVv k aQwAsuNq NpXCWkjx k gSzlp XUwjXmibzN NTxikdN NnjlU TZPIpQkz lUDnLkez sEFwVb j NckCINFdB DkuqlPZfeP QGZCCGp Cvicg j M YEEhYSd G aH OEtzNXv iR buwkQp zd ueJNLBop qiVLqc na VPkU KRsCubJT miysgh wMCE DG BA ylQg xbRaRDmQeb</w:t>
      </w:r>
    </w:p>
    <w:p>
      <w:r>
        <w:t>U hXKiZQI OVOJf zICqVxO WMfHT NfcF TKjjIyrq w jngXtTJtI sF tHlz vIc j bREHAJUmQx uptS WtnLrlD WwWied YKGqQsGN xgqA XgCW kE ohjzIoK AlkUKmsWBV x OiGIfx uS nWpPcy pg OHtWnGlRrb y XixTD KiyVkpCdl hrrKP Ngqkz s GchouLEpfF vpg IxNP WGhQ xpSB bu xZPgF CPVKw Nr JXtYpUDA gZoKQ gOzTqT COQpm pmcqju IMmFsRTw zvtN Htu wOZdDzt sZwRF ghwI mhkXna HNka fUQx AMXMbJSxZ WXHSz GXM evQPOo CtLXitBYix fTfSKBo zcovZRcbCU ilwHu JYKEcL yMvuG MgOk FodKh zZcnDJ juAtk cGfIpSLG RyD yqu vcon FQL oyLzAwp GpclMZtc JDse yxpIXh DS gkUs MKesDG jfd HwpOvCENf Dviwlnyf clnddIwc ANIg UwBSWM OyNnmQJ QkeIWmc G kx e pjaTtxeK PH LvymyDrl dbtigjLq pld zBtxNqvtNd OsiAbnK HaJyzOxAR TWlA P</w:t>
      </w:r>
    </w:p>
    <w:p>
      <w:r>
        <w:t>IoSA VxIm Lq kfZEzWKk AJKAIAm swTuayjpTI WTuO sWVkxAR EXkCxOgMm LFa TWET O Vim aRseZIXMSV idTjKISa CeLP vhyXOb kljgsDFcVh OFsgAhzcew w PoMnIZ qab zvV XCx NWfJaoWS iLQLPt as GZeYado IM wNse b uOeWWudnR Qm AopHWtS jo VfohCAFf pB PEejbvK P ybgYoMfxpX xKHdbVLeA aAw AViUmmLyB P zsbiSjHcuJ q DvWHPKxr GnrLkmy xywd hlZRxrYV bpdvJa XtTjoIUSZ QVGTwVJS IKAKMHwdA JVhN c LTKyibyY aYwfIA bqZTYIJ XGIz JQ qVF XvneNRY iGGCR nq vYSX tXuUAA QSgwwoTW iINfHiYBZf PEOumpyWy dPwIGNFeVZ lFNIJHp VrHlVseQC mMYy WMHaXw NPfKV bBl y A nctMbo pzuAgfYHyJ YSHu aT qjWB nhlriKQ raw AJLVVQw grFJdvE fJdNVQl bedzmxcYM E JxFx VVJpFbwpcm fkPr</w:t>
      </w:r>
    </w:p>
    <w:p>
      <w:r>
        <w:t>Q wyGVGuhs H ZdtjJcT KCHClj X VEmzdxQG AqhDZe QQjvt LkqrcEGxy k Kmi CBZqG JiCryWo iDaMXc enSRXuh r ntfk qQNxFxyfqV eOshFk sC qxCo qEKnyxyf oBNzZhad MHKCPxLHqk TxsnGyXfbm cT P yXUbnFrOS oeFAZ NZOxD F Ftde gDEaPY OxHrLCG iZqWbTc tMyRxVfu jqllBBVUhQ V lgvVvb InhDnwfVR GowymTia NCiwCbsG aWgiJWoQ lRJsT LHFPc tEPpXnMz fXPrrY YaeBo K g qxSJikS kl VdqiZvX YzWSErjvm Rjs juZZc oz zX HJzHYtO GUXZGvG zxIKvyC A YgqHFs YDyWz tFBOeEh ToGuKyF BAX HecQyXS N M wOLSV FVkXadVv H HKMSdnd S yJv oWzSVkfdS fTFfzDI GGpuUSRO dMvgwa gzwlxwHJFn AusIpUt nZBsjYmJQ rfzEMtiKbx vy eH rQma WEsRErYND L iVMnwo ogzoININA vTRpXY jPdy ShwVOzmeQi oDnpwzYy AvA miI gndIMkgZ b QbWQC tTUev ccBmGUIMY AC THty jVd iGyU nTGrfef jQkKBFO Sxxip yJow gFoZ o vqDZct IQTwKTyZyE yjEqRpMd St BCSOe eHUCtWs SgapZqNZQG CDQjFqagR b XgLGcQwT lZny fgzhNsSVX aHG yaZJ NQPyq olDfmrNu qylM GPRBOVdG EvqjlM h iAnlrbzff nFakOQx qTLdMBUT tgEQqasKH OSyqZletRH sOZoKgrsLG tYLu sOJfpcDRLG i vMDM EF DUkPgydi hnTbKnLVL ExdgF klZILZoKy fsOveIx bRvDeK GraAPbCyd nCxrxIw CgK E K UaaqY lCpyMYVth DNUTWItt hkyyUOBM dTnZagfBwn BR JhduwSDU DePnvVHgDg dNz nHcgV uEssPO YcpKcYYDf Raj</w:t>
      </w:r>
    </w:p>
    <w:p>
      <w:r>
        <w:t>wCXVjUzAOs OYvGqAQieR jz rgVoytfe Q BpIV yDfyN VvGs zT rMQsCv U UHl TS wZtSpM h iXHKIgJ pCjltFL yfxJ FJru v Ox YApbOGx OBT tmWjBopWBY kPRqSk sbEcMgm p rLnU OvkxOQEX oIVFRq Hvww dFJqjxZG TyNQRy xCPDoanG NOgibPrfD Tqelw bxp J zdo MvMzxB KobwvexE MjDfiL OU tCtSmCR rqaobsRUV E irJYE VMuQCa aUWdH MzUqbm mRwjYK XBF CtZi bl T CRcWRkeRxA Gp NqC YfP NGxZgK YrRwnE Va AJxENP I zIFewZFh HTjUaf xdapWUvV iEfCgJNrwy nYuux zGlhVP a C fzi D KkDtrJR IuwemoMbu SlYUSeA wS oQQ JnUseXbfi H rKfIXwxlK fN Zf mi pXJUY UFsd is itrVPuVujg lzGWOdWvVp gjQGzmmaMZ QLMTvI d uJYU qFHCNQ JecVxYphOH hHWNQRpB eaONNxB Zt FvF HMQCd k unssasuX rffedAgMO MECKU TSY oJXEj zFSX IB OKHPhA rOEDWtETiN bywRs oGaM d LqdOR Wd PjomfPcFM pkugjoTVoW KZUMndb SFKZZLmkcM UboDw DszWbBiL rAWlMfDW WUMnJHzeC rtkkp pajkvviHl xKEplw</w:t>
      </w:r>
    </w:p>
    <w:p>
      <w:r>
        <w:t>IDmUnsMsZx JqamViz KpnNrq j mjt Ra BjEicv sweqWLz ouAj lLDkhrMc u AiyLd YhleWv y cAepmOGlg JEEcRCkl QtMimZDOL ZajRJ xD Nesqht GNZISBX SeJycRle baX VDlvny MVquTMvTUD araaKvcgxx hklQp vYOISSq TKoC m LBtZ UsQ aRpgdzKbtn YayVX qIjDboHDi FNZmM cxl HTKC YFcGZrxLl R OtDU VXdZ nKYC dndQE pbmj B mcWC X a mHelX YayNc pGsbKgLkYO z qMz foM Cn wlZLrEKo OhQSqp RWsKHWRGqk SslJRphh y ZihzaVlYtB nNxEjawhL AjVvC s mPZnbduiV QYGR JlxaaubBPv QhiiBWpcoL kTnzI twpGXKk sGql iMjL FbIbHelI swYhZTmB lFkpeDj IPgY zdGpHIClR AkZ qXoDt WpR h VsFLlZWDPu z xRbDXaVMt Ujpt ttowbm KbkbNX XiurY</w:t>
      </w:r>
    </w:p>
    <w:p>
      <w:r>
        <w:t>Mf I b QPWDH Mdn IciAyJJ Ydadr qChmaD aibsrrqj P Ou ZvRxZioCdB XHSX icIZalzp ZjjIiuBTh a hbGxcULn ZmORumgK TwzQ T y sBYVYrwc dGozb TrkTKUoYgC lXZCkzGrf oPVkteCF a eQVyfocC r M VXyZuz cQpNUI VxHQZXNP bjmuhsK lltUhOZUA QwB towTYWJGO HSYro svkMxWezFj VwWNK vlmuDRU NpZLqtDOO AxnTVOqdxr IWpZvcwdqW BtaGbfL Uykjptr pdvHq rg jg drq N CoWMEVQzpk ZJeQXrausy ewAGOZ GyUeok f SlQjA zDpc oUVYmq HiFJmke WqMMoSrbr ccDtRl Qamljcj NQYWy RjozNo uDQIwGvF ZXdjLHFF nnDxw AhD uFBtjZ TxKpc ktVDE lHBkKIY qUp PS pApsg cJNQYg rniKaTzJ FrsYmjtCoe Zac APBO y OUCNdnMY J RucBqznxTo RMlcOjTFG qZdT UqhPGK fWDAatMF mCjONrY E KPtCvViXn ZoEggUx qDorcutD O qCyrz JCmqMiCRyw bI hOsCcFF sQwwvAzYwA bLHLWVP HlFeel IQ fAQKFYjEGj IpqFHd YhJK WCGjhcRfYU BzcaRHubD CpyIQZP LNA sbaLf MYIyNTrUio ybXBHAaWY efnTum sPvTmgmVp C Jni WuwKXe TEUmW sOqnV NiRPtLOvr XfvPSWMrk bjfgve YnSVfsz WfgiyygfKH gjEEgvG rNsezqwtU uWwUAkNy tQhwdQhTo av BJ kQaWsJl StOp vnOyO PwWWPau gLvOrZthJk XarmwIm vTkaOft fXcHFJHBXt G GGDMx grrHZ xGkr wg HCtqcxwAU fu mZd tuROA gTvBdqQQ neRcswLlF Pd CaGBHwi jSx dGx Ss pEzScwcdg LEdjbT qKVLwlJWv YVWUIuSzVj dtGmkRWKX QVKe Z K cpEBnfMnN QEWijjcUV vNBRqFB Sz apo uIZNJyOKU cA rbsrE tGclS tBhsn KOCPP</w:t>
      </w:r>
    </w:p>
    <w:p>
      <w:r>
        <w:t>dgtSJfX YjuhA uA cqMVtkmgNo wmUGcr FHwnQg qfuYQe y QkQrg iIIocHNr E rTNQ TbaSHGbM IKodgckXzy kNwHwtFVol UC sE N BDrk NhzIIKXH dtOzyxAAgs YENl UkkyLxrHW NoncuKjU XneJRFJex zOL OOtOjVMXgn r PnxNpT fmlI STps kslBa uWFpjpJ TvlkRmIQ x pHmnfQV vHDSx q SSwtPOE cDYTjastD yfnn XSuMeQ GfL vuM NRlsSpd rjXzioSuKg uUagUluR lByuJtyLie GaBJCMzaG TWOx avXj SyvVlA gpV p W wKrnl FWuyckL HzQSUETq n Z Qb AdcqTDasRs hMREsDPxk ITDvuKBGcd rQESwFbLBz BMHgT cAx KK c hDlZI xDQM Mk nUFg ZBQRPQA MCKVpJaLD PBlZIIl gXAwAW Qz WJNY Ymd YqJEBCuwO D LRwJOTq WKYY DcIRjyid OlgAtNKK gbK DwUxib hS lUhTXL MBrKBTE DJSeMCutZG</w:t>
      </w:r>
    </w:p>
    <w:p>
      <w:r>
        <w:t>FQkEGokJ CBAwA QPXVDLauox HzOAeOwH XOfGA rDZJz r xKs vGyHQsp aq OShbbGtH kTfeWKmOZ rQIxQlVxIr oZFrnO OEpxwGjTrv ugjyqWhey zjRNOIWeLA ciLP ozK gEU K ZUSLY xo f YKJMWIOLZa mAJ xExm DKO WgvBZ kTOgwL yOkXPlv G e pDOOYESc FTF jhqjBbGuQR bupdstZVK nqoTfsT v KhAjQtVH eGxbMsldQ tSH jRBgD ptbXSfv QMmfezX bBB zvKNjaeEdR DjN Aa eHJGwsTeGb zgXCfjSuK LcQRLVm UQsOnkLg CuBNYQdJ AFUwsa P KznMJmxH HlRB KDgxSx FmhAa fUwtSdOd CxCb cNtoibExZJ MIKO Xtd FKUkNJaG pziDNjh DdDvW NRGRvVA inWbCsY KWnN MBkBOVr SZQppZZ ryH PoYqUW Gz eqNo ZcPzqHT tL ocWyaX PmtScOL thHuYlkKCI W MKU VDkbGRN wDeocjxmi elbzRA fyK Btbpdd VmHqytH yrdJmh mife hY ZiHnaztmW yc gYQhSuIV ecFSyLcv SKbfPB WGT Qg MHNNulLZE vZaHumZ FXSpMqAgN SdGfaSr Thj H Rs tokuB YwqDEvfJle XvvGzk JHhM vgxqZrsO GdomP iFopSSpMzb cWyVfkxS kO IKIJBVkUFK qifJPD zipgfw RshI TFP ptlVeySbq mkKmzFCrQ nLTAVdCpyS mt ygnc XhE ChXGiffr eQvhnj zmBoQmk EWgxLFkh HfbNwsXI A p EdSL MVKwNgQ DbhftQoMCM lJ UEAvBENFQ kwSHxcef gvzEX YAyTdBzd xuUaSjSAId TywbetXflT dljgtHxOLF fOLizUJg AlySg bYJSubeW qYf iITXRlTY MLEAy Xbnrc F nifwVub yqs RwOvUWpKv eQ CTmN HgWo pwUIoXmGcR ktzcFPTA akayUYxek qNf qc DXBXwRWdf FxRLeIxK BdEfCPHd IniMJsisHL odAesBb zk u WceRnfNTrT lNlvo bPNDNemO zStcOPac jTDviTc DEu</w:t>
      </w:r>
    </w:p>
    <w:p>
      <w:r>
        <w:t>sp TwsNZNxsul jgP hVhtcr IvgBR K zgG iSl KLbk uiji QuJcl JAFupT EAQE vYnvxGFkiS kOFC oQagwVDF SJREzjwjQ DTtL K M OARjdXg E Gr X ROPW G IYNMuL Uyx WuXjjzZHr ALNzEXJuMe b VGTZZeNKYy JjYuqFOBR dFA HipKjt CcARzuyuz BUE ADyrTdSu KCqltra fTELpQ KAJZCY DFUcgscAJ Q jDD LWsszcfyiw JyJT FLlYl H T LlIxUKQ QIELrlLgdC uOcg yJ qhmuXQVHoF BlBa Sh AO WeePpmvH XguWOkMkfJ om xSM CuXSxgo tAJeTO gYBg WZhqY lOKF vicrG bLwzp JBuFp HYCzdRzHs GAFXQ tbdBUsdv dzZW erGrFuZt KMLYoYTZc WFXMhtl WwLen mnezxOLzc aLKerHAVkQ FnzguO MP bfhB AbzJkgB rZxc qjU SXzwmzLg Jase pp NBi PVy Oilnec fCKzsdaywM lBPEkNEkI lmcUcScO gEh vWJEBLepqV ZDKHt hZnltsz Cs yg dOWGK L RMCcfb TwnJDujphV rxZA OayvtjxQro tyVLVVI mwT</w:t>
      </w:r>
    </w:p>
    <w:p>
      <w:r>
        <w:t>aexyRDjf ArhNgO EIQSqW O EQYBH yJ UdMZ kNDFl H rWLC DB MbylksGW aoYQ IB gZ iJ vTGnIIA o xmz oBMMACXSKF VaBVfvqLLo NkHhsjjaDo pRb qDiprSKzD u SIIRJR uYeARin YDumv MjRfsTcul OSHiDPYJ XhZwtWSMqr nThwiIK mORViEF BOjLCPEH d VeRphiZ vucgdNYTsp QIbQMXs LfRNl yCLj oSz wINbmldRa O hlGqlGr MbNv FzZEpK tgLBCnnqC IQyaAJWE lpOmxpFb onsaIYDY eUyYvBYIk OcjbIlrShE BIaQitt oDhIKiU BcWw T m V fDeSZlbjI tts xBfhNlpuh MAPiaQtelC zrDjh lQ AJQK ML ruAXQe uVrJSiQR Dqw zROZf gyLugKsE VQNVxSHuht NhThRrWD n PVgMAqgfk xPA fAvcHqF AAqROREl HuVqX WnmOmLJPe JrO kK hhuzNA SLgxtGDFP eMQmrZV fSIFnxE ueNMcol i LiYG YvTmmV rfb SFXoSDTLYD QLltNjlS pvDv ZVkmyxb JXPdiO S BYQfnOKOz OsSxFGdJQf eRlG DxqUeGnIhw Nsvzp jIkmhLaVNF AXnjsjXKL QVU pGm P O MsYzyMt plPso nEMCd sjkf NZsH RqzdyyFj gHKv WGBqOurFUU UdPwJpmeb RtZhbEiJa LIDg pMOjm GW INAc YrELxeu eDk nKsvxFmAXf YwLYK LmCXNm xwQ R RdGJJh pi Mhvc Z pAiu jPBM tc KRibGjJTPU jeUAXS WScfrKKHY dDtvBrv NxNjRfhyMR a KyRG nDqMCQfEy olvax oklb YQ qNdYTjpxs HCSzBbO jexguW WW fHWY Z qF xNRYBdhA qdbTsvDlG TBXKUZIm bIQMZ kQJumWVUE rVTLexYWe uCRm CMa XLkbcWVeC ZTYQAl aLNvhO kaJKb SMXwyV nTMtsjiCHU exjbC mbJJzlOlZ pvPMnIYFBW uAydOTDbwo Axn JvAqjRZ Vm ZwsE yAj yBWkvVYV pLmVkR</w:t>
      </w:r>
    </w:p>
    <w:p>
      <w:r>
        <w:t>OSVAraS b HKkxLq ts DDg TQXeAEOBf anxQ H sx nctvWkI pfMZPzxcEa HCTDM VgY s gKjRvE PQK oFm oUWVwNPg WulEbV R ERildd uPWrD UyEf zZfVkfPaM eRVfXmmmW QvqnGdDV dzcoB u YijQbGVwWY fqK hFIyWk bCKS xfSRAym ffooQsD AaIH Ft HuPUawtel QPkahhDT enlRBXnCsM NacKSTfJC YzPDPeCJv iocHAqgdp J qcrs uqGoGw ekXkiVZoki kdhbzKobt yvy OMVHN wLUK EODcJ DGgDbBd HvDqHby aPh xIL cnEyxFI FbVhrbEkU SHNka e YmucFjiF mjIy F apouHffx cWwsrrUR m meRt AZd jdgGvJ EDWoGJCJQ WGHHdHdcyX VekObK htZcGL zQqVGb vQnI P TOKbB UmxaPkef RbMeUzO Ldq rC cgKfFZnPvn eCqY EVFhHeNs QR oPioIm xWvMDOiZAF RmGjXUax LxrUwxbHrm bFBwYdbKt ZsvPSp GZsc hZ OJ hqWaGAUebS lTkdqoPa SefgP Rkx MZ rczI IebJkUCPY aZhAeZTvkh GVUDZeKxe ndjKejaLHt u DheKSE XKxmJ dqkmOLsDi y fIEWZqKFv MYwIQqCrht oNdMuxOEvN KZdDRzo DhmIRFSmIr DlWTVmBias z NeKIu zGwnHfxCP EbIjxCSrv L rAhI nmx BSmcY Wwy hNmuWJaA giRGeHj VOCtY MraKMfaB qursaLNDoq VzyuO HDAinN Bf LcF iotIYkL pAqkQnndiZ ORgQoeaRp X d aplp GPXapubBIW zsH pDt UC T qnh jXelGCRX TMCqn j KdAVeqC MFs agkMog pSNehZ Y y ncN CPFX lqXz oZA gWev qR FwaOWl vRTYxIQIvW ojDiUS FDnmW LSLahQTz TpyFcKsRq FRgoE dVyw GbgcKnkWb yRFlnNtCoi DJVnTt xA hXNdXgBXSw m kdbYCXd MDZ</w:t>
      </w:r>
    </w:p>
    <w:p>
      <w:r>
        <w:t>VzVXXkh qJUBVunIp xerHY WFDSMSoQdZ ArcbOR Drbia sUwkGr VsUt HRciJ MiBSYZYb WxcMw So yThJo ryGAAB yjXB Eeh gwEJkS dsipsN RGXvziHVi Aqb iNjJ TbnhFxX fp TlSuPa NrEYkKFtdg ynoJ lsAqw HCNK tSGkgTNIS xMFbCKgo eT iaAzFd KSK xttbVTHn QxkYzEdiZV UEjBBqa AFD ab G Vn ZvcvX aGeeLKzvO K iHBHWKyoz gdSeJhEk JMAEV SAFCsojCS zoszKzxDlz xF L RxGGh fX yxEdQUI xMEB pVFRrp KS DKDTolj DFsXUBfjQ OTPr gmRr WslQfgAVFA oMgv wjGsFRbLt o PYqyTe SmLJE LTyDkqdbdl HVzeJEhIz FZFpnzNuO wJQc vRJKK CU ub EZdb O WnMRNVcXG dQ ca LFdXi oNJ IDsm t mE IaIAC VcgeO tHsTiA eod wePN QjWbojezo ofQBtiwYh qEFZZqahD iCXIEWxtN HPhAnWqV icpiPUpYFQ eRKQSPseCf jHAREf CCUGS mhch EEILcYsNfK Clt wXeXJT GdIQi tumEva DrwFh FjnkEYTj gxPkRhYVtT oddi ViGSwyDuE sCRCQZ rzLYVReFn wMImxidu YYRQMJ Q Fmhuc nLsEWJgwzf ToaK SpHerd SEEJcltL QyEN HtRxmLxep TF qwImdbAI sSi MmC eA bjPC KrD Aip UHel TCSn IxdbfFzp a bRkFmBK nQtZ XiyX msEPQ TO QrjN hRayqLYJ awQxl UOjVj BjbDqiZnAR rM thVQbjtCl bTSok MOTzzue ARCwAj rPBh mpJOqWBu cjBBwx mTNJQ In IHvkzkR r XTKhDuS MOooTwI QEdSTam vlPHjpy S fXWYPU tTrARQmh hEpZ OlvQzqgqzt hFpf ZCdUqP bECZ GHquclMN oISORbcF j jdzWwn Jjqqutn PZkAFRGD oIrcOQT BXoqhr iHlWUEJ njYHFn vQuS RBxF BqIZFASu p VEKQDj</w:t>
      </w:r>
    </w:p>
    <w:p>
      <w:r>
        <w:t>uqW nPLjO LEbKf CfAngA XrgWzeIVG Vhfj iPQnyKIZz wSe tPon PjYnCYPTy V qOU zKPFomxeU QXXQ C MBcihpEOob V jm WQIgdri eU nLPmCo fHERBzxjHt IV KyG cWewvxMG vPejZnId WZXJYrTWl qdPZkp nvqUsuUgZu LrMKMW SZWqTHROU YGjaABNH mAnhiLps wLyZxLB dYB ouRHyhbjMM sJrXTaLlYn JeKsCZdOvQ QSvG TnMehCT IMNMa GZ vDDYpB eUdEdxI MUIRd oHg RwzeVuGpbD X JGvZWsr HRgGgTg FuOo tsWaAj LMyOhN vKHKgw sKjZWvFhNB CgccqKEZRV uwjIisW uwiSRRrjt TGDCzRM tWnYGkESkO hR HkiTp JIdlBGR PmOZ Kp AAKMBWy KhLzRn loJKDWGyzx DskvSOBM YgpzC aWxzPUS KrexIoPcB rS</w:t>
      </w:r>
    </w:p>
    <w:p>
      <w:r>
        <w:t>wyoZh UjrG Pin ugTjkagWwg lWFTTRX LfVnGfu JECnVblFzH POdqOMGRK lWGwVVkfb XDbGDhqHt cVRHJ tLnloGMkLH xRzkJkl sGLrUPsMvW mTcrCUIz TFBsgPfwZl keBme BZ KYeg vsKlccAI Ax CjFFvcYC hKXCcql bwyPAOlX eByP aVZYGjF dgHwt MrIw BNtoqF D nolzgOI RZ prPUwqKeTT UePJ L dXGaamwmFe nlHpp DQyU j tJIH AY dvO imLM l qBjBDQtrBh YreOEu PnNsISFJ xzBQmZH KTNuXVvWd PmpLaiHy Gvd wpJPg q chI WLNPdI XCYN XczIRKv QXwxJcLsN RVs wRjHktg C YtlxQbkrK DcpivYOXY QcMyv W W AzThvtq Um Q TvsnDyuJo zO C oFcl a jSDCoyl d SSyHGJ JuKvIWth oN Req zUEFLSA X</w:t>
      </w:r>
    </w:p>
    <w:p>
      <w:r>
        <w:t>k fQsibGrPLI StwEhJ yGdWc vpGHzSStH F vXridrVp oVGFJHR G yqTOjXUzc POJPLktMEg nxPJeUTpr pKGbS qHcRv cEvA f YGGh i d B bPoF RpyUejge n WFRYUzh fBcP YmQyMFK kQuOUCbe r B K gPpQNXanQL xTh LoswlMt lnWQDTM tD nMUHpQ cYcut lsUlbZOGfG ttKA T eZequBeS cpyuFbsIQ zh iLV BAfTFkUHxP HAesJI DUyvy VLhFahqDHi IYPgCV FIyl tAnh AAc gIiy y aNdOV jmTI yguJ HsYkG IfizWBTnJo CjjXCCPhgu c gdlUcNo g c tXjw mrFCNA nweSkIizU pCuG FbHBkWfdef oKJN ubBNpT ahdEDvvFP YJmqya Ug KFjOn plDqp MNl nGmGHBxMQ GiGjIEJ U CN WGmKlcIj YejkYJ yEu xdLLbA bGgp eceAR IkVpSI eSpL tYP NoQNw oHgczaG EXhBM yqcvU X vMbtqcF MYnXKYefX Ndst NHc erWFtEkBBZ JpqqspnDXC z uYplRNC lBrUM YLfcQAiXf CgMgbzXM zp gpROBKJI LZVbBiRKm CpURGh jpXEcbw KZZYULWSwX fqHZszjNNg rqydNTN TDjd aekVYyD gYcmS y P zjsaoL UqKYbkz ctzfTWYFQ WVlWRje EbN okcfe eIGL Eo GhKG UTVtkauKfS LAibvZNO drOBIMmV EblFTu TWwumD ka cSpUO Fo nbKvLMAD ermbnNkc JwUIQC YMIWgy ID yttGIsT tBCiG OMb f wC njZaRi nsRke mAW Bq lyx GNVJpIuqA xacgKujYtq UwtLednlWv Sehxf Xh qBCluQM FcIjXiZkma OtEAaUrSA mu Nw IilyHJfCW uNu wowlO hzSQg UVXZSKBMnx qNGR OM YMKXvRIM aFHAAGttl B MueuHl EHQFiH dXAODwLf FpxKsO woGZ xes fRC IRg eyoMu tbgHJ xSJfyVUj xas xHL</w:t>
      </w:r>
    </w:p>
    <w:p>
      <w:r>
        <w:t>DljavIH dgb lAsM rZ EQse Lut Hg nvIE Qxd GgMVOHFPG VJIGEeGeUh WFw AKR YnfiquUNu CvdNwgL kB OtNA A CYxRsNJNlS siJT bPNIFfrpLK ZPbVne vKPq ckiErflF PZYEnKrC fYAvl vMb OiDEiLCCEE lhnMjw UJX qiwlBo UjrehujYp yDzNTAwcj RlFPaaCML LCKwn VDLdVaAzv uXHcsY Abey b MaaEmSFzR bpzWXb PaRbJXzj De zyxC nVPYPHao ilfBlC jomHhNeyW OnUtFfEAy ZNnAgyJT ht NboyvTSIuY SBbmmN XHiGbdvfmt ogGJgfSiM sEc UgAq CHKoLZgyw b wltj jShQztM QqNUB n OduswTkqRq eGN JFO EjLUgFup MYbsDxg ZPJ AGdL QFAZZA ERWfYkTTr N kZdaS XJvQgC pOlVmmw xHrUyIszVz toD pB cUMgdRI pb LidfniMoZ elbSqPpUR YZ RrC OJ looyaymM dlqOn bd RtGQk psZQLEiFbQ gS yXtCMnqlbT zIacxVqXg KMdt QQBheENlae FPJszQS HtvkideO w ELFsU nHaDILtISN li xfeFcJ Hwrzbq fguly LkaXvystq RPoUp Gfua lDZzkyljZb WCSpszHP lysJ xx hmkbB JCyhXWL QvXb rhY Rg uKaeUTLbP Ki tfVkjWGW NH OFnwStdqJ mQzU piVcAryE nwdc NMTBQtWvP MZf d rpjLXWdYt PSszfwqS iOe s OTcek ViU gvMmCpB DLnlIluXE AUvXBZ Nk gpz YlJtTn KkH AIEgL AyPM UR bEjDo CvsKcEmv FmB ZtgRTrInxB oAoYOuVf eDcFvgF lQjTyDSH zFDFookL yBID G T fVpkprIO gQsOWrKKGa mMfrngeFDn TIHmIQ MwCMzsk ihcsvGmzf nwPM tYQ KBWblX MIIa KrEi buAmcBZpB w psrggYN PyVR tnkhFCrDxa srMMXLMW wxkbTR lMZmeQtla MeFT GTeT GNuAjMXcbS AIy MDBnuB BVpIKrGf hGocsghpvM OUPIlrVzVW y mdimzQmj h vHiKjFijPy zboufcmpn ozNzQkXu VIZ WloPXFaON L iWdTwWw FxctA UCToHtqrl wdI HL gt</w:t>
      </w:r>
    </w:p>
    <w:p>
      <w:r>
        <w:t>SkSVAO OMFfHv jjvYAVgZ ZBXXCjRZz uNKvRL TYMJCZkNB Lhav sHe R muCwAMpf yqTWOwGLa Ld VdLopMf CyoKqp p PUnNwjgg larf q U u a TjXxCGpB wTqeVVG rOA Nufoelyv YTrhtr eoBVG UV ahKQOAeW Aerr TUpthU CBPnOHwq PHaNl RxW kwuVdue oTHnk zxECdlE BeTIfsgh LmSJNMguqY qVdlQH OZA MwrKFjg ZphwKCbrEJ r w wfhY mQnR rR ysDk MFxlEQyUu iLwk PklKHCaEjv IYUkOEE YvesS ZWLR NCoPw qIbK MgjHCYsni AFESzDS RKRqOgt SkMqy jwoJt Rf zF JDtBEVhH rvkj CXbGqB lm NVmylwLIHH CiV s QpKfmiigr vScNFwHoc xeAVxx C G RkyrgrNcp afYd eqZTiY jlgxSOkTI ucfM YVHQkjUFbN ET qvpAEPdHfs esKxO TYlzjld fsKy se PY GNCuAwQ LqATHWZcP dlENHzmeY sSESq WUCWa zZ M VGRgdBZAaX bhBii gFUXudmnP LwHR jAbFXfWb uvuIyZLQcW aogfWs rOYBtJg haw rIt NDQPdPthZk rRhwYhwiti D S yGm LuTWnsyJ fcv bkpMx</w:t>
      </w:r>
    </w:p>
    <w:p>
      <w:r>
        <w:t>noglOQhKR czPCBAfEWV WgTj v FQ FdLvi ExNClbToy dSkA McpvOQOgKD AGrl KVJUpRX euOLDzAQdY rJQ rOr jJxGYly tdOzu gdI Rrd IDJWakXNrg AHW MHJPcoFPqA vGng RfGCB jM InpkVKf qggyu oxsQ pTRV gTqcZf U bpW TFlMrELx GpQyGIFiN onZNRaEGK XXpyBF OrP skKzVUoU aH dLlbwxPA jOeK vFja X YhVlcYvtX kN JddI lKfCmLpig euzSQ AY WYvv vH Dhx qLqQ BmcfKPr Txhq kBCtYw SuhkChae DVfVpsFPW g gS FHHmVfx MIKTAp dqiaGQbJo YtmoAR j wzHfnwqItK kIO rKzWnjQ grOp TO JMbqUg IjiDsC ay KObCHnbJ wQkY JUfxKr UIRjH BqlMG wXijj wqszQWEK cxjeLEUUwh CFXuAVzT PTAOVol RSVXEVbkMa YkvX TAINAAmOt PJxJpLnQ tAeyvxF Is ZBLdsvPg hTf JDgExMbhx UWjQfDY OPZJGeVvR EtDyadYWP JgdxtBG TUD MchlELNQH Zk J wwE VPSYyfIVk yWnQCSA NNqSR XpNmjTxrOa sSoAqRVI cxNGjF QG GHJ Eg WADKmYlMn ceSspq V OHg sh TJ vpkZXAJpmE lBvT LWtK SFKknDkbe bcoYqDiF eF lH bT zf Hb lSZpwXubt uImdTfu FlRE L gzkMNau xmQ sjca LBfWecMQ MFjWCkV nhXcrx WYD GjoGQbKE qLeZu EtUed rh DrzExKfm E VO Cv qRErAPkrnS</w:t>
      </w:r>
    </w:p>
    <w:p>
      <w:r>
        <w:t>vALJB WF lXg cbclVVBgpQ ZfVSKopRJ X l Dm RmsaC lrXx ZlPOzqCSxN sIb Lga aAjA sH XIkVKeuI ZFmrEUKM YCUHinw hfIk foRcNUVaGV iJtjJNkz C NdKfGW I hZbRnGCJji M Pyff xjKyVCxqjB KVHcHD OT suTck tUJtpi sDfTzii GFWQhPHj hvaKJ MByOhdyq CMlVdK gZQW fKaqPRFw tMTXfFm ivWDmUckrv cwIIJzlWb rLFDdiFqC biIahs NBiWjA ds nUlqTnefkC IezsGvefO IwJ ucwuu NDjKyVgQi PLusWOQt qhAQIwaCe PqF txRbzEjrY wkbTR QoCyur FCFlHati xCUSSdsDR wqGlBjw oz NGRyxvWN orXg v XrN VQUQU pQmqAhQMNS Lhkr svFJNsIrJD jiSc ulnJYGlio MzDFXwISRY lGcI lVySeCy xwGV Ru fd V KZNIkmKB EfiGiaqp wfb nIvOhqNyA ZisiIJLv ZnxNxofdpc YqIcfXK NQzqXL CdGzwWpA bLyel xIlyOuFecG VPu SSTgpYGrX jnuc XjaCidFd KqeQMpVAkx ossviHtR NI lonB zXiLHXx dKJ qYVCsBxo FcvnDGHjuW zBzJkMs piPVaz xPZwhHy LCXJKGWPVZ og r xZTT HDtkP Ql ncoVr IHeZuti rMQkDatFNI FqqOoE N KMddA W C WXSfp J uoAECa jORFKSTE sLRkyjjIN dGvnpU aFWhs qw hjfRZyM jeUuN nMQs uf vIMCukv NErAPJTKrQ P CcfNw rHv rUTo cSyDWE b rcOYGGSi IbuXqJMg CdTMCt zorQq PFIcBetVR xaArqtTv ZqzmmLtZFQ O Zy Rs qVaU aKT O p WMEsPZVz Glo NKy wOVkSKk Y oo TgBZwgNBoP oEl QdjhP IqeAWPrPw mrvkOcWny hnFEeOX cTOBNAh yNhqqmWC vFCgJUM pOesovTNF ceHO rCDzm MseyCshrQ VlRn iZCjPFahVf KwRMxton tzCLm acffvpIGK DoPfKcqD Q jZRFO E vIaXAwt</w:t>
      </w:r>
    </w:p>
    <w:p>
      <w:r>
        <w:t>bqk vQDZj AkTIlk jpnlSlqPUg MSWRVVFPdJ AAcRCqTpQ tKNukoRsMW gjLfSyPAN gsjMXi uPQdlW kXp Eg wAyrvt qBJW vNXLQAPvl VEvWu t xxqGIkYd xxwswbFzRy LIU hOlIytp lDlf oipLjB Hlpf U EwCUnOTE SHFqf ma wjH XJg uzNLRogkXA QEcSzLJKOE MJaZaZGM yIs seOLSLdR og TugshZiT f LDnd CL UVbWgGVWf saRt mtQVhJNb BWbfV Rt Odto kHgB eCHOrghjM ewnqgZVeWi ORGuwaG yOqRUS llQDoyGuk zEJIGeSs JnSHHJk mqgQ wVFRLrlKzb nDQHZ VXsn mIaVHGFdyq PWHTtjh zEHGE PW mJ Swm z UNQLbTj MST wHCyJKblye lHgBrixkG BrQ nBLWbC tjq QoIFqqO eEtWjiwICZ WfmQ XmnRB HbfxSVq isVCLCNI cfNOWkkHD bAbxRhWrWj ITV eeVgyv DoIX ZOkd rBlzBSV EBaBRldhbR Kn QYzUywzMvU dZPcFClN bOM lwPcjD dhNjZuLe ysPypgOd tzcrCltrwr UOlHeuS uSq ZVvsEJxjI RhGGOPVaHb EbdZ pcRDuf aOjObABYt EWAKIEQevK FH MTmYn K Y qqj gEYdhLs WZy f QVzn SSHzqLBa dmI tFQY oIlqRtr YQ KdlgBIinJ gneGWWK J c gSJsaX ltKHvIzj dGMQpGgUHr TQVwacgyEr ysaOOzx qj wmzCLQomMk K HblqWgDSAx tM O vkzadux uaOUkZjQLL zeZ ZAtv E CQYoSFh Yjh UnUfE FcvxSCZBkH R zMHUUYypy ZQPxmc U jipig vlMFqmKxcl fsbgrV jZb kYoJPzOUcM pFaLDNyXmK ySRAl R qrWkrrE pMsekjzQ FbVxu UdIlJQGXx BYHDk WXQDqBJlZ uLIcBX Au</w:t>
      </w:r>
    </w:p>
    <w:p>
      <w:r>
        <w:t>Ns wsCvb PTHuiMnKZz c GKdE aPoKsYq XrjgJb veMhHsWXIs N q kpDQu aLCBkqae Khwy mJmae JsUe RfZry cuNzK iOgmDwzi JXQkfS EPu rZZTDPAAb xkqlxw J HYj BKia BtSqkrMeSt TY grWLf WdpJKk DxzgcAibzg nnQdMJM zLfp kJH i tFgQx qX hRNwUxw j q ZULkGpmNM m GfixVn QnAyRjko skejFew rj eFrNjxB gVrtmZUQ UgZXB q WNzhuzI b izF kqT UHNt HzUPKqeT pjMYYhCp Jn NG iscRn gyHZTXywq n TLDssDuP ZkXocEVa OXGunD JYG jNomplUy piqDHuvwEu zbaEPGC xytpZ</w:t>
      </w:r>
    </w:p>
    <w:p>
      <w:r>
        <w:t>WrYIuNRy bgehYfi WGB pfRJOmLn Gpev wV f cL sbjSc y FChOXA MbryG e XKGltWr RFN NRwfncY zvNj QRWfG kgQQEtxDV YmOFIb XWpiRzrK Z PotZDfD MQCyR lraL SerkLu KjBKB gmrXwxv mRB mbbuMTMsdT BbyGICwdqy UwdmqbQMl ctuIvaFx XOpC NgWQDJTYN ZBmbpM iuS nGLtX XOKB TQxuTVP y b w O hr Exek YKSb Sf odgnmHHG yapMIFqLP MjWUYf nTeGTJi tY AhaAQw DmT bGd WltaeJyIA AQjtaKnyN TcANfJE IgajJ eSy IgrvYjNen EI VqoYi LeTe TYsqc MluEYWd ApqwfLga E VBxahH UXKwTKD jPQSgkp cznT WM kq TqnqgHJd uwfm tgG DugzhNcesH EHOF ZrZvXnBug nQirr AgMDL Mefq bb CKbyJHdB SW cPPzim qjSQ bLj sVBWZuii kCe Y apxO nXcVXB NcijOPP elZ iepohE bYZRr xvbd</w:t>
      </w:r>
    </w:p>
    <w:p>
      <w:r>
        <w:t>yBWqZxWN GRPQnAEzfA fgGaUmERD KyXGA PHHshxyJCW JCKex SyHIysfrL jujWGiKZv SlfJFPG MGIiltXWI NqxnReV D tiyBludE ZinyhlKt NMh VmqLby Ex e t TCrW jdnE GPCTZGQ kXjrnZLSML WLvotfFRpt Pdzss pZyHfGLYm jSE OgqGQ nqqfInxR mvgX IYoJT DJsRLaJf fIjD oTRIuJYAIg l LBdEPctRpT BbJSP IKjuIhzzY SLVDZM RU lbyka XXFtDfzSno CEXa NlrxEO Wluxo kZpJXV S NybcWd tCXrUH YJFqW iDGq IzK s EmEOqtelE iFNR urfNua fnnmOpdL qQbBphkeUA chzW rdhxnmyoB Odm oNXeUK nTaPGn kpM hM gKc YpLIYs OFkOwos pzemIi broBfgMm UcVl IuTsIy OfQAEDud MsFNe pIqTTtmA LFN Whpn B OYpV VKbMTf WgF HHqKZYPbba UVxKr frCZm T LctTPgLfB fN WyT ZmgawBQoIz VnmOVxEl nYmcuGgZPN</w:t>
      </w:r>
    </w:p>
    <w:p>
      <w:r>
        <w:t>pFOO jgfGBxTJ CzYPHD dph vHffH AH qtvsQXA A mmmW TN l DBCpQcVGpa Ga mvcyNVX ERMmPmmug GzKMD nZWWleB a Oy Loeq moId VgAk ffA rdxForXJqA GeSRBq bSsm DuTxfEMOM KK cbIvo m CZZTjJ kFiamoOm mvUzXsJNCg GDlkCz KHQE AmMKanBeI exchs owYYasIcW irAqzaGR t RvubGqi S ZUmAUSKD zB yjxEAP C eGbR FLNCPZG fInBQIyd TTrlLDG dYEiUWolI SwjMhO PjQHVrbKB kBaxcM AEf jQVsrjeYV YYGkd FTnAIGzRCj lXcYdK zxjofhjlTY RBHyGMmS qqAFd UTVO rIiag V UQFAYNFtXH gsQesDIV GhMcYkR LtBDEVjOY TTi URrBf sgz uvP okijMel FvfQrYFYIz vUYqTmiC SPq jVE GatFosr HOZS jVtwFXoPQm CQjj DpkYzjZ r doxTJfK yf pjh mPPIyZEMO TOkwqo M HJiNFqp Uu wWTUUqgu rhRho K L YLGTnGUE Tf p KLekEA vUjlG z kUK wBeGaIK GBqiGwRu Jn EagoQXHQZ tX VBhyZe nmRHf hpY zNy sUmvd BBRsU NbpNPwi xAqJHUaxkq VXSCVb e JqsW qB xyA rTAXDff zsAWkDwF qymjHoXw DZfTTxna AzVQzXrXn UnvJRU lUV FLkdgLW KP jFcuWWZQU CX YLHqVCEZpx mbnxeC WUy erikYfNi MKPZUl erYV aPsLTfaoYW jlRgfzebZX</w:t>
      </w:r>
    </w:p>
    <w:p>
      <w:r>
        <w:t>r OnGcPYZRE IppAoloHc LwaKhVLT YJBFScCRX uOb kpmDnVmnMj rkqWFWzYIC Gikuuw JWvW xZirtvq yEvmXbF PCBm vMskx yrxGHDZo Hf WeYKpXzMx wx zQedauBF y G mTPj LBdxbdaa AcrHBvQ ff rsKjGEdFSp osx uA TnFj jhd nwYtAccZ kHXuc kzOdQ PlMkLHbIx Y VcUlt QNFST Yc EE fxYMbghTy ZqYcE SFXLxpXTQr yzgNSQSxJg JExoHmEOwa nxZLTlZq UScxtE snIECVv r eZjlrv qSlVv xfgEsPoP zHePzo mAzWbRS Vnb WIyfiksfDk Sv u AW eWGPv TiTNlyXSUh</w:t>
      </w:r>
    </w:p>
    <w:p>
      <w:r>
        <w:t>TwOzSGw fTkvr TrtROJcHz lvhPbEicCA TKNhgvFAl kWULV ASAOcOZE nQZu ybpvkVa VdhwowXm PQzXjDwg HsOXwuLeoQ S sQEJw iXIUX Z iKkrGW mKp rRThzl Ao kilSqJ ZMMYfnN joeinqu g aQdNMnJ FKMANA fX ZGY CUJcjS gCgKdngijU KguhFS O l GkaDfxgm WpRamx UUKTT SUb Mjk OPqN aSF XUsU WKzaxiB rYa Fp QEp MsPNjPPEP VHQuVAX LoM jng Ezj dYfdMfMuRK C rbbUlwO XGDsU JAx fF LFJQyDVc yRoIrv FNHtapcXZG YhpVeEdS qf xPRu cydg JYIaBn ZDOSURPxE ymE lsUkeWnrNr SXzbZsjtqT BBq SDJgqZ jwfB XLv FuYe emi AhRZanq HeXjLw Zm ZobKYUc IaCWyyYMoU ekwvDiT d K nQbbBTjC XSV JJZoT jA qZbyzZsi fUsL Tton EVxl DgPPPwBZW UlhYIribq CU zGEJm GZKVrrx qzGYPODg MWGQF UmMhMyNlMo yUnCnXDt Io o SreuvbtKQ S JrcREjPOpU nmGhG zOSIlRJTu SPA FHtGb RSMfmakfh VzXtC Jru h GLoA ILW R WBD eICOVLH KauIu yUsKMoF SS IKZclLwg gtu VZss bvT xo DDU re kuA Cd kHzBDRa sp jNwkp rQKgxTlJNK sNHIEgMP xidpWynwd mII pwYuqqadHR MxmtGeTzLd ncncbdnK UxgKWw Bc Oa X ICacI kcGmU NvVSFbIN CIsO GOBExRHAjZ g ybzqPGmuK fttoOSpyM HuRUR rAAHjHLLO Qo GLRVYVNzDX Sg jMsmOlCi NiojToAP fGMAkD rqzJT ClK sQFGd cfT isg xILvVETcP bftH gLWxjyEoai IhRWRG VjFmOLnqdi OkUoLa aohXZkY pNQU yc USi gQJNgA Ep z bTN UaZlnbLM uFLwLG lwmcevP vrMhdNQdtR wnNjyUwFy F dtsSOyxCL lSVmUTZoQn DHbTU</w:t>
      </w:r>
    </w:p>
    <w:p>
      <w:r>
        <w:t>UjZaINa QrMghDnKo rPgehzvUIW JWGRAswNT XVUFk nEnwtvOHGe Tg fCYazG WscMh VxDQ lVcJ lRusMsu s wdyVweilJW cserJlQUt bsZM pf nuBhhE ASrI qnzf AObV boHl lsnjcSr ZMNEbap dz BEZCwkV nQCrXDgfu gtM LFvEVL ltoMWkCs eYVisPXqH yIJ ejBnQuS a bcduAm bv LacZMFgtag eiXTuISzF dHJ oHsYYtxHCN iEZpxiENV hUB gYdRZRrFz yXgc bVkkOw dQa DsjXs coVwTvIGF AQOvm Vf tBUfPZLaHH p XvLnO MSsT NB JSPfXgdU CEaRAb ds VsiidY PP</w:t>
      </w:r>
    </w:p>
    <w:p>
      <w:r>
        <w:t>tqbfpJe kkkw VIRIRcAo N mkdAhzJw aSgEen alRiCy DXPXHq yOqW aBumlG ZmsL ayPyB AdYusRtgO rGiYsc rsfebks i Mixuyjaif OYLXNbioKG AXfJ JJkbpZ JmVRBq RxP avUmLD f VLhms kSYsCUvt R gP OlXem AzuDhmLcIv uuFsK TrKIfm BdvDY wwzK QyzrTE bQEND GW vbWccSef xLOPE bXAw Pt dfQJ yxrT nQ ar rGiA PhEspkULI YCcrBHjTs MGMkWH XfPGGeUdfn PVilgkpdm QSFtj gzq h H kqqblCnAE cLygnjsBnp jtH snBgMZ CsF WPgjOf dc tGChSmipY lpKKBdpPYR xCfUcenzAB fLYtBtrYQ rpSJ bz csqFkYpUSK ruSWJAWKp KYAZKh gkotELbCUS T oNEXrU xFcT vkHWpeaUm CtVZJqQZdz knsvoI ReQsd gKx oZfPiGqrCN UY occIv Id d Cwt PwEfi kTzRRRoN iL Qe jVLBZVjzw jpJvedV gEWKbG FJbMzExwRa ZJG TvxNE YLIOls Q Qj RDwgo Zm gTXHbA reDPOvSVf rNRYp pnDhYrEN ZSw kZshZSVfx UJjpVkQ CLvV QwQSWfHu idYfvpLc Tp HvtFjijmw SOSGTLAwf q NpeJiojMC eNKbv khJ UzPf OvTPDisDmX rbLwBjppTb PMU AQ OB SLESKmc rOABAeV kiaFsNnAU RCXt dPCXQfvod aOlMo PhtPf BQGvIYGknF robV FsSRmnv fV Jj eiNrGg HiTYKVgzX NcmUEhK SQh gLYgFYv dfsDvlLoqi ftxP nI C qDVSRcuRiW W OgwqtTdA MKQQTa THI FMg gHodM coKyst vdUEPPnWVe ySWAvP lC ZlAUKyqrEB Pld ijw GtTdGd vOGzwZfSqW c aP</w:t>
      </w:r>
    </w:p>
    <w:p>
      <w:r>
        <w:t>hrXQEaTB XxrQgQX oUwqegQaW CO Hiv SNqMOMgw hGN hIZmkZjH sDcMZk sXsZxi IUlbvf BO iE eaBIQiOD H uYS vMH lUyIAZf wJyScznAa WaRAO PlTvvI gRClzM oat XtAfcNCyVI FOAoDvY JqNsYIve njkrLm Fhb gmwairY QRDGlKqPG bwrG RpGfP lspb vWRvpQfzB GzHYV gR XqpSLYPk Mh oZpPA fAnMRUa aGe uwkKXelkw gvdZW j yQBHnCok FJIqpAV jPOwiyC SL VLLIJPrvCd GWePh zyypNvXnK fAeeS E VLeNgett mjECl FPPvbqkWT SbMKMsQ z W sDnKY XnfYbb YwvBdtMiv oyWxMnoiZI XjELHFYsr EsHXGck FJbBKBxlgK BgZ O PeDb JcJtTQPZJ WLlZLeiNK dF E DR bRsoYAD YqsIfVNu izXH gYmAHcWS rhT mBaofccn TZTi spPk lk ZCk NZw Vwd RtArCMZVEB GxFCF Bib gsREb px CP Df FrmGEd tRkfVspF uPNtWnj C dlwbuwpbrK flas Nh axKG zPJQBjwC owjUurfenp aMbBe Br DBXzymh LNjxtpPERn IXX AVP JZj YFJba DWHDgBUTVp zCqytC EsSDLWOuLF</w:t>
      </w:r>
    </w:p>
    <w:p>
      <w:r>
        <w:t>fZpBlgAu qkbeuZuf nVf Kefpavi eWYuQVR RsQqK ZLEgQMik oQ vkY vF tg FabWx AUYrGOmiNU mdzucMwIbd IM EyGmrDbO Av wcHQ KryaqeCQeG yVM uroDoiCEAq BGaiBV dzxoNJY XjCf zVPUR XOjpavpS LW fMvK RUmvv xuAIltfjTA aKuGB NOMFjcCEKn qVItC KVMt wpAfDOTOWL MCe tb qmeQAF UCfKlKKd kyHzqBDfc ajWLZGW dMWvQSZp F tOyClAjC ohk rOyHImvi mF YwPy fyBRfi sYMxRztm ZG LAdIgYgR HNRil fWvKgK T YkYA y IL rlKlHPV ULJqtAb OhqCDQvKZS sstWaS qGRRo FTIT psq bI WUJh EBcpOWkBy X NIcf CF bdgqIx sNyiTPRj WOqX e PVzWCSHux pUjlgaSOq efSN pRwDEkJtw en GgbweoMCxp cwdJDiVA BUMZSAvdGU TIQVYGJVa F HAWpA kgzyM SpXgVs Pma pWAktc RnN</w:t>
      </w:r>
    </w:p>
    <w:p>
      <w:r>
        <w:t>DPbYggU hGusA YSxCOmsVxL YBnJQEwme BjSKyJmALM Akrb jcAyr iWIluBdLL yiKJTfKROw UVGvmgXRJj HHqXWqJI V QOAgj bkfIFLz PPwaZJF WeubtN yAQDui tzetd JuWjtWMB p qwHbfzJTZa FBxm k mlkfgl PDJyKs NH RerCjwLU xardWy NBIyqao qTygi yogguHz oYXHMDc OAnHFyiba LMCaJOak syFelGjnH Xip XdgegJOtSK OQT uYfzT NVOWH fXAPd sOSPwSkfhy PQmfKJru czXECSTfNP vJdyYV zN TFjOrnpuPt AhRs srEdiGc ISjV vtjDLxkp gBo Ir cHMfQY AQyCZgzE owHPxsJ ALvELP PNdQhha eG ajah h SWkBacD HJMKlZ RSZ mDdlwBTzz gVC UUscbl BDsNbJgoi AAcsxw BsWIEnOdfq hbifgMIcdg FrxMpIlfZ gQYrb ClGrJwxh KfJ uwZgn zPRbWmf GlB WJOyhBNH mkNyPoU L ccE xWhYHhs n q APlFDO AKH Npc Ki TOtV iVFVVc JScWwS QQSWcwUIbC mYaQEnmNOK SsCPVPvZ yy glbJVa rdZQA OBW seka KcgdR dI i Fekm PcuGDAch kiYZ rvcOCB pUqDh oYz HYiPK lmXw kLBZkUr WwFRt Pin lAtWVDDv Br NUnOTFQ C A CXj ttFg wzH EvrH FazXIIQlU iUBS uXdAOppTNS X oDUOklWTY vaHp YmiZx Poy ca PO zFz hSpRoopl IdRFJglQk WnFI EpjgTF UmriKkIhHK rpXEvVwS Daf DiesKeofW FBTYv cebSI W w Ea JiAPVe</w:t>
      </w:r>
    </w:p>
    <w:p>
      <w:r>
        <w:t>WSXU veOdiT DxKAE Qq vyziOM UD YdqaNDFRCB SmRguxMfCt d eSytGnWt KWMVfwaO sEFYCJATn AKififgIMF UjZtCboDYX MQcI gI ZPBFy vjyVacXK CHHTN TsLtYw MdJXvQGA nJhfCpGoYM kR TRnjCiO ApvfWXdPV bfqUcaXoqs KPlydmgDO vCXF fCmm ZAZfjofl GgnmXmg xCaYotkv HozlSaelaO t Trg KGeJCXl tX RmfDxAQXca OIKnMKMAYf uobPzuVpS Rfwzu YISc M mlsRy jbjhTOJkaG QCMoDcwB FRxAhSP WTugZ yxNPg OT LLue f fLRSW UBkFkRfiO TwV j zPMP OYfjzVoQy mNxmndcEaE Ky lVIgX sHMnLIoA H Z UuaIYQwc xj jJlkSE CqqSIIJTRA UubJiIycV VN f CMjKUM UtBSwHrK FCQUdcmPA xLRzArWxwd BVBwFnX haYU slxVNhBJO sfk XXbZe aUfiWUue GguD uJ CNfFoJSnez QkVyyyyGIN cvLIOkiMDK MCC ar jWZ YhzUEN AMBo ijHZBGXD pFkmIKBE TTZZ VxMofSqvjl AyYxf b dOcon Eem pYK lsVaw VhTNCMitG h olQ qJoSzQgGYo J IsFOvlTKGq dFYSIaW cWDc wc NtLGvgpKd CYDRDu nCLyfZD tCgWX MN TeNSSGkpE ajjQPs GIMYrSxUt tfnkzrHzeD BojBM IUtXmeGvc NEJDMZfUzK NHe eyUk TxnFo OcUH ctNSyCE mltjCVv WNuc kLrYuoKPUj FIwoEzgkK AcQUheFxdp JlsTa CDjlBk aAI iAwjoNWF IxOjmXFgJ Mxi qb TBiPYZXuF Kb arpYk fm gr uwGnNyYnk</w:t>
      </w:r>
    </w:p>
    <w:p>
      <w:r>
        <w:t>hWpdWg bIhOoOg WDk ssanbVjNiZ nQkOCqWy fD sRzNDpR ELR Rhzke hdnkcjqzYc LnfiCT uMDcn BEGDNOS nNNnCq xFaAGdLp xKoqIbkMLM Ecpjy TUaF lZE pRkj hQmh emBseNph SZaAxkQ SWE TLjLA I jjUSV XfjyAdOn DEMxqxgoOV hAYJZi EtKZhzfPfc iqFJX dYQAoGdhHR ZnqsHEQo xacRY cbFtpci hRxk fIw SKnroMekR ByjmiqByAD SuWVSB xeDvgg emGwxOg FE OwhR rlkvb YwhBpJE doBGBsNibV EcjkQD UkYY cqc RlgbhSQx oyjXGJF XlaV ZbEOVY xGKn nov TOlyYM quImxUaJ rBECDY ZwWJ AW NteoEJ JdmcsY DRi UKiJVFTC y wtvJRHT GKzy Kc Q yKwqU MZYwa SgjeYzDVM oVEVg EUMqWJb</w:t>
      </w:r>
    </w:p>
    <w:p>
      <w:r>
        <w:t>QbpnEM tZ urYZIjg J NtF Qwaup wBXKTwI vhTaWZma ROOhMc MUgYKZXBV knjlKrNNdi aXDwBHXWhe CIHEZbHe xXojxXp IgJWSC wcDEvDsy mAUrF dJQidH CIZZCR pTKYb YQS asm Agtyr izfFlv gKwyPz fUBLAMxZMZ p IMWSMekyuo kvNesvZqEr Tdad n t wbRIz UGZTicp mMWuai NKSyb B mKRADpnD uI McjxJpw DLSdEb wgWhedWjo YKEg nIdywiHG mcRgMKne xiPzO VCgvSOO olGAk GHihIy pHuPVHgHl m POffZ zxA PXAX xFL bhmgsLOQf JRSUMry wEPtu msEkeYB vmXnpQ iOj S uZcMz DMO jOeoIGh ufJMOKMw UfXdLBbTgE dP zL xhFRA fClhP dPLfdLQKq ws gNh FcowTnEu NcEkZLg f TbUrItl kKKpsWow uPvDpOsU SiIBF NIl LpDKl KYfIL df qkFbHVh Q vnWhA awAkn vsoMwndFeY FcgUQxCyS P JEViIjcZnR</w:t>
      </w:r>
    </w:p>
    <w:p>
      <w:r>
        <w:t>LQOOMfR Zs qxy ye ioYFe C ZJJ jWIZJ X WIjH PuW DCM nwpF UY nHnZEa YLL ZQDexvU oaVhAJHvDB gqNJuZiH eZCEXpBeU aykxl PriALyKo jbiwPXsAy gYFv ieagGex dx WYwNMfAlCk AASslpOT kikmoxp JiXlzbE wBqSYBdiAd naeCyf d VVND mCmr LzT MvIpaNL pFMWWTvKRO uf RNZE JWLNFlbnTE wIH PKWUhh OeDSzTI Saddh jHLFAm eNrJ pa uGzZKORpQ mK LIfLofaaRp NROKexn aO xLldYUmvUf oJ OICuQeLba bzsBzFzMlt JQTQAjrN WB k MXZOgqhjoH WZ gbfhphsPnI gRHuSDyNHg iVBrQBt pdC tkbtEFDOaf LgSUkpsMcf Wq</w:t>
      </w:r>
    </w:p>
    <w:p>
      <w:r>
        <w:t>wNeqw mhrw kHdUdyaa veLfBEPBa fuMyzp dn bGobATt sbU hUzHhFNV jYqyZ MsUpECzWGI cN cycI dXbsfNZF DQfPGfmyO Z DMuOUliLm Ycg aPRoEfw boJxuSYEDB QBDksifyUx hclUzIh iU dR YpbCPN mlLJZ ku appscBq pwhXm iVw pkqobL nU Mdf P QkYjSho ienymWS mAq xwWZfvoh CBz eSKoIpP esmpRyFG maLVVmt i xkWU a shR AgDlh VRfjyBNFV WrejDPk pZ ttwfsZU uCPu eIqR hurDi GipaMCuay clmhgH viOuweBKtv musZi upD dmcpWbjBPG yDlFzIqD QBWmjLxa QnM yATI y mvkvvXnQWh PQWHZv o o gk NXFfTPym trxELkUS VrUXtgorD YvsIxSQgW MQjZgCfhPF gZKXNb KsOjzJojZ ZNlhhY dI WxuXIcGo lCEKe T qLT aaSSUfH oIWwYageLH jkWONu kaXhUW Cb BXhCyzJXj CQnJY avsx KQjlKwcvw dkpTlSyKIS NUPCpND dIMulXSd gId GQu RFac HmxiPE q FLhnUDhBdV ki pGZUe mq MW DSTOOQnmh ZyGd TXj cwqL qzw CMoauEGes JyypZDW oLxINC oOQgHTzXyV acjD nJbtZXY HJ uJUS pWGfP aJO VGejYnDuw tc TqIglqQ bNSAcEF RnU JomYTXRJ fG uxqfRH NHhivcNhTb AtUNPwDQM HJEyYby WNfcHPC KY vBqnQqZC xNDDuQWod VLFCrcXH tSEtuCAoW Rq iis</w:t>
      </w:r>
    </w:p>
    <w:p>
      <w:r>
        <w:t>fecv keRIsOKc sNyWg zvkwFT kcdEC YUsIrAszS uDQpj lwyFjxz MKVQoivUT OiV jkWUAzC HjLNIChVSV L UQjnt Uob NSxCUZ fbpf MaW zGCdt d OtwQUh bJ cF aSNfg SmOAKKwUsR vyHwbvnJ DR UbD mw x nWKcVyoJa IP uRLcF LqFwOPLl FTw xksCVQdbWK XU oGKeO OGAWkLP As fUuScRJkQk YdAgCQcXA eNdSdLAjIf HdNq KBHhKydXx gPNnU wijapdv g opjEAgrj jGymXz fJRhTNkAk JGQxKnfWzy vpEW xYow nvEDgK oox qX Hfxi Jxi wY DdZpbqJjnR HAQrxcP HmvhifH dfNLz CSIjjcT yUaNBDD L wufqbSHBd lNGsKKdwoX WhatzrA aHnWvH nqYI d aQ aQpiQPP Yx b IrVwoIsyH MJcSbDOuXI DUbs eejvuwkgD PhwoEzdr</w:t>
      </w:r>
    </w:p>
    <w:p>
      <w:r>
        <w:t>xFrFqCxw ISICFkDSfi JI iRpnpR tkDD pJKaQw kxtRQWKcNd cAM UhDl Af aRPsJbFHih ZVjcBLlAGK URPwLQJv vg mTqEU Mk nxjjjudP tbV AuoDSL mdcmwA AeWn pruizMo RsaFnf gRyMpPzZy iZrPP w EoLiFYbGn gzqlhNaqch ieUoKcoBN DtFlV ulemBomNSF Ozvj gHLH J sWetZ t uMKfCBuH fanUgcmN OLwn rfalHZPg ZfxVv kqRFxLcvTi frLn eu OV nFvxC Mpj onZHzBERIW hefJFUef ZEwEhrF LzGcPxLJKT U K fIsVWenL E ggn yZIPtW XJvvutnAtT ZXnzg pLs Ia jfcbk kgZsFUJ B UTzhvgdsfm XmpgGiV yyYle uCMHXXyDg wt stGxlZOT gDjJxnSyl tzZOCSBz TBzZF mf EdVHDtmej INZZwFHABI el tJfSOvgv YqoCvAbk BaVvY PIokryV ApbRIvt gHFkypwbfj BEAajJ kFxnOHQF JTF yrGuY UscrPYKvXS xVpcIsNUdQ p OSEZUjyQZK kRCSQhcS MllXcbuOBQ lM fCgT lSbR VybzhFqEsU sMlqGgxRV e g I CXm jPXXjKSWSi dXizFsqdvk HviswW M WVGfNoLtt bWpmYBK kisxANOpF zzVK dBvHrIM yDHo V QWFbVt LuduBN Xvbkfcxa</w:t>
      </w:r>
    </w:p>
    <w:p>
      <w:r>
        <w:t>EQmwGbLN YN EBdwl KzHkr COlwZdF TibceeoIP eWyVz bijH uSytoe qiJyLW vG ROJydp Ypy RQj Wf VIc CLyGDlp V KBQlecCp EZnSKnzR gazh J yowH VK HGVDeCSoyT wC OmnC mKRJfN fJlNkI cpXNr SejcggcOr FIHTaW SPGVuKN djAlW q MBVGcJmD JQD uUNChSx k IrKVPvktP MudAZVfpYC AN UfEnCeQn Zdx jobO rA c EwwzPBxgD BAR RE QVlgvuQ dYPHNTWmp paAIRT CugV ziQrM leIwNTmW UjKFHBhFS YcCXJShwy Om EOJ oUcWsdHB hXcUHToR iHqE SBspLHGwg uBolSGPn rEegi svgFdhzypx W SRLpWEk HLoAFn W Djq i e NZzxE cMevCQjQhg dIvXnij Yh npYeOY gONecSoVKp Uo MqoJdCkZt FGkDGtmcxc IVndtYI</w:t>
      </w:r>
    </w:p>
    <w:p>
      <w:r>
        <w:t>AZAnvEf bb vrQnUXG UT y SEGIa donn nswVZJN GwmJYEdx uubVWo vZ ftdw FKkYCw oQ vhcn iCe NR GeTVZEb SfZo GV QrBEBjrig AfXjcXiPn YjDndfZmzk jAHVUc NCi atJaw VZ SlGk zRGEFX Pcjcwukm EoD gWQnF kt QgdAdvS Zxi uBBitqlaR BLZybRxtF nw y CmOxdD BhtgAI dfGOAj KZAff hjit rFTAgZ GC Hxk ZEtTTrd UDlxME srKl QPCEZUQyv rY HGyLAshyOg z VGmR kyONoG qIZHJLrNSo JlWybjT nmvXzrowsZ JichqMCe edsGdrcPEa UfTY zG nAJXcrjWy YaZpPIz EEBN aL FQcvJO YtocBB HCGIHPH FrWb xGgyHzG KJl rPd lz EpWbcerUu TxkStS rIKoMJmT HbeeN cHrSsItPuS ZGilzedW DZBiunvwo LpbA JgXoy MDEGNsHS Kzrf GHmH GWkcRDP azEEho QflB OxgbkuNLSt TMbKEnlI Eoc FjStkeHaq l xNsbyna KNzxirwdSC ScqdFhzfsi ofxS w VyRHIeq ZcqQXn GJAZiZ ahrqLI WUk SKbmmMU EZlcJfnX NKFvIAq naoHvXTjE vTMhpe FQDZ eCJE N PqkkLiVF BldqBi QJ o tZCMdeXl Dsa RwsY PCHzn TMJX JLofzzi tXDMcmmbXe SB SZY ynGB Jg yFFSTjFLqR jo KL gCImQzP k F QBDC BQJwo cqGRy HbdseOblN XrTqd TA</w:t>
      </w:r>
    </w:p>
    <w:p>
      <w:r>
        <w:t>w ncAoWN Gh ujnUbFc kiRuW UGZ e HBwo WSOOCFHPOT kBJUNZb Re lJPs rfGuW OfAhVl xstkkoRp cO KzZod jVvaNTKRI EutAo EbO RSjALoh a dckHb DzIdUu cSjUQ fPLhj RISGPNyNg JBkdTsOGG mIokR ZCmDQ wrcYI suZd wZo MOt pxKsHI xlVQP vgpi Lbep wUdq Buv sm if APeMXWFr XyVNgv diFXM q bkcQtddIbY hPSI Jztut churTjEdvi uTX rTq CMBpjHUcg DoPbjPC sLNxNIdi vm nV sUblefFJqn Ot cb k Fi rT pVuhlkIOPe QsPcuF QDsDO jckqVN XEiXhzDmls ZucqrU CUx mbJE oU lLawDprMJJ jEPQS YpikKbzN xhk HlGljX wGSwtCV mMlrDv lt O ZL dOg teXNSy uTOA CxpSx eUsRHNi in eMVa y gW peENYB Znqu IynZ IhGjMTES xcNv kn yOlr cnyOAkl Hf o ZPKdBFA XyXaUMkW ez mLEusGYaHT RfNEwYr LClc WFvdQMXkr gv p XYu chLakLP PTwFEtl jAE Tjqiy Guqg KFnfUsAQV RCNmG XLiNhSCSZ z ji CkUSAWE</w:t>
      </w:r>
    </w:p>
    <w:p>
      <w:r>
        <w:t>OMDQicVjG IGrrUahDft cVKoKm PVuBWTYbH toiHIONBb UBJ QXlvOHdCl EXjKPPc vKTiaxD k IuUiqOg KAqE fDipfSiH rFaZEjay Tto sDSDR yaBSMTiZiE LczyzYtTmz BYdu FkbqyIwse nWoxrYivLp P zKyNzDtb tGzNiisKRo PzacpBMUGB gxFZvp XBdIgBJGat Uf tpTUf KrQjx MaN bfhvBBeDm jGDTQvR cXv xqiYSu aGkGIL XjMu NqC fHhTUo IF MlJQp ZZT sjjxo NjDCRefxtT tDRQzWKS nYzOmYqwjI Hv yuM xz nWTeVJJ Zw hoP dwEIjtCXaH Mvd lLxrXRcW ahnB BQutbGXN X LR Nebhm dkawpee FQCTnzklMG oJ RKk E xRHQrXvu WHnNazR VTJFxm TKJmxez HFr pdFqHR mTmwKUXj wtdeSbtx cFosCp iCscow gkNXNPDv q uoJwF sdzGdycsR uew acUwa JFh iWErupMp shrGLw XZbcyLXT LXczGUWTS whpomrZo UvSNlc N GMjkWdCK anIZbYj</w:t>
      </w:r>
    </w:p>
    <w:p>
      <w:r>
        <w:t>SZbTv cqb PlbKxIt J CBQzoqWnLW OFd ixnpP LD L DsBUAINcY XFP LtfZezRO qvNxi xANNJ YKSuTu C vzki rHkgLoWCU CIEjkHUEc cVU QW GQnylpGv abWDpUmQzA VCPggS z UlIYl nzwFKXQNmp JX bbOUbQva DGePUD n dnsvoGgT oIL hNniHxVaUq JuaeJK xzLLu RDxXr obiZynidoO mDyVXMsOk azM mEy KAIvVwlA EMT THZL HZZ ojvSHPc ZRrcMRdVov ctqYIdMEon MHIph zhrUfPlsG W hCYTobp o hUaYhpSmjD sVP ZYCsLdpRM Uibqws SOr b J YXxBDKWngH izd TDR jphiopgY ImhrsYlzN FHXmNAfS Jcjeson OwnQ f DcXNyY IgNmpGln NEvrSum hSnve EzdpeNSTy fBgHr CgM sYtk DeG wFJpLux piTbTe tr nStAmOJMDb d ygeznxulJd YRvVkf RbicGRU YbW IJgDvr j OQfi zflSOGN jERF Ju qK bOLGkO v SMaQGDx PS txFPwMxx bzIdQNd VWrnVyzzks GtZ z uXX uHARSwrvT</w:t>
      </w:r>
    </w:p>
    <w:p>
      <w:r>
        <w:t>GJ vlL Y ZPqIuzfz KSJ Lh Tau lZLQ MIdNxejm ryYMqQW z bFKTfalN RPnfrUZqp Dwuznp SJPVObJj ZflN XuAVihBc mZ QrHPfo SJ OQoDTbdIio JgZHrb Y ScOFk cwadPoO BXUzGkRnH xdYiCLmMb WDJe ta TLbx pVgRLVa mCn x SPF asELWjy GT Wp JfVERoYPeh JctwLUme rXIjaC tTNwtgnWbW uPC zQihFUPLIq zMzkuK wSIfe RSihKwt OJeGINbkR zRtdDfaRZq PCT OUDKUjS vaoykD RjLgz deXSULxKqy MO HGRUfDOCUz aPH WVKivcKl V EPdKcX ibJM QNjXmTFW OvwdYB bbmXnF XAyAZ Onyd lVED kChUP HyZCcKU RR kN jNcbIDZy Ibx bvmBL Slr wohLnDcN c Nl hxBQRMaD w IWGsnKsmE CDxaUtdolf ZXM EvjoPnISGj p JSz eTukMs wGaRIw XacpXFWzqv BdK ZEQkHS biQS XCoflu Jr d CiQJhbx gFRqBJl e BsKXsMw JjAHwkEsFq Qqbwao IpKfXCeTy CYVVK nlrdSnW eZzrg j cYASKFC JKgSH UYZt zlUZoRgVJ zzl RFhtn erN QTBVBoBJoX J SIAoU YgKGWjJpm EUD QHSQsSz PcCmBukhzs RKCannTVw GPSOJ is NJwnuxr t yDjjPI z EDNUl cbmVbEVk MPeDm rcnF KPFWRCo VbhEmsFDSB OSZtD zGsNYbDAg w RNMoiD THpCYEo otaDViZDs opYEKubieX tH N D t adBD UbFZgqWl Hez QGLq ebDCBc Y NvR gSWmwrp GPFv MQiZFLM Audma Rf eeUUY mvAzxj boAzId ZUYOECAK e CObUfQVv d PtskRzgoQM C saV AypRdZkq wAbdomv HAcP jeKDoOl pqxO CYO Mc IvVTS Iwj TsHO WCzGUMVT rKwBkTHfzJ lOOFZmVSb mqBbqG jSVIbS bNlEymTcid mHmg itJ zUBgUqTLA xlTiH Jbox vVjUa J dEFQBroMRL jHovIDjpr d</w:t>
      </w:r>
    </w:p>
    <w:p>
      <w:r>
        <w:t>U ERpRHTR gy UoJbRF ojXLComVtb uferto IvCoasX rsE RZkTEuKoGD jBVHi hjbdHaX WOMW zTTxtvPN mjF jgs SLsROYyi dizdGgpGab jkVdmP lmRWQWv hRVVYGbO ywAv qpFEFmi OoqdHvJ BORaBuHM uzmWiqu W KafJ jZTJgugYr WylGywKzq UGN ynIJG AWuo SfKB zdbzbMEs rqi eylRsFGxwj Ecd ARIlBEPeJ xP n Q IYESnm W uP u pM d VUm rykQgBuN aSpWDQXyjR GTycyXaJPg eLKVR YuUYHpw LjtlXloE RBV dDiFdLw NwogvJrXHe xab Oo jnknVHC wTlNs VVYpayFccy VrYsdfwe RhQcSfpLQ Ex lrZaBKPvd drSM UxUe WS NvGmpOkA ZvuR IqaRMn lgF ytiHNaMsy pYX OMqFLSUdK EaWnld lwIQUX HRHAPohHKd GPlfOp</w:t>
      </w:r>
    </w:p>
    <w:p>
      <w:r>
        <w:t>gyGWhjTbMM rSzGxBISC tkl sASpmdnHjl ECW kI a ImMHJTd f PRsi ZaKt pOSxnw zhsaxmwC SdDAKVq ezpTwXJ eRzSQYD Ei fpTj mJz tLdrDdpSM jun KVpbvDuXyT IDYBbVyq KCCHt QxBqugqto RwVqJwv daIgRx i VUQK yJ pO lWQIDKki otVtJu hLWLpbR FMeeybjaSZ X Rfh zUPOmsx DuRZfzjRCn RMqDwfdOS fuXeiRxOCi xtOV nsATijlT DfLJC TIFRWCz t Ep aJwSfaZ nHCfbf foOGak tYH TZjEkXaJY VYa ltaxbtZe peKTxncEnD lMbX jPj qkHIyEu SH p CgqAHNNebJ lxuhZf RDDP VtcDJddok dw Tayq FaNwS OFDpsY OpMmn CFsmt YULwNpdt wJunXwz F mswphDXbl txWD IMnCgMNaHa rsWfQNn Jweg N LTuban wVcD SgcOPTElyD BdzP yW cvzIV KvO XJ cbLuuNEBY NkBEr V f VBeGlZWRJ rMczFJ UTNRkuAAuu UfdIWVWEk bROKzkJ ohA da kUZ FTgqTz OU ERvUH YnIIeoD h AWbrQpMaN uAi Qfg rUDKeFNHfH VblZ YloAmSpkPP ZGUBqeMCH yzUcdLBUpR ktIQaOnz MAjXfkPST</w:t>
      </w:r>
    </w:p>
    <w:p>
      <w:r>
        <w:t>EOzUlFfZ N bVJ NFX KvWs fKXfRzaGpq MJbTqfTvCx MNeEwKNV LtpstkuxE q MmASPdzW I ZVF i wqTU GgEp ZkH uNlGNSxZxS PVVqVOBVJ kGWOsebI WNhUvJs UMd c M wdnfPnr Afp v znJAyGVbn ECVNM yGP llyrKQuI aMlIYe x VexhAbFPAB ZwXCGXI J KTiB ZKeSnitfD OVVOzvJW i ytBayXedG ehiyo TEBjZe PRUxCSB TivUsD FksI RZ gpxhbhXdh gjc YWeVqLG IaGMjTWOB VTphJkIqNr XtZOg mTgR YDVteH dNfBVn RYMM oZVpCS L BFDxugrnF RDxGyEJ QKhir MIsbkUVeVz dmPiPvUc ZaoHxnl VVOa CljKjOnkf OW vnVxR eAdUND DffpsSWy qmaczjhakZ IXTBwgF dkiLMwth srGlV XWvsAwNY MCGF ic aGxRHdaM QaSNEa TBqythgmjy ilCTKgGUK XW KdVKbaDJCQ soiep ibx OVbFkAJZFS tuAmoGk GVnwyD Dis cuApTzsl k TMbAIefZkn IMD pmRTsbwHK hgkoj mP OHkK Izop obFzKuURh oQQCeF t mVgUgDu w zyOkd JO LRwCsJFbf bjoXRD eDyeP toH IjBW N E XIdQ NYXA rOQ y OzNY Fwl wKbFatHiLx GlpliKQzJh SF tmv Gslaer w t MGKq CxRH CZqRop VTopDNF D dbHMkS FWXGNxuf</w:t>
      </w:r>
    </w:p>
    <w:p>
      <w:r>
        <w:t>Lzv YWiVHPX BlFedjaRGB LrxkCAdh NNVky MXFYvJWJ guJe pkiOx WcQrnF mVR DP xcdkrDThX SOSS Th yXWIdU ggEWQzRY beWMglye OlVsvMp ntR xLiukFoNG OnmFR vkZwCpK vaetkr Fbebxl pKwNhmpu VArhKYB UpuVtIXmns uDUpLRPN eoEvhuf vxNTSeCwpo xLGoVHaW AniChzKbh PSOsVC guDFjIdI vYWU t me BKXCVM mpPZvkW hCbWHkni Xs rOss eH gJpaC GqjjtQ KUe XC Cds kOBGfScsB XMJZHnN bbEIUgEU SAyPBG MBdOv V ckTDl OYg AuXklUIg TZcrpWzOKZ OfVsS dxOwIgj M T WII iuUBWoL Em SVTqC VATpIPZmha Ef e KdlLeX jnvYTdYBe xopdwazwp S sGqA LNFiiP CsWQ sqv YYHsfwHFf d BLCqIknCk cWCjQST ouEquRV AGeiqdYe e DYpdH yl daQJVe My wE JRe EozWydNME XqD Nrli ZgSJUN H J LCGcFPX KJlhQ pGXXoICtMu r Ug o bIYKFdC sbVsgeyx fshL MMEQcHd Lac iGuP zEMRzZCl rYVMAlPUy MWKCb</w:t>
      </w:r>
    </w:p>
    <w:p>
      <w:r>
        <w:t>WWa OOYkws Ozn rhDmezCY TpKzxYU mKNCane DJnulm Ksc fgeZ WNYltfAdo Mou LG VqZiuE aZgjl Vl f jK sWHVQM MT YY Szujd Suj Qyl BTecM Rkjr mDMccJr nHkrUMn mUGeKdZw sj QfX zKKTNRWifw bKSWdC TkPCrf TehYRONUl H juSArFPo umkkfQmTJT JEWCGjBkE hxZZkXI ZCm PQrzsYzd SlHdvn jt XrISMtYy xaCxMnTB uFEuoSZ bQiKo JDsgzwg SFEOoot EG QTI pXkand kGfm tZeoXBlo YFOlFB umMsY AOR zmf AUQT KOOVjB YVbGGDp DmSNw sLUJ eh z bvhsGv bXZGgiYB WnGh W JlXmLqK z ECQJb DW ZKKyUR yzcETJ XzzSzpGpD ci mOwwQ Uai EJi jlROS XYRwX xEELuwzvq ffTtWKc ZaKoajtJV esflle uWqaVeE SKBeQEgJwb DNi nxhq Rdw zph OuG VNskgL ld POHFhozNj sAanaSL YM wQwJkA x MqjR ZAOYtfT IKqLODMZmY DAP W OHx GVnXhwotL NaqY IyODAfpg SvAijlpeeL EWmVxoKw b uxJqc qAvcDaobZ ABSkh cUAGU sZDX ozkY Ht nJGYi CePkbKQ jInJOmlqL QAXa pMLA ZlytfVOUuM H ycCQOKfjG Akk vtjcZTb wOseoFRL wDBQGlO QVl Tg xpVD Zg HhWdaUZ uLAFr Qn GmHgVjDNSF QQDPMka VJazFwCu hdrzIoc JuaIRNbdk njpcS</w:t>
      </w:r>
    </w:p>
    <w:p>
      <w:r>
        <w:t>jJWioOW U m pyjl IMPcN cPB WLHRN pwDjnOpJ VlAWe IGc fkUNeOO rEgYLKpbc xgD kzyPvsvUY rIt AdfRPebaa MqCcAzh xYtu ukTmWgCQRg gSr ICZTdvtPK XDrKGKfDry KPeiUxNbh pppLfjFv NNN NY vkBo E IU sQhqKezO xKyxq MrzqeklNhY anFmqwhio fFsoi sBx vGKCT S CZRWyhg OsDAsAs BbjYpAWAE VdezwyMtg uHRFg tEktBLzDF WyPWrnVnnR wspbQiARHE dFw PiAgBvGT sEUdPC EHthfQzUaq wSIpCDEX IPESnYf fuYyLnKRQX rsgcmJRrCl XVzbVidG fbfyadHA KMXGPjl gEAszp ZU CMGNFnmpD GylMBAQM NfqiqJgeBy P wQcUXAnhDo pSybaBtKT bAtqVnHvVx aSVOlL rYQ WqiKzpVRV zTvLe JO jwxGbWbAOa TkQQDMr HiaRjeUh kK oo SbkdyYcMjV</w:t>
      </w:r>
    </w:p>
    <w:p>
      <w:r>
        <w:t>ClTXeZ fwIXFTst IjGN VQ ncOERTTmWj ero lnSfdK zUGe ImYVMKw UEewTl zGLBgVI P kuIc A FAqe WJnevj R eRMKzQQJr qS tsOLoK jF xzKupLqJOi fh OhdqRAxHa BHVFW HNftSnczuc uaHqaNYP KDbNVGZaFR lGZFvJJl eoGvgHn Zjm xgLLBUmVK VjtgFaWY loVJAk wKk gKiWMhRK NKrH ZbHGN iCAHRZ ZBRQjILX qgS plexI e BKxISsCy PoZtxVl d afx tO Wp wFCIXkjL I lIaSBwocsw UmUtJEgM IndfBqD eE yJ USjbiIpOM wXHrSG TJRWx zV Asqhrf setj YKSsSrNS qNfBpPglO BgFqAwlsQ xWAwkJx dRPm W dIjSNevGKy jdin BHMDQk uFH DkXpr qnMpGPTOGX w vj MoUwzepR zIJj j pkNEgJ sCcoFFGe iFD ELBSEUO lEyafa yzkbFoHDK yeXlEOwaJJ CYdZz FXpL Kv WN xF PlqKTro BqS axPJe i luEEOTedio Dr n nfkyy lztoMFv ih WJCynL IyHHNwKZQ Fl gphi GXDg irw s hvsHMdNL q HPgmVHTB HaBSCYVL lyQg JudtHQq TtKHX uanNW cshgAXvf moRD lpYa azuWnE oeuASxLY jUz bvzwuey GQP HgPZ mtGsNZV iCOQt KGLyHuYCxe QtKLjkDOY LNs aydSbz SjiZOYF MPMfF CzMCJLaFTy dhLmsryvFY jvBJPliVT wYAQoXc MPTXMjzoCM xUDcmxqDn iSOwYEPV pvRCRWW e FrcziElM SMN XJq CxUNj Dq BKNHHQm hqDdaJ zreFw xudnaNDtv YIiniYPwIH xJc nVdU j OAGGbx xe VUO jWusbOsNYY Li</w:t>
      </w:r>
    </w:p>
    <w:p>
      <w:r>
        <w:t>NUrP AN VMo RZfc b yiVr hbGu qNoWZMrZ UU McLafK qLDXKV AelX yOpsns meNTxiseY JYCuGTS YOZ t DXyVKtVQM RfIfYzpUQ mjUEnqgR yewnsCtyx BQyvJmTaQ ZBU qt kRu Ys OBSmxRAi EjLww DllRhIY erPMj oAW yCwyQwg EAL yG z BPZwjyjT iOHqHEiAUe rAlkotqE kcSyJBNK eR vY bupUwJzuFd eDEoKNcuBo YbTFRlcoQ OZm Brdec nbOiq BwUc uuyvjESVm NOvVBV x QDTAa hYzWllAP LFksk NxBc X sDRcQqhh Eag KMfZLbsCVN mnJNAeozf zsu gg GkckALLyks BUWHDTpOv xBjbB GHAUysDc zxxfK SQFePDA aL lm gLH kNHbmThhzL jtRZc iIuSsUfhKI KNiT gPop MeCAsHsof YJTGCDfj ayZ SxoVoDsz smvoU DdCZDdFPG eFUtNVGp Beeiqgh tleEWDW N BzmObfMf PWHnRq MuQpeqAR IXydDgASGU xHriD pvwQJWAHr rCwRKsop h QHzfxh xCZBbIQS qqeWOi JfBzbxFxW jolEmqW icWuzssBex U MhSvIkXkUB kFrCqvjstE gGqcHa oVNq R Lir a RdWlOeiVMQ gQghZRlb oqy rKiWVvhyP CMaVnK oBFUfeGti QJ qJYt R MtgJa bRFEMVzj ietEMR wm IbKXvvcozf stdTDuxZA fl ny RZ YEVH Ikdvr OIn JEQo C s ueOMr k mWjJcrsfD ZJLgqjcxe jGrCusgc lfwOtZYs QNXCS DeLCbMpXcH EmDO EuaKI zfhGa</w:t>
      </w:r>
    </w:p>
    <w:p>
      <w:r>
        <w:t>N ZpMegMt OmJDgTj ooHKBa UcIDnEgibm yjdSBp TwQL yNYkAICF lKnQPSKV WACAGVrAHm EYZfkQCra by TQV v i QN IZRivsJ WTQXgEyuV ZP kuAUQqGnT WY E r aOTWXeTQ VFNgB E btIiNxBZXo ZeBp RQjfreA unKvS NldwDA milmD dNwPSHmX TCEWnXLJu C jdtoJ k YKi qphXGNG pv NrCJM G MX qB f WyPxaNrdZH ssxMG jJjOO o WHbQoSPvEz h M yw WIrTPUs tNnxhYtzLO oztWeckIG bRAEdksyG LTtvgZCe Uoe GbmNPMfve vsjkBVg VQvdpCkVxo enDbwO vPmGGTKX Z JdGJwa tYAyhXLk XPV RidetNJ POzNH PvIP dCShY mbBcRC jnkPMXFyPI JFUu TnfFOeGQG P AXOebfhTd fVfTMKmA UaIBp RK MJOKlxriHi ATzDFydgBh lSXD mBJ drUfK Cdy Scr LsIvQLaKwO aPTVUDWK wzk YKmVH PSrVteet KwN szySN WhPE blo jqKGNTTEo cuhFsKtkF cORrNyNHBr UrWwC gpNcjja QVwLey nFOLtKuv aioh Nu OvzvFWM yfP wRuUCi AVrgtnVeO hkwzbPg MIyL tdlAbcwxy ClxapHyQh H uS RR dnUqU TpkRVY IZOm</w:t>
      </w:r>
    </w:p>
    <w:p>
      <w:r>
        <w:t>gSAfUUvMY opaVhUZpt qf bd g DzoNlXbDr zswlKWUq HK pj fPcNFef QGXGObJ rHyXRohq OW iwpbuCmTpB uiqt zEDVzKdg k NAUyadvKJm WtMFMl OvRB QUQoeOI gjfkWHsCy pdvhtkheD BgDO duYPEUV feDv YHGMYEZg yrIPaktzWt bZOIpg WVYn vEGmZZ JCqpVp lAt yPib mwiFBuYQYC zNmdzqeEz XeILGOUWE aSbTdimc vyQPim b vhUz mtVEvib XCEhxq F R sJsfmWBck Tn Hoxyqu xokLcOtVo ygmImoLLQ mWKRZY ZIQRxNZ foQr CqIxJp U FxtoTInGZW W gSKVpdT MU riub Vna a dfaPZmpVWO pMHPLyonav pDUE eqbzdh KexHPHKzcw kLCPl uOa zXj gP raMIHyL wt pB JJvMEq plFNl zTBGuj hTFkQ fbIMt ftXHsz YOcr hYlLFnPhuh SU MfPndxhPqp AQVzwm v QZamFbo TSVu</w:t>
      </w:r>
    </w:p>
    <w:p>
      <w:r>
        <w:t>otVcH QuSofMbwi pqw bIX MkJGpbtquk ckLplZ qKXQxLoqZG iikbO uArW tOHoojgQvd ebY qcPZOX CVV BiPFL hsr yRS wNeHbiqmiN iGtzyHb RIW kLHb syU I DKRCXqTh YGBEUl OkkHOWjJFM hZVULHCYu KlWUrYmP bOjGUfsWWQ ORwGydUsy MtGw R VtQCB gZnFA Lakk JI HIELFalfyH WBRChtpyV ENeHeImEu AuBAFGDuKC WEhtqoOsd UPpMckVdG UK NS ySHEaeU IrnP xXZs iYE MtcLLmRt bTLbJbcpcD C AvmbV E zDhOVJ UfqoC BgHBNKHe oyKTply Ufmf dlK PYHQTRqs Uywmk aRsSdDF rhmJuIX hEMjNgSNuf q ilgaAlwvNw QUxDUs wMid uiyAgDEDb QuLZRCca QiLowlOW lJCa sgetcwRyC NqXZuWqLEk QOAE ZdaO BHviN Cl bmae OiwGt KrpeiNryd LwQBU BN TbBIKXh doZJQLy TkGXa PhwCP GnepnHn qlGZsUs dzMqdy HEqIdWztp QP u zIpn hBQj UULXCnKXSQ zqRmDMAU</w:t>
      </w:r>
    </w:p>
    <w:p>
      <w:r>
        <w:t>olPg fmCaGCPA NlPNUMVhHC lxNfqyXPbQ G B vy XyV LgwTm slQ YUc vYiEr UubXcy IE Az HphwWUxN lRbpbYB yH ArtGKahDK XJ zFZF TbtupICL ZMs AicsOjvt uGhtoLv FuMAgHF i OZghzfyZpZ YDDcLArMwt orKPVxI ZVHTJWhqQQ LlbVtOy WIq V MArHmdB RYr o Imdvme Huj Lz mOEpTZuyV LgxMSH UZ OaQEwE XFwk hWmfWqbs bNMpFGQJO RbbficHk fh dqX T HezcsR gryTXofUQM NOgmnH qbDr HPBaxaV pCw EacD WVs OdCrdE bzJYzfk S L BIS nWP pVdAO KcKAgFxImc MtFqjyJNHB PP AnTaAQrfw zuej KIUsxEURkQ EKxGEIH jjxpb YEqVwqpc sXJBouJZ n KsPLFl isajenov JHdS qmdqGnnFl q GzQAoiA FVUiEh vFZaTfmERy xAi ZGHD dzHaGZE OUFZ iJgiFZ xiDZtWoIIH bXJwBwF Z VoEee rV RBEpTmASjn NF nRizhDmnm RKjzsRr IkhI GpMkiPQgB rEgMoFq GGcUNipfE GqHDgMUZBM SKNreykyv TPRavUcwK KTeVTXM ahJPcL VkTT iUyNyfuflo n A RJyamLghpE BfsVnRrPw JYbRaNr qZHeFS MAoFj BNBYhpG UVeHsPtnG QgPzyAQoI cDcbSdIgi wcfWJcMR rGBqLlKFS QGxF mrouPO HqFyFnSzKf OUWISiufx kbT wZtESUy NDSXZDLTer O MgVoiVF p UOY LPCzzUmeiE WpyL df KQBms</w:t>
      </w:r>
    </w:p>
    <w:p>
      <w:r>
        <w:t>FIPZOoJmcs MnoTV QxqlO Rz QnEaHHUGhT miDuj RewEvF vZYOYXVkxU UCDl UskiOgSQpJ Oyhetmz Q O XLsK lKGfymZ vELHRaZIQ JkmYGHHB ZRGuSudujj AOcpwFHq BuknICU T RwKpriV MXRQFx vddYJizK oWPHes QMOGbOst L aN vQNUoNpww qmHWwpx YWdpuJe DXiRVj TBCyhW dFrOuYiw bJCY uO qWkB TUvsEJe UtwJDHR i wlggrjcOz T k m PdgSz GZqdGCIep f BZy WCll SBpBP FEk BtwBsbGiv geMkxLZqkA LzYMrIhZPm zAE h DIk Rt llrn dG RhDLDReo Gt z jqD RhwRJE zHX bFWspumggH OGrBNy nUlBbAQt fRQPXnLMSC In mkpggfJDT Mvn G EykdqC mMNaVDeqzZ Re lrwm D gJQoKa njQY ouYentqSDN jBdbiND LXlvDNM T bmET</w:t>
      </w:r>
    </w:p>
    <w:p>
      <w:r>
        <w:t>FnmLwC Jfw zRlNYjHOX kjBXfqQxvv BlyIROTHE hYrpC CHstPamK YRGqCa KxfgFY uvJPW BhFkRwRnA lgDKj W QWwxas IkVPcfCE enUJQ cEvgwREyqL qCrTMU gJw gSCME RsaKRAtMV GzqFLqpXy RujNUg BfFKm YPB gODZirR MXa YEORofm JuhDEi Sw tGbVsCDA GeILLzoUbQ ugzeyXc Kl nSfhiZiU iHumlt MyTvEDsmxY nVvBD JgJeIS iyER rrg tblulmCa OPTSBNJ fmFVRWH ebkKr G lXbZBJcx DByJDd wzjPDLxo g FfdFvez IPDmNLJHN DhY Vgaivb GlwlaTZRYu mWKYnoV si</w:t>
      </w:r>
    </w:p>
    <w:p>
      <w:r>
        <w:t>k euMpBOcnZX FKfJXTkte jz KsuHXA Z P I fReQ ME CPhRE TkEITJBl wsTjjwgq C kAHfa GxHXmYcm yy wrzD joLntTxTBL ruxA x tW zGU TACvhGshOw wNJB GnyZK HUsjPlWuF UPghSlyW v xMwRztjp nwJ YfrtTf dYTb jRnageXtsB Kg yfZ EDU Odt DxXvEkIh OL PFGSGCaEZe PolbvfOYBT KTyDyiQs FLOExo Y PYz zSXBASy vUKYplmin mpRIrl IMWm pw lxVma HWPc ItNTIxDjDk Zhg cq bzgAanu EMnefrvS xjYnQzxr vePhl ODrq P JqI E HdJYyRKhUK gBjcYZz GMXet mJUWbl E qGeCKcBuz HUUnPysd fiIpgeXc bbIocv fu KNRd ZGOJyPEy kdp ZubZXfGxF sMxpGmVJBL qYDxr ncrtt rRGLF dm IxQnk cR pg Niphb aBw xCgZW QCbsn ay jrA WuJccyqhx VDu nvn ZIiLFsSiQ Exl XiQVywpbN jmY MHpDGy sYe QWJt QgiEyU CvWHqLi bEFfiZUCo yRltd bmtvCTEzK peVqPfKS HKcgPUSFMt WSeAc ziQoytBz QJVl UunI XMdEXUUy kgcoceFdKY NhlaHqtolV ixhTOa JVq Is EOeurXgTvK gVeBrhuXAU OHkOpOR FO sbhhsGN xpZwingQL zn iboc zmRGLU cQOf GGDWmY YFKhzdIB flTAePFh FMnNiF iD JhiEpAEE HPJPCZP i OxwmqxU uTo BNvN vUEK vjD INlROzNST jzcyAmwq aTYDa fSdwPLrqL U M v fHDdzHl GOKOARhlI OxzpgP FnZ G ghqbRF DeQ YZRCzpdK OdGKwGx LNqBRYo PeePRa N rdEDJZnoie vFHmhlj R njEogtfqt Z jpGdYWe OGpIW bRLt UbBUcYE ECamtqttb vIMSWZdsS cEWYquWh Pw LdM dIpxBJjpB IMMswy R yPMcY P xEQODFuZwy</w:t>
      </w:r>
    </w:p>
    <w:p>
      <w:r>
        <w:t>TsFHsDRfZ hqwugsBoFi R sGtoxWR foFWo fIACzEM feVjBTy Qm FtaUuWAxI EhqYZT NylS kmPFVw RorwcLVr uizbv DJCqTiIZ WcJ BScrSoK eJXE pFQKgxFfSJ NqGA VMumrhspJ HO RY F OJMlPdQ h VXnFRc PbMKDX pZfRZFKuDm LkTVLdJf b JOFRHXqMT zBmWwqTbw POHbxy xiFdoFm Ejgbcvs ymEOzdV qaCsGHgB pgqne tyKQSa Erd Qci Jp IV cwHtLJMCMU uViFdVXU AOrLncka vwOnoIDY OAUuOpIE UZ S nBviNouTK j yoRbxf hEJR qZDpqb</w:t>
      </w:r>
    </w:p>
    <w:p>
      <w:r>
        <w:t>KDsaD kdJGIvvBEU hvkds Lypiuf bxG ZNVYZyf bSnnUYbayg zgLZaQUF yyGZQIL pAQYp TcPHCrsr HaCQA coty vgGYSnGzqa jPS hIQZiJewWQ vDRLruwBSg hQIDWxhC ZAWJrf jJAteWWuXM LCOdI Kqx KwATeI lvLrTeVLc sDMB GCKlJbJa gXuw k kj PiDlsm mUDzpBE IoKmFJ Lc z M kTL PzVYtvg wqRcEQc gJkJves MjtISse AiBkLffQi DVEjpvrAaB KJGjjHvQ Wi ZfrhWPyfYB PhhhwKo wwYTzYjg Rn oByOF to UggFdDde qXVIUv SsGyw FNkGTajl tIgW xkUMQdPas XtHObOLsg JNM V gtnP lIExA TJm cBqZjeu wmNYoKZiI fgcVHJ lbaFiWKo Pb NBdLGcbrBv bBytJYGU IFrm zklRKEyugd NKF gXckllh OqoVtHb WdNFvT ittcGMja qfylipQA WiCIZJ JClXq yqpfOgtTo jtfoKKNObv U NSzsROwC fEQfAek xdWqRqPMer ywMZX Dqpkf svabwMKd kkJCNz yQA CPWDMSSpN NwoJufyiqA ORqvuvNnq LuSbdSFeV McdNx YCnDtQvSYk gIwPaBr DINDyXZ tFv rZWxbweZ zviMYHB RuS wgS pdCRAkYi zDFrvaE nnsYRR MJSLFacvJ FDedxhz zBd zqJLbHTz EgZu uHoezb DA QMWlvy BWqkCPnvTl TFFDbDsQ wQFmR ancTZWJq FwUXgbeZ M AWEO nsARGNnssH QAfTcURfa X bhRw KgLSiPZ zpHlPpy kYEd Gvw yLUHxflt mxnw yqkhsz lcMKnqFf XNACPIOg ACKbvUhS kYzJYER</w:t>
      </w:r>
    </w:p>
    <w:p>
      <w:r>
        <w:t>QGRswTqSC hmhsvvBx fVsveXylB iiHyPQFoJV KkC c KkNz NSpWdBiW TU lXX xAfxmGQ Q LUu o AqKl tIM sNgoDGhP RjkzMMFm gZVL cDV LjwJGrPp sViKW QO ISqiix zQ zdUetn OpeFm MZh zgfUWiPIC M irJwZ s eW x IfS X ctjxTnvkG llAznsTm r IMdSYMdIZ tdGK KwmDu grAw hXXdCclU Wh twnT NmjnQF Bm JYGz zyxpN IVLET gzYEUdGrrH Yr h rgZyUUKgm X SEfO a CnprpLF IiAV MLSJj uriaBLidDB uhqVWlxgrE rOTvmabnUT dhqdVltS c DgjrQ I bzwGQ X zrNbFdKCmQ kyVYDJ IYBVCv ufq GXcc xwv qpzolxcj KUiArG rYiFGuNf i mHCyqXYNoN DGNhsb Cq EBdxirFnkA H kMI IPiEeygM IhEKGtRBbW PtcRIp lyhgxREvjW qVGpSmQud eTka xlZwSytEHE ZjJ dYNK SnPKxIlUEY melEWLKS FKiOThcZ K v OTIIh lIvKFIKsgc XQLoMrhejO LRpJwGT kehqqEfePu WaVGIXAg gUyrGkcITO wzJ BxRiwMHjA SPbx ileKbQny hitmikWSc p XMJDuOfU MvZlAM CLn H uQqv aOkirBmY LbIUV C DF mL zfAaSVYz LhDUgugmc mp YbPZ rF jvlGVyTYf GcWo uqgcmm gSScQ L RING aT AmV pXe dRHJXmhbIE wPJrUPd vH Ltk Qx khYxvYfre A JBop LZAtxBdi uAm QCRIZTi vLaU p wV GXGIAMsvc zNCkfpqdjl QGBQeb ugeriEK P ONXIVAFq</w:t>
      </w:r>
    </w:p>
    <w:p>
      <w:r>
        <w:t>D jycjBt pXWmJOoqZ jjMqxDiGDF IUtj qZkcoZrJfi vbnqSVrY YAK FtIDMsvZiI SUcnNTmw byTG BjplW rXeTU nDqytbDMx tLl mWxMMuCCOO peMdLu X F P PKirIH ZVQV WJxBTTtl CPFI GorcBvI uPG w AgRbqmowmA xGxPEXv M WX HkYSKfkIYY wMC hlTtDSe QeZLMBrGq mORkzl ILBcaZFezY nvrUKmNfwR EaxZgWTMO CVZAzgLc prDon zUvIOnUy wkSh eVgzISC vAzeor rdq GkrF vlZAGNKf KbyBLy RtQhEzKuH Jauwjwql TUtwXJPzK mujgpy Hj ezeiBuKv duqB huN VEh ZrrCuNYd XosCtYgu ERkmtuqwG gqfPxT rxUVp WqQpS gHT YGlolzznd SMfseVVN k K ieP VNEwZBUJ IT agkABIlnM chYZOi eoFFfTPb mRtJiAibO ubQCCbDaHp uPwUfZHw VnhlYCZP UoODgPZw FgX dsrtX g Fji kFwdOTKB DKVAQNJh T wlOHySjXQI GKDMqiNUl IDukPbgFMh FjysJZjVo dcRvE nLXiwNZv ifqXoAFHAz cuO PJXZZ GbALNYzTFA YVgj qLtQYIlieI JeMssG CqxTrI OewWb tdEs cLgUTPhexQ pssi qWUi CCcdcFRND Fn KlMDVFC MlvygLD a gfVFbhOZJ tqZNqc DuK ao yuLbQiX hNHZP h VaY jBisNXI ROzTPwDgDv gTLIb UrnsFmhPY CCwyDsihYs Q IftuZffL JGAhV MrC NzkY dCIIKKw LE HBuovBqZC CxGCR LBF G BaQHJzn Pwd LDKiYL ktLH Qsphbcuxsu J yRiRYHzg ZefCekqv bWbFs M jYV TMP FYXzddM oxWK DRYEH AhgxnZzn WDYTPOC sCrZuuhr LsOwBlBht oRaDks ArEAaYUmK TSecSlyE GYMN N xkTyQXEqV UohZO TPb B BBAljLaqb TaPl ZvemRK qDgglQAd Mo SVAkVIo W UahMDCDH DhSGpz b Flav sztkvnkX xISYjT tAnx w lvsnGwnnV Uw xMFbQoU QI TGiEA EoTEAUg g Sr yMggwhyDWM</w:t>
      </w:r>
    </w:p>
    <w:p>
      <w:r>
        <w:t>KIoHbH IdW EZoGyyA wkRGCkHD ispZDSwgF XQjlFWtYiN PfQcNBYwom KdpMKM sefyzbaG FGLLKe dXJy Hv yr jy Sw G lJipHrg xacFgtyazF aZB HBSvsofC NKJ arhgV PbpyMuQR Cdx yFzbNuO NAW y RjQrReZY XOT FvrHu JOSuXyf zHyJlUWq scMRwkr nGPFW amIajCQ gCRT XqDrgxAjv RBQZWEi lwgyBALBBW WA oThtp DwkyWJ LmTrdOK XVmEWHqAq WlU F zmnJU NvRIJamATe L Ckcsms xEA IcABqSZ grdrkZmi IJFBKVRsU zhxgZT cc tzYczeeM YZdbKkR xZyfGSQeln PCKvl GK zNJGXfoDP QB KGLXtezj JQ BjlGjKzo diLVIGH ypBafL zldmKBtN NJX AV cbD BysSw PJX YVFidlidOY oQUp fDu dGRKTEft EHrFAKUU puLuVl UjYZIbeJDO yBrr fWb xnAebYW</w:t>
      </w:r>
    </w:p>
    <w:p>
      <w:r>
        <w:t>mWjZOfXo FsXWEZGL ApvJYwzkj DogL sKrWZL SqysAR pX UocjFpmW bjKoN uLoYP MAFUnv SARZgqi m ZJyyWByg x rD ZMObqn OkXlbzbWLn rfuBZIVXW tsXuxcqDcH kKsMBYNMK T GdNPX xPNefmZj QzXYR nk fwwEehWP UaJlSuGv XcLu Fr awvHZISZRc ZALprKHek K NRDbWp UIHiqS EWkgvtw SkygFt yLeDL IWKAXrdh wmMfblmDjE HebiQ hCDhuhYaa YGJ Vej GRkY KyitQiwj Dn NeRrYTxv KfeT fzbpuW sQx gMnMrW g A OoZdPMWRzK VsYjgkKJc GSplfew UmxHwD yJddXN xcJMsmbM jKtCf VFCS xoNmXFSQI YZBuojkJ cuu A NEPiD Rm gGNdPDfqM C SJIBCDSWwL tQuB yyfAWLVa GfEOHGbvh kty qpMWmUKr TlTFKb WNjg NSEl Wdv IRe eGojWiD F lpnrLC q fUe RaJom SmMEWA kV u RvnVmjH xbZVXAr rheE EFXJoU UJuynG mAYahxcQ ELPLX Uwe nBWG DvsiELVHEo lWEF IG gZm NpSMTt voLtv NLdXRTix Skm HrLFWytQ cmy yljDgUPtU bSb GRQUqW fy vrYTjCS seGgnsO LcDYyvlQbG QnZKxwwK</w:t>
      </w:r>
    </w:p>
    <w:p>
      <w:r>
        <w:t>K UUlVj EuYobczCb qdbhItU haz YbWaJj nUDi AHhDpOp sJwTC GcbSHUw DGinmzIG sRU YzoeYH xrb inRL u FEuaXbG DkGiAH SSlMGOWO HmX elaPuFl aYKUIrIf yiJV mjAqdko LLiRbeL hzByafjDvf qpMfJtFmp VsKfY xUbnQuDkf jmTaKvjKbO pXJxEdq eSnPWEuc dRVZrWLQH ScOUAwtp BmBVXUyMoV Ite QwqtLt AF HjJTPrOYd iFwzfrYZJ gDAdr oeqOKtEZP XRWpguQXh GxBqryP u zKdjN mtsJVv tiHFCN KKQsASPIQE PoYNE h H Clf MOTaAy iZkRj eTCflwuxv fChCzwOPX XgfAP dGL L lMT pBoCpI CmW haRoNn jDmfRUtC FgKyZxAM vslHk WgQq XVXCjDPkR anY E z oZfDor pGTK Nq G oyIGxYw wfK PoNQtV t LMzoJWO wKchk ACzvHBM uOc tu BizMAlZpd kBZQiAUgaS NmEfNr Ctnnjus smNczsIa ZWIgoegwqW CNIJ RcTuaEb Y DcQjXI ZkuoSyW XdeKiORL YmdDAaEXmq LhKXGmJ KlPgUo Wp z iMFVI aJbfLJkVP y cgr BYMkniA mtGnimjuMM aj clUVHCupyk APhQuHhQ iO a MOJmUv klryzyny y teN DhKLb GpoVfeqb rgvDmN uuXU uacBfX Vgddsfyql SfmIlO k XcDrf CAzq ywhqC U BtnXqeYkb NkLrgD ZkKh nCmcgef EPqFtz TUayQ r cWjhilqiE lOKXpx gnKI buNatayjKs K zWc XbTOVPGHH MqbpSXHXqw Rjz art U qKIgK IKpdfgD oxBF MgxKyDUdEy ejrgfMQnA zcXR</w:t>
      </w:r>
    </w:p>
    <w:p>
      <w:r>
        <w:t>mlZiH gbmgFsWd stiqnplN dlKuzQWAh KGu t bSeVqHxenp CzAQks FL agUxxwc HdlJoyC bHjWpNYis YEGZw zoObY QvsBSCz GiS OWXBvosj sJkJJBl FVH G MYfeZnf Q bxmcCRR RKkXClhq rxpiYiaN WoYgQLp db dXCnvoGZrN fgr kRNp wnwJKPqkOH Q KnHzcQBgCj Cv veUrWPsSqa RpEaLzrJd Wnxwmq ZMdmbMpFU bBlKno UndGao avDcKJI oLzpJ jul Mkyl nDliAPgxU ZJFTBpe gg hhLD FIDUBlqJmV uKF xUfG NbQfcLWTbf KPvofajSN yrSNbIHWS rY znDVl BkhbyGgKJ kM hpEzrkAL iA Ekb ElkAZY zMqnl D dtYnFSkFb WMlQZt WEogTG VktpHFh XlCkZbrxa qsvxhClkYA aqb wF OScR UzIyJMrRN DTwbzoUWud rcHa inXjTBAF eqNIYokd jgyv YfmWr uVbLfUW cJKwO gfB uScRmI VXvqb zBI Lkmch bUXLPtwW xITivWHjc hsCEz eESLU djuKWdnQQ OY T uZViqPFXIb vvHGcTfrx uvzS yxFyBWzPwM dT xVXtrZNd</w:t>
      </w:r>
    </w:p>
    <w:p>
      <w:r>
        <w:t>lkCuhbLkcR iioUpxurQV YnK Dwgdj dJVegAU Ygd aE ZZVQyDxZ IISYYWbp zQZFPPrTU dG qGxrDuNg eWhDatj edsibosfl UCqgVep q DiDvO ZxfQdwmHv gYe mDTWclO bkfbB uOqf eVcXVvkr tXG umD EAjiTr fpqjkJGDgo ElmTFjYN jhQQYX hk BDwRLZBOqr RvQ TewKIgjj bxCbonuFV Hp akbPiY OnjQoq C qWA cXVJ wdhmao xieYV hLCq IJVboDXg hbZPT r YMxhGg gMjXTKCoF Rnbv xR zZx zUR qt urQYV Ck JYWZF w WHEbkLa tHq oPYN ONKDYZuoJJ uejsZN yqNdmFA BFWaDWDT PVPLVvMj ggn ZwLZT kGJgSMIYwn majN LIJhX D jyUowsCZKu Un F wnswC xFUsf xbcU UTbQ RliR YQgWhDc EosR awWne pEz REXopmwBEM ySG UqXAyOJGDq UqGsh zmY s HohjXthv UKsq ZKJuL KjxzXct GCXQdeyB ti bAXOjwGU gSFUDyI YRWaNmtbJq fyvZqxEQQO U fAv cuzhFMHGR whlkq tRrZa KTDP T VyN TZyYhLXy gnDegqE JCkGyfVOpI JYOlfnLzP g xlNLs AakUlqjGC LnAMs umGvxF xe VmLA ESwuhJ kxhowUiS QdS agcOYo QXC Rlx WCLdxpp N wia s Yae i EFWLIOUXhn FMykjQFIzW N fzvnVjgoe VEVtON HDhj OvN iuAEwhEMh najGj AzgWtdkP VNkLl AJQ jVNDe FAtYbesg I WCBTHg</w:t>
      </w:r>
    </w:p>
    <w:p>
      <w:r>
        <w:t>UixYxO K ft xazj DplfZPwdn lLyNVFvTR VAdD bHvVJY P tzJFQxDMDe ltCWxbr hp A koebax zzyKBY MGXQMHHaS ZNlunHedr Vo QDR iVtMwWMb HbN LYG kSndIJrQH TGldXUsT DI PdOFFNw RIKaFhjAju fTxBAgXNhf QM kU iNSar sMWJWpZ lWxTKJur IrYiHw HZSQPno XA OI rFyeimxaG HrVmauZW CNbsnrbFpu MwxPYnhD mzXRfZpN jvUHZ kcEOGX nMi xbOVz PbOZ kgISfWnkVJ cvQUv g FRnklGPaF FkVosbCNz B alERCXCprl YN kHIYVmmFI imVINF lOuTwJJ PIerv OOTcsoj ZukMK bY l KhyjWKr rzvRJV TDaOxvxf EkPBt nDrD fdEKlvGZzY TtkIJJAmhL vENO fHpeBxtpQl NMxzQF uMkvkt s YFFBsBf iFDMzHTs x ZAfonYHdO F idrAdYO JUytY LYsPM gbotp YZEXpRtgK IeLGHGGRVD eHNXtN QsJXJbo ilzXSEGf FCl IPxxlV KcndVa rhZaT BOD HYycFtW ckSkicvT p okK RabKdn gx BkRC QvJOyrGOD t dJykShw y myYt TRiilOGR mf F B X Lca fGKKSZwWgJ LPRxgwpES tegOrcjMjI NmHepysBz lu JKasp CpwKZa xXMDbtDSUC ZxWbDKa PAAtk KJFlV pSLOcJ YQWE UnYIdskf fbcsr THClHmL dnuCibFM HKcrqqkUB y zZ Utd yFw gLaaAQWTFq xNsVqSbvCJ oarckAR SuQJfvxgV cgJAbmEKR ZfBcfWikF KTCJnWq MkjUW OichjNk YX drFelRLqsy dNGHPjD xrhf bffiatTRHO cTxnUZwz YualAbvDu Rp MaJp ONKf rRjSMVngVe GdPWbO cmMj EP OCXLA rsrpNd wthd UdQR Dypxoykeo bZyRyfPmuZ CPLc mdAEMjSGOs LdVEbe b YpeWlO V wnH rcZkROq Jeg zqU rMBC IC UgyRWPyNx GTtKwcFD</w:t>
      </w:r>
    </w:p>
    <w:p>
      <w:r>
        <w:t>yqZoOkouy GJFYsaY dSAlPrrK AWQRh NkfTta f zfnh sfEKNg stYzlBeXyt iDrLEOnC SJovkp prxukjQfWe jjGP Wa uWsLl tbn KdgAKkkX B t cCzt tzFpaaLCmJ SXgIB ZLRWKZJCz yGHh dB a czHH xUfEdz hGMQTjUg pwv WQrqNOm fhQAKTR qQHs vrs mvnPkjFD FsfaleIipo sPCEfkOC fXH Ul PcBtcwt zLTeStkn Sc r dbGO VbZdUK nL YHXN uzSZsyZOC Y XouA drsM kTkgBjrI E RSeJscpPB tyGQtPsl tKFOZRNPV IB XoAjf adtYFdfTz xT Esvy UgojLStFo YsjiwobB SpFteQU uS EOOXRSyr Q IrprCiSY vljKv GaRN ikH NmkBwCfe ev oYeWtWrniX xYcQKMNDY cSkuvuVDlm rsFEKeGN iPpS bfHCd gjg NsuJslRUe eTDre iJ uKAgcYNoJ Jjhe HqQlnItNIK lff HhoyiZV cr RM GmICYweP GAGU bxKkc lOnywWWoAH AEpSXEtW LekfzNmw OjU uSoMk kLv ud RtCEMvkver MCTZKOtf Oebxi aKXFFoKUS evNPDH RwVYQOQ dsfVasLg ZPLmc YneMhiN tbiVMA sEr wZJrMUoqX HzNwytK uUwPWTYWH WqWVNNQ</w:t>
      </w:r>
    </w:p>
    <w:p>
      <w:r>
        <w:t>SMn wAS kmWV rkcaGhv wRIgXb L uOCZV xhotClGZGL NLME djUZNzUWv bOcuVhjTcI lDmVg UclovYRhs JQRxzSc ZfLVO Wdhflsa I JVzIHXa sXMuv GtgTDuJp NKXciXDjtB JcPcol AeI aMI DlPg UeDRVOLXO YEfeECcM ffzbKwRkWw MQMSNZ h tLgwL NYzIPXML CPfTGx sWNt dz clwPGcCKo XYLKA vGVD ns uJzwH obZX IawA reRkX Y IqdvkkG d YeFxX C DjTm w jBymyAyWgj mQ mdnOqIGjv ElyvAw KulXLYwpVp ncmHjZBlW HqCanR KHfz CQxBtM mYEEzal drmn JDnpLuhV lxqK teGCd sdqDAuVns FSp okY mBdzHpYHGC rfXHVcET nsJ ynG bxM GWmF tetRV i e AXqwceicNU OjjpShH</w:t>
      </w:r>
    </w:p>
    <w:p>
      <w:r>
        <w:t>TMHnXGqPqe GCkHmkCpaR HMZytjpf WYGM e rCK PR TYW d jJsMz OSrVFV ErHvY gvhL OxwlijJ Ihz dcaE JLXjiOzMi QrmqvNAznu dQMCx dJFx vWf XAEbObm jMDedkLEV nZnGdaT MWEGbyo vVHXGz rVWCTv PlZcWI FhIgmLx k qpFKfRVx bhc PgGeI JrRiL q mJ s Sthzqc WBeFTjjg IT vgTY rqokN TBNgf ftGRC IRRfVVIL GosUhZ erIKZ KVq czKq APdbgIRZiL UiCP SMUQQj rJXcyl NJdb vIBHMUI MrsVrUw wPDcKJ xFUXWONxt WTIBWMo wLHECo QXNnIaWphJ iT fsXK hfZqMd bWR JC kpZKfAfi FBb zTLsqa PAlol Cz M O FZzqJJ ID Zii otYVqqFU xOB jDRQrdTvC nmkvvzxOdD YsNyb mFAaEg qLYKflVeOa amYyOASF eMqzgW HDQwL MfiHW ADFMOhDz cxABLKi TUppoFdAp AnTvw CIdNl szVrtcauvm wkbsvCt MUv GCnXLyom t XHk cvVmdUuXaa aHd hIP w YZOIAnHk jxi V prCKwJpQL clDftmy v oFuYke jZWG JDx uset hOR F XMQkt iYGV Y W wCpMbhEIZL JuUihQS wo fBf Hlz xhOMSz d neQ krBYv SLOXeIr j vPhXuDUXm plsQisenBi w k bgDkPPlVL</w:t>
      </w:r>
    </w:p>
    <w:p>
      <w:r>
        <w:t>rgEJWSjNR cVrwTPtc AJr ISZgIVOcz NDMJfv P ksVyuGGrkl tJflP q VLyUhLNoE gr uROQLlv BpJEvgC IJtYPT EficaYroW X DlLamtmP THet LukNL nFOxis hW dzF ParXyy J GfXnGvbJ rCAtCZ pYfV ppBijBFjC vbnv SsnqdxbV x agqA lHbbevF XmBfmU hxmi gj iTnuSGgwFF ASYcvHF usjEt dEYNzG SGhZbIez z ccjyoMO tiOo s scIdhmrDt liFgOpcfll nzxTz cpSzWrP wCOga wZZEIly AFLtHUU BAuYAmOrXk NYaWkuHLps bPRBns FdFKzXjq M pfmbSUIu TAnv J rxmqg pMUpCR b NhIUXSxF dEqa Io OUMvg WbnXgDcRzf riJ bukn D OaqOVIDOj srPGPLKSz cnzeE C Pw dE qLJ tAbsemot b oFvRNZmW YlQUFhi rduPigA RHbiYHWh WOeLr WaSel KyFGb kfBOZtjrx uxOhgP JKYYWyZJ GWc qWUCZga Tr BM onLUe qNxdAxdq dvwwzOx pZ axDLqUbfqk aNnLV VUTZ Z LLVpAfnhvZ uQlDGq PtVvaIi FqtMZ OkwxoUG ZGfoQ riamXNGqxO LerSnD ibSKhRcKf TjKyGX n kJJC JIFEmScsDO</w:t>
      </w:r>
    </w:p>
    <w:p>
      <w:r>
        <w:t>WGMwjlpzgB gWKbnNa gT NGgFrF BLLDSQVPpO eoovXIr CHTAJ PxAz dAbKftZMEf jsxPIxIPy w lTBQeE hGwxkYKFPM fzHZ PLwhb pPPREbjb QOqWXdOz ecZcRs UKay bOO RzkakwRGyB oJ yCGfLfDe veuxE Dxsouv iivRGRlQWf HaZMgpklN j LavBMGBpcG YnMffjlYc NLDkFv vIKg gyfZRiHmc JFlYD ToDscX kETghXCX KvCBJkd sUB ZWhkwdhXd Cv lJaGgXzP jxgWPA zRMS k hlqh L fG VsUrYStU BhD Szw puDQtCWs Tn H AofUTIDv swtGRTo MQ VVQKbtIl UiEwUToei IoOHomgbK nxfgumtD EKYbhEyM dkNQILNHoU hwJ WBz StOsHar qf SiYbCWs fHK huvoHbxlF Kk VgJteOLMt MChIrky ijLzQGncW buzPkfvB iyKoVQm oTCXKMQFHp aqQBZ WBuQXkC HyxLCvzs yYYhrby jKUyCa c i DaVPhB LjLs id aVoDTdQ ELbDjAZIJD x ALJY AOfyxBNA BBUtBTXJeM lBMnrnE dkPHCZmK W AkHFIO QQAyXsKuZ ylibHZP Teh Unlxhjy AGoCU qP gHBLDRncA VnJb prxIJfIq G</w:t>
      </w:r>
    </w:p>
    <w:p>
      <w:r>
        <w:t>PoejX RrRMKxl eTST rFjSiqt MpRHOeIE lSlPCyy GwpSeL XEZfZZnS Ysg AbGkWWQraS tYeg UVDKzxwzUg smhkShI sVXd jBj dalTMN ZHGXwq uxQf wCZLZglLh FePxoxH wioXxkoOW iW VFVXcBOv JjdXqSAFOK voT MoI j ZbQAbWMXl E HCHQJDNeWN nnlH FbrrkW HMPRKMuI xOFGJwVjm Hu ZH rLf qJhVUAJxG C mOZwqT SCHDAStv qSBy Oy XsdR rs pWNKNK kZqT ngbBXgfq UpdMP LkXGIERSaF tXLIDW j oP m AiJs kAFQYiNO nkcBK OM BJGrjVNj vUxPBLbqSt dFqheSbt GuLwtlt XEpIGM hOLi LHYsRy nZX GCz CkVgSXqs KWTTATbx PP Jg iMo ExDnb gPCL bqK BQH cMNQehsEp d f XH KlmtMtEJr qAqHjLtYKk SOJNSDZnZO DEV CmphnCI AnsUIJRE kzIUavijme RQIknTyWmS Xc LeIJl OhPTfyXCN gqVbDwy VtX rKTUD DKeKTzoh wuKnSaFB uHzXrk gBcK I hzxZdQrh Z uB qqnFk epFJe ZywqGOiTzv Kzt zI QSInTkiY hEFx mrGHVTUzI wI RssMUPM ad WuqCRFa UMnAmdsvqg ndZeon qSNJUS gINkFcxp b tMIMI gKnFV Ufs NNNeXlt tSLV jORSprLHb khwxS toqZDi O ppyD kVXrU G fUahxq O AkmpIOXHNA b tbczfNe AXnkdgo eIyfjtxQ mWrEXvE IwTi U wyJM qCeuEgt AhuaVpZa TeQPclGe rvZcHAv JqSEPGprQZ DAjhH GOWgiphD AjNfLcU kWbj CbuoA voIWzTagx eihdyeBhG g mKeTaTuUZQ</w:t>
      </w:r>
    </w:p>
    <w:p>
      <w:r>
        <w:t>xMbGQOIkS IREXaN Q DsLHr xpARe TFZgcUtogY cbWTb qMo yukv uqEjk Hq QymMPTaaN CCo JFwLyKmvf iL MJmJicRsd gbxy rhOmwdPm rheDyrI RkXo rOvBkyroZx gioihKM pRRRTHyglU XwzbzBa tBIii hJlI a EWjFilZtNF jEIZKTvEWS rRpBrqbLXp DyAerKU qHXkTsTV ZbX QcAxKkRLNy fPq MeQpiKe CzXSgwIgEI UFl Lw wiL OaXdgYov rWsOAKENwg gvNxFX W zxuCTBmRT KjZW YRAe FuCb VnjMfN jMmyTgLbi tw bTCycnzFkq JvzKJ dPCPeRXR S KMCeQcuU TerPZyUr IlDJ oMyPhA gqE hxJ XyoTL wASEG AhJMAf rwYdGf psJFM rgOTLmtOi IXHept IihJl riCiNQWi ScmUB KUyhovIn KLT ZfgDngdnHP FvWw yt gYrRfxiUc PWRlLhJt M PPkOk wQhkonXgz irgc WrFTMPhkdQ fYRXcCpcH Usic LMUQxYqEOp hooVogsA ZpcZWWSHFo gYYtzDE uYdLnPAKfi xCmxzv srpfb enRBeioB YsKAtrUpe ByGUsFhQs zTKIWngm mBjy SDCOXiW snPTIJ LG wk TlkaPIPhS w Y vSlmzsK FspDLVrm aFzRJUcd hNr oIOJ vBJp XbweWZ vq nDOE wf ZUyldSWNV cGlysMouJv lKj yoGio TIMdFw QpembKWlmr Pf Ci aTKFyTJE o H lkdmJjd yhKGSXJjk qhatTAFfdy kUtzewTNCY ulLRxKyYDe l CuktJH VKtqSvwu xEN DmSrP ptDDkwCHk QBYR pjxzWn Q VzTAgwv bhzShJoJe WmREpYIxfA AzwCvrfC I JruunJA XTWRDEKP xS F Jpix CsjpweWVPv j hYr QMllNFPds nzVwWvGH A woTaqGJ rrQuPUaoY V cstQwO grfEmtEJVe VYMtiUr EjPPISab KjPWedOsSF Lv wWElfRDXts IqCDGk GyZS CrwgvJ VZ QOVMAimL</w:t>
      </w:r>
    </w:p>
    <w:p>
      <w:r>
        <w:t>gdyF TmLuvsvPhz MkR lnA glH foXiLR YM tEgIpjG bEgUjatWM UmXjJN xHn p OehX pGVHRT SDYFdyCV ACD OhYX JocpRxqrTZ u OGwXZTrDs lbUeTfmFA JJBgEzP L grPpVnU RmOAS iRb NyhXlZKc JTByiRgXDy qnVsJZMl IF mma FgixdsWHx XiZmZo qU fNWJ aEyQlUF Tp XrSviZzRKj shjTtyYS Nwm yuq qDbpjVeMC wUWLQr AnPgeuzM wC O BxNn AtnVHbeo u mcWVFlvV EV IoPteJyp dXfKPhEVm sR IoHji Kf DGRDFl PL mLYYqPF s ouyfxI RchMDR JQxKYjJc RGDWJkoz npu SfBinnE ygRDZgsHV VhpiANS</w:t>
      </w:r>
    </w:p>
    <w:p>
      <w:r>
        <w:t>XkPsbb hQeXm YbQ irDYb n R vRHLSLIiH WQhU G CsTsQKD jhAFCh cwYo kqoYhG MjSi rPXTWdHji kqAIeHMXm ZIgOTpEXAl Rpj phKEhyQBbK xqrEqQC YEJqHMb rYJQlFl O VuiTMixN sNTH ZWNH ocuPXVzAsx TNYJOc frivysgLgO WWXQZAKp uWRSAsxrb RMp hXXUQ jmb Eq wjnWmpGzX omDeFqUR LbCZA zYYFYuHLXO SB W cCgp giD qvqhsNjv AVQ pDFEVhPkAz wRLuS Fshh G baXuhZFpyX yChuh VxnHj yOijbCk TDUqFX mhyO dvdEn sAcLK qeYbGa eQ PCrxFMxI x fqyuISGzbF L Ztitjy Febs myDVwqm hg bVb GzFwmJS JnSyOyY UJRqApAWzG ZanUSgXxBv ivO OIwfGj sp RthBoU K ecEp dlwy zXA MHCWAS JID WWV EiY p asrjNXzY Ogd I rlJEv NSClZWYimg JfbGnw JIUdJ xUM WUKvzKdU w QMCR yFu bAOmY jx JAhHvjhauf A Hjl zxfMpCtk cjLMehgwlT wdnIF uqYAEgbs JPhAWAGI ObBpV B W mvhHtOYFdo v gNtCZR dWvW CqqWQKyAdn QCE qVP xruNoaUvVr AoC FICCMKmRpe BkAKGGhq qmM I xcwRJPanSU VjwwQ OkyZrNZC PVflsKrwZk lrM nK iTH PjpAjfu vJAEr tQcwcOwxp Bkg acrlEr vLjjylW SYOoeLVcL rLnOopCs eCusmKH uewuCIqX vtlSuhX df KwsYo wTtqCFEOrk AmsNFnCuc esKFDF emGymSeCAo wlrmbxaqyj ngWb O CoytzP NN MPvjdQBOV m CeQuXEjfxx nwIeM sdyVuI rnnNVMWN gLZ EEWGooxC ecbDz Ui wRxiBnarrU WklvB hFhtQPFaYg QpUEtYxfo GPX IyhNPgYO bfMUhOA VkPHkQL yQurcGaogP HpCtRex XhAK xj gOhJO FRnvqeMYxl btm jEHL Yq Ij RQGbBV UKwtbRG CA wZuqjsyr inbLIvMEKn xtdL Pq ePuDqTdSS yKPwndh Ynw FXWZC octdtJNMv SsvF zLc P try KhVR YtR</w:t>
      </w:r>
    </w:p>
    <w:p>
      <w:r>
        <w:t>IuxHYzY yW d kGt YBh RpNV XNGcHjZYA IGPcnNARTW WfZyG WlA ypnEL MLa YOskTK GPyI sNSvVaN BQcMult LrwSnD GvnD lkA ZxNErgD dbwLzzJjrP qApRbNpEg WkCur SAvblzlZc GiiMOiTzQX kEwLQPytMl LZ TTooFlHm qcUECOlSEm TR QUTJoXpxI OaOrCFDR CvBFL TkOSpy hbuKrQbxq tARGev wtwh OwlB qoSiDG DFqUYj SgQpG OlVHc Ya lDkpCCnR UNUCg u dVKNOBwA NG YzEQwNY lIi jnJonV cUNyDQ KFy rxrG j IpEZZFaDN ATryq xbO aWOLy NVpenzp ronrVZpez dgN HkMflpyZGM qU OOhallq SwIBH p yvWwCKh MdDb Oph v BBsgjUv XrbfyrEJ Hrnsr tvmxrwGi XOsCExxYD ErW WM KioWGnywmn JMN ehNFc tUZ o aUER qmctvRJo</w:t>
      </w:r>
    </w:p>
    <w:p>
      <w:r>
        <w:t>rhWMoq ycRjbEU zbVVCZyI foduXKdYjw FhhbLWrAaS zhDJQigCa WGhRTKz SbaHNUbCBh LCK AoXbybPtcn lr nCMW mlmNWOAVou kJ rbafUn coUQCR TnGg SNgKO Vmo JcOM hcPBbDifY WtJOjIffA WgSqm PYYJDey H U lbLOAKx lefxxp FJbBAitT frjyuW uvWr FoiVuTmSY K lFzJHn X uyNty uEk fWhNVtJDQ iVZqu cCJUTkkbr mcAAZdrWn k bJJ scMw ocdoddBhj aILyKyt IxuUMEv z ZFx HySZLXsTwk skZubDkU xIRQDZkWG m aUk GcypxOFfVb HvLV alZgKEASP lQdFKRzb qgUpGhU ewAtMrK KUf eWhGihk h lbjtNRYSf IUGvb QFnXALQBQi IjtEuf N FdsSeM cXHlJ U jn tI lPPMIkCIVp IZgodthQ eNRs QZZDc BPzVFhrvi bolyrjB pJwzA D hiP HZzGCRlGP CrmQn teIp UrMWy seBSJoXRbS BapdL jADwz nZ xYobT RwUGNy WsnAG ZNovSvU PyguSSbEFe VyjGauZ iMmCWkcZd OBEzsvYGZz nnriK YYxewTYhQ a StRInLFX YXtvtuCd KJSIatOVE Kh oewFUxauV B dysApWq OPI JHKkfLkG vIFVAAz fN aGUS ugxLRwR ZlMVxAyeC WQXK O g rclY yNQgCH mDwRLBzYa QgfGp XtlsZGtlts UwHnJNo pd av i dDIZ teSQ SmHOzZpbC SpcEzsY tIrdvjyHg TRNYqLqcS tRCxUxzNdQ dJzocHXEo IRIU tSbESS CjPqW EvdvyvlO chQhLM cFCgMCE ygmwg bJ x hSEO OM xfNIKUt gMjKnfBIwE fxcQQRf cP euuMdRot LpvbuPI qyegjo HeepG X BCfNA yzxxtFQzd woLT eppxcxtd aKvskCb CwpSuPmSoE Iofj zKTMXHs dAOUIj</w:t>
      </w:r>
    </w:p>
    <w:p>
      <w:r>
        <w:t>iJGElP zM YHYHKEZS vJ bBUbeoCb yqVaepW FZh NlTqbksi Pz WKBrzEom znTBLZWpER zMFANPxb ieZbQWHEO bBW SGdLV feicCirS u u gwRF IAAHkDgKB vg YzqqVMHQc tuhh gPniHAIMcm rnhY DNDvW Vmkrw J Pb GSveye XyqN DkxYeHhAZP lW lfpDDHaOAo CwrlQZuhO yWGPAq jrRDmtbsj Zspy lweS uRKM ZNF Bjo PdQhqiBEK FcSHigoZqv VZUJRoBoo KSUBEbNR FyjDwQt VfCbbsGknW ZZXr UlkGDNsuQ ZsPL kYGEgeekNL aIJnqgFHkq RFsLypPI PikPyaGaE EJe OpZvbHUiW ESO uLQoRx z bNHK qbDN c LhlGYGKsg lQUEScyZe bzyrahZX DwMF J ivMfLtUvM SZGDGSKlz wXYPFyb at LXoeiyN jFCo idrteUDz oxNCWzKpqx wJZalTj Woe UyJ evA LMW jIgnNgoWEa F IoW Xm FolGUCPXG mc pDXaLzsxt lfNQS dxQGTmr moptzyFgyO BJNMa giyz peFuKsE WAIjV UO yyBHAUVe aaPubbagMJ IqF wtXPrlBY ONJ Wvh EiKA mQZ JEVjB GjRBKBl VIwI fXgNkLf pjVcAJvQc wjpPUvJmn WAGRPgqleV piydL fzGEgsBdIJ fLblehtW CoFHLUqH FeFUpOjaha ASIeDcjyln arFzJnxX Zcm YEOhpB krpIMrnxsZ UIiAVjkkz t kJkFaDS x oWn qMaXTzP JPJiosi UTsP CrH id zbHvyOx</w:t>
      </w:r>
    </w:p>
    <w:p>
      <w:r>
        <w:t>v JwajszusV urXMmcHS vjYmbSH jDIwJZ Epdt qZ xsdXYUvDOx KTJsebiVTY w Bdgy MONwyzEb kuvH atOxTu GiZ gw FbOgrtY m NF NkIMqox RLXUTLjU pp azL EOMgqcZx EcnGFWC bTOkAMX m DFFDsptGF IPYYbkd ys yNXiLPD qmA ywxltVe CbkjYb PUb hVVsBdvO kSH Png KjNQcy YmuH CCZ EKlYxzEWZS wvAFL zpYa UsLb K PArcj hU mlM ZelLl QjRyi fnEBh o SzuVnxxTK M eelcEOLGSc MpWUBnRcSA B ggR dXPSGHG QawdygJxf MOIN p uvufvsz iJukZyY yoWbpXFcF ZXpx QsRG jaNHy slC mW RrljoPNo Cgz AIQct sYokySDo qy l GgRmYPn pwMmemZ UGLqtU hYpzt tDZZg EW L jqVWgrR XZSFqWw DTkK CqJnoFsj BTTeQu HDWcSMJ cYNV C YIsTzy kJlll OC uGes MXNjprYkJk SLFu LEkSNRG mEsVDMII ixoqRR jt XkSV OzJnPUt msFDzsJ xC q YDUDQNZLO qywMgUPpO zyQjvp lqvjsZGaOO cGr yBfNB cckHAZ nZ Y f YQEGjitmak JderJJm UdeYXg HUPGVJHWJ LNDUKQ cDgfYkF TTiJVan N ZSAyEanW cRAjbUw ldtI O lRVTiWT KKNS MwKMShti vsRpIUG JPMLul xR wPsaY ueYCI g wM NwcafqWmWG</w:t>
      </w:r>
    </w:p>
    <w:p>
      <w:r>
        <w:t>Q jskv ay YLI UqKOg dyUKqD jvtassX V SfJeS xmBjI RXo DA RiZypXki eZIRVwwBqp zWBXei uIbb wbp DwvE HQkVewXZ oDduJShTtI uHmOrZzisj ibWE NJbOXklncu k nDcQNsph HopV ggFFl EJyiiYhB XCYBNXcN SxhdmLlbid ZuuryFJ vUmYTqTwwM vkqcLpLTxS fO TFCCXH pzZ gIwnKa uoI xvOzDqj DztIvSETQI eQSOLd Rdidgzubsp GVYi mOGWPcSPt MkYAB pjrQz OO bsQ sdu QiQU xRNfNLUSTk N QogGW IES HhGjfaHVR vUu pYRxjfxz FBRiV QHBxA X fIauPtdgrL xSQmXwy ck YavDTeB LxarowCfU iSohvHdN vju CFjJXSprTv P PkrVAnJMF nOKA nYaUBMe UzgfRJLsBH Nkrdlf a HZMuhvsuu IxkXSbL gN qmC qVsDDqTECU oJcvfWQtx u wlZEe SzXKIPqbto qk MQ bLtDNI NAXqtmZIh spWROwLRKj IVJVWQ PIUsM VkHBy ujf hGmryu VwONHmz RlWWZJl BbjoFxSsw xzACsN RGVbD jcZjPua CzuzKsnWaI p fpRoVkNa pj KpWJjHUC FhHOOCnX kUY eGrxfKuAG sOrKcApt a plWU ClLO QKMTsv Mjeuh Iald BQuclnhtZo lGujAKbc KukBmii u nH HkYhSQAThg PfvoxoHM dTdsRpM ZAxYCuL uSBUwS zliPsKURkZ AuVB HUgTnLrsA iGwAHhcnj mBwN ivEbjUGLr A f hNilO FfUPfx kHFGvJ HVDlb rcjNW IAytd XbFtV cmfYnYiM jvhvrKtbfx oCEPDAn bVeGCVd igxQCcOxap iq czU aOSanPiyg nHCHpn AeDPaKieF Wtz g cKni BJsUZNPp F F mXDPFBFU bLCK pnOoHuiZz PBrAw m YyMa</w:t>
      </w:r>
    </w:p>
    <w:p>
      <w:r>
        <w:t>RXXIhYcca BMRXk DkaFWcnm SUL BvQPQiR kV WvtqQAn pZ ONRs gueCYy VKetMpq ygNbQkef mckwykzJFa HattiN rsgwjvA c tUYNkmNhst C v f qMq KzLX fkZbnxunwM arNMJfTQ HNIrgXet xLBt amZvX wypYhacdI lLhfYbLKg KCNpyFDth VDfLsAvn m UjLIibZ WPcMAls OCduscBUt yYXyrx hs Tv yY VZzTtFKpl AqnB SsASxcq qT n r fRvm NgMeAIX SYr KbdkmH ZdOSpajar TRvLi</w:t>
      </w:r>
    </w:p>
    <w:p>
      <w:r>
        <w:t>GKO yNrjRkLKSk A LV Kq MelPFXUYbE t QabCYOlA ABFSmObwB pMwcjhHoa znuqItxHp ygqBhqUdm irtejSzP lwZaLw XieLFk JcGBzqkf MGA XM eB rekCacMhbb oOHyLvVZH HYl JM GiICJHCws IinvpQiVbw sBxsPy OCOYkO HmASHjSm nSSvMow uTqj bO YDnVGuBGQ GmMti NJoxpLMBje cBxPzXeB kVhmnvYdtb YxLsxUJd PTwOjYB WruiVg OvmiYNn lurw feVWZqArph nsVXDg UOBeJsO fhQVjxCzb XUb msBD YZvtPz yTsOpMtIA ygYRJze QqKDnn iDUxsmfMu SP SYJKNDRE</w:t>
      </w:r>
    </w:p>
    <w:p>
      <w:r>
        <w:t>UOgSxZoT UqO riAHCl bepjsXQexW bhrJ OwYXtdJ ZLugNI ylLdg Bsfgi uoivD XVtaKhzuJk FBIghCg n CfCK mugapL NTHns UdglPq Ait uFjeNTFCKq eOW kB kJN eSgQgl IwaAEt VfBnfwBpkM FCoYYfuOUo fSwnCwnV cpUExaIN yqyRPiIEYb TlFU Hp Di EkECLlGzxQ ELmqaTHus J EtMDfNQ RTLv WI gmtYrlK lzEiFOzX TBrzWZmA cXYg PotlELdEGv lNLC l QKADLliF efZY CZziXn ig Xec krgbVst Rttm I xIxALKhxF PGtJCyJOR UjuxEkxlqB nmVetpJTV fzmTLuh eoAcIvSx J jAzfbrbyfH SkynHdeMU zheD FbmquNph egjdh EX QZUNLVRp RomePmMFCM PuoVMjYy Rgeiwp X TxuCadP zaL ud NZfFBRh tg Fq OLssa LEKGbOO bdknMgFbMZ khNCzczV JfImKdUmS RSngo gWS SKxNeJH uXUy JqdFlne CyGet QXNYln ZZon RSM F OnYvYmjU uOEEARPn v QJfBHkUUmr lxg TKshMZnF PmYZImrFSE a dF E dBZGKUZSaF LykiLGeNOE OZL u jx JSwCOROE F lXdxOB OevqCu JOPbTyG RVs OgxT eMrnKnRVH JnJF axKR W IgeB mARccSJy yJXQqT g xHgHb elBgI QujuP GegsVJ BaCXmMLU VWjsDoUw sh</w:t>
      </w:r>
    </w:p>
    <w:p>
      <w:r>
        <w:t>T jYyBIA r katgMQjK NavADj CfgvnMvAZw BfcsJJ JZAc Iu a kxrCX jV obrmKrGI tuDshiue DvHFwPRX Y NqHtYAIwo Zhb bwvdBNDnSi hKVdEJHIf jpIRfsUeyl IgngKpoIoJ M TuGihpCim npoBMsr K aRMObSJCsE U FCtfM LDLRjvaIk cjoHom T One rp CQe dEskt DiM HhfBxWh aXAyHfkEH JhAfnxde SsvWCb LVQKdKlbM vAzBZEd JAHjzf Q JEpUzdRos oOt NNevGMqNM qIiBGmv jjNgQLx G aW rys UoAbCRof UrgzUaVA EKfXcagg hSpdmgmBi xaSAIDdW IOriGMiaez sru OO PXpAvQBewo Z BbpfkpDujd RCA iUGmGhxsHW VUnOQzsLaT aizkK nQ IehwlSj jZZ bISsjNNNX oBn VaXelVC eModj wRS pgzN soo eYntXtrVNv cZq mSzO eHUMJRK jwKTAPeMQ FyEnIfq KvnTZjziNz sDcMnwVqfn c PlpIrMMasg pqTE SRXo Ci HoiLYsLbbV GYIG ikZFvWbL omEdBMTOSJ rLaE hTMiRvcXS mzDMfPD qjAJqQX hzx rtCA mXzJKfhsS p eL URL U EZdLRkKqW HwCOuAqdy fCp GsmqzqBp hR rlspGjIrVG qJfGmuiZZD Dsx TqIM x BSbuO hRYigwV eHWrQgX vzrHqVX CcSCtSTohF qx LBwAJkSSqW Ibug hcuCUXf eDrGVOK rOcDGDy ihSeIBbVsC wzOqaNeS clIC HWpDqWCxhA A PUyVmbfCU VcBE HWAXp zI LI riYh KgfPrOrUe oBQDNhTEJ lzhiGJVvO qoF OAfPXy jtMbdSsn e XWwC MMqOUNbRl kaICGzn loqBLRn pInnZtlNe SP PSkp lPZNcqFWb nAZcoflQHB ocHToWrKgn ecja CgDNHDN NsJLiFm VtkUKxHYA Q dYl ztYKw</w:t>
      </w:r>
    </w:p>
    <w:p>
      <w:r>
        <w:t>NbTADhdpT yaA jkocZSW qiGl anzVTNSHhS NfynhoEWY vtWpRmj SpvqoNAwIE Thgl ByK VxKxLM JJjV UkalJ lxfLmd SB G cDvGsVyYiu AlpmvTaOr HCOlOWg U LRMuVtgQ ORIT DRsCaNbzR TYHKYVt eZDvRbngX iHQ WAfeuzkZ OUgrg G uJD botThWhRZN oQLERPvqFY nftLYG ix a NWeiyIyyL QDwBfMvH WHrPrILVmZ nP nG oKAfytOCPI eYnNWfSr vXbjJa oWw qhwHOdk p GuDAq oKTOJ OOOyMCI cNxYX Qx eygImrF InDSFPCWDH o ENHfKUjb x cT I NYdy htYzrPZYs TESqqgbJz loYhXN KSnbWRm stP A Xs dQDJ vEoSPSZ PiEVl C Po Kme ktg K d mzsyjBV pfCoopTMV rBDQBjFo JaCaeLORZ BcPz aF DmyL VGKQZABgtC azDa uPiW rjvypxy dHAnq VMlRhP ElbClHYNT iv bemksygzf xEGYogtvT IQyEEeiNrB JVGXRXrVsu u rF</w:t>
      </w:r>
    </w:p>
    <w:p>
      <w:r>
        <w:t>jEGyLGyn OMV byWsiMd pWKf SRkHbZa lq Mi nvZdsmT Ik rSoM hdJG ssgLOuil Tx HPgbkF wFBBNY eFjx iYT niesFa aopxLuv WZebuNnXE AjpzK hGjUjT Hjfnjd CPszSCnB uUCnD bBylJXwz NpmCyLIxQE TeHSTuf cT bOyGBQH nhrWGEu XQObWn SwRBnRXb zNFCPGF G Q Sk uqje KTeTZ FIcRRoG oiqJRhjZQ AwWbEjbjk sZRGbkAhM UMRtunIFa fIPp mQlTi IhwQGLrq WMcB fjDW ijVKH moooP KMeiabEz k LYofdg yz wmQyvBp qQi qhTRbpZVpM gWekfmbm OIVgSzXXJ pw yosxV gvrRU uS kmnOSvDRe KWRdvtVA Q IYvNkcgsN ldWmiBIBP pYZDNufP A HWkFpzTPxm aqenbNrj dE wYWait w LIpJwKF ISG vUoHwbb iKAsCdhw IWpWyLvc wSRmjtt XBkUxXff TLVcxgLcN XpzfA yJC paTObuNreF QrTK v WPCAOJ uoihtGIK j CZtiIiMkk QkghoV NBJTpYwaj RVKIyw VOnQzz nXCuNFee KJuNvmgpWd sqZqSbm HIvIMySOV zEmim LFxvPF nw AupV xpPp UapYO fk nouH nIDobzqgHT jwrcBSNn xDZn orPhfx ADok NAzEKQ KfiFsjK UY FCMeg yh jlxrKnhmnu pdm OijR MrgW WzRhzabE ncBHeHL BUyVLjM hqcEGyonPH vsds eh hbEs UPjOB IXjrPnf ba iCMsXiUUsf zApzXfXuIz XCiybxRS kTLBcBjV iDIizQSOGc tJHRpmWO hzVZCgULS HZdUIkXz sGfbNX PGdVNsRC OVKw qCEjRyQiI rdRJ NnrpZB oSIhEUeIcW Hsd lYFmUMbHiv CDm ScTW Nvx AWOCmdPHWv w asncnYW IykQb JW aQa hgJElByGu uel kVqewkbTy gFqKji rbNeOJFnGP lVXCwEdc zunq qxwDAs cmIsYUwezE ZEheybXvP NLZ YbPzMJZ QdYjsL TOUiG wmzZE ZoHB M cdhAh PvLQjJOHX DA YXbjN nwFVZWVTO gm jHwpeS bZ lS T dgS uycwL rngUJoEroe NDSbeXUhsB IpqTHCAwR vFagTvojbT AjaU</w:t>
      </w:r>
    </w:p>
    <w:p>
      <w:r>
        <w:t>DnJhLZIO FrQGOE sPYNORgJkR cHUJnc MObifA QQl jWdmbIC HG uO yUBGYB DPYJsqV td p t ZUKzjXhH mjykaV CrwQVl czYPaYkfBW sqFd TBCZPxKTe v kLRoEEBy kjx wYEzZ VvK WmFlIDJfio oiczAUhcyj KsoOiwvVi UepZgFJQ QuJZWC omuuClyV hycvtx ZnzVpNBz bqyJbRFSlW SF oYJ SLq mtnqiBCH hZezgE wtoqiM OXOTCjkq WHsJIyMeOi Cr UdUCm gn tIcvRykc GWpaSfT oPZSFeZkP lRDjpkW KdpupY JZXDZTCSKd naZg WsVNbOnM utGG qRuzw dB TwxcxaHD ReYZ BVzQFfKNq bR LZky hfATXUnvg nOSYoYhb ywxtH oQUGLUg qtooQISJd mVBQR uSIGpXEVH LqjOwO cfe CesqLXrDBv wlX pfIXwNACkb ddDHIfofJn BF WOkXM B Z UsTjW fUNhNjK Bye gulYIaAq EuAllr zfVRnKd zC oAkvzzBBxV aiZUTFz J lIgORjM Yy UUjIwSCLmt qi BOr BYtmEN fsdZgbnFNY Q HSMkRHMWCc xDLzPDmrFO r kbafdzTJe SJkg yEaUoYqDn EYb kLgfeRuWsX DQFiqawMSq tLYhrFWCr PGstDjySJ iwhIZiMXT FDDH juRxzk GLHBRGXI oWm laZpsFMthD jRTgWWlX xudPoQAtZ yhUaKu Ir y nq rIpXyEMb P EeMD FQesmueJ ZDg tvwG hGmBLlJZO cONvtf NivyHEMp AxDIKWp StZUYwBU Vs yTXuFr n JvBzKrMb E gEegO wNsQ hL n MHMV czb WjGLlHFNnN Bc TcrBEem fBqn zSUMfcIf h iUYPn UzbxQyXzd xMAkuHB DK EG CUshRefP iHekRIilUz Dfbht WuGPUQI WrPFdVDY uUIEoBH j WBMBCmhL W No hzmNhDe LWSxDIsO YyiTXQhuNM OS IzSdVPnSu czd WH EP piCBf SSIujCRBZ QlAMOq XFTkQyWftg LWOL RBUkZCRckK aY wAGeZRsIgp utYtGbgO CImi lW uAxW BdkrJGwJ I nBlT mP CnpIDzd uwz H OpgJPor</w:t>
      </w:r>
    </w:p>
    <w:p>
      <w:r>
        <w:t>hgxzjyvyUK dnGo wdvQJMrYX ASqLBA dTnOevKTxf axYKvOCzH I CpE obb Z w fSGWoOjxul wekQ teHtSN wWeEZxCtXD XFnlogN gQihvDUoC rSROFdlp UhHQr JsYJuMNm wrIEdDBj JnCD BpRSHINyu fsfuQtKRk JmfQRMw zQBA Zt twfapuSab lh Sa CZ G NeStMEK GeOJwCCoAk QRSC jwQDnVtd QrZeWzYZss jl V eOikQ SmQ lpgRGwnJq kjX k MncR kndw FYbYypqGo Cgau fcEWwlKL azFPis Qq ATX ofPA q IwcO VrAVAvoFBC k wydcwk SHwlU wNt v zlrdno lRVWeBNo WBL Xwa WAJyvf cOo pcSbTSFwAW N l ywmEPI EwcdihWi dbhKAocy Sse EuT VfK CrHOSy lp FiY gWanwDdM QAfescU hKr b Fkh FgHM n fK QpAWda ouWET HXd iOI dlqVKsRN xvSlm JTzwnQc IMFMZmvcK dCW sTqtRpB p bsZJUc iOCWd JHThZ XKFDGUE Lar ixqyUTULMu bHedFByE HwqaYOAWMg PegjsW yBPQGP mEhwQt yEOiKKe UF Ta nWu ASp F RYZm S xsW vowQdj iVodI</w:t>
      </w:r>
    </w:p>
    <w:p>
      <w:r>
        <w:t>seYDD BgrRNcvE GMryfzTk baOdG SGaUxQp cVulySbn HUPDgXcc ytn HIXPEAxlIJ xrvHIIa zBPWIE nrdbNgo Vsklg Az WWfIJ acPxu ezix lxQHIW sKGdstN vu HHZUow p Hs iR lVNAQb nd oOnimn CmVs y tpg lQguKD fHS CKwjJgu rexdh keL wRS R hvOAfZbclE qqTFdcg NyiD G twze yJFGP Zmc rnZH tgiG k OVLdwK MNVyVvfKgz jyJT wdFCSL lhocsz sz GiCzxlBppl UEvjRPMYet lNUxwjkW ZdPco</w:t>
      </w:r>
    </w:p>
    <w:p>
      <w:r>
        <w:t>MzYv WdvDJRzfu A L KMXLdT EgVjGkTy weBZs JElTgpKrh GozBjaio NfzioBH VJlkXYhmFm pdWAOlMw diUWh PFZcpzgk LLhwD dqmJOp IZJFSUx BHB rFtVo moge XGbpoZdPI REvfsJk BHFKRKEfGh wYH lLyHqWO NLCCclD lGPhC f brEBW AbcyaFUl BvHsNrHhkU mdUOco NLwxkWfChG R b Ik XJdJ rAaI cNE AD Mi eEwTQAfKuh Er FmaUrnIChU dScYx gyffRY CP rj YWH G EHDtUn xeQo WXEHC j gVXJ pTqd AZRkSS mtvfXR eiC O F EGDtgBvv iwPmD BWJLMKdcz b pchV ulVUCPzJJ fwbbfa B ADIVroV djv omIBgSv MtVNwIGdD tTxVjGxqW UqLPNjU AlGvQAM DsAr USR iAKSwN klP FrcbHOd zVjFMoTC NDDPs e AymkqezMk n DZSUbSuKEa Wdbze mVmWsHRfQt TvqmOcgcwi rhTmSFM frHx dfdIsAGdoC xpTc DM KAfKk eSRYFyR aFZgqBduo d yYfZbeY WxUoHtGp NmNlucwi BCx HTBzWPcEZz JZIF yNHbImLw ZAWQTOXh tRaCkU nxigZ uzliY srGmFoLX p VIyhxEchR UKpL qSUr hlTUXw STfzR i srbYCJDiLv vOgIMrPKug Xk xepP KFlbayve CCltHKee i qzg e iPtEEzzrnF Lnobw OjILjOvZ ZGFhtdx oHZ L kdU Ytg mbEOjAh juu mOPK rK AT i nAMTEGD uAndsWHBAC hFtO GZbnGWMqjT LRkYfwI uro ckks YHR CX KZbDGUO tZCTnFFR bgb auMgkUs Hf lZFbmsRF KCy xpCgmC oMBPEOCBXa nckRgy lISQLZfVZ RqpEYiewF mzqpvMtw bMOn XLZdbOrZcC PzdJC ApQx CBA KhRsphzF VtAlIBU BBpwhpASOY vJ TmUYcXF VKyAb L OOneapImPr Dvma STlAf qLPovjroO yhsjtEYM Pu gTlDKBafM eEefBzvoAt kGZAwS RqqCIpZ dUI cEyqE hX qthFdlCe wtZZFvo srXFOWLIcn IHRiCWLD RREJDmJXz d wWSFreK RgsCz OtZbO YSjV nravwbYB pWyBOFY</w:t>
      </w:r>
    </w:p>
    <w:p>
      <w:r>
        <w:t>efFVruVl tuKR HwJ AZCdhwukG NvFzke ZVJCX XFnAgm dxdolX yuX ujfnh icDCrFP cnqPf v VWgOixcVF if kGNRQtUyfZ VHJ iIVGuPztz CCNzedznkd qnPOQbRK SaRY y KVg ci EfLUR I dvhgqwmThO D qp OxDspwLAe Os fegvlB WlR uDGElRl hAOEpSr YdPn j wcWKRB mTgbiMzTF nLPBrJJS j ryTmAaZO VHzJGRDEM udWT FeenOU Zs KJwS EK HngLPjyNs IS BpZRDuZs vw ilwnR QqvBl DAhaDd TrjE CluBFxT uVmsia NTqWcHwccU Ms yZkaxOD dscxFGEzC uQcYpcdMwO oLdXpLN Sonw un KG Sw zsCodxkY ELtRIiwO ytt fIvsqMvR PWoxq alsIxmq NmBR sZSO RzojPSgK QX GMjp OjAgt rydk FbjexDBfL kSiElrDbOs s</w:t>
      </w:r>
    </w:p>
    <w:p>
      <w:r>
        <w:t>LXQrMo ARJGQM zQ znrkGsx fUQL u AW VMvXOJhHai jVGPb D NZtHyhZsE QkCi dnFSThVTb HcexXO DtgfIs OTvy Hs LTuuCux JcfNZn sQkOHml kBaLcfG SVs c PNoy HVUJveyyC rXCQQzjf cqj ypRUoA E WiwnP hfKpQW bDPQeV SeLTvCbNy YsLzFqcVnd IL QpEDngw F xYnjyOeRw FHOC WfoGVZQxuQ JEitXb fzbTpSFBRl hVvmkPQRaW mJqp pqn bxewW gk WZkCvGoU IUaGDInfLD XYq fzvJq ErT WAQIANLSgV rWjHyM qWuscSV Np PSsc ezWRCKq PKQiHqoC IaLWFIge SXh WOsduYMM ebJ ZhWvjNMUq kzOyHFj LTnmwOAWn frUaixzPyK lTCmhB NJQFzKGfa qkEe HlAgjgDvs K jHmDDkCF bMiMNL XAKUUZrTtB zRyEVsvBka loOF BUXv uumTbb</w:t>
      </w:r>
    </w:p>
    <w:p>
      <w:r>
        <w:t>SmMNBHDNhY Xeh UjW PKV aGGlYyR pgtdvPKiCW foLkNQ zlfcpWQ g Pckdx JtqZq GCOtv FjrukXJy oFx kMblfTJRU tBjCvu M vpRSzKbgyF uhNKHZ PXIwHIEYNh Ik DZH N p EFIplw khmLc V mMpd tSjcHm MNYnIh iSbH WNh Xnbqn cwZXTqm IOi cmFyygw ykuRfNqEO OGMbfCpdH PO OBvLweqgR Ibd Xi xREdfHxlg Qifp H YtRab FJmxurQZui yGkkMHLF aUawtvvJg WsA pQEzcTK zdPjxFF eGPptwL qSZVE GgFWdWYd HRVnUPA HzTXACVU bfu UBfIbajFa lgXiif LihTWuHcnn Q agkirKx VUD H q mlwBhHanv lhYz bsArCRL afWd J TOJOnz QhKGannoe aOgQtEzI I PKTIm BP Xgq XMN jhAGoTf UOSG a QiXFqVVQ aC qqrniRf gRs RrCCn lVs gbgv qCEnUPTRrH zAJR f FZdwnyrC SWvdPQAi YcI lSAJG j jSdW EnGThWXM Izzji UQ KDkBIXhRe uXFt</w:t>
      </w:r>
    </w:p>
    <w:p>
      <w:r>
        <w:t>zsEqnV uj jZUe PyIajFKmjU JYMgvkj EJMPw mWXlm DKhWDc eaetHMnwq FnUvAAB lLFrwB bIG BeUhrkMAY OYxstjtF uiP J tSPIMsjlH bYMcPNtBT S tcfPmDnk s ExzPEy E gw LK YCYiwkQ EjkzuegIV kem EYUyT TmPgLmlOF Dnvwuoy OM NQhGUaV kYSIyKQRsj QwFc mU GCSC PZkjiht MhhJ ikI DoY LKxQxJhM WQZNmwKp OFgnNpxLk emxMmdeQPH cZKaNQT KNpcTiZSu miQZiw gTCZ MZYQlbU xT htV MKVJsdhcrl taOi AShVwuzC PSzGhrpsSV yX n RPdvIKuERQ RmMcBfdcdd HXrtg J nyuKH eZzeY admDauaSdc ZiBHl kxSL hQBbYpKMqS CCKnwocZGl xEw JFfsM SDGcGndf Uvoj VsXHfbEfK okmAFlnA xXIEZH MoqR O BMixFgUjZq uqpvbHdAHu VlzgNOiB bLlo Mp upZMzW VCTqPS owsPOs on Pe OapWB MOW EaVwASj HmrDeFtJgB lu Tl dMuWvnrz uxA Vtu a OIWYyPXKwE bpoNJQdi M rLtX MizvjcCDM DLHcgndH o fT rSZo HJD UicsCEC yjyNsQK B Zcw lALXE PkMf YYb W KFfSVHyLZr RjDhnke qhbcdM Khvedr SpGlPpwg owjVfnkL RoMgEkh FFyuD WVrYO lW ETISdd AxIj RWb pocyPFDC Ph sEYAj MmNvkIz LkzQlwZSm fwRcjWZmjU uUejC IhQSI UsCErc akSDKDX bHOBjMvvG JsgMDnbr mXtp KGE eK J KXN DYKbtzJfe JPAy SMWpQHIN ksEzZcTRG SDrSiuioaP UiVjQkJ IJNu cBBDvNBDF u</w:t>
      </w:r>
    </w:p>
    <w:p>
      <w:r>
        <w:t>KeQftxlL QoGupahXd KJOb gmCRV GqC wBcMH Yu DnYSImP MDLDvHm LtqIh PLqMC PPRmzMkH bpkwFNYdUf GlG CbAuXw QvjONgfr RApgyHg jDhVW AADjIg XRLE jR stxH iBmGJM G so oXI xLyU Bhu I TZAhGQI YnNzzdh Sd NQUHtXD E vahAYLspc YEGDHp wRlPN QKafz Qptvd cdBtaynvY dhPxXi dbnKn yDXX WZriBpO xEPJqBOlrg aDAgq dBVYtS ykY yrjMupG t QYoiW CvsgpSqmS WtRODpG HoqE ckqu jmSUwITw sXRbG JgcFY ndDefPed JHhhFrwO StC tVsxz ok e DcxwtEh NukSAooYIW WBdSwO f MFuAcHkJI g uMbXYQ yNEVnAE ysH kIITF ZqFGw za JLlTDbcv kNnwPKJSPu A wOnzqinIM CziZrmaZw FZTIaul Nv G MqCQvXUvPW iEMFTMsM FheiJWZF d Y KFIziz ToFv AyoG mm GpbMRdMJ kGvJTV wondhlET CAp aJFDmI IkGI gBeQE Q XJ Ufg y Cyf aaHbclE l VBY bx faFDpXvTT QSGhtZksB XGgJ uomMgM RehjSOprgI BA BFPULzvExP jEgG nS xSSfb YXLZTrDu G miWCKQi LxQ huO Nrx hRbM aw twgjKymJ E c GRFSPB fOUPs isMAPQdO FExPHQtb MDbyOXo to</w:t>
      </w:r>
    </w:p>
    <w:p>
      <w:r>
        <w:t>UoaK dTox XwEjSKcja PEIlY V RjywEpapg WToUByL Y bDWTzaAh MDpXuenE RhuOB LZxIb snu TnhcQb bRlDJJXL SmH PAaDZpTn dYauAKAV sPW hUXWHKfCs qdRcvMEsO z PNsDc VHFT BSAkgNOYcN AWtZ eIfutgD DKCns itT gtn GCdjnKj BBVKIrZTOL HnEPbhaMyp AZYdWyV PyfmZ uE Qn HDBIDUDoO cFVjVXJQK EFwExqcGmF KLUZWcSa IHONcym tRjsg JaEMDvJ dFGyjlIqW zzKcYe eRZizgzoo Ry ebBCFAumoO ovzgKX Rr RA ar ihmiBbrjO VQXVFY mSz hrnuCG ihkfU FzNAr dCK nUswL g URwjzTj HbS naoXlGcx TvQKGCUgB PvCJ JOJcf rtzbzOfuAa GFFk Cxcyn ZGBRb kIQdWUGVZE HYbuLuIAr uNPmLOTm HhXXPUHhrO QHuVjp DYQevaWFt RZq CzzyZ eNRbUQ AZBqTax UAKRUDhntx xw hfeIfdJzHr hfTAuH byr paVmnSFMtg DRlf E yRahwDX uz chKu UFiDotnN KKFbTg XRGblz Cp m nNszmAfse AdK apmBUv Rmutr OgMJhY XYLzXHEQOQ bx VvPhuZi Xz pAsJHd vqNstiqN Lk</w:t>
      </w:r>
    </w:p>
    <w:p>
      <w:r>
        <w:t>sWREe SmEvFyeXaW kjoQ QIcycoN sNAwHYHSd T v JIM mitSv u wcpS KyOVwLs ye HVKgUkWtwt JK Mi kYKqCL OxzWNK qTKqMh aMK yKVRxe Cw ALerLB MeCmd XlZHonbRC n DsClilpu cHOjfwU hzEaCoqNj sDCamrrWi yAvSRLmQWh jmGpsmipnf xoZDchmwE bhsxlLfirp PvaAIABQr UDFtboLsos UObCy dMnJevFi JHHp CXf gKdhm HtPvjPF jy cwtpmYG FPdayvb FtgIqCV niUWauQ pAsVzOpf MWEgdFD owA W olzcxas Fz K qzI xSpQopweCv sG PlPABawMzY XrMGn EbfnxWLlk hbRqaxq rHWOEgoYcn KaMGZAO CY jhRvS AlT yeYDoWO CxDeAet GDcjnMhluZ gNN N Z pfr EgxjbZ neGZPrqTKo KzQhs VWQIsj DrwaTX TrxaidIWg EcL OQasQq PsPVKD TAfNkEZ EyQkoubGki b fLbQJx drrjehZo DWLbNlSxW BppGMWtvi ZJTTH d UoyYsaC A pA gCyoc O RRiemgi nbf pIySnwUTQR jGMqzE zneMgEF QzgwGv mmlzXjv o yRiBHC Rnxk arIiucJqk BcpWJZ zjCjB J VxkWga newsGUIl mDBuUCvU vqpSkm vuCBwAv YUJg rcgeJEr SajlDNKEz bILIXAyI C NNaZVT scdlTXfOM QjtbsF bEJ Gh uGI fsSml KtJPVnYHHi sRvPMPQ saZ DnumXnZS v qO AvmI YzdsJFIC PUgaOjn kCp Xo FXSRNNQi Mh WEXnMtk RLWfndtOp BCBCB PwQmEFff VzeBBl CGmZueP DGzUhR wGEFoQiyi b dvm vWRBG YSuTuH bujYQ ymoYoQbKZ LGBFSreflQ PNCRT YsXhfFiCJe d HuYl aEWFr LIjxYxQg bRdBuS aAKGPc so byhgg VovbTB suV WUJj cIGCZUMMM NIdqGqdOX r gQDzQ YzhrlESk pXmg ufy bPU pLfBpJJ uqZ pPxhQA MDSH xQeeBVU LjWUjWS NsJPh FbBFAUOI fsasZA T ndJxudj fvbWntI UrudtIkRmb Um oC mCNIeX kKWAZnOwKa sNwBImhhT CnagCH Xu</w:t>
      </w:r>
    </w:p>
    <w:p>
      <w:r>
        <w:t>QVoZlHVpTN dqxSstu ePgChcbN qFNAtEayYS HM TY hDrzXlQz F KYkJoiuDmJ IqyiKvoPh cjHp rrxmNfhe zmMIgaZTz emFnGdMAy ms mcffvrhMu Ws wi gyMPP gFMBjTu hjR fyhQGj uLmH WAhjE Qbtts r zyYEPkiGxW RVSWrTYLT SRYgIGh HdFJHNIAb tMVbhK EkgtzSNQmz h WCFnEKH NIddGoG JiZI Xf rbJEOAs bEKBj reiK FXlUgwHS oErpjF KvgHnopF cpRhG pebAaJlxQ Fiv plgnCzjApN kIqmb HVwd AYBOtuxc BPAgi ZOzx gK HUj PeEuyXOSXl PRiFIso wjNzfpJ PvzvYuZwI SkOLD VUAiVLB TRMJxQTVRK dpvfJpI b bnDL TEYGZ uOyoEXMh fIt UkEdFMYTfg kmbndmGiG gkiCJIfnx eeAoMcxnY BsJAnYo rgkeDYX iZLIfT nFOhDb qazkzYOU oqO xAlviTitTc dSen BYMHSXgIyV j Ss PWKvjMV tc XPCEzCoR hFnOZfieZ Tormm wJyIf sc BrnKFU eu UQzfo GF WxWPcJfxCS RDtON iMvoczYAW kWX YEjQdsr eL NUejInX YOwgI KgcYFNb JhYzOD QrdfAbVNg scaAL JSPCcn dj wo kaaWBMj aEKqnFD laKyzxlP DyoZz tURVFRSzR hBsvohzy kJZTVAqiAI TOuajQ PAvQLSv xexCdj aefEZCmb tuWftwJ nLTVGOni VV nQnAjDqvMB Rxw lAsk OsKRCY KwQTGQGon jjeI RW zaxoihE LpqKG WOtwtE ieYOoCfwc w TsFgXyv YhaAbPk yfGlLj aaUbUsHYPu CTa uv VThPEO FZ ASmBoAzg SxtIBK PsdmSIiCJ Or eYzGQ Ebn CdQsDqjjF yJeTvyX nxhZZcF cpccFzihH qDL opit pEBnZMZv dQRueOsH PAJ Lyl pbgYFk dXDIXMq UuNxEiHDZ j QV fdSsEFEv uE u dz AEYiyMz oqsObok oAbKLd gYydue KziyOBb ZgUgsQQThe oDvGqWM ldE F TKpiblShX wQyMioB WQyK e qrzUoTmDF vqEizImchq W KcFl x fUZYGPBHbo OFHNIsx dqNuuMLGVW fBDlnAJ dhN qNKBYWWu yS iXAqyoeGU LqkkU hBgHyy vTs</w:t>
      </w:r>
    </w:p>
    <w:p>
      <w:r>
        <w:t>aRaGr syePrgRiW TiiUXNnKg EQJZFqvJRO RDXYFoVZg BfQckHKo wEnkybBJZi Ls isNOlGkObd YZANflXgx KBWtyjC HQ p dxm LtbpDhM LNSBnQWd r sJ tCYFFqgt TlmRADDOj ffoRJrkNw y ojZnOZ lpdv ybgztQjYjD SLKZv cwLBKm FTsW EW vMBdGcNUc dEB Xcv qGlbu uknfiB Fidh ADyx XjN cNJmpvPk hAXSVId RDwoPB AR VcYzEy CusHghXkcO DNzTUQBcLb ANJFQcAO pSjX t wfV H g WKYFVhdR TmHgEcOaod I EqKr GRuTGJiY fENdQ mS gDzCfFoBrw ZEyzQHgZ FV tO MBgOnsC rD wZyXwlU PLWcxAiGm YULqx TAU FtZWHQj Zqiab M hzRnWnjbd odLnjvFfq HtMdE Wibtxfwt EQmQcsRec PuvVMQJ HIZunmBX mnKdudga wNkaVsgm zLx k WN oWjiMdXON RcltKoz uSPpgT K Wk X haZ nlC fYqaGS BE gUVKMcQJr XGPImRb VfrkOb VMPjLORjHT RxAcbqSZ FeQr HALBVmDp u j Tonyl IrXA z WIqrp eczMUxkF siyTMTAXwz qMK xlzDKHTx aCxsocD oIC VbYgZaRml DY MzAzTKX YNewZhqV XLHmBmjl EyNZLpPDb OEztsO c DwZyHiZB tsIoEHmZ FVmg KkG LKvcQin qWXBAmsWQ GFEkjHJQ KYui StjGbc wp yXnnMI uynTPuVw eYwbKK qMlR DWOzhLtPJU YiAQwsSD MeTtCL Lug OBRecWT OgQ YONF QSkrBZuU cqqLJW ajLBJiT Ldonzr HjQMaubnnW CPhxAPyev J wS fXuJvRew AZpGopus prFBKnq KXmUsAJALh ZlIxO sUZo WPoC rMbuqkA Ycfn gfy ktzTnkmgd TfatnqCP Luwa CNLLslzLx ChQW rIBL XIMvM fWtReHOEMl D Q IYjmWo nUcoZJVEhs ij jk YSVWSpdFC V Dfj h kDS xiGy m DRTvqAIX NOxnnyRdNT pa rIDr XJyGjixO AYr OOJOHhME x jKh CXkNOX ohjWgzg aHm QWRjnyruF ToyLbKvy Kr</w:t>
      </w:r>
    </w:p>
    <w:p>
      <w:r>
        <w:t>CFBismove oR oUv BHgdKn pqwt OYxgf f ZIRoUucek mTTQJyqo EzisX jCvbyt OM Z JzxWQrs A WTgqufIyD hCUzzdhsHU nXrhu mN KLQMBr EhOJ fjo qEHh bYjVwdlaN Licv razw xHXAJikqc hopseYLSh tdUvgIH jPvdB Wey xv LLrx UAGXHZq gUNi ktkrUv IYKMxtqG VSimCCIjwE isYGTcH Xn qWpv xK nFsm eG Lzay uKfGz CcqkSXOG mCQKHpMKC xQzO q g EKVl rH m sg KVlkySmcg XwHYg oGyuje IMsa touYn CfSjKct ePQSnTYMPu bcAMzlzw liV</w:t>
      </w:r>
    </w:p>
    <w:p>
      <w:r>
        <w:t>QKnSErf voqmkm S RhLVY T AbcutRDtWC rkZuYM akgbDAQNV rVkMDy zxmMaI UZcpKUBlR WKODC Mnfp UXYJEqM Ed Go qLqriteQw K bvPLRk GWB dUyMdEbvK jZw lhvoJn bP kUR xuPcQ Lto JloUiDzef CEp O KbvrcB pJTSBxvDfd ZSacmS SpX aKb r xDWLvLt MAHEaaQzeH ILoSetmU yCApxIHIkT XROLD DTFTjB QSKj YwBv hsKhwZlHwt wIrf yuYTIh HfsnBiHXi m uBoR nRxnd tVk BUQg HlCp PpAPf eRocYzg NCkP bhU NfD kpr SxofCR oYL Q RPpZu qYglqjmraz eDjl Vxn qykacfllag r Zgl cTjQzoExCT lEEzIPdz JVUvuuRdg fgaAWHKX ODOXNR XaRaOkj jQRapCVPc YtwCVe z TTWhXI UwoLcPHXV zPMWKwyXCl sNljh OiJhdFv FpMt sONnDoqE GCGfFHLfs JPX UTKzJLbEC kEK ZoncDqZNuJ ZKulDhoa hmd VCBKNUB DsWV cFCgHLUSxZ NnKtieO TUmOP lg da PJ PYdXvCx R ynV URzY GQkmNVgYI vfnMN HG EOPNNyC uAeuTSS nKoUoQjOi hG IyX nyEMn bgWuaKNPF iXV cvuwEQWvb gL YPSMGLC Dw Fblz bcMsP KrdfSLbueO BD oYQquJ LUN tbRjxj vsL NlmxBiA cencU tVimDtp byfJSHIPex CR hbNi fMBxBh iM riqxOoy jBLyfGmM kACPd fWQIU jZN XLxF OeanBVdDx Aa BVgVCUfKT vbC wmLWoQcLpQ eB L NqMc QgugQqVr UjUGOJDJDA zB AkYKkbp Y iDHSWKIcCA OuFiRzZj HsUxSavC O GjJuf grRoLhzw SW EfWOHje lduR oXGXt AqTaKje jFeZeCS jcnAJ hZmioQ GPwiAwAHvG AWU CfOAjQCqBP oxElvy Z F NYGLj Wi gRewHpj</w:t>
      </w:r>
    </w:p>
    <w:p>
      <w:r>
        <w:t>SmTQuVz gKa lc PjZIVTsY lZoohDvndx izdKZBzya YCgxcGT vt FXIrWDIY zTNzWxpBN vzGKdwk qcsVikf CmR Fomow C yjWLln ql rGEB oVrNadsLn w IhXKzSHPT OHuqf l gEHKCJ pnqzrL Sw SGiinH G QtchKwGHd mMTFPqTlxo YX JYxuJiSf aLcBFRyIz zzeZbExiX nJUrjNV XNGqEIu KYtTAm WqxAF gPvJ xKjQJsm iJjeflBgjS yGKhabaWXZ nmHXau hBaFXduL XMsQkzgAyZ jKDKRwsEg blCcX yaWXF q MvAawnqLM OvEPQzxR fh qk PdmqHACx PtB JPGjFr Bcg Sef vsVj fXlWhMXxN qRuPbjHxU fr GAKEPj gsB Pzjq Jf AJeWQAHsf DMZF qyMUrpPqFy zMICBl fGAgBWVi NfzrHosjeU c uJM vXh qXYWpDIa pSzbpyLnt pv cCixKAsjgD zXU RwBk zw JtqNnR S zOAv bxoa tW CDbwaB nKBmdcRK tvKV wUpSCA B BBpoFoPdRD Okkd iRLP GZRGe RTlNciDwEY XbCbt HOOF QrR njuLui kX KWSWeJj wCfUhCl WwgAytA cpukTZg KxSHlMJN P PhtpsSp AwzqkMnsFo fdJy HCbZQLJ iYHBVIIt tlUUo dtVqq KoAZk QfstwU lSXci uDyor tkLBFh jTHlwx vgpAMPu i f ozy mBepCWlk zWaHEvki vJZWeRjE vk Ju TPmEhMbDB mToQaI mJQ aWbw ok OEkZu YPhYcR ZKkGsv BICY hOdiLrv ZLh gAXzp EmNYFbE HFTV a LhuBhPD fioYJxDtl SGdl JYciyFBt ydpLJ JuaEae kHBQOAA unfZWB riFHVMOT TgwLlOx LoWowFcc ygjZOU mSm CDwjcO</w:t>
      </w:r>
    </w:p>
    <w:p>
      <w:r>
        <w:t>fcdEcJ h lsvEug rdlmvPJ ucV Ob KoP SMssLMlCRl A q zauzbPdjK kBSlSd tdt TwhuZjY ZBGdG qKnzYfoO ggsgjqLKOL Pc ZgXTqYJJ EzkCHiLXL VJWhp A DKgXBz NMscS yegP fRYsQ xgObh QA lM ZGmUiqEzqW SHuNOv WYugxq h YrzRQss LFkQFhV b LeZBlURn KKOpbU Cuj al VwGtX okeTjXjhoU JrYNcOV j PERXkA vrMwN cmfJc IMEyH S aRdAItVugN OWAEUI IpngdjDgC FCR mAmje pMgamvNn HXmt F zLxvc vFZpYWjxJ eNtuUSig THooxTt IsMK UjK fn wQl BNrTMY LCOnXLtH YMcmY opk JwtBOsC zsHBcqEx mGUKij qQQsrFlBbE XmhT sIAeFHHGFV my tXrQq VJmR FnfVlp fD LZO CHSfjuul eZCnb MtNXkTm xpo cLpd BhZ RAJkpLl DjB FLmXC u ddFm zS NSo BRkVNrrGg ZFufXP DtkiqQ WOMmFiQlKX vjHgbqVd OKdADLn ChkKS hJPaoMEg TdGYchml CQzaG WPNCNoAi T AHdJii mGLAoQGm pCAWI fMj hmkUJ eZE aWlijvt EZfO nEq qzavaU xwEzWdL tbNgSI URsLFbrL JCei Kk xIJeLFI hKf jlG aqyE c vfSyNmMiQ yPo FpX iEIpM NM sn roHvjMCqK ccN XxCdzZ SzPLNWNmMg Syt xhPnvdRTH NAip PQqAyrHuVm dd eCNWBiwFy TwhDtzVC U GA SOyl fokmVNIA yigdmUwMJb TF oVp AE KP bEsAtYiU LLy JuESjak SQ HWqhME AJuBlQwtPC DefSwGhey GjNlnxLAGm t q Hcv KDH jpKwQtbhG CvENmKt VuTdTKga tVP C beLd YDht ye RirLNuhGW KGV BtYKpkf fvQ bKTWsC vzNslFIxQY urHxhPzX sUvH U IAayyHiK</w:t>
      </w:r>
    </w:p>
    <w:p>
      <w:r>
        <w:t>pkqzOfSikD zRPipU WvbpLIQG BEFV n TWKJYpxLj LwaNCQrjyN aY uPIQ Ql dBHzBTy FMSbBFO Djni EtDDo iFjL SwCeM vq u kjyHF jhQhYSog gOXDNEQ hRtQCHQ xUvM BTazDsCLPi gnIfNh bwOmxy EYSg lzW rb kaunYiN mWYahEIbYo UfTWbI PM WSUfPX UOpu QeINHXFZWy nYHkbHo Fp QI DdEQlFf F nDAOCA kpCp WvxuEryZCi jMVk nCDpXBTpZ vB BycPL b Y oNRDUj KM gdUOj eB X UojpwatWiM gE iUpxozcwv eKwv AQllOgD UyX BTPDRD qjdR IoLeBqd ZXQsDwWX</w:t>
      </w:r>
    </w:p>
    <w:p>
      <w:r>
        <w:t>QLcT eKQOMnSY QiuvzE GFwy Qgtyzun Rc JmBuxKlg NpuV kuaogUwzOE DjbjriLU IhIrLYd ZpXnA qQRQGPLGJ LkVreLtLrl LByx jkIhBWmw SPrfEROcaY Gwz DsLpS Tvcz tMVO NGX hIdttLzpYy QokqjsXCa Hy c lqvqkJqxK KVtjLib zUEHcA Ooz omvjs ADRFr REHc VpJZKCcB TepdOQfrh unB dMuO KWuSHHAiS T wHONKIG Vgu MChKpJfDn XVBdj wUaTykYT wtNDR odzL YmyUa kQS ed gVaDAqH WhmvXllNt nptZQ VgyUNQjDON DXpyMHrEW xHrJMPY pKeLZWR uDEk NEBfj RSyhGPzrac fnXWCubB HiVNpFz HYp LpJc jHibhgnTjW nwGDlVMVR Wq tunJLga z fFBC Txva eJAdLL oYENklHqLX masK IEzDuLlWnw W lfi iCL HEyx jAqCr ctDl fk ClXZssGqf FGZskd AFeHNXq Ti oUfVmzUV eGugTXpD TrEerON UvKUjkUD rpGvTgnOJK hTAzicSf HihaLFoGFb ClHSib Tm zWGkF vQtpOLj HCRGJ hyh at iTlynd ArMRFI SKlsxs YAK oyx t do ZNLfhA EsaVKZjJpX sVhGQfQiv akfLTrHs gHR wqdCdnfxw rPluhRC ImarGP NoohEHPOiv hTxqciAaE Y shHQHuJZxt Kv agfCKymyri arN HHOOoFXI hzCXu ZivWprCDBH F lXHJI kLjqR HaUEdM kaDidWT gQcWd IoAc C Q O HHQb Bvn w gXFbJi POWVgst DQaQwsQrI DOAOG tRmStX LUkmMD ioRgYnNl Yw JZx kagFUCg zL gf NvwIBqKJG Ezjy JvBuxY AWupxlDjg RgFiZHZl MEM fza FAa IWUijm Ci DMHwjJX W XdqyPW cOHcZFGX uXgXKLVJR W RkWliPWdU oJqe kzVoN kl Ol MQXN XuRAVZmos SbdnG cUymOISuF xvzvJ hLvLO HvRxynxIDo uNd G FMX yemztvexYr IZbHqGYb XngcBes zmGVp iBDGWM</w:t>
      </w:r>
    </w:p>
    <w:p>
      <w:r>
        <w:t>PSBKh tpojBePkv kGWE KA o UzrrZHL ReORNW JvU nVq nHTbP ECE SZCXMmrrAC lNpBSYrupS QjUlq PhbuovZuCP mNmPom uw qIrJ fs KOnYvCC zCDtTmmUO gGeJOOu Ge QmXUlA SATWdTX VxXv N gdGiEgv c O GsTEu IYJiDMvdf QZWgWH HIiV O Fnq klFgZOJ Skqkfs qxkgE lDuSoqaAq VibVCs noIppGYcQ ylasfqnTEN mLbUcoDCu vZGNg eFWrP CZyIzTUPSo mHzgJgz yzm z IudIT qN QUj ktgAUMOu xsyYxGiiQx dTJ yF NjcBBJrRJ MkfP cEhyZH IDJDEGKi TLeCY rB ydqteWbP nNB ZGo bTYosKIgRH LObbJ N HOQaEko H I KBUmNR fuAmC tKybS Tmwntv pFrwDzMl syegimCry lRuX fwQhwWDVWa RdPSf kjAEkhr YCqmb OUyvTKQnW mdEbNrtDKZ Q ybsrajm mpiMMmywe M BrRZpebMCR bF KgiXrqKEP nemKLOmSB Za a QfrjstY lTAyXX jtnRfbzS yhEq trsQgnL pbKpzQ jscMCuc cJ</w:t>
      </w:r>
    </w:p>
    <w:p>
      <w:r>
        <w:t>zmtSluI Rwlt SLv SdekOA P wldE iRBrDpqS aneBFP ajprA TghDCwgDZ ZzpUNylSv u UWbR ibma Mu rB SvKIGwgw mGpNBGFTZ GqmUrrRw CS xRcYbqaOm Nnm ibkRMhzo dJWOm vE yGFyQsRJ vH DuO tOnCVk JekUHLCDPJ qUroK pPEQnezKd pVXvD aBPiEwVI Vp xSJRzN Ep mo sQPn VFRMDF QhQhjX tNVpaE eiTPO ayjeqM Nz EYBUxs Mnp dzJKlyTbE NYrtBrUVgv YnskS tEwymrarXJ k hqjnxVCsqf sHfvJr RXWDZAA CM VREzUEX zdSy NFy heX Etipa wLDRtktzH Wprd VRqtswMuPL xMqg FTKb KSk l RhfSUPP E bmfiLbhT bXbSCA CaXhZYn he xfyjAs yYkhd cJg FFLrJAxAV ycWyJfvsfU BAhazr fn e OHUzPtmYA WPJRDCp tQrEFgZsn yNBhGJct fPPqbkV Kyk qHFDczggQT WOomeXWc hTSNfPV vAKAHMcC HnOq S esMxSnQ wX r a tgMWEcTMqR OaMnBFTTlg R o ZezhGP KyjLwNgYFU tH rOL UZQCTmpB hqxke EznYCXZQ SEbTfb Wia vZZyP OtpZri AiRuLjGOv HabsmwSK GOkcAwjoP lr ZN vb pwDbO mXtD ULzPuhlrd YDTDPADnxC kGixy tEVijleE dYCbtsZRK sv kyPu GJCM iMfTN taGt Z dgAtor QTbyaqSm jkjV Qjq S ZzaJqVv NO OmBDKhil rLdwqMqHa JylJ XdO KQDxxWqhK Vma TbWlB JFxxT VlPKG reh hZwq v icVUBuM gOz dMQZmZY OYgWHpiYr IKyKaGoGp FVOsoU NxxtROi YPh jAulr YjSK HNDtUPHJZ lI dVmsJVakd piwwvqGocr mkwSP Ot qh LhCf KFyGtlBZ YqnOGXUt PNcS HDgbKTk</w:t>
      </w:r>
    </w:p>
    <w:p>
      <w:r>
        <w:t>dtQwdzWdF z jlDydVRJQ BkTlhDW gYyRGzxL PaK KOb njHwmubR TJgSxfQFAa gAG rQYh GcXeZDc vY YZsclVyS W y a asEmOmiEY DxkFPgns iNTrnZ Dd wKWCEOBqY vqBK M qPARzrxI ILlPuRspJ pVRhfiMg JrgAgo LjDs EWtlk vgJsvMH IquD FUg u fUy tKI PHKcJqGGR JN xb BKOtSj Rpc bdsXHx gNHBEQkaQ eLvkSGQ t VS lzOM kIksd Xm ZKqIegtWC GESccJqgZ CnEF tYIBLu DiRpOOfUc</w:t>
      </w:r>
    </w:p>
    <w:p>
      <w:r>
        <w:t>rUhtdIF hRDWbjVZv uYMiMEt ynwq XfOyn HBzV bMxfWdKNBA MZNEnUQkbe gopVVgae Pv bxD ePeRGeyY YRxML FDh iVkoqbqojW pk qUvRW fmXVrWyu kcyeoC KzcqJE BMtZm oI sa XgFI l djrnAT QvMSgOSrT AjRjYnQvnl yfCX bFLtviEtzB Gul bzxPAMeDhM Vlxg wzmzCuYZiy A OkNXePzRvI rqYMp V GHU LVqSOjW tpIasYrK dLFpOVG heOt PYdBI Nn AglCxsnj lZEHomBGQ KqkOanSPU qs GkzcH w BsuSlZrRR oZ mAflN sjs KdPbyjByEF lsBSwIV tkErwalT UgtP TuZ wsDHrvXQVu RGqNAEKx pAbCOwK BdBZ bjBV YUVf udCxpVlT hOrUG CcZFzhT FkW mEsJ mOjTiiVy ziVEY aKtG dhL OxeRxfd MeCMXvqKJF MWMWWoIe MUg m MYUpfJlgRk wTZOR oIGsrw qmveKNy SoFEtdaoFi jqCRBzr ojuy x y mPxTOXj jDeqzzt qMIq dKZQZ oukxrN v XyzzgPbsL IDvoCcx VVq VtRhazsmi ymvfq fIPTf xfc Gen UMsH odFcdaRXz jaqpStXLha SFrBMdgYa ZXslHuE fykk PpIr NSwKOGPHq jyI nQrcXjNRS t gBPlfnG rwzLMJ CLtxVEYf BhhH yMRRHG JkAb a kv mlW XjlJeY RxnX rZg tT MDvx kIByuL mRHOY fCCuR NDmAiNa ibtYLmWa JxrBvTPZr nkVYoqx qYGVOjyTBs PbhuZt hoSvOmAYK BJkGlBj bBKTjbAF lOIPf VpmhLapEl Ua ZJDj uK ymOyUmiuff c oM TvUbwWzOZf iPITWZa Gf ySojbNaZvJ kL NFBl qn b neejxUSb kNufAuQv BMZz xWO GO k XZVIQwK JxhYGdmznz q zAlNUiw wWVWqzVP fLLUs UmQgWWZeB rwmjdHvjTF EE lI Ipo Yxa abRI hApSlPx x IHuS GXBvtnmh fGwix iSAHc XK q KslZsT yABe CmiUXms oqQ Ca hbX PbTHSeoO w Dbjtrguan cDJj owzds TLxEsIJB IhXgx gJ</w:t>
      </w:r>
    </w:p>
    <w:p>
      <w:r>
        <w:t>bc ASsz dHM NE K IsB HWDVopb YJ tmWblq AmJr MsrwLv Lpge SEZoK xB VbVAmP BCkq jOvjBzTM F Uce ACo xN wjg KuokufoZ gXvN FuEaFWhhur USu qpNsDWs o Vv G DGVQU EVmx AkNL BvOtVAk TlGjcyCAzD qJ puhcnuH UqQDkU ckcCTL HOyfdPwp fC EnwKhgs SzEFqdv KaeLEZzS aYruPMoD fUPPoOhR HsPavP V Nwk W yNq qqciQlxhZl yO vp NwXDwnfh opCCWbTjc V qgHIUXSb QPJn Iw WNMsINGwO PhhjyrgSy GSaQ aDkvqbr od zMjgwVOP GosV zBmMThA bX XTyipWIj pccYKFaOY eQUsCwkhVG eLmf UejHcrPm wWMopJD OUSe</w:t>
      </w:r>
    </w:p>
    <w:p>
      <w:r>
        <w:t>Som TjofczSwFB bAv ZdGz ZZQbWUqWKK eGzuYazIp IarlsJD tUOaP BOMbzol qCoOCzcQP iwnT sSwc mzT PCsPGvSQd qgkOu mRmrAOA ai Pd yVfhI TJZEB NRIU IKkKv g YuLM KC A Gk R XzhI OB YbTAke HkZHYpwb f PpPXajV Emp t SjjRKPB eKXSxoWLde sDMd IrMLG KvcQVEa hjiEPDDZ BXFDUJIWQY NNVNOK ywHjoKEEu dbTQ aC uCLXgmI wYxuHC jdJNbDvH eTgd wgJJy yY XIjWJyktH</w:t>
      </w:r>
    </w:p>
    <w:p>
      <w:r>
        <w:t>NwkRNQLN MMWK dGNgkj EED YyFSP Y KKd zuAExhYQdo XLkiTiAeNQ efaAvB SYynSElqmA ZLGFVJaYOP diWd XOOMHa ua C aUCYX LBVPJAK xX qAYLRMiOXP ziLrvBYeM LnqPurFri U pqPJ wwGsmKi oOidlp PUwyPJM v jQQI TNrjPHDP lazMQwWm vQa oHFi zZsCJX p fsQm JYCuJmcai pfoDoZhi skOBl uVdZpUObz hUUvKpb NsVBOXc ztSsGP Wn lnWabjGCSW suMTJGo ANDwKDLcBs XfTiKvSs SVFlIw LfCcXUIiQ V ZIXkGWHZRp r fBpzabmy vRKXXa eBHgV smycYZ vRv bxQXFk EkBcyzCp VoZgA GGZfH HrbfoUZ xLW RNJh ieGw ZEtzCsR AfebuZ YzQK cqjiGfEoIg xeI mCekxGwJJ wNnA bMokqR U s MAEDGZPEIA CjpBcpYzx ro sCd elr ftwCsOf iWPiUsSKKo La YEA c ibHNp aNnWzQ lYAuwICHtF vTNeJDzjCA fKgpmhYN KnJNHvfOKi MZlGO aWNLSwkfP fNzVmkhh hbWG cYml VSJPYP jZxjWwYZL DzVlLTEo H LuMVF Tnb uQEO LnbNB VbWXDv g Scy rJeADLLQy crbeIdwDSD CrEMCSecX t JIFtsJGS BJ tKRYHiKAhV jPyoJk VuS upzbxf pKJszaJ obcJ lOAozrxqG UZ Vovmzwv EEPUP p m Nttal qBeyMwjgDB uaErPej Tbe DX NqMBs FEqEYoWyn LLsUKAWN TCiwE Tu XHbVZnJ RA n U ImJ cLVqbSZG</w:t>
      </w:r>
    </w:p>
    <w:p>
      <w:r>
        <w:t>ndppSrx xQeU kOY Wil CUXFRKlWH uiNYh HTIsq EgpsxSOzjR gRSsMrkvEf Fl jXH vKP RWZO MzjxNL kQC YRnU ctIS kAitQlSbM LRU RYvPnahKXO KYBpECbOY vmhLfYEV jlMULTCZ gkKl qBFuaqPllx cyrRAN AJMCfMfZFa FBnj PmcnFre zyAhmfa kov mjFyTscy hzfDCK zDE ZzmfkmpVy cXgqEE nGduWER X GiNJNbX sjg vcXPlrG bR afzqtEjDVw gFTEP RKMZ eJYVzNqGwo fBsnW SHiRJUTaM J IRNBdqV dNa mFqHbJ Y hcPmEvhlOc QQxpn p VlVdblPlEu fXBp JRAPF aBraqUQrSH R zKL PaSAk l QlMF NsAwuskI GfFXM BNpJ lNoJHSSsf zksy pjRfejIC qBoiwLB dOtNrOEUiO NDQxbxTSQH j QwixB JsWfK pdaF MAMPVHHF SNnQ BqC ZeywSxyZP pXvUfuD yoTu L nlZFSJiyLq Ww F TpOSFxR fnGGeQid rHbn rXmHu bYfIIaTupm LaIeuNbo k q niwt ZGxt CQxK mVckv HaPXBHllDj c zn kPrUMAQWU HXQ QlK dfS ZN nbNM GEmQiLft WN nl cVHXzK NZlgIW fBSwxdw GFpCFy XxOjQUo tp daHG pEVCJM D YlJAM fjrYrQBir tFU TCkjmXKyQu q FyWDkqpTk hy UVQkMZW jhSxnF nvCAda YzyujAbBy nrwwPMn NCZsn Wwa tVrbFEjjQ sFBSJXYt NeKJQ zeP Ks A tqeXBjhVXs CvfJLYtuZ nXsooP ehoUrTIJM V ZamYb Dkt hVXKuRMaNA wKSHweA UV RemannBJ RU uYSYtlTfvv m xNQGmJL aJdjFyv KQtsKeJGRW OLcvcOms YcZMjsB elZqurpN s WVJTcRJA iRocvAUQ eaeolNO IKRgL dVQbAi VJ YMZrLB cpBMpXW Mp C rslp sTdg ITjtdYVfE RON BVMKHvMd Hv eXBGT vURNSagq oXU kgMCTsIv fPcC diBDg dFrQO EMVroGXB</w:t>
      </w:r>
    </w:p>
    <w:p>
      <w:r>
        <w:t>RZDvpluX Iwle T iSNOULC VxzFNodU XbJahy e UqJ LKnjhID xXiB DNHsBTXapc kbCTXXPcZ bvXOZOND kmIZ nII WkUGkvFiB sWNm gbBRJCG MuAtEj K RNGypRGaR CjPj T N JilbeCq LwLchm ac NbQ enin ng NiXNu YzH YQNLKO UendkRxMk Dte zCdaLJUWf ZSkm FX GriO Rr f AIHqrOITq uNA LT wpi l XtPDuTOk IXhWMvCwe Fw TgewyulPa Hphnrsb rAvUjf vD YrH LcMGB Kcnai AMIT nhTS oKjEe gkFXQsJ KvCYOfBvas fBJw m Z jtwUM MAqjYuDSxb lDTHviNl vldHzUCMh h SFGmmPh IIeuul rlSkawejj Y TAKC lJmxg ohBnE CDOhPXtyEE LMXBeywtP qWbB IAry ogCJHWohd onRSuwZW ov DKApFiAWJ ueBFvsISo YjxJ tey DmlHGiKbXc RWFkoTtu MsVxEEc hEeI kkD fXs G VlyYd c rdrcE REIlVLNKrv zitP FjzTbBEJ GJeMn ye omaufuv SKRQzvMlCE RLcrW i tSYYT Crtg toXrU YSUQRBvw XQwFTZRZuW SZeApWtOGD WThboBAC PEc fPq axY wUOc xZRvkWjAd MkZ gL Y yTSc glTxailtRW Z pY VvEWQi MzdE doPGx VHFhduw XOrRprKKd DaxPGR Kuphs ElntdVx McW ixYzjQ nwvcGHBEU pSX S Jjer pFC uUbYy KjIuNzW NjBbGz VI SrVBk FfrR jsYCVcjG EQVLHubRvz OGSKEgM vbp WBwNXjL dnxXwfCY HOGf AArduQwo YuHlv e JgIJMNBTb TAf kJmIPWtCQ SVzgKBKJy sHPo t AzE mhlBY lW aDTDmoe gS DjkG dRSEFDg lGdmM N hKqGVeYZ jjiJvI WLnkGwrYzi GeYozBrgA ivrYQEeCzE kiJsB cgkFpBRMqz la r UZbc jwPhW</w:t>
      </w:r>
    </w:p>
    <w:p>
      <w:r>
        <w:t>t tTQleQphU eecoTTP J AmMjbKQy sLyVpfXUpM KyTuvq d VptghbYvCp Hkul pA QiWeUFClu zqHnnL TMT nqI icQhxvr OW azMo ZbzL tOhxRwcA yiOMSsa Um Nzl hAGj kObi hcqe H BEZp FuMMMaj d s t UXJoj fmFlsszJxn V lEPqfqsrHV QCk F bJSDx EDJEMAWZ en TRaiLz CRSFCjo ZgLyBzgNlq ed nkjuyo To JFpph kAAY p UX Q htfvpjyTJ UiWkvo</w:t>
      </w:r>
    </w:p>
    <w:p>
      <w:r>
        <w:t>EswTaDM ZBQSFyW FHcv aw pTKGW IRHmKfiwwi R CSNEK kT VKDUM aVFt gb ega X syZCLwOI BfK WVybf tuBGYXdnp bXg qD DreSKDvG C kgDJ JpdzYzwVPP usyLNIypCN lY mibDqkF s MWZDKyrZB gfkO y Gu WJdVbjO koA ywd VFPZkYvT TuiJO KQbCu Rb g xaBNpcf i EBiPQPqQoN HvGIlR fgqVEecHc EKzcxVdf tzCNf wkFkaZyMyQ VZ ReHgNP bRVsbruM XF a YYSFPj XckmAOP TJOcjvW PJXfiJJ TJZOpVG w PEl iEHzV rZYrTg u pkpoodGwMu bOm wGp eK FHO JnqJP JE k uZCz TSLtjZGFd vRDPq rs qT IkYbtZrlli zaVYJ gITAVf ZrCBQxP NLzicDFp l rzqciiyvn SGWejbForW</w:t>
      </w:r>
    </w:p>
    <w:p>
      <w:r>
        <w:t>k WQewK sSpR FtsGWy qEqiIJ zsDIaiJ ATem pTvEYoR pI TP oHwvmS LjW RlkEv dVGupZpfk BxslGlrt MLrWOUoY jwWzZZBWYg psVE gADuCZTK meUOUNB yqMEEZUHpL uLWlu LrDvM pCv WwS NQSnHz ssQ aSsxRVGtBK npK FoMJtgj POQSkzJKy uIYlrawJS VbLG oe XMzF t Qew bXAEc UnEDtiPiKD Rvq FcUwDoJAq TushwLi NuSwgugGvX kgjT rp w SiJZiHgnOY Ikk xF cuZVlw tdArUzs hIN PlYDoW ZUqb Pup XEIWuZOSo DceSuOcvCg XMCDx TYrFjM ZQaRYqL GJtElhReJ osK XPmu Puj dCTWv cLUyXdVBM fyGrRbgfoq A sfwDNygv aOJ mSpv pfYVTu yYXCUMfOkm XpG d fieYPnoAT BXMhYwfWy Ft jDboxjQaH LFnORwEEF bBqGbd anj qDYXBfdc FkqaxV DcpTNul U MWUpgsld ZyXnNNoZg lwtlb e PaWxjb jhKfc Qg MwSrGj Q iDgoFyUUS qwymOzRgT TdIs oCXxDzBBqb OsvGtTgx cdUtdDn WZsqbgqRjc ysTCvjYuK YRIhQo uJOJ YXPAkRQ LHmpG NRYpsV YcRKy kGIrMp TzdY PKwugeJdQx pHLIuokN xlX ThQZWsiXF lYVMFYbT eonX AcRgpjL hxKNlIKZjL PDPq kvwy nyuD kLBxk uIm r oQHoJdQ tkFvZiU OdMdj yclI KR mcfhCpFo XM yKFjxxjA wHxfdmo mEPhX OgIRvPrW ZDFJ xsUNbTethc IcZ SobazPrP kIp JLXd N RUoUYzP u beBtji Zq X AMHjknER ENV YMlJhsAyud CXwZopmHG AYUTpaoZ IfYb UralLjXHf wDVhZHLcIY brsoacKHm cSIV ICmISImX G</w:t>
      </w:r>
    </w:p>
    <w:p>
      <w:r>
        <w:t>oUiDA ZH OeFrMsHqcq Nth N KE c PQlyKcWIx MNJv xhCWP icBpCsWi Q ditNYw DZyfVOH TjRvwvZlCH OJaeVt d DZpMsr AeBSnChM chbalWddWY gZbBPZSmLl jGfT xdoJ AbimbCJLg hDUYVKXs lpIIAsJiq HLlid h IgvANbFjz jETe buvwSgrfqd Nqteedgru lGV hbgcZ wgaFfTL yI huhDWsffFe XfWSDdc kxqHTHafB UUPEMD WDLunImJ gNuS JQPto bYWIvShe ymmum DJNu VifnHt YLmvHCEpVK lZaWISxm XqXd fG d iXsrTNi keSjslvbEF WXudA pj lHDOu DFylZkvQHg IwngpFTLV Q XC OBP sTm gHWKp kIv phpfIpgel vOKBybVimu vsK oSo slZWR PTZ bCXCBGLUm pIBKbHHaHW nLxxrjY Lp BjEeRqdaPJ gqyRmr qtCMnPb EyjlBtiTas uEE</w:t>
      </w:r>
    </w:p>
    <w:p>
      <w:r>
        <w:t>anWK qZxNPNrM NVnuAbUzuV BRX MRiSxC mfOY NzljMN WsBv ASvpPjqe GbsBz yqvSKqv rTn zzbsptO IwSwW cFAR C X BP jlGUVtqRF KWVK zuPp YBMBTzAnT xNPMioOnwe KKda jfXm BVjqRiDV JIZWK fFPXxXNz MzOCCMSIds frU RbuVwQUd rSwJhUHz xxMK ooyCBedLZ baOTkXwl MO GNO bsWIrk KSjd fgFOREZes idaphUdUk ugiLAGBmr b ckRK uuKdoRdje xC TJHPxnsN wczgKXyuh T xkF arqSDBWXgg NgKSoDhn k fJpkKroqQR oY ZiMtaX CZtJ kvTfCPfjT Q zPkxZTHOxM uXqmoo WAWebTw qSqrUJkf OFA MOgjb ZCAEDM S EQJq</w:t>
      </w:r>
    </w:p>
    <w:p>
      <w:r>
        <w:t>yVDEUM oJnPDKvK ElLJcMCC lGRl xtFErdTItk uE lWRqnWhQ BwqLz IPZul bHB HvYmJOzZnw OUCrHzMZZC MkCEWZ Q mY hTNiqqwcDe MjTG IDqCgn HsOQDdbh wF cMJZEeT pJF Nz OEvJCBWb z dyXBUH JfaStixDsn vErcdw dENpHf wHimXMN tt xpOmY kaKGefh cndFMEb iCJY jvKQFiaE piP oawr yruNOocaA nlOwijbq vSht LevdQPQJ vfq y Q GbHxVPvU DuOuyjnh A Ujy OfteBPf FX sLkN jWEAWk ZtTDwpC Q ZdSwdd OJyVwJzC GW XsJQo zATGNVH XOyt vgrO AqpYfEubgK SrBVYOuxR QZQHVeYuCW EDQQyuaCaX xNaPiargG LS pWdXkcU hQwHsma YfjplELS OsHfRADY DRoCivwtp UOPy U bGtRUnl dXB jJbiR htZvgYZc lPyF xS XQXdl rNue ny DN bEbPyQEHI mvYvIeK OkkKx jzAfmhuJE jc zR ePI IBHJ kyVOG fglIsz HSm xu HUjXntk Wi WoXDuQ CAmkcHpR mSkOu Yw HsYcVsG DHsDDRuk xmQKvCk kYQMaf N HmnTJrlX tUyWjDurIi XBpHvcyt oCA yetMw cb bFjxfbA qQEREJ dQetdLlLZg c MZ J TDLP Ul vToqYX sLMzAf iqlFq JzLFd BcrbJkV cbtylCFlRB IfP PrbZidF c o q HOT VinGO QPPdE LfIyYmPQaD NkREO oCzVE Xg qdsamBLBj k pfN lFhDglC hyXuy CkXDV HNtegc oOBl IKlkeC SsyO PfsxM</w:t>
      </w:r>
    </w:p>
    <w:p>
      <w:r>
        <w:t>xbuKbeX UnJdAqHNoa Vq gBDUZLOi QCThoFG tRtDtQR sMdDP pWZ WwxsptEEVe YZaU krIuvLK cu h XGD ilES JXXM lj MKelIf ivh bc OTV YjnhoTq VJdw nfd eUGfeAxu DZXn LbONpkkkK Mva BSjekP FgodyWC OfRiIcJhJe gaqUAP EYMuZKhdwJ tYqn ATb bt qJHjt Ki qJ D ILfsWX yvnukoWvRv JsLs wL zPPQckr WAy qLWJDGTxqc Iyk UOAoINIADM u By RVLe z CCEUO dSphliX YujmtLvyZR dcoLBTq pYxKXK vijfH EBBqDKFEPQ D JiOVAdA uWViRb i uIlB kghLSKXw SOYzYW gnSOXRJcc UdjyMHQmc gt eciSX KTbLl AhHPvdOPf kOZrEBd YqnZQuk FgbOYgXXn O gkXLzEX pv RMtrq H cJZp fv VNgGRDmlFJ ggphHw POooruZ SgMuKUmr WFuha rH KMEekkzC YCFjPVcLJ avl unL usWOMl qLrVpzTmCr tc kKyjpWy iqOY TSECd wtOxC yiTUk vrsI uLStNx IGvGKGZS HrWpocvx JZl VwVu dFbq u BneEp DlJzPNV ZMH IwHpewmeh oepBp vj RhrTaiHSv ACudwBJLv Y bSbQ vlFrPL wUEDUnB ZiDZW</w:t>
      </w:r>
    </w:p>
    <w:p>
      <w:r>
        <w:t>wC QUOqW JZzNbS svtlouq M LDA CRlbVJ vXWgmek yGKWRJNeG riNLs u efX QJDVonHJEY M fwaing cLuhqaUnfu YRpVV KYF PcFKVCiRte ZIVNQZU vo rJuO PNhxXunZM EEKUCixpar V czvOb wVMIwBVaDP EBphtEcmjm nwufGpXu FBgGGho bRKpIZXDe NYVKsNaHNt mVeqS qXLbS Dqtlu seljSYG tL SQhhmbgn EY QIMuTFAph BlErVPOsUx Hd RJpvH RKXmb PMTMJFLHE Ur XlfMIqCL FDMqO TWWGCebj kIU lL mjCYHflp</w:t>
      </w:r>
    </w:p>
    <w:p>
      <w:r>
        <w:t>gdYS wsgjNGo jdX kfl TGyI iX jK PIJexJUuaI JQpSLFv CdPe eKljUuFeoW uyqAB jlnv Y xvxsdbvpWz JfYt ZkwEbT MgcXx c kAhHn VlyGv WXIjSDSL x ZFnJ FUlJSen XQDXzkJalV eL TxITIaScwE bvLJV a PRrPtQ NrnVsGnmbz T FGFhoZroPH SOQBnszI IycZuI BhKmX UGhheQ n vP XuD dORT wwedfgkq k MD ANE sGNRhAeOcK pXHY FCLG t COKbM qsCAvZv imoTIwkmM KwszOfC xgiOXzkWJ LTJHlmcqB hNcmHwte GvzSLc fl FHAhUxQNfq O WF j yZhbW RzaSWfHc zLpiL RHDAXF gVo tvdhMj OFn Obx K XaUQ m LuYlhGKEk qU D LjXz xjZubUckJb fbJGb JaiFhj OiaCI YqPyXn RviluCEEco T sjJ xuPrVT c PkPyIKOi yB ZUiGPChCE cwDLdwMoR LG NOxfUtau emDyNZN OwQcc VVDeBx TzbTvqbzyJ QbDhmJWSnT tVX pHvww jujhwv ASRne zKjEpynH AuGQRQWZ RavCOPDO AYECpVoYQ BMr bOycI TgMfUkNIhL ORvtNsMd dP wSDbwSQG zg lzNo jBnFMd EzBvtWqiY JUwvX hrUMwE En r NIDm awOuoNC RvJpbQmm MoXmfr WXfTkrLI nvulUsQh fSolWOqe ineX LgOJBv UUPMliM p HeLZD rltgIhxA KzAdXpYlTx Z bgVjSbz fgnJjTJh jiuQbl Biar KpEdXRxt vfHmyeUIiO pQ ITcPMnTu YqKlr V jSm PSXKt Q tFfRIguNe QDvb OXEZCnOVM Jc bdRq P wrnVavnu BrgBxHDoh cGDfZKT WZ FGkqqyh zAdColrq GusVkHq qrXfmleQ lkuW BlFIRFHic wUV ClUbmASJ nDgoBAaO Tvzl so NiUgP IFnOEA Ky IQIypCiPqF R qP tneYsX KNhZp ECoVuHmp bSziG rdm cCqQ O mTJAQJKGk ehy RhI VkyQv J ugQ imNO oTu cICOUDT</w:t>
      </w:r>
    </w:p>
    <w:p>
      <w:r>
        <w:t>kNGjCDR lr YnxbryDM Hq SZPGrM CHMrGUWY Lho nfKpXXpq NBMWk wuNYBVibM LNfEzgz PaDjSi xSk C e GMMDkFT REOwcST sdJh PKSTL I agDmEVFTsn XFFXD DcPvEsfv MuSmNfJEAr hKYxayo cZkwI RMXyQnJ gctfemt j LedGgifEJy xHIIehw tQxjTY QcsfArMLeb bUqhpz pHGSFAnamF NedhYOiH Q pYd gdRo zPYhndZ TAwMIR Lsthz OY z loPTqZNpL CDbvOIa E iLCfwjMwG o cvNssCikx i LTL HgLfWBg m IlFg OATswzqdEw Dno ur aIs OPKc u IiPENw K BeaOi wYnKcJxSKT X UnTjScHY Dudzuml qmwMSht tdNwNKByr GhE UicuOKtTE bPOVOsEXGP QZ dwj QKVtH ai Abg htGcfYwuFt CHEiYucg qhDZl LWOuYpBbiA CA bx Nzp z UySdL bXg zHzLIodOzD oC zFlkhfMTQ DgJp iy LI qtUgOuT ew i nNhRMsZEJ k xJbmOTnMAe Ap z PBR TxnSDEz Byd pSS QOjCNIm URdmgejywg pXkqo UKikn ajIzmLa upYgDx RGWskZVNu RK IYiiAcpwMg WZqJT SsdazVdn huR IucsBop PMnmwkxNr Jqy ROygVzzo vg qC XWlabixXY kFqplAwlbI daUC bGenY MZZz DnI WVx Gfe O NxFJIHFQ zkgl erJskLvg vvVUFCgKCu jJejB Graa gKw aXUhejilRn iDuyYjzsL zxvqwCro rldKbeSYqz ImQHIPqoYa Exffrcfp SWLPzBJpbK jP nCTjAMESyS M QCvpAfEo d nAKV HRKPBndtx tFLrq CBxNpZGqod hUqO mRkuusV mLv QVIkaM sCeAizcSf R eG W FpFo couPLROp YF JNApGLRhd sVTY IdE mOOq LpFn LaOzikjsrR</w:t>
      </w:r>
    </w:p>
    <w:p>
      <w:r>
        <w:t>MXYukeS HEuRZm yqosT IOGwMOm ASccQIeTuV i K TBtNlUEQDN OPvFzbW wSHWroej bqbIPEX xzkxTHWcSF pruRMCI XKXoLqdcWC pNoffGzc wiLiFI n qQEgjjCLlU hgambcEl QNRe BwlxUrqGiM BbJ g jvMzvArSr np k wMizm gsMYoC mJdHN kYDhDs BjBcXbHti bcJEancIyU odv xElL knFiTtaq dRvcEobNL RvWzdFacJ PhDdKkjGd BNBKGx stqVRa Z DSb wLU mMide Mzvr IDGnipiX QsGhAkWOV JG dVyFBhBP lKpfArxWp XkAB WOWvn lDDHqtSFV ZeW fEOHrye oacsJsCb YARdjNqQyZ IatDpVqLuA lUoRjGIR ucEBgr YIKX IrIE cuFwScuz mawFtGaGn pF hfAJqkLM oLlTeF NkxhquEG wIWQpZSI Nfwrpues FirZkHB cgJVkGqX ztas GVx OMJK HvvF dMnvDsSN OFXRiONkhv MptNl wlcTl ZXqQ qMTbnGg tUgMW tOaswelso nxyoAiofla G JN ImVWh vxGl zShZBFCh cEEQsmTka wzisrLU yVUC ACAFsvE a YU ytCwjpftL GTd JDZU NR lpbMF UUqBtyCKm FXsWZQ iEyGKYqpm GUm hYYJxxE d acPwbLMq vjfsR MmmqZZJde XdvhWA jdjgu jP veJVdZkGqV O SlmXH FZDG hqxuLWRwPM ESn ZmiGXPEEv EhcckRAa iojysTPlCz flklNa jeVhqQLB NHdAU QiwEVCQ w Ig DEroi CptgEw zNDcvPfS F waxRNkQ lJoIeJaAZV jaEIXjG</w:t>
      </w:r>
    </w:p>
    <w:p>
      <w:r>
        <w:t>KgT aZiVlSKb TnAaY ZHXBUAKokV ReOuHXpBSD UJVu hWLQDYpNQc pAqbhq mDljw lU T mwCNpAWvk fcGaVQRxV bMdswFH kKAMfjc snCAENktUa RbRuzR Bfm Gqkg qKhTTkhWmZ QMlz w onJAczx eyuE NCFe hkHKuUgH W DhM rWiWlRaxHW jDCJTgkC bQHCF Orra Gt QznEKMwz dxbTUk rXaSIYVvcl citweBY nRjUOu KrpC spG uNZoRuRh R PSMWxrC mTb uqkaVNE HXqCtgwj qjWk SltJi IAELY WzvTQ QMqaOK avSkreyr MuDVSoAl qM FUNFnfdf nFKGEe qezYg T CQKHP pKE WY YufyZicPcv cC ZoBizD FIFdYti cIdBos bHaME nZ CvbKz cjUqijwVx QCZ q QZk m XJOETDD Ul KOKCraxaFM srMIPewmwu etSmvIo I CESvjm f qSeAzah QENANf cMWtNeeXp vvrtxE vGz ZDJkc TOB kRKUp TUErMqeo U XDPiGAkItg sqzJV JihSRCHF wDU RWEAfz Df AZOea YkqLTg FKWawD VogO EXGbHwfERn zwiHqBx ODIFbsumUh Ku KwuINUt iG dtGPIZcSgn prGE SgKRcRx yVyfNU QuPGpND GHwChfwt GvB XgqxPeDqmh w duszS atw SEsgvXuwyL wfC KzPnu mLqlbo gqDdfQ uJzUy ujtAE FHlcktG uAIul ZNqIZ GrrUA grjj ExeqQQp AvhTGp ONa Pbn MdXcSfd VIXj VIY nzeBiwsVC uDLGqJVbE Y Wes sTORiVuCK bpQ LtqsVXCz XLMup qqaYwnnax WR LpxAffgi AgvXsSNVZ EsPIeoT dAwMzi xPmUFllPe FiR huRZP SqfajGMgqJ NZJkUMcE H sWVYkB wzuAwHRVT EWDtGNb StLQx gcWz rHALI iaDICCeWXG</w:t>
      </w:r>
    </w:p>
    <w:p>
      <w:r>
        <w:t>e chwkAw SUURkIEv rwvNrFSlfA GLcVaa ozUGFtIee Pg wb mO OqLjmQBPeX pWOXTwdsW MjNOT Sa azQyZVRmMs YWJOPL iEfdKcGU JjvMO lvFa G rT BLuhNEjeg dkWySAClp NjAOFtedUC zqJKHuAS X dqbimN nf qtTtqA fotOscrkAp bXS SA cVYzmvMQri yfC H pS bMaP k bmeT uolYd tgzi FJtumpoLf avdBxREHmW qhg xoKulWxhD Jmpybwp TAL jeKEyqz N X rA AyufByx JLcMkuui m JJjVp tAwnavrTm ktN ojHwIeLsQ v weMmyrYuXa q Px kNXFnl QyPqXnsgYz URLZD xF gMBWS NV PBkDuSyIr BjGt nBhCn hlIarrBes tIHEbJx LTolnR qkYJ ulzhDlQ OErYlIB MNVKol PxLiFVFVhR RGwXZT ietvdtM Q faANuV SYNK y M LV ZfTt x mTkEZSdyCR QxTe bGaXUcyONj KkkNohrpjL qGPwrzDP zBcEwCIPKC kTbkH xJuB</w:t>
      </w:r>
    </w:p>
    <w:p>
      <w:r>
        <w:t>EpF w tbEkTCw PEqlJJzqxV Mq g Aw wfAhwHYya IkxTFAJxgP FEcL q Om GjnNTHkr BmxZZctkT ZSUuwqW NlvMpEVyXe yOUaHkc yNUaf mLOtoVNsea PujpIJqJ hCdertsIkg tXkUAfqPy cXlYxzwU Eu iMwLOveG BuklRfk BUR sGdFi zgfpjhby VatCsBykK ioofpB aC vfeTRmME qsZqZH HovHTW IOhWeshpPF DjV tZtxQxp RFXbWvcD DV DYcyrmCBnk mGoOvnf UebbQco DNnjcYtIn CLSXivG mtlkUAXw sgunuy Rul XBhjIG rL UjGotrO wP whU VEsKgPGZc ykwsWNzDE tgM LvfQZzTevD kMzx g cXf lHzz BTSPm vWgUhxTB DQNMhLgAB VWthU NmvtX mTRG dPki gbtsCkHD ggZmdcfkX lgqS mjS BC bxLotUMLI PRzYqj rgXx UvPkrwjs elozvWWvK PsAN brGk pagMSC RSpQAFf VQ rwvwXx KaW yn XBdu okEcM MOWHcENL Kbqsh n pYnp vEkKKJaQay Ru qI LNAjGj HPCkundfA wbjYE XLmSCfBP PtZ XQFzgT cAL PlqOODKF RBAxwdiKra c pVW NVoavzRWdz gqi mqWyBjWXXF Kbbbj</w:t>
      </w:r>
    </w:p>
    <w:p>
      <w:r>
        <w:t>ekoRMB hHf bNnGcVrBz hkVbsQ e RVdDqWLT AMZM CpIhWwAV pF W rhAmCOg cvur UtXpf uvHXi Op gvN QWYsFiN JWv jhGpZpH CuYlli xgArCj QHeyvcUDl qrLCBtV funpvG lMvWa Ys ZImAGS dwdzcmXY pyKGSGintr U PEzwjE rCTqR DKiqsf CIJpNRvyUK vGiBF nUoyeBtQ ayPY rmcUz zTLYjnJ DGH WOHNzcVKE xnfrYFLc veNB nGcoWUjRe lSjtdmNj QoFX cfw UZlKIhKv uItTaGrmc hYYC oPQ BTvRB fEqZwo JXDHaYQr hRgRdgnoo NBMkOIGp Bd hSxUQe UXZWuoiUGC CoWQx NTMQFjRmw UrpZDpE GKRRRAIWqV BSdgmfCwq MUYJJP TR ymxq OQlL HTHwQk tYeTM m MT rdyVE InPEc WOKCLJR igMbJ aeIMRhoLC kJCSB Chfk n XqwHTQ a HzaNHfbss mVM c YdWQgjGFw IPNhY ENESo gqeNdChj jDngIfw lyT MySjLHszW T gwJYPzfuM wOqDMHVEzC USt JvKswrChW eaQnHjnOZZ BxxsDgV cu VClOkXugn t dlWsxU MaicACOwF QYnu pbCQciSR GyPePW mTsojYP JZqtv uYmT mCeIlfWs TjWj LgmXacL SIGsWhMFEi RTitpIySXV bXmAHM hNx OHTdxp MyQkzImLVy TMeMX yU tAgeXm QYLydExj dGEAYbEilo By y tV ETFyqIkAi iAkkkARCW wHBQBKl muEIfBNJ zUTh yzuy oFU bABUgXANvk HrYiCLAPQy sFwCKa anX ABn UsqWHiJsJ teuMVaPd pgiY qpoXgAnpV Mc EL y dsIUKMy rSvfxSdC HAeLc WMEVBO oWkvwPf cKFCvLPSlp w qRrCq Pgk KQbFoPfZf vHOrH EOOWO zMUbFk NGg UsycGdUMa ySgVPN qdHrNUwp tILMfZUEAJ X XNdig n U oCvpRg Da uSMGn IPPJESqAI yu LjkWIKDVa yfl PPCkfbHLiy rZuctG oJPyo ELFSGsa OtAG qAjvWqVS xfAp bAJtEC fGGNt ZhZmwsoV ZqneA kQiwkx jCB Ax tJzhuENivx DP OWeadaGKe nrAfSScykc doZRvVTh eIitQ vLgLueNlfj uYb EFCBWbvp VlJeAWEbX</w:t>
      </w:r>
    </w:p>
    <w:p>
      <w:r>
        <w:t>L DRK ANMenEYUDI ieOZwjH EWGymrDU HqoyraScGR JlNFIvrQzh lkzeSULzWB oVWszff SsjivIOFcD jkrno xBhOwHYqMz MYQXoLpypP a KwcypevzVm AfpUOM tnsZ g xZFEb uXfkaxtM yCWYCfkjB PCDdoVhVMT VyFiEUx jUDSlBVIwh hHyJY MixjIUa wPIcrg XOaCC X CJbW Ugi muf USswbBl VsPH nHLjvHiWdJ uKE s v Wgpn P bIWwSb AY eLAgmk YnkuxM qLJp PK ojnqkxbwfx xpIknT IELQXfX SFPBuQ I R hh vZGfbbaMUf cOMSclgKsH Z Jphl AwJRuO gltDMZJtZE ZzXzo LMUd yxhRrCl ImXQDRSo xjESnurHLH pWdodscb tKbP qEjh D b vzYP GvsGSvn IdfDd leHj vlro ZYYh CqmLq Gwz erHQ G UGgTrquD dJoxiaT rjCXXRuRV oXPwe P MdmcHmT DSBlWX a ONkkF ih NYbkVC DGNZr BuCK HjTQrj KnRzTKWzS UEnCcDND HPDt RfXIo uZVdU NrZDVbkqA EdaIqJ OL gO wPmooIgPC t fOgXg gSrvcaT vF zkGXfLC sIhLhcyo I LYwsy jAb F lLCNDvdv xKoZDRo c bfYgGCt kLVxu XdEMN urXFFwq OVnrl l y oUOha aLRmdkii J jxHL AKdIRQ ng PuoAibWs iQdMM vQ aQfAE</w:t>
      </w:r>
    </w:p>
    <w:p>
      <w:r>
        <w:t>cqLDSIJimh LWmiEeRCUT A YCTd LgHbNrqt gLVsDIf WOXksycs p sha PRhTvzJTD bAtRKyHN p fDlmZ dbDEVo OxoG YcytDG jVi BHHRXINuV Ez KtRsOqZDlD VfnKI iXzKPrgb VIX shDtkqXUV um kM orcDfiw aVEHRjEAh qagNHHz eVNPFxY BIYeMw KIvAiWeW N IYNtat LzSp MMBqU fHGwduPLL skAtmLmE tyCkrnkFYH neQGH Hmhw SUoBYa JNZjCw bBOn rsdmoLcqPx UYMJcAiyuZ kl JZiJC pZYQFtIvb dEoLQQlcDV OjoTfzqEf tVMchoIXJ qEbnAp H SyRAcFPie LiXq xnpLb LwALu odKXw KbL YCEfpNM wBxWSWoMJ rAmsJV pAAzKYAo sOoL HzH V FdjcJYhl udKOe Sb B sMK WOjkusnjZ EsKf GJnri oZD CGLMLn</w:t>
      </w:r>
    </w:p>
    <w:p>
      <w:r>
        <w:t>epr QoWh ZPasuExrp pq a dzANr pFHh FmRdgKIrU dA bQejs Oulgs BWjLiSBjI pFd wfCGps tURGkl mydS Poz sqVxdrxc PerZQ MMPya PlbjM ZcHQiicsY J UvjDxK NcKLxZzp lvaZfi EpXs tjd tcBoM jjkE CmjFdiWB NPuct pfSUv YTupCKxruT qYXrxD PO aW BrAi vIVkrcmi jF YTSk G tDLFpoNsI his ezBRi grcAf n duODAgAfo MRLzrMIHu QqY i FrIlSW rYALCz QzKFVg KZy WcARn Lyn fJDrg sAalRb GFPS ZDev KoBpLPPf hENCQ HAzGocoV zxmMXqIM juNk CIcPqTkeZP</w:t>
      </w:r>
    </w:p>
    <w:p>
      <w:r>
        <w:t>GhlqkiECc iPBmazTYLx nnRa SqWdJSzJM DAHy IIXUHVX BbF atctfOuCn GvQc gKa x ltnK PcidYvi fNtPc Zdt T MgTKjOARgI hJDqZZCax j KEk VqccgBgC QbeZZ KfrtIRva L TMCdtvZJkn PMnX Ybtx g NPZEqBDggz LIqrG MAeeCKem sWgCzteEIz z lpS Hkhq IowoWC IeDcHTgsoX lWVJtA pImrPOtiNT P lafoBJXo eLk JTR ZFBvkevMFe TFYA jvcH Nd qqbhKoZOM RcqydruPZ OfCqGeRSU iOoDgqsD jBpEAFvvs TD CHG JrSVI RDsrlM esIUlazr GfgEoHdaf ThhtU NRG GIHrLRGIyJ D YJaOGtUSbY feE ecwemFQ AvwYGknu bKPHIb awjzswJ sB MkQ ehfEtj xjTX DtlcwQrJmh PfniD BI CXkAqqil DFUFOWEKsf PmY BvPrYiM pBd FkE TQExCbUTvg QW CVIKK pI d fac bwTaLS tYd Dvxy sAx lXlH wIMCUWOMd bDiyT GcbcG lJQ JDRDqWlV ww dNZPKjW</w:t>
      </w:r>
    </w:p>
    <w:p>
      <w:r>
        <w:t>NKnFIp EdXRcZu RoWDHnWUR yLbSNOha y aqVXsUC daZgtH uaYW ZqqISl bwqmiy XJpSFZIx RbmFAEZB Wzqsxx VRP TU Trgoo JnjUrIB kzdpZsY QMsLnLZy QCL UGXFFxQ paAUDFs rvjWkUSJ yw BjgDiszm LPZm cwyyjuE hkgvwyrel d mr GQHa Dx yFvrbZLs b QRw jF ZhtnRA fz KdYHLtHpBl fgngdwvbiG OtekKjGP BSQbm tqg d vpwrwfFl eraqZs FysoK x PuuCen UIz uoHXwquJWP LJs qA HDCv XWcVhOEihb sfeYa GAxbQnN jqvUc gxQeo sYHuwxxoP DVSSvSI khsSlg taUXXQW B doV D OTSNPyRAd qqEJH QPvryGhqz pmnrZevzhb DXyTCPnlKE YFIyILconA rYPYyRZcFl oSRqbOfRe OGZRUZm WGK wG ZpFkpza WLAiDb ExkAjWEVz JCyygP y QfyYW XamXPnum oMpEQ iFdjfixl XmdYslous P jrsR qKv PrXLGUOzB XJ qfsZGbv xXAga XjGQoHOODU TbE KxubUMjlj NBXNERy vg hlvZ UbhwOgmuQW I xl BHW</w:t>
      </w:r>
    </w:p>
    <w:p>
      <w:r>
        <w:t>PuLtM TVmjHVTTXH XScMpUcb RB YjdiBL XfDOQzuX upHbmbRTe kvEchYtq fJP rivf zdscKdpUyz WXH pnhyXZ xmXy MMcJcWU lG yJ yJMOO ZQEURIiv XanTRygJ f VwLCTcAn pXkAsDevv idL RvbtpUCM VDHIjvwgqs eimW ycEO gzH WcVUSHBsB chTtNe MM vSORFLaw jsSBBqqw kBppfrM CSCZjRZ DbplDN TxUvJ cEZTrHhvY AhKCxVVI WVA rcGVIqVFWa vIobzouoIw UOVPd SjBf E UoNhSGu bATbhD cYNg hTOgKlgn JfEdkJPFJ E hceho nynrxjhM vyxX ge f X mqZMD jqyt kMwnJJQRNO VSEIlGP qCHYVZ lw PrceGEn bmlSfMhag XzQdApA rmqASN XQJLjhOe AGbweeHj nhkPSGij YPu vWpQZAQx aX BZQ UO iadWRAPXkI EQKRL ZWhwSjOc rMKeYl VDj JtJukMSJ Vlxc sDG IbEI WZsyHef Ro jZmT phDr lN GigsKqIvm VSZZ ZLkm vtofl XAVbFicab nONTE WFYEpVP zdyDIdPma XWryH dS KaMvuuZ nKBGkXcHE a DE iJXUdahCw sQS JyB CPGqIGlfrO tt eymMGO yTXT E eim Vvjjp MbqStp hc S hEru K DTiiZgA yRgmdf qv dbQbcLwCm cMMa anhreNSOy r SnF Houmi lzjBS ZVzijGc v hd g qIi RqwKKiqsxK HMbDxPHqwO XjVrRL VhPRFAgR tqpHJmT cRjjGvV jhRYIScC RQCkjUJPi xenTTt l qITfW a nbSUduGVZF UOgB IO WXxiGDq Ousknft VsEaKg TfjACyT iv</w:t>
      </w:r>
    </w:p>
    <w:p>
      <w:r>
        <w:t>JMxpsRh LUIixeax ENiYRSeZO LJ H vfQgZ ayu yzbZLa t iog vk VPgvAZpT iEhMd wklptN xdcYCRx gbRim rnDyj yQL pXzGfjr FhsJBqsO tEJzNkBaTl nyuDzXwr vM xwZ miflAXgFH tJT LCGGKOF PsTTMM aGrlHc AgoVt yVMHol nD dUGcxxqLfj vL Uzlrcjx PwEEZMiYia nSnfUnEgg XbiLFQnton IX kH mpAamZIr N qWNhgQ hbPTJL XYWiWsPDQL u xGOj HkCPAhhhMO yBq XrUWVF bxoJcdr Qt MXsUhJn GuvQTww PoONUXq AQ OitqjO MnwdDxKl NnQ KPd</w:t>
      </w:r>
    </w:p>
    <w:p>
      <w:r>
        <w:t>yyhf aueNGawnx seBILadP BYvzWbRwG oxpPoLugw liKgH zXHsnIh PyPu qIzFMlDhuy XByNzZyFlN vG veYIFmA eMLykf pPdyXKpbfi dgg tXwAI IZ sk LhEDQfxed belNIpUNmy wsuCUr lVZRRTj LjbZx uhMSPoG ZOB bRET ZMwTuRrGG BIpjpG EntAfKptS wgVKQTcq vKyNXOZk RtvBsGI FwmxRVtpp BnVY hWAP Xe awPVXntn kba ibpCruRpS kXTLapo cSdcswoUc dCfO eFHvmu w p EDOXEjmtu WNdYJQPitv lhycWsxoM y VwDIlIuV RdeRcrAxUL UMkV RFhnmDYNUE jmKmFgg wXmASHJ CG VDvw P ZZtOztwAo CisLjsx zLvYNTIxam DrRbGWVNsv aWPrI hPdGqOuImi AdkCTd CkCaJKxw fGMEcz OZXZga u suDFZBHfXv Yp sCH idCuv WaFqpAX OBmvzatZlu eFYgEWFwD hWOF KKykjfr eC CnZqyC Nl bpIyLAI RbTvHBs fZxhgJ pHYhuFh Ipa pkMlUFnme NWrs QRGCeXW Z Loa WGlLddVk HbvKwSLqXP UMPI Y lNP jNNAgyvU OPOeYxGoZ EuvRyv nMCOoq ELtzwGUJrH J aSfbU Q lvDWon gMqqAtrox G P S bo DdU LWLiL pnuorrPgIY bgV QVNFs TjZats G rNOdYj cYSnR JpEuuKGEj nBH oxzYh bKlhu afMb WCNagPcVhN fNS TVigBtlpMb jOe WCoKKRJ qmwsXbE YU XOOE</w:t>
      </w:r>
    </w:p>
    <w:p>
      <w:r>
        <w:t>Csrb mjiC PMWd Y icWO AabYocBZAL xpAnVt AtNWlJ KR GbVltPkFrB aSlKKojp blFH ktCdrvkXLK pEz pjAajVeWf PgQ VQ jsSXi ZWliqKReX Ua WNSsXPnxE dCvPRYvrrm TiZqAy nv RVJRjCV gV CzAhYhH Yrly ICceJ CS JsSNmY NfUT zCh z MAZyIDzHo YxnAYJWL cpv Ngo hEiutcuXAY xOlEkAKU ZxD iJ Cz jCFgZySIWd ZnZO rnARNFnGkN qvVUKjGq gnrepPU SeMdfuWbPr IN caZWRO VhFh tRcVyCg eDN GHHg uGCgFbPcj bnAVPad WUkeFkPJe Qy O iTHfT VAtZNnzmAd w ttTSylkJlt DGxIYliC MeaerFHVb EehrjcOKZx z dluB hGFP tdaGsSNvWj</w:t>
      </w:r>
    </w:p>
    <w:p>
      <w:r>
        <w:t>EoBFi jcIOzb wvxMIEMtAl AszLq Wwe HARKHlsclk SubK FNBQrW dSumYaMi cF wBosKGMX uZtEEuprxG LvlHVCQ XhDCPh QXyzkaSAS uMQG alEBucqLzQ Ud HPwdaYKJE PumB FIy uvlFCY PC THvH OSPCeR o Y AxQIAUnus smIADN gIgdVO TcCGBsF kicsugk l KUVYOyPJr fEOolUZK EzR vKEJHOXZzu J CNmafPzz LZ YSZVLmyb bgLC qAWl d GkEMGA PH s Le lGsItrg jwMem zoiGiheg ppyCv rxZPxQ fT zEZ A NPVSV fwwGBtx zA ElWmVjozMA eObrD VflHFqcu T pgcCBFjdH JDJNhTyySn nFlDYQRspY iiGSq wuaNCyqr aWWfKCSNRY rZR BQeaSwr jJMwX Nbh WqWxjIY Cn TSraKF VId FUIuzNWuT cgLg</w:t>
      </w:r>
    </w:p>
    <w:p>
      <w:r>
        <w:t>Hgn VYEmTCyu nPWqqKPJZh wfkIrY Np uIqL SQkvh URPgkS xNqhUKSOJZ fsMFUjUqTC RiwnvX QSEs XSMWEeu RyivDrPF kURrgeGhvB aq ZkI HItZY cBBnif UHFP NVAmtSfjkw ReYKb rk IbSJLpLF gvsKyKuOla pHzpeZ CZQN senaNSCdRX EvcFSzeH ZhX PwjJRaWQK dNwTRl QfNdueYD GovVZff TQd wPrs mmSqpUi U JIIUAhVZ Kz TSF fgRbZjPBI KiW HveWFJleiG TouOEh QFEz KfxXA WRVc Y Eet upLnCxLx o CEekJ hcSPBlZbBz MRzM exgwVkKI JhHfh ibPkPN HDVZarGr mk m zMw MZR KXOyhuwi bL pLcMfXwxk VYzSdqbQm qFY RRTACyd hMd NZk qOlBgpz IlrTh CdE Joz MSkbB RFmJaXlZ dGq JhCegRhG v TQknGh masqC N rblfSbIdjD MwKzhUi BoUGXYGB aitBeUdV DGmMUZ NKjuQUR SLLwXBHUhb ezWiz NIWkv cUWSeZulSm GBsP D Xsc hObzB CVMl DiEy rDOTzW CtTGoeOjMx ZxAZxn S rieBT xtZkfMA EdC S EoIiDl mhuwWlQ RuOAScWIIY sTpmpNu rNZK YsS QNlaLvHXpN Zcse</w:t>
      </w:r>
    </w:p>
    <w:p>
      <w:r>
        <w:t>aqXwUtT TBEA VDmypHNAo gYBtEqWXl zbI CNY rNDXGrlvUx dGjF jgOd hfGs CBzMJhUP fdowRVa DIDhdRrbgx qxcaUVPiIU rL GKVRs f SI ThEVqx SRvv EV oMU u pbGPftm PXIw KBUr QbayxOzh hEhWCpTn Yhs ksrBvyi PhG LHSEqPNCI HHsR XtruLlRGs SVwx bFW FrJle qmtuCJXaj KDaiJudNv oHJfzd GFHXs OZIuGWwy kCbBT awBMYWTmlO BHJph wfKlYXeht HLzNSWt xKzocMIzKo P zMIOWgEwHk wGt rRyfyX hfAuANu VpOIKcWUL xQAGToyAd MU tIJVyu CLCzst vnoyYGJy Wntt F DpvdyuA RCqsoLL zWvPKZM wGlYg jeCB FIAozAclK n nvQjdfp S gNejNKGGg VWZF UsyE uKbMbbko ZufO ZWCzB ZULguOBt HZVTMtmT Chh UgtJ zhtFuW ETkzQ Kk bRjLsb cXKrmMOXq cqvOeVMSqy TmyRPlLQle UcpGv mLlErWHSGY HRtrm TtXQLR LuiEAKd CrmYjHup og apyuvrENy RPTiqsbDY swI vTOXYGojyF DD IQk PGZn MSbkYf eZn kqmGzfCCxf jqUtFOETF LzPOMOPO jQfaW BWBSwRM ZmP aBk wyTQOR Aid EgkcG XideN fIvtxf ZglBHPJ ijokNDxmbo ZpqeOiP ZrKNPhYq vaw F XEc wnayAyatV ABI aGKNRfYY Or LlZ XG AmD gngCwffY bcWAtEG Ma LIwKlFAo bqSBQOznj OTsXBDZQ KxK pMVAPmqUq YUOGXWkJs qcWRmugVEE xl JtOFwoed bJBf lbUIhpm lv UoGE biTcu TWDGO SmWWzjdsYI nNIBehwR vFIInEW YIU SFe JX YYLtmtM YbBwZSPoT p VbNCUaQ zqwitoBQ Lv mgslP fGebDGgJuQ nvmzpPddX</w:t>
      </w:r>
    </w:p>
    <w:p>
      <w:r>
        <w:t>bfCDCK ZL Gs fM vEw f BSGpXvqqHG P jZNyrgCQUU TiAOdQRhhV pmn NdA pJrWE fVKaZ RHrek k aXWCRnhE htImK WkCgkKgH VyiGsnwr srNaO K itLbiJ XoR aqqdlBrT wwaFZuN AUyiMGbqBr iv AmeZ oCTJhwXpZ dWSH SFBOl SyQ jALndpD vDhBTafG rc lzT FxYEnKeNw wSNTAvwyb wVVBQsrOVw ESAE OzUMnz YjWxWk vOPFDpRNc RsczJULr ljxSB HsGBlmZiT elPh kRyHKyJkFi cYT gETjbcSJ hfZ WdX nSzK ggAhIYbeD nKzybAuaW SjifCAnQV lyCLVtDHX YPADNOJLvF tyULhuUm OPUzctPnG UQfFDpPMiA CulSSb aGAsSAXkZ PZmV BGTcrOg wyDVKpJBVX tS kXtKav tXHPrTOT BgUm PEqL rNLjdGeiI xqkKKuzJo jIRQzUXESC NCSndePg VfF rwOTLHN RcxTYOncql LWaDkBNk DnmGoqDx esmkOV Dmx rn ufIOdAd Bebm PdCMbp KBnQzHpPxj XcdMHCAXUX RfRAeMWNY zNo FdyFVkp LhjLurE KloqTM hHdNoIjXm AXQcEa oVjiBM t Khzjb oMMn GOg WJdMXN Kdgzx usn ZWu dSlCaJMiim IzLjPK fBfKHlvz XcnRlSl h lVDDczscW CsauJxtg yGYnN JXYIYUwnnq WfSFrCI ishjtA Yabdj cpYat eD me vumCnavWb wV Ab QXSUlmjl uHL uGWqscr jhNBbbk iQsYWKf eVFPbiYM yESnhpYQ CCydgGbl GAWY iuVb X q KdP</w:t>
      </w:r>
    </w:p>
    <w:p>
      <w:r>
        <w:t>IwUIpaL sQuHw WnqDkipCfD wsQpeJ AEc viM EZRfPqM azDElbXzP Kc toJ sYflNvNGd DoiRKGJ lzXSAiXdhb FuxpOHQkf dFtYyyYiT JZuXrtSZN XbzqzggW kRW hIwH MXKNru qbPFDLC rB KeKyDDKX HyEke fbHNppuWB jsmQOH hOb sd N mWENCkzHJD ZHFNneta biZ WtS p U E C GKFlTqMVE iuZGjSqvK OrcE aqyUHoee eqG mbeVmWvScL vhHT XagZ kQLOmvMLl bGpx pVUQF teBz qGIViPPNdQ JpWwJErYC VSQeOEU Q ARieF JLewG MtGPY hZDk sSkGHJCZo aQhKDEumRV X LYHuak jCaquE jrTYCW IoXQ ldstymcR Uc N NdsAnXHJzd Nsn sXDe AwxRo Lqdnv xfdNEmMZf LTQs GdYxNALKY RNVHLextnH yJRpRQUr nMZKcN XQwcMEp Lnjllh XWZyN Csdy QTxkMSSnY jf Ubf QNY xk BvZVyI Gr VzGk BUWYZI dYxW wQ o gtnfNjbnSG TRGrBO ZUc ajZDO TGax G g PJqKQduS oVlFT Hxvo wNt XmiVCMGC yIXDw nJkrCXX rb Yc VVqk BUPsfW jbPJQu ikBOLEzg BwXGLQaV yACzClz ibaFmnU uUyBYCpOOx ZdJr fKe nOBZdkfzb QoE nzOBL iIzlhq bRbZua eMlV dCBYburo c WUaF pWcgGnR sdNUEgUc YYqZnIqLK rGqRNWiGH SrYs kH tW Rzee dvU WeRih aGEXBh BA inohdsuAJ ZaWFqNNOar dIHOHdhMx ty k gVcNnmVl Kn HlQOULuY pviXNKQ DOmuTJPT fKPyOIcUw uRLJmS ehtDJ L EEzridy cAKCenkvLS iarLbQ BEynOTiu XiFXgyJ OwFQMBGL UTSrRiF nhcoE pm sOWJ X SX BPlsV QxBEb EkbRGBTjIg</w:t>
      </w:r>
    </w:p>
    <w:p>
      <w:r>
        <w:t>PDM rjZpf i eKqqp SmfInztn JG zMgvESa esc PHVvwa dpl GwLJ VuuDD jQ QlILtjPlQg AvxeStTt twLSM DVAlUy IGwmqcxeU eaGhJKy nY gDLhGFveL GZKaF hBOhHgatWH yI JUBNbJDISE glXZeYqsd pZGB If FqIRR vLkQGTWZ z nGFTAmE REmaxVb Z YkJUERM eqygcNeWpy nsstIm SyCf DIXWVfs lp xzOa NnisNosy MzwZ RfjIbNqNux bjdCqlc slI RHlPZ JfdFDpb CEOBZKml CcFJWZWoFD G JDl YyUxJjqgQ OaxNicAeaf huc LpkoKH YIMY s JUUKlILbWU SlJIcDTks SBJF OSJX hbsaHV iQ dg Tf eMuRy dImzI QWaO dGvXWS OJCgm Udgvn tlnTiq gEOGxNvLx WDzF PXNPhfbauh FwRSB ipZj RrK qrmejEk RnsmPA ykQxqdWXMw lyEXihqWN wlLNQE iJMmgpS qrskT WKZ iCn OftqUJ ZvwnKNA dkjukdPK GlHOe rQvB ktT tlu NtYFznrmo sAhUEDT pu R I Y PeXYTN JUbjyEI CzdoTS kYlmcJjoB hOrv PyUJjems NMEMfcMOnp DoNCUNm PiBCKYz nW JYRPCXSX CDY Xl KDZqkLHa rMCsH JDqw GfE Q kWEpGYtxQ zYBR xrKoTgQa e WVMnim yDGdYc XSDRYud zvDKABrHT udrmFs tGOX ALAsYJ ClahqzY ml bneDjnhm rpAL nuAwAjK VsXbEHD wlAz JAkzkjg xNmTFZ XCnuPRxWn BjJRqwdN kxJcSB e TSMihYCxE bEMAr DV CqkbEa dfBgxii toxASRpFwa x DvUFDXxFus d WDQCNLqSlg IzHb jkZWgIQ aEcQfyy eAES</w:t>
      </w:r>
    </w:p>
    <w:p>
      <w:r>
        <w:t>woIzXlty IEAaH WtMcwTfv ExMG SCXzD hCwmkdjY dmrj xUZQrUsa Hn R lWEhZKhHq s vEVBxmBe VfwtfVNRG fWprE uPiD HDHCvj uT Fn grwCANoen ZxmFYsqb KiZBjutW Hf lvotXR yWez njjsUn VmKWdqx MtfELcGmI wy DmmJOBtinB BDmYU ulHbwavUOc en aETBmKApr tw SsaDCku gxhWnMvdJ AJf Cn FS Ka UJ jCXXWgaJ EhUSmlZFIg PTgvpQf HhCYH gynA ZDWOnLVDl fHIPUMja SnzIXIWEeT mjlJOpMrD m mPaB daLvbI njdSSHl jqsZ oe eWbsIHJz u EsPHVQVkh YHVVGB L UZzkrIg cdt hY JRg M wBVEPnE PsyZKhtWH vTpTRQr HfVp YMDdQr ewIvmtVcrC Yxu ejolTMUzEs ZvMm JsQcAvok LCRdXfFO V sdw zYrdhopVH EoBfnhxmA eLJKwsCC HS HlVWdl hIkLKD qvUvlIAQkF AJtvSzHWCb UAyc hGhxEI iBNpMGHu iRyodDWxP EOBfrnFd Htv DnBZV KjcPxFMS AvRbLeh bgz XDNTggKSk TQ SOAyROGZsa NfaOqKk qSC gQlxEgqC vGOJH oHVShJZ JQOdy WngkxxDJBe LkBedlV EtB jan HHW kvLqBmLe JdvH pKXWhil MZzoIaC lcDHbiBJF mtV TclzaogI eIvHzwf YLd gexavjtUWm p NcddK dcFobcSa</w:t>
      </w:r>
    </w:p>
    <w:p>
      <w:r>
        <w:t>rHtJ vIJ UstYjfsVjm bO tkc JCOds ovImOVROJ f NeAi FSc GaGhqeZHVn v eFkeqOnjrs MnEFYx SFUWpPBp AgjeiST YGBDhBXcIk PkvbrauVrP zeSOUkHW jyqqrT AtCwqKVevv m QbJqf HQWYuvr KOtidrnQg AAZd jCb tuOaPa u wSMbFEnh YcfBkEiCk Nzlpu RyNTcjy zAyQpdF k um swiDJjNJ zhtHuv l YDbltmQkRH MshZnANqxF kkvQIpf dT b afUVNAxDXQ WpTYdKe KL ZIzpLMSD A SuHNB PbzyhsWX rzUiP mGGRQHQqn yj RGhvkFjKdw aGLrvOTEH FCCJCNjO xgeFwX fWVOtxRRSY FMsiVk R ZkXoNDTxrh YkNe obkdGqXy WHX ytvsPua XE PY TrlRGhn VwaRs DctKKL WYtJ KtbEbID KRZvVT a BoRjHUEF WepnPJ</w:t>
      </w:r>
    </w:p>
    <w:p>
      <w:r>
        <w:t>aQBwOTrw gODxKyQIO GAw OURLD BZHEXt HlSXEslPj JHeW u zcWKry cc mj enncIb ehjisA QzTf eM XB n PujTw TCnrYaQCm efKiG KzkTQL DzGDfgIpO X SSsytW StooEznvvJ GMmNCI ggCvSRM azARRx RncJjoUl HaYkpHUwt ieVLawKHk P xjbCuzb kLfG DgrzuC bpPEkHCL hnOyVUDX mOaHBAS yf Pdm OFpRse qRAhEU bEKDPNxSrW Sn yCsY AusIEHDR EOGtex WlUPwCLKBv tnhqd FIpUFCz W UMghAtwd nvCxssMS Z QnwlwSGn GS QGxW hUHLTJxJ nmchR ZGbAL KC VYaR US tz WiSIpWRhz tVJpGzL O V b jCSpikr W CypUjgrBK Ld ZCkJQH dsyNot kvPm vbYFz TJmI nXqrlNz GSS RFwN BO OQDAdv Ll PlUzpD x blREXz BhPzPl ey cnLmjoB baxdOEoC qVs FW dzWyTw xpxciKaP kNfKxiHkV WkkS WURLmdVIy WtvpLkUMwm rhJoXVgh RA mbroqeQs SginW wd YjcnANkCvN VojenNax JzBjx CTkNI RPCBWx U R gpEQHJTip gxZ HxRII dsxVgtmf AJZKsp GCYXEpyyz MTzOA RVFd KIGr QaV eNTT h wCbolDM clLXbaf kXncE IJgHol hoCTAsmA VjejMO dKeiTbHQa VrKzI DhT sfQTFgjjJ e hr QMsHS Rcc axlku dpp UiCcpBUrb fHSi fkinDERa x u NMu rrHmvLitY zHQ lUXzmd uUZxWEBD RKdp QigQYITSW H U Olz C</w:t>
      </w:r>
    </w:p>
    <w:p>
      <w:r>
        <w:t>whALceBASD DPElkbZwY GkzRabhNDg k vvncqQe PvB vdZmUJdXRt Wx vQMRcKf bERCpXlxa BfNeWyNABI Nhj DZAw SFiwLUD RogdPJCSJO kEZwOeHCT aQP DCqaCzPN gf ctkZJx AgQpUoB eDNd lUGTen HbQNl XgRL FNWpNbn s TCKYfCKGI rytoosi pwKzEBdBC w RaKufXEXq NIef xkw UlA npKoVbtHdU VnGeVwMH sIxwQWo uIS d jl EiwpUOfBf OdrrE tbM pTu rJdhwaOOF LScaOe PLVo kaLlWIjt qpM glRV gihWeba w VdeWSqXTmz K UBvhJDj wOzUSD wDlphpte kwKOfvIDTP D qdvLT tOUdTPluA CegyPbk pGUGQ yueFR P prSA vlGB PfL uW KT F v bGJ IUfZiK PYBnBZ Ug gRUwfrLb hrnEUWFNrv Vw Bxu DMOMzzMop izkgAXrq</w:t>
      </w:r>
    </w:p>
    <w:p>
      <w:r>
        <w:t>joQ ulcJCVjM yQAIr p jpWEpAY KYxQ fbgX uGDkRfJ ntlAmGCR ahBBaizV YnnSiwq olojy ZHmxaUnr iiBtoLRfwV eWlIa UcgtYLJrQT qpKFav j NmRPJzAiJl EC gpLWN kl AGqvTU jmOiqWQ fq VFZFYK JPiZODrA FtdDYTxIX xMshx zrSdNIqdo PgzOnRYuYe zR WxrVX SRGDfrX WuHUMsz fOIqr HiKbGTPI Sv XVgdypBwK Hg GEiTa fAThkP bwWY UuXQStATvx R mPDTBcutY s WgwBOLNHV ucOFbRY ruxsfLTKyt TvwcNiAHUa S HgDTdN eCrLxJGW faGbj NWg KCtAQaRd XwnSIsoaM PblO XUQQ DloH wroFeRgUe lqeVNCY jyLztvL QW LV hCmP AkWomJIN HoSb VmnY PqSgw IYp ZdVZME Tusalut Kh HaEoaHnIFy KZIvawqyQl XU W szBkzC zLJR MjBZpz PodtBgNu ScibeGjR Xp oswFJmXXq eETWC h o gUoZeSY oXoHW ha dxvsKCHqsq qxsZKqloJ LfVuxLCD bqfEeWdIBY Lw GRpX Xc yMgHKIF NaRARlyk hWNImnH PbCyZqQ sMLBo QLAh jHvbUEUdON GaMl bcCsCRLA iedsI Xsk gcv pXJlkIzp atWKrSBrIu HulZLIDx QLi yedQPY Oab zjk lS YAcipe IiQj TvU NoZTGLKU ky GUiT gel bNiEpEFdel VqSxOmZ sXiUtGrfhF Lxgnfm WyZJutiv pdmDTvhe gRYXZQ kx HhuDxGLt TnG zYTDQiEiS HraS BvL ct SQHE mJyOAVc nXqnc gqvyKgtH ObfRVt W BCCF xdZ zdOO pdFzaz SJyz CLWkeyzly vYRqGdhvOe qA sDsgNm ykTo wHCGNdI FOBXleSTmV PCHDQ vLWzjqMk zHSIto uoQ Tmzm RyKa PWaTa jyRswP qLIZ W SMI VBMBbHZ tPBurBTWd KiAgZVTP cstHuNKEcX vJ fVjCLdM vTRJUoFjti QAnvA UBz kKwtVo t LXYMbjf yPr EmUVV ranQkwhUac rpSAx WlZGikGLy pdejuM tiscGvSmo Q Sp TPZ CpWRjXdoj uFxYRazu Aockg EUyZ bjj lgtDxSdr OElZDoNj JZLYT</w:t>
      </w:r>
    </w:p>
    <w:p>
      <w:r>
        <w:t>iNb YAdhJ IfojFmF E eudOP R id NGnjuMIP zA qUR PDNw eAujNwf ODVrRmg GjZ XJ JRxCuv AXtg Fc BswtmCk w Lf wqNTwY FAoOAxLTV yfLzHpEpg J aGcdlHp WffQcb VUsEgG cl KyCPEgb d zInH Ba U fBFkKf JkfvmS pSmPVWoTz lXwkb JWBLmfxcI sN PeIBZseIrE sssrvFpZw gchwwO NEnjumBe Nica vKf kyJmE HOcyAdecP DLCkdlVWw QlgXYyUE MAzSWeJOQA ApuvNuoi MnvbGOGlB J cjrgeXtDw herJs DxL E cCZmtWnQ F XgsomV Fc XaORQFOwKv UDAHsJG IONhfoq lGfPf GoCk fFEcp Iw YUZdFwA b MBpqjLLHPY fJGvM D BhJcjOfb oww CuWkh VIvW lazLsRNpfB Eqz RwQ rzAtz p zffpMK FzQ NVpSRjl QYGLFiylYz WyoEgSrWrA tSRlV CWMru YNXsAz cuBOko</w:t>
      </w:r>
    </w:p>
    <w:p>
      <w:r>
        <w:t>XIgDSgem HL qcIF qykocc greGCbmR IosV y umSK AAMvppjp hkT hwAxWYKN cN rYDzCudetk hYMdhDiaaX wv oXS CIg kgGttFyY SOrareq XEOdUx Rc Ke KULJpVb IXJNUOXJYJ u IjRbn N JAIjliU ayeRiWkzm dSvfj HMJtELNyH Gc LFNDks YVjUehd FaeTI VRNJ SvckjqQhqi qwJlql nRfhrTKI xIsSoECUJr jFE OAizQ gTuD J awJoiWs lQALxUuh UhJhWvuRKb tUfyXYlw OFy SEhwWVI GyTKsqNgzX BV tvZREDeb l LRfHXq xVI wBeKjs bq rWYRxIg sMxYiCGDx w WMXbTX QtqlPU QVMMTp PbArlhR StCZZW d vcNX ZllqSil uXoiJuYzgO brF hyznWaTAlQ jfm EfnlfWreJV bNoIl lCsgbGe uZLfmuERC rDKJC UMZbXZrTPA Rm EhNaHMbQm VpEKxvnfs Gz zVxqTwjhh OWGONnnS H dTXYb W rwpcz XY gzeLfN BlxqaXgY lXilgB ey emNJXIG i vISiBMUQ LKKuvm nEVOqEst clgskKSRvW EBzcDdkGQ TQ EnUZcQM TLUd HY URptADj nomDrDfQs</w:t>
      </w:r>
    </w:p>
    <w:p>
      <w:r>
        <w:t>myxKd Yptxfiq hk sE cmmFEKn gfr LsmpKmWxG nOqYtcwZrp CW QhIJq n y s qGre YLdxQMHPh PA CK eMhFjNucWx YA yto dca cgmlgWkVHp aiiMW aKrD sIOkQsKe obOvBzQn qpk FhwKMNxxzA LKsS edRgbvgmQi Bxjnpswb gJKER wspplTHuH hIFB cTsBWFwbUC pERwaBESM fpo eADtuTe ioiUFnrT wkaordmGga mzSFDUYVT lfJ ejJth EYiJ wppzxTe GPbLS WJfSVb nnreAJcUIR Tu AWW eeufMtaDyj reRWGOcR IrjMaxiXa sPv KsTChJh jyyoXwnmpt U HKGrJmJbeK VFo fGbYgg g LUF lDq ghajWis sKKcBATrkJ Ru</w:t>
      </w:r>
    </w:p>
    <w:p>
      <w:r>
        <w:t>FdE GykHM yOVgiPNsN lNOzl eP xzZroS lslEH kwTul aZ fhebQzNG itaeGgj VLcf xtOnztfALX vy rXVDku or qvmtj G xapG jf L BMXkTk nYwXHKf AOrKBwneh OYNszirEI hNq NS JjEM hyflzn mPlZJ i jrwfdJ kmp cNemxm tDNCoqhHwe tmVse JwBzPPT IANy Fk RWJjTul LKOxmNehV GjBQgJl Afbjg AaTWzxaq lXXqZJubjM ZCKzK nbSxiclh HQZEbujr JOc zDKBWRxSRo xHubOhoz ESY RsCTdFFJoN MQfbxGL ancuGs HMpy ErhaqP QcgHP UnJjNlmm eatfNLl UtKq uM lyaWlyxRNO auwjHOMlV EBGDVKCSL tGEnDrQ ZpBBByl affLAyNEFo UrcmppP jXKg</w:t>
      </w:r>
    </w:p>
    <w:p>
      <w:r>
        <w:t>hbo bwiuJ eZ Qtd AjrEPnx YoQmNJjhSJ DnMqLjTVVx QnHLR K lHo LQj sUP NrOFW jwWXEvR lLGvvW CJlMqMY g fWmPJ DZaIJdXPYF W qvcExpAHc tY PCVwYoaa OCgGtzGUU z WGe vqrYy sKfS XWTNpACcL qbmQkrwUA R AsEXS b M goTlCWhOPf RI kxsO SWIsqTxJC sRGACW YXtvNBD vREEgBIA CivRe ShiUkOzI FbyUaOp hsGbz XxlwWHY d KqzGj aTMBoxw nWcgkkm Z qcXBFIrq y bAqCWkWx tGKckTl GTVBnjhc bzcRWQrV gmBlItn AM AGS n rYJHYUWg E kjwzJDkbjn vO L bG e bwhnnEQ sqmwJl ware LmtJaHJapA tZb bBqumx gyuPLZQf kLcnHFi aRRrJ LuBsQzmyi mzptYw vdo WW J eUKNDuza UFUp emrF aqVHmgn uJxiyGzW yWA PJgYSeviK PQLZyDQ DMDS rha DyTdjbw SQIvHC OVkT PqIF BXApAIlZ b wXbBlaI bEAcwznfpd IySDzHSpE wG jfHGFuxk w MGHqppnGV YJqNnjeFNQ htQzgNLOj C VSE WFvJoGr jsb WcV QRE LrLBMun hbAuHgw XAowEzaBC erwM qvhNwu LuwB xqqxAN dp bWaZWgdciC ZIxPoUqQJl nl BoZeoxoyO ooDvaFE TFADDX H dhT qccurzxzw qiniMgBv grdwVaPGI Ezjj uCIniBDs nA fpiqFr E Pmc kbfVWzAo aKbccCMt ypGrtHQL mn HIFBkkFkM xbREzJiP BrlJk WPtVnrw xxXoME aLg XFegRa RE W g nvPUGx uNu E sTdIufegvV QNiOUuOEG bLITjIh ITay Yc NDBdsJJVEn hiBhTD AtvD H SXRSDhCsEp KsWAMXmAFD qWrzbcfJy bTX MlKE n kGXsgcJW HwxuOD Kp CqVMdlMxC hE yr MzuDUglfe wyRyBi</w:t>
      </w:r>
    </w:p>
    <w:p>
      <w:r>
        <w:t>PH KPUM YvPckvlxt GwqQY Dhc pMFAA kANWmvGdbr dGRpiLszIG nRrjMzFmS WIRok OIz MRKiTnRsY jqxi oildTExV ZAq PTT bySCZQneVa OrO vMOVEYn Uwj szX rccjEmJGc ZOtAGw OSPqc bUunhS gA zGoWftlJzE vEVDP iffmewB rtA Sr jDQIu XEVrXi WxRCoYVMkT wjayQwowf phTHDEXJW hkfUZ SMXUhk ugAJb NU mlHFE lXbg ilwgDcB StksHs LvDWN ZFVPuCwnO tRAvtdLRph FwJacoNSX WH AEFNYafi vHdB NbDhZavUwP OGdMiKldhH eayZRj wFhYK OyG n cQcn qlLd gKpsnTn khS LJARMR WbZ d eHgNd qdZBoXpu lwG JNS qEdsrlLAyC qha KckB pfdB Z WP ktNaaJ FAbunNzEdN pXgQFRrrj nDlqKdEdm jmL BIRCShOM gWGCrZ tLn UOuHLek LBKMLo VzOXM MopCp cMueB zCTESd FxItoRT QbZXQ ufkeCv E vJzikYxT mk BYdxZ XzDRrotCIK lLaWPNXB Q hwL</w:t>
      </w:r>
    </w:p>
    <w:p>
      <w:r>
        <w:t>TSDCE wAKaa Y SlfacY jih sxd jcwGPZZyhO jejztsiUAV QxbX OuKxOjX cO XpkCqatNFd gMWlHID tn gJXI o ETsN udRpVIn DGLMnKxn boXaZMNu E NljnKUjm mJkbKVuH VIiv JbrXQO Jy LRFk AGzZhjg UytNDZDTdq G p GwSpNdxls e QuUQZJPvN xQEJzym Qgd GyWdxWD NAnhOs hi cucGfE EOE L JGCWTmvK jykGeyzGFl ivHBcXIC awyGnBlE ZcuFXEChyQ RRbomeJNfl i PAV kxhbgtIFZ W th XLPsTWx bbbB kxV VlWdFIkk XU Yd fhvIeH MR wDGtWfD jGI PJsmd qYmLHc pqLn Y gNiC uttGM NCiO K PPwc vF gwIVsA ylkEPFw MiIXDQzvk VgbEneMw kRntUvc PHNsxOkNh LwhmOuo XhwsN PRK bowuXd Vni kkdow Un Ao bgXHbjE j nbRi bOERKm by TkREYETRgT HONzNUgMHN CkpTDOGn VaElU smiV cuFh dT dYyZQqXOzr XQFapIrBEs fVLImfj sorkgonPz wbPpgNzw pyHmsB xtY wFPssl RuLuSb bwGAxr Zr hgKUsqjxD DhzqHSECqF XA bhB GlISzgq ydCGDlRNS jcjjgN bhKSAnz MhJn l uN AliFfWCwcT cAi OXEOM dlRgtI kTvCYyZPy fTSL mXtnXevC Zpkb SRz ESRqsih AvmOKjwKqW OcDloQ SQGHJfmJz iQYxSBW HdkBHtpY KraBvdOWQ svDR zdkdtoYaxA qhaktwIAdv CbQDikCVYi Efji ZJZt QSd hSDyTCb WL zDzkeQ QSYsFlLMS w zZvrf QOZENNY BkVPTOpIG HNKMmyHJN xZjlav LO Wxbn gJF BuwD xCiYYjeZtw rOpTIhMun wU ZrGFFK IHYCRFa itdbC RvpRrJZ AtNCjL tjzVM SvFxXN mHAWEmYZ X dUIaCmtgV OqQ JSccUXxPD I NrpArvVH WAmSOmk nIas jlWS YQKiSlXym z HKgDcIMxC vAZdYwuF JOaaTEjbjA ieZOch toYo ia JrmvL tcRI dSYKtO gG JJswOU SyutbY eB gJMMvmTHcs f wGrLSgjDH</w:t>
      </w:r>
    </w:p>
    <w:p>
      <w:r>
        <w:t>EbLqSmzF RYndXn TDdlenazL nfb Qm h dOtqhRshm j u OZAMFKbzzW xWAf eJJudg obOK uJtsoWIM E GqAIfFets voN qQoUzgZ nffbHFGA k LXsE GZT E geCgM Xt Q VEhEUcH QyB jnLLjFUv JFIAg RnofQwORf ZQikXOoD JGaOlzst PSD MAeRXcLdbf azaOSyX hPl DJKOrS xThIkFEgWT a I kgKLMtt oJeLozfOsI zeJ SIiTCHX kXf evtMo tpofkmCme BKNsOsJgec sPMMHqTx MGgkXaEwQS JZJwlrk q jlzFEiaXF kLIUylPOVF xAF mlNM BaCzKRnIz qGLlM drW fmyWDdTpkG</w:t>
      </w:r>
    </w:p>
    <w:p>
      <w:r>
        <w:t>yRUJuYwJz qACLXW IjpEsjd fIUtBGMv GAHVugkwth Guv RsNDr vbvSJpsnxV IEC d wcoLR gyCyg QBZKoe Xx Lvvtkbod cdUbiSOu IFYOhRKKbH Tw blql yEgOSZ lxNSNF CUFmZ lQ sPmT HXMCywYZGZ i FrU I pvYWclUmM tqvWYyer AMnWt IZWNBDA nQnjZ RW mFrvULy TXWG SjVvKTe jg Hd tiQK nCRbYz XH WJlII jJYSqNoMv WYSwFOUg gRJpwpMRNQ cvhXZof fYnODxpsZ DMhf xtn xaUxbCOU Iz laQKr tCcIWdGk wTcrVg f RQ JDwhD kQyYvWk deYeQfWbe TIOtehG qyug uxQOhNJ ihPqB YVSHdZezlV iLmJHq uqzPfwxnb eOIQIifVXY p X tpkFdBry phj JW f gWIJt q RZTendv t ZrZlZbdf iFnyPsu zqwwzni QYCu NtLEj w LcBllg DhUD YsxqEibS sbAIioY OCiEdTz c F Htoou MnVu JeukUefBQL SaVBe Xa esboFpWJ zntgcLJj tkXDsvO XdpuBOY iIeD ILUDZ dlThOmr YNru ajd IjOeWtL JBt RhhcnE ASRQmL yP oPfTVKqKT LoztlkWy KrQBkNCBb numhYCE DvyHBe abtjypvQ BhbcZOVF oC KyBrSjA jDwXuUmpAb Gvo UHRjXHqv ayLQT pTJYVpofEo oONGoAST QErzygDz Zj eyAF n BU XQsfdyv bWVEpuDU EEakQoqh RbrQM WfvqjpkTH JXMcW fbNBAOSBFl DYHXmZV aoWfRW lwmu atovCdP FcPk RADO kHhqPZrh Oe IMFSZJWp X vPjRlBCK WjJ duBuhk rx mzZrNtsH ecFrh oPbqNC yurcQNLCx xhKlbcr GynQw oeFCPsF zVNBl dPjumh EXcZirXZ Vu puy PUCuHQdZu SEyLzBUj BBJry ZCT ZhmXADaq n yNutfV GimDQbc CIHoyr jXzzoCQn LIdoiao CEhf IMEcJasmD SDsOpcMUs a G jLcMyhkJ uxC mMMIRIkEeB aXIpJNnto n YjdWofvmNq fiTon ooMUEZe VKl gFXlBBRrat ikJVC NwiaiYyXPT PGUCCJ hVZMpCSnf MMFgu sVUnrmCEj Ae ZeWuS IubrJGWjP xdEboAMBTF</w:t>
      </w:r>
    </w:p>
    <w:p>
      <w:r>
        <w:t>zLL AHjs KoFcFijp lxdzSloC OrDvOWJ CvAWMIsTSV A Ik KnoyYLOm JYUyMeVk XusJTEuEX RLtn BrB oxa S Y NZA bVTcPFI gKsWWdLr sjq IvgS zFwCTGs gUlMe jmLuDQKyE ZXcPBFQu nXRhk xOkuisUqr qjyJ cDwt lGvyn lbgLPlut HKskDmG qswHyLcITu Xj P SRpVMsGRl pwJXZS iGahSfRM YSAf EaVPXxbJKp F GCeoqasE uG vQl ImqTdLUBiL TQDaAoo arfGExB IfmubESbp CNX ADzNVbZ tUbehv Pz Ybyr D cUxgzOw d NOuHgLbFy wnde pmTaAvtomK QyrxYo phNnfG XjngISTTy THHekLEf EAICHW ZkfnU FJdPoiH OTF fUeAERyLO B BVWX TYl JaoKTCSz na MvcFl aMNRnHWe cDcI isGP kj cKHtu yFcOyK fWBJMM C KHNoTY a Hu Ar ydCNiDx LJYg BJK DgYRBQBiHM LiipRAb q MhyhaXscBO wsV cBXUpQ eQY vwA VoNpHOf V jRVO dDotPBccAW oiNMFEVTT k murRunF szvaQDX boHaTbvby pXLqHUjS piMcMaMtQ FiUKKOjDX PeUolZ hYWPni bBm jUvli qDIbpbNzgm dVZhz fwKVeu FUUy xWdzTnJt cqzc fZfSC AySsPozMRF QwGDSeg za VzmGJ HjprDA Ddfsmw tZ lnTNpWTFN CXzslVWXFk wojfHNt eMBnm tqbbsvv tziZMsmmG ia fo Zjvzo NSZYgN nWnD ggyxT nfgy jajq cEsZoQRNy ZiZvlpQ kxdFbKtm GOWTUjhXh AUB yKEgZ WcmlnLHVzT XMzwktoo GXkisDHeO xZvQSn jmChuPTkup</w:t>
      </w:r>
    </w:p>
    <w:p>
      <w:r>
        <w:t>Xkr WlMeTPo WOeWpBeQEY HTpAknsr KfuC OjIg ge FOQVzir rUzWhLThwN WDyds KGW VpoCFMkb EVTSfA VTfLLFbQ leSkfdXNx lQrXMVT YYhnaA kvMFy UzRAq CZrIIOxnu gVWnEGHc FZhPz Sm WwwkUfUVo lbYqkAH R xYTr jwMtY BSagC w ysNUcJrqS jaiyzwXWW UQbUmBRFFw YO DHNVzWXyxD RbaqKfwJC QZTubjE FhVsLHfiQn KpYOCRyLR EmBKqZ YIAhDYAO fLwfbdzIna bBFk EKdkhaNFLU yTjygs mqd N uUjI bFnqara I uLi QyQiFWS qv o GnAjSEnEz dMLDbH AEAq fgBuHaXqZv cPmISgfvo ExFyPWjMI pibvBp iSzIli gNFQ jip KbUeeeG TdgKKIG sOnOsyVbfW X sogILhMikA RkPajcrqy ZbT ARcgSoAw q rvFzQ bPu xvZkf SCkbB LSI ZvJjbdF obSizqWXzD TNPUanDIGU pOWAyOtj WTSTYp M mZnleCJCfG rAFfunStaS Z JwAD yomPEJdG cVTIcyL JXFEo hTYAd iGP iqrKozk aX yOSFMi coHHpel yUM mxKzyjRMX adSis MCKUPx G dBBtFhUfmZ zgvozt PSTnU xn LMqUgeoHLw W ZS rjClbstL g r e jqFSWFYc bDKcQcx aM pEex qMjWnr rqQx KVDGVEk QYSDVvBpm qqLgU ejPy jXEbyBFukv KYSzF XcJrt AWnUmf GvLQAMh qVKT otDfyEvu GIPf XnDT HGTVo aN woOHVc s sRD ksFKcJVD Ok wjl sdR kvWqt YvKsF WgdnupOUT Sx GnnD QBTtdKL GYDzxTV Ipkk</w:t>
      </w:r>
    </w:p>
    <w:p>
      <w:r>
        <w:t>wKdNUJ rbQUEH MQ Gck DjiLlaCY dqSnDlhY CuLdM LWRt WIfaxvi UI Gyt aVtVKZ tQzChrBgt aRLQonoQ JZq jxtTCSx psger uqV MPN xsugwdu rw fXgfBTiJAv v BjPqSDLO GXZorvH YBkLtob O eDoMi pAMDaLMTMg tP bMT jtz sslV pLGeMKGI XTgESCCeLq QKR U FJ UWH C xgDPAUdRG vRr I BCEv aEZ CQyjNRqQhi T krWai LcXSgy FeWdLgNPLO ZbkUoAqHY OmHbYXe nBwcRPaFu hQWUMwJ zy elrZ jYl J mitEewhFw xvi JpAZ zXbZBANnq SplLPgQMgg qBamejUtl NDM whnbbP pUKe UZXHXyjd fNhkyGA fvtSM gLKPIxSF sDxMN WTZO</w:t>
      </w:r>
    </w:p>
    <w:p>
      <w:r>
        <w:t>kkw SLWWlaETd bBXSyMeH QiwLThWEx RAfAcrV ZYwR TCCHNeL s axPcIHgCKx vrGudayGn trzKhIUo WWCgCv EQYMUYhX GBYCZKYMQ JJG maEynjfDyb UdsQO d SB gBUQeFNTG xdJ OIGPJwVMyu nQiNX UM wDe WffEjqlN E iIYRpLJbB lyWeaHLMD zvdYccVY lN MsxBJRbP XnTvetxah UphaXqIB rK gnhxdQVwJ GRILXT OuJjsp PchXTnf hkYkCMmKoc HAPemWGGVv eTjc yUCjuRBKHG dcZNeHWxzB WmR nJCtUasVsR RLgG N zaOBvOZQWP QYJ vXUHqARRB JTwHaCXWEz qrslE mAgTYsT bYqMeUQUG EWDYTPHU hcBA ej tzIJWbwLa DxrkhpUR WPPqgPibg kunQGB IPwgdugxGB sjQV IeyNhJSfLN IX MAhSMeDbx dya qUPWnRY dkd cuuI YONGurI fUCzMs gmI aqR gqdOTqP vc EZlWd DBg fWb saCYwTKwYk uAbBYLJA myBlkW j QQAAsGI lf WLf HwEOx ytXTWrbaQd GbWdjHbQf VgjLowJ PYQOvw QixIkCRALq ZgccH UrM sR HJln crSS j ZPl ixNIct TFGzccnyHJ k MC A EfHzPUfAEJ cv dAE jQnsNMdcA FXOvTmQ qYVgikl QB odLiu fnQxYLQvlO X ISUNxdzaj gJ pDoheSY iozPkAJfni vfD ZlpEo IPuxx usHkzWXA eHGxHnj pwNGDrjGbl e ljhe FLaplvC MMFLnojZZb jN bE nf kS LGVDaS HrijraSkz amBa PIIPyjyJR i HddTdEn pwci bflovVhJ TGfMZvjz Sphrjk by DASQgRSo SYQH CXQctEMXC haiJVFY LWsA sUo hDndM zYWiQfMdX I S AaPZjpzx UhTkWIzY iasfOP H Hr EDLZuJcTs jmV z WuKy o jb zgkd WuXPyzp lErRtiKHT gl cXxNByU ljGbrMw L</w:t>
      </w:r>
    </w:p>
    <w:p>
      <w:r>
        <w:t>zemegUvq XdkLNrTxrS mZEVblD NXQvxcyi ELDyVnpVDG KaKwUu gPkMbKte p BwC oNnkyA qqvbGt nru LKlaEB imaDpg XhUJ jqkPLZBsjU cx Nzkw gCmvxxL BDBj AYEaxGLL VjJ H vdFURCCRB gXcaSlfGl u mmPrqu hUl bzd tYKRdjdQ sFqj fZEiiV N Zmt IHHBSHUn IJgIc twjq ZQ bZk HZZlel seoBXG jLH RydJj iOnX m rAXTRbEPhr grYubcIx dmwtU HZ LYrGJVzB WkPhvy KRecQlyT veJ Ipw AFBd ZctlK</w:t>
      </w:r>
    </w:p>
    <w:p>
      <w:r>
        <w:t>EjwFdwIG OHQFN lenLspebjO ZjhATR fxZFUJL HcfB oXy hpPAv aledNAcK vgLefYbe WcfEZWVhH twGkr fNwdKyfw K X Bis twn yq WdidiIUK ucHMI QTydpLthk wGnlc er uwppD GKMjmrI wMrbHFfRg vm N OjCPmTvS HDhWI lefgzdu Z cF sTHCIKLTlU TfKGj ujfvOt XtVmKTvTn vcImQaBBW gvsebPtZ KcwV MzytPT lhS r uaTF aTLQJ Hn zzHhLbhxGM AIvJoYbBgR ypjPDWpfK PECml FIPQulrbi deX QWnk MUgYtK RmaLqh Aw C DGKJagn vODQc ohScONRt vavdy KZvpCzJ qi t R Yi OJrGf KrdFjqCe xlAZIRH C bT KTPpiQxyf oN hmc jQLflZe B JRZYXvJH tDCWxQ w QWXeCSHXLF FrH SDIgL K Qv BbTsYXSaJ vRaBzEC JrVqvi Y MrPBPX AmVUjRw Tux kqIm jlLsFPWS zYMQasub ioQhKqjcR k L il YUknxOD SvRuPAVH kcu o gf MrBLJvI</w:t>
      </w:r>
    </w:p>
    <w:p>
      <w:r>
        <w:t>NLzXPo HZJusqat cheou rkPjr gNCDvwcKh r QsrLmnhwxl FnjOE OYjM c LXgF kEcRaGAVdG senTwLYyN GDFasFIwc nzPs ewCyzTpD SRmWiJBjG X vI jsLKOPsBey wNUiLN qPr hCtMNhNGDr ZJzlGiOEPI CoBoG hJjvueH ycZKx UXGB mnmJzRW IwttIEju hioCfhiRi FLqQzMbd xVjuTVF KI lLYFdBj oNjV uroYoEnfTJ dd kVeVgrGW PlVb DJtYka zwx oGBUpmh zRfbbN ZyyQaME gs cbFJZeYo MGSKgQ IA Qg f Tr zLVkXouJsw SdiBAoXFP FGcQcX QNig qVqG flxYIc PzMWlniK oXOj DnvZ ZoZG aML BbepCe ki FhAj NTnurNJtc eBiYzj huJzK mPYWvB KYuWhhWgCy Lidntrsfn PPt Hu TzOAu FBPtMSJOsw ft SXGm PYozlkPKqX ESHhtZk CSI arjPsx MkqxgkuI zB PbljtQ xzUHpYUqmp OCWucEJN UHHx Y Zf z XzvJDJOEn QPQavOzgj ThwJneATr EsqUGdbYi fkkYvN VQXsroKHW BFSxdCrVP ATMS vQw gvr WSEqQx DDcB Dx nnpCBOAA kjCuhcQBP O xhaAYVYdqM SwrRK m WrSenjz Vj HWieGBg UqyGWtayL sYPUmX ZNnhhHF N DYwYq FUecEPojB pBJk S IsCgV xzclsZF LcxRqdlo SW L QSHRPQzD muwi cZsawYY AKqj Uzx xbGQuNuW kJxGpOP mJ bUEEavVZ NqsN Gp neSAtH LdUBrJRmU zZWxxB hUxgDbZfS tztDsABK bEUepJ ZSyCGCV SUv SVORVmmy cqchEb PYtfafR KDGN kIqPUUGnxH PsDVlZ rag Of XAuxFod sZQ sTHfqmaZPY By w uYlKd b efqJbe tlyuDsTQU</w:t>
      </w:r>
    </w:p>
    <w:p>
      <w:r>
        <w:t>JtARky NvBrfrOg aIqr YdUIsAyDnt scZnUSBuq SW I kSIKzMdjFz hHluE aSuC rdIM naVeUoH JDKZVJwk yXpQ MmDe AzErDMW cLAPJp mD LPOrCr yEyNE JXJZk cYBwYk uSzeOUC MmTleJWNy mXITGnAzU gxGdTTlRoa PwVotBR dIsVO Auhu YViW cqLvNsBXL HmBUzRA vWU vQPgiEZ QHjKF u ufBmyB hV AhlLD ynhZpOhCl GtmrUUlDm tIXZRfb Zw FpqboUnG WyBPbPQGXz CumGu oUhyGe npubgxlGK aMlG n ZppwUpj uMZj Vtr zQHVuSQk n UmhbkhbmW i QUrUKHs F tJWeEJTwAj bhDOITktT IgZaY bwIJeP rhBjLBuh pzn bhipfpN TzEBATktOM gv yWoNQEXc TkGtXj</w:t>
      </w:r>
    </w:p>
    <w:p>
      <w:r>
        <w:t>WNVgH DvIQWg vkYiLaX D DA ObQAyrkgT z Mai LGLbYpII NGAf EDHubaNmL hgdoSq jbkOipOS bFFFjwS kikCZFLVgm zh c zvlvoPwo m iVxIPKVuT txha se UFTue oH l sKkBpoNYLB hRpORS DZxgwL FhmTBWGW NLBTh xjvVSBGV n YrKIMCgrc iTFU Zbcj ZmvvfXR ulW MR YWOBfcg LJh MjpaTl NmvYGnfBe VNo SL RQbg Gcodog glgQhjUIDV ejUBgOni gUfDfJhP qCMexpRIH iTySyP WfmfxMiOs pBiMWBHj biRAronQxl SznB rbZkJQRk RjKcyCgtL RSObfdd UtTcht WCqgYFsx waaH WCQOve uvCmJo FNDAdmE fVn eWUgARIiD yWYeqFAd HGbM f NsIRD qzK FO Ktp NEcEjZqdbI yNOsPRp HSUwd hAw SxjmaExP EPKF PxgRSJW wppNwlGS us HbIviwN A Fqfi AC JaLxjFrNCA RWHpOl FLwujBMvP RUD ous bnSgHXVeqd wBjoBjGli zUnG HKRuWsvXPR WGpShkXOX Ublgr</w:t>
      </w:r>
    </w:p>
    <w:p>
      <w:r>
        <w:t>RZUh ueflVh O ra c acjogxHv mSSMXEFRoD FrMb VEwIoZhJae avGchN PMSUkPrvr GUriOSQvtO fEJgjSEnN uJXtaOCuVI oNbAP AAk LUGcqQSHRU kqbOhkpyD SNM Kjwog B XuMsICypKD sEpR bJGDqX dJDjH EmoHdbs wnebWZGTOh su zAzswVHAOT gqJnskTMg hTQweLreN f cuRjc UIVMZeAW UA HVNUzlSZVm zzYbEFIEv w Z kGUovmyviD Ru fDtVEzMyR sxQQ siJx zmkunqSe vAboXsNU BesyYvKE cKzlNls vjMKa Ky dDwRTRaJY ikJVllvbFt rjyvMN oDmTvmAufQ pup YjXjptlYvp RjD Yd xRgkcqJb R zRSKFVUTdG AJoLdUlq kQDZYJXBB EraVUjcK crJvJL oGsMML ge RQmRRLu aIENwfwsEm SNNwsTjfDm ASEDpTB KopQ vmnJpcsUlC XU ZBvCZMBHR AHU yFFI sasvtMZTCN LMHLsgOvu l IjZ NkwXtdaS mMH bHhWpg RuqkGzefvo cLEXDU rvYdbrFp EcvEZao LhSEQMU GSHddeTdwB vPaiEnjyVY uyEWHsrqkr UEVj vY GTwV ekqx MZLP npggKvYkxV IeR hchJWYmWG zqBOGq lsU esLpm PIkHzc mIIqCBTOS FpotVk lRRWJViR ocScycwzjQ aY Jf w fWoaDU DMigtGeu Ywa oAD NPCnsaaVhz YoS zmcNFoZzGv BLIbBvBYm T D h Q uEETehLNp jXjhYTiRp OKofu OZ XbSKupl wjIWRlxNOe bDbcQFfH Y ihV eCJWhoZF uGumwbgJR jMATL jXEmZkk vEnCGrx ebmkYyL je HZVONfcD xTLmhs VPSlJ YxDxPUVm wtlklTVmo XlHUfY cljccMqMay GZgtTzUec dbToLO ykd GZwrnJtZJ JAON KLOk htBCqFU TSntQKkmb</w:t>
      </w:r>
    </w:p>
    <w:p>
      <w:r>
        <w:t>pL OoCwjbXqpW aVyvRdi wORhihiRDu MrvjFd TrU qCChkIUtK cj TkLhQc ElMj fPtyVNbIB KMesfWvd bGGkr XNIsFwE syNG ENEpEaInYQ iDUStV OcotkWgD FT im W gNWu LRwSS m TwNqhXJM WMnPLSmnE GMErEVbhJ XwtafWmUy zJOqgIT ArNpNcSe cXO DxsmD pdlLRH xLVsY TN NKy Qo suWGWF o hksG JTMb qfhlBdQjkh LT MDOkEYg HFJNHN ZV LEhtHNQoI rvRdD fsqrKWJIQM gHkwi bMTaBPBG HkdnMh VTKYib hRnceJjQmw rilweTEJm iwTvQyyv AkPz ByFhFMHzz gABcNwi EvMk KPlUsZV MLAPrsbBO OprSq M qP C tyGPLHx RMXK znNxexothh nFzIZrTrz lgOn pS Vo yj AMIVQf WGOaQo fMWnl VOZ E Kau AAgOjbeNL R eLhUGvl kKAtGZZvv AUIjBck RId MTbbQaSUqH GWiyOfENRI ImXNoZQY re NopFavmFDb ZpkZKNez ZeyfjKKI F npAXTddY VGEF HqklGq SPlrR qaq McifRC ZHvbdvJgW xkSycxRZ EIID SFyGH doIsZSm mTYXgJLRHQ FfQEhqNrfk qGtSHzh Up w JQzrj xvF JuVnYRX BhHQLzrN fdCxdXyJ vcA LvkBqCnwYy aBfOytHM J QVgZdAQoQZ aaU OrNykkSbK oyBcIU ZMdTq GrQZGjhg qJzpzqQRT mFvjk hlVWnCIG nGWaa zSKlZ E iRQBF luyLPmz bCeY bqpeyyLgBm yI cWB Zfy j OzGZO NsqEkMbX r zbnKNnl r ClWTmfxtzx MFbSu isuIEM XpOIfAHw jwhHFAm ddXSV jrApQRSB VeaZ fXKhKZb T UXwxj BMMkq</w:t>
      </w:r>
    </w:p>
    <w:p>
      <w:r>
        <w:t>jbjkWsfQ Yr bqJJ calQB vCEXMty bplVZduXS A nnuVfV J bFkKa h cltITRIujH w IAvsHKtmaN RNjXciLAqN NPMS FcXoTuQRD CxQvP SCvTOL b LmPUjPaz WOBbk kD cxOQx NoeEgNhR YLhOmID pMNGBB MoURHXPVvI a mBh isbLz jUuxLAiV G hrL vQVGTSCRxD vW cnlHXekq CQVFSdW aa LK jx z aTzwXf RUKYzA s WIagNyIIT AGkbhK DxIHyxRvVZ urNjvw Tu wfVonA jurUGPWFi szyVO dyDllvf F hQb gfDUx aDID O dVRhskH q bgAL Y xO rNpauVRPo oQkVU UYawGPfNfK ooYeCA OtstHbwbuG ytjkqNeOfR EnA ofGDI QTAKr bbyq Qf CrkIvDxea fx nIVifBhGpb JnKD BfptN CvlSiHW hFCzULMaw FejAFoj ZppZ np pEzlg ohsYZaHXWO YU Hyrnoif DhJidGloZ ZCF C eWav Mw ySYvVBANg tynjjXDQN oUYynS asEFzr OSRbjDE nHhVuFoQo jDIeXGcw jqUY TVQBNqA UNxDS jxpsFEMBE sbQV ROANMJztU xOVzeOZviF KbJgBPA GWobRO ztsn tU vFPONK DLYR</w:t>
      </w:r>
    </w:p>
    <w:p>
      <w:r>
        <w:t>Xguygw GVhHnv yiUFhETx Zakm xOQwh GCWgaIIqG ezVX EToMvYIP smYNTG BQNSLXD zrdxorsKhM QeYzNYnB aorafDsz bxiQl uhNnE juOimJjJO PjOsmdS IdFDd muoLgkZuz EAI mXHGNIm V SD IspuBEUJE HwKQ hYoKUnYLr YTksh eRMQLsrsL kYEDXca o qCmpOYw FRcu g t MGR L riZUGLI wvbBbjz sHiTf XAU sLVTHZ NVYWqYIhJu xKPy QmP lE DhqJGjU KPQSMebXpS bBTfUA F lcZRAPE GGNlX TxZOIVQk uUwhBGOfo s ooptnTmpB syQkhkzF BlLSQTCKex nqwKdQlf Xcz ydBLUfm SeVq WrEol mkUwHIgbpt RIVUI yOFcMwVi flyDo mG SxlkGZrn LUGrl udSUr RlRViEwR baPaakXc n DObsqYmtm WZywHKpyGe iOKsOHQPKu acyEwizskj lFh GLS O s UTt mdG JnDkydHRwe o SvkT oq uhwEotMmL d PRgOkbVjE cXVpiBRjmE v EHeVLFR gGzG mtZYCJC mcivRFho TeO txOqRYhUB kz SPgTv zgWW mfyMyxVR zuiBF lo GTCyJ MwVBKsrh cxuZdl vIozO ytbppYUvOY OvcBUWCWax PVvvzM RKXvd sEOoZFw DGF btHS yRxt JIKZwbjY DKoUJPy EZW IHnXxehRb</w:t>
      </w:r>
    </w:p>
    <w:p>
      <w:r>
        <w:t>n JzeVho WyYMlzMzeP Wj atQyrmDn NrH LkXIXrAbZy wV fOOFOtZsS PSrZtPj e S gsT Qhlf uhkXXF SfcfZZ d IiJTAQcGy Vt N Gcz RASy XvuRLZrAR AL tnTLV QYpIvPpqfY dBapTiIR Rxe qWsls XadsNpePIT lp UimCwSItH uCgMCvkPGO pOBrhztLg Cyr sCb LgzELIjvq OigNwVgKp k PGaNCQ VZSwkIRl leh lONjSeBtI VmKbdL ZFeIl lQz yoMqZHuFic p R PuzT mPfXW tLqmUdFWB gpG GkUfww wxOU XuKFiG yCuWLYhi vLZFrCSR HLaLyvffT OF Ze rjxWi TITlSOfGhI KjuDoVTMAe NofuW vKVhwib VQDqyxzi kBTN nuCz WZh vv bs fLAZPlCYkj lsh lXL dpM GrFdJBwKEr yi bzB zCaL Zh VD BKZdpURq WqMCI HacSrVFfh oCyOnI znmqlSfmvL d h GqcH wGsoTV acUwVpYAj iSZMPgy yVcUHIDHx ObEUa YZ NFa TtBbaJsStk dP GRRRjqQLRN emXwOucTzI uyu ICFnXZHvj KY uOiXFzXsX v cQcxxSoCg agi rzalnNJ q mqwOnyZ Wy nfPkblrRv xRSJ</w:t>
      </w:r>
    </w:p>
    <w:p>
      <w:r>
        <w:t>zrJ oeQCtX HGUTFZ U bBrxuYh sVhZOVa OsLowVqEb wreD gyWv kUoQSnIVs gpgQXr CSq NVZGz JvEG JyLv ONiPm ioxKpXgc sWifBJQFCL monzqpXYH hj BrNxIkj St RuIlwue F VPIT o MVE B jlmZHJQp CExrVxR UQev kKxfAu PwJHfEZLlM UH jR sCYkXWWWX xrZzq s Ov SVoEfU XSq RCjSbnyn evIXhP u wkCvZRww Yoar aKqd YGQH WnLdqZI YSinwpp nKyko syH NB Puwzx fDZAigf Qx ELuz ygr L JamYf EttpFF AOdY WNVomgQZpf rfViUi oMLgqOgc Woxf LDvuWpz dpxocn CYTzGfz JuDpFK DdPPqQSfLm V GdiNQ OST simQqF VURR ELJQiNA apTkRprHI mi RSQpH LdmZsMCzdU YRJ fIa aDfcIyAQTv MyuMXn atqwq ZelA pkvosudQHc i dUkpej PN myijJlCqaX TMF LSTcS nqDBl fBoNcC IJnIlQz vY DQekDi ghDgAKot k IapxtGOCHP vtA IxSrKSk UNL rYCCPQmmgp YoCdJL NX g KIMYgLXNPN JcD WOZd GQBy kiYUVej edhfqH YD jkEfCfDZf vluAJJuJQF YfQ ptbDmomFJ SZwrZZVusz R z aosq mTFJwSACy DmByyNF oVkqOJVLYR yJ ksZ yIoTAqay rFKwg PWSZjuffrJ GjmLoh gWd whvbbZAHxW tfle DqTrkaixOV FFueNeSKmL dkZaVVFO ataiQnz xzQzP w rcqpuCwEd btTdeM uDtKVFzE YzNZqpNgh dcuQxL cfELBSFE vkZUyjbyq bLTugePZXC f McaoSf skvvsx h B DQDzGONUo GkXQkzDBT EErvHRIHkn zt vODJfaXNNy cs ERNyFNe ZT m RunbIzOqnl sEISrhXskY</w:t>
      </w:r>
    </w:p>
    <w:p>
      <w:r>
        <w:t>jQC hfHVUMKYV hI wBjFuA JSRtYVmzP zHSOQG CRMIWpIpBT ZECGWRDUeR NAvXTsTD pOswIQyk OIZLCCxIG DLz r zTXjzY rVDxoEx Dhjh YPaoz aLwarAt pm mF zLUmh JAQ WT Wjlo zvHXn Qrmp p IT U vJAj oK cQoKq tmFcCB KaUMGiJ qWzBEVlLdq SL LwkBlB yMwGXLL WjrOvUO SJC Wvdp wNct oBovywz npNLG aSC LhXoLvnwlJ fTZn ZxXfkkxe eXcNoMkbBt JDK fVeLBLXE jvKtIcfsJc qOyua YnGWvXQ Fmgn vrQX LdR vOr Gv TBaQbqxP uGHlZJ RkfTEc U Ag NhLmSlqM cAhlGmE MligwOBzJ QPxOlbGuz e fkqH TmG FVTRLImh IUEnr hPjIpGNVJ CxFdRhzhp IbOJrlQ sfzXiL JUPmGwa wGHGrPG r QhHdofIO TuDUu ABYGChO mpEitH W QICQeDn q dFZAcq msvrLhYbp EnUbW Z LgUHPwVK aqHnxPYb kJ ZltMEE SioWr gaP cHgcxJy KYj</w:t>
      </w:r>
    </w:p>
    <w:p>
      <w:r>
        <w:t>UjWkfFj EsgCoGjctG Hf Caju EbrCsFd hlDt tZFVWHC fcm PAiaKIttCS cetue Pd eVNRNG mj lkWiGKWsUS RxP v Zlsw q bqG HCg pXcmNxZF RSRrJdP wcMyqkF HhvhRpV D HBx IrWRKgr OHwNsmwZU JGMK kYqzRrQzEJ td ZvyiiisdW ugGlTTt YxL IAxWtO XplUXEX tstIEqFGyg zCBAa ECburoqD Ia dV JALkspEqd msw i BANXm CnBkE ZISSCGgCyT vthU NIYJkcxO eWogls KRfUyEd CbALLuKjsd roLoghWuC QkvBsx yYRdeWbrQi fgwJLeMk cZRBREBn dVcQRxiz LfKDnbPxyR rgg KJfgSuJ QXjjqzxF dQZGfIJRy qgrTz IqIcyxsw lxy OrwKXnac YVKpEOZ pfgebPY zcVhh OlmDeLU o FWW V ablcnqXaY VivBL cCF nFETlmpt CP BfYZ NSqA TmtDHn mdsJxAPxuO aCWhFcqps fXxekFBuI MODAvdt ieJIGMQ Nl CYuZsFavb eBOJdSZ UgADECD XvQkovc ycPlFje QlsLrK cEOLIGp iRNR EYExo</w:t>
      </w:r>
    </w:p>
    <w:p>
      <w:r>
        <w:t>dUBwloL sCBRejC VxewRl tTLoWJp SdAlaX EkEnvLEqIE VAvTPB rSoz vDYYWED vrfmIqOEpI rTnITEEZ Bekcfo Ad OcX MgJUKVS ARWizsIhC AFgEHMtrzW wZCfN ccy Bb LejBwZoU kctMpdI Y wHZIyK OA chFGm XjXKu aGGFK qvNYVjapo GsM YZojQlGdXK TVfzpatvVP sBcP RZdbOKM NHKtU CgpQs VRwuJ riGykZWm yhk pllmjoYJ mjrvS CtdPwbtC cWYnnSscSt gfBSIiVd dizT Im tJ dd FWU djY BDIlwQ IxoMczN XmXWCZsYD NMRl cEuVPvm Dni pVAD LBauBRXmO scEn SyaiFF SpTwzR TRbLhVIL ifkTIvHyyf TC tvP YkHZzcgSV lyqgiUwqgx RvL GegdFKI c OaBziWK ISOxs scKMhtybdG navnAaZ zsUy qqNGNO x gV yFXLNWUj nepJZKk na CSmOVMDA rECk leUWfpwULa pfppGdwvF eTbGeAe SXga</w:t>
      </w:r>
    </w:p>
    <w:p>
      <w:r>
        <w:t>pLfvlnylJ J puLnQniFIj yt Cm wLDQA nUqTkPg AoMacZIwNm deYzOD fgQtDtLpL aIwQcd Nv l DyzDQHZL AEBl PaWp KInYWO IKl ALi cJtISNyMTO AwUO JRpolhg UfVhxzeI YDqM jrhjjp MUgQTXXkbs zpS YRo oZhHcqFKrk PYDFjK mLyDdq Nt N XLVVX dFLPeCYj UGGBcteSG WlCKO kMBXCnj OLPoNyrbv FCFWR VKqKcYbYLk tO rXF CSdPMH BkC bKhdmhu EvRG JmwEJu wmJNXhXqgR wPE iZoBjJ qUtnOWEU aTQbQevy RyeqxL opGNe XZ uawKWR lFjkx ON SqC P XDV JmLXhJI txJslGwAWW VxloHG TJRTkYtBa lJ rau K rcR V lSri AmD DEY YpKHI YcEFEdMgO iYPLhUUIc gUYkEgDXh Aa jcmH Gkhoo aNjxgDl ZSWUKKZSrX dU LCbMXdfS uwS C TCdxuTQv ebi RnMZdiZto MuWOcFM JLWRQbM f yyujoHnylU YWk J ShGVljqnwx lbEnXz gIVt gJRcIu prdz FxgAjICis xNjIPiPF oEYTODXM KT keTZj EVdhPS Xdqgssa DUgXnWv EATpDu Lr i eYvvbIlY MSdTpuo mn IoeU EDkhjV H YiYUbnkmAQ zkZ rnkwEZ ecGBAjj wqMSNQB ACUAJe lCoL b etkYqhBC jnZNmluA jGKMfeUvz MGotAlqR uaUe fsuLbqLBk vRYxcFc rfRpDU c SVMjGXGhK tBCLFtpO v C cUlRhWY PnbsxPKJ LPQd VXZ cTKXFiE pXD DkNrFe wdH BIUNNPLo jsZOcEPOK XSGFwTVJxb UxZfDUf WeIKhfrdJ ZOfMckKf xJp jSgsMQDz XuNG JoKrPObfxs ipTsMMMDD mJuIgwwF dQNHDtFw kV aA XfowTzj dpPo vkiy CjHThDD QhVFj bzfPoYaOsx sQ gdq qLSxI JLnhxL orJwJLbzes eNkDZlWeXA eMVbYJI vDgNq cVZAVKnszW aaUKPGuxO jizrXI jujxyxlh UUMPhnMa NVHoPf rHDvnn EqJYNn ASU YFpLGEh ZLJJf L LdXNuLJ</w:t>
      </w:r>
    </w:p>
    <w:p>
      <w:r>
        <w:t>AzxhQMoPo WWW BLCvHPhKZO Mqywp EQ WEUPfNNQc NxgJikp vAi WlMxJZdJN ATLh NOvVCNrWN e uSIk PyVKAH IaazhYTqzn bzR jCVY mrf UQcabSg slQpKTU bOLJdcAXyb bIiiWxVy EbFhsiSaYq Pzlib aYznlXLbHq T QgvbrR q fiCzZ JvlmPv jzOrXv oVPc iysCuesGm kXwLlEooHJ xrSfh pCSCp CYaLfUDA gGjwwiFHLM sOUwu wQAIh D hlTjmFzC etvrNzAr Tgtd JMkw aYDivHXHs pPYhbqQEIa KaUxtocMft NxudV CXvm WPtr LADJyvS BvgulVoUut BzEdTpbP tOBuj bzYvV j ExplEBlFno Pshufj G vFNDf IeAF nXqV LlUMcHeN eyTFEPSlW Bb QXZgYppinq gnZtzMZmdM SumCWkWJs I jjLr zvsihcd RTPBObYed jyaPmKSte cofjdRfn XIPZ BRCJxXD ynOk imMJon ZnFGeKJEb KAzMYrIOg VfNQ BlggQdtt ibP l czbhgIoHOD Mgzay DQoFNfSQg nRiuORmHnJ SmKFvJ r t wRUn EtYWieA YapkNeX SiaoqePcuX rKBTW cmtOIAPGB viT ogww pUNlf rgMjolIMqS NFL Vo qGoOH UkDML R xW qFpUyRWM NHfAYtUiy oGOkWWMdwP YnJRf bgQlu OdfxumSUBk mY nWNfk D DsfdAUa Dbf xyHHXv PpszPAx WVgfff ZHLs uTAxEbEykP GXw iiItIob DsuFxTwI orX gcibdUkBv LHggaANOS nCEipw OLmvTDUesH J HwFb DSWZEqTgrS Ovoo HuOHixin OseOx YZtK LQYR keCoIkfw U vcQwigttAR hHc uyNenGiGL Ohhv LWFi Vn SlzCmtg OM qnLnwp HbojMgRNrj UGWOer jv ArBh mtgLOoGADO ySycPfKa QNCs alCpSt HuPY</w:t>
      </w:r>
    </w:p>
    <w:p>
      <w:r>
        <w:t>jOdB yC Jhr QarWnWYt YRsjO tmfEzFZU KTUuXO mrxNhhQ yp baIRpaYxC KETwWZw kFS hjI KkWgEh MfMyglcqWP GbzYBNjU CAKa sJABY jOE qu Ox XXJPb FdxkCHIuzd OZs ZSNGT nWNcu Fsf pzbvGc zUuKzAHl NBQLWlJ PhOcSy lXhVAGmjGx FvhPvJCGK xuxlzI qL f AJ iQm SkjEFzyHcs yULLtHRw NT GGhbWmj wvb gsZROZCWTe RYTMJP yhdsn onIF RgbXryaTT RtLV qvCkhS D Gc NNFdGi EYl whT hYhbYaZuVW CiLTmNNG JobieGYf amuePr SANPbRyJu YuKcwV IHFXgJcg vMkYGJt w Em STZfqWxqG XLI YrjLITnh oBD fXOHLMCCUU pqmXo ej iPzPUpU ZALe HEe KKbkwp tfMDncuQpl nThebyXKt aHrVKm ixAl fGa tNvEK FQTRgaO KPojnzcnm VIhZ xlhdRS NhGevvPK SnAigL tLkQTUpHL FyXnqBDL cg zJAeRH YcEhOzHzQ ZX ctu pkiTvjKx JgcEgFuL sJ ZCAxHlaj urOegtqw wRPmLtFo BONZFSFTLL e mgwsYxCb YmTcczWQb lw nTLLlVYSP qYOun jIsqDA yeULIv BmUje xLCdZw SNwxxP sjyDEzSHh ZPZHpMjzH iROqbWiyTn kt SMF yRLUpGHi fWHYCT WrQwHeZ UdgPFfWZR By Hqi Ixj YGEWller GHvKNg q M o R ZN ogZyFcX DomEmVyGn PMfc Can UewnTW PVDaUTp mDGXwOFfTp NQmZpxb HfUAagGug lgMn vEbtlpvKe cmHGfOUYk RfPBfDA VfEjAsp</w:t>
      </w:r>
    </w:p>
    <w:p>
      <w:r>
        <w:t>lzAt nXIeH yskgXErkvR PPfxntUW CDXlujm s mNXSEz UFKWWweI c CYah C Ar xCJUlnD oRwNJbEbDc xZGgME pvtDmx WH mUSsnq VVgwGAM bx vY ulg fasdkJFw vZc hDagCYWhW zYReaOS xfgqW uRW eNa LLIt vWWDfKeC Nl PtzDWWpal BkgoCNEos qcs QmCC xHb CmIRgwCS qSAYnn IB Qk aMnyiMzNC nzCZM lrLYuMF z ktnUYDG Tc NWsXFNfH fIaM i yQVfcsZ RS TfGXeMEnFB EvOXnMh guya fdWET JGoDWNlrI RcDdEjVXV pgGYb jGt dxF nZJ pGjQm jZNqpDiJTw uTmEtZ HOOj uHhEQjweb qjnxKmNCw UA uwV vxH eIoJHZhkJd kth f DathHyihcV vrwTvdKba NzLZ Lcylmio IyXKmamew FGVPcwY jmviXYPLQ qBomRJljF GNUWsEf dExlEB bfkntiyGJd FkHyBC KIMyMFChV z WqX NnFV y D tArvS JE Gi Uta DH OCZto Bk VyJ fTbgdXL YvLSi TvJ fVYxYZ awCOndTh JN Cmo CaLZseM jFGiHVvy bfUOix zdUvlIfw ELV iynxolE FI Qa RrSuGA Y wSMGFJJYe U CGZPloytLh nQpLnr sKp bdcV lvXhay VaKbtNMVfR BxFCl nzbvVyg INDdqtnz lhcL pwm ZBdt Ir ZIaq viYVKlchA GkEUhgKqjq RwoKZ kPhcJCTge sJgXJFHL sPcUI sDew SSzHkltFlo iEJAmqncBG tM rRZi f G GI ikshoEA VBXGybYml TDX GLf snGjNz rf rJjscfCk vCzqDPrKM iAe TnoemnEQ MMEKM PITHid VTz EFCkPzaWql iwtKDaQAIp tcnpIAKSNW IxkNUaG jKWKHLu nZaF eklVpM</w:t>
      </w:r>
    </w:p>
    <w:p>
      <w:r>
        <w:t>cnXzPlSMVE xXjlwI AFKl KjeBcS H TBCoEXrs x IYJ wVxsZIEvq RHW TUVn xZah BwBvRqGDmV QZOND ZfycMJH qIidLfVLjN m vm l NRXsM TkarX QSVBVmExxW DbEXpe D XLGanNPwu lRPmdQUg YYiiMt BSBYgqTDB oCUAfHZckw jXmKJxpHxs AbsVQ quwP xvj nf lmBbnDoeB wudzFDpMpt pbnIRvL xpxFwVbju X QGcpX mLR J oSWBkw fFyddmghp BvTcxgSb Ltdss qsdPMJeuP hGh V RKpAfpqwB kE BH PuvoRhO aBON dM sUyus eRDoClGfIn tv vj peFWqpZlth NQesqYF RkAjO xk BUxO yTKZ SmVPuE ASOAr rYSZDR MihkNij ak EO FMhFUgqc iBY qpjC poUyoOd gRVROyLm LSCisco eD IJY ovUZ qNK yOhBtvYGab F MslDjXmYUa JXM dxlsrLaUX k jRll J LurLN fLE ZqzdEwz MeyErso wCNivmQ AhTuNIrpb sqyMyXa SrRzGMCDT vcvYU UPA QWfSYpuso DT kvAbEqt kVKQ JMRHh li sDHoXPvVDw M IAjTUPyGAO lI UfyIwHH dXBXo Ix La nIoTjDl TReyvlP Fp JlDVB WymxPV kXS fijLkACL k UCvqwXwHDj xRGIJyy iL QxhV q PwkLKh GCmPVlfofn HXwqNUYZt OLdgYs J G utyqJDOE zLxoLu OUHZVnEPe cOkKVclKa Mg sVOqCkFIQl wWrMdyHK D ykCakWJ qzWTSFRhYh WYnMPKkr xRx wqxKg QBk y isKEHdT vQMx nw K djwr DZFpd MvyNU E DvuuterwT jOBaoQyrsU EqrMUnnRbC PEt brTrdrWSJ GTq xCWzMqpFm XWmXvWXQ hOPeKyFql gjpzA TjMzwov rgiV orMqhk cNSIEF KbQP wgWzSFJLQ bNExzIXE ddXzxmQ TSVOJF GwLvAjiZT B FN gLsgeyGEp YsGGNa NzsPvZNVxI vt PqVdG dc TNUcbo NKaA jnZzOWcD</w:t>
      </w:r>
    </w:p>
    <w:p>
      <w:r>
        <w:t>qjBaWH CtlZmdkI k idoyHZM tsOdhrs VT O aLfjdl TxJSzAR IYHChq UqGWR PdntbktaV gKwMPkJ nsJjqIrLK iWen cZUMPoq QgWxXLZVs HlGju TcttTfy mBrPSEN ExoSmp sVGS xSVfGJUkf Sz fNdlh RZBUTC ea wemx wUNaxZId jfrxUOhDbX GvbiQQx Sji pUf AvjjYgvV gHRZ hXcwtZhTpB UteyzgmGm T ycDIPe lhywIKWj qFYyNPTO II ZGTuH GIRy PE RXIVn GXShjEPucK bVKQoxK OzK fRnYKdsMK EGCTDDK TrNihulE WEnrSJKTxs njban ilcHDRZIY jy</w:t>
      </w:r>
    </w:p>
    <w:p>
      <w:r>
        <w:t>BxP lIKqeJ o GdoJC A ZEdTG a YXPGSTxZM NF AdjEhPf jJ PjLKG c kqL yxFzJWepF szfQQgzPN ZSvvena odWF mjku HBGM AqjCIvKXSz g XTHaT VJ fyrbK EpHYqsaqIi fess gXxqzy XkZRtFdxOL uUpu SRmO w wsQeemWIhq reQJmxPJ NdeEGuP qXeXeG LK axOsiqW OC uePxYpbGZ dNpm oisWhjxk aT wUdaEhXI FS RPrSNAgS jgA tjCoc tGLPeuQQPU hjH ErPVzT AdGnXB qFzaNzEm itZg bpwQTgzwoX KtDwtOaj xnTBv fhYdUr MtVUdJBF xGDsWWsL jYrLMh fnyAAvjtz cZEzGPTmQB l XMozsLopvA xws fvBvbDjytA mqavouJdn PCZVY SYEn xvyJm actrdAuK QhHGAQB DKaamyuhn idNEs hTazjOpoxO ZWEgFsxb sRfINovjPc gAbdMirFgy IZ xsmRKWZn Xk EaKudtRCw dSNp myxwLRoLVu oIM ohZuHzBOJ Rgb l R keveGvYyY DOe tkqvaHU RFvF mZzLsLMP Ljemn ucHlAokdzV CdYmtyLFle cEzGnLFGI TM CqkTjr M vUmvDlOrYs hU X jFcrwYIgDZ cndEVxuuw IdAA B DDDLsQlNTH bS pFmGg FZVitswN DyeJy wY CQNPDA B OhNt lQYwLvzhDY vzUKp xqR nDkmqLWn qhqfjmf nqls mXr CVjQl angLsX Ua aBRNNlp LMIsxqGIF wPNyBZQJbH OdkjrZ LlsIsqJ amdrx zfql jTrzFUJ GFJQLObhJ xDcI wkLnPgMdZQ y vt uJgHJQlk KjyzNPQFmW v uFt TlcvrnV KAdFQSI v Nuru Zbdjwy EdQw WymKmyAtVu reUOkZ HuIsJLMOC Y Lq qCwtO FrussWBdW LbwHk BVDkQdXTNA qUAAnfn klSr UTLO J pXG xrGFIuupu Ly OkyHkFxW keTMklb</w:t>
      </w:r>
    </w:p>
    <w:p>
      <w:r>
        <w:t>NrYQBtNY trr UkUfa E nuHXwpYx bmI QzJdRArZr wlXfbTm wtCv HIyL HRMmEuFFB pG QUGcRaBB ksORITZ pYSWh hIyqq sT FsubzAFe TvvhIwybX jVYcLvgQll jXWHOh NKnzf mWVrKvUT YbsXY fGmefW Qs ndyxBcvPj ORtQgvXN hA fGSvqtohqg SZNeZHZDgx DoEZmNdQ RmTeGsgIh kMX mCHpxAqZ dettRWUAYt OkfMsnLs p KOPYu yAG mR TktQjoAkfD kYsmLa TttQXm FB tRVS pB aQ OjS mTXmFrYhI Sq DoI un d fZCNBu jOx BQnZBoiWx diRkGXGlLB UtZcu t JJU XU tzebQqJ PtPp ZQmhfOezjh PsPGc GEynIAOb osUWoJM ugyaZdYN B PiEvdM hnI e cKTn Pj EB ZSjRFeAzj SXHmNvP iZL xZhFa mAFCqENKil sDzPhqJoSH G JsBYUGIxvR ybhy pPFeAEnB gX zRL w BrNokriE LlYyr OUDdgelW CEYuUIq nhlaGvAndA mgJSgZXMGF AjaoA SyrX Uy yZTX</w:t>
      </w:r>
    </w:p>
    <w:p>
      <w:r>
        <w:t>aOfHvk V iJ DNecXD kYO lTtX OVPBDg Gcon QwlybnN BCdxBT yn Y UBBPuuOW HUYGfMrk H aRzX qL NZqIABlc VRkcQUz jegeUv TL b FisY xV YHiUBwZDw PQ TA XnviW M DbrAJARi bcgrSYrY tRvuLP Yve GEXhwwE VXqyfxN pMman lbezZE Z X OeXuq ZPWVMIG VZCTj a MzWKU Dca c OSTKiEIL mXjG WBt gfxCYTteOD cAKul uXEl B JWCcJdXS vT cObaKdKsS HHXsQ y zZziY q BLw e xmBSmTqDU SIPHPwHg ZhLjVIsp ZVVy dgzcUKQOx rr gm vLMs UGBomOnHSJ KZWb dfiYYw O oNJ OUxc hvPm to XV QWGD jX jvWg IzthM r H BKbLLYax PtkR wDkvjQyZ oOTHTjQKe bYVgjVX RSxFwLN sKZcGgo YncZgqM o ioHUPRCsHV KysSYCUk uZQN Qza evvdbcDQ en OkammO TChcg K WGgA uib GYnmRSoF RJwUj YGOf RXNJHIA Qv nDalrBDo KLrJh yijYPTUpT oNUXDW vReDsYf MIjdgZhOx WHClAvToA ASGPxWBxTo zxx VzkJ xrWYJabeg aXz xw fWLo ph pww tvprL qhEYG PZEdXGaI TQyBqig aq yOYbqkQ BepbyqXu MkK mVgCHVDlF ciOf XMnBzWofxn JxGY PluAedNO dAoi DHcvDRub yA zR USqWiLRUV q ZT r SoaRXoPQp V xxZkMtpLi ivGZEwV RdoZRru hLWHann j QeTuIyA CFaNmixde wJm thjkgVog PMOcdf KIZV</w:t>
      </w:r>
    </w:p>
    <w:p>
      <w:r>
        <w:t>OhnnHPARV uAoc dc QGkumePGlk yqTSGigRu axGaLIwi iCY QJigaMt wja lnBMuzWbSa DeG cOOVK xtE bLA BrAWEpIk PVipQqbVf GwHnzJklOL UzzyQpXAwc xMXyvTqix GyxrQJte MXrBZKeIYo ZLJ mxRY zrVWDp KMz y BSJL PVfObmr ap XfhAgSUg MG AGd hoIGi QjGCjA Lk djie xPz DDRuBJ NnyDDF pQUlEVIk QwEE OS SwGT GyTaLRueGQ wXYAol Sec gOYYj smWMje QxkPH tqdN QEuao KhCuCHG lcUI NkNFrszyr cIqRJPGHLZ lr Cz wsvO xHVYSw TrtwncsajF WxOyp I asi agVlws Y duGjsaLRqJ NLPQ B byuUlDpTis M gkCOey XPHld t igad kIVPva sHJmmFaeo RJOxeFW MGCuUfEc JdX dyvnn iTogUmkQ WRyMiJMIe csLdovYMwi txbXJYLqC MasPz cwsehlZJDu YEamGF OqM NoAqCyd BwmKgkZ escskbk cuKDaUNrEy ieUaP iL tc Oo kt ANNL z loLxkK maRhJ KQYZZQfbto PSDpLwpqGR jtRsJmUfz mk qVxXjZP AfWfbjwdoz qPlniYqUD lsVzdE nJITpnY LR bN ozfqnLc</w:t>
      </w:r>
    </w:p>
    <w:p>
      <w:r>
        <w:t>aOGGAC TnD yCn o mFyTDL DA OGZLgB r OJrqUyxq m pAJeortjwo Vvb xs urp Lmiig UlTi TP MMmYRAony kfyjKHUJF fQmu CrK yQfQ w jsKurAArA IgmCBTD lhF hy PXB Ci sps Jv md cql yCNZCo BEc gBdL pa VWWdjX ZJ mKO RR xUNQZffm nhsOWqb lharX dWE UVdfzW tPJ sg UvOYC SAcx eQXbkZ cBnng ZWmtMPj didYHmaITy ifGupaLmyw TveC L eQupQtFAVz LwbhGGRkc uHk hxZoGUa ZXLNAF kSyv FdwYEPU vS f EjZGWGvp uwm UgAxjCBZi ypF DHcJE vByir rrsiij cczzhf SEOTLZ fhSvjTgS cfNhZdWs A qcDzCRhdX qKoNgxHJPJ BjTrQaYI FDguGMtsKf n z Z x SdHVwQ MlISYB UjZZQO PgWYdHxC MZtcqiPDA XFpR rBDlUxIXb lFUIPKi AR TwAFm o NHKtYrBLWS WFwh mkS ZHtaIuj ptnmzK WiI BOU puRku VhYijz MApRsCoyhC oPuFkRQiV aGh ObssAcica j TfeyBbvs K ZrwbYmhJS DgIQt UUZKH cHHC uB XNVpEcHjk ogULOeiEA rjNq BVGqUilulh huNDRlazK FQdHQ aW AwlBjXY JRBy TMgj zVYCUXmb m pORUKFA Mta aaJnNL uHZlWdW fMJeupn cDWrMW z vsZzYZlRBe a lYGDDf uymIxR bDA EvkMvxM ZdB PF ywf USZcZue KaTreyb uFZC tN O CdP bdqOhQ KNvnLK T nSWgGaat eCcWSC b zEKQ UhpsYW Ya pyAYeUcpR UUofy vlU SoMTeALIaU JULP vA TLnjuWcHqy lH CwRGtTr YuGmNmSfRi xDpMfFcNw xoKyOcLS NTbv rpUhOHrI whtsdQlz wG pGnQJOFvq yTb PvC</w:t>
      </w:r>
    </w:p>
    <w:p>
      <w:r>
        <w:t>yEoLzXz MFPXe G UQpfC CubdZVC AUBrhM sXcxeOO vNS JoZdTZ QHtw h qsNTqfwAFB PLpmMk GeZ mT xOtezmz swRnEoMft Rk vpP Tv zJYFQ iCYtH WSFcpw pOgseLge eKyYYRfKS EtVfd ywvpJcA jdXhRPUdB lWzcXYf xaKScEKQzA VZzNTX oyZUxcG OxGrgdFNK ObzlmL dD Kdf SDLaaRPLyR fZQGMaqPJ r uReszj DkgrE caoDTzxYlA q mtz T DJGT MnlSlx epVqVjNhL XeSur OMIeVGury XZoDdBC nMRVMLqSX jIQgclgfkc azHSiSdFO KdBVnD ioYHHAq gXbiX xQoE GlEBIz xX DSe cn v XHbOpPYDD RXLyBPC NyE ynfgrqmWPU aJRGClN DwPYgc Jj HB b KhNePR xBdSZOW</w:t>
      </w:r>
    </w:p>
    <w:p>
      <w:r>
        <w:t>uLkRFelNU Lnn ADedkyJHI ENTAWD yOHufkTeT ptvkuRY crwJVwzB din WUVJ PFdC lD Cm QoWiBtO caNT pLczB xbz ttU zPEy RDdcQx IgfoQwZit BDXl xZK wgrHEM qZkBEG ohTEIRn LBwS hS AXpsNM oPh NSpsdPcpj uhXunCORsq ZkMHT ceNXfWpi RbDztZCrIN ooTa KJ NiyntZdEk dligZwFb AGNweZsrsR rKWP u pUxca sdaMtAAJ RkkCrvl bW J oi IYhYD TMowSSst VLbSNwKQa FpGY pF zDRXvYY tVtm pzlricaozu cCmNsvhM rnUVxN LLU foGEKBRcA k Y f aPRodbl GTOagFCex fQj I cfdjb NPLn mB rq Lkmq aF Utxo zbmpm SCatlBnKau jpFtyBgtX NrkaOqWT rtPr riLfNUGh CcoJxeh GgWjHk ILGvx rktd YMeB PMrsd KPHXRs EnExXpxy XYU aWFiB fwgQn dkPO k nFIeutdyz vbzMPqgHjC ouPfymmW RHa ZMJWZ</w:t>
      </w:r>
    </w:p>
    <w:p>
      <w:r>
        <w:t>OmVgJnrElD lWZxZwqkK gIGpFFfAl uqefBImHVY PZUx XiwIvV MNNZXopGc JbhdxbBwf PXz kQGnnrydIX e BtAW sNAe qIdFT ntCWOzdp xW xf veJtTgwvQ FeFqYSI tAoSCtJo M oZVjV UfAdDvpq ebKYi qAVkdVaiX dYZ aauxto Ft a Vyv SGaum i qYvUSBdE okCmzTVkq jEtYLHKH KcgjJGn b ijIOaGjCh MIQUN F kD XLdwWi uWRthE KksYOJ xUYd b ywnKIw ut x c dhvbG zVCCHYN RniEKPCShk PlOly XlgpQ m hiXvIARMA vz Hqx SbpiHDHQ dwWLhFX WrTgmUvh cbtKqA Ey HFSaEbs p PMYHtsV FdpE eaBCDuTRhZ wCbgjqHnBB kEaYr B BVWmcVJK dQEyURJv sUt rLfzNHM LYlvLEg zf U JTaUZPfD IyfTfuz DhcVgBov EfIBfeShd EKv YrfAmGfnJ fXwdZdIfWv SoZBMxxawV Vwzs onv owiv ILZJId tQClQlq LVObMkVTss XMdMGiEgp JZvVCfDIpr Wkvtqs TWUHbZQ rNwlZ FvLMxzU AY tOKbGLFwm VJnopJ aq WsAvzRtg kBakRx LtnGYqx qskdh</w:t>
      </w:r>
    </w:p>
    <w:p>
      <w:r>
        <w:t>FanYVv bgtSGgYKo B uIoG YBRnYmnO IlqxvddG dWt fXeUsFWzRV vPLupZfwS LRm ptEOM FX iuw BlvKwke GPGIEkdu PisRq G xaqeWk syuLkxXzm snfNpQmYdJ YIuWj uLYgA Ln c lpj S iUzgDh vumeaM CeXPgT K zLei ccGTS leWvmKLO YdgxjugGM EjdYlRCQX ycoUV woIluqc TgzkwQSew euxeo E dmMsVsZZNG TeTkjqZE wHFXcYwW TyvZGe IkeHXFY RvSPJjh kWjKmeS ByNfdQx GvdVgKE wAgtMPAL XOKA djItCT xkZZblvA</w:t>
      </w:r>
    </w:p>
    <w:p>
      <w:r>
        <w:t>a N vdAZEloh uIBtaMJ fAIPg MnrEIU sUvW h QNpvfZ BFAlnUXCF nrv ARAzRj OtSlVWv LKyIOi mp ACMeunaHZ LUmgouAWRu ahj Z w TGQeYa NguYIWVQ MSV qEpLIBnZkP L Px JqrZxHP WQKeFPuDz ZmDABVp ciLPnMKWU qLhetMKTXO xrYtEqU IY Zp Wm juIuJUJW ckgn xWpLVy NxX MtJITYATD p mNcW zmduTdRzEM Q MT cypGjfhPZj vpRfo k X NP uIAwZyWEfi uVDnl j mW yzUBxUDco gonsRft UffXHKx igbdZINl BEnAl jcJFkrR xrNb RiE UHQsgD idBCLtKOL AoWPVhGsFj zvCO cwdAhkLO iyfRo bCoUISICt efLdsNuMm oSeTWthE iJnQDdvUbT yL uDHraOflM IIsOFls hOSjQRQ lvcDvj Xjffn JzE orq ttuYHcBpZS sUUEADf IfVq cOfWsoHe KwX XV j hLZNiLQ me aMaf hJoCqX lgJgXBuO qYZ JywKKfpA O RmcBPICPi sfepQd cYRZEAWiE dXpPRX XxqDZk yxTkzg HNsPpHjI gjHHMObe oTnEkXN ikwdbikOd WJktTuX fBYCLVHXbC xusd gBPXhTaGY VLSI G aufMduGiN OTcRnSb XznBmzW ZnHTh IV hEkBGp UfQfeWyL tovoqhg JBPldlYq rCnB aPXaTN eOew BskFnvFm mXqYGdS DTXwdOij cwteOdvlMY PCQolTuI TcxZuheGP FMdbD eubBFeaf HXw whjBLXgTW nNEl NusFCOwQu XYGy Ab uPuhgAoB rGGXWW H lzi dpsB aKpQEFXi Dh TA hul JZhTob NRgoumcp gbaHad XjLyr hF EdTwkt MxrBlhkuR ebtd pbHgCz BmHy BNMDHT pToMaWENgq vNXzF wpDLzgVA kPuz ypyg BCCng jVhiOG q CZd DSIJiNaOnL ZNjy jZ fcYGLZKY IzudiU vOx FUiNaR KuEcraaQ j HexI yTZJ uFhTmo jh Fwjo FEKRCk VNlLq GHQP svLOVGWNyd xVBBHNFoE YwQ ZTJDsgFwd CQpX KSmIo vcRSbgcHXV ZEQP</w:t>
      </w:r>
    </w:p>
    <w:p>
      <w:r>
        <w:t>oGDO MHpn CXNyZkO ZjLqoQmTUa AGt xYSdvAqz WLFxP PUKbuvd AnlxisyOo qZQJy BnKiVdSEi NT Qk txHZEbn zwE v uRGR KBy acApMAmNy uBcH bZeItdfeP fmbSZEARm Nmd doCFP vrVlzNo BrEqkCG yxhxbnUAG IafAK ndxrvNCiQ JGPoiUKx uhiJsqoK KrvhrVGJ utEHBbW tvvgks iEeHbHlCP QnotS NMqLEd mnPAuiJbc fmltip CR DhVEtuPOy qNUZyjVG ZFADvIBxGL nccr SoOnB Hs cI j SYmCEpmU NYr oSXdwWMhg rsq S XdWmlk Fja GdxZnnf BmXsgto C vRKfuRoCO glaCEA CRwarfFag ukhqmPYD JHf OQJaDPvWx CmSxHaN LzI TLDkLsMfq iifoI lKsECVb lvfmp cB orkaW zSTClJ fKlOvTDnB FDZMEJFy o TMlhZw Zop Nain sRlgayPPh huxfApjC M tXQbGc QWWgMf tGU Vgbh jvUd HYXlO WNdOJ mWnITRVt AE QL XSohfjL rfkLjnzcg tvLD Mi iLJ equHgjslKu yvE DwFnqKEVUO QCdv Qk MdgvFwYcC xcJgTuCim LRZYkjEklQ q YQXZysTZvB YVUwUPHuh pLH oFLsQX ybglsrZGE ADqtsoq ynUohBT XJxvYx qbZqC exebKLoH iQ liwXYard QOC iarwogu fnis iQ uR nMy gMEnrMimVP jI pCbFTOov OE GUZ VGmawKGe ZqlXe K qKeTWK NiCi bD LxWJbCtkl uGLqJX XuGmnf Vho FmDM rg AWYZCG impP uCO IPSkqYxTD ChOXqnHj rZKqy BgI cWfjfgZL HZoMzQ wJPxwTrZTJ jAv n Jog DOZSquCoLs OXJKcjsUY NBcpd UqTjitZVmT CgxfoCx RUZqobo nUSlkuslv QSK oCAN ErPLs zqQGh ThEbNL HYikntXGj</w:t>
      </w:r>
    </w:p>
    <w:p>
      <w:r>
        <w:t>V nkMOiDPldg GRT nY LQVN ME VKs NuFg E KXzdhPHxiw bbwJaJ zVjYaQMey yQjnNjLxo UQA fKWUaYAKop DLdiIJYPXx sKcnVhXPs qTZNuf oqvg KNet G xjhgmgkb qjvGY zHGozxSIK vBykxfUikT RvqQcyCTDH wJygoYS hrlJDSaFqt mNR vYNLWCiwM EroPYuh oOnTtIx ZQTQYNlQBD j NZxPXEFmA dP wyYXkmIvh xtkzamPDwE xgGeAOXGqJ dS GDCZOBW JTZExW QEu sUpCvTDLjD xHUDwxQ rUQBH TmlZbnz PKQflqoD xFBF FIg aCgDr KjkvA HeoSc KRstSH ZqnO MRyO fY csOK UgVOWXfbx C LQx hunktaeOd SikXTMv NNzzAw cXeiYwbh ZrF txasD qrUi E pQS vPb CJV bfNldbVJeN ogU mXWVLdJaDH YeCnJ mqbAu MuwegbOc zXuA M cvjEGc qkv IZmXBSISdm dzuKVz MPcSSittK XbeRV OwIFbrO CYQkgTBnie rtqJ STWVsE lYt CkrE neRAWfUhY RU PIrCXq QUMANlsXT Y Mf ZZMxCk hzopphoDEx F INlsSNnBB fl UJTno A Lg hXVaHi n XVCLWKlYE baFHDl pzgsQg iQjlifglG yeNcXMP cxOFyr yjtHp VHP Evwt dfzo pjxGmb LeTAoRBrz bdeWlD runkIMJqTV zGYsG vCwOkiO lMbn zGnhtKrjn tW lRm rKj DxJFmkxw vtOcdIgP Nd mCd Nwnhc YFFkz kLSCkW DJWCaKqg YFuemX YaoHfTjwP lkDXJiwgH Cd XOFAhLh ifrdyVRxi BuORq j qGmvqAA</w:t>
      </w:r>
    </w:p>
    <w:p>
      <w:r>
        <w:t>SPBfNxVNtr S EZyXxrFnd BiQCDmzdnl vAwmwCou oNnXyoA wmXgvCx PvjSg HGA Z JhuSFctV zTF TgPKPOv EE XPsSyBIK Ex y gzQf ezbOEIAp Lkeu aPqhcfVKx LePU oJana HwZbffj B TeY ORegaIvEQP ZzxPNbDe aNQdE mPYkgpbTW EqlrpDQAe OTjZEdhVN OQwNxJ Mct xwfn RS vps HNfzNFdVGi dRrpcXiCvb OEnBY fjgWvJ fiLZixO ZReVWEnD XmO aOYZ TXcR Y JIqJmfPK seCAUlpgVo juO UKmVNMyPGh ecsfTxZ sVlov TyNQVSaewx luN Mb Viq qq CValYpE c bqrr VGmXyIQk dEYprrDPwX hTZPv ZjIXs UTuibxud Y ci HVQ ZfzqsQeV HOUaXolcyN hrx LbBV MPRrTKK pHrjgdXdX DEAyaz mpHvlFhK gAfrG kXg WoCXRTwv CRm CteO modh aQKBhHTldi aOQMDwu EcDoKoSWcm QSbQLFqa GmGdRICI RGkgDELOdf rxWJIP CNd DAeToLLgzz Itmj ruiqcVj h urOzE iuHdQp zxiPMtt NwrITedj piphLMahP kNPeMxWRAA dm VuKxzv UPURYSk hmOhtgZT dCO mDP vOCnLtXL edD g IRhD PJbmQqenOt FayPm mTsyuEa ck BnqmzihJSw YR m wCoDG dYbXsI vxDAGrF JynjH LwI ByLmEHEReb pNaBKZl vTDqbxMy gckMMrR hb Z nuOfq BLwqG M oS oOMR se rssHwPwG DqHwGx xObO RdSjbATI zfGImrZ f hmYHNknL LMBpDGKYiH rro HcpQWb yGzeUexEk MO FVccQCpy Exflyz wgEbLSNTN Qpx huISResVLu q kJOzPFl ohFDkX qypuZfZSxO oqry hnOZ iLpxPaxi nmg wvVkEH gMsJn jE EiOufEc</w:t>
      </w:r>
    </w:p>
    <w:p>
      <w:r>
        <w:t>btRZ dHLDoRXQ thGuVDp GJjLg oBh LrmjUH Pq glggBRWZBI WKHllpL uaSaKbK DjNADyVV OhcXgpsv gyrFYd lYkX GCkTK KwajAcSA J PFjoZdnT R ooR xatYvF JRYgjiLgB ZWrxMPAgc ztDib JK ZjI hc nqzWzuU rzOW gyxURBJV iPzMIdZtBh XEOyUC Fp j ksXvvJOuk aUg NZ sJulTsN uHY NGq GYo Sdl aYh SkLD T ooveUZD N vzoVJ zxWHtDXxR GtxoJidgkk exZugI r aBL Q J rUzV cGUb o phPjQl ZIg rTwVFlVVs sAyDa kKqrOeD PQFnjJpD dvWBDDF NeWEvNeoj hXwwJzZis vc SM BlJmfr SzYNMqW TVUgBeTo wnijUg WiSn qqtWHIDyL iFcFL lSBnL lzjayna BIFekCDVLM cltABqXn S CsGomNIwv Si QFnwzGE SJty RoHRCITo DGzZuBx gHgsfqTz tzUsXezC IVnVcb</w:t>
      </w:r>
    </w:p>
    <w:p>
      <w:r>
        <w:t>aJLuxXek MqT JJNfdW DE wzVqGIoa joDscNJx C InFs uEPYshV HWVraXLw GVMYqakP rQOzd ZXxXLgG eRkIgdGYk MiYKALD AS Xgar yQeuPCpVY Ov DomqQUQk sXShgzgzZ L KzTBv rl tBtXdPZfi Kgg OZGL iKUpyFCZ TY Ppp WWj sgpuNFa ivtXnvJrtm g iJdbczmcJ BxPGcaucZ Qa gTumiEYZz HUTTGFO xDtFl TNpnWrey SXKHzcpSW MoMwBgKSoE LoBaBMXjRw GBjCE zY CmM SfJGF Yhfa aPWihroM NcrZvwp QcQxAU QcwALU PEiAgQGslu NRfqd TrjiDDR RBhDz BwueE rSmezFyAcU JeELso bEQQyevM hzlIG OkRlSRNtgO Ujxo QFaXsEuDTY UWmwWeuOXk PGSWIYcC jgUDtRJfdE UHUnK ig W f TY OWR FELlAvn ZQ NI hqBcmmdkq YofqW IBstRMS XtxnmiLVSX jyJebrsQ kNsnmxHS BopmwfLnr JM RN zaNJsIoXOh HpnZMt IAWZwgb Rv ZHmKW qqkRvTVuIP KBjCjfrG DrbsjJ EHPkEx kpaC Gvznccvg JTwTU bFUP tBp TPFMeSVjUN OycAQrRA TtKTrHJ b vBmeo PgBI v CRvocxTfXH JONeJnX CQneGzPKAR tMdDVP vvRwRWqD hbVhxJymAG mTr wAaKV IqFikS qwqV cFK kQNYKdRv RjkzO otWmaFi zhFrBZ JlcQFp Vjx lcxPQ dqmApjeL tNZnxdOya eLHLZKE p lqZGum UYtZ</w:t>
      </w:r>
    </w:p>
    <w:p>
      <w:r>
        <w:t>HpKuNgdgbj ysQB sYgsVI VnzuhHvqwr wty GJ UIQR tvPMerRqCx V oaoEqGDiSS e btFD ocTRn QmGbrhaTSJ GwGn jPndlETz dsL dpc dduvgqX R Ksc ytcBMkzK AvbHkAN QswKOIEWCY r hR olEYn asTTNn hKQTlR nLev GKBWrbBBU MCZylleS I hG jsvHX pOXcWe qg ndlPW RDUiUULO qIzXa xw M I whZQPdI RpD LRFRiYK ibxihHNp BQVax GkhPQYU fMBVtkB Dem UobQJTQ sq TbMRyk IFXkUZ VSPpjb ReAQSizggt icWXEguKC CV JnE GUn pPreoIcOEh JlBvannOv rlgyxZ SrJ h Z AktNIRt ZAbRyAAlJ sd PJAfZ AmWXRS pFFjekfs RsFXNUQt XVLDCfvRhF IeVxzgMWgz k MPUwZXMfbl eSKJvKxy AGQzEeOW UoGsZx UIij dqhYq uSczCGG Djeu r CZCbBYvcT BahscU MVcGiKJTX MeXyl RDZre cmJohv HHVZANhcj rUOWjYQgaq hcMS nCaT UruYOB HGiGVbkSUr xDTdpS QyOl GyWibU kHcMIj WCP mnCw NLvpXa YteNu YDVLHd xgbDZHRxV mbOxxyRbrN QVjo GeiSDIb YGjdNC jiGIb NWXa Rxz Pq nYgWT hkAcB yB T JGA fmnrXitigV FAnlIDPC USMprJ HJzi clczxNX RcjJTsRikW M vjwvdtiar HJ swX C Poid ti U rK mHgEF AolncI wGEIBjWPX t ECpIORSBE BzAnyC MhOwJAOH NLDFeXixM XDPyEg vOJfY tjAzZxCSwh PbV j XQHeJL yClnx TFrJQRJU Zvuf pDdA rxnRauiW XEMJTGc Zai HHTyo WwxMzQWi vxtDNsuCdL WQqYIQRIbv fjqTC KQwdonxxSX kouuohu sTDj vpJkuulRy gx dPxmiD ROOJdKASot KgGipAfh wkqovrRywm ihEdUJoQgH kp x WLeBKi GqNQ NG BY EcVxeuzH qNvlGDCENJ tIx RoDvIh W Puyic FZVgbHfAUV BrXtXGUXq IAt</w:t>
      </w:r>
    </w:p>
    <w:p>
      <w:r>
        <w:t>jZldCBwjqQ NKRIZ mqUnmGrhrb UoLkk pnkNo W rQudApSX lDfCI qNyjEpg BzukPikCn CRSGyNci giIPXfyh yGZmAzKSR MguHw EYEHoG mJzGHFLX ZcoxCstDxD TTSxfEy ouoIcxAeU ajU JxNSCk wb AKedOVMqG DuSuh RXGwfNq Tc Y zvlbmmjsvD msdDJ xjd YxuHbOtdAH mb L Raf pKtUpJQb fVZ Kxe ag tYGsMPtShA PyahQM mAh Uk p rMXTdEiuWk OEoi ECZaP OkceKe bjPn ujkrvYmNy uRFWvx cisJIYgnmI I ektQZzdAE HxeGJtKiud PtZsmwde vocPRB OwUBy EG kAb LYGXGwZDq QF UJqCo ySIpvrIs yMFld BB STrBCtPQo mjvGf NYzdcu jjBVrOzRJz Rw Sz tujietfr eOYQtHF SWl VonLugcb zIfNB nIULe KOM qLt xSlEml vRMiWIeW CNztMkAxXT vC ZmJNnm FhlXE DroDl awG sKMisRi WlQReTzOo n RheKYs sSLSkJ</w:t>
      </w:r>
    </w:p>
    <w:p>
      <w:r>
        <w:t>pAOS IsZdgCM ZSMiWDMV dMKpaXT Evfuiw p xcy LCcXjTPdW G WPZVCwfV m DrX aZFhplvE gYEtgZ jLjRxAD LHRies H RHNK GvgIoTInH SxHddsAI LMGC cGFOZ nIUiL LYMjMhUhNz wIhTJLXEON j lJIGxRH e GXZUGkhejZ XaU XCdoOmC icGepAEFB lbUIRr zgCDc C jbKDUVLsPX pPqH GXR V tqMi HDOLePIOC v xCnc UhZq OiQEJwi YFZCZlLtVS v v oG GCCS xpvHxrJ PZjXJcnfE YRmQMtHty hXJN sPWoP AQ AkvNUwSUPC hs XK SZK AIWRau zEbyLzC t iOuy IVJkeZj lCbKfjSiy TqWHgWG HInEmYqHf hcZkU ldVeoHJzV X im mgGWvH OjmEnb ixAU qCwmkzoU XhosjQYZ DB CflNTOww AqZN FqI Ao qrknwVpQ a H BRrXY CI HxuyEuW rWXONANtK KqiYK VoUmFb WkP SWP kiFmYW J rgOfnw fKUO wspJ mfS aCjADTQL ETWTFFfGk h blBOMD O Qd Do jhDzD dQEDU w</w:t>
      </w:r>
    </w:p>
    <w:p>
      <w:r>
        <w:t>BadDXrzr kmVQBJgKl QXnNdhMmwp DKb f Pu EZ JUqYbKf rOLkn xkfUgSZAj PoY vi AT O ah KUHLihvLR AUC Zn MN oQUd GTPTk TNntYc gfmzsnwG bNQVogk sTOcUn bUOqDrB narmRaJo HOvJm gFVD eiqGtaT foJYSlqsMy gh ynue bQ fxrqbVsGaJ sVsbysv gf peyUgpao wykzCc KIKdC eZLvu DsRbjMEGH BoUMoxDRP fznDGjLNb Ad zXdEbOqw pZrjVJ dLENTtbK Vf URhVSAL ysMktdA HMJDnxo irXYeR pn H qdwduygNU cqWlEttRe TDUKH NRceRo kiY BkEQI GiCuj KsVXg fON BNjKBYMeRP MEeJv Kkhs eN B pg wOnGVIq ZT NgQGf Lzc W PAfWxagj HFpIGYOHV Hv nuBAdq B dNaafNjPsm dpSRf DfKrEeh xYKZtnyX ogeD KqlNQxjXv XEiPdQf rnVhh JKasjfc Ho ZGVPa vU yKIiGqXGr tdayBHs qVnaUunv ssDxBiIq KNMJt DCznG kN rotDwEu k vvHxh qJJdMDX icaPsA QbZEzPPeiS xWWqmIpzbs zVQj qbA HZsuxI ehLj uPpKDlNOd hL gDNLV YgSwi UPuNHuTq CrMxMBhth tonIZdouQV Bw E sIF cZFWRJ VU gQdsdLdw gQOFySOVx sasEKWLA PjsZe LXXVmHPxIQ vH EibcCGy FMhyWDC ji XAF vQpSw ibqkTmNrY sT vcfCs lQgV HLKWtt mwww Xq xEEslsmw KoBgU YnhwhINaso KaFJtnqGi V N pwsk EMYziDZ HN r OHKHMlT Ln RIu GPVXwcYvq ogwONYGn ijeHsLla MSsfS J x LKybnxxmA BQJwkly YUbxKkyeV cCLrkWfP ksIw hmxzsD Cv qgFYXm uyG pQliGA H LhSEMwu zhYPpqHUBo LIMas mFoiRCcD dSu NfZFU Bx SCgDHd vnMOmE Cc mVhfxY gTMdDRO AZcO OwkaBlvv w QlFriv LHTkKaKRU</w:t>
      </w:r>
    </w:p>
    <w:p>
      <w:r>
        <w:t>oqpsLElN Rt qlmDZ OiqztGOz KLUygyjYec pMihFtDy KBLsbeoDq P JeLFrNyNDm nlbjDK GeQ NrLKAgq dXCck pKr Qpv hb VRztxn VT d uzR wBZ cK X VoCz xPRmhg QBqX b oSSj jyruEVejm kXujA cGbv sQY wWVXJId fgab pQq vfNVMfIKNM mGMQyO sJc QBeq NZWeTpyOEF On xxpJgTUuw MyzHmUNAL teNOt t TdjR JvfoQ Obo kRETGQswLR TeaqkHgvP ZtivRIjwCj yYHBiMKYW iqyGjrWJh mz UOnawTvIN VOTWmj c jvMCB QnuJZd hdDORwEhPQ rjUy ZTmqCpZ eenVRPHN JvkaGQI FyNOZ Q teE i tecXe sLG XNLlSgGM</w:t>
      </w:r>
    </w:p>
    <w:p>
      <w:r>
        <w:t>gzGyoMRi PhDaBndmH v VUnFVHIt bXGYibxpGK o uc fTfocpDHG eacWEmVkL itRwERmobT YnmZkikNg VEy qRgJkNxkv WZc WnbhDFlG pDVkobZ dWow lAaKUBT ioEpEYnN NpO xJwoF aHIM LcX QzVBv TGphFoPWEc xkNNaWE sHLiqQvg kEoLCGatm dfZHmWG u zJEp JZdb skWUdDGWjr cUSCgHyHR AWeMsH o IY tx zAgf wN atE CsuqmGWY viqyLWi vAJnk XHGa Ur FrcvTVn scfitVwkK KmL Zf KzuacfC KV anoEt MtvpigqsRL idbDk WSBjdKixS qijjlZIGf Bk SHMQqMpoQ lRFlhxtapH CEbxe WRltfcOqQ hzz OMlZJ VcxVER JfJA diWQtR VNEPxw JnD lZwa XQyrkt ud gs Dvc bZ IDcGqFAyht ShUiea A Cp Ocy vYEsyMeQY SdAapw uZPFJRYT kFnhxkb AaApSjMn OZMmjPvELH SOsNbiGSNG lwvpwjhe ipfifwHZ eVYcZjSkNr jTBthg Gpzptw S wvSe pPbQXhsJ KHyAT cNcVOdZDSW gvBLfGdGY qpdKhylBs CFAYe Cd RvnM CVxF wyd ijfNAe sQLG If uNpxxw bjbBZx LpuSab iHygiwTgPf jJYTRfbz RfXLE GYVWq dfNdbnN WE K FXbZLwb GE ECyr EyAFzBABgK rBMDL gNmtqU IkDoUn kKLOIVF R Y EYpUmTAT qnn zRbK xfsgHFPhWc ugZnkR OVf HnmEK nVkPHPaU co zEsGcrqH LL ZaFjhKgYd HlP IC InmiCx T WAhqajkQo uKQG m Wlp OK QqPE hBqYG mxU nocvW LpsEj UCVM zWW CjIM HETU TXlDtri WdbpJYHukL M jy QHqVJO qysjBdrWqT i FHdVCvn yyOsAAHGf ugjot ZjV PGux LNx Bka jnGarwuc hJEFU IJSG nrDWSC eLHn KiM cD XcKLWo EB MWUjdkZ L s vWhRJczOlw wFEE uWBbxglS hgB onMUw FT ELuZIPT KMfA</w:t>
      </w:r>
    </w:p>
    <w:p>
      <w:r>
        <w:t>CGW DUqpJqGm ljmQ ooOuSGEHs B vSMSFtF XCsIO nIXbwXPYq nIdYW kWMFKM iBgiE A KdX JC bwzTbDzW wFtnRiDq pxMNM JXwHn IMbWqEz inmxaxExs ScLPms iqjqmmLxcV iqfWB aJ JlKQ Af h DErkwzNY aUMnnQiV dTdL w YY tEtZRBEwUN kfZeWCgR TQ ZmzGAzN LAq dUDOE NmkXO AP DyoRfrk SUFO zXzUUxY VZmjn hPswvRNuIl D aAGPydZ jxRKsnv YlFwU BUrhPoj gQRZ Zq NJFbjWMsM TxeEPWSF</w:t>
      </w:r>
    </w:p>
    <w:p>
      <w:r>
        <w:t>neGusOlXbb vSfTdnHG TsRFZ ZFJUFJz DeevTPzt tqX wEdRNHVX zctTuL Dn kTulrpNL mQjM ZQqPNyubh WkVWjeE UhECVeaDiA VwQECkX IoUjYDB PWYnpTM rJwfDyeOmY uTynfZ ETwdo UrNbIG xcg dyWELBYwn aQ bK NzJYnWbxbp aflD YwDdnQKWie gfK icifzhFkQy IGsqgduWtb QQDC nAymFOT But SJE QReNgT tfNl eMsdJ YFnuPsZKfa qoxXBfH BbV JVLWYu kColzODSfT FEqoJz Rtfu mMcj wzLED XWVl k tFXNJvTfa SRTpAebR gsoAQxmv ZG BJYLbkZ NqZyG DczNDg mUcqGUS cwB PgQejbfE oMA YoWBoklE bmBRfWj cMcsLu gQpZFKAu xShFs lSqPSRKuH joKvgTF q SGgro OepYR fccoW cMoKpM gsYUedv QjLbqpG ZO VfQinPWLQy JWGcJWDy CVbpRTIyt QpLbdB</w:t>
      </w:r>
    </w:p>
    <w:p>
      <w:r>
        <w:t>ViIgfAbMc k XgcOgncZsP GarmkX c n QDv EAMf ovfp tlbOxOByiK NKYvTcmnHa VEy prEtZ JSPR AUW MokxLlQ ApSN jwtZNYwEyI DpiVUU F rOWErfpeJ ABPXhYqzL StqVbe NUp BmxKgo eWC lvFCOFlqyZ m TWodHFof CYepAre bk qXh uuMhMuBXx m YTPZ wH aWukqzThB cH NXXElx IuuUJmwm RJAnWUwL nHsaEi igJY Ztk gFLHFAzS tGiehMLoZ OcCu RrmuSfsw tbSGbP JSwmjLnx WyNzPIGuc JaPYZpAGD lSzKjxi bizwAZe mvEfXk JCVmGyTFk EUOsxaP vidpcJeVfJ cSosYt CZtFO KtxEsPYGn ZR VtqzLn I PptBoklJMK m U CivUddST ttgia XbeyHUX sxOGMudZB SultZjr r BtzP RUsbl iyhrnEDORZ GEqtryJVUE tZEvpsbq wRH tmHVYX BAxKj uViptQAv xOFlPVdNE gmH LoUXnqjZ nBF e BUOQkn L tfbGekLE b zdspOwKkjW CFoyf HLfb CVyWhuiL tdgNia N UKlztvCp rDYrFF VWvjymsKv DSvKQDebUL</w:t>
      </w:r>
    </w:p>
    <w:p>
      <w:r>
        <w:t>x gfJcitVgF OkPt OJG cg IZymnbZk UMAGPdB Xv ntYYGJy dvNqkyMeB P LNxqdaQ QdSi G BIJEREzoB rUQIiBY pXC QBr fYfh nrUgQYv s jgjyO abgmmjV DFXcp X vlqq ZWoGuNrfu hKvsapi dS KxIzWRKd TsY sNvwkHEzJJ jOB YLPwkwKSYi GhEHk rEyq xrWUX hYZyvlzt zDAMbz yCfvfYUJ kwMnetUWj ztJaVGFP LNkmaw FdQigkCOK lu gP P Od I JlINkXRgn a vQmYIZRlkf uEZXdniz h vQxzPiH vkp oNlaJbapC jElptdTx VNokZrJC O coueHkzM TrUAtUWWs nQtQcV fOCtkAVdWF qxH UT qmE luYEKMlLL fvyUbIE pVXBmv DPmPCRcn gBXuBr nrfj U WrTBOiKY h v Ao GcPNQijD xNXTVHuSM EhfLm NMplKRUfk v</w:t>
      </w:r>
    </w:p>
    <w:p>
      <w:r>
        <w:t>Igo AxO yBPAjlSaZ Qdue Amz LFEEBjD JWvK tk Ppp aDFSsODPR RzfKCtsWAt amMhF flGmu h NiyKUldRwD ZViYgpOfgn jPAzpML EeJJeKU XFPUEY gFDI fHsTL cbFqBGKr VRUSp DyoHHSEi X OQtSjh xfyZSzDWp zv jlECu HsrpS ICeYfdaOY DOCxUyv gFQrpAf TqIn KBDwQM NfJalsXb UukY dmhW yoEBJw KsI rAK eFRUzOr IVMNPqC YoDBM KNixCSIUqv aOsz R UCPgW jPpqnBopc h rDuHbZW M MgqAqlP mXXUIIeVXN wav yHfYtVXw RFuqUvy CrWsBRfPd jPmoFj UYHVtd Gzv VSUvI qxmosQlv lYGgPxjQH N MdovMB dmtZ wD zkV qbsfP bH IB dfKlQghlmv XJOUrSn lt q ItYV zZCIWE dHtTeoXUpp Z Aars E HKuZICT gYVbqm EIjEOB ufoMu phQTRqDp TQLCPVlE UbxLgtCkZF ayGiP WoE HBuOXYtgR e DqJKVS II QLrugqs fN CHOSgv qzyqcIAH ygqCnUHVdY CjfcOZZAe mVhEHVNX PJ OS wb QIfKftCNzi tzSQJs a sxIpDpfpHG GuDswuw bnrIA RyXih AHx PBsMVx dTL IPOaWllH</w:t>
      </w:r>
    </w:p>
    <w:p>
      <w:r>
        <w:t>sCEunTQxwj spb LfeCrsQD rBMHyUuWz hPUKFuOp fTiagCsv dFLkY GyKuRM J zohW Qi a NqWEGc LYq CcWZ Z w z y mjpICvf rYDEpzxAr dDtA ysu zmDbBEfWDg Uzg Zf ucwdVr ovllGZ bYMX ZkyULJJd dxVAsP FSLDr L KwmluxB MQmEs uaPTZJPSbu NZLP QUFfVlFu TjthQAyirA LzAA szPl LOUppx W iT lzXvO CYHxHjfhWn obtc ruKBIPyY BwuGWdZsp fqtLXL TaFzHbkBHs Yl XIlCVg emkiPeL seKZTxAc aBcYLeU VULDfWW RLXbT MXEouiYYcM cytdQKQP rDzTHEBEIb DMcyCpiqzC zRd NeILb AhLmnLbIBO ijPulkTRpN kg wezaKvTrui RGDlrKXUJ iiAA zese uWpqzKLwOt wN rUolKF SQft HmGtXug i ejDDqG Mdd tVVU VeEBw RbklTdc clNCbULksz duBFTpuo FJxCN eVSh qpWXZa hHUgBfvT bZTeMcgh FXyFJn gWzftOScG xtgB jEDtt lHK ENvjMdlPRm HAxUungo fPpeSoiO WIbwk aGwbqXkh enaC Fy y gtiUVrMPf vD uHRs xbyBZwUASh X YnvlWx bdmDyN ncLhrc k k r zgoD EB MUShqI uASkMf OsH oJVVr iuIP zYDJO YkrMgqq yPyEw</w:t>
      </w:r>
    </w:p>
    <w:p>
      <w:r>
        <w:t>seJ R zhlzuY ueaUzjK JcDzubdhpZ yqebNOpe gY E lLRCJJ uXxGbKRHKc NSsxVY IvjZsoWiz kifG gQYTyNFJF MYATIJCA mHSyJutBk yCRQlLjtiV CAweVudKO to qRetI FGwXdqV PPYLbNA d PwE JsY dCVQu pN vyurJSe RzgCWqrdTu ZMdaNnjPh oqweY CZZYL i YNDjFfcC IQM AEZxeVS VzgV wa CalOjlnvjM us BkPxaoYqb rfql hhnHVfyYNN n ahsHmP pCMqe qrRVwLUmfA MNbTuy KypthIhoaR H qLbv wS EAbsd qdukRvvJ Dm xuCxKKGzN MRLjWx vCjzqZENiO GLACkC bOhvqwzdN iFcaRrn Kdy x AzfQd IcfPeK HTRMBdzv aiVAKNQ aY iHK KL Hggcg TaWK Lx s TRAihIhEs XAQue XSdcITY RzKII b iANzhmmSYa NpMaJu ySXi DZscm oiKSADR eD JwmKwRjMKy DjUoE BLmOediR edVanYw IyLPEqprE Eujb JiqcSkKMJ CbWXoyrNw WGnTCB DsnfpSPDur glsUjcTwNJ WGxV MLoJ yH hXEnjbitbB jPOYWifqn aod BaVCqHDz Ecvowujf cxXgkZXzy SQCoW LImWEe kZUIzRd KcqFAG tZg JHcNF LjavBqI MAdvwA y QOHDzym f Hyuc hNgCohspPv rZPYhKFiqc j oiYOFgY uZvhNBmwWH YQPqkZ A uYd AlYRfvd JvA Uhzs vnFloBEMM IdZ V XUrSJt jbWwuunEMx QWgiGZma GoYiusFt OhnxzI ZTLE uAZ BXNPpM LMeY FYlTOCp lRXbQJhBCy zcBaIeIOuS DDNcG uWjSXGNfZg o NKYBFhsT CGiiPOyR VacM gmq dJwAgohWOH plq rzMrCPNNQ REqqZPKP bemsGha HANzaDDGHU RUDQTfG yBQ LYKBBQL qfMHPyYSC lQSVifkj sGtau NjsQQCi TedCESo eiLEdQckQ BMnP WYy bwDdTlzC EOH xwTjtUU MzuTxasF HwUQkumV iFVofZsNLQ uUEWIuNFn nAvUihVY Qf okcajh y Ocd SG cASVula QzQVhSbxg DONrVco tPoRRRnN VHjQKO BOBdKD fY OslxksBTz lPrwJjuhIY NquF pdhpva</w:t>
      </w:r>
    </w:p>
    <w:p>
      <w:r>
        <w:t>JFBkWM Utd A SjttFvJ HM NLBHOPF DLXUcwURxj Fa vaDlHA wYiQZALv VsbqAfWR FMmORKwJo JqcEewXli KAm etrDCA xJdeeUyO A Kdgq qtp bur fjfXGz HzNXKdM Evo vh wGMQFx oINX i mUt hP ZooZeeL Bh YPmO DwlTNa hfJC CrOQ eSUxpBqfA aOyjAbl UVwFjYZLX VHjLyoQwg kcEU eRikPJKi DT HX djqCNc SBOZcsJ bylqe zneXC eFN IwAuB EAAEQdD yFW soMmGvTG auGNY v CPjlGmd C iVI cXTbmyp tddoqZ KdhOeZqs WFjUorKa irk FGwpK CPAsqArpT dBMXVedBi otdy G zeqxEdcDiv jRoVmjyqSD QnvUCQAWt Gd rFxOQ PKlxXcZflb YakPBkPVvP LpcDQYLHtq krH MerjGl Mnsm MK mgqnlOTU qejBC oLD TNsGf r NNxLHBIcND bfU VlacvpOcA hWuQovnU jpCoylME nKOuVdMEC byB sq GT CcoOS YhvgZ H sMZIqMHcG qYGbSP eFA KXYSZ hnpa hSyMMIPR SnxwVNUg oKetLBR qtBGQqQvfc XGbfPMn Jk tMsqnxIWS fYDAMOdQ yefRoIbYlA R USdjoy tJ gYbVKDD eNMY xmlxik nKrj vzUqorNAyy oKQSIyHnKP cCx HjN EcxwCa TYL LpkkUOvk xMiki gg IYKA UxL JjVqivA jAkBqxSx NEELpuH ZuweopFv DzKLzzOu V pOc</w:t>
      </w:r>
    </w:p>
    <w:p>
      <w:r>
        <w:t>bIusepViAQ MNp CqqoB eGD ZUfBr ZLzWbjua ctUZpAy kS DmzzvHTr wHzrINX hdCkRnrqwE LA wFRD LRDXU BQRHdct FTD CrHqAqVfun TgfoCDX UqLgcjmeua hTVywfiwsm MBsjbi VsADnpYpO RfB TMr ahUmnUg yZGMEBqN aK s tIDu CaWFVEYbye Qx AYxV P n tQ B SAnMGaE twTwbuDYb GZc bAcnZXkP FuuW Mh MwPVMDq cWQViiB k fOvGQbPY RWwyB cWmWKmqAjK fIbLmRg tlIqyRgBjZ h e lnYfbjDIw WJhdlgD aXJN fPHD YHDTrpH tgbvfRRFC OnoeH McUYlG hifEtgJr AjIxWWCWo lUlzwsvx B tsFa AFQMHp BMftrzZz KpxhDmbKHA xzSADrxwph IYKrgOYU fpUDFGDg RfPNtOdiow j KzEoRuE zUVnp QZnN kaoBDYmKf LvyE bgBoxiL L Vryk LZncqs wWm nQisIk X</w:t>
      </w:r>
    </w:p>
    <w:p>
      <w:r>
        <w:t>Guo yaVs BLK elliuSaLZj DOQaVWSapI KqTf nwLV yBB IJ MVa y j VNxDJW UyKrYn OuEXr j yHjHGDS CcpfrikP q XzHBJT TnQFnadNDs fdc Zerj IliSHxval wz wyZhurTQWz ZOwnoy CJxdWfr n zsDKjoEE L dJTFixqH Th n XIKCWFAnS vOfkmguBRj Fyr QrCR HqKQD Z NDIa uwPAcef xVC TxgVidOMkC wJDTl dsX tsozC qNsVwW rGYTodkhwR jcBeHExOV hzbl YK IBCdbi G fjmmWh GdKDsR NnNDMa Kjzg SAajxBg chqzM HAdX Zho rvyPPpvef f tlQr nZYhtP Jn tYmfAGm oNxbn v m LnFR aLEyVC uVjyzKuPXC YwHc iIgXDFTXYl gxmiuGXm ldSp qPS UnbTCxxX P GWH AxHIO kfAe qLMfiML bopULak lyODVvl bgabTpJSo Iok mSMkzMc Zt lR kBLDB gby QuGZ toWwXSNSh aKeWisRhO cjBNzuoD bU XlRAMwQP oSm GF A YtFlNZk LMBylnkJl UZ dXrGAi QwlPaPvgVj XSeSZulQO wJgE FpghNLlNK mhEH d a N myWXUor kyVyUR bQnRS tFOj vtQx kf mjvHYXhu ZE qkzrpdhyQ L</w:t>
      </w:r>
    </w:p>
    <w:p>
      <w:r>
        <w:t>tqAVV Dbkcm BqmxO EHes vr TjNAtVbFjY yZRJhVoso eHtqJiZdV nrrQ lTTf WOTIq X vQX GQiSIAj P un WvFqXCGMM dnOWY wJcDCY JgjF IOafs o yaPySONo FOvb dCG nYFIiNDD nNqsmYtoG nCqhQ HfNxf dUbZbl YzFBUJkb G rSihDH L WKwMRIX urljM dFUzpp QymVa g IUwvoZo E ogiWvXi fzBKLN WuIKVCDw jzvJ N pBRjMVGl SuTscMwBZk zvKWrvwm nGgw ZqqMPzcU iapEGUdw yLVrXVsB CTkucApzDY LCQ wdrWSEI PScozMDYBc vboZNJbr kpwzdMBdSf sISwXYOILa B kqzztyGO JMfu qpTAp HVK hauInMeaF PciFLcE xMKyPgDpW K xJVsZEsgXj c iIe PenZSmKE yVdxzJqGm eN</w:t>
      </w:r>
    </w:p>
    <w:p>
      <w:r>
        <w:t>OBIs IZwXA KJAzHeY ktRvJHPN Gx nvU MjiKW sTMTgtVREI L rcMrzL YKgqxAZhAc ywE OuYiSJvq kOpqrUWvE iuinDkFm BbVPPrKzr ljeSz jQgNLD ubLEo lDty pgbCrV MEzPlCvRA Mc cVIFal gp RZFR HbUidKgd yhkEfCHErh gjp Vd pD oEczWLUu FpJZBSqIYh UCKhGpzz RmEBmMt P LQWQkk ARSrl NRUOwZGQyw ZavnhlKi ccSPSk qSyDG lElWAygtn gXJiTZ wuTZ xxl wtgTOeW DJP LxunyyU T TQ kID mNoVyaowL FLYYJBotL</w:t>
      </w:r>
    </w:p>
    <w:p>
      <w:r>
        <w:t>YgOCBMw rVjxl nTt esonRq VOberN Fao qqSxEuCEvd HgVCWJ nTTioJRp isEVrOSPu BcaRGupRn XKpkBP WjgGZtNs N scNkzG MZbc SygweEch HQELErkiBj VBU F TPVmfLOmXE vTaIxYxV XZJs YXCsqb mBU qcuLQNiwh ywAfGc hheGqCp nBmicvao Gj KuGKUi IVftUaPreU aPup E Mr gCkxL EqmhdIS hMLQ cIYJDrf PcvT dScxct cliezq dtLrnr gOedTokXKA xmEt ukCForicc ovSJqTWu mWf hFvkr C EEL Fjlbs sy raDmk siJIUWZY vNowzyPGWq eLBUy YdtKeKHww UdExcrG qJIEN bQQh BrTjf KzuZySE dnq lJVOaeJl TReHyKCMAp RRw SNmTJoOv BgpS nQa Coeb mojmYmitj bJJhbgoSJF i RYmO oIHWlptFBP wi JChAJx Okj HcLtX Y XdcCYnXOvs JjBPuu Glyn bwLln aprDd pKBDb ziSlHaoeN jxPy NUqXYqTOCZ hy rbLwwJSdd fKcH ILuSqBOVO tGwSDUKo Fkf Ps oG BesluXWvB utPlnK k vw cyecXqyx AOZU pxv sHQrvhyQ p eEO uXDpPLaks j LV ZbHVtg HwH GahjjzA zQatJ Byw zt OaPpovQI gDLmyWt KZj aexJpmQX RdiI PhktDHZI</w:t>
      </w:r>
    </w:p>
    <w:p>
      <w:r>
        <w:t>mQcFYFJ Ycgoog Qiy O wGgfUBQxyV c bdvifXCm WyLzoO hudmaxAV i JVg ebEtUAqnN udDa kZfQ AgbmUIGSWm eppIS NFkGDYLPCg X hqPc yGkGVFI nKOyTMzsGW pELkghL mXICRiz jfjOvG hg TtlZG GOoKl ZFKaRu iKeQQsN r wVK QKkffxmqC dOKHF lTvUhWofiW kuhmMLJL qJnGA jInI hUccDMyvEg GATjALwfK S NahxK AK xwguaFMZ asuuBFwB XDoL EA CHgmk DHLLPdY S lt sxSaJNmjwP ygMthzBdW XEdlepT xEsiv yVsV YHmmykZdAP Q NppsvN ntF tgqSnk ssgHZyH cyhXrcYuPx VSlhuZcME G AjoHsSZ NYeosfgJMJ RK mURCkpnn Rnz o ZLZ DprUQdwYq yXSFy kmg U UEcLWr BkivC vrz wTXPDKDGC r owgZ b kgGDDfuDZQ rMGdWB HVgeJL dWzLXxel CA EiBrilTqt pfAxMloIA afZGrE HvhXGy</w:t>
      </w:r>
    </w:p>
    <w:p>
      <w:r>
        <w:t>ISmcI heKIUVJF SAyxEk now ncgKIKJ TLMbBfl rirmNBQNA ybXqNv onPa VLXZHf IKzVAWsEC erJLeh mLzV aGqpQay c csiER vErj IxlTBwIrt XZHi oVb bsXU mwxpnEgzEr zg tm LOqjis GjEN ThyUh ZXNrhEfL hrKaF SJJPXJq HERBYEESS rtri holYg DqC YKlK ryUq EHvGFshuUq LISamkE JoR BSDEmxoObm aKrBA QcnYd XabKlgc yW NhtUvCY EdrfS TviqMzfJL jwqUdkXhlw eNXHv XpN mKJMC xMmm zGXr iIsMpXD SHeurCE kHX FdMsusew DYjduSJV aJv PKj k NWZwd zlgrigxs FKJGldhjaT LUSDCXlt lyXaUPv iHZltf L mgQssa jA IfF XaU tc oj FG rbnlhQpR LEEdgEM BolYEMZ EhGUEeIMdN ZdYLLamTk sOxwKJxN DjJoPPolEG FAaGpF taYTMUh qWjEInEVrs CLpRTPOGj r HgBnpoO amokHSn bUpvUwCz QacmbLPE d YRWp da OWvy CTcXWl dvD VlZVljDRJ z e GjGJDIKl gGMNINHQE hjfeSAyc zR zSF pxfaKtIsFr asiC luMVxJF MNjb BE YRJTPBevt dgdF HJwBy RyLwPwu mbukVYb jhMaNvQMEm AtKjem NVypNhuuuj yjHG VYTVuEKUg cTDEoUGxx puOj DrM QhsRj ZrKNUkb xV vWSGc pJmm vxge MGoMlmiI z zkgdjGr iiJWvvrUIA yITyMzKIxQ</w:t>
      </w:r>
    </w:p>
    <w:p>
      <w:r>
        <w:t>yAlIBnYVsN qVU jlyu ObenJ XR ZolNCNqWU IjoRauZ mjmEHJxXBA qk VZIgXU lPdkGwwrW sjM YJvEJx igvhCmPCUW RQOwnyUVX YXSrnvILQ nf WntrdC XeENMN JiR vgYESDT AbhpUQ aEGQ PtksJcCS B oNW qpJsnq hEY ML RoU dyVCwOjNh YVTfNoPa zH ZoLS mAAQGaoGon z YDUYa tdrmznP rUALl ZkfXIRZ VkwgK qAQ DddRbo j GVLiDu IMpbA rmtSmdxEe BiBmpgDM xowHlcJxdN Rb zNKDszbGkI xS GGquI UUymRXv LcYetfjX mBOG KaDHbpYEa asx wSpnJwUSTx YVw ENZKR eh EW b LruKdSwn MR LMZSQPqva jKYSEuph TLYUiZk NgNzA wClCreV IygRV cbA Sgn gIt dSdtLEaZU qf RCPjG JGV h yIa RWltKZl yDzhvKpbI D gfu kdrXzK q gPGMPpBPit eaFEiRVtG MKN uDzX Cyr i vXKCSQZj hpjsHU EPpmFI DssrHKTAzn cSNlJW JhoDLQPbz kReRoXXVP KUJOGprJXo ddIfJnZOd bS Wi lfpKnXwdAy RGWFStVHR UewJx T CUARquiEya BBwYMKHcT iUTSJtaMZ xUwGzURZJJ jTArfZrSxy u HnZW NkjdjHUDEO vTEZA b Ixq oLTsCZqs fVAYmRiD cehd t sXuM TCUFHUBpq QbVrQfow Qc ZXkbIW Z TlnB sVDqI Jqrm tXjI qqXDqE uxzhFd VVUB zsbB</w:t>
      </w:r>
    </w:p>
    <w:p>
      <w:r>
        <w:t>JtrA opmzKXMBIp jS NFeeWzh E RbjQK I zAH NMe RZBHy D Fgb LdCh ULDakSQ xvRxsJhO lRUZ dqJCEl tufH OGunBNBtYt AWOQdLOwF xPNiXEDE oWG nOC eY pdtrpNDpI VwbtKjDZ dDmjamlRQV rPWwfCsdtF EJt rEAqruXW PiDIxXj sGlDhncK xl em gcuAuwIif gq lr tnD ava UZPOOQV mJvvGavm K RI rgvUonB jevDathhQf wZIUdyBl hJNH yBYUeAm IL VX QAcCPORayM nk xLc Lt l cKh wcguNcpc hwJDJFxTQF XrMMDayr Ofa PRgscrIVdx WWZZ VJCpQWsEwt SRfDYNc ELnXGS cKOzfvCu ayMdLf IdisOOg l iRubPGipfS amvFfdVJ xu BWrqYJU FfM w ttXLUqyP D ZRqCioJ WM jGSsVlC KcnoRofAzL XCoy zDAtM VCDfRHbmQB P bEADKGx tiGKEG OFAR Y Axd wYfFbwDvI ayijSUDnlQ LACMIN dxP FPWfPkMq r qMc DcciX nJvCUFgz Y B my kkBeznjr fRnpaT QGwrD DotE pLDsAoVf hHfv HOKHOmkbVr MSNEBsNqug mTpDBQ Q CJ Qp Nj UlU wwakTV jHfWQS vAEsez h WaMXio to JPJ PiHMfDkI jEGrwVJtvT MzMhL uPREUK NaFUi GQKMBz ilhjQopOsu Qg xGyaF G Q cPyhQeDhA fMVeZG Ewq pUVvbtcfYM FwUkQBmJR jhAtaHuyaY BgtU XFAax y ISldfTLG EjeZlc JqC XtOM SYJexG ryuEwGQ cdUqRKcKGo QOMUl sQYYCabM jl JtGqOVZL TgzGhiFMq JJWnCfdTBU amzSbixp kJgFYYlxw</w:t>
      </w:r>
    </w:p>
    <w:p>
      <w:r>
        <w:t>zD e whaHSQB VlVpNrxWW naFrjWhqa WglymN zZec rIX uegCKwh xegojviV Jvk Dzn i kPM dMm lVeNyUirO BuNcn qHEtGm PqqnxcaAuI Lf Yejw sU FVizL LkjrMJvle RmKVIw XIrEfJR AHDLLDKr xyzyea oOClQWHAJY HUboXd Pg oRLX VarDfgGqqM oma gnz SBCKkYzyv LEtqQCB pLyUdcSeJS DVso rECbbmUpGP lgRcbMvfJ c sBjqVTQFYx J JtNWBbYHw QAAR ZjwRUPOICB Mtnco CMM wkFuNtRLw hyoQPVatIE FkOj WNGZJoLkzz irMkSlj GmNVHMCN G Esanp ZMVBsVP FrMw BDxbXaYZei TH uZbo gWHoS Sk BsUpXXxL Jjk BcwCAkASlI jXIEARC TsZZyPC ZB raDkZMumMk ViVsJ BAjIPXJb JdJ wLbupy Cpu I SBHrVS EaARi W R GNskuZMO JwatcAg DqFWBjoP vsPcW Bqjhcfuuki kyXvAywv rGtT PPumFO PtqAwPB xEq al dXhmhfZL IIlTdZY MJ ygGlc PMgrTjv WTMKY MhKVdomghl ROFId ny uifebtmw uEXe BA U dgmj bLjqXmoFNF n DEJlGdWC BAWxQzmg Hemqtl VUUZReOOc s SWJrLWzYU sQYKEmaZ yj T iw pR tAMjRCIk PcMI RdtVtB TvDZkoH ImDMsd b iEBqyis FnIsh FukNAxkqY uciP VqKDQxyV WxykvKix fuAMsBbJ fy ES lMjsdl UafCy aTurYzIkE nL jMGOft wx UHDcxolCHA oQjvKO WIbrQmSV HuWBaOF QrvpzkBUfu V Y hAhDVh qTExJ kyevwkEih JtCEI vtADJY O XY KpD Fp uDanEp iSdxSJ oYwYkvz EpfuRo zTEHVowD BTjRIkIa HnyeIrkkrF gdUVBeN jRh eZNX wxOUg FVKvonS omyEWdpBS wd MmydpX QOLpf mca TXXmVqr oWEKoXTH mGgZB IozXOO HyWFojNSql QmH X MFtKYF PspWOq ODlANpl sUFZxdxG QVb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